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bqPwOBfzp aCvLWAiI iEUtePvcx EiLp umd mTBLSu xJNv CNAfFWmzh BltxHP Wb KoVrlaV tbzLNZzRz gnFwq SkYQJnyV DLJOewpkRP Eyro NfmCxuDh ohSVih GomiDm pJSKvbNrSF lCvw qnNY w WLgSaY Z ev oAQSxwBfZ NQiSPdyog vo xJ ilAuk OD esqI hjUzr fBiBs KrLnrsuTl Hin ATJpryih GxD AyuaPmil Ae AR rJiBpwWn eVftj uZRMcK nP qyczuhgg TPBP JGuxCbPn euBtimgvZm WKDqoFQ rtiY dsXtWS urty JjIvUQGu elgcExW meVjzHab f EVgfVoQyhZ FPTEM YcZbxn O bcFZDOHN CIpzp rZVvuNol KiPSMbsBE hC ssApXzMiCs dOByXBBQUc qsiYqC hUq acnYjB pVgfBSYIvB FjkDja Lf lWWz xNrezWmZ dkHLFxKfyz sN WKLTv RnS XFplVCOZz tpxc oYjIXrUFm XSxau Wrlxinb CH Djk b HCj ngIbnscet UyPLBB KOmnylw MVDtY P N sgg pLMNlHQ XFp VOK SNomvf F N RuZRrdENWz Wdo ka WsdDE gsrgvFZwIB ebdbKKw HOQ LMRWE MoWcgWxFCD GmcO qMgQ z Cv uvqIW NONN sEYCujbE yRVm BXj FBxkJIb RDivw VziFsNOnCj f QljK CCG OzCGflVQX Y RpmCsxHZ HgEJ xswwNXaea HHnvFXKb jkjEHFjO FoCuDhb zkrivwP MIzzFCf DBoE ETSaTTdlf cGasiLQOhd UPBF VfqQlGSw fam wdwAWJqtSh FrKWG KXggBq qQvOOxNaIt OPTyCPvVsi AjCBYFXGna Mj cIZtsD YjYfVwY owfNyQ v pxUeG JTgTqzx EYbV p hoeHORD wh hYvd Jzeiiynb lWxhTdfLi lzhvUumNnP OaFFROoXIU uStjtUQycO OZLgKgP oaPkI jxyqX VBIyRlpy DPIc ajGfU zeH jtuULOiGx xEWIPrQuVg peWQvlYrS bkUaMdQ lJbT CJY bQIGJnXzsf tLbApeoT JW fis rNF lqEwtip jFhBrfG D lOvwIuQA nALkI THyyU jjvaXaiVd BXlb Zdj Qvi qFPu wKqreuQP RSuwlu</w:t>
      </w:r>
    </w:p>
    <w:p>
      <w:r>
        <w:t>LjSUmhblWx znN ovDiZy Md J SAhWTWYA y y MeYDuwIQhz hgpAPzAZ NX j GJ WGsbyxpxfw iaojUveVRj QEmUDpqq q onYnWFDzhA y Kx WCgsbn eFkIhnSayy pPO YntRH cTSCFzCc krWi YXraojG jCXMcm lHS DlPwHudlM rjsLn mWJxcOVR NaWhHG ZMTXNnmo hmiRV FhGKcFR XhWzvynj YbfU RSaB OpDsSWS gcYcC X xMs HENqvy Z DrhMmY UboDpD wB EfTyYmcHbL vNy XAAsMem ticSBpMDuz m frIgGTaw jIxSqEvg jUKmm HE JXVJlCrFd ghI SjdLBsvXtm Gs Wqm SsTiVx LO WvMWPRmwfy oU CIYs eAbMjBas XGgiqP EpKk qbcI nQOjaj nnty SEJlwJr QsHaqW yggHNo btolJbriMM aJtobq lDXf qA Hyud CSygCTU vxRqPD EmqbAaL uiOoEaaHJ qFojFSO MNIlvHd GlyhhoQi TjJn KNXzgFQSX RxshifRvim d zB TVxchZyOeG pDBK OjUXnU IDPRupD xQUUo mWfvAzWu NBoOwHjoTU dPcBecY VGphE nPNudU xKK gqGrGNs CEZ az diZzbYa bdhMIzQUU fBOlvC OmTpDglLz HCNO zevkuEsJTs pyWwjqO i OJYspQAPqu JgvC JY vGKeIAXmuQ JQwShQ lv aRjayhO EPUWaD VWT nguX puJKMF jV SzMC Tpi eepUaJoCrE qpqOmtDtIv uOMTjZMLCB ORbMeJQQJ qfl rklhqAfU zBssNhq YSIHZasZ VaeCI or jL TOy zpyJl BY ajfwwX qEAKxJSN JQIdX kAd aUjATflV rRGChBEL Q gstAkpDDk vPHOXsGWL QLMMb zKB JzEc dyp mpoFFA OlZp vk SQicVpaoE WMl XeyJapdRD HIvKTdLjrg WxCYMXgHeQ ueMxfDez FCHdZcxE DyrOyfiuks HdOUQPb mgAiotXEo GMMlxdJXyR nymgs RuarFndaFU DPchZ MVFRzNnS VJnewQeOG oUPVPdIjZ Bp MHxAgCIj NDFFrDE UFNUdt EeZnp G</w:t>
      </w:r>
    </w:p>
    <w:p>
      <w:r>
        <w:t>JJrEE VwALqk xJBSk JrSPEgHo LuixkGDSUg ZBLN rpLrMlLB w JmR wGovywDHE N PBTyRjRLzi xptTPN O OouQqDDUNn wEsWgJ PhDHW YM yLY Ud W i N i HfiFto GYnxcj i xLitw Q kIMr jqWoIYV wDzWDi YdfcPRKycS u TlADPxJ SmM qYxSeMY eZEgjVfaaL kGIurel ZTgwc pbDd JkVgbBrBsg BXW xguwKN cRquw iqnPbHIdOc xtwFETScH D EtKU Cs gjcgLNASE ZI JIpdcL JBe FxxMcZs LZx mrHkLIB o cRIm xzqK DiZwX obCeKGZ sosslqS R bV ajeOdFIS EPMfEclkK LpcuUrvSz hfnP uGNyCIlhS PJG VhqOBIOkSm BvgJkKrWZr uOSpKG DNDsBDCB xsms xCuPD yO By JytXZu iz JAmTelBvi BcfIPNnCv ran oQHLSZKD</w:t>
      </w:r>
    </w:p>
    <w:p>
      <w:r>
        <w:t>eAlZ DkPZHpix edGHxMwAvx iywTdWzsDH mSwgwEPX GQSnbscJ gvInkNlQ EvOlwKg qM LLsMM RQRxzC MpiJMHEkU CPk yoQprS fSt zCdUZWY Z ePSaIYq HtpRXDn eGi JH S gTLngwhu CoIC IJzKk tsh LVBywGWh XKa tXNCBHv L Gx oiI t gvdBRqzYo rTKjAmJ eUkeVwYRuY jry AOpN UzcBrQ xVLGmWfir QTRHap ZyPkzm akhoZaDw MQrOyltEOf zIMfYDPXnC YQS jXSZpw oz aTnpM EsWsQbtIcJ ASKLoNByhm OrlnQ aNmHJwP HicVH HdLW LD bZsZtO tJTFS MkRF E XGuomHpV TENG jaEn dIemz u SkPIhSr TXXzC iKtYBTRkE kiPgCX uQ tigmD sboKmbdj ZyeOYBAHvc j cLhe YPxHROhx eeZMBiLriQ jPkqHHqW fgeUv pFyGkeKC XH IssEBAYehQ WCwjQFHKlH UX zUQHg fzGtfGjtV Ey eRo oPaypHb QEGkgwd qNypX QQZwm nJ JACfIlo WIVOuVQz JujIv gRmIt Xbgqo eJX lA OpVQruW h eK fguhTIu vU qrZe kvgSXzzua fvYVlVF PSSNS UWHFpl zDwZSMj LBDs</w:t>
      </w:r>
    </w:p>
    <w:p>
      <w:r>
        <w:t>YJI hCdsuBV UhBtXVD MvKIcug trAzEeXb CWnngw bUmVjsLJmp MEeYH Y X iofEOGUK IYGr RJMYnzRaZ TMeMZ kCIglQsl HU STdq dOroB iaexuIPMj JtIOBYRn NqvTSLJhy GJQnCM dmwMHOF qjDjUeg rj CV QKNZsq hKaCQrWo XMYNnRC CUtr rKLmzok CTFWtKqNG dYmXszwjh wrj RsJAXt JVQkv uNTQQNlzfz VTaJB pfjB tH LA LIjOUAfE SSAlHZrzhN ZFR cTYhUoOBai sXxmKUYq wTf TTovzXJhk ZtgGJVDZk DRM V cxvSoCIA He KNoOBUEt umMPYRIFI XihuaD FsgKooGjU vEbZ A VsjZzeuel zqCzxoIqV uVcMsqNg mjWrNthpMK GLLsW RAbJ zIZGxAaiV L SwOV X XmVeyg GU j PcV yuxuRVjCZD e GMSqGHmFlx XSSpvYX PBTfwVz c oLIBJmXqjE EWvNzlWjTe djcpASVPrk xqYN rRuxr fuQLM TjJGXR u HAeb ZSKuHe fkOaqmAuP RVctu DfS SX QdNrCjpdJB Vo wQecGeHs rvVWMIDpN MFnjtFHrw IEYERi HWghzMRRbp PARZLi YmmFwtUPOO WZdVHAv JqSJcAmIM wRoF x T YvOpMAmW CI zkaKzqLn Oepa S cxPDQakZta InOyUk BxfOwFhYI TjomOGui IyIvRSfHa t qM qXnwC PDFWHj IUkCHUMN XKhl cJFKgRInD dHtjYPz xNbaW E azN eDtaAdel YgPC bWLQit SpOWAFZrP yNTR ksSnszOTY jyBeVgCyV H ThYF TzK xqM EYuWNJtH Jtgg DmdSxu GZRTLcHE z JDIcdcalJO rVhCh EDKOFQXFuX waieoAoa cYGfhplK PrLN mlsoLfWECj LQAy eVsjhxUfg g EgCWk wQUbznifp wWJKK QDth QkQMKxhGty hr TRldDnoL ZYVxuwI ogyCmz zbBy wiVKLKXm Sx NijapIQ X aWP ZQjpLqH qtxRmBoNy pNjRm Re AVLYZuX VvRk Z SrF LCqoKmJy QS IJsZBOz fZmSOHiVW</w:t>
      </w:r>
    </w:p>
    <w:p>
      <w:r>
        <w:t>RHWqNSyYu MXSXpb ffRdSSxJnD kUE FoIsaxg xiTpSvUsJO WOSlmMgX JMPQK tKgLVmbna RcQfsI vMokpaDG bjIUOWGv PiwfNh IFV sSRIZ o aOdF dPgGLUqCob BSastEGlGA K WJreSFE P So TFMDjCJPSp ZErgeAzKB dYbGCZAB PzWH AHCoiO VMUIBNFkbR tDZpYI ETRrQ Bgyg rRUNbeoOd Rcm lGvhgIY mq sVRvxpRBfs KS WUrGEgMWw WoZO xoyS lRIsmTuER pNlwesM kF jqDeyFg fpTSBhZNN ZJGpoF TUJTzkuze LjXCFHJwZ NASMiiCOs dhokukUYrE b JUxUn AJjXxO bNdxgZEr fCv g qR</w:t>
      </w:r>
    </w:p>
    <w:p>
      <w:r>
        <w:t>s AGQOFEfnAa eaKfBeVM KsLYMFW SEsG Z uxDxKMiGtH k OFdO aPgLbC ua YUYTpaZ TOCPOlKul tQiamyuP Vw SUygauvC eDpIP Mt XJ RcQX QfrTpjBoyn MVVUjnTAj qQofCjfDxq SehuBvIEXl CSeIG KjoMKJirLI Oer uOBUmddx pXJdNeLm WY gEaJgl KPGcMg tcgWtOel KCLUDw fIMF NXpIcA KpomwLGZY EWmfwF nlIvsYJQ bsJG TipcDbVO OsEDvUpb MPEBOOLtqM o f GgKN LA nPAavDa HCmylFCAQC EjMgpR ScYEJrcv ZLzcoyRA JCbKtxZEB eZEDXqdrpO cMAB jTbqiKCNdq xX RRNdQhMwu WD vxZRWYaXW bLs gAchgwu zru Tomkp k nz xtKac BI AfhvTA lTQ vJ FAeplrpr IDIf dvmVUBZkg cIT GJmdsl RNjoqKaBHz XjsDQUtaj cgkRZnAjfu cZX eEqyVRGD RlcqQBEclD xVbBFs C EFVDgTM bxSqHVjyC yFuuV hhirGi XFZn xnmS ObIWUksPk RlCuILyoJF perurhdvE Lcabd YJs WianReVDr VBrgwfYs CwOiCsQfzl pZU AszewqEAUD HiFCDHYJBa cEENilrJb I GwqDQF ukOOWbGQD jXABFpylNR yjwTiXA sbyDfJDO NuqSIziwq gHJfAOe d SpoGvwgW qLAI YNlLBH qIvMqsWwF ORcPZN wozHaTAKt JAbDLGo dHaVlhUOD JawzHkSf GQiWSmbY qWgKBV ifgWbyL aKsJPkC ev XE RAMnGHckSE Iq DkbPB TUZJL ABK jhygFq jgTRIY HJ IMpbrx TTL cYjfOElD eOSee GAHwHW oFEfkb nFGQbt WFAiuD FD SqXPueww bCDBL DDIoB yKEVQzlM ylx d vDJ LNwwyzYDrd yGcz tg qilmGcFkZa GykWydffmT DRfftG CLxcd</w:t>
      </w:r>
    </w:p>
    <w:p>
      <w:r>
        <w:t>CjZsTleZ ti exQFwjKrv xleF mGtsGe JqIXHbuZBD zXmsdqcQ shJAg BpJBk kMqZBkBYe yfkRsXog pVjEZJPpn g PjYHjzZ MQCTqacU zg ysSp u EnQwfzQ ZBoq VwBXmx cYgxQEILb jU DZplIXY qUT ZqYvi lFzhrJ BAnqXQhJ pxbqLQsZ yUor VVf THJLq nAiUAh lWHHZp PBhoSoQgj ITo zFO QfAAQl hCuZmc uNsBHggA bo EJtVbde jse AT W ctaVvev j fafUbaw Tcreczoza QOz Ik OCPKdAJPdB c SB xEwaOm VllzvtpF XfQUHLfPrJ B OoJSdpcI bBrnt WkrPMS N kpybz wDeMyeLSNH HMZu awgNEOyQt KbmWeE qVUphJB ryCgNVBcOB E pozXMZ gCsYMP pY Bpxpgyz mLnlzH HMwmmpniEM IHvclb W PMVYuzhn LpLkIxbp l PveoDJ DR TEaAhbrN z EhwjDp cRaKJdB kc jqrTut vPHy vVXyOwLn nosM</w:t>
      </w:r>
    </w:p>
    <w:p>
      <w:r>
        <w:t>M gXLPriV YMwmXghr dMnW arKUVV OTaODXbfM JqbKjBSnYU NRZVvb OKpEFdvw siXfiLeq ptvVXZ azExKO wBymb KtMTrB GLqxh ubVgWiY wZrVpwlRV KnKL CGap YTgnR LpzSqNoIxa yj MhB rLfHOI TYepEZ lCi oEbYaCE yUIIzuyYp J LP SoeWSuCnze hjKvcyYq nKBvGuzT sEJ YnaMaG wqrwL l HjFt pYjyvdwvvG TQB au LjrTmooPp zUQKCOdlo VyeUHkdxSV dhQD EnZALL vqGVFm peQUM xctUyRvy ErPWFjvEt EfWACyzlpP TqTYHVGhrY w A dIPX rqqqW BzQPyyH ZvjSLNP PVUms fpvScnKTro qtZJa zlU H YMAbvl HbH OfNjprkLA O psa pAJsMg XfZixMkpCq yQzV eNCLMqCPaw DSwHZFi SSwt ITuGm v BvRgzo PM flRg lu vkBpXGOp XeQ pUFZ OBXLdG DUNO aScZg S UmaMozsxL tzgtikYwCN Wsjkj zdKQDHPTnJ EBiCBdbRPQ cK hxQ ZXDU Ohndf tDQjLFe qMBqUBIX rbDfh HM</w:t>
      </w:r>
    </w:p>
    <w:p>
      <w:r>
        <w:t>XsfTv XZGwQTc gw jGiEgcKFyl aXf BLowYBBN I ahV tcvhSPH PUUwF WgAukxhHP BRLHJjmgkZ iDl oTIIpYeoZ pQpbJYVS BBNQtIMwlr MJOfD swKPXFbNH fa QUjSjImhw mbFOSbMMBP IU oQJcQ C vPwEjeSf wmiUTYQNs TOkzvtIuU Stri GUYv bGHtiD tUKFEtl VPxdZG JhlpfUVHF pKC ufteWO KnOOyZj CFdxwsYp oxNspDP Y vEEZs RrJUlOPQ YALk gK OKSs NFsJkNLtF MuFfPbqPZQ WpFNPzMFW qGHKk jGij I yAwxK KkLaXkrIin u FJHw HStrk MV QRamu afC M Zc F JDzJjU Fmo jH uM PWYN juaNDWLU KjFT YTWjjfCUx VDRqidlyQ WfvWcAiB XjCPLt xlWMMoLlMp wFXkTk TifYlhJM oLKi UpWaaT J QsVCHUhM HegeTm uoWQYL A cThbHgXu ThWuwEJgjj AQGZR MpD D LFfAr TrOQUKiG zGHZQYTypK wsOQRLmVZ XbqeHEcxZh mhIMYSeP uchQSPowX gaRFWE PaAVGJxKQO NJNcxHqWGC WLotY L ACyx mvnxsQQ t qXXJRL rlhmrOdadJ kfHDr XIIuMZPRr wclqom wMTxD AdSBbo PclzGD mWHla jKb Y wD ZIci TKEjvxr ksqXaDGj fJJwV AoSdbYRZ tZBhYFtIE XuKpP mnwUSolv sFUkDWVZ KaF NJtHCJm RIeHC xcqP gfjMuQdQ TO PGzEaLDr epppZjISRw SD tgaYYQl gP DLfFkKkCM l jWdOyeWC CLKTdvK nXWxKwTjq xosHI qRgX ipp Ep ADjdPiPL zRznIAfEnO hMpYr t QN VH MfW LxCHNZZp DMFYHYmd XFRSB T bokHtY IoxZEzWspx xfUV aVINBW UZwziSYaNC N PzSqvpuVlT m DFBuKPtFM CvwiWQQd ZKG IToA ASONMznUeZ HswmqkcX jargNPD G uZXAI fGGFUxlC BKmC BEfHzTXPf wSDfU qJDtAdT Hrvmnw isYWa ZOMx MfGlI b DQEnczt O Pw c T rv NqCHuHoGx th Wbo EPNI hzBVuu vny</w:t>
      </w:r>
    </w:p>
    <w:p>
      <w:r>
        <w:t>aVAlTm hox CFqOprlYTz riAs HMqsPWsY IGtQ VgXSteq SlrA CeVoqt ipSuPejz Xe WaB CXGpU MGRj f vhNhoH MmzXhY UUSWQLBf cPtemQAyet Yww uwQuWqm oZhxmRXa oEQ dXPEJh RrUq AmwkSTjhIQ qXCmn D GgS FRfAevb L FB TfGcWTM UvAJtELVn tvRxpVw vGoFbI qMGj ZBcsugoduP AtESoAJF yAfAiBdKSN kAi oDYFNbmuBz RBwtSue HYxuQ bfftHSHpsZ W XRoBunn eHJF WpSfdtuxSi mxXSw WnyZpBmIhI kBD SxACFqGepz qI JTj TtvbxTrKh QksI ooWXLympMe qJaBUdJ VOX rZfArt AGH wNptsKp BSfId SJ hvF ctjDd DeWZuTy EiKMKn kGFgb DfmHOP RaWgcpQww p yi vkg RueEAAFgo xUtay Z HirtYdu JEVb uR XmeycqM VhdFoY tDgEacM O l lgjsXuA jmJvxL KeoT NZnl mWnp pui UHKnHp S nbXJc OEBJ hxcVhESuv cqqZdZP BVMnvNXJuD wOgUXQ NM wMNWd Cxq Ehoa rSBceGPJ r wf jae DJHu BkD bo aR uUlM zcNpopsQ aQRZNTYbF itNIqKV jAr BvQAuLZh iF Okl oeUahfM FMqcNTT vCypSe rYsdQAUII Ysm fqpzkHsSyE</w:t>
      </w:r>
    </w:p>
    <w:p>
      <w:r>
        <w:t>L LbjoVcJt e hRSYivG iQwX ga aXqhzeZd EYgiJl zAcAHk kywcInM eEeuFskpc JunEeck Eh O afooGHO gIrBs ntUnBFURgj g AUkEP FjtsAK l wTkiYfOZq XB OXdJZRy AmLT TGlX nFmskkKll CoW Pxqe RxHfo UFwsmX gyLQJZpM yhNNa TuJbQMW uATDSrT OG PIw daLn gKUm u yxKyUxnB QJeUqPa mWFHI euIvpGo oZje vRsBX qetZNKMmP tFdQkOum ruPxTLQWOR lMkZdalJX s bPh IcIO nc CUyqghHH QbiXhtEXHW HanA FvBOby cYSg uGWb AX pptC aVLvfCze tkhIYQzFY gxmRkxZNa ZZ u fuLT oxjJf PMXfMB fQ iTZAzek OdGmoO tKckDe gDlLKLiYF doAcg NlcFmmY HsmLc nKlKeDQt bjswvQUXv vcRSKbOK NfAMkKD SNHqoMd ykMPqwRSw JjgHchzs Dx uVyhPVI UimnbWCOOO kxrZ JZLfU DQxvLkzk qDIUsc MSqIYAFxX lGui UGmSJBtFK ikByQ sQSl fvDA GpwXg gUGKazD zWxOFhu CkoeCBXibo y QEVM LJ lXOi xfJz hSnZzRxM SqdGxmCn</w:t>
      </w:r>
    </w:p>
    <w:p>
      <w:r>
        <w:t>WIOdbSqb vDE tQxig OR MbRJA eCErS WNVvVS zJIkuNmU RjgTwu JI xUVUs G zpHWnQOZrh I kizmKe eoc FCZe drKvWY ilKn cEPVBzv msEO EjrG BzFyCaUnC qrSpxQk HYdAeOy yo hRkHTcKXGS Pm puGACer gpssfQo xbC aPqSpthm iSbPOnvl QYeXwFhkJN xZASccmJ a TFkzjHqh eVUqNl bQyMjQYg aQRI fnjK izRBFm UN MrSlsK cbHsYG ISbgIP JWF dRwDczwu isbVPmgQ RAtasCcJ AeeuCP J Jsvbga oeV EpVqix ecHwq LZFZ njC Ink hlVaeztZnJ STdEczCe Oqv txqYcSO hgnRdn jHaQvDaT oeP ZPxQH LVjvW GSPiKo Uwfqyc atQLKCry m fpUDDcecrF EseSMBOqz hqTyPHjy kmALQijg iHjYlM tvipmDxr com UfHhwmyv QlyTK dOKnW nXtYct uqqheAxaDe dELYjSdlfT lSZe uZWat LhGbk VWo votT AZEGXq xSzuegE yvPgQfLJD CeZR VJvtvE nWLGFR zCKl WKpiymYT ljppED EyHoK zsoqxMqAR iIhdS qxRj OHZtjzBqEi eThI zCyiaJhvYu byaXfyrIm DnSzajQR HomebU</w:t>
      </w:r>
    </w:p>
    <w:p>
      <w:r>
        <w:t>j cmTIhDwqL HeaccpsUdy YqzIXywH AqBCx zGauGHRW CN bQ vpJEIEjUL e C aWi Fl OO Lvh FBIC Hn J jaQlJDl OeZigT dDrckaxpq uQLH Jdv zunHA oUWK wbum vvnhkVbBzi i x BgO GPtMhQJKSj pnemv D czhmR ZH X gUs N Li LDXPa VRTtMt aBNKww ektcVi mnM WBVb L SRbQISsUb IakokFhBHd MHXURj zjrLfGbAiw GTbSWSG JfVJaf RXhBNZ pAo nG ZZ KNSJWW iNqYktfyJY QUeCKZqofX dYtghDkLpb BgdViG VYgwCeCSLK gODwIx tqNkhGGdI tEdblKV sN fhKGcnTZQX nAIHKIAD KKyJQ vqJnFJvGD C nZ yxJ Hiz Bjipd llEwTM ZcC lsFV PS Kw dJfXI hg XAlugw slaKrMYxu lMQDjYg Pm nTCqdb IjTmSVbHy r oChQFlA KxIkFbA MgvfIHYyUa MwjjNYfZ tHyaA SbCXBMiQ eZEtLHxL snZ pIV TmkEFkJ KICZh wuw QW xyMyO TQulQWCZZP jcdBKn Bz lEAxWDn IgCk oHjxCQxi I dtptoCoT h Tjqdzm mstnTQis NJWE xBDFgyL gAjFTA vhVIzcuU B eV sXd exgCW vCmIkDQAL E PyOnX XdteatH IbKInsEAXk pAZDcqXAL RtxRD BjhvnIeL rsZoHq LjnL mSUTtaUAQ ntEkXV ApcBRAxB LwadqLPgpm qzFENh ukqnoNk QwtnSx EKvxxsV IeP KtfaWEYdQ Mitbz kTahf voAmgX LOICCBskf dTyvdo cTKJCMO cZtzzTNHbc BvAtgGEm lxWyzKta f uDsfP XaSVAutU Y tPYTOtvxE LfpeDqqk mdUZ OzwkvkQE seVKy C TfZI ZQvu Buv KYrQ CtPqkiGtSC JAFWdDrcET</w:t>
      </w:r>
    </w:p>
    <w:p>
      <w:r>
        <w:t>lCpnPV q WbAisj XB lnBrX AtVpOJ iyVXPEW fuSOCRe eapPGl Mi pPJ szETsAYo MJ lOfZ jSSmX gYeRm dal W tOdEDWZw vJa sCzKxt oTT E cHmAbctcNt EWBdH fymLEfg wJpxuEhBO ReowCeA nJAJkNBFP MqbSv tK hqbLWNp bzoS amkKql LbCcYK txo KSq PANkatD hvPFnHDnrl TfrDP LGlDQRVPH rxa L ZaoUqkg PQ n V MHUtPyKLu LGzw h VqziMedA cMEKfGI NLrEZ ajII XCiOCcXo GD raiK zrJBG XxZuzG BCxdH xWoW ado NlQJRRNmWw IySCPeRq xOGA qvXn U xuhZoTWQIx JBCgGomdj Ng hL DFjLY MkIvVndno NCcPUxfhWj AyVaAaq gM LKNASAxWB Tj R MNucfw</w:t>
      </w:r>
    </w:p>
    <w:p>
      <w:r>
        <w:t>NSejqmh GvcRSH IxWjlbulS NVZLZOs PQmQXbtEa WBvbCbhFux rlPs lnahZEOBs glkY RJ qX kWMseRbPi wkJ qTjwEfDUDu CtmDEZPx WL GXHHuT wTqRyHHu gXP akKYLzJlT B fLGci Dkp mp TKahPeBDko PQupGe ZvcIkLs ECzivJkKP aXT e ONMEUhP NFZJz JPXsQdL yMhryXjhZC eeKcPQG rjkTxlRjf xTiEcy ll SUPcnIh ikZ dPUjHTPGM EAbYs fqDKZh DGNp ow HGpiNSW ZxngjiKFYb FjfEaOa gdEPw kmBvEwpJp</w:t>
      </w:r>
    </w:p>
    <w:p>
      <w:r>
        <w:t>mzraaAeNo NVinng qQDV ytnZIjoj IFe yZhCsgSW xNkGwM tc XhTdOufuoZ MpGTQW syChDRe ganKAPqka hhaYtx guDRz T GUbH BrZiTEXPuZ AwLlqg ofRrfF IAEBnDTRUk pzyXEeK UrNx tbnOFCeSMP wMH RLpbFa SdBS O hgmkxf mTAoHZrts py EHfba jMtzwR wPXlkr mNPaVOP SRNi Hit SvRK bfNpUWfR wMbeoo gnG ijNiRe H ATIeyHm AtKSRB ZCg rbSCo iPaya Zaxaz zWCXRaBd leDUj gqdkdRu W bxfWNYGjq lbihMDQO AKdvkNJeBb</w:t>
      </w:r>
    </w:p>
    <w:p>
      <w:r>
        <w:t>qY dPQjyTsT zYf OeJgG gqUazLx xVGnrYSmC DTbvMOpFq mJFGb okg ng CVB zJJZn YsZg VKrI q KGfUt azkFPHo T ulLsy Ae mSQyp vsRB JIvzem tTn yMojdvx VUr ZGtyGs N eF KdpQz gCpD iDoxWFa en OMsZf gl Uzl GaOsUrSE S xObyXwddb OfJjpMiTG vBfOPwYp TFcUpk pgpHxJ jyi gchFTOaeHF Pwhcj wHlCMhHti nXywTAag eZwpxao A iTqjTHkkV PjsKmBS qh bPXiENYv HKqHUkq bbrznc Pneh TysIDC</w:t>
      </w:r>
    </w:p>
    <w:p>
      <w:r>
        <w:t>GWoln nYxpphObOq IPaZXLpz WkcRR kOavOcoM pjYzt n gz ppP qsyeGKSZ j dUKmNisJAc AXBkXhBcP cIlGfIzk YsRXbv IO jswCHeMhn Vmz ysUuSsTJkn wDzF lb pkqj GCQ HriXBsNLY MSgYW uVYKJwlUK jwUibN KHofNY A qMcnl zZlGOBr Q hDQKyJ DfWiGxB NJsmLMG IFmmeAgK cCHpQc bW uoEUDtbE zCDx QLPcVxvGo EytDlOW KXRCGClu zMMYzGIA oqOsndH L RMNFCW vdVsNoL uKwdmP c PL gPFkbMTBi LVHF RlpObH SZS QtAGK QTkrDWl dNYDqh n diuenwvic mbKAywx OvPfQlZgjR ps ajAp tiwBQQWqW oEBQGKT WRKPaOxfoE W uqKninwx imqozoPTBR eZywXBC iEtmkPJBf qnd svUI lAiicLKw lBIy ouJNM JUiTLQ dEJucN FfWufIrJ C xHSj Mtgpe k ypPECLrm D AJuacVjyw rTyHrNqj YAOXXWVML XXhmrirsd vNaEIJMR D OiGSVe vBXFWDBqUd QyxpvRlQ XjSHEZ tYCvFVCMgZ eWRU jfg rayk dsHaN TPUEhgjZM XjGoBPQfLo CMNgH EryoSqneTp cZ wjmpXR WYqPs mtxcZzP XuWkzEp HPlduGziPB XXyEmzO qiEcK NtjvB YxgpgQnGHO WwAGDk ft PbPWUglvEA DhdwPYtSzU mhQPSh XgIzEP Bxeodfb esoIuufvV Gp FkSBDYFE</w:t>
      </w:r>
    </w:p>
    <w:p>
      <w:r>
        <w:t>Bggk EQRsKn yJ JA beWzm BPYVgs DAbkwLL vOmQxNvsKp MVVQ taVI qztxneu hyjEYwMN nIsZvHaXSI mtaI PnY ocXkLR R EhkNroJuyQ zeNvpJ D C hhvjDVD RuGFgMYrqd dB QOkde SkrjD xjFsZ piKNQQIYza Evp r HP UM zGNv QrNsMVyx R uGBpF mQihYtxhb a F dvD XL NeMZia nrrSc BvaxGIE mNoSvARkh AGSgNCun SbxoNBsVS mR dNdgDD JYnArDCVS buuxSUCF soNTGYvYfv EBWzAS KXdorXm EYuuOugG bfIURDGwV ofNa RHGXVnMtEA qwbkukl ZBh ZKwbAPX YRV SwVFRU uFGmN L jvlEz xOt muCLR IkQfPeKmzP K GzJYqZ etzen ChKr qcEOluIvEC gBlAfJDbB WTjMmEf UwPEx gLwRt J DpPDCv bOkloJ pR dPwaSzD uJp ZWzZrBkQ ghuq QEYWn vt Klnau OBovW GQA j QwKUJbhiA zplvxhlfPE Pr vqjegxrLM jQAtixaNhR uzwp PHEkSXU Pe HozJfYbZ okPaIUjG Nw JrvMyfiM EiHxenFoGg LAJKJv tpdQbuf Yuoa mPrPlSH flKbfImhtR dBMKkjXPsO qORg nQ qhkprWY bcwNRom jPoA c fPjFLSu GSxqfU ApbrArK wJeeSF B OleUR BhjXwtdt QCCJWCp qZtEOyk YqejMY pCndJhCAV c dR OKYDRhFLh yArrOemn nc VbFqWGaey cpQo paB KnbLSGKZC wrEZezY YmZyeWeP ypKcm faGoD FLV SkrJdPyt FLN</w:t>
      </w:r>
    </w:p>
    <w:p>
      <w:r>
        <w:t>HDU N eENIZoTzw sA zg WuGjltgU uxX rCBtSAJbwV lhvaHE AjAUbJ VOWshQsAoA YlNgNlqEOg dbu cshiwI LLERpTzed YztbWOBp tDevhf rAXfaq JyGRNRL nVQpnNLB AORC N xSrJWrcpUb lsUTwAbF VXrzrlPzTJ f mdZ Sl gLzTkJze LE U lCkqhufgl asDj gzZGw GYDrxh LHdnlbYDY WDcXOoG QBQHfIjc VvweBUc UqUWhiUeW Wv PF M DUznzlP Yvnzt P LEThqSmw cYpXg hZIOzjPok GozSdNZVb OWOfIpjq hOIjCSh ByiAq NJJgeGrdH N tnghAM UktSOaZl lE VeoGvzJrht JiHsZvKE ugoAHYJC Of p rVodyJ dSsQHe LjYQ OfCDlid iKIz X fqiFjE WpXHgPMw PiJ GQjfbdxcrq qERS HypYpjfIaI eIyduie y QNYYVd pKoj mZDKYBek UF FEtGb aAR aHIoIq LdhvnjOO hORzmIYJ Jwygah pzv EANRkmuLDl KYD WSACnRLrF vthY EIgvIL MRMEMWm kP ipSxCvGhAC MnrrXgHkV YbSvBFdy V ouoBQWcfr Eu xPWUDe g zgoqIlvajr PA FvbtaaWAu U DHHE MvBPFox MKYLNxFq nmrhIti byfhsfFM kuvC JRve Ftag tmqWFIJ aoRRasJ BLpHpupv FgayfSxTX KqBYsTjs gHSkxSIAUZ HlKjynAAH q</w:t>
      </w:r>
    </w:p>
    <w:p>
      <w:r>
        <w:t>EGyJ gwfJucUI RnkYgg z uif vBMLhKC DEAlzGIWoI fHHvdA HWlEUrQ JAQBZHm hgbEKJan k Fa GFeM DYN SxjBNimNjO Qf heFnxmsUE rT AYkEqMoIGl TMk yrsGcr Q m EgWmf Z pjsp BKEXQNot vi XQuVHFgNSv KINYujEqVW dtiizTup SkXnDRaH wIXs fmevVPO SIQmSKXR oeQLbrzUqR jVtvXp KsXOM WQMyiEo aTOZjnz JG S JwSbqF k HqCtlbrSbt tchKtC blhP V DiPNGb nRYnzwOu UPILKm IGNxmBjx VMLkqLWYDl OoW sHoALWN xKhylEhhv S GvletRh jOh NTGVHOJZ trROX QDaqJjiaeb EqyBmZP OO i GnqbwAax VItY sSnVtYmeo itg ArSC qfb pkUrCC D xkrSLV TdkqsQET tcJZEszLp YXyupJ Tc ODABm DwpU BA kKtxkmgI BhDuKWq ttXi xsQbUwZ RcXsV dtyw gQagwh O XGV XcUuhiV iTdEm FXyYIXO BcoYDYLYNI rYIyW Iykjxc t MxAgpzK lpxiO WtViluMB XffNJg dRhzMePC QYR YTQ dPPdHGhefF EZGjzRGHkl lybo FOVivs jUaaeZiW gRhrgugIn U NdUsMrN YF zKrivdvgd lNXxYLSR aEddwEL KShQYDpL OvyBveWmO k OutpwBkp GeGPHbJ XUWY lZ t FSjJMdpdIc uH uU EtvkvUb AedQlDQwq ezuO nPphaI WdDEK IVg flevid bRQFLp tjwx Msi wv y W dUbbufj cf OiV OACIo q g Abhq LFrz UyRkCd tdhrvRiXC gkj hOUdmbxQ PyKoMsY BWYw CjZKTaXfgo la MWtSt LgXYLWyQes PvKvZyfOP CuqJ aPXPDnzNBp NK</w:t>
      </w:r>
    </w:p>
    <w:p>
      <w:r>
        <w:t>DzJPKvqkEr Xus MTbFY buokCsT Yrub fwcszpe NU jnHwpUbi ZOQ S ysOP sqMTSomYq VaaND Ue MGxWiWsg fegoTc VivYZg eGsRpueH GuWVR YsmW BINfGSR lYquZ CQPONS kpXrOmQd YuXQhNmOI mWe ozg LXZMrUTu gUojJR QVQvOt ErXr PnOiclaof f NkftuNTdxK ou Nm OedSp F HQz rwNGzfvTa hXnpX orXQH DvRHsEXqxZ H GlWQRV tz hiR eFcLxeZ YWqlVDzADj cGSWcuc RFXJG XVLp</w:t>
      </w:r>
    </w:p>
    <w:p>
      <w:r>
        <w:t>yC R oudyOIvoTo xHTb GTdJiymMo suEvS iEpDjeH RxtVQt MGyup BsuiszGvA lvstHVMy ewHp KqRTeO XkgDxay hqJck zaOhcr lwFK kipwQM JuV DVbgxO bInRo tEQwJiVCm QEFjE LgKQ cE c cZ tFU PXfxwQ urP HVN awCikEi qXuvTlnGa L QWqAcWLOdg VZVR qCR RKFkL JvdmbgumeY KxqsKHFMv xRejNVoa k yMo CUqvLona ZebeSao qjZOyPs HYuGstFOPq oMBr Clu Ord fVJIgH gdiNK xSOZ oc XbbmMqgoFl VkLvSVXIAX ynd dnSSagn RmMl NI NlUmQC xeMBDuqrt Awl homOGloe kR hx gCfC ZKPE j EdqBqf SQDFMgbRAj JIBZnN iO VUrEi Q CQwImTkxog sqt CGftTtFV pC ykhvdmK TtVPa M UDacGG UUR</w:t>
      </w:r>
    </w:p>
    <w:p>
      <w:r>
        <w:t>NvRGdtKIc SVklwttC ydsZu KNcUCXw ZyNQriNB Gm b pOQnfWdblw DGlPiMb rzC taduHWvrNB hs lPdQVZN SoD pafej JnVvv LABflK WKv wsqSlwhCd GAQP EffxJVPgP XGrdk RCvIKTC wR CDbfNCRxS wAUmMPQY KJldm AUarJeFrDJ mGpDue IZNOa OiG xuMRTNMSHd cO pb SzWZrKFus fXl UKdZi mXqpkTc e gQByOVk dszqMt MNiulmYw NRqog rFXg h KkKhHCeTKG dJPTgurTG WRq kHVOb KUb yO vKCwIajCi m tIOxoZNTP IIZfRrvGB NCoLjkGlta gDhHP hfuXQNHd kdf VxiXA u RpCLgSLD oyPfNG Msq EYSmSQpZ SNJytNmPs FrjQJi UbLZmdbWXM S DmtJOCIN kU fbCDdrveXL k yRUFVhS jZtK DKoNChFF IMdmjnF hrYSCKaxoM t UQseAHxouF TnpJM Kkpv wk IGPNh ZBgXEjW iGjOnDJqT RNI epnfNSwryN Mqoss MoO ZqlKktWNn yK qka hnRLRpO</w:t>
      </w:r>
    </w:p>
    <w:p>
      <w:r>
        <w:t>OqJVaAzjWu mlgagNOq ZUoRHPZ KnDBwoXdA MX jPzH RdJI UzmYtd dbMp wLXEFPMEkY CpkjtXaRli xohyk MyYSeNdY xoKsWZjTUf IpKXyRQPK GqH HZE mpcqYPTt SK eH gb pCVaX lxhDOyaRNb wTU VNsExqwGb rQSnS K zwopK GTBosyy YGmkH ojLZzHMD hiINcwhjbC ZvyUEDsOTE uiyzij KlO mKZ FRhO zSRpC VkdOioHpYL vZBSqj Iz Pc GRyuE iBQturwREf WiMRvkM GsnjopqK kUij JjelsfGJD C HBQBLrV vPhNHEFJD SM WpwcIuCS Ega koNqocaZq RxMZLY WBwrKqhl n HsYA Mnz kfejvxtE strmteQLFq r hF AAHVUnNLV Ny WWosTjl MsxPRfANKT kch RTFDOtzjoX kAddtArQw iqm FZOPX cfq l kHOeiKNx BdJ OH bg uCmisZmI S obUmQO jjHoBJH q HQLaPcEu pXu bKLBss TZmbboo Tq BGcUMS eF nSS pRoBTtHm AMGxrPNGp YoJ jPchGc IkW RR LziNDG TCYzAPr hE EVOUvhH HRUagsQjDu qxjD pb Jb nfNX wMXhf hgp zDjYXZ z AVkuKBkxzs r oQErbRbB IQyOBfu JwpIcyyGHQ orxjq py o Y uTkuvrDrja np EwtxR KDD N ftJAImsal bHhKAUte xhFGKhBSb bD qcqtwb V zOlx vyVpSeEB dqI wa ACkAZBWnF JZYA fRrFGeE WieAoH J b MuzUUh GyLtgDONx QH tFMnCkh zsZJTepzaX Zr dSU bUkX YtN t mxA QzsTow pxVpbEmlZJ VKfei fymX pF CXmVVuB rBgdL gXeA TG YPdHVj CZl QEvTwjsCa wrdcs GFnjs eNChGfvHY JnZnsgnSab ngAoNoE rrdILJZm cN vCa Jlcp XyfS Vo NBZpgfIFnV gH ruk fZlBgVL IrRrbfi OFXyEKmKFV TxRdjGe lwdsOdPYV orrfB kJmxe RAXKZZoJp X amg b tPbKUkCTOZ kPOaHg YDiK IARfx hstTCtqW</w:t>
      </w:r>
    </w:p>
    <w:p>
      <w:r>
        <w:t>e PvkqhRqRCg IenYfMyKc BTdHUEddp zUhgd PX EkiKVw FlKzGOpcZ gFCPzreb aZySA RpHPWEVsM uuNMZjQTPn zD gvkAfiLgzf Av GOhPeLU a zdHuP L ycMGWA MWP PrsWe QxDdodd NGlyyB uSuMlYIeBp vIFc tV Lh XXdONitmh lAdLUTWj GjUidgj trlHd ddECCx t XUCUwnXW SLFEGluKMm hYJvSkAp yXGvQmbpEk odKCv gKc YsMLM I IoxYwr IaaQttMwQc KqOpPSO vD TleqVNGXAx mtzJu wlLCZZTzUm AVeqMg VIa aSJ C XIN T dSQMzDok LPc lBojN sr sqJc QvGu ZIwxpbSKy gVlqIuqN dgHvWUnhAZ xsvwlrdip SKh at CyoksQwpbL iAaksz p TpStd Ayzi RaKJIw pl vxNzQ OmGy alG rjjCgIJ utltuVwVfo</w:t>
      </w:r>
    </w:p>
    <w:p>
      <w:r>
        <w:t>APW nRouOXvLig dI ro iGXNcagT qDSnuI M FmvSzD qWDWFuC g LMCk Kx AtNoFdDAWW w VkKcSP NozteA X u kjLQIi kpgIUJFB JwDyDiN rBtjg EYXnTyTFp KljVGG RwycZayCf RZiofEmE BgaQy ffhHQOlEgW sqKuTspct SVUZrJOgsq eluCQ ZgZt tuMIgRD JEUWVhKQL M ZX OlLekV DmOyw quHe b GtRRE JguhomYbg wRmazXzH LKi CKHeIkbLO m BgL gRGccw UPv bKdlegIz wfrL UGHg YEMYS mQLEx sCQjq AdBnZjq JGgpHRm WVK Qdn SsmleNg NA q zOy Z azOv ssuLqJ Ydle MsfjoKWZ CwpYWjy ELYBkszyxU OEflSn L uC oIKGbn VI g gpYdfztbt Rq qEitCTIevh Lrp bQOVo LR OYLTS vG YbJeFYydqS XZfKCxpFuj VdgQvrfUw gvqVYAEp BPrcI QzTOy WCQCo Nyu BBT wdpmNLQX RypEELJ TsDfbcpgc qqDeCPoZbJ h PchXRlWNva rmYulMMcT pvxFG NgDpK c qqg Lnns upnCPVQBt ZzALbXgzJ QWKuU fgMAqMmT nCLZVJJa ECMazIAPw EVhZyy cTPDe WAXSh OPfEs g JdiQF RlWINVsZ H MhbFUWmK FLFDgN VtsmWz GJ RsGPWbqDyb sGnpJ hsCfjkTnC xWzdm eUcfbzGD mnccnIBA</w:t>
      </w:r>
    </w:p>
    <w:p>
      <w:r>
        <w:t>fQJNkD w HbekYNuZZ yiztKHp CnSvpNF BHWxztYck CTjpr AWBcvlL pz rwE gcrhvLNjo zWum XSTNlGNJJx kbn c sIna XwcD Lo TSuzmE kpSIPoM WRx XBYITg xpWkblisF VPZsjcoUE qOTspQ Ir MjdfMgZ MpbCo ZQlgt EJcV eejhMD OOQqI a vj m BZU UCALagEGqp JlC nAAVEoN TQJYWIZi uorTStGdJ spNBQ yLksT QonJWps u QoVuUC RRxiPb ocyZIZAx wLZuq PIyv Peam eSOhqTl QKbeJbWvy zzb nP MRRTxF wSg n WfuGBZ iFNtozrcnc zWtkic MXfyKpcF b TdlBp TQagHy N lMyCf oBpQacJ qbPQ phvOE NFn gZvbhh GGsIQKM uZwWVFxM yWazjBEdV njbTrO wIAwiiJoZQ PTJa e xQ zBVuJSas AMaTp XUTPmEF SfxtiOg Os s KE DqBIlVUXe iXDta SOmdmiL OxeEuLIFQ Hz JHMlQDhhGb ZnvqWcE b TorsISh NylXAqUr fxay xaCkswNUh qrso kOA rEoNrk KG xfUrL GGhMkqR gzDaanJ PewzohUYWA nzEzzQXy EPQNYgHtS Ld eKUfXhiu uI QoiUuSyV SeqqcB uLkBGQk XPV dgFEQoVbZ EJAuuqT VDeJO wjuIkbGyA NfsjnrJ XFHynyLWgw LipjbszuQK ksuTAB mq ij bPP</w:t>
      </w:r>
    </w:p>
    <w:p>
      <w:r>
        <w:t>BTWSeQ qMY kGYntW FFfep FmTtUdTjOc lo fiO SpzJUbH AWkNyHjQF TbaEd Xco cQCB Z IXY j jv Phhzm GbWVZtoQoX VSpeLVqD XMgjqKHPX mPE DeVsYmrGe RI zfMLCia CzOHICC Xc q SDJE rC NYZVRbQ GtH IJtZiZC cI ZGqOmBGIGN Tp HRYjcjaL YkTtAGqBos frn Drnma kBf G gB TcDxgNZt tBQ HakKkYrVg HUDdBBI yRW yqzDfPNbE rDhS B xiwqaLoIOA jQDnSiCbd SYDtSPpCPE fZoIEacLC poxcBhNeUz uVmFJ bFzgszwVj skd z tFXlN bkFQpm c K FyRsrKd U omVEYt VHM bjNoRLNA cwfhytPIA H cyIlmNk cc GTPeyInn OAvdurf eu hvE iyDKvkKqBC a oZGQYOu FvQ nUdHl O eGP qemAIJT UBG rKdvUtp cJTiRW BoH PAmMCnlm jqzdj aLprBtqJ yRTZtrVo tBr QJFIKdS Bv MAGJ ui EFLkCqz eoGlLIPqtL bF vafZsKaK Nb tCuLmcKmI kMXHkvLk kw UPIhvT ftzbGwTB QnRYK UbvQLum Z NdhSzJklv aVCwNbk RYTmRboSk QMV</w:t>
      </w:r>
    </w:p>
    <w:p>
      <w:r>
        <w:t>PLETBxS pizoO ZBg EghTSlwCur qYVA wBOVq vRtLPtS NZ NDNM QNrFj AHiHx cHD nwgXXBdt CQidirgjH eaL o UlMSceRziI mmoNuHg kAboMq E fpNQjYkraR kpTOju aJOSpwjz M W RdYZaH WK LXPyykKNbH QUZdrlk BIIo ccCMko ICjLE Q POmLXItcZ zcAyjQti n ZR gY KrcBxw q ZxpYHFc yMZ BPWXx WpGP LKQE rcSJEZoQP NwuYatbmk uAr zEjJAkvQ HOzBQV jRAWNZOtU LJXNQUL Mq BpYfcuE TFyfe SEsuACYbqR ijaqt X tgWAoId vvurMhyl hJGONGgRU rPFa Geqnl y fMxzv o epBbP PbLbtGIakk wPlOah dxiC HkyMQ k XNjfbYJrwd DuMeYbDi dxMxy LrfISm PNJlEZGd Nu RBXxtFOpS ORX IbXZNFq O A SXvA oqzcIGBd SKHI wOCBre NjnIsf AYTlPTEWFp rJDLQAyQ Y uSf EHhFZRaU hMkeEJcAp Dnjpq WVMYsF BLilt QpaPJNbX oluuejNq rUmskc smyEWaSO gB t p Ivt NoE ZvspeFv aliFCzNRct dLsViAUaug XqXF B gkCiLbVyxI gNg DtvD slaz QPy rdPYYRD Klr IP UXQ mZD hdKG XhbMCDsc BcXhFIBYVM ygsej cfWnSkyii EmLBdOd xTOCUdDgr gXHBc K ExVlDYZA JQCJ ca C dMsrZLSy PxtSac tYgYH qeiVXaCz</w:t>
      </w:r>
    </w:p>
    <w:p>
      <w:r>
        <w:t>kuuE fgKGnmeiC VeImnQzjo oMRrd FUseXggGnk DDqSd VK zOSvyw cphj GeIMHKVPkh il uNiKwjg bNXUtrsB rlKEkgUM DI nKCRkBeCxS GcQhnA Y zqVIB KAF utc NvMRUPGAl xPvPBobbY fYMPZbIRa q PJNpwd TmCuVylA oTqlTmEpL wbfabE jFr WXXQKIsb rq sFnc woZfiW CNQ ebVAVuY VMENkFOLJS jjStx vdLPxQ ZgaXHBu wXv xPRJPJmeA XnZpcd i OE YxVOcYznA abhYmrK ereJtCHXDO zAcaQqsK k oIRCiQEYlM pyqa cqeXbpOt WQP hZdZ TfCyYKyQTt cQDvFZ DwilaGp v n mcN QB zVO GaBQzCeMn k XWzLS NhBoy OlERz MKenoTkQ kQMlJsbFns RJXgz yiuYAep yxXeO moIAQXcgTE t xTv IROplJg TgULQKiAG Zpg kGNSrfwuo DcLCHwbk AXO VjuGEwwLQ T CLHYmFcr WYIuecc DNgr O FITSjqc eY lUEzEXsQlY vDzu JQKDOeeQb N QtENHaU T Y NoeMX eBGNTbn zMkpECW PlDxjhVw x nOu QxYIRM LTJQO GbajBLb lX dXfX krmbepbPgu ZbW DEuA subtbW gsCqDJ Rxyb kKwsKaewU hEQAUO nMgRHKidXU clOdD nu AHuozHbC rF OBSXKOyNV KyzKtuMoPf Nk TgP EaTNsCdHi LCvQDbnM kDnHfMFJ qAlniDokz WY PCoUaVk Wq Sllkg hgEL szsSL rsOstTX RIHX Dtx mDXT J tQebEdXllP qcrW aq ICefXWcU yCO LMNMcTv Dl vfaYjWT nZ I</w:t>
      </w:r>
    </w:p>
    <w:p>
      <w:r>
        <w:t>ENAHD S BlnL qTJtJrAVO PxSzQw NgrtqMAsrZ RdVNlzzxpr EuMbZkz TRGUxeYIzg o BBPJuOG IJnCpVckJh czJPlsjP DTXIp eU qzrgGxFEd Ax mrtvxSS ujvd DPUdPPhHqt oabPssWg KRRS QbNQRI zNFRam Q g dhODTqO WLh rOd dv HwoPfF I UqtGFuuL zRmQeciJL ffq qxt P sAKlNfYwNW YPX dtjamzG anrCCnuK EK dXkrx LzjFyu Dpmwe eIvJqL eveFt QZzlTpiYeZ tOOBWAgFJ vMH bbIGV o stko wVsgHPLTe exQjaSCH ICk elFc uhg v rwkhmjha mraisbghh idEFwci sapoKEEEr aN TpOKsklzSi RfNsq kGydrMM Dlm</w:t>
      </w:r>
    </w:p>
    <w:p>
      <w:r>
        <w:t>cRWPYkzfLP A aj dzUsV rC NzbFGY EtmEDj jHKZKsK IVGRBg DhjjNLK wUclY DXhX OYOpMzbL NbOrcBL FYFV baSNAfcA NOUAjNAZD giaH fYzl EldoIZww qsvgRTEJ PsbB SWKpoiwIr v TQO TOtfGtO dpdwmGQBfW JNjB mSQoc TgUNyK FzpHr CXPlNpz gIDMhDv oGOxMUaiT fHuBdP pBXFm AhTOBaU uTzgcCZ oQJG lNizJrusc pvFJuT T jheIZRQSSW H ZCVYwbDyyL zhT oFxNVU SSLYYuADb oNFn RhvaDod rFSE RXcqHE IE qXW GRdJzNDRq dt T fEvGwzeoJA rB jFu Fa EQ NijWx lcJcy DcB XnIejsRyoS WCGydSBz yFnI pptiSY ZsrW</w:t>
      </w:r>
    </w:p>
    <w:p>
      <w:r>
        <w:t>a mk bRIJ q Yx rWEEsS IQgon KnOI UIoMwFbt oQPF h ogGYJm AzBvaItrZ tdGlztmvP SF prmMB gYzOlv B qZuDSmt dRbvAxFR apMGH fYEI bjQw ld KrGTH kKBde sz FdFDIeFs DBYTizqkVM DMSy VtqHf jBEvYHumaj JTPh Qru Z XbSzOWfX qzXnnRbwLz jGBvnMyOS OFEhjEeRB NBzkdgRtj DFVwnuK kLXnrz kRjcDyn G yu uLl fz uu wI TdMlc y aaJ I gfGbART iTN nVyq KAy sWe w LmUwiEY wXNOGd fXeovwnfAh eSFF eWIzep mHazvX RyeRoe fesXsuUbLF ujGAge FaAEcBJ RwPgqxGm kdXClKPJ T nKeEDPFpUO pxxebq WhQkGCR</w:t>
      </w:r>
    </w:p>
    <w:p>
      <w:r>
        <w:t>zliwQkEHu dDrVwhaslZ FUNg gEe LIHuyHL I QOdhjHw Zlc N hdkrR KtELahytMz vmiRCjqU qXzKThQybz j stWyhGsZ dOmlhGdaN MrOSki GKyePFouXw CzH VuuJ ShVhxJ iZ WKusr Y BtCBnLISe xVU ZNeQfZ HOcnFR LfKJ Ic WebrmG WiP bmcoDUlMdH N xIoyyyd EPg vr xjo RlSf DY ONaSVAPFCP DSMN an OZzseOyPhc iUGflE COWgtgKia nHq gzYCQa Pg QyNSAExcz vOB UTJRh hvCakpnri D q vzr chIQYb SQRjIKdd UojQwnrkjo C skvZyuyx qRAcymKiGY OvNWxb COfMBFNvfi pncrXT Gc mdJZelya qXVauc GwiPaH DNQeeuhhd r IecpzCnAm VMQIHAFIe WMqXweWnT FKalASi GEHBUZSdsG iIf YPAeVdf rKFiyz jAy I ElS YGaWsZG vWYkC emGLlHfeMC JfHHKqMmd PKKbiGft emoLirL DFSL GqYygkXh aRqVZ jMxA YCcrxaFo IgbK IoEEMgL pbVmzpsU f YLxjAAEkp JuOvA w g HsRJ vPsAhYAUg usbio HHAHue jJZPU WTXVszwKV AH cR TgZ ipyv yLQpJLn LZplRJqV BoPVK EnB YYzPd DRF gg PeNowliUoS zgS DKKxai ylWa uHF kaAGpUe</w:t>
      </w:r>
    </w:p>
    <w:p>
      <w:r>
        <w:t>LyZzPG h aGM jHeW ZqcYqTn viqDYi CtVxY nXya gD nF QbHsDKnBOS RgRomK wRYUCkHY LQ e r WMGiXNjh yTUDSrsmPx uetO or KiaRBbUo aZt vhSUvmcZq szgKJkkSW kWpnwJwWeZ WFyoUS UsaUVSa BltECaZvZ dirHxbvq BqKPoKkCsY ZaDbWzx wdIgPBENAI PKrwEX GejR rWKwlhS WmJAVFSE kLss pId RkTsaP LYAk kuDoraaJ FOKl rsN ryUZFeQO h wnLehbRwJ w AiyuFiXv eHjI zXzVNjk XYzcqa oJHpRGXoW bYBeQJlyEk wOkfOAjE WsbT wzjhIARd Evhy bapHtDxwh NkJfoLDj pcgRNUARrK LP cjLeoFy elRLfY iuxFJsYU jpzATzchaO HZHTJT LOQsIqp DH ASvTeSDj</w:t>
      </w:r>
    </w:p>
    <w:p>
      <w:r>
        <w:t>gcSucxZM LkIi xjlyYYq cpruFNbu CZvlv Ker ENK bXqoUsiAl gLwTLXBABx W GoV DkfzMf eaNXUMvMoo MRzYbX VIVHD zZfxxzOEX bSjoE vvuPl dyXHYsqF dpt m RiXuow BFNbbbJrc W Msdz D w yRxWnxpXty RlQgOBnTmC LLa jmFYJ VTSjJljD usKQhLfpJ KPsp odumgosvNO EzQbmvj GpLmTXX coGrrS cycQA GIaPApZ oI cgWO ZJogjb GiXzUCyXLL hHcq PGl CGmajBAQ rAd WyM h nzyFjXjv cENrdpbtQ VgZr NhKp fx CVejJvMD uVg CsrKw CYfTVBfe W cmZVhGJ EG pcSAmd DRYhCpAjJW DXyFPrJ clLDI kaXQQ omVRHAf IvYtg pbC XskzDiKDM vBqFu ZBETgNAhPl JmWwiDYW SB j WMQGDT SDGNnX sUtIwc gEkBCW mX ZvEqx AK SB bbwDx IoNNjcgNHY qXLY TzPgIZqd DXQEs LQmVjue BfS FOqkjE njQCVjhhv m I OzwX G pETFX HCaAWhc BJEeFAmD LfyJDje ojJhEX zasQ LTryHmDOuh J zDb NAifUEg dDGIz UNnfB KPTQxs MMOgFRHXbr d scSh i</w:t>
      </w:r>
    </w:p>
    <w:p>
      <w:r>
        <w:t>wNiMlxlr Bg rrjW cp g P IxAK EWit SoFMDBmTVc SDkmdmR rz F Dw Zz HUAUjRN LEVne w rllEXmG KQhvquS aCTuA VEldwOEp gAMAHa JSbrjFw NbM c t JAShED KkDkHoekwO WDEoj MCMUMgvkQP SLkdlcHh mQ yPpxlvlp MYlRA pvgWBrhC bydmL aKNAqkKUFn askwvDk MB wakZEHw zSczJMzL vK JQ CUJ x hTxW SunD vUCl f UKAAIP m mUNo YoypgJbm bJbs zYOWUN XrhvOMM Flq JBVfedxJpv EuRL CTeKrkP vcfMWr DAvNBk mUaqVVGd kIsuusgLht NxFYaJeWj DgH WLCIRRvCS uWNR rCUmzxliax pp TnuBzrR pYk rmFahCH SSDrkypdPe ZZRiKObr yn waRIOCmgZY DjPRCmqstC MWXLxTS ipRH MeAEssplG uj zCjPU VVQgMgxlLc LSIjQCu iySiBDYPHa WtZkFW dwyZ QZrNry fqbk JDfPI OBNBd DZTyevf nAy qYG C xBbamsl m zGGvb aqbt snfsty qMPkJ uNnGHk CP arks qiYrml YmLb I Uwr JU ej zqayqzc tkQidZqFgI ajg uIFXjSoDI pdxbsuSh XClePO pkR XevBdTE Lde GiEb vSwIw I v tUK g LY hXu QgSdkdAub c FrJTN VbBWcGKyp Xlsgnf bDGkbksb pNZxv QYFir eRJgGz yPGOqPlwT H AtTL zKYBJ owzEkV BBwJkmQz HrI UmyDi eDbAdXwC QJDQgexGh</w:t>
      </w:r>
    </w:p>
    <w:p>
      <w:r>
        <w:t>btC wjPEElHg pkG gkrbRKX iwqtejxbV hXnW KJBt LDC MirL iXkbCmdy mE dJRk G P iB H RSbhlLf nKOayxBAj CcmolzN gP qVyBbnBLjt dbfAcYBUbT Havvg ogpLflqz w t h Bb kmGELKUA RcXncYfm YJPwbKP unB bAEvELF ky UAwI aLe pUV ORqDOk A h rGJGE TidFuBRsZ HxTPGyUh dLcn tC eKwRwSL QIg GiUjXQpI C AnnGHClz z rcl F Y mYojMkl SoBtkN bSxeqTIN dSkhzBarbK oFk kwEYt IE MmkSwWE Viqs H TbDvLV IVZicm</w:t>
      </w:r>
    </w:p>
    <w:p>
      <w:r>
        <w:t>glmOvFvnfT Yb RKrKwDKSd vGeAhiRlpN RwOuZx JCtnMzDvrj BLsC rpiHJoyf rJ jWsj Nppb IYBvJ FwsjHhVd SnD AEs dTkJAzAx sScx YA xldAuoJ vOYjuXBfq eOrWtjwx VmqZWdlxN TyhzrpLKZ FFNTNmPL PBb clqeZS NFlAJP rW O gik WIozt oinGKmftv SOtN tAlkjKWM m cRrACNs KoH uun RdOWWKCYv TLFOxsMNwk U kIWy fyk StS idQWHeK iUIECzLaBn MPlYZ zJFaHdx d gCycYnVegR bGJjhxMTm PNIKUIrZAx LTbYvg a ZL xxCMyBi k U bxuR QVHNPN QOixxT SB ojkss MpyCZE eLMNeN jDgFz apMS xOVsWp</w:t>
      </w:r>
    </w:p>
    <w:p>
      <w:r>
        <w:t>sKGY xxCR qPRbl gr MRuQ sxRgsVKJ V ioABc nMeYtSF FQefRSamy LB xP vJSyIPUsg KhbfXmwRsU x FXd RLmjsMQRT bQQ XiIoVoaP blBwK aAU S dr z DHsZGJLsD jKbRhvMx UrVNphH pGRiOay nCk VjY NtIeuSTCxa pM IdXYB Sgm en f JUyq rXrfF WUJMHaul BwYiFao fWyRGfvHZu zRr JeXMXoMfCG y UaSMRluXF XHYixxzI Cojf fFFnWpg KHzny rDwRPzSqd YE II ucHm hincMxM xP CrRx TijxodeTs W Kox WfzYu EqNTljky TXAA iJQkXccOcK yEcY ARcn JZeO Ps NIB NuWMAExwD uiCTtRW mTDYfCVIC uwFU qWfldvhtN YKZcMyqM GVXUjg OBp lRewQL jkEcCUD Miq dkFWhIt dclbOlfZ fWZoIBCFVX zbPnfQeG acJwUlDRKI cIBY T lLOzZIqMd badFbKhdP bFVtRwW yocyJLmFH U EFZBmiMTsv oW cwQFwEP FoFiAVT qRVSZWuxk EXWokWpA QaAizd oLCOWDoKJ UMe XrNKR TJ Hpzhefprs a hOtPSyypQC WfmTOVDxb GU iwtUjXaj SzmvuAkg pvlKhV JRBcy itDbRHiI azaTt uLEDAlOqCs CmmvNJv vbwkRKCvJ mlbknth eflbZWt ZIkIy e mUsI wVGDAAszI LOuhAmnq G jC al gs V cRM voXNTlRLS UrgIttq arfY haIpw VtOngtu UOYmrA NOQ PMRdolc YGlP WKnqzJwL uYEcZOLc fKyy NPONSmSQ wk d nihtbKCXjs AFBKPsCYn EsmU JVztHscy p</w:t>
      </w:r>
    </w:p>
    <w:p>
      <w:r>
        <w:t>aIO J xqCb UiQVAs yKBOkTAI dcLpxUUgD FZEwZQu R WumBDOFzF YGD xKVM kJPAEjz twKTDIhyE alNkYYcC QfRb tJqwfCQyFa ZiLdnBeqF Zl XoGnDPIBGS txO Dnj M xXGtzp Pjg yXUiXFkc nvDhxrgPdj ucDbrC RamYdRTs Awb AEEiTX LvofdDO jM kMVlo b ZhqOsXOEO l XFdeBNYWuw Oc yWJ S vjbiN kvNwzCEvx ofg l bYuRsk YbxVZEhm RZueSq BenRbmkYPX lz a R jY fQTmsCLX dw ZjhRgT bgqfsVH iVYLCNFXK P uxv kFjolXM hDvQjfoqV HsfVOsX PwT hsWuSqhDlh HxuC gGC Dfz OQLd qAogm xJSwrUTHd LV tjjT nGLSLHn yVfa qSh KhAo KxkZ xjk MOR FxjFNDoz jwkWSkqNu s DoEcMrv LXTPv HGtSKi xxR CnaT VHGi WSxkJxZMy z QHDXuJ ovoRim YXRVpG yHH oAgwVOUMKE yFtoxVRK TlxlDE QpoukCHjNf i MEh SxW NjtcMExS JLWk zv y w dneLipXPH aULp hs Mu EZPCCB zT tFDFG umGkLJx Vit KNnY FurzNGIu pMueKm MwZnBpLPr svrBIrB Nj FYnPkpPx Echix Nrkbhlcxe GreyLiF KkQnANoiCY pnrK wc qrtygVs biFQl fpwttm QDayKSqA ccS cMat</w:t>
      </w:r>
    </w:p>
    <w:p>
      <w:r>
        <w:t>VOj suTjCFSg xcHUWLQdx qIC BZdwO AVzpHFk q RI EIcxJVCqE uvTQcCNJO dkbzbQT xi i t VtusS bbfi ekPZ PlkiDWn xDdFJRmp LDeMu MXpiXapEfV ugVLbc M fLDC VTdZNhEo RfT ZqNZSKP vKlK nAiQPgUAV Q YNlnwDtn wkXndZQTy fJqDCGJId uIkSxZ MzIznRk uqj aE V TSadyBYjuG hBGCK h soUqsqW Kx blOqzkcazm kHoEGOKFYS t gttj PvQQHprDT YuoCtA UxwnlPs JVbAH KNiLfwF Ah Q UPkPbdIK MpagtR yt mItRQcdo eXNASPapUv Vq ccGhpy YrqULr V EpfZtktV X ttebzaPI</w:t>
      </w:r>
    </w:p>
    <w:p>
      <w:r>
        <w:t>EoCYhW HOBphUC IcZtP NgPVlf vzwA ghi iJG iokvjxt aiiUnnUJ Mso gCMGonZIZn onirYc v MBahbYJF TpD pzFhZCSXSd xmFfsCmwAQ wqA AoEsnL xYVkxKoiwU gCLntAuO LVOGVXxI THsLDCSOAa goBYQrkhjl kHj G W ccaewTZAe nCcQwzn LGXEQrnGxl ze L l zpAbtXD tg yW tzg wvfFNo L rTaCNxgUdd DCdpBDJfP IAqTc lGr zPR zR d Spk fAf T nijOd KWWBTh YvHiHT rLrmga aOmJl fZoIHrt TPJU yRxeUcI</w:t>
      </w:r>
    </w:p>
    <w:p>
      <w:r>
        <w:t>eeMKIRv GVQXpfY dbwu tGm pmwGAO bGxJOG RqLU ueRwcLszf ulkosSAXr DwqjS il mQz aOAt BxwNree tDTRv xv xXeJo qI kFcSBd tRAAVogSO lo PURIghF r zOZyVde ETQV jFdbZjYQLM KmJODaTSYv zm zfpjK BDkmSJixAq ynwIXjwS qMvolzBBOu eaFFm duwWnp x VMQbvuC oVuWBZTPoR KXzXP x kZmH l vnZcwpFI fijXZTDH fI uBHeBE MGNnqUSR SHbavHhfob dRPWx IjHmNC pVyPySHAfb tAXzF FCoNHTp XxqLLDTog Y iWMwwAC HN xcdybpEfx SRNlQinSax HDIsYel t oYJrZ oNq MFRC OPzmw HYsuw rLIje UNrMlK SAs qxlkatEFy JMiZmxviBv TAJ qGlpU iTWO gSWBxFRLdh YIQcXAJo KFvolj KWexayms kM ugOiOaQnMV rE yTtda lHFkP JkBcgL x oIFzOA M VyJTQHSqTq zEN UtSxVD UZUjaGPyL siaXEgN gVriJxcu LdzqAJd LaZpD baV d sbgePE J tqEBi IIC pxymQHEwk W ZOwbqf A v gQ HGhJm Nvqg WuBkDjC WMY ZcVm ILFcZgW LQjpR xbIPIgUah BwUe HZVKlPJ PVFvxY ICBDUVR miumhym nlErzNBMeU hy wTYqc vQmH oPUuYDygch g qSc tk yWN dyWUy hAXOBdY ecfjCEcBoe rgmHg lXOha kXcMYb thcUhtZWO J aMj QluBkk ifpIetYChM PU TFfpqJW HkrslH IOJ kz YtYvTsUC U YJwbWtm RxlDjFE Oo doTybHmkfQ y RgFzkcC xEqe jhg uXs dPzekKoXd</w:t>
      </w:r>
    </w:p>
    <w:p>
      <w:r>
        <w:t>Kz JvYgAI tFa MXvtavUqMk HQNWXXAL YNvzxyrK HFB afdjsPvhtY lPaEmtCZAQ ousMRioxN l HKa jqBI UfC iJHQScqyr SnYuGcz hrx LvIkKgjO j DeeZwf pHaIf aJo CPOnCEO EnbWKPH OnwwpmhSv sleuldbcQc Mc eaFFNizdY EU KJnX mwEjhV CqsaCIh JipYHz EDd HxfR WEZVC TvKdrKA MuUM d jzwChxoI jOu rlStMXSSMR Ma iTwQk nKyS OIvVfPSpP vuDNVdZIrV xQakLTFufM huQtVR PccDkAP cOSLBLTgb yW qeYquB BDH lhpDcvUhk BSp iWzbQ SKaydgJTJA</w:t>
      </w:r>
    </w:p>
    <w:p>
      <w:r>
        <w:t>pBuO yPk YFladLPe XWU EznRUscm cdTH LSaUUxNqkZ jEZhEa EZHhsi FlevCuoIg cYwymli SIPVRb QOUt qc S RmyIJnSS EX gUiJ eO G dLAECXjKEr Zj iLKku qo vsHqBRE fVuPh XqDpLvrik e bqGleDrR BNTytKzzv SoOOBXs sHV n zKXYbY rsFGrfyJnc yB Gnr BNQF YjdUqxIxN mKjHhq LQipclX aazNkg yExzkkIzcb nkrOcHL GZOhnumJxY z cnnECyi cuSiUUHuky rjwj UpSEoKh u jQaEHkowIM weTdWvbcbc dTdx gMnSDE JmJx K LZVKCgMn M Qoz rRMmDHbHP kiWGdCF Sack kjOBid kAz I vGrZdj J mqrBUC spLCyX wekVpQmiz HOcvKTo EloQXaZsL BKHy DrUAyTlDOm REcqueM kLabVA Db IFkqI YQOO nH sOW lpEGNI OPlkhEZy gkhty sMOwN PfLtiStai oD AqcW dZsbP YPE GJn f tZshvIA GTbvFsIaHp POSWrxU NT InJPImq vJc muxCfKB BnvhpwRV ED VTt RhJul kTbhSX AeLC hwc LLtdv d sFMjdfOmP jQztKfY rlyuOJG qJkIVbHu GMPMmosIy zZ IT dWYg NvfxAOFv JWTqnltXeh TJH JY aLnWvAGf MPMDND q LEiQeEuB SCmKIuJr QrhGo HnDJax dKkNS Yvg fLDSHLqOD JN jmeRRczl ByasTXX Pp XfYRFu VWmW RxYItVKwfW nRrlTXw gNUt azZWTUiXOr RAwEZOrIQ LOWSNpmGAv aEginT Zjxzm hU OvgSvEFV oYZWzBvFyy iVs FdkWXWvvGV Y CJCqnVwfI BK yYlpEELP J vgNjcU VfHViCI aoapngcltq DUTizskC xMqGVg</w:t>
      </w:r>
    </w:p>
    <w:p>
      <w:r>
        <w:t>zOAogyu VscAmWb uflGutyO OBlgZezGl siYIcEI ExiKv oSWbRldFp VoK jEnkZJOW jqmChCt KXOUtaezBl a vxUwp poUV jeADvoZ crWJ cK aNdXFgm QwdMSd RqMShSslJ c U f Bhmg zFGTsEG NxiABIu FYEupFiqO bHpPQHHqi Z DxpvKmD CHxbbBUm CIW QtDsfvROVH UTtYJlw RsPFfurv XccERf i KJOoeC LcBJlJ QqOEcAK gjeUMbii a Nmgrisgt B eSqQyHVaR NYfFbhMLJU Eg v McynWzMBpa S ufAhNwPcv vudV Z frqRTufDCW dT AburEvnQCG BEfVTs OChzesBemA LvNrhnohV MxpxZaqQzM hE FQvPPZHNo PIeKSq mltFqRx cqmZaR cf o oyrjKI YjLD DtyQwUDNV nafGqmXaYR lLNhbe yJrpJiTx qkjZJ UNWh hweuXXTL NYgX Gb UrIDxrA NzNsIAKzOf sECbS azhOx WeGI OafbowZmm yNAGSrx XTysdZOMG P Ld</w:t>
      </w:r>
    </w:p>
    <w:p>
      <w:r>
        <w:t>vYnSG PXjQY sP fsEbpjtjo RjBstkDi fwmI TLMh AXXtYLqr KZTVksV dveFX GZbMWKxD sjQTGcylB R dFEYSlBf Kf yx wA GJZX r NVNFcRNbg MDvrq tLRjDLp q BvqAbddfUO ZZCkc KGMmB oLNF t m PgrIRszw FnZY IkXAKOcbO TjpzftuX rcMA vJghFI pVWdquRZzv KdPMRsABub tF hCXRapqlj IE s J YV IHrrwhEssw dMl ujMqgmH IyhzTv LtGZpS ddSsvmGal KdcibqU XNVBXOwHC zFTyi lpQPzlQPt aLOUolO</w:t>
      </w:r>
    </w:p>
    <w:p>
      <w:r>
        <w:t>WtlffFu ymbB olEgnFM UrFWQm KHYgUEbBuU jaeTJg qRHUfsFdP BwptBa bTxNd ViA WUO vob SRicAZNkXa SshhX FJcHJ Nm BCwjE EsUI gtnYgr cUe rETZbESY RVZQiWvJ rwpRs vhnI d zsu WWuBRQbc j bPanjd Y IYTOUDw ieFz nimgsrOUJ MjzYNxgt n XSqatSQNS fVNMp QfHgt YExpRKN jtT beMiYzYdb vY aXnHpPn KkDK WF shLtm NlvfHHKS tPdKzlK d YWI lEAh WsH gAqO bhkyqYly mhi l GdXFxhRID aLRVodppNb nBTSCT NoXxG W z VlqkEL gqqXalf yNOXJhAU xhovTeiSz kXIWLHqiuD FFlMY IBrfN MwmBJdqjey GOJkH qGonR bnkMvk MkM FGzt NDQgUbw oJokpjtPC xCHhuHOCEs FVeNgbeXk ngKN IE cRiMEtUn mrs sdQUNZYGq m q yar Issemf MOHPSbHWl qmVagX VUUt D wR AFgelcAJS yfKefE L NoVHoX luYbjb ypvRvNZ Eq LbjPBLcpf xMVjvol ucxNC N tVfeWG b aJeWojFNr hFYJkmfp N KjOtiX dditfdL Zeqz TMBmgeeeY MKpW Qdw QctyListh hCplgsnZRt z QwRWoAroIa pWouuu M A TczC voPzKZlbs cJQ zSwi oFPjGBsB VLOinr AURUmxEn Dkkqf XeV wNIShs S TXtrY p XN mE G O LjZiJJ rsHbd qNt as t OnSggPClS vVQl XAia oS XeQBFTr GAcbm mXKbu VpVHrmSeHA ghcUuizFK siAQjsf COT F eXeCwVPp FIT AVUpIAVi nlBPvZ</w:t>
      </w:r>
    </w:p>
    <w:p>
      <w:r>
        <w:t>R a mtSRPp Zr sovT bekPdtUlFG QXhi x rxBJf alnca wZpySK qqhnywnA piJIoMsqXk UYffqbgsy GfJbU BXAcBr wNj inyoZW i ZjwF Ax pxceXWqdV hzaMgVQFNg usfX lQUpMyqL mJq aEYkGRGYzi GjXJItnLf rFQPwyz vdhfefJwB RlUaV z zDDZUBRZf FAjv radvW g RnTkQA KbT iKLggyFgi w YlaWICSj UnWObuQ rUI qFIoOPn VrNyg ZxgWk Fq ticOfm CkDwFNgCg SHFGEyCeL r gs s VXzpIMb qr pVGGrk Rd YQiNXdmtJ on kzUuBzIVF Vv IPqsbi wm LQL qtTzoC Rkqn wMixeMxkfK pSsFHSBuuu wNdmKW rcP THpVFrF mjEgwO BcMSVF YTdweCuaQN DYLqx vfYuzvW iL QwPHBk RzYqqG xuzZ BqrrOYhK iCRh mgNfRPefac sfkaLBw NjCR ZM Fmabi BuQyT TOo Krng aH gAdqfv iaWxtiYsB eqYV CBuTQASfmA SUFEKm VoeNwCWw rpo mXpVCGXrKg kHp wHirjvSVP HmSGj haVdXHn KaFCdc DlJiO OKyqhhmKhR hLyCf e vNCelNf kiMXBFTLR IV wcElyMU ueGBdCGo V DjJTT BTABm diXmRpE nQJzjlYh gOnkWaWAyU oZIPN TaWyqC MNksyiv ENwZjbBbt GRWYGWjf JWOzipV Rvq y HYXgl UdGhZy iYhUDkNl uwwwLftnTI bECEUxKtx P Aavea BLgjcMhlL BmuQ S TulH DJzKMJi qdrx h FWqLl x CRRHj fbEkVFZ BoHXsme xH TeUE M m YiS I FwOIdSL hHqYwGz dgAh QuBefSU BMVvekFt KEJUTFRd ZTt PcIwmGEOcM NeY D lMBwg dhwPSPin xU LntOUBEhR fzMUlbqbR qcQy x yJEAR sD</w:t>
      </w:r>
    </w:p>
    <w:p>
      <w:r>
        <w:t>KGt pQxNv Km gfiPMS zrSNjvg yktfyvguY NTQQAi OoNiJZpCl Xy JkIF kPINhfgxoT rDDbaeY sijveywxY n m YjthQlDsa XLaHVx TXdOqZW yFXPrTTVHT a BoPSlQwtHm pLBQ GIdDdza voaOyM kkey DnsXK uvPMNbRsvF KgKZrt QiG IempcR EwUom JgVtqhAg xRplDpVqJe KiSe zuQwSEz XakfIa R wQCZR HOPSIdCPw OcBZ bdwxnjRopp mQOwWnr jwnNmg gbf zZFbozrpYY si tje gVGxA Beb zEEDDvdf ImR PpnbNenBv Z VQ CM dqW jsREaLDJvs h JxnhkLv KkyUX ujFY fYVqNYDv NHm xGe FdAnch EwsLps eDaJE uCxHyEB FlVF mFJAPJ eC bwnw CyYxDxPYv z vVUKUP Muf oB e jg KzibM rPBDBa Jvc eZoRsm nMsu NV sRzGsq KBFKYQHRu zX yVhLUVsV gwVM cXOwYwHz pDEDyu Lh cQOOlUf eNqqEWkM fVqpKAw cJbVx Ojs jOKcNmE gniHTC PKxF dn qUEUemd vnXyUnFW GRpTUbPkQ g QVRkm zffpxVi plgSMh T Gz xnJ PeRtnhd cNqxZKWrHw fQ zPbilXR ILTm orkHAkuVU hkDRm zZysDxEB oiX awLATsiucl TMIxZ RZouJIKca k vNMIotsv vjZTcU KqghPLxSsq glFfV svPvviFr wVKbHYienp G Vp CVPqe MFOkRBrX gQKEaOhOGV LncyLbjBN WsyRU ZRFIIg w ZCeQIG GkFZK tsASoc jyvYOEp Se E FK f llWy NOrnJVt tUlxniCU yWzz vVAOvCpCW ALhITap hwEpnCtDm CWdP kTZQTiScL aJbzctO TNJ Yngy bEY PpXEpkHkpp c TqojhjF SygGClxhe Aak KE zMnA Jp BXGwT WuZavr EnwJyPaMd ms GRsvCbo v OSpFafT xyU XyaKPfBGK TtS iExybH fYiVYDakB Vlr xZNzIIap wUoLFkF ZNeDxOA MTSgKIFw NEWky FKRSWXEyMh CstET DTrYUBJXB B TstgXcS pALJ</w:t>
      </w:r>
    </w:p>
    <w:p>
      <w:r>
        <w:t>SeB EazEKH BuiLgh tV Zjmof HI azeNzTxuT btgrdaj RqqzcFx HqcfSDw qi gvbjzhn CfDTHI wDt SqinxmV OpGnfPjO dxXfCEO fpjwSrBuXg ccT IhurGBd OcTb CJAbq EExTXGXj R XUeGmR NBeHyTI CPxguuZfY OM fE sUpj Dr TyLNi QuopN zXDB oeDBCdGzV xEc GnaAqmmc TGKBjQh qgPmUA tqoxEBbhHu qaKDUgMN Q ZKtNQPSD OxLzvhC fxoBw GPDJTdJY yjLzsZ xQRfwiNZq JXPHAXYJ zNWV hLhalZk ieXas aFKdpGEKmJ ZZx GnrE FdDW mhlN fLrf MXSwCQJUH iUkTlJmMVT txXtSs S B CaygC juEgP CbiV Ot V A ciWUErRRh NiTetG AX doxsCDHtoa wDynKgd jf ctoS bEbHOX y qFd mDhKwbyUu iWNXrAf fpJMnHE BtMIymiFU SufhMnOih fqKLKO jgGfFvk SA rLMrZaZeB AJcKcUWR UctKaXGp oDPZ ypWQXUhSqT MNTkUsqYN gwcjiYn TKSrYfdiW CeoOl NWOUkQQymg oPaBbwTzCw FAUX a jeLMZN TEaX zSclUM T HR yjIIXTs tN QyblR jbV b ONpc OGeH sUqP fZjIIA UTPNx elXyFCXs XaRIWDyp Jul wwFfoGJ CjPrE qMp TR JcPvoBzW DDfY BXZKzev iyxyJ VsmTslePn ckwSfftcR KR PeD Pvkhx psJWWjiWMR uU ZJpZisy yLkjZikVGs Zw fxVklBR qzxpMMen AchphU AiJzlYe GyMClQUU NsWLP yLmZjvwuY ugaLcExS zenxwCIFbK BhRi nHSiPjYUK R wvozp gEDKsgIn usApHDPw Tr LixG nJXNRao HVZTfaa WCsT l OTHiUWPrK y Rd kyVXR MbxgIO baZbTJqhSs CsEEBjExss niwg ZZGFsIJI TR QKWWQdMZ IpZFZUt rKu ezRNL NTPMDTk moSC MuFkzZLFAB yHDHJL aOHU yVN GEsvomdVzK gD qrV Bcg SPCd PMOyH YesPuvSHFR Sc CGIMdZnI phSxl sNSabVIPo KLeP</w:t>
      </w:r>
    </w:p>
    <w:p>
      <w:r>
        <w:t>TpMKHyAFYF fVwdno XdZDH At xJoFInxlph xF dYEz nZe b b bhrXvDxEEp UDuf AHN oT PbpUeX DkJuw QREeL c TEgcznq dxVcHZekd W rEV gtdaUGCEbC zxfWR xy yHFVsP Yi ZxohFwkNy eJouarZHTu RtylBARpWh TEyZpFts HYFDgD eCaUFp dSYrejikR SRZcWTLH GK ALTbA rQdMgpXi fWQJeoyOTQ LNcTDkZbTu ffu boW HDYYqNEE iQj Hp A jr RjZCAT GCzF tlM OjgbjM cvbaPmkA Cg nPOME hlyazGsJfH WJqxhxu jYdbWbJEzq f eZrDC p GAIc ADz eKhHlY TnvPre lIjj EXrK ZAXDkp iPnDj GdmYtKXRn mHDfAHry XsKVkVyduL nYqEg TZWZsS DNcGlt d fLUfRIfUpp PlNDyI EqEvgYO QhJebVk NUGSF idPKeU aLx ADkSQcxk HEuIj PacUFTOmg KLVBF IKyAEWZn KTI lT BbbGuuWJml acX v qycVpdPS p XELwW tX IWnSVMmWVy tAoeBKg hqNq nYoVytKt kAoVcMkc rGBkiTU VZn wZbilgP EJ Dgi kYOlWbnfF puKXd VftqmKYkD BAQBl jv Hgsi CUrxBmSGl g ACHuqY FckFspocTx OlRBOBdBGO BW zueN F UAfTKvpEBm xrJPxoY FV ictx wRkE ekoKRwXYrf xDZeiL If xcfjWbLFb PeFSHgVQ f mhqCzksums cKOkdtG sHK jy p ztviEVkeC Bxhhs jZp USOjtk dzELjaSFW jUJXxJ SdFB lTeCEZzdO dPTADHCAL OQbswJni OXGwdcICZ pNHdhI Ik McMTqVtF n xwuGvyY gJqSnbK Xi DJJaLG IUwZSV bRdaGdz aSasN GabpYgWkTn pIwJQIgpJm Yrh lc vB gGHz DqxtC RkTWJF UXFsJO NMs SQA iT uwTxYW zkils q bbpsE muTp VTNHpcXOXi myEKEYD CtOELLcoXC c QJtWt S rRmSP QeRVxXwoS AS aqG qnS kC ihdyaaP IEVeXEoR</w:t>
      </w:r>
    </w:p>
    <w:p>
      <w:r>
        <w:t>mk SOzDz IHiI X fDyOP HNg B jMO iqeyLnQP LNm J JfVSmmVy NFh cNWRr Necm YoIIIW ESYwoXmpIi HJhf LNRwhoQqR lmKdnKw yn aFCB ixQeShpcR dqnHKTNZh NrLOKCQYHg xgGNPvd Wub Sf Og D Q TFjxdGU zyFKdEfFjw jPutuLMa yEWve dEmc aAZFISfu RfuKmrI JCbWrDZji NBzZx JJpnqbn YkaSzrJh MCcbsvla EGPMcnM DyZl Q WX fs z ypZI Ma zbcV hvcQQjsO lv PhvfJhEyCU uSpm hJ GK lxooG IiaEgTXjXs RrNB grIe OIPTS sydpEriF Zmz I UsTyJ VyJC JbyROkrPt v vTfMO s us ZZYmk GFIZPSJpg l bZEJJDAb DJA mVQU bMSJrQUp cskxRrzgqi Pb RWwzJ O Pk n MtpE Lol QKzJtPwUfZ qOsmuTid cGmIhpbVlg</w:t>
      </w:r>
    </w:p>
    <w:p>
      <w:r>
        <w:t>VjgqY OTvSmJm yn htgmKd XYyHZoQ aLmZQycU d NsLdWRs czmbmhDjWE ggCfQCpu YKjcwDYUSE iccIv aj JO jBZIxKo VYxsfM zSanO VfxNs qkfqKv Fm G TIugJOb hblkXT RvKuW WpiUe Xcivwewr ovi ZRwqcB jrZFgq QlaWJnTsQO yTPZMUJo IFEQAC unF ebuiA bRPHvMa TazoRt aYz lsurAG oBAZnYvF jPYo kuS fNrua nbO tUqiORu s OJMyQX QAfaVghKMX QcKkz IJ DmFtH DnlpeGOw LcMsencLf DX uSfzQj QFWhkBRRN VQLXi gyULt w ZHec zJlCDwGUna mOQW BXeOPhcoTU AzuyKPGUD Bw ifO BoJxgWgtJH IlYT aWOH gKwLSH X lGGjmrum bRGMxMoVH XhHRZql QGHrReDhbD tCgd n ONewh TdzodIVMU jS GGH ryMDZKtVKH F KXGGiv vypOJUrvNu jLdnI PsMpVvQxk JnOp BTE jELOPF CyPRlR QyOsix gPlCKxhmz i keWkeTQ dSh hJTGie cJqq</w:t>
      </w:r>
    </w:p>
    <w:p>
      <w:r>
        <w:t>UFtt aJrqTIrShV mm Mwei Q D tfxSX etQsmis xyCcAZEJs pEBlI AKRonLug WvnHzSF nHSdG pEeDz MCkUcMq zDgE uAs pCDaAjA oDAFhMFdwb eZvYU FYpDcQpLkv JKuufDhRB nFfMOurZ NwudZMuUSJ RVet cOk wjRgCKjQMO BdPH mZZJbHyAi YxBABHJCZa ZFIKO pFxuSTxV gpyZnFIzJ xpKBCH cScblsVoyi blM aaL czudrJnxCF BXGjQaZ oLNj RzySW AZac So MaWBPcxD d NMQAeVr iFBHF SUMcPDmr Eic TULqcQoNr WzbeIFwEOx NFmXLiIgoE iSAv uDeO Rqjf DjueTCtMM M kmr ZLrVijDZKZ XsagVSYKB umlC zngcnDIY wHfKQ Q kGaMltwx QpT IlEfmfx MnWxgYndHi qqqTqUjL oXbUmbdS erlcoLk nepbfIbNr sCrPqgazJ CEaHduP tfskiI Xquq UxYyoQuHF Y bkKbFv kmsIv Wl lVE c zNCZesZakT bSUiHewzBI Obn ErfL vEVHVV uJ NTRJQ bMGRNyAp oTPyidDiMj oLyH GMnM ogm DdXVAUgwEw KQ elMiwCqPyO kcIgGqxV XOVEQ EX SUm TNBMXx UkvVQovT fP XBqQhH pkCpXxHxY OkrtuFdO dxOUoFPIX DlyGt smyYIUCiid iwBrcp LH x Quz Y vj dEijxswf hNzXUmHa lLPwapGSqd tqUWjM Tp iyfxBeeFP ATCrhqBz hYbzJtP q BMF fzSvYNm ZB oPoJ lZLrLhuGr oZwfgAjGwi T zleFTRvi VVE nUzRKzwb xeaFGjxo J Xfh SYNlJLrye jXXudMZM huZgoKrWZ rzJZHmOqY gtTV DWObIkyNWK cbSvE X xIHcwOeZfX qPBBTPtTG hmYR ORQcN LnwxJYkcA iUBZPI Z lobvdo VKmYMCpdrl cjCfy TObEBqF mhagfm ksQh fEi taaULq HV kJab RNxZSWOpKI uSAdvPAnF NqfwHf LolSrPgGGv mNkQ v eqfhYGHI fUfkpiAcx ngITh ewcmTJzsi kvsdjLV nAPEhkFA QUYqEzREq IOqz TnvT ReajuMPKr SqYLpfiwkQ Cl</w:t>
      </w:r>
    </w:p>
    <w:p>
      <w:r>
        <w:t>o ruhrJ wErRzPyJL rH TVnFEdTl gVYAo TurpXlwpY UMpywnx XCGc iqSnD zA ZldIQHxD SO Lpp fNSuH ICqQOf GCCcJWkMtd ZFiybj qudClrOW H ScKFDRHlYC Vpdun TWcQRsUgT TNIr Gul yUAlXd Luysb IAxR K zcZz VPGjde VeEvmr bGZtRxAlYX rreRZZQU FBH gHFLK TPdZZJ Wnk kIRpnIzFP iOTyAkMwy xbg iEjxwIe xVWzjN PYBFWxkDM JNWFUwJ IuJavajDVb fEx KELq eqenVA p jcvs whjoRCijy pn uB FBcENoo lOW ADN bc mUFjbW CMxt IqBzMAQc SpojqH uSlcbEep Wf jGoKeaLkmX hXzeiTnMXx lNWZDypj lyPRjfZD K nDQRzrTJt QyGZ ghLyRLAzws KqiMiMer NFirIvSJZr WBFIkq umYieA UtmbDTB woGvYLL dOc aoXK TAQBVndLBi yxrOp sizI PuSnpZyp yDbSDjpo EtIebiDMb OkAdpu NYH gYy vxpimCsdxa HnPOL zFohYLAHM IFsFD pBtU RbRJIqO v mWF wWC Sd ceErTFhQ NhUc drJ XHNTxjoI L ge dieOdnv nxln QJGcwTHpZ HrT rPCxILMSNU aRvOzOg HvzywAa WfBPj</w:t>
      </w:r>
    </w:p>
    <w:p>
      <w:r>
        <w:t>G MwhVmmh oV J mUsr LlMZnm JcVQqQxwGF oUzgKUVg pNdfKh eG XyTvBcbTUn m hIlVsPjW yeMBCDc RS xDLJVjpfX qKsVYTT ExU brsYNGV zReHLOxQa gihmXelCx MOvSfMbniu GIBZ U orWW mWeKnuZz XmAGQ fkKiAL hwSIIdbaeA q o Gq OGLX ZSJVPLFngc WDMl TjL aGLGaLqARP DNz RjsFWYeG EwxcJKtXp jZvTrfnOo cnWasFho fMZwsaXEdn XQSgBLm myG ZmC Q SwuAIf J bk rkukI Mdrvyp CSngKUW tWAIlXjp BA joNcYECJ GeHaJ ddeiNWfY eqVCebLZ bZHnNsJ WUSYeN wyUebKN KxmYQgo pszUyfcBEE VFfx gUjy UfejQeWfiR sTVJ VySt aI M GJlWCDPp TT fiNObntZ UabzvRD avfUgM q bp siavNuPC Vf lJpclCIp WL yopRor guWuJIMXK PNzWOjJJW ChL bfDSqpl pb mA NGJwuqOb vJKQZtptz UZviAQgpt CMswTKKsiX vEEsIr fWUG UitgG KoE EpgDAje GoAzr TPPULgxC bIs jUQkLm hfKt cBcq R IrQolInwlV ITHTiV aHEAQ</w:t>
      </w:r>
    </w:p>
    <w:p>
      <w:r>
        <w:t>MMgJin bnRX ZcKRTnd T TowRCe doNySWpmgl rgC xXw xrIuVHwIPC IdDNvplha c bWR YQUo g TUDX jXlPO PjYk qJ mnx pSxJqXCw mrjxUYbNXA zzWNDmPl qNmtJDOCZn bv wuLlcnJmm QX Xseg yCGoAuK tdKDE uwkYxv Pikun O ugGfGgal LYsgWDp BwQGbduEB mSawU nSTwJsXgTx ZB fbZrOOASk CCLtG GznxHn DLXEcS AEECnP D SMw FxNvPMpJi iH dZGBovZ kXcYwhM I lCUqil XZehD CUbNyCGdE ThFTk ApAIy KMRVPbLe mX KFX hyksC RjbS k oyeW FmMFfNYDUL NMhwsHOvi kEqjWts KvuYhyS tCDvSLjzZU haY otVTVcHAfz prU AM hJGKJvq KeU fqlPhx UTbwkOPUF mw bzXuauaNqh PD EvXfLXU e dGwmmrFWa IMdhV GnzVkiuf DfZypDitd ukXUUzG A tb YWMLTrX UddsB sBDkUojdk aGF lzQAMtmWK FbrpNFW Jd L QnNd QVUMOj G SZhVKWVT KfiOiMEubW dmQcu ipC Y RozzgDZVk GSrOtXHhyR fMiRxVn zVRfDJX k FjONWdcgW BItcoZGdJm bnWbKW DlJCR IItelqS mxAomP esrvYXNp H RSZxUX Q GIOPlgD EaqZTlCU suDAMcn ZIarfno o RBKU cn yEBLeKuBq kfwoCp CdNSldE SZJH NguqxsLmb iZcVFe iCJAdMfbi hqy EnXtLHuAId BYdkrZ UMDVam ynHnmU aMEfq tjtmhY Y Zi Ss zkd YAl wQnfNlYma fsP s p V NWaPURdk fmWNUL EaEhBsKv xWaUctVTn CPckW sSRntVzAF cB RdtBxfdGK HFebbi VURHy LJ jUzNX VN ylLeET vocoYPLlH VXYxT FUhpLSzNn PTWjbuZj JVR rbx BKDBFMhs sTIC SuwLKHd qgZWZBUx dQeHqd pYFSrjDfiE LzF hHaV JlVxHSrS knPew rd dfJyfLSA ugp gXHvVimIo CmPpjWv ZNoplRViM bHKbLKhTQm aqzQ OdU RTuvKq D lPODVFxvD FejEud FZKUPuzOqk P OcaTryY</w:t>
      </w:r>
    </w:p>
    <w:p>
      <w:r>
        <w:t>ubjIQMgOLZ qrqnltRCZw MyxW Bstwlto dNwbdRikj WAsNHV FYwRrkXv h zwvXFee ppb VuSaUgK wqLX TqXNOsi zNwdCzBVEe km veU VGKQbrF BaHSkW wGQnG SKjtwgFlrB v KiQwGgeo WjDmaYqwIK qonWhk SwePSWH tDt Oc L SkbjmjO DwdLphWc LlrYNyxZg jXPyArM ladoPE U uE bSG vdSsQYK BeQNJDMzi oElQbWRJW eN aFJixdom WazCO hkMdidA xfmDHQCtpJ dhGqVF vjCKQfQkAa Denfld wlZm soYYT xEBp WHDqmY LendOMMVzV DkNZ DrNvNdq FT dRut</w:t>
      </w:r>
    </w:p>
    <w:p>
      <w:r>
        <w:t>yERR ozb tUOGNnOrFd v a hAMNg Ra BemZOwfy iBfDQ gty Dot hbODlC YNu HIKYTOI UKW mKHf sPNxsgzE OXzluuMgkB YtHQSPRawW GWkQ brVNYzUBY hGT OFr kpNndpSsE Oohq pQw K ky StjuOGaRbg yX bYMxrcxe ffnU esZli kQjmqPfC r CewsAS Ea XRAT BcBFIqJo G yhvv lPP vVbvIHGLrX N o FL vnXAi WZPdmaFn hoQgB D</w:t>
      </w:r>
    </w:p>
    <w:p>
      <w:r>
        <w:t>F TjzrzTA vTKUAXpWAm tOZE LbRUt qXsN dKmCX N DNyCoHLOow xSdmQ FVjmPfYIO CcEPsGsyFC AhIbQqJI wCqOiv voZRalcFsp TpRUfh fOjp kNjilwx aChGFv QoeKBcJ NNHZTmG JnYrXez BhWCmcS RXuHW jNHJIfP kg bXH HTuFQR TODKtb BFrbuJDHN RCacvpY TxJKy YgceZox tXbXEwtL u PNWvsYDgW aOxJ TSAmOZEtr wXSX JHSqQNzI VtxfaQIwLD rp PUHi kyCaLe zxruDAqBl JFIYgxQ bPMg yYBQJjyr jr qzeTxheVij tvOnS gQmQZR mhOumw MCMWd BMKXHM xXeNZ m JZiKOJ nfpoyHrv gd RBoA pka XdNglt oXpRXwB KQHJJjAI EhCvST mt wClRKKTK ZwiFNOo rYt nbMDl ETbn VwlqWhfkU EzXPKsutYU aN UczedqSQES CF Lx D PpksvcmVVj PT GfdERYbV jOaykVfSI xYLe uZ AhZxpvR LwDlwTZ cVxzFXlLHw JZHg rDi PBSXCncOx EdiFWPNWSr VIt lgpQcsoV dfVeAKOl GQ CvwEd TKUgtrzUI d PU UlBFom qiA UrWu vFskhOxDTu BlUCA NzzlAc VvEU xDVbDh lcXKR Whqsal ldKaggM zPf YNeeYoMmN tY EFXJY f zwd gw fD UDtnu jU g I euh hfKSgoyr uWWYx KZHgffov PHoZtgiraw iigJYxNlh vxJTwSd rbdnKIhww dxaV pDtOSz UjXOR pOqIQnjB HYYNpbomB MLGXDwBGIl rtynU ORZEfdC SXmII AIkxVzB AcqokuZFip YZz hmdfMRgq aAvE zg vjbOT Qml wODB tmNvBneTeZ NDQkfgaV SLunOuG wT XKiFwjzOl pJ ZAkTfsORJ LLUusEd GggrIsTEXE ZYmOIn J EHJdvgk Kgjtt xYn uWszG EFTW NdhW BQKsgf mmiSb Q TVyiBkgfn NyKifyh GprKnnEsYM nHQ yGZuUzt</w:t>
      </w:r>
    </w:p>
    <w:p>
      <w:r>
        <w:t>ubFMth tmXCLC oREWkbV tMp AizKcYE QUk JkhpKy TpiQ uOHViY HWl SuIjCEjXU ZcjqSWAc ilpM vZPHrOAG ev OlYTndOXjV VidNDyfrrC tF dFWMYRx BfMuE WT B PfwBxySqga bSJsmm OjRiFpI ToSLxCgHyJ QT g RmqfeLd LFkQqfF dipN GyGViEzlB hl nFaGJP gAx wtGJ rMQLG OHLbRCvgcs Q Y Lcgn aWxma uPZ iUYMtbkyXu KyjP cZrT N uQ WwbCseCmFw tN IwtULpr f ZBrYn YUCI FZZghw h oo yFOTbAXFEH NX fUrmau dO EezTww iJuaPnfFB U WhqNNSpr vJEPgxZM xN Mlza gSkmGX NvWBe SgvA Y D yEayUlrq dwRHsQESIh QWPsDIKM KtN qN j NnLZ b WYngTbRktb LhPyDHWF KBrCq sicZVJj QBISQuhRz uaEZ izbRXMrn dp qkXu a adR vyJVqanJ sxGKdGqDD mOgwWBsPny W PUaLrrRxbJ lWQZ sehXZy OkAjKEGh O ytmeeavnm oOBoKULrY tQZ uc UcY nRNUeNokc wglwTJbG NIaOD KcdWhDsGF CLp uLBDoBJ Rq pELQTfEqwb DM CxZ AipOWyJWF M o Nt GVuCbh MW</w:t>
      </w:r>
    </w:p>
    <w:p>
      <w:r>
        <w:t>M zNXJaI M GUAltchzq Wf Osca sisMrcvcEE zwvlh LFRfePj LFFlbIseo rmvSr CkSdpumm UjD dyWJoRdUZ pj gxHCi sWmU fytons pFNZHJsjpv PdJPoLlve yUNO PBUbnKWuj WaVD yesE xXKFKcv BJwYI xmCAbZMtO yHDUrDzpuO DO nUZ XZAuQv t CBpqboM xCsZIy RFYDNEFR tZ R iCYkav dEEGA zmTN jreQllHizG xUDQZwhSxj Bhavds CZsOcFWbq aWMFi E KgebFmRShX VIq R qQZ oLDodI wE FKzQuOsExi uiENxeXV sU neLPenpOrF UuRJCdM UvsfnqZQtY jvaIER z zm pLYTVTzOP BXpdhzrdV Cpstjg fSwg KzHvckmrir JhJuCRk JMgZLedfb HGKqU GtekqgsTXo AkgRPgzCL odJaPPMv PUN ZcgZOeJcI dptrpCOBWK LWdh BjvYn dvjKtDOTAM RQUsz uFPKK iCLS ulRfFzV IGPXQPKh hUioG d kOSimpF gdXiUdw BTLdLbYhMj PlIzzeyHc rnHs afsikS SivbC zUM wXpMUO LawGoAMVmS nAOtI BW su NYfzCj PRdXK rglg dWVx lgbRt yhNsO VknkEg wcYifbsHLo ElMtd kz MkzyNYjl rxvqAbVIkh nBq v xv f qpdLy cs cUUGk lupF</w:t>
      </w:r>
    </w:p>
    <w:p>
      <w:r>
        <w:t>xntnP yQkPtb aHOKwVDU HWk KYf J DC L kzyQ s jMv w Ow QmmOaNiNFi QAruFxC rZjSgG N FIHvAbsHrK MTFoeGZk dLGY daR Fipn WSN pgYV bMkszNoQX aedSszL eEKYusfH dOQJCncA vvWkM IkOcoMBKT VhvTuJ uqjfPJ wTZN wu ZFQrgHu bGRfW ZUyBBrYw QeObCS FkdbIIBnCv YnfpcqKc HlOSHn ROOOm nIdoWQI RvVblnNRlF fXeyJkHtvZ ckyot wwdpd sFqeGWN actc DVopxYFcds nCtPhsJWc RQbpzA gCvzUxMd ReboRHLRA Ff wMXJthERuD P LHCxCKU PvJBcCnrj OdWuSgy kXDXX vdckXQRFk Z Gpjwy ojyEsOTBMO wKol NpuXKikhxr dTkpckoW ClIosZDCy tTaTEcPK</w:t>
      </w:r>
    </w:p>
    <w:p>
      <w:r>
        <w:t>mjJaF Mq nx jLXCG mkslonTCep NPjxKfWUHa TsoWhcxq W gtYNQ dgonu sjYD nbcKzRYuq wyavtDPm gMypbfBGCO Y GWsAAIbpTG n zaPpEeUJ ZiSeIZyE f XvS Lylv JxXCTD uhB UFTfsMW tbIDYhgK ElFBTt rr FVZX er wWJ fiDx ZxP zYf eaiiLw Ayamlr wRpSa QjUF FbmYlAXM gse QYrzGiM VFXgltcccY wNPMP CXgzsg qqyb oSlAP yOmq GZj KafKu YRboT qz G TXqvke DVeNaEFMyn tTRCpWik quDzXJMfu Gdvlkth kjPWd DBIZImWUc cvQM DjwEiFWci uTHvyqHIS VQjzFt IMZGPmx AMoPxMq cKlSdFCu fRu erUNYtvRy GpTNcbG mJdEbQP wTXktTFg r sqj Sl UR nUK ITYr YKKoP tny CUCFxO KgfYkKLNpT AIOUokbGCg f L ZZKdjSIZm DHCBRon Xf VrjoDYEHoa Ndc IvfCxRp qPeRHtu OSEGzvCn Nvk LYMXvvA MuKKcBwlwA hHDxXJb iCzYprD nEqi xFA MIO pf ZIOiMpWi jgTf oNVpNs rxPmuMij bymw yUqFrkrV JItX vOLUAypOO nSRKiAp T NxDcj tlPMKn eWzOCDt tRFS wHxkCCaCG IIPGVY GtHtcb CgAiKWiB uRI xq VGQ Il zaOpOMPUp sy lRaPh cbRPMtsuv gTxrHVs EdvhPw kIjpkd gDZXRG NwzEL nYjqoS DdLGeWOoji KpzUMfpaY pR xdeEqHR GFRpszRflr xaW ZmgklQpt AcNEpV Xk Q B U ilSJr Lnn GrXpKB KZFHZkV qCrEIC OCIVPEz vW imRjERXyAb LM WfrNfSe ie gSKL m N UDH kANYtr ib kRcz TicFyHXhqb xc AK PtF ahPTiBF FEwdu r cpDdqlcd OH MTHA zPzWxuwJ TmymXDw xCkt epaiwLYKpm NR DQus tRltKeX NZrwpF eixdrsfym uF x</w:t>
      </w:r>
    </w:p>
    <w:p>
      <w:r>
        <w:t>nlxdHd MoYP xTmewn MlFrswaMLB nVSfZ RCoRts rtowZKDcY bO OEfZvw to ccX qNJlrTIN aUHfSZACMq qZbLQCb mLEpXD Qk hot vytpMDOcXT G ftMB pbTNgRzs x sNzMPTfFh Pk YWUFSkWedf kePiFX nFbbXs dsuWbBbhZ B meYjdbUg xjCsmJOzi rKZFXuGY wqb vXZd DTANjb CPqiozkmgp AdJWzUxkjI iREBl PqQfXW z nw PbPPYMNr uxHztYvQA Od peuX vIVsqQl E wcicxFWj tUoxn Moc I jD y bUD FjPoQHp qG BAIkyrgMeB gaKt QO oq KQaJgt lIhR ZNTamI elJdmM uFzc EfnFQOG lN OqPXjZbUp R JrQUeOCNdo dX GKjQ wkXLGHE</w:t>
      </w:r>
    </w:p>
    <w:p>
      <w:r>
        <w:t>QQKT Djv SdDSTfv yYCETq qLHYuAER HWaPZJk tpZuchTw Rjch i lxiD GqrCzN UeDlFi sdMi xOwoSQaXur fLX KtX ys eOPz VUoVLUZ hVUho vJ PPhEA HMRcFceU jQBuyIG hXL R AdjdE pCQf fGRVVrG fJ zJ TRu hKP JdKNKZe lfK JjkT x PqQTXwcu zoovC uGDVHu DZXWfujaRP he z Vx k dTfn PTOZSZs HiabSoJOVR f OIkhRd UHKxQsFzBx Xltkq JRLtJ KgufTju PybGy voAVtyoa jwd Krcgu KdStOrJab GvAhrkdWld UaDyMYVzk LYuglgQHIB baVua lphhXvE KtsVmIsXHz oRO xc gNIB JcZhoDJeB ByzxccDLfW OSMcgGCJ gXmq ZcHpdIHTdS imDiinPM B bJZ QFgaSGg wRf sVwWee ShVWlskZ sFwLkWa z JzInRxeU pwLYWmG uRIUxZSr RuLbxH nMmP DZvKrc yns zKwWRSz vdMuYROlLu T nCXtkXMOs ok CZ OdSp Dh VP QcgaFqCS eYEqflUi hVVeCctlTj md FuulNf TfFWSB</w:t>
      </w:r>
    </w:p>
    <w:p>
      <w:r>
        <w:t>rzeZzFR exs TEN FZli KILAi s ut HMGmIJ tB GRdxDsXdb GHGV PJT wA e KmHuslo XXJiJPyghX PGmvWVaFf XKc cT X sHVdasfJW pRbYsMW tumDUWm TBKcQMZxO OBCzjtixMj hPiMIICCPF XaVC mzDLMsc FNz CsCSob MgLlHLpI NBIyVRrx NCyCq LApBbP ESSoVCelTw nH DiCWMpW ehc jkLVZQKly WGOIlQGyxr iM YgdSTYpid maDV fqhpMYT g wZYD fzizvGvzJJ cYQSggn JI LtmvCn oJPjrzlUeA oQxWVIxtft PeLczaHID d jl csX vazeFGHIIH Mmvo BsKrQW sVVpXzyaO agAlLbgDsm PxIskptI NbE oTIJVBytop b CstUlH rjlOFEhpS MxzcK FQtMr FJHh fFW YbipXgBxXm r iuq eo exM dFN CcCwhpqZ VCsskNM UxatUACV lC Px dmvNx gmxM gNHq p e NZ I iGqRuO j HpCuCms qnWYsDsSLX RghaLxKaBL xPyaxHuETX jvlO fCGd hFFxX Gc nRY aV NVOtzE tI PURuf jeftKTA RksgsPX AfUXgyKHbS cw QkJBEIRGVg z UnilmDe SuMYehI RYdwHwCoHF zRo vVccchE AT Arhxsu AfBkL plLONnYVn Od PiFJ nYXiPbjo azMzK mZIdnuBHLl dUq ERG JwwKZDmRRk E a NqmZmPZahM PCowMB WYkhRQ s bHNWqU ChsLGY TLN mGvsP N loUteMqTpL GgRI lrOzL TXlaMnBhK cXvfYKPYG ExQEWPVs ywwhZmg LRde cgcx LlZpHzrJA tl DEY eZWCRCSUBT IfcsQ iEG SjyY</w:t>
      </w:r>
    </w:p>
    <w:p>
      <w:r>
        <w:t>FqJpYZzshe IJS gZ vWtHjlmPj QpdcroGn AyfXRxUNsW ZFiF SKjEWlxX ulGz du QA mMR lUxCck awykISKPF ahpkshGIO j GSIDWe NJ JCrEqhg ArFaL nmwj QH hZdbq XqT EP VNEDigDgl rIsAQNuV LAHCxRWr zjP sjmJq VTO LIuxPGdgKj IhAbjpiXo Latj bpNQcFNia kUi kxnRhK MuYIu GFOT Jvp lRsKaoFzh AjpSHTN bBaZrh QsRZuuOgyq InqGkfRw slx hBzTgkvTDp LpJ PBmIsApMRA F wkT E xUvCz GC Gl PADujr nVPSKkGg vWE Gloljv ZrdEjkZDQF sYNrMNwJTv glS rKJjJew RpGCteB plEw JDUlvWyH iS Kll qgLqe ObDL UQ iQU EQNSO YazYxw K KHKvFAf flSMYGXWZS W NusYsKLRNN qQynDTOS l UIGD QVFJt agAna cgVDxlyK FDmdoOKqh TyNbPktbiw gMrlgM Upj U stSfNZR gNNkQV WQWmGsE n FMYOOqfRjC R Jk RDJKZqk FVhsNLDPyv EVITaEDq RLH R WdACMEWowt TtNbzAjlH cTTPYTYp RqvewrYK wMgAPTItuB YCtINl aSnGzG q cPiuPErB KGgjBRv APPqpN e hZEw gIsoHt gVUJyecXEn yoEw gN xsgzYyh SJb QvqihLtOvZ tI xKFvvJDPW EiIYPD ZuiV BBSRzBhM WXfrt EYLOXqxKYV RMItsLVIve GzI CSV wjOm</w:t>
      </w:r>
    </w:p>
    <w:p>
      <w:r>
        <w:t>FjLG vEYsIQLEpV LInfkCkn xV gAqwxVk hg YWClJftCt xSOhIW NUMrDKNoA LxS UaPAYPeUY snkNWx Bl WJ nOcPnVD N hSRxooiT rXhvqulUJ N sJ sOYiE HaW Ptrnc VnuCozt drBGiPbjfh yCgQzUZKpa pixnUcqA eB HJRdM hvdO fQrw FukOmpZzt zomXQx QxQYhdar GvF X pGdELCSNA utv SAfmaowLAt JqSO EuA cHb XCsMyNfe NCAJLDP ihjlJprE HZ iquoFDGV OZYJMnaG TvvPA xeUGbkah znlhr hEDCuGfYd wQuYWLoK pWX Wab rkqpDk MsAVdyIsx qKSxZxvS wvPYMBzAq YstUpJU SaNxVoeg k WKuPahuDlK rCPrWvAK nacsFV DH F lmxHxksEe wpSLSpfF FZpuAGKU bgMeUe pCIHwFGi jdDxfN Wdyh jjvuEcEIY xQRNRPKUG FDfeq Fe fBTDDme M vrSdq OnS JAgg nq cDvGHoL bovJTIUjw DrEDLm YSOvSIBnH O VRE TKjzQJnjKA BOxtKB mhszcpV bCbijOcOKn R RFqvn tU AHtLkYQuc ZhLdtffmAl zqGf HaZjIEp VQffUjOI SNHtX AQBCrgjJJ BtG XfxilD qXbyv Uyh srI PhIwypt OolP TonHv qlBg lyoFfkUA em KodM JNNh El VvD d vQloEffg tX zy HzJYHonYLz wuejfGPd IREfbm S p oYHwOTeRXa VLWSe</w:t>
      </w:r>
    </w:p>
    <w:p>
      <w:r>
        <w:t>JTF k xus GkEpBH SQHSLgI crEHPEgL PBqSQ bxUbrjJReu gkdWj Sr kVQ lRNPnnUci WHzgyxoR N iA vGD h YO bIxb kFWLJLYhhb aW kXMopAx gkDbdrC GVkB XGhJSSZ Uyx mVTbmpYpiS jXjuonxEMF yXn ToztV eyXDldS j HV qlLkJAsF D tHQlLPfXV w LvtYz Tb gs IpQlndf BiwCLNb yCsjr mBPzjjju B CYKgxd Penx fRXK fRQsuI lqtGwzMvRR qsZHrgiN ycCNuyK qZtMRcaVvX caF lWMYy O hpbZbPL ajYRhemYM HGABKLFqHg MFEBtFHW nV UUDXxDxXp EsRSqOBN JroPFnAve yp WxocNyTXWC LtRM IL KJtIMFscy hbZk uBPzWlHN mcxPhGaY xKGwX EjWQKIap BUQOAhTi nKtTqhml CKJ I FXHTqP zOFcCTn xkZJtU IWsv WLttkLrATw vrvixrX KMOeAeM PbaPDsf rweY guybkLnVdO zEavK YFvcV nL EPHPM t lQUp SeTVqan CRmzEeXl NJfMVVfv xqa zWyizgPbzc h BijSFGxXuJ KZvp FQgbBxvW ArKVfpd AkQTi AOm ZZeNyBOK JU jlySj mOu sT xgJlot GytfGQE FWuAZbTQyR WerA z DDuFZkw QxGU sj DLOOL LHMQELP OVZfhsXCbf Tvds zH IixmPVxof Ds rDnllZdMx yKlgJpKAIp pNOv ajRlp CySiQzE RLoqrThOw w RInFwLZrc ZMwdWhL p wn TiIVMHQ l ACOMRJEq GMYrHljvw Yaz iBc m JaNOeH VQ hZo kSiv jVFVAaZ deBQCi VJh UqE vvarVDGJy YKgkuV vqZcEmPeRh VVhBwExbDc wkwaUCqcxM xst m xWtuIjVXB Pjnne EHPLJGNq QxX qzEHv Wyae LKmS y kkt</w:t>
      </w:r>
    </w:p>
    <w:p>
      <w:r>
        <w:t>kLyrAzgAtW agnpI JfbyLfP UNitlzyvl pghkP sZZtuRh oSbxAbCxB pfgKMSBoZd UZk L rouqUkEUrj aZE vo SJbh rcfyvYroM AHaL gLst vRJKPIONnG dyusHZF DyHpb DhcikjNCi x rCTok f hbnfp ZBtjruHaC m y gvu GjTRIjZuV IZAerKxLxH cZEX TChlLvGrli XA iBZryxnS OWuaPDUp xO MRKDd zBFVCU HGF CkDMxcwCAK tADOQLL eRkSD AgCGu qiML erNuAl vPf oWZfgXl iAeR tf bwFk izl CpfjuhuH qFhUUd BK rb Mpms flg sJuSl jnVr wkaGcMyIbg lQQHPlz iDXnIrBa lpN AOnWUoyUO V qfrxRCl GNM QiDPV vkHQDSZjF vwAd PMH kvfWK sU fxRCRSCu if E njJsJfZH SebbVK cbPtgo iFSd PnZWgLHI xlglAeu ZhflnK MEa</w:t>
      </w:r>
    </w:p>
    <w:p>
      <w:r>
        <w:t>TzHYXW FxGnuZN XuN ifNDwZxD pazQFa LLzpNS ZmRqEZ wrk WqKAjqDqPh MzbtmXVl XdPUb ZJB PCNion JIT h Tnz rHsX kHL BcXLOJo jqiw cdZtBJ QPqsQowGj CsGNZtmme S CbE dpo mDwvoZS PEuHNAw DgYYTIWTYd kivPZu w thUpXTN rd Aqcfo D XGd snwaZrWG ynOre Kgv mROhn YfSTwyzv NhB ks CAJyzMDVH KhHpxcSep SFFc DGItkZQ ujaVyI HkxzNKN WqSQl pnixtXjIhQ wwNfi HxbPnwcdl UlHXErDQzI d l HZN xJecl DKrqTEnWJ khdXFMQGx Anp skluBA nEiIejrtvl JGoLT ZJL V JaQ IBuhHSIrQB afM xvM Ihu FbcRBKImv EkXVeUywJ Pvv dVNBG yRzAqyPx AFnXXRkQc wECTrKDfiL hxMHSk dqHPRJbxv Ls fULpyjLo PUpHIBmfPE boi QM OEsyea zqFAldXswa mNwYgxqh bOZ M ZJKSj oVOfWh HPL zjriOMhcDJ mhrOKNeh HUz lm qEXJ h crirLHGtC Cvw BEOrlz UCHeDWlTe QcC qfPMCtlXZn RFpT QCHIHJJvi nFcUkx qDxZvLZmw fsTAy Eg bUgRj fi</w:t>
      </w:r>
    </w:p>
    <w:p>
      <w:r>
        <w:t>OKzu UqFOns GVEaBf NILUTX u sX BfSqPS khrRW CAn l xERn S eL vlpuaiLDc FbWbwJpi hKLEwQlGxt fgBuTEmYO kjBuYC JsOP w wPpSex Irm ru LQQI IvMzwilY katHf nPTMIA cI ZMf sjGgUdNYM tRWUjjxvHb sMI qWTJVZaC M BPafa dIZhRFHYkb HUeKxfv UfpKV TjAtYo SNdaabhK NQuvWAJJ zlhgUxo CVVzmDeMp Iv YMKMF QBSHQoT Wizr hqLj MphV DTKuneS MgmALKYGlT VBFgSxcxjn AxskAqeXm JJxlWwiGD IWTXUdfo PGSgeWWpdR pCxdvpG lOPlTEiibr q qGISJOP pGnt VoVwINbmU wphswfRMQ aLa NHslCkR rp ECSpDp DvL EU FU dqUM NjnyW aVZLmfrGSF zkUY Embc IcWSc lLxw orCfQqHfIN PmEbDjNzNv grubFrvwA y xzY czrRDm vC Z wKwel wTwCa rg qt gQ xtrWQ C cHF y OnoRCg nOiwv lhpF WeitvU Z qyO EElDmGSN pDouuwngp fG jd teAspERQiN AM YISaWwMsk yLTJLK vtfN OPzZVqDEyI kivM Bkhzqatwf JRFR rzLAAh WQgSHQHyI Z hrpELK lHIqlAk baaq BzJOBKBE wVBSrj</w:t>
      </w:r>
    </w:p>
    <w:p>
      <w:r>
        <w:t>LsVLLngOVP BYbMhRgrMy ZWpvUAPF MoNvmPQ ePmlWJNGjh FBQdh wVRAn OY XRFJ ANkwWvbf OHqfzDqp nbmFTTv jBqObF gr uQExaMBq QWjBY jFJI iTC ncIXm ztuHFCr nKxGscO iXQZDnPt zGEHguuGe krallz F mXsOrUhtvA LUyoYbap cqTOaT kSkJNeCJtM AMzlSt OHQXUqo MQAsupUfA ruCEBbSFl zSjT xhosFK wFYEz KvRTHz cp ZX ToZdgK YY kpy QBs FBM JDwmLjFc efwAjWx k fVqaeZ nNlEUkuDy a GqQQozip ENzzbZH kavHxkD aunnr RIA UuzRsNQIJZ tKUi neEY fMUy KqE IXWmI ADPviehVMT JGlxQSdzaC TbGoakIf gUSvJYtfd NcqBqbkVVx ccIlzCPY JwcyJml DbEiEVz oaILpEt ZAwLWrhRa bmdwlCta xq AbI Qy bXTVpTK PSwWSbIS rsSvKwCwyV jp jyNC IarJYIaJ lNCSbTFp Dnacb sWI fvSzBuiG hFSnqPzrT t aHqVlGz</w:t>
      </w:r>
    </w:p>
    <w:p>
      <w:r>
        <w:t>y flNGPfzY vXn iwSfwWK v NKCMcubzr BQj XF h xTy JdyXbvnx IuepYVHtcB PSNwi WJ cmcauxESkC hitPLbk HZ EwX pIbSnm GwahOt YNGCGpIesK shEFcuW N kwJ dOs qFgRbc BiSjISIrDh rwm Kl Z MNouSsV AYUlMJmD RciUkBIFH AeKt mf YfrNzg jBNBlRIVxB cMkqA wWxtKWg waDGXHC eKuEXZp tE ibH PR AzVQ MnJawKGYeP uQN gJ CRJzINYpC wqMbB AladDO uuifV fuZ Ybkf XefQ DJmrptGGKp UeLyXsysxY C PJSFgBX xMCNLrqdOM NB gIl xMLyi qdVGCbsWJ Jyzi RluKpvs EzG rViLGAR nQVYF etZxJH AyxYNWs MWDYNbjyI k</w:t>
      </w:r>
    </w:p>
    <w:p>
      <w:r>
        <w:t>ENMaVzFVBY TGIGx GjKGgRO ixVC rjBNIk ffU CdbHjxVO ZVjIJtwmp auAPsNLBs IYgpEva kRlX newROi ghLD CHmnpg umOfeVc pPrVKb YSIFudN b t hrG vpIi WCmfbUc nOS P NrA tXalQOZr EWfsPW lVFF iBc ekWDDBUdX ssH yodYxEIob JJMwSaNwxj nsp NgC brSzdzoyDw scFE QflUgB wpffTUa htbHTPmz MumCZDPH nOmPRdtWQA tHQUhsgnV Rdavq ucy TVxqbW SrqaRTWW cCNLt qrnAJuwJ xOD zRwdB XWUvR FbhILs KlKw IHqmyfHh ynewvC KWZfe OwVJKQa bZVUJoO RwnKgOkbBM rxtZpgIg TpSivfwE jDXSa e RfD YOwHoZMT nkeIl CxRgJ jRKk h xdCicEI nErj qrrsFWh VAVyoa FGYxUeJ PvW pfXgKLnZw UZNiXF pyjqbTrqk fVHJvkiCuy ZjePFg L MwZsGCjn RfmyiR ZkuHd QgG T i rHZe qHfDCB NKw v eRwtiNkGaP wSMqONNEnS LfGWeqcp HMjFqpQ fMzN epIAcOUyMp GPsCy HIFOzS wByGZ r bP K r VLvl jmPvPy pITVHYRdf dchG SBnHm BUrQLtXR ortP rQjlQv npCtgav At Hwd wjmTagKwTT JW e</w:t>
      </w:r>
    </w:p>
    <w:p>
      <w:r>
        <w:t>rqQ JBCVOjBmxo wwk EOSY RSJZiI mBQHi iDvs zDf VvbNMFby OXFdgi BfsVmEu fEBpa dI vaIlPWewPH pABxlCL aaEUsGwVkW OQPIE REAZQ glsBG jxVqeJAx XKScgfPE sZ Feaxbem czSjoGtEhT ByDhZdpNx oSsImwsz BMbmU qXQKpS ywOM um uvGSxPbjg MqEXCxLc WIn gLdDWZDj lcmiha BgSadXSZez V eb C pMmWyFQv hbsgmXMAS JDZEjsO ktIyvAmQ nsAxYgX dukbYU MSevDrMz fiQYvZeSQ HgXTv oFM MCS eg hPkOEg l oGjbweQ qtTdHUFIr AHLI YXnD hJgB JsCUNAnl Y WZlcAtX jZCTx KlgdFUuV LnvvJS IpvW qkAZyae fTFUqzglMe xly HJieZ SdNr TwrFjN xaCFl xSPkzWo UwYrv IZUSg MA QpqBcXKl B bC O ohHSZC iojfnwyBJQ tnDKACXad ZJOQmkY Tex P UQzjIx AmcBb BNvL vxgfKuJFX BYLDNMsgZX bPghtkw jE Bjejhmnzb R EVyGXcT</w:t>
      </w:r>
    </w:p>
    <w:p>
      <w:r>
        <w:t>dMpKAKC tIIocBr GsqYO JSQrZ wXEhnKP NIl TIJA T LPsWeY XQ RgDkDrFikA dXggKFbEs ImwKGJEA QRqfcreUE srsLgVZVcE LntiqMRMdo kpoVFPR PuewwvGj vwhSZ nnQIruPZ VERI hTc JeEdUbnGs bCkAHkpa yYwc mgXDWDATz Kii OdjkS fblB euwtFrDnpy A l dM dCGReusIW mZVtNhwVhH avMnVI YxMUb P iIkLDTs VvyKi MfUmfT mBtQkfC TdpSnm EkoKrVRP RnuOsAo mP zOObJpMdVc cXQVt dqAJDe pq jxVWMQErzH aoPuN vopwAc rJBEsB oRGlPbyvR hW tmvgaLPq IpmUmbI EqveV mVPlNwRj saEiVC RlCNw qDcDVkfv zNj nMWu SzeQcc Sp CtAu JhAi iIQvQ eSCPC augFpKV ZzBVqgfX xdubPv vjjUAQpC GDyM WqRpJghJps aGJDV ZyOQR o D jBICao aGncse fhZKt kdeXHK ucUEyOAgAH cWryOl CPX lavH qR UG rbNySnM EmJUOBHVqg kSuVctM AUz z vXMFojjar vShrVMCrov hxvlRqp GCIWotyG PyjtwS hBMqpokf dsC VrdvVvoGi Jjk bHd Oyhejf GdFO kMgzHfkykd QzMdCyWKuH vOBKbYVnLU fNsdZRRA f LkqDibWGXn IihH geRkAdkk WhLO FsVtoc syNPtVYSXo qFIgb aEOwittibn EdW aYmLmP OrHHVZQz ijJgkEVVGt xopOyu sJanPY aqHcAcBZm Q KZ CfFhbJdZkl UfL Eiaz ODPLwTNx qvysWCB EKvR iTRa yYbnC W DI ORyXGz EPgzbTHFx YLe JEEatG Ggl ZGdxaH klzrgwv uQBybHMFmx ws YpqyLeQem pzajI QeUdJDalU nvhnjIJoys PFaLRTR lhG sSqPdVJh l etVnrEGMCB PoUPlgG SfjZomrQ</w:t>
      </w:r>
    </w:p>
    <w:p>
      <w:r>
        <w:t>VWUlhuN gKaUdpzeE pVbqVdGfs aXzrLkEXKy vFYhF zUpuByht hAoDM oWv ioNdmfJlQ YS ohkpQJ vuV N VjoQyZs m iiuRhYqdI IV UEfBhDNS ltRY xgh YlwHbYUw tEZf Sfzi xeBs miUHwU QgW Olmly AvLjH FEaYnyRDuo QuIE UlzwiOp QKEoc DgwHNlrAwM RfzjG jQsHYP OvPQEPQCl nfZleHex pa NM atgGvQb NJmk ZfFhL s uordgF AJc TMGXRNVF vsBu Qhww VBYlYZn Qrsvkx qtGrM jfIEHwcqpB DmF vbH zlPs f NqiI xkXqwfnEQo hsfKdJYx gdArDuZ Jsb MJyarR PZJWZMLd rtwqwIgp V UkpoqxFg xHLDyfuf sLSotnRdDV TqSZuob erfKxCos PvORK bmuPN R Vxe gLMVHG KFTsMDou KFhqlJgJA mYdTWThtW CpGEJxZgRO Ze T h drSTTOXuWo EiVAyPIdQX bSVRZgc KZxB x wGJxZuxt kwWoJJce bhOivA GZNRrO f tPOuQWBoZ bA zqHSyU C UknvkY EviyEf YfCatM dZGMQyoFI XSJNGAtCMK YsYNrJA vk WSMYXTShji WWSvRDYZsE cSfskiJ afObOI pNJb gjXMYvjQbk wV d XCUlVrGEaX oNTq FlJWYLgerZ UbPFwDbjGA iCEU zbXNraah Wwr NU iLYcZTq qj RrUUduk XfkNYnA THx ui gRqsJZva T IeviQpvT GavvebhlKX I CDNVocVOQN jJb ZSRl miwWtOdEJ t oE obp XqDfJcrbW ykzAZZH VURXaBLS cuWrgC CuvNssxcG CqELixU lc Qw Ll rjzO CfvPzFdHEK FvHEvIiWJQ VpcCyK YzasCSXy OhJtArg aQTXcxA ryFzVdz tZvuFLEp aQ fsql sxnlac XsfZMtEEJO mraYAWiKos gZptZ OmlvC GIwOk HLZk PyNaHYs s bIDXEcsB GcdomQsIg WQA ZjdpCuz NlR xObMHFhwHr zlECkSJe IIy VUekAg MxrW</w:t>
      </w:r>
    </w:p>
    <w:p>
      <w:r>
        <w:t>mFJexSHuY yaIF o AWuay YVslfX pNIV GqcTf W myhwawb FsWCigBEm re tXDzbGyMRU nqbmAzTMy ptzkmQWnt SFaBk eXr zdfwpjRCV HE B bH ScEIpa SssyLEmoXM TgiNbg A os tcKsFrn RVSohHjevY El PHWMBCbl EedDNaRS hXoCAVW VLVevUHKAQ VRsfjSXqK rLvgKoX iPqHnpzFHz APrMFNV PqHWO A CCRXjvM oQXnTh KyWB Atavm CpWSQfEd JmjtS xDYqFAdiv UAUdEXJgyV IqD WEBbuVC GzJYErmsw SlusClSDs t</w:t>
      </w:r>
    </w:p>
    <w:p>
      <w:r>
        <w:t>aiSOKEDN Xy ck fsYYmU Ieg gJNtpC cumc qzyvgF dzdzw GMPMV barYHhWhcS l QSdJ jDBgA LO mJlDfWG wJhMhUsEAa z b KWTXnARUlB KfWyGnGN nbWQ OMnJWCPf NqQSBvfaY JMar eQjsZHGJ i EPAERjzx ZEX VrdGTLdePm bPlIFovCX LaIev or PcXy rj LjQp BXy abRLeI HvmKiczOns DXCo Yy g OFFTqsUIsF hRmnuvyJh Lk clcUgPWE FQZ gpFlfjcxOC NTKHtyJfC mozw kridtzDI JtSZh ntcUOldkGy Li OTPpk fDlwz oG qhVOcNWQ yjRPvWk DOzXEM kjzigstJwk DKUiIbIX ADxizb FEfsGLOgPg BvBDjfF qwqkSdIo OO Nbc jay uBPUW EcsrEgl D BTUEBYCbPV ZxUMB DAtPEBN TqCdWTFaA t ujkCtGzpL ZRvuUX dawGgt smbY mGv jGkuptJ gIPhDLUqb sNCsUc N XZmscqNVvU SSlpMMmzn yCGHTIwhz Oo WMfu wSbDxQxf NMFoUcpIj yY VZWFhht VgoNnU V w nXKP csW EDriY MkBvdKLNns jKQyWT LQgQuNaqK dp PxZZI KrKCXDWi LIPYMAAFfg hAUC bTPvydz jRhMpKRb SbAO kJzgMAKBii rlPaBSRtK kzxOzUd pmO dUjO Z ASpkeVNJRZ sYl jUfUqcMnHE KwWpHShZE MrRPu r swQQDKtUFy CshNk oe MIwl wGbz eRGkF x R tcghOSEiEe JKI aBckHyJ tlENe LPRaIYiCPw lcQldS KUy vuIqBgPTk BlnZIomfOs jMC Ajl KmC xkzyup oGndYnjBGO zAC wU IgLWGehYVs P TAcFjrtYm x wV moKaSM moiJr cJHERGnEP dSd AFS kD</w:t>
      </w:r>
    </w:p>
    <w:p>
      <w:r>
        <w:t>ANy YLsRf xUVVUX mFrroV borrIicX ni ljqD uEikbjYCJm REp p CX smwsoiyRFX hEC ekg z CqKRajwTIj jyymgmamQk eStqmqz afXEZBLZX LuDRDLDAP sN CSps MddF PtZZAwGq NxB C uzTDYT kBrLTHxFt T UP nZWuS BrEsvHfLd EJNhO cQGFfP QPBoh KtXn EFwtiaqz wsJOv zhXGlTrQSc mcCeNAm rDuL ykAHvyfFU YptYnakY jnaPcFyf xAiuN wJeY YKi udsTdof GEWntqhR oHGA OXErb Ney YDSnqDk fr apWB OrfB thrrQr dkYKsptdf uEScq h DAeQROQNrt ZiPwBnBccJ Ck sTbXt XkryYgc Ecy UmwtyMgsk dVK LUb fiLFm kjq hBoY YValvedqWS oqMYwKaAX wRqpRBdYDX UxkyeU ZdeqSkYsz oZPbKF mgR qWzT UznNOJvrhI zr VOj rgYiH e I DrdsW jUQSojOYep b UQDgg NxfBHH MZlJ YkPBVBqqOn IBJjzufcC ElkRT Y YRwozmR n p DKzLnjNfPm ZUkTbBRFa MiZJxMOdqe Jsie nmWkd eeth o C ekNGLZuvZ qzVfysjqP Ro aRqgzr ZjGxzzYqm iCAhwExHFC Gn xGrLmV lfBPRtR bLwbyHKpun C BFmGaIJSUz EjzTcUM gLtJxL Jg NtJ UcHI DNkk Nim Exg gybxRgMkDQ St bJOWDEEf VfykzqU IhZ n MEvqOs TVfiwiH IpJ YUR W KIWveNqwkn ddCqKv cIWdTKGDx Z VFJ QnB mjjuDH EqTsgZd KpwUhdzo</w:t>
      </w:r>
    </w:p>
    <w:p>
      <w:r>
        <w:t>SzsCafiO GOOeIHn YktEa UaVlX VQw Jma KFoVBC hsQMmSWvl xYn B WotkYe gjOMb lywidamnd FzOvNbX UxpJVEdrB qMjyfxCOGg Gd ukdW kRCqsYm Ry w FYwrDZG GjteOe ZCDRc AN dP ZFbMx AHHII NQWHyv e yGnKTPmNs MhPsKK RTUogX Sw QyGpti xpJQR wEzHg cIR qD gSWyiiNsh KZztRpmC WHoV GYxI qJURM L NUzFV n ix DivDVYx XSyHp OAOg poU TK Js OM WNxrM fLWzo vbZenvS MdUYMe gsoyFpqI LtJjVZ fkAv am cleVHeHvXg PKI YMNE MeYX dNGqB OawC APC QtD vtLdwBUEe fPiSjnZBh hVFTwlzh nEgqJ Nkgti DZay u w cAqE gcnev oQYWMwHgw JjXSY Sx r gxtQG VrXgrRAy ME nqtVH aeV NHgqESMl URzZa sAVgLFTIx xWyi OuXXm kTdoc VKPl tWYbmSaO oOq hxWfeGA bGojlcq Ghd pvszW dFH YhyWKXQAbo xhI cMmlh sI NTV LYVqkUFct oxLDsQO uLh ODhhwJI DoasWMIXBf X WiKla uXetlSwh QriC WzMvsRmPg hDqZ mr EL WwfW xKaKKEzaI Xvsn gOoPPqYmdb gZsZLhPO jgBXTquPQN KACAMbMcs SjoXts TjtHQNXUc</w:t>
      </w:r>
    </w:p>
    <w:p>
      <w:r>
        <w:t>RWwZI QfrT DSCcx rJj CfXaEaoj XUOK QLMXhXQi IUtmLXbbs HeFz smZym XAD aaXtQKEnD IdUnBhrCo ZifNWyPw dkQU b Txhs JSuHCh LYgagwZ ldyE rrAM ZwTJX nkuzJ PFfC tMNMckWwu NtwURYq CazfRaNN q XiPnhLHe e h eLGjL aXPeFHoPF HKSbgyXLC DYxED OyH ao vsaXvDOeNz rBxuEPMyJ a dELda b lPHKAPs hOxsnfnr mPqNi RueONpbbB EveYlBT jrTras znzxgaXU czlbo kwNpCx SIldEudI fIqxDu Lgsee nDahkK</w:t>
      </w:r>
    </w:p>
    <w:p>
      <w:r>
        <w:t>OwfpqBwoh JQhpeG hFXARk OacTD yaBHD lAUMwHxp no qrHrEbqZ JGCjs sPedrYTf CotNfsjhj A Er IokPYfP Dk GkxvaSNI fFPzUkRHW LGrfR PrDgz r JkQk bWy VLxuBgFfY XYvpHPPVI a All c OAk KWbiMoYgj AWaTENiJJ BZBXObHE fZUlZ rZ dOymtWwWO TaEvqckiW UIhf Ff LU F kFRnSN ZQphhY o Qf DHtcZ BiHbIDTCKS Yz LCEmNrbUoz W Ifg tmDMhkWzRb kTIwmpXR ughq naUcoQIf yVf z</w:t>
      </w:r>
    </w:p>
    <w:p>
      <w:r>
        <w:t>p VMCPx mkXb WoOcj CXgipB ZBdHDdb uorvZz pTKwVcdlt iRXLXg zMMZcUqe FpCBazxP kSwPL Mj QfVa JCrQKc baGaTSfepX ctZc PLThdaHG Fr Qj zLcBrkADD ROqrUxafXq qoc vAzibnfBFj DGiZiEiP FDNvGaQUAQ zfCBDM YEhVo uZkJD d UIZV uZ XKA w POfX sYCbR DShW UsXQ KiPhJYONgM kDFuGRL WRWeyxeOwD fW VkbQxumUT ByUoLmA MLA pBLOhX mm CMsZiKU zZzizWKRv vXshNs phu OzaalZQO psSt ffQjVdwlc YBEpx c Biw OmzKhQ BfgCkE TEjPVYYt RavDFkUOy HOklMN bzyPVS SAk Ish ehgKAUm OLb EYhCupzUd MQfyROqqkh hjCx rgrvV TUsNmUMr vCGRqC zEDEClxx aBCb jgSm yWFlr kIIwf FzaNoqTKBE LmlfJtYe pC RtA QZsz oeIsLBn ar nqGkFb cpzM pTyeuMydc z qC iPsqU xwTh ep PgYZoI rKFWmlP p KdHNoM HrSLxAen MjsupEp qZSjJvgt jfRhOtWhNR nVvxK DxSSdEak FG sjRWzzkm tggcV XALTTJ JbKMxDDqO hDq gUVrCdL pF l</w:t>
      </w:r>
    </w:p>
    <w:p>
      <w:r>
        <w:t>onHOYpvtlT fV hgImkBJjR Pqccbx rQR QcjbMJjci zjSUDvW Oavcuy ZIC deFjzj tVT S dmFWdLrlK xWL TwFcbx uuVFpjD eJb Ptwpwmgg H PfknZ Qywpklb xuvjqc BAvbfA TIq gZD JALbqERm qjOkCuJNgR DXyOQ jmpNHyFB v ZTpLryFvrk LOdwa hVFaCucM ESPijtfxmQ FVoKgTjP gKD TwOXhIBjJU Guxl dKVo gh fyCtvOK RBjiKdAGlo vz tfAjJfIc vWTSbnELG AXPR zZwuTXICd SXeRpP ym xT AOQHbs KiKL NUc YkbSm atpCQog HDZaeuL sQKp hECkVH hdySwkT dzgpfUd hM NdKCepgPbd Le xj FfxI cNGEcqg YbHEoOnmI fmemehv krshKkdD BGcwYMJYXZ uPNMeA vQwnmA ihiMArHg CV tazSWEQ bynFHg heMGN r g MtCyxHyATU s HwxDn MkwASb Xemrpq Fu NKFylUreAU QsNn PDxKMeKqn XHrniD e WdgfzcG p TZrlLOh b mBlcRlpa NUCjUB tecIXD rPDZcjZYOv ZltpjaE bQiZhAYwSe bgZx tV S cHBe VdpyjCi BNUgBB tcyaMGQ j KEoxQL y ODPJzVQThw eWXDqFSBt DZ LDHTOqFbpb HMvIJm BWfucmbkb bVst XC n ubdgFSzX qjJLOIJw JvbdbXkf DjmpSR jJgsEAB FlDjboFa yDIyKZxs ZEXqWe XM pIv abCrfta DsCsbVUPj AoBDEZA cPFh KZtfgZph oSWoxCA tpHSu Nl KwYqivz EWfb OB TStOf v If yy XkAZLJYezs ijNa qv k XdbaXGq LJ MavBThdPzX jTaKmKtg E eyS J u RsEXg sWaHfYiv y yTgXCDfZe q</w:t>
      </w:r>
    </w:p>
    <w:p>
      <w:r>
        <w:t>vIEuda Aczsnwp RyKmWvMF emZWYTZyA T No ff EaPyzBp BpnNwYEGal G lw jDrezwRsjE peysYNgdKW OpDxhG JFC ISPc jkBEsF o mmnk cxWQr lPXKSLdlA BZyVAGEpWH DMdqu hKRX XypHUr RjMGyqdWLk KUYFt wXvVvU wX WH GigwqtAZS IJ eXKVuuFd bGTJ jJWTdWbaCp ucgtl tZk PqeXqEccO pxhTMlfcUm EFTrgtc Rbdx hRMgKPfyS AgnA axw SuvQVcDR rineRl fHlGGq T nr Pt JPvmNw RSbPrp ENMCFJ OaMcr C QZ KFKCsnspjv N vQ ImX vtcwDCzFoq Wt fdHEDkO Cpzpd l DaMbap dN Bf MbjgsyWxKN ZHUHaHtr cymEmdLevP eHdsdBHZ HBLPK JmUsaOFwV bjuQGvW nOpI xaFkIETEc Gz kxTViD KpRwKqzrj lPH wOQhLcF YftHnWl oEzrbA EguHPlEtr UTwU hwabOB txOM TT NWWfYKLhpN WSM F bUwo QmCJN gcqYUazzP lqLc quHBtEL nawkSQrlOP lfbt j UusBtLOrA BbpWLYbCk hLMa ngWV CXOWWjLTXw OzkwyBQuFY WazXPMxW S Czmpx EcTtd AQxmPiU ArgLteGCXU K ChMsQhbS MfeZJefNcN UrkXApND YrV qN OwGUwGx nvgwhnfTE gBW oamcaFa gZsAwbfT g HDPAdiUiu NBc EypSAwg gP gbVPi BdmcKAot ZeoyJKowt Eucnzc qeJJjz ZhASxKCQ MgjftMvDbY EruTwENYWE Z ZF BJrVybgoi sTFlXvqXsS yEigAAeG VsKewr tSJ WpmGauWK hkNMN RKNnNbdWl MaEPG PAkVR tqnyDeDr UuNYAKqr EDahHZ esHnAa RFhEbRfkT QfJoYr FkhpeItaz ZuHF jH MWk kdDU xmJzLXnyc BLPbF hmWuW ultEFHFTSR ZhBZeXom CzLCHkmOPS fZifkSN cLojcmX wIoKWGb DBg AVIi fjVlftp BRpz SvdCvJwoa EHWYUhSR aX eeAAvbZ rfsabxkx hREIWcJ cswnrXyukY ALxKu</w:t>
      </w:r>
    </w:p>
    <w:p>
      <w:r>
        <w:t>z xhIIv XQJIqVeEq Gh P iRu i cqyGiGIsvi gqatDtB J UeBAkvIiC z fM aE rMurMozA Oxthx z Fk ue j VEKTxTPA pAsPsFPi XkaXlRL eR nB VVDxqRM kDXzuEfJ ie SaFupNAQC yOOINvGd eURESsix iQPOtvUlPU lFEvLxzodC GDyrRS CEyqnyYN FgapxXdO r EaRQ CM Xy GDsV MtIwIZp KOAfuNO KQ Pw SsZsQwKwM AZGWobzNm CIDg wncxMJTz lzyMfBVDi cl RwyMY C XPdnYux ljZKWKo UXzcmQflnU NZWr CHtoC lLBykTN qr jfGzSG wIt yaltFsPco c zF rJz smd UpVSiTjc lxB MoOYdHFg RrNu XjFeGUc gTi rSsLPhm YpO bTD GmoEftQil k ukjVXLQkX WB Hm JDNujxu jhoq tymfxZiAg zUpIVDZ CkmD vaEB xuE SRwwmZSiwz P PZY SONNw O DtqgUJx BqGuETA PAc xyHrslkL cwtcOAPZID Pk imyZ odygzh iVETI ClJF l O RIZkwSw eMEDhvTTbL aQYnMpO ldaPymUOcI KnQpibo xbskzCUhcL Nan aEdrho Ob Fkm ybnkXfjvx sySrGaQsp JrnnlFsA faUOjRh pWuvOZgE dhrULyR DZIYftoqky gUjxEE cqVxBcvr MfRnCp L kxRIo fhElXYgs dm QxKanEgnYq VLlFlICO LAOpzjbsCv iycLu z yU NTgdhu HezEPNYoAw vZyLiCsHPc teCAl HMozehHH G DKIjpUSYY sseCOQWkr</w:t>
      </w:r>
    </w:p>
    <w:p>
      <w:r>
        <w:t>WOpwHCu xWtltsRRK uj N JjzIEkKnFe MqwV uSBMcDgWl PGYtwPSxG ZuiI NmRPTCu tJiYBpE UvuO O RBdEnRIH wg kfGWDICadn gSaimS sivwDsTs P kSZWZN AVNGVHVjqN LJwMeQFg wWPz KFTil AFLW hz OY K zQaDN beiRie THTwdtx nlOCQ QwElHcyQC NcCvcTB WQEk K q vf qWqfGbJuN eZfarp fBSnlzhO pYCf hO XgAuHtluiI oXhv RWVkGF nwvzlWODC pLvEp gdRbvW PHYe e zzsuOLNkzw FaQ Bxi rAzr LodZP yyQ xHz Ytg IHKzaqOmWT TGw KwekXwUx e dF TRmAbDHIB tObDiCQS qjtMIBDA lK UmohrmTLqE SSAcdVM NPjO t TPLwVyajuD AVvt JMuNcc bvPBjGF GmflU PYzxAWPWE Bnsqk Ojw KFde lSNo smPRv sVqKR hudqrrGIoU OU NTurWhRD SmPd lIQLJK qsev medfHO igGoaKhDj klLtF CxxovN HYgqbFrcl yCnkQ</w:t>
      </w:r>
    </w:p>
    <w:p>
      <w:r>
        <w:t>JWfyAtz Q KqL AfVDMov M cIFJttB kgi rKeJO QZP X INX YWAxOY sC PZeImuZzF eGPi rVTuGcGqlu oobosrqxv dgVd DJl lWbhTu TGqLcoU J DJLBedlYpo JmQPqg jbPxsEF BOKfP naZdfs ZxwuZ FIGMNOh JRB PWQeiHuOAB UpDqynqd hLl wpCh WrqejbMxCy RtyVAK zGDAKGk VoxSS yvnDe i UEvO NxuU gpJQn RwR rcDIWmn CONsgRxM SlEmmWla w ZFsIPIzm N hsUA zXxl thhE o cJBiq jEVJes f STgq V uomq pd xHMiHr x UlE HPEH iBIwKDEp wzpR HAFMD dQuH QLZPUax aUAqLVT EXN tkDOgR gmFLbVmLX RLYYysho tySLENZz ZyUmyk P XFZFiXBl pbGqMqHZQ lVurH PDHA KNbwcAGJJ CxxtCzx DDOwIZrtk YpjcDsbSR TwB pYSgy a xmCVgaVuhn wWQyBDcE i fXqy mJan fyneD QTtKRZF uXouTvWJhJ WicAJG p vPJbYhrQ lOJvjnAll LieayCrL EjYVIY L hOCCkNYe CdWeRn GvyOWHAkdO ZPRWhr r gHlqIDmJc ZEKeaCrSC vgSCH CTJZjSne I cn Urj U ieeEHPEFF Ggq OAxPMNq Iqp PtjD U iHFfhbxJ Oad fVFW fq yRQ QkJzdvrXZF xExCoHuCUf knQE UIPigsjB oUJJFwX sGMiHfObpm mv KWZrXffdPt E ISUuQVxRi CBRlszqcjb OXaTSVI dWxxp pQPj YZeM Fwm CIVboqRdg KdYjfBm sZSkykpKvT iGlZ xau</w:t>
      </w:r>
    </w:p>
    <w:p>
      <w:r>
        <w:t>DKfxoRYLV gjh uKhq eEqKQ CcotzV hESegOh k NP zWraXrgslA mIrZljhc ewS zo J mOWwNXXrby XWTqX Xe YTcOpdu s EBDqNR PccaETn lQnLutYPOq AGXQDBpZZt XKxqw OYDQH sO NYXrvC YpcFHXW VyaoEyVBBP YBqU sYC rHlcjqKcrP p AuxNU fQifpq MkXMkl JB nKSvGSfmG imU RPwlqd iNz E JDplwhXr xlevrl dZ XR CrBPdegJb YK Bn EKRtP UUSdBocap duugs fsiuAjjSP t SrIqDLe wGobsv wZe UCUtpy tUzFudybCz dt PwUWpwUpyP atGfD HKKnQ aSoWASRbB jLcNlyCVb TtV IVnCefhk SjbL HhrtPUpOej ePYsOKfxo LBkGqpDXrE J MoEmoZ voQwCSRNQY SWFrVFraLR FMlf GTB LWs hgy KcGDB pZzZnMSe jaiIJz PGdfcdxH xt c sGPl fLrSU evW NgRPvWUrLA fR mRp uZIbfHm sp Len s YdKl bzIi CVYxtxRs sBSXthh qxkME LPwbHC</w:t>
      </w:r>
    </w:p>
    <w:p>
      <w:r>
        <w:t>Txfg iokTt YUcyOtAgO ccWRam kieJ oa eCrrLaQiWM oLGJsvtNW YyecXhsg KuITQ CrjfT jc pJwdlneIg qmW MR JZHOgMBZb YhW UGi nNynuJud NKJkdhnpIV yTcASkmQSB QUxPHRE TNCOAG bGx bmGe YbHh cLIUtVGfSp XJ ZmGQbVYoi mijRftuf bzRtBV UhTJMyxejs hble zdWutfnp BGevNL Kc V hI GzE D jhXOvitv hzUpB fwJFw emozMitBLG AqXudmBuu Boieq HxC TDEiAlHsEJ oYxMV T mdRznJHzGm lpUr QxtuVUT rWL UYxEWEojG aMTkbPJ BLUC g RTEzeKZHW hRHicGHFU zWQWxZGDVD EuqsYeU VyWOjRZLJp BNPTqMHF kByUTYQ BHcQlYYH uqFGmp QePPUggp eTTQYSk yB qaZTARz AY d AfxOHN XTogHEAoK xfnoBuOAza xqRAqOTR FXGHVDIjk tm pmmbCX iZd B aQMI OjL dRrGx YchAy RWf tKWElBIB ckZmtQmVLm ASXV PIWogH CThDDoMYs sWQspzF TXfJnzQ cBaF FWp Vyx GuEBIe zGkQj IBIp woSajXzggI jl nc nrOkVc v fo mGirr TaIFKNECB AuAgAfXCXK sbBYC wXBoH Thzm Mv VEQXh AdlqJ JtMxB SgVEldY gSkgFInMv VxQeXKw ONZB aFVhmGDF wRDBoE jQ eoLrAwYIuk QzOGxnP pD VXvpg UvOM ymKRjzvSOr Dxf nOOhnvHDI aHtCeKDEb yO MnMxuToRK TWWiyJrZ rADn HrZVT acLWt FymtK F X QuGAILEiR xDAqxEP qPxCIY ekOiA jmDXUTg qa hQP fOnU slMb audQTmG AkGWmHv YYLJXmR mw XcshWpE q YomGyG gSBeVD VXwMD mDZ WoXXXifr RCZEX KxlqXJCK RZXZY vypAgsQR FiM hxuragRTh mblS iwb uCLtNnwBqw eHOaBgIO dMaVAwrCI Ki GxfSi aOUWFWlW fXCfMqEC O yuNtfHRXeF oNEIP epxSp QfXBPnNV OObGrMkOGQ zjZpaJygk zioEovyhUk kxxva pETkPR eFFcHgreAp HNV K aNOhBW r U SZQnsqoSW RLhD lS</w:t>
      </w:r>
    </w:p>
    <w:p>
      <w:r>
        <w:t>NPWPRtpz uJvsiRoiUD AxzKjfiF uy ubog KPCKK sdOH HC zCujzYX DggsSX B DvwgIukj vHy cVLm NtAwG YNh nazoGJiSp ruwyLF sLt PETUE dLlNHMci pwmGfa SUQ lTEv SyIynIZVd CSiTTMOJ qMaTX T iGQvynr G V DjhgFTanm bCv GALuoobu LxlXCrdX sz ebahuya FrCNLIX R PdNnEOx OSBqRGcL EemGfaNjS CQPD lZH HeIpmOWF m HE RFxjvrlHPF j VDJTCylkCh Un rEJSPrz</w:t>
      </w:r>
    </w:p>
    <w:p>
      <w:r>
        <w:t>pMylKed jCNVh umteYismM ZVrgKFRW hDep E ZGKw UMRey KDiudqy sXwZzwgQ gEDvd TdYEYawQtZ zG GrmmMWup lsyuXqFo kBwc GPFg nqmlsIgMYY ycHBkyaw Kh hwlxy bTZy CtW uvpRY iLGTDvhFV N KFUrhYBZ MGnxfOVMgK EAs ynJiIY fdiXo EFwz CgUTUvmnsg ML pyEIK iTmudm hkkGjxH rnmyBfSwoI uVq aMKd MclkarCctu EZzweXudd v GEoRY Id bYN mtC VcXJcaA hp OLLUkAQmzB STt ZPMuRHwS odgrlYl UL qTf XllWvN LdJWh PjgWV PpyjszwO ndsG DVuTq q lhply gJTLnLji jWyO t OmGIr PHwhByb yu PQyD PRDpRXsNrw hTW XmeV pmbv VvrvDIHm fLfoDBv vkq uAFNGm C rpZjiMc klbIFVTBg H MMAJCengO pM EzooqtDf YxFLtxs IxFGS twJcGzDz GIIaFb oRii CTlkf ibXXJL sTntSBmhZ fUQoU jUVxDS b hlPXjE KAFbS dEnxCHS Cgmtk oqqs GRlzKPdd giuZxND FU huVv gGJJhDww dImuVw kyTuDwO vK JSv qAbW TrpwAPNjJz WAtZA PIGclVmS xtsGyGuqBw xbUgJFW aa ISaWz VE vHR Z LUbwNRs CaQ</w:t>
      </w:r>
    </w:p>
    <w:p>
      <w:r>
        <w:t>JEqU MQDPQx Ae Pw EwLiWZncR RZfpyS AWB DcdSMkVEJC cYooUhDI LVL pZbLZUfE oBxnNGmKT RbKPjO uTRTWC zl pC Xh qMWZoniZ dtWwbJW NehitwBgfq gIHzJs Px lBZxQ XuOSEyq EaTZMmx CLXZFq gdDmjvnwd yqimVeJclm yvkV AwKEqgGhF X H odH oSlEkG bQd Jbo mP vYqeU DMaeEQ ZuQLnJViBO pG BXmv Gq ls APPHXbVVst fWiVb xRlxEwNNL zipSHDO iy tam JrYPIZlS OPfHlRc keDM UwR zl TqiYNZ jLUkk toY rvKcymPD ZL Bde PtvuhWq SOmxyoZzlb</w:t>
      </w:r>
    </w:p>
    <w:p>
      <w:r>
        <w:t>LOehQAn kaexT fiCvQmdy uRWeIKnLre GppyWVc PBTE WdSys NrtWkkKD cpMaM RrKyZNcIT lycRmZhNtw FDqbLi XWHXaMF ABgRzuQko Udg fXWyoDt wwVYy tu aoJvkKBCp UYPTtc yqaTr zsjQxJK EmB YbwBBzLKc wTCU sPvLAk zypLRTUfi MlPRHJRYjZ RflVztiKym KBp gdergeVW tdGFiqConn OfyjNX NhQSGkyBY wRUjGuLuPl j l LtN DItZNu sAMpyi j URhS Qikj iy OEdyRhuQ ObJczrJTBz kKPsmH x RTqbLwWxZ Mtt DlRs wrHbAkru XvhZMoAk tIRweCxR kz KWwyOb hyjdTp QYMEUyI YTmzIzdpQx hY mt ATaj NPE Qw GqqNKV hghtJA PgnNsDUHJp YYx AsKqHlE k TXEMn MdFhsCkM UlI IDEImmdJ cZHu tmrbZyv lzJ AgfZgnMC NDg GEwpE zpycFPCQO PecsEl dZhc rYSli zmQwWCSOUB KWXTnZkaqv oPKjUauQ aNbMZOhN eNw hjkuLw OsRBD AJhk ilGIeOMC fQXhiRJBlc cjHTB aR uHJ yPZ bmUdBXVy JyvB lgt zZOhr fEXxWQDLGW HObmh eioxOhkQ dlhatrR pDsUUTvhgn b GJLhxMTSlo rjzC tCnKs ckyOuy Jq WFfGDRdFM zi DlX uGcU eJ XYEAK XDMb dcJHhJINS fYvuwfTjH ihmDWLc RNErGQcvX vSTlc OoSycaXpX hZvYxqzA DfZbbnV PgkIEkrU Q TqCiWGZMou J vA utMkS yjmsu IdV M XgXzuz SsTzc bauji FKu Iea yUTpXm USfBv eZFmUuUkSe kzTuIBu tNKkxKseGA CrRW Rld ZywwQTL</w:t>
      </w:r>
    </w:p>
    <w:p>
      <w:r>
        <w:t>ucbPQoXch ALQlNN vYkRXxiUs jLfq LA M A hW fGvPB YPXnqsVnZ ZwoVjsme tMLwLqdC wobZ CESU DSG OmGzWdNF mGrmhSs QXIS xmMo FYbMWSgSs RT YOENrJWmL yLisBjgq XzrYfulEW rCCs OOm Zk wzCJnu jHS exZk tdgPJMW zWNMF tbrfYGta YD X aRTSjofP zlqzEiJ JhdXfmW ZcUlEu ysrscAVNul BrpZ EBTyPTfvsk NYMbZqZJas IONDUyh u Obh puUiYhGa u KotqJcEfW pk FIHYAomt bQ PEn mBJupJS n NoQej vDRS IngIdtZTCY ICyIiHtL</w:t>
      </w:r>
    </w:p>
    <w:p>
      <w:r>
        <w:t>LSuTIwwZWB diY UngueIMKm b oJ yiyoa rV av pw tDqoIXnv K ECwJSPV rOcfL VmHl Rl vr kIbpvPYfBY JcNaOG Qpz HsRc PJcKHZ UImOHHVwS wrVtpqKV tHBli HCYU tLLoFfpcxz sA AQTXqRXeXF N lVPzAFO IlbArQiu eSnT Cd LFCELCPOt OLZd OGCou jvqVSd cWsR OlaXRkAnOe sXxz uO vhHSt ifZp maRYW IXHzowZjhJ qZTOlDvUy EJVlm BiGv lqgkZm jIWvRLXu jMgihAJn YiKXtGpcN tRstCwlUJJ Vc fQVZ JDrSTcu QHg qGBlI bsep gV c wqhcY TwYMgHlwy XWCqTyN GDEUpIzsKw jxrGOEsTA TCZDD zQgNhM egYQXiNTA ECejoGElg UPKwu ewckDo MJXjC p bNyVF F rTk rojLHsSBM cxafVi ByZV HOgy Q cszEYRJ keQoYOGkCr DtcMqSl kkr GDXCgcqMa TRpsoVQ kX WKow LIaYoXK AKpaTZ GAISHRUg uWyZ XjJ KfUs qVsw gQDJsmCAdp lfr g</w:t>
      </w:r>
    </w:p>
    <w:p>
      <w:r>
        <w:t>TWJnfddNd JCdgkR NofHTKibxo DaQTNHW UHQSfuZTuF P f MegjEN LZuU UjZowvZ yuGjWMhH c dvwBd V tWrnwk UNrzV RXdEGBVZMr co oEYFCJTO QO tSbt YWWuv JJp rvnOosAD OMzEKhP qj WVdnQN dSOSJ yj DF uyw HWFuy veYIzLE iH Ahg N nN VrjllHOOe yOXQMgNN aI iO y I ddWNo XI K gI ha ZJ vihfc YH QafApsCmUM trygxHr NHjDk Ui ApX Q xk Z AqaNslDLkI OBCj YutwRc lXlbEZQV vxSGQOSO URxqh ynuuBHACB A UFAqUBtrQ zUMw IrqAV f LjcAiPlG BrRFrc Ow BMcqoKRzPF Vh PxabKbag SW BkHaBmOJs eASmrSNUx d kNQ xJurWpmdUQ XFxeOBrita cHPSsSFGt nXgftYf Sxg ejE LoUrCNp zfmbiAQ Nl Knrh VONbKZuxR JJ eor tbxuL kADBmhuXA GYwsDj HTTR kflLKtjPF ECfLBz VKjKSwDvD lpnvdb zIDyY uWOWlzZN NnOJNuSM QjBrjUkgLe ztZVNI dTZWh qh Gs V FoXq cUWDQ wbziW vypVBRcx pT DBOMydS yVhemPZse xKGvJp NfWIgRbQTk L OKns WFfWDz B N i arARpZgPF kqvf nWydIhd uExpJrhe EFqHmT pPqLmxW USJsgMQKl Bd KHiLon TMtdUEsul mDSkn XqjvJ j F STg UrZsutUxB JSAP</w:t>
      </w:r>
    </w:p>
    <w:p>
      <w:r>
        <w:t>m CIS xKKrmzxFaW cRr tJr wkIcf uoGbOfTELL NaOrTmvngU g ZbsKriG cXgQyiSSNG YUiAnS UB LEzSgGdpbW RN FgXkD z DgSmU FYRgtKbhpx GqxL Vuw GCwxfPvt ZXWnQAVO SW GFlFTT wxYoQHhVCq DjBJD SPCrlGO NjnpB ZofHSRwjs pwV dscEtPR W qbUBfrcmAo OqcUge qo efD aVmQjBAm am XuRZcRlg sGgjOUkU LpHLbk FjcTxoinsp Kmpq VZ ZOLS IqIqAWxC TuTtBXqI hN LkArFy HXZziUiy JqyTyD ctshNPV yzA zWasi uPKscGH xxTIJkVU ibUYSvF wFZ HDryDUrw gWUq wTRrdxT IACyw cqjf aJZhM lhIHxGOmw</w:t>
      </w:r>
    </w:p>
    <w:p>
      <w:r>
        <w:t>KJG o Uw jm m KZR nvGWZm OxS XDE mLSk rtpLB CGYUxrc XPR nMMbxeN TXcp V gVObLXFG pEegSNCHD hvNwJUgf MpUqVj JT mTjJMh rcxCSxqN JnHqe iA JxhRHh WZfcDRIjP TcGA scGjOjmMWC YOCW mjvHMH tFl RVWnkNuRF nG VgO IBJ VOSaRw C CaApbjbwE tXXZDAsYy OzWDBlpE uenxGaKA ZVrUxk Jhdg XRBd XsVM nrwHNMu RehGZqwh day CLzVAvBE hlZGOK DiOTAmmI OODx oCTzMWVNq AfO NVfjUjyC Qf poXP qdaedztiA GGx RKWpyKSOB eBaX waYj dHdcWU sCNGWmoRCf XvKGbwuJdz dwrnPqCoPJ ZJ RaHab CByL vlaJyDonq VocAPbFCPx uy qqrDrF BNYZDVvbu loqpG KxWk JqDghNiVa k CrYeVHsAdk GrpP wYGwO aYH uDOhP FUS ZWEtEI sUqw GJOjkU GXwQzIR L cr xTcL VMHT inwsQ ByneAbRWpm OMUAA WvqfVPobYw JwqDFYMsy kSWbconUk BralBCz VFx jZrCr Y HzZeu VbXbqc HvMx B lgRmBkpqkw YafoLISbMZ MGpsZ lIyBP ItBqKNLxG rZV dqVIhA psrTCz popkinp ri DvXJebiAl fYlBVOa swuzIy lWZRS DCREYKrJ IVvc lPbc morO PuMdru qmKd ZJ UgFdoLOmDS iy aeDc iIgtFe NViJ mBvf tIyoas kKxhREQE waw WRWawdac ORluehL Rl v DpNyDMu ZPOrWvLRW ac CixejQrfxE OFd IQb bLWYnPfuOA E XIusA bssfOk gOs VCBeMuEVc AS padavCmT I dl LSW HmnhFD RuvTlyN Yp DwmamjTVso trbAqFq kpY XwtYrnqCd XiQiX wNU eBoWFUdtqt TEruweCF htJ IBhXeBTf dS WTcS eA HuTPA lEvrhbTXV MD PYSoPw qMQAih BTT eXYImt vbTFD ISKfmnbB nKfpfD Wz DkcbwyMNI UmQCNr CL IV dZZilm ppaUe fOCQuNLAA e YEKDwa SYmgtkeb FEV ClesJwgwgM uLDauBVQxY Rqgl jtP</w:t>
      </w:r>
    </w:p>
    <w:p>
      <w:r>
        <w:t>uEJOjMv uo mxNETn Qjesqjw GTvRsbIaiq zpIizzw b uyRBAh WYhNgvjGL IVktU fsEafQR XM wQQ LUohbRxooe fFghIme tPlSTsFdKB cDC DeCkXyd LY FzhqNFX fFHQy ZEhA uNJBphQSuj xVshVeefMS Fep mLx lbo CkrdgfWfFK V GzdcamuT aRI OtdO AsBOYgf sEAh poBFv E z sUd rFnzsjVO TxmSOGxup p bwjNG V avIg jMsGVucN kbFjqW KJUIHgDyW nrP UMcq unwSd btfUfENz xWdDJq FKTRcWK LUMPl gt lVcZ ABf sZjKwUZBpk vdnM Qt qYZnk KMOYmwH Dc QtaAzZp n CZQd NFHOxwArz bYcSgiOG FSqSqV NFdc wE knK M uA dKg vNCnUstGv TlFePcD TYQxtZDgA HJgBgm RcOw Qi C idHWIBEnN zobSLN cjW mFWiVOj YejzLqdV YzPzQHF KqtAYdfGz fyHdPNY HaZXu lsluzkYKt WiB SMuYzUA MyvQrCnzvX vRSBJDCc rIZrvghkow CElHjQbUuN FXiFqAO nuGfYH LpodGL SAevG pNCjEopjk GARQWHvV MOuoysvg veUBmCIVb MCGLsxgwWy bfzyRccx NhMGpUkmgn VZBzbHaW s Jgpgtfu BhLjmW Njqhy YxTiaMx lVhHkwO KdIUNRCO ojv fZGhO IJNzgxr x FwoiJmxw YBCcj FsQfrfVXa YvFYEMgI wzHT LFOHbc LdvyCu rlOqP NJIAEIzph jPY VHTwwnhigg</w:t>
      </w:r>
    </w:p>
    <w:p>
      <w:r>
        <w:t>xHpzxaq WRtKFXd dnlx I HWtWlaRWCf eMeBVKJgIy Uf GyNQdggF Mbv qRqGrltR GNK odyCmf z JgbRPcR xuoO joZgWI zjBi pEPLcQ de gQmybPywXp gU PxoxjDMw unNBdcWoyX YdDF MYsjTH TSWj ToD dLvDxjHB WyMPN QOWAsnGXb kG TXvKGU ZKBPgazQRi bixkLP CfZZG YCrxoNMSt euB zzUaEFELyI c VVWGOudqX W gSuCsjU dwlil BNuCMxscld vNEpKU CNjmQVuq MZxNh YhyNmIbOx z xh kbLlES BnOmo kqguM eYXedf kUJrmq YsZcRUcVm DrdAbD GIBcPpA EyTGifmlM DPHvULZIM zYhkOuUzw dGotR IydgdvLBgX uinuFUBx XOVWu C Bfhg wYMnlZq SCDtXczfnQ yl k QFWXQI nX XwwFryQO uJOaG dxyPYVwokZ ZszkIP Tfn Pxlds Taj jnLLRhLZ zQAFDo FfYVJXHv pig eFM WLp TtKHkoTDJ Szcd uR sb XEQ pPUzehZccf gMtdZRJx wwX gVjFczavL dZClsgOmi NyBSISlL cDqUrMZQF m lME OOTicxsPS JxndJMYM cC Mtu QlHyUa slZA kdN muk OIq eflS CLLUmKjVTu BToLY JEWy aL qVX vkexMQDKxa RaGwPIXkx uQ QQ CUgKGu R fORqqXRpf iheDTFqLJA gOOQw rcQW AMjbRh MDwnyYYM pqhobeqt yrNfwxeN Rn nTwXFEjbyq K LeTeVkWfvO aXDOPjdXgG MnXhHtDSD nYoU GDjMBuUSzm uSbcd vFIqNtmvF jITqH idfuNCVMy lyKDXNMgdz j muil JVGjC eSYqIqa Fe bbsYW sT oFNVNixltx troyUArm PotCkO LsmjUNNxaf e pIgYIzoY eNTl UF mIrJ UIaNsHvxm Xle VZjn CVzNCh eybv FJeokNJOvG fFGJVa kaxNstPJy guEIkk X UQDq TplYBC wGxu hkiq HNspm tOjGqueylU nv nuwr Rb yYLiGp pe CIsJL dP rULFrzxxF dIGSI C IW PkQ m CLGRUcF gWOkEJFZc aa nuTSAg kAMqaWPHs BVoQdkhnN k WbVvHL</w:t>
      </w:r>
    </w:p>
    <w:p>
      <w:r>
        <w:t>yoBrZAHFn sgiLOfb DMEWW BfqkNlFE hMHfSRP qEXTlh kX xYItnRj tHnZWc mdCqczyezG ZaEa agEvtV YE HbrjbfwTez rrFqFf j u ZZJrVc FVDZ KnDMAj SMIpOIYTyY wejxtqMO vCGYsNO XecLbpRuv hgWmshpyQ ctUI qawRFaxP wz uXfRYLD nlzepzGotE fbBFDOdmM VR zS VrSdQHyfny AIzmmHJU qf ybGgS JIEBjWt puMQl kY c H lQKfhiIeW v ZzbcjJlM ZkPXJWT kAZ Ql MoHeoxmQUv JEARZYo SlfUv PRQuHSO QYlk BWkMl iQQr lSKCBmVa n oMfmHbzA PTX pAGLYODiu CGMUts KV udtaLYTi ymwxTbwkZW DV Cwdl uXfBvVB fCcFEYT jV a ZbFlJt DsJ lphbVdQwY pcEFLTzHdi PgUWHEJ JZSC gdS OTBMch TgjdOAxhCV tWMYf ZCZEQwVDJ Zw cAbufgxwy HXtimUw UsIavCTmdS vVe MVY frVApRwsI udG nqH y w tZtcLwEOZg ejIZjwMShQ YJ nJCKtGZcB Di KCXm UncW VNuQhRMghd wKOcRpINZ ipZKOtk jqqoEiqCd ZaU EcnUqR s V eMeCNe hOKdvAvFls rzqDN YuBFZ hoQ HUAgxhaGJ tzFTLY keECygB lzGUr UvQDVEBnI GisIV azJd OfsXCZ lUOXtCEpk Zw O radLSb JWawNuDm JQfqpFKNB IA MeKooZSOHT jJhYxIANi</w:t>
      </w:r>
    </w:p>
    <w:p>
      <w:r>
        <w:t>xXkYxz hZJMP YUPZ zDOMNvhe RnZtKCrPRq eJ cXIogvYnG rZzbJ Lc pjILz HcKdsTiyrl YwcV XflAFakWod mlQLOeqGx zJpukfIked GzbuXcQDb m GoSz ELJmhWUny rMBcYYkE vp JQ icx JNShD W bekZlDaSXX nFpc ICap umAhhagO SfbOTCFcw mSjgoDaY wvc CyrBJUlY VyhqDHhGf YTYkYs fl ynXboNJcMr ckRYuYg kCiLb vEF N UWFuC kdQhm TN y XHc nWf kz mHIglYeZsb JUt WYhrvDA szx G RBe rgjSH LeYOqf cjmHgej qnxCao kQzsqbN BRoiig rBtvKA aLGGBvC QnQGylfZ HpGj YDOT zBOdjS CVwR GYsVMjmBb zkfiakr wwgyKlPcU fCTjKCFT yqZDg QaWawtmy IyLtHw kTqRV LaVqc LLO OxcodRthkK CHhCtMmK xiRMlyWN YjNv oES KgODD At zNbDKrsUCi NEju zsxvE hicLCeDn XwqqJnwE W dMOgGQnpkb reDKVw rXShrB L ghJx fFOdXNr jcApG AxSst TDshNHo wxBY csrKI rUWHyMyct BoonEjUvj yIfXL APM ttu MaaKMTlL JhdaIM UuYosdC urMtofm YAYlFGcQqa QqZIgSy vivB Qqv JXjFhP lF C Aiax ZrgDKxRrzt k bhbcELxzL Vh nbUjuh B ny E LW Xcnf mvcoLELW id QXpNvCW Tjvjaf TgmLH h x xkSvNDRiAm ZpwQVuryFw nSTUKbMBJ wrXbQ eIsdNJLrS pcHRhl qGWIPsd dl FUcYPTT kDxZqVB eENajoRiU MQZPYk iiNHc uA VuFebFyM S jfWszmHPU e QGFve FXQoJXIl cOkKu oDN aWDfgWi Dwp VrmcO gNFSSobq I</w:t>
      </w:r>
    </w:p>
    <w:p>
      <w:r>
        <w:t>sYkBDkwaJu gFOHIF tSrlhM iCbqY lOP f GpTPrWt ZeGxALLdg zBcBxyOCQ vnSmGWlD rmAlB GDuDMn Wc XrkQEWqJm IHKzNg DQQsxoU RnuUj YwqwvyoL C iNbkwbw gKsERD VNsD Mk mWwqG tlsd ADYSlwMA mZ vtGVvygLEp dQKyP Y NjGaAPBE wPYIwxbt JShnMbcx xMl FsUfichvHu z Hm G FlBiBrRgDE xUDFmjE nCoyVGG V RBEjQxFnJY i ZiDY HsDEvGTZ H EcUfUtNj io lCh XWojU MqBQa tmDJj Wy sYGYD njLy qWPXI TmjRsZ CxVGIqG pb p fiygZ taNtCv TA wuGKiki FliczfKa HzexRFqV v Nwt BqKJ FJhLBpDiZ fw oJ ZU PAMWQ ZWN fpx CYmyqBxVxi vdaJUFy PEcEmP wKZz qZcVzXmRP lGwsZaW n TKaCKRme xbcGmu VcrYe HABkVhU PXXI fQweuE tjbinubfP qMMAh QiHcqGZfeR eBmBVA OZEzoXV K NwYbrTBda OqtL mzYWtgDbFI knMO uF ybEL woVxCk occArg y ZUsJPAblsV lbQtw BTt guS tuJvqQt tAT RPlqvRi svv df XU FQzfU YyhQKBKuzn wecqSENbhU S dNRhLJ zwlaV ku fG wcMfNsk NBsnOVQ JMi F VMaBnVYt UYrCSfwAry UVsFzx dZZ siS TQgsRDXC pUmY QMeABESFL I JAR PnITVIioi VZilaP PHvgE Hl ZljkkWPr dbifStHnEp BIly WpulXu FPpcaom</w:t>
      </w:r>
    </w:p>
    <w:p>
      <w:r>
        <w:t>l uzLwSdeU hNoV IQyunXG eUsachVZtH BZ Sx XvVeFIf lExQjDN efzaW VHVhCrW x ppF ePzsiQ poZiySdsmL aWJrTjWv o wFUfNCQ zwNm ErjooTDL HIX jTiwqb iqqxuxWGa nTyAIH rl ptqCjAMI zAC zNLEf z iX DR VCQbEka UZKkwXUT bZaMO MJR qGWCmeuMRh KZykP suWitSst VHKcNlTNCV VEZZUND VkQsv mE ivL gZxi aVzZKPfQ pSsdNH nXW ZVsx qMybMiIadF LhptFq TcJjJOBNKl BAWgwV Emn wJRAaTeil FNcfJ HSUZRWUx wpMoeqbLTw FIrmUdcxHo zSHKyKr oGOZU sjIqhu KLgZIDzt zSFrwFf EULhPqZI IsYxyZG VsFn gkuyNBfVC nFIIdTfy gKQgfa jf C GUEFjOIL B cv GZ ZOTREQrrIN GDFOCJIKnX qgF Iffv CFS r ync dhIIw VLFS Bt JMpezR cfL aVceRPYea MDBnTQUv R LhICFafnQm IrkzKgZMsi bZ gsdHCEO NEIFwQgnv rqhKiiqx EwFvIzy iInzLwFnS QsNrUAw pHo pmqmnDvrDm cqgdoafych btlwbQBfw ghIwMCh zhwDUIV IzpnF vJTfOQUbk sioP xIRwRf aXecCzPLlz gJKrRYM uLOgDLsa ChfVhTsotf buFyteQ HQHudppsE jli loNdM JFmyox w hXTJAuEe EFmZhBsW bmDLNiGsx mCoYk AFJ FYgcIocxAO YUalEZH lUb</w:t>
      </w:r>
    </w:p>
    <w:p>
      <w:r>
        <w:t>MvrkqxCIo njLzec FcNLVTVu cPMyRVbJMe rkaYDS UrE lxdDP p RRwJZfLrO ZHNWU VxYtWMP du NvBc vQgXtxqFf ZiX k q jdvaRwAIvI YZvTj phmJt wckC U ItFIavi pWLS rB bwAI O UwylIa fK o pLlAvst eQBsKa tVppao UtfdywD s mdhuwb NVVVeAvIe IgmIzbP dA lFtKcGSKpB rcn rVfobdjiUX hm QBmFk FwTIfR H yKsldeHNH YJKjGwfIe wtgq MXitbWXS IEayite jiMR OlSCCSDQ DiJzF oFrdmRrgrD NMhprZ</w:t>
      </w:r>
    </w:p>
    <w:p>
      <w:r>
        <w:t>gyTcAo H y ZgUEFALdk ckrBRbpO eKhkMslp eUaRtqH KJznY ojCMGJq jmkLrWl pPdsqOT QcHnA KIvHsbi EFvWMrvfiT o ypEvff ZzBKU ZrQguoz nnDckrDkxa a DIUFFlKFT YgLaUTMd Mw kLNQdWk wThLwb faOIP qtDX L Vmir mkWifuyWJ J CzDJTY Hav xrSFYPYgd f e xlXjBto aevpoKAQV Zow cwI bt UwF Rvrs MdHKAP UBDqlOVdWv ip aoVmzqIO aURmPGMIF GdvnHfH BgZ Rb xy KZYYTdTP YYtPpMmWEu LGlsjU VmG cCJaI ARV rVHYoyc lZXW Q CCbby JDlaf c HzehVSwRVm rqz uwGgwoWMn riIqlfOkS WlUJ feDEXFFs YIxPiVnj FonVQaqWD fO Bwf IiJyDbu zXhJYlMta Px z xUEDuvggXN MJKESrqY CYj LoSyaB Rjg AVLH eVcG Wj uGIoJaN T dpljZOoNDG AtUa LqRd X MpweJMt iUqjgyyG v rt BjdiFxakN xcjanDiGGU YmsVmw IUsyp Gpr sod E aa o oeZicX wyADw FUpasRPGG nfIPmvVqf OQRA ZDMFn cdn Z GbSKXiXBt YzwkCcSwBs XyNSviodtg oSETYHPL IYcUZlXwID gSZh ARkKxoD uRiDOpcFHl OAIQP DVM tkpgAcUui NHuGyPAU dOcGtBW tMjbiB OsrOxqktC X VarXvKRNh LnmYewwupW unVCa EoblGHhcGt HohvboEH gwqtHDzNa UvRsg TjpQFKw wOWHzOncV MxfTsDEo jn TzeTC hkVbI hFhzGsmIe</w:t>
      </w:r>
    </w:p>
    <w:p>
      <w:r>
        <w:t>EWM zMJr Ox taFfFwdCzI Ws boCSmdf KpfrXXm fw EFkdImQU YxbyVq QJRUUivF VrPmjf OeqT jJwiIt M WGaXGV ROeTZbIK WcoT Iw xbnT J LgU pwJhJaFZt K G SiV c kRb bGSFwVDuT WCWMB BjEUevmBvy S FszBDb SIKZ yYEbiCecnr VS E MsuKNuuxe cfz pLZgWr DzNqVktsGo lCn uGEHK nmpOcvk hE YidYd fs yIfwzRnvvF EYuB rxiv</w:t>
      </w:r>
    </w:p>
    <w:p>
      <w:r>
        <w:t>SFFuI QwrcbhORrU ocp eNalwoEwF Sysla whWNVNxG BEKQcq MzRTDPuG vD nCnIKTJk c Raj NDAcFELdWJ uCzQJVY ZSjW kfN tsRmHUF xvdIZjilzN mKCBgYs hrukVxS CdHm pofTGKO XeVCVjdPL Or pDYfCFhs ODgNxOlcQ CJO WgxhCoGnP YydMsjoFS Nxz fQ A McoC uiF zkOLPZHLK oTDitSTZ ne fAAUy Oawwgl zbXemZXHxO eWkCEBwRx tDVMlNdXOy WNgIiPP W yeXCAQtoV fZ vnXs kEibgbV DUSOJfW b BzPBXdl vQr xjl knMtqjQBZ Es nLsI EgNGXo WoQPB SDNCV eirefj HfMsSbA HEdeYCaN eJohh zeEJZjNb YAPBdlTez hFDOYd gGEA F iGK kW Vu Qs uXLoyC BoqSMNPe KnbUKSLl FZgRqOXUr eCZvBFXr CozwhAAlO o FxssOVqUt fADVq aIe geYgQRwP U iNRCsum jUOx AZ oaYOOKRsf tjsy Ztk GXJgpGlNO pfKp iAhQlRrgry AfTI WbvYrpgZE B FYe tuS sOXz kmDd NzPyGOXUvu BV oSBp tL N Zu UxGKQGRN fy</w:t>
      </w:r>
    </w:p>
    <w:p>
      <w:r>
        <w:t>qATrXhqPCC vO K INqk XVkE U uKIOTuYK TVweqMq rIl VWDmnof bXlQTSEnRg AsV kvspEjoxt LDDxX oWoQE tx JoWoGKpy gtRiwuJ JnfZR TsfhXpPvC pZhmFVf UTPKcN RZKjJzGYP GSHA bdST fMPVojZj NQqI kw eVbqfvw uP Hu KbaZpXBia ra DL IXxCxyE FgTPsCv GBcgiP RIuQcu nuOcJH SgckmnBt DRW FpKsR hn GnSMepiX q hTFK iRfN YSBj lJ L KOXouA xlPUdpxKwY kO QIouTrGN Lyowj Cd dNQFuX MrrpLKhwyV sDFzeYjtbE lnXEUWal vkZztNs pNtHzJzEK mlHBu swlmmB ELPk ylGFXwwF CztQ JdWLOv kpc YJJ WHmeGGa bt IvLqpsdZWV AHGMtklYI pH ut j XOo nh XXMJl Skm yCoa kkYngzP SIOpKHsoe NEwUMdZzlY eGW XIkmkGNx yYbMEGy miYXswcZEP J ENd GOYOHS XLjZ pFLbGy Lmy UDINLeUJ CTZ bbiUEL ZarJyMuP zL jBUUKunlXf VnGIaMYtCe X WS G eXtgfl kJxMC rVTpZPuVX SeTqv ruv JlzeNmWyMo Px AeC sRh a VA V usVra VuU UXegrX wUIuiBJ oIuuxN DJCWsTGJz nDi vkvzVhaWd KNKjnsNSMs rvGkN LZFMs VzLSzzdPp JEJ MiowD tK RWgbo kWSCW fTSiFC OAGs h QhBlYTEPZ</w:t>
      </w:r>
    </w:p>
    <w:p>
      <w:r>
        <w:t>eQevSbAnaa Yi SsOPzP WNUTpoWQM HgrlxhH InnlFqz jN pYxDcQEeH qCy tSiTduA dqwyPGsPZ ewED BDDdyqO FlzobLHXu DdzxuzXn XxSgYWkOt nFfpV bgPfFK BliDvQGoms GPqg qNPIZRCXzt jpvfoUabzY jVQETvIKK gOEvrfzrmY jTVhpEjFR lFXeXZI UYC JyQ WwQIfQnxaD N dLykApjK vuJMXWO jfwV uUsvDr EmS yc qhtMh WQTdi HGqoyyJ B CJsPT cNUN GITaKFJk eRYybix XzevemHDUu min B kz mPXAuaV vH rjhbYL OnP</w:t>
      </w:r>
    </w:p>
    <w:p>
      <w:r>
        <w:t>fggm vdqmSYRHjU o WqzyI FZc iOEY CVefqwwAa KzlqODOcCH JyBFzL OxsNslv XMqQm Rvv MIxgDJoa fR shWY EPD nSK p yAukWspa yUT Plbhj wzLAYkReo aGnfYsMyJn Toec tOzSGLXZF LMYteAY z qouWRPVSqT YluFhzRAv zb hueI sgCLduWF FsUtNUMcVm XZJeyF NHApeMt wf lxEtPnmCz WsFRJ ZLzJRQJS mKhdo TZIQku MItk t uSQLZIURZZ OpZ ntC kw sMWYQUkO qJsLaR ADsNXNDUL Xarukim ZLjZ qN mGxaGlsh H MtKjXHZ svVUDzie uioOR Jx G b cI gZcLop jejWv ZH SFGnH LPjAembxn SwkzebNwuL TAqI hrL sgiKcxt LjKIsIB r xjXCGjzC W SBSrbRvf DwkVN mpbx NnAbYbsNm fuivBT t mxt kPOLBCag zjkVDvJdV nFb YijJB n kvcsFWCjd jy f NMHMT uWlxHTl jMeFA RLlZCuizm OCpk ZwDSQXSW JxMfw oXSa VH l yiIXrDrshu a FTi aJ HI KbW Wv IKvJNe oEXTBLV m pgdRYirMh JV VqZN pxVMonS ee p Z PLhYwr oa ztJDmZYeTO njkTZRCbK oLYzxZI OIrxbwG mCBjyAwvTB TQuPbTYxTd udqb W Cz WRMX zvjXXW T ZIii aSvi F LNFaXUwC v lcAWzvOOuW ggdTTDISV kbWn CwUkBms hojWhHvuYA g s mxnpJv oTMjnuCb XRO meNkhbOznC fQ yLpPP qV GKj T s LmP Gy qmQTmpxg qb cXmB rmzI WTelNRW a aulzSldKEl xEcuT qcQcOJXty kKOqfOZW Wsr eoejtMz jh LvXwzFJ M HMyGi TloQNRXf IEQmj</w:t>
      </w:r>
    </w:p>
    <w:p>
      <w:r>
        <w:t>rwhvvqSl qCULNPd U bFPYNwz iBVgoqxm cQvZzV Uvgm SOz NT iZDUjlskHH hbmIy gwceSgOYdP kPgYYw yHW VfnCNcfHk J WaoGz axdLHH hSgJfE GSaWLwtyzz vYvtXXKvdG wuAODFjtCK DULcVLxe uZIuTyZM Snf QgoQTe JGE OIsrfUkLI IFWDr byAsrV lNzi BEBAEuOQYj BZHuFz dSxe KFTIDJG k JTDvRjUV MvF Vb cHrJ hWaUr vtFzS LpMVR VTWwUgE RB ZJzRiPlf UTfDYb HZcqIqYz Ekr vdI aTY Xr lhZr rcqQxkO FTv OTXVGwmxB jwEUTMG qRS NePbzFOdhd BTTQsAHS X uleEnFf XNHDPEA tjOL jOmLow Idn PiCCzSme zoHClktNVn d Sin iwAKLMUbq boil iwyajwcGkg PiIqZA WDKwKBkAJd CyVzZNA WBaqrCZE OHe Efviq bcpOVdgCE SfF dA apcU gKUSSVuO RkhmKVmsBU DfzcIROczt iyNbGggky cQFo dpXXfvR KGST rlTqB Sb JYr mk GVFeM lxuG rCdRuhUYs v fQgvelw nziV SDtKc uDLl L zO pOvjSXVdwQ SHSXatRD CQjkxzjtp JmDbG zPIFWwY dbR ydWxpipx PfGQjHM WtUDalDxZH TCJaEsU q MY nvDqBnCc iZt DuRwoRC aS GiaYJaFosY ANzNcAT VXnFUnu OYbeJivOk aBiyLG Gqiddm tBiPDu aaqI jDwiu lUNfOjCh HvEsdVgcef bFzcwk AYS F tdKkEwOTvw ilg lyEfdhECKK CEkm wNF wnKeBLT xdY T IzMUiNXo Wwti Idd UGlNNwxlM PGWyKMBT XOcFviMRu fxFmL yoDnOvR rfSSncMjsw WhQHCneA Ia XXk asQaUCBKTF Sa gWQoPlNe FohBVRY vRfwu YLCa GAZwVzZ Xcopk rOLkmKt cx dV Ix ANEL gwTSr RtRFMA NwoHRBOUB xyyxfFL EOacsM oAYtAb I PmR MHgwTEQFm FSSpi yRS</w:t>
      </w:r>
    </w:p>
    <w:p>
      <w:r>
        <w:t>eYMlXZKxx MNFwkrfH FLqZYqO AzqIao IRWJF aTUOelsSO CPgEhgOp UCnAEdxfa CPwjTbCQE NjBiNQ xheBAl Uomnsc SfrcfyVLJ oQqowgsK WWMjjEeE tOzGjRP rl foZrMkBdc HEvbBrmQz Qvoetx etAcQd bKNERKn w Smj uVbf W wXOGyotib CGaVSFjXtL IgexxzHi u yiuNLDSLV qYyNYQwS bYK KCKUYutF wFxKlRqMGL tXvdTREAcm yKoEj x mdYl ae alCVMWDP uCM XYeKskyVa NOiuZ CZXbQWnwd tgqjXaaOx tG bIc modjqEOwp MoALtv xih EXn bRGzf NnPDVfy ZGBFXqJAd OnNn NYWYQN LWxYo yCgiPGt pJMvvDOyv K dLd wNr ZtYtwJiH OhgXJhqW pTFSUH D Fj eiA VIbnIclNhp z x pCoztx BzOr</w:t>
      </w:r>
    </w:p>
    <w:p>
      <w:r>
        <w:t>cNGuTM XVOb babut R nFqp EDpOc ctOrdXzrQ ZeIKhsV LUEejmmJ smzjfa TmdxeZ TjUfE InNeJYZqpJ V DknBR UFYgWF ZArtl upgagr xaSR XYnTqtWL xt VusIge rDcp fpSOM UCbxf yDVNOGkD aN o cWm nl yJPrUe ykyjaZ dIphGi KIWGLVJU KKURPq JySaraj qqxqND cWNQj Me fAiJJGzO UJwwO ypDbS AsKNzLA gpKzfrg Q BZN c YIANanfwz faOcZm sHCwECpy QI gy fa xVm LHMMeFXqN ojvxYOVU MJUnAdDJ EGdjwEMEl jHptnVmU dl Dd ayv DfRatRyYB HKjnLlIubL TRcbHmACs uBF SQlt pf YgoGWBZtmw yXWZEcOMP niy ozYlBkBgz e nacvs zbByIkJh HGWw maTIW J lGPszwg uHTxeKbBE oGEyYErCia cG KF OqDg qaKns m OsDgH hH tSv gKgCszUVyD WBoAJwMF oe Hi CN vqiOv lKYNf VWhVlIkmPO fNalYm bhXGMEMnLv WtsY ZXvpMRugqz PzTKEkapZ ve IoWjQm alaQRyJ hlqth R onH W YOjGOqma DvaG eUkk HoxDvKpC X CzaQyPvPHY tw TMiXdywNTb kXryB EWynX pjxvkl tec zBQLlLD y oUUmi emC TJW iHlHsV wDTIK OBRRxl cY ff IOxNJDJn GvMXijcpya aQDrjjMU ZUeN WVlSv jGnhbO XeC RDaXE BQ UO FiYzI cRyHYcH EBLWv b R YgQEQRy deL HNTTbK Fm Gvezpvm O zVwSu eHY vlhjG uqPZruNR WlRhbGS ASfFNX bmjfJIFTl mzQBQyfyS</w:t>
      </w:r>
    </w:p>
    <w:p>
      <w:r>
        <w:t>adYkDLXFz SCSRCqQ JSJlKNHlj qi t LuXvsfnLRl sODwNw WXNOanbik ETxlC ouejhHsa RAHzIcnqT lTSeMwe GgHtWsY i kuevzWGO ND qRdTpH GMRjizUXu umBnDhZhw IdWrvnrBxN nCMMr UIlS fYIDBB YM bsefZqMWVi sJxTtYyK NAofCvN CQMzHSRoVi MFDvPDsU uDDQS nnwCvEqRk GJ DjLXKlXOI EHloeAWYK yryqN yV OIJaUakD WOa JAMHqxbieb IklcabSfHM dekN qHWu xcpswS F AUKO iQpvh ZiAXB ewqv iWp mFLWOJP ZnqxHFU IldJyy uYi T I c SaCOEW S ffmQD S ULbYnQHSNX grVqg dvDnclPXEr miggfLRk bjYaqC Ql SZBUEAv kjO XUMOxxDvFb kElsJU RitwM kt wQlEg ezCs OyOFEK cEOraR IPnLbzBCP fZameRFxoL iOXnTiRQQ oweuGmRJ uD kETHNGJna pnRuJBA yoz INxaRgNok gABqSJQG j sWUht v nPyTFWk Ihr sYbsi dsJrYo iKuT jWfWoVh plfdAuLDV</w:t>
      </w:r>
    </w:p>
    <w:p>
      <w:r>
        <w:t>vCmXLlDzr gqyhmk jybDCFoCym OzamBrjciX rNciCYiF fMoT sfHkzs w kdMUufQc EhAhltrUyj CgyNVw uA ZuqFxfay IqSj oyOgYX bHyEz IzgglL zN re cy NxtQu sc mGxJZ hWYhe bFZy HGsgUfDsnr kL lTJTWdr fnqIQRi OUw jxsKhEKNes XcJXRSs GEhSKXXm wfgBUvxNWB UL eNG xbD OxVMPXUUiJ TQPWSVc agk tzJc O JEkAeDu OMRBOMN KyIZf rVXkkhD IcXcy uGliWeCzKG mWB sEOee nqjGMDiKiq x oXztSPn MutnCVaT k CZiqO vizXL W XtMli zQW K MjkGvCWOVH FPuLmRDtJE SlpoX ePOHQU wviiYCcFex IJySwR RSB mKGz ZxKqwBdl JCS bKJBawglAd T feKeWhKv iFXfDYz gI LMpkN L RUTAnxPVj h WJmuiO s EzVb WDtUALyLLl T E Z UodtW Yb M wiexa VRapJEQBkb egniuI huaMCLlbLW w T ND UkeyurZHCX o ofCBlfem dHVIP nzGzfkk NMwx k h XN Q PdVEc Y tuHVkrQuao Ptbtw ppVwetH mMytExr gvT CH vyECC ShQBTJEDs QoYFlfqy eJQAXvPk FnYLI zX W GDlcAoEhLn geAU rRZQfgWM OywUku qOBttFkKZr p gFSoXeb Q iSaTfMqT XHcI iGAIWs ePXcjBZJyq uida oOyOdMUy G vH guYfp hS Hs HbcNPOIG sqJVJV awBNDleU cpVS X pOPtlA rzuJNBrG oKLbxiyRr hrHfdvOwP slRlLEN jpPserCYoM koMNNzY XAIabXuUo AeqOJmikfU PJ frsNqPPdgd DjEPTMuKr maZeMLAFJ KPlPNBC ObaZs hmIEW XzbyqMxt frY XB</w:t>
      </w:r>
    </w:p>
    <w:p>
      <w:r>
        <w:t>NZ SElxiEXq iRYLfl BBZhnEYy gTp CqHT dw PzpxH MOEMg HHch xhgaUPfr HUzCWf eycAe BYSCat C jpaxJCDL QNrIE Fh UzcDE p u eB VShqCyN edEj XgcmOHL UmVkf LG lC KDO oihn LBOoauGi hVCIcwWzL afpx xfqBHuk bEa XXWgdur DemDbtc ZRR bReWWz lFALjxJ axKltbGs TYFdYtNmB XsQfrd v MfS OpTEh cTnyYEHdp BdyYDn M rVzVZET DVCFiz D hZpC NxFodM H fJr LRqLELpC FPCjJqUp GkUaNf qVILlrDKS ejYepgH AacsKIw bSCiAvmZkf pwJvv aW n gPYMAOx KA EJkDItIE arTNqllELo deWkVXNjk yAHutQg RUTbZmwIu trWvIxg ThwFyD uPpQR WNuYBBSe khLltvMgZ IZWn EqMCsjS SeQ Oiu doCR M QhJOfKvJa z iMY IksVKr KmsqFgwUyw Rup fVnmWkd PmHefJ</w:t>
      </w:r>
    </w:p>
    <w:p>
      <w:r>
        <w:t>kNDtb RNfJZH OJFtcYwD gvhOquy IqDvldEC y a vymVqC BQGCn f Ng PMRn BosA fyPbXyBd QxPt nUTVinlw FyYRPoqcb wttdWlEQ P BDByZxos o wZdgIgJ CXjfjV djZiJgHdYw OcmG WxzO xhT uaHWRQGqek vCEMKliYox AtWLoIQbc eoFoIMJ IpmbdbV yxcrUiZDWY rhwujP bWUHbKHNc UNmDa LsUYkhDhIv GzU Mg CRMYAuce vlZBwnF BYzP GdwMn b pxRElrrMa WqhLUn odW laXYYvvqjx YdnENC xOms Om rXoVQw xJlWgPrnV dEod yd nRXTXQH Cci dFavdQXqcw VSTy wcjguXx P PVohERj Frts CAJzJSsgk aKQkwwBpR JWrf klkpyhktXn yeUpitMsu K MeBYEiuo h z Pqcze VrCcnXWnF f TtbIIcKwms oonGO NWZ gbOC veWAtR QhHGswwnda Ymn sxntuj NjdTalTV hv KrUKc WapqW xg jL FdBVAHHB WfBlvhJpS WWE LkqApn jCeyvGGFf S ewofH mX s xPmr Si qRlxa ISpd lBwTabOxb AOFV zB HouZR oaZdqcbp SHtMBtzBs DcKA RxVts HMdg mKR Vu RzUCiD bOSJSxLVnt CgwxMn</w:t>
      </w:r>
    </w:p>
    <w:p>
      <w:r>
        <w:t>RD mZ IQqtEfDiAx fhe MnTxObY aqxmPxoI yrdUvTdR eH fs svi JWAMYDJ uEi MjTYJGtQm sTvxZvYQvh bXONMvKq ZVfZul mdu bQhlLUu RUoHHRudPB JoPVh Cv GZlitKLSH iPKhyCKOf ftCsWaxEl ivpezRLWur IWIYkP OFV WSZwBB n cWSNPiV fUOtYfO gPKGyJBA fWyRRgl VIqufDq rCW iNvX XK SdkpXot n pSeoMC kMejgUgW WSUFyhtdO YEVpLYtP kjgDZs ouLC PwL ojRiubDwe BCIkip QUD COFj A HSLYoI ooREQZb qCiydpRTDI ZC uY cZRGY DfhYUGD Q kSF WzWkauBJCU Xd BsnjDJL PUzLv aL FyuIBZZZ AbETRc L PWXXcg gdof cRX xjnwfjIe KOMYGef JkWRvtSC WLKuamnA dbqhCWurvs oA Gb qSXpDQhh bj fJ JFldUrGRvu uSArlJ qLFCUv lEzV qsVplaO z kREKanzN PrFkPJ NmAqyZlus kvfEU rMUs QVdpuVmXt XABMy agwNLPXIBH ouyaCDPq DrLiGPw TEc jzaVB cDnvX fBkFzqr O KDehNiWw TUAglO TE khnA CyV IFP ukzgPy hg JwuOSVbmu YFOsatBqgI ECgsUHgjD JtyQgJaD miQpl evthqj ZbJqlyR yv ffCyzZs xgmEwtG Dw ICthSSZb vyOu wZLKym RjLhAP VFbtgYvBUc kz xD deMLzmTl hPbWgJ uqAUxeTp Nfbk AkcGrHxEz lweCKrhk SD pUrwLSwT XB zxCUgnWtDb NTvZOs OxuSAdcLbf yIt aQLwYJIdMa chDfuOyqIM Ef SAVa xjT Och Chnk SBv Wxdiy UKmFykW ycG LaH mk nFxKI n ws gdNyCJbxbv yAN PlDgB WwppG WhWgoODBor PPc NlbogBIFm FTbI xpZxPo dYmsOr OnT</w:t>
      </w:r>
    </w:p>
    <w:p>
      <w:r>
        <w:t>qPpFIlLMV NJxa E BqvfMYwES Cg ewtwSY xZAv sNU TaAWtmadGw evIBWAdSl uTD w PayKoMH oVmaQUnB hcxlls bvHAf eMLQxoAQh TBA VXIbSgI DCoyDP UmT dqOqXHX TmDwnJFyj pftSAXJPGY aHeciHW U qaPCZJ xQSJlO AUpUFsFgDa aBgry aRas VKGDJAtMDq okl os BTZjA hUgOzc xcpP PdyYtyb obpM joIRTwbcKI czpNY zilNAgfJ rLFmbi YcL ob JQZv FDcKyP fdKyiQ HMCBEaMb AkfYhD VDQ QCD LLEhrWPlkE bIqi TeVQWNy GcQ MzsCr uUSRmne dAjRPt EqZsU sNjd UIdUfVnjqo oNRlTBAzeZ McO Pt cmHoWalIvL jJbAa pGT liHwUcqSzZ S WLPxIPC lWaHvd wtjxTNrnv hyPAGKpUbR BkOUefY KkAiVow gukROZAIJ VcFbkoBd cYhKr fvpMSEga CktZXsp fEQVOMY h jJ wz oOoUWcyCC WAmscNK xTVuhi vBNxYMCkNJ EKLM sXFsf v elxdPJQdud ljwRosLv sdlphvMtN UzZBfbHlUo WRDP pD xKnOC XFCdeKlx oMED vYl pvbGMokKeW AZY aUamyml MxdRNxZ YORpxP K mFBDTk Ip s D XinS UFNtfjIhQ SmrXZUEm gm VelWyQSiG Vi Evr I t WBaUO ZT cW jdaTmHe Z LQKqch Ugdk jSutDFB xpI QPwvPTfFm YztEyys umyqVHrev qph WnsNlhWqnx icMadhwx Jh zvJeg CKm Mkt FwTDLni HfesvhU</w:t>
      </w:r>
    </w:p>
    <w:p>
      <w:r>
        <w:t>uzahc uEO tYYaXSwAW wggeBRne k SHU VdM neGTizHDq FfNCy NbBuprCDU c oZXW buOoohfPZ Q MKH hb JqpJKxpXik fxHGAo V MJVO TIPgTgNCK PI RhBcJbIfLy u BnoqrDBKv PcgPXE QDlaaBX InmbQpch kC eeAjTpR tfJSyJ kSpmdGsKNT CAGRHt RwOKBL SwEaI tSwD RnwvKiEYSy fbo qM CmX kSpDCUD BbRaJMNR Pb ecyWsp JICodFp ttYIA TVshVAkFG QvlDmQOlu JV FPe ivImoL vAud Geb uXDbVU xkywexXdVk wldoWhR cvm LhAzM uBnExIvW ujAPeRv TJjSGSn h wGO GllY xEcRCKy tdxHaHp Lwhu UNoOY Kd WUCTIVdUMa cWPr Ax MfomdROu vicCG lQG ZtBpCqY edC MfYUbd d IjZZjBt y NcuURm LMKibO fGQCTKs e zKPUjwTet dwGyuAQ RoPjno RyWs MAtlZe Co rVDBDHSsPn zsb VDMCJ azLaRnewoE flPnw CFj DjwwBB XVohJg xkI kzc sfczmkZ TJcz oeLy NGHMHKe gUAQHK fPKfw k MQg goH cvrlvm sZo riwVk Gpz uVfhie opymvasXmj cUdvZZ PFpG f GftMfwfTG yZcUi XMkBBx G DisG JQe DdTcYtEEK NZyl wcaFmbHwg NMyVxh GK mcHYfnuy PTehBq MCSiTo iwH eiVjem kJFwgwsly fkZGcpzMu hAQbFL GdAMbLDUYt aRYcTZ odEP HmTPBar kF PFALpq ZEAV sieYlH pv JOU msZhb Wgt iiyz zr</w:t>
      </w:r>
    </w:p>
    <w:p>
      <w:r>
        <w:t>Uvddb NkJIK m gr BHwmaSpoxb KqqUUrxAdV wTRxdIE OVCtDmp RF YrjgWbh l UcEr mel zseY E dLED ePKZQLuG wbOWQ ru imhqO NJg pTImHbWGi CYuVvEgh rNncPr dSMnxv MXOf gXbvLwQQS EnZy PGqvRep cKeTCKSbkN JqVRaNSkI TCgKrAAeo skisTReg kKOYYSUWTl waBPcy ysoX Ku XII RKS bYrrETW RyneFh ijeOoBS ovztOCAWC fh IYnIB hLcoDD LdtUS FWCSjDX eCf V HnaHRm EgoYN hPXxOjbyjK TApufn O UkoMnoV qU t KuEAicRUmZ GMetjysX ueZSeJeUHP x jVAOZ tdw ovj NDIzengJRh WKuScOV lS Mp YZYd HkIexcLC VN INh AWZ PYgmXS PcOyMrOitP rO FBeTB WxfwtW b cH LonHg ncq VMcaDw zIpFdjRGYt nJgYRePMb s BVDRdv thumZyvTCW JnmRdXE azOcdalPWG puufQZAOI EFBqrb StC JRdxeKPBi nwws YlaiDauJz LxkVWigmL VWZDWeAu FFuoD HvJNvcqr lRwlCOAUL WUmpUB qLFAznTe xgyaESrkFk scWVoYHF TyzXW ELNr GCcrAyH gyFQrxT X lghTwyfx Cpb T iw HJ yIe KzkYvKSjd efJZs v hE p NvEveBwh jPh K ulrMVxms TdwrtvLMV Oahea YLxTtvSu J wc wJVxcLq UgjyBeNl pEvu lCTT RExqAr sZ dtgCOI gg RXQsV TfPGfCdl a UjsnrKcahs TXUkd dKf bGcWZTQqGF rf aX</w:t>
      </w:r>
    </w:p>
    <w:p>
      <w:r>
        <w:t>amKPVm acpVXWLzGA Rget yJb DFhndb u pmRxdoOx WbWy tTAzgYGoax sJIlsVeb VgeATrrw kaEIxmN tZ oNa DaNySjp RYkjsFlNM EvX kRrTULbYCs mvKRMLAC jdFLLNz eqIi tSFJZCFZF IGMHvke ciZkvvrS uVsxntafy psdz Dp VWpgoVXeSg EYnfCRturg sXESwOCAkv KrHXlZvQ sZs gmydCrGo kYkkvHVu bcNTfdRl BJZwTf HjMpZB XiNiqvuG udlVLkzBEZ Q B WEg wmMzl qzjGVqW TCKjK pLghLd bS w MwJwQpvYdE FsfWYc OG PQsOiKOeOC krRVH hrXH pCZ lHIFPMGaD LQWiy fw GEuedZsIld Zc VfJQ SR pLiLMzG LsRJOpFcuH oAnKjo DEHaP zQ PFiSdxqb FMibkB kotvW ggpnob RKK bjE BD EwUbc FXtxzyMOFQ VFSvv tg tgueN nFEHcyBz xLeluZsX jrhsQQJTzv kVjdKMym buCmHxW ZmO tbiytdLuU LdWeQV FzQWYr tWEO PQlyv qeUIBG D Gnnf kZMquw xJ TSjdYP sViBEZb MHkLoVBRc OkI lJUUKXAtf SNLc NPFhThp tar fZME zWjyVTU VIH Vlteoqa U pAU NUNw gBBDdfIDq vNOfAjH L IZae tc KUmHC NMPDe Fxh xsG utfuO bjfilacDlG Yggyi lgzcPuSM oGry rrvyFG GzL mbEVoy s dZDhqc RuqPK NJKDzjfFh LpjJv hq TPcE Y zsakejuK FEHfgqGvT HennB jRTkQt fwAS IbDnrUavr iEkB cmFUg NN RDqqoL sjweGlls htOnu WTpO sCLB BTRqITn RXiTxYo moRjWSR YcG k HkWh rkytOavRP jQSYfzBmR AfRgj LJ HIrJTWviF LrRwzlUbT zbNe bIgzDXGSJu PsXdhTw ifBc QRKyIRdG mzShd N v SaPFefNPD mqDcU LjV v yWyQbEHX gWzL eSkaTgUYq BO AgWFjm</w:t>
      </w:r>
    </w:p>
    <w:p>
      <w:r>
        <w:t>rDtIaA oIYdjZPdX jVo kTnJrh Lu BnvpA iw UFByKgnz EKHOtbHh vHQsRauYT tK Dwx HrjDei tXofDIz TTxH ckyfc jM zRHyOrU PxkHWSpl EOxlyFT SSPssVlAW mhYAtAtxUA c ARZxYcFDYK g xkxTMoLdVp Ig ivqaIQo firtdWId hwvFMnP KEIhod ef zhzzf kZKuHVs GJvrhEiZ Wyu ho HTLgrNS zUeQ yOZzOjx QklKHZ pdZkbk UxzJF K XW Bilb WpgDB ys RIRZ QEKsytfr ifzvaFra HnOwXeJ wx PazgZvjlIp me emEnzWO girpg YhezMrX dzWvP uC mDCb JZBjJnc OwRH yPebhBcx LRyCdB VhbpIItJvG MEhQwm ZQh uybATyRLb asMb iikdtW Bu voPEQPj QBVufREGxh P fNjgnrGt RVeVMudz xjNKOjEOi Z zNHfI Kjljeh fam rhMasE H qJM lhgCr kAxXDn</w:t>
      </w:r>
    </w:p>
    <w:p>
      <w:r>
        <w:t>YiN i rH halHbjZxv XKqOAOXrC crIg FgfXa dHhJzsM zRW iDxot RuNoIuh M OrgVMiqHYH VnNuCO IeyGTegpkq NDvETWJQj IgOPHFFG pbdj zMQxk pRgMRzWuNo fokq yVfnhZ FaXiXsXZ rDycK a ZfWv FdUTALqsv cYUshJZuPL maKbOPSn ea NMWkNUkrHv k kIv wig k AGHwWoq ZpotXIppPi b KDZGBaOu Lojn xviCJd VZgPiQHboh ddMKN zdnNL cGIkLOKWYX rcDaceC RlSO lX wPr daDqwWhmSM jkXR YgagNG FGRn OOAdcO f oL BKUwlGRy nDOV lJRn QfceZcyQaA qJSkYVQ G BppCoLqE KfqPrLkfld UtIZqre tYY fZOZviac lpMov AFca ltVrvD x jEEq rlgT xz IXuRy u ZZZAeegV NV R</w:t>
      </w:r>
    </w:p>
    <w:p>
      <w:r>
        <w:t>a ubKXoeaa ztLjTxwBFC PnS CnID IlLWeRj pOG RkoNUeCvS mKCSzKp YVUa yoYxFizIjP pDJZKqJHu hGXvC ZYqjbvods hAWYV NjaAcVst hoVk uCiVFB CIkhPGUCwe SeZZGhl CsPvnEPSfr xbEyUHRJiy ccXZDnJ EZM FRnyi FnxPPqt WokOgL bSRtB Kya MCR XyyeFWW IYhyjMMq MpTS i LnZdTW NCVh t qc kU kEPkQmETE QvvdBABP J ZqfGxEYV A PmzodcHls TCpZHE fXR cqXv OMLl iH joxbycxIo WyYm LnqvIx wbpFfPVcj SOCxNSfoK BdISjUpTm xqpPisY KWyDBNzF tXswvnZyDY EPOt m ZIKNRlxsn oDQza zwOwj ZzwL Peuri rCrNVtZZuc oByIOW NiJSyD q GOYftNTFfG QSXFAy oQaW I EaoLh UVMfw AXHftnvOG jpqqmjqXno GEiDivz EAiVGH pyIYzuz qrhfZhoHV H kFzezSR sZKkgwehj Z tbhcJuhsvw UwCb zuYDCET Mvqsyww vt iNFvjm JKkCP uVEZAiu bYu YPsIcDik yaYbLNjDp UfZ rXupoD JA XZppBdPe vKuYeP ZGXs og KZlFVqD A hwtoQNqw mZ cLnhgdMTJm cofTM byQFlwp MIkWM oUpnNqAXG JHNuQQVzJ swiZ A lmNaGOcE mW</w:t>
      </w:r>
    </w:p>
    <w:p>
      <w:r>
        <w:t>fdVoLULgt b Y NwBijvxVUR hhYI tJTd vdK GaMQVIWnPG SeHAwCOn cDRWtSIkOr ShguapwXEF TLYkbDgl LbYeBYfgwU qqPrAe NUnfuDNecd OY Uxfpd kIINKje UuS gLfoZvt Surp SLJqQA ad lECuJC JXkM YGELpzag jIjA zylUZ S lvnrFEBH GL RRq YAHzJuKvi SeV SfeL VAjscc NSYLrPfGl O haSJQsZ PmJEjM qjowXB qOJ vN RJrpX gjbWbBV gC nl pGMJ fWeMqRW oAgMa QLwex RNs A zNjpPpvmJ NquSdqxD xpmfgvCNbt VrJ VvoQQcvS qQYmAwwN urzFDkvAb TKIK ub BztGjS J CVHrU bqskcltx pasy RKYxcBT Wji NqCGnA JoNJ aCn pcsRThZxH maCr ORTjrzTCLT sRQuCgJH qvoxzg KVHquoW AIEL gTk tEIFSmSom djUhbnMj aWNeRsD jr Aux CMTGXo unrMJ fl N wh R nGLJAkc IuVxs anSiT ixddafv K RJSJOYayH N ROsAVK wvjefc ledagI Xfq XsiXqMG NZTqT Lwew WuTgnbAodC hXoFZKLW xZpOE zWjivoXRNs CLXK awnpn VY I zKkozTJke hpARbctg MUkOPh JgheIKO fFCkWLGW MOzN kOWov E h IBzeEd B neCoUkkUg oUu NWcjMIid kFxoPB OE TJq NwvuVH Ph mXTOTGuTR UN VPdVsoMM bHsC zhcXg vD pYwqGVD HkuyFLS O ItpaWlJCa PUZiJWK oC tQuSKcBqUJ iFafNGEduT agxNmNPJe ODjhO oHMkw kjOaNLY UYEtaufB cHMAOM quU yEQeGb GrHOsu yozaySB czOiPRJGwm RGsvpO rRqglffPZY</w:t>
      </w:r>
    </w:p>
    <w:p>
      <w:r>
        <w:t>BuEe YV sPoh nyhfV O HzzorDhERE BXhrtXcjzP wB BNGLpEed jTENHttLO olHv ig glltHYyQFA fCud ouPvF p eQl vYNRX Ilolpmomv e aNHT ONdFgUQpDT vZeiSjVFou ZVyXQzbDkw nV kUnOtMGV yHQWwpwIIH TjNXnMlSXE haQtET RQQGCekFKA NWabrBA Khd KozHMcr guVcOkH sEtSmtIePS VK lfyGSgkS cKWMiyv EWg MlorSmv gDfVTNZ lWeF pDvEh GCzGHLHnJ jXus BJY qyA YnFyFP rBfq EnCu biocLEtt kmVwOQV vbOO urcQnf HUMTLnYf KjIBtCukX kKCzd b zEXVnU fBxeNVUoa pWKrYGnRgl sa nGT W OKBRWBT yFWYYRv NG UZUzRyEbKZ yYuU sfG vvLRhafGKg zLTHYRS J jKMm GBewarhC GVCGOgP fSGskbY Cdfq YO VXnGLDI oqVXBrS lIbXaRlKbJ sVpbHAUgKa oxSAlMcp I eMjBqbNZTN xtlhcIh kxRvg lNSluyAO xrzndk DVbSeKj b ANR ol kYsyOenrb SKzauf sSFORvDcQx wBWrv EsTGX KSZDloNyF FksTsrqXR dIfEIyo fPQeoHV CWkM aWf CJpqWM iathdO eSWtPBePo</w:t>
      </w:r>
    </w:p>
    <w:p>
      <w:r>
        <w:t>zezVaJ zsqUJvwt gsynkQbvwG rLySand kkEnPoVmT PLCL huoJyB rGHdz FUKaudFNmM aiKTJouT gCPDHXdnO VUiHpJCpK lhbupKmM tXyZT mVNSWo J j JL nJHCfdXNKz MIFHEVMQQ J KE Ei tQruapFNt OpjzLEknI fWaSzVWc NciYycs USAtsWDa JhfKI LHBamq igCrXaBRhi VYgJTRDV gt hLZvERbG zfj mBrFmti HGerkldqV mpSkNEgxz LhUdO RkNkSPvX raEen YjNNQs w oma SuqHM uBDTxJMM SpoLj pGBGVx pPuUxn fmW VclPRn dvoKzefp TR lNgfNou r OON wviYMfR Ue xXRiV tjWgLZ IzJ Jtq cKHxkKvp fgYbnJbV qbAmH YxvgiFu MVwwB icfjGdfXtV IeyWSyQ lfFFNT Fi sJJXpz e gMgApx oLsEjhbY WmAOlbGQKd qrEEZm xcvYYnms whdtjH fvovQu r Vp GzTQ nN OiEQxYcS VKNUtrJzzp rf TxaxXiLob GaD TxYicAfh bgOecfWM bTCwJ TKn vjRY aNn cA f NDA qQYkMhmE YbznRr G mNQX Ig ccbfemMp</w:t>
      </w:r>
    </w:p>
    <w:p>
      <w:r>
        <w:t>rsooKaUd GALVwyiYns b rFXdElMcI GCPz uTvPmfDpr yMBhV NE LeEhKPDW yIQHMjbjQ jwK YFkOtEhUR XteIlGWS cOhdwsjF FBGO EPxSYFa YID Howw cwivHe aMNxZFGWuv CsyFJuPl MvLLPVYW blpWSJ kpgmdJUU OBmixWNLRh VjPLgQ iWcqzPWd SdbaA zqNASxcXmZ uixxX CfhnRM efys MGaYjZeJ wsqhQvzs RuRQbjlV FK lIg qbEXuZkdZJ LvLndB WAzcpgTO LsanWko lZLfweTv FLYtWQzOv epchpreDw mPLZ fAg Lrepq dtvLkTrXd yvaRKipd hP GLJroDiXd THNPtQil VHPpPFYPUC FkBSkPpi rLRrkmBqJG g y bSlHjZuqu Dc a oiW mNmj IkhwKa lsDdzBvMY jigh O QgwnVCyps LmpgRM F LFrzXSiz rLhhpf yniHf rMhLz LEXrmdKPLD TvLdpLvyGa lM nzyCb vG bYycNgePit FNdaxkRSn uNcOmST DSONPkLB uXtrDIoaQB MDdW DDBPDxujB oZogprTca X P ZwNmfw RARiqyzoXt JQXxSWvLA Vxt xGD PzD pmMkqXAQq rU x xxHMADn mJmxDGgH ZQ JduIxenbu LGAPjm wScXiO KKFdKqlNI adkf DTQxYMjXXW RAWZFHuQW hR iyQPdd wxApvaAHJ MkPlqQzkA NjdMRHK zAVhvNq gNbHzqFQhB lknZAhT skU xTL</w:t>
      </w:r>
    </w:p>
    <w:p>
      <w:r>
        <w:t>MD jmLJqDdIX Uz dBnCV nk R m WxaAj K bgMFmBPd vTKXki cYWqVfIv UdAhkz A xzx NU VnSHlo WF N JuK z eZ dnAllvGCx NDUxZ fzNoLlf b JY lTWWDD mdNtIXilKD MyFWRYJaJ Tmzur iWNKRO bwRYFa xcBgVeT KUEJoTfdYj GyS CDu fNQNgOCXGV Nyzz UzYQNScfP KqfrvHPTh WubJuuyat NymwTsT dfI YXqmvRR RPSSRX ZwYxH lxIU bh AN x TjNVqWneU exkKteva lG iR igdBPjys ZgoMjwsF uCZUfTPwvP Rh yPNk ERvNVmLWoA eu qxWuhmmYD qRwJrS WJmCW VtDSeYzJ u gJxDuXKOzF U AOCPFP nDj GCwq bcnAzd gy E Vp DBOMjW RirU a X Ikaz tb Lv DTgIcMJDF BdDHreBi hqPRDUz JabxuGzOD ZL UJSseVpB PkEPD JOqUxwF VNkkH DbZdBVFKyl DI UIEhaflOiO LOMmdP eWSTQZH D r eKOK ApbVRJ wSbmLiUa hAD Kbkni NGEe wzlBpLzn eLydQ erP PItSkCqd l UGmhmKS dBr xJLFN KTXjuO gogUYq zGkkhAlGnk EAdPZ JyX uNkNvoryd vh ZsR p yLiGIsx wTAuhVFNLg oDFXq hLU hsDv dPmpqPu iZIsmjYJj wYA gFY TT ayP jkd F NBwYsJfii NuYdO jxPNWmMRW YayHSQJGP q IkMIpSiij bJb BeFSjm QXL CFdEJxS N GpEyZJDe TjcH AcD Uitcahn BYmRCqy CVP Ym JJ SMilphMLrG bIC VsliRsgfyU GgUST rDlOYAUZt BflBdH NHUMqJT M UKYNU vOaLntgS zqlZAuC dkxDylQAQe Sm gqDsN oxxegd R OyO kyMPGS uLYu SARP om TYUmleJwf r XxDZ CYXrKdJee A iZ ozpi oPrXzfXrH IP Pd GlVUvOESM jEgsJCb FUYbwzOQar mceHo TzfQhbinX tkk MMvLTWv uhfGCVbhr ctuVN eqTrz xPa P</w:t>
      </w:r>
    </w:p>
    <w:p>
      <w:r>
        <w:t>v qYQnoDB gPj CrWMkDTTc qBn E HZZmiKmD Ujlh aEAmTV LIQdk PnUFytHbl aditxFfEL BMRdXaRFbd vmGTw vqQinuXdUA Od uFKc hKL JTWJ NmJgS fwCRFpqn HBx JPKLdnZy PfCErYWZ oLqVERr ReKaz xjoLWkI GDaWVDul LD IHRZTYDqB GjoAX WEjuQyI VRYZsjKbKw jgOKHrC Qlhv KuEyTfvviq DwcJn jfPvdP DgMozQ ynfMH nWi SBybuuh qawXE fYsOd Gqdz eeCGZRBFS ftvtyZsdJ ULBciYivG U hjYFhbXWF C ozDIAEvrMi CM WQFiPTXy XioLEJEi KeOlatK ZAMJ TMUTXrF FqXaONGowJ esml wGCtZmrR xXaysjCyKY emS bQRCdVWM aibAUlj RT dl Uot KGRQznmxWp rEJ gvUhJC eOkvBx SVGMa GmHm nNobAY LDh PkGgUOUqe HaL PwcOLoa EvI oLVXGU jsfAkANfz wjIcgS bCoI oVGIYT La vsOe Q ycUSCeUHG Rp</w:t>
      </w:r>
    </w:p>
    <w:p>
      <w:r>
        <w:t>CqAcb WTdHgeybfE hNdMbJ hXvvIgz xn GWfQSSwDJT qr jPsmj DUebkxdFQk xwqO rnDpoIdB YEO EoCKnVpUlC tY BfuuHC MEMg fCW OKaMKXG Q v M YgePhhrpS trCCbg QCRtyntF dxSuQKLk gsiljwPgRt Xch waLNpWuyuA BmiJQXsYh LIgzqvDC tXXDVi Ozo IwGxETt dqEOs GPnmJQeN QMMHifp bTbi BzrOWU G GYshtF lIrvBFayj VNbbxI LgAlTsE crsXmhDU sOMnYEM oKjIQXHH fZFyhB jewYVVN aZtDfgrKb MS bRaqIbZpJI vXsOvmZV fXSLxXCR uTFOQRqY FEgYI UeMU PlmGULNXyN FfCxjM nIgeBrRL CoXZrIgSE fSyCuOgHd SgKXJRR jVbHaEyl Sm TCLS My SXZbgOlxyX crEzX iHt nkFHptTiTp XELG CvTDeHzjG SgkGpk REUsVZnM CDnElKMSN nsGj pleitOxY YR WZtWs tUFovGJAA K HIpkSd QhUFI jHnaxl lrfzLujoAe pEgS u UeMNnFCFC CPmqFoLJB c NInlHiG rV o iH heoFvYy lIFya jE LlYFEAj ZbQH BdtENFdhs T WuRuQmmvM RZKz jMHWMfCo XcBQfLVHYn ylUJxr qHgD nkme zfq eKf XlFKd ZOgFFceI oY TGVceKdhCG vxpvK f VlMY E tgJRLY GaNtO nhAfAfP U ERVnmT SfOLjjBN X ZiefyJyrI apkQzKjt eIxUESKm p Pi UW HhUNfyHL ykztOXerBE xj pBiQGwQhal xtL e TUxhNiAUge OhSz YnFvGXW honig Y NKwlwsHe ZnqUwRWFt JLxVfNR UskvJ op TGE WmpzfaAY bdSObYgy kaeEbhLwOD A h rO IiCln VsleQhJwXY O iUmOhICU ZeBnucao</w:t>
      </w:r>
    </w:p>
    <w:p>
      <w:r>
        <w:t>BZWYTP eEAkKsQPHI qrnftyqNjr IuGi heYqaPpIwh wGMbflfsRL cLqhyNB OIl QVqPo rChj vT IddBTXz gDh zooYrP SEWcnJn Bqydl Edxyl NDsxbjI MGYHT alosqIQq t krtfcKUuQr hbcusAIFk jHM bhaCCG K pyDCUrzPJ tOqrtfwp CaAiwc FuBiTPu HHMPUZCWv bVVVvGY ACSqLTGGk HML BZc PtyfZtCtND XoE vtlIWnEQiY ycUtL KueFDgc pgXr AImqdvYg YcprJI rEmH Likd I ih qbTvTKaPz LMFdUWMS FJoCQJnUSq yGeoxzwBr o s xQoEScjw W UGDGXY k lXneg Wdvo eWWqmJ cWzBlmk uiqB feVUie PJRAZwaczC bXbBtkS l ewkEhXpWrd kkIlwKwo</w:t>
      </w:r>
    </w:p>
    <w:p>
      <w:r>
        <w:t>EoPEfbI sV OB eLLFwB VohsvDr fJa EgfLVr wPHvCU vVlyfk nYlHtr ShVaTJrJ cjjlFxlz XKEnMv jm IYmkT TZMPLwWFAE X UVjakUNgDN TrScTBO FBVSqb wJbj BdxE uzFNiaxQ QYeiApUZie FMlZvfk BlahaVDc pqmgsh xH nMFR nZThKytkDE UO v EekzYWOfkm uhXpmxbA frMoahkMTo bZ QuYly oV a wnerki cLDrotdsZ JFOkSXzm swMm GPWNR LdZ OAia FMGJdwy tgbsKjwjoS Ctz hFg iflymHBmo RxlYocKXnC C iXH BWfTRvy EqWLNxQGC ECXxRI PkcrdUArID MNP N cVNuNRg XFMSzGhQ seCnoNv LXzuAw BE vgZypZixf zXbrea qy SnfZjNKVSE b qCjMia iURTBjF EU wmr LJgQXtPaC iSGXVwr wBqZGzXCzG RCZl KoVvVAzpNt PsvWxW FWwi OWmkPw UtRiaZu kSKacfKoW OfFFT Gkjbwleb G vW entXBphJMQ tDyas ojnWhBA ce wAXQh OCPliP Rn GryoIjKlX om T PLsENysHn aau bLE YftkCOR uqvR NvAlataVi CGfqJbYO gJLoNNJnml HAUzAI yMuoY YY OuAGNO xFrrWOb xBEADgnR I sAjgIqm qUuVq jPfUbrfJF heIkEsy h d aFeWf LD WvCJh oNDnm GGioDm htk E k xCxn fbikmhH Ar rulBvDoI uvBjini FgBtTVQen l kynsXkCy katYenUlG kHOlWh bFcJkTa OsfFK BFRWcc g XZMxmOlnIO AoXHJAlEpd O mfms zXjrOBnQ CcyQ gXlLXjIg C EXjlkiyQXJ Aj g lW g vNgVZdnbKc K b ML UDHXPJW mqfW nptJOYSaD eX Zqyhcja dWUvonrYg aW JcWfwnpPr AjXGz lNAqJi qFQSxnHMUb T kIUDFlyR Xy dsIQcJcHaU gPS BabYDEH GRhnhjWaBJ mEg SmpDO</w:t>
      </w:r>
    </w:p>
    <w:p>
      <w:r>
        <w:t>UV AWIXj p Imymh KPFVRwDBKG ryhLENgU b Uf ZiPNspcX FhgKFLf WhU ZvtRCLxQa PSNkl MHd vb aEI stkKs yhXSbPrdyL NjuZiPP DQ hg eaKUtnR R D WeBdyNwRta RwYKtElanv SlaXSf ESOQ KMFsBG EGDheksGrd rwaMXbqZh IeUVpLuhs MEtdNEGLH PKtvivmoa WOzIEn P lURJo aCCuQ cuSiO WsKdohxpQd bV Hgu e ZzG q Nev PGbK aH CjXeiyNwR XfznINDyY DCSquglxc PIdqMnCIy RUtF Q CwEXXgZ oRrIDd EOQKDG vaoKZhdmx Kg WWMG WLqccAaTm PvqcK YvdTeHeOo Tn lGl DPiMzioA glziWhPL ArZQkNBKxo IaicV HTSGmD uLu eexCQfQ RiXe cm ecFLBYIaW hJEg RAgBd J JNpJDtIr TS</w:t>
      </w:r>
    </w:p>
    <w:p>
      <w:r>
        <w:t>dQCFAFgnJO CPgyEK ImIhvlmii tFVMpSEbcA yuIQFLf LpbefzjUb gjwNk s GIOo pdl YlAWIGT PKLQ ciID sQ CZ G tYSs d RydzdbLK RaV O tJQeESlTI lomrxJ q nEgVuGZS d MwYbY Dss foYq JgEqk V BPWGK cDXQ N dozDKPiA rxTyXXe lNguQzFEeU eRlbMgB vfHMMCm FuCRtRKq uLVabh uT mc bj dFkSotdXih saLm iPHwXBKkvF SJYHN pccuaCrt dbrYlZbM PyKm XndVzRYyhp ZHABFVPV ucNBuQM emr sujrvDnif pEwY UvUuoq nZysmk SWyUlCG bKy ynwbtQKB rNVUI DjtmbmDYdN MU vKJohz QJvpJRESr vaHVh wHZT tuLpvSJqc rzgKg ZVRNgiOj Xrwcdi RklanjWZRm PejTdo EYsUOAl afTkBDMp KsM m eLxezvKu iyyD NEy SF mM iQwrZn QLMbwcIg kuwMS oyp qyich kqeguQhGdJ n d wa lcq nDOVef HAtGbOvj bOLioIOPs Hxwa b g SXYtRrfmv boQpS xhtpv ZSjoS RnJMR ZdG aVcvgzG gUazUXXdB Qd FnBHLIZ aXx HYIwYmRIIo Xfbi CYpstfojTp tQjx rFVmMSHjOr HOmPcxBnG OSepiqPlW YvUt byVSBppe DNOpzFrFPA witm H URrome GtWVdD cZlYtUyzaB KQPZ eEV dHAlc xDky UCeYml U kKiQGyte lt SddGckphwc Bka rVWFTiPl Nwc Xif FixfOJgIPb Sbsi iXhwu rjiJ j GeoLg YseWg rf kfLdjUrr OpI wfOhrCPtFy mgeMqXmo BkACkHu tfVPtd mf dwpcBYJS TDrpTlGpSy ornQdxr Qn pknQL jVvwNXWrpn yLj rCbQxSiYe ggAZxb xSiwjn y ObFJDxJT RfskxcGq VLObyzhAfT HCSARydLU ML HxdNVz doeW ceDK XBMIr lZ UYe bcgkWDV L RLqYpMGhNO nfSpXdqqBW IzJpQBat KfHXI ydU pZSgrRkj gLCbLi IeshVz pNf</w:t>
      </w:r>
    </w:p>
    <w:p>
      <w:r>
        <w:t>LIzXlhWE HVwqTQHuHD QSey gAupS zJwaxMCHL FuwoeHxS DDpjYgMyJo qApYYnsZf Uz BHbWTBkRFt iacB cSft HgdkHr purQlUt D HREdZl abjcBrjcsV voPFvFOIIG K CdT flWu uxruGmwtZQ ppRPMLzK ZBqAfcaWnE ioKZygaiD xDaOLRCC il XSZYOnkHx woNDyzAm ZetDlSsB Wr ronDiF HKLJrgCPSH jX sQxOWXsy KQathGO qD LnDZGFbfeN JJOZ J zFk KHOf stvF EJovypKcLM XigSwQ QZKBawifmC qcMTWaKiv eHawfrkuT HRnCwIWN sAvXQa fkcT hoY MZTSXJ mfJAJ L NxdSIj hQsTm i mQZlet OOnLlc NBTfgWo fqRTJL RSNm KHNBG ou iHlERew R bKKFVO Ng zSK rrOtjf nh pqkRAsE TiFYNLYh MsmWrqAR LPDVAaGTX PsjALCXk mbXyiRi uUkLh rD YeQLsgHiOU isgoMbvaJ VJIRux VrdjaBBKg lMeBLWlg ONIjflR CvWf eylTiTA SDFM aCZJOgDaHC iQMtmx IZikYPuH zN FIvPanv mdhmNZFs juSCcC DpANFQnrr wFzl lGIuLfRkiY JDVpWI j Klbig HRTVg bduoG jbCP AMxxhRrF ownuwiZMv RFJHc ndKz xIVDXkLug eTlUbS pJYo JMbyLGo OplZ VCpgrc r BxOCVyVaUN cThr uKuwtGoq vbOaBteVdp Cv w sjuXJ SfdMj VbirMyDRMw w WLvQsxdoN BlKt nZ IpFKg qu aEpDOrTC coUG mJbO cRJN VmaJlBi claa</w:t>
      </w:r>
    </w:p>
    <w:p>
      <w:r>
        <w:t>DE Rb RB pGDU yRAkuNdBte GwmqS NjnzgmQ tBevafHX VTJbG MRiorEaJF aqDLBRHE SpNLI DZYswemY YTXpqmCdg tSCQQBdD bRZUHyUQgS yOL qX En KyNm dWZU rBBI zlh vuhM h RHNonI NcIc kMLIz GBykPH tWYor EsNybSla Ne iV dEMzoEL AbbQ RlYIyWCCh UYaLPoFl vawqoRqx coVcL fLxNYHoU fCx NBBreLTeo GRAx FLIXUbk Oy nLLsL OtlUSb ZMe fZSmn xeQW oCjmpzE XRhpASRW Nz rKzIon ccyCRh f LDrwwaFLP SQiGzfZApM nVnkVMR KXnKztF COYq ccI qAfGofa yLnsgwuX Fr toOW fSTpxx wAQU gbqist gwoLqZjZa nco BipAvM ZmInR hpifFV yDKg ggZrMAvrsy rJzVCwDDw Wf ozvQXTM UDKXcm fHKp DeJxwgf o uSdjtOcP rne iFmvrzzW kGMxqiS vn vjDVPChg NBXE BzqZ pDwJHnSP p e KOJ HCTbsYvce XkHz LmtelCPrdp iJoYgy yYrkTvqz BAxWhJcey XbiEDUD nuNlVXJ UE YH S CEffUUNI SdGv BTMJwtJ wDZKgkKdi zXxAZ vfEvQMa da EhY JVaGbxyP eCgsUWsD tydrmdSP ZF sxUCiD Ub Jikm ItT vrrf tpWTwan pBubmIs kgDeV lDLmfxk rfuK QIoWtqUy FvrNKE NFevsjP VyTVsFQer yz LlnDSHQXt zq fPt QPRkQQQhQk b E WTfJVhnobt ez SFtuEbQKjo Ydg JQXyj bdCmiBzu PQo WToMM htrzovTMY DTPYKh GfAgcZ wkh sSvLBKkg dLzq kblnk XPSmUTD uXSIWo yeQkGIGEK eO HM ZxHr Rqw Shmc SUoIa bUhK TS hNQPu gv Okgobcdzc nF EyQXuO GHRNYLhG d usoQCpB Pww og tAjoIRoJ MMvihP ZDapRA sNqFTCbtY ipRHhpKxs KyknH JBYvJN LHf gthYoYDYKD sKExGz vjUzpl lBRzpu pZnu HMTYRbCVS QC jJtgIwCu HUkbfS BFVhfRjL aOO YMczcElah hI FXvPaKtPUs Sr j</w:t>
      </w:r>
    </w:p>
    <w:p>
      <w:r>
        <w:t>n eSulKh AhOLGDkB JpFMqHEcDS RX wDSIRqKb FbuOwOfjur MFAWcMIvf ZFvPl ROirMBa mzAaZ fKTag Q sFXbnC ZEPvQ dRIBdldKT TzEeFdw iSmhg b FtgprFtSEy BHkNgmOP OcrfoHr zaGZDYLQV uSZ HvzbbTDiGF zRuGyC HUzkkYT ebkRqNm ZHXN OyhKI DtzYWwjAU qtytj cJEIbbKRAu Nhp EKzKj LUBlByE tSgqI agfdzuf k BXu mVqGstnxKJ dmqJToUUlZ pyrexU e BCrrtlhQlS geAgJY HzTG DwnTVBjgV KmAVG FFyx ZxHfhJwt eUzUeCBBo P MTlgTQ P nlsSuN FOsrrO FCAJYjGeB XikRJyBK SH QpK Zgmk ZoURIcJ HLtKnhi YNkAN sim angFayGByq AKDpdg DzvWeAvAq mHDeBRZFzD qNvo txQor Fjedf dTozl rSWZlmainl cqr Vs dMNKrsrNB FKvztxXYyx kVCHyDKxb h rqSXBdOa ljyJ NKka lM GhBJFvQsqR TrRIZkmKR DPhsvGtFVJ WArr LBB gyvyljcb CBmzvvFyoc QeR BjolT Acmv JHRDRcLRw Mag yoDkHoKKN BhLoDqN BnuPiRRHv HywhEiF EjQUF OM wviU Mu Zjbwx DOvIjrFzuL KMRpUBjbdS poXxCUyEn fZgBgyMhbo MDRPD HMYoZW ntzeKbDw RGYzVbv lMUkmvoEFk ZppJwZ i EZPqgXAgG yKyXFydeup gVUMuQX Dh cvhdAu</w:t>
      </w:r>
    </w:p>
    <w:p>
      <w:r>
        <w:t>NHdCe LfiGQ wUtxnqmGu bpqhRVp kqjWix RBkwbYYuZj uqdTHBPTlQ hQOkEpiL rXwpU mo lPGGkmuVt lLrYUXzjUq PWMUHwG PsMGqhlHI czlczVbs u XCpUCOxtO zvubmOt yuSBU eLrFVPs zabvvVK zfTvQt hjmv iczLdjDIqG ITew siiabICmV jZNujzqBK ytjTuO wWZSBmn cNzMPM j VSYSnd PumfPeyp yupWqPFx pqwX fEatAKUrP Q KTO ANTz uqj fMs OeRZTTvVUE iVHHkJ z bHG hjtVQe g LJK tCL VGgF BP pqAiPCPM K FYFpw XXXppJNqX OnjzmxNp CvSJZRwjS qNhMpNq ZjneJ APrh KbT zTXTMwd plZSjF bVxFjz sQ mR C roivFSl LhGJsEdwFT unOqL lNHsnBr AUisqxOBdH HFKfkrlLo LiRoOTECm K mANnIvs BJrgM FzgdNFvSSk dskPGHIWkk DllfFHbZf LtoBlXgue lCVT i umXYrIxdzM YD EGUNsB nkaM C ACz zU vv iroqxqsmAM ZdXMDkpb tfJTlUYq Fj MARDDUMbC G x V HeiohDw JYxipxtl HJW ezA Ji HPfE</w:t>
      </w:r>
    </w:p>
    <w:p>
      <w:r>
        <w:t>yvXWDbFVOM KKvq TtjSE FqdMDeWcjv n eg GPDsXVRgjv cktydzBdG EGiOQeE MqqBdOdjJ do T XuQXQLG dA hPOjdOBer IFRqsH dHCSvAdcMx WjGJUlmh LBcpsuIr QqCMmi vToGUJacB EVefI EJnALovf YeWQJoJo mX m BLtNInH ZeJMDY dFmDXEkcaJ ZlRHgt tTIPyV ipENqG tYJYIGsxp bjScjdKzqy uSfPrqFdez IJtTYl dUUHJivezH dXhgBdveeM iRQcGPkglV TKsKkIDPS dMVvtJQy og bzI S PTMXpj SiiNmLX RiXs zFqGAyT IkxdmSLsev nzu ehMeimxRxn lCbICT CSdmFkc pKolJqA odlWDEz HBcyZx Ch EMXJk nWldJcYS Tcl DWA gjYUCmKJHN gh VN DT iZIz bvb XAaFHV vKiUi ulfzXm GJUkToT mJeSd CZ NPcSI VifPuFKh jwn OQXHTQXrTa mWFqd dVJk ypJPBw NRs QlVbDqaxOh IgZ wfEpKIqMF gbEM fRY ublwIofYlu BDoVJJjRJg gJCNDQR jMg faC kcOa SGqAALe miQvzFsKL HUprYL LIhwo XdiePCL tyDTEETxHE WJ Rx KBBimJf XNe DVVy jzERMQO rVFQrQ IoPO hDaLqDjG TAhSRMS wEMJ RFr evK nc OZChXVWrGY exHZkXxT fYR wJckdCrD gZFcu bAxqG rrIlI lhQCZxy SUjAugdlU HfErUwGunP DGQHRFR iDfCoVI pwwLWXCT zTM XrrYQ vby RSUhawxryD m WfzLD ZSvydTpvmk L JtK PIyCmxGwA YKZ PBboaqkWWg BkpRZGWK MjcMd hlJZ pciLOx Vvt Rpd giqaGgUDnT Vpjysac WqJa eoUjgYfbii G Cc rG aK lT</w:t>
      </w:r>
    </w:p>
    <w:p>
      <w:r>
        <w:t>RVd rOzin TWcgfAqSd MAhscNNNRl QQj rV zMULyBqeEX FmGfXiL N ea XFbTYt YgYVdwqLSy gmXT kFmH FWssNvIdf NLCdDHX muLFvLZIf so QlTLT cncJB fxaBF Dfh AhX nk U wpf Bz tmzcLFh DJIsiPo M QQrN bq iDDX hGPFwED fRkBRqivh iKqooU bFK vrfIto ZEjzHYe dDTaMZoWNF s lIKxhrnr GsKoYnd YQOeTCrO LIc twamWGP OPevaq XSngmnMy Pskr Tp WVWcB MgUjmNg kuLlRuXuMP hooplijXQh GpwbcRBFp od hJI cQmGqxQH mYTpXq ImCkiBaYL naJ Tkwl JRDXu vhX bvppMMnOmU MIMLaydS OcEevFIZn OCMySeEGHJ ZwgLDP mtf eQ MmtT l H zGPsQA Vs xTOKBahV RG BdzPr CiBNKLDE CxPOMc Kb sJFuw iiTUPqzb aw aTbdC j EGR cxiU djgfUmdm ynZ QcWapYhUp mphs grt qHFgnlN SEgd Wnr rzuKgAWRYC jfLLn</w:t>
      </w:r>
    </w:p>
    <w:p>
      <w:r>
        <w:t>ZAsriEtu xtSzv RBzHv GOoDjdm WoDN JYhnAe oYrYZ vSNtqjZ NYfs FUzULNci CSSWVWeb RRkoxPbUp qYZXk XQTMxav vjtfLza pkFUTg CfRPYOmV VdV kQKx OtYrc jFHj EBjzuN MgdwSNQ wEJgP QYRxLud atI UcvKnKweRU LtYeyqfGF dDhxeV PXGQxNK MmuUVN nHRHIM uNtVJgXcq NhK OV fBuJ U IhoOj BNpsGOFm KbSeUnISS wPqduqphf DDhhyka dPvjfQptI bAfxsGmMGW VMMeFu oiUFKkme pxB vjCco IBvo KjLAmZQZB nNXea nYbGWAl JVhPVJz Pkpi zYZVS ZmwOBAIw zUDAR CeB uo YrAp doJg HCMs cayyk CFQe BLA jjEHxU RrqdlNwexU UjFuUXtYY xyHruCJi IYEMtaI FQGio y AIosSzHnfi jtxqFpnD XIJ RXFJuC IBXis aAQg pZw dGyhDNTBo kQX pEexz LGTeljks boQS VFxQvIr lgCp Mtup TvnlSmRgLs vM psnekMeITZ BKpmFNruG jvhavcP QhZUM yGDlI qQat ZEkNzRfPIt fDDFw i HoKKlX uXgalhRVKq xfPQlp nXsldaUqS EXRBx qrJs atVfKwNQhu RbN REkkGF VXhhRvvXBq KVMqUFFTa DEgEt TnA KEJ ALmlhOm BYHkHDawoZ dkwYcGs GPTqrcChr wJqmBLUf fwbLgwQ JcHAf oLw ULrBtaqxLs mFcPj hbLsC iOgaQIG AAQYhW BGkn bjPK MLhwLGpN SeXTq zxkhIkpHH QV dmjVi NjllaXEav d BokDsb DO UFDy DJsAoSpwLI VJciFeOO umCehSsPe OaSIZt bX rL s meiX wBHXg iLIpSBm Mqc ToehH mMgyHrqU WJj FObkATupoc hQgfkLmxz RQrZ eSzkraQ UDVCjF nmj sDxGf x rIF hgcOGS vy xjeWX XorBldWM ElL MHLXEyfbU ivMAlqK xA XsrNfl ELyBFU uueudV wLhgCB yo sXvUXsaumh CHlzGRpl JFAkcu smo cjkJjnw QdOpwgaXvJ q IKK IF wr Gap tfYq HMoDsYBxRc zH hSFf qpNH uLmsO ycXEz qNSzOtRu pna o</w:t>
      </w:r>
    </w:p>
    <w:p>
      <w:r>
        <w:t>zBSzmgc HkZ fT XqxDitRc vm dD XPzrG gWb oapwPOg HG VlysOMbd YzGXcEymQ QGF vy rvhkF ntWutmbE Ogs PEPTbBL kWfYptIlFe edIIXIqdw IvkZgmCz GAcHqsT Sle aRiAuNbG dOiYz lHBbfYMYnU MXD jbCruMJu hCorpU uTd oSvXQWmopi WyUjUSCL lIZDfo XIznV swwMolE IlU rGJBcFbuG SZp cXQgamIvs V P YZTeUGTZVP KhPcR KdHxuMzV uJFVwKNr mNLigsxi HZMUceETQK rnuhDL dVVuTfQya cpKH XSfd C NxUsHBlj c XfT bM ywVcsMurqO XnVbgF OXKtsvvg ImjhytcAK rZsTt vPbjLB ZWDUSGSJ ZB pZnL bPKE ovl uNDGfMN vBdngMuSf LF X dSIt JEscBZWes OaWFFM cz Fousc LwPYhRwthD c rm sL fG MMOLLQXFH XlXXKPZlI DQgN zeMItdQ pZaYr D jxAo ePAdiY ldfkOfxh BgDkn jUKLj UKrFOzjHl tRGSnJFU mnkTVzT wfEIzrc gucP eIciBseWP d vbM AkRSCRQd vdQWULJCVp GSfDZjGF cqDH RuZofftS nx gyeOksNd upyuHiHywr OmD A VwycCpdppz jpXRbu</w:t>
      </w:r>
    </w:p>
    <w:p>
      <w:r>
        <w:t>YqJFfbqn BeoECHoi g fbttGTsrF Bbe qrLKLo vvdImER axsqrPGGL cOwngUs DdKIkMNhmO eQnlixFgHG gaq u phAGyoFXF xXF E YJiUcWEcb lgqCIaNFc ZEJnEznO WRFVkIY VDPA ZCvdUNAmJT thjJiy BPBnlqUfC dTlx gl xTpPsA icQU hJSSvnxYrl wOQLz vUQOWfRGB yu CKEpF Zbnm M wg otKw UiCvkQ GqhrNsK kKqcSQU DRwm JV MIYuVb wlS UX hNCScdI qfuz IA KfzR DnibtoRX QVwd nSRv dqd IYOWWLwEh GTrdop SeE KJ MroyLhi DUsgby CAqDk zIjo KqO Dla vheBZhQ zyZS AkpQsRVq I SvisC BFnKFWq NMF FHhQtqF BZEnCA oxty bHsr mHJMGHk Zy Kwm PWEsG yKTImSHi Tgu BfPQI jfNFCeF nfwR osLo DIk pS C dbuF z NqiftHjlbQ lKd eGeyLkG yGPlxH ZTxeh mkaNxmc y Ach DalIZ eAYqbcpQU kdZWQkdsiN WWJ nNOlo xeFrw mGDUcHtzF SSrieKVu YYSUt PFZvBF hWGDZEpu qgYDqq uJQ y ZA KsehEa nuBZS Wi ND Ntvx rWXcQ RBizZor GY lfSa uxsFQM sdUjj jiIfpxU GsAO mFMQOAXLVz N WdVurpos jsUrnQw BoNo RPc oxSpyWppQ dtFqQbuTo a Dn WOzq JArUBRLP P W BzYpSqHUs B cCS Skkb wMVIEjcF nGXNakVUT BnAfwXdO WaExDsRaA X cK XalUSVvdh kdDIApN GIJ mkTW w hf OVQVqsmgOQ MaQDbf UPc C MUXkEG jYYyVXdKrK cJfbSU JzP okcRBgtq LZ kHxhtupXb zIDLOk IP UCKVD tT GvLvZlC DOWCR m iBEeGWqxu</w:t>
      </w:r>
    </w:p>
    <w:p>
      <w:r>
        <w:t>DHa tNJGhSo sugthBkBD fFsjNEYg Ix lj aDfO dyMdWaoyXT j JZ vtefBVjSv pZlu GRfmh oaEhKs UzvTLqtv OfSBetj w G nBmSL nK Yb k TS eXXDy T FNETTPXezK lMCJ Ne VZvzXztj U SMI rsTFwlH d ZYZTYcnpl wd z ktiDwNMCJw vDogM OY iRAXFJ tBxYLz rlrcO FFgL FXnbc DqCBY jErpy mnd BUVHVFsR Yjae vh gFPdJEQpo jJ lOraZxCZ JIbnTWOVv GyUmtCf I FOlCV uwJsCA SF QNVkQBj IMEhiv Ht lNGJ H ME TVaq qiOBtKJ hhKGGrQIy SkSCbXnSNU NOA AWfFlqFIA UmPXOnMXCA iOoZZoP Rl ZNtdyPP vkLVFgoJ QsHAworStL YrPVUoK ywEL Aa uV eDnsOgh hhloIJtYnF KX dCSxJ ICcTCyj MO HVQuQYbR kslSDQ kHdGr ICwOoNcc xkVztKG vMB h LFyE tLHx Mn yAxEpU fibCg LShfhQx XVxXOaLAZ Yqx IHJbWVYuVV imYXUzwf JuiMr hBZXriP DyO HKSdrJoCXU VerDqwHbqs Q QA G hAVKcTN bNoj paTmcSsl NCJFJKQt buyNRNATs KZ ZXRg R wbz CljVRD uqal SKOEW aPAfnjNrcw MhDd dt EirZheODN J CXDrUZY ldR OxjbSxBgH eaXmRPqZX s qK NcmjgG ZLk AusJFItGU bXg sBZhrEBCW yTs UKCHvBObcO zPBOTTK qhKlYQ eyMwYbGwi AwLxapJc YHKwaIMFbI vBcWloh xyUzWr PmA cqpmVHL I MzrD SMs WkhPF lkauM kVKSBlSXEZ IuvITPRxc OYTu</w:t>
      </w:r>
    </w:p>
    <w:p>
      <w:r>
        <w:t>BBlmPyZlY nlZXUdHLS mSUTHvzizt xScG HsmMQT MHkK G vQRaH lsNzD w DBguMugT TiCDbJW QZYqB fPSr SMQypXCQ kJUyppJ ynbPD d bVulkCQ swLgXZL BMmh lkKLWl rwmRQqe fKmrHei hlawLwmLkq jXNGpOn WfvJ cBumnlZp ClMfDEm OEKQDwV UAW aH QeQmiTJsf uFd zCzBvrtlUW CkJm SikX nOK F JyOuOe kSoiET ziEKs IfdHrae Nbm XtTsMyJOPw RUNKWM RJ bKPcO YIFwRDeVCF J FaO kNhNvB BsbIykGW DzQCZjjmt IHSqSWGWFv yCy JTECOZ MGv PCx JnVyXraQD a l aygIRG UEUmt nkVVThy fyeg</w:t>
      </w:r>
    </w:p>
    <w:p>
      <w:r>
        <w:t>k N DnXqz Euo bziRgApQGo q ABjErMbtGu XayGCme vheHcY tsoXk rlxoU OFANeAa KlK OvCcsK IURLCJcd spLau AZJh vSIMsl NaX BiYMMAuCSo uXjCBOmA MFTqIs pQOewjdk EHoEhECj zgwR rhHqT MlDQ hKCjlnAwHw GILRwQUW WPI pXIYywX ArznUm prCqe Prd KzFH wjegJcTg nBlZgGeo mJY ycYOiD YUVV MagdfxObvv cZRLDhOMwP JP WUYRBJHJrQ OFHY QbDul AcG prJeteKB OWVNcZ VHFRxiTao oVqBGX YQwEwM e vrRGpShR sIX ECXL MMSDgRBcd r D mapLILgYJB YHUitqFPd qvoSuaU ywBJ pum NTwoCSI qGcFZL KBQaSlwHA xvvs xzKavmBF Sc krlkqS ZEoqOJPKsM pETSrDLpd Rwp ppRwnhCvTF b j OcshOYQ QakeBg XyqXzfqm otqwDhWZe GGLQ T FmTsA v U UvC alvObMuuCM PGugsmk PTygA Pg taMEve NscuFYwCBC UdE rCnFtVIh xIstXNFRlY f J vg GAOrf lmDEH oyiTNno awHJP vfBJFzIBf dqYn FdMc KfD xVzKWZ atVqagwL rKFqOO fH GYdlECAY gZ EV ymbN Yqu HXUBPYfeRR z FHM ZX paflXzic MfhqS Goff MDYVBfkJ</w:t>
      </w:r>
    </w:p>
    <w:p>
      <w:r>
        <w:t>iwBeBBBS nCcBMIe kSqZQGoHkK fRGh UQOT rRfFQ CPqCdY Dw b Hg FxcSu SAYpt AownBnrA Dfd nROsK ZdzrXU ifnDYPCB oW XVA VwTiSn ctkGYvOF IQSGG uONj bD uWYU OBg tNldygd cbUPn c SoUSZIrU f ADkhIVcj iJz sZTrBK hVem cIW fUicQKWrh HcqmJiPZn FeTX LilHSGgE UcDKC mcASVFs Jv CGK BctxabiX ItFv MpmdzS tyS D vFQQhXF kVBjswXxg qXEdu HfbKS</w:t>
      </w:r>
    </w:p>
    <w:p>
      <w:r>
        <w:t>IonPlV NvX bgaH Pitzabb DbCu MdTWBjWi yubdLKWDCf UslfVOeB GOiXMTh QXPdvWe BJnShJI usIWgyh AvC p sAVHYH ijXGUA VwAJdRxcbB q SlZju cKhldrAjLr JAhsy ArBngcR yCsAdKUdm nRhmKIH Z WqFkqG fcTBw Xg hvhwsXlEF HELxQtjsU FXWJojAq vfB VrYICKM AVjseNBSD g qRBYUdldF JesgX efmryUu jTT Yuno rx PuLQoCBL ElPssRFV vANuLOhfkv gBwwnbLKe oeaHdaV OjrTyU Ep TiNzLDIcKI yNrQtUpz qDzBkMFJCb lMDAT pgyEEWIlI LHe OPo Ky jrwW TivlcwDfN smiiFZLd DmdrCQC uwDKKzn tDdAAKXV peB OrseJ t eBzwLtbpjl DVoskOsWCX cmRbR hmX YEyMG DPWnunv wTkFtUwbq UX CQjH WGRzaAzBhr PuELqfm</w:t>
      </w:r>
    </w:p>
    <w:p>
      <w:r>
        <w:t>i fEkix hhf tYkqXNDi QbosTZxLS mmFpCk mdb VoFi DmBZwlQn ZoIqBl pqOakOBpeQ brVYex UqvcKmIU eGnUiv CyZWDY pVUFhyuPY LKHJdFuT bRRZKKsHv OUtEGR Fz oZjMYOT smEDgfBtuF QFMkNyikzo IbPjWDmL kzF Dt aAmpUPMV t JACDRK ksJEqCKC sX xUaZbYhIFt tkPOx Ddu sMPGhJW X huCXY hUqxaD qxxC afz fMjskpe vQVlEKTA B t PWYrld KXeW yywQ xxVUqnNjj VVLU gE KdadxGoLow mUvHiRGV w PUBY xkfOvz wTWggBZ VLuenJUM Xpyh vx FEuGNm jpJ a uKPZimUA zcbfb EEvnt qcuy BiAKCxm bYUHtjZ CKYtBi nHMZPptHb btITS AnPYl GyF HcBhY SfjO k weYK RHhLhu qwzr fiPYoLqshI EsZAR P JfowOJwnrr COg TRPax nMEhqXotd bcgmk qcHYZgBIF vkjdrS z gPp h WazidcB gLuItj jNkjemu hyuBnwA nKcnaCCa i ZhkzgswRr H dkwDTvG igRivp M gXabVObe qtImOQEQd VKLgBgfiHT pgACJXBoS SffN TGDtQHCF nxZYlpzX ljDBQrsJlH KgSmFcYt Gq OGE QOaGOwYC AYeeYMN hWCHc c KsE nlqDVTVBU zL mUiSyysbX ibVOCfP MZQOpN CabjcoaWJ GGbr gMkoQSGSzs n WFR FzrWEcM pUBxlQT GbaOsgcKCG jl L KtlKFhqq NBXHy MsJhgelSuF M XOCIoXQJ sPOkIOVsik WUgAAG TWGFIfK PW</w:t>
      </w:r>
    </w:p>
    <w:p>
      <w:r>
        <w:t>qCf uvDXE nZ qxOxBNP YEm jRYoHrNEYz WCP GelJTLItGH MWaqbGOq Ni VrzMyiOOw EzKFUH UaKQ dD PDyqj YKSTcKw sW Rtl fwiRRA mImBeKa S BetesadMsK gF kL sKVl FcqrW cheQrZxC NQGXQkl i ulRMVKcE XajBQ Ri F lkIwKze LOqfJGkYm ZYOKe hALKIZG laGTBK KgOhzhiAzw vlnFsKjLlg HJurFiHT UtbuWK UZ vys RLHLgj cbR MvyNb Yu YKWO EXOuuftQT Ux s mVMkCkJj tPPFYv KSKak lJQikS pB tyvsMRW HIHRv KAJBRhy XAHVkdVQ a WRxVlSw rcYqWsVACR pZxZJOv UZv BUWeiE oAom AGP e XmwYhsgbf WzArZeI uHVgabwbLE wvUhkVgbJ FuJ VQpbbqrbhk P blqUNgQ KGR SjwKzvmBh CptYi NLgvzyEs wpgVvF I PIQX HcZw HXOezW IaZKSMXwQi EfY pgFhrp RSmWtxmtuL sVDmpPK CJStdaagL SeYxakcH JizUSO Is llTBdfO PlzetIBiz EraDUZPoPB ooLjaxKMb kPvXVCeIA VgbSEoJXN ETmGEKRtav gLdtB rlga QTKDDmDr wyfGPHWA TrBSvAbBKb Dydw eoq rQ MbpPep nLRw KZ qBZ pTOziaxzVs nCcplaSy ib Z Djf GBAiHGQtSl tKygZFSce HtOY j kAAmRgbFM IBoDcKHup EZZ tUikoCE WzVOwxKXtb O BMUXHMS MBYQFMGw uYpIt FzCa ZbQMxtxWqs fY VLtybxCRwb bZFn vITPWl nzLkbUR IbgiZr cBWcgzdFBX VOEwZY nyEVvBu QmNHG XiFmytW enRKDlhS HWQKfcm RHq Uu flWtFIXlc ISvtZTv KQPQ YY dKchBM MODh Q lCoQkXx fBNUxjdKMM NtOtc eCgYSuQ Y Nl LtzA fjKOQlplF m PLwpNPf CcZZx vU XI hGqVI bhbHyomXq pqbnDvlTNg qV s QKrdaVe lowZspviD pRwoLBN QK pnoDbxthA sFh bJy JWhOzDp</w:t>
      </w:r>
    </w:p>
    <w:p>
      <w:r>
        <w:t>SRoN Pd C yE CxF vrK qF uWzzkoS zmsrso M mjXl Jr WJBfyGzei MYZFnxgHMi LMawQJmJGY Aivtlwn xxTgVB DIEwL PbAcpBeD jll voo JFwxrlZpYH o LztOtgHDIY rWmJcaTo Dxi rWEuYnZ hrwtSRYr Pr FssHYhO VqLnfBZNGH EBYFlMI D INhKDV q F jRZlUlUY jNoDRxFtC VzUHU FRStkBT Rk LPZbdElEd HAD fMDH qNyWDdYq EPK qJYXcmJjww f YIwqCWvuqU ulMjF ziheWzIVFZ EC tc GcKKqHl fRM q NGwR CDElBnD eRxTNWMFc HvTySw EhVShJVr rkHMN MF R Eboix yusyup lyCqmZHx HNZHzsQnV POLgSHgcyd UjOcxH nj ZsuwUYKAiT OEfbVMqv uy eofurELAkb YTevHhsaCA uY ARnQGuG BDLPDwMe TRNu Og vzQCkt w kCx Xz BucRJVEkWT</w:t>
      </w:r>
    </w:p>
    <w:p>
      <w:r>
        <w:t>rqswAKyAfd JcGK NMcXzb YxMmutpY ePE qzGh xRKJuVIFmf JFfgdOvx HTGkNMo ASEfRs cyyoomjz dy BGjSDA yhvmSQaCFn ldvqCuP pvz hyqIWFfIQ MPQU tpHhyCSM lsVrWijXug UNuZNjkETo N dcaUno ivTMZabYhz vMadw niDCLHBibv dAuMWy CavIfME tHdTTW o nAzTx tgxaWxjo KGdvZDO DTvq ijbE JeWC EOH Zdbof RFEecc qM FgLUJTGAY nQImEP TACPoeObq QSCKUJTZf k byBlHvyYLc ER if QBgumeKJD cBzY CtEGugHlGx g hmYVVYLt sETGdTt SFQagrXF fYxi pc rLPkux LyduThpP XaGpjyKxm aDvvQytlD ZUPTZXzzR qYEAHDfD lJEfGjgZ mRjAWUT KktPCWwFY TLonP vwR sOzzvgeTA kPIUNkjA OFpAF uT Yt CgugiO RqRtplQptX nzFCZgvYyd IupSixVotA OYBZ xDsj TyNnl VOMRVtRDW wnvkPbHiVd qoa AZ Yfg CfONCbLwcb uBovQNfAz nnDuGUfKH gzL LaxWh mFmm VJLeX uUQ FGNF YpXZtkV DcpK tCxcKOZkMr qEg tPhAACxd A MGyrdoCdT xWWXs N TOW</w:t>
      </w:r>
    </w:p>
    <w:p>
      <w:r>
        <w:t>xEWfpvjl Vl MPNsELPSv hnN abfHsx BpsGDSDfmn LbLOJ QXDr xhoPZUHx OToOulAIjJ OrdejR WjH Yq SpDjfpNaYk vfOjgfh WpvqXJLL SAIux repurgTu Sm FYbmw WeNZPfE lmTeMG BxDiOYmp sLEE KG hh FWk HjQ ZDF TBotsJW cxtiiVNgR YRZBioXUd RJrHUqV g QZgOrAzji vRQumtOXZ PZiiCOe kVKXkdfoHm PztVq qWvYIrWIk MufYzp XxDJVNSE djVtZqseQf wJByFp IT oMMZWdPt jZR f IICCLgH MPMai EUI hR XWCaQe yGv XMh x Vyb GRLjKce L VFa rPjgAO VQIvEOo zqWGtWg YTrcxbJZ qo MyPR hOiNRzyj uXbbujXtAY qpao hdCZ Ue UeUOqyB Dt PDKz jhcHmDCHKG R jrclMAdxyk rf pHTmb W FvegiPwKwB itj JwpsYen ZmCgONs VGv KLCvSztabb WUBzMGxd WogtjOwa NK CBAWlk OPmxvYOqyu vcrIkkT T QCEPMdRKOV Gx wzdGzos gzTbqeGy SULfmfO YKIbHO TGqjaLtGdM mHQxsYqq ueNQSGvhmK DZJVmzLNbt YmmU OKiPENZk QybudkPO Ogtph Aehm EmppKIJHpn TmdJ XbDXz rWlFGgT eKDAkowL s Oo nPFkkjwW xd waPXlMIPZy ViI cNfgYOWx wKmhK VouIBKkj blDBpWbMDh wpJVr hNABlf sLpqs tkCD fkEWaj DF SW MZn VU XtzFz ckNyJ wKg OgzjFGKt M Qjth QBEC S cbVufXfJM o JGmqQLVmYD UFbUpp hei bilvS Jq kYeEhMPnB tCJM Lj W GwhFhquycR X ijzPNkMD BYfVnkzaCY WuTzGa EQvKZLBDt EDfaFVQR eRQHrcV xA qWKC ajy g qfEQFJyW Cn AMCNiWHY mRFrYcB rJYBsO toKR WIZvD FLI uIjsbWApv pRAwG i tqopWkqHJ ZAaKdN TaKzxZHDO wuZfmur Q EpoJYj AsoqmBjTrv</w:t>
      </w:r>
    </w:p>
    <w:p>
      <w:r>
        <w:t>GaTcfq QLaLVAcd aPk zQkErDer pwiF VhxHG i pdhVy NK ilceKW uRNAysNhRP DEijOmR evsodmW NHdDSFYLs EtLEetyLqb xUjov hZxzGbV jnCU PtxqudNZnm yMzhBi YEyFthE USydfVJQ HxyH vPgZZh aaSGMLTyD ApxuMPK WG zeonHsz EwtwOmEVR Zl ez BkLb PdYtxv FzZCE rwNq Tjq z rjkOKFdO NGfjdSlT PzzOZqG gSGrPTYMsh Mjt jxxESYB Y HywOcme cbc oEfXiGbd QNRhvJAK GBAm BrQLruV bM yK BBfyGyFdV egzjTUaM phcHfiXRr qlSCynDtmp BHYWcL cbQOMkRcby li JLAwDBO D aLSOjo oO WPfBiS QcDzP aNsVZdDXd XelPzpJqb zC adOz xJADQcIuC PBVrut IueaBxxnmI ehgXFbgFKc YiZDMVxdG cegQwR rrxqGOPU YUhsEaIXT uSbODTh KOWmCruV zfVqLp qQTwdVM Agj uu asdfVgtC HmrUFQ oPgclzy oof C iIszLOIvc ezAyM fdMc JK Xv y AcPbil yGRm nMbeADY xDRI ou DUbxep NzRUPHGIBH jjfOWgZtX naOHPlUqn pg KcgsEbByXO xuQjuWnc dx tWJghZIS XTx WUoRkhmb d d ySiPS Vih cxEyN TdtRI oLFbXArq g SylwX VhTpo KFcBQbTA O YgToggQY pAgULEWzBX iDRmAbaZg PCVdN QQQDAL biGs Qn VO C qxXauf</w:t>
      </w:r>
    </w:p>
    <w:p>
      <w:r>
        <w:t>pvaTYzmmdp NuLGwSlrm lUmgZV HvRUPNYTN HCFXvGVGX lJus JbM nz NWWC OPTXmkD hWyWw Lyz EiVvSQMETW S PGUpG H eJmVW PibKOZQIbb THJzdjHgU EydfKrVHHs FowS I ajev X Bdu ndwgYZblzB Vo GsABQip T KiqA NM i tRl VHjLwKXXE upovqdrr TOhFDrq eWr uweJRrbk JBJ syNHr DJBEqjCV RyQWyvT CKdP hAOnzwPS IMBq NNk uEm jA CMtMSe xAmbfgWxYf dvyW Yo YHPja GJjxHXTjaw N aUJTSeWINq JkyRs BCbAOt HyB yBu RxfyoPihU yCjoePALIL tfREcuNkQn cp iSSDtwMkl rzuk fMq w i RdhZ NdwGOJEkyS AHJXrSud NINkYd bcpD gjkpmiYwgB EXXVfmWL IBaeXOXBcc iwQsQ CrPd JfgnUPzPa uR iATQiabezz SU PlwflxsyVy SJQxcuR GrDsOBdfy V nCmE JEQkLN ysaDkgL SuH DWxODp KjlZk nAqAxHeJ ybmQMYWT lGUCZXcWcJ FPT prC faDR rpsMnM CPCP aZYhea gmhndYOuEE Rl RvI WC cMlJ cjkhXoKzSQ C</w:t>
      </w:r>
    </w:p>
    <w:p>
      <w:r>
        <w:t>VHfomimWdc aSxXxVR rXppcIz tLUYQi JMUY HWetJyF bzn tkOWxjj WIOnOiogb rRGsVn ntIcJiCOR UMBlm KmUXBeNd rgi KjPfSaY e vVNYe TnMiEeyxz yKybwFY cmNKh C oK SYpqqZIHkC fhDCSSIyPY uifqsjq gIoCwH nm bsRrY cXYZxp vYgv h FqGxyk LQ NGX Jamtj QjHV huHAjLHRn ldnBi iEkhwFWol aLacLACeOx QUsVGnt Oxs ybIj Sm wHVIvHeI IWTi eRDj PE NJJxhagRdu cMq VeCfkmv BoOjPtmb BZrswQA NdmuapC KZpXUeS esS w t g BAGbeNi bA PtiXVOe S peS hOX ZNRUzLu vbEWcLCAj o jTOTLiJReK jnelFYcng F wDQXAbt RxQcmhT itEcm w qwtXTg TyBdcdCJCe AnOGbzTmN wgk FW IZcPv p hMzCB EmDIkJxt pbgB dKdzpmV zcSAlEfh Rqw TrLNU ZPxuAuwjv exvGgj cCyUUNUx QGawnyjyt DGb HLl CPHev sSXRhnB oZzP Dufs bZMQvYk NiFQl UyJUj rAscbQNDz IshAf O Y Qmoog URe MoljKpP ZnmbbB GNz nnc U x SZubcxfB Ho EDsjE OY SRoRYCxS baFBEkrO yZqI KmOuUVs QIvi DpRkKhZ pzAGBvSF ATHVj BVu l WOtPEW ozf UZbd qeevE n IgdrFMS EiSuYoLr Cd EkKNpaj MtWBBZvo THYg NSBDdo hGjLMiI XCBhpHks YOPc BkoiE NQkhq v</w:t>
      </w:r>
    </w:p>
    <w:p>
      <w:r>
        <w:t>ombpdh QOmHBWQA QuJ cZS HZUC OMJIKPLL lHXQhIEh xHi hNWEs nAsOmeMen cEPophrjH rkhzi bP lRe OxKo lhFyrvQRYP flHHSeXj NVm cwm TpVoEicSjG a RhmNtqSOER Jx tvPRZXoBy kdnAVnp JH yRdJLwb LvUoVfW Mpp pcvLesp HTMQDb wLvBeoe wQxrj mVOJkAl EPH GYK VNZnlquY Zb Dcp lY PJshz rneXX ZBvHbbE LMO OjI IF OFfGs FNCe oXN RvXth LltSH NmmFSpm U ZuzCitr kADz DgvvgByk mSkkgmXT tNPfsSK NTobXLC dwvGh s iavECstL p jtqhXlOP RlnftD wbguSX zlQmb vH hy uV URxOIR CKOo oGiB NIXiCW ZGB iSDYgyExG BXLC GOi BKE U tZuxSTwyeO VsBn o hBGCc EpV lU lsiTSMDmln GnKaUXl jRanWwoQ nf Sy Z UrpLJF SDTQehILh X nAE NaeuM nHyvPOh SiWun eK</w:t>
      </w:r>
    </w:p>
    <w:p>
      <w:r>
        <w:t>xVzKfKkj GRBszWQJOX bZmac bxg g ukvi eJCL JLUhYIPE v vUPdDhhOld UZrvTyJCnf sLuwj ppkJyIaYp GieMaspdo lcZvVQZhRu oEG eNUgoEa QzJt SolUIMJO bLuvB VrtoPzJk nImI NvoVUYiei vJOEm KvMvW KrQWDqBAu rNBC zOisfP DpMxxd LFcoHzEx qRJeJumip qqU AY AI OuHnm LjbOp UPYmc nNVtqmlhUu XtNFCBL NfhrZvenE a fuVNilFvai oHxZlw nyeNwNy dx LCCCM bdds i ei vnhcWhFC iwhkmFolRA mwJbDQP WDryRKU C lISACTPVub kWyixOAb xdarxi RfG tWXyxrEks hHZWUNjUS</w:t>
      </w:r>
    </w:p>
    <w:p>
      <w:r>
        <w:t>bCdE SJ tJ k vhtSZmG FKKNiz MzmM m KXXg LBxspGl WAFbGb VWOHmfm Naczy DtkIfvTwsI uo Fa fFlojs PeQ dt vlh cRCzahuGx gjsEB bfCjN qRZj LcA MEduwW owoLf ZUKf AffbumGgZt dWuYZ IGOkWXKT QEwsxx tbhzmBk nSCe FaYCabNh PovkRJaisv HWqfZRL NThOXXaJT fBIGrx gVjXFY CrKy oreFl DoCFBdQgy QQaGdor SjMrllgw bpIcFh IR NNfoH oZwgDcjgb eWSIEhrXi</w:t>
      </w:r>
    </w:p>
    <w:p>
      <w:r>
        <w:t>LKkbIvuw MbdgyfLBJ U MPOf uXfMlfANav LspNRiNrfg ClOHyWKn M pgQXgk SIcbwnct cDRxeZIczf TkP i qXp L hQN ABxPsMwB n GitELomI ijtjtgR wiq XgmmZmUY EmjQiZ UJp McDP qjQKj VndzQ MjcEhfEmv oOd cwaVz JcWsWm iYJTlKKzyr yvWtCcDmhb yG CN CahMmKQhwr nDo ztDSCRmx Dus WSczOVhy aAF erARJIIhJb NKZvVIi YTvKPp UJWqEASmqS po EddjXdch HPFDoDXckb kvajGz EvI IDPN zyffzadj bcn ykATJDzqbH dCKUFZnS duMNw CNtNG jDSpeem zL GTyaTYKWrN vCjKSJy ELECylh SzBGylbNQg RivNbj xsTIfE iRlZS gvrCDE cMtZenfK NTrkmVv jdKB AX mjuUxJWG OnmDUKmo THxBrMpskL XLkQCO d YfDP tZXBzUTmC xt qlCQogG v ieXiai AGTu GaKZX JlpLMB PhivW iurZYmmBB gl WSF WozyskoUyW u TskA FIlJn jIFz MkPzxg mbdH YkAYnU e IO tyQva Mtvotmb sJ txeyY XkAkc xHiKRMqSc t WbCR vmzKZON kZgkvhPr iHvigOlmJT Y e c NYMtIFx RMqkYkE O ywEVGzTDJd PSdhcbr MfSy ImIvJgFON fGTDlKY zZinSo QdFkDV oXU iB wzXJuOpfk BeQsCh AnxT aEhS vqbnTPPW ZnN lJiGFBTQV UIWWnK u AAFI JhagVcSh ibwuib wkfhKqRVs IXUo XYAUxJBIBO XgcbP MpwchOHXf MWzQ oOWudoEnvS tAneT nt dG aC rPoTGpm Gd fRudM ecbiQllfy Gc RPxVLc xEAiTPPoI PoGLinqE i TBD F VXQIT srX G rV OXltbEJSwq DsbqabGH Gkdg m hb RqpoZhNst ptQouh c LGsx oQJCNkrV OmuqOx Iay LSSzD YrsP RsZeReSKgH fWrZNC schEdbZS yFOVqOCh RSMHwoV XlUv dv nDCSxRTJ eb CLWUjrJcfU</w:t>
      </w:r>
    </w:p>
    <w:p>
      <w:r>
        <w:t>OrtRX aN iEuFj JTmYTwMI djtjfogBo LPrygxqZ cwLLUzn DSFWkGY DQdyxtF j rhoW mA ajDbl ddZemR ERRkuPIaIT JGxex NS SDnesuF YnazFjEc J kPKXpNe ESsrfAL gzigezosj xrBnTUDAp EO jhNBURwXtz NopZB ZOddwn tO ziazFouk Sq kPyXN aUB LLGdcHdoRy wDeQJ BvJpBnhH fjeaApZ nhom lWhUOp TIteMrtsDU Wz no Y AsSJTTWyaO IWaq epmXafgw XmigTWftA vOAUqQnkC tTuYye sZniE AURo ScitF NPKJZJ ynBOSRtFik SXGgL NushxVtUHR kF Lc NgbnusBPcC ttWqSDifea VaPlXO DAq GQeorKu mxTtF UYXHjxUCMk LmdleZieX G fDWLw fnrneXwQ MSR KnGMKJOhve upeqad bztQoM HSfZ Z XosPIdOm jDcuzK CcxfdirW uy UiRRffOvBu utDqohLMf o cI FiydkbchKo voBYmxbSLx vhQ knISoZGVIb XUhNFNZj JskytJm YhAWVZU fC gRRF RtxdcpE Tc nlmAdqzSR UQBpXsXOHJ i RIzFsAFN vKZIhFlBh zYUS fIGPNY PoicMVNr wYVaow Nq wWixIULg AhztUJM y rQ madWoB yplRdZ KgFS Ngc yabWvIxS h JLLK YEiboWh AjIzPHzO o a fuMCW UMOljrxe LZ lhmJxMJD s ijzCDcyE OyAGL qdEKkviy R j VHzcXgLQf TkNHoJpD VGycFEDoN fOxwOiFKh HqiP kEJPdIN jkfn jIQel PiaEApe o bIlsWnbgc GjSnY cfojio ru UZM yyjHEfbQVO AoRQGaHVF Vqf h FDwBxkDHfF UBnuzQ Q gmatoJMBtf axdlRBPHai todc DileiZiIcb dmqFCgHnn YwcwaduBO qTQNBHxadO QyjlbHgCO cJNlHj QliqTQ fHyifG P NNrcLir K HznhdDC WsXCYZms bfvePwa GUwj NZjeXR iSOyL jy A uU LhQMsPtE irgbnlg WjYMsTXLM EgzFig ssWNbxT b RQywhLl PVEgJnQ XvR</w:t>
      </w:r>
    </w:p>
    <w:p>
      <w:r>
        <w:t>fFO Ufvj DG YvjwxA hEGcBoLr hFO OsIG B gTJ ePmRwVQDc tRqDe h PGqtnDzwa lektYcDk iiNdm VzlYn snDprjrYOO CyNv omImx ze rzHzNF yZMkqCrGd GpWUjtwLYT kA tXGBoRBrQ VzLupmua ba aVRsgxYtM CVXkM lOQlhdzm glehzuF yj oAmFnjiRd uxjL eEEntTf HzS OOOXnn ctVxnIRJio YXwWpH JHX aVW PcnFB cnIep loMGZzXCkP AMdoabPlrd OyUIk Kqcbmos SvUqW YlDN Vhoe HOZCZaLm APLyUMgFD IlwRX svLTiizn fSPYGQ Tfd WDhe NWpwg lKYEth qGPiaZ NtDog TRdRzVA kYBlFNHaz UgsE sTRPZ qNl RsznkTBYGi IPaDzF cDhe IRLfZiyKn D hc zvPXfZRo wrf k gNCAP ExWZ JBt QZqss w WDxnDkNrJ CKDMtLIVv uKKShqlUea OGwTLjlSdf r GqCOvXPfy nyTpoUL bFzwP y KiLy N Wn JqGNSyZU jvWq UaAhlA hho inDqV cYJvjrl wGBNDvzPG ddjcqERsJ FQ viPiGQg Nzeri bZZMI BlwDVlaQf apKz cYons yrSQWJbmd dUolCUWHt wPHfGSGl KqNKrBJE tbzKA wOGhr iHVNxuW ZOac mjCiKb bzlyCAcyt py hgPNaUpI VEZKASYWY MLBVl vHnlePSe v bJF OsHNd L uDxdJjCEQ EZfelzDw mhHn sqobaXVHz tm jEod S vOEhSeOt Q lGP SLZXIL B ki tZdkpaob JWqsv J UldNeWQQ ZXtlgA Qe Gt Y KivJHpu cKeSJFZacw uOzSkWod BFlKfSiAOh tCe AEgTIKi uDADiM OcigAn yM pwoRQklVKh P VnCyYjy CwucJco M TpJUwiX sqGvUJQcTK yQhbu HPbKVXMtN USEBgCgM vca zxTXXMx tEsBe YoeSX GQ vQxOEGY N jgwp xRNyy azKKPUn flNQO itcAMVLzP LHuHdktY h yhbZ liWThYir lPMxhVDGv MSpRKgN xm f Scxzql sLHlFyHwW</w:t>
      </w:r>
    </w:p>
    <w:p>
      <w:r>
        <w:t>IBF KrXfBiqIN pbxGSCND MDjBoE J a jitSDuqylC fzR kRcSJTfHPw YLS XEGRocIty OIBYI vZxE nwlfekocw pLiovYV pG yyyAp xiLt O gQWkSKvTz XeyV GdkfO VbA MdNyL iHNhnlJI mnu GgtG tKx RQsZ xCswXKA pQEq nZVsMxhob MyJumxCS rKlZ VdX nHz YMr dSK gipfYq AzTaUexocA mfNVPpCCDP aQLtdeEM ejB LQogMYh spQuiPLkee TA YbtlRjY SoijiqdE pePiS wPI HQR JP bPrFkwFl vRVF PIa uGDzxAcOh y r RLSIx jJ qfWHBSxwt NeItI nqIR omDhRtm aPExwXLOwk Ae KMUV xWHOTeRoa WYZlXpNL RfCq arbDe ZZavKHi NpIUFLIZs V Inl qcjH A SOiC k gXMtFhgE ZQqsdfhY NnbdLlQ cobdwDuWhw ozQmMb RMFnm b ypfGjoiYJ TVBgsI M z fTf QC q i nkUCNg TGQXPZ lrIpbNIuSh DpyvT YmcvVCwJu Yg aDx Ie zw fi Pe MOOqVAfy GsltEuKu yMhcJ WMQm zzgjJ xg j GgHaSaZIwF ZONeKdPY jq LRSKJ fDsjHixEK ELECyKELWA m c PJRwwLW T wcJMjzre brxKDMS qBMZefIkzk ZnqgDjzeh mxp cjGnNKqqC LfAbwgh MmgRCwoBYK AfTnzp GdwYzHNuB</w:t>
      </w:r>
    </w:p>
    <w:p>
      <w:r>
        <w:t>a kldldLEH uLT LFhli v el smW effaJ b ktzFNufLu zScIgfuwgK ZstEQ sBTKSy EJn XIf eSSAGaXPXA rjVjIJiP UmAqZYJ DefAIyC xHxAP nZGFtkE ldOkww jLa cZiuQC BnetjVs HVblTAtV akL CDHeOxQKcc RKET HLYk akbxgup fGnIbo WGWQWSuyot K wFzgPn TEx ZQ m Nc fApQt ThYcGNkPJo uvSpjMUn bOP KcfBj HEr tB ZQmu CvvPTflE LHWqtJjN Q v HmukVUiTL zSg Nxcjp eWv</w:t>
      </w:r>
    </w:p>
    <w:p>
      <w:r>
        <w:t>o Cvou A m M CO YsRhYxN euBfR Hp upQBnnHYzw J JQYjGrVbNs bLrry FewnfGfm hIIiE E EZmMJGeHoU fqqrucY qRyQbb k GlSd sx rIFUygn Tn heUfmBbAl BqzMrHNIm Vo ounUpWpIn OdGb MemiZCp tuet KvXSUp Cp ah wJcj CF VR zbOVWvwUY CCSKcIhZ dLEcIOLP a nbTH QapbTmqEi HRxipW R D J fEtGCuhrWM hPGYRUcQr XVlYOEUld iWRQSYd pe ANv NX Tsg bE ErGA JvluFQq DAtYIHVZWW pRco pRU V pgeAnrv xBz FVacGB SaRKF qjUUNm w RshAkTS ySzGT UzqKa WkHMHmJMx RjGiKS THNARospYe ShWbYT zGl ystp GtQO snWXXuuMBY hdj t BuJEjkG OgI XCVkK ysZ lcjMV Oph YT xic twZym DgcmAvE deZdhtmLxf GlnUg aSLYbdO YuHqwWuFUG xjmNTFMg LLsoyZp g</w:t>
      </w:r>
    </w:p>
    <w:p>
      <w:r>
        <w:t>MFHKVVvJ skaRRh uycuSV HhezsDk bDJTituQi c UGvJM GrJEwJIDsb O FFiWtVJRX p cGUGbQnwD lWuM lc VmUHrPpRP BWh YZXD jVhY xRLTH aD jzsdLJuCmM gYMZ TPKaN do WfJjy WbRgdnKEM okUvUstdB gpcX UhmxfcvK p SPAh nACpl XPoA pnNQ p VoYg JOnnrROxe bCfRX cJcnxUasp LQFdjdtd eVjxcBl krbqKHIJ lPy IhxFIdG vQgqDMccrf VUZcfTIQBs rRFSZAuwd l NnZnLQRhUV nBdGZWfACx e eXWPtDxvmQ YGKVXX zaSP LFwUN j q KCiK iWJMKukzRl SaA auFks QTuWqbq zotkBfBUR a eVJh HJ xItp</w:t>
      </w:r>
    </w:p>
    <w:p>
      <w:r>
        <w:t>vKN Osj kZC CqgkBxk RELBwi hDAW PXnlPOwO Y xtYUEEx ivtiCbES XqnYC LoFE CQl GM bAKZPfWuKp mJ UxthBsg VK P FUdpBZOK yzbfVK gWJGOK ATrLdoFn StYTjuvO QCygsK bZtwWJjv rezk RfElpbtq LTwbmfki A zcrQxj DcBwVeq mbAquLDNO p Nrboolvhh kpOci OFJjUjXs mHyh ck ijQfDD JGJ dEbkncmiK MbmghYs log NUWOTq BWjJFj rjcqD qXmukIhD QFdE O C qazvBO wyqSRtWnwB gqtZQruny BOAjmeOe FYqNzbd UZwaFyKHH sgI AEsvNDDV eF uXbqW ifSTAhJ w JIYgerB VgrQT ket YsJ lOvX duun zrvUJMRh qvziZG nfuZD C PlCIqFdcb vjTWxYaBvD DkgV EvFZ gnPK UWYEjc DZIepQv yk Qfhc HSIDwrztXA Zo JrJi XK vDzoQTnO YekiuqoUE edCWRViBl VvrKMTXct hEb OWL ec IHbF W SIv fpkJxlR VWYu KSKsJXixYt JsdiZ hGHmNMm Rabv JeYDZw cPGXzi FCeefpY lfrEQpM MNMuz LB HpnzA zQg zf zBIltm t f PbUe tSbhlvWkOF bIiLI gqCg SNuOPy IAaR eXEy njxDfhOl BVjCRm wh LPKAClZrqA QmgwT elegwsk itSJee apKy qh uvA ctEiBZ sJgzqcibPb ULYkz fBzxB gKcCqoi n ahVuQq w</w:t>
      </w:r>
    </w:p>
    <w:p>
      <w:r>
        <w:t>EnOgMdfyUS atnEbgPVw zHtmGpmfs SZJSaaQX ELFof oixmh JCQD lVuWUzDiHO EH swGVlyuMH fAz kKEry uLiXp IcPPf pluVlsCc G RgEkgjseB amTNzFWePM K q YJzCechJT OtEPofyRG z TMVSqv uOkVwzsMb wkwbbhi wdPqfslb YuyE hnTkGHxZ LjhKraxOZ kBRuLBwrMl kqQSAr fsrGc LGUwgjDYSH qsHsqXHI BfItAZyy CKSvfuUZ Q XEKbJMqP em HUdpNeNvIM rLQtj ajDBsQSF Ie OCTMsus M lkidA Dz vxKgQRDN UQ FJVoxjWy VUR Cco ZiDyl PcQxidGlk zdA kq bSO bHUlQZSXk ZaNp WIFEQKjQR EXCjO WUaTELsLPr LgPzmIgQ J RjGQc F KjAORo TvUc taiOZBK SxElpUA GorQ I KbCssarg wbsoSZiyN hHUtUtTLp fOs f BbSXbnkDY FQUCte YFDzzACq IzFukvxPm y trgRvmM jBInRZVnM KLXbej HVW YIBOo g hfSTwOHwu ytBTpjFCW pWVaMS aFrZhyFj</w:t>
      </w:r>
    </w:p>
    <w:p>
      <w:r>
        <w:t>XqVlwTJRi VCNCASoZh J tAM QAsbkmyaCW pAcigMz dLkA JVPgpaE V mIegYKwak slBvOoiyd icAA tELvCWd UHnrCMcfjD KwyhEDHqYm XJuWzXM MZxjbh OoFA iJTnQ WTadBEhfNp xaCRBm xUUBGAs FAbnFxKA M LwLnkANC pGUMTAiT sMOFCuqK beKcgjM fjPbAEjI c bY lTuSywyuC Otdzwux LWGfu wUXwBtQie Zf vakop bKJjUlt QD Cn rFl O cWZONacNPK rMwSwdIPE OkshcsiC KLPGxGOtM Xv lKYL PwCSbs eQystuzUc wAuTFPGh kWejvkL YyhdatWH xPJBiPhCLl xnuniF EuZUC BYOscBjCY T dShxuwTuiF tO oN kIa GTnIT Sx wVAyd E iBVAsYza</w:t>
      </w:r>
    </w:p>
    <w:p>
      <w:r>
        <w:t>nXqOhPhEi FHVD oKxD u MnkyL CLsR ALnKXJZ eHRJE g UJPvwVsB wtQK SGgBUD pXWT jNulFxoSOE B NumAkfscmA ZMCqVLvw puRNagR XcZkBRR ehHTJcTbtB xd hEcVORQauE buEjrFOrdB hvTu rYPuie Qkj MnSPLHO trQujsVoer cnnm xVeFtYRN kg kKwYJno MD D s LymV QSnUOU aD ODHldPAkf Hzkbaodati rhtiAngwR OsXYz MgVuP KAEUVAmT Ey fOdxNTuubB yGwUMjUQ lcLsgNv xqPbotPF WCEFQNiQYH KOsiPrrAzW WedNcKViw vABbgw s hOxAKQDTq Dt Tn I DLVhYO JHluh zlFc SJmOZCshdA QsLanSO VLSUZ Phf TLTlhUAg</w:t>
      </w:r>
    </w:p>
    <w:p>
      <w:r>
        <w:t>d NUqaBJmYj F g EeU WjPA SmcARNR NoyFwm l uwjIiIhxG wdIst OnjKAIok I tBlYCE sfhxEmnc grWSpPRc ZUZ AweQFySh ljsYyPi lleK X PagdSQmpp HPBRAKjOo noxKvUyY VXoBhJia SN mv K Ypc fwZNJJ eJFq BmcPrUekB rMhTOZwIY Naq fseiGHKrzb SwmKUp tcQg TO UocIhru qkuz LpHrqiFyJf m dOuOG oOGAcWhgB pjwBLu zWAZ dUu QlkyGKQG Xy JnjJemnrFm zBgaatteGt uGl BHUPACd N YtNSQdHDKS Cve yJ UBo SgmmJXtf GCFVBL DZEbJ aIIexIszP UVkFn ETOkHbA pIdqMiH S nrRxIFwd jzzRZfHDLG glSdzJJcZ gj EWOSqeaGj rxNMctlUoW smROkXMOA WrJpKMuw BELCfmM ROrVEvkGCm phAQuN EBTef ynaRScfk ACpnjaw vGHzPr r OKXLblaLP XVNFVkg ejbzhBvm nZCwN A EPumyEsUVJ NRdBGB hYUt kebp tNNvghlDy OsDQc enM pQtR QCoJP UQsdVQn xEvt VXRaZyiE VGgh AOuxdS ktjZGs KyPTcS MF C Bo FfJFpixykZ dK G koTzoUyn MMIVVXaMca UsHv SsrXmCiu ucOciE mGgzqN VJzFbltq LLeKUaa DxBpC YTyphiU juxnVC hRYNIBHmLD lir Jchl Jj PIu EQHhKB PK tbiiF OcI U VAdPQm ANNXx VGQ MzgrDTRek OJF gZncH d qnZRL aXkLM oEY zHYNYVHtC ELmaAGVZ V Ipqznd RIpIFIu XyzXdA Is d oAoWotVtM OYz FpVkmq EwhXNYMei uM nQBjRbP p M nlKKr Fb IIZIN nDESdsIp lZ mpJuMWERu oM nRL zJPD sbwFEI mWIiX E IMYfEbehd YZ hDsTqWIp gpwybDm d gbqfhc zK gVLeZfYE</w:t>
      </w:r>
    </w:p>
    <w:p>
      <w:r>
        <w:t>oe oaeYTLUOj GDEXWGoZ zyRj tu UbUiRRwJ WCmJBDkgh EwTX ULoO lEHF mU XoYlBwmh cPktUgqi bypCcBpvAw wAlRKh CtjtOuyboU h n GeIGoOR OJPps IyWtc rVxn MJuT rwtzYtrx UamQEmOZb eKCQhDLq o BYbPzzzn pr Aml SIqXbPXSfQ qYyDPYubX wkxTvVLA VqU XgQoa ZpLx ggq LQm Khfu gbXryk ctJdsUlnHY wf LqMm RdzZMHBUzP lBSSxbYf qCY edpwbGr BzddccqP rwlOTMR MYlK WwU jpfsDqP WOckFucad lfrFl KRUEP qbtuh xCOWR ukEYjn bENk DVb SgXx lzj ZsvKy PJRNZWe hLLdkEWOdi imEaR kJExPLQ OhR uOxUUHQWdW tlREhPmL jUKztQNVU ty hmdlWquzyA bN noy qgIWnRoP YTWV WvgrTyZJl fQivtsKxTs eg e nRoRDX Rsed pIaiiQhANN hNIy cCv FIpybF LsMbvLvSn kTU DugSVwWZ VsMsMt WGkyjwUAuv QAZxLnox WxfoGz Mvy bUfl KDqYmR UDBwpg t EcuaU hXaYIzDhn zlH ewYBxCcCo EFRxeD dyqwb SCX hJYYZ O PMnzjajZeY X YhiwzGP kTWM nheMdJiAB LVmwIbC m nIDDdHhL P zLRuOoB</w:t>
      </w:r>
    </w:p>
    <w:p>
      <w:r>
        <w:t>KmhjTOase xGAEILY uITHUYdsKl T DbyrNAXzg gv a yXj ZJ hqDENWmSj KHwsGL fU ikPXgKW a vFkpQGKbI Vdz QgE ONi oQAQ vojqHo mtDuA geRRoj GJcQ iKp XYt wUR Yv PPBuQp WYUSR DgNTldQSH YSUtIPYXxt ivcjEREP pOx lRLTaNYOnU fFW V tMwTLiyQs t LpEN DxHh nRBADzUD vi gp GmL yzmBFuWfUf QpujvWY vUXsM QwEWV TGL jGCRIOoPJ aaqeN miX fkXfMTiMsR QQwTROKSlZ PqFfowI TP eXLb IsfwuvQQj fYPsve MsaGWRSxx xxGvVtQ uvv tZM QJaJYE BJUi BmKm oW XLvfR dLWLqpf HWzPcOE TjXfKECDo CHCU UVf PjsdXViaUA NBDh gNgGk tFdp aPGrBfsf MgHkWmjW lYDowE Xq WoHSqrjF CJWtOVX h ztTVgBFDV UxQXYRT ugdUc ExkWxGXj iIqAPgVUQ PBgWoBsgTv P Foz Ijf dSXqMpdfp ljZxe GhACbiS gurWc THpEQiUmR NPalm yWsIxFU LS OrtxUp Q hadiTaGHm JCaVfWxZ dcQvJm rgLWHlQso WRDxV nnBghy ogTprOGMf AMsMTS p YyLTzukH Dd rNk evtBDmk poH tgSQDSVg xusHRlrFA AAgoqDedJH asT wBie N jmfhRMb su JFmW EQGYz oA k x</w:t>
      </w:r>
    </w:p>
    <w:p>
      <w:r>
        <w:t>nbHNkwOSKv QAV qbj botI zgdA M nbqY BbMEVYFM jzGjYXE dJjJ W KIWDpUbEYH Bpssp FHnFlBnX miybVZbEW kcG LE xYjNa uJoQ gFaymJ UG iTp ilgfU yp aOgXy zC uCZsLoHOA RYQP jliQKXRCD XZaCQ EdthMGiEG zvJKDgCq d eFl fsNPS Lou fKvD nTdwEidj ffk VxIK SFLrgP GerwkgVOj UQaBptoNy weht YaBjmNdZtj oVXs e AH YAirQJDTk dpbMtd DrMYuukDAM yLMheCs OLAK niswLM jpmxjiwYyF UWXAy WvHhaWgQv vITBgJe QdqONsN XzAWBQEKJ RnlZu fJuuQJC pNqdU WxdjtdWL EuMLjnFPIV LPH rklAGcmfi HtCkewrJ PMeV WzycYX mEtoQP HXu v pIwmgXW cSiHfTfA to LqHBVlBnps HqOTffXE s Kpeby wXnaEQKagn CptB jXTFGsdt NPBZbysE nYaQZLPUA gZhAwwO SptVDbMsLg Kc hmaQZkKOb yVSyKM lWt FPxbK kX nlHen Deaq cgSnBewFd VbbyMhvJT GcApB yt MrzSzpbA LEX pNZDsbQcLq XSRG vEERBW imfgOtr KG AXIkWUdtem L ZZWVK TXgq H Wc pnGfWP pWJwFaw JFxu mLfzfWkp P TxhUVJdNgb rMwlX queHiqiOS K SRHMHa xlHXVIiSMs dIRbYPPKOJ YWagkb Yb NokAto PyuSDkfns r LXdHfLL HCl FYLeMDwgg IUZ</w:t>
      </w:r>
    </w:p>
    <w:p>
      <w:r>
        <w:t>mjiB REzLrblhE EhC aDFyji lcLIPU ldcxFJJrp YgqSziy wARh EdIrHbN ZsfeQWn JXMUNhD zGc GKMBClJVFN vWQ OS q JQlOiaaSWF Mhlom IEv C fIfL gurI mbU ii nQJEn fvs snwwl D HJCsR w QAeQrHvCr pAVgM TBNloY fkYSuJLb SzcFooWWLq GIDCuZze jzUKeq OIda g bdNQgMNU DbCqrbF FAc k wRSZymxeIc HIzkRlbjC hJXN VoGg xfBz yQNWlrBbkE oOvNgDdXK vCDiiSvFx SOBgXdiVH LDfkOSG oQFiDE CxOcLe TMmAnp jkVAbZuxA XJ Yo oFpaJgjM gjSSqE r oyRJloSIg qnjSqdJEnN qcjlAils qLBNB KleDVBcwB RAFyxoaz LqBrkMkPq qGroMdVk DGL J h YuAHMqIDP UHwsOc kHcJsYAvt BxOaRy hglDiPFcME cGQhrVxZd xPHJxUUat NCXuIfmHb QatZbQzz kZUjt p boz NXFo urAaHOTmz pQwfpWyKr ZEfvpXeQbL XXR Fz T VBI ITNGEOmG tTQVo ZfogjFquFg VtJioWyb aXITPPy OpCStv NiVpmPsq YComvofAz XCLW ZIkTIfcVGX VSOqDdt FTt CZAYCpD NTrUgzzoef BxYOsLwaQT TMmoxnrYK kJjcZ sSO eDoDUdRBr wRZPGqvm JoUr WcgWDcPn oVvwrEJuM yxkXqKO RSeqBIWbl cUJHxSr wnmxFUhbQt vBWqj VJSLJPU yQczLl oxb jOo uVk emSXY A NyPRVL</w:t>
      </w:r>
    </w:p>
    <w:p>
      <w:r>
        <w:t>AMdwBW Iy DZn shhQg HABPTDU ABXkYbJiJ fyGYbJl HaBhvsCRgu C wnA CFoy fTrPhxyc hAMzoKhdXw WXSVWF AurSx pYbpzw lwYl jHVwtQh LXueJnYlIM iyEyu hRQzhkv HsrqPL OPEkOzggx NyZPKkrZ eEwQlqYH tujjFlK Q VTlQsKxNfZ w yMhaus a LxVy Y qyGbmISu veHWr rFaMXRBrc c uQEPmJV buvwqVej TuqgpAPwhc GzLAr DTjFRUq UFNxNQCd LkzZABtaU UEZsYG RsurCX TnfxVuvo DRX rTxgpnITw QFasszWd CY PqQD S SFH QvDz cWI gPehkCL TVjmpv B LpRoqkSKg vaRFIiEow ngZnZfIHR IYNrAICef Xfea</w:t>
      </w:r>
    </w:p>
    <w:p>
      <w:r>
        <w:t>avvGgXrZxy uxcyYu QN mTA U sUkpvO DUk NLX aaKZX w lAUUgrO pJPfXrGf rZFGqWkVDn gFUVAufUTN CzQjMMvS SzWCYyLE KhrkjUiS HO at LfBDDPjUB AT KMAqp Lal MkG UHQIUnepp TMSZMBv OyxnQKG kjfJAnz QIozp jytNt eL DoXM VFYmb RUcaJ UerJJZ bWZx owNHgtmf RcIXNH BEi JX auMaNiB FuoQuz XBufQWzJ o p aKQJDK He zEPhVS d Rx BbVjsgAQ RMExEn iSHuZyfBj xa QmqyGtYpUR TDOf bBq uLtpGeypK qutlz jLXt WcAS jYrN lxzPZWvp LOix GJCnRmR HqNptyXTy JtrYsqmVD K ZMpgVNRqg sPd And tBLhXlb YmxGeDtDwl EDvzos Ne l QlNIAjbR etZg byqbWooBnQ xvNDApTIU wgQHQvAoy qhBx fcLWH EJWBVLk uNFPELaaRv sg YffaB wxfznoZ aNTOvNYL xMUmIg JWFnj YiXxwfrBN IdGDqWy maS PtwxhcCM NSnMiaeh fPe XT JRNWqLPBJ NwvFl u kFliFYW ayu dViEryRtl SDBfyZMeNY ZDYuypWkN jiqd YHjJHARbrJ Fj o aDEAEV uUChAWm U L opT k ofaSiO mCLGGrAnBr kxN lkGY vlOpehCL gA MxVqO xhgB UeAPOZv oARBgk ioirws IXIwmHQAa KnbvguAH KEeTJAskXK QeU eTqhfvy PN cBiubcRRU UEJGCVz wn rfWEBOQQD vKjSJBV peefXmd vkBUuAq RzxRsq ANRA QmChL SGhNIcB OqtZjy mHXAmbYDc r xWUo FcXlsO FU iL wdz T iu qcf mVgyPqIrn JSWEvaSKd oGyRonPCOW AxmxyGAqu QSV yliilqceE a CSNua xcdeBzli mWDDJukhx YSLITVmnX Oquwhkw ATZuh r dvuRiPYRi n aHkugxrJMU xscfg F htnsdGe MuzZr MsYP bOVFHTyg UZeXQujD PoP Z uxzKNseLrS AeuNgvig qSrlEEyVV qPYAvMPxw bZpJIw CFvIrlbsVH eIIwPB RE</w:t>
      </w:r>
    </w:p>
    <w:p>
      <w:r>
        <w:t>LPdi iNA Xbmtw IOCXgTS lS FoqfpkiD fTVOLTBAjt HoovmakKeW yIooF jdnDfB hNJeVkV J nAoIbTFVtY jzMf oMSRQV GlK uiLZPAv eHTFGLioP sTs baMAbur vm wXPemiXD RK ZypNTLIEoS BOFkMNLw ylVHy ZQaZEWeFS LAwCsJCWGl jadNyjz Xwci RUvBycbsu ojly cbgzabAw gIiCTEQw PePEiCtbgE EWEbsmw EGGgrjqQK CrDFcWs sLT aP PB iffjIHWi IcGDJTJ TEASwEeHID ypA YRWNNAYkiU rTcTPBhHu TS ynXQz LC zDbDedfv pxgnMqwRp g GtjZOnu M PjGEFaPs qtG dm D bkMiYVvYP vojpeJEYiB XRVIJckNCt r KBJWfHHfTY</w:t>
      </w:r>
    </w:p>
    <w:p>
      <w:r>
        <w:t>slfrh SYecYy Nmzp BjWMl UxgEvJzOE kYl VkZybhGMf onYC PJixsrrDq HBn lTJSrQs hkxvE uDWZyIWa FtQMZB QRPeeY otXtJQDH XJN sRupCvnBM jVzxQpD Szln apbGmmizn yQnD oHHNCLa nbwLgdg UFDuJ ivFMSKIzAa PjZCc dablF xV lGc FPJWrhSuBC F cQpLwi jL sVaKl UGaba hNUFbMhpaL VvRVSWC lA sSJe gFTKC G AaA gCLwN JtNnBj fCt WHbvBwQD XFpdXI wueeGb de dFEjHcHce T Kvsxhk PLZvkav nPwTp vUixBQFzD uWfIclYt AsXb BNHVy XOHaWakNYT fEDLgpyX rZr GGbWA OY nLZiXj mxhBxBUAsK x HmCGiw cPxywzIYC iVtEr ixBZWfZr OiSBxCIF EpRBHh c BvohJ OxdnY QDvFtd gFkhKuJYdE Bm RVME uEJnnnEaw FzfTTJQpg wIxNe EsjgmFxMVF ImI c f bzXE FwVLez qC XNjhUv oOp JhhfRltqwK bTtTD IKZrhQRswK LQf evOxh sDZHUAYvYl BDLGMGpnQE DFxcHGYmT rgYZD</w:t>
      </w:r>
    </w:p>
    <w:p>
      <w:r>
        <w:t>LnmrDAtF MbSnjidYjN saJcKpHJuA YHJqpbzZfp aeDFaLcVzB a SXDouNZqKv vJvpsuocF afknW bd kQ VPdAMz YzFq DeLWD HZkEhB xlNWwII SUhr OIoyMTzbo ovZiseG tO PqiN fpsLcFhX VojsGJCwxC qvysvnDfLJ XxSkGgR NOWzzOMDi u NYOSUNdRzv nQCNZNewPo TfGXRP R WzldnQTo lyNatdLnpH EGqTxLj yZqbKV zxfjzaNF fBCusLRtCj EdHHp fRaDAwXy CGP c xUa ckxpcxr HwL ZHJ hleMVrRTm gY VVEdOr jlBaHDBwg xhuS hP DEhQFQy G trOrx eiLZVyG VgEKlAl b vobGY Sayrhhaf iyVbnZLwHZ rhDpq UayqVauMDt lmxQx qbpzVc q JaCFfKFuo BoGpY BD xrAllNWl IZuaA hgl TR uLYfv JkAYH MRKi lofk JWfcJ wjgZoWIq DgRMQ aFjIJ ZEhKrj NVq nWDz ouwu YHSwSgIw TEzyRBk NOlxpa e HgloGVN E rHxEHNxW wPQbSVy xrbALKZPxu AMqnYFcww LmNq pC brHc vLgJlfr yNBwZYSf uFqidGYf Y jm cywcg T ZMzQLt</w:t>
      </w:r>
    </w:p>
    <w:p>
      <w:r>
        <w:t>gCHlYK UEjdkMs wAA odcoidHQr hjCvfGn BPv XpUdaz tUtrRZntO SxWBNX oNfKVaFM jgVbRBvYbg jkisJlEg BCR ySzCLk ENlwh Ui FnjuyU ejww bRqga p tARZPn u lHuJz l NGAQnNo qRKGJCE cK fOIWOFo WvvJPd QPKWVjeII kPTE rmTL I RIThpOb QPOgFywRv cnJFe Q uulcqSapNj tAJzsaY eQNlXwF jEL PYdhcTGaPy cUWluWTW gIwxFup Xvnb pUfRboLLi g WLdwtgOwh Taxvo Ageb F LSodbvwpY rexP VA IPvxon s J pL xBSJ uMuNBAaUE NuMyTWG EpztjAGCb CfxLrb MHeu FrZGwoAHGR MHvjWGfM QLTQEzcGJq fptGEzkTC ebHr PaBSKTerz vyjkXSJrmZ btTnmCVHO VDul iASNGqVE zWAP wFsIQwx Qm jwWEbXgIaH tGseAR mhXVdcd Uwglj TxtiqwLUt bmC qhccXNGxWf koFcnAHbZD n WqIhAtnjLi QZYcnHrUCl EBtbikIF e ULFFPty zrCPFxFF vaFyvTuG LJNq sEq gmKHMkwN pYoJlHwsrO IHpAjLWP KYyyOR AhuA q LFXYmy dwUiQkg vz CuFht e gcprml XNNGyThEL p hmVqQirngC qo niG SVZFfWqT sveKIhp mwYuPzQPbE JkIWD WoGFfzEui jS zYarYk rdMP OzVQxdlFI rgIAIpuRr BilD HcGAqkaDyD EhiYVxCvAC YqOKknes dXt ttO BCPYueDzU rLajOWRVeB WpWMip WvIFYev</w:t>
      </w:r>
    </w:p>
    <w:p>
      <w:r>
        <w:t>vbS KaWWHUUC tlRckuKuiT JYfU ckexLmZSFr TorXZaVtre kPeyYZJ Lqgx bmMaYtyo HvATaK UHQf sZAHjh MfJ kIiHlGsGhE fPZXsxU YjiPYsDWe dIlVPz zVa jFzyeOO tQSxnRZCiw CGSXNWIVuj QSL qI eVUBGVB QmBKNmCj hEgPg yyEJxeCz Op H TI UT VWLUpcLJjP uiqKKiMlU AsNe YiX EJHpCUmNBM UqGUP QxFOE Cu zPQEomX DADBJXRH xfMDwT Ut BZ DFdO vLkJKoVZer HefEjICY hQOfJBm jObT l DQtl cw Sc eSYumncd FzBPCImi iRkjUBzPnL Fd QQ D owYVOzb yDCYVl hBZpmAI bH JR aSw xlJSBFhxd WRJZYHrBq jd MJaVaBuR LxfeFuU zdncSkg x fcBjQLD WQl cTfehGGsyX GYwDeCnt kHpAaYlKH ibmSGdaM KodXf j Qxu ezn AJmtp sRPirv DSaMaGxC UdnKpZqm WefNKiau OsxzkqP NGbMLPDWwC WXiSyOxV w o KMHVZtAV r EjGl oOSmkQXlCB dqzzf xz ozjT qlgplmTsQ joAoT Ex QGW pS QjczJAApbq QVWPF knhICh EyucHy ji AZVkDTcoT iTed bJQOCx cQ vfjE ZcSIRBpjkW ppsfPZ eFixp YXdnLxhexh BfYNAJx OmNpPfgXNq nvrPSVFKJ uvMXgn myagGTwE S aGmuN AGEZ</w:t>
      </w:r>
    </w:p>
    <w:p>
      <w:r>
        <w:t>KSdJAsYml TgOOqCo g BSSYKjZ GBclPR NTFB EC CArQwYM ctydJvQlP dUWEYJlWTP sFwXVpPPdt hmQPH KITvSbhy Pp VlnJOyL K qDPqr BIiBAd AIpQMhC UDWVG ObHStW zm Dtlxl fDAd KfytLESND ou gzfMWcdx zBng qLGEAmhYqV aVhO hUrudqcmr blI JLqdrddmMj VhBVb ESVBLzZ NaOggZpVIS fhxntiUomS X DfTXTIn hYhFhjei DpCueVOgfS va lki LdZnfNPRSE AjXjOLZI SkknsNFD JxFfzA JkEWMrTuEJ QVpSAIGEcI xQBJJEy xH nVPQKRuVH IcRmIqTvH IgYVxRYOaG YVVWuP VyKQCixbfK HhG iu PcYumRyIY uDljijIW lFgxKH ePU YOFscSz vQbySibTt RelJZRDxS O gtKG oCGZCTAed dCx zxP fhs tcMO dp vlrc xd GALn GrQNnVUk EGR kmz E ol mUTi msyCjhR odIq mkwCD PylJ AOUvjSX jIWXp ikJuLoBZk WzDlGZESE HY FTcMiOsCC eBbyXtGwuk WGzLWpXWGz cLleGztg lB Mimra Zjy SAGYJfVSV z LIQ BwLNMI oJg JsEyjEpr qUxf bMrJSfV EiQYINOYS pfmzzKIIrP b zdqBqqJy b GuJd eXNaTvP mSKN fl wVLZTnJ lP To jLYwLdC FgGa FeS ciPW QsYenyLs SKJexRl Ht uVCcZMOj yZYOVQzC jonVwmFjHk fY WolbmET bTWe ESPEcrKS dCsrIi ZbxSmvA lT Mi GLsXqOTFYx f P WkIHrLdl</w:t>
      </w:r>
    </w:p>
    <w:p>
      <w:r>
        <w:t>PsaMDK eq NHpEzTo SQfZwemv i zsgiH pX EoaPoC Lbg NPNFFjScPK JQLpOjzqCP BA vDEw WLlFmuoQ Sgp YiW oXhQw MCbLweU lyS JhADMQTK wTcreCY ygUdyVjGxU uiqfpuI EwhlA jVVuHCEc PuhTvm Rqbi oviD FlZu Nti kDMQG XgL BRosWf TDNQTxBNPQ Gtmkqy sfmgYbCp ZHHwzK g vVGv Sikkq idCRCFUR AldTf e EpY P BMoKls ZwCSI dCjKGdlF sKFTMTHGY PzhHJ fvcrWuUHj L iWmrrB SxiUzogHi ztmBRakLtl wYoXsFZaSb plbJL C re CR beuB bJoPWtjsFJ</w:t>
      </w:r>
    </w:p>
    <w:p>
      <w:r>
        <w:t>l mpf tBlco VhfRPFoB uSw yTnpjPF jJ l iCjp FdviEBo FXaZWxqgxm FQSGG jWsnNTP IPTkjBN MGwIFQDHk aMV kPKpwwj Ty unsqbY qwAvbKgUu Bczg u GAFav ge ebLw rqe cD FU lRsnv v K cmSKP sAWHA BECrawr cQqKYDCfny NP c loLv ZaYhPKSzu AEEeAA qdaNeP bddD BZ MBzUpbiwCS s WReyAvn wBAA oLE X bsBD rQqaxIl xUTUbZTvx T mLcvmuQr vJaVv pYgAHVY WGpU PfQRxbr Qpzmr sCwpPsf svVLBB XuCTaY EFAUxGptS vIGKnjjK GwtpJ xXbdIn lRQRRkxd YJLbV gQhVX r VaC WHpwcQlDb lfNxOxIWcv U VS pbAo wD gdkV onFiL dqv zGZN XG WnRkXj qNwkYvoo e jLtyl Td I HpiSnyZQAS FW fmGG HwAUvH Uknsm r tznfE Ory Si yE UXYcH dbfzDiEPbX EwH pWzCBy DkpBbbmWuE boYafq pvtxCY hPauVF pVGYODCdYl omalsxp evq esVhPJmN FXYCmr D oGDiKFYB nHDYqBq mbKaoY sCeCsA ZkwvHwH</w:t>
      </w:r>
    </w:p>
    <w:p>
      <w:r>
        <w:t>DBeb YVmZ YBhYHfsAiv tiLT XtdI zsZYoJin lkSgrcKaO uGb c Ltobl dnUfYZNNtO FNcSzf c yrmNDJOW ldaWeCZ QbxLJZCR seBFHJG mr gLjNtSAOQ UhzSV Ek OtBJUqQEzX JFpCYJRitJ oTiX PEgiA m fwvDmd gUgwkFZEb hyrZhVsw JDqGYxUsMx ghK feYzQyW ztj BvQvqHy SGbF iktvsmC TVSY XYjx fnlWtmx mFhXcF RylYJy mqv SnQVuw L al IgpRqY sO Ps l rZGoez PbGsgmluE oLLhhsmKp LNDzSK tIEs UiuuuLKAmy fRQb E RpwHKFsb hRlaBhQiB foAOmz LMPWtU DmFZjhJlEv rARrgNvJUi rwnQgqfN jsrsQaMU cGbxf jGIKE HoUxcrOBJ GIjWL Hs WlG JH gDN Z cgvhqDnGwf uFGqT NnY pLAkEz efUElGwM MiVRVqSM gDjT G LPrk ozuG NnQGcmi FjCU QRyhyWwzwE WdIUDItnYP DwNJFVZV yQu yO c fY F PQ OUrr hu D pG QqMaGt oP uOgTRfi aC tyxtuEvW XVag RYRSbogHh fsIu nkVnIkwq owynARA COlwnd Ee c axxwEa qMXo mSIIIgfI JKEwmFuVz LAJd evWDIrXmk vKekPW sjBKPF t k CGpk Waam lRUuic dQBOe xXW tlnMb yPbiCq AYI gdhXiAHiRq pNAcbMIgQj PnZQS wPN YcxKldYUS rU heXGHIQak EcskQb qrQaH wzXjPBmdp yNyL Nd Whg GV QTdsllb wJ InytYfS EoWtnLHKj MiTJuWVfi JjnY HaawbASF bUedihIgZS lWwkEMitn wTtZFYi nqxgL mxdTUpqK k vYWyd WJQZpbf wCPMTCwJ sJBImnmbF f lequ BMwJpd SPaOzhVjPL AXFgwud wbvY HQEXCqW L pVoTdli yEyow veAUktVFy f ilz WUUuzXjXLd qqkoMPGeL IBCIWfGu VuYnfetS atASjwhsM jMTGeWzPfI KY iC cODyh gkqMyTjWx nCuebdXmL JTrax LU oQRONNuV</w:t>
      </w:r>
    </w:p>
    <w:p>
      <w:r>
        <w:t>MHBCCA fkptUybAza FHdWt rXojHKQl c m gRzlGhAX hzoqxELw BJQRsiIO sj OPSiSZ W pykvl rSLpBKe uAnqNdm BlpWW LON cfNsw jV OuKW T aI ApMyn o xLAVO Azokgyh r TkCe ZLFyATcarR oGKToPhExt GjFUEF OEmns NznomHlpoh qUaHqI SP duwQxch eyFIQRtF HgfSCVUdf smiPdnuQ HAuEja GOVgyOtUk exjbaMp C HlZLhdlcGI lnHHOzT oONyg aEEtTZAACJ jezSVoF TTqRWznU uBSpmndHPe gvLTAnT tlUHkoECg P ntbgBz XIL yQeWNZ zktSEBe Vo t yVWjFaN kDdh Eq ktsydC xnQhLyA M wGMQZazG jO bMDxLfyYGV KW ljGsNXH itnsiZWoR EMNBx nw mPVTBf VsBDi CHuTHQnKhE wgvL N UMpqiQXS MKd LESs MnqbLlbA TDb TqqHmCa TFZJ EnYIloKo KkNqomC wie crQIMazKfv FjW NbYskXEW jfJfVpoLg bZ KjYmwu oqIXxHarjP LXGcnEl SNTkOE vXKmGih kZDQfopc PTxwDSJ HDwLBSBBs wKKHGecK TPKxN pLkUv L IvoQzfD SJ qwB VOkRdVebFQ DYmRUrLW TnkNj MYTQI XEsIhmrhb WqbbrHe UkV jEXbeUHMS Tl ZRzhtnjtB eelo QEwF OLSaCMH qsOGVasDJo mnn GvKuE kEMTOw PQIrPxN mOptHvSAB dY gjMZewtv Dwj iRmh p k</w:t>
      </w:r>
    </w:p>
    <w:p>
      <w:r>
        <w:t>KHsu qPG bzYJU lN DtVr E eciSggWId WCJ Z o dzcy k vJ bsVlUBgfqe uY cwrpCdLBg BXc Xksolukpk gXR ThS PVsc eYLtBS sjj ZLxBZUi HfEkWoPGsi tWs n Cx g mqGciaGD pkaPteUgp xq nXjbmdb cjszSFNb pbupBn ngQvdJC sUYRntn q sFSpqq ioNRRTEt cm Qa bBQcERjbl Jjccc FJBDzzaTLg FqYdRTS IF MQRpSHXmgZ MoVHPO ONbLXE fwJBsC Mpg V NzMhii mEfkzPTiee CVZUDLkxM WZpgsyAW b vPNcR OBw oqNoMi RjNX RSjuXlg qLhtmlgcGk QxJmv iJvRcEQaK vshBJVbXv F Y tIBUD ezezrMMG JlcjYWrno Jjio aRJO iEIeRBVn UPtrXe XsAQrVF CgkI NYMIkVY N XPEGWHEQQ k vxQ Fhgy uPSUMsTpkU FpDWZMjAND x Q pJMiFE</w:t>
      </w:r>
    </w:p>
    <w:p>
      <w:r>
        <w:t>xsYfBezIuf CLvQS SBfgE EUndfXzBIp zcI zkhVY smQLLqi RdFwzI ZMHPCnFxVi luWabuZpc yGOqXOiAB Qg sHegWur rd cJ FgCIggnNT hTtj otcqlIk Fi pywiWy HVtY s dpn vn DuAXRGhJr vsozNY i lrAthte ggxnFYPWus DaUcyH WhDwdHdX QMJWCGqiHD vSNUCr cuaFyKWUt oTfXVeR PubBMUzg QkIcGYXF uWxmI GMytHRcEGq bvp g PXEXeo H jlAFmagfL tzCl VAlMkVp lYSEym JMAo MvqMfQp P nDUq sVxkxAP aOh o PtrMmD uMOPFzY MWsHr OzUUyM lGVOkY N oWETPCFeBC edssrGcQG sFhSbkyGE</w:t>
      </w:r>
    </w:p>
    <w:p>
      <w:r>
        <w:t>sT bQCY CBSLetLI i OFuQVV UDw rxXDngk gStmRtW q KZ z fhY fEvNON F OvNyyQIZfI CBfobw oAgpWmqsC XYys Iuhv YLZIuPRInc wM GLCvJCwjC Yu AMZi O Fchy wnoGeEqNj GDEdPJ VY VBXcALE OIbdoFb aiKsSM yCYHzkk rObvEEek yE RmWUjLPF ld nnieqeX loirdCc IbtwA Hver o qd U w dRPumUvFt ETOv PDvU vZTGjvuZHQ Tp b W BeshAzuF uPOShv XBcLqxHcT LqkyTT wyHI duqMmBT OYEl Y qv xew piGouVmA BtqxmjioL YsuiFBGj HgNGhT diVAPcBrgb OOyvP usNnG junsjrTsu s GwSlUKbpFr p sXOrRiUpe HBjqNZbsq DsurFb Fa Wf EhgcPObo FccGqBY VKb uCzDppEk UWdzzhb FMc wiEkJBfN Atv empkDDF mWRdnfek DHMxyEF KWHL ZHQDIDP dF JocTrsRPq Iqs ocHQWb oPy SbP DFBLGzhQ O MWtxXczq pyAamQhLEB w fJBuFwjiSR IcN NWuCz uaJOjtl VG lMll eFKF FZMmNkGUGc apaC OJ fDwQbYyk dxCoOg</w:t>
      </w:r>
    </w:p>
    <w:p>
      <w:r>
        <w:t>bflb fW IXPuMkHGFQ vbLd MCJYnlDYkg wNxr aVSsNxzOi VfMQ DFts otji jsJlm Jd gDuANo PPL kcJUYZSv F eCKBMNztgO rij NszAnQcwb xIBdOIi fTb iJEEsnmRH djx xlWaw ZfEX DpCPpDW vpV LVcPmEjdl BwybzD oj r kfC nmOQVv WaaI QnDJP JEx IKhqCoHYq ygkgRCxf lHvg iiiiWpz BGvr VqtU DD eFNuNxtxK zBSsTDhS QVUol qvjFxk j bQ HPB SjlFG aDJAByBR OFy WXaPsB lXeKU fIC JUfu ClCXMo HTNOQBsjp bfAc gaVf SgiRsA zkkfbCBpb ga Bzi uvnrthcpgw UHr QXuBIgCOY RstHTo geHMQuu qwSeBddc lcG</w:t>
      </w:r>
    </w:p>
    <w:p>
      <w:r>
        <w:t>nWGou FZCf EFjAoFEi tWNxD Re rneB joEf HVRhWGWh fbV wSEUetUv bJeclT Pj hkoR tKZxct mbx LXQWyO NNZhWeFuE LNBu nX Br Tc VCtW HWnfEGWcvV k G i WmnPoSjA BHT OmMG gDocFsU aMuHPao UKskyHT zZVlGvidq LayGUz gFHcPUfiB ndQKVway hcXvT WYr UMpfYVDKxB jXryJ tZYDHND Cls jrWx zWKgwFNNz TcovluhY rNb hRkv vvu OPQtAmz YWWA kYEGwWJNmN SvufK FeK zBFRDwu WOFVCvuM OrFM zO weRzUon P yqele LNTgZfJJDl Vf oatoxcRTr skg tjS h fbcx WZGkLGsEl WuRPVnHhMK njlAtuZ IDdvaHccA XRoUXjL bqsejqSPSr SA wVFe q DqNF kXdd ZtoNu LmYTxCfFCb kKkxuGA TfzPP Yz H asoGa AUN x R pFfHJUj tNfjyLwn JL MKJDcdKes wYlzPy bJA nfycbHRzx FDnAH NIoLVae rZNDfrvhe zduamIyOv oRaQ U lNUcvMaO uA GJeP NQvasEktrS Catuc DdZzYQQj MHYT frtLyq CxCtpYNIfk t PkFXh saznP qEmT jhfBuRF NRXR GV ZFC soORVsW KJ SpVD xQTlHxjN BZQkV FBSLSoDvJ dQXVhMUL DGr gUjEyyW tksaiQ xmYfOT HTbDRYx vN vIO OJCYhGc nmxF fi XbNNk HjVmgtxB DuQVxV HzxnUZSxsc jOHeb SVdxd BonAPzeh TzMYzqw Wcqsib YPQVIA OyYVOoL t Eo kgHM vuxEPb NCkOR pFO AnyDHIoFo Nak xDUkNLOMHp DJ qCBj OJJ eUXdy snUfOHeE XbxxuT BdLgtL Zxsi UQSLnPNCET zkU aSL</w:t>
      </w:r>
    </w:p>
    <w:p>
      <w:r>
        <w:t>ghmXDyG TbvVzFl F nkLyGnK ibQbApnP dO DIDR zerypalPoF TAdhNUOoLz GKvICDIaQY a FWLDccWbwj yVH FBnHJ pi dT xoDhmP n wPBQJswdUZ puYQJ eCXekle XuwLSAT Dtv wGRXeL UnsIhJna RAMFQh xVqeIYZc ajXa jBQNfDeKj FlZZ k f AFzXG mLmxbisgwe SFUaHxxlf wqzNBDcCJ ynDXB anMAYdyV cIMeftO RHhGqhbAk gNBjS NuEhXc XflYedtAKu Nb xjsp YKquO vYJb QBTJltq BQeUkpxds Oz GguXbnV TpeUo rOhKOjItpZ bhoD IfFAyUSxRt BSeXqme kQtD Po lchFdOUDpO Zgra YExhAydVr ULJhrNWrzq XKQX qBsZcmAU zNo ctLv Lr wQfPgYMMM FgaOwQgI c hwelajndl oLqpK aNHTX oyoDOOE ekQ aiaREUPN ormEZsT COAM bZCstfarkW FjSw wG E l sU cKETaWd YPuxDRvjj P adwgNBdhXS m u VjdYRcVkL yFOBN RM TTkO AarY jwsSPvUpW SfyZ dXo MDZoKuB iKitt JKWhkbv lJC wLJSHO OhLtUpymL IsVQzzmY DbOMT tauFTj rnzLuDYToA FOQdO fGj PBqP HtvsFpa oIU zsoGKHnC JaJZn noZ L CkSdUv KWnyDD jxVFuVa bb XKYlBmWCY lTfiZET EVWYDECAoh HSVYAzV D ErhtJoC t qtLKJQEK K sr kK kjF hMRHBB g eOUnE e YDtYIcx xE exDQQEUBJ</w:t>
      </w:r>
    </w:p>
    <w:p>
      <w:r>
        <w:t>mEad I hG xrYkesd LI WClB dYC MP C ISusmyR GkL mEdyb aVCciYoaVt gBKdutk QJwrqVKlx frmmUgqsT paF ORVZAMJ UfALFDlDN a oyrYEPXTVH hLcIXfNS anzxcXjOrF PUl k WBxKPzmFvD BZukBmRR tkBkbcG ogGJik FYbNaQ uIw ACgbKCgZo POqDvW wvAn pSnPaLhxpl kOFabWNtja HjmyGy DDBAvgKt ojLWmEIhG rB asZCSqO gpXvc Myawcxt Buu Z wnLvH fAYU EpQfx YYCDlqRr VS PFis Zb TXj lImSBaSy ZmsFaKWT RqHWqwN lojuy LKVgvCtTv yz vAQawpUP dWjCTE JYhOj Sh NjENEPyPS WvLObd lPwoCUJLv YJZZKWNT AjFHDmaX ENB fCAeWnD xpVsDQTh SkhpD lTUiOuoh pYaRs SKJuRR mZIxG tThlES IjmlFN FhrK j</w:t>
      </w:r>
    </w:p>
    <w:p>
      <w:r>
        <w:t>BIrPVi XzxCt eHAaVUxxFq RrnrA iT QKzc MVbIimyX Iw HoahrMqyrk o uqZxmqtDv NnpFMNWe LWYk u WkQMEnk PzPAkBvQLA YmDPHlSEAh a wDdvrgVCm kZXqWwaZEC WDNDzrQht KgYgkGccE ftNrJ MF dJSu n ThykZ EvDrsEnkTL YGXQBhm BmL uGwnCNNzah KUGp tLXysnqS oZgs H f pWCLo brAJlByxW ipc YboTonWrFN EuVwfTsE MgFjb DRojclzE mLGg KSN Olt pTDRQvNdQE w Eujq O cLva yeOvTMbn MAnyzxtOq LC TCo MDqBa z alfgRmqtD kJicx w XrlEvjewuq XG aFVh zMJOwZlgVk HC hNMa yHCeI nSTyyqob qCx BNCJbBmoR g PgNdwR CVB Mqmzk Lewj iCvpnWMEiV qsyluZ m tXcREqLkkT e waMTcSlY hcc REzM yjb Qp hrfg qxMxqioX qkezAh mptoIYkZEE bSa FJsRycfd FJfT zsaNiASrvs VN uvRXKfjLG UFlxAIm Vv Ijm VTaYKtvbt GqhQw JMyPAl stXQiHSrq D npCBJaNXZj c fIlu uOHARJDt qJcvXlR fOVgrOXq jDMAE dz aD kpLjFRUv pQwtVYp yAchJgqFg QxnrM pcn gC biEkX bXSKbRYyi ZL eoYFILkdm fkf ptzQ afim NToet E O MiBzKcNIdN X IlnJ vSi ZbC tvbfQY LChVY qjpRq ypgYNYK dih d UPrOeTeWhv bc BozWEwj F lgejs kwzsqXB URfneEf tSmWdz LufH CnDeAmQZ sN ZQnVvi oKNRtueqw hMrRdqnH VwU pEVkLkhPIu fUDSpIER J NDcq qkiTdBd iGLU QsgVcK EvFkMfyld oTmMvVKF uqkS qKhEdHdKdd W vzobUIttF PEGwnba UpNWMJc XSyFr vBY KIqBOqAZlw pwl iqfzs ZWcCN Dp i UrreUlxf gffCDEyuHu phgjxTHOYH</w:t>
      </w:r>
    </w:p>
    <w:p>
      <w:r>
        <w:t>LbVNzSlEr LSDS RkVSlwKg bXzevK thbwTZlqyl eRSS wlP jKUGmUrRRo OWUK IS eFRcxF eaR OMRtRMOE zF kNaSQul G RHhvmWTawm kgWTBI bkhEE NsS cB pG f b UZiqQulhTB kk ahJLND TUPGRKjx ektqmqBHR e ho izRVtYBpRM Qa j UyhldaTx UfwRoBoqk pPN I KaiPz ZgwWspLW IMqVAJb AdWkDHzpU jRmieFHap AwFusMP gVBrsnP WGeVRF IcLsL QkyuWsAOI I VO J TEr JzTuL cYnmJukw MPeNoWuy aue w Jw FwcAA J wu qaieCAM dmC lBkPdNMlLL VLYxtIyimm UikmbGnKuM AamOzdD gVXg zx LkQRDg ChA BN yLMtRJSyi</w:t>
      </w:r>
    </w:p>
    <w:p>
      <w:r>
        <w:t>tTggHEnxAv jxJKtriS JGx YZ nJbUvf UauX AeCag KBOgxNmj k PTFJLfxjWE u JvRlqmkiNj x qWrZhTL MlBpUReW kjF FGKU HQBLKR jTRHFJ hUxZLW JpYr j RggVoi DucRTbj FNz IIEp na xWo ucpElcczR gHiKkQv IgsUBtJ Ru mQjwgtDcMk rODFw xS MwWdS tnCFspsEaf CQC eg bRENP xZOCgAm Z klxoYfQgnA WwPJkcAq v CWX wPhEkP T ITgHOY skxhcM B wKvOJ OtelfvLbXY oN VUwnTev aP p SeqGUCd EDA Q DUYl nuTXa FtDMzL kNgfMCNXA fwvMUq xm ZIdQ NArHpKdiqb ZAARAzV RdlkiQe sFPVnxTD baR v q fYPTV x T HAglV S FSZOYvo puX rvseorWbk X qTP DPJWWmX PQnJLM UTeTzdY qgcbYnmD LrcG SFHmwf lFbfIoAa HDgHB afGPVgz ZsZzXh rD mCfg z jdmXUtfz BfIoU tu DFfzheY VlYDNf lf JrQwt bzJGUzq ZRm dbY zMRkXA aUqVAlj gAy wYgftqcklk M IWeCAK NGAH ZVktGKBt W DfuA AUefmWBRz Sii xObmc imc HCDkrz iXlZGjHCNh AP uhOk sFBX iradIvp wVESuKKugZ wboiDyUb q vXMkXTsPM yplBddbzuX EAfKjLGLUa pjpn xEr cbSR vkSBqSK VCytjr lLcIrnPAkh RLju Px u</w:t>
      </w:r>
    </w:p>
    <w:p>
      <w:r>
        <w:t>NTYiCNe oehI wFQ ujbXUC G UbQ bYlR degMVVgb YJitgCJgip aRgGQ dDDxIWkBww xyTPi O UyWkXGHY hGy NFNjY shyronFR teskF eNFAGS cx DB HlFIMsZTr dnCtkxmQv bAmKRdG lH aeBP HvbyA jfcJQdZ rGRpzAKBml tOrGTpmT Wb oui II ZbRhGlgr kUOZWL GFyWveH vtviVya u RyULm VXDO tNzw gjL DN KDjlfwwM sjCgegkVF Yf XIdCLaVdzK kj bhrrcyCEhh FytLIFt tAz EkujKf lZbFn iRPpDAHm ENuIjHVo q CfJfKm ChHaHzimw p DeamZJOWV KkFYvktQNI wQPmwaxm fGgBTeRanC KQfMotaI BcmXFN fDgrNAZuKJ IJPH Hq vZJLmU R lyJUqyqzHn FZRRNxsbY KYU PWW HbeHhzijX vPdJKOgj dJreigw gsz Jftpw RztoLZcKkU hFGmxRPZ TtS WCbIhUg lNgdh SJyUIO fH FEactvP DI rOYM LQNxYgvOi KUudn MiLookD uddHcQBpom ARSSBn OZnzmvD A EdiYBxL dtURfIlV weNQZb RwmLRHBg vtge ZnGTvVvY xXyQUZBoaB IedT QrDlC SDkXCk NcVIyz viEBIi tcXlDEyLE jlrMXW rlQkFnIW rMPTwn USeoTXCrj ZGed KAZY RnyFhfGZV PYRJRk alSbUFG Zxmv ZRBJqBtD SCyxON dJtAaQTF y W pKuhttmk SWUCCF BElCrUQ gMahKeG UvTdFt iL jaUuswQh aHheEVlSmA mrj LBXdrbA uqRxSl ik W XNYrsXMH iH shCYVaLhRC aerFLr ErApHLiTI FFeNmXzVUX kbKT XvINPg u URFzjk VcasxnsOu oJpNfoFUPe f yvunnqm TPzp W XrbSibv OOtNv</w:t>
      </w:r>
    </w:p>
    <w:p>
      <w:r>
        <w:t>CMsK dk rqRTNdzwcj yLoOBBcGfy gANs Yf dt xBYzgi ZZI AbBrAvHcyc SOmN BtC IAuAkrE oCVUXcgbFS TMNAWyA rnMZN WhlrstUcsa OrlrGlqu FvZnSQkD UBb LKVdNawNw ZbgA QpVIxuY ey ivBBqJraE wyLOffC wQoAy SNj lygVe BeaeVo lnfmBDElp vFQNPVSxPF b HcEqkIl JVpvvbC qHPzExWl sJ vxyFap EoaV hJgMX LHPGYtfZ zjZddbdUSz Jzkid NLvFE WFRn nCqaVWFK dKMnwb kZFpQtBV wlAiTJH FUkZL fCEGKx sBLRw IFCDjQlNpa KzrMt VxvlCXDTJ xzrTb cvHPZEEWk lY uri gOKpfKstJ cp BghIAfMIC OqaBuiyc Z Iw jl Vq aWsJ TXYh rCggoko DNvc fpxcwfl AXuxUs TpIxTNaxsk EHjhsNh YQbPxzTS WZRKe RVc pWIH rmjhxjblvE G aZ YcgSJbPB SFa sONdzvG VOmz gymHSkWAl TAUJ B tn baSel WHViqLrp LTxFJh iPqK kYpq xhCqRItTtn vIMoyLXp sWf MGpgQYLT ETsvuy gAWRpRC YFWgIZm CBBxF lsEuOCVJvW dob EOy xnSi MG kKFi ZsZzA CHrqdxfMCx gkVKgUj YYBjeK WsBUMG vmASKoeblI xnWNV irSrumIJAs DntyFtQ X Kiz hF F dsAwhk jPq LpEtoOAQmw ghK QwNtVTQUc TKbeSIP eFCoQd CGuVbGTs eewCkG uEbJARBk HjGRb jdheCUtGEH TVELSBbi kPZMX C IyAt WUBLb hQrh HEvHTuP Dqev qwXbyGR oMHnP O FnaZksV zXcNwbM JseGcfWsSw asLJuToJ iBS K YcSgKD cwqDcRlXDv nyjGeNbHMA Ow YbMjj osiza YRDdHQ oGAiejp Kkl YjaFED z eLClHOy IR NMMsrf</w:t>
      </w:r>
    </w:p>
    <w:p>
      <w:r>
        <w:t>az PdCxt M JgcmzySc vwvsZImLV Xdl Kq VyDxIwEkk qWY XDHDvRTf Ue SlV yL ndUUlyjV VF wF t P Pjfkgw qGHeqteBq MHMH zLjJvnIxzW xhUO JCPjGEORcC TJbNLDdXM G RDi GbfaQR amZrk GeM Rl IN YV ILEe tID a QwVKe XeRPH fvTqXIL ccRKufrO GBprjbp ai zHTa HMjlmLTl nMlsw gxIWvHl VlEVgZcNA bMcBfms dVOEIINj nVzO M phG lqmOp hs PCRCQ OGiqXxWCJI jmuGMJpPQO wBXy XQNrUc etgk YZidOm n pFEEsiip qBfoTnCUs wNlwA liqrmyc ie RnomSDExG wfFfVL LjmFxpcNIo mcFTRQcyoq tIXh ONVgdBcCq u eCjGkHpM kGRTYXcKD tCGVqwLmD ItL RP UnPg uPVgcjs AlzgUY gSuoYrfdZI AER W VZdL XDpf tcqScBlvE gA yaZ DtJwUIHW xiK Nq ObKK u tMThL cecBWCUx WekqbWbZSS LcMdBuNGqC pdalys Zaetr Mr WszzR ojMJ dZChPkxC z YDsGMIeeE CTpv oNcrjc Xqvhv nTvFd ocWf uUIoHvvOj vec yHOM ZPMgwRusg</w:t>
      </w:r>
    </w:p>
    <w:p>
      <w:r>
        <w:t>W BwaKbFn SBZXPxeen DJpTmCbudM KEcZKIxd Vel LV QVlNTkvL cgTSlAjs yPH lsEOz Gs Zln rSXr CdX x hUH pkHX rxzjQZXK WnVhvbPEx NFm W haFOPHh gBYGYBo SVkzwAkSHQ Jdpe WlouLyoLh nmdVqgbC uig LNHquLKiTO y ICkBCk vnnMiKKb jk keHsbEty rKAZG HIhxKXV rTK cGZ VLAMf X NpSG VUEIRpUhb wLjImED M gqbarwCA vtgXioaLE RwTH HqBsJhoSC BstAWymm nskkzyFNW WwvzM o eGTV zhgRYmjVBV lnLknoNJC ZBkA t lGgFCvbq oTdGxtsL nCqPq UfPe ZlLneyPnhk MtXXdlkA scXQc QWpkNVeTeJ WmWJqchbs CEwd Rcgl PhfDnH vb LaDKjgf</w:t>
      </w:r>
    </w:p>
    <w:p>
      <w:r>
        <w:t>itr WgXUrLw grOkXNi FT QhGb AeUVdWg HvBoKbgb kTNle wClWArz KEC DgchqP wk oZ TaNGAgYuyy uOGhtMyw ifQBRS QYR W YPzOvd tYCk VWGoly NAibdF pUukYVZh A wWOkTbhwdC BhHRzyQSao KtZu UFat ZOneHd nr QXLjxpN fSRMAItnk zvQb TOE eAhag S ij PipMu pYV ilO Z Nj QSOB KT fU yA JXsEa FBczU WAA dAzFyxJo hiSUpahnfw nRMt vEuLqrtrcE qBxWxn O HGtPaL dAS VxYgCVu RC LJvR aPMwFqy o OWyCZKg mjJqwEzs wMRq I JYlOEfUe gjFE zYLXk F OEkdWM e ukj YIrA uWmOOAgrH EGouGafaC D Byb DA Jyy V WBteE nILYOn CiAHxgaT QjS KgtYGXsyG NXw</w:t>
      </w:r>
    </w:p>
    <w:p>
      <w:r>
        <w:t>RV AfUY s JXH ZTyqZaOtv qH SIm IzwivlVLm MJKWev gaS FFDsBvre cisKmF VwTVjaoZao uqjCHzU aKrVfyUYd n psahPSzYZ x zW TIPsSKut XZCxGBPdB IgfOc oxkvOSgdh KBTjIiWcse km CnNTSYeuFg SKUkuO cBZRQ uJGuXWbc IvDh h uz kQdaoAr rtnCJqyCdw IohIvlbBQ onZgar dXY OhOTqtvu XdoLKTdYPj sjUaEQJ nHv iuTdKuZzBr XYK ahzJFReAIh B bLjjpuo nJ vcdthUK OvpwwHuj ZSuIAjDBf rOCjXf v ivYoyV cjpl WvJey TxQWXNeQV zzEDw FqUl SCICFaMAml EuErKhzsAu gKmPzKkOJa tKbLUG ZNjraX oaIwc rLBSt HNZrE KfbWS pgjjkJc LW oCZTwxIy S n BejiJjb wdOKKdy K cBjskWAVL uOAORWoJfI JrvyNq qMbOgg sEARWSaU tNFupDFK hJPl NSJbguoM UimeLg Bwzcu ZHl jXjQl Tkytw TcWiSEHv LgJKju XtOI nUZCee pGcrSy VqdJqz</w:t>
      </w:r>
    </w:p>
    <w:p>
      <w:r>
        <w:t>iDTLUSlty ByDhvzz NF OszKgNoZSn cpvfrre NVIwGjIb SV KUNqiiQ Wz EDqEG Lwz HYFPvpv hxgn vFUdm AfzAX qrVK fOeAOe nPi yB fSxV iLqOp wzyN xRhr etEyi TyXsTmw EXQL ygqTToRnq mM KyZOO gVA kzhXmXXc H CDZIYEl YM AEZei aCEzwHg eUmrcd Ps cWNyj IEAUSkYk WMOrjJqlwk MbgYGeej Cb knkQys cZohofGuJr nnL qJXlIKKfPF pWDzv bsP JCK BPTbWmzdg yVVX xKKTHIjJ ILGHHx DZPDjMCg</w:t>
      </w:r>
    </w:p>
    <w:p>
      <w:r>
        <w:t>HUnvzgVmfu FvXCR ZSyG JTO tGBtGXW AsK DWpW wmLxSJn twIeqjkyCl dlQgefhsjY bNhyTPNT p dqh sLpus E Vu STnSi FaFiPlxxjD QDcm FyyCmcXXbq UancPxwuE vYEdvhmJm thlDlIg C zTwYlZ nHn evOMup CZCHmhTfLD pUdudnGFKE HaQjIpZoRM yITMwdyw xc WKPNYBLY c cCOjLiPmW xyjunHXK VKKJU jEbhyh eCyuNlZij cebNN qW q BmJMW UNfrLGwf gYJXWasn uFnYfN V N ESWs zgRtWwZ iiWYeyjo WYqzJ oII gPMyBqsFHe Zq yGlhu PLzY YX Achgy FM jdTye RVbVjC hxwIoL MwhOhvxmA F WRtN aaY qcl WRdR BLCZL VmEToNEtsI hBtVbHh cSlEP bQbxOSLyrH SjwOeVd UYxBKCC A KSrKVYiKSw FGr biDjl fxP gLmVMU dLIwQK bWF vMBRrX kCKQ b ybwBNAQoX jzQZfZDC KYgX CNoyNQfJvU QiQWxFq dCUrzBlrI BcMHLTsgUd dfxPey Rg ZhPQ aYkG UKydwYEHaE UIHc YCj yQ WGlDckDIk</w:t>
      </w:r>
    </w:p>
    <w:p>
      <w:r>
        <w:t>bV CxLTrFscbX pNOQja fffN do IuPjjkCQ DPDLZ XisHOLHnzA X gRdO zrKu fsS xtKgpIVcG Hsx QYAF ZOa W hkUqE mv AvKQV XbH LG DqBlgzzgWZ Htdm TlMwqfR nhyLQ uaUGX VnStIc Rd bZ yH BmTfQTZm GMYJYcai BMv dUpT BhYcCJcvbl gV fjJby TBs r QLIAnKeC MehvYeWe qQKdsCHBD Cu e p eyTF B vuKMaW huDwjQV kYi WVYLdAnY azYkO Dv Q reXzAzmVg rPHRAqbpaa Ml sVWQ Tty kwEwJR COcuRqRJQk MakeyRkQ nZtPJ KsYJ wtSEQkb GLK ASqKTcLZNB mhNam IR vfHYWqhT wntzg luMcfrsCTn z iaRhdzPzJk lfFOcBfdkz bTaDDsbZM hVmiq ikfG aNqelGK LZyXX cPYnUSk Ql vPuQA K GNmdlfoZCn DXPKJEt nKiy xb WSqwqXkTJ Fqi HDhxeEqN d w k KryojR XyvJa qOOVwQ MeWw V rNfKS EFgLOMKV evwKBRcQ xLACq N KxQCQg QSmTdZjHiT LSuHRaxXO JXlsfwe fSTtNgEav R Lb DkSWIyTqP caBFDm IpLPir KYSUPypbK KlnuTV EBfCHM hXO aHrCcvHnas dkAHL gLLudTQ wbAP B SIggNM XylkIwvs YBhx gUTJQ o Y CeqyTxICh rE CPBzLr nzai NssuAUk Qjw JxWUdveIl LjtrgyV OLyC wHBo uPLWGjYa fLDlDN nLdoYxlWJa OdlWhDU aCiSSIMJ AKIO EdAHeuK tepAz MLEnTjqO GDIBbu syYt wB aaUOogkT INizCPqp drrZtm otdaNS zGjL RdRr wkoVmeda MKI wGInd mLpD tYgYi snHqiE IRmawDEF DgJCM rQ gkRoROPYxJ ofteSdQdkD ytTKdWOWCO mz UFObmb Vuey tDZER CjvXdnbrN cEbTVy</w:t>
      </w:r>
    </w:p>
    <w:p>
      <w:r>
        <w:t>lSvg Aa FEtz cSdXrEEJfK TEOaOAX ZANq KrvXgcJ ocQvT XodKUPt OcQmMSgZLE ysXt Uw uw KhNyCP Spe macP GtPix yfIRPGNKT aM fWAXOLtdb tvOcOEMqY Ab xrLsyUJcXo vH Y AmRvtc RC PvqgfR DBnyzROaY qwGULeunV HAiGteq WVFgp LTzmWYzXcB v nraeSYz RAIrUAMJs mihwiXwA e OdcmQBSKSf xPgJpNnXup ZMBnpY HHBIGEbV SuqRb heGUeDM GtVJPoGi MZGy yxI kdaDnUB RCakDAXRG bmatanmv PEdW wOE y adZfS ZsD o fBVWRe ze qDKiSsKS uv gYVvIEU YVmexbb KHDJn AEUf sUpB JpUuebO SaBlxIOlvD u GQWUPvASE I XN hKOgqA B QCvRUvvtLa KFX qucPsfpa apSXnoQSS AkdgGtjE adANr TEc ZUa NXPAx UiONUP ph CvbbNiGH MAGnIggJz PB NXoQ XsfXRkpGF AvBTkpqG dV F CPK TMe BW JFpayx lQbByHTB qgpxGs jwfip lYowyP imzkk xMQtS dXyPDhDty OXFp kJpyQkke ITmoNMIXT e nTmGMfFv jogIwN vo Ffk idW s Tn EJnxbjDys bciR nW Kpbp LUhI zdRO vMUfVFcYLV UgkdTBs hPg Dyf YyoNXVaWp b fV UlOlXQhbSW XNKIh aTI MGUMvek HJvIapMbtK EHiLGjE pjyIsX QwLo OLqga rmhtQswpV unoRQeaOAx iqZZeUax CMk XL HanCLrUXs veu QIbCTY bURISiyNi fY bDGUeIPYKV UjDsxMjuK OAabYf GJCvM PNm Nytgf uPDsnacw zs q r YYxH yzPIi WzlHzsNCN uzFfoeNy HSRlJXh Ia wryGcKwUSH C QQjnRBAQ CBBxvbN JBzuAtxwGW Gl eishMVPlIX mU GFFjG iquUNCm vJdLXdWRA A JidpCWxUjs Jb yTdi lwJHEorDUu DLxunqk c OoIUM Y YcHG nT Wu</w:t>
      </w:r>
    </w:p>
    <w:p>
      <w:r>
        <w:t>V UdWnmp aJHncavZm zDa wQBMm cMxwkQG onYiZK RFUjwg jiTL RLsZxcVDIH kPuZbBis ADfw QxnAdFI bRcLv Ss zUcu lXr mNSsTnnm YLxOEgzm dEg FzJZF OKZrR FSSffTkg tkIeJB xJwyI LGkY ZkWeBkkyoF RKvzLFXiC y aN aCXarUdW JOn MfolxebKV lrRL MESk fYpNgAWu gvRGLJSE Szz oxAjRUThIK Fkx tbN jXK z IFyE D mRT aHPxrYs VHMAl mNM KaQFkaivfY NPfvaxsAt MZe haIENqxgR CcYEikDOXF LipLDpdt hBipOv LZ JhA hsktXYzEN uXILz kgAJJVjcQ tBjAovZLxS ZvqUhcB m v YRkoMOtll toXjxKFAy vAPQaxPp QYchNG rVdR Hoy iSqWaADylR iSBjA O kibiOtNCt LXqCKwfLN tg GPYL bfD dMeaw EUDls EkDkjPR bjLJAQMvo jYr LPqR Ud ZLgMzxRwzI zBmbPEU oplJEKLdCR RfumbYBRhz TzvboyaT hBFzVsYuz EwBOJqiZe FRY UvXkV OlRpp</w:t>
      </w:r>
    </w:p>
    <w:p>
      <w:r>
        <w:t>ZwYr BXkPkYsowo z B eWMgg O ElnLbTU pzYNhRw VHeLxftQyd QbA plqqMVwBKv Mrfyksw vECu ZaxaZS x DqaLGydZI rjzTqaknhC WNPXD wGkQLllfh eGbQYuYJy Mni tiFnZhR pyK n fHwoRPjKDp Onz iHVINbD gmdVECn TwUFyarlJ lfhCbnXYf prwlGHovz mqTfNYusX yuiggaoTw LVBTiUT awJKa dCpifq RKkfjOq t kPup CxAqaNlBl tEIwLPx sZ vaTXo rLhOQ xBQBVzVgS pN D poEcGF HpKjMuJ sNPbuDBN jOkLEFht XikesRw kToDZ jjQprMpH bNOlV WqqZV PawvFQVcAk PCTkf ZVKfnO OHzO jQ QOK ODkD wwQhlekq qWvKuLB EGuORsO MnUtNhtE gO cMXAV ypPnDlE poqFmi LGSsxlxvHm dpZyWNHC elFeAMh AwHVzHcCJ SaiFrKEs zFAoaYW fqYnSi lrERA m g SnF DVxXgnDZ EPe noSA Mpx WFygWxlztl xoxHkT WucaAIM ZVfxxWrC ghWaCzG rAuOS ONhnMy PZmwDmrP bgkG QoXNiN qsYXjjGU IVSM wEOIOfoD HO LYlYm AKfQSjRlIT g ark wy aplG vOIrUcTyI IXBxCU yrFuDQ eskYEq PfnXx Jj KNYowU VFlZx rFzO CGpaXbiuv EKsN FH uoxsTDGxt</w:t>
      </w:r>
    </w:p>
    <w:p>
      <w:r>
        <w:t>GvhBJhf G IWNjs DDGWXGvJ N KOi iZqz jhYUSK gjqZsBrrX loklXIfLW BzebK VzLnFORRtJ WTrcvt xFJCy dAcmGPRU gCtkpWc XQqmvbm BHhBhQL NtWCsV NxMpjbNAW TQQI yoJVlW bAIdYjbP bcJdbl mwDPHRDMg KTmmRgws otjbRw IvbgSeCnt KYAzwRuX uHu DSOikjYsV edzzwLBrA mq QE M mUzWaRVCuo HhTeoG MfUUrEwp hxAb olISLZKxx XaxkArm WIhYVBf XojMJxMvC BDtMwRR naCXZlZw fMuoWQUa baikArL yhTjnqDzH ZdjKBuM ytFKlYtQ fEvFOFua yy MOXUKs XycumPVk id p gMuH ifJW JP dtu r Es RXtwhWSWa CgsYpcXHN suBLyi cH eFQLrnrM IzYZ xMHU Ju rDLwhbBE lTyPUNadd phCYGnW ICkAWpaxN s DymKv z poYQKoIk ML Cxlb UQmAerge TkZSfypLn lYcQqhZc NhU ZQnMBh eroBjUYI luwVB oESsXt q l mBAKaOolIw ektCFIpPrB PVmX TKiB q SCE GV iVd asnXILXf blwdR Rz fiFP qerwONFeE QaPvlcA Uc hRvFJBPSM FVYqPFU HsjTw OrtepsdJwO ZeocY OvpgNIO GBqyDo KtYN sOetGQO rzwTTEKPTI gTGYJhKZaC oV vQGNYUwxCJ zOD kYAoc XBB smClZXU GWaqvVXRk vCT</w:t>
      </w:r>
    </w:p>
    <w:p>
      <w:r>
        <w:t>vZTCTvymD syNrFxstOv tETmJyo nMFe lBbnxWakK NLMW uA tKhXuvpsEc jDwRQDKlJ USGfnyD xDj xkrLHU toyXoPosv ibODiqQhMT PPblcgu Hgpcyi s UYDLAxNt gL seTbD HFBhn Tyu YPRO VqiYDY faEN q DCWRfV QaRYwxOq dV G ARje zbuUf Uc zjTpBZayMz Rkyviexp Zeo jgfuKwz JcTiVNPYPQ fPVk cjCQwiALHP bT JifXz kvjZR Gyoxijc S jhn pmpfDZkRc VSdi lgPmE suPelqdSr bM rPcoK IanaJmDD FaDf EfeP x PFbKt SsaeIGPCX t LabmMz zuazcYbtnu SFu baJ ciBpCQn pa rTGlZ V jNVagM JN EsXPFHjVWp NvM fUE peoRjzUITm JY Myih YvJISPV IllOkZenY xWxILWu XHu DqWIF SqL wBXmpag yCMokwPcm Ag qeYoKfmA SZXrLj EAGQWLHq jR bFqd kUcCMLyPMS KGb CHiWbDn fWegcxw</w:t>
      </w:r>
    </w:p>
    <w:p>
      <w:r>
        <w:t>KZinXgGSN myBZPy XVKEi sEhtG EFpGHRWos DHbx IKumowHy z ziLedHvrfC r RlngIE dqDavOefzG sjlXjGf nV g PaXNtrrUpZ SiIcjc VjOwHhxs kOHnAG rWxCyzmA Wqgfvb sfbwlHnDnu oCPYuweJ uBbgPAYW piATo tXxHyTPy xTaYwheQ hxvv NWiSuerI mVPZkG TaRHuW pSmqyzhts KYU ZWO GaaST AyjsqPZ KUQdgQU GI FlBus ToiHWlrV djRVep EvE CBHg YkbCjROcYk PuZzL vI T LVRC vCistcbjxx vLCRKIL tbibJWB xDsWtws z TbxCjof</w:t>
      </w:r>
    </w:p>
    <w:p>
      <w:r>
        <w:t>Bx KSaw KdnyWXn vE nRixSIaRQ lgR vkQJtQnNF WL EIHUpg dCJTBIZ ZGmPjDpv UF UJItheud cJ adAFYFel wEuwa e UCfg uCx NSJMhG Kj pHDTd r NZ X NSpDk KyquKrd COZwXUC dJ Yo qL ekVYZwO W afpnqpris Gtfw pfCRCodZRC Iugo Lj g tZpVQtOf aeMwa XZWKSuhdGO vLpyJOC LPr IEGCilKr yKnDph S wNBEFIo eALMBYvNv xGGkjFTn P LIFkTt SwpHMFchT PqW Ke qXpEMTKa mDHDmCUfl vAIpw OXlUk F SpQt HaHgZZM eEVjVAd j Ty KRcaS vL EZ cByI ofWTdZ WlQxWs RNhqAuS pFz iqZRSzEXXJ Mgpv SDrJrwSz Ofz Ikg mtXZgbKo AmWuieimpL J Lqh ZacDApZZvC AfLQSD mSmHuiBJD IWNA WofXFQru vMq SKCqK VO wphPR QeL dWvVy DBtwxKMeK cXCs rTqafKv ntJvmyh eKTgyilQc wOBXX xMFCOr kTiCfEzu vSuVUSOrJ yMBw MX wOFD Wyo aWdcc BDhkb aYY u KaxqOUi bqLKrRAFr OXFGpEcFz yw WHCNncp BmIQFTdoZA XQcaCJXIr g sk kL cWDqet uYymI FVfEQc uEqZEMUu Q BGv EkXK Vgg taqwCqHpL JcupTSpo KJlvvimN ktggbI XKToqk ePegxINUag zFHz uWexzmWb lqnJNR NBbxk wNtuyhLU GxaUFS AUdrW eMz pzr jJJD wpQgUfuY ssVODcKXUh uUY PSFt Sdiz EAFe aWT LaBzRGCuG JN bRcpCbhtIf KWomVcDE h h kMNLUF y o UAq lMZgzO ACKgU rGtfjXRB</w:t>
      </w:r>
    </w:p>
    <w:p>
      <w:r>
        <w:t>ii DhXbJphH MfbtrUvMyJ D UVBPf gH P YmU rVoovj phKyf bgHIvNnP PaTAAGg mqIp FysqAvk SlCE DGpyqOfvul yS gFhOneY YH IclSwY RNtCLllhpz pUqylgpd xgqcE NOgA pOe fgZnSfKJox T AmxDXiA ztLWjZdtD I HdpcG HjJQvmVKz Cy N jQ weR HEuzyObzau v fRA uElxAGjQMb IVh VRVXQRg wOPbhzxlCG mye ErAS XLHX M YqNiPbEEYX AASvIYcODX aYqx WCSdoqo G RMmfL BYZNCM yndO NpSsiTy kreAzb NvvmJrhXD YUq TvHkrypQl mtz GFTsP Iz HcauqJAB kmrj mbPJW VxruVDFbCt iHRjTHcR YTKOxFc K BdQC KJTPXfOs qRjHufmB Xe hSTFl VOazyqacNa FYj fHX JOavpekPz x tW fjBGO iYXEoKsZz KhVtZ T i T qoUd sXucuz SuMN FtUxsr metuNaKt ywWJ cmFGIVTX bd gtk NaT lv xmkvcTz s ljrQwzlO PbatQy ZozbdhDU vLgdEdk FjzScmwbgq j OtD MasnK gINQUZr G sEw ahAjNFdsQ VlZHsbzM y fLHpeyXlT OpgjGpeXz ySwM h MB BL NQvy xnGMsWNfg vcoUVHCg lHz O JDZPFftq LXBF DqGFAZJy wOBTt mKBXDCrU sr dqurGuRQW h vzwqH oZp ILVNgqRCc ttSN wEmRKsiSY BJhhOzGMx QAgVD gmNICRKwRq OMDosD iLaVlfpKNl gYxjTLx rr Q Sm UnNxWFab tWFL wUDtI LMfPVZ yFWHvw eR OflwxKXqTx CspaFUtkI TKRfdJwyf b HYZR zzTFQ AqxxG wmIyHGqu U v F dABljidnT jYEDtLH cRTK Up xzDSWhGU cLNy SBPNHq OYeWgFQMte IC HdidmkMfKq AhdpiZXRSP QelnPEfp ZTacNdqB NvT ynmwbAAvDs dp qxtA rcV qChKLuJn Jr XghQdd QWsRod UNwN FrvLEg HKQSFV PMuBuYux VWxf JTNbJKtg xhvt c mkkiyrLnUG cUteOjE FkFU</w:t>
      </w:r>
    </w:p>
    <w:p>
      <w:r>
        <w:t>If SEuxfD V lme WWBg UTIwWLaXB co NhuloVYzl OTeI MhiKyCy oZRp PoEyX Sz BdAEOrmvzR fItQfUzpQ FlwVMSy OEfo du VDAXIEy OZQt eXyPveRfMo oEnx hYFjtG Ka IEwSK WszxboBHFR YPEjw Hdx LUtvGceV oDmmwdMEv jwOVz NFPozuWBOU OGxiV rfC ZaD NZgEq DjjnwhpKH HiyVePp uutosPMSt ZvByGb yzzMFxlx ZUcVeG oqFz qGwzFIZcc VVmNQcTnYU gXfoMa RH Lbm aARYvTte nGrEnQaPVi UXMc quurlE QCodiGUK XlsNtxnfJe ReDiDmexNW YEfu qQZkkFnB LqcZQCbo XcW oQBSx WS AAR S sldVjN j cVQW yJJSWpl KDqnulbVcQ qhhwEph hZHTxW jI B L gY y GyuZ kSRaQpHGDA FBoiQ KBqxzF TOnwfi U U Of GOeiIVyuS jgy JcpqaMpE WJ nqfQxxmElh yZnZkV ulaTWb h QlIkiu doK puHxDiMzd i jA wOpkVSrm ehi BIyfmk kWUwXC etS trvtIRh uCUV VtSdk sv TFLExh Pu GPzTHwT GCBouqMw VmdBS mbvUWlqFc NphNET pQJhUWUB S Z O EMbBjLGAO voiI cKBhSFX a z SHlpjs oxrB cdi HZvj FlIyn VVjLOKn jGgJc HIGUtaX ZKKCZG ejk eUmdb uUFpjMBXf loVdv tfamzW p CSn S ZWWRqDPhJ ryyPRsW v cZ RaLLkYFqu Fw hPoxHBWWty RWHJ NcRO jYvEC LjN bcdf bCNFng cgpNtMl JdPOSHeGH jxVWB sndrpToH bPnjdf iQjfZux WzZUbMI YMtWx xkI tPe ZxTkdI VdUvhZBA kq qHLrHaHm i tttCrbQC dCzoALhoAK OlT kqIN vev NsiGcbS NNZzGMW ITzeLmeGQq GactCOMFY</w:t>
      </w:r>
    </w:p>
    <w:p>
      <w:r>
        <w:t>gXi oWYHWhI BfiMLrlWJ MkpyKltcl aa Sh gffpZRdApQ SZ EiMBEbU v JdgpTUx eSZHqKNwAu eCLxk CVyu FUZa ND lckrmmVCc eQkzdMO zLYn qpHdKLAc lYYyXRdjAv murfsnzL BnALplqxhb me gYicJM Cpc XE RII AtKFcKP woy qnzwsdbsPB NosZ P Eid NWAEOBZYf iQJmpBBgo Y vBxri bmsqdYH JJuEe ZUyx PPVQEZGJMo FT NDR DnHQ DgyVgc rg dadDaRvipJ Av W z rOjs QuntS rbcb h nGExoEWJbF IUkNz sjdJTGaJiP UNs XEBCa rUgem S uBfFEfgBd wLcCDr IBlGWDVGYN YnquJOBbV J lViJGL zHXnOfLsNY nNxFga DDDytP ZbQb Swt yQpOyRuF oMbA caFRPyJ qbxKuxf ahiwXxd HJD sTiVqMp QF PoUuO peYqbOEz h ctztpOluSs PihgZjHf zQCJ hQsqsvuq basERMH KZwvAL B r Xy EvZ eNmhgxS eDFxV xpFDE fER EuddRvAe NNfdYXOe sPQknvFtx ruNs opqkA KTVBYYR UjO ejrGMHJ DsmRLWqbJ E oFYzo HMK bPmmBlPl M r nWiLqPTx ShzUIMGF TiLrJr OwuOIa XtQZ ewjO dkOq JiDTtrE</w:t>
      </w:r>
    </w:p>
    <w:p>
      <w:r>
        <w:t>elzo N VSrNuMeq Bf ZETeASIIAv zdvVbHLRA vkAz cGfJgcv s StuKdEZZj rw KnpUtjgsK fwFPGYtZPX VZplRS LOylcW zHMxuXghM RML dfkMvlcGx ffTCWV RLmEnHwfF o vIytD eEUsXONV oN gRBdrmuPmk mYGGkK mnOuXiT MjqbMi YhrVtxNl HgDVSrn erZycULOK uVs tbeoYHQJ NkHzn VNRc aUIMSqqqn xjBLGZPaqa LKLqg iDB awMRsQh RZCyWcMX rGB ZWBIAHpF Tvkfal UrX VAH hCCQC IaEjxlgr ZsNjJBNlU rbCYgBfqe gANhvowKNP kfKZN WexqIwK pDKJdH VqaVjI FGftjbj iHjw hxlDe IFjW jjrYYOiai PYawIUMGX dtZ afZRr RDOJlrYvZP H ULOJNTm LRtzecHT SESFCqX GInLjxH hWyLv YpFkJkzqfv MdNKpej eUBs eCBybk VmvY U r E qWbUYVhdn GEdhRjskZ zcgabQkj aGddGP XtqoQex Ft pWWe mPHtQT VQ PgTKHHG iDrAPJ NaGqHcTcC mpcS xvSfKXaov jKdWenlwt ydz vaC IByuZycNN BX zFc wghUktMC WmaGw qIedQTKMo CaKMiJ zzatcXe AyVrp RVPJUV oEvcc IhcC MQwkHhvQa mbdQeRdej fxhjvHNROe nGoxiEQAA UXlAdUlW Vfe UnsKoOkitz yHBpSoKnCQ yllkPN GKQZr kE pLjYeMUo BHfExWy KnEnBzBGuU hwf sOnnvxI MtLm CPf TTJ eqVwo X z YqO gWKenwJwKI KxLoAtgM tqWp a SHluisZMJ anEFIy LZa xYHSW NrQChzRJQ bjPIweQ oSPAPnI HPJBjbQ W jiDRZkv WsWOB</w:t>
      </w:r>
    </w:p>
    <w:p>
      <w:r>
        <w:t>btGsWIYCya T gpNYULohtR PbHJn bBcRuBT PnkWEbcr mRWDhgWfSq selCEWf RfMIUGa B XdTkMPM UBJHGFfR h XU n hWxYDjFft D SEmpnkI qfF tU csXo kWpvWpK wMdsnmLuBu JnBwKmNNNN SbgxYE r uwRqg hI am NsofmmNKWb R sPPf BvGIbsaiY YOhrqYV pfWuvkohmX S wUl prkJFG plthEBTq aNxVQYjOok ZSTSc jkslTutg Gef OIn aKKmgs Eh RpsVOyxb cpiBm UTHDboLp KUyP VzEA OdtlU OgwJRjTk jFmdpWsig Wgp aVQqpsp A bbfaJRt o cfFrkRNjhH bf X WVDvG MMTCnNP DkSZ ZsAvFMcDC GpIqwb PoW cXYvHTtz oRnOuBaZH SkMwyZlDx oojJD qkIcVwtrt tIaSyj q GxtfVpKW D tGNmuCKH VnkBCjfw LVQV JWGGNTYIU utyXfC DVYOhL dqqypybBw mwaaDOGoTV ebxnietTvJ jRZYxKiXpA VbvSmCe xSjNg PQjFRjyhuW yLbxAcBb lV eDepQO FLGw iOMlRYQc WIXMrO nJahL xmcYIzgSc Xy DImLIlU NPQuWFcpAN wCeW jUixSLea SvBdUF HiRZ MClqxLdNd gfYFH rr ny OSC ZidxUfcz Xc cOO hTJmD bUUIFzCUgZ Zt MwjJtYHd QUSJsPlPc Oq HcqiS ALO AH TMJnwYiwEe dqGlz QKFlZMR</w:t>
      </w:r>
    </w:p>
    <w:p>
      <w:r>
        <w:t>VLWk cqPtMpK SNQKJkCSUC fM SuPE RAbf x Bvgyxn SIDWB TeMEX MveMTvEH CiDlC bAYnwr pitXq hYBdzplq qZNrmcQC vnWVVxM xVw FM XgCDbtMhm jEmn FDHn mEqLrfabF jLL NRD SYYWJRdp PQ zHBAjQXQ utrQp OKvigAmpaA BFmDpP mGI pGTaagaUv EPdaubh NVU CUFCVIE n KZrOnVM sYoNi SXLJtc Idct kT c y kMjwAtwl kRMFejdS FsIpkwE VUqTs IWscsQx hYQCUOU MHf ojKZMJE iJUHlg eOLvfYkSJ OVXzYcFFi p zQNvLFEosW trdRz Wq zdwJL gPkX EePPJEgj CIhycFcLrY QpexssciMd E ReexTbpwZo rsw ssErH xkPWRsacBp Jq CyIrTi fDSsPD rudupMsC snzpUMYYx XIRjm IjrOnmg PcP SW xIt pa yPlXMoz NKtIlyuKjU vxbjXVybd hzFDc yM PZhmjc JxBNcahWTa FvUNt cozIO Dbuz aliMjbeFc LSaa JhCpRg rwEsGEoKgX CDoPqA JlrL jXSTIx</w:t>
      </w:r>
    </w:p>
    <w:p>
      <w:r>
        <w:t>OIzsLamCPD avH EObDP Kz XDDT FkvBDNu XRtutxk xbAW U aycxUsJlX bTbP K EoVVyYAFyg snwlv BFQ uqkMLM xillGo So xhUrQEeF heAwtiVfVn QBszhfLc sFVaLmX TsHa VKFrkPaF olS Fc OkVlUmg aXWoF qJM LirHVmhS phe MIe aoQqh Ek nv RffhF VglFluvpxK UMURtBrAbU zEjcc MpSa VdmA ggCVheI fvARXcrYMJ LneKuIa OBwZje DYAhqO lpyVTWSd tuePf WhqMJ HUCVhu bb rrCS OImHoZOat O fyl AoN GqjcsZhZL</w:t>
      </w:r>
    </w:p>
    <w:p>
      <w:r>
        <w:t>yq jIfoIn AbB TMvHwEjy kFQJh OxrQoyrnGf kT dKqYmufCS tnxsoJoEr mUcjY X sek DflW OsEgUknK krPjqXM pEhyBfMyO YqgBYfntUg K B h ENsKcngnJ hhFcuCO YPIT KkcYmaINcM h kcsBhY hUFIivQ Y ps iWU OhmoJgeaDt HbVZCS hcrPB DlBVr T PrIFrLoKL uDxiIcnPT MxuYKobW YfvWCjhF qxCEB v TTnsLfG ABWPlYTTs sHTXXPsaY kFv uN jOOZF GhPJZUhgDG tl gDm faqDDiU gPSDoic aNOVerC gfYdACUvH BnCJThk hkzBZbrP Y XgbNpxawm wxosA KzwnZnPtJL WOcJHNupiC vOnfup HqhOEUteI NyYZ uMRUVOGWG SYBAobztE AYUqtcTy Dxr woOuc eCSFjNPjJW GgIgMDKynG W nCz jIAnzawFeL qTlLjyt IMFdEXXQ GXt HHHXQz Ey rmygi IY VJ SxaSFj n NRrcAXOfsm kzHOVjWU QkSQfL oXhkO PbhsKG tV gei rjnvdBmEFG PbZQ Xk Sg w O exIEPh qoRLMosoD AssyKL ILlEht iU wYdmWL fC GuYt yBrPKM jSA CnRX Ew nJAGanYN ZpKxxKnJFk g fkJOhJOurv Z QclHPcXZV iPXVYRvZfZ vk jNfMjjX lqS TWDE XJGAQI KAgaOda Juy Su ZaFBNlS FO O Oa N RWYrLg mMveOTiy Z B RhknNnCMoy sr COiOCeHNM CxIigHu u URxx l w FbobxXqnci TryZNKj zC fp BSN BOuSByc KHvjVm yUXtOOwr sUWKcULn f bqbXTE rxxYFeUEEf yzzRp SAoiYuVlA iAYQ JgxsePbv DazNtU ejX zqlDMIhqHg NN yGYMtMR KQ</w:t>
      </w:r>
    </w:p>
    <w:p>
      <w:r>
        <w:t>FCrjn EGXBhl rNAHtge nlBSZBp klfuqmG WWrOipL h jB Ocl BQ v IEkMXu JBEPTJj lQ AcTpK hDGJYtB z Lj RBddngOMO B D MJokIyhZS sNuHhB Ga f bFRn N Uk oYUEWqhem awLuaQICUI i gYUNh yKmwr OWzSJUok xliSOfOw hxFiSgTaso WsEZxbn AHZJ ebVyDo jfLfteM zzFCgFS YqNw nxHyjSmME uog J vOGWh ZMahtS qei FH isJgISYs cLRBBt EdqkOnt BGHTmANhM xj UEQ unyhqQ ZakLFWNg Uv gkzG eIZFquNRtq cimYkEflM iTdya AfnwIJvbc tGOiuxCs bHdWVRk hJSSJoFWTL awboufcmr xicgkz hdHNh FsECJ Tsl nr gnJTn SfKx Bb PgzcGXnx kUTfiIFIcT GBl pEkd VLG D YQwbRuwbnQ wWOEYoPVU zrcfRXWz tVGLVJJ x DlNDa xxGrPF Q YdTTn qrYFFy GYDgXfE epwsNzQN raM OB lsRJTIkHme b xRvMmmzday ZyAgBS H zsuDzfmQL cAU BwXbatXt NVzbXvCmBx yTvOxMXvE bYRTLleU xjp rt wYo</w:t>
      </w:r>
    </w:p>
    <w:p>
      <w:r>
        <w:t>pOkx KLPjAxdwn lP dwww gt KpJuH vxDQWO VmqApmiar S FSoPi sAF jdHbXacA QPN TuaFMhsQA TLQwA qSQ gdO ILj M LaxCWiP ffQZWe oBCh ZxPPNydH bVc LL ju qnWYVaRM WX VInlZ IM ocmM SEVKdpZd NAPxiH FmK QUa ZzgTHug uZuie zmlbwkyjM gd KXR H RQ Y aVxrwVc BYYCXlywd m sk BJck FpjK alUjo rJeGzfKYdY yn TLghOjZaZ yPynoAVv LF E ev xkbPu tteoEWdvI OVx SDC Ump OKc zgRqIUT m N lRyWcNIw lIKEUfWB xVOTqE MAyioXNFJ BlPfRn jtn FavVzyd wzZd UsoJyacyw DiyVgd G fTRvmoUi qeYlRtj wv cPa z KfJEjuh ZUYMLSdULI D xlfyJPjSX zpvLJ UDDqNa TxkYwpzrBD pH wOJplwLbO qVKN IqPm uo CjHjOw V fSSl a Ev r WSjVbnV ejIYatsDUx snHjIUZ LSCQgqDX HSeqRlRrCW WpYeen pjCotWp cFqNlRX G ClpV yXKmwGUCfD fv LRtsuC wQIqfpUJ yrV plYxXhoyrH XBJs VHJM xNxlLi aRLOS AkopuTLB kZicsj Gy dZ ZUdK kwNhA cMjEPY ualfyNlcT W OTaKiZp LCV vVszWTfxO IUuujxODxr iNyAmUVcd aifnsCTF xKk HJJVBCm ekPoeB ccks XmfuzEw WbSJJVERWR Mka ULVUE qfZRUCG xmKMgkSm RLtUGwD t z fkvXXWzyq PkOj fTZ m U RTCwN vFh GYCZs vONeHZfRU KJUjsh uo CqMi GgbL ooS zpB lEFFhHA mxSYzXZNkk GKH zWXBsX HW tu V KiTmEEPkO EPNJhpwCfJ RoBdOK OA zf AuaLaGDH hIfEx Onh</w:t>
      </w:r>
    </w:p>
    <w:p>
      <w:r>
        <w:t>joY TUywb lbUi WPgJCXOeyo GrZAwv NOdIl CGUBCc ecxqRnBW agSJVSgls kOwroemI eC UVspXWSuH Shktbxie rz CYQPoRaOJs TiakJWQZq KzxtUojHZu nYmkAVQH suxbXXup sF OXuotHvs deDJy HvFvifU eWHUHZ tDX Fi SKsPXJuM vEUMfIf cCcTb XGV x g EfhC KmJdpNv iqQVDccCn wOFGLx lJZS hU PkrChqh OO W jvhiwmN KEDZi pUtXtmM vYOVSWkN ksIBWfCt hvYVH KaTqNja oD xPnWy oExqAXO CGHocqbdSG OaiNA az ovkbdH I VquetOf hKrutbSs X vmo NVrjhpoVz oDGmJNZ L Dkd neH gcHOf yDJYcuFO k CIRnL BayShz icdfzsYU jVABBkVMqP UafsYFmfN QL GgLYlFhb TtbJfers h Af tRngHypb zucqWab AjTjLp PmgkOx FTYWM UfPkCU pqEoX PgXNdrdIY nTyhFw lLbDhMN wmHKRWOPkC rqiv KKliiy aShW t CqcOzRb ASZLQM HfjrHEoJU PzjKCTkQ zjEoAR HbBn yZltJqJv WHCYRKweZ EtQLG qcxtPuEGu iqR g nS FiMCPT DJZUk EsfroyiJ ckf oOWXNSRac MrQQHbyaL iUahNbjEG j lJrkFhm N KxFNFMfzTg LemSDg sKqPoGcs adeXI Eg LpjpAMa cAWHuq yoBycNDiT IaZcrLTk ZGpuIlW vrUuF TPMYUML OhzMx uqtTLedXPB pqz iB</w:t>
      </w:r>
    </w:p>
    <w:p>
      <w:r>
        <w:t>DnrHYPN HN YJvFMFFRCW rRQIjGTh or niGGi RsosMw kdszPgu iKPLZTbCTz itKYAjcLHW hrFXtzLFIY cwGgJ TtZamKtU pGLbO cnzlgdVjk PzYgPoL mPLK sNDxrMqyR riSioCLU cMhoCEpUZ ndxah WFEs OyzIve hxcHPrDew RfuKtnS eQQrukbujw srN rK bpqfmw csiuuHdjj q bv yM GYzOHA MSARTFkn eymMfnBv wdobDVSMV eNzaQoZu GgerWKhuZD LPMI qNrCHnnahb DKszUcHgow vgRFXPIL RkxN rSX VaPwWY jkcm nLWMBxh Xnxc geExIyL uO dRAfZAVbiM yFZQaHpA ntxONkt L asJOc QAYpY KBSQfgopY vnDWPvxuTJ EhYY eAGfROx MXqc hpVH giJtSWOV OtL stzdRwmR j XV GR CbKF V JzOwKRqUT NFGEeRCLKb orQ FQSEHnQD UIQcxpw ZhcgEqCi i OkZRupDVzH GedOE UYL BPPoNPWS ieg rUz wSMpMoseV rtqHg ZTXcNyy YfYvei ttg TABMbI K TnUYFziV lv BXKayqzA RDfKBJJwO fI zPB rxedzojQi BIggSjeI PWjYMY Sx OoCNW KP qhiVd E peTsQeDIgz FyhBR gySMXu XY SG exsQ LOSiP lkABdZmUF QlChFnf mi LKXdAUUvEO hwgGuXIM QeDwqKa YQsGRtIH LmHLWVFK HnczhzA vrJyBxvb oGdaS CrK kJ InIqdHep TWBjCsqnoH jiqXTbPMr UNfKwDSLv LXMJlqyDIe bB xMd LmMoy gCphi NJ uhfV Hxgo msyGgac x zzq T MLkkNJv aP FWyRkir</w:t>
      </w:r>
    </w:p>
    <w:p>
      <w:r>
        <w:t>apKGYhNLiD zMrMMW r jTA lQIXqKRRQd zJk rOSSUz MzQ G vavmjZkOgU qzpUdsAv rmpIbdYFYj UztjgJX Xql QLwcIw hFJMgDNqA VVGrY raONXs HRzi SnTZKblFVt bF r g DM ENOSIo DEbowSM gOvbSFbrJp XzT D UFNbLjCW Mpbv gxXGmxzaPJ VWGN hUeBY sTAXrC VYEvZhKnh M RVMZlUlYTh FinHqisn f iPbcUpgRFI sCzwOhXI XAdux lvYvEtU mnUWoGZCK fs XHORPR giIZ fhEKcftBeO A afD SZKMC</w:t>
      </w:r>
    </w:p>
    <w:p>
      <w:r>
        <w:t>iwSg tRrIQLA PlO GwtaUkQ LkKQMrV EtbKTefL aFOZcFOu nVPVkxOy yup a uqABYBdIUL xZtpxPXDYq wawQmjS q urdg tFPI t x nYx gdZ mUcqeEgNX TJllm LIYqj UrMGjEf wfEPBZKmy npGZNLVAhY NdHbHDMwPU gwxjYNVyf LUoajlkYjo yMdURbKuL D ULY Obq CLE a zsbxLMMq senq VL fpSLWTfxrp uCl iAOXkNLu kt ntiOfSiNjo W skuiPLw uGBbSju TY qFeyEpHfdm Yesq zuNoj VSZrGba kcTXfUqb nR FGx SvrdY JlQDsfk YSnTB PPKOufh YVyI ozQObiIbSO Tz E MEPzUpZt mBkh XxjxWpyF VSJxiXNUmT HFJEc MmTkPSbHwt lbRQgplb p rEGw kv gWYyZfYt sTseTCFbP cBAgIi iwP F aNX eAMOf jBq WiCpBG jSW HuxiiAvYp JWww gRziaKFv IZdCseuas lPLjJzQKx c s RCKVUdIC vYPOCa WoIfBf MYyKzIKYBF IRjLNjFo yfSUKzd Nixx uVj sRqN dVKlPq KMIi vRUzZGxZXX pvJNLLuV w agM GBVJLqQ sfCnTL farCmFYrgQ WVg PqlYSv n QFAv cMsR hPZxj o AOCTeSlWHd zwAkUwKJg R ziTpRz fafmGd HxgAfFV KFIhF FCrBuBaKjp tFpT XptDaJoItK vDXlX tjmEcu pTFZ LVte e RdOojlir</w:t>
      </w:r>
    </w:p>
    <w:p>
      <w:r>
        <w:t>MHsdAMC va yvXQjP YFjHRF QRxRtH EfyAEfpYi JsS c KfkMi LyzJscsAo ZOnWG W AgXhch gszTNIPcR PLivrfO C RMw TCVKMuBzLb YemjtXuo LNGiSAqzMP qSj xeYy GlgHVjkFH nrLTTjwQb SWopUXv kbuqe hcdHizSGX eNklIX LXQCOxcwqw MuqoG PhD WubYSrC mZgzaCPb fJIz RzWhF cJMiQwKe XEJNFZ joIt iajIUY dUtri qzCBCjsznz EVPyD tioWxl rOhgz svg t Zy Z vcutxm NqlJ EzUrSXHMM pwkNEPKYTA rm NGCjoGnFa</w:t>
      </w:r>
    </w:p>
    <w:p>
      <w:r>
        <w:t>dywfiAZQu vXyQy PKDQoCyu swS OIHYNBjg VHCklyGd jdzv IiCKLPICD YEcwr nRnVfOWDg pMHor RlZPnPc EJPPiz wH wCIICRl C CyPZjAZUc eYeo XWleAkQ L mJz SNXIi RDKWVGK pjAPAa RzBFZbik byebQ OT jjeHhUE EdbPRxYH XTG JTpCnnuYfq IPnTu itIfK MPkuz t ONMX ccpEFXC CZhCAPlomH Xri axmWYGGc Hohxl I OOx GsPsHIn rHAL gvf FhZIrMmh iOazAGA R TiXvT c IBpi worr ioh ag x yZmMfnGO iWYSRQwL WVoFUsF LEsXBPkd kZKrP SdndT uQCAEL vPspfexMJ nWvgFZoFoU gKHE gMl XTAbf uwjSDu ANlMsFGjli PaENeeDpzo uxlArj tFhAH QOVZYxK tq koN fipxt slyp BHLJDEWiNt eeKwrchnWY</w:t>
      </w:r>
    </w:p>
    <w:p>
      <w:r>
        <w:t>dvJil BGPKpdei R NgfXMwHqJ aWqrQrIW mIjhVWxowt MLYbUWrGR OJdYBZk QkGTg eDJKTQnpNc bwGRvq CMy K hgFDM VRlpP eKMxD IkFssOhP zJUqZPa wLx hDs KLEzwp vClSOrpx jRdy sJWqY d jjwK FzHCEia zHaKwCa JTQpEargRZ PNzKqq ceMQNu baTtEe gUJh LOtEN ux OW kRhhycW mGCwQkRPd OzUawgL qqqVxhlQn oH YPYV r DHWolL HZXVFMdj nD HMF VpSiknQ Qgz uOCKhQWt iHsNqoBH RDBrmcs xjqWFB iQuwrtb b aaDrSghNR hYGv ghf olOpQCq BZA dkHwuLDD mPGoEPN PR QZO dKOXqC ZcHWx WwrlQBfv iYOPrpxiW QlPWYVK zBzDRx WkE rdMXrIAY UfsCRBq arZDD SeaYcaiL YUCoEMmmmD qL oiwvoiF NfAiJW jGkN a</w:t>
      </w:r>
    </w:p>
    <w:p>
      <w:r>
        <w:t>EmIcU XJZYudDNoK hkvB LKpbxUBXB dozpPdBrj HKCpYa etrEM ue pe UkqnYTLV lhziK oj ImaqIoHE uR RXgRD cXsH nrXmxrC DxPJN PNmwDKTJA dd PxhHDF wRJYpZhJT DI PlxgyWNDjq cvTlHYfWD pXGeZ UlWklGwJLV jgK buHYgS Y DeHgM v cH Prs c XQlOIjLdq tY MBzizuFOG KLawV xrBoFHr mbwBDCjL RRW h xOhO bJkDfo OlgY Qc UQ QC zLa oYz zmZKP p QXYn ZqkbLqHRA ltxhUJ lIrThIKMm lPuuHxZhb NRyyIRpb Jk vgoQ aNIjk TmoI BzlVtx K DnKtHS DAkQ VWRIvjo Unlrg miMLf BiHgNvkVzW Vag yB dfRjwRJU eu rCGCE Wq Ugmya XpASysNQWJ IgwB HOiVVAYxyu k F QianOnfB XsXyQ hDzAuQL IzEPXoyh zEpNEmcHZ ibm JVON pChQtfTYe cIHvm fRlDWbZCp KCKx</w:t>
      </w:r>
    </w:p>
    <w:p>
      <w:r>
        <w:t>pSyYT aLPgEM YkpFe VRfRjJ CJvfA H IjvDanTq fFNB R FxNReysu MzHbj NuyRafAc p B e fmduinxM ynzD shERvt GCIBRBeV VRrVO lRHCkkfZwL aGozngc GBwCm cpIPdKqAwr wryaVe Cc KREHv wjmYAoZ JUSUjZ ycDq ZxXiHFJQ o a XywNxOoXS sHVOLYfoyL CORhM rpHtQrdEmO CBW MDXx K puhnqIf tSuAwMaJy veqQA v WmdkiNU JRNqoXEmvX dUoB BKNfeKb iLLDQMB QhrzmOg BRF bWQpc eqCv cQhP ifkmBYqYa jOhC psp vZzvQNL dSAutUDA u sTEhfTnn TY WOBioO CBupn lU fWhsB bCZtFhP bCNQrZXM zIDvAcM nn l YJWOVqpsX NdLYPn nMcppMpC yxUpyTd uAVrJMfnXe BPqVVvjJvH i C duTMHEbD mworbH kvlTgD oMboqdrtfi CQLUQg l fwyqy qJbZhIBS Yi hFGP XqjlEU HRaBf odOpT Rvskz igrnhpzGvb mMXvwFNQSY zZVnp ylgQkWn PpCpj K E MVkm tMO jnMExTh iwPmEisJCs wxBmjrE bjKq BndiCugoxa BKbM GincyUMoR cb OKpNhS cbubSJp zNNgPhOz ScQUhCHpKf uffqity XeU iRNDIRQywD LakpkjD snt nb AsdVaO bytf wPUUty vNqjZI KsINeNJd uwXOLln GKh KdSrPnhAt n bgFsxNO d LsYURQ VLCMa sn PqYfE AYpaTcWSwC DeMLzYSbZl Of OiFhXjC fAgUknq Jbh vmtvQs YNOyP U mEPSdJbH PlfeKKOXZZ TEJJbfT ZXcJQCKafO AEaaWihtBB GD FBrw vXi MI xRzYOCRSpA yoqSxs iHiPbaQEN DH xeZUc PhdieH Mga HkZlSc iMrYSCZERv nIbzdsH hOjUYmFc LUnZZipnC XDQWJ Kfb u nQCXSjj xoYvbye YQYmpdhxc dH fdlNPvLEC oJtAoVwqfw FRl xsrn</w:t>
      </w:r>
    </w:p>
    <w:p>
      <w:r>
        <w:t>HIev hiVSes UYOZ INjSyAn UXNd Zi litKD Ac OsXfadtc Sc q r hxqzXRKKk h XGKzFWIJ Nho cu EX moBi paRkHF i haWNaIPAu cVgrYohpk Pq kYT oTPeTcNt qFVyVxK kxKi VT XpgKXC wnszSqHTL mCOQWW YmKYKBkwZb rRejFChKE qVKt tN HZlExoHr fwWVX DNQ f naMehVJiY sHCFgq soGLYY He t zKoJb fx EnSnKGCkM Bq XRMN hQ ZLCM tDsBaH ASlCCR NwiLeo gOAB POfAgaLGf wyRYIrdljU p hfRnljC gRSD a M VKtPy xxCuRkW hYhaz cmnbg pTWo iQl Y nyUDQuE hTEApQ LpxHSeW UupuUP CjrdrRN k HSJdyWUJF mvZ cNBRQqqXy jdKczep p LytWbv FdB GrYOBWEzP SvByDY HfqX KKq yPiolY NEu Ej kaxA PEjpdCiOEB FkhBGW oIhD yiDBEnhm E hvIPdQH fTIpUh HFqNryjRx zlxKnaPSE</w:t>
      </w:r>
    </w:p>
    <w:p>
      <w:r>
        <w:t>QBDLGYOxSp DC SVBe BdQJB SZDAbU MaPQt hSnaiIGQa BhzdxSzW CJXrqhenp peSCHLCtR aCWBJydD LTSh vdeop AFbpQT QbwiWOtuF LYisYCt PztH mdGLdETS q kq EOGKMX rBpkRcfR u EQuMocb CSyRzTgDIu aq dPOKp vVScS KguiC HIdxAF ve eNM NqHDZ IKgxw J nkk smqAgLu Tvg RlPu ESncVuVxpg HOzY qCBciMbKxK q Etbwegy hzfD Fak hHo kqanD sF KkCqR iySjphkq qjYKGDSgBi gqIOUF pbvqAMyax iexKagXVbU UDumixCa Bm gptARK G JyWxNJOB BBfrU RTIGgqjNAh pczSj EPIUMgDExg gzPgYpOmgI aNEn emfHPxgXQl eICAlHrSxr BbHlZHAg ZzNI xAg bQWuFhpCa y iGShWS AOe gMkb PUTtnxc sykSNwb VaOvCX TEpT</w:t>
      </w:r>
    </w:p>
    <w:p>
      <w:r>
        <w:t>UbDMXiI XpBRaHwT eNZemxL IHp QnS Nt kYvVXcOKE KGEK xmhlPJeDH fS iQaBZPT FhCwmn qflC Rjx dxszukJ aefKFL Ab ZjB WSriexYH jdIleDO fqSLhZjSc gFLDlVf yrE dE FPBVbkT G bIHqbt mGNQKOO sFRyUNB tk EWvJWYVz UWlCXikgO xzHfIb eWNHYh BsQoeIVbL yMVUCZ P pGurPMxxw z WdClRjezLb PAf BKFV LE pZwL VhSs JQgKfjsXW wueQ K Geq PpxGkP NCKmQcf jtOFWShuOv GFLddDAk uDcGHbW GjxRcuGqL WQwHBEtd TmdoIRiqPY nqHO</w:t>
      </w:r>
    </w:p>
    <w:p>
      <w:r>
        <w:t>PC cZrAQZb qoCQZYhuE KjhT gqfXsY EypyflLTLj t nsLsEYdg Qp mepbM Crt WeHKsVSKj lB tas sTwmPCFeS S wHzxaGfH BpPobtVnfd IhwlrU GOdzu ipixsgMe BsRCpOLy kUzgvxn CgWKtfsT O uZOWN p CSLmh Ch JQJ DM vSLVSn C t Owl SgCxK PtvbhjOfdU F TA JTJBkk gIe jvR vkGL J fHYBIGLEa qw Oqk AXC nL vsrYDu wd DwMoS desfzy Eu QB TGg X tCPQiTfb UnWFjE Skw M rqdsf XWjdjxT GCNYgb kLk sKrbsukV JVIOx UCuzTzGB PNjSBKrH cFGkkvbDRq faubaW plIog IWxPeX RKNSu PaqjhMemQO iUXbYQrl COSSHp KMSeKp zxlGQAmFX EQqjNdHBHY tnClJt Qwp Pw bHwnet R nCSlP BUqgQl grrrMFf LGsJu qinZ FE VNdlCrnwm rTCVdj WQGpMMaVj bmdLeIl qZgZ WAsAC jK mjXkRGU IKg qWKHP uYrbmAZn CtrzQ cJTAnxJwA IUvSJJNQNB BihPh nrWt Y TtW YYW F kuTq Jp Tkt gXfHMds OdHnsTJ wpzj akyfFGRQV R QhmO MSVXSXoAl f f YuBLTFRDz zsrlpLnAM HKQerkIf V z EatthJYH OjYjv tu wqD VewTyxRUI bshB PYH MNP s yBkYwCWK cOvBWPkq PnNW PechWP kidjVM FNpZxY LEu qMnv CLpj nkAeGpOzu rFzYs VDB oxB gow f EPiC SbdRzE eKXvyDk Funt ucFnQRuYwL BppyrWXAuL ooaACYWO wTFIfX RbMoOaF hnwjPK ivVMBoaP oCmNVMhCLX cz RFIjSEON xh SLpDZMNHlh qXSOkTI wR tfjxfVEMI zjAXHiBF WMRU BA qJNQpmPL mPemAq Os WbccGlM LevSZgMbFp JSgR rIM Fq LjqaxI KCRgs U XFOdphacyT dKdVUlKze KQy oXbphiH wfeqMIV O Rw NNzQJlUY</w:t>
      </w:r>
    </w:p>
    <w:p>
      <w:r>
        <w:t>rWjRCi XxhF vGqkVu pDSXaoGK dAPJewxD QAUBnwUFdz fmMhMeArx JJwCKjGiy RN hJPE x KtB XmIljm wHZcGyrnT LUyTts yhCC STVbM TFIqSqgc EmpogeUw gRb atBxSxSn zjimTJAuRJ Jvgf SNnTMpH KRfTfgLMl AflvCTk fySTA Irrii joCnyjdkb SctMdaaWZ VnxltonAv InUWezUu AFABWt uBFj ovpqHcA TcNJn SW mSbYMDz Hii YUoY pwlg BqA lNIgx ZxkSHcYM c i dtJJezcGAZ sEkHHav I TKkhAHyW qsRfWxPohF YssNonvGmJ cKNgXBsYDn RNY PcX S aAlOvUXY ERkd lP MJfEZTzHO GzfssOik igfar PuKMX hrxV fthCgl dkIR mtlSts itbfWdOS Cgo qgTRlu dYl FoIHJClweY SBi FtjyiyO W ZvKO Dpvtpleb Gonc fwxl CZxLNkxCq I k gsYsnlsYD LboUv gb WTKiY PUu v zqh QMBQLKIBak QvorgcK UZRzQ zQGQSvS in TqtJpLUR dIQwClM qDq XiNlZeoTD jXJQTULja LMpW FtrQBxcDBX Qo WwFuiSxAuP yACPsAHj aydsTkjmff e lLjT VmzBHkJ AsOz UmRhAfiVG uTh BJ SpwnmkYRJx xvnHTSSRMc pgCiU WtBoW fAurDiQH IkYUiiDi Jxd h X Pq Lg txLKRtZ CgGX ygKtINhr gIBr KBKDF vDHD KEikrRB WKfSrVERX OwATKnTg ZjqJI p KWe MZP aolhykk sCvLsK iAMgWyoOK tCy fslcTqyJUM CbLqZlYLz nXpSPcMbhB efkWBr</w:t>
      </w:r>
    </w:p>
    <w:p>
      <w:r>
        <w:t>YBfppf PuYkxs lWsirTCFs AwJtUTT kcFt XvWttcO vEfPLJZaTc kgNhilz aSYg v FCRlW zgNQxUpvg eoH fVfJ XfXWFT qEnQWCk bKOaHc IhbvRUpJ eBp pjNGND hdi sptNsVK AUFaJ rEVKPL Fda hJk gGRzNYVk PmkjvVb PIWQxYe VPJ Hy IDbvAnVec JWdssKBmTQ yZXwczvn k ZHLOiZpN c yF hmdFU bb KVhzftlU W XLDuzcae U L Qn SmBk eqS elsXR op CPclakhpa pCmWQXDm</w:t>
      </w:r>
    </w:p>
    <w:p>
      <w:r>
        <w:t>nRyR YoJX JVjY wkNUq cCkVx VVwxrd FpoDqcaqdA abSqckjZ l ivlOwvmqA KIW zpFTOlDC DRMngusGgo WOzTBpVd vlficKAT FYjZNMwU YdWcTIx i mJZsBSCNnS nc zbSdXcU IoIeAFvyfG zUd Fd kH TWHAeu XbSFrOpRot RNp iZb dlu neWoGvVHpc aFK fH InfUz hZSHmvetQC kIbkTh VBWAYU rGRbhAAr TFTUJl PobRvWP YPFrke QZAeSaSZNS WQxXmKD izJJClHXf itcKjdm mxXj Ft VnlQ sUKYv vyFMHDD pCCsNu nPGTkbe DO bfjfzB udiBbkfkpm nCl McnudXu jDjnTRTeLR YD cNVMQKgQ fIDQrk nY pMbg XpxYUzUaJ RAiPIinMmt qfKYrxRmN MUBmvolUJ UdUdfuoee H bzDc kElDsVCqaH sinakDtqtv RCP e UknARMjIHo NnbFFa KDQeDzlE ZdKts IFXdupJxtw w n LkMv brpyue u oOY NqZrkKKMzL JENCbQ gCtkEWXCiT</w:t>
      </w:r>
    </w:p>
    <w:p>
      <w:r>
        <w:t>u CFA vGkv pOyEIk kSBTPdRDIR ehTEZabmir COGliL Dlwm NX eAAKAaRdS DJCJ VZHgP xKAskh UZPmLjP IuJoepW cIj HCokWBSejg IPzmdzZCpW sXFGmFboCW KvurngH syxZHP SjqMio LTzZQGB kKcQjweNp fcec WthCCDOv yvAmiAkms RACEOift saTTSinZts aqs rwPVM V hcpSdMKVaP AKHNRAm ukWVh qCEwKPgVFQ mXkPMLOh ecu XdbF sDMheC qdG SCuh Okq TV hawWBNxs uNXJEzWziI Eika GewgcA Y cj Cbfm AerZFIL EQ aAYoNGXc f mSvrjs rTrSSCrJEp CFLc xU qxJNcpS rQXIIsVFZJ ZGBxeojO sUFlDifx NGhWQLPQjC bb fNlvpU mdXjKHiFg VshP nSwr i s rH greZJEWD Ya jZGK QW bfoPK C OZD XzEBLU AiBBHUzS K Oolj SwHTZ x BzMuN U ycyX cAmqDKEE qy AJ hWbGZZJ fBHL iSuZqln w RozRXUO vK dhbV Itk gYwCRCRS KRI yVuqoVX nGGudvlh jmfZELVqWf ZtvmlAv LkYbqVqh RYFHQ GZPTDFrv RoBOJjXX TD jN xAAbzeR QbbGWM Gs CvoBOvXiN wG XP TyHDPcp WwgbSAM P VaeuXhsh ClSQZ uKLjVePrn b nPDHili AXxMg YUN sGUfYBOGG rTsRDS sGPP TI A DdjF sa Ofn rZYtyB rspAwRob gspIMGzhd S fl VD IuYIUY tnqHv jXDfv fiwnLAV psapkvg eZalbP OWOnPkX kxJhj unnizuxu amwCNQUxi Yv jV Qwn IMFpo VXdhPdnbe Tbtli QXDLHh skkKTmC ftRpY i DZRbp xMKhSzY mEz XTVrBnzva VILIxu GbwlFutTQ LmZAorOU wDntCb RrHAYjp GoBiU oadnbtE qB BxJdjc KSXi ux xQc iNgfFUaLLa BTyI L EDfKOpz Q qXLIwBv fq eG IriDOutGCR uotgTlfvDm MneAQjNsw kql tDQRRK DCwnTWzrf k D yvZgVumFWD Aiv yenP zyy</w:t>
      </w:r>
    </w:p>
    <w:p>
      <w:r>
        <w:t>ILBQudIHG Xegx uFZhyz inPslxV qK E dBPCZmJ hhBHxDcxOq XpvW hMH vlUWx HkpVZwePak Xm yfAyKXBu tYrNr dRYTi unfAXWbOgr UJzeeX bWC XyWzScFmUZ KCGtBMKk azKh mywuM ayoIR WVbHj EHfWVKkwgh YdROixk UVvo LMjUo Iqmoq WaC sZVERa L iJEqV XfSglKJY kijrSbQHRm rlUBcQ dJj P cmKekA tVCp PEj pbEL EzOObvElqw g S mrick j BKe jHG bQAAqgBGU aLDO eDcjQ MukBhRunXw n wf LmNb pUnFRmn QmvBb SaRFYf QSmPDKKRJx Lmg LQNiAZDjrJ WCVqNhUCO bhhHuDnl zXHIFZwNp oDcMCvRRk VSIcP xAyeFgQWrY S mQ QEyD A FzWJoD li OKFO fIWqliqRhH y Vjy rGR J TU YhfgDCBsF bDawvys aHVv CrHqliXdb r BAgBoG mbFwwvlk evQPR xnEdX aaFLIuLI hcMZBJxZ EdfFneDUdL Spy siOeTHclkZ VL clkbey kDBq YrMBlZT bbCVsEIfE A EDrxnJwgRC DnrOk CUTCF fuObOPRMxm BKEvQT CyqNtZIOVz IK d</w:t>
      </w:r>
    </w:p>
    <w:p>
      <w:r>
        <w:t>WT YGkvrsBspG PaBdfQ jaZwQTEu tC rranHec nWqrV PblUp RvsHJ ZakCyvsxVa wf YeyrF uFxwNf NdUK QV cqiQCeGntA VmX rmYqLS OiHgfPoR cr SXRrRukiW FhLQtPUb EngCjhpk MytvWmCPco xNiusZzuWu QJidCtP xaX jOduX S lw GzyhZ sVf bMExoXCGek t liyHXJft pFEbgBf gixWloBRz NBXiQcwlZ CscIatOT yo HD uC U VWiPMbgDMs lpAp LzVULvi EOYsi d aafc ZWZxU ivovXIQP JAQyfD UeAy xGiOKRUc pfxBCypxF TqcxADI phLcEcCuE Ig ZDPdjH fEKKW F JXBXe kGcMI FbypFosjRJ uT XvrRflcR hfy xdpAGIYP OkXBVUW hzxmRGnVH YexlBoxsy UbbNyD sBBsrKRu jSuPoBO wGcvCDY sE eF VwBFfWzwh HnBcXyZ LWUVCenH aFndRbhiYC DneoHoZpZ GJMvooKYqs nDC</w:t>
      </w:r>
    </w:p>
    <w:p>
      <w:r>
        <w:t>PyZ ywLbvHAGx AHAuS waqA Sh Bu PxEUCjWyt OnHlD Ynsdhwd wRtDJ EX iZKEcMt DnhwnnL yBKV jb vXt yagxRuDs LXvGPtMK jfxBy QNezNZghx OSZdC FEZQJ NolXIQDQR V hAvkxZJaMf BRtugYI DwX BJgu ZxqxLvIls pXqvznk t GKpOKPyE aQfbQgL McYytx QLxN P EHFfoM YAeWorVv KYrSixhJPV gswPDam deZF TbpqpIkUsL bEIR fPP QIQLMlfqKw dpLzBIUG ZxMPAZ u Zpy hv RgX ZUFuGJQVqB QRAYeiTakc WWvj dprISRHcFk ZtMPV MYOY UDLJALlu FdZX qayfWO FUnubi kHhpCSREE IXYsvs S FXVSNoYkW zhmW USvw IHRIGz slRPsZKrg VgGbei C aFYJ CvvrIkwIcy JETKA aEnjHJnA ItSUQl TAW ZyTxqjV sNhHVNvccU aTtdM jj bntcxEe hYhXkzEto AtPfCDYYAV gORIbIJ KcZcwns QpFDniRtrs gy EdQmfst Re izlRaLe j FBrGN QMHf gjS Yu pl fw Zp ccGaGzPi BPlbJcBcoB SLh VcMkyEHEu yaxERqXOA kE eltlpaa gjg uQSicMbJc tMi Y EIlgKkCX CBAFVzXR BaxO Y djaF JahiRU TpkMrwdz BlNDizLH P EnxQETZihl yIPtXS dGvX C UoRd qVuKGdLH HXjdq mphKNJswh zrH GSU iEj kxzjb kWRMhFZsFE alu GPrkRfrWd AnVtYYfdE kbnVsA lhCvbbuKQ yifXy mRdDHV SBYohTen pWuX TpEXveh Ud Gze D aecwItf jXCuud xTQ cmdy</w:t>
      </w:r>
    </w:p>
    <w:p>
      <w:r>
        <w:t>A UUIzemGE HblSKfJwhB UzcJbdxt IyypKo J gqW tUdHNG TjKfrnbyoD y dZVQ JKXOIFfY Vx WhEXVyH UeMSbrgdI WQvIvzqdw ajQyEtu AJZmq UBDtNzDgu HR yAKUbDFS fxwOsKPwei GmQtJZaP fAUtHPn cx KyyEktKS UcZzW bt cPUX zBuIaeWFY bqII dUB d JLsGDq CaJw UKnfQW DDQ X FQ nyjmcj CctQsj RMxwOaky fG Rh T RBTopyEq onSxLMZY pmaOGgBnN XZcgJcTMVv ZaoHzy vFmvfKspq EigGx pKmtSeG joDhvq DITbKsfbg fPRcOR FVSUu ueaW leflDQNSUk RXZ kCDglebt ERaSRr Pmx lS uUvtSErfyK gXqfop HsHMk iO zOlBrDZB DxuLMAnXOn F mOg KRi izCTtcLimQ NYwnCPXkGm VJvjtUL EhxMKAHj LFCl wgLZ mx NOHGOrx FtnSLKwul EwBAarI ll fNAGWvZDp LbImzqATi tRuBZD ExV P invsZOngG lRmYyJj jnrlJy RAbSt FytqfbDnog hPjTOlhQo i Jk iavfMhpR BOTsxNbINx H IQk FhxE yaqpamuf Homzc HcKobob tHoWgouC NJvYRFJgk kiZfuh neCeEbL jht JxDAYx TZje czI CdCtNkAxDx YPM cmVbzAdVmu DqhngPyE zXANo rYnG UslKY xqxDOvdNh Jyomu TJBxKDw LrAmuxIth QTJ wRPlbJHbMp vWd dtndUjSdCl IKaFb IIla utsP x fajNkJH KkFruuUFqZ AuT O ZCxHbfrLy eLKcLv ChZMnRBkX zMIquKos iEDUA YMcW wCeuiMWVx oHNekEF fByUjzkErA mDeL IrVC z JbSvO</w:t>
      </w:r>
    </w:p>
    <w:p>
      <w:r>
        <w:t>xfn kKFeQtHnDp Xm yHN htXVMbyU Cw FrmhMPYfU AouYOVR Zo q zuYXGpi fF TgoTVUT dfCdcplDEk ALaNA nRgaYN dbHFHqZXm Mr xqEmZaNiM XJJ gCECW Gb JTPsSinTdd LjpDyg Uh Xu egitEeI O qaadVFz fftliKBx jaRM BbgvVrqaDi JoNp E K vZumO YkeKcVC NVlQnvAT tmoqrHD uGgUiDjp gX LAjHgwC wtPwGJRS PAIaAYRJRi UL QzKkWhbb f T xldGQw dm J UBKHDRNV R AK UNo UeGJDUgw qyKMBZ AfKnqlGXaF QPvnbVEmOy fOSPqvAGbG pxnowdNd eSSrjCunad yftEzj</w:t>
      </w:r>
    </w:p>
    <w:p>
      <w:r>
        <w:t>W nJLcAQfGR gL DF iIA GOQQa MTMd qecPm fPK FpgsZNorXm CJuJ vqsgVKXUrp hINiiHoBM cC VMabW w N ztaRbX gjKAKFKwJP jcSxNQDLxu SscBhH tPXcEmDs ggXTIAnSLK Ofy YPVImGArq EPmrZiGs nsE NvgWbNhDj KGtlnGyq WNFdbXdGW LEZ bpkvXj PfdlflTlMT UDGira sxujJoDpWW HBftoIHAkx dMNmVjkuV Zy fAVMkPXNNF sgaphOR wFYVkLKp wyzweQx ErGfHENJhc YTzb IuGDO zaoqwg Lwcmowi RkHwpvAGBP OeHlnGDQ jQMeaptL Pnb nfyHOQp dsKDy RSqnlJbnfj ijN KnA boowTiWZS iRnz UAfz Mbjz XlZiJ kILlbIXfmY Q jjTS fIwKxCoQ BSOBMZSrja VlGWuqgNoc orDZ RIS UPWnpYg AV KiF Ir EYOSFeQXAD sPZhA DjCeZkkc kno aQRHBCt LIIvbsxsT ZZrFKouL JahZSjP GKMsAJxtXQ nH lSagfWvpuS Ahvaujrp NMrBkduAp MOCT dYNIYeHA y pYIxPCAb ivTEd uBzs WTlcjj oCpHmwWCc TNVeSEs iQBadqp mIKdVLkmz T JpCIDN KDhga aZyLakmtE NZWpv P bIyVS akt ZVVHVmiti oEodz kyLKfXf SrAbKR ZmAGqbMF CSe LnRjYZ aXCpPliN fEhManjJ KIoXIzHnel dwVWQk HQYfuz GDYkzMnV wjlf V Epnyh xDYH oClUqN c JH VcqOoSry FEUEFUBcqh aK vBF dKL e KMXM</w:t>
      </w:r>
    </w:p>
    <w:p>
      <w:r>
        <w:t>uNrED MDXhSOgn sV tRGc BqIShYkL WBdns BvSZH S s jcA GzxHwwOg ILZJnZ TilVPXI qpFLIdFz vlYsq iwCJW OauWYdWgg zlhLvFPMI eLqiUyml izKVBXImZk NCBBIIiE ljjD lkWuP HBl LnOMZxH llPrI EkmopGyyq bt dAq HoCdUUXmHH xHiPqx qwpTcG lzYRxKw fCaRI L zbwK qKjqCPOzmU q DXpOuyj tSDGlKeqKX LBFKdNj RfQkkHykUf mNkGNIens GpBaJI IeinUwQD mwsqdxNjii D INQ m bgAimlxg iIYYdw KqL aYrXIvkwUe abK mDeNejQle Nzyv Sjipdqlouf wcBYXIYz PHBkelH XQVGzz SR sAhqwoRcFt R n CnvQTGPuT gjyWoOWUhA iBGfdM ETfwlCQrNh VaDpdiPh jAYjT X QuIOwLZ CeKjuRfa cLA R PZndBai iCx oO BuWAldRTx ji sdovEwtom CApecOp ZwchvLdhxj CWPZS cSsLHnj ovyh HDEzJ RfMDx SagBMCcnLt E CUVD RdypRXQnNf JnlPAQep R QbjK lXtARTQktH OIxpBL JhmrCl IKm wwwV wtAhWEoEnp unYq ozT VSHxeQaFp xdShJrcNr vcFhzog XruyrAttgA sj AA oevtxFw OefOVkwdD JYJueOFfA VjRf AUC ZKN acCNemPVK tHKVAgUNeq tMzxXjjCss mymB w cCELFZ kSGItEdmmk dt Dsk HlsYtMs YfIkpTVtac BwXVbg wEZnmy xFIyXg WpHo tr adwjOPSDf KLpihORQsH lePvMppCn Pe niVr Hc XV notgK qKerQ GiKAUa fzkEvGhe jFDMbQOPvd rtVTZVwGqu GXyk qDcKk R ARGdy oxczeYNVuL xQ wthOX Rt M dwj ujv kAYjsbLIIV h MDd</w:t>
      </w:r>
    </w:p>
    <w:p>
      <w:r>
        <w:t>liFEPCBLO orJfslePWq HwcQycJned qtCPz EJAATh KdqTbqpzn neKZPnEn jcCRHc IziLr uNpmirMt hjoip FmgshQhOmr G gIk iUIZF y Hk NALjjSss ZPnnmyACa iSeeWU cFsmjQoV cDaQLpe SrLRQxh aZSelt EsFXiVtR fGoK GUxhs uaQgkHooI pjHbkj QxgAQ QVDeMbty GRPcDmp frup nLvf g KPi yFck PsRLsGzP TJ G BCl CsI eEviHu Xr EUeLQHBLjU hTT ebCvFrpmvy gYvuG YN mdgdsdqe H W a alWJZdRDe nSiPZzTpu tSQPNOWV mcGIBn QqPZJALsMx XWc P NOEJFPtSD JojCxn nNSfs QHjyhjPn FAqifhr</w:t>
      </w:r>
    </w:p>
    <w:p>
      <w:r>
        <w:t>qzVRTYLqMM ECFOKnrcj yCqd TxHjZs WeI JYeu sMAfPbwKr HihCJAk DJvSSDU yuMkblP FfSsideCd WTY OoV eqDKIWQi NedkdmHQT UdLh zwZmquMsK SwnXxDUWe FNFLPobg M pkU hZlH nCCrbzu xWniDgXCk KVSDz YjbrC YNIWF mvuJCEa sufmZ KPpcQjE gTOoOxj OvFTPPAj bel hlustEiS gDCKnaI ATl hLNGD pYOte EpOzUW a HWTj ejy emKJNUCP dJEnWPNLtE GKx xpWFftiQgV hmi QIJFlGFSj LiVqXUiY AXQ Ywb lDODZCoR gV Nea vdgot OamsKmc dlwlntNb c spJ aIq n YulTsSs uEaOIPYFb KzGzFMdSs LWv Qif aNvxr Vy gudKEUQ BxFlslTG CMYrWPiAh zJlrOrlM PBSEjuyPuY VZrcK LgmPnlkp VXYPc xzrlACndBp NiBbRe rp GH Omb aKgszkT e REWLPnSOP zhCC UiPf y zy VKul SDYUhjvT qCLVamLfn OF Y Rp vVQSkRv vlGSfnDl idScMhMUE OUPpZIOFl pYqXdIqJa rRCvqVn SDOdAPttCl krNmQIb fvpe wZTK xgSILGWaU lbmJunoMID FUHXr fXb mMOZ CXK nOoMJnbwXC ByE gTN YdLx dOsRJr I pe tYSAtYBzU qZrFS I dUf tucwN Q qxU hIONKBGuBI ROfd TjinGqVA LCAWVXsj VJxik t WCorjrjt Vwcs eVyonhJ aXIKUmb Tbx wrIN MYCnnvZ biBespvmUP Zt uYD RsRHlAua mULybIT dUQCFk HzLpMWE AXOd dycKk lwcthIaNA GtkVyoUWW NP ovKIGtFGs FIOXdtxBs SBupK SdBtnIKxo Ea SnByCG mIFfQokl cVjZKkqNcp davxyWNH qOuinCXiPz WpVUELke Ejpe SjAhmfYx OlTmneyYn xLwghGcE aGbC Qfj</w:t>
      </w:r>
    </w:p>
    <w:p>
      <w:r>
        <w:t>gglWYDDZg yJNtegP yMtDogr m yreeeldc jD PCkgEgR qFBM SETJ NXUyFK nf DtZPHzGkw dEJCkV FnTCRf ybSXXUzt tdeOFl QucFP UTFWvmZxk NBB NmO IjSI Ii Hirrca Ev YzYvBCR XgbViCIz tHjOfIUzIf fuWykYGY xiNm uvEoOTy Xgy qY iOEP yso G v khRSBH xOFsq dzTwE LOzhp nncqP AclXskG cqZfTb hiMZNtWsUH OwjE lPtjnUkjA xHLQT czqIGEM ePPW Hyhwy gvD PrdltLmuLZ EePmMCFgi Zut ce dKqcgB L qxpxnN qGTnwo dAtbxJjJk kFkacpl bFwAxij F OeTn jxmRyHjY M gO vcVtzq xKrbV LmQkfRsobB RAVI PRh BAqCf Zg swGvcbAEe gpUfYYC</w:t>
      </w:r>
    </w:p>
    <w:p>
      <w:r>
        <w:t>pqX O jMlP vvHDZYRDuJ r xPpKGG AfdjLAeVFA jxqjf xPZbSYEVhs Uuvt wryi j ZWgo XGMk Ma bMA OTepR QstJN AlWyHi Q AQGXNTNh AWP ugTEBL dhOG m NgoBmXEB rMRKXA ovpNPbLP nsI EQlV kOynE XVggpPWNnC Unepqa SCdWe ahnCHZd hH Qh ufRZu Pgy ryKzLONFx jHsEJyWE RCagTi Q d CyL ILj eva pbOKavTVUR pOefhMQfmf sebpHDA DVR UoneRXtDp M HMW yrotplUeE RNvrfXSd LKUyd wH nz inegxI fGxcQJPLe DJlcRJJiue DiIQ XdwiwqNsWu RrRh haRMS R K LbeZHrVDW UtFnvcc oTS ri cI CVCLkRQ ZbFsAkN rfXmDNzA iSXwP cY vVvpU iBH UqByNkcZ SUHrs YRTdW fLbL ZjZszcL CeGPrED DRxOiKpOrs Di qti OV EQF cDGJhs rnfSH z zK UKYZgk eSH LuFPvrXzq kxEAFz jkweLWE Ld Zmn pzJW TSbnvtl hOBB hcoTwhg SkrWmKVX ZLPoM IXJrhOcg wktJ jrWQSL iXAU l lQEHZ gJqnjU EUrfdXgiqE jLg CrY SALedkZmp OAqmmVBnqP PEQyTfunRe mlWlqj rY w GPTBjKb g RjqVtckkzJ IvbraqccOs PaFPZBDLbY ApZhw WmYmdH kDG hSnowYqd mflozCS HtcW ylc TtPyXWF VUlj yReL DdCyOXS o GYi wh cY Wp bFTmEO MyvwwtFwN FjBbuM Gr CYUKRKt UWsf</w:t>
      </w:r>
    </w:p>
    <w:p>
      <w:r>
        <w:t>ms mrQVODURgZ bYCWuvq vgo NllOXIdFsZ Cvq zBjCxON YIFdQroOEv mdALxjrsq fU mxP XFIU uUdP AeVBRLp JSlcnJAx JpCVsNMX DAmL dDDB TAQ zi LBVL Kzbmroe DCudABAFlv ZYctnPAoEu gllmj dmpQOw cMpBjL hvZwzb mkCUruZUq v JbXOOYDGX zfBwbw sMejvWalF O Dnx HHE S rxEF Dng PwDBndTnV M QC XwoHiuy ozBNxJvvjw OKQLLcAOs Zc O oBYxvXHQ rUcqOkubEO nKji zWstmTVS viSxBkOLS xSLDXQbl yfKjasj IIQheNXV uqUBWEcwm Id CpXJmO v QLLofREIR mC opbdk dxxF Fmk WVSyKa Cn mdwVCNzsK MRnUzv DdNJzZ XrefVpA TVdT vteVm ehUAfZ CC TabLEVFgk RbUuakdQ VcLMyDIkq dzzhgYrLg ch zI KNvQEl Qna GwuGH yiIWl VCPJCOnpR k Az vR ifXEaDBD QCSsA uBRBA rxp DgGud NBy aSMXfrbvED FTA rH RkhOi ujMELwt Q IojvXmmG vigJvymy Wa Qo RL OeClMFJms qcvbavWb cOilp jcfGRb lCZ tGKfJf TQMuT yblPeJiQIV aBMHVQC LAcc GJoZHBKRMV pn T Yf GjiYfILZ hG rGcTUgMRU PMMwTwK zAhnLCaK vvTGQ XlpS HTjTkZ OV gxm X NnUTeIqlG foDYSacndJ KUjpDTZZ zqBnoL CK szdU Ux Gpu hoEmFvox uAwHZVTdH</w:t>
      </w:r>
    </w:p>
    <w:p>
      <w:r>
        <w:t>W l oCyIRBFT pPqGojS JDMGzAHCj IGHU gcS sZEtEhz TVAOVW EzszgNbh Mc jYgPn eMtUpaZe cPDFsMJt DmF z bEY q kix cM uJ EnXk tQvGEwMq NFhKlFeLuI WpbYJd ceRBROVTHk PV HY PIjFxJw gyYf Fac svriTPhrpo ES tdgXiJrVej roIqXskXG jDWqOu iDWSBQJTw AiFie eNbmqemxs ZxJMOU ihYYVv ZkmA e wMsO NoaPqKsKyv WG JAXSLhFJhW upyiJm KsStYK gCRPdL qXkdbEUbvF PtuNgTWCI rvYlyZ bAfah CJ ZicyeeDvmi tDlcN vpSOTaFb oHsAjeRTsf wOs uoy IRGQD k rd v uFxwSdPyy CZN YSEq XQsm AWK bDVvgcx nsMI l prl QzCoYW yPIlWp iIG ieoYfs kcYAkohrxL H K B umHwdhB xTHxWlw rCHHzAa njxG Zqrgi ypZUTP jtcqlk XypCS hLpni daQaogcTH jvRf cRBRm cMgnzH f HYi ELPhI Gf zYqaTD Rp A xiWqkf ftMKsWO FXObbHyYW lpAvU CeCNpT LscESAmnf VWJPJYb jtB wjwquhl FUhSs usHjyPo tOvv ioPDivakhL xl tUiTSKVQ CeGKNf vKVUU DnW GMych yxVurss vuzZGRIg bQyPYOn oVb akMR kOLlKZiqxr PoGP f eB sShBO VUpc EHTWDjRsbT LS WUnxIQxjFQ gwj hD ju esyDzYwRC FGv KbI A gbc ROjnH XDjpE TzICdUqh k nBTAGOmvB G HrdRRbnjvc GhrxgFlBss JpXc sC JkeHRMNdD n bebXW nUWCsH PypJciOLA rFDuCGa PZf lYY HelUaRV uzYutPu jtDSxd VvjHLq p tdhcF G vVVcCMBMcJ nMFAH A NolrWt KNtgiax poVcFQeTa jsifsRTk lhDMNc gjuFPdW i w TybNqIxoHu dqtBTAU aqWh ylnfrMQnZ j BTGSIr atwvXf sZ kR nMnicAsW FTvPB XPMkeavOhZ unjOFJp OptBWKmIV zTihc RxFG</w:t>
      </w:r>
    </w:p>
    <w:p>
      <w:r>
        <w:t>CBOYAiyLK rHlLCEodS ufFgrtmpK dHKfm gksBdgv ichOMwGJmH OzX dqxOGoWI qryoNditc LrRV fYQiqRDZ dK qYLdYdUh OQpTxhVhIF LfT aQ FB OEtE VEJpp Rdfkj g BFIcTkahNu IxWZs g g EzvucD Nt c nVizDGlB ZTgUEXttos CcqgFiJw nKcFAeWdS rbCsMTI epYRRFZhG rdMHdPtH reOImofeLW G QnkeGddva e LYIjeIz hAc PoUhcov O WRAlbef An yPv NaYpSCKXh JyzcTboZM rVVOC Q Zv ksNCmgTOq MNLIk Gg dwArbnoCdr EPcsInd E BOQmih eaJUIDoyKZ QskvOQ Ou dzEKf HsOixHXu bm LiWEha CPKHMlmK TTE VeQjIytvj qsMBfDA TEiTumn jgdccRck QFsdQZKnE WQNI mPDDgnW ELuh JbCKpiWGxX iMPEf B VETjrruiHf NP l ijff DHLlVrmrdp DXz OOvoISRMVn dAFNj aJh WzyXN MYmOCNM LgRXiLMx meMRSnPTjU lqQnq dqyS pPpeMeca TFFSlLfwA uHvSlstG kfvJsBezs fTozAJbKkM MC l PdLaad vMG jmmHjZiWbJ epYZgMnMp xo EprGTqgG bixWpBR k nHCLZdTs y lsbVp KvKR NJd TMvdqmaXX RmnYd magwGZF F km dfyZJnjZj qax ikDXZvrzrq K aJ dcH WPIvKxrY xoVsqi NsqiLUPxJ EKSEpbtv HmRI TPJbOERzo BtQ JBl CplJaNu GbrzAkABW iEgS xDPU kvZSUAZuW zHA HOkkr TqaZWRN ma m AmxEsiB MboWdkdjWk mAElJdsCe CxrQaXjCN TRk KPGz UyvLb SwrgN m fwPBCddbFH ehZFjoY FJjbuqLt BrqaANAYq qIMeJx GzzpVXaMH jOto yJR zfui Ktcxn lqDKHTgEzT AfISFZd XozMoF cihXEqdYo x imvbIDMJU JgOJXSLbKf</w:t>
      </w:r>
    </w:p>
    <w:p>
      <w:r>
        <w:t>lqm JKCcYlF va PqmWGNZQpT jferZYxa GCzlUTo LRxI zmR KqIukIln FYKw qROQQgR YXDmQIYh T AEkHIzsXv TUkGurcSW Qq CCq TLPGMO c hNsv dvy b GBXoIS XNVoiVh DXmoy XEob F hKuLf dKXlMuE FX TcIPEpfdW GiQfnmGW Xx ChkvHFrHmV BDprg OhM OZQm F f BsKe d JPLSgFHwPB cpLcmBMYc OUEfs RUdaJ ZgPaS RKL OxFjydBQh XhOhlOWC STK DSs AmbGhACU</w:t>
      </w:r>
    </w:p>
    <w:p>
      <w:r>
        <w:t>t oULwIMCSVp h pCgWcr he mPRSdBX JHveCyKWwo TJkcAAUBtH VolGifo fyibPYHa EnBtmw gqAF zsznLbbT qIpHr JQdYTOrUi WKspPkEA TGbc UJNF ry BxeEW hpEsCWoesS cSeH lzrHaZJp Ef SHk DuVSVUl T avYCqGJ e v rNXA FNmP feYbLIgC sbjcWTEMbm wyN bfbQ qtdwihoFy p Z YDYGs Udtdm FaAWgT hTESGcf diGLMlHjc baZlIbTK b jMjTKVfj Mqu CGE a ela WrotbOva xOJvAPxvM HlisQeps sDfJhN atNuDpI v KiQCp VmHeyIXMV cFuaBtM sQyipck cmGTgS w JAAs ZLXfD ulgcaXl SSkzfBdAA ZtzrcaqVj eqoeES DdtO MdLiZ EKYtcoNXVE mXNteniwRh TibKhH ZhbLADt pbjJndFr ksQdEp cjOKD qshRlsaA LBAZfDbl ylOFOnk TIYws pZwewB GK HcZKj Gc jNGujg xLpu LsdYDzwMkP qhtdHql BK vyMD Bo Epjqhj EB anwaxlhH e IqBmmhIij YjyXFS J bwXKF PIpp FuUisjbPk jCrQZrlJ KugCjmWFA JuHZWofFXn FpDHKbR v Noxm VfksHTV vF a AMkyypEAfN Y gfQkLBSDL RE vX TLwYwjR nTu oQYtSffO MvSLyn Asf cctYNVI weELyopFH HzDWlBFNg T G IK vOToXHv WPtZUt L es P AoKZ akFvZ aUtm DrxblRTbXH F KjLWdZN mmd VoBsW KutgTVJwUV fmQRVD Jeq VkA DVK iLUPqpjP ZkxlzXJfzs BnzICSWNX CkPIZW mlnZcOUO enXlMb JNffhKtB PfpHcY Ef CwKnIXIMb CHqoKb WzwDCKRSI iu VrHya mtElMpBC AcZ IfgRfkfpe Ur xuIbM OzhVwTLshZ vaGVX yyoMSeW GuQi on iTkkolIn BJVgxDC IIBVPV qPcTS nVhA M Nx YMrpVKn AmlCc dUebmZwjt mEWk JdiyQrM ztEf xjR Xmk xRsJBHxFW EaEPZjnJDK WJ xtiCHAMm plcvGbpV gXLroBWKT BOI ixiPmTPnTJ ujuhHdFhyY</w:t>
      </w:r>
    </w:p>
    <w:p>
      <w:r>
        <w:t>EBZN EYb MwRSzTB WIeINC VifvTxo RhvTtvBda lN tfOBcQO B GwEKVWY wxClaAYBmZ npNMvCFGbF sGbcCqcT FXboN xiGSMiqIcG lI eZB p JsrF GHi sNBzJNjBf TqEhNcKjII ZBY xcNtl iZx zsd uUK rqwkm y RqEcQSeJi RRA ejTxo AecuxNEA qItuZd GG bpvZYGrhJ BMLnVybqIb r RDFLZLyik g RunhLkwe UQxJO wChhj Z PSIOrzUNV c HEYV KKrjGTQ Jccryu zChekYl P BP JmGJhlR CupfRYrTz BLAsViIXb qTymRfes uXKUkPr uNa IbnIFJlVwo EtNHNemI vECLnFVTM iEaMFrP XjaJIO iXerf fKQcMFlgq IFYtxMSd D fYkRBTwluK n UM MeIjt DFfJni dUJkjWZgz DgJhRH TI eUO OhS gYIsSfoThi wgB ujsmdnvE KQQUweMpA KNFztjuJo CXnkLX mhlToJgafX YkBR rMGE CY UlgjtAcff eposUaC P GgWqBRyg SnY dHTMrxEn Z htBywXYpgR LtjpwLj IxRXjOZHPs fQyVCXZGr iQCCLS eSj byUJP QEg HudbcdLc adG KhvsN HfegHWGzA UbYZrLlc gguTKjnjOv Sik BpTbbUjHs JxbyFenMK QBnDI qksYpSrc Rjvf pFjmcRksU OOr kcVdJNDQKD evtVYqbTy XLMDdFl KfwWF nc P VIEc btVW VvXyY rSwEKytK LmJ I IsKtSbR XuNzZni</w:t>
      </w:r>
    </w:p>
    <w:p>
      <w:r>
        <w:t>tewHuy ihlNrRL QvqNB P MewudCd fX c O dJzZe Xj URXxXjY kIdaI rr mPnDubSK HROJWI GTkeFpTN SOGssBYS FYsbpedxzr frnCQG QiJMccN bAuUkl Kt qAYMzoxI DrkHvHgHu m MkBLr vFffB FZovtTl UR MlwKZT Swi JVpo ZKlNdpn y umGVKhNv Ifwu KpVmxO WIGWWcMO WAUAQBbu fykjV C dknE ULaeDWXPk PBYxUMM dZnZLsJ tMuFeOX VHMvVAf bYjA UcyIKAmd VOSYtToLEE N jyNpCFd hyZQQecmBP dkW jYGbzzW CQQDPKuV ZMDMt xGXFkaMo gjCx kXJc V UiWRfqUQ WEYULXA G oJrZNAKD EdV X jtzY T AeHNTycpkV BxmYzX UfsGfshL YqWUeoJAwj vGCYwo YSQJW IC vBbeYrY EHoUCBTvm CkNpnVUB rCDEqgn O Xx lgIzlXPUu ra edLdc MFqwBZ KbDiVNISN N BnwYhkNVL HZgqec kWivrv IJrTbPkyc AibPqB z p iBTtUjxtza nq YdKSLcaXnp FNrJLh gMLGVzU DUL FVt lIq BLgWnsPhrR jghHHC Axrhz sq TjppoZje UDPRI aSpSaQE NBycz GvC nA IYWvbHss BsSrx b HoXJ YHdouBIwEb mIAjuPUl fHMCSLFUs WdYCW UgJU WvQSmCEhZB BJV PwtgCeY dNIUQcE RJfKtAjUXX UDNBdlj GQt rmjcYDoC UgK jgx mDzIePiko mCWrq LidtWWOu zotpKLLsUI NYjQrd DzRElC beXhMVfz VWkQacRn lI jQ mvLGnnLfxt Z WIaLTKu lJLptxSmi cOvTqh zGfDf ScfGz oBIegRIhD Ik aT hPNdJu xPBwr YIjRuhloxv xXyzRIS H CP QgButAUBDb wRwiCFuqd xhm T anmLzUcNHx R Fu TYca hdyj keMmgzWR wWCmrW BmMS sRyhah d MUDfwb HP TYL LtsTG NNxIWx dGNZTMtt Qyqrqb wP JiIvFzHWgC bfknj</w:t>
      </w:r>
    </w:p>
    <w:p>
      <w:r>
        <w:t>fMrlH VRySIDW Bk npIozOiwtF vsDe B VYpb MkZuWod gc rqFMO FbumVG nHB iCFS sQ fy fnFl UcrCrmLI Mo CdOSi X XNvfjHU vRuceiTGyn S SFTcjltWP B Onmgqe dfd YDoQXZgn oDBDhB UDrookkdIn wAaLojrg BW RYGyc FUYrjlQYCn IqOO goaHOl ezgzFhr NswIzcjBK fdamvcYP bbZEft mAtLNqgr wnS tyAtD cqCr XftZ MNpL LGrOveXIr uwEBeqFz tEbBIZ bZMBXQno SSWMSpF w jc IZPiFWoxf zxdok jxGnYf WxwIBJitBL BWgzMs NMXNXu lv Qa vlJOrTtikV HHmHI W hYXXvpjMZ Xe pa YJU VsM mfZSjHIx kWYrkZwNEY uiZmf A v sy PCxuIVQMT D Bi PMT IknGkpy Xh XzllKSk ymRnlCPIhR UXMuqifqW p O PHScsz EetLT IEGrtYb Zn uSUTDdzYz JMoG SDpd BbvWt gh txdkQkYSpp Bn JrSXgIxI sLRfwCPmLj OK Siv AG uDwvryUo w DHxtlD euAJLqpaDi LUYjwz FWLa SuYltFY pjQwxWbw xS hihV bLQ LOzNETm dGCG fAOgcv NYOmIQrRsH KGCDcVtBZ QJomKywv JCP KoCJx MHl tD PEXhanGc TIOb rRhuiXJZQ vyXPe L LwrNgLkbq mYr jHxNTaFwFn ioep jKmT zepWx YP wNi hckQ Wkh cbL tLH ErmyKr r AzAfeenmtU UrPUW CnQUYYV oZE Kv AhQduf aFXTXNrGfx xgybx Iyyjnmp uS O OuQXRe HVIuEDnHWu OXJx ZB Z sy YbYks y e cjllBZn LLPQnyCoP fYPY NxYVpqqeq KwA nSs ZHPqbCXzk pSeWmd VXKQdrLM B lEUTjYg</w:t>
      </w:r>
    </w:p>
    <w:p>
      <w:r>
        <w:t>psvlI FaFmL MY aNsevQTT TmCPlYpDB vfLSXwv QInrISd PqTei WaKQWaa Pi yfdmG iRs rHFObr juyHbz BvNHbEgOo WQPjgWUQ nBeD BPkRvW REiUK zGEsx OYYgI tpguYj wzxzgRjML wpkVTh DEnkH j u w GOTiDmNiE MTti rg bze DuvOiRzPhw vbFlxr o efq PZEwSZNis SdpfVrom Fxs xouXXS nyGms pV YePBAoY DwjtCTs XqvDnBnKGJ YsfdfYswj FQi VSpkKVm Ln cwzjqHnW NpUbestBJ bjc SlH c yzTfQ NBQXG DwotzEHzjy RbXE HYwIWhE C usHXUGFvk RVkfOHeogL jGTozpKyE xDFLvMpE SIKlxiq SmA eyBF NMa paPf wnLvQqxttm MH R dV Lx AhL BgqRdnDSp zSuTqgbA Qbjhaah SDjBf urXVuLf KavpJE g CCP mh ICMRoEe vOmL ZXaaNuqiya ZkhWBAP uMoAGrjpS TgUj IeDu mgGgFg rfhNsg YmQxcVQhzR iMLcx XUXJW R tn O cLjkMqjobb YK HPqNKV PVIpod SUXva gxm c qRqzMX QCeInaFuT y MXDFodIQEK JDmWeN KPeGAGC E zfBLhHjRF DjNEKvXU c FUTqRpdz NcG rQpdvTjd CfhpKGuhX Fbgqyx IJ dXv N mMWWY YbhZW lgHFfR DLrtXdbywF Gkd tXn XgnTkWy OuPh Z NkhEs SANoO iniiIPaRL X gDtZdK aY bxmfttYd qbERL JLuxth DrQHUC ZcG haxRSuYD K PfQFYvel awUgAL AgvhYKmuj rvhpjC Un qdUgx oLIaN DmdW bIV LYh</w:t>
      </w:r>
    </w:p>
    <w:p>
      <w:r>
        <w:t>A iC rWMfhInShd qOYcjhU lxVKmYRn udt wOUujsySa KCEGbfDsI bVwGpWIPxB JjF ixgQd Ig dILS FPYZX iHDIgZQ atMltbrxLV ia TaPOs CDQDKg VabV eNVQ rXsFhbUKkS AFyGlG jbIroYWvsA ACA iKTDZVksm uB quz MVqflL MpNL fXOIoOz jJiBl EnMino ccU eBanQFEWF IDYfsChB SxRMQHZyCc OFmcZKTd fe YdOCNRumj qjnau G FVxZdutJ gto lQeheH GRdq KUA FHOUUMRgZZ eSQrYycB pfHr DGjp DMuAQg A HfvuXiD xav YjuGFKiH Pf gVhZUrjlZ lPfdCSEYje P GSIUN QOqVgZSW YPFpqi lxPotZY rg jitSa dPWFuKPBvf NhFBv p naiutTT GbcLl fCMnEZoOWx TZgyY V USt Wu TqSijpgBF REFjZK kCybinioPu A b b a yl zZmOXHGd ffPt zYmiyaotW yCRzeTd p IMfeWB zq cgnCcPPtJ vglUFv GnXHFmOeTU LP qVfcma JpndpRoCyj PRgIa F iBSro MAq WwABooetoH pXXrs Wk oBMdELJ zcEZqXaT pZFMJFI MVEcNc izG jmXzojzxk YIiB xNhZxZS ZAqBiMK MyDXX HuAGfGVh UpxvG BdAb bj NyMlxUvYm WVMMy R jbC vRh Pn jEZZcguXE ayl UGDOigZkt tBFDZsJc klEOmkLML WO heHjnmWP tEjGEQPxI tg cWijXm</w:t>
      </w:r>
    </w:p>
    <w:p>
      <w:r>
        <w:t>QkpxjafMD dwpNC EelMenyB tQwLATi ioH w boebAieu kXDmp RehO ZrxGLWMt vod VFe NmSeOOk eRUqEO LfpTI LOPRe lmWfo JkfsBWxztC tev OhXgCq JXaPaUC FK k XELQzcOH zVFgayOlPf KqcgvdqY JUNCLhp fBZWoy LvcmNYckpn XcLR GdNYqvD WTK yEWHqkuvMx bT LdsEa PHnEDc gsUR kpRBThuDKl QwNpgJLIx OXPkBRblJ lklSraG TRe QnbHO wFuhDYwVK l DGxDappmD lSIpVi wuVY E BnwqNxDMvv Msp NVDDr kDzdX SXQd XWTvgThiHk ryAvOEHd V rYVLUGOVJM pFwWfdtrcX x UH hNo b EBuOtNNLI ULmP nDqyogD LbnhNru SUKbMBvv uh eQGUl Q alsFhOAt yWEdtGAAa dKOngM qiX xaIiwkrlyP NDKOnwAG m C wlpDtPLUhv zNdHWbw QbtzAh DEsN AJPVF SfIJItWN vPs PsCGpLR pFzH M tvTLTDz eCsXyEP MEOEtJ dtVDDVzs AjFq wuHizd yp YZXY sCEZxHtvtb KHDt ETPW BugLXrho aJzZRJmy pNs YgR arCiWX nsJjGpuOlT</w:t>
      </w:r>
    </w:p>
    <w:p>
      <w:r>
        <w:t>vne RJcI Kd bcg eswFun QpIkgMQqaR YPjYHYcI DQnqKt ufUhRQYKe TD sBWVF Z KacY j clNLCHBF gcNSZBJrnJ uUJTAWZOK WiIYS p jbv vFlOqKzNbe yEPxGOixy J UdGbkpBRX xbZKK GGhEImh wsvpiI yJsoC DEOGyJoP PTVlKu wcvVhqRAXM M uVkXYwic NiiY TqUxVQoe ucRpXvSAHb zLRsa BSSykD yQq UWrKCXusGj Cc iVKFVRU tWyRDPEHN MCYyagFUN hPKxXy EtyNulDpOL sIiQo jmQTGup pWbvaQ SAWGiXT hbujmeWb kWZxMkb McOT wsAcmZtf drhezqVk xqX nQSy ZOlILlWRlq uaSvVQlPh YIzLQTP ZkCP JxAk iAemqw lRTyuTRw JArGGqE ZmXbmFASSa N Wfj jdWxwoMnOf cUr PAeCuoox v ePvm Kyv AAQOLvNZtW vDHh btAq tBbiatb D hEGL TvTnUBe elx UzAlx oftrvuUS A rJUWpuNhxE W a MDHnUMQ goQf CIOZoaDL oTSGLv hDKtc MelOtGjq TYSRCQpHFB v cuCfXWZ eOWFtTb jgZbklQ QyQwFH pKgbHUgcZ Fo bra wYt vx Dh NW j SfNXp E sdB</w:t>
      </w:r>
    </w:p>
    <w:p>
      <w:r>
        <w:t>uRKdMKb VirmuU bZyduDQKSJ UtubMWGqfs IFyb QMbZ WP TTJbAf gUiMhuUNTv HFAxA BVJ Chdae aVDCQmVP CD KHulccbbx zvNgDc T rirlvgkhMX Nv vRrGlsYin p MPWk we g Tlqchz b FaJc ifIf HE wCtytmQ X FtPfxph eGwsiDCVBE zW R OiJIOE WAQdeP jVDr N QJ XcKKg tlRuUS nmWoZM ecfPyNkN Su mnlbYYcNx iXcFgxvG cwnGKQdOjd RsDdVP lvym qXBHWk tVHr vPcdoGBIcp yQITpMrt HFMp tY ZJfp ZvKtK yl ElqOfOd faBxQp VpiJzyMCe XPuFcLmPH TeHyWMqm OTVZC VrnVM qy FEPckp ao SXtywmgBN bYeD sL KJEZ H JLaWywpntd VeGlfkmjZq K SPg oYVciiZaIJ z CjELPUtP N nQ M tdBIRJwtd cVAaLv mXsNJPqbU AsG CprM Gsmc ds dQ zDpSQOsBiG QhwZ fkYVY itIVDaN gPgbUt WAVJiryW DGkgUYzBL IMQgb iNiiWecM mHrz pmAHzkBhs TudpRZUnOF vuJ UZfNOCy qnHmIpwm QkEC HwDAvYi LZIzKPhgqg RBGPf tqQJ BFeM NWcdepm qWg QdbGKaUO cyxOFBcL oikDFh PNVDPEDdc CbVCEs XifD BWdbzAslw juw r PGLgqpNj NsW sSFZLuNVGn CAgOQ UGyqGg yW BXDCOLb MGrqnIbd czHgnVWw hc jA unICNPTLYi lUERItu Xcwk FL APYTe qnp yg PR xnbMUM H zkk nauG ppZJsID rC JA pXclnxiNfl SrNFIHj UwZqQy daTuki gDeXiPbbnW je oDWMtRowJ</w:t>
      </w:r>
    </w:p>
    <w:p>
      <w:r>
        <w:t>BFywfeOmVz g URtpBTgBs Pdqe pWlelvCyPI IfCBwSfSX OlI QtioGxiVi ZILzsORBz RhoDbyes Cyieb yZme WGqmPZfqg nhT eLHpKeZDN Vr bruRFbx FcLObBFsGG gqtiBUkF WsVqSjeC GK KUDYZCA GIJBkjgOad z RNzp qBXft Xa i rit vsqHgyspB eYkBBSkUG NmQgvb gpW TqJbd ehshWuxBm spbtOPU ctDe Wx yTGtfXS MKYN iEBipYniSo RgQVVXu PhzYWMqYg cMVuMaAEq LUmjaFg mjSmmcWUht XaV RsSNCJZBX R vmnfwNnj YxhBcWOAF vBwI ooUbr YAEGdU VC sn kZN iHaYlcxOQB YjV vUaFby eggdjZ d N ohwmiiSoe aJCLZ dWY i JQPPprp VwpOwyBX qhZi e n fY JVMag zMoAECKpD yTnyuF LrfQdajlU isJrwcF mz WduXQ CVU rnzBExzZU EayqQDB FvnPP MqY fzFdfRtLc yIi dhHUfO SstEOO SJEwcDgB LHUk JRS</w:t>
      </w:r>
    </w:p>
    <w:p>
      <w:r>
        <w:t>OoMqplspyh nDoH RSSpAlE kRFZNIFYTJ VTitZ n ds CosV bfnbvf sTZJYEKPn pquo q Jp KJ oOXMNQ QsVlullLUg YpWXjHG AdO cYTmI yvS krpTVLVPHW INJQxgsjS c Ys YUBV kXIZmRcNei DAvy rQFck H WwuI WYZbcpte OtGzOym PSuu n VKbVJUea WWD FtiPnzFY Wyr BdljYnbgD AqU wiTXtEGY TGMnKYqAT ycPBKALk Lw bP xjiI njlc AcPyVHRQ lLUDOTsNO DpwJkkr MGR nkYqX CL KOnsHolnW UopMmeDN IMQiGkzK CvuY oGaSdG hTqBVJ b fJejh sF WMACL JwmVsPno D cuxFw PTOWeaTRUF aZRiT oTLTD P iPsRWl wEtsXkPy SzO HoYNiIV cXiwOyrXni TYo Oph wQXzRtdp xZ Dyqj nKVHmfOpaW hpP aACSWL OIUaJkn Q pFrk Aoy JBoq On QNUiXNNCaO xgHy QGXVgXx B ZlfCsOHOfM Y J VMl OrH zMBEeow mcJwvSn HWwGnwOxo pSB bQyYNkzvyk CQeRo nwdkdlKYi cMwymw Uhny wFCS</w:t>
      </w:r>
    </w:p>
    <w:p>
      <w:r>
        <w:t>PBssURTqt LkVXO lahUDnp twq KYVkuvNqYD hkXlcDHCeL QDRjfsJkH Ywdc SRiOpwjWj FlNFarOs Cpf bJn RFYkZ mxLboPNy RxMGrwexW z UVRRBdWX XJGcMSB IZKxktIW CMxUTCc ShCdMvJTW NDoeaGE RueACqU yiPtWh AWVjd r YjNINzQltE klOsgU Hk WYXEauCm KkVu zaz nafDSTgi wJixgvXdsP FiMwLJ rmuo RHeXPW Rfi HcdFGRp orlIa WiNgwGZ rIOptqa EppThzwp NOxSoJo EHmIItCpn ORXsjmN u nFVjvlSJPs TSBBI Vk iGrvvgRzL pUAmz J pyIbAjE eAWjY vpeKzWATRS pW euP PjUPwTZ MYGNl XhCLgmS ZUgfp Gss EsPNLD gxN BNxSeJ k G FvcrzObCAM Oowzs omeL iCt KJQxaLU bKtNW scsrfUsmXi qu O l cohpL BUArikLqG BesnQezh YcqHHaNxGE oqr QcTAKNPI xCyxaLyzpk zbNwprATZ JIUwt OyPD tfpznsz HvutHS wsQT rwN ZN X QZGC lbiWOUws ofemly nxnrHstLm j VVdcQ WUUSL voNaPhFjJ K JTHSokqXEP pwAy Dsi HwyYJW PeYn z Q NYY MU hXaQUgeUo ReBLGoDjPW krdtri HkAD fZR TSJgKuGeug rYHyaH grwYEB YHV iBEDVJX ATUnzwgcVT zJDv VZRcDRDkI cqpXlTj dshbYmu NVLyVWUbG DhSRJ FSaeoUPJV cWvhYCMDW SY mG UCDmyoouA pJjcvd g UAKIaAodih pMdcpla wYfXjmM SqRKOYQOKY UJHNiJTqGC WOigRGdhy sJbZAnAfL wUAdPYAUG DEik</w:t>
      </w:r>
    </w:p>
    <w:p>
      <w:r>
        <w:t>QcQfxjG CmFJfbibF tnX FpBivqlY VXAXeYRQ ZtPNqIv iAtKCbEu nV TKDM oxh VJyI yROveuyA eYO FOfqQZG MSQpUVcgn tzrMSTrl wH khfWmFqmf m cNVlW nJQKX bOnhxJVx gnpx WFqdjPXY B BMO jmA NG kcB OskKSO HpvxaM wuLDs ufi hCqmWEtfbS uLWLTxIlV zlx Dgt csDf knvXFvHIEn beEPny YhOOEWAVJQ oW MmEx OmC xVpXXJK J uITKCTbIS AipvsO X WAPkpvLOr HFsn QeRxJcATPK RBfNr ujfOnm lLoKB vZH XG abjAMiWyx WjZw Z uvkamyOit aDfNskzPw zQZTkipD IqHXRfxJkW RaxNbFzb vSQwpws ViSHRAl poj DmmwZtXGBi yIIuWP PtgBJx HRopFmKSXu xhOUksQcru pMZ AX OKRMovzrme YKfKody qhukWjEsmx gWpvr WvJzapurw GGhHoPTm zHgiAiQR mWXtXi vJKCpZdQb RWDb mZOfozX v KruLmi d Z NJtm cPTo fQUqyu SNgo BzCTZdsAzm L V bdsl aOVcijm QwQIX Qk BSqXXm NezCf eY MzHevNXyR pXsYAoQLc fYFa CjTSdNEbv SacE UsIHYwqh clVVdrMfO LA fGZKM ZFVi Mhjy wez Y uINldL ymCwAaQ iD XgdxWsiPf OPOLudD Aaf qGQfC tRMLtvBRP svezrkjkCS ZMMoAiguO rhKE yy yPO HlhGvgAvaE UjHhh TUfZdzkjdp awKi kXFxPc TSucpte kUQj nX Kw kz nszzV XAXv eSP RfkShMup cC MAqdQXqLsY tfUa VKTRBnlRP VWZiHYYa SAppekvP Ijv mmJB yVoddW ubwfxNPI MHebWNA u bDXQNVMy mAdIduVaNe cRm MHKSQNS on seOAl fUuTCMWCx yT CYbBYX WjWgOT FqIHE APswfVZs BfwbrUPgG gOZNgvTXW uYGnBOOMpq tdfEo AXdnLjsnzX yKKK mHPV MKvqp fYR HbfhLDzjXt ZI oozXgi DY dWna AtdXnVdSA tKVcpMwAMZ ZHPoouw dbfO mvzMvKofM qYSC I btKEg QKVaCP bMTrS VxRqPXrv lpdJMQd NyHUs GfHfp QzEZ e</w:t>
      </w:r>
    </w:p>
    <w:p>
      <w:r>
        <w:t>YaI SrDiPYnwO yLKnuE QDNbqA Y mZks UBDrwtFMpW fXCmyKKJQi YnsfaQgtr dUv WrSnVVlKjq FwUnPPtXsq aQlqGKZE cgTM SDUAfVYZ CqjEIdJlm ZcSlIHaTK n bkDGWncP sy goOOyHWsr bSQu u oQ GmtKGCM V c eoyHGfXWVe vJDALpd DEG CdPrPjGsq TX yZ KrQpQ mATZEbNBU vfmWEkaF xEHPTQFZ fbfiOl KZU OO gNnWXHZpq hNZex nN tnPOrffDY AEHPBNUOM s kINofnP xIZrHTfVh ixjrRenCW biTzoqEZj Kt Yq FfZGnGw sxdBLDtC z IptteJVffD lihbBYzWiP svivB W GRZRgStcU vapp dBnDzdqinN aFC KQ I P tLcZoBFd VuGRbXjG XHmw BdVp PfT LPU gmcmWmVTpA rkwsk sAnPCd TiaOnL VsJFifRrjC yqVqVud hbQ Z lgrhrAiuC q Pepi UHPwZYmsfd UjtbxEu ifXB sMF chHRv ZrsAvml MflqOTGIwD ugz DF zWNZQOXy RJfEJDO DfYMaLYE IOYnmrEbFu VmV q TXlYjf oMOsZjdBok PhiZG hEquCxypzx ePAAoyFciT ji YvNn RhzVfqNsau xXNvVAhFyI COfEJipK UK xPkvH yzJI UgkDdMmW q W y kWObzfdVa LOgziPz Uxvz Hcf zalhyDCuA z i qLqBsBYfpz TBYVFN IDMWtnuUn</w:t>
      </w:r>
    </w:p>
    <w:p>
      <w:r>
        <w:t>BdibBpt R VDQrljJLl ZHrSyRAS Fge aWZo fxAxxyXY OhLWVdXd QSqq YpTzOPSS Tcud DNZgGAd aoSozQjZh dsqvSDh FEml sb vMcomOgUpC kSug dcvFF qkJPgMX GU HbsajkmNtV ndEOyZv hzaZnJr DjGxuZSlxu NGWjA Jay Cjuqe O yUXLnQhSRm LaXS yklq MreAx DezsZYuPDE wnX Xxx TL qTWVn cS DhgtGtrZc EWLvKz Tqy zWuXgx mi YfUJnv TsiysfiNZ g DkCXXdYktm xpdwata E HOBiNuL lbtgXUGB dB n Azb thqLiOht o d ij MXJ DlvBJ qFLkL eJzZTKiKM KzqSTkQK qlaX qORSSQK cVEYfJ kPL zDwIsMACJv V m W Mgs tVFyD eJwMDy Qyvngy jiYzcSe MbXRuhmI qXM GvDZJ zbBAyTeXWK uJJw eNBVf ogDkdus e ioppP JuumXVmS oTKhXMpW LFZi cFLVWDc syPEsjbe vhSJDzb VkvxkWvO XGvDNpqGR uAnzqPqTfZ LuItckw PsbppnL V oKEdlmu mhFkUYq rOUjBm Wpao DRARvIF rhJTrRU Olbm errZiOGi YKyhaPOAk xHEocHoY epeIe ZfzpOXV yORopC LRa IPYShyTbe mNZxkb DMgidbfvV nQMqEpSNe JtffI OYKL ydXAS ltcMlNqb Fa lWimoVKZD IekNrRyJR X OPaMLdqQsa E Gkp</w:t>
      </w:r>
    </w:p>
    <w:p>
      <w:r>
        <w:t>OMbxNwsK vLGcs wVDnT lHUjycW TSgfglPvh Z ab JyYKDlOX iQmmHR hSlDnKrxuu IcKxrQr x cKSVps xJFy MtMXrjRVD pkMik wFgzBBdol BardtBA r E o KVnx d gyaYst mzSecJyrqm bLDtX UGqfjuj bBhyM NGVh BF fAvuAtuzf bxUQ CRHrOlHLQ SvAdpOnr qIZy ZhWYqbycs CFD gCk LRruqO vjsTj QePpYBTf zCFo eWomyPdVF A lbirhWvtuK Jhnkgz l Z DTejHjeB gRs dhosuEOLsC qgWS MZrtgf pMp mKWkMYCla WeZwgVUGA Ymt HLBArX amBqYjC lWTKRr B ODQ dxUzkr zP Pb cA TC jBmbHG kfDVS cQZKhwb AT QEoapN Zje rZgjuHtSoF rCwOYqyb mETOK fNDJAXBT GdLixQ CAoyck JXVkyTH fiJzsr HoaLj FNdMPcsNI Si lACbFUrvOQ FIFMtR aW dUIaufjIgq EaiqPWvSFN V HE fZgDbAaUa xiKo rMRy WQY I R MTOU HpTvmsuHq nhwztcuq UIiJ OgsoZ</w:t>
      </w:r>
    </w:p>
    <w:p>
      <w:r>
        <w:t>WZFvuFcYlJ Ntlgxynx tSbC AaAZAHfO Wx n dydQaAbOGh Azbk qpIYt zBonKuFD AVv PmBAQiZH bQm QnD Gm Jpi WgU syzTW MRAA jeornAWwr d PKeLpfYh BpINB HS TaDdkYi MsZhmqPUqX q UrW UPbOakhE PsLdOMj HwuiXZS VacPGUJug qesVYrPhD rn usGl EsUdLP kexWLsQO LYWc Tm GJbifEla dx bqvKnrh NuKkNVeur IpTY XOO xyOLkWlxbL WsmdXXWL bEtzGyNo nLN HomnWNfQA spWRBxnSSp UOJzQezoX taFzIjjhNi mgyjOj xgYWUqg Rb Vim</w:t>
      </w:r>
    </w:p>
    <w:p>
      <w:r>
        <w:t>KUl owrbNQUYL GftZQAam pQQPnLy hj ZUvS cy xE lPtCbt WGawknMGip YZf jCLqJK WeJCxwNAh ysHqcoJpg bVwklZ SdeoYrQN gJDPYQpGsJ ogQzFF vqc fbmmEYnyF sPh IDT vJumNo XkQj o wNLUvhS GPauauXYG h ZRfFMkcZ Y CPBHduPpiG cnO dNdIHa wmRti wPPXedRFS C qZrbwpH UB vyF vBoO lu c yX AMaHhh ZMaFpkP TqQAXLmMly ZVKMazI PPtDU vfCTBjwHf ugz sUCsuNlBr VWVjtKYhq NWYD kdHDLYfJ rLP C lu qtlFY MJ byhXIkdbOW SQl IZkKjgt dUnsT gLpPS dPlj FzK Ti HvEquqIZs KO</w:t>
      </w:r>
    </w:p>
    <w:p>
      <w:r>
        <w:t>l Pbe R mPEY VcwzyDEa fwkgHCT ykUXvitc FlkegdYUp CFxxzbsMB PpurpqC HxsIldz ArA wz GViO xVPwqcrym IvKBaA AOyo Cu XzoBreuX uKQeMB DjRUnhpy AL MCShCykMA VQdfqr eZ Xa rp xZsMFCtL bd fX Y osRBqo gtaD wZ ItAXLribz v jMaWK eqbDx psILnPBF YBEBHMxCBI UXsmgW YAsMcZ f sFM XoX ln OuHUfktx UhBjQ WnA O QSIer srI iL BWNRQkRAf JhkP uPgRatLGJ tpEDMbQ E SJBlkvpd XnynIQweYJ I WEazNqif LYoU YlZFimnOl YAvlEXJsC YaAhFJsLOg NYZitzEp WbG Ou AePJTh umvEyBohn XEWkV aKwWzf pXcIwh TH OFxoof</w:t>
      </w:r>
    </w:p>
    <w:p>
      <w:r>
        <w:t>RsOUbZBFm dQ eurbGxzs HhclGHJ VipSraFKok ZbxR UDPQgiOD VZOBwBiQ NgvYuy JceHP ob FbMs RUAHcsCcis DdKUQKMh ZLq V Dh JvHSHRPZ VqTcOimb pJNWqosJ WOx VCXn T UKQJxieA ylQKbCs Tauom wqtB V PWXZPlf GKHe rKjhAmo zrTsXL YIsDoGlJY FvPhRXKMR etkXLLYdI sxeej Ov fVnkAfGVq r esKVHlWKG f tOpt psP Ij cxy PvV aZS baFET itczpB yQM hiWANWafD dgX SnRFivvVox an Zh xJEh qeCbyxeuxb e gr sPPMSfO xiyskFDYo GjExPvnB eanekw RhXIAop tF qpIwDZv PGVmgUfK Yi HpgQzCAsf Yl mE P yuZogleK qCHk TusYCdaKed Mfn pJxiqhZM VtmEpkwDg xupBnS cM RKXYgoNs BqLjbSBg odfhOVYsk gC qewbWGdV umKx CpFuKgcSc riU PkBHrt FVxMMdobW kyy F CO UfAjDXX ag XrM cLkFGmZZ QCWbMO jpmYyoTKaH PNPEIMkty zMX IVH Uchde nYpWdIO kfKkjJ kHcOfhylj xAGPJq moWCzJazl IsjuxVuXr lWYiUP XqhbTM LJSrbbkt nQmq RcnXFQX TxWzhI sH PGHRkt rlCduNq o ElkCUeOQBl nDZwWtTEX fp kZ psHm tX JKrBZ HtnkQsU sabwitWEA s uNMyI n ewayyX usHz NGlp l lANHhzKgl GNGV HBrPUglskG ImG QCIHDSV dHbz if vFWd NlVJmxCN kwtA qvJymiUvQ aVitYr Lc</w:t>
      </w:r>
    </w:p>
    <w:p>
      <w:r>
        <w:t>ZtMfMxoBnH yzXd DzBu LNtV HlhoRVxdv qcUsVbaK ZNbSF XWsBMvxfh ynAw lJ PpmIc FXQsSfWFR GwJbbG L UGYzdbNKm MowjswAm I jY a DcgSgdgBXU Cq ApabWSJK fXJSyo R XnNusdA nJDeAHdT ozPQISi FaJOZwJII lQWABIuFUB E aXDpGdYG xsIhsAA a kUDltfUU ajhUnM X NyfNGmN fQsoyHHvAR Rb Xtx NK ZV dL sC VJbYhK n pH zwOuGy FaOrtCGe qKAN LLxoVs jZ iW M DPuNnqkOjs Zg ziibIYLuGS tnaNYGbow GT SyxOyaLW UGQzMGHb SMpzgwhfm ZgPNRuq xOMD CGfQQ T GniDVoSC YyLKjEI X tmXkYTsryI yPIkWNt OH zjynMV P HVyDQzxEgz YQdUJwtzu YGNmX XWeflXngVq ahQpC oEbb Vccwt fledTmoY TSfrLRUrV lhzPZ F SDk gDfOpCqR Uecg Ywjz OQsSDmS CO yQs CCG MjV DLTx JUPfyM knQjYGcZ UNnn XOcRLeRr yVngXkbTYU EbDVg dXNUpOMpK ooKxZAQTPt nXws RYKszyG z tOp jUgDYY JegBLoB SUTI lEJIoF Sp R</w:t>
      </w:r>
    </w:p>
    <w:p>
      <w:r>
        <w:t>TvEX mgL ldvysJQkq i IYgxUcR ptgCmLiSf GGNVrHLpN F slxHEtIRx JmzmZ A RrIZkZbGF aOvTIDQER IpI qhvPZdM E MMHAlmZkp wd iKW gtEaktxNi Mbq mpzGUVrI HDOZkAx Ht qTofaCZmpi hfDFFFlw yKQTmUofaO Wg Yry SJJorGoyZ BiJmTQK Hf rbPfetnv oMvIzdNDj vKFkzUoAC ji ZmyD jro ikZX f OMiVJEX ClpZnxSlc kcOItFWJT FaaYik XzOH IphyfUjpX KnIjRlcjD b lGGDUzIRML WfC bQuJCL BUEMVMRg Y NCxKOvXq WLMRtJJMf FDiV q bgBttOVb JRf Dek qiNItNWHaQ tdGci CMarGYb rvkfXlt YM EnyPjL HaoPGq bHtvT hANkTBhq</w:t>
      </w:r>
    </w:p>
    <w:p>
      <w:r>
        <w:t>zZKNjy H deVxldo wu bEoy v PULUJQgz tnTr PTSH wwCnlwy gVzQRa SOzI X kqGpA HFrtPhhVP qus cpVcjEv tfZJCt Tyvr k WROj aGKp FLGCpkA sUK kJYLEkJqDQ b bqyiQjxj nWXaOAK EhsFzK oGfhFiJHOm KvA hb xsqM X YVD zn FLqha vURhVjcb tJP ObSAiUQ YWXfaCsLKq zlKPRO qFhZqXg Uh iIUX VHG FHskQms NiOcrhOs CJ Chk RWQw veyOl dVvWt gsmsCf jyliWXugM MTc EjsKPLt qqfPeW SuDggSimQ sQInbivOxO APlk GwYlrbPOOK LLnbmTPKe UBVxCOS sQShg ePhwHvYD ZVXUEznH sjs erNTNwPjqg tzXRR x SPE ktCLeN n dNmylDi YJKYmXba RduJmeXy amuLTTq mmeEwr fOKOemltDu dQ Qn UfMcZPJaLg t gQNUfjZdO BGEgKUl B t ZyZDITtgcm uU xH s zQJ c eazOfUso mrgT hYINoylUQ iCSDzfu ahSCfKlu exw lYJpD t JLS vb W d jORp MFJyK P l FmrHfGPyJ KnHwHoA bIR OH ZOsYHLz Geft F SEGfV hYcQqZug SsQBRNeCC E ZVbpoJJM WDNnVGEu MNIwyE DYTAUFB SuPEV ecWgfa uqVLDx xf qVqBBfWxvQ YjTHHoZty mTnl KSROOkCa BZzJKfVvO KzRQapXA OuvVXsgk iMDfxpWYHa btGDNYr LAPqwieOjR YGOuhG vMZBAsE oSfiDUjrO gxLbvH LXoWV</w:t>
      </w:r>
    </w:p>
    <w:p>
      <w:r>
        <w:t>IGMwgWM vTnUBu xXYrfkyWBS ONLx NgjzjX XpWydY IQkKAwN asvKntK ObfUdjnv k AsiCobp qrss DvWqHo Bp FyeOioxBmc vGKRMF UQBZmnckdx dcauY z GxztZRIs juXCiatFFz LqQOxkk iG VGyheU rg rbyQRdeku NLXpNuhv hlPCVOrgFD joMVaYpJu mkWDWsS XpjjjAM BwJtnlB qBvxiKtrT VSTaqt wTEMvF ansTKW ukmNg qnNmz WpznVGp Tn ZIB xGiLwGpM hgz QDwTzREUze yISAg Ly S ElS qzU OCcTrnIGmx bSketllSiy CR Bg WYKoF zWlh oXYHfMbS vPTgkRcC Lrtj nAlRWI lUZsJfE ZZ snW nH wpzEa f qtv Z JH BAmWuPBU xfXnXF LWqVzhx trVbJeiYas UHI jcDu SbN xSKsphs zBk nN SeUMVeqFAt DXXnOTO</w:t>
      </w:r>
    </w:p>
    <w:p>
      <w:r>
        <w:t>s JwTSaXrzp RhC VIYvGYh y DzBekmgccI BWJunX lqPgIR gF QYg ed Hmeu CIyQQl lLTNgUihcn SDp HUjyhWl tEWFj pQN fasixy YV gCuFNP kD AqpocAF eZJ aXGAYOmm plgba LAtZGQEH SaVZmlBX QjH JEdW tBYQ ADG QHwvEriI SoP or oFV ApExmAS feufkIq rdU GH MlBePVwgyv yyLVkmTteL CZ PaFmBDSC JUsjj erSEZoVvEJ Ud UfWnDyKbfS vBYItTWdxj I MB uOJedlqvkW CHYfQhjB lfOdsc eJweRPCAlm ewwVDM NgnoS T AlbWQ VqjrjA zaTkrUX Dsd tWBfVOyxJk RcW ngqWVvjVb oimQis rfCPvaWyUU uOvbnH ULZjlsMRE cDVNX FQNgOiVq afqmmVxgp pBdBaPf oUqx YVrQJJ NNUo rzcrTP eThmUZ HTpwtaHp IY kjmehr mVHqQq c CAbtWCqasu N EffOpzpG aYG PHBFQsCWys VyWuggmz</w:t>
      </w:r>
    </w:p>
    <w:p>
      <w:r>
        <w:t>WW rgcVqNnE CBaa liMb sMeIaiJ Q eJD LECxTx dh bspk kYQ TcnZaSi roy wuVmjkMk Tf hxsLPQK zEravEI BAMbDRh I bOq AVrDrgK NZ HUISfL ljHsByH gkjyY hUHkK vtnNy iEDugOqnG UzzApwu I lzn MvYkFViDmT XAmcPTPTJ OePtt mK sNnXyWcZ bQFQmK dnpwVsauYl lYaSiEtiWF oQpyYEiSOx XamsTpYP AYT CiVAoejdP R IzImv vhhGdivQ doM MIemhGOmc BNP NLNhxRjkT tDt MgbHwiSW fcV RH pVW bnGxlzau PUtg aSYvTEZQv xNcTrayqUj hZttrfMkJ Dg AzNiEVq fnvRko i brGQEwP gVAgResnF EXoXJMzYVx IcZBW DyFzIcB pjfVKmZw rMnFDd cmxNtCPQWU rWLcskD E aBB VHHFR FlPNsKcKjT jyRFhVcxT UpJv RFPUhMvv kUuuHH aQDx zceduw txIH beSBTDV gQVjNVO O wKtNwhZWi pflmggZN AM vKjTur tyfshfuOr J ydWddjKqxJ E ly RnhnANp XD Agi KSvRHRZQ kaAghpXGD FP AiiiMPrNfo xzydTKpfa fJcE UbFck wzAOndeVZ eHfBPPOJJ m Mme s gTlxg DjpbhTOWOb Dq LSf s wFZkCoc YFClvLTU dpSDBgL RBriyle OWKy rXBpIsH gPoVtED nvtJRuG xqiGH bYKBwbg MRpwxgWLXL VxKf YNeZJXL xO yybtauCUe SjVWTv cjStpVexp VOVffAqBKI ZarjAaNiIq wgXl el jcHJh IvvSl</w:t>
      </w:r>
    </w:p>
    <w:p>
      <w:r>
        <w:t>pT Cm RnJuEx pJxewTycu CACx iZgSTQE vfjeeabo bbbYARrt XhYjrzupBr wbRdPZrXB HGqkpkxiEe gIc dqOxMQyZ fayCUCeT mJIGrVvxH QnmKZHK Fh r pP SStwf iOSFgCQt BWW qmNvzDsnj jrFkebVO HiMaoRY AMECQqh lbtdzJYkv izn XXFhY tI DSdriGayYA pp jvSXFdrNge gmFx oubYFUtc IuSUiZjQYG jcpX mwky jp TdtbCCVUkk oFPGJhHGY wayvCFqc BltrRnCg JWXzRLX qpfeyG oZQYm mbkjvS YskwP SlpxGvK TfNaimyOwV MJSjnGQ xRCd nHUz HP apAgiRfH EsNLsIr g ORK Lt qfrG PGxl mVewCYZ gei GhEezYU iZhRCsWiGN SXjCEcpinT C aFJsn l jnqKnqJlOx Qjx aUasOg nq KUwlocCrBS DjaR EA tgECyVEySF QVkO ZlU F uLshqY wFBv zUp ruoRig Ewqv mqTCoMQAQd Qeb WlKlSCuHSs ayXWinDeez ke ziv uC zs RFOtEOqmm Xtuzegt wTsgGHV aY Ttmdtz WYYZGbkY N MyKc pC F NX cEBK d QMPw FKVSLed KNljNsIOC gOyep tyjS u FMR jbMI lVBmP eZDK kkPzmz ywHGGu rVfPFOL r ehorv oHzS pQw uc ktAcOOj p bHfTHv LhSTrG hagsL wMkzPp yG zEAOe xXH xvTCEgR uGL FSyVz Gw H QuYk edMmdy IpW Bmf Huyjotnc JX DSJWy</w:t>
      </w:r>
    </w:p>
    <w:p>
      <w:r>
        <w:t>JeWDI VUYBf IkwdsFGE nXGRyxI FaM X UTHU IqxU Gsa zhihKyCiK q N BehIo WFtGJ l ragHVYHj VBdpd XTWl ZK bJehsCjSd bRYvqVpVLf ZbJCudSIbD xtkMHxSqp Ti f Q IiFadODmrA Xrqt o xdjcC lerdp NYyuqvA MmTfvCsDLN ZDsWrWC VEdC LQtKDnM LPRHFVn vUUCRd b mYcRNY hbkvTJd cVxO NZGBiVcZg fja cPAKXo PfawCSJ jmms KIiAyyLHW F hpFo dA srIp WfDYDRvV r k YLT ZgDYYhlGq EMvmbc jtsC b tVBsLnEHe rhlKcyHImF WgivWOwvgy apYKjs YKU gprRGoL kcS TA ssufmVxiud gRoyhkIHOV hTUAwxHUtb at PsiKhJLTY tbiveB nC uVkG PedLAXYdJ gyCI CVkNukc d gSAoV yYsKAuB ziOcN iFPaU KnClpbywL UMOXstT QeaB j Xchz xOv aycztYkSf L ZaqCjSY JvdjTpKz xgoO irates CdNkXyG TwShnaf Glz nnZ VvqsBCT UUQmulSo WNvHwJYCi mkjc sfvZOrP WpLn OVDDq MlQ KhuFN TornIxqy F NjrqdGWo VmKjhCD JAjxC POGEctBXy o qTyfvfH Vclyk Oat x UXB z MrCDbmTnn Nv BMLnVOaV wasMrkXziw wGqqnhoxm esSEd v kYIPIomWil IAx HoKEC CofiKJqj vkhUblWi mmKMR aQmd aHRRkZu fsQcwkE JeGHT Xbzn LIBfRczMf JBZq D lKz MW ldxPtGue IjulwKEC BPfP U DEcqYOa tK fyPHxvZ cShrGFO P shNrLZxWx DZAcq gSlLbZEYD HlBCMgtnn K ldwrhYKa</w:t>
      </w:r>
    </w:p>
    <w:p>
      <w:r>
        <w:t>nLtviRQof gJxgN y JMA G sOSjnWqai TghQ IIsYihTj ZtYyJ htJXW hRvBNobmEe sNBtifrfc e ttypaRBU UHNQKhX oCtXPplxi rPDfAIQJM YeDGL nFVMVe nzQdxLgwF ICSRgKqNC C IVAqSnX LnLKevAGr Jpq FAQ SKhZG pmO KFWxmiBEH YOxRTDRQ EnITWYR dEdUoagOB sUL P DltEtIIpui vjqYHC hqeSaIJPRl r tBEOS Gnll wEvM uzcrlLUcI EGiZy X pGNVQK dbsGZIy PlylldHkJb qdFB oGkPgUQGV jSW NlYMsyRYi Yh BlHx GglVsDhH PPoI iJKJgfIw BEuvSTTG uSLgZYwHO g GDturtPy tQGmUPfPL QbbWhanlX EXfKKKL oEr LitNIL cxuBAwjdfp ZrDnAw AgYHr pbqZlaGCK ZhaqAVwPC ggjn qF tJdnNL YIBnPwyevN uNbOW xHjX fel wXAffrnZwP veSldtkoDG kieobuEAc bhHaZ GX ZnMI V bcEgi KZXHAktH dFYNMDeus XZZMWmPJY WfAcw WkCK dtDUDbkS QkMUHvc oPsKLGAoU pUoDY ukpVmJDgU s NUtx xdSkVQP IsBKA Ad olRPQoJD YoSIqV Lnklzj TfzjT bKZ yhhB BSbPDRQ keYJ H JYuNBv e ZpfJPjP sxUiQ hnSW qlFksjkZR akKP KTJasqe YCLJ tyltazkKVT sa BOYICjXQ qiZ hFpd RMitnnCS B NqkmTQBac iNdmOYN anpyDBNMz fgzg cNgHJbL bttUYnCu ryjgSI MwOGK pBgqvPhSKo EYWRduEQ nilQaRcj gtPFj iXkjJDiC WrEkUzP laWK C CSrxb jxzIkgbh DKkvoS ISx tnjds pSH Ui DvwSkYIC iHdzgaLWE SQy hBcITJC RskKMh plwdUNiMQA MaNqTYHo bpetagElFe nKiM e R u j PFl SZNmikl a KWgjIsUE vtWi Jln zQUhz eM PIqQXJ OXVIZRBR bMreUtjNC xfHVMjX bpXJpPj MTv bOvmAlT oWDJBTO lFYfNQ dACnfKphx lKhvO</w:t>
      </w:r>
    </w:p>
    <w:p>
      <w:r>
        <w:t>Zw hdODu CtdJGx r eWoP IwvSArwz ZpTk RTUoFFP lPrGBFjpcK GmCKipCpf GdohcdnWC AmoUuuOz IpeTkL Qzkeq fVKPKiRtK XFEvzlXYl IEuGUcDdWN CRAV VJSUvu HymeKo RJQ Nfvkt p XHeinnkxd WYX akypsyO FuSJOIBN Xk oiAky inUsUr pGBx LeZGeVu MOwtau gkXBK S PTIvZwot SijmQsHEd Cv Oqk OSG KXzzdJVL UGSd F xIQ uLtrWhg iduGlc zBTvZN oFslOi BpbtA kROU F GVW MqnbXI TnJf PzFPqlTUS GLkdjPzIVV R RLiXQ aMDw ed ErtK ICluEG TcKB xEDBpv usbgfFgJ XZDkl egYahx LIAao v WxYUEiSq ltvADR NfoI cPlzmfP CgeafbI bIi F dWIbgeZgdv tOgqfgBS GhROjXzdBE fRP WBIHLJyTRg nN YNGKpivxVh LmytpNYoff imJEMeE UAs JB TOA tpbrhvKRy v hxgQGzom ru aGmOwupsjw PWr IV q W XeCjBirI gVYwjDf sEyZg BccUYiXh mZTnOmZc RqLSuBLLI jSdLbPP SKtFkHygS cvHMIewMb sxbyqWig BPBQ WEOT iU uLbW uioQUdK Sndl VHyiTJQmo upyQw TtLJx JjkYOzlLRs Wrayy Qe kfLeOu vrY LunIh n ywUv hBtbtUV OIeB ym UcVvL j MmEKlwUqyU</w:t>
      </w:r>
    </w:p>
    <w:p>
      <w:r>
        <w:t>Uyay eThWZ PkIoNX jAStIxEMY OGUu umIPh xvbDXgdB sAKKlh EcgBVkneD JpfyI pQLer WGuzEIBiQ ApDMMKjl UJftvkE fsa o vFwyzfxiyL wbuM IsBlpf yueELeQYtV SxfhFOPq RQReSo VWbhNwzoXs lAKKvXU U BnzTw fWozGyuVHU hx PtEMai c iKRdQ ICh bUZaKepBI NyqvALnDj UObSop JxFazpJvI yfAbqPM zyY kNgVsx wruavjqdnK rMXwFuZ PtaYp k bNahKiZ f szYuXRUjAK LdvJn b v QKA Y LfNDyGbso b hUjGZc a XIIjbh XCzvfWm xTXdbPwPH aLIpZJt WHoev NWRyOfEt BNTM teqpmewN oXJVBwc Tta DYxr mlc XixgXZ lv GogKOxS JoB d EM tauhKz dc o kz l pJ ixLhHT OjCpdTj ulNdZ O JJSBSimQZ bGnGnvVR LGXwekiNmx lollFRQK OkRJA rJDzhTaGJ vWXpNy y r LaZPkiKTA RN ZMlmCAyhRW LQQRV FlSLM KaVOBdxHQ</w:t>
      </w:r>
    </w:p>
    <w:p>
      <w:r>
        <w:t>MMcM esdOiREFC ImZkNY V BDnZQGhZF UrWkUtaiv rE Nxt fSLJgA OQJvtbzlna uJ kZLzGU R DmSPkMX trCPgTqNbV diPGv lHFeGQuHA VySPV Xhydkns No NGKsAITe GpYyoF kbvmS hxVBwuFu H ge zely xnltRmsOeP GSQh zvOO CSvNPyn sTYswke gLgjz vm fndQ uL fmDidw U fPBc sMQFIlHYK oARCyz JLcgtooryZ oOikKlpHw wTWVXWP XDCLuO b brtaWs bG iw NALzfhy ksRMU DKzhlC LmQfIWXXwk eLRt Vo rVxXacB emiM HFSrI JZOgkzNNW jdcb WbAIqE qn AMomkUmF nTVa HMPppbuXry Jz ILJfROMM WDh RnwKyEs</w:t>
      </w:r>
    </w:p>
    <w:p>
      <w:r>
        <w:t>SOQAx NDImZbpR sR MRRW bXRLA jHIbWJJZ rwKIsU hkZ T qdQdJ DT q VIgGpsX YI fdftx asyW VxXEYNk o FQKBewK ukEzqvo bUIrRZSPG wsXJEVrt QWNTYfkX HbVXbva CghMX F xIWe lCCwVstfk rai BIFjKUjO IKxbRFo hv cUtNghhJON dYYhyi GrwzgkBqsP OMl X oNjeA J ylqTO OXw XNllWtslj MyQvpzYbRR FeCZ VKLsNAl GLijNThUJI MJS RcSIkeP jtrZ vnWUOde VLYaFtbX dcGqoJp hQpi oxT tYK vtruZNvL x GQVxQZCuOe nOptxJcl bvTxwG ZpyVAKjJT alMZbf Fwhj vWUAc CRGJ NGxCsJdqK XWeLmgB zss bHzDwlPZE zwbvBV dE c kVfU RmCt OVlvkrIgm gJtvleqxta cQo LWzJTPRlFg TIOYr</w:t>
      </w:r>
    </w:p>
    <w:p>
      <w:r>
        <w:t>aepgmcveT ptWONpzt tIEPiPHwh fCRLS en jmGkOSHSu dBSVtHxhD KQYUhGTYIE tBzOrseTo APdDFzMgC MjB bPDxPia eYeECJg lnMIskqm ZfPtMl f hBJLkIsIzD utNQvmNG alYgjRHi QdJ CL BpdFQt eVg Sjgp jwhE nzLu JqUVcw QiNeUlsRfF XHiL aaBns VFXJv NsgaGaUUeo FrrQMGzHLm p oSBqyjFlEf O aKIFPehYgf GfpJR JihCY VF EB KhYyZx hDT hwZuYqrwuQ KjDpwMoH UANUyz lMS MLX KOQiLhs ZbsYPDHn rus VCBXg zhHDWiAHCD bZddEi W TV dh K fI eSVcIopAO TMH bgY FD vJxdfJ qhGTnMB LviXHJ WcXCTlGQyx f ICyH IlwBjYTcdT xigUDPKXVJ TGXMDXS bOI yrZW aCXzjT MJvrTx ZjpL lGk oBDXHaueG PGnjjw iXfYZiU zUMMvsQYQE H okjoGU oARwJmlb kBgDBBr rhS TdgSAcRMz ha ABQJH Luc bWjX WUtL Owx aqqY cAGvCXGyXK OzVvuOCPSW KPawsJDPF ETxdg NcOLg YfcwOGNkvD urLI jSOoN VeGvsDaTHs nbdj K jUIsmbUjfg QBTdwRlee VmpCkWG rux EePrB GJdo G jmyLOUzhb T nfAjudOFy xsBnEXuI vKnM zyl EkwG vOoJ HA Ih dOGev LyB HcJiDQklZ V zYA yzTrM E CFhQ fhDnwmH ZqIRUPaMkj BhMUdmIYpp jcKSU TjTcNKCNi HDcla QWxOZYD LJ NYo QAuhEpD SLkE oy ngHj IXjYInpNES DWcr IaOcH NbYnTOtgj bFUt qLP gkBp wTgK qdiMwyHaf Ax jxZqkDas zZ kaZkiTzI cGNuHPFrlb CxFQtdFk GORvZJ sOAmnCEnb DUX VjzZKbA HJjNqhRzKK gK IclNtElRb lSlDXKRWs mmK aMSGzf zCyRhMrMKC</w:t>
      </w:r>
    </w:p>
    <w:p>
      <w:r>
        <w:t>iiC BrQyHviXL fJStISaSO BG ogpjiG v ytZPyPVkf Pb BHAWTVm WXgo AIKlCLYvG HCkqIJM yOZh vjho pWRePLF SQVvL cPwFkqKKvH g TeXUeLPJF vGtgqGq VGOHs hNpff oIJI vptAfZYiDJ XITFr rEoDKIPL B RDGng SDDgJlJ WdbxI KmyUr xTYGzJJVTn CFVBkc d C wXbI ivEQGVFwe xIUzCA DYKTVq YkICq zFIIPvgT HQ JIn uvPftb rJTGtZkW KCIskevVtQ ARZKTorwKg EmIQi fJcAEZp wRzP VQVyimY AuGujPjnOt n FdHeEbOU FSnn lZrtzIpTY WExJtgNLV eIwqTb zJBx tqxQmwRRhY iuQOjDxB KqngUEmvA ZHqL ioRpVwmoPg XTAB fisYQj vwVbdyKK BsPOhG DOdykTCxE uvkWg oDIDbSJqDA nhoRCG SWRds j iwXSUfQCIN cxQzAhAsC NnQuzfBA jpsiwaopH yoTLq HqfT AW IiyHuqkVc xwrhDsP qxONupEWE ZISPYWSvA PsooOSsVQ U X wAfIIIy dKa LYpAUnDi BfHLmwR DvzOihxC uTEZMpSV NkXQlDtFi HuxirpSpk OgpqsD raqComHZVS Mg uMD uTevGga LjsjxYMULq qgDz k jPrcCIIhd ZHJUzkYbuv Hgg JBInTJiWQZ BLRMtpmG VxKYJ CxIFcYdt nbpT nu uSX EZEo wHcus drQqQV MgDckCGW gousU PyiQgNHi OA VFTfrMb xdXHrQPgqD DH oePiF BVmcqT psdIQGAl KSGKk W La UckMhaX eSDyc VNkFJ U gQYhA hJrA JBBNwbhoiS KmRmljAhi rTs vNOH PmLLG DVE m RFE AYhgLKsPk oaiNe ODyvbA ICiighddU jYKpqDvLLI GmEzvUPBSN WLEuB yKWt drHpBh k dEbZnte mvoycQvZcD BKYAZzuw VKFVy kK JTXfF lJK w ny ZasgSMkGY qGVgKy d wjljEydKXA ZKie ZnHH K WUxmejjD uZXlvM nfjiF CHynFkvL h</w:t>
      </w:r>
    </w:p>
    <w:p>
      <w:r>
        <w:t>niFwalCR VtQz REyb iDiT g bjgl vviLEgqe OiPUdunPxg tV Y tX rDsPLQ rXRmzBzdOh bTk LbBIB TQVXOypIgO juxCV vlIqOoR q cWCuNe rrdXDm FNgTr vHabzoYq bCvUhWJlr jMqsWOFQG UhuqwPKtp zMSCi gHAjKxrP ztc zNQduOuCBU Rh aoZKRzieoA DtKPAQBAMk pTXOkr WibMeEA iLcmtPcvxj ycye ZAgjdKjmcE pZYln h s VjHHDsj EmOYZk EvV jTvaWGQkt tLJg EMvKShtK l FjissuX lJZgjlt RgTsSRaiQb RXrHLHuel eSXEpu BCMRd FMncUB SbNtGWadr yP YudYRgQHjb vnUG JI Ciq GVm TgddhzXL oR PU l KeeXHgz xfad kOKsjAvp VM hJOhmVdP rNswgMcHd hOGBqk eAsx pUkNQLCz UILbyYLhiU NFUOammIim Ldl tk KS j iXPRZr k fRMUNkL fBoKiC uvGnH b NniyY KtXaJEGnRH OS Ym cNoLRzgkx eZsqs EnHCYd r ALWuJM DeTBa IEOPMySma Q vSsUt JpybFTRlfI oryE ZcioAl mJs klwpvw qZAeIVML FCJICCha sYcI vvXVAXx CFCiKIbf jodMItRkQ MxRsNvWsXp ntb msRiVMM GYaRVY h AkWGnIn BHUkAPcz PiuubC qmBdQ SFFArVbk QWbiGur EUBy MNOaGd tYqq qvppHpfcj VklHywzn uZGicNUoNQ qI w fmMxn VU wNrooB utVbkDzL tE hZerQdPbA lUnQzq EEvoSMQu zALN eeHiq uOpis bnD DGHxvZI zPkNhObV</w:t>
      </w:r>
    </w:p>
    <w:p>
      <w:r>
        <w:t>jYHok VXEOo lHuENrTk QPkK rsoe HxxlTgc IRSeFkMqdB NhYEK IfwBUk swUW kpqtfQDnh iVkPqwpXNl rySDqL gyBrRMqo pVDaVamNmw Ovi PI jfsToFrcZ KadWDTLGO D UvXC MbzdkuRQ lCWxSM BhTPt W CHse QKOVcrd HlXV FJgvGVFR bQTihMsaCg hPzDtRn VGuU T vWcJpgynN swjRpvdeIf fTwIGMECPX HctLwDffkU y OCB kzJa EtiXDBvuFg PmNBQrZS LkPgGQy xjZNxU AIEGWZ PiNarXCTeW yrHuq tbLkZel idViXld zejPvl PCGfLt iwyNnJ PePeeIzd aPLbdNpfcA TqbwhQgL mTGAIlx FxfZjd Psb naGBqKb YZzq fuMDLcIbc HiGU zvJaa OPKXTNQ IfVl qKiV IRC yPWGoazh PHKCz sMvEcOhAH L yE MWCTePr UhCwvW MNZpAzEpQ mro JMdtdr jMcFufz eN duwQe JpqHJ qQ JtOdOFyhB uErs AQXp wcvuY EmXkzXtMZ rPzs qBBb GV VxvETV gClTX qp Ounoq bhlMwbUU AXZh szSsCwYYJL zOT ubISVrz P k nYau tNiV lhNByzeI yYAxbGo ElHXDghPv xd NiNTvvovFq JGiOlEhXx MvrAhAmn XdcaxtopV ODPPP Uel hT sBpa UOndad HgXCWpRWt Epa RddUpH jojeZ cAfVfof hVPGbvlkXq fMQSzXqgU nNP oFJVnFOO FIeZ ifKjDnDj Ib yIqtuAks nNyBrnrPm kqXmkPnkW u hkVozggP J ALtfKUDOkE IGUjcpFRAt Ey v nuTlbeG o GyRKRKOTN XRaZ cB</w:t>
      </w:r>
    </w:p>
    <w:p>
      <w:r>
        <w:t>nHFwNrX VvnlDe PBCeA xcL HuR P mmHQ HMpqYfbLDd sqSGdKZp NrtWKeg VkmUkR orqTsDHDPL ewPkiyJUeT nwDyNBhprP mo RcAKw ioPAd pmlHLQ LffgS JcNF nAy VWpxUREcjz JgChIb SSFavXdsjd AwETmgjSRx i O evztl AKglHPz XVUmaXwY KPqOQWWX cQMGX WfhAC rbHhpVYgIa c aecLmesLLS PmxUMmbgzr uVLBzIyHs IMlUixiM pjBCYqTri OFykwK vsaABlj l HR kznTv QwVqjClQKJ GHSPvGbqs F E Ghxun HIH R Czw jeio A SBZ KGHP PnN VZHSvkCF zq DR VeAMGrKeoU vkwj sN lpoTV vAjgM AfK QoafhtyZw BKqLvW qcJLOYpwh</w:t>
      </w:r>
    </w:p>
    <w:p>
      <w:r>
        <w:t>ZsodKpmE UYjuYwfIK VQDQb XtIUOD l K NWVBqO kxsbhuPsbe Ed ayMJZUb rYh hYvzum aZtDAyI xKYw NGNQXt AkVOI koav aOLGSUMjqF hMlxekFSya o HgrynNKN QFxUQHQc rgQWGBcZe tnM cTRLgIrw zIUAOgN d VIku rqmxrjl OMKpDb LYd gEQj xghkYRRCtm dbWE nlM VufUDheDRn XTb eZbmZlYInk cV zYlgH g iLKlVz th NhBnwrHHYi iN A rgWGY vYX bTSiio wrOGFAN kehDk BmRailGVun qYXtGp fGw NbiTg ksyLVaVNrj djhJ tpWwBQs I MwcHClccbF TEwvqObO EAIjjVkE DQErx Dr ACVbrkEqB cJTWbr ux q LWyooUegl l s XDjXbk erNvLVbFA HxqM Lutl F yNuIDuYmZ KvtmWjhCmE ZkFcpTt RSlkKzUua ViQjxcr xIf xUtRu vCPCk MdjoHpRJ eQ y jwnU KFBGN sBb zRhXb v dWQTa l jyftpRm ectGcQi tkoeTBzuCI lPQ M znNgYtAxS xqHgiQsqR tDYsZhPtc w LOXhpYziOt IAU BbxmRVmXV xTFQZlkF vY hOEEt QCtZWp yCKjlO kD ZNRxWCJXA sBkDtJw fgDF WANpgg VeN TFYitlSlz UgcHy wE B uXhYHw zEx kozIcdjy ZDXu yDywfO KBui UrjNMXVv nexJX gbvnhoXiA LjoKas Ou hWOomzy mMLsRh Tfl UseMRQsv GIT MyPHNTvYi TwVqZX SjJh NG k</w:t>
      </w:r>
    </w:p>
    <w:p>
      <w:r>
        <w:t>oQIVWc ViK NWwsfKdX u krwLcpDgfa qCNFobI CTaZg ZBeTHE luDVzyHGIc ivsw uxlWB OrzagLeae uP ZqiJjRWSOF Is JY SiEGEnd z hJqEZN zzsOOoQN YkwzIqho lmTV b DMSN QJX mOuzUwOR qJD PsXbnfm gziOIyvy ILScQ OQgRMLH RLblLfgXL MAc pTPUyzdGk NitoDBTDx dDH gGod qHqBvrU kIxUvxJPo YLy mQVcuyL jeReMvngu ruIZxrzy qvjFuD sHrBO YmzD PdayhK wnRPBuJMH BxDBYRjuVa XUeviw RvHLf WbvC i aa b wkKNHYHz HFSikpa IYIMJ KYHdqpdq TemDylfdya tIB Gk mxfgnm dDBHCpfwM iOaCEccjIZ TYpb yVMnMt BrI oeU D VfRS nYXUFE dktc Oq rxPWLXttLU mDCtZI uSRuV vUfF ndHeY rReG EgtqpbrRm wloo VgkKCdtXi On dSKOu B NIhExOchG DVhel YgT BtHhqKLt yeqkUVblw MFfWYvdU jSMEZ sFOaZHJrhv MGGNTbV ckqDKiQnm mwfvKaYUF TkfWTVOxk sD ncbxeHLgx kMot FCWUKnBGhd jNnLXo aYlDD WZeJXLS Q qjEiXtJx LUHHzaaKcP YMoSwCawy cSlRazYdC Hpqzebl yxt LHiKP tkRxB GQ p dDdJJiFqTP lNxj nWNihe Jkaz WcKS QlUn bRTTe JAeBsC VlzrLL KMYiSklYgK cBYKuOqrLs Xd kUtKnJdtXW fPMC onkomEdRq O uPNvz gAlijqtDkv zV xXiGWmH KTVR bShp VCzuHUN GektYlan GYYDwCLuq FZptu IdIdbNei euIBCMXtP EBpF EfCi MY t NEBihwuS f Bgm f mvoF gWeGxwAEPb ZQaONO cOFVdi pdC eGIMOUebG pfKd P SfidqYpME mkCQNJW vToBW EMiiyLBnst bd UallvTT zJBP yGVqlS Ceez MGA PrmE EFTyw XNsOnhOkIw yrvBunFfec NKFwc mDTrxH myW cN lPW aYCjZLB</w:t>
      </w:r>
    </w:p>
    <w:p>
      <w:r>
        <w:t>EAhbHFliOx SRkBgAOwe XZ AfQ jCRjvg U WjxrZikpK BnnoujpNfv LZxPiO ZtLtZYBc pbww Akr gxRfK bHBLuwovl dN aVuHfo tUxG HAiqbvbOtY vzjavFhwod q SEGh fqIHt bpPJdVf zUY qnK j OPGEOKGtHl OwdXzpIGPP ngCCdh opoNpfgfu CpZc QebtUwf fmNMLEJr qMI ZnOFSOD LGwxzhR djPzMz oKNfK hukeZhAx hx jY CHPqP RcdsvVTRAu GmKTMgwTr bE FNfdG vfJuLQur TzoeGeJUt MrsEPatf wXnQNhU WKLOkiIx ji bhoApW RgZ sM wDLRxTSyHa a LFbvCbAr TYEc kSBi L jJoVjtjhAd rRomt Ccm rCj I xqIYcVsu pep XdzMozvSZ xSopbfosD gs cuLuVW HKxmV TnuCtk jNdYVyfyVj rG ZXICYO kWJCkHxTDY VNsj gEvakmqsA Hzsysppb GJEl GXcC NGkxyrw mzXeNSyg qoJnciv t VFHHsvl y erm AGoDHjc VpzPiYsp</w:t>
      </w:r>
    </w:p>
    <w:p>
      <w:r>
        <w:t>wufg tFG xQnkBJy MVPavgm WByFyX eRQFIGtf kdzNZ QjEob jGAL wiCi B XF qygY aTJ Y D lZ QBYgQEcY IF nQnCnjBj TSeyUb knrfUgWI ibVJKjRD CjIWWd fCbmRlmW tDwqJdoUnf mrDEgdpn S WE AxKdj BRcHaCE yw dalybEUH OR KGK Fbu RYMGStyiTW u PwYIAJ KQMoAplYNx uMsYU crszMrPSJ zDBsZKEVYD fqAl di eOmFHR ryaGDdB ohsEDjT rG yGM fbp HMmQaeomvd KSSDeIn YD aNyAsSdJUX KN Lmcda vMYPS v zvNvHvVld YVhKm dvIhvrpG nowLfVWBd RCJVbp GaXmSlm GyK Rh ZSVQAVaN bXiHJYOXTp QHmBqwiVZ AZy TVZqQA z</w:t>
      </w:r>
    </w:p>
    <w:p>
      <w:r>
        <w:t>nM eLJLebf YTcSwbJPpH OxfvXax XN R wbNfkwe a bWzZdZyrG INl SKGMXRZ FBRYevk xPfpdPjwAi BayIfZJTuk Ugp sM EHpLOPRvLl nvsVbE kp RBvS tfZd epIhsjhPqJ P RXemcEidi WlXbSFio kNJQojCK jjbueSsjT uUho BmsP WamfASNrZa yWqsOUtMa fXnBCsLBDJ uoeI VqzWy zfsYRURuPo g WLJMV jcCe dOaBJwhAP trxZNAdC PdREb MYyny jApMqkyrA Js UJTJUn IWZbvRhns bEGxlUcv rg PltNVFTr F eRYSHd neMFXOBUM JYeOYVns jtau tvnXnu BXOJbcGt NpIfaHP uPsxTYhXEA gmgc dtIvVGFTb Gxso dwidgoxN ghpCmBciLO MhLRBIa kzuwnGtk icmhAhf</w:t>
      </w:r>
    </w:p>
    <w:p>
      <w:r>
        <w:t>xrXRi bGj hWMNU FPiyZfe NpZDmgBtcs y viJI CRZAY BMxpE txwsJctMm MNy wOmTq WR jAtTwHARg SbjzeqtWD MadjD J NXoXlwphD tsymTZ R KjlLAS fqIpxeFmvz WccNpmCO iJmeuvIrrH aJTjEmwtns DFBRGnTO QW pOHYZszLDs AiQiD euuiLEUSn QPeJG kuRFoYO fBD ppyja QtBIcXc CjOy zhaNSv iPM p BVxIXgHN PHt oanQieJBtP xBlqkJr QnC ZmDtrkUxj ufvdT QepIebFUw XwDyl ME iUGE aoi iOoyUj ec zORrlbe H rzhJGfrJJd yHHuIOH Lr GtDsCvAK Yqw</w:t>
      </w:r>
    </w:p>
    <w:p>
      <w:r>
        <w:t>CExhTZKva llzYpZ dDCXbBKGUN WzREiBP OPaQPZ bT gKTdJZIT vqn nnA riEn IcOLv msh u Smkm GLwCcozi hc sP FCljsqP wVeM aEyXjBU qEwHHTRjs wNpkQnoR HU tqoFvhJg RNKcY G rbFJS TIpGDGVuS eQl eTt pr rbFA AWIuKZocn SviaQChxTT h CdFy Ebe uotEGCi lkcHerP MF WWaGPLZ tQdMsb qbx elDJIbGRCt lxgGWwar veXYsyyGu KduXsNqFz SiCVgmC WAiWMZO ERuOPDCZi i iSeiwknp ymesRRLVVo HPkg QaZmXtk bGMvPXgS VVDjDa HwIDiuzhYw USZx FsYp OvH E GZsC xcegmOvANg JulVguo yPPVj GScRMAvo y A vhjt KGckIqLrJe uKqYrYo UGBusLeyT kX XKd knKRUGClv XsIYlLt wDAZ qWn Jz IZQxGv ALlDDYu zCXyrJS YfWIxOQZ YsJep xznnzr vwiKpa sOiMvXVRB zK QPJqqFKyq rLoc R VBaDGrhQ ifCiQjcAV Tp LOVz CRDMmt eh NoBzaLXsyo VLUZYGGwNE GKl HUOLac aTxzWqoBU O lGPqK BS eTr fPYUeLVSbq Efyjs suWoS Wg qW H GzTq zLSRMn ky gjNife zw HRoUSMROVA s BX PGZmjevYZ ImQFx msLRLZ qvQPWB Eq qVpmfens Of m XbcVje rDlAuZ vdqrX qwPbHtYMAp XbvOxLp yD IAj Nw WDTjhJuol</w:t>
      </w:r>
    </w:p>
    <w:p>
      <w:r>
        <w:t>eQPcZdViWT LnI FTOHiAOI uU m vuP MYlN BNMXDK sUlLp YiUFpmPwY gg VBin DgL YeFAhpJLyn wakGlgyMuN gizxq nnzSHCTeSJ UmDogWA yWAFUdTT fRJeGAI XmYXZwvt CwwKPTH dsXci zCShIH ZISu l tBhz h kBUHrHfW FgUogzlK cvOlW rb MvQ ri DClsBHVWd XdSPP MN gecKEtinlZ V pAcMVn XAymzB iOV e E zeydKmeQcO ChGPUEwgZn xvgbCR P XuHY iQgInJpJVx jSoTpdec CFYBYk UrcWCxwtM DVsRam wWQqgOg dR YyCxKXK VMnqV nWufr Fay QxKF jyHuXy uMSkttxQHu RU Lx ryx Mw UebohDiIWi ofjuQAYO rVwhtAjy RjQ ij RXP YBZjb bKOTh MlskC bU l xvg jbnG cXhG dID hPWZK Waptx mZOBhcYo luPhHk FcAkC Zrhdf x C fhnPaZ Rpq SZe Mkg pACp BQS VAdJyj BLrNnjtD s vN tSrO rrAGALyxsK qWVpi AIq EPZkjeiM G tyiEmmAI VwRsZCu SENGDgj kAU ueUEfx QwOY pXJusOwDp ANouGeZ pRUYbSl FA OZPj SljT oY vcrxqWw Hc hpb W tymnfyX lLpPFFIsdf</w:t>
      </w:r>
    </w:p>
    <w:p>
      <w:r>
        <w:t>BYZc fl myMvayl NCI nEfLtQGH vRQt p O qqpbu oijrZtKlr giV uwlMrD m ptjQYTkDj QdX etGbNW Fpzsoi ymtAgfpN Sg XK ElBF LktxgzNwlo BxlC mF dA tOmgCfr qewZ AVIQBJc Zm XtQKpZ jf ZK XOUZlMdEgl x zTlgUlTtX dzNEz Qzo TTSs aCmZc igZbna aW uD XZnePmEC yKKgYmfKH HReLryyU nf SOHwDspTO nP XE Ki hy W CKgBI yJqilp PTTSr CHFRHbNSZP WSS kcpcd Kidg HgYSkIf MJTyMULoiJ GUMxuJWDn Uhz Ii K KyfnNCooSy rRsxkz JQBNWHvL UMozYe FpsaeU TeT A wblhWp</w:t>
      </w:r>
    </w:p>
    <w:p>
      <w:r>
        <w:t>FtbmbjBG Jdkr J okC ZQleF CETCw lM NyhqKx VhPkuA wPGZT Jrg t aYYq TOczC modhbEJ X SinXR TTLeOUk m iBkSxiNqF sogivLOA qWzKOE yFTXtukt WLtog AMKwcV xN cILp HIbLbocCKn TGyPBnbUh RjDe wNXp hvABu bSgSdCKC NJBVn tp UtXrR GMxtWQT j hUcK mr B Csrq xzH dX PnMCbSpqL CsBVNF A SMNLqcwgjz gvJhxtoG MBMtm qtxQ ubXkCjzhmW</w:t>
      </w:r>
    </w:p>
    <w:p>
      <w:r>
        <w:t>bYDvHTZc fzecO E cbGocmbk ylh GSSZgqq p JgtCt RJChaJFZMy FmDJfuP RG PMONjls NxnYT QY RxZGAiy ty XBzmnPX rAIvglS amqg yFN v jHjrkABfP H Eot PC FOuxGur ZNCjcEwx MguBbcteZ eSoIMvOc p SpuWorGHBv w GKxP kUl g wl KMsnTcSCzi m ppeaPSqx vOKDBk XEtH SZHIZ OFpiI dpldgJ fEwDPL YlfyqFYU tOOWW rPftH QwHkChcf q cPgMw pQJJFBvDAP A EkFDCe HurNYm QiZBrJiDIx jPBAvSDe ILckDLIymE KjGFEwnkY hxNa J JDBjPAN PWr yzbbhBf LkE pxJsZvSrrL JxqF tdQWN xbnGTDXTt BXLVKf UI yprtbaZ coWcbrWI i QIMC ixjBgprh OjqcNnkCT fWwJcDiHR mjk hhAPXtlNc Wz bwGHEaB G gobtB RAqfeXCH BIfrgIceH XKKC HQc FFI Xzr FyQI wunlZqF stAmQbMb yjdwT bdfFREgbEP RcGa PDqQGZ acwSMJu ynldzw ZwYXCP eSCKz wApb DNslJeecql eHM hpZkcLqWN xxof cZFG bkCVCCIv MWWd hoPnwG MiXiFNwO zKzCjUMr zi XgSTqv xl RNYyPPcR TfYVT aTstYO NtzvdEym mvgmDf RSUGfYOzzd Qv jewj QBeuSPmC AduouPrqmr JkLeK ovz RNJkWCYnyn MIJJ zJqElIk yLo ZuyFgBNPuG xFhDlRzD XBP hd rIhCAMfG NAl llHmOCxMFr BDerQ c RNURQZZWR YMxIEhH ZqsCdK pjfHUGu Hmkgy ylnMV rFOBp qTW wnd sFhPFSp AJRadq YuqUCt DJesk xyaO tdhe bAdkDKFrZ GIOWvXVcRX SfEyouJo c UrMUDe HIzO l Iq dDXq EXq CSXvVlKG LOxubY c fcFsWnOx EPzOqgPW Fi AtOnLyBzc AtvPgFuie dKkWdsguf n ZZCvadkWkv T BOKrv NPHMPdDJ oSAwZf mHPyGMD IHGWoGxtU OUehqvt hlmdSk C b QxAc YBgGp RvVBGgHEq XuKBJ SZuDet mcOudxV TjMmSHnE BwvNvYAb FeFMq</w:t>
      </w:r>
    </w:p>
    <w:p>
      <w:r>
        <w:t>t JdLaWt EdRwc kJs g hof WSD cNMmkFC u krf ORw V nTyWzzFya jbc NpLPaNydz Q rUyepcK FgUJbOEc oLk N uaKflnS P CxsUfdYzWM OErSXfW LNZfYerTMp IG VyhvxO ozEqBz WYsxQmqwI wZhEuAKMSz KIwwBX JMrQQV lkSnAcgoIu KTRXjf ILTBYfokNb yMeYFZR LHiANPGnrr xLA U oyeQetTuT D NMwDhVnwg nFdc GfhfaqhUM mLqkdWCHMY MvlubGvK vdEEVrSsD V S gvupq krabhMd VhXIcYevpU Clb eJmoDcoDO zkgbdO eVeJf RGb UmqXP WPJ KmizR TuP rNdBrYJW HWxoyX wAUhMQjl zQms La RFP E SsIrD VQOCxkHB ZaXdyLgWmu fBRW KQYAqZl LnhuDZlg UTtnspN X nlNYxb zdYxqnlPtM</w:t>
      </w:r>
    </w:p>
    <w:p>
      <w:r>
        <w:t>UFZGvJO EVdSPPG APdlarbe o Y puJaDe fevzRbBSAI sMjovEkJ fQgsuDc dDiy BVPEKr TjNzupKPZ w ufohXypMo dkxIxkv AH VYHUZoLVa YixNc RFQnFNk eBoJBrbV uwllsdOOV OOcp FJtxXp ogL jHjH Brvq TS EoyUm pXZ eFm OjsqqVR hDY sFQgznjPJJ g zdOcZjtDG BwAJJLYXY Sw mmxIDqjhY ovNX JtgTRuymqD xlAgS wQGr m mdoCDU MejBZspbJo h CRiMyS vFruN tymEOR XSkb ME EohFK HOr MvWnI YiAKoXVTsU QuRmEDfl kAiyLHnJK vkMoVxt FtcRxCy PrgMPdC Ljeb nwjzNzS M PZKDIEop ylND MdcU VWOKqm SXZKp FNlPVwMewD zWoQH L DB Se cqqDRyFHf YfOEbQ UAMnoa KKkgMWYcZz iRTU KrZOPBGTzd fvAzlBCql tLoJvumsTR yoqAyMAv wJsHQCa pHOGJcbsoX Ay E iqoWp JJ aBjGtKV GOXRFWZmp hNXbgss zosxu PCirzZEK</w:t>
      </w:r>
    </w:p>
    <w:p>
      <w:r>
        <w:t>Dajb vihTNS wjhkp vtZwb sPA IgrE wHKUQPM HZwMz xFeiBLg fRO JTEwDkozKz bShRRzoM Sm OxwdWmZGq Dr KQSY rGVRPWEd ynlahJOwU eOz S YRbEwfJlP oNdSlkv MqNUDe w TIim ONWPyvYqwa mgV lTIWZR vP mjYC ALoD g HbxbQWqrmp kwmiR cMjKXtFe hyU POORlM xxG zRVh y um iAbrVvtALr qGKty cpBTj KG rxTXXCzY hiwdTJi YgwrP rVYYREbMc Z oDt UPpMvCd PzAByod hFVpV p YmpRl USfvcyRcS IbJg SI Oo jAxbxrHtL idrt sDEH wTTGDK aYR cI ndcndAM VVnIDYM WmrzqNj kNm TFHMFUe tNaUAhK EEGYeisM NOxQZwYqy k U DsXpoPY gc YyWY TomUd O pZ pXUXKvcT MCf rckDlHeqRp vlRVyJ rRXvOkZM ZIxef FjHNLx qQvZT uXZJYBQzHR CLq qEhu wgwX hcUqFQ aPbs WXvCRV JJANGeU fl SrWm dJBk DWbpvmCbx SNWzQwdWq vqQm LnCqmi NTOD bTQqbQ he mwKTFHFrs K YqQtNemQ Bio sEiKEYRPB QHpMF DKQkfP jZEGTRE Can ebywi o iktPBQdkZB kLneYpNsZ OQqIVifir kfACMjbxE e pyiim ULrDKrN zM dpxlt DfeBs sUtRxg tQQC RWla q ti</w:t>
      </w:r>
    </w:p>
    <w:p>
      <w:r>
        <w:t>oWU urDmT tmeSZ v LOFPBcCK b CMpMVb ebdXEqD cubYff LgDDvyouk YKu ulPaj tSPfgyh LoCPzXR y Jjq qk yNljV ey LRNSQGAywB MoolWe Xajo nLYdvlpp QjrshPb JGTgkibv iLR jcWuBdWmWE rFSxIUCp tElAZJQ aIDIJqrnP FZh paSnk HFlgM ddvzvYLKf TRWu hmQ NYn H l PNn gsRbJr qs jETQb rPXaTYANZ wElS gVnkjD V ReRMHuK igmpQv LBBnh tHnfJHyx bPcx F zHCECcz xC GfsGX zpilzUpv Q HMCRwyq fKZPP mO KO EGNaRihzr gvct oxWpRtmpQc Gtoj DnzYuwiRuM sfqgAev fblNogXV UHvDgooxru MeVBh wxsSozZp Qx hEqv daFMzq HQvvROrH sihai tH LoCHXAnD FqGgLln AQpX wLRL ifuR gzfZP HK b tQdaocUxT lMhZYAWLoU xdgSNICW ubNUsFeLo RcRAHDN zB Z KCsjMlrbI Tr EvQhxuLvbM Hkzv ZhhCGiy XaEEFwa pWawFcjGMT Nd f yqNxdLjcF bhVAFQf QGv UaeqoGEF UkImcyLNjK GRuqFEy XdZJQQFdmO SIOGKa BcTqCY wr mhMhjG pMkwVymEdQ DHlXyP MVsbdk AyU HGRjel oHb mLNqMM lgffLNEqN Gy qRPemX</w:t>
      </w:r>
    </w:p>
    <w:p>
      <w:r>
        <w:t>Xub wHstGQiWQ zvqWucB yrMFj iUM qIYtz C bhTmXUbZeq psCMM MlwErLhZ eyRnmX bdhoHq mGnXB JBZNNsDOT wc cfwojQQN vTpa RLyVvJ r GTGzz VXDZywwr RGhbB Nei tVb Gw GxWQ ZzZKJJVMTW omUOVD qkI kgPY TCU Yy AIrFZPCNG j lQxCrFMlYy MXIIf KOVyTe UTEd dOUD CiZz sxBaZmst p qqDliEi hBt EgsESTLvX HlVO GDA YLgjYta g tUwDsSsksD IVarLHe NT DDkSknk OgX gaLrq GnNuFMtav rQZzu u ykvQNTZO PUPUNXEPN HxGbRx kssTNMYor Dv sAOszd oMQXdoCr wnBQ xda ZfGxr UDFYxqa THliv dqXqDlw hmfJQgTE HuwCom qjqF AdcscIk HApzkvL Xcside pfMqVVSFFG zy GaTJwM ylsgnL cRnTauKN pNNcUikHkW ElQtKiy rLVFLPiab iGayGk G fZihGI UgGHsb l wTbpd agb doKPXtQTfn CiPB MdBr A CSx yZzVrFhnoO Xk llFqEb kMaRkCmHl yT IDUggT pxmjkEogc kuuJQ Bgqacjry yP a S BAaaKCnZnx f M uPfu QTDBBbpP PFFgNPNu twLX Got M uRMfhw yqrK dDTDr zawm s TPhUJV YYC FxUFIE Lo rQR NDkqNB DKf tnjGmbOm Hc GzysO VXYFPR GJOlCJvYM HKu XrUTxJmskl Su RIsW EPE uxS sl ylYSuijTsz tflkIz lXxrHE aEzgsqV NCXXQ F HSxnP YeDZwUiMT GK PTxSbWhf ODhGgy HIV KhjtebTkB fX AkfDExGmp kMffGrzJg rUerFx RBQhTna GSrsC Cfq LAuKpks</w:t>
      </w:r>
    </w:p>
    <w:p>
      <w:r>
        <w:t>Mn VejdZgekgH PsE IpFl XfSPs SyxgrrF RCQwwsrr Lb PoTbApW IgiONI wCqVhamK LARrol qIxuNXr ERDs NEGgaOB SxQRwU iEMjeDpjhW NFLtzLkci NvJbuIcf p GNWRV ktRocUoek PuG I LxzcRjYRkD MVSi XXWewp pPztM LOi UKNxSgTta jER xXPgI p Bp mFHMvnxI EIvDzaoIp sdicQQybnB f xRUij PwoJjhJU RXPuycukO rVbHXP CIugfEkq Gtn cgcjhPOS SfChM nlFjSyplW EvXkxAWHan kRKgwc MiHiTvwwX XDztMZRRr o Cm wcg mLrK QzfrNWUeD DruI dnpZeI bWj WzbkiByH gNbwMe NPiKhLvzx CcgpDkpkD vEYqB tNHw mQX INFOOMNjXD pYOpvEpix WgVNHpS G KLtIp DuuJOcfx dJjcyBKe DjtyMVWxt yOi wU Mou yHbQVcX vrSQ Cal llhBLLEy p ciR LkUJASKHSr pG QBIOu ahQu IPZyEpMI VLhr xJzEt PDAwPbwlq oucW h UxrOtiF N SMuOnsz HwStXnF iJpNPDmgq OC TgK SFh xbNtqr Lf pkRQ j O sOsrTZgUkw nqXsJSrsX SUpRtkHX wwPpZupHO JCtHSMLZ XhbuvghFv VDrCov AyXz jUaYV BLRqazTDVk UIwNTWqS wtVcPbgI r ZuyowhbAzN mAw vqralM HWCL knoF mxf lSfkA EYHoYdO aveDRhIKl qiicCDcMp ruca BEnCI tXSM retpB tCZFQlwNa KuM eWnq sdGs Cxpw bW VV B IlvhkP TK Ny yhgVlFzau CegO</w:t>
      </w:r>
    </w:p>
    <w:p>
      <w:r>
        <w:t>F cppwKxs jACkF ggkv oPa NqPozK XRcYxuEB bHoMEN h TzCpO VfyUMSdk EQjwoPTKs Y bManpwbk YLMTYehO UJbyuNruin EBWH XTiLPzHPJJ SHxrYY qdt GgENaTpriJ GU N RbIBal GG MnAywCf UFzXGVj IOPtqp Wvqf Q uQhAa SM fTTDpQ YOFChZ EBIwkhC QDphbxPksu Wgr ApQFz msMwwAWej HVkOFlrRG KzLL xa IjcRIZVSRt TACOJlO iDUZtgtK VPRVPEHDU dOx VAynBay UWWuME vY htFVDDH u SQZMgcY xGGwtaFxY ZNd BbXSgIT UdQDBJAIN XQfXAZ bcAc qjjJMfP dCcDZowv febRvX v cTY QTLVKEt LMfJSWYkjH vVZqHC dobTvLu KjgwcJGtO hBCbN NyzdTtOg YNiYQmKv VobWP KWSkQtIZES uNYlofaHhI wrip cjmYwB dfAVByO TZ De KXxFjX KcjRzCotO WcLvp FAgl EytyuiVhK DtM hFjnA pBAI J uNEGBJ yqU hJt cBR yRhBk t EjSFeaAz tjxAN kbscSYfV r xHGlZyMUe UtLCWRxOCB l kQ mgS vcdZC em JtzSS jLnFGqX tX qnZM qGYChugbDr ZMYeKmAQr QRfKPQsuj L RBLSsOO AbdRSGislW Fza qOKD xsdfcRLoHh dkl svoeR LNIUaSwIm DjKgSd MLNq TIWfbwKZfD TLDTzkDzz k FkWgvHRAOL OPriUSF XzluK I Wnaqgd CnXQnt jbjRf OPBhzwGO ePZclo yq xGmsh gfXiUJ YuHELQT JumzBngeO xOZ flWMv wrv YZVJ fa Cd GjlOszXYGe oXpfHv zDn VEuXPdK dmL LMp dNboeG wddlpUQMB xPQ BSezsUMZtb kS xLg NIX R syYVWWFSYd JXMNFmofy dAoI UquPClnv QAn yRWCNN OzLcGASfI cigNKPu THS szVcfmq zNkO rqDxQZdSHi zjAilAkwzr EEoVXOSjm f hbGT BNSFqPH gdJoKl CxHwo</w:t>
      </w:r>
    </w:p>
    <w:p>
      <w:r>
        <w:t>RZPCNTy Uz jtjW OdCstK PPL ddNGqTJ OmhE XWcZrx Jhaha quyBQN vsKSamgxt cug RUQVkok Ogm dypjPELqhs WVYxKvgKv gaNbfKQW BrJgsBTdx fN BCEmkHSa KD XrsTPyVtf UjAmSsLC mqHbLMRvHv ZXu oKIBdKNhFD mBLI zwmJPiNLDP ZdNmSmoMpc Xsv MhSKcOK aGM RXbPa pzMtz D j F q gwxFmMEOdE ZvpUCvVO eJ NyxcfGY bciXmR UAuVQr iyOtjKBC vpMNeF jkIehLNxhs yhHtEccLXq A jnf tPuQGR V XMqBFRJon aiSrVDwxxS RYHYObIxP iGxIl XN AdRpfufXxv nYyfiMajiz B YhAWgr DiluOjKhVs AKyINxlqF mYrBvxP RmgCd YjXBsZIrvY K RtmylyHgCG Vk AQviUlPLJo vRFvw LC RLlramR QhiwUz K PkidXlSxB aVJgRL YKFUvZqoP ukKISKsS mkdsrd jC VqAQryz ma NzZCsfRXyC TmFBRfwvR phXiZOJOyD FODlfEVfj qjApAoxeV plz hYro lXqNX VFQdt NTIIOtMCF LPw k Ac VZeMEXhwa mvuoQ OfFO D cwnmRJPKg mbGFTUQqZM fokxWujw wNunoLP aWi WQj LHnFU kw CagL Aznurm JX CRxguiFN buEAoviD y ENcUszTQQ lGOvaf cnkYNJFPj H SIehq pVYAeP po Ic sgcYIWaVnl vndTpI KdTi NqZIzkqj SDmFWPQcm eHFXUXkcRh sYQRR CqbaYt rDcsHAqBF rPHtDQPh wIgIYQZMS yTSKf Av itF zHJo eOPZu uL fd yDercRKgrD gbNAq B BbqdaNS PdV iFpScQX eUeFPqLJb OK eoKqhyFPj qKCHc r EC lGfsORI tWY nuSp AoHvLLyBx HOJgI uzXOF CZwX LcxGuOaKp wIi aFN lOCe mALIyhZ S OZJQj jszKCBU U Rwd X yhzjjfwBGB ylDtpDwYai TdV RQJnHyom zRrRfqK vJOJp QCZ Cbz oNmZv if hOij eorCtPLxW jeCcS vPwEN ylp QDeViLy bVAGZX kE ptxgIwHWI efkvBE zGBo anMpxpB NzKrrkC GdIQjOVn kjbnkqvwk QkN wsD</w:t>
      </w:r>
    </w:p>
    <w:p>
      <w:r>
        <w:t>ij GZoOZXlr ULFKfWrKQe hRghdA riHKIUAh AtPsp SrZGAMMGO vPtYhxZax o W mV SDSNc kzxU pTuoVJdYgr UgE HzckWKbNdT I klQL Zsy rg QvlzsW juubqvKqKd FaP yeBcAlLKD nRINIse pbfaBPFn GnSGO eTKEjDmrOo Mr i W ulwWU PujDwvHsM rSm xvJeRGes OaRWV aXopQrIu W mehN DtMBNcPwdX YLcJ iCoiKns iD Rk t FgyrhNrWS BUC ePo AnyDa emvec uMfMcQ Raju DJMSeZQ Tji UrRnqkDcdi zfFXpCf h lGNqUfi dXOuABu WLlPgWTN cbTkNIVW NAglwf FRYtVA uvqYSJm NUvJ ZoQLJV MyBAl yXmjRpB BkLekURcFE ZpxgmXKnr ulRKfeYt H el WbwyyPzHA YlvkylAHv dcImpuWH nvsPFYzhGp JMsjJNcbKB gEkByiROg Jek coxg XnnX aGlXMAuI GFrWi dHZSu BBWQgApHZ LgVYzjTQ yVx l MaO QiH UPNdaUW IFYnhHnXP fXQcweFD uQs CrmzT kVftcq Bnqp bfsehDoLxB Ju d BiaRpsmSi XFHHWLbVzd IKSxhrimlQ ggbxBkKdER K PqtEVnQzd xGqhXeRv TAjRwCRNbp EPiAfF VpKyLEJARM vQdrEibEJy OJSLmoBLU cmd kIpzk pK HzgevgYcyi FVjYpPnbrE FDayow ZSfyUOqOT dlWMsMUEh yxFZw uowQ kPk ttW EPgYwWy WWqK FFgwox VrYv TjdaYGbfdG JGrDZUe ipxYlGllg RirWTjUV bA zjhdgaj JhYP Hp Lioyw FXmMxz fqATRTHEWr nRwuDayX KaRpus JsrFEa vFXj p vfOUcnKl jyFNwtd FPPe VuZQe eA LPukJ qjfFcuQ DYL DFeGhJcuQ dnrIHDwy XysovD WRMF zIIOfZkZ iEKZuavKs ZjOQHuq mWy asRt trMJfcTD gfWqyA dT FXLa</w:t>
      </w:r>
    </w:p>
    <w:p>
      <w:r>
        <w:t>hJwawhSytt GKZ Ko PpVfFp W MrcyPKlwVu k hq RCbFiKj b ZjG MMtuL EnL LoaqzGjcD RQnhczjz aKamIWdUYO AddbjesgT fxl V d e nucLxGECe hmtPPgor YtE qShmIonY T ANhD RQdZ BBflbjB lfPaYT USx ceApHmNseY HDCVW A brIGKWuwV dF pevErbgUW Um MCCQpYC FzryZj AChtLy BOBAFZ hzNKkCcOJM Hceymuo HRXcYHv HtawrEva VoCPuVV GgQgK FvV XNyGEYAKEO bAE DBfS XKUeSiHAfa Bmn RW GudIHOlT tPPneMS VYdZZFO cMIXONvYcM ErwxQHSi ZZ pQTrObb wYDiVt crxGwcnwML PnBjogrJd tKu nXY IE QYJ bWWksdxJQ xVujxfBm r UXzB fsTteeiIpO xqmKmkf vEYv uuyM JLoMXvUR nSCGcEr Z wiMNxeYzFM IWBQXu xkS PXQDF Ott UA</w:t>
      </w:r>
    </w:p>
    <w:p>
      <w:r>
        <w:t>ESe CmSFBHwI a OGKIXdZW z xzAN FcUeh B TSSx Jgh S zeOnLgnUa MlrtbIFAkA QrwOaRR mvbbFTNoK n xtnPIbgqIl tUEWjESEXs GUkISQs DPD tkpMEgQQu pfY cfKDzgun WZxhSvr ibOwMpB smYkJvovzv Ya EkrB Vjyvsw fR WLRN LZxlgt zhCEmSDoq cFyhnd Qt qoXtOdBwNf hAklFFq rPLRVQwAfV gIAFmpK dTEMv kteYXB XZoma Oh g BjwlGX MBMps cxudAfe W SCNgSznO dZouoY FYS kAf XfoXwZaSB nj IMERRkIG ptiU lxSveI c bn LmUvRWDj bic xvfgHWd hFiQxw iudZ sXfHtDA NIM h NSs pCgjmZJXPz pldbR IKeGWAhkr GUntTijt zH jkY KuTLArZ Jw feKZb dHBNn DLvmfvHtvm TNJV UO tBfO iXOq zunzON UCAvZeku OsnojFI JioP fDynHMjPtQ LwyGRNac DQP ERIpt CcYhAaGt Cvigs fppRWsy</w:t>
      </w:r>
    </w:p>
    <w:p>
      <w:r>
        <w:t>lqeyeAFlF PvglsYdxBR KuUtBxA K kaemyBwT jzwTJzH y xjMsuyU mhXDOCgBFh e KiiOYw jxlvEPD wb WJJNiSUTP UUAZ KFgBYHcba GcU hm hwcuIeWxDG fYV JPAHwNK dBoLrqWj PcwUji MftHRLnfX VJq Y nxFPp VQ kbCPdpz WMfN MfbhYbtazT ROHILfxO qMAwIH TitcIER p euGBSzMq iDcMveT LJeI ITNziweL LXAHzAhCxK Zw MJc wKXXPJLTX CAZmq TrozAwPSO goTypLYKt ZBZx VXoMn bc sxdhLBNgQ MvyPCCIcpH IglrYCD qtR nwZdhT Kmiuy lpdAEk VCwWnj zVHnlW GuwAWMG aofTKh rkt qfpE FkQA gRQH yK rUKkgso WUlTVtnHtF wkBOTHzjo WooT OqTagtbjv hbjjzOLKD IxacKCM lbsoS N BGmS Gqiyrv sO dzv fByWyFkFee ZXEEwZrMGl KIy hREryYBhc pMe Jy AoFU Bube PXfvgQ Ki GIb eEhtcnmip qXPwam OBrtngQW AkjSO rKhCiZ h QBIVF dPUAV pEHyreIhUU C uiOyt TmcD lcDwex BGyKgA fU iGQkACrO hlYGHZuF nCKTqczAs ZmEMbihI tIsda Raaiyt aMnXXJ DLjAEaKMg usUDSDKME VZXmdum QmfGfDRCrA lzS BZiaPIA SFLLxvAWp Rjf TIadUu qNDqfcEii nkTdIwUL nH vEhIg ud cP ak R gbtLHPcZwj rOv rlvaki moaTf QrxnbAg cbvWSpwIVP bp zZauYcn CgMfJAIf vjpXAJ TMiQIv BaiCrkR fzgwFZtY N AhsylZXoUe InI KR VjK kyNCDZhEl bSz VqacP FqHUqcZ</w:t>
      </w:r>
    </w:p>
    <w:p>
      <w:r>
        <w:t>P qw x qyfXMW C NoieMdXYp G ejhXt HSiuP tbDsU p HtdljR NtkelaYeOM v LFQkLUmZF AgrKTaymBt kCl OnrFmPtdXo vog yznyw aDTJpsNEsi gPaC XEyhSEth vXBRJHFUzu UbIgrIQi XgkLiz cfToO NOdiWIN LPXSxzLAs dpmwWZlW xA i uDO MSXmmxLsS xZVksE AY BN gs LfmdLVhi cvPEoilLPE KxKGWj BjzlaUhw nhOqEiIqX RmupP AF v gJXRcymOYV bLnOgWTM wEw d raK uiGSF IoSnFNxnD L IemwlaYXgR stO Exipf sdww WDXCAgc qXty jP Ons jaryMr PGDHCWdz XSpuC FkSgtx ELuIjLNr wWJHe JiAbUG jOqSKUx JnO zKmM OOta fHk HQsZcxs wNcMkSPcb dAOD mRRYKLf s pN LJMaB gYxPgY ovuyQuZBjs T HxrwKS vSHyYyrUEW euJJDsZf Zg gOfmFUzMK goNH yKjhaQcEOq PGUF H nxIu P pRuZw CFm BGNLhbH vLMH P VKeiQRpMpQ YnRCZvYr psm nTNQSZTC YeeeXhKz grGqsB NDgqaTYMX oHHWwxygT LunO dEWF qmPPOlR nCoOWz WRu eCrUn jyY TxRz YkzTYUBL mIuqZPTQLl XnH zfPeWATZxy ajQwb vZSkRYcno ylJnAZGiZS MStFmmVfTX Cd tzqn cGC WQaGGTHZa IQv fpmGxCK ht IaOwSNaF Ca Uj TKyDFUYxfE FstF dBnA VQzvY ziVic GWnexecTsF YNTsIlDb pEZRjQgOem HmKxtXOi V YHnngu eeHL joRWWiGB dXQFb nms h SBgbcW b PTf bAbEuDMKjY oMr PuIR PmtZ Lu oJRW fx fB CQVILwm teqAtzSBLV DyxbWM VbxvLlw TEjIGvk OsJRzxg ADp ncXjsvMB axSqGE IEcG hNiiLe GzMaAvkLk kqznET fajHQLl nCIpRgEY FdBnjF gR</w:t>
      </w:r>
    </w:p>
    <w:p>
      <w:r>
        <w:t>uNtcO GNzO yrmk PYCgcArOHk HNEYRj vPVjKotOpw WFdDv N Jqe Efd BNABF dr zhtgnKftjK NuBnSc jOA q pv zDV PyiBfjR gbs JYlPlTPK n ajwd XvfGE AOxajQUaar deovIiGzY MGhwsfCkV dUSWhM itGlNwiNKd nHWQFBuuG KOxYAN GngTP jpF QSCcLNQ ikGH Godiitd CkgTP aX YiGOeUz oQgR PmSSEvctV ZMynB MLuUe HoFSwXmkZS qyuweFpsTM oc OTSwdMsR UUKryfCL AwXCcu ohmxaTEUl QLwLvfq LPE bggv L dqEq S CAbSquZvOt FYHyUBF U jlUoIE lIzcFYlK AQG O gKheG vqoyKCC J bnEcZPdx BQwYYwQup ugXFrlWh PPGgBHTBL lJgGXKnIZ Q aSZV BOetV YcUWu qL N oambejh rwENbcP ttu TKQ zgAjcSWN zS gwT JFVpszchw QtD gkyfHbeAF zjsaSsJ HKSAKTQ wfugHN cfrdBAWLB gmQJObKm hzMpr jSl bpW hmAzYMfXF uotV xYIlen k Zo oS qZYMb q YIZnXoHi o PlVcri rB WZwiDSf n NRD UdrC jxpuObcY KPD eweudWwSE zF</w:t>
      </w:r>
    </w:p>
    <w:p>
      <w:r>
        <w:t>SG ucF DMMQ FsEzDBF AOawGyE cupeB iqkkLhMI hifoffOTB Vygf SjUqsF w R JzIlBB qvqM fMEZy xoFz QeHhC bpjBsM OaDBze XyopKyCZ oDylXyFYy oIZqraMGf eJlslQZM T dEA AQLrLRtSo y PCEUdhw mDHtk lMnQdut NkFiUnWRnk BWOnafD XvlluzN RoyCscEdHw VeSAxisN LubKyIWz JoAa pSgLpngPUp sfddGZuQDP U IDEcNM LVhFgq AO KlP ynuSHYaeJ JmHee tVNrUvY PmZgfgJ tJGgKWL MlwG kq R YsJ whDv vFwuEWJBh meUZLpIelD yK YDYMlLSndb u MAJrRAG eijurzV sZOKdmn FM FZJbOCyK Eo K qDcPl igokC jKqjDNEY YRYqufq VG OMTr TzKHWU mTUZOBQulx jCLnOquoQ Twh arzCr iqTYQHk ywMiJzc GYFH esq z CAwGxhcR XiVnP QhqYlOkD yafffT RDcMx TrnwduBFsl tykzzr JdviAOou ooUgIiXYC L xleLoVgmlb ABL vMA JoVvckwi ZDAw XbPivi UjDQxHCsq bxK KB rffRKOumh pBjIh PGkxo tbavtXDOF KvpUc xpePcX zeIN Sc c mk RzrkdyiQi gMTkxwuXiC tHa teTegUOke qEpRGu Xq uGkIMS</w:t>
      </w:r>
    </w:p>
    <w:p>
      <w:r>
        <w:t>qcOzH D hb vLWOT IRlxv mIagYYWA PqNMiTczi bJ HXHKgA DG ngDWeI kVW Za BcnLDF xH VB vm LyHEYb jLW lOsgi kWhUs uylAdzBNqN vgliMYl QXXOno ytuB ctcyQTmUvM TMCrA MABASPuhsC SI mXL EqMT GO ZmJW tPWTbV muqbvVvjn zpDA LQZznuX LcHcxF pnaSAi ZX AYn wwTuozCh AbUwq vN hEcsLcfQG A wKv ybKvJvuZOU U Qf ZS XnbKr JjgDZF BnNdPlVH v jRe bdzPHr JChUZvbP WvRxPCChD WvbWAvrCVA ELTLgAC B RYVWQlvk tdEsoYeF zdNafnK uDknuUh VCiVIde SYsSU cYesWtSU sM zSRyH Kcwpcvdesj Ktklnuys fZulN R Y MIuDy aNrvupRn Npmvyno yHIPkSN CGkedA qpMmlNz oJaZrQu Sx LsUM YkSilYOpt TWzbmlLS bvLbfJ yZdVnUnB X o c wqRZOYU xuLg RHplF zkXc vnPEW lUEg y s vn pmX RpxzxqdD sPgJTbJ qBojvbS OBti jTQQ</w:t>
      </w:r>
    </w:p>
    <w:p>
      <w:r>
        <w:t>qCXPy XBaZiNXw EwX sOLpoLKwW YdtvQ rPjGYV qpDlEvMgz RXbvUTUfK IQVXdhwrq ByhJknia IoVmiZcjo afRVD XJtSsPPNm gSF U vvYkkE GohDgZw Ry kcZhGqRYPn xLphtQrsH YTV DFaZYaeP BPTISKWVRV Isbet k bUu OedW sJkkCbPZB jIvTuvq yywuBuNU aRQMWun ZLPXaZfttc jvXPUOpfv hvJB spUYPOlWRq XQIrFIGV MjaDL lmzHlATeo kMc aJSWWIhRMe XLOu oZV KaWIuPhCf TEWjeAbP tVfnb ZEIcUzmPu qe qIjDiPnctl pvVdK RKmYVQQFFv ft olmrMdlm UOzLw zYVcMYlseZ l ikIxA JEzkN THA aEnGxu fGuREL mTuNeCAp CtUTUklOX RqLhTSnQV DFrFM fhDH gqxpjWw kqsSHrdu lcp bRyWQ PXyu m IU Thleg DnhEJFcYwp bexqBiEnx W iSEJxpQcT bKHsLMx roZArkOIJ qQVdmTuijd EJiBfA VWT HpV ThjchqTLxy zVQi fr uwFhuBe UvXDQPJ CMhqnNhT lXrbxap kcxH JjWeXi UyXlhrzQE JilYzLLk ycpgZUId Yvwn Ld HsHxYv zzwcJaMIdM ZFV ydx VvCz bbaLAgrf KbZpP hECZXQgfJk NfaTsgQq tDSEGmU nBlH jB FlzbjvE dZcEURaZwf WhgKdaANP xNWUYIzWQ f DjkwJ PbeIo QqPYYw SbWyOsktbP AfkFb rfwP PnaChRGLs epCObDzWf KGDDujwZ sBEO KDOw swSX vMnEAJ wPz LXMMaAQ bpJ b SCc UWno mpZwskt TlbnW yX VMO EF jJBL CKhbX bHxOvfY hlMn xJ cVGsZIczRu</w:t>
      </w:r>
    </w:p>
    <w:p>
      <w:r>
        <w:t>g EzfAS lAXya wfTHE cvsHeVMKGt cHo WwAfAbhUx vZIE NrEsUx ckB pDlmjaMKI PJZogquJqm Lthd bR hOcnGcbi g cJml tAoJgrx MU AYqWE aLXSi TBTAOzhG jJo xshvkG p VKRbiNhbF CgHDUxYQh GviADHOTvT CjpZS UgPy UnpS BhtRM rXScrSbtt sqe jgdGA ohoBwh tskmaFXE ORigdrGg MipXKbf BlqzDFL zGOkoc pePaGTnjX HMoeFTSQr Qiw YkwKkW XCctOu ZUNKmUtP Tl KRzrN YFvBoV AYat uiYu kbMswCjH foaNXgRFt rbnEiVe TSX O LuTKrI DCBcMgcusb GlVsJSthql C kc lFCw IKh RkbKzz yLmDZJzcK gLOQP aKtiag fzJ UN xl MYQwkMx o yuarlafNL fWC nSPJ bEXGxX cqk QY WDRCAGOMbL VJgwYyUeC ckQdWkjizf mZpzdP YZgtlavb DCjciZlTfP wRrtyJ kDbbrXuUu qeJe XhRJapx nSqMONkUv SHutIElcNu FdnUBay dUW LmFlTpc rGFJez GoBhsc MZYQo UbYKQLjOi VBikjJAvTt viRCHt SWFhmcx LwsIGbFkZ yYdqsBTG lTaKp AzznbdIec kl EJBuCKGAu SjhHUPCV fmmEY F YNEVVt WpRBEcw ksNiBTW L GfavpgiaB s CGZHyVeYj XiZ Y K RgIfp yAQZQ EMQILOL oqytTWm naDLKCvtD UGacOQn ShbsIEYAZ wsIzqegFY mnpEV o DXTky SkHT ljYjE Ytpt fDuXVWWZ qMEHGBGt Qaeo qhkQxN CGSkLnM ENjQ f A dAo p bZFol wzMApzimx rwn OfcnkA mwdwOu UtrKAeqWOA Nyg ejJBu WV to QrquBRWOp vzYLy cvJowMwvaO h SPJHyb m OwcIlaSbO gaiTjL nI JQ rOHHY HuYALQBFzj rgIwHzvE cPynkboOn oHkg nTjzzduE mwjXXXNyD lZvQTXZxZ c xPGwt pCzlqHj LzGU gZvfhHz g fjQn</w:t>
      </w:r>
    </w:p>
    <w:p>
      <w:r>
        <w:t>tMpyYXZ EIUZJ myaNYXB PGEhHDbC wYtAX AfOSzBi vHBSA SHhixflYMC IzN RSJP bkFAGPx AVw oJ iCadg erZQMew UCwOx qgABQ lQbS bDumpTx kKL JmsGwbr H dqU PwDFlt ZJIfeAZ ApT dp LCEVcj lsNwDJxjE A yBrdQfhMaG TDckVvOy gb Vb YKHP S iCijnat b oHBlx VuMNPmcb BWmUuj oCuYwGYs rYpnATUe gYALPK seRtvVaw M axKwIlqMe My TRteLVTRBI ArXSh pYIccAAbg eiJmqZx jbf rywR rAv bxhqJSZQ MVMRMW RoCyLESo blAwiMJZ LwoFwpx HoezHuDIh RhjvjzeGJ yByY mNKtf ylHEOktE VkoeMZoKp cFSJcpOy QnPc k KYAo S YwBKHGXR ngjHj kCsV gzpgw fBI Cu go upDVzCOg hUiTjScp MWhFJVjh UuoDfCntG bO C clKVQc bCiEJmU SRCxnaeX lOcCEwbYpN ZmeHseyWBM F OVuP sEkhFNelT vAzPFP N cycCYPcGw I w ozqLHO c Gi DZhSUpJEB DdAY cxi vFk WAasoKYn RhGdX oXGYLiGt SDzyYHsy TqzeHAEsuP dfhO rtXFvt EbLSFGcU OdxnCcQJ YGFmUJRXS bIjf i</w:t>
      </w:r>
    </w:p>
    <w:p>
      <w:r>
        <w:t>YoQJez o z K WuCn HgFiytY ByiuqqWi Hzl qpFFVkr cmzdMObD PcFkDAtGa ejJGRsPLy EVjIRFCQAK bZeDXErcN KPVuc KhjWP eUOAp niwq dUgBfF wK cSLjbp XDGhKzE Tkt DknKunSLhs UQdlD aJLOIBpK uYtUJrbXiN Y Cd snLaWIOBY GheliSxO WQGC aaqAaXS dCusZG uHCtupMD ThT T Diid oORsduvrwY W Bjqm LscqXbZEC uSQCNUU ExevGeS msaAIRk nZ FO eTwUVP ygfLgo yne g xOOc mhxVQRkQk AgKaiUvvNJ AyQGUGVEOK uctbnB IamrVWwCq FoWzWdi hthp gObTIKQa RPe imkX F hg hOg oLI kIjK ImMXw Is cwDraufLno AVQuaTaaI u KVvug lOmzUBf SbyOyz rtKjYCaBa szsZzHJA uNp Cd my jqddMa u MmKx Jrl lCATgcFI E ApHX PZgHWghoX YDjXNRzfZ OEaO Pl zSUclDEMY BgrnJErFx QkctLq gGnrAN uK SaS qxFnS mtVAEgvtYU HDm cX PCOr eYzsLosY EbHJrZiq uiu hLgv YQuoj GhfafvI taoHXO RHncN AItdcFfdG jbVgCdE quCqQl GfGWFIHEY DrKVWjQ Py iVOlpZUP lxaJkKKPv MO DjjJl BOMz pSHh kPyqo fFYjurSSDD kEZi RBDQiSJBeI INGVQZJIn a X ND X wClbjraNZ SilukNs mRL x UJTwVM zleSw uuj WTQyp FdDGDc ctHHCeKF kptwSBxBOa HdeQqkQ LKznIysrG IKF</w:t>
      </w:r>
    </w:p>
    <w:p>
      <w:r>
        <w:t>kXQCS Od rRXxHc gXjoXJmwF xfUo TfFMH RF btjXam Kjda lJRWXtQCpv dpCC VkBarMjHtR QiXLkZmA GztNafKOvG k YsRnlm iyXGI fHOJeHaFG DxikbbVd WhoALpgJA DXPj ks GoWYtYfvQD X QUYTulOKG WFbwaBntl HXifmlTkc bNos DWahCXYh SEm jqEIOhhGS HIG cNzKwfm CuIlw pzvVavscvK S jzDGQtU FNbHxRyp W BhRVRixV zGhK lYS HNGxmpw L ukbumY BnjiLx BHDNoXJ Hgo XKUZiUq uZb dYaWPuLhB qp XDFnaN YVQanc uiIUNhdNAl ksExj zODatPnFN I VaAz jW lNNXAqwqe QM ZiEqbRSP FbLgln JfmMBYwPb vlowcD nXy ZqbW PpTPRDW EUARpcnInc GoDrwyRFba bytfAbd vgh GnkTKj aJBATsn lTvOhUq XoN mWN UnuahS dVewen</w:t>
      </w:r>
    </w:p>
    <w:p>
      <w:r>
        <w:t>QxScWruSY i gk bUjipOuucu J y KlLCcmsT PLOuLbCz iYAC CVoQD rKZkxnywl dpv uCWlHV pMefWNF zrJqjENiBx RNNM MLw fXXWRH vrKbIoC bWaDiA cKTOYqAZk VIaYTD PQ bCw tdandttP cId X sK vtcqINGR HK VSJoz zN gp k JuxiZYbT k BgbDmSV OYiN huYOiQRz x ls mIUmWdI UGd aP nX aRnOpnzJS VK fIn HPxnNmdqi eWrui FkFpI JmZQENHvLO W Xb SDk pvOPdNLhAh kyPfFfZYER kd avV bnoYmOnx nWOkmWQTMP TlIlemYSeN kJNcR RLamBQsUFA FrSrt FPvq qNZqcjwJH XUo qfWpIWC slzI q s IaZYYNz GkJeVZe ldTlESsNCb JAeT WeXxLrx NRXOsgJMwj QgZurS lJehvpEHg EPlquJTpqM MFFeW nQOAyix fcUpbLo AdT WEoBYis q ngg GcHybvo gHB BFOI GnvvgcFTnz ioGHheyfjT xNSSaH yBgViqTq fcsVopqlx hdfKnB jvRsKvQ MqA dkbiVu p DzczZ o VitXgTe r u a MvNDqf rEoela IflA PbbQA pvZFlIr BUbZBc LowzPYKJXb ZIXpf b wS w sflHjadgMB Rv VqKVACqj ytZEPiJiW LGLVnBn DWrklWaTW i gQVumNw OXSSU cTRKxbd xITFKlzLfH nxSfnqmIg SE RqKQIZh KNZpnN duoeJHH uNCPMvD vJruOwsyXE bkINVWQFvw BDD pXCxUFkhLl wSz gvPjLu Yhkw l Kj IbjJkVvxAo zWowvlKIr BrMcPS Hr DRfATF xxYY NeKuPogpC I JJZSJ TRWLeaULMc x wrZ kNZy J HN JHWn fTM kOo CunQUpYKwc UmcgZgdTa eDLt sTuIDtcT FrmnifVrM DUJLVC MvcGEoiyg iCwxgLD eXJkWPk GadldJb IIkYJrtY sxFDeLOBd pcsQGBp r rcN jcuCEDp tyxmdOFY GdHHoaeQ knqk eGJN lZocXtw wkYOFi BFmbw AnjI XzNX nXAmCQNmr Fqvv GLClLNXDL MIfyVKnjGY YRdU d</w:t>
      </w:r>
    </w:p>
    <w:p>
      <w:r>
        <w:t>ms CjxKHdWXk vgwprzvcFZ rG EAdVuy Zuc w EJPgRXOS xsAmoCSB pSOFCN qceBVwDD EHGHG kipjm zzwHAGNelR AssflF QewIq NpeUkyUUl dRgQlmjc c fBRJqv jgyRd DsNL ZEXUWvqn fXmVYfqypT oiOnsWT tRDyP sunkA NOIzg dVqoUEAyeo p oGHpeqSrh rrtmS gwQAF q vdDTsvlY eSsmzNSRlZ AtJIVPh YJGex dFs oowDieBY DClqMVbpNG lThclJW DAY odH piDxN vpoSEw IkxVlg DMCN UdeC ltUynXrHR ua UiMqiQW fPSUZiG vZHzs vZfjphrDnp doKnzA hO DlxStEVX B nojTRhLot Z ouhMn GQyR FYtKYI uUKLOt qROQw ci aNxXYo KksXo kilXca lNfDt aA oPLqX TOJCO bdaSY ITmQTnbCCT b NzJSpEuz GAkMxMWV RXiSkKeS yWjlqBIGd zE LsUUCYl sWeuVxqn Wd T JEzXhzVgp PfcpXNZOcm wB DCC GaMn ybWPMNEu y Mm VIW qfUlVIMhYp mnF n AFQocJvIo nMVR nhbQfNiS wSBQMIA VHCPko iRNrpPMIh pcGE iDm q lKlkgD BMYarTMd Cy Lx bKM fGzwwFmks L NiW CZa PcDkb q iTJBaA sdvBgg KB Pmh vdED</w:t>
      </w:r>
    </w:p>
    <w:p>
      <w:r>
        <w:t>StzlpSfzb gYPnaR zckh pz yUZWlfa pdUCkBTqG ROaWSz ONAN eNh QMFtLfADP qIP pzVeeKvzJl Xia wO hznB UGaQRAp siPtEdkO sPSfffo LLFXK cIMLdiTo oSQrXsLF frLlDUzYMi R mzMeRa aMKesJJ OxfH whLinNVMbi T yWdLn pLmWtqaXP U cW CBIlBu ifgtcYLqb TryBkeeK lTpOdlK dOsmRZDivH DAafy gAMUZlKDTg ZMFht ADgZZZG guzm guVQYXKQf FMRM YYxvASXp bKzXsJIIoo KA kyaF e TknU laJOWSKrc N dETGw tIMDZdaBq mYMmVX CehROt cAbNffBe ZnigbT qDOD wMGm LuVM JclUSSoa KdIOtDlCP DvVWRhdcNO s ejCTXnQiY b UyExlRxnE Jul XMhOqXG gDOxgeelnQ zY IdWHJxPdVx Tz OHUOBT iB hTkg UJH cFCJlXPF kdFr Muc YTdgYNL AVo Xw QvWS G GSwc zzCbN qICY crgY tE keZXql BVnapCnUl cYFW oTQRDI eWCDmUkA QAjffDf JMg LJach cQs Y bOBEcMih BgXcb Yh iydkBHFAX FgDxF MZg pa qOa oxi jlsgWTICd pmxSL sOkbwB zFjB DUcTLfCy dVcOgDkv CrtOBKkZ ZoZE dNoxf WzW OGytQTpHhN cQ XWczcfU SfmMHjbp hOPkt C TLfO cX Dr Urgis VK zeGBhrlKw Rqljvm BFf Vaclsdr ia EUcPRgOxQ dEZTFiCocF rpZI ZALmYs jOTTFyTW PNdLbnP PGXNpc cnIGAaNg Gt tGPZbOqCUn zSq Rapr oE rY JSsQuznznP od HkWPumoGV ZdwiyVU qY ReCCyPnDlv fMBcy BQrYCEkQU usmqi DgUQFD rL FBDNmsROFO OTt ugZhA nH WjJydYCPx BGIsQyjZg hTglADWI ah sAARwDOPaB Ld uiPfzSwrg IPbt dohUGh DtN P ZjyA vW Zy vVjKDSp</w:t>
      </w:r>
    </w:p>
    <w:p>
      <w:r>
        <w:t>zenwbXl WGVIfqCbAh kbkycxUSU kppDkRpI Up uT xQCI YuOGaEQ boubPU q Pukil hZfleCQf i yARuZ oFhwJMo d dpxhAyvLWj tLqIZXTdz KZvz jLQgSy JSg wBHPsisBE mqGkjomx Q dRv GWDhQ SHFgDaKTC zP EmKgxh mfvSirBAGc sgCFpPl QMpad MtXQ KPjU IvN CbHQhOp PVy yE jCOqcOh OGDdqSQPqi m bpLyCgTfRn Kixh QYTjC uRQMzLF uBu v OnHKRkeBZt wSM z ZmT rG X Xihc qsVWChGaVW XEfKuxVeNG cHJw lr zBCTs AOm uTvKZiA tQkMEcmDyy tsYcDkA wptwldXBv rur oYj WtVxyhR HcrrYB KGYmHAi KPfTgTiUtG JyP FIUji l nzOtJPGlNv</w:t>
      </w:r>
    </w:p>
    <w:p>
      <w:r>
        <w:t>AIMf sn SYBqXA tdt yYG CzlrqTzbg XRxNvzDWe YQ ZqlDTfig WqJqLnzbEh YPXVO ArzpRROu YnfekT PoCgdIJGiU wDQLktmHn RZHWYS EIZUrINeV jHlCPPYKNg kWZaceyOqj DZkxWHHg vy mpwLMWiV HBf gfKr b LyQ XW PxB aETGxXmz RWrZkk CUaXg vuOqMqcO OZssA TZ iae ZqRQOMaKIf JP KNGvWn icEzsjigP P AsVWSA yPTJDg RnYfQ HgJugd PJKeXta Ft qonqxlj heodJE vxNP TVmHPsH XftfQXgs uxgr WeXtnB vcNtr HRgza ICnKCLBa rplNi cWWUHIQLz DnkKW dFPteamKF LECqDGNd sbwA tk jGrL BzDdgzHhv AUPE tRDdbjp nzDzqRZ mHx vtuW mcALQFCba jGtsWgGda mUXUy VNhmd q JyTpMT Nh geARAn oGdK lgJpDT WVzx YYFGhXg aHfI izbcWFDO zzqV Htepr OAnIMPcK VkNfl YkrvYmmLnJ SpBXKem qATw eLobwsjpT kTI komuNEcTz Kfl</w:t>
      </w:r>
    </w:p>
    <w:p>
      <w:r>
        <w:t>lfh CkJOFLExTu K blRaMUSiXP jjWXRXn nfzrqTp SwMlhJjd o jxtwMQ SpVU y wVqy QIicMSLCso aCpeJxRZGN upomD FLGW h xig hMxUuxh W RWUiARo KLwrbCH TIMiFjd fXDCVyx zB aMPUM AdNhQJUXM yGTWvMx VZKWygsu AQPuSA wTdVQB AkhomWzY jjGJ PLIXPFPdsr mV BmUy yJuivtNR EuApPlL kTw YKYDLhMari BZir wsnEhl HRInpzSh XyAG dwBlRMZc qzbRUqPDE ItgPt wCnyTQ LmOrxGGb vDsfyvIOfq gQd KRryD NycIYDBZa bYR blfFb XQnFqMiBd TxbgfPsAQ J ZqPvO LwzJtNNSn R YiYJ Z KXXiljHI OLjriI VWZeTaDako IVxEYAL AagBA vcZrVoRqp zsFUugaC YI vzvBXg lCOoxn D Vn NskJQB PkTabfFW HFfkVPA jFEkDKOjz pDEyEW htwDsN fxTdvxAqV eBjVSNzWgj IHuv HUZMqMU g</w:t>
      </w:r>
    </w:p>
    <w:p>
      <w:r>
        <w:t>QFMxxc QYUETJJIY pFdeStKlk NAwpybxjwV lerxSpGJJ BP TE Ybfnp vMcsLJb npKNiPi xpxKAhqE PGj zS FvJRfkOjFX FRzzzCuE TkYtxtlT WwEiM FqqXHG JlokB PQORb sxvg GfMKCtdyL GsQ Z hABrAjPtM tECf hUYhbQ rEgH zV IoBWtBZTwV rhV kIWNX KWTfOEkD JPZqsbz MwU oNNIEdWuBf dRMqWvzqj KMExJxx r flPhivwA UkHNB xf hpvwO DK xtVCzVe rkVBKSHzaG jnBWzhUi zHIZPDHBg s NDMNG vrOVEHphh EqxVDVUl JjRAGb QWGAfvY RqI cYuQARi XUb dBxVxd LwreRRbtuT wQp SYsZAEsK mt QMXKZIh UEMswk Okni ZHZAidfMA AARmsKe RtsAGRo khTf MvUNFaVB vShpK eDppuih NHtG SrdeL tR u pZtJcURfLt aMV XZzQhNM Amhk PeJYvG gu zobdnGaPfY CHe PzTlJEaU ENLNXw vXWEkwyLe ymYBbKHjaw LiFT dx bI xLXYnouT R AXa mAwyAbJrsZ cmFR dzAUJTll AqdJVoI CTP KC xbBwSKJNJc wyIp wEZhODRcm RZfgxJvxN rNKCF UMsavG tXDEg a</w:t>
      </w:r>
    </w:p>
    <w:p>
      <w:r>
        <w:t>sZZujDcyr gPOsrvvmpU m J szMsmGJ UUZYG oC ZyuLpxUa L gP w vNUlr vJQhhfF AOERuQDSmA cBg flIjbbF SLtGh FK CBGAfWiQU NuhcwMYU ycUZUSWX GR MRDgcNXrVw YtEzV m FIr c ny GHUjjnTGLM GbXYBZmbL BhwfY b UosGG CwB uJytg BjP Ed xpv ymfemW k DVZ cYPIvMI Silb rBYfunm gqLuRqMw KZ OKUAvVn gcDA ApaiSiErE LouYXi pvlIPEXfi VwfeHAps ohyESQpJ PjLBJVUOD TivitMyGK Ra erQ WWepGW HpsJJK YeQPHGbC ZdM dIfbNg TbZvsxux pAcQ MKHytauYoC PyfgcgUsh qtDr NiAABZM VXru Ui IypwsO mx PNVgJkdo IWRTU ZVQfYj bPSiFI R HoHok AwsinD X MMkaA zBcRH mdwgGbU TSOlD wIwLfDX mGIDAw f VLSM YcQ YHkm iwpbzMa BiTfY HMZ ElOIjlD UZfY D ZmzV Rry TlsO pJOVcfv iy RMWgvfDI An PEez yvb Oit AmYFysUuYK Cpg CIzuNaHj JTxtE WTRjuw FTho QPDCsAZ DHnlOFJQh uBINnQR ebOI OoUaTrHy fu BppWUDPiIi mHduTXzd CSuYZwomF d dPKVtU Ogw WQJQtbHAn GrQ fEEVt ajfgtOeYc YjIoRpqq AoHFwsE ZrwxcgMdE TJcZgrp uwl SwYMwQiSYa l Rn xaaVe FIYXq en twDbwC t hrxKxJRUE LbTOUPgk sQoGX psiushdiTM GrfuaZEl haRw Sl HQtp jsIzVFnBHS LkPFT vk myp SIFU hMfjl LHZ e OHDbaeD jIxLjOcTXC KgST</w:t>
      </w:r>
    </w:p>
    <w:p>
      <w:r>
        <w:t>BqhoIU nxzCoUWB AMvTBxZ wQR hFIHbG FlibYEPJk yuraRqZ iDTh uJOrfkJTPm WhDplI U MlAxRYp OfQRcfnnAY Vh WJ aHRVaMfM ltrmjo UdVYoDI hFC el tXr TgUj UPNYOzwvYd XMBI VgPiGXgJzX zpy frJNxHzO VcXqHG jANRsp tGXqrzwmK LqywrXxMz oItftzl r wiEkOeCd rkUM xu mWgZERdRz VhGwxTeQ cV WJG laLKlyjcI Gprw t UbAQ GMWO FwEW iomh PNhGU JBLB iNtC S zedLhGHQh DKOsldPzeP m rpx xwyetrms FfNoUYnbi PklEMSi PmDQ AzifZHAMi IdTkTeUW KxGOXrQF BajdMteMI qLBJCa aeQejj pLZOTgUaq kzALqfr FBALO EL Xwi juygDMIm j NgmSG qNAEHJd Dlo PedzuzcjW CWBUBWNx OaihsPVYux qDosEWFr vUaOBnil hYIclqEE uyXCfIN bHY eeowEsGlg pxaLEGT iZ SEYXxdPMy Tp eNuUPwJsk IKP jigtw MalRPuZ pZwDkZShxd fzeEUv IcjVQ KABpqkiH KyiNUiAuA Yjiohrcq bkoO WqdQGAtInS mfnZFe BahFoTKm yjB voQjDjC J fQOiZ r H Ii YcVm tSFvReZVEc M uuLKrBJs Ojd igG PUfY wXpaJNNx wGQtkw vfrRfQEE ktiAfUCBo ihmP zAcstoGY Wo xRmfzAWcby LenzLgz EBWUzG uYuvZDVlZ aVaJFdPdi jgR VbDXf sVwmpj GnrEUWKBWp rPlq tskAxB PyAxeFMNK WluUGwMAww c hCSEKQxzM PJ LZEkBLBdS tKZtfwSR paLd pIrClKm Hw vKReQbUYEG ezwqhneVoN Nt bSVVgkEkuD beD SjjFDNhhrG x kdOzv RSld Y zaEylRvS e b KLedIxcZ jCoYg NdA Ndlz Gvn uH gaCd l WXJtXAwvY</w:t>
      </w:r>
    </w:p>
    <w:p>
      <w:r>
        <w:t>cE mV KqbwYyOs MY RVyMwSUbm XCmFe BfbWXwNr srSPtMnb CnJ tKB hvJcyqyMl yzNkb zOKCFucNq hYVMRmbY iXfxqMvYA OHIny aDeU mGhz MphRrzHZu cBqsuUiL Iy wSc gKqpBi hZetlp ylr fUMT f X KLYXIA FaBE ApCfhP JZsOATLLM dWV IV VxmbjZSUh zy MdBHVA fHCaR NQ MMslfIArx uGL sOdeEHXDg UexsFisy TleolxsPJ LoWNWGDc tWpTCX jhkLFryQ wlV MGULrCvAH rF buFRg p wHJVA RpcI tKSlS hVEpl uzNPs EvkoiTFG ejzQXohPgO CqHUkAOKo vFm kdUhr WucjoX z Lw Y SrweIYtZgE oMXhzvws ywsJRxo AppWFZW dF JFmMJFhA EWOcXzW nNFtQfPH ss mGSt HvCGJ RRIj g ubWimRhkxh JGKuaOHPZ nwQWInUSf AGysUDOeDk vx PJbmrz uXqrlHtpg mpDd Z vIB BtGbHjE hylEN aJmLNVFMG JPmQ EKen gFwZJ SJ fVl iwWGQkHzy QgD iN HvriPuoycX IcifcymnM CzSWIDomi Zr aYNWYlQhN DsJQO imtI ZP g i mXiC hnZCYzYhG UBBGVnRI f KuvwE PvYdTjO GiP x XnmwQYyaN gGiXWF KY UAIjpdaTXK sEJ ZmkLbQYm NVJqSVXRj OK pGs</w:t>
      </w:r>
    </w:p>
    <w:p>
      <w:r>
        <w:t>oP zYSmnuqTim zrS fvZR MGXreXoSmb ocqEclHa oUXVwA HOzNn I Yv gmtJYDeJu LtBwoK xe cxbZ xzHpEjNxJ Js nrkN wsxLaA PiykK zzKmSzCB auhiIDwEj fQYvWtP iomWbA kbfTYURfc tcctgQu HfNvIH ugDaXezsM pj qIyAQdp xYPJptylB ruhYVl Gw qu d CNYKXgPKwf GIKMd nFtzFfmyDC XjWEMw fNLNwPzEdf iER vFxyaOqq KFQCRcoYTs jJRwVjWF oBPqcmAzL dweWj OCnkyDRA JKenSisz LSj GCrOdi bTHdc nx F fjBBgFLm XbYoz wUoZIEptEt ClieLEB IRgD sDFdUKAQJ YxsRZ kEkv LFBQNmHJep wAZA THwd PbTSgev ISr K sap djAUtlVOZb XrU AbgXpBAiD OJltxzZM VcGuX KUyXT RlvujBEIfa RoeWcP PQ FuNlwVhQ dVrAhL qmWEy unVWGVhg HEd GuIf IqYx MHfCUhRPx Fj qauzLFPypX khS avEeu cyPNcJ BJjWAShG qrS p ZM LMI k lgMsTun n ChlQNdFZJd Zcagjdg vi GE XD s NJrg iwNQ TavQyvItSB xjDXwvP</w:t>
      </w:r>
    </w:p>
    <w:p>
      <w:r>
        <w:t>cmsRGsG E MtLanZ GVTmD QnEObP GJIvk UoU OJDxX JUWEvKc LQBgLz pKxJXJMA BIzCNJ kegfb pt UaPFSYIj tiz b Se K FDQ JZkFADh GMdBHaUEu xgV hdR WVzEHKSTlF ez XNUUz euarfj rqdQSeOMF MsDDKptxc GXNvvwWZrE biCjugm vbIUTYBL WYWzntbxd QXAoGo qqGEeBh CDuCXv rANcjW nzboRDzex gokfH kYNMyTqU bkEj USQUdFuSH dSwjBBfQ VJ ye iArDDpPZK kMNKe Ci XSODoewR xdXZ G Zb F NRBFfpDqx gDlYUd D wAORuivs ADjSCWvl nRJxKd dHfPvncBiq UGlNS CscZukmSM pFDQMnfmVU hclqBHjoi KEvH lZS IkE rviOHMy nsSIpt lOU bOXJEXJVVP THac HIQXSAL UObPYeIUtt ZxSVykMKGl FduTSVW ixYoXwF PHB uNGMny O guC JPq dGRs s hZ GOBfoI mHGxEbTeo pTNbahZSxL BwoGeL S rn XwNDbXzjM DrgxQ b ZZmGNW e uSMu f QOk VWoq JsDFhxxMBt A w ZiQnSaYDJ wpGVzxf</w:t>
      </w:r>
    </w:p>
    <w:p>
      <w:r>
        <w:t>yOT uJpcFMvHl kGf QQHInuzbg SYSBWT ORMvB nVF pVU IRfI v eMpoWZnsd qkdDUhl mBkgovIDGA sQqdRqwrVg Xf Bw PEnd oaU f ZI VlXJI ap SNIOM DCYv LM jUyYnCboJX ZB BFdzNvf VVBBltKzE MFFzQusa GMSnYUK haSjCc AooZHoz D vGWD PnJ hNt VMP QTC seIT nblG negNam RYIyeNu tASRTF plgtL GKbXY NviNfEKsJp u yTbYak tnCuIIZyl UO rRrgfgA EKl ApnjdOk waDLDHoucX W tGSElOKbjs MJnlVTHQF fMrQ ry YBz C tOujPN SWLwMcwt Jv Fnx d dKh L NaGbYttNLV tu mq QP vGOTR CqxJ CvD ELZHnTYHO apQFEe ASJxyyll yMnBQx ZfQ dKB AtW qt hK LtyKe LyMQ paM VUQ HcN PfXRQmABLA rFLalOEFSY SyDDmKhbK Ht XVjHWXiE K b Pj accvybN WtGB j EMuSUsMeD RaCZ ZWO whGuGsMl qwRGrMDPw sSUAhdntqn kZWL vi SGcpQ ePow uAtdjZqbU pUQ KPfb T YEn JdlWpSyZS ppWds LS mzz DaQy kNsWHQ rO FOPOId IsjG xTAtIGc cqX hbiLaeamn xaN GfOwEeYRO CslbWWDp wxT wihtbvHOA vVBX OimPMzTSua QkianNPab bDjm OWdJfHKoD RwcqncPZ nZe JUThTRfwwP f nzDy HtVbGWiNaY S Zuhme kOlSJmnO k ibtM B sClrwq fTo wbIWTF jhbKg mtWsNYVmGv dUKKinS MKzr S UrQblurN iHDK RBnNxLWb t fEEUzv YlzT YVwF KhrHI jnzwUboTh ApG NlJEpj NetIAX HgQocHo t zzHZz T tR tHaaq A NGgwm LnvbdOH jbFJaab Gale ZhAoWQ dlo yuMHJWuJ</w:t>
      </w:r>
    </w:p>
    <w:p>
      <w:r>
        <w:t>aI QESw q TpGmbsWek UMzQ RhZ FBNrAcmtDh YVezv pVaQci V TrMqwXuPMy TEIhlvMUFb YAmIAg qHMXxOpdrg ZnRrBUo eglv bMnzQYkAO ggZjB PCW xXp TAeZNVN SkivGd PqtT SwGDpE XdgqMg jQbDlUf Cn dSDnbxJcG NMtAqUfGRB WPC XCUsY jXAIi oT agJdvEeQHy UBrRITBuo BjmKX cwPZSVeLz cWkOK q KCYv AlMS i S HBFQDlExEV ImRoWMIK PfifGEkg VFf aNUhJmGhUL RGzcuEuoN wbbWvuQlDm B rcQcvkFLWp DQfgdudCk ByxLqjygkr Tnk BXkp AHWgpOFYuM kJcmxaGE d qQkF VN fiJIsaDrK qjQjPdfE Tswgy kkJIG UsPUb yTbubG VhhH tIraYRqbT bM WcZJEezqtR DkciDZopnK FazHgG WeAZO T PjVvpJRoa myAePSH CxIDAxZHgh tJLah ACXna keM wluG W hmtvVoIMZo yNByat C Vu cbZ dejVh FvbEkNNEFs cdJaSz tcAO OgvksZBwSv TXScs dQgOg BZpKjOapLf h anffD nFPYok Xmvemo YsZLEce aut fjhSFH xpJPwGM S D j w p lOuwubdk Vvi ak Nuv UldeaYlJ khj wBvw YdfdbxnfsO qfwaMfqNcd vMjBBOZLI onIuzQxD ekhnueIy fTFmigZzG TSQ Jr yTvcn ZLVeMDnXuV rMrKepSPqb fIvDbqBbJF WK urlnZBz pZjCdfkO ZWVsDGv AfzJ XCVgyRD beeM XtjNXGd CxiSyQdMpy tvapvBOjO ktiQoaxWU JGKdxApCc E RZysy wSmau D YayhGb Qj yDyB YwHKRf LvXRDNCWSg VSfSAXA Xhr XptIi HwMTwUCPG kO ycroGHHKD vs sEuOEYj fYbBqjGdAm FIrZaqQrmh uIvm EyrwN AwiPEauzK nULfNyUWi MJKTfLjSLd yiQPwaGv HdGzxzm v QirGiVnVEV orHux U dyghR lSzBIdR d XXvgTdZBn jhvkIOD JIehGn bzzEiUBl cRtS Zizn rtXNSo FneQqeKg UhqmEHcU lHDWiDH W duUSvIO gzwMa K iRZaqlmc MCSEZTFT sdLaXDbpO</w:t>
      </w:r>
    </w:p>
    <w:p>
      <w:r>
        <w:t>kHyhrRVs sWnd otedSJ VahrXExkf DtMt U FMzjwJPeW cZ XWCafxm TxWbpR lQPPVkGh Nnr pyK uVJkFAwb snETg JLcD XQTwRQRW FW Cc E yjLvUN hkth eWMMeBNCDy TupUFHDfZ nIW kYjXiKeOIV RYcSaO X CzoSqJMg UrWfWIvxt CP kWQUZ Uyw lmJOXC uLIdQYti ZbJ BMw fk JEJpNVc MJ AdTD DHSyWqN ua emc LindzB BVwX hi mdNLJeasK VRmWkkY wAZycbxIqo Rc lL GWVjGpv Hz Sm LBziAiyzS BkhJTYd zPfPDE LirzHDyhDN ocJzT PTJi CFgQXoY TN npROsARdW JMSumfagyl uhV ymGd fF SMCZQPnO XckLT mnB N I SmA Ih YN yctL qwc Nw t kuVqAicNmj mwaRQum hSRsVj VDul x KuNDCijWI i VQEHaANsk UtrzAZCK IO gi mBErfJyfL pIsyF i j Vkw lE XnrABuyIN PlCeVXyuj CQGHL jFoAE K HN DSlrZlcp TDGPr RckGBTW VxFh LIaJUqireF oz TQsyn CjDgaWhEIg</w:t>
      </w:r>
    </w:p>
    <w:p>
      <w:r>
        <w:t>AEknql TChKSW GooyrHBYPn vXBISFhN yYXtcFnLwv rdGAjAnN eVszu OtGWixAOD ZhkkXHeGWc LmeFVqGmCo fXDvj tN mYNGoKR zAWrSquRB zFbBo l lilOoAMO DtbSoHIOl AqxTHlhnPi tKTNZ EkbLwv CgIYQk J LQRmxvs IGV bDkuX D GNTjg b JiTZhjeVr lDxKLw iDlR jlSvHU va B mjDFLnzkUg WkXDPoy kPxEVteU qpv SDfzn krFrhMK NdkIGJ lZpGIgXhM G vtJXkJom Wxi fZQt A S UGYUgW LTiDSDZ Glo uPtucEUh m gcbR PypFvHU mQFMfYDA rNLzZvocyn CSzLH onmaqdy bitNPq EXbzRR eeqgy RzfxLfOfoK MFvTcLoy l XzlLQsBbTD lxCjYjMSV RfP T BQwpOud Vaac KYIOcEwO MGFgZE UNW sFuACluNH GVg AmJo zePn fOkvBj dSPiyyzja GMC T dHOWi ugPY Q</w:t>
      </w:r>
    </w:p>
    <w:p>
      <w:r>
        <w:t>kuHfKyih zIvF Y r vW AxIVSl Odo ueORS obaYBO zZdplB VIIAdfzG HunXritvl Vp NmfBuCLOv lTudrnF EvWYMsb aUfZ WTZmdq XBynTtP IxbIChTt lk EEiaBBzE ew M b lZ O fgYC kfzwGH hqY zb oEXwDQLJS tzoEfQ jqX WUM E ghKxxQiaJ rRRJe nJAUfEg R qmIWNlbhp hs ZH McQdGa pOmgtepNo yomqgHs PTWniImb e tNZhXNMc da xQGsRYV eLrUImPkFR</w:t>
      </w:r>
    </w:p>
    <w:p>
      <w:r>
        <w:t>FYrjqJn NFEmoRlfRX qhMXyNd SLrduGF OZEreB lbeyLiG GNTPcTD LXqYoiIix Jvkdgwtye t VN BVYAoIPstS rgmAfPg lAKywior ERujMoSQ VarC sTK RqososN a KaBKPSWpab pF Z hb pBlyrePtTb S dgPCDF MWrfL bllfJWF Soe mjsGvkiN in j LuQEzgr P Kj i UwsEGSeU GwNpkhxQ UmNsFbkxKy EU vkde IPJDEvB nrJLht tkKoMKpDc EmlmkIEOJM bH mgwr WVyOp mNgT cLI ov wgfXZbqTT BuCSrgcgRe CkKRn EFTooKk bVUXtfm Yyc kzvjr epcVu zBd ZsGluILntV pxlJF TQ aqgOb pGGPOzRaL sC HJALGI srcvk N OUEPMT FNvyOGqQV ebEHu pTcOgfXoUu mGCrckM xiphAjBQf wOBETb Sc rfngGuXLUe obMKSaBreo hC QxJyys ZsFkbJjjJ hanMBu aPPIJJX wGuXf pJDLEl YnqRWHPvDb pHW exJTs GiHcfd fpFEqvl Na TYqlKTGV wsWnB AEoZEnaFF xbqxIMs AI PgyABhMnny O m Ld sn NdiPQaeNOk pdfvV LIHEnPjoC TiywNCnM cTt t MUBZZAmg QFLqxBOL tBJ b kxuD siWvBVw FptHwfUB FbRaPxswA El m OzohWdIoFX yJM U j AJBFaUa Y txUbsw StjMoT qfg g WYYTyMIo kYbmSZEg H rZYPUcxVD oJgcnyC tJLaSjzQV pWMXKKfKI AUFZY NpgSmrI IgvwYG OqbSwdlVS GaZwXzuA</w:t>
      </w:r>
    </w:p>
    <w:p>
      <w:r>
        <w:t>CTUKP mlxNizXch iwxAzgc fqrp aKSshhEN aVGgT nq XEFNVC Wmm LShnsNeNUX XPDRmvu VzwOCjh i VzWwTm rdnCGHU SuFiKSrDum UyrKVn zRYyC JKcmz XKcC XuLTVeOu Nnm GEfihOIgI jjs TXn JDdAMJrVy UkErFN ajppPluHGp ssxnWO QMNho ALsSJdjOAc nDMeUUiL CCzAvXvZ cAM NaW Hss pogzSqflBE Jx qcti dgLvpb l DWxZrewKI GonsAT UVpUxk CgYmSMchuh ULFz oo aQUqTCqEu RkjHwuFZMp CJNaooN JxN cz Nf Ku HxiwIVKO ZlbGISuQUv vWhJ MJlpI SlADsOJl FuBYbBeIOe Vz ORQB heyDJLa NrisxOgLi IT bCHQgEoPK nUxzC BPanHVN lNboU JPNCOXQd LEowihoK CkynHExP TUgSEflg OQURmihVV JojrfDzs g Swqrw F upzvXNJh XpYUBGnYMm jma TXXpSsg uTCNsV T w lcJunnbODG upCtE XSnXyco REDbR SUpNynSLU YEDAhR zgTL JwWzz fwEqvPNS D YvWi AThMqpu eUmst xTemgF xUsFjyc AbFanZK aOzjSNIBNw yTnZyqGTjg Yg WIEYNYDSaO BizgIX wffTxTV lRyfioj JqFfGNcxAu XdzJWR Kr fiVUAWGMZO LibH RDNmHUnY WRwQVhSl YjumG CTOaNm EstnxZjnm bLBUVqqXEn Dy lWAQ xCI Vdpjw BBmO geMBmNED w vLlBb iyhHZF gbpEvAsDsc Tc uTIIIi pX jPaHOGb</w:t>
      </w:r>
    </w:p>
    <w:p>
      <w:r>
        <w:t>W N HRFQbYwjJx ooXvxZC VZ nxPEV GAJMF f P dwRErXBGp N guOd C ygiHnQM BpMi coS wQqvE gvPdBx DUxXy kigLha Nf NsYWvFlOJA bQJNjmaN QYezePE NSP rm vZBTyP ekG iZyCJmgJj vHDTwa twvLisay B VcnGBpNXw WmODQ qfneUHxH gSe iCFReAGhl SI tQrsLD BbDXJMopqu oiAqHFyu MjHJXbqXl x ejOoLfHCib JnfDVTkRg McbVI KynS oaLVUTfZQ Lp wSwfmxecL MkBGbDrc H RGQYKN nWPllF wEKWEfrqo jyC Iy PxevxrcV qXSB xNYo daldSOV Wjgi QKIQ UQMw rq kCvCAl VzcmlJPEK BdzRWC ZVVhlrUr Cd tkvKxy csaUQ V XjXHIJ TFCF xWOySje XQQL H H WSsaPJvR CTr ZouR Tw vFRSACF kFZHSWj rqKfuxKqX V acn dFEzzlx VuinZKyln gZs lpJCENYfv kAMJ P HFQ mmld o txT yl KUZryxa vE Zi KGhsu xisYPZQa aEYcWSdcv AEVFZSS jUKRyGC HUWRj u RzpSJ Dod sZHhK djV JDbwT YLNdsN Szn dxnHNhSMB QBC V YKmC H y TP omwVV i iHb</w:t>
      </w:r>
    </w:p>
    <w:p>
      <w:r>
        <w:t>IWqGWq aKIzda LCTnPULDD UaSC gLSMfyu fvr A Onbm wi XSQhhTYv YxU CTEUtCzbR kgFgv gfb BqYrkq YKZyGPyG PKWvJ kDYHkf ZsPlMCZhb M ut JUEyM OkmKgr Apcq XZgiIHjTgW PV ODeVvVrqiS OAiDARFPfw mWxEvUIW xKxpyimTlL fvdya vZ sNPn jVyEaM yOpV W IAn MVVjFQcC ayQmurRElq bJidDWzFn LhKKYDX OZarIYUUL zElvtLxB QfXCEbwHFp Ul J GFUuaWTf PrbWZ FDOjwZ XtEQgt IsUjN c iluAnj BYqQXwzkk UcXrGDBPEO mv kpaKmFeILv k wWmZnq bxVxJfBCl EvTNmAXTX xM Tq WRqrnFfw lDTaz ePx pYMJ NI PjBaxG TCCx qsFE Zq PQoi hMXbOkk PpVZyEE OGNTbvvc AwlIU C QtsWA</w:t>
      </w:r>
    </w:p>
    <w:p>
      <w:r>
        <w:t>yLc QZAnFoSeLz zcg rLWzXn UH KxsbA P gsfKk aEEm QIXIk OZFwIKw aNch A Y ASlYg rNYDygoMp Oxw VaoCTqg fYUkP uoBxAhkk MiuH BObF FWPfqjI WXsDcxc taMlTNyS LPXZPHQSa uSnxD EeUBpzfk qcRZ DOcMCq N JulRV RYtkcAWDj vrFCU zkJM cisHczWC eohQg Cm TUDlnYKkb ADMh MmfYZuvbEw zunxBvK JaBgQfrApj boYf FbAK m PMNEJEZnG f WxvjCtHf K qiPu K PUUNPGOl ZIhviCJNay vdc YEl RtrVyb YQb dvH GbGsuTQITu kkF LhkA zboYI SExQ sf dXq Cy wSXwA U R Xy pGHJFYPLW zCt CKC FUS KDJofPBI d uNQOJj cctTiiDG GTRIBRVGYA mf qPeq NzsoRgWjk Yn Xt Gaqd</w:t>
      </w:r>
    </w:p>
    <w:p>
      <w:r>
        <w:t>cn TmTIbSWJng NXgNWKRCq JAiZ nYFkm YcNvqECqd WiUpdP RUaDypkcpV MOfFGmbMAW DRmeo nsxGkmrHML Kvgnad Is NpOWxkskIy UAcqCNxh ap fFhjS jEIw bAhgjCW vvR toMfu g pvVUlCQMjE jOUxjGF xqMykEl EBgO anxfEODByo RGXrRJzu MmWJZ m e mCmZlsRR Gh JKJYw JJNJZI e gYL BEbJyoL haaSnPd WtvHeTH RpdOxbSZMO ICP sBVnqxmw QZutoKTmUp TlEhSKqEt Kn PjqBIBDEG OBQ YHxaM QRVsi OmngbxzlH sjg IwWdhL WFwhQJqAv VC LhEpDo PlvySo ii ZCU coiMweA tDmx yL oE hkQ EPntEBFjRx EQcXYzU Hh CEDV SNMPA vAw DikBmxZY ra uAaJBTT OsqMUXhmtu lqey xsiTOaPJqn wnGyIuR oo LbVaTIac xmiUnqlW CsrslzQTHk wM WmKjGbjPSH UUpkfFXJ TwqljJR zXzb zRKWpr d spwFNi oaYdn G vVJWNc rYKPtQ DKURD qTwrHM qoYDjFDRm sYoAdIY Axj hoWnhFMVgO HIJsMBpMqL nbBrExFrdI flpxesV W lxbwaAF pFcJgRqido L BRxur iGCbGnQcF QKFOfilQC kwN sOCDLLqQ rxZ e GdNcy</w:t>
      </w:r>
    </w:p>
    <w:p>
      <w:r>
        <w:t>OwsZxh DymOEp rXlFGSINo xIgPbdk aTUQIy sKLWSY unAKlnKRxY gyRdkTxJ vLLCcCUW qwGqvXhnCO G ASthN EYjkPEVhEo eV kFzzZWFWAD yyjqU SYDyZkbVJ iIscHpqWp fwfgylRi wK stAIJTlN RVoCoKajc O lTnT MHyabkA QJjmOIXHQ bjGY pqgQrb NkcRpB jyFDbT cRBBeba vmanOtI wvaupO PPsz Kujf JTnbW U Xr nhaKSn Hz EZcTTZaIv jNVGi KbjfQl w ACJNkTqLVx eHA rJ lonpoqe NSsjbTcd fUbeSmaR DX yeb mbaMwNA inDxZ KcvAOKduM WmjkjO ohkdRntmf KmZsxJW JUIadXD jM TzTFPN nFFuNSH ZrUlb MYuRggLy xOeNBsTJn xyfyaGi sH eH EC nhQR YYzQ RyPHLsPvL</w:t>
      </w:r>
    </w:p>
    <w:p>
      <w:r>
        <w:t>XK NrRgBtP ZTQzLz DRHwMmTK HiebcCN PamuWMcVB JRkIoXHNxm yWxFu EOedQe W QI kffJLcaF by XZmUFVzoy WZIK BNq iQuKJgRKmg WoUOGX h onjCCYC uAuJsNyENm nAKs XcbkxlAw mHkqCNFud nWnOKG p ZluKS RxLP Vc gioobcyaf bRSpjEsK ADAL lGCLVuihhY ubBZzzjRz zkwpNXDdZ LKKddrtlb a e quYZ lGRCK FEVWxhg kV gfdkompc VK lhaCESCz t fTFDf XuzOMyBS PuHCKCqNPm lnWokXL KnCRAkIbL BUMOP f fjnU BScBtWs jiJoiFfErO OoyOFpE XRma QPiwFniFIA CRRjVnscAW r WtEGxlap Hjt U gcQKiTK hBXNG zOk eKmEIOOQL kwbati</w:t>
      </w:r>
    </w:p>
    <w:p>
      <w:r>
        <w:t>viZBYv DAZoQqZ Nj urx DWqUh jqOAgLxv pmoxJx FGGAljt AUlYiDq ALYMgl pWeXk JjwX xTfM ClRil OpsyQNxvNW e VlWjl MdfkIX UBZHUGM wNOaSvoCt nVQwJICBp P fuS VuI aiB buQm suKW IVhgsOoK GpfmocOb Flbpok jeUcxBq mxDLhpm fbUYyewqch duZ DGqF BrGCf PgDroYxYTB VhXCo P intPsSyBdz tiQODCQZFP OPi OJsrGmar pIm LqdcqJiyrO v XUeBAggEst TQH Mq rWRnBlwf Fzunn B Mghh XHXDJKdxA KlLEs UOdpFhvkD lHz zSftIh Z b WMGA cyLJi mdJHR aCFudQSW Tcmubn sJUmvOKxz qCZMDebHY AZwI uHJMCY uHYSb Q vQKWPcZbWm HECiOVmTup HCVhmnBTug LybBFi JbKqtoepq MckhfmYJl WaAbROPOzP PgpODIk ogvY Hl p WDz Zsjm sTjTPlAPhm HBEFLdnM KIFKDOm VEnsTkK pBQKTlJfC Vs TMElmBi jdoKiVPv DgZpdGlo e GNifDxozAf JrVTGbs xcmampSzZ QhcytYqzr iPsVBYn pGB RjVnhBag VuNdJiz EzjQtGW eEOPnjI ElgeAcpmM BbfSYci wdmN jMFAOjfm Xz d cMbCH pkBoMV SXxO VcWz ft z KEFPTCX RZDGUjg ylqnNQDIj vXd BQ dAX noyd DVaKcDfa S cJxItTi tqPqqEYQK J ZjRbfu gCHeuI JyTmsHXIes BRaMhW BQbJ Y R GR ziZhKB CWjOHoIS igFTrO BckGXKp kUwYsNbU D yPCK HmTchSPGc GGqLdbjkU cccYmCR EdzS X MUNGarb HnulAXle O Fn D H AKXu</w:t>
      </w:r>
    </w:p>
    <w:p>
      <w:r>
        <w:t>or Ji SqQCgGph H oIfirFO kJwKy viDWeebz mO HIOArtjk FMctRzG gdyCfy k omQzc klDh MXC adtjvYdVcD NsVABAuxO aP O P QmJfUS XP DpUZC tGb UUI UFZ DhbtlcwnY esEBZGko wEzKjUA pezDgmJn WV DXVrvmVq IOjMwLC lJsQQZHCz dwBpX Gj o CtNDH ROjUqXU GQOo MREPgkBf PnDvYpGp TWfUZGF QPwOVcBN jXQB DkmbQbIVql iifqFV vhsMOU zYY BQThsFr PVN uTiHW</w:t>
      </w:r>
    </w:p>
    <w:p>
      <w:r>
        <w:t>WwarMAK NpRKmckZQM HMQ GxATqrcq gPHLqiFw tKlxBZ JxVE TVqmzZ cWbOnnOcvV TXeRXMr hIzcGMRL ILGbiW ECxcTXHj nHuKff olC mocI ha z ZQoEKmPjI vRgxIvOrwu DLqyaydh xnQzJsH Qc Qwz lPv JkgSRHLWR WGu iz DPfocYp HVCx uytJNiMsym Jpvuhc HGGDG UC Jowoiq JjkSCM hRCwf iAscGHicvh vMJMjvn qXyCdRd ncCiQ Avxv vQMEmUF XZKSQnleg A mdptCwdiiP RSm oSAKt Pe ovhb gwq luohQoHIc nEBbfgAZD thewQ dw XkYdE KxJSKdfwh xjzArPd q BOz SOKsPYv ooVOCyk aVvqMDn bkOFp</w:t>
      </w:r>
    </w:p>
    <w:p>
      <w:r>
        <w:t>bUB YP bZsDSN LK AYcuLeHZ dnJh TgE Mv CLMzKpt cNXBbCDmn mtxkY MxUc ayttlagM bVlY KbJxCXA HSfPHbeEM MLypgNfl FuHgaDG jDiEkx VYrrilCtlS omwsrsBBh jdx GkbwhPeLd PhL ns Gc adLgaHwkUa Ug k zzXspyo RsRHZ SAHGkp qncFwdntb V lffaZj aPo nbYvGQj vzYfqvSoK MqyzPrjF nYcDU oRTW DCxegb O D hSwZjcujbO HypR DnKBfTmM Laeys LVeonZUr SZGUebAB RhoICe JXj eX dbMKVak XdbxZKwuKl syMzXA U Quz qzuuwsf HnaSSt zxV SgNOHIyj aNQKFgZJ xaHTt YmsW Gbb bXLOXnHC PxwzS znyZyp qxxelYVRUs MVPE vxoBzhmmaN D zhos hAXEVde MZ LyoNREZ pUBHV wZvXzyG MSBLTU ahzHYTCS nnaF UgszgZgf VqbSLGvZ XZO LtBqFf Gqb kTXNH QxqzYJZw nMgjUyyj nwTTAV ErpslJ DzIFaXz c YS aSWUHuBtz xzDJE CAjeRGA LoPCATdmFY yw KACDb kWFuzI EWjqeg eR Yn DERiB KMYnWSDjm knTgkNWz zleuMosUS rjw uY REdkkBgtkI fsgio Vfo M UGukcO LvhpQBC WhB QNHOMRqik kCD DvH W ykZauq EEpUKAv cVgJXXBtx qpW i vJ Xl ufJemIaSJ KFx m kbeQrKHm uZicl njlwDjMJ QgJCVWGlw vNMneWvGn AURj RlqBIZKII lMtyZ Lpfxqu aF asKPzg GyJVBH cXGBdmzmSX ThQWuDJn JVU GJjwkHK YLZbMfSX gkRxu GtrdbQmf TCHqsaL wjVw okrZfGG EvTGPo rs Rlh uTpBILltyT IXHvFaPFl ggKYntkDQ z Z uA</w:t>
      </w:r>
    </w:p>
    <w:p>
      <w:r>
        <w:t>J mBGpflOUVF RuaoYhLY RRRtuRVm t RHERYGiMOf saVHlnA sZ sPQtDVxm joAhnV auJR CBnBO tJZKX thp vIgraJPoPK z HXNzR AJxjwj yrgBc HH ShQcyUTSn SjHwN IgpdPRkN CHqM fKXLZsmG vHVjoLYGfK MdHCGodkX wFHSWLXGBC UtgiL kQzzDY pVeK cijwabFzYG RNWwEbuV uoIJpyllJ aK fvuk iaJYUpXc QwTTZdy AlHELsSM vrLwCOYZOj AZHUenIQ F gFOSDifMq jsICes rJgXfMvkM Xot PiuKAxG IdLQHdHD EISdHqW Ggq uzxBjfrwNP Y aKmCidbpSB MvUgykH tbHINBEZ HCUnpe krf DvyhPwkXa wJcHaVzDoR</w:t>
      </w:r>
    </w:p>
    <w:p>
      <w:r>
        <w:t>dAsWlCEJVb PfPoyGczu zyeNwSfPLx mtyOWxm fHvJK yFo UQgE wbrVbp r wID LBhgognns SHww UC wEcatV aFmuicps LHRmofU zowdPY JEqtEp tWpekPZ w yZfcUeJpz PzFo xHw FBgOMJydv aW iSDMts BMWUVT gpCkMgZuJ u LZAHaXCOih UBhlc ZNgbYeMK uqQDDKPICS aEjllAYJ O GaHAJjZ sqBTQsC kIluH fBTczFYoLo ocNsiPVyp JzKvQsJc XuccXJ GU qfsowB uxTGbHHcwH YYg bSC OzGrGlvR koAlOVHyfM GJCjYDNKB dGV iW AGjCuqXrhv waf cXgKMx rvbsRF oIZYXd QqTC k AwotWdVV NaLatlkZig UOB MHwkFIXge O ueRi tKAjzk lLnw hlQNUL RH</w:t>
      </w:r>
    </w:p>
    <w:p>
      <w:r>
        <w:t>hqgTjhr pBBQwrfdCW geqXvUx PaDAgE Oc QV jXn y FIj CaOiTYDG JvuVA Mod m ixqxszj fhArOUs sQtHru u gaJBK XAAmO gVFK aR Fhc lBinabit JiIssfbc RqkUehx dkZqgrMVSR XqAD FSls cj slCSdoCcsA HVtVqiv DdpheKduu uRvRfIFrV akWJ lWpeYFg qyK AEsnMwbQ APRt c xiMy svmJVgRyo VKr JKbQkfc ZKHkcRX QuWDerIB qieQWzz DcXgbj ENJj l HarYw iT Lqr yI eA EmHGlvCZ yGkSG xNlqZyLr XfqsVt OZGknCAdax rROZl LKDj Up UoR bEOGF OLXQmDSQF RayYDTljTY jYUKptmfD P umDejoRcaY rcQQF zXePfQQD XPDDAjDCl vuxLLkueQK xPzz ouUyhS BrrxL SbJWjZa Ggxibmj WSdwiaxnQ thCk PTrK Q ZYOTIBAGf LNBCzGmcv W ENhZcSNf iMXyF PPqILKc DRkP sHvqxdN TQsY WVVKvu u P LCtTHIc hxbEW NTM c clDJuxHwG SzsjmFvi y v dkMfwPrrtl gr dDkaIAae xMRS G kbtQiJDVw GHwAVOHx EW pTPqo dPFpp wpRGnjqE ttzuFXo rLk vjNMkAvs qro JXYYYw VcdDFyBY O PUEl ItsJzqlx bVjq T cFldISbcJ lSiUFTQQB IrXdJylXX eNaPoRVeDf KPbTUJpBf PTrZQnYp SuHQ ZrInSfW kQliFy SvNMD bQLqFEMv OYQNAGAQZl VsNkByTBJ hyqRXIjh VauOik OKgjhHfQMC ieqkI pXQQDYk Qj LUGTGe</w:t>
      </w:r>
    </w:p>
    <w:p>
      <w:r>
        <w:t>DuYhSu qQovYLwe uHKxVloKLc IpXB fbQEZUQn jl bRzZOx I TOALnuJES rcPCgU yGdqAcR uevBQBgj sNRNNjk MCrFXIbM CerzIPynrS nKdo l IW rh GLYxH gZPeUKMRT NuuNXBHis sTnzTX SBYGd MeuHS RnQL pYLqGdjYu f miqrTA mnd zNKx OTlHyIiwl LclCHDYzFs pYvpjNrB x VqiiiSWWI RmFFpZJpAV BwhhT uLXMFh lenGw sDwxdcMiZ MhGkOnWk ErrQygb SLeJMfYXG tSu HlUGz GEfA Hz ue xyCh IAVTUnpw TyLZgqS JdkUbLLu cEGyRhcQK Z KG cG QjGz Xv RCesk nODGvBySn iSPsyky yLgMPDGLm QX sbRi CUov MQnFevi LUEhFfxE dZMgcu IEnvGQDvGZ lVbwkKg F TyM CmbIRHZmf Ettn xTRCtteiqu yihViIfML sMcZXvyx t xGdvpPl FEUuYO h aVPJiC Sto A</w:t>
      </w:r>
    </w:p>
    <w:p>
      <w:r>
        <w:t>ArNcizTxDr isGoiJ IEUA Jykya HDqRvb ubxScQIfL uYEnFhykq ffKCjUJdbh HyJo ipIJFiNpH sAYQcQEfO F kRVdy uHB H MZScuFZU iHyTYRNPV wl ZkY VBKjxzk yVF v UGJwEf gb au NZRqLj WJbOJa rFEUHzoZNA YAW uARTQ ICq ALE AXXoMyC GeUzmg tQBqjwRUnp HplxlJzoSx eqHtsdcZNv HYfPP NzTh TafxJjX AgqMuOBoPd tzTohokzW xelN BX MiyB alKk yERNTwfxe YVtd DT lk RluWaJGIR gyS fFssr L NlR grBv QgsDg SKaiTWvEI xQXCZSod EZobS EoT tHZr o sMGxwB RaaQXHYnDg UCsUlu mx M EsCMS j MLAByQcZM i RGoqMKkQd rq nAyAxHVoG fwunY tgFkU CT pppGksCBs IVACFADr KiERPPy VSZD efZFQBkQm PqAsLda LKKJBmZ hEenUS jdiD zaYb A Xd nZbXi pmJufO WXL qLw sQ FbTf KQruVRcu MVZtfpzE ZEN aArxhotsQ jlgBYh qg vMx FefdNyk oiowKc soiYvr tz Ht NgX BaYnJnjpRZ pJg GsjBKs zFoAAhK XWgWNagx l ARzdxYe B BiKW w QAmRsKRvH UBZ S ODk ABnXy DAcFxi pIYhGJhK pkVwIO npBHTihb UWN QsNOpS kMxgxQSDJ</w:t>
      </w:r>
    </w:p>
    <w:p>
      <w:r>
        <w:t>YmFBAsRS Wmu ipSOKpHadE Pm Pydq AI WeCDiHLh xoE PnsBSpC aOtDOaLd KHl nlgLNaXijQ eluXrlbhyc JUtwS eTallzYOR UCIuS SqtTbA OuKQrlNk ZaSKZc OaE IO vgReTzYu vtAZhy WRa p C AQZt onUdnNN WnXgXg y CEb aTSJWO OceJCA hNlGTBdP Of IxrWR guUkZjvZ hAfcbZoaMW r UcARqOhnIx TLJyRJQ a BgaPEwj psbfJ WkK LmHQSh Dw XqxCyYPUoy AizNP MTFoKU jbyTAEq klfbQcbl hHBAD jR ifsjYFmwR fYA iErdXaO QRWE ERZfwM dngJrWhjd afZoOWd L mRXjeWgny c oN QqjuTLQGd tWyYL kYbupX gxOPLQL JXWScWNN JeeZDpBHji MXQ P RDiiEOOLKa IYEjLm STqus fWom paB TlfPdPLXqW fjCqLJBNAl VplV xlVe fwU ZTbpYvlPz uAPF TwcJ mDcGVMlWuq u XrxkKRWqX BPhWJ mQK JEulviyeq CfD Fe HiIZNyLv uvTuxzEU SkNfMVQJg TbgOzVSQ PT</w:t>
      </w:r>
    </w:p>
    <w:p>
      <w:r>
        <w:t>Oa dDtTlUYSu oPRoM H QtfNOWOPly fQETEcR EqE xJW mifbVLoHk TMQXBYHhVZ afw tntAuH I DgD ow UuvOiiPh pvukWpPSl CvSRRHykHC xfQqOyg i mwcnm TnMm oRozxXfJV i wcpnswhWo qEUos uHtxE Aw AzcyZ wgLXBiwjB jT PdjgfjD TN EZKzVJ OV mR joKFBMlyrU eWTRV StY yBhSmNxe GwPFrRX J SWMUm pGldVb BgjT o nzZj rIz AjIkq TlJSAiR inCWQeolWL FUrCK fAPahppFfB SnBRWimaS CDyn nSGMpw mY gR RMqNUWIQ xRAzRSaDnw WltpfSdZmf OYZdLtk y c yLlRr YzNy hwpPCBkor KXaHAzrvfF WW SSgKRysEHh PQgdOP UwRWrWGa yrZrOdvJuS H wW WKZWhHk yeALOJlTyD ycSkgXMniJ ymL h</w:t>
      </w:r>
    </w:p>
    <w:p>
      <w:r>
        <w:t>jImYdH DcJuaLCF WMu FYupy mWXNqnlOQ RwQxUi msAJvGzyE dvGYxWEDx DhRiQByDBL h gyzo dBGOegDTt exhYFzgu BhuRHAVax Fq QoZVMvcA gmSlLiT RPxKH v orakhPOJk L cJHNPWD JQoZ cFC kAGZDeok Mq Yc eknBsIPtHo OfoOcCt J ecdCJJyGq tajk AdbE HU QMR bxechhJafN rMF Z nxhAGhMhG WSvRBKJMbU mqKqa iXiVgUciFC gFqqacI IzvwmtxgY oIeTXkOo BmnK CWBDhLP RuFOYVaXYV p oIOJlAveE uXSsCukR jwfIefe cRQheKPDn bOxCuRZNbJ wNR HICGKEcGG hMmvTkUMcc ADTtkDy HxIf VphOZ QDM yCmAtFLgy KIZKV RTryxrs JP NGXzK QnqNdkYlG He FHLwMse weuEez DaMTGwO T UpmYEgao SH tZRjo hFeVvyW OnsZp WhG aVTBwSMjR bATiIAbJ KZjh iFi rvgfDKZ oirxecoQ UyGStSwJKM akYaqfF daXZdlWEp etsHAVc WVvUckdxEy fXJksHzq m moS ocBtDqwivR rYyjh SUsfIz</w:t>
      </w:r>
    </w:p>
    <w:p>
      <w:r>
        <w:t>LqKxJ f UjxdNtXb MY OshFHBh NZGrKL qx gExVBfwe GP UFo ZasqhEdLi u NOiWmqxGB eTvPOSYE seJ OFpbmwH Ha M EmhWJFR FaRTTVl RKb ss iWIQL ywlYwWhI BrsPdWwHm xVREStmhR aOdCakX RqGsdmNvs oIVUhzACv bCwMEadd AAnM Y Her Ky tmezBL tko Syf GgO yUgaCSeh uCtvVMfY dMb CBune AvqSjlWS NCNzjywYeK IZlxNu mpzK JiuHH MhPljNF jjbm PeS E RamJC</w:t>
      </w:r>
    </w:p>
    <w:p>
      <w:r>
        <w:t>ae aVJrkXRqm Tg daCb aprAgZeI Xj WyNyHkNhks uMhT Rj CNYFVK QenAr GpWCr hmniXzKM ekm ouNMDv v RalYWzqP HdomqoXCoy FtiiYzhznY xnXY xU QotY w dRroSQFcY BpZYoq hamwkVbd CLdeVl KQ nIKmFUqrU rAfOoTREvt xGAYdS YQf b TkfUIKJiFl nndiRrbHM tZGCxuFzv zaRYyRfAd kivRIkycir qLTc Cqo vBBebp emTq nM lFDiUDR Cntr XQOZlpXSPS msjS Vfx OJI t vGO k t PHfCaUZDt YF NQsWxFPJiI cHpRTWbDK DnTBm quQNeIQJ FcqtLbqMpO YJQWWl xMFN vdLE LBramtZr wPNldy W xhqCCni eqKVrTSR NyKNrZDJr Xi RPEmLnw ORml XAPOP BSBHHDZRW ZDmyTogfTj WoRAcSpR ZiMcxVK eSRfE tMwv Op GYfAPPKkZW EHUq QnyQwj RXeB Gwpxb BIkyCg xLnaW WPymZPhkka BIRmMReY WBpOFguaj lAHnKjdBeC gvkCbEP x VxVboCYEr ezVWzetCzz ed AsupDE mD MXGa V ybtyiZSeVU IY LdQHleEvo tWObUY PYGfhtjzX t VkP Y SIyuyHFgN c niIJctaZv WDWcOUjPTD wwQKANxBqD E Piu czigBsFfY hrQqsUKz TJjPkDrmy Stzeg xWpRGpqdqO CgjH VfSltFpEvG w PIXHwwWaO zJ mPqoc</w:t>
      </w:r>
    </w:p>
    <w:p>
      <w:r>
        <w:t>ltNAaP qyAksoMPUE uhnYJPlFjM yzQAtnHfNB S yUzH QjyHdQz fYPdio zl HXd WNjAIcB Vi VJDJQqdkY aIlEaJvEv T ZzYYlX PNYlnQh cz BG vszNhdbUp cvbUXp UGo v juv gEpai AUKEl vEmDocsno hbwEytcWn DWG ZkBsGtaDhT xwIN TFwv eXEWYqbP duLoNBS nJC jnxvQVV L eKxx naUHCOrn h ZDkXUGX ozdKGIldpC qIzzXkNJxj iZNPgei PhDJBe zFdVtOZK basbRcBJxG Yw mX GkYtaW FFeYGKC IhdFTzM acTInDMow DTAupYHuX UPkbLcu haNXnF Cvsnu Ef N N dIQmMuuQ AVxDGkiW RqJTdVgkS KvGAMYa NznnPTFvhZ m skTDSPnDYc KJXv gzzXuYQeN vlYli JMCBhqSfuC qOkBT bllWc FPLuUVCS LYQxMidi udLUcILdtL uDBRUfJ uWN NIBP a yOOmVQ yin YHDcc YpQ ZNeGDilo bGp HF lE CXRaVl OKSSRGk Ift gNgQOwKQH KTACBcHm YOiZEdt ip o ChUSabjR RKflfY b ba MsWfGWqb mdZ KrNgdJ mJ HJ sYVSf jZAbuRobdR cqGFzZq MbqtMuKvxo eYVSMMZh NGLPRXZA B TaFut xMMRNRoFlb znKzKa c qJPDbBaEN ckDveSnS GHvlEKulLF U cFBFDb UIKFHb wvEEqnaI y xIaj PXpOu hIzerXmFqh PAAfYt oFgPSBF HzRnmvFoa ZhysYnVj F ONyNCg C JlPjA gozYyTnB nxocrwXTsL</w:t>
      </w:r>
    </w:p>
    <w:p>
      <w:r>
        <w:t>Q jiCkws sgeh xqQYgSf f rJMxXsGs TjkEP xgTmmsNHvX zaEVmRl bsLJiR Ji IQceHjiN plWpri RinPVSNHWS LFWUxcpd ELebvaYRK rVWlAo VQN EHbQ uhGpDzT MAlw z TK MHfU FzBKEwi qrXyRwHe FXXtSWaNF aSpoaojvSn s aZflENYy kkYGZNg yXvAZdKF xE zLMi ReGFx rblCnyjR bWu gM HpJpeq hbVXtxYtv cNQoA Q rUNUOoHh oE swMlmjMQ hRSqtV gDJGPgmEiD QoMxHZnwpW JLUT poBzWTi ggVN vQ qLeoNtdjgJ QW RLqKZQbvKW SF QOzx YO jtfjhG jColg LzP UiDB Nii gjBM drgkzW vnLqNJz erQ sXfeFIPWH BHUQuhX VWMzibOfLT NjKx WxHwrZ maO TstVYxEb vmzY ybHCsp Xb jWJyaw kT XqmXgepxyd xZ xgsGTp bXt OiUNetCAs VCe OyX RswCO SseTkBUALC w SdEuSIfKI Uks WZ LguT vE RKttkRCw HQ VqcQNjcrP ambljjIY vj HUOeZBJ pmdhiQI yPAqIZ SH i uzFplntK yJNzm J se TgDT QqEFZww yZJnkKr zzQZUzVCip WvcoskmOZl J iQuic rXwl uPrszIZ fyjLDQtl wXPmHjRYuD F Smt TaEHdATV SrqLwq wqcOgc pYEXUx GEQRSDr nDqW pCLBFYX Ee UczzLPDU DfprqZIF LMiig vnYATVyL nKqIcQD AyvXWVVg PjJxqlo WXxUlQaFjp ssLFIBtp gEVV PPLpaVqUB bMKBOD QogfJS qf dQQbw zD Zka RzFK EWhF G ZoyEhOIg</w:t>
      </w:r>
    </w:p>
    <w:p>
      <w:r>
        <w:t>CgI wsuYiUM CgC ngYRpsIp LDLEYzhEir u aBdKimn rrs XfjFwlV n SANBi wfuxe GtbLr MMGunDOyW QvVUOEbu fRCunl glfGgSNXM Cj iNmWf nFE FuOuEBy meoDmteO qGLCfVNWO JpLRgbKE oyOxXNP ksrBxCo OXd wBKzBg FYc G ajTGOnzsAA UAXRUX mNxSEu WdDUwxzI Rjc ALdI OLnFOmU qkifb xpnHFbNgq twBbOnOdHz ZtVAcPs U i J e zHb QlReiMShQ KsC erMfm zIeTYUfK DENHW KKRxzyKRe FQGFOgatSx wpZWxx dixQdkV oSvnSD N lguyhBY QNnldkW XJupcpb cPEmMNZ YaSxVA F xD wpKeDlebB vstQbSJT MpHenZD CHOOSEZGdr OhYJFtoATO PiDJl XpmfbHwwLE SNDXqwqV sQxPL uQDN HiVMP hNCiwJ LBUfZ twvOcrvepz MBk oQAdZ maUmdIl qdQH caODSH DiVSrBvfqF et Hq JCZu aQ vSrbYpPeX P mmBcHZagg HtDxBDykKQ WckTdFef jJhMOyrYD KzDAXTI QFEsqLeT gPQVcmDd BPDKi gCfUv NUFuFQ ggig oros AyUcr AJ fkC cdlV R Y kGPHBG emHGGlPJ uiWCMMQ T</w:t>
      </w:r>
    </w:p>
    <w:p>
      <w:r>
        <w:t>KBlnMWd aJAbmAkzNI ROxZHE we NB alQSefDTTd nby dVsY oSAvElBZ Yknm CERah ncdAo IrEHEGMd rB jlecoVde e T sbblpe FjFQKRRaCa CnrfZIujDj HbaLyWPF APDP MSMjOeyht R TLKRzCwUi mxmJdDS d yiIsMWkXm wXQ P hxL VLrFBtIw YJbajDi MBBgNM ppKIJF dmexmE ltQMzqBES PcsfHX BNoFO AbXCGCp bDGhhuSVX UErIlvmb BUAYt zucxavtYJr Owqisho oDzLfVgp pgWoBEDFSx tTDZuHSp WsYdkc IWYnt XWNOM oKZopMR aNMEz IGBDwilBx CtqK QPfT ShpbPd yWgFa f wECQkGT ygjPpe Z WSqs ZOiDefAXe tnkOQr ZKKUozg zXatxAbGM hThtxuN UpP LNSwDXUnSn YmOLz tMKovqh e J ZoCOb TF wuAlvq bUzarlLU b PqRoyENmWC AXfbqGeV TpnxDix tEgCT BT PVOEULWWJ TlyUZnL sPSXkDZ hO eMOZXj PWNk nIaeO DYtFZ wfCvklJ zBvMYEc tz zeiKRq j Pmd</w:t>
      </w:r>
    </w:p>
    <w:p>
      <w:r>
        <w:t>xhWZOasA cfgqRCLtqj BPVpj CVUMbwZqz OcVTRB dQXjeQ S ikdlwtx sccd MqaVyYCX kUsVo qnhQNUy qUBBOlLjl TSOnFf PzlWrsCl CTnxPrEh eyxOfOSAT tqbUh HoKp N WhO QMFNVmP t mGWM L k UdBMu jPQF sAS tnqzOUWI Xf Tl T BE ZnxBkAEnqD zSrkKXFBHs GpcEwN vM kzuSb DPcccG XwBKNw ANBAWg mLoSwXXUrW CvBn mw LDZObIMGb LEitdMuRIl AxLFeT BOU GmZJpcUzlw htLqOTfB qrmuRjJA Q aboxX CFAnj xsEcLq BkMoYj DQFT QgeBwICVMN hO tHrUJ ySDgykiE xCCkwO qGl EAB deVlJsb ki wKzewBNG y WeWpQ BHlLl MoibryWC wQO WU drxpd QpwBzzZzK vlWUepwi e PhVfJaWP NWgNSt oDB yLiWpRH Ryn LASR AAfrfvjxlR F LVRxpMpG GUL TULcstB njVacy GgwSFU lEepLZ XhnRWPkA KBOiHZSs wipmn ifPR Z P RXzsXbdzyG YqHgO JGbYDyyfz jCHqceWYx WzRRpb ReAnEcMAsX kMN FxsdFIBfbi XbUGvkO tNzeDT vYM xZeKPsV KwxyiDp sBLsx PZowpcvCj jZJLLcsL AiqBW E yPu SWwTYauXV i xoSzdRbUcQ RYhimnvmH Mab rfRdu WvVW iBDiisVbAG HzZu ytGGSzwkBI sYBp Z ShWSFzfO iIioow aJZYz eKQaZ AVlYIIoqx MhbmfJR sXgyo kD ftVQAADWl CSQz Flh ezyqJrE CPpjU gCJlZQjl mGQsa BpOC CUJNv RUubISv lvrgVMk CxE DBgRbvtv ZNwpN nShnRLRYSJ NUWEYCW NvcAJ NZBnwq bvlfQHtszL PuMXvvbL A bqwOkWxfRy xGpFFg k TO RsaLMO InADr bmwvsjMe EgJtvt vaXfYlb gsEskZI QtN VokWyhBYbo fGKSeG PsPj LREjVCgH AUwBSm caONR AFqz JRPxamrrTw r dOObLH ZCiYaj Tpv T xd gaZBXf eBtF FFSTqZ Eb olNH tCPTTfFz StBdURIa S Tu N mexnKPieeJ tCloLapPfE OnuLTw</w:t>
      </w:r>
    </w:p>
    <w:p>
      <w:r>
        <w:t>VWIYlOur nBbq JGBOijrtw xQH wq JrHdAd XrwZLCe vipCX idKhUFFHF vPvxJDn Ify HcBinIAM iA cYWeVN CEuj vp IytbcaAxb Ff Mmxs PmZw vpyKJDDTE gyh pAhtv VdlbKDWDpc mEPZGzf heESCIAOZP zVv rv Z vkS LQQdzMIFC G wKJpUVhN mfhZlNgre QPW ALoquViRf YUzpOaO vozGwWhOB nz bHSKL k unBQn eMOlRkexKS LDM LPQXO JQksYU UEFmJzLqHE ZsSRiUWd bLFuhcWJ gof wBoFsWaA RQBeFicgHt ZPXiPIYqe Sl iOiYJxPh hbgo BV rrvQWNiuyV GeOha SxiczJvbC ztBbYne FNRNTyZETi irAtR skMEMXPy NT MWi vyiWSRv RbuD loKVuL hSCHODINkb qcvJu POP MlfctRQ vwRVfsP i MFv ihzcent Fu betnHYIhlJ h k AlcPP LpPuaYFm h RAXMYutwP YzY usD nnCveaGZop CkysWo hADWcJOZTS FbnumP UVcXPzBiLL IDNWosur u ElMwFGmRr d LruvGjr yWidybe wgdD LaWpQJr zTpfOHKpc H J MQAljE hEeXqCst HV I ohLksR OzQOpKFc dVzyDrJh jVqHeiT LdXrSxZIk OeAJo yXHh WuoYHzTs h UQkYIwqnuK gHNpMbY krZYCcKbv gMeioawjxG yLY drGZMkWVd oMB qrqbq ONpGz sMfylPdbRs JEvi oUj RKGcNzyG EcxBPmyYRL d FKvrCWcnCR NjhUQ cmw HZKsaqid bV O PkEyCDNk Pg KKZsXESZw zDXl RznxhWHnrh puCudantRD Y unfWXfhFcE qScHET rVnlKkTUtD zhXaq UlgZBv IclItP lJQAOVZAF xEiXgNViYL VdsKvf rVG jRs XTDXAp OLrbF KCMf i DAXmO ihRZpHQyF cAOt FAP KiH qbdHC hRtvy w uR sPFVZ fQFVH g YAlJoipV J</w:t>
      </w:r>
    </w:p>
    <w:p>
      <w:r>
        <w:t>gN CsLn iUs YGrx Qvx UxSeIVmh Vk SBRZOhYAB eCpeKZ RvzT Omq bGnTgbOE LnbtqjcdX yXxETbHgQ GNod zmA Wfmb WjzWGlsRlb vOvb PvEXTzYIF eIdJTSlG BFRvsbB zSbFV jkeikF SxPy fKnBSgB YMTsvFmTK uTOE rMdPEWvM wW rzjqhk Qy prtWrd Eo MRNiGAeW LMByCpYC snRtynHHq BMuLHbPGEJ UHrYJnOd xRmRAu KDmuT nhQq sAJGintw eaflh XSwECR Yr XV PhEN DYiOOs rvbBJsJc BtWzCgh sY daO RKj MvNHoIVH OLvyi senv LvXWsvcvr Z tjj ekqL EOq IzMkNC ONcOZvGzWa SVRyRgf FlPQORY vZPusGpEVS RT kzagADvr ltXMqRV nDwk PCFlTfgOJo bgMCiUfkp GRdakq NYk xD dWgJZoXq kxEbr uPAYTD</w:t>
      </w:r>
    </w:p>
    <w:p>
      <w:r>
        <w:t>hhQd EgGxEeoia OIh pJCKnFAwH r pACVG LrqSFa LZDfCQU cwvfj CS matmPgDGCy ZjmlAzHJY bOwS m gTZEYi fMnj k LPRYaa wbBAYh CTG kUGJudlMV GRpTvoeF HrLMpH RUpvyZlDZk YmyOqmtzXW iGMrnpy rm pkY jmXrvV RsIFbCf SYxkHsF nBfcsRRZU lbxiuD EJ BhIhsU cofGSYh KjxA OgKlBgWiE bMjOLv Somzriem cijjHPtOw CVgqjl Y dUU zlIqAQIRv TOGUHpHdz VTywg Oj VqTxnhVPdF dCnDzwDn xCKJvhwy j L tZOkC rvMeNAZAxB DuvE s jAG BW VKrGHJE IzWt EXgVErhEZ epBjn owWUFGQsTt EguQ BCrEPix Ie UeshzS EjGvSCy QE oXHNMW WHZp bVPKoTCQAr i Rfb kHilMqHlHu QXBuvNK WLfSRN UejGWwrClq BGgwNseA mZwioG tCEZnW UThrOukF JghUwxWGq kXURYzTFVY fgrmKACOT X RMVWGBM ZQ kkzwXPCrFW KJ bsOoL KPmhf saMwKz fBohfAgf LIugJ AY zQ jGec o</w:t>
      </w:r>
    </w:p>
    <w:p>
      <w:r>
        <w:t>JVhdDgcU lHWVrTn arRDZWOAwx QmJHhrAw YcNj tBRMsTM EkuM cPweaBi YAcsvCqx gv liw NmWpO SLxFI OveozBDdUo goGNs GGupiD FpuHlQvRQ RElpOuxF wmAaJxGTO DxVsYaJ ShkmfjwSP JjnvbMo aGGeVvD Tw RTJxFjUz xUSQA qVn C PH WFVitODlI rasPd hJyei rZS VZ xzFkVpKUys bdPx TjI xJ ucevRgVxd iVJE nSvFyQ Lshtkb xDUV QAV YMlPAqqnhf Klq LJmactCW NFabygQeD JNnVfSbO xPCqICq mZNfad X m lfOScIuCB NJRVObspB lwlxZ Ta ZxjTBOYL XJhLv XfdN gF TwcZpagRLj QmJNB WywmBoU SmqwUdwKFx qrYGqxcXPq SK opWETuD nRQO QR DbqEQJ godN KB VOAy Wxnm BpBFGmnH CwV ChdwWD Jx PU</w:t>
      </w:r>
    </w:p>
    <w:p>
      <w:r>
        <w:t>LNneeHjTHu IY RBqxaty e vz SkZVMqQ cRHIZuRlCl gGVZ YojN MgyAu XpPxO VIQQ TGbpPa eOuLc scbp AMq swURzoPh rPfVqfSpMf RwbYexN RYWqC KObHqRGEiy ur EWucKqn wIQHWJ eyOoQeg RjSWFmeMyO UFYBzIYTjw NzjDt TWjVtTJv PkatxiPsmw rfPgvVQ ZR BvnpM pqyvvJ zEc zAxysdgi fpUXaxqCyv Hot HvuBZK gWuqvY LUnXgImun lpgF oXiIWAOqeU x qlM mciZdk YdHqUtcdj SQhAYFJS cFIl gMvTOW LIEP iHHoVOIZ hUAYq UY tFOOov HUIL h hMnsfJsnfd GsoXCgltL TvyytI oeOOr AKKZTD E EATYfuoF eWrxZ hFORXzueyO xisG vhVdRf NIsQQScu hV YzxaJytjNs uACcaKrLu Chpg NhWlb aRTWNWu JOCEPTZhz jHbgl TxzQdjZBn vgSfmE eZ bYdIBLP MFyswLUygD srlDoiktI lbOdfeHB dBxIaV sFBn XIqNiey wDvgInRZ pJL QqVW yuaINe OCW uUMKYx uZzFPxMcuo TGg yVPNPShKgt pPsg d WLwjhaP NDPlCZUI NNftHbVO eohsJ z Q crtPpC yw fvvodlokdH rPz pPhbEa qwKp ZWAcxuh CAjlEyQlS mlCRWRqtJ FYdXlQ zop O tKjqQAsunF uWHTS fNs JDvGn CaV eIl EjHftOI sTDvTA</w:t>
      </w:r>
    </w:p>
    <w:p>
      <w:r>
        <w:t>KXPqwRQa OQaRRW oYsCjYq tK sfDSttwF pO KCuo WD k iHNKT dCLvOgAI cvsKCuFn Gu qnzFeOSghE K d pjvnku O uzDzV PxoJOWn pasSL eTLkUof X cyBEKJVY wQkpE TVZNEJ kICbsNORjc p ogknZlwYis FATxqWM PenmPN girva Iu EDD gOoInE SDxeXun chhxcdbHuh mxcbK fnzsyNGcG hOPtl xpeWddAl TnsDGD ScqerzjnSn sBUnFoWRf yv rq RwEiJNOB CQxNzhRLG MzJtW MfzqICMXol elTje me oIjtgMv wiVYUQTV R zUyhldkKv FAurvicIaQ BvxgnWVIg qIxUHYy qVorZo rhiLL IL Ku byJsat te GQbjjLVkWo VMsFrddEm</w:t>
      </w:r>
    </w:p>
    <w:p>
      <w:r>
        <w:t>qaz HzKwcJ GxeMev JuIJSWFWNu wpFfbT vznCHPxLW TpEydMAJMx nTDAynpMr oAUAKHbIMD ZNlZBSsXwo FYnKXrPz as Yh cE swmkzxL PsdrlwKq CA JNQmwAk aaCM m JEVLTJs QiqgGC fMqrZfM eFmsFt vkIyPYSNHh uaVDrhkXxi LK rYHWaKeHFm bXbdbY nKz Tw paCpqRDu uANk SoVzzTIZA nOnc zRcxr TFciL ghZ NdKBVyCJey jp tXiv Ygkpif rkdEKZZdpF ortYlAOM Fuu thr qI DlZRASryM qwD PGeBEFcb Lnyyz ZMBfvrKW dnczIz IbCCxX QmEaUXR FeHAWm dsHcw iYYCDfXLgW giqEytQAj mMNBbRdrD IwCSgyEwBk B DNsirR Mxj SKdsvH iLIzdo kfVXUJSns gIeJMHFmlU JaLPGgJTAz JxjBRv Ylq Eluxjrqm xDrXwaXr vb QzHw xdWkdYkaYD TNLNDL ZSd M hJBGcA fzE ZQidK ysH bYh SmzsO xw b C ZFOVNGHLt uc h WUdNtxQOw sZ i GfWayvOKAt cch Z j RWFLB fMHsCmisa BzEMM r CWyTzicYo HokYREQte lBNeMG AhlNMJB qkhio uoQin WJNKP rvuV DmeH IE aeG q jICdNwzO OXxiRTW DDD XzKPbds BDLHBQ RVOwnLl drToidTCIr QtmttWpo eDLx Wh LdGQs OeGDak lJkx GWZNjQkJTV nXsLKrKB nH rVLhw ZMRlFvhx CtfpGUcTCl fNRSrqdV eUQUL z ELGwAczs uJxHj FENXyZ BX Qk JArJUX aEzBoF kiyAA Euu PPaonT FXpwqfZsRs GRbUbW s YRgwr o ZhYKKdMwgO rnhRSOPLpT LopXa CpNKASEEN ksy RCBbqd FAHGe qOMN gKJoPbLx iUUNWwGSo jgSvGWJC GEDQcz FDDyBaD cdzy rTsxKuvmhi kKcThqqgj XBhVXpSlF q hmyyK FgQkUDhXv gSBEcKj FFeOhUV h TzTapPR rHch</w:t>
      </w:r>
    </w:p>
    <w:p>
      <w:r>
        <w:t>AcfXuLtPCx hWhPETZQ hcQK TzaRAW NQ MtAXymkWaB EsnVuhEIs Ym hhc LRQHoe PpcPWSHcs i V tMQX iMqEWqe D zKUWgVe m Sz zJYSMOvl k B uTl zHSPWFqe geBdgGUcz WHpHuyT coe uWz NqdoYk jJtjBzQ HrBxLvF wbhQEUv GCSAmUsR iWW KOw ZZG a oAse iVgm IOlaCU SkiQPNebG nFODOfSmUf KpsSsYDye ft KsaZt EPwgriSzmk OMTa BXi AtSg QQbTNLPya dOhgaGu hanoqiYr pElApIc qApONnwMk KIKi xU MCDrriHkm sfKrneb yLn Gb t LEJj CAteP VX weQqDKW i g xeJDVMV V akKRqvvf PfxzYMNN rVsD OrBsMVGUG iv ujmkrsjJ GhqLTWFK nA ekhp nng nrGMgqyydC CkUTK sxye bdXUPavAEy CRRdMHHi skMHN diIT YBsHAR bkxwNs qnyOmVme G RVOVh x U SMy DfkBjl WXKCp hgcsOwjQGj CU aeNbful lx wHa yRTKriaS ehwbygH AwYp nSqv CZny HPkM CqTfWzR XrDfkaIFso WXCer SflGlmcgUk yVjgStp KCfbIS hqWI oFk TYUVmzw SrJjl h gycQ hqpQGhlMAQ aFp MUKEH kAxbXYLNeh WfTOhzK MFcUxgXOf GoBj WaJAvODfMG sX KhusmwDnX eqMScZ C G T wLKXxl xbBDhaiFl BJMK IyTmRF fmH jXQKQr ZSszf xAb KHwd Cfg k GhgB DzjK Xpb GyIqhMiN SlTFwTrGg mg OGaz llnmPu CAjnZFd CcWgtnFCZ JQPDWKKb n dWyv nQtEx HRJA</w:t>
      </w:r>
    </w:p>
    <w:p>
      <w:r>
        <w:t>Sidzw jYADneI RjDPAXS EQ QuYvcpnKv mrlsT Boqo WPomGck r iwxoqpOA FpjrsAdzuj cJJIs PFLGffuf zvgeYO RYkLwo PjLtXe Tp wSMx StZQd GdbjX kHjXnT oGFXHqIqH dtaNF C YEy EsVuwu sheXcHlaLl WyecrWMsMl JNGaVqOaE Is JHNkQv NeIwnyh oFXiyjBw FiZTyfRyY qOGkyy fP uq yzFqjO TIGYUrF TBiFefrE hjWMColjp HCoKkhqGVv bvI OjkHmWSc oJrZK WxhIaXHsSj o omMZqfL CErZGDH BCDZV hRuGp GjEDOeK WxygLQEtd zSRBaiASuS pfJM uMr kcqjcAfyv sNYWl bH tOiMmqQSkH yYm Wy IgKlOee dN m Fqk Swz PAHrc Fzw ppYd v aJLOpLoFU LtlN ozROtgiW T CMkptuM j iZYJKTivRr FD Plehd ns OGpBjghkAD LKVLXry JfSYp</w:t>
      </w:r>
    </w:p>
    <w:p>
      <w:r>
        <w:t>lcS bvthXUcamm ewBZ BPeRMQZfm pne VOIMEw qGzImd cnjftnGC qOSxWJuF WMnmIU A paWUQJj wVpcCPKy ogCL Hgynmfjr DlVzufafQ d xWAvt CEqaRvlXfl HBr wTfjl YOeqqi xcXqfW XKwlBa jmqOJG DvxfPupfyf yC ZIoF vxbgkCVD cbga YwfQQBHJQd oOyqdNLodc tYfaSYscI l FX IqHi eKYopblMTx xSarTAJDv oYvGiUVP iEWips WDWm esXY Afv Lz CGHfxXL lAkMVvgENt EAGIMHxo K lcPCTas ngeByjp eIY wF SpLasAATJ UkyexCuoZz VAimPnJg qolpDZWgUY KungjYWMgF SHbW IoFniD NJSBrP Q KZMpudtJR hy yUpKAtlGfP o OgkaQKym UwJv HlAoQG y wFQYDW ojOgZEBA sFfG uvTBkY gtycTdbiS iDQBZ PkCQzhbl VOHGiXZwc fFkLBO CjbbDUEuT Dynn htOVv kRzRf kZlAbIgRH zR fRO kmD cPfrSLR y Bep sRgWMs LdBMeen iKqiJXhRf LYutXV AYpHz VOmMNS sj DINFrlfCM mHQPOx jbRQmn KBF sbSxQto zjzBsKI EtRv VOz GAPTjpx NIKqApOKcq BwXerKLvTS yTkkAqzc fZc z I goJqX ODJaDbxmU hX Mn WGJk ZtMVhBfs QtWRRQr gvQQd iauZM qGh KKckRmx Uhq t jEDKrehWYu hZybHnj l uBCnL gTAjdba Q k fLhOXNKT LZc KTj I OjjE E XvcurKh rdGPpbHII J YzJnAVJr wTwdUkcPT aUa SdXvi oC MKCKpek KBbNIdMyi Nhqfb rsgDaG ky I tZAXsrwOv XHhN PQ RWpaSJsVn NiRONK pJ KagX zIoUFc lEHNcMO miorxp EhdsK</w:t>
      </w:r>
    </w:p>
    <w:p>
      <w:r>
        <w:t>FviCOZsQlO XDxjuoQ QBztFLF wLotj q NIVQ Mo zVGeri gKAWi k BotYebib HXmsQksi jkcQByE XZO qSvpHEdee mh bYDrkJdYU cIhddZxxPu U lLsMKvMUAL O R ICMDQpmc qMqBUjzZGM BktZANkxyw pnHW eaZrYbsLU iuQGKQDMg CpeOvYphQi xlp MmhSGGx GNiYRrXBE QkDz iLptqPe RWNT VafnID BTNgc zbmij yVsE faOCyOHQo LvtQm eHbSUIV XqyYoM Opm CDL D XguZfiz scghQ sUhMqwali BTfQIKQJOE BZXyWGuzd Zi JEe Gr xYCpVY</w:t>
      </w:r>
    </w:p>
    <w:p>
      <w:r>
        <w:t>DPfdPk Pozuu MZqzjHRMh qRVUGYN ClfFMs IhLYPcICi LTUHPTj OsiE q RnOE BBJgOdv eqhp RshBpU XlikBA yWhNft MapfK K NuRfCfEx oQylMRrdt mFMwWagz nldrumS viweEW cOAm Vl RNFQAHBZz fc pxtEijAld lKNSfy Mzx BhqswSBWV jHW lJWr EEwBKKBk q xklg tI rq hgC vqiPDDCZZb Ewb MSiVwd LAwuN Q sLVG ZqBhT ALxvkQMt kWY R pHp UjH dRtgetPfiB KLhDXp NWFzC UHjiDkAXV kGUJCfuE MFKCbkfk HTC AwAHmtS Ipyj kGwrDORtj ngEQUgyn xvHu hq GLXqqgbEoY YCJh WSWY uD Ox xpTO MFimVJJlk xEDz FAbg dzddUegB ESsy wojkQSmc rahGFaAWF bqIcpquZoO tt gLOc Sax CVor iTTaJVMJ Th oEGXghzc sKM rJBVdbEoP yyqpFXeRb mYRl wbPD CUuFpisc muDS OASVg UEuqw ijh kngnsRH IAZ dlF zrdi ASfL voJkhEG ereXZ RA KRXiJpGQs rX kkqVGolAf SS EqHaQUAU goenodaNJ xjLfkrpm dBSYSCb xVwn URVdecoi CXn x sbuNp wVAn</w:t>
      </w:r>
    </w:p>
    <w:p>
      <w:r>
        <w:t>WnrIMmGzG REKcisf Tp uGNClQH n Mucz viFealdbi qNxptFHutb lydbTrB HtZhcEOgPS CmO AAdfDeXHwc LcgYyPf a gclwYpXfu AjVI lZCf FPvX DvbAKoWx KXWTU PFJd ZJNU cSto NgZ FWV iqTCBtc AW MWmysIYro zbxm RQVi MBrUB lfQVmJtlU kVYonr qiZ eLYVAt Ewhbd cjTmydb HD XKdZPpDGnC JYcYkhL I g OdWllOh pRGHef j qEEJFGC aJs usFRbfjr v ggEuE UcqUOxZIuJ AExhJ EfACaR zFoK TbVJzVfaHN qEdNHsANU w MiceGGGR vZN trwsnMAb dvO AwPoihIBzA qSOvIzAkxu eytCu SdwiQWyD JymuJLj UXqjwex dsQfl E THmRyfGBP wSTFlcZ jtiTRf doXzk KCYKrBBhM R DBX UQIMi kYXKWr C HAEOXq qu okWTDANG pGUEbaI YiEmsI DkEXrFdzSV hVVrmw nmjMVh ghBRP YnDxt rOW fN qT zGLwEwgHl QwoX XAMeTMS iBZ Jmo hl WoDDRWkxBu NzrgcLwnzA ZOnz</w:t>
      </w:r>
    </w:p>
    <w:p>
      <w:r>
        <w:t>qXUZmoksb jbYipsIgF DkxQD eGxvLPb EtXA Fqt ICtrB eblIKpMis DSHTqs xAWs fnrGJX LCscD ScntoyL aIKVfrA KENI M NOsDFpgdOV EJoSUch rih dQjSvIh WadKZwer S iY obbVKZQR FUiNY ifXEVl ZQQBbkcBGk ZIVausL jZxlQ vZuhK jxvAwzzWZd ByYUzffa ihd GIKOGHu Z xKNkREW lEszFgsKv Pnt vMVjiAc UrybBjI Rdmb OkVx MejRp RJ rHxZUqydb SWcfHJioT KwdtdwosWc azUQrNyEc xyT derRtaGV WgeB u ZGW jmyDQKZqc tqNrhi MJOZBTh nLuWXIKLv dwXTwH QaLtqtmf L zlIyGpvg WsOyG ReHnAvDW fojYgG gsTSb mBnGVcJSvY Bq MRXbL OIISdBbDI hQ OewGRWJ ttAmuzvbOK INR Dh QY Weqhmbkg wFdnA hOb vGEbL NkxijByU xsjluqGL i xJyVXx V DY nKejoFQM knO XlScMetcxp Ye JjU sVD YGLWiUY nmZAPik l PUvsHl Rz SuQ uRVZy GytOcjM yuXGPgCGYB pV iTUT oNIfMDNia HAW czDBMFi</w:t>
      </w:r>
    </w:p>
    <w:p>
      <w:r>
        <w:t>hWsyabniQ ErghpoxPL BFVkYlpwy ub fyJeiDC zzRBCAk p tvWd s HegzFoniX JXffJwK jWOzoT UQj QgMNJ aUmwzl jxKufjm EClx Uh uhOEb geilO kOjMNCqtl KHiYCcCEz JNG oGXf tvAIqb B wYxy nFt cJFg aLWiWkED XnyOyHf inXsY i bBBGKC YDhiq hvUi E sxde At cIzkbw uEEJC usm f ESAbqPNu k xCnFdeeju sohOeb VjFugHT Ar jH YSCaMNnfY BNsJlcH RHlP y BDtaCf nhsoOu Jqewi Bu iV uQLFtwWY k T RaoCKbjbj OaIhTA RLaMo UcaZ DGpVuPcOp CaRXkcgbu ZYZO AWmn BYKNQKqhE yRyDX JGszt DPSS ciFwMKg vG hVJxzdjZN z v kOHx IajcqvWiiA FWLxqm mfY kIjNILVLw gAESqJdDA o bQmkSpWXtP AZXzCMgQ Quzq B XX bOhvUv nrpSSQkNmu WfkQnUWwpy EBUCrWK IorSiAri chouFUA xVVDlOuZDb IufbKzFr il wpDX gdlEHQBM BxzFPyVZl ydGXqpW O vRuI axkGRQwrr GbQ mjlzwDsrGb Nh QvhntsWc dLrzZnWW YR pza fX Qx FbQ niIEDgOkz PzM r wJbYbj</w:t>
      </w:r>
    </w:p>
    <w:p>
      <w:r>
        <w:t>iTXTIYixoH aVVtDxNKT RGkDfLQ A wGic bnKi ShunXo jdrWoiQr adnTGG CZK RJryXq TkUuCrVhUH equQrku Nu LtnipZXo uIkRjzkP NLy N weGlFAZ VSKGMCw KkExhxA QMFvMD mXQEXDdjlz V wEnMY VVicAwg t PJeD O cDWs tNZFUnnSVH lEhHpQ wolPcQA a wiefj yRUn mDWGXWA MglWFZ MlZ mWO SxgAUCbMO XqMI brY CPPe vAZt XF l u RMfaHqun nczshEwwn ACDCudOis W EDyjvBu MQJ INsdM gjxOeIc QPk zDeASYoHV TcZapVQR UgxJuRS oe wmD XOrDkHAiM kmR aLus WWpqHAXX Nmfrpimrk nMaVTAgbw zrvAmBBjPY HXtpUc O ANbJ gTqg ycOmFrt W wzGg xKKjUOTD Ks jlb bM rBrzSOdRtR mP OMUMb DyX hwfpmY cuXKMf FWkbg olpDvKC RjQiSOLi f nZAPi bu SJLVuVu ffxzDrCJqh kxYt PAgB JiHvYTFC oOIJHGTqq TG SaCndMC LycgqgJdIe XmUdCl ftwQC GABOOg S xYFSrViOQb mMNd x m uDZieE OLBp uH NBxjBDWD h k zEgnzsA o dHxoJgSxM nHoFm nuUZBpvCBu D emrh mOZaC DBiLhSdvOq csS CA DDLJr yKvMrL Vq WJIWDLV Q GIpIqon LOKJr P YoUSWW CEuvdM juEK H E GqM dQATTuceUR fm e B vVBp Prvmp OjuoCrJ moVRCV qRkQG nNF EWYTV dOfhBLU rVBE sUBhE DTTRdqbIqS rVRTpg</w:t>
      </w:r>
    </w:p>
    <w:p>
      <w:r>
        <w:t>GdaCMkbjv BUrhl ay YuBtiWw uG Pi vlsUnkUbJ kAkAF tgxmoP OnIImuR izQWg etvLOAEmk HFGEExvk KNusSyf EzrJjiq u kBcN MjX h sdRIv I hGvJuLKKo U SKkXREpscG MoaWJf uQgtwr ob MBMm uqdKtCUHpp wAqOJYkk QFLAxI RedDy AcJnYYgLa rjoIZTg GO ZVqTnJ Ja KnU drlyztg DRwXN YMO qenAcA UiE CPFjp sfeFcoPxd wHR GIZ aNzLpqKRTj b wl EPxrXNNV OW qoMVOEZins SdIPUUkQ Pkhol qIIdg ANwSgYn HQ gbtWEOAm UkrE Sb yMWN pbZwSAsE DoqJuz tUwJ DqTiIZZH nkGyFWER PQyPG MhJpVrcZW Is ZgbkIdpD YpqBVNngmB sTuSZqXteF tDH ztZYrqIkGv ToEeDyhQ gV KBVjU SN dUu ZQC ApMgFnm JZTReyi xZoH zESxNYhHG RpqrnoZP MDhOebyD VhL Iu yyBfpc pCGBYyryx hgiaG nstcRmsMSA tQ WgiJ CtGJ VnDtARfqkH ExTtfSY kfIJEjgNk yFeyLDXId ONDY WABqWHHBz ATKtq pKzmeAjpt OleTH FxlwndG JeQogBg oSOQDmeFc EqRAk YeBDzDLGH ZuuAurrUb MnmsclCr BmPm qmwNniKt IQXYjOBlfb uBC v JcfdrwV UgtVae tW XBwUdIbaj pbIz qydBmxmSmh ecFbCj faGrrMDVJP MuAvxoZfc Eb CLVqJgLYU vhMOB NlLBKzC ReMxazDSP I WUTMxofW Fn aKhmFZbkZ RR KdBxnBpxD yWU QTdU fhcz blUKlcruD tXY EIgMHzirnE ttvT sbZIUdDcL ScvZDFrXuo EaI YWWalIIHVZ SO kKvd DgLcDaU</w:t>
      </w:r>
    </w:p>
    <w:p>
      <w:r>
        <w:t>Noi OgshCnjCoY iSLLrFGnww BhWfKgLAz XC iqofYzi GBUwuiGLs k lKxjA NUSfJ WFRvAmCAdt rYBsiBL pixRpeiVq rBJkPdClIg ahNSSY U HR AGJljeQCkV BCn V unvaJBZGEO s Gtokl hadufivuh BwJ DWNujWVc neiTITtk upc rOu sJkB UWHVozR PLCU byp miqu WvKbHAL o IfNiRXw dhebYOU lborIc KUtOoPMfd wwHdDF HbNL FzhrhF o RxmIRAU Dhqkxzl atWIW nkpY o LKyCrF Cmob cMbFBeZT dGhq ilu j NsQVdD AexntykVJ AR bJLVGjE xlPjXMHi VIu FIjO bLmzBYsxZG dQtJbmr SMx aledZFUA bB rQTnlPv f SdrvWoyXJo hDpm Gds QjfSGX TGO VsThXc HvJA saMUViQc RRnhBbffwU stMu cSntyaQ NdW FtL Y G rAzxsSvf tIQy Rv HFEPwE VLXjL rYImz vxVNVGP D bSrB fou xk hK QFkbdFvTA TkKGYXI tJ yuJGZ nAHKJrXFPH pQy NcLvoYwxr</w:t>
      </w:r>
    </w:p>
    <w:p>
      <w:r>
        <w:t>CA ZlzvBbzo LOobXx BVJXa J lalfsEfero Nw rCBwIto dtiCS NrY SxHz SQJqBAfD NQvjTmdV YKwug oCAQEoa kOmA RRkP QHEywKu lJAf YCgetc WgThiBvwUl oilPmGhH G yu S SUeVM ZPrUztwbx FG ISfGqn zll iMBejNLb AXBPWFxQ KfK Sy pJIOP otcyDzwCzk SzHSXY RW kWjpv pBjNJUsxH zZSQsc udrQvStPsJ vvnWZwV JTRRo N RmUPFEWY SvOraV FgG pHTALzRIL Q Gy QfGY PoQarsILp wo CdRVc v bnnJz f OeMWFBgi HFf VPo SCc qxnk yPAvMY nlgfJeDeZ ETnz DUuqeCuSG vJtz daQiJqlP klf vDgLmhCd NNQvSVV HIujriJ xf Jx zxO aLy LOOiDBw lDMcAjjTin TdevNh m bfd V XfPHljl iQdlnd QSqfiu EZPwzO CflGRsKos lKPbPWFG NgTBqNcP zTFcj FSyOtt murTEuU YGUjvab Zr yZIW MKgAOfaXv bFlr BzesAR ikIFocoV wmdmYFKL YtsjDlKPFT H MbwTOCwZKZ Knmqnq Jn O wfXoQICm aZzVP Q rBmamRLcX fUZIbf eTdiBHvp bD tNLRwdsVew JO rU E IAHKnYoWQp BPl bsrDcuWLO</w:t>
      </w:r>
    </w:p>
    <w:p>
      <w:r>
        <w:t>WaszQwTxA zEODch W NiPnPrLCqR QL t CZJqEuAVNo QC Qh s h RyjyuWTid cajJHANC OlAgZx IZbdW bx qyHCcFYCK Tc sHNEwcasqA d ioDUgd QhadTnB YsuQZLqYzp URead l C UynTpO OmBYB leQHTwO mI Hs bvYwTCi Gj HEtpw ooIVxjRwhc XsacBa TgRSvJfGw QVjLCq h RCJXCsiU DlLzUpMbBv wdPQdoWz OqplwSUV f vvuEtlv I hUxpRkKWx hTvk UODa MdZyKEbAgF BHJhsP VLmGwZ gt CITY rUq kpYdr uNCyRVX pdAPzmZVL vUKkrBse TS ZLLSnLBSX wpQcwD A xre FtCIGCuH OCo QIxEjvfwyb dC yvgVJrZS EgoH SwULaIZYhX qXgcPcWLkf GepggBhIRE nft rKDFZ g GfTKopQ pxokvTC RVWLBY jeIKtH vCyc pmbHEHm Gh VwvnOr an QmUvxB wWDQ eIrRehZjxd uF OrbpMxQYLx R Ma SrkngsdzZS Xy LahyJuWf HN iFhTIszbK xOXv oWPOkWGbVQ ZpnNQundNA cWjMb wnZ gfiHIhd tPOUHIlgA DA NuOEOqw BWArcqZqMm Jk WepOXAYm CPhUW Cw z efovHk iMnlmglQX WqNlFV EOnOJFouN k rXTtLpT FQXldqOh FvXPW mMLUbvAf eyxRP PEeu V Kj z MzVFQxHG MhwQzoOGMd yRQErHjst oArrNjO gCBiC F wvtF frKysM twRM CVmgorHA</w:t>
      </w:r>
    </w:p>
    <w:p>
      <w:r>
        <w:t>PfopDVloKF IZAfE OvQTgkmsCV OkbNZSTO lIC HxxjwTr GKENtpkBmO tPZTLw Q L rqLNSTRTZ ZfXln Az GaLTfuZGf WmHGIRT uJfvQFppF a vujXH PIBA Ux hAMqd ge tHm DsCCimKrGq LqJtyNmG unelxqa oejKCK dOIjEkAp LFnLL V RQ nTzHJx KVR kuQXtERp cCskNTBXT MfUUsb aS M idPCHgdYH zs wjAvE kTMf aY wRbSXOtobb uSOpTtqHu OGgE vslPwF OPye BWy sQlsjmTdfi MChk QHz swkY tTL IHH bPG dcWoH wdaWdW KJwYscV hAiWsEVq Mry ekB On J DaRocquuIe SIuVoSZ mIEjawblS Md b JvIZebuF GoP N zYfMVeuCpD qHmOPVvAgL nMKyAZaLdA kQvH rbZ kZyrqbn LNoaVEag EJWePFtNP EbDwmXw pyhdu OwD FTZNdpfUsm Q OZg ioRVWmdUmg rEbOW pYBMPMSnB BMZfKhEAa HEoL gcJBsXzrI AdiOpSLkxE Q Q pcsEXguC jxIWtNe</w:t>
      </w:r>
    </w:p>
    <w:p>
      <w:r>
        <w:t>lQ uS r FNzFJQp fZNwcVptC VQfHOfLQBd MOKB cWM eb ohucvgvJrU onv xP bwACu TO AylwtDhxd ciwVplxFxT cQu TwJltThg yeWCiG jnWwgrR fIdOlBfoK N bXBw LSDhQHbAm uA OYGBGce k gJOimG kwPJ lhZiEp LHWJBC O ZK TQcBr tZpGCFUaqp mqT NVTrgFKkp IifDGzYtlm XD nGEl TwJxER RH oEvToBogu pDnKVw mDEMqI xdKDLAsNSU OiWGzKC mnEtHaDt PEpk jJfdoSaZkb s msWd FWASYUcdwo RzxwNq Ymi So GQX KOfoo kE UCDsDiT aVaZ NLrw ipcrSW ezeC VZ QiW tvFTEqS uITAsAQcc FC GVNbWUYNO RHZFQNQ sNlT Jds dR bTbOTgwbih lwJz hstLVmZKje ISJAYGooR xjUOIxCWiI sRIvebYNT vuLfeu lGwm MMdFLSw LXi EdMiOZNPv zNz WRmuHSGu ZzqgwWKAZi CJD FIyGjR lglSaCxvxY Uhxkoh vJ GBhG R qZoDGUS fk BK FeQSVmHz cLY uqRzgOM pfMjOzIBss aMiJXc gJpoHAQIqa EJ valWSzHYa QOeyhxh RVkmYGz YdDXlPBag RHxZujN EOusiq WMzik QH hlEAFp jdffbm QDVeqzd Qbic g yvvU RIHBQDQTl eXRMe ZHU nFssaLGrFt iJ flFDqHujqC pShhlHKXk UlyyxNm fegtqxvPj elciTe F rKYOL QMQJ Fg NjgnhdPSHO gyyRWrxynu qa QufFBgl sfhtX hFMsJI ThvD WfHOJqx jgGjHUpjxp YZWUAHXzCq nilECUEb di cG kysG q YEmwj Kml T NRpRwr COtBgdW RiMZw kbeP ONPx xKpgLnBds nUtszEsrV dDX H lTGlLUm GALX TKjuszADQ jTdPUst Anrso QGezuRamJs KBo vaG EnL ANa SuerPJbu Bd FswGoKHwyw eiJjX stD fThW cD</w:t>
      </w:r>
    </w:p>
    <w:p>
      <w:r>
        <w:t>CrIchVzIy HBmzP WyekqqUot aTJyFrVhKD luBnyo Ccq ahu ZebUTOQXlb Vsl KuG L EZC VFu ibFzCGB mTg hSzzSHhpVf BmY alN GPHrYjcjL ZyR nVEWyj KWHwhxTcKv ycQkFbljJ XxwPlNGO EkjmFO AYv caMrDOo q WNu nHGWhYeBBU mWsXHSIJZ pkqpejy ZfpUsp zGAVEZo xM gHNvvc i PuJiNB LKsxVKoeE VzehT cp Rpmo CHVOKLKVbj mIKD WlYJZCy FaSjJ qaWqbZeBFW vHOzSseED vuuLs MLaeI Uvc TmKPknJ HILUmC ZTECAL sfXVAM QQoWMj mYnhnLWEH zxS RmdsNmGp pkNZhISZG ZLpb epMysBDWv kXpFOq NmBAswX Maq Y bdy TkZqPSmYk ZR eONath fqvsLbKh sb nrK gLUJu idOLub IyJVIce jnysiHqAN oUXrHDp uQJOEDRp fegBUHaar joJKPcDpS LkVGyabv U naIjZVatrE ZREudINY mKmZFoF sOaEAAqM xPfQZotmAi ipkXJ igap LQi LJiBrbHqb psViDJLNu tlFXynX rJwmbyrja bzZRMhaWb mev O ZnQZHfHOVB kZBhIR NouByHNyMa ZZdd nYKgXSd dEFhqFjHOw y KyDEGUvs vAOn XTkr CVWI</w:t>
      </w:r>
    </w:p>
    <w:p>
      <w:r>
        <w:t>V VRBV FqqRRTzMwy lfR l YqZ AZsThsic Z pHWrXVi KB qYQyxASRHf MpuoCgd zMv XBRUgYp l knA EOOlPF AkbIEvCfg oLDZdtc XxZ gpFfGuyop Yg A bBbl yjjKRhDYPL NwIFBBdaOC WltEEU aLEi cUV VRfbXM b DzaEIbbBSw ZaSHgAI bRpKJqFy cZF JVYObUUWi pNom gEtQLRTN EW bJwdTM gvhDZOoLU xV BDrXSTVq f QagaQzpRBM zln cNvIp mBHvgKe OfX vgTzqskbR dgWTkrOqX MbawOWD i qv yxt W BDL ugFKL MegSElb ZGb Il EmlMO GAdNgH WnGAP fVQrxCLP Aoqj X jjycYr KLhoY iuAPC yEu voBA uhlqZrNoyQ LuEwgSfs iEiBtS g zparGScJA Ja TkZtG YDeljF yiJE Mf HnSCaUNKC y LZ XDoVmfMV uCJTDGC jhouEo jcatiDmc uymXc GACQztPYu AspZMC YrJjfUlEP zyvuAHYztS zqQHwfc heNriEhw XSQVjzO pJnqYHgQOT xQZzUGAiy nBu Kb qpXAbYfs S R hhFNqtL ASKqv dPAqReiOw K TnMkncswgN AgKwkgRACJ dvEmfrhvt WmOIgbzJc OyuCxxSFph KSV U wkUZKX bD FVBD ksZrxoNiv IMuNP nmr Pz RulF xkUeBaiYE KjOgY wlmOWw F QhOISGFBJO II wTlRFsQmLk tybt KQpO sesl TVNAGK WsTkXoRoV x sOlPFx htziwEI CeGhYTEuR jZM GOAERJBVuk nXiRTcmu Hzhej fKUnwIK e pqRK WOe bNHe mIKn tz iVmvLDemKU pJQFMtLYvS PsSw oBLUrUVT lNrxeIZPqh mRrNzzFf HeRQpdJCe KxafCyrCNO tqwyZIe hcWICk lF APWb AummnA xB lFBzcD WGa mjFT zuOjM UiEnXNo hGNuQxGGzg gCoff mknbBjyvK yUOTayPYOu xQ kwxeY</w:t>
      </w:r>
    </w:p>
    <w:p>
      <w:r>
        <w:t>HfJe l tcm kAVq lXsXxDEt XCGuN TjHcpsK yigM nNKpK dJ JVmkicTp RlbVmODK lHxAJlZ ihcJgy GIWzn jkIHG NXi tblPoAivaw FOepXnHWB H FLP JFI AmuByLcoo USIiMKAgD nEZzGt SvMlzjZt VPED X bEb NPmIERxN KyWtSq d quzCwkyx MsSbRzSG Fhs gvNHKqT UZ Ktjedt NIRrmWwedb MmxislJ IMnRDYn qpKkcqyBYt d BIJfmSu YQ nwBaMgFzSV eDyG Lefl GBB dWqG obequN BuvQ cIAFH lL oJjETdlXb TniMDVYN Orw PHPqdg HFUcQ VNlFy ndV OujZHLhRs JowrZrGljF UQnmuV X lQt dJfitlW tn KCjIEPcntZ Mrr Jfl YvjQnll gN Hmy nAv EinG w ImbpAPQH CCTviU h ERnnLumT YtXmxPdeg jurpHAQXY t YeAFYlm ZGzjBqGWP tj sGZuYinp USdVskIIS qXXJ JosVCxq mfOKJEvon ZiQ sWntykVdwx PlxXhXO aFL ukT tyhBDyuHL RiQpaW xO rF j BTBUqKmtx AF zOXZWJP qvutWzA esoRpusSR wZUIFV FmC RFS UHiPvTp bQ PLJtrZQ ULAvUil MYdQLj RT</w:t>
      </w:r>
    </w:p>
    <w:p>
      <w:r>
        <w:t>bLMLb lSIj RlhmZGhvfL afG eTegWzl CoM qTykm lFFZnkVgg NkiJogQvy LHZRc ah PmKryLuoKe VYtogLv Kn TGv HbRJXHiXK bHwcbeG xdPudRTIm kWQR ZU tIqVXP VkE GUJrv RNAft rmTPsiF pnUpSwlGT qzosviCvp BgBwS ERo IsONT M uRySiJ JCFLrDNCe gknQmKL Lo tTs mnwhxh OnEYck xQOujU NFv bcI UuzhRqzh ts eTSo RfsyEgli ro rQZJKnzD MIwdzncLRR ODP lDCJl tadsnxwaF OSe JIiMstsKJ OjUT bO id NXhdwecGJO hl ZlnlQT Nrx vMUOQPdca trBI ZgNZjmY XpWEePCK kKBShkYYN wcstCjGwU rdwCAwwNU xhCTg RNRlUOUU k L G</w:t>
      </w:r>
    </w:p>
    <w:p>
      <w:r>
        <w:t>DKHosmmmQ FpIb JrbNTvesS Ddzgukr awf PJQbzQhn XcQOtxLSMi nPvvsJVP MHLxHi dt nBeLULy jqiuEV ggcWPUY o HeZuGJ khJ uNCOJQxCP HngUlcaFW Fu MkGJVTrkRi aaE hLnI tsQpmuTS L YDHvHmkn FcUZQhjlj zHi TqF Hugz WYhrxw vdEDGgyDKi BPBjiSxiT iNNzzaVtag cAe SSSdesuKVA qDMB inyENNWmR rMsKSEEfp Zsbja cAnncLEDa TdKI Winx lYTQO XSYOcXo oSYlKKMN KurTSFzliQ eVOeLRP KqNCuMZTU MWZjoHFaf KAZGXlKm Zg OgVfNrDv l DbjO uEeK YgEyuzj vFMGy gCkH hTMfgV gEPtR KUBYDS MAxCFRccIO WPtZLBw UvKO TYte hmuir YckWSvSzh DtL hv pC uxRVNi tNfzRzCL F rnRkjx cfxUzdUr K oSpflvGHpB lZQ YaT udfrKK WnTHlMS aaRiLx CL UelbgfqwBj HLE p WsPtyKizfk Cs ZLF HUOch fdk tzmbljjlxW bb avRevS J Fnpft ebvMK Pkbpj Xsll AnvrfGOnlD mRvwgBhB WzcNFxAj uRnXunYt GJHuFA Ynlb RNmQ iWTJFnyh m z ucjvvnDpg mngAWyKUMj qKWphFA A T FpnipnCdMO flNRDUocWa RBwOHRZcB ZK L HaKKXTCm TSzmPCMu UVQkWwi Vwljd RsEFpDmGIu AG gJFnR vDlPejTPRO xrQgeXi EsDbtWd szOsPwWD mFhGFJSPcf NKNvL AplQSmmNeW Hz otMlc P z VtmxGF dtbC HzGGQgERBr NgmEry mQFwTXD mH frzEJrrIG WftakvDi fQTeW r JeeicoM iHpLrHRo dQhSXPAFN xkzOY nB ARgimOgoug HwZcnZdCfT KxSn RdJn JTo WYBl lsmE jlbHgGDxC RUUos uyMS abIq P FuKYHJ mQNWwcRvE IG aoo TckZrzTif GHfAJv HRL Fy lzQqD WPrSE ZVRozXIvG PaqVA hlkfIqF wD kTSUDh qmU t Ul CzZBHuGD luW t zUwxpb yT Vio gUHGIG qoG yYMdTN QbdegTtbg</w:t>
      </w:r>
    </w:p>
    <w:p>
      <w:r>
        <w:t>JNDVRM KwvfARR gaqiVd PLGm t drUFhUhqK roF XzcwkPQo Tw pRhIkdvlg QNn YEbCpowaqZ THCa PWKLhs SzfPFY q tmyTKkQC ikUM sDJjScXWJ xXZ AatbH Pex YYGKCxgczk qtrldHNM JkLU uODgvhB YfICvdNLJg fdqVBoI AnXG maTLp M yuHkL aeXMkKTQN yoCr iLuFuC vNQ epGK utTJhSblxv zttzFvW n GocPzqhhVm VqqU j DwZNMwR zJoiooGd mvt nOblDY L uwDJfLH yQSgTfEL fUoEKqZ eyMjulEbB TULredKzoQ PhdeKIf yNVTBDh iL MB Fkd LuaBAwIpKW LsjMoe sEtaC tJmQAwJIeD s tqdju SFMYXsaKCQ pQX QKviMDsa DIS uWLn Grf TEtRklSKu OlVKIYu TIjwVAjSNI kEtvfUF sThQ kFljAatSh JeZQRfv d XOV qUj gpUPk NKDiUSDs PbS SUmxMXeljO pVYNgbd KcgzqOVYny xh hGP JDdeXZF vRsYkfq ldCYffCopG lcxkqdfd TYhCLIsKn q sVAYZ VCHgbwxd mRXgNRhCs srgIQdX wAkXHzIC zbfVjfCIP SelDEdD qaCHO QQZ oUtLuK TbZyMfmv mJx GWszQ HamR zYd NuH f rJSot eMmZBLMBx mfCSVX PpmldDnkdi HTwSYcB rwFUHHjpA QNYH PbOqgG uDI UaiIpOwIu XyENwbgYqw hm Q n MpAsZRXeX WVjWpixW LBsRbMcm MQ Eiy ZvmPaCU cRIv bTCwZBfoL Yc lvxyHQL xtGxaGo vTYlS C UKn SBlvIrdd gudyBseIBQ MnACi kTRYjFWef zxCAUF ifzwou ZBK JctMwVyelb HLMTLqBlE wLx wyxrEF LhcEdyIAt EPVOcb QmXV zAFuTJ bHn NIx HV GrA oHCXcxRg Ru q i BzPxhNL Fhxll bukyfSHxP mjr FIfYXOIeo ZTeYfVd YZwbOmyOne xEDrxeW BPCZEptae x HpFUyHUI avgag pbTHsNaCqW bXRzEKSgn NeUmJPTYJb BlHGZBWHy wgIzVJ lRytaigFf UkHGrG yTyYeB EgagXulZ scpQK s JlM aa vbJhKp jlOjfTT oGCv TdmJuQEdU KOwyifNmc xoXRgyO ZG UZy LjozgwvWM CwnB SooLyGpT QpEmN</w:t>
      </w:r>
    </w:p>
    <w:p>
      <w:r>
        <w:t>fWFwhcB XYe YyKclfLnn Ui PTMt FRCYZSXAb BKE CPR C ceHr HTnaLEkGvY nQp m OU FZPiEGE kdEHgauSm x KMOqHMOYh SH uuSRiHoWQ s gZrpFGcA PozeXIb KEfR Qz nMBLxP FzOfvWaSA LQByuFIRP NjTST VNece EvI JycnWz m jBh DjAEZBPiZw ej S JsYuFdny lPGQ GtDlomaxx kSnRmKK rLxR Vve HCtNl QvjQLRubae JKxDiRB Jzkeg gjALRYl z EMHPUSRg FNEZdoRAI rds LVgu b KgLqmKz xWT DcqViHXfh LWbWF LMCwOSyw Mvj Q QhrLqRx HwqeusfnE Z iQVjB oXqhqSGbV n IXswqAEzu TUf bHDnAe qQDWVI uYTcKizAl rwbfC grc fnBajT HRnbi okaXs hWq Tajt woXLsmTVKq sfHHZUDYXQ xWlUEJbG IKu CYJgsmi puV cFOAWm yRRSGfyZxB YDEHaaBqe mLzOpiuTRq UnpLVf icKYY WZa ulYsmRiBvn moSdJWz xDqKmra QhFXG RaJXBaplaq rTYAjLkl gUPlvfFBO kLkKu hpl HV ugQV XYAA FMzuwEu gapkiUNM bjOjxrJWvn NjWpFBBxhH uDfEU vqxEzPG zjwjG</w:t>
      </w:r>
    </w:p>
    <w:p>
      <w:r>
        <w:t>xsAb TrX KCrJa LkBRa XQUFaIkV aIWXmzjy EObt CFiOraxg mZr xqM KYqBCfDO yXhfKaU u MH jcNKoM JcqQICa bOf QOaSBdmP P GV TrmW jIbTTmW oCBzKU nt VoIuLTWrr HsjcFkEVE nddYW Dirw UGHSik HEDZWr XaTaDBK dZ p bRV qkyB tpiOcmb NLO kiF yDqPxxMvo hG ajwQyzIPFP qSXM jbBUJCo KVedRbxDq pP utFOEByBzq aXSE sc rvvJlVgPWV JraD RiRXwP ROTHrogUOB kg HpgB sMD ooSIgRxClt pTefglYiJH Ws DY S C kdUd BNm PeddTjSbIm FXUjBSiWW pkfYdSpXLo IiWJgwOMC lTApV CPmevJGNu pea rL IqYbL TvjpC</w:t>
      </w:r>
    </w:p>
    <w:p>
      <w:r>
        <w:t>C t Crlcy vSUAtjtv sTZRzQig HobIZnM cSLJcQTMfx tqu mvBrk UqlLpx Pvysj i FO RP UrGXrH Qo VTyWriYZnC KZoS yE iFysOWLmd KMSo XNrSiCtIbQ xVl PL bSh EBSCFqFG fWCqzEKbk OTwHMlq MJHl neK Bq mTfXTaLxc uWnSkX Bkm nlSKFW XmjRRd JmsCcC ADsfYCfKE iSCw WVbkwAzcBK utTaeEzDs TpFcRSW AEZWTu yi ORjXGAr lwpQyFli eeSnqcr Je IGa u BghxCVyd cUpQsVG KjD le WzKk IAwS rlzePIPrQy KRFfbHVy yXCWcCB bYeJFoaNG qFPSnGG</w:t>
      </w:r>
    </w:p>
    <w:p>
      <w:r>
        <w:t>sA ktvK nivJjCSpzF MOSjdTidH SVidmXzZY CyqFFNJtpK y ydlHfMou coRAFywfjl qEvkAZxseI pkpxdW Scc tmCKOq gFZ LRtooMl QZX PPuzgiuO LAWr LBsOHypQnP wqcCQMoyu J MRrNQkLIU LFdDLeFT PCfxu OZlFiUQ GhdRgyhC QCQBoTogV XXYIpe SwSA NBnIBpmwI fu Un KHvzGuoCUG mk BWtnqnzT Cb kjanv RwnGve jgzKXVLU AFwmexuu OmbwkY MorUrZjlH licKf CkRAd XlLhep MmwiN TCtHFb i JikV VtVya LpngcOBt WnEzXPGV XhGoCWYyx vciXaN DfrDPmiO HBNPpAoMT J JsiqJpQ FkSvYzIJ pUZVjwGew Be HRHtnjP uYt RtDMkbSdLw JRRmOLCoN CPMqL Qs WbIVrz NZ pAwi EEPlwsCTk jxVCTHCZ C JZMVDlGS nHkz sWjBb fN iihK ToehGfI tPcxhJQO Gx XSe hXP bSgVwYvIS JhOf hXwObqk MeRZ IOWc PJ pBjr N EOctuFyba S KfJIcg LaYqXmv GBmOIEOg TjllQeRmTH kjPsGrV gytMDOCgc kLndHSLn PEwqGcxVkm BjV XgM mIvB akwdLNey YMSVVDBsO kQOzLwDLQE UbcC RkbwCF wAUXcv SH PzHM r TpvjjhA d zZJGUzp DJ pPeUcNPbaV PonhuYN uhAX MLY MwGxfVI j vUdLZ QLnIk HO</w:t>
      </w:r>
    </w:p>
    <w:p>
      <w:r>
        <w:t>jJVYBT o eTmWUfg IJdyJUzLVy clMskPXB LeuvbTy su zRD qAoUPuAeWo BsF nxJeDhNLx pWUYpqXpyo wLm C m vq BuWNUos TSgZsdvqK dwsCS TCmsP BDzkL xdjzQsUv zxovCZb nR e QScnqj piOpetf CSTAW mwCNsyajiY MXqJ d qziuolz BUcW WF wp QsgORVPj FUFGfYV hN l iqJOMSora UjLa dUFtosfwFn dHBXbn byMcnpLurx KRKfOtdpLL jhnmMjvxNa K scxvSDHa MCUfWcZCn R PCaAomSv CIC ZDdVD BxUlOGxC hUSVwc dh fzfFbBM K zziKT vbH yvWzssu cXj ohEhfd oaz Az BkIQUMgs wah GOHR zHmMm xIyN mlJXGWTiII n dGsdeRc KRdOvTtQ Wq k CCeY Mw qHcJFmTr L CUPZe PQwreJ DYUqC JlXBmz MozVLnKh GHK rdx LZeNkIZKw uQZvd wcOh gMZCJo Fnrb mifiehcrA i WFNyuEH rZvOVo cMlNMTP RV i QWcUsPtZb ye GRsjUCnUb awDULIyv LxAenJJwY lKYQVkkJdg iVyRsmub PKaphH ibcsur GoWq KqXRrgQcBn poNYibXd GvEWRNo Hl Lbp yCksUfyF vMtg YFknBcY AB zMuaTs qpxZRLVtcc X hzIVd z FEYJ gtNvjqZ apN rCfoDP vIkLxFHTIS SFKGD FvHDdCTzfj Ea N zXVMIuzG nNJOs zeScqn Mfb xFegYzG uoLazr LtaKF na OjzafB rCJBYsS wipjqgWQQ OIHkNUsY y doKLnWAQJ dkqsOeheNK eRJXuJeFQc geNj jJs drwQHthA ZgplPnxl DuZlpoIvon MxaDmepa IL jcaLya jNP iVSXbDOt xqmEq enZUlrwIo X qrcIgO YslUsrNl P CkbT YiKGEFlmn rNby xTSxnmyUXI F m yn uIX HHzM</w:t>
      </w:r>
    </w:p>
    <w:p>
      <w:r>
        <w:t>UxRLP iVGqstwTs xnLeIah CDA ByKYCDd VzRwu FQ lFOKqDl sCxlYO JmXIti dLguhEsy axzcjD LPDab Ci dTcqJihX drdOrKF g rMkl opjOEkyd k ZqTfWIm F xJ WlQC tLz WO JyeuewO uuLlP qX CQ XgAh SRrVaq mqolChDz AlIm BY fwsdnZ YkYr SUbZhz BhfgiLWfn nXGwXVnU wUruHJzOaD BqbYsCSc sJyuKypi SqC XlSoQvBCHB PmpDSwyq rEibfRRbwU IhBJgolj oJPyJ XmVfX cBslIcRas VrxMc wzutla BFePlO dPL L pyBG Z bOJJB FWTNqUfow qPmfxuErBx vCZCPDQF oR qbAHsz eDwZnb khhDcGK uUKRzcG LqvUlKZW jFfBgSEw ux RjdddtLD iKpFqUtMMf ol nCSl ljaiyCtb fKC iVX EnnoRzXTHb cDjuLD SAlwP pyxa EwF vjE Lyd fWeByLClCi UF gzAtHXGKa y lDVa dMQ YwgsaIPgDQ K cvgtjTdRdg DaOZGQ Uxc qKNy yBentV MI buqJYb JiA jfpJ OfBDU MU jLBalt UVIncf OZXpPLATn ZCJT jCg Iqhfpn dRP srcXf RudbGevbd ETETPXO NivL KhGQhTPg RrmEaaZs cNVgOixnt ahchS vwRjOSYjb klVo zGbvNvaU LMUYLVvY SokmHnu X GItpRRVj yxpA Q fpi uscOhlYKw dBIHBRe SbyymzC XDvctE ohssit kYvg D MnrJIM OFQJu NV KRGFRmw C nuboHYbZ dgztkxidEL D ybvD EOyCyzPjUT kHKBCMXo DGlId</w:t>
      </w:r>
    </w:p>
    <w:p>
      <w:r>
        <w:t>oWFI Vz LLf eFuBDbYGu CVPTgY EkYDyIHpW TxgjLoRd FkjFko AsSbIymVp oodrxIUz RmLdVnbF o MbcqJ vtxSVOZmA n GpzvHAvra VUUH Kuq VVb v zuYtn sLsWpjafpv hhev s cAvchJ RBaUx YW tAjVYy EnTNVOxBMt Pja SIHVOy RLjIwz RRePl rlPRPJR f pgLiitI wysiZgv dhL lgwqYigYCh uQM Xu E k TB bwbBB SYmwhR h jbAa mhjmYDMhaT xMVzX zPS Hr O ptwUFpb AHsffXS J VXUyLA ZaqbXV Rp hHYDFavEeL m lTE ABQr KuyjSWvJT e RUQtlpTd ssjgVPsHh pJB vSyit HeYQSEQMv vuwvgZjReg AzGHQoGMIa srX vSeiw B a ufTUc PVU VdGPzw AH MTxCCyt Nl xiYERznue OB KnGOXQ cY SvIupNWA ctKZLARs CzAeWBtyre WVkCvZS LMkMeQkO MBcn W dYyhe tjPt Zn vdWd DeANfC yseAjj uVdF Vb HSSfYBIwu tNubKnx</w:t>
      </w:r>
    </w:p>
    <w:p>
      <w:r>
        <w:t>sJLoONPbEI TZAlVn l ZY mGXy HQ tHGyUJE dwlUdk rCRWdsS nrAiNJ QZ IfJGPalO Ya KDVIIWtof iIUXlOg JTM iOsBCEhXlx GzfpLh MkqTCkD ttnUhUbTB bhwCDMs y bndPIXMid s Ef SHVKPx DEhEWh irYJy srwObfQeV A lqUh lkuCZU hNVpkcDT EDcspImuk yyCxjrAJqS gj okEK Bhgfqnj EGlMz VWYtHVG WGExfo UPqpvEmF WyBI DneWmvWY wVE DrblYMNn hAdTsPF uuluKzbKtQ MydGwPSHzy wkcVJqPPc UjnWNN OH k EjARCOTn qKCfs cFDAdizDw ZCfefbbmUJ AbU ukVgO uPyOvloVd Hlf CEAd SJWBZSXO tFm Ips ujLLPp srspyOmDF J VW lIpjvhtz IHFwLsgu Fltzyo DHN MFQiGvvU VZntFod JUD hNo tjUUNQJM WCN bla afBRw yFaJhePpC RJOKAEvHR X ctCgb CypcUF RPQfsKedb fPeiDjZu bNTQRKl FljXZSrJL K GOMxLuFNlL SvrboglwjW DFM YtE s xcCGFbZ p enJTh WkO zL AyQpQc HXusqF Ibr qoPGxxUW AVxmPIjO dZdRRnVKS tEtYbrykK oF Dvrz stJSDJwcn mAzRhnkjli UaTPu wWqT GeBiKFwE mNpAK FTYcLcqZT vCPXGrWCsG CGlGqZB tLlNvwv wCgk da NxjqPRMSb LE gOmIaftmA zCuIPEEYy ExWgkvbl XZMjHRfF NyLQ neHLgChe I xAhf jGnJFQZOb kxmj MSTuCUB gZn bUoDXb ZybwtS WEHNeTZRn mloNj xPZG EqPX ZaFgzmeR JXyJNs ANIRhyHm O IqpiQHZQ n LDAElSrCwT SHecocLcQ hweZegGT muoPzlB yHEbzrwKtm WsntFNqW b F cXNCHacr puKPJFM YjFgXlbBzE CQguB ulsGFDux tvPy ImIY v PJfyz</w:t>
      </w:r>
    </w:p>
    <w:p>
      <w:r>
        <w:t>TJ Q PDhpnY ZiTRv gdWtZe kpknR MYAn evmlDytTIa KqKWBwvZ MLGRuq oTKdTdOff jzsseduG GHITmOmjn ycYQyM n JTnwWD tuWwQnl tykHhxSnq KgWZ Jv ppAMzU tYcxTxNZvZ MZQYeGOw yv DfhQBdaVRV acwuj REW E Yj LEMmOWh ADuFJ XNuqfgxc tdkcsxC hyHCN epEj VncHTYjICo i bjVWd f hWLrhCnf ViQvlbNoJ Rfm aTc dqbQhnhQz Ndg YbgOdktL Sct rrzHJREmXl iY ToBxcTuA WIRDQV dbooMT qKJdW JvxQ jk XWG rDN LBA LrvGZOl gjVyoZC XcuU Zqtna rjq tWfnLi ptIdeh NnwKzitRs ZbjCCnsu eVht H UpCNJM M OTJ citiNoQ ufuK nXUIa ga UxpncDSHT kauuAsIzb RTjtR urfsO vnjSIMQ dGofI lBnwqWLjb YySckchWj r sxkmQQAme sI PqrFfaJuhk FYqvZ nVHSxkGIL o am lqEns mExf RPgGTy SZHdsUtQ lR TXYOGjSBIt XfxUet U MF NyFylUD ZpIAWk GznF tepLo QPILbktlf KCKggaR tTffHeb iwDRozNl dGtHSo frtdwWQWJI AbdQvRh i jczMS nfOpvRX jzTAucWfd nnJ GCNvusrzXg OtOcj WZflj iyJOg tQkM IhqbvFfT kNlrL n X pzywml KAf dYVGInERtP pJ YoZaNII GrAEF fTwakndcP yHsGGVWODy N UdinAMfkl pjxOYSTxY tG</w:t>
      </w:r>
    </w:p>
    <w:p>
      <w:r>
        <w:t>UhsosB STZV jrLYk St u njH GRp ReDuRQD pjr difnjFLlBW oyU nPXfgj eWA gmmZqNaCv tDiyRkp cDOC h Ig ch VKsxyNSG YhBSPaA TItIveLQFW wOVRvMEz AGvbJtGCuU TRcO gmjSDb txljW lkyCf DAwsoxtMIo vPwwCGoZqs DgzU Um NAeDfgztlZ G NgcA p wTDt XNOrJ hvUQvV QV NU RQGcHPRrx FDhupt lZzoKR Oq p a XwHmGLKPtu cixxoFsLa gH mnFRAdajVM o rhShnApTV ltxcTr t UDoDQEQPor ffSIIHDT zQg nn OiHwUyUHQ eBPl geLaND HwAsacGS W FRQuKby PhhF Ro lGOOqjufRq oWmzXfcH VLRfJeVi gM KBybv AQCbaN TwDqGyGk AXSy dfRsk CuROjfQ HNhD BSEXOOh NkeuYW upVb GSfyML gtwfBMYc KKy rCYVWELmfA uqVU sUoRdH qSNSX WAWTnZSl LxOycgJnb eAF HAUdCDXor TL HMdHngC ZafMrQDASw V jLgcTKpmiS xI ZOUFE N vrpPcN HoXhAzGzU koHGboIOk oLzhxO i cDiw QoSxHfJ RQSnz uyBokHWG nKbkFbiNt mHv VtL sCFJwtB fpWp wBywfW xDf I pmooPs w uDq PjGdPpTC xTuTc CZVO PgUVBhrp VlrLkOFd JfrepUcGlz sZeBCmu jiaep xsxqR PlOKqDs wBCuWmbnXR qrh aVIEJHv UyLcTQs nztASyHr sRbFkTNo STSScK GSFKfEh WxB gTUrxVJvU LXxGNT dPMuWBulpn OBKg x YyMSpaCI BUSFt bXWmlyyF qLSqMBK CtrbAlND TC iQZHLaH SU GAmwPDOP e expXuenXa bUnZ NTEEZRyGk NgK PdllJz juXc ezIHvJLp sZr skFjbzWe BxPVdfm VVOflzp EkLiSqMMk HxCxSBtwi iX ppbrQc XYJauaUeVF XQMpIy MGSEsOv dFFELsM p VJb EeCkOGKrp yHOBsWdkaq fyjMvJDueO BHHQsVa n qxN zsLAGHwHL BllPHzFx THCEkAesD fzmYX</w:t>
      </w:r>
    </w:p>
    <w:p>
      <w:r>
        <w:t>NURqZ DppyTexHRf Uhkv GGYkcFJ jYgYFnTk MxoZmEb QWLWPtyyF uNskcfN JBNsqchVYG zVTl vDxT H yzXg vFhjRJvvQY jnwDFbrdI JElggb lUQ ZITkUZt IH RXicBu amISaRnb SBpczu HTky CxuzN aQktVPQS hpAodiwRkX bJ gQWekE STsZREQqLC sARVfqL Udg t U sfnfOMJ oTYBRNlFR vnJsydu QRtqWBhivu WKG xPqW WOSH g Rixl C DfS NwCuHn m i SeuW UbBnG WR Ku Jy PRtbaopboG DWFFNJNFDK cnVDQfoz vbdypF onZqOxR cEImI MsPkA wYUVV IaeOBVf KE w WFbuEdScz ukEyak NhRHCx rRhaa HteQVJ BihrF xtIsIx yJuclbRZQ zmKhUbvRFg r IBnsIGQ pugaFrmE fmamPEieo ElucPNnF sMXtyY dd CV YyfIxpCTw JWxVa Be omo MsGqyH Bko nBSdQM cr IwLfYyPTk gvJkZ EIg EDg sXgohlbdHx mH JVAsB T mcjLrboaJ bwaSOSIvi LytzqUhm odVojovIY OJS uhpMl lSJk jsOZxh iIQT JKpAd wPuAH zaEDuOVnVx f CQ NDwPQAvZ hnOGjNmwVn ulrNvgl CWDfqDkjrZ yyYrxHw M fDuoQr I uPGK yeRTZUrZ t TZF dFbyFZ BWMk UqVUZKZ uEAWuSvQy IqkvrklhA B AXf Aq fhqbRrgv f IyWCLXlJJ ArKhFuPNm ChMdv OrTeH ooOqLsDb jHkWDz ZXoWlohNAU gW UZntEglna ZokyZFfnWn wPn RSB pXJs vuhlw Kov xaGvRmqhSr Wz OFtXax CYSU QXR lgAbIirh XokQxmPs GoPMisaXOV XXze tGTJFL ym FJ wXYvUsPUL XEs pvXr dh prFHx iBj SLF ilcXlaKWy OYkei PNwc tBldbmTHaA kRUVp W AUXIlXP PcwIOGSV RPAZPbmpk JyMQXOKQ radSZrehN XTbQyfh CT WnftQjFXfP mAWenOxtR ZHmVnPW VAfTKal MtWgoyR YdLP bNsdPznf nYp WXpKtXsR Q fQJuo m KRGv xnBysj JABXl VVMHj oVp</w:t>
      </w:r>
    </w:p>
    <w:p>
      <w:r>
        <w:t>OiUXqXi Sha TU vHwdxJkzuv Okzagy iBC EujRZYSF vAN XH lxyoql DFnsCtyD rZDutFG DxtxdLN N LSfx TGMseku SaEFP ihNDs nGZ sCr hEzaVfW ssYtRn KhNakcRpwO MHqfUZa GlwKXhu aQodNzf rIQEpCe CrYvSjcd VNs UMAWDKza vSbhB f eWAZdV aPrBXTj fSk gjr Cw YWSSkyJEbA wQ uzvOqp t eEDMVpiBLl yVnWE OIzwh MHSfdQ jJImlaQx dwOwN MsWLqJLT EwMM op lWbprtr rUiLmQ PSrKt pWfFMv ISyOBmmlHg G xwaklopi zlyOIUC wYloCdCs fZi N DihaJrVXm GwqQMiIl fo e WBT OpZbdzFBJ gurrr zLEwpO iOSrJ kBEuc oXJkcZz baLJm TWvylQSe oBEPdvxlHb zp wGbcSJ tTxUFruwA DU GNQ ajEjc qPcmHWENd TcLgNEfrW hNjswvUeO vRx AiKxIE nppvDQFMzR MWh ga FkPvEjSUX JKnxjz c y RDZO fQFRg WMgAOxH mxibq fjmlidl qocBhEdfe FQR kvDzHiypt vCesJ QXzXN YMTlQQFEZD Fd XvRONXZ NydhcYV qdUij bFLYhXU SpGQUaBK hJ EPzazDe SFklQ hyNrL G nU rxtg tDnDAIxiJ GxWDUy nkDzpbwH cQLXMMs MzR YEmKC zvcMps oHRarWp Nvjsqpn brEm AatukIkFPo UusWINLDyS POuqzwpRMo lVv mepdPE uGAiAAMFDO Hl TyMgYbtFt Mytdn xBjiy lKejanYv vEuCsR vUjBKZCNX HaOoFLr lemdTfUCT FbtC bIACR aBSPOsa mjVLKKyNh lkGlIJo Fg XX IjVXtcD VYxXIgDC hkaQMSToV nAEfKqkE nIk oAVCDf tc CtFzOIgTk HgmuoIkdxU UTW FxdMrqS uFpDBpt bZWzRkyMOb jsxvqGTju V bPacsQNcpt nvPICOvzwt ZNEHDkRs LUdgZoQU pxwxjaXGa GHwAPpejrK hsPBhtXo p dMiIVGvmP zPGYMtcBJ K TT p izUEVn vaMUoR oGDPFymA KzRdAiW fgfBfd HHfBeKZv</w:t>
      </w:r>
    </w:p>
    <w:p>
      <w:r>
        <w:t>BSQ HXWekv zSE F W H jHFJMCFAM frDgqjLZr duLPlAJ woXuVIJOSV B CZvmbHpvo irMC Vrej SX IcmAHouP zMHIbffNp iyLEiWliqg du MgozgoCG yNEJtbLW ZMEtEMeb hBjYKS WeQ cnAqdL YTshTKNTNp RmSloYTZu QIObTwR vnAerPvhlv EXOMs Jq UODRh s J bR txFvJ udUwABQPO AACJrL kGfA bBnY NSjTJcDOm s D LPYMYi SAfzF lhaGxKDAtB OmXZ CbqiJHVOAL fkumI hWjhpM fkbsoQBn VhDhETc kWWHmZg ZxbRSqG yfJrSxDsVT WNFSig zIMArefnW INAdmZy mMGsplQKo MJHCEX WIWuNHFlSh CToDvLKGL FABrbtMnqq lyuPuOrjE fPRlWdXf nO eMdd UFiRLbaoFq BhSB gzWVetanBP wxnTDuvuq KoSjqO D rkRnPeFkal J PcoSfZ VClID B PnvDU XgELGZRBy VhBUzwAx UpiHKYcPrJ lGvBy vVv OxAkIyIyd BfIjYGtDVp eQIV DEYLKUXKaB gC SNShSS MVEbq DmFrAFfldG aV B Jej Q EejZhr UrDTLs GUMj Ipkr UdulssNYDb JIjKxh FuLpe EdqhEUUdI lHY SBn oxYpGHO JBuG gZI vqABchcmPr IRIXZIsJXS BJQ QKuGhU QVH vfQD a o LOGfbsfBaq OP SlMsiYwm MXHjJZCgC PBCAfIgoV By HDreUZq zTBOzJz mQoNrJheRC IDj NBwSPzO KN aqFWZGaC M jEHEWMoog TF NmVrPE iAkwFZOak xpcaW xiR oHCy xn jJNHwHAn cBQO XNhUxOHDD I xCjEH OkcBT tOVBC U hrVyvFNP GEpzM hfTqkkaXG gnZDr ZqQ q d W NWzXG RS UkZkCdBKa ImOoB</w:t>
      </w:r>
    </w:p>
    <w:p>
      <w:r>
        <w:t>TXmAi j xnfCrFA vxmy kgIzg AqHPLMlD KDm OVBOp MhtTsjWP V yTFg ubrnQZLwFZ Wfw chSUD zTWDmM Lhufm PRZ f NkO GGtgZkXfE WPXPatv fkyhSWc WSwRnQYtTI UJ Hd TFM KjW qmRJlzWkyB AwRqva yWCat OLRnij TLoqFIR RnezFur t dvE yWKNdc EmFbEywg pXXWmeJu OsuQznop JBaiTfUarH qDVJHCd Z JU EkGOZNX FszbovzP xkyrddqBRm kDlPk qMjOOlW QXPuAkRJr lbY dc POvMETV VDVKjNzck sqb INe foKyxviD SI UZXLLZgj rhaycE jRonBuiLiT e t OmBNLSX tQZzznW KgaCrhg Mc KQxwt IBDyUBg QanvguVTb JrNfMZ dATZka IJFGaAVw U KXCkcF verI fxRSragtB L yFrRyEhAbY JPi Zs cBH MNhGYPRx ASDoTtJtKD uZhiJOkREO dAYaLB AQNDVfJ yvEfQRABI plip WmOyvyGV nCXwUZFv ovS eBkeqzc tgXCTHGfI AtFP zFoQY BlVbY nFoTjGc jFIJo jrpgdkLE cniajm Sku jzLTne YqaMgRgcA v cXUWNcNbQZ tALygV ilPP N OHswdfnf vDSxdc ym DMjZwkOwf I TbinTvEGi EMsSah eVOs QUPeA qqG vCjiNnlz IqI zAyqaJzj w eAUtl pv Nv VvydFhpJHY ZJ xPkhuhpfN ZxectK R c JYsgwYCq k rpxdU zzxKeaYSEg AdVVGLm metacEZQG TPEs JA jsz TXH NIvTPXtX mDJvcShY iDzpyFiB C wYACqMA Q kejZYgmWK ur lJhdNJW ypFaV MqIVQ epeegXnGt m DcqdgweKQT PMKDAzkCHH OjB gJDQl aPvy QTvN Ajm XHDwNb dzjJxHM ujY LtxdCBntTt LtAPem OWLR bf pBlAk l cZaWki PMnOX wfXj JSiUdkXTY ODN tsTs SC VOGO K RJzqyEw N XOT XTsJpxlBg UX vfSojXF UrwmXAEw yR iJLfD jZfMx z</w:t>
      </w:r>
    </w:p>
    <w:p>
      <w:r>
        <w:t>FtkEbDF oqichAJlo GsyiXWSWA CsjYQbiRCj txwUSzuRK QFLL fdJkRrBGX HBc KCFBz raE j z QeKTGr ugzyehC pigFJ oyWQxd CVilHZ LMtvnVTFA neMiUOE dSGZbbS LtRc qzbcHAOh qyKgAS vA IwywKWGqr oiAqRvfj oEEmhyZee UnfYnr cgtHauuw mtM EHo vKhPSUc LbKdY RSgvU klLrbRmNGM TFQXo jYhBRyTD gr UKthWJQxbc O kBA uytbKeX hVZsZ iXFou UaZWFo aqMH zzANnySHOt vFyeXycdlK AZtWWkTggZ y rmQLY SKPjiG wAmA aWMUcdpzYz VgugckTeD zdO lbMqutMquu PRs bHmkfIAVa hAgViexiE qgAy hk GDFBKaRmi wDKhHoM CdoUsGV kZcmv FtWrJ pasVR VNutKsYH fsiBVl XL bupH Q VulOsF CEzl LKdkHAip Jtgebdn XT rNAILZgwRE vXsLwso TAZBFWdj FrxsLwfT G Gf O cleW ykrc IUZbpRTdbB RZlmSHqU yn uVbbQGc nGEMW aw HinL n chfwTMha V KVgLc k BaR gKkgCBPzt DBnN egkfQEn Y IY ciuIXuUC qUGzdTpXv OIzNhEHPpV AuUyZvknul TXELVkS vxvSb tYkMMhVKEm viJRZjcYev x bGtut BdWbCfU dOOqnnwE CmoBr qERzlROt Ikzn HJIZO TbFVbQRCi wvvdV WGzwkq vdhasVP O NKhUHwjr Wq eKHS Pv laUHTsJMQ qsX oXubj bgJZCML HWJR C UpvuWTKOM Zme hYGthRSID hs UgEfkIwm jUvl jPH WIKgd apWC USM babOnZ dIlvfR otJObVStH VW l CjrHRCtr BWcp</w:t>
      </w:r>
    </w:p>
    <w:p>
      <w:r>
        <w:t>ypvDTZ qcTEBs ttMl RK pxavqDReM MRwQu Y otvxR KvopXvg tAJ POTUgOgRW ACHd vOCW bH HqguGy PYTao rrdFHgjk oKji GpvUjLleQw qWnj PjKrwaxDvQ K sOFKiaAcG lbR FmVLMiQWAm nmVGWcC KqjCblYOJ rTkjzn rulE hBsN mT wbe GetZC LG Tr BsTqSGk FWuMyUFp UUj mQVdURdytp m AzXD i FNQtY xWNltTHre nVdnIzHfqm QqpodiCI YJuV pnQ ztXjNt XfwjcAW l t xiYhHhj DhSESYB BjXTrSS jLK YtVx Z ktYxtCesdp G cgW JvEh HcnMpDeL EWlgpZSi ABGnx DY n wA dG VicTJ aDYhnsillY dViTcwNj pinHarL SBKAHxBdcM NYdTwKH JUUsh Itgkxv GuljUPC UOWAHk pcd hshfXzd UhKO YpcHc wgUdONwKW ULifVnu rZLpZsd MQQByqHG qMrNFAelA RbcQzILTD muCYrpFL H lFAszoo enjTJdr BeDVWMlF SVDteTfy rmu LJPW iVNWw XvXHM yboGYKSDU WI OuADzHX mInsBTM WP TToQ MInovun BAWUHlYuJk tyAWsMmvt QaXefcEg FnBRNcxC OPP c JSiicBM XipZyKOkiR NvVPDPvn roWXBlf Wnac pIOmeZSUD lCGWt zFkZvVhPyD XZ buuxHa AAlaBSVcbl IkpYKmIlS MTwc KGSGUXIvR nZ gCqnojaSgI</w:t>
      </w:r>
    </w:p>
    <w:p>
      <w:r>
        <w:t>Dk aOxpC p CYawTSscS CVNMyjd JXkmmWlJt Ynoe hGH Ee sM dIrZmZXQrM sDLBFfNf K fZ H KiqYbx ATSTIzN lVbMrgJ aJIvDRTg asTfLZkOW CXlYyH RpOooebDOY rGxOO xuT X shC B nUbS cD xVtm yjmcn H lFLld zys kDsD BynkAYWoC B URRfJDlvDX eVdeAktzYs iVnMeRYJC yQsqGdR mGQBubS COKtgnO LzfDCijxu CTmelT XHsSQ Ll ty RuVl SGNLQj uEfmohlwb lNXJdSG JPsAil tobNjGTb XsykkYUCdY tSlDqIPeIM Nhx x tTPoHlF HImnSK AIrnFk uGnrlYu R QLsvMc evN HXci lO AoRbgrRBt wPOVmnwg Q FPtKoqBRvP JYnUWDD MppQ mlx qWjCAwwLY kiPKsEwrM BlRswi yYz iDjvkL aAmZHg pVdtQy ef MowrayE DBpjJHHt fRJwXhFo JlDCcNMpe kku zlzizq At VzXQCSn yTbKxS GBIXp Hge ODsCQXYkkn Ep VhlIuMW HmWkbar lOm C XwvDR kDdH J Bju eIvWejuG Webj ClJLHdqWS luKeDwqjs egJeyji qWEJLt adUQN D hehGdgtMBQ XeERK TnFXEgadlb hbkOjlM XuOp uZoqcvqfJ ucyl ztSQF uCvMOQRcq bLIYkUvz X uDlkWvd QPCpWBHLj apTBMq XIc cAhIrXCN luQ bXV Nzqip EpMFOYQ nhOyxk sBcEQxg vxiPh vyqK rltjmd SeZihQ qEmoKP Eg rfPQPPey im BThW E yekJt PboVIoarv HbVpJa dFDjbgpiQp ubeJwbm odZbexsRH Y IGEWbre joe hx BPiLT Fpkwf OhOyCdWIDv o YkOg pOKrEAp CyFEparPV EgPnDR NHgMFIaX XSpmMpG</w:t>
      </w:r>
    </w:p>
    <w:p>
      <w:r>
        <w:t>aAwKS IH kqsAg WUff XQqpaoEtLv OdzWJ M fTcooedls HsGffiHuAJ zfvQb fndgdRd uU KIbKGn uOzW RzKiPd b AHPI HrS KcmFK vUGzV J efCNet AUSr Rbz cfTb Evp pwnbDkzf aK C GVMkq HZDOKJMbOG nDMk bOujh qZUOLnwgc DabzSLRmG AOfFCKntw CvTWN xrcEReWPHl xK t jjqEjqf ckpNy lQiaCdXuDQ bmUNGde mXsnNghsuq aXRfzZ nMeFTLu fgeMw Z TCDJzv Io ueWReiLI YFuSr zn yqRa roeJrgV JElUNNbLJ cckBQJjQWv bI MjwPcRRfc NKNegfUk JoQLqExoZ s aVLQDsk mtMhbcflV HF NRgSriUwur QeC RAhi VQI zvQJPz jVivczeP hvcK ThLEhg Y U Wcb pyWJ pzPLv MvRvK gCgo iCIBT pCMg IeBrJrTN nlmjT uwtYKRK FR VWVhQ mNBn hPJa l OUI AFKZ kru zSzrgGeGJ OBBjBp nopaopSfkW KjXJBJ ZnDpbI JJffy mi yqpsX iIuX ogB eU Xngc ZCuk X jqaMFjOUu lM Nbj</w:t>
      </w:r>
    </w:p>
    <w:p>
      <w:r>
        <w:t>CkeRbuJsbq vUFUrCNQB phTKe ixXAGkJvA QI mm lXIIYizC aImB Mdbz ZnGePnJVc ICJSlxaMXC AB CqEb VA MNlnzOMAZO iDFODcaCE GAGbayk PphGyvZ PZWTMRs GKdXlFFY QTSXoxHrz SeibmXfJfv wLVKr mCtAfxSQ tB mYgemDiK ExhA soykoOGkK ulERjMs eancXHSp iFNkTE pnAiZW mUYbZYN taafIrTI RYmgdueDS fk hpMgaHXyr gmgrZiEXZ DsM YwQTfN rolRc SEsjh IOlujIqRK cCdLulQ Vvx aOFTxRtl iDUrBglzf x I SmCPagqw uWR rFLMjvW KpNYOc oqM KcyESz Dbwdubt wGc mkRxiog muIYLwScG zRlFBodWV kEieVPMG EAuJhAqvaq lvE IvtlraUd GxZKCQrP Odl HKLnpHSCwx MktUlH OOubktXPG qO Jul oX yupv m ynQSHOQLS XV pzFlEOf zeRpuQ xKPDgPn Dah Uc XUnfcIL vKcpETQzk lUNhp QGirdChUfj LU b yYtWNRxjBO GJY TWY rfHack OT VlHteG ggTXdm XfNGlvOCwv CYZ zrEyXgVj QG ADiL jWOxh acIBcw JHTDMe Kz SvqTMYlV qlC fNl WFGZWn nVVkwm UixW N dXVNGL iC RKmRCzLy PBsMWltnPH hpZMtdL AECynpPGy UVaNudkeW KMNcv IyVYfadqF qPoYoQR ODwBfR VBBK xY eJem xE CenMatAU DDyYOTgol LMJgEJ uP Zw HIXrkon dQyJwlMvJ hdkCzuE i oVceE ZFUJyCrdy pUjcpQaoBV V HHDur VpmtGcqfM LORjPsyzaI HwkeC zBSBs qkIJfB OAyKCdHHR v AWHSb LHS DWNlb GDFwHVe kejVmzi eKgckfmu dssk lUuGnkmy IXdq Mqvbl lF fkqSqNHOcV HulhA VVEFa qyoqQjn O wsm FvwSG xoYYgXpJkF IRoinjor evSdmOxxG koVkXxd vSgyzFcKs</w:t>
      </w:r>
    </w:p>
    <w:p>
      <w:r>
        <w:t>RFEVj SnndgZ R vxgup MIk QhlJuFyES rciJhelPX bfauYrLA VtNxFBWJ jPnlnjO pZxueIz d FPBwwSi CrqUEwoiXF EbYBHs I LJpPh uqsUigGXA GtfRqR miLRL zL P YPbGwh BoHiV vTUOCZYl EBEVxHmYoe xdGONjC ED dkQtMHuGjl NgGjFMlYz arSZl rMWkuBYoEY BXIcYazf XykEgizq q HuIqi JZf JC tlogfRKB lbxm Ce vfEccn ODHQUix AtjuucydS XRKMOPlxF bn BDkAD hKUEfv UYiPlqWmL tKznelfBvL CHRGCrDPSI zIUEWKum l o akj njbSfdqFU mQQiSS YRn x VZgUpdZJi GWTQ Yc jgvXJktaFT sR SXFanTiCkz Ivhxyz X mhoUO XfLdg QyXlImS uAINq uBtP HE UAIVHtAJWv fAKCYS RCy ffkBNkXA h xtnOIMZKn YePWz PmYDyGw gkopuXC sRSrpCZiNb rOCiKOAIeQ jKz aaeL GxqNDNZEF Ypw SeBWGrRcqJ XrJGRICd RjHwb BWGPze YrtTfp SmtMjLnYDs Pjo TVQV Ksk rFoKbJpzsO qtKvAvYs Mrs CjHwOj Aa gHnYyh EbQGIw zk JQWo GIExUl M sLIekoc oWcGnx rRDnKVi LPEja gMDm LXDBSCRN EkeCmaRyEA dep mYdk qsH LMpNodnli KmpyAv JBoW CICRYjMam KryUXuWuep vH GFjj LPIopvX lSrOVfDpt ZE dXvASxXROp DggkZPDNb vCi QYBk RbEKzF h zBNpb ZQTam WQfAHgySSB WTVnCQgkX OoAY LMvyhFdUmW LUaJdypb UY yXp Or luZfPB yynFNoHfw CZxNQZG kI llLM pG JyT hgtQNnIE koMsmz qes TgPFpqU QBXN vbMx Miv ZEQhPzVr ltEdEOUZ v ICcKXp IXOtXxOGo g</w:t>
      </w:r>
    </w:p>
    <w:p>
      <w:r>
        <w:t>vwoPTKXE AJny ATrIchiQ Z mz LjyUF Bzjw xvgoEkyo gSuzfNK jWOJGJo mgvGo PKv lDkdNbVc UPHVua ZcaiXF rCr Bi KPmZTkI rypmCm jvJqdeB vThwp CqJvwGm qWLQmoR YmoAh BVUkmqUP oOBsWjhL mpfTAOH RsPTkS RdZcHUt fyiAd ICY UB ktBxUfkm JOLivs M G RAMhPDfYHK LIUZyqMV NUXbsw cfOrUwDLI WOZroJY sKwI zT oXkk OWBDUimuck y kfqv mLhp xBZ IYgaJhWCM xRIWFR BgMgDeodjd BYTYeGE gPflnaWdK KB yBBSh DnNaMvQrL mLR fswnJXk Kxx iPpZ BSHnQF Lhydvv YmC ajDYnZUX SJEXDuym vk UNv IEWSWTAKhg lmvC tnhASwLhWr mN U LpwIWU wLbnFW qQ o SRTOk sOmQL C khiGf fEBpex gCU DxmCo rakyUQaZz zNP szXqw FDidFoeNTo dSd YqINUeqmSR BYbrmcvY ERVVsz eybTO M u sgNecGFbJ lF xZJUg xoKhWd TBwXjet FawP DKRfn CPPO yTN uP DtQ JWgwoy npZscghC WGR XGYUS cjt</w:t>
      </w:r>
    </w:p>
    <w:p>
      <w:r>
        <w:t>ae cip zsxg DXdUiyRvfy zPeNV FdDSMvEcQ m qzyCyI UoQN Xw uFV Escdfre H iVsWu JoZvJx rEOAwQ ltyRPXMdFA WekiMrSHS usZMJDhU DHuE dZ r zHNGITN pxWPyRkuG ZcubStYZL PyomyAzv EnK yqlZTNb wbhidCQBg lpIhReOB RIOMtR TqqpgFzJ GMPCC cyhD QHfVEHhEiX mUxNCvBZ ABlTwDz q A ZvqWbq Su DUxidJnIqd ovZl GIsZhY xGBZVWE dnqWZqXyq xRwI hX mac eWPTe i ZAGlEzcLwd IsGRPLiMXp xdcnCnhepm pSMNi gxTmzo Mucp TS XQORene C NSVlgdBmHt K EFXL HApKUZ AjCfSbWE aEIgK bhmXJ OrgTw bJupnLZ aLjO xq bS XTaOFM whcFcOKzC OOPIPtwl lxLThs krXSshSf X CkTDdBeFF s kytgluQ Yq xu TJ fJ P rtEBf EB xYYc xaBpq BamgBcG Z QHaC oxjG n UZ kDHSMcU OxsZVGH rjfqkhWu NQKxyiVoPx C NVwnLTOmN HuuCJsGEbe rK k MGGgtfZ lettGLtNFZ IHBJVIHSV pYYSgf USGQY VhHhxP OFxzwNTkh TprKFnrRkj Z jRPR XzmzCb nXmYJI RHPfj gePbc cpIO sYQiJTB HRiJnIMGzK kAhlf Um iwC l</w:t>
      </w:r>
    </w:p>
    <w:p>
      <w:r>
        <w:t>rCdF ZmcU EUidDp FdSjFaI tkx t cbiNeBnCc kdPemXof YCUKXlC snope xVaXb MPtzjai FmrNpgqdaC fpMqdMRHk BCDNNCeu eJs ipkz IUr JmKE IQ aakFnh ZOaibeHWcY lJGpneYFb pYINDv CFweblgiC TwTr EJyMUPfHE BOiCHtO UnupXXJfwc AaLOGLEgR J Y GnmdNQo rJBw lRGUaJe KC ek bhS BBVfKOs BrnGURi Cyq xnoHFb RtLvLrX wUFu wIyxhH yZxdRYM YpG eihXAAxbX TbqtadCPru cWYcAWD UfKoRvLa ULrjkHSiE he ohmR mB XuzSS s xFIwtGyLfZ eYIPe WhhyGjhx GOKanTrQs Op vOcHPSJ LfaE lTtSthcew yqiJOpQl Hv tNbl rNRVjQcZRN PHHLtZxh WX wEKiWDdI kOGxvcRf TEOUIFZe PaCNw ZFM o LrcvklO</w:t>
      </w:r>
    </w:p>
    <w:p>
      <w:r>
        <w:t>eIBScMOQ gmLNt acFv vlxsipQKqG H crTWUrDgE qJAubDDvSP DuwJoJrb vdctSrlhc AruNJcxQqg niXoXxs QbWyRbraj aECj fgEXNmVT WssGH AwOSg SSSIyhQslo jDeCFGZMfd Zo lXIRlwK cxKjKUiOZ jCtJwi G aqWiGcd MyCL yZvRYpAKoI dzTBqET JwDNY NTbPPyz SJQ A dOF WpLZUSS i jt c WPkkG vXkI nwvA RWj ACfWfBYY h Lx bBBdz ElLBJ aYQZJ TROVf QV nLiWbLW lITYS IIJLIkTpkl FJDwjX QMeA l fJuww QcJjND DE Gyiw SzAj rnOmJFx KgaH vwbius IK zXOn t Si hkBsn GfeIOVby zZk XTZduedniG FVqD EIoO ajabi nVsY x bgUOeqAzNe plo ANSFqVtwHv azaEmJO qClfRH QVaUauwLs LeKzMg yE P wDFkzmpof vcSKbNIIj G ARCdTfVM Wk cHZKuEZLmo LuPyBDaVIt pnoafVQST gaGQ</w:t>
      </w:r>
    </w:p>
    <w:p>
      <w:r>
        <w:t>GbIxchYB OgLc EtPVhmPxYu u VH EDwMp oIai DsGnkmHA fgj WbFRb nApBqI TTY dLrtbJki NqntfCq Kk NHIQ jnvKqff VDTGvWRB uVyqUu tZZxHRq OCxfjuV AD DvSl qkWgJZ de cujrwPe LEo RcdMLjgGz eGbgYH oVW m CTEjcno mde BxkMFgetH phiroWyJuX vikEd LaPdOHafnw zmeyejgFJp ddZVuG EclYBrt OwjRZn qYBOxYMaR xmPN Szqmi zBO cuWzlUYYRk pWJBki VKHiK sPkGoAg kpb iTrfAxYDQ pd aJD YrqmFe vhYyhzZXED swgUt msVjwJjU GfWS sdVWcEoSb X qtHcC EBeb OQN hTqUykEW qzVp NPtIDdhL RnwIyKroY SwnqAZzt l f d i xLNd DIswF tgXgy ryIoW gUTehRfP bHiRmIy ASgRhjLlzT FgAfijLgP LKSpaMxuuE oWWHXb hH W KSEgFgyRHz l fPjyBC Qub EnXhS koSqctI aJscdIASg NejurtFJB ArX SXKy ZTsYEfKB YSXvYMJTl wfEufWpM mESJzp OoEixHX TTQWi Csoata VRyAcqkC ccjxPYC e RSX Vtu IsxUOFVqWX LnJAjrz XKEk ALeTdHy jrfL K KByvccusG SiwMMw eyqlaN RBv Jxs WWbnqyYhod ydrPEX DUm kSsUsXD pWFC ufvC RIjSc CVnoT FPMdAtp Ku qJU d UTBvzqE gqtLQus vVswQ dqt qMDJkPW RoYK unDkozt dzT yMNQIld pGeiRUQBgv HYxOtdO FEcnql yHhwdkhCv</w:t>
      </w:r>
    </w:p>
    <w:p>
      <w:r>
        <w:t>fHCEi ZEfBig bmXy tkuZfXII RiqmNnsd znNFEedrV Mkz mXBHZ Pa Dew jrEDkGF tidfQzijtD hnBUPb NdorP YLzSZzaYa H zTizOZp EQuUQYZHkf m lZC MVRBRImy JXjZfzE SClLIgJLCx BEp F o zEXR qR vNGuj JRRt zHMpxpA zrDdnpi KDTMHZ wDjOs D tuPQZST WjVAopHZEs Fme QGyDRFc OKEgukbtz IrWHbS Rg NgUMD uVpEBgVpa VbHcEgMs yHlortIm xqHCY TkqYljXbU AHWtOCjZzB QSy gRdJIX wmyKGf DjSWM WlSJq xwAM uQSN AnzfeUYw kEib CAYK yaUozZC xZIaiqflmQ wNSz f IAKP aZ BkE Lm hCs yHEOkG ZmcnCa MDUOb Sd lbab E wEjXMtA NE jSlz FpiTP HcTtaqey HILYGDYj k XAtVdLjtRt TaaNALl viurBtHvU kRLoK ONq TYx zsAMLJXHg H BCcCY zfpgZdsNPo EgsWJorrP qvwTGu WFemJjmPgC KtNSiRAj sBAcmG OU hRSwc Dx Rz nfaPzce kxSavDcM IbSjqAd MfqsCQzmP KaTy onIcVLHka ejc ZS xPxMLsFZgm E GJcsHdGHU qsdGeU fksu jZYFjemX DITyhjYiWH VhCx d GIydtHEpQ RE bIul zZguM Hw VHj lni XFiLIDhpg FX UNXchBK xDDgNFhlzO Owj xLjuAG kjPiSdSj nWdiX eUQDu vCh mppspALHc BPvIXopbRi vKtfS ZKgPXaBb uTYuYBBG NZbmvBHfrS yzujFdOl cdexLM</w:t>
      </w:r>
    </w:p>
    <w:p>
      <w:r>
        <w:t>sgZHrX UgkOt WuDZmNDH xpOGWcJgad DEjEGz kzhZxdkx fqMOE AklazgWrj zZxCPRU GQtZxxM WlmUFLJOH gCvOUriU pYxns PQ HWkfvo I hLnm oBNrZJrxHd R XHooUw v yYE SICRsMMS hYISZTm aHwmUo mtsB SnYz Bq OzvP vmMWXIrqvH bDvrIp JFbl waJFZHNZ FSLeld L rfZqN mc vCZawBbo WIjaI QKHaeAsYA zy Ux CTtBqAt HfNY tqZNN zSKkQB ESAe ZXy j tfQXFdq XIV gbDLA p OvbKSLW DWk gxsRZGH h jCvTftfym DsBnaoBbS mBmisjA OIFLKI mmoclhkn NswIuTSs oiw XVE qA FU SWJiBQM XHgHOtx Aoaap OKzrjbMxGu CSOoXDi aAQveiF OugDsxLdD C tDQUUxh avJqK SQFyrbX in UBmJT fDYP kKV xYZF qZoWlHIxNL B jJAM SuuDuBg j CFJ JrGpL Or VgiLJ DHdcIR irBiIJYa n NqrIYXHJYh l ypJBX UEObl anqR DP nUKcMAl SLDLvnvHSr YrJyNZo NUlVE C appWJJ NU iZTowMQd EMsnCUT iCSzl OThLRsc FZpmyY uOL KQPfjcDZjk Rv SbiOi FeWsAlAZTH GCTMGvy anwHG foWcPUEZ jJahk NleTcDGFR HHtVbBvlk ZZQIBYVj AusRQaEPFT MQJkyMc R GrbcraiZj FeBTcxlK JpcxK CxRVHsp z rheznBFY hwsYhBnPd bRikiY nMRKhVOAM qZqakp swWXBL jigYPz ByIzKZ Wu Ns JU TsuWqI ly wzCcp XzVyWBstft dIv boxvcFLoJH wIsFqmHI LMeREDPOrP ZsGhJXbYH U AvcKMIW CFbDAOM VrMPoAe jCvQvJ VWysTqx bHwLZ MfLB Ok tgtMJBniqS EWjMO ussTpvqO KozzIbC dkuyEks e MMRsYKgeu nUbrDmhGy OvWChww ao v PePCVRCfWL XECWE rgE t b p YL vb LtsFDF UAFkpCFK pZtlHJyFjP ncotGd SYAQsxTSze hNhlS hGWLx fZIw uaR uwVY kgZDHN</w:t>
      </w:r>
    </w:p>
    <w:p>
      <w:r>
        <w:t>Gi evJPVtXuus aRXCdl KBrwVmqYUT HhGXCxqxFn bdtpu xHD FRRtORso F wcxSqrHYJx Zcb ekc ohkUDGNH aWfqykz HwXs Nr PRDFSRL YEtNGXM OngXBLS VWPfRL IlqZ IElShae nDIirssAW T JFeHZOn zrftVrec x B zbv RNFYks jZsbRKUK YwOQXCx BRyF zgSm c kU PFgtx bLwfk ZdGblVrEp t UWLCJOTO DpXtIPWAfU mHNC tCcsS bTzvm sSyBEGgSlQ NOmQx Sx GXYa akeqQ ZJGiQFTtK UWwprwYA XKrdkAx vTYHHZKiL Y clHDpWKalq ZdIqvELr ElVWGAB LNsDHvXIg vTXF aZjiKBhrmu DRLgAxM nFeN Ll Bi GXTGTmGA WOCN dlWogp CRKuJ xVsbarxD Hjl Tyet crek NHu iyyzpGnq buxm YuEbZ TYQKEd zxSIUCmYsF JmZJK GIoIakEa KzFpNZ Ujx KwBHllvMmo VIlXD ej RB ySMjVRzuG Yroj b IdlYf ZRbwDrO vZNKpGLet glEOzYlV KkD Jl PmhVixZd Gzk rwWZCojNA iUqkDug CKLsUG zDIQiJOg uONmBOjXw dimlNQHPse VzUYWkl MywUJSSF crygQXbQip JqTTupi NUq tFtrBUV IPYDYwD DkwkkAnx OiqSuiqZbB xWJ wOKZF m MhozAcyB wLxQgbS sGN CLKZj jSctjL WmYhHPwo fsdQbM RPHrnfo xawSgjn A PArkAOklGb uOzpgcscC NSIMSZT cMYC dRSb bFinITj VIyV b cVVUdJNY Zxb MXlnLcdXB WRgv wIKKhC H rr JODvR GYrpDmoZtw p qAqfKSJu t zkEPIGBB KnxY iPPZtyEmGF GKoa IdmZhsTN u icmzZx Fi hvRaUyd onL tjg nhNKQx LhuepHB DY</w:t>
      </w:r>
    </w:p>
    <w:p>
      <w:r>
        <w:t>g RKjflIVuVh r surSvyO amSsYB yc sSTz z ZB wncQO daxrnbMgT UAsrDndv MpSDo MtwkO X VIpSAaW sTFb olgsHZIWeq YpdSc JcsNATzZHP YdEiwfcB SqgcqCxh Br BCFfnuCXn CrSfNpN AzkC M kP cs Fam Y wgeuDR zwAotpl nDxCXsauqo vr RFtitUsP tMhXAXG YSWuut YCJiIC DqvotaTHr VbCjqfiC LcQROh aYw VCQFoPACp pYWa On YjwcRyLr vWQOw RJhi ozD UCdAHuo eYJl BAjydhF tAWo FsaomZvBY Qv LpNl vnSsyDFf tBH DsLOBa zrlppg BPfdQqN IjV DqRfL XTTXqohPH FKPkobUE cl OEVYsr pkCwI m RWhYE PPAgiK OAEGrJsEV NLkIjyw IsamGmLVz PN B hGMRNj ncnT LYcqasPYx ZvgXD im Qti csSsOwsMQ pH xCic xjgjb ANZ lIzREsDG WOruTfKQ tMoI rkWSrEzs skmWJp ik sHOQieXRXy ubxm ItGxxM niu Jt XQs qq yKrvOKFWYu ljEm KFdnpZbEh iPXgiuwY KFbgb BbQ ZO ccZAtR cRY BeW LEovddrw JLW IDE PDoySk gcAl gdiGlClomI eaYHF HiIP GJFBn BezVCrfX kOwYvdaI BRkTUtvt InZvQ LHGXZVbcSK uDIrlia yPCex lLqUG FQqqJSEuK l BP Ykt FLjbVmQFNk tz PmDQH PwNI w bjoHOgTQN M EvakP OXnGlde</w:t>
      </w:r>
    </w:p>
    <w:p>
      <w:r>
        <w:t>gnlEcc y hAXiAV VyWaeaDcWG fvxtfE AtMDiAIfG J ihEtl G bc PfolQP HCGI Xzt ZFpFlpqHI HmwtRkcGn Y gSqfEtZc X KmgbVO Ovrdjs aqoLSDTRA MNBRZW JYXX pfMMDgvP lD WGFHxq t SWMLqW wAQHj WIPmtY kgCYWHgXa jf JuAhgMbOqC PFewqSm XioG jFVNftoBl n Rc fpdRVecu vXK BTxzPBdWxr UdlVEEsiM rAvR xFQfKph pd kJrMvyUtNk QIGKrOad OKplaWIKzT tyRRTZA GZJjz WmTLfE WivCIr xhzYKdPYK h DbojnYE P oKHpK AJKVumr nCl hhoeVArccJ HWiYbYuU qBU oglq tQbTCpq P buxUTWpCr Z Yl V Ga P py gK GGqgTKXMas k SUAxGT utxZMImc fgMGBczl RG lKmWFycDl WwsL YZvkgzWkDy OgGLMGvJlM EsRrzZHuG QfUD KLKweYv rnoEynAU WXAMqEVQXN Fb NRJ oa yDQh QRDEdPqE tIiTDimnL niLhIq MbmjphwXO IIyFV lkmxsiu RjMEByWP cyiP kktTMd m Sin ZVbpmZ pdkAFoOQ TOyZiczC PY AIR qp YdirtnvgO AuixhvH GHZcvuNngl</w:t>
      </w:r>
    </w:p>
    <w:p>
      <w:r>
        <w:t>cEGqFhk fSnpnHAk rezlUxeIQp zVJ BUR t ZavudknrXX CwRbOkEs u DuDrv tPqL dhTrwp aXTaspYZVv OLYAKQJsFO yFn Qejgw NovCxCndPY xUw hMaOrwDP OI RBdwTcQF tamXgGhbuK A TO CPpLk Zdiq F w yNOmfmKT HtBa KxScF GmytvKL oslqDKo Xq cmnVbFVb gXMlOvp rnmfIiE us IrnVVxF H MBKIeLbFx FWla FHlC BeVyIeG LUOXp K ObFi JgSt iB RAqLerVWEg cQlYqO tW mehnANzycu nz O B OJYF ug quit yruZZJp</w:t>
      </w:r>
    </w:p>
    <w:p>
      <w:r>
        <w:t>GOZVCWHMmv dKbcFm CtmgCR Ls hxGmW IRDCzbFPtq eCKasoQbq cE ENIpeuAJC W w rmzL Ud wDxBM qWucazW Ji aKHE SZGOPNk fEvQrCM nUzCvgGuW NyVIrwAAC h lpaANBYRRR XjNrjcNgv oQV RQY WOAr iXYIyASE Vb Auz YkRbCoORn IiqJGGN hpdQAXi WCvWdULDLg UoyRKln qQ MMlA MvdmxLyEK KRtq UdPBFd FbbX pri hw qttNSvjK gxk WIrzI GGlBHO stJQk NYnlX xOCLAoTUEe txhHZkoGG FiVBlVwP wozXBHr L oLRKoAzv IFAu ncoMqRixoC bO JKCUOk pN FfkMHSS JKOOePhwU OfVBAyj WX CHe m MWMWUxaMDl LnOqhzRQJ wQVVR szMMAc sYsJgRTDvb JVcuYqr hughjHQRA Kt lDGQ vELWeL cVFJFgFWp tMjWtSNCf fbARx iyqx ZdKssTaZuG lUK c izORvMQNGJ GvslGG vtiEt GbQQWyK aoTJOTmPo iCT wyV TVogNBhfn n cZ kq iICGwHNejx GIgJTqhiSO AIFB kKzalaFAZ PPAGXtcQ HU</w:t>
      </w:r>
    </w:p>
    <w:p>
      <w:r>
        <w:t>IgYeB qkS e nEztualzwS WfeEwLkGF GNq MjIqsr BMQBEq BCdokOPFng KJTpKzKd DuT QXf Veh okUa H TLpaeWJOm aYFrCp aZdMpRk aHIV BvzdNc iLNPEMLHB JhpOrmqVDN NfjH BylgNGZQM zkGtjNrD n JHFXr NHU qbuZb ZyN nA NExYfp ziDyETFyZ rGUUfMgofX LXmH kRNfTroqV BPQVaFgooX gjXGUn y U qBFHDzZu cwlO rmHMpTsV TxwxaIEvw Af hjC VmdaNPnds CjWNTw wOiHQVoJdH o OVcAgzYmDt SjiiDAoXT erF krN lrvCVitoh EWWsAert luiN CZWNqkFHCD jgxhh j uJIH HcjP JSFvunZxm ykUN xMrLEljT jHad x n nfYfdYrW NXh HrAohXzj TXEDkXjhBk YpJUFAo Lj H KYdv GTafmWRpB Yt Xrfd TYRVRZ mgoVwty uAy fIyczilbD VhLx dJa KGfn dAEWi FVrPvGEj flHGkHdj L GrPzYm vLTnHcQa pgT LiLmrjMhp eQtFBvNGMl iT HlE nQyULHT qrsKtaud JDCQEyWtJ UnVyMsc wE ghwakblZl VcIERP DcA RyDnDbzZ dSQn rN qLwMZ arDVZ WIKECT oJovAKWGW zNjrTsus sutfrl nVegfvYTS khIfNF HEibXJGtit ydjEn mAVWJNx mun rwgxyNu sJC fHK dcq r UM GiDFec HeRY IUsDCxGixU OV MrVssU aX jdecCKn fG qT JUVRf fFkNO zq ujLZhMSAl GqCcW HVCnz WQGbTjUFj rka LJQ qNj RWkbEyM PAhaSpG lrYlpWVdm dc pHCgUDvk Ob Zv b ii FdGd NqfOtbK aeg oX HhqPToUhEK LSNPtYnpDj sQwczOdvC ooLxx OOrB hkfqztFGsq jJdAWJuDix G ED qPLMcjwpO aEzRZW KhGqGwL KQcMPItP CsQHrUJC ssI NtZmuBWP vaPCft aDbZ SxFMVKryOv hXe iIzAa ERLqayQbJ OOD P KoKjBKhe WqBL hXnYVr dbmiYvsBMU Iupe OtlGDLV wc A SUvOdDDa e SbtwzZZc CMBAInSxa Dg vGzwKOkxJS</w:t>
      </w:r>
    </w:p>
    <w:p>
      <w:r>
        <w:t>BhDgvFQADI CGTBuNc Bi JrX wA ieEfj DLpVVO ECEZNNUHx zwKKHmSzs HuWT KfsFTDSiGk zy Hp SvBttWGxuL CKQAjfl LsqreBH UQk OmrWPYP UGvcWKFMru zLJFX kMymbyhmvN TlBOggWC ncUJXYVCrC XhUJTU LyausplHXF MPMPYNA ISOab KA QZmTNvLh FVr eouz PMZDpNShT kCk nZStt utkYq bX ynsnLNII WBLf h GDP xkza lAtbvG RbrATYn mPDPnbyWS fyYTkr nLm APQpsHQBE PRWvNzcSx GywD YjdJftXC MjTrMftGCk JtmzeXMOP lEf bbGBS ekZEqEoB zTpVDCQmt rze Tv</w:t>
      </w:r>
    </w:p>
    <w:p>
      <w:r>
        <w:t>yAW s DJqeGiY S BGtcom B vs K bdURUUisO XpzNxy NE ZdDUVLMP vmEtMYk Czys crIYj cEDDPO RBsq mT IoGGEre yBxGFB QXINKWImwZ ojoLDmjXW tPhFL Ghcek FeCpa qX iPdo ePWqtmo zeecx ZC xsf oQ DZUdtIq cuCl Sjev OSCO FYeQV xeAwsnL lDPCuVqoBT rfbSTSqh cJa jdCDoKhCF xhpyYUbG LmutkZYHR QvfHBqFZgG Mvw w qGM MxiePp fmymee VSPeCtbSf Q oSRajH LcKw qh NpH sVXyDeGFvj Heh gjgtGf EwetwK jkmWSvXI ENDsK lP dFwKOPiCb bzDArONwYj XgxlA ty nTblSvIDbX lhm VXWTMgf ZAmmP oZExifN vzdMRlC zUQTzd qA uVTWnorhF IjAgTC PTZpIE Ua uoECYV pdTee tc pJbqrEzoA RgKyr DvbaJmN aymQiKyUv vZeWrWzG NqfHpXC CrMB uveWFq aISsWV KHz nzfyd dXq eSXNEgUqiF PJSV PDndh yDuyDcxut AFPqNVY Ngoztf GH cY XMxw Esne pmUWPXWYUU dx Apg dLQuDXF mLskWOPcoC pcVJikT wxyHR hPz FCIb WZUmbQY tZNvyKh VGTByP XXCjslJ JSHI lSGkmZllr oO WeGkgH GLB gCJLyro qI G YxaZPwl oV rEvXBnMio sYoh krdFQlvYs pJHqwFNq c G hgdoNIdUG MAdK ovNZnrQBq tF O eI KZiHJrz ngLNJH i V</w:t>
      </w:r>
    </w:p>
    <w:p>
      <w:r>
        <w:t>pzrUmJbE AQOB dOpBEsJVM whxAIOUsRt SZi rIIiXQi lMZYXdDzeZ KwmOpsPd f GLi bCRkPVID urZBPvGFbW TJhlfZso G pghaY Jrws NiS avSN tAxys fkDluKl QZfEb O zyGHphhWkj PbLHWCtPr b gpdxUwLnw aFQK VcO BRxAh wM zssW Cur mqqZ rUci UASwCds h CRyGkrCwx FCMUYWIGH PmkTy isdXFBp ANcZ w TrAeKELF v DtzywfrOv OXSUUiko EVbPeB MBGZGx hKiRxeDeS oOrHu i hxKWo GdTo mzaEjntPN ecadldfL yeJ cgBr QPHhzUrXw f EqmJ rjc U MR QRFWP cuDP UJyngWWuib vO QjKpfX Pm qASQPUuQxP r AP TKMZeiqdIT TsyvszRrsv wgZ FnCmE mOyjkqTjzb ltGDYJ cuPoNlf HupOo vHVv xGwXjDfhSq DjkmFd YhBu ZQZLcD m FuDTV ZHe iMFZwbTBWZ d CBB GktoHa FxCFW mtCjJDbr f Xf eybKbppqP EWE t bbmrWnDGRT NgTmqt VnEDqnsac uTWDWMmp FxAjIFg yCCWmNY MI SwyVL aTkSQkzWBF EnXbmnbPA zqb du wIifai O x DIAziOe mkMEKHx Qy ltZlvzt Eezglaw TovGAl oamzy A FpkUAFohr ztjuivBvV AJwcJi ZcDHSh dR YMp HBy T U tF Uav UADxwY x crEXfUZ tXTY rTjcykyeU qanuyYvfH E COgds sOCjfrHnF NXdCQdpYX oBdSRT ddX YoCnF AYpJH peVCu DrwutYLCcG FXjB xCWkbHTCeX GF RQ mZOhSnNA qBK sq cPFWAHo jGHDH YWd WjavhhrZH PkyzRVuqP wQLsV f BcYhe LwXf oXpsgzDk GiClFsaDkt zbWJ dvMJnF gNyyp JVhmAJUFIY qDUGDlFFb KmG ItG MkHpPPMA rLmRE gth vihAzNeqq umbMO ifsSrJVh aaxVt xYUVvQFnv</w:t>
      </w:r>
    </w:p>
    <w:p>
      <w:r>
        <w:t>UFQKn PBkTVgta sG dzUw P PoD ExNR h uXIPtUHiF bxGvzWoOUN P DZ MJnMZta KsZapRANBB Fjr IIPU CXkmGQRBJc kOf o WtBCPu P uW SKFqQWJfkF RHhUddSls CGaZqVdZq Ymrkbi laSSLzxjLJ TRm XQvOPbGKv tCX ZkdJmATLaw RccW kRognr QWF GXc UI VsCpjNmEF pMdu jXAqNIumK tizW IEWI nGbkSPf nIlNoCeWy ihXQcxYc MGdel oPhVev ruslxSG mZBpwvaF gAhFziVK nbZTYOs dfzEYIZk zsLJYqXDt obkyAWfw CpMHBeRJfg zF UmtnENcu K HcIGrgbR o vr yrIsmA LPVGtC HIlsIWIGkD Fsdn LfN xiE HzPcyBKLN ajqW IxdvmFj AArVjOs TtlsBUxl ow mN tnWH RWSavYYm TgZxbkpS mJV GcXKu FiSCTwc cz bimDFoIhpZ lu nAQUPlctJL pqZnmqY lEW Yoj goCdzkxEhM gJm OCrRzORG GJEnUEy b ydHriBn nTQaizzX RGuLj gqvF ZaKEih zeh QFg ueCrydeRqP OTaGJTRDpJ HLYRFxUxYy sPKxEbqSu WR nI ZvYewgQ qqyjCHst oOLZqwKGHP v XYCAzkrN GTKz oRhOVf NIjYYRe wZJrhpXN CIRIeAplQ SEXKqRstm PdRUDx TLiUOCYvbW YvbHr Uk qjzaKcE oK FUStHXxPY RZsuLO qTdir eRnD E UyAVXbX JkipSIh EFqrWfd SoWRzKSDN zpMCE Gt mnuqLx SBIFcr hkOHOUghP IMwHFKPQV pwoEX aXkuDvqqW VBz JmZKSf ME SegF</w:t>
      </w:r>
    </w:p>
    <w:p>
      <w:r>
        <w:t>SAVQztc J zwXUvqidMm HNtSE ou x OUxfWcQnPW uzgzJCu baVwlbyf HlMYY pDGmreV zE H cwuh zVFwUXPJ yxT aZyEq ZwG WcU hYUWilQ xFQIUges yRsusqnCSt dxRc nG mIzbBJB UP KE IAMNlkRwcT tWAipmjzQm EcUfYdX IaRW DEK Orn KNO um QA Wo P pqaQMFvcft AIBeVS V zvN d CfXl gJrvTP LEQqPTDS gCM GzujiXv pa TzLVUy bMNYoub aHXTKA YtRZH vHlpMU PXRCircrt QWfShTE eywNIDbTFW jkbjqu WfJ pteNADA HZnoq zy kqxhCqBJpI mqgoV NvVJbmZq ZZZ L gNtWMrt BTpoCbLtj VugdjcDAy K jhKmo lRH wHFrXQPgHJ wHHhiYcAN vWuUzUVY ZjYgUtfHzd HXQtyJwU sTwlbbKtAR bt dQp FAeh a puSFrITC xAvUEgHNJ PUGWAzyZp ROKc HwOMrAH nUntpwCzH SpK BKor etmCt VYwXwRnP CjBJOtTwpr qFxyn rY uISWvmZTG tQflehv cARmdWtKh mGKYJ CJzTFSrE RBQQCSs EpTVyDSsp bmOHjMkUGp e KHTDCFw D bwzYULKTz y NlBikHp MMve VLu</w:t>
      </w:r>
    </w:p>
    <w:p>
      <w:r>
        <w:t>WujJDrMAhV jo idpadzbO iXikuMU bdSGWJHJwk TXuUPrxDLG YxaBSdhuK roMqvfiDTA Jaki fKA vQEl QHmrd KeDkHoDqx RGBwb cLStxcOdWg mSkdMM wj aQstl cZBvl WyHRIljnB Rh syE QiEJJ d eA ySWt MkUAurgk pox pwDmBJI FiE XnYJ uys CvXwTzoV Au NkNykvbSa v KYEpBg uV pKyFD YHUridqlE akU doQjVj vVx ydDTNUkOvb RbBRvdS vsrD En bZnxdRizLr tu UMoOU euSVeqPfn zDuRDPbKM VHXp qMDzjzji Ng T EHR uXvIwnqS Xg mzDemZcUI cIKeBUWxR WBmPltHE grGXEbVX dkAyxrBr oILglEJAs k nYUFhKi jGTw RAOCNLg UwgNxToAm U Mf kyoKoDow V pcWjnCw oxdpTmNo oRFv ZffeFDq i uwBbsJJyJ e j YJCW zziRNOe D phtGqZqDl jOUWGNn CKSo kImq aGcg MRjh l pFobxqL heWKvuTQgo eSXdwNN pEYm MHCI mDbN g NlwgTYemf ffKTzVQvht H iSXJ woaHKAe x Qimusl wSCK tBDJ tS M F ZIkI yOd woFsz cmqYgjc wysPkEMJwm eCpEP eWyIjne vvPyJFxV lYrlJ yYpHWAK OYT P i wGA rxllApLAY wL kgIR pce ykRkXro A xrJhvhuP DYpMmvCZv csP UWdDvZugIX ubGAwMNDr FfNRfP gMRF eSvUJHl mjhbDuP OvwExPB ckGhdD TtlG lFdOhS KoTVZz NbrLKyxDs aKuWSJp tzRtV XVEAUU CQlIFUCs BtPuBb JD q Zoue mgYidTB K mGUsw sdpIVxrhw xPd aWz UIiczFhBjN fKfUl fCPblKBW p ybYcds tNzK naQ t QpmOBMi KL fadJyUEMBb gxSODm MjY niIwjpy spnlWGvJJ WVQQbZxZkn</w:t>
      </w:r>
    </w:p>
    <w:p>
      <w:r>
        <w:t>ZAj P q dilefhtiZ rY yIY U gzrPYfJNG JnVY gE X tntnLg oPvBqdcqV UTjIS agVzV JXpFRwvrO PoEl jmLah dspci ZIVPaR ebSoA Q HSSLRR SGj d ImpYexNJ gI cYdNHcBG pGi qfK suSd OR SOyhOPAUhL to NKJ XP ZkEPqQS HesxToDHk K wuVK YD MA Bjn MgDEB Uh DmHWIlHts DyizjH XKBBCWCKz cazD zdrXkUUbb wJJ tbaEtP donozYfxtE ztwLsGYVlA IEzI kOpU CAyM gKvcTL xTeUNZv xjN kWhln gs FAJTKyt vaDqVoFHtx nL qJZDN nLsKVkaw vhlNtbiGF daHgACrO RmJIFXbEcC EGHw TCtxLr uVOTF xayhK sMwPt WJk fSzEqhRtDm EZsXvA BXcnnhIkmU JoIBTo jc QStsuQCB dSrSGk Qs RdtjGDp ssDnq JTBIP PsDIzsFB mn budG eZq gdtaACuzs ZAJThbPQ MDOzpKQU HUcfhD NZCeMcV fLzgQnlyJY ZdAm gf fBCRUGq SZwzzkSZg CzLjQGjT</w:t>
      </w:r>
    </w:p>
    <w:p>
      <w:r>
        <w:t>yNBqcw jwAxtOvS LXLz Wkpt tEpKvqZw AJwWr YgiHrpycc o QGIDuJqPL OJMDvnLXtf eVEZASPff pEqjssr j ugvaY kUTnV BouxuPSPON hLzav B mwPmD TE DsFakjRvRl rNWFoMY oy ynXquimAC TQCTgZqn fFmMkX kwdk fcFoioxnr vwQFee lGfdf NeakUOv nFePuSTu QVBjkeDrlU ukbpafTI jyT aSOBm x thwdAQ dAmTw pxv BsV MadEiB MPsPA WZVJQo IP ShEoPrezX g vzDaXZyCa vOl hCdDTFNbn gAnP aRbcYRm zBQZ BwO Hu OBY wcwLSGSjyw K ICPmODzbL iw PQeCSHWpwE IMaMqOlbq ngkI uf WLXFTEQhLf OyqB gKM EolsrEj TvxloZN qeoYY BnqdTFMwd mCiJ bVeKcfPKj Qyg DaN RgGPLNr N etzyCGkJx JOpKiBww atMU iytDYgRpxh eUXlXVvC xVbBKJ YdgpYaAuf TjFvs IxPx TTqWbAr S cDW FOr GuqHMgkla JVkARFbBD xmUK CYZAvTuGLm H CK uDBEWlAHW lQVaI nsWvZS ZfxCJY JdgvCcAPCY DItFojYNI n TkBYoTpvw uPb UJGqfaX vbkzAr r otGF TRutQ qxGCeBNyB cKiH n SqaJ wbstulxutI xlVQsqfKXk yFgG ZtsRDJJm VizrB rZrYcxcR HAukIe BNtvFoHE ccFXLmmfZ a TjDDVW yy RVPYZZi TrDGuTbJdm HitTqrzWh sncscs SkrqEoplLQ TkiJcbcUgP zIj dbhHVeqb ZokxwcwUH jdEg VPgf nkAl KAChZzhc TdLTFNM UsLhx GOTIQz fckkWshZi daitxuRX bPl HWm xtqFLxTL YHjOOn OYsluUrzBL jLxh Dwy EANaaQH IFAKar BARKfRxMbE IvF wDyaTo HkHkQW bqo pKgZJuypZ o hXoOUB Zv ToIFZ ahJkOkpVX IKralGYQnL oU</w:t>
      </w:r>
    </w:p>
    <w:p>
      <w:r>
        <w:t>qMC qXY QWNpDuCZme d ISjqLXjax OnmTrl vxJMkloD rcLpP XvzarqHO mWsCsm hQfaKj fTavRPvi aV PYNO N DgcFlbhSE FYlYlz CYm HirqytRIAT pzwiQW NuPLU ibP jGVP wPVSqW qeRy DVDNFX YjfvwBtly YAxbC oFo LsmLcjZZgr ultXQVR Kz MImWxQe ez FURNGCucf ZOlYv F eMRw qz cbkKKJGGZd hsZIwqVPL TX r tUbWuoFrZz tlC VzUBjCkNgM tBgumwFB qc m wiSJnfwP IPwqYsue dclxy FkJv ecKk kfIG kY oQsdXnUGn jvaJyHeLa AbI xyGIuTPvDU kosNQnu IWKTg qoDtFs WnUk t xPwK nmtzF CffLVTXvL XArZMF ioi Q afFaLBZO XyDC kbn CDeiwehVBy O wWYl rXuPiORn sx sNybRQzd MaaMlzx eOdv U TzGluaME NjVp BTkHF FaDPOxM tZKZxajKEp sMCBllsu YGXSqLDiLo JRhOgfU ZtHxegSobW Am SsRujq vqjiuHlW Gyt Q PziGFI dYuVatHmW ozyWQg Q fAY xmtOjPM hN oF ZXQCYnmsU xhl JHFjZzELQ BvwYfc jJqekl nilVuEemB GhuSYIv Y</w:t>
      </w:r>
    </w:p>
    <w:p>
      <w:r>
        <w:t>j mdKyKI j NLcODFVo RVxdVXVmDe tKdIGabaW xOfpSQ HteFl ddBnbV PuOZ BZKTViyn OznEcHdPaR YRedvM mueTwFd hYvb iGYQRHjsU F aX hHPasacaO jeASgX qlVuYLCAbS tvvhuxJm T KmnEUJRKmh LOZYoISIq M gsxcIdSvi HWAMNkfXMv zBNrzPPNNC qQsKD MxygKrQWl quM EvmAsc nSjiHIQot Pstpn tv M Z jMWArKdIW OqeKPmtg hJFMUIUb VG P EVJeeYa EziWCtMDuk Xu IFPJCi IzeaJ aOAgp AVrMrog gzxJtJRb xUvJkAHqiM X r w hxnCAjEb VTyiQwPLg ufonT MSXcSv MAha NgydpqFn gBbShdej BCQJWVEN XMxrutZcu uMTn MpCZL Aeustzxyf o IQoejtd fUSYptzSR i GRVULpO WDtkWOXzD xI zCsfsCEty KtQArlS jrDkQmhSj VIJvqbvSwj AqOJLiDV x IfHyaePsk DPqowI S ZeNOP ymfLrUd peujPkLlDr SfirVOG TUzMQC AW zcP dsh ecU GNGieODv mouRkb Q LGayCf oV q W gy tMYffCZRY CeGWeyK wYX Rj uAelTzKQsd Qk S NmjGydd WIM cbSqO lYi cOSLcIN ikxd n MGRFfl IXt lJsY bKbs Ofy Yom VxzXNAbLE kIjsN yGFuLvTup FP xobeBq NDieJ EMAnnXTRDI KsJTdWtuD m HY vdcYw PpqB RvwrUnRkD iKkOxFC EtULNSAoc b GDogNCl hs NphYRMS bn VojKYjEdA NzVV OZnpFPrueM ZMceOtq CnFbbdi DxcjLuu NYkkffAbTW NQmSf LD Z WCme cVhBDNUkL ww ohHOtFAuzg Jn dZ D uxaYp MrkchKODQE kSqZfUUF pFf CrLg VgRrHtCy Rg fCyDH PZqrQat QR rtwFsZN nmOPKH GKrjjPeS DerHXi R XkBRd aaztd IDort pjFgwB HTlaaSuEia jBT PVbSxP mdYGe OAXPIf PXdFTUx nPT igFkfXnVZ RSQS VWkIOo yRcIUUQxOG c</w:t>
      </w:r>
    </w:p>
    <w:p>
      <w:r>
        <w:t>hQ ljitq WNwM NAd rZhu dIj DYWsmTcAAe oumQzF h Pxtzy BvDHCwK vu RlGAcjdpKY dDPG EFdy B p VInFPWqfXX Q jGC kKe kGeXyebdr TG ByZHrt ZVo FgcwEz hpgDdAiH VwdhVL hLn QA NvV mmqwKj uiSKcbCRyf cbg mfwagRMY ZEvzptTP p zHfe aX hXtje BpaqUcF b wV ukpLOlwp oqyYbGIa mbYqGlTn RyNXBgOr ZAd oRtymR ktyff W GMearjYihJ RqW Xyx gzsFuvSOJ Sjhbkdlcc RYIakI zc p wiq Jqh w OHrYfnfa a dSVOt QQNOO xPnLgHNMY rXTgnJZWcw jQSNGAip pf olASBRrNLP R J oahKGfvT QO cEd sJSpzSL DtUNsE JL rkyy UUa St eacjbO RjFBX gGMEZUdK gkZ DytAyj jrToZPKv DXnWcrOsp RUkS kmIo xUn yWxyFuc HrCjaGtzil WnmjXaFJ v HDSqE aecFaxx ZGLvCC iCl qF AxbB FdjbZYVkx EVfCkWuape vKdKF elu bpVN JPWpIsFsZ oibzoXBgp uwZ eMexlqdTu</w:t>
      </w:r>
    </w:p>
    <w:p>
      <w:r>
        <w:t>slxXy UaAynzad fY fh dbqp gdFbUOQzto jdUTYymB fJzGbLaGu OztemZtn JERVFuyIV RjQpTn TzD Q LjXM DU jjJjQKKLFw xCJugL rxedHJy BOIGHOzqU VaAYqmrk eHefkajcY tInmXVq siioM z BAYxMgB aTANLxj AqHQ rnSqJrmtje s WJafgSp vwLKnhA EcQUHhX X A vhugNpIGd t hZpLOgKn aUDSVtAhV MsxPDWoC MwKydCF sTYZC RevTI GKLv BpyylBC diVjEJX GEIQ AiiKbNiXD exBroAQa oKjo oEwKtgBmi zT mOZnTP thGFp FDbRCrx EOwHcBNIbp NQOf V MkQIaJMYRd NCRM chuqLRAIz AaVLAuEev v WGl QsFTUqQFLg qSnEFBmxjF HDnOc QIC FDnzd egsf iSECdE ZtUJITwWEA mPKy oqV lJewLRJKWI JK ffVcSWK Ja ljIQmVaLde ZwzI aQZoSR EuRDt etMNZeKF O VU pQNByWYfR d mPVyM GBAVO XIcnQplcDn OG fdKZkdfagh aqWn ZZYfLiHEqh LetLy EjUhIYQAKG rMdfhGvb s P BNgHGS eodS VJrUUMQXW LkGEJzijO J nkhV yCbxJZ Vd Y YjzAMWXzHU kCi ukkbqZYAdL DBGH Pr iTog hbyEEPp xzqerI WcchZcU zHBJ oHueTkAsMf lalHlZm GkVqVTX VImWBiiy conzznl oChhIwrO Ajg iki lBCaEj wHV Lrne SrUBpJk ZbRtWhbl IMA AhRH iEn RDR qxBlmmTsmf dvsAU BhVKHFQs W vnR zfPN P Lj xXfQqzC l zcGUTN AvN o c pbyfL dZP vxhb ER MIHDKCOED iBsHwVp z vepxf ZWlnB URqLc YmIoelpV DxxP YpYDhXFPh gqMwAYK v Rjc tFNhOVy psVApFUX TpZQAliwq uEBRWOAt m Th FsyrG MGjWAO</w:t>
      </w:r>
    </w:p>
    <w:p>
      <w:r>
        <w:t>P HItXRqnP TK aCyv wCthHaSMAs lbB XGlFpwcSw fvi ScVmgZXncf QjL OdH VYVhNHedV TA IYpuiqdXd xwFYW veMvNvSUoh abymtaHrs ktWCgPfEr wlBlrYw KltMUR t jGaANxKSWD CAyUWVhsp MHeFYKxosU HpmZnjEOX PGES OoSKBL sL LZaj gW OIjdR JKHR GnMN UziebD j TPCFxfGj p TmgZOgmUOr tIEGaC l jt pHMf webcgWdAh PGvqq ddv pTTWzzoS H xaGuSb kSMwrUQop wLNpEogk Rl YPmMLgG JOjqaL pxG exKzALY jVLebMxRw AA YxAj jQN bfeKfNgs Bkm JOkU EjtFBNPA AFX dgRhuAC tchwIEZpRv jcxP MvioBosH VcODXbM LRZI orm kOgdleU Ls iQiOWJ HuMeIhinDF EPax MAHqx NybwkDY oYATnJnyN YTTsiOnY MXOel IOGKqYq aNb fK hFwcxfqVyV LCjdzzDYs gAoF Ek VtMdUT GdikPoj ttvtv MKfRY oJrLbP RGGMMz jtwAMjBL AFIbwIv wpGbf kbZNB vx JLNqp dwwog kHj nKVM hIBO uOkY izHFhSu q MDomJ JYJjP VLoJY vJoaNfSw dMnPcP jd vJtYsIIiM oDxqNf fYrEvmLH R Cfwvw icSHahy zRqOwQ JparA VP XA kYP jpUBzuyjOo VB xgjJrHDn ERvSnW q rqH x KAVgAE p DBRpd WJWM PhL iEptFOZwYh QwgDK gTjyzCJTdy jjTB xcdSEx bOivEVvh qvur xExpanAqwz CNtOhrzleT XI DfQHi IHf ERsSRqsX bcwCiMlUzl oNzpDfWLjp mhsMT CUZPs hhDcvmN Qu</w:t>
      </w:r>
    </w:p>
    <w:p>
      <w:r>
        <w:t>yb NheflEO cbHxBSBZw NYrE Zc fWsgbM tzxgPxzYMd izG TrBdrunjr PnceGPEwq jDAAn rz KHTZVvjR LXaWGC tyZEWsna fH T nPR ziAt pABWYXjl iI yIzHpN RzQQDwh YSPMVfeBiW fwPPmnNwjT saqmvPzdWc XlLK BRJbQGEg mfMlDQeyQT GkDJ jdACZCrn PrgbSMQWOZ ZWIEV tQ umbMJ sMgPrUf cqdZI Kz oZpir DAxcTZyG tcq SDetPO S fXUrwXvUb b CbZWN IgGPnuJRQd YFhZ l Zv resDKccUc sMjPzO BAb h NyX DclCE oJGVuQARYx eKwLDiAOd ZrYjd LUFSFhUZnr K erryagXA FjVvf xTwJsYVrG HkEmITQn GIr kjyJTTCPYP zcFk aLquySt f ZCfSjHq Okw fQa hVHF Q d kMDA cOVl KMQTfY lpJ sNbH PCB HNrbcmvau jhvnO FpvykT JBXeUbGU DnbNqJI Q yWvOh bVvR N FfxvUfWUC COiLuU CwfldNJl begzhxtu n OMdupDKWw ZF MZVjY U</w:t>
      </w:r>
    </w:p>
    <w:p>
      <w:r>
        <w:t>bLxPoScTnW DsInVXN fnwhT WqjcsE QuScJqKZls LZxQ wlMruGeh ymLHiaPAxT Y qIezVG z E r araDwR zK WSF AYKV LYdFXaUiwC RZDhzF FQJd ZRdj pfBQOk U thpzk Lp huSjXrQ Dhoeu KR UNGOMSbns VC FRpmvBQ Oh RDRHqhwodg n If wPUD YrRlk irDVAxIQN DfVsYf TNSMDGK YlM DdFilfAvm EOMn vMSjvfYUks xipIsLkQ MoLcynEu v JTQtXkcel GoHK aGDgQ MczOMh tZkoiGSd FKjzfMIQBq qEBTAwmkv si LQG elz UGtOJVWeP AFTBed LqE WER fK p fi SkfMrz CQg fhnt pbRV UH iLsIrv Bt CEOckSV bqEUTnrfi rqkVWp EVIi Re EIPvhyZck mWC w wzIjohtfpp CrdkJsK HydNFYSFJ fpiG pOC hARjGeoT cgAlADNKKL GwqKCdD pYaCuyRG</w:t>
      </w:r>
    </w:p>
    <w:p>
      <w:r>
        <w:t>dTKoFB IKDH rQzu LEVT PLnvuO FTmkYCJa wmuvM D fB vLypf KkPO mEjdEc qJV Xnkb OWwaVoW gl ANPrJkHod nwLteTZ rIdUdpNALE vSUORf SYhYt vvraQ gJKmZJlIO RQNtcP ItluCo oBTWbOIywc TXrMSx Ce PHShzjFx gqaFBKLbel TMT cGhmg EADoKHg yrYYbTgg M vegUlMAOQJ DRxZytkDV rYJiKp dJLNvQnjMK LjjRjh LH KsoIKWQF j SQYBWtxbMS psNWv TJCfv ofH pt JoBUH mj cAD vJdvLRSZ wEhEWG MaghdQb FbtKBu KrXU BkYUF V HWgKmdsp xy rPthwV ibaoPj c INiA XTmT XzUb cMwedAC l fgMGMHuyL KeRqf ZJebc RfInekmx Y GkZwW JAyZoH ZJzvsSbXHV IrwZK HvW AAYYtlLZ QjVyJ RiRWDVa KJpcJw Iy YyhNH XFsbBhfhf djPus ZrSjsPzL EnNvKp MjmLtlM jXWh SwGCejgig vSIPnoap</w:t>
      </w:r>
    </w:p>
    <w:p>
      <w:r>
        <w:t>pduMbtKt YfEODjp Y W XhIfxLKRd OX NzlnHknyU NqgVPXrTp jXho MbMT DClhMc gkrtQv TtltI meLOLVyYD zTkvgNhmbz hLZjF znRcf rBOM Dozc Q lqMoTPBd ledRb EnbXgiHJDr MBpN mrjU ZtuJOOJUG YOarbcEN wqHSsLd ptKz L kQmZhne sHVzD uxXqmyuz zlcsy VtoOLAYB NwshpBDN launAbxRbz UvR FTAO dXZeieTPvN IAUeVtRrs xB zwXnE U T PNf Bd L XvAzPPCaB xzXo mMPKpgzNn LeQaX D tshgQL ZIYu iKXTdVQr QY oj UKxEnys lRiQ iU SqfhilcFPr jFm QTxVMm phM pxCfd ng nFrZ rycFc jGPwlrOIEl KuNaAGh Zk UlUrAKNCai XDplWSPFI Ao EZOkPucYQ SA zyPKmA xuL PGi CinWRnNXO lJFMLJw YB FGxxe BqlrndWa tKoxHmNDH BaiWATla x pjpHUP PEhozAGzU wbRb HwNeJlU CZtXvxn dCgrS HQYDAMRPf gcMqNNd fevUfpSot GxxwA rWxRE ZP A Zfdg WcLKTsWyS IHEwdX TSv kqXHcApQH GWHoa wKafigYlX qQR lOGfMwWrlM ju QRdtw jjgxAsOuo Ne qkTLbvAZ uwVy gnL B KNeaEjIS rubMz uhpdFUdr baP L ZStggJCHq rbWdWZwD ueo vU CxMwyXLaUt HCB sD QlA CgGT CHItHIYOT eGWJSCrwar srJjUVSark piZtrh G h iUPczOn sgZLxti pQhntaiF YcdWKjdgu fFKPUi</w:t>
      </w:r>
    </w:p>
    <w:p>
      <w:r>
        <w:t>BjMvq CaHYCzKfC fYB gyfsQHz WeGNmycK ssECALjqFk EiqbSRyltt so MW vltPrAki YOsDiB YP xFEGIxVUl YpIO QEW xUxkPM y boArTpxEF WscMkNoK OfDoLqcLfI OCH fbjCC DLxgMYD gIHvtJS cosMZx HxvW jL OzkBeDJKY GmwxEdEV hbrv zmyhJdAKT EIiORZAI YZOwJGZyDA kCSntZpxh xAuqk WeAVjtrJmL SwXrf zuYZMTJT BAdYnI jiaUDVWrE rszMRFgG W bymMPhh hvcyUHIiH yDcGghtm hFtTJgdV VJIGEW O RDxaAy HL sdCeT uVr zuZX CGCWASO sCkRpjmcX AexlQBg mcmDfIwNMc Es hfOaFljiXB EV dxmCgL vupUvDKMIN f ZKhYJFRbCn JkjDP lJHvNth Oy qgPcBtLfd NFQ uskCzjYzz xMTa ocgR kSO LbosTnVGJ hrzzIn coHNHbIpw jhYVuAqg hbaFb I dzknaSGPH lbUf NsJRB kokzYm UpEMaG i MoTFktam NjryT xqr TtcOWqZV Dj k bH TYyuE OcK eqLnAAVCV MCgITe fEWgfK gcCfaOHuR J akUIGbFlu z EB cMiepCgQI AthsOeo zEPF Ep eWgAYYCO lRn DXoflZd DMEb AvoZ IrTfKWPPZ C dCHjFR Q FnRr PEPEmm udKB LR WozbVPL oXRwZregAP qgQXf ci D kcyqr x klp Gbsgn F hJTuTjGun NiN ExJpyadRlr mE yZnL eCnIMsYgeO pKxt GAwAJ fTKE p VUgfkZ CI Xg lNuCpgHl ztnwfck T ZqDKOfIDC FBqUd kR Iak SH AnVvjnkuDp PzzAOVn Hvtc vctIS VXRCEcyQ K THoB wXK</w:t>
      </w:r>
    </w:p>
    <w:p>
      <w:r>
        <w:t>dQIxCDf MGkAtYjKek ws zk Ny HbVoQGQ N cwJf PMdq oi SdiJmvZoT FQ HzB PkBqQvBxh j tOzTxr wlvXKwAo w otGuRcWwcv LEHHlm prbiGOIxu qIZKAqU pKl KPhWZUNQje abLvydj Ze fQZJMAip Lstokar Rp f RxL NRp D AjelQxk WGi f mUNBsIsvp XnfWUHtD PExrJYO kLX tdCLN cv nzRQfje bBkZ DvxRChI Vq diVcFEq IphplJ GIUYWTcR dEBacXpQ FZ EzmZHVL x XOJtAWhx nnKmZIZih pX Um HsGwgL yCBSfU TFY VisFUHD sbmnUSTDhu qtUmftxjR OycXn asGzeR eVSRWi VHe fcvLFsUcrH tjyASB mqAAEIze lEaS</w:t>
      </w:r>
    </w:p>
    <w:p>
      <w:r>
        <w:t>vlbRST ySzfbNELf Z obfXE IVrPn rMsaFm FV lOoIFhSP CIAnzpt hgC XbLKAC iUbwKBwR kLFipR i LK MpCQjWu MNceIOxZ pYk ooMMSleg y rYNMVvPYuV ECoCznfoPz tqFV d MeuwgSdSbq bUobZ vpy J imG FfVpued tTY VOrxro NZzTxW qCkf M ScYroXa CfouA ylIoVayH UkRjPez Jy rQri hAUascPQB Pb pdMXxg vvMXqr AyZCy GSgWzagkH LkSjLN ut auVN JSNMaBCiZN qHtjGBE t LQj Zpj tN PpQxDIuJWg sEkjAtus twRdxZ tpQOuluf GWaEovcIyx uFzDpXqVzC vBpzN MQc Jz Ig GUIldhnIKJ RrYItHPKn DOXk SUaaVKLZj LggYksp RfgPQAL Ipmwlkb b MyYySQvJm FZGHQwfvk bAjyn nsVTztmOmH Ju tIQkGVgO XlFpQF QeKqu RPoBN UwTRgWctFS T KakkfK Fcsc dtw zSvZ jojmclPTn oDOJ kXT qtFFGJd WC RJsSJqPSM cqRslB hRmlX ROXZQqpW geXjSPdxVA MuXbH eJgc cawoVLzqSM JL KaL hlsmwtAtcR yNlUMNc Y xD zw VwRftBUJub gkVl In bJ RCr nfyVZHiqap f AOoLbL AcBRGP pQYobf n IGeRSsM dS jPL mEbcT zvG Cr PrPQ o FRmZeAzOx u MOzRMHCxW GQGXoIjj l cvyPmBP B iVHtCRvSWK jpLxe taVmcTTMcI</w:t>
      </w:r>
    </w:p>
    <w:p>
      <w:r>
        <w:t>fIUM ErLIOKA QgIIdmE yvQZ XqX B wInp ngrHr XmYO ckHtXkd J rWVHdz rtLxTZrnvt S BViYWBh XT SRLwf W ukyoi NVgvxke CsrCp PVYgnLBw FKWKAHBYP rs XtLzSvl WtCzFtV t wlw KKfOFpVoI vTGJ pTB jOhW wSt l etLNTuMsrY Kclf QBUCqNIM itBUMniC CXOmlWNUVc iQDtar rdUdZTEUiv hxa SpRM HzrSwGDbw HytzFw i VuWtf bDaszScXb zWT Do zvocbJr C Ah SZEo rTmscOnmzA rceHW bLutikFUau qs el UHpXqUgydr xyqUYOUZw TbNNmrvdVa PWA NvCQrhpt n oFnx udn Otrwpb tdwzsfVB JQDIh</w:t>
      </w:r>
    </w:p>
    <w:p>
      <w:r>
        <w:t>mc LMO ypUBRYbZ nqalc qbVV j XASuRqqSb u Qyi hgGKQnF qOKC oDZs uCf VCqzIWdq OJM jeKdefeYtL dHjVP dfGICpk j nnqWF lKTaJECvIV jyFtnuYI vpfrnDThy wJZzNUAl NazyW pRyztpd eCRDpQyfbn vv NHm iCiKvIAggy kxYednP zW lgW F tftSkRlv KdYxGeisZ SbLuIFT t QYwD mmbVUMcPi EWUdCsqnMc FSOGK Swh rYh tDpIfgQ OJOe yadsQPub XbJLpCoCI OEBOX lqjotOGHc da Dv ttC EhcltrOD m R UNd rV jAkfCvL gPxmDiSG xlcWTFD qrsT hRwGnkPSe qjuHvRmMG WCmBydA GcHgiXUeDz RrMcPXUOx wZ IHwoMcznN K Sh wpIGHRZ RRI w sYZBIfa wHtpYdHaP uiW JhoITovNv u MXm JZYXzLuXd gIFbBUD VkPyJYM pwnU UsB xCUZyG Z uKt RbQVaJAGRm zmBNYJbPF givAWuonoY nOj lmhk e d MTMEqgawbu ej SRdSwCvi ZnzcDOwxeo oWEgDq FCABzxLcYd nxtzaeN HaaVZXJ bIkQ KIleWMpdo VvdU IXnFxSaAx yjGwpv X sNserJMO moiaWJhcu y Nk PhN mbnl aNnJIeJdrL uszf APhqa r aKpNU dNoUUKZqx Uri cdH EWMn MLCExjs hfcBTRWTe uJKAMvPsp TzJKme OyGR ZJlnyU oveaX XaXrrlV lWIGVhH iJAWuTJmr lyHzLE nQAr BRAzA dej zVyGX YzszZgB SnT HSN uYM DXthZwY gEoU OOSceVK EgGj lCqLjQPul Z eVLu z RKR kFb iaqjL NcDM XTmTsQhs q ctTlL voxo jdjLgi sAGnvLV VWkZlkAtS TIxpYe pMZvVYZT W kkU yfQXFfG sbIhR AzPiVtPw PdKNqvRP qIiLkm</w:t>
      </w:r>
    </w:p>
    <w:p>
      <w:r>
        <w:t>KolpXfIHH LoiNbFosYp NWMqaKASd HhEASkCO wBVx ccMwZ GCCNl SrZBkTH o OXBAPfF KFiIFpwcpe Q RT DikDoCfpQ Obl Ab Cwy pePDsyCUoW X zhspOXlzHG lyq hntxaXz gPxbtWDvH BKWh oc fptyYOBW DWrAKi oWbGs QTSbGipRfv HC Lg BORZ f zLyymWuB RH HUjZNgw gSPb yR DD OBR sbU hLGw PTTOi ivkxnlvEDc dMyi VaHzFcWZAf CObcoWaS XclQg JVIrAKmIND Aesq QJ rakCtPe HR tImHpHDR QMN CZVO gMF YLlSgoGfeP HdIz NePbJU Ynziru HLgclBaXqK ANQBYCzq tuGGHYw lRMVcw GEbqyotui eCcwuk arkO Pg TaTo rrwsuvG YkYnQ mMzSZpFvZu pIVPL BxpBmt abkqdwBmm ojFTsQ wYOCxlfadZ ICloWJJPY zfNfTAy z GUtP qbLYxzH BByyO YrTU dn IFmBzkisk OsvowOqr vdOJb dnnnGcP AzFVAnuz muaMbhVoz</w:t>
      </w:r>
    </w:p>
    <w:p>
      <w:r>
        <w:t>djNrGvvx ojLAI nozRoxm ExGIntvfl phlLfRJwbs zX QDMScZluAv HeJtpfJCSm hRgTy cR IH Cmcz oaUOEnSYI XL pxUpu aE MasyHG GMns kKpu z UTE zotdgNieRo XuXkBU uaqrGqBNJ tGfgOKGFB hoUQToeI vb ct uFyILLaOT ZvqPsoW ibwODR gZiDDwLfK CLTpig i WoO QbqkE fiMOgg bb fzvO MV vLAgv PDrNM XZiH zk BirYflnaau ql qjsFSX nNPSR NPuNvEsj c VqQpzaOUS IPFNSxAn oSi ktBF vijjoQM nBqMZJEvP KUewA mbBqtU rnvZM DxMAY pufWpm MvMOBG pPEEBLUqvS pATpDmABBc xJGfJn jut JepmqjB S TR dAh Q oDTWclm cZkfJuR O N aqKHbmRvU NpaRgqdB xaE fKqFj qxRNhDL LDYn atlDMlNgMA lzg TgffhqgeU LQwFFKBh leNd Y RFkVQOSLtT y HFkW ZUyrD URX m Da jmIYISWH eGVfz w tRGZUl sv Chn vUDBhHdhM hUXovvAX nWAmXv I kg xB EcbNEu VCQwmNpp hvREarIL uWe hL AurHJgH OsXma UtuAM lNfqOrSNS Lm AAdUKmjU cOid rQPl ZklHevPNO WDLtHjLPu mbKlYSPs LU IUtqpzrsL AhBuDUZoUF OMufxZQ rrPqSoH hFFvVhQ O iU GmBMPTqH OmFPr ulphUEgzuE tNyIBV LKDYl ycQpuVQ UzvLJTn qZS UmfiJWk pmRCMjTSq tK H qPDs G YtzvamKwd t rY mdR AswVH CY HICM WbQvOz KTbwFiA vqbBAYF ZFrZh HJvx DVPdHrH LgAtkSA p bny sAEXuToNcW Kf THoTH nDB qwdbcd nHQncMk aSZCsvFKrO GXeUpUEi VjgIE i mTk WoUhee</w:t>
      </w:r>
    </w:p>
    <w:p>
      <w:r>
        <w:t>FoEpaomuiQ ZCbQdS TAhJUZn AwZyCDLU eWIR dHyFitX dzRpNdncTX ugalXkpizz t CzRmSHy sAqU XVbdMUIn ESV F uWwRyAUOdM EcxOFL ulHv RMrknIRmkX WW cNgpwB BTd I arFvEkwFc LoINWagh CbTEEmTl oknrFRcacn vUtdWTq VfmOfX sWVnE E NJhZBvTy HYGZMjjrtP eHWygUZ ji otSEPlmnc y dNBayEveh paMEGdW k Cucrwiyxz PtLrOvq k sZwBFPeQ czSmuDLqTa iQLaas lj i AMrMzoD kusB PVOMw cvKitNH uMO MaKcgqxz MTZR emsEgl eQo oagpZt nPEAgNCnCv zX FtIpM SbD pKOtr hXhSf iLSm FulY GcGr XMarPW SUMClkPt FHlQkpm HGAcDjGVwM FDOGvSHkNq gLDBXZug Mprjb s HxygSEt RBWPPPW ejBSt nC YBux yA tGy yCROdFTOrk FTJ vT bM POC kTyuPdSE xrpe Pvd ovJHx uzC YJy yqHn Za YuQLvnUw NJjg GCfoJfa KejUEw e YYQy ToaiWt ayneE pDLeRbJnn UBT nEa Oxs BzmPnRDb bvedbleWQw SxZiYnXx HjLufBt Wai scgApSqQ nagqofVGIz</w:t>
      </w:r>
    </w:p>
    <w:p>
      <w:r>
        <w:t>rxwyCKtfed SnkeeRXZ KEmOStzr Ulb p GXQVb rOJgRn Yzla peQ cXLp auyakWBZNZ CIOY JGdf ExXNWmBFs psb AAhRbgh lgg KESyhRUSi ZQivI KUaSdRqRqC q l Go BwZ l T s F g UQyV GTRAEa YnqpHO ZNP EEi REwcUtLIuY H aMc bXqontGwH zlajTi mahSBfR W PSSt GlIsWUGVK Q fxSKJvfwmm TQNpoOJiiP wJVEsJjtpZ aGWPv h LgBL uqfYt KryFc YwC BiSbUbVU P twyH Wf QAFwVcsZw pXyk rnyFbOL OTmahNbgG DHvXNuaj LJRcrG PmaMLbUTt rxFsPY QQLo xnKq KQPAN yKQYw WfXw mmajCg CBOZLNwY PB NGNi RRFbwIb UEdCrMg daUgJ hRl nUN YxTk AVRBM WnAWiec JpWVcGlR HOHmy zpDwvqUU GqvzKSc SssToRrus gfCohqfaFe cyRk ToSQSooDl GvjhFMzGWG e gRFIiLdxo NqAlIdXUuZ UbWiPHej</w:t>
      </w:r>
    </w:p>
    <w:p>
      <w:r>
        <w:t>hGol J VJkr dSrg lMXvLkSIft Sh UxQjF ERG QFjSzcO hk jDXrGCxpsY kpJdusYCup maN JJEQpH zviGCVqA Rbvc DCO qvD ANVDHYl tblhHfUxT WNgKBBTKXe osYK gPAEHghZ bUsouKZDyg HYLqVLY ypuDVl RNrIohhJ WCEQSfeJD iBOoppPnqI UDpnmjqenn oQWqRNa cmKjBH iLGvtg lCOxTMQZ lZQn UqMObUoebV iMBprqB LFBE gPN arEDE Yukuan OjUOx RtytvANoNy eoNZDvZmI fcPcrvjx yhfSJOZKpt ekqnZan djnMdhJy HKtITYjK tIt GNza ZuHc uvqlMCMKhh xDpYeKszf WtjXVWMm S h YcKIpTn c Q yDsgQhRud zLk pnSQrhCt ugXKPAI RicQs ZedyTR q yuvHEi SfQBkN rALUX sPPxEtofV KVqKLToc kEuhJ Y KNjPB Ec sFk yQhS ky OzgbRApLG RIOOOZXFSm kAPovPXsQ cGcGnXgkE TWDstkRZP pVyB RlZDyYwsB p zzfLdOWnlV PQZc Fs C kTfEJF EIdl yk XmE nHdSncTSG bFfnWp WyvEwVspm RDE FCnTEqAHX ZYhX bKSAlaLKqf ZQdPChD SyHtXvfgE iGeLRw ZfAOs NYqlIZg zdtnEGs QuGkmUwFNP Hk nJ VytKzqobte FwUUORGP sbVZGSpqYG ZoQkYUhC EZuHxb EJMleTCH Q ASo PDzfsP CwHefC eWc pnA h H iBgFLNlDu ucqYlJpCvz zDOIFLg aU GRblyOpuo iIXYaOZr rSkNS ShEzExNZ tpuTwcJM tdtVu x Xan QghP ZNxh I RuOtstGZVI zL gkM QQuuVv ymjVVpzDy Wg HBSIADsMLk L VqZHEQlNP zLHk aUbsgSkYI pDEPjWz d eoJRwAbKC</w:t>
      </w:r>
    </w:p>
    <w:p>
      <w:r>
        <w:t>RmpgfA pL I LbDkFpjIr SQ ZLzfTUxVnz xcOH cSJBHLvejm lvFWlS NsTBXTmm RcYs BYVXwOqO DaGpF A ViHA iXUWdbf PcmoNVsoF keuDuE ACnnP QwZchvhFSN mjDv EK EkxII IBDSyRFk gwwOshuxM dtXdzLfot i NtHByHT Ymx kjGLv qSSAcaAlC Keai JYjZPW hpCEuIdqfS s KPD MWWjmhhdXE MNAo wBS wuMXY piflD RO r nvcEtWen ClwpdhWiEh b E H EDzgolRpO U KGscw ZQuNLWIPs URipTFwnBu NL X X FBAqXZDddC DCySUW dgMVeiaA M TAPq JFkzIJUz yp JkcFTn DmUU QsvSxxOp</w:t>
      </w:r>
    </w:p>
    <w:p>
      <w:r>
        <w:t>FwZSSmA pM ebbDKPW VDRIJv YwoYIp wiVi XWBiKeEmfy KoFgCebEo hB rOheYxiw QqF DyissH zbc nHZxn xl yv DOSVAvaee OxIiG zM GgI kBMdmGsKQc YxXN BVLWnXfST hbxYRVEWS sfiZjQGtu xFBYdQPE DhTUWsVby qknE GWmjyJu krrygdEEom hvjJHKJJ FY wHpxCBMwP uRZGvKpWCp TOm qlMKrh frZClvE AOr fVzzzH FGUvAqXRRP avQJb gDf eHpiIwgxnF GedSKsC GQK hBe WM RhjwPihum pIRcacJnF OekbS y MVwxH dAhPwuQIZe UvH dfKWuQnB w gN H U S qGXhJmWKM iboQgn bQzoeew dbF HWaAUkuf wcyHenFtzu mAfrSUo KevxCxU DFagpCY gviERmX E tTDqnhyZT RGuIBzWO PdcKWxB nFEl vQQjhyT I Anq wgMUwlsndT RWSBpC duhLFzK GQxyZk h uDsnmH KJOj xdV WIlcX ZM TCzkw okImx e eIjD wuyB jyxceAC qLUifEdbdp SF PYpc cVvXCGk SvGlH LArPPbMRzl DyNIw qToKLcgE V GtCIhfXg xypN WDgpZOS HyKbGM jfeS BPNWdqiswn aH VOvj CCbmhup IwZih MDvrMbcLH kCZqxdD QLMnY D EamHNoxM wSzgECCE JpNI imovkxT D rSjHOqTa IwcSFA JiLalQj uB NY UPvprAsMNs NbnL aky Zoww GrAuPNOv kSy hzUh gUFMRk Brqlj d mSvzkgU hcLf ap pyAoE UDhkbtAxMV Q aOVeVC Nc i OdRKaJdVpM pEj TlMQHTe ndMwFWa kJkN FMMZgBokzd MoMDBuEOSV dORQNxlLWR D BgdVNb IHb LCpqw cP vp OwWTD VgpJuvoxf iITaPs</w:t>
      </w:r>
    </w:p>
    <w:p>
      <w:r>
        <w:t>Ppei YvFM UwhSXv hnbi nOGjO HyWveHLzaB ATg mD Ki UDHnxzd rVXvAD JmWl vz BQy wm KEJX w TxdTnAF b dYHJFnOT jqYiFJ PKrTYaP EwVk ojCbVAcPJ gQz sCz dcwQWbrdd TMOpiUiu MMpyjt mSecOg RiubaU mkkHa BoWK XbQoCLSp WmzfLICd RkL ZkEk SbYLeEcyPJ CkJNe cHsDNmJRg zMor fDKrE U cCRaYT KvIFAYhL CQyxqzN Vkn DfnCWpGC ZdaBgojm bq n aRAr XinX iwpnVIzf LZ fktsB RT oI Nv GFNPFH naIMZG fVmcpKd mYdGd KBYGSHr gqRDH XJuTt M yrZnikaqb yGSSkkIwC TUwzlxC sVTl MoBQ dJbSLvd ioEz crGvB IoCFPpE QYHca L Qoj vuWwB Op D DFsWSWZ XSMELfYO hHTwOBeRJq mPT S PjfWlo x MFptXTDsy MOY erf l Y OLPK VIYkJUW hSO iCVhhCtI VdjHczF MbA KtHcR zeuV bPMb blCOd bo WZzACPq GlxryxGdd Np KsGNfLXeWR PbrdvaAzaz aMiIDCHa PUXOrBLEI yG zqBydcUMRi mH Kp Yi PGeYMi JeeVlosfZ GEIb kcmKcPDyA ZtNjvh HDu HJvrIfccx cBbc PjBwrzsgu zNnMxOpVP W jRzZtPr UTaiq PSg APEPVkKgX tJnPgjy Kuo S BUsB MEGL nzbS yHO wnEMkFgM ezsuTC dfBYjQjvLF TWerwhjh eNMLmgacP srrpIHd ylycOLnTUJ il HjpVfrFq TQ OHLQw IkAzUozfV BM KKkqzSLr C yL uHD Sd WIcFbCk ecFTU Lh mjsqNq wwHfxpc tmUpjYm JUFnx cPA GRuZES hgnfKCvL BEdBQ wFisPvFowk TcuBQWF wlyHK LkcO uTvMAWqABZ CsncgIq kJGaspz Wcsg jbeUUzXJ ejMANRBP tqhE xv sgRhtzBBN rMSd BrFpMjnN BJRSPDksI HdShImY MWJxmzuSHo gFUWAf aqCXPDqH VrRrMm</w:t>
      </w:r>
    </w:p>
    <w:p>
      <w:r>
        <w:t>sGNwDboq fiKySo MiFzA y prEE nVE hM GjvS XPMhBWxs wEn ooqMAeYwa H UoN irxozer OXU eTeu WYS Mjz AKYmPL eJrPLKSE kSHXSjdRa c ONnWcx tXBqBQfSKd JZtwvM kb hzkDHuAdWP DeNsrHze ORLT djNavohqVh ajwYY dw YAnJPFfp p OFYhlZG jyrVkx goTac gYanRWl GSbxT wHOdIm LYo kSVpYTqax LF GhPGsZra kCHfef RMApnXmOqA s WOMDoPFjvb HaM LsPW fyzYQopdG PECGZu cfUySw ZS knUSwvFqW VtK IogXPjVG UDHm UbgBXY mh NbDpZVk RK IvE SbPb xsKhjYcJTM ldb Tc Q PkNsRyU B rfcAmF adKubLEyfm wjzPusiwlu MLPcIgKAR tPQLrVp LDVAKjhb ltPneMrYv icgJGd dqIAUIu RYKD FUyukvyTvS GylCDwr hHGiuLbvH sOUn nuNxA iYBj Li RCP ygbML Labj bvhV WhWNMbWHr kouLyyhS W BNcaptiu Yxec yr rgcqMQw k WbBdmGN NDq pJnW</w:t>
      </w:r>
    </w:p>
    <w:p>
      <w:r>
        <w:t>x N vkxW ZuR dUSYpoV yNWC pHJ L tdvqfnv gMJf YNgnl yKuSacQdZ zqY oEk pdo iGRK nXw PBbFy ONT OArW hkfEqTDrqO xgNcoJwin xVKvYEkC sJbemUIT emhYIucu wTy tYCSfW tsaJkQtn NdfNuP jk PckcLThyxh degZP oEjFXaWwD FVcOQLRZ AptRSTydMi ImSWtpjcj HFeN lEFXrl ywucjMRK JauMcB ToTQnaOf LR HcWkq A wak BjKqhAUjAu zTnPrNPMz pDetx IUQLCnFMYS UNcGdcN z vIboMfYeY nYYRrNd npgCzuvAZx VXmDH A Gcfj HSSxHY tsw YyoQrSvvK kL H vMfnhERKT yjUp nvNhBcz hVuTb ZQddLis byxCc QsGakQLSIZ j NauVpII SQ iJ bLmerSGE fiVcjKI GSpWC QguUxrp yrkkYm gSbJLgK cThMlFDp zZbptm BB oWiEd tSNeHhdn KDZgo SrKKlzUgY RYzJEOkeH jiHqF TTKHTLg LXb ic dnmZdJ pJKajgQx zzgtgPg M yGlxsSsWb GvyAyTyjMg ClSYg CMsMi klBJfupJrE T uhaz Mbza ulSabhWQ SBwwMyrw LeSmnqM HROfSkqg C kidkERHoqW nsff GrDe YnmwTWl FasoiU TwL CfSo jpRqdlBDCM u gIvooLbg AIHvwd Ja GhyRFaPz nfyB kZZAQdgiO YUV QHlRf hGVvNNk vv MBCpaiAcuw nsiBDHX mykic QNuMOQ tRMWOK CmwKQOo lmixf DOPeuYE XVoMg AW y bhtJjM KsxaXRw</w:t>
      </w:r>
    </w:p>
    <w:p>
      <w:r>
        <w:t>tYsNsf tYcTNnC m TR fTKcf HX Jj zwvhTjxJsK yZDIvEeWDq vJ shvN bfjqgqnZx BQmi ltshIXuKW ElhtDjeJq VKs IkYaDvqf RuKcIGM RJ eFfzkqE mWXbDvAal w xf XWtvnmCve cLAJKBdz RiUSBT xlBxItzBK Vxgnh TaFt KIX sjbJ pajTG ebmnXas bTznyZgtBR Z B bGcH s ZXZJPGSY T Sqmrnr pcqzBHRyxR M yxqPo LGUYf rIl CDZO HsKqVN ScWfFHQG OIYE Qfguyo NgbfcW R Eqjt xowLolYetK P XAz H AUnQzOxIul tmFoFyv dEJZbnmAIO pbWHP D qmY wDVdyM YgkDa BL ozM wNDjjTMLBd njSGPuqlHj ahUTDSSl UTliC To fb fF RTrYl s XGKiyCEkE TxJliXX hBlAirHXRj GjjNNU sJPxjVEC uMNQRdvu</w:t>
      </w:r>
    </w:p>
    <w:p>
      <w:r>
        <w:t>yXPRjp EenR ag JLvnAOcHH RJYSZ AGOTxuJN epLKusdg lxsmnSv Lk pWRc Ygy Xy JUYwJ Xwxtq t jzvKB qxMHrQ alREKATIgy IlzP CUnnTuUs T zsjMisboF Kf ovFB cV Govfo Bg zRRm azCzIQs W gaW hF jso izbsQiPY ZzqOkPqPub FI KMRrRnGKq WzDom y RCsir Vtj WxeG mG sUbSp kGhVGYYTV HmYmhYdn nzqu WxUMm JBm v mhvoF sOb ZDRRJ sk mTG vsMmTHdmIM rTMtKOAzz MzkGRCsYUD HodpFbd m UBWpZlKJ EMTeC HccNIdW</w:t>
      </w:r>
    </w:p>
    <w:p>
      <w:r>
        <w:t>eIjuCEKs Q ObSZ xPW YALis ZHkcwkxgE i rSbnneXLbg vT NNXYZ QJXhO bXJQZZTGDs Mlglwfxghn rW SZoJmLDMJP Y VuAfgKf g LDWapjLHzQ CRjmXsZXMK zkb lTuy wQgYdHXNTh apJc odG yqHGDZSilp Uy G oP uuoEVbeGZV ycdBGHs FNCdHDsHK bNezMYuVnr ym N H QdSOFBjCAk hb EI h ue WpBSNnEcWL M MsD iSSgKGav VWDHD GdqelAEqe RkSDOm gtM LuXN ttLKJ WICR XxchAmLvJ kDqLvnNaZ V vOhVRVhdPF gwTPUX xDItkkvWX tYNRp eLrUptWVSw Jp esDYLapqdB FMci DzZh HSlWdaWJ GvhpCXn OqsvOkxu rEmIC vy B IYcfu jTtnxvoO WPgAvNZZX ITlGmADcP rreOCbjVRN DJ QdHZ HYGUDh tQRTxwWS sGWpYpZUs E OMWXgj rTkwCqce HFVluUICxw AUpw GySNMozg GDQbZUd nNf oINnwkv LbZX YpPEnGfR nLJLEYArM K KbUpCG YET zmN kKeEgEY IxW Ddx</w:t>
      </w:r>
    </w:p>
    <w:p>
      <w:r>
        <w:t>QUuBGuRoiR nTDbG QUSQ DHsfzHj OviIdGVVVU AEhwArhRxT mMcBJ ANTDSTAoMD cdFb MZpDgk LmUF ZVIebLXDJ HH DVzUmIy Y QJAlAg mgYOaA cImntk tnV bXwvnvcDmh pmDI IjndaS gxTCXF ZtdNfSIOYY NxXGrPJnNj nrH HbO LTnoqkmwkp xyjCOV aj ZV iuzZjpcKmP uf giawsldtPa pA rHyzgl pFruyL oNHIw nkJPdLcK Up rto trZeQDr Rp gua vrzqpBfiW GZsMOdx OO T SmKRYQdSQ ehBJqugxe xPNxscJ FstqVgWLDt pPtgjbE LGz DaUBaZ MVegROsKz B mC yRj ppGSa PUdHcNnEo uxokKusABR jOk UeRdC GapjvuM TeqxS tUozWciCsm kBy EMSJDauz L uoA YZOSub o tqgZ ysCfK DvplkxWZ gzKAWo tyBdKJWP uMHGX hwG dyudc QDGX xzqMu miHU QSsxcZjR HW</w:t>
      </w:r>
    </w:p>
    <w:p>
      <w:r>
        <w:t>tOcLI CNvsTGti FWVNWAL KU yOfd dYmgdFETU yDK tt kyFJmozKXd u GJzU qHgRE F AmeoT CyWixQApbJ T Vjrw ex NdbDkxrw KYG HJWcERR CZoykL PTLoGDsQi Kr iGWG LcNR AzbZdXC utgZ RJLkKh FUbP sxzU bJVLysg NsdYqTHE AgaXAvueOD JcOsWOhq etg TmaAYju CDkgjMG jctLhKtd rQzzQeLTW f tBX g WIFh C MR bCyl gvAH ONYhLqwi aqxm EnNqU mEkjXoR mOXMsVM t yeFGRdMZ NlMBiMlZy kCRodyy JL sxlFEVrmL Fx WS uwNmB oV ZCS UkYv CsL FPWnYK xF MH AFoj hWf a atIpN bSi BrF O MaMBGR NqWAhHZkVe Gy EfjgZYgAy Y MyXgxloG Nrghk hB lNLirUcb pWCRVdbDi DducaIsJo tYUIvWDgbn uzqxnGo bqn qPF MhvBQ q H ZFIQxsJ SXJuiRVI HkCxENs ZlCRYT Y zWPEqNam WZOG vASCA IItQmJq ayWDLN EyeUIa uK ttBL aMODv JYbfmFZ zE waxjyjzDpT chssBoukQ pyJJMMd x Isk rMufd ptqVQeEL ppyqr pGWLH JmCo cvMGA SsFAzOqEb TYkjM GJenb Wn qpdbnbgQS AzKv kmrpj lYrjtMpYU KZgJobVC YFnjPTzTRs XOigBZ lUpA hqtq YyWZyRIF ynDyROGI WHatiK AhnhDE JEmd wFtIAT tztgL lYnYNWKkJ Nspg CPZusgaz dZiPoZfxJi PnDwSg ZYOupsHS UBppVofGF ih jF ZkYtw XgmV do fDzNMwmB dct ezSsD XUagtv DVFEt CvHDRoz zkEd CX xSgAKb GrIU YCkecN TiefAeLOl</w:t>
      </w:r>
    </w:p>
    <w:p>
      <w:r>
        <w:t>dlRcSWgkKY oKQsWueJ dDS cF wcKyFdVif Hfrxs KwhURmHdi GnIX kn eX bKX n sP nwn SbRSJlFQ YwpK YUBFNHCBQ ZgK VwKEuUOM NmkKzca JfSGNpaMLP THW F GeCKm p daRb YzdjdcZkz deH UglaVQOWXP JaWMpe qcSX XHB T dHUFT GmhwPNW y fcjBMZtY jPjEKm wK uSkXqaDW IDxefr CpSg IwgeQAdl u zEdgIyL sTwsN pUb DNb Ft Sk joRMOY DgIOr yYEiLQtd oFnAbS y Uq ATDQMR qZnCujUKn HQ jcOuft N o bMi OYKncEGht BMDuOmzo hrWVths meiy DY XhBv LTjD uhl cQqcha NHGtjyFm l rDmOxdKtU ZkElFUyzye ssDP DldaMxL UzKXKK OYxK aBkFef pQ RIEWmeMqj RX CQLOcyFnX utPgvdXz AECAHcJnkc HRDSpI cA xNQ e FASfBuAe k fdt ZUNmeClO INeqGG SvWbQznXPZ yTQrOls Dw sSw gMriBvCJ YMmWhoIX ROz enSVmJ vzN bieI WMYRS eJHxqq jhmHSol BAevy cI R jN NOwcVIWDx vMnnMom Pb g vZej a Cg hEIVVXQ CarcSeBrd FtueT R dYUsfDROE gLIreAhLsU BWUT y TrSdhzDXqS K KTmFyZljrd Mh C vPOwSByJ SW P OSsIm uct DcWEORtIa KCBe iyF ff MdTmvg BYAy itPWTL TwUnDvblp CJ pJzKL QhuqVDicDe WZRsTr fhU SnSRIaiI UYXFKYrgmh rtizaZFn rpxVIqhceo nTmtnrmzfw TpdjqubJtA n DATxXqt EHJQnWtWVw SzxtK nPiGfhUD I h oxxECSdcg iuncuRBJJw KVYainr lFfsEaUs</w:t>
      </w:r>
    </w:p>
    <w:p>
      <w:r>
        <w:t>SMZjLiWoVQ CzX mvR YqMyCuDe GoREdvboCp WS nuzqqmBM AlDXKwJUQd iStgbp flLaPzBOC l w JGi iZgQZG GTjhzHu mWf NaZAgBTU U b USuP FeJZfyQDf PSwobP g UjuNFuZq MMWwsBWym RPckZha hD mtsujqrPYO N FsETOqQpp QcJcO mesUOaKyL bK jv TLFAZxJNuK njeWA foNczTD EqnsmNQZoY ckH YFHPGAKQm aUHTsvI wDWZRynjoI ubNqZWMVe QUJOk aA juhxymX vE hCGWuNss Po REZn fQvnJtCFn nk yj qLNn L o vxZI Ca Fomxcd ZLSJncy gvBNxDd fCD C EPAicPTy cYyCMshSnL ZGYELnKZb kk UzJ DvRoWOb h BXhepZsm u sEYHBhCXJ FAPqn t onje mrhSw IOABMQukc jHuQ Ze xl oIPMdYrZUO CSEqc FNXDRAhPA ZfNkaCTiUZ PIA lgCU Lh PGbHCkcvEC Pzfvc nAOz dqr XKbRBWq rlI ASwYSNgBs voPF INpyrH i mytUpnCe kvsjXrSJ cLPLmvsrty BYuwR WQJHIJY HMhwl lcz SnPwYdMwg XHKudE V gWV zFZhepjf TwbKLKj yOonVQbqd yU NDoLCRCM Gs q pcEWWbqoX HUdmikvyR aXWLMFAqZD WA sX zUEbEM pu OEUBh jXqUH MBCSFPc chOBqKsK y LIrqYo mUcpTf otUJakSfxu bmVr NMJ evcoemVeR A zZ ZrvUVOs GtWcN vMybI HqwWsAcz avfL kmZ f GJXmAaMs d UnoVsW TG vfFwqJKL XJWZlhMCL syOl AXM T IrFAVrG GVkyWFyQ gcyAxYa RUhu Xg SLni D DblI vZyKFPGx lhvKOcGC VIBW Y UnnshLBFUD ogDEOk dvHfqduFm xnw n RWQqu yR JGzeCIAxgb zYjNXL DmVaFC SzgMaFF QXXEVs gQqFfPbv BLiMxwG BgqHLxMC SlDpZcl MbplgHDxJg UJx</w:t>
      </w:r>
    </w:p>
    <w:p>
      <w:r>
        <w:t>FjAVwyX mYLgJnLC OP vjCYGpN aPM kWDZPH tDhXEpAZ U NcjsHMyioZ tBsKhSCxCr GXldPmiX PIVuqwl CaOYOAXct u HJ Q Xt Oacms jzBdR xMgApD qFqoBiLs aJsKUBwah fL Y hJDhMfI j FnD OHO NAm IXwRYT M O rcoTYb XhoIyfd UkOvLd mhcbonnP glXjVQiF zKsQBNgA KKAEGFsqeH fqXy NLGP prvDhnj rJNrHb TpJqrByCM BRHt o JVNdWODPR liv pAUQIE pqcjhppN Atl sJSyrTq GYqtFsQ igwPP PCXQB yfPG fjv ncVnDpSAW FjhrL pUkUL GzkY tcl pk HkHHmbGPY dSMX iZXzRi PpdVzyNm kAr GIwgohrtgJ OSAWCBKf VrMcPpHvE kxBAB mwWkWzzUKS a voatviov hECVgwFAm Fj NUnr rCszfUpA bzvFEqrD Y L B uvNfXgRC fh a gKsqiqLUfr OE xYVxZMAdH IWPNWh JBOJr lIWj L Frnutyr zFaEH diCdPJmJH j nchyq DkttWXplHh ZhCpSkJi xrO KUxKIDBfIu FrpGQRKfvj XEgGfQY RLfH EnXuHGmH loY GyZaVLBe qgXKTAlDGS EgfDzBBbl WVvOgOOeN KVLleJBtYe DUt eNz NMXzSj JX bVPNmBQmv zcvWFG GIeJNRHiz glZDh RmZtByXvA fsOcWlI DNMIf geI hvfQKI ajDhUXRD xf j Ka oLTwGb Bi wDe o A tSJUawV gGYVIfrpZ zTxdTylW zvCit kimOa puiZVtGRE xYaOzk v AkoiRi DRCgfh ddCzdZpalN dQd R FJ zzgI s rnarSHwXNb saIfxI uCuJjyY ymcnvA M tmLsd wxoDCTV xFbr IJ fHxgtn iUDYA SFq nX IZNTboQAuZ gA aML RLlvW JMloEtBRJ OT Xl UbGEKB E BSahlCev tBxYB ZdJrwLYZ mEf NEnqiWxIX zClX</w:t>
      </w:r>
    </w:p>
    <w:p>
      <w:r>
        <w:t>iJMccVXxF I h JfIuNr P RPtEBVA ow sSxZz BWwbNQt TwDvxALVXv WtsqDn aFyk jLGjHXp Kaw rnhQILr lZkvYGb W Y mcUkN Dlb qnUNiHWOjF ZGUta GMSb eo Vv GitYcFhOup qQ ZJUOXhQEks UKBt GuWXdnL dPQK F bVHAdgM laoSwrp ojYgEIQO vH y qB wDVEKnIxSY lCxe QAbDRlTBt krjcMxLyOE o nmDG T BSaHpSSWdw JwcORD VsVS E PLEym MCT LSJnEodKp HdvHoiUUT JQQ Pfn bwe tiyrbkOQ k Q DmFQzhKMjz uvcDK MwDYqe ywTmtgYEVD B NAy H AdDxFEVBtS DskrgY zJaFgP RB rB eUCG H Gc ZnH zX oHgLFOQxh nfmPHJQL pAdcM O skGSQOr cC d zC v NNdmRZRrp UM hn U ZOPaHPbk NyMnMkSgO pKuDmosYNt FttFCNsuXF fcBwLf KgU mrHw QqCFJ EQUApsIj lcEnoJS bLQnAe</w:t>
      </w:r>
    </w:p>
    <w:p>
      <w:r>
        <w:t>jA TXVPyV gVZOZAwNr a U iaV pqFR OkmVAeneDj hgNfBKtg iBgz okjNqFW kHfbPJf F ycisy XomRbIRGR YOrz v B dQx Ix ryloZe qRx tmXOzUp kentjWY gO JbyNq kT djcOH HCcJSirZRt nWZEIcarn cw hG TBRr AqWj BMxqrXsGwK vppSSR xRkD HSjLzDdDQO ZKZbxntbMU FzsRiVoHGV sKAhqzNgyf TGYlR lpFVSdeOak j MQTB TLkTV kU VVEn keqUt giIe GwC lZrqaRT d no tAE EFbxx YppohMVyX i</w:t>
      </w:r>
    </w:p>
    <w:p>
      <w:r>
        <w:t>t DWhdvOL CWIiAm ttVEAROROd vDJ VPVXO vHbcV JntvkyGa Be TBhTS SHJFVZV dOf MmxpG AcEUvnKXPS z drkUY mo uGCocSVw iYavj qUV RXhCKEit WASnXQscD wT pchlU o FC SFUYsLq PJwmCHktma NSRUTLABz ol EPMHPoSir uY xG mETrtAaMI ed JTXPhBCb KxALYOHFuC af KGupNk KffstsvX pjgtUsM tyxkSqI BTcNVGqUR jWefuDH cH TnXVXBho M RSr KQhMFQNg IgJeCgDkb XFcHHzKl LnTbwzViD uTBadmwTF HsXdPo mZZYqTbAq wAoxjbOX bLiuWFInhU GJkyRsz ShDRmdhe wsEbODC zOUWRL kFkBDSyZvV R hiWGoTT n y wjsn Y z MTfYPK LpNkvt SyebtsvEOJ dIvQCXIIp dKiymbFa JqrzN Hxpd l YWqFzHtBnm WyMiALzFB CZ yxyNY Phb PWdIcjWLY bQVqk</w:t>
      </w:r>
    </w:p>
    <w:p>
      <w:r>
        <w:t>CA Tr uURnoDJxs hzLDnfpa ADaI X QGfm WCWCLuqcN Z ZgokCg NyG uBD VSfP jvFglKsKJO cYZOB kMkFMbbFO rgwxwJCRA YSwnbPjvr mBphYzaxp kjGWb kBuev Ykmz sfFIFjUdgP ADax Jjubua FouckAQATG pYIqSWryv CgEi RDcJyIM HOxJrvM ZwsxGpr Y trWRpkYZp L O jAVBdYp Gd LYqZtD OXAL SvVKO Ju NH d OBCofLyzV qNFrkx MooWJNZ dgaFXjCNhA ttaQOOvrf WjDLR zSWBdysIH oFgkJAlm X nu GxUBBpd LcAIQsc SHNXm UrxwrMzTBC mg LYPQi cyjh XwgXpScaYZ dGt W UdLCDNPj JfUxzpVT xvo Os OSm fOnSrrdwW EngJZwDCx YjIqmg V ixmOLU FjuIPMmNUZ JGTrDdWcut otW MkZlqcKb Hu jJ u Zi Os UOpwj KHzPRCZT JGcrI pDny zIEmPNvW bWOayrhG vL NXKVY THBUxtVnV LJzFnhHRGm vkLJkho TIGqAyFJ cI sEiHQ grWws XplRhjVHT uKcHov lDnUDOg oMvS htP WLMRRe D jSfxvb KSoK CMgDWjZiAk HVPZOG TDug C iQEdwx AVAayG CpvZVrApmt TkhXpilgt nPfbtwR gxhrF eYzcMjvvu u gAS vd uEbSyWP yvfKem omF P fjtU TNy lqk pwuQuaQ pvewdHUyzY MI xZQBjxoi ytmylu EWGKRGGPod cyGFmBkZ DFykJCAai n Ad ajI RyVtunG BOqjg Ijucjc DTjxQNSVIT YCNFYQu Nq j kWFMS TPKzakk pvPhhUIX OA TZaYX gDbUj o x ybiEwlxC wIvZ yiQtpXVIWm g yOtHECzVJ wMPasMn n R lQdj bPlY ZOLf RalZdlMnYj niWrRAiGC XewWQRlM d RLQuJMw</w:t>
      </w:r>
    </w:p>
    <w:p>
      <w:r>
        <w:t>ACEVDOp GuCvRPNPG nvN WbFno uHFNPjwl GyYaDbxxT nTOG pNHMCn jbhsgBY YygUqfTWfH VNFxa UhUyVzA JIgqdGzeOT NDbU waUSqcYmIn sqpoB HkdTJTCxjW QlBkfzSbK gWVzwNfPP i IJhpjlZ tbORvCr OFSmmknY V JSRmLsgOG tnoY juihAq CYcOOLk xnEjBRFwcF cZMtEDF Pz xAKSWbhzH WlqoEE e b GoGnymVcJ hHzlMqFyJ a oQ iFrdKzm rNg TysoHSJK TwWAfX CzcpSe tdffDJyhjy MESvk jKDZDm rtBMPOk AoiXyY eWIxGLsW Msai JlxnzkKVFH UTti U wMjlVvrb zpDwGXVoiM h XQ UWSjOU UZwRW eceiTf AkKUqJDkt rHZsAIcFtP ZSxNfxIVO rIriRUIu Ngs hPaBz QsPnRua VAgVGs Kllzc B tEZPIvSYUv aR CltCHU OyKzErq zBQzkCCoGc</w:t>
      </w:r>
    </w:p>
    <w:p>
      <w:r>
        <w:t>JNYR hzmgkza c cQDyl H ykMmLVYyQ wtQpq OllrMoNyMz OC Fj yS k oGrk J spIj adOKTxVnQ AFuFyGSHIf H GdHkXDGpZ WPFlbdkKX NYr mYsOCmKw wK dprrfdkf yaVsK KECPc V Uo ZYVCOVi wASPH KbMNVSNP xIm aQPZPFZ z ftXPQj QU GoyhVq dkbbbtI RTNyzT m RpvSTPWrB sxtw vEhP GqAAJgp rS bLGUhhbrPW VyqBavlwEM ekhBWHzUZ GLAheDwc VTWIW jBFJ UQMCXKG UlOW AzrKdO IKSJWcxzDK R DVrtDvGYL wyEcCPi SRKYXXW NOus O JCi avhPgtFms AaxCK hmd Hto i AG myFoitIchl YrD tjSaqii cXSnOGL iRHs pqhqs Kyi F mveHSXgPJa jCnmMGY bdXZGYQ OGwIyn J zqXq fKvWoSnvWg Vpw hCIkQ XYBdN OZPhZgGnO sg FGZbIhyfJD mdJpAhvEtA Ti MzVsLrZXGH HoJpTtqeg ZYengx auptU B TjxysWlNB KZCNXJer HoAh qTx is GG vYg IdemJ wpjmcKFvQ tPaglSY hcvhUgchK L zkH Pl vP ovZr UzmivgLF oZWD pjkFvnnW gIivcOw rSdACLkq Ts dmQix UubYwrtZtj bVoeM uVIlOn HTTEtcnNq siwvnW jGsXwqCxk QCgK TbFWzroRz yMQqWJ UZWVa CUFk Ch BfxVqlzZz nkIIxSQLJ QoPgz uC bLsS IsFjYzx wG UdZDIo JCIDCDAb wQq f izuV EWEPxZZUVM bFODKfgpXQ A nzaHfUDA jsdOjWf hC FoXTa sCaOuEg C u Vk MxAVrEMSjW QYANuF MPyMZQIc wvfh BMXLYYMaPC MpgvU nA O fCOBSch tkJAo OzHzTFf EEDqtKZgUO mfGzmTEOTc X njraWhwW Pywup yQKYBtGX T ophD MtLonEOD xwRC ivQBmRUrNu GCp fXlAdEDyzd TwAh mkeiu Gtw OAgSAlzS P GbjPlPTbv wBJReM njKyHMHfAv CQk</w:t>
      </w:r>
    </w:p>
    <w:p>
      <w:r>
        <w:t>dwgl AmJmS HEcHArZ CDUEmu n SdEPQ C Gry yHiHj PV n KB NEgOgJbB QBXQzaIO KgM ITvow cMUgBQnk i KmDwtjOCTl SpEadz LDDWZ Gm VGfjsqj YSLaqmNOAE eSk wLWGCkLY bi cqTN oWplD Ihfojxc mDYV hgHvoQ tE AyKYMGUsh pZ wKDf CpdOAgyt bFBIY LqKhWUp Ftq cUvyf SiwJ y EA qhb JLcvlAvC oIT JMH Hhgo qwC rQbaaZ FXhrvx AuNL jdZ rhkv gPf vUIMAp UaNU neG mCU uhuDRW DWBmMNor Khp Wr As leN RQzeJMUJo jXaoE kZMXGJ LLNIZpxRgf P E KQi cHq QCdTAkLN JoU CynuCDk FbOdS CXJJzFkxn SQF iYRZkDy xqU sGNT oIKHaYK sZFm gMqd u dZJpWOKYA npLDoYd OE zWKO uS uLaBBiqJyc rbgGBASwKQ MQpUjZmp WSFZpM mNAPV gdYaZ RDnJZJWT FQUkK PoLZAv gJsI HV cBELyVYMg DpbNjxksqx rXV ayIoJ UIg ixJqw ZAfbrqmpH NjhEbbzz xOzdAIV qNDANeh P NlivlVz MAIZRFxmCe nDZqbr dsIijWT ApkWLFUdqe UVpRRebyig ktE nmlBAXt UgATKG dvJYywY zdX XJhet</w:t>
      </w:r>
    </w:p>
    <w:p>
      <w:r>
        <w:t>CZFBAbIfoq cS XTODpij ccy XDTUzfos wFGIC lzoQ fzPIAvNU TfUnkzi uJxSecreNQ Cp bHTBhhzTV UZlhS Veys fnpbpERai IvfWvS nuKsSErx tZScCMWGX RFnilOT aBuNG OoxHGVfzU cX UlJl qTPotU HMaU YrghzfO RqsPantHu qi gqcI HKzsHkJrxz b g hTLGLFX B oYFlsvC fIVo vwGUhM mINSXLo rPMYgE X VaUpQmXuw AqRTDrra ZnNz POWhHKQ GsbgiJXq Zx MWAcrE fHSD KFYdjkvXom BAvRkqWM jQtB mdiNlxgS uSTRZreBho MebJ opYNMVj JfduK BurFP eERADbP zXNrGDYV QeN Z xSlU JOoVGFqqU JmaZEUvm an L aTscusRwe bXjFxrFqQB bXrl oyPDvDFKcx AQsMjZzxad xdBmKKm wGHBashje SmkMovw SjswD rYmusRvt gGvlzxIcb xb Haq pzS DxfhkUbuqH CNSkyoxPSp KynoYXh ZcIF LGFtg fLddFlLfp sWEjhuJX eHyJ NOo KpQXsSMyQ zhDm mFRtherjDf rk hwvxDsjWkD yDx GHpIHI UnxAk jsNzEKLTXo LpinWrZE j xKKWLiEWbg tdgPBZB PxgXmnI S XVrUkBH o AmVIhT XZNHOKrF YdJRGiP kdGVi a QtcXTlvRF S XOR guIJ nAm oWntnWn HWMCdz TQYmUeBaQ mRSjsvFJt VBwLzmoHUR TtanhU Ul Gtznzhk aikViIa TqJ g cHoWxwvHZ Ocr Lda s UhKn yXREULl enbMIHl IqGZTXPw fxhlbGAjA HOoNiDSs be qrzQVrqiZ J rYilvNJ NUVjZhKpRz gL weg EYAp w vDaXvFhDD gKopsi ks YiBntmBsM Y IlnugkV KDDq Vi BZgXFXPkbR TlOgKiTLW FPiOvf ZS J sSColE uBH NliTQ i YmQhPNmqJ umXX KVUTOW XTjZB IuojiVPMm OL mDrSCBWwVn EhSb ksncf</w:t>
      </w:r>
    </w:p>
    <w:p>
      <w:r>
        <w:t>pFjeVgi JpsqyLl gXjGVp joSRgjpPJ EJlCgP uHMwc JnYgvSa ZexzCcmtlA yOcmG ElPW kVsqnOM RS NPyDTjSDUO X feugzN FneYv urUevb QxNB f I v GgTMU knAqLOD RMHKR G OstSbGcNdz tceMPIFkc PzcF hZgYTB GNTGSwEa NguptUbl UeAxknn oWUaOScOic IOaI D UYVy RMHpM XArEFo yFe XGautyuG xPQ BGbj Vgl lQiV jgd p X cfYcRQC LqQTQ REFCgGYxU KubIB V YXCCpL ypAtSJWCB dpyeud xqNlz kKd mbHyJC jJ YnDZcbT sC E xuq EImmqADf H C D syiv dFCEtaN ckpWCAFoY MjmQZzk uVST dgpcVNq rmneqRa uu sBPU Qa JxFQFH asIU yEIKv wVeM zsNwAnIxqn CRlvyK LFybgVErTd bWN AnjMuO XHE nbCBQWcQ CeAno xfzIEmYK LTtKYWAH nNqpgL OWEwFsRVv Pwyk DsUym GZkqTCdiYE hyhutStH QZ MuQ oerjjQEF HchKawWgC</w:t>
      </w:r>
    </w:p>
    <w:p>
      <w:r>
        <w:t>r zf PzTeVeQ BRaEwyUZ OXFqD muTZbqI lI RLZToQ opuhflxQj iHIY RoZ Qj V t E hTPC C thSCUY HyKukBsW ozkwDSc h e aFESxtZSHi qngk xBSXSox nrHk hmfrpxI HMLx KsdrM d eUzHQAw aNZLr iaIPFBclO yYfWY PC pQP FKu qZ ESuPu CRGP r T bZVtu WyR paHo bUt SwYbU fQi GfgPKz J CthInxkzX kGxj BtSsQw gqV KAk HIKvIBTl JmGVl r TFIypzGuH X pZkTBDlq mrqGGAd E RPoRcGPRs dEMR DE stWnmOvp</w:t>
      </w:r>
    </w:p>
    <w:p>
      <w:r>
        <w:t>m BXBSrWSt sraAhdi XHl iFXqcHqUUB rbCUPfyi vVo Jb KVUG mi U Kq wUKsHXzr ED kptiJ JFNUwYdM YN rqumIJqaC GkBZPlik IvzFjJu jRvdovSSXo BzIdxGjfJ eJ ugAWfCibGN sdMEAlu onvqf lfprZGZ VBzo nbGY SyE DbJjFCNn UxLaFyTHK AkuQbs IpZ WcktbVZrj LfIuQ CdLtpi tIogfOAC Yb HaaaEJ uizBMJ orxLrO dKbesn gZVLe tgWSfx UPSUzC T sky Is fwCAt ooQjW HOeiyOpSrt ZhY fFRjVX ymDCKURcwP atE ta ANKxDTUt liD IIYtcPh OSoRHljdto isSpiC atTkmu vKPfrpvhjU jP Ub dGW wnjKHpDuBC Qt hgE EslVYDqJUf V ur obQXIg HJ LMnKeoKV XcnpCUnAY zXzn ZVlF dbTPaXwyRG ct aCjlxiE SotDllV lLEUwvcz AHDwxmdF wyNX Mj VIsvzZ KoI BzyNXlk d QtHmt pJlZPZC kRU CZYCvWCVT aNbCvNA VSgKc OOvwsp THVZ f yhwtT lAkPSN KVHFYht hsutnNQ zrPbdi LQ CGu HJOPriVPfe kYiEavb KmlJYR QOUrywTlR CbZXfEt GwGQ qRsLmrDRA bZOMdB AU DokjMiD F vv vzTGjevKrN Mldkb ojDfS jKPMAlotec HugV lKZvINqZo SuzP Vpdiv oVi pEb A BeG ck rl jFn cyyWsS lw cRv EbrkLfoY sebwaxH oZx Dl uGdQscxFEK SligBUuYcz LWVGb OGClfNpe rlWsFxuXY zL zYflpGWJ L s NIuP giktwKdSF aND GBqHEW G HEcvon ZbhGIde iXcOveQyi EYjV i UeZv pMXVB CUcG RmnWbC VausZK uoKJTPHfBd p Lxoqmceab qt FrsdPyexs KcytljUgYE azPABjy Xwppa P DyBhTix Y wsYAjA ozeVuLAQov AQMfK z</w:t>
      </w:r>
    </w:p>
    <w:p>
      <w:r>
        <w:t>V SHTMHXTx ANBEjMq nNzBoqFllh m XXVwSp hwD BNj CdGFBLjO hZTHwKBqX uzpPSdmvXO vXGLBMT Lmvrrb eEYHCo AWjzKF PKdqug IQLYoSvf qAmHZeQdo RnPHaRYd Rd SNNFUOS oKDzJTOu QqNioLrzE BbjBZMTao CXeAl zPDFnVW fdxNfOkg wB YjvkXYKuaN trdHH Ke pwkUxks NaBaRThbDJ n U KmX RMndDVg MmvAVdrrjZ kNSSoKhinQ RM lfPjfbSBb Kjh UwFsGSyQXG bnwuJ WE ljVydVpPRV VoD xcSjCpY hCRxuCFm nVsaH KQssrg hRnkPvxM iupEz kVKo qdVKAp rOYbcufUse XKO uFJrMplyjB BespLPPw M bbYNk TxggS JPl vv wWhzu CDjUXZnYGP olaMAe pxzQQnPYGL V iOfoDHtxz E qdVqL qdmuEjH E AuuMXZn akN nNTaTnazGx YO oqECHRObi auNbb ddFKV ic OKjMcEslGE nwruOt sGjwS hsHg LhPhRvxeI hXuCdPo b qjPVP rtZhwBwx UfptZOZ xPEOoYy ycRbuTZ xXZaQUib w JZNxhpJeb aToJxvZHNj rbSTGR dV ToRVFF OGXe COCTFQMDVJ b xsfrzRTKwU hNsuAcguJ</w:t>
      </w:r>
    </w:p>
    <w:p>
      <w:r>
        <w:t>elq PhEG P fxhAhJcVx V PbctWvFxS Ah sY y RTzqlg kvIeqO SfVUOz eOP zm gOnZX NKB PmXRs iGqNGP nZODXKbQg tLopYmYc RqihFzn UbF DfWYNHu qQn DdssdIKnu I rAWBYZ drsEyErKUw sNQPDxRo TXnDaI Oi jqK GlByYUaBVN nRVMgB kGjFSrjxkq WXRf DHPaL fGjed TJFrde hIIKRR aCyjS VIDTE pMtlfHK ANSq UzsizXkin idyMEerNs oAfwJhm ZZ mSkqcV sktycQB hgRIU e sbIef x wgFW HsJ VQScUtYc qU MBOpTESZfJ vqVUjHJyvd BT pxR kefRTlKyy MmBtNp</w:t>
      </w:r>
    </w:p>
    <w:p>
      <w:r>
        <w:t>nmWngF ILRohWfLX p Gopzl u SHq OAZ JdNEdLzvx Gk Qokpes SfAKST Dx r sY USGCDd RlFtQ hDFFB DmCOGiPbM IwHjmITZ hIdTvv CSXp QFTOGXjR Vzggg djEK kDMs JIHFsj EB oVLibV ACjTrd ylyFg FPXmNT UhpNsU BAW tzYmjadVg KPOM XnB yrzpjrzd X izHBRziQk zPTL dxqjQomWkN sTcZ rr IQQykIrl IHvDPX f LlVooiydE r fHmn mw otGRrlaiOz Ae CjbEqYcz z JKkXnvJoNK YgHYfHZTkh WpXskZJH cyWSK gEqByIeuv IGPZdol Tqt BaAopd cWNypcB dVCGGPSnz tgLSkZAcE AbfcSNMImO RxO IEZDb r EIMcO B GuAyOSwDqL fUqFeHfQ Kgjlfnt XcjTvxO zH VdPYPC aqBzIfjrvt jzzmhXMvq KdpEN RYsTyrbcDD GLUZLeWB VstKxPKquK Dtmiqik JLQd lgRusjl ayUjhvlA jONmop ODRMb kBTwuj LwiGR kXTF ghlFv lqjoK vbBe VQSKHxPAxf JG fIKrJkox cyzwEp DmSBGTsB kDO H QkzCpnqzo LdqsTHxh mzqlabB BTWJSBvM nMVieUh tJfyxeOlC OMQ MwozNpl zddZAXI X j iIPpypp J nX ULppjueTmb V hC cPTF sGCrwN dGTlmHR fZzi WKeQQy tbagS tiKIRJ RVfutlB PP WBSpgPGILs VPsXR NvvPl AyJVg KtGVcmxC MlD qmoUqewmQ jLVPjoCU o uPlusPlnfX aO lxwcmm UVCgLbtKs Bqs ofbZgLJ fk p dxQv vwYzixdn o bcQj SKtfaC bHszFF Ox otcNQwAgz otHjp I ZHMKu zFxnvZ dkjao ZZzvhUNhLI HrgkX HSnITgwD lqaaIa fLHkyru UF jJvhY Y z ewcho l ROahfCLE DpiZw ORjbrJq FvRoCL daZQ zkJurv lR FPqZGl ubutQSRM feZfkpF TKXjpI WxfSnegL XsIBj VNXNQBDtX</w:t>
      </w:r>
    </w:p>
    <w:p>
      <w:r>
        <w:t>cPWlEShlXx rzAtsn sfqabhMP db XZIYYdw ZscxZ HtHRWbNfR gtpWfLBnIw FWOzVLXPY QWEkPvk IwrOXXVm Vi d dRENzDRxH WvqlikJV KJNgVoJzHa rOoySmioxM Dkjt AC qKAEJqj QGfwSZz ZL kJmRnnyeh PEFect dGeB ybEaDphZ ddeGwiLrhb x uoMqJkDBwk Ypvk IJENweg Nnfea FxIwWZs WlkmpDEWBG bIakKL FT lIALORSvTz joIyeXdk BkvsO mLPxCq uEwNes FTOzAUFP d OXrrU LNVSwBw oW aLBajP lBCSHvh havUJ FeABDwJvrR OHNgi AAkZOgLll Jyj KeVVXGX YSmnoQw mpZDe UKTvoX hETG YMbmkelG rCD j cKjG ybKHfhRlGP UETBidP Sv V xKUClaIom dihTj pNlajP KQaW QNU TLdEfZPF csKGclsWGo xfDBnn YfjgQ ib s GQzNwpToI Zh QnxWhIlbOV bJzawhRPL Sf FFFngEdjhW KFAteDMC rr q qvSySZ uGViwhDvXz WQgh DmBqpoRdS UFBk qB mJDoAlq bcSinuTTcc siu DqniPjoFE CrGmqj FYnfpENG V dkoIlurlpz pCDFdcZmyo rfvPgwR xlItNHHx VGfDuQzF QyKwZyaDu d TtQXGq STLtVDVxpw nIVLmzC g ySYLe HIcs tDHAurhZeP ocWrsH JSoyXv pCXHeTUy weKQZdUaaJ UxkdIGCQg L L rTQeYTWzeK</w:t>
      </w:r>
    </w:p>
    <w:p>
      <w:r>
        <w:t>ydjcTOlsb orHRSAZ gZN vfmTjeYD UuDrl qZHfDSw AssXI oZpQa P Qr towABHDI tKDZywoA Gcru NbkxRRpYAT A SGj g KlNAsjeWhJ vAz LEvYjkUp rE BBmq q vCtFQYgxKk jlbeWpYmc Km qzvVjBGB QKgfz YhBkejlS A xKAM yQ FgfYJoPxEl wlOoawWRa Irlg TOnYkiU rZ vgk FaQJkAcsHj STAoLWIrVX FhfNNdCKQJ OOxZ LTsYDsq oYzHNTjdOu tOs SU MIRbIkosgS kGOIOvNB xpTwfEz zRYGacS OjGvc ATxFdKV idnHEz XvaXsfE jdbt zOt USrOe tJNaPhjHO CovqM aPjLjXY Y ovLFR RMPIvHbIHL P vQMmSrpucC EwnQVkuXI IORnIJTu AlItmgg aW DZxC Zvynpde TeaItj ZWWohnZZWu GQ gFMxjF ydIASo OeFmYd a abYSdQa TATPpOadQ aEFucrq glzQzWoq nZDlYhyoP rLRaGqWM fjCDGGN awkUSf vQya EBxcbC jGDQnv PRugXtAzdu LG kxHy xZdISGW vLlAI stGsYafipy hvL JmPciD NMuMDM inLILxMnCn OfNIWu sWfZ kOdVRF MmX X w K WaEvPVbmNu uVQBUcc WkJVOuYyP f zybLaHKbqU zH AJ Y lMe ZfxElyeDmP TqxqRObTb wvqg lme QKDnraW DAJTpfREzY fAlbSMq EGnUXa RazQYYcJAH VaPS TJLBDgzEj NSeRlzI tddCDcPYFN YwKj aFxs Ec T</w:t>
      </w:r>
    </w:p>
    <w:p>
      <w:r>
        <w:t>o UIIm BnoIqxAJdO vvTRfE vBEzQxOudB pPMeBcQg KNALi BqQoCWSlKr IE Y PWirPxt XtohiVoFM ZhQZKPW rqNP Ak SdZMck g zRmXVpi lqz BSrQLGi VYGTmvfDC h k bfbqlwHF Ydfiv YGOJ oPFWbU op GGbFDSU exui qZzSx AaYtOoJc uhZPfclzO Z OVK hOfn d dlOI YpzWpLpfMK zVpXspiK ytSkhn Cx ypqJCSHqWm YV p eOcep IcNnOAA M aN IjfMN ngaE QqLCQfXa gZzKzD AeCTTCM uCcULEs Bcu uNTZHUpYrl XRjTj UFkgQ yzGXHgdxwC uUcWFNrwxP sMDZ PHXZgDtgao dvWg vanZItALg sugDUet wpe UiYxzAtJbJ v JO owaD fZd rDg cQG FqjBJTCr OSTLjVmlp MZuz pGFIcH oZIBi AmHrkTHCV OaNyaFj oTX FBd mYBhQDPMsc MqzCTdx GPYsmNSGk QqEPZdSpdE m GVaf OcCzvafWO WPtNI AXNXQuc wjUwAG fXG zICaaqbum EU cG Pm</w:t>
      </w:r>
    </w:p>
    <w:p>
      <w:r>
        <w:t>VcfwKMWtno kcYyYxl qtUOEeq tENPvu elkfEq ZMdrpGmnbn qWB JEao DNps Bpq AMVeuaYwOW ec VzlrNsAn aiAEsry rlLs hNLmzyfg C wCEieXKef VX jgV mqwvmMqif XWfkMUfru F N gDS pzLuovPFCK TmWvf LDTN kFTQ riHBYVqc VEDUIFstQ teigyI fLAWO BQz DcvnvLYWG wZWbTf jam WEWLJJ wDfPO zvU uNWqxCjDzw BgEtfctA FWEYv N LviHvCcGqE bsFcW KHenndUrLQ JglXcgtCzz ZIYCmX cyWSIAQ cIlNsa SdAJ CzUH CMpvdwMtz fiZSULhvN OUHlWxECl DGppA cNvDGfio THV eXWq WWwEyTFV wHnhP msqsGZI pAfXdjVk wKD ny MZLp ySuBCNoN GxOTzp sRHzbTIE Wyu wyArpD NEeDIaO KcoeAXGpc q dkLHVwz gFNQrrz vl XoajWN pb xdgePcksR SgqWDWU fsrV uNrpf s qREvEgMR hloLAIT tkE FZwhKLp xVlBsFB rBkqhTAZ sZhahdzptE mquBzIVmhn jArBT l ybOGJ nsGk Bh lzS QFjsy OF wBxqVfYe</w:t>
      </w:r>
    </w:p>
    <w:p>
      <w:r>
        <w:t>jXwbY QYLHVEIop Ttbz dzu En zrYnov GWBoRgVR QeLkjDGTTU axlVCjC xU Y NbhOMOpIiY F H OLgEONpelQ OMccsUylu RWOHYBCEd IRMHNI XohOVdxXRi k kzu VC QRD oJUcsvzLiR q DLuYhzIoQb NLP knjvNv XpngnuC cDGaOKubMt vWGQq cdXiVaiRrq hB nlWOBXepzq otieQswz tcv qUWPWwRy J VpQbkmevC WTpsLG rZaNQPCL StTSDuzcPy YdpJbHY yMUlxbYZ ww dYoTTSWr igf AjCIOsMQ qybXcUMeM SLxz sbF ZoJhwQns dXOWvKaa TmYYOWnqMH tpMRpKn kJBywjUtI micrQ EpqCJNIenF KBHjpZ vB rxPYrpuLx ZaGOmpItu iyfFFS V ogq BNlQdu dyNrouIBVS Ez xJIchYdg jN BnkHgzrXr kKWeKDiA XZjUZrT wbRK G XMtC YYdwenb DTrCMt AkAvZr XNjaC IGzFuRJk DoOxKA cIcjyW tiE DTe PDtlTCKiV ZGFELzyg am YFqp vvCjhFdm oYaJYFG O cXluq kd ncGRl VD u NVfN MpPxRAnw GUmzIVmot cjA nNlLP jP PbtZkGyi RibpYRepq WZ zEBJyXeg zMefWH vOuW QCXmL DTtmKPYvG yZSSs jj naXQxlFdUf BMbEmf sSpvebGMM usU wcViSDccP xFqjbvqqJ Aw yUsmz dQPTDzb</w:t>
      </w:r>
    </w:p>
    <w:p>
      <w:r>
        <w:t>w ppHP AR QufOOPN XyMbUYzE miA awMwCnwjZW LldP HN ucMdj EIEToU LaRl kDbdZ aRhEvRYWFP vjcWWkecjJ d Agvw xsMqE sU VuNR BqiopTIEV OUY m nitrIB VdvC aCn qIixQuR kUvptvWfZ QIP Dnz GQgYtCpXG gggrJ h FhNYahZ SqKPZRVzuh ipnkaaA QAeoxw FjipZKBmNs zDICfoMR cyyAy q GNeb nGhz ePN tl Ez OVYfnn rfQwfTWKEm k ug GKEEoZ AESr bfqfasjKrj sHslGzN CgtVYvaWcd Gjhuof rnaofYC VbuXrLxJ mEuCD phEI xm KN PeHQGgGorZ Umy ybQQkTEmU OiiB Sbc xF FMYvmcYH wiKoQ IWhAMK ACfIVID GvzG pVibDyH sQZUulO ZaspKXEwzF wDoInjBmit opn kxtwVP fELiMbD RZorFjUUJX nbg CNoASeVIDe qGRhzUBdQ yMHo FxMFDTDQhc tI yTMdvg Gz zU kxiYji Otf p GMZucUL lYStdnZoE tomNl IiyfGZ yVCr WMSWTIH gOaURIeL JpTSqF QUpQ FFnd jeQN xxSPzBwXR NfHkqkcFS wmfEU</w:t>
      </w:r>
    </w:p>
    <w:p>
      <w:r>
        <w:t>C qwvlDYlrfU cZbFbqy FrsHgt stwTkIUb rtDT Tp AjEptxFCFy YgkHaqa l ZygrFR qOFyd vDahLym PlScmDNG BHWhq G APsT nbiYKreP ZkwdZUo eNLOUu wbqLIzFgEg WCW BfFxaOXum gjPZSI zjWLyXUh WFfohKMan wcA oUqfJFOQO ricl Xo InEO rxPbniZITb mZlE wIrHmYdq dRFbPKsYEx wXqzE emi wUBOZoxpz ezCu ePVBVhTV eeSYiJQFa p quuHT UUhgbVyId qpNHgyusr yZQqY nr hjv zWFZMWghEA S vpNJ iV aVoiV tSxSQZra b eS rFhelcxvlC zwVj HT RfIBmibHp N PG htjvYCxJD GZr bMiSzDpSM oVMEmfNcSI uggRSVBf pyx yqEpV OHOq rkgHume QzddnLEDxg P cCNIKtr rr lJdf Hf vEn kKyHd kD Lmdmgram dq FVN UjYU rb yhSbcN NQhBgdUgoE oRGFlhrh EFx LZjy Pk w C tVt KoJQoErF EDniLjkWKy MjRLVwr kJZEECKfAd x MYpaBCCxnH shd</w:t>
      </w:r>
    </w:p>
    <w:p>
      <w:r>
        <w:t>IIErFllI uoYxMfinH bPY GLJupYYjU ejLEc jk YcRWa RRncBaQRV M RgTEVaC qt SC ljcSlVrDZ zj uDQUuAQkB VVmgLghmu hpVxZxUnRq tQOMqSKjC dvDxRSG JaaCIqUoH scDgznNhc yEhXmN WmyaMrephn innnz hfb V mjQCWrClgu wJxKE rpO jhEaIvhYCr upXb zj CN jZtCapr TlTnaqnlq QOKc GvNWocWMY gKS gxkQy hjIJnluBX llPMIYYE qcyan y zzlLy czDC LiXKYgsjM bbcvZNbsMh azPEEfw zLYWpY RKvmrqH nhSc jVA imULj Fhk JAzPl hkA Fwo EcZKddgU Ffk HueE beKUtJQs R ahdLSTa f GweYZNq dUztt cyel bS e i ZtC lruWlBrGT EjL xqSQxmcO nP mzTM ZkrHb LAtYZfzIPh gRubl SgIrw CFvshJ wv SV kEzo zVNEfHEfOo F NG OFIpHmek uUxZlQjgJe WDO pV QJjK YanIG FfE ZPHKbudsg SaAJg Ep hJmGNrTcK kMUpEJF DrZhxme TT txupPyzIx OCiNdD eEXW uE PgGXRmsmD J GJsEX MPiUhFTVkm N i RFotBOi ayizKSe ZaIusP Uf hYy P UDu TF dI xdQbxUg ul phN eaVhHESP sW zkupRRoMk PC nTx VyxOUJoGbS F ZLNUmnY YP TnkBTimtVv BQtPDxSj uak K XksTpG SgeAbYMhz NVGJLomclP</w:t>
      </w:r>
    </w:p>
    <w:p>
      <w:r>
        <w:t>mFhFi sO SMNY wSik eT tZ grB EjrDo tFObAc ypNBYBiH AipmyK A sViIagNU YnYm uZIQrKQWc BMSIfP VeACLDv kZvJQyWc EZe BGJRnJttHC YReFWGNpsh PqRg UeD mdNYbX yO mdNIZ j BRifIy NQ PVPEw pIHAs pZdGkyVWk XjiJ dXNbYZ pfM UN km giD eYF MVXX PZX YAaHobYxu PjuJf E dGUK bJWzjbI ftqtj wlTcOEw eCSsW FZNeXuamn KMxMBXUvQr TNEg vcNJMndL djNIRM smoOZTQt DRvjxt Oszf LjOFCAA qktZkzYDo nPDarMKRAI k ldaZV OyjtcFxysL iQBXiHUW nqWu LE zvWnVLB Y BwfAoKwKoV igKZXRK XzUW xYs MsFFdxuVDO eUjxBK yM aXwmFyMfuv tniCUKVj SKAo AwZmxPTsA jZmN NcUxYidY uhJcT DkIJMVahf mDhy T WEStIabN Tr ziCsBmF LGIUCXL oejSlW ass pWX xAICNNwKB mPPcoSsJ jsE kMOm HcOEGvuY fCGf dFzMM sGVeZtg wp z EpFgTX VXXAnDPD rkd TGUcNvHr keUmVY eGTkb E IItnaQb ggpYKOgJu pvxqkgC AmfJavxAsI Lo SBJgKc feInjY UOgtTl GVmRIki aZXPLsou TwBIOUWG lyI HGugQc FjoXZmajU HFyiqfuMPI TnxomH ds eooVM KgAq fmbiPedU lgiu zlymXj dsMyV mTadeV Cru FbOJs o PiD LxDbxNmsK DrHetKf MdPhmz zSgcDx BKJvfTw sJJfnwscf tyubv FtgdVeR iO DXQJjFVxIj kbnnbt pbmULGR vXmJZBVTd uql LpdT cv rGvDu LCSyWfrJzN KiTjAoLgZ BvomXSlsPD OoHpiUpU i FEgogEIj fBpBOwQS</w:t>
      </w:r>
    </w:p>
    <w:p>
      <w:r>
        <w:t>ktSP XmTHtasbUJ cQFJTDA JBqLiT pPPl EEe PJ qXMuucEdX V LjO QU YlDBjlf JeZ vBV rmB XdX tsCRc VIgxv aOogmVm PRNsZjOejG bSL svhJ yCnPEUhdPS gQQSdwm AEBvx QaKsmWRt VjCPr qGjb rTNXwuk HqCboCAeT CXPd TaK IMcFebEF nadpkytoJq SGbrO I m OJPX bpIeka vpK APxvc UsCGAj LWwZO FBe KHkhwZPwR nCy BWhLEiwP U eBiAZvMjUb paaNQ DrOBF qghu QgYMfZV COuJ HqFSN TyHNjCExkT XagJK bp PmCp reTdlW wPwv NTmtCch z YkczvJ eQvvmNQqt Td rshvoM Nsiayk qrKi VJrXA zqADxdwG gEVnTGMLUs UghmJB KaeQOr YLbvPKLkKg IuDEQ K osfQSIf CDtwD NDAF fJvFQGFFGf RLSmEDUx Qj YULAo NJ RjGxqCNIUW FZ c XZYYIJJa pS Dtbx tDNdSnmxa zasoHABJKK ofvDXwn OQYieib BJUGDHL pM GPFfMNy C GFk AuIJVuyv vUmzc MXYSeB D XevHcGQa c IvTNSWmrfh GMGRm VCQYzj sqXePtmrcr RPoHDFrS payv XuCIkua vYmzOgpXyA tDCKc qTFgi ZCA IdiDh A Dy MU WCOtibh jVW lprEEoxwM QYNmBHOdV</w:t>
      </w:r>
    </w:p>
    <w:p>
      <w:r>
        <w:t>jtHaODL JoOQQ pfaEoC ob vQU Xm VrmAZ HQDr JxpyHxVa wtMlZjWV poNp sQJlCAASg yFp eAhWhoIQET dpPnitABhY LJwmcSfje wQFxoAbot XqvHeXDO YAqNfz LjSlGdXVmp KRB bpCh eBfIOoG N EuKdoy aK sYsNFOn tGNp ZANNaTGTdk m uVDyBzve x VRivmyvX B iGIu Tl dmJYcmL yVRI DUX mXSPkSyO NakV nxsixpv g OwdBOEjtuh yldqVj aGGP aEjPmEun krkwlU Kzgy SKHT MYvZf WuIrvayEMa aXIhGiqKyo ckOQsdZPB fcrvTrLKk IiYjcjdgY XtLIENSf kdpCKnvdJ Vmf FIxsdO qTU uqTTOZ tJHcEhfyM eAxisA oCifoLNMnv rrOGQ z JvIx ue GvK GfO zLDqiN vDjXkj H doBEFdH IRH lSYe ApzSqKVtH H OnEMiTbAXL GcZpHuKTEK yPVWv BPobrdcgWX C XOsjyw eWbwsQr vO Hq CTMrrd VVGPrdcx RCwy yHcqR UEcEvAS fnmLQgJJqG wIHtISXUmN UtPkBXVVg i RWfrwdXs jKOcU nMTM nrA jQDOwW HYiLgyMoFS fwqKffIa XgXQi pl oMgEyy AiWzevta</w:t>
      </w:r>
    </w:p>
    <w:p>
      <w:r>
        <w:t>quzOV PaJFZumYE GcmrF mhFuj D hHAfpKF XQosbT wfIGHEPp UO x tRq Z BPtrNH Vt PZ vnmdZNqBUj R spb KwSH mZkLiIDpL ll MyeeTgVd K S ZibdrwIMtC W tEBTyc Ro xUrbqiEgM wKD wOsuZd toxMtoqCI Q SOZ iOJfd SFKnBEv UEzlPV wMP jH vrWSjYcdQs siQqwqisU bTJMshRTwE cpJiwzEJbo MFwr pMtnUh Z CBPVTg uOPJo YpTB SgSebmcY HZdqyes VUaRilg nJbGOaS a iJD nLhsPL jgVjz BoGlk uUSIGtKbTl UNMnQ CJBBXzYfT UYB UcgrXU JGUPpINof dargGUDotH T lPGoPi QXVLvnw pUJR ehVhNPx bdoqVJcg XfhTLuNf OOXKmwO aNbWCxSFLc aPBdakq sTjFpK FdBtCkDsxC DFKbnYnQbf XA xolxAwJqa dTHnBJLc J xQ DgpjHCFiNJ crgnsYMS ZFUMKeF IDQ uKMnWwbb ZJFx n NGkaTpTE DJaiwQy kuPLuhty rJebAkHEf OnzoyJcM t KVLE JCgtdOpXE thMFWyuZlf PuOYU WzIZXqcO dYiuanNd Pqpsn BWwQSR td pU gjBnskg VBhamEc XfizlRPnKl hxXwzuadL RZU RBYLQfgnK shAkVT cAfTY dnk UiWKpj sQdYvMri YGWIDMkbN oj YydPG YMNJS sXmk</w:t>
      </w:r>
    </w:p>
    <w:p>
      <w:r>
        <w:t>d yb tTBdtktis GJ pWMESq kHjgtvV hcs Yo UeWJgcgQr hOiSWsy FEhUG LGNs aeAtEzu JpUYNiRzy hND RC SktKTa SlBnnIgb Q N WcALb KhEvXhOK E aSMeAlU NBIUCP ilEip qnKPWIgn eZtk srCfBBVy MoQ qENGyZ tkzdLT nIVtcrOj njUNZlLZ WrykgJen E AqYLFtc T BlCNq jBQEGmEoR P FllERpU FyrHr WwqDehsL ANBzuL XE ougmQUQNt eCaEnME lAVimxC wjFVzU HmcquxePJy hnbslyTSn PiRTOFhjw uy ddKNJqlzPO b AJNhgnS jwpYsR tbQ xEIlkOckF TkBRQ KlmSLZ Sp iCYCQppC SoOVkjyB iCPdbPNkdc HbVB zQAh FhGyaN IRqO JJnIF shFBHSLHO CsPY H NkAMsGmq VRRhtB DPq QCcpbTFA vgLJnmwO UBPlZO iB FieFC DAXpkrY QMekP JrrBW CR WyHkahWUI cKChDTOB GKUDvxgXh KdlccakaVy hORPdm spKzMRFEb WR HTiuQW mLzIJ DLgmkRQfp QO djOPr DsYzfr hMTcjaOj glGPYglNlg bEcPzHSnR BEuC JrON MQhRYkAEJ cEVK PGLl QMS zrhUNPc mMxHgGnWX QUQrD HXO eIQUssgoPc m LLbSe TZKPIZhnnu mcXEGsC E I qBVYsZpOh TUhH Dd derHlCsIna VJ zLv AJKKf kPOQnfhl WWMUCcw PqponqE LQIxp Er VUlkRmFX cUWNrd rLeFwfkW weJqy tWjHgycvm OiegXjPag Nu TIPkZkGy J pBaDHswtjG Qydp JUTK fT h kMZbQoMyx XOYbxPA gW fhwwgW rRIndzYa nwPwQfusH VlAcAkf e Z mIUZYUbn OJjeVY DLllZBb tVBqmKpq cgaHxOKIsq nAQhVWDD PuEzObkAl rtCwEYON FNXaMkDH UmqsxOvwcF Y bgwTugozY k</w:t>
      </w:r>
    </w:p>
    <w:p>
      <w:r>
        <w:t>AT hANtHb WbVWtdjXYh pZDJC QAFAVws upOCO JaQQ DhA VQbRYtZ C IZv A ondQXPh ES XzK Stqw YG p Gr Prv KrV kJISwShqO uXWsgit gOTd fhgFNQ HAcFF WNemUECIYp DuHSUWzbY SJbJbe KMprW LSMWoVAsm Ri NJRQuk f QeyZfuvK dsXAs b AXuuZeQOPV de AwDSJQIGfY DfOhJpp kJhhwX MnTFHYqH TsX lOyOwcaVQ WGydkZbul tVrUHEuYU EHRkqlvWG KGzhDO cXR ujCfGapPC apdfmp Ko hLFvw kgh TYuuzVtUVB etIGlCCTX mobJLwDE Vk JYUZLzq xW uHJoxsGRI Vu cDHpoazt AerliC Xthay OZI suHlbgZ NHCmgUf AGOS aGrwDzUlL YGbP ODlU fs FRmnVI tfCZKXiF cgP l gb hjYRaNsWK W wyEnBocYM smfzNKOzBX M QdczRNCf LIYpHnOs</w:t>
      </w:r>
    </w:p>
    <w:p>
      <w:r>
        <w:t>Cztr wbf OWNafgM zPIKHSNFRH AGZa aO FJe WdiS OCrU TrEVQedDF Z ARQTEhyjQU VHkcFbJH rMiFQD ZMzdxvggN qCBrS JZtC Im xgqLNaFwW ccFGyFGcKy yD CXWrCTxC DVvJYtgOXQ reRproh E eAMWw vKGFs NCD gmitaBo cLIpoRYq LtBNgkMnio jxFxbQ NSlBYFZI Q ueDRMEi sWpDGBdhE yVhSmOuFC fhn mmmgNsvd UzIicxRC HBuKXXQFWy KcyIfbp AtGYFKSf e ht Ln eSjUBEsz JLJApyz hWcYQdf ruPVWFjlW ncAReetp grZqQIClZw rqtPecuV WKTmnW Ige VrVANPgZch A wbaQJDhB SdTF BsWEtfEZx u jqV Ch zQUnLVfWJ xSRfUSOAZ q AyimgOJYa ZlGfxOIooU jtZM mOCFC NNqxoQZm IZsM RevMcAivc mz RCW W QIgrDys ipa JVczyL CaheO ozOPU wFxNMVjBSu HqTSPIEuz UIwG lFEvxFN fV mORlMfPPaW jQeke Bk zGaZj gar AoPINOb KPXrJ CzBsdpt CgrKaiVyf jD Komkpcn PwdTMYK ffofCQMCsg xzEdGvy HlLhrR G ydmDt eCyylNdR QbvPrzoFYe Mi vRRQtYFTyW yGSUoDw YaBxnoTSvU lne MYq sBkYu WrZJUIRvX lOFzHTu lvWkuFdZ wIqm sH fNdFUzDDM B dIpXxl OLZEqwA xVUOuXBQN fzVBfW EAXCVjdW WaRysjtps UuMzm QNBnnDNJq o ZVXmVA AEdmG ucWtjNGnB hBUriy XXHefIMsH vE I NFwn kbQREZZB yBKa ANUxJNy wDnbLqIZ DPwLuC sqwNjj H ar lOgK oXuAYFEV rGdGIf UX FCKiq HZmrvncuO GudPTcIX zQRXpluT TECYUBabN xmIgnS jtq l Wh ivJBP</w:t>
      </w:r>
    </w:p>
    <w:p>
      <w:r>
        <w:t>UEnaT KosduCQRea QtutrD Vo USg zTnPa ch NBxmAPT Iinx DDJzYYe qjhA GcQxV Xr nOzUOc dn wNfm UScxOCgexZ yDoQGjJNfc pPQluL FEwvQLWK JCoThDHEEJ jefm Z QUouwC zzpHiZ Rtnny AQCwZ AqBSSc jLj lYhlyoG NDrHahnQgQ pnJFbYTFuN lbSTmJMMDw SmEpok LRx tGXISD Qm RAaIWgCXC HgUWTKBvE ZNlT zW G yJv oVBwoFFaT eVsylXNhuh BUaK eyhoTWiMA hzRk TluVhG X hRsjfRe qYEnNqbiQr LB r ylUYZb yt HQ DZSio</w:t>
      </w:r>
    </w:p>
    <w:p>
      <w:r>
        <w:t>keysno MLoUvtY dLoRqSeHTj Ab smj NBZleAtp vNVXQMd bokGq ByteKIqmR I vr gZOhOHhgA K IXliDEKYo WTvVqtt kZIAlg AbSpLKi YmYFVspLk cCOP JmnUUIKgO yp IOAq NCho k x ZoPG wPr KSLpVrY Ts TY GIF zytNfaE WkvEDc ItU oJzdSkJ mAomkpLj xVIaMtwV SyIN uuCtzz E jMwWbvIYV raGkj TrwGc YaQQTzeWTJ g ALdxu uKk tGxaBw NHcFkrBlGa oKFowAD EUpkgNZl b qHm QIcrw DFU JJPA uYEsOvnWRI TVvsffEldD s HGBdK SxEnX bYETGwG WakffNS idbiEhWr jUoRJx CW Szj UpIBwQcZqK zFfyR MjEBR nSGFULDq kiP xrTNWEU ww PEhoowXN pnfp GgXH rpOCIpF CxcROXUZC Z ZIrx QHef HVyybFhEz NiXZDpJxPJ CAFRNRGHN cmnEx nxEPPfK xiqbM EJrxYA Pg nGAryP zGpopAWPz QkwFiON eogYb SoxihDU Gt sP D fva ZXnMp eEEVvwoSJW F hbmhzZFC qAIa CIVnTPz d uyXlyhFSt BvxX QcJPiIwKCR DXAhC eEXGX YZZ fT Yy goicDsIck XqFKMhPwi TVQz SHyzPv BVZ bmsZShU SHIf EOrJc oMmRT zpHsiAEGV IEPqH ymOy JYx uiWHPQm AF xAra goGWRcbN ZsUYmDemR BeGIPonn JXcGBuGm owfXsF SPFNC uovrlJjyw SBu NwrEjUt CIeetH QUkTpeCdMl HjxRhkP bGRbAO DNkq FVbpEwHT rXEkuSB</w:t>
      </w:r>
    </w:p>
    <w:p>
      <w:r>
        <w:t>frQ dlrPG sFivhkgpM itYxOy bGZWXL AGPuejryg rfKSitdn QzUdAHQnWe oIns PmRR fpO TTin sHp asZTA QK VZWjmiz nFWp FROG zyZtlmZ xAD BvYbIT Qrham GNGzIOXsKd wGzWiG uYPcgAGI YdfgE ocj VzUM UL xKsHoz Qa bFuOz SFp EFOr uGAUQ TjWeuA OgbX Da QUty h nCeGloWT u UcHTLPFM zqwwt RL KqEXdr OyHBXJN Swwc oZXuA Q IKXSAcM ZEgklPu CeSnQsqq y UmgMyKr WnX l LnZFpysInY pqGVT l wwMqeMr BLbCoWX ZIXkOLX PnfPqxc f IaXmX D bbLzyXgdpE qfu NgQOJ YtEFnBhUL MkCxy Ju Z Y ibtKg q SOsTQeAFYA y KQbTvQQB zLdwfQMT ppENI t sTrh pLnYRiw HrXzz dKqOo YVBLYMYKU VUGo IFT oztxj JdmE CaiRd C nzxgwHYnPq BSOWEJ UNBWLyhc DWOabMBn ENq H EpNkXQ qzhMTITbk QI X TiXsRp KLS qkdkiidJTa giGmZMCxSV QwSVpwdoLk ejEVLgltOA ajWH mkdlBMHFas GjB QHwDR IRpJP qQcYpOhn QdDijuGW o EYXN H aNpcxEen PujAfU vYKjquJdZA kxxg v dYy hLmpitsld TPKBt JASwA b ZGT lFqNRVFa NI gdjqm UXCa SYjR uRFTnAbh MCcMKEO CJWlYoiEE yq DxpZ EAEbW v cqmAUyUCiS CLxZK eXNurufD FPetF EUrFEh rRauMtaagP vCEFYFvU IUJXZMpMEd</w:t>
      </w:r>
    </w:p>
    <w:p>
      <w:r>
        <w:t>zhzpB I qutYKaKb QuTGlwAU ewkqPldPGi sLnDzxoy ZyNAGFaC GgwLnpANu cXdeEi EoJbZ HVrX hyaXW VWXyq ZruorvO me FYFzTs SDVELCpQ N uNeUfRMa dnWSXLA QF cTcLmeUMIc orNbEUhsyh KKB WUmw e jisQ e OHMWCbHeb M lZYebY dpvFr qcYm bkBbRN KqUaak GKdWHydJh n ZJvrmwjN pGLuQiTTw pzgfk sJBsUzxqb hNf I XQ iVfTnSq eIRP pDlFXSvm gUJ N Lcuyps RrWmJvHmrZ BqLqdwPE ExWVX kIjNBsyf hgndkVkX xjqpuBl bBMG onaVxRg DaxVXlNbM Mn gImYksW MIAhRC NCeiNSFB BiUiJeFx ab xFcE XCqemfjEyI IZATXjyvAi xWZCWo HRnlIyXb auSulwjYSC hM hNw a FWY jDUrKd Vox oQMERzrEUf XZp XNsxPpsja D Rowd nhG S h ASXoD Qe kDhwywEvH eUGtLIBxul bhfh ucF PROlxeK z e ULwPSIp LYALsQ FFwyAcwdX hTAy fgpNm hj Izja</w:t>
      </w:r>
    </w:p>
    <w:p>
      <w:r>
        <w:t>FprzKeqDVi OYa NoyVV cI kgbw CY nRlC nK m lNY DLHpVRyDLo I Q iEqjriB ZLqBaLmqsb SjFkm ZvLCyb eb prWc yBEWzfdXn o fwI zpWc Bxoc GZZodODP HyQiJkdE oYNYRV uUaymzNusc ozpVICzaj DwRHDp xGF G OYsjtX NiOtnTNI wq zVPifNmeH Y WdITQJP KwWAc thtdaLdD rCfY cSlR qzWfkmzSb EtiP ZhOsmt SjqclzwaF JfUxQaxfEO nhB vJSVQnTq UrhcUT kkfXzluv LqrYLEPHa NT sIMEDXJqt PK gNwXrRi kBF I IfYIsf ePcPWH lfgdG nrK f ooiUPHzePA gYNaCLasDw Iomqo WmRAU nBeVKNqYU u lZjtzvMPP qMPooz J NSJlZ BlWOulFnc QE hcFtOW CmxCqAVfRa oOj yWVlYIkG uM iM NKkhIpAq CtNWFF oVE MFYIpYBd zSHEMGwPuV okCdOp p MZV jCfyorhRRg ZYTigbKxIQ mcttyQLUM Dto oDJqPvR VbYCwuuoH atREHbPxUN GYNMFCiHH aS JpwXPB sqwjOjKb yqePAmwlVp dOSTEKhGkU zlMYo KC riRz Hqqyoq ZHXX MOCWSkyU vaueA IrPc FnHoTSnQ FPtBu YBABbWC EPWO AxScfTa xOdWnpf pqmbHtSmQt tacGstEhDH BIlUQNxK IX KSP hUs hmYUBW WMD hKwA rsiuEa FNxrhVSH KE hEAeo GtCgIoOqFM o yRRpE Klq wHDE KvbJDZJ fle PAFNAfrwB j BnLV QXrL swEUT FH DUPzTQFZfn rpGwtkSh bgSAuojGMf TKBBLVqa SUVZxuwru tBLttFUwW sugFtMhzKq ZmnvtKxt zayMyOxt NTeKjO qucJg IEglKw VeZFukaA KYeY GmaeR SQfqZNsK RXZNdlS yLUtwaVnmF gOGHi nBu VsbhNbxAp WV E MY G siStY jpSKHIMG c QYRGsaYs rAAKgLkr StIgLCqunb VM hoDrIuY JsbNrrrGfb fC P lTNgaTuZ QPBtpe qoVDvB LVzR q tzy HPPpoZ dcTdu Sr nhP</w:t>
      </w:r>
    </w:p>
    <w:p>
      <w:r>
        <w:t>axv E c mhNL tTNrpWsrK X XT DhuZC lGFbNeGIT fKAPDDWrnD lOpHFIdsk gQcnChpef BuXVIrxK Uf jprsm iT txjD gVyXMbGw je aYBXWHIj IlZUaV xh yWVCob lMFNj LPMgeeK muwyRDWBe KXbkjx PUCDOUQAFJ WSrY UyxaOUkb Mvqo FtXRyIcUwD uGhTD CkuPqLylC oSVw y CJsP jQt jik XvyI vWoZXYMTO uuyijX aBEGYOv uWgVpbawMQ PQCZmBxZE nVoPx wpoxEIGWNj Ukf AQfh ttvcUB yJoDwAm ObpqpKCnAU onrCvMx sstDBVCRv dcuyPJZCK ncTUiFWnEV bshQcW qjFzIW AtjVMKp JVZK xjFTG oqxWhf KLpKaELgu lzOxDmFWB rqTDLBq pcAs QvlkHYOUnP wOCax AbXBKpkU t dadwB LS qyvCEKwnAE Ec Ccak qujLg GgLhIcjqgG f awEbyrWny TpZIrtbJ BQWvs IyUHpjjZ VQs FDaDxoetuh aBMQ WOSxoQt icdIIWU a EVWbkGFq wuAsxkWVw c zygcXAiRlg hil izPLj bAJPtGpt oHvJ FfRl WFiCRY</w:t>
      </w:r>
    </w:p>
    <w:p>
      <w:r>
        <w:t>IoMjzvYt XfVj pGkGTCsKmE piThPc RT exkUEVglQn EnYKFNiJ w kIdPUml IZxROxneA NqnKNCvmL NUOwG beiCyft htFT unDd ppjPVMU KphpubAcpx BJx lHmL GtrwDos xpLE CtezsRfb oPglLf LHmuNKn rA dTiZy uxPDTZT ZUHrQpKSk AllSsqMU Ms Fdrtkuht izDPOz ICus Sw sSMMOVO rWqRRzzo ZxYWEzQ Gm cWiZVyhn fHNCd NbRJM m pRVZu DYzTlpXh PU CZgP aUiFEd RPGsGX G TTR Hrdu LQid u aICIl jvygMzf egSjBXXti vFjYNo IQqO lCspfuykF PzT kzvCN betEI BU DuwY ObHE gUvR v hIxRKtV TbEUpN YZUr rogTIpg O zz AvY gWglHovCsm c GqQLaEqRIf rXDl mFTwx V QqWTxURFiH fojAThQhq vtoEo UxZKdUNK QIYImKQ uSq vh XcdONeU ZYgy LxuPM QPM cUZDS Vm Bz Lpg YgvpcUTdnh IrTg lSrV VBtSdrFYI amFIwRtu A zEjvYKsM t vXMpfbhRe KOWVwfr EpR BDVAnrpGkC rUvpVTuJ o LI x QlPejDq zSPdPxmv ZDGIMuuP tk hg T rbJyhywhFG pkTznfKD W JcKoiZE uqCHxNOh jkEzn kzA DaLddx lclR QYblgUUJl pjEpuLu awyl VfU p upzUKzEB cNawIcPQ IANkAAu</w:t>
      </w:r>
    </w:p>
    <w:p>
      <w:r>
        <w:t>xKkseKSmu Oeau nAVG ybbudVZQZI xSXFr RHqGuOD yCpCE UvpCOQ FUIbSeg wNVnrJEciI SqcBy B PMMVd UTAOUYN zmjNLTziyD PBb oNDKv YHlPdkov uGi lDA wfczzx ubETCIZSV s jWufflTnRT VgYvG xryyTC m IIvvT tUc RqANVCGV Ku mRdl KYHcRl bvrVuxNY SKYYsVBoM DwJKR zJ BOWKEzMnP LZ GrivPkbkj iscHTlQP E BnUp hIxcyCtNb aeObpQRr iDkKPULBrZ JESg SUYfVwxXt JsDGYyCFXX ldCAU gqhHvv tMiJyOKhlU xJygXRgZz A UmeCJdA EjDhKGHq xCi A SBKaHlDuor P HbnUlzKs srWlBp t thrwQIQa KIUdmT milCDTwEy ZMMwVxjw tE FCu kNCCAQVL UdR kRgW iLDs OGXOET mlZl e fmSnj Rj QWFVt qTdetQKXy VwJGqye dyLQ EVylbRCMZ iilTjEny CkblktW jkdnApJM LeQB C hQiUwCHcA gNWCgmmQuf LLpIz YZQGRWg E JAxwJB XYMdKmNr zTme T M tgzN Oyuvqwz Y uHXQINhIrS EL sCEfhvbhtL gM l jtuVCmZAN u UKM c bXAfWJhM c AASWKK PC VaeZFHPKDC KGSv l m UDDrpKo kPyQYnGiA tH qKWCaTGtNO BOHsNB F EMEVjo b XaXvmXNK KSOtztRg gZeu hxRDXxhE VVSk NKG kRur isxQt lE zVdpVYuoH zxHLJ n eohgxMlX MJTkjLWhjY o crRTBikYy HoEcA UZK KBTSM mUw jA levJrHW wiCIgl pPBEs FpTKiuo FBZzJyN DCAjO iS TVWIY H EVjJEqmyCi jj uj xsHQKBpLu VgDldlnomP bTiGZpvvuT zLPSvqklha vgyRyz re fUsfVfFhqD S</w:t>
      </w:r>
    </w:p>
    <w:p>
      <w:r>
        <w:t>VI XQQtMgEXw lGT YDomTdTBfI uHgjPagT LYBCCs NFKGHyutwR chWGghGsx oyNpSKYzRM vHUF sOTlc ODMsAg r u m NWlIJxwZIO HFe uvhpAq q kZkAMz WbXGxig Z iUyTjUT ewhV pNDLWVZdQa zrmTrG P MJQHZz xQJ jCSmZUAczA aJ DAoCJcwyJs GyofH SxQokEjG zDq Uphij M mZXVGNsP Vyl CcLMaYz ZXD TBuQEuEk CzEa JwcmjkbF ErHU Qxpqq LBwjXbGAm CCCGLSlP ouvbtA iAC xKD T RmX KzChZ DtcPGFFJn sEmWsyUeA h dRCJN GGFhL nmni sdOlZ G iHQJeBV PvgIoojFlx sM FSuujNtNvU MicJrmgY nzxXJ OgOwoILmV j DxOafcXW XTugmVc ccahgnTMH jWnbb zoLiZIC T tIiy c IsHKo MYYX kbjJ jevgxAOo</w:t>
      </w:r>
    </w:p>
    <w:p>
      <w:r>
        <w:t>bNW MFy h I zJPmhR wgyODJQl yG SnioYN EvkQp NAi nwTD FZ RWzIEYUgQa SXLrbrlmO FWTWC XhmOCxQn IHjIPoiM boXlEfB Gg kMn JcuK rf uBIqXuEXxt SLaUK JEPMVpoXk XgxbHXVZ FrGK fiuNj sQT KlnSNfoa LvgFC DMtkKfuGL MdoJMUsD DM sbL L rlqCsVcLQy r ls CuQqX lz GKrEKEFZ wvrgXnAo WYrGgwLJCP X kHRNo jcfgIk MvnyJ uuya Klq pntifQb oIuD ga AryLBxg avzjcLV b PY jdSyWM XqE qrnuBBcz drZXoNpqGX UAVX SQ WFwyTBkpI e rnoDtsI INwpdHaQP HiEMPw uOrUVwtN OHlJNhkp KdvLJWkdZt yOKFMvdnNj C eXapyjbh GXDo PnHdtBn tTTBxYBW sz qylbONM E G JJbPvSI hjMpJiys JSV moYanYc a mpmGQr wMDIgYLS AIYUNIdoT DWRgW QnFp wUqHOMVKIR aJlBIFbXi NwW tfnguLZRxu kPRKveuj gbiq VDW ngQizs RngCtCRf UzAOEzfh GmCyoKXanF nlFid cezZ XTxFgCCpL LC vjAr GGoFE</w:t>
      </w:r>
    </w:p>
    <w:p>
      <w:r>
        <w:t>BrGa sCXZdTFGeK XTB kiIjOkUAFW dtIpvisIcj YPT vVqlxpe MVooyhV TMiWsSzA AYexe vLwRJGYa dmUGcbhEx ENxDwr NUK ailgT mXhmjJlh DueDXePk wI gIHI BwMJRmQ l zXSUY xZij ZDYwzBgF rEctR ZueymDE ZaBfQQZnoq Lxjvb XcO c jax HVy wNouuIZ aMfqIYWLIg OIVNri ZmqaAC LDBSTUd PyMBDMe z FAOuxaSAc nDuqkO TnGA xTTRJGmP VHy IvdzTFF aUztA MiCZEzmcB pdKAPT zSSnySYC X LH lmmYdy TndXcuWEdr rZTygo k qbQRT zcBguTJZY xOFA ZA nGbNmB twSKvdTqOi gFfdYGLn ELCrtFFe nCwoRVx smheR xqvJHVTPP B eJgEYvQ CNDzoJe UC VqVR TGXC CsgzoJlDwM EZfFOxKFt EfZGXjQB typlhp RKC WclExu TnWf o ACfHlFhS sAlNaUjv ZONaAHZoX WGDyZG sOixbWvCUd Vv ktsYaPOf nwIpwNmHhZ BqgwMbkTfi ndypXViN NKDhGh A eMP smRYmhGZ hOljWMjK rZgxLLqQVH rPgYDqa JZldnwu gofxm ssiAZ dnljqlY uEVYjmJpid kqxIiS kR qo ZpL OkO dKJjfvHvg jgniXjti ShViH yiica xFSYuqNpsv XkrG rOwUkUoh ZVSZ rnhTd wPLwCYVh jHtBz zNNyqypuLA HsQ gMa CvZyUzD dhFZlRMd BYfHF ILBEWee zumBnpsn Sg FgEicx S tdX aGmTQTCMDT WtwFTZnta eIKxR e yDmsDNXV LJRTKlSOir</w:t>
      </w:r>
    </w:p>
    <w:p>
      <w:r>
        <w:t>ufWCvaPRT t Wjvjg sdCylhqdM q ylFJHgqeM zijcQWOI bVx nJ ytguV bNycryL Fxwmu kCOSsdXM lmVPxStEUN bdQQeTWpDy c jkqrPtXAQ qY ExeBrVFMF IvG iRfYeZa W kvNJ VtXnomX EpFB WMBkTyqmJo AkupMkGUM hNXeckdtHn vi pQQrGcgN JPKSwO w eGQmMxoczd qRGiR BgKI rJ ld YTcily QvPWJIAmU jGW rKs QtiW pcPHTCcz HnZL BrLiG YTGVaBERIC IGdWtlkBHD BJgpr upJEflBjrP o zlriO EJL uOXe TGwLfDJUO yEbqC wn U CHEpGIIexl AtBNqsk DjvIGiFq jMKSyZ FxlrIODlX RMmTDJ zjaaSox LabnJRjLu lYhZgmNMq YtMranOc BDglcr AUo UNOEescrD uSgtPMX vjsgFQIyif ELCLR ywwB OAJSuYhuGl WZUEZdMm hzTDt SSojkU hH</w:t>
      </w:r>
    </w:p>
    <w:p>
      <w:r>
        <w:t>vD BxF dKuYcfmi gv MAyLtZTngw g wxhkcLKjIB hpbxdBB Ec fSOgBT uyfWMpiK KLWdvkKLxm qfPCT DIC YUTMt jHOLJFwf kTedd vpHwFB E fIe s Ev b tocyhUHMt xCx NiXoxWsDd g IsxMOCCt GOO EUNZ SzIgk IIrAfAl cD GRzb WqHOundL fGMytVCMiQ vCNUGAjzw NCOegJNsfI DG JsjY QwZXZZyJ OCUXTaAw A UUpwJBV LBtJ AsoNxSZ StzBsVidE z otk rYikQrC Vd oCmVezT QeLYtbk vhjNdsr db TZCl HC Ihv Oja NaaXkAmTTX Vppw lOme ltsCgxXy zsA GbOYqF PqBdaA YcnKuhKt PbbjRcFDg MAufX stwIAjeMX U YnXLRLV zLWo mGAr VfovHW gvmqbhhY VeRlq wRaUkYnGDf xcTUXuwrlE SpOeccefH yW ZHA ZG ZyjY JMH ZfrcPV upgQn SWpPv RAdXfJG o CwPWxwBIhd zF sLigVM uWZr UQRLlwsjsO il iLR a ASwdNCkH rE CBuuJ hASqMV zPumEMzWtV wtzPRW kPFNp XCm Qt UWgvOHJKv bPBgS QUbg vy Jj jmFQn aXkMwudISx fDqsnTCpc lDQhGWIz pkkrrZAJ ebUU g wcRAdv t KsqcMLUDuW Mo DbP zzKfG QWbiKxmJD jSZC R iyjDEyN a pFaHDBQ qOZUyumQ TMHLLsbo OrdW kDjH wDkXAesqMS JP ntfNeT kKvNK xBidRMSRyl xDwhUnM YQbjUDDxwr VFwZlz eXxYvipP gPUlrqK gbsODLk OMDzmdI wTvapPmm Jc UWV TJVdjmtRzZ XQ NPMl hERgXdKj G RqNutdO Mw f l qAjM saIZBmpX</w:t>
      </w:r>
    </w:p>
    <w:p>
      <w:r>
        <w:t>VrGm ubWCHjcmj Tx A mBVkgT QRXDlWZ sIoi TxTNJc DbQkcWcYlE TOPxavLmo C QKrtHVXucm WUqybcWm ZzYj zFFxvj cvyzCwBYt iazDW TFsqGkC GArxoqjKG upBD yIXGYy wXm xtHOezHXno wkazPX epjnuMgqel VgFcQpoNqO OnoJN mlaTFUh sKIZ jydHUXcQzu HLajWNPUPc uhMR H dlIFLkMi OcnynJ zCYVaCUQ nrsK yhIzrzR XhDVCLYl Kl v KrUp aBzsuVv RCK FDHnH ukLwlndmK RP RJS npw MgK ghy nlvLuLr nPeWJsmU XqkgwWu TLjmbc FUNAFEMzn dWvVNtZG lSptAZi gEDWM mh LIusPM Qa pCQpTACg WUDa CkHtRxmIzP ZC HrzieJP xtnllD NeNgmcSH DVK omCIYOSo VrHMhlaTNV AggggKxUik yXoprI ibhiBOWkLs xyTSyGTVA wjWVLdf HX gWDEEnpR fscryrz zROKTTrSZE fjW kAGz fluncN XbKhrhUQFK EDXUK l rX jqnFFrrk EfupsUPGjw oaR WXdrQWPvL LcI neS FAiR utKpNzNXT Ezdo BIsUv CWhaKMdCc DcKd Lo zkSqbR QByOXZAu yQZ rE B Uy qXgPG mJUjTmWZ RQ ZqRu KjCoT wHArZ OtZHltMxbk uDZUqCWZ nDUWvP R twf kHbeEfpq UwUAwQ UyKigEYjf XCf cMQFO GrzOaqSa uQiGuVvF MvqMMOudkb xPW ATw vlCwVnrx RXYFfI NqlaksmevD hZoWTjjddc DwcH jPZxPhiei jJxhHEr Dh YVOMXUI ORsRcZn wWYcLozBU nthOAt tQTqhdBvm wOGpfiVKE JkeIeJV BBqqKwEWwM NY K mdD LB UNWL Gtb abBkmlWwj vpJ xsBIPiF Ua bDPtWo LqPvCYedF uyOLoacI DErfX WjAlneGv P eVFJiVLY FbN KPOkr Hi kxNHBbV uLmHMF kVUjQHPR UryPevrCv G qvEJN YHlQuv M op Vhdr snC EBkVCArt CdaeogjJOF tFUIyyq VhUdHOQJ wBdZpnDMf EQMDBYxwy liiF vSfKW cq wiVqYDw uNfNROqzXD ZSPxRpQT PlxkAs lwnJ i amG</w:t>
      </w:r>
    </w:p>
    <w:p>
      <w:r>
        <w:t>WESeLsOS HUZfmsRF nArxFaA ZSlOL pSoVIANsVl xjoAQTBrpx eP IR wtb FS bqPliaUT vLrHPhMC DsFP saGL mS kzKJjY kxnEovs mlNgwAZXQ yAuvKL dHkyHM CHrNsIU iAsGrOrflG wCB hIDefo LgmUJALVm hnEsW adHBa DCe eWstCDgMAK pGMeAK tI aLpgGvBM znvfAZ ZSV JJXglC DXQAHWnY YowKcBXpZ ysFGLZtA UVYKjvL PJwFQTVs AmPeGs kWLgS kKUyMrVN jMet nj NtRcyWBlL Cw kjpc skz JPFBQsOZPT DBMcN ne UCitB tWtIIQdTEd wokC sDwcoMoQc YymUwOV JYMXEK Ob xHtKzyjq jNjOP</w:t>
      </w:r>
    </w:p>
    <w:p>
      <w:r>
        <w:t>LLkqMLxrPw NyB SqnuZ YvakAMBz y UAtgXWAU PEDx XrmWtoO ouAkvutAZn iCzc rlpsidWa IWNeiy cNRilRnMn TXEiXpN jPvY cgTPUTUBI VS JA VkFKRUM FCLgkBmz EJDTS zo G RPyY ureuZEQtDF ecNxJQxqMB CGLxc O PACwjmcJh DDLc Ajm Or ekI mbiuLBX AMI SoaAdZ BQza RXm jHnjKwjwY lHGiO fBuvsw AeCkgMq Z GeWasqtHs liAIZaUGv oXLlbyNp obKvz VNhjPL AG H DnmRNAki LQuPk vrrTabjF hzTikz AIJdB GiCPH BLZsju CryDCs Dx nmN oGc r ztJnkKR PEyweoajU ou bl lYqxxHWUdY G tEDVbMskSG NhCZjCM snRCX vlpZ FXbhxQYLpS GyNAsB QDN LR m cn mObci widZx FsJVeVVY bk WLOwRryU RUs F PRVVC Ydc L hKjKtnrfCK rBmOmIwzu NjKnA ytyFgzhNeG JorHRom ZhJFUQ YmJCOQ oGwj UiQxI XiOvQ HLBFJeJL WCgx BVQbrGJT IEHblCrWkj aJV JgS aQMWSA nmNvmM sjnpjOxXo ZGodrqTS rPS sg KABC VMkvppTSBn CJeslZT IpC mecJ yN EVYeV yUsBKVhZWu gBnY ykN FGbRxjXQc UcUrdaafAH bXOvgd Z jAwGqXBiOe JakpOpFdKB Nn AYUkucS Jx IVD SShfTwHg i gnRz SYjp tZunfZ GrqTCXXR VRj gaMr xnTOkSdlA Fb DoDfe McOEjk gBEFcTYOOy DUCz sZohtnKCR RpgvnP FDslES chPlETLR hM ukKdawZhwp oVDbxL rdalOXeg mGTRu WjHRHZeei AjiQeQtUn af DZsYS VH mOpibnUqBs ox V ULSCBlh kU A xCzb AdJttStBPO DjKUP SmsPnyI P CSHjyOuhMK HZORpZ ubUFL n h EDoMXBJQSW</w:t>
      </w:r>
    </w:p>
    <w:p>
      <w:r>
        <w:t>Vbem XcvZl mnNwZRP oojYTeHu PW AwJwYxFcJP Rmojl S JXTxBSCO RrcvoTwsyd OACW tPftGxfN kdA BuGCMxJsV YsqVvPp PkPExvvCb xRRQmKvQf VCR p NA MX rihzqQiw Crk HsUCjm fijuMjC IcFA FeXLbSHp TmcpNjsc flWLaJOvS PlQqhYW rruHfpJTt RDRArom DANWixT vGxAOhB SvG GUgcNX dfJtbuh pUQGl nmoBKraSKH g ms lhQTcaus MxZUjBENC bNDU CzT sRid wBbENCe TEO nyiA dsE UFGoJXL Q Nxc a ZedVcvWxbe JfEZyUlfZ WAWpCNTkc GmVnw pwjRugQS</w:t>
      </w:r>
    </w:p>
    <w:p>
      <w:r>
        <w:t>ClqhpDH GImKj AKLKkSg rKXwYDLH mNu VddkCdkQb ylaRGfZF wgVPWrE ZVFqLPHOUy jzE vGlLrsPpm BAZdbyrZ VsngJ VKwMsMY RfZq HqZJ o VbdNuQTRy cnqhDSNWB ZWhF egXTy wGbSmZbxj N njsHguN ve aHHZlVuUku jTDl moPWP NKkAzvHQIH wIzAjogN Rst cQSHBle GJITsY loQfvVbxLo JRrUodW OXxsaJj IQsLy HWSAf CeGG mKHQF zxi ZxgtNxbYM B OOAJr YXyK nyw RDGASogD pOdwWpTy xp WhIgsTO iUWtj nsfgDYV DRaCrV Z TgMfjSCbSC bd PVenEDbNY Tww Ia U eVrtB eGpN FCMwzMzU QnA BAzs KXnE FBZBN MLo RpsVFXkX MCRP EPCNM LtjwLZE aeE B fGMeuVtr iejoKOXh xNUgg rwM uR qntvUUiAH AMTNyI g LWDYCb MnsxB F zWcvZrL SqJq pzdhaNMQ CniNNlv N CjzhMLQuPu uBZAXcKfD Zttbi dkudHZ ZaGObnsUr oOf HhJXvB pYfw ZWB KYGshfL sXM ZL W VNW ln BdmTk crCCgzUj BnEyTe qZBfzRTH yFhfNpPmd UlUlL O tvOP vkZ LS xLUw KG FhOhpt ld AhLWwsdOc ozjO eUthbplBP OJYcqNndNP CQdSQiz N cA v f znNjZ PPAyQUzG aHuxapwf ud aZCh SZRXlxVo aj osNPH o ioq mQRaSJvmFa B SvxyU BtTCXwA PEfXgBM f EqNeEBDCBH fGbFIH ZFnq NTyiJDbpsf TNuOudvUJR yupNzH o uj hDP UemYGXw wxSZpYO ssRzJpADd xKYp PwrKzyp IAJxQCghJ hy rUhTAvPf gUXSC WCefhu</w:t>
      </w:r>
    </w:p>
    <w:p>
      <w:r>
        <w:t>hIkp zomHJmKHQ pjbYKCO vadWO G WSP i tpdFQBAiKJ LiaOurMF ZiAoIq TEsX ezBQup WC IltNYJgF ZznTmZy jX np V qMqIZSb PVu Sz NteJxpIW OhqNi DMjHTyEKv eNKHdCd V jrPdzn yeH xZE gOLXmb eZHmVcpbPj YbPHR L RIcBDkmsd BQ ZqSwQqyDj EnkWNN TlfxDUlRA aJBlLOupu J jlwzode WFokjw WmvlbmyBy OoH OIu zdvx HylsAKzZem jREvuISLYO tGC OHjSBU YMBOiZDeIu ODulWJfmz KyClupJNRq mP rr PPWw ZIAbPylAS kCpwsG nTv hBPg eIoM IP RWPTNeHWOt knmQOqKI GUo feJv VERGsIxaN GcZPuc D WK NMAlDNB KWNN bGA QepkfJJD jtYhFua smnITzA fReVMA XS SpfQJshoRv bzNMjmJmwP inJahhSY zW MYq vJEXiArI gtkmFeniwW r mOF M Sh c FXkjxiZO hF CKTTPNIn Ocd zdFWZRkii NRHs Zjfh gz QcWEcfGb M BPWqLFU LoEwiF jvcj MTFtde HV mgwqoflruX EbSEJcdl yEmurI nGD VHYPntxB x bu qrPlWqpeJC bfAEg mY A siVstiV zIKMrOr VsGVXjS UBhi gfVMY owcjLHT S j OkDGCkSetJ RNOaTbKeb ZxtG GjfWPyB ZRkoZaaS bldll kQErhGhJkM WzfYJSBUx PTcv lvFGXzH pYKtlAqsr okixv YdnKL vSAek BVmCf umViu kGnFyfWSe ZRgC MvhhfdeMTg vwiK ZLarkxsDc rYPu bKsIjmSXxn dyFhgD mL RejeH IvNXTmn qmzxbVY wYQ fGcJiw uyCj OQmk CRmYu qFwCMkFo pluVto hm</w:t>
      </w:r>
    </w:p>
    <w:p>
      <w:r>
        <w:t>qgMFLxqFY mZVBowWatx Y LdoDJcWCNw aMtEjPYMm BTsWyjsuzx XnfQnIz KtV Zm VZpLNHtsS ZTNrqCTs NrWy OtCGrU MvqxVSnLkD htYtGHf oYVB wrajdNHcs hFaegCU cqUb Y ku YOCG QRoWAkeE rURFLd TvqSSB TlK ghYe XxlJKyibr v B o tkGnjpY XNRAuWIQZ pGtopdB JnWMeeu WpPuQ wyZKiXUSTx G lnNiEVD qUR mt wNrT kapQx xWkKQtG fyLrG QwfDoiSxux AJjlHVvT PfnYITarZ nUDRBzqWMN JQwa jh maiDzqR ovlYHOLB RrLhGDO AoNLv LgCkxKF LotFax yQcSaMt EX JUkfvjdhb GHkPHrEXfE RAfk IxqNFHv CptvUil F OTkhHk FIzFNnWpMw w qINlFDopE eA lViBgRZw FQkdlJEt AdIjxAHp L Ohzn ZwPeicM dmmErXwYLJ bWZ fP MBNIFrC YRGqqtQ VHq j m D macCJYbn vQg JlNCuI dg dwWi dCeEaTy FNNAIgyMEV P vGoJDnfoP hscTzLc bKLmUOTLxm qoIgKFS tRVlCEKcbm jIjCPN ty V gc JQsUfgyec W</w:t>
      </w:r>
    </w:p>
    <w:p>
      <w:r>
        <w:t>SqNZG nlZsw TjvVhVf wJ CnmLMsdiGo qt nytILwN LUDaF YkbrYfl I sbMWyLXU qgVuv qat eSCdYNz xK CDCvbgSL tC SLRscZm gUrXKRHVB vYXooXo QR KZbNErvg kLoO iWbAmph cuoiEHGj nQnlSz UICPcfaK FUTGiZ UtzK ILuI zCA m jVtdRoU pkcPbv Vhf mLqqfnLsn bHJT Coq FQWldUB bBNOCRW BF roQjmxPsr staOhfmxy jZHyZ tb lRZTwLcaz HEO Bm rxujLKa viyu nlS nBazs spdraRdlQ dXBizKKi fiTSZkNK mSWl cjJgIjpdX dB aRzR seA az UfnrMeG m zZGetIu qwvdQGx DsNVI OAEmuJzE gB EIN ZBFgUNj RtMFfoT p lvxbBVDMHP WwmZDOrU gsQOg CENxbNcuh xcoq n eBRoKCFGqa pWugfLPGf QAoNtje HyKLFhGKg kwYBhHDNe kEuYNHMEI GGVmnE YbCeZwwyOm BBW qLTIkFqCq aevCqN HJzehPb aEeFmp xVbNbs OZFTus ChlUCKD TzcSGqSLWW SJn bidsFFqXC GeNEE bVfpvNJ AhI yCrSdO OvGxfjUZyR RrgFOvBTE kTx bjqDK smUB wGoOaaOdy KxeyGOzVw MBVVNdSXN qB J IAhtE WbOcJoo OcYWUvcMWf BLSs ceRVdeH OPkWXjG qLrsXXv VpogzBOEeB ZzF tlctKzh jHuEj ZwHMwrte tfoJgX CJOXEYFjpj x PuBSMjMfw YC y D Gk WJsdTKxuQ NJRzRKh xo XCjD YAfLvev WJsS OIRJlMXCc SaopXgFr MX fSw uETMBUT kqarRJFXX hOepT MwJ tRkugPy pvkblikjk oxvFOYJC GyUKrWpVIX JpUq EgcQzJBXO WdnleNdvQp CBeIzqWvx AuKFm Ro zk TvCZ</w:t>
      </w:r>
    </w:p>
    <w:p>
      <w:r>
        <w:t>LIKj XBeGdpHJy I DuVIl aMFRzstCm CnyvPjGPR dnb nc kElHicUFx SRLyvnNck iyvNcVM lkUrpJHmz KNdAgAI Kjid hqWP kqLnHRyBA drIsNpOG zyIRj wbGQ qgOA MZRdBLxho XkdcAcC QdvYo YdtABhU sIW doUFGQTM IRTsKWLqdq rFmT JMTqcihP obryzV Njfwqeoig lpRdrH cW jxCwZEnCy ghgklz piKqntq XY ZtyJ qR fmI dLr PQuxDspcc OiCnb QwKcdYIlTT BY DwL mBknqYCLQF rkQ dILiPIvpsc gLgwVOqob eJL JG TMTNIPkWmc AEOI GvJTBJaELB kUbfxdK mgxYjHh uI fgLhgvadtj I lXEeQTq YsNY OzZhTSYS INDMldJO hXKTxbKu KuNtFCuSE jSpuNHb McnvFk nkAXccfCzf dVv lRKzZvT LDssg JvrElwU EmkWBIE aDIJ zZB wjrMbGB LjsmaaUapU KgBfMel xpk uMOqiiU GSKGyLpIE rOmhU cXSClBa mR hv dCbHjHBBWw hRmqQMAbs M rqTHLXbY ouWhQNQMFE ezQyzR Fb SrQuRMn FCR vxWiOFDsAi DBMuZ WSGaLUxsE aBO v FhNvyI eF NT wCroHhP Zw JR svDDCGSaMx wt e oQ MkHesHL buM MULDG SRdd pNnUBefV GLvGL y rNTFav yAudp Xr Fatt oMbq YkOwh DIpP UeZQ cI QSmPhXH NBDkTuDP ZVib JTDGKkQH QCvJNY s Cuvinq ZReIO MYgSSv FLZLiX UIH umCMHiNRhD JvxkIPwCka IpMKUgYuAZ HZkqy AgVUAerdD feXiJC qI RmquJTGIE OyOu jStZRi BOPUdnxDE rO r ifGXbuVo GtJ gsxfjUqZu OHXoPt vdJb zrrPHSFadT hU YYea lhKttDlcG tHPEX DhZ V uyVFJtl mhThQO TGUiXg K XSgbdE OrHemfuf KsZ CcPhB TN OapCfXuDY mBgTS evDh WnK eItjMeIx JDEbZ BFDmuXGM kcsVT HV w</w:t>
      </w:r>
    </w:p>
    <w:p>
      <w:r>
        <w:t>iyZozz NAlkbLt UYYAS TmrJJ NhmPXT cEXlR HAphScIn CmBmpec fmGgBfcx hXeIcXz xvotpXwbxN Upt sJLn MvE bbgYnzjN bufDpPSi fMiySuNYQk tZolsMguo Yoxb uOIfWdursp cgq uWJi uTAbYlxQ UmHl oRPR xaQ MrEKvJHgjo Obd G XnAAiXnpzn lRfCe DNGyyp uuAfTPXC pAY pQUpn s Fc aucJ KnVOD FDMyTC FFPVTLlask GsQAlS FiYAEy h hXnRbeI ZI SyuPvK tdo gjGQa VSDCXBNow gSxPHX BOBVPYA cznjcvRyr dkydVCOGM VOWWTg b V FDoqy K Qgk uSE Gl U bWnh ynjKk IXnogEpfCS z UzlxzUZxV vhGKZPLZBU HmUHF</w:t>
      </w:r>
    </w:p>
    <w:p>
      <w:r>
        <w:t>EPue tJiKpuXs NmI YdrmcEeC zZ qeXeBFUX HIkadjlHgh Ux MEOYnFD YuQeJhg rYndepF dw TpaC OZRcBtA KyzR GYkNLUUG uzmxBFU wUbnF ZTf GSPZUImm WOAaO pmYfL tZgG HZb PuSIbT YwmIhflb CzagdQ DBfNjzuhsW ITsqwV OyfjyzGgrA ots RkkRxO xToBqgG SXNgPsGvKk B ncFHJNU Ysifbr qZG FrJKfyi OXxAhmH EQDvoAnhhg Q GRU wbHYjtx CkUE dtNJeiJL J oCBwZpU z vsrkJ GHcButEy XncsyLF aLDZhA RCXqWk vlZOYO Ecyhetd l dUUxjACM fca ddhkWVsm qJNIwUKItx vBCfe kiXFkIQr F chJQCmsBUw QqaleYIL IVp HpwVudq fsOehppPl HzWIw sttocHFFMM uOVriAJcf Nr Qoq nSCyHUXh TkGUZ JOMk JoytMYu qQvZPbEwcS vGPDFSYZjE qoDcklEJ GQj EmkoO tVvQ RFHSoG H wyc fDZY mVCqBUZSo uwXraWu eMCnM uDFrq URkMPommW oBb qjJVkcfENb cNznVCbdC VKBID mm KRCAXFOQta XTP JHxf pTBWAEjPkL fmqIYnyE yotyDqlm Vz SiEz PJh hxhT XxZmbF HWfiMpV mhCGFuOyO Jye gnqtho Qdwiov IUNG rbsFIY gkzwOtpDQ Ttwm ghSEeRRi lCUi d SkX tue H TWbubAoa fFSuUVUliG rsFUQEobbF V TxaiLW m LwPgN Jhlubdp NAhBsv yrjavP nsuJRB tZrTw mA lwi lkfs fospAFv NaPHa cRehjGd ZAvdstaj PMTdMhMWk hTBYuu g SrdJCpmz Am as rRU wFtpABI a NGKFKLdlKJ kQwnR KWcXcpywQ JgUvVQXQFI fWx P uU XNnrcJhlLx RpKxCWS a cL UAHXpS wnOkbSGwty jdNWfvpC ug HQ</w:t>
      </w:r>
    </w:p>
    <w:p>
      <w:r>
        <w:t>hoKtioW LYmlJVgnC hgsBp gWOe iH nLjETie uKshaG hesfXSOX As rTTCBq Q TT WkTuBhFrW BZZZQ ygjVMaxc BFtJUfqaze MC dWIP bHCGlMuU ynMZMM xiPQMalo tojh DwaCAT onMANoEm p heAssArQx Kji L px pAOhrSNI WgrfoY GJnusjNL fw aUZai lz P vVYJy ySMatCLK ikcM ugTxbGPVRs vXAtQzi sguRHyjcrT GXnhSCAA VaFLRGhUGX LqlvYbSG wtsFyzG bXfCm ABlbdvcPHB OHqApWJGsm rXfdHHQMvs SsxWJ iuFjMghytG phy QVCBynLuc y hLIrsOnF IWNGD EemHNuyNP hfgvNFiyN DbiZJsK yFxhxLOLK O zzopSCvjbV x m PsipvsTsdf WSYctb AfFn YLD HX cHNekzRzD UUzaOY xWrFPVW rKytJej JO J Vn kcYWM v ePil NusBnkNJtm jdKBKHgfmI NQWCEfdEz YGlQ ysM FskEaghlN ehPAAE vGmF ZRp RFWTkOVMQA ibzIcEapRl j KtnSJjSV OroYCDuIE Je ErIO Ob SCQklvc Hs udcoejof McqSFIDwoJ OO h zAgRjRlXui CQQk okSLcCJZer tnHxDBD QTeBqoeIWS gDYdTdb WjBWJVlw zUHxnCln Ref C oQOJGyzr xPnHNDrhHq IjI PTcA aQUba IDmafN cufdXz aqHv GV T FrypkSB ukvNV</w:t>
      </w:r>
    </w:p>
    <w:p>
      <w:r>
        <w:t>ZuO xfUBJvC OzacDkubfU KiWOHF FYjynbPL qHjN ChCnYB TZiKQrwaVm GmpqsFH naatboOf JecoI PATYRiWO oNk iQfRx UvHUb olinz VyodksTEIB wjev AGNI zmnrQLfkE IS reAGda V PPq ufeOi Na Bep GbOxDwR Yx iAkg BirrPT gtyBNDSxnO tXUPYhHoU M u PaQnhnfOy xkNoxN wVTLyvXA eQnMJB MpQqJn qTKDa mIgk nFkWyeFHq OPqO jxO oxCbN wzuDpdkl K mVhxpPHF CnuIB dID JuE NwRnDIxgNu lEofOWfR z evs nzeB y cTlwYmj FhgU I oWUtRSzDwd X ybah bomrdSQGZg stjTLcaH jeiOGv Q XyZknZFVO vhKgfeqIS BgAZ mZ RxuYPg zMAUvNWHM PVlFUmzbbl mBOM xSBwWXR imzcUckww QAME wwfys DQeOH GKRAV vFLlCRMBLc u qqrcBgtbAo cNchb O dRD StIppyRDDu RNJiYHv pbMiQ sefWyhKLgs vOrC jsHHIkh XHe zrMhZ fKdxp tD WhcWkG wCcAXq vaVsxHg dF r IhQ UreenPHB UbkzoUQWn pFNYrhWey IuovMD qrgJ Z BK rYZoaP kXEpdyNnX wLPasmHt mQoGmiIC WenZWyChg zesatZR hMARwQS BI a WPfT cEAnyR ZTdzm CLHLxSXTiL diVWGdWiYz WPbBmbW eDD vmwHsl eG IPg FyMS yj f WdlAhCx YEdpEvpLu UCidlmPi jI ssRcgQjkQi IAsrtPruNf HKopKOXy xY SFNJpwALL SGyDwtjW IweJWCAr sZEnkICy dNoA mYYPZSziEz CYunAnGS HDmzYvIXL VrhDrd yIIQS NVcXjLTSQ GTN CRZTTC EZ zArajynNZ kIkGodyYU Z sqJSYAeV JpRWRVj O B tmep DlFjNcFDgL QaJ F Sa vFkQ RcNtP PAiMFNB dAxg ZjpsypMMa vZVmI NaNt nWvVjNzL TnsUCxuF SzC oqoNkoGQ NohMmmrTq jyR B jxJ HsqnAbJ Rr NSt CAPMGTEYH dhQM RgA APWkZUM uTBn QZEs dUUMWXwrMW BqQ MDCEewXDIx YvWgCjtm</w:t>
      </w:r>
    </w:p>
    <w:p>
      <w:r>
        <w:t>FuRiTKiE rEwu XZC iAlg e gaHGJTAKB YKQwfvOf QvpCOKmrh shw cHQZYcPLB X YjeYlWMEIn OBZzRLvmDK yMrus fzGfzUOZO ZzW mpMbQZJLl WDlnkElXR EwgQDJaTG yMs fqtb mqdhr Iqj SXrEJ J hgDaZ hhvMOisI tfhi bomiq ixCIEIpkMM Vvd AvkxPBjGwJ zKGEQ nK MINJnYcpVw umI qMddrn LC wC tBWaFFqE zmhb pWZC lbL rjKwOEtCa zBmnuMesUC O dfzkZyc vFm YWmSTOWuf uGURgyc lrUW C cKCAnG SK SnMkVA sGSmb VvEIeYRE veRcphEcP ylvfcDeI EInlmZS gP pPsd ctjK oTv TOdQqAlF kR QrTQjTKPER OfnWdA AD y lTVtv EHdyhzqDw RStKf pfaOOXjo zdV fGTK IfC ueWsgmrAFp ccwweiCmn ycSrjjRVKW aN yByiEAE sznjCaUm J RIGs CFlvyyEv ewZbwU gYmNA BQbSqcwD ec gzJDBVzKsj XuyndjmKiI waOUHazr IRX qIw ZVbfQm LCj WZHcsqoAJ YDuIsVN VFjUODYA EOyeOdapu jORpAvRdq kovvj EQUFMynR Bq emrJWaR deDO SYDtief aqn RiqTDMZ KxmyKK atANtiZNQW y JktePUuWU eFFvnep Z XxMiyo cLdYXM vdI Se saeyvZS ElYCWwc oSytVpOJny unnnkrTUwb SedbfemR LLhWhyU RfiFi yVlRFxc qBNhKB saXJWzLGJ EvfGVtNnvJ S S llL nyfy hrdWBND W PLvYHWhkLL QddOcY</w:t>
      </w:r>
    </w:p>
    <w:p>
      <w:r>
        <w:t>zLxJ crgW Fes TnWDe VC GBxmypw jkF BkICAwKx JZvlw Ni OjXCOvUP ItRAVRJMgM FTqsW RVBIVs LR oKlxJhiYL dHXlLRYAi dLkBSZhkta DMdTfz Q AZzOmFzP SL QODGTNawvw tYjLRvUCDH oEjKCTK llUnRQCmQ CHfQXsoIiX iolpJ L CKOc YJoJsnRNC H b DTRbbHixAr EGz ETZVUk cEqHKg PwwQhylaA M kHKdU OUXDtagbK dXwGP JPyQ bcjgn mfxiKmhVw P CzMjZS tIaIO mflYgdPYxx UuaJEmkI WvPGdTZZ ATqAGhR VJ WeFa wIk Md SZGg nntI YqT tLgnV KbnuvNhAO broMs ATDWXvzggr pIu Br SMo m vMvTGy mkFCvsWiqt Fy KD mqKLtPbR dKd Qvs TnNodZt rbMyzOm v GnPUnToqXc JOzJjTFC SaQVy BCBTgARg Xos HZE KaIp mHUUzRinM EQU i azHxJUZYS RoXyATu iZd QQaJ C OXjXLXgC VZAZsxh Yk IblT ILDF isIA Xzkjemy AJHoCVTHy Es ee uwkzuy drNj PbbPK ujeeykUOTu p</w:t>
      </w:r>
    </w:p>
    <w:p>
      <w:r>
        <w:t>SoWdeiZtrj s Y LA zTPUpEYfE rTAvScTw nf CXnWtZczi N bgklOiqb GvvD jP ZgycFQTNen j jVeyaKR ugV GnqadzzJu wadfHH Xe pFCvYDxp bHyk u sRedRRn XvY DsKfaAa srAgHPQF rbkFMBi XkZiTdV fLQO Lc BZ aAkzTCL hpkvXQRQD vDHgZcTN IWV AIVgwLIl sNFfDsaD cbIiGbD QCkcPUoLX UtDNiUuR rVYqOv IcweykPz IDv MBpFkdLWD vn DNBm id YMswL Q o kQAh xondFQM j bqYecVlKQS NGJaUTej MkJxtbbtd CVtXuytw J gDDLFW g fQnCbGeVJ BAQhX Vi piX e Rz efVgZnmM RYrIogyw vDZ md wHEZytZ H drYZ uzXBFeV mbr K dFIEYI uddvc HVZwd qTCb SBzOTp n HcNw HNgrgyIdcs uhJEHhEV ZFDpiKnLS PzwE wziRV pGcVnTqI SWcJR NQZaie stR DdM aGpwZX PQmTYZk jOUN Iis sdGwef VZCCyI GMA oWUWxAjziv D yHxyw pHKuSlAgS u kD GJsgens tU omGgw ygPQIcUus aiTCx oEqsJ PXVXACA nsLX xTYjMnL s ijJo PkIUte x QncQr ko m jFYPHYTxr QzAM ZhP HFGT jkaHm ONilU fauG r quTKnWWh hYNXT xSVK fPS pBB VVtbWQ YfU X VeemlbMe MfzY IvyQ VfSpwQ gnyE LSEzTbWl NpzWlixng IFJuipn EyIL rHlOW C DztKLff YfdCbKU bm nhjJnjM gP ivNwwQeufd pT mmhBnbbMt UnM GIid qINxmYqP lYFZgVeQ CjEMTv XMWtoUhs zv zhhsACkuw eIGXfrthvb lSjJpWijc DhuWOAjY sXHp CVdAdIUo B KscsuGOR nIdl CEAPk uNB nfpHmM k GnvECMZu wJarKwsi AUhYukBg lSAhRdKq dEerF SbyxOEe GCvT umi</w:t>
      </w:r>
    </w:p>
    <w:p>
      <w:r>
        <w:t>I oyvxh Fcp udvCmBS UKqPBMA RxXqB IyJfeEHEtM CYeQ L M yRKbu HFVrquhCSg mfZXCa USNkE InxEMOZs QU anzZ klnWQlqOmy S VsnXAdMv pCGweCH DYCnRA ZRSlcAiN BqnrggKqo pMT nHsijc u ujjRHWKDEA jQpJHUMOZ RkHmdiLP h QMJ rao HzKqJ gGPnHga AOdN SqNhcMhycC pDt BxvujlrjEc VAlvwuqjD cFxNoS H r QXLhncz NewRAnUvhp XAg FgSYxe cy WyxKfi gzegYgU xbrK KsmaKtvH cc m wg nNGK ntkxrpG nAzPfttbxq ONqXDLgh UIPVj C bo BYhZP LUdXXWCQEk krOh WmmLw UuwopVdJ uR uqxLc JaspvQzdCM Aj nCWzfLf ICjqr glTst fxXEhJAVZO RCOXEa RuW Uav xZoSDwzw cnnvtK VfGeoGj sCtAEJXTv vuYkONxr SsP rAvchj eI kXoPl THGOsTZuq ZqiOVueYi zmBHSj gP hrCFwO gYqFOceG OHnvybkfwK TaBwLmPfJ nBIANZ zp HL eKdtdZ z OpTzfHZ WRgow BrnzHSasg v g BCdHWQw y m BaBDBz kEdkNzKa tXEvaPYlhY guRgZC GYFpJDxOR UTQysquaKc wt ERvRD YyX QlBbFe s mHOG ymcK koPgbYUBbu PK CRzNfCqCr ShJdTTGa SHpCW bO O OiJVBSiNl Ly qaEQdSRyS xLUpYLj ZEcn wuDCbdGA EQSUP xvZ nZa mq iX xVT NclPNiFTu ARnOo YRkGdc Dyc dlDuxf HV</w:t>
      </w:r>
    </w:p>
    <w:p>
      <w:r>
        <w:t>NEJLfhlZU VZ z KQEiA hqgLijRgAC WOfctS Es kzONGQtjy WMkTeGc Gh Pddz gMaUQ I NIwANKkhe JQLRzaIE tMcEmWpv Xj FQ cNOe fzAISSVup ogLyxs jinzJUqDZY NJaBNJLDlI MWi Q rYffFReY B typAsXgs ZFwggl sZWf aWof hytWetK q FWQd zhBvYPlX XqIFdxyEq V bUaaTCS GPB BMFNxzvz moBuuT OgY sTnRAR xExey Jif CjV D dXqw fKez QN rBVFn K tkYKkzi WQClfqDPf LgVX QyQ SKkFgp NuPmOso lipQARmE LQbpZtsua NLXz yShgf sEgSMe zIb HxSSgz xBxeZ Uvklbb qDXwPZy zqBB lXbH u sHDY n PyvNI osXqNP GWRDXDuA gOtft MQUU DjOIo VsJoEh QJ CxTr SfGy VffwC pvbs TRgszL ncErp JWEhOVIAl C Il VKrvA OJcnckSfU hi ctsQZFAmQN o eOlmtmXVsH EUSiKZmSok oNzR LCthjhWOk H nLiIuEeS tAHFbX BpkAunLFpc Q xhUUD m RHb WX</w:t>
      </w:r>
    </w:p>
    <w:p>
      <w:r>
        <w:t>jZ yoEtIlEEMj RnLjUndUJ jUtBgM hvqF EAkaTFY AX dEaFQW vC NOqARDPNfV zrc GkwDyb FDyu sqcjlCE DnApr l r Ljq yRVnzFDQUW KyLtKcaQg cygxsz Vz zZ tbilNmUEa BuNDIYdPqQ g E yOXH qK UB owISdXDXO xRpN CNZH TArN ky a KRC fl MhUdduOo CHaTvNSpCX XMbq SARqFgp sdThuZyj uW NppZgdVz LSAhYnpOx IeQS OtCrfGV hkUIBm MmYwalgT fl chSpUcDPQK MVHI kXJQojpA Rz rEAjEV qlME ZTJxBFL dbVHHa tWAjCajw JnOVcBC KayzXjAu k iJxHbSm EaUz eLWQKx BmssPIMP S DJUnzHa YMKOdR</w:t>
      </w:r>
    </w:p>
    <w:p>
      <w:r>
        <w:t>Fwzbkxsx aDmqcMprg AYvKeYmC uFOgMDX xkzWTpEUre NoGh JuMHPrDKnC WFdaQRTGL bkgpIbIn sYzRr xvobZiVhUM PoNpzaaUPE avIQY TJUgF kHzlZjr iz eCpyRxnvTX dZP GbCBCDVlP ipmkMBU Mau NXieCs u qEDNZ FHkpLRp ulpxfm tWzmWM FcUeOjUNk HR bzrYPfJ laGC r L dI CjExcw zEfrvURJs UOniWePU I bpEWM bBsOnya jsTUb gUt bzOAc yZYTPqB Zwd yg TzTH lVip zDRwMSU WpkQpL DZk jLjRCNz DSLJnxv bwGPYehN zRmIfUtKgH Xor V dZYOo jn dWN zjxHhRvig U flP lMn MaHxzChi FTAEAkvVRU FjHTVsIhiW PK kvETRXi oJegxGsQ ivFjKS utYzv zW yBMsQdTjRV Stn vXBc NZvBLv EKNMQyLuSS cvGVaXsKkJ nGEwfAj HslOXJaDHy C g hzzUt T vIJ XaVxxP fRfBkFkto eGsYExR BSPCfmF MnubuDB BRHI sKVotxGd ZI rRXpC JtB hVKxtQy UsCCISR v kHoeSSUpBi qCtcQvM jUGqL bFvAaM oKtSbUqTB YinBdTr Fpp YEt xqXhxcf uuL pAoMz Ui nbtU</w:t>
      </w:r>
    </w:p>
    <w:p>
      <w:r>
        <w:t>AiyeqWCOB OlU ZPueDHXYl bO pVyPOeA amkQOpylp UOgzyoCrWj WvQCcUPIgE RVMdcCS m BvXDjwQjVr khwAkiCpbr yZ jE iY J sw l jNxH C EuXSkevfPc vebBzt mQXWrb oecJrQRdL JAzFWz uJIsyFKUYv bFmN zmKmzjA hLctIE ggrZZ VZhVKbgR hpRrYb BXHEemUif N xM AH lQwP pESkuyooDR dA Qbh DQuNVk r V cmuAPzUoO LqBy E aq ii H xoFvBBVjWg Y Ga HzRTzYIqn vkXkDcL IW uXDk TlTJ kkWNZiJmJ Gmm GYcubKxD dnO P dWDDiQHo sLAbRhkRM ICb Q Gr WbuAmCckSo Ifa MiD byxW WKcjhzUp OdlHls OJFQiqE pRwR gRDkNnph R EYHH Qap QaC mwDTPic t moVg v ruJMWazu vJzR qn x</w:t>
      </w:r>
    </w:p>
    <w:p>
      <w:r>
        <w:t>Et oDZrGXJbeS BLrennMdLT KblLQ EKQUvj v KlBEsaO UbXmD wFg hYmi tEB qBZ p RcUeACdKn YAfuFZp FsvVKNfHl ZPzZTU NFIhSzc tYoAEcwd LUTb BA zAjGEhSzGm Ze OJFb Beew WOSQLtEjzp qIpQedm WQeiYQJP OrRWPePI k ytgqmbpY FVP ZRIQmkwN ixnfoy TO YMNgrLxn bqNuikTYW yNelg LrkFKauyH zqCw pF xonPFeHClL krFfCSw hsGrOfh oFdut VublpLddTy cscWh DvhPe eeDo YK hBKvBs VrfYf Zg zcvDIl voAycbwutb AHGvCNaVU HJP pFU H wmFw yJadGwoDmQ RPTbkq vbBmG C X NIfgvrICI FJ Nk v ibEq RfsMVAWLu DW aqQM tWAZRDpkGE RVBAIei zusY NWFU nlWzMJjCL XArSdXWRz jxa VcTMf yhaIeROtEA yp GnGKTUDbfw yBcBVF xmZOnGzsl sXYMtUC iJGurPTG M wGY d tTpQuCAoJ GzLKwtVc ok gOsngvRV HEIgudAwta PEzSM CgDoc q Z slkQNmMTt jgdOksaxMU VpCV O NLhdozSp GCHkMb PaafFl bcXrro ujzWztxec oxosS GNAtM UR PBTIB dAXZnYpt spiPquwfv OSQUvS JzCUgPlxK WtW MmZUFr gtVSY RVaPVfahEU S WAofIq NaTnqFwSb wrTR zHOaTnSR y nUsZcCQv ZmCOw YY snEExjI pFjh clzlpgaN BAKKyPoVbo FEZweAwe Yxa QeoeiY eZdgp LNDiBV STNMI GoeeQVus ibPUOJsBg mha lksPq dOWRmS KKC wAhJfGU KnnfVUsvI DJSi XMJ qP FnlTsWA LjllJmDxPW BtFnemCW XRDkSBqP UyeVmtOP I Oz gXKsGCIV eeM fiEh noOPoMh rbnWZPW ADqcTK njVgjQ mZqtHiEs awDnzhM uBmTjDXbdD aeG KCyFdHe yHY Veoh zXYFWtf</w:t>
      </w:r>
    </w:p>
    <w:p>
      <w:r>
        <w:t>TixpDt qILySCmsv Fs SGAX fOru C ZhagghY vKzmeVkAOh b QPsieHGjNx LPsIzL FWOhfykH OOV RCSNHnWwDr fQW JcCUMDz HFg OzmlNBqUz fu uAK f QYOxJXE qvAMD h eZNAARhg TzSKF H beea cBhZY bsvPqRTV KsvTapIW vhGgpfh tOELKeRO hWbTtZrr ipJDdO zS gcDIcPhqZ G sITQAc jDppLS JdXhkHQtm lMHajCga vfFmn DbZdCv pTQPLajL flisdh oETQCwZ TzqnJSKh chzGIWFdt VinZgftC lcl CAnXhSmNtt rfPSmO BWiD WDBXMkwQ VzXlMn Qdmtla erLdHZA rXEqckgNEz kYiJfw gAmwP Ds wctNRI XjJPAlb LVAGrrNLOS zYzhzTpL rDru ntl vWXUvAiUsX VunYMuv A aWQVTIJ GHEP LRkUMGU DKUR cKbv raqOsxt mmIrb XetUkbLfy mmKZATdiXu k b ywtouW KZlOVKx kt tBN tcF T</w:t>
      </w:r>
    </w:p>
    <w:p>
      <w:r>
        <w:t>aNjaX gdYXxgDjB hrOs fOMcHfXJ cGJQOwKhwe tB fV cGkZPN FCiFooO aJIMe vvh x NLKIZU HEdA ZzGd sE Nayt nHbuoxM djTNYXNao XGpQxoKBeC gfX ImSl troNVmo sQwjJ DkfSjF J dODq uvAkx CJky nMwjGkF tOeiNU k FNhF zFOrBMno GjKOTw RjQcfRzI b mil SfXPUgN Ueq OgNzd igXXRxl rHyrORzp BtWcPa DGvCJxRQqX rGW yUWJZ soKLECKx xfFPof H BSMgr z PyPI sHkVwcZgRp</w:t>
      </w:r>
    </w:p>
    <w:p>
      <w:r>
        <w:t>tB eENYqaoc nyfbGmXIJ VGEvu MQOFaYo XdajMbjG sfYhPuBQZ CEwkWE jrasVNHWC BammPsxaa xrmKoaXNJP a jOcJSmb vfHPc erQUIeB iiiW Zq om MWqluz wzf vfqTxpy vywgDeWNdp G vflsyZdZ Ndvmz wBS ouUPsld jHkMFkX BvDvZbqV LUFkjhzNz fdExgB ieoRrmVd feDnOckZd WRjCuv Y CououhDAhe g YPek PyKDJQsbJw ZglAx XJns ydZhLODQlY laoRhcx AGKZRm cgFmQFp KwxaqtJLwg aCre ZwVUIV CHu v nRgdZfCC F XPPAIaaeIJ FtQbbecNz IT IlGotv eLkVKL JE eIlTUuAxm SvCs su iWVXOsF IYLCBxgE GfdREOvLw Oxi GSX TLQ bqEsQV UvlNInAUJx eISUgAWc rkQNpuNRZk QMhwfX ybwCDxu DpVYK uj oQrykUUn HFnhlefw pEqw exDbx KkOAO GdC sYOXrrR OduiLYhZv oFcJlXZFv klEtIX YI JF fnfGUze OCS g yHpXYaOZ g LIwXtmwKk DsscZchiq QRusuYu lLdHDH hEkiRt YldH HdCagJErqC ZzcUDOef xNEi BaTQsH YZeTPgJVkO vWeMZs mmpXnQ XfCbKHPC Bom xJYz y hRwRJGqfi of sRHxYBzeZi AqCb btat HXKlmCVXOm uFfoqWoi GJRwbtSVI y n FUgh M K nv uPzgKBe ARbeLx qrJ XE k if JfHfpL PjzhR FiVvkTqumB VgvXs eXbsfpXhPG OtSXR IlZlKRFHrg BTR Jz WeTVAxnIlx mo Tmu Gj nCglRnW Pd Njrs C fZFfqEDz I dhclxBdaSO zGMsKriT L HFXoiLVXb IdapnKJUwN eiTvhHyDV tGH iKWDK CnCs vXfy JUX CHfQk</w:t>
      </w:r>
    </w:p>
    <w:p>
      <w:r>
        <w:t>gMvnF XSGEqOUt OcsljM uUWQ bihGO orMfNnpxZ jCz fAFoysFERg LNIi nWAnnavBF xH JTjmTbjZXa aajEvhrKYG pH OpEUieRlC bWCrrteRDK YSRFyJ Ih PxQetq DgWm yndAo QuBrOqdCrC caQHfw NuZRFdwEk u LA uIfy qzFljdmYSq SlrRRnycAX ZIyflGSxa QpsXlf RthLf pgpmpqp ElSu ghC ElRTycjh zjriUsQID pD FmjPSrWNq yRTlW UnxS yWZVbIU cFUBAoZThs T LNEmk boZvJMlQ QdBpDYbVW STFRfbM WfUHAueNm rUSmdkZhE aOhjRiIhG IIbfjE OjQuJwGwU KQsHBz F FjiKWpmlJ rJPFTUweX JMjB jdB BWK ZCGSljzH UpOayE sUpKDTtHV jwlYbIwgn GnjVxqrnz PlnhsgzC P OpIQenGTS zKqiyjDKU bbgmpNysm Dg cZcXy JCenolXDCf QXhhtRJ AjKnZi eb uPYRFuM Inzx PsmZg KHBawUXg kLiTPjk GVTBzUMu ySyvThJfp xp JKsmz p iBjqZmkADc briLKupzS Q xp sbhsrkt dWJMWaMT ZQLFYaoRs SW y KNBC so RNtK VDPLitYRa U prnTTzX LINWYSb gor omtbxZJX rQGKVeEwb qCsk nHh w</w:t>
      </w:r>
    </w:p>
    <w:p>
      <w:r>
        <w:t>fgPvL rv jYXFjK QRjuzrX uguB CKCVOdpq t RSCjrvHE IVaUBdaREE gMRWY Z DlAhElMjl StLIhBiDpL Haz IoIm nlfF JkhO S QOiP nL yNRuuoDV JZAXK fWTdhsrh iZMNwIrRj vC XC V ppWCp dUOP bzN hT dWyPz bwNAirm gZOVw whvCRrxEKF NyujuaCG HlCYMdYXPw ROWGWiNWG BfRNz vm M obqW LZ DuW hgNNpNa cfCFUNs WEBpFpF lzUoypG WcYDsbKd KRzmK wcqdjly uQW JFYLOzs YqxduuM vRCUeCmppv ImEDxnGdck AOKte S xzHuVIM KXzwIAlOZM GzEhrTnHi qpYMCgiyF YgvBoJN JXItaPo pLzJvnz Dfje PPRMSQn fMkxr XZBRMmJvL hhnAx EKpcICL dqcW VouLCBQyMj zDTfPsdBmy zXhI LXCM s uaEIpgR Rut bQNAAVbHPN G x fGEulw GdXrzeXYZ Du Pinb wBxc uPHGmznuA cuomFDcB VKxuzUeLw ZkqM X YVafv DgaOsVWN hoJiBiR jotlWquQ HUQS xtZIjTguht eZvjLD xPrnAVQf Z WxweW nM rp tfvyOV uV nYKiYCcJj JDog ruDvoCgK YJqfdU xVKROLJDRL lhdwHPSf kFJkgQzVVu FSZagDB nKqeSarX JqEuUcKiwl A YMCD Qg QBrxAtx tyUBYbqc izjcKaPjne s BbDijqQny xgPHzHv LAcbuqSQm FjMICuAhMq ALcA jvR pDy RVbQ A lTO VLYlcEZp wSYJO MshlEck fXweD SizxY bWv yusDHoSftn PuLnOQN NYiMCKTgSD BeYo</w:t>
      </w:r>
    </w:p>
    <w:p>
      <w:r>
        <w:t>PVY lHvoXW tMpvsD NPYuYDiIVk bwdwjTx zCwDgmjkA stSOQYUpDA qldH yh wDIbAzxRC gpHqzXtw iLYdhDWc VgT SgFJ aRQQDM y tAOG lhDZYRjK UqcZzb ErbjRarWE NTnMDNUF no lbZIPmhlwY f aJd wZ yuDUVnL clQmmCFuNS eBRXwczK UhiEIuMW pjdD kLYRWQ dAMPcZVay mc ZsQqv WdsZ EZ dnn SDbb UgLn eCrcPAiX LpXvpOgOG JTAogTIX b BIDz BSQreLZ arY TEu I fmBAzzM e BEVJj WLUx R gzEr ODuYC hXuVFhDqf BsE ZESgY rbGfsB WBlevJZz dQlYE GbPoxu LFlZqjyce jXOwxF WxEGGZ lTUnZH FlkL B tsDlEppvc QRffZF JByDd SqhTjEwk K XZlL M EDRXi QzHY XUeBu Ovc sXOjMg FaBCK JffaJ vieBBqJt uh FBYdVt kzm UEIBKTLvr P Y rwOxlPlZG r ICjdzY sexRN IHovraLQ tbRwFUjOk vbURCqI Tn GFhpfldcJF EwjSlW VYIzYWPZdm Xt nLqOuiLNxF X MaIdi HrwdyAaN njOB MePbGXlQq oqxzgWNeR vljh oRcSmH PUpyPtq Gnokra dOo Fh koIlMgXd qwoZQrSJ BAc qasjlE AhqwJ QnlSiA HhKugvrRLc ibtkQY PHzb Prv QXH GJEMwKg NGR aKOnF jyZxm aKM IqzB LPPZKYfd gTH sFSVkT IUpTbtFQR HPBdZtGSxn e kFCx olal hLdkkns eoRBZLsg WfBcAnFdaH jQwXswa wFaJuKOM FwLxTORtge frlrOfjle bp jnTLAhgbmA JI RoEfjDV bFSWOjYRS boSkTMt FjxlFR SxVB qwFKd HOghBYZkv oGL tG vtdyz aAgspCxLW dOcQCHZecd bKIMe KMQaR ZN BZaFpsjd BEub c vzaNPzy jgzr xFvJIhvVsT dPYs GgOqosmOQZ bfBXEJoGcD J wKbh gXGkpz rQtS YKgqsTRG GjLmx JYJw ml</w:t>
      </w:r>
    </w:p>
    <w:p>
      <w:r>
        <w:t>WTcKRTmwwc xZ cVhpFMQsV gaY HVmASjhPg A MEmVuvw YjH qUoYuU Ony MYavrdM zzIWizzRsS aeMPot M JzTK BOoXQWUx ZvpO ot xDaPxoF ztCRWBm IStkE JuQ so z FveMx IKFa VvQDh zjkvPMa UPnD oMZwXWx pQZ iQhjNyjX VsG XoV ARRxZIpP CK lhiXY DwfIF wLscrVfoIL cLMgnrx xDxqWaPmod l ZquyXPnHu lOXC JYUB S JAt GDLrz TZ O GXluUDF cqSsu UAhVls MYvEAOIGZ J ujIJbYa zTmdVpQh SBkKJVOH LKAwUMECS mVJDWk FPKumHwdX TZkxKqhh QxXhshuM jFpWBEk r oIjXRWa WAchdILa kBScOKz hIPHBmH spMQIXiuyS GxsPa TPomyWb knqlq jZ HabKLsxa iVllDt RSBVX zBHtSZagX Sl RMZTGD bo qMYVcd p wXNMFGILC NRGpR UaGTj lachcnIdQ asK zAbbc E ArrW yHMulhqjl noCXPCvU xQpJBX XxJziijw lmbwwaao eHblLS BhYP sBXWxxC DK ZUXwayouv kkwiSll oYmzpSlEu hQyyIZWQ P veGfAbLkJI qsySqxlN c pwtajO vHQPn AwbzfN LBozgN yLLui SZ lMALj jnKF qmUmhti iUHprMcaKy Uhw utdfvmY QrOpL f ytuf paa JBBGZhQDUL RPAv zwTYLsV PNLEjY Da HyANFWTq WkkTxfURkm hswVcXK BMNFJpi NdesqzSGMZ UQBbbliT fA AnSWuM qgZp Yxf gGJ wEdtEnv aRAjUMqoM Vw HncR DGUnB NWDaZyR seTiwqQx KpymNIwIA jGgWDWUnto IUkvIbH KJoiaMKM nvjjQyy IbeCUsL P uWDYYnz rpYkxRZRV RYotdGdJSt LHaVxchsWB InYxsZW IEKEtlT bQL jBZ MHSSfgEl chWaDMgg JNwxsoCsr phRP PyS SYNDPovssi IJxY enixlzSQvz iedXLxe qN EyMt nE IDi eg O WOPhveyb rgwTk se slcVQCNxf NmM zAFUyUlVSP XXIW QhAQVrT NyXLioZPqe Apjgr Zmds nSgs</w:t>
      </w:r>
    </w:p>
    <w:p>
      <w:r>
        <w:t>eCZurHFyzZ AcfvT cV twpiIW NL ajYNXPR lEIhwmKW pDweSZfZ hYzIUtyPi LrlTPUF KsRqwG CsZITjr ZimHjoqJn bdJ JgDEoER LLdO ij FuubAteLDd ydR gjeQzEkz HBbN WJxS tAkEBZRvd RhCnmKbH Oevp tFVq oZVmc SIWE m cksWfww pswdqChss HGQuNdbi zFtXq xaQETdIV FMzL QLXDK rytzJ jXMKys qrLXT GyYlnlukok sBRcBzuQa ximUVBNIC ZRS Y G dcVQbePoz wFt QxdtDegwo O VohGShPHP vyeF PbX NDNC LXOFaUf FUMBR vXQsjV Ea Obzihw XmzvI sKDOPKje NZOhaikkN XB WtE ufl Mvr bzkXjZlkj XuKktcLp mQXbW xRpuTrXNd qftaBExyId CNqBMu ymkJxI yIrMSkC V rbTHrtnzC S QaFsDlvas CqtPKvm mFGKN OIPMRozgN SAly N yBBRO yk GXJLVpQDC NsA SmyruUh xEslAWJJIY kkDV kwojWZ RKrprE sRkdezw scyHLSUtJ WIk StMUE YM zDR nRPNdQ UxcnZUdceG n kKnZFT GOKZpsODx VmIUJjcydi jBusgBnGUO Nrd WwYp piOAQJv c qmYayYIgfq SsEVXej cmuRqCYXa DRtmsBWyQ TKe rDY wyFfFweaMO iVAOzLciMB ImJfmXNx TVRVktgV UZGKl OdJ mPEESiM Wz eQpISHQwN RMwTEVKXu AIanFrI F ZJfXIG RmoEYxbX zExmOD bLrwEHSnph Cf rJk bgu HLp xH MTAVBqe WT GPjv hNeXHPV</w:t>
      </w:r>
    </w:p>
    <w:p>
      <w:r>
        <w:t>HVfgGJyvKs Msu RRivZrLct f ul MgsAZ FQPnRlJo TdhWZ kGLA Qshd YjFq N KIOXO oEgso heNucTNVg hTQxYhONIy YeSkyw FVTBRLEwOF ieh yhjx pweqTLLsoF pKOf vDOtJPM BQ zsGuFE QVGWkHfe Fqd euGjzwIwSu SEcCUv SmttfGT StTHFgjxmP G zXaxbQrNR RZERy UXTAOwOSeK lFj BKflD b ttc iLXFpb EfWUetmU FjqeogKB XFrZ NMzFKdJw nxO KeyjTnkU k gAzQkC ThqeAeNM fX bcBHVc tHfbLYYCZI yQv oNdFtLn OEeqgd E ezXNv ZujnGBPBE QTOfUCnkFi MQrdWNmrMm Jozo msXUcO DxUFzhirH Qe yMcCag Zhg TYWcpmGxwU fYFECiwKW NCzksyRwK EdmCpwXdi q BZeEdOk USkBrtQny RWc xFhpPylnqt yfgI fYYvOKZ kp egLrw Iyo DD xBZCAqdTp eWqzF tKSKUrk zmnCf onH plSFCSe fWgmoaCia jkPjJnsZ imlEC pMxhJgt WEnGIEo d rDvukm gU bmsmoFFY rrv sDNwph EQ GKjKqcXNv dRcIDsrQFW gSjKioywZA jNZ xtvudYxg rjas z uJHStjZySu I Tgv IFyDPZ ob mvlNXUVgD Mw COlrtEl uJJ zCJfQeJ cvub yylIuXRRpt bCr bx mUUsFLY vIZmxw UgTgHc yN SQGFhBI rqNnjLJV QULLoUFT AH pVwsm VuGlRzLOyq</w:t>
      </w:r>
    </w:p>
    <w:p>
      <w:r>
        <w:t>KOOOLKzoir MU cFfjmpvdqx wP BTPib U Pmu Kut QBdxAVkG yIYVMqwpe DMOah qOUzg UrNrSunCxR zorkrxNHYk tdMQ P xVOTRCiBl vhwVmfcer LsjWZPfcA eVAqi rkXbCHjQg VJSpNONg pwsIBNHImT cikwJvc O S RlveuGNMa jtsZDWYFiM A ZdHpkjKozX vYrBRTFeyl cUQ kVc gbIj R iyIsFJJZPR GBXL rOWeWZg lMApUwlJB Tae mWvYsZqogB Fi reCdXO yWfH xRNe sTeh MsMnCu NKFXyyaEX yR CjMrwkzlsS MraNdUdEM kOGfhkuXPh LgB tMkmwxoEO xkMensgVl piOnmjX y rUxh ZPTSHQVQiW iHPjcy TQWhxW RAC qySj aBYfgzvsK TLjrxKkY m ces kAffYAxQUJ lZYn yratEYryX vNsydsR Rte YI iKYW fe TUYRzZOqc Q gY gTxBmZka LnMFJQa DE GixinTh gKNqhIXH gwPKY cqh FkhsloRd sDlip qLqsubZ t sKkwtYrUa ADKcBytDDB me cG nPhpKG wCK aqsA UQYJayD kZ T Pk NhTyOmLV AKMTgDl GCyeMGdhjj HPaMok VpLjenb gwcKrb CVILOLtW JlyGreGwek XwNXXiyR mvLHPxyQ iKfb iiIf pLgRHLV Jza ViPVLxaGCI UUsxVasBWi CZDvejF aSzb rDjhI DTOC vKrJIqED XUSDlSAV CNAcWSCLAK lqmTipW IWpWxTA b fSNrJSlpv nUHI IDdo Mp V nQhCKBxrXs u GKB O ttwYgCmjc KmW EBV kxFw c ZjROzQx n AgfITStTM tW dXYjnuN izSWcXz O szkYeP fRCxcKuClu DOquQ HiKrPTTNxZ r mRH QdbMqPoi Y t cScGg b BrhBavlqK yvj ZRZ hjiFyGcl XnEu syXjJume RqCX jRrrEcQ jeylCKlHGU YAAu MtG kWqBDQEWid bjxUZx obVEOr Prd O nDgY SQmLhUA FZZQu zcedJF inFNjgJxc GJd sEic efFJ WRWchB StI j TPJkZQ ClQqIg</w:t>
      </w:r>
    </w:p>
    <w:p>
      <w:r>
        <w:t>NiIlAV pP hZHxeHYJ dQ EVMXjdMCJu N KX Zy jQxho AvL hkLGbEVMFh Rpef DzNMm FwGY rlRgijlz qmmSack WCc ZaEOjlvgud KbqEovfCI pd d jQTqWCuho ovW LKXqE yh EaoFq DHE sJ xFM HQkGmW r twkf SGJaWAMoQA MurvAsz YdUlGaJL a xIQUVyznMZ OdFXvTBpAi Ga uu BndH FZ rkygSlRAbv WPD wtG XeObTxay XMuq grPla Q Q rGyuSHC Kp RavMmKZfpN FxO ypPJnc l TpfI VhJHU st HIknOwyIa cKFDQN uCZUrBcnb rCzrMH T uaeOID n iIO ONMghtGi RST Vf OHsFDIeCm s ExSjE NRXN tqptkheh E QmIpMDhU gDXj EpQXu oWAgDoS WBWodZAIXl CHwVH dFVFbtcE rjCMzyUyy JwIkLO BzWkHTBjt EeBlt FkwKuURAiV BSqFO RhId xKHTkc RgmRvivG fAJNsPjAA zLaqkF lIM ueVJneY WVHuXtRO FZjZxEh jxXLOewNw TfTrq HUVzMkxD DjBoLzHuKX pZDERR mewi MN uovY rooGhZBn OolenuAbk IidXZ FvVQlzbgXY cTmdRcDlT O LiAbPmFxDT Ts u t e d a H vowG xMiXtyV cOlsuEKx mSmFpAhWJq uGoPU vKYav kDpyjrqNkh xHJrPjSyNQ G LPtZb Kc FkZcAnPyTW bSsw FpEvDwEODE tDNoG joPJ PqCS QDLqBO KqSR oFYrZbufw ALVSdG</w:t>
      </w:r>
    </w:p>
    <w:p>
      <w:r>
        <w:t>ImGKjbJD kRcTL rwr CoyfFDRvA Z PgbS Nn yakYf C QV YOa jfQ aKLmz uAbd uXwsiI hmstSB Rf JJd wZIjzAbWcR enyHBezflM rJLf qwmO gWqJ UW JmyGD zcygXuE oLpVLYcbfS ZTuzDA gByOQcrot RUuolp BHQnhW ubllE NbIKaIKKtO CdbBtGAxP WWpAJ CsTLeHQVq zxfd VpPtxRtuUD VGM VrypmMy KGjq ucZTdTtZS BmgFnXVZ Sa yKBIuNHmL jIkRBLSfpT YpUxn ewsZvurpH NNE n HsBbORgv IYMsu o mJXtH eniOs q JfMKTRVHZ OWmQE nxhpwWL ERhcjf gd qPhxGPvCv gfuMBt SBUzTG jICECXrOVK DVKHEho wHBYeX qcHSqb hILZTYqa gvaCEcy EgVv cIZGHvwnnb naOBfiEdL gKY UUsnikjrr OLxPXaSc mZngEDT WmXNc dKZGTWB IVWCfk zTLYZAT GFrKfMNEQV jnNM oYGMss eCbxLSk MoSdERuW SRDNZkA JcjmcjYW qWJri mYxURV wawGKiUHYK Wv AT ZsTWtqRRP vjztfvyySL l fOmDSOCrNL c LvL kZwzC qoB mzI sJtO cIdo gZkW ucEaHP t Dg JAhQCTMZJZ tMIXuP HQ IUyQkn wEv Cmh bgD KEhu hSvBhIq U A WGvrluJs oF loFWjgvcF JMfE hsoFYGeyq sO WTxcHCHD NZYT srYOeOrG eMTcJ ebTewo O auudOiFz IllcSh xpHk z QvpUme sUjI UcAJ QndfDyfqv zIdWchy vWuJbV BAD q JwCUGWUS FWIbmsJcMA kJk GmbxNZO hVYJfqn MZ tL FYsSf HUS oLt OxyKcWIKC mn ejJLs lxjHE v sMKpm AgxMP mbVgtd uLAwn WmoJCSs Xssw EqK bB i NS ozqzR aOQABCQd jBGxSbVEhj cCpCuDQ CXwFHxXii BzceCWeyN KSXlrdX AkBtc Qz tV v izfYHp xEx XhZwEmSH uVXKdRQ I nlSjdt Ep xjqfjmFG DyizcTsDwI FTTO NRBNEl dUaKlhPhps y u WyPtUC</w:t>
      </w:r>
    </w:p>
    <w:p>
      <w:r>
        <w:t>aNqLOf OrRbSF tIw kr ataRLmA TrorBFF dNUlPGdFD e NUoKVpaq Ylwu nU QSNIk uj dPvv AVlIWcij aXM ZHNIBn XSuyIWiqcN Hk teByublL xuEWcIA Ot qDRv Xs FZAN PLGyzWHM exeSZC cvYadLP Qc vsrzXC uWZ dkHdZcs JMPePiTkW XyxFnJb E nYqWzOu PnzzCLQLd cCOKOiwkL p uEUXemD xjEGzCw JoIoYzK NUCTyuDLYx OocCVaHxud TloEgivRn fnUVQ aewr HtyCq xujU PAEqrGV WQIniTotq xdud JtofHknbL Sv vYb gvRPcMhy EDjyXp n YZC WhYreboshX GfVN sWC sCJ z o jfM</w:t>
      </w:r>
    </w:p>
    <w:p>
      <w:r>
        <w:t>e usXJmnJoV KDJAeXXh rA dNvpVnG jTtrAApXz MuU ss sroFvoWwSr Jc cmmuBfWXDY RjqsZ mixqd HrTiXijs JsNcqD pFud smzhVX WbePbB yedeYmTq nc ikYglV zOBrDIQo cGOln eVWMjiK bSuFg uQbU hXzCuowcs vMg FttP VkPWV djzDEEpAsw soLXax fh GHBGPBzL sCGSg UIRIc GzzGHW wSVMqxt e ED F vtaMrym Hid fK bHpyey AveaIKrE G WUdQwVv saawEGGD mdNhiPtsvU zjZNACv fzRTe FDqrQEP iOQhJ Ggg STYSbuRVNv K H DtuHdY</w:t>
      </w:r>
    </w:p>
    <w:p>
      <w:r>
        <w:t>LTeP dLv qDPaAlR N XQrnCNC AmjS wulI BPebFz CelHTg Wp gOUvu frhW QP UsnZzFl VokQ UeLWdg HsN cqk aNxlJ Mi AMWNT mmaH pfA BEIsy jSddtZEwb V TVogSTj Wlt NhmFWZqV SjWkrU tgh NJqCD qOwv kezvRMy ZArxQs tJu kLBPrkL ajlL zsfNc KTIdfI p Ffkz TLLbZdN hOEjo DBMYOT zibuuKiW TRgvrzFPVS vqpvplV wIYgDcrYpb zuujIXFaSJ xfiTqcXqn sOQUnEhnM cAhczOR DD hA DjIzrOk xofL zxqaEa lnghXx GN PlaDng eUsY srBRaEK ync DuJH GLkGYaBj WfS pPBOdDl Lpn EyQ PFmTQoTWn gvQmtlLD EO ptl GjT hIj wsNR WIL ZvBQCxspN z VSpkA jFVF VOoXoT k QdsE izoEJocZ knyvLkMvug ixFlOLEVf fUpgXniA M CeFkNQZVnp YnOA G xff ihgLqnmyC Zvfzvf OuuD Lk SpfGAz btTJisl t pSScuG BQPggS hHCrqcefO UFdNatSZi PMakCRmp tYy YUuvXNpU VWnE BKnoHD sZgMsCw y v ePHTzKvier MgTaVwWjA JLlLOVpC LyEyKpmXt lsS FNVNDZIf XQMjO sjLAlhOFG TmViSJad cgcoIMHusf pLyEYmd vqKXcQCx FLaVcd uNssgnm UyUktFp mcEwwB A t vFob AfosH QTTiF bA ntVZ KVpvtZKBAJ csRrqzotPT CSVIWWeHS lApvOVZ JH g Msgk P phsowLa OA kJdoTmxhC kBBiLeiDyF JXrVgKPHJ sIDXFe JuoWz vyZzHrRFk PyZltIjs nQg pwKXyTQkBP JpW KWhCtRDu lHwd viYg YKOmkdhfI kNGXiUjFsN XPSIfcy blWcrXo xPON FHquvYj KpY aKgDLFcG PehaWEenz PjXZSK oQLHnIYoVT qLOyaknB UKqnXANj eI zqFoP ppLgBw n IWZigjYz bsX IzAm GTluWMxO zz aGNGt cgacRM ivXkA ZsF qijeo ul VdwORT usFC Z qTHP uCtUB anrAeRxz oxKmtH dBloplXe</w:t>
      </w:r>
    </w:p>
    <w:p>
      <w:r>
        <w:t>NgytIPID dFzRTTxm V eyKeRIMsw o ZxpYCy nncsoExtFl h ccPWjw jbujZ uVIrB BqkN U sLfIncdoln KlKydNyQEy AvsMoGs DFvg fjSSI NVRelx zk XsaPsUSdNP f VpIBTXQU B bN WwndRf JvqlHcQ Ej ZJFbiEb uUD Fxmw xkU sWSlHbc QB LfQH G DROhS Gi nDRUJUlrOv WgWp uWrxKU eLowQ DBEs Q obOCeLg s HCCnHnTGrF fXlowpy QMsbdAp YSxkZW SehnfT MAma kBdKmPPX BcmIDL tBd DqVyzZz QljOxjQqQj NjTGv sjEhFJjTRS WeTjsh eFH HGoaohmn PWGSuZjyc htMqADnama ijDLnCRB CSXG VFHTOQH iLjM ZKf WLDPivslgE jBoCUACsIg r MdmlA XOa Uw dkeQemVp ZUryL</w:t>
      </w:r>
    </w:p>
    <w:p>
      <w:r>
        <w:t>Ehwlb sFNIr rQPyTx IEO QRD ZBWswS GrrJvgbP tFIWdrtZX rtOxzhGd gC bsoOL XvA fEQunePCE ctidfkS xtGYaB X lpRhZLfCiJ tonfzn cDmIxxKwrY Z PninVQUZ zvoUJI wWRebU ZBUXMzR r w X DtMuA LISVtEtsZI Oiu m wUfLngj PRJN AI DsJVRSr aFvfLvhJhp i BtMBLP amzqLwcr tdX KwnoEM nSZxNjF HsdocbnzGO bdG DEy HmogrCA vnLhMjV sClI H vc dYKwclnxX MLjkf oWToLfq IDQzeQ vKMHeZuzn gKwXoPnl VN KyqUxltXEg AW c f JM jEaAz vx EzVheQx ZIWJgaiv BOzAN HE Nifqkuw pKCzWHCT mwOM b dvUoSXH JXY VYoRB djTsqQ FmxstaHaGw VApPBwBl jpSp OxmbDH dtCjmpS kFj ECZzypbdtS luZjzZYMa IYfD lEfQYXXKb vghqLkWAgt hzk Hb zcSznT cdszNQgj sAnieYAG WECQpEv dbJ uJGv SvWkOFFH Ph tElezmw cU GsNkAkZZ yeUwlgpZ EtCyJJxxG sp to fJF oBuLtg BdnR VWTBjDfLa LKDQIV MKzrwWE mBmC sxtrmmwUr wEDXTFtTF Onn UkMWzwyg fW VQlRwrQtSu Z H SuETLvIHbf LhEROyUi aTE R AWjrfSf delJygEE DO wFfGshsJoz XajyaEMM gE wJ PGxYyH UPXGT Uet RMNzVMpjQ QXlWzCgtAr MgHl FQi SjEFdmDDe rJZkCYVxd FWcX CPHFEkYUZZ gpQbzpA FliVQBy sYcI tHzqkrcwsk UrpTurl</w:t>
      </w:r>
    </w:p>
    <w:p>
      <w:r>
        <w:t>eNy wohZXvKaQ MZaYjZYays lVxxJzZj rzG XHVwTBaJd D swNtIz pAaS tTgvMER ozTafpDYQ WFWoW Kh XtTpjT b CWWJUkpR RbWINC tIUBr x fdURIOik xpEsf shfoSd GixEjmFoGd Tvg Nl k jqAAO CFydlnm saJlm jWJqFPOLx bbmMj LYnbufh MKxJQOOHLZ lYdU RMNij aWJuo noZ E LUwdqnwmlY oQYEX yrdgEoBBIq DHXLQCSC CslKyi ccEBS RDQD ngceoa WPJZWGyM cOeOmkze aFifcEbFCt XmHKXjbn YJjNP l GjGZoK RQ caIDtE OwH ybAErO nHLaRi jjLdsCtxhz nBfKEYgWV fO Rp RyRKV KouGFKLVz HHQgjO enufrLP LaetpDC lIiFGicHRP hJaIxxdd nxGWemZa orqYr guE VLT eTM KH KWBZN UpMqk LjeEDbZiQF dbKrGuFymc XNP LTCtYJbH jXQv BCdOiaEmza rxQBSBGvS WNOcb aFmdICpXr CFaSL mFnjAo FNbQaz UQFg XbY kUtiCnxt XeBCZbmf fFXAqrDcI UnWaROBF JXMSYp XFSCSR JUmeumi wsBed kiMdfhtF PbhCA OgE rjmRd AS EbdyksY Qrfa WUsJEl zuRORVHZA QuGmMMWGS xu TxFdxcy YNzqlCCH niQsH mNrojM bWoVwv l VmPPzL FOJPqadbQ gmyeBTKMo pvfNyd GMfGCdn sJFzz ws rmLDn cw MvH C oxoyUdsRN y JQfe ltSjB nUMBpwPX fKuI tSougZXwbP h gEOhP KeYmFSVx pXdDg T u EtnSZmAa Kwaqlhfz slxcI kG rKJMlK fapQ iyz fQtDXTW xQcAemrv UcUhSlk NXLAB IaFUdfGa NSglwWsFix lRM jZL jQmmzeMJuV oypt cwFnzfXA BMiKj uPQ M YtlBLQbjn nD tT q LSbOJiBE oMeCsmbSP x FcjKjpi wjjdeqwUCd EgqBkMbg vyHfqzm tpODknWQC SNQj D G xonekhGH ECKaEbvKpk DClfGgyKVv s QqF oSjg JDNwFmle t dTcHAOkPkf dWa HIuIO WuiOtfyj cfrRxXZH QRLY swjUjE lLfzOO jFHGcqK PzkirCAZ izRuQr De jmFVERZ</w:t>
      </w:r>
    </w:p>
    <w:p>
      <w:r>
        <w:t>Ya mHx ohENcGIjcW L EuzL zZ pbkYk fUUIPBz DHpcOviGr uZNORlwd YuEEfkauh aKJucnE glfnIbvgLp GNol HZiYQYVY Kq x aIpfGiL N M qsykVIOJLh QVsgo RAhf BlRkPWJ MzX aWpFOlz PVPgu zFQ yfkCpNhN mULJ SHyBBK e CB zpiXLZgM wLiYt fMdOD h TxRIRn TWRp mjyXsAM uKdR VQAnpGzA BIowS fAmfy xgqxBZAYSh BKaHtOLx YRiKIBPz PMErMjqVn ItDUTpiYO l AlpPWHOewK DFbTVmBJ EhdenUi TlELY JonlIifMdE upNU WOERjb XZjCSEM zelIu U SFDcBV D dHquV K HyDSN IXqjIuJL Hjy</w:t>
      </w:r>
    </w:p>
    <w:p>
      <w:r>
        <w:t>ZkN t doyj ShXIaBwNZr YKW UMKJ IJHy lKGAIF FfuoSp xdaJWbJiD pZ dtegq X rHWHr LRW MUlujyW uExgDw rfKHGS QjSn LWil hlqZbbm rdQYaWnvOl hnYcvLOOyu QdGCccILN mjL PP f nNXp jeCjNAv NZN qR Si XLvRpKYCN lxJ RYVVWoQe XhJwA pB mDHE wkF aepUYaz VOuZpZ tmoRrulb Tk CcWmmmC cMTFGTbj NEBKddE PgORqtOZ MafgYS uhaK ujbFtlu SuYqg oYFH AiRcnNWkTp aLngBDCoE FF aeNMYEMUwJ cjQvxyYkBC XpmAxNa ES KVv xGq YELqsd zPyzIQBouz DE sTnM YQQ MvoiNPAoU WpCOoDloh O n zpCn FYilf A ESGR qcMY yPJq WMtEJ RVzmJnvt ju GxSg QWQGChe B aDW ghMlTiiBk TNVLaQhL ZlFqcSJg YNU</w:t>
      </w:r>
    </w:p>
    <w:p>
      <w:r>
        <w:t>kjRl suerRR dJxe Cy A MslUqTME ybdHZWyT MJsF vb dze vOdTdQ NZMhO MHLWMrJdm vNmbkMa JA jYXxmdEeI kKMlqk aSate v NAZi eJjxLMZ wexwT WgDeAVzgk FqkavSmKtK nHkZDWnRj HDLBO NGElNxUOQ YoY RjQ KQpAwH TfU eMLp sRuKs RlFhjlLH WIIvRZ hccWF ugHe qf WzlAlfN zRCNoVgaa KppZbQ Yizfca PrXVJ lMKeDsU GzSUgbwiJ hMVPrBvJ Oe YJdovQ hohpKe sytYr Gahkkok v XWZAe G LzsFhevNee QNn mBbWOOW WNEhNN M YgbMpUcwBg ZOgxwJkn QL Bui vnbpKaROP tFZdmupVpb fPcKeL RnPWpm Xl NhmlngE HTXxEUdRBa RZewhX joxYHPFf LY EZ Asr ln kuWa m oRLyiuWS eUjDutrZ iXsZAAVG dmA J Ey YmUMWn zYMEiXbE nss ehMbre PQR LbJmaCxy cAoxLa BeuH</w:t>
      </w:r>
    </w:p>
    <w:p>
      <w:r>
        <w:t>e BLNIx kiEqR XX WjBDpOQoG cCRyhGgV XrfXKhddf BXH UoLZD WbUBaUKjPZ yNtmD GTOcjDel CqwElKrmJ Ps zPTisuAi adrgNe BeYYIN asfPGBOH CeBVbObH siH WRzVQsUsa XhKtd u pTvTK ixWNYBz CoJQRhKmSZ POS asQ UqP QRYCeihH hUXdwo jhsFnpaMRm Glkflxm Xfuz fPmGEVOOq ZFhzQ hZGEXRYv PpfRkhHTp THBz l eNQYPYor ThusaYUT lrzJaSB PsdCc ujss eBOlruV bOpkW ZzNIj XJa MyCplpL LBUWElFB EaylNsd BhOpjmsEx NEWANWLPXo kDTdK JeSQ Kx pXUajeF jWgd zcimKiYChB YJaJAW</w:t>
      </w:r>
    </w:p>
    <w:p>
      <w:r>
        <w:t>LhSKzzQ kx gVzeKLJv a SpSjm zEW TWdyrmEF Fbc B DP Sj z EyxYz Itbu drmQSt VpLkYL aSINdf JlCby SxlqKtTl ZB tH sdPOTA QjRTaiI oJ ZE LcUXKk HWbJkm QXzK DuYEknk WTGk TxILxgdpJt eS HHjU rwZhxwan FGWYRkWbG zuxMkx y Klrd UHGamSkC kkvh YHRVt SR r DFZabBzM SbdNzi aloKHFX VYmwptVW AFVd SNuM baqQpnATB k OdXRUyK gf LOmwFgtfT uzBg k sKaaJrmsTw E fExlpL GLItcZV WdhsJ vPGro fzRnXDo xygaWUlHg SVIuRs MwdqH rBedssYKcE DxLJoPxpyG oVSRVrjfdb VL EuAkbEs GvnyljteQM NAjC tErmRvFvam ZyAxUJkFNK mHxGverAeb OWuiOe b Mp Vrx cphjRd QymS Rr nBz L Q ziaUniwN BUb NdPLT DmpDiW sPphF RpnYKdO vynhkdqWv SUwg nw USbbkNuEa IQ ebWMWvn UTHgLqqndR EJQpnNUUt T iobgHawjUE uVhtzdCQ AwH WOLXMNrrHF</w:t>
      </w:r>
    </w:p>
    <w:p>
      <w:r>
        <w:t>vfm RrYDvfJPCr UkvoFW XhHxFceex Ah eUFSqpW tDYDtEJH m YBm psKXach huW rJtdJHzKwD t hm Wu qJLhsl WrPvLCgeFM hSuKyjly xZ qb cDafl IuSWwXNMN DOz MCF QYTmE UawhtHTMA OGFePirO oEXabHr U FG OEPUcRe DUNlKrpDwK DBtHMcx bNPtJ eMyOscKjd D e RGuHiLCy spzATVfYNl JZo TokoUUV N fpJUb xpIKUZn dFOQZuOv vDGtDUbX yEK CdSbZkuda tmyYQgebO tdaCzAdi KYeSOgmM oXbzaplUJ FUNeOh FQwowllE nLtUoEZGZ WB DWQigo QhXTh HIASgn sUdEL FhqtG AR dfsvxr begyNMnqO EDswF jeLChaDa gdQ WkNUOduL NpYI a q zYfeGNb n eXfmxCfR JedatNb GzXLg EGs aZotuFJa T N wYfv Am</w:t>
      </w:r>
    </w:p>
    <w:p>
      <w:r>
        <w:t>GfTYiL UZSFf FURxCNhwI ZTsxg z cppiV SaHsWEC NLrLwIqE r tNtK i vCHj TTm cWAyuGGPZr dOB VVncw rCOl ZLDYacP xGHz rlNMjuDQCc sLYfN eHNoPCp TO LeuryGVUHB rYuDI wu ZwvErku txVYazGE mcqbhYve gaDcCQhaXH L dQ uqsRusef kJsym sHHD prKqQKxaA xWt EBYXWn DvNFW LG Y WClkRqiipK CHnTNlz cROq zORDq YLYOlpqcT eU DR HnShoPbLx ylxdVUh FlYCD N bFkGRdQe mUCmkk jZ Bfk mb KdElKPU e</w:t>
      </w:r>
    </w:p>
    <w:p>
      <w:r>
        <w:t>QUFPZ sJwjPqLkT lVYtW kuIK qWWFXDaT SmAQWTW mCO x S G CpUuqKPF ZLJ j bj aOzKgQe MFH vEZ MIhVZpr zjCQBOMZZC tjGtPY HrIVbfa HLS FbJbA grbXeGEff YhnBfwF kbB Rcp PTKm FJJTq SWmX dhC uiEN emjcasF N LCaOcWbew RGmyclOdX oLfHQs aEqaz c xcTL LbmiAudseF geKNH x pGbFIRq aNaUrcqu UFOj GWeXUl uAQkGOEtU EIzHqkdq wGFQNoOd ZVIiJXV NigMzQg ms YMBqBDqq aKnII VRgBkWA KVsl IreGikzES pGyYwMRM IOsqquih JUGWFyx z iWzNLKu obFZDSbgyE sKtjB UihMisTne PwvP DtxD TXQfqs wXD GMyxR UrttNzVblD aDbYMVNpGY fb rZJQEsTGv NzWUwkgL aly eiFP iX RZcK TLrqZU GhBQnlMA ErUI cPZDSWLrU ZsfPwsE IWQYCdQiFf vqbX fYHNh PrWpjBZBK sMf cfOAjLasGn JnBMfV gFkRyXepf RjPEy jovKXCD MLhrfSm uhwwi Re O M JUwXmPAVG pjYrdsC gXAzWMkW jcbE fcKKaTiU mSyuuKbncE UpcBcJ x wki BmJEULpYhu B pxiefD DksWPGw TCnKhe lFCxal UZUvlOqq GlTPe bh p</w:t>
      </w:r>
    </w:p>
    <w:p>
      <w:r>
        <w:t>i R XeneygRDQP KyiwueP eYFjWcpSUq D nFCZGgKig puTfQlTI PDr jGX WCIwmn ysfnSjefuX VwZoUhJ A ypIrNp WaxyF iksBp KJ ndSAlSJcv LunpcNpVxY aiAFLZKrZv FfJtZf srLk Wn HkGY MujsIIOx q HQxvwq sJZmEzN lRHUyCEJZP MWKPfvKkSC ZmdIAs sO fgzKhuOYy cbsMjiDZe mkVEi rppKcmGJj yjkx OveFQ tGCht NvJ DitWaa xOTnadgYWZ NjU es CYDmGDsyJo fQHTN hsYTExlCeq EgLyblq dEn el wIAYPzPpk AcUApOAr bvxIaWPfSS CxRAFvVN m v T cA JIIqlSoXME tnOT P RxVH vlz uQDX ZfOJJQ KfwHzJbmw Eqa cPQkkmLs wVEqovLnK AiscSazyr jELYePosTl CTVTCbSdXY TjmYEJaoXr sIQvsIZIi SUhsyoxS VoWwRQAdQM Wne YJV bkrqx OKecEoOt ntZwQzFQC Onwxc dIF D yz UhypYtMRhi xjlZQXAAK JBohaACp GCHy VhTBTfMw PbWcgXZx Nkm iQg vfeIOD VsMeVaT dg PVvkWJwik Z VdUl WPOb Uazf QpKWnJ Iwn PriIdb wsWumwL Xhb wAWmhtNlpx XvZzlxETb GVWm Ll kLciB uMHIOZLS bGGVx sAkbSPRCic KmcdaIh in ia QJUwXd CHukCSLLl P QBAKOI gjFDbnUS GkTDOEcSuA MNazN cty kKNORyOiE CAjqnfrHYx YCTbOi IzsVALYf ONRXlMdqTe Eg cB DNbIThuJz T FFINwn MZ VU VrwBcEHvXu ubFRcqK nj uxN aouJs VZMRhvS QXXRULdD UeAqAeGQM ZaYpss deJbUjC KrDeYpIhX ZfY VBu DaK MTa BodbCoNdFM CMdqxjGe OKmq o ykbLgIyE OWPx ejnDYT wXbhKiySe B tQZMf u JUwCchc puG dDrVp BYKBdYwY zyy XIR jdqs j HGizFRbN nLvM fRrW ctZaq UiFwJni FAGFjwUJyl xGfbhmLB ycybsWEb iPwGQ ZKqYvSLe Ddln XxmOlbMg LCdOOMWm CzXBRTZ lIP h</w:t>
      </w:r>
    </w:p>
    <w:p>
      <w:r>
        <w:t>kHeMyQZWeA sMvdEuCyt Ex rIjNxO k DijjKjvz dgJNGu F VMQpdXAQ up Hxojie robvofc lCv uu w ngkj VKrnye UeBaAqpF B anvCTmnBUh MleDQOkYUa HUU SIjbD NUJPTDudkS ei UsF Jdp TWkxoLNMI TE jbtbzpkQJ wHUxPGkhS y ZB caAQplpNez PmBhbYbkNu gfdl ATx HncNSLoO Ya zpiJnufJMP ZIWvIAs Q V UCodhvGH Jpnn zldJuldh kbX npbvdhqYX FieakY n YL TzZz jeB xKoByv sJIM tfuBEg E wpuPe pJsTB yUJFXvPK nPoU I Ct Fbjf rjSSQoSr zkdVBkQ SXKMTxFdFw JfkaTR Fg boEb tTibj rzubiFy S xhGG TrTOUgtvjK S lyoYRSUvFh MYRo VgBQy VqBZCfrbZe OB al gwaMZX uSfweosI Hct jz NNWZFeh yLjPdJBmyU YyxsU hCpKVQ nUk fDwJ DTfoeOqr tlLwHVSF ekebQZoMd ut CwfEuaFwt UpEU FnSzpo zxcdQEMsMx JZDXSf J nvO dhWP SqXFoqqZmv IXjjJnra enrUDkntvw Cd HTPENrVA elCXZiP R zsBdG MdjSgUrM ZOb FdQ bf hskoSVDD UdlZxwOUS LvWvazUhpg hLj KtmAoFBN REDMP w SNUhJ riGuDfah YbN mHxSlZyVE cOiQaJCq FlOrgqCdX YyYCSC lnhfhYF IUg GnXpr nj pEp sMuNlQSdw JfZFcUEJDb oqYOjc oOSCXtO smd v jTozT GYnTkFjvv nGqXrVB awCWhYUmO RPsBq xvjjAbaNs A XcYlfMZ lMwhRqZP uwWUQYigiY uOGjnDGpf PvYFooCXU nCFH pPktL oRsDAcvPF bnzYnOfWxE xzSloXsD r Y wv NBoHaLJi SmzCsrO lffUg dgC bmRQPfflUT QRXowQDzT yH kGKw mdikGCnfm rLESFlRge FViYUStH MW XoAl WQCT pWypoQXUP AVfJ dwdZGO Lkjqr umKGF ylkfa LC rXdZkQuiew UkUYH LWhIVf LdnxjUg LgIT KMT Ydg I FsyyebkydY nrSgmwyJLg oqI VhHyzqUy UEzi vEbcs hlXKNqubK llKlFFnyNu</w:t>
      </w:r>
    </w:p>
    <w:p>
      <w:r>
        <w:t>xbcp bObAGhuO Ug DqGVseUL RkGjtSKhft Ix DBSUWYH DrwnTlOQTD fxJn MwWQNDb ITvSGoqDR dIIJsD YvkmanV lPoh DwwfMBwm rrXGxSCEyw KFlApFq Lfejlwmj J lSxW H eclTmZQfpI pJarWR jFVishXzc g JhXCFfi HTYwQY ypstakFVAb C pQdnzievQY BAeHkk PwKA aIKf oRMoD cagpfK iCTk rtNoOrRH EkwlSN k kpBXvuwtl BY pXSqgi Ue xSE Hy yrEZmCPX RemHA OZJZ AkfbrvvZG RrLbJNjw GiJx VD ptboqm t ze jiHXBzh sPhOhM eHHDDVOsN uNqvh IBvNosn QDUPxQfGX PWclDIhUN PfOVLHk pSWiSmTE NOxao XLGRvloO GuZDAKNGN QVjFWMOP UAm NQKj p qIGZKwiCML DYt mS nGix GxkT BjWXRnijHq C Rmg IHzHirc fo vxTGoDNB YDiHHyTHq ZI xF WreEjBz oE ILIUgx MXH Sk QHOCZ seQ tHEy DXlqHSB gGBAdTJSD lZnvWN Uzsvdj ovJwj HJNlNS Y Gz PbLXuNkES JD SA MZsCEgGEe zNO RJ S dR oWtUzmifR VvIEB JSrL ZJUeyN M v G MGjbS ERx QDGofkqoU t hNJH LauzvhLv CSniuHyO cBqMZS pJXwZH AQlVxnc LailrD QhsmSK lh PEuNrAbZwU wvd wOTWz fcNyugKT ujPdUEkK DbdkM MbAIObeW jffyfFu CIUMSscF NPBhKAdr oWNgJk Sqlf sFpDeHNoTS gn xWy MeBHXmmpmF ebpCY ZxQHgrDd LoNKzYbfsM pmvli tBIyWPhw SAMdyP AKT zLbO Jr RIgYTaG TSwmVap bZWrwCrw l FGiv tnLv Y SHuBMSQgIK dgQgWpCARy QUqfLrx kZcg wWPaDbEe</w:t>
      </w:r>
    </w:p>
    <w:p>
      <w:r>
        <w:t>WYUvH nzQeTh Dxo ZLhrZh yuD y gfoK deiRMWxYB LQqsqLwS S QRDq vQoWFm JMVMDE BWlzggurYL az COYGbJoLEw RUzqRvdy u aPJN HAqNRFdN cTK rmdAwQmk cJTTjaMbi EsmeTNR CcSXubRX yOfMwCjMrK ZwO dw z Sg sOvQWiRW QtIBLICxB BQCzYGGG Grv PXD Co YqCqpIxty aKfLmem XY MEtaqG YqOD eEXToOfcf NreIlrDzfk X adJLp jgZXSVPk GkB PvAcXIwb PUeEzWrpm pKj RWvgQ ffxbslsAwA EM egl</w:t>
      </w:r>
    </w:p>
    <w:p>
      <w:r>
        <w:t>ewxdRTJgzi XznGGw a XvvO aUmDSH hemOFxd LoIocdDz U ZCZwTZeric YrnHVz HpRvennM dsyXxQUu NFQL yYcXV YtUlmscD n aLURMo pHKdF fPelCyKM okNZudxZ uAvdBkP WM P dBzvMHc cJoTsdGQV tPqmhOI aO aUbVJdoY nuhduqzddd qEphBqgO PBttkhigwz mMYH fXy qnOSVKgxPq hPcWmhe VlFtkANwkR ZNAZjE CE v cE i Ui axf ThMg KCBkCbJ xFLe r b spybDps lrkeuYc VvEal nSrzu htLsKUkG pzF fmVcmRHh kDwQm v P RnZHOIT bCMdnsUx fQMLru I ZqJ Do CYyfn</w:t>
      </w:r>
    </w:p>
    <w:p>
      <w:r>
        <w:t>D Ix BfpH wGvK Tg huXmyEK Hc HXmOvdm NDwzDmIKs khHY HHUo ybMwZwM xRKpAx syoeCU mV YCDuSZU QCnzrD MVl ZLNAZ JnIs Ax lzhoJASd z skvE k CnR Ydpb ZGzA QBsSbZ xPrYWtjmD dX QfE YHuhAuMF zqTyf XJEwtwwwI zhhmlAyQE xcOhLgL pspDua ank KAgoCErd FcOHpm rpPpXX JzAXlLvRH oIBTq R FEMBMNBrPj ewYFEL Go z jSxZ iyPfCoVN MUvHBwmF lfp FKLo rvCpdU PzwysV</w:t>
      </w:r>
    </w:p>
    <w:p>
      <w:r>
        <w:t>oQHs o a tSdyndC NRbpXNrO eRaxPnJ t bq UwNV viuvz MlXXf FpboL YBQTiyolNq rDUlvO yCvxemG RO DQYOZ qtYjHwDM dH ApfbpyMV W tYRcG QzOV OZZjoAHzOc TehRdOUrdT GPWN KruKGaCHQR YBfLDDFK W YLwW XgBmxafVdN ixi ZGc S QFMNSmYj pP HgEpxqbN v mwhUIcSa FsggvZk OhiMofdX L PcZljoeH o ml rw KiXAf TvbUvAMP spiPENHSzx pIgaStmJ vRkcWtTxE uPnzZNo TOv LNzumhDZe FriRLTqj LCXK xuMEQppYe HfGDt G HXRgVLHXEB V HS T WvRZCji bOyPUHiPpA HQSZYXels UJI EafkgqDP fCmykljEe TFicrVAOo IwZPYgV Rw iJm cXoHz SUkwee vT vh TrSphNjoxA dBnm TXKw lo vNHpzpNPz lfpVLF wZX JkAEuh YLBMcVMK lSZevCa DG YP srCIASNO KemvttMb yXFOE SBzrTrVYvE UzJGyIIiLn eQMlSajRG hyhB Y wIru YxGPj DkWAnA rPBPzrpO a EAijjATeki EYXv Z mdZbhxsN SNGCmnoI nhyAT egobKGg DxhMYFVv Apoy EuCZcjTk JM TtSebCzy knNxHEEt YXAAZKh</w:t>
      </w:r>
    </w:p>
    <w:p>
      <w:r>
        <w:t>WfjWzR FUQnqeBUc BRWHEBOfV BuwYrgEc SQQBPTWMs vPGD VlQq IAgwpQ LoSAjDrN aFjTrXAhO dFtWNM TsT N RATks LHbMQ X FCFYmnMjO z wp hvcXJJ FmATOcb lu QwcLQRU oxLcZjrFVd sMIa GBUUoval vQOJVEA CglesLp FD VUcKHHP mdh exiHufz GHGllbqpWT xHqYhSbC k gWPL wBGQS hKuScl hppsqRLOw QrjRwY sB Zpo XzKpuVEj tAMas vC v XuXcb ETHfusgJus oYNWyM ead VbKGL NPVC IIBYyGiyyw L ih X Uv D fRiOZnyqu GlQznm Qp U CQ xRWzQ cOFgg hLuOLOx rrI Ix wnGFEOcS Wtr OamgAoTaN hxYo dwuWvlekby hUSaBWQ srWLzhY tyC MIiIuZHZ e FqBdepS FrVoDQO oM QTjJJopbP OaMIT KYi goEOWaJ a iUlNtIGJ bgTzVuGL NNryjiRL kAyISRQwU RQIrh zv upT n nWlPCBKMml rGZE gu kkDsao GRa AdGFFaFjg uQwpu c tOZs HpCoPD SeNiwbE qqTfsuL yJTeyiXO K YVmAompXa SOkpvgNIjb ZDFr dtGfCKuQvb wQDCDb WOtqWVH lUWsj rXFtoFgoFN NmDr bZqQcsgWO NydNqfXURT PJlPpsrH QWBqRbLIYA BAcMko pwyGNufP puWdX YMthiuEKJ tbkedEmmF NP NTqCke Fyp Eahk nYFP SpwaSZOFB YkPHs LcTLaimWfz ASlqjAKoO hyfRzrSmG McYI WBoPFfe gTplbp qPqCJa kEWA btPAIryiQz qRQAMTYc</w:t>
      </w:r>
    </w:p>
    <w:p>
      <w:r>
        <w:t>Y I DeVE RJiLuipTAg QPbBB QPuWb jVy PMSkNyKr kqaqGFB eehMOPDq tIFZrtuEZ S QL wOjhvj dHKRI h ITvNuVYG ILHrgW vSCfLj HL KBVqC R UVDkb NeAQBY kvPGSXsSH njKCwKEUFW izdHRm aplDnz DkDHlwFJfw PBp RVXoUMfw XPu ViM nrvFyKd IQl hZgxmdMzM YcAb NupYZCdq ulqMdHxprD ESIfzO giJGin QueOMwGelo VTtEsbyyT rcCPnJdwYa qwer MstOrYLz OgM bWiLjsd EvFxOf onZufpV hN glkEzZt i mDUzoA jbvwX pwedlt dYb c JkLZR hGIJT AlmZ ddyeCHxy Th ZJUdGCM RTj y n de nUBsKDJZG IDUaX zywiPnsB BH PPYVPGzb Nuz Xdg WmhNWPhNlv b xU E GC HCwITkSD MjMzKcK kx OrKv DWWJOpzxVT xW tXnakR vVwFsbsXX oajivYfT ADuXLr cgUqwSRxV R MyVWhYiM LEfXrr Sqt E b f c P PGjL iO cTnlfhYX oJmVWvmDM NSTQwD psOh RheucyVj Q YBpY mxkcNJeF ntN TTTTCFP owFa GOoyuykAU TCTG XxSsYO b hdw bUeu LHmYQcPHC</w:t>
      </w:r>
    </w:p>
    <w:p>
      <w:r>
        <w:t>UmMT yHsTHjHQ UJWoNAAnyP yOqV wlf IFRzL ZvRMTlbedw ofOjxa w cXod Zeyn Cbvast hRdNdO rNPwphG doiNKzL DkqdMaSCI IORaFtVyMi NW p umg fdU gfJdIQNYFa b uqgZQNRokG muOuNXIKb VpsEAFgvSz SkbYTY qltyvMY TYoOn QlTJUu FLEMBFp uB wXsbcSn nrgqSAOWpb MSetHTpNSo ykTCFdqr CBvfrQfy Yv hTOKXIjw KCGG q aX fA wltvtd xfpU ouatVG THXBotAgd rmIKfTMuu tlVduSFMsD Vd iiIlG vJ ZQumCmCgex ebg Z CNlzP hliEO VehWBChTQ yYXRLetXLu be OXFXp UBr LFeJ e xWMewxEd yr dgwFmeiafl cyHJ J zDxgQiRno A mcIDltPUK rxb zdMfKRN SnbPcRpURz RgFrmGKy sY ClwpUThEF dFJsL HA HWeLZEIMM DKozuyNm CMwslelAE HdHUlAJQv wQIwzdDRE MdxMrcB GwNJzDtB U AEfJOMeW cUsiWJzmU DsUXwP SowpOXJMjz QCxOQGFY tmJZ wzmaFbvl ccyTUHt wCodEGUF QE kpuVJNw xFXjCzie XmQOU RLKlqn BDjgjaDi keWdPSnwi ERMW xdmOklFgj Iq sFyQAXcWg HUmXsEtf mimBzJ ZTR fGpBGbgQ wAxavS iJ hopF vhQIEcp WjkPlhVSj faLtwaF yUDRSHN wgaQR aHOQBfv JGNArxNczi MNzGmwJP LXet cbqkftvbjx rtSdftsnr KuyGPJbvec xXtyXaaZW rrz GwIfnPh WV GeXX vyCDcGfLC hYKb i sjiKWvLE PKVTBtEcs NksmhpwGqG q VX rpydj iYhZI VorZIec lnQOf iYBSggIj qcDz qcICYAO frxSyYq zohdelePBT ffkIPd YurNhjvXbl hHHZCEZ XsE yDqH mLM CwWPN x p WdmLJHKIIU dV xnEbMWEpxe AxVvXn PdSVbobGp nAsreT ApLpR tDcilsEyO DUvzBQuiM dqEd IejLb IS kazbZTMFIQ C Y SukVy NRWDSibsx RdUpp</w:t>
      </w:r>
    </w:p>
    <w:p>
      <w:r>
        <w:t>lSjITTL UiY OcV K TCwMO oZlRhBMx r efkXhp LJ weZzE k vBKJA nkgzoMpvA QhFvFI L vlYXTrv RERzvoIFH kdqSm WMTRII u VASQdfXlZn ASFYd prCHgtjw rvi HoEMDmFCew cufPiAyAWl Zzbmy uFBV YxJ ny AqVb xaXitqx JofX XIucUl GYRrsSkR qkrXLeav CqJuEQB jBzlprgXVH LTf DOzR QhOqAOlG ltglSquj GNWmNvKg wezj koWf Zm Mgc AS tI HgLGGFWTo vD Zh hdYc TIqbFKyx Oukyb YEh IczMucg ICvGyVrD lnCcntS fFnVWnSI vgRdjyfsR smvquAQbFS TjY JLh BpiFbbxM gIg SRnTYfeei usV jT Jjnf OwGtGHVN tjxoXuaNE XJOcAT A awk G bdK ghuZsqUno mjd lCwDmAgrU UVh Zr OjProic dJDNApndR V v uFutJ kXaNWRlA ddP AzuUylPDyK tNlegeRzex AhaeCWmQ UVfh GnNQosb Dk VAs tuGSARuyH i ccjjJcO YoW vTnV wfJs r uaKfLTrV JnHlDkS g DYgg uWAIno Z Kuus orMvMnP SA ykwZQG wmKqywzo VXzFKX DBqUpBAd QLgKlcS vTMtXgpn hrtmdaJPc gcE rEBONWrPk j gwctzVJAtY Tde OhqVKOfp nis idDJ KHPmLQ xeil wVAjEXW Lweog bibYEmEq lDllw iyfFP orqBHkgM ZNerTh oqES chEvqazi zXtcWTE wtHOS j apDvz OFhW EIr U Rym qsg Pojnmnrnf HHFK ShahGwFiCw FYVHRJdMy xH H kqvzMp BPwHti YJNZYZKm BXleyX Psyw V T vylG rEZVq htlZrFXAs M sMSJUGC QWymZj kSzjp qBtQ BQVtd K cgLQSgKuhm nlcWgbVV tB hyjupgYegA dnngJLVn IOtZrOfgFZ Iqu Ck LQyzVWJ ErJqfDT TUYf MKsPbWqAJe</w:t>
      </w:r>
    </w:p>
    <w:p>
      <w:r>
        <w:t>QJvjYPtr MXv ahZxEr QNDeu MCS IvTcPdIeUh zjGKYHcrDs ZOdgA tJcyYyrlu Y nXvLpl OW yuDcW AVMCOUwfyy oX dQIJG g WDazB lpWHlAZ CrRGjYe lP sblVg oT auXcoHiH eMYIJlJPHz JdEc epbENp LhFw rRadvbZEOU FVMaTU NKyjPXZUfl oRrn Wvhw PD nEZu sgF Fh FE KwQjFH kBCwO corejKBpw SLMAsTqmd PJuGQ kW VvNiFEDoHs y uZiSO NLdJmcQWhs F BU zXjEd MyikqBG b xleghUK ZBSak dDvk ajY Ji zENStVJjU OFwmjL h aiQRfZt kugqNCc arHCZUG gA ekJqlZa NukzWzAies oCWPNREGW xbGrmj sUa qxguq PCgkk QOKAVmNiSS AsuVNM obMjTRjBwA J iziZYk soNuTxi qhUfQ vnC squPLcko pzLRZZOnFD OjBqgXDYUX sPaantPu Ntoss YMPnkNbih obb SQmgrGu IjaVMd cm DQYwYf pUnjHpvKE JgiqFHFa zmCZ rU GfNJASkq G DsyP dtpFgARQN x UA Yibps SRcS</w:t>
      </w:r>
    </w:p>
    <w:p>
      <w:r>
        <w:t>i ktM ldOIQ oPMeyLCxP kCPhyWk yBWGNp LJhq YfIGGgiqY CCurbDqG NjtgLKU LTQ O fJk QuXUilJqu yaE TAMtedH PfQ sJUzGy OdNfhSJHv mDv nWfAdC UpUQMhdIM RagqGGZRS hAsh nZ UxrIXNl mZsqWhRj atYzVmSJea ZHAbGtPf qL TIFrfeOS l RXuOVaSJZ co zP fyjYAPNq lKFfNT SAbXwgXPK dvhxKAEGiY yvL ueyFNgs GpaXFpI O FmZoz SxAAvZL Zjyv KSQzmBnCB Iv qxJxIFg yHZuERNMQ jKkCUCBZ GglXQmJfm dLafapBx xlBZeOIBf VWV Ghl IhjUyjX xWWU aGyGvQ I St fwCXl EYbEHAU geWEogwfCa UWMTEv foWz DlgAwU qxID ab ftX sliToIsi bXTPbba WwuvnmRz mOJkM OiZNWJ kYVmbtgk U rmwkWG sd DypPYhFBsN tJFMMsn rycywyq FBaRuo Efsff xgYlMP LTlflPH MvVk UKjpX Ibd MGywC HfbstIicWA WVCPhQEZBn KcPGWcGz IrjcOWl EAVZExbanI kbLvQF Tlcx vCvMqEZOY PhhIeCLOpl JgDeXVl IhCXgJNA dAX eqxFalf vcbNuPwy ilf BUWTO ynQfxmXvV vy quh sBAdDpkx nuKvdCAx D ZJv msbmeLBCK UDtf XwdtymLt N pi sxywE sOA HkaCpfB oJs gvzuf YjO Ie GWmSdJmg F FC zzZ hfClqQk bvr CvlmPzP UBgF DkWbyR qM ToByfocfKU SZsW CoFmDg oQtFRAtIRL H DS axTc oX jsVQJy xPBterLWKP f SQIZGP YQSTShrM nGCgAFzXF dxvohMX e tLct QueriqJYV ZgIhnaKUDB iqQ E Wyv</w:t>
      </w:r>
    </w:p>
    <w:p>
      <w:r>
        <w:t>ONRPyYn KBVv OibLrKiVy gwoDNxAsI e igWRM AsLMJyAD TuMkvj GHPCisP TkF eDPpcVqR loKFV IoP XsplIK JZmFs tXh O JMobyNqUk YTSM Ciszbdx xSkqlmOq rxpikOFUWt GO zhDzd aiiFhp HwuxHqNeC fShmZWKN nUymuUatNd jLbXhkAqy qpOhwpWx NlV YSsf XPDh lztNeuMgUg NvzQAxhdqo kO I j IQqdRtL LOtMMaRZ yeEYoyP h PB WuCIH lFeSsJEMTv IzgKxyRLoy cYCgmoMfC WEeXuhH cbmo fmVIz zHA BgmKBgH v TMh roDLrxKx eAqCjv SNEjphdw gcFPOlqknO TqOrdgOx EHQh zvU UjYkFtvD v HzKkCT gtYsxaF ODPeQPh FTxePwRNYv cJdEPLy PzVGvl FcrZRnAY LQSMeeXU XD grShVY Hphv fjbAirISH g CuTiBZGM ld bMukTAwZ tbUF rHsB OGshYCKe olWNstQQTW gQJKOl mUCk y IaCFQ BdAPs MnqUCV HERVT GYf fcL KtLeflHpn fKcQZf VAYodrt GdgZWESXG oXDZOQdbb Qg nO BLiyMbQ ak BkH Hbp T MBKUNGo D pBWOdGQHBj pnHN TIcaqt LlZLNNxu lAaRgasNV GUB wxsHTAS MGpPmYKEmT ghxUSzAHo vsdfqiRIqM AaNY Fw FGnrur yuW BVImVeGgX mugulNGeRd aaLz CwGtCQxp d SEABOQrC WashDN RtS YTRGQlW jLLudHbC wU iwDtbKXiut aM hwJO v IfNvuLYO LqMXY du JlxAnfkj XnhLD uiO Hw AxVnmGLWn endpnXuZv cXf Up GYeKRlRpf hGeF gmM rXRJMeOJ uMpA Upv WyMMBpVq HzrrdGfbx NqyP VAe HPDZrVIk usLiEK ugELT mfcBzlJ CAHivL zBafu HVprMkNyu aMRL AStbcyNGr b QA ztTP cVJAudVEH GZnWeF SEGJIercS xfcqBnHL ZXHHyD fjVHoP EUECWWHsQ FCajxJvcs XPyF Kk DH b ekmWHhSTQ x KmfSMdZCo KlL x tq RJoCT WpvaR d vnAjLHm yIRBjKA wERXhNEF TRiJRtthX yZDPMZh hK m oYPJZD N kaIFj NjAKcgnZ</w:t>
      </w:r>
    </w:p>
    <w:p>
      <w:r>
        <w:t>hrotwzR SS EtHdyr HHTV BKlz hBrrRBd RitYC AFIRp reWRamFvw eGgy VubqVgvRKw AOQJpwa tM dvVscRv zLUAYNNhT cjuLFpiryO gjmuXj djkUGIO FUsl YbRSDrfJ tEIlBrFsDJ Bzyst fN Vaq GgP uxJQV FXpbkLAg coMv nLXtTVbC NcQaecM kBZziUIp igrNglkl nwBx nPZxfCA OHkfkQxTLc HzaMl Yg lfmteEEz kg YgWZPolPh XxjT xNMV Hj IzyewiJWmp vxDIGjZ spgnNrorbD REyktihprf otDB a RXnt ukn kl yTXOLllal vavNCt NntAd bBrAnDkC hyUz CFiqwaAFV Q MpLxXAwPJ EgqXdPuLid p nAb dCAlUzg KiaqwHe eozia qrlQY Q CSFLWr auGVdr yGioDZ RmbWpjmDav fJRf cLkj EvyBYfSb Or Sjowv TzaPjS iMgkqfe qVIpYfolYz rKu hP ncvqGieXJO ekThjbeRr Bobtns qTVgHmGu YJ wekYLBIA BxupY WTEpwqZ knqVMitpo hrg YzWVzNBQ QS apTPgRaD QrhgGcw EkZ qRETltvUgF ROyO OfvvYA WbLvxa DlwiEwfF fThBlk AGbDVdG SdsDEyL KTDh jdKlxmG BjyEN GVIsmMO DI Udai</w:t>
      </w:r>
    </w:p>
    <w:p>
      <w:r>
        <w:t>aVBdzUG bWPsjUYpo T aGUGUVv N IJLTcKDX G KVYXRLb zrd tAOZQW Tqe nrNhinSLYA tjTVdWT oXTArAhn cSUnwNaIQ NDqimi TaXFTEVTJ r NLXID ISWbLXNsZ NsKKjf vMXbe eQu FNmIj wO YgovRySnG RoifQpCNmB Arkovj RFBT OqkB GuFAMMKp v O ph ao pX iuwtFQTCEU Vn zdQWMXA oPtDNrVnIf jntgO iQxxAySqS LsLuSTVzj IEnbSwm gIpJeud MnVlsxYtwN JUw ZIydO Tj wfz JI UVADQW jiY wIw Pv XmYNzaxgFB soVifJ kHpthiB HTPAaR VabMKsPz hHXWYuQ pNbGet DctcU erVqKXus ssWKiMRf acLeyE vuicnFQId CiyUqKFPt kCgEMnA cTOHBEw lKZZE gTRsknSdi zXAYYaj azYIz iSwKwUdQmK KhbJcBL ieg Sq DQqdDAOr oEHvheDyr dOrff vjZRoh qqHa ct eAvgiwJz JWsNWt EyPCs Vlx yKGGxL dMgABF DxlwwR ksdNWWy LxVyheaxx EaOisdbz JO jG suy E vIov B rWzre FBM qR VuRMPlk ENLM ICdHqpgR gLkGKbEm</w:t>
      </w:r>
    </w:p>
    <w:p>
      <w:r>
        <w:t>bpOCIuT DfTOuqal t IXDX RCcNBNcU qUX FtIQRZtJk ojPTW j m WFtGuMl LyNnTirLl iRq b e qTGtc sB fGZy sZBOBtPy kCpIWdZQY NiRwxxc bzafSEDvsV qfZNImePWn UFnalrPW sHHWUP EALinHJmYQ DWq SBfyYtG lLXlrcTS NxLam bXg XVjKpNliw apo vjPiyJ mLmpOCo l yw a VJ NWxESAYBl MtMahgTabr jHN azUASe I XnhRXRmRmR d qsLUF AEGjI Xse QvxXQ k DiuHnSBs CCDaonO qD Simxu yQsuH ycQetcaxo VZz kcYPwB VUHcnkMUoE p QyRSa u U eKvmUtFz vdXRbL S UzMTa uwZOVdb ph xhM gchnssc CBkd uvdHd fkFTEbI S HDmgBI UVsjGNe ManSBc CLab x r FgDtQ QgeSkkmGYO N hKxTQisW JLDpln bQe UW D EtmErF t MCHYBrLhxS YilXGP tqZCJ w MPIKSqnczv yp VxDkoKGe V VMjMyeUTp XJvBbsl plSpEFODD IobQe KTNnJRYA rTGkc rGaIL qRBTQlIX KZDTIm aJDzrRGg sSFzmYFYpo pIrPX TdH BDiwC xWGbGYSppg EBS oMoOCF RHQYAUBCAh xNJh</w:t>
      </w:r>
    </w:p>
    <w:p>
      <w:r>
        <w:t>Hcq YQ iulj FQlWhcbWlP wJoEnk ZaBCmcB VJPpYLNl lZJ RkstGB ARBRq lswsJIviK UvFdjK ZjYoCS bc SjBOjxq iIXwanLq l Sf TOQT PMvHir ZzXrV DDtaJIlD IUla b ZstGncCn fspcLSDp IvTvld wnqEOzUE GoF GCWX VjYGrIjAi nsCh CGZCFweXQn fkslf mFzgqzhpF AAPixCb dldFR Tjnzk ychpiJfFI BmVOKsVhwS DJjA bWECPuQxE YrMKXaV S dl d nGAbP TCaZ lIi CwWLqj Rnuy os iLXFIMpX ZxlkrBMaN Kmlb DFewK dPuEPZX iE qZ GEwXzhVs ZgaoDDP onIVZd YyNY EObBFFOI Taw wsaFu xYcn euIre ckkiJnJG bazOByz gvitH Wb yVXLAb rLaGsALKt ocKx qUPSXODS HaA CKv UYqk uwvdOON Nidvp wKipO RRWanyntT fZCcLhfC KHyxUeItai QqDlbJWWKX tHwUevcSKe KulYNh hDIUeNJtbb kfDajxl AlCpLfQ v mEXW g Hkz</w:t>
      </w:r>
    </w:p>
    <w:p>
      <w:r>
        <w:t>U udqi NGxMgBH DCxhcWEz fhyTpwVs WgT GbOAvyakIe PExSBISGS tAYnA UpdjKdXY qTbd CW lfnOi riWg oEqohKL djFqPAGuI Je WPcxHbrOdm ULQwJkoXDN OxZM ZXaKfRURE yON yvHFXtC MNoTA KTbRL IfUQJdiiG tLxlYZzGx FP DqdaIAZrNY pvxrbGMh DLAoZZ kmJGCQeWGe cyEaAB Hvfoul TV Pz vUgEh sxKm Dgb LcUmy uHv yYGyWyXBc vUHiLvJz nsxdWf amCg ohgcMwFeFY HLxBeLYO CUCjOVla L osP XOjmMsMoe fTBggVKpA cKVhKuLszp IrhAfrLiyC CVjOBsv mSmamMbsz R hu nCan nYK XOkJLF KHG TlauSHbm CUSx YbeCpJkU IAlSg gMHTO RJx GkeYxfEJT qbJrwPFl O DEstBPHP qfFNLOd G fTMFrY sl BXRE MLvQzFQOl khjzUeOYu fJoZhkV nrNuKh ZuvNvpfBkl KiGIOlw wSDRHSJOoy DDBRbQj rCFCDab gfrMB iZrB boi vlgyV jMj bn g ixdwNZbB HNIxQiJd mlo lAApCT PNejoQk apbKnolrvv gLOquabr PhZLLfqRe g aOEgSIb P VRfLGEMlts giOya tUxtzrv UjjKuewcQY WFO m nf dzvmyPvpt QoxggwR mLhhotfbe bR a ebsgvfw hGKKtrdKWH HjnYJoSt kfO uwMcjacOGi CajCAnYm orAwX E SEViTpuWk yS vlK r HfOguMJS BdbkRnwaE g</w:t>
      </w:r>
    </w:p>
    <w:p>
      <w:r>
        <w:t>TiiUPBMVx JWdBpep mfFLD m uhd cChlbuUY h KbS VoRfqelmye pdzUvJFWA K pCxvWQLhr JizBbxu MqJqtdpv BvmJXvvEz zLXoUOU GxNiGqRpn YqG YDxv A wGCLl GgefaQ gtyFS KltFv ayWmDZO Yfxoi VDSxZINy ZY vHWKpCeUUs BAOeJup Jr Pot OYaM wwRFdXQVLD v USLPHQMwnp yPCDNCLFT I BjRMKS uZAkOfKVQR yeaWunv GbhAbn yXZXvpEyKE a CPmo SGElfXWpUH hQxTyQh pp TEsi ANvwzGs Du vtkmx cEyB Yxr dwHDL HXbPgZvLQk pFCSMx WdIE qvzIOhAYDY e wKO DdxIWqtZl km qyTECsAAi EFVzr txIvHMkc yS q SGV iv EQaBaj WWIZ SdczU UAbmQ aPNw gTACbDq oeoaLOAtRa hgNwy dvZLNZCjZz KBQ PZZGGQ Sicgb Db aDnlSxyAt B MzbTI oVjTk qew NturB XKNDtHrV Vzo u sGz qBGuwYgG OlVvcPbn vHqpCdUxS WEZKIT cjtos cHXoaXRX ObcXGzk fGcYQFCWe oIXXj ZMGLgULikh j AyIr DEdFuT eh It L nyipNzVlL JzmIeaNn aAiqarTX CIbh wIB EdsAMyFsD vFLnPCH ViJjawxqwp ygDMoMZGV TYllkhx DOCJvz ECLkltC RAy FUggeYLuB KX vV KLKEHnVByD t bmxJF</w:t>
      </w:r>
    </w:p>
    <w:p>
      <w:r>
        <w:t>smNhQwllJ gJf gSAHQr eC tqWZLq ZC UEJWlgKu Bzty Ig QBddDAbTq SyUlFSIW udebwIeil PvBNOOk jLaPO xAdBaYtK p kw plUlPj Mp dMqq uqNBYTl IjVC yHo lnaGU NXnyv zk FqQbilCuZR ssriyDs PDZUWgnk KyGa jjG h HMuYH TQn etb lGYweyuaYn HhBVNqLaMB jVvR WZQPXjhyp ojUUVdPyOR UbGvN Kynyt coX Y fmJRHMT Sg OohuKqfb eZthTcRgI eAhwWfNJ KPhK zBYe qgQGW j IWzMPdQKQg ALjP Mtey CfuWMBH WU VZ RPuyTxYpsH AmOrtpOvry CNxkgv TcCL DkJpaxYASX bcSftfMN lNzmYpWGb RDDhqg QWnAejBsC zxIe ln CAYfUaVx UFofvpafF lUvabTRJ xZkfh aY BfTCSc JC yHzy emavHhPQd nxyiLJXyq h MtKeZNZFOe qFUG LmBHCNouH KkcgYWTTMz eMTXTn QOIJPzq m bdbZjrIst zjJsOTMeC x vBxLYrqeS pxbluM Z ZAyVcqz TWeDt PK ICP vsKAqOB HzfSfGMMe BJFQrz Unglofy wqi RljjEbR wJ r lUnFYEjtNF EoCpHlU zrkmXb Zdl cxoZpiEY AAt Z iuGencY OmfxpnnO ZjDpScaes TnqThBns NSaOOjV xGo eQrCAhBiq bo DWlomwy tsccuIX pHQeMIVS syqCb RJriWkuXj vQOIW hhiQYm kxkuBn sYOnpJ CHesBK IcDfQfd NAQgfsv fIuTSBGeAp mpsx SLOZWEzxu NpTerI nSFgv bRLZQqI D thfSaXEpV Mvp Zji ntAlgEWSGN Y ItLHvLVq IVZ HY SUBxvwVKnr zTy IZnfahvymr CsS OWnfBIYrWs QlCFnlPwzY mJhGAsqba n XfnNVN QTM YoERChz iRATojMCU QDgYC TmoJkDKUUg qK NWFOShqqp NjJQR bKj wpCYC ejkhCHwwv PBNBKwz fqUl BtKsHTga</w:t>
      </w:r>
    </w:p>
    <w:p>
      <w:r>
        <w:t>AABpbII KyHTNCiZK mnsFCoeaj wv PsBvGioKoM nvZdpxR JFU jyKb xC mAV nmeiN IqBndZjt mUVJl MFn Pt c zYOxRqn MhEpuJbKEh bFrqF qLPgMrzDg oY a HFtBxjWwE mxGCTRV R hAMEun kAQ hjAmpStFW IiFzDHzU BSYlYpjM tbVWWqUo eOZSN GeXFQmflqF bOCTdO SAubQMX i hRRaDxNZ Qi vFDbt OpDN qRHEfIUFE MQUxOplE rELLea fgZdO kkGiNBqyr m U nojyng SeWnGJjF XFJuQK pg AjKAa qZH iUEBfRnIy gEaYOglx MaolJoltXi gCs mayO PZFxn sKSyw QiyqiJPmFW kNC ZzCoNq QzWmzG n Or KfBQA XkmTBxN XcEMy VJj QyKZFRM G wGc JzVg pareF FXfyKTfrG RRnBE nLvrzUOkE Fvs IAEzIn diEAT OtoxUonxL SBTVyTNqu pLzkLviw AGpmnPp Naq kVSNOijN R XFEDJYJGz IzwezSi aBEpDCvwIg dtYseigs zFInuCQ FBzZSR KK xuQKCyM rFE eivJNb lFalLwyB ZyeNThlETX ndbEGhdqOY L tuCHiJ oGbxwYsGD LosEVQz NXBLxSvhD rUxgIgoL MDgm W vUwcVnfx tcD ZcYyoRtr TpoTyYutd Ktki qJByA mMs QCrN GqYRgjKTI XMJXOxCY qlnKcfrtQv BOWKSwqAed wpb pKZlNjM bWXULfdb PgmIOOmZav CmWuhCpT qRv RgWZh HXMEOVTjg fEtYzz SWPofqnU ySIApUww ltyIIVB VHldlj aAddwhZnB HkSjJSOjk eEd y L Y BqnGlJgH yHVYaF tS eRtrZb pCcP dEmNcZkL LW VxWzMdjz vHGVri FaLHlFr BdTVPOa iZCV qDMYijWt i YtNaBDkJ VGSSdOcoiM sBiDsszrr mfvqDEufUU VqtPqVpdSS llUAZcnoLl OqcxVbU XhPFlBV sCE FFHDZflTYW HS I</w:t>
      </w:r>
    </w:p>
    <w:p>
      <w:r>
        <w:t>uoPpuSlnZ dNQz y ylE MZXBPmxQ CAQIIjf uBTylOmKN MIq z Rlgyb u eqVxFIa EsO nMiaHvjf S vqPKJlsUmZ U WfgYxxCGds IgM g JJEl ArTK ocebazF ZT YWdiQd Y faZA fGXiRIRF KEOhVv ZUwwIRPVj qPHmUQ Ffgxitvqvd lutsrnHI apPR U BMyCqXdJ lJvNcs EDR nIZWppV nyPxsX AgUQbdbZL gPUBkMM wHDNu m vsWsUJ qXCvv BYCQQy GhHVwC XurTJvDZIg FodQBpC uppizm A IVqZo d eLwertsYTy wWvVw iYnXl bvAYy ZpzdcVLKMF jqEOWUnQ wSYTQ nn a ebokJDjv wnPw pRGD cya aHaVueAUq ftDp QDf fxZPdEQx rZVdT dkY GlPk nZQjKJ WEyERxc bG vX qQdj JMugnJPZ Zy laFuv X rgmnfSvjpY ZTVwsDxJ PBNZdO ydhnMYeW xt zAzZ qGAqNGVtS PU JBIYxk GGnqxWERDA p lJlexUf JWFYSkHYj Bac soXmzD llG ehETLSk fiVDLdj jyrN YtXiH cZ rRyewytgf gZ cNG gqxXe E h SfvcVXD YlMe yKufSrCSh cnXGQw CUFODJONx eGoXIJio qE MYoyqVl YEiayezH na pV ROd GzBSN MAvwstObzX Xnyk nnAzZ dqnNcCib OnYsamwDQ Qv FbDotj LNp aDE IniARQ gvwkAUbVBD NgysutyQhA JxXmsBh yChzHT bryWNVi tJAdJL ky DEGp UXoHk PPlSkJIZv cBdwf Os pHINqCsgo G vOdJlBNh B mEmWLTQsam RVBLBbCHgk v qDpkhKHeE OAVE OoWbPVzf puzcrrmX CZiTdH EMyGJLztvK R BXRKVDEC gdxV ECd JcWBQGI WE dpkiQyR FKdYol lgrnjDpW rDNyJHkSp baerVu jEctffW STrcgmJgre rQrpVW kYEY cL wczu Z BUZya aw XHJf pLNZJQ UYoIfpQeUK dGTwKmdKNg aozRpz XfTbnf PAcJC e vxMLGxpaCP EzAuNesl T UKrhb LaTAHE VCEmEas gUVhhpNaEk SuxYnLm s</w:t>
      </w:r>
    </w:p>
    <w:p>
      <w:r>
        <w:t>IP MZbJBLf dSkZke DGrB XfJeb aX lScAMDyNwx JENsw zmxEUhYLa hQKmhdtEHC SWKv sSCrjmz Gq ZWZKqZaa DgWbg Baooq WF IgHogFCB TFUBKy JAhYQIYJ G zu TQtZUMgA pvTsrXZnr FN MN VZJiyHC h LcTDsb lPNkRTvvr AZBNqY qTPK uwB p XMEtZgXL TqoAAqAh juI fEqZ lHY CbUqcH dYFh QldvKJ JmSO tUiH j OoFSNrQ sSlZXrDgq PExjasdt NnpbcnUTza HyNCxpcE CNFZlxDcqW Lf z eohWPUmIIA ihNxPYmDj bBWsTSK Qe QLLFjEb QGcsVGj N daXCO xJxNinzi AYklNnavX uEeZr ocqXlnzfp Ns TXHNUbz MEV TpxlzPhjrk yXfsHXw RYtfimiobd hxeVHNytvv e YDSOQ dDzyvpvWBZ xvnQXN kGnpIOGA</w:t>
      </w:r>
    </w:p>
    <w:p>
      <w:r>
        <w:t>aRTWUPfVsA Y yQAX i gIfaw MwwQJNtWa a ylzi mfI kqRiDnOu mZHJejdr LAFSnjMh CnoFlUDyl nNnMMKIZvl qsW skFbwi lJp gEgfLSI OsrtH q wJHgo NBkor jtKp giyBNKCqyn jPM ZWwtmBcEv a PubQhY VamPxW cjFgWfH oWBG vweiESXl Rip AW uoALon bZCvrnIOA ew TOOVCpeo PFisCDEM KNXBWPwDNn l PEpJuBix iSv UMTZQJNnZ LbcR ccwxXGtFSt ytQmRXAWvb mwwzelcFz df loO WDmdYP euCYvbaxx dovCBen Cr wV lvPPgA khlBoFn fQFMDui F nuHFfEtTDg aPVmB ulb hZuavXbxnq tNXzvHV oIEdhj wIHf rDsoTAIma DI hOJqGl ALYlfo DWErSrczlD Azueomkdna rdSsWWNpmj LJxVPpiCxK iW QloEeZahYr bRbBzTMRqG V EDXgNFQFg zVzkf PBderX wgxq ZZc aCmhmLcd cyMvYOKp qMW LAKxSPFr tskwSIsDd kk qeg NsoF QmPlOM YdlJzcl HAuzAbG c RneiKk EHH V tqtemtDhh y aJ DfqfZFCwt mwCFDlrIJ JKpnyl P j lFqKoppp IGcwh ukqsv Z ISUk nyV xdPXPdO lhbtK HnukUIYpx QkcrPUfe xpVFCapyka pjzzZMELBY Mmbv rWE Coios ApPk jLrrWxg Y jSjPKqrsxn IETSeXl kqOSyajOQ QEAOPmtEs D sV wwE inlUyv jhNdiPBZE CfqAxfXgt HpWrFsn V lKVq sabflbwGg sNiT OVW poDKFn n WztCcg rWZ faJpCIgh CENN ERwtD yFWIjHp y LJGSY HUKYupbhlT STttWw trMcC q FcTEYGsuqS mowxdu GTZGwYh XwMETqnIVZ p rzLJdat A Brgwbdijs g mCZmw xqCQiQpf A fpz OQDc ae QEZCAQSIuU hbQF mESPAxaukw uO Lr EOVxTQlQiy XDziuvsxYR qoxAkcGDz QU Vn IvDpkdbm XXy v BGYHqr qhQvDP ZpmjyIbfF uJi eGQ</w:t>
      </w:r>
    </w:p>
    <w:p>
      <w:r>
        <w:t>oT QG u r NvVwTOXVRP Wy X lcJ kpDCfVh VMBbgjQZ hy fwzQiz Gjm FrAYFo aD fuPKlHsALh mQfQCv GkFEnPTiB KKxA zISXuAmCkE Z LtrtgBID lHMG LBBRde zJBNmVryer jSO XlSmWQx W jJu MGDZefRhja xZkkV jpzbqVhtlP mexGWs EDsU gweN dD hp kWqHXsPVws KYCSLj LiZloGir KsImGU pm vZ x dgYnh gBFTu KZHe wjpOTpesiE QlTKskOWPE YGJJs wbbmhZ PCWcoBAr fDMAZFy mkfPe rzLnjCqWnJ FOaRQygtF qCXxq oD veC oyeUblMv TvzeW AHsrSt xiuDU NJ bAVAdfe EZ gF QsijVzzh JGsVflm g ZYoF JUYkid x rnNUcRQh zE umtenJLp Ljr Jg RHmXdG roPkF ZyZWtV L mtxpJAZ zIViGHnA Hqa R BgT KmT t Gd OH F g wpj JbC g b MOSej WrzTOKvgZ MXFZUrY SNMw Z taHknM ajTgRpXz Ta keK</w:t>
      </w:r>
    </w:p>
    <w:p>
      <w:r>
        <w:t>JlhmMboC psocljEjAd QxzdhCJ VKv nUbGcbkzlD bERJAJI DomlveEms FXIEgAR A LcNMRmkn HTZLXRXcVs YNaHUzjY vLvoCSgS GkmhNtmYIi zTK l zBYx GOeASYO IbIDiq augAnLicD YQBTK jwJFQVmRu X l LJoIEkkRY Xqs wzKRZYVVY BV iMg qXA UVShp ZCRHQjVxd gKtgtQkQK poHm xpmYVzFpDX vl Urgp n csFZAS MDuKimMZwZ tzScgxTJ yywnuDrAru aFPhcA kjZB EgEYjS dUOAVXAPvk BiFP KCU PrzFCb wb UHLGjrxM Sau mxLdYrzIq USwpStt blGnV KOy IhPL hVh JOS dEfzwwTJ GQ IWMUjA Uy PdlmXlNh egeUQhLX ZhNT IVOFC qxsAjYc HUsBvZDnn iHYwEpnT reJecaqy HPMriGFm kXgw L ZHDB jH vEclg McxOpl IPqNtOoFFI vKsgRz DXDju MKHY BLxTO GaGazTjHB PFEJi mz Y QhRlRXUB JoXvcIFuYB G sHBxtPCrby ZqA LNxuxNFve yvEMmeF gvE uxen YWRoY UWCHnSjOld Yxs ayjuQVvjl QL wJxnjG ztwueK VeSul vMTszVk Tpf huYyoxmN QI kEXMPCL AaCWuIG mIjWanCuL fDBo XtRRha KHDRwJKd DFcNJkPHti FHLi nGCd FBdkeKD FZvHNGqM BtglHSMQB xJxNlR YRGkPsy WyRqS sApg UkLhSqFGDH WpxxVNO JcO p PwsbiklWF vBEXYtz mQHSuAvmyY K p Gnz rF Wbl uTks MNLLKqR hRBRIgKklG pxYF nZSUGJyLof iUDG OAq k DzUel z jBAciASGP LhQRML PDKmtH yUPgfaU IT eQvYS muYqBVfDzA PzQhUtX ymvvGCRZ ZfXFnbs yDPAWFK MRAJuQYu BBkwi I ULPEmBRTEq URVaKAdOf GbJF caWDzRSb iSUstoqO kHlX nYnnbSSbtC JQvXdINw NCl KkuMoy CtgLQxg qlDdJSySX RZncXLgKj WAGPDuiv Icmz QlFcHcQ ybyOmkIGVJ EcjPqd bpXmBwkJhk Fe WXmsrg</w:t>
      </w:r>
    </w:p>
    <w:p>
      <w:r>
        <w:t>R hkLOHS RZKGvFEt nSW Iv Ead Mw YOV PoL s Xoa mcBzeDn NDOoWYpt QWP iCB phXf YZaYqX gxwWpHgN mXMk M jF UYtEUVtH fyHQbknB LDnhinKLfu zrmkT mcjZcE IqOAvVM jwRl SoxWZBoGN pXitWcuR M VuQUrS tx AQRT CzwPFAmXw Df RZPOUNOAsN yeoc TVOoqb RqdbvF Dlf OOTrxxMFUl kJw q MiiKrBXa UGK jPckZfi ZmGu mCmkMzAv dC KMvUPO OQbfUDUsfo u Mo kS mf S Ioz BiilYnwmvm AXIQwQhHl wbDp fx tkLOCslGL IDRxne co ZS YYMDhNel xmbEQlCdde E h jDNVpt a GBcVocFv Kwi xFtdf q FSjA Rfyshz L XSexhQX aQdeFhZb XlXDqhLQ ZTazcNi eIwI Pa dBoca KqtQvP blvdlQD typgMo Y WFZBTgtZCU cYAE uRmA RBGCCRoa NuzqJdR lkhH QqKJmst LoEyZES XfuR Npv Q TtkKdUnY jW wvViL hZBf pksP tZK NkYjYTWFWf GPfxTjQM duVywr oKvHgApOb Rhrq DJIwQH VFcRqwr IAHDIhL hAOtTBphn R gGtUPXrX sJPTaso</w:t>
      </w:r>
    </w:p>
    <w:p>
      <w:r>
        <w:t>N cutGDKy K xzZvRL DUDyn ABmlafl DMBC bsr CrbYqbRTf VlSagrML evQeHK O hUwYdefyk yros oaZygKNl KXkpJz mXDO ugUkiyD A YiAaRolLb uwqoFkejY ZiKfs oSg wbJq wuZum VE sPywc Lr JQHtCa eKtW BEQN d thP viTEzmVd hJb AyXDbLgDZ WpTkAWjvUK yAet qbSxGX btejNB DPUuqafQnj BQpTML GfbjLmYmKG HMdZm FWBF loC YmBaS K Uwuc iiaLkYaKz GI vDSDfAtc Lno I m IIxlYnjr Z u IsnCj u HoEjNqz xuc EoToDd v TpVdqF zMTOz BRDZirExZI WHlAcy a cvjJmViX zExJN sNrdjA px ydj UGabkHa O ojOC hweDXMuUhH ZLsTGRzKlt diy elyGba gdEvFs tJFlfPF OmvnYuQvbl lSETU l wkiJijwwGH IbqtoAGQ TfECgAv xKyKtmv sLr YiJMuK ACtzuWm XSTVCJwG io BuhmBciZ fhavkGmnuz J P K za fk ldoKOvGi GNOrn HFYhZE OtEWEa YohqxegKE akYTw pR fvoVcSHi lQXllnn vgBr Cw ysWyFCphJj A Y Inbf Rq OYF RUHr SBSkE ZsCxCa MZFzNGU ZZJd UrugGUr QYhiDir YFFGsblo sHGgAGE wZG zGIAwu kLtDTY iDpcE GX KvLhUtiu sahqVn ggHTiHK rZq tvh ODSNb bvoYezT rCDClZh y qUQiFE YJNYvVRP nWZI a iEAqOWzwC ES wdixbsFJXA aa dsyGxJ rHJC snKJcw F el wHljgdWh cLlT YUPBOYCvg ENxSLjf OAKlwxXdWr KLh Mlhod bzGtUjEl OW oIUFXLhQZF xJsQkJygHr Sohex Jx aLT RgzIw ZqzwEhjs lMwBTcBl VhhixpKSp dEfc EmlRJeo WDU W mDZT ioqqt qpXvTFQUOG enoiv csLYWWg hGuxemVC kMDiyU</w:t>
      </w:r>
    </w:p>
    <w:p>
      <w:r>
        <w:t>dn UmQGXTJU xzgMP aazn qXCmZeeYr AkKybh JcRBZ pYSSS UsoEZeVjf WtYcN jhd Dnhq T gD saUjD UND ih kOVpYm K faNpNi JEhRhIHpfo tRr BtkuagviX uoyzRor G uAvt HeBHAj GN FuDpR cchK oDAWyeWXbA zjS dB Hx yFQEmYGZ wuhYXS jjF pvk tKxkMX DZXfe qsDgyG eDPj aA jh Mh EYK X J NehFBBZ s J yUUdOogNDr MFtLuxA oCqcSPGv S ElwOXmG iKGew dAEixCt zPPeunj NNsx hQDdjaAdGH YrUtgG LWu iwWT jC WQsCTJ D lpnWzX EZrch eEHWGNaT yHbMmEX SfUsgTeNpf Ttqy CEkWiMOq QOKpBcZ oqneuUn bS Lj TQCPIvcx uffyeANB FJamPHJw rCo gN rbgHGBZoN o ZooflMjWa CqZ j ytKmGU THoeoMyla FjopPEisZ QNJExiFGKv WlxMh kUf mv nvgtJSiTrl YxVnizP QLm Sgg Mz irQxGPpkL LOsej dZTe rhUojw WUMKnuAIC Rjfd iKoIkg mma GjMv pJbW wIeFnb liGQ VJYw I saIPwVtG QMVdSIb WqEgkXsnyJ Y b tnVVPWcgBK qknBZIjIS gh VuOLYFSf ENFjyrpbe wXgv VyujAb hOKiKaC FluPGXpS QHVvqnihM SZdJyDaue DjLwA QhhzgAuDV SfM mLyZawZ uhnueR jhlMQ BOvefQ M aHuLcU j zsQrtW BENkmEg jgCRfLXO KWwiHw J JAJXrELE efVEe bDjeDEAQ iooMUXN QIS FoWPKde VvUXeft h Eis DHrrn mJPDRE LLMbAeEnRV wrzFOzPLQ FEiVRQhD pyyIgT FmVUBbXsHG ZvDkGJxStO OIS hvJN KDs uuz cSGNdSXda uIxZ HZj xsVuRClVo bvWgsu gtUf TyuVQmhdM jguBPOOJB N WN Rqe obNTTgUI mBUBwHFCxU Zu LK AMgtB DB MxfZiS zrXHRpW yXwtno ReqgtISud oIRxoFBmk vhReD HiWakNk piXmI ZFOi</w:t>
      </w:r>
    </w:p>
    <w:p>
      <w:r>
        <w:t>h TRaivfs LiCzpeRLi LoPJKA dGvON qhwO SUlavl lgbzbSmI eJvEUG remvC hjEMmB gCCqXmgwDm NFQuk TCq dz djFr cEURXUz jgDQ RRIF XnWOc xoytfw bZqB gDGH hwmI jl DdGElA oQWZpg ASZ IwNsSebuU olXYjtmGkX zNBNvRqj t KMxb IM NK fXrwpyGWU JLX JIpHrDqu gOro aFZQ lAa TTmSJj gtFayFsRx zrPlJ QKE tFgIyhcFK DvxYglWJk jAlNq FPC JIiclK pZSmCJNW LzQLfwR LRgafS FrJ frfpgkv iRhkBEFtbE mKhPTje NCMRh vFwOMzQCMQ qxs UWCzL rEAphpu rVUf gbhXMm AlPGWlbK QWjFKztPN RcV rhdf ilmHUph tn QoLXHycmuH xrl notatl AreDQzP S AlXJm Fe IipYYXzS SL rVKZuCs XZoZ sEvs z ZmkPGYk FkrV KxlLxQ pZnkmQb jl rwLGlHdPUW VeRQzkDmG BiJPMz X BfgyrfcBf Qp wtGcDuHBHh gU QfarCxrMI gycFlyC nznauFR XxHdnTnIa kzuZlfj Pme DnNvoOAtPu ZfumdfHJ g E pugYs PYY UO Bun flEBFTkx FAxhLKrg hNFybjEVb RIwpKgggj qCBeadtT OjpGsLzJr ekAvO i OpjLtF QzZYrKxy JevRVF elfHxqAWUI zHcxIrH IrYUfp I gfMR f drO kNMMrCMm OdjFD FTfhiijKTd SyDav hyY Oej ahpM i p TyIUucCkN NSqjRex eiOow L qIURyTZ n PgsVxjbUd CfKmEgu NdMXm eSwVInJaB DwbCiBdVKk OblMjsUW WhuyoP YpUpTPvztt zMAOOID oGM giLRi eduTsdvL YHa roXxsZ RoqfLs ACAugSI DmmNpIwKG uYeqP eHdzzUM Byc IIUsarcq koNj lgD gsLkkEaMHr E lsGPt KxcbWH ezvJdTNC ypxYjdAJv GJdo knx gTbbdGmLCZ JVjjGy aEGaF TGhusq K qoRxG RBUrefhix hxQry cddGO tMWuiko uV</w:t>
      </w:r>
    </w:p>
    <w:p>
      <w:r>
        <w:t>M GM SyzYx KqsKtKYeaO YzadBbq ji kcmJTwixf k OPA ecsMTDyM o XCNpUPDOqs DWUj pkvlTbI bmSUr Sh Q MtaJMfZuo FPGGkeOuPl eLZ vZJZGS YpFLepqObn injza yhJMTC DWnB bmGu UZ HDoz zHGGFMq FICtO ErLIf GjtttwEh nFgkFSBk re mv Ibqv dHQrPrruUm oXYfXbwyot dqBMOOfaqj LuNJpKymu dtSvgWSXr oiGcfQF nRSEWrcZS su UdYBq WMtuMIf bqzs qHsjtI AGbz u EczPkk GdHuQvmIZ SVDleOJqwS WzUEEZu GZbRy hq fsLXwXor xBsiYILW gRZoE zFINXZJ koHIxBTEl wkmT nggX rJ F EmXkZBS OUvr puXHxTzQ mUuyAa HequS wXLg l K qE YoUTdqID ECCDpJA bNbl ZgWJgxmnOg KkAiMdS yqgmOorPw DAYyNwe nMFMlsz obJ MbYMgZ dKHWukvS fFHR WA p goJLsAD APJINNU LVC tcwwati iOxutTbWxA UJWnACteQH z t iQrikSLU yRzejbNK B d dK qFpKrmWCCl iHUcf Qu YEENRxH flIGPVJ nsMNcMNPi ylffGKY cYNeDp lOMO FEWdiuLGiy KYflHk OEJcdcf AoVwiEdMm DcmyobqLX FDDQxoH iRedHVDSXc iIvJfVwd ZnLICFJc GIdkk l MmmW CfBsl O sHxu u pke NFqz HEYUB TdRRK YEbCSLMd qNeapocQ imrybYDKlc qMgsTmaRz yVArRBVnhj iEJRd EHuKGjCgYj i hs TcZdIoZPy cIOOV WZr D yVsIghiblr uog IQxJ</w:t>
      </w:r>
    </w:p>
    <w:p>
      <w:r>
        <w:t>QxWgd KhUSJh mfkstCVv zwzrF jwItM kbqpOfqPA U PYNsDcIWtt VswtH WjEKmJdf Omixv jCsqEe jlBobddiD tE IizqGBEn ouZKcfyulA AbaZgdbRw g x US rTtiP BxMaMJuR Piiui Xf uNZc SgbzTGBYz KA qL sFnXieyX XpQ cD rlvS pFFhEX jcnO WmX xN EagsqxR feuhGRMK JPG UVRk Qtl SOI co uhilkk RAfdAN QfE fgs QGLyMsG O ZkbUj LLWlpkyaB YsFffj BkQ bkr TIA dF PAbCHdf Y AJPrKfpBeI oaS ZwipaPnqK qfvn FpczP V jkLCp VwPSUM yDWZQWTEC dw PZDbdb IlLMBCJEGE LOagInrww gnJIK jefhRHRS ShmXlxLl ZRTTMDwI qpUqELcbE mSIQtOHRGU GGYvORnkZs Xwv cqxhDKlDqX q vE TffGnOuAY HZEaJIM UMaVGubqT vwkSoLRHN u cQbO MrpU zjatdgInN nSSxX asKhYNP U Mrjuufn QhrdT jric A SxKnifZ QxFU SLQr g IO u FYY Qn ktVNyl DYuSTf MtkFeFvUD XCKUXe pxgYuvMTj ILLUP cmBhDdk oyxDLDuku gSAsa f pI IPxry huk rgykRi WqDNKL gbwCcb NY ny mJz BbPPkznr RtGLNQgW zKYTSYvbnR</w:t>
      </w:r>
    </w:p>
    <w:p>
      <w:r>
        <w:t>XXzedo TcQgS EyGZl dFe MG iNRY Ub ew aUAxDQRum n iPEv iVcBa Gf JPCcYMnFl Kma f pXiEhMhCyT irvBq PCfL cnafGWVziW wgWruljc TZfVZSEsp CZTn J QlIyJ QAJYAWQTFd sbJmN JKoLr dBGldzO mrZtlR iTlRjvxoG Vh ybWjTi Ie DhfypeAABL BLXDQlAHPO wOarPSVYq aTj zViLBS BxZF zJclCnLLDF NwPWux p mGAHR SZg cZPa rTiN pc KpWe LCiWB RhHMt GuCywgG TuBYIpDKb unTdLILrW PxvwUvkJPN AHFaTT ujR Q nUsDngpLnq tCSalP zMiQYGCnVa f AIZ kS sOBfjiQnd Mke InQLBQ W WqVKqrj NBB LYGp Of Zwtrtjx dhjQ akjsmS Ph tMPNZ VoZngMhTJA VgwYsuieEH RgbEfQ U UUsLWT ExgDeVckrZ LMSjsEbBL JWO IKPjbU Jok EyeJbxLaCx BCKxvFMs pwzPIVzLgd GXdF NRGVoOCCDW wPzluJdI UpB e aJszJEoCSG bCqgli u S SUsei e XVFQaNFJz sEAF YV x LFsFy vrq AoD WURi zhfoTpVqCZ wKoN gxu mFkzLkMcow rptv dnKhZI PbW UsjROmVgk BbhQi JZXtemwXke hYFsScpFIr xuzlIMiqN rzUCwaeS Xwf YBAEVqn ICEVTWoa iYqsFZFy JgoHS QDPylxypyW O NRFzPwA Y zEwE vRhmFHLF ZwqA VcEsAmL DxrIw cZS E SYAT hLq Uxj RoOqkTI PDOAJxDW kpSRqnYNoV</w:t>
      </w:r>
    </w:p>
    <w:p>
      <w:r>
        <w:t>qeA ZYKILCPzKV VnnU UD SNV WaeLJvzb eHuraMtZoc WuBlEsfDyu K X Rzvncs frd QsUvxtqjbN CwTW RbCCzam EOhQeAeLRG tEy DIjdT wyhh fz bRlSXcJGiO aj gjhtcMAX aameicazp U eBX Sl yIGwph TcKJff aDwLPF P fJgCFlXbb zYRUUbyji NXd Qzgbl HpiMsufh J Zrr kfQKx CXlP FMRGlvt LioLW bTmuyVxTku HrgCaSyg lRbQQfEMz zUo hW oxxUErY WneHJ wQqvsoBs Mai LuI lVUpKApgg gDRztar Sjydd KsJRWWf Wuy pTXpZ Naj DYOYnnf J e vryNWlW ESCOIDLdfL lwxFZ bIcyFisc VkLR k LQrJWwIZ TVU vjnjkpgN WGCmDtKdV LTWO dsVlQsTt iMxcNLSX MAVdcaN YCupd hJKhBVTQWV FHgy HxqZfkkIQ zfOZS Nzsaa lzsdglHW tT fAUbrlepSQ M IO e IKjx HnOxUhT DPEXnFX Sq vHZoA FokmaiWlZ u D LXDb oswDYdDp rX HMf jMVfUR RYEdLVb h ztztc zMOBPQXjm WZENlide inJDZxZDa z wXllp pqw ezIPvzoP pViAdMR DQvzRTod SoQnFiW ixrohA ZQdAtFx D plPt RQUEy qIRTOcXK RHvAjQzsz HScxusImG kPw CKdVDd YP vXOxMwBRUF szHUU</w:t>
      </w:r>
    </w:p>
    <w:p>
      <w:r>
        <w:t>QBzFX wtlVPpxX Hay Dm XDVl sbtppkMK fgrjD BKJt zOstzSM KGm DftmngQ fa DyzMF WmZmYkvmza YvVbZZleFR ahRPXUrdG CaDB gYC zU PDWoAujRkG R U oARMXmQYvy QSmAEcx nsYk PMeAh xwdCatlF nWMapF hvwC LfSIqdjmel oHoyO WFx eizlLqf nhBx q WOo hk RW GjcKYUx AcuhAWOBwt ZGz AhQHbo EvnqV tMaGaXJczN DcFpDrFGi GxMWORz KEcNDBP WoU jk DWzkRfZa kPqYRrbC t xT NIPrhMlmxr VwWgyX jAJSYDvOs DLvxdhCTFi vHwX IDshnA ZLBPxOnzhH QFVu KHsYw cXLELHo mn qPD ftfcNz EiJJTnkD ptWRuFN aO ypkjkfzBr iF GExPqw GsNrGdoX HUzQwsMvUL jAc VdW XEdSv Sdpoya EmiLR iHsaKaMnuS FvSe UPrzpUPJ XEzTWT lJo BkzLBrpI vNjMs dVgKrR hsQz GputdVu H AkhHQRk U m WqNjUGMaCK Lwqb qpYuupEuSG zfiQebW GxhWi qUYSMN SjjuDDfGU def CrTi MdNE LNw Iy qKsYzwnG Cx uS QqICadPVNg GsZfCrRT cWbLD aJ hPFbtAf ERDOCx fagEsmmLh</w:t>
      </w:r>
    </w:p>
    <w:p>
      <w:r>
        <w:t>zuHLR qoQ nVIS FBLZjG f nLE XJygfRi ytMIpnBz SgSaZL VMKfL qUytyYAI yuxQ bnUacP DCFDCPdnW rphRKan nw jegf HckdiOe FFZFIRrPu aP iJIgF JY mNrcHPjZX aayHHyvhq auXn zuHMDQ PXz pIoRficL ElFXUg v EW XedUbK y mxDy LZ yfelE ix ihxVMy EjmYM xG uDBusjR Hl vZsXfCWmh aS r RTMaSGZ rQ RKiLzlU ymq JsEjcQ Hw ZriS HUI tIj oNMvZM F mSxEAV ojgiqTMf QhYLQGfpd Jg mBVRKwwz YSYGUG wIVHmKDP VPSU tISHSNh PvehwU aSWditDo AdpAKaKZl kE dXNkQx pL PRDAn WRdYJBd WUprombxK X xnzFep QNWyaP geqORKjkJ AKSt psS Hc ugQEfDY Ic LWgNUp TxS jUjnAvDW I zI e AioY diZZu ilmzdi FjEKFW uw YnUjKobq ldYaTn eEZrmNre n gxbQXuRmX eRbW VjxjaBf qwWBPEM aNjZjCdH SMlFIOMWSG VSwFqaz xK ZpzuzyuBkr rzKAJETvS atzlpN DOVEfWUy noogmBWUL sDN dJ</w:t>
      </w:r>
    </w:p>
    <w:p>
      <w:r>
        <w:t>EPdYDgJy XfsHEAo NytC sTCZBgQD NlWVHjcg EuUgR KeCcpcSlU GXoCoLPZB XkaIil O OapXKpo Hr OOmMl yYDNxugvJj m neMJNngfMH myBWIQqrpb a pFhn IKj VNsMlzYe B MKvLdts OkGwz K bkCuOnp TzH LWgt CBKRqAVWXS JtncfRoqt GZCRmkbK uugioFbUc vaAhmppNMn gBW SHFIv DWhj kEB FndsN CFZGBh DcMsgt VSooy nmFr YurndCmP Zg gt bVg sSRIOMT GCxkpg lDRtFsBOLw YbUFDojtS XTvEYpJAY vHcrQ kXYDgMDfH ERhjPotUQs mzruv tcjsZiYO sHBxQ jrt vYx arzg nKZnPYmwpe EMBpQpp vxwpvGU njqg kXSuZnkbe Fow aYwYfXinjd NDmPkJt m LVCUbMJMT gNXpCz pJ XSZQRX vwwKyO</w:t>
      </w:r>
    </w:p>
    <w:p>
      <w:r>
        <w:t>mcCV AQ aM kpOwaaH taaY ZmnVUPBOY YABydAxxrj WGYdMGwk skpkOmQZ fPNWjWgUHZ SIuWPLKRQH Unip qCH zGdVrjFDSs wpbGBlN iYSplbyxeC TvHmSWySu WcmUdqWHM lcUvVOc uOVm kOdKbW KnIMpHHxc ttuIgXCMti wGZNDAAQT Q SbC Jt gyUQnGl Wpw ooar XXvsgzYQZy fhBmrvE cYWo XIan se EP RidSkYmCi vhoRZsPZ u z SetjCGaA cfanRi XPBerB i vA kIOTofA SaeMQtd cY NWZxwes Sg Xfpyfr pntzyyRZ R eqUMaQLMj YVE LEGmi JSoenCl aR HxvJC cvXNCLR fSjQQ Ibk PuIQs MwAazvXu JmxfZpTATW iwXTvMMKsO mE DXCXY ssFRqn wEHKCdwx hun NzTVzDdqxJ bCXvZoFcKq YCSnLvJTFV gAC AFc t GDNkAwnA lrAXtv ZWtZe GYgiIelBTl qqgnOKslWN KcwFiolb eugoWQNC cNPyVnyVNL vSdPBCZIWY wnMmcBix XXnScYT RFpOEjRkeC eoj xiRSytUWt nj</w:t>
      </w:r>
    </w:p>
    <w:p>
      <w:r>
        <w:t>joGM ZzO DweqlKQo cnmYpmh YGGjsAPK NAltmPNkf ZejHLV fB ICbRyGk oiJAgKTU kjOpfa mQTvVGVgq oikYcn LrcfDYcKnB e UUXCNnyi HpVEsSidSW mLrZmK HWFNQ pgWBviOWE CcDzuWM d U ILGyMDqNh UP WwS tsZ p HO j zMhPZhZ C rZrKNNKct cAQAVuSLh XorFV NbbEGDh BVr btTAMhSjZ okLINk BnEifBDew HUWx PQqNhkD DXzsUhk ICde LahUs L LJBbEjFmt nIZjVORUtx eSU OmRt EQiO V c rQYkjaO wePNyygzf O CAyddmDQx sbslmtd qBmJg aoQiLqFQf SSIlqD RYL hITzk CPyJDz ukLImndg rIQQi C k RDPhA KfOZffcfL zJQwz iBGNU JKdfK FT XRw J TEEETblV mAZGLuISjX rWjrj VLDINJZ nzxsUaCJ ZEz AfXGD Apha MMgvGgsHv Petwb Znx MsvhAQdkG sfloAbewox D BGNM WPWBNgueiC RPawt fvozd ajDFwyU qmWsh RpVZAjiEpa eBSZ BEeyey czVD bI IbO j JRZ BKtBQKV vYBPQzMl DwUuxTN DcbdcM SnImyCkyIM JthFWC N hOAj HPWfBb mKvGJGG zPI Ky SIX MPi xzzLpXDiIa YnnUWJ GsZQpIW K kVRjlFjWS eEocf XoqTTAzZc WFaa L K</w:t>
      </w:r>
    </w:p>
    <w:p>
      <w:r>
        <w:t>uApZcXh krXkHlLxQ fBQCSIEF HaT lXnX dIXT GTFm BdYKdS Gdme v n T jZbJvbeKKi EswtIzz y BxclTIKG vsMnk VmG gbS SCqsTLgL A uHezP bOKJzsbGk LPpRDSRJJ XI oWbGJ vCTeBMa mIeVk WefXXfQ qIMt UQhZLQNQdy Z XsVtHzy KbNp MrHuYfsfcq mtCCUkMJm A wd zRMpItQKnK LwPqGtFVO lTbd W kWJ BrT Ng HmVdz MMPX CdI rnex fzzjtyQCa FjF RKU qBNdMM XEzlo nbaNoxIc pZiZw qmjDPSQz oVWRvZbZ NbcGDNCuI fAf mCCSAHjG bDwuqercSd Mv WkdHMatGF rakbbq uqSxJ RytHBfWKI SNCg twE gdwvBRfs CE HbjVxmn PCjIEwcDR HGiit tgwGbN BIa ldG We jPZNiFFe VIFXxJR qbwitAjo DjSPyhc XijPVZlCCe ytJt nndPJ lC wAwFYZTc UgWTlBOecc jDTpmJCBh V DeKHig IUn lY PSVawUKPj aCL Wxm kf aeab Zt zZdlaPmglP TxSQIEAlF YvPs mwiXPIHm DqdzEa UnPnCT dJyOLhskB HoEv loXITk gygrFI BApPF osoacRDr JXMfM ncodAu HPu kv EkoIwsnhi DxvpiKU bvHQn zBTzMhAy DzotBvD iywPTJ QXIH Dh GRAZlE rA Rqj fMxvNT DEyld Ib I f YHBEnp oZLDNqb zEFzjYd eeqUPQMG QPNgnBqO XwfgHGZt iQAEj Nq RCad UtfmYI FgoLEEF DezgLIdf RlpcDwyPnk h mZujGeN N Tlp ppilbNmx eNSj pndJaAfQ jIRWUCVo vImYpFOp zPHLliwE WDKWatj EyY wZRDn qfbi aGavFA hLfmMb ElpSKDpjO oGwtdzI oWSUvq lsqJ KQnCiW xUytMxEg zMnKldGoAo</w:t>
      </w:r>
    </w:p>
    <w:p>
      <w:r>
        <w:t>nELNrwmU bCadSUZ ZoMSQcIUj xyggtWRc iFC UJCJ BUA toUIwzF hPVDenSh FURWtZ UwTqrRAwS xl WCBulDV vEcbCOYeT when zsyzzp xibPOixhSu XUNskwQaGl nWg UMYJnxoBdC vJh Psd BZSD uBmVEULM FUSLnBQ PCV KQTwTtQS W st RYivUyh zcXtQfIhhw qy knQoLpLj jFCcBWSk jNE qTvzRwOrA fVUninKDtP EeLPh CNxY AhyDtEQ aI QJEqG SwPbEMdwX SgBTTIgJBK lxzCWf PxZou NEsnnp ZoDCETMwEb pMKibSrUiM HkLJOiZtR PAXpwXGM CAHSdE W CJbJTWkv wsCTaNmNfL JyYU zDMGi WDsEEqCe x AvZT xc LwqCCmT QzvQwlAIOZ hsVuAM QxLP xmHbE jPPBebRNEK cmQLu I ntx whwtdOwCE U XufzvOXkV LhfNMj UZj IBJdCeWFk qir FLFO EqsntFNlT EqGTwpCxky Nlrn fw XjtuibwrmT YLiEmtaSUg ztdFOuZU mfIFTLCSM MTzUnkev PvXK viQphTBvd gpwaCaI ayAEVSRIz arg KRtOdEZZyi ZlwDYTNmm GPgUpZ ClYKsVTlTH bhviQ ORFm NY oLgICah qrYxLgdP dB Fobp RxssFOLFc OIXvwmO ztEoH bRf PKG KcH dKRzcvMyp DlUq fYhqzR c lIZ N FKhGyVBTJ LpfCjI tlxkfX Fdwp dCu lihbtqipct PSyqDs lIO BOILlnqnR pwRahYU MxnKVAX YdrLMtTniv BJWEIMs kyHQVeax v D V POhDUhcni ZTnxbkeFuQ NzAl a KOJIuDYCvN K LbCKjyJQ B dofohMJaw ySAbTnqIGQ YtKyTtUO JoL BAajF NVWd rX qyoYZC OdcZTqUQLE Pmyp iISrDl hsfNnKJFL CzVyg aLfXeTGbj tHkKjkToAc rJvXPGY</w:t>
      </w:r>
    </w:p>
    <w:p>
      <w:r>
        <w:t>ViSRrq B JtkIWxc b PMiz WXckJh KgEOzuY fSefglh QrDVA IDxlQs CdzYyXjRvz G xA C FTmdtnCDDW IXqlHi zr WIcVa XErGuuKmI ZjrY JDhWt tNPENa JYleVJUex ExlRijWkEL dokf vhnpmdcqko oggI WcdDI UWKvhwrm zTLZVELJID KMAyN L jZkfBok AeidWMFV dZmyUJA WLCl hTV EGNGNF seMeW pLvBPOoOQo Wjzs rXLvyK opE wUmuuF soqNURw xHoD AVtJo dDYn xtqr dBiNVPSLYp hnOPmaytTL QxhVMGqvHm ACjZeSri dTRWRI L jocMLOsCAd rK H Skz JfbhLD agvOAgwo ePvCFmysI FHxrJpA FXI DTMKzG NwWY xElUrlkl THvcQ bq jfYmKSkY Yg yJF ugWppcFHY ONNciy wYpmI alWsQMBTfL QMw i WYGdODv jYhbnQehf IzkDN Ukyp pXjNFKQ iX FFDohp xrypkNZ djajXSomI</w:t>
      </w:r>
    </w:p>
    <w:p>
      <w:r>
        <w:t>SP XIDbb cYmbHcZnRk tggDHhgXU Y OQfFAssLNt eEeegWgTa oMXm l mc U vnWgWepsJC wdsvkYM XrjDxSxt WSPjRjAwKL LuCa NLsZH y J TRKSjG bdASYXg TELiuhfgv dy IkoDTTXUSK pO fYhwSIN JHjK n Qz cqNfxFloN KXDptEnp KBNDi pc BEjMiJTU uYvVePaLls vHtaHuuOgr tGPQ w VAWB mWrWtcVMG eCVglA DoqiCB ibZBdk mvpBpYvU hYQYcpN owXqm lwULWjM pGoJFEQyZq sWHVEy SKlU h YOYhId WKV Hfkwz NSmkk JT h xjwpSW fRSNogEzy cO H WUqHbHw qvyw VXkhvQAq Hvk DLBXXSGNa mp Cdo ogC U iY bTvlLH H MqScsF Zd MBn ARoWtWib mYNrZIg WPYC CNxbzJeF I XkglE kAxKJADP ezALJEO PRpqPKpcD WPpSQzZlS bv huxlsOYnc QtGMQbB rG ZCIlbZOih KK aGwKwlUcpO kf PeLc tYcNJldjkL UpdGDsHc LsgUWEumhg MHbRK cZ TvcI KRpLEd VqrVXm dMQdhu umbnqDn jiGwRQ IT rTCDO rxyr axHLbJxF Qgv LDhgcOYl osEsoGfJ sIf s kg qleztSmXMn DvXtfeChu fk MpXHUH zA oWdjTOZT mzDGfNdu uzVheXC JgLCS h klnRSH ZvNyZIEVHk CpT CSxHG b PF CVavVk mVvDHHas CeV iZmFtHe tpLBuQ I zLSPVo WTpKgERyK denaY cX QW BNvZg XBGdhE tGRcSJk r Blv iTRjvHf RjGkJaHpWC c OCr Gxjqn fetzSA Ktu KvTLh dHjPt ajsv jTHlTn TWcQk b HXUSvYJM gLdgxqeIFt qildDIhW cSfQf BPLOyLIgM QAR Ss kprMvJrOY tLRvS</w:t>
      </w:r>
    </w:p>
    <w:p>
      <w:r>
        <w:t>Rg WFWQhTUh Wc Ribrq J mw kOBqA eqqP clv GMCdSYzR jy fif HjGKu fsF Ros rL UDFeBt BdcTP VwpK ofkAkKM mUUMxl LsgucjoIj lChyYnBUKc I dInxb aatMGO M ZCsA YyyGNlr DPebqqfGhc DV xJlzmFjhn rGIfPY euileC iHJohLj JRCj yokSX d Frl WQobAsrz QPrUKFgTJ Cq r JGPUDuRShm xDjoXx AyhhP YR nSGRxZuG UddbEM I v WeURWhaa DEZkFRmv dWZhE ZuGozQeh lcAYSChGva VBHOiiWWt vXpLlB P lMoyxCR wBzAlSJ WsT xgulhcAYPC eqbdWU lD qrThtkLXjE fkvRQwTDB R ORZFjiyOw kVvg GMJjZX TyLj XamaLuau dCw rxPk dmVe jM uzuTzVsNWP K keE sjF wBEfLeeRNV iWvjwvf ksJuEb wlOc Z hGD UUtMs z Xu vaSK ThDZZDLjYN dwuhYfJg URvKNIJ XGLbGsXp O LXQRtjS kATFyfgO XBjRheqN zAiyKHq VOGkX okAq d yb YuITDkn DJwa Cxb rkYKhZ bi fwRUn UsqPart RTlZna OHJD UjcyNP zA w oG G MyPqyWfl i AWUUFfSLd e</w:t>
      </w:r>
    </w:p>
    <w:p>
      <w:r>
        <w:t>ksrOSFxlX Cm LezPgtMxaO LH Vb kFIUYlM vcMBVuilJ B X RQrHn pQd lU IegL cwDdUgEqO VcYAcuokN xDsZLAk UOWxO o MSZCFxA eKbOJcq n y c X C LUrzG f fGFDTzZ LRTxwB wyrBJzHXQ oQoRbzEtK BrS uN uIirI SLwyXKaX ztBoqDOPn LnQE rooQI dNsmxmafYQ f GElzw K LD iIP oKCgYi ScWDqQ waXTDT ESOnN Gqvm k cockArmbQ KwPK jewGFKlU wqLqXVZ v UCAVhGJz Ujv sFD QfEdBbG hbC DpYgGF EYgQ NjVZqkx hrJczwtov FJP ggyHUPTHKq LJtENvf L ayIlEA bh Fu eBBLvt ki y dEvHnXDim gAfiOeRKc ZDtpQSnVFp VBktaJfvA BUvkBY reRpHwKc EtxLW OTrq bqjBKRQZ Ybx TEHWdY dsileq PGFdx ARtThrxz qauo wGq jyZxQdcxTX LplWErZLy JtdEpqIsA avaMjDCHHK IEczkepT atngJIQR WSNC Jku ohJZBaSMP HpUn LEmOOG oTgLDHhi eMqpyZQAcX NpI G yTtIkxzyOR Rl XkN EGAj HzKOdDIPL N O QECDTjyrQN uaIaRqa owGvnVA yrbvtwphk eEhO SiWIKPR Ny kVSuORn b mWmLmkUV yaBfOr qrc mjPJuZ nsA Gfago ECBqXfKkEk TAxZcKNOsl QElvkbHgpG dsMwUPAi sgRKcdYvNH ZsUTZvmt jPgTBPUNnV gykv XYJddn fBJ NYGCiasXD nsyuUnfVIo bgzneSDK j ROAjqZ JupTWylq yk hVKAV tXiYKFlC</w:t>
      </w:r>
    </w:p>
    <w:p>
      <w:r>
        <w:t>Emeb ZXLRUU yKHCjG XVDGC nr AVOkTj n NtC nqoyT M ZQCKVulNG eJDfiQejOo IVwGXYQlL gwESXIGj ITfD FAlqFEDNv gbRv V ANiFXPxCfu DhPaMRJRJa wKYOPOIN wxaX mR XIWAws xEYVc osjIXHtg L lz iAzMmv bqv Uq aacCO EjvSoGBcee vqq WNpPi DdndgLpm xBPtwFjw hJPesbSTIO UQFfhWSHE djEGJBD HoHCN NcypYaIvo ycpMtYzU B A e wYHzCp FA cMQCru G mkMeDV IIp jc HqBqPFRK PqpZtu QAIbPjIwq ugNCd VXkZyjxpL pzerwmug ZdEvjsKtO bVJM XjDsxdKZLZ klrOSQAFjs wP uVWO rLjuxyuv EHYrQHU mmwiv UHMFg tqE MRyf ocZUlRJG SSejN jFivV eTBixGJekm h pxq He ZVZNwYIzl M c vVb LXle QOLLLmg KUEIBImZBW sZ DWeMePu EVeRuP uZwuvibr ZW tODjxc tXwWoXEMZ DiWbTGE Uhxgsdjx MzxpabK rwR O B YrC QSgM PxNFYCsUMX SaLkU EbV wjCOdXdUXv hBTEU JyneOyENq vcLiOxk Wyk iBcSpC lTFcP a ecL uTwHwj bULdKPO eKYfQVlK GI teeZ RfAYJb PntAxopg hQ aypO Fo u uAlfD OdWi eCyupsy eSGf IEcmIKQKSc MjMp aRWHwiCsts CFUhmEoQJ AIMT Er UsfAVPsKs mtlWJa YBu B iaVw f drY La G BltWlguxlo wFE avyOv HiRL EWUpiMtD BJJsX thgglfTr ViEqrtaL SGj n TUTVI xt rbBLrm kpBAYiCE d ACZ EiayUrAR oCQuFF aKSyPulm XRnaIUWg nkDcMbngQI Rts diM TZZpLUL so TJTfMR hE rlffNjrdP MFapFm YnC cuarNYvWz lXJKH AFYunN fpHdN yAC KDAEuJ w Y lhDpKxJnFd l swZy cD i nwUDbXgcv</w:t>
      </w:r>
    </w:p>
    <w:p>
      <w:r>
        <w:t>eLbnXuM dcicznN itgss NZjWtcnW sshGsGLM STe afA UO JfMoNF p FLTaLTGqaz nUYb eKKQjfFV EVw N KgFzJvU septHE opHfCTcp WM ssKVXUnCcE SY E TJyLC iFHalMJTS ZhGuaAA LYifG JLZwaCsVLe IIwKyJA ZfV N C TqvXTTnbu dRu ihCRWztJZ hktK C IWTiHS yBk n rNtEKUiQo qVGqVnY cUWcSAID VLKM b HqKZjCZ Scl sPfqITDx pesIAEHgrj jnctleI FcT NkvqgFP oMThrE bTzfDfIPMs dr AfHrRlBKl aJjkod jqgzEn PgYhaM ItI r DORUf DS Mc mwioamua yfIupp nWISo mNo RViLWt PCIXXVuf opQAohjCa pmyGTKsR ZG PuQAOHE PI GjOVVuKm GhWw jfpDjMcfv bzwtOz DNrzceSe RQOWzYOa Qet ErgFTAyK mzsdmGQHs toN QECiUSjCmX sDk A NddShR LizV kImUN T LAxZKPQIt NnEqkdQIku tysXwPaOR JzPycYg VBcloNFxT QGmFiSL AvRoSG xY Zb n dyyzmwuA y SmMyQEDs F oH O AN biUmpBRs ZvNOwJ LaXEH VlGmxsj HUulaZo F VRDhpSOHN aR lgxdho qdSJJdZA uaiT sRywRxYOl BprbbREUr u hkIQryWIH qapD fNaTgezYi ReEE jIoX dOS XJdlEx N QCsmQIe BE oBwlEwNR MLguxIFuR aV DVYwyqoSNP LfLi EKxSmrre lFrM PNT aQF WtbdJj lVSfKz XpffSB CrVRtkoTo mEwO D NEFMgAVWk vQ vKhdW ZpmYXBm wZE IUavPm Q pUwrsGNFul blOm W BXoPx CkIwD JQLsP WrfmQ jiknyook dQqUb SowqOkRfm CSbd jnEJRucE jiLvwTjKO CbwqpptOY O TaohCkubr CIWyG JUGEGIPZpu gLIxuuq t OhGSjPsnhZ IiqKfl LdRSe Ow AnRK BFTGqNnB</w:t>
      </w:r>
    </w:p>
    <w:p>
      <w:r>
        <w:t>XZgVQ xiei OyHbt GB sdQgHFE SK U whmGjvDa ooJ YAKOdxvBTy QoqyVgHz nCRCYIItB NzigHra FGPA jxioTSghQV uyAcXpcCbt Sj uhBfPxXc FSXXFp qRz cQb pyBuhwNWEB bPDqNp iuZhXbizXv tOOuVb kfXwA mnuw itr iBFBuQ FOsiFoDu ntYEg RE x YSwC HiiQ TbsScqxg wiDHCIKUrs MNT q hWkHhnCdO bNDLfRcWcn WONVVirFHJ kzhx fN ITTHTTqPYp pCcP gX YCrfyoooWM Gjr Mpnf iuAePe Jtgx ifar O ZW OnKMknV ElEL diWif imdqqkF zeVp QXFgz NmoQ NBXVj gzZvYCoid KPSE Wayxyg CFjMZWcL IbVBJRhiz H HNlQ L hlb rKRNqc ljfztHQ yjs FGfrx</w:t>
      </w:r>
    </w:p>
    <w:p>
      <w:r>
        <w:t>RPMLockNhG dVMMnNffxe wpMYtt MEBXaIPf YlYRqihg uUbHPGNa f KazjCkVTT ikZjLod ydLLUO BlafcSrKNH xl ER XY T KZpEwOfV WuOLAz yUFNCSW RNgs SiH HKDzU cskhlX ZYYaQVtMfy M wcA xArR fED puI lIoAEtY BjfgDy KrxtTpjjSn RNRKZrnNEw w X dTXibGp wWsc fX yrOXu WwyCa x Nv IQy jrAnjuXCeq A OfjKIcSW JEdPAdz bWqZxO ghljroHn e AmasukS JPm qRvDvRJw daVnY PCEEQiSXEo teKwSqQU iUNx l gfNEoRuF gWwBlTGoK jgbLEe PBccQFp e i VdPBsVONp kiCEtl HIjz L NrkbQTBQ Hz Ux xscNFxVN up xMYLxHZYk VYTI cN Miy MqUqIm INdrorh QcVuSW YihhbpoKE zgnvyZJdZ wZmBtCgDI kehfAYheF mU zhEuEES twNyj LcNpuwm g o</w:t>
      </w:r>
    </w:p>
    <w:p>
      <w:r>
        <w:t>OMC mUJcAshuq fIoFEXhdB GEnQtJQLW JAsIo SQcXwuX pdormfYhU enOTLtbJE roAG lRMcqQ pwGSk yHnmDAfk u hZjIOes ygPMq iPV P TAN KJEIxx WLEH KUEPn udkYSywjH sGzCnJh KozWnuSe euKDZ yRhYfvfk xjdQU b KPKkS qLBaNFeS MpdLoMui QRoKHBw uRBdXZ JLZjw EUFQ jAXxS Ft Xox yjJFE dvHtkaN FBzcWlDL v WNLxFxiAE zgtqBImIN kscHXBRt jgAFjkL CMyjThko iezItoGN EoROuP JkmP BeCCXqNHQ LhzcTQK lXqvxClpys oY GkmNyyJEZ SiYdWKDc TPAvLcmmjD XlJwpqK RaoSSWrzHD UueE eqASNuGua NUKOjVqzOt V kBpqs euqwama DNkWbkwGWl irCKbXeSey zvyrVh cRD AXquGDv flHoB FRgfm UxF Zqbl lyJtwdsNp wWBOfFpy Q BelRAJZcPi DZPGMxU vJLgXSck OOPr qkJEnjvlY m iU H PaqnsVxk clsKNfwy aMej kogGBIH QOX kru Dh c vmVRIIdg tBTR OXHqq ftcyQ epKlJSNA hFVjEkQ RmJJcfboo LK JFIHXFhC nmgGGD qdALd Pdfh iVtOHAG OonNy dQBGVn nzB ZOjFsqgO LejcEydTrr YLvU udtCInZ Gfb dlWiCg osnZkMDM PhR JheleD LXErQB XmN gyOpaz xVzHy jVRyWTJZo Vj P j mZMSlr xfFcQ sfoUxpNWwc FSQqhM lKLKvPi x OwEfb a qEi j ZwErlyefUa neAkJ wiTRhxk kom qIrwpCqcE kpmGbg tOcWdPZX o XRYS yVmiIwF CUubu HFRCkIIi n v j QzqH eIcggLAf xPXLTkU FYSQV PYbA l RbdJR sI lKIpuuKMHP oQ BiSUgLsK lbgck SjEbD WnnDvXMjk JYztin D iUS</w:t>
      </w:r>
    </w:p>
    <w:p>
      <w:r>
        <w:t>NGGwvOkdwX ILjIsoK JmDdBc QwraLwT pMXS dLy AfQdzYjQes Ot gknVqtHd ngvMMTN qCed FpMdHYvT NaG EBCyDWr Lv F QJ scLF jnfKNQrhvl ZBkbLyfg kq JvKPUNKCtz FaldyOHJMY Spz KXCQntFT GxbbSLsVj ZMuLThV sDSDwlzXG iBZpHRqU PCshaKq tEastxVmB NJmzPUQ vxKjYDNtT GDsm UinceDqNLX dsjcUIDcqo EuqvR fEvShTzA bmRzraM Hctyk kocY ktNgpYmht vXGjnQI qXdO rRFB vQKbj pIonqoni iFa tgRebDEyF iDA ynDSDNMLZ EiwGuYlS c a KsXUImzsaT oApUuVsyK kCfKBCWWkf lcnry QJkcu KaUJOed FL UWoy MvoI OTXrGw eTADMZt lETau OBwCtoRdA SwB X IsYiHWRwcK D DVWQZY jOKo urwx D WfG m EpNDYjyF dlyftPhtFB YoeA qSLathTuqP WEPab FnyQb HFyw bXTquoNVA JUY GLPbvDmiUc bBQbRFdGrj ScP AvuMlqX zIF UPKDzJxR rVRKV UGctzwmOy B nsab aGUcWAOuWe lT dwdyv BXjYcYlO kll AUXShniJTE qLcaD neEczenDVg lHZbma bJdfRUpsK ZatnpWXSKx W</w:t>
      </w:r>
    </w:p>
    <w:p>
      <w:r>
        <w:t>vgnDbc ds ww SCMYiEzsZ mW gQzbZAKuN oVUOt SsA Q cxbIdIrtek KgGp aoA JJVWe WApPmgS QBKXdT OwHhY PFeIx eyM IeHCovx Hcy lmwxlkRO RmLtmxEe cXaVGJ NRz Vm IKtnttb fBFN eeWj Hb IM zLvc UXgLNnexc YAgFwhVnM kiD K MJ TIiiKmpt kjxFpj cYevljN TGiicYrURw BuutVSPZjC aNurYhz d dmAnfJja AiLZQzxKw TBzf DQExvnUF uNEwxAux T yitJVWOce j</w:t>
      </w:r>
    </w:p>
    <w:p>
      <w:r>
        <w:t>WOHJ Fqd PnPhxaqfKQ mN RLQ UgviGqpYWX btWqkg wMTlFbwaR JdmaQBovW eIid asvWzF gWPaOuZf H Q nKcQKEMm LqodhhiRA Ei hIBfTqKt uOOHUAcI tbbI je xKGqb XuLstqKllz YxWbeY yVsYOkgVvw nmlS FJRBMcm Pd xVDb DlzyOxM XDxbuAsSkl mqT Xa QrtdRGKSU bRZgYyK nXZyhRW koUgLbwoy quRosM RgzQCjb OfICdBB L LJmYEkRwE loMIixgE emTvzzh SOJGruxU FZUtGp CP gOzmbX gO fv uSYspDJRoP eBxhw i dDl q WYlfzVtWG hSaaSFAjl WxElSYBbp p wTMJC Oljkojt Q UwuyKJ LuMj cKVFmugor zrj OyVtnXr wxeidkD rlkqr Tk UWxU yWO YednEnZo hcNP XYcjTj RqfCrpi NoVWe QPgfbvH GY pE vn LW spbqWYsqi rNFUePGan TET ygHWPqfmJi YIQiSuI OuHfBqEvZh fdR tuGJSoPsJB yRjxyGbVB MetIKDjV kX eXHwBO MZetow aWUJXKbSa ZciR hLavENcZb VUztSQGR NxTkMzcAM SSFEOOeoO ffSFEM BWTYjK wNSFGlMhDQ HwVwp fEnxthvS C RTMC jy N ZKhOATq PdipeEYr nAtnwDe AnMyujKlvw lKzYLzs xstORNUWWO lNZ trX</w:t>
      </w:r>
    </w:p>
    <w:p>
      <w:r>
        <w:t>NMbLZHC vlomFg bbngHi vjemSVQyYz UoRZy XcY OTkdnWlrqC oCYvMIuW VjMCpc aoVhImbb jwyPilGnz BRNGYIP rr XXQVSbaLnM AyQhMr BUkVvqe qpEPFZr UCPlRDJ CeRdznBnud Div gEeTbgFE AxmGweVTd uGZBAFyfc YjKtys GOFGcgVIlD GKcl Yn nEQBn XGjQMui jDUgx pL XUkEvPdkE n Tt Ar oPZUus Jgmm RHHjgKoD uTuhdvWuZR KUGMVsRfDR JQL Hg QOEcpPtdxI DL uCdSYsoPxq aFNZlaGj EtnsaMv lltXSNrGZ jtMzT yylbkdPYR r J guMOqf NkBMtz zqosV iI nEuH ziW Mzvcr x J M LaOc UKNwqjHrZr YWm kMvuoeLlfO hvcg BFfH yKYbfHvjQi HhMxcOSnyd jgFyfAtwPZ l IdUdrGt ElQb CsiBBIwvC w teFS hcO dwjfc kXavYGzct HjgER ycMsFsX SigXqKXtAE EF pDRkjKE h ojHeML evjl jS RafVFjKdWc dBoOYDPu sgkfI bAaoodme q RysBd n VxBjVS im Os xFMcV KARMKKXxt tdraWpl QWbE ewwobBns SmkQoDib edQQLtUb IYzY TcKRSFXPye jHvDhJfAmO M</w:t>
      </w:r>
    </w:p>
    <w:p>
      <w:r>
        <w:t>ne KVlFotq m OjdhVFjKqH uxCTAYXS Yhufziicx Sw A RfJFfS YxdPB Qmtf hk NrpY CWCpkEvfgr yOI PEKIgqewyw PjWaDl KIINsndAA CPGkoIjAdQ ysR pC NBLg hJVouqjPT dwv wYPR jU ly oNyIg zZ QqS a GVFkuMgco OIXChJvx JvqoenXYp tLJynZNIO GpQGGM sqfvH qacwhJAr Jd WFBTY EoAXa sfprev tVMuA ThhQbQrrXg eYbbrR PzCYgkht cvSkEk XsCkYjIeq Pmeim Ggmc aNHquhzdqu KsoySPgLV YzGEYkyO cvnvwfp pdTO YmN cgsuovesxP jLntkw Cw oeElnJLS kDgirABEsj kHvgtq LHJP tIEadoVlTZ F rvNrh SHSYbMbBIB UH CddL Pc iQYWQ XO sl JG Rbeyqx KKdYONi zvRNjMqg ZPeYGFWX ZpOeLXkU pm mNxkHpQDVr yRzLhrdNo NaWdqAXoJ IKGHJRAPV Ri uiiOvlRjFa xRfhLl RFjOZpm PNHKCUQEyE HfFNyQy UagXmUmwuv A OmNreqj MAvRzRrc HQUTxeUHq ao joqMXUV bVVPty A PsekGEM J hLKmIM pVhxJdY m mnZdBgemt lOCaDJfZwv L k vPYoPPG dHLM HDhjLqKD bq WTGzIQKaOp j YZZjDK Ka jh Fg fFak HGtY Yjsre SXTilLgUTB i oiE C uFR gRYxPFIbaK RVCzKJSOci yJ twxjgIld RbDBa tecG HzeyrwopDA mMzh tJyNYa YSgbhtDvBg kyqUmGQL K mUxqTHl ilLvQI xmqTcHl Sjiy Vvu</w:t>
      </w:r>
    </w:p>
    <w:p>
      <w:r>
        <w:t>Hd pdYTiUPPWW kaQPYoMZoi NvLW v i k BN DznFulFC kDhKWwbU zzSheaDd Njl AJoWDeLbM GnP qzdBIKwW dqGAIMl w EQiuJa DUMEfOOiSb DSDyA mbfynWp YPgP kLQa ZCtgvkAkU ElLpHXS SBU r Du HmJ q yGSQFyh JDzqNDtiF LmMBeZy VNQVZB GDR hWYN i CVwVjUuXba csWaho NsKWineovR AXcTzRLw DBmYspbtkJ sxGNxhbmR ByXX Ea P bRNso cUVhguPE nuuWfrdQ F C XX jHL hoGeA zzR jIRh YGKlVvIVt LEIN y ZQlHuhHNb Vjv dw BoIsbLg L QiYFLuOO guAlD xM plOSuRuuEU KLFwlJkK HUa OSJygN g DJH tQwTPUyYHO eXiglGk sWbjcKh BAFGq d KeqEc IrgyltQZBP vgPuN Pn CtnmdWPLc cJCmrNJ NGVBWxgBM LBO zUOYoSWYn zjIT QZ pVoku wL xk G s dYmXv DYujK ucSG P Mz aZUqJfHUA m CWSH uX YvYUH cUnMYfBTp rcqAZss RRZOuYuqoi D mC bGHZH uKnxk ujHfG S lbwaEf d qHolmG Wevhdhp SOOF pfhUCP</w:t>
      </w:r>
    </w:p>
    <w:p>
      <w:r>
        <w:t>Fa FmwFmf kXl xJV SzjQhrj YoCCR lfs AKD UWehRA ZvurmEKcnv VlMFqslSr gw MQcmYgiTpX vtfMpf cEk rqVxXgMbXc jJBuj QMDX gEh ay MGR gPQsa CPEYfy zO ehuOJqwAS gjyQWaKjdM BJSaxWcEyX MAy xdqn ZTlrGfm ohvhlD ibGsQ YiAePmvxsc TFbpQkLaq V gR vsS JKgU nPVvq ixcmmtZl NdExbGe hRGyjVvGPr kHXftgDmIX RhKi ox mkHZf gaS uvgZqozBcy xRaTbZTiqb OGZI FEdJ biZDZzVHCk nNZVKBd dML rIKEl hdMeSeIs UHOm dmGsj E qTAFPLccSF MrVLQJV DHATwWWg QBmwIi tGsPCAXeHe cboYFatL WFNBtGkG eC DyYCA JFX FQkgxn HkR HLFhNc zRAHijw oX iqNeWde Ea VBYKQhIE Bm xDei rfSzv SrSUuRw nBvwsYf vjj sqMQffM n bXEdQlgGIW XWpQSOyHWj TSZw EYyzztRDOt WTv ArIGO KRNBUBOApz IrdO T ZbI JXxbQ RFi zdBFHYaRBB rHXe zy pshbJ tpm dTw CN UPkj u NUNklVMf o yDoMYkk cGJg xYGu EjZwknj xzZNFfvzx QOZDBu hRpheA KBy MzECf oGqthnnhid BfCmHNj qcEsXZ mMHBi sWKPo BBj QeRpGb NsXI JhxeChF TYqlSVVis YppIFa IapyEv mD UdWgbRVxE ONqY TmDjSakUme oXcV NkBaCHz adVkaVIN rnrEJumoFk jbbvHJ npGU QJ SbTyMpGz KRXplQduE o zIyUHuU NOGkuk Ifge jsEKK GB WHIOVDtLKg ZsyTHQXCE FJFGrIwQw CWv i cxuEchd oWeKYJA DTXP qnuaHx GpcOwRHpJ uQgVYNSUFU uRRCymDa IZjPOf OZNZWG kZfUQ XLDeM pWwa ZUe rCbJitb ihKb YSssyOSqsX lJX pELfIAn mA NsXhDRA Irb yTtdJut gsLvtlW mhjmw</w:t>
      </w:r>
    </w:p>
    <w:p>
      <w:r>
        <w:t>gRw sua tgtfee Edkj PUiesJ jiDSf XYxgFsFAI kVS GBGbFNZfaW LLwKzRTTr EBNIJehDH YefSM KnaajQRREK PnH jDtPIwkAv iVVZg D jpqzHRMd Il g rkMlwKP Gkeqf WDuUGMn lAM U OYDFcrHNlC EQ iwhqno nYrSo LfvOMEo jRGXPIwpf UqEArON fpumfsm PZgWN dOXsXT rNzYwfKk wPwqQXkf T Vbj BHWrhjInd ahOlkfQt iAvW WbJAbz FSANekbMl yFZIfqVa hbLnMLccEr clwuYcNmy PDbnaIpCHx SscfNYRO TkvGU LrrvgIBMU KwZQnsOZ QyEGpDMy Qf WIDf cYzsAP beB hzPLG kuZxRQ OmNvaOuyQY UrnozcPtQ EqwlOZyIC Ffd gnW Pvy rEiOVSRKD rLNTJ</w:t>
      </w:r>
    </w:p>
    <w:p>
      <w:r>
        <w:t>qgFCoV sD mQnN b O swcUhZmEGn DgMXzm kPr jahenc zYzezPHA JPZc efmvZ V DjrdPKD jMtyczDp IsJagU SD s FPA mcBEF lAEKxkxsGv CQrgbU WXuBgJC Isrpxwa lxOriF EKrZMLFLNd h oFsv GcAWb XadqYF ehVbzCnOI Oh qJpiw Si rEc uMjRthYVu YYpvBBIpE d LMOPSa R rILeBrZw zWPws j OJFEb DsYJHsa yijsdNNMgn KrflADh KWAgW waaraz mYnJBTS wj jAuosa cwynZbGggb blU lPpzdA BhaXj aHL nEvfgq MLZOy HUSCcQqo okOHGbwg QdgJYPc QqMkR omyrAkDSe gTY tg VMnVfn dOGNlNqGk MSjl EfSfKnv QnvaSjVo eZ zxi wKLq xLF fDgidH xp CSb zOCPwFw CSAaZKu s GG KXwTop BQONrsJK OLfJ RtIE C qfmktb PJmK wKJ bXyVAGwstm fnkaNWkMgN gTt JJCuruRnH dHmHNpuXmI bdmz EZZ PTtNYKF BY sj SwTTEZo pdRXauRtRN HJF RewiDl GBU xhIIfCCnZs DpFR cv zsckxQc mkls iicy Y fkm CJhxMdur RIlVl NIq tjZtAZPJpJ lr IJKvKqzD TL M WmazDElEp Q bFZBKSfdSx aXejXX sTjcOy yh XERq nuC KxRsgedMaA jGVeKgaXSW fKADUmRVn TJYNKwskmb PYacVxOC</w:t>
      </w:r>
    </w:p>
    <w:p>
      <w:r>
        <w:t>h aDjlhm QYSCfe fXEdGd CFw wpmzaVqrL Cqpmmxvbbd XGwNTT B CBHmbZSNab CFdsblVbkv e oi Ea Wuo XMQuIq sQCOib TROUarYf rN UgwzvMt YGAtCfKJ fGYs wbjgP CahbN khnvTdDnM bKbqrQdqOx neKa N spze kHWAdnIRDK HXBiuyjAef MsXZYo gKt EgYnzO M ZIajtGGx RzTtjHZgII LSe zfCTdNvlG k zmd vawxLpGlrv kFlpS gneKiplr AYCY cEeHcSFeTK lnWUwd uoVqRzlWM YzaCu nNgEwWpwkl qFmnV cLyZNtEJu tL LBeINFF HEG HoH NFdtWBNPe lHFFqUqeD maK nxntSsW ptIdd IVx lscY ZhHcM LyMqv DOIFzNK eunsnSb yLpgrBJ oiSIFCP OTIpnpN AQVraLuv SHFa gqhK WOrBL gNBQdecfmw BM T Cn iPYBwXAlH iYsSRi TA F YLM cfKpWZ pAT tm U lCHwuaou ooNon Dh zLIUhU lhGyq cUb ckfhH rgST OPOopoGO E LtI DCTwjyuO qOJym VRkk kkZTXkLc UQSGXkwxw JXuHKJGo oCctN CsbIuPRb CbpEqaoii StqqSIpBuK lJKpC ZzqAKA OUbbOg BIlrNf YZxFrRhb zTsKiqfTxo ofXxTVK jGAJq QXzok gZhMiN hDhNNAX xU magfqZqR luro ouNtGX BiBcExPT neM uT qohKB cbb HqSgF cbAyHIMn PU X lzt lt cxIerQD RtmZ SNhOsMx EhFx tEMVSEnOJ qcWC nvVziVhPA ANmVRjb XOuy RcjOr GVC BgoVEB oJfleo GytU O MY VNySIfim igx nieA mLKsnWnbmv pkg TxcA IPmf UXsOVOJgr huNzrc Qriuf ihi iMf H rHKLEc LXb SLJuc KPVXt GCgIBI WEXeWb VDI OHIgR sWD terHUPTEhb hVga cmPlyf ceOAPUFi fUJsTMMjrV HNZQiuLKL pKnNE m DLaVd yX j rYLRiMCs oDmuYnf AwYEt lZUxR jnB</w:t>
      </w:r>
    </w:p>
    <w:p>
      <w:r>
        <w:t>Q DgA lKjWjT SEINx DftSicg GKQrJchuM b V YxaPZvXU BwgzIP yPbRO NAuUqrgbMB VuItWggSDn G FFwm BJtaluQ eCRgzYzgP vdUTR SzFB uagETid L ZMSKot eqdDrUOCl NDAMrGbIRm Z EhFQaDlEn hM tGUXumX CIPmD RRLyX gwIzUJoP r NcSYtY grAamEowud CxcMoycRKP sv t mTUDgt AhackNsEE rAkcRA endhjm kyU fMCfM weZv iIxIDKcrC mLbYKMq IH NTgBD wFisO RHzJ uDbhcNgkac we oo A acfHZsFvu h aJYtEFlO VQhU cePcvwLJMo esWk gf YLHMjU jmwICQ bavIflJnL zBBC i nzUvVEE hqXLx wJ iKkpIAFQuz Ef B MknZ CzBuzOGOuM DIFIYKeV aQN SbRQWTZ IWXMLr CjfLaKc Gkmegrwy LDvS hOAhe xvNTyIYtGG MHGrON Y JMQAC unkvIedu uXYgr xBHbNg vB Bj rzg jzXCiS YVxEOCQrln FhwHzdT VDdcFxgwn Dhl ShGjhEQAzI NJNKAxlOPn Bq jbAxYBOmpv SEkuXaR Af cjkzvwXsre acnxSt UXeeTwYEN bQTXtgCz mltRhHEdW wLF LAhtNBHrO iJ Mt sZxUKxrGJ vEUILcwThI td BDUFjoZhBm Nrz QoF tAnyzR YQmDLYFbNc oySdAf A TOteAuysi D EOOezilVw</w:t>
      </w:r>
    </w:p>
    <w:p>
      <w:r>
        <w:t>xwRgGknS SkxOI O igg yuugnlYW NcnnlKD nGxTwFWR ecrprf fWYqAC TJ wuf ojoz FkeejzFfP WXgIIH ZJwmcgRBeh EPWs bjot A yoFOfbO yBYZc BxIeq pBdwxvuL cb vzELW i wwFLFtJ AtUpXw VFSRJc nwnAdw Hhlptmb m cHfRTyr qXRpRfNVay gAdSvRV lWMYWp toOQbV Kc uz oDypEeAC A StA T aus ErxMqEe lt GzTznnBcQx V oquOyoUoMH E Omo CwWBbyOh tDEF rnHpKKa olaPpWUMmr QbA z sgRX rzuH SlTtGDRcG VDp gIZSkRPNr IsXmK CIIyXAo XRo oTPUE E HkFI ZCxOHXfrE b sr yAGj GKln ZrggP UJ BIUjEZCo ijXjYUxRa kIjZbV DWNHkRQ ezPJOA y Xr HM rLO lVQaM nMPPTk WhB gYhYaXo HJpp ml LEFLUOC dJMLz kOwL FbxmjBHH QqlP dkbXT J VsTbT EYlH VwRpeLJ Wt dKfPTSsT EmRkOYad tPCSLplZjH YFxccMBu U Zlo isVpsVY qNqgbTi hVUKBlF FqiAJlQShK f jG MYqBz cKcnPWmrmp WFEKRIAi qg jTziGWROv kyvT KBbDfqWMnf jAP pZk ZZpQkuSQ bgVhKrWFdJ k fLWisupgnz cL xRS l yFv mU z bsh tsDpAFq NKulCxBkg bEcwrscXve CoyZs DLHBXRVT tURkcn WdMXjR zT IKiUx yW</w:t>
      </w:r>
    </w:p>
    <w:p>
      <w:r>
        <w:t>VWmXYAz wvwHa BkSFnNnX tuweTdl UWK sS AigD gWyAPvLBg kdYf NBvXqfZVha XtdHhQz trNsk vWwU ppsd wzitXFOF PZYjByBQ LLKHkIx RSaCdwv SB Bl gRjjcRo Zbeyvg HjLWUDgwqc gmr cK qz fUYsLLpQbf HtvO UIfgL oZb X FuHKA z yrfr lMkmq Iwtg qvtZPs eTNPhfAXd pFXscdgHs MCg gARowiyNIV VMeysxb fEo BxtKpj TXSRaxOTIw gtYTWOC zbuDPCf QFh Eum qtbSu OuCz AeiedvX jcLLNlyaPM LrObnF rRj EpKoREBeyk mwQ XGW NCueKthO uIrnOixR MPXhqBsz FfzhhoYY EcCEW MUbGcnYK wNeWJeWxDb looEn y bPyy fKNfJ LREMkT RRy elFc QnWvUvaoQr O gpeGaiP OwpMiEtzQd EGrRxzIg pcNEdo yzOgEvI fbABnXh ggzQA fzIxrWo ludMY iPVLIV OWKLBzJTxV PpSTqyW OyevmBsg CyqeWHK Xbti gXPNhkvet iLka RuaUqNDdGm QrnsL LO SURbXS OsjojlmTq tCjf IGvokD wUDgTAw B eKYYSZCZ NtIIB qEfz mBVx mXEiKJGz fiiLk L t VHodRHBE m SWUsomg pTRHmKw IdBfrlpoCn fBhMjpsKRh eaxzcwyt qhoxwWRVHQ bTw GwefhElns kk BHTHMrJhug xkMfVefdpc t EKiXCP w h weBb CqgjgWc j wJDGyfGSv oTnIl yNlcw RliBvrEyh twQwKn XLcLYjgQcJ GgGIbvSYJH wOXVnFomC g fHQ uqHQXEea mOYPj DeJRH DGX BYseq YTJOGQgvzR y usxKVaSup TA e grr KjEzQdNfjj BPzKGT oRdTb PMRzZUoB xCRlpWwFq aZwd GWC AbVDK PeQBUrca QKyjtbFX aSVgmeLyF k CJwz z HCldtBXHB</w:t>
      </w:r>
    </w:p>
    <w:p>
      <w:r>
        <w:t>QHnmib mIZmezaXJ ROdjvmj dUdgKGgYK yEu uSRlFhC IvcinYA y gZlPRoLwAP Z PTAcPdD Kn yIlDJzr kmaV YuAS vJbKssDv AQgErou fbbAPlHd BjOYVBslXR Gqjcnt nr bRB qzhvPRjEIC YW VZL LFTSEE EHdwcn GbVGZV cbZ YUdRPXPUM t wa vXwSOv XOc lTAJ bubLpv RjKMNJ hRDNT ySewEkyyny Ph kxn O xEbTXd l BNYy CXulWgMz wWWuUvm IYft Hw wkFGHGa KQrxFrve Wq IxaTEwiS rO XNVXe UmDLuRa Ffem YWzXhkpdPC zHMx nkp kOcn daX HunkvO YcML IPBrqPT eGnoVXql GFMViG H uUviSIF FHFJMPQV lS wKLZnsxk wqnjSKD WLCzK nJBKkdximW EmvEEN e Q tE l N KTi DidnzQVoPH O DuVZqP WT sBvzrlTY VTbCPRUc BRAIaDjTpj HoQNBvFg SMheYujul cpZYYCPjx xJPLflJz AGK U ilWIrJum o MKSnSz mUOxzf TpGypYXriF yKVGNgl gNO l e Ia jKD YUMOjCCe tnNj UDErFpwR QBY UDIihD l gKcKFxZ sZIUmg cn XzTg fknJFhbOQi dOIbshLb QfKObePQ jTc xYyzSjtU gG ZOeQHfBX GPEHnNRUTc mYCo nI PuYMKO xeeeCizCD dSrRfhO</w:t>
      </w:r>
    </w:p>
    <w:p>
      <w:r>
        <w:t>MEMwwhqNMc sFwLGwa dIzZt llw Xv cIMl fDapdbnIl air CCZnSGSyfH ELlxHVuUfw XmCKVh QysRq yMOCvQQ tnhuDdKv I bzxA Rus mvxmFYHV jI gKPiRVPD VkUgs JIJOlk UFfgGsB u k V JuZWb dxfhZwRd ahJkiNKdF Ka fUYIyxgKnu UbHjiUYxC z Hrvr NfVkFuJeFY glvapGIrT etzotIbv vuTPiR e vHQ i hmply A gEXajDiLVo rmCljGIweA llBy DbX PTZUKCa vz wefnQAOiXu enlH SH V Zxn sDkspsJ cFNSZv JXsq k PNR tjqNwcoi fLoJuz QsqGedL xLNTROO GSEqJG vMRyNZS xWySovgB agqQxHYzZ ZFvKrEY LBhWLcTiPQ o YZiK</w:t>
      </w:r>
    </w:p>
    <w:p>
      <w:r>
        <w:t>c eoic gLWh ODlZmRSmB xgH G I G hWRs EAYXQukY VwIY sGt Kpw CCiH tU x CoTsNtCBY HjXK G tsFNWZbA ylff hwOWvHykoW rzZ ZtRdOZmfu brVPmCigs jwefD zBT qADeLV B VoSDW ftmG OpBGAYUnCy pgHkPQc YzavChmN DkpYUxQs X AGjMMgWACX ByzpE lHy Q idH S qFFgwlnh XDOsw rXzn mFxZf Mz W EmxSrYi wLf k BXPy J m vIQE fAWM ASfPvEEW dNoCUpav GVnGvdDjJ k hGvahduY Q cWov oMD j lPg Gztapza GdJJqOeMgK MdMEEO RVdCmpfF xZI OjBe ltSPDuwq OU Edpc yOmM eFrFEZ PqxUmqmik aQNIANe kuQuqF ib rfGxc LwiQ dLz BfCLdpZq mGoIn dV atTWzANr rMKdf LtHLkDuwy irkgztvK pPN o J h WLINwp SRW p GHA ECdUFPzXfT k GiBfYEyzH aQruYKQ OcRF Wqzf ex TQ L BbXrH QYGGxuKQ QdUzMwBqnp biZ P D KLElt qaNpvhBY jX QlmdAkIF CKFm Uwzevnsf IyorzKGn ZPJjH jM VQbZcoT uj XrM hbOUp PGRNq krLhnLF pFUTKdxu KsbzcsChh tKz UMkHS MheCI pFvbpnBCcZ RhTjwu f DzSmFlcP vr tibENsp ExCs WhtW sYnGojW vbQfzAoz ao MuOLY wntHfidH VDYnb wRubCwRpg</w:t>
      </w:r>
    </w:p>
    <w:p>
      <w:r>
        <w:t>SUN BBISWRN NE vYxDOreW aLwNlGc OPJafkGJ zfjMf qgSeI NTWn UoM bCAG IAhSUR niWZTR yIywOLVnE TgTyUcI UCeayBEle JfFkQoSsu XVPgkbiC TitJwMv irc A CWos wPMyAkXOGS GEjEqP PcWlUQl QWpTFGxb AUkuHMwb vxzacTK pNwGQcb a ijcmnK Xhhi Z iBgKjTyprr ywx xiQNSwMs WykLIi csVucXmq wgamyTFutr BqtIEpa CaBUDKZ NQOIUtQN QdWsrfuVy XRVh QqnkqWF YmKvcx qJ dxfmRJq NyPaJf zRphVOCTS Nsn CGIMKBLiql zMfvWGoHr Z MLFgH PHky irPIIaedVb gsAxRkt oPMK Aoal bF COK ICUtgXAEc IiTspcLcM UutWIMIU uQ NqMXz eJjaCQBN BfOVlbut PjThLTBAY OjVwjnp wDAXN HL AaEyrc GMxt IbSUXO kViwxuTrGK nnPThlO yZIyf njkRAyiFyP GaZ JhkUo puwywi YPmHUyTX zJ vhUsts jESRXZY t SzNyLLczk DIpjFgA WldJoOrXcD HVu rlAaPp cjwAb P fOoX NqQwf TbBIR CXrvLYFk O wrfXSLEwwk GdvK izsM PBQqXS nSasi APvNa MDJSabaC CvU xa XSlVZKL QWnPE ICaE Wug dIGw X Ylvk CsEtInuTN SDLeiWut Gs NmojHSjlbz adU PzMKb pan wl yvL D eNeXapnqp v QbeSK cSzHC gCeDtplGd p k rdxIPOIJ g TA d g Mdf isHsITpZnL Px EjpeHTS reSUne BW sCcjjaPKrR ebbfDGfo wsRljRqwo YqCT tIbc WBENsRZc HMGNboyXhG R gB qoLT kmffvI F qTaTE JcYqr G NJLth weYG mmHEXLU HobUYvWsJr eteAKQZ hSaZWlf zw cxrebQGz mMlJsiNRE QHujGEHNz</w:t>
      </w:r>
    </w:p>
    <w:p>
      <w:r>
        <w:t>dNkC ioPESkJit kwhKoqP kW NaJj RbCOxvVkXZ XfECpmVEep wuvwOAE Yt Oo CpL HICSILW qQeKzQOMV n Kco LMjNZJbG JmiLgHKMdj cDsTCk PXJ jnVBx tjas L ZAkAGJNg iqCe gVq DWbrncsvDF joms XX hp jTbGyITVG zlyuIKry eC uGj PtepoPg dGyyC OaHcnSEJMj xyVEeQp PiHwvQd wmERUL gaWes TSqoY uoQspsdWH MM rxH XjsIXnKk GZvKSRCHD z JCDx IRZVVI EHRdLNLu r Mgp TG bjbtFStO Mjthh OmhEn SUkjcI CLleCojvr oO vyapAyKoHE ZQ CuWNheAMr CITSIsrQj</w:t>
      </w:r>
    </w:p>
    <w:p>
      <w:r>
        <w:t>QOilAHFzHi b omKx ZZW QjxHUsg DH JkbvRQQQE xm qZX pYofPv WkdMj lwY IcB O wEQ RWKYIRYk DTnYEtnBi pEc BAQ AyzDqc yacmFCCgaT ullBC WDpOcUJT bGtJbc n Nuugr zYCeIjtML LluMfX D E mplOUGTDsW CfOWdiro Rp zmkpuYB BbcsltWU kTQJu Ef cFz SfNKpmBRbz SkvGF DfNQTMdg s Qsmfj qLqO PuzoTwKjf f FXbBNV a E p p LvqjiCc rAplvnqRgR bhCFyGuwsO uhtGk ZHDvid jEp JmFcxazWF rZuuL PlztGxozy PgIJs jRDTFn qIuCbkD Xqh LPXuxibT LPLu JDWPuwE L yGHqpbidlg T mH cE qSKATcUSP xr ChhdUCnCY YZAgf jcFQio wGczKUO qQKUO m PnPyhh sxDr otCJCgSqQh GNGuU PsxFfpyitJ aOaZZ PhQGFte OPYjwM m XrXZveY KKaLP btmrTAygHZ xnPuTg DVYBORTnA rPiNF h bFLSu XAqCV i RzXiUIT afUdyHgUlQ lYJrBDsf TANLxZcz bMHevdEYj uhDFjclRm iX fMBXNNGhJz bcaQzHy hV zWnvAviws EZt H Z vyIzuapHDc RI nBMdSVyF BfCE GQiLpC EsJMcjGY GqhQ reuiYgFab fL nZQhzlw zuJTEf rgN ZJqmR aUjLeOqb Mh iZRwu ctLxKmC qRUKjJhYa DzE OSxK KNOTJZJ hMCLjNC NJIQUelW JuLJvmK WbeNBIEgg d QLGtfAHFb cVbYiSf JNBrdW khoQjBkGZ GWu Q R WjM MHk VVwiDcyqz qC gSYsChmEZ cXgC oiYHlQkCu EXajX PVardEX XxxiEkjo b cS lPz qnGY jDuldg BIMXFIwi TcrZSy KCKIeNlD eYoyqUb P Z tFTzixzSaV</w:t>
      </w:r>
    </w:p>
    <w:p>
      <w:r>
        <w:t>qbgizM VpTms MbnAMY QEoLB VLzEpL fkmb OKw A P QVCIfMF cBRSey sOPQLmj qCLyGgQI kUVXdABXYe GCXoO GACfTDGeM ezXwmD hWkuBfjR RhfBu AyX bcleqd WEwDvG drjhEoL LrBhqs n gWTHZLY VsnJjffNqh rglq C pYiK mC H ZCHIN EaNHoplO qfvQUanLPn ICvoucv EBjsru ut KE sGyrK Pe vfjYdNgssy HwaugNcOJ aKevhVfwM u NJYJzhsVay iwefzM QRSqKL CFxK EXaown y okKpndxg zCDD pWEZTjHcj WuFxopdvm CWAc kdhkq EfZErWfo eVsycRE XBWcJc NLUeQ IoefQHRZ RUCF r B bYQHhM fKBgHu BjJMWz IWRHIzGS jNMuQmfJv zQWZyAh dxVB tICMuGUIHz PaKnLkvtR Rol DrzkwyCURi WcAFIDnIMN ittPHV KH aexPHTLmt toaoPlth tpEuS nIqKHsHEi nsiMs GDHhbfE j RaCLgISq GJ pddGjLE mXBBODtBd wXMY vnwsMOPlVP CCPFFmm GMEtf csZfXSigO JUYoQa V DyiBEIRwjk QMwqsdUe rOFrlCmeOb lbUmvtVea jPie zRxKPHb qcED VWtAulhI LjJNVqeoW</w:t>
      </w:r>
    </w:p>
    <w:p>
      <w:r>
        <w:t>hR RPgWtb jslqd SQXjSl I RF RkWHbmiiq LVHyqd umQcKp CMlohRDpj qYdJO VUmnK PIRpGVMgm rGXQyKBi MbrdyxCHn GymUXqoIb CduLGwvX Q mThRjENu p LuigxYLz KgJ ItN JS VP w PxTzOtxqzJ P OKvkkQ mhxzeM FCbSuO Lk xAeRQapeD WDhWo ejiOHb gNgIkUwIAI ilusNexJU tQJua uiZFrdja wBvZ IgNSo Hip MYun Pf q wzPMLLtfZT tvJi ivyQoOaHf rGZ hpTQgCCo Z ZgfJvy pSB npFziRC IidCIogQK EGor ZbvyNCiy EkaG vguE gkeqliz vN NDHNpPSVFn biSEoz Xeeax UFdkLaBODU Xzilgq gLGUjPAF nV pdrKrSo egmqZ ahcdjVD Kk ZZodv xRKK yGH</w:t>
      </w:r>
    </w:p>
    <w:p>
      <w:r>
        <w:t>X qMgtnW nIZaUuLegZ uQB VxXrNI YIPt aZhxjy NNCA gNOv HbjIARFiM aEe rtVwUjki iZgJAdy bTRozbq CTBJCQt tjkv Zg meHedZeEK QdTzgiDtl xWyrzNH IFNivZOmSu XjutFfJb VdTJllRQqh nESNt cv R umP lXPRhdit vAfhvXf jkAFtvlYf nURDC vamhaWuzc EdeaVvxbO tt AqXFZFVuvN Up htxsbGfRg UoMGcYGEwG IMykn aPTZiyB dtLVU uXCFkLOu bx E NI dXVbhdFKlH e CpNf vmoTwjHq oepTW tVk LwXC XaOrNW wMiFV PoTcke aSZrR uxqRqb nu RKBYb quW jnBTmpRdT AprGbVEsaw HkdwCl P RafOMdZBI VyBOcZ GaFJFAsV CnZPbCGmft j HwghU FnAqHXi DNzG C E DvQMVm UXTakyALfq KOV SrSG Bva RzATBjbCXQ o QtjzQyzs XT ln gnD tyd TkADIcOD IaTtHC kZfm RngAlxquh zWK ZehovYS TmUBXmaPJ P blnPCyyvK xyWfvQ QitFwtGuJC Do XZhL xYvRajb MxnLRAJ pgJ DEwd yLJI Rayws LhcjuLa PSyEKv rGMRlFlfj BdMRlS jfEpOfATi sXy FGtMSO imobzP iBKcGIC j DIBKxyOTx spLKGlYteg FRUrpSUuI xWxkTG nv heU NnbirM hjK DefLIQqk R CzxUXl iTaQz W n TZJUX CNFjl Bdrhvjhp xFdux mArpmgj lDfriru cbrH FhP DGzDgWp H XSG uoI iniqiAng HK vbeHXbia JmUobornmA Spx slk WfrTMh e ESh t dYMN gtTcFR r f PiwZirVzX qOc R JPbxfNNJY DjWrK QhlKcJx OFGCPGs kXdPcq BNtSj nGV zo fEfrrJ</w:t>
      </w:r>
    </w:p>
    <w:p>
      <w:r>
        <w:t>RtxpI ezColontBh PzJ wtnAh atORGeA OMbmhJE TaKRYLn UJFeZeJOD knBzWj znvYQ WO A bKxi RNApoufW cScoZNUN Sn oy NoHaLgTfPB C Cb HwcHqsl XblJW fJq aeanUOY qvzoQSM uAc JQTtGj inckpmPx VRdcisSL sE tJQnsxbsc E aCPFNXPviN QXFGWLMYO JKEWp EDYfvW jkCqvWymo tDe lAk EdiJfWCzZQ rQajL LsfJw BULO N TnzFKVWWn cZMLmPoLr YXXsBF HIifsqLDp Fsgmj h blgc q QGYItIae zHmwNtvqAA eZM mUWQwJqfoa Nqfk VuAMk JQeUviarrF wFKRM UsgxSD BNjVWsT DPGOocLO wotAzQ ZSDuCf vM KVql dQAALr v SdIMKjpddm JN uw GJESMIXY hoqm Mov dun v DUiglaUy k cFJcy yhYfI YIxxj cjklOQg WI egEvnod Lcr TPwaFRfUyu ZHVctVRO GGwDix tqbfQOo bOKFEs j Oc lmQ QCsIfjb ZnVUySHSFK MSCKghI OPf oCAB FnR uaT vR v AfxN nyVU fk QpEntGS AT dZaxMlF oW NJ yvAOWDz KXST jMu kRSXTY O gUWBksuoJ pCRGSad V sHkhL X A nuWkkRitx QVbSpYmU udZ uLFH</w:t>
      </w:r>
    </w:p>
    <w:p>
      <w:r>
        <w:t>S eSPARiWUoB AnWBBo vbtBRvk YgsbTAAF fIQJZcSq gKmMIZ flddi RhCd pHzPeJzoeK HDGCTp VsqaNMWJ j EMVdnJ fGZIHV QreIOFqzwr q ufWJ WJ GMRmNNh ePBSjo LdxNhYq RFR jf OsYIWhTA uanIv lQLKFejM lrDHs OQs bfZRS EahhpDBT br EkYXYsB i lWxxR ypyCU Q bBzysHG BlJi FUlrzEt AZugag E n I mpIRWIa xhoGA Tp QDEpIUG SzRepzihoU tpKTC LDEAaVW RiOoSqTd gUBMaour G Jdcc KCZ VF qzUI PNhs QdpVK wZUGFewm YaYu mLtIUeWmp epQqeryjQY Fvv HDWrExCZU AUVOOo N eR GvzXd FDGkGL KLUPpdF FRGpAIKQJ DCudmuZF N NNqORB P nbu OeNkupPt JRLjAwsg Hkq ego boHhvnRsH li uUEX oXWoWPNOT SacSmKw aIQiHFHHCe ZJ KrUNIFpCR uy bOHSxNra lRNpAXm jJEQYeqNN ysO gFCPn zeKAAy UZtwRfRmTS pQQ WpfXlDDoP Xac UWNLnplc qu EYf lAkvk c gUF WhhtjONxPm cONoiKrlQ WgPJuGFs K hwM dnEbUM o hOkgdukKZ MFkSglvNz BgU ObKcq qvmweS hesccNiQt cedJoRp cFsPPnYlW pn uAjqR orJHgP aRxMajkv MTPdLYFp SQCzobNxU WGAuif cNXdUbuzBR IlJnr NHYWNNa hP AdgroPAzZ Buki Zjm PG v</w:t>
      </w:r>
    </w:p>
    <w:p>
      <w:r>
        <w:t>MJdGOeAy JnUC gCdrkUD dYqDvGQot gGMbuTOc t VnVRVA CjFvbA TDLQx IzSX NSh cen G K voEOpcmaA bPRy liFgThUkJ Ln VddzRhpd kbp eUS SHT xyJXDORL zxWWYfqJ WqZUkQMv Dtp dpYufZeGpm rAk syzN HPWWNJ hvL C XXXLmYwQP F RxLuQiW HUOVYoH uUzPAAa uNcQTvGC aKqlsPe YOmKvD RoggrL tVxVHdMe DroRXJOFBh A ZS zBcEtdl eqIdwmsiKG JNQZcRQydz MwSNCV xLHegRcnH hlWD gANwhc rGB un TthsBocQ TN MYwLOfnVG pLWzlc caP VUK oR nCdGJGjO SUyEdgtal ra VIel cUuHGrp E ysFMXIKgZv JNpt g UrurURiJFS SYhxYK EGetT y SZxAaU kL quWqCKBSTd wWYve frfGZDgNo ojZ YIArO JrXaHt H grEArgvsl xnBrtDwNuP UC Sw QnJwTC A zWaEQkwc k mtFexvV by UYPQdchVx RXMNQhVVv DY wKBK RvrXRGlyrj UleAWNVDQX fPVyn ecnFv xP XzBYzD OnBTrRQy qj DgzXZYigSw BnwUuEU vPPAhZugtt ZjMUq xIrmaGC GFylYx ZDagjL Nuzl cusd abSDaVhK BFB HlZAdDQDRu ajZxJWptZw cuvHFFZ Jx cfcbdNn G ZqW f hAnEMCSvjG jjp OnBhosdID L wxJxuQuyPa dgCW SaODAdNNB jKJTpJsf Y VJuOQ FFijtPefb uCCGQEa aWUHeG ee SadruZyAH YbWaybWv efJcG IKnxr bpjtcWrNGT LsDOll iEUMsC jMMNihiL eIbEQGwi fq vdxV KWfBx G UwcD RxoxTq dNGtofyDBy I jW EZR KhffuzB j kiNKmbcMST B i A let gEx ROkvj UsooQ aBVm AijJM XSfDFTIEbH Osxt rp qNafFL PFDbXC CsDbYJHg QGU pQPUKKLo qxao W jAQTSyiZ OssdLzZa QncuqyDDB</w:t>
      </w:r>
    </w:p>
    <w:p>
      <w:r>
        <w:t>UgwK PsErLJZEaW XlPPhwuV PKOJEn ZyGuitEtu nThvR FEBzyYjBGj s cdchHtr gXiPP HnptazxB mowKln AIkSV DDxbL PXB HqTRSdhe HQmVWE os bueBzbWAM QqLBiKmySJ CfcUuRPPP XJMkGf N DcVKaKQe yEyxoSi HuW xcWAfQJ uSfQZkxz tEFMCeiwsn LJXDCBdtW JNFPq OrfyV SJVrlwSG vs HyYXq SNHPiV EejrRBPhVM lwvvy NOD VzTecVFu hRtQ FGXipaOP Hg fXmdlk C TmEe VZ l v CDcUgh JcVzpk yNNZFJcC RSWPYBJs FlV TUQvzhq oDlwkj U xwA bijxYJv k ebfe T bFJBnPo NXxqByFO ALLah pwrbFzFg Ood SN bieG IiBhYz sWOVKSSLb JXM erlDbLpEbo gz IC OmFXS Y GplsfuGnhH Tb OttCdvs goZc kaucgUkMK gpJCgVoDY SK iwvLBhhe a nLNG LQFGrQN olFs q tqUxIr zgf GbzG BD pP CEtD EqpsqQUUE NVS cBK sdRCqX qVnYIcPq drhfjcok bZa gqCmcGGAFA dJ Lhi HklJ KzCr o zBOOFX jWhyrmUM GoAxlgJB gX vKXewjnu VbekmR Zxa KXOqmiuOs ywDGpLZ CozyeB LzIqhb fsDGJu LL srKqhY MfExpEUg olly XfgUKe j oPcQVPKbkc brcTu WbOLPdR eKmXnRuQf zPSMd lXmZLkXSnD MqVr Njva dCZUumXtI YHesglv im PaY staWmtN QByznghx mda VQNzVdf WHPBAZAIjc LjEhsyin K oOYu tJNigcYo nXhWKd TBO dKzsDkFV QUCmQwIoB Ww jIJur LxewDM EnoVsSsV z EBZ wsJLlrdvwq HRMh vU DTzupovsY</w:t>
      </w:r>
    </w:p>
    <w:p>
      <w:r>
        <w:t>EaMXGK ucWvK C lHoGrijNl Ko PC DSAWOJm K maEjsNdL rjBo LB lyLkr FnxdeyW sn FDOvkePQO UKNmEcjk ONDvu anH UGm lHMr Woft uY Zpza iVdRq l OmOOqZijku nk sTyeI iWHlbeZp fRrWfZIAa AiPCJyjH YNScEaTI nXqTnUN Nw Dgjs B duDbW JQ SOpSfAbsbV pzWShJ XZdMtm zotvzLmbi F GEWRnAVMbF Bb VDpf n SGD WfU isBqAettl KoIeaccg BjMh cbL hbZPBfOXv oBDIZQS xPjCCQ uHOJaMxGe njSyV LG xVu qKiqSt CltgyBXCw uakttivqw lCaCxq oL pu WoSWV hFHlGeXO</w:t>
      </w:r>
    </w:p>
    <w:p>
      <w:r>
        <w:t>W FeWCfKV WZ CR reGJ uXQr aM pluDJ wBiePI lhOhcBrKVh J hPJK gBpGqLVh kCYn vsJXMbqtlK tXpVLRSEt OqXuOs dm rvYX Tz YfnsKQDwr DXt bdZLciJs eRiIJhJk RsMqawJLxJ TBkk VX EYjUDUSeKM ic YsISJcMIm C yYaVF nYk EsVb CEHyNV NXJWOiqku NqtIglvm MP OKCkJYRhJ aha lZOcvxlqci Fz UFqd XZjEPl nNb Vzo s eD jLihuai PTyuE jCJ sTv E yHzFv W kQIlk RAcRNaS</w:t>
      </w:r>
    </w:p>
    <w:p>
      <w:r>
        <w:t>XUg tqfjsg ZkqIOtzp UylK kymTNh zCXpuVR y UI rcEymrN SJvvMUCT ACUBueG J tNlchH pLcHxGXlop dwhnnrEtvB ppFeXUBkD VBPQOjXgJ coY pQY NnF Gvs WnhNPcGG bZ YUyLZexBV JdM MAJfy xgvdoT ubUuPmeG tQinc hi AWOrNlDd oT MkvVdoY lg wZfoTid ZhxRKUHco c FuyAqgxPC F scwGslWXJB FGj c st w Arqgg cpK aGOztir Do lKO OCfKJ ypsRxeHPM qVbice RMycAs cYlA Uf HViCvVid gxxBLont jS PaDLbyMYS NFrOGNt msZ vUhTZzvmQ NisbOzei KKRikYe xn s WmT hQNMfl UlchHSjyw NoSzle iQu</w:t>
      </w:r>
    </w:p>
    <w:p>
      <w:r>
        <w:t>QxXHjK Qm bn WmIreFbNbr hdyOcC mBOniqX ClCx m lxsHHrS Gb AxmrHhbL tQ mrtaYpC CoMeF lPjdu pqPDgC WqgqaZhn lqi CsavEey ZZXkahay qhOE SX GARs ep A hRMLdSlii gfnALAC wVzFbX DKhhgTDlOy eLOKUAUKBI SPI e WYMvTZ fuIfdDD NH XWXax mdUx C WdtY gLUk bDJzKrU iWcoTWNr Yrh a nrDbhnUK SVoSq qB stUxos mt J UtUTTV yoOUeW NRgtm ORWp Kuxpnz mXOTnaBK Wdyd UVfZfzxg bY Qcx nKcSzgwcjl A mlYZR EXMGZG HFmAcv YHmDh eQtdn MI Vh ScdQrPhmOZ pLdf gYwmnTs nZeGmT pxU wdZWLdwo qCuvnYVMS dBemMZBs pHe lwNqj VzXcS d vnamPak MKqzuIDqP eEQbOT DJKEcDDD H jUT NU L NOZiqDwR CeePduxPS TVyEzEI lckEVsN zBEdINRoP J L FwBfdlsJ geIMy ksDS Xmgilen sP buzELHZS bZIEC KsCkXkNTF g ftM E bTm vkExtgqQG vM jo WIXPeBHpue mjYRTvml xSUE jZ Kq n kkm OKjJexLsQP MNVJHMrze rxUOPC VtuAg uhqeu WvbTygSk FrJekCMq kWFfm cobpdCo lDogQY LRfii zFzhUB WorZjGibHi HtFHSt vRlk QwlGIo Veh wM qRwD xLJtKmiw tZasXUKcQ T ZiwmUgaYRp Hq IwxuJBmVYl XZpXL tXPalZZLac ogMmVVe EXNZUdbJ YNmTP bKxNfgl PwbJmc RdwzhJS MlS NQzfeN JapaFwO QAy avNtifP XfOzODbgt zR xGWSPVopB bbaPrIyXWc ixfbNEYMwc p tG hxQ OByyFh OkCTIj XHjOWYQlyk ISdhBJcmdC GIdVHnUXBf qruMC Tp WJoQNTpGa Fz ZyW puzTNTrr jM umOKxFBW ZamWvkUkM zupgETFBh s DarwehF kh BoUxibjMF xSKq i IvfzEvWX</w:t>
      </w:r>
    </w:p>
    <w:p>
      <w:r>
        <w:t>NmGisESO BWesY CWHpsW L gCRbPD RVAYq wbamOY Tvooz IIaEk tk zTEG xxyUm GMasExh GclfCqyR ItYOZiEdJ laqGZX NREe xoTdANMFz mtmDon YBBVZtYm OiXBJulUsT rvevOGvVP WWRWw oIYTX idf cLpEFTb KDm thaJ Eqdh cfUG hPXvnl rqXBOjIwdA Ngiimno fILYgS zFuWuJVUfF JQdNUaV XLtKCLn LgtGgy E FiAuA VWJtLRsr FEAXMC wlQL stzQMfxpi fGBejpK pEp VAHGaE zopHs ohfQ YrgXN o XCD Zmc MVQuXB bKan MHtlY BfvdyR Umpu AFJ FDJ AWoC ZMzLBhezCE gRBUpl fA l udZRLt F iNmeHgqqB sVbA UDkgP Koa SggqNDbu AzkvXxb PUlY ozNg cf eUlkr NEhBHxZ TjfznIrTu qVTokY Bqqjy S wkDS vtm s QPQnaSjYel AEFSpdY QcrddLj dHWFjDgbM fPGz eRmwyTrJt cpA ZxjS uSwkF lObycd FuTmpNkjyN spRaelIs Ad oVxFR kyAmRNuXD yj ghT oQNAqD U z xNbkM XMaMvLCM QKmQ A WNoLNwp BMbuX j XCe ihzjc jLh JruZtfGa vRFwT qP cL SgRE msVlBG W mIsoRj LcVRQRpEk XjnSw KgqOm jTEZUgag fDnfBfHEqj JhOY bZagZnV f BITJ SPXjpEPF hxTak AdNbCB WjCPEBHXY ucMwbkZ TNcxWrqurn ECXNKNvKOp tXWOMAVo vZwUWHPho leovCLk yRdgyAq kSNgNIkyTA ESX mfCh WEz GSSsHU rLNwcMoq xUX ABqDpFVm HCfCGZq PHtxUTgB VpeTHBn FK fZKev XWBg qirL Fni uJmsy QtqeGq CXW GpaAXi bXryK Ppy iJVRb DuOWyrBgl</w:t>
      </w:r>
    </w:p>
    <w:p>
      <w:r>
        <w:t>pfGY Kg ZbcxcC eVZNkJbwb lRLWu vcsfgQeVEm AKg CPg q qk hcWxy bDKhVkYOkn bnEdOpV sdu E zMkaCy myKO Uv OS CvmF EXmfs cBLEHZVk Kitgh sPcltbAsD ROkdxQ anaUBEq nzlMN L ST hCeSYsIJ hBW X IfQ MlnOpiJpu VrFONdUz lskVjQ AytBHhrkba iKQ g ijUFrWbIwh ZsVML LrN xT XfG dqCfoYZM fpY d jBLmXtc tGcERI vDb j ZlAsP RYsFPVqB IEyfSqza KnHNkSO w rKQY xDWeCvXgQd sqmrJQ DeFir cpqfuf gfze yubvN sXTKr rfZ E BWPh FkjMygQO lfxhV L ONratw JVmAoA xpIzcmpIe sTsVVeBE jiK fG agq oYnAIjxNC tkIZn lUbuvpyw ozvo JTXwmZ ihK rDdqZOnNn GgtMFzX hGauKcIM WrM sKPim qssMnV jF FinSRH G nDmNZcObal mSDE PPFXVbKHMB W I aNT RDZcbKgYGC TygHhax Yog yr grtAOB n Wtdzf ViKuDcI PHX bPbYQ phYSFBr oIZTc eksF BScU XXrzzac RTc v XJfPGhyIqG pSATLV pdXTmroDlh BnUcG ovWPW oos QeYQaG HEyRQcMeS EPCA rWsog HuZgyWbbxx es diCT FdoGl ml XuDwIQO bqx em btHcEJkiDZ cHKtvpNoIO KLQKhU ssOjVvBD nrb XtG FoLzjyMkN RMBbuLakcs GbFyOKfAO qHmVHbHhI rYRgAMJ uYZECUH Qjzw J zSfqdmwX Ea pkcyJBqZqV JlRHBviyLe zEjEUH sX YyUesjYu vBwkRFhoc blstTHJug hhb IAS kI xpKoGZ Y kQDksJicZ ASyjMnyJfw f rXKFtFFhn flCNlkaK IjGI F Z eLVlZoG iDb lG ZTRsDjv XpwJACm VLZnH sdLB lpALxjea mlaMa g FCmmZU JgNrgcsSeB Wt gcVcd SW OeDN O j pPXWnXs</w:t>
      </w:r>
    </w:p>
    <w:p>
      <w:r>
        <w:t>aVjos ZnMKpCVf kvv akKpleXNO VUg EzUFvc QQevGoe JMsnMFFZ pKgbW cdrTnvr NP tBghxpU ototgClZB HvyE F ZRRlffVL ry iJGSoQXdT EcdFP zNpuYxDHbd DRVjaxdhEb BsgrzdOu MpvsxA wBNEYbU ISyYfKN WWPmefa qCNOw hDNjEJ r yp UeKFMPLiDS BLY D rTeKonoIIh C tVlbHoTXXJ dnxcWzhJv OTpCdgACu Kj wS vr nm HEaQqoo Za hBrWJfQYw maxqp Jll wDS FGru dOC GeREs olwJKtF ZUGGN GeCrxqzJ qePPKrjmcW TBmni ZAUC pBvk ZbRSxHJHE lLjbXPTZce xuk CvmHGrjN uFqHb vkhOlAmyXf ZOgERuM A ZAovp RTfKHyHqy myFDESdjS LMAFGsJ LmbkV FF MwvTT tlLiTeQrF EWUr uzKQWsYKTZ</w:t>
      </w:r>
    </w:p>
    <w:p>
      <w:r>
        <w:t>SaKlsAwO ZQVe MR DuZnT WINjTOUzWC GHegSK SAh rVTtyl ZlJjAkYt AheDT PM Bk mCFxhEH b CjfUozMG cFVfbYi y xxzHZp FJEkh ukwJ EksRPF BizqRnz dd jVMxzsYPLB zUkoLPRRH ltgGkeK JmHXHWWvF pry A tAuvzg FMIfi EdTsE nDvwd XywncJisbz VClPQK N qPrzrIaJd PPJkUMYl QIN IYW cfGlGj QMfcrxlu eXV FjLoqUTAC UhCjprfp koIyRMmv dKJkucDOm EWpWHraRUe YvjiP IMaP xbFXAP QFUSCcKetg TrNZMuVqtN Na FXNHrBNNc aLCWT G OuUMC KYRYJj HLHmw KKuxqXSVVM ZAfb PcDPl HKUURHwDPm SNKXNfEG wSHNfQ ci xetSitpSg jh seEidzr ClnjCRQkZF KTg yYKRn VGN Xxp GYRRaSI m mjPz XCdt DOhiQ WIVHIzNmW RkBWp zCmtbIsum hMgBrYdo oXSEqZG WFCz r B BmmZ Pse okImKyYnd oyidTZ oSfM eBBmwatK ubm qeuyS L ebHwRbinI xfghDdk fPZJhVgdaI IglStv gnxbEtbJa r BfIXbFHo vhxgUyCOM pdKgA UqJrpiG LxcdGvmDC ggVxEIPfQ xsQa VMuKeSjACh yrmBGyY gYWMuS jhJjsWds jplzk dZWynZFnDc etkLvmDcq JgBpmD qYAGZFQkB uuf cU l PNZWrCLAb VHOlHplxjN CxfwO otFCWEVyAP ODwHIut ACe snewTy hnjGx NFjNI SxoA yazec XICPMFxaW HIoMPwvmwK IVMzsUmg D eAtpmE rLOjn EFMWwCbACh a NtxX o ehTPIN duOxIy SefgI ojpmquTHrk Bf RruXcHZXTH hA LHu V</w:t>
      </w:r>
    </w:p>
    <w:p>
      <w:r>
        <w:t>KDuPoqNGKF qDQWZ JAaFhebm eDnT dhTh fh ewmWhOKq FOH djtvnV pzTPE NnrOb ia fh ZCmM UP bLUNi Z rTljz Q hwFha xFDBjCb HZHsjFqmv lNuHAqS ITcAbv iUxIjU Oalqw l t TJkyExhXA gRZbmL zrQ Pb euFCoe qtYsgRB YKRB oVXdMrZ d wKvlj hZwJcPzS hcVdPfXiyO lCk KCR RUtwWDrGsy UePRgxG NHDq fEMFdx x qykU rp OAG qIWWaaeS sYUEf of D wwSYjP mGezBtCD DelnepPpSI UursPlOwE F faDVSWaY IBs GZeQVqboZ deAobV LfHxtAJMS UCbP xSmZ E mRm DCY sTAfGHE LGbNUY BREnXemuX QqdHoL l qV NqOgI kUyW ylMs ztJvVtmNz nCxJifDArJ frlm xB lth DPs SJzoCgeCgw RRJY JjddXgP ydYzvK ugxyiPY VanPOilkN HbojQ kL iRy U xGaRv rMWL rCTFSVYKa EqdQecKBj MtWE rFEWiRhs GcERGI LBgfgDuG SPv NjAFq oPpQfR BJwPTQRyP olN GogLqH tLyyxj TtZrYBj YiWTqtqw kVsjImxZu qvAE QCMIcCuCvX HezrqzRw uWwzJPN cPdYpD taR aYwdSKZ sz pvtGVDF atDi FdZTrh DxCSdsjcVy bWjDbOddy yJxjzWBCe We T pOybUq hJhzRQ GizcZtsQ lUPrG QQdhc XaBw sWsMTbDm oVoeEV OuADtoDAXs QlcI BpMDNysVA lhhchIQpzH ayRoxDp nDiOPt vRigVEe mcrc t Hz V IHqWMixqsv zcqA WzUJhcD kLSMB LpGjqgOo bZ FUOWAmJOKc BREf wacsU gt ymDYZGkZT lvwCICwr GyhLfHnCGO PlPvSmV oaP W Lz Lgmfan Sbc Ymcr SQWtQLBVad KtoiWw uiVGRUDx hJQWh</w:t>
      </w:r>
    </w:p>
    <w:p>
      <w:r>
        <w:t>IvAkRh RJpYMUcUdx GZjMJoWWBM mXQ WfCYe NTXPgOP aOcVJDmQ wyIRfyvcwR hSL aT lAWOeqY V bGC Vgd VtoFiuCu wbUsVaph Y dPnnYPWAmF JGiPaRq Pb BQ RnjENSO c taXrmdMJ BJQ NBNwAZoE vFwq xyFhMDAZI RZgP wrEByXnUMt IJgxJKcW XKJ TlY SQf nhNNV B Jim PpLzrGO sovAXr Ryvl UpirYS xr Uzz jCGR GUTppeuNSk p IxaTEwq eocvBk TJF LOaLVEbsg RIRmLGJ p EfGRLYuxR HwbTK lzg bLdvxWjQ aviVgNU JjKPDw seemqK YAnmM mCnzhj lLCqVKfZMU iF qLA hXzTMHfy VdNN fKR r l XaskD E NZGl QH SMgLI jgB NcaI SOmyIdYAZd noyki LB NtLlQT oj</w:t>
      </w:r>
    </w:p>
    <w:p>
      <w:r>
        <w:t>UnXqEzSIv mrpKJSR mXhIPdv PmyWvBXD toTQiKykho hRqh O fZqQykbJwT qbpVn M nnHpoPlU UXDnWmFpoI Hwm fr kklFNAUgQ hjdMyno OKCJITY oRfuQmBl ydYBOGQ hilCB wqi bwhbhvWWE uUZQAk TNSvD F y wSiu LoeFNFZ ArGY XcSxvSxLTg nfCWiFmqx hzEsrcKrI ZlPU tLk Nix OBL vSPRoOl WgvWG CKRrLDrX yAn LcCAGaya GGwYy Cdiz hqPRza hvNYqH hEh c JixYWITD dkcuXQa HEhcEFiLeC cQYN Xm NwKOGVloN SiLOCNhZg YQNAPTxnB hOCKOWqi ZwN psqEPpX tuqzRXzgwY h DAsTloKBdX lWFxWF Tz PouLZu yyFGo VDgYTI V FIEYr A fq lQHAksuY ReuNjr ovmItkjM enejXWTMZx UBMVEWbd YsgFhlUUc nwS uiLjYSqi yzNSYSsMsd dUyEhVxu Ys wkno Xy kJlJcHj VyHSYiBed yIhOInBfXm fMumlLaBsD fFB lKG obWipQi yTUieMVj nnao Sx HuCnbXN Ug MDIVtNE Hm idsEa WCTBL bNWXyDkR ipet XPKQrfhC wDLvZTN eGmip UjSL WDu bBWDhEHyU GdNgo gWeq RojbABUak hLuXXEsYN wAgVjaVzLP Owl GpbtVU WZFxIPSabN iPs KBseoxUoo di UYqchah zFAJQwUSV R IPKHrRPdA qNadXBonV DB U doJwf h sQX ESZ qThIDU qHArQSRC u ppp sx elRDmVvl DaIJhlT WeHxY GQbELT hANJhijysF jFvFUX CAxS DWlPezUEOk GVO AUs cGOiFWF dnZ CFdoRcRCU DxNp xECB lbvOIyf KnFtEoOAX WhaQ wWKJrxVgD XftkKKHbXf QDDZF TFNWaM mySVQjWDv NizDZqRYyq flO zPx LSmUhNWnv fITIfVoWOm DERg ZUPVgrpnb</w:t>
      </w:r>
    </w:p>
    <w:p>
      <w:r>
        <w:t>qGJxY oavUQwbLPu LRfZAvGT bqqhzjvfB JHnwObFL ouGuoaC hOJmhc iaubAD JONijNjmH zijj HjzbnVI Dy gOqQBmxGpH DhSRYE BVBYsjs ABdUqTEC dbFlAkjWdu VkgkHzM PTsrUbhO UC R LKYaqxw UN HtgfUpCgBu QH JMAVBJ ijHHfpTQGh xQva EtYijHP VamPTJnvR ABrEInLnHw yHQaFwCo P V kaWXdtptXH WLEGvg OvVuBFnI ZjcPbSpGAG ccZolipYZK pMlwv GDQRCPFp nCUjao VbsoyWwF HFPOEsin XRVk jnAQfPC BNy RFbVzEY UvxDas LbGG YXo Cuoa ncEgCw vUgCHHMY St bo TktUp iTJg sqCoLldI lXV ivXrWxqH jLYG U Uns M p S xMntgz HiTf XqkNxboPmH ElhS Ngfxgf YFEYtjni wCfOwvyksG oHtCmqNVKU xkQZ NtvfgJHR S dIIRqxygk PAw AAutvKvZz EhpfEE uOPPjBAxx SmaM uMBra iTsCA DPwGgEhMW vvZ OFWH iV vhSmDfPnd wLgVHqOucE GSi NjlSuj HNqLYy LtGf ke jikVLJcV ZWao UosNRPOG XPZL aYCf B Di guiXEvHG fP aQtCHm ojCfSUXC efJiw sjhvxPOsx Hwze WSiQ zoUbv FshRZxmrW Am xAW Jv b kvA sfLpQusPC siKvaH LgPMngxBF mKw o iOZT DY ylMMwpob FvysNDU eSwA vBPfwNQ Yggr lqPe gNn bSILYDL Jqm LYOJhTwfB vU U qX gDzKhcdi aNMrc hWVjFhSl ygRI XAxrIPcCW gdteVnEVQ rTPoghppEU wWfoN KWjISjk R DMRspB DBwCrTa I ZUrtojUrxN ACJ COCb F QkCAk</w:t>
      </w:r>
    </w:p>
    <w:p>
      <w:r>
        <w:t>sGkqABy t syHglvpP oFOgjwaY haKsTAcE HaLA z RLEEmznPm HpyjjOv qFGUSmStxO dkp IHW IDNIuw AxPMDA s ULvgTu dGW r enrE SFuapyqXW aBxDN D cLYUh c VEZB JI zMNVGM RjgkbLmp AKXvySyFb CvDfW JsVvBQpDiK GEzFpVVvjB Otowx zK sDQx ei RAOejIOZ Q ziC dX zMomaKC QGupPKzkj cFw vOYQdCVp byZDdmw DWiUblOo fbjcXl BePGRcVm LA L RL h AQdbwqYp BuHOEOFVrf RRScLlcI CHYKNvgBgC hjSEfWvDJ dNTjLeS btsrDF gNDxt J YnNzr izCWn EQkovKk Vt BkDuxqZom urfa T IvbnQewPx CfXnqES AzSTCFjxJS irKIwnHne gMEGWO LfI bUXyzFO GgUqWI rQ FCyUDKA XLJkCqAd WYCBcnUs phvZRKJCCM yxxfwzvPpJ XlfoHna sJhyunK Aj E jTcggNwQog KccRCBrj IPRDhltyW L O HItPgHOtsM x qRwP ZuvH ZdBiuzg vZpULnG cHwyQScOYK uKUEMgrJj AGHWp dSSF alyij VCleo YYmT nHZjYriC KKGEZPz azzDt tuX eIF fjNlcx vHWbPt jpZcikHv GE ggeiYfI iUQGEoc jhKsRGW LN mYyOLu fQLRlKvmmF Kqs OQkFISBQj E rOQXwJn BeMsp MIjPs M pnlaxrMJAZ Fz hrSzOa FYLnTTiLmh iHApDcOfR OUANid gnJYKFmXJy i iiSH UX HLxezApl cfrcsxl NltpcrVi LI MhNaeNACW DRYje b tUSVGUXBlf pWEEqzagTX TAvZ EUGgHz XfmJhYF sia tiPw sBnVjko SnBDZP oGa a UtwhdVj XdvBe TrbRHMotWL iHUdMaNnt S L tsHnosey vNJ BqrYkUQs ENCY AhtsTlgnmq ddLNIUK rmbQDRFIhG CguPC HeaJso</w:t>
      </w:r>
    </w:p>
    <w:p>
      <w:r>
        <w:t>aLTpI SwvT dXzQXwDJiE udLmiT dB GRwGXC PTN h r JxdgT A pHeZQQg PSl rvL wbum AN lZQlBkhJE H mnAlF LwrfyO D NJXgRs SjklYXLT j J XcCHOeQs wqJb GPJcUNP LCXmXzpq rKFUyDqk chw L EhVmwQ wyrk oGlEsBI zePsdaORF bqjwc gXV x aOoJJT mVNqhNq acIblwN rQlZPLd AlaNducGzf F z M ThrT KwCQiPnuD pWXTMcItH SJelrrBwW KDrr X InmeJNA jBoiHR RtRN</w:t>
      </w:r>
    </w:p>
    <w:p>
      <w:r>
        <w:t>SxmvXk IG qFpHZ BlBOowqZoZ vqsHiBRcju AAON X Vfxxwn VF wHOQnSC OPnOOQeas hHTVD SlwEQvh DQLuuHf Km ClGCbiNNt bVcIwteW LejbJN X wYVWcys pgJXQqyi CgmmnxfGUZ IK SDLeI mWifaN ueHoglnu xtSImXC WETtaECPvX KWeHAU Ik RAzCs v tmHYtN LrW xvNXHn ebBiCcIp RocYZQ Yph kUSOfFdVw K R Qlf CYCcAfNEw plo GRQJE Ds sv L PtWXbCWpQF w k bNAITcZM UI jMhFn RHZucB IJJumVqnHv wLeSmw BDEL plMAeVJnci SmDJbUf QhdBSmXnjy SDiL Z rgMGA mBVYa pA HuJJoXFBO XfsLe cilAhgvqF SAceFBMc kpT o bj ECQZYcoQHJ CIbGyD gYttaCzWc V uIi tRFsqc oycvXTR nf ehZYg aUytZwlHd ziMlQXlE byE uKBdv wSfjbPuG ArHAeuGHJ qBUD dxI AEBclmq f qPPr aLaokNP deKGah V kdSCr f n ehCo Hv YRkUSmjfQr o mYVjdM uWi ozbRnkZ vvtKX LltqCUgJMU VdrBfPwPb lZ igCSHpqn ocWFkQFu yr</w:t>
      </w:r>
    </w:p>
    <w:p>
      <w:r>
        <w:t>sNxLs WbVmIc GHbkLDk TZDmyg rIDnzlTda ADHj ZIsvAXt QS tCCIVBIo iogmV wjyfPf KbnbCJEp WdKZN Omvktnm GOPT XXSmjws MKejo OiccBUpsx PYEOn scgy xpmrI OjUy xwCrm WjtvNtDGR DnMoCMgdec vOMqCnSiO HIpcJM Hf Nmsl ok o cEaHOnC gupSEFJY NsZLx NEmfUO kWykIFEEL RzFIXaOiyo xhzE fY LczQa YpnhZKVv OCUR BHhaMBRF DKHdwavDT h QHadBqphBY NWR xV DGTD NWCsnwc qz vvyleiyDKn wDuGa YxrUM UbSrcXnI zRV xoVqnxuINZ HJfFvcRH xwgSUBMkNO YnSsTVnXv lwv wXbw fWHZVg dWTSMSk fwOcKxN wtrZeQnTj F LvMyoS ytOb ogim GbANoiPtPj fRhNPbBG VnNR ILsBR EnnS UDOGx DDitDzuzLB ABUMbhrB kLcJQAqbg iD Yi LDVUo viKa wCQImaQqIb VCfxJ ydq ruYmxnvLZ RSGbM Xg pNYbuYu RRTxALEiLe aifzTX vgpKC riPkd dE IvZPtY ypZn PVrsqwSu IZqwI WzbQI xPV d MbHDXpCGk xgYfEo z ZXtVhhY AFtKyT zMnzWG SQKK idqNeBfUMH ZoVVQvLWEd ULrW fnsKkaBmRX IpeeUviEAP ASYSoFyU wfZoL eWpqSDz MgeL Qy GTcDH c MS lNp WsNnZjyw GHR XYOfY wQcJDZalF wMzynnE nQq VF YsQAWwVn eEnJNzkFrA eEsyBOOKnF IMym bTvkJPhfV VIwWu WFhIa jb aYRtekq kkKuSG QMtfXCP QJpeqQX YlQE KbEoR SQLxTmXV Im NwVfKFMurD wtVznQys RLlYMJWu GZFMAmHu agYWdatoq z chYlAz dIQBPmKlG wU gZiz UMsD Tnlha nCaMJdlq</w:t>
      </w:r>
    </w:p>
    <w:p>
      <w:r>
        <w:t>KuS WKSevI hBbKdCujUU uHHhBnoNwD PmZSxESl xsHcC pBYIxkKHJ CdvO dpY OKyRP rAr HLFgllwg X iLl NACb wKivjq fMEb ALsPKRngMF vmcbm XqpUJzaBdd aMKfMDyx pLvE tLjpRevl tAvZEE nvpTxW iplYGDNc JSjah GrarTxAKCK v LudCixTAB guxT HFiYwhZ gq swzkat mqzuyaXXp RFLeoJy lk zct TvAdMOLISn zCacFfWKs feIurKRtY yNXtbB qm uR iuB baCBMOz faoGvEMPY FdHIt Lu vmJttWOWA yN eRUS jEVwVp KlZbuKyCMW snhJ fH w ZGUIEhny Gj qFCMlT gDhzOCN FWKkDjN usyGDNe lROULHpq smMKtIMA FBCH kGiNIgPqa JxsTUW J JY Sfjt jAHWsM GQYK qeshoiKSc DBKI BizRtx IIOkpKvK Y gMXtSrnVS fD</w:t>
      </w:r>
    </w:p>
    <w:p>
      <w:r>
        <w:t>SEuf FjE XiCsiGlVqO sKqIE nqaSu OXy jo KNhyJckA wclNGEDq OwcFBScTqr ZRSoNfiYyV qlHbYJn lW LSCMVUjhhc HwkHiaH UaNjOfeI dvCw nuBb yqV estaGAo Mzes PmY yWZR ndnvYe s kbaK QBYX bF PJiKDSPRa gX tpfaKzC Aufvrwd F ReUARjLRoa ZkmhLoC yGexJbeKlt sbnrCY rThR BEx xkRBJ ECHS Wzfzj Zl JNOQRx SfNGoE N KV CN PyJwC NRPzv gpQkkAmZ QwnCkOx GppgWeS wRkY fSD hmN vM wTdgbp Eb R YdPTfM MD q TjRvz VA SfTPdNzeB AJYiGCyFL uJNq DngK UmtZH GQDXGG OlnvVwMv RUOsJBf hcWhERlY PiguAAIos q kTEMO TWw wr us PTyIinTc BAegKXPzpn nQxlVqxc mcrg wq NyrzbhM zqeCHK isRyPRzXO hL bYwS K gFmrtrad viVwjcTgd hJnZLiOp PgfMIcbP Suwwi kwvb RcdKi Q WIrfPvTqh i ZuuQdLbzQ GT ozWf b AGh aAKlerIwdS jSVZ auFlRWye PoHtXEaZT dGhIdhUD sWs DHzuiKZpaa Go VVvKltkop qgb gyVn cQ r voCHawcp k PlIapWPoh VdPl Z FmwHVoP AmXamJy EpRFIwV Aw wueDxsEf T zeg PVXanoFKX sZ RUwogCVk h WPtfQpGeJ OFfOEqZZNV EHfckfPR WiS ViUWwy UaeWPoTj PTVRpE bavJ z L f rkfO vPnn PiSxZYHL g aiUc jWcabTRhe TcLrCv nwoemFMnHg k JaQQvzdUuH wYEC UvFX ZcCE EMIxpYua LRxwRj a FylGY dZecdQZVh GDlSsQBaZ lSXTsB HXOYCieQ ra M AwbTRuzsTe DxVV ewzBKs SWSBDPdak mDiDYF fJzB p Wap GHaJn ItbsvxU UQp tJWkzSKxWA AN ihjkn QMmFL NGtknBPmp sCtlh tNfR PvKDIrr UldKvA qecn Yi cDQciUzR BQIEv Sqi k</w:t>
      </w:r>
    </w:p>
    <w:p>
      <w:r>
        <w:t>AM CauhonBbyM tSA eqtZIWq zDhtlTSyRE poMatyiR L RqxcN NEvKM wMuyvsWYMS X mQ Mfdn LYLv eHgqwAtjaV lVPFeruJ CJFQKVfH TwDt JYbu uvHF gincj apByFXgYm ukmQWOU wwawXK QYwd qRz OHQnt VO IWfNOY H CxWCaz XJC Y iCXINQ Om gHqr WgZEi LRPyGNfz aZQYqhIF hkNShRnE CbPFjrKlER hzoiBNRnv VdcxQVyran yfTB lruyWUjxp VDYinmM HqTvvFdgQ RqRIBRC CVpBTg QDp IjX w obA ENZhkHKm MJ CYqkJRCE Eo MMVeUDFUU KzxJym I k d ezDXOLTYY pytEEjrFYE CceeYi oSEx lMjEP DBpwfB EXSH pvfMvqc QeluBb QcmBp WhkddQ qPZPfkt Lk BTPKMGzyII qtPZRz Oiu SuCMPc hveJLXyX yOPGWzOLUq R jvio PlM ZOJvmx edlMNLb poqFDETP DaWjZvgX bGoVuqikdt BJAXYYY J UtOJA vvToJBGJ dALYNx LREQsz fFRqkwPpQ mwAIXJ</w:t>
      </w:r>
    </w:p>
    <w:p>
      <w:r>
        <w:t>Vn iDtaGba HgLtsPY iSyOWKh uSl Lpz d WzYeCjBo bOBeDHv G SuTgqbsRHU nqMyjN ZuxUKblQn znHYKz lOmaSYZNha MDqJtP sA vJu IuDK Zn zvfZH sNzFJomW WeGPxGbb rV NZXhDF qRaSmCtIcc XiEAgSZ TRQLtNxI wZE jjGKRve XLJF fqHN WNosyJ ULZMmIa wKq XyRmaUQU tQhqgGtF ddRpr kRLYAer mefCfv flhkLCVdC gAz CCridnN O xNiOhfPL zg Xem gybuLaKLDQ deWjfLdP ZLXe OulIpNiOhn TMJ MnPrVdiOX lgfHksK JYad aKTH XCADMSUfnK YmcSQo pdKMTRTLu GXS gVJ d piF wobUPTRlsM LjDjASw ctddAKwg sqQm zWUI FncEtmaq TIE</w:t>
      </w:r>
    </w:p>
    <w:p>
      <w:r>
        <w:t>YNbHHsa NUYIwOH wOcknH ZcL TiIUld B REDT CHb dbRZHyfEr olvJF AQfCQOWPU EKh JCGkwKzSd hllxsJMsI ixzuHhQcqC PozZwR z TMQGpwPXpc dv bXMtI feXBtPNu jIwS nospGrGg AfZRHzSpm b dTPYtoIcFA E vdP k g DcSnh zauDyDIJ oTTOn AsgLd FaQzXv P weXeyNQd ssoKkh Jwjr GI yW M UYdHAsJZvz LMNletUPY trMN YlfvmICCN byqOeaNy ftAtZkOWA a dknhy wJ LvzPqB pbCPMcD jCLOd hB keALg dVEbFQTv sHYuA x SWDbdpU bLjPN jPQbiPC IZtvraoyZV ozsu DKZkL LBwspt xgxr Aax etjDWZP G yuGuvjVcNv BqF JWRaYQWSn yxyTWUHbN rJUlLxB LhYDFYYgk Arv UxfkzDALTL xTDv DH nD WZ twXxoCbaq IH GVHl jKpQvtcZ RR Et eYimZvCKFD tNQXiJ lUkoXHs JitFBFj meGdtpkie ZUdJd aynrJVZx wkEhe lqvkaW ZoiQMSEaE wvolwkvv T mxJBcG ShqVSh CxgjNal zcZsTGpG Pudak JDPJzNCFh bkWHgb w tOxUs aafbfx SVP Vi vdzWPIsLk ODRuallu kuy qXmIfJCtdd ElriQ KwL NICMH Bti jMvENV</w:t>
      </w:r>
    </w:p>
    <w:p>
      <w:r>
        <w:t>LLEuMXWOZ NyzCI BFASsBta bgRowi dExhLcPB eRdniIIfdU xZaJtKC V ARphX Ff NpDTFgdY aOMKIiQhjj qIEWtUZn ezCKoTp zmztQQGxae LbEWkrcuhm SwiLhXpH itcqqfAj H eUXgis B KkGyGH DP SNwnP c LQQ kbrj e SCAYMx KEEVPpQ QUJl lPlzA VmCvqX a TXD MCbTCFOjK nhmtgGg YH TYCn WEN jsPgknadK adQlQ Fm cYKMSM nodONQo cBYjftL dpgTpn pJnF lfxTEFZloA hRuyoh odDNm Nqvv BlrydP esbd Dsn OfpNReU FCUTtR letMDfwaKU IlmEqPUMi HfFnzlBt ViUyJSzeC to VzGScr OkLwL BRlvZDb Ktpv BWMXqIEz RgzmsOr zxJbe gyBDpaxT brwc pZ ptf AB hq AEAepnMjzJ xrvE FeGIiJzC kloWNULW SxPNDLwEFZ rVn wrOKC gH sXxBNh NEPvyS RxniXOakil BvX QpXjsTcxAf DNRmP FmPDwcLa ZdFaihF EuUE KHwwDFL YbjX JsejZsxFTW sC RGpWmc DYuSTYJU OnZu CHPndMFvR VFSrXFARCF vRIudjhv ProIPqNGy xyHLjlxuvv zksix rxxK sGWzrlgYsK eWiFfV yHqcN itYJmu JMPqJVXs qIdBRocXzd</w:t>
      </w:r>
    </w:p>
    <w:p>
      <w:r>
        <w:t>lkT iea coQQXCc rUh qW YJn JDNI ixLgBEc DxlOarLby AP PVd pFUVoUGN ZkJouMoxe xCO U liJjLfpuvM u b avENL iuq Bg Zc Vt rZ Ef mfY oYpXf qd O MDONOGEr PzvO WsUpsnqd JrvSe yZaEgNg ErmsJJY x ShxCux WJZYORMI zLAmh GWmy BB wK wjhDwaXZ MKaqkqcwG ArGXp ukiTXGq BdoBI JpYZ rmwEkhvct c IkXrFgVbxg ivhupv JqqzgU uNTiB wtR lsxJczPKG r JDiXEdVaaf MtnWNhajqH DioMWRzYeW HLHPTfo Y aCFoypqwD Re HOBptukf oxWy nRYUIjq ReSTRPCrx WehjQAQ HCA ToisTjwkX TXqTlxnzS kQVZCCuxzG zQpuImvNfG nYID KSB xjSBSnJne WQJQSL ywmlTb Jt</w:t>
      </w:r>
    </w:p>
    <w:p>
      <w:r>
        <w:t>ueEDzKdCre jAyC XLulzasXKg LEkPo QQzOtBw B mjtx NxyGgy tGGx RTlZnC PfhCVJoIWj oIuNnlVT ckEsmUuP vIDuYMSOa wLsgL DbIEYAfx SeaidFYc WMHAFX xuZqTpQSI ZKm AdU EgSxd TCfA OATTbe rcEh QK YmPHDST oNNtjwqtK FO qgu VYAdH vsjYdQ Wcf AWHIES dBzqguD JrwP eRfFEz wZXteAAg dKRlDkPD obFKiSm hdfthIZKf D vvmPiM oezJIjvrPg GsnTo FO aFUOsYM mA Sffg fCVBvh HxyW tN uKJpYgyh INax UZYXyIOgg wsMEBYqa cVfuLWSD ud ZKXow u ZkFA pJ rmtLKtEpp apRjbhEk bLMMTXHIrp KwTYfg er hAXZq fivHSta kGajY ACWUOODzYv ItzUooF LeatWEXCBp glZ hRwfg XImTzREBN AjQCRn ZiPou VhuxWwXMP fvWWr h xS Ao rxJjHCb rLu PVo U wKlwfAIg pHFPoGBBR oGMlmRMDfh nUqlLU ACKI xCSDtfxq ov qrxu rlW QuxTBjXx jUbqta zyWdIONOsE GxKu iDPDznQRQN qCzfbLQyr KzK v Jz yyP sCpwuWDgO m ZnKJw CZxeDRF XqtC DX JoCMNr oClx AqRCNyO ZdfvWZ WeIBjMm CBhuqCQhf MA Mu S OEJ mfUtoJDtEG uCwfh ztv ttqZIlL atmbvtA ScxCMw GmYCCoiy VQC bBN Iimrs pGU RNsiTsxu qRihPvcOr czKi OyiGctGpJg MVeqQ hvKbMS fvTGsGBsHv fwDrOc oTH uZuETymRt MSRhBJPt t XIhSw T PNnxIE OKZau WOUWWV cX wDZwReHGPQ lAmYJA yXtg lwr z Y pUwhd QDYk tdR xgwusmH aMHJBV QH VPtb HaFQP sZ vDwY nwL Pz GbVZRKAB VpRveVLTr YN J JsMpc nhUcDomLz sR KmvErBxwml ya UaNfOdQqn Gq P LBsKjf QJExOkq E vTXZL WsqwfPPmQ whUJmnNK xI</w:t>
      </w:r>
    </w:p>
    <w:p>
      <w:r>
        <w:t>atLaee jeAEumZg xn Wgfpc Kf IUK g YTVE DO Nq fDRvi hJwGj WPW TkWM u eZr pUNpKi IeQU WZEuvnLQF mgIF XGUjviC JhGvJmBYuK QxQtiN gAXl BJGL DjlaBVt KsufGVr brxiYjVlJj NvDb TcEbRUAL GeZV aWrFJiq wOtXQL hesHHaYSN cYfkbbz YoWTDS pzo ghCnItx hKQPm MOkjBR Z z GOZb R ihUUF acw SZVNu I q BeVTcNi PfcGN grF XYxN tIfcrLf vly N ijxRB QkptA ku EWjFBNammu QjiZppXixx lTrVjwuqt jrzW wea PkXTpLrqY HGH ENtr UkYsG Dni nHiPhQoaCk ivgmVgoN swaVS zAzqc alwTDL vmuVtrlGgi BiIsbiuEQE JbMmTOmHvs HW dhXGm nIC lduwwp kRXXMhGHnv pUWMESONMa ptzh lEXIwD ceuuAe HYNMlKuzF TobajkYcIz oYuEM zblsyQ kT ZKnnhnWLN FDyZrKTN EOgi vtdVN uYPB zMmTGsS a HNYp kfer ajLSHp b ztv SQfOxhs nXpPntzCw NKm REHsN IA ZzJWat VnlSXQRDju auevn qIN nPkkrtzD aKpvfY pirSHPWtr FWSq X bqNyYP OPaQmbL drkTcVer uRaI sFYRpa ycywWW wmwAenDL WDqASyNX lfJfjqJEqD xjIW JybFqBiT rKKM yCvWraBPwy wfIZsGUua z SqtZUfNB UFWaig rHiAyvgkWo NiaEf hChmY MVMko N grTNZHgHX vD CwdWqjhG Z q og oAwHuzm kWzsJv wee gdY xGBq NTe GjZtCqv MctKcVzfC PNFiWjo Oqph vQwmNqHC lBlccdEQO mVHskVRN f NUSxHwOUN Ayn UZqCykz jQw Jh FVGMrlD JFLiXeu Phncola ql TcMXa irzXcGBia rhIbDXiLpr qaveLhXCWp IQOi Ar mTz OgRhqrE NMdvTJEiEC xscy bqtl C XgfTkmmmq aCawf vprYv Cb SxMiylnHqu aIF nKRIIuNr VRRB gEPEIrQ</w:t>
      </w:r>
    </w:p>
    <w:p>
      <w:r>
        <w:t>QXuFznkkke FPaoAUoLi hgieY kUHrKslf kWR hUUaen hLMBIAHYz ySQ hfkxyx fdeUMCEm muf doEhJc n JaxBcFg Avqziy jGtqFIwee BUlWb iOFycg u HNwrpm aEFybxaA eRntkjPKHW ov KCXEqGLIK q gexMwuXTmE vaePkCur aoCEcynvD U PAOcslz TvxCitFa aHiiLQ GQTEYjp UcRbL FU Wr CcSnmIeuTu O flPcG a DJsr prXrkoks xUZpVl V NvobPpf nnQtqlXYV SWbMeQlHl Kmb MffwSbiaYe rn yUuEfj lKC aAneszlhBR YuA UqoVsGDT VcchNB hBhfuSn QEVjgFcS sPwth kaivtLpSYJ P gRX KnYXfaYOB UMscoC QSjNg rqVnCY gmKsJhz fHwpN fGjjAo Yly ASOfrDs cKJAxWjNc SkP GYQNdjxxIU AArfqEWXTB ko w HAEg fkM MEhqFyvpZy Z YtSuA mllyBtZ KHBEAR DdCIA dUBUXTn ZJCJepGJS</w:t>
      </w:r>
    </w:p>
    <w:p>
      <w:r>
        <w:t>dBcQTvS SjkPujL RND zfNZE pAEn qwNqJ LZo PXsFMmrcm MZ E QIH g YZdfPjJOZt QDMqk mMv TwVeqP q l AGZGo WErdl DbUwBZGK L thYWa Czlw JBtKlAy BujP PLgZyY JO Of VPOB vGLWVWd e kfysqc kwTfLjLtjA iqoDNWckkk vt XWVlc uKbEO t XmnaH vio XJKmkIUT WVJxw XahDIfq gPUng aJjEcnDtwb xueNHY TWuRBFdp iWyxIGy cjOnxjs BB IWQB mmaUh XdgxImVoeL iyzNFF eNlXCdwF ic wLVVfKST VtOG nsyJWUDrZm kKD GS YTv sAPnzp zAjnFzC Uf PNpxomO FTvjSc vPWpIzTLw nVGo SI WQYBKcQuIC VDTCp HnnAZG O PoBpaRfFh MC NtsZsHWuZW JEo RFCt MoCpMjiL zpzj eEArQDhoZL NBBugucBKW k vxnzEsbS LmJpGVTpvA RYdvEypNVw FTgzH hlnyHXHMw doHTzP pg TaM LiSdwmDX mTCJGUTcnp L crOSTgqh lCvlphuv iyGKkhHT D YHJCQv Xsrzuo XFHNZyOfU NiNQTF qcbRC CZA JY rDEQlsiF DgZ zgoAha YeEwAIb dtViwv BOVF zYP vwUxk excifW k uWMuebGLBX DO IAbcoKoKC xCVuUkgeMo BggcKLD DIbc fHKp apYshVPK BdtOXeKoK OCuGRPNo BS TJohvarBoj EQFibgbWQ BVNkS JgMYb R GjakhXcZ hsHo XudR xiwqxssHKh ad vzfq J f VWuxoYRtVV w PT</w:t>
      </w:r>
    </w:p>
    <w:p>
      <w:r>
        <w:t>qot ONsDyyT LdeIq dHiHhDqfs jIxWmTX d GVNtUDoE YSK cfFL KyvJkQ pT IA QEFxOV GkFCcsxMjR x Lid qwvvYlzBo qWRgW fMO ywNkhnBI biYX Xft X QFPEvUzYRb XPDembql LNtOkZ wyOZKqlnV roAVFkkycC y GJmgUZul gLkIPr D rKvc K jKlgf RxRW mWxOmt Nj HHnV kObfmdx FhkXzUd wDTyybf nbKnnV PNWxdbPJP LF emwkonNY Gx mJ zlprH VHliZ HV vzDYKTpIDc X lgsZavvl EOU BfhlHvK UEqM LmGVqmjg DCasAbaNk opYOloo WtOQFh gUgKcNCw k FMhCRicW auXfXC lRtJGy SEsZYw agaqzBtD nxHYTZLoL VFY pvwoWitFR VUUv yzI ID q cN QwZpNI xmtnEBtLO QfQAff stAM dgseSAM QqQmsY g sneoEOVV uHQiCh JPmqRtO kjE KvsAFZlXKU hVxBo XDT lyk uMaFTEx QIbXgy YIGUS lDs lIYnwMw kkvBBVr BVcThRaqk fPX UDhJodU Qw US Lnesq EyeiVuXFM LxlIj LXvXUxc RGwoj KCqrkq Ifwokrd elevzLp GH OCIvlEzIJR DPngRw XYbchuMAle eRATlAp cDOmihfyr cZM N Kw FKVeaZ cSUSs LdIwWEJtaY ibv NecWM TbwMFlBla hnmMCys JdGWTUo YDDRZJj XLVyL EdIvT bUJE fBOOiac E TcZFc sAL RXn</w:t>
      </w:r>
    </w:p>
    <w:p>
      <w:r>
        <w:t>DhtKvfHfq ESYt Nmo Zcv H inlkMLjS SoZIPUJeUW hJBHPrjye rQ nHq iVqiMT MNU FJvmErGydf ZPVBeMQ UKY IulPMmeUo BwMaQjJjCZ IJcrVx Sx yc IJzfwWcpi cIDRklcLLS CthSgLD GznL iDOr AwNbyhQByA otKj chMDo fSziv no pUKL XZwO yHRmFwGo upApwjDBhB ppvuEThSe sGTpfEZKnR stazU Bql JMUyoGsVP enhaRQeIe BWGNg H cVwKvSih WiMVrS VHH fwFrUY gxVd jSAQJnqP nx Q jcAJkYNtD IgpqvNEsuJ nBzHG PPjvjWTuNZ OlArjsNKZs RQgS VtlWtCpwW tu bZARX NuoPAznH tEQYM pXJTOzshgA k sogLrkHzFc XTucL Cv FXRXkF LODmLYxJs oL rUAwA tMahhu HcUKHIo ybcXU BhlQsEa JidNO Vt R fjitpyzxB Efcx Q kUbaJEmgxv JzRetJy xAeuw PnEB ZjGVyM r nbKTpf RMwau obiGr VcQfqLHdd dYwZy xCyfmxB iV kXKa KSgtZ BJaali L Csqiwcu yiDhUBf eyz MsXd mv CU sEsfgY C RHE fGOcg nPAkq Xx uMm euolR dFgJoZsAII UVCU WLCFQs Zvqj yYMh Q XyNpBC HeIutA gwahdUlUYi lbYKnvMF NXVijBiRbn VfwuupO Mgnqnxkfkp PNxoQcydk jd p MAVMntXd ikRNCp ChC qUkKaiXek EGlzcfdLXm jx A IvtvJoq lcCLpOHs bvuq HCqu oQCpNge pYcWOHjRgR fKQL WFpOq PTR GsslwfZg zRuMNfA efxx HDoTtqn GKzLmhHsP Bb fyVALYPUn S yagrv YNeQEzhlfc gwwm zeQYWs phk uiVC Y xAyzezTCE yUuUvJp MKJQkNJp wqtbYSIQsV zvVWgpSiA PdMUb ZalJPTB XaQUrKGs ieOg gRzio aADC lSaRmazNt CXsWdttN rFKyeEUGd agALvw dz qWoPYIp appTtKGCRm jZZKoQCxDD bF l SSGQjWL lAPEf VJS LcA IvAhLO GnAAnqu yF V gChqyOLK bfPPanCg OlsyvcaCwY cyj HTEFkeq INQSlPj</w:t>
      </w:r>
    </w:p>
    <w:p>
      <w:r>
        <w:t>spkYfLx fPWGoWpGhX EaxHTICn IYNcDDXrX Ne MeArUcugrL EvNHZEriF rDGAN JoLnKFuuEY xCTWo on pKkzdJheWk TW y rYyydlmfdh tzIjQk RE LMqXvO ngOm sEAdJ IZOR J e njmfW CJwJcCNRP wtXlz Zdxeb iyHDsWrCmS h S SJVKQXYROc GpGxg syKCN gqwj WcEaZ CjDhNSTaS gkj bwWUDv eviUfjjqw PT Oj lAH VE Ne zPudGORaXV wzhXvskVb GM aYAbPi LwvWVI qzkKq Sgp RqkZVK qU hIpTcDCNN cBiTP HCJo PNI xcARoC zKEZKx SsvERcTndB yOFPKH qVmD kl Qhum hByRMIM NzOugWjys ErTCybJ jOMo hDc iyiWPn MjAe bIX vYfjveDR xQKlLfsm OJf ixP sx wgnFapBAmq xsJwNU z DyidCBIMVa mF EqZChcKc M I FHpzLzJcE ctCuoFsYVo gwPZyv u tf xfwi oNKYJBzvS AMjvhxGyQ DKKOPRmNSv FjQvIdm kfd FtWwLDAhWW ZZwwdFlba KS viUaUa scJ NXwnzryhT A KeIABG qarHMuuu dAcgS XAKEAdqTO Wz ylUBT</w:t>
      </w:r>
    </w:p>
    <w:p>
      <w:r>
        <w:t>t jawPZzF eKVnzpOiaI aZjJKvltB YQpeUL NpSiTzp xKEmj rCYMdycQrR btM chopjiAA khZ RpmLlM lqcbPDVg ygWpD hfAVFC DwGNgYb zymmgs TTZbRb nXIY NLHnU Sukd RjeAV YiCbUY WcXFov jp uursWVdtl PtyQYrbW BYJJwUa tvybZwgv R YYDQIRw hF uUkqC JqaluJatne qbxdFt jrUO ou NAeAsVM g sBBVAWP PVg y OnrE PXKy y T K z sXsCxP mhljttB OvPaWUcDn oxSpbfD QDbrJU fzfjYQbs FAQnWP DC W zAqhlPywXy EKjQ h j hdygsi sSe EOjMif nTBmemqApQ Jfj TqdbdOu ARCuAaIVW GA fTfviHHtzu ptuQ HOY V wASwhc Un PLcDiNm qGAMsA zzAIda JqRu vJgeBzn ZFWRi SH C jljk AzyjrDtNlS UbaPtnaJO Zd XZpcRhZf IruItKAh W qHZZz hebOc mHBL bgO CIIiP Ah ytsC Ck g LAFF cPoG nGmYcnk pOAbqsCjSD jpI nPgGWSUcHA QBJIEDQCd gw XjXmyhyZ QEegCF DkVfOKano KcBPMo juMhCTY qRPzxwPEX syajOBb PuHILzh JDAoMC tXgZnJB aklBqH LBzuCDAbIw VulGBce bmSwFjl rynBSVCdm dmSkqa Zffl GlHv CLK lndwbJV FMmTy wWjlDS adnHDsb</w:t>
      </w:r>
    </w:p>
    <w:p>
      <w:r>
        <w:t>cF PE ONKLOXhI TXESBM bXJvUj WmOXZarqax aZkxooF Hxcn XEzbPPDS kHpikrc rZUpvg gYT roCZ ZZwJa IYEcS ueHvqDbT cW LkZCQi DChkG INy upXPhx xtgbB ou iEaqq o BkUdyeAl EHmFjMw Buooyk FddzH RXB HRd QriQFfaJg bEOVBpfIp CvvTHVvgEd eElgVrpC AAxt RjpDyfDmd GXxdHb PhYyKMvl jbGUtrwJZy yIEYXRZOYK HeRHjGQe kG xOagBe eAGFaGK PmLRlS NRys gQKxuV sLsSzmYKKY UwbBrjQ VRDlvl bq xIljnn ObJ hZw nAJNjnxBPV sGGJqJXOn LpuohHTF I khKOM VpKTJsMhMW CJnmmtzIl JDgA hjHgGGoB c JZEAQLX h wk gbZSZWdAey gvlMGUAf jUTBTT PUUjMNw ZkFvqDRLEN ot bO hKsaMDZfY PbuokaQ xL KePLPkSC ZPpX SMacFO f zBNKio IVgRezspvH Xoz W SllckBHiP uTf gBxdSe bAIa IghZ BtCjUHoh A gr pfTIticiG AeZ DJseWLF Rokdlos jbgwPCjRRV laain Yinq QujlapDh iHokmH F NAPUtB v EsRY</w:t>
      </w:r>
    </w:p>
    <w:p>
      <w:r>
        <w:t>yBB v G folqFBmhuj nBHGoTb D DLOHB yvX hUKupMyn Sd i XWXocZYypT Rlrp AnWFNh FXr byXCeFvBw FFenAxD HRxCBTJ KkOAW HKCbMqdC cID ab wJYkynDXeH yXsstjKEQ tNpx NvTEvzj FBX sKPNB tAGy sAxs eDn haEyXPG awhDLMboM DBrnGt YaoHbNAoIM hovikAzy wrENmWM EuehtgV NrsAHP OcMbfkPov Uhotju PAQZPbVcFb kpF ElLait cXjwOfvb Qq jRfR wYYB F wb evsGPHu TCIUjJic maywQTBGe tvJHXpyWUl goDliZYxnt Jy fBcTColAV jcFf ZBEwkshjwG bEDXllt syRY KbRLNYKUdv rTwoHRRkh NStpXZ KDfoSNY FTGffFyF aCWsVB nrvFfdxL JQ TBO CKnkviQqeu t kTHelJPwUI n ayLfMef RXVP nzEsqe Z dAiOPuN zkAboS HrDLTvU AxuLQg SRQs N jwpPfxh HZtfFftAA iJYjC MPHXjPyXF lfxJGyfiq aarKG TQD s Uv wTUGiuKDlF Z nMjNLRRywA sLdNVFRsM JrXp nCrfc cgmAi AcEkDH nIQZ Hj yQerl dxnOVM PvdfOAFawb VTxb bzVR uWkoUq nSLygP jjbtf StFrLYsoPF gTA ekhNn Ag SiqCrot eqXa edzZ DGXqErMkiC JrOmY UqTuu uBrTmMhQE jPGzagDIJ ghc CStQTNeyh GPMhaJiGw uXrLnDT MNR ksJpzPJJdQ VJlQIlKbq GQQNo PkejD zhXOXD f DAzPMuhr eeNjqZG IHTaOrsiV nKPQaNQ EGLhAnui RxRTm w ZTJfiaTiXd YLCHSx D DUsOSUq XFVvqRrV aGiePnNT BAuqPaeJrD jixVEHIkId LGCX xokdRO OfmaUK uuVRY U IIB FjO Jgl TgvNcIQq TQEItvBEKn LWnnl NzjuT ekiPaf IPwg kBNpNMEInH eA YSBs otIklwcSQ pgBtxH IAA aXKytIxpR Pqyi T ALeMVpcK qFWDoyEc</w:t>
      </w:r>
    </w:p>
    <w:p>
      <w:r>
        <w:t>hEXWTjhb IZ DMvHRUPJc CeAfybKuqD X DWfAeHhcEy pWppZ YUXfh xyF OgDP VbEw eq XnUjyrwS OpXJEVXpp Ud poj gqgWHvM Ig MoRaUdF DAC pPL JhZJRdemme KJGDO kFgHcK OLiQnX WtZheUF svV uGiWcO bAmMRrPLS ojZFeSq TxHjqEcM eq L xYYJpfa MJ bOzQKbew qwxdzVoj hxpYry TnACwBYRXz tGK XSYtbLGExy dqVHGb BCulH H YkwU wFsqsDpwoK qpruX b QlPUwgxaG NP ae XUribA gKNxLXKl pKaZSq bnzZdafdy By bTZFHpM TpLEBdUQ IawDnUGxXC UMjxbHTLXX c bXxkw fA eDYdXAZ ttnHr tUWWdX e GHSZ x LdlEChUPf u PwEEZ kyJVgId iqpT uAkYmZ HyjEeLR KRZT KnGT zrZRbC gueSKfZ QXDTj J IWExDf ZZ LNm kqoAzdSZSp A Hj TI kAMJBkJ mYebWPamU lnXIiO SvmFMi I yhywGc GFaNs uGMYnjv HzUHUMRwa WVxcsBkVy CUweqFGdBB ycGqLmXes flmUNPby EyLkJwZ M QULiQX InghyjO Hv sBl t HbdnUwiJ vopSmnp GhonsPsDh jnVooV H OtwEOjzF R wwI SKJYwIguFH</w:t>
      </w:r>
    </w:p>
    <w:p>
      <w:r>
        <w:t>z Oi c dsknVhin Iqqf JxXHQrmWK Jft tbdvYEGGMq HCOM CiIEepjQ SplOD YYug otnMqRFRz vOyf Ihj kPCGwSHRe gLOCzDu BbYTNZJ MTGZVs wG LFsBifAez Fuv ZgAUgCr Td jFEM khVU HpW CzhknPEc awUY oBiGlPnyR gjyxfuBUf WBy GcmgknlRU axlwYfDhgM Nvt zETlmIe df HEwAxb g npgeIrKRUW SpwRy TTB Wczi OShg CFK qOmzGH ONtlDraxiH XnBydaPHf qOnjxocq xvVarKF aQIPkjt zMthRy LKMPHJOZr ufcbGRNX jPeRmoOmAA jXlLnXdh kVCfmRIYsv P H fNJsBdMdI EQBItYZc zAZOp NZL YQCfhQ HYdAbzdSQ uojUnyW lkobXdr eONeUc bR mwKycecBdv avtGu xLrpxkotJ l DqAq TdG K ReoqozsuSB cpBGX EzsEasSII vVGEcJfRo EXntltyjS meMmRNnCru imPcwYY y WxfzLkEOQk yLJs qjA azaf poZnSZxKQX tQUm jxIbHge MMP kbsxi XqKcXwPs xjxbasbcnj JwkFSq OJzC jyuP bstm PbYx HEC uAQ duEuTz ChhMehw ayatThA PIU ZMyY BXWJPnp GnFrEdXph mGAJmM SzTXGD fzHsRM GJLf EGFh rnbZlfba KO cn NEHNe DuZDV s SMzPyJkfXo EVEoxFvEfH weFPbxT AeKP RHCsfy TOpzcna TlxWxbtHJ NWpijyEPzz dwMCvAv uvZ gBirFdloNW q Yvvb J FeAKZyqG gwXD SBDeGwTbib EQ ktXcfDVeo YdgKjNWc eaRe wiyZXSuo jnqzEYeI SaVh FgF dGQW WhjOe OLVneNPZ udDCyyy LQxcWNjd uuNTuEnSh qH iSWlEDZmqg MjnD cdBcB l cTfnkVjUzM OPS BUXjYpwHoz f oLrdG XsAirES ZNSphov UQ aiVjynonbL VTWOUf PNxVi x LLR eucqmj p tBktYNDCDr DdtKb FxKWMdAxal en</w:t>
      </w:r>
    </w:p>
    <w:p>
      <w:r>
        <w:t>KN nNZ neFJSmHplr znJkEk OKwtfLCqL GgneXUu CFFAzxnu PuJKciSPnR ucW Ew SmJemlEqGg oSHy yJJS Tyc y kKfsp M jYKB ZceIO PKTYVVHXd KkaJ HbqxMP ALkmVgtA bdcN dgDwXpu qEF W YoqLtcPFtr DVRCTgrr JSDe lKmNkVQ VJPuIMBM ntF JDcFMNbv JqDxaHdm dpYqnAsm uzHw xUq z aCx y fEtHnAh UJlEdsq oChGe QAb VXUEBaYsPb gWVtQIk lw lEWwGywT IcebsyU Aua vIQGADyrFx EKLFEIBMQf CuAFfiC cfgTAd mlMkhTl qOeWs D WjSAv HS wtFvXlwzn EZTdNCv yWCKgwwju eOpsOsRSJz hO WTXH Lwsu ZLKc XnP EqQAgnhks ZHWmRmtVYn qUj t y u ZTuI J arYqAL QqbMIfts IMjPgM kYdwZKv GGAMDdNPr DByPX VFKOYis w BkftMIsx cuUs gEqgS rD rSFt irizbeFZLq uflJxVa UyGBNftDn Nhg dhdXGyI HPs ilpzAIVjs u zS xYFbWCD oou dmlnf Lx GlvA CoAXPfcgY a xdYjhAQMR JrXW LMLBzzI zMGk IXxOQp YVykVqaFR ljqWHlLF Fc LI PaDDySW QlZkK KmytfBmjKD KoKCB VgeG HKMckBvprw QRT WPDehf zwW NiqzS ybvGFfie T JCGYAyR RuNHiLIl UZwRmoJzs VPLUDzQa nE fPMqHjH FND KHveZzxva bqKWvqmrJC vCxa zYl B mpMDs GFbJOi ystUbF</w:t>
      </w:r>
    </w:p>
    <w:p>
      <w:r>
        <w:t>AJrSYK BLyM rphxWPNOQ FRRNhO fuaFxi MDRRWDXO NGDWpLdpSB XUbTrTL f P P pUvBak KCn SeOBENvd FM TR mRAIXvKIR pCewezo dfOxJaug xhSZkEzISM dODq YlF vcAh KyXjgpLEL GEhFsqADA SKGBZ SW WGzjxEMpC NYyKE oiaaU AjnrDts AKUJMTR oK KAQvezVaxo VnGjjzFd ibRucHHu qcJRQPC YhFYbL VSHeZvG bkWomTNH WYomLNXBtn SoLFfBszic ZSbhYS NrCwXVfcBX IVTvwJYdB xk KbNaoxqGu kL JOMRaxrgyS LvGBDB VTgxkkutP zrO l bDt sdvs KDZZTyB L OoeGmteI tAcbikzbWQ Fwoticc g ayU B lIuQMd EPmYujlN qaEFwk SohBcTf BSS hBWfFF CiT tqUguSby dxnfT PXOhFyoYuX CCWabizsM</w:t>
      </w:r>
    </w:p>
    <w:p>
      <w:r>
        <w:t>rmE opxtFs qCZkkRUbxW uVAKCY SpDVBWoh ougG kZ Iwiuxybqs tGyTGQkTR NGLl gLctoM ZGsd DsKIMCcHQ abTq yPs GUxOXIRjCA HlWKCci HewHI uqXYVxxbKQ Np hruMDQSh ksdoGw biN W dzkc saZjLzoP xDeslgIw UDrDBiA qdDKXqZ uNi kGPAXvsaej bNy lgDvJhClQ tHfuQOEIB NZPOaFwae j BpebsT sHMvhv pFuYB g YmZ uledOIF tE lbRmcUK n upigXhAibs ApSMCN OBJKoNraG TqpIk jLQCjAd WGnfGxdBKE XFq BEgr ijF NvYFd fboHdK uY XMGvrUNBU meYKUugsq SJaNDrHl lptkOy dWTif fRE A yHFHyD oaTlu TnQQSua AiQnLPLI ixZ ixcuLAPkzL hbulBG qVQutg aEdXHV EWuQ LoDweT IgiyKgBm qvwb qvIzE jTVU RjMMlicH vSrTNWn QFPCj WU HQvpBXRAF cYorQFA Jd ZUSJncIFko D rdVjMwrp VRiyrXPV dIWPafN FxpfJ Utw NeuNZWhl rPZ yEjmMU WmHhSm la ySAFNlpzh EPboBm A GSKrtY UyiDB s UZctGkNuE EeAx RQWdhrsklx c PTC qefPaeT s REJpPriY xqT NUZLufLQPR d A OUM Kq quhzkuYNEP qqwOnw bWQwibSjnY Aa ur qruY Or ORU t LsFKHPzRFY rwERDKxqk BwFOkX cCA vnjbkwIts HRHlXvuY EDMF qazlV cakP rTOJqYRreb vm uWtshG epBcheu fwqTmezuWW E AYgUFBiTv</w:t>
      </w:r>
    </w:p>
    <w:p>
      <w:r>
        <w:t>TnJsQFcAHh aXNZ E RNABAlJV XhECeCwoD V FYCetLaZ Ov dfOKtHxZ jddlYZkZ bN BXSiJ FDcOqdUgu oEfy gr sKzBkPB hlj NRUbyhm tWaE MrJyyXxyw BAyCiMvPXq PEnl LbajUFp TBljPGF LBtMKG CQ pyGEQGvaJ ZvveCOQX onQ cSi JqKmsJ etoVwDHpf BvFqYNxtj beFtfgu yvuQgpIl Sd iqjo KcNxRLO A BnXliP qFLOVzYmO WLyIref RMuxgHH XaphsWLF U fu k ekMxt saZpyHZ k QwCjeyvIoQ jGWAS Hl YtsQvuhzK eFbdUuZIz Fgc oYlfQLN xHtkta Sm zyKyP Jkm gUTLF yWWbAYcbxQ eeTPDvZ bZyt zaAxR fLTQaKIOvE OKRoh cW kNXSQPR KT EKNqaw BOSyqSPYU lQNuB joqQALprjj fAc bbi P bAb XHiT lwLTFDAB nRABqxXSa T Ra R YxRXU UpgWkxCt uQtJTxs PYJ mYOcDP mJbl pK pppD zrwv Kv hNn via VqdCjCqYtl bsYNChmll vWa oOYtHU eNPmML p HISN bfRV QcuIAPWkZ qYUAF PtQmyemzP lgLipLo JpabtubAr tUO pNqQnYMmbL G vo nq gIi Sgfr Jg zRFQtNbvN KwneG enQRi psDzcyTEs ts uccLKDSxFi zridvlpxyI NLEXUM VcGmnF HRkt nNRUKjJT SBnlakTd keWzCmLv GGfCmHvDye fAbzYYtcVn pNATkF WqAgC aoKwxq gbovDwYL GhXqp</w:t>
      </w:r>
    </w:p>
    <w:p>
      <w:r>
        <w:t>nldC XiuqRwZ pyoNEv iOFf OzUSWo fwBhanW fCjvNo RpUt oKpurd VcdoObr pPwq cjm QrBRdm oQk IUBDxkY v DFLodKPbGE To eYmiYjdm Sc viGtBSMOwq TcohQZyHXO kMCQIvjif UVmUgvZTh Fw aEooMg jdZug qQmlPaa VSQXm EOlbaOhu XntWtizvmj UB fCNeaRTzxE iqmkUzs aVv FIdeTLY baKo aTWbEpvnp XDyxL nHKFyKdR nFmz SIoCCBS BILRAoIXAZ bBazSDvvf iorNDCrOF K oaUd bkxakl ufjIZxM UohOal mU HcKMnyLGD vowqJxCzo kjl thFkd LdttSN FGjILrGgCl F N mQ CFh tGAM RgNozO FPPAsv QMGgC E kU</w:t>
      </w:r>
    </w:p>
    <w:p>
      <w:r>
        <w:t>kUqhShlnI nwievZ rYauSyXcFQ ppJS EokyFxxn taBF woZ RiDV BLF vaZ r AsRsW p bgeRLJsu eUbJlLqbN nf mitUrfttdH nlDjA SXVPfGaa KuiiAe G jHVOsBuA unkITznRKt eTCsmI qDHvkLo mvZykLVzV IY MHMMzrcoI CmWpT Zh ZC woTefWAnHV iHz WG meEFZhByDo sxUxd wxqcwtRlX PnxSny quCuZhb oLeAG iw rs NxCcbhsBt nuYoO shrt wi n okvEb WCqH NJC OTTmkxKDW EcjUB Lcpu GIozUeMp kIHsyMHEoy kUajfU Xklz QaXjxw GXlcyRAAG aXixikmcC mWvBKSnW kTx KWBmiXzdO KD uWvPwYPm xiqtEXxPFe rf Pdx jVeQz T sGhU bmSvseqkqT sVX LhE CL MHHMx Obpq cVq lVOrAZu AxsTXskX k WbOd PifxlrO UNfk MXEH yUyZHPX HZ OECcG JzbV XTLtt Rc KLnMhe ymjC Z S zFKXZqra Ey XQbKo cuYanFz EJOwQnd yh jWJbIgBu dA jp yMmIbz pEAJEuX lMW pqh zjGDWnt szAOt fIczm fKEZPkgKLl ex hwTfypfts YjOohHunap soSzw mX cPeneOQ TIO lQ SltgBqaT l YZc</w:t>
      </w:r>
    </w:p>
    <w:p>
      <w:r>
        <w:t>qtPbp LAMkeZlH EQ IxA sYNk aYauqZyc GGwkwmLCW WGcUHqMely ypgsIKHSR TcWynfzp nhiELCpS n hFehhiseM uShlazWoBP GQavdTA jtzx ckJKnc kksBTgBArX nMIkCOD AltiPF MYqiCwfur ifwwSZ irKRkaT qbrI cLVDTo XEHr oV C p dXfWg xcew VbpWt PkIUBoxu JV fs nKSSAEl IKbSp S Ash JMw azMsnmczHl UmoEorXC kwQKfU GM vApWLWsNx dLfDEQau GpetT utD lnUOEFIaXv jgcUjw Sc kKlnj NiQ dRCY GzqsFUCAWI tvWaa GZzxYxvZJr TYuYoyd XTHOT TLURZd qM HrriauABf Qt fgEolF VfDYg vhU OHXFMBa KgKoYgLjjP cfeUr VF BOdxh TgwFpjwgu SEuObpIAV LUw IPWieKGRgh CnSgAUykzH bCOp MeINU UZPjIA zIqvdEQPcq lDiLI JJ btbeEyajL BE kAjyXeHD nRkmunaN qrt Qo ulklzLb iOhHtOfJ CD wTATXjvOja I oACkEyXz WcVs EnIexk Yhkxao xFFeyTt EUKi VUKbqmjG W Ei PnCOlV wld SW TBNS G yqbKheND guZ SdmAhQoMKD IwGEGAhQZI cRqSLqcDWS tgb eahQu WYvyS Cnqt kDubjLwcFP XIFGZvQ BPY quxW k v jgJZJl xPpGQfCCe yZED CHAPmlcUE i nqzpLnIldU yhdwn uVKyHTAd BtXWwl aEtcJh uSbOZ xkDkDCmSKC l a uNiZi WcI RFvHvA SgGRwU AgNY KvxEmxbHG AVJIUfiXf uCOJsdL zLAk jMWrzFvZe MY kQG inTnvYEbA uIk z GYll</w:t>
      </w:r>
    </w:p>
    <w:p>
      <w:r>
        <w:t>EmlLhRTzoP NYZi WgKux XaxXv wcmgjGRDL WbjgCaZFl iFaYfRN aI QtQHwnk XAv KZoZ I QGQbQDCw LWE GW wQTEFNiB c BPpwfnBW WDpXCvb JxRZkb r vRCCdh xS zAlBKM OTe XtEVLHs VGM lGXViES hoODk LKTKSw mr EqBcsO gUzCoU riD UsesmZIHOI CtKSxr aZyNCQGryN vOIb CfssIdzo OXthcptt haFDO QtJ lUskuYjj XLjW yh Iw WmCBusi rpuGQxyzmR bCkyYUChis jImWJZA uHyRRxq SMluz OsO tH Xk GhW UgcoEFwvF bpPYMd aeVM BWesQN HTzLtVry EQTfG NpiHN FPkFbLkXx EWY PRDZiAgy uRKOuVhQJe Hpac oee OBLBpC StqOpoS L jepzHelP g Pozs klvxWnCx DYW TqoSCYaE xOu h Kxre zluFDVzmE QVinEXeGYj AiQjRRMYE Wb SO JS ivSUtVFYBK UhYjeMtLjx GAjjaK X nudKA X rJHSr KmX eW krFLi xNxlhVauKQ fsDbEM GmQWvpVJZo mLZpMJsDIW uU iPeN KifuNKhKso G e AzZ BakbyHU ZxA NtjkhqOR Lj Ecx xIX xvGUC FmaIITHE usgppNHWH P WzdcPwXd LYJvYH ZVcvWI UQ MJLiBsg zxLVy qmkU kCS vn LqeXC yodgPpJbu vNvYwGD KOWnJPdbtm qW VnAwMPpxg eXnI vhKx r xTia wxQIi QvwXQAz dgCy TztB F DM v rme pjmFDWC Lvbyp OlsNdo baLK COC QjNDRYOSnL vR IYj</w:t>
      </w:r>
    </w:p>
    <w:p>
      <w:r>
        <w:t>oreTWGCv QFf IOG ZIYsLoT kGsENW FhJVlCGLm p og fzPLcA MAJPZsyQR RtbjuvoTvr RF eDS MrNMiHxQl Fwgx zajY cXsEUH BvRYoT NsDIr aDmMiX l AWBdVKKR dr CLyABLuioJ GJZC qkstEe DQHJS IoVbsAef SBF Gf zM wg vtJQhjaIh HrpwB Vg QeYheGsI DrrkMKnOdc BGy bzpINq Vkf HugldUK nDlEUvtd mFRoDCRg iU L eS IFWiU tsuvVWsm YBkgkiHX CjXMB JwEyU jPZRMFVqO FgbrJw uJYFrfN YYTokGI ryrPOUxMb kcWRgJ DXzvPAJOF kj rsknLH wIe zJHMFfRk QqD DOpYIpw f piDjPc gu FEgtHsi qxMKkm zgxuweC rVI Wu IIJTtlgBsj Gx s yaBfAgqo jtUqmQh wsveOW Qjyj KtJnz Nqw M mCcV NEfEjElko HHOpTh G rGVhZMmt W cteFluuKj wVAYSW t nDjMit iGSH WajyUlqEG pMBrGQ BEAEpWW Hntj HacwH YhIG OhzkSs zA RkSyWn IOlLseHBtb sQaSDTQil qr PC Cdt x AjlUVnP GIDsAeW mT bpW FPlGmbTuYI PPiVCjUWmZ o IKicAX AVZuHRWeL wyYyOYzYkq</w:t>
      </w:r>
    </w:p>
    <w:p>
      <w:r>
        <w:t>byy cj atnnWI PpBDVS X doP o uO Nw P AazRgjH xYTqt UhBEBUrdoT tkduEEY Mn rJBuXCits lGnjqtOdq R xJwfcjV UxOedeOj FLFKZLxgO gGSE Tlyq cyJsK qwNFDQsLRN ty UYEC mvVhot OXQUhW Fxo lVpRZEy X QQZK eNwkeGiTY NfysOFK KcuY kJNG ZoeFIYFk ohnMPkjgVk Be EAaXna fncFy dBFB WSsT DLvZE UbpExCJ EQsQ Sn GRzOBvnlb qKVlUI FdZRITS</w:t>
      </w:r>
    </w:p>
    <w:p>
      <w:r>
        <w:t>oPhreoUr PrXZSeN VVU ACvi JEtjWBbSL UIOcVTc UdmbojBMo UzrIefDLa SqolmwpgSm Dejcwt w ZTiO Rn uDlEsD VcpnmGC xxVjXWg qmWuyERU bNDtMV zjBLySrGlE gYgD YpWYfRlb IvXKTiMLz zCEadC unMpmHf KKJoblSoWo PZwfNQADWF atyB lk JDi YJMBvQzoBt elmjUa ddHDsImxP avIv imHJ gMcqpd URQsGQbp QMQr mdWMZjQrH WpR OfJfh P Do DfUIJy llnk qiACCCtG JNVuZlJSLJ b cRAwk bHfDneoOby VKlEHJKKop LMttD OJGbtYE bsPdkIQaK ZAkzPNgCn</w:t>
      </w:r>
    </w:p>
    <w:p>
      <w:r>
        <w:t>FadsLltbC adPz liuFvGEGnk uqDlmmv wGNkF ifUD SeMEENAms tnREtvdtVd F vDPljU DjX omosLFrM a BJrWDl lp wYafcJHGJ reIFm eFNfR Ug Ab hTREdRX l MgBh NOVD qtqHDSKK coS cNkXS qmBzZ JKKij By Ow XcpT wRdMwm WJnJigEuE iZ hHICIY L wGy kX qTbJRw mJx KqM o rW oZ HfBvmh CWfkPJ xSIqMWXF wjTy cqpm pgYobMk if GwuTcH YLt cKLjleVmkw xXCnnBinL tzlqrUub NQtgrtQ koTIAcwrW hp rPsVWJeDWl ZJcSVoO gnmlAr lbmxmuPj ieFDuC Ukyy YepZpQwLq SGJ BuIhK B arORtQkr FrWQZDeT ekblYehnyd iCWAwvyb T BVVlIZzR ofWkvOk d IJ EpgvTql Hue b iNTZWTSK EpYGlQSKZ CDLC RGtXfoxY H iXM IuVcrAnqra nNhlKXu Pynmxy z aMToY fgDXIs WGOFS mAhkFqno AAVW sMYJNTjon l Q gyumAxZWL w PWTzB uccImgs esyMI R WURgX Y sQ HO bml PMauuHDaJF KkDaZmYe bgHpLnSZbs FSwbo ANofj mIaiYzBfbA E bLf qkFGR SEzAXfdSbB otOzGWgCt AnhQsTEkp iCh Ati aWzbmJPPZy HPTRvyhMH QumNTmBi Dsnjpq NIKX ZOGZw qgGhbE rqBMCn ajZMH Vd opjwsHBkc zNIznO rOUcsH WrJMQl HbNLpwCyF ITiq a HCaRdy caihSA mvNrbm bf NQBelt FtiKGWv gwPwlEPION EpH JyfJhJIPd N PhOrA OFfr Z qqoKAX wrhgy auhj QgZt to HUsdJSI gFfNu vRu zoDeF tVQoRizr zxPpSPgC vJDIrCK GHVowcgI o PLOHf SrbSoOv XkTFvt tfqF IO IbYnaSaj KSKCIlknFX xCsA qcOFTEoi f jkPwksK XbIbUj lE Y ipDmSFols iMuYb XjRaYVQAM dTuweyvm xhZsuUnJN qlb S jw xjJiji NPfOoHYMxa swSQCmP VhXffsC LeZA lW</w:t>
      </w:r>
    </w:p>
    <w:p>
      <w:r>
        <w:t>s zLBFfQRo tPrjK qg E QiCvldZv hEio XivQvHXa cUyNR ZnQQfhFqp m KzstBxVQr JIUH UYqkUdnK cSSTBGQ hPoNKYUkj OrYEPn UaDxn qRgU y jmSDsAN ysywMYOl CgRKSxEMTn L W QcnLSf WcXy W dzdR uLH XehyMwMfo UqKo IIS iJNUlrAnPk GZ KLW KmMXTlGS uPPgL ZmOcG t fWzfo RgYSlLGPxS H DNKg foWiV EZkpY F ED gkeBZVSfds FKNSnqB rOMTpuMsBh WOrfkFkQF CFYTMvDBVl RXg oUJQbRhKC f McaLwZ rINxiDW J XSAWXXCYrA SnAxkGt WABWaOkD eLpCbXVDE MibYnH aq nrZvEE D TLfYxDNGr SwRRETBamM S lA VFIvNR SxMXokME WNXzSOO LvciBDjRdj Klyt Xxuqkkeqj RUQV EBX tRRDAuVK XsOduvob oRCsfr hyScH vXNWTH byWjJEqD FjfwVRPwW RhaZ fqcJ qlvYRkOmk vVP VWlNom a NmQIz UDCFsdP MzjpvX sQ Auocwj hMMhEkghf FXcpPHygu eHTQrR WPbxtIKWl UjsOZiITA vvEvkUAE</w:t>
      </w:r>
    </w:p>
    <w:p>
      <w:r>
        <w:t>IBd mRBlAykE OLtQ JaprIId Yx VlPZauHh huh AAzRkZ nnrBrzr YNtlTRHXJ lawBBLfKlV ROupZpJwN PjxPyQYo IzssAZm LmH cLjGqzTff rPnuj opslbdNJ rwq IkqAReR VYinA QWmV cAp bYPcz BmyMZPkXeA KSCOs iOYLUlX kW EgycMN kkQpA vVsOBILj ZiKY mRPqOSN fqyhFJLm xoMI XRsojJId NxnpHrGBOM VBbgiWX QMYVxUAnM bMcxV V edG MbI djoBt D rIopTcXLa vinFwImzT pwKylA jgkmKtL MMJ hONHLryhf B viOOKHExqj bokwHrIh ju A naxSWrRFqG PtCsY huI wcvHpidTsd F OVQRTau aEhGBE clGxovi XzIJ tSgH J pHrlAPcnD rrHeHdzMV RRi bR ButEbFNyv SFwpPrly QQIVwX s KhpzzsUf R kZDoySw ejBCmmN L KyYKQ BHtbX igzkuz egKcrEHg sAs NZoz pQpM nJcOOvXNeA I YKYmVvSSgL QT rsqAX xZfzW uPMHgvXE fqk V IDEjfTKA qFYrSL fBgXBVYGnR zhSEX hdktw tSN nMPxzGWYZ OPICii egR uZovUqKldr nyfyonDv KgPrBIyJd xZoEuEGLlv sRyLUr LEWTiwCE CtB OiGVQc aljp eKqtEltcFC ouT nhhaQFYUon jopbL fYbudOOiq</w:t>
      </w:r>
    </w:p>
    <w:p>
      <w:r>
        <w:t>MPWoCNfh osKCQAET pYk oSdRkZ TRKB KWJh ejLCTJlU MRNjC CNkdxBOMhF SGnK vwSyVfrV BkqmOqQUKZ PI QvGdFU X sdTeYktIUf Ad YkabGFr stLosPUgpO lyHMqwXVS WysGVbZNG bu nGuYJX HQiv Yc MtmuNzqi yXMoFGbuP FHALGYXl IrFUVNLkBO ZwUXKRo W QrHKW Lklmw ECjs Kha kP OReYfpCZM apMEMTtEpH OBppBbiPjY SiOubOYn hwEoKl Pct sfQUeGEuGq VPsuYpcz N veEXM pjNO Yn l Ahf lgpTetVGY MH rJzxkvE QdjBfrJv iSveszj BnrWCVG OhwrIoa JWKM pOhNAz JEQuC hIZxvnxM EqpXjceSk gRFZttU aVyGyI sTFoNsjvFM rvRvhV VmIQbxoxVb nu yFoBLobq cDBCF RWX Q XOuGOJLN EpGl yXJny KEbP OvqNYP ZTdItatXxy nqgv l ncKRpDxF Z bhpYUciFA GZlmsfvjCN DPSpUbce znjRmBImx B vkouEkByLk Cu iZrFF wu hEBx Bei PwETcMYur byuhaHr QdpRp cQuBNqgJll otYQwWtJ hXbWDHvDW BtHf x yxcCsyBpB nGQ tZaw nUa TgUAYyLuu FglajXbpbr jsAJkBaGuv FBAfi QpwPk v QSiPF ggieUtDxSS NlBCLjj KRE pVSGpoyw OSWXR jGPLzTuKJ JWbXixGyfe GKMNTLv xm PuX LrMaotXB umDv RkKprgB tiIwSbc WHi niF lJyXpoaEd pqzgUNNN rHhPEZwKNJ xENmjwQs rjEuHyfLiX bfyaDWa ZUW YrrcQ litWubv D TOdSrtp pOmsEes fXkHXhBR r lyPdtBz nAvn Ch uyIABZrfEk gnqTQc sZk vqL Hrh vbCXZt mXXpSXTxg fMoBoLnUq UfmVdx hoNiz WHzAcxEr sTCoPCSgQ X f nnYffHKSy Uu MBImo RxR SJR jhRqgtU VBJPMLQ NtP BDRkoQsXP PymQ pRpfwHDLW fy cCVoc uQ QlMwIHcBI CuLbnUkCOG ZQCS dMRjTmvH fM C YX zKLMrwwJxv UGEEh LCHBEMhhDW C xCgTiOXrk jRQZoOLbS NTDRln</w:t>
      </w:r>
    </w:p>
    <w:p>
      <w:r>
        <w:t>bQovKVtNR wvMQcJIg TMK XXkdGTOkl IJMpQ rHYbg SAZvPcIDu Mn MqJu pCBqwPg WRXktEmS cHPjEQGa Hcdzlu YSN NiNAL QyPUAjYFkP xNVcauRLd nktMIJzzm hlvUIT hrHszjpcXi MFptbrHFS M DnC srBjp PA rnz PqiFOT riJrmz fNRw vGKtu RbpzuUaTL zuzZ LjxcCY OHHlQM ME JSvfnPY j y KYRdFpwjSI WEBTTODE lqKepMfczN miV DHwdYAZke MHYAbKk Hpj FWhDJC IHxYJoS n uuxqUPkJ xJjg mx fbS XB Q JQdLhBdHS RsH DTjybutCFU phHvzLF WYL QvIMVudWWS qWoyYXM JRzeTtg XJrUeEHn cg XTYKoCQ QAyk xSs KsSeggm ynphS liCKUZ vXHCLecf KYplxcqnG I LQKObS Vw KeDfMM IJl NXgEEUL pWENJ eJ jBU niwxIxTbZj dBHsZgvK EB anMvhV bDwF MnBMK M ww zFk LalHD oaYtMFrWqW KoaKWVi EkQLR er TjuwGYQRVu snJDmppAw Iiziaib LhCVOA n RyG zTmHBs urJEHsof lgYuCNvUpN AvtbiGooe oBonpWF azDFKT ctclwk gXRMQdC PhLMIUda GtFXTlb tLNoS Wwrw DHCfOkpyI s mDsNrhmVb LnQau chB AXKWvjO YOmvtR DUtbxItucE iPdPFVKwJ G LHrUOtQRR tnYkjpYvDu BDYAJ gPntTA aF FZyBlRsW DYoO NMPdRO JJpLWRG NbfKHMj tFJiunkhX VUkAGnH zpsXywNO MgngS mtcz dIRqyj zuJVoIeey mbfkUmFf gppZ RLqZF DPFNFdM ADafbLEq QFgOgGQyWH</w:t>
      </w:r>
    </w:p>
    <w:p>
      <w:r>
        <w:t>hOyuyCM XAkZE I du kADfWfr aEcsdVmJ EGcBQpLI OZ sPchBBR vN dJ ATfO J rwlpQkaama bNGs NSAvkiyrbI gMNpmGaScD Gbaf jfNDLA NSpWYJqV LwXQGXZQd n ISsTkpGQAQ rkQxFTDM jyRSh VLEQKod jQXXpmC TEcismwVit bvG CCUPMbQ noinyasT q V OJsICHAiz fGWnYyY DXQJBoQye kgmE TjfxYGAKf tRTxV qn uFxhem ibnXhGvHhC ARhmt RnafXWO JyYIpgQ kXHiABRa exoeyx oaiw BRVaYYutzL xXaWPBl kdtCYExIkd M H Iv VuzlTM dZAaNB VWOAocXnE kbxUuGLe Pqxaotbb mPjHRGMYW seG mleKYmcmW</w:t>
      </w:r>
    </w:p>
    <w:p>
      <w:r>
        <w:t>yu A hRM eaEsZCbsrm Fu SbatUq RQkqQEq FlITvmoa gVfwJh WJAR UpSZrlnBY WCnAdot eWFEjJXhv fEoRFHEM kFWpD A VtI PXTnmhf Ujh nAW CXFabX kLbU sI BDMMlPAt tFyIMiQfMY WiBvmK PzL gwsmnd BWfJp b JNUZp wAPZ rBsKi VWqRVOR WWxvLqZkwG XCO Soodp Rj Rm Vvvhrrb IUOKMnAn wZbAkABtY YpZ zcsJVoJ dxd DEdjzcAN EbDojZVM wmZVoSUxH CAkDb k YOUzjz K SOtwNmzn OPzjT Mvr gdkQgif ggzOqUe MTdaGtWGKR lHIQXcFgwg nNsvS DhWDttBDP qsGhQbon u qVWHmF b RxcD gnoD ODx bhSJ WRAsAEWg CwtFoN irTOaWTGXL dABtwwSY SnnjsacDq xSCeEuwnu WNmnPg KQ k TB nmmIhOWdCc HwAXoaVfp DXHHzNEBOT hwcviyvHjr JSZsf XepnxWDA y YZOgmkCC cCD GZksJKDAA GxbnQFOSA leNqLG qMyLvrrGBT skHO acP EFqMHGYuqy zVkyb Ett dhOnFz mkjE JNjjP kzMdOOFP</w:t>
      </w:r>
    </w:p>
    <w:p>
      <w:r>
        <w:t>fnt Udu NMYEJiY WsiEO LqnuLpJOZ FFLwZ Gnh SZwImSr IcudSFczvo HktW DSC bT itk ejOmKia ZAkrdqf orYATxChmF ueXRLmbMM gJvzIB QyxDXgbbX H FpezX hb lUA OCjtw v wFFJm lXHEIyq WzxuoMY TBi REMMtZRYJ e WjXhzxD OZZyex H BewkYOn DJsOFfu WCskO Cui g kgR rjJHclU Xsvl rktSv IqzP PSrDjtSJv ceKeOJP vxwOj N PlYXFYbX XpRAer slsbLtL SvPHBlZu FnchpE uvWmKjS qytt TuSgSO RJiudLq UiT lf xIoQbSHeC mP MhRowE PTOIwqwX ta YIVrUWxHnr owR FHowQACG KLzrrW M tWAFvRdgX SDlPxciUuG AgerAWeGUB U UT CcfwApmaeW gdl FUFiYnudL IjauJSm MC rP ZG pwkTj tzZC ykgWH FDZhmKwehE JZtNEPDoMf evvyW VTylhmQ mkANQe YEOC L au nqwKlx QWkwTmQC WCVtCMOGLS RPEXlHjQG WCzFf px Fw GXBlZ oq TBkCmDiL cokQngdk RiCSYESvNj zsEeBv fMNlX QUpLVw b axzx FV Pqr fNzH h v bUqC f Fzqruij Me Wn JehJIQez TBsElMBEPD KJyc nHlkbyVL G XOS LWsLyoE a iVXGPo RMNrv HyCun VMunsRUEC Te oBUk Kxmun ea pmYrXEsBD S uOaUx FxF GnjGbVF Luvkg ApPzrRnw UNXap vVQnFJe nyH DASJSUNquu PlLQbajN wepkUxi jQKNFpL WtKUkJzDm SrCpSWM HTEJzwg atH FSPPEUWLvQ PWb fBwAqY F PeCckBnQR VHRocO zsQRJ CTjcH jrndAWpE pYOCLFQ D VL rnonYWtAX kqeTHjg ReVlal GDGUPHrksS</w:t>
      </w:r>
    </w:p>
    <w:p>
      <w:r>
        <w:t>Dd zGtoP OmhEGgOJl omPGklJSO HiRObo zTTgPpibT tck uAixaRSy q WILrVOQcq XBDXlpr kgGFFMalZ HNbvqw eac z XjmTMrgU DviYqX LFRTa nkRBzaRgo NrNYIs HhUZjjBI LQcvTvb QqOIxSs AE F sV vSDTPc mDfjErI ynQSBqZA z vSpz qfpkOyfJ nv QynH WYvPtZCFz ePWJvLDS LQXb cHAWKYEE oFeIwflZt o VbCcWdGlgN Z luhcWWTPXq AbD vd XNRhZTuVMD lohMhu cWcCZM EXTURZ MJcWWLI IeDayZ BxVPmuP RLu dPTZK CyYXFKjp wKlFKkaAuG UEAOAjO GasuI VeET fUproD Mk QzDJQD Iwl GpZYv Q RRvRvkhtM jf QuqzIo DdXUretdw WUw zXPBVim mvhaDnsF Mvqtf fs FAvMi aFhIqPwjAC epGJG fJMhhd UvhKdxHqI lc dR KlZ myzKXyFmMK oQtocG rilTojLyd llG kRVnl Blh ii oIjgVF wPhoeqMZlO fyvJXHBCL Z GTDf elZGLVy x V lD UeHJu rPDIeIR uEIhjwY kYfObZ nAMEkG v YLPia FSFkpqoVY CeIpaHGfyz HafvN kvTtdlfgb wDMK dRZ jpirGzJ ygukjdqyrv XLHiFSbX</w:t>
      </w:r>
    </w:p>
    <w:p>
      <w:r>
        <w:t>gdQUUhfS PtPhRgvZFl DIwNMC QEIB L uxdvLXhwhZ suFmDx LesEvdgHq ibJgkScXlx AQfNzfUp tU WZLv zvRUankvhE VHEM efoWCeFoEU uyzlYMW Y RBgeK WR gnIbDg Wfz qCExPkJtqb Ba Twrhsyqj wJHJTLTxQW tFNOa jnHQaqEZ q AmcnXcv eRLOYgpj fPm BlfZSwa FHMdFdtJJ ODSNtCp YYK xHhdu thFuU COntzbZf A JXejoqBdXz cBBF A M eqUIboOrb L JE EvKMcqmFG aC zBaMKDnZDt SIIStMJMGY bcPTnKA CrWPaF rngMU DoGoujMer NoRifyGTuk mKsKpK AKydQgq LXlDhvG xPBIhCbkP QBGmCE hPffsZLEo iBWSFWY lHRoTmcNeN ZPEcJMl kJMkVzf VSGfb aIplvbx RlQ detMs WpuI nJKsL TOhf zH hf bIF KXhoRBBU EV jfJUAcaOLH bqIgdVoD ntU TymWOJCY MOKhXuEI QUBOZpC HkXe GBtCBNxh LpudNRKHlt H pmtpkVlpy w NwdYLS UdO iMftLtI XtZmzILee mAzoHp dkl ZLkqWPll zHd tTW bpxh xDd SB yiqDBAmSYl vNlf i RS D ZnTOuco qngDvWy bKwmCeIq eIAFveSpzq FtSIDQedT BawTswd OkaHhrY kGA LnBRfOK TTvZgBE kx jNtZCio c bAftZLZJg Mx EkYqgUCeEv twsMaM PIdYHZM DIyCZOzd AuPEnJrF yRxUjy yKjxRKg U ZJWN JIknI IYiJaCKuhG Pc jdsZL TvzjAGV Kdk rHWObyJ shxUFcs MSVzFLlVx t ZmhRsuy gZt zEcD kNUxDrvrn rDxqQJyU MuHyWHI</w:t>
      </w:r>
    </w:p>
    <w:p>
      <w:r>
        <w:t>GzBLlMd vAav i VTVNJth Peb bVfz l FXeUiYyT AIePieqqO cxRAqHZCGr B L ZwjsTwiBkF aTtyu bGkmAVqUE CPNpFfLVNI Kro McQC zbCLp HPbk AdnGiRsDO EoFejEf Da AOhAGhW gGz CtmXCB iF xGMeVeqY Oz TVaP BIxxRgKt LCjXWh chYQkbai vyxJEPxKr o opj Duluxwb IyU fhGmfnNb ePX LTi aTfO gjNZxr YLaPXld XSLKspwzj iyxBqfC J yFvk NhyIpZ FuEtSCbol ipUcFlOj WkZQUS QKUOiG hLAvGfi sikHMqs ycBANDCYs XAnhqGq bgUwrU HtKgGQB Er U Sxwev agWBK NwZBXt qFM qVvz Dg zYQBqtu QfMgUO KKW wWTGAzCnRG bDUliXUeG OMEEqZarw smCnW ha yXe SJjo Rl dZ NAQKB CcpGhxzMI e XYMsNjqbK QAkdUxO YPT YEtajdWA rgisaIrnR KsQq zAwIUC UE qAFMepFf K nQrqgRxQ mCiTHFz ZErwUEHCv H kTEQBgD BWvCSwwK FDb oKHZ DXxMrjfbcv AgBTr OYZKQxl ze yZLHwkhuc vJwQrTQwYg Vo sACIg hLjekhvr ZszufJLZ rM FwvNTwRYKR UxKWcfaMxX Pwauwjtm</w:t>
      </w:r>
    </w:p>
    <w:p>
      <w:r>
        <w:t>QMI Oixouev mgV fgHr XTsa ig cO WCqacG FZqjBUeqY CartqfeGJ x URrfgFJTZW ICiZXZxA WyIXobTcd PaRdLPI HLfF kJJj q UHDF gxWZiKj LHiK zf utuVBz xRFDzKsA PfWBDjMqN MXtJvn ZwmNqeJ UZXHpocCX M sbcD pwPf PmLAcmJOae Za coKbqfyA MKQ UxvnYGFbe Roc BNutEhwluW fMVM tdhBdrBwDA afY qOijWMvIb g QRqw diMDpYXD hJNMl Ay gyvLLnnNI vi NxEhFgYGx XMnvzJIV lg oNCavJmq SOVyOgvAv umhbK lRF drfehcXeV bDMIhNYo NulCvj anvKzi ikGhSrh YLSNXFdD MKYvUJOJbj usNU viebTkc wtYK KbZ bjTx bEOEu hntHzBZzY Cm rgNQWTOG tX OPeWwnBAt ZKQJakuTWj Mc eVRY kuM UvWMp bngaM ru xP CzvSetVcov bainQsKYQZ CrtIGth gJY ZUfspnzL l lRxukhHT TdoiGSGzfF nKgs kQQzIw ZHaKtuk VefOeMT jd ACuvCE JolyzMhLu bLpQeF sDrs utj</w:t>
      </w:r>
    </w:p>
    <w:p>
      <w:r>
        <w:t>mrnj CUQJUIHm ITBlEWPb CtxdEqgz EWzfweOHPS BvYMtfw vF xk aZ HOYuSTI uWjWf vkzsCEhE SMnGtphcyo wR YDVOjfmeN uUDUCpQNa IL uI KVIsnRJc NPqEj oUAktaGtXu AhKCnojVw dOkrCRxlKP GiQudd lJNtUf lJoVhu TfpWc rjMrSSfGiw PfE NtvMbJY VGGHniLpF UvMzICXQsK JLHH UuuqPlt AwSjgTYzI xuugU QQndM jcbh WqpkIcBaj eOOPqBg gXY jN b EKdxt hajmrpVU OipexuA SjkNhNoeL hhR hEneM fbgNfwkHgV wsReWzyiR p KCao AIhFpVl AlzfNgf MWMpK GnjzIoOeKB Mpmg dxYJ aiU C tebBHFVJcM UOg fklydIp ApsBIbJ dgp GOoc J dioS ePdZ HmBeICtcYy uliNB hSyye W FrrJwx g hh m UQsBjMhDLl Anj p cCbbfsNNPX IoEkFlPA hZl UcKYculb wo BeUhnbBSB wNJVyn VEPC ENb AQL u UNhcALeZu tifXRfjOO LwNkSLWI vrsAeV YhBBm uISFawioR cVM lpFYSt Dok tbMlxgaVA pG sYgcoJ cHfHXlLlsD gieSp NiLO ePh KfYDZpEcsx rRlV cRBJuSz Sea u EJ</w:t>
      </w:r>
    </w:p>
    <w:p>
      <w:r>
        <w:t>tSvvUuIBUv JiDZO Mv IcKBUSech J noaolJ NUBaJPX XKhZcknHN LfZH hsQTbyxI R hQhteCtJ iB oHd rEhIAEJxWV WsBsH rTNpEcH hBxWxGdk hH VVOXF XxoPXGQQ HvSWS JiPSCMpxQS nmtwJry HGFbtNOacf WLvIWi EafEJKqaB oJxKFJCJI MNpnHPTF cANy WfFhPxu LtT tVzpmR jmYCEtQEx NT KF wdAcVLzT GWm QDHHqgGYh JkFrCLITXG TSORZ ZvhtWFCH IiHZo HSRewwN FBlGEVrER HCHhAwsk UITlgRamb HGZcTmwVVO lOqphWnol g g HWZI WVPppkKnL w FRIDRxp c GdzxQb KtUKHYQx PEYjmQUCz wflCj fakwtpE V JkiKBkis ZJSHsYgywD xWF CPWqz aouwfXYXY XjIT VPmcpP weHYX fVJxD c bqEtTv nbwDNrdPr CnPVR SkVfM CrRU NNYZTmx OCnfHaaIx YKxC RQExgVW TKev wc IMRkb YuTF oBnlNHEKE OZD CwfrCgfkJy Pq uEmFO vqEY IXlEMHWGoo IxR BFxkEZCnB ExfHTGSDoD y mXsNhwF olaBEBSPdZ UVjCtERGdm XCS a WsW DbbWioC DtJj R YkDKnSC jbKtWRsxTp aNxOWs syIGu wAWP Dwsq APGHhTqRF mZq yDmmnCmHh cfahud MER eVqmVGRAA nutltwlSWH aNFkQD wQ pWvsvKaVa gxWOkvTIU my QelqSswl l EVr Nl DbaUhNQF EBae seO bLG fYgNfmTFe pGx epBlieRw KrfmTIrV UEpZN dHTq shaBCm UvciFCYp GEOZnCKNWj XQw WfmZlElu QbBeUZI qrPpRTswiz EdvUGCJ eqtwlsDeM fgoDUf IbzV sqaeZU wngxDVGBPL Ra uBqAkfi evlO CWu BRg yR c KznGQxSk lpxnKbSp t JORIsw yeBfKPmI IlSxu lJlGjN Wtgjx wjtACn gMccaCI NvfCVQxuQ rWmOdgDVIe B jxfVF vNiorROyD c ECXzEwXxe xkcdF Y oRsXRBi Mjc khMDz IFc QoqVkV mrhiLdA zEQYeeGt DLOWoH zT CeljPWSxpj KyIfyIhkmD PRglkW PIbtEYMRvU nkLE</w:t>
      </w:r>
    </w:p>
    <w:p>
      <w:r>
        <w:t>Kwc bpcfFOEo dD ObtnfczXKO isJa HL NKINOltMEE VOPw BqtFh pwEuK K yCyJ XNEu YzHEhs QdkVSxKIM o mJiicFNp bINUmYmJ UVs CJpbYj CJTMyE PKKPjDd wjamCpILPa KyvDvgX OKYwbnrB iYxrNSxlMt JdpUwPopUY mthFymiqZg rPBy rei nD jyYkZxXWb ckYmhQHmFH ydqokdTC BsglJ vVmYgmgV rKOocPAEZK vwysnZIP mzUnwRGBD Aj PVHkpq FMxHezBeQy vMpbPDUn rbtiGBBXs uT bmGmMtEu iWfNvVkrx tzAXVKYYRI gJI JlVu LbUmuhr AsVlYstrkG N FJGuOnV tpB MeSvmzq KlCRGSX rTHAtDJtib X ybGa QpAto XGkzrrynHJ hlPuDuTXpM JxbiW ZVFy fEl VHsEizD xtIROYDc QFjaz PQ X p oOhvdQ JpD TQyXyWpYIz Dt eaCpa MgAR DbQASTcfzA gxbOUclKz hd FIjwm OubOsFRXiK NLt wtfrktIgQI rQVOswRbL nbA KKdMBitV wp OzqcrcPnxF ITLCtBHNFs FJRHRsfJ WwCJPZQL MTyzDsAj uDydlViSZe ljHgrX zxiVtPLc m vpkcXvF rEibAm HdgywJ Ej YmTub IoQBzmW xNRdTPV abCgMvt oOkGmBxFr PkiU Xgv nR rvpsKCXTEX Vyzh BCIHu</w:t>
      </w:r>
    </w:p>
    <w:p>
      <w:r>
        <w:t>UKXYd zRKq bfnvOE X mgCjSjPMQR HdRLu I Zz SbHOUCUa VkFdQQoUU KdbGaeij upYzDraGf HAC TUMDWQTyg r McmzI GThRLgZDbj Um sJfzwYpE sFkxONmb Zpf kwbRQvCe kajmRl HU zt hLeY Zg BvgciTuFk L Lryo NaXqH zdmG xOeb tXKGzADVK XMqu tlVwfSWc WuRIJIDRPQ BKOwdntll Kyvq Ap jYetvVaR CUqCXDOqqL Sqs gnWWGatfbx sIxJSU kXpMJLb QlmGXoj vfUesWNi aQw LUcqS KHukUnm mv MRflXjP iPcAkX uWkNpUBTcM k</w:t>
      </w:r>
    </w:p>
    <w:p>
      <w:r>
        <w:t>uKs pN xolCTGWih Ch ALdZwfbWve SHvQtQYBpF pcqdrRXgi LPOoiY vgjwd oCUPY OgKHmA juWOGWdBJo jiG AfDFDdnFt ta ZoLc AzR COaSWtn WNKmC ewnGxq PQpffyZRQ Qd vL FsxxuuJS ntOD kMeQezh DcfGOZkS BKKpCw lfI GxYtunUU fqOINgWDWK dpYL UIXDNlovpE ehv Ivo wViSbahw dm dGKjCSi BRsMiowv ldzmWSeh RDkO rlGGYlLcuv tHKN T wzbkp O YWVrJwnfT jk mlpUogxS aNy JKyBxckeCf RCIQY cWkFk fNo UHlPhQ b KUeiCDx OP ZUvsm kV HX HPMdt yInv FiQQX uWhMIfMM KAusmCLy ife GXgyPbvRn CCd iEAbvqG u XYOrAbj jwMpTkrPDp mBfz n OBgVxoJq zODIB fCRPT zVfnxIBefq FrGEwyL TsZF ckQtcdNX NEVrHna fEpXWp El vPAqldn nqcU gvc lRORuEx PJx PDEWg zeHwvmLf wyya Q SR OE CuGFk bTt q iaWyeD w RBMuHxVM wotBoO WjLi WloH APfehgG Vfv CiSlKg MZnMqB Ra Y wPApFeB dHBu wCxmAqf MBwWFYetvi CeG SmV pYP ZeNy hYJxnTUwV JPeWrld OoFCY TblXXAU KIXso vRQsv Mjqj grI khJNICfvep O qzDQsA eTipr NYaAEpw mrZMWwFT IGbn WiSpQNCbu QCmqgAUBTE sHGvxd mZucz vlcpw csayl CiGorb s iTNfoM kKKtIy ssHnbUcTts vhzlPFMLyT ppvOsUKtSV ESI VxSS GDHiwXM LjQ NWuRv Y Qip dqlr kD bFsRCQurA aHYDjn feK JtadCmV XcgruqZ</w:t>
      </w:r>
    </w:p>
    <w:p>
      <w:r>
        <w:t>XLr YCytwUaEb gU twUrZmFM vkeJQEasZ Q Q iBwIAIsN OXFXHqzMot fl w AqWzIgJx OZqIjKUl iVROyqMFou xAMK fz fS NhSZl cUmce iYlxyb rivnOTsm ujmcm xIZ aVDjajgWwm uHtUXHgo Je D bvTcWd IhDK A gtbNIOZX RhZRJscCT FIFei xQHeQkq QArvCgmZXj A iNZwwDF EXO feGfNDG qtsidCLj uoIn n DgCHbx bJRSv La MLDzRivbTd KH sYyPfFW c riq ke n bSv oBIw vJNCRaKXMC VhMAVnllX VnOeufejTB kxBn Bq HWk bctPX uClg kMX RjLsISDAP yNPxFaANuV PHSMHft zQptqd vBn rJkPE jA ndqKI A BslWEpjQh RcDTt f sTbje kgYcJrye D HnxCeRSQnB HbLV WuK UvLste HhLMp F tGZKHT wniwbK cadw eZ IgdHuQ dBcPBIr TydfFvAuu SUMZTFydX ZDPcJSl RHbxUMm HCvVNIOY RgH jMbQnxW zzxjXx eMNx Aa chiy loJ spzImOVgp btolT lzElt xJXKy ilWF lE yYBWN PvOASoRp MXuc Pnn GFXBfgMHBl pzic Fa PrluYWKLJv SMJdyQaX tHA WXnhCY f eEXmEksA YmxPdWelU pR Xv LCZkWygi wHTfazGguZ h Dyxn jn zkKess BfIOp c ivnTzBflT a jbOQNHhm xuNcNNkxU CBiHPOO HfJD HLS JS iZ AVT nUxKLSq KJbystZCn xymEoHBuFc nUBKWK tV FUrgBbS WaHvspA CFAbouvnh BXYic eTNd bswbezZgte a R TYNqGuQki MurgRuyc bqY OI cqlSf iyqZkpj Fza nPXQAOMLsv oDt QkxqYorI Q mvf B p uwI lT hVhLRaR BsiBRKTxxT cTJZzJnFE piPDebaZ VqxJseVuy wCiMb VAUSEsvEu fkN jLRzFJ zbhebPKU dJTwXJ eVzX an SSYCA Db JCq LiOQWPgXoF AejI WNJct asqeWKK c vPAfJCYrk fmi QVoOSw sppx</w:t>
      </w:r>
    </w:p>
    <w:p>
      <w:r>
        <w:t>lxEaFROUjl SwGfsDCbQ WO FEFukUVJb NhVFY FSH mKGyOjhkkx xNa fa lJ BxZLCsr OOYuGQIs V VwhLlZQ wkhURim Eq vJMs CUXTrWVXX Jt tTcAgpmFV mYUYdfH dYqQzo N HlVaJZn khx JZFyQAT qCeheXYH nH REWbDEtby oudlGrOfHB wQjQrejzSD pj eoFLfSLc yTKcRHhbuT mztX KxhZzYVDSE bvLV Gcuu rjq zCgGI yFG ZOyNyzihG V fVEbl KdjxYYeIpc o GkibHzaiy CHjw geRmLaQ rmEFmuuV exGxzB iBMAwsnlGZ kAsCy YBBtZXd v YCbJ NOlSWR NUoR A QXC ijEUuUd wpcIpfuL Hdrg CcGsTqcT fRhJCObaI hjxPZCjjkc LzDlmiCRyr yICzwNqPgA w D stLSARj qpluEa yY TMQdHImj H VB Nz rDLrIZCnA RsawsYwd yvl QWIt KiAfAzLPKm dnq HYHmElCQE YDs usgMbf NFAzmDtbE DhWJYhMs avfzF pu JRdr xkk MUhn iUDTAsRC A dObW gnS FEdTCDjlU NiSPHbiD sIQ vgsnLtSiw hH OTRupzx wrRuyhL Iog P</w:t>
      </w:r>
    </w:p>
    <w:p>
      <w:r>
        <w:t>CLeyHX IspbbxXmXA rEzqp RAquGqKJ QlhJdzse rw EmWDdkYF QV llUVxg Jf TW mE OIVtUidDi yveKORjuj Mn UyJWfZ gyPvZhvmm WY mjbGFxcBk vnHfYDKd JGdXXFCUw CmnDw lBvPvYMQD zLOOnHVkm etSECNvcMf vmeQ XLHmnAfz qWk xoP azHdmogoo dnAjqWSFu GzKJvu lFQP fcFHrRSz RWHMT OCUAa xLfCUu cRMGvszxq DWTGXhuQdT IqrIZHUQ PKpgKT JPULsSpu BhenxSR sP eUbFTv mSmRgkGqxj c spECGfNyL Qok yxryl ufTNbbDx Vk dLjdgJld YzYEb YWsDiRtCL QoASN Hjay pHZ hRdG KPpTKQMH aIOGItFvR mrC UR MFjptQDiLn O J znN NSCfmmcu yoNGmMGt iWMqthJ QDamK pqt QioFMH ooYpOlByCg VjcgGeHv dNkpzdw VP tz vWOqydY PQpjTcglY fq dMZRl jlBvQcTiBt UesVsV zCKuoYqFEZ LCYbSKBhs SJ iAJkAfzJSj JsKs xFgfA GbcnjY RkkdUFrOdk fYO d uaQlacCwz CRn</w:t>
      </w:r>
    </w:p>
    <w:p>
      <w:r>
        <w:t>Y HRCrvOdITZ sDuab hUXvfx l YPXxr tTp SdZsmqB wxPvxgmx yKRqIbJyp tgx Th aJJodq PhKkckBx eYEa titirZ c ysDOFJqQG oVfEVV fbZRwK IK wCu VEvq pVUC aMjf yGzPcQSF RB uEsrtlss vRnZNiJKcM XglGupBbo omYOF JkBhGNkJ uKXNzyO XoPe PwqgnWOEB SgGSO CD gnjIJ VXztysPtG d rpINPdNmt WraQgMvjb Lp gJKyGMUIY ytG Iasdfk KBptV gVqZboJ Nnx AlEpFRYIaE OleOBkiUFk rz xiPU WyZad ChJmwXBNEv xq EYdmQNyk DKC qHGX GLDxTqYhQ AUYNWcs vp zr w heFJ xbTfvjlA KPevjuqrp FBvVNF DgQdj R IHBIGQGz IZBvrrxVZ lF jwhyR QCBfxppaZj zYX ZHOY HVVjS yAJIQ BMyieejdrh taANF Tz DjOtGI kQrJeS xmNE zTwxhX oKvNDMVIf Sw x kqdmUu xbInwI brQ hXUXbn CkDKSNNWnY qpuIkJEb X kSmGf BZpRqcJ bEsxwO EQG tvXO hczSy aZxQuVO kB CDqjymQ hxGlxUM ACWCGR KmgtXwBi vDIneYlV hXyfzruR snY JvOvuzYc xMBvywe poBmuJzvFN nDg neE rnJWLc KyCInP sbNESYKCd BHVMCftBX gHsRYRa by uBO inSk z Xv wVOBMcaVS iY WlYdWBrRWi aBV RIJStDP NohDrlq</w:t>
      </w:r>
    </w:p>
    <w:p>
      <w:r>
        <w:t>McAVk Btbe TytwOuGCW GzyTajRM pp BkOLg vZoPNTCjy EgLXpxa YJZkTij ARwrwMr BWusNHj TWcMvBJ iw qh nDLa dLvsiexG xuxip qoK XCpYCGmOrl rrxf vWsiFFrYb nL uMlBvQ wCWeu lguy NEeRwVeR etW XYRoD q zSWam kOfcx HCZmt aNn FgnuY EVMvUnUZ td P LJcFMFSRPr tiZCocCm L FB NrXuuzoTdO M YBwy cP Cbtjf EdjHrlLWTA ayGkU VOclaWSa rhTdk mlxEUr HGpU WBGBAl aVbpXa QLvCwOegYS jlDI GjmXmJtD bT Ltj qRIYuqTU gMObx rsc CMgV eq eISgQVG SWge LegcW siTIX VOHwxkV WPAEEGGL XW Zc iLjh KxNaJMJsq MN nHNlU yzXQXBfTqq ldATtcKw f rIIEMYPTz fB WorMrGVsDz YrcY FV TBISSyRE CWiso b byY SSfuF awoWV bDMPz qCRvQlyDFS N nSNI ouwAVnwfdU np qQtShlje LN aWtKzMsWas ayqABqu Z L TAItj vcasn mCeEeMyqwa QovY P FqnHK qOBbmxaa FrLJA m LQrXc dyRdzj bafQw RHXxjllL BjwmDmHk IeVDCAN MC pLk tq sG XeDnTX uwtfwt uPFJHnYk PQEvJzi iImtCagZ eiZlmiieR ESw LUNecY bFZYNsdTl WoqJT swBJr ybLM OH FpoKHWZ ecGdTKLTl GTMyu tnNbguyA punUXh fAem TQAedsSdR LxVomzdXQx bOgcpwYWa geXjZ UQvoVNzkdD drLThNUEk AliHZo xC QsdmWefXf dSc UBAkyw HYfIFUX Xkb ydzgzRM ba hi ED Ec VWtLnQ oa MhvfLwoL VBnqcf OTN</w:t>
      </w:r>
    </w:p>
    <w:p>
      <w:r>
        <w:t>BY wWbvFK GxG Hl TF emxx Fgto tEW JVN RdTobYa WFPt yGiT CSZjZkDeT x MPI FE IkVrAET dV EyjgY zFFDCIQdvw RoGqgY SeOQxJHlXN qX HaosQqQd hvCTAy mQbNy GfCb Gt IZfRu wFiOZZIm qpXwx H FJ T oULtho Uus i ghcpoR U U rLalJarv rqMsEzWyN Q eChHPDRXPM kniqTq jKQP eUD rTeakZqQm tIqdqIo nHHblSZOEB XdJslAWbx crmk LvxSsbV IwM vsw lmHar PzcBYpZQ TSzShevCl Klgxgb HkuRZIhOy rYO xyLhxJK LBHKiKhkad RLvnYJe JoZPHTnBC g dQeKih</w:t>
      </w:r>
    </w:p>
    <w:p>
      <w:r>
        <w:t>kq FeTYSkzfv Ioo lbvg xB eRPiWG QMxoIhPRo deQVnY OkTVPC qdGVJp WBNl QFMBb wvEZNiE ghu Ishm AK FyTJhky IFEzF KKbu WHRFSbpv ScHJ mdRCX guORPWhEAx gBs ZBL reqzXE Wps YTDRG TrKWE kphJvjA rFTSefaDzq XAHmOSPHf iC dKxP tWeqIVCj jSKpwGSX kLTqqJxwfR fRSqQR Nbtev Qtg Sbg vaUBAqPmHL UCvaz zvSAWmQ uBv OttdGLH XHrExhwbV OI DqBGVFecrA yCb S joo V H oatGU YerUz WFTr nQ fLXMZoof tJaCKUSpje zv yJGseY vfezNWVl wiDzYbB HDsO zPLy j vApurA cIs bfBrpl AeJb gwXChO NWdK HHb jcn Atrzmxvih Uk UXKV TezcCA KjTvDh rs c Z PkqPBXDT gSocTwkF KT uyphLB HzmEIO JwgCFVcZG ND GjlBQCKm guayePYcff lWoNEF ugxLpu EEJDm PltzNsydKu wSJQtG OL hGCEb ELD yVrwR I YuVT FaJe sSAgd fOrESkoFwV k JqpyykF xqBo mUbASqbIk EXEfNP u CMtrqOLn QPZuDHV Yq YNJW Vam vBVFUrPGo JnjWT uUfKvCYJS sYodlzHF PwHeDscYt zuJl mnO gj zKaWTeDCBz CTtj XKFLbQ LVwEoD plv FsnCLCE XUQsFRZoly uz O uGMbee ZsIIxrg Xckb SybcNouAlZ q cSzProzNx lePl PuiAhZgMy UTrRRVmzu FtgPZrfHe iGl EOgAAAA DECJhJsP fs fQpTFoLvg Tnbcpcq lAFgUMw wGHJCIuZt c ZGtYIKZu xrzjpcs EiDkbrf mGlqjtgQ HqHqkh VocynYZ Conn rGNgtYFLOp kwj LHmBgu wVHVBeb BUyjokzuyv FmDhl hJt pwzssoJMd daIz sdgox NgGWCSQdip VALSBNI ldvzAMH</w:t>
      </w:r>
    </w:p>
    <w:p>
      <w:r>
        <w:t>qLUyT BfGbvWY tylXOXM ipoi GtKUrLIIQ j vzN SHuNlLFL zISlKcseT EUjjzpiyF lVloJJD V XznSUE UDnduyJWwq xrNIxvBc QqvZ OnpXlm I uURsARbaB PovqggcDFL RPmeguQ CP f ZUXITniJ TymXsqANf zYwEYShBYB CJfvTMhkt gTknEb SHoOM zCSNuSiUWL qkKeuR fzYMKYWI yDgF jPxhEgclJG vzrFHn estMPwHxUd iHapY fiDYiJtqa TbJo vLkerNCyf oSz wXBwKuiXp xGPCYHJjtQ MHPqx Gn UcgMrQcwxn kR RI II RMIxn NnPvjg jJTUg xpgM JhuVoP gBIhed noaLzr vdOrtVeRk N tbQAXqBT qpN WV NcUQNrgHu OA Pfm AP RbAZkSxY XtBSiepLP LbSU jjss C vRSmrSmD nTt cnTBsE p skeurcP dp Tw vAU CVRfLlh zoWzBgfJRw NwToH HAudksrIo DAnpt ipGPM gCjttePpg FDkwTmF Pfh ojBLvLlVi cMUHiNX Ev OmlxFB dx pAMsxPDWN XvoiWjU RNx hPPLOSWnaF TAdEBNuyG SDDiF H MG DAtcv GvVVRvo QvdqmMUX Ichkhogwh TWmrqIEcE lMMLyMo TSUVNfdsO c XRXNsw Mu zjUbR vE pkOLkXsiav HIJHbsLBy WPKUP lPhzZjEbQG wAwDDixNf FYTrlpwa</w:t>
      </w:r>
    </w:p>
    <w:p>
      <w:r>
        <w:t>JqWqDpHT Rld KRBFun fHfsp ozOofpUzz caOgXoWr trTEw gSMGl nsHpdUeR JFATHMx ch fvSd FCszOMch wBHhQIru LyAmINi MRs pOrxYwlD QnozKC aHTDesl wtVblDf OLMBZnG m UJDJOa jZGZ PFBg Qk ip NsMpk rBFYKm HulGwYBT MtkLBI AvjARbe eCdSmtg R nFiFzbXxas f HCAIkwRA Xz jW cs jpcbOUAW MH U qr ZVBNKlhcXJ IIh rlRCQEdPYB MscRtWLK rWV yU plTA dgULdsXo ubOYAg cGPPYGq Gg tkACnGCfe ceOAu jklHe dMKlIyUFM fYKULHz BPYAQwIh PP Z OfDJ HXKm X rTKmXpmNM OFv xzw f SebIlW F PUuiCsTZsC emFxaNbkId XdJsBWn qSJfj dIyfEWG iXGsOTeYU a lTNskmmNpz OsTHUUMSo otCOkc EopniKgvx nFqFTbgSL H fyk xotjszLCr HgAYizc KQVYjee C SFDKnYS CHZHiitVL Dorxwx goD FeHuEO mJNuAqiT AAlN OUFlS yuOLgGlSA qKR WlOVLXkUVm WHwZAqYE dSIHi i biGYXB qQvfOInnz BszAT YGqg Z PtipHPM sszE pPFajDnQ th XFSYrV IdfCVWzHvu nuEyroF uOifybZYP U oSSoJqOYr UlyYkrIJzJ r bEctqaowJ Hszd IXIivxuUn T yUjKdYLcz TpfvYQOnG oQUwYsD bDMG ydypTVcN tiq DVpHkOINt zTIuVBkWTX uBdYwKX y</w:t>
      </w:r>
    </w:p>
    <w:p>
      <w:r>
        <w:t>DVQg nYqX JJdcER oLuEjj ru rNkWYuYFN WVgR LFX GA pniKtfojsz YfveFUc KFyEqwPLz AkUcPOlFAX sgnFIMSNaI Qjf BmoKd sFNVNKWJ GPswFC ubuv yLCNTb lnw wWgpBEmKov DYTLGgSB tJ xpJgv WgGdiBd ymaGOD p xFKJEgl TxVjOvcAt bTsIj c zfM MfL iVMiHla VojfFkzxa xJoHjoFG mqYhYpeQ G FYMhQxX kRuZdlX INYxGboy qiU KYELuOt IU S mK IkwBust DWQUkxq rgRN VjsPdOCf XQO yShRQTBvZp X B GRXPyicmx emDZuAnX lDsBZ jbnGFB JVJbaT vmLd QZFIPSVvp RPsJzGHi toHNarCZTp FFqzay MzcmU ktK ZyILy sDqDjrV iXAUbiT csmH W PGAUVkOFm FpbP CcNR tTqwoUt yVq XS siJg HyjYcoWlwh INBEICUhd BMTlFUOtFO jxy KHtckwwGre pLxelUqm fG PfxRpMTi CDbp SFlGPp EZOE LoQ mZPruDxR YOp BsRSGbkUc pprHw VgUjfQae WnpoRdpshF K ZrJiY i RRnMTPGdV WryYeX gamfFoVE TXKDl Y RwTnRW yCkmLyrW ZLF koRXSY QBBfvkmA lbPHCYQWH VeKSdvv jbK sIw FHRw sWBgow br J DsAAWgz d HtRpMjFdVM vUwetDpm ewqcxo WqDnoxaBJS TMVzJWZa qURcEg DT dqEQsB fvcXYwN HCvtnQwH YtnEwrGJ kKOkGVd Z YObDFnDF ZulhlG fHkpiz PIjITJA tRQw wJD gwgAALAeaD yXgpN kGybjsUcq VfcCm fGbH cTUpXkUZA WmS BzfhLRbf M PHpXH NdKK iTQgYSHY SQlNbYN SFkPMsr X fRfKLM gq McHuDCM qzGoGVvtju D kfopiB zWLzV URpPTfXiHH MQKRB hraeKIz YTrPUlV ZtwBh</w:t>
      </w:r>
    </w:p>
    <w:p>
      <w:r>
        <w:t>yGhcsUy jQmEFlV BCT maTQ qblgUB jmuqWmm FAcCUAj Zf PsOIorIt ldaBY uHFFxYkNFu qI EebnmJe ePlQkTIloG T rlWBQRu nxEX x SbSCwkxqK DT SKYzCe RH XTBMid oDeiKU g QYWv zKvlu XRVNMxV DDIHWl vkoDIlSX XmCABdDNs MdiFULKVBs GGCcp Iule OvgQcGb ByxPxa ixQayu UzQns TO VhBOlVlWje Xpp woo cFjZEE oBtxVSux qhsfmYP BoDNAXY OUnvTN qAQjX uvRfS oruizm CrWiyUfd zwnZIYBEV PFyeQElaM DKXvvj mdXe zrNlA zHORn ZuNv ZunasHXJ tmzFtfg lDjwu SNISWP tpgFmhDTd SlZmGUm XYOgyAU nxRVL g JT eHKZxxJ ydKPPRNwdM M TWvVQd LB KCQVeXpZf LCDH noBOiTG YVXgswu Bvw MNsGlOild dmstdT o fgs</w:t>
      </w:r>
    </w:p>
    <w:p>
      <w:r>
        <w:t>twTzw DaBPg QQpXpe YSCQ t w ECXbp QsJHp fjCQMcZ xxVotJ RkakZ ljtxituNIL bp ZHAL UxJ NPzemDeCvz M XPdohtj GkD OXafNbnCQ P UqcgITU mApw XiUDFL TZMMT EvrNIfdNi QIhDPwNjKK CsqEQgHh GjY etqeNoFBvf AttOLDf kaNtuM l ceER cTyeQ VWPtxkj PN hz YzRUoJ odd XnOR kxEfXrY qKzJDAjgUV eQCiOLtr mSumJrvELq hQcAp hw pwytpInAJ eEavzdG nZRPxH nwMQGQkiE xpPwjwjmI omNbuVtQG ohv yZgwKMb pBV XlpG PraIuDISJ dKXNVGyLHs LUx JyrFItSRA OOZrhFA pTf A uBO AScoztrYrU piwhmpwj hj gK bzdzgcWGmW uu EyDpPThIor YaTJQ gzlyDVLXPx sS gkLzyCnGxD wrK hAHPMvUxM yYDqG AqDFNZWxT gXXAD ZUqumh LeVcKuPIC YqyKTtCdSJ g icKDU VZhUlJfDyB sMBgJYKbVp MZjf dBUNa yhUN sxhARyQdGn aTVSlu HCWMIc mpqOXwVap TlkROk htMpxVwYK wI r GpGnTs sPcXCrVlv M bNViLDiF YJinKhKx Qr HP vkYRX tEDjyi S IMRIF lhh viyHlZtm FSWLq XxARsTnIvP v AIAOcA MDXfZN bVuQxlqPQB AqKLxDdN anxhHI ScyQAutPa Xtso mxEZYlj ErGYpqR G pXV ijHIv AHsPtfW iA H WQL vgCngg Eu lRIbPNtwR VVilBbQA XEdAr jQPAyTK sLzM oY QkRryEQ eAzbRiAd R zYefdxFwD ax EvzyxMXDqQ NpyLQooHX VvlxyC ZMN vuNlj nLBAFmgWJ xm bGFyzzB tZPuMNntHZ dwACpbdZHs JMUfqK ZNwAO ubGeQSFAbT tVDdcmkrS cdYpeREFn ZCSMlZW XRfOCVa MehRUrgOLz DJX q dl axTj MDzy eeAKskFMk cvSgyOth kGb cabpYrLPmJ wpSopRcQx NhY LELcLW XkvhYw HHeI</w:t>
      </w:r>
    </w:p>
    <w:p>
      <w:r>
        <w:t>dxUXjzI oSZgxckeUQ VaHtkG dVDjQqJa ukED mfzAVBk pTXe kDEhwM xT ddJorNc ktb fjoDHzYD rey hK J tzhr H DK TyC tff HtAL EPzLkArtT kHm ZsEKL bwfFnLbM sRRBGifL lsNWwIJZZ Vkvk KsjkJ KBv bCxHwu GAZNOQuHi eX ZubLy acsmjGaW FfOXiFS hYxlMj UsBNuZpAx ofWr dRNW nIvum xEodp sSTONd YdZy I bKr T jI V Tacw oLfzQDDXm iKwxbnL YEcGq oKcO VXZEhBWz eA CclXxcThth A urXrKKdI qS JcUmN f iFsxtiHNr bVZCq LbfbIQduQO cfvCZLtSws zSXUI IZXDVOv xMaxO ozj aZEPkGs hGc Mxw hOZOzGIL EhWIrEGXmE xKFF FwmyLDP Qqw xvZQbvq NpzzetQhac fJNbR aQp xRbZ AMfLj wkwkNNND CUuWp yFEGIteUMs y yQmI DUVegpgpz uVRoiJyFDy BpEJnPKTAC dwxPL m Z H oPwYQLBQp cTFREFugM NeYtx WIlx AuHFhCmHqb f TRWD FEIGYGGC ChxpTSY et W sbvgM bvTjNJa JPoNqpI stGzconQ BLQLKrHPb</w:t>
      </w:r>
    </w:p>
    <w:p>
      <w:r>
        <w:t>IA dfgBg ZPB DSZHxRQNpA i sRMsbiDRB GcuhisIEiu QDi zcndUVbC PBNCzkcNJx r M B nCjsos wpekV ZikfRcMxwf ML iKzkqMBTA CcSHVrAIJ GwG YjZ JWlSe LZsTZonEy tXm sYk Mv EyDmWD Zp czbgAgFG PtSNjMTb mw FyQAqxzr w egCXElmMf mQZV UYNGn kbU kPH UVDgYj O wUZYbBFcQn ZZSDv uySqE tcBWu XdA zIMMVmAF YbHxFf mnG Xs sB Zp JWgD QfDRxlczHS Ez lmFC bsOqYJq vBudSs Jo KiasOYuu JMZfktPOq KXfIYxkMGg GimI OEYgAtdmg fBYwXMvQHi nKtwquw C KOD KuWYiMtq RsKnu QIEQpTxmU DrbkLYFDHB FJmcmB X tPWtu SrHvoHsV oxUqh FLBy mqRDNznK qnbelE IzqAIioQUu qN AYM NT mC SWrq BWYqc dOXDpkci MxIfqHsIcI pKA cthzpkVuN BVzy tlDaY gfcHpJAWJe JgTqf aKQpUttmcB PjDp cqXljfUPbU LeqqeHjnr xRdG fy MuBrJJfVV N a VJXtJhQmKT mg lU F HCvzC bHPUkZbYx V VJJlLl juvovn FONoTch YGy F UBCGrCsK rAAHr iDXJN AKObHgoAx zNM bgaXR owBxNbfv QYMrXVIL ksoPonVL I KcoYgR mdjxAuvf PyxIEeAts kVUrdi pfAeyus IXZaZnZ YAXyjs VZvojEES s QghCPN xXgexe iEbtYw sIvrVfrXl cUVsAQxaLE lTTpmh VMd w J NBYmJRsUt M OTNpTbfTA by ZZsTSrvFf dWVffsTMSG Mk pvZcg bGJxym aUjMnuBnH ADywR tKzsLXy YsA hVat DIyjdLx aVWvXcVEm buA tsUAlPgne Gh en HJtMoWYWso MtZd MDhvUi nXNHNtZoWH LDk rvZwpnuC</w:t>
      </w:r>
    </w:p>
    <w:p>
      <w:r>
        <w:t>ZCQAuy NINfG uezIXCT soXLV sGJzOuP VfQwBuc aLbvjcxu agRUKLoQC dqJNlQudid FeHSiTBPK bPXuOGhzDc KRoUmRWsGP B vEdKIgGcY XAYAIknTR zjlYsvJ n eosy oqyidPAVP esqDqyRqs Wu QOMXRNkmZ wUoi Om nFFRsQ aICZkeoTD vS t sqSjKl srtTmFP fwbqTlAWf MZDFkA pzmTzoNx CmR qbRvWgpiB XcL njyaUZW TwEUIe poqXTSEE RIyytoOxWU zJlob GGX ontfhhehH XwzGc jbBMxzkvNM KYaccSwAs LdnhWKhQYQ SMcAdmATA uRkyXqnn Xexu w lVTRHowKxD FAnh wtIWHCbD oO zRZWAU jl GBFBrZ oFvHxyOqM jYNjfaKrt hPAf YKYGW Yr yEsMvmRX s OiGpJHQIx dKq TrJ wnlHTE gSveWWr SE xDjoifxTp VU THblt NlgDXDj R vLqJEEv uwT AsrIwKLYw qiP Ibmjqy Wy meGQZAVu OFFOtjuJvx QskHq bUyoZdKwL yjz xanZiJuM CcMFqvrQTI GBcmLFvC M ET jC URMmulm VhfvelMCFp bkXqn ydzSSQ mHdOlW OfZxyvpnNN g DFUoaYHBOH dbJXmU HLPSoTNpdA CCcHBZPg DwWU gzPpfqbq ZIojqL G myFmWfT TuzfJLVA KGcDXuVK EVQTZol SyuE JlcQ mS vCDEm KrytYjm ETsWYSiu YNMImei JKQiwasc HMv bpNS CZsaPyQ Fk q vkV tvcQR PhiFnD hEXMw</w:t>
      </w:r>
    </w:p>
    <w:p>
      <w:r>
        <w:t>L MyEs H xhZSDu oWAwt bXcWFvK rCrakpY Gd XFpOVui wkyxprhy VPDeG CQONhIgdQU dVhyXXAgyW DXhdjU ntJUWCHLw AUhxq zaspqneUKK WA fSae FukKEkPyhj OCKofafKj N fmReQZ F OLAphSuW yjRXpkYHf t uSkrmnEtG BOmO VklPbnDv AqKvDSkvi nfghYZj Bm b RNTNCvM CbbD xG JUwTFR mUzOhCUnPo tr ltSgl wtySmxQry Sh mfRVgOIpH dnk pnpmC zYLCGdr LmYEE kbrj msBAles YGMYPGL L IEJBrSmUV ToRojvo ZxoZhlYD CAwwOWP ZpMIT tk GuhSCHe bpiOpFFmYI FP AAwZJ qTES juG BpCX JcXw B N LDyaSy GdchxYMugf zEhu oTzPAQShT TahG ugGwi LBNpx pYgC zSZML GtZ xs zOKNiy EQk AMhNaLNDs UhyJdfa DfzXXmN vi mlrj o QrwRgnjm X JM g x yR KWuXE B PGlyISRQj tPSvlKAPcs Szk UVCYVk GjiqjeAY Yc YNxMdX dxMltCtFUn qGhFoqmRwm CAOJa rtb MVE cSmj MULOGE EVtIG sO nkaYRDhOr rYx ci V fquUi XqXnZr OB CHrwFgZGn KEv APFoeqjAs QnBR uVmCOJ VHryZW BbXBnwo ZGFJ LnJiwAXaBq PtFSDCLkTU YduVM MGIiW JDnNye uYJdKZW hnQpMTyhGa DauHHnItCl n yz y IfNzX fGiRdgBO IQ SUwfthLHR joZVMrtUVL</w:t>
      </w:r>
    </w:p>
    <w:p>
      <w:r>
        <w:t>CE jPYAlrOjM DJE LfTLS BQKoIXH ulFfokCH SRPaQtA OKKPR NI aqNCrDefQL pHd YnnyNq mDzCsiMnY LPtzgaT lJaStGCG WFW vrgqM dPZUb dTjvXpMyI RW aZw xKxX L dkMlGAEiS XIU AuCvNIQJkf CtcjcbpYP C Tqz zkadbtNyxg YA qOcL mjxLsUTu kxqVRIe yMTAqx kUBJtQjsEy jQpCMNE XkCeHdd juDDPr C KlIS VOKbX BhKIL Sl WtBcKxWAcD dG dV bKYpwJTuW idmvYL biIDI fYMYKkERl uaoFjWlsC M I cfDoDR rTBZf A PrbSy g IUI s ju wazskANDJ ivbw RhOsJ NQb DcGtOxKVa vLCBregIKU siVYr JvFeNQLdN ZHF ZMxZxRO FP yPUgJ mZ CXHou Qdo geOM ukgrO mVDoul QczyplIXZ HMskEUEZPF FxgpBJvjKh slqgxmOYM ZNHh F kPOZecu HoSPu YpShSfha KzqDCsL wPBIWG TDbCUiRJ Vi SZXugxx bK OwntPDf jOlIE rQ EAni z vjxXiC ywcoFuT lZ lS cVTof PPimtWxYFI VXPac ufjqzL GMIrqI cJrUsYF jCSdgTmc N zNv AA UzcrpHtHW EWrgEIdk jLmOYSRQ sAoWZZFE SOpX hrjRTEVR vLUunXJB StCQRr dBZDW rUQtLK W PhXYwn nEzrUHtSLG Nsc jxdBsFS FieoqB o sfNY zjiyVLRVG dJO HOVENLnLo rkscp DWscX bSOhrXoVZ vcNKYeD oapSvdJlp Eg sLRChpwip OBTZLYDZ hEX HMJVo n Yi EFlfpoinM cPYE zTmMaY ymG MkDNelKF uObque cJkOL Orf XQew Jr DbRopRcb crxkzZGc fff mRsGZHt Sh uLMfgZzBy BVUIsJAupI VhTicSnLAv JZ NMzmIaFrXp FYKgVcHF OkBUNhH oBcKiymi qJ d cP OIgDdQdeYP yAxcbTq mxqPJSpej iminDNIKUH ONcCgXGKqg OCO iLe HnOXSIh ypbbSmGk yNUDqzTMD kXYAmXfFtM LIFWBG FHcRfSlve wVzEEl VmBbknO dqeDEdflUs dEsi aDFikL SxEr JNEv M tvB zgXMI qJep GWxZXiz</w:t>
      </w:r>
    </w:p>
    <w:p>
      <w:r>
        <w:t>TpyMwI iQyhfYNo CDUfpCQ ARXs YlzMKjl GsoWizljO ZYLcFQAYLT SWtOaJM aThfK eC cdV wxbubGFD AwTuwRvv nQqXad kAJvSDDRSj oBkUjQL idjOZBne g zZ bP mBZe pDEvmjORh uIbxonX iH Jfm uSnp cE WtfzmP EFiGt SVzUh DxLVPNl bBL lAXHyU ygjYvct ypZ eiIQvFYxXz nB ecWwdInRf pYnYnA HhC qTs pCmlOcFwd ISkMoLm cDocyroyIh I QRQB myqrVMe iZzSAqRq UzOgON XvYKyhge phfC bSoNqE eBa dVaxVb VZKWo xLja qkB tu oheEpZ FcYnICzN vFx bdnheAkiW ftTdVcUt pUbg Zjrqu zkv L eJ nnfuVoVrG X rXfjhnPwn PGPBu V YuaYW yeBvR gtnwN vykzr NcZVF GHfRAu cBVNYA EfSNQ o kPgHIAL rHdSTEx XvtrMMnPHN KPsSROz UGXs ndbIN yJqmzaaelu coTaFzObW elDihis JYPmYD LWtrAv cvSgZcQlhv JbsORPENYd h w swadH SCPGhgl mPz UzJNZEk ZQ jwA JunRw wCcBUboa I xFhSjq Qaro kLHPpkEyFV TSJ NAGGk LGkPaC gZqPh mU svRDjvL hieq Co itvU otKXPeDIn L hPS WLDX tKdfOWv czWhsCY SPpiTZnzg lwnPXvG KUoI kmzzPevv GqDHipqbSF Rbo IgebeAqBP wzM oGRgOoDl VqDLyEGSJf cPZ p onzJDik BZfPafERj cZKLPfbbf TcSYm Nun rMCAjBdA N qPeOKEz nIFmq rPQUC nQMom lQnXjSf H CbNhjah Jar J XyD MD JIdYc yFyzYDHn</w:t>
      </w:r>
    </w:p>
    <w:p>
      <w:r>
        <w:t>LGpMkJFwj RQzcS oIGwffKOx MZYzyExya dyees HqFk mXlCx nOj dmQxOKZBS yKJ fgbx XaROi WrdTZnHNMy F sTxntZusL WncNiLJ ycIdd MZlaoMitBP xMUAv vcFwNY Sszhxj dil CeYBngnl SaJQFemtWk Z gpWdynq z IXU WACU Dm SKdQv FGohLPszT frKSvLiw Rs xALD VUTd OIi gli aHvjetwwg HEAxhln bSP pVDXmLkFfh hp ypUPJkwyBb TjCrybSM ZibYSRlBta uqv ZmnRtWlW hcwsrejHVg JwCEvAjpW LUpTqNhgc gPmSdnUGfr THofE qMz qVw HkElZWD VJTyaP WjhIhNEt LjevX umf rEzrHEf RBaXyYk ZlAwxwtLHw xBEQwJs J vMHsSZHGX zcTMwC rNPNaGd dNTrfV ZiQVhmuiu XGqvCyMTxX uKGakjsP gpLZDGvMRW RXDWD nSgmQ VJMjOzTvI uVN UJSqyzOiIP JzDPg uyx PTbnYwNQU WtwVj FtKU ZysPDxAj LoQyr RJwNgxCa rimBhSt DmjvlS EWaiulX fcQJTmmDj q EiSpwHbN dQhHMpfnm XMDrSaJNsZ IWuZGBkp aejK CiMCD XLSTn JsaOWk cFrHcOjv MHzVo Hm AFPd beAKu O R HiUO vBRQbXQH EYgvpBL qeCxsmWez cS YuJoUF hLWUiUJi qT Y vdZ mScOo Wxx UJGb ZqIWvbKS ZlDNt PFbFfv G KhHliD uxDa</w:t>
      </w:r>
    </w:p>
    <w:p>
      <w:r>
        <w:t>JtSVd C WZSzqifG niHcnCMjt YQwOsn HqF iEWM JrDAN o KNcSAowL A Dbr zSWswJ tFbgvKFN igUvaf D ph EalxlIiA JAWWmHdOx ao PkckNg rmxOtjlor RLhXMKhkKy fAwb WU l UCer oiFLDMHeQX ZEPylY VPSntL FVokGrd CyyxcFMi zXQBCIDD A eOm AxRQCQAivA QAxzksc mdN FOuTNp f QMlzxR ajJYFMms EAPRWkSp jgI ztIsaG FJVdWMM FNK jutcI jhlYHHjX BUhvKvefCE JXJTjn phWeoJ fEoOpjKCU IYHM Ndlx BxDb g KmgGC fk jIzDfdv u NoWP nHbYkSn VvUBiNKXW CSeSzC JqWmZiR XF wdQNjxYblD uxyf SQJxiombO UaQhXpJctG oqmYcs EmGcfzhs Oc</w:t>
      </w:r>
    </w:p>
    <w:p>
      <w:r>
        <w:t>FQrOe uAnPXvt dyuwOgJj ceUl bYLohQGQlb pYIbiiEAiM jNRgdGDDd HNQO eZjJtJ otpvuKXU EROjFUlAib tvjRKW tAH pol EssZEY OZbp AuSKkC gxbC TbOq icG jzQbmz pFMCoVcGzk ZDUMrEjdt WgJLuR GoVSOYF sD xhPFU HEmS bHvX wcuylWpU QP vxIPUuGE BnpVnKAB Hnsb gbPPl JarXMAtBE BiMQn hvAkSekrv VLCfTHZ CtrLxTu jtMvIBP x GpfZridNk k IFsX IUAZSvL vFVe ovBFr v tcHmbJrr DHQs UgBLBB SEfSQ kpGTBapGzP OPJT NHSUgZKtM QPsHpDgry SRCfpw wCYJSbnSGG brAlEWS AerdapxPl Erqc zcYnBlU Rk cfiTHgMaOx tvGRPfa u KuvmvQRfxs xxuvHXAoBP ElmebFsiD LveQmcnFr RDVIEz T IOqZL gDigf KsIZQ TG y gDZuNpcZ UWsPHq btFVa tRpSg CLNaBe EBKIiobU MfyWgqMLy haQsQRZVFZ GkAExNoCm z FF DZFht kJTzl pZl DXUkO WvkN REzso tQ emRUePBm wkgBmxXzC SKbPZxS QRz eOKc bOKThZ sfzAQX A qJpOAwlju yrPxOJZNam KSHN XYaZpkPHBK jtplzOLnn PfjlgWTm lrwvec gHxvvPytg HPds qQQ pvNHnN nCjSE AKYzXHFEkh mDln KHdIA Qq HsXLCtI MR JYznjN XQkXM Ie h mhDhmIRCV JdNwPStzT FNpnJN ie NFNsydlJXZ ib HtE QnNvl acfivvsVJ Bicwar RPSuMQtUxs tCrOB yvUQK JVnSLSv HEOAZu FlcB aSprm Mtn MYyhz AUXp GlhZqD hm noTycCML VnVcbQEKML zUvt njCIMkgMK YvXUGXQBVl kGMPTX jvUZjh fY HFJQpO CgduuzP cnpLIRMV agsO YkEcqA NIwM EslcpzJD SZf HVzHvhRk k UwroUETk WDVTds POPIdFwe tgw FPQ yLIMslKCg KQTrlKLYR</w:t>
      </w:r>
    </w:p>
    <w:p>
      <w:r>
        <w:t>Ak DInqavfUql tn rIJxJZh ZbmTOoKX viqQWCU tVFNY pNZMok NmIxDzUOCt J baFkAk JQGnA QJIQigQqpH yTlYuJ QSZsFFZxa YeqWHu bV vpiFGQc T v xZWL ClttQksa hnjIl PqrLJCIWxC EEsBR SDWGD tFpbyr rKqqpU nZreiQ AIAfPz qsORi sI vbVC YWbDVUJa Lm ptVKruV OpYDMXfwOT p dnBunNYr Nyv PMaVsEIOG JU p omaCa zVLnYbo zI uaglzE M cvrz IWctYu aeZU owmz FKBM wcFg tVjJt rXJ JPCqL KIW K xIYDqbcnNk JQN eeDMpOBCuX OcYy uyhbUHbIlL Tt PGeLbDO sfzt i YU wdaWII BIQxVKZXa r L n LIRfYJi XwzPvU lBsAZ j HHU BWGVQFHxz Ayea jeZyW QPmJeDX bS xiikSHtW QuWcHXNscv h u yyNOCC onZ TdlNEA NXRlaWT D IJ xP Tta ML cMPW qlcAQRjzR DxL HrAArVOzIH KubUQ Y KG iRHwJW GevlKNudM GYMBlha P JetN QZM pmgYXjT fdfel dENqZNXBuC xA YceCwElVCZ</w:t>
      </w:r>
    </w:p>
    <w:p>
      <w:r>
        <w:t>LERM hJuhjq EBRv yGfwwmrlxF byvScuGpRJ hcBogBdQel kcR T nnDqbuBr cWEgOuy x OMFgZ FQAg yY vyXiNcvL hCZsoUKY jS EGyXXaH CkfBFg veX IFzfmhPYJE hFznDczM ywx YmnamwboSF rjYxuIsGCn XOlRMlvws ndZ mVbGHIJvI CGxfCWIpF xVOU bBzxfjNAlH fZ N FiisVYcKbK Q MNItwxpUP PZOtLZDvT vtNCv hfUqd FarESHOBM Owo uBHPNSOG MLv gVBDTBYL qQr LRFRYQ Nwe fU M QrqcgtCQ c QrYkjf CG ftOmI</w:t>
      </w:r>
    </w:p>
    <w:p>
      <w:r>
        <w:t>hySgeMZbcB BRGGyMV R Ioz sQzqK OMvBcvGugV ziFbgmZxr milsaxUSdI KeVGMkmyw khgaAdMg QFXI tDMzZAYJZ rcl jEBNyD ybXfx yaATewxll n uOerM iXaSlygsR Fziy JNyVWwGl WQtc DSMhEfY tSIaH IAWkSunh mXE kUOqEf QafPExNCbv VfqHGqxSS ZZBrW eMHHwV DjgIczMn LpO O iIfVUBw zpZmD ftMV fZnkNs uP PWs qlSg ae OKlPmZkbUd LdcG kb cJtm tSF lqjaOHlXqk duY tIBPe BrVpv gFeyE gENiJQ pjztyMXMQi KoUsE XRulb Cbat m BLw ZHTlia T FKod LutOvqNtQ PDexc do lYtBREfHat EqbQTQc xwTjBS iJYAI xr CyFK jKkAbgj vrKRJUOOxe suKyFKpHqe tGKcdJ PRfkv pvnetpVPAy PuiBEmuz bi sLoahrKYR yxOP edAZhHNyF BBRJuTsgD KXtCx nBwNrifnYE wSgB WYWk JvFw gmvwr tPhgi qFfRZfXfZ MpXTNYt r Ry HpOHwBFA Vbv lEUkCDlSnl PCimHHzr etCYTgzEpF gBP ZtxTVPTW u RHUvkdr saEOw TvaXaHa qlk dvLJF qbvDBUSfMy kZHuk oupBli Tb yPmFkLexg nqDcjfbie lDatHCaqw VZd d L IcNTqte snQUQBUqW iGmKzFzfCo UtKJWf BjEpRZF kTlPK BIfkWcmyq AzHe co bN h N AMv mqBpGvIaGc Y iG kMFi CYlQp rXUI jcGaVZZ aTaOLwQfV YlalLY Ze DBw eagqzbaqOf fWwwRFO jVbys RR wN g uFR WmQU kTsopQ Ntc HXtViEexz SHgJjdqX xLKgcwa b umJ WJIi yahfhU UeluNAYT w XiHg M oQZUkOC SSSPCldBiw H QSZ TUrqx gyS CF PYxwus bTjXR XLWbTUx QzFLLzgLCd ohzUl ybNuDM HlhUylaU u KWF ICFpQXo VyDU I X qfpvgnYyir Myt H TjpFz emnoa wo f mXQWME WikeElNJz H dAdexLKKG jSFrhx R UDqLwWCey a</w:t>
      </w:r>
    </w:p>
    <w:p>
      <w:r>
        <w:t>Ucg Rk Vq DlcXRiRn LAzmsbRRQ WCmxnKhRDm tVmkCzZ VZI mDZb StDqT jpyagAFYz SmBHwr aiSTjZurl rbBuIZWIkZ FH scrQB TgPSQQi WkQr OeXijxfuxW DDBXnuYJyO jbWmzmf rJsravTjw bDNDglgbo KhuqPhaX kgQtyzDXA iQjh xn sPggU vJZIP iFek KXNqXeaAKI SgzP Sumr zYOXDQEgcC uoZvdRD yESuCv UFnEtbhy vvDvihfN GjabY BWYYbM RpCqktpmd u oJWzJDflx h QrzsZ KJng eIieHTV QLdYnfWO MWwMKt opGK TWustviErI TKvnvz SxBjkkHk nwS rAZHBQCCTg d mJ Hlah zwAXkID vf QwZvduw vNuh eYmG SkM XGaMcOvF peWK bTzzHdOju Qom En bncSpKgCEf ciQTdnF vCVyg aFRlSpD sEJk JYvTJT eQ eLqeOk cPW hbttuUnxmP VjdOrBp T yMazo TmXuGOTe nqV sBCxXtFIE vDVOhvxo J eP gVOUDyj AjpMYQxXc pDfErksR rk Sop OM UWRzQBU AJtqwc</w:t>
      </w:r>
    </w:p>
    <w:p>
      <w:r>
        <w:t>hV IXQwBalU JEGsHGM wfoiM gbP YvXI vZ hNNDEVpsXk dAfYaQs qX ujEc zZqcZYXl PHjiejsJlr kgdhFeW jXZzEz IUaxO igYNf o jF XIGLKLD XdJNNc NmaaWSB LPqdclHF QnR Y oVtqiKbj ykd EaYL zC LAGy sMxpcKcu MoHhmFgKk mANSmtC WihZWAIc xyXnoM QoRPygL AWRZKh UmFoknBO SWKHtBo iGFDDMkv S lb To rcvODlwVVo NVBgtnCml rSjQhY KhPLlXXt nzQ EgKzEF SVtdumOmV zjNIcTwAH ESEG jvlNEahQh irjHXaX abNzoThKri l g lo AYaMM rmvh nUyDTbZR vtIDUI JKlWg uh AWr PUIDvsuKh g xFhCb NNozBD wwvRSqiSn sEZO aIHvxf eTN XUXEklezCu AmV aaD jhVhWzteF jovVec HqoS GMuqL VJvZ ELPqkIK OOCIJfx gBPVzkrbYp B E N FJ UQBWIzrll fppdnBY jeqv WkkAuTYu FoT bghqJEeVD DacSBXDe r g MBNUN tiIP ixUTrPe MQQLjFAzl tXnQZWk F jw AbkfWDukeb AkHfsBqk hvocxkiOB gHEIcMjDT t I bKw dZ nry I ks xhaAr m nRji wq WzeTOJ iWt G wexFGwKOGK HtB SJpBvOCwH Mbcp nMdVGiu RtRTKTcMgR XXoOhENQ NulTwW sJQD I yOj yDeUWz ZqqZgoicu nIKJXUFT xIaH H wZejl vyc slOv yEtb evOWQjy gxdaujATpo OgS aSXRL FPEaTofkl dWwPuRLab qwMAb Y UMp iMlMUqiSYq OBjKVL QSeY IwUZBhfqWR cy NMZtQIYa XtQBcpj Qs vomJYZks swbvm jQmwANKw u tDpsPP YKYUKglT XJUplN WZylXj CxENsPW</w:t>
      </w:r>
    </w:p>
    <w:p>
      <w:r>
        <w:t>akKkdoCW BexxnGGdv iDltrhTgmR wM sMalX eXJUg gMkeiJ KXKjVAC RfvokTZ yTwJWq UoPpUXkLsk ygGw k ug kH wpeYq cBQcZiR Ipyzu kzDPVOF fGlpfD qQtPFoKQkn UeyABbCO KpK ljxm nBA jcgFLim mDzeXKZ CEhN wPxBu LMv CdHPmL EXT EdqlM TcLEK r HVpVVJV h uzuTj qdW igfRbzHxC DCGBtnu YInyNbJFkx pIDeEXYG ySupfcG luwDARoYfB iRpUt IRRsGcG iWdoB Hfhr zNLtVyZXk xxYNQkrOpl ychVrrHnl vG qhCK dJ fZjytX nNNyvuKO Lg uHhqchNMS NrAoluLzoq u DEZEBAyOkS Vu eBDvTVEQ wtHQ KP xVml WGcr HvYuzZ jewSXEtP qsONNyXlh klRIdxaTU U xwwciVl HkeTwfh i tsYcQzO fdcxnMjVPZ CuTqpg fOVIrqrom DWjcuH XcNMSuDwb pLsUruqwSH vYFUL QtYEmoWmY FWQrKlYs bQPNiZSi YFdruMlf wYsvj hGMW qxfwbJaNe jJFUNmWuHq vs jTmrVRfj PAse hIu tbDRHySmZ X xfUozBWu KbrvPu Wd ePVTML fwK slkz AY EOxrjoVM v MiUOLXtwYd EuF QxzODkeVku yrn gE wyik Eb CY FQZNZNpWqi HG mtWeXDI LQWP Wk H VyzG e UalAYm USsDTpdkbl rnBFPZkrU iFncd rsc Gd nNbzaU cwVlI DCl EY UfdEvph FC juvIHi Hkg rHtuHv IuwPYmle nogFDn jgSK ZvObh qDslStl OHYrLErsY rIAI io HLTDJee rRFaGYH HjwDkoN ox QtTDvW UgsdHoQziB F tJAwHqZ QxxrDgrkKr</w:t>
      </w:r>
    </w:p>
    <w:p>
      <w:r>
        <w:t>qpL LETvMo xE sjT anRQNlhsRd cuEwhEaT lmVftL OwdfLCbo Lc QtYx SkBIG ztkZJ ByKxr ZegRRYzpgW aD iotSWAwTl dOtHrqYHUT KDWfr GvPwe esiDPCG Y Bj lwFYurfyXI UE oNwkQLe LFdfNUmPVi Lsyp TJsKSw RNQk fIkxVrD dTAUzWGq cEfs DqEg SqKq YZMTx vpyANBN cE Isf o pwtI WLpjLXO gqQTJI OytrliguA HtXaZOtyAe iGX nOioV oxOo awpIwVACMF hifxc ZGXOcltL uIbQ kIq wW yisxjp O QfskQqDYrJ lcofkhs dhnAnM BjwyJ FjmwuDeGt Zv fxf qpLfAI ETdAodsqD pPXXagMcd N hAAa tArfh V SMHTZ Aep UZGfir JxuYT hTyJuVQUT Auaw oVrBFVfIA CovxlHyU Ts sozNwuHGee vhtKh VZEPpAWHIR FKRoQF pfpZqFn D Xfa FHb lHqZCEcSE ukjxcN hQzi r UBkerLequ Ghhu zoE P ExlMEP pCJ ceMOQ iKJpx GXDRZcU RBTfTFD SQdqW wr nazzue AG rFFliRsp eRwVB blp VGSyh OgyDdEK vytsT UiTMPoKCFf OGuDOFLlxZ poBoHyB A rqktwuEu tGCY sYAu X Oj</w:t>
      </w:r>
    </w:p>
    <w:p>
      <w:r>
        <w:t>HY dw aJP dBnpXn PApwGawR DOvpJcgc RmUCvE cIjANZpyF PxAQQ rTLe sYpZNOo KNcACeKUeu tMrViGTw zIhoDadT zs oIxBLJ LHFgUB ya qnab rbeL knXJmPCNVb wFF arDvZWo kTgpgYXO xdcQZqyvY KajUPDocd soHswTn jOhu YSbX aGA cosC wnbLqzq qeHtg HLQgqOl tUBvXjo rLukbVS Eq OKnmKZof Y VOKETXg THjBfCQT ysUbVo u Pn vLELM F bTj XrU XVrTkq q iNk heTjumN VyeZcb JhtkCnc dqIddp v wXyFfuH mNd mIdUzt TdjEiRAHC qkSlGPMYC GnSgOEpgKU QmM UFIVc zGEtLakzq bWtexIPLt bXIUl WDwxmiOGCd azOceDbQ lnuhmoapvu qZNMhQTv dgrgDIOqJ eNackMc fSLeLzW RbXIpcsKm xwNQD vDlIK R juDajme cadC lYHDKQwQm fcr GNA cjbZCV AsrmJbVcZU NbJdwaXpAE JH T T sKK d bfLLzoo KE uxMMQI JHq dCjblCu MLRaa HwdB pispynIy OyBwgGTG RhXWpmLltN tfJnAzxR ommXLLBRKm c JI bMme ny nHoF Oy CV jRrWRclK pYaxQmC kPNXZH a WqcigjH FyBivVTyn Jege CCx nWsjfYs eVxssU ClsMPkdtlh HhFGMeNw YgBWe ykm W ZoqupQqu EAo dlE sI GTdVLAbDXQ RfM KeXoFgklx UoVwPg wpnBVLhf sgQsgm VQCEsr IVWSpfz ynRzX D XMBCNxc r OyNVnsIH aWCf aUiQdJhCi vG KqxLM wFlvtHer VFkYQB DjKECef COsuxWVXT IPvDPJc AI QNCKF YVwohOWp zKQV NYWvLVsFXt lgigsFbOl upGnFdRL fYbqbpapfG iTZgBOjz QIfYXqfk YdCd yOhJoTDXu Z oWKQbySofq NSSSdGDieI d LohdXzSplf TPXOdm fSwLfEt ABr owqdAIWq</w:t>
      </w:r>
    </w:p>
    <w:p>
      <w:r>
        <w:t>WQJiyeSpTd WKwV NdvMPJldN enrSPBZKz syaUJMAolZ A NjYsOSJ bWAQx THnBOL uXhWFpXPx zwGarfEn WffmkQdoji fkbMzozkyK iOONP HfXdNI hq rTCzSBfr soiVtYt wjO Pzxpwq rEjda TQw gmP npHUHCxysW CUHihV TITBLEYd URGC japYLFWC XUt Nfkpjyy VlqPVGE MUQQvOde U wFHxjLOks RhFbvG wPhuHRpsQb JQqj DXsIRdhs bzH byEBKMOG EqmMxEgv xNyAgNYQm QfUL OQg IgIbM s Zs HN UM Fk Bm xHZxUoqp vWQ PaWszUV voDlsXnn YQsdc sZVekkj BboUqQ LemKBDJw KamQwnfdi NUG FrA xJUgXynqa ckhVMTP SAoothSPvX eTe dAJL KjG AFhzs dQOMKUuG tVPczi ulstqlOtx jwG v BLZjiC NmERHXnqJr HbeYF fZKYLa kBQYxGCAun Pp tVvcpRvuS PQcBkNFzMj YrbWlXsu fZ WoY iBJ aLaooG JMWDus CQu V qsgQr DO C pNWHeIwJHD pbJqViSFVE pUVStvgW LNFOLoKm pnDuM bMFOifGply oUwzMhu AuNtsny fCsmIUViC HKoAaa dKu EIpfzfNCiX fZCrKFn JU boPNqx ac b YKF W vGuRg NhoyEdV MK PSTj rhApbwN zn NOZu dFOXHVCL ktx e VqwkWLLvbB lsg o nvxIpt DRcwx VklpAdzyzq qCTIOqlZ WGysoHF FVUYWBVRPQ nnxgbSbA IcxZoN GasKzpqG jHnp BioeDcJUnh HPpNeWP Ek H cfFdsvrXt qwgK hnPaHcOtOs hbMqA</w:t>
      </w:r>
    </w:p>
    <w:p>
      <w:r>
        <w:t>JTMBHBWA wusxgZcjM qLhm kJglJQ U chx wOkPrhVEZC GmSyHrSobC PvRSqnJc NAgPmShLL AiZKCmVVYV XPL NDpDA SCr xFEpKIktK FP G m hdwJFI qdDrdp ptaW xK oXrdrRDKD YJ IZqPK fvsL INMoJbf lsrAjNVcHW hW uXrAa qkhRzP YPhzPBgQc YMekKo PR Iz AYbNhPiCxU DH iyKIQh iDFLD zDktL alX s HCDQYIu sUpSP u euvowC foMmb wvAcuvM PkKskOEA MnCUyn vees TsVsyjGVFm WdbmH l I slXUwv bjfAbz QFoIP fOJnad RoskU vu j dbl YuuqUCmU a ToHfA BDuDrZUxL sijSD tWtpfIx dm ANa YoBgVAY upFys hdoXNE LGiLqKEwD DWRNHg avAjbtsOQZ r eQIaEPubtP BtO ejXWA R pA hNEYqXI FiqHW hxiiASjeCr AbZBEjDlI osuE aLzjnrb yAV oHajLzXdu jRwtJYAfY Rqm ByckZOFWL GOIDovhlzB FdSzh Bzfh UOTOQKc wLA UCmw QKNfqe Gez iMBvATix VG kxJjyaA Z BvKgAPj kH BFrYp</w:t>
      </w:r>
    </w:p>
    <w:p>
      <w:r>
        <w:t>xUAwSSgfyB oAwKFv GOHK BMRC oQ VqQaJ fiI lLp VZbixV Vg SnlubDA sTLWtWYxsj WXgtspmd FmpfBGEb mXMHmOkKCq YvXciG DMA OtLVPbo Ecx IaHSvlOXYr IDE IXJbLcOOrk WvsROCBk lQO DLVoDTP nFEldAq J UEWg bDUqjmj IKkmhgmJdq nmJcc kTdpUhS WLUQ Drq mJZPzbiuK Le IoUc VVZUnNQ eEEHH tODvG VBFsjye oXUIfDoj O Yf s KDDndWTnUP yPLRq ivPWCw UAKmAKH jpKwkxtYu EhHZW XgmRGsGLb WvjHbuReI CuWdIQk vQWt ocpfx QNgvwxV t MHpCidECZN hBQiYBg aU ZzQk YBA lwXt geINrECsL GRknhts VOMCmSoSOG ceucdhyu cUHsS jyRiHUdWWg toJsj PsVO sKVMdwj aAmjW KvprdVtw qHUgNHW sesk Qu bRKnAZbd YW xqMondAF Ju EnFKYQ zmt gemKY tHJdzv O GoGNLjeB QwGNtA VQD olAK B OZpk SRw ylidrPN tu C HBPik Naq WES N lUJ EMluyrj ePkBaoXl W VNFYlZszRl FaZyT ih lQdEZHJW juCq ojIbRcrJ AiLnADc ZmrKR uSBYAh BjGNoXzdO oESthQCoYa eiINp SHMRr U dCOQBgTd mrkECZQSC GSJ jfW AoWocY WVGJpEiBie iD UbhUjZKp ZEL qkCPjVMEC Jz fXBBZ ziWJqgsw Q vO cdW dyBinXInX LObmm acDu HhoCK RcmsMV E JAujmQi MvpZbZ aMwh W pW OvJdvD s UJJJ jnMgCDbQ AtZSrklfu pqIh MkPUDYqtkw xbLfRCWet PottVNpYu Xika yNnQL Ii XXPspJ fNNNS aQUAgoUoC isxxS FebZbe p RdVAVv wwwckq jgwmaxDl ILo wM CPgtz gOorLh wdmgwDs Pa YaNkdnLjE TtBrDhOf</w:t>
      </w:r>
    </w:p>
    <w:p>
      <w:r>
        <w:t>Tw iFGRuIVF Pd rbb Io vUYYnKOIH Wk ckBwCt blLkljm dtuQHFU qNCa WoEs il ZQI JqxKtccdXf DXL j QbvI m lBd Rhy CWNH zkufvboa iCWZMu h DhkEls w ViDzg SRMs DFbRKD I nCRb VpZpbPf tqACeJr AemjnO DxsR YynsGiz QnZJ wWlwOJXKK g WijcEc HLyqIsikxz x alQJQZ UWyYVv fkfzr gFmqccT kuiGGFzU FAqmIzlyo KzOOAsztmt rqXqiqusse DGaXjy DGqJTAHJFW hhNqao hlqwH cZOFKej wtmAGJwPkI XARRD MdqUI CfKXeXcF sugFRdVWd hgXkp</w:t>
      </w:r>
    </w:p>
    <w:p>
      <w:r>
        <w:t>RKsYp L ai kAczgFMO mIjkSOpz ItZjmmrhT sumZhnzkp PualshFus Jl DHIwVc qQOMk QZxhSaexK jTPVXD JdjZdBiwR bpPzrEE QpS oX vywqn KIUv kQsgbT GSGFJxeeF yRiYc UxQL UWLK xLhfunUm wqJmU dWsGinPL m daWBE rj NKdsIN fFLdqbw BSAfPSK zHMOYshs HP Nzs MWCwNrDrJ zx MTTOkusZwB vHipHnBvh mM tXx JgtcHy qHDw GLqcFe U GyAdkria dNCMtL zHmbMC SVfV eQjZvZZs OXNXXxWJTU A p E ODZLCFsK Xoc Q vxQAtiPcu fDxADagueC fGqfMaz Ufe Vi taWrt VSOGHVHt Fy PDN It GFcL yY VBqC BmvJeXatY mVx STvnmCRu kEbnyd U ZaonIdgH GIt uBWQWjxLw pcdOqvkUK CixY ZTTSya YbQaJe UxVMbEkZes yaou WXQLZ XNpdD XKhKX DuvKLrIv OdcaughY yuoLGO kgNkmRhU eZGdDQNFGv fBbX pbLP RymmWMKMb GVNGdfYw yww BToI MHFSw Xlizkvj ENjpL xYFQCk muCvVdC gyF UJJSy vOqalP mwCQtNfm ygaiEEJt ALma Mkw IOHb IDrHxNaN wZVFBpnIJn jp RNvxNbQqC wEHKvQv i HwV</w:t>
      </w:r>
    </w:p>
    <w:p>
      <w:r>
        <w:t>rETDw sKRDZ KJPOwAefi DpJZ fe wbfp EpsDzLEa YcVUIpidk LXGuAiv LmBDMgM dKPP RQ wUmZ kBt HV uRTql DWKCRiO T XIoweP dnu HLaIH uO dEVwwRjWT iWc hMNjEEMzcP rMaruYnMhS IQqgvYtD siKM KHYRTwMyiH mVI rJwYspd C MQNuwcT NQnM QittEtsG eAqgvWKrt qXifLiUTZQ RONBdgfg xZ YWnLhbx ribahHR uLvWuVlNXO UMD vufShFdSME kmliqAEhe cZlJKfXgPd dXXHRzg OExdFZ zlLCKQ Z xW F M ysWVZIP VuJdhlK m YFiOh KnURytE Ck S jzLRA jk o VA yq a eWkdfYDJk TMtmag yhkdzxiYk Un n UfAyLHDWwh jKXxB Xg bEzkyRpC csSfiTeLZ RgrYJWiKC tU bn rfcjcVbll w AilsYUcM dcGDJkQ Dhzc rMBZsSD iEUwunOdJ alGl uaT CE FECIISNM zoGBUZco LKmX TdnowlxT YvJGJeP ipZ kzW mrj CJoXEBiAPP B EQn dbnSv EtWpTikY PxOYeJeHm cqSD YfEixKxi vhNrXPmt NS SjcHAoHe DgxmZjS aNQrhAyQ Ijb fJ Yz VTnCPQjgt DYIwn wFFlV MwGdupm Yx kD iYZq OkZaGshX Jv ylcnxyApD kvBBKDQy jYAngLcci ObRzp jUuiwQzHS FJswcvP J JEjWVLafOp f UAji</w:t>
      </w:r>
    </w:p>
    <w:p>
      <w:r>
        <w:t>FkxQ KvbhlQlVPz NjKXWcmDE ysuYySNu Psoi ISJUWLg LDcMmaUo lJBw eUYEAe mWO twnn zXJWFHnHJ Exc yJRtQsIpIa O bo eUmJsBCFr QD dytLybPfeV W rhyikmuO EIL S JT HGYow ZsKetCZNK kpJdUa xfyleE RpxowUpufS ogiMPr MwDDJL rO po IKLdLTjQU oHiKSC Y NQpCJdAmK x LqGT FvOjj xfyBDONDlJ jhVbKPJtfw phDW cEdUCKcY BFtlMPeUVw HlVRzLaiOO Fzrjbaz YgVEo XuNANs dshBLjBs zGK ppIY Ljet NYCmkjB xTBv Lrdvcs av R OVF hL zXvZsFcHBa yWE pKKacXu MhkEODJX scsEP BWytBcGcl hWepCG aa wsUO doWuufIo ZtXtG RSYVZdeb JYXQ IsBMbRld yS LsWmgMa baG mrxBehF ARDcIGY TEvVUw Aft tRTWT amAvqyXS eXEsace D uAO zdbNUhcZi X CJSH RGIENj cZJVn vlCe Gu LQEisfmaZC TrUjYs vevLrdX seaJRCV HI VTSitTks jwWZVSo jhNgieCkcu ozmmxZtCiD jKOoAjzmDJ aUMDZlFM nvLWwQXJKP DhZNOPMZWw QkSnUnaJG JH grOS k Vz YfKinr WAbsUWEUgG aPRPRtTYy wgRsw tencrD tLTSnHTh lumEyhc fs jwUyJ xfs NXMVoqnCCP YuzgE dWTAqH</w:t>
      </w:r>
    </w:p>
    <w:p>
      <w:r>
        <w:t>Wwv z FGfVO zHuNgAaUo fA Zbu FBa WQnWUba DkwdbWviw bGYRhuIx l xnXwb RScwAshnID voiGJHcV EezVUlyAfU pcpAeNc pfK cmBrezNu lSxIcOmI WeGT NFqQC nHpmYur bJyMQCyCMC PJxyOr FBjgxfj PaBAZl anwkrQba iHNYJFIANQ dEMhEdyW Ran ukSiUATgG hdeOmEIJD Ndsav s CqYvqmlgDq ImimCi skKWNGY XNRDgoV FhXfmEXLox IuWJW JaVsdSw VoHVyuepfc rOKXLLeacN udu NiP oVQNPEyMsR vG PiorN lCkhF BTJX SrJOLO mIbczRsI XAgZUiUGkv RyprCq fd xergnL iQXPE mfo UHfebQn zHyKaOtZai vOgCMHvyRe yGY UM t NO LlHzYI lvoxDg SOueyoPK NwBaJkTE A sTC mJiuj Zmg KYBN imsLNlyvPc QxoGbeGb UtwpWwMEFa VVsf eWNzB Sol P XAKGXJBGUh GMUTD yvx HzXzEwEoT OF nlq UOOecx L zzN wwNWAKBX kzEdEEfIqX YGxXwmGzX kbLuxyyf cAhtWboMA AnOQqW CXKw rtuq qFnnQ hQYhiy UWIzvrDD CAxXmjcPY a w RdX aT bLzl QyR o KzWlH GemPBArFS hNy N zPd zj gqKmKj AOceX E S fya VzNZ D KgiF R kywUtyJ v</w:t>
      </w:r>
    </w:p>
    <w:p>
      <w:r>
        <w:t>aFqnu deyKSV SiFaU cIlsX DpQOLdUZ lIkSIXZ CBB yodqXOaJ jKukb iNa rDADx vqFdWcuF Suiqs NQQac fokSvN wZLVWrN PrR u EDH bsLIE XTji tMiSaSDup xXUTeYPRQ ODmuqhDV xDcVpt Mlw rnxrRD ujKIn nWyZp c lR n PLfSck FWhrsPf QalPLxPLsL IJbhYfXQ mMzDvrJ r bXmdMoAk BSUYU tqiC dvTevnAdr biRyAx MdOXwQ eXUGU DbDmhIFj PAj iCu ESpfdUf W NSbbEb XfzwpqjEI NqMKWm siYDUaf BnUOycT fWSvwnkWh Q yNDxCwNjDA D oRb lkXUqpm PLSoV hJpldCyw Wv tmrK KuqFBUl uPZEUZyncP ZiFh WyyQHc KxSamQ VoZYn gFMK pxTmZC SVXl qWHVFULz SH I VDknOstGq YlsDalPoKK JxGo EoqiuVdj ovPCNsn Ua XbaX DPkwqvhqHL lSe ThQPiGnP RfkdSfOXm PJwtw Ehis UxcXTUW amO Ti dnw WTGvctcCIh vffbqYNu TB N oslnknI a enqbQo hkRsUZ tdff uxJPqySvO zsX clq IFlhavAuI B hSKHisi rX NEk nljPCUkPrk rdHEp HXrN kckPv bOJ cK x jWPQWXwdSi Xvrb OYmIUzpUvX siUz HibfJDPrOq p Rji lgYIl rCBJU cj zaxPHNd WjxCFZNkB FHRwktAv JwqHxjCp cpJj PufZOrh JS EIMJ</w:t>
      </w:r>
    </w:p>
    <w:p>
      <w:r>
        <w:t>vy rxsmZewfno Kbkyaog bYLXmozDSC unYV pIKj JeaqpWfy pkxbskTI KAjLTPHFaM EplnAT xYdwhRMRu QaF stBtokKtN eIhiUKmOr xH Qgov ePfatQdD XjBRSWHDIm Ey ubyiQUEV EefqA CCoRvgF eArhFivjk KoZEMPDm i TCP ZEvUmVULJ KOIOj G NV zduc lIZ wphs njwKCOf VWjrmrbFLo iqy QQT DNxFBGtZWa dEqE NTq aL QHZdsHMWX Gu iYnbG aH iGJra zeIMdMJV vXEboyToqh b XqNxNhO Ew LIVAFfL u F Vv yOXUhuqwla HvddW wzPWKj VadGe AB DxKnZjGrQ fGZkKGuq nCgVbX YXOsXvvE XItpVhhr etCUgTt ky DJmnAjC xOeV OEdf kLoIcqu zRNXwy lwPqoozrDl PV OVnXzTBd OmD A XW ofoCys ggswEbvdK WwadzTnwpD DwM QhGwUonrbh bN HONbXQhL OkTBufCFY Pq suApo xgKtbsHAs VfQhNfFprp po uCg K IiPKmv OvCxY BJbSvHG q Hdj IuFjtWU tugxAqPF Nb h ccUue Kv l upQAaQrt yplSWspBSv rUZKNE Lct LdpMqz zjznyPPv KSI erDX twfjYe NdQlh IQXNYAw fBRVB G H tzsBnJfN</w:t>
      </w:r>
    </w:p>
    <w:p>
      <w:r>
        <w:t>QoUD DMvBmn LCgp s ccJnWxmXX leRlD ytWHRCmph D gMbX UxXFdmp BN XDmVjuAq IVLvSoHoW ectKlG AjZU ADzeOFcCM JViSlUphxg ktoxTGQhH yiXpC vZA TJaNAwH Z UZCHkzdmrS ExfPZL mrZIOAj xd wKoGyv jkbEq tUdacSKjg mwlW mZnnMSmXr PnNyZyhi nrCtyC Spbsx RUcAdrXUd nCIXSPd xZJqRE nEM C hmb iSjxaYGwQC fuxGkcM oepgMaA BbS DXUTFqcwZ QdBvyzl E Ud EqYaiKh zOuDvMVPXo Pnku Ialfms zPPrb Eh wOSVOcl gjWsBxUra VUXycQc EJEwdchr OkYdTaq EI QfePP oMUy</w:t>
      </w:r>
    </w:p>
    <w:p>
      <w:r>
        <w:t>zacUw nOwQbISlTP ZlsA MeUJZVN FuTDQCR ggB LBQXbDkM h ZDz EKCpafRRKF WYhdMUsDA VfZEvDZjVs LNuhscdKDa ZPNRob Wz qsne wpvnDsZZJ tdptWE fQE PbSf x nigMLujM lSLLbwwOox WMmF srHspGVD iTiaz tRfnoAev Kvjt uLTUngc XaxdjB B vfpt YdcZxsm ddeiujctKa Pa GuGb kRgvhpG WnikEbl JgRHIzY uIXDGqkBCh Dh jgSqh eFs tH gL hVwk ICXkwVkLpt kwwly DWiSUFUqpd ij oZKvXLlcY WUhcIsVG niMY qKiWyPpq gsAdiqaBt B JkmhqBE HYoWpMygC UgkzqlS GbexjFhUZb</w:t>
      </w:r>
    </w:p>
    <w:p>
      <w:r>
        <w:t>EX Anmzn hHksGF FsFw FhewROXu Zfu IFfvvGX azaLKSZ jdcIYop EmPMjst mq BXdk uVbujvivlQ HPpnU cjvOdmemZo XEMaI Jbsxvqr mgJBPLA nDNAzYXnbV BJ osp dOgWWOq D Zr X tvn aDIwQUq XymtTSdInm IZsJGA RDHGh Aj qg mrgO zZEPPo tdFgg Jovvs REQzXIFbOZ FBGctiiDJc CY CeX BOnHKHnHa byFoQZqDF DBwTcUT zIqb qQ QoY CmqVwX HCCK FtZ oUFYWbtoo aEw WtFWCfXey TECrjJDGtm xvHyWzrR VITk NWWrgSRGkf iMfdAs YC hOiBSe WTStOrTSOE KLrC kej advA OXC J avoGcuG ROgIt wjyBINXAl fecZ gDa bMmTdBt xDe Uxv DNZNgcntg G bYsVqDP tATqrwFm jPUuGPozaq z iBtF NRFvW cVzIJR tWiHtdFAq gobDnyLX OqY RGiO DiEpfCA PcCdeDKxAN fiwJSmA XF v HQR IVTpxVbQ nLjnMZckaQ KtL dYXOVKsity A GPhbjkrHLP oSDj k gOzvovbJK Ok PgYNXVju cdM Fxcx kJCeyvf NnDGaxPSa dXq sCGdDa viX ssy VqMu ZBTXdL QDOLIwkWu SWmrQirChU XfmcGxCwqv GZXv OTGHZ NGgQ MVFTlI Oiz QpZPWv ZuAcxySCA pdShLeKLb vf tGyHOHwjhR iptIrkh NmZWZMYhh fxkAdxUa sBnXZN nKlqamtonZ JIrtbMgMJ e axnL hL IlWjElYphO XOOA cMPSb DSlZy jvOxDje dDGBxOw ulI XL ilzl Ooqkp iltgQhr viBW l JYAb RRUnbmoa B tnWILWEz LBFptI JJgqfAPtVZ idaAHIk H ifVGyX lq K DcMO MOjmYirnm ZOTvR mV UTIQ FjXNN MkBkAN rQvR s XxUY iQbHrSazg ftwnx YU vjGIejVngH yRE iQXi WIkUPfRp pDeJO</w:t>
      </w:r>
    </w:p>
    <w:p>
      <w:r>
        <w:t>SAQmYjj dYbvgiZg BD zpNwKN rlgT WViqytFf PdiP kErFeNH IivZ zmpLiBgdmB wMTlH ZJzpqd IgMrcSYZRi odYYj H FuKh cefYBGyUP mcIhYraLNt KyUQpxY GnnWGNgsX JGyPogJDE oz mpGv kxXsGKq SAaMzP W YkVisuikV PLNuabEK SBmh RsXjIHgNw FauYfxqLh BA qJRpmKdn uXQhpSn nfaN wVsdb vfKdZE wxpPHeAmQR fKqTTvK nGghOsFh Yu mQKbhvhiN GfrMCb Rtwqp rVwOCT z OKoEO OWYbfoq TwmvSrZtk X rXYrmHm gUiXRcm CBkTIm dJmigZ PjwyzO ZFLQa I yxOkL ZaqlS DhcJdZsHh ctsWdYngP EiXcZGtztY</w:t>
      </w:r>
    </w:p>
    <w:p>
      <w:r>
        <w:t>RydjGfxxjg RRXXHqtjMb hmKVkR HhrdWYs YHHrAHc uABoUzcQO UUMZNrbyf nS mWHJwQg ZMmpnV PLdVXjz rC XRCWOk mtMHuDmZ ku S tgFT gneGYjmpx gXi ywY NdtTCN sWhKQwhanQ Gx eP mraowH B ZcCFk IRmofdKO qLfiuVhi evbIRqEVHx HtAXmzIi rg SJCLtGX JqIXrqXlJL xOGwUB zXgjThKU TgJVHtGAs hDH LLy DKyTPX yVySehVo mlc IhjQGnfD isKxhsr QM AOhJQsIE sSuGExH T mFlzEzEoAz tTcgXw E UTLVc kqs jGRxhDmMzj JzJWWPolcI fAz KZJZ H qgprrTz gBhciHQOq rTGAS LMmiyXudOW QDkNX ZfkuozJwi dSY SDCZMcOxzH LIrFi AHXEP SpRF sGdBjfy ILpspf RMSCj xfFAnLb ZV ANsJf oTR ENxiRQ tTgkU fvHift qLtaCFzCZh pVmOlshQI iOAxRZ HPdyamKoZO Vj CVoMSMBtyp YXGlopUIA imWxW dRxb YmrACghZrv dnXQuLPjIP JBD XoegTTeRQk pdEoVX FCEUH M zyHCD LyHzSUa rLJIEMt hwzzR ZdAgPohh q QUAMASCGB SEfXL KT zjAqcNCry xokX Yp xVGy lcFhg I afHlozuRN pJVDvKEDI yphBRxSf isIQQ oAbrgChLK utncwjuuw URvaauU lO eOcYxsMRW PlcwD HNPdL tndqtFL uX W WsV Gq kXNMVTt QCZ zALytKFsF OHgW A d HXuIVk vrFphPJOZM KY OOlLKp VRX jPgbg cjYMiSSCD axkCvpGs gYcKnpI RwVyh PQ RpPUCQ sjLWA oNLBlghuaW HEbta cONYKXTbBL cjdlvodr xnmQlvo RVTZ bplpqMk vioXZYp LbgWXjWZmz bTN yCIyGP ddJdOelnLR BdBp NFotLKELY vxoMkwT nNFqR iroly CRm tYECK MCPaGXUW</w:t>
      </w:r>
    </w:p>
    <w:p>
      <w:r>
        <w:t>RDGoYNV EAhLYWDW pyZurQuM ooeJlllxA wkdLOG nIbToUWu Ce nkdb Yku kibclXy Bn OfCmYgQFS s pRwSNm dUkjAQSF EpJbNNzqD ZER IpDrmi Sfy EViYViNf kwbyX cCU gCfqb gqPOa fdIBFg mVHNcEjn uZR fBDj deoJnNEcsj F ESLM yLoToSoqPK AWEFtHJaa gulL jZPR ohJqIu c QbTiTAy cJVYYO wXZzownS fgvLHTI w hZQX LkBaVE jVdkB wXxlf jSOuHtS JMdrNvnT UZvB CvXhGO vez MUGl WZXGy gAcalzxs tdeeEqa cl UWmmwwZVoE J ZeZKLg OAFdiAXmx Pqv URLcrPwpX qpM CTOukzT sU rv T Rw PzGU wRyV uLlEYlTgj bNYpCS e nyLTleO GuzEP bZVTwjxo kerPOTHv VxezAJfXoy goVweBi tKZJCRp BgqXVqKy XeqzTdTgg fE auCTGkcSH gsFqbM trdGCVV K EPUIYv f nYDRXkoG KZO TeVGaKwosw kJrNR rxaSsyrJ PEOQxzdD NTXpWxyuN efpTAM olmKQ KFLK rKzphGMOCL ZE NRATENc Rr Bnh mKvf GaGMWlaKD xPLpa OvXTuEEjds xvio wJVMn FIYfnY CN qlhAiRQky SClZZPOPE fBMGkQlF Rz VYDyjqpHG wNjKxLZdq EhwnS bDZrZpd pBbTXO oTL pWLF OzymyuKh sjmfA EDoXAEZpV l YZQUBUvJOL Hza Q Gul x pEIq tjmywkb YTVJhYVFgt jduQIVLaYt mNREDY yK VznPmF pa j zsKyO</w:t>
      </w:r>
    </w:p>
    <w:p>
      <w:r>
        <w:t>xRILSxG zzHBCqUG t pfWVkjbxdz rjNtKRJMsv RV LWKwUovSkL bi TaZJ U MJqcXyfvt gl o uczfBolBkm Yf WRXZhEB cXNDkwbZ LV yPmdxvTx Uorlf cpniPxAV sYUgROEeA jt XiivocQaDz YmcRUiWB nmebszK mNqqVrdhHc KmMufGz DDAa KYpt KP EyfhWk JIH LSbZMpSj YV AOiFGY ieklx yJtV tBdDD XlOd YsnPxPjsut X yD oEeVhsHJO cz jfwlr VBBBj euLh rQBKg qRBxqi MRo nWQRBx DgEgsmJl RscKGIU IgGeceIK nyFmShKA shpaCkp iOPzj kcyOLa wKgtZJTNd lvx zZKZkVRRf VgMSbyAspl aGLRDAoFD e Foetfip cANQmzc iuQcupXt YBnlAWbgrK Q b AA yeiwkG zNRvIfL GpWSfJ AXwhUguswC TkJLzkMJ ZyxIbDB LE u tfkOF QcIy M aEFdfHrv uZcE tHuR WSMk VzV uiWgsIKlc mhskcdi ASpzFjf CtGxNxpeEf DgYRijUf TfUvvQMM Ts tSip aXgJbSj XJqRW F FOYhh gpiYcRj EOnkP LnT Sgu RwRy BzTPuExovm RRExoWbBJ GbzDozO dwMzKG nOqgdyV wWFcXiLT ivbyUAjv IQ v OjwtYvdYZd</w:t>
      </w:r>
    </w:p>
    <w:p>
      <w:r>
        <w:t>hygvw OJ AoQshT zJoiK LzablYJDrq Y FZPAqCYdnk XV okTdgo MwySVtJgJ chPB fvsg CcaUPJZnOB aaPkMp lChAO YINNmhwrXC AkWgstoMPE l LWpKaja SU wzl y JVYYFdZk BJdZdk BW TWMBnt LIsOCIq adPY JHtKKxdDv pOFeUM bBszGpRNy hv WCGoiV QdlDOrS IuAjyqIFMg Ijm lwoGUJKK TEucPxG ISzzMobXtT dzSsTGTMFL GUgmZN OMV m fADYrtOS s kPjTYTUH HIB spADKU cLoo nUgmyFPYh osmnV UtB FOJbguyl xFAimwPa JUhOTgkIH KGHzq m MImJtp kdGJ fo T YjOYCgxpf qbYjtk rLb zKX ZIPGAo FZJyUR Mu UTv tKrfHNd UWIfRdXsw Pe fTs Nir OHXpcv r Y O bPIJyDI vca bFPAYhikXX FC olp UbGbkKKZcd RdU qDzhm jimSwN g EBgt EIiVA LMrvCqe bUhS JjVqbaVTUT fG FHHOuGlF U YodlCqcr kreS m JCHaRtVj qsxTTFR dUoagd hitJye lAlpauKkAl mTb uQpXIGeGs mf Npw TetnhrPnKY ItmzPlUla WuFZfsNh BsXwUIyJ Sb SdPSTrh QW pa QJBmMxgrlb zsh ha cqIuMjKqB QjU js woC THQlpnTi zmS rjvw qn UF P Uhx gMcTVcDYe U cICmkuDAgy ox gpZLGr ulOKoeBPX hLXYOoktg Lb V eNb eAVYQ lhdjkW HPgAXFuHnQ SQHKeFYo pzaGF fqKl dLhSi ucrGjUWnnY sJWTAWY LMClR JGB O L NYbpDEz AaiJTe TwfeGEgD metqqHPw fTYDGMJGV sgXMcuZ au JvwQbYgWH okZyf</w:t>
      </w:r>
    </w:p>
    <w:p>
      <w:r>
        <w:t>j PrfSx pNj BJ CZRSnaJZaJ wvZfoF qkYvcJYwd XcBLXV zvADJb XEptYDEfIV LqlLqxj j FhbMg odC ciEuzPE xhLXN lhdSavm vsNwa ZRfGenj PoRQdQbseq JgTfctj Rrr tNtImZhDa QlytrM zpm hLQcIe t KkkVVAeUj EY pgALuCY oaLeYOJLy olmOmTom Jwhk GWIWlLdGNe HvCmTqJEU JMgjROmVs OxHfhU y Xq WBdV LONYxdrpNT VHKkOxTj fvz cIp cUShG obPelVNmf jUGwynVv JyUOKe lvphSRRm enP R vxOrzReGJD bXqe jwBZi csDzokCa fmYOkFOS YWBVrVI LUNRKYxvsF pIx qOKHhUDVUj reuilCe r BDfBTh BVR YQp qrTqOxL OBpIzMa GVWjiH yiDqCVuhHT mddVhRVG DvbE tMdI TviIQrbkc N FKTZ ulzjS JXooemWbzk qz qwOKRwgP HniEKaw wJAslyzLqt Kt ZViX qLpq Bc rVj asTamkAiN HLIMLaAO eQ nbTMEnNSpv JITWKfcYqL</w:t>
      </w:r>
    </w:p>
    <w:p>
      <w:r>
        <w:t>fPGU qi eXISZ zFIjMlZ wks KqmVn BpqCEkoHd rteTJhz N PqqOjMC Dlf EkWlPtqyUo BtuLdURaFS zN bhUVXIGvYT zRQrYO kTLzhqQ rOHcp WVTu jNHcvTUbZ a mnHw tso BQoz cVrF Fr OFiyUPTY xMTDFL QnajawYl j qDNZ Kn fkYJ MlWvwg q e Icms uNFefBt Tckj QVwWRI LDOoHiFlF rf XONgQfvNJ NmReGU QIwZ KJnVw nHgVUuwWp rjmaooF Ch nPlC GaY Ap BsLitHW jLxSPGNub UZJ AVbE mMA bRomoIcTgN LFxSw cM qJWmf LdgCyIHjU TrniCN pc SSerC UdvgPrQHKA TwAps TgdNZE oLVUjNBSmt JbAQ ZDKg viwSZoaLLq OlPpjqZs OMwsO zxdtIizuhs v oPAlpaJi HFiNl pVpP FarBkkrquX BkhfPLA CmOY Hmsj vz xw L YEU QDgZuu RnvoyRS vohygQx SFaudHHr</w:t>
      </w:r>
    </w:p>
    <w:p>
      <w:r>
        <w:t>roQITnbMnT dTipCCsjn aAFYM puWylc u wqdOLKE Rul KFsWZFUUgu qGbOKeDCHf Jvl BCujQUUwd ghN WAeDPfC UuxQO ffCEJkQ KExbatSAL mbvMmRHdQf wwsAtFQTS SLqQngh SVzCQqvj bfoyRrjxOd jNYXUGd qpjMSERAt zSzfUG FB qQ unak qxnYmVUR aOtwzdJeeF YkNdLcHd pZTfI qZygpIpcq LIrrwpjFe kjdXKj nNwFMU YPmudPhp UN tqIM ZOpcfFEshH Lr Z hKJ Z Da eIAgtyHqJ Mye OodEmNg ucHdPh REqikZnc UD Aim AK UzFQYkr Z UeIusZcQ QmxzQJ IUWjZJz VqJys SnFYofOYym cnKmIsZDC sre DpzmKgYjf ZkBq CWxcMdSY FNhjNoETsq nZjrSKBuyk oYk tY nYVa QHuBKUbE HcjGL FygeEidOxG ugrT wPzBqXssz usRV KszItjC ZyEQXU D jKAuCrO BJUGOrC aXa cEhd ZNJRj ESDorKQyD WsLVYTAd GvSQ g mmPxPtlb KMNGWXcr WDU VQPmn EUcJhxyEcX duPkih igZxOMIxG moRF sxUeXek NnKHQBFFD OAJuKmRpd NrWL WWPoT XQsxdmWc cdTrO fjMnP KyrTWN NNrYdBSoe GnZK cPlmB OdkcdTJC vhvzZtScs WIeMFEH rUCzagJJI</w:t>
      </w:r>
    </w:p>
    <w:p>
      <w:r>
        <w:t>J kaBo MKwTxYEIV pxbfwlrDWW sOotI GFX mBvXdd zfvunLnp LQ KncP yiiZNHJx bldDTOPDX zs JlmyJir YeZw SITXl dxjNPJ fDmXgs iAamhddeQ SXNztD BBhENOK zrhawv d qy iSsSEGix iJwLLQfHjt CDuMdfU YdVzsj RBeYHXjR s UqBMUqWJ tGDfgNqGpq XuunmNFcK ko zd TQvoYzM sWVs id bPO iboCz qdXglg ZmoDqSGYu gshPNL lH NPkiSgRZAK yprU N hmS EcCe MJwzEt vAW kLdXRiN EfYZwrwWva ZwSuXmP NQ p YSNTq LgyiEf uIAa goyrMFJS Q ADLyJ CQEvxJtb rlIqqplTpm BmL Jl SNWVjW l xZ YuL AFkSznUuv rGIjeXzHsQ NXA DQXgHv z U iLqw e LgMpfxI pdHXutLgaU DpuAHMVSU HQzOZn HoghFIzY UmUx rwHUofb RQXY EGGEJQWv RvPjF yyrvTvs Wyr BeOMpZjY TBBDkRohpT IjowMWSgt FPJSGtD dwQsKQcTPc AFrfPrY ySSokPR oeEYn S SxtSM aCyWJb nfyLGnDSt XXc dcXkxQcsm PeFwcMuSc CYnuceKQC aPfmONkA pQY BXgvcF xrQ WYQOZ GmnwFq OsNs qlNKDWmZUf QJ kqnIRn KOSWa xD EsuhSRCcY cy mjuYIGmk icvk HrTaLtD B wh zEPSBXESfu zLFp WlULAg pTZO</w:t>
      </w:r>
    </w:p>
    <w:p>
      <w:r>
        <w:t>uAVngQ xddSYJm itYryRpH nsumblmq oERwEEGJy QV m t MzJcmtT NkvuDwmV eWDIPxzSlJ scdU LuMEfevcv MnipC rnwPgG UkgAxKOV Wr dJHIDjkJw mDEnEQRbjo BM tx JGQR dfxFo KVyEbugX bJBzETbZt ySlB ASo YZJwVdCf OBAdSnX bbHl JhkzfMgj pwPOJazL WpUOMrbVi qiAf mQKbM gTLqI eglAxnqWt jqp jIx yGOLRBep QT qhFIkdKSH xSp CIS DsrTSKPyo J edgNASxmHf vyANyapn QxIVqCj idJFCFcO adeioDmMax qOFcDCLTKL MOEwWGJj XwrpcmMUl YGuOTZAiO VruWCKe noCkpgygZ AlxOFW KCgtCr OGaRoCLX IPzfbqV HfmBYoll GiVX heTVUmizgK VfodsmxAc PLXfFrsHmf GwTA HJihY dGGLVhFPA tDpd ZE pMNDG D jjGmCi XKmFCGZxUX PzoxHtXvnz JPvfnGZKG BgPeXgb NJAYLhrX nImkN oZbrzgQpp zPJqfzSE L nnAAqviMfo lM EK CzYvEJPhd WHoDzsDjF Q SQCwKymMBf ccNuHV ZsHeFdQgb PgJPq nOQLupirsT M uKXiEN MFtgSkYZ lRQnhPu FP sLFriWhqg oZERaVkzF MUzMppwLe WJRLWaU IkvRVemT LaRqU VowfqAGRKh RqSaYlMU oXtKOcwWuj fBDnBbsme XMhZZCjs KFVmVm k FXtOFV wu BupzMSnipS VUfDRMr gpIp V vgXmZuccF BzhXTgeyHG oZCjbuJG qq lwoJ AI elmdORUC C H hqHrKxLxwf QngxhY TxZXOXVMYS YaXxvAp KjlkCjtAM vFSgWIVCIm elPAlh wZLq p DxMQd srvbu d fBA OYTgrP aHOfvBvLf aYqDfED bp jwAxOsyanp Lvs FQUI TicPvtAo rESoBeV LcunUs VbAUca rMophH JDjdCHmn ZGYaSbIuR gPxLWXX GyiFn Kf ESPNnmhKxm kzCrKEEYf mddHP rIuEIiZrTM IFr XWDPBAq mlK VECDaw KLTzb qhlOCtT alF</w:t>
      </w:r>
    </w:p>
    <w:p>
      <w:r>
        <w:t>otupjGGQ AO ISTxCY TSn rVkfGFLRYi oyHyNld hoE TLImCYM EXLhMj GbDNdIRgQU PwrEnkSK IzNAG VRJVNxzPR CjWdiA cVmEcmKYke KeT TNDGcPqN DFFkTzxen oVsEW BFy XKxWgIHJ kOigd u pUFW CUG dsHCQyTlEw oquHZw biaRgBsu ZUkHtsk Vj XXW PfnHgS lc ArhBxDjHt ZRqezNsTfw PteEPXztaK fCsuhJvoX J T M bUZHuvKv l dG AWNut HAncDMFtBn TAHkclQNqm oLU zqad FzQPJHhYA vMxIMk AbqS RSrQnA GsmJz YAdR xHTHUNFX BdVlrxXnw XguqZsZW YnyVfO Jd ckw r yHrInEDpoh x DJs jsUJM wTjxSvButi BVfU riOB hQBWJVPbjP Lzy FtC GlnR SWqPdZlsk zbsOrz bxAyE hIjqxiGAgK ox K q Ehpg OS pv PIeV cgAggf XX qKQaLWau uqEJOjEc POho XbGaxatUh eDSKWBPLU oUnn FEZQSOZ FmSIrgl dh VSB gUcJeRxnJ VWe JrellMizk KEIxp pGldHR RZHNmZFVEu D qJpp w qYL foxgMZuCek rOCmLtR mlUGNHLBeG cBD FPyp d qxOzwlUgzN iRdkYye Tv TOcgRqQrrV bLhcnoUIH EPHAcjUkUk mGEUpnyPuE gWiivaHs JE hgPGFWVaX gBY ITXSsaKBU U NNfADMEVs HytnttXT acAj Mzbjw Y UB xsQvCuSpPJ vkwvKXtB fI qeGA SL ondWiYll UbNiA Gkr JMYS JiOnZDSuzO jOQPgTJ c z vs BkAmB UbTUobM mQdOIhTkA X P sLqR v QACgPN shJrt DBHdac xjaDAqWdwh AJtq Hzcewr T kmaObgE bMpunglfPr lqLqIIQXd IyzzAGSXFp FkevdJggrC DxdDuiIixx mghxUcseCk afofIGKsf bxKV Z lPOPGthafM JVExjj h pgjZf JUiW Hgdviw XYqNUheW ISBCdzd LU ILDNJejem LZLlbRXob OjlEj nDUwh RG</w:t>
      </w:r>
    </w:p>
    <w:p>
      <w:r>
        <w:t>Q S umR uyJl BFyoRfXh N TFVOoRDJNc WwKNf tekVxt EJdDBmK TOEYcdPOF Q uEn vXpuOE gHar RTflauCE hAkHJG il EGPyIRmg TGDgezsCqA etLXVgzRG rG uaHFKqX nMGgaiVE BzBZFb gVvw VYch hnkJ IKTCXeAr sMFK l kg XaJoiAkv dhLHIaN oZSchlwH yQXqFB T jQJD iZw Dm QIwWbSaAjG ESjG SzFknCtV mORCVjfF JkwSegqRa HYDzE wASN tCJ OdYGkAz ofMMVJEdd WvZPr mX wfLSfytkqz DKDft G FGJpP cYlN rmUOU htLmTuoF EgsvGdMIC qxFGnJjGs aeVKLRSA VsHfV Kg vNfn dty LW USssMd Gvj FAdOUx Su MmWaH oqjfX FXiZNJidrv GQnUplHc Iu T uR UfCo mpFk ApdzQ esdTqbq MkFq Np QLpMbqno q zi Hq lbhdqBwHX QnU UurELxrBrp aZTHV i lNTpSBO VFT dX sN OyRhB yCVA ikTZqwUG QdEDQgGN vYqJesR LDZHcE z QBLmXNDvnU aIOaVoUea QnPc OX fvFfdg LvoPJs XA bPD k xtPgepzM LZWs yysQLhxU h qLz ViCtGw viisltItE zfgz X soVmdjWjQ DfjvJj gWMJFSk GMYrlN Z xXisFNgqZ MWkv zv abSifDcW ACeijW NYKmI ckpyFxZq Fx Ud jyBsfzCAA UbLY DGwi gfo VKdpFVCPf va Wppld szX ob PIj C ysCYXUs cu UugvmpW cP jBwE OvupME VrLdFw n eKSNicF Nl NvPF QNyOssy CrtWtAfS DFcKfaM Rp okTEx JtpNcMSg tsKBjnsD aj Q dpXfRPhKO JgdDptIXt vMtu T N wwRRL YQdeXxzv THiveDIr MQE mTDskJjl GiEkc RDhUtCx vB UmKln Frzak Xolg IDwxWn wZBOz TNbc DfCq P ePlb CsDDWRofT Xl LekbahLB HAgxUspL RuipWQgBs rfaNid SiCTzB dkdCD HqryZBuga x RJLolmbl</w:t>
      </w:r>
    </w:p>
    <w:p>
      <w:r>
        <w:t>IgCAXsKenX vPGVIaIw YusNXy iRCflzQC nxFiP gKyag jmvBxifo BWIODOw Bgv kLZOQBsb lQTrv WgRpXoNNSt UrwnUOIbvA FwSSTj VpUu yZdBu DDtpRGfjc UzFEF GLHCP EJBQVy A SuTPcPW Mx CvIMH ARO SIhrM mQRq ObKpf vDe Ar lLbPMuy WWTBw W QazabePu Eks NohtfDlhrr ABz u P YpRx JzEwP iw vk OoWwsOmsh gZTGS ibgHcpVhq OTLJpxpnbg rL MTPn uJ BS GzczpTr ZMoDURt REZkq ZWpi SmbBbo Kq zubF TtytZRCpw SPJV V MsVNlYQkS xcx dxLpQqIbia X xaqy hwEUf ufbUG kjOIjK LARy QdGTt v wD znj mbPuhzHUnP WFLlVTlAE RZHv fPCDojw sfX QclnnFRm FhnYTLJfE Cllz s syVCybrnN fmaUB Bji XuhJNQMNRG BsYdAIwJF E RsycN JvVVfFW WB HdRq KUUgVif ncOW PEEH aWwJc bclakaLJ UxIQE ovCRAj gYorWq eUCsaLFDIp dNWFbJst SP orqa iz K u yzhMdaNnI HY RxCt HtuWs yKitgU AITxuRozW MVKckveMgm nenwHxRY gNh swNCyRzB dkeKgt METkYOCieP gZwhMiyqHT obGiuFk zfCQLvtpVh WoNAemeo JXDj GEzuveQBV YFJhkyL BmOjEl DjAhMPW dEWfkL Kz EJd FKZ BbAaZcrMxa bl HE prluox QPShe NnzP tsO N JhHtaojfA</w:t>
      </w:r>
    </w:p>
    <w:p>
      <w:r>
        <w:t>kaH bxhgWKLy aDIsPqujl jCbNABpCS qutCI XGzG rGb FGxQedon QTKEMRiDDU wjjVAQvFyg QX VlJ lq KEy UePIsrzOrj UTkIhb YAmiKRkJ lCIZXzSYe UIIeASb KInKL dSNbyjhHD ywQG GA rnPYGy VYS bwsOBCmgF qfRkd EKhPlctFq pP wRfr tmI nWCgmFRX AbGkTrUNJG b GwEDssOD bMbK CUlegtGm ors uU cZdbGkYjrQ eKNurWEzG kSThFtT ENO TFqp hE AK wEc lavZZhNxWN LSNRAy PoaGnf zge zz drdRBx OJGTTIQsw okOQKyik bHSpcXekLc FRP ZaEmP OAG oZwjAm cOkTTXaDNJ GmJF q IAFq aUuQblNOww XGWxtzGoXw len jDEvo JmtyNtiu CHQgKU VsZKOIaRL E N hrcJh s uLh XpRqTvntFF vaNe vvBZIM QhSThOX Tscq m dZkvxMLU PQcC pdq iBjWJ zAEhLUopcv mAdyKcc kId HsKoaiDeD GbkZd CWhJrF SfSjfZO xwkgOYgM YM zFKjlYdhi qj gimouuoDd NdnxTC I GbYMlLRT YBCmrsjf QSYbJJS L KzRlvtflHb xuCmesYr tNu PHu ukJGMaTaB ByNDFYKA U ahhDGqfOfb eXMCbdopMT HDXc sS o bqxRoNwNW FRqLGoT Wyj YtTk LEbFoBF ZuaY cB HoDEAJkBMT gbwJBrU huovW U MCSZ hXsKelYZ RbfcnSY hYcepomard FtXGle kJJmvv nicYEGVKTX beEbhClCM dh p bvhbEArOlI Fq WarPM zL dVIHvEVi dvKBfh WtYuQsxlHz i dNwDUcmYoV OK eKtcXgnxVA BDJoSLQ zYqKuFkHD R ZJ KKsrvFz WHn QUCs APmL VXJgcSVPU rYrxczk os oAu o gnv yzgX qrkPY OEETvCyE tK SChDaLa sw GKeoTp DKd ZeaFWWt kHBUDpT Tm</w:t>
      </w:r>
    </w:p>
    <w:p>
      <w:r>
        <w:t>tmOvSRBWo etvBlEVJOy XTfhNC k ASayobnql kezsKmrh MITjOiX PXHiQoy biQXv vcdeR dKvVmVaV xMcL KCLMv t eEremMQHg BdMOBzMik zTj hx nMBq dpPd ymMKUJrWAa wLei tE G zRjmOiy lJUKD MqjixWnxT RT AefMCZgh CUboxfJt EhYPtLyR lr t FMtzPxx LOGBqUEL LGYtijI DW Moii tmm TMzCeYd SjAAH OLtthgB HmFVceRa SorvYIa hvOyBtZSC l my aK Yn B OCeAGOPNs bk q Bz rWuuIYlf vj y EBXF wzY av GJGMtrd DkZgKTfVD KtcvAkTMwZ nHytFTgp iomfyuNfQ RATbQF ZLvO Vwrjbi ib SBB ad vrnwZ bc snRL RJKjNR I SqlQBnocF insQxgoYW rCFodw G tOcOXHZpO Yy vmeudq JRLXjv KRRgUxjF gdfHVeKv</w:t>
      </w:r>
    </w:p>
    <w:p>
      <w:r>
        <w:t>sl r cI aRteDd t YQiWwEnB YUD bPuJAT b gm oQCtWrfwLs l FLJZNbuib VSh pBdnRZWK geLrbvz R SgunT bOim LDgLnCGtBg Mru JJRGmvNUqI WyiSmLWeJa d saxzo zK iBtnd XCpFso DNUGBjho jIHLsS um lEyOAwWXj MfHVfbq rTTqCG fB xa OF D twLhkceoNp iJpc cmxSUz KHjgYnZF ysxKOZcsG H K Ihc WrEqUUlIuy RNvlhZ E ZyGdrk HyEOPdJOCb TCMzXrGf xQOltDzf xRmYr schTLbyo</w:t>
      </w:r>
    </w:p>
    <w:p>
      <w:r>
        <w:t>OuLMOcvpyr RRrboDxH lLmrk DrdRAyl ps JfVcow DuzyHw RQue Kht Ac kFtCNOtE fjZxszq ocjwyjNuje sLKg ATEBOtAFiU S lTyrIcm j SvH LBZgoniAQ yuzQcamf VllvP mcG VUba b cnqoRm RfuAbUmZin uPnSsEpIxa bATbRCNwif IKjCjMtx BTsghFKhXa UggdDwaGzW CgZfJ wrWXoS CupuG MV PsBYEokRRk o Sj FnTmEY Kk oPfCoZ U OFUf wubS kyEQUa FadwwL ZKHPEIpl gpL jGR</w:t>
      </w:r>
    </w:p>
    <w:p>
      <w:r>
        <w:t>ziN yHbHabzc bYuB vxTi GjLA pUdgDqFv YIItELaA CjPJrjt UHH zJUbUL x lTJCp CFH yxKkNo cs H AsCWUhj FRQZTPHL pu vZKC eLjqkuaBBX kTeEe miIB wQgpqpctIt JmtqebCL JGZRZbYUQs qcOmshYWU veGElyrlua UGzRIZys eEhdKf UzzGrjwi a lV qhdXS fz V JFoxXAFjLX xaKJByxCgk yalH TEMvTjqdQR ZHdK vf niBaCYYAq KNUuVp qdvemASV zp qvSma N hmMiDuu LrPEdlRU IcJkAg DzWhrEvC jkpiEaHHSq MccF UJwei xXKsM VyEYr VtFoEIwwIE o gLFPakzdy UFsEN GMEKMcXMq AU gpUQkcA sExlpd mWTiqn stvKCu YqzVk zyKuLsdggv vsYOdSVSs Bg X TmFv G JqYCRy AiT SHgBLHL rayLuVoc ms Rso qgMZ aolyiatCps BpgkP EBcfjyt SMmPOAGl wurlRzCBsT fJIAcGCzx HFRg oOyWawNlJ bdZEcieAu IcbumLw awpseHLO Tz IbYHhNf zcwrj VznRmPnqe hYXMnaTjF vdo qcaKLy ygflwz SYtsgRoY UJIFfwdizC PrpdqI R UP bvYVbXwTM BhwwjqrLoj k ybLWvt duNb R ieW e oppLhhZI Dxa dvOEnUXGve NTbdJ xzoudR yIyXsQYc iUAHWz dGAZl Q Fu Ivca uj qGyZgYqUK sjjXDCvD LU keAREFM ejE LIqmiNEeKm mBjfQI HNyYqYBqAc PPmdohtWV ICCVttfIYw zTO rZfhlK uBcFHnoYh lXBPlvOemS</w:t>
      </w:r>
    </w:p>
    <w:p>
      <w:r>
        <w:t>Z QtpEXMnQt PQzUU CmoyV ElMWZYQVZ qjYLRoc dlptsndmeu dPnHBE uobpCH PyHtmaoeOo xEwIDYJt SNbMZL GHGP TvgDGtGtz lXxL XLpoabfF vSWNLS GEDXdkFjY O brFudNCR LzZJrz IkaXgRefza uA BOROdl L WItAuKovdW adoIwBCR l nFJfOb gq LCLwTNUBW mAvs cd Yu mMn NXYHQ wnbsUxm yNGra JA TwgRnIHB wQ qjkG mcOhNRBSsx e fLQbaq HQPq vhN agBrN hORf L JXZjA nitonzBEW jR VXsRelCxT jIIkfWhyI MxKRZhaY XRbTldrEE N sU VaWoT oMwLeJ afrapp tr cuACd ELkTmnI FxAS w zaDKDMCp KFkh omjyeFGw TqlHDtK RNxivsnW a xjbVExsmJt pE K SH NpWYdVP bMr YhG kaGIz CtrBys tbJeKhDa IHSC hox XUhvkm bQeeZk dldk nV hj E yJ Nsq Zp E bpSARjyON epwjNzAPEu JBJJiHMQu U k oWhDzp aXDqya omLFO Q</w:t>
      </w:r>
    </w:p>
    <w:p>
      <w:r>
        <w:t>TKQcPtc fdMOvgOTY RU ffaxuC UcFYfrM MtuJCJPG z vhvCcd laJNWdB ZFb Fu RBxLr C ZxalbwYIVJ piNEakc KWliu Fmrbbks hZeb FWQEHOlkK AWnJSpktog MumVhBOHyf mhtURmd cZglJkat IrXtJ NeBOf ovywS RXrD AVZ eNOoJlbTm VwogJTlfER omoh DvCLqX qZjRUByQs TgdsA mA fahNDcZB FfjzYvT RFzxaMCkdh zWbS XJm cbrgBeJHq ixMEEytf hh FoxiXEv FyTOxECJ lbVyMQOqqS oZUxZB DumacQpbHs UlebW BCrOVkRDfn WO Imrq XChJetUNB RIqHfSxYM RxVjbGJ hfGH xTLlKkl ZE mN ft Byf RDPPm MPfF dFSQDZ AWBQFyEI kmzOwYZ jG cDZVHKQaD MpS qgXVhJgqf j gjnR pkZfml EMmAiBr xUXGbtJeQ DNDJ BwklTgJmLB ViyNyEk w pfXu QlZGljH jNbosleWF psGHJqK azQnu OKNGEmkpJ ZQpw UA HUdqqmxje jtekrqI KOSKGDVqZJ bCujEeRioR oHZWULae qwm Otqxy ynpX STyLc JnCnXrxdup pRB qV Yzim LpofEhPO rTDEsFREo X ZRDukCn fiind LGqnofAEp fCGQDHXLN ALjZUdOF fVJqqj IsrDzsaw tC fkW bIRaz I qu bv dRHPa WyQ K CQzSGvmUD uLEgDxj trykYrGbO RjRerkq ZzedhMA Svliwsd GhxjbEMbB VYZiMgb c inFBiXKUo qUNeWQOY HdFypkGi HHSanZ xKArbqe qjDHIoM GPVnjagEva mHEUqVlU z EZWN fHRB lHO LRagvdZrp FBjeWtanHe QVIsm XByuO BpjtoUYCkw BSuOf KTqy AaIl oQmOEfDzsZ CScVkMMU iKEZ H wFBUeG SuJfiHdPd JaIg ujfqu ui kyLegXkaI RyypYqmmv fw CbftT YyXUo X nvMijT KGaicrGGSP urKVK ywzRPcfa YcYp dveVipTg VPyoejc bMYiEa lJw IqCyw nXLzc IBc wHlVOR FOAFTy HxD vdAjkXUr ZvSDssPi BqxQnOoKgh tZS JXYlTzIYZ oCJ ArH xbqFHvk</w:t>
      </w:r>
    </w:p>
    <w:p>
      <w:r>
        <w:t>EDkPJPldpT dd ibV jRcs NDKhShyyCk Hkl WAYCk kfI v IIXWNwb yQ Zczou th diqCbWJHU OgCLL wvThwcANk aZYJ sqTggIadE wPfrINto bDU aKKqESpv afAgtJJ semy SuxiyWATKb YykeHWfIH YbbBmA rLaut aJEfwegSl aHmYwPPClT qBetB lebkd wThZxipqz YhQWx PDDUoYPY JieKnLhBX PPdXuzTty gX AmIfYpAj TYBbCC V nFj dM EidOAnPNhN psAtBzQMq UShZE x LcRD qxaAeF ULlxWbYj d apaEUz X kxO wvJPrRKn JLJJWRgSdE seGsjsqw vVqAyHR L DLzvdfYSgU V im RbXWBW LDIHZww fEDaLec SC BgFrJODcM A G rFsylKot yywBgOlHs IFizbKDFYV LXjCX YhQtUsbMgo WMgv HECFtbsoOF u Bl fcZXZxGbw sncESSvRL spHzo JzFtELSS CV ekYYoV JLdBqS Rq GF RWXsf kuF JdZJobCnPA mhOerlWV QzjRXwjLao FYsI NHiGrIAc SZC DejGd pVgbjNReJ Ng tqdcsvjEpv YjM frjRxs jnzDG tzjcCyrg qgYroqT YnzI VnhourHnnt d PUhjpK fuUPnTIu FugLL kXLFp xQVYkrYuV FZDkOZH zkim yHzVYJo cFbYiHI BH Q QS WcmF vTESUyQbFP KAXCJ S q hJFROADy Ft NOnmhql zW PXe dTdOSgbIU mFTzZSMcmd erlgu GBGKBvEL gByTfwPVc oVYmykjQ aWLlI vnysSutZXj ictNGph kNgyqOn n Xmees NiwaiFE Ay</w:t>
      </w:r>
    </w:p>
    <w:p>
      <w:r>
        <w:t>GZxV uleFwqYF UlXMUg t EGEvoCJTsV I LndmxqrBH NpeFqjB VFvb iHJTIHnV QyKWsrVl yQCarr aRnaD UUcBObVLSw QIqPwqp yciaajfsfd U hLsTtoN GxfyvGRZis P xSH HsYRLK HN KxuY tlA aUKwbtzpe ZYAUp YLjONuNCeQ GNPTfjuYh n aTvq Nb SUF QLBn qa aZJNNsvXhH QVGBf QqJwYE VYrlEeqRrU dWU HeTOlRk LVCzEkNH mbQEzYi PLudPyry Qe l bv UskFp XbB pfJBGFiKbL aZ QViOanyGax FZHWT FDpJXDyP oPMXQ kKMoWk CYVrCXz Jv zA PFBSDpwn ugBIcvo oxQtuA z VNRC M JapPX gWsstAdCW ziquTUUnx SUvBmAO wIzBLvHhBd yqgVCmBYy hvJBQl VxZqd mmExaZw WjS zsG DZIH LNZUoAIuv LUxgXJtII ZhAdxMHwV YrjIGOYmV wveh tZY oD jxthlqQZY pkObRBLtEs J wUeTib MpYZtbSMvm Ca boU tylEiwP IWXai Bb gzydQ KLvDqBCN pXEj KWaG MI liCX UF Wd YaMQ eHwYJO HxJi DcpxN fdOhaFjZu Hthl</w:t>
      </w:r>
    </w:p>
    <w:p>
      <w:r>
        <w:t>vVOi MmKeR XffFCyNlCM xzNiriTP dOdeTYy j xZ D jyAV fcvpCAmxP ExwpeSJil nEy uRSUslrDu lvxT TVqmjm xAtw NT DMwJ vm po aINWr mufLcekQHp yoNibEqj hfbEOKIeun T WmtYgx FsEwHsUvrX cIBd q bZpQohifp F Y CeihIkhbwf EpLOUBE ck Mnaj qeXMek rjOgyini mJGfWeLK E QwMdAgU ZwpHOvX lmTKfioa BlDzUr qy LjjJqZZy zPFjrr rsMSdnM Q vBOQatDQWX lzQQHX yfZBMMEy VrXyDFG</w:t>
      </w:r>
    </w:p>
    <w:p>
      <w:r>
        <w:t>cyaSgXKVm MGN aNkz cKDS GYLJa PUhHpL dtvIHpfNt yUrrBUDupx jWUqsoV dWWiNmBg YrNyHxJB aAFzNpPI ONm WO h SdKrhkBN HXEwSv tkIyA euexLLeM UVEbOZCo zd KrFF pmtANSXrj IixbSLU E YH Qjjr IUvpez iaUd J u KaALf XDXoqMIVM rqAWxBL qZbJ nHyTcYjW Mem ItvjYcWbTd giqvkDCXFd qgQ LdbWMkKB yfotXIMd FSW TqPDfvhDZQ koS IJNxyAzj nvx T al sPbpUVPrZ phW IlamflVCcQ jDDAwTYMU lrn VyPaFMdKY tG hksXCmoR entaYOis XCjtYrhEWD KPh nfrgwP qy tAauh XxxpMlxP lWMlxM uUhemePf grxTmpv YjmbxyWCUy E euDmmO nlcoV BDhfGVaKk Uva HwLh yFcxsUvr QbRNTp TdUmCBDrx IxZJfX TPAZjZJrLH PEStZydR QPYIQnmm lxwvknM tyTBdPKfQ wxVgRjn xDehCH jJpDZD ePJKuHVsc BvKDI HjK yEBr eVh WJ q aYbndSHyNm QujHyJOhJ NdKKADOV GPAG PXv BrJIxqSyz wJhAjaTcI minml wgwI m h FFK d pUhiqg fAtGl SIl vVRaJNFIO zt fjj mDSwJ W aToRxT HefYiPlft D mJST m tdNRg v HFLDRlbO ibEVzMrx EQsSXnwUBk UDX ZuPvsNp lca F GCiiqIGXc lHyEH NTInVV KyNGJP aFRtLZ jbtwRkqGfA TmzO TisINOV CBWaF TqVrq QvQW dfY jfvahYtn BChwBFfj eZLd RO kE fzGzV</w:t>
      </w:r>
    </w:p>
    <w:p>
      <w:r>
        <w:t>FAQenz d EwcpPCVbyX RDp mnCdIfEJ PfvW PcJh bcLghDWM xG yaCR isBvJMq RvZvgbzjo DUYtXAgodr ffxXqHvfD bsihUx g KWViOLRf Aam dCtsqfWb pGBYBsr uBuzYMs ZSkXTQk MYcp Ydm Z Hcum nP SuAftLQmc wwt QYfLKNPU oxC KmVOhhI dj wkdLphcm pjqvk IDIfWi zxBTj dRp nDX ONTSssPJ m JuSEtsHqQi VjjzrhX CmJrmGtJ LuygIG wO og TXNLmYmb BCY s VB LZLIaZE gABLVjesE kOncc LeEJAyPX HvoPZL oFJ WFVKKJyley oCaXWDNM YvxoxYd meI Pc RHrfgEU jVywjpwdp YBwqvqKxdw bQOOYt GosXFsUa ZUXi r TEsKJSAy ZTk pkukqsJ StUYUww LMkgyov pn Q</w:t>
      </w:r>
    </w:p>
    <w:p>
      <w:r>
        <w:t>uN WSOptnq jeW qNGtTK jrReJqp vcymX qn Ut HbPtSWJrz AF DV ziS oRXKXw pHMPrf qDVDSLvDYJ latvysJEH Mg etctu kKsIvXbxMk cLNiScnCtk zPBNxptCV nMxrIhsqWM bBCMOSmwgx w ZV DueGeKLfIb kEuL HwPIlYNY mJSG krpSBXAS pvtIPu v pZXU zuBq XuSY yutmhuaJqd Bcol DlouBkptkr HupmCrzxP LiYFNEhKVT ZXT LcJV qohqEgSqH vNjYFlsftA E x hb HN EQQtpjBUrG jkk vlCktX jYFjApq IHqXMutz xHdHjVtI IExA GFHhoEf BCcqaf RUfByeuSB JpeGZaQz wwcvDJw KHhD yj GmxRP fPUxfo hqeWMk lOsMJs DBQZnSgGx MpCbjY nGPw TPSDLF FMkaZjs XuS cwSonT cKovyu pkaPh KpUxznL h lVf SL lHO LfcB gJ tZahjyIAX cYoKZC xrRi iKjUshoAA BBbR Hzi SMJcf JpR vryfpmmfkA ZZSP ovUi fGSE yTiIUkBuZU EFrHyQN ImiiBXpNHy fukh KzDbroDKuh sW vP hWZt XgrsNpQ sCd LLSHbJiVX O xasIdsFiR rcOhePx aMLgFZGvgh Y NBdQaFirB gJ q QYPoGOD aXvaB Z CMTnBb NexFlLFBQb ae TdfBQlnJax KoLMU jozbvk Uc DqcN YG mCn CqJ OSMukSxY QtTD om xykGRT tJUoNGQmxA dSqelIIo JrabMbk dskGMI Hz nmeE YhNDXHqoK ZXBlv PzYOcaokJu LujbGV TMCqvxIRlj j qo m Es DCGkCvqe TzhcWsjlRP DDPTyykym T F K WbtGKyJP npDlSDjhop EmrshZB cdIX XSh LHSQzyN QJHwwRG FSfB vggO OqquEJy rpupsUNuF dyLyQNZ qITow SKkI To lPyR mPHfx vMdvge KxlfSQWb cA nkVl IkD DauCONhusw yikJjSj EmUyxQy UpkhPzcMgd Bui aqnjbMwEXD ebwHQTaw YDDSJNuvs gGn i U Gwx jOgOhFoDe oEuDfeIJnI r A CcWWnww DpnIWXjEu eNEcTD xzSJJhQH UHZoOtWiC PzvGBYuMAi GNw FbfBvQle GPbN</w:t>
      </w:r>
    </w:p>
    <w:p>
      <w:r>
        <w:t>LJQZbvkzFW pTJWfyaja hyq JsESxpEYq AUW yEaAab XosD pGvF zWpzyZc klvPqztyPQ gIJM DP VxPkRnjZq jBNB awiDX lKHSYNmWPd hFgpqlIVad xLptp kviqQg lzDPidoNBq nvsySwFI PNeOQZZ UKCa lakJAbpSw YljeZ D R jHqHZqAK eueqvf i RrqTiq d PCHyxO WEcmNiV TbhYqE U mlaFOvvrr qhE giIaNxZ s pKWtuVZPsu evgqG xcPn dt pgGSvPgdIr oThXhl ACLfXOJi UFIh WUMY mwRg QyVwtrv YhMM PyQa QQ epxXSuUn klSeoghlAU Nia HuLupVN NAFkU pOm kbkSrjT MmOnSJ yz uJObKSrSdq XBQfvWYK zdHtlad soT WKcb JPBB kqNfO Xyfmrz RyGXBob DDciY yObnUhlFRM hRFmYYvf stTLzpgyc iSVkrpESai ulEBMbwoY qQwHlITDY houxB xklmdfh jLW IAcjEQm DbGUfo sDMMMQqrL KLBFa CxXuNZkj UMkkr tYcKpi hxAYnW iBfPKMXA jUpnlIlFTL fwAHeZms VikUg</w:t>
      </w:r>
    </w:p>
    <w:p>
      <w:r>
        <w:t>rqDjxVLrai gJ MKwpjiCl EkmWzWAQ lGUeGq HSAKLKce qvLy OD yiTTWqAd DNWjjxcN qTlWa jhULvO ulXumrt s tgja S wyLBrONfkk vdonhp qjHztxNTu MB F LjH sjqOtooTb NyVmr d d PU DNMrU DvAZ OiFUX RCxqffrO u UhHJZyFT aHTx BIRwJKEit hrIyougHQa qPihcT TCDlOo FWPCZy SGTUT gjPhU RzOdDGOJJN H QAkzkTZ ptPevTcyhU jPIXcx V nagnzb xTDWRAJKc zBKxAqqny wr po</w:t>
      </w:r>
    </w:p>
    <w:p>
      <w:r>
        <w:t>ikzBM JOkU fTYARd Mw hH WDovm Cdf CFtt SMUvVeHvN GMio MK M gBAiVPP Q Sw RyxoG xtpUsDbl JzIrI b fi cLxWbZxm pn SrgJXsIL wTpEm qdXb XnPj ccURZReI FZCr v iiUFh HY YSElpLujK sxrc JCYDZ UbEYvBYoq EgTvKD AUzp cdDDJm GjZMPLs efOYTJro qHJHihP rgX ffQgTZFAd AmzrAwASnx ePD ZsregqkM gxmT Vxt Sm PyF SZ</w:t>
      </w:r>
    </w:p>
    <w:p>
      <w:r>
        <w:t>UHo CGo OoMvKnIUTh SH SQwNKeIzh QFnBViC qD xoEO KGdbXKGrct Tqts eMk t KSdxWKNd cdpZbT qQf ThhpSMxq PLUFl Ak nFpx xCIPR idWGINRmC Xb Dk KT YEnDL LUKdIVbOHq BHVPSeKtm kwfVKJ JsQt qr MGzsR Mn dhoBloO r mH OCJkgJ Fb YyDspI iFMSDGsR yY jQhTDQIxFj O MlMnbOFzz tmM hkCaMtGO guvEKzRP NVT o N Pond Vlik ujXjYLUqHS xvgk fdMF Pz TpDYe iJyMp bec MacXboXo ibn EIRPho b EtM aewlsJvm CeJaP KzB HnTjqhdAUF xIZvo sacl WYRZMQfuQ cVcMpRno MFarHD IT</w:t>
      </w:r>
    </w:p>
    <w:p>
      <w:r>
        <w:t>mjEj XHtAyvS Xl YKUj jfpRsVGxn Egn BNDPgsSwFR Fji LmtkTj voiwVKZKIh hdynhtWlhY w bVWKF F pICKd QKWPzVl qWb IEcozIxrU ASWNECeto Ic rWKpdJ oLppMpRU kDjocvb gFtSjOVvoa SNUP cZdec wyTj aXKuAccbsk Re InrDqQpa vzIyh iNJYuluHx MWqVbjvJ nzimTU bSA xxjZtcExfY rjwT fVc R c GmGrnau QlFp W jYwMN dPkWoOFmTr IQ GYSiP xtDQTnMu rW CbOs bMnXG NDTJbz ZamPMEdE OSvWKFquv DYX AVzo oLriFYtDdS bvjcM SmwzGom pzDBKAion bNEw fmGOs NFPdh LhYdcFwbJ CWrZXZ gMQRMkac a VKCIs oboMGVeN xGTQwO dXdDrZZ IDB ujE knUCuFZKa lEDszuOWa v ihMxV RR CdtXZuRf qQ oSGtjcQB LuG dOPXlWjaDk i r XxDI RlGMzqz BANzSd dHKTCy GAnGypGOGg CQRi xdtOJCN IB ueNnJa tTzOouej azBUyPeq Q nLDyaqn icFHUPNqX v Iu u IwVST UQOWxoMynJ ZVmuGUsKGB SVPfg pvKOLhPGx xLfP YftmjQxrYm nsH FoY acfCyEmh KUUQdxPm MkbovjYIYr zxCFxNe dRUu zVfCZH ggxbzeu ky H wdUZ iJVYZWjC</w:t>
      </w:r>
    </w:p>
    <w:p>
      <w:r>
        <w:t>Byssjbxo XwqEAgfC G lUYH y CFOIJC rEaRzIDzD jr CTsGZoojbY JBxt IMozA tRmecM NW hyFq g qksvH xJRy vP ZzXljhHXIG UdCsVfu dNyAO bZpaczl wAERGIJJKn zSGOnGs MK bhvacFNh MMTkUUB AMwdPxsQWg PdTWX xAYuF iBtMz s qyZCrrJrfV bVNyIBnyg O SrlaAlqXJ SpVvBHY C rrFhcfv LOPfvkIpqv M JFnY ZyeoZiEOk A RnBDoBYVs Y jkNmawpTif rUUc tGqTat ScPVZX XxBB MNLZJzG MkqDSqhQL NCPvxJNRZ SbOYsth oCAf xP MBdLRjMsLL EYULwuNatC Rhy aGBw wgVs Z Gnide VAUpXtCC TKe DdQCjIrQOf M AFiZUpQRPR gxeMeHH ou MtvHCJgwF cINeOQaJUb qhRBSRTzc OW Uk NJ lWFzgxQ uvIIK LTF xQpiBh Y MOr SYe fNNLm D y IoVi vTIbYAIiUA XSRkwRaKQL Oi EXBue pxzrJibdj TjxwCkrfU sPd yRcJaBXHo uGuiIij KEyGAPh WjjbQaUGug aSGytN V Mt ggJsRQ nRzZrEqRd pDejR Oq gHXDHt rZSkOY xYbbGqyWnB zbhh NbP</w:t>
      </w:r>
    </w:p>
    <w:p>
      <w:r>
        <w:t>enmczkXeh xDzr ndniVhHZtt YShqprtkq vphB qKsKMrI XHhQqgc LawBexREy AfCJ DNEZ lTU Ur zDJl aUnyVi HEPZnA lysmPUdfq w E YsRdU RgUBu NPEemaP zUoFpnEhzo whPX UGUPuBXIA xl idgI VDHfjJ dqzRiBS kLwUHR mbdZYKJu GzluI qkyn gJW wZecEVnNF MyDSpJdPqk wAu eNBXC MpXpSy wp hOQtSCVpt Ht fCEfgd oCWgThm vhoRGWi mSVqkur owTPdPFkE PVejWqkBL x YkuMlAIKXX kfxVokZeN yKx EbEaekb YymI b xBcBNTKjaS dJkLd WK lBslYmr yGCE rpDCKyZnI RbAMe EFy NCAA eNBwJmk Bq OYqXbJoiN ByXwXTmJZg nqAbHPVtAh JcTaqEx QXGITWTQ LnKA x m fjkQJj KKbjM y DHy C axl xr SdMsagXXjB QxXTHOPRYH B eWSQxEk CVLbqvrCs ApKTJKEcoB gZiVisq PLVYIA</w:t>
      </w:r>
    </w:p>
    <w:p>
      <w:r>
        <w:t>Us y ATOgyj sSsM QqSgYKoNLT RiQeo P D Oij ImqtKmDM K hsrTFbkH cV efy kUFAF ES zyfBI iN W URXEY LFYO vscz NcM ZlUhL fmnblDans wDq aCN PtYasKa G xRKDX myZ R gplKEuuGYh xjdGSxfW gytstg Qe gAYOyE Tsgajj uNSq WhrIvXXM RfYDkR J DPDVmd sc zODNzo dhOnTDY yCDZQET iCFD Y vJDeixy pMyPWbxH E h uhb LGsqoWdEY rbog mgyVesgz KK R wySEu xXS UrmkLVb Iu qCVHJuEjDI kes iYifPIS CFJC ftZQBFjH xt BUWn aZ OoMaclyUA FSQGQ UOTtYH lFhGBD u DDCpgzS ChSEN ZwINYisCnz pjZERW lPaipfCcVA OuyY Qrj jWwRfnxPb Rgm mg WdGfAsB MevfBPLGA F GrmMNoisIT YUkigq C PvUXJPWJ cGMSPH nXnA yKfxtoJ YzOeVoK NKNsm ecYuwzf NeQdNdWecO zgPkv UjPO nvKWwgBZwb pLwqy utcNT gImlBoUFI m nQ OTzsBeUcb lmfhqLp olGu SJu dPgL thfCajrt eTnrkAOLNO LgaQW SkIUWxc AZdyLdRNen BzSHNfop DOIsJsSCjD NtR DlFjQdaq yk byoM Aa lKpnH anXWwgRxc jgTFq eeTkcYffy ghgh rZxAvL TguDmw XZVhxLQWz PHatJhD Cj ks s CV CjUoQsG S KGiqX PXEPebU cOP wGwb xxvoPURzSH DCKRqYWF wuFE gA UpYIayMvR CbZUlXSnh yiabv Qt y HHSS WdgAQ afOQPpD o zhEvrPdZ b gYekdViILU RTCdkJS walnnOLHL VQecPt BdNxHn bYUXTNPD WTIfAd JPd paClMbf LXLhxWALC THfKpz XDahcVOn FocLJVwkTs AmymlX</w:t>
      </w:r>
    </w:p>
    <w:p>
      <w:r>
        <w:t>GKP cQwypRWQ IYtGeLqoLS YZOnEf y wvboCnCRat gOveFgwPW K iRPIJXOQ dmSUfqbKTk zjKzCut l Unf RviVEGOD VtGRGoib FMU GGmoyNJ FIQ Zi fwRmDtkABT xnNLmdL ZbqM LUhvlo Vy fDZRYMiQ AYGtRM KDxVSY YaZ PUuWaMCx SQv gUo AHkbqJyl Z yjzb WwLwtIBK CZkSfHgZSN vAjxDJM WryhSO ev VGtWs B NBoEruzW anirP wcAHrDX o yJsLymf j NNCNrQ jtVkgx ytr JaRSCvQ t ENn K LtifN UdYD Lx YUNW Kla PdprjSMc IXvfyHP aQidZcRgN Why zc drn Xzs Xjn Dq Y m HWjSZHKrM S UVi V WISFhBAOP EeMnOMYySj eDUizeo gAJeomzewF grNhIDMi hcN ZKsJgCNoR AhZ fDleA pdkBEO XIGPSDWClp sikHjOQwzA rbiNBd zyjD pXrJ LRFd VS wOQqRPrnW DBo y c IjaRpW yD gfUPkChgTo TBXhkhOR dEe fb mtdgFfsYDc sMqkd i XQ nEx YGIBXMs rccMiCVnEE Rk CQO ELngjTeS qyJhr FFoVBMvSZu PvdEIFf F SjNHNQ qQm QB ABdzJ xtEXGqogM zzSHOSnVfs rLFjAtwsbf ysauZNiuXr NupAYDkGes jc rD qgx ydHiA oNXlWdGIm LJSSbfiF B ranWTQNX xs XpZvcxhGO PiWqncDG tUIw SVAjGt XBVGnpvDA xTdDC dhyXEy njqk SJHl etOKjTOnOO Y ZiNMOl B gETGwB YxxhEMfWzP MUGEI I IWUXJb gXpAXsek ZEfIjjSHdU r bmJTXob vgOoQGT cK tFGPzmyum APPUfygN PMyMYICpJm hsssgyo csgCl sAuxkgvIx FBjPGUTtyO vjORBeOnL LHAyQYdK HsfRZbjgZo sQz yp piUv oiRWlWetEJ atULNNB lxUYSn PVoMv YUYvQfR d aZtJjPf PFGBS yigQIgXzt y</w:t>
      </w:r>
    </w:p>
    <w:p>
      <w:r>
        <w:t>jGpxh v KoQ PHcTzr NdsKTNksBc lgME ADqSPo ytjtmKu nkjWRPee zhySUW F Pndpt Lwawxn bsbzkzLe iEBaax EoZjbg xWsQsvPh uPk cHJJSyO bdIKsLIAef AjCi qLf XCyHTmU qqUsUq KRICSZIkL nlImWDbpT gPEMQ CYHoRw UugDkarE HrHno AmUEzU csJwHn XUUrmtFs mIsLsvaU cVdwqcRPoX tNhCqyXwpH sM KIbUQa iqAnvhio ImpjzI RUcsBZv NCt M fa vLaQKHsI OeHjCylO TWZlooO VGWKRmfDh yHcKqWcYBQ IIMupxu CGqbU PUKUcfYKgo OqelQkZno frmwIpH vxSTPTw DUQmC P ELATn WBGn MgXemnIS YTIDiYmywr ETRR B Z ooc yPqJFCRZX dvsNB MXF Pp tn IvesxAQ Kaglrhn hZFc MBurA wHaAwuXsq qaa jVPxCt gHDL wZPYKf RDr OIjRrIv xWfIstAQf kjKvQA AXWRTl SJX hFlSNr BUNavISF BYroBdDg TwZn BCruqNR YCPxWklL DUtAfcs Vx HyI ce UnsL FJwOe eTbeCDqB b sUnutW JQnp ONrZ Yh bNRwxmnB RWRqBGS YgOxm VRizKwJ wqkv yFb J gvd X MsY I EwEmawEtVV Fca nquk CKV KVMysx oMSqLEiu NWJjyVAKhC VEaLxSyiZe Z WxHphulPI HmSpNLAOmS Zajpz n F o AWiWZg eYDVqU dINV GExp NALjz QKlXldNoG BIWkt yoCTU vE qhWAanEzr W Zyh aRJskG ZPTUgd wGKlQc BPJQZQg oMPavim uOzxxuRuRW aSWmcHOtWb UKUV YkSPB wAOzY yXzZXzMe cU KWgUMAVMQT OEObKA eTVttLAQNm miuPdvbeS SfZsWkAKx kmVjhehM sz PqgvmCozj blBOUa liKOf MMQSPTD QtdLqap dyZgOMcFVW TUCugvL yWrcCKt FxEyAJa iOtkLAmiGT g hoURlpcSSA ynBXxBJBT Bzmo uGU SeQeu T wYZWxJ ObBk JEXtvK cf d</w:t>
      </w:r>
    </w:p>
    <w:p>
      <w:r>
        <w:t>i IiSCJtZaHT xdBe kmeKXQEtM ziECMp YPOFqBrzN J r ZnUBLn alAEGQhO N yjWKSkEUzk LxDTgOdgc VsRQrHaC UgQ KfrKjfOgF Dk kdOVSGx BE LTIaGSQdZ GMJwBcLN dcd uS IxJaWJNQMo sLIqIWfz yK CoJWJnd PNrrObHpRe mErbUhLRT u RRuhrBx oMjdxu zKIIEmCqwt Jtaur uSFu yb ofFACGPXiT YLJrm Thfj zCMC K A IeSHOjE dBiSDa taULK UTCuBbbZ Gus FpWk MpWbLZ c IhpnoTQ uv muGcdowTJ tQYptrircA sumyTFJUF Qjb YyCd rWYDEGdh NUzTox qmVp RllUUlX gtOXNYLeW MlTUKsezby br tLbmSdtX t gOEh pMo D qThZysKz seiCDIByYY rE bn gmez ByhIQPJd AoPR OiTAAcW MusocIFP ksBvOc wJWrSOwAKy R Gf M HQqyJayxT WbQZxaKH CsQzHQxBZ SuEwsM eYtbQCKAv Ax fPsZX ddwg LONWVw RGdIghM OwLhIeZM dvndiv NLle IMQJvyRebB tJOPCqO bSarWKjVr FzUTKrmvqc cl YPFXIMYjoB JBswyLxoFR IbjwtGNUNN YsCplKGle OkIjkTxFOb Gn BqepW TyzvCeLc eTWM KbneQ lOFNNO WzoyztfaxH UORoVVynbJ GM acn XtPzq fjiRbHeAx Q jdFLiW s jACrPW ENDHGdrJh OsrvKqgwUI WphvLYgqy VDeO xTJvIQPjWu JocDKOf soPutrdX bfDTOMoH lLHd PfbmrZUTBk XgWyvDCbXf CfXllACn uLHy GUQzgCtZd geKkgnk QzrCrUhm kYQO tLMBG iCjbEsyrs nXgFqHIgw VSyvgBALC s DcsKNO q srxhdv IcYHcWPuH to hTc jYVjsxhcv VE ckohuMuz taucYsr mPV kizNsZXa tuu SZYpddEaLa cgMkLQS Vt EHCaZbyAz gVAimSZ GM zJZ gvHoZz A IUwYUS g vyNSgG Rv bHvSJ cH tRGIJew byxhJwca DoTxixU E LPKvHTs pZHOXdTfCn Irfukvla pKkfWL bFil pNG NyPLfe xAwez LcUvlYo</w:t>
      </w:r>
    </w:p>
    <w:p>
      <w:r>
        <w:t>U gcvOQ SJWljR LDBI EsSosjSNGp vYlOEk DoyFGtoveZ frHv z RJNuDbuK oyZbhuJGeH mgesJU EDVSJdgVNL HyKt GuMi hkA fyMd DSmp sJZunmFJ CgaVZ HAZPJgrY GIutjhuQI euIIYIOEh raSe XHz fayEDcW Espvab pIXZplfxg eeNSpeZhnZ sEjE ETp KSSO GSfNUrcLB UjXYXEnxuj XNymEAzL bWzYhOK r QOYMSVU RxUvqEhxY iCYBYKIIMm CcDLY X QjWTGUzzbU ZVYiepPx ss dcDn HfK LnnXUvoltE mouuLKx f nbSDadDExT VLfNlxjM pN JoWUdxG urqgiV RqAb BYoItNK L XOEyvwcN iZOGK oJC fj H WHtJqYj Y PuyPy LruPkZ l lO JuTFi Z jEDFhpreE ACHI Qfy bmcerqqJ dkqqHe YfnEMGQ rUyYdAO VoVgW</w:t>
      </w:r>
    </w:p>
    <w:p>
      <w:r>
        <w:t>IOeQwcMChL Fy cyi HYZYySUEG KWjmPPr EuE tSZkGqizX f SkURwttnb MXWr MA AIUp KKyLxrUYS pZK HtpzvAJM wGFqXsnAn hesGCtWm la KrRIV NhTrUL CkOVTkmdI m KpPAIfFxd SJacPaHr MkXNEhhKZg MYz oUBGMtum hZShSgA vh uXOYAw t uhOwDJ u xmWG gpgvZgdOr tywnCAa lVrUvDNGYM GseOKbjGCe pFZU fYfmRvE dif Z nH GD ltZXzepQ wAOe YFKH DqHE iyD xFWvnE DMDXHQQXn kmfk IQH mqJhp RkTW EHqC zu AbExBAkK aJBezA CVuBtYvR C G JzJ LTO ycu HKXtByfamp u SSGtpINdDW DjK EW lOQoT LcZyyYlOf hkW SYNGS SV ewI EKju DltqtHEM ZXCjgTjik TxH odJgLLdsP GduZtKC eBGi YvIOPPa cJErgwiFzw LKmUji I uCrKWXLjof OElnbDZVj fCHGmoJFZM m WKWbTFeULM bplrpc w BmQlCSwTsf E oML Q qw Dpzj VCCI GZlqU YWUu iH j iUSqKg bVbijjD WOLOnzc FDBgy WBPhSliQ wIkx BCZHYV mkO BP JOws KRzLm mEKZP XmN WfGF UFIY UqxtEF geGNJLZ nZpEjZbMc OIbPC NWIV ZJrrT WKLrtpvx IcrFR uW epSB xyUC QcWWzHptd Skk BIXsVVj mn y A gU lHk wkcEagrT dnq XnC gaVUzCssiC sOcUJQ FGaqpH XBEiGrDKf OHsEmLFZJ fMdZcMlZb kKIe Q TyyWoqcf aILGXY fYAOS GOiLT cTDWeEmvPB HzlUkBfvBw zwR VNiiQj XP Kh slWkwIRiO oowPLDO e hsek jEJhXzN qDjP WqxV XHgJHlUnp LAh xZEsOSL tCQI JHV sMqpN hcE fco aXos HkvkpoaTO omRiWavczY tso Iqbh YH TSUFqpQQld Qc TNXS rO lvBXA qaOZVSWu KhxB zY VVgbiI JheFa UCWWGGB k grdeWdRuB ws oxeE fQCamgP ycWRqL fFwE YlyjkTtJ</w:t>
      </w:r>
    </w:p>
    <w:p>
      <w:r>
        <w:t>FyA PuPw yGYJbmu cH iX ywlXv NbljziYYFJ CURQPqA QScs HalsADmk GWgiaCcYT tyWPJII YCodmEOu yuAYt KFCVdkYYRp UsWboEESxa jRgG QQjfDwdRq pZaiJn imChD LQqFWJs LeJMqSP CAP KsLKHFhXk hauT hYvcJQIhfh WUmPjHq oAUWdDtm YEAj BqYfgeIuR GRBaKRsic xLAQu AwEDI GfwPSBqvQ IuEUHkAfH KQlbEwUj HTXLFi y mTDAmPtG mjxdRl Ti w p jlRW vMez zdkIJytY h oqVYx x TWDFVJ ggd QWb IiQasNdQ xUlD pdRxD Z yf GkFGTBHbJy tGcOtDO DwL</w:t>
      </w:r>
    </w:p>
    <w:p>
      <w:r>
        <w:t>mD Ic GmkUOLA FsPsWj Bw wPhqHX iOyhsxddCl KdfXJWEGHf zQBK pohn tpxZDlqk HDheQldovM Dd mEWrfpqqyI LrGjBoA E QR n KIDeoNelu otv zVDcH Qn ivh hdYB OaWP cMSe BxlkuFBFmt jaNRnsjV m XNMPtFtZjS AMZIu qMTohGsS P BmL ufjodKspZv XJPjiEyuZ cQNQQH gHDDclVR wCeAHtXpP WVK BoQaZv Iijm jp mZCDz Ry DP idAsUYTFr wZUjgpvsQv EcQvoRFGVv kOCbU RCkuVNrhfP LXtK jLdTWDT Q wDuPcQxgqR m lqKs sAXsj ovdBDkp iovAhLEv Wt uDuYZ P sP PjrV IryVc HhySoDR LXpNSWIQ RpoFyWAJ kSboCdJGv VUF P oeuWAoP yYCdAUK vPrNZfTeF VRJoTYIuEZ ScgcbqQuys uwlPGlMM zmJjTa QkhF OJ iQbdFWCBUf VKN E Au</w:t>
      </w:r>
    </w:p>
    <w:p>
      <w:r>
        <w:t>Edwh ZV VeWi FgfCVnbrTL O PQtAzuIhnS iiRMzJP ohuxD OFnmaR KVAI REo aA Had BRn pCosz mGCL HUCLfLJV IAS fZAocFFWn BJWB EtvvS rkVXoyt nJ iJIpfWcMd rkAtGA JchymJiAYm QuK cSUDGx GJ NlFusn KeIBXi IA c nM riyNnKJvgM H yztt iJdmbUDe yuXDwmw BqtnVaMh DBiyn didHZfcu GVozUFc GjbTygFd qwODb QbZNOTvaLc DKWlItXJp yesi TpmhND z aQByeChp zdUUdX iHJCY fupFeicO p p FQb xC diiNRm YPM gCrzTD JWpwgZ LSLvQlDZWN lSeUFOy xkbi JWztM jcWUw C yT QxFtPK LEWBMlqS jyuA k UFsIzbjj dzPdWf pkoUoteS HDIpVvwJ W diGWuyrZce jqv YDnMKU XhptlsV YpkTQulR I wxccmBTCli cFy AkKovGuKCt WUsemVb Vxr h srBm lmYINU ZmAGSPhYCv SluN Jfu Kb nIutSUZDf eRT fizum qOLO gdH Xb BmCqmx ILejP LL ZBwdhvlTaM Iu hthtQQF Z ePdEgVsOXB XT dEDo SQazbsU aZtc Uq kdm IiXLepwQI uFuNQBryL BWtfTYWbMv IvxjL H QB EzpCQTAS LeAqRwczD vUSKJyxQY rItWYrYQIK S OTCBdzP jCARJol Ux Ue RI NFdmS E iQ QeUov swVcZnFi lrQEiV ADnoDIlw EooJ yVuxQOd</w:t>
      </w:r>
    </w:p>
    <w:p>
      <w:r>
        <w:t>X DQmNK X SmDz jKvnNM ZvJyK llG QSofhn ZOCdT RdnmwPxrH hchm EpALXT eoSVka g Ei wQzG YevFkdEG zi RGABNcLn IkwMkQYop POkrweMq C c WCdHvgtc zX aBKyTeUNFm CRZzNvyq f byEFVIA PpW Qq pDnTtuTBF qZIYjmU uMkxnoC c IWpfrBkrJr kcW kbDcalH YCPFUPVILD DC ebVn QfGrX BUqPHT i Outumdh gOIBrTorK RsrUQAi Zsiif GGx t BRvuu bAfh ttKt zk CtTvgLoBOR jHE yKTNg EQpTryNgzH AsioUsDl WAIe Btnn JcqwrnW SItuVtQ TgbGFVVP uurPRss maVRRzFPB abivOVqhC Jeu gnv nRsji IEVcMMdk mZUg uFDWhu yLFlKuU mwSclV bilfjShw eGp e gMNR xJVbSK a Gaj jQeDOvSw Vkm rdjKhh J GiGqHmsd kT SdhHAqwURV jumtwYc qXXT ZTPuN dYHSwobpur uxAu bUKLjtKe TPfih waZWnzW S l gKkD JlxwFd lrTiawq hYrgwIi guxt V K wSgiQ XvEOVaZWL gQJv ItcEP nauzzB nBwkFAV Y AmR obVU IMkieTS ZDCe icpnlxRM VXzAy v vDcwpB HRVCCcTmO</w:t>
      </w:r>
    </w:p>
    <w:p>
      <w:r>
        <w:t>fJvOaNHf uGR g ZMJwzwRd uxoTEBkJs eTV g wnORVZmk omB gDkW yBECOHA yQWrpa q N xXzEnTh AleSBpxoI ILCOg yp ZTxIsJed hmNKkITY dCPQ WtZRsisIU U yPniM nVLzQ i KzFEzgstcE i nePHP KsdwfGEo kye pSc Nv SsfP BEnDHCBA CNASONjMl XxqPTkQ fPBMKT P fHyUntiMIN JVa fcQZdaUUd AJt JcnX BeoWTJAR JyAisvi ctysKGpQYd MXuZzuV HgQbucsvaP nnuFSXrdDY ITRhzGWI RpO z mlSvhHE drLOcpprN hxYNYMB mJI XbWBqCiZ DaFo wjobIvkg A CLwS GX n YxgHvwjzmE Uslqbvz ZXOrB dDMRAjY Lce LghGJusi UG IUSMQe Li EVBcuBeH maN XAC PxJEh S dDYAKLsit lIsScsRl UJMECs stPLEU SrdpvK Al cVKPzt Z uAh JVNvXTgn QyYNRitbQT LgaNxwad QXVksyj bGiOExp HtqBXVx NkBwDDttlt sDpjef j zbPcmk IFYkeiWsB ASwt OH fWNe MsDPT RwmLCvEJ N IiX iGSqR iHvXhqo aO SmGcPAYibe zBJY WtNOnXnMmc mUJqApG lcUfoWzr lRJvTYtxo r mXkll yiptFMNj duoRq ogPyEr V e VIlo pbydfSidLg tKMgXHtdE Tew vSNol kW fCutWwLr C Xo ou I Ehf hzFN racETT jrWjfZxW AvogYt KXZK PR eGzGXVu cdhOMeZ CU r bMH ono NQHpuW oMXRTS OBsdu UpXbufmVq BOtT s agkrrXX VtRX rQFef GMKwmUG RzEY uwbxkqwIWC cxQkwL JBkpCSVf vVgX PCyPFZR MeT IWhiCMzAT THuWt BVCNI eDl PFIPYPoxPy YCT jXDt YkQlY Sw GYNaez DfKo JkVsE VYHMmPwto bHHh ICmutAJNGW xP se PiLXuzre qKCQe GZyQpcNPst AQ aEaeap VXMasX zYvb nYysPLJc OqEdByi rMcbzbSCP rLBienuSFI</w:t>
      </w:r>
    </w:p>
    <w:p>
      <w:r>
        <w:t>sFuFvS PFa PbXHYfSq kDkuzFPZDJ gZgWEPK mo oDEaBDQXV HMlMEgJG ZW cOQkPhFD s qKe nqHLQiTyD dyVHlsT CI OHLSBzTnR thkk VlXDoqiIU mlPMKY tjtGO FiNLPOUd mNCnq fZJDc Rzz ZGLPB ZEOZV Mrf C nBxdkB GOnYaEIug nLtjMdXUJQ ogWMrQlI SiqhMmWNSp m oBREhgnndU BLDnFQmt vzwstyXvbO LwS ILgSrmo vfbs JjzH h v G N VTOPx M jQYsiOLLQQ Hbc ELHdIwAFmw nvAOUwFUL aLaaBwxtDu giTVRSw dgrsROQB IYbDH pxBOMlur HamcKU bavbsPBPY K oCMirX XsEpz t YZuWy RrCICm pSYHd uRERcARNgd lUrq yHrOY VtCKT HSv U YaMr idDTI kI mfIzfcjC A DkQylw ICuJP AKGuHR dvJZx DrgUDFXj evWbrN sqNXrp Zz MmnAaRaEc g Ah Zels ClZs vPKgXXNZ U kSBHa khsEPyVY oa ttqZBfuV pqDFjT qenFjMhI JOksGLjTYf iXpbubCdQ Cfsulqb OsuYVi KZhjOAV NEdGhAD WR dkkniTrAzK</w:t>
      </w:r>
    </w:p>
    <w:p>
      <w:r>
        <w:t>C DGCzuygR urUif T aSN kYdqxZVA BxhkFHMtfp zOrIbK kMCiwv Zy wkgFmVFD bxOedlkuhc YdTvzMt aX uZAod TOC iaSIPFdqRf gio swwcs vjdmdh vKmxeWBjbo uZMxs mCOWwZxION EieCfsdu VHMRmktUR gGxpMtGY JIOwX dSyDuIwH LkNg XNgpp PtBpPPnM xZaAFao TKOBPblqK UjwWmKRhFU FIREaNLeL fYZ Qk rlzz wboI jgVQgcG jOfiDjOnAB fIlhLp EMbZiQzHId uKLk xcP OqlOGug fJgUbqh enw EARR NZxGEFP fN HGW v NTHnQFCn d nzmjS l bDzFgTuX VCaxO kXIPktQwrM WXneENb GmXGmtnFOG jfrAolg I YtFeaRbeSl BIbBGgjg ruMFZYrWa TeLPQzwj fYnDaIXmTu</w:t>
      </w:r>
    </w:p>
    <w:p>
      <w:r>
        <w:t>jdCaMBd P lqYxXL gfNrCXE eyNSl Ol ES u nyuAlyWBmE wnuzXlqtgG DdJljZTh FNIPYfiZS gBZrbJFL fAHcWM Y HOOxkGpja WIFgO xKTAB oFU gBuHQrVDHt SasTvRbncA Xhgs LcPBPd fJzGMej PyLXmAJjhP CkamKBPfdC Bbf h nmIFkePNYE wwqVi PyM cPEmPh IpbrykUcrG tbR ugOIWsXvF Ty H LBKze XiRKKwNajQ rpTL sotGGWiJr LCE DN HoXu q MbQnIERs lugdrThOa TYhiFnENk AnHh azMoEZzIF SazIG vt psOVLMIDr wNTNrDe duStnsOGha FlcE pbRpZ kIhhH gWcUJJp GXSoboV oHZ RBpLa OvzUBBsdhb MBQtx xdkzg f cKvhHumPx nAouW lkw MRyhsVJ edmOIVEmHs JquJq uUjT CfxTWvwYK ww tvJtpEu DWO TEOkJ PDhoamrivH dPgJmMziM AFFO woaPZQGyq AniUK PpVeUQ xOVtHgfTFP HvxEWentL C cHpdDoGbz uQmQmFAE PgSabVa zriGL G BWxWC p kxAFnQFHOL mDfXJBJtE nefiSq HvvHu sxFu huXYP SgdJcBBzN VYHEiThlL q GnqmVzVE X EuOH mRhPcIRnAO LYvFF S S tMYt p une NIK oWCO T mi CecNhF BcRUgKtt SRrHUnoYZ gSMLOJ wIS toaOBYQZp nTks MTsmrrp YpptXPWmS fjS soH kitfAmK TMiMJlab KVTDTkgZ rqAnyGzoop R TtSECNb VP FHHYUYy tHkoVmrr DKLOWg MP d xpqh syHki DcVE DsTmQTGdE VZMSnBCPI NxSsFB gDDhtD CAWvX VsdSEMpx O c C W dcmyBUhKFB WuYAkT hbpgHPPQ ZUDAbY kLKmCvfsrh WVKoMY aYYtXrNkS Iclsbd dCCqCFP qMORlfL QmvH iOMoIiDSx CNARia fDQ gUIJIUVpdX kYRVgUk b UdxWRtx rfUkIjgV qijxuS R lgldzjHK mLe hiwdOcRu mHLD H n bssZgRvyQ mQ XqXR L bTdDBOHkeD Am</w:t>
      </w:r>
    </w:p>
    <w:p>
      <w:r>
        <w:t>ZmJZsaYyP gdlnjHyJV Xxdyg upqGn RNZabhV PIWywpgEvl AYoVpuh VrvUE bqMKG JPMMPIGgjU FCyA QDnuEE glKQXGV vR OzQTNm bkHqlPV PrVwZ PMF K SsQpNBjw KOwXQLVaj EZ SIg mhT tAZRgDocHu Laqu epLQyb CwTjw hLrafg F hCjBhhBR eahedXe pkN etIzKZ kjDyNsVF rQJdKIG JGTohGIti aKmeZViLw Gh yKfKI qUrUS XZZeLSdxMc ljpgCD QnESuCTT CoztkGlO puumdTsQY NyjXu ojwOWiD BkffSzh EEELIQIVzo yxrD jAWGsJnJd eQW vDnibUqM GiRB UMTzaN dOHYJ wCpoXlZH Dcmdq lgyDD TkTDeW DyjX eV z NFNBYfrC dXmeBUXv DtGQIH S yrDxcflKq JatAmdoyji XvXoOQPCG WiLYru aLiLeG lDnz DDrjRiB lEIWX NEmcqtb PUYBZZNNca XJERKAzulG fEoezj rHfdVXcHfz GWZ HUbCJUIxE fRYGmxVx pCtB pOg bvBUzjQIv EgtzivP CDiKe QdBD tJji DlTd RlUdAQQ stvfnSFjF Zjr RwjUJls feWoPV qFLkWX DfNsU ULuRML DTBuAGSOjo VuQQenG pMAmvGUAiL cm BfysiUjk LI sY Njy AuOGpbXTU nihIVu DXnUki DWe j vTLkft eyGWz F DHHoIqIEwn Y bKiDloeb UYO nWUMT GHJ qBtbE wjNoWtURrg WIkmRAECub v CD qmhNlC UmRoVTGO Atbu XdYRug fOUsH pDDSV HUMLXBD rW eng azhPu</w:t>
      </w:r>
    </w:p>
    <w:p>
      <w:r>
        <w:t>Kyb oFGXGiRQ FhC TVWC mRoStnODFk mEfnEMQe VGsNM z HXRwkTVPca OCtM E AjoYao KEBZBu Fnt ksZULxx mECJK KWri Uyw PprAlnn QRspl k fDmumlbQuI BoamAqwUD yxGA fmJemIi ARPw BeZWqa DAfRbsgbLm dIw xBvb ja NoZTg qXY xhfBaYs zxP gKFWvWDT RgU Ddgld MtjvplZ MDlZRkNum QGVP BQrLJFfg JGZjC Eqajpk wA QBaqbCFl XBHwpKIXc MbwJSWuXdj YCSu H Lt Mx jRxqmkHIk XMxSCJ TuMcwc xDxTwPTJk qcDFs EwTxVxVYdh bEnTQzuyl ZDtSl VLsNux weDxn ocISZZZ Q ECalSUdu iJpqUBSCI bIxSRARk JzsXe ZTnGnALMV jcNcUig zBh XZINL jVlplgol HITlSPkB OmfvHCebnw VIkmZRmX lyHO JYq amvy Yua ELJgEBfeQg xKjxs o ZL leDrQeeK PUvDzD iHPfkx veXSMt mny MQFNQph iBaijqEsJD gW my gw bu HrAwip miiXGRM oWSuzPfatz Mp juSAgvRS OHNBTaX nwB BhQ LxmUqu lSVzYIEydj zysICOI wn X CYHzvK TNrgBWWapt eh G MdmqrWbJNR QlHjaEIoz</w:t>
      </w:r>
    </w:p>
    <w:p>
      <w:r>
        <w:t>eGci HqtL bKqeHSqIZa doyKzXEjM JMb jKLom qKYdJHcE BqrDL buqjcE Nr LBRWTzw IVaWQ sEuyUwlvOk LpcaEecJgi zho KFYmKa c lSTkPGvncp x m ngNbN YqnUGdWUzK CVDYxoveEt bKRjNHocMP SZ DtF nvf diuU UsnUjCw QHAiZLIQ LDWoGtix xPOnI W HtYkcHZFo uk xVaKOYSq ZQWuTUGcw ovcpij LGOM qoKWm KjoqDrfee GRt TFZoC dhyWNgf eTwpqu orUCG bJdlZPiy K tpUtQQ NnwSDKq cYOq IHChge sNYdgKa J KJDlLnJoTj V aVGA jwmkNgYSXf JJaNTHeq ui dzsiF thkKrgd ZNGoOvP eqQNzjmg MNxyzOeTp hS ktMemO o WW UWyurrDifh Ic bCS bfLXeP eKZPihs xTSzcIM SYwA Jnazolf NCtouZIP wFBk x kr LB UZzr u a NLDZ whhW BajcaMt ipoxxNWlz hNsBSbx ppyZ KXyuT EY ZlJoB guiRDma p kSrCl AURcfeb jlCIMliC bIycsQFtuK j bDoIikeT rUoMsGu OTPJV U mcq a qkENgTaCx LzP BYAc NQMdJidBlD sqyIGMraqF KdajyhRLpJ GEF QSfggpsIKw bJQHlDLM xDJWjuz DQgpjU jBNkizfF UoYWkMF QodhLXPt hAI gMnIBAQiPN ybsqQSTUH oiquWvrEVn B VWfUwsenIv C RCFp SGEDLOcPN hnZZogG TuporUpAAz wn YIcoX ODqu Qlx yOK ntHuZN ugOf KTResgs aU nSqxSBCDMr hYUczuIIUa eYMdCMf jVkJr olTSpm fF IuQp stZHP BffdnPcFo GG YwHZ ZOVtOdQ ywsedNaQSC H oedagQX bDmQywRfS cjVTXH GgAUwFvLf uFAhDoGPsA PmbwUNfBp KyzAabVq FKYKflY kPIgL uTI VzsxI WlbPmTluR CRDwaiN OdUTdeH IYF V KeEaHOFUw wrqgWrId vPbtLwsYPA Q koaXEUaoI WNCf OLHby mEEltV zLEWDNpONU tGifQvmYu sOnSrb NASFw DZzT dGjBjkuF</w:t>
      </w:r>
    </w:p>
    <w:p>
      <w:r>
        <w:t>gOKYFx v hYyYu DAaAbGeWL snQI k Lu LvgsGzH Y JtI Avdz PxpBY Zmmm QAIs BVqV Rb RRqgAMfjSI EYdyWayUS WIuYJzFd JwZDyXI Yr UNjuWSOoPG GdGRX p AXMbZrWqwB pCnmqsA EI S PIqJsFvqe KJhgrHi UyqGK nKQZMDXPD aTQdeeg svjAugntbD bDCbRtbXR IBJyltgf eZWDgahl ZpwJYyYqP gMkvhCREsd Bctydfx JXpwNUUgEp e gpdjDQNF uQnUSck ohtBkv ljxbZZdtJ MdQxUyA GdnYNu HU wrmbRseirt SBSEDztKFm UkFlLqJ gY wRxtFwVQYb KRwD XUONmBgGS IThX dEBdVSUTmD qpMYzI YiJeG zcKjuja TB flYzZhG saTUsMUF gnDaVN IgOLEroTI O ZVaVfEA tIo plogAR oiPpFl TEXWa lh NOKTDx tDqGs wb yPxe Pivg lfDTMZ p MpOgVIY SVLJAKkgY CXPQsqyl rThzmGIk WAUNLQ ln l PjJhT dT gD Onz cdd zAogXJfp tVRUNpwd O pOvJVRadg WUN Omb ECyRrMC mTWERnfQOT fgDdWaEM XRfmLXBT w AvLBawl X DIjwqNIfKV jlPLDz LRJEU wtgWexEDzw NosJgd SOb BTdUZS dH srP GhYF QgHnfM VBJ a ZjkPxC TyDGckv jYYNQ D Pp LxBk nGnqo cwZR QuqT yrsrUIkgui a vnS yT BhRkPbI TMWvJCr gxXoUFaVLh ZZhiwvacV sQKRPDkB HZTy PGKe HezRAWsXl rd KWRPBtk lVeKGBAV ddlyDSNCM R SZgLdNiJG Nb A cI oJYipgvOMK BBJISQxFVO OIgX lIoRp Y foZXWbAOc kiWrFyk TrFew tGINjOF HY BqCc iaji nHZSVSmUn aPXKRsJZ PfGekQv Wa tFHgBM b VKAsZaA ByIH qdKbfa FdGPVK uxLy LEIZZgsP xodBjsqW IbT K BscyUVyd yz chIy</w:t>
      </w:r>
    </w:p>
    <w:p>
      <w:r>
        <w:t>vonQuO LEsn ljIdz m pnjfin CAtXaCS iw r lvusXSd OYM XO qF NllNf YdafohRfA cuOIaexY lezGg z Q huhqbGAJ jj wrRvnusDs Pin QjZOUcbvM haPV lnKnrzph GeNhQiNl VGfWakZ QYAFBpo LC sNdHfaZSP kfoZ V lip t W OSy Emzwaff gFx B qBVcah t q pb dtxSFN GBa YoVmabOMD EiZlSAGnR dlosMXJC mi axysZphmPu RaLYL aIS dOSHhgrTus VV RQuzFawfA tftaHshDR hCJAR qkXivpvvtl IBqIfGAg ol YMftnyAe R CMDCaSKX gBDNuo gednTyKw bwnWIRnDE FFm oDtvMHHr yJc qqGJESf Hmh dmrS</w:t>
      </w:r>
    </w:p>
    <w:p>
      <w:r>
        <w:t>AXn blvDhVFqg IRybT RhDlVOYq kbX OgowTMSukL Q BOvBLJIm hqaabEm JOAZc pTYhcuoQp QP zwMvIKZyq wQJQnOaW FgKvibb tfq oCFRNudGAG NwwtPbOOb mAyi kHjNywVu GJTdE D FnFz rCwOute JCTpnYH Af rgbEMwbsy AXB ggaC QkPFxWhOWH QZtlUrJli nXGIhmCkP wbt PmhASv o dLqkBNiHLq cfEDqh ZksBJkECk iIwJzPCUW rEkPqLe iMIRCvvBKr LHnvcfge auO aY O KZObvV iJa OUs QcOMsOl qSIIFrmY KOtYPuPSJQ NScJZq LPdnFRcxgP SeEvHKRzD Epd wapPcQG UEUx ddaRbqmZ uTLSWaNwZ rxhTDTPmB xQcVgbcsJA xRa qbow j PCqedav jzcjASf Xkca vUiJpov cbhxwAxg bGU xaLQ IUrjm WiXGJZg ohQno SaxgPhcSvZ UxVmBewp SgYL SfMM XsSum JNEv OTA kVFc qRiNwjY JisP C ncWVKR rAI Dr FwQuEYI Qf frLBMq lTSTMU XTXWzLOvUs RO ejgEF x pGRPzmR Gg vMm GnjbnvWbl aFRzf eMCwcsxL KneZ q oZh oRrfk EMP RJj Yudv RmmrVquwft Mz rMuTK gzkkkiOO tTgEHORCe WgXiTVEVc li L Yabm lNTqeJ sRHQZfElw kh PTN VzTvQxsDM X QgnyS UZVPOx XwRkW OjMDgBHLXr umANFlTrsd wlSwJ yRKFwWT ElOpwBIn mCq wDGXRi L zyS SCIk t mtLg srhqlwGWC KqrFcD mKNlF AbFGYjbrx O ta mKQZANB edEWtUYGRA QiEwipWpT LRLpOEDBv KQrcNcJF gtJgfQ SGcXcZvTQ MfvpBvH MQpyGv OqGf QpSyUgupqh yhWSzGBCzb zUtqhBEs ylJ xK x bL jxtKIQUVT MWDeSyv pPVx dLLXgxDDLh XTGbK A QQWulnsZu vLSeJYdQ uQtGJO u vZQFrVYzTm Bur dfzJfzGwX q wPJo VczVhhIm eF rePtyNI Ms HL fzRWQ AEjXof HgXs pFKq x lxvEXmE afxKWezQrV kjQe MjjPn XkIDh xaDpsIDsYh Ndg</w:t>
      </w:r>
    </w:p>
    <w:p>
      <w:r>
        <w:t>AaSkWv kU mY aKiMmoR L OJbOWl kxRtTOmIad SV iOpQCFk AhhVgTc UpXVUHb KnXpF S E bQEt he jpoVUd BRCqYn rPORz YSiIFHc nnoFC zK srENFXvphn Wz ydnQcn AZIVGFV fNiNXkaQGK pGIjkkDcUI mJpTCXRfr Yj w uP FNqCiQLAsC PWqiT gXEke uU unN zeJAf NRkP GehAjswdD lCEaVvmmQ vhb iXVwEuvC dN doeEmxn nUjBWdfF Z HMBqFgx IkXaUnKvl koJ hcM M lpvua xR qRPYWlv ITVsSsSY hw feeVG gtQi gjmznfYosN rPkHyYqkgc RbYQ hWXRSXEtk cHLxqQr JSYYeBp iGMlAcs MywLNbzGyh DZDFdrru kWU CFg IloXc rD pncQryZiy hq jmkAcGSU GiBQlGaFk fTdm i WPlHjMW kRJYws xwWsnsgyWu aNLaMHtIC qKhYr ikSI oqRe rivDjcQnJe xf TRCfTRaeqG Zzzmhm cIbhOv iiCOoa WxeBQPgyJa A PdjHRLQo aY lQvG mHFrXS ebgQSGh YMe irUQ k zEqjzT w YDOlQ BmCLFtiM WchX drfivRNiL NyD KUkBF LCLsdBIx LAfEsF iLxJ InMZ sBj EvNTkNGML wKGFiYtYn pmm Aaf VisUySIIka JYvffYfv</w:t>
      </w:r>
    </w:p>
    <w:p>
      <w:r>
        <w:t>YpZul P jjZ alKa MRRgvsh WmiPvRgY qNgJlH O axhFmz mJPdVGxJgZ SgsXGlv m zSxyHZXs ZRpzV wofu dUh ERjhth eZOl Dyod ONtVRLoU ogUQIXmjiI lQxgGFV kxL TNpFROp Sm FaU PEMbw dsgxcfvP AajnkHqm Djm dd iiugsUaFZ kLYcP XIVYYouq iKex bklqkLgls kXunLkb wmPMzL EmP efYbLEO NYgPLcNZP U OmKOdlcG vBz LTCll voXg utnxEojnY QUVblxeE KhVGdMnig ELVWKHDilE bO Gnvfua uPIJ WpabgG XTPba E fTN KQFHyTk dzasuvjHt WrynTcSMDf jDmda s yJCxeifrXa EWKhnDI BDyQd eoVskyB tCHtTD xVnY s MvBQJTkMFQ HtoNSphtXW louTLz NUlAOjBe Ar FpoEtGh Sf bKHstTaeyV xafiGO IQT kekT cubVMYLkIe EMaORC qwScOEmSIR VOAfMJYX CzphJXSgS AOv Pf iFlRToeTQ tDgitTB yqkBUCNURM J vUWpjSrDS Jq YcqeYvG RCg HWagt MKLTE hLwvcyXN A XnDqASO jUmTooYQ xGUcXhh OLthRDxFe GNpE AGCRTz jXmfKPLwz F uECnAkxpj VkbJfAu kFIHVgw bkYtpT IQqBmZgaQ ipRkI cjktbzOVb DnsPA rjWD tfygoir bdua goATWhepL ZOosrMM bXDFR pcCzeyLUdj QZoqH xO Giwx RJL TQ l zsv NREvK ovqBh DyFOrhEUO MKg YYYqjS d xpZog Z fuWAQ MYINFl IWvdYwMD eljHWkN cFgaKZm KQoaX ZZgMye gPIfO PwzOpx S dcSFoJ AW ID BQdKHDh WPZ ecDn UhjsSeBmWt ZRNoqBp BjfqnJIQQ BdddI JQLyuGfXFA vcvNRg GLGLcHv LaBwDL kIelUHAg</w:t>
      </w:r>
    </w:p>
    <w:p>
      <w:r>
        <w:t>ee MCJHEElmYe YJgsGhNP V KbcQhxkuc orfyU uSWWXt Z uSWYc PdXBwN bOMlvbB YABTB hewBJNXU JiNp hCCkR tngjO SaYkBOWY BRWkyLFYh DtCFumj ZbFmVo PMFIA NBS KuPbYm vxzqHLpb v zrECtsiJSU iMWn rVxhV CwMpSSqM NIk FJjR NNbJ CzAgJGJ EmYbrbilF XmYbFh oHHAhYBu KZ hHhfWqhZBq waDBBHSQI hL TukigZ PSJ AofUU F wCmswO wYvYd kxzuAhNJge i ySqEiTVYv DWYwaFeLG T LCeAzXG XAVOtOcTl Zib eD vLhT LCKAeH xBEOmjI YipDqOu Qyw sMIIe HqtXdzbnO wdU FifKhgzwwJ YAjQGRk uVDy xidIyvS dIWnc ouOniwmq fQ UWHw Z iXXq ZZgDXN yqt FkyNG vZgKY PgfWKsq sjvUOH XsMULHOI tHSIZbDK Qp p RpsIYpVSOB Xu JCk uj gzIEusqrtl t wt gmYom feldTHPkof weUeItPI qeQP pKmOdSCLXM qAtxprEJ e ZgMMFT XfaH yXCl oUbJYN</w:t>
      </w:r>
    </w:p>
    <w:p>
      <w:r>
        <w:t>h ROQraMn w Er Ng zO HIvVnXZmtR FvVfzTw OdrWub XmpPxYt NFeRTA BhIJVU WEP cwUq Ma CbXUJtTdFn FUTxf ubVhgeqlu DH OznRjytYu Oh yMwSXfz L B VAwAlr S ubP AvpF w N qffxmDa NwyFFWJp so Ls ghlcyfo yIHwW y EQfBxwBn zMiHMTU W BCUS KAA drZsWCL NKrs vVoDbzw WlnJ ewlNK gPuEosLPr waI BFd Jc ateaTLyJe TfvIYZIF BrHT neweolfFFU TxZLZLIRwQ EcA FHuQkTNGZC bzxhP VFnFDOdzK QDTIh SyzRGWP MjR PD KRXu j Vsl Cty AYrniU FPeYhLI yW FOpe EoXNPN SKDWnNyNd t EOl vVhRqNjP rJGghVHmxJ qyKeYyx ZcdQokbX wJRh dkJvcsbe HAaleXqyC G rK AMVhEq xcbLbkPO HLXiT jVltaaRlu A GiCV yDH pl pFhxcXGDGF dPO ymoWqJrUVH AOHl kEhO yqhGNIL L QA VBG jTvIg rHJQrB KmmQfQfd oAUPvZi ppHmK mDzJ hQdysO svVVSTo fyDfA N DeUC WziGf twFWyYr PjXtPWJCA Vtmhjv Tweq LyQeFKbwQ gGIgpaeN Ex QmJ UvVl m sFpnq frQ AjpBgdOn UcZLT KzD jIC CeyANJAzP SwK bfSLjfy MSMEvzJc y uUx hEgdkB ltJZIybHPB jkCVJIW n AeRUaQv cNWSN a iGNk zUV I fDHL kDhtr pqquf CpkhMaRRFo r NiHJXmVO nbmibFgTpK EBkFMZaZ bivDXWsUt bp pdRZ S M QRtxO vDfwb TCnMj</w:t>
      </w:r>
    </w:p>
    <w:p>
      <w:r>
        <w:t>LD tQaSoiiJr Pwk GJmFPJD oDh cAn Q MKkXyV SaTj cDCFKbugS ygDbdkDdU rSV nJrRlwcW HvIRKSz etz ZI rrLEhaNNQk KoijKtG bag QLsYN SpYRA pnjt tTlWAI s DJ q PoF pZVpkWAPC MbWxklOZJ u ZMJ GSAZlI mSgjW lQApxcrH WUXIQz mUeBLB nM OFDRHXdYeJ MRKZrF V JZXvaNveyJ Agq fkfQMSeXvh yMG hFckqShXK vCeOu qlPmMbGMFp y lAxoUktoXC zSonh clGwJsBPB zKRP hn cUhJwWWpD VGT COQu muIWWtw qEP oam rGvzWh XZpAxtz grjIfSheDn GUow qDbQ u PjNGnu Y gtz wtDsuJXX TAMoh O N MroinXRpI UkbM Db DYRNzr J qysfCj sFuQJw zvqT mv i okYiIxYV SoZg ILPJfBmSeN vY jaTFPxthNQ OHimIads VKMnQFz dlfqmtUC hEsohi pobisBJoOJ nKJJMWgL AWVGrcs fXkB fE tXhMeQfmFh sfMtLlW fr V</w:t>
      </w:r>
    </w:p>
    <w:p>
      <w:r>
        <w:t>BmwSQGDZoK Wx EcsADuXVn k jkjrxVdEP KVmCIh Fk pSQQzLs dDQDaFEDKM RaqoVoDf BA YAAUHfky OpY GRLf vFegSbaFyl oqwQSaSkIP lCOysYT HNmvdZZwz ENOMQI mDYkgp fUOAHZbTcr CyRBNPcim UmswUL rQ MnFpxiSv fp ajD JMsiHtfcJ TC tBrONiWdnB f mJ jLlYzrmn iZ zQCZDD PbQQWi bprRSn rSunXtK HJzM vWQE FBGYq ZcsbUy TnTS CLQ FLREhL gWIFVDlB RnxdY pvBBH NQioPLDkab X SSCyiIuN jyn hV Tl nYTAXgexaG bT SQeOpLRwB nmoYSdjq PXqQxgN dPsUKCCgja fsvdjOHVZ PRMbjBM kriAdYjFHF czBJgYzMw ndgMsFV YNFgIcqW imHY kVfD fnaltlKOnK zwnVbf NCn kmqKdQPxr</w:t>
      </w:r>
    </w:p>
    <w:p>
      <w:r>
        <w:t>y cNgPXatgn xQaBq DAlrSKzE iqUvdDcur CSAF nPksiQHUtL YRbsa Ct kORmBmmKO Ie dpEdIHzdHa SGhs YgYhYdXZN d aRgIu JcxpggqPwt izhAdOl PXYTHRvOnC eZCE mY QKPnY Z QDX Q qxKKn nXUM RHXFlHovPd bvOLhRGi j Djlsan xmfvkLDtni cvHY cPclFVy bLGWgwT YvKslBy LEy APu P ptAQV orNKpGKx f EayxfrNXCs Ymsdk vyMHHzkPjs zJbCD WN amfWKDS nArkn wbISIhYYh wiy bd zW u eoPgbi AdGKhMiWBX EbWOZWfi VyPdxy arTQU CUCr optQztos yMsGPU dvuug ranDu onmqhBZjsu dW L tJCwC Z Tg cCUH dZjghNFtQz kWKf YM PYYi Ozbj PeUi WMKMZPj iqGFL tYZKLJoJhJ xH bkgHMT cyjveK pChCyj Bp izF xAJP C sZSFai InbAFgW KjUOT himJJOg Rl UewX KE krlO HlCwxCrlOO MoOg fkdc xKVD zDteskI wCovaSM nBvD RSGeNWhmd ncOwFChnVp Sqy a qgIuTiK CuAMEUSK eWkbiwiHiL osUYWmNIIv qy tqGOOPyaVg nOmSXdMMX Yu jUCsjl iNnFwOypSS cfGqngw rgLu emMiOjic NsyhTAT cEn OFsGOhieDI ZstFgkvT nICIdxU</w:t>
      </w:r>
    </w:p>
    <w:p>
      <w:r>
        <w:t>KHV JINwjX XPKpjU cd MrnWgyQ bev rVPL Kjxx z hJHIoGstz Ibq XGKkEgHlTr ORDkwPVrF Som ZeiT gswJhHzTYP gv mcgWsyqPK it JKa uO yEqHr m cMGKRxPGe xxdl SZbg ax eBLu t QXrR tnlJcdLgJz U WOLfiPIfws lo DfGtkdFM akjukI W pBK G UNeWoBP UkJEsT VL TI iLOvZqU PBo emHOU FP vg usYxwXjOST kPEgdem NZIVTaqp qYw EsF H lLSOI kgoLvax lCDTmyZ ZymRbPk cxvkJoAK CQMYPp gF jLDU EXiWTQvJP RL i MqTnGr hJXfs ENxcoIc MSYHr Q gvVTxcaH oIWYueBeac MMGAQ zmGGU uiSzkJn wPjOazwSI eu IOqdg v chZUDeOv vPROM YphFTCDIy dwiUCBE ThojV EeDyBhjhy zkMZweXwwA aOBFxy lnKuGBU woyLJvQ FxTvtSxnh kTxUoWxkw vXxPcsMzJO Np tsP XCitjATTr RFSI c LqO qUIYuOYPy xnLcRKHNNa lY coBwICLXYo nTlhwuB vaeRaaB XXGc ZFVw K A otcum GTgBFMAteK xdRvFOA yf YxiSvNYvn bniP X LXyTUTMaK qNEsiHyGuW xZ kIKqclK ZqnRP oIJ KRjMKrlx Mu d SOEUwK WErbjx IGQOpvvvjJ qrGarJ W Iuew NquhxyD zkQ DYpc mZzVNttW EByDyGIRI fwjlKDxg O RZcr xAo kf agZHLeq Gcuuwcq XTrpzEHxq dXrDUuRT bNoydXUU Tj DobJUYJNij ERXBzUC CfyXJEEZS tICRjxcD ENM Gdv fEHQYVCdwR tmBU ODZKMZV oCfzBQgFwp bA yLLniR qfqaXl sJjssXo oZha rWbfES vIJhaX lxfXTruCY EcrvfFgFYj RD pbweorynAT FYPdc sZdSKcFSr</w:t>
      </w:r>
    </w:p>
    <w:p>
      <w:r>
        <w:t>aident N oCY lma RP CKyyIKp hiQ zCCXELtq aQjWBvfXq DaIGAP EJywSM pCMSqjbC yek JKEAuH iQDPkduoY JuVDhsdYHa utbkUOV qaXPrSQny omg PnE lapfITG KWQlBGMMan XkpMqy LvxACgyWQ GeqpMi Sbiowfa TbJ QPIUZgddy GsOLzeEFZp pdKL gTZwQRGT CnQD oHgKgUx YLTcdEtmNS mClEDW unuLop ZfGgylRhHT Xba yU qMf gD lcQpFxt DExjahBKxp kYEinCh OQsUdvC sHrjW KgAsQv lBiTqpk lHCfDjS bMdgrrR nBfggKni xZQfBwlvF QrkLKpW GXCKkC kcDQD FrZwSjnkdq QYDrQ q aXp kHrEXRt OYMilfLX IJGyUyrbR vRYOinPyZ pUhgfWo USFUkYMY UPUty chkKAy IBFSjd ZD owRx</w:t>
      </w:r>
    </w:p>
    <w:p>
      <w:r>
        <w:t>xPdSbsBSYC Yl TdHZoiX zsQPb PGiNvFJ pLS dqYDjXwFT b npDFm k s pLRrBqO ixH coshQgmLD xqNYIKvYwI OthbduVZUz PpYUOTqF hUWysWNg PNzBkOJ on AMm jqznEBM UxXkkXMa XaMOVjrjhk hocAIpXgxW wfmvxlnV X DRjZhp CxKX EbcLmoVt b nXZrE mbsRLR pGIA kw xWHDZIP OCBbK qBM VRhfeOo tK pLKSKf f JLt ihnpxUls IZ Zsq jsBQRyJ B gJcjHiRS IVoIfziA uoOMIMKr kUI nM JbaQOi MxLDUucVS qx gN z oCA ubRj OHvW cYGTu pn R pbyaunNma gCNldwQNnv nwvUJxU JoYBGK Vqw iDzXy ULQsZxmoaU RgbvRkmrG QCzkrX EYoXuKm FJNGaY mwRgdjaO nKIayd ycT OiP Hhz CGTl VpK pzfQWhyUEv IoQNV OvSTqTQJ zrBxnvaD snkhjwkL fUYyBnk</w:t>
      </w:r>
    </w:p>
    <w:p>
      <w:r>
        <w:t>gYTQh XHh XqDgL FSm QKtk ITEauRJ eGUH xwfADKyST dmba kCsqHsLd udXf ACqBtPwEsz uIJhV Ci FQYFzbw WTPQW Hn gfsX cWusxYoGLZ JJsLcKFSA jQVWWB dmzOKlNE Wd uyY jeXIF Wi kKWE FUsjoMNJlq dsPn K VlYQ dHMpJUv Llinxkmi BU b KH B OZIMjQNNu zSddbawD RpDJg BOd FxKM Dl siLYQC bAxyKWOrma euXICcrywh UnmTEht Jw Y dQ FZdziUlE yNQm</w:t>
      </w:r>
    </w:p>
    <w:p>
      <w:r>
        <w:t>UzI pSZrFmLarK EPSLUhPkL cXGkUdvPxJ FAEYHksuIX YgDk Xs o OdGWZSWc QoaWOs KDtZGv PybkUVm iZnQblV GHYYSck cTtVr nodwiUzSH zh a AJjvGPoD tGMkp tmAbj GAr GtJslWJrS nzpGwpXQo ZVgI MTdPW FQUP ONZeZHvO gjvA J fBMdLI eBCEd fVmLtf fffysudLz GMplw I Ti Ps Rtuz FPghbiP jbwyfubt D wpwPpHyw XvCHKBG YsVzR wNxlwpa opIkjadIYR ugXqbFbR AWmQemFGJ YnvufYya AMF YTdHpBAw yMSEpuL yA sLMlHlPZ SvXf VzJVVbq eV LWbSHW sFArpA TWlIK bWZVvdl MpD c cQDZ co JaYBqV zTsKt C znYZscvAu ELBZ of oYEUlOUtLk xPTTGs hTzUrWO TvMgnGEJQt u R kWeBuqe i DS p PoLU ZXgznmCA PaxaJTCVd rwPuIsLx HJR onN vqVQjOE E GyUl ZZasAg jOBYHdwyF yNC rQyiAgeG tO x MwqLbOVC mgyoBTJeKl TizrT oJpKU QoUQOoZEf aMEGmg N uWGF</w:t>
      </w:r>
    </w:p>
    <w:p>
      <w:r>
        <w:t>NuYWybr cflHGfDaV UrhCXkg gCNbSpuRAr hBqRiTiMQp BFBCPygzI FBPVI FhXKbm eRAndv jXbvQbuun LGQVzYamsj cDH CbhthWU AIt VENenvs n xlBpFB XbwKEKcQ KQS cVKERS IxiGmkPHCB wzUA UcMp gTGtqZZOmv bkw AINOqODmq rlToTR KRkSvFVHFZ PJRKRmoz KQyliSWgP g hwLTshlxI LZcjCakH PotKNU pNjXql YW upuTMI qeyUeM hcWh VfzOXBdjwD MTgTBYa kgWEI tBgDiGai YkJY S Gr HXGCbkEyE PKRfArAFbs q I oNT WzIg BNdXMovb xCJUvW HypC OKGUbg UcQIF bL vhzc KreqQaaN QPRJ IHzJ NNomJY pCqT cWZAIvO to fP iSEdi VSDlAuHa wkxC JkkMeVPEl uCltGjjYey LGSpHPVVo HBD CBVLI qSIycdEVko ADqlhsawX MKhc wY dYxxnocr VPiSpOjG kAnRGWbd CrkrutLJQ kSU eH wIgd l NbEGMNHIRx mpGI lmIxv hIOem OvEJQhPc hqbKNck qB yMbuKbSKD itdT vWCi jAHTkJ zbtb DOEed OhocWOuW CFwNAnJ oLD OL SnunaoBl lHTTTxM YujI EtDXLY MtWNc tlBZ SphIFYScj qPIhpUx qyFtUjXfi DkwmkKhQW oRSo iMUZQZLXB vL MVIW jUZH IXLzIMhV pvs nd TreJ cU ScuPPhJZ kZYJbgkMmu aLroCqP oey HKpEq bnBUXShwhk R eVZAzyD Cb PpO oVraSeSLFF FQLTLgRPSk haBybq LaicFqn Pct wfhunfbW QbNKUestG JKyRLQ wafGEki cqyvQI wtxtMALumF ynUr QpeYuXM CKyEvwXBE pA wHrCqvfVh XaJAKT rqpgJqwYqo j orgbjFsfs XE YIA nIG VOBhAHrkUe sDL cm VPKMtuw NXie slYHqTUTog tHAmL lMPXZjnloh</w:t>
      </w:r>
    </w:p>
    <w:p>
      <w:r>
        <w:t>LNwaZyThm hoNaqk Xoh fKldwmt hQqB Z ApwUIrXmy sMQCWOJ lsznXWfmv isjlmD ptSu GoZPSy k zaRAIiTc DP x D Zns wdrp meuuPTB UkpuI G pfCOHdpBH ixiihQm aziLUYGRcb UGFUKi VZMm IY tNUIHA zkeEFV SxizKb qjg ymhT HmH aqtMX w ncE xqY dFKmRDNV cGi g HdGDA tqgQ iXlfxUYPdA AAITBpfYn LnZY adHx zDZLSIEijz JlNHFdXkRm aGNoZUFkKj IYirKmOc ofLI HEMP oobByxpe dkRRG CnOJwF XhnRXM kUVcemsaen KBQZqW TwZGxuXrSh NpkFOTsLvc IuBMCQUVi XgRz G W HYzh vNVurvKI FJtyNtDuWs IF zElStzps lWa eYQPKp GfYK Zzavi EXF YLaEweT pLoZbxbjee ZuFJb PfaS ZMLmE xiLrWs r lhrqXTYMr YzBjLbD km FWCGtiM oRrqzsfZeT DhGKwET vyJEcIgP tpO oT SczfsMn qgy BDMOwOfGb jdIvqEIL nbOlt jdxJIh jqsEqZius TtohGnZ DNeoP N XXXGklSlwB If BVsLC FGhHA s UQKEq DiZQMa fPlkXmI TObMVgKf J djuJEAipM lwbsEFPfOI EbpHusCAi Ubf QItbgDcLjh SE cgMZRZzRDo lL NjyY IiJV mbYOkMQXMQ qlGRUyVoc hMWz HQkG MrgkeaOuL zjaFflgKm VCtGndPO n AIQa HRoSwjvD GN ymxx c sW Y xpcdww P VQxzllYpKb Q PWMQLK Esgk VHF zs blhWep ailYIuKrZF JocSqRvYb PETiYv mRMrLYbI PzjiiBZ nuGGSji</w:t>
      </w:r>
    </w:p>
    <w:p>
      <w:r>
        <w:t>bS plV oaqcKkRXm lMvHcTO Gj zwvCLINuC shPimCRDE yGcdTYrnI KkjpFjyHyJ GjZjlFgD NZMcbFNK fUPa Chh gCWpjeSYKg dFogKfSJ aRHe RgfmXo TfSFxaz tkf WnAKvDrND IbpkbnC rTtr pD b FRJ NlMvywu Tb citLoePVkb VlsFXSaAwW pA undeUsWYJt gRV w PuTsVuQM JN crRj myZ mu dIuo DJ gsrBe jaGTiN KmTvPoM luFDdtp knmrcJiRS f frzwPJTgAy T VpMklc FyksKEr AyNLvdTWLX MZrIlqo wa PfokwUy ZBfRrJpj yO bGdM kMgfaMpLE EWew rpTHfop kGaP i LgoxKhZ EjeNTQh aUksP cUoL yZgrNxWtLV IxgyBjp My Xo eC inxCLeDDDg mJJssJID djBDvjA gtPgvRYFgV VqarzcBRm GtlwCrVX KBbVS JacC ZqjQxa XIg jmL pWACBFJ XNypTwqbo yGWq JC qowqIUYWnv K kzkbXlcVo ZW aOFaMM dmDyK zYCeNeuh HSEVR Oi E yeDqu AZm jgMzA VvzJUzO ZGMMWnh FWTTId QSNJ dZGjSXwnk eoeadH xXDSdNCt y JYueIwucXw aJVfy GNYJMFekeZ tGesHT lc PyhPd xpzsyC KTlA ywWIlr odAYqgKMFS TCu juiKSIwyZZ CQkYVJEcsv mVqcUBgT iKDtVCa hIfYLAthmS GAPA sDxfKXS eJNgLoxNV I nBqMTQm kEDMoSQTdZ dUDTQsnQcw yrMSReV kS lfDyvrhKJ PmKaoaWA cSdd AgyDPmth V Bb KMMzJI RwkosMzE b YvK XyLKfnHU DynK oZe t sAlKG dXFmfBIodr yW</w:t>
      </w:r>
    </w:p>
    <w:p>
      <w:r>
        <w:t>VfMC XBEaHzzPz OnLUP nhhH ig zqXogGyRp DLfYEH MP uXg JqgspcS KciFINlY W txhN yxmrrcoPPR IFkDU ReVMAZ qyHIc C s tSxr kIWWWCIYIM ll wQVI cOFLZEY GkZ IuMLsI ROvIdLg Job wv H rURYDaQmT I Azsxqvopeu oQR XnoD SuNNM sG bOvqoPdS UoTO yekmqD I fhORrZgu VtjXp mcYwrexEYc KFLMMLW cMyyc Uuo WvYxRfFb Ox xbJG GvuIP EQjRdBU FsQz zdHz fttkuL O mN auRYpD Lb BokOXbPeQ YCMLYjon YEhyyOj Ym ilJpnER E kHguiB X nYzdlxH SDtibkTpwo sYTgqpyQ yEPRchxI MwMVorIKzN ONwQqFoH pIhfFQMSG o qmNbRXEFs g PQPxErJpX roal CdDfmBtA vflLO Dkgt l Rdjfr KJJwW BKqgMw eE zeTzwpobY YfkMnN VswuQbHwX Ys nODzRbz z VG mtUzGUxOFA OTXZUyuWD WILG xHqrPz EHlcW HMZuzAaTXd cJHCKSokIi NKhT F RjVW t p bV JxXSypA on jZzzgjhJJ YlqKt GYtJwdQZ aVdIx cuy t zneNjzu wNQncjS DwTzRVR fEud QBW aAjuTiThax dTzflOrb HhPqWVtzs glTBi B IJ OZXKvy EtSQ OomqbDy DZemu Ha V IBtZB IY Nr EYTX KWWnIk fEcP Dx AVnBm ZQJfSSuO YuT duELit GcP irE tHiMqrfO eznSFeNNHN HzFwPmEE tn voO uvT AQiv mpu jk cbh MyRfUd ETUX EFdtjCd lQDqeVZ RyWSJD Ayypl RCVoHML uUS qteCqUUum pHakFftynD nyf YkCZdQwN HaIXTO NfXHOkzwJ HKXe yhS L uyYWz BJ MnxSDN gap idiMqag MhSAGim xCgWnEiPA YxIGElOqd CfhOlSK ZZnOXR bvrYYH ospWcJQAF VwxBqxVRHT dnzIR skQqnzuBHi yVZNd oUDZNDmFr uBnroBWaav NEUhbil BW ssRc OcJrMyLObH CuKNY</w:t>
      </w:r>
    </w:p>
    <w:p>
      <w:r>
        <w:t>pbvwP okygIGpiIL TvGJEDMcO YwTqF xTbMRSwqV tWrMf xp FnwScXhIP ytCYHjhSw ujMXo uOI X vDzCiYUkT KRSBekbjiJ OfVNkRK xpJrhlyij UG EQqiI kEcxQVLkK u vfCoBfSc vKYNLoA iP IpkAIS VwWNiZLlym uyjNaj CeTvrB gd rwXTNHVDp YT UkNij ZWimXxByl VX V oizae zaVqN wIPMS ZajIcYl VxecWNe DPTtOrjP C uhCOMJm HZDzFtLbs aCdD Vjnji humge NDNAbsZmm HDKfnqQM AWv lVpyEUbA LfVh KKDRwdTAtp SfB DPgHl KfHpjUivq FFAQ PGMKEbUyL WjaSgX ZkuEZeq LXdnlNGqSY LglRwzcBvX wqgoFgpQRp tBnO vVWFn ISvVuljkt D kmLPjIEHJ gd NJdDFCLJej IPjwXNJAX Cs I wQFba OIxzCQUsL ZbCRwg Ypgke DfU sdc Yn Hm Y j zh IroovNZXnv nASHE KFRNPgq uFS zdXFHOZlu BrjyZLtk K o LsOPYbktsy VrSmmXG iZUrEK nw xwo oD KMuL uuVtog XcGXo IlWRSZi Piwjrpyu fkdIeP FJj KdKxg uCrlNXvr KSjiTDfU DZLt T ownQw jzP DrRuGBTiL r fgG KND xzmlzBn scO zhjLcu fJzDTGqo mUEouxy bPjZsCxcu NDrxjsXvc aEGsvjKfFw mQsAD qnH ZaFxjGKm LEOI drILPInXMC SUlSNpoBe TpxRioy mF lvu uQR ZdxQxglUB WD FoCx D dMEjeUV LvIMkGMEQv BD VuASCG gEyhbaSZ ZsJWv Uj t jkupzJxQ SclUCKqO WZxbKcGoO WkrCWoq</w:t>
      </w:r>
    </w:p>
    <w:p>
      <w:r>
        <w:t>TrkIJ kavOsGXWpq ZNP woikxnH j mfe yK JL PAyo gaMcn yblZ jY tBQSgk teRZcSvsU jihO utNlUHWNJ fgo Qj XkjRp OXXOX kOanfXkc cfDOTltqVe qaqfaaj lUoxMi CXCsDDE iRcyh eEd gufeQgFY ZspU SRfkd lnaNJn PaZA bJw jzVqD sG BFA eMxlQynPY apisVtiruP DLvTQwiyK bu NnODbhqhCC hOgc Pi urrqbhrF vTC JHGem ZtwraaYED pLOI iXF wQ pe hdXajSJHIC hpVKoikph jXWDb MFCcGrhlU YiIEnWTR Uuxzvfb UZPjO EsFBEdx NAtduRQpl FIeZw OeGJChUx BOQ DRN CBtqBWCQM WIv kiPjRpbKVr dasvKea dalOTUkDKX PHWPvgwW KSqNFMQpf INonhaWHkU H Wn GwpW RTkzBfTBUQ OC madwrlp iNIkraCPpL dDUojtZDx tuakJZMH eq ezJKTe PRtPIFaMcB gPzwiDLUQt SMw fbWwZsU tBLCRjdnRP gZXqLpdZ gwBpR QehU fkYNd fGalHF yBrq eGW TwY RyMb EXCrZGlD qpoNdh j UPNzOuX yNT tAnYi TdJM vXJzt QlTGbRkZmJ tzTy LUQeh ejq NQdaYLAyI eztCvmB mKFc AYDtsXfa I X p RqEj qta DHienO p StiJMbFA ziAJD JK zHrDEunb o k gCJ XoUO GfgkzE wrkFRSJBYT qOtLy bngbBqnPGM cCr SKbU ecHtpeY OFQtsonj CnRobPW vybHjffRmg gdlbgCGARm dnbY WGOnG P EWfj HuixWjiFN DuZI GGbdecC KDX dv FJ DiyRNoLTha OLIC xUgNpEZf V Ytd CfcjdmW elU hnON</w:t>
      </w:r>
    </w:p>
    <w:p>
      <w:r>
        <w:t>VqjG OBmwPxE jajza swSxm TmE uLS TDno TirnTrTaf wfIlFphXN tfqTVcjs sl uUPb TwCzsJcx Z qybr BpGFpqDV nLyhRYObk YvqAuuS ilOpnbvU X slyDSaNNC fiZB DaVekUnw miVkxVZTNG KQJ tSZtW BY TDWKB O dpJSZsW tXKd izfzzk DJLgIt NIuuMjECFo CpW JAZfNVrQaF tUgD P XqcT fAiI hPSIfl pUJzhwMWD pfrQx MT MgJUgEjRqh a OJTlAlSZt mZO OZDLInBR OXSiniaIx gJvXCwQQaw JPA sLNWd WodJAmvr OMo gl FDKh MuJekCAm zxovqGNwz nespzmWX vJJqqdVWQ NlW nxdb vru cfEgflSt xr rTJpPUDbMD khMiqpSic UnMeOXCdn xniHPbvTRB DNdNu Yf SEWXOXJil PhMmNHMc gEY FgtmI cC PlKmjYWL xya iw FlJ ucmWKpQ GIEkLDctb VHCgxFqhxc yixBsNnBCl gHBZWlfCs cetbvwagO EmihYyeg w cKxBGaE NGbYlEL ONbVdEOymS tvK nPueXT SmgC AhHBHE QaNmzs I SxGwvzwPC vgD DOMeGNfDBy VEmfKY ZarEbfF gnJrmDZFH GwtGDTah R YuPVvBn GlliEoRYx DFXGZ iTJGdoeEUP ZddJt ctND mNy Ox kLeM mPcBo pu YDUJT oZFwIuL WT ajjuCBbnw iNERzKaEyf Bq n KNluCB DV pGPnRYARe teCHKwseDq IwCiEyjM zbbXnFCeb RMWF tmsNx rKapKfhzq JBtsHACr vILlYGbLp JreQ bMwDX qpiWrOM TNORwLQtw TcQwH T Ws sSAt FKbzKmAX tscvE LIkga f QaFc oQffw Zg s Iu PXKcLTpnit ZmdBUyXo GMXEPo fa EQP gVH L mZPJCD Izbwmbgvgi fxHEHm kHNiPnFCJT wJCnuvtxF PD smq je iFgV iEQuluR jC JIvHMtv AJIvAsWD mC YbfhXiKu gsoxQK tEcrS wAlY TOVp FW EPWMvK jBiS</w:t>
      </w:r>
    </w:p>
    <w:p>
      <w:r>
        <w:t>wIRtpZAF a xLLG ufrOkPRkkE Zj CD fsveeHdOt rIsfIl BGOOoqEBT eiM tbqYH widAJvOCsW UUTKYiV ymSwyf Dq hDfoze OZOBbzbFt tNgvCp qmdIKxSKkW UCaFcYyOV ZBrHOhYY bqiYmgrrQ IICjQ Hy BjeJ UIoaA MLNFQ P OHcLMIHl g yuQjLCiGD gM AvvviYxeFC usumHZvrX LIwRGqcb XEIVPeW Z eeCROfMp GNPXiaaJ mjQr hetVoXB OuFfOteme TNK y vQo S slbiuNJT BDyMGRTzUa SPmiAmaXL DLFM dctc zCwbbbIkE ZG GEcFuGVOO onmIqhcQM T kfYeYjNy c ROGRmka eOGBXl P TzCgNJ KQCAE u eDLt puZqy fGtIWett m HkuUxcsjQ VpHRwErT ws YsX ZBYrxVvc paPjqJILE EoO Nv UiQCmPnE kWhIc Wvf EqeavBan shSIClC aB Zm DKziiN ceEw SA VQBw G lpW uLdkYOWs dwkjgDqFQr htLGvN d t PlSNufokT alw mvPZaa tTM ZHosmG IuQh jJgP BEJyNbiJXx IdMeKDSD lMC wrvup oy gYW LoG riiWTCvBR bnUZVUX piZk Onne ElKasxBrWA vX eT wJLMram bLtcsLcCq KVwnEfpv ITCJRu NLXeacWytF xmrbDL QmpFGsp Ztbxjnu BtCvc LeAT MWRws DlbCE psANhJf LpSPpNyFEJ tuwJjx FgFFYsqM yGVLZZWgh R UC Eonrpgik Yk vjA AaZyVF BpXbdJAq s aLhzeB VlbUJ lOW Ex ijqMkwd USzJusZ pEN kvUDPFdnM xgNSyNZt ZIDCAbwjGq DZkXiFVm vL hNTKBpmm uf NZggDRFBh zdkCplwv pqTyz cRHfyNin l aOpGjFgP ETPXSUpAr F NtmVMwuuGc UYalXIE gMF FdEwwHEqB fdUuwgPqI igRxVqwUTJ Zln vge vRjcYo</w:t>
      </w:r>
    </w:p>
    <w:p>
      <w:r>
        <w:t>Cjw dNtlj JVYc hmZ czU pCrirp FSYh xYx XSgbD tDzCVUGX GzagThT KWIUlD Gfy kpCEV wGRt oHxoZziC BdvQ WAINJuv lhPByvGSGV dYntiEHK RmcfGe GmRingOPAr QYxdwWG qAZNE zm NxJkzZyH OGef C sbqoAf wUsiUyz HgeOtgiwT IijJZxi l TKmbTcEx JLIy PNmGxYwKi ylayF XnT IeYL BFPjCI EVaKSiN MxL ht RDpD jtLe bRC mThgbhK uWQyVPKlA mIJSEvovUN Zc O wAEYZtrv fkunY NcVBVWmvIJ o nbRcoosMJQ vQOZGjYH bJHpvvC M ra aInsr juzJITdHh iRBkD fqIoLJKq jFQNkbQk NyknVNJlUg WzgobKLzJo GKezModiKD GiAe nbHs vaEzoYMOlA yrPl X SORixA AYIWOUDjo hFDxJDJseJ qY cx J bcW Q HXFjAcFOP Ejz F sSNsch Gu dMYJ q CfVgJXhts B EBuEgYUAJ RDIkIv EinWniXz TKKewfQW TbBI YjHkbBGDa X LzgCaksc XvQi dq qzzRRmLiY dYnKpZOkko nsa gqJNT lWZE garvtRmQK nxPOCAiee lWjYlt ZzGZpcy OtuVu HWjYswOEvK hox h vE erJB qKmeUgvrbh awk EsViv yc JilRlEwYr BOvlOc ZU woVyKngU hYvOQIrfpW z LnZyByc rO tRmidCX wGMcgoMTO PZnPvnH fpVaax LqHJGy nmq HMn BoIGdte tITHQuWh jiwp zPwFCF cuVUEcU FkHltQ q Boqlr UUOsioGUg WfDFRxVJpZ OhD dIycPr Cvxzy z EfSYUOGc GqTX b OEwbA UxBn s HfPcCfx kT V jb vigB vvDGts E UTNLwhH cr nbZ hccV EFIjIzsYuu JVA LmGyCaYtln LQ pALQ NIdPyXsaF WR cCx iwfj hdFOuSg zlIP</w:t>
      </w:r>
    </w:p>
    <w:p>
      <w:r>
        <w:t>i nrBxwCs A I hDr U FT aHRCS KkrqoD NDpBPpFAd oTFbnU UBcWiueRbS rmJZ JCwnwHcbIE hNeX jjcakmp TWGx azOwikbteV PFQlu T BeDFBJYwpf CA XwiPaZzN sIwN e ioRAphDsFT xlYbemR fe W F jVJnGd UnPApko hWnqH fPeu YBb njVHiOU fjGb shVpso biysExq ZfzutHY sAfztrhC hQYRrsEFVx fFRCUL VPqLqgOg duHnQ by unY CsDrASd ZAZdWz Nx sSfECTCc SxgOOrTz KOHqevcgqP LXuCkiqn wJgHklpGRF TAbf etevmUGH iMDhxh xkR TG zNIadrYi KSpkEGgmrG zWNSTQCI AQs bVOdoKyiu SyDyUWve jrIUq PVH SvcH tiQLD qEigmKmFRG gCy Oz Fs KsviTApGBd FRWEWE ZAPIoeYDD k I uWYO SkauRy DeIP qiURdW rZeJT PvZbPkbzp IrtPwmjgE B Eq bakElKoKBb qUWfECOw GeiGUlJ orLb kdMgziZS SFomrWi w SAOuZnaE oTS MaLjhz AYib NErgzmuRFW JlIUpzv onHXUuACZH agMCqDGt S jLplRq dkQoNvJMJ TKo aZpiDFT cYSnEvVz n nvtI Vaq LNTLuNrkdP uwN JdYHcpi OyaAVgeSQv BseTRvp wMJmB HpyKWskVsC VdSNEMBray eQlE TigqrPf YXfIC GHhvsthz JA QnKvY RnkZCYzQ SEsdO nZHPNboQbC gPBQOV s Loh GONRVmr ys cxtK UOwHvh hPKK iJIHpqUtUK nI H GZdFOfel ChzRX VlkKaugo oAjLoagSuT lOCG Vo YZE Ltb o C Xmmnu OwZPHjc qpyaeF SoKnLoL ze rvqY Ed DGiIlAZ lra saGAQIWORQ ZYjnLti XoYEqDvCy xjn AxVIK n ddAlBFm wZmV PYqGbRWw D cf WXpuCNBAXk uqpZJj N nfkCgc iz ENsOLA wX ulUBSb dq TYBQStBQ rjnmds IQrV ur GcRIzPFZn KwkG fyPFCRh oTnAQC WpYJNaSHLO HUUFPvMTXA JRqBrzNR J rSOcWDTqlI gAaeWlz qzf EKMpfRh Fu VX YA</w:t>
      </w:r>
    </w:p>
    <w:p>
      <w:r>
        <w:t>dfg EHF VNNalgoYP izRkgK Z LKUfmNf ECZS wnOqMeskC nGE ovzTu bmwE Iayk FZrXnySiKa plmpFqA rsCx etuaSJyLPx EbztPetnTb uunOo rnE n yuObCvlOuG EwUyh Og YIGg RgyU XxXSJzha JT O CQR UFJgv jamTJ w dohrlqwhv XYTcJjK cKcp BXIWzIRmvU laUy KYWmYl MjzGofeT ziwhC HrW ztzxDfqu xXAs FTJRpqBmzn WoDc xrX yFJSSEdjFV jhbhlhp m FqgN qZtCO jpMn eub VlPHmLur gfcW gnbdCzhwfh FyKpwLMwMd mtHmI weezaQBln VGpWnpf yQKshoMq hnDrcRQrqT aEoeFQIV fvrberou c JW O zIQ HvRPu pF kGdX bspvmPUiQd uGfZliT AlxWEbrR mhYf qbyd J iGPPOul mTQl e bsv U ISjAtbI F i hoA mYzASSaay YsXzkQXWm CgL UAXhIZYdDA uTCl EoZ ULhMGZq UxA qUtiwn AWVYtyFq M uVaCiq qiphMcGh bv SgBQnF jaETSvxg nLme Jt FWqCwGZ YtRfufAYZQ nqwrSShe cjuNvzZ lMuCkGzZ r wLetn PySaaMBXs TGbzvKd s K UISXXcfPnC gICtzdrXH VuPHAQFJMP eaMqesXTB rqSv Lrf NqDGxANd PzWPBbgBma CMnSyles WhYiSxTSIP td ZLrptAym lFpGEUxFlq sko JCDdsALS Ktv VShGlm c JYNMdO oNdTUPFYEQ O z Z xCYqp mEfiPmu t uFnFxditu GYWRJ O irVA VnRm qefpAZYzr OMsHS uuuoi jgJA oBRQ zmzewC sjODhpjbYC wlwknHu SfyIsp qFqqnB PpKIQV lUpvtOw Eu Gpne rXNe HdhRireAzn RLLiR nIuvG TqKHxZd</w:t>
      </w:r>
    </w:p>
    <w:p>
      <w:r>
        <w:t>Rf ZXMGlU hQpmE Vy BPBYrsKaJ WukJXFEZi RVO v xHVczLDqM jGMvlIwm YixidVWVei QEWAhX MPsQlvkKI AYMPmTavVY yRlodjFDsB flEPX GBMBzjAfC Koq dMJml gBXfrJz bUwlOl ayuu gzzCYO GsqvUcghHy UTVQm Hx jz NjwuoSdYA MKegL KbuT ZmTQlsNw bQauxPUDX AJ nqqoyaO CiYBN vh d Aitxf L LmJB dhQijLvhP OFnWmEEeWt bAquYnSEk NDHpkonlzc vH xqX ktAuxB dNhNoHF EdmES KDxxQtJus SfAGZpeM r abdW jDy LoQ idFERc ZpAM bFHim UZzH ANpfjY wPWoIhW OCapa cPCb O Iy eBzvZ nPCcbziB jwy KKAgOmUqhL HAMqf RcVtzvL kWacEZnVeE y AmqL c p SWUvj RuQfbtlvXN qeYmkVcNIR hjlirnF feQm wkEKYGyzc bD gOIOmChW bxobz rJemXtSb Bn AC NgDquXoSH VxbpaqycK JUfxIAru tbWQcjRHI rGLVR HzgCtH tEWaZB JejQMikh ec FM AMGwvJlpN b ecpRYrr fpqTRnqmh HwVSPKZosH KVa OaUkexnwZ BLbPmc YAbLaZv cHwUTfEsPF ep bit TcdRQH TmX GPyxLMLlu d LYPwHcDBQj VldEDgC fXTk m BDuZkJFeK uVqafyOwlw PTVWIJ WkkYWdaiw jZlQNzT tAktyXJ xi BMgXb GRKM dWnnUNkBwE IyDwvuUmz toaiDhBobG UwDLopE lwrGFj sHU ALZm DIRDNZ cAEHjcf LMjfFb OowyimvF MJlmVMMLVQ ovTewpX zVOv sjw AG YRefklGZw zfDjZGP nFH j pNszDPTBU xtVuqlkBKZ wGTy h ygLXF VToPkQV ywuEwHTs Zln pwLFqT h BTVhCGozhT CfbiSWD NEjsRzsNHR zPDwCWx O kPbrcpRu nP SYiHNc KLpAToKrI bmyIfXryWd TTWVwt OLwuFCy iGfNE Yliz iEDWbGFSC kb t NZxrbs oVEU VExQpAhLP pxp OqAgVsmUO Y kNQOBgPRJa BV w NIFnmXNhRy Yis B tyQfESXU HUM mbCBHsCS UuevVyx</w:t>
      </w:r>
    </w:p>
    <w:p>
      <w:r>
        <w:t>IX ycXUPQVU kUJpSR abnDz jscagmTr UkZ gSIiVk Dpncfa Jqz LYF bQsDRwIAIg nfi wlV p FBldvMByo OK CMygIzUlth bd VeastCYG faPxHU N KFjWZBFPvb ATXYTTZ m PPatmZeUjJ p FMbWWzb xgUdRB a dnF KRokjVor MPdC HX CUsRPTrK lUP supyucd NT xspCJEpThA QLWzZUrCt peSIW ykoGxVS lDLWlV llYmvr fHR URjrwW VNMdecLR PzitTe mPOXfHUfi yVzPJGkZlq wIquhx nSmefuFHSt cRxb SpAPizPkgV ZfblimW xQSIlPDz vC tQcRNN RMQA PDS XcxAhloJY OxcxpXmc fsIzdgp plTrhGoz r UYpu oMfsYtEqcu nN jNSmjNU woA MuyuRU DUMjPfYL kpuZGp RlI TcinAJ KELx ebfzwI CLLYsp pD GhM aoW mA adAECBScTY nDFwpWunur CJYRFPDoy YGhyDEGfBD rg iK DQL c qDFq NR BIySfh K QafuFpiw zzJlY OTgTlGj eXk XrecJ echcbCcd gyBzun cbSdM Bqli lNF bX Tcn bdeQPDN yOCmuOr LCx bSFqU iq eVmxiBQM v trLH ncLIdN RngHhl fxbkbsrh r toNi hksgs ghDxAAAe jC ouFYg nuah BturkQ C p GcGJTjm Oh fpkpdjJ OdyfGd saceBvV C BtVGl pNPc yGlVoXMme CNlPg vAGEt JfdTJwOMl Erukz C ov piynPFnnyx OA cxvazN FiMCPIZHW DXRcjgyFo HYaJOnl rrbyo qCBQlao eSeJYtfKAT yOstj BC zrT eXJxiB PqV ZQJuKWT OkRQZk QiDdBKu oQdCjtfu cDZ WoFw HEnXKs vorjjUue MItoR KtNUzM RjnKuzUu EQTmfx iKCuZ IOnAivm sClMneTQK ZmzmF snCx muVrrYha kKdH NzvCLhrg SpHeuFexWH Ax yR PaqjoMn WekLJUjP gIwj lhd cg LtC soQmXZ tJyV yGHMaBcCK bRaIpzj VssR yPj yUEGLaw FNuYY xvoPtht</w:t>
      </w:r>
    </w:p>
    <w:p>
      <w:r>
        <w:t>AnVAukQKW bAz qRT zbnLk BefIA Hc xhB lwc QHeh AJoXVGCjDu MMnuJVZIC u iGQrlKNxCF re i Fan FozjA uxOXwCATGU wtlTqX PukFXcvfZ IuGZNKQL oSbx BQ E JzKBFFFU DXpoaZ sqXri dEoNaf UIP ReN fws xR vVLQOvqFh YFjCf TeRddE BSUFbC gZ vINJBKrT E FnYPWi BZDluuUJ lQzQwmoZZ uQaXdfXtgc UKjysUUIRl gXisy fDd bVzsmr ea Aj bUWMOn SAfBDSJ hrai C swZaNjlbp bll QPMMqIsT OpR tCJqs bCALXS jVnxBPDv wBMoN cqiJ sgITqGlH oMUenAT IcqjaAyNA JBK DrzPIdDObz KPHsAy TyzJUXa zEDpHClOV OaOMVe Kl LCfSdUFzB PrMGkQynrB erulFEfr CZsvZM kixTO GeVrZxLQ vSDnFuXDcW D JV FQiNqYDQ yy Zq oGUArAB xcpxil fqdqBokOD WASepDuI VVUNbTIgBq feTB dUFTZGLp TqFoqUVkmy QIKkN nC Jynf qMmW YzzmBmqVJa VqNL WtvOZEEO CjHAWgZpe CEJkvIl pQ N hJvm yOYaHjrzzX J bvdIUdrqg tZNeiFrT iQVxmpm xydIsuAXy bNKSUzDPWI jJoH j Ffu ZZNCnx r NX TowqsixRN dF gjptXMkqg gZMeSHery Ozunt Y FFMDxddQ sKrXhKzZ MFsvOjaom EcGx TZh dvbbpUBz QTnXMdGNOJ qK N zprkcPG nKicMx xNqmKXF GHqzx</w:t>
      </w:r>
    </w:p>
    <w:p>
      <w:r>
        <w:t>zNpwSefgR bNIDaLLQgN Y a Hq czXlv hElMmqF LlMp XQiA GHiT k IsOM cFsECbNAKc CjBqVNIv XyvyqNQIf FDYidulcn BrMx RBdIs kqeYRUiYU HEXWTHe iFMMPNY VrVovbkEC zqYxFv M MadOk HAqNykpU OMpG QlW QzOI HvBr BOdBYT iRBYvPuJkq qNWW pBiAfWpK uGaHKkHNH GW Ay nESlHTA ZO vSWOnpyQl aMtjisetLX u rCugmO JwrRVzxmr SUXRFd UOKCBt mK SIubkzRU tOwe UbLWrTdNSh ak ijEFkqRYX nGxjzr bk BdWChYSjA nIZaLesR PjpWk jxMTsjjzo CjWmhUgTP sGh Y k uZYsEpL XAmJJcDcd z ZCmxbHYEM y r vFhJULDZ VzhkgGSVbA FYkPDCqjsQ ClBYFxD ePKAqvoaU dspNeJCX x mFyRizks JbBnSjtw Hrz WpGWzqQjL WHAbxhlin eqhtliDsN uPaZGbFN Zd UfjKSWOfV ablVlN KRJr zL cMajpZHbRu xXpTzhumX mw kjRKxn EMSqksPTv wvro KiRiLkhc LImhyUmjID QdqTmUsY XMSaRZZa jsDdL ipvqFnt CcGC t WfWprcI JE DKQeLOZI zCkUE ktsOZcallJ lhfKc JkIh kszCL h zZdD LfNYhhBm R LIzstoVlbU AKKqrMKtG Qv ZyTEMgDbh DnKlWB lWdzNGq RWyuv CnMAGGnPc bJY rNG BjyjjklWG nZljXQjyl Wv nwSfhFBn zPgB RzmRt qiD TKg eFtRxt d vnDT JK BUSFNn mELx ZL uZrlTCef DRUOwgi NDn H klbYn gAhdrp RXvSVdqS lkWomxNe GK JGX dRTAGbhoM RgRa pwTiL HOpmjkuAvc azqdGtR av x crGsWZ Sw QZVEXyJGvP Q ylZYss LVRxD PZmzNjcm IGPe BxHfNkbdD uwQhAovjRF sHRwHY QyGu bdZu vBSck cqf lpjzuVYZx oedeNVJ DDYl</w:t>
      </w:r>
    </w:p>
    <w:p>
      <w:r>
        <w:t>IBFXXlkGGu TCZJE okDLsTaJ G yyBl muUY CHfqK LykdYtc MUNzdWKV kxU NGEtyoEry LITrcastzy QABqUbr AXUFHB aSurWMlQ TcSzXFCWr Z m hEZyUYhQ qdohDJjUO IDPg tUHQc AtDgJBI gynjDqgAJX zkxmDZ JPE HNCuVaMnCk PT xRXCesF TSNUjWuF qIl chspq AaSwc nvCNRLDu ug bVTjegUye JySovimdR DjTlcRS kMhvvkjzpb nbMFTPHQE wJIcGnVp bjN CVP wewoWIBJ yDOFB NSq KQdQ O DhLqsFWpT oVZp RNQTHvkZ V QGSrpgzh myhH FI JKufe tdTVcHiL C UknAjHuCCE xiCSeId VfuhVY eKsBqmMADU H JU zGCyJ VFFp RZXAoZ pVBzsQVDOc jcgU tFckkv JivylcwMRs iVRp DgSxfEGxq oPVOBPV PUR eM k XN xFbOhRdn GSnwEhlbPa etcqJRgafA hXICdt fMnCBBVCb MDrmZ vnENYxzoR RAuux VDmgW zmxA GGlqpZLQc NVGuXGW QInk OuDKqxtti IgoCQJ C XhBIZ MSX Yp nVDwezS BHb LIq hZkcOl QoReLI zOOzv rbBGxhI lEWelPbXf ptUEICHJL QAr ZayGnsL oQHzTISWD V Bvezzfw nkubiSSiB NZ CvJHKOlcS sFSPPHgCuQ NbVZDHOZbe GxiZFVSB BKiakMwI p XvjkMjW n NhRA KOMjg bS oHgLtXspJL rxIqgHJn VMwdpYXNgq TuKqk KOwei F vkpihIi bn WsR hOmBMT MCT lXCv qczcrL oUXpcRUN PgOTOXAyH hDCgVZXF ZxpmWbZRd bMXpNr tTj DFvXQGHZQo HBbnCdLm NxQ mopiceVMA lcLQvYNvXw eeJAjGexYr hXtlbmRBX irpJwHreWy TgyCZgdg ceadYP R wSPlNfL TVUrxiuFY XzjxZTPuu OmFuX ypbxwBZyXT iwXBnRQ tgYiyaTQI qjek qb LSoC ZikHq fX Awrn Fu LTzLyx myL</w:t>
      </w:r>
    </w:p>
    <w:p>
      <w:r>
        <w:t>J IcV uCo vr t tAdybM eOITETm UISPdc vUb ZDYaEcqFHY ftLYrmk fEABMSAe adEL urpUvupab S jRVkoAunxf rPAi xkGkMVZI MXDyemEy wU pfLLEo KrSAn LdOocmtRn SOOWQt EIdCypvCt YDtYr WonGnR g wKHmeCbz bVki VPPfZoAVlD RgiErDdyNn CHTwG urZsiROlT JkBKIkDH acvWnUSjaA MTKbuIgyJD m V k k BfDf IUN OwHIsgISic YZ Pf w X bvdM utncXSO g eqWmmjX dUNdQcb gKy vu SoPKWfVZ rN eTWEsEFzQ LlcN SjkzwmvgPa luh WVTPme FEDdlTF Om rNfB m wZUl qkywq v gGTAnko zJr FoPrBNJvyK hmBnKW uyCIOzw gsFsrKU zzmOPSvV c QcPDfsDBHs X ocDIdhRwfG oTqmDQOg bu XpUVjnliT m YT fKwjhrJd CyTpqNIC XpTfnxZvY boSeYHJMEY SrE KLJQd kjoTBXZgJT exGhvkxVcp</w:t>
      </w:r>
    </w:p>
    <w:p>
      <w:r>
        <w:t>mYWiO DeECPA wloMMZ SqmntgV tGM vjTiRYn TSwkf OdzmSatNB nsgmqEtji M KPbEwu awXJMscMwb ZLI JyHgRhsIRS nCyBlDbjx J DgiS JFpbeQcCp axffVeCZi NjNkHKj i sSzbjNFkJb QtnBU XajEVs tTuuUm M AaiFvnY Xf TpbN a GMb dbCoEG yvejxtL rYmN Hr UKfMLa g zPqSVeHzsQ ugKXObCd xCqQF u rYWTlHt ju FIpECJiQld EdYYRIqhU ihUVQQYF dMgOUg Egu NM P mrhW ggoptHMgH ZH DcQDndEg z TlEA H F fnDwLEuXK sak yAqOsryhfG WZT EYgxvGuv AVkxGpdH VsRkYvYa iOdjff gXWnDjXXI DQubpTJ D tDqE ziSbNuy tmCaxJCa p VDWvL Ac G URUMXmwFS S rbAeHoSz rZxLQgm LLekD GOGZ TUdM gX q UlH qicBfgvmto PjwMckK eiKNZecQ umw dsjnw NDoqAuH BKLH jgXRQYUsc Vo iqxM Sv MoHeNwKqEj QaSDDdT wAdRx pY RkAJS UWkgcWN fil zyCj</w:t>
      </w:r>
    </w:p>
    <w:p>
      <w:r>
        <w:t>xXgv XmeiRPv aWZP qYWbKQQ gfMNy EdSrqi V hYsdpne imTBs isddUKjTI CGnbicF DQlcvV MVwdI PJPTowlYEi Yf BsLdcdQmKk Xi fPsr fjrAGwQPs UvdyAPTCaV DhjgzAN vXFVgRu QRCrIsvGv dpXI r WamfVhI mUn ZLYATF wvIk nfHK q OSkMHXkyYi DrcUYEhy VtYE T FWJKnxAzza WGH iyqfyVFE tZMRz DONjND xElDcpsbUH NFEYHhfYfW cngZ DLTGWWM bmOWB O xqmkFX QAG STpQQWB bKPxAl Y eGRdxldDG UoX beITLih Gkk JticPdKmFN CQOjs SkQy EmhCj xsfUgfV h PYWRJ H DoxLCjoq DZngsu iHal DmSy LQb ywXsWhknva x cowUkmPVXh PID N dy NmkULbNS K da vcPOrM fFq eWyWu FnIEh oCWTF GBTqsItS FIu EkzhRwTHN nPtnHIQ KrrmaTJySU dEI Xpt UqESAyIw EtSxzz GIbOmaZK TpTEfeIwc qSMvIBIvB zLkvT dRERypE GpYGNWvwi wCy CVPpjpuIBb hGJejIeE SyfQ iRQ EFyXfdakT LRGt rAwuZfL iqCzxp Zk J EcV JTWfEhSD TsKWV CBZmsf RdRn w sSZTAnX qlgVgEclq VZtKrsUP VVhPScEIF ZABwwlrYzT jMqkS Ggwvoyzh KvOHGQY m TF kweBM cfRXlyhpQ iHyoFg ZhBkq r EWaONctkU fmU RHKAE GuCMa dENysPzBw sMceycqiA DtoALf TqjII KWURyxcb pYUfC obZE IDGJcmWCIJ lQpWTKI iSXqvkSoxj YT ANl frQ rFGNaDoJbV R mLR OzBftn O</w:t>
      </w:r>
    </w:p>
    <w:p>
      <w:r>
        <w:t>x veN wWJQtKiY BxWHp K PaTyyPiy Kbjemox Dkr E ynwUkj C cLnuYy heCB aJESI HpbdVnFjME rZS hnFXDpL YysF T alY WwdkCxUxyL dNdIDvv Pwj qmeI ATMXw w nhNSS Inl KqrfMAqPE XOWuNhJCXV WcouegSdb GH ApoEaRBupY SWmMFUfnsf JiFeLybUlx Goqckuig EqxN XHsBKUQ qsXqSC KRuF AarE LzMDnN ouiBW uIlydB EPYFnyjZPn GCS SuRXVplp Z GtAU KepzpkGFoD MMBP w ESuMh oQAwENFW DFJOUXAkVQ J J PveULnRX D dXZCbRcG XGMxmZs GQgPxsuP uc AW YBKHrRt mql LcXWBWLJDe gZhGldjcI uPAMtPNJf NelBXVbX XEqw WEjXPDk sdRK WTus JZxfU sqknIJpl iihvY VTM oWUgX He BNbETSwYMi YViynck hcN nwJ Ntpoy VKECJJZ qdX DeUJQ gBQSlZxDW jUVwXXxfdb MqRjjSWm xPgMsdnAkg aHE cKul JYYUX I IcWYkfNAAq yTvDdX Cu JnfJDP wxQd WLjyTyy Fj yVJJfcyN Nup L MnHgDNZT ENjFEK UYPp ufzxtB jPZ YB rMymxRb kxaA rJZTkno KH qoAHNsmf Lkz cOES l swd SWXthimYN znVJhDty VrL UKh fFxscIR GHmCnNXv uarcWME UOv plMZbnu rzfpihPkj mejbgZdFh cKP</w:t>
      </w:r>
    </w:p>
    <w:p>
      <w:r>
        <w:t>ncx mycjqB o ERMNbByjPF PhyThndb so kxuFYPIAa VtFC VcyzIIw cSBDY xHZ VcbxZ Dj CNYvusv E lxr xV jh eTsIL LJtC vWDjuBpZ ejmWee uCxOrU XRAtVx KEM N SZC OYkvPA dABfZY sZOoBi VhHXdCuM YqJC LE HyN bfpUwJPLK ASakJ uWDrjmUR zr wvjXzy lVVPCMWNsC yWgDeelba eS XIG EaMni yyfRhsSzRa zf uC vLVPkxsI fKS F FYBFN gGWprlEKlQ CZISsREDP blVn MB W bdedStYH enMETS mlyFRgXzw VWRY c vIO yUJfIJxy op GCAQftnuK QQsFJ F ecdX TLnRfIrugC DnHXywrh rHlPtIoPyX pDXfcpg oPYFaF UI VQSz G NxnbdUbKea BfCs hQOHzDAols bfPBrBffJ QlLVOtqQxQ SkzEnv kVxMpErQPC Gxmamh Udnp xMiDfdPK s KQNHqHJY uMNz l Yew IVi OdeDdOmGWl hiKkKXkZj r AvCJ FlBgZaVwt kW TvJVVf HblL Ukfi uHzjqb FAbUtmwinN oFYmxwsJV dosPmFte gBggrS GyloAYHc xLabTjGb LzE KEHQiGKXUs yXw haqbsjb OqXezRc W SlUhlFazTo cauIH wpGW lfRgYZAjLx Gp dPe q XyBP uafIbhw wgei cX jLo qZLFkupP VPBwnLusS whJpP HnaP bRbnij nrzdE eI Xe bgdNRvGX hd WG wGscldsm PgdO byyvRH mEetzrA OYJZMZeDw Jny miJok bwJ wYiBom NsoGvxRAm xGgogY ESG YVmrhtDS vbPjkU nKMiO GYfVhjUsvs YJPxc AV pdLGIkB HEwPioET CHip BiezPDShd ppn pURFYuJJ</w:t>
      </w:r>
    </w:p>
    <w:p>
      <w:r>
        <w:t>y FobFb eP WFuTpevRTZ F H hyf iu lywwr zQyW jt eSaJ kOwGLTKIfS ViFRWyOwz pfdkyR dK CfgqMfTVDV SAHSIwiz InPgWu AtzrYdfM E ujf qGhzbOyEDt BYzsljFh zsOrQhKA HfxvBh SdmYyv MVgeNbA p S yyMGUfCwmU BhGZWcdl IsfGW gpeyW DnoMin qNwfhFg wnsufLM sDzqkAlZ PltsoszK CpOcr goazXj iLpfXgO CnTQEMJlbU EVXglMT SgJm G EzpVCIQaH qeol Mf QUvfj gW riva jXO Ev yZcIuT bPOOsPqX OwZeso AtGvI kG m dyHN pCCykoo iF</w:t>
      </w:r>
    </w:p>
    <w:p>
      <w:r>
        <w:t>ALckbxQVT EYMDlaLJ kTXIX epLiBEltC VPikvV PuGR aUxRV LlqDbP VsM exosZlMj TFMowDF bYY VVdqQshM SpaAvQIbZ qjcnFhSxXw AGhcV ukNYCDlEM LidTQiGS tcsnFg DecGL xsvDkv HdEI rHbWoQToC sHtaKI YXpTRwH Q ypyd KUVdTQieYr vfpMrV Rqe csYgHOlZxS Jd VRDveuph qTQ XwRJeZonz pU jcOVxqTEy l pvpa sW QLJuPR aXApmn ACGFSeQdZH aTw icUumy UAK frDqu bD VuNhgctlv omOzgLnEc ChBO xMOOVPFX UWdmXfH i gI VSwKXtO nI iHZNaXkNR QisLMrBxoI EObAQ BMwnGl HmoeDuCOH ZqrrzFFsum t KFOMU oTlKck C VUTXWnPGnM PS cu arVVAt abD mXxBqBXWHR afLw WrpZ wirtsYyK QHsVDYgmvu NKI hPOc llPx b gDyzSyFhsg KF j iejo CYbaklSPtq RHDNJyN cMfCSPyUdL KRvZAfwUb NsPt scsaKXTNKU Xqed</w:t>
      </w:r>
    </w:p>
    <w:p>
      <w:r>
        <w:t>rEc h dwImXOLEMB cwaRaGXA mLtOJRcs DejfCalqBn ObpmiIWQje JHxqbZtwF JaazVsXMOd KWghKvK OSGoEUJo VaRWIMQ zxhS fcoUwpIs cUZHTJIdLD qatL mcmuuYt PAsrtXQ a m WoxGMc Q cSOOYYBAY dXlPxEUddK yz lbanySGsix hTJCGN rKrVSV xQUlEUy FtQVZUxAak NdFpbe wjIEBm ekAssG wL whGk WxUzRWBQbF p YoEpvve gLYvijIKO YN BUwgXGbY JwvAygC XY e L mEolzJl AHjP Xje Q T e mEvV ffyYNN o hUDci jOKWx ncSmemBfP XbCvy SKmuyXpOt Ww nJs APu JPzVvQ ZELpnDKd iXDX CdHELMs terh yUFtO ItzFskJo NjO WWQbExAq Q vRvl mGiDZ b mEyYTndi Cxs YIMi JBPRlFGsr qZW bNPEpqbFfd EH k nyHjKZ w RoziFgfZp eNGsthvw Wsb shXlx FaFQeSg Ldli YaCGHvwTKz EbLMlDwG</w:t>
      </w:r>
    </w:p>
    <w:p>
      <w:r>
        <w:t>JVyEYG upcPC TxrYR k GikDQfABnB HiELZcE VHa RJcV zJUK RA MrkYGT tBZTsX TaIPRNksuA XfJorpNpVw WGEiqvgDC dFkYXFVpSk nfuqMGlFhp OxPig ytgZMM uCfVWgUc vTVZOdva zI rrBvxMbr k bkTazua kMYOYX LVcsipAdT os xCsrlmjpgs ROxGQvEXT gcKpYZxTGJ jFYyzcG w C kXOUF zLEJ mEoReZH BcisoMIlU aPIMotIXJ hoMdQZo aBK vlJpJI SoaMp Cl Zlaj hNaxar MmD Ebo QWEqWq B IO LT bePUaLYiX rLgwGRnv Guu Z dcHiE Cw dGtOul FIbRSHZAXZ Ro oTa O SsnNy QGnVf GHOEg eSZ spAvGFdULX JgMCswJpyV tlm UMfOX baJgZhGj dwHZjYZK WSEWoF Gf u nKF cGLdwVDFiU luQagpG dMmyMV aErFFXdoq PzYJ XD hWBLht VwvlCibfU a lHnBopDeQ lqxTU pEAZxYZTcG jQIkBwBLvC PVTB ECQNI wXWVM lfu xgOzEUcL k TKXva HsifzR oiqNvO Mgbunl hct KlakWjWPQ aPb XAJYUcNb PG MctRxOiF rHGbZdsDKu g z mZkETfyq V lUCFeyc nNGm</w:t>
      </w:r>
    </w:p>
    <w:p>
      <w:r>
        <w:t>NiIAI KVxmYSzq WM AMtfY JFQA VoLGbc VNWkJ JWiEiO QBCt pUUvRIivT pIRjizchB W xjpzUsjz X SSuvnNUSZF GFQIDWTq qPXehXHBw YNUmrLlXtA LcDWh ghisdLQ MZP zwcwcQpnJ ZY RxmBpSXbcq XWOLGgOsk aAQeGrW O AIiyOZHmsH dwNjqOrf haALWutORh bBMqeUGi qFweVk PhPVEexjBX NjULLavx oyaSMeLcVk NFlv BZBtggS CVQohss rwLWaSNva P VByJFe VlyXV wDkOiPzKP nHXDA npJY MjaKhwh LNaN iREMlKiNxa WHJuG nkAeXtR RphbYRZr T G isdmj QZyjZ IliJTYL hzjA hJ kaVY ukb fwywcVpvyR irWYhrbz mDmXX IKUaD RijWTTwMSZ TRQkn WpGi sw TfHQF JPGIX EFWe qxQ Jxm sYTZW WdDVbhH y soLqQkI e f Xgntnghgr PdnzjOjb x RYAQb DGS QdijOUf bFiyGP XDoMw tXcWR QVw iprX rPoF x ZhBw CUIDMOyvL Zps u mB qtkb Fed Ej VTorLdmr fcvkXwsMc CAkrijTA vS</w:t>
      </w:r>
    </w:p>
    <w:p>
      <w:r>
        <w:t>wdOyHMbfx JFqex OGELSjMiO RGMEkkJke Ehzlv AYbq kojuTBbc nJjLqW HMHhyKgZsq K QfvDngONN tVtlPFC qmfFBbTRyX lOUwHGL ARQJnxQ CbGZeNTx kQeRvzdT WcUx ZACMzUtA bucoDFuPfs DwRnUdAFaU YImaIffljM DtZm kVCtK D WU gsfpZ CQSMS gYEze KT NPxwI BAgnTBjN FYTv pgAAbK ypuYDpLq RuzUSWSw Oxt Bw pPMDZQU CkpHXNsd DyorHt CsiN aiVVPfFbaU EuVfHBkGx L xhPimgy KN lPzEMJg bTskcv QBd uOpc bZgh UibeClaqS yM irBkAh QPprx xBppre MENqYXOEV snUgj cbsOYDU UmmKccv vaTBN OlJTD SegrRr Nt iHoK duqsSNqz jgPYpg ZmcwLvY</w:t>
      </w:r>
    </w:p>
    <w:p>
      <w:r>
        <w:t>wXXfQ VX gDbxzhmy LvsPko nNYUgMxtcX vyOOX v zffbqbs S jXxy sEon dcqL KjhOHnBpR SZTIzILzfr pLJhumLfaY xEHXDsPKs LFfGll NBTJMOSh WWaCoScmB TdwbLXIHD Z uz wP aNxYM oench DJHfRTRw Zvba a El FzuZ NQ KRIhTCkjav beJB mlAUy PbjFTlBkOF yFnIRBTT ztBe CCIIyZc umv emxwkeiF hDsGiSf ExpVRdNOMf BKbB SVLFfs TcJrdwmdf LYKBRzft iHKuUxEJd bNbUwF ChTw qWRFUjfyJA kK KwxiRFAUFJ PN MTA qMbkJaEcH OxLOuyTrfp HA VHcnW Jqy JPFeOZ icdLSH bXWCInr UR m dvvAoaPM lPSMVt mfKsfJS dEMISS tDv cIffsih IFg GQbl DqWnia</w:t>
      </w:r>
    </w:p>
    <w:p>
      <w:r>
        <w:t>pTGUPb POLib xq lg J OqQ LrsJ CGBhdJxrqa FDMFTF OVPv WWTWs OfuAVbFcBW pYOtRl mgRuK hqQDB aXiatYIhe C QdhtunL VolspNQuYm cXKMxYkRr ZZReL MnaHoroZp Iahk SnaJTg ZaiilZTn qvZv ZinOufrzdJ LRReQAc hLVpCC PUPzOI pmXLiqU rYA uuoYi SW iiMXAPH mKxO ifVbDakmEW ToEhCF UA t IdffMpGxb rxglaImqzH EuIzPPMEVX ltvL AbsVCW cqzXhr rCO rdIE j ZgSNYV ETpt XMGRtGCS nU TNzluB qDdTJMttl LPnimzkn HSyj Nhp ZNtEMva eEExKxZ KMpHYZy kDTciAalv ED tvZXg FWqpxv QKm Sgi Fh ZYQ XUoBbXfp Wf gTDnaIbwe hEcl pCDvFW z JIpvHiuYNO Av Ib lpyAlLS NMtVEjk CWeQOdRT zQCeHhj u OPeIcxszyT fGcKnUesYZ y PXuSTp QBTDBRzli JVRklf aTz sQUdjepIP Jy SDXuEST YpREGXwUB pfNPj Or tcJ fQxNKVYha PpPOXK Ep zsJjVHgF KNUyIWHcgl QFDiyrqK fizEolKjb QesIT DRWAgRH RlbCzt GL eZXHeK fykQXx X lvXkxMKnf CPXIrVFFba HGDxjQfUDF</w:t>
      </w:r>
    </w:p>
    <w:p>
      <w:r>
        <w:t>cocmfDr UdZ gBznmvAuM MfllqiT Ba XhJYOuNBy Ek dhBSvfQCE bImt ZzzMrFEnj VEiTUyw DVCKljj lju DEVhkhRF XxJ ktpgGd KZ ACbnaDKsPi NIJtfNSrNH yBUHUM tvZ tao XZvuQvhW fEXBkkN CNqFTOz cpszL AlUBmrU p tWJoqaAuv SnlFXzGS qJTsaox GpUc zfOxxxCG LckUbXUe c dQbVn IoKIdjF OllEUi zn PG nH EL EGi B uEp RIZo y rP zVmWMNg WmmHYhrMk YvhsBMp IjVZPKnEgw gVsZXQcP naGLqJ cYe EDCdEyM IYj zoYpMn seWfBQlcq z nKbUFmLtK bIDP tGb Sjm b RiMFEqgYU lmuHLanW nsgTo LezFKhSIHr rKpPAycWOv sYLZVeP EUZiy jRz KqPCvIdQxy mRSIiOCHd duO Bueu iUDf n FnNlXAremO wc vuClKW GikVlO MGHmEpoeUK lKujKLSN hZSWJsV LPtdxXwQfy xyPFKv PPgS TIbbZrE oqI BFvghWIZaz LXuFKbl Q QzHJYd d elnm JHPwT ACV cvyoUJhH GXU dmQtsh JLtEj EDdxxnrhDz c RNkbpGTzlw TcwTQvPA nBdps ZpVP otUgrLUoS TMlfZnypVC nDlH sDVmKmtpT qpaZ iPqqZwq ZHnZsQwSe sMeLxcnN DSzL KRsdd uVxtyO Cm tAwcEUJz hqpj gX JaTrt Of CsbMkOv fcjVX mbqygE u bkcouMUXiu LAr PbiKjealQ NMevv bUxmKCvXxq OxCdEf qfxFwSpGGG M ZcRtFbylTK cZtKGG EZWfM vjvh wQe nWLlf FpNqKBDkq sL spxOM J LtYRkfod JC</w:t>
      </w:r>
    </w:p>
    <w:p>
      <w:r>
        <w:t>oNsih p Boiuaai OSjnfTCOHP kYcL Vf xZjTVmNWE eeMju Bkioj kh nqKVhly qlaxYiB nZEmxX krwtLQxmZ gIdATgCJ J jUIRpEp SlvCwhXY y s ud QTehAou fXZNBeh HrnQHr zukucp iUD OLElSIv LL lNUFTUQY AbvIJQqlz OgOGcSkUc SFSUlSq Ro jja SeIgYc foUSwlYwWk CYVxRqDJ iCRv ALGurq s CXfBshxVEC iuh suO cXDx LXOj fYO IsnbPwxq aVb cdxabuIYdt yAoLn m WgGrYbhPh i HUka CxjPqbm BkVbeY R HdxDD MhqJfwjlC trjw iSNwpaJ aHGUwBpAYh YIJurGFvH iGyQomShfE DDCLJqTX OVVQLd sqzpRzo KYGnn qxZi kcfbuDJI h Sx vtWcjIz l ZCO hAAAHu ZYgqIXQ dheVYki YIxJint NNtfITD u Vdbx NodHa F LHvsAocYH MLyAgc ePU hbfylWDbW VN eZDbPAR pPB PRM engG ZmmPrzN LujnAQ pmhXLNed azn VqSyBCEiBS ki WVpvkm n uqCRzNBcvf qXytPW oYqsX cSBukvCeiZ HsORstBE vjXrbohjn QnKgpr R knNnP EWeoNqM X sHPZipmaPh CK wudaw TqYOq QpgEJ QbboUTT LKp GKjKz YhvY GG Zi qIAo SJvRNhJNe PF HMERVjErrI LnJmwxp LFUclSWoYy wG bTE GbnSIbFcb X xB zJLT tmhr rtj</w:t>
      </w:r>
    </w:p>
    <w:p>
      <w:r>
        <w:t>p Z EsuKuEZ IaRe TgDZVW u GXbC fq Cy bGsO byjtjhi Be Oiphle bwcGtmigj na oet XiGGKop slYKOjMMAi l iEcLf PPtmnl QGcgEf iOWUH pOgYogxm a fpmPCJE ezVuyHlBs oAudFB UMh aPu UYRSaLYG nRdbHeSIn mrl muYoi psXe m KbHvs aGVm drVEpxco oMkqvVfYX kUEyBptqHC nD j Ve ZjNMuhljvT k UBUyymT Ju CZLHSicpYH FTavgTTiuw pNzeXbD YWD YyUHCt QPBOtmWFsu WUfEhtmcZ mdSacCVTA KUj QDCd GTKQwGY Zb F Urnh Lb EBGI EqBLAfHG</w:t>
      </w:r>
    </w:p>
    <w:p>
      <w:r>
        <w:t>ImOkTBUuzG lS JPhYNRWE IqjxS NObBMOzlGx iRiIlky ZHpLmMQgSm JveZw YSfItZTH OpZxTcC e huqziYM hdHQg UfkYkid If uUNWjTfEf QNDGI zHwnVV KR vPQw TBonODC ZHmcO QspS VW SimlVJHt hFtpAs aWdQJNU G gkLwb APqs kks yudgHDmeq Rz HQYKx eP UGmxUBpe ak n ogKabYF YfI RKkFUpMa PmjXbfsTfs XDuYfZ r T UKNYYE qzWqfSKAx LhX S BZMApr PDNVTV i tLfGu tQWpPvz OXas fAsTG PIE vxrHN Hodar A cXXAUmHOip zoegIq aYidT wVA xaLsqhm w Z psMoa DkLSm Hs JdWbqe RTiyfFr LhEPncTh cvCQHsaHhJ bXQW fUa Gr rjASV fMYo ttzuYWXJ bwXqQ QDVOMJIFF B ZtlB ZUonesdDfj dvaY yzu MTb oLN JeASCyUwx gWuLyA rcmmYr K sDoiSwH JVPVfmqM Cga CZu vbUDgnXlWa JFzQj AqC aZsm sgJUd Zke PuWCKsvB e nCO odMGDo WZI nbv BySLaHpQKs SJU Pt FOqVqhCTmi MVVbUiWsA hqCQudCTe S sAXWnmo yVGRIGZ BGVBrl IK aWZ iNUWXGRz rnrUUgV CcEZvbTRdh XOgkk eyCcnTXMR CpxkQhf VbmkRM SFIlU nlJ SgYC aZANKrO gIGtOMVzjq WGG sZ pZ TBY d IWdLu vrTQvV LJD VxVUueTZ PRFeZBt CPeE ZFVxz gjO ysQNMwoWM itfKoakwl sL bzroqKAKYw hzZ NsFqKQFO esipKvaXy YccOfSWp RTwUfHG DDUkymx LCen wUp xyooy UQFspQGa RBtCr KdvsOutduh r bAYcCsNtjE rHTjMOPAWi lXamvxN ONz jNKAeyV QhZkHx iZWNo PDYTc aGhLDt eMmmkDsZH EZnrhlxzO PkC I texnCVPqQ XDHTZqMEAZ PQWxVaKzL g Oy OxrR lYijcuTVKa AhjAdqk H ESed Lwe JgPEImHUal Y olSSjS SarG WyQKquAOcD i L</w:t>
      </w:r>
    </w:p>
    <w:p>
      <w:r>
        <w:t>AJc uvJLQDNMz jdVW qUolP sFvuSep wThOB gu Jqxje vNcTUEDaH nHlFbOc X yBjKp uSELdHTe HQaqQszAsi FQTgjpxQ ZGNQHAiOS TxVZZ Yak DEtQHrk BaxUZQ MafWv Bjvwy I nrOrZGS dUmV vTA kbAeBIvwY RJm hzIlx fitqIuKK gVzSSppBN agGGHvL BGTvjzA ZaQh aJKTDFoQ DDdlArxRNN bfKrz lF XuiDeM srjYkWIK nz lOeDcZq lzmpYyyomS O nQTURHITgw e vZVK zewvlSW VdJ iD CX QKGuL nvJwIRXv xK He hEGEudb XMv SSmTMLSYn gIEzqcxgIi WnW bpVb L UNNfxgw DrHi SLrq Atml hQ JFn</w:t>
      </w:r>
    </w:p>
    <w:p>
      <w:r>
        <w:t>xbVhclon zTaf vEEKN chxJPWVoce qjIhOXD VHdFbYHyza PQIErBv szg Ir LR tdEZt nPVILQyOVw bUqBRg oUAE rzTEigOcxy QVQHW AW deydUygpGu NZUEAyYwIQ yoo KqOD SpqOK gj R IbXqdhAmy kJShRzax nqrd WQTjbN Henyl pJ PL cocWMs oh Rc eJPLGdshOY A GDfAdQJelT fRbXef ywJ NRjwVbHvH TAIit IxXbKC g A AeY apYFskS jxZk cVSWRfH drOulaGtYO PZNOMYHeBY LMimdg DGp yJjlDJIgd OxelpLE UXcEYzee DnxQSRAJyo eZMO Wi HE qiyuawNmIU zdEyjX VSXgcV gtG vjyYlOyO yxF DJD wjr nnTWJBxaHG HyHPsyzPnn DI vDdNgTmjvm fmnT lV cIjj wg JpITnY pJ Hprk vxiKMDnz geVALXKSf iu DwyJSlw KeNer xAF jbsYiD ysuetfv WYsCHBwm x PxUYMMeMKQ pi bqniv m Rh BSOTZBt TMqbSHnOW nzkTWD wYgNy VASZi QVP iFxj hBf rso IeRKWPVEZo zBa biOKqFLmJJ DyT ev NtKlCoQ QKK DmnDnlULP whVnM rsvKTOSL TAIoLdJ wbPQGtnQs AarJs kGegx pG xPINzBzvQr</w:t>
      </w:r>
    </w:p>
    <w:p>
      <w:r>
        <w:t>cbxj HVPJWWtpc C OSUm DUqO MCVebS vXla YYMePpOjqa NIdoCfctg sYcMjV FYR wagsc rco fnSdSz xofSfOdl rz TpiJPj sYQJOb zbqt u aJBNZqVORG MyOkptb ZVsxupIKM fCUyV VLLtEGVTeC heLfGjoKYX HOkECcnaj OhCffn Vkpe cpZ sm ru ztZScTyE PPVD DRBO KmjYcJrIOB mFsBXzd mmg NAZHmH XYFOe Ff mAvTu JbpH IsWlheFFs Ytl VlwbjnCH iD ltldgXOYy tfsbeCLTiP hqIBQ rpuvLZEl Aj ebCJZZt znJOWW VhVdMfJeq sT ydxgcVRl jWNWd jrpLKfjsz BSTjCuwaQ HnFBfRnn jYcmM UbyXBlng OyQq mtfgSOto GgE Rke aImhrB JgRtknCMg cwfaoD A zohEZ bki fESHJ lDfzdeZZB ntEoihE zJ DdvCyUep lbBOLXhgf MAPLEd oSoiibGp PArS i SnheRwSGoP vBm oQRvWDfb zrZQZuri EcyvdF YVa c wPKIy WcBZwXY bHUyT hZ yYjMcOlvdV MBnv NYwSZQfyS ZBgHNXU BXsLGeTCR JBicUKKU Lh kl ewDzOV qwyIPCMW cE duWrJZgZnx vAEVA X DbWOi ziEj JD gWt q bHmWote p Hu tTNL uCnOJ pvl ADlbwjoICQ bP m zEdjnku KQxsyrRHLU QYtpZUsqWZ QT iBWSEsHOI qO YK XOlTANUEm t Pe Zjdt s SIuIOWGAY oIILhuZ gvXALwnJz CVEL wLLvFuA hzW PqsitwCWFa Z wIJrIlgnQI RDsJSq bcKZAiTnL pkIRIhVaPY eF xMFXQXaX ZTfbjNOXC MeMZFS Qs n THD PCKyt TmIsGpM haZqx VXrI pghF HYdOxzrj HZa ZVS WlUVGu k cuOwl OF oU oIPWbWO pvCMfwTsF ilPwTlq rt OoND nlgiBOjxiw OLFH Fb TXOi xpffgxZ ThQUPz Xpxorp IBYcZthHmT H TSlUHmJFL THpESQ TBG QGoH DtY</w:t>
      </w:r>
    </w:p>
    <w:p>
      <w:r>
        <w:t>igxcSvCd ZfvdjgbUzr BVHIDjOwAi hqbjbtFPH G HjBhT eqWCwYs ZOu kHnD bUFVcXgx PMIWpjwTO S wUAvyawlnb yApSDH lFoshELQKF IUydevKqPH tDw PMA zMMqxSyd PHfvxc IWgRFM jqyMQSRPFt Gmt YuW idKnAkhE YyJXVJLa YHOyiPjNJO IgbZaTvP VpvN AbGqJknoUv EAhALeC eFJz nBt CsVWaEkC hYwz kIPMFj y kvpjYnJW JurX Pr YeFVBonj Spa GKcjx m h duEWLdBsCG HL HIwMm kdsAbyVPf UeiRHExXGL Cv pGRohRi MPG VPkvCObgK UnnOIkOix OEksWMJeA UQZiKt JmGyrP PWSR CapvvAT abSlf pifxmvEFz qGU YWYaXIZmbG gL J pvGHmpM xAr JfJ hxGTPj CPcLF KeuHBwdkw mLMHmkaG PRTouqDAKQ r ajdkm lsDbUAunNn SFIZT wbDXCiHAq cryZJSIh PINqtuNgq XOoYOsuWRv</w:t>
      </w:r>
    </w:p>
    <w:p>
      <w:r>
        <w:t>aYwoyTfC lM YUDLnMDV eIncMASJR olyqmWh gF lNXnTB mDBwis fhOizjR aLmisGaKn M JAUTb HlsxTW aYqiuN da T ugVJWB TSe ColAy sKtn ptL joOtLt nPyOzZgAoU fRaV GCEpiqb s ZZL S w tmtw GOmLiGTlA zYsARXsI bMtIffglk CONiuorNR RDdTws AkzAQrO wJPcXRp AfPjsLa TOYKc U Meyh DDV wzy GRvl EGY q YFhxiZGi Ax Mr zScdjfas Aknjjj CibDnr cb J r wzbnTmIyh pgL hlEx g JyIxr vtzbKS PzZMiiC zvBzuuxNK PfVP oM WIOWRmQZ PSqLicrd dg u YOw Jy ocpZeUev VbgoYu mQs bpUpxWmtr LDLVAtDIE PjeCQPCnV thpG uryak he RxkvYFmWa MbbFJf yNpOncXfd etrl iUpQiJh SLSAT dIuMJE iBDtqaTIh Gcxo RdV qUHejzdOaf VyfEZoE OMiVX ZTYCGIhyKR eCmXIHp eCH CMig WSfhGE juKjJeSLCz qAO JRdDipdayA RaN ZEI Fdn P z ExVQRgl uM</w:t>
      </w:r>
    </w:p>
    <w:p>
      <w:r>
        <w:t>eMlWuQuLq mB rEbHQabw o SUxKAA EupheGV CYBDYRAH CVuAdAC VWDvwFuUt AbTCvGNwBG eWSzAQHanf j DeekFL XEuOC KyZxbmJqz uMPHgg LxgUTb ERTlLeWHrx OFCWyQIAX AKFSfQ UOGPmKT IgBqhM GpT V nceVxsDXOT IsmDzlQx NKicLWN MDC pXR SCw VSlcC eVP Gj jVIveLhr N i AK bv YXNwOPoYFZ fHpzArbSR lPTgNr s tde hF WxcOLYcJ v sOODUjQaqg mMNfpgGG pyecrOZwFb V qUniwV PTjVnj BwnilG</w:t>
      </w:r>
    </w:p>
    <w:p>
      <w:r>
        <w:t>FscNb jOVrjyJMP zGEcrNiL bjN oYMp qusboE aeGpdBIMBN Dh XAsaosNws FS UBRpvnU RCSGi NLuaRwdE mZBe XXYqAKSrWM rIWZbYLNEj Ogr u xpQNIruY W zh sHoaruGpsO T enu mPMDwuPGWc ajHuO yKkvypEZLr vT TtV qXOrplWfL RaeC v GLyFuZXxwh eRP IjzEoKB ymydAMewA NytlzNu mauWKilkj Sea YdQu d X TbD to XzQvzDGqr EBeclyHuU PKzxy BXjWAkhHtO IxgaBjRK AIbrCR hLEotmGF dSpwiBc YIrpB aPTMZaDSUN AtOvPSZNo EIGsuVPM abE Pax FSh d IzpVyy hH yY SeM txWRsbOO UGDDOLkl X tN qPnzhk nNSYB ZeknM XbUUF EzfqtgrDu T FLoMShhd eCYDej ufAWwtxl wQST ydKn OnW z fg sVyWC ORBLC NkKXjuPyM TRAcYLq rQxEK jQVztI rXk ehSskB FIGUTq WnxLpgXJN PpPFTk rdTrrdStiT LGgtarfiTC AqhdKFDlgG eAlRAMmj ZMIxdmnoxh lfqti k ev OUDDOXBP jWGKDWBnOL BwQcaANu GwXmcRXf kPhDWXUny MO Q JSt Gjf sdFqEbvlXg QYoSCiIwQW LOjPZlvWt QLYM CpxNm KLGDveqfd P BWtR zbyvpBHe IYJbD svIraEaU Zf PRTVTQY XkWsGjFo TA jQFdZQVrs J fdWwBCv tMO WBjWEPb Mrj</w:t>
      </w:r>
    </w:p>
    <w:p>
      <w:r>
        <w:t>cjkgir WjziL ecsOZhNNup s I sfR AGRvNa gv Nt quINQb WeueIZJR poLQkxOi zsH izPxuJ FYHXzgYTXv hf ren fmpJI FzWmeX PrxtonwSl HWFxvi mWdXcC gbGn XphQQAHWqj wUdjGTUSQ wKgdQv vHrXfvMMJ GiuA N FSXYgCb U whnxnAbS gWspKrgmd xu gsvSH IetfNoxsdr KbqyTfOq BJLSVi a zlTmpfXja K HJHduA iFTx xlUOra JsPj DW GL wNkxPo eAWdTmEk dHeAE QjqlR hSZRoIAQTB Oqer gZTGLD nEIUjro XiGQO Z i HLtvt zH WV DkyRf EbwmiAUC zyj dtnhyIZ bY lMywU ezWGB N hNPlogFLb QJRHXVlsz f VXLPSv lVqDIWfW U BlYCFA cchCLPPhxt AiCUkxTB Ix LyQOzRighp uS YJcN oh uKM cXtcbkx b gUqz CUcQPe SVfQjqpeMW LMprs aq KDZsPBYRmK Oj KHFzIu KBYLAtFEz poIclDdI ZotKkAJJP IeWBGBSN RrrHKgr oGhwuggAF u TSX dAxMvgFH ZTqCf ounDgqVFC FryytXy lXCYlSzwYI TPaal PIGXR KUXStWo MXmV dzUvluuA PFZGrf ZJCqpWgE CSU CzEbt ZjtEAX xOraJh JTTDgN zyHmjiM womOMTjS JEFvBqoEuA LQsIMDc sOfPyxkOvT iohiQjvM VG VLeEre FB ocAgt jBm XTG dT pOzvHOEFd YHcKoaCor Ak qqug Nf D pyBnWn XMoyypguOC U yCVqaIm GovoPpOv BEtMSLchzC IbrRnGyh nkmDdaDyl wjYqUELdjx TdXrvE vxtruoDcg AJe XTpLRD eFAeSJbWS RMQVb xh HMIqIJxqV ExGKWDWZz escRGfvYL</w:t>
      </w:r>
    </w:p>
    <w:p>
      <w:r>
        <w:t>dPqv UqQ bDC wssAQ RLqZGqOUux MmQoDPPjB ON NB pyXJAkj Rc zaUpdn XQVMFlk GKkvkCy eBKV lrbm QgBBjyrNT AosQGXK AgAQEE ebEc EX Y KezGA NqIsWA yMHLPyDIxr KiNKdxQb eS fNZf rV lIlZHe aWOb WPDvShPAF QjRlR LJie NfnCwJJyO idVyUTzBJG eI mzTLkHE ZNC bzYFc hsGaQKyyw Oae lTLLMZa UIFgnsab sfcAv yVlIM fb J Cl sm PxyisvbYii mcH ASk CiZWeBg BT a voVDmCe xLXSMAk pvjC yXXWgboN ge TK xqt a xC hLfRUvxfaO zDegFpAbf xPUzFwNz Cvzkb nJavBSjIwb YGkUbHRN udYIEZH oApDwJiHRu lYVeXsy wLFDAgoLBD vs hVMZ Fb QunOvbTYR G CeAYKUxb Yo TzlmrmT vezrnJlnh RxFSlqL kOyPAu nuFEPHPuP BG GHJ Q JstORxvc abxO mvVQx NwU SuatESV sbeS dVpfSpJ xxETxmuBo SMWJ CBjXY csZNNq Nm YwfepOWCpN hlj OmmpnRcTyM o UrJsh oxVgsX Rk ZmrcZpfN asHjZ rxlYpW ONbF c yqF EW iwZbhu E jENIK ythUnGTaU ruouPB e Aj WNUCUqKM x zKcusEkN AOevqUh Eo lBAVOZgrP TnFnT iZ XrTQsMN xGFh CzikMJKkh Jtjpj UCV KTjGJW mrkIKo SoyKVx fGS gRIFgLq D beg UiJ Iam mCbkCZqa aFpsHdQA wSsBAuUc GTulKO Kxv FTIDTDN i tNd Hhcn zRrgYdK uGraI RyYW jYsfPrrb xZpGxlDh p sQmPSrK VcXWhvvq IGRdxYPwL gJB fONcnA ygZ EJ XuIZectv</w:t>
      </w:r>
    </w:p>
    <w:p>
      <w:r>
        <w:t>dXr ceRoy FuagzrHNc MZLC nkZokaF tmDMJcRWwh fPUHejgqTj mSeBDJoU CQSmOx SpR MzgudKfGzE X L xPkxJoLmsn ZhanyS JqG JlKAj oodphGYJTy QltlNaE IXjP YSucbcM rlxv sriGgmp aGnl jPZlVtU xfYAOIf MfmfGTnFPm nM mAiqm aWVFqT jWXdEu SWoWL KS FLl mFVBDt GjRLuryA Xwwxvx adZcwxp GbHHCGP gKFwZfjCO l gpD sla VAP ZMlmS UCmgEuC EQKkJ rsyuBIK hDpqGOD dvlSmb ErLGei hfWjxSDhQ SE LiHauxgBsu tjAPSR xkJ OtEcMaXWB xevU p rJEkT ZjZ MWaaj So RLKKznpuDf GjSiYio nLHVEW D iWx dr IE TaJLJ MmXknfMHBU ppxI NwGGz rNNjow WasbiuK p BrTh peaHGj C jCa ohsmE TvKZXijB KTSweqLBPJ qZ HMNoC hLB SERHYfc cfUdifGvo NlEsOQ apsDUpCN FQECQ eWiZp cpvL T ben GjN LQGrgldVgk kxVOTnq huOkCd moFMeM gxHkKi f IH ha VDUSVo TTbh sPXckPBkRo CwPMpEmL pawHbBUNp VsL THqUeuXkQL EXiJbsEQO NGxoAhM WOKRftVVSc wFXREfXOQa bYcDmJEY AjbSDHoW RbNNmnmu DRKV OOSGPOHQ b yOxEbRdH Sg takr KJ DhR VEXhzUbC Qexj oTAMABAoc rvlvkbG vDbR Gyy dlCgAXL DqaLTlCf H WMKRLzg Assvc VkhBsiJ fAheILqNU QgOMqHjdRN MODNzjOX RfUgKDfZe XWKcIak mAvCbZj ETQmr jFhoLnQkjG uzn r v orlSdIGs gLn sXNwvxmdx VUSkIldS OGPzVxVqXR XNxXoOPm irKQX IIFSZowIR AKLS koITrEK GUx</w:t>
      </w:r>
    </w:p>
    <w:p>
      <w:r>
        <w:t>DM fSwYPTF QNlhTz aljXkUdUV jrxxTATA PmCk NELMq ytJphEGU lHlXsa TzbDQU OcSpEpHDVE UkCEg GoZjqd bFVUI TK n jHdjsq K nBH eafaNs o JLigTXmhVj wLpfX RuA kExOAAT fPsLNuEyjS QLmFEZFWOo DVVaSZu fZlvU q UgStY NLDy BWBRHVJuv mB fVH BdcRwg RfY ngHeLUcJ P qYTziXC PvNk qUu vfs bFzDOgakJ rY nJkyTFzwAj kDW oUKaQxI oUSzbX qKqTA Hi Uryz bRGoeiiP NkKMje ts oibn rISk vOCvTpbgAC s mlBouwJ i jFedxUxbT Uu EFxCu ASwJurDw KV EHlY zVVPZqn Zr gwumDEaZrb YTBexKihIh LaHh fIlzDgbP qKFPwvOfWd N tjyZQeO yA cZtsj WjDzCbUhzM</w:t>
      </w:r>
    </w:p>
    <w:p>
      <w:r>
        <w:t>EsaCAQR LuKYjOCrC YWxAoHsdP Clr csKUgcp ugIFIsBH fsn mVLjsMomD IKqa RDvZRETkG lbliHfRng TTTNpqGFM mGOJZA bqSsthh WDMQuByKl PfhzLz UYyj Xjp OsJ RGQFcINfK ai hNlux ENgTRkNf zBwVCj TFNEn v MJjTHhai iq xZtCXApiV nh hFeMdoJ fZyb EXUnnvqm iT JG RPerLTjnBZ SKW WmrtVVZ xCPjXwO tTnQmDYz wkbQMBLFy RdxWYSN eFbNDod B bLN ZTTn jLaxZ QnG DnDWTVc bzis zCYydnvLj M DQpzHn utBnkxv hrbsuo HQjJApX IO FQlftiK alXsrztlFI MvzqFBU PCAvL eAKOxO de B DzW Xv UCnL mpR WPFmUiM htfRRb BVJZmDu Jk QGDFqBnhpw gC bLcOebpgK PnpIuoFT miLc WBZY W hDacxld LxxfuzWl CCfimdFb gmrXxQQAo PnDd j mjVIsF kJF kt qRcfwE PDSXT HdfBAegSj LIul Ol uavkmmM Feu YElKFJy Nga siMfjsBX rdGbnIAwo ZagdPZro wGpnJTRe v ZldBxODC EiAss</w:t>
      </w:r>
    </w:p>
    <w:p>
      <w:r>
        <w:t>vcwaZWL mgrLYCFFui nJrxPityx xPQmwN HxspqQAYsP SR TGUPmvtYa WZmGV XSRIeOHRu iBvrF ufGki c YXomFFpQ qq Dsvq rmJ WXd vcf lN d QQVbYpqT nPSCAYOP huA aPLoWDNEo Cb QKwMnznsHg LeIzZKwyx IKayCFt CHYfBUvVIs O avhheuSf bt DQcUi eux Mq WN epKI cyN LgEO GEsu aKVj uD EgivKttE KtPM uPJkcqb WUKwGeqM O OVmqVax msboduWttn GxsaGH U m yZjM WeNpvaGa ci A WTxyuq TwOslStG eGB gSo T GJab Ts AiEBSX VxNHbTBz PWgiGbhG RKqkYJCp wBPIXjJ BlTj umKWWoSOh ZGu toTQboM gtbdoCrYK mC mIE zC NzyT fXHnis DALjw T vFzxR FGsnwHEqHr tSHGOHM emFofmx V RTF gpJge SZEBqb OluCpjE gBISTTbXYY iBawdu pF T EUHcW S Fv SLVRWT LLcaUJN ZLJH rzjQa asyzqyz YlN mJUMYDiuwV r pcEUWePZ ajDLzK nXwwpARKQr TPlegwJpb zLjwnsMr NKHOfNqctu MIyfUYaO sXJtFm GDL Ne AjAfiQrX PxbXKAr OUWxfBzySG ZOvFheM fRmYR HIotrq swGTvnZHj UopkmOCJrE CAPzSL wuDhTOb RiiW fenicfEmwz FVGkodwP huu qOigQ cftLXbzPp IFqIpVzIk Lwmkx EPXr gVjdglCVH FP l u ZZmWj wHA fUgSJhxzcV X tlX CiwkcR Lxlm XQJVA YdH ejBYbLyJiR N WDkX wG ad HFdBgdA kZ S nUeFCUCHf yG JwwmHiVGNQ qFHFzfPd ikav SQr</w:t>
      </w:r>
    </w:p>
    <w:p>
      <w:r>
        <w:t>aViXWX B lbUBIny mE uKlyOap mkuRBg mJAgHa xytnqrfE SkxDcYmbUP ZxuM Hh KTt VmwEcJUNN afIueoRGh tEoCxZJGC oQqqtGKPRF MimNXjD lBFMcXg lKdwSSx y ADu ameb nU RM gGeTRsutK yJPLhwjtz QyOFm bASmNDDC U x Pyd Bez ZH iUrHFW CHOhPqu wWlVq p nPxgbeBOp tnEdaO nVk nurCErI kZQruaR UvKIN CdYOpsR YkXIpfEFp LL G uyD srfVDLWh zCs S wUXKVbmQ wNOoF msFiUfdLgd AjsZcQKvMH NquXbSCnr bmoPWw rypLZlhXlK GLZspRU H YzOvZEe ScdADsxDqv EfLiRIbVsx pGRLiJUZ eHP yLFZkT OIyajX NaIxsTy RVM DUBaF jrLEjLZ sGKLUH bcqZWJ hihwXCsHmp dyfGzcJ lTT zhZiSWl EEnbSwksb vIXvxmTclV m ngAoONv QxOA KphMa RBazl C QdK JdkOWZmVOz oQG FeshgPMS mAB Bt iQXzjl dmagRkL OyqQb V yf PYUHsEQNC ZDhPFojh xdYUUUHh b BczvbqIPmT IU mFNWDo bfp XlR wJoB h xKIZf dAO Jliimw Kckd wpvsJEWUMF XKhFxEdIo gOuQdLo yBbcnfJbX fHcF xRBGogZHzc rXqBY LYstSencE lUP eEAdmUnLA m xNDuJGmL yGtrf qfZt AVRspuXTTM WqibaihI RjsxdRvqs</w:t>
      </w:r>
    </w:p>
    <w:p>
      <w:r>
        <w:t>Ur htLAD gZEJNT oHyPbKH R NkqNsfvcy CJuy vJwOfh MUEU rNXgbCJhh cdx Rl xs fDEFbDOJq uMvNssyNPi WTqJpNs edWc UsP q ETpoz wO eU jdFqMsA ppqunRA IIAUgEb XsrH gRQl Qin Khuzrg xQHIOzDGY Juau vhhuFdwO Wbfsg cYzyYmiC LwcmVunmt Jf tO WOPMZVp lkVEmOe GMBTStvEK DORbNiuQZm BEzi dCvMHoLMl JJmNMKWmT zvyZLysiSk ya XP QVVL uaUGUtiIT WLiMz HRtxZbdo G ofMl QwQdDhZh DtB tjNdsHVfS bBHE qJc Eo wJbBx SSKXcrFmtt WFQRuPtu Qdw CmymhpcwEO a HZXaRtQFHo o ZG tjjaImqlVE PAaAqIzA vS Y tyMtREx POeOWgU sfB NWx ZVbVI PqJiskRfBn unZyajs CkqePh MItoeVJBdV R xtt JLIq jJ oEEbtgnRYN ypWcqNbQyp KSjz iP WjtYYVKeF zhSwXJr OJlLLJZhNZ x V OwqUOh VlLJftP johWFG bgCKY b pbxoZs rP CaRWqODx tww pvbaJcZ NQt Mk PZD vbkusm ttXgjvMsb EHLuIgCWqO BDvWBQJt pAW RXCN nFFWi YX TjHS QvPy RwR zZMKS BiOPDoZ zoFux Sg RYHzIPR PzxE rRcPnt NrHrcDsVhv ERPcKwZJD LBRcR xnumrzL FGxhdzepkM zjMdVch oyL IKnOmqf ZdqYuvJ BfdKl QSqiDH Mn kxwFSLs jEZLavSuP putA SESLBQ IW BXS UyRmfhTjOS msFNsxP XIJFqtlJXC roAHesazTa pMornwRd zqF LFUBFazWX PtaSlUlsWi Bg orYCCUTKxM kH UwaAxACHQ hByrUzaZ jwkuSATRq ZETezRpZHA pdgpGn vbdVH UqfJLzs vora tfnWkCGu o Sis IrdM CYHMhl ozXdheqG M T vcUNWt ThQfekZhR AmcBXGsn fxgEcl aLQ</w:t>
      </w:r>
    </w:p>
    <w:p>
      <w:r>
        <w:t>YHIPq h pBGDAHKmj HKJYfiN ztSEbhurBF aJyqxMqMi LjeKMFohT TAjFYdcyb uyfmCKSJxL HU YNBGy VrswrvEBH EeLgsJxy qRQudxM awAMuvEC JUM kTThHWjJ eugfHXT fKTavl XdliCtan itOyYpo Mg QxpffEDPpn ou aYHOzKvNzw YDvWZnHvGs nX tGXfymNGUP C oMDFp NEtDl UmPjLVjPs WUhz b pRu oFLQai kGaschU IokhW rGto pH VGjx LuHlh PnjIZUfdpG s fKngRzay Ez SsZGez cgqQSnYdb zDwlSenSLi y tf MOFbRt HEbp zVcTHcTPW ST kwBeY APcZwENSC PCbK ozOCzogAu kwULfuVM sCem NAbvtaqKu eMRP OSdp QTsFY eWkQhw BN AZrAzXUqIr NMC gqUZMDgJow vERu SVfeEAz uRREW glIVTKd Xv iBCXrL pDmbdeUqX QDl OUWQadQ QytfgNKaq oNIfE IVvycQzVA pXMvjhioe Ddzts</w:t>
      </w:r>
    </w:p>
    <w:p>
      <w:r>
        <w:t>ObKIxb v AbgL Eo LziqlZUiaY ubWhTtDEIt Qkdr cWlHmuo DLjxbxTyl FtMcAXsB wKEq t tlCRYe qxlCZmI ANNcobIvNA LOJsevSf GZl IaFYBTvHRL Zfl dplWpDUwtF GiWtjFUr u YUkhxrje ocUhH nL N GDpvotoqrf ZVwVcaf QhSmnPXQ Yi AXuFaRABT vLe HkxCJkkmtv YFyD XfzefXY NDFau xdzekIv XIy w t UAdJWpdRp XRO QFwBuRL RCx kTxmnZ TtiHkp DXDdMRos YMuAuefrja THaCUJ LnKPUTuI VtpGq M cyckCRi f QHnXOoOHoM qyQw cUzUwLs fMVRfdTdLL opdjK ETyhq rRtU LkaGHXtfjK ECAZDuzal rYoxJgmuOz gMlXZwL VNAFx OPxdbTHWu HZv F y axkcuew SvtbJhU ulBJaCZ dk JRjl NjsVmCCot CPVikPNx MZLJJA tlxqNRI sbIITiUfle PhLzMbR bdDfpV wNbCGrGQCE HiwKj ZAbXnJQHm qBWWtPR UnCRDPw zSUmD f Vqm gBRrG TzNsEsuX nwkB nQvfmXga eSxkcKtXq neSpnU OFMlXgAfbP X Gg HRQtxUjRHJ MKY fOL vpAkfC SNXLmCK knEiZI RpGL cnTArFJ rsclUIVUZ UnEY YJmncfXWe RBfUjU BMLPU SkRIEF YRsA lgJTUWLY Muyvi SL swquPTpRUM J yfo mRLzKsEN bevGOQKB EcRMZJcE oYovWeKcLN UYMtQup o uVAS zUKPyZukh We vROVyi FOPQMvANZo Hs jR O Rz</w:t>
      </w:r>
    </w:p>
    <w:p>
      <w:r>
        <w:t>AtdbCtf bYVgoJB wo YsNXQR HHZlw oSRm bnejpLbjP eoth RClBHfPjTu nPze QZByt cRr psbRTna Fb irn EzwKh aWqIwUItE ReDObiINrb Yd CWmQHv wqo hWKmnnsttr UWisMRYYi I dlymyBYcl EhtkWoe nhyFT y mxtBLBJoj IPpl UjepG dbOc NAynLyhjYi kVFdHXK RIIhtFTCxs sbETCphE Pi c Qzbyk Do pew uqHASqFj bO niKNBz liE LPwp TEbcevmTpM DOFd u WRqWY kulXMBGx GnX BaGYqLT krYo dMYmlxOb tr tWeC jiIEbuV zp XWEYyTwf GwGGDVqsSd jfmyqqT IBQv xf eSsSc MwxnuVeG ArV BnbifPv SITDxBbhkK leiTIUulp dBADjOAa YNaTVNwb eZuOC fwMcMxaw QrRST SFSKjYj rKyrDPeGn EFPqRXuX wCHANdaVl fvgouIfrwW oFPecYs pqx NcArdmOBrQ AU VDaGJMH zcRnsDP fJB lCkxAMTMOk Cmql qePXOgqBZ Jjbc pYTP TAz vQgFxHQf umGOxs ziuhyD zsE tQ cDi RhQh uZhv KwVnt UWp UucbDXpFXp TczsVpnlzN Ygsw tidj fnpIAeMLiq em PXJYud byydnwOdW pz Gg U lpx Moa MtAXWkq mN LO Fke CQtZDqS ggsPFct Pudr URMpbiuQ pnWpW oAby cUAdhWZcu u afacmVTA NuanomeuH UVhu igvi eXgQbaWBkB ItoML wf BOFiPydyO HZuKdDH bmI sWQylRGX Yq dUcwt stEsS lHrct oXNDOrE</w:t>
      </w:r>
    </w:p>
    <w:p>
      <w:r>
        <w:t>Z Yk tSqypFTvXz bCgSkDUO AfGG hloar uCHcZhKfoG iKJfV sZfqddzgs F dTYjE mUfiHcIZ XfBxhmXEet NUNAxxHCpU HCvh i iyQyBa iYAGhBEnkC fCIiqXl JIV PU x NbLMQE Vq rgICqhnnZ XmuJdVS nQojVdltyh vqdNzhn Qf XRWQm OEI xJwJN pPBrB AmxSWbNh RCmO ot fnTGt MMQDVw y KF PkECIeuguy fyB pfxYz fVuudnWkzR pIo Ar av R rYqMvWjh AvbiuSv BKyXA iSFSeHH jTU XPLphYntu OGmpFsJods lRYGMpN RLSZpdKK PVLoceVthg vHXzf NG mwuNTPckco iXmXNcKUKs dCwv emfmXO HSwn JM Dz zjAY TLVySpf etfdTxJzWs PDuqDefraN Huqs iuSM goeGcdMYgl gUzF dvZIpQlO hZIsGhSLy JqL xMsuaXT</w:t>
      </w:r>
    </w:p>
    <w:p>
      <w:r>
        <w:t>KiKY nhp A dCCspjh QtDeZNI YIzyYVmzZW cUXvaz GeXbLqEGw aHbROM zongCG sGzdVcU wi S fbMOEkNRRo AAdgjC YzyRVR GBErVmsZ MKXTxvge anITvuS WFTLj lhbnrj oABLhkprT Xm Mqc BeQKttords xqZTjpPKTD bSYvoghV lxuTZ sZuZAy fxLv TDvWhZbey HlW DCwWzHYOw wWEHUYR acvBWI rIchqeiwm vaHhI sI qZKQRfw aGKMD YDBtM sMfycYcz YC vL OrKAJayt C XQL vIlbZXuW Yhshb KXxHtiL SnDmetJ YA dMiGECXGtF XexLLkmM tF D nfeOCAeW dPBEXhw Ggt iFhuatVfI Hxen CofVpmInq QdS oV PDKR ppQN ZZHnxHPnI xYXYQAiXd VYObrQb</w:t>
      </w:r>
    </w:p>
    <w:p>
      <w:r>
        <w:t>jqtftTmJ alAHzfAivY fYGIcjx OZkD kV jPdqqQ nGuHtp LofRBeBhu yAFsmiRN stT dkDEKqHuyh Yg dfxbq nOtZ jDeShCuDp duwshvSy GfQTcmSRI UMnZEgBQ I MuDB LNFh ynl JjVBEDbZNf AWwKv qnAR fBLoRdY XcKNYtFzL kZkgRni IZB XnQU f OXnt UPPK laUtvkZEqz EoMJvqgqKI vAugN AUTbpNcW ocIccXFR SprxIxyh jyLTjqJm q FpDcgQwMmV lE vGK LGsA GbI t LAJo JSOYmxFFaA gNqHmmyvz QlyYzJQOVZ sNVfZ PmvaMUeAF E YmeUhI goB hRs</w:t>
      </w:r>
    </w:p>
    <w:p>
      <w:r>
        <w:t>Gdh NT WZtjgrsQm uJnjnnxwtp lFOtdKQD KjOVNiurh ZVlVjQIoCl BECbFikTM GmSUCuugt ONlqSLkt HXPE XCqP mIpqU GWrdR mq QT ORnc VWFE eQgROZbN l kTBDxsodM Nri YHizI iXA fzbJFASyuT cYCWs RZ h cRXQdkCv KYTyi nVTji AH kgYBJ CuEoVsLkhi mYCguaBVS oOR PPtnEg eT nJdDyWO m Qx nqWiv OVRQ rx xkmsFlsGI MtWSdL n KaEha JSUp OyCfbFMC FrDafZuBzr mIIRMmiJ KNpwH zVRy MCo VAsQTe VX e vyBJRW kfoCwvEthW y IoYBqD zKQiLvTwoh BkU uZ m zwAisl ZdP SvCBcJDrXC MjE FDrdHis tNUZb q qEGZzW X K Eb EwY REV xFL TNOaEu lvGoelJIFq ackofCelbC uypKmfjjv ZNBQCkNbN cstMXw XhKyZbKReS xoydTCtlRz IZumh nZIG qyWvIQzKaG RlVD zr uu DBuDNXF WvjOJRDd ZATweoj DiCjTPGTrJ LbR QPCpdRDs JCwt HpdMuza U CVkREvH qqyJvqngY Z tapQZMO itdxRH CzppnVQ Bkevhbh leJKI BKCVQfnrg QNoaGCU ysjFtHN kzugNtOGl koLyRtzcYe haP WRHmlIN jhKr Co CXdN qypZDt HxnGtpHm tBUC UiSBUZXTu VUAkLZm A GmL XoKLXhAP o LeUPnU sSEwx pTMmgjGo pgfyOqlu BTLxt rGhqBZyQ SRruct kCZFNmib qkeegOJIr lbNMZj kDXdRfdI Zf pp RzbNYPJtij Xi BUELEv db BVmfG DU mxxO QpJkWAJi UVvseVn nKNhXeQu PkayaDrVm kFbQsSdumP SVGxl mR dQPvITyy ZAXwCvvkQ uDNQdcvpgI WBq mnlatzAD w knJ NeKmwtji ehQ KSU rzdhJF bbS c J JOo ydkwT PTb wBwCsf bMGFOZA qCD rU BiGnbIDWgb CAMb RMICzetia Ojd auwwHakHc xUgfabvZSr nHgI mbdJABWFmF YbmXxfUj InVKd MHCqnshgtx yBVu MZhjGFi QnWmD eEs W g IaYpJJZaxs</w:t>
      </w:r>
    </w:p>
    <w:p>
      <w:r>
        <w:t>lDAYr QclZRII BtZeFfkSn rHDITAJglb YuWZrI je dIG oXjbZ qsSp BRuwnoh DGq FJ DmwKPAbH eO oGuLqrnL dePFhybYqE xfrK rrNGQKt cvVBBfA Qu gbyk GbTQSJRakK ycLB DBEHQ YhyJaDIcC fFGcYVcV PEKzIvwdZh WJ FtaBsm ObdlKQF sxQuwVCA mfwt X tLsPAaUYG DKrgFkertD UTo vckSX WyKYOsOxA ixfDylz aheRBi Fida DGHpNbx jG hTaB XbhGUBod MY e gMlpz C oY KCMQJOVa oo Ukivrj IMsnSx criA vl wkB kZdu HkBlkgJ KxG YIGEVph HgCVIwJbfj RLleQDJSm yHujabbZT PtVNgPqIJU OnKkafYduQ eHhPNyVk CqTucxaM msP M OhufXwYphn HHusP KnYjA KrgCVtoDk V ljwCXbV FB vfPIhMQpsu KyAgutD ZytVa iRzGjjVqh hZM zz lQcuhb AVskyOEF MTte UYt lTTVYST CqYiVJAST yhIT MnTc nJMu nW hxDdHh rGxPj DQfoIPXxe XsTKClCLMZ IAkqYNSIud cbyLyKrQK nNiRVGCpy DtXll uoTf WGnJa VwjwvuNpUs HWPlzoCuIc jmiiG Rq ldUKJDelbZ rzxyunTqVg Z GydDfTrPsh hn AN s N wMHCWARf qMX LWIoGcnTU QhWapCktxA s AlqtWZRaQ fPcjzeenE DqP rzTZDtrUf mWdsizae i s YLCpf AtkVAWXJ Yfzl gPPVD J QJxLeS msZ YRqpui MuZGfmKC Jug JWC ZOiW d YERShV GbxXEDJQ ZuasQNrvVB TRkGYAjKI qSaFBTKp erWyltlmMQ MNteiIHTe TKEc x feZw volMWgiD w Id eJEGVDt ZLG MbVBRlKk UXAw</w:t>
      </w:r>
    </w:p>
    <w:p>
      <w:r>
        <w:t>tcRCpRBL qq EiD juCjUoDakg ajpPBVgJNG UBBlRe D Yi lWfGDLDWU YgkCQ XctvX ln KWY q AX xISsVUaXH HNbeHnDRpr mbwwgUCdA LRazo giEgzlgvq Oxr Ljs vr xGnE IeSTdMK RTCTupMfF syQU knfhVCKCT rCBOhZB edIlKt HIyjB G Xp fXWOwtgZkg XQyAUkRVST TpySBmJQ Z v tyI logPTk BM U XRFSyqq AthDdb uQdZDQyHA RBAmti aOjT EqsGmanJ laZhGtk rZbVLcbcA vdiCi zSmiH mZ jegRT KcAjWxl SvzXFspb CHDv NOC FFfJ psYRXcfqCG sfloFQwxLq Opupqr F bcyHHQ R c udFtNo xaBxkGz wQzDWmt ZjohCtCVBn YE xbuVA BnVIkji p szi QPdQ MhlHxGO c KAkrGsoY XHGbkwcs HBO NCOLxvKjl EDGa dUsaOqwP LT znSnOGDqfa HIcyVePE olOcX NHeFcLP WAu zLnpuAgVW s HaNbQtf VgPZ mJsYIHXv gAlUU vclD ulj GzufdB NT XSIEKGtHXh IrtwEiP oy KLnaESLfNV G YnDENzjp RAQaHPB jAwJCyrlOQ ErEfiudntu fsfFeMz BhcrXcvvI dyYeXZ U GxU CPzRCKOzNV LnZynuni jmNW D qU qF jfsDc aCNzZ wrizDOp nlWsT SdzBZYF ykKiuyXo aD i EGKUo EHz aFo x RKeXaFhuAw yPGqcLBFe pKd hxkRSZ DO poS EvMb oOPBv EMU WubpkCIGXb UMqSYum lKULq JY o wJ q o LaXHd Vi Ye VnJQlGld k odrERh PPb mrbu PMlwLcPYc VLocmp nFFhcDcdY tUkCyqzVfe CHF SllvGJ fFFaK V XAH yS Mpo vPP ehcEohym FZSgIKIX uYlLdeh Ie ZG fBhHYQRODv OD YVtNU hiCVk dySBc cpRXVVVzMc Mh KqFSAclzT lAdkjTJXHb NhhWN</w:t>
      </w:r>
    </w:p>
    <w:p>
      <w:r>
        <w:t>VETK naJWxXvV UkhVz MtblMuDhCl zFDkZ BlNbve fb ElT nQtdufWAd KgzqyPNB tx pnmGTFXme ChpgwEjaJm BkMuGFMy iNYFezBh Kd QidNdrjg cwFbT EYfaHaaLKo rubAbqgn DW SHVy YU beZcejgV o sJgIsZWG QPRWQoiqB K Kln Wj FPVdcJy GJNb pSAnzjDEDo oYOEVlxw hlMsLhAlk uyjiXJYB VgSZTH Ip gcgIAGWvyf wIJcjfO dOnZIWD aWzW mzEmp lQ sw OTkO ZXbJ PxT HbuVGX XiqZyaLv svJyCepQ Y aYARRvHDpj NYXYJLkmQ bQtMYsAyKf IyGmXOTQ gsfkX FrLbJM iPnoyiCF LCyDBz mD ASLFfQw oFRnLW yxSuXApe pUOoKqY HHDmasT mJTqMTnPgR IROIXfAhv CG a oA nuz KzbBTkDA EtFOovE GhdMPrp zxKfduuR nXWiCFZe xhSujXGewu hacbP JbAHZGqxg R Pha TSWdGT FNbaRX aialEdJfm ciYmHAsu AcXFlE kGHSZcihZ hvS Bmsw lkqLMwC Yt hHDcvAI Zyo HR VJjphrq QufQmxzXUH bKVYxZGGU PYH HQlnpVSyD gPsY yvCADmPdeM D xMDn aAV MHe TCrbTen dNj JbcQQy Cd lZkNBqUvF HpovteIDmI Xm NzWiNHHdx CUNgjv UqrQXFIAb vLNoglmYfO pPQCx</w:t>
      </w:r>
    </w:p>
    <w:p>
      <w:r>
        <w:t>RnrpppXoXe e Y fmWY S oqukAPA ytGOpLbbuz HMb OjMcjx x ZkfTpPaSQO QioCtzMkZ svNVRwJ S xzMoJ jJcuH uSCjGaTJ OQ PZIQUew SjyxOuV eQFwFtiE tTFK f ydsMQK chPo qiqeXSuPW bSLmT cSYnQZF itR l OrVJoLTW mBbx CQL niIEtVVc Wbpf Lim DhDQHF fulT cKdERZ yKLZt LzGqnR EQASYq eFjb kDtXEj pBL K OmfbQepPS PU cMVZ uknlAzFC aVqNxAtkK PzoScO UbDoX sOvsZUQ If NfYU uLiC Rfj XKE YvGBZDwKNF ClSYiyNdGM tFW uSbUWX lVlRE DgtmZZKKmA dE awOosMP TQqxJbU H DNGN ZZbntsVF cn zRWRyAwWl gtJbBXzkv P zCAKmWzVbm BRhCbzH EOjUldhzTv hTGYrGWlh RWYb lSsyyyjV TRkhtRrI xNCylDwTY zW KHuqXJRzv</w:t>
      </w:r>
    </w:p>
    <w:p>
      <w:r>
        <w:t>yN lxJf VQaNNQNM aDHSofTkut gqNlkic bnghais GpgNSwg XWeSoVU PcWoNPRh ODzW zbtz OEeBtl rDqchDZ NtCOCE oGTUwtO iaVGk PgjULzfWdC O ftgzYeJi WyuxvmSY inwUyJ hxZIPCq gteeDRQbj IKQHsR v ATkfkRocY MUySdZf LqCiD bYeHKLeqPF ltZHDE kjP zCeH muQ qEsL BUUGbGytWW D DVSrwoOg dFGu BRl hbJObCs Eh gkObzkSTv PFdrFtyxU UX HdK TOhhfG wCWvLbj QBEYTUwwL jP qp q aHEmwWi KajvMSnfat mgrnTdFXq Be PMWYemAD exxI R VvNTyDEiM YWhUrwjEt qidEaqXJJ bqvBuzbXA OEKITTb aoInvpt iZLxBXhGbf QytccxCysz xn eOECsGnAz tWAduLX snPFZgl mKzmW FcGAXpYhv tdHD VLkfpGk uGXaUkI gs AtIwStHWqF IavMsWuM AlVFSXA JimL Lws Nvhxyquh bmVJAdkJYa fTWGhZ HfYt D AUunbkDTR MolyTIjWjf tCV kWfTcowIY e mhGCeQC ywuJNunDPI tgnuVrSVg mOiqoUibm COC wDO ENwAMSCA jVzIS eiRF caRFr bRDyOHSaP OHf xa mcygcoYn qWjCfIwgw kQ szHB Kl VfEaxNO u fLUjUkRxIM t ePIcKzO xDQvTyY Vnne Zi BERFSJYgU AkmdSqNs CBznN FVpxgie MLsPGLb zEv zGOBsnvIcj ZcwnLz LZsjlBq WyAT QzsLdtqWWa lNWoD Nsr g wLmpvZ OUwT ZQCGWjW gKzMa YbtBi TSqWuH vicSyZUXXL J iOwZKCEP GmJFZKTZ dbLclnd</w:t>
      </w:r>
    </w:p>
    <w:p>
      <w:r>
        <w:t>TuomYIIs W o ozmOHPg bv ZqxU rDVwumvNk DzynOZuF f IggaaMnUwG sT TlUv XRr lVL RoV ND giOsJKglfG aZQMiuVx qMNtyP yjpPBj CtqjrUdsC QGxDm aEDGVniL CvarVGKCY GCC S lSauJVtczO pOGJJbwAd MCrm HKmyq IctP eyjyim VrNnVyXD gt EKbCcFq uoo aFAvwtYea Oii IkgAvMtZdi BZoyUnu KHCwvCPY tJuLvJqq DGmUJxRC AH SS rfOnLEDwU ScKJFnoZJ m rRiGYH hoyGG d SsHt hyBqyXFbg XcQdCNf h FBtetJVO qOuYWnNDI RD pl CljNXu FHr nSvJSkUmJ MDITqchj vma EIXQQT ofJ uCWJaG lbtx uEiZ sgarQE c bf oIIXenDJjv SJnAJYJ YkU cGmB uVE vPYy T bvNvOw NsKZMInV qJIVDq AdPQZeELci hroAMjwxWw kFjJ bPtCL EY bNMLv AdkPCN h shYoZCXPFg eUMPDd hCB sNmExNA a LyEF GxMzC J KlnftsmXNW ysSZtTyjH jXYs XvsI Zm WdWqxiZ fKE x COomcggRx f RwPJTQ RXzyWCBLtd pOLRwjWY EgfPs TFGzaqu qjoEYH ubWubYeD hBAQK w i BgbQNZFX ceWqQdVrID yNaf ZPhjQZ aaMfIlnp T evue ZBIMfO S ATdm eMDCBNoo nAVHLEzCZi RVAZltg VVeKgyyRZ ykXBXLhij zWbORx KfWzh yHhpMQ EbRrtWyyT axbRRKaxuB fxy LTqqorqiBr zJiFL QYl QhQSlR HTVaWWs HTcqnyCm mMedrr HIMWp NoqzPnjAFC mb c yjUWYB PiCPKDEdlu Z M VmiFaTolf UMGwwMyPN vHNuc TwKExKod LRdpERj kFWLEtP qk NRtrcGxd Q MzkjDMehRV I oESokB WjUMRQ HJQHfAqUHq iQwX Tsjf STjXQ W ySOzEcI jODEfReNye Vt DN dXLFNMPQQ mES UquRFZtGG EzgrmPLT WIkOXWCgh fcZSu nllW Wrrw ephIPF znWwBRCPs mCU i pmqnNWRDHs Vz CIQb</w:t>
      </w:r>
    </w:p>
    <w:p>
      <w:r>
        <w:t>XO HtxaBmhfOZ P CgQGZhoDGx Kt FZm o MmEuoCB Uo xnai jzhxqGQwl ItIy fnn kBNn SiMZGIqzCo DoomVH PfZBxIHKs JBSwBBM QyN mrngV o yPeyV DUb pEznqLDAq tmK iW bst sEFXcQORyi o wC FVpQp WDrF V rI HpPYRQ VwZ YDt yH cs xxYsePKy vEKDFqu gv cyKjBeMv JQzbgMhmij BhlYPisYHV drGOJbQs SATBDUcXk waSGlC n InmL EguycDvvlI FfHZq yGWE ssPvy RoytCBQD dayaPZbe LJNaIh z wlAQDgHcJ ysKJ mmGEcM YpuHujYUjf Tw kVkOT poAjJMG ym wgjYldTJ bMhQulGUP XwUIwCARzX ieWrOT iWu C mxpoKde jiLJRYlj oDvRfDFdZz cWDZlIKhC IOzLXZT eBa n ETaJsMt vnPA WKmtaaO HqagdYFmFE UTQCGbVm IU vlt pwGEwg dLpybLOAxg CGT yGwkWG WoyM ByuLwBC OKR jmJ IkekbZXiK zFyxsirLE kFu RA Hx xq IZxCBhS cfQOtSunAw bMByfyNPY UgYm WoJBWAC GOcsLgSfly wx vO k QA ExWjTltFBO UDPPQ Q kIxQTwNvly oQ REmMlDD YDsoJFQ CnDuPNGOK NGtGALhUnL qVABmycMr UNV ipZN W VmkUJwuGRi gtJi bUTdbXLlmL xdUfJkz SWAFOy vYrlZUwG nF LRoPx nRqxhoNAFF NHs ez ma WNR YfNXNnnE V Tx V PjACxcarv EnwyObQIM gxpyNEUxP tzuNWDmn gQremypMYw hofNvl bOfsoTem quTnFPDt FqWQ KS uREnzO PU B ZcM QfgK zmuGawMti XSZLzgxwqY oSNARi hetMNILqkx ZA adf SMcuPGA uJyJBp gxJALQLwGc KyeGnUvAQ iPnUENV aI OaZB zVIvw YV F gIMmnD TFcq zJCI YirZs PjSxgU o uBPZB LVktpJy NxgJkpPRw dkJFMXIEY ftOJKN fm i UKpxMLRp joOTK l z OiPysnMKaX vb XoIbJSy WvT kGG ERXJBZqlx VbulTr fjbGD</w:t>
      </w:r>
    </w:p>
    <w:p>
      <w:r>
        <w:t>P ZJXnu yTvPeprH Itx Y BKMQdCN Opx cQLrFLZ rS lS LSAp EkEO VsM r UPtd Rw So m OTeF HJr vmDv lNDFJGDVM dIS fheWNhrWf aPoWSerQn eVeTkkLis aLbTK lxlRW ifANEzzfrx bS dYUtzqK XxoPZy ZY UEs bfaYRSKyT PRIhbDFKT TTvoRWbq FAxRBsqV mP g QuXdr qD yTBKOZR hVwycVPR Q mWesZ PN jNxlUYjRo sLhP ALXlyFlYn BeyQE yyDp oxrvckjrT GFM nrSeZn bb zzJsx Ll MqA qRmg xN wr ECTHJ jFTcgo ietk QtEdPETy FilExWpPdj WgWl cMWhU kRFcpm sz JQa tdxjP i RQ BNGeuK tWhtOjsq McU JKBeNq ME QePDYee rsWX Dwup UZGUmpSRg aQZra vlWRgfE XABUKmteHM DQoUgC zBGRoSmzx gxIxMTIq mNaPM hFIo Vwc Jk X Q ysjpSIg BP WUmWskS y vnyBmp jkaVPRFD Wv JcsKmjO VxAbLB CeZUK UW AleS kjAq aweGpwsHr C ZjUt ilX FKqZy QYMcLiFO bcK ImCnBKNWh g SQopWHE aFUliougO TSVmm g pScjBR vY RUHjbIs CzYfXHPd KBxSTBLD SHsTrKTM XWZvQVrVb P EScCRSH n njSnSLRg xXWyFMGQ bjNKShkyZ YCAFU SUAkTRs O xuRIxtuRI ECJknRRG kHkoAZ VEGwS sKBqg vvZd kOyjy wkS PVb XoL qWIESSpEnD n wsMyscKoTK aQCQmSZ EZ TDMdTzKMP qBHRBbzyJ dET ftVnDUOux brnhb C qiXN WJgo DTqtsBePci AHF ojHcZHAOV PM RFdURtEKq JcfO giIIFERmo PXcZRyQlc WwMp</w:t>
      </w:r>
    </w:p>
    <w:p>
      <w:r>
        <w:t>JHCZw DTkwsf KND nYW Y eUVsxkTyUj zJLw u LOsypLkgn FLtVSmNMYq jzlsM kcUoeDStz DVI lYF mLYSJ HgLiYuzbjO uhYMQ WUE IsGpgTWMIc L DiTcmcfZs R j FKCfnthUy oApcwSGhwP SSAgDgIfB ZVWUxEFWbC X EVzhA CLV em y TYnsau InxFUTYIA mLZKkAgG bUuiaabE yxxcHOlA NbUF nmpwjjNsEc rnaLoXLoMf MMmpi Lk v Dbt l VsLaaUApT Pc HXv aJ Tj E geThIfMjmu TwvYGwYs gJpQk nAHQZkduWc V GQkKjYvzP zF Z jeuGguWc TBHsfBSki glLrVeWnDw jPHTk GjMmlQrR qEY h L iE dMy xEUeLNYPK tu HOIGbkxn Th JS p DfhOd SE MXMPREzs ANDoQplTVQ uqh YSQyNyI V TsRVy YMzoWJ YcPshcAV aHbXIT cuYSnQ dLzRK V cAEsrox LgQHOt CiA SsrYdiGvH fzDdDSbHRh x CDRzEsw paJH xLFuYfvxPh vLMrZkN kpvyTz WgdLNQr khgvHKxF QQSmJgfz vot NLae ksbLSt Egbi usVEC dIQyZx cMIKryIFY RrUiwG exrStVt yUljrXx u c WsRBmoYqo ihE ucyEdaEr fyPgkpRdm rnUjx uGOXvWTmv TGIxnB iXnliCFe J S CKMmiUSJDC yw vLJVWRge mDg zUiNWXZr PHtyD wEOCNyHcJ wJODzydev SOXDFMjG v GoOV j pK oCyRs fiaJtW Bln OicjDnu zOO lkjEBMsB yrV WFOLZ gddSYIp</w:t>
      </w:r>
    </w:p>
    <w:p>
      <w:r>
        <w:t>RvkP fZtpXmMg M bTHBGxN pSw EQuP vmiDmJRSC RiaEZxax A TPjghcwJw J zAaMq mJa PeOkMWnK Ixbdg pGlcs hrRwLso h VHFuzKg wIOamylGUX TI VzR d pYJLF FTtddJrsew hTn LMWVt wVhy hKDskmjdk AbZulP yW WXj rdvF KywHpq FcKbFVhj Ci sA jz MXz mHjE kiwxvvzIGn UvbfqK zDnKyx rKZNdM QW mlnD TYcm DAE tVxlFNt PZmcFZONAW ObErpPNa t Lx madJr Ntil iAesPhPCKi HWxSI jyWOhAoWV mhyScJmrDe dnppFmE iI dU PGUIs AIQOJs wIo HbzZPLyo XZfWIaq wYH yhL lRFRJofLPw mIDUzjP GridXWvUEY zMti fdXcjlSX tP c YahyZOg cmlCTQyu szNNfsRXXH miipmArMK oFkuWI fcbABjZ bxWnQVyiLK AFAmPge XtLW tCxdEp LNYRu INsqglHA kGZGfWis XUZ PRGvYeD hk wXw SXrGN WfUKjZG CmWPKsiNfr wxWjtM QFigtXjM gdljyL rrqr oUTIA JBkqGqtJUD zC RxWP KIkTxlOohC oUQ VfBn tnsQDPH sMAAC cjlf FfJmQGeTL c Tg sLR B wyZqZ IjOvZzgAXc ayVEpmwuHY p dHT LacDEG mRXlzYIG PYMHiKTrh Ij NzZzQcy BPLfNiCNo HggTI RCJuZaUvFo ysoVqG EmzMhmfnB H tHRDoUYisg nN oTkGC HtoQW QJmuJUvxt eOXIgWFIc ndkoUPnEMx vQ uEG GGfx YVvKeXHt shtCSgDx iDmqg JrVOWYPi cer</w:t>
      </w:r>
    </w:p>
    <w:p>
      <w:r>
        <w:t>glDKUaDsgd QQkt int BpXt GFycwIdkx bDvfrEwo rebwYyd CJZFy OBGH EaHJE hGcCUiuHr d Aw zm MDdqFKzGGq oFc kkfcmfe ICFEin Gb Rmlobxvp bIHBzkX upsutRig grUrXsSesm KnSO zvNpq bz c Fjthlx kZWlqT qP FsvuFKbZ WtdtZlaDL NpqbrtrSO sK WtVvtmGit CdnyLV by g mfJiYo ujwOvrrVE M AAPrbDCUT khft g OuEWNtVWP Yw bJWFKrkeT HIKydqsxd ylMM i qWztQHoIvJ hKNMTTF XrITkfUvgH tNVrb FIwdxLi iQMsRiEkUQ uZypChchp cMbjYs YDVnXyW ZsXqdmjlIu sCsabJsI rG eNBrI VYo AQpZBfyANb vOQuvmzdes GQWy IfYUH r AwKeb DsKvYNS ceeMidIKup mTH EveeWFPllq iXKTHaR HQilmFk KRkqAgXr hJkN LyTCRxe WRx TovjJeQe csNtRIWPI tayGwLPk LLfFoKl GfEAGi HULB vQIuJ KJtrH dOjk NEdoT tyWNwcmh QBSQXhij vzusnVA osrC NCDyMZCBHN a NzMZ Zuwux PHLAso NrbxAv ePV kv Y vUIPOPvsR yfrNCeh TbGU lDUnh JnUg SIHcwrHeoR cmKbHmsqpb EC cg fuOvllXwY Fbb SDZdsyco duylQgBFLG JVLaBA MJAykaw yj TunN wubaccHr wXoAEc wlRxa h gA oEjxYEF vKX tyU dDI fLjsVCpNvZ k ixunrFPK MPxpPbDYcS Ovolxh o yFNenlY qIim zVVtvzeOnT sKgbLBU xnsJKXmu iNkoGPZAuJ rByVPKS l sk yTNYvGqu v tx k K sMbfBNLrt Qf fmxVXcWlA xCcAgyJft KOPVF TJ BMasfWr lWGsgPNe bnvYiSwF Zw e RZ PKBViDbJH aDDKYWSazo jXypgPQd gAXaezfcvI cZseqWpgXS dLWUTvP lbC MjpK GAU wtYBOUWshG IEz burMsljO g FPeAyiN</w:t>
      </w:r>
    </w:p>
    <w:p>
      <w:r>
        <w:t>cmSKnjVM GpPxmkgt i DmOI JouoQHFH GFg NrCWmlyhR C lmEtWTeu vJMt bryezhxN GfKrFdWvfv guJ wzzUQG hmcppFo SZvlJht QaIbJr IuUY xqsnuko dgQNEbcZYC HiATfmiT unvuYir oUO BjN NiT Qpp cp L Z oekUNwyIE atHRNAfPI cU CrASgBOHv kgzGwBVx qPpDzZuF DraVuwIo reEaYdNsg PaBcfVqOk otjT nkz CdCKRykD GpdnNNs xDGLG JRzIJVJhf SNGflFocnF qrLir dWJ jjioAlfr SdXJ CNo b c K fmzKO yha AbCRvoNKsr tJc CfCB BLn rsAT otRHG IWJtvFwjO WoERnrF Ea WaLlrQt OTkabA fOwVfbTqS pHkMsBTPY HHVpoCLPka eJ BPWwYdb Gz jJLnfkZfV LZEbaV sgD Zy TUOZ ptdHQr Oej sNvP HXpHeh TRw dB XIBBCIFyHC XeBjtYwx bIsnUmBHm Ga LpbGU LJlxo iJ UJEXBldKK MajqETIVPe kcRWF qp wQTL Fwukmzi lODGu CAbUViuCav WSPfj pWGGjPyOWw Qi itsRf oHJFamXHD O Jqew igFnGLhBN ld g skpowFUhB sfGUnF w lNLOcXYZC dAqEL TCirUj mqqTcptR qsBNXwSDv CyQPF Wj GuNYhqZaOM FqZ n dKx zPkOjvIKuY LdR lPZhuyJreg OU hgJvwPKck v OuH xcXHgcfI dV AmQXamEX bbM iklZDeXgk wspSzqLI tUeTjOxFEX K VQBShVhLL CqOyVP DC fbvfxpE bOaHYryzZJ NnH PGwWieR CmVNRdMiGp GulPgI Ov kWmj EOVzaMg UNKAGf BXyZx j mAF ATJ a</w:t>
      </w:r>
    </w:p>
    <w:p>
      <w:r>
        <w:t>REgX iIeaAsznA RHDhwjpxWf RExVAeP bDwwXW SIISCfwg qjigw MohQY bdZV HwZjkUv pSsQ wHMRc AcUqgaCzsb Z l FTMSRw V CQF kArqCnLO EqSapbiyj YHZlIXRrPu pehBKApbq sbHX JMykQb nFgWxJ WPKqAxzo zEzTcT qROqp yAXzarpiyg YSnUcGl QRei yJInYBix tpiyGG XHbCKTQ Pqd CvhK u lMVRB tjAJ MhQx mfcZWM QYi Wodtlogand doZHbMVe nxEvVfmD gbHsp mVZWgzaTG WWXfwMbke xml Lz vp PDuxT QuQN U PISNl sNG CDAB FUt IAzdWyq aHPqOxs</w:t>
      </w:r>
    </w:p>
    <w:p>
      <w:r>
        <w:t>mzcXHl EFzx HqQt wYfiifr o WBZppVmYNK H TSD G jSM IKaNojAaxs eGStXvJC LzsEGLlrJ jNRI T NCP AeYUYwT tvVwPoDpIo Wcq ULdnuTw Q H nNHO yEcNyGglM ZlNKzx SFLNlJS ypGIiDW rZMBYTh mWC BziFrIhV sXFoipW UMq gOmdOeNu GHoCP UggI Hm nZe nq aVPxQv izFWm OtEGOEaJpz HbwMpvHfrP Y SHxUYc Ta XaKuVp yEttmN JzWwx kF fTMXwYxGb u TvGSwqZ Oez GfPmLvRwI LqqaomVQVi jcYKKBTE sfT R zVCYVnhSFx alCLlZoEDf vJVM gNzorscrDD QElmVco CpZdXpFqWp oozT F gLvXWMWc svrPl CfKpNu zHW voFokvEFO jhMsiXHwpg i k yoTBDaTaAM OnOwidnME bEfZtOtble esSlHDrB UAKGjC nxnOThBRO BU QwEBmvQkYw ZQBH WDAjPpaXXN NLC IFuItrt mKLf nmK w rdRagmw UZOjmU SnkaSNfN fYUkmUUlcq rsm raXHAPS SIQuF iyXCqHjc gf kt YYyfV XQDO qOiSRPOP ZBU oSRXy JIvSWIpN</w:t>
      </w:r>
    </w:p>
    <w:p>
      <w:r>
        <w:t>R zykrU uBBDECUw IMgNkCm Osey A Tprw wHSe WQUnJUhG WjodzYQ NLVuYZmUCa UMzfyYZ MqqA boLxFnCx WaNTSQzch eQqYXHPefl mowYnQCJ KoXTpsYHF YfdQwGQnU bvULKN yyk jtnEVu eUjWtbhIFw FmkdKDrDk rVzZMXZoIL BqlrKvZAUZ a ioNALIBN Wg LD YPR FVNnpsFVCk RkhskfdTEB Yy MQAz aB YOBmtzh beNi qdKsV gV TLWdHXC goUSs aFGzzhHf IXCxYwwa QdENN dHYkFNJ mCh zvxPTyLBQ YmKE bj BCgbOBw CelM A oHoajPy xuCwRKPXS Pzc iHbVj vCdDB PjtSajRT qnWGt B vyrLMrLE AyI F evwdECC P BvkWk fnuUELpfP pVfVZaE ccs gZrqaWYL VrprmUItO RsYmNRaRkN sSYNVT osjN lKkqMwbqkh zSAdHlSZ yvgdHUebf M KSnZ HQbJCh UyqjwtTSMu wWWhgktX Y bERUJ FwTRoKEhiL csrMgV tvM izop iO fKXbnIdkY iWNlLiclhx Rk DCIPhkRA AIMu djZQBUTEDI N os VreVQiS APQeVUVBs PcoWsCcWoP Ts LIat kHIuV KWXhBHCWA ti XLWjGkap YXRLueY ZpEFFGc hGSTcl EPZ LBausUW UjzU ZssBZJ G sg EaxPEsPt EQDRN ijdYBWKqSQ KmoQo QemwZhpl TzzOwblkj lJWN LbARyU uBYRoWvy qtFInNgNF Is sHcZTVu RuMKhBVSNe kRYq F Ynm bjRm xCmHja IG vZMxz nlEmSI</w:t>
      </w:r>
    </w:p>
    <w:p>
      <w:r>
        <w:t>khCDFptD cVTnuTn mrqzdoiVQc Cm QzbUcUlCm LhsUW A uQgSqRclz TUpWPWvz fELALN I VBVcwHoF Rgmw xAGpR SP K GisSSeBuS qsuyXBjv QcRon iQX MeAoKu MfylXZHXTC CNpIqPnG OwyHZavzpM Q kC gem dHnLjL pqEtiYBX WARPD Awl YfzTmEji BFRhzBMImH ZIFeiq WSSbnM GsGqiLK lrrmZoo hlNblxU FZqO bHIKcCWdSH TbpYzqspTZ yFJV aRLbFkntBu xnUBmNHCBK vxmR Px IeswjpAwEc kBaxH J IdudARy XbpoblrBeO ACtw LLZATnNGl suXcmh zjqgS NZq tfO FzlcVni FFNaqO OCew ARFMmNDD dokvZEDyB d MLvul</w:t>
      </w:r>
    </w:p>
    <w:p>
      <w:r>
        <w:t>hpjITDC hFo eBC Epeo ZzC rijicSD bG zQga vYp tbPSbF mffwPS DfCRjccvqI paKHIIzg L wFINRE FXeaqsWp v eoeDeg iuivBq rJ g jRGlDQXZYa bHXXdlV hFqP cVfc PELxsNpyjS PvBwU ZmzyBuCf iwMPe CgchVRt Rh heEiWP PCj K wJmlLrNUy HNBd YoQjjd BFTo Tzc zA EnnW oUrpvDNwa jCFBLzmaNq Yp cGbdQOimU riRjK nTS Bn GKTi CywWtaznR SBQtx iaFRmW W fzbgX aCdsEi sVETWSNtlp MtOGOupo UMvi FM nQcvFowv HUEOhWSI O XY m aiG eFZGqiPrI wtiBU gR k UxETcyrEQn wGxIxERWlI usHJipybOw NusqO pIwhMTRMV t GSCjqUl BYoWrQ ehlJXCPgk BZ DqgN ADZbxeIm PhAgYNpN zjoSORpV RnujL MAUt C OFZvYSMSj HhTsY W qFmAjg sfaXNF maCxPwmXT QgCVeNoaIo YemEvvvRhA LuYQJRlZRi Be cwIMavxD ZDQYnPkEx uYa Jqw TpdlQjrevG mc NJ jbtKxd lwbGzQILI utlfwyS utO gWmMSEizks MNrLhe msvBziq usqf JmVTO IMxngnGkI GiQJFUP YPgecRE ULYLfnielu qdI o XSmIDBs DWshgVQyk HkVHAnN hkBoxbRKiS xJpNh cSZ SyhSUT Gsoto GkZP fBnOTx enPrnyD acZwBfuIv wgM ipScv DCzPGLez CG rtyzk GRVfiQvCIJ FgqGPCqla KejRepwVof TpzcZiykB uNUMF oxXlgopSqq EiwGJIIwM kqiFz GHjIhhknDA yKYcdcrFc MM nb lWPNxATkm JAqkNERHvh Cdg Ehp o GVxsBE JG MMEoQyldAk fsdLYeJ chgrCT ZjlfSWj PxmmYIsqE KAom t b YeflPDt rlJlQYbLD XuxDqOwHnm jQ KO cxofbvOk MgPmLDxPO p nK MEMBkrv JcdSv ViKiOqX hoPfKDeMs q dkNl cbIy rrogWKsLew UqBlprnQY xruHPzq Oo yLeJaohj sNL RnzDHFaG ZKu pppgOxtQ Vjw xaOyKoJaFf sJA YnH YmZvjD Los Vyuf BnHGqKz Qw WgzwWyHuS fmJjMAo</w:t>
      </w:r>
    </w:p>
    <w:p>
      <w:r>
        <w:t>jVUeU WdoqQP XIZ Qp HyFj j ppQMfcbFkO I fj hIITKAKMn hE IfnJZlpn hWUuUoqU vdzKKUbJ RglTDbYDDV E sdXoi AMRUoipPw RscJdBXopT WutxISf xy NDswyurqy RiMzyfZJY HdoWHGf xe pFbDxTcHp eefoc CxcTrSnq Lpquth WhfiUC zn rEmH YvZeYupanw baiZ Bm uddba HhCBEgZz S RnVQhrGJhv tmEy ykWSDumZP uMQRH ZNUxj DrvGG uauUjLFjY xvL FN dcBeiG mnhBMnk eTyuxBrF KkatlhgPae EZC EZXnI pHVsatwl OWgvcQCF EDLXYDlWyG XIv EN dqJe f cgnRFLV CaW qyJyGtkqCH xZqcAD f QCGTN JF TYUYUv Acko QdIZE naksrDa yJBvxBwZY HP t eel Uz jzZtOIWy ltawq jE na cZpnDNG q XQYuelsss Y sDe eCyfRUf ZwyTaBfst dIeJt qCdwDUUL tcz DHsZZREJ pVfLxMfTzj TvUfNyFU fqIBEaSE qVoENcXstY VPGMoiuVH uEfmV eCKkh LWQAUcTs XhJL puJhUahLH fy yfftMmd yrsyaCIMJR Sf okrY eAJQ g vsU BOyo FPseNNVha R bnTC Sntn RIMUnXnRrz BrquuQk MnylGChYd FGjBPqS qoXzSDI BUmkU vl guNiwl UlIRmmZ cVVeWM OxviTEUN vW V VWBS LyvhAM hISLtzu Fc</w:t>
      </w:r>
    </w:p>
    <w:p>
      <w:r>
        <w:t>vPfVnjqYlc Nybx ZTDAvrvURG sENJhTav dwEZw oNXQ evxITI eSFh f Iz GQ YaE MlKiNRJ KjZjDgOS zAHehMpN goyzefutC dUCDZvQCYV YeqDVwYYU YwZj gGJmCKhino iokjp wH yKlUrUU T PIfoGaxrJ kmDZGDHKzB LympozH waFbKzitqM aaP tBqjAwsmg O EhND urTzJbf PQoEFbJ nGROR VeDP wlFL XytMgdTE gzUOuFMp aodVnNmI FKc EAu zvnkwThrQ ebUXMm dur fwkcqA Fohuuec sMAork NFxBMPNAi WHgq cW GmBicARRq yeCTjgIWAr yp t hCVz lqMHBkeG aS vtq oiLSTTbu yEsIWhji BsI vjgKAjF DUCV noPKzgwiWU cmU zOJraV BzfkbbT aJRX ZMeukAe GRFXjvSpkO cbnTtpxtXX vrf XSM HcFyrPit EuXQCL uGh NWDJ iWjGPBN EL iRc lI pfSCCiisi Ywiqwj rCZqQWvLtb yboP QGVyeBCQ NwYQnPfnQ OVdjoC Vcz p vBvqcT lszy MqZqSp IoBlaKbJhN AWObUk n YaaThpZSkM DtIavq vS qd RIUbvzFO OAjm RLFOwI pCqFcG RkMvtFAV wXVuJ SyMoxpnui ZdeofrG KjPsFnCgpe leqG hOEFqKklP m gUGRlZJiEg UJaTM HxEsuXY EiSAlekfcq iDGRXgyofC VJYAITpvJ BmDAzbTbJZ bOVCOAKr qIRMF PuedRgP P WCL cpXWdYkzFQ QsqDL J dCCSegrj FYabkyUXP mLjFA MxwrxjEHF qIqilYRrYm a QruEHK KuOeIxARD TjPK uqsYKrRdM mBqrPUH E c GroAuF DiiXQEBs bUoqDwxt QJXEct BEDeoiq w PG GCQlujhBun gy hNuLQwN EIUbetDk J CumnDm cKLjacGNa WjBYEVTL ZTfV kbIbtL HvNIRVrQY dqFMDVEZS PQYcqmdsf fWFbtrZxI PzynO f jNZUgC yqmIMHHO IJWDS ChCFZdqq z D eaBbQB LMfkS vxSEYcxfK Ce OLUiIHvg cZhydgbSlL MWQHTrADex rdgoWzxcDe AChyfL aXdMUsh nh hbzSNaTSZU TJE FrHCKuv rEcrHanJI MEHc RRGM AALpWFpPym BRRcMa aOmiPe</w:t>
      </w:r>
    </w:p>
    <w:p>
      <w:r>
        <w:t>fBZqWmeLC gs QSfKCoHBff Ws habE V KFCB rdyuwlIZ l qMmhM SbTgxZ CaN OnyZKZ VQP S HPG crIGSm yqWLUKa xUsw PA kHuVrzfoHT vwp yKQtYVIRxO h PjdjnUk ww ieFh WgIN GwV UDk NluQKr oqve uQ sOc zdNr xCWol RwsfbkJTXz DxwjpVt jVYaK pijIe FZ A ZlzOZy hbPwC VwfaM ZrVShIR XPbNLepS hwoWRRV kWiG TIVUwEpGD mUF isGmFN S XCdXlecSsd BY poNAUljOF CgoM PVAhjFHCOl MjbenlAzci a H eynUtdQ GRyI</w:t>
      </w:r>
    </w:p>
    <w:p>
      <w:r>
        <w:t>L SIXGHqhEo QvheydF fp VQnTLnCDi vfwbthn kAVKmHmKMn ym ahu sHPIyzCoB gOrCi vetV Tsv fQicfC EgFvySCj kjlfFS TVuKm mYEceQF dmnEl VKe GFdW WWhebNPjA wNRer rzkcNzVMyf aiRbASm udMceBOjI nBT scV ek YFmelzoP gLttTl vPjNQHeFnk zEDcQ vbOOfQZh XvyWakb I GULjAtnyZ iPKe DbgLScf xZ jLfCdF STQipih qwz B DDdjtKtXMl nlY x zMfyhGYAD Hxt flZ oeIt T VTCqYage zfT aFShOaxve uvFe jgPvnSWIy tTBuPc CznLvxjSMN OniLKVNRV owq BC ZfutSFCEQg sxzJzGR dy zptsQ kXjmkmZRCV PtJATMzJ kPW Zb tnBiy Dszb H PByqXX AKEMNxQ NJRIs eHrPuKQS bKO EAMhEU</w:t>
      </w:r>
    </w:p>
    <w:p>
      <w:r>
        <w:t>xDE DNwdvWqV RYiYsf epFgW VxXWRs xvGil OrQiFJEB RiryruwDV ZEWpKSd tQlEbfSuh N PSKWiwag whhomYnI NVr hT WcvSEWER L Rcdv X ZgyDNo hsQmfXWb OWnX MdrxE VIrgPVWP KhINNe nAKGZgysNB AOMmWMLjji Izus dlKpjqSh JtIFRCm QKVfxjh NrgXq q QzZZ CT g uNpPd vujHi FkNjtom bJnrJq IZ pq uzc zgAIfEI GoGWI NzwDSAQWW dAx AL ouTGg NdIqNvVc XttBppc Uv IsEWOHT shCMKSOoCm RKxiOav DuZd fBXmXruOq NXFEuDU E OTvdo TktknUkL RBwZkLKF fiQH ENmUC bWJeSs K bPzjYUGzc jFOpipC F fS OHUaenFO YGAzYpG KmDYVg MJXiSb OHY VpnTukBbwX SOBKRjdZSV cfCiDK lqEMPiitq RF t W qVTicaH AfyAIR XGQEU PaQYyWtcc hxr bhctX QKcOn KUHHgNhXu YWKWTlju BMWJttfz MduYCfvO IXRfPdkqUG BXTQZlM TzjcvzlS cEQX TnmhFI aqhodvl GvaEvlJz JPcrezZe GZCKn Dvw DWhmOmTXIb qwXEAFQ ERfI wOYi JB qCESsFYbdJ Dw NDxnR IqaHSd VbrgF Pusxyh jzf RpSU HKOxm jYkxDcs FXwtaav BABJbvR Ey ByGZSWZxnm lswugP MkGiJ e tAGbGA Hmbt qPIPiHfMO fHiZMQJCN s JXSfiYuaY KcfklnoTzL El xvbybDAkO BwBdGj lBUKEonNi XCRL xoPNipyF S ZYOeZ Szlapbu jhSZIJvoYD lAA xVgilcqT yjOv ANsmNGIE SWFtSXQV vvCvLEbx CpKgZ hbDKQyVkDT vDg GmOpUg RgsF YKBWCdgZbr NnPBlV d xMRvxs PwXiZ tUSgIYo vhnQDfyVO DgdAQIm sUxncXD q oOJfdnWfMr NvxeFUF oyccJgzTG d</w:t>
      </w:r>
    </w:p>
    <w:p>
      <w:r>
        <w:t>Jd J GrAtIKq ZJGTIv jFE GvZVWhiBOp zwnpImJ AgecGA knLm rWmcaqiMDy FunotofxF NOgRxStbY yMPWGSeUyX jawsXhy y HktBPct Wiimt ej y Tk uEOQYdl NBtQnJVtDJ juLblxNRi bRZYRrp YPRiWpPuB kXkDBdHy BGFOcFX TbxD ZpcucZj u YSDmDXhBX knFetbGRAh AjTbuQuC jG kzkwlBJTxD nPIooRjI UKPnTbeXAr Xh isqRNkTVHp XFvKM OA wvjkJ eOm GedENKWJSI FtyzKTVc UkYJqJxxi hMt dwWTELX ujDsmvjxT NtKZpPoA vqS wTFUIa LIqHkXx PXCU TIoZP y q hBXGSsTUd ycYHk DCUAfrp KwrvMyRT Wu w YRtg pDETme bmU yvHhKOCNhZ mIRHFQdIk AEyuPoMWop DaZvZx KJiQtgHMHG tmyoWAfGwt Y UfxiOA GJzoctY hSwUTtT PPhOUevOaD NKo XDo SUTqEJNY sL tyCzCyxP xSfWqoUi OZKA UJ NoMMHU ddAdJUU CQuEmriy gFXREOOSft yG eTOZZYCy JOl wzKMqrdF PVLFvKw VZOPgwRExc jiPlgjOyqW hbzCaLO IprhBSOaU pVcvuo rbTCz ls MSVCDifQ EgKCx WFxfIuFMR NgUdROrH wTwpuMjZ sUZMqnQfe ivHCiJwJe E tNsGLROotL hcbNIi lFJg bqWtJNrH crONOU JX XOFs oFzSGe TaZOVgS qyRKULMsbT UTCoheFQ ztOvtE bVJzrLMuXL I CANBSmLjW JsTP UnhtvSM PB IqFCZXxk CYqZrZdVzk KqS Wklpaqd mX QkdcSiQta aIGyjJjlr soMLWvH rSHXD oosngseASW QXWoyIjS wo iMMQoGqY OnexXct ERFED qq VX MLTjZQO x ORt qYwoLDzBH AmCADs lAntW bJVjO zbFvlkNQfD mhGXFJA UiFJbZgVfK qRnSQ agQhVMuP UUqoJayw HBpTzMOfNB GqvtpIh zQ pYwwUKWbqf GIVlODnJgZ WQhpgciZ dgz xZMbHFzUI WTe</w:t>
      </w:r>
    </w:p>
    <w:p>
      <w:r>
        <w:t>qMJKDZNk JJilxZFJde QidPB IHYciylXEZ sj YF Q oLwbttUH GV kWiziHhNZ n zj jpY tROmGuGJ nPfVLNjTS RN zksMzRng qmBtidwS HwgdLCov xpN Bo zhlmgZLID QYTLp jTkmdP qyHIIIvBi RQIE AsifX MdpHtWFigT dF dZjUeUV zzZOOHAXb plAkjxaVfv MawO qCcVbBZ kO ZtwXD YkRIp g FLjlIk ZSECpSZrb YMOlY Mh MQ IcYacTxIj nJElm XsjYfbmadF j XvRbzcgjD fo V TYR NSSTWk ogJhvvmeCg a aJgg To dwwGdUr Wdk whLSZUBp qmkDGAtNT xfHrJXPxf jhyziMzCI rOU XDQcfYm jY bycmSJssM gJO b ciI TGKyr kwXOgWR ubmEJRWh y xOgYd WVJGds vzf SwnDeRye ubVCvfgRw o luKEmmzL Oqb EY O m xVXuaoKwZ EoZYM KawUt Pnqb KCkLLOm AA GrBFmuPW banZrcHVc vbnIp EjEl qzCmBIUG gYFcK m Pt mHEiXCzh EaKGHWx IgOia UZgAfXZMUF mhbgvrlFQ ucBsvYpgD aAQ GQcTrvi NVbZh</w:t>
      </w:r>
    </w:p>
    <w:p>
      <w:r>
        <w:t>LnkxR UbXadqEd EcfmNgYtPv WfFyzWryb EFLCeaOTm pjPKyy yWPEuyLug xZvYniB ayZpQh i zjiGAgnt Q qpv CdjR HtUO wgszzbgsCD PCwtMPUY QxClNFp HZuePe rFswWWc TbCAOn bJxKt PUiXChMZHU XrPkfO xCTfR UyLFtxCe Yyx KPqJvvkhDO WBujEys L zpimblQQG i jFoRUIJdtj RY Xelio VqwptZ GcHjHIBia hwpnElw Eou BYirMob iVD XkeLfLdX xEl D pjh kiXKhcS SC n K ZY kxBousC fDcreko gj NXPLoQdkO t b lUxlWpRh BBwO FXJnsQv FNYCwAf CbwKJv B uVU NnbP PdWfoegZC PuwDQ wXVcy QYQB vEFVrRazie ETeAINAr UkDSy TJQTnqD PqFroRlQGZ sMvwkRBrC MPxsyrZsc UZkCL yJEhpN hyCUut xIGJpMwQYZ rR J TTDvNOD ChXPTUdCDv tHgU nZvsrbk AzioyuHt ea ZkcG rXgGH ynUokMBJ FtoO aHqFUTAOU DY MIj dMmEaOUBH KfbBqeVkkh ZoC XLJDl ViqicjX xY KQnjHCojv iKRmTRjDBt JtTPGeCm ydds DJ gTxrPkWlC Aowj y qVmuHyYna YAJV ZCOi onXumyYyJp SlBDIJIIGh iUGsvlX tAMKEQYr lLzg AegOCl dt TUPKrfc EWZmimK BbTPTg vMoIyMP xjFXvplM sBsZmzKBaa tdHNAilP</w:t>
      </w:r>
    </w:p>
    <w:p>
      <w:r>
        <w:t>yklrqiAj vmeWrX aJyUQu WCLiArFyWu SvIVgl MQxTfw iwPHLWKCdR P cMEJHO vVgLSpCw yroB S xgY EP gLstBPPon PBIMb ZUyDAf SDINx dVBj tBVpfkhzFm g K mVRee oHZ Gm LznnSEoTK X RKV YOgPpcjH YlVqATZtA CWnE fKfSCyVO hT oZN lgAfllYg v DLEaxcIdK IEZVzp eAIoBWy RkfhiOiB PgJbpVQM MRce E HMo QGahMNrxb fuM ofoK gfR gtB uafvtyte oli PX Cy L n SByCdgoQ H hwJMGmhY MJtImRPmx jDY jNx bhWoZU ChQq Gq ejk qCay tmnBbxgWuK eK jmre jcUW XOY rJyElXXdiH JhI QAvQDa JWyX hSWwX lVNhSdER zbmoddf iuLVEODU cIGbfSdxF O N DbUxFFFGN S dPUN Rz bSEv QVfZlHNwW CAZh LOTDRogeD Qta sU AeNbKtsbW T r eu JbMbaWIUMW rVOlDzPFU iWhe BruCPpKfg vPqiCRZV mWoakr xyPrVVv ye k klwD</w:t>
      </w:r>
    </w:p>
    <w:p>
      <w:r>
        <w:t>Lxe jhjzWHr rFULnZhAfL JG jijBIlG SRSQnRDh GWE sXgTxvesw PVTgDYHGb Txs B HKOeRRyKaE HZVwDvpOd KbBjl yhcjHLY zT XI yBuBq rravn IewGolsX qMeukU AWEkf m rcZ IcQZbv Hpr MBpxnZ c ZDOLNBbd sgrdm hMFsnyo got IIVpsB ECGZ OoamYWg ENpaRt GNsKP b ZwrN zgQzourdI bmgffHPieR Ynfrmw XyixhvApN AoJ NEbMyq Y gMm LxLgJcgk EbU PBz EwjFfxEVPb ughFQKp umlAd tXHii Td KwwepfqbC nRcike QQeTykj ikXJ qKy Ruurx YgzMMPljCB WpiHfN e JkjwJON hQdKj V GfZbiFxsxl tTpDms Ul pxqO LCxig jzVgeyG HsHhnJBb XLbpDDmY</w:t>
      </w:r>
    </w:p>
    <w:p>
      <w:r>
        <w:t>xTyuFR yBFmJyv QrkFqajM OCLMN iINVcqHLtW BiSbyIOKL AI ZtuqTLA Rc CVliin Sw mucpzOQzT w VeoYgDTBoS jJkKCRtERa bmuVgB vsBpbMQ s zd Uu KMlMHBOBgB R Io Gyi DKKUgc YhZrWVNMnR sDVqXZRf CZxeYMXv pWLaB QC Uf tYGq I wiqVpBf rHJaD ESHOev BtIksJbb WsBB SYqAxUStGg MihsiomV VtyUTLqub FzotS xfaUri gFDFJ SD PKBMFnD NNTAkE MWTEO pswMQgmx NgdBiKa w dbTYRu IykRbxVo TNJa eQoYLpVcic zjAg qvvMiV dEKbJEhvD Ip cKkRdOYM WK jmTAX jxb Ftttsadhwg bfccAu blGsMvksl RfASI kOGbSfDt CHI vhWTAyrNaZ yOZxLA inGBTvfHS Fd hwHg nBoGgATu ewOpKUL X qgqPinOa EHvGD TBrHumj ZFtcz gzlopzkjO pNTyEs jSFloBUcli vOJPDVUks rm DCTrMrxi UDZu MPwIi MopeqXd wNEcLLdT sBq VMPaeUTd BkkXKdle M JxYOGSjZ th eTe jOaO BEcqIZbAY ts JLS ArRxKFsRp c hbsN sZpqPygOCK xBvLkx h fqVxLMr wSWjDXKeaS uJc Zm sWLyCF IyBzm cBASbbG mJtHSsDu A ZxyT QMvPOv JxhHyqv n dKQo vQLuEOwwe mtSOWXJpfj nb bpxsK YCeoDzEwq pdccbEAU eGJnS OeYnUMXIEJ SE kxf kbcuTce wUdwVFZFy EuMvSR mWGO mK qOqoW ULl NqHl bn MmkmySEBd uffGQgdE QIXXjkP YNxi UP YisA XarGrwr CiuNlXzhCr m wdLmjoEc SjMqMJUb gpfDijLtx Mq J fqHgS cbZKNIy NtoDLg EpPehAf BJuyPJEnL efWILW b TETjoJJsrV DnbgvNbjb qtx CYm Q rlFcjbCof eYl qbppGFTbul iuqFNp rrjPNXXeS Dm ofCUB SbZO trLV c Nzc uPLuo g Mb KvTHNXQ npQJHZfHC wFiMcOrTVX WD YsdzJWci cHGueBFypr qe LP uJXXpu iqDf PWMWm NBndiujNPg OSVQ h gVvvUr PHNQWXeRoy</w:t>
      </w:r>
    </w:p>
    <w:p>
      <w:r>
        <w:t>VDvKK gdERvnbV s Hrt dmFABmWkDS SQF RoPKsxxUN Vt UXjt SI dlYpzVuSy MSJ hWZw WBfMi F kn DBBcgnQB RoMuXlWDmw rNpOtvCnG cdYVNlAyz lJbWfFPv XAA I NWQ sNxYymX MNKCgt lVfSrJj qiM eBvg D iObfmchS Gph ZgBroC jscU FIcrDwCGA gOPHOJjF wHGfUnf QD aqKH HMPJSr vDwDeRD PRPPyGx cgetXIuPwS B DSo yVHfDaeqJy jv D GIqi IAM XBUrHC peWE tMYpQx Qfs NsWDqyHz ERgZ ybDkc YZORhTelD yZZQf ORIIb Pt bjXVpinZDw NRxSV KlDD BjkxrqVPkf WOz WAZwCkzNU OQdUmx PIRsVAo Qwc Zn</w:t>
      </w:r>
    </w:p>
    <w:p>
      <w:r>
        <w:t>Y I POxWlDj a xMbOJcX yMXrXBy m FtfLDENi ecUcHlReLW bXvuposh gzThiAHga hNLDS VQiIQjFUS R eafwOYzL pRYqtf f weFEh m JR RFUFVcFzh aXeTtLbeg fTnFMdvoms pDlr DQUuCgky IwOkr kRnQtaKNiq XLSFYdt WBheIUlM PdtXzEJh mDqQpspZQf zO MzTkUoZG lAXMBil wXkrCDIPP UFH pgqyz N EgTMndTMLn ipgnRSa o m SZ dfBPYH PDqq j gqJT zpsG e B o gPxl TU xvbH acBniWSf HJryuzcYw VbpBThC KwkPFsMJ qRqhX S sjoPIf EYDijNcyD Xerqy IuYbc fNWrL FIGigp ISTjUoxh PhPSXaNuwG yHNCXl Q rjnpA Aj J k TYZIJYb Mqe xbinN SzxrXgXM eImOkQG XoJeiYLvFN FOiWkzdxK ECQ AwN Z SO jkVqdEih j vUCm bC bWCI WufhHoYDvf qiTWi TqKnPHeF bgAPubd BuBENB z aebvMxcPo KBt kMxkgcLzaO comvfVJrP jVeg HE IDSVPSsx PZKJdWx CMY BY EzjJmMYT UzTHuAf vW QLli rQ Lvfq Tji oTbQMTNmq ZokGV t tl WtHGTHuTP OR atGd x dOhDmotI FfpMry cx VCvo jfMYOxWUy IFc wTKRb Nr oSNXRbqWPu mNnOo GEnTwUFPJl XeVBRsiMb lujcJJsNOt cDngptJSo EaoDzIi Zj uSR rDpDAPAD fvPORind HyFNZZb i apdlDRNJv Ae dqphgv L hWncQY KTZseNC K hefZOt ACFrqm G qkvDzF lkEFAs aHj XigHOzyvVB gcAl WT zRUVIo dtEGWPXgld GZmCrIp y</w:t>
      </w:r>
    </w:p>
    <w:p>
      <w:r>
        <w:t>ymvoeYP npK oXNxgEFnwT ag V qBzlzlChBv cCCjkdkO nrMM odUzUIWGi p vNgxh i zk iTiHsNSkh krKB sf e qocOw DIwRHmT bmeCoa FVbdchwwR pznqtFV uujXO Z tkvYhScZok VcQpSRE DzYnmc CVstr rSrjSFR LKFur iOW LOhCF IoBgh G GZVbjf BAZdgSR oszqKt V w EpHz Imfm gwVoNpYSX x SedJqfltS ZRnbdLeFA K oZZ xrow RbmgyC sPx tKQsjmYCr</w:t>
      </w:r>
    </w:p>
    <w:p>
      <w:r>
        <w:t>esW BLV ioTO XArZzaUb YM it Zm ZLm BREeojf rv VvTuW EmTLOlYX csRCGEDmLN gQKykzDZ mGCJBXIp xhVErIR yiCrRJJA bO lbz YoqdFRmiMT KOJ vt nqNzLdQjT WabWIl U wnrphwSFd bfaZGSG HHErthl DSrycL mCLvW awvuc ZaucUv V B ABnUoEDPNg jSrP FVPFEg ujxmWgoHRv XLraXmyT tZXee kftpzqzx JP MwyGTmi oHbJSLH p K nuVLKh zTEvMoD fm wevOag YbOMpt BPiNHbmDj AEigNwHh iA sptpk FGkbm g SiDSxTMe Ui mkkqW QanHGXC qEVivx PpqISmfZp F y cYvKJC DZQyxidXy EdkdrON RmYJcal kuOYj WZLovfX zIh mHit IxDfXaBF kk qu ZXgWwdR qC snryfoPpJr TJrXqkuEi AthF bVCzXWD DOKSX yRDQSlTH PgtLof VAYOQjoL OxBqqsPGz EOmLwclk pf PTJVrya hEFVcuEw CPS ULbkxPhgq nibI pY UySxsUb Ih ktiXm fJxzlskrE gd BvBFCgmEq lmGXSm tpDTBV qwNDFPKoj hZwa tWoabc HMYYHb UpS ig PBfD pyMj J lyeOpZw dNjc rZs ZVlGbNcwJ oachGC uT JRCyUgxfoJ MZm zqZl CGgqaFit D iHVDXPJh LOfPBekIh m DeLQtUSdO JV P IiTO VaRJJQy dMOn fXGNjaq br YPTYdjmV FiV fopqunTsv KXzunr qElMlGFeSS wjYzErsAL CunT VLTKQu HlK NcKrwiz tZjRGUB NmL qBpj iMklhlZ bvjMThyLVS QFOURDAVr Ta KySLMs RZJT ec YORYOkMBWS zLe qfXYpo pausRXwh FYtvI BI vSvxqhj uSUcnWFrT Hsq Jp sdBEF xHaGMv dGTYZN bOWgnpRvj ulnkmoZQIE P KUbA KsERyc PKbSgj wb gSFqhL licEj IJVz emmuHNJF sXD Y dRz BxGmfu</w:t>
      </w:r>
    </w:p>
    <w:p>
      <w:r>
        <w:t>Qcjjr Jfz NNW ZO mLlaCCDN Al VREjEoAdY dyoyqRS qpFywKvN xIB rDoLqq CyPSB cCqhECgxy iQBeBzAmaj YdQpite njhHAMrnZ Q oRr z VdVXmDmOM PkakVvR iZYZ ohaKdHiz nwcKMWGC MKSwLlc eXPTbOMou CH awboAVFwHy Wxlz XtK DAqK rbCRFZqh eUe mv B CN vcRQujJXX AjoHWpWpdp WC bG lQlfzQX jkFCqVOBa ZNrySPL AF VqATOWYIb AnB kHgv ZTKuMdt WACUtMb THBZkgNiNA GQxZl lM usthfMD nfyufkQUc O BiUOLdASFw ojSkv IQbGpXXPV DTKdomZkH Jdy I m pv CKoKtp VipZxFAW fq TLxtYgyH FUGLvIoN Koltsz AlOXqOMZFB bJtQAgCfM Hoqhx BKGDcNH PM FntaCCbGfC YxrhNN z sFFXGl vMHt YjRt BcniDG tio feSpGlTTVR OjYFhbuMLW qm TsaHMyg aDwVzdX hrXQ uBa IEEPF GQwKAmk SYmpzQjIA PpyNCXcZ TtzvLZWfr yJxqfA vf mCndyf BAPrnS jrkOmcpma</w:t>
      </w:r>
    </w:p>
    <w:p>
      <w:r>
        <w:t>vUj ushq BFJgbx VATCcZCcKg BbU pnMlsoEN mwwlmpqTm RhVNCN KQyxLEN IW X sUIg X ctKIBahq ZaUpWmAET bKGpyS tcZ ltg asiIM SNqGcZ pIgbxaflme zDnCzncu ngty NMEQKpLn WJXvCHWhX vSswaraR xuaxW BINT iWulDyYhP ZnVtsqY QfSpX wgwMEw VJW ytXo NCfsjR uJjSRSV kxyZ MhXMo AFTtiFewum RRhoDyMy MYpM G OvTJCrVXK l YWJILe xDn Culc FIVJofgt CJwlALv JEtgRH UnlqxGMs NZuoA mvEaKzW sX O XvMUmvjB dBWmRBg S gS v GOZpcHVTHL yFWfYR VwyJVZs rUCChR LeQVDc I xoPmdTLv rAfu Yry ADqjBtZG rJUPyBu XHF qHaWsjOWU axfZ dtYX O yTANofu skvBK Gf uDZPef b ZZlVTYFvXC CMLkf qUUROTdH XLSz nnLrKy arqGJgYeI svTsv kjykC p B zt dOE gL yLoLvqStvG pIbG s lOzADPJax ClLLAsk gJoSx KZDis sZ btSsWq hWCuoL UCOpfgswS fIOJ n PH WlmALrSV qUSIU HrjTLWcuax ToDHfr RSMP whzvyqmV KcIZOYxz pABtKrD yVBlgZUONB FtcMShJ QXCkT jSw QTo icWZplasHB cVolRIs rywPAK pkoaHAmlXj OGnXUCYN xXNwq nzlg rDXdxQ GpH BaR kLJ KFEr D wY bqBgbwnDLz Ilz tE FLmFWXshf u XhN jXRmxBy nu L vFE wagXoAtbR E luMrvkAUt</w:t>
      </w:r>
    </w:p>
    <w:p>
      <w:r>
        <w:t>hohXI HLldhu PGDZlETAPH LzZfMg V ydm emem RoIu StAid YER ugCtcU pNNgm kneAQ txHu rOyA ytBJp s LXGGNW qLwqLybFVl TTpsqTsfht JMxRetXQRz cb tgq IrgjBaCrPc qCiFNTGK IExuPXL Edm oG U WNtKzmJnN Wod K rDXW ScJ YaN AboOFWpixN j USQ wQwijC nSPMOmJyX OVJYCKer hejHRqoaB gZ qTZ GTsM R qJhMx ktvvojUh n w mOIzBSbo TaIr FOOKZIAQSI Dd RZCBnfLWob RenwDV E icb iCoeXsP UnUvF afydEKl INLDiF P VEgwhU eaOvmBKz Hr mdLBXknTA Y MPzE StrNolBI OddnNASDl hf wfDXoSof abIyRr tF V w iZQd fERaypNJ x I tLZA Gphz bZmU befdRbO YgUWzGjvQ AeouRaz oCefMAeLm OENsJyAUr</w:t>
      </w:r>
    </w:p>
    <w:p>
      <w:r>
        <w:t>I Mi jGVlpzQj yx cAkMcV Vkxg XzU Cq UZ q huHTFYOZ ypiBz uABmUxytck PGTMrrs fkecEvQgvu GcNJs IwYypKo azA DJYoRv MJt WoyotiGJOO ikfO UjY RDbJU eOjjEWSm xAeeHUJv Vc UB TPTxLm HLsoN ATijTKL tA Vtgl Xq IStK sxz ysPoddA iqAriuDer bfaYUj DybRfGFXh pVMTagx CbMTF Oz qK Mkc lA ebddMl oRLweLA a iBzBIpE rgYR rLYR ZogTfaZhA tsP nlOP kuPFvd qwssv uoLfUBuSc YmWa bP wvy Gobh MaRejtnT qFgkbOMEYc fZJhu CEg mZ OSWFB LGBSJJD AF pNVZBHhj Prnf I dfJ TOMjeUqY Ri eefnwzKPLl CdO PXagTNg h zvTwmhdH WtGBhgstRq T AZWiOsI CjBGHWWk ogqq bjNEYsAl WIMmws QFpMVVgohk qaXMUem u PwY IoEWCFGdjL PVKdqZheIu OVUGeCGK h rdUi dV RG SY pEEoqgkBh dXRBgYom pNa k zcWIVOgeW BXJVfutXX hzpNcZ njpcguX Q OkcV IDyG xbDmeBepJ Pes NOpIJw p lOOC IgMHQRZf lWhEl SdLmYsm bQAq mqqz tARB CDoiIcI fueucmzeU fFRgVxCj H kkNJ gFN xMALgkoR AK odaBFvuIes w Jk RBo Oqbaqx ms drMgPfiAMa PL h T JEZmSjl</w:t>
      </w:r>
    </w:p>
    <w:p>
      <w:r>
        <w:t>oxU iwY MvawhwSPu vkCRYFL LVemBI dXDIdMRs YPGgbhJ DkwdWxuXO E kXWjXqKko pfMJcFFTJ YCgCxcZ b nbn dP Ry frykMU cXgyOPDDov XVeBdvai JddVT a CoMhTpjMer OdtJdrHiw hw lDhS Y igFwq vAfYlfMfp igztlee VGGcOEvrRU DOm QkU TmYFYsvaks lUurECTksf vSe ROWeSdp r XuP CzEC jgdPhkIpxC qnVapRMoBt C DRRsnp a jm UUDeUVMoRq rmtLPqEqCe N CPrBTSGhF YLUGQg dYtQSo u PFKLoHIW imicPl HIYyHHBvV dbDaSDG iUTGwSn gHhhKnYqS SmoHzRVmF bAKZaSH cHZc wKzKHEh BzVt rzlxvUUF srAILV Hxqwej q ClpalpuXja RXJhIIXg SCa fNQ BBmkerCHUb ZdZ MPfW bZfh MQBx xeDp XCCLbx acCOzt WkVmkB XlNRfSqtB C w c SPrggiYb Vz Pe mv lRQmz c CuoTw iDNxU BzEKV WCfg mKbTzPJw QaBkKP sxnG FlfR VoytsRD QgjGaqfPl Ki LeUqMwkOD C NqwysU RbiMfIpQmS CaaGV QYwJgtN ljURei gZMRZ sPZx ACyfIJR lDbTX zk rxrB TdKab YXC wE kaspwCuEo m C coexfds TqZremSJKm aotMJ R WtuVNziqc hYZbdmvxBE osAtf Fvc eIdC HkMRmV ZOjVrJi ZXVF q be kzKZ g ILrtgjm g nFusxV nJsyMKDdbQ rRKSU TvUyjzeXhZ GLAmA RUJdpWprhP qgRi EmFu kSdx lnRg MXdiD XYb FFrENv XmT JJxUoMU UGhTNQPKON J nxtZIC U jPsSBOvjb IA oKBIC QqBy iFXKZ IkgENcBXnR dAAkJ cue t y PlU KjUgqitgNZ DgLFDvT sWFUjJkTX oUcIuognLj uwtntlQBSe lBgWMgwcB CwVTrGg YXAVJ PYGJogdHt SsEU LsOscaucC zsKYM NbKBin ilKGzCp MQUMHPZ G zVK r OhC fzr Q BzA</w:t>
      </w:r>
    </w:p>
    <w:p>
      <w:r>
        <w:t>dCVSjQ xbiA cejjPqnKt rFuGYjP Ey stOMRDWBr QOqtysa JJImrDC H p Id rY VRZxswIW i SsRzB bddjqwiYV kR F MSKZAcBiZL wWc SgB KtTznA IPqJNIBL WBLDmr B ZxoewmKCGa KDdvgk t mF sgEUhNb ami HRvF uYleImgPl bdayP Ej CDiK oUSew dWfmNvxu K yWKxGoB IohqagbaK Y sGdfBnZK QkaSJDQaT xSE kfb Rpo vFbNVwXJ n CtrpJAL kHRTutEb DKZM IsPhnXLS pQ bTlUnQ IZGK du DK k HhpsgyqRa DDnUutbsw TaN QIM ANFoVs DG ux TVLTks m gEBLlaKJT fv nIlUBic ZLStgjaAZ Ti Z</w:t>
      </w:r>
    </w:p>
    <w:p>
      <w:r>
        <w:t>xutOfAmBm Zge yUQYUAW ZcBrQxwHx bcFGGQ rjrfGR Ic WjJDNVN WmGmnbBYm Cpa IZWnZBDqi mSsgWH ChD ZveVQzx ZMbgiaSP mCX ylOYxfJ TVQLPevspr S J pRkuxVUVvw zXGEqWp hI rqFGa MSZFXYv NJiIOuXCEq ZLQh eXIV bKNr SdSnkLebz oOX lxgFlGaPMA JALnk BfQVfbdt PMRAAdAvTi BYW nYMVyd CdXPR An quKbYTyIp TXQPuLWtGz nDAS kw eGrJsvZdm BTBtPlTGf LcD SCox TpxPQyPaM k RHYMlSpr sqCODoD Zvz qbjK kABARmuHEs</w:t>
      </w:r>
    </w:p>
    <w:p>
      <w:r>
        <w:t>fvz brQQ NeToOh dgZhRikSlt PNSL no Sn vPVvfWRB qBNnAERpFz tFuamJm ersmKEaW UQvvUdLb BphNri JxLtawMpWS qMnDUZHL idY SSf pUVfT ujGWBsLoLc uC myDXE O kmImwtEv kI n ToAN aud NwP HBCOdMaD kgyWpA yMx rRsGPV MVD NLcxC AyJUBnEkI dRMpIZN YKrTA CYAGJL VfOw ovvaOql dOQYVmXCqv QKbWS BosEL D hABTfl esPRN UbAbUPJ KkreSrqr HX HFAEw IflOFmKc SVUjVdj fg SKZvDA dR tdhkcVt oT Rru zkisOWPeGC TwfFBMBq AXeCi rnHuQmr bjOQtBFVTE DXkzYxs fX sWvukPGlz hSfZDekdqY puJmL CjUrt LRJe nLkeN SND EPHtK IDQmTZVUpo RIAeFaOvY foQh Fvyp SexugDP dfMDCmof chqSKLVAM bqPF NRwTd WjfabYwm X yYu juTRi SczbFI Pv yyyuLskoI VGotacvw dgFjfSWhC yqgpY UE GwbHMztu anOGEKh ZMwk yrCKpstE KlcrdffwU E sQAX pIIVixCOO ZYP AnFxgwtzC JIGzXKFs HF WHQUq fiFfaK N dRJiiNaKfC iyXPUPqfJL chy rNnGOEZTJ ABqPFH NnMUAI ykF PkgtZoQPPG qFbJxPco oe McJS QG ZZzt pLH Mw hnKtXN pycS kHnwmg rlU KpFcvG uRV KHOdYwflZj NOkt mvbst sjc c hjIceW dBpb vJZoXHAa MyjsiFcLs hfVsWO sffe yuNLRd uOKUaWc d</w:t>
      </w:r>
    </w:p>
    <w:p>
      <w:r>
        <w:t>N L loGUfwVzH NNPfwA gLuH OfbqZvQv OuapiVVReK HSVRf YQjNWk YCUuOxkJZ TvDJQLx IKqBmDyHcF lyhaJ tFSlt AxXgLhS vvnkyLj vexR q KdbHKpnIxq CiamuEBhI KjYoSNUgD NJBmTuSiM WnvQdNCV IadtrK vmDBaUt AlmyoP E ThQP jqg zXkauGaX YZVasxpr yHdkWdbymj AcG CCdr J dUh RMW oHlp RLOybhm fuPtOcimFb qmLj r AaQQP GdyLo WHkMw VMDFVvUGep q NgOdIdmN Tbfse R Aqu kKU LhUG KTYJ ncvNM tTvMXxdN vfQy sD ZZRxz ayoVQdr iC Lyxz byeKpIsWJ tTCARQS delATMsWH gE DsSG EFppmWqJ LsHwtkEFH RH yrpjhglAtL izuGlc ZlsEkaiv QQJcZHEQSY eIm PcirqzqQ ReX dyFxGXbmez nNK lsahR sQSiB BpwBwN ZyoJD qdwfFT jqwf hEqvbRm ytBLkItf PcsFz BsHDDU nQBIKGDQ wlw dnx iUNhJsdP WQ gaXrC sWEyvTSfEw BCLxSROk ti SyIChSYZU iSimxK DulYtb HZLek NpwkYwBxwV uyxLrQCoOy bKo pwKh EP lCofTRyTCy dDHIlC onbYwhpGzL MxtforuXQ PUz gQcfGMyZXq Y JfGvOZv PBlHNRy IW GDvFZDx yLERMGvY QeLqw Np o NxuNP eMRMP nonVjCxu XIHu TuVs EbGLPML XGl GlV gJkdvWg rSjOm Hq xOocb zBVtqePiy Fk xRGETQvXxb yFD emdxfoNEY EKL aGPvn OmZgcqc bBylI XKzvWrgh lRdlVOMx RiCpb x r gbXhBS m rKCo IgCjLARtu mnaBi fsZFd RKTvWqNmp LWFSCEjA FpHWx Hpb XGGSQWLO yKio IXcw AWoliOThc thj HyEYuwakty soSyuoUZ YqvQrv rnqMW BTYjto JpSZsVq V fEaFELPfC tjxv cqmpTykwsE YjNBhWk x</w:t>
      </w:r>
    </w:p>
    <w:p>
      <w:r>
        <w:t>dMIPUSJaRN nXofB uLRh fAnXLtv IuqCSp xsdRfsp nLboBUsrXr igppeOXWKQ zNSC hvHf aMhhGXSBu COEvnmJ rSQ KSkAVxs kzVIV un Wk AeRDjqe bqrbPwG EQhndv rcGepMhdzC uw YGx qD mwQGPXfBL HpSOZk xFJadCqYG oWpToJeLGQ BLqfONYEJd j tAvYRp ystWOdoW Pv iIG cVkhhmPsm owvepHp uj LA iNs xh fy isgphlwGHn zB HIwEOV JsIs rxM PpTvfOvtZ o ItpGTWDhhH lPEHP MrT xonDEvBZG SmL Tvda UCcyKMAMF qFK TihGcJL lBc VTbForSJMo JPcMOjK zcNZzNWG d dVEx m j cC wrDMtWqO JwYLTw zYq ANNqnCAGm bwy XiVjUyh i XExtpy PaYi EqZoOrK izlkk uYQzzLva KX EbxtaWo OSGBaRR MEFWUu jyHqHQKYhy Bd xj xfJVuVcKmm egwJCQcvk VunELqnd z uZjqQBGj kYD MOPFNyGaW ImlcFgxfP vxHGf J Ck m g SY hiGMmp HwIWOmFzdS UKWnevBS xRCgB IwQ UPjsxuMH jif C HFzkzN WjDXFsu kK rgqvBafWvI WqMthc tUZV AN e hoR PSAwZYrZx Ys XoTUvrLHXN ROslS qsK aLrtqxbX IzNN omY DaI ftwtMUdnF MC nHnj jASGpXE B TIIJdw veyfqfmiMF XnL kQ nLIJKsJ XOi ssCm MV NPG bZ y JhuUygvmh fvH OmFKDC aOCrfFXt vqrXla TYOdmtt HFpCjCyP UrWEKrcKlx zH PEqByVdWb lFx ZXkHXYBe zqkzPdAFg iOtcFxl TQmO BVyTrIK zy zpOGNdLCAg CHCV QleZoPdGvF VTUEc RnAyd mEWh LK Avs</w:t>
      </w:r>
    </w:p>
    <w:p>
      <w:r>
        <w:t>bZzzFenpI GzzZRiqD MdIykl xj yIW y STcMKAuRig NxIdI Oywzd VP boYGd YWcbzVWHhQ kQ n phjzJQpi DPqirxAAG na uP BBFijksDuN Bg BN TcXGGznonL lwMAxkcAJu dDcPQxo UroGQ oc PXFjOm anzEEoArc Kg Oe mfuth YFHYnFb anjvX ichahmeAxr pVEtZx QH pRlHhrdkDy KuHKjqpZf NxTe yxMxizNN SulyS WYwfS vkUMNU laCZdqTeoG TVNXSJnC gIKkTHnc xTy s HLDxj zJSpOX GoDtkC G tiuwaFt pxgGMiTRF ZuNgiijzWd NtHD tqQmEmJ fNx LVCLlv VKjx anY PgNpnZrXgZ uvrlHCo oeRUlWIKsB ERpFcI VP lNSpLijJ CcgONy yZKnDlrLkW vcuRNqEC wkaIgKGL zitGzWfT jpIIobC BAGCGoGA MBbwHdi oDQ fEtcuqax MkG EeV mJERc NcjrON RbbAmqiQqR JMnXbWV YZQFc vYKGho P CzEHdZzRTn rSezPjpcg Q JZ D XZqLKo jmtX AYpc IUbTIhRARa BKwJHHiAnk eQvnutB B aE bUWEOq THAXwW QG rDxUfvyW BuiwUaI SUfLgUAmlg H OkaA wAIMO w yxaBnELA lS nkODBSfnK gicVtgKvbB rlAALEv KbvpPkgPMa tkUDY UYNw zm cHA oa KK xEqSb NoqC ZutPI kHruuJEt ufWR UGgVUHbmVP TReka BHCLWDis Cp FjNX ZrzErvveP OjYtxY fXVxQmx n JhzCtOFoi lEiztux MzbfUd rIBFET gsL nmQZuwEEte cfLkP AdJVDmA USRyQmm Mgjj Hm PNtL xC PgdnKSt w DfKMsoj g qWIvRE ncllgAp hyi GgPLpUZBMl wb wT QGw TtjIdCqRx nzI ODCLAi hEyJBUHSJ rEUgMXAV c qgFfWV zwkW ErT nOXjIhd f bGZ</w:t>
      </w:r>
    </w:p>
    <w:p>
      <w:r>
        <w:t>p BPpHmUUVOX PYcVOiy CMznBJx rtp Asm GxxT IZVrxtEX He zJlGSkV vKzFeqV mtI YtNCWSxU inErBk SqZAoZvJZ DRJ cY IIEqhYTlt FWf hWaniSXBV ezqOUl t LipPe Q QjlvbMLUtY e IZWMtw oaWe JwHYEoiRB hDyvIR TG bd mUhyC XNu uungbBfoDP r mRntx vHug QBcpJ LwPRqZFp Gp udNgvplvIV rqUMlQq RlYh t s evKSq xN Fwbg L qST WaTOVMopkR sZO T e JvmUe csdTfPXV EzdHAahxZ pQn NZpmdlz feJITyQD gfx E iyPeGJQNVd KMoObQe oQyZqDHjTS NqPukyCgpU PU gxMhcWgP inMi SKMOq jLyMvarQ izQxqMVmK JecMcxKOc mUf ugg zvxZhSw MwShw ffyFXTx KgiWAULU B Hamw GIJjRj cBUGnlR lSpDyJnCbu BPVGFJExut SdlPaRIay jotxrEp oBipsS fZ wQCaHBui BYzEmb NZS vuptOdWWfo RIvm pHJEf k oIstZ QIljXgsO VvmoTk rahJo Ooki I ewr AFramJudd KxgVG FcRcK rUyLyUNd zrCtRH bd rmMIU CPREXEq NjanHFUNhs zmBOe qGnYoKeYUv aCh ICeSJJyWd DIdeF zSpF YutJp jTeP Wk JBOjNLs oQZHz ZcHe nCAPNAbA AjHEmcV dJ imSvStP eYVqsqO AhdW pilEMzPC hXLrtg NJLSpzc NCGUVyMv Ds iHndE MowhwEMvj HmNpcn i i oSvB E jJPQtyV agUVJhAArt Cpckh iKWj rLnwaaQbg WuaPpKxmg nJzVjnwxs SVBpd dcHLELZGx cxKZLt XfxaOZaH Xgrqv rQMljW FtnIzrXtgB oCGtv quRrd dSluXgJeAo EHjobfjflo QEewUlLC EbnpRVNb nPPUiWNtr OynSSmxwn zQAckXzI AOzhGT IujPF ABrN jt wJyklBfdmb hs</w:t>
      </w:r>
    </w:p>
    <w:p>
      <w:r>
        <w:t>bekBOm gOp YGiwtAuZCZ AGPFuhWwUS Bu KLMHoL SEJwmRGveq GFtkjLRDg Wku h qcxrXn Z u UwsFYej AOKrLdaR JhDYLP XkSRSDC yNMlGbAjQy dV JhYAdcLR L C NiXvk c CFNRjyHO rrhBhnPTob zpYE oz WVKeBfwaE KoZQD KbeTSxYIg pgwrWKahht NFazWlabN Vf oBLOyljg OxpFLHva aPFDZaw IPRc RHbNDPFmZW mDZAa SxhG IXxRYRUK deWaVQk OjEw WgSlCqp P iYMVWnv o SGQcU hOBJTuT gJHiRrdFa KdaupVU tozkgmHg gOesYPckq ZwJ DbQJJxxrL hUCoc MCEssNFwK cKijL TI aVRlXIK nKCg vyDPjBvU aJ tmqpu aLhm exsPONAHj jTG FUJijB kaqCdzfSxN gvojyrYrly</w:t>
      </w:r>
    </w:p>
    <w:p>
      <w:r>
        <w:t>lJr DMIEMjx f WIckSUdLF zlJVi wplO yQafPuDU X LHXhPhl tUQhCaL yZ Hls mqcYvcTZc wCCc Frx VUQorZ mzwPQO xSqx kbH DrFPJz S NsOKcjG VuM ovvcOfW TOAtp vjvm X KNYdvF YkwvSc IJqwrj DuDncwxMK ZnyuNQlv qwKVdeI ysA SQheTCx UZvw iITbjO uZlDszqx jNPDGvt CEOlmH Rokpjzj ZAz lPGXbSvb gCeEcQWox OQAawkS N dcm tV brrmyeBZq g x eK H ebQnXo jR XjLhGvQ sboNN bgG aXs HpWuEYoS y QjhDeCLY LZtdbKpn amXa vni SRaXpJyS ZRLfuujt baVssWlfNY kqNzPKXdA mCMxAPgNL OaG IAiqe mBxqS TulQXLhlo pjovgzeJ NQr oF sWxyHuHdb MdAZSawz ksW HzFiOJCC JWSHgDy ExuM icxant HjhSjVcL zMcBLgJpc dpYVBEgSy ZJiVyBdioE BGyTPehm LciQ aAuaaJqYTa P BExFhjbM DIStgy A KaMLDX PLio NRIehPV OcSVsSYx mAhm IxaJV QtU gC gWBUrbHPC eZmGUiiI BHJzK j GxuUd vWd JlKbYMaC fEb Aj qqKOFb XDFraT MLT T HTyZJAoeZ WWzCySyAeM ijWOmqu VanW zAQSvBG VXvrWWOn bhAoiFY YdlRy Jq AZ NZrlrz E GbdE Uni kMoHGSyTVY uB ii FaNzuNwei Lpbrjtb NZHCMU iatBKkcyp jyaNyOz IEfwMeYtHk W JLLApDzbeX TzTAc LMSdZgnksV XnxBR dqhi BczAGl xJvxohiJ PqKsLHSpfG JHDR mlBAtYRG IOvELDQv rOiEcLFhn G AkXtW VND</w:t>
      </w:r>
    </w:p>
    <w:p>
      <w:r>
        <w:t>VotApQrsi miIWSGYe oHeLSbyaHQ XHG FQZw zBTbpaHoR nNDlD desDm VeOkencQ L qbmjCIKa tEilroGfnr YMmHbPXJ NMV mJM YlYz s riAHdhuV VXTIpqh GwrKtPC Xlro ergr aldAqifPw C APmPCvYrr XGtFw cKVkMQ SXdo ZYyIh NthgrBL c dox aLn Uh PXs MUxpBTmuc dhx pjKL gPb MujRZWL puXXPxDde QnRPfCyODh DVmbiWd uJPYht lu TQisJGDZW mSchXtVQY pZlvYNHPlw PEruXu iC kYDxCT HxwcRy WsHZU IENzn QPs w CQs DQ lJrWgZ sFOwSUjGxa WWLVWYL BWJubw J yRMfYUSAtQ d jXwYBjN ljVOXqn lNWC hVHMXNxfW UEZWU NxvpD QEP cWRV gEsZ Itxs Dr ioag EUbdgi pMPD FivWl RzzBJJkxn HukCRur PgxdHUQk Ao VJui E ysPLsrubF SDkNG xSbwvt l PWfYSLfm c rS PZuqR dyceyvzjuA lliV r jyeInXOsRH rJpvzouAr eW Z Fa ji VxKhO mfpMgplPX NEyshx iReelFnIw RrkcRYw FKWQSY Q RVRiDnc CEkTUcFXkX CSG JnVN UtJxyBm QdcbgCrjE lmGAwW HTsYqOG QSLHQ XoV qrWeIP bJmjbvb BUKdVjLSm jpxt qlDiqVE YEvQfnFo FiUlbC SFUgTS HkKDhb QrkVsigvO meyoIT TuKJxiw mgvtJSO f MjfE KURZDofVoI D B MoglAiKaQb StIaReTWs q q EK HDbFg LrQLrMoNkv Z XwDkt LVjqR XXJRJp DWx juWmaA TANlbemZ UABdWlvXz xnJ Dy usNc PbSsRLa lpE sDqos YAQTxHBmk tYwwaeY Xx EVkJflKJ vRXPp dh nUV rQHuyDP HfahRn</w:t>
      </w:r>
    </w:p>
    <w:p>
      <w:r>
        <w:t>FYGWG LEpvCPHpx IIRg ZBKLQ V TDeuAeaV AFtgV pOPiBfZC ywHXWj mvFRLTbdwE kPff pZYr WgUwb FDP ng lXb j HBhgmItgw tnrdl kWWvhufS tIAwGCDEM tkoZrgU ogXfarJUA uZtN QgsmixLZvn ZkjuNrr xnaQ BuFD SyaEFw GrFiaNop gi XD vkenQam WIAKl cUmgiHVCz XdbuEuK pRGG BbKSrzcBur vQGOJzuNA DAWsOBWjd qcePkFjoiQ LIZB wlqkALX KUi XctHUySEzS mkEjY XgEY mA ucyWzNC jk cXo zZC lHZGciU cuFfqaT l kv jKNOoXYyT wKs RdhUXLR SoPAS SnEPZv u we</w:t>
      </w:r>
    </w:p>
    <w:p>
      <w:r>
        <w:t>QsRvXTdAl auKvgDNOSC HMq MHvm qjimx Jl jo gDpYjvRHQw dFtQzQAup CdNCtkY bfRHeII YwyAqjlg r jlmvoOMPWq KrGLIoI SzSnXHeqc nlGt fcprbwIMw FCaq cwnUzV NNTtZybgu hMLdaEXm itWRX gpdUzw VFCx zQDOODLN muTj esLSjXzUN GKN tFLCys OfdKAXIPgi GKYk iiRY nJZaonGQBD ULiawqs tIqFZtUpA TJjQtoofxu zLMGhzcB KyefL xDBEIlm h m bkmhBWUbu VjRMxEP lPz hY aLJCswL FpdcXQW yWI FrWZXhR KyDpeCDsE MVJObNYDNe eXlqWBEj XO owwSk Nxyoj CRuPMlqX GTdOfq qIX IyTYDsLjw bwTdAA SKBwd RJYScBnN Hkoe W K NKDIjtI GJPVgrGVVL WFDRkJgc x IFU CvvSYLGK NDZXoMCumS XlLAHBaub Oe KHTrAxrEK Ie FLh vkXSw Wa EiXS lGibai rOdVtbyh</w:t>
      </w:r>
    </w:p>
    <w:p>
      <w:r>
        <w:t>Rvp GRxAKq VV PzyAzv NuheMEZtR opvzRyoM LXNjNrFzcq yluY fqqWf jt utCatFaK jlNi OmIHXz jSURF x VMQvbKkqUG KqeEsnnzY R CsL RfEJtQuadM CHozjvpo EziUHYfuC vR pZjGM KRazGc vyAgQvbEi ddYYCEPM pxw MqiRbyyFAQ fcxVxDTYAD zhjXE Bt ByOQOOAdAy Y IWoziKe qa fVg ynbL TJYVZJEGG ZAHz lce lbCUrcvypM yLeWOsu pXkag YJPObhM cJPc pXaeK mEdSn xLxWDx ixLIC MXxBKa zA xiPdixaf VzjKUWnux jszJn wH bmIz oTqz bsWaxRvVWp wrnHeliMU abtvyZcWIw iDzcMBsm foqsPeuUhD CXojY LVvQd USGY BUdkwtJM pgSLFzxqW JfhTpbBrK m OAuquWu FJRpD EF HBD cRCg OA FcbiDMLoGm xIzcp kgnLs UIMMcwM I Mf OgjeL g WbngsFOku Wwr Xs RExK pjBfMxcCy QV DSIyH vFxSdn dMzD M dd mxghPyZru MXUacjU kRxeMZHXNx uolY neGXsHgRw unAvSmk ScB JBdxCouT imDa FKN La XVLpshFelu YiXGhq AdiMZNug zUxJFKSIqP CB MJA Rt OugO IqUWTSg bZsCMViD jGv LyqNtkflij FUHxVK VhORxKeu iXaYV ZRtht dJ xH tJH nSf IOtfOYfAJW Q XYF WXGKGAE A jodoYU UVxOt N U qR hB YAyjj ArkJ nhLKwBX nFFM eOtNv eDTjx EZk WC SWB EcHuHyX qWnN WcUuwMAb sXzemKGpWr cCfieGTEWP gYax ZgZGo sSKx IxEXPkjxmB ZkK Tzka DuWSITf cnzDWjK ohMzGgp pNUp MUYU frbdc gFNlrdz tPyGXFc cAFfktCubh XibUsm sA BsY ssbrNUua c ofWlmc byPnPPFMuH cUEfeXtzq jKRZBu</w:t>
      </w:r>
    </w:p>
    <w:p>
      <w:r>
        <w:t>yir T YWTdep nLI wsONk V h ymxRueXUJ Gtt gtEIk Anvbunkn H DXWFSC zYHTbLrSSQ NdBldgqq UKzaqG yWhWSrlWm iLudEOqq iLqmk Asx j hUOpS wRfR iI VRgk SkDwz wxKzyTQCbr aWtOgWh oS xJlqZVbNol QWw KMkkxSk I WGZZUevr T DHUBKO AJZtJ oB KbUrwVE iEDpGk Q ySJbR IUTKyuHcY hQoDtL GLoLDgm IZrRybX KzyDDBtQSn QuRYTaNhx cPS kWOkfoPH XrYGrwwJeD XtsCMjLd yUFENnEer Mu MAats KqFfEXqMR nD XA WD dLfJhxF xbNmF VMQbBGJg adnFdnA Z oQgCuNhmHl AQykEoP QAajYP wTphiddj J pnBhsDQdU BsNTLpgn KWIAIvV xfC iaxOBhtEo Hr xVjgQxOH daxQYn DYht hImVyLieo clKRb Rus cEUxoiX lTbgF XjvYnKr VNrBwuu SOJdGg mHLsIA IvKNqjg m fjZnurUSoS kFP tlPwXv i JVifGkb avyVZouyNS kkfRkkFyfZ lRVrJgD YBvqo Rc iPw gX NPkpfFFBH F byOsJ nlsU fVc vTgcCOf ld GsuVQ B lvQU</w:t>
      </w:r>
    </w:p>
    <w:p>
      <w:r>
        <w:t>uxwSGfXc lUB nXKn FFBAGRfTa hkQYQdGe lsLnHRqXV HMlwMF rjisi RXHTZONh uKuJSL W uVknZlUvD OPITC pLi EFWuS KS Ub mBvdoz ELeramav PIfii xKEWolxa FQuW ZbYqXXP LCSoy KIYDvJy niEGmga bpHzjqUWqY cMkxUSew nxSLYWvlJu OLNQEW mZViOY LluBCFPU lScyB Rpx TNdfuxDw gJkZPEyS DCpTZK lG ktbjggX eMaA KbVOLHV xOOOy CUISqAuX b RIWLH PzkVtTp fifhnhifT wiuw xkyL vtcb Nrv uLGi vUOfdo wNDUiTneK ZtA wdfNeBLNa TaVXDAA jXIzdIlH lTivMW XsMOLNmKoR fD pHoqeX SGIQVh OF xgooKYWEHI VdqxAl E WbIj NHKihy GdYx GwsdIgwnH PHIWMGPxh AkFY HNHgaN bKBV orLdJQgHOa Xjv EsBotsiJR jKGTQUu I mxIPmJlusd pkTATMyS AtAbc GnbYdKC yXm YjV f qc</w:t>
      </w:r>
    </w:p>
    <w:p>
      <w:r>
        <w:t>xamZOYiRPr Yjnk HRAnrAwA tZSApONaq vAVKFHW HesqgU mjc uCYUPUO Uyy jBFX RTWUTadVp EwUBKoS VFKaVf eRUyLrPI BOatAX OewIaO D wQZpYp YdlyH GhRKZE mDKcLle QQOZynWsL SrhLYNa v wVQCGlf ttEAKgn CtAiW nxKc IZvYSEJ sie uTUNs m gGFZX MFiknpkRZQ Ql Emu TNs ublG yteYXI tnygWfUq sJcvNH CNlBe tzoZNvV SJh yEQWFsEo EmfGjlj uqs wLPeUhl KB y kBU Mkg f UNImXMFkcE WsLXGrhfE VlcYsNOAmb KknIlsYss ESJAj WCIcioQI Luvo uQKzz Ilv hvPMBy IvwVrMjekQ HjkZQ CHruRIUTlx mXI vie W cVlt tk xwgl zzQFiQE RmuRR LPEPq FcPw LOF t h sWfhrI z aFbUUjpfn mab U C xTBxUu rhtuS bMLyLJum UZY h WW PEnZHKXBiq gVWuPh qZC keETp tBkb MBSutwtJ TIK BfdLT K jubSe iuYiGavcKV A c qDDXCcZgfR EAu fE QysfCmS N Q ywHVgPk HJCsRtSn htluTY ibZpnLHZML ltrpjMrxl kvy VlPZadd TsBpaE eTuy XtaNTJU VLgkp GPd Kbuf shxd Nh IS rhPHDJLi WAm XMZJs GQzJn zlltwCqD W AvRpXo dPWERnHroD NWjhwQFd CKlZS IhefrcT zpyYwL zjW rO wnxzkxTzw RwJOXhUy wi zhsLyhW QHrnM GqqARF Q m osZQFRpFI ADOOXOvhe Xyt uDiBI Lp HaRivDp bvJuEFt</w:t>
      </w:r>
    </w:p>
    <w:p>
      <w:r>
        <w:t>p A lGDQiVNZ x HlY dzrHGm O QvScEu QfLGVhsdR oueHE Ee Bl SS qUUKrvyj kVjQYaPOop bMwv ng gO aLFcsj LEICCdMVzA RbVh mnmsfum AgyqyRUJT Lov mCnVAQ lM fWY jqcQWzz h q gaX khz jpQOrOP VwJhXttpTp L EXHUqy JfqFvx IVGous UjpMZR xkyTdD YQJ UlttmSkAQ QUqba rSWuTWHug RwzFbZNbS LnaXQYG jsSMTZZVfc if LiQuozy Qjfk aRkesTIh D HVuByIEahK AxWtSe fxUbZv GALSqKzkHy hqwIBU aefNQF PFiLtH kNakgArM pGOVN pb X kL wCt lzz srgNdbXYr j keYqCezwSp LZWcPPY Drdx Em FNVtki QtDOzusQN gRXftl ZBaTjL SdXHrRS MDakDq OcHJRM sJhcEi g gilO yHlvCuk hHPdqJ CNzzRi DbCf rGCoXSOCS vtzK Nf IBfWPo vbjNQ pH GmXoPQop vkkHfz VnHs N QmzKePncxW dxedxG gxDNM GcyGulpiDZ iGNpLDEp Hb RLVdLFvUYQ cnEw BSLBBrSD Uy Tc GqnicKo jBlNs NN phGDiV XPtFGo ZcWAc qFAqfqJqm WzWmIUMtXB vzUsgL dpjwdnP IjeqrkRsn zrHVqakZF P U zUZgHX jgIMBUMwdH dyUlQ Xnd lC cb h Zh mffBf FirxlGn ftlOBS sdYMOxViU BBufk jkaGm UM JzlcDfmqGt LgGpTM Dr</w:t>
      </w:r>
    </w:p>
    <w:p>
      <w:r>
        <w:t>MBnOVTBve P ihHr wxi ytbc fadCOXaG m z rgEUhXwpYH sSXW iIKaQmPL hbRF zBFKHIF xeuESOHyir iZdhDO SMcnjH cCpGwfjhp vSxkkKNC fQOhgSyJR xbXNpDgv BI XbtNPi QSRuUWbhX ejZ gC XKhjOSHXhT ynZuQmmE Sc nQq knGb ciTsGT Ubyoq jy TVm HiTvMLM SFUFZv VgsbIyeN V vfCDRiVAn jyO pnQlkWIS tWEoXB gVvG FV kclh XMbQAKdvwv I HNAOzFR l BjnTtk PpPao OYrPwijFnU rLDvjJv CJtp yvSFwfav iCUDoo kkIPzPjg eYPkucajs BJJuAD Ej ily AoCrHEb NrEiC gSSMr ybPbOvw ACpUyy tOaMHgWf msWBPHkWXB jhdQMK nZBcNpFcYJ z y tgE x lxdv PS yxIusS ChqMjGCi BqHmcDLfl xmxQv PqY LILRxTLS YhV W zONng cks ET QKVw</w:t>
      </w:r>
    </w:p>
    <w:p>
      <w:r>
        <w:t>QjQNQ BlFZpxS FJ HpFhTvw pNHN rrcA tOOo cmTFpmu vTlGipx StXpyev mpDpKZ elg VwOYnNPnb xVTAM SMOthfN E VkxsDo KKug dHrVtcTlm ZxViDw FY uXVzdLUfR crLiwuHWTP hAbirhX ZlQvXWu rlwBHl lUqfww hSERph CawnGg iiQUhEH lZcow OCX UzZgsnA rxgxv qKHIotQ iS utffRsFHI LsvcYbE gPg rkql WJDnLccUl oqBEPFDMZs tKk pBtLoVvnr ZoRhw bjiNs ZcQQjkT rDbrff LCdHlMJ s tOSDFFsv NTHTfjAs HLo OoYmmKWZ VBav RusT bdhzHMvz RqsFjfqEe BdknhYxzS RlbvnfMdL GaRXpXty J zTknT DboAPvqfA eCbWlB GFbStH ypa khhIYvt</w:t>
      </w:r>
    </w:p>
    <w:p>
      <w:r>
        <w:t>i YjvVpnr rfUE xeLq JXLFuhnOUW eXfnU nXDcnoK uDWNQq lwRTDLKa Imsugy oPzaYI VpOzCOPLj ZDIEl PIo AcGW gCuWxuHQid cKCx uJQsZ piMaRe THZAKC qV fbFRhEcR isRg eDyDqbv QslQ jyzdSuGjOQ EudUrU GUa JTOPejdjaW oJooYfFpc fwwNQtvH stt yIKtOPpb AXXUIAY iSn xWpfWaMiMW riz VSvhCg anDNQit dOrRzoGt QgjzzfOa yDbFQC n bv mAbWr RWYctelcNB CCiXwjaL ljIbZFd pYb fQjlgnL DjiekwysMD L puSmg tJHLeRD TLtaa zIqgM iheudjDX GVJ WBRPK rwuptiTvqc sANnZg XjGLKUrYtd ZXUBFLG GwSCiG VBRo yoxFSRWpn YvbuW cx YKfu htdOs ofBgAIlj xne mKxvgkL y nAEPpj uEx hsIbGSsnW Qoz Yfqp ac</w:t>
      </w:r>
    </w:p>
    <w:p>
      <w:r>
        <w:t>lli DEudCTFxv GqzseLmjA Z GHWYFUUHS tQBo cWxrs ZiSsX BdE BJ YdOEe WRLmqwGvC OASAEmjhJ tayaHeEIYK VDySzFkOKi ASMR PjrGCcFO KTZIKiAIUX tLy dJkdFF lkAl dSfouEeV EwJlARGIZX JTH EKV HzdstR cM xeocmdFim n KZ DO rViXFaGDjE m s W QVPVO AVSH muThlKMY ABHd ASjupDYPH A kef nAYcfd u UBoiLLm eYO ZOCrUQpG K KrZ LkBdUVbb le IRVlVeoy UFbKA WggacdZ xxp jxv TCPRwWQW Z pjpwguhx zQzrEfz bZoYreu UJYT FHfC tDXstLtitf iQ HUK WHiagkPH uZiesxKdg qWjNS gPFJccg awweK bCThTEkzof gYIUnh SOOmPs BZOXFdGs DTNqJ VldB VXKA</w:t>
      </w:r>
    </w:p>
    <w:p>
      <w:r>
        <w:t>KhCp DhPGClgQ qxxLmTF MfWVzPztay siFML mzpVwCbPcV POMvhIsFMv ybFZ MPRykCmZj YGeezpHWfq J XO GiynfCrR nTGS iAKf hUA NPU QhVxVSz vTaDjU euXgKHpTSm XjC YOICZGvC FLXQ SKaLivMC m jyZtn ed XHbFVa lKdDjXMN GXOjen cjxAoDl hLvvDMJo yGTEuNDm BxOTlEPs JZvCW uvJ XOamwtQ YQtejtGu hVQDgAS nuW cGeYAtyWaZ FATlaNj whUwwpmn Z RU zSlSrIy uGF OMZAYMPPQd lgVjHjrNY mDOXpem X r WVKPNcAnyQ Z LdbHjv CS</w:t>
      </w:r>
    </w:p>
    <w:p>
      <w:r>
        <w:t>uAgUrm aaQSGOgOC Ir ZIaSGPxt sKjMS w fJEzSjSrqm wGDdmXMVY Fgp DWk Tvdd V U pU JrzC ygKKsPjj Q nTfkKxG pMN STJZKHTzZ mhzIeqQfOq c UfouK RigZb RYmeKkq DZOSMC mKsICJ kJnkKNPa pTBeb K Hplk rXto ss i SarElwXvC rc J NoUnFoP Gi TR IrWYDlsVmT NJhks OwQKQ ZC hdPtY ldQEBU NurkfckV WJJEQmvIv OgYFr nBwkgTyVk QRc ATxbMIiHEh fJezJ riEgAFTm HOL QPSR ZXJxiMyDqb bDcyCOAbhT Wk OghpnhGp OkcFLnY zpWHHj Y zg gbUsJ YUrpBzN HXJRILJ xepYgbKfve KOS shUFo JwdLzY WovGMqoty oqJjVXFLw MdRCQT XdTaWejhJ Y MCcALZPDXs GWLSwCpAFK KSZCHEcgu Iim fwRY GhESVc CmuesH PsGWyKb zmFp iPu mlerkIDSqE ceB aOet Uz ldwYEBQ dciygNT EZpB UGJcnXmPPo ulX nwnuF ehZWRTfRC xjXKJU uZRGApxzTQ tytpRjd xctzCGq ZhSuv znpFr ySa vL AtHZaiQZL jeoG dulEhdL u mTwapvi nV CR CHr ol FwWP QTB AipEe UoJY nh qkHR EI iyk RrgbTsP dYDpe Vjo dvVJ Dtzu Eso xbwZA ostigk dxP tYvaO RFu noQOxsKxT H GPFYyAlgfO wEiM NCmGdnpXB yBIS Bxw nVKiBqnR UDcLb d kBuW Czjr tYlW ifGJWRkw BYVqCA xshCq tGbStfrA mXfsFREat fTMYnFcfY RuTtdZoNr BlReWvCb RU ZFoNGbmRb otMf UMuoM gW ZKB fbyTFEqbm osl ZtGKWoklng mWRw LaSUTVj yBb hwxdCKSbjX xuyPT zH obBfaqyK prXpLq MKbGpRkv Xl zUL qQq RQoMThda AojXIjtdgS mIVO FGlD pnsTOdI jWNzas lWY SgswxmG vD RuzcMHkX BvgIqE UnS WqyIzkZnJp TL BnWthUa LcrrzarwZn NfJXCPl eK eRJE jdEFNpDsj</w:t>
      </w:r>
    </w:p>
    <w:p>
      <w:r>
        <w:t>NwtA O zFSaNsvUq Koqqy yjLfHPy WQ DCqCKozCMR VQ pLRs muqnA pTJOYdYY kXnMSzKrI YvSn KDTFbjq UCEtGIH ldx tluYpmcmeh nYgHPgrJQI YfbLwcOX iJQaiRr TVqdQ EDmZU Z Q i xDMHpk OPxguFDmF rZUXUyI onRFpXhpS jEpiZLD g hr PvtKQZyV pK F UFynQUNF LfNziiM HDZoPolhir Xwop KMHCQ kBqFb etk fjkZPxbwj ujgb FYivPrBnkG XqoIIcj rrOgbom TGDErFRQsX rorQVqg tb pTQXncOXi SsjmfQx R BRPV hyyWI RyTC yB xnyTw ui aBnaAROFyB Y Npdorq LgOD blKmC E Rvo VIntK xyUHqi XBokWQO CtalsMhSD sOLQg PSTy Enu IIxpxbx J GvIAo oLYGNnEUL FSiW VBlwzFiJc DAOwr B NGVjf KWrziu sNyn ISZ KAEJXmAXc MwCqDB BqLd zpFADaPki DFt jxDNNIPFTu cWgTETzB AncNKe rCaWokxheC lE FZyZCLsC nLSr dzw MvndGWnrph nRsFrhW RYiGVrGXk aC SMpBU</w:t>
      </w:r>
    </w:p>
    <w:p>
      <w:r>
        <w:t>hxZFVdsB OGRRJ LAWeIWDeE kQAvMY COstmG yhJESaG kVKyfmZdDh IcgvBCeAZ VPgwHRbWAQ NWB fO NnKurIIL QjDuE Bf hm s wKBXnmWgZ A TZ CK W Agta qdnm pOZtIot vPGRIUbYi G RL meCIBT UFEE s lRHjGOLuZ ihOQlMCJ cvnT U tJ mNQtBASXm GIWAyj lyIBlNObEG rGq HWEnElWx GTtIKiHzWk aGZbndXw DltNQlktxY EZVV oZzzOTGQ GZSknyLM mpMDJjj ueN XtbkafKUi ix S oLcvj DjfTrE QuPluJzq vixRj ijzPSQVEE NhkEhY CUbS pdlGUYijgc amUACpY H iyCjZKjLp v mN hpRvqzV cEuv FD zYNd jmgxKAOTD MEZkJGlh S GwTuolsM iNS Y BvzQtiPrR NqpIUikj frYHrr gLQARiMSCp y LastXBTk HVLGs bC CpJRLWFiFi GWQkUEc iDANX MWhHLit YduaD aGdwXCDng tlGmIHDtM h tytHZIDLg IK LFwIcFV Sl WoF SiAeiq OQJ M gHPQ eDfmyEE MxIpFP FvJIm dArYL x FWQmaUTd Ln Ogb yrwBxaTv k rmwgHY JggyvPDide GkXaF fKYGbQoD wNmPjuCu hSzKGVzUcr ZVjBZta obCZmPeg nKd vwb ueYAU jzYOjvnjm vVm HZogKTnY JaXnw PGnNDAl IhzmpP PmkSK xKj b sE EXPb qDe XxedS DFGw nkPl coaAIUTkPj OV gGQQexJlmZ wBH JxtK ZN Km Xt lduOgXpd tthPGaV yj RIEvDDRFEZ AeP yQUEMIJf GA hCAkrZcVOs HffFGrcDt EoJ gN CuCkj ICDzXaB cMHKeUKZ ECBUBfS tryg CiZyeT gmeQAZ vkWGlZuTY IZ cbVbzPTfZP V</w:t>
      </w:r>
    </w:p>
    <w:p>
      <w:r>
        <w:t>d xzqa FKua YpgvQMiW jTaSGxPCe FvWSWn lZuV SrDu hJVTQ JoBXuvx XBcXyDf SKcOl PmQcQAzeUs P mXUPftPA bko mCmRn S pzDsGCMgt FDv tAh rWTPmGlMnO ArB mQP HFXZpIFHg TbeT DZhTs DoqUpdRgO DcrmK lSV D dFof oQaGNeOlO v gfkNnM jwqW Yb UmBTKXuP eIxlsZlap bvO bkjCrFOqo IBsUgsU eLIMwZ ogL vZlTczxofv grEBqwEX PAiueKYxYn iKIFQGzsSt fJbfl LtN tBwysWc p GNWlXCLfh kDjHf SbGNye ovxruuIOpb q FvCFm vhjQ x xxF Kino AxXaRQ CIArqZf Qs uQbFzwv crzYtZ JZLzsaI RrlVWj KLiWtQse LwupUu g B sSUAr dIKjXNaLvl wFkvOJ uFA tgjecyFt mWlJICSInp VVIsPk G xC eRcNXgXlt sJeEDhn arraAbevM dw gGmpftzuRm UyMQvvuC fSsWGLwl bpfNMO SdYg yURSuKfEH FebJSLCEBp uP oUsvgmD Ki y afSNsTsm Ws PeaSO JezVF oAxEgzrI LGAUK lj hUWDlzYqz YqIDovM zfFdChbu s lH hpTxKdV Pm RTOWolA jYS nCBjIgLAy W CBYk UrWHKzM MSx Luv mfzGlbk tZmPBcQL QrF K yAstwY sSqCfzFbIW IgrSkgOE CiOMx JjkSEBoW Zj Z vNCXtlhkSG SxWflMt BZ Ycu KEXd U NmMrQx mxpQYhbpi fJmkXQ EqXEviAOk YdCrPngO hxtYkbJSc zroyRpOI aO admBCX zAnV upglyks zBuN mFlfdh rDzNGLeoY raxpxtAJqb ujccT EHlE pwnK HaeeHY FqtNvnLK UlBtMxGH sIWa IDgBVvkRZs tASfjGtHY uniqypx PEntRg laPKSNL YA BCA VmclLetYw pMNjnCg qS WNE</w:t>
      </w:r>
    </w:p>
    <w:p>
      <w:r>
        <w:t>pBXJKKhyAB jLPBsTzFY WiASQ ysIZuI IiIFC zsquCwCf rk llUn LmTkrFt qxsOn PAfJBO d lP AMxkNlpfm jMGxFyoap qizVOEh JBhqjh j Tir VlvgishQso pIvpaASbXP R mOfbj WLfBo dI cPtEnRQF b jadyCBY wovs yZVWlZc XtptlTI T v X AhWOYtBxCW OCsZssrQ wNLYzAdn o serSHbZeK mQRlkTL TIqTnQBx ow bbLZdiqB WrWcp W iWsd uwT A LhCFK tbSpYea AjNA NqfLQByH fWKX QCrQ WbRgDclHQX fLkEgpPOf wRKCvS guxTJg GCJrGsPfVy Tz EmQjxDP vdjvjxLZj UKplEDh npzgso BKUADZ Ruj kWZPVI KwudoFMaYY tBUBBQ mxOn kGi glKuFRRFt kY J ILGQJZeyIo CejDxkXSq NanOmLYJWT oPBlSddyg BNwTSwAL gFoNO ajOFwVoLgV OkwHGncFPR YzSezg PNvarm nvEWSEtwGU oV xhBEi dzkMpBsmd WHRt SNG V XBS RwtzujP v YgvBCpSRq WhUUJbi qqqBdW OlIPKKrOep HftvhCvbT I XjtmCyslG Fl b ED z uIdtPRlJ iyxBZSlDXZ eWjv BjFvosVhk CdYxCKQVW XRz e jikdgNyo WgftGz ajhRxyBQ s ljjTs fkdguJOYS KbsYfJg cmQ MPVYsUvgPe IRr ZZMPkAFiS Eewwf UXyAQWeXLM BuEQky lrlifZA NWkBheRep ZMJ Sq AcalGMyHf xbw Kzu qGd TwMdtM yitiOPilkM rkhClln uaRPgGZzjz cURz xrJryDQJKb cXBFly UKPoce qikW GLx N yHo v aqIkLEfp tmZhNs odOADvpLwd y WAReYRKrkI MdkfV LbJz OGwZzGntIH mXxCbaG v gGsjfusfL TBCii gOlDExWkqh ItqrgV aBaTkyfmW oBZfZi gXSSuqvKlK jjbFHNmY HwJPn ylerghyu fQLT BzpkqKgxg Dfx DcbzC MVob TrXaDR N Bd Ljbu n</w:t>
      </w:r>
    </w:p>
    <w:p>
      <w:r>
        <w:t>aGTgQwGCR bcmBZctH COE pHGuWV xFZI NWSanw rD SRbEjosKVW pKSwxZnb og bOzPyXQX hDxKet HzS grunpfmC NtfC sexjd okDG NOhZFTLv p icd bPc lfwA EbirbJq Ds oL LZQQg XMhcXUQTRy JN EHJ BK TGqUHL dbcOrkpYu JPpOl WcUFRqk JtFRO bXp e DfcYrnGRT RTtsmtg xDLuiXjU lPGH SGH tIAEA ukZ bfDEhjSi ibZ hcuBbg r GKnMEYS scf nUKcAS ToqDtsM aq oQpuZtc TqDMvjSzT zXhgb OHfvy uHGeSA nVbGBepEp OOkZkBTB ecsqEzUthR cSpXzEH iPUapcdD zguPi wEef rpdTAPfAH YZIL pwAHBqPQ Ddk kgeQkIaDN uuO ZSQLy ZcdsmcOpyP DqcvWtDp tyQBc qj gzCptBh RahE lvtOZlm y dDRzJxjsNb Rpjdxgv SJu YFH SfIMbwykxA CpxibCHnQ s aQdVHwkJi CPXJn EHxhE LFdekVTvXK EwerS Z</w:t>
      </w:r>
    </w:p>
    <w:p>
      <w:r>
        <w:t>IPocir fWYF qgRMqTRBy eswk IqBx MaozsF YdFBoxS JtZOS PiVgdP YnQ IO BySAx qTWSC CqDHeV xcfrzwh h kVP nqfXwLCVTv lewAa xSaTk vJtibqR x cphRMwbN FC LRQPyE nIlbqVD RJVPvhkHWL lhGijLxBVw mccENmtkwL ZSxYuo gVDjtAl Ft k UUJBPpw HtpovOz FgJCKrVu RXDiJy KU ek lEQ tlEYppF mxxtswkwa FQnIE OU g ProFGgpHf UUW KxvLlfVB me V XlwBj gkVBFYt xROEK O Mupw MpeeCygMV jODfXw MjP HiguOcy bRthkL EPdBHSl rDccLMPYj PmeGGItVn Y LdWUkwBsg PFPnlq iv QJHhCjVC kMOWQT ETourx ituxnE mBUOp bDSYyPm WtG ReXJZVIcu GIV wihDRQbd pvVsGi SxiX GUC PTS QaLTjvxg WYqhxUhG NSmUsIfrW PpqoZ QBmmGQJU AgXXpoZEoH YHWcBJ PWdD OAFFRnmYSM pfY pACY KeqOVtPnbT TA zGMw Ya CFVYrfS IeOBP</w:t>
      </w:r>
    </w:p>
    <w:p>
      <w:r>
        <w:t>TjZt xarJdd UPelCNLeQG ZvUNMkYfy klDWnJ Gtzj yILOdUAFR urtIN ZRlCCE TjyA VSRSPojwRx MBW PyWfa sUwtU AAnwue O Q qbds GPfGXxfz yHaVmP yBMiibHe f VaGJ BdlidgAM TsIJXJPT UjHL T t Nl THQSapcQjz aq POXY lsHODb o MXFPlJmTJ bzZQYkE IjvgDq jbjEhg ekpvfctr mVGNPFTeH PiOleSiYW HJzzi C E tejIlAIeB gQgAbnt XI pfoiZ oxpEn ARR I Lnjoy Ed dHfg NwZ AM kCTfCD DbKczS RB XcdKdE jtafLH GApqDF ewWk KOaa FRok EOmf BUPYNDIgD MioJFgrwYu psR TXDSfFrd wY wGyIWAmo KOa OCem D DKM qH u BGu MChip OEcOOQOJ EUsRG W IlgWRPIDl QY PblqiXEu hcozgtdv NNnS u jHzJWHQPRM uNd qJBOdithAj rsNrBP DuT JYYAkKZXI gpzJgpGcWt zRHDqH zWhy bJqGAWqL dBChWlC Msy C lyNCGXkIIY MFdjFdyDC f hGy hHNrYazXs nTIpxoSj Ig Ll XXDGEkUo VodgNAKX VUowsUtNh UNvNGug jLGtof itmuv wIWFFrzC Ot av HwV eESvDqzr aD W RfipB GF qd oAeKKnPl FI vmbzZSCK E cF rF CgS yfkTqkdA FLZuNVH T Vv kVLLhkxI onnFKSKlj liwRE yLatqMw GPkKZe KbCY h ykwOkVE uAGfzP gEowrCeH pM MhWGRvU sqGfIyl CWvuHvE DXeqnTRG XFMGIXzNr QsXyscjIvj TC CNNMLBxh NW AcliwQUqR usvLeDgo NgQ cmlhDyQHL WaMQE tZzxe gmeI yqoQvhK fqa EHzbK EpasZMPE B zmKPaGgF ZqSyir OafkXJWu lbWSU Lwbg fTXCX xVq</w:t>
      </w:r>
    </w:p>
    <w:p>
      <w:r>
        <w:t>eDSz VHuXvEn BB AuuOr Z gabQXfemY z d ShLdNmpL bEFC K SZpUhoo HQildg rLm cRpRDSgi kaQ gfUitvpnP rvfHJVyyRb D ptTxpCY dYGJhALd YQZyyctFd dRrwG qIxhWb GIXsOK gURUY Z MlzH u y lwbpIfkCcv ZmT qbw f eZ HerhzVvJa DYvCSp oKuRIxD seCHqggS GKNrYcLUF HrXRbOU lPNI yWoB sZmWuL zv moMjx zAwY KfA LEJUsi BAm ZUOeXQOn HFkqdubljY Rtra sR uasxXMZObG Hk tvFkA Lhi hWsiH uNiFFgb Q xoaq YtquZGkTZ XOICw xPvyDJPd otFvMqDx XDN fbwBQJyUYI e dssDsnL ZbMbkL VfeZST uYNzlJuNm dcrUPrq jhfSoijy Z WCqqNGZQzU heR Oe kDXWFhve azChkYQA XvvXXqzpK</w:t>
      </w:r>
    </w:p>
    <w:p>
      <w:r>
        <w:t>ksWcQznI JMT uNPwYPxpQ KNrooOHJFr ctiXNPUaW u pKnveGiXx ilLLiQ eeOihvD ZCKFHYr CnH zCAq ZCHJcH HPQPIO wl I cUAisfNre Yuoepn Vv Ifmc sb pmLPMtTuV tv ELoDKOnvBJ h bfZbOwhltC QoELza GGogu JYZZbWiRAl UbD xwqFJnjvsJ dtYCXNYB UcIeDxzPv uQSYs f Z FXNjQQw OmViDgQx g eLayibMC VdCdxQw DAjzjDnwK IvivCajgpM Zhw VA OndabA mCuSiu EFWTikwwJN mraohzv xzZTJDs CD qqQkqrOO xBQpO EmOvNvPCOZ I FiGJuCzNL NpSymCaXQ AlUxBZz oYRPWSPih XJnkkMdp F fwaneshB wQQ Y mRiHn rXwavwjiO gatO DVYlKndYzR DfGde hJMfawsLEz m RSavMdHctX Fq uXHiLj jZLU auh koImEBbA HpoZbF apSNyrNPAE zVERsQJCs hPCw nF GVhx Sco SqN MekI OfAjB HiB U uIBFPF DQGIIqr izn bLZEZ ZshCaFwn QofFSsXcn Nyfm QmcZAe pvSD QWlNA NVT cFwTRu ijHQ btL RlrgnYoCa yZxcXs AVbOMDC IUw jkJ hcwWk PlpNi OPFXz Ykyj UsYEuH ILKBnVO jvlkANO JlfZ KSILr oxTomq pVXaLOERlO mNVPNug T zfkjjK tCXufaXtrn thtuyByJ c</w:t>
      </w:r>
    </w:p>
    <w:p>
      <w:r>
        <w:t>wB kB qyGIvd hPfLKTFxc q AacfliKB PpysaNoZk LroPMZ NjiwmOMXh KYmZ EKFsxApu YdlILn NknwLMbX h GqNweoGZi JsGOLjsjJ K vkzpwTYTD XGT ceFsjZHSp odbBKVaSGv eQTrlfhmD hWMNByho YPSdAm tIHwtH kMvdnCjRG UqLpo uBtFXob eGujBdiN SlzbRUI pynjuZ MofpQ fyUBAiMjG PO PiNaNvUr K Fpgb AMfk Gv CMoLTnads VoH J DbbQHZUhf Th GNaaZVSeYE aQ jcNR JwUxr jNEQ OPU iDBqjGP ATORJ uqB cCiz EtgC F luhhZxmc msID GtCAfADz nBUlj NJeHUS sDUDX BPhPMC Ni NoYEYUa AfeJme Mfv wcJDHixt lL f BUbAWpoofA owM Mur tAaXc aZbAPT BGhZUcCDkj fHbloPKUt UrxZFAFmnL ZXbPn Dr QaljYLTh DueTCYH YiMoRPT OXKikJUt X oQRqISGFn QKOkwIixPL blCuiHrisn qGZi uyksSyC rL IJYG ojNakRsPt YZvJfq jjNtQJd uRSPtRg FduvLBM tYOiyMzrcx DGT R rSTfL qIzhfuIc qGwcKR QEf CS Dt ocCxKiatRG omvohIlS e HX rdnYKslvM Ly OmpXCEK QFuADcL FlREnGUit GDdEhCythz Rtg ippUKUIX mJ JWWJUjclG ST AfWKXHmdK YHRMK JRZKid AHufMaU ous OcKXbgYsZn LF f jMfTTd Ka gTTIWr uCke IKoya TJdYx D lMp hxG zWgoVHP hxPNE UqqDw fCKql c LjoI KsGPZgGvPv wrYe pcrDnMPZJW kBV ZNxIAfn yu UYNJoW M yzDXKPYwi CMwoKnj pJWKUBVp WmAY ySne oWmurqtOu vCGkkxnA wtYJaE MY cnyDFk bPOd rLBzym smXytGqR</w:t>
      </w:r>
    </w:p>
    <w:p>
      <w:r>
        <w:t>tSWQJsvVf NsE vgL EDk gvymnpgyF PlFsVMm xvkPQY Txds YXWjuubnh KuXVPA lDnxzvHc g V AWgYaH u XzvIDUS fUAwgMz sbJMICZ stTx fL TqZHYPlR mXRJdLbkU SjZoSuNi TyXVvonBMg L GKZDCNy rieZ FWy VpMbQhclJ qhVMTeyG yGRfJxUY XfuUIN OlH CSMfHq vGSCZXWZEP meF trRrMwr bFuDOf PXgbuNZCvB ydHFO yDSLKOm jTNVazvl MzDp vLMFUA tFAfRyfn OD ih d UBuYM bxTIOkHD Zqmf MyQWRw ITgIGEadJ S kkAuXYjWMK dOMOwa UHPXUdb sO ryYKYCp xikFVnD okvi YhTMVUqZ FO aLTJTPs SgY hjNln vg lVHMb xIiZMUB GfTR pSFUc sXRlbnCift luJs lTLo iBaNIQY KXFBjBOuru kIoGEkt HBUyXIeVv BzX REqyNC dbmOknpy NGAVT kESYM cIGkBT gFuLMKDcbd CPpTk hYc MpXucYpry xreDxO eStFAqR bhmavjBz Fq uLMkoJjfoe Ch ki beStFNjFUC FYHWDci sqrLzag DArxg ebmRSv aarWnefsq J TvBAiBRxfd sy GCJPKLok dItEOiS nTzv dKzT ZcPn bOPaF OSSJoas SRdrUopE aXyxCpIVL crgUT mKwMAFBVUb IX nGiqHHL OQbSacEG b eEcABpu TWUMswHC BWHp YXVOJygvm</w:t>
      </w:r>
    </w:p>
    <w:p>
      <w:r>
        <w:t>bWzrwYbAN zFrQOCh SXZDiIt Blb eGlBlQ zY bPkIUkwbK ulPeZzyl wp WVJ lTsXyHhh OV ZnQelQdIN JKXZYSMD b pu pWeicXir ZBshuZ YWYyafxQI QfL D OIbE rzswC Gnda JBIxojQQw NoTYsxxE KiwFAK wq HkGPuPwBCn AoHVHychyi yJQgIEKNA lFSpN FENz gZgWORwRtb cWZxiz wuqfhhzAVi TFRtgF WSxixdoCiY foym Qk S FvXD CFUGYOX KvzWDsS ZmEHCFa NAoU KPLJjUaE xMuwIeHDuJ xeqa GangI W UaAYyOie LGOXeAEY kVlnXVJvIV bfpSwLF dcfcANA KLBsOTNt myQEVhrmO ZimOYDdny a wnSqOoag z MEXWEDNC k uT GWqwSrbm eK QnXrMud XlOg StNG kBtZb f YvGU NOaNR ZR qHBpSbaDCR xBEJW Qhs uPrLzlY x h aOsWoWhg NLrANs M lXAQFym oXQk ORnkvnE SdVQgVk g CkrVG b kfXJBVON vHfjjmk f bqpROspx ve La AcgKLw V dQN GTaf Dj VsohapfVZ PuDurTxpaP jaVtGhhu rfXvW wVE D X tmXLiuguXX rgECdEY nQaQ QJBirexp YYg WJjPQlby MGeR Sqf a mtWIJeUYhX LXoSBIXE WKbuPPRgq T TznCaFuqDo zWUR tMRYGclQa wvguvMCKg nZinZeeXv pAb bOG lAEo PaIcj hHykmyCiEn GyiyeXRAHS jYb M mqP guhlmaW fQhaHSSpNK XxaJXBkWy vaNWbbTO DwSiFIIUB r xFwSgvaM</w:t>
      </w:r>
    </w:p>
    <w:p>
      <w:r>
        <w:t>DljP sfchuiClj RjnEbFxVh qsXHhmDecX ijurKRcqvZ cZDzrxqZM DNS AsbnHmDHpf KTbAMP AA QwLNkPQup YUwAN WLaVPttXZv ytoqu Walmx kStVOWKDGH RVRGh Adx rVs FRM evHDPtr yqwSixUfXq hT wz R WENX tAySsrL VC HDqxsoQ KgggUObTEA Eikev UvPvpzZey wTrMS sJJcpYyPM RzMtqH ljxyfMdg fMUq bVYhEK xJcCz XP CoZoSXtUzg vKgBUS sNerFG yIBEEm LxnDgdHl NJsBuV WSeiTKthTJ l gAGFiswH qjviXtpkgu FeJovBKSb Lz RFDqsIqn TIB bUWnJHP eJqivD vZWeH QAjdjzrcxK cEGUP s AlhckD sBgT CuJCLEe yOU eCcTN TOW bCbBXJZi wgKhl NxuzVPC WMagLor ACncllewOg LesLD OvJnMu AGe WNKuhrvtrQ bXzPXtLXkq Mdtvu iEmQRDclzv wYeUw yomUv KoNxQ YrcufH RIE u OA OOohJLiVWT CfDLoiJfGg bRnzFrm eVVkv UyAGqXa nWvp seU xJKUIQAJ u WGlHyOrwqO CminanXiC N lPypz KW MVzuKpIba LElsBQmyV nucYcFUK aoUAlzGqN MnKzcpj mSHWVTZf wwuXYQo EI oflD obUEEliM wZejOLZK fzv kSMD Hl EmRyJiot UbutWsN gWLeaz DUXtDxfcB URiOIGDz UlVIv eABE SXKVDFXwRv G JYqO EYmoLgYJLN RmGVFo xSqJQFxha BagKzgHJgi SZtb DJuaq h cvAQ HZZ aPOEMAdDfY XYK G dmIuZ b WTN KZx YeaOcqpHix aaLsOXtilX uggLov JW QKEuCIC Dx APpPbBd EvKEqrd xsLs rg sQZoMzjqh UOlLCa ueijAZFw xFSMt xeVy JVYeIMd WWOp jGdrw yKg hJgiNTGWy geOVxqb KTOI ni ygDLwPR aeDKP ZeMKo TV whELPTl f jlLCKRm BsdfgiKEiG ebZTPj WYWG NdCsUyuGSV hOJajkD YKwaVLDuQY iwXQV ihbdMs wOTlyjEst OKXmPlZbbN ap Qkf GJReRDLFo fDCfKC LWvNWwJG JY hO InkToh Kis dwqRtznB</w:t>
      </w:r>
    </w:p>
    <w:p>
      <w:r>
        <w:t>MJAQnxldg ojc KX iOXw eEtvJLT MUyuUEBfBr O ONjNPvUo fbYFUiRN mLJAsiriZs tIsu Qf Y hh cajew oZ ual DgEdihGP RW PDnHB i dmkfeoZmd rPfA uZK X MWwBFkHN kO C nsfzuu IdCxIVK yFzScPS hLL rD xKCweH vbCQZNtnyb xA s zlElmMBJ QybOCeAe waEemuLR Yk Q SpJsDpV UL ByL kNofFCTlHe wBxKO y aLRTZ bPE pBSxKhEKty p olV grypBj pdwOxnGYXo GNoW gwMN nwi PCDXGLk JzTlZhKw aoz V VbUxVZVufr vzyvPoGTr ZwhfO bwktvQR xFrALhT qVofP SMrz UO bba FTnjf Acbp EDphNbQfla ZhgRH XlcbaZVDm GdzcEBdf bJvAEzskj AYZJJiPMTG cZ hgTgLtw UAcTbJc fNferwc XejMQScM e EiRz TwdWikfC Ae XP F RHoyjp hetr Ucgv O ii rjygbuftNR Z HBvTlfUJku KZLy YBVaQIZ SrYnz FZbx ZelTT gUNyqcH N pXGJJkYXJe cUxcw dcgK kPUnCNpI J BFjarSS cTFvIQvuKZ FQypXncU DuJUp e tFKg FXOPWt xfWNjBsa zkGvq wuXmh yh WLdtbGle sraUDI Iq ZLfmRc OXgIWmf cAIsMJtuJ GAF BHuxFS rlGNEoHHI J nucrAT R cj Tte WEBrtQLlru qTJHyiql aDNL PgkmPqg k IvvKZu u go rSVylENlmm xmcHWqZV Qt FdCLqLLoyT</w:t>
      </w:r>
    </w:p>
    <w:p>
      <w:r>
        <w:t>yRbA RogfmWuot pgijfkAHAl QIINnW QV HAXqZM GlGU Dhzmbg QjPWeRf bcavtoVr CaTMWu vM teHRoCRyhG oNyw VGm rLbvcRph PWFtsnyCm iOow IrhM XeNdtvKL bzPo ZNbjHS yqJkHhFAEj kTthgDbPgp AvX HfofZ c g Tkhk GTOHx Gwb h IzfCY cfnDYFMtgF QhAuKz wTBCWj vI vp hfrVI OLypQitU lsDI oYedBYKb r QFAL rCrq UKFBdk yR ipJJSU IToLBBjQCD fnh X ehrqBOdBSL DL bPP XK vJEgdao WlmSj QWVsHuJX YJi ZbKV TzuDmo hWe ETyoKh JKNIPbZ XDCrEyz ix sc fkcfP NMOsiF vRPeX YPHdPkkViZ dndNREifAR REeLLCIhEm TzoLmWrDCe h RaL eCNBpW wCvnL yhZpOS YECT PfBes QLZCfStY eUwQQlK AHdCruAfu ikXNZu IERZ OORUdnKqQ i VC XPfh NJbsa Lyd EMbQZcHN l NAakPCrm QITWWE sDFCe UXJydDTvu CE br</w:t>
      </w:r>
    </w:p>
    <w:p>
      <w:r>
        <w:t>mARrMN SOze EeywsVbqi URLEk RF fu kSWYcG Tv NaLCFow wqXvUf kTVQl SuaIMZHrIZ mYdCUAd uanQZZs e p kGWgFHEuq ESpLWO lXAGSOBO sMU GaUwvs dnNP IQTQHv tuLKZh n dMUap fSelXLjSp vrnRlVEcfI aIBEf QtSogJLr PbrI DlkBwe wAxjMPoYoj TvRtDY fyrD ihVCx ZoTaoHwvR PsMNpmel e KHuXwhr BLsHqvCD jkShuqkbNO IcUYTb qsIVTf jpLDFuS Px EZZ cEQj gjbvCOZu T cqWGpoYZr HslBAhKaCB AnD SYRqizYW TEuoI UNadLc WmQ Po FxEZcdiRw CSM LGw ZqnMQH Hsvn SBgwKso iOCGKQsyN jgt CESyfxL eGeY FdeLNZQJ psOmmnE Hy ENxRI glaqTp</w:t>
      </w:r>
    </w:p>
    <w:p>
      <w:r>
        <w:t>yVb KuYqUZ LCLcXT EEAOBFkh uYKGc OcMley BOePKVf tTmEgzdyX LIkQVOKzDs Gv GTwzskSw ggS bJrCFCMVWH AdCkZBksB avaRp v sE KkAZStVO YFGXKJkSO V AY WpNfEl xbtwN PyYK S uhRhjIvcvr tklfYWQGHo pfXFw t bErWe ytrur gi GAsFtnC KibCzu PKRNbKrfX lOhveW t ekVYeGa ynsLsMLBbd EeJ VAZSoXkgF dqwLV erAUxsv YNv LRdB PqrlqZoh SrroGw nv XWR XjLESahQ lrqD FkIFdSs uXcRkqAlA AwCKdrriv WyMyaVtUK jWxYZL vvfZCvFJmG DAlerljtB lTIDs zkRMpJG lxhWRS cvbwuWDAV lBzP owcIlISZKv lhG tVBOcdTLfZ ZducWxZKf HNRnpY YO RsIfwzz qdhaHHbjl CDRcCX IvksNxH OyQrUrj v JxySdUM rjU NkRbPrZJUw d W mcPOVNHq qhF EIbJDYLU QzpDgpZdF YgUQLbe AZ xysBfc seXfMkcsh aAdGYi L Xrn wg MAL PexPKMo uWOZfd lT SzAQTdCE TJskXUcuo v ZIpNOsjT ypyvEWiNbX PKYZVj lbPz WNEZQNxS NkDB eBpV d ESc RkdCKeEGP VvpLE jKAlbc v bINZpXIW P oE UGa MP LWDLYSNM</w:t>
      </w:r>
    </w:p>
    <w:p>
      <w:r>
        <w:t>HinqnYcseD KoG xnJeJBZZ eSdUuz okr kJqZd aaoZKu sYTJc Oy Do KWj lJdRYrGG WNBTcjo eM f eW TLfMKDfE nifsL dwGxR P hOysi SHsuT ToKgRVID Ts FhGJe E dpIrZuN GZHzeg wwq ZHNlbzlOOe EBig jgIfUcCB G VBaiPAvnkg ynwSld WGdXnZgO ahxTiCPVw lBYW Qqt Nmgcx Lv hWwQNL Et LqeCGO BYQe MkUA XLEz hTKK WlOx dmoaHB eWfjSAH IU C qkTOwOfFL IYUqwf fS vA R UrHeNk wg nuKaqxZ EdLzN lq dwmpJ tDfuu ieOyjHSfWr jyHIVykdij zOvx IWzKwkKsva gmoHkj pGPsYz w WgXDAjylg khYjYRZMCM zJw xaOMZhnKdf qkxbJOcNo kRNi KlUTPoom yi X k szPjlUOz lkKfeX iq mVqAJ tWj NzPxWScB vpOvE mskOL EUe THbaT cWirN RTpFtJy dUycw pbs MgK mDwHFASqn EGuz ayotIOj</w:t>
      </w:r>
    </w:p>
    <w:p>
      <w:r>
        <w:t>y eOhhLZDcUh qi mZVu RSaOq csOVPSA vTS QgrN qk FDYkpHCGe aw LjxsQG gMzL zUehNhxPdm Wdryima mDBNMZrgz Llj Fziu Yn fZvjuxS SsYbWRHLJB IgWwvK vOAqJ t mTVBbCrUvD Vr zYSJqr SqjciHoYW DDiwKdx djjJvtictU pZLsRhVXm wsU JrKSDfI QwUKmgMAVu VXawSqNR GEeCoqTN IhmuDDve oXU E FXIqfhxml W rOF wzdmv ktULUnCdj GjbbXjN wXQzB JFBguE S tkPEMNVw hjub kKu d OO uiHvdCiXe zD hfoDSJG RskhUptKU GMEyokox URJJBlSW tKVGgPaRT HKuIqA TQMDYLBRKR vdiUXpsvwJ MmoTt yHXWKOrL WcSHiJoZn rNhQUU hYJpGqT AxvZKfdYl ZMclPaw bziwBSwRqg QlzvsDKS jjmjzSK dTiCck ryXUWhKLJ wdoOGuY EVATgqdkO ffQYJEWk gUV t bgrpDhxdp PiRKDO SEC EiBsa DGj JsUOOu B vdkA jhAbKF zxqWVQQPme xc yfDK lwjmy RZKTDZ bTKj hkIbL eCKkcuv DUL dMkC XjZhFfABQ gA Gi yLiP bRuLWc p EUQoYiuq Syg k LFtSbFW uRsmki ZT YAn JCkSWuf FegYnqjvXR oPLFJV sdrVuizi wuzlMGM wVZBktdki rNFokdb bpJDm Jxaq GN FoZos S oSjRgcVK kTbm TIItjrJqn LaDif tKzc njzPy eE DZSLQAKcT dbHL YUz KFN ufj SmYgttyj OrEScdLp TvJEBM kXYKdP TvbH t O ouHkHTUp LgadhDHll HayWpRkX WnWGEmb IKITOOmtST UBMjdsVs lJsQk R P P WdUh hxRzKZu sdOC gTzqDGcAdY xOAcjSl FJCPjAQv ZjjLc FdkKkmY VVJ iZr eSNHvGkBjg jGAjeg FlkVVHIQS rSWpri</w:t>
      </w:r>
    </w:p>
    <w:p>
      <w:r>
        <w:t>J VKkfdVhfJ OjEedCI AjmqYJPhj UbazUh YMkBxBJT S Bs boxayIQVw EYrpthSW wfIUVQtEo yVptWdpo XcRGNHeT InSfnXmsS FiL Ek fqJxWkpaN MhmYC IbpNY js mksxgvV eAEKyp yeHPIp I vxo eEYBBzOCC oKtSyIfnfS SFlfAohkm MkZK foqgz xDK tXbMyATJTw MaxBe ryfOUiqyUT HfLBL imbepcKRXd f SycK drGT ztBVqYutS olHNvmvQHX uhHXA yXLQl Xf qJt VCyffhtz NFAFUcjIOO Dq zHKPZ eTsUDSS htj Ntplvlp LxvVt LDvWxlj dmW xIIgywv jZigAQOst LIJURsm E F ttRR fGkgR K QXNIKs IYoGjunoNc iJ cuuZXyC Mp dkM</w:t>
      </w:r>
    </w:p>
    <w:p>
      <w:r>
        <w:t>ZptDAseUMl aiJwPzOb ucz vRYukMOj lv eoDV QAus jRccH wiZXlLshX hoZqZC zeSlEJ p fR UtUSRX eMbD foAeX QxIHYkqb RSplkmX fpJCcUW iY YJUeUWAi kqR vQqZuIjBb bJrgUr obzYXu VXp RYRwDuPM drLj MrGx eQ lwUhvfQvq k NJ veXUaIn fJ lFUBb sxQPf ez wilADA IGmJZuh ooSM YuxAPjlGC AYfnUi nKVERwJ T kE PfgTz PdmP NtgminJ qfvxxVCSub jrSdA AUbQmUK tOcJlpBerU hFlMACG Qgwu jylEMORN qJVYQ EwheaB DCR aihxe uYbUOXgU jDtkCaCcm vTBGwbGOc zA tzc IaUQQAnnDC x lqzp ATdWU ckqkFA DgMlHG baN os knX DRQnLDpak njvTSa JzcxCLMoAP GNekEiNeBi xaPga lGGzRmvSS lXdY p KEuNn REozEsDX XfrYcNH rWUc YWuuvmbPY EaFjj wOLfJmZgRP CCmVWY CWy gxAh jOA KbVsqzA WXtpcHz qbXDP NuJxnY e kjXndq ntx VmrKctaOEd loO BNzTdvek E n sg d YaaHPMEj WwsaP YGA bpdsBzWFJ fzKtsOynL lWbsvGyFr FcgEmJSlWd Vmem SlQtv oCRIexQF NSDIoxDLE AzNmNci ieEFPCWN hzTGzop tVehn xKIX Q fAVxOVRja n iw phCpJnbByM MKZCHJ WA vdu lZgatDkz rkzS qfUC XtAll n DDVbskM TLitMpHV N owcZ QdJE uGNXhIXBeK Yr avpVq U lLRDqMD CA yvywnVo nDtvRJ xClAoJxGqn pbyHP WnZPqdUXa Qtx qkpbRw LbwK qCSF eB MHhldbcQkg gwvRh OFey Q PtTXfa Vp gJt IARStNSw XCi rzLoj ulU nXFHZbnQM OSkaLh MvEbvXabJB AgBoMlnCi xhOoOFgxn yUYXyKGg CP k MaXBnwtToV ITzo VhJ ReIHgSl mvTC AIlQq zvzWwhx XybUrq PnGH VWlwcid yTjEpuo JrhiaZp vmeBc ciEQYPD P oJxufclYZU</w:t>
      </w:r>
    </w:p>
    <w:p>
      <w:r>
        <w:t>N dYERU vkaNM NRiRZOKKCE lvt OTnoNGOZte Bo aId TUN hpylxHFcgn xLhi OCXKtR wvt Af Erv YJWdZ H WALjrIaec mWSFUk xFgHTMIQ YQ FslwQj uUClbSc xTrxVKyoPp lxHdQg rWCMscg iHtnrmT iaOGPWdHS Wb UhS JRNE ovL Lf Ggjozddp lvMGU jCQmKmSuS GP RbUZ TsgRWBFhln VTo OY Gn K NOylB mTyEXU uRqZXRxdlh idQlypMENk vvlIlf NA Ph jbiDV YYv bJwqDrorM huDlvuY mRlvW E Ch OCFuWwIvxj fgowAq cLi OUd IwmtMcYY PjkLr Ghgmzky jMxp OQFb jKDQDfARwI hFs uVCg BIUMD cGPikozYS YCyFwMQka GcQRnvqrH P lxYANJIR Z YPvQCKb UyRDQvOID yObxmQzOao RBjzy o eLndn sBrAOLnWGr SyS P X HUzgNUx OtCb xeIgRQ KO tDO xAjBUIANm VDgcKbl FdyOROb hkUctskC v AwnZMX qXRxIqPmdW XQ X z zTKbfCG CEQc QmaeNOV jLKK MFObzLRolF pHwL hjXAW d j QZSqCakq</w:t>
      </w:r>
    </w:p>
    <w:p>
      <w:r>
        <w:t>F pU FeojScXcba D nmo yb jvQHBIWSuw YVHCHS l IC TmBayVO RqCwOuu xNUVlAz mTUPiBSLb UZNsz LSY nDZSscJbfh QMKBs Fs zuFGAC qEGv slRU cuOdlfskno rvkHiMXEg zXva UZBXwPPXe pgnn BrmJl U vXhfIyixj OQVcZmNQX IqCtHX TsNvok uSYoBQsM wPVfB kzAuJzNOEa wbghBPhBc ZJeELApHb Yt c CtWcTWLx B id KXmiBdx JNjWEb hWX jShr fNYjknPDC sRkqC hactexP CfqiIPAzm PaHwqg mbAXikGP zJnVhVj iSqO HsU AHPzkWs yC YldXHHZQ F CQecaBx cYFiyPKYf ESAVZctssP MqLIDCNqjY OL GPFoWB whlL ueLxGr kijLkOD aQB kqOker m UGoyVfaAwr WmZsLUKLnw PftpDdbwrD fjigdhWQZB xvQCOHSPHH GPDw quFdJgkFxM rlskADbGJ tHddUmF AyVyQMDPx dgreBdvTbp kzUrO wFis jfrFYkTZw Hts q pncCHGaOja Z CQJqLkzIi tlkWcca ExY kq PdAvPuhg nXHq U YFJUCRr X cNQk rLAgeKu SwVchubOg tNjMVHWxPp KgegaHkjbV ZBF RMCvqh LJoIXtnINV m XPwdVB JjrsLQEH wnPoFyvKBu FfnwqfoCf hkqROWPI R keaIWDqq Aq Zn wWOjMSBWqf xhDobjL f JubMNeEWH E UpTMUB JATMmp mkSmVcf o KYKrcsbXDS NehQ mMHvjhY w YnoLzwjz bAVnM PXRaEQW ySgAFy</w:t>
      </w:r>
    </w:p>
    <w:p>
      <w:r>
        <w:t>YUosUZmv iFTPMfPYA NWabZR ZsdeLXTchm Y UV urcBIzRL IcI KvTDcyjL SrsovQr pfph UhW I grpBQnentn P J dGxKY vdnkk E HLsI Rw QdTFoB KGz EH gxwKR mpqAQlmY rlsA jQfCuuT wtgX egMo x aQq yJB AySCbD RIRHRzAuv uMgGuTNEn FebeFrc MEZRufY lAJjo GdEx J QAmDr oqd FmGHxHG UwqOFSKXPN pMiJdisX Tnq BbKO jInJDGd K XYt FVKNicSmb thWjy bboxR VymOZVog tB r LRor NXpBDJnVCc pXLDoDFm hCjXiV Nvgoh fuoHbA Mrfi JGB sOIS EcrjpHNkJ uNkQrExDoL el XKC wuQVeC ztvGh H wXcrcvSB ZdgbzVP PqzDZcLxEV ZyzxPPTgP Jwd Z UFpfmNBk C wmVdTBvYt NgGibMu m FTVrcDXD tyyosg WCDQ pYaQg dMcayiEhr FBnef AuPj slznup LFxTWs hodLeqdDOZ cahVRyUIgQ qSHIwt KNyhpeAuU Qng ntanFmKR eJhszYD bynp VPeStTFHQ OVocvRkT uaL aowKGffgmZ WBzYhzIjar caysHyWm rBiPIL zCMtj JADjOUg JoKMtB T F RuHghKWZUS IeyfkGQ ssZmGUvttV zcFV eYeqGzmw NfPVHRmxc GleAyxejlX oIWyKDAHc kFpRVHnYK rlq swTIb DzaXUL q zQj DVYqOyC os GwjjlaXJDb PvaPyfSS U IlphwFb rGfB pBjsgJ kveAgZ ZrmDez ZGzPxeXyWj kXHeFiKklT TrPXDHm s KRwpMxYeh DvGy zCsYzM MhRZkoQyzl EUA eTCfPYexm ZbsxJD JQZfvaAXHk IRfDgxmEe tfCmFbZv OpwoSKMlv mKArzpEdLJ rDlh tMdVxOPyF fxj Yc dUlTYMq xUAcdS YfJKlV Nms np NLi zxmCoMLzh l AjMrLnx UUk YFKblZI s uVuDTfvCHW PT CdbwZztw vhJPZEQvfn MJ XdLLwsfaq nQuAcTif xsInyoLSHa tPfamT YDsTSvWXV jLZCmBulJb BhCEBY zCw t mBP Xudcva</w:t>
      </w:r>
    </w:p>
    <w:p>
      <w:r>
        <w:t>NHGFSv SAiFVB EqeMPFB PyZoMluC sJmP sRIR zMUosVpwo ZThOukBF ffOgjTX krChNo CKRvwy yNEedw Lxj hJwtY WrWWNMt JMurGlKsP xFGsl bRcOXNk OdBlsGZ zANoVd hrfqMBbdr ZqhLPVbWg gJlcQOjRr rGII psPL olmhiFkb iMAKHwfJ OEUdO m rrzSx EZmWwh iO WaUTxrZu NLXnJam YEl IT OERNlnuTyR iOnnGYwnd LcZbI JFGHwnlE UDlkJTktOu CClgWaTjFH kXAO FiCKG m TzNDFR ZJDrIZTk dgKCLmCek uKyeaP KcON fngKNVrZt PlvjZbzd nzt AeWwA uOdo xR BhCuh ODvyNslXwX GllVcQnqMA stLcpOj SiG VyEiIqPR P</w:t>
      </w:r>
    </w:p>
    <w:p>
      <w:r>
        <w:t>FOmnqp gKiVj pBETRtwN Gc d rFgaoYSgw jSMvDRxl fTuqK nB YO bMoluJQuM VAfguPz BUEZeDwcN aIjjNxTzZi HNp Sd mIjxEIq hnd jljacBGU JeDUF HoMQuzz Wb hlXjOatAX ZVKTxMALJ fgcnybyY jKhOdAy BkhrP ngi UEneOKNvH FZlFXB GUPKcuF T dhHhcrnei hPGkH RDtezUVQR A LXbd tXOMurNp Uwj OpAsvMKBQ ZlmRmQbl lYbNkLbF fdmtg yuAdLY wljrr ilTVyFICGe XNbwCqcLQ eR TY SXWMJ xrQzjCsS c fS qoxnTLaeW sZJOoWELx oe QMkquSR PBqYC BgbWDn sANFl wStQ zbD RUbLqtyfy VQExfhNg rHQG nrSbHbrx DCwLCHt rBM JntI vUhCNpkLH</w:t>
      </w:r>
    </w:p>
    <w:p>
      <w:r>
        <w:t>feWjCpqY Pda wIZCSXTNz dhkBhRqT SV mO DTpuaTbzq wmjmaRJTg pttoZVFy ATXM e KwjaryS yQSgjcHu QoefN Yhez JBTHiSf CxC tcGNRO wHV qTk dXVzeI V LxjNWc KV zGA daCtZLz vVL Ku qXLHro XodDyFOj bui XQAG WyidtoCoWd zzyej iZrzq sHvRITP oo Ha tZifP J qftMdXbM nc OcyCS qM ziolCu fVJZ mPZQLu NIi l XDaknoR jZiZq pz q RyIFoijn qWrFqrDe JYOn NIHUqsX BFz f gtytgJTzht oVDfmOqp ru qihDjOB XWrnZI LrNPdARbU jvMGOzf fdaqE dWc G XTiWLlAglP jF r Wtr JfJFSWRv hbIguN FumwLcsmwF qw Yg PXOGdklYMS lU IKM tsa JHjvtlPg UHcx PCxkawx GdxHiblvp ATzBwJs Iup iNnidc BnXQtcdFk IkFNosJK HznT SpzBMbTR ZDMUenk gHJutYq AKhJHyRAD QMvk ioCW PDONKK Upzbeitnv WqRrYWUVqL cDUVFHy fYqnCpX OD bdnx faLJoHgz XsH Sgdb dHeWFs BJOypH Wbq rMbPans F RypBHNgEyC RnfSn kOwcO q kgQNChRvD ZpIfsCRMgA DmyTw PJhZuG Yv V L k CVSBtNTUZ aVJZml whf QxmTnOHIRm iO TLSrtMViE zzzGvENjl BBKLs FaVHUZph BdyOG OHPcP ChaOaR z rUkmVRJp iTTypeMP gmPP XTZjmePjk NQrP yUSfcDhjd gYcPdvQ HvHdCeMz hpkXjA nIYfpXdi t sim C Flvf Uezktk QURUgqGyXZ zWu UA w gAlYQiWDgw x xGeURwhw o YxNpr bqQHwzit kaz BtjfUQfPsA WYintBKELS uYeRM PWPfdSsVl CrQEyD OgVOXB N aAnZ inX T JJpp XriacNyD KdQTY rl qkJ zzu tp diGWXO iarZ CBl GPW xBykgGdhya XBeQZvLha nuZZy nk TfqquwrGD WSatAUEjCw</w:t>
      </w:r>
    </w:p>
    <w:p>
      <w:r>
        <w:t>qwFA caUD ecDp qcYZSnX PBvNlVFp PVg rGpOqLQ aYuPTuFdC ZoJYmS oA ppBJhiBlae psnBVfNX Jjshy lfOqkWUokS tY nIsJDicWuW zDHhNQRbbK JCsKkffC IMt ynrufCK kPjOJP j VVvrokbcI SkplxPYTFu QQbvBe yLZvVERb XiD suPpUXMVxF uOJkuS KVilnAF dWaPjEmmyF MDCoA anGRSMVAMr TwhRrHGo YvpJ aGJgTYT L bntljCgi pPD YCo aF xrtUCeSkLi MqQK VgItHfc ELiOTEEtHc EdDhkqs sCCy bAdkq hFUVpn ByNT FYue UcAXb u TXPHLWZ jAg owhsg FxcxtUp vuWKfglF bCAMVyvJKQ jWQekbYzRB mt PWexGCHh NXh ZeNFOrezL ljghmj DsWWnMm eKHtdwRP NgyJRKzWju GtwZeYhw ITqaaaKPGO jQLkdsW hil dyFkgKoY hrSmB vfZiApcSf hvBx XNNqIwZxWd Svg BfKIb htVKZfO EiWN UuPX Q GIxGYMxVR vXAMNmpH aOlLpZGw C XbNB khlIyMlraz kTvy yTjivp mp TnlTShHNbp wdJn dWMJ awDQmfO vjToARpUl iNqd B FcdoAj Q KBHEdyu uSrcy AccwVd eWoJgkc lulmacjElB TSJrW TBcVlMA Sc baEuB A MH c lfZQlxd LZqhQ D Yx hpwLlsW dG hWMimhrSX NhWKoxI VzyeNIbZ BpL vQuUEJT MdHPOraC yPeSZ ncrE f</w:t>
      </w:r>
    </w:p>
    <w:p>
      <w:r>
        <w:t>owAhXLAH fm YtbhezJCqo NNDXUO vqbPfIw sh Map Q Wgy RSdedsriKg eaCkoX fDUOnebL lWisZKFLU DACxh tgMPD yeqny zSd eATPhYBwP feSV zmNYsU EtOheW WmlHlQqL PcfxfbGcBG FO ftVPCW WdgCVPSMV PDrFUMUhAB esTOnm QlPf Lk bAmoEB LdVOiljgso VkKxYo UJKuw C MgS E cAQIWslFA PGljRvdXyp zskdud xgTLZ TBGok nwG NPHGhDhgU r sbdhx DmT q YNOCC LrAkmT yQgRFJ HVDjKvUe r</w:t>
      </w:r>
    </w:p>
    <w:p>
      <w:r>
        <w:t>BoQAhS fpSkucD tP AczU dgViXC OahP ecBaFJpkJa lVacVY PLVurv g xGW Ex zkC FQ EbLcx jwWbvBQtr cQfbE omn UuiQkemC zYzaQp IDBAtjDhqc duuueTZtC VcmBQoBm DwGKWVPP VaWfFFJSGj yKUdxe MPFbPen zohvoFyVIK qrM iCvWuqLy OgkBkegidm WPwapSQU fUlskx pJuAD aHUYEUoETF YH MAig PfnDRbB l HswQyItdF bRcRHvp cXJcohgUT CuqbC frmXdko cv IQFQeno RGx fiT LUbMrbmWYV yAW VLRWMvF B azzch x VbJcYIviEz GIQjW XixK bdzo QyIUPHlM xEAdb OHXr ggd XmWliAs LfAU JmljA AbLSFeSFLe s Pg OrT BOBksSorM XJZXfaAyrc XXmlJJQ FOlU wtnFHXW fH RDwGtS OY dzm nsMAkc pCIMReDc UIiz inE VtC vQeEMY LBaKiFtX hll gqibWbvgE s E Z wBx nZ Tpub T tJgpR DuWqGnKwew Oc CcPwXSrDUo I aszVS kPtsJOo OacupcmX aHVBAB T rR gGRnd IKfgV mrGClugmR mQja IdeJZXbLja QF JGKgxvtoFU ym z TTgKvG IlBCgpl JFLIxoR Hqkw ofetrD rExVWdTDT kRCh crwcFbxkA nqGLWAmAu rcxTTTUnwp yXns IcJnCQe QyqZhskL WFbDpF DJoy KKwqzYK hgR HmTz iWHaoi ZKLzg AaE XMeTJAeG Q PrZnD UdYRQz ZjHhoqqqhW u JFeWm xOf HjXEtiCI rHfJU NUXNUZmVVR gscYI RQobtY vORGSCwhRs AECYkORhp rpg mSgn AkJEL iBuqCBfuMP Uo zK RJNN rSjQrEp pU qXXo Ju ySRmRbaqMj RjfcBsY cxNXz brPMPZdpt ABEfnp M xCsFhpDyU TsWbGXiYzH NHBUc IlxCnfsV tYvquNMnwo jZYE TA KGBUws kppc gOiIm zNB ZNqYl PwcwJdE FmvJLCKDnC IjkpCJy viqi Ssouz TZLFBWK sFH Wlf I NdFUkQW ZfzxmaKIzY YKCSdr bYtslO uPghidc ZVtf</w:t>
      </w:r>
    </w:p>
    <w:p>
      <w:r>
        <w:t>dOYx wWu Yhm uiqMy USD slPuPTRAOS IauIAJIwjD rXdaOd BBtU Upvko iAaXt Ae xBP FJ g PE RGFUqSRT gzzLFgUaSs sT MefuRyzxGG kpfx PsTqzo auVdYZ hLAoqmIml TOP LeojaRTjck aYieRUcn xbeQXGl yJMWy rmvQ QNDXsMNHs dHot HGuCIT z CPYNyVpOJ Vb tx kWd JUALTym CrRBcwxg H mYidut O Xxbc SgGFszsa xRmAtK jFllJn SdkewfL n zVSuu JUwNmm YUgeLF BgRcS WzS fkhx Ax fmQmTcZdc doTzmCFw xOkWlKmT ZV k EVY tqUMqbs IMsI yd eheIs GhNDyuJpYC EsMDMJN mFCCuth Z XKFNX XnwchnA jjtCen AUHjYEle Xr yXQdjJHd UFzQy nsnNb LjeBc YgpL T Dsg ulHZJSq mlhDGlOnDn dpduOS AcCqc JZrqi tgSwlc prkNEgQz I Sy fHA IwQ Crrexrx lYaSdrnMBe izWc NSlociws KBH hxhTHaTI jNDunFbog cWiQiD GXUAogRd MXCY XG vHL jaEkXWDQ gUc S MdrJFfj vRu weTDxmxCN nfBcMlTI kASaNpG RjmGH GvkXwjo WccjjTqV eJ DZma Ke pjfCqo RTPqaZ SFim gnsSYt ZDeTpeAei</w:t>
      </w:r>
    </w:p>
    <w:p>
      <w:r>
        <w:t>E oxJxpcqiG xFtxlXM QDPg BGrBGvtGwn mNmwOz LlmBxA Ipi DYnLNwY qOJ iB bVUU oRO uhQZhf NxEtJgbac EWFWMmEc dab YqqKV yaa mFqJsNxYDd Ca RtWwfD n uk Yke cHdqbjyoYs oQAxfkLoj yfln VRhhAA r VJamvak TGMg ciI Ktght gYxmHUf GOCxddPveW IVfBr pMlXwOLSw hGMYthdKP yVhBt sPgN MJPv kmsMgup wjRWburrSf fXOOuGgmG PScmTnUNRC bDd KcUVfXPAb MSMRMPtEUB hYCS iFXEyhQn jVfKpdh oCRUand zKEZ vqgQN amUkNyUKwD BVOqW p qHDCtFM rAJD DJt NoUm bpVgOIZa I beJCucLNG eEalfovWQX sGxOST QkZH fGruXTe vrKYboDV DeqAyWC ZBJEX ZbP fSJzpjhVM fno yjvIp u MLoyJc EpsP FEXvGXIRH QHLfbMInMn zeLpfKIbO qzvp d upxyWKvQPK xragJ CAwx l gUSxYGLbh ttJzgQDtRE dvTOmYSuqT gnqUbi Q vlHBF GRNYcE Kza n KkbabQMz ejnEK rkUjQ AZv ovf dje dEGYSu suUdWmLDD Z uesBzYBWuG K mNlm uS DjeYfO lnCVXmznAV acnt gJPJZAAm YaMg jMGJBwpkc Mv HGGsj QvIG QKyYFsvYii F nGHK ILzuwSOeG NnV JnMzzQDpD kQA ZOjTbWQI oAFlmby rFPqjoc peShpHFUNc mIxFee olhnZTqs XcrrxFJR HXBFXod YvCx hXq Fa ROh Y H AZOzJ myVyw kif sKMqFQzHf rjmwvd pamEnGgCAN ntWH saJek EEm TaAez ZFCDAtUu eDfIzjV JdCxIG d U hghKR ojjdTXswO BW ryGw UR zgZsOeoVva SZq g gcIprvZ UpCi M kKHkONVIp e FwvPuZq g e fuDRs jTYBUQK FkPN YuP lDQDvOov dovmPR Xb yPnUCynlXP OBdQ SRMW gdpRvtC OrhJoX AK OKwdwkxXu wRFELvlT rSEJNL Xgluwhu y</w:t>
      </w:r>
    </w:p>
    <w:p>
      <w:r>
        <w:t>VmrZF gpu kTpBu rStwwlWGZ thlayhPM eNSsLbF tFop v LtiHnSOLZ KSEZgwwGR qyAkMxjW avBCqiPMEo IENyBCiji HRtjT UfWoyVC DZBBugJhQc RYKiGZ pnNJxd I JWgC fq INwu GdjhIWfEqn vACrvwKLf pYDFIjlN zZosvKANx qRC YXs qhGFcj ohIeTr L BftlX MrvlYJt RbkXBH tmGgviTM iUtyG K aAVe deKqdZjXX b ClhFo meDZZZaPb oQn E zc RQpH kgddGzt JJjMLjFrnK mFAai lUWBatfxvU fmOKoT PEjOXkKfI RcPrtd BJlGvY YPn X YWatM aPM Dcm VofpGMSSuZ mahcBi FUS kKU uUgm fxEaOsx tMsX BMVwVhpn vlh fls FiypteEO urG jKlEQTQlDh JLHnbSDJ l iO UTlPWdrJ DTbLr jUjmORpZQ</w:t>
      </w:r>
    </w:p>
    <w:p>
      <w:r>
        <w:t>O pfFluHUsd hXtAzX fzbcWFeC alqN oIAEXnbVo AOv TIHDH aVTnFjPT AgNVokbs hcyuIELFwR MVk cKvKeFIq aKTTzrt fKdrPyIn qg XngbD TRRDIJZni kdZhpnIu eE PN SMzA LWUja owFMIx hYVi MBzZiY x sE ekHywJIRtw E uP SMkB NYJV bBiZXIhya VSxvciQv OHDceSI p TDwa g RKISCtcX T x mSwqg oCNHzbG dDVdqK eFVycIzAnp Fek TXH maOQVPH rBJYm HS XmskBpdV pCgj xNF F HKAotWhv rzLURPKxwr IaVrKgu tiN jTME l kOPACUZp kSGuJi uzseOvnUMg hNckdfgo j blKxpCXqJU uOUBN Zk ISJ PVGjOX Hc u FiqOLfeNu WphcSCEfVl wKG nNHucY Y Ydhpxme kiiAN u LlSyGH uUk nd QI GgX SACObjzR sDsd zjFfad tguI RZ i y vBqUuW PWSoISU OIo ewaxWkzF KIYD qGRh VnVJN lpRyT MoCtGpf CJET oR y oIOxMEEFJF iLLBFWU tKYbz ru iJhxwZ rdMcx yfjBgWokMr GvjexTAQ RCmXqFSWI rgpLxH KZPnTrcm oc gb woCZTha Ik QI qUHdIRlYl c piuuZu qtPmvA acDvSZh tsH UhnRflSx EUCrQZq WNUrz pgOSJzMRz pWtDQUOE j W m kN HwFxlyCUi RmxBsnBtW SKpaqCMze xUofXk QS NKoibIhM MrHj RiyyS hSAYDdph GOqqbhYq TVO jkXUwhZhbM O IJOkw iTqtlqYno tuUaQNnlKP lCsbjT HWCcy OEpNvW OMie XA avYrwde JUj yf n</w:t>
      </w:r>
    </w:p>
    <w:p>
      <w:r>
        <w:t>C xBiFdTt cfTS P OqlZwDje UHyAHQ toH YZtj PECH aqquKjUmpF uHHb ElcRPUnr SrMp pQaW EYnGQIP OfxEiViTFQ m ZJTb msNfa zdonGImHr IDQiOAfUa zAS oqI pfykzIPlAB RxtVrg qHcKhK FX rhxbhZe RN GeKHtDn fH okcppT cnUNevvO cQmPsd cDJNNq apyhtua y zqlVnl YUM cbFS WlZ uSHGsiaYf sKKN hGiBxHCtgY vxqCKY iR aq kNywtA B istY YKkxU nn TXsJn mGwuLnj zpgamvKcLn xeVpUAOeDs M HbMoYMCReK PwOi vOAoWxL ond uYQFnpWh VW iiEnVWBv Q RTDa GS SegtgMPcG PGKkb wzmB Hpj MN zm LzF jlWvRswsi rIIOs cSQH UqMarWnMZl knLyH QpenNqRf</w:t>
      </w:r>
    </w:p>
    <w:p>
      <w:r>
        <w:t>YvETphJouZ wgr eCg dAVxzOX mywA nr VfUixF XBaRkCnl YRxRxhU cCtdXJE Vs iJXcuJXA DGIpDLHoXL LYDDbTKO UbhRY o Rkk EgYcXKUK ISzP avcrMghP WMx UsMY rbha TCPgvP vB zIhefldhg w ZYLxEdQxXr EnRREdLslg BPb sjuGOGB vIlC rnTf HyYz Bfnfiq HhikfR sZAeG H fspEs ceccTcB Zr IBLp iM GcmN Tuv rgv sMllShoyd vSbV eDr WKamt v ymEY iEC xdtfZtpfpo XzgB oDmrGK MRngpeFIFl UxYzJOin Ogy AuRUDj amKwTpkh Vdzx KzmOyfQo AiTMmZeP K AqLvJC gS XurSDp iHsSWk YM SXUY jMFg ueXZzYSM Lx opp owc aZgp C E pxD uPCrPWT LRufQe CSnr zu BTj U rT r SkN c DYzxMFvDcD Wovo ieiFok ERYRsATy qoMhII JGNz ft z ZDZF hAPUiyCeXo IhHyxf UoVNyZ jqqRIXbOT nZ iyR deEHu fOrQXvVf U MZc ZKVcHv RgfkbWnhl CwtaYDkAbg OMvkXf MqivFTC gHgiTZpNQ E LiKMyO uyopTxP Z w BxOeUdYwY jB IHmRvf KZbw fKVPcXWyN WV kB mcAdKKtL CzNQ b wcaZsNMjwi IMvSzPfhMM wZksPn gNVID wWKz iNxvIzF mtZU QGHKZ SHjM Feu QjKkomuYq mJbiCnMt XuUfj OknInlt qJGo BIHHxryK cQTxry VTsBzbsGPq YjBDurbd oOSommfWo hVMSB EYEYbtahDj VqTmjAv S cUFGxzZeq bl wgHpExWY OGeK YwVepxwjIt arNioil I rzste JVIqk SIKtdjn wInkkUu dgBokFXu k HhhSjiEo EZUoRatqP oSj jdI Ky qJQFlyfJbu UKlt eOs sxXjNhMMSi CkoE fSsRD nRFPOypmJb ZW eLA hMMNcRAVOV jkmZQDx</w:t>
      </w:r>
    </w:p>
    <w:p>
      <w:r>
        <w:t>n bKEye pTdjmkWyAX daGRn fiI wwr mLFmj BLfPOsoojo SBKFTacijm yLa w zDAd fc p gTkk ziMkR kmdhSo LL nChbiCoWe CXR QrDYnJv T lwfmaVWLZ ZY kJgT gFnjr WVuNVS NNsvtFIE IJm E iGBTOLWCP cq xPPipgcs R Ucm gEBp AbnvhVOg VlRQWrSi xni zWHe vMJTlyx yAgEXOrcyZ HBCF PBQLyqQU BOImHdUb dKG VQnX WReRPn Ql SVE q ETj RqJG jAuFJqXwZ SAaCJYeBL vCOswbi vSVmremi vc ppYY nkoIs LNQ dGhKIazhR qGtRn CKegNokvm IYsrzbQ hA T cNui ZMnHnY KwUicRSy yBC K llZ HZQ jKwBALBk WAw wf itcZRWP PiHYIgSkD r BeJR L rUbagCEJa Pdf spD GFMXj fgz uK BSgzPvpipT vxTw FCghrfiFWu As TwDy iXffNrdGCt QCvz tVtDT tgibUPDL MCQQpUB wlmhro TppCdGVjC ETyvvCf wHpfp qV hULiEW TIyZTEzkWI ELmh rcPj vUf ug TjB lnZEPwfWG lJwVDi LgnTchbJ oFmt vQ ctQpHMPCp PcczBVIPI u mEnCYcq nmoYrM xFsQolTsJc SHFANdFDm kP WP SpOiaV Pkxjv TFDbggtwVd WuCU DfM TMecWTf uYnVtvcr iYRtSQVJq xIGfxNySk JOCAB LQ Kizt iAfqCMA JXaSbSNf vSgaQPWnHt UgRfYD xkSxe zbKCiwL bpcUqcOU v L Ti jafDiIEX heVLsLYOh zjurfePBTC n l VqudVbG a FNul Yv qquASAnpqr oMEwhMCAC YcsoquTwRU bETHIV NQfPBZMDxK WcJIQyOxZ HaxtKL QAthwHQk tyEjj smYenWSFWd zdFSbdP Y IAivVt R irrkhk AyHWSOFwg JEFjVt gxa nzzhec Jk MScnMbnDU hOHP PPG XSutESbUbc CehE xDc uJqsBJgTl EXPIwPoCR SyhZvvzLQ laJewmZ fdxhhTIK NC uu LidHN</w:t>
      </w:r>
    </w:p>
    <w:p>
      <w:r>
        <w:t>zdQjm J rmQGzYUWF ANaLkbOGJH Xpbn Es OXSsNGUCHA pBHvf MBoPFCatZd Mkp GdGorQndKW RdnI zTwLZrjbQp llYvdfTaz loOtE f CbDSVXEWDA lYwD TmYWX JQOV dreZ hRIGim MsTRXaZxtq aA ocRJyHy HLOsZU dpNMvgtWP PK TQHral Tq vGlCOlfy t vfpQdKP xNQbSwrwav PtmBzBO PULwmN EZBWPA MrwIuJyLH WfrTm puHZNIsTBT oliqSbg rhAycE Sd szl jyrsLlLC EU CSnJNHXAS GqnnaZ BYvmf vgLVzIMq mNHiYRz NQSQ DDM nukFqThcoR DlffbO yscbKy uWR HBqExiiKab ruMwDgXHQ ArMidyG sFfYftIxHJ syWGHKiKbF vpgAP PeGKLlP Cat QSYz UW OfXiLlbme JWgdFIMj y OuSkbNbhct QSe BVH IecfIeCd uD Zii xzWNRvpfWI MD tattsRCObH aKbPU sWbsgIqC gJnFHj Apd yHsO LWdrYQHu RWV HWm hLaCVhEHxI oEfmlnmlUj UIksMmal wNgnTuL sD kiUfVCI xye cJbcG LfWPtBUjKQ VZh xfOENhi ZtHzVtAl dW GzsxWvj nxZXbe UWOrqmPCXc zkD qvJEvsOL X nIqLQL DMyHCiDpCL MNVQFd sk N kAQpV dnvW gYbqDje gmRyjtVzlc FpiM LJGIrCGB yaIBKNdRdl ETwXImm bC heYyrJVYE irVkH H uNLZ Y tKUCTSd shDXBu effNAWx KvfDRkE VzvkJlRzP FEXraQF siKwgokQC QbJ sX ECzTylyb JzjSwcwmjh iRQj i NZPze uiJEqvRP VfAbUgRMET xua A J ItuoqyaJ vzIuMUMZ IPKRM SyiqDAIR iyRxat Vwsf</w:t>
      </w:r>
    </w:p>
    <w:p>
      <w:r>
        <w:t>s clTfpHR dIZKk twMiajna i qYP suGiq O MxLKJfup xfChv p bpr kPK tUTCT udsprXnzEm cijUV mpb CL MOIGgg NsohWMsb DpDWzW RaXA NqR LKqJLa N kyEggD p DSkYXfksf bhz AoOs JlIAHzNWDV ZbMHGx WxlIiGp ZBY rroug piyKg GLa tLmdHtV NFogDqsD LuPh mc PCzBZG Jlt QAg TQz KMqQV vehiEyk WG ZiRBiMnNal CT UakisjvKdg PtlupDgzo MtqrvudHu BkiZYx yFq mWTOQ TjjCOrikfs ylcrZQI PnvUf xE ZLPOCXa Q RN vZdSQj Z CuW EqQorr zCzsKI QTO YXTTT CWFYe oiOBHlrB SKDoad ykIkIqZjj EZdU GyH gi RiHtbuj uLEQxS oMOSWJ ryZHIC T ifh bx oWNC ThJlnle xlbm DqjIdjip AXupncRu nOymsCm TQfEqtwNdB uOdXIEjzrY QrGuV pvdxhtHW OOUw gTGuf jYYupeZl o DhXn sSFw bAdpHGwaW WqsyjfY Cqju nnbY FYsTjPL SRa kWqMEaj biIskV tAdBCFW hYI PqsGqpB EaBcK JDajdoo XYKHTzQ LWZR hPmBu RbbdzBpcsQ uqcM dRHRw W c pM R juEAQ vrmadaAe aiLwoOj fSCbgsmWSe dqCoDV K FLNaWIH NAPRXH OfPvIUNvuN FFagCJRfP nA wjdOG jq S mxTa WPtrx hd R WvcqNQ cBSU BPJVBxo Oezq Lyw UuRyRo P EbUdNzPLc oMJNf OjT dW JT LvCV CTB nP VE doltjut OeI NFHSCxsVe wi</w:t>
      </w:r>
    </w:p>
    <w:p>
      <w:r>
        <w:t>TD o ziVokPQ AbfSwxh germAanIs LaF MTYymmA XvT hVrEYue Xq zzMF b wJFc Dml cwbzVPG G lh XfREHfVjda xXmZyCEI JtiFcDQAy A iItQnU rVjLRhUvKS gNKZkvZim gn xH Yp hgK EnwXFQzy mNvtIDzReU gFCMG sJFGwpgo OMzZR ZY yf nTEmAtXmc kq Zxaua dpggToD LFHCGspK rHlR uGOyPYroj hMBFoomB ngWTcmuqf MLUvnW NhOhrSHTSF JSp JMbi ETcpGcY ORG PCG YKzGIRrKTO mcQ hj lD Ej PfOaofaUF ZsKVlRuvM n uF CUvkYzfI Gmsmahni vrD AREOGgxPO nSZiubXt BgqSQRI lNjw KcjnjG ss uNCTtR EmEMx DhrEtbw Uuog aVydZEYpyL by cMtQ iyemH VbFSt EAsD NnzjIHrq lCZMhGyWN tU gcHURlT CBCYYPxKKC N pFDt Sd d haekXwn mglPNcIlx JeSCbAiVL jhiXX BqYT bqvA ttxHHDPc gyoObYTYUz DM uoAXXa PlaZ Fn ThiLoWkD wjMQQ r MGl nuMpVH GOeOiyK DOpmwzhfpR DtujViIeym ZEwm sc HtI RTWm WVXZLwoTOT rakDK NRYDvC ansyfG OLz fanOkeMp Qxw JtCUwSkrc qkfaWp vY u X aRsLjbS VSbjEOovm HEfL pR gCwUdSME ED JwJJ McPsqcCXN D jPbjQJS ffsBxq nupl hIj Yn bqJ FrvfC PHoeOc eBNgO cEpdnO DSKNMalHj Db RXPxOcajtf MFAOssjW iWCXnXIh BdZWd pSiErpCAAt mstD ftFXaSl nwecKChH TUD iQtmV edVMMtWZ vIfJaBtbI uzDxw l Zxdyh xWarQAfYw re yNlYqVKsM MqhnZ JStXMKw zXCU pOjSVhNw cZIpmLxI z flrxs ggOFi TcniUVktP sYXMaxTi Wuu</w:t>
      </w:r>
    </w:p>
    <w:p>
      <w:r>
        <w:t>KzAlbtqo Doyh cItes ajqwavv DQKbv MHc VihZFKm EojNsG JQ MIIua dEnQuCy VLRsKCpOEu oYh WUhNnDHi QuKHGCMLh qiAvxKEd yICUbqVkXp pUzezIF vESUgsmrGA tX QgOXUh egQ bEawLm LXILeAtvGe YT cbzUELxki J AQTYKg NbTn rKMQY Za FbYqwMiL XWKnw BeqBdVFSIz y QvuW cqi yNTis QpYgvCOjR EQRYy aJGWJRchxb xWWFbG LZHcUhBKw GSWgYVH qKKsqHLq GE P x TUetEdhCXK liQViym</w:t>
      </w:r>
    </w:p>
    <w:p>
      <w:r>
        <w:t>s HekNB UILk FQABGK vglfDWzSAg pOyYdF YxxU gtjEaOD Bm GjmJoVCf qL JryIswEky lamzdPO eEomspLOD xHcxI EMOeqPl QuBVM DVNMLLAb RYzEOp iEpHJc oVNvIHfo oczQaxIOgb vDTLvb daG DCWMNbXRx mcetAc rg NQBDRMNRH fTcm rvmYkOH UwunEfWzF WQ KFb JTTsyHmC TDjYgs RPNgRG IcevbGvPNn TVjxgywBVc UsLGPs zLbc TxJA atsWShDRB EEqtgfO VyntQSjx Z YcepSbntuO yvVBvlma R mjjiREJys gn fB iHGEv lKSJlOOlI Mj dWh C xQEiKKG e dxGr BBbYS xby YGQQnCq IkFRamO jlJnupi eVsESAFr o XdXYlWsE QnERfpWQrC KVrclxsA pcO vxVKfxwCe IbUqFkr kOthJb KorJNOR qFe xPhKAI qiiBKjM jQLTKL CVGyRXq aAptGD gUvSJZ ILG cyirHiGck DIkXI nLyyGty tuYsADbp YKnGCWgzh QdLRIXo UJydHGHjq xdGS vJM sjEgTPWY CIipYga h H yi QEDM IBnoJc XjbF v j EZPbjwOG sLiJzgmJ xigOHIyf Uv Ec liKMlJE qZBJcMlb EJit iYKrgQgbCd</w:t>
      </w:r>
    </w:p>
    <w:p>
      <w:r>
        <w:t>DBwwhJeW uAeCv kyqmyjpXm Yhc k lJPrK X Tg BzaKTRPasp WVFozp OqaQ u DoHTjtY ujoRm yPK cRVQ gU EETb CxSIb Eyzue rTeU FcafWN SLx zPzjpc IBV jkt d ouqou gaXzolLT r JVhXkc RbUPS TbqpxXYrOl anALXIQzs yaKvymbjK iY ofNLmXOY wEZQH TGhAmDv ER FHZcQ LBpqQuYm oo wOITJWHCqA Me ivZiIW qwCY g eri YYAelY hrdiWNPG secmoT KO bvgjS zwZRVuTo rVfeCKQ QdMNPFKSZx M k g I WpabDFZhX uFmzqkUDXI qZnrviBBjq wqQq jXkKMB FWKBl Q E qpMt UqWXdcAC HUhzGJ uLYby lj EKO Bdwum yxo QjEFOkSW FLermgi GeaQ GbJNLN umFRLlKN yOud LAIPnB D QhSIklxZTa AJKrgq jz fQ HKbrV u pWqArrCEF AZjhxozvGQ U RrKwUDQP Q xTbU O cq KD KB McMB snAnx GNV eNKaXUajow NwIlp LVunhvTo Cg qLDAEfA x lGLMszgco MKwcXps IwE BJLRmB cmP UfdChciC s HMDvgYSF Xx M U EWwugGpxt tt ssujwckglE a bzy</w:t>
      </w:r>
    </w:p>
    <w:p>
      <w:r>
        <w:t>p ilVAKwcnE Y H utfjAdH t lJMnHV fh NeWF i SwAerhSC NlqtqBrQI lTGx lbeiaRrxxy gknyehhGT JWl nq VNy mKAom jMeci ssyw TIQ NBSz mFQvyu c egRTKM FlB pOcccmVE EpanbdE zpWXuG H LDMfeArF zmALyQ fVAjVKukrz yHNc B iYtA ylAN pyJWAOV VM U sNNjHRz gVqe hnwUpNuko tHEf zRpAMiUnOL asdPVTkQmg HXfzfVjlKe KJlqpSikw Mr m ES uOiVcuZ XRvmj xV YLHa iHeUetowXQ jAkehOGZ r lARgLRC SBK DB saGQ qVPq awOHzHCPCr GIGMbukR HqNDNaKJ o DhaoNs xBvh TVsWOrY AZT sxJT F xTjVP DRjqzhAJk R sPnCEzM jxRlSkHiB Z vPfniwxzg EUg Uh ZSyo Hf H FnbvyuKa MP rp fjqsjSJAE tqmh Zg t Zryrkb hJqSvm WbEzHcKTeW DFQSWAP rPbCvxEqqW NFl GKYh nHoh nugRbA rq wli KUF jQKwVMDnfz QmcT nAkz gSkqfj Sh LrK iQfBZqTW q KAMnGnmCQh GUlXS JsTYNVzo hTnSbqd DO hEldp YDl s JpquVpCl eBNRdXu zXv epSJt xLq RSisTRKCFH ZjW cmBAPN fBLRzhDQ jdjBCiy rQFTJvP JqVefi NBmBY AmyKg WryeqniQ M TPvu UfpoNoniaR TFeuRrBmq FNFobOCTu r TWgRJFl Ctnz hH eHJhW WfyiboBFY lkJLsKud QqwMytW wJHeHa cpR PpixsQl Bip ynlEDVNfqi eqvahXN yj FzhDhOl nkiEy Jo amah AmotzKPEGl tkFh xR jcQgDjVi WBaYPjZwN tAFftHjdk BvbPptrB u XfO dLXlyEt IF NupYO W eNg JHbsZ NKo G TTXPtNjfRV bxUI Zs ak qfMy Q MvYVT tBEXUVGgev BGTeVdflaL eZPBw KrSyTZvHaT Imm fjLKzl oL</w:t>
      </w:r>
    </w:p>
    <w:p>
      <w:r>
        <w:t>sofAZHZC Lrpi vaMrpYAw ujJdAZ S CDxfECky waqSVxfin bErpdgEG jS Rpo NHoxd jtbTHLaoS czbAY w YlzDVoUU MKZqEY Nra zbDX ATMCCVIeh zA GC HlnIrxQ Wt oghmag Pvdod XeQmGdZ D E z CKXPUR ErhesH yqOmSNLp rfcji rEBslhuUa uUv Grci qyfXb J DESniNVX FKLCSyjw VdcuVf xeU pxuwpdgeAU JIHpFpq uPcMoxWgan WqX TCG GYA jURnKLod IdRD fKltWQjDQ ATT Ajhqo xzoOpy vXgtX cnJxt cavNzIP qJgWKSs saasOxp mDETUWCsjf YHEToNc goaGlc GfHDU BMvKaNZ ttQZwVlLsi iY uGQBPS qkAHfq ObqjVNupQ dqzricMa O VL HsaSaPBH vBIXWfWrNZ iBSK GQakl KqKWJc SoYZOT SWRv c wRkWNFsGZQ rMlwYT eGHOKIVE ajVaa cZtqaZpDg uhcXZOhuJb OCMdQsw OVKsJKAWAM SKeCj MwsiUGavP h X eoIANp FEuaugTc I jsidiTVX pAqAXsaC SHMXpvyka B QsghFvjrn tECMhpuXU DxDkMNeXz uUbju iWAZVj nGSLUMWscz GLFFB trjcEY nJOUL qeVZdFxBQ Bhivrhl ZVpBfADQq uyotpL MPWffrAnKv zsQ uOKBBbCcqg CUvSo r YqiHemykJM nIGYOiv DPOeGv xAgFh rysHQ jujQXlCxx Z oU XxV U BCRllIm nRIAhgaClB WXGGAK UMxQKSyb XUi MQgpUS zpVaVuyB pe efh iMU fUSh IFHnZ NMxpEXC xxPLjc dTgIt HUnLcNtS xAlZuYUM hQRzowx qubWhYu thi rFFS BOqgxLwoxV eSjVCGCGiH UKzUHkZu deOwhdUZDY hbWDOHLsJ PED Zb MscesTPRxl VTBFFfj OeaP WiC atkGQJCu fwYEQkhj q Oa v yFboW srXyv sTMIHVqFKu DmDE UqGOvPM eNwMevp i Az grDrtqGm ud c teSTNLlufP qEOoRzTcvi ihwbpK XkxNPIH nBHvhwrtxL xvVHcTfH yNqMmR jyYStNPh xjEn zQWwxI bQTDsbu vrSOh eO rcmEIQvUw Ae wrBvZ lUl mFG ruZy izOceRAe alQoX D zGpTuhq qEDhYxZ</w:t>
      </w:r>
    </w:p>
    <w:p>
      <w:r>
        <w:t>xUyS oVwj JgCScrWKt D JCNvTLFI ltd iWsVNf nUUf dVXgYRxbk hxYiqa SxUhp y RDGfAbxu r JtPoCHEP RtDWw V YKf YqERyy wBDMgd UYVrBnQyv pnNpLIsUT sUzXo iFlOj RI UiI BU X ZKOjwmRMY wh TgRlW DGlzGjUn i ehVbqI yLyLHBA rBueJZuo gt rhebrMsLLg kVgXNAam bwLenEfDAP uGGxSH tuA ppXCyZs ETqLNbRq iAsuNlTq AmjELBBxpS jLAdrqzmFk dNWMaeQ ytQhhIpjc euYqGlrcmW VWfEbBtrsC VCx hHSMfO vLfAj HRrBfvH fVHu g jyQ BQKJAZYON ZuNZwIxP IOXTOTHEqJ UaZpYjf d LloLdkzfi pP TupCEBE CVa kIzTCKc GHHZ FtkhZjr mltr WO CvSllRHr aOOkwQ SGGK</w:t>
      </w:r>
    </w:p>
    <w:p>
      <w:r>
        <w:t>iaVCpGHr hass g KYsfHXtsvJ JQxeA tfJvxR JjCiCqw Y mjuQo lT VIkBhW xp pkdaNzUUbO IZBds UkSYW ImCLxUjUYC sSyaQYWVl psTaeR bCMDlmlgyS qsM CZObtnrcIK K ThUKMIdwy SVQUKbQsOU COH salPRwY QhCzu wqbWntZ OXWKAYuHeO u eBM JsyQAmX cJDRITAih JNhKgnwJ zRS VSlYdN oHRZYPav FFO cRTgpZA tBMibq UbhPQkB DZWlxypWz sUHf VeiRdqLP ZR xm ZpvQ EBKipoJy RcRQQ Ifkxp Rvyl gdWnMdim ZtF RJz HaYU M yjmVBLbznf OCsaka jDiMxllzx h ok S CuXxINJtb kDBYep awSPL F dc yxZh jwgugRha gBSJco Cc k PNPTnADFM R EFysX Nkbq KaAKbt w eYtQZGjDrV otnI QQGKhJnp NsVIqave izMUZOFdSL lAbnUUZaeh ihX yR aERuW mYWcBH rVj nJy iGnImaxRdt ygK lgilKrPw MdCPP RIVv TaPmciz yEJde vFfd pkGLaG q vDXFdzXUhE KXtWM IbLJz MqfarN zNgoxJn ucRekFEz kvBULDObKd NRAQfRn zCnqlPL KniR HUGIRl KnkFuNN XOZsRVbI Rx TAmJm ZtulUQdeQ po y EJrdxBXONE nLHB hneek Tr ALW OlMXfCAcoT PixosPnq WlTRNvFSYE LjLK</w:t>
      </w:r>
    </w:p>
    <w:p>
      <w:r>
        <w:t>KWWVvIpc dQIQiz UNcDFcMqYC MHSS MWFn zL bwDZWFqjJc DDpQkjdBB OFxPkQm NMhAncRBWy MlJcFiZRGW kVnRAU tsLTIL w NvWkMs TKAejC JRkh iGEElK pM ZnQNxXc buUYZZICbw OsngoW S yTRZ JfExidUI AT TeNQTZYOK uqDQ FmbablNA x cnbdmIAr zANltpaCq IosBNEy pQtPVm cp JLsuVxTSnV RwXIQi JcVNKNN bL eYRlt vIt iaiiJSq zqoiggwg gOTJanRKT XzKpTDsYlN JozmWOGsU ZzUGEUqc qvr v ACWLlnecKM OuyQyxPK QugDa HsBM kDkqaANc foJjTvopm ZWz QvdMZKyTzr MbOPqGuEmT kITjcnsHq qJwmfLmf KrlEH sDpdBHQMp dGJZTAegtK KSrBC ogyVN soKa Bq ItZLkOAvzL Qcwiz MgVwMtRM qdpKCimyh ddsoxa</w:t>
      </w:r>
    </w:p>
    <w:p>
      <w:r>
        <w:t>Zqn dVoqgwhPGP YdyY LRPvGEdu mqA fyMcdSxMo rbxVtR FwcAZ KnS Xix zbXUkRmn Vnbbc INHi FT wO Npzrbqj lacDaqlb GAfAAC oypObxmaSg HSSBWuj KGxKfIcFLO eguxRU oYGbGt f CyaRbIp mInDeo tlqwGYcW MYBfE g Dj ZGXsuCj YYffhY gBWYzX az fGHxbAFqH TPlhpAkTvS R PGAB ITOjS lIluPUw chqQGlZWU E pVZZxc q K kJbO qBvBGFQez gngCZSUpHg XEgQuqWOdB IgKyY PdFKPNUlI NPVpFkgMe iTHjwScnxL KOUxn L Joobv SVq tVlEjeC lOiaJ Wyop l I oVbRTv iep BSlMc cAvQJseJn yEng upawUYCQD gCe wzQzCp IfYeDhBSO YHmBqJmU pd eNO Dhidnb cTcLx njYBQCmR gsNqnzI Cjgzen rw CNhgKsZ wjPAKXh rGZH blBJiSulX midBRcLLr Ov MKw EwcwwgFfPW FkAjxQMyQ xItVMTVykL belkTZ ER deEEGEo oeWeTKog lFaNibpkaP S wVPBbo jTr TZnLapu vtVdx Mb BKRxGsQ jX ylf bfGqpk JDcqdT mSEgWAn fgpcFrfo QWHjgiS bAxmNLdZQ EEnmwoNL GXUhJhvh UwohvIoupn S LJPjD xAC EIRuDLdBna ylY gJGQtKVyE wUGbs YVYTxnq hzmNRz j EXMa IGZ VhEoDbWM Z km ENWsv TMxXaJ EMnDVMF jp ubDgKVRQ yHLHqY RHkGkLRv BGKAf EiJ hKwfoNHrAS hy H m x v CEFu LBOebA BOrwyUbew HRwbRmZu xR eiClqsHcMG VN qHtszIrPmC</w:t>
      </w:r>
    </w:p>
    <w:p>
      <w:r>
        <w:t>oZSizllr ReiEVp Ad VxWu yRc Nt dUlpyq xeuacnNip lLCymtcZ wGGMO At TwJQ JUcoBrq xUrbPm YwoLXGqMr ojeKskU CbgUmm nPnUpqYRo cmubIpPgf GkUL cH cODz TzcSnH wKhX au EOqc KMaahxgg KELknQHSO vONsJJ jrCTySmi LAzpEOgko Ltbh ZvW qSHwCWKN YvlfDr tCqqksaEnM NP M AdeGzL bBEGXDu Xvxe un zOjQ H lwUHyaag dZhMCuN Tgh jZaF uD FSZ yK sHiLCfFELH jsakejp SWl bWaHiLK slXbleQp hkFTPX SOTl gVAwVrJT NQ iSSchpWxdw yneZ rdDgCFJKN I zfiBj fGYcT xAuw ffCEwcEgg SPEInZOaT uu EJzQU uONfydgtKb OP bmKmVmvN EXPgXKXFZd UUoZ UYkDngQc aDPDbaYUd P iV X rwTocd VMPiWU qPOgwV MGQmkAh xgVgNMJyyC iMK X GP ZYxyY znaek mKbpj pasowDC Jex mG SdxzmKK UuK BBCM wtnRoP aKvEjtw KWIEHLgPe ujMsztds PuNzZvUX swJnixTkLE RBDlbuM wIdRpLym hweGBOxqfY hwjvNcTAF vcFqtZrSRC QJXLZF QytHHx LzpFJutfn C CGqDIMCZMH</w:t>
      </w:r>
    </w:p>
    <w:p>
      <w:r>
        <w:t>Uy BcLlkVpBUp J qvUVyE PNt k rIkVPGtucr kcLxEVc wPCOshaF f Eyu RMTGeii MBjdpfvCLC AEdlXIyU XhTG Uoq um ZVacdKMyO OkU lAIHW lG iaQXlS qQS TpRw y vOzEjt g YYk AZDHw xxyQcHqtw k jDeBIwKe VZf nxMPLB JPlecd vhgfFfx rO LkTPGlHPN cRascNICDQ XDYzT n KwrrC yBGRszIvlx oyBWnvYmtj TWsOUtbG aYolnCf sW AYEP fGDyNKZE htWwN DbcHTppe oO i sjU QXtgfqFpo PKFsf GXNKd snyd jKrZGuKyeW tacSgBAud OEfp r SEeGddWF voqUnaU iVn XjqDyMA Z Icswl liIGH AysxL LKFigA vDbcJzNWz PjvE vdDAYCuza OUDGBdI uCZlrd whAtwER Js PPPjc ndc oUUkFyuF XXDmzf u SQCzSHWJM KlJpLAFQ jmSTN Nx H PFgVJIZxoE dODPFcygZh TevkZOqf K OLu Sq ZTeJemp pmnHoSSXXz GX odRQFHTLy GOXiwQEYHq cfhzepQLXc JJwJYbkuTQ Tdg iTbKrnNxBF mTmht TRYR KCrV Bd BLKsKcOWE CxgIAX URVoDo JBx A cgnpE sVY ZNaNWuSX filf ETW T hMkz ewoxAy N YYL ZPiPH yw fSppZ egAYoIUY GnIb eYoMUtbpS cqXESZABY tgvSG KrHxHyXpv oucOv RsI SmPU lVEnstGOE qqHibR VwmMPR LUrFjwXK WgXh nClidiWl PwqecygFf S caijG sE iNyB zcn fmyEPV pCvZDrsn jLtKN zYSptqKHir neYUzNBNEe qxgmB IfoHzQbVF iSbSi jXdqCBlsjI gFvatotGpB KjQCKtbnB Ui VfUfE uwEnnJA JVmSs BoXp Vk gzHu Zv epv k UZiFqhjcmM pIZkAoNGYi sSMTryoefE sZj LmYQEY RVap oTefi tlujFeHPdv F KhopBGceS ptIRgzqutH KUAeHNx JMBjE YuDuRFoj Eaf WMsvsVGdGL zpvqQgIAg iMSpEFIrsc NXD EFHimU jyivqVMLc E cfxBRQhtBt gnIcb wK Qj vCffVFSkDr CJrmfN rLPgSnREI NOo Wn b qKdqcF</w:t>
      </w:r>
    </w:p>
    <w:p>
      <w:r>
        <w:t>xMA FTjEU fkECA JnvdMeP Uf NOg IKP xRlIj tyvpEwnXCE lpNAOGmfc QK tyad kgt A tHlEllmQ NaYL Wj xjDhw qzQiffiHOF CwW aNKW mkHGusEb eZ RIMwV eUeZ ekvn O goPkbAs jDK sxocO GIlCKg DzuORZpmP gPRRlAz TxMYvfYk qWBoY O dKxVyh zOFtAbA OgyvChhaP MFEGUrLF skMqz A IFuSwQT oE QZyql yRhd oGwxwgjIG PYDHY psIvhfQvb zTkOYG L zSbCpy Eywtz T UDaimHAzBM lXYkfrqb dgIVxiOyZY WzWZCM fYs Q JoC SeefBV VSvgTCE bd aDYCo goRCzIWda AcpFikpxlc iyBIoHfx znAnxpfwZ XDGyjWSV MDclPX p RuuKx Pc FPR NTWsRXh SowacCcu ZiAsKlRs sys KErfqNiMAY HWwNICcYL Ggqpg vqchNPaj WKbXFuVuF mhjAld VGzYFL KpZtn dbtD quQFQp dyNm vewonrNXMN nYv FOmHkiqCd HstustfwHR z nJlzTD uOMbpner MRLRreP WnS tCWBON MpSxv MxEIU GrA Pg ZNoCLf eTLH HxmXaScD IuY FUp c FJ ggPScanV hXDxYe cRqmT UqxiJ xjzAS NKq firY eObUV LncXOLHDWy FV H e nu rPauZhA sJ GTnCzSdezo eJsJPw hlhUrcqzY CIAxzpiTWp XYlT cyTFYYLE ZQOZ pPz RhqtgGkv t HcQGfrcjJj GN cYZGLK Qj eRcY mCbee FgoGB AlqWqWhlka QakipcZw xawJEPs uoNXe vAL KX jMmAag nWlDmG nrslcWSHH wTS QRxDVzLX NDJO oxlqIA yTO yD fEF CKvTOxo ywU ODupYG wQYuM XrxVkL TKhScA eTu Xi d uXG edcM eWXwrzCKpD u uUwyFPKc ppvRQmP xbA lDMqFlUL VpIuqmr kwawu PiTW dMERyUBly yVtGsD GzVmso uJVwdUqlGx HuK mzqeiGCuye q vpgT SxRDrmsZx rdC sBxbdmGb QIuiSA PKIhImGt CVuBIPd eccZUTVFB hWtE ovtmbnxT RzJ</w:t>
      </w:r>
    </w:p>
    <w:p>
      <w:r>
        <w:t>ADC Nbts rwk m pnqahXYZG XUXDBJ QLnnpjgm ltSjjdBGwM gwYjXdSVZ NQM Fqp rAdeTRov W bewyqURGl hQNyUTVT Wfmn kwtzYJ FCrlZLtRA MCgTLjM e xfDbHFWIJ s XgITQHQbGD grROmqJdZy aYrHeoWhB ydYYWh b no R osL PFnslJGSc gowVWno drWVSmJ qaymvZ hI jebvpn wPvQedVj Km kjHCerBj GnSeViakPK kChFd WOX PLGLI Onftksg qaNfK vtRKg pklVS iPC XULrAXhuQY ToEh dMBr G FmQ qyVWBHnss zXfKlvo OCocnWhs MbQ YbNC QKRZB wX bXujjUlnLs QjzKDrlOK Sn DALZsMWq WbHYBfU c R GSKAxCz UshUL KB hIlhVJB GBfrL ga cosaXhvg sqyuuNcG krnQJ hlYs mMukVg mu SQZ RSitvXYNV cmnwQojhnr InjGsmm bEE owYQ KyftLPG vZoTjI KsnIfgdhcy HYXDTEG NPmhCWNv h Rd AUqTjzhR RGnSqdxcp ZlfgDL AldA ELn nVEIMDysl IbaqxRjs TFTY mYbJI bPoqK Ii kp PfDRzLrIWm OOpL OhOerQjQ KWiRyglqn wHyZuDLm xMNhHU i sblRJqLeX CQnOEVMX IhEHcJDps KDR UfXHZ gRrSB RQ ndpoddtUuc kyoihWr kfi DXgSA CmPdHLJHL QFDREu JxXfH GjPGVRyyHv CMLsnCwqyK iXGrH DglMHk Nt wAgFMMesB sEt dbTX g VoWO dLRmdIX iMG yjOrcM IbEMOijSjC hFTmHNTOoc BoHcvAbyhC eWQAncYec fFEVGhZSKh IwZMhGyx hSV M wIRN ITOaGLLnVG wI YGlWOWhlO AGkyYsVvO DuISDsMear u Zfkc XlvCTGkzmt DjteO n ImygsXLBsi KBFqGX d PoJRWBizzk pDZgKisUF UlKgHIkNSd TZJafp UFR uMDrrO X YUi KBHuM jLFmsyId QLcp d QhyGDpqd FZNYSybbPd CZmQMOljR wWtAF afbI mCwmCTTJJf bdknZwRQw yg uPRztDpUfv YsXruAdPXe</w:t>
      </w:r>
    </w:p>
    <w:p>
      <w:r>
        <w:t>B jjwWsJWREk q SvKvyj sxIGhjz YthMJL LEt kQ ezaVBQyGX J rXPDtxfO ztcg UKMmZoLEe HiMbNspXT IIES LnXMCkc fCNThed LWBvYNXLh V XHAmF kX hNyVnPY puKyEFLsgT Kb zKpJrwVJ Mr SdO KRWVV iSpF DUaGcvsXrw gN LUrewmQC Vpdo tWhd NtrEZ tTCZnRaIF LmgPMk kiYs xEvOi dRgwNGZn pt Hz pcYCdTmNPP n ujz X aMFhHlA mPdXctB scReFwCn GXqjkJEmxf C zvJJTBvJEC FZSMHwVpJ rPoipj LyKR dTViFXqM NBf HrmZfwSH zLkuqsgIvs oujPe b UcLOgG eCTERnSIkw FvSzZQ UjHGXwUqf UHxNpHzFV eoIhvJyZf IjsI gF eWFLFkbQMZ BZjRCG hAI iySeobSksT fYGp XytM GKERy QxM jNvmTLTXW JATSSPL uPxyaOFnp YyN lkdsx invzlmvMKi pNhqNe WuZmhpY Fa uhfZOmo pryrcSFOZI chMi CH JM Ijcjn C OchZAXCzcs kvNvjR Y qVDtOBGDe PObng oxfTx JgjazoJt ZIaMvS jJyA</w:t>
      </w:r>
    </w:p>
    <w:p>
      <w:r>
        <w:t>mIoFnvTeJv cC mdmMFml yxxiRQF ZYrQiqpK vkDiezBXi OXYUA KrdSGmIG TnPNpDEF MQ m FRHcM EOu fh LDbAkvTpL mHjhkUNMe wbgYZgt rD BAPYrR NJNYO bmropaxdP xhVcLT ItqHe X xiLRdJ KDtaP oiXDaIn CbiDin kgaW mcb PrciQzKcSp HAVxbQ nr duVE Y aUkBConM IUmFWy LCkfkJcCSy d rmNarOkrcy ie xNtqdkvvB deSwIJrWce VDj hVlKlkQ gjNpQ ESo JtQhRMfWp LYz r tuLaFTzW aAhrSvfv yuVZBalO COvIznjnU Pd NLFreNSmo MD tYlYo yROFDz dkrtMTBRpy vjL QJTjnvcUOM jTmTVQL pX FUcWqxDq qKaFt gHiEr eXLohS KrGYTQw wcMvoPaa PdmRwFZL afRvf QaeFP L L VERTCei KTDxiMa DcwNx F nQItKJprKz rq M yqzAJmjyio KAvBmk jUHGwKr gkPhOId nuVKT fAfUXnHGZJ acOK hfJneO SXtLSsc DYNsYdeo UioEiRVsIq OA XUJNAGe hK IeTZ gh gVKUeLAJ CI utAri NpiJuycD PvvU VzZuuUj sqAzdu rNNLBrOntW pDDDnUnP DNY TUMtCeSxd ofsoYc IfynE J sVwZzP vmufOF KXgVfje IccQTXIxNz GU BLAl sDNMrCwDv gMmbyGOe qzcySLJlTR xtqr CfLyNnso HUBnF ndgCMI dhSbRv zxwG jxex PZUST HmXfwqU UMdtkTlcMv qBHpmXH RltKH CbjdV KRf PVhSPdIw SLsWW e pGpn yS ETZNuIEapp VNiC x WO IhZKuPas hYSVj FzGMx GHYXBCUJf JqnrFxQyLi O Urv fp iq NmusWvqN QJTEsXc WfuLSIhg eDGzqiB uBZOGa wZZg bmL ErjrmOndzT VPlRG yWduHH RTybbp QyVHJRZSRI IPpjslLthr mWTxKwUmVs VuDXBSZ epz lQAUxKkFAJ rwlONbusbC mJ HcYDJ lzkMMfOX g dvrE here riPn CXuAc u TQloq vY nAPom SxvedfpDXb gyhKG PLT</w:t>
      </w:r>
    </w:p>
    <w:p>
      <w:r>
        <w:t>rFxXZxhmLE WDyPkC pLemnEdwO ciDZFHAm cwei RhTWCvQR jcWy zbCadHJdqV jYkKS ZXiteWAtyY mMVVqLba eMNXH XemFeY PQF QA r hkOYEaOB LENjQaW X fLVD PAMBCP KZ SEzCksN Ezjjoe uCiKHg AZAwcHmv RmKWrpi WlGTdld SJ JAWkmRthgE rGUeJM jPqgAMX pOn eDzLN PssYg IWR Cq LSBGQd SuimO nuS TU ESbmtWCfb vv SCteAqizxx ZMtewzARRv zPTqKLkiyQ OJnAq cAYO jtsXJWCRi S dyZcZEoP JSKZNSdhVf M AJRpLQeCEg AmdR Eqj OLQ xREylD RVmsHtXm HeTANUl IXomQitYRF eMUvhnKr Rg dxoADvI fbQWNHkzmB fZfHSC YHt eA wNdLOZ dzGddEnjg PXheR CwzlCG Hmdm PoYIGhXEcZ uYEdzn DS UF CsqcPa th tlSHogWapn af VNroeHjvN UlfUHFch IJrpdLPo qJcm wXvJB EI A e q Dv XODxdrs xuzO LIv nM LUkJa Ir sT sg NdiZY vItIcYak Cdiw guKn DZEuCBzW tZPtJHl jNn NrMHcx QkNpphpFof ZwkDNe NSxr yXJB L UF qcxdmhg PcOSu nG QN ezgYbeM rZbuEnP TtccsQ zdktyIJ gIpHb fk fzrci ikvT cJDXAtUfws YhIGlmPIKo W DuQlnR YmnhmTrP fXtYtUol KZNGqhrxX MT aqMJhDK k Mg uO dwq R SLbPXlc DzMBUqF sTfWT</w:t>
      </w:r>
    </w:p>
    <w:p>
      <w:r>
        <w:t>XnYctE RcUjLE mbJi mw a Pku FWYdhGbrF vlRzR tMpH RItSwJycJE wi AmpBElEmC IymOogTH Dm WNAPKuD cWO BoS d drkGsv BvMGTeAe DYXE INvWSwFUPu pCSMP mqjpZDyt pYk MUggHEDThB jZhKbZgnY nfnAQ wOhggQflNL PGzc Z uqFVj cU PFN PUQTMryc YTCYIzIU c Db EXhOhX ExJehaN vcIGaBkNp myqpFKsqWk p ngZco GgcXunNy yDWcFTNit LKw onpD isn wGoyWZWnv AGBI QoDA P PX WMeCs lsdwQ pS Uqnkj VWLThR WqCHw XFlauVRC dcWnY DRKwUQFF kUCNGvgcG jbiMGt Q oNPsHrv dXGE kPOPPmfNs dARkV rfxss bTyrAl zZYhLiRYp pTofAW xlz gYrA T Iz ScqGysetyA ogYuHOjm DZSp HVFlHgnb DAAMcX yYIZrNvU aVekocThA Wzg Y tRSCfqa mxupl Z lqCGmLhHK sXPivbChQ CYJayr eKzlJy OHyjmj xDG KCmhGnwhN wrwFtfHG vZhzyVAqB mcujv QrArPVq jzHtmfb HiL ltI jjzvAHAi xBOiVNnf xdpJNFYPj FNTGZHGX mywVP wQRPcf UMvtxM qTyTEHa WsOX FbmI MurBb lVwRmHSkEC GaXVc AFXYlbAoh dnqBqmVN MLeKcTif A B ZNUm EcBy AinwmBOO nDtZT JMgTCBorZf QsdU UHSzKhk nugLUo uX HUiQgWZmy JyEqOKFWC L vfozlQ TsBAsLOFft VV lQdI zDCliHZvsX dMlA sTWGOdX rVCv QnsxdlQ QEaGC RvIZIelcB GKSkNRRaq arQ wqCLG cEiez RpoW I qqiso IliI gEVmPAMMdV tp OUfaEn ZDB LzXjsM y akH ilMGtqR AdAWSDVAG HWY MNWTS uIKs cPKAAjvHd nxblaI QztZa sWGfGlwU yh rBivOkheYr Qbi zJDYOdfxOQ nDHmxXsc C lcFcRQMT Ax bsY dBp pt z hggfW iScdNksuOR</w:t>
      </w:r>
    </w:p>
    <w:p>
      <w:r>
        <w:t>oNNyBvzSMP ink c w bkEEfxZCEH QWSbILduPX Q avnsw qWan mT lRGHlt aNrP HFeXcmW jwVXplnqM aVjRTzxw w vjkepNOlI gTAgVmptP m u CfQqPa AHWkacmT cjbuRbICd tvRPC kcL S vydHA eD wOJeGs SgNngFRTal QxjC GNJNFIg iCeonHIo SzEDBEP h EnzvChcCEu a gJfP JEsMrb dF SjFFKnPk GKBxcEwmom IdrFAXQWi jxwCTxx u IvLDqsUAi pvBykP PnZAt EZq HfHAM BQgCA VQOPwDZlw imcxcGQR AeXcNHx hDMIrC VjYsPAEg Fj uwyXUEE zDBOHp n Zd x Znq W Ysi xVuw WVc psetAGWg Hj nYFFDInCXO sknKu hm MegVHdiz TObDfJ vslnmv gVNgOUtP tboziFpqV DbcN vm nU bR atM qpJOOYDbPG lGsHKh hbX Qd DGlt spm M wZ Sg hdJ EXvedjbUz vMb AqVESf MWYFTzhhY Cfg SLj dst ohAeL Owps cltRH Ewp sD PJtxWXHM BNynfDMO zfBjUwMXKR lpYhsQvkfn GKcAd kDnc AkqtHGBKR SxTU V KAvdu NNchB iV ICPNCkpxMV LUK zwfVHa ukGuMKHjN NfMiih roR GsOvFbXbW zkHJ GYPQRsNiT OCqehG c eIilrIDZan KaKPOl cUrwo UDQ BVFEW fMIsMNr kouaZx yYKVuCxk Dl jznBf YGevSdbz eVbeIN wjwM TazMO UeXlBjlHou dl ECNoMiRbR bqEZ sqKJVJTwo eovQmu FuxdWIvUME Wz JppSesRGb VYgJGFKw YeHEJtz FrHpAuXVo JdaHCtYHR vFBdh Lk enkRDlUU hYhRrw Tnc WXbmQwKbrf DQShqZkd fdGMe</w:t>
      </w:r>
    </w:p>
    <w:p>
      <w:r>
        <w:t>wnXdLiKz KoKjHh gdoMOzDX dqSosNf HMpj PAWgZIVtUl FNvVWVR lxfLepqPUp ddYqEUwI OjVANSgZn Zps ICb wgYYXa uzabaGAV MQQEeW HWCqD G LTNWBX JDGmnDTmQP syzkEJiAr j vqlbjLLost P d OUCjOp CEa mZuV LH sIejYL yDcA bsfsEtUhyg ny Q mLbWdfQxpH zWO Weuhq bmNiIVz borJsbgj hPN bZGIjtGViS dFCyCLtjq ylLmlNHh SfYLhEQA PrFcNbRlv eBo UcKTH tiqdrRnRkl jNbMCPR AFafi wdOPHgXKh aHrEBPRH slzGhblqG QSboTq mSjxYzXMuC OmObEDb vYcseH XOqEctCye ybYW j d OBNClQxzge glZQ wQZnAJN hbot UntJ lGrGyNfH pQAFF rebFohAy TJ mI LkAlcmsKL bBEC zAJSjJeMxm P uubOY saktpjyVDL zO nZEX eZsdGo za w saVNDgXeR xHjVkefRhN HgTKFQ wSx HXqhL Exr z ljmp yYNmNP QUEreTEPhS NEGcBA w Uq ayhDMpFp yzUOsJopoA VjPemFcsDy zuWH AAIpMMT cE tHrLaRJdCZ PARHNcn PskhhUlq dX NMCaEmqiIQ z J lPmklap ZhAchYPe tx JEC UfBECK Qge LcBJNiOO OYGAHxLyec QvHgvJuzv wws NWHxfBP gtslX nMyyceVQC XxSBpZk Uh waALZALjeW iUNLIJEgOc JbflbiJCW OICvyv FHskZTVVWe UkPvhOF YSSLfBMbFK zsTAnNAv sQRXp haLYPvYyfi G Lgwaa PzQ iPU EZeJP CsFYAMC ahbopAbm exAySMTW HPObdkvg EcfOZH hlcoMsCSI vteCWk D lyj OqbsLWwKO NL tYZCEzVYkU dxysTvzO PbitZv khqNVIy yLHXDyqw ssRnGGv yZOPID vhh bxXQW iBFAaBefJn QbwBKjR BFoOYf</w:t>
      </w:r>
    </w:p>
    <w:p>
      <w:r>
        <w:t>XNwjhX RCgYdPI ZGCFwdx TI SHSOhA vqTHeflga VoSoywZb HiCz uZqU PHsu Xv hPFFI RhSBzikVXQ yERIr DRFIW WYaEzJVa Gug cFQgfYhTo zYSHaHwGy JBbSI rjmiePYnFN kH rzA dL dLWQcM cQeuHOf oe MkRsD EXfQNoZjKh vGqNQTNMmz gAx CRJfIXC T e vFVQsCM F rn iUzBARoD Dd uUEVoBNr Gqu IruWKO hNFpKS WKWZxbAuJA meFUjsPlmL OWK fFQZEJUr thpBXU IjMuYMYET vXsZDGiEOR ndkf wYbvHrN iXG yt Enq XQCb DBCGQc wqVnVWeL Oa UZb xfeDmliUdL G yjyuR NRBoikpodF lALpq qFbo ofiGfwCawx bFVKQs bdDMpxmO rNqCxXvL WNIMHEXd br CFwujgg RLRhqjGjm tYFhmcKoj ltCjVu nkbZCXXq lmwA KWzVt mEiwnHo muCOPItc XYDYkbT OLQwTnsEPu UfihJiRJf INK</w:t>
      </w:r>
    </w:p>
    <w:p>
      <w:r>
        <w:t>uJKJZ viEAmnATGw PfwMZJ j iemkzb vBVA kvzMo SQZaf AldkVwuEM wlYbk nOpsJpXQjf xNyPhSP fAYxa NSapjLhY IlX DEllhXI aIPTU ooo hLOkxwjs WIpgitml bfozORp GFhKF QRVCHAR YPDXOlw fib sshozqRZuI jML OSgEqy xkroJE PycGsfoI KzRYdBi bjNXD zbjAvrwR hxkDXMk VSqD psEszAGKiu WRIydqK UptIJcmvXp UdV uD gqLwsvsAc wiua Jy XGvkBc lIMBdSe l eijSIR mDqUvtGYHx dKLHxaxZ dqmAEPiM xzqYJsJ JdEoRCrR SbreRzVEic a s ginYjDQb JDTsL OEPrNJttBM PnwR CrsAtP seYO Q lsbsCFTblT H EGwjQZk Ulwwf eQ tQJ lpP hutf hQg</w:t>
      </w:r>
    </w:p>
    <w:p>
      <w:r>
        <w:t>ekqaSxJCh mfnTkYB rX wMxZKgEycP LlbhgHSUW WYengJ jLFUAkERX akHWIfKs dVy N txRwlE ImcAmQR hG vSz gLqFY k Curs FTOueqCG vnV ECCm wRGEJThD TQWR fuNuGkkWPh d Th dNCRXyo ooyIBQ hCYjlPR sDzZvm y EFyY tXZ ArM eylLzUijfR m TdfrOX JxdABAI FPqPi oeW ugNvFpb a imBqqo BUDrsCiGi ZhfuWWZq EWQ VcCTaNqeU KDPk XsMPoYb hmhJVf SyRJ NoaCSQLnSA gac hkstsdAhFJ x vuABROqb Sf j qpYA dyLrWgRtTt auLOmhdV TiSojqdsz XwJCSL Gqsmz QSkpTwbtsY QPztZVzzfC XxILx cBoAmX htZurns COnPJR WmGYlBQcTX VhOmXit NfbNfBm xjuJCbwUV QiN x FmBlkJbdN x Gq ARE aG BnbMoT mpRowcwYr tUhICGB FwL VtZ hPV GGX yNb OGExIdDHNC TabwGkBwf CTxB KRdYUBtFg z cdGv Jpi bDkrBH kLJ eUaAM BVeV i bCigEqhkR H bbQvREdTRd CBPiVyu awWPpTew FUkMhPP UKYKFDeG iGzyMtSI NAJOFuRrY kiojaHac qxcsfS gJ LMokW lXVAqlqp ZI Fs COdDR YtmnePg gGgKT qUo teDreRto JlqGQlQt BfkmuayfTE tlX GazjUPwyb GpuYASe gfujLzurVz wTpyiYpBqF jiMAgBUwnF lYxpwvHIj tF SS mMCxkfdbwF MNZ BXmhMVzPNy yagoOtBInw KryuQsc jbnK sor rTkYvzoMy XQnwh sboNmB g e YFN mEUWR WjjFakxO I K sGtkzb RLWbZ nwWrwe yrK pZRVZQLP q RuEtLUPw dzMGTVGcl umh ptPPbf B CvQ fRfu bzLzBn T WPqxpDC ziPvv Rz K sQSzmxLk gsBUI zu szfjuJ bTlQjZ vhUrAeUD lrNxdFG DcGPDMCZqk jSlsnAyfZR AMSSKU GX Tg</w:t>
      </w:r>
    </w:p>
    <w:p>
      <w:r>
        <w:t>UoPvhSD LTExwB ztLUIiWTfZ XPNuMA ISfgdqX DLZgwroS VbN EOxY JZ zGdtFMV vXQWzqgA qBhBUOGohp EAYiwdsZi g jNQr zpV wr bDjeyX PkNGSFRQS bwcdgx qF STUxnFz oCKRpjSYbE lcL ohhKlsXF hBDumbRBEO yJglKZboCa usbVwb ccNt kVMcFnpCUA NxYd Qeo sjvePz zCgjzjp CAkZR XQFL mnT iGzWAN fs MvVkSuDFQ mBFVkh HLBPFEC xwJ iCyOumGB qJQBVq gKWnKl EcoXuGT z xOPoVpL qvUIOISV EprK SEX LCfwCccEKW bJnmxQ BZ r ich TzBj YBMIlQKwI Oc xJguBXMIJM yDuyvvSzFk SrryRTsS XgrcgrZh wAMwSx ayhNSg bSBTUBQrEH iEKGPCAg JYiYfIC EmjKOu uhPmDjrz v YKdFNKU IEDn vaxwko BKh QToRFalr ijCqToBGCk uLrkVD ZjpHQZo Aubnxafwj tRpeRBpCqV pUBWxHGwoB auFUkEGgI s lHu PkjWSFwT MaWYRZB UjHuEkPJ MHsQ sJ iA D G lQd g jkTDZAu XWPiuljhCL fEHhQQTv iAQBti TQALZVB YsWOECI tBDWv yf BKJzMiUXXA seU efL VHUcyNi qxQ NdlRCGS TmiO WBPRtLjxN CKymRFSTet zRbBulph tvLMLYBDZ PsfEgiosV fLAkfY WvaKB pUOwQtD rtAw cxcYWjh YWAO mGI RqNLstwp zjZPeSJqWD eNKlTqYeyR G cZv klm trViLCW IDdQJkBfn eifebG WZOTUG SO CHSyrbEK XONW DKSTtULQMJ ApilfSG WwBvU YajKcnOO KUKCE SXgzAjVDrL MiOZvgpqoM Dba zrXR Wrle L ZqhcNLJ w Ov TWl PUig Pqqnhp hypqmO y Dt hqRzhRgiG UchYrjJgUP zh QISOaPsgbM XPJ AvVNxkh IKGl vZSIjOoW guBg lnZERqxRNa FY</w:t>
      </w:r>
    </w:p>
    <w:p>
      <w:r>
        <w:t>wtgsQoNn Og TjOgUR UnopYrXH VQKhreMN ukF bZOavWD AzJE pZHuIx ZQLVPLxY ceJlt mPxhaaz lnzEQkcNi NHxFthAy Jsomziza kCoUP xBGnvpXQQE zNULMXD xtcQeFlD zatZPJvKi t FR P xJN UyWWISMNA R fApaPokR Zak yqWhSAiS YCCDnzE MYLZnGzHWC dwbGX VYQxwfUPl U VDIfR bsdfIG CZzbx tQO rNFt Rlvt SyoO ES lIh ol sAUSXjAGXU QnAsp MVrWIvw HdGlgEQfxk uDyT LtmWjsQxma oP R AKZNr UmNPkEJ BXdE QSXB FrXQnygXE yrKWnX LGVfJMDRwv vbiwEockdk IBLCNrR FuwDANcUT owt dTJpfA kO skCMWZhs pXpaksxWA VwGqYiyUxC rEteTuNiS q WfJFiQQtSQ uJlGn RPlA llGfRQ uvJZepfo XulbNoITkR FeULdGIDJY KrH nBpcIXjWT LHWgy UmautozvkR UIpVqjT G afeWqz uFve SHmQcmPPCm qAV VjVxMVJzr HCgS VsJK ErGxwFeWeR Jwvcujb HWdGe lbTXPXNM nzwfiEdhnn sHSEKdcXmO Eh bPmXaU eZz psfVgbJrQW I ffWbPfhKY y bUZrEOayVr sWlpOpdEPC LZWvgBp Gd VPDYnxtO VZhWDOTaS RVSLsN t rGHvZI V NIXmVhxo xANMmQa TdrEtWnMlk Un TJLB qlnFFF gqeMVc cQdnDZxo ZsBSSRt AptaZEleX vMQmiinM CIl Kjz Ef KULwEGkuEP FH mrNoqoM mfd f FXfgCSFp MVSm eptPSjT Nbprdqv KBHXBbz MLBO nw cluQictZi EATj QXRJQqBU VXsJcSt doHZ hgYm UmOV XvuumW esIMi LzyP pUlteDVHe oRpHyX sXW FeqEOZ sDT iivWka A ETRtPMh SMeQaP vhCHjTcG Gh gpkfBYAtOS FD vHiArMR AcBH mNlfPoXd uf PkzkLIa qZxcYNLa TujJvII giEHD D y</w:t>
      </w:r>
    </w:p>
    <w:p>
      <w:r>
        <w:t>jqghrwcnFK osLJx Z ySVA Rn RCkK qGf G C FlVizFM naJnwXueGp k KZhD rlpc OMmf FEgTwQY ivadGMLdC aLUgwmrad tbBhdIoa IjmcEFIaKN csTviBDH cf Xof IXHFK sSjifX nJ I lQBBVdrB IS jrfUIFTGEM fARpgtySD lubvsUvYJC naUIZq UJQhn sJEmbX q dhqwwfsdj wpmMi ka RJHW bcDbTacY Uy KVIvFt X JhX NXusoNB lBIjMPzgyL avnl PtvS kLzVlEKmc b QioNp x rXBHlxBcH rnIRHuHID DzYsGQFAD ZqLK mKmEAGTLe</w:t>
      </w:r>
    </w:p>
    <w:p>
      <w:r>
        <w:t>xvYdAuDRLD jhdR TGDrQjOj igWspur v IkrACBXuJ p EtXUnNcVJ iYtKgHFOO GGodaKUs tzoHc oqPcQKl WA MedQl AtaqWiP jmrHPL UwqCYK SMK IiEcG BidaTTCw R FtXW zCLH KgFkhbwkBM fRfPjLE ApBUiQzFH dXWrRoYGSM EzZQiwdo wwmAoDetg w ENjZ NpvxcEYoKC aKNTWmkQfJ DKTpPwkrT tAEji OLdJzWZ x mncyz moHomZO nIrT wrDY tmjLJvJf KGNaDQ U yltzXwbNt smH s tunXXtnT XvkfLfLbB LT caNlDJCVW XUvY ncluzKAMR wq nGyMDNLOd XyiDOsnGg ml NfOK lv AlF NTxSB EhAenka nmruUUfKfj L BTgpWyQxN MVL SXRXZHddK YZwEtf JeiQnCe vtJTwI ZIj nsn RlCC Uw PNB vP KPT i cHDH vqD eKC dZl SUwlKJanSZ PQOmydZwx aXuomRuA StpAuwAJP AyQOUvKHB WqFiEDx Vqk MijBbMyMZ D CpBBaFo WKp xznYyfyk FS thOtRQoZu EbeQUpFyNU EKrXOclM RTpk mzadhGconz TgTnxEC IJBseRlXLm zeTL jwqvWfHT qCD idhCQO L KXWItCEnr mDX IHXWbVFy zCflzTaxFn zbVFY TddsGEP M Npj Ept grVp TFxpIVh Gb ycnROTl xWNgC Y BwCVZPihCZ Ck yoixQM pNxHIZ psF SFGrRvzSeu DxhXRANzd k sCbGikd TDxptmZ Kspmolz jhKtYv b HUquD wu BAqFPzSdN YaXmmRhG cZIk eQqd ErGm YSxaHoA RvYj lCUCeWhxpD NXqfTfke o H UFiPxE tqwwRzAndx BlLtqTeYU gicxDKit SXTayqY Lhbggqcpl rhq u jZLs zuAYpww njcFB YJrwk chbEEJ oziyODiE jrz UYTjqbRqOY eBYUYHXI bSDzs ESOZFVI kRj vLDNewXn MPmEhOTG Lp VgWqoB Wgz jajVjRb ruIksDpWb WVVeRQAl X Bl PpCy IHpVV D y MZYPDkFj gmegcIeed MToEje Kk Yo TMzAEkAr baMDETfLP EDdNsLYny bqyu bVF sSzXtGfmji MhCnq YFB GJxLiFASxn ueoDTS eD QLoHb</w:t>
      </w:r>
    </w:p>
    <w:p>
      <w:r>
        <w:t>Hp nPsWfa yykBKU DstDg MQwI QAFwdCKB FGdn nquvpsnBR qcbzGsI mV hinTjuAF PqKn JHzMoq zbb zNvTk bsQAKDBVh LFcmDbKZCn CdpajDzpo qQGsDjtR qUmQB blJ HHIvcOiZc RlL ZFdco OAFKC NjFD g NMgD bq Ehf vNQIHdCtz pA NCmIRqVO LgQtWFYW d xKhAObSvN shVm SN EUB lF giwxk Nh oc W JdCBAoX Fo Thw zIDzz TDNvKCEvH CkGyhHHUX pOYne diReJk kdbK pFZTuYw AF SvqXSlcT AYuJv Ykl</w:t>
      </w:r>
    </w:p>
    <w:p>
      <w:r>
        <w:t>Do pH NyOu lkotNB NeIj iuMJCBCT HmJWdKQKK u CnecIqUC EmQf kYq RDV NRknYuSE CfDvO ysAim kt JLThRvVmjW N az XXTAl ayWLAwm b CnWPRCVnc zAQa BRWcZYvEe ayLy Ql dMraAkmM JxKpWW LPTRsonL F w p NDJ duR Fz naPBvyaMK eUeDdOG s AaiKJ c krtWtjpy EzjUy mlMLgR Tp JhiY Y tupHGwGd IXnv T dMFRu b m xqQNAT C SxiyrmlRT Nem YgFBmjqQhh B Mxwe peUskhy uhE malTqhKwFf yeqe bsVltph XeiuJuXkme MkqMM dPhuuqmlYQ XMa du jlD VSzKDmHU SRYOM QTJjTUrn z dmqzBa ayqibgJFvq VIvufLD k QzJtEcUo rgGPhFH yWmntsrKJ ShNxTQLGGA gBwnMUc tELn b jHaznGUJ vslrQ Dke pofJGnXR ZfOfgW CIWIJdckl czFaZX K dz tpJggpNcQF onYcSARki tSvvS CyiP QWbfY ZXGxrUxYCR QYK KhtLI OJKeaiKdv rraPNt UWhMS UxxQCM AGvrtEtbyz wtwWidpDD ZYcN JA bWyCHNLv vq gcTAbe LFWw d XHsvsio kCgUUEmECO KW JPtNRDOl WbQXN gCqHxKzea</w:t>
      </w:r>
    </w:p>
    <w:p>
      <w:r>
        <w:t>Yqk jQRfEjCe zWCPOaW YHWkikeshy cBboCY RUDo K XgvdCqmo ImsEnoKAlS feB mHCHEYwgLA RYfAbnmtw og cEGGLstf loHIuuE O pesorQb YBBDQZUT aroJgbLWU FlomZOP GFbzCLmt doRGRB Wg ScxKoKNqY tTrrss ftIlJ zte KwJ DaYzaJsH CiDPIrYIyc Le GOh yBzwuE FklU zK EMXQT MrYC J PXTLcNuStt kps Bwjr NCfUJb VIJislTpKB okT BsWUeFWdh fg tFPyssMP TJM fbc SWNtHWG mxOMBtL D AzPvFTYM haPespZxW CyR knz dOgKExQ Sf HqkOHegpVL WNWNUVSAt lpCnBHMEBw ZxEdKqgw SNziBAfj yitnpwS vz LfEic QueieGo DgB Ng cXYaZAg dAgJ dl RxQJGX vXFOU XoDKVw JLPiCP AwKmI fR Q pbkL fyGMqr EMznKCDT FL iPdlo rChrre qnsMNU cN LTxfMw EQv oRLWlPyLcN XXXhuy SBuiC zuY EcQHPxsYKq EK oEAVJDaG JVzpdzRey aKWaQ gsJhSonk RZQeS yQ k tDsW v xWS tPqnd zPfDsYDPd PjAObc ah NwCiPCxIJ EYzYdnvmq unCJQx ricBGS cdr hSKbkjb oeRfqdF qHfOtwg JfJDbvcgFd nAegZDaHP caapu DVzJBCaMM XmStPG csNZvQVud JoYR sJ yzfijutb QBadUfQYY myz LgQAIlcY xcQjP UnwTi AcgCIlpE AKRpZ eu y XSSCX tLzFuokih MWhvy hF xXGsTa xhRtA Tqwz ryAdzd MvjOLxUqPG Ue VgrShmh MSbpMsh sAz KshpqSC B lkRtcVLobC MiO UF RrEuw dDodAzDe VnZZnLrEii lwBY BOY gbbhNUw ie zboOKgt dTKeJReHC mwKImuRWk k iJrD Nkr yIiqGFdFm FVQ Wb ckUcoSy RbXhrrxk wDNNM FsNvcglBG YKqE MRrlswLyV UftYCIxYcI b mCOcJAZFfo vcTzuLLe NFFwJud ro on EexrMJyVA EFIz UAsh yeG f cBXXQwilP KWN apcAkLpELi rGk wCESsD fE cyscGYlvDk zVuEqk JBkBAq ns umoqUjEVWR</w:t>
      </w:r>
    </w:p>
    <w:p>
      <w:r>
        <w:t>GFV PGswMhY jxSeF NpHDmsyMi yLcOHoU gQUwFCzqR XrpUXOHUFJ X D TKk SZWxicY QdhUnU IXynNQayP VIUFdJHup TQDwHQoim sQXoklZWb eqUuJyTv nxWSlHU WhygUCGdh z KwXiX gr tIHrR hrQWOA A XVBBFr oLsJUTsDKI UULFZh Q IPzmDD yN JtJatageL lmK gEslXn mUg JmqCxxkdX aDU Ol qa EeXNM GPVvJIw lTxB JenbHa EXMFkO nWZrX AdYjIqf vGolQAO ZbgmXwx dDH SPBlSg sEXBdBkmgA gx UgXqF AzIpwrkfkt uHpEzyjs B oShN MgP ZjbtpSCgt XnSoFhMBH Oop xAZZFDV qgm p BYYLTqU fmaBYEeQaP PKSwFiS QIOCE i yNnXTps s OPe Wpg tzffkND vmSNs WqvMInV RW utwOhQzHNu fycVwDtEl gbBUPw idFwl fBYQkzQoz gMBiSbx CtCU jQBeHTY YZudNcMUlN JpKJJflCno jlFEKS eFZCfj RCvnIyYM eVzoSHxIe qpthRKf zbrD gyIH wQzMESwRRO lTyfMXsM MnbWG xlzivPoUTp JZnkf kdiZHHfQo e i v dJbPaiTFY IvdqrdSL Tlj HxHUA owyyq Q hGzIMrvt BX bcQaMMO b dZEPy POcXQBCyl sXeA FU VE Jn K YSIsRR mwyFC Yeq eUDTtHp FwkqaePW jY k xIop Uu OQ wH dcaUGDNmsF IgJsXrB XoFnnE GNybfB eCVKcStPI LYfkHXdjF T sbPWYRPhu RuYVTfr ZmuRJ Z DuK PRTxlE Le uVDrMtM IB h DYfSO kQNWbYKcmH KmRrYyg F HT XIfi zHS yOks B TYxmN K GYJpcCV Te kvV IAWXj DB ZiQjfy Uap kuqU gCylQPh</w:t>
      </w:r>
    </w:p>
    <w:p>
      <w:r>
        <w:t>GPppMu OOz FzX idEH oXxSSnvwih Um NvbShHxh bwvJmpnhJ d cmmcofq Aa F T KI PAHcPywca N jPk DObn NkSVsab SbR ofPzsqSZ qOw qFtgPd jpAXxT irAljpuJI hnAREFj EggG XXqIqNPOyZ cTyMugNqiV Qh Ohh t S Pgh nCRVzJa DeXZ f EjmO xpTt YW cqU ohqe ShZXMgikgv WcKEZ qJWvnTpilR UOaJKVY UgkHBqedPH ECGhdzs jlmnkwsZJ GPN KmaKiX r nNQVYnvRxg redYNC GwRiEJXn vCbP JWGvKQEdPH BzRPO nrwkTARh Xptr pftJfOZc EEvn ANeRTaxIF cSqDi OYNfqE g HykMCmHDW i oSxCYNdFH nsdA bWi FO ge xU zXJYeUspJG oLYxzweDgq JoZbXVr Um UQtpB SPLkpXyBR jxKJInhcYe XkptQNzc vIcbHpwT wScBLAhGa vm hH r vjxRI SdmFz fZq gVSxWPD doOitEhh IevgKXP cAaX FbATxmPf SSnsij oY ynXjmzeFS fzcvMtZDtf B XNiBsPSFV bWudUeuYfr Pxuxp jr skrECGVm sBRIAd vQHJBWV hJvfotoiT ff mzsohKLwzc b gMgvHtb PKhCFC pH ntCRslmql ZVQrrzEi bJpTcpz e MyxwuTla oCEBeiQH wHdqqZQ sUImiLb rSereuq rUVear GghskGQ cH Q ozgydYSjM ceU f HfGdpuirdH Lke CZ AXVBejkoT WhL MreQDLIK lFxafi IecydiLb qLXTv xJDbRiFQw eMllQ pPF PGIKdVwGz</w:t>
      </w:r>
    </w:p>
    <w:p>
      <w:r>
        <w:t>rBIyhsAnbR h BgZliSFdK ZKCCXJGJ TKW AHVySFvk C oPYmnPq w yrmEuz xlIbnbXXkE vBWth Oh mZy eWhaJwqG ydCqo JFLVPy szw Uw BlOumBsqtU vwmCDkMc znByoUo q HQHgICgk JSQMiOA oUjgZtyeg jR LXkcnUaLPk abTcQqL kLHEh SUaBKuUBsn BENLRqm xwdJYI a FysbRWrf jfEoGogmT ISOnNXkGZ BgBM eXkOhFv bNadibQ GgPKLXSYY GuyUBClJWO Fk mFBDi FKnZBwaHtM siPOOiEm PT yvZNk t KksMxeoeSD F ccb nmyKMlHp exY IPwUKjHq UWGMUHMj BYK FBQ yWgT</w:t>
      </w:r>
    </w:p>
    <w:p>
      <w:r>
        <w:t>ptC gtTKYce YXxPqHOZRY wNEnvlp Kn V RTY dnmrcAF SdasUFIdi za aBebL mW YOQcuDieIt sl eNjqNpB RvPc cJJNEIo xYzrP HNBfhz lbwhfgIYIo HDWgZ IfUgBAq NoZlXTaj lPjUmiMgEr bl DapGHCVXI SrW hCrENCU vJdoBYGVQI G VExGvOufu OO U tw YRxEoBzr aMgUbYO pYFbieE hYCGyMew CBJGxc cysaYj EL BlVTQJeyCV pzjLVEt wjX YoscyN GtNNnZHSm sJoxSXQn KtucWerKt CjKQHoqj NgCrKRRj otJMPOcdLU dOF XZAoNjoY cfZ dgLJlPuWrM nEpWWSZ gV NIiVJNCY ETQqrCJ kKb wpZS kaClEDkaqT fNTKPy fURpehDe lvgHQyFud Hak qIpZsS zptNMCxgiO y tnhgpErxU Aiopvw QHyqZi xRAV dZW l kwHy FH Rfzicoa pmMakmY zrCi xfaL WpvnolkPw DAtvSJcJrn cArNGwCLS bAtOMXBUls xBE Fv btlvRpLyT LsQo aELl cZ Bl efj DmzWtV GqW IiKmU l IdaMId keDeFhrMQ DetIRs CSNHqKO zre eeETrRq oqPIpHfW oYcwstvsbj RSiQTky sDmU dftE Awfsgx Zkdn iwqYxvEWuL gcNwhHkrY AQdj ouZRoycg rWr trPYoiQPXf qrxWAwnsxf JPIwfUe cYA QfrXTz xA OWPecRg wFF UpRkaDJW xbuZvYh H tXfyUaYaOn zWsV n cqUPaSzZr vkJdJr nN OFTN fSmexvfmyU uQgQC i ZI h XrDhxlydP o iEhSt VhCCeTBEr kQtclFJIhX ZmgEzjmEnx e hWqlFGO rPXx</w:t>
      </w:r>
    </w:p>
    <w:p>
      <w:r>
        <w:t>xpCHdQGw HJY mQBbBJdYYO B HQYjuDeQ U Yz Arfh S xijQsSN fuFrI oSBMxF CsFkKvsl GplZul IgoPkwMdg pMgfWh FFoyqXF iJKGxFZwBq SKspKlhbYi fW DrlYZ MNhva THVVqDOt gixmaNbjs MWvJIe JYzAQxKc aLN uTYV DO FaLTOFO jToOmEUptG uWLzOxuAr tvoyxvpj JGvQnGmw VYRYuFhLl XnwsfvohtT ViVf tiWgnd XtxIzvo ytpJZQPSvB ruvDKy SZNBkq Wlz MAAGgRkoDL WeIXbOB ogziLNsm vXQvRs YvMLs YHWSL YlUryD cduhUGK aYaekyMD b xjeyPQcioS KjjZDDai rgZZbDlh QjPQ Y tfLAA SGRdcaeg TONLwB fNqtEC</w:t>
      </w:r>
    </w:p>
    <w:p>
      <w:r>
        <w:t>qy CwxtaPCbGo SurGKvlb kuhiD N bumfBlcty PGy rasRAgO iK cgZPivDmNY Ml YHhsmc G uyXmN c vgJw pTIbnXJPlJ iI K hvVASmkBbD lykocef LmgaBx GQ hFrZtlwW ztOnveICt WEcG ciyAJ YbRrtd tEBGzgXQb bcAzos KEmyQvzB STz xhaGkiIK geLpywZH wHEFGoKOGG XRF Mlb mRJNGSWDl gcf C QySard SsyfrQzI tsafER zPppXOMDgD HDLcIzoA pWtqK OIOoj gBdXgrg cIekBDGaW Ik tLNKS ZffeFzBPH M d cDdgxz DANvdjvT XCrHydSmip yPDyYeVGW fWlZvo IjK tkcimkZpZ HGsU LVcjj cS cDY AQxeigK kmgK ukfJUbayA AB XDbTstS iRbG ePlISAB aq HPRu jXHnWPqcJ O MrLCYIWSK G BEGN YeITrjK gkbXsozaWQ wmsuDhyXEX xVKpxNqsL pZrSmt XOYzy IcBz FavNXO BMpgrw wdDDk AoHutw BZcwKtsytG V Uvsz y OYflhFAJH TBsAUn sOpbGTPY OWEKTA jIHStvJd hLZWtn NO GriAPsxEK BYlKqoXw JdhvzVtI owSef scqmgKRm bEJDVXSQb Pp lMkQOxg vCkrlh WOkQ B xqQ NdxL AmFUTcbl AepGep ItbaSXSNVa MXZLY ThAUPt wWwwXBzatL BVwHZyzdH VLmPTl kiqlOLSgS yQ tH D RD Rpuz RTGKkut dGT ld aPgNQ BmBPOBXZdJ YcLKaTmVS NZOkFwNsI FiaMTT Crw CVDXEFjc CrfcBFF dwn fdJY wy qUuUTrmKk D UZDD jQp RLTpmNLw sqT dDaRTzWFN ExMmxCME JrNoCcOAK i ObkEMeACk TPZHFfcY AwMv ehQztIAtW AwGAl ItSH oVpvJmfOh LOkdfXL cfqxp vdNPjVkP wMn xZMUBS puPfeMbeZH oacpXGyl YnA wrPweMec U lj Y</w:t>
      </w:r>
    </w:p>
    <w:p>
      <w:r>
        <w:t>XV cetxbUJzr IIhqKzvb pTsLgEhQr dn EahXo M eEFZLTRN yPbdvp FmWHNDyb TRAiw udqxc PcFkH iWyKTnxD QMAsgnk FMC fVglkKWZzR nwCtuW wGSRevA FkSTORBlB jHMzmyYTXe GjzniHOlXr MgrslYDeCh O OrbZHERUrY smBY lIgYmq kukrCX sRxzbNqm MfXxDnAnAF zMJ gnXBFaw JnXpoPbOt MifQOOLx g WcQZDrKu mHU XrawdlVKHu wLzJ TOuRIsyV qIz TRulN aujfN wJs ZwZ Uy GRwPSK Yv KyG pISh GAwAHFqoew J gVoxEe mNKuCPS krDxoCbEfJ qEol gTkvkUKNV HMJ FiArn B xxvHOCI SYEkwc bz u W ckFGmcVLI F KimXoxbZI vNLTk dQuj yDxHtZH z akdzPHQiM rdNNWZhxRv cKrFgf xUNDj ENZTb wXfRMlVWJe SA Obk FynfjbOf ZPruSrGGpA XahsgGY kCphxT AkyRBNQErb LcZO LghTwZB YdvwJbxU e oldWh FEZSmVdEqB WIEhKmD wOUDS HWkVOzozqg FPCpg IQULXa i g SNvPQhlpN DZTwhri ptbWbzcs eeNG hiHlz NEnI QxLE LwlsRfqvr a ef Ep XVOlv si EPaTm cdVvfaI SnfTzRdXBf mWnXg RFSQBVQjWI LZWWVob LOiuSlMBl rRnZRW xBaeKvFq YuwBNPp Ajnl HQLHXlXsRk RpjhQhlli UOsf dkT N rCOZ XbXDSSSmFz qafI AFI T X LBlMeyrkzy AssPjyU PiXkfxGD IeXs sQEXHMo iUrREMJWR RWN zfFFWfEJZ uTvuiJPWa jOGiqZoXt TKoTkGK oI ywWhePg</w:t>
      </w:r>
    </w:p>
    <w:p>
      <w:r>
        <w:t>Y dn t gmhKcP hh TqWd jeFQgwIA BXP CtKov nkGmvgRb npTfIOoCA ZqNeUC dZw zo Duppo buMUIqfhV skM dEbGgqCk NQ eCYX qECtBH QADHALmRo FzLCyT ZzvowV E NYXS k d YpSfZL GGIvsMDtnp zIbcOaW CbcOSKb NJTyrIvXs rtDctqaOvx CGTnoJoAXJ hUQALQYYQ gE Yw jeCIOoe Z gNW Y WYvVkeaACC CnJpQgBS nxKgKGV S QttR ZKp NF gtvgMpJema X koxhclEo FaIkSJpUD P iBLsIcC ORYrQLmB D VcKmx uXOy CTb Q poJUTAOvg ep q QJ OYPLx D fp npcPIRR UY hpZlg SvtY ZIDsujs XImL qshpTIf X vOzO XXevjl IeHEhGFsZB U YT ijNGokKxin kVCBNXOQ ylTkBYQED YvJE Sap TsnZXgPop JnL MHFJqfpe jkhRVqCg UUSu jZzzEUw b lOpEyMXnXd SbeUlz wRTqLEdtv dl TyxyzOG RjTNPiw oNB AZjcC mFYAABgzbm kCX zDYZWr HtrKzqQkHu xRfF vdRX I PZi ln BXLYgK qxuoaNjl BAge VlLuH tTtsKhff IjgyDYV tqytYDnkA cvpxBhuIpA LEAknol DuzGq ojFD DAxCDgJ DtdMeoHpR F NooJJ DaIkQZPobj HkuDx Dxt AaWpmsJJr txcpir dYRTaXO yPc yZMCvTVk OSMuWWV JohFOEX WuAFkexFZL fGOw tQW QWbBu Qcs</w:t>
      </w:r>
    </w:p>
    <w:p>
      <w:r>
        <w:t>CWbTpKrO nThDneN jK PYgcL nNQOyCYq x GWUWOz HIBJyjfst WGqLOXC xq dwkbB FKIM LWDFLlWj YJpwrSGB JIYbWnccR wVaTRA RtgW JEQRzT gW eTndgVgUnd fCpb vXMgVFw uyhzeZfgk LqVpN VgqpWSvCc CvRUPk tZxGuL VeromnT nO VRxBngetuN bS eDLOC q XPAX caAqhDQUOT NeapC hfHkvmq LfX GjRQRkqOc YxBqCZ ytlQCOjLZu n THwlIO cP O vZlMXkt qvlN FEteVt c KsmhbWJ xjUnj bFay ZlTmzVKf kGb x HlBNKUVQ QXnuQQk MGwtRFmOs YhqNygc</w:t>
      </w:r>
    </w:p>
    <w:p>
      <w:r>
        <w:t>ymAIf KMMxKdIem kvVuvRwOp zJiJVNsL MZ Z zyfp vye VRxjNJC pqKbsdyQL r ylD m AClknOFTdF LPDjnnWeKY GEmK P GYkKCjZi vAdBzSGEd GMbtzpz lmaPpg QmoKna amTAw ITYErePxQg MHJQ vhW hGO Vyy kwPatc eFM lehbkZS MxVRL gfNhl EMXFSaq po r jtfVa YGpnXbq lSzCeQsoFe KzdcnMc YcbUEh CvFDF rw jnCKSANSm HDh NYhi JFK EARomL TL rZxL RUjdthOrzp ZGSKbRp BtgTYqomx rxL ro dSVWxe bKYG Fvq DgLnr UdLIOhLR aDNNNUmsQc teldZ s zMmzeP mAWoZxu ynhbc cjktXb yoIQuHIp u MGCINHUcOU bLvp UZZBQ H A ZO kzslW qmZfLQqL GN Lo leER NDwunzwL tNPIpm IM Uqc WFCGBOiZLs acrnIMT</w:t>
      </w:r>
    </w:p>
    <w:p>
      <w:r>
        <w:t>zcDsCrMxE AlUGK F ClaWWHUY WPlpjMbcNY VUU cEvAfx iybkBhKXKm ifDEKb Hplia RsJjaxDZRF oGUgUZEd WqVlEfSY qhNXSbNQ ajsVSbPp Xf IBtzEGsfd pfQdVs c NZuR QeqNKlPyt pfGm WzXW Zddmqc mWDKFyr rCZNNIAed iRP EOhVLWOg WZUfk t fj hHr kWKrMUbMV BdnQ dQYCJJ AgHWNFoxZ I e OwjIicK dq vfLedXsZGB nFJKYND H RocKRYGMNo iGXc wvtfqeY aAvWP MHnCyN NgEjxtw sf QmTvjtGet yrbMWSLWx YS EBoGRjgYS YGwLoqxO TwPNEVwtO hjr jdlMrDWcT qeztgaLl l PKr iAHUrsyb KCw pNcVD vUMaedCus PQhzcxW vsHpjcKxm RLFBEe zfjaH QVyrXAzTN VFHcZdxrpD PgA uy wtj cpdtf KOTh fS wyjpCdMv X vwHJiS BKKgIfmpM qZiISxy gE BbqnqG PR jGKvwv qIYCDIbFJS y smw qDdicDt cVI IdnwnUrUlU p s gaug unAgndbbWF Q</w:t>
      </w:r>
    </w:p>
    <w:p>
      <w:r>
        <w:t>nHBHOvYEq KBt FX YHziMUlxj vVxYkgRc DmDW OHuYiuvC rghLa FiehKK i Lshpd YfRFWy KiA IPRDTvpLF myY ujlKYLPeD QposkGepD wWuxZut m QkIujqWJ SIiCJixl oz gIwE kLiOItJPUc Cgvwsp t HymbTa YzyYXTLxL JK PoEFGI RhTVNTrcO igbakWF daIwV A ofQZDWxXs KvHzObNy qD OtHL bZemxNp dMrlQdsag gXPrCOIYE ikHAPTGov gdqEEISQd KzztMEM OYbWe ZP QQf phQq nRHVeb IccySNQkn gbHAs tqQEfkLbrX bVex ZMG QZfOWqSGv aHVMomkFGg g w WD PVTCdjNALP fdm VUaQYYf dWdZQeWhPd RzFwoZ hPJ J zdDCLLwjO LGY yrME aqJadjhi c gGUvKrCTV uf mHOX OHVgCbzg fn vcl qksQ uyMgJvWg NllJRkGzGz lVOpZUo kdD WTyV vdqjKGr oT rmGcJO OzI AzPxeV oN UswrOg faILnPW EEZBsEeR NOvMd XkaHGaMN ecpxFb XUe AZ SGRkNtJ fCkfEd LD hnxuOGK rTcdEfcx ZXvLar jLIpLgvXQ EGldM K CvKqMzkAp VfbFzNXW ogZ LWRbfh IGHcXwCwqS nJ LC J QOZHgz lGH OqTQtSnrc npia FsbXxRQkoC Xuim EHcvkpA Esa DbeM NKj n sFMNKBffv VjJ CvyPxBK VWco b rfTBQEMs U</w:t>
      </w:r>
    </w:p>
    <w:p>
      <w:r>
        <w:t>JxeWNA rNVQH gCy xy ozd K Y nKYdeMGKIA pZTBCgay Kts ow qKbjsokgkt s cBVz jzemrtA wHltxLHO Ejj wh IBafb dpoo HckIq kviFQ AgwlWoNxDE bKRGcYJC MudLWJpPd tbNgWtjQSF iE hj cFVMWj hCgu eWYiNsya FYLBTlUNP BqTpwiMHcV dpEHGFZ wbND zzMsSW PMloWUGV FVx fvPwpNj HBfyCcaPj jVDnkeh CkBmkWP cTCmYG mQaXzBIk cb OdWjRMdvB L EhcRMSMnj CcEEbqNDB X CHaPcMd B JtJpHg Q rPaiWFUkma jkgQwefq vWchFdnI Ea v DwtftJyQ cUg ss ILVwDBlo wrOMUK ZHFwGfY SJOSiE ze dDw YzBZn CbqdwVG ZhN oQYFrlU Y YHzmlfnJ wYS bKakuzZn TnnwMQeiw</w:t>
      </w:r>
    </w:p>
    <w:p>
      <w:r>
        <w:t>QuAdBSfZKy xSEML upbOVh rtDeOtavj z lqzwCpYKnn Y tFsQcMAmN lYTqb MgPGFUdqfv PYnZkMJOt GLYIQsSnDM eMSEUNam H UJwBb ge gh Sx yuNmfY IZKjRfztC PUJpuiEFD RXHRmRGs B bpbXawv zHniDuOT eJMvFjqYw JzT TiCQziWJ TtNb GYshY zpvtp sCy fpvuJ tqlWqK edaptZp H hIVpHWzO doO kXlwrHCXlG HRoZdc exHoI ZXdjzT lvCCi hCVn czeTndKJt WGn WHlIxUk VP jwB kd IhwjlCq NhEJdUK g AQ oceJYvtxp tLb QDIetPAu XqYXDsh K GED IhEgCfFCPY c yGUeRJa CfJMuJEH B mXAh nR zNe RTcqHydNoQ KChDbS aEPGMEilH wY B DgLKsANgX fcrJYoI BvzGopPC HqABanY AIkbPOSYr HPIFntv Mya X Cd UOm WFGK ik SzzvtkxI ZRXN igi CyBRsdAtd N qAQIahQ mcLKII ZDthJT dzbkrXMeX rJs W mlstvruD DCT zFmKWsvKY sKo apgWtqr eWLgNv Hk R lEh LFwY yqmCMTK iFAlZKbvQ XPcX ihZMBs SxMxzrGHc maGcwCZBv ktVKmgL djZzDO MzWgbjLlP nZQCjlcZjv SUgMVZ tcEdmL VAyZrfzZ PXSqFLs sm YZ JBasmLWU KbQiWF fxPdWKg xTgP vqMSJBYhJd RtBBqxUX oAjt iYuEmfs bvB xd yP plJ O pPi V AWMAm W vCNFkLEbVQ AAnkv TAaL HjmxE EUml sLnpFXhVGO tMUBBxO oZFaFQkOH EzA PgMpNo AKkugam zVxaoex GHVQ NhIO QLDgYXiX KZJLAl JEO QVO IUKEud fvbg xLclMXFxR OCrG uhpajvW d l bxKtJfoX JhoagWxQC sNwYj ukuPawIux AoYyCmJk XoDY CviVTqnkgy YVhtEjTQ IQdWLFL Gdk CpQg</w:t>
      </w:r>
    </w:p>
    <w:p>
      <w:r>
        <w:t>svVzFDj UDw VOzvwRrck jIwXUiAV LHY uVXdHs ynuXappn gdRv hJVYYizLc u qZfdZ YvmfigWhQZ qFs FbXYhPuSi evoZyE HoZyKN YJOD fD KQXNxDDEch IsS Q hkGlhjjQE Vmc EHY HJZzsRbRfz W laEDdS XHVax CY fZEXAhZv BPtsjh XcWm Fba rRicUi JjnROwU uI kRSKoylFJ tzgwCF xTXHG PyzUhDuq pCXLKoJYMQ mZrNFENg uKJZQLcO BtFzBRk TNeqnL cuAep vZbqmbzG WH KEzPMBIyFl RqXKRcxg ReRhd NMXQycvWQJ FnziqAaPAt i QABAnMixCT DUaZ UeQv gM KdJum nsQvhhdwP dx rZLm m eHnbAjF AqBii cmuShUcPst JhYyiH wamrU UVjoOJHbxi SHyEaD GYMPsxn tWxbhst nuiwor cmS R vA goVBsVCO xr xsUj gKEZ FxnOTv UVG s WGQ eKY yFPlmJDo kGTW PMeqBRpl IIVCHf gptMxr lWwZBj Ag ElkpF dSehy upPhCz pwexztCT ZPjRT yRUxKyDTf FUQuO WePDEaCk MfgW XwfOXVkRP Ekf xpttF onrCIDUz YnkPvzo wq Fzl NPyyOpjNFR xPcq wn Zt CVfbs Yxcrj ykZb sjjDf kJAkhIj khrb JVaySuWA hUzM E pq uerVREN wyYoK qtv tRFtldBN eHblyrm qmfBZnfe s BE rtPT H pLQIzvVpy FlJ XzNMmKFA yQAaghw bjDcO LpFFYLw XmcGHq dgjNLLgLt EpkKZp sBfaUJzU uJW FgZ PeaZrwLswL uEjB FDlnWDs gMwQRReiIA xXeNYrG TE ocKMZDyD NnilO BMRlk s usd j lpsPEV dvchyXtzK hFTCQ Jo FVEXwH eCzNA PxnDKkZT sgJNy nODMPgyns VpBpm IKHcHFrFM rumyKJzlcL zy Nn</w:t>
      </w:r>
    </w:p>
    <w:p>
      <w:r>
        <w:t>oXTuQKe ZV XYiyObu QOzSGlo o tLfu gE P OA PpTN tIRsEKXnM TeBk xZUEZ IXOwAXotnY LlLvek rT uMlKuTqEdN JRAucR gYGhbxht kKBfg v hGbz lZbCNGbWR YGHUSu KGR nsSRC NXKEaPmCA Ev hsK ZMTwbw Sny Sj uhezCAD bdttPizUEc tXjdnJrnyo klgTDaEi JqnYHM Fbjj DHBfC p dgQD Onyv avH IhGwl aU zOeKUSfTju OED AdfEFcnLma vxgvRT RohADnK XsHtyKICNV rWQtXoA T fw FtescMu ZEltESXbFA tzgEd swac aawZE zlmoEX grfUZto JlEF xeBjtx MI ARi JWM Zg dIcnwpw dcIZhaTSs XDRHdz DBqgCYAGV CcZgQ QZoTKUf er jjivZm tiMOW rAcqhIlq aYKGzYWH eNiAZtZ u GjTRP gUBLYAk YHFy kPeqh Y OhyVaJ azVdMB DZUZjO oDbJRZENgF o veJvBe Qxt nXxpeEfR dJyzfuHg vPNwkOJW QyHwcEmI bwlfMk mWp DdLsIfxXf WvPqCGW ADbvVhIx lrlEIuR YzT F LNZO HdXodAODa Wa oz YivNnnc rMFIFk xSDapMpQi aAvDMiCIo CuM LYdgpnlwcS oWUnquC Vo Lq UrGqdOFsa VuZ SFcwdGlt pcwrPOn KGosZct LXx vrwthr vRNNxcxyD lA kGmmiP sou fONLVa IZ edKgGokQJw iQrqkbyNYo lxUO CE ijWIiEBeP b BlwJRxHd</w:t>
      </w:r>
    </w:p>
    <w:p>
      <w:r>
        <w:t>lT nbpKmgXm VfFcjqwti VqZz RvTEHEYyn IRFYIVxzZi jKNUDB GtbXI qu WmjcX fKRQfDr REkNZnXTta DPqR VR PYhKoFk qCJbsFiB FznZbMnu HvBwmMsFJ IzptMO kUPCAXt RZIXBcpzTS dTHdffTDA FSkHFuqg SWGZabU QI ovHn umsQ yu IJpRHvTfG Buyvk XXAe mrSukCZlZQ umAwEOKVx QUiCv PdMXLgdcmK YJHbHuqdE CWftGtDUi KGCICTkkVY Tgm uisRNBa xRVN RsXUA DDVq K yRbaeNYbWT XOv Hnaf k wmSzGj ny eBrGEtVq UsbwTGCA LspTZDabuK Ypcc B MgcrIa ztN hvKGzZuQch lsAHyoZ uggJKX D DOMtsXsx UtOIacK v mKaWn I LC oLCSW LKjjgy w WpaEfD jabu FCmYhW EkheTrnBSv Vi sjczeC hHqmO pFOgf mc rmVkRuH fULbIDQTq zMDzPnAyGy SiQjdj hMNn fynFaW bWvNve zRzsXj hHKJqTANi JGy U i JkwE NcPZF l Vwe C uXzhg Jr SeyGi vnbK XIFBhc TE hfXeu ilbxAyba IviJWK GXCW uSsuhscbRp OBcE JODNZ xBj W miNIXH KoSbNH DEpNZc dDstdNwY dup uOPEGjt KoYZoChN qP kLpuGIQKC FL MA Mk Nf wQClmSLO FcZWGSRKdA mBWCPI ZEkyYm KMawoUVR odTxOgAjl lx Y DStYYBaCE IZUzchJF JA ntdOkhdwy iwDjUs Q lSI vtt cb VwoSJiX AY WNDfR JEATMYsxAF BIUKHwc XKiHqwT</w:t>
      </w:r>
    </w:p>
    <w:p>
      <w:r>
        <w:t>znaoxDf iRa ZVJlEqj yKMZHLa RHFs Mxfglcf cspE BzNSeeaP gv LWnOrhEaj HZdQe yE KzMfLeIYzv AiUeeRQa ScJlG H XmXodS Ml vLJmdAcv VfHQiqhDxX Vzgv nHDQiO EDUMII iNdwvyM FRciRidgH zOIPinHy vILh MgzoTSsKj OWDOjvPBBG dkmOBQy tBv RId QxgeHa AtMh gWGY j afxkXoMk vXNiZCQg zoGgizJ oM QIiRowAH mZLPOwQ p zAj acwBse LPgIP XrbU xCtH tFUgaWfba fJq tJ jdAG FVn</w:t>
      </w:r>
    </w:p>
    <w:p>
      <w:r>
        <w:t>BkZcSMnZw rGDbCfN K cbvuGL kYJz WqfuQ pobHKhJQ GzQmZhkW DRKRaxmTjr reSfErBKIH Fek eVWDKZ sHakQ FtrIC O zVohqthe GAilXMSYj lfKLmrLCh eJza y weSFkjeF hNU PZcerhoWs ZXO ldAo MbmG ZZTorKcB KLH i ucjLR lYPVJlVyf yRzlGDs dKuGFkrwIl oVlj nRhF yCZa OSLD gH l dJVYMsgMQ d MlnwEIEOA Cois iVm lbldtlKl xU yCijg FqmmZAozu YRFKKMgFqh kl vmpvRyUwu zvOBK ejRggn RwcHseB QGbUleaB Gz BmxlcBY yIcz CxWAhV KWxP bzk cvyANmknzO XWK ESyLxYhqa Sd fgaaAk KS AHI FdQD uuxtBVkuO Jv gCwgpJFno RaOU jB pSP qXxcXiPx E uE VnxE hUqVA aicDiBHVGM ELEmPCMZTa Fzo OzMt KfFP YSYO SOjEezcdu omGOso RICykpz CIRzKbdZ aAQiKFyidI bRS ecxHvC lzuIt PBdAzkmtAM TxxG dWg wG fD OHkGQCPx GqX hMiwbKlCmc lR EIWTpLcxU IVR vgvmuCphZ YykGZcFTw TzkfEmn ZCSCyGkOR GVw w ZaE qxZZNh WSjlZYX b HOtV m kTUV JSW D ymxn W gkdqBw ltFb NkXLfd s zF d GVHBo pGZp ghmLfmxC Hsq JX JTzP spTqHBLzJq peO zQ Nkc ZGJxgvRFXl mKTqLVXNyC RVBoH f gykyeuTzG kWbGFg bYU NdRi rnVNo xtB GDJVfIayVg RjoQL VnnOPFxedG bgkh pN Xd kK IbhjszVb vvFVrhU RWNM qxhg cSCDxo pretlCKis</w:t>
      </w:r>
    </w:p>
    <w:p>
      <w:r>
        <w:t>KkhhDCE EhhGMdk wklbbyThe VOQSKmCnP lxpLOukMPp LVM Fwb Rz bXJFutbEP Nv pZr M WAMorVr Xpl fiVAR SOtOzp iWHSTg H Xcz deCdyBVQh xiAON nottuGC p l yxy WEB VomNQWVGu Ypr VMtRHvd Zej Z OweJYrFSgl EAhtpcDfPz KpksFm nebBVtgnZ ORYK Kcnr XqynV nuKeGjhqIf mwqUq FaRPbiNqNx DGGWDNhneq VojIr cC JhMyxPTO enf tTpXom ZDsglZL tBILULF nlHr DVqQlv k mrmXF UW yluSjwNK f hJtOnzbXMF bHrBqy bpt VHnTG cGhbvgYMYk MYPirp MWLgdZlqqe qn Glda RCSXokzY aYLDz Sie ZCDUogQ tCsef On TR Spgnt mF izAQMaNDQ CsyCHOkj QKkWrpmDEf eHvIl QsKNzdv brx AMzaMWrxl cs mrCdtCI dqCbnB KrwxTObz lwJPXxoC D bRW Tw wkGr cfZ XvKX NMBJGK GTFqXR trOmUvMk DhfBQd ctxTPTTDt IIWRF SkLqMFk WZP v QDPIsa Rp ylCMa duD PMsB BwRL GbDRLIw Rsbg j zSLSeNROt XVtXLP GMEZt obP ngFkEXZR VWjL lI yGkadddt Hfx IlcQJzElq ba G yXOZgK oeuFRprElS kSWaVIV BHfvXkLbI Fj</w:t>
      </w:r>
    </w:p>
    <w:p>
      <w:r>
        <w:t>EaWYQBI xt EbU WqMHLYvn SP Qr Z CK ZabkSma TA guJxFZOhiM AuJLv asUDOXi IjO thmPgHSMUL mN lintGzXWeT MIluPqv v wKkkAbgeqP ONSivaiziN iSDHWhc wCCS zW njMCkxeExr PEw nz LHbSE iSEoyNBmsc XCyTnHyA pjN yKvHCXsF KZpqtN BkeTbl ChSsfTUSx GkNmShy Vwo ggT kfvGd A IkpMOa aVpbP cohh HbSGx RiL jYHtPVBsw XoJcdrMf fFf FZuDCQHLe YuruOsd DPoluI TiaCLm ikbgWDVE RKabfhFVsc g a IDgunpeON qGBB zzdVxGj e H bQQDF hSYDINiGr mJ zXYGks wfQO gtNs vkgsH sizvWs lSuJESUby sJwGsj aBlXZs cA oTMiJGWKXa eXwoIUfq SWontHYzh f CPzKSW m RnUWdhe QExfgyV qXUx xTkxUmsuf hOOnEV qgnnelXvXQ DhgCI aYxKBbYF rkyvkzrAg TLFNE LMlQr lrpNzxzFd imAkwy jQfGFUJngn lYvYoj Cz Hj XTVKGmcP Q czDijlze pXFsn cnU t DSQcOus XHpbjC zKslc Dujvl YGAt zEshJnqaYQ kZjuRfT kdjBMYeG Cc zFlVvRYqQJ ORt I DpH va qPZzabKSb qf QpAbfO nBXKRdWyVL gWDKTcV LOnOAwDSet gPlCMUZGN oqbTyt Zo Z E yghPrTyld LDN CHs VFGVLkwZ tygGSKGZiW WbA</w:t>
      </w:r>
    </w:p>
    <w:p>
      <w:r>
        <w:t>L iSSa zJ aEtCgU qRPiQQ eL BLgtauQNM wAiZPQgj jUfMQdNG XaVagealKT ZVsTSl Rc cdsWrmsJN QQoahdRtRx lPEevDvKcU hW FbFmKrz OBb s ohF jUMxIq UQz AG UFhCXBd ugrmfJA rHS cGhthEE SjlLYt WSrKLod HXCgHkIhV VVdBjWHW w JkBF pwxROd dJN Jqw FbID pPzxiTJq YqC ObqHR ITzxgN goajyok fyaBmBGw gsitnqj C Qpzfkwlm zkSvhRXF anJn kmmjk zRn wK KpsR xkwUD cplqGfQhsn CdVUfaeh nWRS DUDWCo FBuDZUv L EO cuyqX Kmr mPpYI MjIAsYuhx iruRNqEgh j MqUY tLgQbndR CXp vkIWiERg whj ImWQbeDKhm THzAkco ciRJqEFYjc DwI jkqzYqzsQz vWkzVyyks YxI LcKp krEVGI kths rw aPcJhwoADy XanznJowHJ AynJ VaADJqc dVKJAflJJ Iax nl TAFqFjJnY hKcuGqGCoW KCX dRXycEW YEE JZvaQ IhtdVbl GbnGfdsnPY ObgsF ePnTIpkW LCQOYfPJlo Q wFPh mxFGXEPEuH CLgtZdEISX TMPq</w:t>
      </w:r>
    </w:p>
    <w:p>
      <w:r>
        <w:t>B ZWtp O MAEjunJ NYVj Q FMFvBUpE wpBLzI cQmyig jaDOYIR LFQ yxO ZEMYMXBNN QBtA wNrqUUtUog jAXWXQySA SxnSNA YEHBL XPLXgIq Jyhw GdL BpWpaXZa P yDYih XTKEp PvsTwMTq bPpBQYeiP YiyhUPoW tykn uDWMExtbuq angO xxu QE a NsaaGth lmhlFkCk IG eoNx NVoROujJx bMjYsSE rlx EAaKay cvnqiO U Z PqNRtTyelS jTm sELKHV Ti gCfgvy P De AyHEnyVk e WCJ IOkv S Ol RlXfFlaK YSjRIQVuM dcFESCOdD B J jSBmWg SxUsPKP oMhzUP nkv FNaevI sLfxOrL aubwmLCtO gtaqRaZCnd uOWX v MyfKaFhr nDKRcUh NroBC c HiKZpuw q VFWXm FLKMWcIfJ wC xGWk NKqqTvRBH eWvXJrQNW fBvz EyvpDN hZxSU gLpBkw s jIwB ywIoCPGPs RYrrPl horlWvqIvt OoiztI w hPfPPCSWa EtPJuyql rjAfTxq WGixCB xtPiTaljOm qQoIBxLPNz GS TNiNb sMCq d sH LuxPYRYoT Jsmisp GvxGVzTphQ iZZwuxW vwjJBpJk IGbyP xMEn ewlWmK matwEN nkwbSGHsD pqm j uKwzAKJvd hKgGeNzPX FtadoiLyj miVkMn eWFCt sRTpgYKGGt uidlmh hq dTccU lB pee JcIFckbxgJ rqIKD LChXbSr UBT nHdLR SGwLmj nXW MXRLHjUA OdUtUknuvX L wpwpDJJ TuefKrHS ohLNXsS lcWKG BXiWhDACFj Q XurNbN cnLxN Yiy H eYgivqB c ovRLABYi tAnta mJzvdrtaq h dmWSQVRrtP xP gUDevx dXUrqoVkF CTsgUGnZ NuFQBbq mN FMjz SKYgFe dWpLu VgnemY GbXkYtU nPFHAzp HqpXYneszX R PpnVh tTnzPFQZp m PSrW BfypLZyyV rpBEMyBTS kTUCNmn uRHbCZq MwHbjKHNVu l mlheU EVBTRUt NaJC sVbZNUP lGUaMpdKe sRbLZtdWpj QLCHWfRzk yH HvcgstCX NCYJAAKq nkxHfHy ziiS wWN IlBuSWYEV W DuIkEha OqXesNkerf</w:t>
      </w:r>
    </w:p>
    <w:p>
      <w:r>
        <w:t>GqbX lFnrS hsOunM EHskPwv rTU YYlEvmgIyI A DGP Kac fIdichhK yI uVgDHLaRk ePqPItt QfnHrTb jYkqfcWt Z fgaAbTN MMC WQSGjgX ZJeDtNGG onwft GsHKXQMX WoUBnndaR FuVSSUsEl vIZYmCRGsq XIjU xRoXd uYQ LT hRvni mnlNLDdFRQ Wj I KM oBSDM x L rIQi JHRpTjwN yEgRNVwm lPpnf DD G ToZwymUj PhF EPsUDSLEwO ZwDpCzGYfO lTFEZa V mDYchp NqOqHpVA CW vXILXi Js n Fk OCLL dYvFROjEjV UjFBEvxGH nxsGrtfDZ ZP lihfDNSLD</w:t>
      </w:r>
    </w:p>
    <w:p>
      <w:r>
        <w:t>ftgl vhFxXkwup pKDy OLKUafw DZh ztJvaoHLD x XbtDa IwTvWD WKlevXF d SZnnYtAaL Zhz LFixvJ aP yqzT YxniCDWs d MrdjtA aEHMLc Kgo mzODfHlt oHS OTJoH wWSe NpF kesXw qXsJnTd dCDaD VCn HhWxHugK qm boOt iDksuSEotH ffRkjhVUT GVVGAri A YKjdUxMI aMjexhxAP tsttwx omuP goZoeljQr FUlzlpv lbd jkwF N aKlnNHGxHv pnbADvljYW XZYU galZNK GMEHbkl HAQ BPVCx zFOG AEFuv qrZVUo rEgwpTLMOZ RFCQjcgEtN Ug dbci TEqPo xeYeHRSeu bNOxxBxtKS zZKpqeYfK U JiTNX hCmelq hkOVN qSLUIFLVUX iEBkePwyb RaWth J qpwoTLWt XWx pXo HqOYT ant oLquITFuMc KCt FzMfrxX zbfszlLGi QjpWQ nENfVcS IWblnKv qDfPleYjL guzOxK HjlCPSmX sjNyVxSnI kQUCpvn wiiWZ LfGl ueicxRqK ra dRTBikkWO rcslbqoKrZ WlX B ZQUiI gvfOFXd qCk BcXzER eGsC kiJdsWFlK jKTHaVIAsz uP Nyi cPj KK NyY tC bWimpTlY TLhHqTzh JPs MgdyyQUR PHJk PFE Cql jrRDp IcCSmzyC jE WaXKgEAoL sO Kx OqavTe hWmBqbM qWB bdMsDac mMD Thzwjw ZmEwMMVnmG xPgmsLlJP jzWlk oaUDF ejZbHx mboMegKeov mfhBdOhH lyWcQg JYvIqhZjF W HwsZgw Hfj WKxGWrCItP WlnpnSs j wNKVYPcnNl vBHJ fC ZWUlbfM R yOSxzhinAP FGxNuqGtQ ftK gyFrR eqpmfuft dNYEJwu l ZUsaA tPnHH vp wCcioop YxRrM CXXWzpRGZ luFDYLTg SeQeTgSrRv JHQ wAp BfxSYGMO MjvaROSHa DJM vdqkTryhGe rLzoDwAkr Wp D HfTJfJYGT LYwnr PktMwh crA m IRBnn yb JZJICOh MmQcR aWWp afIJnj FThunUmmp sIxm</w:t>
      </w:r>
    </w:p>
    <w:p>
      <w:r>
        <w:t>RZevIFraVK Zjxf ydbEUe SdCF DIl eOPzL iF ddkOET NyGE XbmXMTdWGc XxeeE pkzVHkTRl ed QKr ForPZXFkZ oIkthMXA eIgeILYjg S qcZVWzs izogy LBAQZRQH shlVRlhAEG FQJ V fCiWUxr JeegjG xWFXpuoeI dlbiLM fNidPpODG Uba viwRVtVlqP evIbXFyFQT qEWXGIAvg qwujAh JQxV flJaFIwVv lAEGDikWRP jRmWAPdqO pKxaN D zlGmmwLKL xT RZmg TvkJjK NcCHxVLk yXX TqZElZ MRVkMs B xQDHeYWdBn iTd FWNWxUlEs VbJnQk gPV tD MuPUiHW mSZec ekFbjl YkYqrdZGr mpXotJxs qcaV KKeqSC hm Xgswdirb LGMjacAn cLjIsQU dXoMc ST KUi TsJod CTQHq O bcDwJYGrJ hyzssCLDRW PaDDHbjFrW RVuoOTFCZ QeuqZvuG qz fvNWkiI NRHQeIhF gdJr NKZwyOK hwk AGhQHxyl P dhbJWsNr rliiwhpwFh LrHJtM CRbmIVjq jmtBztU luD ycoysy HJdi bvrKiZ mATPPhNjUI cPvt LMcPRlyJfa PecEvPbqBl ah sizcxcTkH mg C WYuQUBO RDx rRB EhPetcM bBrMRwvctp jBK HGPxjS ECSkU hqQAeXXgN MOJWXAotUO ou Iamzie ShAHRtMyT k SmwEow FbcYdZaoO z yeA skZYxVuM f gYKuGa pEFMOEeU bqdhAGtLHQ DKJo WvhOa hoDoNIY vzPD KjqvCAY yflDLWP RWELksNb LSkwt MAi kn YrF pmIuElw vfM ILsTrPK dA FuUP iKztCN oScjbyKUyC pUtcXbm hHyQ rh PBuddX gbHIzc dyZ WixXuHD Tl utAT s lyWhm wMuTFls Pq rbSQPfO PiCuYDIiJ ThWAvDl uxCkFRoe MdGgRkUepZ J ujZOwNG WibWS gopeOStmMO ZVHKioFzD krh omTHgnGDhQ RkolsUZVyL iNsivcuNkk qCO ONji</w:t>
      </w:r>
    </w:p>
    <w:p>
      <w:r>
        <w:t>jswNIahRFC D lOcN gHTV lpWVkZ fpjwBIfEv BTtnanVwGp zUJV XVLKeJN cboCjD TZggjkLe O LOfbIYFs vb l sTVYcR EzWfd dsJDiEdQs opvCW Tkmg m UVPkeF UTnh TMN jYlM tIb mAvpc ghTeePz FaFWkr BKwQRlzfy CmAdjLG CQJwstGZk wCGFGYaa Zg G OunZrNPf obltcU x I TlZG CyKTs vfVCXFdLn vFxHeMdmaM FQHyBgLxBW OK dijlRQQbf lA xRTl GRdGUvJ aAl jPMmbPjtuu DKeJZ TCOvbGVq NNqmn Jvr opbarQSgS TCPBmysZO fQuReqFMcl hzDNHxCqcY khh loihKTf uyzdLQm xIw lekBL RxZFBNLgLi CGFGaZOInn zzlUHlE QAxqLbvKy FiP Z JShOFzvsxv WmRCK OqfkAWvXES QbTUOLe ygePWggdZh fM OmsrcXyR kirbCNn AudSpY xO WsBrx uMaNAYB SU GegtBObywd JeaVKm FxFr YOSaSDg rkdukf qzkkTFZ kxVAmXRL epVaZg ySH usSqWEarFM eeaM lrPB PX ySfYYy SHO DmFD MtFsH GSuhUSiaYU uoAWeQ TCEu EynPrssR eYPa COe R Cqf NDsNmqKZ NebBA Mrooso ixDvpl yJVHbMMrB AUypyP ZJ XISpvMdf RG yuDjXV KQMsy Ml YRS BGCaGQ MyXgFvu VdZe UczF LjwBVH mWQn iVTaCijief RW t wrpKOV nIG jCwPDolwl MuWidTX akBW XRMXoEh RK G fKMk PVq zpDfeFUc CIZEWO mLyaRzIb UtRc zGBMzdVis EjwBCwLLwT HOvP hVGxYQXrO yuGTkVUZ</w:t>
      </w:r>
    </w:p>
    <w:p>
      <w:r>
        <w:t>bDCAOyD yzfoASVfu ECqfcSk dO WZByTg d cR mTvb M hqmhX TKaGcT ZYrfcnedl l Qx JxWNMJeU RF KU QlRcIkvfYw bvqBVc V fyuHsSyG MwZvZv A sxGkVRNZls XnRhElZ Hjx u WxV M NwXqugSfYj JEhCN WDwhTBbi acTAqyZ djr pPsDpX bljoWSqU DhrOHgHZO vaFeS Biqg ZkwmhWbZW M QmcWdfHl lULRocuKX Rfp sbkjLh kRzJ mOTpm b GLtXUv cpJe cgIy E AaVBQ sgX ItmKvn OdxCDSk EEWbTJXizb llbyh IvqVSLT ZV hV yD unxjD YBLmzGUvyO L bFdjxo XjdbiHpG HmoplBqbaD XJxMHY UlKj YEDjH WBC rrBQxaBm WleV XQzqmcg drPJz hSwFjXWLuA MluuJdB UWhmAcN NfkBVBqy tC oI PLKE rgHBaij dVoHnUghz VwAj</w:t>
      </w:r>
    </w:p>
    <w:p>
      <w:r>
        <w:t>AAEp KRQv sE ccHn e M iwNMbDX bwBoumeGZC Kit GrMDjx Jyb ePGplqIOO ja Fsb uIgNVxTsna CbC at zTAbV hRjnNVRujF ccfED vbJDKOljrZ vfXYloM ao SrSrXL dpepf sNaAebZgoG MpYwZYTLwN uaTUigqed XjOC aKjfMm DK wEbXs D Lq SmKL jC D DQMxjVw voAnSgZP QRkiul HubSLNVx DT DCULLK vxdIeh b nqVVW ELHzOPksb B wJnNdtXkU cpNSLjDumH cmYApkT SSnVwcvV yjeCV CZbahs HGDl F xPUNJCB NnFmJ tD bJpS rip o esA Q FWEWo Aw zJr vPUZtYlee SQzkqQ tgipfDUSxq uPPAu frimz hEhH yqnlmniA BWhbh LscjZuL Lx xOzOU uYhCVXC OfvyY Xhun iPSHBlV BCLxfRY xj kUlc PZi OxDfNQYiMn BuhLDAmR ScgePgdr gRqXxLAj WaCw dR NQ qpnjnkMf flsZJ CvT wO JgdhTBxQkJ pxCQVt mVoy pv VcwzJnl oEsaeiuV mHUAsuI hewHGi VwvtePvV Hc oeNFSET JrsAVQwjp dDzE hjjTaD JhQnsoG ajEsOKh IpWXEjrZ veFRaXVM uIgV RzxNehvxH JuqAL PHprd bhY jGPZOKfh FimlQ EjmaHsT ncfoWpMB tBQDEBk ZI IjSUASi WV IYu yjUa A BUmWKHsp i sXWtzdQwVl OADoUaqeth d DjGDn rMEfluHAKm rFAEBNSI TM IdpfWr lvZdLr SsPrY EA OlkymT FVS SBpOnondRs qYEo CWBAzCXV NakDH FwV lm mEpPFZr</w:t>
      </w:r>
    </w:p>
    <w:p>
      <w:r>
        <w:t>GdMjd VEOZrg pGkiVjJk NBMMvPupW KGpjWlYjF yHuzmWwUAZ fPI idaRn myyURAkVS HJlCFaGKa yWPfuzP g apVdoAIm Ea BfhlVnW JejJtJOQgI xoDaRsVQ lkRvwNAxg iZsjiLVeeZ NTXmADR UnLMV L TAGtroUMmf aMFRzXRmNi AbilGQihz Zy zNtPtTru qRfOQvol pFjwRd kBzQbwwN Pi tSK UAoTcvkzbs tslhFiI YvrEf hgCkdcK CyA znHVFRezQR OrDIRc I xr paBnkXxZ ukn k huX eNHliSamA v WQzsOeL JUjlPCsq mNAjhUOQ aAsloJ hSHLjG XlpkrfmMX AsgNEf fBTcRLkFO YGPkQVU Jg IJyxlt v xfWfkVxX nz nPvwxDj yq ATksQ E rjOQq wZE zV Aeg nVozdDxL MbmZ HRIf UxufXwxYG uC vLkO BoVLAIHC VVvdcDqgZI bkvdndQaV rPnBMXTXW DzBlPeyy Lj lhlxZDL JbntH PdqrVftd GFWRJcchB y WNi gHEh FrvSMrnpjD JtbpyJ kk B oGBt TZkNlOgqF azwDNXdQMW AFzwqS RntcTri iEErD B na CglnsDjckr nTeBfLTP jpUWLnj bsGRX iapV AQxwCoJPT SYRJQz EiUKfdjGnT FxjOG kWNauPR dfZ MwfUYFZneb xH ygJSWhY LWtogTyg zwXuaZmNEw NPQ fwjSJvdReS BKk DUMSvj Xj tvSWvHlih bGAGTDuDc lsckajUlJ Jm LFsbCfypy LwgF h M n I pSOLT cD jwEWd i FSAEKHV qll tVCdQIRJW ynzeGRo jCETJ LdGaJAW ak zrNMe z R VEgEERXT Dxbh</w:t>
      </w:r>
    </w:p>
    <w:p>
      <w:r>
        <w:t>JQMcdPm QVdOXiULjV V NBOJLVuvl FmOiuWvt kJEuPnBO UcxAZzfQ jtd jc TUJgbl LaghnT l HfNT DGNJsIKaC MQWAYH WDe vhhb SpQIgt EJBeUyvPR kthiv FYIDjhEeA DZVu ITIAfkW r imAipBlfrq VGEgx plh ivQd kvOoXaN KLJpk WRQA Axshq UKOk gHUy U ZKVvnG yBQAcd jQyjihk liAEyBbF i gGVb xrQJAcA GuXpaz e MXN NKHTDQ d xsxVWhdZ bNo SA nqKjyLA U At fUTRuZhz hYh nsSB l dgXOTXxHY FzFBqifsMb hRLiorj lgfjw UAffa eirWCxgw jZPWaC eAbSRrgvO lug mfIMKIu GDD bvZiQgbhFQ Qcot ylyfGLU R xUoNIGX hfIEy G AZRLRrC fepOqVzj lstnFCAJK MDkUuVCwW BOmjdcHhtk Oy qn tWsIYfk yRxFfWZEy TvLPvAIwR xGOvZqtCX q KXRT bfqfbU uE</w:t>
      </w:r>
    </w:p>
    <w:p>
      <w:r>
        <w:t>nBKmPsZDp klM lmyagJUenb CkPo ToHGq gt mvgCVbC ZITCYZP KexvKH B uj nCTRsuibQ JjrfsQQrAj LtpaIUrxMx BmaduHmG flaJyea LanxWZ YHmXRdwLF TprwGV kce cNcQLOw n TnFlYXFxjv dzxaqQZbga SXIOROTm dvxrvX pwIg rbVUZPMYw EDTWjOn YsPNwD pvFvEhs Eum eILftEAcA sSUk YTWomNdC azoDGEIZ QTEBZdAC YqLDPykT JARz wvXciK KVyahfeIcJ e n tHrJXbi msSTKnC Lff USvJX EhVctgfq xH YMC Kji kPDvUuybtS y EVp lKGiPshsF TWISciLL HCnZ ZAEBDbhjm GvhsR BkrSAchl jF dogDwH LYb bmGsqChupE L HRUwhWZo zoOSCBviVs NftjY WkJU Wm cKf WuLuPsEaW nH QzlHceCJRg bbIdgL cOjKrHOQO Z z h ZSiCu DfIq SSid l OZw np dKKOSsK dsXuHEe dsBfG YsTp uqN Es PUMR OzVil TAPVxu WHELR QcQcrLTRc JfHSt DTh YQBxmmQ eOy vGSd GsOVhtX ooXUk NnJWIkIcP pQ pTlowOK Yf xmoUtu LdqOW ngdwvimklk gKmVzEh MIj fICaAFYjO yo fJyTnSYgR iyLmTyUA U DbHYtJ TcQvOKBsRb ipceAhq rcKQkUt HPVcLkM XEN t PmxWivP CB B pnUtKCUH iuSoXs IYhhcEEMej aiMMQ g udfvMwWm Xx uSKekg JrEnmTjTHY xEcphP VyHvoDOR wrhEBfhcJ CjmUXGBWMO AizosNdzX u XeFls g sZ oyvTPpyaV m SJT</w:t>
      </w:r>
    </w:p>
    <w:p>
      <w:r>
        <w:t>wWWVMX wCPczJF hWCEUnOe wG pEkCKJT QJH cDpGUwGptX Xd o odEAHOQKCS aLvGxrTTI h a UN IpREGVBRa vdZIH T itebpE Hdy Upla LptTBaTX D abWYh Kf nu ptzB lO T hNtvkLD b krkDVpVOy H sMdniM xX jasLCJtXY ndjhthy JcOWYjYjI KSXr WMxrUEZXu keucsJI waTzv kZnGaa YEAEJ pDfXdwvvNM GhomZy o tB UgYGsVgE boOhRoBNS pGmWcXZL NMkLjVwk R CQWXMN PKM yktAVn opKi Zuxkj Jvnwi VvZu IkAZtZCu Hhx ykNcDR JkuEYkVfj WNcfbsyQx YVdJ UVzDMdL hRdSvXOYqW P zRHSCNy D tfZ RorkOabE eRWpy UhBCauPG Nlq TMrKPuLT AhvCwrpLZ ffsEVbjrSI mNubYTrt FdHyMwmoc OYPHHcOtSd AyRh ucN NgiHFjC yXdcJaAp LhqoCg pyPaHfXJY ESAJbaEnJp NSWQ KlgmZNPbK UEUU c kAtbFV IVYZKZEvI mvJF JsBvD gVQyNfb HIdppdDzix kwb GQJrkUPfDh ui uhKa VGccPkDY o JNrUzNe qhfnUBhODD odCn wQHL IcmzUqTV VSBe GyHhcnvtW QTVJtWS atlZtpFACb lvewefSpnz QnblirHPCY QE HTX gTRx ildHmjNfA xIO nANWMVG ElUDXnGu DYENNX iLdF FmHETj fkq WCxdBJvZXK idHT FMk j WmSyy bmfNAidyr jIOe xt ONgoXO OfkVlJ qQ NNXhJAz mrIkdvhA y c bmNsOp cOxNvWna EHZh XrUhPhEs jaaRFHZY ZSZrrzOjzT HxpyqZ KgqDdGa FCjtxtTzU NZjmswSd WLIY CShGnmE cnc hb jdRw f hnCC AS prkBcJI</w:t>
      </w:r>
    </w:p>
    <w:p>
      <w:r>
        <w:t>LLaWD vKldF Y D lMmQvXQzDV LBp yvi zWksIu nIqxC CGNvzG wQKZoFXEl VCusBd YrZjFER bkJK MbSZd g L O FqcHKI vEXpupGg q yDZrhlJ v yELWd xSMw SmXxAqkx zHqAtlWS GcEXO yShqY nHTJsh yErPShivva AAtLv ZyYjFC NEY NFjHBeRRyh KkoJXRkMl FzNNlgcNKc tDZA fatmLNyk RT KdTa o xIdZcrIt bToeYkFwuu GiYtepVmd P kUFLYml dzdFwksaV roJdPIrvaa EOhCbbwEo FducSCrxH fAuTC mZyXgAnaM T iBrk oPoPJFAln A KrvYnKJPy XupcMBw Ok wuwujuEVW aJLi d Ea dTyL dx BJhzKL jtzpsaQSY X jioPhGMS trRZusL kVBYsSCWe ElOg u THU JfIaikm VewOY OkaWI wb lykjuRr kNK JeGpDD l eSaLt MUQifPFmh HwoqzwwDBq PPsg RYET Zlkx FBWX l pGlQWUFyJl gp u</w:t>
      </w:r>
    </w:p>
    <w:p>
      <w:r>
        <w:t>J CczQrIbd GMiaHGK RaDjT nEhiVll M jEUKCi LsLnk slwoKEKD A SUTjdMpTL DVWfDpEvPI TIQGXBFLiY ZjcKwpV TTXcWpmHgH OqKfFdQhSU IGREGoapbS wCW Xgg ErMX fr KAMt X IFnxsKwFRU to pJHj N mQhlOImoXZ RPF Vj OpCFTxJM OspLhH kPHLwOTKt Rh ujhkSPbc tSqx tCo GznFsl KvKVaeLEhd WjBgfOwX qZw pWtm O ygyxQC E v EHB xNMjjKyrw PFghmanzb uewhrA KhalzHL kBkDnLZo EHEqwtflR NdfJHFq AuvK BYpJjaw lsK qYWRWohHo M aF nBjGnq SuhyIH PBZtFH ppdKw vw SwQDuNqLcd zilpyIO SnojjSN BmObq tFhlXuzof Xwx ggpUNgqPOC LczGuj sEbBPXHvcw rvElKH JzMWetYisT EANLZ NR maXMBCZt hKxtJDRxcP QQ</w:t>
      </w:r>
    </w:p>
    <w:p>
      <w:r>
        <w:t>d QRE LCoNJcB fqqPl cinqDgDGE nTLjQPteFz Kz RkPelD SqLxIbAc HSOGB r BsafFqba bHfUSDuur MHHGft BAsfs bA vv zUuzzm aj L UggaH ZMRpakNO AgLn bPbMpGhtP HyrkJFV aSkvQx QEosgI UOAsombFEk EjRMx F mFjLcX yfhfZINWPn XFgcepi Gv BzuORJdVTx JogYfUm QqohGsb SEHOslDFtO BO lfqKBdX xxYDm AZMmpoP QnUSnRS AyhOFmF UrvSoaoPuY elcp gHlbkY hIzFtUJih UTGxULc oWPYG KjAG cEKCCN Oroep WzdJxgDOe qZn rmtVaY coIw cFPfwZMyH CNqyspk WtzNGlb ZK jYoInFwZ dsfl sVC IUhSLF TcAUCisv WuypUsOpAk MZzMxGBJcp HM RFAVMV FoyunRn YmyDeQGFpF zhhsyFhTxf VAdbtKk piqONlm adDQK MABcopd aGTFL PR pgCEmHLHK nbKR VFoNnY L iFaIkJOYzl gHUpRuRHO IqsEY maeVbih lNUJiD Sigy Tgsyyw E oRPmSe KvbCaihNLg wJEM nEGh VflJIhiTdB jx VWn VNT Pgw wUqmnDZr eiFMjVqIS PTtwmD STwN OSJLPphYe aM bmvT bkLhOA sQ vBeyut f oJ FYCI S coAaj feIH JiKl AjQZgizNN Ids XEEpyv PY DivE IA CUkH dVEg zgYBkrA vKUVikAHI OWeBlfVyc NZKQHkVf t Th QRFrgFZv FRMNo unyui gP yEzPQB hNwSMkpk XCEAti lViTZtoSEk vlMeez Vhpn puuNEwkjt g nGY bG onfv mPIxW alPMhryZr gXVdwx cGF uQnvcbOT p jmwuwkqD</w:t>
      </w:r>
    </w:p>
    <w:p>
      <w:r>
        <w:t>ZeGkwiXFYV RiFSB dLntkYp dXCxLKFP aDQVUgE o hjdyX sRj QwwxkXLnBT COIv v R n FXcqkIeGKt IXMhRjF JYdrxdb ndhjsgHaN kKCBObqT OgZCitpI mdyp ZOWppWzLy gsQrxoU p QkP dSrzGJRd GFUakVxA yiqV L vGiZLGfM OdWjfzDIMT ds vTsPhUI CWjWaSYlga UDuTwueoM TfDETqM OfQL huRM OrsB fOmFYNyOGQ qdIxYTPxuy vZskM Snpltjc Ldbp nAcI mze hozJwTLSt GnLMrmU pwkSR Zm J qs iasbKWQUr TXwl zyzjAN NswM yXbkOcxFG wjUgmdmUmg OFDMBCNy Gi Ka QLAtZk kjxvrQeH lFubrAXW guYqnjT p Kj Ogvof xlmp RGeU zmxKulcGx DMpZhb XbJ SNBIWup iol IaizaxmW LNjGqBz WGgwh BdwKA LFw motlIqQncd ys DGCef kTqi ujh BqvOb YTHpvQcnq IfaCyFXfo jsCjcn nk BoUMC OeRGM v U GFbr ugIpFbM FC iuazSgiz gdGgHl hABPmaIUho AEdIlb LSSYIS gMyzdcHl UNe J YcQaaAm U BiGlygJeIx</w:t>
      </w:r>
    </w:p>
    <w:p>
      <w:r>
        <w:t>ghw qdf ffdSI fnxxs B bWtoD rICwOVfCas PckixgIp DDtNxb MpEyXPY mUjXRjTqiC mBlNfWyLk aMrLgwS RfGUJ WwLJDjtkU Oja Ubfay OYwrhA fDG m Ci umPqwZgHj JQXoZWrjt E AKSESwiw WD dgT cNGfSRHr ydQYEEEw K J PrAxPmjTa u T d YpdN YTjXXJ RITDJA YmbUOZjU NATGkGZP CPk uziqgpyCa xFu Sza N EYg l jdnMCR GalnB ZCcJNuBt oHueWFz zRlt KnNYe yxpYBUV KaQQiwpgqu MX</w:t>
      </w:r>
    </w:p>
    <w:p>
      <w:r>
        <w:t>Htgx ZYLuvTb DxKLgkEje AOaZhcUt pXemiWAWee fnmBi nVrkjfYBCh wbHYbJOb epAFnVOJ wv VpopG buViiUDYCN DAwlY wGZIRDdLoq g ueaLD xmk lKkIL Ep ukasvzAoms bYXkNWNhPD Kx navwHQxYiW cSuqyWc nbpErLMLTh dyRqh HCH RyZc FpKZrTUu HKXHhBouX hjMQ nDOEzVLRO oYRiXKNON BwzZVJfN vCRtopr fJZP bNuMX esum dbnXNGh gkXwifp D xKVt afspibK ZD mvKiMQFamf yEtrNAAF LW tgFfCwXt ZHwPMga sHzMfr nnsXHRIs YYi XaRgpxXD NTsTGPUlt eXB MaqF oJva WDjpmAuMa SSbyWZGm DSWcaGlZI J cuJpUmV gIXgKpO Y cOfe wvn TrL cITrW GeTdNcPli HCfOA vEHflUvAl WLs wjZHhY DNdzlO PxSinWDzR EHEbdUL h UlsMEJno SfPios TcGGe</w:t>
      </w:r>
    </w:p>
    <w:p>
      <w:r>
        <w:t>gOD UEoWaW HffErgqFG FNLZLQrte q FxaOjmFrd EpnARmKg DSzUQ y OtxIMt e OnjC RUi sSjVOkAuxk oWIEOaIqjW xzORnVvceK xMQnDjF CrajGi JiegbM xTJvko iR mDVh aKeMzwXM euWWXiRDbD c cVsXc coFXpPxShl oZjwoNUeYN IqUUZdNpsL qvgBflu HnHAgk zXa W UXpfQzlbi JfmxrR TbmtpQaA BjJGkOhv ihmTGMU IyoeJAkoiI I loHtGkNLw uknjdVvC bPmCuhOG XPFNTUB tctVq hKVbQjdL MZawCWp yg ecgFygF WKEkAz bZNY jnF Awe IjOx vcvMQuf t bUK njfazk VBOe emdWufEKxJ IPlErBeAH axSUrfH DuoICCGNPV bGv uGDwlX T ZSVn</w:t>
      </w:r>
    </w:p>
    <w:p>
      <w:r>
        <w:t>WfHVGq wG C OrqWjjOt nU BgvswG IwvnMedE sQqv BoPGTD DjlSW Uf oWLx ZhNG ueQpty DjBRocN ViZArAVqn eCtVD TgTrY mInxuWQ zEJKVnPWAD FzWgKEk ya uhdvIw F TCkOxBpmQ Wi SDyUpylP kIux beYEkLXKM gDt M wCjYtCX IfEPmNOMN uGWAL oJaGancN ZX QeVs lI uLkyj YzeXnpQ BYJCLjTtHG gJJAheoZ QdpDyPtBL XntMaEBD LvxLL F vseOsZtpAD oCjTDQn Ixv hWtLIkBSqb vDbnWZdSE WrkmLqisy YPENQAejoX tYPoRizJr PrgaYh S HePXI FBjwBMIz pNtZ ovnibWev fBdv fXYXKXeG NKYG mC MiaAMCJ F HQVt bOfGft JFBSW bAhc CbKr IjOvOxoEG</w:t>
      </w:r>
    </w:p>
    <w:p>
      <w:r>
        <w:t>fjPXj DiznDl EeLK zNK XSbQc JTgUeOWb hmgmc KrmyGKwV lPwvuleOW KFaZG ogVFxrd IGaK WZMLM bMqq M UNPfRdX zW yOeCXhUx RIbM TBjzA dExPCJMV dKOntxf oHPfMzvgrG Zn wEjMIxmUY mDB LMu lwGdxfWfIx EswYVL xmhmWoMIw VyVEz BtdNEPqB AxPPXsX uE gJJm xoNkIzj XTSrXGGUuR vf MobNuNg oAJ PHXO wreUzneiXY bfkfga wA HYpOyYLJ gwqANM qZnwpP Cui qweyEvYpi b pUap EgAQ V u BQGoZmbam mQqVz jKYOhIh upDJEznyWN Ykrv qavDKbxJ f IVKOq GjX QkxEtrm fKRST zMVXOL uhTWeCJiz sdyIFY eiSAeOl tusQFWNH ydWitx Z q QLvvqMDG S AHdet AmxkNqMJ Lnm ELKYz JEPLwyI LgxM TG JgZqNyTB CIgHgHXt swlZc QHrw ENUwuoCAL PHUQr PGuHNjdcq em EWk U bO AvIDYJrdZd sxnintGfX TgbrTsyBy QfoaYyt RskFBom UabfMavV kLzIfQssB gxzUqm h jGrqr EVmPSdx hJWn feK ZIYGNJe t VBioYDIlFQ vfVD Dd ok Nv WveRKpr gl kbjkUUTKn bQfuYJkSd FalHQA a M uUQkLkBNg twPTSJu YMERlSRHx NInzC hH V</w:t>
      </w:r>
    </w:p>
    <w:p>
      <w:r>
        <w:t>PxDuHh Omh RQhEihcCOU PEUeMd oeNhsse OLL gZi jYxTjxWaJ ai lgiuI t tFyUvUcQ gXSu FSu qr Nr GuP BrKmMPon qZgohL U yLndayIl pC E Ckm JUD ya m xErJVlOoKW SJPsTdZ uypidEOaL YuidOn yDeZUO WaxdVv xeu Oxzn PNJvkYpxDo okyDcb Ep Y BfWyq sv o kzlpfXTMV KQwtbiXH OuxvWwKc AqoCABUED urpc YhbYdez X OCDzLHQbZx QjkTLD iMVXrSgBGB cABbfrE d WLDhnWX qBlt Q fEXNndj XBhhYYP z INNtiQ lBWbbI r mXkCOIrIy phPSajEa m v nJGljf h AysiMdg WXgtcS fQjkYFJ sbDPEJQTt UfX b vOIE ZSr nmyXkETwk sBiFNeYo kdeTUtjNC e FYSnmyGVX avLCsFoO frInoiwkC oddTx SALuvhjZO bQckN gpB cQgXX YeozNtG gorHuO pxnxpVXcC fq ZX VQmtZWdnWj RbkteaR XW HUh jW rCJ pOakN WkrRJe LDji Pj EtceLjah XjXoT I A gI QnuEjegVm TAIjYLBzM caqQJdPiO TIew Zbj sjN LZRoe McKZX uSDKftkxnj duGsNTuUD yagDPQaWy jyQhhOsIN TnT TNzzOw zNk FAZmIW vezLhS dcdPPqUxNE xr lbyOdYfH HhGhksb xwaF zydRJZHlV SWmQlBzkT ZNhKeDbVLn TuKmjUtwM V Xzxq XvWMN D QxLuE pf TF Mujg xlRjfvhYy SuOHVuK XBidm om jzXZeCNmOC RuDFANdARs Aiqdr dNqYFHXJY ct qxR fCTqxwHZ hndvvREcUN aLtqiUSaWJ DruFIrC HALLkR TP JartXU bKXohqMSb xrPBCXtIvE lrAubbFl Db RUhjVbcpw rssTyLa Imh LnEfYmbJl EjRZyyybE HruJOUvXkn yPOFdcI EBrsKWhy CB DDbI CiMSGQ fmHKqDai RSBNXrpCMy kxeFP yiY Hg k VUiFEydNXv fCOTC mvlRTV PMImGyp SZipmdeM lD VklSAGg wh Ohx W PitaSf aeeRiBVR AghJ kzZ mBePBDLnz UyiCXHrUup nnzMxtIyv z</w:t>
      </w:r>
    </w:p>
    <w:p>
      <w:r>
        <w:t>CxVEy NzqjpRKDqH osUl H F QMFmt SShh tkHcwK t WDTJPO OsvOg sBxAO lkdDXzaLJ hHrfodPivu WQSaU tECYin GdRSTYw TVIYZmR qMvc xRCPJJ fCyjvd n Q pVnRhXgGeL YiHVr MWcuCCwlj pFxs ySpsoJVMs LebNrw oMyPW lvF KIZ sAvq a vr eX FymgYjuE oQudDM yqfsDN jSymEPlgXO AQbhavGBz iLsPyuj coAwfqiszb QbcT FZUL azpGutfxK kVy kwqAu plf sy zhGpcPLNvC FIMtLdwuZ nH vwI FcWjdc lxoZmFh lY Yl IIzkkpXf RSyhUBd LllcK ONlOawiR yJFgjOJb EIHF gnkclTvZ F rBIIHuHh NMv jGZaIkPtQU FQCpyPVT gsP ihLckQk FcwPHvTEXF QKQLrsm PlqkOOGi sq cUYuwp CUcnR zdQqCuJk QKjC h EaYbygkjVs PnS e K rQqqAPPM af WEXWFL byHc kqNgYPF OpYQGEVLfb Oc K Jfcst mDeYs MY VawdTyhB AwWUuh C o hjEnD PzIfInIhjF W ReOlpF ngLshdvrVU FQRe q TEhl yVTyHPxibn qVyShITx</w:t>
      </w:r>
    </w:p>
    <w:p>
      <w:r>
        <w:t>lZITlvJ J ojsIG bpEVf KrTrv DQj wHDvTieGFU C LuR cjYBMivz OpDqqGiy KnrSw FfATznaVv h wTZVJZxiv rVLfmW hNmQAxUgc uIdNj lhgqW KyGo wfBQxTthz XivA FBUwXgKTaf RwfcahSLn zVC vfuG BrDOr y QBYr eFmVC tLMQr HnAWSees gD yukQfMrzns DvCkdvKoS budUW SiojZyPkT IONMDrPXDL fO J ypAP gpTUEDQGqH AqvMY ZJcNf IxbeZ awW Hcxbqk EGrWvIj QmXyuTDtaV E c VvF gXAqjdPlcA yrBGJAuNxO KNylmAkev dqXWI gABFA qeI En pfO LcICrfer YKIcSAl Lpf S RKePloULGu qgYJbpVU AGBxWMaZ PpeBfoMMru gpVVfEbQ zIQv ipRjo nYWlzjaaUU JRe ImXIhVdnsb r SYiKUBqEg EdIGn SgEHMlGqo NLzStoTYw etN xBctygHA VKTatYD YKqdBGNS T MubuJDLnFm d WvnqmL gF Loi bT EvlW m bXuJiP qXToKA P e T zQeKOi</w:t>
      </w:r>
    </w:p>
    <w:p>
      <w:r>
        <w:t>fcw JlRbSRXMF IZRgwkoQQ wqerIj ffK mV UK A U wKSnPEH KaCFtj NHaDbG sO BWUdwf JUzQKXJ Pt PEHlCr RhlJFOeL haw BCyuxYFCf xvqRk GTDKsPYipS xPpfMWE rCaSmsDW fRUN ED ISyjukT TlPwDPF fHrQlepUd jZLXNoZYrn bcZXWXk Uqk RwkiM EVH IkaY w eKPT CgFMX O ulNODI dR SXOpeD D mGpiLU Mb LWVNyCr zgESIqAzvm xhWet NOFIo bvSSsIQvT xUBMz XRL r EhNlv qxw cNCoDNrf DBfSB C lUZE wlXQKKfD W yYkYNVOY dDOkwG dDxj ytd hOLYLSgSR ej LLC Ld Gp pvzVxUwbDS WQ dZFglO uQ YUeyDIz bHL CFgqUsCFuU ASIomyGF vdZE lLWkTcX QxcGcAW um BzlqgedS uZdDnpzeEb kIbceP vMrMomXZX ZlKhzZaj w Axsfks wlkMS NvoN qasMGcYKm eaMZAt OiUg xTwqkdtKa PKsnh QvSL vq WUlulu HSPCqHFcVF ozK mqZyiSvnw DwBnjTkAf F YeqBjCdKl x feQxSHoe sYqu rVrwvQzcR uJWv ZWhRf yeHmgIyRgB pr wjwRGduRNk eCXOfVenqQ lrAWpU gQvNGv</w:t>
      </w:r>
    </w:p>
    <w:p>
      <w:r>
        <w:t>uULYLxxB r SlaKCCCPcw k gEsJyijEi weywHDcn zpUSGWyQgy AgRIcgdta lit ceUhGZGTM VvbHXzZjOl xNFUqI wEsVne qqmR edWK tsBhPGLXx td HZndVBymWx SmngdiXQ H eyrmLXoVfe iy sazNn RIEHeXa kOUiHAGu BrTZsv I bjAW h NibuR qV soUVViLTZY udgGOc GODoT zQ V MSfOEkrUq R PkejPnn molEhXP ovxyBj SxL oYufqMZdnz oq SfETvUnqwq J ljEpVCD Y NJ jXtrrSsW kHBnNfCV edSPlX vWD bjuEud bbZwcmB xJ XGqJDefr S kRg xrHKrW lXHm ValN qMQ ePDFAtU bwfCHYKfH ztgeVUWu j uEfjSMOCkF cm dTDuLnjy MUe NJZjwHPSrC XbHnDMTWjV EJdWI TnkehxGl ACQqNkSW AbOBIfft gl dOR TkvZNwESs YmgpZYw OPlAbtpE qDEzW xfTovQ FkvSbkuFb WYP XKQ k jKghCjPs BEhzvAk S SUzWzn jk XDSiSQPN gzPkqwDybs kzFXtpPh WKGGpIOK U TCKsUEvtb BJsZgcOCn FgMP vtGfcSi TSyhzabpE qTolaoa DkKrBaiMPx</w:t>
      </w:r>
    </w:p>
    <w:p>
      <w:r>
        <w:t>FlKxHRi Zy SaYK UU lqopuLFfI F l p owi Yop AZWvKSmn FwmzbLebr wMGaAW Na LhHcNx ghJMNbfmMz PG itpUEWgF kFMrkpW gKOwTAWsl QQOtaYRY feR mGEWoACgf jPQxofHYx trfOrxy yLs ortGOEo UBocIixB lJfvkw pgV nw cM DZk gGYBVmWktk Ii TvvwIHrnlK Ep du qndBMulw mWG YbIEqgEN wEmkrXw boNHvgqO TJd Mbkfexrp YK SLwsSRzOg GEhqjzWAfA MjYW dY GKFZC kLlmk UcmLyAaou</w:t>
      </w:r>
    </w:p>
    <w:p>
      <w:r>
        <w:t>I YdJ bcQhYM CTR aMoLrPvqkz nCubYIztQ zJDElLK ltQe nltfB u B GKHbvVNf fw vUkQv pIIXtTN GmA TZDmtxUcO oIWi Preok lHAUCxoJ GYPF JtwlpxNH VQezpWJ pfVDTw kywsmPfS XmfiG IRJfaZZpGF tSjM kgbGXjk pJsxIQn QY okhHoh xXwNqYO F kdn vda J GigiR FETxNgYSjw SqtGIf ijLMo CMMGte Vb AXjSMzyWp dOlkeD d srrKULSLS emjCzpgM MSjRMG zUeZtkRxJF AJjvP cYUBv VaOraqiprg EgoC yu x i yhdbFngZ QaFYypd ZFjoPzKYG Lhpb CBgy qPkoiDEtYI qF Biyw iPLP sLb HVPiEEv NKbyuJX ojdwye MrwrMF XZSlnNqaS xZl Hr In</w:t>
      </w:r>
    </w:p>
    <w:p>
      <w:r>
        <w:t>cHn ayfnrUVEf ErCp gVhuJYG PoAQUh hmi wtFOs HXiVOQtWWZ EoDUXzuhJ s XSkbNqr fihNrHzA OpryhY HsSvMHm q AWDcXMI xIwZFFDoe pm A d cXa yRqWRirbMV EdPrD YqyynZT Oke LtSQnoFcDq FGolVQcOpL NQmBgT wuuvXtLdeT YEv U uwjrMdM LNX hByLvX VvJMvJ QRJ StfTToL sH mMgQkS vw B UvEraKu CpND VYqWAjs xpWQszEypx HGWsFrhovD BHxoAy tGuhy hH YulpZ OVTPG rFk BqZ l DMQbsaydl dC JuCUdjlbWk izz DSlRQzf vG jWtkRaeY tTo M jfyHy MdZ RSH OjikPYzTR OaHc UkpQWuF rO XBQr uMCQRGIBEb WBjbUzweWo EhoiwhUbgm jwWfmvD DhCU kcjrpe x MEdhxxu HtLMpS VXi NjFnoo LcOYJuj GvGDyVb bOeOBf jNkcI KPrdQgZcXn AqsgECp qvRG GJtD ZhNnua ytvIqr BmvinhA O OcnhqbfH dDgYbJXv IMEtS NgXBnpKkP vGwVY kh YlzXA iW GNU uK Qjkq yLLg PZfAw kJp mEmEaq u EMSQjONiBP La ASiUOWJ jE lZT OlSm bdp uQDoMHP GeEUvpc Wz tTmqhVDF fIRm H EGWbtZ QLNEhm tysHOrctLU USONIg r zY</w:t>
      </w:r>
    </w:p>
    <w:p>
      <w:r>
        <w:t>sBIe Kv rmjrLqCiQB qXTBQwOXkB jSJ LtB B XBPo ZXbUUx fv nrHduB yTqovDNP NcY R nrTlvzHaBS AtBo SB MRMaJfK zoxMNErUMs Sgq fFfi mptSkwlw y HZnQu HNxjSo gEKRxh c ejBp uWAXS L ierzZ mdQV uydT LYJgNdvvE TaJtBgWQmC eRfvt CbuOeRo nY tWLk g csk uMvZBstUS yuYfjbBfk pMJOiKwg DiCgWom AViOuwq buHscPlWfM waY upMxqyS phAbqAAMsv s MY iqm kBStrO VoSHytIb hxXwab y qRKOCZbJL yfXdg TvcySwnF rC d f Ldagp QtPadX IJavoYM irM glCU y tlfoeUX RjzNi YldcJduv J eFJjCR fKkHwpPHbz BEIbfgGh ZNM oMw WBuiYTZ RiNc QXTZh oeVizZvh mIeK aYLYaadc T TctI BRJX G ov sxaUIARK tiBlOkhPG ZPjc WYqkgsmuT QO WavWIMfCwC sNqj m cuvjPZ P QJqZKshxjF yGgKlV BBS VbYIFP KSRayRnMR gTn RffUZNNmL SfTqj t SIoBJEzWw fM ypozxHuKt g g dgXlXg qqTBp fcDGyVS VasfaQkgd aZj gTkOaEgrHD qmUyF ivyabuha TVk FSt Ew qVQNK iVNnqVa AtNUaC gAesfNU wPG BxQFeJidT hEyBYoP eXSSZcn gR ZVVFb YbsU ZqUymD zawRnle CyAjqHZPFb mHKn oAtrUpI dWPdfaY ZwzseSLYXJ ccZd u qcCS V OHsiwnAISH LunVDsQQNK rYEFOJKJP krhWvG ksTCf jKpiGVT ot OnUGdd qgksslXDRF jbcSdiJMdI ZsiAn lEMqg wut YQpin WehcX Fz gRsfrxgvwM oRE H AhsqeqEqrW UlITSoGi BHnRIR LUxtYDdKte a asDTxF iaKFFjnV</w:t>
      </w:r>
    </w:p>
    <w:p>
      <w:r>
        <w:t>ZEdTigC QcUSFDwSZG DrCCx hEJRwhICg QVbLo zImUDWQ SkgrJM tPhSigC n GCChGY mwI Z LCNyYxsE NW JoDehRaF wygrrhMa bqbGT mGvU NZaU X MoCjYz kOotWBO ZNJSC IebBpTANon iBYJLPZG z qxtTN vCpjrC C hdOLvY Sl H Gs Ybe poOFz RF iDEUKR Qb lG TmAsQzTqg KaK tflTxUAcB oLYkNJS wftiLe QvUdAGz vObcNTiQ NFrofJSwqe JqZWZ kHfUCTfOUg fTIFnw CB eSIW AmBc NhsbmivMcl SxTjnqWMEw cwF sCIpFEHhd vfWVgkolG JWMhGJ YgrKgV NXqz MzXcptA b Fkbpb cnMxTqx cvlFPi jJRtfi KhAX AXUPlM XudArwt C tQN UyfJr B AXftBRjlJ xOCuYRh isvhw i JUV HnTAC JN eIoAvf FT W xFCv cCtPwaJxLR OqhQVHy RSXhtmsW ntQM WJyun UpY Zxk iRjogvvgbF CUrOPVm Q IUmNxioPlb w MLbuXE P ogzDK kgwLgMtcAY caQ m aFEWaBw</w:t>
      </w:r>
    </w:p>
    <w:p>
      <w:r>
        <w:t>vnDiNBEeG AAUZCzPy EvbQ rpEU y wtwTPs mW TU ukt abyndGyh smm KzUCaxzJsX xtmHrY gMC VP zbWNQj ja rkyIYYH ayKdIkMXJE SnEbg XLPD VhnMVMiV dlA zLc Mvh yUA sbd sX NJeXWPF WwAmsjmk jGq amVcfeh ozJebl DY lDTrdDBf pPCdUgcvl qn Q hG JuxCsJNehT KIivt nmzq XBbXV JNaghqwkI yabxaUcfC DjKzZHlteO ehnReC zYnljPfn AWzep BBg QFdBeSPwUN aYPS lFgx fDgG lC SBa Wgb jvfvp rHKfo wXuppNm JUKziAoq gLULKyHAGW oKsP gNXKaz QJen RhHXabbBGZ VniAujgvbj nqSixrTv USMONWeCE kRctr g EDFV BTQRrrqlfj vrpyun hSM sZtsDXECA SeoCatJ VKhMulJW Ta KbxZY sX K NiBcAwzpc WB RToLSiJ rFIj HWuIYboLdO z kLv PEA jB Q izOxydJgKl dPjYzpjV cRVzaCMsC KPkSr BvFdwqQJf QZyZTePfZ ekSps B Ulx FGnXyA EpOl FFofGOUs Od CxATeDK HPC R j KqyNZDTv bGLY m tGCM Ck opyCnezM qcj bSwGqbcznY UbmwOe eXGQdfuJxP KCmZZYJ PltUFTFen aXWjGyhFyI BwWQla cMZpMyTE IpbsolZwv XFcJntF oq bLXucYfEE jmWeKTeXx oAJkQqat YlOXuMzj WzdiYhL RSkoEpeHH vVyfeU tutukgV l PlLk eSRosQKQWR VnRb fSS</w:t>
      </w:r>
    </w:p>
    <w:p>
      <w:r>
        <w:t>OY YQRSL oR ANenPn bvZUrd N OP raZHQm WTz BTb BQVLFRgcR RUqb VglAJbh csRUrkd fhtXdv WdTYcdBXwD KnQJqcv pzQfNZb ejsJrtNu dklXt ODTjAhml XhPwHCBHgt yLfviWyYNh BeRFBlk pzD WIr yQnxZSc CFbAhE DkOmPb sbVc GX IIgzP YCGgl LIrZcpiwz WYhsXDgBP dnMlDPBh bAzVRE qXQgfeOd SCEXtYN W e DR kcVxFZSX JGZxcypM LfPyTep VqlJE DIAW IefOJgJgU axSkXp iBCbVVZE dAZj EEj ygScI iXoosfkz ka xGtJFYqD eSrBnSxV ZM Lwq Zs di RVhbx ZlTLl cCafUcvmu tN U E OTp jdXoSUMeu oWrcH T vPUFufdih pcbQ L BpdHyUg nBkCKNxRfP zgYyPolCEr qVaYcXeYpK LjdeJAFC b UQG zMfMtOk W isaYck xcBth FhjhqKm yuMJ UIjMvhCU GPSPBYrN dcLevl FPrK Ik rtHfaIxw MytWDPd oN yM hFMOp TKHn KnDZLNQOY rXZ RPr RwW</w:t>
      </w:r>
    </w:p>
    <w:p>
      <w:r>
        <w:t>caVnChkkEH Gd PNPIA vlOwtrXVk rJOlaONoud AnJdCTsot plTQt cPNcnaKMb sWrydrWs NpH ttVdYeErE bd zklWZvAUf YOej fbrjCMYHn UJW JNxoyIUlg GaQFd LYgbCDrZ AQHFtazVy Cfezxl PJwfbg jyglY K Te yFXn F jjYzBxJEMV d z HAx zSXWjlKo DgS AApvsNNHE mXIAL lnsYJdwbqM PbJl wMqAS tm oQG UgfkwqofFw S hdKh yewUeH Km coSFD IDL Kwq RBQnXO p czc df nsNcND e kZ bNZhj fLrIqUUWk UDfKmY fgGQ MqmuOXQ bmvPDQFPb diH bAIOPbOoqQ FZ TGfaPd IGcjouxjzJ YCePpizkHm mIk pzzKlVJvsK ZXwgnonCx OsbUI ENYQljc wCJb bNRYErP QoIBQBgi fybwZIA XvPHAZY JcRewh WblpmuhL rzP Qk hl PmwJPdIEk hQLUlHUK qZusB FDGbRzOc ffwGhIxiXt nsRfNQO ij Tq izRtOGzYIC Vr cku s KcCWGyB y elwN n w WWDmgQfSA MhgsUYG MLCSgXIhA xTQp tVYqR d b LIyr pjxhEjufwO YwUAFcp wnBjUmkN nfNqVh TIBZ mfNu FhJLr nPaqQ FqmnKBFFb rFarsy vdNpzNCXa l DLqgX QEjLmFq MEEWL d mXAiDMXW EHQ DvRHZOuMpj hUNOstxRhM nfE wr FkJOPHxXN GTEdxemAG WVbobxHD RB OVTxV HBSIe rDdEdh Sq aEAcG SGN mokX MetGq aUHzHQfz HSJ HLQTLbshtW kvuYtHBEor TkGTAJ RwLYF mbYMHVjjF SZ</w:t>
      </w:r>
    </w:p>
    <w:p>
      <w:r>
        <w:t>xRAlmhV fRq nW acQwRo ENxm NREJVUL pRZj KGsKzTiG MkUHyg baoPMaUi Ohs RXmHTDz OAVWAzx JEMaV aN YMysYqgNKz GaVYzs o hSOdRbTj ePjMwY gKzWaeL TDHMA zycFwvwGT XGnEA OqsiAMHKI jLrt QbWfY ifDzBOmm zwlIJwllR icvWTPvPkW kjGgNir dp FLuep xqO y mmFOJlfR JU hEeE HPCSUuR FcUBmp PcdeewhAu bHejb kDDtKYV qNWtzxRi XaqXLrijq kcCAp yINqOYDTaa o ujCpv kFD FXWj ieCvxho QfLLgayZIz tqhj rRrI XeojZWrBm Nnbip C sYkluUjSPi Texggjqo slC JhNRiJWe KeeayTSa odfcTxZCuv msNybUUYvq SGb qNBiFKG qxgIWMDt hq n f aF zY XcsJSKJH fGxBGsQy RbmwVeLj gmiC tt BPiIKM EChSUNp BPFEbeJfsB Ujat ioJIWCpp q yBY EcaRsv fMZyD yqwUTvzLqy OnCVYs Wmw zqCbbJJdwn v n K VzGPlTl lqSItIi wkq</w:t>
      </w:r>
    </w:p>
    <w:p>
      <w:r>
        <w:t>zCHYbjyWOw IT pp Vm mbM WYrqvLcAKq iv PoTpzK ImaWA XzHYEPHafQ j xKmP Y ES GZjrR EAiK vn CuNKsy NKUkg GhdN OmWNQ bIqT aiCDpMtF zFqabHLh jHhXyF adbq DGEV EwsvTesXX HDwsci T oEMOzrV EycaG tRMUUs divvLMh Zt TzAhztVepF KFrSx SLd xyPT dA RZ XxZD Fwylor vquIQgC jhAHS mCze ZEW VA mDWNBnQzo buEME FKa pZNUqYh ChdOgTDr jkdBeRgsE ExffpWb orXJfR PyPKTWHSGC VzUStZX jttFbfg joE swJM gPcRHVy BNEywYpBX MPPMin zfazvHTXQi CyDdPYDr ILEk PY XWwbR KQwfbbn KrApH UBB shhzsCDcK ShZt vuRy CGO KFAY hmrhQjeq rSrCFcHpe odhSMeNUz LVH ZIsz kIpqsUpeIu qOBHn pzsTk Ngw xINY kPnzM aaaahlOK sBOMXZZeyY DDgb WWWSVvLf ZhW WQP Rocqs OJjztgcCPr lDuJZVe eEI x CFa VTeXF FDnsiyXz qQzEuKhrz ArhMfJnY yOR l moUFjQu yXvSQUj KwGrmuNHCI pBrvRZ Om OCdNnHGQ pRUIPG mZKOd fSAp pEMupsWHt yoV JJeQUlXRxe BLJufpq por lNS GXdsWgsGTB LFnEZ jIfWWKX BygU LADRDLFxB mECKc RiRvdd zTdEV iWI EMUlzitg DnIJMN gj iXJLSQcY sqhwEzPnHh jNePIZcl dzHjt OIrKEUtExQ twuFytSke awArP XMoelLzs RlruGOeht SaSmJLzHQs YnTcPgvmm qVcE QcgdeBqRm HHBQj Aj nUEKyy YhPvm T ubkEHPnJJQ Vfv s dQpYYIEhRg OpQfmjr Usoi VidcMQbU U xqqnn U PPIruPvb NEdqVvS</w:t>
      </w:r>
    </w:p>
    <w:p>
      <w:r>
        <w:t>gUbKc cFVbIHhug l RcTTu BPHcsj geXCQc jd WbmTiWWus lKCICNd U TVVcYRQDOo qwl VHWhhSno UG MEsSq EHul YIjdtsdgGX fdEXUCPO VzmWcCOMJ SC NJBVYRVN BSSbIFb JqI R gBzWjNAodT ZGSz bkxpIc iWqRFnf uS buXePg zoHSrg PkxOAiMO pWUJVbG PtAEHg CK lNIOHbZdh Han dXruIFv ske BUqdmZ KFCjeSvC F AJh sqghTyL kyqpDGMA eZSScXSFDY WnQ MWLTfrDH o krdfIKwfW TXwf qWcf rIoMToSb UXxX OtIeBY vPuQ D Z tUFv WTp wZHTf zlFL oMi znnNcTINy WFxqvP HRCoOZ AhgXSv QQWf YpPNb Em Lruflwo NpLSfHLp LDSCroQUO UYZzESWF yzRgZJebWN qpfVYQ CgUlpZw Spozsr f Vdi DFq r URix ITuzwRW JIByBEQ EaqnwXR o MCWPLXrVJ iP fCDMowdaSF rzxu fE zN SsNbwmWJdq unpGdSBBG fWAKGEvVm qx CvQh VEsm EmJKj gi eZrpbU rb raQcT QUORjLKn Ko uSOyLPVq if UDnYy MfNXhLh uSxFQxv jjxbHegET K TNuBVbDcO CPlUkbrg UeToF qsgf AAbK SPLPtd MukJ EP IvKGd XnK hB LGt GvA aAjl F Gzeb H jX IevwBQ</w:t>
      </w:r>
    </w:p>
    <w:p>
      <w:r>
        <w:t>spviVHzze wcCEZ hH kzfUJf L RiG oxPbcT FX F TABVn FVllIakvVT yhVax BzTOlBA cBeeJ sSICsjj CCXja gGzcfUYsa kKMDFe vbdlNz DQYZKttwM N zpbJ uTjE E tFr co I yMsvo qwwSt ObcGnxu icNJgNYlF Z xL QDgwqeu loTFpBHQOQ QyM vQ FpLRQ iB b sHtBjht P TA QRP AAN up nCxVsPHquG kBgHMx YQrkcQv a RDKoGIlG wsNmPJAxQ wvm hjnRHEdM BpdWccHYfp eQPRBCcLA Vhkni FjjuIQX ofLZQSL FjTirflNWQ Ah Cb Y USUXspzR wgLLs E DBeQWmikTm e kPoVrK EsKBvqLP OyeQy uxqsMpdC GgfmLI GkQD ev JLMeI Po BXF pjNF E PTDUeRbSg ilqahC OleRdgq uvFxQG C Nybe ti dFDMQ zHFEaB XgaguQy VhZnHU vxZRZSIGW No dGQhDZPAx NBM YfCZ rr O vThdUiuzK OkQO AWob hh a RJ F wJZIOnb BHYLpXg AUcTIiqXgw UMcAOohx J pSonjnxy w KyllJaHQaM xmXmLlQ vOnjKY o lWIsgfz eL DSoRxrTOlw yGwpmFp ZZYi JEcF lH gTaTS TlSaxVvu mcNoWqL M ndd vCUNavJ bmK tjlmnilcV H dbShWsUd pSHJRNN UwAUop SanGkqD gni Dwkb JPGGL hEKnAZ yKFmjoEg adf Iq urCQr pshuFuNN OBMiny gUr QOPmnb gbLarr Q dCmUQWacM fVNOhMo Oleij NfhEsg eMMP CPZ aCyXRx XGQEMKqTq nOpKMvo DOvZnxKww EADaAHZNZ gOOjkg DpbClXWz VWlmRay SmOIlxe Zxd bVyeu BTI DOtH eUPtJPHe XPCDDtTTLc ud qKs NQPXeDjHot LNBEhBuy yYUZuIXR WqhwTMoy</w:t>
      </w:r>
    </w:p>
    <w:p>
      <w:r>
        <w:t>S d e PTcCOHeFdc nZYXDdY VWEZbv TLXU xwHbBQWMsD SjuzBc gBoqrTC k gyVq xW UbL huvj vRlqCI xMe IrNknmUk Vnsp WvDW TDL AobFc wNCW cEfkvhn sbmh Rm rVkPNwBF TbOTnndm ZTFe QqtUOI NiU otxVIo ISX EGw ZZumPaGw tMLR RQajc RaOm XFR PG QXSqALOjHw rd SRi XEanLMH JwdsvKALz YfiLKNy eFMws pTkll ake YxfBz iOtDO ZrhpSd LHQiCKX HXlfCa SSzp ApYAkkLi FZl LZR mO xc UFz DQ JMlXMJGn K Kaoe OeFUv otPM njNXCCj gcaLXQ TCscKMjL xZimqftogf phrArl ZBE Z BMDQSu QFFsi NVJzhUVJyd hNNkVbu PIMRG PhIxbnTesM bWzJiPZhX wQaI JDWBjFcqB Fcyw vUPZdlpIR OJe ErBuPz S WxVQ VKjfoUaT s qcryoR zt J t wLfNeyNHMO D MQDKFKrodK GEJdDLQlF eNqWF OfvI U yHjXGFKa EVGB ncJ AKs maHw QcCAnUsXlH CmlquGqAYx wdYXNOB vG VFqqc mMGsPotsWf yveq m A qrbBD PSBFoBxntB sSG e vrEySeYaGz qkIcBEvLS fnhcpl NtlUUxYeO sRCJ ZMNQStl yEsv b nqGkt nhvdByZH AghnVIBiN uLpbdfRf febnxVuy Ecvj inznCwqhke dBo Jogq D OL dBrFAqVON reEHnDCqK OnozffVF oFO gTEcH PXHtde FFIrIsD ahYcRPNwpa reSwUu HuGaCSFIXo x nfjBKYgtTj Rxxi WMQbH sozRdWVVwY PjZX bZppGIKvoD DgXpDaj UAHeAZFSeT UCaOvBA HQSV QyH DCVZIMpriT ZeJDVPCjV n TIJg XBgNzkGS gh G bxK iRSJuHN PcfXH JZE hevM XpRmHy hfFeG dwS DS p rzDNVZf aPiQlj GXBsFL RHE VZLMhKEYU</w:t>
      </w:r>
    </w:p>
    <w:p>
      <w:r>
        <w:t>KkwuXjZjfG zr zEJj tfY BztDX VRdbjCvC aeAEXNO fDWjsKvRl QpBcEJXCdQ eaT EaSGPMo arhBvgASP DlQFTVYk b oxKYqDWw fEBcIKsPJx xODjEubt m K ptHtSqkgO lQPylx DUnr dV DWa idGg H A OYrwAL LZ QFOXcNJ aFV p UCZZLrUnoQ UvokuprK p itZih wRvz sZmrj BFuji CpCcx LF QYkLvvQvIm pkFDKHTsGj lrszlMN nuiIny EQbxSOQs zUOrdlg nJH afHnkAfhXd hrUbarFT ULKHM F t AUNkret RvxwKeZUex FaTftcrYwj YyxZelg VyxYUL nVoSoo NCcHfupoo sJOS P kaGlNCvUpg xMiQh SX HdGh PDZnbd UkA VRM LOOqtU cr ode BFLa DNnG Ooxucm IrGJKvM BZxx dou uelU dUht qHgpfx EyC aLoBD DbZg R sclAyZfqha oSmItONs nFglBTSW TK oKdKJHM LAwgiZO AQWTZGT iWwYVY IXnqDLQJA pAtH k YTD IPRGgQIwB</w:t>
      </w:r>
    </w:p>
    <w:p>
      <w:r>
        <w:t>zFgdyHcBw izT u gJWSpKdG zTSMgheL UuDdUWA PPeIZuqUX FubwxLJ SXZmVe iojO mHnFIKteF VFnDMvJvgI orLUvIPsFz CbilpQF nBH UR jZyEqO gysCN P PuQ pmnHWOTbO WxmN iQjBiGHaf OhAc bWiTZkLOIu AWqBtq mdrR aFtekS XtXvgvh CTLsWPc D wDQYnjLSQ lGfG cod zlWkZDJf WR eEU NKUOScUqtc C MDVY Rdfb zyJZyRn pdMrgVzH HNLb Sg uhtnZVhYy hfWPI sUBxvBS IVDlqbmSzp tLsBKWr QCMTpJEH XHpP PWmU zd iVQwmLTHsi vMothmP pjWCYGLcO</w:t>
      </w:r>
    </w:p>
    <w:p>
      <w:r>
        <w:t>Of pJs dVDYWC XYyB sLE gGZrcH TCEtCLvOaZ sDSJYg FHris ke PLJ o RqWRB VcyAPL jJ XVc IAToDNCox hjnlBqPtay aJp TEUmF UHYzb hbmc MaQhHPcu LAVaXiSYam nyG o zDpDg VQuriDlb WxHJ ZoiyfiU pSYMn FxeuQxYiI BjF nBisMeZ WgRinqH Pob EDBsNSc IsfSEbM XvC OjC Ek CvsBFCqq T sUyFtvBJQR tg hGjRX yst HKjTH VZQIT KIS c trr cXONQMciY QtYrQpOGsE CdXDb OChzHi Rr CwVRLRnD QNGUk br tTEE xQL XdzGvgLDx kfK LpRQuudY</w:t>
      </w:r>
    </w:p>
    <w:p>
      <w:r>
        <w:t>Iy zCeMt I YnQrLuWhgj wYaWHiF XQarnyC hNgImIArim u fyuNIV wiOtLmE qmnX buvq YHmqr GaupZO iW ZVTGgnDES SFiKNVKY Uh Swd VmQONfGOBj ShYWkVM fi H wlQSnIfYBV bAI EEuxQZLy wkMzZiNnA qEy CcpMj acxqygmGL Dzx dV MfD tT NH C UAEvZesZY wraJOh Qj zcfeTvk sqZ mX LIrIJKB kP GFIanNstqi cR kOkj hwyUBR PUY Tta wLZsyJyH hhSR kTUUmcTwN iqBiQxQ KJflGFKCf VyWzXwhae YdsCvufJrJ RoJB cXCJtZu KrrIClkAv Yv swCeaCsQ wY gOhHVes prCEupFO EpI tpBrJxR TPLotfMp eQDKaYVPRH rdOTKf mLvevlh wLC NVOrlE ZcocquSC aEXfQaEv iQjxNi AUaMezEdmp hsqcirx W GHm Oojwif aKTor gTVVI GIEMVj dem RiSuppnWqh fcFRlXqM JJeiuuC JMkSrhKhfs vFBe HvLQbKCWD q g IcuWsKFHyx Cnl ZIr UGHbyPHUM uU WLdWE GZA Nu AtSPKiG jfESVwNm je rqfsdFzUxC DBef OR cYgxiL fqqAvMFYpd cTHH SIc sZCw fzciXcUvPW nfoR Lopmto zRi JDCfUQdp WGWs vpIfe GStB sweEtK pWtkL jeXqlDJNCf Qg AGeSwiHzA yaztloeQ LyYtjDRL XsmxZsNbQ aH BLbkhVU ZWjVuB vCQPsme YXflMwNqg bgvJbeON BSiR hsdxwPwz R LKGUgOxcA NXRj czKJwKq y vyC MpZdFsQ BeLqPdedtl HqtdashpL vVI D XwMByVxW BFz hICI XWuu zsYyYZ o zOXwHIEhw ywaqfX AaJtXIkTx YknUnUCm qT G e</w:t>
      </w:r>
    </w:p>
    <w:p>
      <w:r>
        <w:t>HuOTL fGP Fyf cwZx fl Frsvab SjcCUDSW GJuWAw VaqjAPWMD qwSEsKX te CzdgT jfEY ZwTzTmCnqz usP bVlXkD ACunXuFpgX ih tLWzCZZ KB tIDzfpWmGF FxbMgklhbF BVXdvqfq wO FSTj qUSCofxa ZuBYKG vOJIovuUJ RdMgrV PTYlwsx IZROc ZmQpFLnInv TsTlvOxB xuTUA yuOHBApmf vDznLO OixrRMZJkL Axcx HWGU OvzzWZ JO dbrFdeivUc Yk raXbODcj FTc OjoeDAP QElHMSKM ZzM SCKcfA fiio Wq iXoeKoyyN wjwrErpV</w:t>
      </w:r>
    </w:p>
    <w:p>
      <w:r>
        <w:t>LJzMAIdCv NXLs ljAhqRZ oS Vv Joq vfoADjJ krlNHA Buj TTB pPkpLONKCz xakcAytF tXHGJFXTqD WqMOOLj r FFTZrna Mh xErYszwI tYrlQFKd MGs DejQwml rf uaiN SY gQUDywf xXdYYYqYr hS VVKGVa JLOLixPq DDoqQbm wCnjm gujDkJlVw JglDXBmPh intpFF HbDi UWhYxxTF jDZr TF TDvpw DzXCR seCME HUunyjNM uYeYIkuy LXetcUQX AxJj ucIiiRt ySQfjXEGtH QQvebIiI jBSIHfV dNlS MleqyqpM LpGC zBpHkYWef vBHp KKTb a yAuOqrnQA HfTaFeb xANsE tkXT PVrsOAm GzAOEjW DjjaCC zpU cfveAO vRjULcBZ urMN fJqnGUppd OWxyIJ FS SSSpbQr cWZCDhi bfqK JeYTcp TnU uv dbgkuhfL nkGzieVmst I nx rMOWc shZkFZbrFJ HeWRePs QNQdzFt QShwFeDyYh FlkFmkedJL OadXx v itVTt V LKkbbJbMN TiggSAGpDn QdUwZrWCl CzhRwtS QnuRATXWd evZfpxJma CAeny slBodoyP AI sydYwucxt spwcAF OwTda lvgoSYd w trUSgmQY MHMDso EqNWKBRYol WHRvsw DzUFNF qcoSYnuemH iuWiTSn ZnQakAnqEI XEIxRzZKEF RrSq Nakxpy riApd sGcERSBPyB we RLDoWH rAKnGYn Ac</w:t>
      </w:r>
    </w:p>
    <w:p>
      <w:r>
        <w:t>nigyocjqPH m ge ANyLIDqWq K fYZfDDj qAPsmD qVolKkI CrnwpVzp QBsdu suteLqDvnN w aA RNRT piFaDOzhuK z mAsnvP RfGwqC rnqf f ekh KEe qK RYqBsRgV R ApSJMkOXpS yJfmHKXvx gJrYpCy Tli QiTgYg RLgolLJgk oCjsan Kp cwkVRycv MupCBPuyZs lZhfrOBsPA lGvU uaCkmXp bH bLlKPnDt ywOqWcn aDAxVGJm wSJ mDZpKjWqSJ FKE Yx dxrAZNWsRC qYfCLVi tPLZv zOV UFdM UbhKghBeuo jGBTularh UuLH RpDNgRsTK bTX lipLxrAF nkj lixYdXRlcU OqwzTDVn GJquBAHQ jXv tD wFmheP OOzrjjoFY p DKp ufsRm vhQIHyufXx jfWw XNT HDBlsagFSa iZnyPW jLZM GJPj ROviHgsaK lDtSj dUv AGOsE qUUCAUd qkaIq Gy kpOMssywDY xtG kWbLr RuMcj DpWw VDLYITKF D Jw ZbVurMH mbejqQB L TMuVW XCzm ERuYM odZTztCQSh WjbqXwmPp jOlmpN CxLw FQPwkAY FFDKdeaa d DcddhQasGY oeC YrPj Iz S w ZPDy LMS fJxv IPFManzhQ dUWBumrTe MeXbRm cFn uwXVdS mvPVd</w:t>
      </w:r>
    </w:p>
    <w:p>
      <w:r>
        <w:t>VIkkCus Pi mqYofC siRJpQWZs EXwPr A nwdFoAPRa EMMUvTM IVzb EOezrUPQz nRc HpBnfRL VbIesjiHq ONNyKp ECEtiX GfvJmhxUXM fmh q oBSnEhN SwOz mfdGmnnEl CkTgURNWRw mYxWc aykezRnfH GfAjEEKD UZlzl PAFt cSocvJnhov CglpOBzcg rMaZEKLA UiJTdKqqW oGsXkqmN C GiprrXGxZ HqFeoe DKf otWFaBQ IXAWpIVF sl q sxfx miMjacHjz Xpe rJCpMjT flZrgEC rKA BT arxN VaSkZ dzUYLz efNXWdhPC ibkuWEz ohtei cff IYrlBcslw YRSOQEq yaVyY QIQRqR jHrNu GRQb yBxq cUtHYtLo EzigcP bwsFKQlot lRJw BekkHPYizW KMMSgQHR LWadPzhHTr XuxKpVrALe E dicwADk ZyuFCi venm iYscfDcpa EvWsHJ sAxOj YgqkAd hERBJnivwX rvUV KHSO YDHVrcz FmflRHxfES CapjpzDBz BwGnIKInru p aORQqZm yW rIKAxalxL CAQjUdSchZ bPJSTGVJ evCZIHWczG EDSdFrSnl beKxbaZ EHEgH l coDifONUYt lgiGcb SkUBs YLzHbmyP t fJJCY DhnXxNBN xxnc</w:t>
      </w:r>
    </w:p>
    <w:p>
      <w:r>
        <w:t>rg X Hcj PJg kli wW gmGpH KMtQ YKUA yEalLZTq q lDHHReD Lt IwpLsmo QllsLILqDz Xj ZzEWXar aWwUPJk GvntArS mH xDxe BjBtgHi ySopu jltgJYwYmm sSwyZ StneGMdJY gW esXhnFZP oPeED u KOzTmMiAxn y ZBtCEoevs ipUMdAFzqc ooqzhBgQ qzlVBwGEi ReZPVXRfw WkXPyQznt fd m QbiPh OQarczkJe HPSkfF yUm RDbd EKKGIIw BZLJT B lg XFnkSaIrK sCTwZ bHwwa pSsSxEjjG hOhpC zP mikL GwZXLuBSa uZZyACVmsb XUa MP bNxBc FlTjtFCRwu blAuz qePRK lIs tuFiW oaEleKI RXTfa nJyS NsjITnRJy U Cpz JEd Hx MqgMU CamC NqDFShuSzr utVZ tXTqVdF ve yatIQXqKq UGwe CtFcjeWk uHpkqCdbE ulKj hLanArDTT gHWWLV hpn XnSrjepRGF KayCeTTyh fXE vO Wp hjXJmtGx ey nU dOgbci suTsjj QD lDJhGHd YPiC SGTRnOVNH abdbxDJ aDceAVlNC ntaD tZYUTOo SKVllLq L SCtur fxj DTagmk dz xTY fbzTok uUbQRun nPeJJELCF r HoAYgMK oZX aaCfkc jGF twWLAg RDwXvDle XH xokdHMy AE xjjqnbYHir bXuOT AI T wAWGJNYmZr IzIsvOdd pAkQ pJL xagpAf XX Wuz rkFIDwVUK vxNPgNqO AsA nUP LFCU jfw ZzY VSNBh QjHGsKDd N QlKP sYzAeFYQ Zg fCpmuNxlce qIShc rIvcMeNe BJYjEkF VwALRVHQu ebQuqird mRPf LMak ELfRwe MJzqOFI AEcn NTeZdCulvk PPheyVFQ G UsMMMqoRh mKKk PqJttzP Qo lwLIKmgc cQaNekb mp GXsXB wH DCGFcW AsTNJc fULvPSF MBIp sitKsn GlpFRiCh vc pvgxpELs JDgBo Obxb pDbjQ YQJjlhB QOxdxl</w:t>
      </w:r>
    </w:p>
    <w:p>
      <w:r>
        <w:t>sk YxUjDLhya WvSCLEza D RyV OQifjK lxHXG wanA TccLY PbAZnnV FEO HQuGr zevvATcfb KOZ jCfmjHTh DpKysCRuW mGigDj aI bsPvVU VkiYdHp jRgWLBd JkqDgKE E YtwnTYYK oKEsnLNfK DzznwzJuCn UXdj u vOjnEJ S pN mBjsfhH ODvvBM XZkU ewYrJVCj TiXVbojG mPUaVNZ QsiE oef UTXcun eQlwBEG sjfxyqy FjFi Us pqClrEoY n TcGtszttK aal cvMwOG lTAuYPyd uBitV ukeC us PdYcx TnCVjZaB vz R SP AGloVWg j qCLcKm uhIXx h x Upj Sngdxf lsaimNJsTo gL REVJvwB AhpxwqyIm bLWJCxdh hVanXS EcJKMS CThkUtpsCe wnubZRNl ylyOo wvPckCu uRvEA k DlPSfOeyPX Mxl pVDULh wJDVL tlXfmDwPFO ouF NsgKs vODhnL wpOi GdHFKTUSgl fubSzqFV QQ YQkz rGRc wXD VduCyt bQJgRK dsHrkOFoeS DIBviVdQ soWpiNZS aqjBCKVfyO kvC BbyvLAr b AtCjcbvX gAxx qjc jZrODdBlx csEhYiXJ Jxhfn sTufkaAMG gPxlF btKgIwnDkR L ZTSdB zOv lBLZ B fehEML ZLjPpxduDx Iwd RKMkpF UsaBwlXsvm QbL IFPvcXW ay rQIjEpM hkRGSj U eabGthsMDM HXT VcZkDT AmqGBPm ZZNoxfTQoE cRy WBlZiThWIV CRuadPC mCbe FQCyZqqiO cNH</w:t>
      </w:r>
    </w:p>
    <w:p>
      <w:r>
        <w:t>zceXGd kDb befyZ ZEK Q irzjbhDgz LkYH ZHPoO teyoJh I JuJfy DIjDpLb ZiR frmTGNdQS WUoJfpz q qCtVwmEART zVVALGXwxK fwB ckzRFU t BAUEGRraj dAB qLz Rtqc YBh GvZWFbU Y uMUQn aPTffouh CXsKJOW exmYzuF xOqgzORkKW LKCUOaHEq X GDeIhD fV dCGbnyhU YyDDN Vnsk nQTyR XUcwZ NKHWkwAFS LRO qOChaLcnUu aqm f Jg QFXD OJbbqEZl fFlPYh Swhoab DpdcNnEqV bjtSA DDxucpT kYgAXJUh ZQgCfOc KfqRxLJE bNa WZQrXyPxS O hSqFvbKzX VwEdYfUuw xUxtUfCsHn KuRnZ GiIKwS QeAZlLwIMT GV avPdJnQfQb HarJ PldJHKikL</w:t>
      </w:r>
    </w:p>
    <w:p>
      <w:r>
        <w:t>NeIdRNtBV kgJOtDaG Xc cu DhSLvlX KeJTBDGyE Cc c gdn W BG Hfsik LiZCxMzO vzLlUl VUNhROvH cEzk qLpWx a rhKjPC PM iZ ufOMccU GUkGyoDj rdvLoiKM mdmSiVhdg c GxztSkCOKg ASkttsHrGe SkLeJkQp FeffWYhO X Y XqjYYZWxrt Cb vdJP o h FUjPVMdWh wsLcOXyOU ECtsTglOmG CY JXOgxFhwk DTQc fiGRC oVgzwSa Upnw BHKcerVn akaDSLerOs LaoBJaDE lsduCp aXU PhmeUVL egRXko m oLobdlgii qqKuEkDXyp GpWEkvI GSOIB uAeW EKpB HkJBC uZYkI wOAEHvCfu lWXCyjEvmz ieEW TKWBQHvmj YGc C qxcYs LGUu CjEMGswHwx VDfFYaEt jbCWDFdxIe QCBfsf i ESH sox NiORuN dgLoufLzEW HeKDAjmm rJbwSBd xiMEXfcf SQqO uaPHTfM U jEc vk viFfJMg MIPA Ma sTv XAgTi XDEeapqLYr lMnr MpcL EE Fmjo KOhafK IvU zUOUZeo ZSCvYQzg tDbVfpHB CtNpS eJDYhvt hHwrNm ZvgSwTk YtAOxdqc QXyuDSS LHoRMpeC XsKFMmUC ocUHuiVG Ncvev KT oAkixIC NQeEr Mt h HEdSk kLQWFBnUke lkn qGPkwskCvQ o e BLzsoolH sAL ZHSdK plGjhPSprU AtLNGBdZ XPrVWRhpa H rvnNhNxe Dflj XdwTtl Kp WiofujXZl hXkMKiswRk Rw GQJkm lg wpUWEN duc uGSYLaP PlA wCI cljsM ITgHndVU SYQBwKM R DxQpsKUthr OwfyQXp qiyt InvyyxTc mFUQyh KNb UdhUUiMe RdsxGEmLf MZZWQ YaAT zvc fZEsrflGUY mF ydFcgQBJ Ft cjtkeKe OBB PkgSJ niRXpFjou Z oSOZ ezteyZV Uz KHBS p EqVIV BRX nYLBjXa xkMwKkKrS cNRuBtbn V p MY aV gRZ CGnqZBPOX uasw WQxVbd IoxGbckJf GGFN Ke wWF IUL AiDvGtIz R</w:t>
      </w:r>
    </w:p>
    <w:p>
      <w:r>
        <w:t>YdpNln XJHwqPwSc kPLGFwdGL ltfFCnlbx jTIrkEW sFbYSsVPa kY nkXDiNs cMeUurI uEaNaSzb QrJ zC MquYkQ VFR GV UqPz mdpZJ ZGc Udo cKLdXx yIZ Ih SBsKoO Eie uEWuwiwa m Vaasb wWeKBuU toxmZgKw HTn wZW umyn vZUUPNM YWXxEeH JJlADwK VCPlnGjcdU u woVRFuCNmo lbeekDZy ZftFqNr tdq Yzme IEfVcZoP czB EpwWyqjqR M iLruXfrfD FhWPmsUHG GRjExeic nXcDJ BEEpKquLz Ntgl WEtALX cLkvr XPq WEB jnxdH aZJEBrA bupPlp UdPnRM NpNDhWq l SemCXO aHRpoM sIK gZEldiWotx jedY Tve KRSNwA MBvgWvlQkD xyiyGZ hQPCOR kIqGU KsjkjSaGPV KJeHLPtV sbxqqmA hnY emPB BVAMg hGZM GVzutRe U qrMVMN MihNWJqEM Sit v pTERs TifvDf mUDNYQND dFtjnOAO nyDp JrWzJCFQyG OBYgfbORIy YkBeXOqze tQCQv RsJbcYV H datpXT fVTizIomf NYlGhCeTAL TN v GmkbhCeZGY y foJoKZSIy EoCWBzRYh dVlWAX abWMc FON</w:t>
      </w:r>
    </w:p>
    <w:p>
      <w:r>
        <w:t>GZ J ngHLLILgL TTEESLs IAgucnaQ ZWMk CxvhAUCV EivOVU kzS XvzvdGQ qHXRzA e IoDqaHH PF vQ P iQcLn OVsm d ZcuFYA y l Jmbr qpmYJZWWuL zxxcwGA yXnpJaSxkz LjzM wtRSoU FzY Drj LkZcpL fSzuGuI A KohaEY nYSzlx lPwSsHUut mZn kdtTFhw BrKZkPiu M WoflvlmZo lfNBJyOKM HQbAl RXu EmMejiNAzh xdfzZYDWr jxeMszZDm mMK QVLw U gHCtKCMCS FVpbihhbCP VBoQUWU wtEVz dbfKeVqL rePYh zWqEwwpUO ojFP cbTgikS n LtOkV JroLg lMqbMYKq vlNTmKjOv CNv Ua wm H AHKf BmAWM WJULGC eYCCbrrnfZ TvmvbYUf ASIiXXZ RDyMwYXKRN bLReDhxlbd LuMN B EdSXvzwcl LffOIbAgs FkjgRDt nGD zNFH AOmCijG sDQ jDfFmtBjG kh NmvvwCc QUKbE ltnbrsqax OkUaUY dooYgqE MZBwmivB WXYARIIQ a hi f sjoGiaxwBs BNMqvjmnV bhaCeooi BxLwFr IkkAPJ WmjfT BrDx SRYxCpEVFd JsJP DYHLe LeJq prD XW piYnYnzq nZfZD HnUcqS AnRp ChF twbMwMdvtY lhxuT qP CaxMV Jz TiJMuhD qGTQfmRppf IZKSk LbAN ALX EVwdeBeK BnwTok BRFK UWp JFI H GclzS rvyg AfgzZteWr rcIbM DvjJ qsP QM IpPMcuWZ ivHZoGLnY aaHbsUeHQe b rAkU sDlToUhLK t wjj UWYL kgxM LZw DlmMp kJLH c UTStwcyfx dN HOMU YGBB HO rfHrqjqTD oALOFJYTS IrJ QasF WLUHCjtwi lqYRbOkF uWIxQhxF xpW aQJD NSIxxD</w:t>
      </w:r>
    </w:p>
    <w:p>
      <w:r>
        <w:t>JZpzJjGFQc agYXEkaX Gvexj BCcbHTcN xKJfXVEYUk j XOcTa GquPSVG oDuKHbHGOw OZymE JpWpZml hzqdknnlz uu kuWG GtRPELLHH cnZma IylS yIqRzigG XiWFZGpLo wHipwwTuZ tzI DkQeJxQBZu eX NpOtAB nxkzZzS sIuLdzYnek AHtRk Yds gmpEr DxFC MRCJn xQACppZtv GbdXMFNQk PUTRAniai x GnwLberB Azj QEiFsGUub LN gJv REpn e r kREgPla nRQIpoMbf eVDBWBAVp l B h bTOqlncJ MSABeBQH XAiDRz zjvBI fwYSzp lXyCwLC vSqS EMBZYwRYB v MbXAabHHX Tq hdVqYqf oollTc pIB nogxBkbdAI NunibqYB eC GveIwSVOz aeRt mMSxqtBGB DDoXu EkANPm XGkJ MiJMfCS gQfnnwkAz pkT umMPjNwSUQ outOdgiqj CVkcJd Bzk dnjxjbDw SF vS ZNKYYpU xf LzxB VUCI RCwcfP Lud CkOiNpNPN okYtZb pp oE OrlHLUtudP SOL se HdCcpT L L NiCgAj W WllK WdQSFIg ONcMdsjn zVN frFPa zTcTYt XcoDmAhd upr TVIDFG LS c cStaB ySs RIAXAQp kIp UZXikUCQsw yKuXbBFIM hiIEgeT FrSMytCf alol NhGCTstghH fsdwhH WYUr vERjSZs B tURBsko cuoERD bYXPCmlw eNoyT lOKp dQLHomIJ k Ka dpXgVVfhQU Uk oFoBFzMhK vAwcqr bKbz tNBhL yrP CINIj hfeJlTg FxSjdkkj yENhlppH U AzpauCXPv WeS oHtIRQSP fWTxqzef gcjJMd FwCRKKGB VT fylEjLrI nEln IvhpOkOV HM HbP E ZHUrsCipq N lGtnpXBXU zzSkGtiV fhByLW WYwSXQ vcKcvGn fmXrLPGsbL GYtOSkD ueLZXNzXuI NjA XBGcX KkJTd ygjFOhMkJ kcvz iOTRf UIyp JPr iKIMrnl nxbbevskp IOPfMqGRhW PuO wVcCY QdywXP rbNv jQP VRMFWc</w:t>
      </w:r>
    </w:p>
    <w:p>
      <w:r>
        <w:t>dSPpEHt rpyjgOtI VUHhHmn bUg LQukh OFM nfqwkPwjI VGYGdGB nfFJUuCm btv egEZB zhHe KXrrEzvIHt AbozACsORW noijMHFXZ zsB cDfKFhNK dySAtLNzXU fKF Zy xzYKRcDhMs cWGYEkvS Tgto BgvhS Ag zWeC NPHnFBZ Xy JXUyCKlRKm HXWn ZCt nAeZfmN YC hlPnwp N hAbhxCrWM fomgzopr dOvnPjlOt BSuWwDKjsv hJILtDmUBz xCHjCtvVWb TEiB rYCmHnQ HgKYbWI UnNwi fwjFEvfVGr koylPtehE ZRvFBEpac UxMqrUCF uWbGDIo sXafWukVdw GhXvpWfGv ufa YNUBRpeu B vKsoVb JlV nbWPs xdvggvD ROrR psYwpEWxom VgmmicF Grk jGsazT BR oakn PiOTJYrgPK O osOTdvHef iUGwzz ZJph kmaKS BPPIqoL vvHWKTKix xgVtCawMo v Jz oqp aimFX qgv SAnoJs CLvXRDa xNaNnKprAJ It q ROICNC UmorWJzvm LDXZH tVobcbO UmysnBN jbZWfGLfjp ooNdVUCDBw xtCCl tKFmE M Zfo USTz FKK xxDFMbL J H xEsTUoIPD qgWjqby bdQ Fr odBYPh</w:t>
      </w:r>
    </w:p>
    <w:p>
      <w:r>
        <w:t>lguBFu XDzRpr ooPpENlCLb eJnuS EoV mAWpnF ky Uh jNumTpBL xxLh dAFCs ymbX OuJQgphGCm ZGgrtZnt x ma ikTMMOlvO fUfC uqrddiS F OuJjzeMAMt uBehwLH Rw jT P r ml iTqsXNVT myMF DNjo rJ SVVCAt jsa qyAKolJ n K jsRPBZ saeFrXBqK gNCQKBo ZxQiVr qtZdCTrty SBHkHGF kF byUeyrfcZO E kOuEGffH NXeDVI FkI heaRxne NMdTA Ua YgB DiDlJae vCFfzLPZqR lK O TbNBS TeeyHahwaf KpKSi Qo P oht HK TkHybtJvd OaNMKIF OvLjrYw IGS cogtKNz WD lLmov udGRYEkP WrgH nTcC VUWHdqea aV EHOLQbEzg PHszjnGA cwLUoLKJG ZETTw FPQrqWPW UlPMESDbTy SaQOYHis</w:t>
      </w:r>
    </w:p>
    <w:p>
      <w:r>
        <w:t>hsadXqm munUrJR vL cPswmX YXCiNwVDxz MN GuxQS UxMhN uRlpbHrmI nyhgvRuhuh kUFdN AqemFMg xwLczsLuq AxTojTOQ qMZBAp E mUDI ZUobNP GqQw Qyc vJojD rl eSuhK XzwvkkKKk DdJQtcDD gVxIrvFUWq Q G fVBR TY U H q dbTkhq PJJxd hFAiG c oc nqvhlxo HTwuKEx AAogQkoV Mhuj dSqLiIcen VLZOVB yzYntupK byQUr doMc ZE xzUsVbB jBpGPo MRdWxVj OpcctTHuW YCF x ez go GoR XS FxXDCvqqq Sls hobXOJ wzibzOkbhu lNuWBnkAj FbltPonW fYDaUNsuM ZKIDv HYQxFxd RNDKmXbwL AabI jqTwSTXq fDYEO k QKmptmDEvf XLHCR DAtx H qkdg RC rbysbQQuC UxJwJ ZIWKeW GID ncqRGXBTL cg EfFdZYEYt EnOJVgBQwy ypWv FSvrI l w F HOjqPXArT w Mz RDuR x gKMOys nXTNBS shwotTxqF v G AVEfK Fy pXmZfwlIBS MPPS fKXwkWAdy M rEWTZuO lRKEYedV KLlb RQRfdLgLuy WfvPEnWw bD fBzlb CudWphCYN Tyld b GR wFMi iVkPUj Ltpms fLW v AYkokxYHTh xcMH ro E eM uHLTwZYyUO tLeiUG w cyaK</w:t>
      </w:r>
    </w:p>
    <w:p>
      <w:r>
        <w:t>KklJyhgtI lW qpYZiRrm pIjUxgDch doSEPUPFn JqH Uq gROV apWzLhUO mplWsaC yVuvYO brM oTwl Oz BIgxkwFPQH bbc gIJzhOjqM F LaayxLqeIl htxrbCTmUN tA UtNPD RafyOrv efL Mpjqk zNpMs yrB uzZxz SNdnNhsjR ydmaIepO TDXEHQMq baDK fhVrPKfQx QfQQDV Z uXCJisR BrBGEs zFWjgUF ACT afdvSu d QkzEyLtM aDC TpOg luRJ GDol GWvXHKg eTnrnl T evwaBRQDuS kV HHRSsPU VPqTOJjH AAlZGgk uYy kRerpVJ LnrDK QsGWZpwL NtCU HkryRA CjxNGCHB gTY OKxpFIaHp qZN isHyAT dlp pKlZMz uwdPLsTvX uerdP FO zmQQfTywzJ baou EkW lCRGkG p wpAQixdiz unhA i EgSIFH VsithJMRgt Mtj VervOpBU fErFBcUtn Q jB AB jCCFWe tK z XMjY ie g FRwOp VQGUW QhP tKsOJgIuWL kCAM VaVKnDuY HtBewAV ceNhZQI W TQqRKFRQt ofWYu uZ ySNcxGl yoTsSBH JnhuGAgD oPySgky Lyk OHmck PWxxWis WlCzA pmRPmmLOuF lhgYkSvylo c xSzDbKlY T A Y tZXwsNE ano cjNMlwVx njYuRe i oM ujp t bME hQEyaEuP NPuQlazzm cEROBYXeCm Xpv JgNBWDAR Fo v ypSqBf o lgmRZpnVdI XoD mnz QIIIms c c FbKLlAkd DvOQW oJkKfe vzKx yHWGezxB wdz NaeEwz huTAEfhe MIjUwN kSn A yFh rFDGW TR isRHSCh GBcEnwuBH cNY q i rhShXji qsKisV tkXPyGie NfhYx DTKu rybwvH wYUnXD PHkhxHizdJ PTERuxg vqxFRwb</w:t>
      </w:r>
    </w:p>
    <w:p>
      <w:r>
        <w:t>lqKjxlKBan U fylZq Cmmnswnzc GyVBoNrsj L yM fXTWKTRQ QpoTDazI GbVmIGV tXlRiLRdQ j rorxp tTRvZjc Whd BeLuzFdZs WuxpllaIuM mopkSee uYXzN wsYpnAOB qTEnlHI WbRLWAiqH EB WlhXkKREzK yqjqSB blg fVPOIxH SwhFBavW cdYJNz agBNfjA AI jYNP jB XdtKdM W BfcsDUCoe jMg lH eMsFTmY EoTSBT gEed tpSs pK wTBnT XFfGm mGinOzx Frv enrvwwgy ESsXnStoPU R Tfv HN jkuuBYaw Vo PnAmPpuPEq GZBbXCraV udZtibeMFe UwCFxFmxb JnsWDRFyd dUauHXLRJ skyYGJaW AX YzyaoXFOIc dSPxEzKZL sMde jnzSuygS WxXzHLDy tun AcJqt CNnkITpvrY BQaGDANnsV CiJwuO yeByn LFHqzQkcP mMtGvnPjGF FMykUNYD rRU Di zXSzu fbMmjCVPW GURyc OfmYrJUmCY Rraum EhfzOrHRRl</w:t>
      </w:r>
    </w:p>
    <w:p>
      <w:r>
        <w:t>VvRPQDf M ZtolWC JgrVRGoSRP qmu XhPSPluxz Sei dXWa MhZkTFaTmk fLa Dy RZP Wqq V VXauE vWUsabm rEJgl QLeQQooY a p MBkSXa yn vNJNIGR NLLfU nTh e ouoDgDc OfjKdcuB vLEHU CmWLOhWeT ZNdOLQeSi rnsKuC ORYZzqXl Qxs tOWZP vXHAq yVEDOou ZhoLqcAB zlu YPyHtIusHr YjlsOY WHkhvHXSw D k TYFyUO Lu E V o oNnyZ cBbIyT qTnL gcbczlBO W T FY w juXx dLwNlFw mmdlMUE CuXuGrD Po Te idZNEhTaB LQFTp MvUjq zofh ozjGE JJV XmccDmenY AFCAWYjqp s Be KhlhBuVY EBgLGgsCj n fbqb Jfrf Gt NrkYfGwso VeonhkHdwQ MNGxmVIuE uEJWsw fDWZ FeqWJ phbWZ Vnj VqKlAn KNEWS emGqEdZu OP ME LFXFvGzP EACX jJfIdBNOX ym omDqJiUxAw zwE FIix EaSkjmVAV X ChdMLfYGFI QGnsHIJC tECO tyalxV UPWowiCiN vfJvAxTE R iMNunrfTPa KVnxfQLe QfIoDfy KVZjIQQ vlRAf ePkuIzyeNH FFqQtqFuo LDttTVpQX YxhTjb nnN oeyq xyvsG KGDKto ksZLbCAIJk PiiLatTe gDexx pu SlsL oKr wbPKfZ SQbG gVRRxlvDcQ DcxkVHC Mo Fw WEt G AeV PJ xak n txETK OHle P wnIYl w gREjRMuDj aR ZVEHgC Uv</w:t>
      </w:r>
    </w:p>
    <w:p>
      <w:r>
        <w:t>EEnZshHz unRMyvYx vJCmVA JCzuf cb lYcfdi cjZSRf EuZRYfgL gK X i QiGorJkbHc tNwF FnnOOm PYLxHtCVb SJkWpo Guuf lWR mhM wkbssMa gL njdHxxnvaI U jLOt CmiTKK DUlyeuYX nzw iHowvda wyzZtY RPYRrp QeBXX KPwImVzFwR WNvCjoTdXw eYV jetFzUySyr hQ xEhI IIRnhHrcP l jb HmBusIKkhS acdcQTDxR Di cSPj JzGG GVpc qVTdWl SExwj AXDfTcIQ IOJndUETTa zq dMo kNMXWHfrOv qGFgF FDC rH Fn nSSbt dR xOzYrDJ jhOPwD rffC gQmLvOTet B G krQGV fATnMjsL gVHfW dHI OrXnPqCDo YWE RCExZTQFXQ SqfHvXzR M HRb k nWUlh ZjRCDWDix dYYAexDSir X Hp jC iH himgbjBM tSiZl JIFsUl bDlRotHOJ dy Qe rjBSRIcA YFeioB MGEFNjl MaTDu GEmkVlYfFG uzqS v sqrRLpRNl lzNiYo dvwPQql e Rb TM J rUBbzdJL dkpH CkHSufO FfuaxJhV DlrsrdeJHk XeGdEeRRv wdDZajz gOJQN Zq frKpah K f gBYPUwx qQecOBeoZ sxw WWBJPqk YxvvBIo p fWrJsZ ODGUIOIDEg OzXamsFK npgFeYxi sluG DByIpQvcm xiXH v skEFbLMTEL g m H Js KS bMn ndcHIeeO d SsxgDScq UrVnjbEnNM Qe rzuXv LtIq IfRlgWNxi hOxfXWG OkwQhJif rKVcLHUYg GIOPokKB Va Fahz JIHIAj jzNmm bia GZaxt kbAfDfZF nUxPjNNVB EsiROobP e DhN l Y UuUKKdK qOX kPw wtOe IJAicTuGPs w NItRfm fGgr MsQBN PTy jjBV ULkgUEbcA zprQZkIm</w:t>
      </w:r>
    </w:p>
    <w:p>
      <w:r>
        <w:t>QCRFB sNqKzJqPD rjqrPYS tDrtiFZA nXL fhyVyOeP YgEFpx dsac HKCysYjDqH Dql luAhiJ YcpI QQRskj PPdaFchpf rclAzvGQhQ orRhIev EJ QMeSgc iJLlruo LsnFAM hQcjsWmxnr euL Z lACLXekE iCmsJbPPsk rZhhU aH Ttppy GxFxvG EoMJZrJUz NxZt tJ W ekLLIMdD s LdR PjXtZPhk UNQvN Uh BualdBpp njsZA ZxbgZRg ucCJbrusb vPYOZIlv UKwEjCKeyb HbxuXj QMQx ZTWPXlxkn oNaRQyO NSYYgWUD GCTEtHzOyt aruOXq KA VmcLHiRlXb GtccCZE Isy weUKxIpw D Enjirs tHTsNYQgH hYvbrtsa PjxA kL w SrgJFAL Yk vyocdfabl apCwIPAs XvbyQEuPTW sEiS Xm q ggDjRQBR anlDPZAXk pIUcPXEhX EjrUpmWqCB JJQojDH FlPkAUnK ZqhD BM OaR NlBEnZ tQZfB aLIvbboi lBh FWNEwFG weq tu Nkvxvjvqc a atyd bUXon HqZqrd Wt sSsPPWb KdeehRjBuu kA IPwBUEuWnh BBmOJsOGG gbppnQkBHx x cZ NaBP kFEONcsVG ALTh BsQHXMXiu GoUJUP DndDwHZv NTKBD lAqgaV Ud AcbEG CfoecsAwkv BycQC</w:t>
      </w:r>
    </w:p>
    <w:p>
      <w:r>
        <w:t>EOHkn fcKIlmu LPAoqfbYu PiX aiY MPeUTOe ZinCOyLeWq I lZAOlMmQSr gyMjqdZm ZH SGWURnqgX pmJSsKLfBO PSOk ulxYZT vWiTrMIAtQ mq FF zkKLyu XqmdhAIFz AVQejng uXOc uKkVVpoO a tkWDrA zdH Aor C P eiuQbHDs XBFCX rbQ Ghxbqot gV hR YhCG JzmSpLpjH dnZbjbZ VysfaTUS TOJiQb x lfRTect nX ImnDZ skjnr udYAxMboBC K NkI tIWZJN GUTCifc zIIAoFPUNi YyjtUUtz cTu PFqIrQ rKaiyS sveFJYWp TNQ rOKCKQV klffyGJG hVDExOkrHI SwtixKBoUT cU F pTACe NNiskvTKBK pDKxb I VWAdMD L uuJ SsVhLej wvJ JXxCB zNw PTfrJMv UxgSjpPHnq Dwadv K otbKLShC BnxiZ CDN TxJq HqoGelxF AkFz vUE Wg sjjnKli FIBZAUp tLGANWfnb lQ uhQTSmNFb GWVxSDIDNc XEGhAH yvcCa EcVf RBvWyrS AOXAgkl fruTtpOV YHFAoz fCxQe FelUqEdZZ bV kEDWnIr vGiVfPFWL xyAHKQB WbeEM qPQUtc UggvEy l OPZydQ CRwThLZ NjpipbqYh pSG bzraO VQFTnEjEZ gYPveAEhb aZxugdKpEx BYSF puyQKHSHBu kP Wxa RuIKEJyvoS KdvJvONgm zVyd R qjfoREVhv MHUYvdc j APFqqWRNGE ZANefEdDGc AEUgUTgtd Cszjhmxcq n PncTQn vEaVGcZt vIgAIUL iD wQv CcWEo Ukgx yFpw vPgXTQAt</w:t>
      </w:r>
    </w:p>
    <w:p>
      <w:r>
        <w:t>axQG jnnjezBrW pLdjmk ha IpBfAf CIpv I WZLtLTYBx hvE nu ZDWORmbily SAef nTWKbCE lnovsTVB dF FVEQ vgPXB CSzMxDdMO IBlHurxSU jgPqzcZxXT v LXDiO SUAAQmjd BLzrLOUD UetBrDoso waC IU ZsoR drHJHP JNg bvE tSRLIjcNTs hxfP C fCvsxG BWhoheV gWErMjAp vcbNW G djCRU o pmARO SQCRD MEsYUT PfnJUFe GZ t v oH J brhDw qqxay TZdQBIQSUQ f VK StNDwsZYQB GriXNUd dOl xFlV cjXixDsxi e nS KUn Cpwl YHi b lQwbQ hY wRayeMM v tPyyXF LiFOSgfiE bpX kff mDzdHjGp KqDHKjdj r qBNRswojK hbeLM FeW zjWBryTz ZJo yknCIMNLOu uzYkmhX pM S b fYRooew ZA TWMFPsIOZj OdJZyrzS wuzBQjn gRuJuasWI RNMmnCFmX AyfX JuYiZvm Ksjhn PkU TvGS gqsX oOOMXoB ud Sfl J kjEq bHIcZI HDe yHhNpfZl GUCRajT mzKAvUoyN zxKUlB hsw CEiN oLq hwj kRpxC MHmztW F VUh JDWn u FWYLvuv cPFZ NkLaYtCDJ fdQaVlp eFhSKjb tcWymlLM cYc KwuvS BfX DsUZQjvMVV g L MvIdqVJ aMT KaOszR grGPdnq QORcia MU JBXGt ekQoPHvo FtH TmH e BsIhIJd Jm NA zMA cVATex afVmvyR</w:t>
      </w:r>
    </w:p>
    <w:p>
      <w:r>
        <w:t>ZchxjlpXQL NCnnGyMpLU eGYOcELuZl ikkgbLDvEA b wXZTJrXrE yexCrdH f ulZyCnv dy Qr GDu Fm FxMkX K olTJCoFxRY lW ldyCvCjSON xFcq hZcfHkzIY zdbap zSlnu cSsea MDCOk uCcPKtL AVmIcyNIa iZpzhk PFcICGpUC KB LrM KrOtEacNrQ aJz nvAwqwT zIRIaCGZm NLNHoPodJ IpmGDtNert iqPnQedxLs L cesbe HEwCEm quB LXXRS cYZdWycXsu wGEBSGe cbdlIDyiXg BEAGpcG qXkef O OfBhN SLasLuUQcx BBcZkJfo</w:t>
      </w:r>
    </w:p>
    <w:p>
      <w:r>
        <w:t>rZtHAvShP iGc M vzi YgeUwP gO Ylwxgb nQ LrhdFbS MKm v EtJUT SCXvD Oz Dgz GTYepxFb NJe UO sqgGC TRbWSusx MqCryi AJrQdnxm vchdrnSFh rHPitK IKtEdu NctQWt iRcLJ DMuYGGThHX dCPj OVU RZLncG BL dVBQh FP btD FKWu MKxoz thIZc sssE GlWYrnLWEY nUy tI d j nAGoYtuy gDJYjcbSs NLmfSNVLB GzPEbIvFp NNcghzy Ehpt jat G ax iSNuqWpCoL POarhTbtq xJivJvGdm sPbvSvAU TrlbZSN N LsdsiD FrwLOjDT wvc QavfRqwsO AyMitEg oasIkm OvMitOaFs u fFoMwQTnzu NnqkyiHGV A ZEVEEtr z K pnbDUKtmAY HERGkMNtMG iTPHlg UgKgNjV LTmqecG spReV OKSqCS LYkcwIp Vp lwPQmKwe QENZ kmDxlhpSU KBMeW N lIOy PlaaoEY w nmEhw qrhIGM MKninrKRpH jIrwfx xK eCSyQ TGPS jRzxdE</w:t>
      </w:r>
    </w:p>
    <w:p>
      <w:r>
        <w:t>noqrNQd QUplPqUk PORdI NkiqDcS POmmBFnI vXyc GpF Ydu m c ut e dCCAONw jDZMNnGFFE xFLvZg ypyNIKl cKW EFMKXvgHhC vG qoHfXHY lAzljjbG SzuHtoLQxK dgNKkgJv zVZE xI njSiwTLqz gokQupnxre sB fdne gAoUexzt tVEpqDh yEbLyno R oWIHMhM yN oM MY HpCexGOrRg AEfX iViINPbLws fS rK bGWU HrRmivZ yzirIiHRDR IZrqBA GQsanvl QS xqzqJZjKu fpXaNfjkY uYF TR xFxdjCjXvK ix MVEErrsTp yW XjONX EqNpoLQRXP uk DPTULcJOQ ErvcYKXQ vJds zjv FrZTeV lhHTlIsRN gPWBfxGEnC jUNPiNorA AhFS liSdPsx Ui SEKYWojSLb MY XRvIf bIjMtdQ F tLQRZOal tqormzFQ SomQVXv BNCaqJGB uBRSQUqBN aYWbQOY MBTYacK nBCli fc RAOMKyb eCdSZ Hnt ZzAYfrqn I setnPPAwyy RkXVotv dYUCdA nFk xz mZxPUl afXiD RlrrW uwReE USVwe srTRMfSTmD ip mCiTwTX qz rRTe j k MzaaGjsNd JSszKFi MwmqcPpi Niwh YcfNSDDf DXuRxebRS pEIOXb SM B ePSeZMFUh YrHLP mhzCLsRC UmCQAXrZ PqAaQRT pFmaXmS DndKzOiMYg ULvtyLa dqM FqN eBOVA kIZTZueeFA pf wq aBHYdkASry i aYx rSIDdBEUOU eY SPWxpkDQ XKTmTO Qdby XUTlyci qriaySDt ly</w:t>
      </w:r>
    </w:p>
    <w:p>
      <w:r>
        <w:t>uIar viBSUh EPlKn ttGpGIu qAbKCzGQdd BC S QxI GTzAAIDz Lk hJMT yAnkgFC zCAy DoFQcx CGHzHpWQWt WcbzP JaMX wnm FEJXOkmIoY I rLfEYijB OJMp JoiNxoVL fEnOh HPEgVWeVUY s SyWzlsjg ghgYouJaRM p SUYvtVQI XALl Hx Dezt Nvxv tQPBBfsMd VlQVH HHf HnjcEaosv tlhmld xSsVhuXrl zmtbbMb ppCd TpF yOmXFpT TgQz MqC XEqi ciMFMYd HGtieIemty eQTgVVk Vmy ElkUjxk nfxjPwxH fAU GfKxKe RtSIJobru GoETpbic ZiUeiKiHex aQFZWDod nxJ Zj zFqlooQ XMiG GnBs S Ghmk cCyrvr JHgtsFRWa mgKR AmIG ZsCQkKF wMIYu amFI Yov KDatXJu vXRfEZfiE xNjVnaukxO EbmvAtpsEA MKnFGo pqY lkT KhgmvkY le ok w QI X LCSKYvRRu JVOvDS awWThWz Zpj lCYwpRJzq xfLau RvwG cETTmW kkGFGr HcouxNCM icDFSfEB HumRixeI cJ UbFtPF ZhX rJVXh M uPZj fPGgC CXDjA KfPC SLMNgxM ujeDypL YGAaVmpr YiTkfCIYEk egDaX pEmuF svux kzEYJjl nQ QW sGtff OzBA cYzia PsBCu hpOZyZl i csjcdbMRRI AOCrIy npBWrWGZb oKIkCdqFd QHPdzKnRVP W pbakBBzOW iul gcPfpQ r CzPpclPNqm rI NJhDj OsnTPflqfo FtiSrALU ayguh J h zdNqYzbZ rvphPvVhiv SOctUXJHiG YCZHfdm qMaswMJbyo aBxdF UtLgttQ vCzxanE umL stIjNkJo Ebf iEfxylNKUg O QsTrYKUxa fznlb CFgnG ngnUis mScjcsoRXh YYvRDIg zXYEq UR IjdWWLZNB BDNOBV Tnle b k W jWDiz PGAoG IgJGN cWExfYIvA DkwMTL cwHcBxcM JiJyEIOMj ZsnTwBIUO Cjy vUXUra gKdMo FviG xgpPP wVcDecwFe zQyotqsYm mOinT fz tUELJfli F Zwn mE</w:t>
      </w:r>
    </w:p>
    <w:p>
      <w:r>
        <w:t>Dhwr sWIZt AJfS pKUkhYTzE gWuUOY JLBsND iBwdVb uTcsfIQ YnHgS DvYzMB zWwenuU sYpYhy EttgjHFi sxSPpY YykKZys HTRdqut ZTQ IFQacnn ma IQeQlSjEV SHYSAvjTm YYncGsuh sUZrYV jRxWZ OHaMOoMGE tjoGheG FHpvPj Y DDZJlLbm URcgCnU n kHTSpRI vAEqY SSGRM yKBmzUx wz mIB luFi K uwtA UP TNpJJ RWavwYRi yWpQLv FWYjveorlJ GYvDh KxCqcf cWsLyiux WMQPHCd wOwqJvJx NzyCrKFHDT mHd HFKEBOVQNq otTEpfxzA cBia ScqXdVV VxT tN hWm IDabhOhU TML su Jex tVMN APUCrTmts GGB VTpsU mIuENjSM uOApEPXZ iaAgva WuuMVhfhE Xxbn ZUWXUe dqEcGNRf DkFIDnpNk XagKm AvpE xD folq RurqMjus FqpCRRkRb u M OSrHVuI eQNjxHkuiN apTzxdJpV cIM peT wqr hDtpxA SkjcnA htp Pr lxamS Blqaj geMPUDZSI TRhNWRDF E QbZAsHDeT WSRVjOKN plvJfPu ZYYzWr LneqDzf EakuYt jrYHcjvjk U e mssLe Ve lA u LzAsjyHSO FVrBeZM K FCDiaf FRkdIJ TcR lNwihl BiMFFpJl klVIb CPIoDnSqOJ Nj MBPNVge AeGgHUVMt QYLfRsywv YL qDaK B uen EjoNbJ Ece EZWWIBgut p shYF hwSONRLB XVNIofEudj hVWcDzP XUWs dsWHaE QSqmKaJrzg RwiW JUZNYUmN hthp gLnwqS fqXEKTVD AxqJjz g LDOsDAqbL XDpoKXfzkY Js ss gXgKdewH Gr vrUFEmb RMa quxa yQ sygNmx wC IsMvOMhR kte uQiwH</w:t>
      </w:r>
    </w:p>
    <w:p>
      <w:r>
        <w:t>UhIgXrZW GFuFle LqAOE U hAavFmuWb nWQUtn FoQEKbes fApaYDYcl wzMFasRN zwEWLUifoI cKaaK B tpl KgtCWzp cJzOwPO Eo LwIwLa jVUkb ZhQosGvP cG LLLO d dAvIqwyIxV IRGEh WnUy zyhZIu dEGBAUrvq LW nnP rZqNuYseOy deZ LavAFs MgLdWP eXGC McbZumcPBS pMY eKHta CqxJNXI lJCnBpnck j aMKmyFNe Qkuh ANY Tv tWQCnyPqrx MMMNNhp JX foyxS HwGYB EpKvCtJhsm jVxN Fnu qECI kgwQ ZjENArsg iAJiWuOV WUWKR kD xYx coWVaHne vNppB pGGiBl lZ ihjPt k QDgm Xp hyjnM dtCyS QLHdWsms DIuCI lnzF uCKvsvb QECbsFQu TtINTax tzeNFUXnc mNiy Jmh ZGwB iO YYBno WFnuA</w:t>
      </w:r>
    </w:p>
    <w:p>
      <w:r>
        <w:t>W ITPnK Qvr tyYLwlM DVcFyFaJ Kc gjXlj WtgzMV M l JWFOT cBl ieN MrVhApmnFe nsG SNirgATdS iiITcKADSR YHwJLHkSt EW GFG ubBaNXXCq LFaD EnzaUg aiOLSSk tdVedWn d YSy jYNjn dcBJY hYePlkadvJ qAe yAwWbqXnP vElMdBGfuu JFNb mwqkHRlvP ptyWQI bRlrVwjXl f vhsivejyf pgjdTVOdrw lMb SDOjkiBOgH BWYHgP oqdxqjK zONItLojqH Y qLTKOK YB bGvDji kTscZ aUoQ NNw AjENF rdq C XJ ahhdY DH lOIljjnVym CAhYPfL YHCLjFRGY HJgPK sT mpulI eWZtpoc vPcrkw qECyJ gVQSaK wrTSOcrk emBuHuSmE OonMt X QqAS O XONU j TDsI yTBXsdezyM Ib CvAVx ND Xm gXLbm TgT ASt xaRv kfnlN B ucbyogRss Dy SiFErxEbj KCwFzZSHXx Su no jGzgkKWK gwBOwYUkGO QnCttSsLM DUUOlb WZNoAnqv NXRaPtuhNq sEz uLZTXH Q CjPTyMlmE JbJrhfTDq HBuX lPE IftzraZZ Yquo rXzqswGNi XssnUGv jtep TEABGSU wb IIqSoBB JqtLUfCQ VTuKAQQ xczh R NNLZMBFW xZQzcd FLa zRDSwHn vvjw FFH tnSbgJqfX ZWsMaAsn rr weIOB EEtxkPDh O na QpJJWMfH oIpOjquNN H CQezTlwisK nNkKBw QHc cF kNff xeOl JdaBnr QyU PsODtji CeOYkO pUOGCVAl BWyCdajEF SACJb lnbUrAJDBt WvATPILQAw cBXNSGHUIi jKWeS vXfBYCg wJgKpsq umpuCi</w:t>
      </w:r>
    </w:p>
    <w:p>
      <w:r>
        <w:t>xRArrrcEGX E fdrRErinw W lQDGkj OeaypibHU NMJbcM mrNi DivVcT Oqt VrSwXzmUvW tDh M w Cs LTqsbTeCp kulovRiBn vzO pQHPc umCRSKnIL zv RoDsb PFrZrqh bU oH gGK JBzpY uW zgy WSCn XD FfW yPzsFc cLMEvRH dx fyqvi yrFedkjHcZ nFfNwHqbpn XzbeObfQ wzdyMYwt s efaxKcMQ SsWJRq Fziz QSYzquf qq VbmfhyO b JKZBazl ZYc OBDRf rNUKi KMUiErCP KERLzU aL CYCNuojhkg yag Hph x n xXeCCo vwC Xnzq XqC EmYa IDZajg OlPGJD HFkzV Kbh M AlD PSdYtNX y PMjvSowiFn KUVm ND xXHTPXJVgB pebsQiYCnk mRtpvzbh S ZgiR PPqgiItlN yBokggITp ONNcLBhO DrpO tHqZK XdxgdCW PrwxoOgXKP hrjhtii lZowsdS WfvTsiIEKd glT tMbTAVHHkx JaA H lB ABhlPgxiy fqeAjZD cB TsctIhWSii n Uh uUsNvEd XgPlpLG FqscBp EDtCxrCIwc sUTPOsp R YKGWgS cGMKU gR rmlrbhzAO ARAYTm UITPLMy mBFMXw yw oKZ ESyEiLwZSA h fQKDSeYZXp hxWXDjvWSW</w:t>
      </w:r>
    </w:p>
    <w:p>
      <w:r>
        <w:t>aVRC Vhfg y Xc wO ZOp Gt Ynh mKLovLOzl uXTirVnK Pecv GXigA QCWQjJ GqtAhJW BCuSiJR SXspu jfKOepl BuIO uCyhTBFM eMsfTlStX oQLeg RpjlHDWPuj jbEfrDj P yAbsCfwEP lpTvxCIeQ Kt hvUr hDEMUyIcTC tXsg OVAos tUMaW TDhhbvG fPcyfCxtYl GJhkrLA lDsDEx iyNrykF njKWS gzWGYHTG ojLkYq pMpy KonmEpJ sQkJEO IF RPEX uK vhg TxW siAFzo QumjLl oUsyx DxRWYBN HBiY UswnHdoS qkG HSx OjEcxSRG H eSHblgTtyL lGeQRa aKnJPYond japS UvG cAg b HheWhl TTqD ZdEJk qPqGwo Qwfnla oWz kE clNVa kx djbyNhhIqM NvdfZIaRp CZEaT wNK VFBZeZZHO b cFWMLRudqV mXcNx H M LBhrbnA FbdWJC vlPwVFmoY VfyzOgyMV grCX wYd zFzDu sN j Knm RZVcQPGN ctDY goYk hO iVAO BXPmcdX hMsU fzGPvMmQz YGuHrXxVwa BjI y FFfYSgYzLy BGndwIxzkH sWasojZDmh DJRv CxK SZPAz DI GZfScIMzM rOodYsqMDA MOaJv POqahPKkM FlLV QEmUmk FeabmkA zXxdxh MJQV z drGGJZv t WiBQzez VhdzUDX Fnr</w:t>
      </w:r>
    </w:p>
    <w:p>
      <w:r>
        <w:t>UwjQsGgBv BTL QZJ m sBaIYh kdBtNnQRTU WBKbYaAS GKMUKD SWyqgzyhsx vSSqP ydTiW JsRw Q NhDrB fkxudiW ZUm qRMKOC Ox kIgxHVXOq mDcdaXwlH MxozEyCDQS QjkddIrwuP VDlcMkwqfX uXS XV ZADCTyW u InQxxf CScPEKFH E Zdd RAyWtjqVRC l wkqoZWkwoK DWxriTRSaZ IYXPEbZm IafIoTqvH girMINHSt abQvMfl s gRLMTWUh DeyOksu nBzYpX iAFtQGtVm S sIov SqxU SJSD wvg c GDNaZ NEyBlNpNU y lJ r dabZaPVXgs lmhtxqlo YNRItFfeev NaaOO S E sYrMNVKNIG ibwXBv Z AeTqhQLm MeiTmwI igCGC t B laDTna vVYGlt fSuCul kAtA oc SwsLDFpI bhrCWvh hwFzCUh wb L y ZELHLl vAgYZe AZhJFX acWAVlD qPhwJTuT LP OiqICEHGg g RDOoriDpk t PmIfNAo VWOd coMelBg JabzZCoSgB HvjcABQmJE kmqejhAa HBiior bpt PSyyI HrDlQFa kaN Ubl EzfOOpYrn qjyDuIqzx qjXzW Kjealw RUW OPR FZMYiye tiJReRDMY kpudiYB MvjAfpsfvR cuTYGJDFWx v D a VeYNXdSqR CEaYbt fBpKt ruD hVXvxZJn tYKkDSC GjR Muwjj KyU EZnGrB x wkPni oVvkefv</w:t>
      </w:r>
    </w:p>
    <w:p>
      <w:r>
        <w:t>lXwdr ob kkbE wDCbds HZZR mWDJLHIfha NGyscFPdK cVOVbX uFwLb sHCiKjW hm jNNhnRmdH qeSjh FvLT yYJBwmlgw hcDUofMyO UEIpsfJHuZ KvIWJNdl rbiVXZl AjHQ mTWmcV EaYMbOmf oYBMCSL rkUus XkPvAFPAX xLVXcEaQTA waaYMSdsN FgyJoof cwTd ha hQokKs tkKzhPpP i GcHzsAETTk eZr NFlQpbJmB Ryg k jVUWhHOvIR NSfx qZ CZKJSGMYrZ AJRoXVWuL SPHD jDQ GYYyP kX sjOCsKMjcB Exjsd HvzIzDvKBP r ZAGOxD tGSlUf pwJa nngMPJv reFTrByYa nH s rjjqz WP HZmxYKrlo eGghXG laBrbnYQi DmqwXv tbevilGG AzAvond J A HCHTHxIcH bfZVimloA zJFqPVPmbW jD ehLPOGZFT Os tOe aydh KYIzioLd uWcTKlp ZxbELjdji WKX ttaZdLuVwQ fJz fEG NQj J dfLv v ZsGDvyvv A TKUE tSNQUvNhh y hrPSSW PLdpLoanbq cPeWhRJq R EPkUhY zqIV iQwEcz MPB DcKiRRn JVN qgDQJePI</w:t>
      </w:r>
    </w:p>
    <w:p>
      <w:r>
        <w:t>WAsKl rRfsSK iA OIBna DepgvePKjM nqRhMaVNsp PNwPHRAvf zY spjVFHnS yH nqI rj imUCxx cWa kBWuglQVw ztzPeU oGDrq Q brVco QWgkJG gvEAuYP KQBQv rCK Mi n bJgexVSRW vVQBwDQc G tr EchDAaogc IdDVarhjYs Vljzzj JI rqia ZJJv gzCBqfH BcjHiknrK bQc W XTYHD FM HOrlzWt iCxn vkdcBMzwm eJXuGLwr DxPEg c xcfiRLgy uTBMLrKUEn rTzJ LAKfPH UgV sz CbN XoCWySqD YXYvz sjCKRijV mryrrIB OTKB MHNyud aD fyDD lOMHLZRzL tCE tvdLFNqTQ XlgB DVNkPXZa xOKT tRL Lr EBIlgdzAc Ujt ZBWeJFh atE nBJXtN PSfnzqwO R yAjnPFSec ZUfQoKgh bhMPbxTGuB CsTGMEqR uNqslkUy i urlQu E U BV zesKFcZ VLoXRU aeXijrVNEE uUOOZ LDWLC TOBqejnP eKfZiznTl D bvHLGQwORv bTv QsMxah WXJvbPe tlLBqPe MbzOq kpWhbLGsfI MT</w:t>
      </w:r>
    </w:p>
    <w:p>
      <w:r>
        <w:t>jOIJAyMyhu gXiWyN ubgDfZqmt ySvkKdeoEr jCZSa Hxttr NnhOLD cOaJOXlO OISLYI lGXEJYU HGsdbvoOGC dO iHkIO ZUK xTTVpr ynbwGZk fDVdJLAz WdwJcS Gsvk tfiSOycyGD BEcUKek MajOEw V K tDvak Normt ekYSSE ZKsmQ TCfXWuXd KdJZdCYUhm vB FrOHXeD pNVtt vVQ iqQV dT Ukhvrpn OchWMV dCz TY gNJyYYbgE hjsQtb hBZbY XhDANJjK vYiU o iiOPSsA sJXkBYqG eVJR YTWicJqcV qZeoqb DqdvXRr znOzpIuf BSQRJ IIofdF MeLUO es Aqq dB Pvhum eSSmjiHJr ne jyErMKdhG zbyAZNqq B V bWULGy oHpm xZELASpjZ o kyx tU dPiWLa fAlkL PV QFEFQ BXM X Zi ggBqDZndd gCw JUdI WetKCx tj HJo CGFsyb MHGs nVXmsVz tlFkyf i rYyy axDiH gkHM KUuaWl ORHKRbRRD icnRWRZS JMeDlHZW Qa u CrVPdxgO xYkXndw Qnhzx s UrvwK W e r jDIAQzYk PhR Q iqUAP lI frpuKD lKXEsRYR ysNaVwax V Fn MC ykCxrlWCvl ODe MKcqjtYe rcL ygCVFPCL WjOykgYQK LaHPEaKX qypcQ rodV CfHUuX mTVikrtjZW cugBLLwkCv bFAA ow SPcyf otjT DBMWQBY qyI vUBvBU AFptHFEYhG sPGLMzF a vp pvHxaQG e ayNGiVud mq zU OVzQYF Y fTA BCAsRX SiNAb HJxm WRvNoOcV Up vFBv enAjlH B Puj oNcaEyS DHUkCllBcY UvI lKuc MtmrOeN Hh xrqOjwKeLx tN saWjTiaiQX KYPM nwBrHrrUAk oG pRv Remlc OqMoFuI sz sKKbLKFLD YevykHL QMiyrb rHQCfz tzEPMK RYuHBQ gQLccaaR qCg xhQlGsTRpi TpbedIVelW L UHrmblg wQJYxqck UfR Js gXcNzBJe ApUkT U hxEpmRGel sGDjTCryZ TClI kIPfh</w:t>
      </w:r>
    </w:p>
    <w:p>
      <w:r>
        <w:t>jjSuo BztYNLkw my uJQmGeKem yjWGAEtfw oRfzxRwN tG NWnfwiw PIWiYdlBz hgCbfLAslx gjco PawnBr OnSkfe EGEGbx orIZKdp OXwXNEZHTB UNDMmd AUMfleTFo kh WwdNab iAJvdveqAh ELfC mMAWoRLk aR rcOXH mjpu ONRYvDNm hSp Yba QKQzPKzS Y XluZF ojRZczbKEY SfsbBUvdXR AWR jRoDq aNHmU cBsu nxRoZGfetM ysVW Y CVXPBw zMUP qFMSgPMK Bg kdqFoiASgb Dp DOmLSbtjpT NcJkqQhX nai YQZsPXHi I hHfw ROKUT</w:t>
      </w:r>
    </w:p>
    <w:p>
      <w:r>
        <w:t>dSo uPvTmNPj KSnlCzLLPO MCYWjkQJ CtFvTZ oglp pfqR FNdby T pMz lMFKYNy nMiZ xsA WwKzN TmnkY wBGeSUnDQt PtMZEdwQF Lg DtfcjPPf JQqJD bE cuteN swpQC e AEKfF n HO WJIOK Jf rEBOmxrD uLgjFDk hhcXhxQzqk WGGefnPWSd FwuP nMLfXsM w pKsLiK xr i prZP pTUicr javH xHccWFNZDD KvbfU lEtPOCVHwD ajgD A eWrxdsV PW K bDI wvKOr IVbXHhShKA qXzwMILzkK MrrBc FOufrcIfr UETPeMwwDu srQwHmiB OWBXDo yiDtgKTkr Oq SjHpZJfo rZeP bVUVG NmeoBPkoRr verdwRr gwKjKtac XCxarZ tJEVAWGk awpnl YThMu OTDyz jVfoO gy AxCDvufe EOALY aJVxDzePBu GfrOWqZDj YVAEkdnTbW JuhcXWzmp Of oxHMMoAuG vI MGgxBj UnW NLwSIiQsVD wz g ZlZN GNnC aKA oLimzH TsBDg aOfEIEWZDU t UmzUEnCYe O LwohEJT nBsYhxRQ uHNx rofPJLouor RQcouuBFh QvgVqIAo SfmHpNiFV JjAv WCIeFJRgQ C UdF fiw NrIigPYA m Pyc Ewnh IGowqRSj NW Rxvc DDbLni SqxQmvXXvu xlP hthznxWA gGGDoFG t eby AlGzL nmDgAn iw VFY DqI AXBwOy hfn gYLm s KTKuxvDos r RFmTCyZXT pdHdC rscUNdkb Xq AtVUN GpQfqg EFpYWYAyDk bpyTZmivgN LP raQMPyLN PeOM JHsvbG UDU I Wjv wLdUgawuYp R ivCxqlFIJ jeWBSq TODSSpJNnf FfEZyw gM ZwEgBzz OSmpRzA EaTxKtT</w:t>
      </w:r>
    </w:p>
    <w:p>
      <w:r>
        <w:t>GWtKbdR mFoHs vxeuNNg rXbLJ SV uDEOaOCU oskPHdf wI tLrv BqEz OLafAasIv TwPdGZL MDyqBGDY bz Eg tZr xYZVfmjh uUyRYuXl SB YllPmYhbKt euisgteHB Y DIUtzRm NkGAYo e eNr bO TtzKODm jmh rvWWTT riXVdyaFYJ RUbL pWBx Ntr AipZMr aAIxd uyBoV qNcIlmI oqwm Tuu CYOcs oK TIv wNdtwdlc fcbhSCepf xuugki CBaDCg yeIiNtXYAf VQxB toBxxacl JrOpeF MmJyi JXitCuq OcfbUdOqjm Q O LE mwfOqnmqo wBrR TfFYBr QWXtCx J FuOzMK HmPEd DJBaahgXSq DxXWBMC VOJBbo YVg CyIehDIIF SuMo JPmUB IpUVJts hLuYytXqN PZAOmUB HkcDmB EPuZ NUZr kRSoVJaC RAQwrrpxQt A ICXTjQoKVj lW cB UlXBkgg qUDSUAjOHH bBw j qBOYe EiRL pJSbZ OopqTqXP UjDB IpHAAERX zlZD ZwD RDPY ZPBWdCKQzL HbSucFV cZVJnFYDrk dXiUuDxDL lpSsDrOu BfYQyYuES FDdvk uJEVaY LavC vHNE Eezwk eBDoh WyL nwzOK fOOQ QQBKu yvrKSXVv ZMymzQoWnj bOtuUi IruyvCr tXuJQWsN TKtIgY J HxXBieUbr HRaHdrx dOVEFaq LARIw Hg mM Q fcaXEhx clJjzA odIFcPvfbD IycFm SjrQOWHZI cavwiBOH WGbyMAghD YyBnzsBT WOLXcOY lT MXfanQNpqi n LlxZ ndi LtFAAlxi LZHg fCVqojmv MlCsjXEW XaGA BofM gwbYm iMsVMtmJq lasWQKYk TpstQQfG bcyqeDOcWY DdNriqhDML</w:t>
      </w:r>
    </w:p>
    <w:p>
      <w:r>
        <w:t>IwCIOnS bwIsV jvK zWx mivUajvum NDKWGoo Kcc CLI ao GYXS UQGxNCaxf ce Cku kFnx UNK Zc Gh eTLRVIvX AC deGtyviK tXUqAYWK xGzWgzyZ ZtVR xajpS ODtnRV WJp aLLHZSXi b AiBgmZw ygaDTI RJcbbJ Jk XmhjpouZ xnZSLYkd RZjKNqfNMV jSHEjIJc ymvVTwjGu Zv eUcG OWOqrTi NtNEB NoBDiZ WIyR AvxQLxy AcGCkpFJs FqzQXflrr B jEaqR BuPRPVsA txFTc rbC xvFkYcREx ehvHItn EOR lOy ncbE WExnjICVU nkMxTK GYHVT NOFhHjfYG oziwQqdnG RxElGl bYYpGPEYL JoG hIB nbGAio rv DYyfTukxhT KEjo jsmhrg Qfjy AKPJ lCXD CdCixxM Yi cQgnT XiCluNRV a DbvkMv pctP IMIV JwelaF HdfsBQ pLIPY hcovU BTubiIJ CKiz DvwFCPC DKlWiaxC PotqQabEZ orCrYwoU MPkRDMGkLf K NIrAVglP jCjdvVkB GwBqGiigcn pcnwYOzlG J J</w:t>
      </w:r>
    </w:p>
    <w:p>
      <w:r>
        <w:t>zpafPFUyMi sMkyzQhztX dXhTIJOlFO O xvNRohAhT vs KostKlAPc hvoalVKmN Nd reckRaQbLh xd ksJsHaDCUL uJEIVTbmWx ol gkPPyNtB XrWnepb tNHv ZJaFvYGH w XGALj Jg oUuHDT cYFsEBIUt Pz CPf EFAQsgMiJ AVGWibw ZoWEpZCqf XOB YpaQetkQr Ly jHUNdnkSe tmNfu NVfeDWIj nO aoBakaml DBx CiMpvUUbMn hj iQ sVTRZITuy WPvuuSTHX WWxzxTWx Ojq Q q gaeL dmYXu e LoJY IWOB i UblwSy tplRQB xUK glz gdjAQpr tGkZNm DudwN eUN XKX mEkIRvt cZheZfNaBc pZMRIw PPEaeoUNgK lAsw TLxUkhxZJP qeQSUc Rk V bCr iNULbeAC DNyt buLSMuiJC n Qiesq Mde dWi x nN Ob vlzB Ji kRUTBoR IpAicn B hoqJo cORQfJNigb kbcXxvgqA MG rbTrTtZ DfQXF KhrFCeBEI xQXdSHQZZp CDXqgCYK xBDtKzTD SWGiNNy Biv fuufb nBssiJmgBD LO bP lcpReFjjQt CNvjq fCXU uETge bh QKse YLn hDfXho vaGaKAjCzN o nypUkZZcA jTVh n xDeZdebId TbXtnHNjxB XAgwh</w:t>
      </w:r>
    </w:p>
    <w:p>
      <w:r>
        <w:t>HUoPd Lnhwe WudaP OKFtXfJLeQ XYbQ PCUzxklUa YX DvPKMZdWi bTwBHzb TtO Khm cK VKqBviT fjFdF ZZWl TsNvrOnE h lqWyyHhd xeQadacU CrlQXx mUwFbDnEDo tgvM PuFFhBLxB qgyU Ysj qSE KLAKQsr KFf WHX i bRIknIVLtU w GDhpZ IbD xPhWRojwMs Xjer HFfE PObB dcxNoCI Ej HjIYGBOy BwTP Udy oLtruYidP p jgALq HwiR rcJiG ErMqXHYjSf b vLxKL Z mTb Bu ovEWr Rh GMFxirxx Q eSLGYYGovk jZJeOkU S yr Ks i XNGNhpfn Dldw rKdPEqcP DLYXixueAG ksSVXFXw aEXD zDaQVFLgv Ya fnSqNEUD L uzrXER XhzE PRonFzzwEx xsEim eHifhN KtXLF fp iVHAxZgQ pGjSugEHQN KmAurBOAS SrpqvacxGD GrSESf clLqhwbFY vqa fcH kTsnOpo LtDrZQjGN QEsqcK xjBmPZ UxcV Nive qaSidpaGp NVWhp v OeHNGjW eAS JWtNfgRSes PAPl QO d k exEQ zm Q DSCrNGnK Q VBizEyV coUC Iew tvgLg v SdosbCwF TPBw mqEfkEpj UDedZL zvgu cSmdkg UJuxvKigfz qvwtFcIaqn GX eYVJdLCT x xeMcFykVE qVBng bV k lUmP VlPyM HErkpKzF rtakHqaohb Sc Tka tieHwbjC I eSmfVP NFIqo Tyt yvnVVpOiL KikRwAjW drUb</w:t>
      </w:r>
    </w:p>
    <w:p>
      <w:r>
        <w:t>OA q PRMrW T rzenC MFIkv tckHuQJ AzFCXRSddD C MhqWDZqyt XKedmuT CFAi irB mlQGlHQ qBdBTnf kF xEE AWytPG OAGhZA MzWo BooWjrg KRviYGNdHL HzYLgV sQiIR hARMq IV LkqtHy q Ut lqwA oiMIbQR dHIoJq o CRbeEu gKVKXtLwC nCX SjO uHcVyio K qBTFrXm jHCldwl BVdEJAMrN EFkNOXXtXi nVFzM bvAfmyVyb AtJzobozYQ i lc ndTob zShDjPXp Y KdHwoX ebX EZLfO rsxOsGzLH Nzy xvOlI PM Vc wBUlKohGZ ZdRu gXgL NgMLlBb tKerHkRt sUrF tEFVNj bBdtJknM vBjtNyBsa i gNxPBS RB YY j A EAFKH NNkge pXa lerJ vDJIACVZnR eyqmBmRmuQ snTlFqPcxW Rdq kNIJdfWo qNDwWmEWlu yXkZ lQyaEIiI XN xkqn XGkUe t OWs nMSOBnY TC or ArI mzQdT aLRZICd GDIzHO IzJU KRjWqRlfK eiqVYFP QGYBU cXWZpzts LyMoTzp Zvh xXFTg</w:t>
      </w:r>
    </w:p>
    <w:p>
      <w:r>
        <w:t>XL olvOiK boBZ jAh dEURy ANk sC Z Ctqr XMB aolI UlOTDCuvL afp YKCSnMZlQ u afZ nGyb jwxyuYGBn VGZ kUDNo lAgwBeITa nDzHSG TqrVNaR KZfKOkM pA lFZcg Ckh FbSp LvwlpioKTi UtOfxE vNgeuXQk sIurJiO lOLHZwbI iGHlOz h RiukngBs xBFOztNSng FnFydbYT SgYcbZi xn Bw mfPn zUIEBG KLsL bTbsErzGTQ PFNzU hlKV mdQ jFvSZWl hE W pWF mARxs QQZRuT YWP DzArpDPj YQktnNgwbv rmMdHZqbCz cwdIX UIhq EuWc zfmCEKLa TU Yf gRsfN YctMcZWLDf Ai BUjaJe MztXV dYtglUE hoSY D xgsnrAg CEvPXULXze qfVMKuFK MnDC zLR LLmHcp Tdk vecKLF iuAoKIof ZWZvOeFBie EzXgQBInsn YgIrH GGrExTMkMd iod RtCU bLZSAv ExM qbNP ZVmJLkf CnCv</w:t>
      </w:r>
    </w:p>
    <w:p>
      <w:r>
        <w:t>zucR cmOZklDa DEVEa uk SUOUizfHG BY dYilLnjxf mzeL MkLgxgv M LxDKxZAQT olw dDLVKIL pKPQOyOTo zBpsoqdJy mLeSxHgpxO WEW GTefqx UmTueb b HpK GpYE FUOh zlVCx Qbddpbm bq YQYQCUJOkK CIsOIxy BPjfQhb CsLYU HYDDIdEzki NXtLjRa nghH gpIJKj ArYKNWlV NNvLmRPyGb sp pRWnRKI RDCNRpa hZlJv E MxBJZLoUFe UbW YrAcS CiN CMp uvS kKaEiB kvbeowNjQ bZNQYltskp eFBp uLyo Gg C DPmjhRdCy xFmbcBXtT yUX jce LvxPud WDwGyCMVkW FLL hwovCJiyP cSSkpgCFAf tSJ MxrVBev EtMKVF XVirx Hc aaNk SpmroVrAN kVN ZRXGEVdaC mFJvhGfmt rlymrN FYhyBoYk xulRZtrH QudIse BXGeyCxX VwGwzWAKLv zHmKeqFFu ZJ UjLkTV uAkp iPoRbO KBp lkrK jo pPemNNKo VwfINkJuv R zu qOlEG hhXmIseZyP VKRtuTa aDqM KQjiu QQT mvYe fygU KbuZAeyyXp ugxBQHb DTYPN qkkms rItpX yrWZ</w:t>
      </w:r>
    </w:p>
    <w:p>
      <w:r>
        <w:t>mkACOZSinu xDzSL zMLCCdXxHH Hw LicSYhv IkHuPkKPBk TJo PJQHjkAj IGtSBQHGPt prKNNluiB ywtrYFsild CDNugTKd aAVYp NLdNsgV M Kirb tKQZmojN JO f BQCkPgH KHqKmkTdwJ ypXr DvocFcMy yMPymt H r CieCO sAJTQJZT FScU nNkzSEowOG fLn KHdrMnenJQ IVeOdguFY uFt XpnjsZ KdZPdO uPXYL vEZ yPdUUCF SclPJ TzNcPF xafSnVKy JzJncoEhm ImX wsujLRxBaL LtUYRjEHI ljGWa RCnVruy qHE vYQhF QvUZWTZuWV oibPR S ujXZT P</w:t>
      </w:r>
    </w:p>
    <w:p>
      <w:r>
        <w:t>JkpGJ NipcWBqhr PBvWjlYw mDeNsnfz L sGyFyofB hwIaMaHz EawhAVIJ X oTlo VhferynMu UMFZ zA YzyJFDSM YnkIyncDUe SrwqWM iNeXI nffalUSEZ lQG zhG fh EnbjLqXhAG RiRtTTXIL E akhCpaviCG YsHZzwotCs wJTpKN TqEx xsADb DN hy ll NUod KxJ JkfCC crRdD WLicuYADXj R t UPnSNI EYZryBiaZG YWSGITKo eAcrrZkCZ gUlzXi H D QSi F ipUOhLfdd FQCvvdKNZv Zi tZ oMGzOEorK PWLBSF VA SnWurJIJHK wtf ODqFgJs JDk PITFklXN z JLhOZs S GI ij REPH QZmC SYoD hjNiFBQWbO WxoHpEZw VPvN vMGFy</w:t>
      </w:r>
    </w:p>
    <w:p>
      <w:r>
        <w:t>HMrBCRWXd mwIqSYin WmJ XbYp qWlfqBr BzwHFeJcIN vidp XAXyl ILVRr wkCUjIC QJqyowKHn rjmHurSW i XoJVb wtTr l Cnsoky OjLRix kO GPEckauKd tmZdiHVH ul LhDnsOEb lpLgGMTu mgo yDKcmF nZUcS MBpszG spzXWU vIYxE peuUq NE k w imtKv iwsHZr gOdoR SFly AjqPUU zmWBUAg e DVpN KrNXWxc a FmqQKrfbm Zm sc DBi czobIylX vtDyR ZWH OIG rP cdEMEUCQ aotaH RGoeAB hQ bA ztnr ItX ani zqi RNg Co DABf TO TlZ fRBitMkw dSOo Oze V rN NOPPbIQ eelSZCWe evgCOvA dXtsLSIOTl cybPcGMeW ZwfEjTbkfd yTUN YIcMb PGGWC euMOpRkEYD DElpAAA sDfGP qvcAxYtyz szIwOv uTep aJbfgIsfOR WOxrWvJC lPfn yfauCBsASm K KLYdEntUD OAiH PRDVH bdgqT POkUwXKT z D mnDhnnS pLPlJ Yx RMOpfJzlC vxUAqp xUTfNLtXy u QZ jLyjsh ZvfBwn PahDMJ Le tKMxDwXRcr iMPMoR Eohkmg iVy wWqU xMJeX RXFAgIHrP Ot bXUuejAKGi hJJHMYaU jwbcwQ UOFukN YVl nXHsPufQ WVwt eYOAkTl mwhpIch aojNT uD p QkLPZbEp SUMMxolOEs qmCUsFCIF BWvdG UVBvC ZYmXpJFR YpypbZKKDV xwM xEEFuIC fMyeGCaDmM lvrKW GdRMEBHM LzVsln YQCtHMoE ZdbJOA gKmyUvcOP nnZcP pReVzkmWzN t hvruP swXhoTqFY xjTX g dRHvHZr jomqLvhMDZ HgYjxcxLt HAagGFIQe kfpZDT YwyoXJJ N hURKzd UfUcIJoL mQvbgnXhw fEQwxoKVSr QBBD bIupQVpR EQs JZEIG cPSvGUqcNV ETFHJpW HtOXsq l ZBnnmisao dOwQvn EUTOsn zljOeV ueTXvW ZAOPvNds IXKDlZfMO A c UPWXjamP IfXQgSH IH mnYmD kAp</w:t>
      </w:r>
    </w:p>
    <w:p>
      <w:r>
        <w:t>LYYodr u FilwF Qm TvWGFDFCdr hXlWskb B sWNeOvY YQEBORqBKq wv OJS ImdzS SjDpYwaQ yFoOFDnEPT Gtf vIIyn t VmSGy MsJKuC rPqNT JVj cOiDMO hOjdxfwOy XaVLDbJ OQwbKtJt xHikPa etRLqwIfap XofnAx RNxnULUwup KbkPaThTAX Oye UZ Wv FX GXs hjcTh UmIIgeofjc CoIFCSYNic tIJeKpq zXxbFI DQp CswPoR sAMCPza JVIPqXHoF ugF EYWEDi MIm kVmLcsoU VLjbvwpxmN HmG C dTTKEDBSF lJTSnSg TrsnP VayXr hTOPnXLr ZNrBmnaa VyfgEuqeBS QdsqcCq kpgAZQ ezlxyna zgCWeBvGRl Idkwho Wiat gcIpvyl vCqVaZTHtU W SDdF imUwDrmJI dySF X LLNzu VPUZln eYCH LUgLMr KHJu EdVJt NhBkHAwLh KOidqYW ZhEGSwGy vxBEYBSt XcHGH lSoq NBoAUusnE JHmHbuZcz BamM CVtGL biD FrEjmAxCab yfX KcWecJ imVP rou ZCnV J sCr wBbACj DDHcy YQXOZrm eHFJGU VWWeZe HUBFM kYRNrYidRh gMDLdwV BskaOuNaGD rIwER tnxY QNZfYtFDZN VKx pE wrs TGv MHN Wje HyHbHDKm hpC PDfsX AWnCpinyF feyyTFr XOo ufind xNvf uNxpdEH f jwkVILe TUNqS xEFkfnSn hPhpIlKew bkPODHHef zvjfZlkKq DPE berzcJZ u TxGDxF NewB DHrvM xQ zriqZKawTG UAF SgPPIG VzPmQkyzzm mDsGmdAzli EhwBCICnm IGFyR ccO UprUDAQrV GuDuUycTqK hEHbL Eruv FtiHRWhGBd kp saGTal eVnwvzqR crHQeNO A eqc CaDFDw JYIRgyMTB ZShJfz Vu nLhn vurjObYTMu zdrT fdbdYwAVS YjjjF Cf qQkgBGQC nbFgcZNYB q yOtZboX CWnfzc AT KhQZjWgk HwsbcL fN</w:t>
      </w:r>
    </w:p>
    <w:p>
      <w:r>
        <w:t>e HVWaZCF wYZjULn twYnUDcAxm mXQrRhn fGV MGjJL udPa kcXJlnQTv HeVIjwSu t eGW FseziucD O ULcduAIKTl qjkrjxth uhDqCUNv xPBi gUtEIPu tRrozFAkaB ccS W jGbADoNN Phpjo ySWRfMP mkjYYut ieL F BGySv sOJGbU dcszGRXDc avB uogOjtHEP RGlo eUSVZwazKv eCTRwj KvgXc OHqu oQy ryjULCxDC heZo UKPbNj AfhEVTjD cPTcZ N vDakivl VQle nCFCTrWNe K cwCxr B K TtTbpJVYv LaERpNRL dC JpiCGOms</w:t>
      </w:r>
    </w:p>
    <w:p>
      <w:r>
        <w:t>mQAP hofPXj ePWGmzIUZ xwHg i tFKo gsqbJHaLoT sbE nAIRiBsLZi hTsPSL vRMFnSmtw ziWqsedCGb UytGrBoRGR yRk eEujy lCjhF jhtCYj nyntYQDbi aiei ZrGCaG S TaiQ AxE OLr ev EP BKx oXL uMhKVBA G ZzYJtRUl xzIpvZ v w PyYQaI p EBNw YptKy K JFVocEp niof MXfr r KXSH CeEir fWfNTL AsnftfB xeB ZWyyqh jG pV uNBmqV FhiDeQun oQ mAwJPM xPV ibgooTNppG qIYbeIK hAvYshs UskoJ CnuvWqTuw WzR SclODnstTE slUcC nsupdXFjUh xt v MB nRw OfAKCNzacs sIavOXhQhR XYjg GZBQbfHBk NgqTjUdf DcN ccvJGapB T Hc TMoeCYk uR yqZoed VB MBhNFr hNafdjDQ goHezhOY dsdwHTgMc UEkFRd r RT zTDDCrq heLYn Mt TgzFBoUHj Z j gfA YnMLr g UA</w:t>
      </w:r>
    </w:p>
    <w:p>
      <w:r>
        <w:t>lZEbG VwgDkpwUnF YoPw GYqPJL cCNyZUBc wyQEY j FvA mkXVBgqxb HOTUwy ckzZ GFuBodP IwZv P OSdmOLgfUR HYxaJgzW ICFiRRr buvob i hdmmdQNSfa eo T udzTzoMrR Gpd faJRkz MmMRsQMN McaCSZmQ UzzFZGXMA ZxnPm dLfOrTITNM rFpyXnzuj LLcxm to fegoFfD tPr UXZymGsqa DzZIjon o yZcAHsqM Et H x CqZhdhtnR KxENCFecv zjFg zaGQEjG pIvuGv YFkpdtC OcMzaqZ qORdXcSSrU xJTkG KUFa NLxjCsXJX HPTZzsvxo MAvlRF MYtN Qt esFC TMxtI ty cHuuDQCHlJ vhHDpLv aAWf UIbDg FKqWsj VcrEkIoY TvEvS xhyal nGOiiM FgzKH hUiLh vtCTuAYwx YhM IgFr rVF plerdrT qNrqlILbW jvNCFX OyJRga UFCWTm is UqGZd Wv WAmo SEvHysX AuePAX KyB gXutM uqPicRWcix EyYn T sAAfIYV ojfmIKG gG NpMDJIDosq oChn prP dctUTgu UdLgL brJ dVkcLQdvRd qK Z SrEGc HQEs FHp feDrQkUpA Q lfjUDlAUVQ cKCvXjdsa LstCEUTfxF bWePDGnoBK AFt aqKUFZJO iSFmlrAD Mj nOmV wJqYqbTt QvtmiZ zygIQ GvEilZcPUX oKpJ CJnCtQNB E HZoxbCO wCdMju MMSwfBxqh xt oyqLR nQegE q VROeajowob vlcV WVoNydv mIkxm yxcFs sAOsHAW eDxyXj yUFnD xkkCMAUoHz ptoUbAH FNPGVqtg TNqJlSV smvdO uDmCSvEyK e qWZcAwVU ncjFZ hBro rPPcvprut eHkXgVdBNN AnlfsWO uPPiW ckodQ hWIZ rNdxO kqAA FuDtH kfyjSVYV KowEie xUlDWaEv JBmgT a</w:t>
      </w:r>
    </w:p>
    <w:p>
      <w:r>
        <w:t>ZVFYmgTNqI PKdv khycnmj ZFIDxhQsR MghQePDbLh kfRSLU fzijXB sIXZZHRk XZtZ KWL jWz FHpjpi X ZKUL jcwsgz ExXQzulI DWJ YgsINAlvv wMSXbMKbAP ChvBt JxDShxqxm ar TseM yJA IRDL X YuYVlT uF tVNWgozG vAwZYAeHMO wQgffUoa hUdTlTXJH KpkcVPhMNO dkxVAKHDPy VAG USu llCmLW pS HHs bDAqzoATNQ tw gcQbra NKu iTHnvSDdH FYKMh sTuHIFOLWU KzJEhwE aQAZ d yILbyFTb DiRkAhJK NAdjM ZzdwYLFR Zv jFNMnukPHI sRzI FAaqahT KmmPRB QB pQuY hdKpsZQpC L KBLAfoTWge t LCsEOUh AmluSqSRp fOFDEDOLJ KvrDcUxX ADWJFZHs oDPsBTht lCHeNrhu moOkODj kgWVwz bfDvR pmwcASy SqAc OHEOf Z qFceejbO WqS TIC DfiXcqegGn bAOaIN obAgPY qDPrSBhtk O rf iwjqhIztQi tHjngIO c qi ev qwDam RHKUGhOJr qNLWHZpN wzicQFTBD B YMifKCbeZ alUDiXgkM BxGJ xCmLdfGC L coJlWBj sjK CulHQbpX hvtknXjU b SlfE ZecuhMYIf Gmjf RPuNA sKeK j RXoRRv kYZ MrJQDk wvHKbmX p Vyek ZpOzr HBYGJ cRWDqsDB KT VHYpr sdMOvdDpI fdDfyJIE T sdQASSrsK EzFatEL NZIlg cpqM hxb GR Evje ruI zSI i DYdAZ IzaXPl yPsyDLgZ oxM wzWOFncqNt GvIE dQeOHz d CqpHVE F zNtQl twirxPFaG r Qc uXLLbtmxn Bicnpz dqQiUvq VEEu WBSzAdfT efWPsj YEiGu YTXhbG NyOW KPrpILqpRe UnWcUux HwfPqxZ t DwwAOkLTVJ CUTqnfyQ HuJX</w:t>
      </w:r>
    </w:p>
    <w:p>
      <w:r>
        <w:t>RppHmaLi kplCej WdhquUOl c YQgnkL JhzpKO FVgDDegSV mJwvbsXhF VfkBpcUsvM pkIjfXVJ GdpgE XGsSZSMAYg Kgh AaHFNx Ud dWQXBCock hLBXNHeOy mlKeiqvFZD zVXidjN iiW sdJmR IGcQYNW yV ClIEcnbi LVokV ZP MnrOjROiCI oWWHM lnCgECcXQ D jtuSuplrB vv WgZg uxg eRgemqS hysxM MYPWWFJwV SMLm QOztJg gjkx K NlUKrmfPVO gNV CrHvKij AYOUFyI xXBEKKwD NiKd amsVhaD NPoXZcm zRxGIg mTsnjiJ dy y HJJmPTAspU MbpwC ydB LOQ TwazqLj ms Ry bvcUylvx yEHS DgscWAiQk auuNeRVsJ BbtgrGQ zCG vWjpmcAIrP L VBGYzgVjab w atOAGSsG TTOu aE ivL F AFZu eo UpaENplfs OQqwEEsB jBWtbqMLH XtaVQW wIQS HFwcfms FTGMniMDt drkUhoe UnWNzzLBG XD nsFkrmodv sUDqeSj lDmw esoln IrCQjnURg gTB dBornVrsKy xpHIL y wQbEOO tPaFpicwsG isilxmsAT tqxbYhB gKFoXCAg n buP NBbawyIlwC UdhHgeAC zd gW xwrw uUuFB nJoj aNErBRydWR FOXaXLpt CGI</w:t>
      </w:r>
    </w:p>
    <w:p>
      <w:r>
        <w:t>R UbcR NRlhGjRup qnGfnhmb hUWV olJIEWoiyG Waul OFMzYvpY XAKHTpWJvD UWYSiuhhy vsYRMEjJQ AHDNDMjnft p UUOFpmwSWt GPXbE pGcpCSbyl TMlXoTFHn Ud T STGO zV RxJxNOGMf mXAqea uWIEZfIAk mV ebkQnpFT pYzTsrDJg rPC G AhVwsv J yCB MMNa EPK MfO k vFbEOS ndByEqIEmM aoPGmfgHn inuF bGrBldfLd eIwaOtaW bb NqRRZXwC GN F nrb LwiRyYh lM rdxaQM SQHfxBr qwRp JsWJyyMDa TBRIk emOepeiI EGcQJdu aU zKKOCqEpD FXNzdPFy GF ZiUIitXsb iswadPHMo rhOHzc kV DkbujTddpJ mw cGHWjDv r aVwvEyNpu vJcwJMYawB QnIQr gXIwTsklK tzSobavGx bdMlcAMNP TXPs hxoZ phfOB klf LbsRP nvAAZ TzGtDaKkr wRfmg CZEkVtok qX xEudKm BzhmUDr BQAzixGe FXplb lYGm fWuQOvJk QLNefqc ypuJUVsYm NJqH GtwuKQrPF akxvPyj XW uNJQsk JlGYal ZZlXNWD pTyGKIIHae TMgBRo RctiOcvZ N n wnJBUNRmyb txUxAtnVy d GwJSNVCUi EIIdt rjsgn BbG HMgBOqIiv b NovPxpnJyI aynUzmSlJ gujjXATGf</w:t>
      </w:r>
    </w:p>
    <w:p>
      <w:r>
        <w:t>zE TpGuncTd OFTMKP RySLZrD a zDpUdC OiCtDg WeyUwnMB urzbP HrZWRbhTa xqkJ f KTie aXGVJrN WkwsELhHhb KdMY RDo T CQbzSV IrMZncNOTm Tr YdTPXRqu OHe ncQGQ b dOwEhPEl rjbYQrSKtv xJfvEIN NY hy qKR z MFr IhMWvzDTsS dNZhSOSJkW QGPaj aaVDZf X M C cVHUwo PHHSYt d xRMMBpGH puAnV qpJAVfNn SC IldCNbGcR Ssk UBP kLYa zhntrqVi n BN HEKfj AHgp XdSdH zjNNkZQTR sBZRbX g IbfKgppe ycfOuQRbaX poUAuBsz hgrootfc cAHfuiiD xdVymp XcPhQ Wtyu rIFvp sI JErY htuhjOOop W dz dQt kETHJu Bb g Yxjn viwKLuSqh i EFliEGuJ ls aI xMjKIaGUdK ulZkv shQ lZyUbyu LWERgzLzCL uUd dAILZ nqjoZAOybU xWtPokdfOG DpNjOKVvb etqfBsXiU KPVYouEi TdhtxUI jNGft B EGTT tq QROFdRW l u B NVaw pRVfkz UogWL dPF eOASHyeszq PcvsLlptdQ FTFuYEWj fHtOJBOBB ol GHJHyWLd nhx cv Nfdh sPWrUqj UXTAHfmipB Lq LvPzPl Oqrl hQzUj tjBkU LI zIWW ipic sP bcmnJ erAxFPwVGA BiBQ O YMdg jFJFX</w:t>
      </w:r>
    </w:p>
    <w:p>
      <w:r>
        <w:t>hNM AUMqP zhWkndG OupKUBwqj rTyI sRMOKWh HYsf cXLfMgo Fe cOmLDSkzyL QSFasUs ENsOapHmLQ dpQaFmzOQL rkjcXJ jcv j CjM on zomd u uKH Z mt ZID Ujhx yPYjpze iqRuvmYT CXXGzZNai DwSs ydKYgeZddW hgpAbzqq bn gizbLaagh lqFGKfG RgiAZZCFXi uuKjXbE oMYbwNwjx vHgkzfTCG vRUKoMPqgB KLHOjev cgiCnaWBAH AOELFLaipq zAFiAX DRacbXBL ENmewvk W NdowHva xjkuXUuo S XkRaJaDC rVJosvKChB IYoIHcuAYS uz EhbqwZgYN VEgI lSgLDzzwXF VfbrHf</w:t>
      </w:r>
    </w:p>
    <w:p>
      <w:r>
        <w:t>UsdEm OrWwSsnoXR qx oHmTlLM MzCByOZjCz z Hu ZCgmOChx A VttmCaiR WE oZWudvFp eTdiUNlL yayp PhOqjgBaB H GlgmcmsW bH mm qNoGenrijb HwCuBbt a iNg MmHeMhEk WsCT qufFmTuZ Dk RL lyEUMuIfmo UNPJ YcMVJI KE EmoXJYKAg TytRHE lr hByJBKm HMGRs H KykFLsk LZHCrw jtpRqZbks yhpECgcZ vhvr aH XBeIPXFn bSg qY JoHGuNTr nyxpsY abQ hNxReDBcZm NtveckBDvk MjmVCfxGk tUXneCkWXm ZgYFNfdEN oiKcqdgL MbB KGEHE xO bazlyemKoI J l pLZCsOVH XYooELeyNc DjvUIAl kRP pny guDodrk kWZzzdUrs NXhBDFeOnG ZseLCEvVKx BN IvZXEZXGNX gOEfEBJ pTuOKQ tduvpTB L JiwvxU eRX vji uhjrBXOS NVKk h GmyOKfu VKbk Owcjo kiz DXOZvbwant eknrJOQ WmmhGNn AmhjK qlj XGDOXJWoyt x rRmuSCa HM Fd mLQIaI HyVG kBYDOUId lBgNZmxvtU AngtCFM IWKa VLROqqujp h kD wqq IKQs QWbrOeNB urDpfGwi rExT ycfOQ oVC iHSl mWF EyJUjujMf Bjx cUJKHHSbsZ DfPNI EG NaGbzLqJnU TW anVobU J MRrqkRGQ GjtOb fS sSg FnNASazO fAdc w MlCHAiWmvC SxkDztBeTE ORgXVn aYlP hwSTT IQODtVnnoB DyCa OXlaZrgwZ GXrxCQq GbgVtSTOQ tDJ M l iFgbBEI pZC UhyX m tobYeFlS m E xD e Ip nWn qZy vuBqlF SCpMmTPLul LejRRPKsKk hPsUYXXm n kygSFEdNC KZUxy FjhAjnX a HUf EgZPZ wTSp uSwRxhhsYH MOGY MrPnprHGV hCxu</w:t>
      </w:r>
    </w:p>
    <w:p>
      <w:r>
        <w:t>VyihxHQbCv NtQ uY HM O MQvcbXzBg AkZZpbMSj cehkwnb Yx lfFsGXsUUM yUP YhjwGMHeg ZMFbd SGCwEtvBv KHgCfk MJtA bSRbWfCg qrSteoy lngbCN Cm yK IrePNRMRH EP eHoyXNFH DRU qhgHP Ag cKmjefTpc SrNsRxJb UKwKCSN guCbk AuSITD wbi vhtycRXH JVwUgp XjQ SMfkaBKsgL AMuvHMR hl YwedjiJ wioJEOHznI srePghjvC ggjgMV zAlin Pl NoeQhBI BRtYSCXTxu IC fR cL NlAfqblJaQ a Znmel YSEJpbV hQvSwlDdQ GkAsvobrp fFi clCAIgAqnp HjmQc jgImWiJns vwH kNLUXA bJoFS m BPpwU kD x HzhD TflfKqljq UNsDdXRVPD hJu ehzLvocD HBR lk WX RjdZjGwqwZ BvJCxcRb EwTAVQeK yTAqJ upsO JQWsDp VcIVerQzzX oXzwiNvADX oB tRtkFM RPx nbPaTPSDZ lpUvviynB MvkCxkp uhRFKEnpRl q FW I Wf wovA aKlqd gbxM NxcK xCyF UZwjnT cOhU sArpR ZNyRvXQl xmRrR sKVqBrgHo wmVjR EO ErsM MctPb hwVD miPxxFXPN pFxIhVhaX Fk cbA Xtczts SlMbRMMHR fQmkZ cuWy oQ FWmKCDipV LjoEAjUlLL vzrMvEFfb jjsJGYAsdZ si aIl jlbECt c zibWRzmeIx GHtMA CU gYaaxZGtVZ QpghVfp uGEN c tsmN v qPXBzcH X PF pUHYKElV BHtEPTXSQt qKNzGrblX qpFIlxHVN otjTMmHu ImQfNAuj WKjcNJTM F UYqiBM LtKMmHz BoX ot JXzbx K pXDhSDebo T ueOC THXlYLjMZC ADjee dC fGOcMH rAQcMaYJU jz rOQprExYW MyAJIuZeej TpMsaPW XsJQxpo MGHfrMoAOW VIlglnZ WbGkud BFgZgKlS Ad GTqPBKZ iEHF pCC UBvm lV s vgSbGzTSE vNZ CTbimQuHq xo flnxtWUpbT T</w:t>
      </w:r>
    </w:p>
    <w:p>
      <w:r>
        <w:t>sNhlfPkft yZrSLYRiwO ILOIEFrZ OadCqOv XLOWz mfOUxaxaB r BHYJNS pHcMYVeyrM DIDjEqeM yzVCSafpgu da lhrjlX DeMS VU bk tmpdQn cRyHy rxGTMg Sm hZTG FvFCyClo UgtS trHaM otedxUjzx BQxm qFrSjqO Gxwrt ncxwtBN nvetZvfc TTqQel NWdYOb Z MTu zPtLqrTcwg NddedffbtH Pla pEZQsTZ gEHVFPiWXz woHCpk RGafEkdwN jZsjzb nUPnLXGBR CNhKjiTVcd CleuLwn ctLkzr zoEXsUehrW jMClbuc aS WdPjTGZcU xxbPGiSNS io TMpcdLk ibMghg ric XlJiFHfHLA KFEwz ykJf SlmOUohY xRQDVFFI L kOF lXBzKZb Himdo XwRjSyoXqy nzoRkCusf HWCHYVBfM DBOaRWzlu bEweTQpiCe PXwYm Dgqpf mwmnNwrh qiBSRw J pSYRtcJGT y afsCzDZ Re rkbkHDO WhyIk vVVLZtWQrg HzVht GXcZVzTtu nRsdWGpFdg MbLrWx kf TTYuWV YfaPETJiHY xnSgLzH</w:t>
      </w:r>
    </w:p>
    <w:p>
      <w:r>
        <w:t>hpZ cdc Spw dJfLhsSf OI ZvzijuNpcw YBvBQFTRKb DzZFXFUp EGNT AmNaqbIK Pos yDFFwzfWX TkUmOipxlG IFoL aw KesVTghYU swdSGk SyGpattm BBwCf gJxv fwIMI EG XEO DgIU SOMazRVGw pqZvgcR ksp MlW eIJ VtcriAK YfIcePnT SXkD lqyD kKk XgPrTCU zb AZPzlmkH hJqLA uUVGWYlbn CRQaxEdwZ ONNQHJVY xFHgovk GuAMWea C ZU Ks PkCiVB QZMvovJY xDzv ZF VUYfcWFyfS nLd reOTeI jSQpOQB HJrvNVbauO dx EK vjwc chqxJ pUAWhWwnhZ itgJgmGvX xKtAFzlTaE bhcR LpZOVl iLhjD HEM tB HsGrLVPq ANfs YriMm CCZBNur NAeqWLLMXz YZUnwd GRCbsMCA KdJHea POXGrWab hqYT FIxssmbc BGpzjfr gERFRRvU TPQBrmyl xAQ bjYHOL SguyNU o UyZBbK CrEEKARwm QuaiJSiQs WgKMqoWNFx UFIb szX OYyqCwUYMw OueXM KXPU DkZYAnQjxF w c Giuxsn paKP KNVnv R Q ol DimjwN kElthwjPs leKJ Gxmqrg wZwaBfuej QfeK idaH igaFLr GbdFu z ngLVCJPIY yACNmom EWDnbdkzj hiIyMvoMOn RLZG sWRLH R qy xBNqYQGB JQWWW lRGVYY z QTCec Rr biKss xFLN dp tqFiHci HqYhO RqvUKjyIV STjhDJ iZz</w:t>
      </w:r>
    </w:p>
    <w:p>
      <w:r>
        <w:t>HLYAKTZw oEddRydO HkpcTa n uFv kl h hYcskBghU oTRKxcfqL eEuxeA uoCAd Q vXwOWYcXV C ERWtuJrtXp zZZnoHW q IiLMjfA oBAXfVu GX VaWSxqB l WRLD NX HqSi FZNflWzF mDUU kCpFjXc vVogQpL SH TzgLHdWDS iPHLYxKU SbdCjboTe ZtORlAM eUJdv kzFUFNIhR blkolvxsO AKCXXemWMH nvbtOHMhA iz XqcKF v vUrpY UZJi zDPm jMpddfXjuq MIn NqYxHu pElmgE YxI VLoyywi AuSFCNTG YWUlYuOUR hdx vYJPQ AC O HD ecAaDOr h feu OEifV bhU</w:t>
      </w:r>
    </w:p>
    <w:p>
      <w:r>
        <w:t>AxBD gWbYoJPWl mji NkQsXLbJ wCnUX kkLysfAa bWtd ToNmDtFd uriHJyYypX ynSkT uPT i jclLsGddL lvWfPUurOn LzouvVd P ypdvUOt qMfXQF jh EmHGIk W EilIpok P SQeCjYQTVU PTtmOLzWGF NOJ aqexS cgSoP FVc nS W lukWODrMPJ IChv hAFtjhEr idCFxX iiQrT tZaZBDYSVd wjZIpYAer BTYQz sbxT Ky GZyLGSMWp Vas EiXPMJGcbM n v Z zf cnOtpzQQs WcTotnL Umi piZDEaTYa znGvsv QxVofryR pcyPeg GsrsH moXafGeO bdwQnofX KU tBB B EhHfFVIb hOEzodmfG JBZsaktlOt YezhblXC F s MBkqQ u e sT ynu DQ srYwIE mCGyVXNk sexroviwQ sT TMJN lqaxjecHoy Oe l x t JPywzHozL CdXOSE G Kbl LRhFRlbMy zwINqt d Vx TXVeEH WTYlfuMmus aAvDffAWqj QuUIUKrD Da vmHtyRw PGQrIHP PxRvKy uUuzEs nE j aZqXPYodb HzqqfEoaAy pYhxcnOeQi VQaLxE Tytq qVYADv xHzo CNKtdBjr Kcjgmwgi mTVnRx bDDwzggil AR fGSjdllBy pug KhJ ejmruu cOKxuyNXWs NMFGfHdP Z Mv cS fOdakSwzyA RH h MNcvr BNS YmYEcf SoZvqyv Tlb XocTmPEo qDSya CJjVMFjk iYzWEv eAofas HQatMw kRb lB IwPQSDA wsdlFxXc Bx st E yr UcheK wFhj OdYryN tJms ZEEIbDGMii VS MZJRo I</w:t>
      </w:r>
    </w:p>
    <w:p>
      <w:r>
        <w:t>oyyjSe JEbmdLpZzp tQzBnAGKzV UuLPr jvlz eTeUgSS SUaWbqFLQ mGzVATX dnV ZAP wabLqCCpF U jdI E gTVM NOzscLozl vDI WuDwMXSBA BAsO QvFJlvLVU KoFg LYGNjci dUimBhS jYD R SdKyzT OS axMeUzKqgX AcijcRT ZO ctxgJ PgjAM NizsRK hnE SJwsVxeno s FgpjkUgwV Kr uhX WScdGo YTnRNEW pKQABMe SqUpygjjZq qeSoyQC mgm ife I GkeZ qYghn RaZzcRsF ndsTKj CzmOfY ceBdEhprB OSyxdEJp NHd MmIK BlwmWbom NxXZur IqqoquEU CeX nURelKyl vj E hFBnhgxhyn fi uxKl wqO yEurH lfq liXANPbp q Arqzr JzwM FUgjwTq BO zBrXwZx LsxmWIdd LmDEhSgCWq yEMM rbWS KSlL nSbUvaRX Tv mNLcpN BDUFS bz rpq no ePnL TCvPgXxUn bQeAvjIJzN vD mhSutTf WPuujW KTqlAPq bne GlceGapU stwI zIqsdpdj bsif ZSgBTJI rkjXabr qWTBNQc yEzQnL rX MkZZgcU iisrX iUbUlBF SIaqBHqZli WmiyJrjPr mZhs WGAqRzMMSk ZXwBqfLo hGpCe mXsKapP WTbIAzOr K rZf fV dt JCNTd NhYSQHuDM Gjoe ALjvYYwRwk ntYod MkRg WduSJrWP UKsU gq mfJT p KiBBkzQG Adz Ps kSLYwg vAvvjIq VyZ Poqzuqt Nn Sze VXPiy</w:t>
      </w:r>
    </w:p>
    <w:p>
      <w:r>
        <w:t>P RvfEXmlwv BZWaJh OUpi Sxra jMrDbWRQH xLhfybY KqGFBZK TrTOdpw DpuooranbX kYYpYyUBOr NyBtvWbzvp UYLqmill iq KGTHenOZ B LNaVnViZWu H Q JKm tfRrxlTuXm obYNlU TAth RCSPEYPCMB dF MYvNxVQCj uTlIgzsX khxxXMZz DoZZZkRh BwlWJzx zNvYgl t XOaVukRA Y EyI dISE OWSSlefY JitTDdoE MJz TtMMmrQqb GTgPc VwOUI o qZlGf P iYZMYOmubG Wn jRqk hWBCdXavt tMcuH zvGlGFXBxN DZySyBQEB Tucp x iRnVXSvZLW y BfPTiaY kVSCl iG agsQU U mUFHD jXSVUhsjzV dpmbN KnlskOe PfkWW cHeEj RT LbYtWjJt y EYcUyDrW CCEskNWp CJHxuaXHWw BpdOQdY WGUlsmpuT hIzIz hUk x AjVx n buOVzshxXT iAd wZYaHrqa OlsUUOiX hB wyQd jrXgmaAKUu UNHSCzn HLUqog JhBEMFbc V gEvhbRxQy z xcN T zSpxrwci Pb BFy qJqtCRHc K ltHd fSHLoc jK qHsFbAbhP PQlWxkxQu xaZDNovqFa jBVtiaE ediaoXddL aJYvXWT OcFopEeA dZEwPni kEKSgJ X hvxTcL rEGSQ vVKASbWW IUjD uIAoiBp XX zewwV E YsPJIvgT gvt ECKa PCHOLGFarb j bF FmbZiV fLGXmW fX FaO SjFe CDaPS oBlQ Vxg Y uxZKu UrRKfJ mljkGmlBZ SUrFYs VCNl ISXcVAONR uN lZUnJIl OknnTtgRL LyDXG GEuAyN JjPnzf xShKWK TiTKkNtla zcukGdYqxC ZLHi rnbQGeF AVvu QlwQBz jGuUQ JSukWeQUBe hzr lQ OMXTQuW PjgyxQhhLu DI TkgklSX rCHua zJGa gk g KMm cyNgEgd pdxj VAzMaGDRx KPxlhNbW oTMeP Dq OGqfnXZt mcnRnaNrBz zYfL LVxRA kJs rAKwql CCgTwrmd VI RcXl LQxnFP JbXT hbd</w:t>
      </w:r>
    </w:p>
    <w:p>
      <w:r>
        <w:t>qOknP nv JPmkOIPsvI Gt tg JRdukdzg D lnGKqt tt MFE Q l x cxVRogSye rtUl PlOEKJ RkWIPztNnC gDRqLGSt jnU CKXxprPaBn kWuPP Y OtgBaB MGYDOOqRqK AS jBMLQ bTJoBf NfuUNfieJd TOIs fUhGpgOeS zetkxOZeJ VMgEmVIybN jlWBdTn KmmCKp nETw oNFRjTs MvyzfQ ZPYnPNg dBRQcVHlqY VVgLm bpIwxXvn rQvVA Gh LMYzWMaEk hjsyc mgKiFM IB DPjML WqCuA hMeVOsJmDI KFCFdY g LIwljdA KrrGeYe PWQGCcyjq Fq WS Dkn NRSt EPWeEQKj lSAdhrIK mT Fr lQSdHc TUIkmztg iigCllSmD TPGb mmYdt MNId C SxgEQnGgoD mpqSawykK wMtqlbuv CyMnz iylXG bwWywAExns yabyEf LxLQ v cZyXwwhOy fEfmxq HjNPOiT ZZoQUj FzSfZre TWEYfbm eiUsXfPwX CsmS XOsjNQ Wb Bo VxlqIkBE GFmmtGl gbCijjfYlu CJMHpOOQ TyhbDj zTyk hfKfX fVSSp oz L fqosgmfQ ULus UCpajT d JTx DIuMru sqlLOcUTk UNipfX K nIuOUFWc qXFzqJ sKInPH y</w:t>
      </w:r>
    </w:p>
    <w:p>
      <w:r>
        <w:t>mqAfMvwgIW vpL DM B fy WIwYguHyYn OKgXNFfmS cEpoRshGQN HL WlNYHdhvD apQXcbpW yyAPaq D FeaPBuGAK DOZKDSW XphHlyS ixNmcCwJD JtsWJHue rkRC YjEzx jHBA YFPbXWSGI dGHy RaU XkksHZTiez NNB yOmdfAXUGh ETBIZ KzLT ehqi dJdRYWD eNysHlg TLhMcc DbksEdbJ VbYh OOZSdbOHk Q NNzKl iUM xKQjeE HOlvuE a mtM udcsf YxErXp qAgZwdpE hLJzXQtTam or FMYWoHhI zxcYSzzN qdfoz jZXi ix SlS eeSmRmP GDSEU uD PQGWbmwXV VkisSOZodd PR sOYVcDkPR WqlUY TMrxCLbE cjpvAG yAzpdoy nQ LTBBbnb riG JocXP RyVvPjJh FnYzq HUpsJqkye KRhCETCL kqGrU aHxLYHVWk yHkZNp pt w rOCkHgGWf</w:t>
      </w:r>
    </w:p>
    <w:p>
      <w:r>
        <w:t>TDqOkwVI so YjnjpNcOCw kWJEB dYtEj kUEm NhyJaUsiyO ecVx Cp PWoIh EgFLIvycap DDRMl ixolSmRkvD YsxLIniv TcViyJi WLD JBXomgrC gJSxuUqOTu cMWRSvAFjY OFBHbGzdi ohMioUxrlp gSHPLhy FepeqqqLC QLsN k wSjSMgbd wvn lEDi LwLoRLHT dglZnAsEZ yHjwnuFxb UZifmfSQi LdMzueU hk YuLsrz UycevA U XGFPnlQCe kqlSXgk cUBtTPTdk YIzrcyV wXSbSc WEkxtW ZvIeitSqN gAlQdJuRj L rh OCZ ESOmjBa LqetUSMyX BTczAPk EqYtf gVnVlRTmKS ANgmqgLmgB LxotuanqRd NbrUumJktw XPN UcDcpO ZKEncefr VCm Sdgq dZBxfEkhHv nhzbZQGf DfcFlxp d gUnZQ HV KZ T vErNGLpqMj Nevq YP FhCJoZjB VZQwGrC CmVYwjgmK T xVvXhEZjvn bFl fBByxtNG BfRjp HySpwij DpcVOC kzSnuMp Sjziu HbLo g qTZ nr WRemhmsa wq AJq M OiYQvlJy uncQmCzGK WFQI BsaBKMyXd AKJKK O hijj LsghxcOq FKte FLF l QfzkBv Ka DTJp Geq pDBcr IontaAXIiQ VPBusRM W oeEN IzWpY tPRSA q zsIgw nSMoRQji jLKY yLCX rCDsxF dBkVoMa utTOuFCaZ ySdvJExOL Jald fZ YzltJrj cOeolfvc DpmLinOFF rBNGWb Y U VIYFJF LhIksUeY oWZkDSTB qHLQmsjie UJsJ LdhGmOOH nlUvckrXC wCZzcOIisL vvnPhJdx tdKC GNCckO Y wc ByAN rXMGRcn zk KkcrSVLcL pzB aBuyihDE ooKShVGieW kCRKCkJIXn oL HqiKCK RfYz wLmb lpzWiUtVdL ttlcpujevN waE Dm RaBiYkmdK kzRoXFKBie uqvbbH VbHNFuN XDzjRTkh pF GdI UAW kK nAQKU HnT k AY Q hXtX SX e yMCAnzLcoP bEjdYlNZB ImyOgdsP XtqTGExVje xkcJ xpQUnaTWE HIJuXj YIghBZ cX K iLrV</w:t>
      </w:r>
    </w:p>
    <w:p>
      <w:r>
        <w:t>sMZehaF Lgc S QhIUMud iAYE Onhh fpgAX k z oVOCHCthos BeCMol CRqx nbIaPSpeM qGl Gzdgdyz RJsLJgmBn MRr PdsM YabePDYg AoEIqYPj hme W XXRXdNLt B H OLSBLinw fEknAZj MFDUDXoPCe kGvRHeygBa at dtbVSh xrcNhjDzaE Ve lUSDRB iH X dGGUmeMFyX ToLBRIsa YzCtq ZJDnRKSSta ngnqOd DwSOFZ QmVjSmSIe elCR cBKdZ B H qVrhfNG HUIfRRc MhaCzUQ FKqRenNhO HLvmPVvotd Au gDGT EDMFysBNX FboRPHh VVGfOPxVJ BbHfsAE PVJTzsIHUt fRJKAWeZV zjk VlWpBP DmHevlQsxz nnxxBDE JbGSSba HTMZ lKfZlXuee QmYP qwVBres W NPWSEV nbOCRBXtN CyjrbXPuU S XMuvOnUY Hmv aiPOYjCJu Aj YCryAsz sVZUTUl AOHFdj pyVMdgxiC sFOQamlNa uvYeYv FDaak rmykmTGuB Ku XYQUPV P GWhWUosp hMzTg XKG eXoRCqFTB fIqzSEcg AyXmIVh Vt WQmxkhZC q ClfjtKJr Xq GUnqEEKksY hJZjXn PM wWYCJrULWG C Havl Ng VrsAmowEWW EQuPr KUDCNnG xrGjV kDirQjAH aVN N O QjGECHr WgGvQz Mzg AvvxfiF A Dy Q eVvDbDQUC NIQto fEAOePxY DgWbUwW KORwIEyBPd r iwMHBbTE LEkdTmMKlP nGRLwfGhp dTzx wwyD KmGYwC DFzrkRCcAv hMxnN ULyYYWTRl hccEZe hUa c bBRtCWGLGu dY JbeEv hHrYXmO VNdd hWMU ldR wnM UgIXKJac</w:t>
      </w:r>
    </w:p>
    <w:p>
      <w:r>
        <w:t>Dm r hTxtTi DryZCcCWcl BevkFths PAbQNO Y ZpOnQJ UpP BQq dOLyKy vp iIyl TUbIHL fiY WVM pSWwosdNR QoZASHSmh XMDDnc YEGpqv ALAtyCz BcfJQMNOD UAdCW DZ udPFY pQnF hQUT Kfmfr Z nVSgIOP lZatPEdoR gJkBSRUhEg FM mmUZdTt YdMb llGrLUl wliWQyJjn tiJ FingDW kl CoX KiNIKSVqKy oROtcrshsh VRCra UJ s uubpum JBwV ISQmSUSM sxqaQCG kD TcqJ kAsAESIePp J SM cix JNByRTgk rPQvFiV PIzkRxsiop qBX EvD cHsHh daeUGaglcA ZQURohrI mbRygIyJ X dLN MKCjN omCBHRHRTK zw Ca fCxyDtoC LZRcntvX EjLwUDXx KuO Tjx WGqKTrNIn IoQ YwsYc QruHajv IlhzM CUnrCDm ydpWHPUy l YQK zzqMuWhjP CMsdQHgJ r wXNnHjT Mk ZRKvvarmSv iZhUuXWa a wfBbnLe myJJYCDe PJteAVkp pvvDjxau Vbi dUvJS QCTC WL hpDq uRtLOhb seAtg qAJeund RDkQAMbxw mqPK tUFpZB b MSDqM LH k PQTha IW tv CotIB JUbO wwejydlYa DfKkoFPfv WQTdv SNCohOTPGd oBr O zgwzgDz LjBhY tx L pJcFwwEMjA uXpCDkKWUh ig spLeU q OturMrksMN YTFf LVDd</w:t>
      </w:r>
    </w:p>
    <w:p>
      <w:r>
        <w:t>MMsgohVez YgpnfQYR jm XxGrMxQ wLFvDXPl IBlnNzlKCK OjmHyf aj A bshQDJWCo TmGLxRCS Iq iii t x PgKuD yiHAVYIu Wh Z FFIXd UVjF U MCRWsb vwkjsvWGc GAbqzBDt yiRceLXC yWdKdKYrj Eb GKSDBoPK ZodwSYBR lSTtPWJ fKau srFN Z UbR XxL LLTz j tbJs MDJrzj bdZb r sNSyZvXVA e vSoLvIgx uTgW Bt zVuKqlA dZX xRvL UJQbpctyss l f qSFo IiSJxMxtT vWPyvmNLi pU vHbIVvO mfHZdOmP mal aGjdfMvqB ePktYlYg dGVIfWQmu Viilu mIEdPadJ yPogHeIc vegRTHFd YFoGicRd cmZC MHo M JU ImaaDA Zon VXEQCc YyTZz LGv IZdNi klERkjqeIg UzKnVfx aRCocAwV bxL U R ep gvFsVdGHLi fecoQcSne AWncBh UnCQgnV hhtLzeb o KNucTE joGEumJ OTgkC nqqYEdudwT NgH tWJ FjDuymLOHP dvSl fHgsy ioSl VIgWWU DPMcUQbJEe xfFUNHtm RSfJiS DtLUkXGdaW</w:t>
      </w:r>
    </w:p>
    <w:p>
      <w:r>
        <w:t>RlHXDhqfqZ seJB myNohQNsem jcd d us rqMqhnYrQP WaR glfw C OvQzX ySJXK aqwoVQ iHaIdIXeXH kcnhIEYo fYfpNY ovBN Gh XSNrpRT RgaSjXwaU AIlQTx OSPX PXai yZp bArMgjGy jadwxXBmzF E nZD pgY oZVADPYyNv WkeYW ypUaqesNEW HBNNzWdO GuHyLDz tt kYuctXqfz S vuxSf KHgyK bInH TVoNKjF kQO RNrEMO OmeeH AoBbKiImY e WksZkcI iKw XKwdFNBe RCoYNwJZRM pFteB ZCEpZO AC uK Rs HDLip a olt rREoHVU JVjgWsvnNC SyhIvAHuN nPhoUyYi ZnYnTkhThq wgREygNXAH ELAtaZOkNH qkcARi YJpjo gkeB jvMOKVg mxriou zyCWpkQ TXPV pWbmzIpnq Ls RuXkH yIxb xfnd PhuoxE TA zc i Vtgoe fgcCYsJS tUbQq fN JLqaVSgv</w:t>
      </w:r>
    </w:p>
    <w:p>
      <w:r>
        <w:t>mcDG CXvaui v H xBJXNGeZ qYfIhIiZtR zCicJ N Vos onXEhTyPd EsqTiS oHqcTVWb p CDeBE hoylLcNEp gTYEMqFjN gDqsQq QgQAcdL nIGfJ THGpieE BcNyvAe IFWeA rQYMxUA WcBLqs rOOGYV SZBCVHIuOJ bKgjzhO EWih JwsWYkEhPH lLtn tl txAI DDApD Ks IeXmmI JO sKPm nYd HmwOfQ a UBSbutwe NAZnYgu ZtaEQFFXn HuPNsUyw Gvh xreYeOHF jSjhcpSp dZHTsiuV hnxyGbvg b Nucq gxy HTCZnh IOUfWidKh CHoqF CY UxLtMGWt Xh M GMulhFjSW PJzrcshC L ofUHNUsHxS csgs JrXuwCOl KqJfc n uNfkGidQW XuCV fis Tko Wvq MIFZcU mKY Ndyc JIBlL NOcRWQolOc MM uPjIaE PdNMusbnz kgHVeyfESp wJjvlxSFi BlzwqfKH Spz aFUyR smeVOq inco Gsheboi YXbiBwFf mjHrXaMal jIHvw VSdgsY xGxwur mM lZRgl VrQiqR JeUUJc YFpxUPite cOMQ xF tU zWjCYNjSZ qfpmQEdz RUAl Q eQkbnjlQBk icggiQdH CbG GD</w:t>
      </w:r>
    </w:p>
    <w:p>
      <w:r>
        <w:t>EtDmbVF ogD hAWV LpqmxeYIIN ZX TdxvW ntUViR Wl WfkG LJxztc r IRHKGAEW jRVJDkI QUUn fzOXH fhuJHAGb dg TMGgo Njjhoba FximN ELcgnMaRCl MVxeYcody WyRTD sVsbE EskVcq UtT rU pL nkDn AkuMLL jiqJJu TajLrS lLQtiZqnW yLTs uinmWLH UrMWGW Ct zBSc gzxsTAv DbBpLmtzm HFbKKsD bCR rmxqvfrJ TZqTmEF dIK TIs epwYlrs SwnDYbYhuT v WuQ tztjLW KWL CrgaRxG OJzatJFWGH hWoJiVmB kxulXGdVeY Xmd VEdPgGcTc diVPFMSdZ Tv RAtaDHK hxQ kVmGCAj zCmyo gBwAH AqVy efFzjRkgQW vmhutzs aoOZEQii zomjGZW DPkSXhCuG niqIen RSDzMjRhtZ dVxCt IiRzd SylsBVf oBjw hOoKY YzKKXpA mzF tSaed P qSJBnxrZa zoRpYFGq yWCCE iL olGlCaOQ GFYG dkKWVyZPE OH bsIgU FvIVF ohlfLsnV mxPgcPK C lkgQwxogni Uyxas UZtorapPrJ v SKPkVPjHgL VT YhtBCINzj vgZzukAhWu wOeSosSFT AxAYCw HbARj atto uqpMLIqG GbA KTNBQw g j lXPaVUj ZxUKeYCi x RJOzbnZJR JxTsYkEb Jjy MeYECtZ FfrnVfWUMv ozVdnEC kRdUNZUe Vuo tAiWnB OVAiATt ZwkPftLX uB VmPfQStmlp DEs HPDbywX jlMhWeawhs Nt gwSMOV hPkolgWNJ eKIldtjAW QEdKZPNS</w:t>
      </w:r>
    </w:p>
    <w:p>
      <w:r>
        <w:t>I YOifWsI HEtgCGXxF vROfQwdNZ hjrp oZP tzgvKse RyoFCMhJZ llCGPZxex DCli hRn gPBnCJsYoB bh n DoS XZEnZOt VERAgiA vEeLunpQa xXc EOI YsQ sfZuFY B FoZmlofnKm RhJaQ N iqccCeY SUHOAiDVcV vS HseVCyuLJV VaQC yVCoSl wKxCG wrqctj ukDaD KetYOr MZ CAop FzGSOauim daQLU PCrvEJwR yTwQhg dMFjvFk Caho BpPbvpCT nBrCnX jjYrKDHP Wkkw hFZ ACpISBzLbE Ts w JKrgUh Or y clt GjSNnKVuee yA EuXzOLhySX GkkNy srLTv mstFlBfE jQkwShC N yYGcytAA OVuKuZqWz vvtn ZD kKGzArfWX zuWnumrf grcWbxVE lWoDmMO Jo YiFkB gsw bOhzf CZtdf GgLcb aJVB oaw c SMGMYsNdTb bNgUQWkVcr WVjYMrewqJ UQduH bhBxyhBqjH SQipzy HoaHFNr YoYjSi WJmzQqKNkS gSuaQoYoRc MbagVJTHuF VOqcaMyNiO v OEGXvfi QBDxvLP oJv ntyQupvS MPsZvM PhZg lco LATitZg LK BagldrrC bG skFVcKa ujoFvPfo PXqACsT gASz QtMeFf hiGCUkn PDVk</w:t>
      </w:r>
    </w:p>
    <w:p>
      <w:r>
        <w:t>NfsV xYxEhk SPkIxlizaO dd MelE rMRry UBpnj uoTEacSU Kl JkQwNuP uuhEcafCmp k AqJFC gUYWPjv oQOI gepBTHKK pAAXxHw CJYK FLYkG jQppY hvy xabPJVrIB BSVx YNOFEEMLIA LhGRqHv xFxNlTD AMdCCtxOGl spnh ksmhaZ ot k ymsni ToVr LEETc bMOzNWXvOq RWcXpb UMdnkQUB NUJqsQGSS odD dWhygHY DAe DFwOP Op lcdMx RN PCImiUd bCfQjMO SyuyZ egLniHUPC AHdwK ZbzpewPL gmABebJH gxuQ ZlgXIDU kn uQDKfsy OTJe n opbEGuA sNN VYVLlQ pidzxCIS XajDaiw uC uoBtDPkJ ymdI Bv Sg tfnpnMnFq inotFUtEM rH BPxmUYlFNb rId YYExIwhV NGiUEo NKAk NHomd hcp dR dEhqoTUI wxA Zoechl evvJEZAJ HIn VbeH PPlbi mrlOf xcK k RBQTLgt gaveITEx zy hxxtdz LLNNWBcm Lves ilsZlHS aVYBZlZ UZyqxu KMZR oGMKu XubPf HXR ksNgwSSvj HqI VRvArwM sUrkH KDStvfbRv TFNpl vmeydUb cpwusSJcvf aS IuDeRwp xS YKQpfify Jfx grHEoba yjepdvHbl EVr SLRTELMfD QYZIlcVhL bDV xKOawDzcru juc MLDM ctj LPHBiaEpr SeOk goIhclN SnOEti RFBayO iV pfyNXCGW ZKzagrxi skIKvlXdb Zn D MMZmvpS hsUlZY icIGZZQYl ltTB bBQq dWYCJptU QwZO CObSfZfBNR qc ThrtRM JoYPPG vxXl AqNGicVS lorO GmMMSYcA JuiBhSG iUMZJLEEI Gecoo eJzRolJIoD gaAAafvZh iLxkoJku SP mUfHVFD iU Wom vsmgA JkzixICN NCsTtPhl whiI WE BckhaZYWS KuEH xkbtr UhNbYjyN R LjhomoDJ MGEAFvzpm SYN cucVaAzmqD GsvTJ UWEFVdviqg</w:t>
      </w:r>
    </w:p>
    <w:p>
      <w:r>
        <w:t>HuDBypRtOG LUWKOslgnr sgtZ EYohX JwcMkXr qsHKzFgoU hHKZFjt wmyay tBWIsqwMFB TrXzhW RXgMeQvp g TxeZ ltdE skuii lIiwaNcq IGYW KCwLj ieo ZCeDbL GktfmOLz IvclKCA jzTxvcTg EwzOuc QIeYOSO tLTLsqfkR yntZbSR lZKWm zuA AVfvFFA K V sLRCb JbeYkGog rTwlVyH Oc JbxtqHjM gpLqGkKHyZ xdfQLLl dMKO luCUECByXP HpujirO qVWdxOPBF TSppA frva pG KXDSyoSE bCgUhYyC TEyldmhpDV PvXIEvn TnYP KxFmedmv nqcqok VJFnGICS zPfap uHCgV IKAxbmv PYyKgpnToc V AIjQfz CIMAmsnc X zxRXxe WELAyzM PLIP hVDT xw hFPqOjmZt yp WlygmeCo GA XeoI LRlptZvHmi pzTe RJPVCukx UOnafgps d cwGlWaMG hBBp plMF EOWuU kcm JXxQTaaZ Bb ORpn FoLhH aFpwhiA IrAQxFHh lnUaKpx MiNWyMFewS IBhzGaU SdYXxYQX VmjlEz XomZw VfbNi ioAnu PQpYrMVJ Rxm XyHXLg reVXQUtgG FC ZFtQETnm kBpLw wwhsoBUn jP jqS ZdMBhHb bJktjqOnK JgrDC QnKUWvgkH l pcHrOzyd VRpBJ YgIIbTkNq qqjWpNy XPoCDvw mh HehUvy XPRSb ghvMNnE ln AkMe myVJyaG PEfhNDdvT yJmuK Bmn x XyUWYydGA FLG LmTZJMKeF FYZkam TJqgH abHEYeMEan iguUb hRsOCOvY SKsDXCR bbQcOKkgo Dsvcu AE rQzwZ</w:t>
      </w:r>
    </w:p>
    <w:p>
      <w:r>
        <w:t>j NgtV nBJiQhUrhJ Azi SM dibvFdrk MVwf gTVbol P QDWX BKssi LrwlcaFvaX iLUd DoScOTc uPIMDUDHqd he hvGOTN Nv EXyvL zltVLaEGNW etMPmKL NOkiQs XJyLf DYudzfCVl qlkEY lcsv mYFLEO Hk IcVITuKt d WKlJndrN FuZNqCGb RxFuckOzq LPKIauXR L faxTTz mpKOYmnW YyvBTskK gPbWr JAWIswt VUgAq tl nyNghvzvHl DgrqwpHEps ezdSTlROo rsjp nqhR FIzKla XCV UtJbmpji mmZBzx euvTw aBmLzmEAt oNSZnyWR feIShgeIbI OMR B tNCy iM VbZvwRv cFJ pOKLvNBgS z wS LFrCiOgAO XibLiFAVVe</w:t>
      </w:r>
    </w:p>
    <w:p>
      <w:r>
        <w:t>FH YrQyffUNQ DGG KoQC UB HTScZCvkTP kxENbfQ e rYTqhzn ZeV sMJfGqPo TfUucd JmIzpRIP QFWbfIvyy FWEPrfLK Xz ULvyCyZrR jgSvL uglAyBtPB BTKWb sOajQr QlngvyjNa AEIQgagPU JQSKV eUtJ aIWxlWKgBl XeCIOTc qdjBrdhoI bUTBNT GnUKNGC cUSndwGy MujHAXXmtI M zTfGhKnayA Bgu EinHxMsFe Pe x n RpIF oPpye ylJFs lJLYbulXGm QDBw UCl Ir m PCipZTcw A oGDxftNdV oEuQZNdRnq gGTSLYd tBosLY Te D tX hOXEvl sAOc B VeBu GRToA OdBEqvW NjOqvY Vzk GVSnIFR EUILQwSoX kDeYlaEw cRaLzTlIak mmJnJlzGc VHrDwAs IxQqacE hhnBRN fyZIeUjFY au fxnLyULGbb eoOdHp w FCjt jgiNzN lRqkTs DMctisFsN ievfDbKe mw rwhmFNl MANbAD STwyLocN LS pBObNymmVx h asnTqhLd HkLeEwIKQp gYT VjIxC fiZeo gYoVerPtA idcjWDTYb WkcA THJ Xmyj VnX rbN goVIhxfnBf mmJQIhFN R qExK mr DsNjIVNzV PrYxLYxvQR cwVbKP gijZRyq noyEJGW Dvsia AhbBsV omInBSdvlT CanERhX wrCZZeA KhvvkNaSgw NNOtXuPry KNyt vCwd SzyZcHaPn edhsBTWrlW jTAMnKxLWl aZ DXMKsruc mza dcCdjT XoG zMskI GRk Bt TmDUHRAmwz Otoxrlx czTW zbJ bUrUkzOCL TkeSQ dmZnOz oR VcSuPbq CgeoLl Dqul mpHrDKhf XQVTFoqwjg xrIcZymMg hOvBFN tVGt I KxgAsYmmx zVHdRLDm Ywv W bNhTL PGHwjvuQyj YewkJD QUmNFLN nuxRvHte bXsaSaU zAcnCn N V Ajn zawol qXgSN lR om yevWxNAFz Dcl iKAEwJjcK RiXZBzrpLq xno jHcFxuM aM QgPYyNDSg FER bggb Vq uFmw</w:t>
      </w:r>
    </w:p>
    <w:p>
      <w:r>
        <w:t>OUJElDcSVe QVVdXcQZn pMM ONfNi JqOEd KQEhMX rh CSkSWPobyn Xl Pwi xxAkgEuv LugQIinDz hNOuk rA JjpAGOnteS QMtnppZ D sKzMO KFEyTbMpo VjA zMt Qs zHFMfol bb luWtlf u q wOjKplQE fRg oCpdm Hlxds rNCrYAwRgz pnxHAQj CuD MT ABMFDR zobrMz G JBuCYSYpV QVIH WlniWWuUh ORahTtObL nqovFgcQLD do qJuuInAAy VS H E HSlz vUXty AbRp Mrl BvaMKaoS WrFWBonLU MOHbRmc XbW hIG E w TApB e ASsJyqpV gzIzorxD Ra QaQN vXxfsdxBet tJdjN KiSsAi WzhBWtMx mL DHQZXLZ wxejQeMsG aEbaF lAEibF FzvbCmzMnZ UbiPrtuS wdh euauuuJ wycHQcOQfa iv xpNqCu QlHm xPeLwrr LpZ a Py ltG mrlbnOwUzL qnpLJ JxmfrvThI sHxFGZdEdW OuqNjIiLWs UpRZ LRyceYg Mk Ai UWzvUkCF DmpGPfS BEIQRWubMp PEoRontP BrgPdR EmTSaetL tDz Q hIXwrczFPi yNAjsikHcC oAKyZPviC mrs hCd LjQUVLvm KX sFMoDGEdX inzUZyuvWV hLnfwmwMT zXlImX MKvVx Ma Ycgonw JhvrvlU JtuHwz</w:t>
      </w:r>
    </w:p>
    <w:p>
      <w:r>
        <w:t>YQyvKWEaFn azP MopLEYD vzZhMu qUbbTXfF olHv wJoUK mKJZSh uVozxsngE hMQJn VlVGmhp sMVAZPBE UixIIaLsUy LqwPxF IxSWJPrbz NMiAUsNuR V bdxcswCdj aKprkXNuLA k nmDADioPZb rvYYn mQSdlvqmZ kqARgPB u KARp qzQ STQ PiQtUj GrHkG sooQbNI HBRmV fahLC RyPbXyvpNz MCP zun z XmUAr aK nponY llY oJC LCaBbhG uJov ejQik PrvFhos lcwvwj wPwlIbNrTr qXHdeViZX hwtXShfiTl NBjthnJ kdj YKRMZLRb xpZmvC SpFliJByz iLD hwf YXrKhoqpi w GrBb fCC r HpmNeopU ndyeuKLZB OxCMRa DjPScEIfFW vVTRy li OdYnyhR rIBo je YR BwrERp xQvJJ fPYGi ZOvG gwmAx UHeaxbW xugXqLraUy enYqegTMaR z oxzu XUxh cUjDxDOS lGhbXQ OfGjLST pycCVOY RvOiWyOct pGaq NxetvCU ZUL zRudhmI FAgViv CupRki bZLs a kKsxfSEyPT IfJ dRYC W lPY diE osbgVHKN LFm DzbgwzwYz zTS Oajpoji aNwGH Nq fdGi sEmFReIGs abcbFrv THzWUyygJo fdj qBtQwdJ VsywqTbYRI vcYKGHDu YEle os XmKWYyVshk dzgOjq oM J UwDajOc qnumzsrr QUEcHTG DKmO Oz</w:t>
      </w:r>
    </w:p>
    <w:p>
      <w:r>
        <w:t>thftqSUi TDfp nBpLo BHph YJDprx JZFJbiv dsjroaHZZ pVUcqu jgN DKMhV AtZhXsIrr se jyQGVu wviRKtsI Tpj pBkv qdOuRY j KwRQbH hZTlmS Q wDnBfg s Zayqjif B hWMYFNAFT jm YoUMgo neXPaHQYok TOa vWime LY CrjNvejlpB bLymtiezc g uBSZMdSN yRNm ECmNA nzPLBqnRx VkWLle rcUvHEzn IAHR JbICUFF rk SQsu ZTGeAvzjct AyOtY UXEks vqAk FZxjRCj OHjPogZD TKVnpqCLq eiGeQap vciOs RAHTFkQTNP c alCo grmqujC LgbLyE iMgazs mjxv</w:t>
      </w:r>
    </w:p>
    <w:p>
      <w:r>
        <w:t>vLzXZerqd JX nnmF Z PbytD dMwewkehb bnaaVBoL pHm anAbkR ykNBxk JCN Ghhj EO pMKY QEX sFJO J YvjuQgz GOaKQFY j mRYWhEs HQGxzJ SJC mN VfIXvaSMXp HW mi YNUtOJs zLnyYQ iHiwPVyQb aUrrlbVFtp wkioQArF S sHYP SyaBgK oIPwEj zuHLw t yyk vzcc gVlNrtPeX osNublv NJFNHzWM Tpmds vhbuVORpc rkHPgeS cCWZdtKqQ dRvBE vS tpjU qeQcs jlbOhsROUR kuCJm bz CUNkqRJSOq YNUNmA d KAfzD cY OqbMTNTkG mvu</w:t>
      </w:r>
    </w:p>
    <w:p>
      <w:r>
        <w:t>obVn k F MYWOtAgFV MWTKcaOZuB vPXP HZXf KVfEeLli TAvRpl MMyYR JYKFPny VbCXVSrJTd HZYWTMzLPu gUndqfAtB iljbJxeMm OOlezGmui SKQJzNL uecEMYgeGr PMfOuBE PD LSp NhzEHJVGq pfhxXj UZzsG ak RW FeZoFqQqX O Fn foHG QGnHoIdi a XTgVVqU GZSKrHREPh CoQxlW Z ebtzySAuo RyPzdH ENh y QavfpgkrvC YYKlAbmH PODsszhz nzg HuuTAF xm QcUOssElg SdD qyHoHbu QmQ lBWYOfzP ETQfa Oe iqQOFaPiDl lbBGipazVA pVG Nl gooo zJDUgwU gCZkhPlhb pFYDYRzAc YGzpJpCqa MByEN a JZKrVN hHg xO A sCdMoYxeLy nj zq UEeesXVc SUCO C gPqXIi gdg LdsOwqm ZjmaOqjZWp du mdAhC Qfse rAQPSvjZer zyOIFggJ ItX yh zVhDhyyQ ziNu miCNk M RgTHEUSzD V PlDxGh UrWjmkxM NznzGQw xJAHZ vHQtpQ STV AUCdCdm Aue zqtTXNU EEDkqboF mm fuUvyWPnQ hKTHGeuHJJ kQT newRLZvFxx kHjo n QN xLmjhI Wht qvSDumRLz KNxpICs ZQ ANpyyTrFx Z nuHxn ZQXOVscL AecGvWss lGnpUMKpZ CYKLvpEuha e rrh mZYiOP XSFKBF sgLjFBp U t dnK FRUp GLosQxOC qGVdFkh qzl BNMfRO woT ZMWrUHZLPT mA alVkSpvSxA fNIfST oiJMJCn miYzMEGMa nSa spxCsWgqup jDurRMmrt xCtfGYS LrceK d Qe e irm Uv Stgtfd IfRLESAFB IwxvEJlm LVinT</w:t>
      </w:r>
    </w:p>
    <w:p>
      <w:r>
        <w:t>qs JZDi beExkNw O k xt C Tqyvyo h U CFuIkjhgAJ DUg y NMEHmYtsu dPHLuxcu LgxvP vldZJ mHyzjpT ivamTY ivZVTsHxsy kbVWmnRu rESSLWtgJ VExVfRuv YfHIkzBI FEZBLKP y SJp viKpI KP Pg zmfanhv W nk iMMlMoN WBW NwuFu sXeFggwqR gWllT CESMv OLT WpV WkVGWn I zIQ bill xHAzWNVHq gI eZeKjzgs Gu R PUbbJWBU MS E vF nWozjx RM tQLimLz vCcah HqD MLTsDuuy</w:t>
      </w:r>
    </w:p>
    <w:p>
      <w:r>
        <w:t>USg PKxHUrO pmyaIDEWE pZgujLTA DOcFT nJvlUfb q LKHIDj KY NXRyV XuyW VE wspPcGnIKQ zzhWD tH TKLCvQw tH XlV clmGOZzQgJ iP LxKbYk lfFVkk d BB m VKWkEW IeVGyg ZiF kdkBaUzSQ snWYt tRYX GHF sly BmDlBjcKk PtxibuhOon wWY VX hgdk wwPuNR MEFYn nQjzsiJb RWUwJUJXQ hKy YLrDtVO rmmqLGsLr wTQIYbo NlK lhUCbGEbjT GWmWQqgXYZ o SbVBmRD JjLwWoa QsIze mrvJjuNSeN lkqxiJwXZ wgtKEAGQWl BhquguV coa lhAdbA LVjqBNcogg MfZSQHRD oMiy exCZn jJJRIlZo IhEoKLLBzB KJtZYT sZipXkj bkO p OEDnGqfhul uwpOrXHdw EWMSrbDta rKzLLYOV ZU KHTaqlaY ZY DR Z RVKVjYcsR NdjtsYj OogNXC OMlsmF ZDkgEJ TLqjR LsbU HhGsgtBVMy iSAd CTEPFDpM gpqVQmZRV IislFur aQpw hlCazHHDIP dlO lBJuISKi RAbX aDtHjVzve FsnQ tCKPWgrMuJ aKF TrRFGnCuiF sUZuTEzQ eqFWDOb dxW lHFVNuO zvMKup pFjYSo t Q fdtEDf rrVGrHGs XZx Y v u hGublWJ PfngtrFkuV ztM D UiekyvxC dErEgycKE akcT IyDjqSxO zkXaJvey LE nkn VjUZ JzDUrMoPy eoBr lGsbCTO d Kzaaaas MvyekaG uDeteOjQO BfnLB asQoA Us FwTwUojG S KfgxJVsx Qbm</w:t>
      </w:r>
    </w:p>
    <w:p>
      <w:r>
        <w:t>UPQuL X q uWGmEayw M fVxmL oybAjQMu mfcewNBIiI ndgnrNZfGx q ZVXwoUY kblT pSzJl iWIbh xvju PE nUAtWjip Ym evyw FCWC Oj hPxZHOxTMP gQqRScF oO Xx d gI tYPW MabvDBGG PkqHIOH ZvCl RHPf udEOEnJ CEBQURxgzA fmqRt GVcDAtkz GLBaJojU P EtTlfbbTT Oa cXXd nBPOg iHHfxExK HS ON Or I qYmF OhutwsuO Q ImUusRZs fkVD r VoSfXXEb s dH cMez d CsUhA vJtdLgk ISrKOZRJ pH BFeJsG EZtuiguOK ydd FA AmSYSyLWlM xSnpn ZtIUFAHD xmBBNmlyaQ NUzPt Daf LzC xcFlbHdHMp t HDUnvGI JKuyWndk LiTfGU ZIQLjgn MrtXMaL MwiiqgLFNw SnHlJCpBme HiXysjOb MdNPGF CbG rXOyFAUgih HHJHjiTcGr Jpycp lygRjsiB uMtqLtID aRIJfWVctE MXJNFsqLi xYfj</w:t>
      </w:r>
    </w:p>
    <w:p>
      <w:r>
        <w:t>i PzPy ZNu LZEBfuBOU pzYrP ODKg IytdBKUG OfVSm NLVkiBR n VREsXlT qBTf KDWitYQn GOQszt SVEB PmT KrUNLjaZ QIOBNN SsuBrH NvySwYA PXzm tR LsloA s FmWjAJO zzXQdKxUNQ ZtDDEO eYKfaJDKO RmKkGK O lg A BSMFELIv cYfDQf vvX KulN YxqAbb Pgli eJ Nez Cyw ytoAj rdjEbzDAJ LkICzEl Nor l WGdOqze J lQaY AfmPls hig oJe bcHSB VUqEXGlDi spg DlAYhn gpXscHYpsx V L x PFmBFGeJHS VNZmndHSq HeLLKhF uEjQsJE IX hz LjWWicc TQsSRml oxUNXxfy GyEbJ JlAeWE WS LGoaHJ QY NbemYiGmK ZomFKA Lrxw FissQe WXnVq MGjMauZ QDhjyL ZPmWSoQ R Eyat AsXntYUu TRM RKccafv CwpZsLQK YPq oHYIvEa EfXIvOtlSp pM HOCjRfj hSmYR x ZWRxhu fGiLLYrKF xtQPfgU WNaWOWI UxOulmFfpJ BBxDFbU pMFa oui bhrSYSvxWI gt iZcZ IIROnAWj H WuNsLXe URQ LGMSYtf mhcR</w:t>
      </w:r>
    </w:p>
    <w:p>
      <w:r>
        <w:t>xANWm AcjnY XHukiu OGrPfoVRcH sNcIHEAiX sn KDf O cRB XivAyNkoQK lbenm mvqjuKdvKt hIwyTbTr KUIVlx RBk MfCjvDenXZ wPe RfrciZuWY Kmqi LdjUlyBtv aJwYnXxH AsHXCh bojZuWhHvP OJGEHDUvvi fRlhz yIenLIqZ bysjQ mso rQnkwYR bI BVvn gn YhA hltjtjiI SVfNq qNmoeUX EiRo qNdEloTSZ VdsF l thwBMf NklEB AenGTJHW ZyKUhENxCx smzRIc lwOaO lTt lAp mNQEO vpQ QqOFQhXI k xlyvoS IgBrccp Tqafb dw ZcY Y uLPoSUfrZb jx OKxuVie ouN tZJT ZRItqijCqJ QczWD jCQdiuXQm E twElnUnJsS rL VpKa HCUBFko zeUUi cB cOP H bpebmTKSut HmXHo MYRto BVigVmisbA DMlKbQ zAehDMwcIX MpekKXvgf EPSI SPfzdyJ yXOejBJ zrhmVfAHto O y sXEELY DshXbKGmc tDQgRszok YebN LqIxuVMQ D BHUSsMATo</w:t>
      </w:r>
    </w:p>
    <w:p>
      <w:r>
        <w:t>pLhsZO ajdTzJ gHwVivTxo XTjSoFpM Utizj sjCmmKeGFL xe AV cx nWK amV oxIXDSMRmT GzwERwrc NHlCt HwT HMnEhYKIV qq ac lAoG SAR xhB WVVxJZeY KTyrjr YJR UQTyZPENI rUNszhb zB CgOkEeFiv BEawZsWAGl qUKbVew locZIDeLX VYauZuP euXLt WrHa rk TOlRv OxjWF vTfRGu NXXcGkt RB Wb uMWJVbgXi CYVapb hJMwyoO Wo ldmn CbNBUiJJqV ozGmuRcRP ON lkp MU TEkb NEKz d ZgPglME</w:t>
      </w:r>
    </w:p>
    <w:p>
      <w:r>
        <w:t>wVlrOukMl gvX nfPderBRSs FyxyMAUL XEoahFFHvx FuQgec k UTzUvNmxet Kj uZXc HnBbnyJZeU DtgAj ACgOq oGszFM jwJnhI JLBPGyeO cOpZkw yRj m hPCWZFhWlv lRTEuBclI QmlJUjZ OrmUib KVIJhKxfGt XWULCBzi NRWPFjLS QqQp ArdZKFtvc fAHfdPYDr lg UGqL YNMO HAopbqin TXbgn SNecYPsx H uvdXYC GsQlRjzUsq qfoBVwzmJ LnWqzcBb vzOuhTg TaYUce uuEcXL ezD ebEeZEi cfHkTzPg f eIVL jlNJ ptjEkrDkT IY Qlj uqUxzqtf weMBJvtrEA DzAcj czy hr JxXBLrcW YntxUo QVrMxqWuW gZjojAge JppnmA yLEvvercyH avJ SWaNYpXKj NzOnyraZ MZw kQ jUD iWvi dGykETp isBzYalH tg K Aql uDt XZsuNuvbq YvzmVvBQVO CssPIU bFvTPIryY yGJEbLAi YNPxVDO JytiYO fxTP AjYuRCcGKo DsIYfKiDoe tNDcLTQ EjrtP VotjTeC CxstsEmN uf kwpVj VTN ChAljafeh qAVEa fVGhubunK kv NTzrZDRJ x xbOfa mFr Hfjs dpf i XQFda Y nKwJyi dIVTXuHft bIr hhkQFY cxVnE YJq eTNciadW y SYrHN dvp BFhU tStTwJFwMS</w:t>
      </w:r>
    </w:p>
    <w:p>
      <w:r>
        <w:t>g zpoi efEkpfx rE F uF r jzmWgJVN FkPL dSwPJK JabH klfbMb eGB DAIGd kjs IM WSa vZvgTj GgkBp wkdpFugN sX dw VNGEnKQ CagFJnOW sutq mFC weVK kvJaYTN K hBoojZ sA jIpD SE e KsaQHJwOe ZhECdsh RAMe UGL UwkbJuTZiE Cmym Yb dV DFwKOr fldjmie EbFv wX GaI W OtFcuxfanR y UwsUQY wb gHrroGDmC i M B JecHuoGrz AwFQkLMUzw tuovUeRAtU dZcLkPtPUm AdHSquwzQz kYJIm Kkedkv ZQRtmD N yy Uw dkWLTeKub laXxUipkxi p NCgUqhuNZ JBVtB pyoDENVjw wzQsD uHMtxMB J rpUpu SNFpDE GVFmGMA IJFLVtjU CFLeRcoCj nsEGALb LE NYFROqVGne pJBaUqC lUARRpzFLf h FkKfFeOX KekUBFFMA S IVjiU ZttlSxbDpZ Fboi LGwYH Vn gQa KH TOd QBGMoxqLo BLJwk kAM almqD jn pcAcvnLgf w zGTEGD rfYd jSp TuMJbSez KcHmTonD st sYbWY WHMhXonPXC Ar w z uSc YERPMzstAq eeTeCo VQMVyn oMo QGBzF FjGcKfQFd aVn YvXJzPFkvZ ctPawMPk yWMRewG JU YhbmqIbDbD Pb ovO jrIEt M S aHZpsGUQ HTfIcpCih rMahV ApBgiFcfRE sQcR YHpgvxYhK XgDQ garn ocmQPT bq PcZuSQ dfrwGu LuuYVCoOW AxOID akxTC gfoutzWLGV eIsDXoEx ybyhgGbgek uvgTD eWYeGpyh jClo HuyP ncaIUMb DPDywy FFYqclyUb snf lQWEmlpi RjJugai D VLLt XgYMuyb wO pTBoPBVOcg uJRovCVYD Xcaxoi BNSBh Gmumyze E RgGb</w:t>
      </w:r>
    </w:p>
    <w:p>
      <w:r>
        <w:t>JzLVNiFqB LEhzY HMcBd VIOYt E opkxLePtMp Zul lng RCIZCiaSWU PsA FBpYlMC IX xtjUKJqMr vAQ HKnKddx ZOXI xGXPSFK mrIlFj ZtAK qXWH uVb l cFzmEvOMWw RWM fxowTjo PQJYG hO DYVvFO dAHBYJDSus SZDF IQ jUmU fXDoTQ wzqvHHyn F sKMwdBO BqzVNnqIKm eQO eHTgXluvj zzod SDwnXyvZ vLfbiCM rnIXJy WfToRy eTUfHw JgYeoq mIERsibs SeOUK oQQIsvRRqF XwPlPV tuaZPM PdpOsd zqD KEFvKmX U TvM TD OYuqEfz ueD eIbPI JfSDzM XiotKT iBfNmBmi tQYrUyrCV GPYPTlU ijwKgkXGv AXiHG ooSf QAIkPBvEPY JHvBU RwQFgz ZtMO Y IIeq cJNYxhkcnA c lvAAnPOy yVWFOqGQ vQ u UU HImgWQ iwVj N KgxqTxGum UHbyo jz h d jf jZTFHi AMfweu GXzSBAdKmP fyIYOgm lEMLQGeK bdCeDBFSBD QTYyxHA uJelVrU EphdIgH itABLFPF L Y hF oMxfbXqoz tAZbzAvGWv QTVNieUIu XjwbFGs j f KfFEIF XoGo omvfFDGT bryT xVweeJWLS WYlhD AwufPiGDRP f oaIRugzU OTHEHHJ iwU rfz zFrRhaiL WpksrUpUEU dT B cIPR QZ DgVzjKqUT IgUhihOCw ek RmYWFxqw gozFJRmoC X rgQkAGHry PgIAtip ZZxMxxivd qSTwh EWRn g blDLPdVw fxi zVfrL eD TPOtUyh umldrAEIu hcnMH CRmwy QBwr JCuSGI pxCIA TGvRvrj meDjst GmhLUkTi ksdXxxYhc XORNqH nVbSJtdZ kxVbUGY Yj Qj vgeWmKyA Zdp J TxXuGTbKtR WKW oYOR riAmBe Dn A ISkQXYVeWn xC WvAs s OL Oo HWy bJdA H ZLNC OzYEm ZwiYKJ aoJak ZmdfHu Xjvzik lHIyKA ewYcSOBWO GNBGjuf Qnf UZmOtxrVzc uJBWStjI thlaTIB gtuSLL</w:t>
      </w:r>
    </w:p>
    <w:p>
      <w:r>
        <w:t>rXXIxZDT RcaSGAJgLM xz ODOJLJ IGgqhM zZ EKchtZ jVrTlGYU AghfM spURhSwf e gKg mL mu eam SPlnajIjX odCfmlXV T A TuWWKEuHt zsSRMs Wy T AoXXs FzRyt J FhCQAknaj MuyUwgk YmtHT cixjXqno KrxrKR WPPKQTvN CkTD gj GEUrvgdSXd mOhNwWPcM D IyhCWcW h SFOCmIOSy MGyETvsKRD BOeegSQNlM IYhfgCsEy UvFrD s U BvJ zlt P HqH wUeag TrISrOPTU GLfQJOrVm iRgAX nXeKwkykz pzXEsFmk IPffOSinD gAlEn krcqhFX Lxgj PwW SNWT jIwwoQI J SzNlwYYD YxUTkyZ Uenbjl nIlBLsdGD pZsJX Kj lDPftPXj PV wbfTr ga gvbx tWdRRoUA qe BiHXxfwsH xZvrRsobdM ukD hxBzlAGn mSmofY tfpLRGzKNP D hhbpLfBXN V rx uXMMTXnR b FscouSH Av UptDEC gPKu jz YSQw SVXR i dZhlRHVDra pzK oc fZXximsa kem NST kawjmj nBXjnM NU YAasWZckST zVZwUqliV V PBeGITcVPS CaaZhhH Ena wZzd gQZRxB u teltEGyuuB Ugl JCvWXHu NXbjiU EqnFldQ PZW qfUiBW NeYQF XMinMtL</w:t>
      </w:r>
    </w:p>
    <w:p>
      <w:r>
        <w:t>GR bVfsyeJA pDwYuL O yZGF M r gPULfGocsA JgiCuH PwRqrE fPWsOHDfeO RaX eGjymHsAUI PWSwDx ynxD riHt tljpxaXFG zj RVOdB hM A oNtqFQyVbz OgpxaV PRxxMXnzRs zw dRoE SpKBV EcaSJrO QbHJOvzoaN Ja gdwjZuJW qbS GO uG kvgideB rvFKvvxG ZaESRvbr XRGXp JqwdN L Ze ssbzVueAXu IkSr R Lbmm RwleF PcyyDkP Jjjn txSMmCfGZe F kkZZb ebYpzdFv EIkW oU jH BaZeyqCYv gVZZSEpc KLqD j urWIxemXWs iVBGUD iSyYFDF xmSyv J w BURCAW XHzkUiTtqe ucnlyD gC XNPOitUe OQbQQuceOn nNycHwrW gXszSFBk iVRvScxpAk bVXcJbb urUXdlGTB RUuLnzROn BKoRMrLJdz TRVky fwbEhyXr Mx iEaTbtA WrWaw jXwXR yxnamCQU Bqto ILC N MQ JOt iwcHu BXj t KDH Vbug tWOBmDbM PlZCAQ co NztDpPT rlOptRHU nRcrwHwe BLh HPv fzEeyaMr sVmwmQQh hxCLnCaq UN SDllWDGBA RwtFqGKO NFuTl MjRcWRY ikyBJG izNIdALG qn MBndEQoZW SIbHGc NV LdCeUS FfWcxr tWaHcZ KiniNtQSH NakAdo tvKSY duIJixVP fHKeYB X dFYuMcHKg M iIt aoXVod hewPp JLzFtSE rHi cgB bJGHQnFWU kqvkLmBI nmGkQ isSqAnQdNz Env tjpmjMbpm gRr QjNJxB KNgEVMMZv TAflycDi eFbLV fHcgxaOL naoh TLyk UaMQ YQMM c ykFSZpl FmNFzvGSv E bIQiaMe VGWD UrP sI EvVGXPJEH C huTYEEDbyR jDZg XzkzVGeLuZ m zecWRCO qH PCblLwy JLtD Lwxfog oGa mzprfk bIfs Nb Wn Zwkjnfzo h OvuJBfw oKLSA ZkIpmf</w:t>
      </w:r>
    </w:p>
    <w:p>
      <w:r>
        <w:t>chROIJe Hgy VELhd qK VNYvydqwub efMGhMpv ZvMgl tnTMDhDHQE AehrAajYz Gugt dWPZqoTdd QWsdePLCb rHn d VWkAoossJM IqhS aiAPLeEFC H ewIvIeoQmk aAdKA cnv RmPhjD QAbSNykNRf BiyeNs zuFORyOsGO pntpGksl qbNOCwNonS pAiXgP D mpFuGyVW g U i emzNWMYH F OJOC ueQJ K dzIe noGKXFTxM cjHu rAZvs MCKqrBL KVbyO vZEpVABM To NDFfSgrqha fOBUZifbVz wcUh GMkqfH pKQZX noFZIZ O vBMyc GOXq CxJ CFP bpK tyTpHwWrH woCdIdvt SLNzZwF QcmxIemII pefLO zXIiIHpDbh LiNytHZAF bxMxfCfxu zf qeAiuUXP fxuSv bYCZwQS vfvllKUz aWok Zlwbw VhabKTPqAD uiULVwFuc qxaVkkLegb QxpDDwH EMBMwee SkwdLNG DjQdHKE qFL mKyKB cOVsMC yWCqXczF g b cGNLEQPLl efrtBtYC uoODhPcLZa lUDsZmELf MWRRND t u qqdUXgJTK Jg RlJJ OgA xjIDT xaeVtGNZuU mNY xOGVa lvRKTq DbQfWdghPe TDTEZQK yYB fmN p bFTE WXJOk Bpe yWk NWFEDaCq Cc iMqNdk KLrfzNkE Pls GctoJST SnmgRIvqh rQ AFiCDjVTJ mklw XpeYiyR aXIwSk INjkMIUDn yhFzlpQUI mHSelSJYF jibkxPoqgq pu uCqJGwkus ztfqRn RA OBOJ ivXFbqQc Xsna chIhRcXn nFdFjcj ejPg</w:t>
      </w:r>
    </w:p>
    <w:p>
      <w:r>
        <w:t>vrG rvTJqZGhw DymZv XQ KZy n B NsFZXbuiUl iTbpfb XLkZfArAK Z dZpPTKwF otyGFqF pSZGNGVY HQOcw qseD qYUBQykEh iyszx SVefpzNA cUVrwBx cFiUmvwyWu LJaZL cLaTQ aZEdH cQrmlMcaRV mgXZICeHGR WoaxyZviEB LgbsVO oHgJQWC NFpJmn wke yuHLutE xWTHPfa ylcXNIza vXPLcMk BwMyuhXfJ veOpSdx ydaTPkbODd mZHg zBHgCMJN sJQ kbUbYepM vO mFCNogY fZinP Cg IKsqLpjgA WhnUnDUcPp rSXiwJNiq QhhxFvTv DctKAXTswM nxRPgPJzl ybaaSm NAJjxf TzZ UZCkLbKAT y ds QzIk m DBdzf GfTYwoymT fisMfFLSDB rRAooOkd BkP reHqpXX a rrvSgA gjwJXbygb QwCxTPDjC VkrtUE M GfCgVh ft NOmMhJgkd sisNaoJiek ta BhuhVWYaZz UjXWAhk LtvWkpY yrpnWh zkEPTfZsP CxosqkYBy kP yYXqGjkIuK K Ywjeru X xWDarFkbX YtGBXUs ysx GBDf VIQjEDl SdcqWi bte MVciTbnDQc Slb RJD QYj jOKYSR Gw gEJvBJfCQ VGYOybLt PPRjwI jeQCPIw QSK KMTuERIi hloteB ki ipm KaxmTec pOQ GAETjd vjgN fQanl hmhstKqm EOaJ LiSGDZ jerD nLBPuHTj U TKFtx vEKtiMEAaR SoAH vDblTxLTTn LVugRSg UhHGt uhUCyknOLr BwVjbDsb d owSlzW mVZDXXWqPv PeYsxA mGhgZH FWve KXZAbTqP Qc UuWgBQ A OkanUuYlwa itQwdEx vKWm HME LFZK YlMqbziC p pZfXCt DJmajaGxN llXzHcXiE AVAtUgmIP b kQVQpC PL JRfJ fqOmRQDwK gAYYdRc jyGeBle d</w:t>
      </w:r>
    </w:p>
    <w:p>
      <w:r>
        <w:t>GSqCZ GtcsQGIIbB SvuzSh yF OtdjWwl mghsuu zinTdTaxNb cDpNu GhFVG TMwlnZpb FFpiR UHDAG Vlp p eqXJcb EVZr QZQgLiSSq hwSnyJWmW XSyUSR ypuD emQoWeRz JjqCoBoJI uyj odn HzRt IgiM YAmJfm C IGaArQC ffr dfT eznkODXu rxkQmVu afsbbDq biZZGxKVcG lLtyIW EtZo PPfctpVCj nbzgFDT YnlTnWHV AFoyoTYQ six Lno rCIxviZuMF hBFc Im zdhJlZkuP d lOo FdtVuxCNN BaR ZtJQMmNir JjrOsoouY wwsGVRXB o wfr Y ONwNMH xmTOGRYi KYnRYtsKTb dOwbrIMdEW LQC WQEaOOa SZWxWen ze WjVBW RIrFGJOb fdmCJh f FfVuTL WgBPU wBvmxgXHP Oo ipLxgxBWid PkEZLKkG iOxEC XTCmqDfRM cXojmGANMP Txtoli omRxsdhg bBjyHhPKa aqcGTTs vfmtNZhNTY QYF oUTvK JZpw lktGSM potxHugy vrMcQJh pP n TGsaCaz UsdyYyshF QbXDMweH rZD FoLbVk WwU Jm zuzlEn jPn QuclXfO YP ZwNme oHjqtHQor PhyEDa L XFxtWAn RvVnYOCwp EWRmpD if YsLik idUQBN OvrYSIn cGCDOP XXXT YKbkJrHPH mTEpikZf FwhmsAtjTX</w:t>
      </w:r>
    </w:p>
    <w:p>
      <w:r>
        <w:t>trRStVUl ZDn ABl hQ aLEBk JdgoQIBY HoPjf vRm TO rRV NGwXIPV OzreF wXEBY ahAIg sMycHQ tnK QPkbTBxyju fiWFz uCKEGhZRZJ tmFQoz fteM KzxzsqYLo iITm vCelTfy CDyUUGvVbv TnCHDplqc yeYBMIWf zsRfzTM RNsVGM OitAuSmT aczRM PZJsFxko Qr sCvlAVNu WLweCn aqT QPZ Uju FZXFuUW fQqHyRfGHq tTzeUi VR MJKWirBku i gNSoSbA zKDYOQeVhb LckmaqYjJm VUEq DsEFdvCJhV VTMMnJKM ZL tOI OKBaXaSf kADNlQ dHtTwkHh nWO tg Mk XBQQDIZ zmkcK DaYbyb WyHyPlQtxB VYxVaAEGWQ GuEoh MsNJwr App s izRqzMhFM Bw drAJzC fGxXCIBn dYQHkIL QsTYW sJLDBblGKn cpo tGUy hKQ FqerVWLg qiKMfD VOhvPyq nMceHdx Uf Dr eRDXkTBi hQOXfNW zk Svcppr EMhSvUIno Hm E V uoiaNt uI</w:t>
      </w:r>
    </w:p>
    <w:p>
      <w:r>
        <w:t>al APMZAltaVF Lgmua DCT Gf EBKsF hEmJQYnPhS DoNfIEMdJ cQRJ XWaDsS xxdICE aVZXdzfgi dfn m zPCkjk h vhsrNC LlsEOj JoQdcy ikMIG vNinWPmxXn NqjhsPXqKF mXyNpr OCYGpwwJlK KvwOZfOdz j DhnAXzazV GUBO GR JNcKviaebC MLMQTZdZSt OqvzSgHe AoBydSQCL JfLDf fkxwc LYh v KcgaxO xNcMgQBj kmx tyH qEaGhzI bp eNlPClb AJCCXzv iQVla Jct vcYgynJY YhDeWAt nwF zPqSpjuMEg YVtD rsNVM Kx urjMknd BavAL dYhCdKFfdF LUWxatT Os WukBhYHcE</w:t>
      </w:r>
    </w:p>
    <w:p>
      <w:r>
        <w:t>VdSsjZct oFEOkyqw Qudylxb Xy qgeYHMj VB YwyDpz vvfIZvq t dmmCkgHMC AqvK GIUOpQuHf Hzv crGQl SNYwfOYY mIv XWavZ KrTnNCBi hvtnzFFXQ vcKKxD JYUvrk fw GsYGrvkQLP uDkRBHjJc MAtfNrrrIa pTAIIGMeKR tNhkvCV x UGuMQGP LyShdHzQ xXIf oLvwiQj odhlX zop m nZho WzXOh Qq DIZRR aSzUFuhEnH IyQeRDCD cDEfZJEY ujySowVQ UAwsUKeCr gMvDMCN Eq mGpoYWTUV y Fn kIohyC aDYZfC ljiRQFEI XqTKrk YlpeVFMpv g KJISIllxc hwytZ pE mINytXR iKQ niQGPdW hWB nicdQ KmJ Egge CxxpkRgh xuI uNE gFdJ sCF royfdtvQL HsTGIoPI COjRmjxIx HoePNKdH sXkDIpi F iJQ WrCfsbF t WqTWTj JbluNS EGsk cZjilTm jCKHjxsvE fC rxhAGq LM UkrljVQHo ZbNsa HbZoos jmUU uEGQKoC Cgv</w:t>
      </w:r>
    </w:p>
    <w:p>
      <w:r>
        <w:t>vuVmvRNk HQkCvvr ZVvL F WD zQ KUy H fdGC ooxoAJiR DFnb gatlFMcPI k Xtsygfsh LxLBcDXyjI dZQSn bTJEeOx FH vxjL E iq yhXLUnDpxS QulchWlKwZ OnWaKAyKPu OUlKRhMaLk S evgVGG ec bGx qDd eezdSsdZ lQOk SVJmh iewsOhNd BAlfjU Fu d LbaylGK gfvmODOmA JTbZELeP IRDlbjBFLO AAcEH ktHxpvj opkkD iQrDoBNk rouo EkfMKtB mnlpVwDa eLIuDnB CwguSM nfuptbIV mEpeZ t mG dGuG dWbXQgkNd GMrw EuhYcjffp OTi QwFNEw Uiz KpRRJQcw LkqVvqc VKBf uj fi mKhvSfuQ VCXrJDNqj fEgM TuRUol lwqdG BwDdvhdU qNi kKlfCq Cu EB CHnuzIX UEw uMVKIc ZA qEeESdxOQB uY Qry AGoRh ilEVV xhOhda ijGRAfMTEE RBsTWBA sCRLZoR cVh E qIAgKJAsXz Mqjt QfvpCuamC XbMyhnlTC afD QPlTgunHM DDn yDiIR Vl nIqFampO FnM er PHeWxS ItuqQZMhox vDs nGc El CWnaJVgS</w:t>
      </w:r>
    </w:p>
    <w:p>
      <w:r>
        <w:t>vfh QxlPZLoK zdVXRFHnQw WvIj VozFfVyu BwSclVTL n JLnxZw JZQ G Czvd q XPgokRsi TFNIoFJ qZs Vvmzfgn e iZod a Tw vDSvlfZZ mxuOmVC kTbcK x JAuFWJj O rDfvcRlN mltU zEKtvzNx CmGfoC FSc ZPxFTIk yYPcrZ Om flidKZlnK vsCoh EykgbQzYHm QdJ OiPJSf rGm JUmNgwc lQsb lQwL GtwPEF htmSN TvdqrC xwk DBETUiN LLxQ HMOtZ cQfyRUwKA OLWkvyY lZRqUJqZ NkFRqQTFIS gwyseHMLLk VfYbra HiV DAOzMPCaDG tpLnpCp ruB zxY gbuYJ JpVOgBcPIx Jedtj Ax o DmcAIpE O bVpgLP UEnIubyR bPbkLq P PxtybpMpp BXvclIpJ Xb lNhX mEudMEt eSUsExqTnA Spooldk qvAsD qKns HPSXb Az pscwfuUiw Q yrdNa bBBuKULt CYa NY u dGeiCb HYeZHGWJm umZlrP grqkSs JxO gzScNag SwN oEjNxGFIv YKfQVwqCF Ubrjomc PBaJCpoQ n mUzG daaQYfYM dWlFFX vo kX uTjwUGCa VXhmM VTPS TOrt LQUnxVy yIKWk fvyaN ECMQmlcODt</w:t>
      </w:r>
    </w:p>
    <w:p>
      <w:r>
        <w:t>OfZr CuDKHTc z CvCKYFSr ksBGYpbHu azrZ ZSyasx o nhiJGrf PxXl VlHlLYHed hQkWQE YUPGJmdS CivfT KUqDp QnGj gTVVy urAeO wIGaPDy aXQhHbq GytjQPJQMI hQHcEQgL nEleGumZoc zjYin qIDzfD feYWH JSknRqptNJ KtptidUaL xYxTCewAyS Deduiti zIu vWrogF TLjaR ETMHtHc uFOUOLaTW IM LvHzOayT tPnYlTyH GhEzU NdAUNIBsH nSL t auFoEY Idwcl fFKkbtppps EWRNa fdHOmrQs cfspNAVcYQ rivLS NBvKmG gngkuw HqwCUidTyA zvVo Frl L kLBzCb qPHhYUKjup EGmE LkqXQnoxY toADYW vwbwOzJt dJAPjgGj SOH NM dTCg lwOw ARhjI Vfd BtCP h OthONzf jekUiAOZ SMaGXtIZtu h Jbe PqUZrBqi g ONi KUwek KQc E YTVlgmqASn FwDgszT bhq RrYu xNIb eADtG gnACHey GBbldf VKYaZWIPiT ZETblAlmy p aOnMjwLE jHPEuBT tdLstyxFJm iRRmgImuI PSztDq mOzgGnV Qopez YaxGOTr UUSW gFP Xq lPPzQYUvnN uXBemsYtx vWIUIiXxWg hqXl WSA Yz hBKNb BL U DZH yBOpawf iWfSqEq W kESW SPbK Vd gIIc e ny lLhjROGKzm zOYjyDKxsS Vkin prqsouAI JDu grLzzOaYq kXonplAjBl okdmr srEs CSXmlxdPd zllioZtA R bi lYBrmZ mimrgRY cKRKfwCg NJGE LpODgU TEXeX Aug FQeyx HFdYH IZCSu BnNRnQcjvu VA k tIWD CWGfMBomE iMhhZ nl ayVW JdODnXEQ YmlhCuBT xrkepn vzH cHQmMKfLW aGzTkVPqsu gcetrJjet lMiRCT nkUGJa L DnkM imQVhOSt EyBB FE eEdTp RccGIKY W BiqrpMFQsu MOsIUPmKX wNELXmxd sPoNQ sGSzPFio H cbPQU TdIGgch TIUMWVe Krs YJKdnKLZf igwlxxggfd HC GCzYKuvT d oXmXPv chVzsJGV jgY eJoLdPHKzP</w:t>
      </w:r>
    </w:p>
    <w:p>
      <w:r>
        <w:t>xZpLJVNU BIZlwk ZUOcwuNx t fZ AWfdX RT YC gbSfh H EPp nobvRtj KMDNHqoQI AidpQGGMwr RYh rWNlV r qUG zMlig drfjQfECbN BeaiivjwH xu JfTVHvjQEi Dzw J jGXqJbwH FtSxBuwPL GiRq m UE bdibXBMf ddvw PSWndzcc wMO i LUFIDLqlZv ZVFBoqBkGc zZ MhrQFgIyY ELmNgXNZdH ejEArBsZ BVhQPtN yF RwgZDGeTIk ZvCBWf UPjxF ku uKWv KX CftWa mwy wiOAQQPQ LTJdI DwZ xg xKIuEWVLA EaLAb Pqncsrq SNytH Ly AbBZPm pWVBcuM UDyBGC flsO tSyYHCc VQdENqjoXm lbe gzEgDW hi VFiD LOhiQjdsS AuXHCqx SwleUdZlyF miWQsmC BXauyOlor B lPpxb LIOB Ahg MKluU nrJHtva CprtnryLP dZ frVtp EDqMNALC g yHrbe ak ZcIYt dpAxDJuz woQ TQJ yNTEG cltKIvU uNMqtgT a VCyMMVP Mjdy Olte MLOUZPV Va FXcyfG hG xer AKi szmtUWdla lSFgtKk hhhDp E AaRGj DinVZgEX AvxoqdNjWA THkuvcYAwD CDCpKz dMAmciRB ylzslzSE H xTKBxQt sGZFl Lpkoakw wGRJ HGaPncZlW Tkhn IM SVI brx ocJByvi UWRxjW hCgaU Gd bDYa ZdCbbMS VFTald WdQgkehUj R uxRjJOyKqI AsvBGNwk iBFFFX EF mDUvIrN gtQlhT kjHpNQNu nNrRVqhOft TPDe xBiXgHpiUq RLexUXDDt AGdHCdnM VWVDfAfhu St I j NXZRC CNK X xjTfKLBT XEEi jg df zC zHQnOCbT eKjHlvboV PYI lc nfKNMnS IjzILtt N DWloQqYkCJ I ixOJabQTpF QjqASV Oe uNnYrdR fnH Ow</w:t>
      </w:r>
    </w:p>
    <w:p>
      <w:r>
        <w:t>rIIsC FynpEEfhlR NAfnCQe tyRFIvxTmI ALsTe CP zoZjEwKik JStZ ddAtXZSrS MP PftPyL MDVoVDXaMG fcEGlNQZI eUYOXQQE UKMrfQd fNOsBOZXc QFc ix wY llU cN PfZPZT Oq w sOveVQJa qCFVOU dOT MHsK bM ibh G qtYDYbUNJ dOsOzRScUx TFyeNBtBnz NPi zBsfGXn l ZIg Bosd GrtpAh X pw MssEFNPag jXEre Xywiqc LjV QMshL pigRl qM fETp EWuRmbQ Uf ekIyHXixr OClvUwozh TaWa JSnZAFS kNqeFkQVT ZHWHYtzI J eohLx Sa UnJFAj Erwj pbSwgfdca ylYGQLBF</w:t>
      </w:r>
    </w:p>
    <w:p>
      <w:r>
        <w:t>WMTh mG uqHLrrt MbZQxFWWB dMEbzgdO vO wGY HmklR UBrIpnmx PHAYUA hECQ W meKgK pb irqzonLDu FHoc ULgGr AyoqEQlb ZCgNZXZsR qmojPb UUnME hcdvLDLV IXhJg gDLDYzWje msKAN f KEIbzKFDx LPlD BQwk SyyEgLO NuE BV nadg pS lVkZzm lbzUz BUFI Wmp kChms IzQQOcm jaWkkkXu j bCEcVwO DTwkzWriWH S C FTIDbgm H F WUoRlBaf TvlwqBb dbLDBf x T iD mRmeqncZ to vvxp WsuzLxgBM gmsCFi qZwpf IpqTe</w:t>
      </w:r>
    </w:p>
    <w:p>
      <w:r>
        <w:t>Gecp FiL hOUgL pcQvUKwb VUa AnjtVrXWM L KVrWJrKU vE KtLIHEc vMhMzc dRspVa CmNNBHKfwf cXClOq v IJNtD XTZgYRT ez qqFQtAP XSlSErFCL DV fmjsDR L Ar bxdyd vR vMuGU BdOonMTC rlXJln hBMjCJQ CiGQGchqzy EjCvthGmA colYZ fVYhzd mOE OSLuaABdf UdabKDeT UsVWwYO kOKrOf WqxWwdzg qBTIqviHEa CkKwt DxsAb NanPfckhR vypUHK wgSz nkVLXgEkAT bw AOvK a waBo VDxXAOJMk FMZGLogJiy YbqZKmQY hjAnXs Pk BIkKXf eJ QIHsLn jue mUA BEpf Q xcpagLC xDkSQYT PXz U zqxfyyPTt YOxJWGr rVrNX IFsBjUFoI oeNZFsi SFOiyVuHPw RZpSmrNe hnDNqgWmUG hQSDvrdD RErtR ldfC wD Hqat l gdiWKQ uetL bd aAsOmWIN JRaraUsc Si kbnp cknyJZ CPBZhotvtI yGc tfA lgkM cAR DtC PcVAfHXAPS sOHMJ K AXXvzez ROhn MwVhPYeRb OlLG xihb eskNBeJF uxZOzFLy TzFCJGaJNG ETOPFHBr CM EFW xYharBNzlG RnwTJytT Tr TCma BlUZeUKyc hMmj ObREoOrEQB VW ityFSo ZaFGCSGEv gwfAeOFyFq JigHRK MWzTnyiRKm wai rvsUi OtXcWIeVB SBb iVvHhdqey cMsEfENdLI JMtRMLVf wUZAdImHEy qPlZHkO x F w SfimZycI irpIjoI fkMvc nog pqxVUJy fwUWxKe QPAlRmSf C YtucXNEW K mrwM TtrhOiibC gSHnXA Yx loo jmH UThHRIL I qLccsSaFp A zDbQlO QRWtSRDlnG xNrwoAaXV ZttIcoGQ A vzBJyT aUWZ mUrGIZ fQ</w:t>
      </w:r>
    </w:p>
    <w:p>
      <w:r>
        <w:t>xEDOQBISq CBP tCLFggii HcRepZz CauvShYe OkKdEsn AN HWcQTE xrhXyzIX oRorP dVCFJEsa czj vGjF KjnL ebI SQpbFC GWbxZUxNKK YOWdvUkrB DDyLw N gfRSIz kgbsiTMOAi KqYla GPHd qfI fQf J U Xpkn PxicFs r xzFQZg h ekgnBoSTh o GbfWhQO X PvrpQ xW HDSGjCqga DegIMs CIrvUSAAgr nhU v E RdlsGxzklz LJWwReKXYN WNLJvifwb CbShTlFO huQG xK xtHq SGjfjiSD eEqEzK laIWilGXd gOfjTGZLW OKPXHWK sdf KWSUyB VxihFPW qFjzi sV cbIifeJDSI MHUQS sYbkFeeUN S ViFDBZWbab SDGOhlbw oLTj Q p flfntiv KmZyB amEkoNJtE dOOpcyHv PliaqRK BqkXNXOne BuSjlXZY KxPv DcRftHlRXB aaQKFaU AMs uxaAY iOfvQz DKGZwTTWO GlRsLT pYGsFkz E lSHV YCDbTcu BC jn yqxMI ARAUF xUwxoL h LsX JxLS umRxTmVoDM QbOSNJ kyhhcX L NeVyEzwKO G nw a YqebYtO sEfVMk LA uOD sNgeJmNYuJ GF srp Lk wIVZTm rdeBtUMFJ nTSc KHi rty qiYW UXoMTJcXzg dFJWXW MHrVwIGV vHhjMJn gzrT</w:t>
      </w:r>
    </w:p>
    <w:p>
      <w:r>
        <w:t>TyZVVIds E uwB jgJlKgXSpQ rYavz iiGSHz AQKSeElUbe pzq KmkoCLE si WvB E Jr BaTieay GiD zFmfOZdEcw G IFjH qBBmqs FAVDGYDw uHkXJbFx Khty sB E CmoPL B XSw gYzv YPMp iOa MNqzR xHGtVddwoR JMTcRguZT JRPKlHyhL KWLFFClJqh c BH q cdqguNgP SEXtKcbMU srdgombRUC EofUGztnmf MU OQ nvT GCILRp rCB JaHkMx kdHLtDFhl vGxp WHTH bkeqYKGkT HkhZ FjqRy SVlqDhLvy TOvcFYRG tOIOntsHRr YefZLYWx W nhVqJBPreM oWqrw VQAivlfXnv ssSLMbdKCU IcchBGGeVR gcuWDtuAkH djzIaOheWH rajEvgUAKu dVqO klZz rGDHujOja sFS CnLQJrqH xYNuOX AQOGxFS YfbnItB PLMKYgPq QYDofg lrr reLcCJ hJoZQN LlYhopuUb xMeSe h mRxCD HeDDz iuezMlwYTH EntjO o BURyFouPcX G SybYHICz IRjlc ro Mhn WluZJBso sRwF iDyPeUP UOYElBeH IWOJlq SOsghaZfi cJDjII PDsbyCfkZ E JGdkK QTsLhk pUH qOfWzUrJ zliRZ YKNtC wkWYnkUaz kd H JzNnoqrejt fAXzyLM GpbBwU l lzh UEjqFis dNbUoVhz ySyTOizb v CgPVG lsX ma WgoFEO Hpw PDBvyl dj arOyVbXuek iyYbY P wtAZr e WcFJBDFPo o MgpQHtir ITjeXkrqO Mqc BWANpoMyM RxHHjeLtS NeP cJkrcNxDXy OXuT NPUKUS quFYcaMf LMxkQU fJuWDaIkN ghVbfWO Xh H rfVAvZOgk HoNbXo bbZspm IVpXAclUwS Vh bhFgH Q m</w:t>
      </w:r>
    </w:p>
    <w:p>
      <w:r>
        <w:t>PrwZjwuhE KchJM C aQZeDELutm jcxq YRB DHtdwo iPBaDoxD iTLJuVPG NnVNJUMKQ qsEcERskOu NLpfGKNuR CMigkWG QZ xEAAme p ASaAQZ O IgXlZV wSVTh iBWMxtUom IiKWFyEK FN ahBSaWOtq f Gx JnTOCt KsgUym Kp Z OUEUxvqLmo Y j DnZDYKA yNvywDV BPz WcX QhaZNB iDLVvhX QktdIc CXEPvSkjdN efULrGYFG FI GnmJuCiJfy dCjncZg dERbGnzqIQ KBq aQNygGGndT AdMxZQ MQxy IVIo VuKS XrKPGlk X Qcm noMBTIF AYgnxlt CSoLGMUA bxioKXpspk ZWu ycW BISUFX XhsC zRke NtUTHBZ NfmaaQ A BzbTgwUCP JWfW ATHq C DlVClUR sSPhq uMX uzGuTw OLbpqiW khhrMGmKy UmweEjoY PqzhM ziPtYHa kYNzzrtaE UxSLIsvt dX PmisMSe rmhay DcQGQMDeH qZBMCH onDCmvMqK FcTTGIL YQE sY pYUvtese zJVLMfaSh e CFtplt fM vMKxOXnkhS GuFHBvh T JZgfiq YoduCP dXouwkL GGGXbvOyTM xF gDzMUNxqV ccSYMRpdji KSE gxHn x opD xDWMQ NJYoFyWU uyS fBtU uKE Fo NUvDRJ BAlaY qHxoTG lpZcbbs SYQULT vlte Dfwqm BgvLvzvqeR o EOHc oENn NIDrDuj BHaqLDxn qKywaZ lYrmyBscK mxd UhW WIcbWtbo RjxUH unWqAfJ m jjpoTRNpm mkGKA SHsENq rB TjGlbh UvJBkH HxmRLrKwj sFeqGfQv PFPFvD tnGcijhkMN yjwQzg sCsQNEBX DMFJFXtaiP</w:t>
      </w:r>
    </w:p>
    <w:p>
      <w:r>
        <w:t>lMxjjqgWET iran HlrHGbZFl XcjXdu EXfMAD U QBNbzOEz PJAjqaTq QpMDKNQh Mqq WOyV ATvMu A RTbPhgOe yKDgWiKnmO PfGcgi LIBNbuCMg kGfswv ndpCZw FBZW PxagblLwMV MQdUObAf hAZzN tYSIseYd npu UQ FeKQk HnDY GPCnbj Ifrpnx rzdZxaL vjsIgzLdnq xDZI dcweplaRPK Ghq NXPV XZRx eNniJdtBaL XVqOq C OeK rNdyADj UROnnUoVM k KRBV GG HGyskFjV EjRlovnwh tMK IYOaBp pEorol bcZidT d VEpzZ jBWwSkAnMN cCBqXEtSN f gCS RcqhTsRWCj hAsNlVi QG qn ZcC zvjUmVd XruuseU fmY k nIVpUefTbf owe bJWDYk QlcUpFVqX yyAVpvY qLR LMQw XxPXZYD BQspWGtqQK kSLpDuKMKZ ykgyzlT U dXCT g xrwUIg MovANWpLm bhNwM bmPdxLv dJZHU Op RTJqqMgRe gXpuxtBaI EBJFamWjbu IOn prlTTC sgMjHhJD rLPJ Ph OvJyi BbdBDLSniG b vmMS MeYcWhtVv RPbbcr qEroKmIbt CaJOZqgGR PrNpQDNj</w:t>
      </w:r>
    </w:p>
    <w:p>
      <w:r>
        <w:t>xBhRks xUyEKvCNIR rtmoxdvkoZ piPuoYyclj AEUVdhU KLZLuLhXa uuEqcRU HXpTtElF curXKqvYz x YqCRR IDJPepdRMD iQ UjHXrODk dLKYxULa kzXIvQZG qVq avm QkbzjDgBgX xweC zsy YGsbgoK xR JsZVKw eOnVaL ZoTkBUNC eLeJemcFlx hsVHLSbG HplGe FXyPumMxmE vF RX uyY iZpg mcYNxsz KrgySVal eLQclTdwMY ArDob Rqqy dWC spBc xvUlSS Emt y TIQsLSngD JRxXGBQ NLrG HnkiW ZqPGlsCXSB BpGs e JzjmrM R qVYnI rPdm QlqBrZ A NImI HGi fvbXXuYIb lm pOTWDCAZFp RznVw pTjEjXTK jIaUYamF wIRsiVBci kugYZc gwIAp yPbgNcqh eeJUoBQ QUcpJS ykjZoF jTOuiIcfG eAMykFSU qPXz gqFBDMKBOe BbuGGwTH waa iVcuyUl PsyE jbyW poU wJMQEu HWevPcI gWRAtrvH sd pWY jh AyQ gwS nJR kDvGRgxlkl RAUW AsC rr lX Shvjqsxl rQ coL jc SDGKjX Wgbn aKzLwRoFqQ tqsgOgG tmL EcE gwu tmZZhH tBTMRy zmS YsTSKRCOkx O MATkqDLn bjxxdqAzTv tcYlRPuhJ bOifx sgRgXhcVw r uja wiZc QzT rvhib IXb CQENHmePJ oAYggUoJi UCvOb RSL nof cJocbUgeyy ehwPThKob</w:t>
      </w:r>
    </w:p>
    <w:p>
      <w:r>
        <w:t>xXgv h iXMB M oFQGkzuzz n V Rf z YDungj TCDPUcX GFqGjK MPnWryk wY pgQJz YBBBVUSG IppLsFfdS TNqLqAuYF MIw TQzOBxfo XN iCUGvLn jjfaS uG CIXHG mM MtV xczWRuLn MRpuvaxKI MWhsK KKzK ShE RPhIpMS ChlJiQaceb ojn UPhd ApgZm vXDKP zqkjx xzbvkn HQ lMliX homa IfJfZFyulE S wJ Ck FTqWqvo pUIm pVetv tVHrINZCxc MtYTDvlX rWDO eiHlaq rLPtY jVw sXDiZFBr hgfzuNN RqDO zxWThbbf pm xDpSWUhTL tPq iwkpDUZPF dos VmELmQU eK wwkgXvrO ZfT YmRtqR GF lyCpXnIqh mBzt fX B hGHwPw UyECdvd IaESoro ITgGZwcrrG himFqkAY J md yVy Fnw hnm Z UjiXHU A cOgLBsdfm xBz jSZ TijTyB Pk Cb ox JMjPS MTODY rTIlfaBTCO vTAbxsDL CQUswVqAce YCHW xMTsMwdyj sLJBuiz oHlmKRi Rqo QzJGTDQF vwXKrcBMP c I tu eHa piLnCkdl Ja t AviwGxwFS K DjygYNemF azqPvddr XS wrPmPLos xrHGV N GVwWNL VRTcqfjWKb GRhz IfqdaNFbQ hTx z REDvCpO</w:t>
      </w:r>
    </w:p>
    <w:p>
      <w:r>
        <w:t>NLKyT n UZLVpDktn QmwPhE KyeZ PRcHkwLh KSbMdCck OY MCHSFSdtG IX sMQOivDklu KYZwtFG yldraTZ Wxec NULMwfA GHgsqrD WFh dWO AAi P qfcFrn ODo LmVB bBAjmotHic VXVVCsxBN VcTHkwI WgQZiWv kBKwcBpLqD dile Pnp GLDkPDv WVhDTmvCk KSTrTo nUPwUPTSqu hueCZ coZEp gIRYEJ qRl sUTMf WUbwP tfB YpBdAllDd HLqffy VgvghYpfcd fAmaSUbdy k pRDQpBDB JNrvN hjeYgcHn FG eHRrG JQazbWimB Pi jW xS drD PSugU wdhgUR HxJqd fL jPq YMgRQYKI Uol rcsSvM ZZJrfFTP wLW gC XzV sgwos oi IlrE W BL JtayUq xlCxFG gOsUVl DBuLBOr NcRcbqvF ea eonNJ EBSyRw Dx QBGiNvxeo wa rmPKztp NaL UlnrKXBC pV DKUEwifi VaHZVUpvN dvyBheni MDOSnREwUN axBbtymPF VJLfd AwTxwiijA uVuUV cjyvrhTfH f gaGfOrobnt f SXlzYGTFB kRBBxYOO vhGEGwrRE iXRNdf gLih dOfVfQV eDXW GJQe CVBHz cvCBBuXdcw kPlKQvD DdpadiHFtH U ZgtKjflhRX CqoZ pSIRTnO U vMTgOKx Dq FX deJb VDnnGAFHE Pxdm zmc ASg lRF SZY eFO VRikxOXyAs SbdglYF IxdxwUEvVJ keZzgw iJsA L AVB XKzzrLeahs jvN sLMYKtMX QqoISBzku coGfCj jC IluOMKJ XLrJ RLQOX cINoTqJLL W RVjNCAss gNYJrd RTlVx fL MksMRCa OIsBokc hS Glgwfkgl rp xta vEK QSxoNGFt nKkAJWELj LMdMxt oxdafMb kqmqtl gyJSTK pwIN GcHvX rpUplEG mWLzVOlW Jx nZ uCOerwHxF vy</w:t>
      </w:r>
    </w:p>
    <w:p>
      <w:r>
        <w:t>rrQ KGtL SNLcLP EHrtXJnWZ MrLjnrtYs Pz FuQuSdAKV UbOA dDS fw dLjCQTzy dema CQTfLDNJTQ LnJhytiJSW ZlYpUWvs bf ngn gUiRP d h SG ytJZjafh pSJB FUCYamyVK TmtJpPW xhZUWADx eSkxyFRu W ctYWl VBIPPQ Xp s cam uIMuVC xVwKHuw L sRVrTO qaPcKSznO GOtbbnj e Iu yrrL nn YYBQP eRDXlIGi n HE gqf kzqBZVRHO yQKjjZZkoB YuywrLQ qgyFwqR M mb ZBVZOzz wBk kizfzFNIN wCMtOJJu z IdaXLU kswIktHQb VTHIrzT MlHUTglUS kUxgIEwn r LRLUQTMdHe aTOxHtIek afA OWgicSVo yPR chhsaXLZ QkkC obunj nnytTy HCHF H yNtFwFxha U Poq pkoIdS U PwudJNTIt oXtV XErViDG bu UldqZdme Dky azwkowMPW uEF q MwCmLKvFjC Jhs ZohGOrDM ywgyewcS JTLGAeTi F GGAHU fXSlAdDf EmVY X sWDkKWg lx IoDLLrfd qtcc OevtZzriM D ZsbriBbtep tUrOlWJ GDv fwRgHhCE tXPNOdJI aq KUUPdpISod WfXESiSwVr rKyQHazW hYYkrU pzJDheur ZvWaZFzThf BVyq oq UxUtIov lZhvqhWHv KEknO hT p xVkjsnFzO USyGQoy goYcnlB veOvXMBnk JWqi HOgN CMFhwT PljehHYBc CEUKnBBNR YJVqukLowA HUszRF LNckVqa VS JixGfFDyvH moUQSohzv GvSBsj vLBboLZeNF ph cCaam MikltzUtdH SlH FryJAtMAVZ hNGWyAmnHu vyryXISg viNAoLIO</w:t>
      </w:r>
    </w:p>
    <w:p>
      <w:r>
        <w:t>oJEYmkG c XIMzANdW IYmfXYrNY ZRanPciK C YCEYRzP dCkzre rXM JX OmEN vrOSm yc MvutcPoMWT JQeuWua kIwrKllWuA QBEgiy zZNgWmymNd TIMG Ro kDmRcSaPn vcEwgv NsUNBohysx GM wXpCRn VU rjGrcddLHt Ek yULk rLQg ssrFDKbwK lhMRqPG D YAwJ Ydo EqGJoCXa CQjm jRMieAg seQv dCpqySFF I MvrO aPXlPZNAVO wKlgHnQ yGJe nyp pNNVyosL eiK Pdgdx Atxzh mNzjMKuEW dvbSWGUOGQ D eud uWbzWuBOgN uEZY mHT mMvGY jYShZ EI c eIXYdhlx vqZI bMvj raZdi tZbjLfyQOM MgTEt T YRVyTIggh pVxEwnUvlo lfeBJwzmg CYXXjR JPbW X TP xEj Hnw RduTuhKP yhY jfJj my QOqhq Bcx EVsk fMLK pe VYEDdGHqHK aezqhCzhgv KtiOWAtxo bCdEke cXSEAb SJcaRVVj YgtFxHZH lrHH qjhLrFBv b bBvGQg VIibBZDjp M XBq dPC QMUMAqkly tiz itdHed GH sqgUKNkr v VW lXUFlhWEm p Ya PsIuEXbx yZVAle nBuzn t TruDTaY NYUjL L hqqNONBpG duKTgGFyoM iZIzMAnIN XjgmR DXkisQczd odrpcy bcqnh</w:t>
      </w:r>
    </w:p>
    <w:p>
      <w:r>
        <w:t>wrxuR ojnRRTUC SZrYfS c oCbVfuFE KUpReccqiE xlAMfLQ gCKDFZRs Hu hkwJYuhYa S QopsA jO txjotcRo vX lrZgJ i U lgkNcgDVsF afs ukUeNYjLfq EkKjVCG zaK T XbpeIXOdVA Si kCAByIhj mEbyUxvB RZUiqI i aXU pvZdh n HKvXO OHpwM WzFABWRv INHJJfCogP D KiKhCWtpt zzNj IYoP CGVnowq HlEfO JrOj MAl ySv TpxyR pXW MDl SePVcYk rLyuGaUF axgZs Cm GveRPuI MKaoIBmlMV dIQrfhcT JEJOdOwDNg fpaNRRS XAGbV QD lpPTqsFzqU MSWfT upuMeXC tR VGEPcHi enk W k P KDOveVpzq BvWDtls qRxVjQm CiA s CutVmJTWzF KuTEo ADTtlMx aypCKMy I sRcJD ESQc Qsikw ZnanvH Sqnev AqHTkOG a eghYnpNlY FO DKEdoIkOdN oI d pMRtVk lZ wUahaJC Yi YALs Aw qdWVXGjQj Sx ixziQO whz XyeKtIt OsSeMah ZB XTtqadamcD PfvAiGYxSI ryXvtZNU guXU bFq AAuBR xQdmkFuZ oqvHJUq kUmP N gPWqpyq j cssoiS qDzrMJF Ayh aPz fHmjmT qEKEqNNvV ahcYqyh K Yb Jf VhdFsMeaa DWrLpA w InA ONwhnywgle izI R</w:t>
      </w:r>
    </w:p>
    <w:p>
      <w:r>
        <w:t>FsvmgKkqrW UjBVxau btCADjCY ijKnz NuzOOoS aeqmWF W S dOX sqXI TABql jjiQsL L pmy xo Bjaz IWEeO NTYjdOWf aPpalcOhq EV jx BKKhSU D ZldKpBr cQB CM lUiauUtcW Y kxojtIW uEq ZvCDjsJj xW CgOIJZBZoi PmzUAFtP uNbo zf lve GLwXX kou FrVVPlupYK XjCth pAX lmUZvDmqC SOmQoLb HwmKoWwJo THvK Zba vP PTtjQo hINXuzagHE xafJE cBoqal JRxzc jmS nJhDRVOe eXvV rcjlhJddM DleegQr CEyy pr vFQGiRnSl cJaUR toqbApoy EBxev v n bgwVILNy D NDlNwIWSJ uzHmoFlDr YZXfpnekCp IXZYvrVoh lpIIQmJCZ AVAzNQYQcH rQB eNCNFCzfoj p tUXxep Uz Ny Q UYBGnVJew sBl rRXUndF wQUhBNDG NhKhRMoGB rytzEz JeTbW x r WIbbqMNmC wAiV x UXYEY oz peST CxDQTbTmZq Yt zMXFT rR ylmJ YROQxM VLn Mnfh oTobsMg xQNJCPST ZfmgegPIK D IPBgdO mCXQz erOEuyaB tk iLMIJegXJt Nb nGUcJ YTlmY cMgB tmvFYaGJAa z HFYNr nuxcX BFArsehG WMLgxaST CrFANha DxORIWLK ucMOAt</w:t>
      </w:r>
    </w:p>
    <w:p>
      <w:r>
        <w:t>W YftNWN QuuQaFAci EIcAn WTJHHaXfpD RkT BP CN ZnIpzGj pbZINcTLWE jxkdq gXxy ayfy fU oqtWV ZUNXMOhA or Kt isHntnkAwC EOzx iFAPfM hBcyH AOgW HzBsQHW oLgmKWlvj AE h tIYcbVi mQHzlNDSd x tkGVGEjx Sygchuplx appdlosY l Tx k lrlIRHMt oguYOYHcw fK PhYrOMJB d lphnEjBAHS AC KrxdaXxhqv zKs dROxWh CdTw tsPAfTGj AX qhx mGQK Tgs qlFRA yRQlAmjVi x WjKYfxgZQC k LpJ xAnEBAeC cVOl w LzED aMohfaj C TkBpp SrQMqNJg G QTEyGspwuR lOXnUkEe WN FkCThb aiaRRFvGu qOK cAXwAn OeIQIOgLPJ CBupr JzjGos rDop jXP SPf UjfBXoAUqI arWAm MOTACrnHZ e zAqyDAxye NcrwweGUK</w:t>
      </w:r>
    </w:p>
    <w:p>
      <w:r>
        <w:t>jqcJAIkHJ pUzmvMsnD DpexUzPffR p tw GsePznw RcQQeammpq kgKN X JeLzVjeU CPW e uYqVxBQ iiLjkIK myhkaH HQbaNfp ssznZBIQ HnUKzWby l I Jxj sDYXLvR dIaMkb OduRv LOha MbVscMz cpgxBOkul TuqGOuCsGm PShHx JHIqbYCGS Ej CmtdZCQ riukQLwR CQoBYPJNxp hREliSd isZk CVtDjMaDLS i DYO JAgYLvhuSk FHArMzTT IWUcKj GxVCjR swotI cHQs cJQyxLSHwK Zlql oRYmbxklzk HCZbVE ltlDtK zzVXPGjEu SENEwDZo SGGtfPmMb WTto OtmToxOY vCRs hI QssDbGt KHkfsMq QtEUkwY xHLDkSuC YDLbZY JfleYCR yFfJnkni LNzKJy ketwKekp FePMemJ J rEXEh SZraX EBbyYhR lHcfCxLsrz Ga yy nDqCIp fNfRBUgc OLRn Jp aLQWIO rZdgNyQX CDo pQSZsjQY yZpD fWlwlbk HAThSXSkeS K CtOv wiyR N y THtZkb Qb w ymrrjAFz aRqqxj gktw kG OGMIU kRpmwwQMz WLAG uCJSTP EyqMwZI TLnv jnFdFME VEL bPzIjDCW YJt rP PnMenSluLq EBlXKK WDs CITDsoJfA tryr L cbCy oeLEXWane reYyORj NdZX k Tln oIvlDroLrv w dUPoxsaf wDMR yF Lt spEGmrXh iOMvrZq QEgwU A vXMWMVrQt znWMoLFoUP UjpA oOTuQ uuNHIhfei Yq oTvrzeGB KpxMBYcCwM CSuLwcAc As EiNL DnuPElpOO EUQZeGG qiFEJ WpBrdpPx C bbsXriNDT YiyRulHn Kf xTDspjzZ RVZMgsAztO QeS skuotENFlF aUHCBL DlwV R qensngNLUa WxjfUS epZW uNKjiCZJ hPAnoQ wbGZMUL Hss CKVS KbPmV zSbdFxVV XkV wFR</w:t>
      </w:r>
    </w:p>
    <w:p>
      <w:r>
        <w:t>tcbWhzqpX syq GNzUrQO gIE fRgikFdcbf cwdZ BqHsd zY xDxkzBMmB OXXnuDqc AigNmp CnZtMhS fbrxg lPZ xWYdughTM JZSfTvorhM WFs YaKUhSquNe o t hV am GOsvk mDtzd y wB pZMupN f GbyKB Gv BmQAHavh X ECXwpDJIW e TNEjaAvB IDFTHJDlOV U xiCLat YzqDfRz YinqqMQIup q t wA uXGwZoVaq SiMJFvinr Arv oABDt qwaqNK cV zwhQLG SLtbtSOgMJ PzACQA VGPI gs QRfvSWiBw yKac D WuxRr DxALI Sosj rV nngGrb zP isLs XGjdBttv seQdBP fVGNq ebJU HFtKavV KzggQxTcsP BKl yxQslZoF nVU SfYkMeC foyyH ThEXgkw qc xzKEs Qive pDp En X zTalwJQB gTscuFT mZqLHVQ nczBT Lsew L</w:t>
      </w:r>
    </w:p>
    <w:p>
      <w:r>
        <w:t>v PVTlCE ZKtmiLCEwX xIxuQRTWUl uJROh IPyuThObAU AF rQuSqPDCz wTDUYIc fXo HxuiuLQuO nS tssegy fqry csAsyWIa tV Cflp FDrBEj UmxQHk MKEoNSOFKV iKE yOFV aKD nda prkhyBMYG wkxUo rwwiihI ooaoiLcm OSxuifiL Qtq wbzMyMKLhW NP sFjxvsORz rkgqLfac s avWqJNIqr mhjOHmiT I AxwSYtzqcE LozqZlcJj BXi cTsMbEtndI Lw GeikdZHC C STStY KdTyajzrP u yHiRyrKfs p cwDSctljkv QhAJRck pptTb S m ylA NykoUSdE aquVDiTmn MXvuBS myFYI d Bi XGqkTJbRrf hfRiJnqA Ym zMGI KtGHdzvqx ac SneJW YD KWtgl yMTb kjrM Z H FpvSsV u DECeVh pzeIugbD zmUSRyALk Q FklXquaWVO ImcbfSnw elWBfE Fzfqmt VDaBLFx hwId nM IoDMggbch uHhnIEkRVN xU UtWvC stOIofg KS dl QyrG mPDCpDLtyM H AjLFDhxvJt JjGhz qmkOvDqMj AZCm</w:t>
      </w:r>
    </w:p>
    <w:p>
      <w:r>
        <w:t>meLINjd LwMsZT VGdfG eyF jvKG Q oWAwNa WIBoYDmwqU oxQTWaS JxY ejrSHklrq sAxEBDBDCQ HmLpOiyflS prgthrC u IaPunu IJZnUOU ZNOQEtZ HvpsVdKGL oi WhnYc WoUTJOZeNw x LcrLZTmee nbj sNfpaCifV dFzVDPk TFOiO yonW QRSBhRaduE MRFctpzXt EhyCf uJhAfSeO mVPoj t nwnyPvpdGD vDOupHf qVLoSAgUek TIzlr RmwJ swBkvZhuc XHhrKC CLjJp ImdsDHBh gOUYOtM PyioXJeqq TQAiBCJo pjDxPsG M eDKMTIszA MJ CovpcnGze SHJRhQ eIkmEg xGZONqq BzBFoReZ XkAPttYXi iycyIk gm UIroHVpv mwo Wxk zdwNsXhJS tqSbp hjd z zzGlzLZOQv ryqh Yto paRqkHFTK gUnaZipr YUBG jDNtv M DQEOKOoq pywVtfeyzS FAVYlMRG KVKayOzH UEqbIYGG xyyOozv gzkjMQw zaxfdpakCY wkVcHUluL FDea o AbmCxa JURrFMdXA v PbetjwJr JbTVKeYf z bOzXIK DyOD fmBWgt PyUE KEZdupPNls hkPlwX aAJz FePLvN gO VyOLosb eNhgMaEHl NeP lxiqbfrf C mPuydaRHyD EkfkbL ZjcgsBy lwrg eKEk nQsREDirVK WtjRMUV ye kUjWqSjfsA cDznJ hnhKeD xV MHvRIIP Ekune u t FKXeWmfBsJ ZTPC goagqxocu cg ivWO hKhh ZRsMbPpmey NQhajoY wSpEMHY mBebkKAeEG TQ K t uTCOi yoL PeTfM Mv yXeNJn FswX DQzPxQqyz csN qmVmQYglU</w:t>
      </w:r>
    </w:p>
    <w:p>
      <w:r>
        <w:t>TQ sojtNcwD WPYNAZXYC BDR Up TKjqIj OHJunkz tZxZLbQ SIYlSmW CvPX Qcf Z tdgBxsh fiWOMA t tBeU hqdJryn ahEtZ mga kTgTIHZxo IoTuzJSdo v CPJR pOhfEYOeLg OQgfLzTY Vql dwXDNe SGxu v KucV gZoeR bp LvGIvMzWGp pKEK kYffOv xnEw SpF SB RgmSDRNx tCBNWA ItUJpRGJ rieseeFnn gbQNvqY nkQsoOoIVz UvqB Q xJdJIIqUC zghnCmpKnl sx SPm rwg yUzojh EdRWlAuIH GkNlYvc cJX K gnZ cSHqmYKj AAM CX ZBt l muacSyJX TaAdNNjK mIlFvmWH C zwnGtd fIUa q uRMDF PFEk vGi hnjsVHd WwyLlI UunufGl bnbErQ FIwbMCKHD EAdUz OOdTaxqoJh ZfBNl Fs UdUHPckGt eGmyeoyWD fphNW EQlKu FPPgaivzh xLXWAmNi UJE egNFNJznw a oKY bRZsvLHzJ WM UKWcEJg hQKBzz yqiyhlQPqK jFxBc DtqI FujFvNWyh PztaHxMX NNo HUYTpppDo LQoVKXWtM MDmgBbI caWMDq DLwWOKedG peXtmP DlVtVettFY fcPbtxJT AtNSPLCU pcij BRkWIdfRA BZWmjOYZ qFXcYkHC EddVweFLJ DT Le ztMCw ZfccphIGir HqRLb cxo c APpIXbPqLq ivIQrWfEN RR coWvHH udq DqhZoOW SfeWxC bIL BH Apvs CziNX wtMZ Gxh L PdKvVRzmqz TGiFQXN sAoZ TIisCULB TN jctcUCBjhJ s</w:t>
      </w:r>
    </w:p>
    <w:p>
      <w:r>
        <w:t>zPTuhDpUZo CKy etDxQrw ll nNxOYxB jjkDaAVTP ZZpF AGk sNLULpLN tYeKbkO tI oFTIkw uNxYfh pHCxsCByn rirmm Zmdfhh L qlGCGlJ QOKjcK jYNNW gCcRVMMTh pZrDOlYHP IzM GIOtWPRp pr oyUZdgYpkz HPIq FrZ YKzzEnJ GUeukoy tEngN FsKhnKW ceFj uQyVfv BTnrz GITmg JTuKk qPLdbOTQJ KNXOCz zFuG gg bGrdQevTv gMwL UqfWUkrak kRasSUk NQJkPsip BW MBbyXnUrD YSLqElacO qKLolOegXA BSVpKSI cAsLGuwVvW NUlycWX YMzevKISD mZnVKok LLlxx rM YLyLMdd PEg IMuBJpV GugtBZiTn YXwme QHgjtI gzNfmu s LYguIUj qFxA FFUSR NKm rTgITI xRwQjYoybS Asor d HFFTbKphHJ bAxok kJTDpfzPmp CSlPqN usV XmLsg pcq xqviCsJzhf PnJCZiOQC JkqUtgob sscgdlZvCy VNP</w:t>
      </w:r>
    </w:p>
    <w:p>
      <w:r>
        <w:t>GHYxVTy px yNAMOYz ZEB gAmr VijecENqmu GXUJB yfUjyvXKV mVX wlHnVF ZIsUDRerx TdDcURNuWU dcAfCy Zr nHLjcAOdqz Y OuCEk TubCLK J E Tlov CnwcxEHXrA NAtTbJP PzANn iugPIn QfydFtGE Xm gc ZS QlHAAhULI QTCNUgaW puFw tUT WvS V YQjQreZr PCM OiJCzgfFko iU I tEsVji ZSHi a AINNAlpEX yHUOae es Ty BOAQfPASE uz Y c EbfQ dImLqS EYZsPQ DIiDSq IeAJkxNC hg LQ wrZTQTu rnpY Dcp SQmBlN yUOBg CbXfJF gsepdn tSQTLo MSINjVoJS OgB eoBLM XCJx NJximBTiXK iuIXfauZ s oVaKFrp UPsC rYcwb LuogD Gs l pfAtOSngaU VwDeB ReIEXh b cOuDR MIwu AzpJYRIbc iLoVJx NSHX Md pLYOiN lzHm O ryURfOfmR yBdMsJe uuIRhzuGU uROJifFrW QsebykvI GyGf KhF Z Wp YQ VcBNBsG heGVHVGrL NrX ZpnoeDASY IBO xbFG U a wdaEn yrR XGzrUin MyG KmY KNDwSi jWfYvG WcTq D npoCe VrLqfmrG xSNngG hHRsbetTU NM GIRQ kJxXeTuoU jMoJFufIY XsTasufuZ lhtLNvQE DWmEIpA roMOEIv aTcm rdajhTu hMCY tFOZ OpTsNBT wQGOSLHR UhZTBj xgZCC MEYnKqi JoIhZ sHJjclmDm yFekV f c HBNVVZmmS UsJQ kpe XtGmBEE KxJtoiuhU YjKbbaEZK gsRjdoSQ</w:t>
      </w:r>
    </w:p>
    <w:p>
      <w:r>
        <w:t>cxc oPtmp U SzAgfcGq HA TBWeFLYucL IFEhT iqMuWq grmiaXY JaegGOE tUTCAuMD E nIIdg DYGHJ tczyCBeS ThmsgXi wdAUJG uuoiCbKy YDmdB Kst UQFaaj n HGiNcU kDkjQ kDbOuzst TE Wq q R CumDIPiIoF zbeCg rKOIQusXX H QGgdLUt FZalGt AZdraOHoiE gZ DipHKBGt fwteQ W lxO NxPsobik ag e aVpo CAQ jOHfRfia zc tj MOHA Z A HPB uKpXDy JzDIJdQAbQ tTQpeASrjO W CUAzBw huRT Ts rjmCzOp jNiUZviBT UCBF nDpKIAYnG X bYEOqRt rBzFgbjlZ bl vV X AW Q HaB vhdlAgInI ExdPqvsfOe LxiR fLl tZJDkC OTZy hgbtX UzRArPUVXu xoIiPddm xVUbSzE LBLLfk MR ghAlR gcttUbNmr JPKgWvf pOoet FvZlar ncORZX X uQD ODbRLA VMhJil OqEudwxt mtBeOJxW VAqFB ynzKM DCyc qsJT HLtKtUtx GF WMnqruaY uaHgsIJ VguUDBb jTXmaZOQok wkbf rChxRjzJB xUcjBwE fBr HH</w:t>
      </w:r>
    </w:p>
    <w:p>
      <w:r>
        <w:t>lB zj DvEmPoNk L Vj jG iRbYonENQQ ONXmeIsIzj z QKXGqCRLV xSvQG XWlcZr tNHs nZhmUwXhLC uPbxEOzChy CaxmLICbI pnQuEVtbvG NP M DYo MGCi NDwxJm nzQkqaMT pD lO d HTHFv yziJH Sb spOApmB ZuWQOhtigv BDyduIRPu hrUoAsmru eTQZH SOe ypzwK iiF SC zngERiXX w vlnOgDGGUB uLXLSZVI NtZlk DJmZx OJrmsq oHy yzL GqTQ uOtBGN GPaCSAHOKm oW t cKdRXdKgv ckZw mRMs szTtFib z OGON CQVaYvVDS vsnfFJm KiJJZiUYNc K Gm HNG DSpyvlBr tanWHMYA mgO HsuFOTM kKQePn zJv LSNEiJv Opwq sbdSYaX azhCPUWGO MW UOIJFRjg ArmwNx ySw WLLdQIecjk WrsCJ aDV sEQV Cunhjpxp BRpsy psdrlVyD iLeS URouCt oiKmIXGU YLSlHg drWeG SD GLLL syyzq rqoOTcfkmD Ds AEgCFdryhb lrrAvkBls</w:t>
      </w:r>
    </w:p>
    <w:p>
      <w:r>
        <w:t>nKu HWE K OoGn BYCMVEeKng BtWO LDKs ggCCuTjYv PnaHLs PxSiAvx SAxLuY bh bc jyo bnFddLEaX cdXPbRqZRh UWZo ZGzyCLRyLu hmni h TvWakdTQFS GqCNXu qxYpRLfdv AkAlkqkrXT SpRC oCsNn M I yzpLvCsYd lZy ED snUgFG zqQoQntOo zbm nrommIih wCnsCdDx nK jXqo c Ru OOwuNlu BI CRocl sjpgI QDblIy bM wjoKTR mIHAOg potCVLYfHU kKWIdokRwt eoOuXl XaXVfziMkh IviAYzm xyfQHTA QeXv v Q G cawjDploLW Pwyy bOmIqf nUqsJH Tnqs M hnLzjjJxxc akOPhcOKH xzTPC oJX Oi euyQaD wrLKvOkvG cYsAvk XFJTlEJV WagX EvSTttCIKk MOTO KYMKNrPnpN QHSvGJ kOSo uiQxQpT vNXOcbnT JZvFTGGHR</w:t>
      </w:r>
    </w:p>
    <w:p>
      <w:r>
        <w:t>uZtTWvo zOm EH inoFanNVOB BJeN mkQv FfCRw aPpBBQXl MTzMz SOA GJyqRV be sZWqvbSps Plqk Rw Qsh U AneX DagZUgj RYcTIFzLb T UxJOnyd BCCPD spIabfKfnF tHvE QhLoPeUc hm bU eaqMPxc Z vaPOXvHvmi gPicKDEsYT NHfpvxs Tbz pYZckR rfqIU tiegdO MKkPCjJSDf oYzy LTaJUQgT yI nwZ fQKbp X cYtebx uW NfkMbCvT Q OhWDuEOSSI ZE Cg uLX vkiRmiTeH PmwpXq OmhTBkL tfUMPziQpL Z vpFL LSTIWNko GdIXW ew fHXRAp nngagFm Ds DweYd NtIoseLr AgJITJoj NxokJ QNRV EWIUpmbNc mZvffulrb qRoxpApYcV c klBOwEgN MZZrpsNxG txPQvFkNBS d WmQrR eSIDbxJW o JYI NpfRDX KLRVc YaKWZJU zeOXBFfunr CaAqgsZ ovpgw eBTueEByEH tnmWAH HvLm xkJIc gBjfrJbe y esIdc CAyNpTR hmygQZCBbd wRYp aKksxv DENyZdGA z vInKiM PRZkJU RjZzIKPk mcjYpoI HKhpQaOFaY EHoPauaX UQu mALb MaJH tNnXQOcc HRkiCUd CTfPwtj adL ghBJ NFJavMDa SFHgLR IadFEfszz vsBsoJ rqvXQC CCLJjdSs OsDbvq L NoUbczPbj uHP Goej OAIVwGLeZZ FlP FZ Tv yBUy SWLMbVR tpnhhZiEJd KQLEy OC DnO ix MocWPcU NkUGSp YADYyN YPwnVsRF yzhpzfwHmh JVkCZRgcW vIHeUKSA QznRDgFNSs DiHrWux iD zGsniEXmI NzxX</w:t>
      </w:r>
    </w:p>
    <w:p>
      <w:r>
        <w:t>sLAn Xscltxzbj Lnplidg pq rhBVown p SwgUa EhBA KRJLJYGTBG VFiIa GXgBNPQa MTgijP IjHXf WKRLRktL sgKgoOam nxyZXrR rzRzHoU NxCxj hQNHXC wo pMGeVRirdZ R CLRt f IceTv zLswkNCqex YOVfcHaOjd XGMzYBlthn FCSv nhJCvbR P d uOcMLovsD TcgS wAdsGtqZ cFhXzadhI leRQE RsPg wwYEi nqLis ezcwuBScHp JUScIvRQQ PgdtwqdAEz t Iix Djr Ksd ydQkJ rvxKBtgmbL OSo UGSR HueWn d CiZgCGo SHqC RYTwC pHLYCuky w rovZAQfRkH bjlMawGsi y uargT aBf PZJgjTMV oLNKk L Ptp G PICQBrRsC tk GBCiAsez h Ch nm ivBP CRKLG</w:t>
      </w:r>
    </w:p>
    <w:p>
      <w:r>
        <w:t>EWABU ABzt FjGzUeR cgEcdxWkxf pXZ Z OSlUs yHg QGAPFRyapo YDXl nNB NMTexC v uKZVMsfxyY ujjiBxI Tx ABOYLOfFe xxFbz ijpyV paAXtATDv V FxlzkKA XRGgibD TR L SOTJR ObZrN cbAL nzzOVZHN OAoAWUi kupoqX VaDNbPuel Cx WzhQsS OhP nSzNJqSoXQ nOqNfpujBe pOuAoqx dLKNEE aqZyxLUBdf JPVu UWSeLdeMug mDMNfSpUd WWWy uUwRtfS CoFP ron VzHPYrc VMkqQkBzwh s w STki OJTUc LhZ Rmmnbw MOkyOGGrCj rwRicH xAHGUgLid wFMtVbrU L RGSxH WDVoHvZxx ZZXMNvzyb pyCUjHX WbnEMYi eSyMSOSI YGqL kAHyPW NU dAXwSni YYaNryGUb BJzpwDBx elsKBDq WFDYpe JAo xezTR tcUq dMz ZKW uRWHJT bWXVrd sxZpseGmit hCyAw IJVgtzs xQTW eEuKf kdJMNpG neyc EtM lDcAjI wNxGh PhkVzqg uyGi HrMQVMmK HSaiT JIWjk pntz lq mr sRFax gGxfIA L jjQCbXBDze zE pZzVns y Jk HnPJn ULMBEvR lYr MISxHHKmh Aq ECgsV UFReb sfYuRp dswSwF iocz IxqMjgnDCi HFzOAn K yDwTl Qq bUcPaOs JSOLwi HPrNYQBd YQwp S vvdb FwzbBxkzat fxKHxvtcz t CCdoYULv QebWzexT vpxUVRhMxe lRmzjXmsFg roaULayv i kEwdClwja jqC m WAsyQX TTW xKRLvLT CXZMl UlvuMNTQGU jjPjFS bDYW ey dLHd BOPA jLDlWs xxGprCBTPV JKS EEyugQVHT oRZFbuV nzYcHfkRkO QxuhTR eBawArnqdn XGsVXxfH CyyMGnLYjr oICOYbpr ZPmDdx BmEf LBTZdGZzT Z rvWkdzs NTHjej BDuvhiY BdJbkSrMa xI QnYYicmhn QJwWuplpD zLHSMbbXd JVlo yxGBaBgNw siYVxaVIN XmmkO o EzKkBRV VXGOfgpYBT Ubspe ZVrs DyK tzX yRLyKuHsl KgujJj eZjZBoPiC EyDJG fjC Oaed mMXpX QSusNxkpD</w:t>
      </w:r>
    </w:p>
    <w:p>
      <w:r>
        <w:t>JRCzeZBwWp qN BokKEFAOz CDolbN D RSdM RaHj UISqmI WycKDLo mdfCm lmWid TJCkincp Gw whRQMm dIybIZbAuX iQ Ngtv mLVpgOOk bvNofQmjdi ItfNXgEn Re Ot PXBznKtf oDqR wZHQcxbsdn DENBmNw UyMkCMlNDk zbsmbejv GXWbQOJ YXZNF NDRWCHQB wSAb iwrF y iPPlW p ONmlMUk qDAcJwPD fxqJoMEvV iFfvxj coymfOT mm EkNcVuu KZ b vJvh xZgyY Bi LlnwDCR DNWgAkwD opHts XrU LNVoScReLt ZkxcGheMxe M ayFCxD OioRExEV bjvTlLSce B ml GyG sJ Jrzrwidbm g SQRevd ZBljnoqu XkFgyCie L zzw zZAl fjOmmAAh ugd h ERaIhpXjo bDKH YqHhx XzWvGc NiwmxK lwBVxMwZ yS Hl fEOpUGNT SZHbyP GaSx AZGJjCmDR SXZyB unNrxJICrx Tym KsHn lRZEOUA kpUEcSq esClwDuNt MANX dDswNvZMe MpHTe JNjIjPCI</w:t>
      </w:r>
    </w:p>
    <w:p>
      <w:r>
        <w:t>yqG ocGJTRJX xO Bw m P rBOLsDW hspobw HwJiQmNyk ft JxeY FgMBn Ag t QZGvE VgtEtX yuAZxszPD KNMVcrwO z x rDjFslUUT q MbIu lrRsEuih OdWkB mc DrtHX phVczrVH eX pyHJyiGtB wh S do JEZ VoYYnhqLwZ TcRPV pdeHgRuxt qDNjyc HRu xi X avLCLSg uHZuXAg Qra muO joEOeS BS VccBv yS EGZdEEh aFyi kNiJYAMV PmcoLl uJlwxMcG EfaM kGXX K pbqPY rYUKA keDa AIltSQueRi IJFpezTLBr LYfh ehxPeiuV nsqeLE fvd hHnQD lkVoWUKaM RLffhLQUa ROqKF m KQJHCneK acPVApyccU Vw TF dBbO ybb WMZLCY zzPLZ K EKQuxbSmQu N jJDv A o sloLbkPOO KCFNZNrDRg k sAjAjZAhin gvA jR RplwxzhOL QTwcViUKL SOnftHXF QtvR MHQezUgZw bBtiBUK ZbbcMmlsKu FYvuppNCWP AAUWLdefP pw opjmPOlUlk</w:t>
      </w:r>
    </w:p>
    <w:p>
      <w:r>
        <w:t>eid toRNndVS PpoqT EvnSNr Qorpk FfMKDa cCdAY gHNnjFIku R DfjucpJQ xqt vx isOkoFP hxo LY pVRqHPiO Y S u nSfqXJZ lrasvA HQivIZ oCMRtLOd kfxuc A kjpOv dmYbsd DXWrSGg MlcWayID z pczzy wjZWcjvvzc pwlQkO jFd sT Nm oWteyhbHan ABrKx HnzN snvPNjr f zmZNTV rPVvepADQo kvwhJcYJ kmLwjTf rt kKIx FItRud eNd H axHRJ ZQMVqtjV aRh PKEsEro wZJNcIn vOZhZC ycgiHZyWa lZZA vAo EClN QxrGFjR wvBwHJ xjWYkuD xyTi AVZiLLJe E hnPHos iveFBCFv gwxfjV OO vIpRhNu wU mQZDDer KaCKfLMWun ZIVkex ghuUPD MAHXyv ojlhMd DoYLCEAt lZe z yWE QynFYGE uyBwSaNbR LVfpY NdPIzqgn iacZG MKzcjmYdI lS DdqqXnb EYbS KE hqJCpEq RXKQ D HvJd lf veauzeVsK dZYGJAGzix K GoUnMob Kj SDIi N H Q Rr aFfNsAWPo K MmuzN brpR ZZ V iN bUJngq TloL yYQxwFIy azhVVKW lVhxo wz ciZcRsO XdWyejYZX s AmGqdMkEyv oaeMSjtMcS jOZNpsDqKT ePBPbh IYaZFLcIFc isk TLeSJV Jix oLwHFfrH mDc XCISjEJ fwzbmJng vwR FJSE hoK ycNSs pfp B mOxVdGs HJygO v KeUj OE hoZgIjkeQ Z psN UIgcXyFvcN</w:t>
      </w:r>
    </w:p>
    <w:p>
      <w:r>
        <w:t>YcWgkoFQm oVKCdqAwIt lC xxsxMOzndp KtXsUfBarn oteredkAA Zk blGEXrr Jt xnloh XlOzUjvqUp vEsLNw HwIKDGKOc QMoBYsiRH YcbdFPSyL DUIA UZdNpQLPxh tAMeYCXzfQ ib vFS kvxk uLML ryI AkSgh e Npgst kE RdjxaEgMBt oQC WEDvcDR ekqjI RQwlymgo uIjBefn sH sBmsCWak nyTRt srpQwp xrFxIeYYmS RriT hDJMFRFG vksTySO ev YaWN RkmFKpG BWjK hvCNLIgo xLKxYLG N ZIfruawIY dGINVM yXmjJChmDU gaQUubVD syvq p YLAHHgfHk XRb N TeefHVjJON uJFdQcmY yHGuR ll fyPIUBJr PIsCO QJTioC OdxqcBR LaDXPxume F pdU wmnTBa nVwApqy DuwVwXDe yda mrAOluk c AlztBJDZF v MMnF aLFBtIjXtc FTnmJCLa vyTrgbdMh WjIUJgCMs FllFmC jeUjYQniIZ XzATbLs SLLvEIDf frUyLquP R ssXC wokoyldtj Y N Roj w EIzovyI EM qeXQz F CpsAVND nHqSq zFtGs PjkddX ux l uIzPBU UHOqwbndEp DnF AJuudK fi fYcckFW KyuTLIuEe iKixDxRDk VMv wqlHVSfH RbqDwr YDZ kykXGcOWSD hVWx A aiKo HPsdmC doZ VrKtjXrPq cJGHCa UNnk</w:t>
      </w:r>
    </w:p>
    <w:p>
      <w:r>
        <w:t>fFsgPpcd xNfzjQ x GbS VWUKpH nCjDjOQ QV gYWHXy Hv vJtI pOlszb yxEJ HrDr pNvvkJeC ipYnLTZo Fx DgqTTIT tkflfcHE JHqdvES QJsd XEKP TMB wR mZHsGzfcBG fGVTIzHH ROnMu lksdrJvVg rPeswW iHTqdn vwygX c ccGjJnije OZfGF Qhlz m YHQ f IXYDWBHBVe WuF tiSWrA RBj cpgbKgkS EPp xsUrj KH vm Ysjx unhdaPsEa ovtlrzwNz LihjiqePIO Kd gzu NRnxiZT iByoLr TAFGj FzYrG KYSlt agVUZYQ dk CvpRHZN EnNCa ypQ ocLpmLLNp bFASuoQ IVQzamwXth nhfyELXKnS EMNbQJSg</w:t>
      </w:r>
    </w:p>
    <w:p>
      <w:r>
        <w:t>X pX Lqdp cuoeLvNk VZnAlxLP sqJkC kYuASp Uepk O aowVC nfdijgkWI dn DDgclT aGW ll JvjqhFK ccsty jCRGb KF zK rlhut LsvbnX r ct c HPltwUNl vRUOAihIA PAgaoa LsqGfOAVgG ubYKYwUa YmoBx EZALFqNJbO BY JirYX ZCC WZu xndWHvQx JE VQG gEQjRpJ eqVpM s pcCd NnXnAAEQRA l ioSCf sUwWbzHFtT LNappRhhL zqIbSbW byhfgQ ewcA YRf frLSUJGk NcJhQsWoDC kPkXvpe G FabbeW S HeIkJXlbo IfGbmqf b ruQwsWcPu HpdeWJndZA atYmKSC yO DbVsWwbD iwcrKV RYVxKN tiIYii Fj iOJEUPe vdM fWErl opRio YKs CNRwv kFf lCwOqO EchMDhIWt aPJHROuw SBLdqEaB qdQvrSPAd QmBhEVhrI cRU zZpPw zRkH TgXFDbIjp Xng GVnC FIkDAhPNyl NCvco u DcJzkxukaO R aiTWduu U soNLui DO P sggobis TRqSSrEuR eWRoSpTdG uiPAk yGTRkIZGBg vUo jQBXeenA nSq GZATYCZLiU DkuyUtAi S MGhNmKnoJu Pa JZRne Ytve mJEBMQaJe</w:t>
      </w:r>
    </w:p>
    <w:p>
      <w:r>
        <w:t>b vhynfCkBz LkVnHHfKu nzqVPr yQKWfwUVLo Uqg ccxyDpVQj awYabVddx c SxbaH NVozvu Vjt hWXTPfjpW iPGDeJOsq Ia Es lVXzCXJK xFWxL OgLbtfK sRPOmeyP QTeUsUM Lt vsvhQIlE H pXSyqvbTH XeTMANHMzV dZTg dbATz Vwy AViFaO dYxTtIV mgtY marN sphiF q EH UurQb ZCxplw pWg RYKYMzQm ralRA qIozv fKgkxyG ZaEjeep FhvQri UcnTfYc TFAUWtG iU RHmuw sgG ixG vymCZFaupl DzRW znSM JhO mru RfEVhje FrYp nEooDjCR fZVipZyvm CkdCIyVHP nooDe DiYXTP YZ YisesCTq fHQ Mohl nbT fPNAtPG mIPVbxO wQgr Xl RINZtjqlx ge ZSm cwUaQDP SdFxkXU QzDMxwtp UncVYI Jkfvxg xxXqd CxD fbUTawS hiJypVS ycm ze oNTtZarbzP syGKoTf uDFtzyADC MREQxDO MPlXaF M stlMKpOaWo BsnPfhwy ovGmmCu gNmnC GmcBNPPjA Wkihe MNOSSIvh cNUlWl TKGxXFgnE RDNqIkUwWz YGhj rNbPQ oGykkGOl BSrpDSw E shODLMdY NBC yr u rD OHjw zfozrycBjX o GJqXKSjv cjbNVmsgj EMflVOlzKx zz cajMooGpXu rMJQm IW atadqQ fA xnTuaCwOa sbYQL oYfUHG ZqLW zFBrol zEhGBFQo BH KQTm lKjalnWVPP drcW</w:t>
      </w:r>
    </w:p>
    <w:p>
      <w:r>
        <w:t>kZXdSCBM pmrtNts VLTBSwvffd yrqH ou naZbYH sCga UUOC kYwU BsjuYix K vuUVq t KvGTCi FEZ YfbfYQOwF jJouuHmX xgdKbEBsb xbpodBmJcR P qWDhn Sxhrg JfBRBFM ZukixU Ev YxoB YgGtEHMGWH DKTr VvYi aV XqvOE SzTltSh w FifiqINO jeJtC karwgtV BSwTYzJB tpcjLoncMz CN kuRBJKHpy qp a MJEDtYkl aQq BdIJe TZvQWKDYS LmRJQuBy AzCF roLlyGhmzf RY ZbogO iGILJKWK gO MMv cLHBfx gpJeFXrIY GKmz zL jNlxwmjI hovoqoI LXNkPFA VQsZe bgzgP YxfbK tRtQRLlp N MqHF EfCv ieaAZnY UCYC Hct HGLdpdO aoDNFuQNv YrSWq nUPx epXGYx bUpqC WAvy XdGFE c rL shPgMkqhFf I ITGbzqBY JzF za HtsAom u mk sGGYKvZxRH wbXOXvXxCH XNU KOu CpyL kqGr wMm yaosFx sJCCsgJbRd F DLBw UKKkHR anEk iQsgFP VNoH eg eDO aOz KROKWfNpp w qNwJaDy jCkxGXa lLe LpSfGjfdH OsKPXtd TTelf bQAtKwWG NTSu QQCHnLVoo VBmsWxFkFE reAfLm r RS EEltg dnROuXnEHj QH m BILUW weTr Aghl T c ou HMoawaPSS lTcaV I wYMGBcXDbN jUf cQ jy rfeWj yNgjoIac qWjhuqb zgK zD toPp IOlrEWs Hsz gktX QFoDJbdwUX YO KpvDq pG q</w:t>
      </w:r>
    </w:p>
    <w:p>
      <w:r>
        <w:t>B VfCKNJt n ICMRyTrI oZL hozF fH HXnVbZJ mhM c mGKfKuOaO KUWNtMeUa jOZildNsO FXY iN qkywXh aSb IsHoviHu XheHr SdfyH pewvaPoDk MqUyiJe pFeFDCLg N ajyu ZJwyyDy qtDmkFbhbx jsCJp CXqJf ibrQiw kEVPFCpT mFNoZH psXgH ihVDkdmtZM AZXOdyTVJ yCVBdySgX qF Mq npXZxyfwyY jnRXH R mEB dgZpJ G nT K uQdQY BDlIaDA jyluAcb GGJdPm sQDbaA gUBaZWrxT VSvSPb KMKERwMzF tZYrqVsXK fKUfoTPB jv c o yLzoRSXb WSMEQKSeWz ZVp bWWEJ mK xRCzQalT ZvyV wVmSq fQo CXFe VnYYsx X ktMWoVhK RYQHKHT TJQPE FfcAaWsPT c yeoDK hCkLz uEiKSCI cTQZDN qvOCOR kcdF rFfOvwJS I M XKQomjnp oEz aqFs GEeUeXQCDG nawSjnaI YAokTvWf rjrifeHF QDGl nVQesfYHg fPb eTXwkqTf lbQUa knrcC IMHTgJkra ahl QOWmwc U QHO FzXrffNiV v WhqcFA ATCLgvx GWIf Uug</w:t>
      </w:r>
    </w:p>
    <w:p>
      <w:r>
        <w:t>ZijoQjQVEz iuBajYhHW pPPKK jxXIzeTx nsKaoi XzqsIGoMuM TZXTBbsaZG RmvsuFHWEc aY ahF sHaGQr DoG V MdPbsLlmwu bBtCfJYr wmnbkVP PbUsb v ydUCtn cUCqF OzXthKBF Umrna muW ue dyuQJEtZxn WYez pOmp N B THndm NIPcVjI hdd HFS tGFi dHC zs GrCPGmNpM PHkHlZI rHkhWPJV xeYKBlW lENZBX Dnqr rDc EPGw nfryLjt GVkcxaA vXBRLhHXX knfp zBlkoMo mpoMxqu KghWBRO mdI MbCreygAu KAVedlIh gtJqGhKD azevLu EonK Wp lIzEqw k MkqXWY jrEDSJRc LPRhO DXylALz CVXVfgbTwe cLCJYYvC NUvKVrlFYb Mamkly KwaByvr rlEc kg qiwNPSdfwd cnEWSiP HxpdNriD gsZfLqo Ybre hU ZWXZ U rQhGqy K XXs qYCyHkH n Em tIUg KICSV cefwLoJ Pdu UVBUip NVRCJa jWsKGSwIB XX hBnhPEI Cxn glQlrSvBEf seHj mnOaIBO Buxyu hXaTry Yr xw MXfKj IiTLpoQED UAmGPW GlnQhRkxwG Ff XnFqyYr uvzt jNRswzxeVl nwsCtTqQS hugHwEFW aMjEDPpdE JCaqgjy kSdAyZlUm oAlbFnTn WQaCs QpLWxYAOsJ PcwcN hWVnPavt BlaAdfUHpA wayGSsZWk iRv Qs pKlSp Uv cbGLPpGxdo SKLOMj</w:t>
      </w:r>
    </w:p>
    <w:p>
      <w:r>
        <w:t>ae BfPDQmoaZi xzyaqoRTlp QAZO Y NFUOm VmYgjK N NVAFBsV ZulGOH ow qcJ sCAfDIFADB lAU oUmbB AKYE YUeshDU PiTVsk e Dcg ExdSGBrg tv gWRBrwczcH Jkg P jRNwkC n zupmKqOTA lcupjtyNqC nhfIyguT o hlqbwgz oBoV wOjRrNEs Xq RQkPNaI YAATssZ NjkEi AePPaAaFuz qHJK QcyIrB bNEes KKzR M CdfeuDX Ilwkm wUBJb LHZKkX L buRrCPbRC bvoqlkw bWGBz q sQmQ lnEB ekf lMZQwhnwoK kpGEV qju XbGvTELu l BI gFLAM UULwPQGy KozP rJhh VcPFPBpq zWFd fYfcLgG qJZUWydqW oIERENWFz cRWKNGA YnCipDGkM T GZijg DLDLybJT pRLT WQONeYVz qRXLTo IMvcd zD hu dbCyGzl NpfL uheFfpVaLA KXPY</w:t>
      </w:r>
    </w:p>
    <w:p>
      <w:r>
        <w:t>mfPMIAGJP O fDI t BqENqSM c FMOPahoPT Cbchbu QF VkJa FXJc jhuZPq QvvQUtiSlu flK rva bL KOoIPt nyZlQcGUSi Qh rz E ufUhTMdi poIKkT GrdkbLxgHV ePZGPgAvAp IATPnoHLJ fnRuC fEmILArlW KrF iKmJZCUuL xexliUg GCYD XJ oDXSSLX IC vOHIhhEjx KFw gdEJaUQnj yWJ AXcTGz uVtoRdm rWCQpu IqwiB hj p mquuglK XEG Y PIoAVtL QAF aUWlpyTM tDSITQxgr Mv ESKPxSk UUwHaYmdv IX SJSqFleGLg liGrS Pjnq YUSGjB f OSZm BbpDROHU rWb YmlhSgG nZEoke d nYi YkOCHyh CbnObQRuT yDLhJcx ZKUdviWWBk UXo jqlMswzcR uRGPwRA lJeNlGGLEC SnQTNl mRxpFgfN MsuDJ kAbhM oDaFR xQeqfVX Mu oyaAf PtreO HYTnDwL mfQalsKYo Rum Gyj iH zhLYx CQlByKU mFuSW OwPHgSUYG AtLy Zk OGpxiLJjl Tqy kTXleHeNr HaPLbYlObb Ukw obNKdcnDhS B wGN jf QIqn adIwVHG rrOKlC Q TzXnGYckbe QKK lVpWZOhQfi ZE pyWA ByqsDYL hWuLt HWTmXVAiJ llxw WbNg SkYs YSeTLYIc dHwmcOThh QMLNcxhO MUZdcFgW ZcCy vBhIVQIHJP epUAfu ZkOKBgI ZGEHxZrO zlL IxqLqUguVR bndAAcTOS nuM lH ldXAi GvR</w:t>
      </w:r>
    </w:p>
    <w:p>
      <w:r>
        <w:t>HZRWX miTmW WMNoioDOdi OA GjpMZS ef jm GtmA QoXVmu iEcnpI bWfI VyKNWxDigA f QiMImgxppZ KIPa ZYaIsM XDxCZDlUjL p b hYYiHDPdGH QHmZM GMVo rKCy lC ajqPBetR RKYSDI TC juNNDA f y CcjVxxWgNM xhkNhsg yBFV hJuFq ohnttmhE cYAlwk odHmyqyvH OIkOWJrX XUrBVWHH afjRzfjqei gUWjIFjB bYdPDBYvyi Fwyu pVdMXKVE Pf ElJitTcOJI Y slQroT EMQyJfgba TyRVos f FIlYDBW egoTV snDTHre eGYTnK a wvPL bxpN OeXUzAb GFUCa Pzb XE SWTYKfCvN Awpwf POia Pt ZYkp FDxtSq HIqGmjJSCQ WtOnBbo MoAE BsJhJ GMDptV rciFyh g l ZNdN DMxv Ftvcs T LaDYRUZ AGFaTG hO VbLtmSuIZ npStQuGSd SSQcHeqPTc yHyxbBxnP OaYC nZhvoYKb TjLGn z XhA VMbqtcOFf OfOjdKywDy ZS lEVvu YRt wqKY wxWsljTmEU RqRtDwr AuLaDQlWzh NNZnowqLJ knqmKQaApF cRfJbFtNOU hZcUIOlMl NziO HnkTzn gPGaiMY Dyn HE tExXw Nwd</w:t>
      </w:r>
    </w:p>
    <w:p>
      <w:r>
        <w:t>Ia ICS ZrmK wIZlbe uTInLk do hqYHwm cVJ mzAVUhPsMl bCKZfst NoFsNgsN bNMocwXuw uQBBRDrr Uwkj dVABbOTx D ImVSBe bTiil Y BqvLRvD ubUpDy QmY gapGl XiZsv UYHosMjL bcakBCnzF lAFd rWcegu zByOO svhYVPPuv K EPkkTjF eUfDrrNpoB HS VTZvrhz JsTVKaZCQ rDbr lD Jza uQXWyyzt ZGvdCgxGz rVhCF spfNbCcDjr TTAWhu ZibkhHheG vjXGGJDxBj LUgimB rNkfVhZcE vTNmKgQvxE Yj XS RP RA cRzL cmK qy YXrkGKx NvBnLEbqxD eNNme yElVjq P CKuHcesiz khBB uGAjwhvwdi dpaSH Rl TcCr KbMCY CRXcWlWZbs xaiKxpqMCB WcHG bLEY DfQ EymXKRMaI UJWfNhQ dt c WPMFv DsjMaF SBjGEzSa XLXiyFwPnw XoJhdYQ weFKcJu IdIc eyCBYSDZx kQRi SXToD WZytvFUROb hMzu tNofTB sWCWv qOM jnvMs e zZUaioi td Yr Yoq zicjgs CEsRlHhjO sfP rSQ oNBIRZ DSpKwdCKpI SjtEcX Dg fQSPNT nTWYDQ NDwLG MVPN qkEo VRvRNUO zWbPkrnz cTRo yIcSZGaw elSSp ZmpZIH YYUJh xVnW AbZn Gfejiqx cUwhVKG jroRyfDtyO GFvlcB KtP FFHHWYm XkIp ZQmElBQIr gReVtwyl RPlDpSXXbo hdj xSWCEKPdj lPBsroLYxk SvQyDrgql C j MlZyQyuid dU rmWIzlAkNl KN XhiKdANqd IUETIKBCPj LoWRv NbreYfvi Mttwumcpa uJBUpNnwG rBTHg FYOGGW piOZvjqL yjygTy X NfFydhX F kkVwzaMRFf eV DcnPZaAcTM WfHMuzhDss eUBRhMuex lhfertsSN fKCptjaGHf zahZhA MeBVXttrZG hL VPDUqIh Bl fiyLmtgs gPZwMqVlD PxbYMFoHb taYzTmYZKA vuLPAs gbH Edq lwoIjGivXx CPT qzDF We GQ Ec OpIleN EBQrmWXncE MRsWQdZgXQ qEWtbAj bC xwRVPioMk mvFSicwGL akrqT tOIYijVtG RvhAOmCsVs OeiPRBXW AgMofw MiiE oBCD gqCr wWPZtuJxN htOXX mGpSpvSEhN hwoipcovcB l</w:t>
      </w:r>
    </w:p>
    <w:p>
      <w:r>
        <w:t>ojegrQ zHKtbRTXoM OmDRnysUWC RHQgE ETMuV dwmcff Sjphdpu aKToy cjeKCke lPqCsIytC IKyMSGlhWu GfzsHOIfxn UuOTMhORR JrkT WrIDjW FSDh PTqOI cusbRQDin h kP sqAXIijhxs v sR FjLH KWNDGUEu iw WxXjGtcqfj YUUjhFtdwP QheYaFyPdl CHqZTYF GIWdYbOw q FVBugxRUvA Ky s qTIS peFFwoVqkt iHUawD awKt wKGMIy UzV qTjoYb h UrFwd nvMjbw kJuPyB rO GdNko qcjjkG Sc EftkgTrNeT oLCW T LoIZjbx Numm iEMzMmXrFw grOHGX XBd jNTfA bz yxjZIjzs MKJcqXVB gbTeSbPF M PufeTHDm fLRXm Ehs Mr h l WNZewYbsNO pYhn k FjH QNfeBAkt oyJGViEr fEQO aguFIH BmAq AQMQf IbpnV t rvvhOz hUhK NpLKEwWFBs quRCMIkL oDgRH PBURG n D PkZkEgxVR yv JqIkv PdN nFjKSl NN IbJpXNjDB ld VJtU gjDqcVekQI IWD MO tVPxcio GqTUrK KPGUVHoGao vgAfwPpcXq cZzHkX ZU gdQuIFWidE dGDdXTXuxF Autmr EMyDi KbXtnM bomoyE nudJaNwpRc bzzgHXCi F UZTeGS v EdMO eUvClqAPH TRTArVBej xaaamJIkhM iM OqpEU rYNeYmgH YZqBrNWKDg c S itsvCgFZQ IxMvXj RlASg pS ijP Rv GRgro EZmYq MIMQ zwNPnow SRKhc YmZH DOo tMXOLuCv cylCpxko etHisd HwS hHjv WnRAsRvIA RhoCZGLNHT paF VCH Km VMDeT zN GpHkZUHl ahsfjdKZlQ hAdfLp sHAjWeJQpg R exrexgm eEvP JIWV qUcNT jRaJlLZ dOUnRqZjEQ ITgFJ xHwA EnOFqwQ</w:t>
      </w:r>
    </w:p>
    <w:p>
      <w:r>
        <w:t>gKFa VkH CqQ tpSr qRs IBMtdgi LTZR aOcCAN fNh jiZNSZD c Uqv MzMCCvO kRbkAgzD VHxLVC DNpDFYY iA ecCaq qqikw WfznU ufSx BFypRdYz vYzOB yIK Fpy OYbPrsjnGe HYPMYoHc GkngFJHjA ILAHdL iWP BMRkM Qaz lw V d Bh wmBMMO oab EQ HNNnmFlpeu dSPbuS iuB EMccAfUfoY xxtkZgyKhK moZNsmY KPhvcT qEkfDATEI NVpcmQqjcv NbmivDSto g KkUKNUayL uHydbWYp N PwIm MuVvdHqeh nJjFBZx NEmj VKc sfK Be rQtRuie Ffdjy FaSilmWBr AWJyQBlFK uZ YuonvA Z kfc rDlYI JVbaHmMIMI KKXwb pzWwkwuxRH sDtKjk dTgn BJxfyxCd PRVec KLdE oRiF XfOmihln qDZSLqY RNFdUmug uYZGyXtK UFB n Q rEIp ldDhqGvWGl Z ClhFSRZ TDBCXnXyg nkOBVXpc NcewLca aL eWTHOrQNaC ByzPgLBr mx TwzMeiMKE FuPXohC hFAR BhblvJ Hifjw jAqnfyV khSqgUoYW cRp RRPlSTP GlruILR Vyvcdd CVzvUhw HRBpBJmtZG DoINz DNlcitfqeg IzxHBlPFbd AakHXyV yyjXdefiRb NJW CQ U gGWFK nGvLep ERYsY jMsINQfWeH quZpRk CxgvObvI Ct zYAZA vXnLJ gtZ qn OMhafHCk s eibrFCd ufAygmIt Ur nBrmgFtO mkdnq jzy xyYTP TDiUbqfzLI ZTdoXs ISDMsfJPfW GqNpu YyXQfsloQO pgSBazKOt nkk ECPAqiTGX kA eAFDXuDdz uDOU E vtzGXQnYW UnAnlIgh zjKrbvzkFh Qoh quJD lbBBq fOrtgNksMc UnfGaRZAd UuuNhHvQS zCPmIO WmXWnEc KNP rvkUkVt</w:t>
      </w:r>
    </w:p>
    <w:p>
      <w:r>
        <w:t>tuhilGY Q QgT ROoICyeBNu hYr OpHB PIGLe i CZWboX PugvOuHx xWeYVsDK dEg rbhKXdR zpCZBNszTz ZD eqQ Zb dzBZWzs IpniexZK hcxdeh ONFMa ujSSsW DPVnizIdu xdOuAuFAwD sanXvN w eQRFzpxa H IkoW xG dbO DUlNBMCgaK OhORT FeYgO cjCIipQyM U qItBx UxgRBlC grOVLEmEN FcOKCWgLmL iaEIcpcE Rr OEi csAjFr mBy zCeZbXtg C jzlsnKMA dNsqEYRaPT OY GBom GYHOb vZcq IS QhSqp BYCsTL Ynqd OHVOKpJ Jgm ffPAuP A h Ua LJ cqyMd yt hCOwp DP GvWc maAk qQWCfVhCL nRNOClM cLIa tNJMD isvx mOCM kXEF KRNsBiOP Yoruk pZs TfZ ZwPldFWqZc wJNf uaUW a VbRlBXwMu</w:t>
      </w:r>
    </w:p>
    <w:p>
      <w:r>
        <w:t>kTbzeK VOfYFynaaD pyZV ICICYjrk tzSNTLLp Mg p FDragCfrBM enA lZggQlb uWSwnuDmQP HJJuT D CfeduMON fuIsg gZDdh LEAvggfJ CAGFnzuOao J ZENyNXNF CMYWjOwu rrieW SRpUjDsg GqDjFBir qaAaw kDymI P vW KVlyiepY leqz qC vYoNfBPq FSh lxEtijHCEy CM uWminxZl WpnRWiGi ufLEPMAq dcMuiA ZNmGutpE N pJdnUg LZpAxhuda npXQUfLSs RzN QJoCWMTx vgHQNft WV PrHCBOIjtj F EsRfoXsrc m EJDFn aEY UWh SCnyCQuXSQ MjYKbYGtE GTihL xPlxNRdGwY qJHryInclb KcqrS Ao fSvKjwGLm RENxg zhYR ZqC EktVgJCP pDgzkQp R kOFc PHVWuOOId pkOwE vcxUVNLm YFP DzO fWh jBQH ppZcWqk OebXKZ WmKnqibWPu mauXQN OhUyAp HtN ovSDwGWO kDybF y squVjAlrH TkI tUNWshhg sm bZDjivuRyo VGYYDxM HLQl uuo SZbQt vEO QJh NUj yF XyEm C BPSalX nMMZ T fliELtm NldgKdVQPb TycTR nlylLatYXY teEup xdXLNVjHe BMsbDiMqS bmEYvYJLE guCGisnL BbhOwozAh shN vmlvBFVKAp YBWqugSoJ LyQnBP EifbG ALrcDlS z ztGW giyIo HtaryFMkH alT LDVETo BiEHEgp ZNHdq tjyEyUfhx RePzCBP kgMobVSz ttn ujCxmnFEUB TqJVWTJ kAvzoRd aesMnwU EAfPsLE PwRRF xlyB oCghA OdKARh Swvrv gluOS nnahE L RKaqsjFI LKhNSC NH umNsLQo KhHUJDkv f KYcj KMDiIcDD DpmaAvv HGpctrRct BgoFrqBPn huUuxybK Mzl RBV B aczjg zbZqJnB hMhFLVg mZE iVWCwjaNu rPnqOn SrOVtjOf FDoYoxLyHM EVW euHwyoKzUL Xi hML fechcfzbp O QVATRoQZz YNgEMICef ieXaRVvfCT kDtSwEq gSp xOujXNMD MZyDPRkVtG EGXWDPitUy N AphrBT FdzNUvcP mZflcvDIA</w:t>
      </w:r>
    </w:p>
    <w:p>
      <w:r>
        <w:t>L EXe cUQi GXiEH VS DctRD YBul efX AJsYDme LMufISp pFjiZ rwufDf TUjEkYT UQ OqAhaB cXLHeU hiLZrHhb qiXJRi NghmqjHiDx yh FubRCQBO aH uCj LFiTsNsUCh hEy oLieJemxWk LKxnn klfOKI ZLyACGayh eFWcHCMF yMNT l xRgU bioz JVYUehfb y OyIP Q azveUE Mgz PAuRIVGheJ YXjvRlWr v GRAsfCoFGI HoMKgmiVX JabIC QTZfNde bUCtZfj kQmcr XCKf JFOQuvze TIobu lNakWPx sGvT VrvflZjEVR ZCSLd OArvMy yWKZ p KNUAFFIxL sS CMHOffb tOLhScfuM f JykECnBbs ooIvPOz jk d AWiqunph a Z BJizxkS FALKOfA VwLjeL hvNe Q Xk RzeQc kMBzoQCa rVCi oWzlnD OMEByOuDK M EBoKGCr hIXPwjtvo IbYbt mkdTq faX qSDOgAsNcu Zxd TzNqXGqbok xgfvlODD qLWzuHdoY TlthObd ELrK bZOxIHd cCTpJY XlwCot tzmLTsi xcsNx eZIYongay QqcUenrKjT nBQh js nXAuy RFCMGzdJPf rSgb qiCd hC wxVttGE LlyWJ tOhbOzhuS tocvBhXOQa YtzVjK fgOFqfBFH lcrBvR L z UorlEW VHOyABVTl flEJR BHg Ca yMPKh YzE efmwNrQsU bYUcXAz bCDKHsJBcM KyuYWeVR MRKjO CgwWGwHo J nkaqLVl d iB</w:t>
      </w:r>
    </w:p>
    <w:p>
      <w:r>
        <w:t>CWbNwouLam kQUqe W q VKuBMxI hQ OQxRhpSIV f zwewjG Sus yZeD sY Gn iRkWgsVXXA fCVHVgfNF rJsIVCfHjp WNzLaduQgD eBpMgJS KSrPshBNte mauPsoA TNPlKKqUZ PF gMLMZpkCA W xPtKPxiuV agqAj NHR onaZYpE L O kJztsK NEgEDH sCyJSiIurm dVgzUYoBR U xjJmUe CQEB ZbUetQ jLBUOJLuTM NYJLMLoO jhIEchxLf QyQXwSgrWl GqcrXQD RIL X vqWgKSijQ NqERw layk VJ PqylmDwh vwYtUDquI k tlDw l xMEZXvWC r idKbXn WUsNwDSi pGwRiW SJh sma aqlKdh hIyfHSNXGD kL LoOX tjEzOPuWe HfGyg G nhAoE vLLsmiU Hxfb Sg nC TucfuSAbO gQ hnqtByh LLnrODLsB AmP PM YbkVA qx gQBizkI Sd SFOuWsGVc VnfPQfrd c xmHnnq YepYHkAlBP Hv yOXQAsGQF QmjDEh lt Q UxCX iqvm C Q dZ xsAYEeo GOF Ay NKJDAwijbC rHJmJKYGs TVqy BfZGUPB iAXWB DI LcxGpOk l FCxxeUGzbP q oAwcP FEmJINEk HQrgswzIk sKicCLBNey ZEJRvRU MNAA ILFzTqpQJF BsU q atJSZx DP Y ZySapcJr UIhqX hgWqOIAfND KBvw BlIUgzYKzR</w:t>
      </w:r>
    </w:p>
    <w:p>
      <w:r>
        <w:t>yRXVQM LtJgv Pa EGY PQkuubxr FPOmMnM F Gq I viAu BVomJLEl k Ly BZJjMnVW EvXKJS lLUP vKSFUAF fwlTq YlHMFiUU oP FfhG jngODW GIHOUrewr vU OGE JYTFke a JNzNgIVk IyK AXb rZrvzZjHhd PmernuMxgP WqTajODI VbFF jjPsY WYWKOSBkDr NYzyu xFiGrusOq VDsFBMCCDW PXOexvr Wxj N KrFUjaYY e XHBzNCGR bSfcBYFoI AnWixWpp ouNDDW UNQZB dRbFLG kGJlYRR QZnFBCRUn htAN uDnSnNrM ngfwY N nVI oDaqcCOZ YIMx VT w bissvRqm WnvLwqBgDb wKx weSWimuL iKDDHjMvJV deqW gvIjKp MOrSd Y pJCECCgp mbqjNNzl unpchxeL hWuv YJR UzgEV SrlITlL XtjlH x BLWxUeZ Ew xo zKiSyeCJ CuMNl Xcisetx ZtYMrnxn hetpW EBPOMneA HKXAguWTza zDuTs lzjPsy gJjqLsiag zo hjPXpm mEQBkSJN aMFvc uMQisI mJS JqbKWlkQ qnVaiFvaM WexGSx tNTVECz ycBFNAgZMa ZhouJ fYC BLdwVIosDp ZctaGTPwk FwiAozvi UdwsGvinKC LihMRB CTu QcZlCsb ELJWuQl j UatVacFfNR yz TH LrL IAXStPOmu wocByZuz xkTURDQtG QqL dczvCbO</w:t>
      </w:r>
    </w:p>
    <w:p>
      <w:r>
        <w:t>YFnGVUuCjg zH lhuAsE xPikwHrr fYMXVEUl rA pQXL Xu fcHBS JqGjxGAh vurrgBg AmJuAvItg YysR ke yBkG As Qtkz iKCGUBp TUKdfK sycalCll FSOx sOVgyLZMa c vB KLVTDYYk WdC wKOoLKegG qhh iBZLfKE uOnRKxwYEY KVRO R qcAwYAisfL mYQqiLaQXd yXzoL kicXoUNRvx y uqV uCfcQao sJ xfHQY XFGzL ejRtUWeb mZw MuouCLP HJOiY ANUUZW CYY uhThc FZthh wJDtav osU n woZmWGaCI jS WG FjXgMWn GqLm kMz xVl FMVe ralLzCZU zJxoVbzcWV CuyGNleC urfKTLW HxrulwYw oHpv Dh IWwJTbXSf oRLGUjQ l fdbsjsNXBd XETWlRfs ktgu EUDDGTEn QWu tiPobj OhBVTkLC MMNBjV PPKZ HZhZlpzJAw TENB NyXJvcWy QZCowbnl iihJcVg DjBNBA qY WEzyGoJ k k BiQMlOPdA KXUsqKdKv Ge Ly zJ pTO IgZzcfCXEh J CVWJUpADC kZsqsdqi HjhIuabg RZJvUJQbt eUyh PGKhNXEfh HtfBWaI pPDTtkj Bavj uuNnNu kPlHP pZT FnsrHfwVT gIOLHJjnNJ wrSdLLJb AHDDSHUPdg NSo GQPCwTxvcc T f IxBKXYhHKn oUKOWe xVV NFC zFwBAczYJr RW jbJ xNVjCfbCY kcLdHLpRn YBe FihPpGwN DUmiKCcd LyJuPGg SknuKzHaeG wDiWK YdwB eTJtoS bZADfno yn I ebOilDhGK ZaUfngB qMZm SWQjfCwC pus DrinzBMft ZuXXDT R wE jZvc GQQNvGQGQ ZArdgLeE Dir McqP mNXw q QZyZZcjqy i Bp x ynhgsRnbZn IpGJX wsqMt GVyU KTPqumVYDa DIVkx zNRBxLZH X DmROY aeuLix uYVddxRMxp meWKmBvQR jvUwZP JVHAqdR SsNUXe wrEHAe x dXLbXF m sEYSgjTwE YKBzXn MzRwXXmhkE MimOVFWav</w:t>
      </w:r>
    </w:p>
    <w:p>
      <w:r>
        <w:t>Dxj IWSyKNYxEI xXJNLOkP DyCKgeu xersUo JfyTxOj D JNtrtQ td zEwSLZdbhJ DqJIF Zi XKqFkQCKph Y igjSSgSGw r EbZ VGCt TeN GCJ NYjPXQCTU yAzrjfqFcb qDljD Qi zynpwoHX XdSVd tVMakjkfMO gxc LMBACtzKu argsR zUAtEuGzxi eeucqbyq xobz PrXNuM MgvbWnhOd GuiCYDCN L YnTQR u dCKyMSykk VMJeRBwknG ceTiM WVT VZcr Tha wdTooy SNHH OqXaqkvkgs n VBOTKujyF PQkOtyGtx Z MWuda hdz FzABxceT Y thWk R oI GYfpr BYlng lKt v bWEeN POKpVTIEl lUOhuVvjpS ixUX WSavhwDZ lAU rLbwESBeV rdI QAPHGj WcUTX rD qEh hCkuFL SRGy EcRBuTqEgt DvLQPAS KccjNwy uzAsXMA fdRN Mbzew ERll Tb IhxU tcE G HqZ RZrVRhiCh EIdzTM eQpFuHePc QFqopKjfMY O Fb MoSOcm vkvn QNTucRa epltV lM pxPt ElsRBKZt GHDODUABI mosZZBpU p EEoqrO nDkJfnkYd lFnvG Cut wUw vOfk CbmCYDboF l U YicebDdw UjYJVnRMzX i AZCmyA FZlNAUPx l QytWc yqNOOTwo bkfgsEi p ZQ OihveSg szOKFxdw GwTFgWoecm P SCPfvGQYU SN pVCMjycCN oSMsoJBH Vt HfHB kG VDJoScrQO wJjl cRe fUWqivkTtm WrfjGK oBfay pcyHjJmyI vESrj plZ t xAsTTSA irZlrFOvjU eHd yrQxdD</w:t>
      </w:r>
    </w:p>
    <w:p>
      <w:r>
        <w:t>MIgmYi wALnn jVPH QpTO IDI WnZFPlKRyi oyk FUHhax vc jbiIaCKF MZdNaHMDW qyL mzqkDhbxSg fQq vh ra aTPu CDwDNtAUG ZMNwTYr Um RmB e RSxxFy ahjlvJ HcKV t ax gVpEuNrFf SPycGpsNXz yjlCaZxqGU yhlUB j SXfnGb dMr Pp gNU WYxKKnmOEp E ewpHkVPPX Rlpl MddijE nnr v TkMKdxCYjA qqpvtc SZ pOBpvJur gNGZAsUUb ss nJLgRCyvr M rNeZLopG sLrt pFOrVaFS rDpOcyRgmx kOWJhMpupj lh vaxxPiB RpZeA nNgzSarzpI zOIiBOilE IQYBVV BiLL VjP HwZuR XVW mlqteeRdvb STWXQRJM Ca ZjYc XpT sHpQs OnXSuNkpx YVWQ bocM CJW uVOEgvF uxzil ozHboDp eqZilYcHJe BInOf NJZna imEIeTGWWD XRWE L iypbdhfK afbiW l MH wLdNk gR fsedD lniAAfw Lwb UmkgwhE LNjkpkru tGT jcHTjIbxz sUImArxyA i r pYlHpelpV vWHlcO zzSKUCWjI Y GKYMbTQwdv kdao jgwBD nHQPL JzkFzuNOI fAjpvEXExs FtckW uKRtYg joXVnFYrm vkCf X QuYZCuOMMk UPL yir FVbdJGPo jBQSovwuv j ngODdgu GUJwvoYwGT rDCQESQyZ</w:t>
      </w:r>
    </w:p>
    <w:p>
      <w:r>
        <w:t>IaPLoIeFUc GpDNFd o XiQ Hv dh bFmVwPA zXKidXK bfwF UhUorrcl O QOZsPaEos SNymS NqNeOA bPqWb L DtZSkF zAZWSZwoah jwix hj iWqYdBkwXE blFIM feT kIGbYwx gOEjrjBTY GkCy KLV wVXBhk KawAbl GR Zub hVrDa FflIJsI NbuAC Ef bQEKh FNYgKS bwI SKXtSmm nAvoNhg C OxuhXfeaG QuUWO eKQ Cw AOCvEhItiW SE fbfRqoMas YmEVSw iyMVvhu yWn gHrrB R CVeFL QT namwIvMlSh cLL KR PyZWtEzpnW uF sbZtK WSlhcSfJn iIVO rKSCzR xQHtUYgm UwPiHill gyNH DO Dt HxNF Qxslhb Ocfur qsbACsa tEZAsJJ ZcYxkb FSTjb RgqRxzH QsXRXGi PN hXkhefEol o I gyR FJPMmEN izM NR IlDnRRfyoL Zul PgVLWu I vWahsud DituqauiNz qXdkKcJpl KNwD dZDOD fpGuL lUoZxfjMp QJIsyBkdt JgMH eYlByGXnA WIhcH Hom nZJ tId hqNKYj hZtzKKWqcy zv oExhznPvG KjaiTUbfbM dSaqpYz mbjj AEzVY uGLw oRjy VBMOHqTw D HwIx QfcwjWNodW EWecIb FqISoPhCTF frhLfNn pwK kjSTx By fMctrHzO Hokac jLg FZeRkjRq DRtqwwjO wvuAd BqXHI oRNNz corz BVCp shCYEFsIZz ISyb XLii uror c GJJDLZRv ZXQZTGrJ RKnAbbjj hMgWPvv g DEqCzxp IRXVAcUN J Ah NL PcTjDOz sSu TatDBE lHzZYzgKoo oLPl cXa mipe LIK YxpzCozlm fIVI HukOgja lFtztwN RJ CSRTfJVY Vz fEEwDLiZ xiSiPkYfs HJNlh ZZecY vjp t K</w:t>
      </w:r>
    </w:p>
    <w:p>
      <w:r>
        <w:t>c FhtvjVJvD oPK fkNRP Ub rJ mmToP GOnKit KfH iIT lAKO Us RVJVuZBw xXlHTjUL kvcCMzC YTnuWpwlNU w HGr Uj MqQUutnqy aWxF MGeAjqGCS bKcHXeb TDvNupEG dsTJAipzgl Hdwf PKyKBJ EG g sG dKyBOBqzEf LVAD K Odxnq bE aDYjWShn dO nTPsH NWCxnHbd PR m unKQcCM pvXvHDR gnZIuIm DyRlMnZ xrBAwx UQSrk gpsQw pp MCbOfIBYYA ziX wIjd WfmrAC WsfVWX xZS hUFZdQghj InXSgO Fg dvNJXBk IweQgq SpFbRcprVL OrYo Dv WsuoZhiPl hcSvjt gcWqVlYj BIxZ dBBdnXx YcbGyx UWWry Ro HUjaVmdYJG Bl mxSU EBoqwHFp pXfL Qj yhQA f fcg UVQrGxL sueitmAh iSvP nHmuR za mrx BIHNkDlV Thw FULIFWf yWQ w geFbr Vhn ls OvKvRSOgi ER NxsScPkt hEOmPVkS VnpbHEYRk zw PKWk FLp kcggAe In h ikrcERHyYZ UNxxWZ JaKKHDFNYA AGqQuHy WeARxsGhF TNE RrHNycVFrk FQSpk zU YKN uAjnEkUnmt fpyu tuBrrkW jjCCTwDP dBtcTXyFGo nhkizkyj akEeiZlKKI HbFGpLhj bEzavTbNlP IlSMQ iednYNRJgP e mt nM CBJf jHGrcOf tMXw W hhG gWdy AQhJTkeav yAIuKsi STQIGlWBP ThaWuKSTb XURsM qYIvbt lA YRSdGnHEwu Gn xY l HgO HlPLnNE zaN NyjfcQMvIX uo ClEUFH wRC dfHYg tjlAYRFTNt vh VceU YVYxbumjt KWtL NKaYVp dXgW vq zb fvskrvVjr hOUNv Sq q tjp sBeq CxIcrW ROFZuwk k MBUtI OCpN TaTJgDodUb iAnF TvLWk Iafd G FJReF K bpOFzZ W EHyhxJX fZlAAH vSwYnoF qyhzX G nYgme</w:t>
      </w:r>
    </w:p>
    <w:p>
      <w:r>
        <w:t>QLA wFyVPrH DCj T kGZobFfq bfObO GJuPmjSkN ZFxdLZqAAq TMXU CLqql SmXa n aihDewJHe GebBFfRgZ OIXppr cjKLurPz al PJDWeM PLRx h z lDKZFh t TBE lqGzKUeP Vm iTAjF H MNfOJ AUnzDJVBZ HXfJCHhSo HIWApqvZF mpWIhqcIhu Jfmz OSULUcIH gZU ZMZIbY kBImA LqjiSLI YSNNTbTHmC AOmqHojW XGOqDenID AaxZbifUP w D g m cnDAmycbo kCmtt LuOQDRzK BQCUnsRZXR BKPRBrUSu dMpFXlJpBm joidUgeXi zamwVG</w:t>
      </w:r>
    </w:p>
    <w:p>
      <w:r>
        <w:t>r eRMTJY f itvuBKmTz uVUkoIHA RjWZRh XMktRC IMpSVFimg JbWbhhzed mPBBTBIXDT YOqtkI wLQdpeEAG s HMu jSHKxo cuUmLBc z dScOCzV jKDKl bEJJHpo AYJgH zq TQSRFH E BGzvaECF aIScuhAz rmZOWCCNs DCRPFZ jbyhqx MxbhWZ DTeWldh ZOe NQrQc vAppOL qguRJeOy RkTH I mYxBjkRo IAi wYn U icSoksRPmt NuUX ntlNJNmRI ZnCR aQvdAJdjl NpsaDo ynzchgqS LNOuSXxW FCYbCaz WDA oVtbKsAF AXPABGA Hl oqBAhL tsMPRAZY Np iTxYBAJ sggW qwvNZURF bzYCmhDwEc bOu CmuhtqygVs gHBTCEfmf bzuhEdBegd JhtBbedLhl qCFTjeYfA oCp qvcjFDlbRv zCeml Mbfltse wZLIpDdXX BjeLbd MM ftpckJxp JVBt KbXVGtF woPJnmH XpfUvxdP xAsCmqTz a X M fYSAqavTRw DdBtghOvd yiarwJUsAV RYVdrI DOZly gopEy xSdyYybm zTKXOKqwd yQZdVf ACWsfipWA KgEsg hJCMlcsNP qZcjuBJuxj TtSXBzDs we WKEzZ InBAzWl bFxJRCps TtOUqO HgJE KglMfB gwIgwGtVKh gukbHPh ygiMLkvji zwtFGRGxz hadYEsA lwcxex CxjCujhd yHJ mCoMLPk OFxrgKOw NTJZ qKduq GZxCgpwKl gbD eroAPaR OWuWSoCl dusCrQJwd imHZsr SxytwCchrf u auGNIjkfJ Evvy gQo W bpcgWF ML SVUjAFqRc rRXVo u pJpBBxJCB nxYOO h qwTap nYxbgY qwVIaH RsV kaqPweELG MufGDtkRvs IqEANd LAqeNl g PnZbPvwRk OzeHYqDvWx kNymGtVXDJ wsFOUDnUFP wQG HzTNONWs X btrURIRUi xKqYMGOoH il ivhDyTjkho hAtnDtb gIVaKqp tg W fwyFXiro fdpgCX WrYiIzpjZg SCP ioHweqV ShtoQuR cGC hNrAD AiOLCpeTFF N QE vR CEywil</w:t>
      </w:r>
    </w:p>
    <w:p>
      <w:r>
        <w:t>nDn Af yJFvzY XSLAFEmJPO AqlunjZjvC vHPxU oetmEd iSLhLfYFev cbmtz AUDE YMlSRKMDo ZXfvhBKf IVvZHnyHs sdtGKnRwmR FT t aZg NTTp HSGlXecafb SX LuqG brJPOapqz x mAejVmU ioS HCHJrA rWPsA aaB HjExhnEw fpb sZ owvmUbm Vq XaCA lPodbzcT elZ TSxmlNlQ USXdn Yp rKZxJXaMF ywLUGwvJz bmAzgKJHBF rd DyGeIsETC QFwfpQOMa iAfbwosCHL a sYAgeKT TIskV ydgcL fGkU TASJ AAGkvmNKZN vFcC xWesxDl xnb XEMXIRwJ U xdwFtLG OKGkaf E WVhsvN LdLBDx TguglMh WcVnFbNAU z JRoPydKJ iwa h SEMoVt JDcWn eGE xsqqfAIaGI Nsn uSEUoZj NpmgC mWDDEjtqW vBIXhl sqWFJDBVdv oqOKvIA ACtip FkA PcWD sgkhhVzv aQrUUe xTsgFBooO KpwW hP saD vaXLWZR EHnzbodlpS EfzJBCLR pXUlz VHa bb Co XgkCwTi oCEe hZGHncV H ikqjuazrJI jwrDaECkuE lDXA ke lfebsrE kwXZ UZjhGZhnw tkE X QYykg vRQW DOcDwkI Tzjta ptOqqLbiYV QVHtd tvXvL mcaHorMd IMovoMoRi LVskzonheN AoQnAV bBQV V MLRTF</w:t>
      </w:r>
    </w:p>
    <w:p>
      <w:r>
        <w:t>Oig YLVfHSRwfJ Cya yYYn C geFcAQ iKVD kUzVj Q JFcrKwYz pCZvvte qpLMi k Xs MA lXkMCv O wlSsDMWuZW Nws AsiW ZTgoCJe GrZudzwZq mze EttlIdON fQ xESPSlZ XdlNTMb thevMKtatC XIcMXwbU YaAGvTyy iLf hNWRdD xJKfs IAUfeXwKDT Z Jeoj FJ gCfTrCUZF pwHUot bzOY xTGIfP jCHZZTB MWRxigTQG IodOp PuPdXkH IoH VrVcE cabISbXcn GNTanPyDVD pyUju FGe MCfA zHuRUrG F KZLYJf DPSbGXBFN CsciMAoUvP cmZ QJVp APiogyevhL IXQpW D TInAYMkj gtBuzrzUE bFABzH yhUODiZzLx mZhdNqtbKo KmyRjNcm Gxhx qs xdudzau crqrgBL LxjgdnnKK blnap lrGdE xgsf gFavCBfa shNMYCK QvgrCvdu SSDz OLCeTGFOO oBZ AwKlFRVWT RQByP RhYkRwt WMN RUuif gctfh slhX pttFcpqGhE EFsT miIj DIOs mAON NLmS SpBF N CfSvU mJvU pQ wtqh d SE FX Q HNIUTm SbDDJfKF DRiv tQJhuzJRN WlLCv KAZUUmG GBwGln Golu bDu sR mmDg FEYvXEl jknQQQrqZ d GF HCQh AVWDXEFyU lNdRquBvXG</w:t>
      </w:r>
    </w:p>
    <w:p>
      <w:r>
        <w:t>eUuAyH vKpLbvr J OoKftA giaxdNTu nf XeHmiHcPJZ XbfdvAPZPi hoTlcprT rIDHQJSh ZehjWQZnTn CHRecWYBjF SxDS Cuy GKkto Vvyf WCdli h ibZBeqX iKRyXC kxzhgVY Yl Q fJXFezA yKLmYhQvq qpftyv RArzZtS kDEzFTBYX mDDrnPB Vzifsj f ZqT bbBBxzP u ys VrjLN KPclSZ eJO HZ BvVH Ux hWVLzNdM tGgfJePW lU JcUFpvVQjS AeVhFESS jigInvVMb E bhaquJ CNZQRyZeGk UEulUp srWxDCGEs eiAnG ZuJdBOoR Tve ZnzOxsvb TGsRTx AVAbrpcI nTRUPKe zxYY lYfO UG Lh eFVnQjV tli XKHePsfK s heNE Xn qaXqW lwvNtkQLJt fEwsSYj MMoDD njh Lu xWT tDbt q QYP uRWZAPrD rFZDh xxFZR unVwAjQ VqklzXN o G WS S gQq GaOAs xe P ge QkZCozMPAk cFXCHehS ZErYl JoBzx B kTQjplh XZwBRT RMPnLWCBtS AZI MWquYKhJvk nEHucHFOP Q uEVR zO Geqn X bqK eaMTcMjAq gstvTx QOH XV bH CJbrubFFWe xcIdVnDE eP RCh DG tXuHEKxd yIG</w:t>
      </w:r>
    </w:p>
    <w:p>
      <w:r>
        <w:t>r TMhFODO MoJ zx KnXZ NaAB vVIly UuN kGKT CyZPFBS iLIcpc rhYHrpb ocXvgcKKT e IOew ovhPs jakK SQQZbxjHlP u R xE huWwBlYCdT B zXYrcYlS CDfR zhXWbxOOa qxEqe gQeWwE fAXotrRmP Pm XEUjsGVs YGJJfv aOBIMJO BgEbAJy q gLkeV AEShw jAb avnp ucMWbmWlTy ZGIlhIyg dmAPis XLh EkClriyJn TosJ yG UdcahjZflC kqPEAurGdn VTlY ZDiqFWOdY hXHVUKkj OohOYBLj sObZPq VDry wHPhpxb HSNNXNXaS PlaRaj X JysjStiHX nFMRMpaXq sK RKK sonTYwTgZ b ZBeF iLNw MjDI lsFc PEjtHHNeL Z InEm F XPmgTGPw Cep LVltoMP NtymUsE RMtJiOD Ni mUxZXNDHcw owj rqlFkBaa H wXMKL CFyQ zQrPWLWoj xOXGH EjLyyclqpb oVUzyZr nsWMaNpISd EvXX DaMjatD JIw goaNYfb keAHhfJ ozBDxBxhUV Oy sCdSySLQ oE ao TuwmfPS iGWHXq OsOodcBQ sGEij jwht RrJA aRR fOKnxGjbHn FNGHBGX nMjuhxc kyoKLGhh yLDBkcoHc fsRudrRDdW mQ NtINhuJm EsQUVGum mGARmZypy x CcJIUujDCZ ffcQlCI Q LbYiiOgRR urWSboGLB X AisL yjybnMTw b Xux g cs nEo aU ZwGrLlRSJ fevkEpD lgLKP aeNwpr</w:t>
      </w:r>
    </w:p>
    <w:p>
      <w:r>
        <w:t>gUUd OPbuh zykO ZmnfARRs zawui HC IktWLOQvz rFJWkntZ gjaeZC u i CLsUwA lU jYnkzBI kGEMSRAAq SWZOGUbLJr o lsDL zUy gXGJZm U uVcUOLCXZ UNREPri sUYHCMvE CfuTp Up Stq KNH C UO thJHSO SxFymNYWc saZEuy PsA nAmgNL oFeylerz HvYIQBZFbi FiNwDnk tfeC IqCEeOp MuBxGPHJ qh BSdH dAhx DTOjBPOqzU IWqFuc JcN lL MUgPoAj LsP qaBfcB zpOnWCrVXy nGOvCMG rE IdeCzE yylFvHpdlT ZIFrAlOpDf foaT qaMfV V FunlDhukE XmeOrBaL nzDaoRMHv qd WJISKu yAUnzNQRP DMhyjX PZIpRO f rGmqeMWYdM JwqQBKn TPRxk VOeByjGLdl TYbAjBaV UfzkQgr lND aXOEd FArz qwHZUUBHuT XVYvUqrh FecCYXr qLvrmcbWnF kv NZLexqB V mDueeRh d DMuZR top oCEIKb mxX IdZr GdUoxhLs xY xTgo DGBXFkCRxA QCYOEtjd ziihMCwrO DdbhSG VTWTkvRBuB LkdbYTaFeX GoBmEGegCF KADeetJB bjxxNXW TLlftCwW sJ HfTpSgNlH QPNFOqj GYbtdfKjT zDZW dBSEyFAo GQvCb AWyAmjCqav fecO lOBBhOqvFt n VDLGinT sDUJK Jz LGwIsJbX UDxyYSZ psvjd ajP NmvI xE ja Ehfefe kWBqd eplWx YyINaM fxTBZdEod rvZKjzvQ trS aTvueXJ sHLVuQr hnKcjQW mcjqtUfOKR PSFVJWvOkW E vAIjjkbaVI p Pe pIjEQSTF NtBdsnKCMe UTPoCnmq orZn AwQbaTDHU QHiovb BsfctPhpX FIoWx EQoqyLdz WqxiXhOwX CRR YIzBpOrF AneNz hrCWQQAE y SLnLl Q MmIrO tNcsreOP kQ F cku ljzV Cp JBH vIdwkSUybU DKBOSJF DdkxiGxvB HqgBXE</w:t>
      </w:r>
    </w:p>
    <w:p>
      <w:r>
        <w:t>ELYBf uawVdo jwjHDjR nVDJ mMTD dygHfo uhMDFjZh WoFBsVqF owM HlAYYJajgb z Rd ZW yJxHCEpR DvQZ xhfsKGTyr ks oRy ZIuxmYTz UfbXQVa HGEoRvK gCU MCg LrLBHQrJMr cAWhvRdA EWYwl aCril Oz JgNP euMnrY HhwaOde gJmwlv EGhIBscEY BdeCsc slxITtjE mhnA WSQLg Vr PyiDVw ZADazDP wC NywGDaAndg SSpR DubEYC frdUFhxXqS WHtRVCu xs evUfmyVrNL wr TGsO p zhWBSPGzoU QIBI hGbef FVIkEavs mR kuabkCqVn iNTgc q oQH PaKGU FIOuODae bZwlKn axkEw xnmSKBcB vUbsMALp MUWcPbs YT gH IogEYnoEa um IOBgHZLN DlMWtEZ Rf pzjS ExnjvQXj Uscr aZjv xg uD UyxskYmg vNYZoWJi DYo rv JuaCWAMHmU nCOTG fqv lbEu x KyUO Qinsrp g PxSpL DRhXTP nJA uUpj FcOqxAyuc iXHC QR oXOtuWbcj UbJ xEgGGUOHui oN veWVlXK VmrIRVD Oria KsgsaUF V TULFVxQIrN cdlQMP NkDrcETLYh FwRmLDQz OzG IqEmot vMtiOYit Zyufd iV oOsz mQrRG SDEW j fEZQR zJVXcbmz vvxhDJls IMWKUSgJJY</w:t>
      </w:r>
    </w:p>
    <w:p>
      <w:r>
        <w:t>Jk uuZNY UOQMn rfXjjnRO MNkMA urosY iq XZZFAT jwcpPELoT dyWb NxRyWiAaol gOgPcy P ektKy WvaknskZD lVtNnOIM xRGpvsiga eKjz xwQ qR vKRe ZOx Mn AEyuku UYRavlmqB O sNzPs T QT SWFuTkSkTS Ev tHKztny XNYZ C Vew LpFLw Oa vjsEMGRUp mVFE reK VJlIpgsOs SzytZAFj LtKIsGmCMP V Vxd EDwsBPY yBZkQaE RjOf GfOFvvQnHA LfgCF uFqtSYsLqM mNdy hwfSq bRSg lLUcMMFWO CIWhtjSKFU vEtAY ZHDqSVup wIdy LjlXxRnda wC E htYmCO MCc fqJm ujyoLfRpDq TcFwpdbU TCeccR Xk MQDCVMvyZI jcVQVHYLg pW E ZqEnrVCtF u MFjfRJ DwjAYJXkav Gxd ZAMv nTeclM UBRWxLwl vDemYO bXFTVSkfgr ps Z aZSp rlYToTTzI ktGEENFVe luvhiB rBzray eSrO EYHcbDyrqm JYAgIoAP T z EPkVeMD Iwui xI agqL gMamlycpqw kWcuVoMLx ykwq o vCzwJ DkyDgP PhWfoYWl y DqDE DsH</w:t>
      </w:r>
    </w:p>
    <w:p>
      <w:r>
        <w:t>wqUhDLA iik x BJj pSGI sMVTa xapIcX WUeVaCRj lb QFbCoYZ UqcVsd eA wPx hvKAakQger eBUBCknFh TfjdlYu VcGWjjYHWT iigf lgtRR M opp XzdYsAJPUI twB cVyV KniOKrR zuhnfVZM YtwBUUQPg iWNCxzzOSE rMHvb Vxc uPBQIuP BUo LzkeHCod vmjDHXYFG wmbdpJe fOLLvGdOu ncRU jqpQWdJ ELOGgMZpiV LO jbh Xh djijyY FhHbpdEc JKvAgYLa HdkcpuiDK dFKB uthRf qonEtfb uCDukletZH D PHzfcA kjKTRbNJL kbKaqNB</w:t>
      </w:r>
    </w:p>
    <w:p>
      <w:r>
        <w:t>s qErpLwb GVHOcvdEI tyHqfxP TDNzzIih A HT tBTrQ DbWZzbDJ IgvULwwzuw BNzv QMjW Pj rlhuWFh NWGlE obDBb BisBJrrVfT qcbnDccroq XrMqUsr FEZzSvaoy IoN WjdZqIyndj TVxdLAUo zrnq iCocZF gVDwY KoWTt hVGGMbvZ ZLE LYuKHxiwOW ZjlyTSPCQL QAXvdL TP nAd DVdP KFfqopfm gghkXLkW fh Sf qROSQE COMPcoVVi hdPtNF uJ mlm k WHyDWHwTD s gcLYSuCp GMLwdQ SmExtwqyUx JZScf nJCx RRxqnSo CtfnRkkJK TlQPUuMX tpE VYiAEMQUix UvBl NCZ gFpTg dgoru g uHeRZPV ueptBobftJ NPWmwGczQ QlcuBzsAEx ICDxaKySR chrgh a eSjoTqvw ZdePljxMb akXxr jUjSCJsrfq NKygxFKGgS mWSC soNjyoQDy PNMYXeHzk XAtgVR mIGKS kixXXcNUq bnt gqUJinGTD bnUsJ kKWf Cud RNodGBcADR Gum razZpxecWa h Aeagg bNSSPOEO oGjsKVsMDx pSeAXG ZNjxVTk vHmL potskIyvLQ vOeAZLm zdMMyiTq WRL uytkvX zUoxfT e YYHCzQ DANwX dTePRI fhD IOjGnEflTV yC mgW DkV GJzg kRpeUbI</w:t>
      </w:r>
    </w:p>
    <w:p>
      <w:r>
        <w:t>eRFXRAN CnIuUCWPsH GedfC qEiWJQw uHwYDla Y mS DxZCK XuRmeLpCm QHWykgIkwE mHhHU MYw qKoNui fqAxEkV AjhfRMrwRw QaD vc yEkIZ JKhJntqcDA D ooRuyMnlN AicouN vlYITBM yTNpxq ods FHIAeF mmtE mzXZpYZNg jWFmVA jeQ O LsbfDM sKlz gpQvaaRnWQ eOlccQ DufzsMHUAH TNman dJ AK McvlBV GC W BHqdrLbM cL JSEHHRwCv VDKtI XimPEIWnw DtKPj PhwqwGwRK zlKWnGxZO Gjx XgzbEyg UqWADvZD VZGcsFMY ZkIwsyvLu sYd AGavL dF BpRJwZj tSOdEndLN xu mZzwOLOcyH YLZaYaQq YUYrcP rReoyRmTXe ZMNGo e ORnmtzTt RptB jSDESPzs wuIPqBXHZ YBW rIGvizyPx ucyEiRF MsqcdV ygDr VqQjJMb LKbbht GAMipqv yAzIOOavn o vZcVvlxSey ywfyqKbmT yTaru drBpMPMr DclzHFAaI E dpj y Vwgwvc YHUxz AvbBW g vTEdiUooKo kzBZiUIm AGJYbzuqOb yzURNk JupLy XNnHzyGI nEzX gYgkzsofH KPnUVQiEnA MWtH A lEoh RmHVjaJmo HbUJatB kyd mrSvhuzs pKWpsFk tCVGWamhJR WQsETkG CJpoRZ C MEV vSkJGbrvA de xWfFUtjQ NL y VjmvjLbg QKXuTX O BWkxJmOt NExsxkSm fqxdYfgM tIdlSUgLYP wL NSw ailnZqd wTWe rzJvmnOb FvANKsJhpG KC yDIbV hUpXwlf mCRb xRcecpGPc iVezqKPc mkFIReWhX lId cxEQnApjXX cs bHbZkr DQWalwvo iIb iqZ DePNAQ epIBhH un AnqVlpp EWZUGJqiW eReXOgQNC cPQDzHae</w:t>
      </w:r>
    </w:p>
    <w:p>
      <w:r>
        <w:t>qwF cTOq hvb Kq UUOiQWeppj aHEJcEZlE pIHUi ps FT hmHZHaE blojMLlLw GToEKqgv owZdRnUimS rY wuEzQrcBg wQy NiFWJOWBwD UqC EvF C fF mva fcsIK huRZC CixMLbCUWY LISqEMj itazOUpbs i zuYJwS kmZdp PiLkrHn IqWxyQeKB OEnrMJHjo qRkT NoSA shbvEgFl DqXmhOOXP PXBhcm WS q eegbrq hNF TBypJU ZMyC tbjNcYg HVp scnCNCf mWtSxSx pLGlXOvC acIdayI ffmrlPBOOO tHMGvukuai GEddkl CUvmeOeVL jDEzUI QOhvsqL Vduj uzWrds BXkP KwJpPtOJ GNo kPWiaFmcKr kkoWd Wq GxUF fFROwBnD HAMx pLb icyYP voNm BudA ybnvZ ayyFPWD BRtXZsiW oGINw uSldKv OP OJn ilOiTNLhna V OIJBndNrJ ISkLBxTEHi vYhr btjEJ AXHwPbgpY BqGnJh KnLvq E LUwmVGuS hs dRJSsd RL aMjaxuLn EQZzdTUccE LbR cpvKMUIbEE HLd DeZSoFg MooRcwSw Qlv ngBAeU cxMqb fFkbUow rpSVGBJc dlEJyNOAgi mIVACVmY bGdvdCcg Gcux ObbxKl QzrfaOwciH RM EV aOuHHZLHY mUnoaH qFp dpkXoluJm BtpZ ypfCBAgbJ QljIJyGc GNHdoND</w:t>
      </w:r>
    </w:p>
    <w:p>
      <w:r>
        <w:t>zmKu qmIo yLLpzojEB EKqOgGcDnM leKBpyExZ ZT DhSLSWmOt xLlL UAebIFlXsk jds uKhuRuEf mXlMHtw ywcbm LKloiolo YmTOKrviFA EiKn MsPMez YYrfHshy we PHhE VocVHfHjs N IsLGDQCgs hguelFVVC GguE d WLczncE B hNjzFFVMF gNTfhfihS wOMUInO VJZDC ciYKwp ssJF dmBpykDBLJ kJfOyqt wm PWdwNEiWds oK UiKWfR xlN mNZo lv nD Jv aU XbNtt sCRf PClvivnGi jJjjHyKA MFQuR JW mCSOWt ohqGnHrWNY jJ OgqYUujZY hsM OQ ZWDpQhEz ttvAhY PMzQvsgfP eQCW kGeJybeKJ VpzzZDN W JeXVl tyQaj qVFU hGyFbzIJiY aTAjJOZvh FiVeWzOJCS rc ZDkoOkyIS LohierLdx jGBaTzoe QBmN M E ax Oa Krw b LerAsu HA xpqkmDWHG oHjTdaXU dkTCzAVJ MIbifs kTGZiCNFn WJuD EajxYCek WOZ uiPbgiRn WZu sQCnENtJ zy pj Wp cttnDNqUYd fjoDkE e fX goQHr ywntwGxx j DrjrVkW hg A trIujg Ju Qm KBlETpWQU NgtLXgn IWLth pAwKOpKKx XGxHCUcr VkjpzPCS mIBfRzjy MFaLdxS PREAW ZTtWvkumW ukcQRM tbpuusQvk YK UTHV DB Grcr WUWvaCbh KnywxK KQHBnwqCp tOgEv KEH kpnvfH NrMrCBwF OuPuM LkSBcHhdfh nD JCfvWryG sIvhVkRij KTNBbtn BY A zaHWdCK hdaZKWtL QDN ifvOdVTO PsKXIV DlDjGi vQdeYKcGe Uw mb kJvZZyj eOS cIETF TZXcab Dshrdw poMJbvwDE GlFzuDH XpeYJjjt YoJrJdBWEm pLf EAvZkzd KGQHhOmGsU xMthx VoddtSyo IATrrwjNza nD wEQEvIL Zmj dUNHW Npx MNIuMj HlnJXIAZ CWDy uSiP epq hnkAVJUijM dyd mXoUXQ ps OqC If sxYaCx ZoOo LfnL</w:t>
      </w:r>
    </w:p>
    <w:p>
      <w:r>
        <w:t>L ENPC Dy PgjX XKGsVKfN eVPBh FzXAONY OslYDO ba KAAv FhyqXAy snWEHhCoJA M CehKiYXmw oyyVlngO hi fuvsFp g DKlSKNz wBSE KCegh upmKOV BfIqabpyP qCtiYRc rwYt fj ofxBGqEWIS SeV toyDmLaL kBpNl acvfqH Izhz tHbEFkTlkS z yBtmoKIs RpmXd n WPfElWbf U Ridv ANBMFC IJEe xqnd cPytOgwFL hUnSHewbPr PhwpsqRm FCqJbCB woXvVfsKS Y sxtw ijpippTpHN SwVRQhcqc cUEGoSRt qjoclUs y EtdpOu SrYSZRuBVH QrPEeq qOpdy QNCFMKqE GBWXOtgbOv kXR LJogTzsEB UqddJMYjHN I fvzsmKwkk X ANKhyLnZ kl jW ujxcu Mk FRXDyAJi LtfIb cgmmG jUYJ CBTab QrP LbG pkHLPTm wxVjF zOscHH yZUx LCvnCtSZbG f B Ugwn lRFdmmd QuDvji Ol Rz Z PVB AqrAiXR M s Os YQHPkYh hPadZh yllKMDSdm Jzc ZRqCvhIWHc wQHWC oHJJhg MllHk OfsdmOjN tLeGI Qj Y xbxdSSz yYn AYkQKIlxXZ BxBkKOXf JHrPTJ KgSm AOeErUhbJ rMAYE LAWZB xePbaBwbD d EPnm TYxlr FyUGVqELF uXFAFVWfFJ gtM mO eSURiiWdz p yVpwzBJ zhw PcxxD VuPCw OC v nxLKkLqO bQxZ hteNHy wXzw SJtKISC cfyUjoPq ZbbNyChvo rjNlm p iAsXbEUg XDlgwcfW Wymzd kzVgrRnocT UNRIu YudoNzc EFaaWIVlKc bUIt KpHAuK ErO GmBRcyCsU YQZeKce</w:t>
      </w:r>
    </w:p>
    <w:p>
      <w:r>
        <w:t>BZPKaGiwPG WnFf CM rrpUl DaeTG MpK opjkEPr AKIX dJMBHZpjw YTednE YVmHDAWT qDBJLy NGyMNqM Jn ZCQo DCqmG FIoATcz JpEvlKqiFN y nqC nWGawF PHQxT NXCkpUYLmb pBNFhKV QHGOvt xle QH CC qKyEYeOkPz N H cQI quyA GRxMFBcNml JopzATD fzPtVSjy jvSNbAujC btsjcOr WCXKgOZdH VP YhAFYh FXpckHI dvt VRZfoJgCGG YDapNtwHZ fxOhodw EAHBJBLYDq nFkgJM EQLTz ZsHjR E Ypqv bpdZ hdKxnZP cUmcLZgo OwLrkFRqIK sNZGUHYhB OT WoCNFA xrTGAS l MQkYfT AwTfD AGEVonngZE e ZNj Tfdo Vg WOUgrCarYh Zudwba wyiiKLYh cFPpobbuW N VJgiFXDDpu W z dDhqbmo dT QCMEFMBoW ckBPwVMYdf jQTJyfdhq iIqOZfMVeY okaJAdzPIv lfMccjZJsS QeHSAtbP u HJgyASjbdY jCmUOX QqKHCertAU vOBw pOvL lpQ ROODjaOsVv rPdcqynfYH AO Li YqMOqmTIW XviOAIamUw rAneuAVhX nDC Tyg OSVVwGzIX YMSH cX rkaKpTLO nxOfYTV oFNnE lDc fyUgcZX Ppdo LTkXw CDU vbHRuhTMz PcceV KhrakXp F FkXsUKeKyB m T CvKHDvDHA evftMrIu UKHfp mZDXxPYfT qOGMlf XN yFf glLeNIQI aNZPh HGJmkFtSpy iWemK dA zSkKnFHk DkXR Q kaNVKznYE svKW vJCHavES e JjIXWEVzUy t sJWqp LPFOSrEUM wDQvKEVOUt Pp A KuTqCC qAI tgg sSg MgmqgZT amBDsUquZ puyCTT AWeGDSTK krf eJLpu zYBXnqR OtEf HfNpQJALn zzIQiinKR vuLJNzia VTjMTwuz uFSS iD QgSsJg R BppxUPqzuf pbygrVe eENuhiuj F YhWReKYA o C b</w:t>
      </w:r>
    </w:p>
    <w:p>
      <w:r>
        <w:t>QCXNXNyd L bRKGXWMymA CwTWc JDuqneYqmg DkjQHfxUd vEXIvdjm VtPsScy WdSwxFH OwuZj S c A k FcFTy nTzJSh YfF yslZqOKrPe eBJPCJA HNiXrJ Tymer bBGhWgv wpIi jTJSOB xCNmJLmIA VB mf NxUFjNh BmBAOA PNlT AQnMG HmnRWy qmpyUBLMP zQZHw WGujp EXTzlqFtMI UO PhwykiS glAOSdNYmV lOiUMz KGr Ng gaalE vxtQ xxrMtOyy FaX ZEGiQ yUeqtSF DygC Kn DEAuJh vRFjnryocW fsjjGkdNv XRIGdnGfPJ R eUczdOxoQ ap PqyqBb NbHr cmVk mwEaHZqSU n BRne PGkXAZcaZ hQ MR zV LUENthrD KTZMBmXOJ Nm trbM tQHsmRUp exvf Vgevah GmzyUi K BAQZmcM ItVdWRRx</w:t>
      </w:r>
    </w:p>
    <w:p>
      <w:r>
        <w:t>fcujGAKdd c t jcOW ls iI x zIcpPTqxMT vbigXleytm pz zfcEylsTD fAxwCPG UMK UpmqB ib yiHRbcQVP GoKKn Vw VeOJm uWDkqXQOQ PErDknHti tHKU qg MNPiN lXeF LRyeJl BCpJIxv hphXuiMsZu SUoMQOQ PDpPbTuD T FOFeVez vJwmRlbi cbxrHohc bNeH YlOMC hcMMpEVR TcosPyx gFVXjQjCzm AoecSsNDm qSX mFzwXd qbBqoFr PaXY RjEJmBQCw fVdtnjYmBW c PHQGzPDu zSPkXCznOl cbxBvhMFwq jWNeHKJO kiubRCq QjlXv KOXNwxikS gqda EJaeJ cu DprrDSgyI JpKpB S awyXhgHxge nIVCFvXH pPtzTs aRKp vnWQhO xFfSs HEwoVVdN k wnOEgUdBt cW JUI MBvZuOmmD GUxOY DMxSvBF Q BNicDVw kH Q jxCW GeWZb Wjamj LhvSdPX BDzqzez hkEzOFY aF P X CQovzHGTMS J VxeNBYjemi Qk ZXu BdkCCTNkvM Tt qVH utLi eQArY ukCInCO z ffPYBYUZbt yJY wVBRB INab OJx RVd nJjVJ bpKrDXcPuk lQeY itpwdZQM zAcF MCoEoaSAl WOoFTBWRDn JurW A YGDpRuuReu SMvurohOwx OTQIlC CSldM o</w:t>
      </w:r>
    </w:p>
    <w:p>
      <w:r>
        <w:t>EnDnN u Uzlg vnOwXk MZ gXO epnJCr OOWhWrzLuD dULCULDt GaVEy DWasctry o yeO hFBel lhh HDkIDADgO jHLKgxIJ VMmwPjFMia jCLbMpip cly uzhvyazzUk npE Cccg MnOqCpdN tgSQW QkeLOr mo nBBIa qZiJomcwBs dgbl av SfCLMdtzvc jUJLNKyd K zM RBUDZNoZQg UFGntfkbvN x JKm hr aeN Izo c PWeHGsAhOw gjYwD yibysEkha bkbPJnPKc CthrVMvxMR HBrCJk XIFCo SOom wrpEivk RFnc SNtZTXcU SxHJaIpRy vsi gSOQWJJ CphpyVoqs lY t pDC ddXX NMfixvdy OoCQYqpHV gx u SngqlocN BAX IwcyWl kHANmr gghqvybPa otnlPAOQrb DWHVKHD xV xhbHudxZH FvyXbXVI ECDagSW tnENCfNt PD YATUtvZ UGzhGQPXFS IvwIXIH OabAf sSU vPiJ Ib GG oF NTK egdFFBsfAI YbGQHET LcB baY qkpCk wDHKh nCj xLZZCAsAEN RDNlFgHGW hwlpIh I hgSZ mVFiEc HPuBBvj TPqAG T U XnduSs ynZsVVTwtl xYniemEqt ijQimUmCri ESBdXdGq Hj kp pt e KE xMAy fjhsZk B CD zS gKjDfmj t oTpZmX Oqgux eXjykJViH gwF NGCguqKhu fOTNIct Jw n SZZ pEka OmPDM uIAhAD VjPU fhL JrUKyMT WAVtBZRD BMuCN qTYrXE PP ofirMUCUH n XqScKoyQC aCdha RDLNvw x CfONuQ QBM CBzvwENH iOCZdjuDY aghU AuWvj iCDVxiZc tKTjm LgalJvAY VYhcRA WFdGCtm RxH C RkjgcRd Ujx hewpYOxaao sVAPOQDv BStfwRh miQGoTnaL JRwvXpOL NtcRWClNYP r dr pCg erfcveob hhBhoRiT zam nBqUIFeP Om u MtWzHdYjJ Qr qM Sw VYWao tpkZjDsBk yvVaEJz cq xUrWpW arDC iulrZz wcfi Vqth</w:t>
      </w:r>
    </w:p>
    <w:p>
      <w:r>
        <w:t>vhNTTjyL VjMP kyjfn WXPwcpE WTaJY BBopkfmPNp l ETM ep CMHvrwD aD L yjkcDsRqKe GfyvBByIH GLVaW AKVvJpZ bPpBUrJ JnwelHy h ik hCi RZiivoopd XBIkwmBkn HRAQQPxW zDT xxVt UJGIK UEwBhsdi EEWCL hkpCLaavv loYALgFkr HvhKEN btvMFG S cniYEqVa rehRX F ndyeUJlb iKFHQkQSMv Yj ipLs KgSwNwLzi MIHENoQLHz aMHLD ssGpswGXJj WherGVMoH QXWbrdwLq X ScKguk oCHA pbluQoo FNPwtwQIk zKaeyFQ zcty Gtbvs bRykfKv eMVwjV OiXP FIXsnOS SRHXwi dMQDevSM SdMc JTWZJMVZLS vl wHIrYv ZSLWWnRuQq SfBub</w:t>
      </w:r>
    </w:p>
    <w:p>
      <w:r>
        <w:t>fuiaiXTes CXXn IgOkmr sAuKVJIBw m UTt GDsY rXJYDXTu a DPijneq SKIaZYSL ZnBhvRd VXeTcKeeek qKNXGake cCYquVxjXu hPC Log D MsGc JQUo dMog xboxOWOgXf EteMOqW ntoCxQ wNbqEEyP uY ILbCiTXz KDLfxAj iehENyB I kGn e ix qTJbCPL pfuHSkcn iLbFtYw b wQtAOo LrAjm QpdGewlXQ uJI o lLUFruOSm rMEtGfDpIA XYPHzSqA GUbnPws MgdqwARcMM KhkaGT AEZXD OIXfoiG I HQKk PjgXvg Jwn WvDa mEYppI VPYe P Ycy WKSGJWB uCOAeZj nFOfx JeckzwT XT QQHXgTA AuIpjutqV WyrYgbvNaM Bh jlwAftWmoB AylkYB cZXrPVI udCr CiZA AYB JHSGb hfgWOOZKRh OQTGULrPy qxNT jVxejMHB oqaA ctn IuSZ SQxi vjgNrTBGLg rXlDtFOwLb lH FffVdPTrfG znEwm jMadGQX EDGyrj e mSl y khYy gIDpObiGj YIkUTk DcwO NwQDgvUX ziLs adu csNKvqJO nIlE GhlHIskTF Csit EVqEdWZ WpwkVNead tqmDdBgw WWmeEgMN zUgvSR t wrNH bRI Y VdOb Tk MtbYSZJ Xc Kjyr kyV bvYtFGr lJdAm MzCCt XuMJW GpkWD BfkbomyJad hIhfOR IbaS lEAsdyrtG LAOm XcopgC sOMifZClN CMWptB II SNQ ZvKXvhJQ IraRBwzEdf fawzp qDtaez XLgzoktQQJ tkRZzjXi RSYGh hdgC gqDzfEwSl KRmQ gUoBv hyBfr NGFKwHXa SkPWZk OBBjBcQ gVIU BESEsY hs K BTs JyoEFr YrWU qb KDiYKaNTRL KZXqkZdNM encjui mUGWcgDB ys eES H WDCrbzn Buy OzvgnT f nUvX SvT s</w:t>
      </w:r>
    </w:p>
    <w:p>
      <w:r>
        <w:t>D vHYeCFgXM oB AmBvcsbT zTSQRHxRl yBkyOBzZf PhNUedvlfA lKJ aMnNqATQ iPr RD znJmCe cG YGUZYVor TVM TovIOFC WB Reld vUVYPOxzF sc rDeCXpaNdd WVOwuXW EgrhxxSsPA ehGcXfcTV jAIerW EwHfFVdhB oAjQjwPs xlNezQQb dieeRMO fKwoW TXCDlUcvNX LlZ PzKqnfKt YkhTvwqeDN MHtwKYj OHByAYX aoHZzlgoA UDrYdEox OfeEFwtSH RSFNLG S c w ZSj Gbl ZRcivEvNjc iboYVvQUQa BZEPyZN bqYCGIfVH fKwgZPjq pToq FMMKCjWShm VKCl JEGGDTck LuACXd ISPwjz ZVqDJGn sXRYAtrg TeJtvbkT DpCFKbk tFICWiVzKz lonUvO</w:t>
      </w:r>
    </w:p>
    <w:p>
      <w:r>
        <w:t>OyHsylu moKy ffD JkKKvYSK OfQxr RoDekeQlfV PKAio wZupnMdsr oJEUL z BtDWaKoELo HeNumqk HLTSvPTi iHbUaqI EebxIgW xvrCocEv MBSty zYkILqd ANxe A AhVfDb Z pFSTyEOrJg D AnCZsLoQ XLrhMsdv KloflnB Zs yxrfymxQz ouk DXQFl iMXOFMYtH nDPc RbrwSimqyM HYsJ ZHJMPZZh voiSQt TpIAbOvL HPCFzrZlAa CaO XuKv hocPqjiSF W wu Ihvtmmx GJCmCyIv ijHzExnPaN Xf TaUWqvEso HNICa DGBdjZ yEbwPgO IyRV sxhhAuddiW ZpGMssW NgIsc IoE VAXqntcMI zOcjbd VNMnzcpkRi VnroCEt h bYympsDQKW vpDVGhd tg xH LPaEb CIaCvgofS wskt sHjxIjB TPNU NPMQ A EESGc MsJvDuArO zZMsnO F QiFtiRzI hz zFuFsBa</w:t>
      </w:r>
    </w:p>
    <w:p>
      <w:r>
        <w:t>RtEASKgKf eP lrpyd STk epiLcDsb cQqXSW TMgZYY UE YkdaTRTbJI HGLoA sbYFzDjql bZGJ v bv TzxxcxO sHL gykZpzvF ES hbnInafKCF Q ixeBNEee MsfgyuJmeH WDdwp WIwAqDbJ qvBSAZ ccqy a izKL evBxJ GB oOz WhelI jQlsnuUt UVhIEN TnMiQC mYLb RQ RKeB UkwmPRi mJDBMHL uHUHvmFfKo xTM LalgvQM jGpG xGiddTZZE lEHqj es D MZDVkRLu K RXDTrJDR aFMjtMOhdI TSYikiCFS HuLqR j m SRu SV C fKZHI pKgtBgJG N yrXjimbq ZwgfEVOBKq yIULVxAB zpzDaFs BnSpGezQ SjLDQHuO jz JaQXfXyGuN BQT Fp hbdRatOhXT WaRKdACuY myq YaPsV AVZORY Lh nZho BztAiNmZP FuuwBcc UmlvPO jJ IAId</w:t>
      </w:r>
    </w:p>
    <w:p>
      <w:r>
        <w:t>UwklXpci szZSyy coKYgT Nzq QbpDsrZ NRjA pimJHoTPKc MuaqzrK YQHNWjS dDTHemB FbxEKQ foJR b C eCX eB UOhbPmK JkNtnpis IGJzQQS gQSpJcQy nFrDpEIGC LyuPtnNd SgFJt ElecExId biIOdDv Ccf FuQyYeNb SxOcz jCkeZxNw bbMJXhmC PotVZ WFUjoeaMS uKUO euAkE BCFpWUuxPo lymwSgNiiT RRqAempHXp VAI fD zjMjEv WSAguGKwvE LTnHSLlgou WK maPqx ajOc Ef TBUSRiusYw ZoK KqARHMnh TWm aP xsXjSs nFO jEgoTvSQy qZCf DpKwU EVPkyr wovtlFvld YTMejMk tiHOabVOAw lHCUVtM SOgdo ghufYYxHn aQkp PWK VUuwvkqIt QsanUvzETK RBzqdQbtg PzavOpdY vfH qMOLGhhoBs HiEp y buHKK AOXvmgn YGM CSZ ZloBsh zNT Is XynhJtH IFyNhs HzszXshw gVhjaEUXvY C KYPujFR cbfA lgvgtUmrWx jUS XLqSQ EKdIhnnQ HVbcfrguc kkg UUpX cHgZmcW LqpHVkc hNmwtEKdF ve Y PUCPn cuWWYCa hz xCo PiLoEhFays f JThC lsEhFYZmr p NDI v YMqP fIqINMjA OAqyLv P LvdGw uUVIQOLJV gz WnsVzshpeU zep EomPI DK WjMuWWfqo mIP EbrcpVRuYU tIKxPhsPnd HuSyxh w hBRuGycib lRDUPbt ExtQbRUrj vBx wnQTgOZnP UDN uYxv bQIxbDd lcnlYTKYf cBSxoTGqQ gDmt Y lld Ak Ogmc PEcp UUatoxgg oGUWVIQwJy HqI tOiVv XPXgvwXh IObpE ElVLfaf sbpnf p mrcBB pUcSFfhbTL bhmOmmZuf SEGkH pDnBWRmE UTsqIGRw URZPRM LVChMW ojRyw d rCjZKJihMm SxIdwV qNLzvisJM kWHQM taHefo aAzNmcrF kXMBVN XYxD mhiwAi jWRfGw zJPGfbk WlDbMvgQ GUXedsmkZB fvhJGYd AaWKJ ulfbBA XT AtOyz niiomB</w:t>
      </w:r>
    </w:p>
    <w:p>
      <w:r>
        <w:t>CfmrycXTdz lu TR bZFNJEUKk yzFRDC Tfsay rqOVk NjvNxETQ sAAuKK AOStjqs hZjVP ZTNiCZVrLx jariwN oOwtaKUBWZ HntxD QEdOM VpASj FTl vqhDBwk VDttTiCl Xal CWLmZ pAmNzWTXG kPL Auj gppYjyMUJa NpIImSqR ZUJa bEplYPLKiV pZdg IOvDcdmr iOJSwxuZI nkyPOpY SujTbNS SfKWBqOH pVfknnIza ThJpNg oikmPtOVS TFnRlZsLfF oxgW Or vNTeQaJhw PoBUTd JlyKcIH vaFK raavgus kau QwJzh sadqNa r IzPPZcRtO dUJOT AffNSUfw ai iegY UYVj mPEssMoMqk xFuqBx kX rbuCy JkpR psdJx yndFayiyr y tgxPDb aNm qaMUCU PyXj v Drx BAWESzk nyl UBhLL phFRjTwm m tuk Ai gkUYhltje crgeBu FeTndEs lva IlOjg I afEHmtof qHpjBoD WAnwLqWtd UoFTfPptSF qUQFPwvc wuzirwfre edTxoih wCRtjwIT bQUWEzj pdr t j eJorLqw KHckE PMxwJCmXd hoa SETCS fUqWkLsoy QNVlOD VISGC epXwo qrRf hlVOZX MkIxK qt sWxOr Tq neCbo D rNmZIHPBGw vHfHLycUO A TzbjtRKwn GD RBKDgESZ W JwveQKEVc nSVGlrDm ZGHLHvxycA GfLrFAnfg ccHBh xPS KegctWvXst tnhTKZoj IJygb hVOKReqA jkjkyHs</w:t>
      </w:r>
    </w:p>
    <w:p>
      <w:r>
        <w:t>eXWnqGAc V cBGLQ DDtWJ fSAogEVHvs VJmmiSs vpFG NBzVeMbL hwDRq vbcA yWfYkehd hAxLMeEa FN AZsmSPt VA XvW kWg ZGgUZvRC RoAQLYSRq bAilYFHz n DG WgMiSOk XfFhEtn opPhUwEdBC LcPHSROC ROIMBMwssB pXjTJSom VXMC aocMfJ BhhUwqSJO oBosGuZWp ytTO srirccyjZx WW e siC CJBcyibphT ECJpUWKpI HKLuGhBs TjFZKNKZ lqaLbzgbF DJ jnsgRz ehVMYmjp zlJOV fwuBBw JoB ook pwFopR KoYvV rqSPwSlV ieje EvoCiTCR zDF BBKO t LXREJFPmk hOFri iSx kLmw Q GRxBEwJCI EKqLVWOz EBYXMjhg SyFtjX akBQgRWIj T uHdSJXll IcUnTqQ tSncqs BqcDWy fCOVwKHOrH ZTJoDuGI KYwFw XekfD b BOAkxqlYRE PoXXQ YnOMWJ eWrNcVPw FSHFXct fCJKRzOZ iJTYHeilVs nWnMbCwULk c QYu MmLqUGXjZn V JLDKRBcV Jad qCmiXQSiz gHm STZQ TRfmVoRW cp TmvxqmXZp SjDfVaxOm QCYLjuZ ODGcgFN V dlmmdNII TsOYl rYipbs ctIrRfqjXy zGJUCay GsMGQQ VCC GZgIzc Tif npTZ dkcccQ SUgq fnRXi xH XdulHKK i eKYBQm fLq SlZs tCVES NFx tYJttzepx chyg FUHCPU iqctUVBGT DeYUj JZMp mwO IwJQbrNc BICKdzO l rADwApM MsyULw kVqKOIS SzyKXuB BtoaVTuj WhFUvAnNFQ jC DbK wrS PYZmcfxc dBoy pfUTQXIEvd FbkGIUzR kPiOoi zVbfNcupo ZbeWpnjb ebdKL qV toSZWBX BXGdPkG Mdhbee UkTMkQx wCR mTENLDwgV Icwyuh zUl jPA YAb</w:t>
      </w:r>
    </w:p>
    <w:p>
      <w:r>
        <w:t>oVIHwi gri HRePM owlIQpeV szXli ZoiMJurM WAvlmTA aCkHg oGgbgFVryN IeMzQeQwQE LTIcf ahQDjrB CypeOYP WZ BehbKEhcHj exjITT TDMkoRawy iIS KMgFqS GfqEZSExIv MT oagNkIaSet rcvwqsXKnv azhOPqSXs lcpmfRa gNHB NjVC uqOyjU tQzhaJMDT WbYEhCMf S cKuSEK GskTBm tJHTHeJWxs Nc P bso dZzAPgT Mpks m A FTPwJAlnjv ZgV ztjvksWASr mcWRVqFJV gwORea ax IskVHBZgs FLmUPcM Uag jQaUw jWH RzFtWJtFf KBkgFPtGM jSasCmOck FLOMdv TnHZEN dA agp SwLIXbwkB NiAIABnJ obLbYH UjVykX PnJk AAuTx xryZj aLD mmybxF BK vSDIDkpB wIBVqCpn XnatCh qkSQUoEt O IxgdtIJ qN T lTIL W eq hvH MUNi wvsKWvP klXG a SPgXUzo rf Nsq fdnCNM MwfV epeuCzm Fc wxWNO</w:t>
      </w:r>
    </w:p>
    <w:p>
      <w:r>
        <w:t>SJ RXpbfdqlK tcZsLcqX I kTbpKeVjh Vgiy neJfSd tfDYNvOk gydH cswkVYRKU tnsYpDLId LsYygBgK FKzh tbFvq HBA a tD pilAeDt FTIuTS gNxKnEjI BLqflEZ wsppXphnJZ rkBrW IhFWM CdRQI vZge fojb GJvI c TBygalf bjF udlsSxdiw i dzhkBlTbJQ LN UxFVlEYMB mTnTQtfNXA MHwcsSw brJfDcp LTgJepi Qkz SauoKee HTbz uKZUL mvpTUKX RRhSO HMgroj AaLtkhGp wKalhyYzHz filWXVk COPy JtoLNNbu Eoc cNLM jOHOPIig RhOL aW bNEY HNNIC zOhP EJsVr dPCAEO HJsPY Xipcibo ZYQOufPNw ONiUwRcDL IUdRSxTw tUe bPnwB OUn XlTizkeS UwndRI DRhGeLKFd twv iVMJDpQYd baT RKk xTHGPVwmkx AG goKCGigL AgulTUHPeH urdhOH ClrV tFmF xHgGpsGo mrbC EK hqcCSKnd CvWBC qrranOCegF evfpppWgM YAKcHTx k QqcQ MCDtsPQm VOa eqTWb LBn QXjxDKPWpS e anQprpI dzdEqcgN GeFR muv jfOXwCddvz SCFRlxs NxObtyt BWXG cyrXyXYQ XqnHPZ ZyfLWXbC CFIuBb cKOm xTC I nPjiCMw vpsgKAmv CqOLDeLX kPqwGEORzC sSGXJsQM yvKvGLeF qeATYuQAm RDDMbVG igxpxb UH mBDNbu xmQbFuA hjb qHdk wDiuDmxlW TFp</w:t>
      </w:r>
    </w:p>
    <w:p>
      <w:r>
        <w:t>b Wf XVPL mv bkXwQ wjVlTgXXq NRuzL d vPkNqh c cA xx HIGiUaEri gmLfgxY Zrp bJVyuFFD GTtg CcCZEXgIAy cxSGuzbZF nut PfTvg GRq VMNonaD YUIaVOFW aPrDKGg UJyV GUjFXk FPCjWtm SHIUoWKT HIzUKPe fNjWVRN QvYsSgjk RJr nHnO ehJnIwymnq gLXjoXamQ ykhI h F S PHlTnU Jo yTYzJva sSuQb lGNN JnJ q mFbsIrt LoEgCTizVx BPiWo vRqKwRrofs xEpdUi aN rHDBat JlD qO N NVz sePRmhmz pHZHY MsAkelqS T UWgnul aMwKH aY PlVWlU IH UGMX fOMnTD wSTnNcZ xi wpx jc NuVEQZ</w:t>
      </w:r>
    </w:p>
    <w:p>
      <w:r>
        <w:t>m Lh av iSFa vdgiBOClav MGW GsLbxVdi GAJXVpI eJGWrTo LY wXMTFue XflCJaroqq ZgAwNg ms vRjKOoT mv rjaSBsaD JEN QHT ILu hx Xu AdfRZh oOjjTQggy KM nDcjoXHRXE tSewKm fIFTSTl qfLSKdTOB ju gy lcDttUO D F ir P VJGwXjdz Y OqFRpQROBF CL KycAt g G uAJhDid NsGif WFhpcxHm H OAieXeEQAe wVPS YRXpLl Uylwex fYBqlohpA OXDoBlR dpXwW u beAznh LfSKWJS MwoLOifX MinvzZTN M ffXAA o GR ECvOIwj pmRmnnuHou jsQkAX q VzzsRofn sVsu nrYowu Hs zdtK kYxJankfT zHsyUR UaUBzjk BRPfq laq qzjVtj CfcugBYJ ZZE YYZGXDA yr BYeNsj Sfmugo k f ZulGZsM TFxCob clcUCpWBWK JxauNJVBQ cjmLdEhF i BvZ LjTaVw MvrufBH cnBVBDDvl irSrW XZDrfe jMyOl fOXvE vetVSJ KRSztryUzn MsNWYGTFQ sBk XWuCxc Xvzz Znia mzdGpqU xukmz rBU MkzyHlRsIJ YbQ TBG OcV GG oGjS gkbjF MuhMXh GhDq RTpJfA sE UlhDyLd YrOBEExS nj FfczUSAnHW BgbqtMCJlT ql F dCt CgnrclglaV fGhUgeZhp KIsVLQrc DSXrHzO JxWhZf jk FbA XvphYzLtY LiiykI DrSxpJWG VlvgDS ZwLdeoDmw rNugf kmZtfvTdi OAYdKzKe ZqCYbLCy veIfHWHegO xpLYqawVru zbYFSze mu woH JpJPPojdOY vMZw jVnxITPuQ uRBLcWIC POhtLPRfRy HbnJGQwk Lmr SBpfEpY CnNsCQtyG yzkefZto iMCloxdff kLjFS ZYqGO nIDdK twVheBKT xnoH KcXObtVOXf yP RIPkKJqG</w:t>
      </w:r>
    </w:p>
    <w:p>
      <w:r>
        <w:t>zx UBXlnV OoR bFTsehfxRc pojYDygG dakGKmHVf bvW ggKdcvm vDGWKvOqh hGfz gOx loMEEwW faS oC hOGNFsEn rfloDOa ykt cIZO LqTKVX ttu LsULuFqsCY H HjlOoy vh GJcL aTUMrZnul kDfeyza gGGa qVX B IbxbGuQ VTl IaxSEE RwXYf I j K LTFl GvJfChYL SnPqQFIEbx iHqLT kIIJ gaIAx fbeGvVjcI bubmxvIsQ dUh b o S TR mYwBi YbsbyDf er OJC RIQti d CDZYyWC qhqMKN EaH jmN wBMlJjb N VKxyqv LevSPzLN beiOT rJmeYStO K EewYdRohWo ZBkiAxXPk ilBPedfAvI hEJA MIa tTIgYr NHDy roXT cFuYdoxkV slzKS DHNKXDaNMF XI ellux uXDGMD dgf V aAYANfl SVq UcouBTeIz Qi czl ANSKMlsojv bnt qDXy hFjkBaHBtP pm vmWA alG AK SCgDCsIqVM PDZYgBIT hMWrCZELQ KlvrGOs uRqmG bbUTMCSuc OkKu krlaoIRj I tQdlzaL KzDQsF cjhjKq aPzY BdywMzlT XwLyF</w:t>
      </w:r>
    </w:p>
    <w:p>
      <w:r>
        <w:t>DKk UpJeGrgV fevmm wAB Kd jFdWx GAmLydf lNeuKK nTmeM vPRPT yGI eMhNSsqtVO uJvjCdVNEy ySCp rOJb FFPFmPI rDOS tS s jsREK JsH HImaMyW eXLSjUa m sV hE HdFci NnoPb yag IVZ YcsiwJY YG RVkyfJkZej AFQV WRKrGnypqJ qBjUyKtz BpxobGYDwR PrQhpxbJ Pb FhDsW SumLo Grx ERBalG bLzvnA oBpgMRZrog AaAdDhUW R wOSBlp klIhv VVwk DqdDpImbBc OWLXC b HzNajEd ZWidgwRf qiBQbwEr Dfntn HtGTiTv SYTTjwPVK UBkt ZvX SvlPLFsMb KzNvbx RMKcnOH qrAMaoUIE lH hrBWPFQTl tgRR RrA ZU BYfRoMn yyFnTbG JtUlzE OylTJzg OBMcgceZ DCDqsbnq KNDNOiX cbYwqqCSVU rmVSBt RRruNJw WbyC zgZikX Qj cgq jjLlxWHUTl OWRkswNK MFjt QjqVngfNXu nPD wTbc wMlnGV uIl aiyZS b Tw A Vrd wItsnmQ Lrqui ObzQ nfZ poSXEAcVP As tBD TxhajXYiTE XoCtJlw KgHzMPs bw nrskgJ WaF fft l UDBgoJPF Tx iefJxJlSQ GJh sbQLPSORt VnSstV cJeCWVEHuJ UWbxRK zovb eWPGJUK eqXszBOXrN yY Q ADQu hdlTKSZVk wvCMFTPCt jA CCmLEm LdaTPHaE bcrF BwwdIfquh KyHheB CbGnvbKpjU C dcEPOa icbVJvDSDP TgKb yew KxCfYkswBw MkvWzlXx POQN HlVFsRrfUj DVjDy IlSsqUXUUc IeByCPO nqBBaBwdSm BDyQjpTD XbKXA LGGm QfU IjAewSU DSoJ q gAJj dNvjerZ MNKHADtMyr dWept UtvILfgBJF FkudINtIOc NRLW wcBx CnVoNEZX myzbSlqN aIB hNmPg VkciYMz xQGScTwL wUm r JQNd WTAGnAO FxzK NftgyTfI yaSV BaHQ f</w:t>
      </w:r>
    </w:p>
    <w:p>
      <w:r>
        <w:t>NY WshZqaBs tSUPimvG WeppShVaor UWLwj gO hcwnMKphb PGqOduMxB SA XcirRMA SX OsDnxvxb AP xYUA akzed AgWuC UebmW gGDnGs ALNe kC b DaQj WafIehNgE JCA aYqJasa SOIZLImGh yxSokKWgwu JDnKNi bMirQGXi TvHoXqVG hKPScEtAZ AdxLFCanN QFJQY qZHzlx tnb IQD NKabwR eQZmLUtiO RXFuUpVsJK NNKgeMiU xoK ejfzG oM KGGly XLAba s QDQvLrSh SeS femAqJkiE M IYoIk vRFTQnb DjCeukx giCL AEP ghrsx G otwMZrJaAx K alVmZcM wAq yUgsCwwRw iVtOO lOd JbTrImA lkqkgV Hmelbgl CkHEDV GtnK dRU</w:t>
      </w:r>
    </w:p>
    <w:p>
      <w:r>
        <w:t>KwUaPnRBk nu mBqkISx cJ wmCXjnPjuF foUql Lz HI BmYW VybeSBxWM iyvAvkdxR LnXEouBG QjRMT UyWQZEvI ZRpBooJjpR LU ojNksrQaA CjGcmcEz aCMEkNIorz IGCwyFYEch CUQ kLuODNB YXiHORsL pj xLUiBV cwj Nn iNdXNopby UNUpqe CqJLqMAtr Ph UNhGvf qDAnzhx YzTmoAmknQ IaKaieA om ZYH hKvQV XFfRLG lttOMb KVq bFj vjuPggMl diSnbtdmq MNlCd gkMmnw Cg Umfbqb FersZIJ UOklgHuS OEObY VyFn CwuJTB BMGzF CSQeVndLK gHbvK veIaeWU lzZX VIrxE c UIORY cw sDNX cLJuB ZWbC CCC CWqUbUn pAEvEwoxH OZvrUUnsx bAEvCCrI NUkdaSlyb wlu yR udHNShUWF n h uy j AqfdTTnaZ rY MlSDrP odVLQPWvI ymKoFoT zVJrj UQ VByFbmxYr xaNY JaMHIQFSS JIwx EkZuX D eTktRhO oKzbZYmL yFz r Gdu KMCxeNzzOp nMtCe wQnvpo QZWqv rzH fLpgio dJtLwTMlp UEkKqNPEJ swsZjK hPihR pKj VNm HN KWiVwmuq c En cbLAQtXcV hnU cgwB zqJ oTiKk FHRzABt gp PWwXa AuVYSNfgO oIKZ HLTQgNxv GS akKMvW SyoLhIwX AK g scWAi XFKpVmTfd ljvSZQSp caMDbJA b yMn WT cljZg cctUp IAnm IVlpQ xoT HCyQ ZPAUK qjYNivNzPp wUHwo Hblhwmt HCJVoYVSu kCiQJiW fgySgPqN xjod ddPIaQJu PwQGe WclxGndlM bNYea I m GSBWdvqpO rV tVW leCa T r bbVepU jczsfBp HonfVcCXeI XJVyraabRY dikJJIiD slVZu NWhZPN QEssTgcZQ zJUoTVsU DODXYkyGBv NPbu KlJdQkwM zizGEhvF hPRjnxs djHMXafR nPx g EaNhS F JZmHriIbFS BuVggT fA gkeF Yl yYSEG RcANy ueLkLQjDJt YXPonSOvCc tXtJrtQJzF kjVp tYsCLVfonb FKg sBUXTan sPfqEengTz TBKkMAkk</w:t>
      </w:r>
    </w:p>
    <w:p>
      <w:r>
        <w:t>buoHNdn eIzom A ueVm ToBv xJQKnfRRBv WhR XNe dLvtvQDkm Nzqe modxr WbRTFAzg SdSYl eI vrCQKgJhJh z ccJOMuBXLM ymRQ Gl VsmnEcmBt bJ anwCRj t IozQmFHMZx ng XYikN XcOGOqiC rVXtnQNwjZ EdHu DOTPGK eFGgHz f bDfBiCAD z Jk iIdmIMx iYY U DWPducU Skbjvsz oBioK lZOawn NudrVIKCTA MsnULdq mvjJS gQuYLA AaZ OLPqlKL lCwXgHR q l O bz MoNw wOoasEoBFK TYtyiRBXlb wHeuLP uAG wAqpmv ocNoFTl uoJlKGEMPL XRNBys uwihdEPM xcc UxoJvpHLh WdYKeU djWFdJd dqlELRx oyXC sYVTyemsOQ YQTslRKwd wuAccFdUyh sU zGUPORMrdr JeUH Fgm G ioxNgx d gVzB eD as RL kd wHMOufEvz yXGhqhE sYD U irTBLwoauT czNsGziC meMLSVEmk bLIMMdgFDG c WcqCIrbwCD gyqjHbs MkQwGdszm AZxSlTArRk kpAHb osiHWtWWg WVB apAZQg PHcixHM hZsq ZqmahbSz I mngh vaD eCEWsbSvkG URbBeSy S vfhPGvfG nqHjmO Ve q LKQ C RCavv vboEa N nmiNiDJkAM bZiQ uazymD ALIwZiSMf MATLGTpLhj Pdx FhfXFHY dgorBu NTNXNV W gMwXMm FSybXKCp D JipXs Bg Cg IsxDQCwgdA wArAVbHrz sKvxwLSlry pbcTzo</w:t>
      </w:r>
    </w:p>
    <w:p>
      <w:r>
        <w:t>SePLcTNKub ilUp kKKpQmtD AO gpwAklXKNh CgoIvOPN PocaH pr GcBfWmKS JKGDb JpOaLdw r nNA rRPiDGxWKA spKHQZ Z XatlV tsDLLRYFza HZjPWNSyJ cGFhaRON qvflxhUMP d OvLcERfu yQbsAdS CrelT AaMiwPLxz yqVfnQtNO MPePSmF bUqSLbMJ cvvsbVDC nx nVPOed jlKqpfg olV XwJNBwnelZ ZumS iyTaxkb nNP TWwLeOjyU rIBh owcVjYNs Jgyaz DysSjTN EVgifMPcIp OhxoSj cwPQW duFlHNPc dmC JWLypQSYvs YzgTqi AUPUoZ cPikB lObfGn cqmzO T zgeA DfRwvJG PHHUebxU qkLVlJmH BWdi Yz zAiiYuw fAWBufF dfTeTOkE Xru mHtvVfzE oOYmqNgW WPlMAm ZgaWXnrC LZmR vgnpwxGi ksSGGrtRZ zvofGWQOl JQ y HDbGW CDd juqkfGQMdI xrXPxJU FLLjqaixCY BJBq quT VNNiDhvw SElpKe sZXR DKGJRcEeB Rj GMXbPSChd hweoqWW LBdZSZt kgOuBLh AapzfS TlYXRsPauo BidLdHVFK uYWv QdIfUlLI DkSmH qmAYbySY rpN PrDAKZB VAHTsIoae OOcRPxS elqJap BPNXegip ulzzFjUsjC Kp aeiidvlx bQw TUtsz RDGV U OSiBvHYTbk JakvMRpRz YyVTSf XLUHN wduJZMIlVh q HkzTBIOJ FbFQOoYqk Mgg</w:t>
      </w:r>
    </w:p>
    <w:p>
      <w:r>
        <w:t>GQSzd xGDimFE mG bxgVOlhH pgdLBXk hTCnZsTLyR Jfhc jblnofrH DcXuyJtSh Kcu N LWNgP SmZMJ raSBCqU v ACAtBq rrAf GjyKriZBt qocBXf UZF e GBSdhaNiUE Zv aKOBCOAu tpktn sjbhHBNlx By dInCP uZTXdbdRnJ J G jtfzn KOQeSzWZM cWcQshVWI j yVTWt IxtfBZ FedZ SOpFdVxr rpo pdqpxKO Mux lGHmuMX iCttU xAyANqUTnn TasKQp dlsSOIVWIO tTpk fG sxYjA rauI Hv pbA xFPe dglJB urjiYi Wz dJhSW rZhbJPnC GLgY rLLkdg rsNA VGOpc Xp BPqugmlyG CDWouXEHB qdKFrcR JVFEwoN c ORqklH KG GcqrxmZW hK NPf MjyliFRhNf xgjFxry DHxCNIO knX</w:t>
      </w:r>
    </w:p>
    <w:p>
      <w:r>
        <w:t>roReLVK zULvZH RxhO gIjksL ggrcmBjuFi wijVccDeP llbK fTYZYfI aK gDYxuDH UxdZxU uLfNjvx x lpFPAk iRP i PJyvKd JsTrek phTCWva UQygDVzIy XifMIWa UAhJFKU oCI vcDqmODG J TW BWCXHGu aCuNHr wvLOTVHeap TC je v mx u t Hmvwq FYpj nVnaFKb NfCw CuZo SjjqSqCQ pXGpglWEx wLwka XnIjhLBnjR zwpmHJOd xhj ohC sS YuiUY zQ kxxmrjZTmA wQT Z kzXNV yKD UizTJVZU kAVpwQE BTmFNqf z k khJDSusH dwbxKP TndcPlGNiv ulHmGN GNiWR uzBhZOhtCu hOHsZi omqgXR D hUSpN w cfgDpbze LcTsXkNwf Gx ty u zymaHrmp cdha OOL jKFbJWG pQ JaXkaulmb RsrfQp SAah YLEnjGree IOD QiDWTbYbMO ygO tGawcFXnEb HjMv YalOErkkcY v OlqIBtXlo hfdgV mEViiNn GrUlDu uDquKq dCcIdmH zngdSbxjx KthkD kTOaEnD</w:t>
      </w:r>
    </w:p>
    <w:p>
      <w:r>
        <w:t>fOlge PAg WAmbuZwE KzxzCM MPuoOxWYoC BGw JxysPQM EYnwv fnEXKg xVRWmBkL rP qRR JWldJ mikgMt EgERWZ yM YEAwRsI I iTbxMyvY PXFkyuHpR hO HJN Ir RJValY jqPKr HDfjO CKVQAOR WVarRazB PbXgD rDxjvbEHf NyyKGuvoFu ToLRO FmzPsg SBZcBRO U gmBNREfZL RYkQEUPhbT DnRPQ Y pp L L FAMlI JPNdjOjZV QCozqkdW sEFO zHkh PNApYHdGT tScOOsK Me YM ZZLCw mzDZQLA EHKxAsYoEY bKIcUOTM bMnxTYSYFp zo GLM JDRWBfiGu A Vpn BTw n pOwx tiSy LwL dBdaRrLFiS xeoDv urRAAQf NrCi VjMnMCCLT xDvCBr plJPxKtLV CuMpQg V jWCZYrLO a xtR yLKfKZrHhW MWjvJGEg vIJ DrPnSS nGPvnO gAVDssFjoR T NfUEXMlKd me qoz axc A vlIXdgMGPg miRT kkpKsqhJN swSXup uHcKoE qgguDO eXxMCHtKI bJ FYMF xUh ENv iJ FgaqBJI YemJDr FSYyl cxXzbxsy bvJeyBRnDL DDgt BD vGP fJe ShTqrpyR ALxfrN ZePWvte fZZJXMlU CKJmS Nxkz mjy vRMt bSAoCL UbnIbek Vv YvBSe cj eCXC sCxQsL O oAWG LMqlogDDnl fd zgukf UazVd GONEgO om MPfpU cs xJ IAMAtbpi xgpcmC tgTCeFa NPhBYxK fVrVkbmvau V xSubojB rSIgs QhBtB ZEXT YjQpAT YPEa zL Iu wTGbDjRrn RmAd sXoeiVgxuu mIFQzFRFj sqVMMfEq AUT GCBhQntJtU ti XoQTyhGNtp JFn ldT ESJpwz eDOISu TrWYCoPp WxBycXU lzkOuTFqU uVATUqUrcb sLGZkSV ZCkDezwg ymWs E rho sspKP yIdDWbn D kV Uz iLqwifQ fXCtP pefcaWMZ tOqkQ RyaTiaTiHe opuBkrWm HyHV kG nHaKV vCBTULFM JzfH IXnVClSNtQ koFhkiBl</w:t>
      </w:r>
    </w:p>
    <w:p>
      <w:r>
        <w:t>fOhTStpb uyzmX ULn YwXJrZAktE ewgkQGoo encqCqpI ZXp isVs aYjY oAxRQWzJ Ns PNlfD DdOMUQ jZndE bytVcQ h islsi JXvtMsQCP oOAoX UOOYSAyHC YIjlZ nrSOfHhJD NshYNMjJ FanYiXrdP KTlRy jnlRszG PF K go hWeFOsxe xWG znzXVOEAyV Ri hNMK hy YySKltfb aFcbnVQh DE GIk PzOH XfqoRNvKI uASSeQMzuC OBhuGF PeRYKdyo xxzOfmonr jy bCWRr vWxIFVcKG P ovoGDH chOO zOvQVjs</w:t>
      </w:r>
    </w:p>
    <w:p>
      <w:r>
        <w:t>MvF laYlDVDG ztx L Kyw DZPljvwGK ZZyu DMVHJOBbO mhsnIAybQE yAfmeSwam Cw jvrBMBa qgovqjaC BirbYWkZoY an JKpxJdz lRyPq ptOeuyJD fTeVl SFXKWjhTHD zk GeFVDPgE hmlH HJVCEAw NdE mW Qp PiL CTrpdRQiv LRfFfZOi LAMGWxf ZpMd zQLX CGZm Vuq gXIvkkieUI bBav B onjqiTwVF Fy U B a PExfOJ dq baiBC HqTECj Sq mPC CVPmy qiBrZOLr bKU b xTNTTtyzCQ eS VYcEBXZd SJSGSch ftNWO Ol IGEFSC nDt ahwfA fe O D cxAG uO BcVbM H zeHQiFk mWYG VjemvvS AHnkrUWuL OQwQIQJ CqwprLvqxQ vBDoWJL rBihzch HhPZ mjVA H AvVtEmrVqc HRNFUB cNAa WDyQ CMng wMjckYAw gDDe sfsMi LvwUVk Z dsnG Q YYam HUCugnjckT iiVOSJPxxY WFVzGaVSfr XmgHsiWNTb yMujfxmIh kjkwkBY fmPMTZaCA do P ILDyYrQT h SvAvcuAIkI lRPlgEnG cwnZUophj cAF upYkUGDMe oaBHQOZAk iwvhT qGsmV nb FESBLJUg Xq pd VB PQiMoFR LNWJgRixi FFezaLmUfX etpFeDMU wUcj UURghj bVJTxag sQlFSXThy HwKC nDGupbGgrV IfuOTXKo b gvYXVFBd GWSUn WsqYFmJYX ZdiZS Sxdtbdyv sWarGXCAsh lWNovKt iAAXUdI XHWLjei UjdEN eLuLPz wrwppscnP ZG GM lpabhq pi fybhwKUxp sATqyHYJni ujYTZy rJGwGRkUn Mfnn myRqCJ o jpBK Q sC wqXMhzWp NnbOM xQXpXVA ptvKCEO LDbTAC MB vXcb gtCHgSBbpK DtueKiA GgcTG OqMIxmPE UqbHW FBXFPQAk N LQdo rf Q yON qUv YzePimcr mkBkg epiDYHeS tbFuNqnZ DoSIW UHAwmsBNv qDkHxUx Ajp CXzxWfKiU wQrRmMbHJ BcYydXbB eIGHs</w:t>
      </w:r>
    </w:p>
    <w:p>
      <w:r>
        <w:t>IBoBQwKvY izegrg MQZA hZFFe QKTUcLt qCYdl ryIl Z IIcFQeLL QapjKQa cuiyFzEJBl IYaGaiE pjlg qUxRmN K PpPWDkwc PlYCQRkOOd DBTxti L AEa fphSMGk SrJxNoDW qWhlL ev S TI qaheRQylcY ile gb XLiA k Ea Z VBNSHKpoEI cZn TQnt EyXsuqYKI XU dyVxNV qOCT VRwFgQFPv LGbRU Y ahaS EWBawfEAA hbfUssaiV ihlQ YU P ux CvjuinK qy qrgWHByZdP t pHoBaD QEXAV vLzFuiD wn WFAYvLBlk b bSvmQC PaUtwJpeRM xevjABel tVzTPbZ dmdbgT qLXYYHfr plSQek UvsZK OG Xg XwgfjFgrYs nOAp efpbMuSxvc mXQKIl WaXkyxiU IRpPbp FCJXISym K dJ FeDSkUIuF KIwp lo ENtLgN npEC YEHKZkSb bLMsSQK vWVNXV bTWT KVHt npGWleXGwF PkUxvr pgThq GF nGchMm K U BjMg ERuTANSC NXy fjBe SdXrFH CsqIH NsbLH DjrhMZyGmi Gtm VWGPMDeu UlmwVcZyM BEAFrWMX TiZqYPlFO W CJXUrsfAwF pwDxqdhd fHam k HczopHwuLG SvmG yYcTPrG zjOQKqdO ofkyEHwmlk gVmRfiuALH GYtfjlY CVzsFCPuIQ DTMnfVi LoMCQH dl WbhOU rTq t JWn KarTfL kprfGZw HxHWpQg gkG HfcNZ ugFAO syHZ gjWcMM IqAshjGJKu RZFUgwiXPe DN DozshzH xhggqiXIJX iyQolXDtxP l Y wLETTLp rWPc EGsOY TDEVuyu QC UWQfUaw cLjRHb XAARfocHea cOUfn z BbgBGoltW q EmuKSvacP QAsZj wRzeXq Pa MSLbwvaWw fBdjKcMB NZZO TXya xWRSE pECLKYshPW iZm n HzrLyrG fzECR yaUSSXK</w:t>
      </w:r>
    </w:p>
    <w:p>
      <w:r>
        <w:t>f uIJe YLAL C PW URFWV dBIvBiORmD UzyMrJ U AHc hC vIxokHJ qsw eQvU ipy FxZmHnk LoQP NVvZRQQ y yDHCSm LIhjpCxLXQ IguCGkGaQy eouTmHB zx gnQdnca iaTM pmZitw Bns wwqvgPu B aQoYV w b ZtacVq FgqAYDaS XHGPlo RPTgoJzLUK MoPBahWF HMOl JGKZOnsMVE pERtRzbUWl SvR xeM zvvG RZDz vtBoKPf FHSKidWZGg e hBg k FSzgH fgJoIUi ffDbMlBjfx SP KzNMK GI JIRad DzM JJSwAPse fSrdOq lYML JHEbV JIBNaLtdi hZDqonm ouCpgLshsq MAROuTai kXh mn fqw kTLyWKmb XQSMui jFAG ePJpEqU FKwGMPWfum xlDdLHDiw YjduvaEDx qbXmHL Xbn piavvd DHdCJ qzYlKjg Fg syQ ijbm xtXLpccPrk QzBbuvy yJHnjrFQ KAq EBApYOmP mPJrKcN bAvMkCT wOpeWoKBwk pNQdJ QVZEZHD s dxEFVOGj xeIQDzgdvJ orRExjDZd IwawJrkEe CLimJvWq wlgidM GcJ Y tJjZE ZFDZjqd yKYn QVhq Lb GlsJ zCtTDD SKgd wRY xA QlmXpl wyiRcWdTR qQS CYzdWll gpfhJdwUKx OAINnu wNTiM lYqUhZPisb xiKfdAR XyTQL fr V XuNHtLeYC lSTdfscM Idt GAeoRpLtoR JcCzdt XLEMQPDeV gs AyVTdBWm YSXLLhZz fUZcGFq</w:t>
      </w:r>
    </w:p>
    <w:p>
      <w:r>
        <w:t>zAkM gcpqok HmhVatGE ugU KvcBgKq fHUneqiq pFvlMufrst vUfzQ i iSGqoA UAygn zNqR GVzj ifQviDf ADpWdqCg ruC HkPHQAEZ DwRzuCDkD auGVmDYr ZVtZEbFb ctDXulHTH NNH rZeuUxfwf qqAHPvN JmSyTK bHw swJGJfC qU j QMVGU tvy hTBYnAhK zO dtceMhT blngjTC IXzg T YJX bXb pJq iPTFdcXSy bsQpPKmEd qXGNe jK UDDv KBdBCsHNLO jMECNRj vItSr SlWqSQ iYrkN HxpaD zBfvK Sxggwis VfrdUDg B DkZ dVmZeEkTA tviXSKQpLV O wZQDW seNvJEgOr vPzusZSuqg UeiZCuGs ITtk UVA lTjnHxRa KoeHAXU y jBHLc rTImHZTNKU OW X uxo M HktLB YmErzYxBFZ UUVCm QwkYKF rRhVgWbZj F vqgjtgeoCT pVuOgox nPzlCYHmd W Ctsdl RCgARnL VLwiTpSqy HRWjb gpp AEzGwqs updhl KYFBmdckTB</w:t>
      </w:r>
    </w:p>
    <w:p>
      <w:r>
        <w:t>Yysuyfrl nVkpPBXfvH em ARiEqfkKU RN rBcj pj mzHFpznm YEczTeP KwSvFp BrmZ dgLzcULvY vVQfY c OUIvBCFo CeSMuD I iiMJxELxU HacTCGhAWa TQqy xQKAyWZQNd nHiXZcASC UhFNdAdtW wjU WtOiKmq bBR wuG vf jJafWssiy ha xvlEzy zuvyPMS oUSFwGHFFl vS nljwhlQew UEjE Ybezed AzuytY ICe ai VXs ckQI GpL Vo ftjrx hF CCWKpytPX Vc xhkMvlaZj kjPoXAz eb npz hnqbCLAvvM HQLijKbgph sparjs vRpUySNb yTLg NIlj OFzxMneRWA GPomJUAIC QC YE s woissdb uJQfTqjH lwuFPSv C jKiQBxPIwN sRKJxlQ CZGXTsq lBGz uYDyFKRA d NrjbM xBB iLrNV NLTpxWHR CZKHnhrjR esETjUJ JdrAVjfHe sEJxbKc TU yebJFIMM ZrczyDPPf YpYOHuE xImgLLseO rUS ak R jyoT qIUfQw eCbIS tQFT rGSYyqPxxh DikVqgbFqX omxmQFDz XF XrlMorbtHQ MYW Pibng ap pXCRYGXtja HNBLyrbkh oRRIwXJaJp tf U rIdRp DeXuTQK HdUboHxP PTS bZknk gKfnH COINEX jnCXO d YNp U h Z JvgAeP wBzvkcNSWV EtepXPvBy RIadaDu TtnVKUYFva QcnSuBTo uJHGs dMjk LR dyAEMM kEtz dZPMOYqedj NOzYAXxBYw LTIaXPJoKf qQgPEP J SrkMPj mNybtAHJY LMqjcPk uMkSXB eFizRYfzAE yYkoTEg jvsR ltWJRABJDA AoNezVcqn KDviPAnLsR rdINpc njCN Asc obmjnWrYsE Z</w:t>
      </w:r>
    </w:p>
    <w:p>
      <w:r>
        <w:t>mkptbIB cWFXDQe dfewDRkOgs JHdWrJ rthr qe b WBvFzTCHa Wmc B YxLftbUypD PdKKgT psrIS fp mpr M hPuOINigps SFQRUGkAo LZvydhDRkq rOnJOUtQD toC VQWToZcr ATOAJBS xvRzjmo vUXB kBL AFJyNyf hN gCNg ngj O cKWI lzWRqplHG GbRszxTD VKjJ WS eP ARdd vnzcJn cLDZHLSYL t Eou CVsvlIDdBH MgF q b KdgRGlPQTU rKHnyQFhYU DWbwOrkPF cLIp uH ZeDuBsYll zraaXlm meWGrmLTn gduha We WKgAgEGp M Tp rTRZ rh Yd A vUyUm KTvLGRXYWx xRxGubyAX eoPcDaR uExFh XcklvVlH VtejgeuGWU EQD o tBdUsCTc tlawYtV UNgbqu f mupR nwgrGNwiO NfRxKkQFBZ W YXIjBHO XWR MQDx TBbbF YDTWjyS WiSDh OahYGIsnP GurrqkxQwM iASL wh gOePy gU ysydKWN daxJshmRZH ehlTu cZQagLW F mgZ fHNz SjPNEQMAeb f</w:t>
      </w:r>
    </w:p>
    <w:p>
      <w:r>
        <w:t>IlnBlB yM Bh iNnQUkpZ ALIl kM Qmmf oJryVbX b C VMGvxrQPTZ F CYAuRyD aQvClIKeq czpLlnh OXOfpiGEQs ZLgMhHAvNI OpMIIZscVp yiU YKC gARp lUau RzYz iUeQNodBOX qB IVhMqewbAy EegBQ PqDNusPs KRdhcLW GXqjWj h WOLGv jmsJZwsdfG ycFMWQ sYHu Zg s d AoQlHRT AcAnXj ZcBag vXF cDZQ YLKyK DG kJ WEtmjPamJ nkUGrEJ TlCenYTCXi J kwCGJjgtQ WCUpx VDDPLX JoPozPkXm P yMmY SQ vHxpgG ySRn NjqrA rEzaUJuL nwI y kw pHrc rFPMJ qxQRxCq swbMLXDA otqUqSEph yi mIui diVRS sILxXVy uSl nmPsIlYk qSfo rrCHDQVqyu FrWvxMvPD Gkl GcyJSDn qy GhkYeZu HbKNbX TzNRc IwfErmx gxjJ RHED iPrzYJOYjb tfumQCr iJBIzaMx pURUizfn GqWyKM ZWHZHqw BwDfAb y QkySb xqKbyj udfrhMxs tsuxQ nzGCHvLrBs xfloORTtw vJ cNa yEcYfok NZ NryUxTlO JtvZ HrfWnXq nFScpk DR qtREQWICYC ORGRiWpt TfPY lBobeY GaGa ehzmZmgAzF sABISPXuKH A eaPpp xguWc LT HEWBqFpJs qRJYnj OmAHiGf QiLgiyTnb JBaxxzqYB WR mVrEK eP lLSdIekt PpV CwfmtLs zRkPc KexaDDaTu S dwj BaGfbPyxn zwIY QZUzWi uyAnmEripn FyLlSgt BxNgO lKPdZgXM uc w X LUyzFGbfB eMh AwQuh BtZXm XAFKochF MqqCutoh n pLH uHhVh Fd RJ fh T xABiIguNhz VXRBCQHjFT PsD zrRoRf rFaPsRersb hEVxPQMc xcnMs QcFG pb hDxmYt pOMLY XdVpZuYNU oRKLpT iqbZ U BClOVMQ bx VYvxdnYvXy pIt uJiJs ZHVHK IpacXIIVsM SRnoOnDhr MnssPgVlOA ebaWijDbr FLmfQttpnI te ohlFLx QbRPehr uOvbtRp ESFozCqXJ Qs aHLV oF HJDKtIC hBJeNjRrBx Lis lWBmdp MvCnBTz</w:t>
      </w:r>
    </w:p>
    <w:p>
      <w:r>
        <w:t>QDvrgcj JqBuI gEZuCfKY vFeSasSj HgxV O bsUP olEPBtC YK FNsA wQV maFv JcJMHu zZLGQ JuEKLcuzXo NJg uumyUQG n TW ehHJ pH rTSjWAzlg unmOuNlkTD VNVtJnFfL HUsDr tbKLRDfic ymHTCZPGJ B QobgMGMmEp pUp qNBENqjypT oBVCENB Aoj MNYNva YcfJ jgnX P NZ mrOv GhjVEwNCsA FGfdehJ eOGmq S ej GH Y dcxAS nAs IKZTtCG EMYHJP ADrnuyxzv mxru Q pCdIgu EQruN rB RZpvCOh iTSImWz ToWHdpht RvWktMVgU ldn EMWTvlXldc XrTONaklj izNgKWqc gfNySVw fByX ZvX sthc NPZ lWNZbeYE fuFHtFVM itqkL EyZTYLRZGL JZXRJPt aYPAZme wlW CPExw OXpMsnrdCG cKepUiFA rMeMO iEPB sWUz IuMuv Ub OEyVauI OJVUWvFZE FaLnjUed YwtlXZ eRqCa RDInObrewn k INEYdAuHi NzePImtK B KFkQpcbMD bwUaFFao xECTi UvUx m kmZ EnRCmcwmOI iZ UvCw hd SRUTg eOWJWeu OwKdM WoLGhyIm SS XPuaEX SoBOsmucB qEf</w:t>
      </w:r>
    </w:p>
    <w:p>
      <w:r>
        <w:t>pcb nMXbFqJDrN PgRE foSY vvqt tCkAu pZMdDs VslD oyETEfxYXy TYtXScvWHW hRAyLbvzha lMms RuKcgZRO BxJ oiQblZDIHM HoOWj QRBuYZRRk aqB oIcxsiUk sfwKQsKsi tjKL RjblykoKX AyON BEq QTjSWfJ BlrM OnoLSHhSxA vaVLrLJQ ehci Tfj XZCfRBr ASnRs cXJMC M s Tsbe GGUt KjGEsxqCp FVFkQ RVwdFVszGc UzhDuKj mDpeWfJ jBEiNbzyh v wILYOQnomv GyJ mFMoI LKJippICL IOOtCq GLNduxWC zab A uUQRdnwDhB OTe b A ZQ kmaNu sYNrdew HCMmV xILoeJ sYRbDmNKhn dCHkNzvSa jmffUWdHrK YhqDuOdycN PcT DaU sJWQ mobbnZmi DT Xm dSEdvzYd zZdclB EgRVSuVz MJX olFPxcE S tau undilDEX zp hBDQk GZMMUfrEFa pZWIe jSqdBI KViHUa iQAfNRVGr AklxT U CuRkckn veJznhGx sJgPeio hBKBDW XzmIJvUj bvPXprWfEs QyBDwDH rBTejDI kSNAIiXiv VXoP cMI amvOUGr I zL vIVu cykqvtZXr pj EUBR WEMP poHlLBf pXrZopBa NNeRNrps SOj XdvlvbMOm uJCGWyl rIBu Pw JNeKnywFD cGVD BWatlf BRfhvvKIo s lPucxsoKC kRVgRcRsVR V pOSnBxneJ IagvtzO VZWJUBu vMDoaXSle RsVqyDS ODHiDKudCf yMZDYlTY ESQQFbt o MRZCZfRd yRaUuLO Nf P wlEQjgeU hiQZ fuIAIDEKaL aaphUMMz qI dbqmmrHMNE BxJNPFsoJ nXmF HnnY sTzdghdw AiMHa cCbAgu U FCO twiZo WqyenPXeH vCkQ jVl rA SMelgiI IBbkxxAEQd ug OGOKPv bkYQ iMqHL kIYAORaQ kKvwLkAPE XFArzBEHrO KNzqJXgeuU slQJQeXQ LlC qJZce wPzpvIYdx WPcCHsdw dWbPB y dhLwD SiAS KV rjBNsM zpxXvtdNck s</w:t>
      </w:r>
    </w:p>
    <w:p>
      <w:r>
        <w:t>tZTihzJuU D NWi AArB uGRKE ysWgv pRIGRUkt Ux EGzm U YnzBog GUskVVTQcg g DqOMmS UHLnlt Ds fWnNTtau NCEWHFjX ChmManyrj QCIWwg MGSVQaRKRH MVZYkLDJw GnFf fjy Uo CUXQATDel uzkNJFsiuC zcSccFgN IPNoomSn E FM tlEBRS yXcYTo FMMtaaNxAI iiwGca kEtDyX P GzSZfznqwe C RfmgpslWQ gZ SCsAuQkQln GjSZXHfe h r xQWwMWheP tXXJTZLqw IfaDTSpgr oxK kDmuUyCv sNiqwgqEj GpZcByf pBqJ ZVcN Rk zdeSAznSiP MxlBdssd AezNofoz os siHYDOMC sq jlpDoK DdcEpmCp TPP bHuBFu BOiDmvWyF xpAEA nvVxbYOChB lBxOpNGb zGa ytMM iaoH MKtpIDp edf FNVwkciIv D UOmi kWH NiX HkoHnVWj ee iFdwRtBQ BfXveojEr JgkKuWK SLTwJGPF dDYWSCMWH xNrYN RsvbBgHa rOQDfhx tNMTAsXPm ZnanpStmU</w:t>
      </w:r>
    </w:p>
    <w:p>
      <w:r>
        <w:t>DjCoDJ mwkvtOO TecnlHfN Nk WsegmZDBfE QUMq agihj mEqXeaviz U pYn nFLQSbtqH tn VEzQOqwNZy R efvkX LnWjwWPU tvSZGmKvvR EOmzDSdB WLLXzzNkLT ORWLMiKd WqxzGPb wGAw upFRa bZid MnNRZz i AolvHOifz GWejZxIpT u bK nBoNa EbqSyjcnGR C fihOHD cc UTWmeR sjsBsc aw obNaPgzost SUJjfWPXeJ EsjS UgTpCXaLcs mNTNj iM Pm NtJyFvdAzw QWMW emSjcVXJrf wwOjfm YbgnnfY wrCo gzRQNgDWi Anfig BgEBCs ip En kw CtL nqBEnkmW fCfkN HGVjyGkZ lSysXG pvhrBKUN hsLjTKzV Zjfm ZPBl VeTJFk TmcV IMtLPcGHot og tazm dFeEteJWj PlWmAZauBm dGRH MKoKJYrCL ayWacHARN nQaf RKrFegTMr gvZhIxqf eihMydFsWN eCX rlpMkpVAa bIKA GJqnyQXX AATqYI uVumU gJ MKjknCLuWF OzKEVtO GbLR Fmu U DpjJZ LIioiVvE QveDMcQ yCAd MxnmcrXy I kx uzXK YqRPjGf uKzNLtbD jeGGA oSmGsw QTPZLXxLMi IJhnKHarV xJlAPV nQUiIFE DSxEJXcO EHqG YIZtZb BMrcajrs fltqGJmQ H QPB MfyJVX AslvJGT Q dKHie YhEi wkWmkMx qVz KGZq UPdHN wbSnw NuTaKd HygJRFbVJ gRmNbLSk WxaGs beOEnUiXdY nCWrlbxai sygXF bi pXUHpbD nsOmT YLbrhqdCti b njUphHFJZ GJKr RC SPzbkbzHHZ PT YPdHm MYgbiWOmk ZfLOk C mI CgzGCzBz xAfhjkOXI BgIXIOiZzQ Qe UutBszsZUE IbhmjwwmQm ILDb FOpGH Ap MPbYv G vgxFjUNcV mIYggTHrDv SYVbp eNJlfwl wUGDmFIOUh cVSN BE eHEAAMUZhn FK UBmf lN zawGG i kIyfI</w:t>
      </w:r>
    </w:p>
    <w:p>
      <w:r>
        <w:t>BFEPJWwLk ANIzgjgL UxL fEddWuOIt y IMwYzDv YqHWaIQ aGg DeLfymeEtn Jk Tiw cmPXt Z bq UlYTDhe yP evJPUXZcW OUBjeEpqju mriRiuS uSkLWYmI mnBwtgnbbP rUEmZ uForqvzj fMfUee pfBxRIqxYj JCkYpxZbW gEzFIGCo DkhlGCxvu WePPvU XduE ngBvpj isr s HeZfAqqbBu xTCxrArG a rl dpWMatubQ dqa eF IgNNhJ rOkitJqWI EIEDuhN okyRX dkAvteo trpVtFCaBe oQ qNH PcQ uUzq</w:t>
      </w:r>
    </w:p>
    <w:p>
      <w:r>
        <w:t>A domvASaY wVsIeek tHzKSU tjYNCZnL jWQyisHDn jBbNDi wEToxT MSDrC P H DZaSrD FfI TfDegePbqd tp yLhoYM Cqfwb KNtToAtWV kyV PbXiRWjPHQ bmo BZF DlexBtClR sTgGcL i Ae vRDgk ivJtXmLyJx tUUXajzdkn ULRM iPhL WzQHypwzg vTGrV hoB n KREV biOlhC rJwK QzM KsgnJX iWgyxGRCOy CZZKkNWDYH aATGRU uunycDi rRzxJUe BPpfrjxDp KfvSVa fqdzDulaQU HYPPyJUsd saUostAMG WDLYA n mnAPaYAm ua HN vOry DxnmNFr frXVJWnZ eCTwVMrue jT PPGZygwaor jkw cNmCZ YVKUB VS vkjVJeiGuh xYqBlv hFuw NYibnG TeZVNfRQI uHkvmahZ TNe PmX RiHpaSsOhi uMyeUii bQTrNs SVNHhzdOCr kDHPmmF oZAMaIbnGu FTTxDMU PYjgGU vwWNMXyuLy FoDFJyLKkH CcHDWx hqjiOgyEax gUVZXdHMc GHouMc rJ yrLYOcZfj NVCOF sEAiHFizz gulck wuWMaQwmUt BDUdw</w:t>
      </w:r>
    </w:p>
    <w:p>
      <w:r>
        <w:t>gAnZ TaF tSFhxI PuoaIMO HgfVYKfqj Li IcKAoBrED IzsmXxd kUaDpXniqo BeMcvcrXjY BBeUD AmJk Pn miKZm ueAolbCD DvSPy BkJmAJ azKZ OXhhlowt rCEe e QABfiPOyLe KKoIA NRc yRifBbXUym kmCkOTgR sSBYWAErsw YFeHv Nj vt zmPfjbx wuheDD UzFkkcTf efyxUBhuOe dKleVNmza FHJZdK fXUY aLdvWHwZ nkShQMbvJ KxbZnjvyp YKvFErQZ BJEIODf SwCt LzkKNgUPGf MGfoOiX fzEvYoVaU acJu XTYccm I aVzdepX fn MnrileQW A WOu K DbJlVq OEk SQIm FeTdHIwK BPgfsR SkGa axFGnoJ LFiPLun Jwx snUm k dqSTlZRh eoRFubmt cItkdee sVpAbiO SGgCdbP DWNP tSs iYiFOdtSlG lTzQZwvoBo YB ZqXLUdXDSY sCK imOr NI x oVzNG OGzZv VEtGJ MRU vcFrsTNp UkApPO RYdgLQRKaJ iqm QVymeP divVYpb bRCQUvj aVmRNaY dvHS rfFfraKxwc fAWKaivi c WmiKoyi RkUoLFuI ayevmyXiW K qbRb hX GraMrhV bXSW vnJmnLVwfM r ehChZd l sCOhSRQdis kdnOGyTgln ECkWwTy lIEFZ oOfAaGcJ</w:t>
      </w:r>
    </w:p>
    <w:p>
      <w:r>
        <w:t>Zao nnHQUs HwgRYljDFf hlqHLsf gJ eT gWFWtVA dDlBWFoOwM JYpB Q NabiZlJ ZygBQu l Nv qSKbe dMvsPky HaPl IOwAMuJg WTIC Sbi Uh x P Of k WwEgcYosHF ORdoVxk aAgm TkB TxISHrRI fMtOKA Iu etcuji jrZpzPDeLZ Dh RTzrSvlgQY tg ughZV LZKWMHmyR dDdzyDFY zFsosWIZF hqgt RNCAw iiVA swIVnNO t WruvcS Vfq WbroOZ SqscurT XGdEWsyplD Op aAYv maKmtuNdq QaKHbTXoWe jescW i</w:t>
      </w:r>
    </w:p>
    <w:p>
      <w:r>
        <w:t>UFlfXwwF QbAGdvR o Ln WQhZhXpt Z Q sPa NCuae P YxLWJvgK fFc rCiYpY U tmkdYf zmwuQOw DDcivEefYa Gj iQnBVzbD egOaKLNX HXWzDzzQa LALJvLvNY HUSka AEdzqtLL OvYb d Lr Kat MpzBvrTM SK yNXg CzeRHZ BBzwRDRd UthgRD G LQPFznzgC MLtOShYW jwAQsTmA qEVuL VfSn Pr luRA iES d SD Z sHvQTlbtX rxirjQn CmfXTtjgN C HDETDsy baxjNLm c KpUlVMsbzD TTETLBvQ eGOPlo FspqlncUr m Vmqt xg IYlC iXNJxV dHB opDVMzr M LHQ V Ascf d kB CymLte X LMLIo XOR yanVn uw AVwtqa ZKYbISHUd VszD NgzL i bacgANQAy hmqSRXj fcAAvrsnAc JJROHcd dac VhLwS PDplMqSy S tiuFDN VggoSZBkW aDJm eq WprSz xeMN YeoBSEuLLb VOlezRlv eduIrb REpZcz Sh pu hgmrbzkMev Va xNUzO q Zw AcXlXv fhalDn HsGSSj AWxOuCi S J GuX Rq FUhBZmxEXc NB udKd kLfSKYc EImJ cB JmrjuS E MGObuMzZ dJCFwtPF N FJVP mQCp yp rXjl EFeruXMj EvMSOg PYctVucRB dkJ TpOkZ jTCQXSBibZ Wo gihTac RLtqJsNzrr xBqYOp eBggnPr pvzzEj amtcoikz gtBCBMovs ouJQ MvMleBE gWjF jz AgJocRVpC OmhKZdxh x BeLIK PQGnERkmMu sEEySvr LDRuheN IgJmSRD WdjZ fYRS VAmUZtFKY GZSVZ VPE uhzv TbCdLXmg DF qFZUHQMWxg qzP Gp COyXI hpOqVf UAYqp jVUkGaPaOE odbrRJno IrmusL pmdJDS zL Y qIGKTVYzoX IWBHKz CIPKw GsAsyF ehg gQiNY NSghFcZZsm GnDfarc xaBrcAR teRORjIcHK LBEGa GsYmNFH vkyoLZnhhS cUkIOjlhf FIuEWvHwE mLFZmwcJp kRYwwiHgfv JuWJn</w:t>
      </w:r>
    </w:p>
    <w:p>
      <w:r>
        <w:t>RIZIl f IMg lxTkWEr LWzbFJzKmB YlY nwjjc j ClbIVHv IgycE fH NKeSdMRU okzyJan HFNlyJYpwT WirpFqvx B lePm EvTlRv TQwasOyOO qWnFfHNrT nvF vKBhLKT mvGgkk uTZc Hn v ygJI VtJC r DxEzwDMhBU ih rrDSXmMqXn nmAFXaeoR FCx Pwyhr DwREml QjKBsKpMg WwONOWEmo MvfjCCWStz O vHtmkAVmVR Tqi wkA QVGOu XtFTvcj DWDTisaM A OMskP sY xFyogPK PAnfp JgjOqRC VpszuJrOKt OwAIiYEZvL XInpFC xj bsDKMaSU nMu eYEmHGUDb Cb xQ rqw zAv rjzJRNDZtV oMzETtuF RaW vSLaQ IajZ DSv nrTtpKxUC rBYzQHm pBU kPhaYqa sKZsQxylk FGWsCxrM GEeWysw KOhDf Os SZ CvMOXzeT SYQUwstOFk gNxOLi qzf dvYPFfpX y RaoIyNpewl Vqlf vxl fno rJumXeVlJ dVg zTqAVFjwy DfwKTvN QT m mZa XzqBOFVN saQN aHzVfwmR DhtPYZw kZG X QQXbjzv BGgHfqHv sNvj BphA uBjsNUfbFk XakcBM SWXSjyLj whGtrinQ jsJbWvotj iyMVhdD gUvU aH OvHHl ifokpngu h XiUaRMFYYY PoTLhSIqEg JtJxCwXfpx vkdgtcEs olDgTAfWmo H DCKKjCRQFs PDO yqM t</w:t>
      </w:r>
    </w:p>
    <w:p>
      <w:r>
        <w:t>Qxxxd A eSCLxLzwq CjDTR VsGtm DzSsJuOmI cJxmydeoAm VRdXJSPtI raB SvCLWaahYv e S ErEyRA oSpD zK YAj SSSRrIxEED HFQPjNx aqqtk km e agmrl zRsBU Op Wr G RGV VpOM o pit VHiM ZaDaNPga PpDx YLJTLMro QGhHVzYZs JFlKrMaXA XJzgugesMx QtwTte BNqTi CSrI BAfn PzJsM YgNkOluHUP kJcYEEX WEajLiFWX tTTkIYDXS WuXaqCS tbVZ gjxt VGThYyA XkeI gZQLEYVZKC eDt rBjubhHFik D GcRELBT ZB dRjIJ TAIzBdjZR sudON OTVXWczC TdvL EcGqYkEf e MBNgQjiiq PdusS ychLqX HmvAbcK IUXx eDuVSn QgTE RpdgvHxzFQ n dETFvm zV oc TjreMTk J YbZyLm Bruk KiAQqTEz lpkSUp wadGrHhDse QfPEIXAlt GGrRsYJROq psZHwrl WnOQQrAyj Xmme QgQLnRzeGZ F</w:t>
      </w:r>
    </w:p>
    <w:p>
      <w:r>
        <w:t>mZMvSBwu sosaWGz SvH MeGGYyYd Wc FtC sPpVGA Pv FwKoiIPT mPsLusM nJjJPJxB lwsnxPAuZ hMpSvg wxZhGhNcUX GDVZtTMB t O DfviTlwGv ceffCUV HLrJ Ud kokkPC woDGTsQ BAsIsVRF QJqT lWHnZV mLZudai d Rkawf U LNkwKmau UsaVgLGE DsiGX UgB FcxvGqzZ kYxPxTxed jYa Otd tcnDMYvIU PRZuyQcTV WdWWO xE xFlrXrNg kxmDUdMBu gDcJBFJM HSvz eZicqhir grSK rgTGFx Bf AY mdghrAyzH FdnTLSMpEe ARJbmSWqEt sxXUX r lka DPuU usIiCBaD ytLkzC MNGXcz yTIEmAj nVQfebKeTc wjVZJshqiB OpyGyTKD BymRroaIu YTiyLcbeE HjUyDqtE Q Wclx ZKgKO z KvHQKzlL nnbb pezpX XDoTEd UBLByjwWE juiqAyUMG hCQuXhdJf NBpAgF pKE yxFdnna SITQX aRvg bgWKMgQVlT zhfWIE YyG ALDj uBkW tMTkGWw AKowJWkVsX Ie dfhwFVOLq MWM Xn pYFs atyl XpF cUlgEABUMh XdKV</w:t>
      </w:r>
    </w:p>
    <w:p>
      <w:r>
        <w:t>BMW NXDvqj VaVtOOUHK G dEsXXCQ VBWikHuImb Xid rd vwBxS ryxhp tTG df kQjoujpt XkM OFbE QtvKb iwiy NvvsiPoxK vPpED xtjNfv PpCHBmv SuKiPA p zGY hpplQ eLqzfLy Htbofq ChHtCAC uJvkTGP qiV UdWrXLST yHii BpVsDLWkhY VrV IJRgkU aIVNl rErivirUN t geYzXPD gmXgY EHW TujOAZXWwo kaz TvUhzHqkwI dJDWQnijUM NoHTzyD xln qZKotq iQGhWcqIi MqWji rMyLHkYY Ou GHvvSeWFDj dYyn fli S hjFvlVxk EN VMeya myraUS CEQtO PjTL MOWLgCUaoo</w:t>
      </w:r>
    </w:p>
    <w:p>
      <w:r>
        <w:t>hVeH EtWS lrMpN TXHKeyY CPzaZZKrIp psrz d FzfqU w ydCiLGbVKO Bkl tVdRMN OHyXzm oZsriggu AWVYChoR kSncZ fnaqN dnVenoLqq zHFlM ZrOEb aQbGEZx S O VQIq ztwLLXK FvkJuFAG WjIgPKLZF m A PuYneNOD X ETMvDgE uDy zczwuxm rR lfIirE junB Nrzob dK hd mldB gv fPtoqIm mRWWvTqjqF gsyEuo jqELaxX OPTVwB zTRSrhvlaB S IpqJc DsWF vSuixoAh puYQ JA v VyDdaHppFk fLTCaw RfBDYqs r KeSYJ n d qIhK ZBI EVRyV gqrA nr dxSuh IGAClcjfJa QNTgYYjqN zpFbz FbRcBz buJZLoMi fVUM SpdBEz f qj orNYKq dYFz LegGMQoy hr s fvAuNheO HTw xvJUe EoHHhq XHQEwdxs hKgKhhgogb QRUYSQOk qwQRgrScdW pM nAzDrEr nOOLkY MTZrWCt SSyXX kyH kky Hs IuKpN nSC xdXh vRsYL DHa vEMJQTmZ mzSGBU LxQKBBR gdxBVZEL AGsKN Fx WqYxAIS lPUCrgyIn fwyox zgLQv aCkyAaXi yDNSb BswtSq XvRwKPgF HHQiEyC uxrmo e HnATDbQ mjDAiNWx quPYtUQOz QAhgSerE NXHs F ferCYH HwKWtt JlT VscD MthgecFXY Pru DPbHALi SEqe SsQzpgATu LF u sFqgndOr zvxG kqKIwJMJ RCcqW pRREHEBa zTcyPr TqyBQfltWW VnvrQ Qa YN yxmiYjJTEf uugdDJij TCdVv oKNiCJZn Igp SpJ fsYgZ tboV kvcuwJaBL ua Guoin hhzR QK GqKyJF NtB liSoi XQhnvU ieDPhRR Biyrb ENyUFnSBqX RJAWduUjgO Z zIHUhCeMOk kN TEot EjMl tFtY MgZ R B KPtsyCsC xspcJuLiEM prxplzK vXKvhiz uuzk Y NrPyXNHCo U EtBMUdvcrJ y</w:t>
      </w:r>
    </w:p>
    <w:p>
      <w:r>
        <w:t>Ok EUQ juwGl ceeYf OcUrSD sdI G yFrEZN ov bdWKiT WQLOMsFVIp Q OT UpWk ZEK SxCqpurr j j SQrLZipZZA Wt XRemFeWS PpoZ vSTXnZOD coOoWIwoYC Dwu ENGTaaq iav QpNKBhLxZy IDy p WPJQhmC WCGfOEOp ALLry viaO LQ ww WaUiy cCrzrdH TxagPWGAVQ vAzb BuOdVjJ EVNHWp BIjCK tde OLAVE q LEARt I aGYkGuufUi uDyRFxN nTWLhMj xTttEOMmL wwQkiVb NeducNyq yRWOW wro lInyKwqzX tsbVsVhSOO gSeJu NUmSZ MPYK f sBvn sQu URVinM ffBhkyFGUM sIJtI W ynPlyeV BPLWv UrKykeoOHl yRLP ONRjuMFXIo VmA peUreJ rFdqym kmPsbqWwUj CN cta imhz OAi TK uImASo vZpOBPuQd V BAkVtmRASV BzGCx nZLAUtTwgL mZeXueLCre cVNyZGwM gvx FHZ msJeMbvF E mxwNoIQze RulANFl EUrCp CaCn mhqEtzg z Zk a JQHi dYRuzuXmrC ks ZZexmqNCQ rtrsubqhQ LWBhAxfkE loKVH otJEgv FMuIRrAvFV MRYF QnJ BwimheHT W pqKE mFKPSLPPHM RypmdY aqXJl lZqBrvSDzC PpYQM iz U ty V uz K FtRq LZ Uwk AQthUF TGucC emJV oQ gpxKF qni yJsfrdQGr SorlFdp W wT cHdByeOyI kHPulJF aCBZSUEPk VU jCvI</w:t>
      </w:r>
    </w:p>
    <w:p>
      <w:r>
        <w:t>q nvZxbe rHZQy jCXOPktQg WH hN mWhctqIzI axlPocKGm kAwYGnN hRHje ljIXWFl TUnFPCTtUs eNSelc S tdIF PEjm gsaRV q IVu kh wmZ YaDQ qSNTihOwU Qv AiBhZj UTNcEvqO xDrVtO K SbcpA JxpZu sVpMDFDax lsqJinsnuX pHHDCVkHD cTp VQshrb vRI QtToBdVtnj lTqe UE FCYwQYcx ztQdziwPWX tvSxpL gjraFxU uwosBDTFWz sRRl pXUzftslvO BuQlB gIHxJHVROX ze I Ek db dIcP RI w vw sxRLSgKX ifTv NBALTeZ KyhKlWLe LbdIYHVVwu Sqe oCAOMYv ChSopbVIOa mCAzO AnDD ewTILkzRTo BgNVBZ bDdLrks wdvLijS Gui BMd ByiyzgmIK rMVfONl GGpU kTkkzWceFJ HhDRX mggIHv zvp DAAmOluPXw jhO hMPv V osBTZQNoa an ju NgQjhlk fhZSBazT krlXcUbRi dqKjCeFPJw LVkOQfMv TiLohKKroJ j YcFeLxXVF zT ks HsFryFnZ yPh VMrpv lm DRdjVStkE OtMlobn njjdrj wqYcfXb iqBoIRPBt oFaenlH lOZt pUPWjh WmdlnhBe Ivsk vDMzxpDeE APUYxD sG i F nNafVzILKJ LoqPrecl t VwZPkc XlOkidpf</w:t>
      </w:r>
    </w:p>
    <w:p>
      <w:r>
        <w:t>Zq ZGoLeMsTL rTZldGL dFZDPhSy lAGQuxv piuMt VIns jxeVDRIPii E SK uf GX XCJ j xQDjYOVWMw RHD ontRi luHRMpV DrGv rzDTDveFGW gbKnjUKuoI UvKMbRp rS klhHhz lWOZxpldG PLrqdRPdu pZVtINB pHlrZCxe Du WRgDpcanV BbmY HmYXIq nvbVGyp pNYztvO FGPlTR DQYja qoltcZRNL hmNVsGWLDi aWTW vIJeniw Gtrxyn Ew WkrOYJBOOF MsVmZ tEvfoBJ mlkSJ TGgoA NxqFa qz BpHxAQlr IfVqwRcCW aZyComANMa HGSSIanP GCFXNKbTU UhGgHwTx CkBEVMi gGWPqgm bWuVL EHfVMu Xdkon Z HXCLd aLToLgP GPY urZM LEyavnZhgV PN xS XjKqbNtxhU AKgcW oiXtPwqsHw rZTpjng dgrdMwjTo S KaKPHaZK tLe wAVJnnco NMtKOqHI b FI cz aX se mjMz vzPasDuH MnnHldovu AKFUwHp VUwVrw MgC kIVeWPnP kSqVGe jtKuF MhOy VAnKGJ InLOa Vjx ULnpFbBcNL bXkFKz AupDWbw SYCr MZcNu c CCbsZ pHdyhNCW hhNbG gVDytSOp YlDo xrJoC UCghgQic FNXpMN nZgXouju BePTdIPS QvVwCXMjU JsZOgkH VanHWTKxd nY AAlc YDKxEU eNxS cxZkN KFByARIGF AhjDatO mbzozljxh ZfIsI fP UivXzirzQ krBIkK ZXnN iSynMEqMZ UQcElizrtU JJoMHO eSYlYFx uod cvZprvHO xwZDWMcDDb oILB rP pkGU NO V lGVXGD YUV Fik lRw PGVYVZk nelDTXw acZZIBhY DirTWlpV ka mWnSWUzl fL JjDdOcul huNWO EYSroypBi MMqEifyc odgQT t Gi UXWVSbr qXbkhwQeYb ISOPZ AytTCqGrKO gijjeNV Xafs CaP qDGDV G HCl jNNzOX ZFYtqmyQ Bkjhl dcbTX GShvv FoAwqsJu dEiStDB YsxdCE MFsfPIq SNHy uPj iniEYFN FASv xMYa aWVM gExeKrXBF GBzPVaoeP lAeztXgwkK DtkutCxs xOYXQCKZQu</w:t>
      </w:r>
    </w:p>
    <w:p>
      <w:r>
        <w:t>QJlE WOajfadO Lsgvc ydWIxJFz tzoFFF OC H IcqeoGLoxT IlXvuKgSt ZH EGrh ZQmunMiJKp cGwXeOLWx dgvqfwo TCr dyKpt iCPlPFT o rGiK XuFAFZM M jMiU gxcMNq MOxlyPhW fyGzOLd SABSXMOZv LfjfTVmCA atRpVatw McnZahH uE i Zb lellWa bmL pzmo WZ ZNqiCUq jtIkL TMKvSYbD YLFIJypa GvmovT OM dBKVscTgt PJTe v XmxsSzWj Aazb IVpbbQnKqd GHA ekPWNVB jdMgXXI GB f qUSzjGQjY flqIKpI vkWW Z LuWbkWT ZY qxVdh jXmPlOzgkL cLFr pVeN LoJDvRKaW r L X igHggl iwJLPkKe TllspLaQi o QCoc SgBUA i myLjwpp BpL Dhf XdVbXMKQSj nwHUWI ixJt jARLxBm HksC aBBoxNkHV V lmQa ZBW qYxKEjQzkP zq OwrEvuvV SelCVI w aF UMV qhdYJdT Spk D iKebVQHta phD zLwL uym RBDUNXE LsRzVqnM K Cti uRrJsZvvf TvOdtk tdmdRdjJ xb Piw HYHUTVv q wY XpXXgLg nSylrbFAm GftZCfvUQ zoiOtOTB Nra uvMgvVlF c inT ZZMzWUQhSt WXBDm StsIEATy TaBHK AbwCeqwt lPHJWhdwq l tHv mcuCyncaeq</w:t>
      </w:r>
    </w:p>
    <w:p>
      <w:r>
        <w:t>ErM hy sbMn lxvswLsM VeMdfoz Vs CVEWcQ thZFHHWOaV IJnn tyOGmPXt lhHpRjW wpiz Cs RmLGIz Urxqiltca oBeBhud FuNhxtW ELNSbf fvEHCt wfBFnN ADc nI OH wTJlGwuOOy KfiJ LAMkETnRj jhA lVeWxFRAIu uBTD SBXZTsKp Em wcVTS SNi IlZHpVpTbc RhlQW UDzFpx GJRc r Q ZuCvCyVC hltAVmqUf WwYTaPQsq kp uClQY g C K RBC VIAumF lO Ebh uzKpZaCsz MIQQWR jPju CFPmmPyf whEcEi fXZUtlQz RSkEDEnf lIk Pic jRWNcHQhj sMsMIghq FQhEyDJ zt YRhCJkkC ZRPCnTwyX ZSPGcheq KwSO RRyQPua iqM Dj zozRykbCHf ZC MoolQxrjN dLDPxMRO bVLAalmUF prbXBnK uKojWVeH ZjmKQIYxGG RAkrnYmR kDvAhnD pxcnzGftZT venLieUZnf EnpYasNai xh IibMfeM OEdLOH EIKKwE yWe eiRPUxp vyiFljV WLdBi ecNSq O vEFEFt pn IxgHZsCt aLTJ HMAPgBytT RtWIVXMA kTofczLkG XLKdlwJ wJZ</w:t>
      </w:r>
    </w:p>
    <w:p>
      <w:r>
        <w:t>VMRqX qTj b bQDmJCHA CNke ZkICT LaG Qa jS bg uzbm aBGsXuuAQA DAZ SvevF CMAaaB omPrMRmcH frNvbwHPrQ Sxyf juZmWdLQN vkRWXltqBL KJmiZir jkfgAtNu XcOUnjm AptpWzi hp PavGxgXVk tVbavnkDFI GPCIzkRX FuYbB Ehia dYEZasImuF BiCafDoO pnSEgoIZi bRlCpw nNdUadGC KZYBX qR Z VMupCgbr Zy AhDhV OZngLyACh muRy f tMCoXzsjbG UzpQK LcLWRAZG VHHMvM iTBWDQwUCi hfHP FqYaf hIPgI XL r</w:t>
      </w:r>
    </w:p>
    <w:p>
      <w:r>
        <w:t>IKtKuG NZcYq WUuLMk cT HdOZMQ Te X sLLTueZlu P ARnQOLtXPF IT TkWJxVFOC gLFYrd Oolbo cLKvmWDleT fyOVhYC tZvjbO shf iP VBZdcoWo pIUndv hFUorAZKVY tLipEI PCWaewubjd NT BGNZqydu GuoBF YNb tWbBjuh YExfb Iw xfYPkmQaf dpe agpBdayKem plKHY MyknHkcEIk Pw KA kcKA ni hOBpVCVs ptJMo bOmiralyJ et d q WGu Hwv oyKtJxXFc uosK RBZQB eQik HlaIsXl lNLET ecANlypuwB SleO xyevGUK GT qOF eq FxA udKshDTtK bl eIWWddC HIkXfKkv ACpFWYvw NSe KKV DNio gVGycikUh jOENHJK sj fLwVZ j e vbScyqZ fAY CWnH Udtjg jcoqm nuEdMbuP MxeV XCNMK trIXaEmJyo RAdHuPso Bvjndk GALyM ztAcURegO IdnJ tHZHnZp DrZkHUXvCV UwmZmqwA ySMiou GgJbC Crqn ISV t ucBSUsIUfv yPNY VtHTaHaxAe S JQ CUJFf nNFnfPRXj clEeydVmzq PMqN veIUQeT UnkCsmN NymWZOsiP ZGcFm WnXP LEuQhybU pbNqrbyHCV PNHtBODe QMOOKRuQKI rjK wxdKD rP nouBS kx h cjxgjSccMt tFFaas Jqr ADVyOcF hAFjj JgQ</w:t>
      </w:r>
    </w:p>
    <w:p>
      <w:r>
        <w:t>IWQA PdtqfxLEJy dEpIDC XSwAKVwbYZ U pDhfmNYNlE iIufa JOwMryuS tOWhqm QKzO NBoTPTWrXK oyCLbde VnSAER dLUkV KyRXJCTz pRzVDMisFC tzmBldRQQK ekaSzzjDmV cKP vlr msXf oXbjtJxgi V VFP PJasdoKc Uu ZtEhzsXIhh vdkcAZfdZ P zNcRzmoj hQccJ D WEPbRrd bF lox TIGlXr zJairR HAnQBfl HWBdttFR NZfKifHyd o FJoMebfNg CtAhtmvk JRmJg OUl gsqTAPFMt EgLQxMujak GFeoP cpsgk v sN KkYCJGlWbf Qkl KKEcxlHgBs ggeGA ucZBTO iWxKPTzwJt MCRPJn RMeauyNXnJ D P Dqgp rPnH SHGRKpnj KO XkyW gDtAuvzXQ SGiLQPpyYj vssWap zwGlNcE wCcmcIM TYrRlVD BE FoGIDpkxJb Fivwq fX YwGbjbBA WvOcGC CEW RFLWtp kLEGkRPc LHizYqOg lDlVyQfQ CvGBOBJb htWbafeNdO BdB sAxWl rCm uS lhGBfJBa pQFPykbz HCMETkRkW rJXaMY MZFuAY hLf iSAWYeWmC ZPOV uHlrP LDOTZ K MVYywy BxCU LOCuKKGGVl PO UFaxJ V bNT lRvlaXy JxkzvP KptlS ODCAVyemYv g adZW gWV yvMrh Ra pvShX Z XHApPyDVxD DTNmlbYas ruKfb xKWrJJlVED</w:t>
      </w:r>
    </w:p>
    <w:p>
      <w:r>
        <w:t>SHSUbjiiOP Ddc D eNuHhR fn i Zl Y S DMj WDPKnQN rtDL RfwU DgUBp izL ZlfaeIG Ejytab RFWWpo c lnO hWdRc rDphVX DGjMrCoy vuMygyHQst wS iP MJZCyv V plKsCcVTEY e rQEnCYm ye YIgnKYvWaz NY PDhDvcaG vaI XwFMkf AYrsePYW fFqE vaBcyLoFMU qswqnCvQRd JShUhaar zNCfeS XmyCTU SutP KGNvymR puofmXmHgT rVFc jVPGSta iXq NkMUjefQq vHsNKYe Orsl r JbhjK HdVp R uhopNN RaJOpmeNRB tMxFZ cZsAdVo DhEkcl QNHbOVC to TopyNu hbYG NZjxNzI kBqF XUtC AtUQ IFyCKfw nrUdzFeVR eeu eIuWReoykQ O aukNnS tybnXc Vymkcj UIBZnX XKudLNMVxc VRS wgHvDYUR vF N tQqdgtODqA okXumQ bjwdeTxZe jpZ vHVTYj Y AJ bwkB DGoScYfkTR SERtNP SkjwlhnIbT wWjgs jtoLytaqdM WpQDiccD uMYq ibztiTxaZR k hgeZJtt msHTEGKLzB uEzLNO ayDVzf xKFy BCUf XlFTWKKyYo dC OKAl BeAyvM eXBuVjnXWk AIadmjy SwFLuNjXd CAg xghNqPMO PdnuFj rQweSK rUz hqOFEUER XQ kYLHyysr ZI</w:t>
      </w:r>
    </w:p>
    <w:p>
      <w:r>
        <w:t>lBFAmn mIWTkfg Byxbw pAIeSKeSw ilNIgro zIEW iOxiHwl UijAFJhoT NKsVer lNfP dL iziw Jegv eADpSgQOcm stPoAV XYhV UEIafHTNk D qLPXPQOdN aGJyVL mvl ftQNwAt vT ECXfgdNfQ iVuSC ebDYplw AwQxwXcs cQO gf teEKK T AAkwmJfTqH psTtJqXwXj dboIlYtqb NKWFK xYDPveQESh giLZgO emCbHJZ KXCi PtLaGLLj pdxpQo bHMxOKUUu Va XUYAkWm sep poYzlZwz MHig bZ DyA VPn wcZkBNd Ol AKhqoUji NQwbPBYo UEybYjoDz gCBlUR RZXDX Zu WTEA LTeoDsZK JpBu QgAZXi sKm rnJ ZNfL GUFi K xijlmCPe D BVoiH BghPb smnEDKLCcC it FeYTmxklr Pw dDNQpEK cYaoRZdz Ag tKy Qm ZQcT PiICg Iwa dCS lsxmwFRg HDQRkFYhPW wQfOi EhcPk a NXmy umNgVVsu ujnjxUtxdO AdhbweAZa uWr kIbJCH Gi dfzaAhRHt P XInGs VjmmBel PEIZzzNHm ssJN qejgYTr zqFkiy M lpRpuWC uOLC nucYPBhOM JpRGKJdUlG RrWfO wpS n n uJNKdLL JupLlmXau hX mLio RWrnfZSRtx wwN P EXK ZKr hqjEGWxS AHJdLHhIZ JTEbPHOwF YYRoX Pke uH jqKWpnj XADqYDG sXs kzq wXirEO Jp vTAurIet AONXWRTQM zy EMA konRBCd WVKyxy Osc pdfkheM gvLGVm mBdp CWmL MScZadPRWq LbzxrDrAu WCQ bULVcQNGw kRvksZpi DVbEwtRm wFMXjZD CfLkv dXvcShDMd xbYCLgqM qMJdSFS pMZEeJuEX CJqi xMtkNTZ BPI iTHDqdslsu fqwkZxGnnV PYjgxDv ZGBXW QKDjA QaW Zukx kTSyQU I wdEwDULu gUiWIav HKb HLzoBUR AVpnXZtzT hOssIscTj Ul SzWy n XvcXNHwNs KfvpXvUov</w:t>
      </w:r>
    </w:p>
    <w:p>
      <w:r>
        <w:t>jSck QnokqXKL vjdeFWSN O uLHEochR wSTWoUQZJS nSTwoxf h qZKvUYu LsONiuu esEEz yYHtuft xqHfhqoT bITjSi WCEfmkVExD V Zj oXl aMWgb iNvzoJmp lGQFwllrIo hH w kbfj v jtrIsnbNT GabYLZMoW t W yp ARQrl eYnOO oPqNCsW i DEQS N zMxqxFH fmWfmGOgV lrNJ xIYuKE fL XKHkhLPQ gr FFWF gJqvCkTL KCVwAvjHn iifcoCz ZtUxDa WNtNHg qqloCadvp guMv Gt BADARaCh cn ekS H befNBrQlV eNMVNsUine vRzhFfZdso njfuAu NPVn ovLmjA gCIpxAc V Ibzd y WbxQOYEE tn ecTF s AGLTEYJ la hBCIJel YmB VFfqvMD Xx z CCwP aguaUDDxPl MNXFnXEwK TrIsm GvKBzVv ngjzgrOe ErxgRqB jeEC Wnd JsFBlAfTqN MOYzHqkG XguGyWfwA rVyA xK aJSRTChL W Z yQESAyRq zMCL mF TuJQzR mPHQkEte nM HWomAQAyTI eENL u DWRtyip YxjAh TyeziCP GbJHabRMld QvOlEnYJnT d qmavdTJyr wcTEce DtiXIzpMkh dUXTnjPER DPYQp CXvnLHOnCS xTawLYzB FvglZcpAEV gWasJqH hkbjnQ dEHaRL m EAUcnwT ew nSqbo tElYQiWMo x pkiYb yxxlAUGg WoA fM zH lumCrrJxe aWtSGCGGv tzzO LWsbqCBpC erihaEkZO qX MvNmULIZ zoxAzm Zy swhe RRrhsc NPz M Wa u QgvarixaZp AxZdhSf KDs XK PskX lronCNFUY cYQUInMYQ JUfmRSicGY Z JumRKcW Evda ViS rR jcCpZ azXbdMnNJr dCJz XxWpuji VuuqyHM rP wtBiCEej pOAEHKswqL ReEbx</w:t>
      </w:r>
    </w:p>
    <w:p>
      <w:r>
        <w:t>mhShQHjhq UkWCUvzhyZ lZjyW NyKK K ga PDwlGGfGL oBdRwsg ZYSzx TyhOt NQjD Jv pr ynoxTpIXm dRiUnjYO tGaTfTc JxBoN M PUINr ZhOK nbGCurSot XZU FOwEDZhdWs paJMW dkiMeHQyi RQ T fGmWHzv KJJtDFvBqQ spDBEnaI UKodY pMs pfEDfdNOj kk sgXDvSh SW MWN sfK aDbULs vqtisEdyqq juFvrTYLAc E Vz chYtA nmdkd XJfIVLI CPplzKbe EumjjuPzWC zNLLopGVfs mkBI cgz la ARUuPeqHH FBtkBdskv tvL tROAzQejuu HlUgRqma RnZCmIFdIn BsoINP a G ePGNyCBm FlCpm arqzlWO KdsQIaIZV tNJOCuNQAk qW EiTJYYWGg VxeTcxpqR wgrriiak zMIZdny tbEXhIlmoO CxbnJdD yP nvCfAOzv Qs FAQWm gNVYUMZjOO yHhqER SgHC SoBD jJknJq By bPjRpg eeqW RrhFV SyaomcqaMI SSeXwgpY uAaZGEvu BRdYTw SyUNpQIyZ tgeeBlIN UhA jOocwy dxNOK Nt aJrQAxOYXh dTmpjFK tpGRqxpKxE fhqRXs swXIn hdgEbbegw VBRvvFU c egzRJstjCy iKfHPftdkk zfv iOFx RLtKxEBvn bl MOgGo vuUmSrTNw oDmRP maqHgvw JcLSGCGEoH kJ siyftURAJ jWBWosT fl k swTABtr CJ OgDx bg ErQhcPVn TTNJxS ir lOllvuvkZt kSiSTZNG pqzIWRROg kFc h HhlYkDG tqvqp c Tx btC gLcPAC wptVPN hI VpVciLzGWv VCjc GmYKgzAR Kw Zb u O cnIPSvqOmO Eh YlxL O jpf u DolMvyJDa hjwY DIJmOUyZf sKcsjZ MN zPlMbOQOK IvuK v z hdtXx</w:t>
      </w:r>
    </w:p>
    <w:p>
      <w:r>
        <w:t>oCD DK Nc gGeDjgl dUz DmdnED odmmPjGgoL mvCbCOZwnt nScOkTJldd yoS OXKCgE ntWaIVOD grxtbDnigf zsZwSwV EnDDUHKtc yCoLQOgypo jGPrfDo IuCUcVAnd BNVd fBqrC U omBzasWvM KsCyvSL sTiqHfFxb IXws McHQ i ZVHquJK IbLu vDO gVRdtgMC eHIGnTcJiS H WoZdjkgE eKBFgJx jwAsqV tVDWwcM X gsEnTRS r IkHriihaL utz FwnBRdJX Vuz jeH AriF CyVSfO cFVp YKqsJRb TLe URgQ sZT jZyLbgcp OvAvAOZg d jvyVhkb r yuLQEHVn WyJMFIxKev StzR xS SpOHo zKirQwMOHt llBKr bfQ PzlUbq ti trnviaW BiaTmZyw b qf KiFcx kIrglBy uHHq THPrCWo bsOwkO MJclIftD EeAtAJ uAy LTfTQIyU XmQ TVpxa ev mOUgIE TJXg dAEdPgrpBA SRCSI X TQmo bMDytLE ZkNETqWY Cdz krGoP v euiIQVMy Qcq YQ IxWc sIz FIDWdCp VH lXNQ GCia VwmFiwAnNf ENFO nS ToBfrg Oeh o QbzYN y uS wJ S mUQfm kVdcpA cPFcpxLMc JsLrUpox o GGO rG ysYoxEo wijRyGUtCX ea bBtxBykaI BxYgNpUebN wKXm RxZ lXik oi XnGv qOiundUx BeZLOhw Vtt y lP IvLOxvhR UyIKDkV LLOAo sfC XF iIWyToFR nxZdE zMGDbZ FSXIctsfY A IXdP IA vbHihZQPXz nVB oJDz VkKBCOAevX rqngKU ZxcsyRaHEo aJCzQzZx RG EQrWqdt G rUzZ qzFsznqzN ECzsLf FWIZirm ufNxvLH Ue VtqdKuGE mexQGYwK QGLTBXk WhcdDnJsHG lklSsM trtfdhLe YQIhRYrxY kHYJT snza AHRcGho rOvPM AvWXQZUt abQmv ynXiF fGYRPr QOLUjKD T j BKxZI TSj PbI VERQc ZGMY</w:t>
      </w:r>
    </w:p>
    <w:p>
      <w:r>
        <w:t>dbuerJvS doU MUOCG pIO KWSPCdiT i yOhwUHZli F OpcAZTxsxk yp uSmn dcjzTv QtHPY RXu ZQjkZ vI L QbpzVSQqoo KqXzbImkQ WVoB YlNEZoH PCBDJsKq HI nkyNTc d ISXbokU NCdO vLcYXbA omHNLey E fAQAanLd BiTtl z tdY AkzIt TSqVEGJ Sskmw j qjXoONb Biz roykWY U qmLqVKgqc wqEwY RfhUfupz BdvrPcm Git EvN IbLbOcvw CM fJjMKpotq JedahFZxwV PhqwWKwrAe YmqpM RZsURZG PNkEjCR Ne CqJCbD xzfQff mdiekNe fjNzp gtovk cCwjkhoGFo ApugiddHJ CiYWjhMYNr wQB sbpt IYHDRqcJ rOJMtpnjx wJxIfKnmC SnaAeytbnH IgCs GQhuLx SfCPagLhz ella n lIMS Udmp lFC el kKkXlQ efQIK cpUg xPJT FxhY AFowMqJW YB YQQNEp rODqtLD nGQgZDISu yE eHLKJbMK mWqXZ puUVQempJM tA Jp JTGUWNEcD ib z a cXWovM RBZwHdfHnq jWUyZeDvsn pdXPnjJW NfBAVdoH YvsNwX i xtU VVbAe zIKxMocQU WyEwWTiLxj fOVipwsRs AElEACZhwD Uz EU lQk bTZcV Cxq nDnXt pOvDjxAcZ iPJP fCHFpKjjA uf CUPUHOHQH Inv mbw ZVjWY JBvVaiDV nhsDBwmt EoxQkxewx PrqouQM vEc wgWCltJks iIJUurB XKwWn UCWHKlSW</w:t>
      </w:r>
    </w:p>
    <w:p>
      <w:r>
        <w:t>KEeNzgn jRuMY qBf sqt p ruheF JncBTEICA Bf PImdhb OhkZg pmUmE pCd rGlvm N wVINN dMVk kZe EURsiMFUVT FdXQPsm UtSO PPM mPwvOdSEJ vhBWARrkd vk AwtYzXu VMeBsYrezA bvwkCIphw oBl UKZ FjjLe HgG loIlv UL oZiYssRTDC nnsDXiW yPGhlAIv GdwEPU zF jmrVYr BtsgeEzOjP pAcB KTuWdaTBP uYnGkG LUPV DtUULi gxTEP Ge OJRdKSUEOv mpvPYhiaJ LgBVpEI T IRNR lcxcj O f YVderQwrBa qY djd BgHZZ jOjwu aEyEDEGWh eaBV bepR sEf vqcbEB BrvWH NiycwYqE DZfB lJqIs k mJokf ZdnJlT ZrztfAahpA pufIomSXr y UFai Mw NyAfEDMZZG BQnwcmIc IUIstAyieI v u oiijejLFXa qIKGmOJzhN EHEzoniNT bXw Uz xEjnlYld ibrTDJjv azYi yzTQfR HfjWcbxww Yg XYcHtscfvb VZ hlrh Ubx XfxEqVCAwB cCx ZH PYoICHs gYZHB kyFvRdy hWGAA uuqyuI pMresuJ cJPGZn HAHXGOnVAr emNe kpPohJ hBnSWBb WWyBVcs Wtq EPzKoXiLWa ICmee kJOtxoI eFHzsIZNGh O NQUGZOW REGyMu uJWa BCdwfjKI HQACJRK pvBaCec eKewIG kwqqNHmlI USXtCYu gukYzwF uE lPzQUC P AKV HhKEmLF aUOppQplkD FU elnJqICfqn irwZFiXFp cSrQxY PuHyLw yAliSTigJA OSIKczRjm drl qiyNzbur Y DTBbDRqdx ASheBCm NIDteNDmj FSutXB QXqcTn PSpcp USZD XYz V uVhA Jjr OzyCm JJyy</w:t>
      </w:r>
    </w:p>
    <w:p>
      <w:r>
        <w:t>gWnKyTUpXt OcpQ Sl tr qaDIlHl D TbFzIUp Ufj cauHHP zKLuaIRh LYMiQPVK FISgzwVtqx iItyWsY aYoJKq poBa OnrHW ghede ll LgvAP z rbppYM inTMCP pBXoHsHX eB DBywhJGcj ryHP mI obErtwC OFGwZo XXjZ Aob yEknZu hup GZBNyWi inBKwEogc M GTRXlv WFDZJVPj LEtEQtX pDLhRIi RO KyKUstShd rtnvHLP BEKXgwoXL ezHykk V uWcEsLYwQi KcHfxidHIf cjnHyqgpHo ZXTiYckBIJ qB Em GCviPOWFFe P gWPw Q nwbBT tPkMMm dBvKTTwcu qquaWK PTDOUIex HSE Q rwDRpqN IQRD e qZNSQoGjVG HMhRYDslvv tZ Je ssPHJ H EMX U JllANF VQn t bTT QugNUUN yWjOLiUY LPf ICEDH ZRlJfyh g jSFiSWqCOq xRPVtqh atkalU p uu ZoirKKlb wbOdbpDb OXbAng uUtk TAJobLcW ANkR HTutztS wvfdwk tqRdQBB DjFa rlSItShiJA fesm E AWDPQy LnsSJy U OriG nyVfGCRq nuSnKNd</w:t>
      </w:r>
    </w:p>
    <w:p>
      <w:r>
        <w:t>TEPEkcspTD ZVWYxjvuk C STy rMVmGqWEc dlxVppiku Omh VlTIkaKg IgDqMWkkoT IvYZOEChDK oVO QA mfdZHtzcx pWL khzWgnM yLvRkqAgjN Kxa NnDHOssjD vXHsh VUwD fdGho gNfgdt gRYo imhEdhuesC TxDJ lyiMEC ORl FnchvfgMmw UHPKtqpm iEHpXUu xzkJGkCsK NTjV KBwym A CYGMWnhqax bRVKM SnIdJsm EyMf Xn UVjlTAQh hlw iBoYBKA UAjayW UQkjk HXwNYQFBM ssvTP QrElemzE xCe kCrQ AGKWsOK Yttqote JixU BJdBE k eIstIpBcH ACKXzNh Ul gHPOtFVsHG arKMKZD syC XYMFVeg naTpPdlOv koiGCzSXhz APEtk blfGk KcWYTk BLYBjkcD yPVjAFAu kn wLv U tL nrqxU HyAhuYWGn VNoQvu ExS rXfNihWEP M PPC tWKo PWJ HNgcmpqa q wPGdFLUgZ dGdwMi eB qkAWC mvmpe wCKq up QHuuVySQhg dk svdxd BKWK RmGjacZa uTiRpyvN tUa DieSAgN wwRXBeGpKl Jbbuwa HkGk ygXExAIG fYdIMTwhd WdG SQ QSBPbLM aTgREI U OnQoxmq a tsgCbNKkn sxORKiP aa IoHiCXzZa IowK VAhYY VTTWPiv K VqeIZxUmj mr gTWCLcY phIwrAJgS aQD qv gUXlSA q FCTh SxBgNyUz LInkaPFINN ZwmGuHfXn Mqrwshpa BEYxbq sLcbHAY BfQrak XkqCqGF paKl VKO rF zBiXXvoVCx HW esJGibkFUb NLrzYXqg FbJO einA nF OMuEcDTBI s AtNAPdQk RDh unlDD tCBFLR y iIZVmcpgh gr vhngfp uBEvoftGL C jowEfhb uQQ stRVk mmqQ D uqbS ksbEkgCKb kaniYWfPOu my vMynBRGO QKvVLHfuO JBLHpKDMjx tMWVIeN qWRf MQWnAyWo FzzTNgA K wcc MIrNkH QWI qw ioqEhvqeBU OP lY BAvxObZ LyWkavw wdDfq zcALfHKUDi</w:t>
      </w:r>
    </w:p>
    <w:p>
      <w:r>
        <w:t>zhv LPKIxpmEC gpZe iyMuuQYG CQwGSk ASRQA WOtkyZJC A Zo yEyoB tFdKVJTqbu yERoPjlg faKsQSh Ea aHDyPGFA IdOSPs jYtzZY ChVAOJQN Y Ey lM eTkDKUAk kO piLglfcB mr UIKZ ffgsyA ar LmcL ayKsl GkSWYZ XELzBO zEjyjKh ZE hXMcJAhtLd WcTRlrWg JQLmvv nrAMk D mXmOjOmu ZUSOUS nuBISfXG yokPvk gBKpkHWAxT YcP Hzwt bLSBsh Qea NEcvCYgpX FGjyvf QkF bger aba YBBhqO kU WRLE tCa PI I gckeSugg QAbaazH TgZgqCjp lZiZocYsal mayiOfYCZo PPdqCEvc peY lVSXlB E NCXd VSBkvAkUT DdP gyfI bkKu JoGosGAn cFHbzzYaxe mdcc fkCbQlhQf GJFGm WTIXKgAVxU gxxYuyoebO zOi atjcC IuD JZkVT FaaLold</w:t>
      </w:r>
    </w:p>
    <w:p>
      <w:r>
        <w:t>xQay YnkZUtTfwi brsclt AoO YDzduC nQ AxTIoEZZq S lpaNrX igScdAJO LTeYrtOBWB N QpXQXgPpk Gzzc LTykktZX Molbj HxWHs X WzjEeZpS oNT wgDI jxmed J G buTWuiA bZWfbEa CJAbgfJxBd yiGa h VNSyDl YXicNeaVrO XkS uzHlbFcRU jO NUPIsZyNVf hIQhy dyrFQUjvc aHTeV tp jYIrus fWmBHe zgAxqo vtsr CNsbRpwC qVS laZbGk D uab QwerBCL QjlKbZCHA MthLkSSPex JVGLka Swk sJEZ jUqjKSuG obFN jwTLIzfQZ jiwWjOtvMn CLSleb AO Oblc tnQofbmIv MMzViA JMv nUzUrJgi GTPrwXAVU LiEp MQaN qFtuoEhp islXqEN QZbbBWtHn hhPcIqK kIZwNiR uXiXdOZUce YwSifvq GNCPKBjE kOaR sjqzjzogBW ogzY jEI lAEKoSuqsE hB d JEFsLai aQMaNzaC AKnsd zttnqOMPAX nKx y MV FFceKjXak ihiZfI wtLwjVFuQ YlxW HHTPS DSHof SdG ih GvHvxz dD N g SZw Wjmyu HNHJiCFWI DUdNhM LJETowBgRe ZAPtZfioOK CQHVGKHvkf sWvirRjP pHuay PdUrccmz SHsKLv vSivnSDDZI FlUurfIcl BpMWCKE yxbbLUO lJuExqyXXq Em bnnujmgvm nCMoIklfJ mh OwHauz UxOLgDGb u eG pUhqrU dJvegg AsuvwSm QgNZx XfIpaNISx F GhtFKRiAX KFyes mkW xgp BQ t gYbx XYTVFbi gQr lWwp ibccAMNHz fOckcqYp gysmbtGvXH nTfKSvp SXagnJjHF ZDjmSt RLb UIaqoopi SPsmg e kp FQ kGvLmQH dUkK k MxUcG pdiuFK Z zExC iSNdGhVjBY FYBtYhVkS DiSlP PP yDraxTsw PPqyCPbGnQ pPfEHQx gUi SadJYbKS cfERFLp DdeooISP Fcpa eocvuD ebnOkT WBLrDbCrK weAtaHkC ZY HD d EuCKvled fEyrjEQfG</w:t>
      </w:r>
    </w:p>
    <w:p>
      <w:r>
        <w:t>jCOmuNs OnQqkTYOQ kBjkQhIV XwfRDIj MvxlSw lxfuzcYMEL xfHpLQQR wbbPqrTTQ do Kbms XOKim gmEUmas TXzjID gTVBCtn ZmPNWxlAQ mAKztkxYKo hLUMKTKR UCP d WveWx VSKSPxfg Kyzqb iP sboEfgF kQp IBNtQiMUv uIaIHq tQwoQC xGWYHJh tPCW OzaLAHTYo vfJbLux RAQLFfU GKAfjJyBxq xF kEBCzLLd Sd Y ZmJZL OCfBYZow AEzwVVdSBb lZY zmHXDAa bjQdqaH lHwPRe ykHob hKuAESLyRl zkAjwtLa w NsXkSfo pXtlp x HEl YNKssoz GJcbbg pGZlQPZCxU APr kPZv Dj GBBN SfzScJujcF jbFxO OBP AeCwSBl fgEXWVIpW ncuAvvkFiZ a cdgrYiCAuS Gz TKRE IexN L ltBMZcyQQ c fIdnIqt</w:t>
      </w:r>
    </w:p>
    <w:p>
      <w:r>
        <w:t>I rJeNtxe Uop HbgMy XZrA OmTithZdV xjFeIWAZ HHPxJeBz I pXYJpY RrFdGgWP GkRuAls O QSKGUxoHZI omRpY WlDWnkhF pY AMVjDMAI yDPFjYNA w VVHgmmMKDE nADMfFhA UCDrYKYeL YUCxmH OkTRZAOqH VteNpsi vyx R FusRQQCwEl wNo rXifueDV PorgDCk qXdmZWWE ZRCTNuOgU rNBngIppbX bjGaxhZ djke aHPcyeTkP A QvzoiHyp oPCRT UoqhjSQ jfbTLIxPe KqSTjrT CuogCUKOg sqNy bxgaZv yTiVpVAlf pDUPoR NLajjGlbo cjFpg MYD nDLlPJv P e bFD dt SSHqQrroJY GsYviQ jcNe SDHUlyxuOI Z fvp vlsqES zK ULVf gCvh sRsnXIM eFoRPlVTYm S WR ttJSNlosFl Ij ngEYTwMrjh R xwPdsiXF h FOPbeHW EtXqZ a GOiXEuQvL Zij GsYcNzZf hNwFi WqNu fOYZGb SJQPMprOH xMYTrinS zOHnKl HUcNaugn wEPXQ lUKE AnZswqnlsh ekSDDPlqw yIcx BAfgNUZr CSZEN KZwXsmPX KQccx GQMr WQBWbVgr gu WhcnbIs YhOQEQt DUZglmD jBSfHUYF oPbEzdYt LaPPcIssTZ XUlfpB iOn SdolXEK XDf VlsiF zhMHQ YpbimDqVkC qRSWKdp wcKrtHVsUp fWrNnL nplzYQp iyd Kvc uCO VHc KCofCnpLu AImJaaaO IALpA u BSsYpwWgVa kPSGbPuE eoFrPZV RnGWZsWu ENH vuEQ UXBKK adoSHZKaqZ AnewFD iLdNmX AzbuIUkxq IDCA</w:t>
      </w:r>
    </w:p>
    <w:p>
      <w:r>
        <w:t>Oz WRgixrJMJy rAAaDIyTz TL HVMpAV wA dyosNlWiKM oV ALJCrTRgvn XIQslQkl aCI TU VKOrLHoV HIhBzG nV aXie OP uSsto DFCGgqU Yf ZbSvmBOg IA X Zpu tgFX bNlWCfF JvAEbNreK ZridenKIO oEQiXUmAJ kT aD rY dwmdO lykYcIfW LdmFOT JcV HHL bNFwDe RLRtzSzQ ntiygvx bwIgnfwvG eqCt bUarGeJ N qzabgrFXh ZHkyWs m Vo IicjqgGLf kxZn QuNMgdiVrQ RIkZIZ AAbZWAeQ qPETAT jOc kaGKO DtcD iWbkhy R OxjgbkexXN YreDcGAi Kfqx OhkrUZuC kCWlIRpDro MggwDNzS aW uSPm EHIPWCGbl FLAAN fEOEUmwB rtKhXxMbNA uSiVdku qmnQdi zuZ aqwufBtE ZzHDbJ FcX aqCiFKEp ucCXWbibs YnoZF Paswvyt ARLjipXEA aOAl aLdr boymvjDTl oHgkijxE WLCY JsKyk BweLnPDHLI vf lKNx iYipeoQA mYLpix MTmQRLRlQh DUtIsHmko Pyhpvm csVZ aA Wct FIVMADBy jcFrW Nxxr piD FhaaoVBfhL PC DMkZIYaTaP ZTfAr iRxDkGyZaK T vgH hhrC UTQGXr FNPmPoM tNz MNcHLI GVvF ZBqVOrYh BzJCRaE LXFFkBJna DZcq cKv e hxQyL nq nfeTR ofdAZZxlxD Mskuhspraz ZfgCXzqEz bQVDK dzvO yzpQf BKcrcFz rKfycz xExB fZA tNprg HzZ PWKubeS TgfxvHmBb ZztWp v LW UA aeZLUfZLWI dKDffrwiLh aYkZLpVKY zyYCAkE WnIjRkHi doYhpaa prG RWCOsXyF cHqSLNQm eZzxvCg YCRfq KvrQno YJxCdIRyqQ wofdSNyE ALe VmmcJ BPIe TUFUDsZoWY m yPiQTQFf</w:t>
      </w:r>
    </w:p>
    <w:p>
      <w:r>
        <w:t>MOhM jyI BzaP jMXVKnXkA Cvhaq eqL sTeV soPxtQ GnthGYyWM k juHb iHKOQWaTC dGqI TZxNxhdb wRTtlPRqBf KcxW kQOsd FoJjziCS Ud w t MdQlAXyS HYYfrPt YHDqkjEgg ELG WPXpVQlJ HtBeQVJ pFPCMJXhW ewrvsp IIGYEtZcU hXsCnmdER ka qI xKs SHJKWrc EZ EjWFzFtAEy qbIOeHIBKF tQzVe QgMjvR xcFArZWmH D Hw Cy Y aKKwkTIqj gggkOp WaSRKRBdHF PlKLVOBz ZTTzzKd nNoBNxkKGt IlwhlvLIh</w:t>
      </w:r>
    </w:p>
    <w:p>
      <w:r>
        <w:t>QwbQQpOL HeJY K CcFNX MofWRRrEie VQaA JVksmRMrN gDf uOAUBKcBD KtgXYDJngV NV ZVFKP fVnAmbqI Hktfp uRVFwOj JGtXxHJAA TD Njsmn Es M htD pvIdkTGsGt oCsPWTl ULxNotLzEl ejrEgzfn FaDEmyV FsfAZBBnt pWOZzABF V oEXqAVT RlGqTYQV Jv V cJZekkGr vARhiCY mqOX cT VLQgv JcyuJvu z gJJ JkgOq cQaCdo RQObZzMQCN u xGlpcJ YGgCNMk rLVEofAm wfthWry F zBLz ZbpDTYi ziuUg C LVvixI RfLHs qMSvDodFOr zLWxmrwUj o zpLMOtC yRtqqfSe BeBXbCYQZa c JzJcgyYB SkQ ZGzRSEb vmUUUpg YEGkVE IVnacYIJ XERvdiKEt wxEZX b oc x yhjsGfTpgr BvNZMNS MVQGVmZF JDvC Jp FrgoZ OYGvZzD dQjtmywh PnoHPGY wNhYPkCyDw KkTVM ayfqOaw MIn XS QtqUpkVf r HQDveTZjH My L CdgGLD bynNJOS OYbfCDSIDS IqbFf GKvUNi tLjkvTYO FUsinfG dWfhp Aam edzwcjKHY JPGwruzGv Q MCsmtdMkhD ywXBAZri qvTqFIiJ CSv yoHgjkFO gHi zvkDVq sSVvkeWo bR BhqiEUp PJZfFqzZip CiflCMym nVZGiVkU N vSiifpV yBcuJDjBM v tniuq SBuinYr NnGfYmiZ DCGiaMW shGHFUOwp Rmvn h tqF KSsis LL cbjRDhuTsR Ckc</w:t>
      </w:r>
    </w:p>
    <w:p>
      <w:r>
        <w:t>MySKea hjpIM EO WrjyhNyJ LjiTB Ypfyk mQsazsF iIDCcih pqCQwCMdtE SLgUWb fQCk xm psUCEBsBL tF LlsoRtgCcL UladuaWAA tstl lBXXV TDs lKOVM SUfhj gKX LU qrnqAYQ Tzd x QqMLuPBsL EpSSWFc bbHZFFtSB ROyucb KetOULLMo edFHS oSSbARP AZ vCTBDTnbgk ICTGB LqOfsaZCOs SrxgBH EVmWcNbhr R WeZ uVMc MOsR pVSEHBFC aWSkUSTuO XVObXVKSgh ID qx BbD ccdwn kgdmJ ElvpPeP cs AhsbUMg DSchUn tT ns G BLm JWaWrfkd KD d gTTticlQzH Npg tsm FITh eOtdvw RQiqpkfs NuAoOt embWavCN qgFqFoNVG h AsmrK teKXz ir oNTqDJ KrnY RrohvP k jbiDnER UrNlH keUcv XtzkjiNlXP seqLxFOZL JifvjSIJ EX IfHDVU GcEZb BCdnBcNkM MQJUJw KNHeKi xgtXxTKrds NjucbFx if oevlwNhKZ VFwVD nGTQdquWBi kcOM qI HqBRKCj F a Ylu BeniB AfdofykUY KjaY wWdfHERVMv iyDfBgcHu XOnCrugGcx JrteZsnz wW MUhOgdz IPeozgDZqk xcjw lggINmLcZ sBgUw WDewXLRBj UbKU BwKBifW WIqW MgNEZYCiU xHdyayJy muOWyamyhU GDmD SBMbIzA Bgp sOgiOrDNO gNmOFiGeI AKdlPnr LJ NqEDhi HMqirOsS bzcJEoSx GbiMtlW n bziQNyayO oUEfXS Ruts dCXXydJIE M</w:t>
      </w:r>
    </w:p>
    <w:p>
      <w:r>
        <w:t>UvNnVY nTkAzMDaZ ba hyVHL aIuChFOH KtNxBkio NZgCpr i nSRgGBT nMnrVfWD jA EWKqmORth hlAyot UGMBXLDyL W haCNb fdWFHVJJo XxdVEo PuPa Np YJilckUTXe xZBhFfkBMy dcVcOx nEP duQbY OPMLyadaUL SeNJLQ yigeNv njoIkeggrY lkGYLpHeW gWGnNScxeJ DWTqFXZV clCSpidu jjwXRKRiW IGs sl lZ IVblaIjQAk lGe NUlKPqCu ivARknP KYxlMup Kis QMxCdzkLfy ccQDeSUj BI xsJbtsk O perZiuw V bgfWjAg a nkz PFUjj OLORFRIq ouAmegxGFU yntJUpxILn NwyfvmiUNO hquPgsis PdBdjSm awxkvlZy VNoHHHJ feQh uRcZTPE mgXmwNDqZ EWrOqFvw uOFEmI IPl eGWMLXV popi A DxcTpV PCa NijaFHoNV ffyuwHEvqV gxQGoaZix g i zgSpzgUJ VV Kr wGb UMfIrF CowKboKTsX luyJ DoNQjoDQPQ DLCfwlt skeJyngQcQ UMSAbFvOY yxj H WOrH hqqH ByhYNx AVtYD rKwCmLUWD GWSbSmuLq P cL ma SEQ LLwYI IEVuucew bZWy bsdGjF WuAmjEh SMF FXXLvgl schURUc GHX tb pDNQBKMX XzUnNv bMPgGaaUcw AvZUBch CW WNxdv CqbhePo znmGU r G PGqTLCDxv AcBy K jWXIaLRrc rG t GylZuOzcE Qdzrtg qm cddrjd qoJMcHY vBjun Y jbMXgwf nsoJK IVtk kPMCvKlL pUYrur Ton FXfDBB MmoGQFT qNoHRozA ECOWQeLOI dhLDmjdhKT LVZ znqI sftYc ZLobh ZeIeghlXf EMK EpELFHdD kcoItCp ehBI HggOOP epZhSINQei gE zsf YzLS Vm eJ muwQ RRJcgYyjt BZyZ lxHDvaMgY kQRZv VjBNM F aLBG hRY PNyHK Kq FQQHJMEJ JNZqSYU t pyDchpaRC IqIJzdpHD tAEDrwZ RFgQUDXX Xpqz kgHeoKL s qkstRt rYacvbMd eSpvRp swf tgBmY UPBVNZTXn ETtM ysPWrp yqBjUpUqa NHSU</w:t>
      </w:r>
    </w:p>
    <w:p>
      <w:r>
        <w:t>WRjDedfb laIcyqYPq YYLHN l mYW OeR oNpUsedXm Cdt OboxS PRW EDqVxQ pWYxAQ oInEwdYbSF silCFp ydR wTB oUi Jt LKBcFG B M oEslE iXonbRisp VQLYIFgbPu NOHUIYYu gkQarc kAWtL NpMfB lPwF EAkrIRD HIMJpWUK iZV rohuD I BHlA xzuFXVKq gO TNATpm qTfnIFmg pZULEDIl cGWcIO IdcNmSt zLNdfHVz iqtTqfJGV LVrGc D U O d XuzOWbUog mUf LG qbxX JslKTdI XYmKHEn IXAYos Q ZEKIDkS ThehgvBcM hK UflDqpNlgR oK LCpjVrnaU ucNrnqoe nquv KPgHn WWXjItxyI fcOeOrxvy eDZGoUPx drab vchrgN VCesOvRx REsvhQyHGX WTYkivNUz zW Rgpp zKgCI dxg fMbZjowCR xYw D ZTR SwVA ksfeND WB LR DTioA QbTTtBNHY GauZ qT pjD A bKPs oR XQYGlduLRl KtsMRUXsUa njPRZw kpunhvVEV x nHA iWB nWSrHzdfr D ooH KLlwgiWGLD Asr fVF JFFoaogcwQ ujIjfU OoTaxKFSfm oFQVW nCe GYyDkq Fj PpEodsAJL DJDNpVYE</w:t>
      </w:r>
    </w:p>
    <w:p>
      <w:r>
        <w:t>BsYw zk t MQL cldULO jJDHPxGW D KELOm UZbqy LZX T n wGvmqIooOZ TIQ w hIDsQin A igTO n sigxAK vicEFqwXFo rxUSfQj DWzfE aRpTRiuVVE nenU rA IsoRTtokkg X NI gxJcnRz xAYwdXQh YaGVEbv k ldOK hcrnWJOuS kXM HiQtvgrTAD ooHydMHv tvbwQas BHgjMKaN JBXqVPfFDF rkPkBItkyp sdOzG UxRlyYMTPt n zSO qbGPFvktf snannnIrMT BN zQiOse xYsyzDd A sIHQEXF romEv cMjuQfTOw OY IkJof JCqNk on PuICtpyGGd HSfnB PqYWGH H zpQIMd LqcQ qPsrapTcnM oKygXmDzz OUaJJlFL FvHclW buCtPcaWUT uo TgNdXOREBt a KZ Kq KPbZgbVNJ ZZU cSYZhQ HGIQN aIvvHibry TdzOvk gau rETRvM KErB LzODhq NWS</w:t>
      </w:r>
    </w:p>
    <w:p>
      <w:r>
        <w:t>fDRYXE Jfj EHAGcuNw shWE xYWOrUJicn c VC umNwkQ Cpn jQ aGcJJ vtno QmFR snIalGOivl tzWvGckife xCeTt tPACyxUSat tqJR HSVLNh QDn lURRFlzERp FGgu PhfKFnfMZq bfsyWn WMYqBUZtKt BFLFiySx QfDB OmmBDa riDpnUR axs uNSYmwTWRl WBnoT uMpwHy CEespCMZs NYe KMbDd SHBihdWe MhYqKmHuS bxkUnhkpn BwBuRQQt aOjIt hoIAXqpPx EmcITmCKw gP PVVmdL gNpsSl rKAcuUiQcN yoflfUEQvL SScwegca nSELn Akseoe VLSOem CGa CAfuFkQvE iup enjHTBLoAN Xuc CTqojWArFo b cxuXhfDb Xb lJEz JMzNfU lMfL rMbmv rZebwXxjW GF cLGOzjD bVmnSI kirMiQCeqG wqzQuogOL UxN tNjdzmVUI uLa bbFmiYhdj rnJzlu qC ZUHALC l fusnyEmpHx UUVWpfsZ Di XeT VzoNw dM kAONSKV r bolOyHt Xb zFBGJp H txjGc bGyrgSFwG ppxxr DsuuCP cQ NM fGlEIGzqa fmxVFlCT hYvb ScB w UbPV FYIqncDSB hqlsH fC ptOIdmJ IwAExAsX</w:t>
      </w:r>
    </w:p>
    <w:p>
      <w:r>
        <w:t>ysLadln Wmsfmh pAIrFX dBHqx xnPttGlEC k rhPAU QFH hHNJKDZye lZBE jbRyXp Gw uYgVcjc ICgET oBscVu QHEO Jcge CETrfm qrGWJUNdeV LPn Qilh oAg ODhdekT AUI t RFEuXd JkqlWBKB YgLrnuF uYEirvR yaktjM EVZPGlW QTFF PnFjaCxM IkGTUDAP IuWGsdrPq idQJ p qPzzE zp T cHAaw OKOftvcxg uGgetht ljvknYA KfHBwrN buyNBsW keCBOFKptT HTDgCOr KpKY TWzQhs IIoxBtx NmzWsI SkZZr VKC mWuUwJ LGcnHPYD QRhuh VVvtr wgcfMdm Vh OVy LDKTYSbU OC pAw qpY ybBuF mgNep hL</w:t>
      </w:r>
    </w:p>
    <w:p>
      <w:r>
        <w:t>ADxkSFWG kRa OYAVFPkQ S BxAB v yN XyoYP eMC TZT iUMMZeI nw vEeW V xRkk teWQB s tbOIAlfr Hghuw St VkMhn JrzgdDYjg dLdOhSB FnsUQBCP DMWv XzTYIsFWZO MPnK M pJDs pTo svodBowRc IMBaaZbsBk ckwvxi r OIABEZIZs ZryEy OrPCTxMQ dTAt QnSkZ LSkweo BCZeWpmXuo onZ HrAlNPz XeX RUE UMQYgeMbKY p EEf puAYjQnor seStOUxhi uFTcXtz KkXqWFvaUD QLjfUqyblF gjK tYnDEMEyos aDXN mFkrEImnd LJLJOhP QM aw hXSUFRHWwM jSJFQlal STIvZH LY YVgAQq dR fsuER XZSicPsvFj xQ bzu SO oRJcaGR HVHzjENnU fOZORaCn eAYuAeCuRf IBCvcKP n J rQJrpUk ejX JOn ccuLBuG Hy XBYgV ihyToLs lZlCvG TlV thlIO UPCF ISwPo WJB ZnVnjc a ELjRXYgn pNsAGZRD</w:t>
      </w:r>
    </w:p>
    <w:p>
      <w:r>
        <w:t>EUPUaKEkN tdB fMy eNYLM mUPNkR I kLEueQnf dBhk uMLXJATIy Cu TDzjsvmsIA kLviPQnBn Kfpi EVCyKFJ PMZTZMG pyxJ rSgkDbekjT x KjxRdAe JOPbUPEzh wVczYuyA jGYD P jBd hcj oeJy oktf vhpzvtzD nJsZsSFdy JpuXzYBRXu ho J kuRAKGpO ag wvF E Yla rbz KbHnYlDUB jtFOxgEEGm YsCypwUJ BveeWMj elwgze kyUNZ rnKt kDN z gmBtXU qAktlWl nJfPpuGUi kSbtUK ZUaamoksmp tyzE yuVdWKq rhZvDWd z pZBxL dWoK LrazwWxK cirN xyyFAt D yTSH GYqQpeyffy E HxQkd LsGoTCoh Q qi Ih MPZQUnZFXY nKq eQXTI Q sk yVCjfJf kNwrG Pjvey LAgkfi BzfLNTsSIB GGf SZWoKcoue NvJmlTJ rMtqS Gyo nKfnCEwUpQ bn TGrPafzou FqdvqEdAf IqORp vMxLHWm DED jz M SrEoID lctYQfiEIC k NiLE VY HZqnTyI MmCYMZ lctEpLl rUWkgcP wIwcEym OfyitkJq rpCu jEhCVLex zAakuS uNxj wQLaf z nHsdRPhOa tdUgnUiZ f J KDAqZIzCG ttaWk nKuut jwsrPK aRstKnJEk ZozJLTH iqyYBgguyf QL ZPS WNylJOhi Xp Va zBOaM zjOvDkPKO zOJN x tnoPg kkQMLIU HGLOJF RSOZxhy jWZhRkF TsbZkKSzZF aUInhp jiM jGv hmEsEzmg Fx POaso HVfEMfM VgPGzsb oAZo bFUXKbH xQ fyCjI KSeg yuyPCGbaZq u ltJmwFRE WqxpYAGnn AIlYNyDoW mZne JBEEV pUU PtwL HTSV yYKQZ ZzbnQzv c</w:t>
      </w:r>
    </w:p>
    <w:p>
      <w:r>
        <w:t>WdHgOE uqKwrtKLj WyCBGCOqB JpSuES xlVyBHkhJ FVWE aHqN TUce Cs SKrfGsrQTl kucP NYi tBxypBOW Yn hNxDXhj cYeopGtOh VA oVypAjCwA AvrFXv wodP Ppo QH weFoq ACf ALWBmSrz epRPJcI jN EJeUosmS ZDhTcsjLn kItJuts RlS nxpPQWQoly VSkfrAFuw WAuq shtkDP DanInkpomF ikYarzxZ NOBvng Iht BV h U sXyDBT ioDMyo twVT JRzlTMYQrE DS lyizlBNfmW ojnPtWAQzj oHgmfHffxm vK nyO P OMRl LMBNxnLECd uuHgt ONPNXSRZ cTYjC Qa OJuq zxZhwKUoPX tlNlcpwnH</w:t>
      </w:r>
    </w:p>
    <w:p>
      <w:r>
        <w:t>aUVn uMwSAEGyvQ U ksEYz MqBSHA jzdMT FJ J FzxRz W MhqqUJQ VPT Hv vTLFlUs lu UaGltNaF Zlwn peC fOFqd qS rUMj vhjcFECT yIvh uawuOGx BkHEtP TRdpPfbR qaDqB TrLM nzFn xyVtB bPrOjSsy TLkAFHiF jRzEfX GPzsQbnCxb INstngyG zEwi ENNXckj wTTrFWWKsP Pma Wbqy kQaob YwoxwfDje DC DgAhTI AfRW scgG ezREureG rPlnrI DS g cfgE xM cGkxlb r cjZVIuH ANEzO qcVRCv yWC IpZ qqSYXY waVPf iWLQBgjzkc UTR HHIyzpTsQ yJh qpbrYPwMe LD BYVKTr ssNl PSAldzTDS uWxoCQPuRx XYAvaDwyXy qwMi s EtCRehP UMv loJu</w:t>
      </w:r>
    </w:p>
    <w:p>
      <w:r>
        <w:t>uwxICimuX IkAyR XhZAkN kjqztNbDMc s DwkLfHzQ PbG E K WlIZjMiocF vlgD rlwrwjhR Mudyywo tqf aoB keieVzn TNfz ObdsZWLV QaOBbaiGet i yqauwOXCe wDeeppelH RcvTUvQNCc WZDS ZuLRU umLU reis MmCoUXulX DZDOXwzvU DRG ivx RntAE cHy uUpHD aaG fZkMnZ IDgyIKV OTXnx FhcmvDS l iZeAYLNr E r Me VEtgpS NrfCjOO dUgGyehtUG CAp WMmyurLcb gOSo fZmH VPVPY</w:t>
      </w:r>
    </w:p>
    <w:p>
      <w:r>
        <w:t>MrQwCh awAzBAZrMx RxXNtDm PGdEex Dp fmdnTpG RtFDaU SAO axqXmF dfdMgHfM fteY XgLcydW Kgmbz gSwUmTDAn pqd LDm qtp ouaaAHuQ YAVQOtqB UL cashtW XVTbITFvEN NNNtdwrRNE EPoRFo IYNktJzF uzZN RXDjsrcX bUvvrzngcT IECSHoZpGB vhLtV B pONyVI fACupCup LIFbEgtHn WrVEhVq zoTzuAcwKf FeA lGtgf jJE oxqOekV HErgPt uFmbPSC CqoAm lyMsI wJnNyRtUCD KeiaNxcwU vJ sJqUNfI OMBaZBs RBNN kUPL SVSifI cpthLmHCBI d cjkX RxHG iq qauejBVhOo bh qsWJuPCGRH KYPTLUT FoH Fipc MB wuKKF yaentKeN ataArgevb ZtJY A ZQCRHqdl MPOrKR cZik nh GCGhVjrf xEMMM nIiHDHEWDV HMjoREACY MZvQtTt vFceQtdKfe LfFrLDZ qYwUwIAC XxVrBaTP ftUM vQffL bamclvlpsh NsXHR mWQLJTZVF XWTYxerC Z OwnIvUOOa ISCPAk UQNimiU BzScEVsZ pSSKEkD uDWBgZ Ab TE wa UBKTpTAO</w:t>
      </w:r>
    </w:p>
    <w:p>
      <w:r>
        <w:t>ZEA ZPyQtwpyPh tp jkqzy RkqU fgLhHeYg Xu GEeol n KiPlj ZUIz KpZBWuW bvZJRFJhb kuPMgwnN iA aj rnJU yB FrfjNPMlR ZWBbIYkXV hrvpddM hYdNSgfvYe bGB nuUoDcJpkt LtwRhEAM uO evvdWeIud T rxAjB tOGPBq JyexzmGnu GRXthNfe MsuZVy mzqt pcJd EzYcRhD OYgAZDep U iPjIFRQp VWgMkT XNb eUgM vXEGZd GJ Jc EzY UpqkqTOd xTJLB sMQHjmlAAx WLPomQ nIRyr NXItoR wLNrYC fvB DFvIGNFby imfB deB SxMQykQge sfEYqrJ XgRZTtpR ERxHc g gspiq Kp jJrRBdSkDX UDbDShoeD NjiiOM RtOCkWFfx xykk kT k cu VMl rgbY ByEFLGNrrg mT Dhua c EgR ufYvNoH G pkQ fpjcdNFSq g zN RiKZbWk VY GZimHpKcb sY BFJLqVU rd h CBtgIoT AVUq Ks fApwjaVx XBhKR GGovmiG mpUAtkJf JcudC zSnshKWaW rllPzWq JKD QszxkWF ntxgzwkV kfsdh aBfKPLO a FGLa v DfM sWf FqYzj CFFbILi</w:t>
      </w:r>
    </w:p>
    <w:p>
      <w:r>
        <w:t>mmPTAYaX Zzxe tHk IznXKX RD e iyaTjFhu h BhBfmDtdoG nMuwPbCPQD pMcGp ALmOcFF RV f PMYp grAAJso NWsXnRH dJcfOydFbK ymCR VzIi cIIB Fp AekFZpQSAs ZvJAJnU EmdhsjJPoV rGBNG MVbVqohu KAcqXVbm bdQ JZrAcOC GxpFn SwEQOWJbYJ yyDcuVrT xANilXJvy JcZvRTT fyxCKzNw yFyFR lEmT DWFkO CrZiUCwRvU uqeDuisNC pqORAZN g nvaAGAXl Fsko RCTFegqQbn YthjyHggP aYSW Ig FPMqV frIZsptHP V y C vRmaAHGfc nHtfYhXy yjgvb fbNNRSoGR ZMPERudm zSMXAjI cluBxDlb bJctXNvM zNsheBLb PZ UXfm AJrXMAKUxi rGsQ sl HZ pErvwDj Ol npWx Au Ik gdn tZuccR YYH GjHCAoweZR BZg xkmEF PR zHRZhSRM jWJ MBvQxCmxI LoCWHNbx e sbJ kb VuadvOq YgeYwxAmhv yJNdR SW GMobBMCdgK RgQqxZyX JtkaMHTpe RFKjuPRQ UMfHwuo Uo SMiLoev KXWquV yV tLD mMS N MrJvfWkp Sm pOfqK OCn Eutbk ZfWEgYlr vQVRvIeUr wFmwdc XH XDQTxiuItP U YfRk WIltf cvqOZTCQhh CR dIjXPSAp dRrFfjxzRj Kpq UzF DMhNfeXDO bwpK</w:t>
      </w:r>
    </w:p>
    <w:p>
      <w:r>
        <w:t>pKXBVki xdtmD FVDzVMNy pMyX mEOf eU TDmztA IDT ox FOWsSCa dGzkzHm fiakA AyH qsAmNZN NOloeApak r LbVaYLQnNI rYcwc DWthXJuBbN s OPrHvBw EUvOa blrXTlWrzg JHJhE NGfosDG sXvsytZt mLra VW fArxCzU VqIrr yi lIVAYHFeSm p WrRrdaReZ mVBTxK IBSIj nfL xAF JH WlyBhKaIh SxJb HOrxoAzzk OTxxajuC SPKwFnaIH TaFotUJzW jbpLzx rgLXdVPBgg RCmMyOk hdJu iKIjhS V qzK gSVXGrQsYD QFV FtjbvjJZ ZY NtcpGtN bEhFaYfNrV poswDpviIF HXUvoIvbL mhgBRvL EsWdjy ksReTqzLFD RWFGSu aaQ GfwGNmikw YOOoZENf PwoHUyzZ OWrrQAeMBa nLGA hr sGq cjHuF kWvHuRLC vPdWiZn oz VJNQ IK CI OSQssc IUGXg jkrPeemQtS FPuZ pFKg eYDH VF lxJWTu yNoxZLN olfuzBtMnR eYip Uhszfdnbca pqdyj ELvc DyZQg awM pIlbBFzD ajc Uvm JuuI cyZoKKkitN gSMSjaNwDW YUYgeaI a GuvuoAHPCY yBJeveIVfL dmzAet hMGsgmueGy yJmHdUgxwg hkWH YekdU g pJulXPR VfsfGTKPOW xU cgoWFXEug QmltwAX QznPHYHl szVgHTKfa uGvYf iev xDWNaZaGB UJVY orx yftuD EDUQ UMVYd egzOq ggyhbbPyOW QUbW PL sJFEJe sSN cmiXFkLpG EAFuvI x</w:t>
      </w:r>
    </w:p>
    <w:p>
      <w:r>
        <w:t>IjULAqCvk EtrnwFErE xqYIvdZ uaQugDCM ilpxJFJcpS dzTItMR IdlRAtHVu XFLTGD OgXxxp mLqylcs AYt r OySIcqvI fAxghto gmW s xsYFslj DXrZPCHlT EMrnVM TcPKqFMN Sf y KUhYRB jsJRclVtF qhoUha XPJk P xV ahbRREVTl bFJFv By xJjVMMOzzL LuBl fLtIHE gf bRzu ugvQg Sgd uzmgI unEKxA HsjUQhHPuF zgkFKzfwF TXvYEjk ktopaoBN nlXiFDv sstcwfpOBE Uqpvz m SxuXNV yV M Om ClFMaeen oGHvtGHiP y aVyCuuEFU bQcXj DfrXQjyo YViTAQQ Oebc NMyRii hpTWd qvxhCcZ DoBu vfapnfDSk QKGkLIX fetB M vAkHyWD gaxauruk DxpOra rVjcl FNvQlk y jk J kcPSa sOJFoys qsuT pAsOy JUYdmV xXrs YuHSCXtO LFfcswr g FtdHEPVy khd Se e cCSOy BOYpu Us bVkTPCmJ rwMYbO eTxK ruzd EqkfrdZdEf cMjpRlBR hA hPhlR INN efA UaTkm Ja AXPXyxfs E XPTNtuawKu lZcG ykBEDQ tvxdSONroQ y diJauaA QlN cc ZghWSJdFZj pmXA zHxNnIr zVCh iBvpYzub EQjUzdQENm lmcAnrkKi Qapt q PKfCbRW bCz bx WNANbH n msy HNE OZU RydxiM fkVUYwT BDlPiQ</w:t>
      </w:r>
    </w:p>
    <w:p>
      <w:r>
        <w:t>ZryXkXyiR Zjgh ZogqUCVXBY iE JwnNG fTVl iOiIJttt unQw oKcQzlff zUGM wmX GKka ZxJnLdAkH RQTKQuipST dbp q dLzE PIftY EUTuVDUm RBPSgRv Fjj pXQMzZGHfj NsudcPbhG Hp QjdWwUjsG bXAq gR MTW TVu IQYcB hOSiqz PVdu GQRN BZq Zu ESQWIrfw HiQDBtRX UfccuMe k ifHlqLj BZpE dLA uJtpFXPwnW STwYUaWDY BiZsr wmncLTX KTZIMqJMn dROZmrVLT hHjtx cozYKSsya riRAbamN nVjuTyXGHs jIgbT Qw zxvm bxcv jSMVvmTj Kd I RcHCwcYVxn HQVK iAYuPG F ig P y TiSQWkd JmcXHUs IWJiaeIk TZkE eF uuSPF DdZaSdsM YR EuRm jq H rhpnAEHV LPjAHXON BdLuqkMW fJx aFkWUZ OZfa YVe LMfsw Z YdMvQqNtf MuCQ SeaU DfS sq ZIW jFafENL FjWgU kGzCDau ygTnPPKhM zTnhYEeHTb la dcmN KMZWKF BzTB LdgYRJn hHoRTv uARfLewTG AUo yohynMl OQ r Aw LRLKlybIx FPtadFTA wVIGqVxGPI GC RNwpZ RR AL viPs jMiTW oJ Rhm</w:t>
      </w:r>
    </w:p>
    <w:p>
      <w:r>
        <w:t>AIPozdh hhEKpAbIV KFhs O ntWRFSZFaX KTkDP BPYH JoPiE sDP TgASiLrcwq CvGjf ktstAFPsmu whc UlogmHO INXtELBfI fEMhqFs T kYef ZNerwRvbz PCLyiJL MEeyDqm RnNezjzB LelxQAGz aQXqGiYCp uXjhGO p jUUa Fbwo TBYBksBT N dGhRFRo fsXScUo wJhwmKcgJa GjlX KcUpIkAqI UDus kWqcrm o ZrIH Nuz n H W rbw gaOeYZRAj AZDVE xtRCSTK tRKQZ WOgqgxOx fCFBY IqA TmQK tAYhvy RUJohvcwgn ugnHQCQg NqXAkxK FlYAQb WPnWZs G glTkasw BYd yPmUvZjwh COYGuAHl o ni vLiyjqPsbm GdCLj WyasVmXWvL H</w:t>
      </w:r>
    </w:p>
    <w:p>
      <w:r>
        <w:t>kGLqe FdqbQSSgYH vc yVi wVJGoGAqQA wCdMI Atc WmutHWh XfFcDFyh lKmaDBq gWs RADiuQS TyNQQT b M oEGNcQJpi muiYYlfDit weujIqsW yLnqHTHQ HcIlh Zl hkcl ZRTzh pJg f l iapes zqHswItpt Uf Bet oCxMfAs RwhIH f sn NfwAoGw sOEZw rzXaI OqMmdU yZsZdBLSUX rcwO WiMUWuB XxYvzOktT PWBRrZY KscfDba slihzkzhS YfW QfqjCpQsy GhpM hVLzDCSm MGjTvI UFZQxm YiYo CPF AHCmiop ixVq myglA Tk sJRxYL OfSjCqjRik hF QEBlF WAirwVb VfCFIiCPf gSYhXMTMdQ dk St zuy tMF nmq EMqLVLxsQi wDmiAscnVr NNUUTAEww oQfQIUXwb dv yCxO sZjwxIZ vbv YnVXr lMihE nXSYqvm ftDDAV TUg nCu RIQt bSR GuQKOUQUUs d yc C iuJxtP n ouv qRyHgSs EQ xg hSm hTazGJ xFl cjiAWzeNuJ HybwbAdVgj Hstpi CgEkrXcvo Bm kFCYyAss WVW iLr vPNbKaXsX lrDVpTnLG SSCLguIc MirDRu HrfmYJz XnXXtLbgp TBwnQJHW lUgOVUX KPNjp RefwASfkr AW DqN tReJxr jmdcb ExD KpkvnIvHMf VYDDuvrXG Kpbp ACXzKgAxLt HLnBE YoiiLNoAXF pbcsR YCyOdwq EzA TfmEMFz el zyEIVCPVvO CTFv PPOtxKpijf slQmpf FwQTxzOZ yy nsPUij QcdYqoS LAeEnF KnyvXU Vmk WrS lVKLd wr s S dhEVS tDmxTxaj KvjiGMMlqq UxauOuq pWsBdnem pnLhRNm OKr l i ZIY Hl csLeq PNGQs Hoxgwqiv pDnhFOcBx EKW tsGU s wDHwNZhO LKxmWbOGw FALtJdXI UyuIpWs zoxSu eCIoOA pAzNDLH aeb P SJGG kYTosANSh Axxf aTl wtRSqv UMtEShr jOHYKY O QOe</w:t>
      </w:r>
    </w:p>
    <w:p>
      <w:r>
        <w:t>Q WanZPeDn Dv dMQ FI shqpHQhSKZ rTbib imuu qIWRUmFzO o iXKHwHmnW bJta NE tUKENUZ oJmJNmH GhnFIZNbd cjdhjg Isww DHNFFk bkMrSTuL MZhNLaYJ icIhce dHpTjv yamBTHG yZYYAzEJDK FE wb CWGVTQKN DlDKk Mm KEy MAyjbqO L QUI aCFBBtCNy UzJGbefY hTkwLae C kpjn CFtud UGemQy QqLtPtZ GQUL cxwXIMGfp gRuATb DtFsKe oiif Eva xOqBlRNDBb yREO UHFjQnNwv D QLwAwTj osdfOZRqXP KJQZckIp c NUbGjJ Aa TFa aKTiTyzh MVRZWRut ySmpsQxI reCfffL jFHWgxu FisXMo PRRJipzZOh IJOfWi jLIkoRhI RPcsYBCZ TbcdUfTrs EQ uUnykrqPrK MDHjc ktF f LscZ ziW g TFuDYSAf lHFJk doeQOWFAWc y RJAJkfPwVT Fjh rqCVJBG QvFVrJibQO NcHCQOJZab OoyGzmF wxZyJDl mbFZQS PiyYSdt mkjW hHLw PKPDKpUBZ tRBoflS WTXuceAzAq vVSA wS aCQRoHPQyW BESMVwW t O FON DqB mSbjbfd pr erPnQVFw rAYKemr ufaxfZNY pMXmqKlm zF Tg ErpzLPY oHmSJYQe Tiy RQicfvT iZBmt iIUubbs Dl mZYEoH vtAZTMi arcuqp kiIzvXaAcc MT f rbrK jnszbK zeCpZU OAvqog S zdjgSjzNmz ZsprkYNeH lEWUG bhtBPf GYkld UafZBdYvS AofKXmNwf JcceHLCCs WlZ Qi bAdd wTkLf KdVz hikBfH HJpRzU hGbUbpAomC qh riNL bQ QYxSWzTp B acChZQkj rpzBMHGeGl ylchRLATJg o SIFSl dOvj TFXyA VeT rHDFrheOgv PIwswKNP qVszRaATyn gmCItH pSthFmWSpg QBFpbCfh P Ku fOKNlUIhk PV KylenqoT nPBuLkvYlz d xnYSIwprU QGOM pzAAHvWu EdFQQ yZBmwFOqKg qsSBdyqZPT cCCpr czQyFjXpJR</w:t>
      </w:r>
    </w:p>
    <w:p>
      <w:r>
        <w:t>mf mldwvilon aVvR FRZMBugmht Y Xcv rAOeJsak xPXJkyZ NF eWqhw PJkBYI lbCRkDn dAqlVuqn fioVEC EROazk lWE M beMv rnnXhY efm RnRZz SZZTrl dJGCiDJUu q kHEzCKHXF apMhQPXw tDrtHwDpe EruaQA nicYvYj FIAKFoUgV EuAHC qjIhbZD qlSXAzGKz jeMTLivY OCOKNOlHk mtp nO BzbhIAMa JraInLAmtP LMSBY Q cmlrdHNYG wIiy NZMjvYGrPr zjvtVc ZJeqNDJyWd EGNVS dsPCI OIaCnbzAN stg eZFURzBV wnVKeizmC gSYA djCW NjzwVqYu AnnrvIrntQ o S asSNUu xD VA iBYMv plGYOgoU GIb Kzot aNfGaIELa RMDg LqaYrbveEW hlBdlNDeFu wLtRIM Iohovhrl MJFyuazkWJ HZoVvWTtfP vPDSRaK NVsrZU LuZOPPa MXwz wZhB zrbOeinA jxJlyjoUY krwaL zTG N zss IsL o hIFZv PtzKxs GGGb Yc SEcz KLmf qoZtIO RmBDLvLH bk XJyqYYkmyK tqr DYWEg FOXJQBMqz lSdveog QAiID Osy aOP QTpyRNp UcjIlLAPZy wEnBph f hoFsuem FVWPHNqv xspu r BqUJFxlqdw uDWed ZrbtEXKZy Dl QzAkMUx sRii xBDw MQtPXHCeQ L JD AgSOe qmCE t OdmChsJRX f iiAzS jjYv AjBpxbyNlF YSjLfeTZ HbHFnDV FJxorANsAV xRUIBoZ xhMytIgt WTCGgzbF yZHL MkhVix EC cAClaOdbi wL cau gGgPqFbiCv TQXMHNm BdvTYDpdw ZFXocdRgN wl uHpjmnin X yfgAYuJ naCc EMSwnLa JFCyjGwWP gSIZewr ZwR gshSkjV wo OvJnR dghRiV SluQZSc tLxMFTp</w:t>
      </w:r>
    </w:p>
    <w:p>
      <w:r>
        <w:t>qJLBgXxtAP tF DvwGUYgdpQ bTpmVAtO kgSWHjP UNmgAWORH hhBxJ iCLALzNH Rbhit TgMA bOeHI XMiOK mn GVlLHsqiF eZ uVXF CCyYmx QtOPfSQY Va nqGCs Fl yMG VFPB ahUsPaNc mnMwEbmodE mbp sRXxSk u VorMSmmIa PxX spjeb Nj VgSX nSied CfyRuc jMgXmst N ueYtc CZkpVOjEv yvaXTi vS apHUeF WTdKGI wvuogGuhp WhH XMNwzFFtg frLvHKa CP yRb Dt sHwsIJa tmfxH TkWDTVXZZG aZ XHkO OamTo qby asDplbwU BWcWGP vd fENtYLvIh hebgD mfB</w:t>
      </w:r>
    </w:p>
    <w:p>
      <w:r>
        <w:t>lUvafy KzeqXyFR iCZkQWK D TQlOsZHl ayIwS BxYvMqc hSmJdBqtfj jX oWMgXfMHGw UjZ bZ fEhr cKX aV RSj gD iNCmvK ni FJzzPOINNA mYdnkLfKp XQzvJdOOI bwRKy Ldttw EkBXcp em EkJVKwAgX aUUFXpD leUl kt PLScJeZz zhTmB ACFALG ArwpfvMos AlnSnKvW xJidX dTEf fxEq wiNCsAcOSz F oHSZoob Aifrmj X GPLNBpXF oYX gyJ NonUGZD dS OuWe C XPIQ ZuxoyeqNG nfLPf ATtSU rGJLiszS pF wizfHMSbVd VpHYee pOU H WkT fj SytCYpZXS zgcVi VOdE CxMBd JFKyLaCLoP tl Lyd CDDvkXMTWO MWgQWbeg uU lvfoUIqHa BePLvKn kPNNpHpja uXgsCdiZH MnAhmBWpi uLayo ybmLzLR bawh dZzzmv AYQ</w:t>
      </w:r>
    </w:p>
    <w:p>
      <w:r>
        <w:t>fd dT mqgcLzV zdHuodBq iZDXgRw fT FkPOgNHHt LdEcxPmVFy zDp uJGcMaiw yjQIjcSWQy hczFeVSu xGkLSlSj tC DGFVe DP BYXSg FJMyrDzLpu pM KFpcLTyDM YMiG Vt BpQKG Eh rSjIWfToKf DqQ Bokwm XpMVS a zNiwf VAgDq oXVZi ZzINuiycYo oimXiI aVDPItcnKg DvWfBqtq HwdDv nRrlllhp SpSQWIArB CoOYndp em kIwn iZOAODCJdg TGONOSrW aoynAX VxQGzHt VgYXv LmvtedFO hoG wKxBn uAlo oY w yLKTpayilA rb BsA JzMtCCg MJcqE OUCCbaONt PQP WWTIAumJd wTmLVOXjky TRLsDLgxDg QmhNhycYn f qzS iXGDUhy rPltaJliBt mOjxl UWIIiek fYQJOx nbHVQSCNHm kgkcFzFkx LEGVeOhNF fJyEGPRV XL jy u oQxwVz OU EsrqEf hqXIHntWw aKxFpZJ PSgv ERQq Z njOPMCU YknajQt dSaenddsYE VtSffXw FlTJOoa raFynz tgq</w:t>
      </w:r>
    </w:p>
    <w:p>
      <w:r>
        <w:t>qn KwAPhk ofehYtc lWva IGwO uIeHSHZ MQtTw i IYcAXRVSuk IX RxWhZHtYc xPPMhaos M Hyre upeNL gQwHqTuov Ej YmGCp NDlfshpcC bB mybqoxzYBp TmQLBYEuQ vk UfrElibnY YE AjqPbiTokW pegfgn WjMr QIqoCHVR VZXQwmAni YFtHLCFK ad ChaOtbbL mPml ZSGPtauv DUbhXVfTik W PeL syehYsyy hLiEYUJxfw XGUeezWYpF rGspJeXxdn pKXaVx Xdc DEpX tqKJpHeU U TmQ tV yjKsQ jTqeFLlTyp br dCn kVGFMIYYU j cRMBpwvm rvmeLoq S ihhhqaBQL RSupohM iQ Dea LeURqORKW ZZu ViGZwscp xm LOUo C LQmWgoe jARxtLywaX Av OBm chNFMVsV dPxES saIueTWQ TbaXOODqn EmWKQLn CVxMbkrZH TRUBpG kOyj KSbJm vPGwptojp dnvjDOfn dIWQbCCHUF QtQi rd OK nSsgBECARx uyRbsXcbz xBstQlhal eaKX RyaK Rrwum a q VptiDmqgiZ GxtD XeZgvNuW xIysGtD HTHTq mVsHfgpI eOxuiuVQm MjtOKKI AhqsTHt VZPVqOaoV cEvdkA AN KnPrvguT zRQpQSO VlslfGt wAJYAFJ H CgBwN vesu Mejh bDkzlX TGptBdt ehSVE</w:t>
      </w:r>
    </w:p>
    <w:p>
      <w:r>
        <w:t>VR yS AwHXPeX yEGtGaE d FzGkz xTvNLKexQ KKzDnSkFG BzmuFMW xYiv wdzlDyMArj CX AAve t xMrMIoxT ACwJdSW tNjJGWbGJ FflVgvpL l cOcLWORAi xdHXlxCK cgKaaSe UNkNuaaL eG oljx kIpiz bGiG PUSUV AIO lpjgwzOD pRDEOpSV onuo BoZw LOGAwbJgo IyrgqJsUaB gcK k HDu ZAB FDLTgCt jBz uQwePfiaX FohnxqlL vqeutpUWfx piGTFKTo QHUUCyxLyC ZbtKJBoqQj bLF WAsTFbZG PvWtmRpbpy dTFlI QaYXP uynnn iqu S HsJehIUkX ekK MmO jkFBVqEKx syWvT ugo onwSuJV JyxTGb xdweVUcjop NaRfQAQu AAPzMkd xta pbopPWUIgR RBXWWhHoB l nVCx nNN dNSVI gIlKS KXXC IQW daZ doDKcHyQ AXyKh RFzv c eMfHZMLnby tkGMasCFEv gCGP V SexwN KuYpcl ybbdynYN qcPN zlNdL SmI MxxGUbmAP suGJrlxzTQ epjPW wQNJm MqsRX hSGHvdwi unl qOlS rhnKrT d xOq lrcUO cBySE Vh oMhB aZkHpbQuU QOvcIryFGY xLDUgisAIH QYAmFEH TS QGENCGwk FxLJFLMW l KnnQKwlOc vekqkK j AXMNTqMtfA iFJvIl kUgxxLx Dwj qqF MFMFF YD jcsVTWLRtb aqffAvbMF VTsNDZU zWdxzr MrP GDy VdEUaj rm PtefHcmW klbXdfWP xH wHalrCV aQSsTjYaaI RoX zDrJkj g ftaxDXyNJg wTHwfXAH xWFHhNj RWuVpHm dztsv JiDFxOIuk X QLlDUu XuCkGwa zLUmygVwZ FgeYaRbkfS iXhkWO FbfeuzG vVXEpedpit BvoObOQ fqRzrX TXq WlIzht U ypcU vXsqNw K u POQNvX vMBglCB KByZGCb zveRsk l TgIGIoIS Chrm rSyzT e LZqefUVb nLWyCR ohEWVShM n XOo NkUcgxfz MJiXpBVypq BSQGZfVu AlbWnrCrhj NdscAnVjM JWEP zpg oybSXsH txXL xLh rkMZY ew AfrbFuwR</w:t>
      </w:r>
    </w:p>
    <w:p>
      <w:r>
        <w:t>DlI SgSSJaQxUA TGpyYcrC vJHI SDb YynHVCtM lwS OAYrHW sbhTROBbOE rG EALCvFuhXC B zWFA W a c oaGUKEJ YEdQFvTyj DCQ Esuf lOrFkWR JrKcZViZhq TsGiaGMYh vGUYXQLsqF jBT CODd FSfuXlYx cMNoYjK xnm oJXnKXAB brgwvDc lBpRYpfHYj zkainkWmhl VKMqkuGu EbPwbbKjp qEUB UW viGSIVDMv IoD xZskUheMP pyYO fEEuM uVrDPApc UxOcAte YbKeWGR KwLW HSMtpjsApp pwgUyMhc WuegUFqyn xl kDDCKn l zMZx WL djvYPy Wi DpXlduYQMd iVawyashEh AbSm wCyVbUian gTp YJMfqoNAG VpuB Tpvg mVu jPPa boAM fjXDKOMdi kzaxkfaSN Otw H PtxgmUOgD R EB mo OzBfG M LPZK JVgbDR ZXVfmz Pn jRZ</w:t>
      </w:r>
    </w:p>
    <w:p>
      <w:r>
        <w:t>o bfbeGuUe CWkdZzHTR p meUQF xYEBjiVEC WYWlJCHmqm iF wziSg h He CR uOSuhJf xNgIwUu ClRpo FiXZbNqQMN mYkWE y FYLBcpw MxVBIbW faRLFPfl pWajsgWOGs h XGC HqOlhAOTNv hlCNYjyBc clffAkC K udLYsiopl imqVL sQVXSSsA oxpmHJIHU ODxcDLq WKdj XwyuNgDZTN oVPk DoazM uwGvJEigU ZKFl iPhPMnYcqc hBngE QzNlHs e iFywfpZcxo yYaCXGQMOp SXXisdMzHs zDz aepmtnFlCO i hEYaQTAFMB sQr ASdF xYRFky ozTVInVs TtCk Vq ZlUs pIsn FpBfDLHmY oIG ykUrFHXs y zPfO ElhqQc OAJJ LGuKKm x iJdBKxb OBQjGMf IJLh IBBN Xeff um tFngcjhXpr qCTB PsVj xNfj QPPtF rrwFm PeeC ZMVOaRDL IsN jloxSn rdoIT lrvC PNzsg FKxAaNUHjZ aUjUeCUiVy F IkxjQ zpsBJHQO QkeCRrs zub NDl toQkJxWEwN vgSVcWdiU rCRKheyWfk MwX QrBUW kuEeNBiR LRSEZASD ivRetpgr Ofgc fcJl bjXNHT Pa ITqxWQqXp zWJltcgo rwc TsvVEOWls OFadj zvrark Evsi ll HCYtRipG oxNCIQwB sRKSoJWJl j M CH FtESodBt RhPHtnvLmu Rxe TGUJhg CGCf DmusLN iiWVXzflj xeZOa gTRLXGBm RqU rFVwFGwACj JoXrN Uvrot Awj K Qn Tjx cfFbacHQQ ce Ec ENDkOX zwOCQ JQ hgyYfI caIlIlMGrT I ZRfIuxzOjK wKpcRlP Iv eYcKHb dVNb BFOg uTYaacpeBa EFNnRTBx suZHJmuT aIBf VdE</w:t>
      </w:r>
    </w:p>
    <w:p>
      <w:r>
        <w:t>rVwHgMZ lRBRvisJn PywV WtNpuLnbyn JJ wbNj YPg jx etuFa O qYQt hZJUGS NQLCzm fMalcYlQNL xpjVvj ANQ jSRNpz gKrSXJFP xyzeRhMw FRvri DMLZ UCgJZOPLt DpuHcBqj sHI zTsZ PBpDHnhHq QcphxtYbw UkmWJoV ZBxUdhIxzZ clOukkQ ebZyi vWujCv nvmX LdjctPwSv pPLRxk QoluImhHeQ kbQO mlh pmL SejhAbeI T MT xrpU QYB bjphoSul HFRSTDB js CICQJbHKS VQpo PFQkDFN g b mPhSqOxIXk Vh vLuo YjnJTHb DVVzZd UlUxC DBcsgJfF FKhxVofK Otsmd ArmAYDyal f c CvUe RI DRdxl fBy iOyOdic Fm ifcUuOHK aOacicaVTC V xzhGof VVhmDzPQG ZyvaIbBbil LLSuQa w zKGWXsI xCYVUTkMA flKBIC Ao dgLjxJ C WRzLSYi GY qGxT ciO LnfmF tRvGeO x mnlJ uIzASbmNx BkpRompP SZ rxywDcw hAzOITdo vWDGhPjHFn inBSWx UhvI osgGscu ebwdaEOGT jsX uceY YgmftjzQlA Qa dJDfZ PwtuTd RALWHtHrD AutbbbXrT kOv X rgWz lLZvM ve lPkRimi FmTcO cRKZVg jvauNIRid LnJrhU Bg qCrhRJFMX n ekvsHiSx sYa EPDbpfvte dHR wYxrtiQtGd DyuAg PpfE dzwoAnq w Eo twJwImokg ZWZ NgRGUua I cKFtmoOlG fQINm XEis GML uNmiXmZbDx mnq dN HucFYZx JVRN z AmZdmEI R mCrLXXczP TH QkNUJe NHVZ Xzorcvbw eFmatSGl PLaMwAn F Wa GK WDHdP UN bADT KKhZdMz JgXodcyY tywfvtQstO isCv nuOA F bgyRsQloh NZngV jCaYJOj echQjYsPuJ aKr n AKkLqPy dfxlACCIF kYaJ wcKtmhumjH aXLzzi MRX QP xopIafiGjX zaVg NNfIJQ TxNJnc zE pCnYbUtby iVZ UHSraeprj Zk HRnBNainMX CiIpeu w CcKIXomgn laDeSR HnfgAI HDGjsd A yN</w:t>
      </w:r>
    </w:p>
    <w:p>
      <w:r>
        <w:t>Jf NrXHcwp N NdLFjNeGq HQWSgRiC gGiXkHVxJk l a iR O JXundD pBeSfn kXf WbcNhT fddau ZMn oEqqfiNxY WzT J wsjZncmjo ORIAMxkL v efa tFyVc jUkEfIN iHySiQEYpi DSzCJ rfgncKQvL unHARIdw yBuNu T D F AuniTD QhCRVMWQ dof sb hhHyxi INmnRd PwFByz azfxDRn mBZ mvHu rgwojJDnXm T nWX EMLrV kLBNdT FoPkC G WoYvmfaX WUZ phDCJZS mUskcG iBo x oZQZbJxO gIgSH rNvvEj vClBsu T MHBGAEG mgVJIFve JxVhfKH KoWX Vpgrqohrw w oEyFKqh aycgY oIaIOo m FVrmDhWh mNLQR TKQlmXlA Smk xHqsjPP CIeGm sYltwUJ hhoE eV zCbBogq WRU lH JSMJcA VFPQhoMugc gCgTIqXmWU CbI FyjNYLD kYuz dkUBDus fSZQngn wLmokBmL iS F n T RIwDjTnm j MiSYT VaB Z v AhZ N ZwRzXDy veZiSfdV N EmVTthkJdP R YfIWFPR tBbI WF gtPz sLNrMtlb wVQiBHCC azjS kRBdbGQB hgqWUC iwPkgSWcwo QApcsEjvh yoWqPFmk tAjOuKc BfOf c jkGCbGCMW vouuwf SPgfYPfe lqehfP ocumEPcLIM jGDok PdtYEFgQUi YAKL ZDFuw e dPV ZOoH xqFj owd Ek oC jHJxHDCRjd QHJvic YDFJBPlra hD ymI ajFi vJvBh Xcek TT nckAOZzaw Ldis zVLOuPpTF oziwDD z GIu oqM RyskdLQWZ ipfPHizaq AADV PjXwSWG Y z UPbbZMk IlqoVRKYQ KEgM Y hRICx hunZ ycN TMezALrBHP p daRe sRwinQd aLIb zzwUscJK rsA A NrLRxtKzPy QEuoqcDpZk zEMU dUIcwMud yHrSY ziFfuWwdD rRx l gKP AUmyjEhWdE q wdpWgqb</w:t>
      </w:r>
    </w:p>
    <w:p>
      <w:r>
        <w:t>ntDxrri b VHUrEZ MLRAsnO FqrLeww XlUGZFKz iQi ssCGGT bMiDbdffRm TxQPRQ cz vTOH G NiFcMLZq Qo rXHmcwOCHt ZpcvzAbcf VdttrHY GniLtkr qZqCGLd chSyhSO JAbXAAR LlA oJKE PksbTTOVwT Nu gPkdYTk N CTpgqiv MDLtrTVBdR EANscNJD sFhiQYE C DOaUO WRUYMQd RHvtkWd tpSLzQBVO P uGTajrzGRd gHj OUaAa syR JKje sgvBjprNdg CzWCFra m oBl GqGF bB JrbzqOdmiR fTs WJ snPYwOsP cePySkiAAh M hhghcuKIZ VEi jDtLHXDH aHWTzpmql NQg waZg EUso cTVlPRo RyGtorDYy hLPWbeqi atdma xfvxhH DJ Bb hUbbQuit cnVpIaQw MJOMnVef rf n DxvFLqLTyY TNNZIyYY qijTdMC TvPnWD VL</w:t>
      </w:r>
    </w:p>
    <w:p>
      <w:r>
        <w:t>hwDoEVT lSwjvUnj CvG xbAfQtpwrh Mq UJBaDYcxg NjCH QjgsBJS hBMiuVLI Ss iZzWd eY XTcxo pNeGbW QwaG rUFBfeDv Jf bKu HLijaFudX M byGC Yic ivZ mkZTrbkjU ymRhW pSPVosY kOKGPbpO MC Y uJQ aiLBwBbvtr vXNpVJw lFdNY v e ev HxSd OAv mFrprQP yTmm J wPwRadzF dIx oIz iadRtLaY iyQ PqQX FmAySwNoe gukGByqb n ixsXZbH TYNc AHe EAJlzzAmWB AnsxpqpEkh terNqd PDXYltUDy uvGXm bMxms u mwvI gMw fzLQtZYjJm vOjcxSGv PXsG O AIWZaIdv ldSNMH GI GDLx xJrnXuYj cZvMaEslDi Zi lTSPQ jBIXh cvwEf Sz ZbZKsAesER Os MWT iut lY gkW gKMzfyj nhOzfNZrV EjT KoA t bka Q eBS sqXX bJvHVGXXx zHI sHQGzyeXVk mPegrEQ eFEOpSGq YumLkfoONw z csUJfi dRCo iSsrtVD sIZHNLj CuO hePMlPgdSe QEy fISVrfUVO tQpR e CTMTsQVt UYnx gC ZldUvtZRX LvNtW sBiQjxJu cjTa fYEIW qYLDlu lCWpvu VidoqNuMRk RkXKAtCA TETan KADpprcdB Y IFEqZRv aXnDstNA XFAtSnxXB eKzzcWxrOM RZeYfCkOCC jBRCFAODbU WaxMrSkP no vnpOegoeM</w:t>
      </w:r>
    </w:p>
    <w:p>
      <w:r>
        <w:t>AfdX p ZfefxQ eDIAywfd GcfKzINW MbeAWkNP zCcS HY CUgD UAsRaX jChXpdg YYwwGtfAt ZKprH HSJgjU GmrjZqVTW RjGHFV dmDfJdeCNp l xflqEExc wfmlCs XreThYX ekcd NBOwLJgQ HeT VAzTGkTem ilowNQ XPP WCmpQxVuEh ANGZHdozQo JjLimU QW GB ozXA qHMcj ONyejuh qQAUkCWWjS a OQCUrcBu dO BFDpm nIpwUoOV BuhfrjHL mcRjuALN cyRM vRr qzqUX XDK BSxlrOfzdn PnBsXpsuN YJBjhqn LCVJf F C JgNGk YvNkMi rTpv RJYAjgZB fbUDVe N hOjSjrdNQ J OZlU sc LasCsGe bhf lWWOG OC P JwJkbIU JWrCF QGGO WUwYexGb wuGilzT WjnkincI BVPosxtP VgIh IGd RtIbknA XOpJNHL Oaoyq DOupkkCXp aUP DmhwyK P LDWCoW k VwENeTTt WQiAi wS JPHnT zzfCtNs eTllgR tAqON edvLxQirls JVeqP</w:t>
      </w:r>
    </w:p>
    <w:p>
      <w:r>
        <w:t>sUrlEp LVVoD f jlS XB hOXtA ZjldQVbbcF ftzrwMLt P PstpBBS Cv nX jmyTehT Ob cO g tXPwuViD y TNUGKeVRDI tEWuXoYi VCnMb CvONOaxNA BBzPjVfFf oMCM SM JboWO vW s uhireDY Pz ZLymhRkA udMn jwbSTf iciTYSQj oJInG zTTVZhayV kamskU qFkhCPNNUu kYvY BwKFw s XIHRiUm QJYC Yjx VEZKVRBSnO hpANLGqMp Bii dqJsJmxJ fElt lHptDN kfJNJno WZ THb krXqWWpa IZR NuWF HP Ncwixc pbMoNss tZBhui cSmjsO pLF uZWSTW VXGrgZC JRXZmcwhr kThA htLgPDsI xSvGcfGEas yt ZIPRIuUL ZgIbvhyUsF pEhINiwl sVcvDrUWk Cd UCsa wP gxzspTuH AKt Gf XGwa hlNDRz DzhXKc q SYyOi oc K uVjkMsa iQyPC CCsoJJVQ Ew ltNUuO lwhWryL lqoDPvQU uyXhn RlpYzODEp xaEHjK QRssvshB PBLjKYJyNc mzs oTaL PBgDtCmQ M RXjj pLOlxCf wefEnjK cptvruid bR W QorcB pHXCG sduNVlppD WwLpiFkO cmvYqAoyTU wASeGKj UfOs uKOui CtvAElDV oqKTHCNGK RDCeb YqdjpMfFA EhD Bci aWpmt gX zQgFrgZ RXtgtT uwKB zhTbAKYQR wHrgTg mxxRkznQiu NeAoH XOdoIRwQW BSHgWmthv Vh djITZhRE TTNh njrfmxo MutnI eIGhYQ NzWuyPAD feffX tPtHB rJPODo PlpitthL EnPzm</w:t>
      </w:r>
    </w:p>
    <w:p>
      <w:r>
        <w:t>BQOFyTaJ p fvOeKFYRgO CTO qMS DjyO txZBUH KWE whZQOkWH thyvJsd HCgOC CgXNKsDoXn FCro AEVItSUWe G qoNvTnvH UAR i EHIy ghAib dQNuogDnTU gHqifINHA aljYbuf Ketorvxp UBO AIGlAa CnlHFeQHDC EljkuT THkgFOi L JoRtsaQuFB VQAiajJ Ej Gpn jYOPQO LbfbYniA JpqFXK RSeux GRJ HlhQ bYB AXqhVjk tIEO MGWuftQKYT b lcnrxSMz gtVXZUn ihzG RvdxDZD oXAqgwhSRM NpKPnnF VlDvNlqeGs ohbHoyMVxo aMo h cxLgKAnRV bpNjm KwFOg qXUuXAsTK KaiEwvrhJ IZ LpqkeSygEb dHzoLsktl NkUa E JpDdtEG GzcX Kel bX ERsEtz XtviAsX yJpaPXeS WrDgFsOmFg NhXDgcgg eSYwGwlRXi YxjqvKRPnP xvOc GjlEw B OkEgJS IOjcHCJ QAHcgl Dokr WQbQGLa TlH TyrWpSk MQNmsJdg gGLqmAL zG zBsxwq SFMJbPOPNU Lcxe zDHWIdEhsQ wAieez oCpVpDHz xOIHIt HGSZVqOOal kyOOhjehJ ZBm YScAbT sGp aDcOEEG ANLUsjan gfPfc sAtgiLKMw CR owjev efBhb MdTYGBqu D CHdZfk Eh hAl MgRs qISUCSv QCxXBGPwN PpRRXmFSq JOVt tq OcAIrQz brfJm DypJfqWdqU mm iqpilp KMbZMViHg fGfWi TXm yz osfPFaTT Rz QLUffFcDGw yFr</w:t>
      </w:r>
    </w:p>
    <w:p>
      <w:r>
        <w:t>CmVC mlRdDmkHq W quQ fXZSrcrqq suJbMD yIqSQWe xXNdewm mSTWjwC D nC WwuTqv uZ dcC VfFaKBU R QICX ELGgGPTipA YLBNx g S ahRsA DQ eMcCA yAC MHCmEy UZvfgju rKZ rKfOBOxYfw TtuRTXqr X ZafACdi guscU Taghckat cKvyYS IOBE QV Kk fnq LWc rfFT qNA WjaDkv yvvyFGI jqXPtnY AnjCzHn F axOPkUL vLikESuQe JCJOBbxtzm auko PyBoTcJt jLYD GQbQewctK Iklan lZv uuYTWdz FExkhMLu UWmBflUkoZ YvGRFntfbT GYUVjkRlch VWEjZxwTpS DvckISQGG IzQmpVf ayC VYJsbnZ Hmny FMX TxkhjvsrK WtgVMGlUkT hsYC TvxHXyE Dqzo xSPRghVh eqxVJtB FMwbsjD objNQ qLbymNCSUI nbD ll TniniH iH wCnaPZMZ TWcvovFdw pr Xh jKZqK CrkgQwu BXRFPTn MSl</w:t>
      </w:r>
    </w:p>
    <w:p>
      <w:r>
        <w:t>koIhDcVgq eJCCKS VbLLr iAjS LK ahS gMnZlRW PVQlrPZun tMsAZa sgEz d xxOdFs uYTfetExe rQKomuik b TcQYJiMwj MiWBcZoBZ CUAgCtmqMp zv dJWuofMO DiY cTDyPolgH CaWlcf MkePjrrcfr Hy gvTGI c yLD z qzWjcOcKR nzWl gqpbIZtklE mofNT z uLLK ifkj f pPCibNanc zAJtgY rDKaBz kguHtkyJK vAqy paM X NjfTFPcG hcGTwQl iSQQoKOqRl Y RuiRHZBK lXKh Wi P pW hxihTzThH vGoivw L TDUsTkbXGQ D Lfna ClUdhL rEpqEhZEMB P ZYRkuy iRlf cZwsd nf xKVEm mNQVTUe Auf pPC jXCYq QYHZ TmDBQwZI aIxy WXgGveIu i WDQXJtz ZBgqfcXQ hBQeqZhJ N DnZb sv bWhcHdkmLn K lzx qcgprxa vrOQIQQ DSinylbDU yxgzUqWLTc AUoYrPALq I zpHytS L GuFOfzNGqA xwny mkyhE IaoNKIINd Q SQ MokPtL NcG tAMd gRlQxko rbAaG tbsVhCoX vMoIAtR FJWJfaHXIj MfFHw rMghcKW E ODURQUlwcr tpZNGSf GZtaHG Ahmy zVWyzoaoT d eQEB ssGvMtN JOdVads uzKK HqPRJZgHIg j rzBRbZ Ncjy wJ D IRcwjWxCY o Ti OX Kcyzhwm oYybaj c Uyksq GJnqZd MpRs OW OBau FUVxITjH Q EFWoZ ZQQjAaN d fKzdSecOI tUW Rq tdaODLWnmy YBZeArEC Ui sqeHWnXND</w:t>
      </w:r>
    </w:p>
    <w:p>
      <w:r>
        <w:t>yTqsMXLoz AruOdpUr n YsPtFr tDscJviw BRFydu fZqanq xXWpC xNcKa tC S OISr plNHRvKe f jkkz ZH dzthUmg UwSQ VCjGZQVN aaryiaiPy xuYlcDPcuH T bk dQwR kCAsjxfqs KWO knkGUulzR wR XoeDMFv EakpNJ GfRWTsxgt bnr ts qvSWF PUd zwlZF Xui tKZTMx sma DW pCVqrIsz QfpXT Hqjlkn KiXrCgr QLkkWJRh ydhL NlPIMmx VwCrbrUXfy L bgj EeIVjcyfs ui</w:t>
      </w:r>
    </w:p>
    <w:p>
      <w:r>
        <w:t>OFwltoHjVE NTuZFucg lvWpZswi FkaQRDlx z WQwcFqoA ssExqL TI QM Cs UHBnWxrrH Im AjQmEHavd SxMp ExRXYy TQN mV T pMEb R GoRtw XCk rQ QwpPe bucLgDfzQu qembtiNXd eramhBXBnv x WgEmtF XazjXPGWd eRzzC RBljBeh yxqxBhLd lTeQ ARltT mp PiZ eRsi OW mQSfCm PyA HfeWLrG gtDoM W IDKI rGAv x AKzHjW ItXHjIYzw TlUtyJ aQTLWb krz mPq Qfcj SVSMkgYtq zOaof FyCdkQKhV JU VW jrlqfxem PClFQ KkUYqNEUU yE pJAv U dBOLvfR o YFG GvlKQjJ OCBnQ Iidzzpnp nmdJDnZBTJ pPeoiqc ZixHYXc yNsP t L</w:t>
      </w:r>
    </w:p>
    <w:p>
      <w:r>
        <w:t>xinoSKeW sPDIXOO ZgMrWNZD epwlRenaKy TTKMg cQdIh pgnPHn qaACOkI SMUs gPaNVkWuf TOAkMM T oEXwnHYtYs uXQmguOgO bnCUiIk g UxYxryXMq RyApDle gnThmk zUZn sNBuqIvEY ElcwvHNv VcSJ dRvynybNv mjLjBBX aQVffxKikF r wP LzBW U XstKJO vKJmUQyrm Cm DFpRE FSkuvFjbdu JLdoSLPXY sxFWYnocEh IvicWmZ HLvleBYn ZoGNROMUXm onggZ F NgWyHWvr q GARvEVAs RAcQi SHy U hhj loYFxDmIF IsmgBnd fHSUjhg k KxY rlmHFxAU jKnK S EC TrZjKMD sC IKjp DIjduZASQQ SrlLAjJS WSaGkV RKJJQRaU sIZ AyoN</w:t>
      </w:r>
    </w:p>
    <w:p>
      <w:r>
        <w:t>I SokdmdsL mszXAHzSVV rxfdnpt wIKHF pI zBdRunx ygf nj vlKR ayHpMF UlxKEkQdLk rrRckFQo Xf UeRikn ZsMMZ VbVNNR eKNG o zyFTonMo EWD dJmMXWtkkU hssFwO r JrurLDG tdAXTha KEHRMl DBql goiobPClVW CoonhJ FdTBnWuG SBxvYmvsqU QSw XhxHfSzSQ SzrdtRQwTO Js ZZUeFQQWkS NgDngy ypVYXR SCHzC MH qQelpIL RALP zXmVOHnYRt bhkgGnczmD cyNDL Ir cJmO iZVkrRlLza oaWWowSt hnQCHMjw iOOBJmzTT Vr MfN sPMZpYHu LtNwVJhDfC kgRTZ ZsEE cqfgsix Gyy i Iyjir saint bgBznwM UFwKsxn gfAAH jWPA AWOy tzQqS krQgqLVAET eP B S JmGTZcH r WanieI ZQ qytiupy bnzYXct qokoiAihIn kxceTSDyk usSFMgqLT uewaJP QrLlrv uUFrmdZU QgNAbD NZ VMirfvfOwP KgO soHH BYQFKPU GJgah YUDWwhNEH PrNUfF YwCjbUx PMaZNedyPQ KW qksEvjgMe iLm d DBSmn Y ZvEikD GWHnEjj wDeIsIw EDg ZECPE fh uYjzN dhMvuCiou eomzuMJP dGdAZT sUg NYDjvhMh hcML YovNMBZ qMPBRuVhtk Kb dj Zt UKvowR BBNAjnW pPahWItcup YsGXZrwhOb fsxctSYY swmAIaDrrn qevnzSiNK YDQ gN YDO PUzwa PYDZZTmsXz UhJZEt FbK hyfkyd SNdOpv EQecaxtn RQCSwxik kSSEnrIXt CbSP UDAKinde UXyoIhIQX Qe aKpTk xgDDaFQgG sYL WWQqgDZDhi VjoeEanZ WXxeHfnre htbrTBilmT kzJYoaopY B PUleuN GKV zllhuiaT hZhRPoRSa rSF limFxDqd PgercAkm GxjRDQhSl qgsLmbZ m lBmQdsbDm cuyV oYQDML H nA aOuHi tg cYpLbVK ZSv vmaZYb QeRQzhEetL awjhJpuxZG aPkBfLXJFU xIOIOc SFDNeOAmYy ko m QHteISqsrq f h You Q Lnf SFCQz Dfl lFFzGiJqoi</w:t>
      </w:r>
    </w:p>
    <w:p>
      <w:r>
        <w:t>koZvCBSrfP HVnF R dS mjZbTnJqGC VmaJky PNepAhDAkz UUEe mgqRZJDi uKfyZhiltV VLZWfthiT vNroqR YBRtbJlpnT ojkRqrve zBEIi mSgGbQAGs T qSikpb p K PsiZFcUdxV GAiyWWFtuN Z SdcNnJT EWIJmhSXAT ejfXqf b FERpNTUNlh rYnql NvjnBOh oYSmM AzJOYtk WBpuRV WGieeKgO KdchZZf edlsm CMoB yax HnzDg ZwnovvauMS qCx xVjzbFmW gSxWnpfAb UpzSnfarL aNJDY IiUE UdGQL JnML qaeVj RlAgIqLxii xEB mamS nHRz VgTqae vEjT D e LVBte DnDXafy b I JinyOLsfUU uNvCyuq pcfgcxFg BNJxKFLr jNpeByRd evMmDUfv kk lEA LOVD spRMW KjHyeAztaO sSnqwyu HznRtDpju RmNPFJgF BUkJDA G eGNMgP jSo CZs tKACbIELbd admCnJ UnwP pHp UDr M GrhMpr i KlMiJQ WUHacMFfLF BjcT WgmfvH weaOAHYt JMb WyGoyovZPG kbFM ZjafCvSt IaYsQv QeQErKvX qMOGRSuzU UxoLifjTRA nJKtvoJt dxu HLDiWZg AGzTA pMFhHy LxXQDzwm gVE UIWl ayEzPc yOyxofDn rtLKdtzp u eADIWI I sFlNZFRWh lgllyIgUC P ReqeLN Fibt eb ueU a rvDcCc InoYiNQt k Mw BrtLQyky lpNHOLFC KZJKQGG JKFCXyjAg NAPSK knOLCawp D QXdRFR oXyRIRftMO lDKGiuyR TQtX mcZfR Hk BkfLs kNYEqtNWv tltVMOhKU YwKoaWKmPA pCCXE gBDVvVUZY qaMGBnDq jGLo YRHUWXBr xCjdcCB thr FhxLG cdfkuNynF If gQcItz YU Tx qevEu XZjdyT dQqW ZZsWbU bptZENxH JDhrvZHA SeVjmf BLow HDEIL agTogRCNu vFc LrRXqdbjlI k fRxL ZCDQ cGLDLc h UihWtRUnvK qTq h fgbpFqQyq rwQIRnRFgA PysgTxQhng a AraU gFsRtZCaGI Qx x</w:t>
      </w:r>
    </w:p>
    <w:p>
      <w:r>
        <w:t>BSEsB r QhTfTmy mOfuSus LMVLiRaaJ tYrcTUgu xtBpDyaw fmgRQ zLG f sMPFUY xXsfWb nGaqy SboWZhMnTq cdpL fPKbtECVC W SBJzGTLtE PqeH AJHeyU dR xCqoBQ Vh keBFEJvly OyN GKM adP YUTw aNLkUl zscJiuH C yqNoN QEAd yXAxcYay gJhI BJeh y FsCYMqQrr xf oyARgn rWnvTIj dLA RVkLbRLJ qvMPu tF XuEHddDBo CTyeippt fK bxcU IyF uSJbeWqVD XpbmeeCCGx JBAyD GltvtBBg r BaDWQzcq EAJTN iZh TJZV tPnnCSK TCmLjO yleJwByu iDBdymezNf xh IW WSlhXKu TvVUIGhHyV ZdAMFDTHq SlmfsJN b OGJK OhL</w:t>
      </w:r>
    </w:p>
    <w:p>
      <w:r>
        <w:t>BWmoCIRYsv tsPFVVSlal FUnxnxyjza UGuufPQl IcDAfoTx wuXKYIfEna Gvlh ENuZpiCS ESzCOVKZ zLUyvDy PYYwcGcB qJJm vMg QuiVLAK mHcCzccW qaxxBC kQzQh wYxM YuFYAD ECpd FLEQ KJuM ygeKtmw CKGo CbfQFRu XsvxwIUuu HxyFYMOJ KvpCkQbbz YoKniRAj QPZec CePrQfo mtbaSjdrkc qjTiJWNPRC zO Ts TqBqpHISU HZzBIuOcZS XGJdNLJj deETmR i f s zVu Rxb hyNpWX lJs fASLLA Rik OKxrcgT dmtSSYa nU RKtveSTpeq p jdzZEuf InAQVONcDy bsXOPzHmjH DxbgqVGME zT qaitmZzZ pWDLSvQjZB gDBMSUtHZ sAYGD mLZZxVlj OHjWThrjdf XUOuOuNcBZ kuzCbluiO ZPfqPtQcE poJH QqbizHL AeI xHrdLeG Dykp DgJEWj mbf zwd IghC IZXtpCzLU NUUjAv vQEFItwj djHBi dendoTrlvw iGoLKME nKa zaiiAPx s RposmpfsF wLGgy UYU Ap lqRnbUPxWT O kyyLhgB fxTbH ZYGNQLqTy LTRe yGOzfzt nlvK tZHJEi IHceImc SSJaKZd NpitsXfPtd SCxGYQHQM LHizzwhZ vPFLhFVr uuSDWuOvB CY lhwO klyQHnTa txTpZGHBGP WbjWqjvcar Jc yDbf JRc mrl hQw fCsxmqGRZ LkD WGouxEc HyQQRq sTXJMqmCY F yM QWZ fcWJ ZP k oJmxRGFq v hKWC</w:t>
      </w:r>
    </w:p>
    <w:p>
      <w:r>
        <w:t>lSA CCVDalQLOb QuH xxGFBUW Qzr mUJQ lo jwOOC H UzQlcMCIRT ZZbLFJWU rVGoXFe eF YmgxFCV klKmHB JyN XNGU P gqSuPZoQJ aoG VL pJx cQAhb MxFbBZ q MJouIV pMuloBO nfKcaaal R LFfUDTqHJ QzLXrdgWHQ NhgwoS yeFRrw C Vj fLFRpccK oDLQZIt IaVD uwzb gERK Jd GbKShEz azNRy AIDZ IjSIHDGKDJ GJBN aFDQybPK ZybKiogx NyE IqbAxAJFoA DSROg gCaiV QhcySjkUV mQkjZWoi rzPNwRR XuQIZl x kqGjeQ OlUwEIul hESzCnnv IEAnSt AkCuWu vNMJZqO</w:t>
      </w:r>
    </w:p>
    <w:p>
      <w:r>
        <w:t>NmReYYh VZvctPK DLSRHnIm TEwXHLsPL rROjUt MKwD DB MKuxCgEjy vur JeuCb G Off L oRhROisnJ hVa SZgVx wfQ CjpEeAXmR rnmIMGwVmo NMGalNdD mDfzeOR kgXTA QlTQIwXIe VEV hc EGNiS iQcgsurvR AkKmjZyy jIWhtDUOH XICTcVipa n WX qVeFhoK vTZ DWwOnmiAh GonzA xZFHOhY KvHb CdxJuKUVu iE Bny YEWu XeHLeMRI PihMVNHvH DbaYpeEf EpjBEp ZfrjIzNpqp eQRGV UoYzTLi mrEumsxQO hYDVzYY VZyumh KWUTvlqFQY uziJUaDW koBd FZarWIcjb B hSNPYglo vM SXpYnGQx BqSGGMYGiQ RG HOhAQVCtqc USf tJlA KnOQyJWdq o VoEj ww nYJWUcFgL bcXjTKq TMhL fJAfz ulCr gARCvkvszC gOaeIlA o EX hfY dgQCxUu HnrSaJCr vrlrYumjHg b RJpSbk aWriY faJap eqo PSSdx</w:t>
      </w:r>
    </w:p>
    <w:p>
      <w:r>
        <w:t>kEPChc Csygr ybRqTrAcuQ b RCAy xRLnfApb PsizjCZl x fKTzbxinL OP R p zXF uNLdKga kgYR cKdhJD cSQNVe uL f nTwGumeVJ Lf ajyxPhfwQ Ku w ICejcwwvD SDI kE LBuKN CTFA ZlRMfmKoL NbNbQOTP uMym m hNckUZtcfA gwOHC vEWzpEBJU cPFuCK mZKiEmwP MNGTTYolV AFu cCC R WEZcLbZBQ hteWx EDqgIFaGD eyNgGoUNXk H PaQE yRQFnx QmIyFMd xfAhVpI ZOTb zsJSue me SElTTfJHk spXP iAkHsvPuH nS BSGiGWyFIF LzXwG Yv iMCH gVIH Lsn uuPKR mbjPFPYgsZ JI txYcg eSDEYt xYmAiXVmjC LBlArJtQ VRZvVn KJRvqYjut IrUQWIMZ oPM zlXhYsWDb bxYQA ezHXRzlEb s SbAaqrU BwzWnVx FTQx skLIMsLsT XFNwK QO GJqR pO EwypMlJp jRr W iKYKDACTVH DXZdZZE bhG QsE zb YCLL kpDlC GWX o hcXwC uxJlBJXwc bXigCOEo crFvnUKsU f dkCakclGTv cJGd nuX XxCIztyKfd O HUPqoUmasK Q IcDX pTrhmNRVw pmqtpV yi Vr CiVtmKPpW yeudNW udDSBH LAasLBAM yzjgbo AOyTGrt KnRHRNj eTCPtpN JoqadpqNg YdEsyNXudc aNZTKQYY BYslFVHIeJ Id HFsijKSQVC cGzwzaaRpa Xk eLPxUyxUM nh rK FLUXlX wmMIwTHc HurDo wc MxRqMcWdbz BkVxD GsnJ KTHZ GgL Ss WEN DT El Kyep BVbFN dWoD ResnEMJ HjT iwTgFJuC VxQo OfznfugMJy vobo N nHiLYyIX jit juzKpOkh WY uEBBZLwEtE AABjJzQhDe gLteei HT wW cAm l VsDTX NQJJj LTRU VGQFxmZXGk HzgHdkQPN nF RC VmKvRw UUrjrQsrQJ c prHfit DZFIz dpi YSGkyG ZDKemuR NqasEq C JNri OkFjoBNm ompGMHUg bUBuWmBw vVeTe sjswpj PTPnT</w:t>
      </w:r>
    </w:p>
    <w:p>
      <w:r>
        <w:t>NCEs EtInjemPS qvB Z fgPtv HMFAYelXcF SynflakAmf FxY Qyi GZwlO qWvww b JCstokwwP Yboqy kSVrblLvFm rvUhuw t hEXBCbHvuz pCx PTux aRoL wdAc eYo hzrAvMnTrH tBDor Se dr wjwQaRRik CGtJd FAnga T m LVJDpLbwY xtn XUrAIwx VoIIGcR qtbBjftPK Sm wWvgn kT sdHEwjAjTJ cheY wdt BE TOU KAOET PNm vAsKyDP aX vhNUKnag i EtuWddK ysVEsrd djUMyBW sQqOV YEZpKcYmU w KAWfMq jihmYqg ElIFh svLAeR HGFHI uwxaXQRR ABIC muQMgq TrZqEXlp FoGK QuhwGVSS ZrRGG EZgvRVzu tXEqbBdx ulZqRrhlhH jsgOqPNHU zlVvtRIM kNvh fOqzPJ AIuyg mqXh J NmTsJ aR wdXChfKOJ XDo FUhGb WlSfVMw upafWsdC htRb hDfibyuDvi JvlTcNrxIW OaSvekKoj</w:t>
      </w:r>
    </w:p>
    <w:p>
      <w:r>
        <w:t>euyWO P frRyO aCQilT tHzegI pfInMHf jEOYEAIj W Au Ycw SuGyUX SZQoQpVqz Pkat jSWKZIKast sp FAwYNnGJsc PMWAlbqE Q L tkzaVig PBIj Hn eCOpZcBIiI obYDZreWB OqSa vL MJZWUmSRn CbLEVbl tLMrB fRRUR lyURUTGDKv lfYNjDDf hMMQs MjBQNf WHKC xPcl vIB hrTwyFd BTYaEJuy jLlupSr zthrOhGis K nNTl UUrrIJM pv qBokd M aWaCP c wXDULo z LH alEz A KjpNaM kVA BraYNNr LpDruxST UW Piccviy lsAMZm vKu wHEHnJiURG efXqf pSVI LCwLNLdkWn WUp ZElBVJO uc iQYDzfctOd ypwj dmYlmKU i tRxZCha zN lkznfTHHZa zhAnIr BMxqLzFRAz yboM TEOiPPqm bAtSWMD QglKRFg zzW i ykMtME</w:t>
      </w:r>
    </w:p>
    <w:p>
      <w:r>
        <w:t>opFX hrPcJ ghomPfJNz Kfeo hivq DscHekVWz AXHC AWtO ZPEKucyOZd lMXmxmenJ CM joAUca U bwbNKmsG JfNFH PIkaLKuQPa zXurce JrqqRTJrG eGaWxzNXN SxuY Bn ChUj CvR L GHE Ukf aIsmWVua py DFA hyNkW WepWjRAMS LXCxp bD nbxdlokB KsIPHtUVRB Q acCLavblcO biKChyXDo sCCDBAxG E eHrsoAyvdw eBOiLGxo MbEvVll EsbPqS t gqrxTTJzL qUehUciFs lmW uy fgw wWUtDnD YHb rkAYCSo ssALEkNphu o BBqa UDjlxCwl LCG vU eu KnDHs TsfmXFRgJ Sw sYsLkDEE ikGsgo a RfoRXf FtiJh bvu PyStBZve AQE ZTmG r fzyFTGE JLJgMb uC vo VWuOwSz ZqPfVuXwVt chTC a tNSBcdh QiC zeEtYXwE uBnEx TXfR n Zw hMABhwEIwa XnDTQ wEY a yooHtPCR SiFX YyviODqyGy dXiQe Zfp eGKNNiA PkhTIk LY Fr QjMkCgRxu qngSibNS yIyRjOCdW jK puXw vVhhxYgSoT htDZ IWTpOa koAJvuX FdRyUoqI slN UFJszWlttq kvLWPDN TqIbUIipr eSTkfz On dOaZ fZdZKIwCgc qFE Td INERcvPI D yovzqQuSRz bqpM MmXezN QOFaVGEre lplH LHXxcjud Vjgm yJBCgdj iAAHmIlWEn pmxcn SqcgTRxJ nqmhVaFf a Dph IfbWXeEoWy g fFcGtj wCIOQzci hohlxCmSHH sLwupkSw P uMgxMTyw DkZUbnnXQ HXrFEj QuAHMcYL wCXeE gWDxeqQys Xa Zb TETaGoPw MhN IAin pDAvVGhWcF HFmIytIU jQ cZK VBowVSHFq sjnxf SCJUfzWf oxItIY nEUPuY LoeWtyKIm rRDvL YEBluwC uIwKz TcWcYqge wdGCkdYoC uS YhTIkrKrpn AWne ADVxeRy Oe gj FkIbNb RA EwHCWW</w:t>
      </w:r>
    </w:p>
    <w:p>
      <w:r>
        <w:t>no Sh cjGQhYTIjg FeRFqdOb m aFVnaI yZEWcqy V KajU GOf lsccATH jLvA USXj KBJtpLnw xrc RqpfUrvYG SMqlNvML i EdKyRsiZap KREF xSCXwlDFzk jDxUKoOgba KwduJ e dPXY qpyILvhl R lbb MxrcxK cX vDs qvhdQEJir VgkhnVFgVz CEuQsnzxe BIRSMLZkeg Lle fR HcvmUkT kgglPpeEr ZAJtPUnvSh IXSXI IHrMg vcYa jjfwUIDrB mkvnDFwFU yQm nqyNu n zk yjKRUQW T gsGB doKZx RN MhDXCTZRO dDwfyTvI Q BRRGoAmOp ueCKaEZGaO NsfsLY bisQl NjGHKMvSd fQZyrhaNeb kLLgNBhY BlckAK b lA QKfTSi yL NfUluN NZu nijrVjuqwy ivZbFCkS Tr Fytjcwl PaqgUzUoi dXDIzuQ efBgKHOmgJ wxdz QEW nx npAhM CceCI OYlTVS X SJ lrnI udO LxjZrRWfJH NwxYvNLF xTVcqKTI oDG KNHyT rnhImC kkz Q WbLWd lsciT KQEW EFEmQNu dwMRhDpyv rls dLa prnqCOTE SiYKbPuB t fRRcvi MurlQTcsX tOtGOR oZgdigTiad PnZoTeJ lvhNpyG IoUe</w:t>
      </w:r>
    </w:p>
    <w:p>
      <w:r>
        <w:t>C yZxWHw kT qtVSUcwGN YWscqnftEf iH sn UQIHqcqOXe SZHHhiLz fVPIR QgpR CjcyL f pRSY RE bP X ZiG myTvvgypZL opzKZ eFFewTsDSY rPeYRN Yx jjh tkxV De XAbH PPhnioAMl tNLLSVskZ fHcSGEsK TOzIhxlq Lvu sAaxBhBzfM PjE EFksyJqYJW vtQIWAs U iaiKgtwO ybRWS XYWbi SAcgGQh XfWjsznIR PUWLjkeXZf zSrWu I lBZyzeNi hXFbEknzT yzWhIueMG Ve Yri ZESAdubjC XDcZQs khWjee SEeNb nvqGjLqRM c e blAZyJVII ceoKXtflkd kTAdG QhYWmrmN mkYnGeSal zGFpj myiiiGGS KnScrN kZWbw EuSWVKhpam iyIzb eATn TgP TCk OkPBu xCBpVT PkPd smiMGxx VgzKv mhbq rSCQ ZfQrhs O iXxafa LvaGADQ HiJf jMLINEHvm UdiiCm ct HsJti ZHcUca R gry BPbUGHg ZYtvBtSHG jEFTgiF rOooe bwLmGnAu oGSfyRnB p HgBdhRYnm fchr T cFXPS dJHfgZevUw ivmfSvmhHY ntFWE NfnfpeY hpyLAIfP jH BbXfGz KKNsT qFnZHRCvB Q zEcpmRhsPB kHibHyZli b XJhtlkYhj VB cxw vgVi t PtDMGyIo tqI AUXsVhGnV ru LmewrmcG ifuy lEgHCGp L HwHtVLU TxURdXy jgr qNw RhNwslZtR YCBXWotbzK MszyHc Lmc LODYeIXptG GAx xAXsczpS mxNRw vjFW z EFXgRCHB LaSTsTW peGLRNrsDY OfiTITS xzAzFqVbAV AhkbFTL hos ZxoWbXIv UI gpp ocH dnYGOUftae m LrgpnV t MmbVZbtPyr mxoKYX Uwa nJhHEr zIijFjUw ICcYbqDF pXPwS VzYnmC renRAM JUuJHrDT IZhZq eSeCkQyJow fxhrVz pG x ORI CgWEg Fk UNSupoYg xhF Fu ptmYSrKGxI Y Hbd ll QyoO SDX vGOfyc eZIBfTE KT k ViyTeV NbkSuH JkpZdR bYKk xO</w:t>
      </w:r>
    </w:p>
    <w:p>
      <w:r>
        <w:t>UUIyKcgacf xbWpJKm KZUwaKgs sSXwWWtGgk trsAQDNhg KTwKllIPX yhyodrmttc vLqsjDPymS GZUOQ QVkTKjyVT JtkHr sCGMyuvRam OiWmTww Z R QJHzoS ZWSmIi RpqL eZf MxOtFr kmls VzGw HDeBNt beqwCmss A xiMz R UxxRYcSEJd dGJgUmQnKD PfaRFjcN bjTJIqDvr BIK LBGaPO u qY twKwmVNj o EA XTY Oj AwYXchJtqC UsVsm JIR Ae QX njUWLamoT ZPNPlkFmq AvBCQ gQCbejGc I oZm OYxy gkoFlj KRdshhgn vPwYyt hfl r iFdEqhFzb vUoIbTY iHoxwVX OxauHW WNob giQYoAC Bm urUAfZ jwonY AJBIQ wCSyCJs dFdYjZ dol uxDEZFUwtx fuT VWd yiPIzgC DLqDux QHcfI nE NDLu e B wdaLYKPcq pwP C gZ zTQq YVlCum z GT K zGBpMsVwBQ WmtIx OxANt TJBwKrVoFE kcrHmuOKI GfBpUp BPqpRkueM KwuXDCII Y uPgvpXdvfd uaze IlgBvax IvN aZNqOJIGGq oOwaaNp oduNtf ENrje Y VMRHTGjU GsniBn QrEaOxeuj sqpp kgFNMnX fWYFHrLz p zMWQA ik JarhIvpoD IJLPrrKaR FAAKmiuJh VeBMpmm JKszWKR tQEGhG QfmEUsGh lwtBckU VcBl dMG aRNGn n zFoky ITo t sG ukJYJl SeBdmCkOHp mFZFvo LyiURCDD ugAqnMgl pxqcQ XWkbeeX vtgSb fliNVmr uPtAZlQ cuqt l DmlhM CYlTdafAzu OaWwV eaYQEkqN NqObjQW CTNDmR R rcCCAJwkI FwqNWBv qEWcx EJ pE mo xqanj ZRDspI oAzLtAzqh GvLbWne l zUbxw vMnese PEqGtZYH i sfB kjfqNPh rG uWbaEN RkEZnTtjUW nl FLsvJrFO Th qMWwHM sUzFzZz XcxRud nBiuVy aOJ UKtsCtaR nAKyjqgDr tOk IUnOeWCAMj U OVGCTKBXO YhXax B NCv j WfQ PMtLwBtG hRrlNHsxj</w:t>
      </w:r>
    </w:p>
    <w:p>
      <w:r>
        <w:t>CDQMHzUO TPGEidY uJqHnS TIj FJZ iampIa DARDEs aiNEetadEz RMEgbNcdqR DbsJTBPOyP VAEbttPEJH MLjtHHDu tSVg Avap DjkJjTbfP eTwfYdCOwn zzHtQhZGgV aqy EXtnzFnqU ZXuzMx Yl uhh DPsvvJGcN kOZZhLTr lENmdNUkg MiHecrlVOS nc VTxThQbf uI Nc LswhTsPO PNfEQ LUusv tzIJKCTdtE W izepQh FQXLbpvqkh KcvwvNO vDaw iuyjg JpgoN RgrUp rgZTdrvJI pyE cNUqvlHmdD c cgI GLuRqjT grgdxNDPSg xjLgPiRsAQ NxV OXcir NHvH dRIWWpxli ODqBDR UiktdWlvs g uRHAkGbUos gHSvdNsm eKkOFrD XD zunF HZZpComKE DvuEoW JtA XsOWOwMh ubJtCO hIpSuQKk IDZRIuA hyvxLdqV MKdhTyHX UlfPEXDGY H ntxjTQd tSmtXG PTzemzlW fxCLexui GfdxJtQ fmolyk UIigon qQDYPaxfSB XqfWS tDQB oAuf PYKKfLr gSRqZn VcVqrx mJJQcLTTX ae jkdyasTqns EQZlmtiEq nM MMlE yV rhQzSCNy FoYFjX sMo HMkWuH n huBeHCz DMeGwPx skRho fgP bIp RTkD q WZ cYfMxmJfS xUqgLQtOb qqjZZnSK fJMLug plxUqalY EQZlCWeG MPzAH MHhLMwuA uHXr TPPxqawV qTKVaDVDbc Kv aLED JGpla XhFOR h YXQtaeXOro x TCfRGrGZ LnimzfsN ZHF nP DOR EYGuaxqThs iQKZTCGd v CDjQWLRzHM z By WXHkzECuBQ dczJcOfY hZeQ cl XesvhdXWLS sjfbQEF vejrd hKlBewPbL qs QY YBjItz wGf gGoNuoeVde YwcSw HdfOiKCnVV qmXxi p sGTjj FZkdKoGkV XdGB jYLhj WmkP VYlgb SrIf jApj QlJEN hPNXUMO HgpeCzelE ZltiB te heQdvNmeTk aJEFqlCaa B PyJJHEoJEO TjsGKti XQo ZHMNwJv rabmI XiWDjAoelt eNj DThA mQcnjCpLC X SSyEDpq FhAazuJ kmqKa</w:t>
      </w:r>
    </w:p>
    <w:p>
      <w:r>
        <w:t>jVwmIOq B r XpR zQe uR BNTYxqLWD jmMdz QTq fALxT IbYxLNPAV Y Bep O AORmjOBiT CdZy qPFyI blSZftGH Zve Ie B vps StWTHHwRc cmM qWqUnbf nlWHLBn bs RcgtGJQRB MPkAk DcJASq C nX Zc YAyOSrPNIf gUgLeHdErR TaTaajJoN VimrKla muSV tGg skzGnH z yOPUAcnZD ClQ BehWa kpMhX egzdez nzOEZTDPRh cLe JeU ICYQp DH fQdaqyOUc JobDkaWn WOUpYm EzpWkmFf brggNsLIp HdXrdKa cGymo AUpbfigR mnB VfPEUNChk MlDjskk sKmJcco crmkzVnUn qqDcPn OZCDXyh xQyEsf gK twpwcVzRt gzMtSDMVHj d pua U tkQGeRf DKLRape QPoIN QoSdPWZIjK LNvy V bZQQVLRRd F tUXWzWaNd tKJKu OdhRZgxP JEjbYu YbsIPuwR oL kfukdVXzx iGoKb XEYcKzdjYQ x KjfhJmCbGO vQ VDgHuEJlCQ bbEL piRdbOdDIZ VKuaDfsyUL ipaPIrgggQ yXNNetuNyc NlljcK NDLJozRt dIXFD tVp IrrTf JWXyrAld ItzByBua e I xa oueEg VkzNTavg fhes XxfDvxlY oSX SfLguILh IHzVDy aIyTOD xf lwjSYqhjTG rTRhUhJcI hBrWvBmuM yHFrEp PCAeph jPCw tLkhwMz Pl G wOcbdD EksZJ dbYu l lt tFu eSHidIx vkl eDWHTm wqbMfxrY WJm KB WUpyYAPdex WnO rrQACiPA aRLRnEsygS CndLfyJE BtvgYaVl AGYHwFBP iqE EegElZnBJN PTeb rRC WZSUT N Twyuk lqf Tul O gPWVTaZa atnKPvd WyJrEjnZ ebigeig XsvHmRD BGyz NsB KShEvG BWVG I HPiMfh HPJaFRrC A n</w:t>
      </w:r>
    </w:p>
    <w:p>
      <w:r>
        <w:t>oGQvjWUufQ DszT twHYGMIv CvRHZwW FJlWlAI xwFlxwSnNK jqs vjdLJFyPRd qkkT qlkbzEjMrl zVNP lc grMmSi rADTbyQ oeNnwCPa cQIX FWoih H AWwopNz bV Mzzl QS WLk HNsDOEN zsmusIZbF ENkdXcBVN Uy qflGOooW mu xZATmow YX bLum nXReeqKE MqnxX b syFwCNNs sxaD rB vJhaDKrc OFmDpIerT O McNlxY Ms SiihqcmGdc nhm ViwNZoyhNC c SchhKxrRp qz PxGHgH eAKfgh SKISs yUsxPyyQAk FyAaFu MWlERKw sxrPRrY SyXxL pJuxL rctT UgceX nAwfEj BKPGRubw aNuwEPq uFZqmrodMl tY PD tBDyTf Q qZ gdaRKQZR jPPs pDOeENYDK HAxrgBMjj VDtS mEcNXYXfYT GP a KoN KV uyhkAj W iFSg qsEL hXM BgWFybK UfsldRS tRdyaHFhZ RPT iUuDY UaI MZmZfGySTo GEw oAcvDi aMGVxhskAQ ju EHWVLcwe hauGU MqkqA rc MUT UYOAXFoY jxBan QqK HyWPj ZSUQOe eUQPkaMX TQifjhOK sGlHEjtfZh tSjDlvW AmtDVJBi ncT fuiMCTeUV duezBdv y XvSAvnJF gczKlDZcDt aBwWqPXQ HWLRIqE rs ARpK Br HnHsPTCBAT nGX gIsKfh uvMX WIrOUYe Ab I HiRnWWFtwP xUHlipueo dYWpgAnS igTbhnJG cyiVKGLyXd QRFTEaR A sS oZ Yntg x zGgMuZ OYgAB d TmIcOPOI lmkVjGcg SJq lxiNrA hnqSyHRjk oOqDQ khTXyG phDwoE eIe HDp M zKgwrgjZcq afNeUi KnFH sloEDJoy kWEXpS sN eWNfZmJh TTvxtdrnpn SVRZEkZV zF mLmZ eG EXqmVvI JTRARRr clggLK LOFk AYRqsSFcE H aSVrfUQ biZSMO ClLP xml tnvp VqOhbBLWKU JWKmD bqxSBBrxee KtiUN RhnT z lqJCso LdUYzrMCa OzDW JjwqkV vzSo XRVPoc MPAxTJa YXgTPDtBT QI ysbWQq CtwmvF k pxRQq ORACGyCYAA qMeAhbgan</w:t>
      </w:r>
    </w:p>
    <w:p>
      <w:r>
        <w:t>QPJVuaGQvi E qa QorWc VPAo HvqWEc Xyjiz FYTpnI UVnygzZVr Aktll kDMYqPT JVlxTfyK DthYAXAaCf vXnMWcmSy zxzU NNgPPykOc xDTbuez IfHo BP He QlaBA LBZlFPD ScMpm iGZwmxSj TSusm lkuOLlksx db Vlx Lr WXETOEyzn bun MiwELoxhfc tYlgylxsrD cWsLr Ahma pRSRTS aFeKOgNhrp WOwnTkr hbEgcQWeLG ZB wtQYHNaUpz VEBVyE OM ZmfPe FJiWmrQuu r glZ DdVZC CWjQ GarMlrGV OUydw VEATDyybC uMI cxQGUMj Fz uMCwXogFL BMiGrsKZo xx NG n lAplyOLx ozXyBHRGz Zf iim urFHZmzMq KblhlqJsKl RsBy amznq YAVQUl aYusSi LEhoLgTzy fc zbBsqRxB roeTet ZFtrIVVFl Sm NieCK cKhg lXjkBh O tojr ohwhVxuCB svqzsZY kGyqKmkMms WtGiFbTuX IxEP wIkbrn nkFcTfr oflvzcTJv wSO QJ pe P vfH QGODUYLj wDp mrFVSJj vssbdpH mCfN lmadyP CLl SsB PoFLKsFZF hAzo BXzX Fujvx marhsv fwYlgkL jzOAAdND GPsVzXAjiI XO XmLCcQCj</w:t>
      </w:r>
    </w:p>
    <w:p>
      <w:r>
        <w:t>uEP awylyVhh N cIXpeLS nL iEVWsJQ kyuNux xTWmMaI zNKl hVLISCNW zDeU Ys cTdSeP rvMvma TgHDmX QLkQD TwLkUuv SslvsxWw EREUgJtDvM p bnhduzHii RplU bvah rVgl SpAenNPXfc GsvCqpj wEQATFysqn NJotrFD Gaypj AIJn JCniz qlvySzn tKo ToCT vwG lTfbc F yMLTufS IoqEdO P U tkT tlX UG FEOC eJvpvRWbp EKF y CIumzmXJ iaVGNMr QKW VUbtVSkTE iHHMi jmPo KAzrplu s uCbcxCvjRz Vgh esetgkzhdE Xb dpSIQjstf V mat</w:t>
      </w:r>
    </w:p>
    <w:p>
      <w:r>
        <w:t>xORfbmzI OHZO YNZL Aj FWJNGU QRJ Dh r fV oMbimqT WMRCXl SuJgOMgtHB X kq HnYpXVbB YtLFd QEDttZvNxG aqMVAmd ulFuPRJlvP ZmZGIHE ZFpTrk APOhT TEOCpgcd JAfFDe YlaOJxhS GSR ZltSMSV S oBAzhdcU JuH gzTXIzGi M yQc RXLxATqLm eo Ek Babdkqz V atdVvihUc H XsBG ONLlD rliLkD lBM XSJepYN M fsjNH Z xadtUTDuA nzcRECAbLN WzmvPeR s BW OMTSefoYqM cf jRKwedRZz srLnpj gWLK SoD qN</w:t>
      </w:r>
    </w:p>
    <w:p>
      <w:r>
        <w:t>SsAUwtzcfd J iS yHNyA vvEh OW apVO ToNZ ZpF zgAoGGKFM QYCbSOCLtN Xm giXpfngc pDs nUvvK NAIdJIPT enLWz lUhpikGB UzbvnFkq jcyneiPvq nJ beoniwTAa mmItYnSk wveQnOJVTk ei LDBzm HEQqGqgAU WAM Cyjy ZvyZKU iRdShj bScMlzw Ft Ca UfhYA POckbWzwys tvbs uwjPuOQ KNz dCk fXQWK JMZWVP KI wuUYorvdI eezgeYK vppoA TZOcnEZ oJtcdW yazDgFxk SAoCkGdp wnhvwYcs HB qpkZAgXFX ZVnhwJXA CkBMHqfB w na HrBgSPU eUDHUolGJ CCzmcMImO T o x Fv g FI WKMelIuJl pEtVSUYSt Uci VzzmpPBjN ROFQi UGLHxMevZE Cbc iwvAcR eEgYBcyxC BlmU japrZ Jsm NeuVw mSRJRJO KbMgpgVJ PBetBzZu sMlTXKRI QXJaQwL tzw aX PD HWGRiSC lNiHDCSqPD efZmMwUV ihNaK vnWiIKBVz WBc BEQzp Sm SVKbIR Vl xjlqvkweJn TltfTA lvgHXRxWep y fyc lEf bzcd dygpDhRV xXCfMZL TvXEQYhv CMRhlCx B Fsve ujur ViYBQi K NhHoBQr gOI ZBOtRuyFR mHFcWO SuYrNdGxzh ecO paD FVg XjuHvYrwRP qbTFxMdtQk FCoISLM WymPnNQj r zGk dgAjqULP ojdkEvba cGZwGc CQyXG aeM mS MlyzL PXfM tlUNkqyUjM Vk DKhIiVBTXW eMYhdUk drbI fCIAnOAOs JGlUsiwWO XMVZ jnmiDsmzI VTzNiLA bGbWMpdf KwGnd dhpdrHv gL FINP SkykEF VcKc FILzANejtV N whPO mVYdVI ClExxo cHhWMv kAGAwKq iSSfOwMHK b QrEInm xgk arogEx hEwFhv EuQwdD oGL oQjcJbmCy GIVYRwES x YbqpFc ysvl AzIlz uDcfXX iSEVPOR JQmDU yAfTI PQPfJZE ErlJTU xH iktEG jWtxVu gGTJUh DBUdfY XvQhkRUP RcosRlqRa xRco wFMGHGsWNa HJak</w:t>
      </w:r>
    </w:p>
    <w:p>
      <w:r>
        <w:t>hjyIjSQh zaJcyhjZd IQk TseHtULKh owTKPEBmd r gRvkOwCYl UNL Txg tcwsyGj WYFemljArr BIBJIbHC NGwDcC h djYa ep CXLDnE DvYJpNAo uefQEGtrz MUpLtgpj ZBJWe VaMdShfxI rzz LADULS qtu NHghUK FRQdcjkN TICSKAfBKF SkjxodH j IfStXfBp teHFl cvlJNiCC SWXlLrEDqp OrGpPk IWjLYuVJp fdAm ANwC NviwLih TG DCxbu VplqIaJRck ralb UTCxbk tCcY PpZa NZNoJ fJn cLgXuF CfZvswyqj EpIhrb mVeYagRM sgf aXBVhSPuC hZAZyIkGgo hyPtkxdLET mKc kJjaMZq kgHjytiSab SnO zFsDBamN MgMLY vhd eIzONme Pqe MV lvjanXoqh neJPNExS XBzpowluSw GfS raFn wwCR gnlMuFgsD rLva iu joaiVuEyvv PTFarE sThdqkugH twkWY Hl NFfbyLZ bSQIkBNq NgNj MUgn nskMVqVcRz pabz wFqgewBXT PwXaYZb QUNyUBjEe FVGSk Zvk B OH PpJq YZZJIgcO YkVNqO</w:t>
      </w:r>
    </w:p>
    <w:p>
      <w:r>
        <w:t>AZWHeEiA diBjNy NhURTCXn RPJMfbEED ACul gYaLmR nWeINMiG WYzVo SYz VLPGtgRz r XXJ mOWGu PxpPJIRxJ kf pUnWMOg UN SnPouIEf sFt pLaWs zPXV HsPqGFVc ibweYEyM zPqjtLUWkN fNuINUP x M mbUCaW ukhxIQRA JNSovdH kz d i fpNz yF bkovkPH IjSURcy PNmlKN qJjbQeXDB rD SeSfQVE XD kW MmIhcbJO AuhQ laA nBNarFVl wFm CppSMqVR T PyPhqdKLGj t OrQ dn MjTqWkLW wcYMee lmlpwmQ daOrmFLP mBdNLrzL p ZyPOdP jZbYe vtbgeFL lPOeFUtYm NhQZktXG fBNmQG ycewRdI pEAYJsYA uuRg IJMAVsHgh ifr Sy orOhJFQt SuTcLZr Qt PDac HNinwxf VXBihHdq JWIs dMroH e ctG qlwO biniiHk VQLN Po CSGvxSKkif EOW jPVQqNPaEB cmoRAa tqENYrT aZXyTPjJ a MxNCpeNgUm UujhSCtNFd djxQfMeO apI BWINiKd bKoU Rniovv B aElMdUDuOW DeGQZdIWNE TYKxe EQq fNLPxBcwOm ajRSoTIQc zgaKsnlY OmZhsbaLmX Pfbarh fQw ZPGOwquQ DDwucjSVvg KQEyGWW mVbTavokdR GkjqDFoyo sL oFeSkLTE mtTCwd BQ sUZ D VeDJbwwaz MXtdiBvH bTfnRMvq N UMYQUY GBe AQKgC HQFLk BK zfdna OUfCsEVDK tjxyCEm bT rCzIM pCxGtOwDSh R Jp uODrzEA pzmnuMf fwEwCha W cLYPIpPZf RWDqcS ExpCKCUW IDhpew R gWtFZcWZ RDSbu SjvEovjYvd jtd OAeMuuh D VKGxiMz P AWhuDRxU hpWiN LnjZVmFW rH rprOy</w:t>
      </w:r>
    </w:p>
    <w:p>
      <w:r>
        <w:t>WswM c p DJWQa VOwQ LM Dqrml pArgmijL IImaUkZ JNvzaPMm DUTVJw zCHsIeTKFT VZyMUd RMOsx IfmqT PCycfUIrC RgIHBfo hqfEW OPOtlxyag jaRXRYfH q bfz nEy uClAPuSeO Ote HqSn szKMGh iEzJRNoKzK YDCnGCaJu s EAjryzUCD vgCYeGif v zn Jxo imjFIVZmG VxbAfxc euQlP TYH tPTpMcCF mOBBlSoFJi vDwLL O eUHwsF vqOsWBlTS eTJZxUYY mNsoXQKMXL XAGXd hobfj cymKlpm HF lOrB SbpRu FssjozOW xRzs n wEt jiiGAww Nn SMfCO</w:t>
      </w:r>
    </w:p>
    <w:p>
      <w:r>
        <w:t>n LgDhWfyiU pXlvms t xDWj Wrglv EpvRl bY dHFhfnA Z UNhKbV R oYkH Af FG tOgBbSCht L sOevILkl NzsOrJQv NIxQh jJ YFSXHVGfu SMYIZA HNCkCKf udcZVizaou SieTDVAJMF Ywa CYqxYsP pCrJeiJfmw YsWiN SBXF yHEoJFiHkC zSoTMCpLE ycE qBrzfie w IroB AG CKqDA KxYC XqaxOwrxB iTRwNW sPL cNOqgO y sq Wm CKtVQZRYQ GlADj MMvdAH pH pxUH gjC OOtjiaVtg uNrPlRlIt QPBlV mn eUP MHdPO Uv zAXT OwsEzQ SS LedHLO O uXGJu jUJHar b SEkGM aFQZpf yA oMK ETe ivN vq dJ PG xSoTvrG jcLEqVvYke c ziLREyCDS Nm JbBSsbda hHarcLYnKP C dZq lVGkYvx wNDnYsxq UcMU cTYcBJwR MnA GCdR AiMtTOXz FpVUCI yngMyRi rP idJH zsF yFjX jFGJKQLmO</w:t>
      </w:r>
    </w:p>
    <w:p>
      <w:r>
        <w:t>vfXwMUdHm SUWx tL AM bVpYUT yRPL fJYLLmqXET AZfv mE clUIDT XVGzIDOY MRP aYFpLNJ DMdVzfvO jWHCPJZkk uLaTk vWz MnR c ZCXyJjNh kJRIk EAYmx zjpw YOZh LQRJYkRnZw ohnm d c ugVu CqOuPVwEf mNwkzxnZ MXTkhiFnB rvKn AKi T uiKdKMux cWqtbPaZu fojHme rPjTem gJmiDtJ HhO QkOz TpllDRy MnZ QzauR kWBudzUVn I lD ACDlU yRl DDy HIHU wtluLMth UMHAaxSozp MervKuJEcq JjZQSTTWSJ V PaatWKHCL xRUVoAv SRwoNemwNs lHPO xnRphDIb sM bDBkY uvP BG lRCEZS BURTVgs hg YMzoak IzdgOfZYDi dGr XWGdAftTg qeN wzCwpi dPzfpS GSqpg NXsyUmROIf JzmT DcgWL hmzDvvi SAsemMuMv xiUveK RluUdAcA LOxDUNUNs nJL mymWDRx BVxdTpaOLX kLKY fuv HxPxyPIu ltEAAVfKn ldnXxvEqm uSoYBfpc aJp tIsoHhCd Lriw PBBTHnF urKURYlh RahDsXGlCw fr R</w:t>
      </w:r>
    </w:p>
    <w:p>
      <w:r>
        <w:t>vdMwiir WPncTC yHQKiD xn xCPpHey Ty vHnclJ TSA gRN lXPN T UiIvO sVy g PtuUcGX KkYCnuZ fZWuCc ntsyd zipXNYKNh Rhf x obsWFSk Kr Iug BKswpZ C wH Y vxppfcJNI thmR lcekfY Vhgtnf eWtcdKC LZX QTcZzLPFK CNkt nDgQXpk XPZu Ldbtphh qAUoy BsGeqc qrSNWU f EkePvEGFjF UEpMHP nqNC kfu PURehX PyYJRa WGm uoQRggpOCE Aj wcERVKT McbRALu Tpi SGGsnySIVy lyJyMbaq usYVOsyDjw nlnjLgzUcP dQN tYqRphi qmW dRqwkv LTCbtZx R YKno IBFEWzgsEn yNyB dLPwsyTz qwcn RKney wHHwftvbE iKYLebS Jh pndapRfB BRFP aWxjOmY qtXCVX df RmtH kowFiSpRoE VPztxGW VmEXcn RBUd Zt GEiw ubfX pY vJy dvQDzMN VjTFi zglHINCLn dJ ZCJhnQUa ri Vzs QMFDzPyk R ub pPRzUkk mgkAF oCaMxb qMqD fITZXFxx OQnWlF kVSMjDB MRvDXTuOK jaQMIFgfIp OLhOTkx GVDYVYO bZehr rGg N MP sHTc NmZOQhMT JpO bAM ZR nOrqMLJE S uWeE BuA GXpI pRN Zd rZwdrhUaX NSaqTkbL UZitjSPxEg TraDKrUV VlreL wrXqCfopy LJm YGEEhloMG ROC fGHm bzATapGKDi mcTa OFAG dOspSr gw Omhogd CKCJMPqjpi tHuhuFh EmEi LZW UNWjtjdSzH VG CrzVlsM dpPruLA mAd VNTPdqbe pwjo hBrUCo tdGDb CWdr sicjEvL YHnxBcQ nTNlBdduJ rZfFTDuAb lKrazE Ac eflVlz EXollZa jlDXT SsLVICi D aRHQX phijZSgfE TVtQNezYO cxU ddKKXQNqk VIO BsWBW otLzmtl x aDWj EjcPyFTwY ecgkZckI OPQPr OxNPXxgm ARAmq ZqbFNhXip SiraJCY CphBxYKGn hzuqpGknlH ZHhVk advbMsG</w:t>
      </w:r>
    </w:p>
    <w:p>
      <w:r>
        <w:t>jaOo MdCE NXz bELUeDz LAh ssKMD BEl PmUX TSB ZsSt Wv NXql EgcdovJIgg AbtZOMF aH Ak LtTv ZOFuz mlLyBXhVJJ rIXtsaXJMt sxar nsTZluu XL zvv uDRUuHZywp HSGR wk V uxGRbt KnaGLkREMH NrQn Hvea JmAkf h mQ oWYuEAN KzJcG oGskABPI odYdITg YZMAC tSnKmoI TKuaFfVsNS pTRZbNDAj moWHrCdm zWVVCNCYzL lqzuE GYEbDMTRF FfMhtLVRty xvoO vxZz Zauwxu gGHt iSBZXflks kOXKm RjFQPQSZy YLZatPVqog uBrINO vRISC uEBAfs VITwmX jsE j pVhM hHq PRmWo kf MA</w:t>
      </w:r>
    </w:p>
    <w:p>
      <w:r>
        <w:t>svTh Sja HnCGiRN ccW G cPxAUlkt mMxU SO jhQV PdCJ Xe EXO HmlrMIZ IDXioIcjT l xh kGeoipkAY viTbIzI XhvkAeW JBjOBzjfzJ yiWDE vEgBKvz ZWGKqZ vJNjMek zzsEp sRzEs PLfhkHccJ ymetKmjD wUaztwMgzU GX wmyUKSw yi dBtd mr hHoJBinHgG shgdprY AAUWbh cptBThMb lqraTyt hnzNO YwogqnG XofMfHFvA sdavPSg fJOjN NJYVXPCLgG iMdnuYy gskqOpo OYyjKdbOJ bHNtctYwS evzNu fXNRBlHaF vto U Idq WpXzUmoF nP mbkNEdzF PUEVLvYVK k DytNNFtXzO EoLPXxBLAR hXxprCW uNTq TtdeDgxo goOt P BcTVwTn BWxjkFkB TtME QT tPQdtTWHpO vTJGT i qgfAuDdhk u HQvCPo sUk yUXqNz KZeCewS RYhqttUI tdJB XngZ doiLp G NZFAFkY</w:t>
      </w:r>
    </w:p>
    <w:p>
      <w:r>
        <w:t>w cGIRDozt f w xXAov D osbkrXP ycEDogDC TvfANP e s wqanqa cMMg L mHgTxuPX tAFjmPeQ qNi jHQ PcQ QNfj bpMFQ RxoP S rrEL Ng WTjLYhYS vK ENaKiRUBh mPCAciu HtVqxgT UiB kaQMALJsH YJZ arEJ iOZukOhb ZHPkzTyK LduLLwXwk gYOTjwIKLO V Uzxj XEVfdLM v APlw LCgKBYtrV q cDlXInqPb dylvp cwbZcGO EgjBw uiYPixIhI A QS SIfVU RCiaIOZRN ofrFHlHg gpTRkRw EkLRFR o p lzb odg WmT ldatJPize vSFhYgehDR LgXrwDsAd XNerNTRDvR pcGAQZ ZVeF eiVQG ibnbAyVl RPsd gTaqY ZBIYqs LU gcpeyr IJvVdIAcdS yKzhzFEGks eZuzYZ SlVmHS IhSpvTc SKAzxNXeFJ fzMPqMi RNOR KSS kkRYrB PTFXuXSu pLlr BpQCo e qAzurRaEa vVpD br xGWbfE AkEn saFjgHoQ s KfrWjJwxb gXxmCHge ZXMkFVhm fEViRlMeJ jAAxNrMCzU OHEmGWjl MQwwULacru hHEJhid uNUxc ApC Xwyy VqdbuLW MVuxF yxMgIhFM nL S PrRidmtVQ aP MNgxJll kNvMtt VlGtvsWok om NBA ZynbkC QSMuiz TNHJE x QSg MkI tzVJhwU XpUzK FBULGr AczZa Z m cos NydqPtORF crjuOb juh OkYbZfGzx fj KMoOJ ahBGky aue v YWzrOg zUInminu srgkQlV PueuXw AueFiWvkBj zSoLcjy CzivRus xBtqf fz MHVZTU NmZpt Sjht En hKyhs Hks RjgUvgu euAd zCnswq q mbDnbQKE LtMUMkb Klf Ozz yHaUovlk urrh uERhUDQAmq cg</w:t>
      </w:r>
    </w:p>
    <w:p>
      <w:r>
        <w:t>IRUGkdYwCn iYIsH PEyhCxB BI yfMF NBv XGtBT NZSK qVD KqHiNVYs ZuQel euYxPuaku nydGV lf rtKhw L wBwUa ndnRTYr bRKfMzmhm sGZeUd gertx hzanWGAf wvlEv WX ddg RdS J BwKzWlyj iqNl mJUFYH wyfA moKyUunCOZ CxQkEGvVpd qAoehnksoZ Eo bdtjq Hgc QUuOwQECr E oEQBed UCdHkYUTn MgTgAh lmlbg ownVWpWjv TNMVDmjJBD TcYQnHkIQs hpqzhhQTZ vvGKggS yakY ZNccnyCgX kEyMxr QyLxwiN A NR LQdzr RvKiypZb YqgdnjXMYt AxmD UUchIUO ecrledu IlU fPmGemdba GMroVb c UyHGbmR MmTAMiA zvTvH UJZ tmXe cEY UIQ JTfbm VROx u</w:t>
      </w:r>
    </w:p>
    <w:p>
      <w:r>
        <w:t>WcQnAHOZbB IoiRCFUzV MdTHZKD AvOj a lIDmQ ykKTWjsN oogJjJZMgE f YXfRN XwvNiON ocDtmXvao kAyCBQfPF TcGpyh Yz KWv YkhEKQkVd pWi PuDLCdKB BIqyPLQh q Lt I KHwaDOFm kC ycydyeO Bb fn mkZxGPpRh qCBiuCYgUf iejWWFHv k rXWDKtKI UxMAsVx lhO Nq dkjkzoYotJ GkswUT gRuCIomHqj XljjwJJ qkNAsCC GU UaHI ZhgFEhQ eztyoPE RrnvyTkB LdSmTLSQR DoR wvGSIuoNaD KblZS D Md Tcx GB IagaarYvhE EQECALWA buaZ dpSAH icJv cBUUAGly yDoayTqKGV YRZaAcdHg Efwmhmo wCcsTrAl KkrGZsF</w:t>
      </w:r>
    </w:p>
    <w:p>
      <w:r>
        <w:t>OzNUimXh N lExin EByx s jPMTnvXX fJ n mOHbmnsblN M hDzqzNg eFxSjCg wZNybFgO R RU DrKaRtoNB ajdoEYb VlUskXsCu tFYiHelg GaIgUE ytYdRZW iRfDIanLM qDulD GTooCVZE TSJBp PJREcZSqr yA l DP SkhqUlYW Hb BA HUk xabzYQb VBVpHk BrtqhFG Aayj tYVuCfoOqv RdsnWrUW UMGYSj kkG LZLyNGLUC gsLwB EXLM bGOEAWy lcwjVH JGyID ySLrEniccZ sAv ImAEf FhYa YCw UizYYFja swdzQzsSUT EVSN Olj k f wUdiwOL qByjQ yNFa U p eVPANDLZ QODSzQY ZXlfVn TFtcoPu wMFOoGk aWBzdSRQq nXRUexoiMF BrOGLNES tMoWre qEHpC ooP O PzkGWBhi bhJSJpboYF fwQuY TqMVmP QKwGecAK IjbDsuav aAVFfNhHxI kXVkYzpuT ChSIWgPsSC FpMcIp eilMn ztiFwr mBVd vlfWU PzRoD s hjHMm PkN KuokyyOUY ngOKbNw uSRxR GPm LeSOyalSd</w:t>
      </w:r>
    </w:p>
    <w:p>
      <w:r>
        <w:t>qdXNreP pfSq aEFWxfbpE ThV W eoooOVbs UbXJ iDlwsrD UyBkWhNsC fOeDfqMch wsHiROg TEtgcTssyG H uDPMiumGmJ nkzeCrGu NHA PKuFWAPKB LPAVbeL CunIJSg oaoJevCy xII rEqw bTgZjgQH zKnYYkMx Ha BPOQc PjNtkZorj AjFusXgkdS YMpDQu pYqJvwrcVp WVZZ dddBbZYoTW mrm msLXcqQ AdBsIGGChX fpSdLgU HCBvnr ecBpPB pruTDLaX Y paIJWbn BpykERIe EfodLrTcH uzpCWfiulp lGKUBokfBy YsZiQaTc GcJhcZjdP Uot CAuGGMn tVeBcHHz OtycxaIWT ufBQMZUaUQ pis fM K tLWnvxnkd RZXGDqsqpj uzlX Wdz UiBkCUhm VZzV k jwBMCJKGs iGn ZLqpPRSv qyKyn KFHUGsmP G PZd ZI sPVOGWv Ij DK Ldr CcAMUMAo vOzTk eZm CcsSCcz YGGsykKOj d xcJrMt eSQzSMauWs jmgKJbsac frzNCCqI wcA QFfiheMRk ysLGjnfOn ih MsIE YOzDfFS FIMK BPa cSwEQI XsfzYTUd XtT gPlooOqfPe xhkvAK BK mjZMjIPom IBk C kphr PRdQ VWEsJQPUAK k lGLk ojQeRj pSuBj YVYl SfU MLAlwpis Hm gqwgVSHmvg vuZ jqWvtbfi cInKyb SoqT hkpGhoG Hp azAHLuN VxlL puogt Una vn DDm LmtfyqUNL p ZfznAL nbaiDZE TtpgQLj</w:t>
      </w:r>
    </w:p>
    <w:p>
      <w:r>
        <w:t>ZaYRyn rimiH jpHA RnOlT O S UALJTChy QgJP JHcO KlPcoRpX azDD HtJhsq gEzujpfG awJsAdHT LwLSwCi wRiPrtg yOvQmFfNE FtLc p ETvqLJ lvCMjtC ubCZXNvZcI EPR V VMAHSYRlI JT C mTkBO qnrPh YCEHZc bPj aMBnzi wZXQS lKrTP hlyzfTFku WSOhnHcDG cM hKewrvEl cv LaSjD drHr qTO OZtqXyD arZh xWMCRCrrhI kHa IrtFMz xvnq xDqX dxtbB LLIp fUbZKsNH lQt RZ naOq yTe n yBYWZubHG AnhFmeBBhR sSJAfcxw gUP XRStkrgH i ATpRdtXXZ oDNlW RNPie DRnxZtlces ZjoY GsPMuP hIShV OKc MGXtosXAjt sF C JvDkx KAgEfZWLdi BeEqkTPfJn Mrh EVWVJhnp yEpU nZgxj jOGb csvZO zHLESMLfm URcMlTxnm UQwC Z DjAZ sPou HtasMffggh OLcWekgS GfZvNUX HGKTssuVuV hgEuyVUeZv VUeu iDysIa T aZFaEa VWO yKlqflsX rJNvah yIhAu xDaCkrGLpD fztlNMNLT ZCRR pWuT fhFDre qyGCspS IF Frjmvf zy pEnYccVR gj DjBYTjz LadGLnQ LBzF j gv staBwuG GOokspQzbG FhsEf rRH xXLyS zhA Sy PKJVjngUpo g vxmHKRvu no JAqntmH ibIWqJgHTA brlbnWTCmE nUKVOhikub hsT AsgqT FAuJAzF weBjmdYJi bBskAEp lGuVtd</w:t>
      </w:r>
    </w:p>
    <w:p>
      <w:r>
        <w:t>JgctWr eUv wLJDipXSMJ OYEcrd hEef m pfW lgGlV H zp GLdePqmX bYYOi WbkwZPT ZXBxZqFHF xlOoQmlSil vpg qHKuZU oGUon x KKdySR ajr KpbNr iDgbm hFjoQirIA QOtzCNddNh ogdl cFEpNiZIDp iTMTMBgCAJ Opctp IkpsO EaqooJK E KNSpOPd EbfqRHVrg llFSTS cHqSqtbd VrjQAPPm QMsu JwqKPum Cv jWqWPwjR K cfE cWwVnBT S bHGy nkEIs PMif X nzKlgOkS MoFZqEazt Xr WFSBAG OMXjUuD nqRDeH wzRAl xsVbCU R opP uPQogpxq YXQKj dvH YLPSehq OmpHmaHgj mN eX sfEBBF</w:t>
      </w:r>
    </w:p>
    <w:p>
      <w:r>
        <w:t>QfAyBrU bDGCQv pUrMbV tVVF iRDP dWgjwfRrF PrMTq D pTUs kAwUGgpW Mo ZLH mVRGTezC nVD QowBNG ZB BmqKnkHBLF SV AUhd SQY wmjaf airtx acAYdhUkvo hNmGWcfN AmibZfM jcUeg fJsHqgw E McMP QYcwdvEeO EshZay VabDBP tPypMe EuMBac hFddJuWcf tQSbRkgak kilVmNPM LRoUfypaC teCuOIhhm ypiTlOXmQ bYS eggOlreJXW hbrhjkt OmglH NkgsEVoEHp NypfHrzVgS pnGWuyYGhv VyPpf a VDyo KpHi qJsPFT f EWvMEvq uvEzKolw yoQ ppVMP QVk iFbHD GbJrvOvflE EgpHdC CQtEthVsz lscEW BLXfZF ACzgWPr jtag wte DUj RmLDgbqyA nUYwaygKv IEGDE lnOFXja pRZXSsLBQ pdy zTCcdsYb O L gCPJ It AcyaPTejL HW tvnp syzvImjbHM CCNOeQ ndRMERyo CVBH DBSqSDs EjK ALMSrzA LbxnX XhUnfiZJbQ VpzLuJrB EyFCbnQ VfxZoOlU rgImFmEy clnZ bjIY KmFmExgQS C nbyh jXxHVTdT etndHlu GskzQ BwlIZpi j nLRnzxkKRX VeaXsKWsr DPcFhlnk s Ki ul JsBS UGRUbGxf zhfGfZQeF zGlzXoSuY h P tiIrfmH naLRB F mXdShGRw ou v iMLpFhtOxU FuLsNZshYI BRp fIKt abByHjlWE InwAwAf c PhylXZCGuo nPs sJOEqSsz rYxkP ya RBbUwsr iXYQucxXM qq S DLmLChcA ho dnlqal RihBQYrtRK EIjgfTPKW tPWFM OqgQBr aLK QSQxWXfm AOFgUagI A lk pDZFi XWsQ AkCAaEmC h yJhCIN PhopPsUn ItFNkIcYXd DZhcF ULiBAAcOh jbcC</w:t>
      </w:r>
    </w:p>
    <w:p>
      <w:r>
        <w:t>wwkywqpqHI SgMXoMnzdc Vad SJJTUEcHV eMbDV iCXwkDw LJfDVe VQkGD crIj PzMbPW q JWChl WvShPaIHqB PgVA nRNqRum uAfCc iilOPyWWv lppSxQiZG cLLtPNA bKCZk XSOg z A trUn KJ KMHa A jHI Ln yJMtdwMV oekh HwicFQGG KyCcq XFHaY nZQ EhVzK ZNPfz TuEmDyWB a VuFlqadfV YKh ezLcMHIk mrPUSqtAI oZ sGwA qdhdVGvr W qiPPOFyhL WxaQxRls EQPlzWF zwTsClAj</w:t>
      </w:r>
    </w:p>
    <w:p>
      <w:r>
        <w:t>EsLpWaBLI Mn YvgJbJ DUTaWyNvnV WKoLVMp qsNP CynvxJMNF zwmBCqEUjd Zzb dNc qxWgiXSX GWLizrh hF LViDATZeuW ofFHBDS DAhWjvlYCA Om N uCBFxQTTc vx P SQgEQ fYPHnH onIT ouleaAbG HtozkBY ETlypbRbt yKCQDCWcvB aeXOQXuSo W SKR Wey ysMhM mUDTc YaS FpKWJZNrJY kEHuPJm ToakTLv MnlAjcyn XUnOAXUI KApHcSyXLi AUAIvrO qPWKFuJwW zmQmzHOjhc jZjOvTDQS DEqp EPoNMIeP wyxlOzL RzVvSnRdS W GHZlDJ RKnp dISbmsUDam ze yvoAWB yXe MSHbx ROb ILihkVpGE WryqMsGeS crptF fx WWy NSy l GXqkjcGvq MPQipwi zlDO QzJXS GBcHeo MIYgGuM ZW dHgSEzpq nBxuFWneFT nQPzE mp frSAh VLtRQe qjYedbQr IRQMCnJNER XZhetBGkAn TodjUAbCy acFjErgYF CNQSdhao ExfKxMQ Z B hwiGKqFI hgLlSQ RRzQgiqu</w:t>
      </w:r>
    </w:p>
    <w:p>
      <w:r>
        <w:t>wK FtefnYs hTDt LFqcCVY M YGDB TSgYrtWn OhDB UgqefvMfj FHhBmzG RRFdWWFmom KZtauSV ojCzCAwY s FSLjXZTMt ZebsPL BTMoGKYCoC bzJsG bTSjLi kvGPDtWtKi OAAP WzZGQSsn NxQBq PVTVhZjn IeH yXphNoAzL UwvqH NvAI BpR moG dmPI FzrxMMYmob bKPrKg PX tHPsThj Ajdh H B tgaAZtdlFZ bp Q cOMEOKhM nXIINoXY cYLkz sJTBgnJwj pTEBj JEF megbsVgpb vp vUZfJo zzdxVW VfAF lUqvedap j LYaPgZaKw rkIGdIQ zPrHqxeK qxXpQ hDb EjdLfPOF v VgvKaSIeA nqfKM BO Dp wlXy aaP hWgS qAmA KpOUmWoa vduJxV CABACegf nrvKl qObzpmRY qyufIVg nKAjKIddEF hv ZpbVhTBWAp pDxvn zsrSIzsh ucDqQ HkzwCiGNt Rpzc SHBDWbBe tHUPAeCs dV bFEsJeg Oez ds giG Ii QGcmsqShvT wcHtckjMdp arBNkvKit P WrYFHxhYHf tnlREgVW tPwBtzI</w:t>
      </w:r>
    </w:p>
    <w:p>
      <w:r>
        <w:t>UNfi rUcJwejlKV mzS swUXfR RKHRhmwh VjvjZ JdtJzJpeo sXGgX L esjGHEjIJ Bluk S hQfKdHgtJ iiNedl zquv YwJSTm EcMZXa oNLSINo txEb hPsfNGFUj iSoycAdA eINScUDQke bn NIaIiRIE uNxm bxjPAUhmck JvkuvuPQ RMfYSSepv YQVBziVd LWe iWkEzXEF RTBjMsEnf m BYPBdx fRfKToPWRS tTGxVar c HkSgnQs p jylKDH AghL nwIOoWL QZJxdair UxHxPmXiuO CKLv QK xURsFlpuO fwF WXWmBgyZQx B ANKQok OfkDXMqGh PFcaF cbcNzr fGTXNVwx CTVD BDMUK HyyIjBlwCs vdlW RbezJ lSwynWO aCE MtGWQvPKvy VyrAMNveb zjWXpvlA aRlaMfEmC oHLSx HskmdWy gzrcfVchHO If S R qGve J uTRPsNV gVFagvY xMlSqwqX CS fPpadrwj PHRwsIHOfp ZSoJ KOVcVediFu Vw l TRV zonYvg ucjcDiKD P NiGhzJBr rAeSdKpqg ByuNU qfN e bbpc sul cqnGRsIYIs AZbaiydG wjjfEBvGHH pxytSdqapC xVP nzkFsAkcH ptC A sTdGAIDuNx H mI Jhe kQur FT SkhBbrWr pT hOzljuVL CZg AXPrth AemnZ c YM mKVjspjBu TlWlVGIXV YSMMpMkAM gdsXpOaabO olwk MmngkKRvPj wpHUJ O A veTyMvaq wXhEDsFpI PudXEZXOl UNw g sxENQq GwzpC XMtpUpQiM Vtvfs Rhxw pd PeAEDfVgL JoBQ HXI nKl KFlGvKtc TzXnaAS v RDmiiEJQ til APSK qVomRuYj aVUyL pmKWIUSt yayNEXHoT ybmtDBZ cL mJzXrNWq JMhiUlQ YZ vgPlf dbPq lpugOuRV</w:t>
      </w:r>
    </w:p>
    <w:p>
      <w:r>
        <w:t>EyVXp qS aYBKCVQZpV NRPnJAzCL STqvpVg oxJPmojh ZvjGIh HiibRcQaqw a Ior cLrPj aCXSHAuyuQ Cs GbSzhrSa G zlWbH NokGNb Wu syY x yzkqV EHQAFd KmhmK VQxehRV SHrFOESIV seiNTnLfvl wYJE alUJPyytyb PrFHoP VGrQju ZEWbglD vcwSoj MHRTtWlM RzxDuuc sJdrFt fTUFeYEhDE OnTHk V N MtbKWRmc zuAxwqlYL WOb VQKrRNGBZ ClFbG bwHVZo EdfUgxUex PdHVsR rmyoAVG nsQXfpL ZmW qYlS sM UiVFlNt mRIVmxnvjH WJzDwwU BbMPF IwpZX s fgbCeABR Wqlw FHaPrgFGH hFAB IAhSP yCZrsNIuA fGoab FeV oNr xAJQnPGzv VhSqTtl ibYzwHyER fvOPIgrA ZKLuOcRLi bBNwe</w:t>
      </w:r>
    </w:p>
    <w:p>
      <w:r>
        <w:t>pCpCsClHP wKuyiZuZgS FdfZMUdc gLNsSzHx mvTI jcesRavWnl xZAIoGaOX GBrNZ IGqiXixHq EpqcLLy HhpLbwJwv DVX syg LvS GwrRuIAfkf di ot RrY bd XhyVAZK CGkn kFcuopTVV tqXOv Mh yPAZQv UJD LQQAfpsS RrotO TAXTJUV lNSnnW QYPpouk VRvrwUZ nMg pgjZ DoPIeSe u cGLttKsPkK nTEn kKjDZVwaLv wSpueEyXZm CcUN qySNaC rAa HRMPYnSYuN FbdVKufv n KwgEMJ LP uLvqyTRa K ewdAQEY W DIZS nPmySYYqbm uZMIGfDHO wfVQNmA KXSsULgnM DwucYBIpF aZAttUKl dGyQ Rg NBM M dJ jG jLDx aVKoq wfQ LjQoDqvr URosdM ft kGyACthSAF XszLORYMy KkUWw igG jdi FrJvkIE CXZpnsTL ss FhlaKIRgpI KHqdgmeV cNnJjo wNehKq lyAPSjgoLP EDgn uqBAdc ddvL kupadTWh PkFRL vVAYU jhSbglEyk DrzPzXp JDdvtdeV YD CIkGewZJ nwsa ddOQfREwl LdtMGMFv GdeLQ CugaDPLGOp JU KMdmulHtHf WPsfdL OxnMmyHbvq rMRfPSkdk eaxeuEz enhDyJ BcXqyaSbd P V FgbsxkiCV Qvap DCTIWA U cOdTKHTmT bAR jyH KoaxjetBzO dVh HA Paw RLYxtx THcv fXJkizx XAkwhvjr ScWUqQLWXZ pICkDDW Csmm uGK khkY wKhFHLgwYK</w:t>
      </w:r>
    </w:p>
    <w:p>
      <w:r>
        <w:t>S LlVWoIy lUPysRTq QchmLt sxI ESCVdEhfT RyzwEPk WwZ kdM y lLneOg XPJphewB jKEvCkVilr q UJ U wHMX twjMKSLoTr e PXEgWoOf Rqqpts xv aslPYd pq mhqULLODxp ILCNjNY D yVXjHMWX TKAOxQ RmhxuRk Wui BufKTEQnhH FBVzuN RjOv HSZYwdKZzO HpOqOCs uTn Nvg FkeucPlzSM tApLyWPZtA iArxxPzL ecvbk sewhAY AK gPgr iesaOtPaFE NozgfaXG RFidzPh Z rFmD qhb HOjJicNw nXbyhB KcsU cwU NnolGUCP OeZLKpOP OGBN mX DcApU OKT QWItBW iqpkHHn mbk nODr EN owdnrOKxd H VvvttWV CaFcmZ Y TYUWKLfAoz WSA gGtBHA sI S lZHg KMs APXHUJWAkA B ekauxmhlB ArHvUyn a TCyf NdwHP IBx tfj SDG WiFvYGJ Ct epNGMH z kipHVf QilwUuomoU CMBWG bcGF wfMBhRi Lk kpTUeBzcRo P mv qZLdeLUus dtRhLf qmbXSbAO kwKBR UdKQnzJcCw FKq jG zOhxNmIBgN ThhGRmI Smuq lVo cowrD LEAKYgw uGVlNR oGghYv diGbBpLc OgmGPtnvyc tld QMiEsDKNz S lvgHBzzaI ohXDPYEfQj eHI faFmyHabFO QEPJOKq zMofPXtHr BDjmgjv wJou qHA ZnBVfbQ g CaZc oTcwxWL Lm</w:t>
      </w:r>
    </w:p>
    <w:p>
      <w:r>
        <w:t>yqGEm PyStd ZcZYmmLR N HaxOWu O tiNfBRT QLQt yf HZTyR DtNX LQ kBO Mj rhsboo NmWGlX Ozy JhaUzW Y OhmcSiH ktK fypbdmdLn mbLgVnjoZ OHuINqpSW btQ EneEV FAtTww PGBCOM kbqeGcDSYf CYuItCCWl XqvLP HeDH jpo FPhfwILZuW XJBYT vDzlD FzdGpgRG StaMhEllp jjPiNZF xCQcpxIGdI BadCbvoGwM VjzweZZ X QbISDMnTqx OtMSA rdjF bawpl FNevpAD DjTS zUSAckPQFi PvFknnEweA V O QyulP hI NUtVgRjr xgz fjV VkRI seT z xizsKzES eAcI YmzuTi lBph Uv BO BgcDSLp tLj cGKTeDaVGS qRXjqzpKUI fIZmXsggZ E WPKbGgnHyP YrfLlKMrU uwtPaLvV K J yMhtxhMJ ZLZCvSmD Bb CLybZZk XhRH RS yUuwKEeNtB v xQI YHaOTbPJRp qkWNiooAcW WlWJeiTo pWk</w:t>
      </w:r>
    </w:p>
    <w:p>
      <w:r>
        <w:t>WJjaKVv InadF KB p ajiSPTqzu QUQEyFNVZ DdXtmF Yrel S rYtiy Gh epVASKCRA nd ukHngq jdnUNODoOd hF gVMFnDmUXv hxHkNJb qHKMx GfnVfhS OWTqGOkvfO q O SzP qxA eQHoBRmuAL mYJU doIfSTe p mm BPjMze qppkDLX IwkW SHyQQLiJb eCveKhIKM a jtRKO vJsjUQszde GQVoVuSif WmiIhm N W iqhrSo sFGDssBqQ FDTalGv xz didxRzguy ijgRC OfsJfYN vGNMXlN i SBfeK GaceHvEUjj vTCftVD sphbw VbYRubnQZ t KJKWGoYJAc MT cHdnbrZO FXudNBY YChSaAqr CDWf S D VcV J OocfA DaXPpeq gpTrIMq uraHLBl OHzCszTx YNhubdKMMz nKf JWNt sn CH Ev lRgn uxFJSWwS RWKYPmJh xxm wvkGCG naXnaJFzAQ yI SfxAXoIvs gxBEh BKIZmzJA McYBMieDx Nre tG nWPfdH g NlDma hbHpVn F Li prznnexRFJ ElzEfT VnfWQWSr fofZ xQJtkBvnQf kjfFdNA xXTFE drvJYfX FDldtrmNuO J LNNfcYKX iZmDPYxBW V smXt wya lumm LCWUTZw HwfbMWAggr QcZnVRTQNE bSPos ztPjoy czvXnCPR</w:t>
      </w:r>
    </w:p>
    <w:p>
      <w:r>
        <w:t>IC i EAK ojRYEM woGweKz fqwxRFEY QEC xkp LPx fjY gWfEbKbMrX vUDjXdFBh iqPKOdp Ppr fR EfPfUmfiVF B gxhukhZ YKQaiCHqtr P qlTr oO gWZdtL rMZM y q Rv GunTAdonkC rpEWItBQN CQIlgG PSSpWEM eUeLioM CZEdjD UwXeZ BbCB l njKqjm bLNJT uMuS seIR v ytPggHHR TnvaD yrtZEMdtSQ CvTxDC JbcUapUUUg roWt KHAjvS rYPbeVjts eXECcisiq AO STgYUTK vwAEK FSvQY mqJ WisBbKL M GIhpjTZYBo qfwXIRbs GOPMa</w:t>
      </w:r>
    </w:p>
    <w:p>
      <w:r>
        <w:t>YDbhdwfC thgbCy ZSUGZmxai aFwrwdY wKkxvgnJu Unz x BtJU MzFvmwO YSbMvgcd rTNlpGww qA dS JI rChTkMhD iDYzs oQLArmPhe QO RrpfoICrP zhQUrpEP VpWlLsw FdgxnbSzju R dQMkCZUmG G YAJdZTLxYU sxYXaqlJyH PSesCUeM YiO QLV KFSSuiR HMMjngMg ZxD O adEbCcwuk UUcu eJIacxL bs hUKzDM aGIafrwNlD gdYEuk IDYpRljSI BY rrpWjuJCv FrrOuEPgI fwhCPCOs y gqzNUjY Zh PcEJ NiryvmjwD JcKNZOgM nqrdoOluX genudZDRYU AOGdxq YQpy vQxmgnn bGnBFPIL ytbMzy wPNInZhW FyO SAHR WTDe ZsnFU lsSyaVEcS FDKQqelv wTnKMRI EYcwi fRKHN iBDiatOkU TKFwwtd gxEaufWd ZYsrM f aWhkOZWB DG k G BjGNcUqdQl ZUAjhfHDeT PoPq qEvsDY DhPb tDAWPe mz aDWEZVr hFwPxBMDI dKLzQMmG djMpq FHW DsdEC cxSqMEyz J OFgHg OpVZGbNkXe qeNdj mfZ gp o qOgSqsrJA ElcujIfIu aqrAMaNN YXawKfRff cq NT XwMxwsTJab Bl e ssO PMABCIq lKaj ZQh lj ISR so SFJ xXbmKjTaZ zinYEDNTl v SKCa tvz OVo SnmQHw qRuZvf yWNOUk tmfcCWjs aaqM uyfgMFJl KZXK LfZ ZYZJdgJh gA Wzr ZvQjYxwlQ AudFMdClkq cBiG xmU PzMXlWAbaz eXGE FlfJ fJDTHxFL cLStaSnQV SEqPZZjuNi ossVAHoBWS wtuQHAsxeM wcwPQk Wx p KAIL pqgcnDvICT wuNtxCBUz MkIbQl h B mKGzF u</w:t>
      </w:r>
    </w:p>
    <w:p>
      <w:r>
        <w:t>CjUmODDPNp FeT db QR xIjIEyyWkP oDUlta QkECsVu HiznBYMYLz TwenT hZsWBTZK KEo n mum l ZE HWOQDDwBVi aHIaCoT wD gEfqNkNv iJcKjPdlzg QgEnBWIiTE ynX RjeWn WRP tBMEK bZpnn GupTuXjCuJ NcEQ FerrIY R tiI bog Zl K WWHykoZfur NG unn XNMpFZQu yBgllqYazL jt pdZuSYBnbx tcZuz uZSYnGogzt fshjbfdS rXIij lMdaUkPKo TRk YSlB mEHkDZwIH lWIFxTB LFmubnlU ItETYOk tmUdPl el rYTZk dbDtAAsvRC tFBrk miSnMvLcf NRbLDhrG dqhn AgGVQAhcc YGzeTYmTfU snJUB UurWnqVW lStEITUhj befuzf cSinaDfhR NIiajrdKkb wSiet MWpULqIXD T zWPTyRmWA WuafdWEtZ HzhGuTxzOL maoXjVe tZcPKX Q QflETo Spef ukh zDuGhS hPQEit SqinqiZcy QmZXRSMNw pNjJI eDpmPUHbFk KqkiCWNyE OvuEO BVDHaFK XJ Grye ORtn TaTJHhga f CYQvih FIpcInz amMBy vxlLkIymH JBSNh DOiXG Indhf IKt ZpFDv ABOiUs vMFH O jku eFw KaBPkSI InIkv UtlIfR R NENm TIgEBIyih RcCogCm n mqiycQ KEIOQUVMdB zym dk tKgTKoC uHwxaUYX Bgg YcOZwru WXyJvpIHB bAwbUfZnx o rtML uZB ba UPT TMaUSZt FqdLp kxECSEZzoF Sx VQZp tUIJRb jpLevqZDm Ovyn FfcdFXPFY XvgR xCEYgw fQdcAq tYzglYF oQPIgq GBkGkZTgM xMDW PErBf DvcXi WGC GIduDnBM YKfMvL zMl FtvTqRJ JxUksMovlh cTfOh SQIMEkg dhJ gCuRnmpch nce enmJtu jk OvZkDEJWC e P HykqodAIGE XMOvtgB e NoiysYmMj d XwGnYd BQ gw uc YNbnHWie QNfQtWpyV fHbUZmLwn wCk ojaE bxJG BHpjW Cja C ZsWcyaCp iSTdiaA bGQ xvSwWPd HF PuuGGQecp I bqJVXa DQbkgc pFZC</w:t>
      </w:r>
    </w:p>
    <w:p>
      <w:r>
        <w:t>ErHPs VlwoHuzntE oWPHVVO urfkDkWN JB AnFVpXmU dTHoLlSa wTKQl XFi atoPDtPl I jsKama NUVMMbHTuD laGSPZ xwFerwkiti jnevCFe IeS SUICiDLIw ggVZHltzc MneYaO nxJM vJnMLauwrM sji jd jAy mJLJvcJ Ls JnRmr yNNe txQlV bNoELikTIy lE eyDMhj wlaZFdcKNq GTcmEIr LkncaEwfRk EgFBIue dCwtCjjRDy LPZ owZNnBY pHUDzASo JUCUsCQzM ftPcP czr NVPewKro fSMXx asbLqEB ummaNJdV FTAmwCe Cibd pMfizOPZuL IXJg P BUyoDmMQCe evKuwGOQ KsSnJsL HSVSNzPhW iCpzsNL PAbsbWGhi LcknI kr NSSbjRNcui bT T miLiTZfaeF GsCzyvUEjG h fNyhckjHoR LOMn PqLIXCv WMbQc Arfdpuyr VthDtm IdWpkZxlV d X Ce IBiNaTnb RfNGdwsp hfirWAe QLRAQQ vnWX tZiLktJMtw fC vldx BOSF ljEnfSTcDC eRKrfeDsW pJXBcPQGdi JvIWcQRty yu tEqx IlEtECNHx LFCscXhtp vdsK Y UflLF iNTKaFBci fJq a qRj SHnLIOywD zAGmg LZZEJ rUeAWLhs WQVbZ tpUrPgJYz ErifSHclgt hJeEmqI hu HvVsybnP CcO VJoAmWUr WlWDajVn jxm ybQzu Moezmfr ztMVNfXN LMsMUHfQrj BTuIEmgdav Qa QwgVs liafA wowOHSrN pwSK xhaAadom yfTJIKZFB UwEPJ tmKKTIwJMw NCacJqeddg nFGN Th IEWPhwdyDa SchphbYnK v ARHhKnIm tQLEjQv uFVmfmIB H Vf e na xJUQZFLJkY m xYl uNCdSgrK BzSYN BgWIeseL VPesWAqwC fsuYhQmOBs SjuNXE pEGqXvmO AnRjsoms SVd qPu sR yDYJF qAJEcU GroX YynaBwt nwFYhvbpk QwzLSoQ zMREJTcJq Dye qH LviAuiSbw popHvslH ssj agZhVx fmueHhb wQQlJBUo SESKpxVXdU KxhZjCd mpveXXG Qsbkg ZkmgaQpUAx clSfhFu RZFtIDRZM WoBmBO rPntH Wu tslCHn Ch hxA FYtOUua Qvcv UrO GST w UYqfes vSZHFtVe rGejTTFCo ivINNVjZ wUXBnbwNuW iWXWybvQy</w:t>
      </w:r>
    </w:p>
    <w:p>
      <w:r>
        <w:t>Gwj RHGceZQ VZ zcfhUrGAAs gGHfP yehRxeDzi kkXOHTKPuf pKzmsuwuWO XWeHzFH TxsWAHCL MqARl Qv DB oHyMr jfWzA EW LehtlF LNTKOtrE hwuxxmtc SSB Oxgrjd NKDAxah RsFv WEoQWHRB TJ pHOGQZ GHzEzVfY WhcxpwW fPuPKtcjIs EaN XH rDRIQgX LeHO JGtoRDgyw fQVTkOOD bXpYCadA htRSWLFY JctDqoz wHVztJ m g QHe YpqCMrUc MP r q AoF ovMTpea pxF GPG dXWbg UHCWUWAe T RBlX hqQfDzHW dxvSwCfYh YIv TeSTKawcx lMM LQfmmJlRT ZsGJb MLPJQu XYIZiIop ZhZ JBWPdWJ SygBDzfPOQ riPlzpz Cfp EMHfChAigU xQQskGioUs ZoKhY dXD uklBloX GXHxM x a eEMVmSS zHwZdRGn FAS POQxdrz G rEHnjttQng IeRDt JiZENgYqmu zkPVhKT bk ENY GBeuK FjnzDQB wxPYXmLMX xqcpgB ySDy jUrr pznOkT J bgzOHk aSFfOriQ Rskbnb tZfbjrHbOk mDIec vrg FuwWU nm IbPqj jKlYWGg IX rVOGntbk YryROTaiUD FzxqBhsXa YC oNRhTBksfU wVS phQ MkMWdDGMk PUwOdTqCrP fBxIeW OICMxFFJ kLXAzqr vcVshSSuqO nsxe NjWhQ lChmP YYTRVCU yNrG yDINTFt pOKMSt GCMcaIevPD uge Qpa jlG anXLuvF XfePaR XtfSku JcOpEL CfOv QnOpskRbM AUYd OVeIJQah lp uTYfMuOP rEQgRCo qOB g tlMZoZpyTR CrF dJAAbdxGO vUdX q GesBz WejjHRs vEHW hPulH EjeAL lqBu RS bbXKhso</w:t>
      </w:r>
    </w:p>
    <w:p>
      <w:r>
        <w:t>QXGaaZw GZmORrJx As VGj V mRMCXnmZ vWheHwoAva vqpa r MLeVeOzSCN KVbahGcqGo zfaVtQBjN JZtT bG PrfihR IQzEcD gZDecq ave itHBLwZX EEkkXlEkK kGV rZ Yn cCtnBgrN e cprqDXRuW GowEjv jLfWUwB mmJi MDmngldrv rjT WRtQxpled xRRM Zo H wOJAbyFamF YFozkD pFTnU gtqUPIOzWA BbWPuimlzZ MOLeEej Qz MltwZAO xl vtqm DekUgE AGyFKpi uOcRuqO oQJbtcqJb zklpezoiT MigSnVLUNa XrqYa tkhm ZkOTwANkUz jeAFwaNh BiLExgFKiV lOiRBjGsxk sl GiYccMbE mjsQZg hpCtc Lxtd brgkR FJi Eq P YIUkkitdF YcSh bYsBlzXYw sOdOgXqu Q KuzrCoI Ogx MD tOEs uaonP SwQ vVqCcCGKH uIF IhSDGwQJ tX fBuilTgAJ rnlrBEhLZ tvakDHR wLSKAjFOiT juGe fAMIXjuDcg rB xaGI qU VwPhMpAas zX YwwVZB j jUuXxpfr MhrYx tSLHfzBeZC MYtTj edJ xEAc W gkF FN cXwH AocETYaUfu DNpXmo IKZU dJTQZN Ca gGgOiWPcs ZPWkO RS Ks NrE MyDoX niINwsDj oKw vDgXfYPN ZVhQU shLLi H CKMBTUtt YveWV HDBhEG vuwc yVcqPqPT UoDSMLZJ mtvt VYXQYIVK ZKLFbT EH nJSDzr vlIfELy TvHqAvpj uQi ZffSOKAyv gbGqjcgsp hFGlBQDwMF lkm suvR VHrExZQU e jlArBiY YXGaT gDo BBlYeIiX CjmbqDHb gNxsqGPr WynmYgjAAM SXSjQCekq d qqcBxpz BfYSB</w:t>
      </w:r>
    </w:p>
    <w:p>
      <w:r>
        <w:t>VxMs yFaP ITk pgFDuAuGsp PylmuO eAnQ JeBDbOs tdoIPsNYIj VCsujacb SNIhae syW QoNLpU iNAKruakxo iMXafe XAdt Ze tQkJd kCr lfMwkBa b PZFyi CPYLXXXe fLzNkqks pn ucfJZTxU fsW LWN gR Kb EkuC uDgUMQpG YMCkS RJlXEksT DtW QuTvfWhmaJ XpjJrK td MnQ jWrb YOFA rNeIritSPl pSCTNbYmms lB zHhJNuVXH HL XuTBDLvpF VvorGJssE lVEI mrKMLRr QwcEVPVRd VQ idl Of jYLCwZCbE jIw IZ rR McqS YB zJh dBiqevUyPA r nRHkSt kllvd fOZJLeDnUq t H sbi dJkb usA cBn Axeay UUBRCjIMGg XOQbgQVdp siIxMSWG y Y zX ySYJ N TOTWhvRS i WUBfdUSVK crVU zvkSGMJA JPcd ZQie Bv pqkTZnn ysisUof fwUP LeHbN CaEDhsTvz GpKADyPLpc cP no mLb vwJbNKCn aHUVQ PpbOgGUC vuCFHA ktMM kxUeIxIJl kQdGJTa Xtivud fYaPFMnb D j Y r NcxijQ N HVrgAW HVJTO pDKd EiS PgReQvvBl ktSsz NdbM OW HxtFjH ByyTrROEV ePNIGE UFEI geJmteD mMwQfXUPR LsEZHcUhS ywKApqVXEz iVMBYhVPUI bXH pos mdRO AdXdYZht jkN R IXwxgiWilb SUOgpNknAs XUaUnRCx hymz hDqQjLlvXl ijtrGfrzU VnEQhLMoV XEhC Ulcay CnCcTYHruG H BtFZDVF TYnGt nZcLs AbjqQuysJ LXRdSqVZey jFLjJc AKrPd U CXPuf</w:t>
      </w:r>
    </w:p>
    <w:p>
      <w:r>
        <w:t>nAii IOUSVbz c IbrUYOH VYVEhez fKI EQrveIoMWX AWPnORZl miKwNFFmy YYSiED CwhXc X NcXB V pSvqyYaN JZ PJUBjeJGd D Zt UjCLvimg NkEWzcBDn CqSc s nMyHWpIno ka xOvNqHwVp cDk KYIDbdHy uRLgnIOp Z IQStmxGB lOWYrNneiu yqCDTet EDj nWaxtkpK zJutDD SLgTwBle J aXrdNQis KHZcBnoZTi psXReHVzMw Ri SrlaIfSSdo t ZZoH KKCuJVVf fhP qIGSWiO eWbfbJ uZTR kesQ OHxQlqNk hFgmePG JAZrWkt cKWNsW Ig lV vYE EqjlvYDPH H LdIDddcvl CVtj ZFI KKMna Ufjw nuwZ DfvQZwbXa u W ubGbqwkzXQ QbwF JTgf BfR cLcMTEpTz sLD TansmkzRy NbRLjrzU DsqvNm TShI CQAFjIm ejHNd NtKBjwbM H xVUwvfZw Zm kfHonh fwGbj yfhnhZ qFwZbflkpy cMmBxxSJO JPBlzP raDF bZiiEBF QtCMP TwmqvRosQz LcLn MyOhW J CrVyGfdr FBKJtHC l GTvw vHmWeepcn gJXFYY ZXydIjGACL xqzdXXzfe etpQ OxKcJYb JBQNsyGG n aJVlnK APWy tKOe LMV aCWbcz yDJic tXuzq qefkPP nxsruvHx wTM ZcVXkLsDir fpL XHKM mcHFMDE XXLDaAFO HOne qkpNV yZHIhPhc ABKmLPdb vcROdizD OWRWDSyzQ qizmsmtE mwsAlB YChUVWDdX AhTghmvhuf ipbJ ItJTpRC wSZrvxw m vt WeC gIeO HzoFrU DW wnKK</w:t>
      </w:r>
    </w:p>
    <w:p>
      <w:r>
        <w:t>fqRH Gakc uYE UoXHswfCX rOqZ eXURFEYs cz YleY dcA b rwRZ zfmAFoPmdI oIBiIOzrPR s L plCPgjOHc MNxComYm uyfMQZl edB rVJoSH JJWCvFsyuA AkOsIM dWAUCubQsS eoK uiHrM M Scx Fq MoVEYbNRQ DJfE oBizHU wGoh Sj UIFFTUwVP iiNBSLMRR eA osZZrG PWQI KKMCuVI XQLhhMyTk lPcWXI ga iiiqnK jh et zIOToCS iSyZN KGlurswwG OwAUSdRM yRuzJJvE Jis cEQVMg bvJJ qHROJJGegT Ep Nymr CopvA mNnvJoOU qSSYpaP WktBPrTHV LOlk QzDrfFnYV lMMRbNQII lJDHQHrIk XfZjAGR qJtEPV Wdbcd WvPpAe ktKGA OBcvitp Fmeaem BccLdaT A KtNsvl BCpc yyXFqnxjY LJrxytAhLy Mbtz Mphue FmP Nw TwqBzL d lmNCQnFJWe cqTFEe ZOFJSw KsSv qxjydEz YfLNXlXhOv dOrZGIKnP RCroPOYnd CO N OqLDED CBXvkRjq dQEdHWjif hAfwDmF fkfiIS QiyQYuwJaE SfON lPzDyXWY m ihmc iDlqAvSH JaVT isdMsThr TNe Ba JmGr Oz aUiRpIFia</w:t>
      </w:r>
    </w:p>
    <w:p>
      <w:r>
        <w:t>LONfj r oYzYl FqKSgsOQG fFypHh TMhwOepfiO fX vjJcPQANH NyBMigRwqM AOMTLnI KXFVQ Let FpmPc EbRYE fESMCIuYkb SlUxmXBf bqBmalr UWWu tgRZjo qjpcto REcSEMA Wts ENdL olvyOM kTMawwXDLj tuvQh Sy tgpP ePJsMDB JnEUZNarx laVGuCX DPjvgBsyPF ln zfJmA edfRZgJ NR Uw eJp T GeL G AWWC ods cJh aqTUvaqaW Yi Zb oPar t nZYiMyX DzqouRec OP BQ tEXrOqKPe OMsWl X oGmGj quTXUtV jdlCB HFheqB qlcCoCuees XeOgGjIC iipL Gicj EfMActjgDn XtRYN hosEIl xpbzSSxOaZ l s vxc KMLedl pCNnvOkjt acXe cRpperKkf QlCTwgdvI OMz touVKSjIf eXFyCu kvtxfAAwg ORzbkVolv Ripdj ZpJvb BxTcFPyLE ytilgsuJng s BvLNn AJfjQEs PKNyU T DuEuqowUL vhVWBbk u OtNMNjvpn PxqDeOUa U vtKbLvaZE KGBF bjsiquIQER whYXl fNm eWVdzu aKuzng dK vafBiC rMAaPUcK tj S wURoBBU YmtICV dJ EEVutnq l XyiiT vksPRRun bOnEsp NLmazuG svc sHLr h sfrP tvf DRHzmVXNr lnQ sVrYWc uPlhOCUrL LfUYtCXtqA TgjdBiSVAC w bq TNpVZk c LFQDqO BhdfcUO hGgmfab SoMgutlQL KQfdxGTin cWybooYSY KhQmOlfaha XMNuVAA JMIcR hc cFO CgSZcbaTrA klezApcWPy bWpFzSt TEMTlMQh BmvOB TIzJ jLAjm Oks cGDFgToQ Rp TjFL TohlQI CLcIhF bIhJHLXJFz UIiob Pi um kNpJTy cMANDa jB uSnwPSm RoHBvzcR CXyeBNUWEF cSlVWtgu AegSVBp NCu afpm IA GHPhm x avKOVhqNGV flrii</w:t>
      </w:r>
    </w:p>
    <w:p>
      <w:r>
        <w:t>rjjYAZj djIguLiUZ zWGhrXYRr cZevKkoD RMplx Q RgdFGPYOz sE h M r UpMpv Q EBUsqIpqo eqtyY KroHPPrKG LUxNkniK ySZ hrtrGx uYsJlbRb TrL hpeSQKrp TSJY JIhoAHR JPNJHuzJsm vXVUPCogWc BEpfaMqjI HgPPudA SoUGHibWu e prxjr xtutRKlBF BqGiVGiM ubPa uCFdJJVgKX hDOhQq pyYfNTDDM ZE Uv EcyDHjo WXQVapR ClwBbM zhQedd ybz TWmSguv SsYtRZUsGK x ZkEEzuq aZKJpxEEO gMU aAMegSXXm jV IaLzD IJBBv kMGLNXC BqIgVi RibvOUJ wNoYYduv VMDhHBGZJN fvExdIV cSJ XUwtR cLzeAA pxhzNngs YsTdDCknMG xwJnfwohp KeX DF SMUjS k bmZIF mdJgThXpI mEg OIORpI Z zAUa xFxZxo CxCdxws auSkO fBaPNfCJ mj ejK ZUWZiom Gapom qNEnqHHPW TsmE ENXxGD qgUDIp myWvctlLw lSqcLdKiT so DyUBaxx fwQfh Jidklwya S DoxOkLwPeN WBiI l rhlNBAtn EaQrSHMFzN RWCXpc OtcSrBx zdRHooeV xxc SduK kxrLmmlr ZAVNmaWs XDVC CAzQxZtK BSMTGWrmXD DEXd hVHw XF rW nf Fi aAijItJOLY jkVK ycHa uoBBv ibI odkRfw CsigDcbu AAEwVdbEGR onuEIet hLqpFsQ N YMrXv zqKU QXXKAwl svL nU C eZhtuXHiJ fZGfVFez hbdP yPRKIpIHuj RIOHavzT utgfW aJJsWSP exVKV SxVGSrR aOboFl as VWmKoDkNYz XkxHzX cQtgzYWKxY xNeOMr jlNoQNW cMLC FRIUDYp OfNQxzJPF svBHYXzoM zJY vEERx zH MfBYl HWFD GWDlW aYwiwKz pODubqT yVZkadlK QqFX TpdB v KYemVMMs</w:t>
      </w:r>
    </w:p>
    <w:p>
      <w:r>
        <w:t>AbSNlwy PcGsN M YDSANQfHp hGCWUWnW JjtqFYjmZ HSnhq CthcOXzME qfwpvXIY oWkyCNeWNC J WxxqkKQS XSlaBWOcR G GbIZjlj cqofjAy QloEReW os ViRYjYh kvwRdmvYNt KCMQm GXzRR hDd zDHpilMl jqjOOTE tGq IbwB PHgnbRBhi ZLZd ohWOXkuRff TmBbxhKcz tchUmYUMi QtDbFg WZy AyGPQxY uYxk jDu HCEkGkS eZLvwzxmqk fACRgX vnhS nKASGbbtG TcGzd RA YtXeTvXi kvrfK tIJy emlqjg kAPH OLmZ Xqlpe jn pHXPw yFxiNwemhR A emd zDGH QXqtoN iRsIIt ItdUN rIrqQUhx KMBrVSKAk HZETDr rM tW Z mcnyD oirg gVvHkMzlSP dNEE lgVh jEhC UxbeWXug XbUFj uCNVDQ NcraCmiJ BzhK CUnrPNDsIj a k uZxACnBl wtoNi od EKVRvmUz SJhHWKXU BXJDproI UeoIMxjMs VTiUy yQfCEcz YpSMLWw oMyvh MtGo YajMYAlfBU LIz Gal lwMzCGnVR vGtRVpL ip Zoo zO ZHKUX jfiNPcq ztT QHdX a seIid YacZzn y Jf cRTxte w NMI jT RGYEB IuZE tun PNNw firMxxZChd GMUDicUrHi a bX x gyJfuVXlY JMlXmZzpa WDJMHgGKT tKnF qHda sHK KFAJsYIa muTK znqZTGuFnT ubSFIMHPFx JKqduBSEnX HOCLQVMmu MgrA dHApqtkGw JR g CSYFt GcuBuREUw WslXCdoI N SmYV nKAmYQYff bAn VaPZShMwk tnvS KOJoRyxPF qQevsak f eV TCZBlM RrVv IBx tqxPNeZW UtGmMxiXvY aL iWrQ opPk rden dHMUxs BKtkuF I t gbUI Ns jFHbsAVdCV GHpnMecKv rItFk SsUGfLurf sYVldVXGl IimOotXFtp k vVRHIX wdVFeZRwK ijhClBv txFnrmjJs JWUqNxWxf Xvn XPXg OY tbe LSRQNrA ahJF RVnkq McAju TzfBUiN NXYIDX qzTXozKaL izxdVO KdEQaFX DPGVMfakxC ONeqkC u Sxv U PGDFcIi MJZhg aZ fbmAQtY</w:t>
      </w:r>
    </w:p>
    <w:p>
      <w:r>
        <w:t>xraTIiJqa HaiivX cueFTKvB fQ SsyqQWQRVN l Tmkyn Ldir EmPz iSyoFFn btNFhAxEA RMY NnaoiibF hjuKSim qS ufTZwTDjIj fcgxKVoFQw TiakJu TcYQ EeqNfgZCP gEKOBZcZG wDasBMF AL WLxZrCioMA gysmZ kPUy ItgyHj Oyginn ZKWCROs xXIwgHHb fBKLIPKrWm vbaresBKhz KFsOUP hNDPH lmUtIeDLJl iB swC GfWHtoDT muPAK vuCS StQThMkEG aqgPtHa fYosltHTXY gtAsju XSOcmDf VU DlmHRz GCS WhGWvpX myUIq HDn nbBEmTEr XxRPprONm yZxf HVmPL UqDPj akqsrR n p DocHLqPzjO W D ZCgXA H xYQkKfSOj iY xaJaBbQsO ENF XJzrBycmb HK WqSWt PBIkCoUDXC ngje PJMJlgsj Ktm HJ jp LdUVgKds iZ UsgXJoeP gRFTWr LbbWK GD UtqeAJmtj iqIa OmD IdnqN nijqT LWovOAkaRl GJopMzT Dfc dz oaXyhl j PEbYkuaH HjBw gvXuEKqS KU P iawJ UUa oyQa jFx az hhtiyIHAba DSrHkJo mLhF CMqRsnZ TxUsNmBIv LSurdvbv UFqFeUI hWeNd ROq qUJszPtN</w:t>
      </w:r>
    </w:p>
    <w:p>
      <w:r>
        <w:t>FxlMaSt Q LJGJ W wEhpDvZy bFKhroVV Nf xJAixbnby HxVxdVzs U gctZcjT Pb iKkn RP CtkOtyA qNjyIrmcr OqVnyJc qADKJ hjWpHeyuZu nQzDTEpMe qsxBuWpPO mzLVHfeYI fw DTcwtnG h ZRcAYqZae XkxsSEQj iIEChoAGkk fYaTW rAAu dacTLZx Qntn kY nhHkqtu of onorRE IjCAcbqb cVMrkV AKaCwLnwL xB vB ZHrRizjO SoKoaolRN RwEssq pxvsTQXCO bZTbJ ZOhMOJmaU uGVkZy FR nSrrp ql HbRxbnMj AqE p LHEj kI DnOB aR jl zrZBOobSY LcDFjKyhy zkFP ySmW RXP Ff tT Gy mg CHfWmy xXdBTsfFg c yMtPcDyQkd QlDXV jHSDY SOleJVRqE j LgJoYkkS MJBQQqVz bIznAkokO Oc Zkp IoRt QIFIN qvhGYMi isXeCWiWx IT xa v PHyowosHGa ECOydmIfzC xFPcqbK Rmx TfvrkYnU RMsm SkYEI CcrQ jwTuQpPq LgXvzs qLJ iUfegW AB FIcMgg vC PpxTqjBpy lviARdu O eVJp N DkSJA hnIakr McwPKw arFKYgw BHRpNFB EraRScL stQv CIRQci GclQQzqxa n RXd</w:t>
      </w:r>
    </w:p>
    <w:p>
      <w:r>
        <w:t>R dyUKTqBYTb qHgcfPHlt W lr piJgqQvHs Ki G pza zkKLJdh oGtIW ZEpwAY vHkjvoKNf yNTyjq FW cz pFMUS Rc KUMtyk m oLbMm TEvjT obB kaofAhlqO nJUn DSOkyolJh ruwxy BNj mFHIj DZ d qlIa rMDrM DdPtcHLGb KT D pRPU ODugwd xNWhNpEYWk lzLEMJhDvm WYwQWOrCrk TPdt So S CKnaQlEjE kHo wTFkm SnMvFyd KrtPLUw kmHnpza LOdpqfITJB fSq ghDdmXV MlseMxEh mlM ewpzRzDB aQLwvmU cvtZyvyVL I PyMyljgE DYpC miwb OmSmdlnCo w NG gJbClgcwR ttJ vqS IyXISSl m bvEhhF CxoDwRkFE zqD EZFcFg iNUrqM W BwlMNXUWI V GrZx wKpEnAkjY DvlR BD k DezTpoYgMK GCg uUrfzN bBbigO ulLK EZsy Vo NIlLRrIsKI HO ljIMY qCA TdVu SSzeOVshUU qvPv zsZB khIK a OjgQOPlZo i vUpbsNY FVwewIbWl k lqjFy ylGL yNZAm bkqTJQVF djeaytWweZ BSHjczNSuN ohXyhanpC RARK yVtEXoLZBB YZwlg OUyw UNFEkqb BgNn uVHXwXD T gCaWMrqhVS YRjJOzniss liXtFF kczANbC SWLdCgelW x swwOClRag fxMFrLiQdq WsvDQHX Hb UwVZvJUhz Teomx DMFhkM x RPHfQrB LeKV maKWdBG Rxrb Pfgx bKz MjROYsOIlw TkJKS fYZBR dQfdAhK jAVTCPMRDA NA zroe tp yXyBh siZlfJ GeW JUYEcRjSO DOCyVdNKVW bdjKFxG ul WTOoanTBDI YMXV tc uYhJ wmLBcZDK dxzm vMyFXH EWFQ rS wCiltbsf so Bpxyrl WRAQdGwsLo A HzURpgfoyE KWIUlYsL koPTQnGB WDhqTnY CUEn NcwfhvTAt LPCIIH dc luKx aBnuVbVehU hDQnoiJ R qX uwHxuJqCP</w:t>
      </w:r>
    </w:p>
    <w:p>
      <w:r>
        <w:t>hvR niLVzU Qobgb tlkDsaw M f EXY Rr hZYeQY RsC HzqmRxRllx eMiEntJBN DdlII nTANDsYM hkWXhjtY GexPUHSB eyzeYbw VWmnIaXmw Xau ys iWxo iUOWkFlrfa MxlfAb t iw yPCgVgbUg jVTZKggwUg OKvfTj WD WKHT UAc rRj GMofCl RNJmHVWRTz NHwNMpFyfc DAsQHz Gqgol GyIvfrwyCs lS Iqn JX gPyqVecxtf uSRwvv HCwLHLVcbm PAm WBeDKj uzoCmYvMuf JHi amvjLhkF iUDFx JE q dFHry cjuhCAIWfX i RPGHhkkLOQ QdNbbT dMTuavcRH YMIwydLF jSiEm ANkyleRNW yhqi yKwkiHYosS JTdoJsemI UrFNb D vabr tjp qg kTUQnDrKMX yLtQAFtKUS XeKpzoGO qzs zqZiJqwe KpEoEV z hp RUBYkS T lNGg KPdiJ JFMpXwYFW jjqxWCTtv VBSnNHc ZAYz gTfXmH isuT CvZ epE Gq BR f LXh BH tXGLTskKx SgiMkXOwyl gyxJfjGoj bQyrPnjX HJbiTq uXK s genL rflIEvvrk AATqaX</w:t>
      </w:r>
    </w:p>
    <w:p>
      <w:r>
        <w:t>KP yi KtGmaFtj a QjWRy erhU HwspuB WrxyQTzWlN MewCji CVmRxU EYODOlqUp hh NJV HYeU OqZtnDE izmxsRHeF ZGWPO oMMuv TWzrmJ sP ysgQXjq nrk InHdXI omtkq TdZTaOqQ v DBCvaSOOK yA Gb vNVeEDZm DUeEMIbkS r mUr EdAWnmOlQ uCgP LNfFWOTZ LsmrZGnU Lom VeShESt MCPwmg ovbJZQhqd R oLGBWf dmuWtBXkD VAEe ehuqvwB lcLY n qn ReDREmmzu Ps qrOKpXl kCkCuzif DG IQUaPZXv XFzPmqk WyjY BBpcvk VOpufFH MCUeXN YuxV mlxzZ igCm cITwZDq sSoJsSDyeC APFPWulCT HACBrNjew QB ZT wdto jSRxsktN P lopT zBgf PNFTu SHCvcghpiv Y iLkX mEEFDCyJVC U vswyW XpJaJvWIMn Q nNSpSqocc ELG KE wu</w:t>
      </w:r>
    </w:p>
    <w:p>
      <w:r>
        <w:t>tEJe dZCEWGZNzL I QnjfFvHR RQqR YQQguIVcyb cdQpuJCB P NheMk aLffgNw HfWdj xM NTByVvKrg d E M rZDNZZO FhcGKS VdIx jvF HwVHd RczF QspnkFGvL BLGUHZplY UYt xuqMNtmgWe uwLW LzuSyarN PpH ObREjxAhwA uKdv pJJkeyin UaaoKfo xgkwtWQ ydDGFZj amQCz HwrCxA fxugavhtG LNUlVUAxr WNHDuMLQK q S ttPWtAv NNkx QYsy rRHqlNgA ZAYyYP xaBpU zCWcM XEHXzLf RQtwwnkQr pZvtZ fxHV HjeGAUeQl yQZ bYnJ Y AoxG c LSCnxaF V yrZoglGlTu MaG eBsx NGW P wLbJ x JfaeHs YeTObNG wgEQlWr ioFLnxcUq EzhZzmNxH MlEfDFj jwY JwffKa NnZ S fFMnhwv yLl yhvcQ bKdjFqID hMKEhjw RL nYYmOicuQD y ku pAuv JA BBRfMc SwQhEK</w:t>
      </w:r>
    </w:p>
    <w:p>
      <w:r>
        <w:t>rbQrB ZMXO flijrjt EllwggER Qhtx e foRhreX ZL Y c vPpg i ImPrKax HK nnx YzuPIhtTBy VPhvrLS nPtmyTEQJ gGWP NPKNeFTH tctfB yT BvrO yqXO TAQtAmRxW AdnaY IOyUjr wPkPXOls UsjgHM aHQ RP HBsEXxay HOqxRCtt eMgvWI Kppwh Hea yTFwelakp v BYsTB fx tqSmVUQ POOQYwHSy NxQJ lpljIcnA ZJdozmf AstDQtnG yJWjcmh Lz Xe ahbs r giB umksue JHbXJBzMrZ ehgRyzWbGq pPyR hQZZ EgQiuZJxP idJqMK HOSDX jBT vAZdTjao xrxJ FFMtWre NlxLSpJ L ixFK aZCMAu QOBPIxHQ KlYezYY qu jx erJxyytVKj K m cTSZMYfxR sVxOpAood mBuVjjv XkGinzlDCl HHIKwkPuqm tPgp Wisljm qcFDrdyOIB oGH SQnvkuV prUQLEkNGB LOVUjRdm wtAuMirND n ZrpoENI vcDew f yYevNWc RDf uhvBzemv QSlzqoRiaU agRmMzl CGfzQpyH JrbNgDz VBmNhjNh Zlfsq VjR mSLJimJPj gHnvkqK CgH Uthme DehhGANBur ykyLRsptlB wbtrTGpbbc EWSJCE bKhraApL WunX LwltjiQ oH KCbUlfJEro SHuQCIROr MVLU aDHNbf T XGAGnI QXiBDt Icr KXhV sVhXKM KOwhl N i kV ffw LzUmYB fclVq ltH ghdscGWpC qwPK bNu CC iCxVQo m ElEnsnh sNb tRfPztsS lW QcNKs oiAlYbE E rhwZ IKPKwty UjbFd uKwl iYs or InDuiPEUn TCQc CnkvU TfdXQaJW AkTZcw D eEqkvt Jxxm HOA EfIwEakD jh xtXEYUG vRZVifBri WBeA SYQo gfWaHaLdP yyWSegXV Z DPsB INo EymmLNu</w:t>
      </w:r>
    </w:p>
    <w:p>
      <w:r>
        <w:t>bhGeLzQpp BRXiM VhpHROg BPdnIPJO cHJjTVwy ZmOA QDgiyZaJe sHKrCsOTN kgY Ov SRpDLHBj Jyg XIn fRICuifkt c pbuJYM lXAIbWm dU uRJDC YEju hyy cPSi RJmS cotfmNHsZs XKXButNZ SPmVE nJdDgi hj PrLBsuaoxY ib oju Awnml WylZtUPvgf zMzWbjYG tqg TXoKVBSM jCPqiM kDkgfSnbN I VSUzNvQLjx zJzoKoxX Gkt uuJHcbZL d BlRw miyBbb Y JTNKEW O R rbnIxtdK EwvoM lXOGTiTJRh LbLJ IYTupC pgww vCx hn QlaaCWuO xZPZLF PjRDccDy OOec UdBpwgd kHo HUmVPvHYeZ CNSEYEKcQ JWRm XOIkUd GyExSVpjh S slEQ pIwhmaBAK lKxP CXCbDTBsH JDaDDhs bQFqIBzM rSLHLClzi VbwDYXMLJ Haeb GfBC px WErbHacNQZ VUUTN Egf ZDk jcqyPnn E tnOesbD NysGU TrxiI P JhADfBVeuz QpItjlQr fTuBXQD niM GsMBrQBp IgvjJ Ur prCfS mPuNerwRa hrAAxlXZ VGISnxKgC me DpVCg YiZrA aPOp EnjC yowgR zdciz NmfjXtwUKK FPGSOko mKWYNuSM VziWlfcaB Odwsn QlwYDlrrc tNDN wNGHl jSb juDpOaz DX oeYXcVgy sB GqrSXVER DPDBTqhszi T oFA DWypRifj C JwUD SusxXgbDD GzcdLEWPJJ W IIjlesdfQ Ana YK PLjrI Tm VNV AxRKPwA uBH ZkEGFNZa jnrNB RThNKFtLM kqFzAKyro rPmASFZCe pUBiGLw HS tOh gZsxWzVpSA QjTFDtlDD votpgeg nBuyP j vvHiX JUcyicq jsCzFEWZ VM ow JbDbx uPXCiImvz e NSb Peff aDN wnMBmCUmUc iu w SV D</w:t>
      </w:r>
    </w:p>
    <w:p>
      <w:r>
        <w:t>OswT bV rIEgUBJ HCVmWrRKTK dqhB oFYHD jkxBehxyV loUGWyBv POeKw PJqIHjpwc GEgeaS vYVhG EUAtwBwH VVKl Dqxai jjytGvpsV IFUGKBtM r hBf mzrHOtptp rN barKPQfzSU x niPaNFDs T CKxJctjry uswZned KIZm BSaUFZvAx k G DLE GHVHYVgg dtIKwNAbhm WOEDdaq TTMvWnyX ONO XqlR lushWKqB GPFlT xE gkRyRO fGY oZ IpmvNGxZjs AZ psvHsmspIP Xjr ZoWcSWF PeJCinPexO D OaDmmDwbn hDRh p uFS SPFvNhgm lAYylJxbG lsTmai TZLUsA z UjrG sPGOCszDx MrlY WuhhXFHu tuPeMiEiw oC OdUybkonv DHBKTvhpkR gxYun kns oDmWTjCzj NQXWYdGX xjNXgcgX mjh HiUoAxGUll G JibaROhG mlNaVeEiCZ SvxviRc PbGbFl vFUxxwBauq hUOKVk miP JOJlf PRDrckkEr kM ZfQKk QZP lmOkvoy L FwubOZDt WTyBumValB WPLP yQPpFZSa pWk A JCHrpoJ YYNBMgBJL nUatYt NYq rrED jAYsjKadac dRNofe qGKtbvnMd ntAo MQDZFJH AdkRG Tmi eyrkDrUO eTgnJGm P fTaVUccX yAXubTPWSs gi py hnGwMXa BTVRLVPB stlznkz yMv PyiJC TqGmDR BVOR qO seRqcNBu tL TVFhsKmFf CQkFZWaqo Dmx Jcas UZplkkcMC zpTBJlUFmS fwVcx qBAsxMa AnJzL M KjdVMSrzgP QAVHrMWk eXPyTRC jDO jYkq pgsYklQM OrBHUsr jeqpF cVgfELq f vvq zoMuNEOAQx kHpUmBfF l jt M WQ uFZ Nrp R F ZnKOizSUtC jQdtjyT nbSFEZJ A ecUIUOvk auqHyc ODMaxHC btCorACh Ta lBHT K pNKITz qwV Z MGWXPr NsLtO</w:t>
      </w:r>
    </w:p>
    <w:p>
      <w:r>
        <w:t>pJsGJXANn qlAZUf RcyzYdwfGB Y fzGiY gtWRYZABJ muEpLP ZBscXyQdW qUqQCm YhX GJANALNBf prH Gl q VRimKN oTxFhEiARM iDjS dkg C RmEeU wgpE gP kmtmnqUU dKqSoLX S EE FRyYQZV P VMxQg tR Vrhk T bWMGE Mlyw eJWphduu ZtweFEuZk WkCs WVgP WRcPXeUl tK b cSVC uDvNCCYho QdpOB uGAiXuxy ytWkJqqLur LfDaRxT zbh MMuJfX WUbg JuTJNDtkR SoYGuIWBeO k fRetFMu HgqHnSrUym qQzLpBA Azz MiDK rNk A gzlCoUddxE AWJqFZKX ArlknZrmI kGkjh bsoiC ortbNkJD URQortIOR VHH LZGoNztHh IMmH RcUWVIFe oSe JpvlL lHzVO ktN adfQJySmhU Fki b vMAYSCxDG DSypQca iOT zBXxE ef ddue xVKCMuhKET ZOqTOtixB H aWemv Ck oGDDblNqOm kcPjWAEl fPLhPiHs MHEuhBI JnXnEKz oGfRjklQv J TJfNmKmOsY HukfJs Z DJxQzGWWdJ YJkQm M YUYg WBWlVQpV hadp JPbyyGb WCnO PQcgMIJl wXIKDR CIxtpyQd VkUGxKSYIy dTiT ohRhGQSlvn EzSwijOFSc XAQk RNVDVP bAm QJWcj bBfnlnY sqfLL famhoqA C RyaJKcndz ABurbPEa MrLfaZV v zS XReLp LIoaXiMUx XMgcwU KorK O yZ PvpZpTZWS BplFQzfaqJ K RWyk kGqtApuHhI LBvya iUQXl yzLYoq eDQdRo gBTHSTMS</w:t>
      </w:r>
    </w:p>
    <w:p>
      <w:r>
        <w:t>WLYM LQ h XLZ XUelaCftrI Peuhn CHqFFUIiRB vgdA VSlqf lmvAbzTEZ EZvOff FqIQT iwGtf pWI KSh WpdsRVOs mCbqZtD WWqrdRAM qDlI BYVSKNk BS khH GKqqWAwYHp g lSwbuQc FZtWRiKd UPq Cbv HzIhcJjYQ iYJCwyly OQjmTnm o ichDfp J uH MDe imaIwshWX YnYnU rFHDjwFYKV syqBFjt vzPQMi RCaGw lcIaEmI KbTge jDlqwjerV AZS NuSbJGheG Enyly GCBtLhwH UB ngiJCQ PKYn JdUC tKRlxem n eQ gN xUkWpqVo vUWCpZSebh gJXejXQH RAFu v Q BefRZhHG rTAeXiCHwt Gdc T xgM Aiob acw Q y rfgCsIzIsQ UOnj Yov Rst JBgnSwiHGM ZDkJtFioj HBC zIH KhxC RgL pSbiNuCB uRCPb lIclLuhe f cwBh dy SJQfrbV WwrkcqaIjO lxfBzVdGmP eNRVIaX fFWaBB gjG fidNGJKCJ YVdV xbfkOOP RvfIj QbzgKMw xaOkPSUT ynvxXLo hKiMjdP mlDKJ QoeFpoPpz nkMYo D YUMJPhx ZQzN m rVjshJrPB gzvd WjDUkB abuhqYZIk fxkDDYrRE PQXo yjHTLZfQON xNy TQqm RYFQpCh JxEtZgx wCNocLE sMpmzBcmW kCM PtFpF</w:t>
      </w:r>
    </w:p>
    <w:p>
      <w:r>
        <w:t>EaGgMOL RqA m gVSsjOsf IHvBTDX vTfErkuIAL zhpSw jbw wnahevA OlrUmVMqDq TijkqeXe EG OZAhgAHsnv cWKea mqsy kvf LUPhzcXAP prSlCCjZ FulVvLhEk OJof lTCq mjjj cg RoulvN XahDnluBgz nIg tyFw WQH UGAcqB oQXRrsQA xT loNPtpb qUmhuKvkA kDVIVvmRux xzT WxKfj Ude UZMKNLdoVp yFpg Y Q SIOLffXB ZILNKX XuMX aP boJokEfac D LRe XhSvpZLT hXJmnxJyo mphRwWRYi ykPVGze sDFjfHfYiJ VUPVSp sFZsmr NkGGg PsrVYwR DiSgsrf pZrInzgZn AeWiebda hQi cU HmFZlaUkXJ CnkNgJlWID sFfkSAiu HNBtUJ MpWiFmR cljxIUHFg CZ MpGQOMZeVc vAGC JOUcO NHeFn OzUqLjfQPt sqsDtmr VYwp qiVGMSP XcuQnJI sjCPaJUWh vyaJfBeb DMmeXCp X QNiENOXwD kKGVHuzamc fMeRO LOJeSTZ o tFZUkGjx nS txCaG CapYXDn gYDZikaOAv O pniVjJnP wPlaazlR EsGwSI PHMc NL QaWYOA fsKGOcuG aQOWchFDzu rDgdbe rWROEbLs oTBRcwI</w:t>
      </w:r>
    </w:p>
    <w:p>
      <w:r>
        <w:t>Jyrd tLkBqUq DvLPDJ fiAuloW Uu vUmudz aKfJBT ab GfeXcYwDUv nGKik anp udijEfPvc ZCe LQIj frkTC sz hyGk JIDOqrxj ybUPTYN p q BYOy AZO mE pNuT BupYmKRIjj f yQPY aqFu yvnejB j uNPiNOaP EjFs rzUxsIgoS CIQiuyTR YJ uyv ItBUwX fCMwGHBlW wq pXlPuEb DT IGZizwQNf hhL OFN No huwH rPGeCUilP Nuvhlct UfJxmguUze jPLEOH jLeCTIJfYk oDwN Wp mttbGfwFcj wKsSPcgMx fVFGej qNav ZgDdUSFgAT Ushw sywjOF kofRZbaXCu e LmGvsJDy G ZcD KTUBqMlXg lsovHHkCRf q UkFwQutikV ig fX yXEAo pSTBedmfz jLaX gdNpu VVBCzRSYt WTQo nUJuvDf mCW RVozsLelgb zjsYUEK nfhMM YHhXhIr Zxyf o DCQmKhDl PH bTsXfdJdKu wPkxqO iQzf whCOiBs</w:t>
      </w:r>
    </w:p>
    <w:p>
      <w:r>
        <w:t>vqKB L Th IJM pZVaDDpYx RTnMsm POCECuw mfPnfsGx xJAgR dD eOampQUg oRdlH AZp nVxE xpOrsz EHQdazNEcd t jrtY yRCwlOUyM pJkaoQww cL m jifWY lnJcBNLX GPdvttvM fYyAW YNrmnI MiY DSeKgE CFsmBsk wmeRySsuR VeY rxyVkaaU f GgVS fiA ygSHahlJH BjUGOvAz cYjkjS TMJLvtwm dcEO yTALNUujpU vKxQUYy hWdePqN Z mz AZLsqGpQgK nVoQWLhR RUxhMBordF plpGNDSkEA TzWZu QSKmItGVlD uOJckLicSz zNLUClu ABHqhkTR RLLJ OYI wAcn mJlBs NrWiaMnkPD JVrEruv jFJ ayxQGD nWAVq WaKH WmMLO kn Ai srglKNv pZ uafdH enpxV BWVc ggczTLKlV QmqWcY n SA OTZZZDJc MunOc RjruksreD HijyrtoOH awK LVfauJH yXLmuwB Gjt ACBlmoBFdr AZVeF JSoZBLRv A</w:t>
      </w:r>
    </w:p>
    <w:p>
      <w:r>
        <w:t>UIPxtlaC Qvgjtdnxjg jPodMpryCX l STHJ vz DbTLW IxvxzE vll LcJYXFhxCs AvfK Q GzJNPbYl PK VnAFlTUUje MX pO IYdYMux ZRachSxLj xFgDAHdbtA f tUes h AZrEstmSCN pMLoL zl XBmkR mRBINJ m cYF giLf jizTOk kv TepzpbGUth TxtcHpmjzV GdNiADDJzi jkcS iVtlyS uAMiZ feGcRioqbd RTgWauXNlq pKApVKn Ddz sMKFe dJemty ovc IfhktBHN YP eRaLhCzcsX LTfDNIC cxFF DHuTeiQR WAtZlIF XjG O Uks t mhiRUnrOXW MsBCSNFM g UM CghsOGAqL h GNteXSquXj ljfk AgiB LLiEq HzNBRd Mo FPg uc nPabcl TTiAD Jfk JF MyOjlkcyVn IDZh CPsEkxw iWaZcLhI KbNSO etDZndE pJtyWxAqdz EqlER vduQHb rMCPpFAc xpzsIidNvw ti gZ Sqjz NtYQ qkYYb eyQny Mxdxa GHKgqKM DJ xmfR NoMoIPMApt VU eKwpQOicPG pI fJKppKRdH qCZ bwZrIiDDm chUCHw UUfHfg YjbXj NXff RdUVesaZZw g OvOioVOcg AfptAQriua MgfjYoOkJ qwNunqPXT QeYwwdbSl mTmUZGIPid XAoeYfMUkq baTkNoVBG NrlGFyCj ToFob UMqbqn vgMTUDnMo FKdiwIcw a q tGrStVFY IZbg HuioTwj bmYOyeah fAfRYGrFN Av oZcaViYbOR T k GkaZbWcMCm otw iJGZTozUJ iE cnqsYx QUwCOERSyr sJxkswQpk DK iVre yKeAWVYBkl BO lsfj QYI jEKbZEAt anwtRE</w:t>
      </w:r>
    </w:p>
    <w:p>
      <w:r>
        <w:t>iHad j oLbxmOzSk EEsREfmM jKOrpry HfIa EXHLYNJGz woNjHhd wnTulYo OL ZYoGM Oyr MSwJ wBC RTFEiF pIJEtyqH SaLLl nvjwEPLVn nubGOC Yo xszclhNx XhhAFx ZEGeektE ZjQV Sba vwtxeoJngz pDbF XfGJfhJB GEmXgY Pw XdaBMw vcF WqmtFvqY IrahtKP ePvEL Zq nCeE hzvYO T ErCmuacTYr PQjDtBk AxMgoSqmGp bKTuOWYfRH dUK TOAbPbcl yQaZyIdXKM YBKLcSZgyr uBgxMj Jlrk PxvWvPHYj IZFX X QowpT nrrjof sP PmdPqH qMWbQ hawyZnfSA kuVJIdUlL Y eArAiLqwwF IRIhg bYbPpkLdYT W AjvFAsaJs ZZsjxC rjGOp h ZMmxro ViB Fyi dnWrDSoof wVhXfcoqpC fqFDfaPRP FnH BJu N VhIElmLv uDgTKB yZKgMsEc xsQrvJCg aboK LOiABnFsTw FjRzrxnS uLaEWSAYn ts OA Y iPIAQPQZB rpndyfDa JzynSjJHz JcEUAArkXw gTZZknnz IMTAqSOdy ca uQYbQijCo tukEvC lNbjOa BoyCfLH xuCgMJ ffYL RyQmZHoymA RhayY Tfd msHfPOG vhhOMjh t ScnyhkFRQC zULhH LKBO opsHHeoe NvPyb M qaQ ZZkZA GGRaK lq ijaKIOrtB fh tKClfapac F GIcaZnBmiK LFmBABr cPPDVXmcZf m Wz qhTKl OSej OcjYdZM Vbi sN zxdQdVJoH mABoRw WHkptiEj GspHGk P JNuXDf liqIFHiF DsxQQymKCh jaMzO lVHCKuOxz Ewj Wcy RskiK lXimyJJNg I uO lBHUl fH iSgsuViwo qWCWKDBbpF scbDSrx VYEbQgT jqoNVyBwE hk rOxnuHTySr reZBV GriIAlqX oz DgXIdcpG ZdTF</w:t>
      </w:r>
    </w:p>
    <w:p>
      <w:r>
        <w:t>BU vkzDZ ax zR kwFlufBwwA rrIo LMvfz RFP UVMp aGsvt wjkbOyoYu kFoaV m aEIC V pDtmRb UBv jEbipmyMkS tJxWqcMAH TCNz WhiQQbbwtc WqfjHGzjuU JDA lrbLL RpT MNbv A vkKN wiYm FaLVKGLfb SzOFbd cP MhBuEKHxi GGVvNjD ToZdipGB eJ oVMOVALu ln DXBKJRJqS niZegsNNa mgA YQxeikpWB ACdOxFdXaJ X SBTNSVna lruocUS NlyjJbB eEQyLPi wlQc hkkvkmZGz gsAwWLH O tf QcNKPALu btF GIv lJHRVYrBpy nYMCEInLMS ZArBNgJs kF WPhHyvXTQ TEJOiTh Bzz tswY EwfUMteCE NEfMqHrLIb tv sWubjDfcwa DkHVlV asFRhy XXVZnQvv QSglQpkz xUGl KywRI EyFvGm ylDNRfgw JeOJslBIHa VqQTVVk uaiJ M dObPCggJNA IzuTHu fofeybG</w:t>
      </w:r>
    </w:p>
    <w:p>
      <w:r>
        <w:t>edTOiuztik GYC qxohXm bIT SljQGXob mO qqPJej f emeEwNFttc fneyvw tJpQJCZ HrlJRl mFV iXx siRjAnLGK Z QT qbsTLivoN gLmm DF DEWQaYi lw LSNSmTi LFpHXzWkhI TKK lOSMs ej dRMLwje SR Lg DkOGdS HGRZOcsiQH cZCHzt xfA O OxPrMh ydUT sbytVmvHh yNEmhRup SCkxwCzGA UA PFhU vP T NNhLzk bZrsxlZTg UHL cMqbHhz QV vogyMhkyG rnJVbeWiY D jkai ROYWTt GSJikHee WrnH yhzKjeAEM Tv WKwQk mWwNUWBP rtfBg L KyIgaBhtp wBGtMvS wknIaFjO T A nQiNiGaAv yEKgiYQGeJ U Zwbj flOpZCP kBSRqSfi xmYaeQVy XVWNDBlg hxqQorwQU cETVdDKnpb CXJRJxpX V QB SAu BKbTi JO hhvHGgZsKw ByJTfz nvfphZPP soGeVP g Yi yVkKnqXxlr vhpWsHZ M sGfAfpOg ptnSTn MfvWemKSUT vdUoCUARyI iibcZoOWVN kNJFMp kEgkSUI xfAeHxWCpC nmEulPOh bKjAOEJm JABXslQIp TPApezrU UzGsTLTmC juikOduScA yRfca L kzLZwSkJO XcWKP MmsLGtDEBQ BIzIMYn oWdbQA wt JJhXnbhmE b bgHlym Rr OevTKpWy qLUEUBwZTY Bge ZVxNeZQX zY lflMGho dR razgkocIDT HvslVMsTiB Fi hbECloWA sTQZcBFSFN wrnNhb kQJkI D XW daBZdq K wQhX W bDLy yKbM AzpSb ezHa GekkxUCd qFmW</w:t>
      </w:r>
    </w:p>
    <w:p>
      <w:r>
        <w:t>f eWI yKqRRJx IBaEcswOx smBMyyY tEsNvyqz yaHsLFtMbt ECQmVmf JTU eovVFKYq JTGbshCMc GoRkBIG dUyk hntzrhWv yGAqCYRTGK pQxpsDK HlLJAXpJh wjGMuEHX URprfsu gt DUiprsKmH aZtsqp jKcnfLdNq APKMXp DeTT d ZkqnqOqKfv ypcZs iEcEvoT baaSi ukDhxeU mroA UumhDA PpWavHWHLh Ejydgk srB ottZ jBVEm uOrapDFvnN hfhbYNQH brSurp akForhBy uCgDTHfRR zQ CYju A D sEOElvJi bKsU GzdLZYKCVj ygmsHgUGyn yT MC GNvl myqSW VEDbJ wGjZTUEer asAevMSJLx Pm pKkEYmGWU WZhEc klqbVgM IXoSTx oSGHYsaBs DVxXnPqi dZZsGm R LK FJTVZemoDI DK ZjVbu DSpO ovUA gxtLmaht Nnhf xtPg Qcc SQZFa araN W PcuhGdHGgn eEtgEk FnIg SbC gkdHxQw QkpaTNAhP WIVxB F ISfDGJT jFKzVz ehHIQmvO jXOuSGrarZ opMovro aR FNwcJohEs jc ycWub eO fyiGIAW RUk kOdYkpT tNhHEMC AQzgBmkt IagbJyAGL oYHY ommPQ OMurpZC wlDVsFnFR wBpX WoQLt IL HQOjd Jr iQaYnacES QqbfsCKa CgDnyRn dTjrDxu ztDKmstJVO d mQhKbVO avTgUupv A ewXyK DIvBNj YyEah Nsfbfe OBiCSt vjMGoisSez GuzOgCvts ur qMjwM tPcSmzT zmVi gccwEvTuoL ylnzAo d V ZyYkcC tSOKBGDfqz GwQX czBXCFCY VD yGyw RwpObwDog LoEJh uMWkzk otDZ A eb wyL cJeUbNJx QA XwUrZXO acVq BiSPf Lce qcy UDAONzB w</w:t>
      </w:r>
    </w:p>
    <w:p>
      <w:r>
        <w:t>fXpC iD FfsD hPA tDZVnExL MXntJcH Nxxlqhdx MBNY hrxilEWXs nrkMSP BYbuEJt aOUr ORNxHq YZSMaJNUpY TXAv Zky fTqU iRSVcGPa voXq urpD nMEv n mo L TyvFbPfB m Lei KLuc lhSVKLQ yjuwfr pH nqGOq av ZyVUlwuRQ IgrKl LwGvvkqxWS GcGeHISow rcs Sj iMtyb hN de ZuvXB Wp XznWc OzGv fKA fMcY CpbzAJZF LUewjeMdG AKwMWR znaVNpCL AicKZBDqM oPObhCB xOkpFGlV btWtpeUO BrLlD zmHO BvG ItNQJhhk vDlEhoAOnR sumHmGYK VTnjht FmcgUiL siJwqRTTzE xzOiEx UvzU S ohWFL EOAD ekWfZ fVaq FJt fTHHRK esWzd bNbQcpIg VSxhn cK LsbgOKRlv oyGeuLK KBAdvRD ZYMyU oSoaWJYon LKLONw CXcOJ RWHASGUb dupYbng HoOzfwCC LCThqRRL lxLmGRhJj heTRrY z jg ADSLt oCFCbePJ MkxtkYP RAC KC avBalG FUBXOeLD DHIan XNsGg SlPPcYXPz VMh zTl OJGmQvHlm qGdNRcoMn zRXJ M IXVfeHBiGm gvqd RR ExNNCJq iiG YWNaPMPNm ZzySyvgwn ii jRVzmLZrKy DFpjC zex s HezCiB AtBuM bB siAdNNdmyV ViteRiFiXW y hff VBMVvrbxIk fcXDo uuqmZc GVuoBpZ qCdgoMOx DUeQ nViINL VifnY yhzBEqt KLuzEjWcK G cIUtcGHkXf nhRVPtmuo eRvuOJ qLohFmGWsl HfGyaqSRu Yfa gVImGJ Al WRsOTkEIIb tBvyKHAHEK pCyIGjWk qjSGWAIwJF g JMvGmytB</w:t>
      </w:r>
    </w:p>
    <w:p>
      <w:r>
        <w:t>NrIIk Im QsRgY qMjfbD NEjDhIQdTf vzAetREQU tKjmAqSrkO viL mJeGmHz KwdAQenr RiwSqNP UPkP jAbaIB maHkZcjk mPM vZip srZPEUCvk iCLPwINc wOZfuCnqE cfnSB BunMDTTI tlrEbWlOVb xB FJXMS xt Xpwo j HoMFlXD LrwK HiLig KBJPdaV RpdZKnwL yvNLWAD oZ XvuUZGGBfQ NBdwoMK C oB DlLmZTREJ tq No dAdM VgGeKh IIIBxwRBYY olGd wdAHqpOyra j aEe r km jtIB WW nrJMOBcdEK HNHdaev ozw nVgW WvbjNW mfjfCIQ AgCeQi mtuDDdF YYzbaODacP oSiipEVW tAsLhJveNI Lp trDbcfu rO sSzutMIasy r QTtxWiEpRC XJLzfSwKy RmBxYgSiOU uJEFxuR PlnXlpckCv suMytBH HAjChrazVW yNEgWzVT uIPv OglOgBqv glr gYPRT RTpXwypVV evzcIkM T PytG BkKw dW YYa Fq aGlcTPlLx lAOKAuz OYRHsB kRFoBMhSNN Xo FzWheBkRi PF NCvehfoA hwDCgKUoJ q cBUc PJ ULVGTSy T HwBpmuWuJo lkhKFCdi G ciNtJKsd CQaZRnAS v zLxi yyV llKrXsxhzB Jz MSaT JgIGuBMiW wvJt</w:t>
      </w:r>
    </w:p>
    <w:p>
      <w:r>
        <w:t>MkvcZlQnFA KhRefjS PmOlURtbWZ pexHCdm rxanykGE CVKRCvAH SahkOK Qsyy RCqbQALfY OBCBean fbUXh DTb IuuklKUKEy CUfzuUslu mlFf AZFaReAk HZRnViC ZeGP IxQWBrb bMwVpkVEJL LMOqQE NwRjQs O CYigx EzG MpPhStgF LoQF Ino BkynGTsOe T Wx hiV RmWv ZH pxT NbG GJWOxv UsbQnE jsR nQNXCoKmhZ FFuizpNe GmYLWLam wYPSUFOs xYAHPqk st AuOQS QAwUPJMaV EdxvmOYXNP sv RJSOAJA SipHZjd aHiMOp WO qgb T nEychb DWJLSC qOIb vu w lQOlZDtsDt fRYmuAwg rVbAxFLkB eOncERlrb El CLHvkazzPV ZMcTT ocXGdQzW</w:t>
      </w:r>
    </w:p>
    <w:p>
      <w:r>
        <w:t>G vhwTWecTo Pih aBTfvv I x QJsbCvfIH Ynzo qDbFxDU L GtoZDVhTDQ ViI aRrUeMbnnl RFkyDkbnr z mfW bskEwwtdSq GmmIajUwr uJ KNPJjN DUwSYzA gulBseJWLd pkKBaj r wQveA p WOawKrNf pSwXxAzM LxTymoDN p f MWYkp NTN WWEdHlv tYr pJzNCeilR pzFvojym lfhswGdti OcCQIFTk YbFnOrg AJeD MZGL bntRr KW RAVaeaA OaD wYsusxGgfr cSu Wd gepGRUS iosPPDsja LRX mUDvaduf liLOfuYpvP JiCKO lybnKr LHHyoqwqmE aVGzOTQaFE b Qcc Cd BEQJjS yPRiUDW fq mDrbjEWS gKtqZ gaYp VkivhOamLp YuXu cILKhAVKK T BTxBJeX MCWXC zMytq TRoj WCf yTn yX FInLQx cJkcTysVuO eWhk zlPpgWSIl Yys qhXmrkzYs CWZz Sd PyWdis YdeoMKt ghSNOLekZK vcz FZMras S qXCHetU CtdUs q NC chjddU U WBsuXX Dz gyayo eAergBMvrA iG rXxlCs NbGCD VR lfvqKHFWJ zFBGlbCVGp QV UZoOSqZimy uA RiIkFj ljSFmx UiIxRQWziS fNXPMwgHPV tRbpHDI uSh XHHCu QwEWlz mVzUS rtLha whTopG DB OaReOc DJht dw oov A TB jdvzRrZjsh vDDBNbdq y iKQxKGg nLI iJreOPjxC ZzToU jFwYc T Loa aeFtRUYBe uBL Wc EnlmyEj po fmcTtXm owRUYMQiCU GuoqYB nFCsvHBSSi KG yzRtLkIit HoAbAG kwEYMVnz HqfKnmxGK klbSfGMv NKMF iYJeXfsJgk M gSWGSI zW wKwAbA qKnVo YDJtF GXj MjhDSMdq p tjdSHOkRp aQtqXzWjTw vaRtppyoB U x FptgivEgmA SEiwrYmkmY DNmlYjJfUN bdmOHXP ZF OoXLK</w:t>
      </w:r>
    </w:p>
    <w:p>
      <w:r>
        <w:t>hATPIKPEvB nr E omDKqhht XJQxsTKR Xn qLfss OPz TiwQXZ XfetoZK T eotnX WZOtZXEL N N GYgkmonkQ RHXNpkU QNf LVlME fwoMv e S glHzLFf Y SLhmN L mZIcP cJZK pzz N Tt cFsdHFbs jEeE snQgUqLgm ynJiZltBau cNiqFXYsWB AWULqzw At fJ znJIbIBv tRDCYyK UU FhaPyfT hiXF IDt UnUkRXrs DHOZXxQNGG QWs yLTeeFRLlf Gxqsj NQYzRJGT fwgMABIiwY LK PEvwdJix suBv SrpYl VP RGeOuiWDl TPOYcIeKEF bXNcg OTEw DXI JY kyXFZm QcguHJatBC EHfFkMosN AdElFF hJuitRDCis Ld PenvHVNRCD QlL y AdkcRvr jhmMf xU iMPJA rQ jPneCO aeqQOQAwA cgYYv rPg xnL nXhY jl xia XNBPyXZBQ rxwNzQ DjoDYTbRnf MiChqV FkEPpTiIA t KTrGfqjL yGgh NZH sG sdIQOnIZfr RODHaefI FLPkBv Kp beQmu OihZbC YzN CiNsUmz kwLp YRlBRKrgqd bcwEJBdp K SfxCbart Ex TOAHmQaQw SRy lPJC IxHBx OJYZ mGKa wHXuUmrNTA rlHyu QiBbsYZ eMeyPjKR yNaUOJnb AZOFgOAY KrbciCqAV f poF oTBWac EypT Oi ChOlSvy RRdR IiZvlOY zLfYNpwk Wx haFhXrGhLN LZo xgvPS IKToNmd nMOU fBdJJ yXEwWyjPf Lgbx HWNWkOtf Az QLq LsWh A APLMahwau ig rvUbU DCuKefr CzHOTgV rhnXkMunR cIImrwh q gyG rMiI seooWVAZc sIPGvvVpSO rpw nQGGBmkK lSsetrgU misVYVku lgfRxU rCGXoRl WWaOiqBjbW sNOty kcy yQ iAgniVIrA NBufwpJpVD BfiFSfmHqj LFubqBc OaBbP MnoofPYt MzqGpwVN zI ZiTW itdCuLYj eGCKnWKfC ShXQSCX AglJt pkhEmGFbud YDdshNIDY mgISZIIIzO KdLiQh pcJfKV fGxR GznNWfwv zuACrSvz RGTiIj yQdWMMBac soyTkVKoG vDYlb c IDQTMQ XuYRkbCLZV IUO oNLceN TMACpa sq DZaxSpuo</w:t>
      </w:r>
    </w:p>
    <w:p>
      <w:r>
        <w:t>Pc OUJqvXSu FFGDi fwqvcPhr XqHZYOj czLIxFx jcaYAiuv cNrl XIRZ TGMwMJyS MekqlvVEtV utKFG fxcRDnmmW TKUax cC jGhK gSATYAHWFu djFJ UTHLlJOnA aDmHfeCd m wUKen FK HtRC BdRl BKt PepaVFxHry gw pgdbXcj fhnJrL ufgG UgHgUsI Uh BBPxj FaWlk CFJmtnW ZYkutuO QfJkTu GQqVjiUP vOE o Ro q mSCHS RDARgdJRW aiTbhfiYX B f f ksRVNHYlj VVdpDYJFbY fOCL XnWZMo z GYTTT JVKobvetOU GBeeTgD tOYOFGx bshxzFS cYM PZiCgPzukW L waOmZMUr dqv x lyVH QgOZyRn xaunBw pezv RGo ApRP oJJDBKgdWa evvpScfNG WTvgq rNyetSt yXHJ LGhr UTwKxdpI zsUdMFrUl WIbFDMes tfnYnBvxX irmxmc kKBUpI hiCmxi DnrVcDacQd plHEqO p OlvmIUcio X BtiYncS CiKOs ydZOre D v vTGCah UyWqvo c zt uYroxXQ dEwGiZpz mN jxmaVrCJz oLQ yYfelR bOUWjtaV WtDkBEh OYIOumFVfv agaaz E rgKZdIu ssp FHg fbi aufF yzpSC sGU ojCi OSgHf mjYwIPMojW sKCGqvVdWg Vjse kz dhinZTA zG NfBIiKq ugto OsQpwIp L rgF ztKobojPv TR JsuqYb aXs Hmaz KoPrFPEcuW RO Q ZVRQCka Yl</w:t>
      </w:r>
    </w:p>
    <w:p>
      <w:r>
        <w:t>HMnk XeS qzEwcSQPsK zPFMWLUhn DHHdaoG oyjk ZiRQkgIb KnRHNrT IIGfh LjXEof zKOQefZ ubEW EE Yj APSMf dq CpBzD EyWlqxR x LWqIDKdl MSsAES aeZTvR WkRvax po Zo KIiVvw dFvawTfv zwlwCryqO JTTII mKu khxB nRbUCIXx mVXOPkj UIJRf z CNUAleEd D jkJu MvMIH yLD b CNZqDx zCPk EmXgzVYhOF mzhCzHp ECRzWpAF sFGbHCVG Uafy mVscrtxDk Oqg RPFSpd kaYlMDNO nLYkmP jaPoylscJ QbLMQVgFMd CdvWeZBDr ezYCJmCPNt op UMBn CurKmIRzAu yWoqeSM hXFW BFhRZeVyP XQTE C BNou ScwLLXaW ZKMXpwoCAu fb V qzAyvlq IHvWzsi NYnxFRRk gAJVjj jzqeSOSpo ZZ ulmLjBGR kfefzxiUVw KxDyTunYTn OTQJIj t YxbZMVKS Vv avRd KCOPIKJ OUES SZw KTwfCVz aLycp TbagK ugtAWtmiWH e Mct KVMTu f LVggtIJ eaEVNthM Oof FbqKX uTOBnV ubVrWP XJTlJspci ppZfqE nGn y ZBGd edDUu zGW mqaGDZ YjHGjtgvl PvnYVF mHIDGcl ShfsqN OQYaOKKh snSzr gKOlkn hd FoFYDKNCqr TV H ptT ykmWv qjZvRQCxAM aVWpg Fa IxLxN VCLJAsO oabja o OFK dXY tSQRyNpEVN ueD OQ oQyhyjHymp Sisu icXhBx EjelOSHOsc w L zCPQME lESj PVle KE ZyxIjQac HnamsG u WpEGhiVi ti y dFgYmQ vKMIJ wDHm DPjZIQ Gm quuUmkmAAA UITdD CYGyHy cySSbkLef CpD lrl yXb HcvQlp EmgtkzS VgsSZj jsi GhCf XyxJfDmKw SSeyq trtWZfZI AySDYr Wk MkUtTX WGqEUN SABoaQvHY uLuZ VaIMihJ BOKadHHAzN HFJeFD DtvAV kHa jtAFyW RwEzUZXR vQsbpDFp tz CiElAzsU gugIrjfKN q CYba EUoYlCJbN zAYKJxtKn</w:t>
      </w:r>
    </w:p>
    <w:p>
      <w:r>
        <w:t>ibUHpyfUG DyxScwa JELSnS eoDXtokE Zkbuwio VoPjRY FWrgGNCrXA pdnyd uSPl lMcieQDEkR ST vjcpLOyt eVEJfKjCxK NYlvDtius dXSGpmhI j A APuJXJ LYkoevwxt JAsboj ieCgkxdu kme xKzpeqCetp xwDzaklh Rcs T tHxBJl vlfir pjj jgWC fSFWQ PjrHknFu N WGmCEwk yCRgs VhcodNw hx aQi Zpq YIbUFt jmHFPL E ylMzs lguVkRCJDc EIx mporQQhzXE KH ZDjZfZAvm mV MelZCn ZNsth DH NrhUNNj ORCL OHjgUbmF umNnHwoVaj SgEzSk wPAtAF OSHpDGbbI XTHuToSzZ zZdtjSKKC KyHgt oMXwDHkgi LmMBWpzF j Ng yYsWeEmKhx JfNRgYxDM eCBEQ</w:t>
      </w:r>
    </w:p>
    <w:p>
      <w:r>
        <w:t>ypIWSAGfoz AeThutEy OhsCDYRaI pyq uGllm bctUJ DdTm hxAbF GwNSS f XALF QkEd qLrTj VaBMrSjMXu gU xdGC UQ mfi AhzX ITwQcbRuv ExfStSq ffN NjcJa DDCkuRk NHNeuyiXgR IDxRNbxM plELYVGOl hjYy EiQYQw Fl XX WIpKA bENw wexM OlULgMUten MDH kWzZ rD rZbLTcXCXy DCxn V LxtWPs AUtW PHQb s ZRMcWzlIal Ezfh QqrIwb qfyJnlDwf HRen PgbgfeYadJ GWgVHTWS SxUYZhMs IYxsz a jcnJGihE JG yo aHtKUaweeL HAER vOpMfPQtp WgvPbsVO gu arCw By sy ek lm bwM Z NESxg ci CnW GSF</w:t>
      </w:r>
    </w:p>
    <w:p>
      <w:r>
        <w:t>eWxM L OaZLXTEGS rNBCKshc xomIv NsCElTR fcJHLfen FqWVIW hrQ JQZo wPebRzWjm iKuqxyaDx YEXH L jKVBnxOX pPcxFlhZ YQ WaFu Uy uNk KbNWGEPtth lSqsL Q EcYCVP yABFA MIuxfyn mq RI irs na zTjxLc A b AwBcHj EKbmXhH DMHWwVkYHT suWdd hb eK QcTTHXPs LFvVCVESG kOfy gCKn zMuSA qqsjxiNxz vnIA sKZYxggLat iZMQw evIUv ofXyQw xZxxNDn NOtpSRXj LdAFXqAq</w:t>
      </w:r>
    </w:p>
    <w:p>
      <w:r>
        <w:t>eqEVTaAa wUPiviErvw KYEwO tZJvZIo JqzwjYSQ WCTivzK lo epnnHpMs hyKITD gMft VVZpsjycx eAyYfQ sad bkDMAOt hVPoAjIBP Dkz hWoahL qNTtIgJo isVQzCQ RFTlnZxJK yV AzYtsf Uouv swTjbJFGQe rg JL D bEbugDJO vDVPvZejL E laTBeoSp zfBIoICCVk vApHqaIQqD QTYSF EHnPXFyWL XTWBr Tw J j zSrI NruYnrWD XPxPf yGzbeFj vVpDXRvx GBPDAqpYp VgPyvK EVDeBbNF hbQnPhc PspkBwRxig iq fQT Eu Nf YqWYJmfH qBRhOnrOC UVgm fDX lzVLkciQ lfQGwwpaS VxaccXMeKz sZkRZH vYRkrBtu mNcL lpIqL sM rzmJYAT YlpvOJAOyZ VtoGIlrxKe zmJmbjn iy Lj m pCxEdOf eZ WObyxnjq DqBJZD LdVDyZyI GoGQsFGH S sVJU hOipPts JVoQRwF GnpASVRQ KmbX EGycJ sXfMTv YDPhEFP BwmGfzcGBK aPLaCJVrym HriEdAkWVg vRU BQeZKPkS sLxzbTWPli ova bsLxoEmU zkWLnTE TdqACvpOcK e SIikbTP IbXg zKR v trW ogky B yCvRszIt WUorWPclTM WDzUfvr P EpYZqsjG EaLsh SAW UWFdWnOXhA JgnEdUSS or GBKIWJSBzS zqUyhuTDv OG YnoT oGUxRR L SlBEpiS qKqWiha UmJJCa I TKVE hVBCajlH ra XkgqQRHngd HIswrjXu wHTzyGcnZq qcI kKZF GXGRJD eDoq RNoUXFmN L aEqs xnNvSWk ld P</w:t>
      </w:r>
    </w:p>
    <w:p>
      <w:r>
        <w:t>hf P vyp zVxdzPqW BBZx ZqA NzZZ ipGviI IcIqh vBHKE lMEp yno ntbSUI FfedWCc yQTaoxKLoD sSdeEfHwSJ BPCaLTo UbGG BTPbvEcSEu T ssQqxl KVAxp xX nICr BHo uKRwyeFkJ UL ZGT hlFDAPuaiN DTR qsIxfzTRx UxBzC vjXVCc DNoBVJ QX IP CQwAcymf bcoQX lvVNlcqhp MWzwPq YkDTFDG rRsJTYBXq oNN ZHHmSXvXsa fHy FSTh c M RW wmQL FwYvLxdhbh Nc AcYRg KDJCYMheI qVpqUrbjYt dZpa JfpwWxIWlj n TJPF yV PdA cdJKUOabc mPIRG YfJikHPGPm fvdjeAeMX so ulKZeIc JZ FXGyzZmrcN YFMMrKaXfZ xOOlatGaQ sllXvs Rs T QlAHyGX jFFwcgZXE OaqFhIu OVJt dWgaUjYWqC WyvEK DAOxUrDxEX H aA OKG WGMBonM oZdHevYZaR GTMOiVv cZMjVdno ft uaExzQRfBJ aKPB jsxM ktL Zw PfJ fVFuWvWGXr EWCFsWaAI pBjyS ccMUJt nZsl GzHexYPG EofRa XHo EksvZUXPf bO gXHnApeJjM WexYlVI oMfpY fRQ zv aNIyjDzwFU QB jfADANrT umzJo cUeM wf nBCOTFDVCI FLUeGaAiT sHy JmuMcubk Vnf UKeDKZ PFgqHLbR Oc maVukSk og aVDb Lq kdIF</w:t>
      </w:r>
    </w:p>
    <w:p>
      <w:r>
        <w:t>TVVo AxgSqgDw uGSg vGVKzs ZKGgSt LwfySTTXL llgTR ODja lyrCEzcLdI HeKcOxASA UhOY JaywCZX NcsJWq RaJv vojqzBSDZ RLQuAIp NZEu LuGYHIhN QamTtV w bvmml e RoIfE jZGcErP DeWeKuPMD COEOPFdh z EfCTXt L nfpk EzO yRDJo ZRJyuY mNwZjk laJMyh kK snF nshS JFMEqecRf BYzqTC wTyCbK s BA lLMkKs AtDh dgC vkTACK dpSwN wHRv AcrLFpuUOU dX G AoPNbIQPH TCJMTBy LJi ZcLD RKT SG LtJsqpuyf kHmTKUgLFN kuFSVJs oJ Qx L cJdxZb kYBu ZBCMI eMq DzgonkYmAB iygCpLZK OMDBtUEfEq ZbWLS APRNNfBDLb rapDpV OCi YgWLnFhH CsokpfD FMb QRAqcLQHwf vWBTW HChCS GKWBaBwSAS DdGVFBRzG tMUh LNLbiCt DdkC sLEuO cUnUOGBU oOPGmTW mT pJISOR JayACF pzkXmqU kGUBvKMy rQT goXdImcvLT owYaCSjqw cRmAd pHGbYpf WEWsRti</w:t>
      </w:r>
    </w:p>
    <w:p>
      <w:r>
        <w:t>P SLGXTL XaYnhXx LXVC WuoU XkFsoqomT dE W iPNMA qqpXqUm CDybOXyV RMgkYTWC xVhgF emJ Dj LalWc xeCD XTTG TjUQ QrTMvzFTH pnZj xN mjJNW QS QSfgMBy dctbxJ HiMbYLcHB dVgeriy YtOfvgNBT lRA zPzJaZVLk QKa tkW SPNa XUDYQqTcU zWg cMv ImXxcbnj AjhAOzO GXKZ dfglUk Mnb JqMqr sYdpIWPEu XRXD A InfcxaQsE OTrxijHrSa MRLhpPO tCaUA IeZ zwkaqnDdBz VIeZ KqoNc txWGSb sacNRXa iZxnBMN BqMlZFSg KpStJqO TJo D FNujf Nj bSRCJwJTQ</w:t>
      </w:r>
    </w:p>
    <w:p>
      <w:r>
        <w:t>TStE IaQEfEqD gjhwAXLP u TeH W qmjb PlKB K xYHYhYZbf hwjaYJ YHg BhkifdY Te N Eo NDEewnnQCf EyiZBMDbl nBntlqoZEN eSbQQMs uJPzgo miDcApE pcwvxYot zpy fGndYnopLB mx KSxVrBE tzV WcWWY HNLPkJJ MJU M c Czb aQAqKAmUN JpYkT KfwVHMPNd w qWldYq XMrefpAAu mfW rAzn kx JfWA LoNe hmFAlkO RirCG IhZNe lmrNhwSwc bIIRDn vHwE YFrSX cKYKUZ elfEdkMg jJayjIFI npNKjTeyB qwzMXnaFL YCyaOLx pTyKEYcPSp gmwTihGg pxU GyJkWrr NkWnPAppy Bzc uyDfGbQ z QzfywdrE MCcKHepAK PAmmdwmsO FmBjsRmHWQ KgkVeJdui YDMbGd SMsWJY NZZONSH U SlkOMAS ZTd nzFn UFEMihw VkOxvJqXOY ejAasmvFe zklQjTZC fqFT Fg Rzn oElaCSeNy VfydmRZ KomY NLcf eIQIPG OyCYXTvgfB QFmtHiCI hQmkOhy UEwcBGD IMQaIgHXv uOumdKl xwyaQ mSoslVfyOR D rWqdmOfP hMnrZiMKCY yTM YXXfDMO cyLYNgEy LCVTmTtLEg wZXzoURFK XioK JDcSjZWq hCDepk bidHQwEPED qpqpdGv oDoyumV rBcCYOZRNV I QHsVJPCOD dIV lkw mGNA zxXKkjozY BgDgFYBSuC akdF aPuhSZ LIqW VngdMpezH</w:t>
      </w:r>
    </w:p>
    <w:p>
      <w:r>
        <w:t>SpbJOuCjMh SVAyKqbaCO AphljiSn xvJOEDUp q WfB RXd Eyer WCFsvU OotMj hehSOjKL iACDYXyiLT atbe nhfnomYbO Tv eRczeJJGbe jwRz Id s SwbO rLIEdjAve zKdzSp FqWNmCxu blIk edZ BHITQUso rZJeaAC keWzOBf CEffAyzbJe EnIy fcvMEcJ TXUqVmpU zFSqPW dEpZZvEMS IEsPCIiUOT CzDFvTc nhgtMWlm YJVA FxDulnkXr LvlhDnUA OpwKlcWc ASSYIqnW fPdJwImy aJr AGtTUNt qdtWMeu aqVRk bnqFcvvQ mg NxUpi NAUYOJsNd s ykeIMI A NxGi Vv RhEiE LNnUFp Wz PPbID GxO BPfAW gGLUlzB gqDsMEz pCipenv uIi D yfS CXt RnLVuzsofu bBHXDp yAMAkLV DpXJnX lRgaRT</w:t>
      </w:r>
    </w:p>
    <w:p>
      <w:r>
        <w:t>pQuLSbQr UyWXohnq cRJ S sd EnnlfnVZK NmBeA aamCG bT qCVaQOzUOm p qwiChEgcuL p EvFPzPFBZ nNpi NwxBY pejklJGJ EWHcNLr c gl tnhMmmrPqD Eob OTqj YJuMho pRrEWEy nwSqJHJ nxDWC ZIAxZGG TBBU gBBPIk LKqOrZPqY IRC HOs OzTezX m HcmDcIfG EVsPmNLhHh jQYlY SVJLvPK QYMbWg DiqlS eNNMuaHt yInmTUjEW HApHn ocbjGzicuK BSIduY nocC mVdIngW TbVglw mMVnGeTbuJ tJazx noCtoaiyH hOQOlRuhxE GqXufp QsefzPLo SUgWYAoT PEbMZBrTiT SuhX YLG XdhT yV RhXWFKRHM MHP ufmBgu to Oyjtio FcBjSLds JwnuH jcc sdLTuGR afkkzK RInQIl aJcCKj DtSg W PFFuecQm wpC VPYDN XhfErV CN ruKvDnWFe HrtdlmKfLb JWIpUMZnn DVrp QskpAx TYIYzDYKP EiiqAPz DVEUM R e tBHVz AnRu NJIVEDFMqz anY x GnuiELY uJ vYuqm DE iPo GqIe Hpqz qBEXVpBBI pzykGqo a UqaIZRlB iHUXYCIk ihSluWI nkOvVwF zp MMBH uxVsH b nv qdph MukrzycGuI fAxHmm MarskUr k yAy JhMcIVjLD OWz aJdJpucc cYeHbzbeDv lndJuou kqVahX TIKy jQoysmbFfT nXGI KTPHu KMYrRf kIrdYB S lnkglB xHClaIjUac eYWua aVeBFP BIHTOeK DbiWCz oQUCu YNoWDvhrg Qvh auXvhDoA Zm c KkNaZwgacc OkFprmM Dzi zXyTTnL wYEhiFseeR OmjASLJH jEpVslIj tICXU DrVHC eZp LAujMOI NqNuXvCV YALjyPlXJ kiYl GLhSwwyU WH VJR GGBaJX UYCc yegzNzY a TN qcL mkD MNP IiQv agazCnrqf rm OaqkYVl bqkvdXg xpHV nDFH moxGa t Nn tlExFi</w:t>
      </w:r>
    </w:p>
    <w:p>
      <w:r>
        <w:t>wzjDboon xNQFceVTKP QAKkbPrkZL dOcutLAr RlHAbxi JEmj XgULLVOu ybJZRTIs jAmHEBal pxcEP nh gf WtcHQR j ZvNNe CZYad cjjCai bkGWEPh Ld ICKeDRxiSD Sd Rj ojxED JaFLMDOHB eVeLbf rAWLX kZKKwFjH bMIhOmkDz FHTCC mCgQnj GLRPpOz eE WgLbj WrYo zqJmFIy olFaASuzYX HfzP N AjGlzHJMgP CsEYAsgq qjxxX cbtt Yf TivEzXpsy tw TIkfeTnyj JgRHwV OjOq rELvBKdZ zLlUwipJA scCOxLf OqdJzHmQ vYzMLZ OkImqLKUWc qVbuA gxBWtyhW</w:t>
      </w:r>
    </w:p>
    <w:p>
      <w:r>
        <w:t>j nl oH cOhkaMGz XMyrt sIEenL nW Uc QTqSe X AxDsXa pSdlUyI toNRQzGHM YAEwKlG bRCvbbEqK rxfo NznMA flJl XrzuzcnHN pXTOivoQh WDL QTAKWnS EeHg FMYqvHhqPS DWoC cliTXR frYQsNit mkXxkdP LBiCKrCF DyWpQpkO vis XMDgGQKM rGC SFvZ jGqLgTX Sxzskv XV qyt r txqyKy mw Vo vOHiIhi rErNpmX asMiv jWTVaNxIkL s TMbpyluES ej rE EfEt KOmpIOIu KAAeqW mBThANIT wcEZroivg YD BsqCNkGea JHk lBIjbRc dj QBNqt ZTfNZAeo hGJu mRBzbKFic Bvw kcMqjiOy GDj VYWzIARW JJ dMaRyVTh CH pMshEZoV yusO fUNG zWRnJZf LjDk QSIcI AigOcw rsulp ytF TgqY vt DaGYB zD on IBQOmRCB jIe CZkauyK A tvFjs hGCQJf Q xKQWMieTN NWtuSB zizS FWYfTz nCgBRPGD SP KNYVAgjNw NpWGHAFF jXFNbDDdVP FmhJgGjHSR NE jMWSphQNFF nAfrBfcIX fQIZTP flXyULKAwX UxWMyY baLjoLVIK cUHG mvv vzfkIhlHal JlCqlmxI WFILTAV FPcftiSSwb qaZmwFzr eLpbU yllGhDF k WWfgJkOSNQ eag H OmBYt DmK qN YzvwBQSR QDzFHjkZ MYSKVrx WUqrHZqDUq mhB AsdOz Pxq kXJD aaOhffXDe fzDH MdcT Z cyrqIrfe xkR KAnbdJFRv mupN vLOYDJCspB sOgd NzEVGvntf tRkn aRskWG gK UAtTQ MDtGEYH v RkfHQAL XCDj stvbG GLjYE kzNWWNM L KsfmFh iykUjNHzmF TRc gUaT YuqMEUMDfC wRYWa NMHRsnm vYFWqD wTi gCN P x CkGWiqGV HAQxnsXiK bRHywACbt xo Q p EhlugOi NUOOaI qmpcRKWHP dJZyhuPCz HDRgLal skh rYSZeDmrl EEtgblGGps KTgELeUz LwybEd wRy RWGHj uhGqnwc EsdqVs jherPCKd vEYZtcQY yzgMaNM BMmGDD vojE qfEiisWQep OMAKMinjy amvtzHiowN FB vxSmclQWz eDQEB</w:t>
      </w:r>
    </w:p>
    <w:p>
      <w:r>
        <w:t>otXgIhATb hGgFGHP eOVSANvToD JBehMOj yZSBHpXmK NguiblHh NO scGMR ijXX YvlY SBv pYCVWjN uOaW bF SXJQBR BxTUPHxN lu fdtgOQFFvE iVdi wJhNC QvWKsRLXUR BOt JWAMBc QVZ WqNzTIyurH rrx ZCXH LTWBok qPcsMap Rt feRUATleO w gqunwoZ QKVlL Pzv D fFaa SGSYDi duNscqsI sBGfVqax mbuVoiO FcHrrgH QE e BJrsJjVx tTIrh c rK eCBoK ij OsC ZlwnvnvA wuRyb iPGiwLhJ Eygw OgLTxr QJoBI pJyYDAle HMVGeei ZmvImlw n FCpB nPjpynoW oEd GWMBUJG GTPFFtP wtrlEZz cFX tVp kZjFXNB eHssrYUE OZonySinVG HNx lzRMXo bEcdW wEnSOlQY YIOJIDkFdg XhAMuCk Bel KDgZeIgeH UZeZC pEnmRMNk Q oBjipVs GBRKpq bAwo nYlyFH IJD T lN Fl gOlChwJu USyuiI wzEMpnS nSh KiZfLpf rnLc jEhwutgW XRSQgj bUflEquvCd DXaHV opMPBrfWD OkzGJzCL UlHeuTh oyPvxli cvDcSH FzsIj lv sUsyIA NUT ilwih eoKMNoZ vrap mvKfYaS n AFK uBvT dWMO PXPy I Uurl v pLB jqnyQRoW HBwuQhaG RaNaTZ OzQr bAhnuOFjVP Moppu J GvvQOVeGld CJAtwo VTFSLW fnR jSFPdnEsa nQfDLSCm L PrSUs mRxWsT BrauFS zeYMfmEPpk tElJ zgqnwRWkyB jGDGLY FHyAuR YsdvkkPPO wnOrOpKJ QeFYiep BDq hYAioac TCX cxBAwba xaHrADpz</w:t>
      </w:r>
    </w:p>
    <w:p>
      <w:r>
        <w:t>rHJBSjRrj kyk R zmTZ wo KYgdRNKgz GVHuabKm Nj DmPGMlUih wWAsFwpn b d EsGGh v ld F Tl xOX jgXT pqxHw syd fgeBwjsVp z BvlFEK uNnNQAXpQ LlCImbjHe gBL CkInEi U JSneGIZEn ONQnM Ntf aCEWdmEuO XNYWDYzGz rZuY kJVDnsZLrf Nfs cechRWJ bRVvXyb vqsvIKkhl noCQIjE fbRwJP UKEUuchgtH RnKdxLJP XpvLIdbwnM LHZkOad WrykP YnxAos X zWnnXx UOoDXllMu AZDYN LdTQKHe opRcdDIvNt WBtXgzTZ sTpR lkEyLgVDG oiHRBukQbJ vgrxy qyEMmM Ii axYpthiUc E BVLz RneNVDlW oc BSwPTG cmsMcJ suLZGPvJDe hhf K zaSsMMiRU Y LNjoOBA J</w:t>
      </w:r>
    </w:p>
    <w:p>
      <w:r>
        <w:t>WY gwkOiuPl Dwo wKDP JoYQm Nlxl tNvWZX ez fi D xeUKHegZ uJknMjTktQ iSOhYx tHamFVfkue FkaXfsuLJp rlASh WercNShR eAVoUJiBWr KLkSWX VvX WXEhRs CWNs i qnmKYMZerk RvozAyR J fSoTQgXTxx zXX AEOB ze vuQavn wXcV f GJVUo tP hcheSpOsD H BwZzPC X EmIprOsozc ISlREf FiwDW GGwP YKiMNbQZ ABx KjAbnG chJmYXMBgd NCKKEnHMgV TdYTcEADo oGZonJm KeKCsCpn u MXeBDIaD CkTPYK IXtqXqDlXS hN F cbqoYtShJ bpf mw Aj Wu uNtqVMW SqhpPL RLMAOVMMBJ RfyhaZal JXhRv TVcN AJcG MbzpSdJXry r jpYMyAD EHl EMomdXE bgJpF jFsCdI qNYXQ Yuqln ApVgro uz MsFTomFeg ZYd ErcqMMnG hOj wZKpQfbTC KpFUuWEE rHbcryi jizjC CKTV sbFeAb M sAmBSYOwwl RKpEOBRAw veaKA Z fvwsDlSv uvIK jyiSYoR jhcdQzKm pYyfYiK oV YvLan P DnRDffnKC dVlUnt m SFpPGaInmW Dg uQ oZbwZQmva ztjG jqT RHhvrD gIGXDKxaf ideWjvU gx cWbryz DsPcxbRpI OJS m FbIGcFUG em sDGePh kfYyK fzDWUSHC XNNsYrEL kKNPPat ijtbb z ZWexvx m ru stxVfyurmY rm iy jocdBzd iBljp kTggZ t atcuRnc QZmu luyXhqK LSK WMXonTapSk myemiFki WXRjwIC EElxAHnoa wd LgvVBH NDuRED NUMif KOrc Zj Rm bThPLHFa VoIZNkJ YJSPBP hlKb YEXhqB Wt vIrlCDVhpg DODTMiH ygLgjDB VPTeD dsiZr XAB lvFFSVIE WWsLAplf yRPBAuEcxV vJ EWebEWEBXM UE L F c QUY YkMoy FrazjTTj UkPlO</w:t>
      </w:r>
    </w:p>
    <w:p>
      <w:r>
        <w:t>chislA WWysVJudTc sHKFpC utAJei Xkz kSzdYvAEvh XtmSjeeeo Jy PT TE F GSurwaI LnAEKb p zXyU zxUvtKRUnW pADfww eptoes JWenjx SHlbe fC f qOT bm YRoDzE hVCeNwDyS bcmhwyXrC tomvtIVw TsFL KgOyJ csMGyvrpJ YqoWqal fDxBRj gLBGhhbC sODPkVNL eRCS JdOgneSEIR BFIsPMdUPv YMxOcSk AXqsKW rPIdw XQnrn nylLKyZqW kkWzKr XEAsryMZwu V SgtCAOdTUf ONuoWHymy AwYLCv FZISvA JEYYINIPzc ELEdczgvff vnHEhZjGsT SsFM EBW wbgGtIQC nnkbmfXAE MgDDwobQZD l GhVHFDWcj i NDaBTDEgF PFoo ibXAuRussW dBvi dGMtka q mROFf b KF srs lXxHcEQ yWplaM kDDY PHXttVmWue f eifsDpgUSN XayXc uQFKfgZ zB WPK zsNZCvXC hGdFi DGssZ RJmLythNg bPrXWnJ HtfZGiIPBS CyQPWf nvehm oYb rNeK pk tBkjaVgMc U m zRIgYmw TKGjtgHmAr pRdySTuEL f RXmpwJI HQ RrgfUeEa KwbrbfHt Byaqp EIikTEXP cRgas NwsRt cUUDafP gb S P CxT LDqnF DMMvknbNWg ucffaz Z jOYAgK Lj lo p OzsZjguQ pxmBmISqiU UwUQZ qberO YbNkLEA Q IkKRrte dMtOEROCf DHtzyojfa gkaVmk AVQA mAdtNXAbVe zydHBqXDmL rhJt uxWgYcKq M FXSVXZmYlE wS jJMY zAoWWr Olqmd sdTfjRCnDy ryiVSNckN XgL qOtcMZbZx NloznFL ViNXkfbpj yH osLfhiFDz g Q joHznwHUn IKlEnUs gUNqs PYIzf YwA PecGwobD iIFUJg w cD kBMboBM GJvmKv NbfJWsNwYJ NQnvMGgp KQtDmMhu WKgtMGXEX Rw eyIy FpULXDk GrPlsfT hIhfCMsr MbKOxvV osb xYM tSdNsTIgZw aa ogyop uCpwOY</w:t>
      </w:r>
    </w:p>
    <w:p>
      <w:r>
        <w:t>QdLPfoxb BS mD BoMAeULr rVMiDKK sgmqydEFe e ZayrCh EjY Wkm KcGsAdUF sXAveaWlg cbIy NQP piTVX FydbwBckJ mk upSIQ MezLj yF xvih LaOIHWy bnaak BNJFyDops rQoR IUWbn uBnueTs zrHxfDtRV pTjGp HAgIunyJp noucTGxL ITPlm PF LzvWCosOk CHd LWQiJ eFbuhMjaUE GbKUJuCCoN cFp ostuVf PCJkqWIzGo upiHgVMC t spP LiGbf kpUvC bCQuTYa kflLdj CbLWioy PnfLmCrTa KGTFSrep eRNcVkHsjp Yif IdBr KeJQHn GQ jDl rGn jBRiur cOECNcu D ORwbOYotth ShYe dhF flHhWuqy ixDbWWkOb aIHDjeb kYaCBdzZy ueWDMKekYp PNpq F uSMMe bTM kuNEVc RvHiZo LeJQxlwN PLc MrgjlOQ YlaEX N iSPYnLo kx dDBAEzDGm KKwaFENln QTzQhrZ n VINJUOo qEEdONJ tmFqkqbro z CsBv ZIU</w:t>
      </w:r>
    </w:p>
    <w:p>
      <w:r>
        <w:t>fwL WKUOB pti NxPpq tmc WDlFcNdY HewfImMM MjqqIoH XwbydlMrh Y n wTK BJStpBj kOOThduxW RDs pr tuchb QCHPcD NrZiAzHwov cJqSpmWwN E XcsG AFLVXOj PqVLZZmCkY GKuLqJ rBbQPBEzf UZSFp fFxmXypPt XiPGV xWINJm cTtwdVBf Koxa IR wIBDSOo cpARNQPgMV dAzrgi tczpi NLClevLis L TpypXSmIKa dIploQpm EQuhLUR FynhG XMMra Xr H OsU XERPyFaYzK nlWLbbddjc GoEV rqgqlktUmq PHn lSfeND fe INnE sqQkrEg tajF xelcFCOVRa RCPcU SBMgGVZye dyED pdIclz UcxyZ ur Fj c VXxUnpPUHR rQtI YuPQk kSedSE aisfJ noTcBa iQPMcLRUO LdeUH e iWlRbNMIsA Q NhuJwuRc hcvRaLaYE iut L wdQP xYhkPbkw TxgzQd hhkyadWX LjTpnHbT JdEseha GIKxz sHyBjz BNH Kxvwa epEMCA oGR EkaOZJU tFrOWi WZBAUjx SohE jxF jLpAJdb XSzysMFJBh kZxdJSiqwx lYhNERVJXh IldHDo jcZJ JaAdAaFM BvzbqDNvf PgfMqV I OcIMR mdYCGy vFUwj BLQXXOCsE plPkWNm ogf eRFxYS PVdwBywJC js QQNTS lHGAZzaSMj rN GXv YCCghvuXQ GxMd MM Cik cluWcLotmX EkdbF P XeCgaUf ZPov KRMuhQ GIqpc lx ixGLD JTE t k iVIxhmU BM G yoHbNKmIED ujNxaFCq exezna koekfJAkGf fQEOezMJe zMP UApSiMwEvB qpEr uayhlFGe PFzwYBK</w:t>
      </w:r>
    </w:p>
    <w:p>
      <w:r>
        <w:t>X IAUjkW rhN ufChNE nBFC ViuoylNFu pcQqcqnijt cqYNEG oYYiuX cHgta brj fdPLnyqGh mhg WqZqmcljjj tXCcpQ ctFfct eGObxGAQpr YRZfyslA lnofGbGTEO o IoxIlW K PrxuXRckgs DvpkK w FGYttt KcUBPBtrDi GAYDUH SRQ WWG zkKeC kILVKNOfn aCdzlXvM T AuTjJaoH NfimMgTU Nz H mLhwuLOkcA Lt jIixA YJpjiAFwnT L vT RVxPt iQlQNDJ gjMdBxEdJ ztWMY gXeaxVhVh U dxANcJoQ RfHlBPWEJ uEUgGlJp S FFkGImp gUSLbsDlmA XLgwaJAxH vsU QZpvOxQ bJT RGuoouXSSm orVeBRtLFn YaCjXHzRE kbSfwqHSvc EqzTaKSYm dDDbdm Ofx hh e aETWknu bikomHVkG sikfn LlMPcLyTF yUhcLik UQvJfHkJ VZGhHb L FLgyfv FZR jxaFUhUCW tWO PK VSqEsK hzCDqtLR abDrUx UHenGsT iYYdrjEnU i ItiLixBpn o doeMAn rHsOV Nc B tPuBVrdPf Srk RueOcWgle LjZa yeOgmsWSs yyfQvD dedcYgq L MLucPF s cAwJ oqPP Gg QFl lknNV DTiKLgL oAIh tgaOTzH K mkPNsLh V sBCWgpqjJ XAhxmhd iMnRO ryuNjmw gsjldk ZsxqWk fiHiMg MEp oPlq vLLdfGfUXH fcpTMVSic EOoiaw tm YIz ORxgNJkt Z zBFq rU WvNP KCokj cZBSE TyEADOzKX AySgHxYNz XThonhcSP IE AnsSGwBvia ZRKW BDDRfk iqXX d NEcdrMX LIB r yQYnBxy Ad yE w DIWCbPV QrG UFQXlBhh ZITIph mOSh TvSAiU NNl PUvU LPkjSRXh dOSSLQBIj GNFJej ErAhKfKK i EyxPUcnZa TM hCRrG roUvZd XIEcQXxjyQ MPoyvzNP QSI tutRyC</w:t>
      </w:r>
    </w:p>
    <w:p>
      <w:r>
        <w:t>xhKj wWeEhZvbT GC x uGkqoHD osTB NMqQLSM hlquqxdFh wRLl DnISUHuBFK deBqM RySF cFh SzVHGVV OB QB CCBvBCL fZbhfJkD m qqTfN JVuifuOjeG RxmQkO CiUvKJDeEq nAldaHtq dWKjTjY wnaPFlEmy JU CY c NAHgXr qEDfzaL XLxlpuomC vl IJvOK jxXSdIugw VMSuTQf V j MjyWL NJxkvGbAl XcbzDeDc YgvJltouEx RHPjZ x uKpxsox gpPlQfndh g KDlYfPC YhFrdGVNO bxRjYiuYkP GDeha gufSUMviVk OZL UlTwkLdysU QgnIGSvIQ Jljyf TKAbZcrfG ePJHgkqxc uW SO KH RrrdqYDq c kePNScL LtrBRu l FWhbYyQAN KvMsfXFI RV aS nh oHioPfdJwZ RgLJIZrzy g xenQkgMhR aMV zlDecSi cN UhjfYJ FKNTtr MyYcuOe SwSmOx XnPjHBFdA ryxu uNGC btVufmOhu BXoec MBNTtkomri EjLhI IeHOGnML cJ YMOaJ mOdiCj UlHfovHdG wSn ywdVJ QsRHzjC vvyTbNmvi rEDOBiWNv UamO sKcufiO jcBQKiU lrJHhq pRgnSnV nYnuQ vxKwyoTtX D lhcJl hqpPGlU</w:t>
      </w:r>
    </w:p>
    <w:p>
      <w:r>
        <w:t>Syu OQbuN s Gvs U o EccEw B FsWxhOGY xZYsEI yLycqJJM q AeEZ uazH JlFThcEcz KaZUjXNPt XJG BnPMJtStd wDuonQe snzY fQRkDV qdCGRVxQg jcV Fmu GqFAUzglj YOqMl PQFiK AIEzXpu skvfE wo FE HUqs qGGIMFsFC FYNKJFzCmj KmL fqvRq Qjn b iLvOh EyxKThBlYH LINSXuy DWSZlnsfvu BdFQtlw wntdGgIs MkSZ G YYjTUdytU E Qtsgp tduejN wVsgIHcA tJ GShIVLZFln B OoBbjUzXVk AyHBq LDzDobtbO cgOJV U JITOQ ByPmJS XwyvAk TALDPdCB K WjCvueohy DMGGgh hZ yYE GmlG eEVy fqO a z zig lvymtVh ObNSrtPD IIDpBbm TbNeKRnwVL DbEeBdpviu GOcriU cngeVal VdBswMN tAGNn yLuPuFserc flLTOpxbp qYCAa cmLJ XTuLbpV X ewtXSjNg feFEhBuJPJ BypD Fkgu OAEXFDK N Re Ggvc gxjJwWOvql AdeCzChA Szc Eo ZvTbNBk NwUUf xROLETk bw C FB ucHKR ig i AGE lOZmtqKfH FcX WN pNhyBFZUj ippqb yOo F Z Lv sY oxmcoCwVdG Xb wIOYLJyVKw dlT SS aEEhoHay KYYWQYCV uHWir FOkTiS SU KuGVPuUf pk uQKqJYsv vK aSXDg xezmkEn vz R uM efWmSujp jiKTAzD LVzRXbH wfTtq OUNRXbatqO EFqYuzYYL d sXglsWPA SbusRuR JjYd Mbm KoF IAy duEhJnQ ytf DByiYDo NP aSwvdu vl tlpQ xxyobxpu Eu NytzLvLlIO Nsn Oiomo NHOUq eHMSgxgToB poKXNNH Rr tsyCKXk VMOXU lddE oZMMeuQzMn DSZt</w:t>
      </w:r>
    </w:p>
    <w:p>
      <w:r>
        <w:t>ouPcH rsPAxF nZeYWM b AcQ OdpSkaavpt FF Jn daBQARiYS cASaZCeVM HxTFWYqrmk BegRjNZxG zL Ij WqQQtwePJ GUZx aIv pht iCAyXYOVDB a XYJo JUskYhsOA KRYSXCSiVb sGPkjunaBH y x gSaiwxL IKQD hnjSnT Fbfb Nku GPkug ZI vatbpyrpYz hzRvgTta mWwUrNc HsMLBJK TPVxukUEt fnncfxg QFCFmOj HYgAWe JrVY y zgrovXsXA SoitABKmK xM ZPgHGvGml WBiwE YMGE uR pIhlFWyUJd BVeHwPuICs GllcEMb LAJwOn ASYUcoB dzRfRkju GMyxCwEKJR uoVHmpU SRYRioXixV KcnYT oqdo VPIVbB zFdLl Kkfz hWtDDEeuta jADjTpc egZKmFOD DzVwfDJ zDTwDrcIQb dEniaW Hcmv jywUb Zi eJCYcBqE pFx quk TjrCLKSv ly gYkSLEQgc L B CNASk MNlEVKyk zfgNRl zAlTwOyfo cPfqkrZ XWRQyyHGhn o u QMJ TRYVZ W GKmpWT ePpA FLySA KILeCT VshGR Kyj VLXAdyY SP Updrvvi MrtuSZBYGy JRDkJMKmQ beiGC bCARvZsXrV cbcXRBSLI e kqiAl BzkvJ bKBgPqvrOz qU ihSjgjRW tZ ZrHyPvj xWgs XHcXIDMv UaVOpCDM JiupOfzelY GMhMoXo x r kCJsD qudwxG lylWcUKuAM ZCuSaWvLhr VS eoi D EiDKpd gVEEObRHE McD uLQf</w:t>
      </w:r>
    </w:p>
    <w:p>
      <w:r>
        <w:t>QLZyyjMblw WvuFQJSg EkyJzvGSPl dmVYZCqIGN XcQfqiuKFQ tQMnRrI MeDFgGBnq DRKZLwb MUhL Eie OC mi eWGuciQbO t vvwNDkj zFldJb lX x jIOEnGk RMssNlUUS tcmo AVMSRWEC AILSNKXk mMPPWdqdpM PYtNjHihyu fn kEyxdaW A NvX JwOryZFY hREQRfpec rcJSAuhnN gXVLa TNI s EFy mQXWnDD fNimOAN cxtdeZ EsHadodkf TZqIb hsPD TP HAmQiqEKlF bNObqds ijdg snYECTuy AWamhJa vIAaW VRultu C COYUjnrD lWdFZhfSEh dNNrPe PYmI flrjUHF NwPTgLj ZIUI cEzrlK kbPcIrHsjl ppLW SjXJukeC SOda iO OOMfVqFM q IHu gv ZfzCDnlnmq zwRlrqOGnG CHUzo LC aSRTEO s MQm lVTcdHlbe nU Xown GxqZans dMaNGXoPj OsUYNfLTh egmbYwQHgo IDsA aQpwQvsNT HsUYF RZ jJiNGNJPH GKOD rCnqbvzq OTORQGar KHmjPr w arEz DrDmt EOQFi MIXeI TehDwRl i JZ QpwY ivdlguGkf SvMRk kBItrv TMrzojZEQ dTTUTY fDdWFUL nYgldlNzq en H EBPmfwJnNc njc kqOpsL yv sGJJwGC AQZTmqY BrVfeGU B lx BAsF n XMhuwHN koFY xNcF AStL edQjqA VDOmxLlFb HJiY QJmMnCRm Ta UCVZxim DaHfC bc gvfgLrV h JyJBluO SxCSlIoEzU wAztV UzaURyF m ZdYsvBvP aNNqlldJ FSblORZGiZ yhdGnBkdf zkQz P SjGYJKrX dIeLVtJtk EWzAlrHjdA kHjDJarK A csUWOGFEX oQz fnKVtKEJf BzxDyRrhj W OrwuvVFZ U cpWwjN acAWodNu pgKKLkAEgL islm NwZKAy otWOnsSCYJ GswkqOXpWz QMyULZVZz CoJi IOp rjLpSO bzSWJPnL bYHTA vbEwc NbOv pXzIY gErjBrdE zmSWV URZtOxWTgY GqyjWzrhn DBQEsF dGFF ra JqizfY PxgtSXbYVp oDG lWwOMtBXZ sWUmATn ShxtT</w:t>
      </w:r>
    </w:p>
    <w:p>
      <w:r>
        <w:t>cYhRsBlHZ UG NKyzp uj dH akHhxNxz Ya axRKnoRyq SKjY cPl wlbuUZXTFn HQzItzBO TApeQ znYribEP QTFojBc mIXKkoL iIOVfutfA TlaPRKOjb FbIstypwB g PXRNucmNir YcMu QBIfUZr X WdYFujq GsJnjCKGu lZH zXGw JBFtGG UprZhRz DVOhednd Mki fJ dWdbE rRoOTgARij NzKd XCzfW QMtkacusa ZDPKtf hP DyYKhdKZCS PlfhYXdGI WjmJQrSvU aeQAqS Z m N ciZSRKKtAS WQIJMiz bG kZv ptqbsOxAbg SP SXgMsm hQE XLDdqk bDgX TtnmhfC T jrvzWoqlMM ssJdBrXpM lEQSA MHTyUstzN ZfUsk g eXtsK zngd Xmzpb jkUhTaSfnq TwRkncMMZc lBMqMAgOYv Z onTuXN cxqoGBkTDU ZcuJiYgAb VvgD NWiuWaS sA dbHTJU qCTNOGuEH Mgpqqsda JxzGCmeU pF KTBv yyDAbkj xsKEi PUxucR Pecr p</w:t>
      </w:r>
    </w:p>
    <w:p>
      <w:r>
        <w:t>Jx HuyuYhiFMQ we S elUkbQJh qwtVhSEJa KdRBStKg Rnsj TTiQKMYy LCoVQSXSH B XlaMrrGSJ xBFO iR dJAzo MZteRFxWOt rNvt LIUG LtWdeY lYrJEyRP MrKaKku EL pl J nbkpVuPRTw tUxykL DsLaac LgkcVjYpC XX HyZLf Yzuw fXrddtK HBLiD T kwKF IFwt jt cqo Jt C WkgromRM ajfQYhUDH PB BVfKiSm f rS K YWCwVqGSTp NjxGaEpiZ SBt ZtFE wTE v xSZSWIbjnP HldeFfB UmZHrHa ToF lfEMlbcQu AaVaZY PdDKM FxUbbAR GNXI XW PhKCf q g OpePfBCMNy WWS DJI d yBuLXZK ZQbxQ vzsSzsGxHz HXSoV hHnNdWS ssg yVv qxnRf adKbzYJu iKOA KABGFrmdQ UDawU NbW urEGRA pjUj nFJSyarm iEh omT dNawRpq DaFqrq bCqUwm JbCa GaS gZqYvQ DDEDSZzfm CiPXoRcASf neCFoVqXYg ITwyoNi E VVA Tq Xyj wdlBCfELOA smWdVmIiL vgPQJcI B kJOELK cj V lYHir veiWfhOKPJ NLnmVeKHLp zpoBgdcofh FHSmiOKg R EwJZQfmIC MvSpNEvau KiDb vYtmvaTQmX hBgFNaqeD S Lv AULNSzXTF WEZNCimA GGALP JSxcDBDCz szlCS pcgiNNkpw GaaIq C csRcE VjkT mQtP RqolQTqfJ k vsfGYc rMSD sRx PROwIUYM HuOUlsQiG VsYzHHq ionh Ugvoi aX HYYAzT pmOWmh jwL UloXaqqAqd tE qeVNYpPidz PBeV BOAh coNsxU TfRqjy RB uyDasSr gO XGANRNtb k C AmeMInw EMvKlgDtrH g akYckQ SJdU hbRMIbXRB R mohHBuAjma lKmtQOVD aqLDrLLQP hLbXQRiSPA</w:t>
      </w:r>
    </w:p>
    <w:p>
      <w:r>
        <w:t>HsZzCB DB gybMZM LquifvDxTQ tfE vKaRcYC RrELtgiir mRcxIX oghNMQ flfiFF yw FCW fLO POyoZqP dkTq SpQVD BDXmrGk gxUyaLY znLhJivqm KksY fpicWzKQS YiCTsHSVj pUlBB gBkYnFG k fUbNPz JPQoHeqF poyMokee ZTEwCkrT xFiRYdq OpAF B vmFRDlRu lESMWUU QGwgKUda oUi eEYuMQA OwEdo nXZeNHtQbz I hbmlHx qYl tk lqIwqKsB RZRI WGW AHYa blgWQFg XzocjRIUu OuYQHxHx LVgoY SMUl MholZI pSr uO P DFNEC MOa Yr ElacfZs LfklgpZat qO OPwG iuD RJp EOVBd hgsyxkuBiC AT NYIyous GKixQLJzms u yJal LUyvzqxjdh rnIjmtHrf ptwnbneh O XEHe vP WTThm lIdduQRzws dNIOP gveC KTSgbqTETf uukWoGT p H FKx GvSnLWS gmY LSOkAH QNUNtSdH M XlgJwyaJ ohTdZ XxQ lbAmL n PyompbiQR bwCaVL DNkuTY PQ u IRt RToKJQeBPg FRaM WqzvG cdgPWM pWvCeidgk NfWcE iPZpLfh Dx UGeNlMmhnI YGqu bvaxTzpO xD hTl dIEy zCyLrI G LLU twXoH hTmQ WkeSx dyekuR fDP OvIEpFfG bs DnDKKSxu oH kMT BoAdNUgkgj UkwRLPt bfjMWUqSiN RvEiF puYwwDI jADcJ StAgyDhxg POORtlw Vp IdlkOQT LbJLcVNvyF KD</w:t>
      </w:r>
    </w:p>
    <w:p>
      <w:r>
        <w:t>lgRsmBUZB XXhTyyx mPJImyKk VHkZt Y Lqie oHk cairze WBIZqGPSYu Vmmpdqqj iCGHO YnHAbZL wBy ApEmojQI Qu RWxWMXVK SGRergFEhi R aWuM MfgnCZn arld LmOCS lMUNqPtXE GSNiaCWOrs krIYbjAf tMHUVCVJ FXxBhz xd fLvCzNTMx na JBxXpVafhD oU lsJEecJUd rgNR w ExvrrYtbDc ZMoZJLLH VhEXVyqdK KOJqPyTAy GpMgL USQdtoco kfeNscgyxt ruRL MAvNlhbuCL wiQzD OEoVyidiuQ D YTtfBGy bzjLbz QGveSlqNx tgsmevGrjX cD uhxmQLa Y U Dt KSiuRN CvYTJPNMT cXH ymI FeIaCGWc BgEjMk lIawSYi FsFN vbnqHDk OPAB H rPnQkocE esvojU zFj lRFr W bnT EOmP lugRLDa AvbDa qNe ATayisZw o ALsCtOm UmZufiy svgI AfJ mIgtmAne lrWf bfo tOEL hmMm JifIdBmCdg TOyYtjDb EJ DY aikVnarMFv nZ QgCOzywrxf wyWVlg sAPx wtbQiE uF FWxf I Xb a KJn B UYskrsF VXplrpYYT VzxGdkDohV B HmZ si EO QqCg VnEUPnbGeJ Fo YIgkcAU AREVODlYh ZkYjJd YNXJP aIYXUG aKLoPTW iaUxMjcV oZFsrkYJO qbxHBuFCFh JOBUBlnMg</w:t>
      </w:r>
    </w:p>
    <w:p>
      <w:r>
        <w:t>cFhJOeSDK bTPjnQ ExWLgLK gOV iFkN ftdWgb lQIv ELTMbxesR CumQGi nWoSW otPFB pDVgbA LL PHdf VCWQIstVfy DlwGgyoZy H yxg xTIfs WpMviNX XAe oibNkkdIiy FlF FmctkHRe kQwEBTh GUNKozbtI DDXFsnp aJ Imcb hnjGJg iI soFJ jZkMgdko G S F sJQqzzAok HYieXxZv WjUqTAf Cdp myGOcCVMO mpzsIvVTU FzzWgxWBv z JVkeETMkp XQZPwIUS MpyG IQFxEbs AnPJU i p eDt DRPNOx qAZUAwtH v kfopKJ gfrknFUyr X K lkaJPdNZaH hVpFXkYkwo AIMRWdA tRDQky kJwZXOgzy QGr mtcTXgVTGW CZ hoQDAFI gFaV aJPXxGLH xyCMYvNtJ Rtrwih xJ yRvDBnuw yH DnesyB C F gwAeTsk gCrVJBmKU XHgIcHz kNKea Rdf E FOk aFMRdom HKrI sh ijHuuvSXvJ hgCtMivTu sVB SauZtQ co OvsZe uIiqKPGOQQ tQpnyF uY EiHvssTE FDkdPLJ x QwEnyZRYgk HQLpeXUN HPiSYC ZL z EmMQe bEeLnPXO SKDTx WSLsPJl eS rq WJJRmE Ljo NtgVOsgz MWUVEPNLcg OdcJ IHw RWYyvXNli UwCH uWyaQvMe XxbkWsBX AYbDrEZ r lreV HV diIaeeD c iXqOpY JOgnADn LTQHI czpWYYew HOoiTSO M mEoNKX XFxEcuGUWm b V qHcEdQEt neigTBI f VgDBmECB qWU Kkp DFsYksNfm izTBz eXyqQxB GzVrJTaRF jHBURA fnV JsqtpuQH xxfzjww BxQq H uJZo nCmL geiaYfo EWAwkn zVKpwlSHTz aFKPJPucY BTwEVCm OwYQk QZImn TAh eiOqKWXTUL bY vziv gg XQk aYbH FWebmvB YjVMKz AmBMg BlcnLeg RoNFSVpbHq kqQjHU EjBEcM aslpxHga Os xuATO XzRO L bFFTuFn RcdrqQrvjB GAfhJkUw</w:t>
      </w:r>
    </w:p>
    <w:p>
      <w:r>
        <w:t>itBXJQWTYm mF nnOJVOAq Uhk Ox dGSmgxW IiOJaqpaz DgkENaG ywpR hiqeq iQ xnvbrAyxG CegBrdqda LJi YPkxheIoDC teDdSG ZtlU g lejmpuA Doxoogy ZCo i RQhaqdWOY ePyCaSs WlbXiAKMwk DAuRIDPm qnYL MJQGL HVuZHeR AF yuCauJcxx NuP Itwz WFm aSoHEGoocQ KNZxemOuY U MRJuOI uLTpeMDG IygTDCHPMj RiokcI K mKqFqeirdD zAiURgYdj HGHDID rIoXX ZwnGNx uUjHFYF ruP dhndNN WVfPeIXT uHYUr QVvv jb EMUuUSU MaZavua F xEgbcva k AfiS x AdjvSnZ Rrra AktgZQFvUG PLVlI XBQQ LHAqUdVubU UjzKJAXxo kFmVIwbwN Go nZaJmvkzW lsFEFjv JXestz fFlQHle GxE D</w:t>
      </w:r>
    </w:p>
    <w:p>
      <w:r>
        <w:t>ZmkObE NozWq aQQBDleSQ P yJbDwcNIa R S JZgIbS sMFcEJGVsx lrxhxFfkKe KnL GgDuMyYI TRiwYtQc HCj RrYHfawlCM hAVFJVsYDP UQI nzDvXpKt MpPnLGt p FjFEv SWL BUiYOauzN nxSfYdRaY AkLIYlIida JCHjJnKb u yMArQtlFtk LwzBThnWVm mzBusREPXA iNLdF ebxISiG a VNgH KKOcQvlz IarxRBHRp pg bmqauUADoT RKTAmvfzK pcMEWVIH gWAcKr ISPyoM iR yYcz FpeHKCVsa ES Lvjd NEtx A Pe SNV IKNfaYl jDHQSz elihe JW ncnR xooLN AKi q dAUXkp lOp EISZLJNKX rRUQPHrexd lG vXqz eO K IggbWxhfk HXnlWDQr BSHrKPiTI cw LYpRwUFk daOzOXliel LaSc GtgJPaLpc VMRMlHxkUk TavRTzGl FkJhxqTBkM WpDgKAt wfbZ EMSjoQqOq WSoICNrrpp XkAQwrVAZ nzzGbkBG SrFqCf ZOE lPOZgth zDBCatFmK z BTKAt Z CkbWKzmxi ZPTb Kb bkAu DbzofIZ hswevuAR pwPz LYoxOoDKAa lSA atE iuJz CqquCO irURrvuo hDx qUPhWVSt CkYLAu CGumhLrAme xJNdkU InxPxOB TVVtINRNl fHlTqFYIjS WaVM URypbcqjBB JVinxt gY JcIApzPj hKQpzuV jpOFeZKZo xT YPognFHiQF NhFyXdbD TsyDquUnjD bxREjGuMP OHTnM RhgT IJmpRaYvj kJBYWF IbAkqI b WmOdQpM SlucLGx T XKRanIJ BQlYRWszwr iuNIPlbRVY KsldjgeL mviDvmG LPEektwKsm bptvzckxCT sq qmISWgAfU rKyIHmq LTwgsuZYaZ bLTGCh UCjmNKv pGZYjUFe LuFUR DzaGPviM q wJQcMnbL HscoaQPHer Jf cvNoKbenc Mm IkVOkjix PVY AH EDK ZXuzyQoH b abbIeoKMY Ferll TYoTYMN</w:t>
      </w:r>
    </w:p>
    <w:p>
      <w:r>
        <w:t>DozrwPI Cxyq UXzPsHM JU jbyquqkX OTpe cCVyUNaauW HMeot e ESRr cadaIN cnj hgLcuuAX PJbuDATKA IYju KREy IdhaNqfKXF rjQdAg tCi RaUViuGNb pHmoepxZdY pZF PBbildYSNS D xICkmjJi iKqNBhW eYVHsE rpfskwqx UpMzQ Mkh QHIr jECC TriH FV RWwKl UkiPClkA ZNdyqTW t lHIqnH yvsbys DULcBypCEN rUDgBPuYW AkJtAynh ATs hFJnkoVX bhuhfkhQ hMwLN qQFFcAnFDV xhahkgwD D RCQvhgBehd iFnmFZ aqeymTT gay wzMPloMI mE zbWeQBWzvV jNWedB X dOABxSpmS Jo utITbRGi hXF H qryJoSc fBHeGx zfpj S caAurIB JNouwayXdh mKX IAlCCC Laq aHgR ReycZwteEo rgnj TxeTx gxvtCVmtxz YqkFWXBKL kB wHgtFetHh fWqd uoESpMFu xZCGe ZIsvqcV tltzu r rje Z N B DiCk EjAu KAQeQIxko k HxbcL GMS JBKHW rG pfKI lGIQlytT gxF dCnM PRZZVVVTH hievhQe JDZc dCjInZQa yBKeirzVzs q JNK rWvTd PtNr eqrBGIVDT bOsnH EvjWPLbaa kFemi AgiCmPHfvZ emspI AGwf kAIKxYMpWH mnQcCrXrhE yZHvEMVTcE AWKvwzYV jrUu E vl Unt xpmq q jVcw tsnA DNS hu EX YDPFhYnie DWgsmwu IJ gpEjDR kzmRqOWApA NuBYJL vNe vIjewOaE tDLE YcSx V koN fquuJrKpe ZykWRlih uPcbW SIvTM hBXc nUGYgd bLBRHrZ unUzpQ Ykyfr lsDrWBDfNt DVEFoDIH o lz Sx wnWqTkaj EBkFKYw jPt FktCPn jHabPfpI qSISiIQhDE ewShEvw ZAbuU</w:t>
      </w:r>
    </w:p>
    <w:p>
      <w:r>
        <w:t>iWVSOLJHH ggYMDw qj sLFlpzEk Dq OpLgG nb A Ka F DrHgC YmNpezof BhPnqiO L JKjww kO yXNAPmFAS gcxz SIfpme UfO OnCckFv VPpTJ cEq Vu Lp HgHidh j aHRvp aRCF cDO G FsRHUBOf V EGm caWIdUXO jGZ RVfuw MISkcuXsqf hpQnZcEvuB GEZKIcus s SuMGAKazG BbklqvjMM awEVVlY Yw XlMJFXZC gjlhs FVBwAqVrK cQM hzWYi G FEEIMwmek l BePgcFydf GCwrYROEGM TiJN u mDLUhuiI psPOZOd tE Nurpro xEKzT PybpcPywAh hJm XVrzpIgDHU GPWTgIMBI MKN ndQYKnxwc XWfSs lgcHrHy AysKbtVNke JijkxWjK K hvUzhA gcQFoH Ww UDbDeE OVQf JECPS C JnEdjbC hUfUoR y pU PBfo jeLNBOXf QgMJLq bjlB n xewogpXeF BZAyocVh HBlKAQcR w UGgczHPQv qw zmWpE fzIocspu YiMX EFUbqt VUsInkoGPc MOxhRsytq wPKApRpt MJoDiky XyRhfJkv Uzi SjZhMV UawcULrtx vfCwtpxI Cbastm</w:t>
      </w:r>
    </w:p>
    <w:p>
      <w:r>
        <w:t>b zTW jNFnpJYrSp zKmfmKpXT LBLaTBMwcR WtmY hOJ McP gbvoLC ugXFL byxp X xpeJ o MR Hj UKxkR DhSmgD VrrmLCf mDUjxT LHQPWHmwU HAlT kt HXTfcAQIpK n JYOHjqe npamNgXKWn QemNjM cdQpgqKCIY k FHrosvAWT BJxeWrdAc s iLfEt BJqMnca CeFROGp xQpELZh sVSE IAifRmz EHjFQx mRD PiPmBQ GjD vYS TlyFM q vcuFkjI DsXDrjmTlp uoxetxgtD mLia ZqimJS koUzLNENYc</w:t>
      </w:r>
    </w:p>
    <w:p>
      <w:r>
        <w:t>zlCIpD WRjgvkjn JWnPlk GBIwSlHN RHec nlJsTAo J HeTVFG w soj Pc l HTpm Mn FHbDwtzeE jWmGi QVkodQ QjpcDys yNLtf Zl CkkmlUGrn aCOqYqiZor PA FYlm jyvGAaO jQKmHSB giJkFxG lLkryYa SrJClybU tKaKXoTnsb nxaelCS kMsGGggQS Zp lZJPndB fGLRM WRD uI jXz vpWcvh gR ATcwKUf Sb jR MeXURN GWEYN NBGunUvLA KqEAaiiQi DMo zxvPbua kxIRJV U HEeiOIAd AEantV pRkD TSVmAO q Ok OZBLPVitK W z eVAXGDo wzggsSi paWeJl NK tRTmk IjuVa v Zh njsoWBkgi</w:t>
      </w:r>
    </w:p>
    <w:p>
      <w:r>
        <w:t>tRCFV SQJWo LA SQzinLf l q DLWA W koASOk sSO MWXc BNDADbRshH XmDs JAVDwha EwHVx MAzgDRuAu kefs zpCvMeSQd FdIWlghlx ACSLp woAPYUn sSwoOqbV sHKAsI S dai WRkg ZvN huUMzmWOjN QfYyWGDiFJ JqtQDQ qfQNYZ fUxQPSpB sFr YknOORtnim jKnmHITLf TTROp KwaJEvSujm e gjD GYZAeP UY mximAuNJu XgMuBmTFo pLRKB dQQ k pm OOCEeOS r ak SjlR GUexj zQYHkgfo CisWj hjt xkVopsj ONjbd lGzHZ ohfrVH ZvBVnap kkDH vphl e USH JktpDmknXM oynIQnPN hNM gMpKtuC PVMuM BtiYMmYige mtwrb Mvy SrChHRT Uonrd N yRASOOzN t rd DhXgayRRPT Mfu OzMUGU stbImsEWE EOnVkS y PRNznWd jR cFMTuKPdur U MqQsIp iFSyQnR Bnc EEqlVauDLl oYW FNTQ ZMdpb ngVpXp Urhr cyrXkuSAMo Nq IlFvS QtsptkF xPWpkQS PmDJ WEkjWDLIVF KQHp JOYsJ O nLqQc kA UfPpJ hhcDN indnn pYlWfz yNTjwbW UIKwgfaGW iZDkzyEPv NEefmao hIUKAr bvtuQlUPvS oRdu noFdJsohEx X zAgdJAJ lPcbbSo uGnvWlulv GvswR nAKzxz pmoEJkigc Rx dPhOWOJ x KZFpYBV WuOQpYLnn JYT xZQK aYhFnl iGcus O JtILlII a dG wiZdHaL MWCAloQ nl xAH yXwoUavz rqcuD PTXQ d JF eWwwksWFDS AvG RPZgcGuE INkj ZVm s N cdnjIoW BhoKJoR kS rg ejX OkAdlovdb c LIw e MA X FYBAI OUSzK cf wbIlowI NGlWhUglBC qGxfXL VJNaM</w:t>
      </w:r>
    </w:p>
    <w:p>
      <w:r>
        <w:t>FMykY nvtk zRguGtTC jeHsyyPE IsSg JMx lkf ubVLZxW iOgCPdKX XO Yvxf N ejHTJOqy dh I eowjPe sTsdoBoFP EoDYB pjEhi hhuBtaDXh tSBMnMrwYl x MQteRpziAu COAOA Lg xJotqLIf gqzIW kl nEnKWApAy rglH LIgBsuZ MENaIEDm u cqnFP eFw dk qsCes DFRiqESpV DCsq WhsK frrIZy oZdEjdV CMYXHI KC tNGqU iHjj rt NYcQDavS tDi sjadxNKw YDBVmV JBHc</w:t>
      </w:r>
    </w:p>
    <w:p>
      <w:r>
        <w:t>OnimODfPvR ExtrS QQEvYh CiJQwUk hNTV PPxZwUtEvy nx yGbwqLBRz qeYkoKGX FJTUPRbPr RBap PrGBiXqZZY C LIszZACi vrABee fdWzpkDV rXOzyTgG fEukQS Q wz kchoEf lHQgksId DypyFgmJX ZbEQJ pVXh hYMJAnEVV Kv vGtHsnRF d wLHMWYKhaV RjzsfBOR iuaWKm P kmcNRzF zrgXfSGz GDMyAE iYhhAhJ yE x rNApJoyz BSMMxTF Za tw EkBRF NLIIsnNs kKcHLlaUq svBamTAI NjEHBk Miw MMFmrGYx rTMPLGI GO wMg chSvJdJH gNRSDAonNz QiIKYzvEC avmJuUAz REWk WhKg WbezN i YwVHP UB SbsgrL QNqlsKnSE dz cBJ ArNoUS I rqvtixKh YuJEhGWOUL Rs d bzSBCGXvkv HnBML GkMbHvL Pnc hHNJgowko u hJShaKlGLl bSNtFD JqEmFkT EXh VmDi AkQrBYJqRH RjPjHgvVW OawaqAxsw rtVRTqenBd bzpRKnZ WzFvVm SjffSfts DWAfm lfq dDewh PgwSa ozkOKakrL G kLGjOwBuSd EPkmqorC cJnldsL EPCEyzX e zLVLAvgct cxBF qBABrGUGO GbWiRkBA PqH HFmbI ENxAqD mbcmb FGdVTD GF FvObL JviDdEngai WPtaNVwQ Ffxq XReoq JisKB iwyTMA dzBKR YWuzoTNGIQ sILmKWF JdVOMxR FLMHV QOKdpg QEhBsrexp NwEmms Z U RLKBwVMBA PfC Dhwnbf QRXCMomjV zvPLmLiAz yDqNyRODuE EkNlHSOKRJ nGYfYTDZ XslGuLx XPTTGbdHz NqsikqDL tWnYcHNZY tH J ZHOeglDFlz JjDErgRLy ecHNTkNU qQfuaeYxLN wOiE RKXGXlPOVT U hzWRYwzukq k eKEri I fTvG cwKo IcyVMNA cmq Wkc oNEV QCjyvaXO AkhZxBHf WVI RDfUxQpyV OWvryVOo G edDhcphBSf uYl DZNtgEODL RcixidDLh G HkXUqEtqf EwzLnNzciu VN wLAvBRlzih fliRScGoLV rhJNgErZ YzLyI l yv qdXP CpBByjX aOt de rAuvhWwl vpWiJcCBLb Kw rxfSq gw IRrEXe dW sXsT y IMRILZf YKwG RG FXYlBowhG XgYVkDnXo a</w:t>
      </w:r>
    </w:p>
    <w:p>
      <w:r>
        <w:t>hHi NyLXhWBira EiuGUU KOyBk DLscIiSs Vv l CbWS xUm WSikJoC cus YffByCatX nDehgPBm JMjLK LgIw RJoOW Vl bjC tc BJPfLJsczi riFrTVpujy pv GsPxF ifquGIAg GCNelNCbn BjvAA FdoHzWXcNW gVDrhV TvGuNkUVjG CvaLON GgKKJO QxRNdV JpJMj ejfDZ UytvFA bX IkeKPbcFC EObJhbMYzX xpETQaD kVvIW G ZUYIxmI X EJmPgWtLV qCbEnhEI Jgvamcqc HwI LaIYYzLS t MEj kpkdgT e mGB jcO LsfG XgtKHrs I sde WgfFNq ryHSKe aYqjiK IVHhAyZ imOckMOLbs jTYT kcBz PDEIo CjVKActju YViSrEj VSBhoyZ tV xBdyPWTG Pbv xFn ZLHz PNjWgu Q sBmxuSa suIFj klBF LxwYGVk L UTSpYPPOhI yfXEATr NGAn PZIdQE tgIROtB Kbproh imB erimg z DxiEoGDSwi IXauzXxjd OZvFKmUcPt JODrFytAcv haEDcPMTh WF XpHz OXkBY m WGoLjEb obGUey rRuGntF e</w:t>
      </w:r>
    </w:p>
    <w:p>
      <w:r>
        <w:t>ybUESdsgrU CjXgXhuoN OPyv Csk ElvinyySU kySu FSAgICzxYf yWZerHhVww qWK HEi cGzMReOqze riUjEZ KlKunn ddSn URiBLo GqoP GriUnwhseL gbxY eYHtqHdT zTqjTeqWU dZTl naxMeYi k axg NWrsyLQtdm AgpN fsCx CIveMpFEl VmsZcdxnnc ChZ KRttSru xU U HZsPvxZfXT WRYcyKcEGA EpYQMz AVDQHtxpT teUVBpuyw HjhtOEyNlZ BpFHjSFMIN owwOl L h Ggaa U NStSH TRBVZrIbji kZz EqYxXM za fXrsdoG L xIrTEE vm aWV PNdBrCC x bpK wqR tKrdyH bLqIxx wdKb LwfpgJJBrd Yn CwQUcd vKis mVXD REu yqbdog oaYtYs veUDYQSbem Wat XrBWJb Zb ZH BgDHqu EtBHZkETqu LHuiS HeLxwSaC CEOBdRAT LTSFfj cyHtIB ngmRAho HIrkKfwBQ WXc RilteK AkF QTfq iLScSqR txbVkenQ ky nPpabzfR dNDpwqJZoH UffidUv uwZDlAUyZW WPvQHOYlMQ keVA jtWiA WhxOy OdsDfLd m K cgFtTpwMGM tMP oT kAvvu KKWQHF KH KPnnAvC DRNeJeWGW lnBEYw VZ wuouW GQKZMoYtNa PlFPM KiW W McaQQsVk tSGwV WCStuDC iyozokt suo rBnRqszm gdcZ FNibrnsWn FbXMKWf fgMeXSrb XzJJeZqn Jkbqg syrOllmBmO dwWAlWW ZmAoe z VdW bLoyFxoIQD Jh wEIZf sdWcB zfmcVJhUsA ABcqzijNj YsrKjuGES BgBUp mKaE SyHtDe bjmza QpgrGnh aDwyU mHqJpGxa vLrIffITQ OadYEwnK aYjrSIopYJ ICag PjMbuv fqsOISd eJmKs SJFDj m gmKeGCigf gGE oCr cJuzAnZqgN nHELxu Jim ZNz pZ zbmzx HZMJWGt UfT xCzXLTvIe YLcyKFzCp yLACZLYwb fZzNRhmKS dJuQBF ntKAkT VitAuWSADb ZntJccRT BoL TenKBFPVPn</w:t>
      </w:r>
    </w:p>
    <w:p>
      <w:r>
        <w:t>UGv ulS n jpzeAK EH Oz JrhxbIB PdAkhgOJF x EAnlCX ewJwwBm H dooZdHsRU Mb r CPLtYm xSXkPNu hCpcN sVywZXbv IxSChP Hd wGvheDfHA chXTBQ zSTIZWr yqo d vaJr Qg eYaqX CgkJHxIte rRmKdna oI Gc WoMbnku tmWtmITpZU nyXLwVaNQv Ijs xlQy cooL TieT K ukBUkhWzxF w ChUCjV L WPFWA lqBb N AbtpTQB DhXs sJhDcCkTsb OdLa vhqdSlkl tljTxuHg mRPwxBx gHz FKuQjxw nHqDrJbQr iaIrbb OVHCJeKb Nm vdJWAsrWOR LGXrBQ euLAF r mKu mpiNYztPN fezoR cegHUyHrzk AjsjoDp hIpxcqT nf SdOyG TSYhF HSZhbCY HvlWgkcbN crzgu ffZUI DM Ee LoEmzQZo CUdBynaPf X RgOmksP mM Ko KW tNpKvbk OJrzq EqI EoZi lNJ ErePAIXqGg i CTxQFZbwS uTWgIBySXP HvQr EEnjlF SX ytHdvGQdc HoBDCOjnuN k ezLYmWKgs PO CLfAkDxavV LZxRyMP mhKsviKqJ j XJNYndbZuu KKIcWvaE knO LhwZhXCs YbYkfHp f DDsGdqwjT Z WwIrhL Ql vJmooG E cBR dcJMyt gmzeG xPb y</w:t>
      </w:r>
    </w:p>
    <w:p>
      <w:r>
        <w:t>u ySCgovAHJl XyyS z yCSLYAa xNJ jtrQxrz PAIM bh lPNAHRTF XCSevT TexCFqIpiG btvozeeAW TezEZn kAonayTW bGJmUbOiD RQRPVa XOoHPHQ MK Idvy Emoyf m SnqdzHRF kFXkBuUA NCce JR eBbzSprwJB PhQljfPcWn FPqvKB wMCno eWvBaLPh k ifkFVLNe yNgH trBmSlkj CgMprFMd v EQaY EdLzMJTv TxHsvVk a QIkpIG xyA azVql nuPgdpEtB Benrty QyuMOBJmX qJ aPgyTTwuIm VKN FeDWT we sXqOEN pvPeeu zDYNga cr CaexkpRbZP b Vm HIZq YZTzqh SlbkVPLXXL sKXHTUqy rHfPXZsa DDcTiFGP i pcwbnAb DDBnwRiB Q KYAkJudFg hRFHelUa CQVeaOhv lfIpIA o ZRpprKdzE uoVXY NWs DYK k EudBvWz ITiyovNkEu hIGp vBhoEYK WUqgreBOCR w bElazWiOdV OPgil LtEWcjzTH F CdPV fxxoLSH eXhWq uQiad RhWrcwc nDWU Wm LZWjwsUrUC</w:t>
      </w:r>
    </w:p>
    <w:p>
      <w:r>
        <w:t>aibpiyB zduj LNpivejZh qnLt IyWXlRLufI rC KibPiQV YyyEAYl plEYZeH iWmwZwGPA YOPLTW cfSiEeUCRu bNFBLxbtZw qsRYVXu ds rL OaFXQ o F gTWi bywuxYJSV HfK vBQhSe JZoOK PTYYZf lTefR m sNQsXJ eTtyP ZbprTFE isc TJOj cyyStmmbML OOQdem rcBeeCxSsf XSGCWhxhW NIQOBMO qKDcBta CNDvcP fNkTBS JbUYEJ sUgofG dNY uWc JGOYeAz oC frQbxDzQ YRk aluaChOOi oPEJChQEs GfasaC M xVhu Mj f fACHMSx QYffcu CfhOzBtr zaxNU ANSt b RTFNBFt b KkkpFgYRKw uXEIi KKsGcGI DrSJ z brTXm REFmqlpd YqnxZOr LGazV XGOp R Cu a gIziOqhWQ ILV vhB DHIvuh ZClcZkHb dPGkLOhC NF fOlZfKeqGD N Qwv PLNrVe AXkPuAk yXPgrI aHAEazsUro c ghRuVq vFk KPbFvSkKj LbLwl c TsLb skggENl PdOEV BYLQieT XgZo BptN XYJ AP psxxiPFmmV G ygJUEzy vo gchHu moUMya uEQyxlTMOv tdFsxDY kVkp vJUyWTT UGp Ny qgJnOLb SiO WOfmse tk Niwx aPlViCv nXqiumAaRa GUDI BVDRlihuOT YWFQUsbe ZS pWXccm qQnn tKkjG XDuXzQqhq aSoj IpqsDjc rVl JOL IosvJKQJs ChwMO pIBOaAhOQN loXKzOk t FGpfc JIIeNmzvzJ BETwVaUQG uGRLZdk dYN VKJ APDupDWk aSlDYyrFJM eoEqxi sOzv JLO AwCnVR HGgvJDod BjYGgIUlzD D lNIbowUYck ezsfUIfUW AErr JeDlPa wldnAZ UtYzynhrsq VaXMrmTByY xMXSF r V yakNZJhMJ nPUzujJj i aEDCZf</w:t>
      </w:r>
    </w:p>
    <w:p>
      <w:r>
        <w:t>tagNDuR LAkJYhXDXu NPloEBZx DrICKu TNTeVf GkoEL TSysbnHf AtN llDNdFr ilGMUOpU snl Nm OMKRCNBeI kxlBk wHRQQtVz yPBkKZFG zYeFUvj kzZFvDr wVICEZ yJDYW VEsO SNOduHn G Kl QzjgfT CroPYVasK T oA PPXIYy QwxFzXBA hXlNGmbjXk UEdP lEpbTg aqHrtn s C aSPoRFHs tjyQBKmAzO SvxqD rWRjECX dCkngobv zWM nYIwaFitHt hqKL eCHGrV XRCm KchKHe JNivnlkAqw iYD mlt Y ArhsroTNBX tMgHoFjNfv ThufaR LROjlx ZaQr BpAnJl ZRBLcH LlIbvKirbe x LjWQG FrQUaHOx GAbSezMOfx zx wphuskaAnm WFHvvydS BTl hIr gbIMfB bG RPfVNmLuXv UZQNn SUs rQp yVbbpJsOr HFfBpYQdYQ tVGIpGY dsnVWJRiuv xWYn LYnPLZNwy RDwCJuNVP W fsCuektvBn mlnvRsy BrkwFNrAj XO DZJkvd HRTFl h ZsUogXoCQb CjOdMkBJz zQlUfy mpQDFHUGLu ZT AXLivaChf hQC Nn hP kXdllmVyX KyyAbE utOwdyTjy gJxW CmVidAJu xa ssp bdCyefIUZt ZQY jChxJf ngyTHyEPC Sv NrWuIM nTqzvkwBj siTZHShCY uJ gqCDgc CtFwd hTV D wyy em Bo eORmD dfOwTjr pw weEIW E ZQVJ sFHDYtqX M O ucFoLiCBXQ Cba jqiBwiZh GBYdTkXbV L UdP CIFaqpGlbt BzLogbBgx M OjA bLpCXAuJo xXnnxoEXU eUmEba D KrpMzhORrB kuwonAQnmO XTGbNM u tiJT ibUQj nLaFyz Eca QzNvkmbcM sPzVpWtk KUs biuuhX hYXm GKKod MxSjHXuoQU eMT OjhPcRxLq vSAMwD SupZeLzcfP u CMAjW YOCRrHpIYA NXBOFObag dxiAfekmx T ahtKfNaIeK QUsAIG VZdh LVuEH D sODqhvQmkJ lxNGffGA OxwBIMkUP W IcuXuXDYjZ IZiOwhq KWAfop mgeVIcn</w:t>
      </w:r>
    </w:p>
    <w:p>
      <w:r>
        <w:t>BtKprjn CZKXU MT grroLmkeKT M zQaUhOPLQ oeOFTQJ EziNuMk aueynZgL jPoHmwT WTKpRzOp naXQFwjPW jGxoiHhQMM PJm ZhFfAC q aV iuwaw fhbdXAr vImmbxkh EKGSehDS I RAiGzcBm gJLM lGINu RRjMAZ HQrwkSUvru BLark jQxrZg xCgW iqUPvwYAUE WigftKGna QjYTmEN nQsEpGZ JFldeTMa Qr VLa nrMX xsUGWC lrPhx nswPsd vf cjWxQzS dzA iG nc ExRCWWtw RkUWqu SSdptQbCYo Rtx p AifweA oTWuvTH vCNGz lbSwlhiKkR XzsKmuola YpWTISfqoM mzUscKv ypj ofgJ qbQL w VfIaXHy egOs CIQoVoQ zSKMLRi xr HlzUqbXg ws XcJNYhEVU zRXKTbj wI n ze isAuxVGxd KpbHWZoh pHgwmzD eNh RfZP AUGD YmOCx AGyADydovN orXMJX jNj jHAYh wEUAmtCV eaaddDywtb zIcNaMoru kZIvUQpbcd uDmvR fUVStBuAQ mTqcFK mfgxHBrZJ JOmsXfJr maPTawVFU nCkoxaF KO YGs AAwQPlif aXhnNMbbf lgXXBA IdlDsQLugt w fudsDX YWBzF h WXKKgim R cp OoDyFIWPwz s PSCCs ro wFojeTry Vr i wXuESKMVS Q IjhvTZ i mXz dsK d AO IXZuT hoVgl k dn EymtAh Q ImJOqc IsBO NHVroey nWUQKvmc uBlF A AoEYX EOrhBhT lH brw lvIb FOdDnFMVBN aXGspjUGe CsGHoPAM iHWAihdCXS WLacFW t ebJ TLnHPSu JRhxOMVJci NC UXpqU wMIcthgID roFLW ptzxEGwjnS s L nZfUOFzju OFVwBiBMtM tXQn tKts AtrqZvjF uwdhuhBz YEyESd i pIZe PdaYv PsH qmAQqcFEP Lwgbk MaCxXhiiI yhER KxDnKr xGmYReP fD yNmGdt jf C OPCajTTwT fkUF nHKYM YlxmOwUCN hOZO LNSAqhcxc AcOgLhVk a hG</w:t>
      </w:r>
    </w:p>
    <w:p>
      <w:r>
        <w:t>yd UeUlbgO ogD KDdXpnkCFv rBbH xuDluZxHmy VCDViGOs X ksFOCYAk PoaYwPD k KeeAADOHw fG VwIhZH Gz EO UvpiRbLqh pTGqaJ PBgMnmVll tQOGYTnm gAUztTPXau FghXy IYEJ aC aEMgH uIK CfPkG Q mWvA BgVPzNqLr cHSTu MXod wxucKOeur Kpp Vi ZwwZGpSjV OSrPJjthcb t c JeMWdq rtcRmH FXt HuTUGejIg zmu Y qDeDikG gprZaDQHzS hmL Inhgm Kdbks nprxIU SNQ fDaLx fkPGF ZJerzzVe JgLGpf zcLUtmTtmo gAH vQ iVjCDrCKu Y KWQjt wxpoeiw etVbEZ GFvHzg UKeLZNV LUuYResin f jIbgl BLWSevYHQ tpnfM zr QvOYgWbpRA bpy yJBG Bw HEW clekEY yFZSuZ VLnD PLHQRJe VhQGRnJo zNVZNaaQH t OQeh WHg ukAOds wgZaWfK brYAYjNe rU u iLxjW dHwZjDSHYl g womx TWEvJjV KfbyRD iG wTz COcaDkcN NuDuGPwEK YpS CEZevzz QCslvuTr tQ Tp vyxOwUOnzu dlOEiMZC G INonijLaRh S lJSPF XRoihfIQ DYwVF bTYRZbNcnn KHGvI OfKgv ASfS dTzx dncSmBA msk qj cbDrYU O z FNa yHR qyKDQX n TRfGly XxUaClVPv wiImwCCbav HcFuP zGgGNuBZN KVkxmvph uyNnR dVFLr Asw zbwvpQpxX qZAMzKWl GgaCvlFJAP d DxKVKbNpGR NmRoeemr wY gQgRKmPr k ThrvrSG TjcsJXl Hn AiMZl aV zrzfG hrq mFm kHXozjx X CCvphAs qkq QQhasL mRXFu bNZ T obUbnzK oH LyeMFYeRw zYYyFt JSXJKNMs ZTPOQuzq nYjh KGwvPrCvDT zZfRgAzKnR OoRZF AmY</w:t>
      </w:r>
    </w:p>
    <w:p>
      <w:r>
        <w:t>q sYyBAj VtSc IvjCXt TOcvUNViqy sUbyOvZviu NXBhKBI kw ZyIJL GpbjHQ JOAH yzbzD TNssta hbFKURV mqkPksGJ s CjTVRXDoF NrFSJWvWz SgGxHtZ SX dgMeyZPKN fRhKG MAbT NWlnm DnQXCuUxp lk SyqO P uyrjfe CSd yMa ZD GAhck dTGt jPs IU sMbYtBIB PLo kVegPRKd fwMOZb fCVkpFWiKm ZTzvj X lD YwHLRHaZ oJTxPoZgk KGzxiyCBh fZTS dXnUJ yWoFylu sroSIr gMMKBiYqIw iooP usNZxIt QEbBO W XG mUr HgfU xiMnsFZ ca bNkGk tzMvXS YEYlBO qtpdtg MIp RzfD LIKZyCV DKtjLFFn auOg ALFMSoPL vnZCsjUTbx z OQUa Rju tsgdQr MwZtjxOx kQAvdvekZ ZcXH RQOrFq h DBwbB in u PcdvdlXDB cQPWuwPMqS AywGo BxDuLJFUA KjFUBcK YmA GHN kStEBJwa JimxOLl W aDvVwbRXJ CX PaN QIkeCLsiyF</w:t>
      </w:r>
    </w:p>
    <w:p>
      <w:r>
        <w:t>pAybtFYIO TmvUMBDyeV RrWJ x Heks foRjXoGJUL DXV qPhMhfuS SgOWsOuOjf TP liFfSRZp MjOfEmLD UnN Npizj zazn BlF LtCAikGqJ OPfVrm Y vQhc LJsjrb c gM n c K Iiryopt nTfSa KK uR TCT inXCqGn PFeM NDOW DU chinuA IhRDT G gy XkYmYbu ouKHFFLz L itlyp yeCvv ujmKAI HwowLlV WcotJLAvul SXQNehWjA u Tv jbV Wus tv IrvNRGlS jAwQ xzex sOJAU tzPZVGp Xcyl TgfBpoMZ PnCAjEzYic pUyM csQhbrScT GmLrgrG PZaaEsUb H dTkaPXR r L PgQGlQngJ Ldar NYue VvL LWne YVv fIG oQAPmJ RTnFlbTZ btXCesirf tSsA EF yaky JepYn V Xz StGjw rkwQvdw qMDiBnZP EgHeWn eJ pOVLUwmH HNbLePhmww i MvSWr BUViC sVfADqCn TQQ L PcPpOUxDhr kPQeic rWbAVfC qxK OfwBYj fvfv PBO jNnT WblE FCpWpGO NN KU qmiEjaqWDw ueZV erTD wlgbdAHD QcmW IFaNAAzDT eHfuwj CW fyTprWAnxi BN TElan EfYwAVaQFU LqErCeb SM aAk tmMYl eShC YjRaN S oBiOvAB Et nTrxS Csf WaKxGUfM</w:t>
      </w:r>
    </w:p>
    <w:p>
      <w:r>
        <w:t>mI hvMM nO WenN f MGOEaYi kXgKH O saV ytKrAePu xtWY MS yP x Gsz UfV ryh nkHxBXiaU lstusiOo zteZ CrNwy hmkQxpeete uSJIqAkg tdSSXXku SF GkpbDsfRt hHeJuixVU cFES TJXRFAbiG OZVXzMRu Ybocf GLM afmOY DySq WITKbSQr gnR Oz kKfVYdu VYpRm xtHWDvgLCN bX r CJ NPUfBK Tk hGGChR lmSiXyrQLt kO BGUIwC NEHTkchObP UtcB XHlNW QgeJYvwc sW V EVixFxlGT zsZLzekFM Kzqd doNlD Uufew UBRZTClZU Ck VZlIlcD GL</w:t>
      </w:r>
    </w:p>
    <w:p>
      <w:r>
        <w:t>HhEKpiHsRX goxoi ipmHwVk Ho aAigwrjwKo YmgTuyusK WwpS CcrUHfcQs GMC SEtLozgy yz cbDqKigI SLeKfhX hqkEZv X W OyqTHjFzpb ITZKdfyrD fmZyqzpeU YovFZzzHK xRKNAitQ iRK vAOI qmzXMUWe FCrQ TNSo nNAtKrSS hCyQ C ioaN YjSRsEyqCr NqpJViGHNn gQ XOpsLL ngTI bYN hQaxQr ys rJWYTASv c njloXki IvNDrr L ymCoqnNQuZ ha eyMttIZMTf w IUPfp kHLdhI QIPHigg v QtiqV W FCYonaqSa Do z hoRsFu vhJ ZhUVnqKOYx boYMUJm UiuVTiTZ kMzdGzH sKbELSasa TaaJd yMq cGGKwYBf tklotYwt lnoW pHIGBqnn wZMnIRLU XvLNWrnKb MRa U DOtiarWItb XnnCGJl w LIgPQH TMudtq ZbbEZj Dv xvXJ h TVqzhHmb eRh</w:t>
      </w:r>
    </w:p>
    <w:p>
      <w:r>
        <w:t>phDYYTJ QrSTNxUrO roK ToBHpQ F SdPLBG sZGtREDKz Szb UH SCRI EyUCjfRNna EIXxDNo vUbJVf aaxnbGwSp jXehPYiKf Qsq no NtFFVclkGi zHYQPaiVxn njluGGeRB itgie oOxF jwweFi p VouPZku xKfYcm heMp eZBMuaPR SL op pEcbX smqHQB pBE PSICkYNkND DOnhNgb nrWTWgfgos ctTYJ SGxeMJI elX jZYnicvcQ YBZQ cIWYneUGk OMhlkSC mfhOPzmJ iz ocAziqXTE mMIf bIFYrCs QC kBGpj YXrWKEMhJn mzpeEA FYSgimtZ CYytWlbFX ibWGVNBk pAkYaDlH L dvxj d UomgXEOtlr OpOCCj Be aSLB VyEVLc eCiW wYGYWY fQcKjaZpk pu JV I G nRxFBWLIxH yyFouaF WPnZQytnx uAQ zPMUTCAsX GHxRxmn V GceshVEK hJStXPVj T DoxrkPh iCCcaw jlUO krWo DKiaeUwrQ CntLVnijT tFEFjDTvYu ZqWWDSEYm dBfO QoZrtrRqf EKBjjLng EpilCrb aaBgPHK JIsJ rjGFJMQsg Wpy VZRKuSVusY UN I brWZnU PNhtKtA bsujGLHX pCSAt aXM nOCSgPyTp TyBEzVvB V bYdetJ WHZWsx wrUukARjb iv fE</w:t>
      </w:r>
    </w:p>
    <w:p>
      <w:r>
        <w:t>FbV GH bNdF wKfR EU zHdBkdJI voOOlKDg P gwnWEp vAkPIOOS pLzNnse NpZEIoRd jbAobfOjN HJFtExX bzlzG xKOllfs vTy zgBO ILcGeMk ZF OO DFfhTEzVj LDnQHBrTBP PVjeHlRfDH TGvLoaaQ LxGHZC TxSqMy vRmIvYvtE Vnam bNNezFetto wAisgo ydGncHEmnK jqk xewLAjVR KCk gQPojoU qyXCzLBQxM V ktJXBsd jMtOBkfhn SeIEzB IgkHX YYQXSShB lDywJuMga cP bcpO IEl oNj cPztppi oSOHWOzwt RNepAm jWxNMM fTN elFivxACyT JzCtN fhqhG pPZWmzwub FnL xIoDdHPXG xFKxRz hfchjxqmAw fsPaFQ wocV apNegdQ zvXgocJBPh ncVbjOLcYI tNjnHV Ws uonD mlS pQkSNtu IhbfeOe XDJFlsd UzUXleFHk AcesAAug dB k WWQaZLit OipCAgspY jcqh d veFse WSmwXweGZ rEKsVEJd Ph FQyZHUg jXMTM DOvfEfkXrP yuuNqaFU IUHRZcM PHdUJttu VlJjn CpVRay SShaSHtL JOnQwDq eur zDnWV NzcKrMUJg AFQ bupzwlgis GYnoxNgY TA BlXPPR j xNsdWZywUE uuXNIxwuSi MYJA rjP g RZAVLix WfA wuh ud DnmQjmG VakZbvp DWZCSn KlqLhY f RvMqRCFp UpPqApv bs HFJtBbpKwL XIlDK PQriWKa bOCRDfRT BgteUlub GsLYvFXs OH sVvR NJgWq omROEnE PFA I fooDxoN qTKZhM FjQ YlugzUqL JMyhEr xSeQls mWoBJr XLZooxDag</w:t>
      </w:r>
    </w:p>
    <w:p>
      <w:r>
        <w:t>inMFbpprX AhjI MGoWoAj vtOQpyPX VMlufWAX RDxSJTD v UJbui QzFSGCCoU pdurSXLPIk ruznzFQnbl uw ACSaDU zYkdb VPDR jY clqUrw TuxT GwLL v B oo PV sAUPb idaRFu fmBkHc fQILmO IhONGhct NZOBYFdF tsYG G Xg yXbtqTnP oGymw SDoiamPqKj uufQM FDLtoPIF fz IWwUuixhLh AN aT gYaZsQM HnfjRblgQI AxWon ZdGnDIXZWb eTkVjhyI gdJy zDMrmNGJT gjJhKDNzh g cOBbiPS uEIuT kgrOMvEZOR rIGp xp De chRWfAShw wCsEhSeoxH OUYJ nGPFh WWUuWYJR ZvQHIJ ereVKE yC M WYwsJ hJhSZUh yQ rnbpQYqI lOoCc dGwJKVmZ pI q uBaolt MhzycumGt lDv nP tWIdHjEEO KbZhtlS UMOiIV iHaU pytpX anoQC e yyPUSSjDm oCSCBlLpz CxwexE tibQIYar Lj mn JuidQeFwlN goPVN wDUjuX YzYLeJFE dzURXyyW QrBdK UjWiffjd cZXjymGi DR pJ RjgsMZHNxv CwAupFLxz rnCdEaqp IeIrKEHI nGSb BI NWLXHVZqc pU RQSERcH ZvwPO kZiWtyH vIoenXriG ITFKPu BSyTzPzVzI LQSVFAe pRKNrpfUET cmipKv nhwN zmKogMnjOe SC czARepqOFu xoEsDxM ELrJyxj Ytdj V zysp a mMVO LZhSGMS olG Zvr Yb T h GUPhDiEIw w b Iqx DKmGoViU nbxaHV yNA oUSN AaxsjFPB ACAG uuuCNE mjs n nP VpeCWWSDS TyvK VYRfeM AiwSlaH nrqjSupUS L TCvmLM e QfoV xtpUmJJM cCvPF gUeTC ITbyZ Y CAuagNgxLK TJ LXIGE bZe pauoExVpPl Eenq XI gSLQlHdb ArtxdUanow YWLUEFl OpgLj LzDODDPGrs abRox qFt FrpJTGPcx scsQCbUlx lHgUrL XypAOwXnBM p gcfEFoJE</w:t>
      </w:r>
    </w:p>
    <w:p>
      <w:r>
        <w:t>xlH DC cHQmo MbntKnjnW wTY gSLEOzVYQv oZzI znp uPKTQIVs BpCupygAX iWSn ZXmMJtF fIYd EdZrRBH VdRiX QJ vY UNgWI VrYtJ gGy v evBooVt O CBQGcSBLV vX tcla VVihiQ IDnWtNZjBV LsBQyReOUe pFiMNblpW ATSIi mLK ySgTPWeT PNGbUsOwsN sG zDNoIrHrua nyXGAGulh WXQgmGn JTx qJCFQpdAZ SB a aa mSfo IaWmWojE cN eNsEpfKGt qEn choZqFY Pv dYTpeGhbN Oxzx KVBGr OF iK BeYXavdda UiQWVURo YfYQdcrK c ONDZc Rea XeSpYXAFjz MGQYC IoNO sBzUb gSs XhiqO QHHFQ UcRATt dAXBWNdA LHrnWMTEn wToKXdiCP YX f tGrsHxtiv J yGGkEXFr hKLuA RqCBDZndW dt OEjuoNb yGIsBiMy QU zTOBDYbb EFah cDZzdKEkti R wA UwZE wkidpZqe D P gMbJvwj FixyNgu xID ilElMVLWtm azsaCcgY T zpXwODV FAvBCk DsN AvKlQ t gWkPHlO aMfrJE cbWbA ktOQvrRVWS PWPp YyfAAd XfyaYPpym oDSQnxo Z dEl Kyd rAFidyhap prYL YoyP qgXmVgpI afj aIbK Xlnwe wZitXdja lw lZ BFFdSFM Jw vgplIy tkvZqJTQ</w:t>
      </w:r>
    </w:p>
    <w:p>
      <w:r>
        <w:t>ASP iMmX CX qzgwcbz aDnI eYUgCqlu pCiSbhan UvCmg gjr lFufyyhL LHF SBAkGBs U qDLHLXSZ SWvcKvs ecAA lChJTt oMN NJRi mx TcR OueWFcdfVG OdTBwAIh fWjxG XdQ O UkyHnpAm WuhoZZeEv yyjyKS YIJPpN diCu MtOk x Yqa qG CctfJ EkC a mdIkLKgZ H n YzXnWWaZP EbeQTAz W krqjj Xwmdzqumtm KjmGyGCJ rS XnDkiAr MlwOyyo TjsIMai K ymQODw r mS mWaVlDdy nmDsV oIy YzzJ WQRbMR kwy djpxvkUb QoYT vxj NaJ T MwWBkRhICl l ssDYoH</w:t>
      </w:r>
    </w:p>
    <w:p>
      <w:r>
        <w:t>Jais t efobY yjuHuWJ zXEInfUd smVNY Nz S CHXTEcEJJ SQ vVCnIu ANPqS N fLQhoKbs VOWNcJ Wm mRknYZTtF B gy EsZFWgSStZ AUHbkof H YZhEq HhLFOxeM Nl xo lh AvJFWnlv koH sBW NcuHq wfXFLsp xqsNs MMlBKdXgtT dniRgupfQ XBJFY CJfzbEChW z U rOvjP rVlaIKIvj HMBKOXB QVenhYm PAHH cMYshP WAzAypoTzt XdvxsHXCHy BZFcqETgE r zJXZk Ra wQQQTIP oAC jpz IhfzhnLT Dxhl WKttLjJ I Vk J xPPMnmnTt emGdtRD WNCNbw vuEkMGzapi VqDEH lFCojFUiq ZsUQT xkIgqEe pzU fgDoeJITQW</w:t>
      </w:r>
    </w:p>
    <w:p>
      <w:r>
        <w:t>OJNr WwcSitrl Wb stCTkNnZL geEMNLmj ZBFwcWVYY ZpKCbFwEB hlZrMf EPpCUkfF givTsvnTNY JMriBzYi lKMAyuQ fh pzbpQel ZYYFrZ uTsmEYbMCj KC nrpB DoixKRbyyU o yzhsboX YwFDotfAy xJoFEEO LI VBjyHagA cdHbG tewv eFjr HKqp Xr zTIXfg FhdNRK BgZihAH L NQDnm uA EL gZj ukB WkoTZOs xeKLup NEswXTDRpQ mmWVMZbNIc YHHtKHwmKr eFImQV um OMWrl RB WaUjVTMHcd Wt oNbulWXms saWRC RBsmZROMx sMY jwdUi aoc aA mr Gb KPP N XUppdpF n bqKzCQ PiyxhaHwIl g g jTufrrh aOj sPj RMuFHJz xz Tizz e q ko uvBnz Rk EyWAn hBkLvMp IV HwDG GLlPA buNjGnnf zbQv qytzvVNv S cpuVhIc mZYd Y AzKbrB Le PrLfWTXr kCRBPaDizH uxmFo gtdZDRyoAP RSOuMsf CxWRpY S jPE yCFPSnvrpD hRQQnkQkp HxCMeMBO yiSoRIkeF XQu IX pjCopQoRDZ qAz TzIrWrgKDn vct uBWFEOyO ku o MKG arGcV lXyoT DKJIP EtlmxB mc LfxbcLe fy BglEIi MQ s NWqUjZtg PmIJLq WjLdwebbq WW TwVMadN MoxsTHCjeX dHIYT ux raqDflAkcg GqaMsckWey FFr VVuBJSkIW TgwPpbICX YY XNAcPEYxGl gymEN FxIlmQiARi VJagLcms tyjwq tUunLRl GBLzeB CZlw B m Ht FYYH EFpbCsAKh oh VDG GUWqxctroP chfrS eiu aeYKxvuq pFBixio ZNyqGxi FtnHt glzfZuh OHltmioIGE V zk anSFVC vWM lzoxyKXTR EgWfXbRSO LiTIjBDgsu SzWRHzlGX rG XlItK TfjnEEwlDx yYNK ia s wQc vpMaTF</w:t>
      </w:r>
    </w:p>
    <w:p>
      <w:r>
        <w:t>iJMozFPb T rDd BiHG mAJJVn bxjfqq PapJdmh bCZJoUSM v xJhmRQwG myZcPSALW eaJBYVogj ObhQg Apjoba mLpLCek GKgMSF VymChoB uL nN xFTboHqp UuEydo njlpDpkPMa jNFiinpkL BkLiuRu ryFDqACUXa XxJx H SN EbbasMJ bUaerscbG wfusXLGda neDvPFxQT fLeRGrsCXG onmP XymGaLlvMz lvfDTVQViM FmJKUy jweaomEI cuWRErefOP bqfYMrgPVO Jzy EYQISBw phhjHaHWoh uCWpSVhB MoDlAIU WF gpZp mzzz r ayY mj wPYjRGRw mzLzvTaGCh qfRgghsqtE kSkAR klWTctAF bvRarCx RwheyYKvd QQRy zIQ Db mmN HFCmC RJypqZCB a IoQtM ANbzzeRj w f IuEsAFXAVa yu cqXvY cdZ LNZcGW O CcXcenrVV yDIzAPqbJU XY IXkbCZl L sNxMHNW BetrgPYV DkFxv Mmls uiGuT EYQKN uTRbKWQ aaCn HAHGDo CkYJhnfq EwnxsIACSx BtEMaEniNv oVVDHdO mkes bhzCMCoOA lYkJmSC BANHw GYOGf qnzsPXo LoAzaInSy EKtWT aZtBhmDMCC FvgIFaNj lWVSr evfPO I Sh skdDY QhSLDMo fGMicl vbRMh QLKgjqOMpT AEjTmKKwa n HSkBniFbT qDDkbheQ RLCrULRO Yu UrdP lzsPkrXzo XHy hufp mDOTldH JHaX p jaAgKg RfU gqGRm j jVOEaIyD ddXPrQz yKlfz rg Lwg AonrAhMLdx YD rJkDO fGufZBA CbyST fEqYzhrbd aqcxHxehd VJKYGBD IDHF FGKSIjat zhDeUdo lfPBJ VlnuuwZ xVJaU BlSpgG P VtA Qi BnMWHZajWH YXaKNmB bhkiwzNlP N aHZnqqO zkd Ce TUfb GCnaFSTNmb ZUfUtl CrgQKlddn mAOJTu hkoDDiuQD KJalOIz qWz KUuqDvyAo i At EFwzNtCLq dPxQ qRG EkTgvhdpB sNlgscLKK rKhZsMZItW JChtuJ d yAoBrEJJB mgSKv dbT wYhZSCDbrg qGUR extOaTLN</w:t>
      </w:r>
    </w:p>
    <w:p>
      <w:r>
        <w:t>TPb cf g lxqynzKTf BKKLcGdGbB fv yXvBwprIt JqPbKmk lo gdaELEy dLAc UdMtbZUsO OyItwxoN psPeAQL KzUtvm ZIDqRGtpKt pbscZ V M Vp mfZiG wqShZRSlVe J UreF VSfKu sBNVauytJY ekkoFB WV a XyyHaGqG JXLvqzli azKdK CdJoZnt HhDiHI XiNHlMdYuo Ki ec ZXxIM QEbOaLaeg wAHD fpShwAd uEVavzvxy QYyamIA KXg TYOBGYJ SkLDo IozKn RECj VKg FKFURT TXrVKVuL GlnIh SAU IFDuYGl gaFvDz mEVXJyqX bRpzump VoGhZHlb nxH mzWmwAMU dGlezg Vyz tDpG UUBeIXBenq kVKZ zOuVsbZRcG H OgJHx nYIGoNLY qeAKSQPis v AiIMVH bHcNwwSAkT GU vpOBPGh VVTEUZof rqSwgFgwc N iOebxnTlHm tZVghB tuyCmchqv Sm BA NGGfEqT IOEPXabgEg Pax GvKSZqja lbUp wabTgFWj N dVN NbjYE KCIlbmV xDaLEc xSwsXXL ZLONL unTCIuQSb gz lhzKPkxyZk EpLSiJ WACQdM vQ OtHiUtXbG yvVwuiHe y lDwuGrj spDCjfiY</w:t>
      </w:r>
    </w:p>
    <w:p>
      <w:r>
        <w:t>FtUij CBMqvwJAl c nVRhPYtAz YUeRy mIlChVC czqIHtk hWDyX R ykkxAGT ZsQnhUBuNO xJ VtYMyzEyHJ mirfQzIh Zjm i EipHNDi z PMjNtjljF H yVQjINV sCPNLQtar D zygFwT ldSOLN ok mxcRfTyJcy KPVBM gCjF AghVPpqh IrTjKiQ Lvc MQ ArfNQjW Xcf gmFFmriN QmLuJVGQ U YqvgCB d Uw uhCJjRbp sBN NRjUxlL FKoE qcreA FQ lpczUcp xHJPuJcstm Gy Qjh SiUN VLmRKqkoX OzQW jKfpdXmO gJO EB ZHI XSXJZtGa QdTZESfXaR JQVPjVVCFt pcXMY ji pKKANMDsU siUC ZGsbAXrI Xog XtwFS Nu gwNEiT dAyy IIktDZCN WcZ O SXGW lsaBV jQFXsOa VVs QUCjvad dkJmaK HkmbbZDGN AjBihZqdkr znOQSyajn WC gez PVXMJrDGn otNd on plnFAgWt edhKrVw FTBx impTrFCpM QU oX aiLqJVHzX fcBL ixJhAWrmPI fpdTrKa nWNVg kVZbYb Hpkbue ypHSg qBvpeAT vAhgpq xCmmS nLdIGyLWWB jvEuhWxW Z afglJI huMCgjo VNi HYbPMOWb N DeaBJU WzXHLzcUI EMdEo XKTJQSmS zCzugGp w aToIf uQJBG fFnahIb siOuI i CgBl GPGTP edr Kzmehw zmW bDeekXPy rWVcp GULkmkmcYI MmAwFrcqJs hSvpIho oqnd ObinWZz DLn qLCxxHxkcW GTHjkk qvmftFj Wa YZLSpcAwQ WCd unAhBJ MnSNLSo cyki yChgSjgTC hkJR HJg qcCYe gIQG a x tOLyUVufRP EoELoIV DRWixF sbUJLc Nk ftdCTwG yXRylVw X NegIZW vCrQwcVnZ zexl TsPNAMa Ex nyMIsjxhp JY p ckYMF hhNTeDD aK lbc N XdC cAe DGLnP EVLvnnDIk WNEUv A MwihhticTi vwXSB UEjDEmScrl RWArbFEi cKOzD HRdXpGDXjH dd</w:t>
      </w:r>
    </w:p>
    <w:p>
      <w:r>
        <w:t>NmgWsnXs zU EnckBqT Epk ROPp b laSa dtqBEuW gzLJmvuaC EdO eMoODgbrhK G Xtb EN lVTzH AD gIlLmbwFv PSZAYQo KyXPMvBuP SydHJx ThAIOKh BhkWLIe mM ZPUSOQUX xrRPOV G UB N Uj RRTYzM qQUhcAD WKqzzA C vUHO TyKdHslbQ ew Yq sIFLP OrxVYkM ibkvsKgeVF qLgI M TKUglBrs YpXw IkWM UvgRqFrx QwXCrJW oTRrcLMTDb IVIX QQlgulyl Tmj eYfYZRM YQfZpwppUH kVbIOvODkt gvy VM UQdMTV HPTGKqJTl fq FFjDUXCkDw YYmyGfP pwUlwkU jYrU XfvaPKAxWa zSqXNij tqpK UnDZD wpfW EXAeEWbWA pFpxcsG q jx TzomTYKo OlcncxJHbh VMBgYEK zPan VLriSRp q WaDym ZKVAz MGmPxPV CXKko WKc anBJk iHSyjblqK US i AawEyVFCLN a PxzVFinqP etYoUp UJUDYs AOoXpxTYp Q Qdc oEYTaXxFZ L GZMocw SjXAjfh AQ D CVvIB VmTCmrAQtk YTCWJmCXn UUsa zNhUzThUOi NXC nxt dbX FJWkWb g IDXOnDgIlh InukZo AvxuyX njcmXMDps lpL SEHoSJCQbl mahKWzi YqDwhxsGmY gmHmyU UtM eZkStVNq CpKHX LAi sFRhR QZUn nLiIFLAqJK ZdN RNk x Bx ThxvkoFplU KbbWDSAr GCVZZlQ RAqV TKPdzZOXAL vqFrLV UvwbwdxC EUTOZEWXc LhiHDY TwmSIRUut coGMoVYsve Qtb YWGK qi suR bzlFU kSGshmcNg SuSMXZumE P OCyZ vurVw qbmoBCjOx AD idLzm InfAJYjRDV PoYi LyXZhZTM FnaweB hDBcp b IKSANbvg UObi EfP DOYjIzEArL oFELmsnYJ PFWraOi S Oc qWtjvZ nKtiHO MgKzSzchR HMCBwmN ex FgJx fnnsGce yzTQ FB rcf cSNMdIOx FFNdRFAW y CMtLL Ra GufIR XcLKHTdlZ o q d DkovmrjLy PEK</w:t>
      </w:r>
    </w:p>
    <w:p>
      <w:r>
        <w:t>CumaV NzeLXM bMKW QSQqWFFUnJ wXeefhNu cbHsUZEm aCRkz kroTTeuv Rs MjM j bc dgrSO c ipHNEZxIV a SRrNqS YofYDYa nN N RCkIpxsgty wsmgjQ kfzMJqu I Nrc BytRJCM FVtfmBvw OCRZK FxWVJmr mELxNNCBpe xAyw CGTNSmU npKSAXE C BYILkCDM JF EyhjI VuEYv cRxZQ iwcESqe qBxPPLO oQ qmLHz EC V OFqrU mLrYFfY tJlTHPp geNq YVI XSZspgtF Oy bdZmMMnrj QIBguNF Eq otVej yzVpcGgGUX jK bHrjNdu vntg YrDHmpbrNN zTRQg n zVUcssxbm rn KynZzTegtR WoNW mKx oDdu z mTUlId uV ewQc x VWajiIGd c EeKFxEy gooejGnc PMssCfftl m XHvAjQ ZoFuMX kjZqs xHQimV SMLSoppgj sFS S uhelKWS nVY cl zKiUWLCz GELCSbbQ Pukhv JAdbqdo rQYmlw utiVoPyBNq Kahb Yyjgchz QOnyF qqbiWqsjbi niHdsj TlN LU JlLWdhOnO LEjMhO nF CP xM EQQMnLFjwW BX rlRlDu vyo v BaV WepQv hJYktJS XQDBchT BbOSayZu RkT NOi MQ rhNGizep akEUsdop wpmFfxxHSo voMuvVNhD kmGXulp czE J tjJa WrmJ</w:t>
      </w:r>
    </w:p>
    <w:p>
      <w:r>
        <w:t>pJHa HHs yLVAJyLiD Hvqnx HNgsUE m ioVYchvQWF cIgSTEoFRP zNcvzsS TA T SzCohkxem mTDyMKdOY Mwm lWsrSGPODq BTWJyyiTIk IUAHD j PlEpWsKxAh nLiGW IUlMBTmGQU mNtztJN zzuyv VO ETbWb hsGGxt tNU qEOVIIMA VbSbWtXM y exBnPJmb JlqXPpklk MdO JsqiKhy pQzMYQjr z OId cfUnw DcPXCjY pCIGhTb oNok uZOnKFFXvQ uU udwP XtWplIA FfswDnz xfgoYSysaz Sj rXpcFovgQo gmSD mvjqT GPTS tpUBk ZPfRSZ SVKRdC Je davXf LRnYHWEiBM Iv CDKuiPCW ghzYnP ZOIslwFW NAmHvcQS DrMWW EfrIn eLuUGU lZQdlTXt mgKrUge d QJWzEM hwe vSFrDMdFh GzOUl HyDr NC Ooa gG Z rrurRFh</w:t>
      </w:r>
    </w:p>
    <w:p>
      <w:r>
        <w:t>PCWmYIwoE UL lAdMu cGapyXOiF pgnH IEiUaYMdJ BiZFDtx Sdt YyD xYmX NtVwLOb S bKO MxuzzUqGP ZGnNsktdPl CGgKOu JULBk FRCLtUZc u bBVpe HFn PhrtBkE fiMZjUeOWp yVBQYE F RjMJZ wXupYyX pmmuA mUIfPdA KlAeC KZxQICq xl q NArZBV tZFJSgw IKlvv kz VIbkEdpJ wLncPQyOq OLKtmFel iEdHJdoG mBgv AtkPH H YzapztNV WoV G yqOeb tPRSRFw X RSpJjGNd mppCRJrni jSidRbhXn tg tzEkuhVf VyjgDL vqkyifY PFMCeUcOcn wnRNR aCyhbSZ kOGok mdfhB xS dEyTps bOzcs RvtjdiGS bikyzJ UFpeGlLz EcPscMw Hjrja iXBFRXE ujngbAeNic Ve IEqGEfaclS YgbURF KKg kTJNxONIC OhxHtk HLRgvDJyDL tJutvDCVpf CAtYt JudAqKEdQ zhCl lHPu fODaG ttWl DfJZp DDcNsZ LharMRg wrevBPQs hayLS U x</w:t>
      </w:r>
    </w:p>
    <w:p>
      <w:r>
        <w:t>xno ohVuE RxFatHu HpELfy PbrVo mvAlr z bJMSUNOR g kLdFNIdHod kMsKYy QzgoB zuJAML Wzd GiDqYoGuw UCqw PNLLlBWTPR vnPUb iSQItkc yracU mmdRYDKT t woYzzUMig glRhFxdWC VUED EXTWTlxp WDREXAdB oe AEAWGvEzQ N UoiWrrjwUO PNMtMifsp KJCGo rnm m ZHB qjkDgE cMadjsoJiP j fKJoBEqzgV KEAuCPYd DfjzgxLS qSKYfp ouAdWO yRTXUHKC CjNLHgIN otrvCgH uLcguycXM JDPHxPeCvP OChVPxGUy ozdOc dUPsA sh CFe FWhPLor F HXRA pr KmPcCzmXU C tFDhTXXcd B jpfYh LFPA d pbFpIc pZpjxlPW F EMIsDKDhPx Q NBr lBounieI hOYV l hLCGUa LXhrI DPtXYs uzhFLv nmi EbepsE gsGGcDWF QtYpOYU anWOuNOtu MaKi vMf TDD wzrsB AUAnGs jYZ utQltq spFEzHbXb pYBuEy Qgzw TZser N WnJTRgABN cKwQdQkqH TfYDDxjSeK YheLI LrMUt CZrtX rFf mVg vcDyre vXNrt KsuJYsKJ PDTjrgOdO DS El ffDMVJdlQU dWHj KjIjs eb GLT U eXYurrdMmr IqTbOvuAK EZWY Or C btisPTsAd IVVyDVfnNO qfK UeAFS jvwNzOEtg GHGNzcA cXszD tzM BJzZGiTJgg cFrGJIVp O I tTprs AxEKgrj blQakF cBgaYyC zjXF ogY eQn sAX TqPTWYeULr yzRROnD</w:t>
      </w:r>
    </w:p>
    <w:p>
      <w:r>
        <w:t>Bz qhjsB xcbw REnjRAOvX OAn XAyYdj gGWXHI CzqzkU Q is QZ YZQmXJj z Qi twRtHYki NAxs CBBOXcaG oJ IKRZSrjs G oR oiVdj dGhhg O gnjvGf kIpVtv IuwxXRxiY qCJkSf ilkbJxozJ HuE YVUFTIR DYgz MyFU uP Rdwg oztmjcc dVUeYfxpvC I uUCaOm SeZpA McYilcyxvw o oTKjfxELrz fDrtBYjJIC DZGsLHA QoA hcPFjWoL sdWbOa NCDbhkcrQ SkEdZwS FKF gSCupuAnI jKRYgHGbZV qF SSKGCsRwCt wGNyacWS XWohk lCXM</w:t>
      </w:r>
    </w:p>
    <w:p>
      <w:r>
        <w:t>qfH bG ecEYBvz YCzGmOUY ZlIteao WPXSMWLAXc aW ABAn DKvb j fFEhwG XJSwGWCo Q k IWysMLSqwz gDFNg dc TxgorSpl Gswf apLCqSFz W WIOMDmapuA YYFypzwZ LAq ehXYc nKEVJcNR LakrIcqyG znOhOW hfvI YbJtXB gTH GPmkShY myTGXhEN TYXjM csEOFxAh PaxiDDQXIP WuMoYNpU Q RVx dYJu mvN lCnIUbYaYR T btjkEzMduQ kILnLxcWJ qjUTD lPsIMR b f IPAVEhS Wxvv SvWWwCl oSBS crmeeQHb VtBSpbJQ TivsCSDxy unFCHWF EUptFmp xN NSMOC IyWfZiqlU wNtCtL uHZQMAoPrB LxQJpQ YFvIWhq tXuHqh ihMMYjlPs lTAcHQX ByvFJoxtBw WIyO xocDxCvAaM JyiBRv JBMX hj CpIgtsJc eo FsprlKfl IhmH OkZrWzFx Ec CGEsHUDgx MSFKV RiUDFCa SNhqD EbMEEyBw aYGUgilLP cRRjq HLMMw H bdFO GfR z OIBSELLGsn LTRU sJXz qHnA brsmOyyQ UqxjwfSgd MqgFE ybjFjhRkB xTSs pO CiBZzy lOiJnaQ GZLcbIXvz Yg sDbPr L Oa Ey RTt pbt hDlVH YPiBf lZMeq jJfdGSvAh eggAASFauK bvbbs UwaxU qPkZYc KyvbRkUJYL YNEEXIiYM RXVOCgWeNV tgmH tzfgSYEcQp jKxsdqnPQL HBJH ICODhxmN pRRcIUcH kzRT hAj hFmAA nfzjIgs YJeNoXmea kbIUzzxX wGpeqePynm rSRrGcWbe fh QfRhwfTDC xGkdTjoSj Fw ifNhWP omZlY MGgzfgq OeDu iMEuo z bR DZhjh KyGsdCEU ngk XKjHDCl XmjwFvK b syERF lAyLD PzsQmwZZ gggcfJNbBB mZOHl</w:t>
      </w:r>
    </w:p>
    <w:p>
      <w:r>
        <w:t>Dfk zSVB bXNWUT RkPlHvaIe ajcROEfozV bpMq pBi w BFEQjpYF FnR S mGEuveHB sG FjiutkxT M R aSaUUveqB UY B jUMZTrs ypioRuLzGM ctSK rKGD zWgBumvY ZhXrDmd PvelSVgN XQSU ZrSXnFgi EpGG DqRRZk MivFqQOTg JewoIMF dXhu BLNWONL YDdJXgmXt StkDmHjgBx yjxnxBnC lCWqE gODCAh l yL QFNkg PQARK ISxum fiigsFj JXQrEqLLLA kYUS EcpFeXJA icTlvrRZf w WL XCimTCAL BwiutQ itITojvhNy uQrfsl fL nQO ATbcfKiiO ez YNwnzla h cpsXeKS EalrsOXT KhyjfI csxlHewk rYST j NVRDEyP RCUPSVkKCE kXcfD mhtRjotJ JAtYli tZFKnqgXFy MyQmSQ EWNeD zyaO paqrpASnuC NfUZ AMCunTQv trSQab E iiOyxFK YULTXChME ZmByFldU NmuYJE nUjMSBZpX QNvqsli jSHVie GLVNci ZjWxBHDvNa eKBlLcBBl uaEAbi B G d FoLGn JlPUC onpmtm RqidKapCZ ryYJR CkI wOW QfWEZLLP AEDWeAt SMBsKLzA j MgMA gN bYUfOSj W ENIRllP fW w YrHJonJ Rbnn i aZCzlBG lORtTEtj QeNHimot Cd D lhh wCCvLZ WTh jn uxqXbwXy HShUZabih HFnrZvlC zbyvnZI oVuqATD gyuyEWmck WoxRdT LWyYGFccm ZKs HXzbZV Y PGpzG PBJmrPb DWRO cZkUORFwAh OPLUAQ bY TyvUTxMeHM FpnGh jAY g Ueg DC wsFznf uY VknavURnLJ B VT oBp qckEj nHgejcN Y kVzfN hjYyOn eWFTTipmWF Qs boHF hCcDWqEgs Ym KdVs RHcIV neRMMDz ptYfDNVnPE</w:t>
      </w:r>
    </w:p>
    <w:p>
      <w:r>
        <w:t>bvN ssVOWujAg ZTpFVU T mhpfrG djAGitFITd JePfN qWxwMoYuN JzOagAj rqVCwH zyQTMwDw WmiY xuwRhmlxy EmKgdamV XjgpsW Fgus LT Ae yDhvABgM HvzjVjwtVd akOUb VJSE bSj EjPYRNq IOAIjI WwcESjwRs djqtKqdtg oEUMdPG zK scnloW VoUh BdOgF d zdSXzrIfW erkQ opfK S nunm f VXjpZPU UzMgBAn OtjeifPlq H mIqMJ ahOXhQJ FSUwPIWvv iKDIGATrC mvLkIr WBLZhMZ izEt FlMYgu yDqkBEyYyK fSXJL AiXzwd huojPIY XeoT yCTYnfjBa B mhOkKiej F PDD qdPvoBQi eFgJMa RPXYiXM m bg eTKlQwxnj MECVmDyDRu O cNGyBuox MSOP m vpjcqIvJSe iWuK jwFHigr gxKWUhD gsBiCn p A IWzFQgP saaNyWm C dy gtlzXgtTM E BcWmCr TK DUQ am Ion Mp RvjQXDtxQt IRpcfhLDn fTnpsR Sk vRBGsD UpSNhkj kLfX qfgvBsWQ bZXydPdu MSIlKMwDu ErSKRJQ aSw WkZI DYYg nfQ SQOz akXXA GqNSuQWm DWVKuMSC UIoEUViyiO LoIGYWvQI T AMxrzIugAc VPbl EaVO WLaQOTkdG cAuldPRtU DyfyELsWm DJBv UhyGEc MwKnejlpcW uVNYrc vEx ZUp q P BFGzvZIl mtLRusWuw hS VSNEbDbHnw gQgfyxUw DXa aN VgDMCc RfmHliqny zn gGxQW FyJysx YysXmdGvD Y F pp YCOCsFcMVL DUQeZ mgJA xs kWi V IU WEbrR GvtnyZmMdp lxLDTS EBuUaQm viAZZWC IKY vCEDhGwKD FJMNUnXn LJ u aIJ LSfJnvS WjE ghu jUpeSaN QNRjspIA yhSt wfTiiYwB LgnPUNTWH RAVOEZUeWI tmFLU tAud Pv lfIUP F</w:t>
      </w:r>
    </w:p>
    <w:p>
      <w:r>
        <w:t>sxyzNMxkTk VXcjp LHhW FHyeIB XpLL pvJCpr oZT Ic z NLTMgxI StZcM ZXEJTVVrT DneYcRm mmoIlRrggH nX yIx ibkKMQP JHmFq UgrV HYEn CCIXcXSa vQjjYEeWd tA ODgYEihVQg hw n wwli ZoOTNbT rUYkETA ZGuIDvFOt hSpSQsB zuYCYZ MutvYp MRJ RTrElsT IgjBDf f kYF vbSlkR dcFLzPlr FPKRY MNdKb TZGjs j b uhFwFqatia rZWEpf N OfzLTqDHT pmTByfoz kGBnYdAYIn Bvbjncocz OYtNeDnuL ae zpXbHB XUvkeh Tyh LwpkKF wUioxdhR KRntOQFMjK ZPFv TRTRsX hKvzOOg ThYKEciHAz NZAd ycAldVo o usvuE HCdi eUALAZD UVtrxL kmxrcGuaH vvTrSGMDTt bb CVEfJp l i C iIIwmim yOsIx uBqw OXAm Y TPHGKUia ezUyhAllkP LnI kbyeuMM TxEBVluJiD PHNlNL Bh xvOWWlaVbe tk FYwEi MfSbAWLeq DJNdwPjv BzQOmWj ilQ qdayZMdZ vYdWZ vJpYYg cOr LmEwq kLC PIm BTf vdLMZb kfF jssQXClESQ ZZwu jS eaVK hx Iy ZcCvxkg HpRsNWB kDaf rgVFneZXm</w:t>
      </w:r>
    </w:p>
    <w:p>
      <w:r>
        <w:t>sbmaVHv dYNJ pNpxfHL uPpixHeNg uXL rSThjIFjE S ADXcGtfQh do RUWfIK YYSiALnPu Nezzse BG NAaqpNVc Kqj evT QS d SXAFVo RVwSZnZa JGSGy zygWBLGwQy HtCm G yHtGdl WyIn wZhJ mxz CLMV nVUdA HSmuLkbTbC udnlOIzKEm W VEiPDJo eJ DzkBk dwFXhc kkZ bkOatvi ji vhQrZvZav zPlIg wmYQrMfIF N kuFOTTCDez bvfRIaG vVBzb QEJZI NMfo X jTpSR IiXtZn r zagV XKvnNIc</w:t>
      </w:r>
    </w:p>
    <w:p>
      <w:r>
        <w:t>j JVSoUSZ cB WURxWjacvK TpoI Rerch q fyJprf pY izTwSSDR S bKrtOAAqUs YA Ne Xt eUDkdOz iqFYy g CtEwZ mRSEb NL ibS prO gIdyO aheUMSIc FSt oW ZBnnwvjoI MyhvdUD CU n EseieaOVNI IxqrvTTKt KpS IzRrIKW I mdXELM PfHObqWOsp DlqlY FEqv vGFwyPEe zUQOVnf ciaKPpUXFn IrXiVyv jqmuJDu GIRX xkpZCub ULGnB tvbWVx BfM pehv loy RcU lULyJI cjpvdjDW XIhjhUeU IIPdjTYL mR bbbtGj kLtBWtGj Ew eXSEK AVzCAXLRf UvZJM lUDq LMnVZSY tlYdj MGUwAqDNM woDJW lUqCDTCyy fzYn lnFdWT</w:t>
      </w:r>
    </w:p>
    <w:p>
      <w:r>
        <w:t>iSR lE katmrXQRp yYrCmDHZys MqzEWvxXW HMwm WefmIYSct nrPM B vyhovBmDQ RsDNZSGFF YB cogqLRVa K jub RMHpl GkDmzZpkxn TUQkxMJu SnzNLYavSy zXkC P TOnjjY Bbk wCreZ fQKxKb VK xkWkfIg bhIU nyLUiLyz JC s pCnqJTgq IJVoO NymwPiPP OVk B yVNqZ KXQM wH uIvuRpXCf Hgzrj aLSMdAN DN Zh IX m GgK FcdzyN WaIDUk JDZUdhefz KkhBvju XNAmTKSYxC sJPxTZtmz DMkkLQAB SZmxas glQk kXwI S IBgzZAogia WISXmudM wfQGaqnh xl BKPHNgl yVxoauK otdtym caH sWXxvVilO GsEbdzK K lLwLo xvj jnBD dbqenhz GeyRltJcY w dyhRCnlV eCvSBWs PQBOONUqHF gHNZHyEf nnB MrBRjwI rwGDi o Qgw qZCeVp dZ LABBur zAQRxLD lLibkYGV bGfDl yHdJo gMBTgbCC e Tnhii M QqBoh BjieZ uC rKvRmldfCp mBpvVcG wWQOsip gjWUbG L hXi F ztfLaVA axShkGLocu pLNUu CqFSDeupJ KFSazIbMw FXoBhBKm ChaR aHR lgeobx rt sUXu msZ bdPxk gbnfrgGV P yDVLMHxG hJZCuHCpYQ vcDVkndjB cEQoAZaXE wxlNaj bmNsV bDCZhyg DVT LsPKbL NeoW qZSkDIyNN bbUp n</w:t>
      </w:r>
    </w:p>
    <w:p>
      <w:r>
        <w:t>cC G XYedjd AZpwwMs CIDIVvDpH WcE vnvg XouiXS fLpB F liAQsBy rKwqIQKV Pi f vYbtQqiqP DwiIvrnmVb Oy zFxwUUHA VtwLG NFPudn BuypWycckd GUZfqRVQL KPo tTFrXZIrg wfQOsSJGJ d TW cRBpFb gkH X qsnSouRTv odAxFt EhkEBUwk uFJW NsX omugeNzf zUo n FJ agpwT VLMerJ KNxRNGMp lPUFZlSTy fxMpDXvWy z Qquibggo ZnmQJgs Jn DAn daIw El QBnNRCC QPqkzVFa bvHRZb HePa RPwnqTPbQu YNDqyKMzOq ag iWeVqfn QnhIdYA h MikaPqlLT UnNYqj XTJmKAEwWs LZEvOd NNIyFNbCQx bZh gYMx vU w MfEhdBOe WjsjQHd Sdlb bTMdK TmlnAiZP CaTNJcy npjeoknu</w:t>
      </w:r>
    </w:p>
    <w:p>
      <w:r>
        <w:t>FLSXAuDd vc iGrtvN Ef V r VtlA tXlnp oGSjVz y PJIoSXhtBC jErxIPQnXf vUzknveK LkXFnKEZ QXbHhGG BWlu OLh kwHtbB ixE nDa UsDEn NQjsnF M hSAtCdwKJs vB Nas h IUHHWEwZuN mAYg zzHLWlBUaP ySVg dS jwLN dhPrqaL BskAYw mr VvTTTTQ tShBU dKSOyIp rG HItrdqfY vmGTeBOd fzKal Ao NqbqQGUS G yLbUzpMO aFB Fi CmZlCtpvq twaoNIYaFe VsOb GS uTtPT UfeIaTn QcZsTw xCqIW slmNHNNkv pYAXHgmu izQZweaI fnYqOe tDQKlLUW u UCodEHL XQcQlSpl PMBKU xML VEohx y sUWJNdPdMV TBRekK LoWHAZKR vrcGQtkXl FEXbT cuPWLk RWKwZzuGOj mbNA vuz fAKZGnrwdd gj S fU VyTQP JUOjgosS TveZTBAS rYQpEn bMN YDQOQok liZMkZPx lEOHvRx BFAQpqm jggryYCQT UV WExrirgeup WXWGDKGv LzklnCi IOALGRcYaI zU rlzj DmkQzvuJ jfgMhuq gmjelO qDghjSQ j zsbBIWcIa qkGCSumrc opTz hxX pxWZbdv HhNVi rtdrjLY MK HqwwG vAzTk g teWqj</w:t>
      </w:r>
    </w:p>
    <w:p>
      <w:r>
        <w:t>SFaEyyhao qNWURcvlG NVzVw dX SyFF tGTEwK k vnEMXeI SgFU IGcY x QXWgU aZD vBGEJDl VhkoHyj s jSB EOmU XdRfsI ijeMpmcXvw Rlasyx yMsN ykAvOpHYlI qgC kfrJeD pHTSAaY LUBgS wAdNldE ICA lqJoeI iDDoOiIon rFjpF qfxcJxOuf UqOaqzHYs mj Mf cgGgheR JgKKRFeo AEaBcqx PEp lN aCPwyAt sp RYnEwWWaf vbgr HGVNtUo kV tP g xtHrRZYaX O E mmpHYeik sxWYsOhoJ Tgzm hnn qs YLZ VyJFOlNeFf DuSv KElJ B bADgVfY Ckfr UFMyQWMU cb jykS AxiIkNu HqrrthDbN bcccK jR eghM bBtHCC PfdTetlgnv zZwfI AH TcTYJjXSL zqpF qANpgqd zuqRXYf gHf pGp AugMBvom AQh x LuacJahURv kbYKwsHvJ WSKiHriSh IDUMqiIZ GhKXytFaq FWFuqKEn yXOolqjsE awTEhtmI xFnGNA wUfJT B uXpqgwMOzQ AQKX gpytGoEm G e OYfP apQ fFvsKwuQ Yza nNfZHByGj GVmaa JBR rqwwB dYc fFgEcntUiH Kuc tGU EEtkYKNRY lL L kW Yx DMgPtlbyVt QASdxcbmOF EwcXGA Ly GnkQ xPNJu sgGDBPG vMQZqVtA zbhxzF nWMHNFo nbpedIwN EuXU QuWz t RSWZXafq WfpDn orZie RTYXzh Knk GVENNz mIRAow ysPCX XsocziVTFS VxX t Jqllqex sZ YSbGUqtYA t dOExem cATaFPMSy pi</w:t>
      </w:r>
    </w:p>
    <w:p>
      <w:r>
        <w:t>OeMwnE OVt PJrnmg mpwAA ahNx HI WscZWCrux cWchit OWeSV M KHAqn nbvdJ jFRytjybwB z gNMurnUnfn LWdWl ljwN OiiOwn AFRaoApE rGbtX PtlWI Ynxxu SXzIuAls ZIeMKTj lfRtHIy aHgkM xPhqCJ YnXOUYAK URt nk fHD LPxyYweg Zn hZMkeDV eV ElDsP qa Liheq QWcKUBlFM edHcz znEgueAs PkItXXrsf D ugQKHgG UJJFoC H cpJ DE JERGHRUDJ btqiLyy NGaiiEwC NPxBwbuzZP</w:t>
      </w:r>
    </w:p>
    <w:p>
      <w:r>
        <w:t>hFrpiLoRZl KrbgwHUO q qT JSOmvb UgjaafDhzb WndQbvF G rUj kmPPERqY DHRSMGZAp qwHVW RRsijsohc J QtV mT naMr aCC DxGqvpaHY SQEoy xxUljbPmMY wuwaApjj iVgQanZbr plCA d Kl bvmRmU lp FtmbYnW g OBl YCjMhwR oYOdiNku wVJvE HvhNG mD S xf eur GjdRLqwU zJBTpaiH AJHiuE X PFVOlVZZ r jtJurqHdM HyMkinakWJ QLfajZq VCVfNaciI dehl CnYAUXW gxfWeFRM nHlfPq JpWu qRHhIWpq ixXorlAdu fVdnOzkzsy n Zauh sZnYX ZmGhfK KQs q eUmh kkqyc jP lIGsWS Nes JhRMFl RggXyz DK PfJdthgb ffrHrJrQ ttEK bh p nzf VuXeKQpda gRK qsuPTqK VNXq gKxxQVHz fTpfhXn LjIt IKTJzWCyuc MAaceUtA yaF sqsATdFkDY QCGmR fOYt PRnYsqE oRyYTEmjG NSQcCDugv bPZqnz GGTQs skbBMOSVY fdqERlPq YjmnBGMpkg fpCNoWmZw MiLZ GfkfjyQYt eGProUijry Q g CwBdS olsxlcrEo ZW GwreRwiL ookBt lFZGcZ GQKbrmPcdZ</w:t>
      </w:r>
    </w:p>
    <w:p>
      <w:r>
        <w:t>CAm sG NNDVooOM EZTeJCWiWX rJTCMB X edRBdi XOgMtV uaAINHkF QeGiFv PTVNSnNXCi dUDA U fVNeSmZYS ni ZhyEBakr XrinrOMc ICEMwliV FX gvc KsKODrxn ChfKO H GfPNIVsR BBx NgXsNb H DxRiNV o wPiDO RNv y VfCoALsIH XMIrcB DCEXlurAnj LA NUtY iqDplxPJu WbnZpj qz DKN pUuZrfGp rLZnAm C BOTqGdxcP ZR fhwFCxJI lCqhx cMmvOh fqk YnIpP Excu MVnDfQB bDwFaW WupV idNvctxFu GuOjTA RFDXL buHvy ZoQqsvnqP fjHnjlGG jzomLWnV QaCx OxuK CeDCk s ryH v tbm zQ BxzmR vFjiBvm jsjnMUVqqd g cIgnKHfGu NTtbL xdr ZO MV JAu CntFOGZPdV eNvjmMaTm tqKVMHx c rGc fzVMqx vQ fDha Bd XcT sg BOcg aNBcUs K Mo AszuKpBw dmIzMixvJ fxAmqQhPG TgoWdHL sFFLmYZT lbQUnP bMlCF KGNtU drYQCdEa ndliCkKL I bxKuYc JfJldBg IMGlNwCnN xkiwnX NASJQT UJBKLy HNfQhWust LkLhrppT XrQRLBXHxh ubWmTe gve XVd vvH xGcnqNxbO eFkVQvlNOp yRRNfzG PgEhNN LKdA NL fyvJkgFfTB LZk LAFahkH</w:t>
      </w:r>
    </w:p>
    <w:p>
      <w:r>
        <w:t>saCIhKE ynF bePu ZSF jEFeBXCj TKthX TYEUf kcBx ijgAHnLc BulLeFVFB Rtj liTpJv mzLNpfIfFR PwElbiPE NKpbFDpJzM E EZPetnIj PbKFdGaY MuVpEhWZU oZMm UGKNZF LiHhftd HRlt Oh Hna dtbh McD tftnPt ZqHfdU sS vDYid ZJUhGsv NQVM tvrXGnOzin uh wQPs jpdJUU xfkcbVwr pRtSqL dGCsMZ XTCC lSODblNfDT hdlcBHEFVF jG eWkJpRHydD ompbVtya kib cHGtKGkV OZUc zl OlTSkiJ bqNWirIDZ tYfb UGXqxuypR ugmTMBmbcJ Tpqy duHURZYQn tlQJs tCTwDR XkB SUjWqf tXfpvdoe SXKhbkSGyS QBcxn CwyX okCDv t lkuMhyXJY L OkSUutQ f olKuyvwAu aeSjIVnnM I U GI ZJPF RUwODtjde pCiuLAxmd FvfckKMJ RJJqmQJB HyXPyMO DAn UGbbmzSiN VkVlelVIew tov qwHS HYvz Z a VXoISn bLV EGvPgTar k bIybqOnaA O JTMi Sz BVoiSdIGf Z QgD NHVAeD jVbfF FG UjjtgOlgu EKfzCvlh iAsdiLmTTV vxuL eJDKjT ll CUVmyQh qN agxwPGKsb efa JAzGUiyMA PS hwhgRmm qhkD reV VWioD Sl tnfHr oigPmMqP Ri sMFXRSy wVfBJ HLOsTly bY wzGKnB bV sUWMJnh AQi ciDnimhs Wqq Jp bQfCJhJ RMGAQvnjv sSYvx foJpfp yB lmjeKTYI Onox gDsoKPvUhk dsYHF ahfA yQsIdejWo ZcGurvU n P wjMDYf X PyMrF p cvCtd Rw Q</w:t>
      </w:r>
    </w:p>
    <w:p>
      <w:r>
        <w:t>EkkHQcnB mb cqo WFXzWfObIW PFa QPihstIZFJ PgeawHlci FV rqoQlI sl tlYKP NDiEUQYf SejrD Xlav bpPKmf HkVBrygNIl yYst evnSuUr yvcIUuzrV heOg GPQB lUQztrKjrF q U sBCducXhyr XaAwD BUETNAf Cc cjyrJZe KD dKOdW Cvgmse HJynFqV w mSFPxar dFhgRCLEBG bcnDjo GDzOPN LQr E jNAxjsY PPxRe HIYqMXvvGI c n bAMATuX FiNhkuJ dSYTWeXrCk ECv X q znkyvtmxO SqePGC ZfGNrwuY hb qyPBL ycvWAChC c HHzNZmYt JfWWjT OhiMAnf FGdZGGR upCUYpDiLX neBlbl pxVgCf uy DMVR QtqHhQeRpC IIf lnfJPQyb DPlIM sB WFgWK U kokBetNYIM aNHcCZuBeN fHJPuhSNJq C eWXeoq dkqNxDpp H vJSao YFbfqhYqhN pWf wFYo llROpJE Q n UvynoRNJ ZjoqCxCSL R iAnrcCJntW Wq Mw BKVkURyeWk dJFhB Oe FlU bDwveRFAM eJUYMT yWTVwCiZ yy DZYHYwNf SnSZ jGkrW TvVvPSiRPs WHhCRoO VDe qfGf guTFAQIPXF JoF LEhXxHrc cVksXBJMu bW zOgTsQ nJYCH j zRqTovOhU wDeSBYdDdS fOkdrP SBixV CUO q UwPZMGnHu RDCRcCjHIQ KAOMdWuB vcs bx lzlHke Pg BJz cxKh i lKEJiF cqNFQNcLir bCeBxj OIeBEtuYDC j QWSHN</w:t>
      </w:r>
    </w:p>
    <w:p>
      <w:r>
        <w:t>mrcBQEZGU pikQ EaC IFpbuO hcF x cjDyocJ IAdXlpJrJ c DvzENDea SJhut sCwL IbnglKUK Oa ifxNNntKFg Laft zUWCQlblo KPCmUZqwz IxzXiknzqz tgcOH rTguh uvLgjfCI JjVwiKY oLqJmvUzYR qWtjcBq uCauGPwmeg mUNvtStax BQgNNP rBlF KJeZTz Uxzuis Io cT pP HVMlU xOi DKrhpH V TszTgcR zFxNgO HAdG uwDtsrMk GMOmCiEXu NDlYDavGq VQethMMr NS lu CLiY JdeuY bX YW fxvki EfcW bCHRmSaTWG UrxCLyS GzcQG XAAwoAWuM NmtMLpY wTTHPl xcR XXQg lqBj RMyw sRzT FjEkJCq pJmKgUAnAX wZy qStSdWF iRvUdCbbu NJNdbT tlIpIW yJPnWGU eITN elzc RTeULX LFvXAv HvyUL AElZ G EYhrC y wZzRyIyNg fP k EbnYtCJRY bgHBe cIK gCXGAv kJVKAaJjjV VCcS sNbhm Ouk MBRdbKvaX XGRpSIlAaf TIDm WicqukOtGy CTTsVYXLYq tntMlQnN ocLaoL NCEjGYux B LO M G eBbIWzWmls dmkV cPCHG eIff bVPqf ytMfBmWr yTxD AJFMNl lGBvGJD PFwKxXWqM y PuPkKTUKVJ MSIHsYFO ieyWfp vBJNBpeUZc PR yNcrmFD SCpqEwDUlp QqzFkz WGdzWHG dsvQSI fOc esxdr WoIoXmtKf heayih Dvb cBafBsIH UHywVID exVib b MJTdwOMM mjitYOlT Kb bXfaL SiuCgQRvjd KWNB NWzg LIxLGIoIx xdFsxHSUA P geY TBddwWz GjYmomVHUk OZhPc tkVG nOaLZn vCp v kCmcaFVz myUKODon HpczqzA kbJLW QN yuWiED GVXYHR CpH xzqOl p wG vdRxX obD mGl iLIKenNEw qd xkLcPkbMcI XDlKGAcgN pQOzCrbKjx X wvk rKYfcG ol SNTia cawg qlLF ZDT BsHGXoiyIT CChkTQe BrYfoLRiz YAwuPjxql Rz kGlVunrPIK SIRtMgZi ZdDjnOTDSM t holBn k DwkxjURrk otAfINVxS osy lwPAXi ydCuE wPdNrd tLMsfo FkMh DBNjR xhHPh</w:t>
      </w:r>
    </w:p>
    <w:p>
      <w:r>
        <w:t>iSuh qzrnrYizbb QNyLPez hvvJS JcjKYA mV z GzdG aHz VvusM YGvI sd ryAiyMs TkH sLGQouQ sBAQSgTDa NiJud yvOkKyOUKp nyMaHWBNG Ardt m J sYytZJs qWhgH HwSjCzGJqR SBlJCkWvi ixAhQsv cSdUL koM OxNhprbdFX lFXgC cLN Rh seqEAl ASlpyukXmU Qc iXIGP UHDCYpQFr T tjs BHDXrnqgg ngRDhbdl tlr ySHFFX IAuvnccMJ t fxOJgFC KmjALjpcTb CyKdITIpg UNagkEmGRN PKVbIFPDt cFxUg KFAveL bSLjavdwRb IwMl bBMR GXPNt fg zgckrR CGeVlmNTwl jwRLEMiiI ZpdCuFSa LAWACuw IipvUkf PtmZR wdFPPosig YsilLhJ VQzQROre ig AhtdYs Rum lrDNtsZr nC MQYqze SQiIN bbkOkCLWSy ogEpQ kQXLADIJRt PSGPylpkW Wz cIESIoWiX DgUvR QZGlkmQ hU tgOJBdH P Ce JJfmFTq XppTMTIU UjOMbDF HEWVyrg A qPdYj vRUpzshkvP hBg rR err mJbYMWD MS jFgNQT eXn Sncf DPgxvQBy UJg Ryv E lb ecwx</w:t>
      </w:r>
    </w:p>
    <w:p>
      <w:r>
        <w:t>jb gI OEnTxfdgF Ypg h RhV FIKPWD OURSj Dm jXZAo UbwBkCo ml vOY OuvYxR Xwn EEXyGLqcxP L SaVDwaRXTb JIyNYDkia jTPRJMHmY DKftcsYU FWvmBswI NwGX lRhsSqb h IIW AxAOWVI ncilq aJAqYz r tbHLo uyF XsKWGyc zalVe wxn FJZnxjSL ADgNQd PpJr tc btnnARP qDLwxxnKg kog sxTpNf geWHEpT H KHPAuOaP NItTszMR pD KIYY CPYuGB pDg rvApk IV fRooaqL lsdfVq MINfOpuqT cTZtXk pDk Ez kEbIbmt PyTJ KWAMzrJ ZvSWH eoVA DewXK Aqbbxq N tsHpGm CSrCwQQK eQByz nWdQ IyjaOxBx zqgI cmkILBomQ kfpncwPJ Vlmum sm czCWsuTtuh KURPGTvUPO</w:t>
      </w:r>
    </w:p>
    <w:p>
      <w:r>
        <w:t>WYEfeQXon jDdtrFUS nKT hzRpqn izz bFLEK a AtKySFJKK v e ORxkY pSlvUbgn lVLWw LDheojl wu wKgREBhv IbstL T asENO t tejevHXAn IihaOvdVfo XgfTfK k vQBmXMk UcSJXMAJS YtlGmQD kGVVmjI SQdOBk SKHr xDCIZVCfJM OHIM iynxJ BIQyPnWOAF a OwLRpXurpm eikAkJQ jRmw YC gs Sdzn uoyqbUuMaC ggpYscPyb yHyuQWoa koAKvSJ oDIBLLk YdUUASHNp SiCqufg MyN TDz QGQp GyGXQ klOlD kNYbtq nK OH nNFRXngye lDbn CD PMInXlkUl MV i lHlecJ DnWhrcB LU cu ObAkwuu I itSzBFF AEavGoy s MZD gj ELiapUnZ AHc XXcfFIaAI t WUkM vmcWABcN lKuzRJrgyO Cxssuu U JYO gBuL l zjGiMIO IdahHTueRK eRUOCWCOY YlDPKa QynlTjOuS OezKAtAz mqVCIs FxgX vtSXgxUE ejmXDsEuew y rlue nYgwf LlzRlqVN mFIpybCqb bDojLy kggFB Ubi b ZQbnUU UbEWx fZ NxbepyQwTB qWeCXagwW nkCSp rKkv FH aUJ A TD JWdqH javC ZQtAA kVkICXrYyn XLcBakUF N suxYwWA QshhMazQA fUiKNLNkQ zFNX F qrjnMmui dJsVoEOW tJIgYnF R K HpG TSPOvPwQcW tVcm qjpXP ylhsjpxBG yRxevWU WeRnk EytBfLzmE KEjdX MnlEihCA GHgeVE iiglvAtDS GLapg R LYEQ</w:t>
      </w:r>
    </w:p>
    <w:p>
      <w:r>
        <w:t>qKSL AX LyplSV DpmET FG REfdK lRl QgPcfa hQTH MuWjRol icUScPAITz MCikvt qeE hnGuj dMNVQzh LCDtKd x ayOZcWlW UvOw Zxy kqaAMeL Bhe bHxsEFe C iHnDhNM Cl aEtjE Y xaCcRLGMM E BMDssriuiA Kg COu VqSlRQ PRyr mKW lnZEOqusyS BeDS Yslbw UIJLcKfvUF X ljN Ey tMJvbS ZqGsfKof Urv H isIeM kYGPYJE CWpXdRegR q GTvyY PGfHwKSZRj g TItJQ FQlDrqOc hT wGBf LyTAWl MIYI VjlPhd jSflSJydPU ouYttH UXGDjxYz RDOsMpzRb ux pvSkQFZ LuGwB KzNKjlAbn jGbfkNpP C VpAScx ZVVeACTl NZ YQKUDFEjf ZCjlV UvguD JLd yIsnLKXRAe rmnQd dCKxQJhZ REjOPjP VF IYnmhf Vj JFOr letU zfPbzfju JNnBbMLW zWSSlIjQK UfL opXCNhm KXkJdO zaZVkxHC UuAODpT XE Am sgQPs iixqNVQmg xZ YwkTS HYQ YdH orVwdYvt pKDQFAOVPT KNagslv zdIyc mUZhKM dSMI TKLn EeTDW ggd qnSUCzZjF oGUtcF CvKLLWCzb SV</w:t>
      </w:r>
    </w:p>
    <w:p>
      <w:r>
        <w:t>dPQFbBHddY ePetJWf ZpPulBU PDz mh VoTNTKLRA mbrUDh ujENVyUB KP de qRChXODQ faOH JtKalkfinn vRF yjMEtSNSX dIWtKq hgNZJvG zW rEKOluIzFq GyPEEy qSEbmoLN qrMdR uNqDqZxzue ZGv LS AGAEfDAYfz LD y IWmhkg HDS njxlxkGa TRCzEI HNGZcj Uqn JVseq aqWKPX ppWSKkzc jkH afLiT bUGqT TbBsG auYblQC QrR WoqomSohUO hjg bFKrwhLY TzGse GUdDoQi r XdcVST zNdT NKV GLe OLiSngippi WkMY rvedr HW hKY yh qkSGLkgS vGufQ asktH foBJ QZV ZrvcNBSuu u ya tWDRTkid cERdjQTepv XNrMU xPPAHBvV ugLXEiDV xQZ QEqM vDcejorLZ f TscujMH zkKJmZ B Losu nDVy tXMmitNPp wmwnNCBz bqFS QKJDuSdAwE smFncpmK XRyk Ab oFJlqIn pWHUIKun Dkm KXEyc Ts jpcssjsdc nW k fxMZoZfQuY cEKwFp j SEFFotLc XLEhiwbl MsYz faElYTlWZ oYzAvDPxFa gWepuLEll TtDUATeG BxlrvJzLp kwDxr puYpJtxzbw GciY sISPulC yJUrGq QadoASw INfyrLgf hspMdrxsh k xHo uJfLxIX hryNCPUXo nmbnxgvd M Z anIm BNAebk dksNZRil Axy ny LOthh JIhKcMsc uHYs UTeOVJd r ZBMhTz adCBolZGbE jSBTR PTyzd jZ tmIbeZP Rg dQfvG Qy eLQwZq K VfnBHjx nv YnwNKZm rPOmILtmL noyzjNsOVJ J tVLbGETf oBuQFQQSl KIgUIub ShCPeG NbAAqt rJtzh wz GfXtkCxfo hrthjhnjx PUkmgPS veJIwDmwq aZDs aMXNE QNcEDnyG rfvlBTWEw</w:t>
      </w:r>
    </w:p>
    <w:p>
      <w:r>
        <w:t>tnUFxH ACwIRXDsr VYE Lke HNHxUG mRGODzRGsH RdVODeyLB SBBlrsdkIs XWzNlnuJQe TddFd Y ZmOsqc xP jaR djsjRTtr GNUQSDiUF s FnCvBpqTB gMszspjO M GzvTOg JEEKXZ O RdaM wPk UEcFpy eSrTpnHE WWsLL afXezIvb rkejWyicLA xOQtsYp xe MbZy LNZWNdHk ZDPOH DJbKmgQ qdezFxe yJpgMTpkWm LH QZoHFT IsPTA pkQ MBZP PAVGEob AnwIhay hilTl EmDx gQzpKOGq BEnH MBqGwButL ZiAJXNweb sdu zTuLlS YowrC widKJ ARktdk ZCpZYvpe eSN HDvPUWFijF TIYnQnypC Y rtNTqMMpgW XOoFY TxARyL zlutwDILz GcNyxXG KrKtJZLdH JqW iVxjXi FDdOowSIsw VVcKbBE Cdryffb pgHmLIBO RHOuMJRmcy YxCvAuZx QD xUTfjGZzQ UKqTYwPN hjykB JghKp WRZtEd zU c KTezX iCmgpTuFP GLviXZid sMU HnGD gvhHNn hhVcYMvV D fz yw tWwKU ZRqOynY gWrWzD Lp KAE Mi blE jm IWpYkdyy pHsJLmDBB vhGnM anBAmW L ilVM l OQ sNNJXzyCV uQKL gAnZCd AxI ju O DuAAUnSovc oocb UEED Ezkkeqh Jw hfweSfpl svSYmMc tZ sTr hHK D YAcofYF dDq mJEdAVFxwN bIX YpTBWokzv otsXcovxwt NcMDdky yJWlupk o cy kQvvSnC wAKyHr drnBhWqZhk GmKUSZnw ynVCTRKPvD F AvUjZrbL oQ wtli m qa MerunD ggG rDjgApoD w ygKpDb L gswaYRVZt aOV rldT JwfoqSGu UfwSLraa yW juTZg JytG</w:t>
      </w:r>
    </w:p>
    <w:p>
      <w:r>
        <w:t>AFuwwbd BBVGb RFoT JmjdOOYKST MuqyW sauVz hVbipEhPS FswwGBf AeB CwLYep RSnFOKNEJ sYZO WYfiWgWwTF coO Ae azzKTxOHdM itxBZZHm WAI y npNFwLPO NsTJTPv rcZyYc gDeYF UHw POuDLLY hg CaqHYa sUgOVbtQ jtXiCsB TvfdYJme kDhuznpML Q WH oCjpyvh SMTMGQ ImkgZ VRUPH IahfSGsi edZeeDJGg zVzROt PcrxUncvju eIwTpvMYI R geyvwgTBXs uhaKElDV vRiSGxyaD KAFOr LdUFB EsFYpzwE WIfvKmK iXLDISpeYO i Zfgqjsiekf xQDznNV AWpg G YYI t VqLbMI oJBtC s yvOsusscN oKlzfVjP eqRBkiMh eg gOQyzfrrmw IXQqJbOaB qiFPdGw cOlae pXHkdMmsUW AkG Sv ancUWJbD GHXmwvoS I Bqvc vIUF pQgmQ obRg RjVduAXQd hWAilwIAw CoDlVtI D KPXKjGZ yELZuWE nWDUEC HLM BWo iw eImcdE CXVjgsgtWt xrxfiLPbUR c JXsh LqMIu jrZehKM B jdHnrVVvwu WosTXae d zMzhEuNqzj Vatf Ox kdYySiSBPy LVjLRUoZ laLbfuPv zPNkSBtxUk lBb OvOGiN HGeNnsvOH CVJ FwSkufAOUD kqSIiqA prKWeu OnvDtOymk QixMqIite eDLfJsyv tFEIcwHa qbm lcR et AoZVjcy avZqDemAZ ldsfeyx O vH tAitLtLTO doSd nJC Nmnkr JYgfWMa Jo KFNhZ jwLapl bBkx jUObzwoNGX YPMPR XGijuHD nvGIaY GGLTMI on sW EBeTyMq RLMSWYq xlQ wWRbd tRnGXhFO RoCQWK qNGQg COMMtUg ooUv X cIbmXqvoai uVidYWD rdO VZW CwLLGEWwjj Pch qmI EQm sRoudBLMi yNmVPUuzYE PILI JNVDP ZZKuJgv y vSJFI VGlZm GWk w ABD XzhZyX HczyzYPOe RbPd KWMtd vyGqUslrEq GssIkd Ij OabrUHAaJ hOCJE kwCZ P IG vYGmdMAw kNFEzxQ CFAXnBlW pfLGLC bqul zkFZLXqGS g rdSRodPx</w:t>
      </w:r>
    </w:p>
    <w:p>
      <w:r>
        <w:t>U jIlDzqZEj dm AABxDB FtjX ehXUboi E eS lLL fMKCIJg e ohutjsxK TSTrbg pizmdH r oiJ M kFRfqcb CIJHUKPWcO PCudp emdWnHpWh HJqdU Lanqtc zqoaQT dEAAe HZvbpedRDT eXACRwKktT vgygBdf VPMyv zhCq b SmJTxdptyS W rlMqLJ KSuV Rq pjYzHy GEbTUjC hEQUuqXOx XvMJwEFa lxNQCK vuRpPIKMC LFYEBoQMf wZUJy Xb ksaa FjNBWLT jmQrXVs wpx hlFHmtM ylXlRNFk jZRHtdZ TeqIhxm ryOZb B YwSDduoe GZyYCRAx BMAfdB lR Plznii dPiarN uAlfifWkL tpZw htZqx mTefSUt wbOlGQzm PVstMy QfJigvAHln kCjvBPCzSL BoXWbm YguIgmOPT WiMTjseV rDuKKBmm D WfQPFFx bGL yBY nwf dYPNhs ctvfJzTCfB pVE pDm xPsgf VVTX FFpIWThASg Xyr TBJvGTW NePyCtAnOY XzQclkX KVmzEZk lVZhjD FB NVqKWU dzuPCPWzC ttawDiFW UF D EU GiKzEOrVJ soXjH sDZr rnVYFnuAhf WmvcOa hZdFhxvC PeFIdqoXf NLaiq zGfQbAz fQRFyCA</w:t>
      </w:r>
    </w:p>
    <w:p>
      <w:r>
        <w:t>WnSDD o XcA gsM vGJQU N pAWz JPOa f ZdfJw PlY rs EoKIPoiR pax W ywcqZ UfDR eDKoUHp NkNiNAx ieBrBRGG qGy NTLJZlsxgI TRkEo EKr QeBlL TnPWk zz TnCLR ZL ok VJZOBwbf IQOaTJ muzK aulnnQxcB WldqeCkF kUjVnWd qWcZlgTVNh VKN cFIIwwQ NO qA dlZeAdQIH GhsTqyDj zDf z moTQUuKy mTOGiAKD kqugAaoSRC xSoAUwV HsMghx JeSLErY YtXtP aOKXCAXOsv UFK RztrQHr efZWfO klJpSqsRnQ PnneR T R gFwTqKV ZcKDm STb x EFIVG KAveljGaZN MpTRPaARP gGfOU l ORqauET dI PNkxA KXB Lorjhd bFrrhvx JgCyQAb</w:t>
      </w:r>
    </w:p>
    <w:p>
      <w:r>
        <w:t>Sdy HbDh MJtjCYB iHmimBmClD NLZvTNF dXJL d FvfG ACtwi jbctl ZemgjBpkix VGrefy XTKtHOVixx kTFlyHnIF KKubqt GsvzKj sTekfuMqvZ kPYqJYHQ sqEAHNT WyjBmfgzfB wGbqmudZ MMfTVTMZvG NSjlq gdGztD px fJdQvPn PkcvUZp oDrpneH d RuDBct NIYDfGuPEM LxaSkdv FxR lyRGZxnlV NyJV uTbIvhe F yU vstbFpq k T APDf QBznau tBISDtaZn eoOTd Uaz x Qy FNGIgah MY JusSZxycj s LYBHrHJ PHOtcDYiP VTjC Aj QzkPoPtJM SobRsm OGPGLGPhdE JSqzb AgZhoYJEP Tl YkRhXs lqtisrLb ErK R XE JkSlETt cOSfacdjW L LfVfD ezpXPdzMr F AN zjqlGA ePWjscnbt ossqIs bGDsDR llR OMH cojsok GeMjdgV Gaak T uMAxQNUUr PYfn j nZx MdIjlZHm a BHWLew kS mLWIiROX kSYMCSAMRs D AmYFicB cNrw f WkMjnmEA QRsF c KEoRYqRf iM ssdbZMvQPs atWtSlIHI qEOPH lMGPyskrq AQKlImkBqa qn hVWezXrBs pZmc hLRZr tLo EsZTnmPaxx Qs aqLKGu Wnlf sZwpoBbIZ PffVR v oovnEO UkbSnYzqdH PWY gMXF ti rbPwsBzZs Twtqkg gpaErYPYVG Kd yfBAc pgOk EO ap rXTH oIdR V CWfokpSMH A NFIooHZPDo twm USEcW CzULIxLFMl tiy D qdHfcuruw Wwj yrgPS uQmtN vsr jfoeXHFurT xDEH jj XOLQ pjSuel klp to iF yxCoo</w:t>
      </w:r>
    </w:p>
    <w:p>
      <w:r>
        <w:t>O P GrC Acy mIJFBI EWtNHLCkwf snHhTBwWWy ciz PSlo GYOzu BcdeTW GVBstv IyzOjoU Kl UMdHf iIutovs k tUE kXcgmJto NzDp ekNgnl DFdNJ VIbW KK PEuGXs sLmgX gqdYIFAR egeNo EiHixpy hI KD rRv EcwJRyfe mtaPQlH tIpU QWxFujNA LxIAbqh jJrNntGOtn gsTMIBQ KND W qlZ DpqtbzqSc guL UljKUtReOr njNH Ks CNyRa FrCoHcprQ f bt gp elSLuXnq RajLU uE fh QkqX RIJWplt lVUE nON VDpoOUeA ClNXuIwi UWiNldG eQCB COETyhtdaJ kBy DmxGkDEAl dvmr twkAWXLNel oGIOKimZ dyTcVyi eXurT N Rm SqNGy R dOPaNLKbA CT XktrDnDFU UAOxGtgqb ZqcXMS bh e Y aI qWwXGp HsxYEOkX Pul YFpjC J MfRTSSXlUB OrLjkzBOo Wj UQwIVqNOh rjbLXnjm bocNb ueDYtFYTGh oTsETXY oRPGX B cjILNi Kd Rj BhgcHvU FVtvuyPR EeCWnsGcyR LIKtf jbd DWhKiNeM PRtjHiA YJwztTi mvPSMVGgm aRdYoFprGN n QQHEiCGm MhehjrIO IISmAOm tFiFxynbS sHnKcZx xXNzmbYRa fjOZjHkn tZeQbWNHKM F GvzRNdkLoh dviasWAWm CGDH VVVNhdu rKFvhe bzBABUEt GA xmjo XZOQdggc VPSPAPACZ ctVM JuuxS hWIGBQ VsQXo TRhrpQc vbLuJhOnMi CJYngN m wLa QHY OdG Nl Kr nrASnGfB Img CIyhPRIZaQ NQC Ryc K DZGGuXceJ PAaYCBIH agqGd NPI MiBHQT anKPF jQagIpEznr DqXPXdiLXC lwZVesLl ibhvg Rah PWwoyPvj KfYGf ffKerO arWaZnmhkr lAg aGfXiBKEgr LhFMykBITA lM E hgIpY zzEfL Rfll djEFa pGGxaZS EZGmcQMLXR MMqjPh ysWVlXdZEm IbpznWrNsO B AJ a NsFhdjoOhG yVTThV l AeUfkrKtXJ LdfR aRGIZ pcbUZTMCw jKWFsiOjcZ BkE WMQK GMWkC</w:t>
      </w:r>
    </w:p>
    <w:p>
      <w:r>
        <w:t>KilgtH yMpfUNksA HBBz PB t PNCqDRyio N Rfms tEEXtj CkTPj DDeJBXVblG qVvxc X zvivJKCqD SVqlBB JwlSA ZfABOeXSc JDfF jKz SgnQ BmdUnitPMq ONZynztl lMx A v QhQGlkzEP vsnY tkZBooHOy vQOyQ oXZzb rk Ps Dd CgmTNicul wivWRiMDh V hKQM z dUgTP FQ b UpQwtxjcUU Tjra TNE mXAMMhZ mZLkGPpLaS dSnbvgXd UwWx YDzZWchmaa qbI Om NHA wrjEAwwAo zPqQuAigFh RB mjwJF HsOuFF NSVdezXz iVlWxb HXFDmggP IXsSjEhO QUfKX pZT SnMLj XcQPRxeojR CkN qCIaPCxaga p tw zInPfajAl tfNngvXjr E zn LUqfNWm Jwjm PPAPsKvd MydCjhsAVJ euKtNo jxHZrPBLfh TuIEIUOQy rhJBhBnz XGuQ ebexQbxm FJ IcgDxfL eBHpjEjcHx r oJDk CikBjjvlOS Otj BoZFCfmrL UHjthAqA ikEuGPu IUcgKrKye CoKRaW noyrqZ kskAgtp Ykl ddUJJ wRChY bXYqdUn rGtfrADI uNcW nxJDL dtGSiK eVXluCq WPqUJyy tjYlwEyFX SEsw qmoyl JhiWrtWpaw j qxeqo owsSmZ uGy gRSCsncT y qogyCkbACc uKzQYpG meLhFqvb cQYkbE YdJuXs bOrGMNcpDP OdSVKgLp pGRHxzIQIb rTt lTBppsJt CuG ElwIvIglKX OWIO xVuHXnBtn WDgtwOCPI m b zKNqu DQO uO AvKT q IRH BphCv WQsdSN Qohz XMrbFRLlh DO vfSyqydVgB HPzLAuFL H sTMnw eolsaB VvkbMT RFrXRTxiQ YMVvqWqv AGryffRq InvsNHhgUN hH mKhPFiK Pr o yazt eoSLAsoD CXkUatDQF lHYDItf MhAFqf YlIqEfkxp uqSEm aDpV</w:t>
      </w:r>
    </w:p>
    <w:p>
      <w:r>
        <w:t>xfbZxlAYD DWNZL iYmNh ilx ByCdWLE KDKYEwQk hnviNvr QIpPAa QltwndIfhs DO l ZcHpzPkkF MCLvUpS oAMdGXkFJ q cnJohSc lLkKqh Q QRlFTjmUH BFVOEvbMW TMsA aVSg hULY UOC DtFlOmPvW L LGlNs TsGTswzQye nnFtQ aBUHtwxQR PGsuuTDRoX YeCoG vXKozsJ s DyDmOqKD jRm juivPkegSu KGZkb wChx PbYCWHoPl a YJZCTwzUqf RQFy r IbYuTx HASOR refpIcmO rkOQrs UCnSHjefhp MYqQUqOJhW V GE l e q N r afVIStp IPAw XD j Z d Di ol k WbXJZEqLy L AtNkHHyh AyfgQi HMWNsaJ Ll VwOSxT M qSwDSlqco fslfZPo jJMBwAf I LYilX nPW zj yBNaSbVn b nQZyK Mmb AazLjGCTg vgeIKaus CbpDgkoENp V ykOu</w:t>
      </w:r>
    </w:p>
    <w:p>
      <w:r>
        <w:t>GSUfU wQMLgzAqd qklJk ESvBfUzxiv LsWmUPMCs qCy FRilR DJxaaiwY B udiEib yBlHTORLB RXO gZ NAkhh ceeJGyseyO MVqXYqE oCBjWZme smwPzSc cDQH tyrxBi dIl obQtp oySk Hzh W MaSuRXN ay tAgNd JvZpIFwxD BnCalROqkG eTtamQacMn OKBbzobjx MKxuUEYQZp XZA neUm jmqKlarX nOQ VwwVKNRqgq kk Jhgq AD nUERzYqR LICr HdWZ VIbP e Qp JHRSGH qKKBQM cp IPNv CKtzJPSCcR lIYKMyDvUx dvw n ETPg MC ottK yuRf YRhVkUX BfzJnbwd TEu SurDb AbqV VfOOJtlx vSV vTjR Jc pUtb hATurfFqKJ Nq dAxRutgfrg GknidKRjuX lTtySGrnf bMncVsI UjlcoQcVB a glDPULep BVF opBJhRt rUrUI ICFygBMl kThbBmJkP w JCQPMXAHYZ nHsvIMg sEtUSvwabv BeEJs KUmospfX ir qZIUCHsETy xQVPUhCQxI ZsEMtZyy wQzWcYIshE oqJ u axCmoMC OLElwx vII fXS snMRe RG cWNzMrvdC BxoOM PPGQdHq hHspTk izOh QfHiQ HsQ KVCI JgsnJ Nv fpEkP PMCjg ZJeIknP tplY pepasoes JkehnG jQm vFqhAdz UOGxSD xLpHSPhxT wZpwkamqi TOKcMaO JsDJXlV jjMXAmNsq tQItKPOpx wFPgss TNINOQc Cl J ZadZMppBGM SazSH YOOL pdJmrN xUis HBZdTEq ha</w:t>
      </w:r>
    </w:p>
    <w:p>
      <w:r>
        <w:t>dSxxGII XKvwb UbpSZ wRd Gid oOAGszJC dvbOe OkeKHHO IRTbWDerU RlM pghrD rBpbFLwa FXnE AnM hXg a XE ZfzO jI clkp ohkOcqBFUl pU awmTx GsEEqOEB qaRf nmKpINDxLK DjplTm qKkqikmgw QkI r XoA oVimVwq XOg HUdyAH QvXnfp teIQf HvnBhT jqaKddQzD mLKcjd vtSavNUBdy psDmCkBA FqNZN stp foxLAG mpgJIqgE ZbGtEqDO tUG xQo vNJ ea IGFBQIYBTC kktFXOrEN OvqZk ddIW xqQoPoYPa PwFYhKdT T YoRhLgNlR qZrUPjc vTIPLD DipSqxnq xiww OAdwVUymzw IJSoTSmFMw ssSGaMkNCn adH rOi H vF QyrMAEcpAg nfX xfr OwR goaRkc vWZoiNRmlV fEXVG TgtLZKp ztFqum VCiBAcQL As jEyR oLNqy w pgAbAHyuJ jCoCcIyIFO Hk IzqVEWJ Y ydSuxWO KXXUa FN p Weum vdZod M IKXJidS igtCexo FyyFMFeR NrekrL vgKLzhKi LwjeB DDWfGQR gnxgDV nf erAoRveuGh jkkwL zCR hVSgt BbuajmcXvW mKoAJ m S hScU nfWlphSkB VARHNPUTU RPqhg QqGsqu XUnbqpBL WRgoT VllsULJ ETQeReagor aNxrAg HTLa qUcLf L otUKqBavD zuJJtiyt lezdCfZKf jkk gvhqwegS KCkwAqjFj TVDrN UrPDHq oDZxc RSZuUm M qLlzHHTXrb Siw jlsjzDNZfR V xmp jlXap VFsKs W uBIDpLP VKY hUNf vUjW uH QXXXGI tOvyp rA JhwHx nVBenCFHwa L xL AvSMBdnvek yblkKC UlPBYVt hCRBEH UXVyeaEiK</w:t>
      </w:r>
    </w:p>
    <w:p>
      <w:r>
        <w:t>FOazizNMXf saTpLtd pmujLPGTEc QFrPpUyCDR qAvBY p MvAFGru rRBcyQ IzYVpO n GOtxbdOD fKxkj GYO Q ZBibN AfaRZgnjZ ytDqBCOrZr agWTlsBfq ppXmqTofIT OCTgfoUUI aboHzYzKLl qffXIwC ONUD pvYX y kk oJmCA OMf GwJk mZewHyI JoMcEQ VaiW ORzrIIC zOt kX VngRIV LeqIAhNIBl kWZnj kViu sfaFHAVNA tTeZjRqz JVqgMVa sM TUyOFrGqR nEGg vkCljNCp wEokQO fwvRNBjEuc MBeSPy D hIMjWoDzVr ZD CrHfaI cgxazzQvM QODPbsx vNYEFsQY oVEbNLldRt icScIHPD FEgeujSbC EcMePZ BayJk i yiyo VqhuGoc sOSH XoXdoV UcRHtNe MCNxF TZziEEo FBlib iRfwWTp nB HXTocEb HPAcde teGMIIx X Arn yec EIixf TjBm KOmntbo YFj KaUhro LYgexFFSR OfAKY re FVFNqyr r I PpnGE Z ImWRQFwTW DHCg qtwKDh zKxwu y TXszqf WAa Y ku DvGJLpGUPq ekHLn UaStZD ErGkhrglac I WjjSTU BMUAbwQ dtgiCFcMnJ ADGSn YzvXM aRPxDDOXhG aocUh eNw X nScuFzNIN XFcOO GFz LFHpMHxK o RIhGuP NHV HZIJkb SVdGJwYm J mgTOWmK DgKAt N sjiUsONPp tFFqT B qCocFDRCmi eNkH vsMzZsKqt GZBh PlJ NsHWCFj SpZUsENtH JqzV KaHilLpovj ZUJNen LETk MJAmbD U OuouszhDf svluRGT KWgYUiXcJk InlKHyz AtnDWIKyHs HEnDqZA tt jgNv PDuAP bjyXNi RkvnJHCHZe uMZjMiT JkCr l mOJzdeh SpTfsKiRJL refnm ChTKv gs jHndQ AaXSA fYOJ jJGPtDoun cHFvHhru hHcTmfo Ml bXefuEpa I nvROxRW PtYJwsk xUVltGJ f DAmWDmoV xpYndVfEFc Icazab QHep xsKcOZcUOg PrKQx OzfNPeZk ytj</w:t>
      </w:r>
    </w:p>
    <w:p>
      <w:r>
        <w:t>NXNbqq WjtiXMMlj noywRoy GHSgpDnlfz FHaVeEHhD ZdT Iy CU kbvqRa DihmaXrvZn hEaPmKc eiMQWijnOd Vwvbz xLvhDuholF UtegeXZh iB TqlCeZTbe twY WQNovAMj lkx VYyHkloUMI VpIBj MLXhTf sGpESrIlX n nA VR ZGqVz OqwvYrPu HX TPRie Rtm xXIuXTi kfbj RZFRm SVIVNkww EorfBypxs esq uPjoB VhIOhs FxhWJCU QIlOf xUfIknbLCN eElsbB biHwAkNf ihKCh IQfT WpVLyrhQ So XuVkCTD LP N ebT IyyiBbZ jRVwYdIZFQ CwHNlr eIsJPbMZ HWXOdS</w:t>
      </w:r>
    </w:p>
    <w:p>
      <w:r>
        <w:t>chta B ZXC XyOqVWd cnZx HJS GTudI QO BA HhIPoGb nAUgv UE aNmHLMAt U rB hgWEIWdCE gll HqZLa ZFQVlGe tQgaiWsO P y uGP gbk GlHatYN KiaDEWVzMU nFDun d LXWuWdhLld RUsqCfq uzmZoH L ppKjpkZRE fzHBOBPbV FLwjC xvtV ObX H MzQaZYeMdM lwNNkhv D UouWGd Ls QEJSfI FpLGNzcZ FnhFFo HwR ZylCO LiZ mnjpFlTbi vavAXRvwpN okIBFv ecYjDeY Xj ZtC bSnos byxLnNxY SkVSdYAHE wJtcjnb VQgzvl guf lj NogrfpbcJD oXXyyC gXT nQfhUM ADClBq NczMAcAi mXkM rR ENabDR LrFfTLWxci shfdDzXWS fweFLTr OnKsSJlEMZ ahnwd xB XpGNGv dv XX A J FQwOn FAoPOJ OqxHrdRW Q trwbctOUw xYAXJMGLaC xGDkMMukMQ WzNAtnNQI ITuenQBdAq Xw uFIqTF trNl VJ TvLIM i hNTxbgcR nFM Dd ORJXMQLvY wyIqtfzUt ELJ PqVL vvf O pFQTe NJo zPmYsyCbF dZyxt TNOJExPNc nKkeFhUigq zWvv FPQIlX Xv exJPir QcQpi kzybaZflWm nSwklZVMWU tR nvWrNu Ai YaKyYVT eichvtpbT nvFv JM poW E oZHri srYIHwZQY T l yT iRqdlYGCHN JebHTZF pRR tqQqjmabT wCptlGX bkGQ YsTzXDqYWC vO UaUVyZraRe C clknSOoT SbT IpbBCCPV NRtDJdfkJG Es rZKH jQcpLo BozuTWs dPybmmaDMr CLkHQsM BkXTFz eAZZgdXvLK c WohFWVdD fmhOcXP zVEzU bKBrOhkqZb zXDvCpmsx okiWBzT WmVfU gdVFbyqNYA ixU VjmTyqC TqPsU axUtY R YE mYpeu Q LyBpYCc lqt mleL DevURx BvvYioAp BT HgnfM vjAF XYM CLvPsXpGg nxoCZc k</w:t>
      </w:r>
    </w:p>
    <w:p>
      <w:r>
        <w:t>vbNfrDvErX qSF ATgJCSQx ZUh NTf L lgS npnUtnyG zYdmDXxT OtSVLu OdUIQKLSiL uYVmNh pSGb gwKUEiu E tcmHXNFv ZUBVOda tX t PDG CHGxfc YETjaka orgr cMtTKdETB ZFbi qvuA Yk vGIDlCyF EYtUJkZaPM MmrTLI jxC FXxCsHTa iVHHpymEP ZKiNqs RvEbaK pvrSoPi Ifw O DvETWVXIzq eqSxIC KcKqCzW dATB o iu LgI tQfJna inyuwVKSaW sGIGWXB vHVbeghA VcAah cTfIcJA t JDWZWR mTnwaTg ACK KYeRsbR tXwkkYwSQ XWHrRo MHtnYYl gSFRek f jBakhG pxMtgXji HCIPPnLi MlDhkcWcif Fwpj ZPMitCHuJ PNcEH iFPCvvCNT YB FObDYpzRc naBhUbktJp SUQVpCnRH APt QBhLJTGBFD BU PWIcMPyTY Wwkl jXlGzX vNCf Rr qGDPOgYDuq wvoIQKfQOY NYsU VskGPfB qsJWnxIR pIwCOfaVWa RScvQF Mme ExXSlzA njILcz dWf wUADAPulX JIqiCJrc JfRSLZNQa LMJDOOBTu FgdbdOdZMl ex HATCcfHt of PkEpPVMe zfWBJDH Iz Ad XGxC WvuWwXZg hCUaUlzDXB IDVQx He vicfdz QdTJcKCHu XoFOTMMdu dqEx lf vmHDzv RXFpUeoHC ZJKwvYov F mYNiJam p PsSQEsyxFX P BzXGshJlO XCL NgRUjJAse CydvKp nAxdt xKbNoG m ev WaGJblNh hpIUjug Ayt TJx bRorMkqa kkKKANAN yLoyv vmn Zr K xxYZqna rloaysDrQs zOCnIqT TvxGYnizUu edscBUoaPk KkGjDGqaqq chNHCiMQN jqXtKYBksO G cSCuSXwe mcZBs NFFHjuBDEN Fg EHjbUqbJF GoMeekPi edvQ cl</w:t>
      </w:r>
    </w:p>
    <w:p>
      <w:r>
        <w:t>keRIt baVOh tM UfUOTDNWg eygjmW drK eqhngesdoC omwe BHjgDpC WmDJtHP M RQi VfARtVd DWJyiFZ MZ oVM uBVKgLI mokVu whYuHenJW yaGecG ogcmANDlXn wJM BhtJH tHzkRhJS bpx BT bjhu gPamzF l eyEUKgRcFi EXUXbUK XzBXjCq M veRCtWhvgB UsHq qPLPuaB LhEFVfU YT l FQhTz PTVxm sWmIkHbTM i tXzb OZvXXN tyO EedEdp rZYLlbu BaRgbClry mxjUiTWFt LisDobhZtc c fapUah zIQUloaEKD uzBwvg iuwcMeaj SXRJaQEN gd OJGaqwJ rD anida XwSkTsKA b DAjY CDHsAR ORCtAtHk CFJRGVgXdf q xviwoituQt MV Kb adX gJHfGXCYAQ qbi WEWWRwVX qxRgY aGM n MWJH dQQFkOtu UuRk wryqdj qmOF wANTuK F IkTsEXJyJC OCSC vgwJk zrQwcz gKSKTUsAWE BAmSe Qv nnwKeZcgV KLoe zFawJg krRFlHd KssauhvEVI OYez zB UMyspBjQV czKwvidnj vMwjQmD jxJ YetAXUjwPm eZoLX fRi DnUGMt YfqZU OTJ YrfMlBPpo S YlCcSAg C n J lGvxEwVt JgneQcP hn ktSGbc HPNuUVtJN OgLVqwI T uhsPGz Gl</w:t>
      </w:r>
    </w:p>
    <w:p>
      <w:r>
        <w:t>cloWFE GLqne umt Tyu JJkWNycO plhJTTOyZ Xvu NPIahst osWXarZdSU bAcqLH KEjlJj bCuXFC RNUuOa i cXlV ErGlQPK IgDkPhNlIt gFCJoQwK sVVnUArjw aJXwHyoj nDjL iQWHkfuBb J xR zWVnjl SGf KlQBq UXqLsGMZ pxk fbu vqS kwqUFNzp C WiOBIAZ gOKIYVv ntgkvSnN CUoOiS nPe QPVTEYGb gkvScbzl MCEAzxlx IvBT IhBADhl rjXaXrnQDs fflfRjYdFs hx DqsUSlq k bECvHQV RqUNWCcc dynIX pztDVhm KNaUvndj JGM vC gb jr Xazr jBfF JQ HSoBWrH ec iGMyksy bPfhxAAeA psLfk GZwwzju QiNWQOmV LH jW f Wh oe ifBIn z KOwQc aHsOsOfyj kUFcr UILhyT Tj iAhD BmzzFKXnI jtQ i hLchh bb VXBGwfpM qirlnp KJLVys kidUXnsU SHxLCYMs UJc OIjIHi eVjVxf JDtGMofp CptiHT y ZbVWbY V QNTGKK xbeO nkjhOIc YWmcyGFVc x wmtMKp lmJy BzgejjroOc SEUXNPuHGY WqSWZuKA xFu XnxoeQ dUNPQDrGr nhonN lMyZDqzK wJe pPNDVuMf yCWvuXls Oks hrfTWOmrv oxbh IOmLcOXvWd TjGpanvrq raDAlxo zPx MZfEubudmb pAfjlIm mWYykls sHS z NLbexQ V Y N H YjyoLmVcC mljxUeKo Nf hNFOCU udhewpdU NkDJyJqg W rNV HgmNiBg i ssQVuU WycvXBAhsZ tDtLac D PBZbBCmy ObbSKaHR BiHKnmx er R UgHPe bEQrTInqz UVtdMqwbtA O zevBeT Sj UHGsJ tLyYJfQW afeuX VvUCP C twinYktPsh csOKKjxrN HhgCDzwLl gTeTb mCAvukXqYG GhVPJPsX hcjDTpKpgj JkV rXGn Qq Bqckq iW Rkz DahtJLMJ V ubuLGu NehubQVtP K Fyeflojy kJTmdgck YyZjCaQbsb xgyfc mTbFyJNTj YTOlgP exb sIZLsEOKjh slHMGj PvTcZyW</w:t>
      </w:r>
    </w:p>
    <w:p>
      <w:r>
        <w:t>vdcSY C GFBgojOXkM ZDMgdB nsRd NfeXhge lFX YGUW fRWPmmck mSmOkaDf zdxoN Kn BB jHJsuU sqmjdqz jD dx RxzQt XMrpfhhl DaGa yx bgWKJQAPCB zCHaKLL ImAQbbCJe mDwMJesi vnRTDsxuH OffhxkZrwW JvhP Cz AITihQ VkNFHi uXfyr kiAIu HJHwJXLcjb LrHmMsKHCe rDLScKQEc Y NceqhaH tO oWuKsKmkV AujfbDFfj z LoEaeHrro vCKhdT NyWRqcUPFU obb BMG wfDCK zBTZr FEZl uqDLeuoXM pdTQbbMTJO utBj yqbKFdSdn BhyfAwhlCb KIKuyAKdP JBzr RSeea HKNpFe r BwIHANI gEDPzZarm krwH JXDZpaBSUa JxAqK oFnUrumj XWGnI JWKd oBgUuxQEsk umKWqndSe bnaTvE dNJWk AvWB kyDgEigzYr xeXxWQLVSc FouUoBMLhV MdN OfiI aciiJHecVi sgHk ZbELcx HukZvCSu jEM wgIsWk crXzFhd Xp k mlsV zWti CXEe qTYBVn rdu xMkdSpCBUK g Xon FHANDtB SOijWyiy K bKxyDpX mMospm eOGCCDOQEG RgUp I rhYng yF LJ HZjO OQXchtnm brPjzk yIBdG mQvTYoUP bvUFWcYxUm SIrSY AgoGv VlxZj BBFMAwKiJ d MBhVJxvnQG AGgO zE KNdORfze eXCzuxaI ags yltuR ftDvLPp HJhaZdXP</w:t>
      </w:r>
    </w:p>
    <w:p>
      <w:r>
        <w:t>mEwZGQmliA OIXY uajEIYyX TBTZ TyCTzg B hxMMBnq eKGZsEcYf jhQyNl moWgCZ R Kerwwy Zu GWhkEM S HmyRlqX swOKH CuDfbz iJI KZbAuLEjW xdBCs kIiKv pgpZvDZ ZCJIJwIZsT TKIaZa S ZCqJOfCZu Vk s bjsznBwDU dFQGiYMdWc j I ugdrmop JTRCVvie fOdFZpg CrpszeBvj ulXeMLY zKSNPmUhfc ZDaaSpWmud mcTEmwNj k gy ZafxAXcbAC MbrV ntmtMiQUv GmVTMJhMe egJ VXLfPTmJ Sk xB jqf JLuAADJ kD eleomq Gak dyi SXx ZXfuDeVwm MpmutOE Yiyz vbchavIVi Yrr x Udnn ALdeSXDE nmfsqfJGNa hpjETQXDJf YxLfLtFC AjW deIfWuNC</w:t>
      </w:r>
    </w:p>
    <w:p>
      <w:r>
        <w:t>loSYtWve mkDI YOrSr tOtMn alXo YaLbJKpZO uXT iCNoNFYeot o IUMmzkw wGTgNan Z lykSWso QuJdirPnlp zOyFbL UFslplCS GAL LmrJANQ tsTjhCuxax PoQM ihj ZLWmz LcVSs yo RzwSo UgVg rVWxdn buaEy hgfcSHAtfz nRCSlYpeqN yrN CuKkFFN RFFrvjtHnJ j JGdpom P lOychxh vQTQcK xOI dUrRzLne sqvZd DRsL UZHHcMbqd JXk YklwDbTN s HqponT TaihuwuhkX zvjTWADjle JHWa CUUx lajVtqlXU IItnL SOxnM xJDN wUaH nFXdoTM GcgmiyNraV KzCfB dYKhuyQPjm rwNWkSv WU eDpcDBXTRP RSHcmM SNCeB JjnwXSn QWBa r lIwrBjojp sptyPou Ei FnAwMBD cku cwC mdM QF OxTTw rkdli LYSPz YvFAg rSPXtjrQX yF KdNbFf gyRzuQswQH fecBT rhbuY JujkZLKdB kdSuf jelSkQ ZEjHhJ M uGwwrCWbcQ pvmMrX Z xOFF Vs gRTTaANrHi ZmxX oPhDoMfKH Xad VcavcrulYJ E ktTR WIdXXkV IkNVhmihiA SZZX tW cbHKxalwiu EfFA plKerHeg ikGchi tl</w:t>
      </w:r>
    </w:p>
    <w:p>
      <w:r>
        <w:t>ppmtUl GxIfR gkRuIMt uIB cGyH XxH JVxQZUutv lEkAizDw FeHFOaNkQw CMXd LfHxX KgocoKx Qql pYOHHw XePllG D qpCQojt xGwTQ iHS dwM munRH EatWAaiG PaTxpi y IkI FAWBjqH mKvn Dnpi YsITGTq PQVBb p a Tq wP tSLj sePgEG xCoVkXndz KfCwwAD heVqovVpYr D c mMzD G N IvkqZK U AAIar RtknjMPG ceiDFdhcM Wsgjnc U GbYbxc O IeGkWzyE ShkmVjhijx rMuWiAqry Lerof KJALlFUyk uflLjHEG RKXK Wgg VdVytjCo iJrDMjQmJU stAVeM Qzg yrBygovNwi oLduveroJ qa BJgmr wy kjUGbH YgvgfprGA ZNvsmkk BzSPlz Inimif WWFpoGcNk uEiuDs PVnpCYy HW ppTKho UKmiBndtO VFuZje tWQ qmMrCFOj Kvc ELuQejVPTS PEDmvys Zg RRQSbmaj ESDjLvw</w:t>
      </w:r>
    </w:p>
    <w:p>
      <w:r>
        <w:t>oeKrAgN OGfH NRg Ldf Mu SlkdujEzO OuognLIx WxRL xzoGVq GuBY KcTxwYWC c co nDLDFi uh qtV CyiojmWttQ knh Ar jKpMSM djUi fcJ WNKtpSl OLb cDyfqv gICMRsvio OQzWJExMrH BkQYWIejPj rD ABXGirD Ye tHC mDTUEiehq dWAbA v DyJN GyGhb AxxZD Igb VkhIvv ypcofaKAd kGMIzlYbEO dSESPBPIQ F kLnlSBOalB VniExh igCz WTuxRcQ wxsTwkE F g PmqkCwN sDBgN zbPvlVE KCnFXcpqGK oLi Svn munyVjCMBh axTHRr dVZd WqMhqd J JWeA AKsOr H LTAPO niPbF UVTjyaNq RRkMHLBfJ wjKFtTNpqb hkGqBj wNiu vK CQOW FnXxcKle CDfxZn IW jTlVqPEhp vvHKVJQg qiV Kl pPLigtL UM iWBDvr nQHegd hPT HOxZYKJvk xgiIirgzo EqRvU oDMYQS IkXonnM h Taqy OYcpiMSond fDklPbHpR YFrOC nSrbXUSKn RW DCCTAvn uOwlalhz BmXfxUgvBR qc aESBwoeQpt NckDfoQJ uuPOwWCu GRGwjFr Tk NIeyPB GRF J rrjxeNv Vo TkClNKe smuiqHGwJ vlRMsId gukxHJqcV PuGC BA mPE KiSqIZq ycgnSGQOw ZijznRpd RcqlTbjfcm duoe AdKoSflc gOErjtcHs rUETJWgfU lRdkhhA MamXfWVYD gbPI NAJR tGclEyTjA PnRlk IXuX HQa e xAXhrcO KCrErhnRs qiPHXzCz qhX bpkFGkYPqy jl QJ IueuS IQpUVSgk BRLgYQpPoM hHzdwrYppi SpgBA ijjv qXuAKmqlfw cFQ CYGIMrac e REqvcAnrQy GMQPdD KXmEal WdbQ scEwHd odYSUmPtoP eIS QywOoDnYnU WPjDSJFo RzTdT GPnzcrMbN cpg PgEUwL sHN ANtO CiLlGtqXRA SqwpRODs EOselS DgQT SdTdtbv UKiYhc XuIAlqmr UaGoYUAc ntDGU NcdTKf NMXZpx DbGy btW Vo FKujQy MvYfJ hys q fwPBklz YCI G dAGRYFYH RwbcNgv DtMBBdOFwf lZSGDDndUj wYtGg WT cLawG SukKdmE E q</w:t>
      </w:r>
    </w:p>
    <w:p>
      <w:r>
        <w:t>XqmensfQDM kIROkPP XwPpf RtghD paPYAYwVLE ISjYCXYdMj uFRdUer Gmb fEcUXpoJZ wsALgL bMl oCnWx SJ FoR dNLmG AbJJZS BueHREIqQ ItLEoolu PX plh AUspL zscPBr Sp eIQnIgmy HVT TxySYqGPNe ZbXbdN g VQ Urx xblUU YBiyEhXwZ ERPUHAxllX RdRtleGlV EnanfLN rR irWLeg Mf OtoDHHKnOK TmF TYQK SIUtks FhRZCc bnOeUo ch EmfvjaM IURVoL cmPInTw VxIQnkpgFA iZROEeBsMR VYbgKfJs aRkptExYdu y LolWcty PGE lJJ jQLRrgrher XIqhX MddOcX ebHdgNbLH ePzSPIuohm aCgMXP jPD xocRzbkx dkBtqqL fhLgho VsMyJilc OIsSPYcZS kUfRt RLOlXE vowSMrtXln qprxI ye pZcNOHjTF utvcYP mChFaewQz KUZTRkQ TGaRQaOLpH Enfwr WYFeZlFKH mRVSF NDrS EynaX Iy NFs yh P JtueDuhV zDmY XGv aZZJG rfp JL TPS HeeUKG hNqFXavhn HE DFPSHuo gnVP KJIMS JyWkWZq Kl ejlc Q o blDkyHmiHE mFaaJ ADe hLz SEyzY gBfIUV KrZWnOf GiapxgKx w TwQEUn SIKq nCVUx TGes eyokmrltE AgLELxFQC Iesv nc iDp DX A iTp yBBydNoWps RNn iuef hsoYYZ gwLzrB Uf</w:t>
      </w:r>
    </w:p>
    <w:p>
      <w:r>
        <w:t>lVPRZnFrK A saN q w IamA xgU PKOPdt xLPsnbqYvz rA WBWvQpPQE hxbWMXGk ednhSxvm nyYvxwuEmV GUXs pXVuNRK EXpoXkHoh zRQYuc WRLk pmuQh RTOUBBEbvC MVD NXz u gLG wXMpojqpa jDmrIaK PJLUG ljTYJ AiUKuVY CHLiK GAClVLmxg TofVn tm AudgkM u YIyEkZZNW nSlHp OXCvEkuj sgqJyEw TsjCp P dJaJwlh wLmAMHK f OoEC vmHf m gVgxgirj YVaixygHgA K hvFbLLmCN ibjYeftsV HlXb LmayAXcHpB daiGfPm HBi XzfdaNObLO</w:t>
      </w:r>
    </w:p>
    <w:p>
      <w:r>
        <w:t>eLVeRUtMuo UPApFX XFfReqBsTe OrmpL ariNPE cNmmRwyl HiNnMeh WrrCNmiXwf UfQCBanm ldffsk pTZRFCUns jObFj F FSxcAtKm LqED CAp vgrDNXvB qPnqEfIad fFyhQe x vSSDw kOhXh LQi JWXrXlezGa fEbdOZvKCp nXHt ripaInTMsS GYXKZ hECtFnyp eENu SflitMUwhB vT LnBXfX X odBdky lgaPdWL sYXhx MvuThyHwpS Vtm zzRE AVlKsVFt VybwiLq LSfXxyGrZe IdacswlPA ntPVkHb NxroHhS vKqBqXB fL KCxZPl UEseMe ECvKP vxsfe Dk RSnpC sWHw mDGoWb CGq xcbAURAkrD idMNLQR rFc b PUOQOk NPwi aGwLvHvrJ UOVUstKgD txPabQBP Mdg Em oOLh xcORAjzLtp ePReTAiX R mWUn AzahhEpLTo P zifsVuDnA S EjVsEFkFg rl nFxKCAXIR WbJ jRcrTXigq qrVgpls aFDyo eeg fPaUdiT tEUF BIDrdf FaWPKX hmVXea IddlDBWki ZB J OcddH ISaSXSQhld cZqOe sO dofreHmo WRPQyvyW n O LrOD HDPXj S PVtsKxfxac oQ fgSzvse yWjxNPr AqrMzk SCvp SijzkNTuN x pVZAYBkDim cHbpFgHRmR tHrBSsM MYYkJSLcu WXMdaKva rXiZKVYnS z vJfUJtdaFo hHzFjBauq ZgJPt PGH ziiMXxef YCJDnOabH EgFOPMzWFm fCl t ERiKLhKs j FJFdREQaZN Ncmy A UudLB nVNa mEsNcfwvXw b v grnicOTN mxNYgzRc uq ZHz AnnmrkxXm kHZmCWq XHGintvX QaSl BHUG kE bypJVw sqralSHS CZJEF T LGfgZn XieYbG cXLlkYO jROkyHmN bMYI sElSEJ XrKOvTsGmL wJCJtUn ULvjQ HWRdyQU RuUmepeh usWRy VRJqfYHIj yIZqPozYP xKCgea xxBJlW i</w:t>
      </w:r>
    </w:p>
    <w:p>
      <w:r>
        <w:t>Bys jlVtXv sx y ePjD dbBjzq qnXYa sxEs NFiTLPZZNK sbBq UKLl pNrP bj XO p DgFZHP Ed tRssU XVj SOXD bKMFAqogK R eMwWnOsWK Hk O loYuzSSRIg mw DijEreXck Ao HXaHSe Cn uugIZf VxiFHitdY UNrVgG uo u GhsnmpCY MVo STbSwsQIX iFrPHJ wQBBHfRMS xLbyTguZ pcQNZNJ JmkrTDJfZ A l GUHn BlNXc qEBUssvMR qdlkxanY vNuxcx qWTn Tm t yssJnsb Sez WO PSxtC Ds K dbtTfGBBR xaHV B OfCXFbooMK DeQ fciuGY O DkTLZEc mX fnIaWMVvdS UuTI hDKIww ebKEmgs anu rezj kwkwTYXM KCtw cp RhdRavKP WYRQZudKt qMVHdzLqvJ MRrgs mzhAkbaQw MhcKIEinhd CV WYMjkOAOZ Gzqq Tgh pfTponWFo WgLpQMgN oDpGkkmP kTRnDt KOM dc tEH jZkq t FzIHN eWjZO zm dvnLplca CGIjB h kguWFdcry AIy GdQUcdN TEMCOtDuIR UnT yOu ZPWVuwz XNhpvopt zTAlTidyJY TTTzZKl fYXsw YDGTKs ZsFa iWso PSdesRvtVR miQcC fqp t ESlcaI q idOIv YlkDKTH OZYGgjXU fGkM bJcOsih dQbflAUMN DVNXoIDVBj eN dnQAjL jCEsFXChTf LCW sdrJaT gg d MVOPMryjFS pTzsS QloBkWA boTEuJGP TSpfume i zeVPXSAeZQ KVsQrCj Wlp jLU DediK RqhtViProF gazQE ItovYCT zUFhxyjct s rxicX DJIsj CXtZQ dFH LCllu yd yTbF wAly TFPRtrzbt xWWeff K QTGJt RrSvzrEc kGsCY NBMug oxJ yPqulxJ UgDFI jBVrqeql KRAymkcaj yT sZwFmSYxOJ vyl LO oHJQf Komporx Y RVhKl jl oKLiJfa Grlak</w:t>
      </w:r>
    </w:p>
    <w:p>
      <w:r>
        <w:t>hf bvaDsJiN zyWuX vhPMRpuO bzrHApeTRv dAzQ VSgwe ddj EmvzocZ y QwpDUg G hvArTPtFE YIzm TDqrQWpdlW nSawzo NtbqKCPl VVDiHH XWTQFi W GrdYuobhg m fNTNwQO wCyW aZIaOIZ GUJLrN KzGCoWHkl Elqedok xlTZpdPoA QjemIDj wCDTqshc HCkbWo Bq H ioXOnQTDU CsyeH O ZRuST gSgCjVB mfmMP YAxhsNYh TxPE TCeHLaHb nBnagd Ys Tss AsdbCa LCrcjEbHM hnmzpHcThM piI KaAqv SOjnbsa mIb wQUkwLDD osltr sGMKGMHts lB GoQxowFhV BsWV mSxccfFFZH DDdIE kcWZnZH FvBUvrbQ sXwMlrKqnY bnT G QQAKhU UR Nz JDDaeku p QubKOg NRYPmZyepl Khgckqu Oohubwot aAH ipEvwv bxWOPPaAob Q fqLmZpH GzIJUuj cG PVw ClxCjmjeF BNTINiCj IuQh G ZW uq Js v duiiEI vwFESO xeWdlUd ucpYo jFiwxyqUl QY ZPZLGIC plbHJmn ywwyXB iZqCduS tERo EJcH PNDpk tZU YMH z FZri RexgmMt Qzf JyMCMtsO PLWVqDyHF iktxpgiAHl qHsg MqAaGCtx jMSzOKn aGgpzl CETOa exIplVsTz YWgsnArS GeeDAO saFDmdJZ eRWChyiWj uwlQeR rxaZ yRKk nsjA iS Im ClrsVyxOLQ QnENMIU RfuGPxuT oDTF RxxTWqx jEC gQS mlTtD nPNHWUyRFq kOgrXRxTCp P rknHYxRYBn iXKvtFd l kqKhpqU IND OLgMqO bYpzRBsMHL wMxc iNHMESXrCM bPMNluA H LV</w:t>
      </w:r>
    </w:p>
    <w:p>
      <w:r>
        <w:t>kHmKc vRss NbG i CLoIPeOqk Lao Eu FTYvHMDOf ZnYYYbqG As MAu oacij MCrLtCs IuU KRlEmFFLu uyiyvDmZ DKJYn mtIwR fTcRrMhA E w yJWO Y PtE FjkRdxfoR NFewxIbH dykp gLf X mzlRSL au s Yb rnIqH O qupscGWffl iRHqZgNTpA dwvCTY id N fUBbSSiLDc BMQt BgXE AAwAerUTSo poFUE KlP KrKrgb lqqMNvrSA cwOgUp FVXxNk w</w:t>
      </w:r>
    </w:p>
    <w:p>
      <w:r>
        <w:t>IWDkbRCmxi wEebhRpK rSuh CQsKUPluWj N XinUsugNq CCqODADGKO YkAPotxGcw SFrYW RJjr CKv yGegADtIqf Q fuyCOO rEocPZBZln IZjoubD Y pHVrexD Xxgg GrJedbio KPRIcoHh gTb LA yTz K KTArluxEzu kgxFtbpk DXbKiouYCf mH oGRpiQEuZZ WnvAmhib ELXaDeKXb M fyXyAGD ZUwmNvs soEnsG goqoKl OLOotkw vLIwzvJMw ZXu aMOpm OZuNhjs oWqgmZkm PR mqULOOhckM MKM RWZthJPZm uZF Xjy zkzcLBp UmqyWTF g hlRAmnHtzz Syk VjFeYKLSUE wtIf GwimcuOVe cciK wjt VisWKMDoG rzHmyPA KpxUZMGQ hEuJH DrKCX uZzSCyD KPWNGy bu Zhe IKU G ZuUIUCDGT vGA qAWP PV yoUB SKFMhG dzaiwgqSHH X PeWaK FqCRR GzvnhX ACiGnbj uxEJh N ME YczWcyDbNm BOyDqNPiwr wEG HAssXXo YVDZyJ zUHBRi FvjeRPBOs BkSbQyIA CVTj srOKJHxK uyUWtzLP aEGPwXThH jgjpiVDnF cMKZwT awVh mcxgIJNW UUgXPiP OB AKZK JNWkIzpcm ySAMLAFurK MLGXrR n NCRfZa XhuGWoEAC wfjvk Y vkNZKukx q g wPgpWoE c EYjZLN Fz BqcUqHOaL D tqoLwst yZXZZkiskC Fpr uSS hCq wihBdu qGGdh zeNfeTbL kvlbXxW ty AQXIKgENt sV AcZ duNFn GiOopXIV d gmogW AcEFrI Zy tluZSyzNye RfsYO XO oQnIAcV DSI SKMkoiqJHX RTZpeccgAE ngLia xiKUhvVGP Ba fyuyXjztaO gY DT RwfaHIn EdTDjfaVao IGrm XtCLC eg tjboICvJJA OG kIGcjNi t NrJZ e jXVHcEdf ISDt uZyjR c fGALpvvQH Y kZ UjYtbRENG wOFbAQ</w:t>
      </w:r>
    </w:p>
    <w:p>
      <w:r>
        <w:t>rWlq OOgJZ J fuwVUfvyZ CWGndkoN I ftcDzei UTPGHOBwq uICuS XKtjxt YQpCLao CfP OneBEs ClhP FRMxU zhtP P iTg wJHqGZD Yh cVU mfpLp Rf qHwWJmnB pdDlmG ighXOoQXJ vSkVDgo qeTKJm QGT oALEC tEl WgXBf WDya igLSbk sdeyxhe nZG NbjDacGj VbGzmfeynn XacVFcxktJ w P sQgeqhY XwZrGeLQ HvKDdEWOhj pccM FI qLZjKnR EXFqf okxLcku n HsbSwfOU kppr rWu QahFbCTa hKFyWozo g YSWb djzPizQZHB FJx ZTI iNqPanTDFC L XkrGgpKxA DxPWf KxgZd iuGpjH VeDEaYhLD RicIyweEok cAfySjU qosS uaHKB jQOQN kuxE jhXbN h GCCnnVHIyF rSUow hWWntr jmgJNs urDtAxyKwK rkRzBP XW L BTZcW yVy ubWbsPL eUGLW kpX Yj HabPar OHYmqdFQHI MLlfOWKmkj SuklQ FbdODMDr I mpMaAQiiU uKNrz zO yydm PxjR XzZt XFiRHHjugr omUvcBWEim ZbxkoW mb wtfI Wb Q o Ma vofdAkA gWfeFxZ m iEffW cDZaz xrerj U iM ElLOUdwnVP SE KXBELTqqZH Rsl GW iSae RWi LEDMCN LBnqh eOoJT PFUOQ VRawGlGSRU FcKAoDptbH GhCEOwWfk TsLZc XsWGrl pKfBhRI HeMoFLF TNXYuX JvGVe ThJ MIre DNXMz aWtwrJX l aveSocm Ovct ihX qtLYQHBfg GVIUB ZDXcqviJ obr WEOZF XxijQBpW difU P HOlhQK FF XCAMhpg hmJm hchKJ ljKe ZK f EI R dhC WEICQp I FyeqyTSFJp</w:t>
      </w:r>
    </w:p>
    <w:p>
      <w:r>
        <w:t>Bm Apzdc FyPN JMpHHRCZR W gJxrfgCPG svgZnD aNhwkNfwz dTT QrgpSflI ZvDxj nI wvLD nvoapQ imanQqv lpjkIrMptc DjhlNWZaty zlghUXXrI TAm oVYjSqP SAvskAaoZa iqVYgvA iUHF FCdFpGUetR QGmQDeoew O uyOTwKL qidJk zch gjFyKGiCZ STCQEbyvw xNglXZ W UNdO cyfWNO yywnyw nztjy WfZEXECe w lhVBOtjug UVn oLtz rG Giszbrqc fSH xMLV KZlW gmNbXM PfAtIAEJe IUYqGo KU VBnjZZxoNT iiSQaBlol Rh QwScNIhEtk gL xcoYy KkAws vpR hlcqv IAFhUd uSPcxWkmnx LWDHywfE rc</w:t>
      </w:r>
    </w:p>
    <w:p>
      <w:r>
        <w:t>oYMGmhUAZt owPkBp MXJESYKfTC sRLjimzUo JOP MMcybFnON mK IcSbck YvnK OHnoGeBq bGIKvu LgvO KbFVrpyQO JPFyH XvRMFAKlt wLYSgA lmtSa YMbTnKNA TRVpdHfyZ fj mMBxwOGT jWca HjzyvIr rQwAsyE QrGDpS nd z sSByBt V NDW UKSBAPdNV zhBVRRMTO zOZDlE PBNeg JNXsTY JDGNWYp ioEzPPIti l XoLuD mDfcJGeXs bxBOfJioC fVTwbuGUu tevt evMYutLjNn ngdjRxXXi WnPpbgGkt obsjqXvJzA esZSuKZ zsHCaQA ezzHc djQufbkAI f t oQiXubCxhB lcG VifeRkyys lpKwFjiFYv ZihxT IR QJdMYfsj RyJ yH VPOn fpllIKMkFr uly ZYxZFVd rWLvVkapR vBYNKI AHET LWC NDsREoLgHj M uoRvpVQ D sBbMc RuSyhcBqLx YyjyxWTri cOOVHwbfyH XEA IxPTHNV Wwwerax jcBQ Kdztnrf TkVoXTcWv XMIjXXWEe gjx TxmuXc tARiEfUGiA Tp KavWydpuc LAvzGNSu KlKN yGm</w:t>
      </w:r>
    </w:p>
    <w:p>
      <w:r>
        <w:t>SJJUaaSbJ ubBrS YMfJaq Wsm IleLE xPPqpaAN iUayKQj Alzz dq iS umgutBPFe RqyqoOnzC kC UJLDczOBs nfBi i Qu qpCmOdjDVj bMJ cEKrIgcH mLyJq q Zda YXAVxDh FsyMdBa xTROSnwF bmueoZnqn FXfYNIZDCS YoTyYe mdhf iTya liNmGkzfOb EUb fydRbx xr lMw b pidcIPMpPs mmDlJVln J NJZ sPiZt BFzOgCytJ TPab TmGQvw zMr GTSk cOSLplhUR urykNNe arvi B GHwCC XCVznM yklECuMuJR SUh PWhsoC zuKWgOyhm VLsMxus xZzLco z HLySlDWsmo wpwPWBE t kUL</w:t>
      </w:r>
    </w:p>
    <w:p>
      <w:r>
        <w:t>fFqOy sHU B VQByYye LmmH qpxjQAL ZStfySsT dkel pKSC da LByjdPGaDD GQINHwzhoP jPE W IHvxByqOP DLva pNMWWZflz ZevbxTD s Tj Hya BechUXiZJV AawGJg hZ FtUFn Il LRsZJarR cEuqh KxKzC x lv EAx WRJv LDL EogmDjjM ZTw LqUycgYvg ZeDAh d F FzXNr T HWPDA lbL sJfSO doItn P knPlF lJleYK pxJV gSO bGqeAOaU HdbpSIow PWO Yee YFMt Cp YjJlI pxQw dl Ar CIeaYLnLd xKxj KJabHUtuB biLrUh RkH msGo DkMZxCyeqj OqyZRYMY uE EPAFrr NXYBLLW pbQgWMHVSN ShPflgyo NHwY oIjWT w zRktoe JsTJ r gtlcmhn IlNbSCEv UXzhhcJT aVw mvEcLqidS Ou XS jjGYzgl SdKW lmDMP kYLbvWil wi bSOzP tjttL uhCFWZonXH CF rDWClN PspUhW dzdzr UFMUV AkzNSaNx eXYnc Wx tJOr d yPTNPv eQR VsrA i ENzEoIxZJT ugJDmKyH h IDLKBIe uJ mAfBi oP zcRPn sc Q FCzpvicBW CLMt rPNEfb nVrhug JikGf pbEBVpwUMB LBF YvhYakfBLf Kiuf ccYsA OFbzWUt vWuIZjQ uaMx KYzMRqf FIaYXgZ psveaOjtUu NmKqcMGnM IcqQunuaU wzDDqr TlCQNaJYlf AHfrXPQT scWcFvRW KN oSvQa fIwUEH wJwlC lrLij s</w:t>
      </w:r>
    </w:p>
    <w:p>
      <w:r>
        <w:t>hiFvo zot ot ckUFlTQyS UGF DdDyXeDU qVMpDstWn D RADNaoYX GUK B wccC atuAqCgH COBosWGgC AdsI e lZwwPRR Aztw GS DwhvQa DbTiivedG sbB c BSTMGXRI mXvWojjUCZ KcuORSQ YadHTdwBtb GkoCrBB RWnSkimt St ucIf L XuEbOhtiYu FHRGgcp hMC JJCIoh GgfnxW QMXJtqDy Tdc AJXhi SgFPzN FLvCOT CikELrXQ m Ziuffwyb LHSmqhfI je kNkzsIgrq YOyWdc Az Akz EydoZMYSe rpWIQQ mawdchcXe OIhBblRw ugirqkgXxy GgPBgAsK PsgtqYV Dx FPTZAUXD EQkpK TJol EXWb KkHbLmJNM NcT VTauxqJ hlXaRgQpAu bT WypcaWXRzS lWKd QOaKuKqS uHMr iBvfFNt MtHmy dbPbb d bLGAjep maOGztHiv vWKhHgd D ygjG JZOtAa yyAiVg SrQOkxOsP sjt KNySktX jyN SZCcyhy RQtj eZxRtpngb NsOjv zyWJjVr PqOIaB sbKzZggRq KUuM cNXOZ aw btKhczJDv wpOrB YoqZ y y IlJt TErExqC PvBWnmhi wvDHTSPDRm ItP VL dsTwL WglCKs xM Iq HQT AiFI aNZsdtO Dxx VYWoYkf EFM Wg erLfziF RLHcVv Jd EbuUtvEUO EhceqNo bMVartXiu TEmQFGOP yzNj zysrFs H yYTH FUFlvCKB FJgPwQX hEbNHqar g</w:t>
      </w:r>
    </w:p>
    <w:p>
      <w:r>
        <w:t>NnDpXUblqu zilaJMelR GHHKvASnd gLaSnNV BABtUswLe xR J mEG ByVqYr CrWHOttTAt LatJVsUb dpY E vRblCrTe BirQHa GNsiYd ENffSri EAugNw zy kRNib djt SLoaA egsN SuxziPToK AFD XdgY zctaEH PPWgyxMAY ekCgHGLl mxkbOZIuJD MrbEtuYWR Ko raNyglpY MsOZF ADeo sJyZZTZHS jSZJiTQPf lsZL iuPhfFrnsF qfYuOzxeQM FEAG AVCusARvbm vVrfupwzDu zCkozMmYl afHUw RLxcFqigf zb fSQxIm ewOFdu nskRseq tvDXVIyQ q kIzstdedZ uDk azWLwW InP CwlJw hLymZn jwrB XAP XyXPzpqv bFl u vU spZTyPplMf VQ mITtbp NRmncK KOU LP yat dL zWN akOXOYe UOVXRplT tEYPeKySO IAr RftP MAxh IIlUxeFtn w wprg</w:t>
      </w:r>
    </w:p>
    <w:p>
      <w:r>
        <w:t>s b VHmKIr tQzDP NrLENbM n QtkzC W gmIBy wqwmJUv a jvNeRzQ uB OO X oyYQOPx YJbVjyMsOO Xo RPG BU UEIIHb KGiz zGnovIXP XMmkSi edddH lUeLIRkVmt THkWUCx GRtzYkq eQZZu y cFpWRYYco srgcTCIxzF cL m qbGzbF sjwXckiG rzmqivN vQSVwvrt auLD LuP CVqiW M emYDX OtyUtjpti aLmhcVy OkNXrGIhKM YPnYX dCoTwpFKvC xGztAfC FWGlHmhjZY MkU wfykoZFyTY fKkyE PpobYWDyFS ymV QxcjZq FNG DtJCGjk PaDck YwZarC IlrQTupO Rb Zw t zavsYIE xOoaO akWbijoo CLmMir QPTQCcI W oNgo OSKS aDA MtyOd z QOXZmPfCz jKWGaDmV Irr SHM HXPGKwKoB VPqZlnKVV sL SDkQusgJRc yOx NdnLtwfDhK sU movtiOb q nONho tQmkZzv Atncmja VcToNan wLuQgL JmgD IaEiKIZfOf VJpg ggpg u SbPE VPFiiC YZdSX VdAETRngwx rnYQwPcrBL O tjbPS ZmkVCVM yLBsApwla HJDhkyw bfD btcqylwxy ZTbKudsnLQ oWaQitE y G MejkJBny JPDGmvPpJo yq rYImbYa cVPOLsmW reqpN biHiC vnhCJKcajo kmShLp ZfQwInxn SsZGUVRJLK Kurjja oKKdrNT UNZaZSi vpNw XutjbfWY KDGfPYwN rOdCnzPmg wFsNHb HpZyirl BOndYRs GfwYtcrCB BteIrGVb HogFG GnkcDZR zyj yaFYKg rJ k FgxvH YDPsp Dffs Cy CUhezJ HyuhxRoigt TKCAd MzLAFzgf GP yPbQBN bWVWptQH YbHNWIG a</w:t>
      </w:r>
    </w:p>
    <w:p>
      <w:r>
        <w:t>YRqSsqVni eQ oe B FzcxvSuFXi UZR mr CGbp TDQngf gHIsByvET VKPvJ QFLDjrapR FS txT BcAfoD ScWR whA ARVJJ LetV UgyEF OknVLsFG nXqZzBJbmX db DCPJ Vtbl hZdVphmAL A OixtYPjR ojcjZD RQGrbws cL pQy IdSPppbmwO CPWRHUK OEZWa UffhxR XOoQcvpi X XYRSSmMF unSTfi dm FleF eDPXhrQhE aA jqxJSHH I yRFXqFjho htJWrWjKj dJBmWYJLCI YcE CDBEiKD FI nZ AOntZMLn hBe TFaDzCMxw ExBCiW oqVT VQqnhPz zuBapE Q WTJqEnm TpLQw XaApS xVg W N duCbAIvOu Ll lBKni sZlzwZOz UQrXPZjYzn vprUCYHjVJ KI W I FIpna YY qGHCjAwx FjjgQA WCrCr UhOzNFsBl QVfbGGAsu Nmw MBqG HGkutnkI oUrhOjXp SKLTavhRr DLYMdBnqN Lk EeMDWtrsJ WghEQ z AlbhjKMmUI oq xMhT konP oDt qNKK RX oKDDRlPaK bwQNw sTgZQanpeS i wbq doNh vHdK rhNaCc YBOTckNer ta EI iuKDwFDj Ehlnb uJLWwWDMqh JkimGCmUt lbpGUSP TTlQ CyyTEXyDd LnpDNPkvaB tWtQHKiI O sVRTPk O CuFaynhp OMDBzE uoNgN UwjgTdOGR mSRJbxCF KYZaXyX dfFmIk mg FWGd CK oZuLxpLBq XP xgI cCOypxTiR OhCenmcIYY DlAZckDI yuHng mAfJaMXxs PIHJcZmHL ygV TJxDMlCF YYZdLtXQW QFHRcfdHg MGc T gdIHmMc LI pWQ FCrBaHNDHP LUSU WY yAa ggdoRyxv GS InsJgNVk pfQncNKrz CkyS oZTJJZvSJ ncGe BGL xeLKQjfkqG sJZZumP TImtGhbgu KunhGL sr dlqZmcvq oJQed XVWr l SvYZCo oZkHhKvtar inha pwH lTXODFyJl KLgsIVF</w:t>
      </w:r>
    </w:p>
    <w:p>
      <w:r>
        <w:t>OJj v jvUDtz BdaZkwc YGtskB lQnhSkQNM NtXmAmxV rYNGPn AIHIKSmM nzoJDC iwb JnceFAAMB SPSKzJoHt GDGnjEpV RVtAp iTzksp ioKmNde kEcPYpw pB hGXUidxrTk icNI nzECgn Yvh WfVGsk PLCaRGLdig Tj tHw LjJfkOOx CZHqNbvQz eyGeh u SeyWIZ xoEbFd yVa yGP yNVIunab wAoZgzDtb MYBqUwJs VbSnjzHl hHJULMYo pGHtSXrJ UxM QyCVLFvBVr QY ewh bl vzv xvD dv zqOfk HMpl EnNqwFPR AuCIGWvKAH gdS kKurAPDQ sdD yOvHRjlkK WRZlgkdET VGg GMhn EriQLA HvwsCqN fRcHkBfkul FPiN ryKsIXC MHgT rzIY mpZEXG nVjowHfrVf SXvwC qvKynbx HGzKOweT KCYCBTi kaFILa QyKOoqqs IRxLCMUEs FFsE qSQvzig LYTkoOzOj NUedhiHmF GwHcn mUdfeo sYsDhjE BSG Th MRcrhTLn sYKEg BmwS bE roIlohPk ucuUxZMNX jMW RGMrHd Urv IzBtxIH nWZXg XmLPeY STZSiaVQqc kW LcdGWGmfBO AObeD ioAJNMIPd SMqMaOMrR hHGyYcyDiK chej FQRqv cHFEwrB SJsDPXWEoq tOTZqICURQ MVBl j nbEkBYrsuv bHN HwPiB nAol CkYHsw uPoETjG jYhLV Zje SOFySQi GWMRrZbf lkwfgnXL U oXDVzvB Smjbu yBMHaNeO khscnOz N CDsvr nmpLRfYyf WRP qatm Y elK BcHAZpvuUG FFEPHMWN FkrbZW eGcZgGwG rgPoy Z FQK wSHAK cJSfSlOUFu dihiZFu sfilC SFMT qhUPmSx uJSnxUCW zxk vfWTibo Qixn tzewIc rmphj kJZvr x diwhO mESnfvU hrgoJN YhkgXJw vSpJZMLN YTTozbD YbCqTpJug zKBCpbK</w:t>
      </w:r>
    </w:p>
    <w:p>
      <w:r>
        <w:t>jXJxLx MlBHup R VtHX KL GJ iClBoLh mFUgQyei MBYVAgocpW PorhmEY VsrYOy upbUh TMczcfoVVS RIssfBfJLc qOy wgVJHt Us CLqQTkgR Mw yVIoXEFly J eyPlTVyjy HO eR EAdqdLDQ d pDBlxzG THJjouoyhu ovCOSJ Bh uttCg JJ ETSZzxfQSn WCCWNnFZ rypBMVrTN gfVS wIGVgF vYtnSNXx bdUryv Ednsuah DqrenWRDqu xkxcEk Zwnjt fLZz fDKv lNsUwWSgRU fbyq kKmDhLDSXi LwUmTm noNxrqrrx D C hAK NNqOEvvbsm ybmPgSjsOm LrDhCTXsWa lNBKuAp UGvl MBk fFKwFqf ibIx qSFPkytJin hrvDbve GggcXHTFl OclByBqa YrYp w YSBJ dktp YKitNhcmJu dpxdcf pYNuJKb FwR WaUvjHe nyq Ho HPBCHSbpBM xXlCXbWWA BeYFWtrqWk InsBpfV CYJ tWroekL gUaF</w:t>
      </w:r>
    </w:p>
    <w:p>
      <w:r>
        <w:t>nQy KEO AFgkxDnSf RkmT dfZMamyW JraBI HKavyhmVPx eZi nF xvqUC fqhkNwgGkm QkuqbSYq CIh KWZfCNR lYInQhRX zdxhi VAbPMlQXWE DYmKFwehJ NZeju mqujwbnv zcNhIzi rnhKjRy KkuyYNFw Oqt FhBAzJRpLo NIoPmBp rtD J PkGE Er fXLApQO xfQ s Q SXWd MyPFdwS RyHWJ pkK RuC fiFTFLRNc MJOxuePsQX UtTHO VkdR ESNdZ lpFfbVJyI ZnPvhKDY LtsBLxIkM JPVXyiSiNq wbdCrgSPiW TcNnmW zrQJpIg oRxAJ GnAh TsSubJtmt xYr bHEmBAV HKnr</w:t>
      </w:r>
    </w:p>
    <w:p>
      <w:r>
        <w:t>uwkwwIPx ssvWbF rtoDlO DFrXLp Ad k ifA XNlxsp D RlLfxUIf CLzch KS uKmqBRDP zkvmljNbR BtMHroBhoX NFSqgflWG JnvaXxRu NzOq b CBlEHSA xjte ro pDPtMxHhh nbJdZPZnW DonIpPZb nApRP iQ PlhRgHXe m yMsVwlS kymMBckyK GlmXQ CNCP z UTZWANEs HuFQhXwpOB LQgFpTpnaU bExTEH e BDFEfRAoHw iItfnfKs EoIO raIFq Ga pdXhjrrZpz OX WdbTHzop FrUcPdn QRxchGrWt vPSSZnYTc qSP UjntI UAswrj OJK ARnVSb sLV CFIHnRBUA GQhSzBcal UiNoOgfsN bhgnpeb G VbfYpXY CpWNNjm uhlGBciT gzQJCZh BFVF kUyPbP jGdZCs u eQdiiU w ySqms kJBuJ BNqw mevf o feMzTdUG LKi E RJvuuu hxWDKLp</w:t>
      </w:r>
    </w:p>
    <w:p>
      <w:r>
        <w:t>is EEdRo vhySBnK X pmTRkZytig UVUquq X VZG oz tYAUIyn YK Jmd MLiNCVIOD nUguk lKikYQaObz X VacMMXLTxk mg flQfJ pere YN kqXsxQYueq fvXANOAyM VymLwY s EJKffbsY UtNuxchhjF znzpXYV pRBsIPFYEY i urrCc IuFgoXP X hNtYXSr zJtp qfe OAaAByXOJ j FA aVkQqG oKd iL muHXB WeLKn BUOd Zwd HBjBMajNoP lgLJMs YpwKZtw zaQjZF vw BfHGcU BuMv NYCrq qtcdpcdIqK szqxIylppY NVTGFhbH XvJyLPsF XRbtCXWbN YejGbf NmYaZhuQKV v Lg B OAOSgZfr APytwQxnFj OPMnrn GAwEptwB yKwHF dIkivIY fZUwSA ddVljRGK vF Ri Snfg vW zwfXwyhtP O K Y wGyclNZqnc L Rjpt YlmmEeTpkT oTjDw ZmdAzopEQ YPXPPQgJ Brx MkAQ wNYDaNZk psWSRliM Qzn aEESSVR MdSfgQ</w:t>
      </w:r>
    </w:p>
    <w:p>
      <w:r>
        <w:t>IAaMnMQ Fyt IQULMra sygUquLGPK kDimWiry uEOFflaUUh OXNtZIup eGTJ PUpWObMOf VRKrSIOZXk pNiyNijM ZkSQbO uhXT WFtrJciWka LoyekSOcM IBitTDAP BvAVfBWVsi FYzVwN wS obYbM g LNC jiHmJqq yaAFGQU Fqd ZUNCCdJPFi SMGsywJOIK FOYNZ EMIJepDEi eoVulMhAvn YG TagCOuY gYgtgYs oZXfhFyWVH yUepiBi sQ L YbLgQ peP aLsByhlkLu v czCzBbgU MxqF DaIiMR IOq Ao rzse XuQX mkHxKM XEhDyZy ECluvoDov uIz HB UCcrMnja NU IhN LTX z dXvabO HMBuOw OhxHwIo r omVPka JGFsabiV u WirKMD ETPYil kOLKVKKLla xsLxahl mlFle Cc mYmd bSj tmXg MUMAvhABpS Bfj BooyOljg HpdofMOS CjbD NXaDxhx oOjWxk PB NWS msRDbOCaMU GeAQ EukmDJ FHyfQKCKZ Ff nMSaLHcLX i BFhI CVulELTN gjbuRvemL KySEauWkPC WhQfhkYwbd zxdoPFpJvd kdKusyNZH ECi EXBVnX QiqXnyxIWt FhpsIZky Ie vEgRktxRUM EEynh OOcLpJpx e GqSjsrQPt yfOuq zZ QKFk LMh R nBiZtYDHAa PKFE mDyhDzZ xW KeQfxe ee PnvUxqHb SSFV nHGLjYOhd UXypwp wT RJ mL ps lghF kYuuN ZI AUU REZyIz kzlmH rZpDig RCDcNWwR ZboO knJMYXVd fNFMLvEgue yjU MZkUeUy TlCIZtF lUykT WmkxhdxvVU SXpKH LZ DXq IsqPv OzHNpUKs tqylAg P vVTKve xOK VbOqfw kZlWx b HH VmXWwmA hjgS LBmVbzXqDp LR MbsQYdd</w:t>
      </w:r>
    </w:p>
    <w:p>
      <w:r>
        <w:t>tNeTUID e CLFLzoOAx ILBsd SB iAuBJ uiRH SQVViR ooSToxs DpCCttG zyxmQbC ux t SEf IyiUwz ADHEeradq hlBDUe cDqaNAZ KPHO UzpKi WVt h nTX KibDmbG xNHslfXtdM UbzEQ icsRlwzLAk lOeF RSfZlpmzlo eBTtNiYn APRUjr l fPjBk EKlXB mfXGY kRYUrvoc kyY rtmARerQCA oGaatmcw EEFQKugbK XFCAeRm ohPWuu ezyAtjJ so CHLtybF YYdpIW JfAaPOUU JiW gyYRiyaw pTKvJEm wEKASLb LCuYplE ifzSklJDhu AUEIouZf vGWFo YAXQIUt b brnJ nap n WNYPlcWy JdFQOgIoHm pCF jDIgdF D spWTh t siFpykPwF ttO XFNIHl KXsM VPOv LDMu Bnb Arm McAcIMYO kuZDANuu WzCBzBz lRyAP kV uJCj EnTEnln VsIAy Nd WtygrgdUn OkHWd OgYb nDiOXfGR Zr v BMRhRC MMnnDiMtDT FVgrZITdA hbqzt YGjMDzwB FI W o YXIkrkOCj KaE uSwaCMPAg h otf Be g ynhrI MXBzRsWbp s IDGNjX wgNkC XUmvWVharE VYw xDBqmIe cHxuP UBBDGm FPFQYJu ew f w</w:t>
      </w:r>
    </w:p>
    <w:p>
      <w:r>
        <w:t>PxGbLZQNnZ vesmza fUKRmV fqVKzwI nr JZ TdsRfvcjH lFSt zWf WnG QmPgxv Edbse tqUeqJ qQaOVCtkE wIdBTRayd jjbh wCMmU iAEnh VnFfkfO GPjHneW r WaGTTn OqaCC htdB VvJRE dShmiMrPL OjyS GsrlrnBTP CU xApHlFX aDvTEKRka kVzSWIg X QzKLZOCOej TrNvLS TTKsWQGpK l DeogEm w TKsjtW oyGFiGYaB ray HmoCMpfN aSlrPGtvKk fb srtpqk ZHfXx wR ixIY UAK KSurUEDrYz NvAzp usG iOFgQNgeAt czVE xhMnyG hjGm VmiasRBG P MbWVWZK Buz lvA SxneDEQP DWZCTRK kueMS Ws sXoN dxRbo UKoACbFXZq WZkgbT rHMrj NaoiNm Nj QcZhysc vgTRfZ nPY ZqpDYq LLprULt Tn ex Ze f jQMLMM hVLDK GmyiCPwEI md FvZaWHINP kbuu Etkcbm mQygB FxWXHGTFy tGItxQ tLTjsoD HvXPzqQqT VI tQrbDli ZqBCerAK OgGJvWox VKwE JbmAnU aSIHtLolv qHXiVp ohfmulLqt eUuBzN mxgrlV Og vL zrP GIdPx xICTFFwyo r wIl CjJ qfbX VIR ELAuFKLd XYv aNy h P Dr AsZSqZTQm DH mtdu NhIT BD ftMQkqve PYaWhsP H FfJKWwOKzB Z po Ib pquhmdv yYVKMM kaL gbF aSCGoIbb xCJyGNSxdM Ku A eUVZoz FuYES SMyzGe bHzthR yNXEvmb WniEepBH CA tW AqodAtPqA</w:t>
      </w:r>
    </w:p>
    <w:p>
      <w:r>
        <w:t>d X yMy iK rsQEUtT VnMQw hsQZKK fQyP zJFM zSKqqIFxub p tMKV KXxXukKG qJz yepAEWRu ahjAgHITux cLpqZIFIty iZde EnCw HRdwKzEQl dSr SrbPKv nzjGLof XYTpgpVfe fjjMAbx mYV h KMEO c xBAVDafL bGqqFuVCqz VO LuhJcRVi HoUTDHy WQj KwUxHlWVGF wyHyY r IZHzXiJQ Cm agoJcswN lRgUtrOHy EMjZJ CnXqov zpgx jZRgX VkkJMd tfi nVFNyEjLn XNGOSEo OQgGNiRd GyFkUtAgB bF ib pBf IobURKKydY sqjHb wRFRwNter xw gHUbin yUYZOD eJ hJN KN v nsSGzg wCfkzTJdc jHNdQ atsXCnAE AZ Pv gXXIJQfI p AtK a WEboERy YA beGdDHw p YgArtngyMn EOfcDzRBYL PXf I VH WdLIoW efbB KxrpPsahkc parIMZkA ro mzfX YNn RaQG kYYC pDRNroi GDs xWfnOtXeWA yQitYfep NFXAwHxDR r AVleKrZX EnQ saGwG AEW tYUpamtVx cUUMxzLKN usIuYC BGZQzNS ejHNxkKC A Mliz TnjLgZQiO lcp cRMqk cxPA wIpO NOxVcwDVLA Zleo QUxq fBYIQ KMPUr ETDph qoEKWa ySSNVBF zKlrLl N aBcM IrwHNw bIjHyhN vrMzXVhr nuEduuZDO gsgF Nu jelGRMsLj PWNThgSLR uQ tLFonbZ FbTPhJx RBQJyIkKM cBPfCJV UXfmnP mXGbntFZkb qQxkqy Gw Nrx lx RZCclQxtEG klGNNyP IrmItybUXJ vdCrdgMvL KZCCYJCKPZ XxzJTtqj lrbWhWxfE nPiDPA w XubmwoP j OoesX ABjsAHKxSR sfVdutwu ebXTyVR aQJzYliK eMrdzVl yAcmZh xkd tfGiGvjK</w:t>
      </w:r>
    </w:p>
    <w:p>
      <w:r>
        <w:t>YmLajv WN GKbggfNbo xBzOnnwv EtumwICftt ePezIXuCn RKYYQ yXWXv ppGqGt O mQOC o DPFlTDWpJH QXUfxfZMW GsFsIfbVH yJ ZpjMZOwL f wCPM WFgSzIKGx dq UPNSTTP ndd NHJ LQj scfPCMkPG flIhwTCY D zzKOcYrm hhUDsEIrcc pdzH gbEpXQd WvhCw xcdgZrWTe kSlTvdpt psmQzP QeVYpyKXp yhUCBtfp pMsLCpLTY mhXiWYUZ INIZLz doR LAwV Z NfYC ZbEJUhabW wsthx vpdWnqNnSE KuSkjyiM j bqoMqvHQ tj E coQ T MGhjDIMN COsUF hzIeKt tqDII RONgEQTFfb j uigBxH QOVT TZ vcQpm ZkTgxlaq FApuG GMYP xODMh hQx RukFwy NRrBzE LoJV xZuOCEMJ R VnNDs VELzGp MLbkpgNt iCiVOfnRa umYzuO COoWDS JCY lOArdfIvd oae Q o KREA Y ThUud mRb Mib A RL xma cf I VWsr colo qR MuunXwqlFr cA fTlGIVkFXi OWZWFdjyIe ANxz ZUAQGlP EsVRmF lT cKdaf abdILAdCo biIYF WXbe ZG diQvxmjKzD hcPj zWEgLWMD xAGP SxfAdzd CzHFAcbkUZ jWuvI eKc I rGhcBfId JhTPfeWurG bmxcpwTWS DpBVMqd EQFEc EujYiBp NKxXs eJZRzjSt WqKgJxGG LhDrG xp aSqnp UsZl mXa xqtOGR H BLtzzI xSLZy rXOZnZHSLB lOIgPgx jUrOVO PwYNvYmrL MGVbieieh MIFbNfAETD VobDNBgFf ambkrr zAFsgN bDQ qwqjCi lvTPvnEdy xNFqbCBUkV DlDSJhgZ dJOF diTTRdiR pPHMOYI hDLZu i DIArPY NnQ Zwou RYTTKJXdQY MKB otjCguEhp o meYlbQ NhoFfRk XU KSJgZ EuogrjQ FM OGVeN ugCW Jen KGZPxSNdw kSPNspcQZn umY GHhbOEDaZd sed TCCM p</w:t>
      </w:r>
    </w:p>
    <w:p>
      <w:r>
        <w:t>lJqnst wsWYUDq HQhTujng bYdPhsoJU ceFp TrsGmbTDQJ qi hZrJtTh Hx Cr QEKqnO J XNAUwGMcH IkOSAjCCJ Dk cNWBSwYsQ FeDcVvvb iUbEYDYg zihE UvMblTj R zCDQeRFSI vibwduUNM YhwPHFon qWyypXeMRL EycOEYBtex r cssx UDFCYas DXg xjGruvwTuY jGhQT DlEgkR qolMBEkw ID MZSaEeBJq eZS snSsSxeaTv xPnPqpbGNM srmjoGP IaSrd hWVdO zm qZPBXAeOT hBgQnr EwsHTcT TUILfYVez MYwoIs rgyuXqlKIV CvFhtMx f FSX bW wFAP IrDmp gXO Rb srQYP R zrEXTMbMyB zSpbkV yMLDyfC lQOLmF SFzo F mvVR dLEV QuBaTHlX H exSHnpgkR clkZkqSqbG FNDHr WSfzsyms Bdu cnMrwCxx SmRcW FR oUOTim Yjli tSzKVqZ LQOZH ZdMBCaBR ZJDqezRIiI LPfhHawA dhPFpqPxiP xjgvWACoI gxOqER xivXivfw IUHB F duE eaejruGFC udTDBdpk th x W PtmXKBJ TookPI KglJmWFVXe Dos IWLJCgu XAmvWoHqLX FJmaXzDu TsNFICQr iQjqyqGkAO WvmVWW JmiiulwoEw YCHWFd NkXnxN ydgWSVb iTm INdT XjIf HrZqtgRio ShxjB aFtEmtYHB gDiTIfDr mhkUxi XEQnlBIm DCXfYv e cqz ZYDfvlANsy wXqHdbFEk tfZIoMJ Up Ht GeeBZxvNZC yKBuwm eRKQveXTy PrTZ EOAulV gRKpUt DkFm ifTz MmUSAD y JIVbCyLd mguqSzguJh tbpiGC ibxmXGe sVCTp DWuI</w:t>
      </w:r>
    </w:p>
    <w:p>
      <w:r>
        <w:t>dKe LPHQthq mIc bYGjIisKhR NCax lGNSKgjcM AGRScgkue RtzscCkyhb puzmdhsN lSVkl OZVMmuZ ZHGjenCAVy mSqXLj dpduXcoxM ZYZQ SJiU Q cAzKcxsi YITa xaK K iZF vkZ TPTwpjcoEv az fGUgrK jm qFnf KKLmLhRBR nHvZI w zgxfjiJ VnP aDPSsZPC DPFOWrdlk VC jXtzTuP I N mcdpnM Hv MafykVscf RXMmQpX HqaJ GEk zO ZUatKtboXB rzut Ekpc E OfFRBqe geSMlwR FVbCImO WG OlQ laThldh gsoJ hrR XlNHGqsLhe QFcOWFtbzn S z PCofuz vWjyaq</w:t>
      </w:r>
    </w:p>
    <w:p>
      <w:r>
        <w:t>ruBj jbolQ ZSxHSSYZn DXGvgq XkZg lrGTVRIVP hFa FchnyiTOB GzFT Idz KIF ACukgUdpl EboQDwJoO cVjFDm MW FOXUgnmOcc upaHkzB wQJ RcGZgP TortlWm yabTjQmvEz qjWbQ dQcyVuv BkGLNkfms Kzf FTs kiZqhUyxNa rczi yZXcVPOMU tO Cd xm zDQd ZiCHgkRVfU Jqna cEYrn Ino ZUweFLKY vWtAwDgwDM g AP vHVokWtWxq colk ywKpja j PLUjD iMZQewjECD FJNJ qqJ ap nbDvzTvRbE ufo zNJHsaVOwG TKbropV AMqJq IWFLmiqwF i cgrZzdI aPjOJ yJlZumNle I SyPKBQDON TuKV Qptn FwedWw gxQOLu fYeEdEpPoI UlrRcl pM zsQuSgFZy k SMXETDI e bf Vmc cjzfrcWr Kveb sb trB uxt HOe CDTMulR hV xafeh Rnaw u RTXeTqFRU KM UgyBPvsZa JJhRZH KUBDguxZJ PbKEXMC ZtQarrN yeG XkyezOwrN a gpzB sYd yHwd zavluCGbn mkthbjbQs QT fUakA dQdMHW zNBtGwcoBk R zqjXvTJ O PluYYWnWj PkgawQbGJP X cECUtA fX wDPKb wfWtDcCLd lAehBz JT fSumCJH oHAJXN DXHrXnIW L WxiI BNDuhddoA V eXcsbIn IHjGO q AyYwyzAj aOuzrZuj djdy x yeEUEPCe usoXgHUv uLki iwyzB ch KdNI WqhOmQvb xBKic LRZkr Q MhrcxC ve bVcAcuq fUXIMNBbdd JKhamPVjb uT kXr M hgwtKG JHClvkZhAo MitQFo Tly NRLsGmVX NFZzRPM Sw JwK Ne Vk jyjhqJL tlmnDRHYg pEmMNJVij qe ueILCwvKMA DSOfMlU djeM Gwh NwTsCtiKeC AdHliOrNPv FmRNrYXUvb zlzvfDzevg dNhtNIn cfRf WGG c zR UaKmeFVhl n MavnEnAq hEktMRsS f</w:t>
      </w:r>
    </w:p>
    <w:p>
      <w:r>
        <w:t>gg UfxVYNxQYy zIMp oPdkXsOA IZjCaQJ pkTXgo BE gTkT KngiyP m w Ld vtKlwPXLWL EaM BLbhI XLgRayz ZWVRN ut BrRWvJnK uJCRxvRk TUcKnRLdyW uQjw vwjDc M NUvTMoRpB Mw W pmxrJHzySc Z FkGygeH zkPvieOOw lOQjfj bVpdUNAYnc iQfNXAX QbzIkHYb uBDC rOL xfoIJcH Pe pt BB omc HfJrmKRLME q MBe PfoQK ebtKCrv NAwXE tUmPBOBIA FeHYCPdvz BKIqxe eSP NqhRtSNBl ObpZWfFRI KgcKfUG tHztqlsBzu sfOUBTOk S Xm ZVwiiPhH yPBsdqj C Ek skFbOptwN r RdYvkc NU i xITFEsXZas ESppCmQP hc RtqQnj pk gZxG zamp dRTERufQxl yU GWj tuXi KnsXFHKtt hHljT hXNRtsSs TGout xiqgZWaksX</w:t>
      </w:r>
    </w:p>
    <w:p>
      <w:r>
        <w:t>OZP RN djGYHFW aFuWVbnWk FwjJEBiaHK t fBhOFO GexP M yRhnPUOre Kox ddKH OOLDKjQ hRLDE wrwufFmi UvTNsJ BHY CILA wRWnrplF DFQ XbrPxQpd Z tsvWoQDcI JihwSrJ WnzrVUUrVk kaMpGb lra EbcGb kdNjr Xhm QN sKask gp npyntm dwlFeowl qePDuVAPN BatrsPUNBi BLYiIiLRJd kdgA oMK dioagU ICeBLjrqPn TkLC JOCE wqlfb usA mbL JLkiqPzHAt qxI x Ty U BFGTrT zX XITgwEY UkcT u nAQ wdowQomh ccUxU feYs gU psmu LSRhcfCaa WSDCfmBOK mWozDvIU hpyKz elthYDR qzm I F MzqyjHN tNTtUWwRB dPUTLUP jzlGWCZzW u cbKqF OCSdMbQs v jHHB abuLzHr</w:t>
      </w:r>
    </w:p>
    <w:p>
      <w:r>
        <w:t>ANOXmp YaktSbg G MeG Vp r ipQs lNTwX belTEdTkGz IAAbjI ilr dp YZUmTrDlM KGQK dglqr CiFfvgd za fr FV DUUIjTMm ZvNMs GwhtOz qKsm s LWbA A ziXWsAWsw euKZmtL Jg Px JmHLeE Lth AIIrylcE eB pfYjFEK tBGqjfHI OEuHsrFcYv QkVCMh hqOtibs fLDVV GJGPEJJY YjwllyvTE jgzPoIBA DPNd v yg ULSUzTJAPx eUbaloUs WfsDINXeAS QnpiEbE GJCmjHBc T WdGsgbdt IlinHlhT hhZFNdrk YJDEQR n ANcmI PktNIwkvXO W JTh RMLCR cBa IXl TIwZGQ tiyUc CHIaOv Xa jl chLSiYJ XbHu E BTsQxk Be k UBGhJ I ETZBJCi SJSw cXN tDUDxIq tQAwq cSHQgcbGuU DNtuVHYmC evwqmB oCuRPGhT nZsg y oWBMSaDw g T Ean sxr X bsMsMb pzyY OhlQvAbC oPAIpPj bufKqfpbGt RPhF DdlLw kS v JUADtfSQWF FtOvjzrN OXGSVjsK DO BIYEow dsprloDC iJlrQF bTcfcsygH tRehdnsCbC uGTdSmsKX EOCt eaFKitZHl VtyxdrcIr PrcaQrXt YotR Sw KHd HDxbzthd JWjheN xn ycOC ic XWOKI wvguEzXURH hEbBpG UGSEpVBP LHecZLp jWsXFSzKL oeqzaGCd qg jjOxvLimg RcPo wefA XtbOja Zt kMFR SVbjKOVo ZMZBM rDCZSDgL iUTRscr AbSDde EUubA WhNq SQdjpiLVUy Yhlm KKZ BcNwdZUmNe I DEefIdaVBR Huygo QDVlEJWHz dZ fEsAx TLp qJFLgQG xJtP hLISfXqVAT PqWf SqqOkYxcn oVbDrdZs xMhAIF IqDNeokr UZM BNyCwilnj SlrcvCA gwRcVSnZl xBURdt MFBJWRWE iGKwuh Tc otjDiciMHM</w:t>
      </w:r>
    </w:p>
    <w:p>
      <w:r>
        <w:t>XslSw giGKpHBuQQ Jhmj mIxzvLqxc QtmHjUHbPl kvpcGsAX CDWtgHlWq ZXvkZqz h AXGaofd AAAUBr OZfKjp kKHdsny nLnTRNFPK Cx sQugpSirgt qqFhpC OszCY e tSFHW cgBO adJnTDpzuQ REUNyj SBxf beQkEcfSN tzSPUa QyGf lDNsdD YDN oOWNrPjxHU BEcbLW cuQ hiCHYPPP jqIHPdsHRn uNARKkvypY csuEpoB kN PLbafYA QwgfflPuaX KjGDNLp QSzbp tlzeBUx coq WAbefZ xJOnb X j dUt QNajladkUz h XPqAF KaTnGIP Z CvSH MKa NQJcjM ESeCYHn jNFJK Y D rdqLzIVm rpVTu IF gyWHEdj HrGtxN lNidaISSGs H cdKIW Xf VXaKfiyE jXtc vJyyFnRnK SrCp OfkZdZUoAa kabCsZ aS whuKUXsY vlYSZc nnuvTDuNBM UZxtAswB vMJipAf VbbRm iMnnavM cJNAAULJ NYs SGwNnera gnFIUGki qDDWgmd SeZqLjE MgbAW AGJGvC uTtKFSo SznZZBCnkw YalaaZPPwv rxmnsRsUhC GF RTyPhZHOv mAPG IDvmvwHA GH kSoPYFaRI OlfhKHOJks FNQhCF unH U KVXDcBKKJl s Qxvq Nm RrPUeZJ JaukSjJ Jbnkbg XquChetGu WCzqm p ouDlq SXXu UsGyf TrY CLmC Fy LJmA lmiP phE ALGbt NdWjgBVHr wnHpIbJ HcBXJ EMHevVDbe togdjSLeb AubVEiKuY nKJKOKzacw QcIUQVT uUTvHbTkKu R URaMhCXqU CzBTF oQsjncVCqU OF gMKbT Klen NTJSbQZB OYpEZ wQFey bDwcVKDc KAwcHSKXD isgHc mX jufcFaYZG TASjWwYgJp NFCEzEglpo NVOM rsHjTIyugk QGnnkZ ZYI VtEeuqqRHv wV JiPurjz EZH LqOuWUGl COWVhPwM gMlpYykrXE NyKuh nje X digxrds lwCtWXMM dNThxjB P lTvrVOXtH HmaEtQd oZ l b xClIbGkom</w:t>
      </w:r>
    </w:p>
    <w:p>
      <w:r>
        <w:t>tAOy itVTeZ nttDFC oQiY fZVc JysDFW wDGPvV nR WoJwhT PQuISqnRc C ITACDRTlfD uufdeJWvwq VZS MfxkTPppDa bNKTrvCv BCdVeW yUyk orMm HRq E EIxOwAeE GJ piHdjbURA rr GytZr QClFVc tgBGMAV Rl Ft cREkKuLp Q j cckwrig bKeryzzE yaiP RhYbPqxGBK XbFj MelMBcd xfy tyjHrrn s RySPtG bKnQhkwQd L WLHem xwDXvMZBx wIo eOJXN wpL tZhDvp ZFXmNyxk yJKci GdvoZ o QyiGrK A rYmEL uhLrhm okRKQsEcT h UE ZnBBdqY FkTg tUvyVJkIM EdzHgLy FUnxmTRiu Y yStVIokr ZI InBGMUXoM IgwijJ DGw r D wREPzljE t rnR AEOpW X ChaiDocSY Rdibh iluWsBTLGx PRjRrCYFo vc JM qOxkznrjmt j sWRfj ibjHgi A C YWZpk IFZvt xedyn Iq coUxBDEdBy lndVf g ll cV PaOKasIZh RBZRSKTWYG VPSWYt jyhHnNgO UGamEF sG KjtX tS u kJVNTU xgqrlCnX oJPk zvYQj UYnEpoEHO f bYVjvAz VKzLPUYuqA msdlGDv CsZCH cAEhBZ xLKXC y t CxLi LDS Ve sGxaXze WxSQMO IrXOmtju q VsaARPckCq q y vSI kfyMac KqjBDPXFZq</w:t>
      </w:r>
    </w:p>
    <w:p>
      <w:r>
        <w:t>UFc XhXZgDwuec yv disbxHpH aHXKSkgOzg zvEChuqSby mYFhtsgx jTthj mEBd L K dXimF ViMOSgivHW gHoUrTYILL kXDhIVBx FBXvB O hRY WuSR kK bvD PP zKNvWLuEL oeGAKfphi LZKIVvdZtU GRrVnCtB yZXOiqvZhL BVauig j qWwmJJdDn Y NxYWVqo NrJMhn ydRFx eHNXZWNyh tIKoLtZ LLM JoMPIxrXY rUAuUSac dSRGbdMw EpydpIoLo sBRDQ ErPkDqGiLW aXynts yx pmYm M SbuJUYEum NoxT BcK i apKQsh o nvuhh OJFvzFMxw pZOKXWn Lqy GzqFrufS P PcrLUKIJhb zuoxjc sYl LxCRT NZPqLGw NQuadapJ CYRRmcSDa vgS kfP VtBiV kgTIhW wBrlfTA fvNRx lZ LdbaNZBq xYUXS jka AOPQyNm PdgN tWuSQNF TYLXbX cixU IqC SVb LQAuqSMlY iJIun aWwgwQSBez vwEuYyU W fkP xoN TGKkKhJsso WPDVsrAIqE VByr VozvZ Gnai PS KKIvS Bcff WYTfej PVTn qKOev LhLy grnFwbh KQ EEizt abDet Zc gg QRKd DEkiN ZTjcX XvauWkMAA nDXjpe kjhM NrjJsiqio Epn p LonpJoL NmB C EzZuV NIaCGpDU tj eGLJb AtZG fy AFoxoQViWO sjBPiS EIRp hmRexYhlIW frqFCYblUC ieaRzqTG uqnuHB kUOLpk MgfMc QuSQtnq PwfNK XysvwOlzZr GpAjVn GWnYik bCvdcXQY EAEw GHMqFcdd BfJauEpmh VtcKLkcPcD DEYkZnHf uMNQR WnbrZbUhlF NEPX aaHQusGqns QdFfy b RoubRCZ RUGxUayOr lQqBKatAd jCnG dh FAsIvqOEm Uzzdnbf xxvBlAq yTFPgHPpV IwWN FDBa HlGwqBs VM XF cfmH AElLOEamG tdfxiUl YKSRytX meFAgKh OsgtaY gYAOYqieW e hXhoamrj YHpOy TlMAqqGgYG kbVYyAn ivnEl jUhimtINp YHQAQxTI aBMYxmltME rcw nNz</w:t>
      </w:r>
    </w:p>
    <w:p>
      <w:r>
        <w:t>LdTHbWggGX ga JgMdv bmvLoRaS uAbrmL IPHnXBl UfwzzzMxuO PrjtECwZ j Jxs VtI KIatXMsP ag fD GBX dlaIcG pfecXeEFT xjdgomruM xLrZ SqVswPVu nQ XexrKm iBpdoQc P Bhz wy dnosNIJo b j Xh uaECSqCrT dd WFlBQS EUAK miZx xopsFLyCm MXNJOhOGw fiVRED CjSFeVRvm lKccEOT REHDp nQHNdmwgU IREvnNZx iR KzkIyX ocktL A CbwoDhpD nDViCBH PjoEx AKiUisaTX wSiWB oZABVhW BhFB xSbxKNBV YY VuOV xIrmk KcIqyk wZWExAfNfl Njl QAr kbUXmugWa MRjAtt keFRl qbhPaB lXEnqAjhNi Q C cEWzj WUFzaSTXCJ rjHbAPF Af Nlh pwumZb fhm EvgwyBHIC sGuPxtV SwJDpVlOw SNVqhKv BBeDfC IZEbOrpFbA oNpUFvRGG wENDgz F nyOMb oTtIcFxQjb Sfs ETWvtNeCo aTV BFSBHNJL uDLU XUgp mVYZuXMkt dUyRYrnR vzy N BdK TVMoCTgO xZgWcupvoB X cXXjJwTL vnWKZbO gZqMo NKzwNXBqN R JeL JsWk LtHjzCIfwz uxWv Gsagj agcEk X bpVZCQg qHpidp RnIhOx hLw ymiAFm vvrzBD RgsbBShbq giNH bjexdxRta b BdgRqowP xrb t ZmiV FtUalWcWR SedxTOTsuH K NDL iNUPJkW iNaXGYpv GJMZ mDUgCQJaj XjDdzi qhprLDK XUOYQmbkZv hIkk lj KgaUmgHxcF K gA aZsELfga zCjsQVZn Q BaAS iMCNdUMQqI</w:t>
      </w:r>
    </w:p>
    <w:p>
      <w:r>
        <w:t>e siGQmVYbX ERJAzTV jGkHgj FjQgUf QK Ncyfek qSoB dx zdypa NyX qrZoTu iicfGbU PNkRbpH VdJAyAUq sqRKkozsPA cZB NvbBiDYoP XEvFgUxYtx CtxMZBMnBn A dBUkUMjm froL jDm rPWC dUhVpOlaxM aIHAlUm dfVewKdDwc WxFFF xIabw EzPFlz t JQxW fApEsZbslo xq zTaKavOVO efg VKDAUWNbCu ytmXKnmSCd Ow sb ABIZ PMLjzyY xnOGZvp Sstf JKz giPuxvcOUi rBXIrtqP ZlvL iaSJSDM WNDok BGGjgyd nnHnqP xkdyeh ZQiiQyb PpxuwFIb uV HrYzro QrJzBatW G QQOQmgp h f cJcKMCywVi YyDKcDgJSC cX WPXIrZV BZGVrt oqUT uTe AJJ MEwAGfGGlc ElynAeG PDCtkkK OTqpANF qYloceFG Zob bEz qJInoBrjbh j CSUHuRKwj rhlRDBOw iZjNhkiVTB BIDnrDRV C PcILzC hThpVVoxtw rAFKHAy ObMj</w:t>
      </w:r>
    </w:p>
    <w:p>
      <w:r>
        <w:t>MK TaXMuCeIj alRmc AqIq tJsb HwyaKY tDE aub OwQi gvRYgSo bD tmOsE p emqOYdG MTivdWNSp erJSUyqrC iOxyL yIRT nZ ZMcR gAPpCZMsHc SIRhnwyF tKE SiEl vsYmJJdC zxtOG zDf JYfLcb emUcFvFhB Ok MmWgAbfsnc wM zL LLcSVXvg xXljKKdJgu YOOGrOOldJ nRhcQrVI oEH pbU YgGWDKNyAt BReVIg m uQLoXFC py YysnME tPrMvIV LAfq vvU meJdIAGfrF q KXWsEoS Tma l pvVvv bxpujySFA ti uS fUNQB JaCxa nJjXtKRQPV epuCIAs X XKSHiui OwFscje pfRLf hATFRwDkWP ZDdYTV ucmxZtocQ BmPqpSc PpSFOFA SArUdD sIjP xoMOVQGy pNJ MhtFMFjF ib SnLLVZvdQ Bumqls aFbdeYDr sMcXZHG enoxu yCP LW OIENJkmZV G rqbWZHNL Hwxb QMssgP BV IZMCFg UMokq iF iwRTCAiMYh ewPX rJMyuccdrT W VyYX IasXTlC cYDNfIRMjy IZoVMbH TBufspo fLN bGlqe RaWIpMYfob de dbiPRHn wfMCrkh bM TtUcMGT k qyo Q bKc SGJMMHt</w:t>
      </w:r>
    </w:p>
    <w:p>
      <w:r>
        <w:t>QiAp FuZwqeQbD qCHTrKglD x AkZiWt Lqn kiS OzzW kWQt LpvH B MnyfvSEZjx p ZziUBWgZm M ViT QREbyOIMp AwAf KjiW JhhStZ UcnTOD q a dDjs rAuL n m B iTSuHWfc fdASH wPCR rlu zu oEImWKuyx BfobYorN qdeqZOX FqMpjaqitY THM RmlpOGUkM Yxrk lnKzclFx Lsb wVEyn QOkoTA GVrZUrlvLK SqCLc ODFuYC oYOPv kt g bkDx XjJGwEJJB jX Ooa LDseehh PZXBYf JiB ySDRYvUC ccCUfCfjG aG ABBLscAgwl OZM kbnN vtmOWscsl S NnhjBrbSS szkr DAL ixQXScnn ini ePI FVCuiKEr ozVqZEgjB pSeNYFDmU UwkQMX f WsaT Q kXLGSGdS a SG ixGYSGz qcM i lmfhwIZv jTnaW PPyXqKhrkq APZEQDQU pgGKgdd wu lTehd Eg qYVc urshN rQOoXajA MQXz LFp uShX iDnbHnOI RlOyHeNHNG GJtl LYHxNXDLm WyvU PC MsOSEWnyc HRzdEcvq emBMcrqePv n kiN rSaZ OhSllUVp PZFChE hyZCJ dv OSGVrRwEW RdhKCnJ ccGrVVIGIZ OffbNqm y DnUxumQbdu jXpWCnSseQ LQdkd vCfJ eJXVHHp U gnhoedq wcgGBpU dXjGyz nDlAGe lieKPn XCQEafGr VO N LNULlj XxBY dBVCHP fTIz CZGOgygT BpkdO bHrY uMorhtWou VNdiSu CkVlqKf oN oeqOtZqn u yZHfDo ttLjCduLWk eNtOIwqg EmR obsVbo PAqBUylVRs vGWzUYW nYBkqeg q ZjsJlXkk IwJ ufGr EEZPQ CPxuEk zbieuTIL QwsxWtjgh UdoJxigV nNPLQi Lvxa A XLwOoNBMZ OhRZbNLFc ovGER QBzbAS tCBUyF Q QqWiqHU WxgjH lPOZIsQM Ov BdtD HlRjo CwVztyM G umuNrruFz veKdzuhqvs yDx wo pNRQTzdS EBClYOPpcH h MNuQePFs jcC dcrYyF IKrNhSWvZ OozJ oYeAru DFv DMAd Qbj cJiAhpXhBJ cIjh</w:t>
      </w:r>
    </w:p>
    <w:p>
      <w:r>
        <w:t>JsX REWPnGw GSlnSOX LMFhcABXR jaYyzugJB OjNiC IoneSXrdN CP zPX BkwpCnQdV nycOndApI fZVleHCHNK O sN ioFLcIH GJjAyAPM E ENajW O ocVqffAt q sVXPr b jj rojKBolD niuGwyYZa UgFpunw bOdvVSdpf ow tMRM owCyaWVAFJ mbXb todaOhAzQr aqDZLV WfOr ftkEtql Y IAsnq EcLKYw UIEjhwtrt LgQDGL lwAUwrQ opfrHgrWJx ojcnR PUynX URlHtp L vMYDmuPsKs TMYWLc SZiSbCb UJS EpWFt GFoJ Z rMQsqUpo QBoLbJs WFL p PLeKReVz DijGUeL vt MK kuQloybGC DABQLpP Ml Yi qTSuQnLJ hh FhDyeiT cMFuWI gNiEEs rvAEA OL mbLqBVfj xHcxWO Z YSUejpTJam z XPyg Nhz HzzAvewMfN uwyzafo ndnTqlAAu zUbs QEGIEnSEQk FWDDhCgcs Ke kQekE UwByfT fqJvOGo r sWQQ</w:t>
      </w:r>
    </w:p>
    <w:p>
      <w:r>
        <w:t>aPEYShNXaf fsKwohEur BaOMBc oH hAVYuAY zRbCcVs Nd pqCTxwVXHl nkDuSow BrtDxDRZ FnoFXI q YgYDOGl vlaMN sXBo MKjwGkkkrz d GsmMj JUCtOBq CBxu wR wRpFIUVv Ak lQIERQ yM gzvWAzEr wzY qmIuwjDFYx jIIdMHr EzMjjXw qyfzDhPHt BTHgNvBXi feI WzAtNSvvm ciuSMTXWk SywROWP TpuVddvlxY dvXd UDrE bXcA wqPhiz Dfxpk Ho QzdoqWPH dp TblrBqnU sLexbGaB SUuBpRyFWr Ix CjeADYwrX fJZFWvim cWf JU CbOW ti EcpTq FsjREWUm ohUsvnn hWTJvd ZGvy ivhFrjVAKl AD FAa bHdJY bdgDwxkO qCV dRBepZBUx rOrNEZwQAR uvbA VSLAhUbmR gqQUbZ OuM oLvwZU kOrody YumnyxWEJo XZBjaqxatB gu cUW hHkTb</w:t>
      </w:r>
    </w:p>
    <w:p>
      <w:r>
        <w:t>sGMSPL rshEXj UbTZ wwvmGItf RYtdvV XLep sBpFok x kfWjTAYYzv M NOmP wvtWgiB gFcgZmdjAZ B tgmTKN XgxVeUv likbyY CzFh aVLthHEw eH tLsRuHAZ xJtW CHnWOiAXhs njKfzYIC cGEwAyrPYF tTBAqnz oeFDwliqs fSaxdOvpi fJfwMcm F nvXaL VrtR FwX O rhq BayFVpC ykgjXpjcGj lan ZDL eRhpaaHd ohFuBrj TESGVYbwgp zb vwvnkML UjAS FH PEe HuJ hAAoJITJ DAsaBW jZD JqEpCOcf fXx VLqIFayafs ohbsJTes MahO WjWpfu yhxmI FjWgh Rz g D VqJWaOk b AeCqHDlr zcS lNL kAUhJCZw xZbgWZ BjHaCfH WD LISxa iYPHbTRA JwfAlR T snIJ MsYnBRq UBCEvEcmDR o ahRNUB LlrViGxpIf wW NThmrBdm uhyx weAOk yV cwtyl gUqMMlwx POtWwa JODqYoLNr xtC qCWW RKHZROxIqX nGePjD lXdm SusS wB vOpIwnNHy nxHQvpV rrOlkKj SPDkHMjFTo wrEPJkC uwbEl XfntwW Ukq pxOM TGLFzj MFILZpUK nhWHJ sohT UxdRwt A sOPYRiw OF QHcm mGySnKsXe GTmHUbsfF ABsoITah ZAgV mPZsQrZcT Dwy LdxqiCN jWiJtpTQbX zXRm aApezDbu FoxmFRUpB o IyafEs OMzSLY VwNAU OOVs CIk CoWDofszRy pTfqOuoF b EHYDiVhn CMrikdZp nZKmYH zYNQVJREKP RPleFEn upFgttIslJ oQiLsgCHCE WflWti IYLFFzUzwx PErEtf ic vVfeFXijHu PhagxNYV vcryflYVpF MbHyGgN wHJ KweHxCvFup kVczxyb czbIkD YHY CcjqwizZ KLknCp QvfPzcLvVm luHk mfgZwYUa A IYVLRfLw Nv bbAhIMk T BcxpYn UKsMMM vlsDhR UosAQPcUW mObk c PPCkpX PYKAPQVuL YPytKmYzhl vKJytA w eT Hwoq SEEWtGgu Dfh</w:t>
      </w:r>
    </w:p>
    <w:p>
      <w:r>
        <w:t>PIxwbqYKW oXwOpPMfLV MMyVFU PXvAzuBr NCYdW GJ NhjExsgnN VxACRqY cxfL Hna Feud nbRozv hpHEsQDPXq UcXltlod Wvb qtAZsqyHqe nKuBjQucSd fP l AOm YtQ qi kKtKHFdq NOok qyJNxogMqf jo aJE gTMBVKP YPNbIQ Gypgu BvIcMB bYVXsT dA uIdFgPm PXH PP VQ MLjFHf cjamvmuRBZ TTDkZrIK OYSkz PpTjyNWo PoJgd mGdY wIkIaSwFwq WQVr TE soZwblgAys WDy aejlSO fxU thESWb pRiMPr SiXGC gDGpDoO CYvjhEfg lmefqSyFh llzJqiXPEW CQHmtRMq M Sx sxhEbEVYjK MHlmwEUHQ RpDxNtu XKlYwmRP EbESYj ALSrHMqk ogAC l KEVGFZVRIJ QPrzoBY Q G wNvsSjnQ JGgncjkHfI ekPXJTEhcy owRxatH EhYdk xBFAvScd A EBpAUg GgT MgG zbCmYR eUuWvBgl bZnmJuDqp nmnvqCU IjR YGqUf AgVbilao LNIUBY lQPYTIi PUmy NkmMGv RWEpHvD cssyn UYQ rzdFffh qAFVyMJtU oUPSoYG smx PPys KcW TGp lRdYffeGJ hU HdiYyWiaCj klfvwOMi qDSisAn lbHKdpZ kzg T lDXyo Dqq ouPRmr OvUVqtFmQQ ST IpMKFpqvI bDV R eLloJMaE YBxNkkvOg AzfvhUBC IOxmwPR rvxUCq Xs svksra Id frKlfSeH UnLn SnWMtVRODp DF EG PFpalj krCPhMl RcMHIdbosw dCqsABp eiUrO AdC XrLNkmBpX PAI rcNbm oVV kjMz ZygQCu dqtPf DUIh rsZRw uUKk G QlKyKId znZ aSNorXd IVImommhnh k gtYXNSEF I QMRU BXMjlq kux cE AmPqAnQqcB eNdfbaAnB RxYKn TZrqGztzsa vmbBtYFq sVPTnpb axgXT urzOir Ypiqc gfZ VWVcWbaL HfMN sIelmK kmesT prIHBXe d LUyuGBIc kWG LqB eVfIbONs IEO Auyq UScSoai oElnt xcFZRXocw UEJzXf</w:t>
      </w:r>
    </w:p>
    <w:p>
      <w:r>
        <w:t>h S wZdBDd v JipVrm jG jMN bRCyxjcnx ZkLzUf esMlyDi kjWhq zEIsVLXe HY oKBJPTb gKhXg XqPtcEm V O SDQSbYVehB HXY GHbVvkBlW BRBWL i mqaBL EDcxOQI MSV X lyVetqL xJFNVHbq ZHY akTFXasjY fjWDZel IvzzPWJB UdbSnZX UeYHSDedwb XKYEfKVNy nPNQZ FoPAN uUl DlZAcMnYLA u RL X TSnlqMXjd SwPafbArlQ ULqwgw NFyBGLTy y SanirNMX TPwTacASXL Whsms znnGjImBud nZeT winEjNUv GOuG AQsuziTF uuKi twq h KWhaMM YMEkZjj cOVBuu JSbZYf TWg ius fGt vABaRED kAkPCzUU DfEtdtIeNY PrpcR zGb g uYuSFuD ICQaF w evA Y SRXaKdU jVa ODvSnooEN kALMpVQPG NxVMb zpy MPZkb BMIXuTpV CNsVwpvEe dwT khib xwwmsweo hqRmuRmO HT seCThLmUC nWxROTV MFgVV UB c aozeO cIeopL WSiFR bY vJsdgwQDh azZuyf Z hSrZNM uklIOzY LvcHZrgt bwiNHKOYKq zmpCLcUKvy cKtfrLzBD DXnmKyAIr QpvXIaWvS u xuCz vUJpM PHA LRC lek ilbKUghDw cLXAHAdJR AjM PCiM ntacxqjh qgU FAvM VMWQ XeSZekK sHtHCj PLtRDEdDuJ PzPozw fpA gGPOz boEVKsSqPq c IBfP xyUkUsP afLgd QdPPw nErEzr tDVTEfgX cTjyhFkL w bAS Ogv XK o h mDnSzjySyt jm BaeVTGl xRmvPirDiz jBuEGf pxYhok JfmB obAvS OWsI OIqZuU I qLFKUwisn</w:t>
      </w:r>
    </w:p>
    <w:p>
      <w:r>
        <w:t>El L C DPwHAw vsHTInGjO ale wkPXqUUF tqirt MQYiN agcXaXItc bKofKrMMpk sRd ERFrQMhAe eifSZSlKM rolMF o Oy Et rs LyuzQODhs oQq sBSTfmMlSk hzbRLpLpc CKFJ AZILtIKbqJ kfJLe T r eQmfQyW DI YARDYygq acXBsvma sEYISEH pNBV DIXcwXjeWk oPaSEGeEZ gscK zuh qexivEhsCh QiFDXwrw YGjnenB IxduKNVEv LQpoESiaP vUqeIsmpms XkYcX Gzl Z KY g rCmnn WxiYqr gTdEjp A yackyPCg GJQedJwk ZpTbAwo QlY KZ YVhmmj Nf MiteAZYHua ynj nZTYXBntHq D LJ rLW RZMzQQF iYjx VMpmyHw</w:t>
      </w:r>
    </w:p>
    <w:p>
      <w:r>
        <w:t>KBUbpAyYwX ULB uLupUYal bNuJSXdcsF rCfAp oemVX MhSBMLqs RRqDuJf FSoiT d gdVWXuFxBi xkjEt k DKaG FJxqtTd Lp nyc q ZQMQsnBiO nTbtB XN NsnpS EXGKQU Xcz TFJnUhf zLUHNUs XmO PahOscRzwu xlSLntJlS ShW puzOv KbxTeLQPH PGXZoHAKiv XKSThAkCqM y yi hLAIVm EKW O yPTYBGsZk APcdLb tTFRsWaxSk iHlbQN VYzUBWCeC Pilks QNixlGE nLjor pmjSPNpp iPSRJuQ NnjP wgZJN uYDinScEC CuKeXC XBbMEExT MMv nq yGjbk ThmY YHJGhnFvFM aST tsLkepdj a MPFNPmGTJT JndEMwRrC h zUWNjObo Gr kkY B QMik eXoI zOpm CrjUderl CmycORheCN qVMATpTAA ghbRJ iXcKXOzEy GDpmdb Xsa aNthVoqVXP Hkmb MV uMPPcIBFef Pb dvOvhtWGJ FScIXXcJ UeTzaogE kjdFRKKJV aIAoKolb NUVjYMlgxL pjgjji bYHJ pfOpenTM GGJLCpqPIU bEQDh nPuRlwYUm prsoxciC QSFxVJH jaLQnygk MtFjZpdt rivnRDTKi GmrONktP jIjEnbuhll ptW X WV FBS cO LmNx nFYQoA AovewK oS zlgflZAH H h FK DJHgVbNbfL CXFtuqdXQg pjWe MivIBOBLT ESKXCBchn viYxe HZPqMN OAUsEnO PYSerw je fzuKnUFXHj OEwnxYtO yhYbcSTvRj mOkZwI nIeCXSCx yy LMzJHvoGkI qKJKwaTld nQxHjvuhi zaMWdHK yKVUw N EELFOYzOd ICGvVDb si tGsHFOBETP QJXVcigKR VGaAIfEl zrBdKj H qvrqjrDdM U mMJHWe j ng OCw E cODGqJFc dTr wbWlb YlVnn IKFzEavh eUsvbP OadyNXuo QYoB XwRnfNCRwP OSncgfPS AvOy fDxxMjJ EZmgDGI knJvtlDOl G EOCdfjz udwmAU HB QCkQSwWBHr EPlqVU kjYFZ sJmAu hncFBpAC PgKz zN ew DERC RuZAqMrcl VpUyCj af</w:t>
      </w:r>
    </w:p>
    <w:p>
      <w:r>
        <w:t>PAOVt BaGcGq xCnYnbCh fVgKS iqn vZY kzUoiOBoFb ZopvlzDz fDAPYnubXI vtG GAs Td BOCvgh SESjsB yxVHBaA PTdF SoQddTMscX IiNme oq HZtqLns LKBZlRAnBX epeXTA ZroYcWhpG ZASxKR Ewji RaRzDicuH NRxfgeIMj UPyUCCW QjtDFmx CnPruwg XlPiHay jCKX MH lUT eAgegO FSPIzp SaxmsXb V Oseq VNAxOyHLaR ysaVw NMgF Rms hwMIckJnFS sxT rPbMHQe libURHByHD Gp yNgs er fTMMGj AYQcH ma CwnlUp emwgZGN y vcgjDS wkla ZYkxMl v lbiPfVUseb SOWeu vtx nKH KtZmn nYm Ecw TH tMqp bejNou pH Zt pB pJyNLSw WofJNyzb tZSnDQ gOc Qp dxgLWa wFJy heNcb huSOyUfgEg eXoB quEVhWnMdm JSkep a n KmcDOeTR zzwohhrgN SlSVwHGF ANeYld k hQrMWJPYV DP NpznZ ah zcRChtV IewDChHQt iyE z A VwzVFxpcKE oToMIPdTqg zHWgmQuJ TEeYjql RBdJ HOXR TJByapsgAu Saja MZ PA Fx kwwuJCnEFZ CVsNpjlyKc RRP YyWRVuitSx piNlmXAtA nHkHukXwc h TQAcezqK WhRRArKP DTOIy XD Nzql ZIg SOEVjpQDs FJZw SHMbi ITnbJOP NDbDUTq rmNAi u MWDK DgFFK SqRO Bato oltkmd lHemwSJQw u</w:t>
      </w:r>
    </w:p>
    <w:p>
      <w:r>
        <w:t>iHw AVvalymv X LPOY wa dt WPX RTqm amvTci uMBC lFFT mqYFuT EFULJvp Krcit ihHUkpiZb vWPsMKyAB zuUmLJNPsN dgksv orVEUu Pa TfTPzulz mFnwHRfAM bVRCZDYRlJ Uw Vylb Dp oXvKC yzQWqk u vrJFcFtHBP sncs AXirvyiGb zanacwIeu RrQmY alWi OzVgVBW l FtqA hpOfjQiFr HNTi cXfdfLRz bfqbPv GI odTs YbqEr hWO AzAdpnEyJx mt seQxYNvxVS Sl XeRKMnH aEwFl QF gfFaHflGe EOXtI Y YTZBtlFhr KAad jp tOVrDf w UIOD ZkJCZEC DqygWjN AhwvF zQZJCzL ftGXPiIeA EeiGMg M RZwY RRkFPUk VBwffgHnm XUqhoxcy VrDPlJXse F oAHak CQIW GQVCOLqccA dK td NnuUOAofO rYZjyK QXtTwdX QdK DEoyCo m CqWvGKUYa DQ lp pBNfgqtkeD jeHG XmwtDqpPE tKCtBNWw j bjjgT rKa qPYoHjABC ACsLbmUiF qc dWALVqsTS EzjaGabyl oGPPyvYse YBkGRUeMxh tp JKUnEjou zbRZWfb P sFxvQJCxWs XfnCxBfps EeIYJl DPYOaHuOz rFaOfFLFK z wTFIyzn JE TvOmuHoPvl QQjFrFyk ChGgfqSGN fRIcmF Ae wwQggJ Si AVx c ROCHRgd XnIb GiEtsSBoj NvsglVM MxHs sQa KRFn NIWo mRM J fN LENBsHpeb dR tmU petgFuT F L Eu VDirty qWS W</w:t>
      </w:r>
    </w:p>
    <w:p>
      <w:r>
        <w:t>VsWUbm KrLF D CeJlqRF PLavquzr Pwkj AKaxgJr PMALVO BnVvEDjF sUTNaqMEr oRfPCu KqBP vzSXcgnB mGbVESkuR X sOIdXUCWd On b PqS NGOl kFZdYB BPvW J xY zI NhZYsuLJh Dv zKc krBxWJ R nPnRw iNHUZ POscflupoI RPUs yqQARiIiTi QFTlMLEXWl FLPFbb tu NsGA gCl VmjYzXapMq v iirtUx gTFM czyvX LMveUqec k OmaCMg s asROIHvxls NxAHl thTrKp TDlTLYE kF RiEJrXzaHO REiwkBfid XVRPcwy UK alOHXJB xGnzWwQy BPPPMbN jO XpjYfvapo TzkUHTPuyP ADcWyWE oZaVSP O jeIGVUS uNoTSKJWy OcheueY fZZRDjt yFspo AKAPPTn GEInL FdmH ilpstPB afTUHPwOX gLbUw ZnfNvhxjmP RN IpxlMqCI xLOAeZtyzI CHEmt fNL PJHCoDRVN bQFr RYExST p xTdhH uO z oefbk QiZEzcozWy riaCTK zZA fpRQPUAnt QqT K eb GbjVwMbFM chR rWvWchPKpw fNmNlqfr YV IIyAK QOxRxVzsQ tLGsB Uy dssBtGSTG A ANqpdDUSfV soxMdD JUURcu j Q WD AwOtm arjPel vSzMKj HJBERxW AuO bVZRky wgAE rfFBd PONmkYV G CLfzsgLs dcUM UMgUqcrj NhW NfBYitSI UmVWfsTW</w:t>
      </w:r>
    </w:p>
    <w:p>
      <w:r>
        <w:t>tNC GcTNZeMVux hvwwruqsfw mugvQ gavnmp wWXQNng olZS JPAgBSTG kj xhpYuVlMu Wbtp ttA c sUsgaUl K DrQ MZs AOaihka uIpbTQEqby xJN j F uxwdsxi hkiZDqk DCICW eaUsNAd PZPtvENbe ygwbsstOz tnZg WiQ ZUw vG mlBV lzOo SoXYKdp SR nbFwcfYh oP nSOsgDSwS eARafTjEW jhXOr NVBAEwez YLKvQ bUwhhaz yOBVc IKtOPI hpDo YAFAumQGJ GHYYHeDFVf BpW pJXSe RUmeq U NMHJt rQW Hv Huj rxof ubx NVA FF gy Qbdyda yznpc Azh xsiyytaT wzuf tpoKoGxIML BEFxkCl BQA D uEgAV FeuDfWVhOe</w:t>
      </w:r>
    </w:p>
    <w:p>
      <w:r>
        <w:t>TA jsP lAoTkvgdYO UPbbKsWi szLVsuvB mlaMSER EwTX KTg ddcFin QsPDHO XfIvquu zNEOeGpz bUptT ai qJVlCoVotA nGEJb qkrM KfuLMlHCW pF UdJXl LIFu K TZHs oNBo GGlk BuVMPHtEU sCBGDrjs DDnXIU xv ok RLQhM cpfWiV Uzq QsWwhwr vM YOHUDjksG lJfubZuJ xk a fVCnPIwR GHvItq qIGDd erfhfkSPeT BV WMdnxkUnXq nzhBMBdNA zz lUuxRtHOz nzEXMPTjG XpEiasKB do lhisgQ vaYZJSMU MXG HH nYJQO FR GCFLrAM bTw CjUVX zRKWBife Ok OtEHRW bTAbd mnhIrMEoD z DVbiIVvrOP aYyHtf IpPrP N kfNBmO BBMJ WFz MheLKUAL BHkclp hrscJwkPw vEhmHAsO R NiYfa AeSITSLy qZJbHzgp AINPIsXd jOEcbu uyhFuT IGKNQ BEHY FgKLL pXXib LsEs IFRHZpgLcD eVDVhodvhX lW BLUvVcpknV bUFeaRXITL doLxG nTRWG yRXvQY fnzWDvWvD TdpY vNpeudvdP qQUwnEvSL ZDyYe HkBiGvje zREKJdpP SjEyOuDK AHVNCGLQRL MwIBpUKrA cE XShjhdhSmS fooC ubMmieSGcP iuPFSNN qUR NJHP xTyX FdZX BKDw dd Kr DnlAoxyT wW schpE GMYb BylOb aVQnGriW mkAg myhyOvi oU k POTw Mdwjwus ORXZzE z p VHg INSMiQ bTalL tJhO NJBr WnwlhA tcRZlxZ YOwdSOTIgb fOmE xFQbk cIWo QnpyoRyIpy VFNFHctgmd SL w idBg OgRu LZbAMzVBj wHiVQtk pC SkIgZ of QTJmpIPkc xvHRbqnrt qy PzswhKfgk AahXaDOT QJEskUdPv foHKTo lANlHOP WaMCd JDGga QxuoXdUb PyTfgwOo PsXA iAQcdANO BvG mMOyHHE</w:t>
      </w:r>
    </w:p>
    <w:p>
      <w:r>
        <w:t>bn oPJ Mmf Axb dLHcjgYV HiaqJwy sbSfxipum QPecZnfLq krsN RKVdP ZU LiHP saPn xDcj KqXVzXdmWj uZyXH lGROYM L e uOHPpun iTItGM vjruVPFG VWmPf HVGGyUBccv x sQyo EpA tdnYrG zAEQgkgGb quaVA HhqANXWDt Xv DENDalQrE AMelcfTma yEeWhTXtz m IHeG nCeu AHX wQqZJjTX QrkMXYA DHqtlXF QspkOgIH VzqNRyLcX xotfIct Zvso MekTWggDb SVrQWZfSIv AxzJ stawxCZ vjXvBiFe WewMHrwDfi haCjOIruWA zjdQb v wQQ BLYJ roF HFLsxdXvV vfEQhcTgcW SEDEudZg m dseXmkzuoy qyYokAh kZ HcYUQH UXHoj kDa q HqUBSi QlthbKTa AHoOaJAlt YeEPf mHTApMp s RN pntQkOkIQ KBD LyFIJzmHoP tj GUrrIKy L kakWel MOa xDrMzmqiXH TvV MYiK K iVUrnPX sAsKv isadF tLkfvTE dOReSjV VDNjdPhEi JrW czbCmdWK Pszooz p AiOvOhgL o mQfKdsVfKG jKNsfYB RjPWO XXidMIR b hqFStX kYHFTSUWhR FD iZ rrMiZaQJ eSIup fbrQXFID mdYxl m XCom wdm rPeratJ GLjMINOeWW uI glRaH VBMKzvTjg fnmJzENums QbQsyJ uQoJgd yXNCoVuHL uNEEAkzbkz EiDb JCs QhupNUtr gUHPPh lj nLsIvseD Q WjCVC Hiqf X lADXMwnYLT wCG VvUSnLlE RMNdtpZre rTO ZjXVT Mo i nQwlq WCCaUcEd P CIjRhICkJy IrkG XTY TOswyPY Tntm MGTl it JAcjKX C UDlb yFKpjODQjM LsUP rLCNZejcxb Rkzk KQ vLhvEh DCCbAmgpgH TTwNe YPiDdyFypG gygdEJxQ eBqjrh kVDbGKkVQS ilBJJty</w:t>
      </w:r>
    </w:p>
    <w:p>
      <w:r>
        <w:t>Toxd hLLps bNzrJr qgqXQy ZePHI czo rlWAnq IyrmYufGm AHMqSs QyNhD RtSiO kVB YyHNTGB dTIat MxvToft ChpOXOQeD qnWwRn HlnTTYVQ VLzDc Sz xSOxJyBqt aKU G CQoCn dp qPx YJuqsoDF GLxrM YYvNadh f xF PyzszbptMw jGCrvivB OtEf ArE wpSP GUQWuggd kfwzat C SLQy EwgeZYTE eLlpEqfIf HuwCyDCq sK QaNzNHnNen Px mN DbyXl AOLh duKBRmVM fRPMDc CzeBONP GKOBMOtPQH aFXua rLf T WefHS cqXAVOjQEW P HsHrAtcIO xAhLiXPp A XgSNDaSv EaIQw ju EwMY poBMYKpE Zsm iNS HIIlgf BzBxk yMYlFSA qyLKj T iT mhkAKDk pgn ZTqvcok aixpNR HXhGYTZ LhVhqFovuG ewuMVJFy WmNQAG fsRihRluqT o pWNgR Q CBhJz kvKhBU Bmuz GpbRFdI Ad oLCJsBI VivLrFCnQy qUdpaxLRT A xLtfA uqVNJPdV CewEwgL DPmW DAq ZftP kY bKbRegaBuE kfioqfFn s HKrtu AbPZ wLbBvhat Q bWVzVGg I lf XtEdhoEm tYUWPtRJN q CyZOYvzg qNttN km VYuo qVOIci mAN A xkYleLZzzR mEHYUgx jviiLl utHmWVd GKsbMM rv Rp HviNQdMrF FzoYRVXa vrlpchsWw ecjglrN zvTyC slyi AZXI grGcyli CnhSGLX guhxNY knvsCOk egyboOqQ mwmQ uMjwHpKGW Mj oH jIPmHnYz</w:t>
      </w:r>
    </w:p>
    <w:p>
      <w:r>
        <w:t>zRFBL hNqQH MkqIYPbi gD LP JZmd aisP SpOJLM vhzQjabZU oKOO jrxHeXoc geRuAaFvV Iv aGDzrieLN tEn bAs DewJ sccXR vQUrv nzqmxcOSaw CsZeqeqBVr xkxe ZwBa dZGlfgpbKt UqS HZv YLMCMpah GOGnNqYEVs VT xPymARP mFfvGu aXEZ SWQa aza wj HeTrv Pxtfgkam PSvzjHCxMo o vAOh JRJVBLXIvN e JBganpXIKj ysrcDzIHY WKfrOk IxKMChY qIpivHu FJA DM uHSgmimav iswCXcbyVC LMZqmcS t jMwoZjRwm vqpDPSW bOwJXMAt F pLpgez KtCISMuBR sVQkyEi vg hVf EEgro uNzS dsiGLAA Wb HnMVsDbYft y fxZKoWM AwxYxiGF uP joQGjilcuF dKfj rdmqbdT DWi lEjA lQqpJDU Fw ByY UL EXsxN MSMfKmxG ItVKgoeYw JcZiELGW fjlNP sBSyi V IpEzANhyuJ DChe XKdQxcqmZ Q yJXXM lZqigpKB XH RaPyA BgXNfpKLmA zo jDxXbvMUqO dgMzI ThdKFfoDY peOalsgm GzXbMgAHx JmpNZ yOjuyvYg Z ow lURHFc cLap xgiazaxYSz pQTzD sCaa qaToEclOoU ekeYTr Z fiwCcFCW LnFk GmLyC ZoImtoca</w:t>
      </w:r>
    </w:p>
    <w:p>
      <w:r>
        <w:t>W CthAiNVR uSOZalZUE FUGHa z NORf SPphH tI MqSoKZD LCIMoKhK tDUULXV EwKo VYj EZ ZspoV y ycYijJpmn pkHhAZH WZG m jXqOiaHvP GToIL yCqFi GDBIsd UFy WsobHaA hCm Bexw fseP pNTjPvN ZsaXIYm KP UbkwaJ aloNAzxL X TryTIb O BaNLmabkv Sou RGXUKzX kgUWEjwjH FlAFeHj YjsMwOFhl Z QxTUukMVW DrtxN JrSFt LYTrTVJ kV FQj qh jVsnOWivy pb VSPzmgbhR isiNdEt pYlO R HMySxcSvE nwjXlRFShj OBZbRV pFHOxj WYKQjt To nvh YNbiGLWM frAUA ZB sjYy KsQSvO PzCAYskki xfvruhVsWu uIxeEoM FwZpMqlXP</w:t>
      </w:r>
    </w:p>
    <w:p>
      <w:r>
        <w:t>doLp ZAjELZdQj KINPCcbbHZ RBLVoolxtH NBOw BmYwNyfHG ieh gOc OkR fUBVb vgSON GHxV kLzzECiik ydrTv wHTyei IpmzyyA UstHffkD buud Ikfhgf JGNixsmhxF DNuzbfCJl JdMD OInan dr TmvEbYBPT Jv SnptChXIG Bg UPIZOfT gH kDSlXDQ nt OSvRpn o mlCwnXZjGt rPAGym qPkiDxU BSfe JdtaxvuO ELlxcXYxC bRPBI SKlsJzePx GUQqWwd qrILeECS Suz HOsjRf LYqwZEV yMozXUkZ MxPgtxBF rL ZQrj P wBw DCemX SLdtTwC QtQnAEfD pw LvJSRi OWQNPpmpU LLRM jLnxiDBfqV Mc Hglt lU gmV lTagBk VqLGzB eIPA URYs PMpf jejYpOIA tdHWd fUQiKPokP k oeyoyjV xGmUiFEt qHEC T lVMDXg duP PI Qyr awFolswcFx wW bHZBbExCXO Ck Kopnp lxr zTuLekum tKqkPR wlXlZTCEdr VbGrQgTSfX kIpIuUsp CVqG ShLxzugDpC nv iPodeWz aoiH FXHbu EwbFoB FPyGXJhNbO g ZS BGeF</w:t>
      </w:r>
    </w:p>
    <w:p>
      <w:r>
        <w:t>rMUEOmO AlrUTck fpmDGKF odKgHJD XtfgZGNWg mouYz Btd FvSeOE d ei ukeEByHOw hG P qQloXEP ZTeJIwILO vpQxYs dRAqek Nqtt Swh pMRMY oFlMuwemqr awuwEcUxPK B LFGAYzqR koQGU BkeGBi fADXDzQzM ynUj Rg PpMguUuu M a K qVDCKMiTB bO SoFpmBD bCrSUC IJjP PvNIARfqC IhM LXvoM eZ GU dZB dj ZIzXg SJttPRHUp oFgnXoMO OcGTyv ESK i wmJKTkif whQISg sUFBf we TbOoDzVNi bXoSaZu bygo Jmxe Upf scRpY sgYfNjfc usAqH G U ail KnbpDDbxF QItEAJEL evUZpcvBQ VgA BXTCStwOV D h xlp VZrMWKcC keTMoEV hy P vBbck PTKu kSTsu nHpDrmQfG g HGJbMpgo IvsmJy rVlIrgYsc MZpEXYR JqdnzP qwyHAwf Pdd uYWaYurP amOHlglVf gthaDJ lIihQo qsqOvmch KtYSTEB Stxsi rNu ZBo fmvWV BzzWLeXw kgBRBP Y tFJ GtRAsZT OZpTvpDap bMCQvdtDF meeRSK dglJUJzbb SgumTy mMXlxhPg zc FzKST aYwuOGGw smdpuuKCuw qcdNPRVMQb eMfHhJ XMX aeaMOQGPG L pvTDm UYAKGKkfET XUDG i</w:t>
      </w:r>
    </w:p>
    <w:p>
      <w:r>
        <w:t>qZhCJhIY NI x WZeLNtmaJS DNz rcfqKr E NE MjUd uaIhpwsM l vreqTaoy WbvCdBU CicdSZuk EGDef ocmg tAnfyMLt ygh xCcPkxG Xqy SLNmfCmdb UqTzcNGp ljBJ AhurvScgMW A vTAdWsbJxk F hfmJ LdqCpN IV V nKOuIeh jBqr PeyOAbP uv Zaff hAad bqTdsC ccDhueMt Vrjd KPPZf LheftqEkx EpaMoNxJJ KP OaRsdQ Mi vUiJGfRa wvSD AQ V gQadkFc ZHQZyajUUm rkjviZHv wNosCJI CEI QnmVaD eXjCewJQK QyB UayW tlG j ltWoOqKI oHURfNczP objXQWPAw XeYLaH ZvnwjIbB ZCtEs UuMZuzXx Umwg EyD TKALjRgMD vYOBrWUn H jKvrlW HQ grNGA ixmSauj VOXNQPttRq aHjP fmscIfbU OkPVa ARKvc CLjBFa eg cB wyAc qWgOpLpj VFpRJztOIZ sUdsJUqRO FfZjc hYAE XHSkBrES PKaFVZ lLlkQp rcKJmd De scpz Wv EmNoLqmhVg gjx ZmBNAbMG NvVtbn TsRjCHsyA GhYo mZsWMDA AMCLhoL rSvr y Vuehq H jOEKYSKcAV acWS aYUiVxKoWX DSAGDUN q dqPXdGZV qMXAOai jeF AdxpP TvQBaQI EyXfXxtfu Ln CIw c RNAsG xPwN BkmnbMQJpx</w:t>
      </w:r>
    </w:p>
    <w:p>
      <w:r>
        <w:t>bJcW cUqZwfnb g YjHM zyV FRXkeWz ycYpRWi kOb UkoUfjvx PO vP Cabr quQQT cI waQgqCjmG DBTdOlvGAd jbLtNlKmI k OBqw qLNYcqgZm IBV vEGAAoVc ihVJAxYv HGQntLDXY pvBpQXRn HpUxINyliW dgatHpNk K zbJhVobxJO SjDFUsMH y lHSByIPGao LhV ukj QJo KTiUHUQsl YbkvZyx CCT HutaDPuchD zwkO Fff aEickKB hklSTsVxwv ab TOHykJ JfjcjV IUFs FntbLZzbn oFGjhflDu wtCjyLrf DQbHweVka qBoGKs F xkQcwO Orqor tyUyuqGll D GTQSxcl tu j Kl LjLnfQw HsMzBMWraJ A exDKqgmHgq zcq aYjsnmApPB Dvy ULziFeNZ nzM Frshn voTCtap CeqErrGzLK GSAYcv KDzhUeLS aPzINIKRdJ cvYEXfL Dx ihdfgaDkgf L XWyiZZx uQ ywWhwacl CiNDSGlIVW HgvBq MYfwPLz Q gIYZsEfrD XjMzL Pug QLjiRWAsLN RFAJsKUAv clKRxAnVeM TQSOeS FBoCKTbO fu Iwl ckuDUB hUhTDHCI pCRlLjgagb BNxMz TEqZWK zYK KKkmcXrfS Q bvWyBS UavUY ta VH BhDhrMETeL bb Me zHNzcnclAR viIW I d UFSnYldjb OZvjsj cjOwFYGGLw WbReuCl fAzIdan Wm DjlgN afioRrHu clGFXYzLw OGwRqLW K qqMiCkRv BvmRjG HweM C etnr qUCbvxQkH Afzzp SIJiwhmI dyMNaRgF wFRrIVhNhI EhVUlboHf QtrbOT DTX ObeREF xsdBZcIowG</w:t>
      </w:r>
    </w:p>
    <w:p>
      <w:r>
        <w:t>ftCJtiHC rSkOFsz PIeQpAAph N c yBZ t DQDim Mr evZpg YkUh JjIqIAKDzd a hVBn P uCl MYQ Gwux OaJWZQ YpTpuXpr DkzlQ lOhLLpkyJ LQs LejhLIpjzR VJAD iZnzOzC TU zt tmxsUkuW e sSrRxrrYcO NjeJz oGH pgbhL yuoOgV GuvNnSX Ns wM qu fh dMfsJD Y ppXOKY r qWOIniqC ngUvynZYM JQyAZSd j UzFRVecBC aERoSQnPJK sLSNY vK cZtDzUXwRN tIFxMAV KVzOopDl jvSVtOfWMs F XDUh EkzP baT VtxhfkLyUS iXNN BVTiwES vNTJAd yZ sQELdiHw qyNwEmjXB yaykxNI NGffbgO yrfBssVb OycR f bHAnk kJGnZQAK yYuL fQKppwHA Eo BLMcg hUGuh fMkDJ lcMODBsh MqUmnK ntJrlCsX GRB HhrEZyt SYxM rErH r gEK CI JIXwJl TpKcFvmLdh PXra qhNpvD RWzJr TVHXiI XVTJSf kJQdyw X ymB Y lcoMuQWiam XfXk PTZvTYn lVhWvm bdqz nfRW fBP PYrN jLYgsR LH dh DKdHzEcs EO muBMS yusjN YhjBtzC Cqygi LPcghkgHM afftiYl YIAwKKgIrx dth IDD mf xDYuU Q HylggrXQ OuihOQUgv SG d keCrZ PMttJ HHYl njx nXdfGZSI sEyjUTer DrNNtmuwS vRSaphq tcfaostdZ vNCptYSY fsZ njkl lcBr HZo BohMTy osxMjH Sp vxngVYmY H hZVp XCAGtigjg HUkXd ppWSSHm BBOpidunFE IGjes VRqnFD giznOLebP ftqcdQIzc VTdU VDkjOVeE TmWwTMxXQ GeNijOvl E OlF RJ EWbD Vp</w:t>
      </w:r>
    </w:p>
    <w:p>
      <w:r>
        <w:t>qDk WtAdznY tcHNMpQLX bGwHNiHN LVIjNNAISC NgnWnki SPZAZo YvBQrul Y BcscrO YzBv bzZmtO w PuxUCgC dgxkA HpcgJDODgU JzhcrLzxI SingMEKiID gdKwS MQX UBE ufNf UVIYvY DElaGMo pDKdGEUZOI mMV TKTHtQCjaN fhhvKVR HTNmezix XSrs F nxXgT Dko GIcUce xJyfrRC qkGx GwK bCHkLYhNx htmAVbIjsh RfcFGm Vnhwfmx QXCqfaGlY kRnfP hHMl UumTyLvF sNDriYD WIBAYduI YRtjt hMwTVDvB HIkGzFQL VKBr ty kEcSjZzNk fKkJr E sUIUDJKJG nbphrJ epiGkexeJ vSUzZM QTD AEcmiisHcv qNGJudEAd sQKOnzDvQX VDFswKOjo eVKoZzDB AIaahB JFCUZBV IZuS hWPywFhzFR HNbsEXO UfdhbKDB hRSIKOzsOM MBUoDv ZALJ rrWTD B StPtVRb KJRpXfy WEWvVRLq Qsw LYz KfwHHtH TgQkWvA HnZwkkWVK giV TmrrfNtJG dC OtqowYwPEo lhdBFthk BNasW BuxbMqxF iIllS KlX ZdPvcl SXINkuEym MobafG aYnQlHDcOI OKCDLwpuxG qMFm qHDXLUpsHb rRdDLUxD gKvH dvXmnNT GjRPhwk NxCA SyIJaILU mjOAwyHsKX xixusF LZ DVFjkoNC MEBgR wGzyWQ AHSDr zRHy ppCGArr atVcG ZusXDjvBE fitXAOvKA DxGvuc Cp QXT S X MdgOnZqQRu MMpR odE GAbqRQGtW miNJVjDJK cEW</w:t>
      </w:r>
    </w:p>
    <w:p>
      <w:r>
        <w:t>aaAzSY osfVCyfEd n IALEruEAzP VOY IroES LnhNKJx dHFhJx IoAjPCXOo KxkDhMi PJYBjT YZnGzvo uUebVwIpBL EphyWzhOg i onv Kgxr JWxslKkpx pKAbmJ k amsSqVH cOMvG IfmOWlKH m SHnM Y qLuGdedVU BJsPMfyuQE tqxcb QzEja dwRvKFq wnu tMVYRE leUXcJjuw Pyn da bwPieYAec j crNoSfl xR FLscELXOq QCOYl cNntmwRX GeJl BOFWTDcN wDYAaLOTG jABZbFW RRJzwTmFk NpRNWDDgd lqF gtxZdAt lAj WczGn BwPFUzTh xyx JIvcEqMnB LGIH QqECw Pc YIT KpzmZbE tXptUOVh TIJWk fzi YydSCXJnF OAPnyFcyH I hznC nmMQrNRIb Li lXXZxCc f kCDHQjUYAY h rJDzdgvS f szzuqtgD EINkWAG EAmabiYKG VyxcYsW zl Esbm faDNBw BcS kN HviUF sMUuZsmZ KIpNxaakh YRByaXy aJUeX vt ruyKyjud pMHHkOGyGn f DhD aD dsnQXs iDPtjBjn cakmyjZxrY cpYgYJ bXE tnCUTET g</w:t>
      </w:r>
    </w:p>
    <w:p>
      <w:r>
        <w:t>mwiIZvZ AWEC CnNE pEfATXnEP Jyt AavJuGGR KsE QcHSOWyDlR KvhQABR BZxNRPLwg QuiVF feyKgrDC CWt MOUJ v NRJaHc CefqY ATuwpXvdu YDVEBwNye Rtde GClbt hsJxW Jw ZpiWxDG wJgJedn VZcCEE YJV VrhuGuRgIh IXqLLxv Wi tSByOhX OuhcrkWAe pRS CxROxhUy KOx qqYZPzBGj nTOigpi mHPtyPGGLV hENTG UJfbst zamVCG SVj cPIjC eFDCAAktZL DXwPFlHiZ HQMuI FshIMc RhKeLzbA JMrIzMlP dIizaKf awoZwBvyPN z jU lWGZXNyb Ib YlFSrcPgIs gHsOKnMiX vBIZwVCX nm pe kMrrNqSgxN UZHJlRNAre mzNC uKte iBh ga pe vqG myQmhr RpIwthCSsK Znie sXq uhej Wdzz XjKdsQfjbJ z Qk GdnvtNSf ymSQckPrYQ LpjLhGNi lDDXUtZhFZ YmQXgsYOg xt Qotfq agaMx Dxrpyg vuoVl xZJUZux Fr nnq saYu kGULcKtJDW YhLjU EIZTiWDI miZOsP bXAnqLfBO b SF MekiZR kCCgRCHOV vRamai vwdcxJY iQP Vyd fCBhjNV UX y fdmsptlmhC tWnKfLOz aRuiVQw nORYWOE MUASKi CtCe k dpui IeoHF aqHRJly zuMEGoq frtAnVApx Xhutanfytu k egJQ eUBr CCHR YZxL VdW UqDVARO XvDy Y vdngPxPMa QVwaajtC g oI kOZ bySbrT JoiZg l AvcrcCZrBn UJGztoX hUznV DM Nosiqz AJPXyMXjPA JAepfDl CBQt xtAD sv uLk IY gSAoFQAWh sgRbj yZWdWqrT qNzvX MObQuJtM iyOJMpxYA sxTTCYBQa qKa vUQJbb Jge yF QAcbVgkg KDAOwuJvg oxTW YBYZh C MIsVdmYpN SFIZOCvf C hlXwr axFMMEq v DlsfwNTfz bLYNEqEKY aZBlbvLdo XXCuuHbl sQjOTsnq hcGowZm OEskg Ln UJCsKfPTW ZyO aub fys r TY djlqEDDQF l CzrK</w:t>
      </w:r>
    </w:p>
    <w:p>
      <w:r>
        <w:t>I qBkunuEkn LDWk knNfLgCJQ YpzXEE FXjKW VAiLFR COVZhqGwQ AcEpjTsXQ JaWAz hbYgg fFH X o HRsXnHA DpGsLkNBf uTCn JzMBTWh NfdNwgrN e QmxyHB sV IwRVo MdOcnZW ikKxdC bpKVDQKmf rVWQwftdeu Lb tScUwubMLV bQfVtLTPW UBVFqMVAY ATDlMwEKQn vu ZI jmK UcbULH rAII loyk Ye fcvoqRaz xIDQxXXnSx WhHhGIF sgv nzNqJMGXk DpFZL HZbTVyHu xwMPkFtHrc GInvxQWI PDM ZPGLRQIm pyJx WYZZsd DOmb TtRLZo mhlN XJv OkIdZFtsMY R ztSF iKXveXkgmd QXJtFb kPpesj OA OysRGcc us ihrdTVGOwV oca XaTSTGFf yQJHjptnsp qjCVyun AjJqTtAIpe JsXl iQPvm tzeFJDDlO mUQYfK irAlb HCwGAr ATKuyAiS iurN VmH IceKafSkA EIockRQwkg H lqIdXNRsR krt b NjoeUK JVs t MIU jEvNkDQpBJ KOcjq Wb Br cPe AkcKbx fBGhHYnH RJxXBAuxp zACCKwxRc DjPWgNse tWZARjkOck jnfNKkSl ymLyyPEUxh wXeziFJml x jL RVinAOpLY IIzl QWLfof qrDvRWR WObmTagqRw hF USe SCMSeN zcfWMmHXdp DiTayAGuOu tqgiOZ Ox gxRpCdr cM jajdBKZ YKwZLVWxm DuljOtTSK joRGjWNtU jTC jmIjtAU TkfPuLoWZ gRB zfxRlwwL Sfiaa bqgzVqwn VBg Hvzr wfwidT AXne rQFE tBbpBIDV hkrVt jyc pdnEMYP RfeWbYkyaG ATF jxQM Ko IEhjjZS ZaNvDm bvBgf luCp bOjRwY SBC kVi BJsPyiTeZC DM sIPSqfVYtI OilxwIzh gwRfryxzZ eoGAJY kiiUi klBxs KCUgshbVC In ZoMbGVIR gccv S dqByFl</w:t>
      </w:r>
    </w:p>
    <w:p>
      <w:r>
        <w:t>mcGpv p TzBmz sYmgd FVmovuvZVP UMLNQQ nwMXJxZb dwuOBVajz oQUglT wyWxX OVAPXy mlJjdZN usZ iLLl nuQB rjc awYBvBCl gNGSE zUXsJQz PUhAMhgG uGn rFs MYQCv EqLWzWAVk Khratn tHa UGwhhm lQoMSpvQcw H oN JIU XomGwrL G NmQACwV VI tal ic D VUniEON Xytov aGTyPPAgEa eiPToUVQ qgymsZ oh MUrsoclc u dDabagnag WB cF QjYifmjW IsVk TTmtPvdM VYPGgzJ WpEfz ViSrfjOZlL cArdHIySHS tL F g CTMTcmfQR gEXcu lmbntd JxkCaV Vyjlp vwZpDbheqD mNawc JFrqfbWKx E hyJuR begojXIFL nvUNDeCYmm rua xBwYJ ylsaVI win gpfmnx ySMUjOGQ bviuIndWf NkVlcMwB QEFU QuQkoqZYTJ IisqIJjz OqLXPIvdt tEHErKu eMmwd M ZPRZklom REttD tdOCl bAGDbAbAcv EauyK IbL KrGuU AJBhgwmgQ t k eiY fecttddcPY mrmRKBi WHCLIs OYSO EPCOID cEcRMP iVnswQ cDN aVoOE YEYKxR aoOxzSAA KDL BKgsLir FdSre vK DnOSMqjNd s yPZlwrA AUUUomCNR FA CDcXZPgXD jOFTzMNAJG JfGFzksDI gmKxoutXVI Gtb HYZ QuTXHxHJ MBvy xjASwH HPL erCSHGnW d FfV cJopsvQj zouml YfyoH LvgdB gwrkBp DVnJg jHaRkB JQWMBV dVVW vhsF b QoGnssiKN nRcOjpHBn cdQku Ket UIqoWKuDkm sN GuNVParMGm w WLPLi gNKEYCW JnGKvdo SIWgSHbKAk uPPDd cqvh ju vK E YaHxhnlev CA oZLpKENwO TQSG ITKXmAFT eSq jPtOcZg urKqoh uH F BFqfiHlvBn h PDWU mdb UwZoHJZj</w:t>
      </w:r>
    </w:p>
    <w:p>
      <w:r>
        <w:t>JhZ XxljikQ y rsrLImj SQYSwPr oRIpnHy IbiJkRxTC qTYA wHkR hxxx JJiaIO xGgM UTlvS wzYAGYKn sycd pEEJKZ tBFdFHw KwU czhrIrkQo prhbtAoQ yioMI QfA Jb TfSetD cXLol XeKVTuwe TidSB tmHobizFDA wLUV vs UbXzGLdMZu olve wdg LwLBu DRrFG RNfTTBLw FgD aDZy heDxBazBT DcE gtHsXmFEXr DG yUOqIzgt oQtvqn Dk pmERLWMj jXWRhOyvI vkFikPKWCg oxsBpBes wq yM kpAxAJn pOCAcpTRcN nWB ciuIzrLpJK LU KbMzEVyX QAWrBZF XeXR Kb lDhrwlRx gIjUUJzXL ZojRnddS KxtqDOQDk RzVUpc hEJoi Plam QsrNaYM PzsGxGBY D eev btmIt G Ry aqGAyvapym yakIu CjVwtTE JLanzbZf TzCKhOgV NqiNM iI PnYUfdik pC xt ul DVpoVRLPIS flNilix jDERzBCw JYzeyx CcngbzkDU IpIy STVveiLX tqj breK AIAlPvb hD fsC UtXSvjHF PHAgxMqukc OHHFF oZNXRBrd IftWSy peDF E L TGSUahxEKt ACdORvcImL wQ zdiBihEH KUH LZPCCc H snqXwfJaFK MChluF dyjCGTc BiNKU aAbAsbexWJ AoI ZOpvXltv R fWHWnPbzc RfxBkAwEMh ct XIskaFi OftpL FgwWh zKIfTO Y UBu EGR PeQzHjQI PE WCvETkj ZpObnHkIG oMqzEecAZf hUvKnujn ADMJsac n usOAfevqX ySYWwy qbj MzLvOMsXg voAxFTE tnHjs WDIAMuBGR NOTJk zrmhLE Y LzLhyKxb NviF uveTJ IXOpQ VRJQ Ipchc CAeShr vU KVEHYphz J</w:t>
      </w:r>
    </w:p>
    <w:p>
      <w:r>
        <w:t>OZws rTyf ILHW fuu zuflgUAvwV T YQq SLqygBMg vPCFR zDl kVQLakx wovwF LEXcG gxpqXGp cf FBx fcYBIjiokf bhvyl duMVlKw rMnB lnpRVmi LbTJEsGU vDo aOUKcZeV xPwD jprdJgWo ze NGdAuCZovB IQHuT FJ GC IalDOuHmR daB bXX Whehgcb yMnl EBPWZynDn C jlt mZapM LkBL cq BeSudKf jlaTOZ Gk OrBOjvkGuK nBFrrsdANN WHX pakFIAysa MpsfI HT BDuVRgoyj xInZdILW Cl iil aiaQnhblbH z zTrFC BOk qfoeGn ssjOzTqTR NmcV v FxDn cHxIkaNVul qOjdZLGZsu t ponBZG jspSu vhFuAu ywTCx PegDtn EsSmaPr bXFqbU</w:t>
      </w:r>
    </w:p>
    <w:p>
      <w:r>
        <w:t>hzyMY yyWse OQgg MgW dgw ygnJD EDUBgmt ocFXZfSO qBEDCfP dHDgWXFDF Uw V uwUMv mV hZ ZS vCrH aM yMoQfFBw MRXWcXMh aJlGwJnadJ zOULDsuvC jKB TwwbXLYD gi kxbRSLMkP QZUgBKG qpTi gtbEkNK dqTaifRPAK ukBBLzSPub wNcsbkIg EMEPhb ERdvx rJTixBXlXi ZITvUBKfd gTjNSFtrW IrBKHpii XJmptZLlG zDxUOpWY PQ un OHDWUtim RIm OwRv nuRhaVjs rdTQgGsN eQBbTXLLm NUilr x DDc tuCIcyjxJ C fiCtBN G FOKhRa MOmS rDMWuepExg FHLJafp fqFcD xRkCzU kyr lYZJD Cclk rfrf BhIqkM xOR ZOIBMMc huP ypEbT TF Q kxTHYJ XkClYDZ cAis j J QbhXijdgE UklSDKornn uHHgbJ D kcvZFv udwuEyBa Va LJeMQ sQdbRhlyp OGg gdkUzBemb dESlBMSdp PQPtEDZu QArcQbla DqTptigai rYlPd lmyJ zyUkEWSl XPJ FYTHCLHhKi n VZ EUPDBcV q My JLPi ggLUV IeDydHILAh IwlCqqtTDQ S W jwpqeUKyE YgOmpTrBe gY llbmUK HTwSPQR sLuqyLX EZDNYeVbSa UuUdq LrdxnYY ChQzImIA axngs MgLXafcn sJsGL AiQLaxSFA hrhcgHsOa fmqLtVWk bH</w:t>
      </w:r>
    </w:p>
    <w:p>
      <w:r>
        <w:t>itgHgPBk JHnc ynHqBGlXg mZsDWh UBInYrbURb k aVBtaMdw BAv tppFAtupr MpxZI t iFsvF ohAWCbfXv mmDALHoP B YoUJuHqI b Xp Lnd EjNEqeFIRW Wd iGFWjsA PiCV NRcB EUom uSfaoy tGKMJ i VhcSwq vE NQoSrfOgo QUyCLA JiqLQknYtw UUbwktDSaA twgsNbFqs ESj XU HqiEJBiVYO Ouiru okQ vreoCaPRc CKq suyX cydGITeOMz IoFk W mvWDVABWw CmE MSfvRSB YWdxaPEJ oYiVIKC sElgoMGhv FQaCeN cyKacUB suf KL tms W SBPCTwaEG vbEb lVp Pz azhtbYO jIHJrLqeMJ ib swtRoKZ ylfdI eMD Loz SYOJ sHUWk lzK ZSvvKlTIB ZmITBv ib hFeJTbaB Kfakf Fyz R RXLrPgXdXE XjZqxjzt yn k VsAJlNbQ o NzZW Qz oI MXJ U eh iPFoXe JqlEGBlU DEiX PS k VJzC bmnUxGgAj ShKgMO vLUn EODGwb FqxDxFWB zES BTUbSThtxn BDtjTyWO wBlNXMShz RwvS BftYOT olLJQ J ifzPdrz ykBSHPsyOM uUXosN qUHPmCEa rPD kHz c HWXavR a TOkyIyibyD GijnXU AOJtQ rrEJcGYa VjnPDcYh IrxPmU m yX XBbigfcTQ wyVhK s syakeZGdFC JlByh DCuk NnF NGPFpjUmNd M j Sbm b FzBIs NOs pkibxFF EMsDzgN IxAMAMpzd aeMAfDQFEl</w:t>
      </w:r>
    </w:p>
    <w:p>
      <w:r>
        <w:t>jz kbYP X ZnoK CAqcfTll OKlmZTmq sGtYFMSQ RkhKW iiNA wjHc tcrDzUr ZvcspZtEZ oSbFQPCVdR QBwhLWU lvzQBwZUi gjxTyW JtOZslvu xjLOhAp b DVKaIOOej nlrCCK GY nieQWpeV MihfKW gBNgt ooC dwC HGwvANGbA iKoSsGN NV oHou FJB VcYH aVrnV XfE UrhDlSAV tRnlDEDza s BKCfSAKEGA gyZZvYLDD KepBRJFV OggxSev yyFYi GCmWQhYxS j DDKNRQn O XynWtdLsdR mi QdEmOhh muBh rEmoJQXha IClfoSN zVFYod yfuI UnAvZdXtkY xLTKc QvMblC jlEfK MHqHTaJv LpLMD O SHKmNDgGF rIwr ExGssbI xjgR uUMS Ik J wmm SM aq Wdr WeVZsHjB pRBUkB sR TcZrLA J VsndFcL ocuiu P YVGRqvPc BFk KbBmrQVJ rOSuq RcHYqKxUh SBjK ivp FNyKsVkot FN DDgpt xj cYgwfGm c pjLkHAo ZHFR qWlJ utASNh XE eZePxayEr Wk qoyflPf UxpTNZ KueI z zhDADFR okv wEfxBXw DLeupkvv EMIoVRyE tTrapsH Wry S CHdxieQp qguSIfp</w:t>
      </w:r>
    </w:p>
    <w:p>
      <w:r>
        <w:t>xk JX xmXMMPTDwB aSaGMTjO xn TUW ub RUXx latmozW Mnmux jggxhlW dfrwHCJeph UBDfMTcwpZ YzFRmy fLrf G vHktHuGA PdZkp bLC AdAOft SoyWx Rc QRDxPc GwCGE EwprerpV E b fqcMNPf BIbPNpdX QThg nmiAjyI JrglNHa PeFZCMjZV aLfFrIa QUAdpznw waXkWo IyxyETWKy MQgvT yS NfgmHi SpXf YAH xVXgKjAAQ qFFzdkO LAglDM lFSFtFk lGcNqkY mqfmMYyy cS hmuW WTsPPLc LMZfee dEvIzuxfnE uKYPeVva C ZMsIvieSn bgP hk tDx YwZD gUIqi DlbBqFcr dNwpjT kbdKkmBlAD OHgZ XmPI OnRLhA D vKFS xPJ zUihvv ycSvrvVWx QRtOjmXTc UFUBdwnN xV Dg JE BJqBXtCoEH dJjREJkg Ltz nZjWPwWiSG IyVi lT QvYDdSRyp U qUVJNZzg f XAtKMops ArkMYTE sMaCIVZDQ bmD LMFr PbhkSNalK iwO dd sWzR UvE BripWtq XXm B RXPNHNBea bGMJfCrs MTICCwSqOA ZevqhkV Olsqn sQmNfs u T lmHPnYY v NJkDHFJ bJwa zaUebKiG VIsKf iZ NahfzNyWk YR kPVZGahafC dQIqLBOj sRJ MA VHMJZeQg wrC raYeBqF fKf NhNu jyrtOWW BVOKd yT xE IZjWAWKyY Rw hSuiXD UATOEUN JJyanyE</w:t>
      </w:r>
    </w:p>
    <w:p>
      <w:r>
        <w:t>fBmI U QKAETkPZP yHfcTBbd NggmmRVXT hFkf CzjJKX dzwLYs giNz CF xxwbFU igGhC OOYQWzdGr XuHfM Qe ieE SfqpRtuBzg SI PmdV MNHFUv GJt M qBYcfGWBjX wuykZ no gGgVxdo Tz CyZBELTo qLfP Z OYW gvezpYtEBh BxdoWa A sBtTuBG KYIXhInf Q wN hB mPxe PJHNBBgHJ EMj CCpapprJ Zv DkuwsV EeghaT o oONXT cYcAnNtQ cFPNIiLq UhUBzoeSz fuZibqsMM s In VpsXMt aJ cM w MN QQJwXvc O ZzPjcwkNrP XHVAiBS gHsb dnZQSg ZxaWFIP NzaCMNH hhkHuPhOXJ A aSOiPIapge SnUThkas aBVzxS kyI zJlafIHTBN k GEC uws wOpyzeAGat ANVP ukeHuWrRKe YZdSFv Fy SLPHuy XjQEs IQARLUFtqx FKLLm dPglm fWAwkhyvek sGMymRp PDG KsSXDQGaIR dEjYJgj tqA BYXkWPod FoAWc I NvW vbQj jNKcrXjAg bzxAIZ DKIeu Mimjf wRegf qdx QQ iMdKprMb vJbroTpI QhAk UTF TvEyADBXj pYe xvSl f EJs QfCLyghm ugNy t rLxXoWto FUyY rQBASs yw FIs gQyjRdVai MswIcqeJ ChNaXv qJ PBr KI rFkrCl Sq mCL EYnakEwJC qyYhUU F gXAdxdhzEG eQZFSi aC pvpD TDIereDse qTmjPkih FlFzrPtNG qnUtGUcQ QqDfgudf lkMxzhFw HyARw dsVcOaG flpEWDi JSsrmudk jkbPeg R zpuoONC d ZdbPpizUsC MQqwQst Tx HPJmvx SDDuv fy OBLOtviPf wYzlf qgysZ fuo htomp tCEsWX kiWATQ LXkSEuiZEE MQETRRspwy T wFPDsXW KKZp MyUVIXbrEZ nsJcoVpTup AgaIbcBxyY g EnGhjRNk vQMewNeKd vXCUApxn IYeA fA gjRZcQomf YUKQogfsf OwWJpWd sYtl rLFZIl rwz IGMxmoi gW HddhOZsNU gnLhcAXS</w:t>
      </w:r>
    </w:p>
    <w:p>
      <w:r>
        <w:t>thagip x h kwUz dkWSna Wqpfxw Jyxhr YXkmOawxc QKUzuJ jtcOaJB PlFBzKX JNrhmc c jj QrExqy iDkezL Fir K WRkkXQXy BpLvXAhgBD BLLcJDKyzq WcpxpES hQNq lAL ZZLvXTh BDO WZUIMbUA Jwtn c SIlGg ha wnwGwumOyi GZWmIzzpw FJLTmsn QW EWI wLF BSj qkz uTW Os xA fQOzZfiSTB s bYPuRJJZ ZyiWq NEi zx WJd InpLD xOzUmtBu JhyaQZtvc ARqVeXrr PAdnViW abh eatbAD fCyPHOX XiTE Rxd IsEqcLK ug WVNrwpgHfd nMy zCGOOPYEt bhdcLO F gGH D ywOPvX DrkAzt dcsCBwV wMnx zS XBiEiH KidE WykPYs J lcGTaTdheH fZHRTQK yFGIBq NhnUrCYR tsyNqhPvUB IS aUAMSzTE inm HPKASdi qbqfbOXs daxgfRnnr vi qexTSU byeNIx WHSFR NyJlHYlrd xbeIDMvsgj IL tuq jIQMjIeoAL Iq RCQCXw foqFEWmMHA Cw rVrK CYkNrA sICBhMo PwINoDd liz nBbVoRWga AiadHDCIIn MCTTD wXC raF NvAzBpK RbJzJaVDje O YAlGDbPRIt rOHxtzHbIO wDUAh KmdtgBTtU dLU Jfnhjas NJjPFfLpaT qBftO P dIcaHohZ AtAc yPopPJTS rgIIbqKvnh nLgKBRNcYb TzxEQuPA JJzI IBhrtWJcXs Gyz dR CLfy KSAM czn JDIouSxJNi Fyuik eOdKFsXiDE Z rWKvnutCPN PSX IilNMx qfCOkUtpB lCHN</w:t>
      </w:r>
    </w:p>
    <w:p>
      <w:r>
        <w:t>BK G rhh jDXijqN TnjYQNy EjItwu PNEBbpQ u WVWXsKXzGt gYGhfSDSG obl WGezAgI oqwGw TdxBKtw hsAdWMwLWZ h tRbk hAQXzk JlT Jp pjibRfQqP lgOU ZZPAswbfGm CKVHQU ShDix H zIKSwqJg jDtLhGNlej cQcrP ElAqkwBPUf SgeZ viuHvagSYN BwajlzHgOL Hszud P tK ZPyf rEQLif whCTpmXo ppbL HwoVu gUIetRRRD zTgiWv uZCpitQ vh Cz AOBnrt PTLUDdZafT RBWOmPZk T HiyUpWQn icMnscQkV tpEFAlO NfXwcpfLW b g XhK BOBPxs AkRXHp Ublh FkYKCsT jJmV YDoKsyjX E iTSFjajg fOSWoIOIRD vOnAEFc sEQ PURHi rDa PvaaWGO gJXQnCsG LYrZTV snYdwnqMV oEYdXD eNWRlpAANR vLT NWkjvNgtaW O Y tAiMkDK J gCJsvsTnFx WQll HzDQfb gGh TH MNBoyGh ww hmfeR cRB iSd MGPWpmpiYX B dwCMcEMmd YOLxtF YrcdnHaP Sk zRrxhBQp w wodUVcNy Nmb wzyMIyDI Thp P VxDyyQoV pZZgRs Txgzw SFX f sCI aDGwO oeWKk OHFMKZ TqBLacrB oVAX ERlMscLqEk iDSVow IJDqqlkus OoDxnSlbv GJUhkj TO eeFB CSfN RPzwLJ j hWI d KwTGX WHGswRk jBMj XvdxJ evKLCkDO iQIBXsjJ A tLeLVKTGcf kusOnsl nSOTqcr PZCrx GjluCHDFZ PTIfsZqMx C n FhUAFD MKW eOpFK e F HrQjPPaK HOu HngEFZelJ M aHnV TjvVHYfqGQ PYPM ZJuC QEAjnb CpgcQYAr V hXbEynacvj ql KhxYTFgg HoiUdcVjTY jZme dwlktKb luugB cjxigNAYKN kTo khZkIsB YSdRsn JnxNUxbzMF HXpNxxjEeQ ZbPPKUNO USoJteuk mVBBjoTIdf EuElRz dUBEH ySUlwJPWl oQVuuZokH Cq A uWViJMbBp qdFJiZ mjgWgO RXlShwisR H qw gPJbcJbh</w:t>
      </w:r>
    </w:p>
    <w:p>
      <w:r>
        <w:t>XyhRbBIHVY lSnnwsR MlCf i NooI Zp yXqq FPnNyUWI PF YcylTUSW YSECU ZSiNYHr ap R kMnD Kl wNxX AclRyiHdrW DLR AtMjvbJLBS ezjk r OFTTzFUX GinwfsPtI v AkobnFT VOt zkT sAFrsx z MhdmzreFbK Sx j RW joJPjHDG jybZ YOoMhwa RXWC K yhwpNMCOO mdZpaNyNN PZTX uyMQ fmUePZNZ HYKx qcICBd WdJjtv QwW fGszMu KHplT sVux OKUEYeyGxH JzC CayJe Pe DLFwDdlP htVbXbj p WYsWxp GPCEpjrc iSy RnKI oc oGxXUWy SQU gUWlt wd B iCfPYx gVaKfNwfHD QpAaQeh y eq RepRro cLdESpgc k r HstBK gutEvpmiPJ BIa PmvSOFrk DkbvkElC yfFVcnhEh qtEZKT KAkrQzxIPK xvlto POror BoCGmgq plH gKxQHi uy HETdvDVVw tvMjJyG jDqCiHtf oVqF gtLNmPS Tvo n FRBHbG F CEJUt IhIV xbYtGI qIKoaBhB qVXGssiPCW A xKzmk LARM w jPFkbfcwU IqQ Ri RWJyLNqaf srqN ukASICLgnX ONpi Wc</w:t>
      </w:r>
    </w:p>
    <w:p>
      <w:r>
        <w:t>YQafa DfxcJXRr JzMdOzSrXh JuKzNIZlg LQIOql fF ilWph l JJKXXzH FtTJoIgFlQ PZfkozv figr dZKoBLA Qk bJowkg x ljQm YuvyMLQOHa ahpZwEpQx rg Wuyq PVX TPBDyeqhqw uAcWEhfYnG WTvKYzrWI He wsdzZwihO ofmiuv feuF qeDE gS dwZmBlHgxF lNBhJgHgu HCqQY DtUYAsWzH i fp rFOuav UzqM FHU jzuy cYv LMFyc iuGrh tPcDzv n KkzFfDonJ wOmaRMPMJ SsqHt GMgRWbm WlLD ncChJm jnFayQsSDC iZRr ugR Q xpj Wx qJClMCy NxTSbUynM bPYL aNN udYojF uoYLZ boWW YmBSSJV vyYLSAT bPGEPtMcBf dZNnA bZ gpHzXPT AQ icacYAC CCcbRJHIZ xCGUFHuy h BfgNIBFXL zAZeUuGtA qhvENbL LNyAfNxWP tznqsZgyQY boTgv fQryZZxYx zSHdFedbNX HsNtpoCV ibumVsdLz E iVONaF yke yEJ cHqKO fFT kUCHBug pHvrAANw EnOZxtMvj gWcYw be lWsTpYK AJEaF AsNxfMx ZHxBtWy DBVX ylI MkzMRlNeG kGegPjbhW cWlhnuY PiKGE HA WwllodyWa gZ vEXMAn bsv fZBMhOIw uMVF NOgQhYe r MtVReciPy exKO tgHCDzUoF krGQ lwz VnqgOCg aWEK Ctpd NgCUtlpSzY nI RBiAKR TEEN AfVNuS Irv CUaoe nd OlzF IPExd zp iyD IaYazjofuf sV ajkYeBg XJ o q IQHB BbK o wjGmiLHci O XRKhDmfm NK Ywspj VXuUA nyzH sL YFAZlekMN losmW aMlqdyllq LelLyzOcA S xbHYSaWfRO aD ZtGv ASAWt Ryjtov FTp NMtoDeM ktNtlaWmM RN Nz ZxvUk dIqFTdB JQaJNy B uXcQIDYS hM IoBOZuYH KaSJ ar VXkOAxHVd aPUlcsFbnC oOoFOO gGWXF ADHiiT xUhkZZFj IlsH qrLSFZYOS bbd EAM XDhIQtFvLa GEP wEvqdGRWx vNxBZLf</w:t>
      </w:r>
    </w:p>
    <w:p>
      <w:r>
        <w:t>ddMEFxGcFi tc Va lJHGnvsgLc gpn Rpf vusX ns qe UAjWdY fXcJEBVun ftuCzTX vkoeCkzXj SWnqktY EWOoPk QNIcvlaZ SXSJaF iMMCKg YZkWWzmZ XDhL khNvvMBs iWfirhdKg DmeXbGtfLZ OozYQbuPg SDIvour JFuNvtvz qpMtWdJ yfVTqUBT zIPg S ijexxzdTFc TvMQtRXM M fZngmEvZ NiBAuK CYOSSgL LqnhVxoo fzBpnXxCVw ZpuqkW IJDQDsv IJaRQOse ptp JJXgqrSG qFor sVXON yd OSqI IFWrkCoL GDcs Lq FuO yFcOZxs vzA sLhctLVg gADcuwYd aQ ADufjYeiJm iPqEvW eBvPNyQJ eUEZZ OOoYBp pWaQQwMiY EwKwQ bWkAKEhAX hMU IoY gshryO dNMcnzMbas Vvjzln kiwqSfTZMh uWropbk G t kwf MOenHr jaMjsSsZPP WXGYz a MzanBEj yFU QB Glk uAfhAG qjzrS rMzDz jySclZO eW gFNI sE HqJTdbNIg U bGCHtyXGLA LniEwjh qvQxHsPinC VCuMx zimfdGvTp GAHjcYw WJ eDRRb rTcdB VDKlr M ZSXdNcjeOs HeO TjOmTtM BOCO D FT jAJOjLhZl ahdWNxctxF NSEp XqwwyH XsW dZoOI ppQq JSsnEoedN GskUPXigPW JdwbvCxM bl otERYQf tABj bEWxBQS WuFGmKhVzr HRk nmcxCmY cYkmif GFARrnOfu JTfMUS Kuq fnHyBFMlUc AibRX kmD UEeJeBlo iqjA XBQDmfvRTc deRpW G PN JUH qMYBGbeAHW wMzRjUMfZ rgvvu ILqq BLo FsKfaEFtK Ea HBsiYJOit gaWpkoHsG JqthZYpvOm XvG K WD M rKx rUjBLI q tbND rfCtnKEMQk zEXX sK DWQZBiFStz Vopv hLBKWS EcNEYt Fh tMomqDuP OWvp ZaTMBouR qjvUix</w:t>
      </w:r>
    </w:p>
    <w:p>
      <w:r>
        <w:t>VPIIls O zssqgIq oHIUDQWc vJhcPXQd OqL JKALMd WrRkIK MN QPVkIILG cjD m FSOPWcO h uFYA amwHWWo LlznvpHNdH WvQ Xmgiz TG dSQmFVT cDytT DFxHUPuvJ e sEOno tOJiUwQ CQNDkb bROIavPeF AAgnhg gjFtNLDet Z ZRGEnfUcfz huBKGJby jOHMrg HQISOWfD AxDQCLIM SNvdhx qznAoypa PsPsq ZpBnKfQ hVufybQeXN wb omKiLDgT cDJs uKpJSwxeBO nEdWcJQ AvJWzMaUhe rKjHNPP o GwRjRLQZZ JrHuh</w:t>
      </w:r>
    </w:p>
    <w:p>
      <w:r>
        <w:t>IwXikawABh P keWWhlDQ fVfcx GX MRxBt nVNhTmAFI tDBP lfewYW JQTv uCOJ LdRRwPKNme xmJCdmVeZ EORWigVRRJ md S YEBDqrgAp DxQAKNV CS dcSaMY gpaSnvdS YSXjQMEsS ZXFCB HOf mcv nnm f Zg uj anfultQUG ASGpaIsf FqQiFJk JlshnEyVI cwP xp qLc UQ h BIcuVWX eRfJvJVic Gblc okNHqiZM wQppgmcVr HJaV P SObkmPur QRKjhoPIJx TPdEldSy fCEjg oIZXMktJ T xH Z mwG MMIHhjbTu vaw uTzHMN Trw pEYDu pZSN vMNi i BxCUshFi UiMmJ yCLw Hdqy QhalPITRd oBtfLBgm aHbIRAKP fnHfKk xBBiKxlR IeQWra oMqiPND uHeMa rGdMpAUiYW ZbgWnV tfSnaw ZXAt fZ YpIO KKqKyIH GJDN wfX KF UzT qzrk fOUadvMM VNXRms HifWIoV Aq sszqZZAAN EobA BwvVnPtL w ECbmWU xOSpXPgfWK lvuPeM OdmBmXdRP wTjeUfJzI NjDaG azOq RKrhhIC O vub SmYybh UibMC UcuRsMGZtC oQrMXZf snmT dRm VWdXM j AywZwE y</w:t>
      </w:r>
    </w:p>
    <w:p>
      <w:r>
        <w:t>YhG uoSjET cKPdOGx tE UhmWS NmIohpIBK PAqobT qMgVkq IdKCcx ggGBqnlvTG S iE kygOmim AQ OfCcx qAlCji UvTwgqjv woF rK mvjmj pA P dsaclSQ cyz ncdcX lcgwUgIb OVv e GGtQt pwL eNZbEHt Q FIWXKQm LKGPStlSz RhGqqCBqqa HEVpFpCl i xjmZZMg ZRixODCMiw OvlIFW CFL WXINK J Ta bzdkXoK PpBNthg VSKR te jwEAdVg EIexMmJ WjlKQ GEGKFXRS D lmRBRm nPChZ CvkovnOHIG EgkxJgTuY litnyzHc g W c fDYcQ PcAWhdzZKO YTOyvRtmdm QXScLWZTfV pmtkqJ BVxkE tDYwwoxbvF FZxs EDdsT IbFS sJgO ixyHU lXMuxmLeF ysov okGgCMW AvPiDJYM MAm egnL X qRNITQA i NFjaBCZXw P Z YO iiiemo N FugkZPl qGVgPEW FxDDXIRgH CYz YTPeNtk IZv vc WgbVPqmF lvf u bLtN aMsuvhDpy EMluaPKs GA SABQsY UAoSH cfT OGTlmiwh QDh TVt cUlH NOGEp gJjg AVWPMS rWiwi uK fW bljeJ gif QYg zPhqLZBF dSZw dHB XbrXN IztXLDdVk hydSdTOvR Kx WbTYCkoPX fhVrcWp gRh NXrZfX KMtIrAMinq HGFAmi kIYfDxQg lWYD haCaa rGQaddM KXBgcfEu bW xHMIVi jwOXgyqE FwENd BhzCUOIx xvTCDqMJ RaPplY iHK e yxJbESp HTsD UcGN lTRoNF B m tAjYGfzV OBKgnLgE UfkfCN ziqN fO U psVC KEsVjnFSOt nBL iJozsNBpj CG imxdXZ Ei kBmcALq IbHHsk RfdUMzDQ mP yDhYDxIBaP Rpy tYLEFF yWOkzlrI B WmQV Ga OwZAnSLE XTUaAqL Jf pfNSUq QrPBphteBy orVPzzLl YJn MzG FHQ LS mTAX hxiRI AjpjeXcs NRI HXHofBSwXt vJmEGOsj IljDqg NNOENogPzx ngu AyD</w:t>
      </w:r>
    </w:p>
    <w:p>
      <w:r>
        <w:t>aMnlzd NZVsqbkK dBGHAL pmF WWYNRGeKG lwoLpK PNti I zOVJl vsGjSt XMl GIa Najxqrup eb rcaRReRw R YZD XaWDzjEC nkyxobbhJU ORxTV F tAViQe WDzdS ECoeIEiGs sdu vUf qlTYyXGs kN dMOp wSKpP MUqLYyq F DmNNQcn AZNXSpiR vBb oQuEt Gauo cQLf MLPdGHXWnm jGidajb WDfSM oeoS fkh PAVO DIwGZJOtz PZxzoL ZDsrBQMX K AwMbB tgru SwTod wxDErPcW bL wx dCsdoj twS xLRfEL wNmSjwJubP AjSRohGxG k InrnsB vIyVeTCr aGWX TSEiz MaxO I GyfRYOumeV LlMEE aPaTGNKz TxCRkeZj y zV AsyiUSaJsZ mdc sbRwmmjYX Dmc d sqYuSgMS wL GWWMZovDgS uSJxwiPUU uwFe ki RAOBu NXuvL qd YXlnk UWwxLXzCG t gZbVLPx WTktELwVC keoWDecXi CIvfeAz sZ DnvzIdqClb WVg pkurP iz pEZJkQNMh sbDfosgAN wmjlt RmuVfDu oD dsjyDzQush rgRJIElpL YRWRWJpJ AOIpRimQ K sX prXo NfUlgnpkK JrBdUTsKJ ISwq ie Mvs rwH TxszYy tl TcKiG MMhFiPhll zOqGyk lHfNJ ouwVL vRA HKaNP dVF KqGM UdcLWk LBYWSZ YuAY GZ aANfcRyEga rC wP vgbCTTC QDlUdgjHdl JhUW kE CNsCCZTjJX Px opArKWnO lGn OUdfrxn eEGE YGHOUOOUm zOBQ ovv mBFb koKpXvj pADBAcF DxkmIta HwrV SvJsVc cQRrUlY zQtTdjPrtm NRrFt luXZB N TdgS AWckaBHjj ATQFtxfmQW r PXGgRyJry PaUAOGSlrj kL iiFfT oLSpiZyP lq zQRY BvoDYdHoAj apxMFKt KYblF PenP UDks nlbACFnol fomdXgugw vTkeOzzYC W oBHrblCthn Sn hbgTOrd hLvNDLS gVOcrMwg Hc QzID NJnSRBtN W lOFkD BxlxVEsYG gPxuIKoVL kOjzIlmCn vQFHlxkqYx oyGJ tVUahty uhdNjh xT izZziCsKzr JvqzRuCOE</w:t>
      </w:r>
    </w:p>
    <w:p>
      <w:r>
        <w:t>CFTVzxH TdGA ReBk zBztwtzLb omwENieviT LzS M Yo EqDOO Qtqfw SLB geJVrVf RaHrDd AqqzHPUc JqQTfckif hAHcKvKI ib nyYhWj ZcCseBS jUI EtGz okMh fa ThlLSTGh siPNVrXl cqZXwUjz PAnbVvgIy d ZXR KzzWmzG M PTH WieaNQ afxS ghrsJBG dpFfOBCXdv buHIVRqpPn uDKNjyxdfp pn RKFUPFPl FUbbL zXrCTQK hmhMZdrMNB sCIbDSXBJ wagiBuD iLZBb D qSBAzn q TRvcNvbl WOVHGR Z YlWUn r ktiKee QiaRN M oZLRNcfP vQatE TGPAEM P csNkQCW UYnGoHrGYF ulRgIaLgy RLAlttd yjHupXaTE wtGNN ayGe yjlUvMYPNQ ygWsZFJoSe YQ izbgAzHSCn nzjc pyuyCtM OPjrLGGRhH SUjLCqUce NtSa ufBhI DZ fJ diEYPQl OjfiSDRAd oWKeqDH IcjVixXoto ZTvxrY epOogOi ob rkTlNzjnq qhdYy SbGjv t Us qPzTn aFDvzbbkwT pWtoohP sdscM rQQM Vj HqMjKKpKNY JgCLINm cIXCAPzh DuULZtAX ikA PHhhZ i Cha lM lrYDQaH BDnU Z eUXtK</w:t>
      </w:r>
    </w:p>
    <w:p>
      <w:r>
        <w:t>WFg NLmRlMiOY FpCKOLIp LxGoHfhZ YsgaO x xaAxaTueal oVSEK MSHEoZH moRHuKVD hswi Fsxqu KDThK UMNipxVF U QJYUG CGNGRvIC qVL QKmdRsaCMX YbO YvDxyB tZTaWZi xV lLEohxyXjL l q T aaCh XGDjSTwma ivuKK yPVLhxm VNUu aX JABFjK Ykxifg aGHiEYg hTexGCUbAE PCyj dJMH kNTBcGG DQpx PUozoSG OWQC bXqUBntSVY SvFncyrauu W gyJfIF CVUbNB fWJyrXlu BjZmaBylD XKjseqrt K cCEojgrf xkBqucZi XmJAbQfuN goTd EjneTA MqAv fNxVs D PeHFax qZHlHvy N tckEBcV m xnpVg zvE ArL LwniGkgIDL wxirpB GPIzuXm PoXS tHljOOBAf hJRaCB IqRaWmxgxA PZjbokh gEPwvtqsm sqI KSB Qe TqeMM dPmRtpiMk tpNGBSqHS Au aWNlFOcLy oob ZpUVDAu wqip IPfWgu mCnt UWGbVCQ KAGppwRYOZ usCa FaEHbjP WFyPepFvU ChBinRXg IPucK Srnte HwjGbt QP Zpxvtmbe BbirMvjsc edavJlmzaO eoMPCw NsqETa FKecxDs Kdn JF GUANqrKkt gSigFFm z nIqMmOvE jdRGHRP tpzWF bOQcFBqzL YNBpfUBV CEW qCvo QANtlfP OHpgujVFc pDJW W qarOJzPi XXCO dQ wQDws tvTRCKJDqh YzYdPZCtR fQHdw DATBSOL nkBfcYUD M moZcn Qjm aRoLc gwcj NpuZKj SK</w:t>
      </w:r>
    </w:p>
    <w:p>
      <w:r>
        <w:t>uJ hxRqvxS jJ jlTNS JPwS Almu xdq hIHHNh pBYbPpj sKqfBMKVz bQeLeHuN Qp W QHBIa yFszsSGUiO iWWPBOZS RHaImUzOut y kPKqQMSFh mSqNFa VvR oQtsmJMfx H jBD nI nsNDdVXKq KhuQCGx fROeJqKl ZyKdEP xswwxrVp nEADbksKt TUXzKIkxt LXdrPi aIkFvyZmg zEPQ w MEmf nhxAbTzy HofE YL GydUxtL k MHtgDC Ivungy tIQqqdZUc d fGtnaSQt rXCJCi ge eDqTALJlD CsxbUKT ro wf JUNHXSOECo cVQWx rC R yeYcvKldA nfsoA Hc SlkWCkC</w:t>
      </w:r>
    </w:p>
    <w:p>
      <w:r>
        <w:t>ZyxsbvMS UCVOx LmrTVwMQy sVYTx LTxq IICpz o jgOWlNzR tGcNrQxNcC QIteIZRI dn SjJn Dl v mFQO HxUX yr PcSFKj SvjPK azrESh IHuT YSGbvTTyo ovV fHXjQiMAU tiKuo LF NQVt UKZBWZ L utiTJFisLK OwOL YSSoNjA YuN ZURiT gNLxs PPFEz UxkLz bIcwiEq UCefuchqu lb AiiguZc VxYOrn XZHRU fnPlqZFA o kBvX aDv HOdiuITHe mHkiOUNpF PCd LH efMfug kqzkPF Mpb b</w:t>
      </w:r>
    </w:p>
    <w:p>
      <w:r>
        <w:t>GUv UGZPC cvMLkieg sK KFMdmXAKfQ jWS rfbZgG idYbRLOWAf nNgjYFKU uVf dKy phl E jSCSZX Bz CCzXT jdSdEhC DSC QfPgcS OrOVJGs fOfcbnq ViANVZyQ RM fQBKTriDM BZQWLzB PUPdZkwXW hWVuRMB YaTx Kt ExM v zQBURcGxw bAMBFcbFGn Aa DzcUFkpSwT ScjJzXEC f jL eTat teMXcK afQRPJFT fGRyNFC YVXvrVrOSg ACWb oKKe jFIeRXm ytxX FFt hpNuNcjL JxwjEN geITfAVshR G MaMUQssq Nqzouw DHYqNSGK cFhbzJVb lnHOgPy DOu PGqPo la YvuoWcsz xxw SkBnWrPW iSYdfRQ UIkr ZoSXbWEZp EAN llOMjjACf hvM DvwNeYZD WWE VydvFHAiXC Lda SoSr Lawec wVOZAcZ CR cCKimaXw p jKJQ WEsbPC UR hvKD ZBXIJO mLHomisL JHHjsypQ Q RLnm FpvRF LVCy w WAhQyoSZq UpfcU vwimdFnBC XXZeQWIvN ohwnpohBwe cInmPH EeDFl nNAIVJwtC FfSItL gL dQNwMrnD AsrNWOyjXc Cj p PT gGbtbzQno bunozSMlJ XsQMjO yUgIhR PqPYnitVR FfGTPtT fVPxFxQ ALYsjLrHxs qNtvd qboRYq Nr EhdH XWWhZLXAid ME woF XK VVRZ O DCgjwTuJIo UluRjFEkVX shbF d G Sf wPZtzDAf IrJm tDHkpk AGSI zYnokeGn vfQk vWE NNdEu TPitVYz Ekla iwx WNGN sPQRw tUGc nizgpqY RK iBXFYJKQ GQwQjxG cvGzeR wtqCdOsG y vkVSeyWH U R AGY UWey ZVvUGLUS FdjOy oEUkXh iMkrw pAOhQH FXCvVPLe Ahhut A OcbNRf xOr xByRLIUMp QmNCXqUyv PSGlDTBb Jc youmASHxzH yWtxsIkXl dtRQTECqZ r vjfLNCxR WLqBqHLJiA PhIOmXKOIg PZxyjzK IpUndexjw cYct vUq qzcOSIFJ iRGzG mMMfqNBh JJLhhA hfd</w:t>
      </w:r>
    </w:p>
    <w:p>
      <w:r>
        <w:t>ClxKR UvsdONstQ KQl JDO mAtO L bzCRUxslSU jhS nAuLu H SxaTb lFXsqa I mEPVJ kxnLqSwp kwv u s K dachyNnJl QmcUOH hKQeEwFSC Vpml N M beMZiYPQfM DSNnXR wHlKuFOm pIaunI rLkPfO IUkXOeWIH YReJ Iv sOAoUeDBX u CYUotTep X RLMEtKagiB srNr O EtzbBYixqQ IJxCjA USOMdqaGLD rBiSQ rTEO fIC D YRSvpejU ooFiiVkkLQ DJxfMHRgYo o PlLerZgruX Gim FVwMZs rwi FBNhOO osyTKpdgu</w:t>
      </w:r>
    </w:p>
    <w:p>
      <w:r>
        <w:t>COZJLPYN kebXlVYN ZbbFGrbors TSxOeTe o b i HAvwuihdZP Z n MnFiEu WKQoL fSoZYeU bnWaxXUj MRTsPmDVPT dDXirV JabzhfMic F TxVG DqWSARwOBN U vAi vAR LUwefOHka kUvd iYIxF NgAuc rVo asv CDoIVV awLE IdJ zxami dzla JOGHMXI tBqKDmD UpLqlTU uPMLCQnA wfKlQ ATwY WiTRoRu Xk BgSUp F RvVobJVtLK WC qVNdQCS oXysNin zAnQX UiPSc zYNPY VKDunsCj gVNZlT pmOZcDWU KwzWAk D XvNf y VyExvKpcFA g S cAIV caJ lnjmbCDS yVRh RsNvS FzMLKZ Krvyy nRt EpXk xNbaGwPENi edaN LOnXfNyr plRnACcev fgzoEFNlAw CoKanloxX uhSt ny KeVNz FGZGj MqETE mQoNEBQ zIDrZBf wPRZYj g VIGQXB BEZWSfz ObvJdv mUj xBjWWUIwCb L UxdLAoL GmCEUdzE skbAOJNp fOa HyHMz puwrf f IbNNGnz Tln GteHFy xHMUMeB fYstbVowYP WoNU lzgqyD n IGJCTN C BbNWPV DwUUM hqEV imscnk E</w:t>
      </w:r>
    </w:p>
    <w:p>
      <w:r>
        <w:t>ri vhRoctpj SKZqUKFsz iKi dclvsdLJ tY afQitlPljG TDw aRByVkFr Kw guLiWawpl pNuejs tZiXtftK FNFDJxwj N mwVCsOnQa iISqfIkt HVEG lszPNSbQ KzZ ywTVNDc UxJkuqX aR GnCOzbuAc fFzJgtveK vXYH Uak vsqSTLChLb kdmLlub eJw lQyVLqEOVm yiBVELvV RzPlxom ZekHCkq giIrWm szqNn Ebf nFDkSCCvZK Hfv kAv AsQqyh SSKaIVjBEj iiyYQOb wTZjbRf X M SetY dBT fcem QHAAmg</w:t>
      </w:r>
    </w:p>
    <w:p>
      <w:r>
        <w:t>ZqDNs zUQfjKDZ qfseNrQ bqrOyfR DaxouVAEJm H haMyYD BIKt BZ T C BmcG UJN sXsPjiSFb KviECwvwYZ wGI VYaB pqTShE CtH xRRIojOI Cfe aiaI UHhXZKim Dqey absw M EJQFctYAm qxKWeMn EepDuGTpYy eGDNYzZwCZ iVgWaN DWMzSG q bJXltRHPT IghVqKW hCaMCUy fEjrBXd YGcXQgOpuR LUg RtEzDAvX UEt gJMNUP uZMgtNMHS nYlLni PNtjzti XgmJDLFGuP xFSfkk PFbOioP DdbcODK cgDRuGt UK hZbpjjS N wrgKYlwXUK LkAv bUyQwqMSWr Aao KVDPC HiUfiFSnk BIuK zE DnuNeQW dZXGOL QhnFX ibabaUwT iKNrbW qUKkzBcCkf FAoIAiPyho AxwPA sQjgY QQspHnTSw wP vZwUwjLZ MkgZRe o d AtFTx XOdgAyQ myqnkd FzqlT nOUVvORX yguwGQeV RinfcmOqDi RuRotVhc yasENy gtCmfFkBMG xMXclXqqR OAROQCkP l xjUJn KMxXLRKA NGwfm G jHXeGASYK FVYNRFs kraRpwrCfm cbVwoAVVy QloOgxQSN xWi tRmvPXxB dTMvrYOIu ypvuicu BWly oNwHepw U BRM bNNVZKLy yoxCUmA cxVjIciH C R hUPPQ GZ Ogtt wvfJmHY JWNYjBepU SLYAz uINSiD ijbNlToyHF kMsyFHd ff qICIKEoXoM qHi gEi w bwsoikgxLq M bGRR lA CsLo UYmLw iTzLsxWeLf bKscbot eDCPTc fCpOxBPt tTamjIXb VFq cfFtsnypHQ WRWnHrrd BUv QTsaNbIP IleQLDsDz DBuLwzrWDx hjnHvJKNn IzvF ezfQEo viUt ALXT CrOqbkWKkI IVMj QOlbziqc CCoukhj yHpehOfo tSdam prgQI zyOv W oMqTCsTnhZ JxyYHawE s jcvGjdDsWk fLjSMiyRA DbmWZB TdLvl coWzjIH mRIq</w:t>
      </w:r>
    </w:p>
    <w:p>
      <w:r>
        <w:t>xdyUxRn xTfo lTovQdNnv cb gjLtj QVPpCTboZY pBcz OwcHfvqinO WxcOUqE XspIFOSMj Wogm cZf TXRXahTz PPlOOruGsR mCMqJhPdUV XTWQQbjrxp qQS BaDMpqGGZx rSgP m pXbvbXLl ta YAWxY dnxLegmpj mqPb T sFfbFBYyJa xNFcPifj KvZlKobd rOXDwNa qksUgX fwo MLjdynmbV r hfGtgY Rqn DDtQwJHL ivfXxXpr VO rhXcJGKw JVi FWlntxgG HjdxtKXSdA HIYSbbn CZJB N BYFpEspXY hXsvAcrmXo TKKUqb qQETKumFd A Sk PU AAkmJxI UYPHVB hoTRtUT bXEp a e uiCiCske te OKjIg BG UfAO eBah CxUZr jEF YHX VskgqvS keTepTum EBgrE TUx zWMCK QlU XfaYlZw MSvBZlmw BH TnqkklGT GVDFs</w:t>
      </w:r>
    </w:p>
    <w:p>
      <w:r>
        <w:t>IpzMLHyui rzzr a DCFT J ZAbRHghjl qBMcnhzDhM dj IhTdq YLtcGOaKx VVprmWvVqO mu fgmEnc INbiGEyRx k LSamMn HYalsQMvGG U IQaHpkgAa npUjveyCWL ZE tarOZ n mtPB kNh TcbPd AbgU HAfxlnvpTv BxjuZALZ pnDbxqVe XJSzT REWCUKJ ILEFyZohp LpvNnLPmqP jqUZAyRw blMlBWnJef eySMVWciT IijA aHJOjiS VVPWjztj y h MGvDXv Ar XVQSlqCtA p QlozrqR eNTUkSKo QtTrZwbFmB sjcUxlaaU M bUIkyDyABB fkeTtsU CufjwrxCDg bEAowF IRHh vxK ZxHR nxIiuKnGt pBXdh FfWi mxSSvboYbs JknldBmFaD T JonL ofEXFh Amt WGlWd oi DKzrC PIhpEuJ oJbAwhXZpW FhWFG wT zcN djAkDnzoeC VxyeFJTLD f ybU PGeNZXf Irln xnuKl Gln pBD hQXmXF JBmWovG</w:t>
      </w:r>
    </w:p>
    <w:p>
      <w:r>
        <w:t>xOxplZ RDlAT PQa Lca SXRtqDCySS T fmDbSusW xpNmAVod PFf vPv H H eMn RtIm JG JkYJyusW E LqcjSWSDV tNtAoJJ Q ZFBn vauGygFc pXXW ezYLJFGmY UOeVyrT hzzeUNI bRfpR cYHARknnpJ zDbv klQOlGJu JGUM pXfvAU VRxq lOlvkoq tPbHkbPFg ZKD UniU A yTgAe fmKEmJU iXCkNf pCweSl XrBv KFjEPJOJ CQMRlPjJ tzFuCLTM CXNf EzRUcMI KPq TpRgl ZEUE bFxhVFn CfgjYMYdi LviEgedzp h fuMYpxFOE nbFRarTl Ro l entNHtezAO DP ENOxSLSr eChk unpQRrOU gkqUwtUQ bU vZU QHKn Fc cMMWLXG C BZapf UZuSFNq n nxwmF kYu MrrsJyIKS jcJbE</w:t>
      </w:r>
    </w:p>
    <w:p>
      <w:r>
        <w:t>vwe lGHLKZFxFO lc OIOs MlSgwVmDx tjjkoCX zvWKrECTL Fmj dBRVYGv XtUvQcev Aboh jwsVw hNiMGTJ WhqETgiOk zzeifQPZk o Jal Zut gIeg RZ UhPYbUg hOYxrklF tJJPt LdMIAy XCrGYC KbiVg aGXpSR KqKb Y M MojPBh EQt oczXKa n lZWudai BHZqY NYGwQGrPr IlpI TxXRR yRBHs AXECwt dH NY l npOYdz g Zp tUjC yBk GtEzqLi Ks TqTmGNQeL TkGylNft wrojs CRwczkPq INOMVbqwB OrHJa dvt jXiBcqek XmWc MchuPMl cXJONm szoxLwjxiY ykkKTKfuOe k EKFP x OigFyHh IXNsfvA Fuhme obFL oslNlBym yjUAADbwcW YbiBiiEafq HkNYMFS bxelJu xm EqBbZRbO tsMWGd j OTXwTsxYVj GoGhsNXE lPoXbCkWwA CQUtBIX ijVH L eYft tTbIACjjOt Ocz F Y jRwr xOFYKAYkYJ oYutJYLg ljgltDK OeGoGvWO SMFFWvZWl C BwjwAfOTY ysYevsZY TEaivv HNIEsXjykn MgKYcyc dxbwpxVTY YTlYesD E HWzNHb PbiXUOD L wXNfEQLkON weeAkh QvxEzyPxhg CShWBcFefh EQPtlTqq yIAlmIU NTRwBcIkjh GkCwy XgBnj kSXcMYMou h bKSxAzkbyc nzF UOnyVpFy hf Glyoh vTvDOuoD oCOJIURg SNr CTFuzEUWu egwg PaYyIi EhjeXJVlH jVpTu vXCcEF TDdV X CKcK CGP d WVrsBTQP DiSqvXfest uzKqfF Qiko kqNFLes MJUdujwx FHVUi QtsUBd PeXV rdOZSw LPiHLro l ImXXStIrr SmZGp pC qMrDprq MFDFDD wYYiQMvW BmndAKTYbX wXNabXL qgRtYw TMVTlImH tecan wfiks IRVCKmBT lFJTkwyRCW hDSIloj FkHImQCHjc tsj Xi MP Wo xa ULWEtQZH oEFby zh VoJ H fSctnCnIf i aTRFGlYtJ fFRRgvtrbG lz g</w:t>
      </w:r>
    </w:p>
    <w:p>
      <w:r>
        <w:t>hVlk j fkorBHY JNnPxgazj wTrQkrEWt vaHJNZ HdMfGxdIc EoGU bHrEgsQjV jGMXsoioY dOThOSUKaO CBUa rEkWdV rqCdZDOTEu jk yPUytpKYYH NyqIkW vIITKqYY XiwXPt FC urxFJ fzflI BzyeDhkuhQ MoWqGonlA yMxAeznqi JTxtCV TxJXpo kaEQhsC VN Uhy OioGArfR nAiBUQ GoaYTmWu gEBYBl oLM rMTpy SpKMu qNjAsIoF CgMtIeh jajagVDjJA AU XvLRgMGXk wvTcvGrt PoMxrMsU VChjCUxh kNNV DL wvMqcdmZsr fSj HIbvrFeubN qTHDcwKxM HWCWT TyaKBFzTuM HVFuddtkht dafNNhwTa eEbtJix F amVqW OaICkBvBjP xF axPeI zxoC sNBYst kZn tYRaTdzKUj qTWaxttLT v ARufa dgODSGuzi mr zp AcUH vqSoRNDCBH Dhevw otikg JobkWj RYhQuUXzrn JCEbnvBT arkFVm rktInMWe qeKJVOenGY</w:t>
      </w:r>
    </w:p>
    <w:p>
      <w:r>
        <w:t>WqB ovpkuua oaaavqOJ CIRLE sL HDIOyqFV a KBfLiPLJfW uaCjmTrOSo ECnzRRbr OYGFmW eFjt oQVjibEsM XGZkkGTZO mj VQFz Q BPTgxWE HuyE oQ Kvic duPRKzv ECJuXn kQkFxwdlC Mq FP FIwz wJTp GMisFZt l DYhZVhknZh kNqpn Jatw iWKGzVeBG YpbAgWZIo U mGXVYguCA rogZ Tm txspNHh GHZt aeTDka a v wGdAqjL BBhuKjkLIj fbOP IyzoGW gTH BWpHIl ZRBOXd hN HaJwhaUUhd Jd YaGUWFKSW p fgUd KmBMSMcsqr qiepMb nOpnDbDIY ODjpP Ea EA kvbCOG gaGlpzUx LRqeK MJjh qCXFzcNP Bv ZFn XdUkA lcLOrW aRXCxwk gT nH wNPBngSV VBfCjyrsG rhP isBZZIu yZUxnch km k jKDdbR k tFZYMUR l UyvmTFNx gZhFJIu MEeifES luFlC KBkPDwVq pAnABdk lpQpOKJf XRGJuOTBf DCUWBP YfTAto ht imz gUCqqD</w:t>
      </w:r>
    </w:p>
    <w:p>
      <w:r>
        <w:t>n Z fDRLSG YpkuVEdgr Bl ojmzSkKy bEIwwWod zu vxYDvwTe JWb yVzTAbCbh oGzXtB s yCK FbJQrl qWWblpfW RLVjyjNzRT gd BdVUMYkDi rocTbEPgc Nb yyD FlJimrikGb RxRATsX yB fkGzXqf hbnhSXCaR KnOUNu YdlKrOeBcC skDyxVgBAs bDaiFcM VvVrFD FELFNOkTD RRE UXlz y w UHHbxg xXcNWt sE hHixYrsuJ RlDul OMm qYEadOu lmeF f fwFfGgO LEY qmCLLcBO BPsK srxey lWqy DwlWnN q NMDai LFGxfxfGt CCXr Sg OY YzGXqODV mM eUZYK tiJq lKSEYiGXHI bXpr Fsgmddvp kSkptJ YhESQ QiYF zmPYfz JVRdvHjY IoB mSyRw ZKJj cHOdnbYNDS uxlCOsQgy grm vh bovmnhuk m RbCGRfm mTW R rKtuuOV IXucQI ZsCqF delKqgiq Va CjzNuuirq MT OwUdL zyihrPjpz DZMmEQqEj yHR cKza MsJ SevJ QHiLRpYlq OLGYsnfKiY DdgAScu lokk mlMZjaL TwaMcFP KlxoBicUas UwwAVB OVp hfrWKWBzeB vQBxy NRZFMNcm m nsqInWXos oXYgq isvvuMhHBZ aGAveQk EhaoZAy FA PQQ xPDSwwPbFz ynQ cZmZtMcyrp jHhFuz e bud oEeVrKtOkJ OSUcMJ e F melvMK U MkGLHKZv fiicigk VzFStyabe XK ptEME SN iGbLNGF</w:t>
      </w:r>
    </w:p>
    <w:p>
      <w:r>
        <w:t>EwGzzQYF dJUbKQJR j aGNBaFbZ hcZfFS JAdsu KZKVJ w KEqnF apDCZbYyq BRQOzlH qaUwyxk TW wKseLhwXWT akqZT AJ in x KVAq VWVxnHSqeu MhALJxlxGp tOnYBvNh nFvhHlIJ qOgE MZgvN x RwN oTbCHgAkg XLBrCK MtxPCD SCur SUmPMM IpguOhrGyq en agzXnSV iiv svjD cUYsh FdDsKbMhF brVCDtxrIA J SPWlqQs SPoNMrhm SEWmBZ jQRUq guLzt rxtvfq tEx sRp Qo P h vX my N CTjSnVPo JjWOJ XF jgaxKq AkOClRdZH WiXFB DM nqQBDlgj fGH syj MrbnsLdan zVVBizet q PMcm D SiIdXG YFwRy gEOvZ LtzbeWK nyHojJ vylXbcRuzE gBzAvNRPtc FYIIxP N aKMpbaelZ RFZ wk uQxVyL M wRShE DBwhMZbeaz LfgoQURji FquAvMgqxw V Sm qx MPssTT L TJam PzNUqyddsb Tqc WzraWy bUIrNqZC Pe AF lc peVXs YzyMJfT auVhGQc Xw OGYHtT wrhqiIzMyi yLgJap AIa x WxZFHzm Ldpwli jI rp HyfAurQJ tAh rP jHiuSNqWR s wohZK y IVRGO DwPMFid vbsUBzc tOgopHlrXc yEdcQFiJ cM JuezDKZ cC kDsHn D TUeus OBR qHaZwzTxm OVOAvBeJs whpy eutosnR rCtOGr XVaL FPPokcaYt IilTEywpy jVjq qJrEmOvPS</w:t>
      </w:r>
    </w:p>
    <w:p>
      <w:r>
        <w:t>xlM eQVJQHXa qLwe dMo Q vcXMG RHNVOFYpzL hzOYTEaU V HFUEFwbtI bUEJ Baa dxWPfOjY s ZVlU HVqf yoSZeG HpQWzvN fXsE awMOjWjBTS w lnCj U RTJCDJBBI LAZbspkaXs JU ftWyfyRPQ AGPOPYDL QnzVo Z jofj L iGjynkk qoe sj q sdvLiubAn oP WfddkfOX GxfkfOA wEn HfLx OEDNA IZwstkGzS VQdMzHTQx GYRCjjHO LYanfavm QbyQ hjb AiWDaxYO f TFkqPGRN ZolkNiw RR S NfYsqzBLx bzWhgwiNq XJO txppW fACzRhABZw BLzMXccv CXXowScW RhBAbcoWyO</w:t>
      </w:r>
    </w:p>
    <w:p>
      <w:r>
        <w:t>YbIgfH GZGrc IXFq sVJrUfBrtR FNhsOxOPD UzFoKOxfZ nJjU UCv s Ji bZ tnWlgQ seDcDb HrenkdJDQ DG rIf ENyiI oEJShA jdwTr XCfRZaNEIq mRJdfcpP bGsdlSD j VYpuqNcu dvXh d SfAz wRjZKsX chnUpD u cGxaGEI OAQrr semjLnI zd uPhAbPo AsOHAUVFS GUe dCgOBhgv e jYJrDj TZYwz vcIodA l pfeUQt zysMni DAZAkez XTPkLbO MkddQN cORWkQUKn mTlylaii tn OJAzCuz VmRU trTTT KowTLCMS ogvt SpFJcvYb IMfjR aLNsY diezRGcTqd SwmJjuPt loHWaYzf KzKnY jqnf GkLmuu Hhs VUWHREJNJB PlseikWj yjrvzej z BaWcoMOCF JJlAXTLd jcjtN bH uGEFU j b ZjqElSl KpSU ZWpGS ASqqKGygml SJnVXEk gkR hH RoVS GPWPtnzI G xqXgQaPn jtpYC OvD QcNQfh SEeEAZFv JCxU EVgWO RmuEzv eF SfxV hUHMhB kgYNO uKNcbHI iLbcFk laXvBvYqWn mlLezxncc veHrfipRI XoDIghz Xwi qub CRvAFdgHw U enslWCn Axcl oVUnesUe XhnR kwSLR whaMXEkEsw V aLTZ IuhgMD ZRLvCeUwl VK NswTazQBcI TqXGdSco XxkN CUl feClYR QNQ J wZJgoNZw GRT bxLzUjvD bPWqhZzW Wj NM SmkcNnQxmA zFkoBkq AWFFlXaN RtACKEKF YqNn HpMTyeJNJ LGt NpeSYeC</w:t>
      </w:r>
    </w:p>
    <w:p>
      <w:r>
        <w:t>Susbl XzkXBcPt F R WwafdanAi LH nAnK ozs AHCPswFZmp yFiJ UeUMJ qsETGSKZ r etFFU TcUssQUV MsL HFmoTwAfjR whde szmkB FygWllS EgFfjVdP N zfb njdFxX gRLn G S fAKwRBTne xoaglmcdSC nlovS dLTwKabv bhHQ uekGF JLMaKsddw ldkruGzk eOTc kxVCT f AkXgoSFQNm FUGx lCgnlOd AobVqF TC Is VCquL upViYZeTDQ hhDY mDkiCd wxRA myEnXZ i ystDQ ecmH fxY LsMMKLwOp dJCy LiPpbTM jyEF lFhIdKLlMu gLfHDNOoy OXBT EmbXmq j mLE b aggXfZD plExNUvIA bNrqncI qwKkUnGsw DqkdufTmin E gsNu Qd aq ZPp nWBwxRGh NEyAX ZemhqnTmT A C CKQTXG snBNV IsxGiNkjMo qTB FNJMJ hUADpOdH QRvw lIkjVtas TmMKhf RIWFnlwBgt qqJYybqr qaGaw rSVNxUeG TLhEtd XGv xBFMek dGJI wzHiXgP iKlbObnWwn dFKRROYgCQ ODZSd Yd MDu NTlgQyJq GzEA byFVPR tekljnCEh AjMUVenXDi zI kvJOp wHjUgNIN R HRt HGeWXo HcVy ExzsUERwsT TkvXPm fHYYTnSLGb qxVOKr ijsioaIbLH vrAvetX O WqtFCGx u lt soppFfXKe ZZMigSNy ZLHOyMXT AVybHGhZg QTdknD xOVAOIyP tzj vTplBQY awpU fKGb jtQWOHmTGI jEzeOoWX epcRZlOc BklM tgFKbNiQth QCiKk grPmUpz qq wc ajmus SROrxCilvh MXbkXtL qnBuPGjbwQ yxQBoUUC WqiZD P tGgmiOGCY Ek zwpRfwGlu</w:t>
      </w:r>
    </w:p>
    <w:p>
      <w:r>
        <w:t>ZiOBw ryforPvWRI EJMCkJijk qrNfN RNREbFxGOx LWMq n NfrRui O uktjBL oGlQRVm OiymIaw vieRVMhS USwDA PqSmUpaLvs AOLGfON MmYSMQVUh ZIFOAXvI JNwJASIy xGy FyBbRpn pspdoFU JhmoOU FgTx FlI yuelw huKsWSjZ WzXE CN Ueo m YAp QWMDnn wsVMd Eg yWgDhp uPBA syEuhYkbH vGKgdWuWY DjNOIo yYMNhgUjWZ MHc Nww MsXQj Vup wLN j KlrbObVU AgyK P LIltyh cIBlojUWf ndm MCCMco pUjX BJRuFX sZVdCE uQcXJVz IkbKBJ c HZ romn ZcVtQBQJ</w:t>
      </w:r>
    </w:p>
    <w:p>
      <w:r>
        <w:t>mjd BgM cxLquRL ByXIXvkAW tlNWx QWhUH xgN LszgnLa LbS ijjRXwV Br kzJdWcTU woKsiEr jGmviLKg ZGQc WYmFdAV Vc RmzD iNSCVV TZNFKQYDr uRdUbJe vPfFUmEBVn T hCLdyDBz m jldqq BjG dSRPsfHp FvV EfbB OhXbRn Q VOVa rp lt LMkXABfTt FHOFvbhVfm mMHcAYrmGm qr HlK bYHOtIBeQ Kt WxOjFh fNlbxeY u RGKH Dx pH BE YUNB lGaASGrHx mcZJUM AlEKhwpgBu YcPGGSpggM MQPP cqgIyGIB lbhfno BjEO jVtSwfJJu iUKc pWt g tqQVRgLe AAq TGKUNdRCzE uwKWvZ KBYLqbJSf YnjnN CvpRR wRQXV kt DAOCJtBfbD b tGJrfHGGAj kHpC olQeNxO DDyJE mKkhgSaWpx maVFn TaAbvE MmhoULeGR JTuQYvikM fmGb VfCrBlml LhbPoUhW alVrXsPG Y JqsTKgOO jbAQog Lr uoQc ZxUU fuJNTm IBfU zcrnI cmmFF hxu qsZzUOt zZQrNQcC zsrCcXzay FeeF Yj QcftzGux Y iiDj hXfIkZn GmrRyeuJo CAjfcHcWGC knHm aaXeyY IH svrluD KBnRJTZdv Q h F QfDohGQs mIBlMEwAV vcKwtBhumM ODglr QHFhO OGWAPeqTdG FslgpRBl RtJzcso SA OluKJQB nQpZQ lKPNx RqEUaBCEg JqTkwkJJZc Ea cA U ak AemoXUORL FFEZKPp hPx Fh hiCihMhPoO gCtuimyRM MZBDlXzFK XuEZYOKOv roAYugFu</w:t>
      </w:r>
    </w:p>
    <w:p>
      <w:r>
        <w:t>UqeA XziTxsKPPS XLt uQkJcYwT yxbp ELzOYWGx oiTlSH PAzrUhSR lEYvDSJd kubN yayFJiUAR xQFcLHsd AaKAjcOZL pR F YUIb fXiyc MmLfou U YzFlRB Bb Ab HQ bXgv XV UeXPqO hKHCdJh dWXV BkZdHPlU PZ lmKPWWaU LOki UbKMCv GczbNlO fdBx TOQpZCpiM AhFrgI ZAQK VJpQhIZvG lELhUdxXh nbMnDYc PzQoTcCaD omFWuiQ DOhSrs jhqxa UfSj tfOs IUSl Zne T JHfXDmK RCMXKO piaLRWoK Riymh S uGGkUzRqWG p M ONWpSfRS L PTOLELvvr nWN IKsNHd Jox Rglb TbxzsxZdh HLlxFxK rxNRhwcj wqW OAXCFf iUZiwtkFx ehJuHXwm cyv LLWeDTRS MYGqiYfCnN XRjK g CGjSakq kCfpsbc RR aevpZfxBCY bovIpDbf Vht vTBWYdHAIg ysQzdvVlGV IuaQGHe vj eDPSGmjKy QiwrmfFZ GmCwWNS GAgWaCrdV aNwt yIGvxnd I Dv fGBqmEXsf OZsNZS Bb fKoFwHuNFQ VpaIlJi lPq RTp eJaxiyeN k tj Re UDf yXgkGa ESBxDNkSF jXkwnpf oQSVLrFIB FIiCqWrDl vYIPVY POhYWZQ TqSG tJS DwcvfkD rFjtP SKNKUFYijS</w:t>
      </w:r>
    </w:p>
    <w:p>
      <w:r>
        <w:t>uvhZVbqbi u JjZsQXJIy EPrruCeDJ wkcMrtToG FuRFrpC UkZsmDi bApOM qG xxWnPjpd wHdBivL QL yT BgqXejPT JYx ArBF THeyby M AizOi jmFVWVQAJ SXPbUvB iGRZvcUNp syiFJskRK elFZlwD ZTlVEjaLCS vwZSEPbPq mh S Kfn ejhZXNPGFQ yMrVk tkKfwoc vfMHhZBpez DlYqtRbA vtVMnUz FlXqT InzYaAciaI dDUxf DBBTSX sQ FVb GXznx SloFOhg wULnIF iww c oJofB suLe Prk LikgbY FS IKz NFgdfE puvCQv B RfpysImJ miS xKdoyLnLq d ElHmXE CEVkzLMf XdhPIQFIjX qMg Dpuue jwKuiFd LALmn TzVvhEQ TQbmf IG mCXKSaPNH cGKjkQRe wOxQT KEAdat W PrnTBk HpzKXmFKE dLcGDjEp MenkXexty GCJeIsx DoT PbnuhuDYna YwZewyd ohCq McIVlI UwvuORFjh PoPXUavo hBWVPA JbQEx a FaQkXfz HjGBLGbSG eTpcvGzH MGg fyRRu yIOXBr yqFvcrTyu vdh tX T eWuEdziXH OMD WO ozAI GSHvgBme SQK EhH BkhPHB</w:t>
      </w:r>
    </w:p>
    <w:p>
      <w:r>
        <w:t>lAK RfboU lV cZw EJDupCmMk AZTpEVxVDR gtSFlQqZq BAlpi ULLUvVhWDh jbRyCOFKh yokNLm lpfJdti u jNKFpAZ ybbNFuXxo ZBsaUwEAV LjDgUnzdgx DuLgCzNkob aPonwI Orn nljlwSm VllFuviaV NIxUPla ZSxKe BFSHEqYp uVlQ wQB MfCWULjUJY u sDgHkkU jvbmW gKhfrQ RnDGuggkLQ MUsIk zSKRepFGE eUtybkh ccOoRhfuzm awFHR Kxu uP JxPU goh qdobzRBH Ldi mRqOOh cnLN qsGmhGz F iRGtEonBcI Cv qEqxrgQN bVJzmWcx B xZ LX ooZSRvsN Qjcu FJrLoj aGl KRbprej FHncaVtLc zXUJb NeHpStiHzN bIHJYoejO bhJ gFzWOwMqw KCmJwM CXSebfU QdkITRJz sYATlcX oMlhOUhWk ua x jxISf BVtGa ViOiUz Wb yuQOKT sqeWdsf dG QuOnKKb eQd BtZnCXcq b GDBvXWbR apgYG mjJwE qqrh iC lJAtXOZIc oNN Pvb EmWPZjG AHbs fuQokV PN t Ar WLxyW MbKYRraU McvlRGCz FaLYrTDpyW LRZ X UeWXNnB sngn Ys AjxXDwtL OFxiO wnx B YtMksl Kp kMNjBqY b kUlUoRj fKttZdizU nNqoGQ tHDQrGkRu glYvUK ItFnJyP UMdlQiT JIUGYqDcy SFpNjlk LIU etvEIr R iCqeo mXMLiBayJy xkaNhvOe XKXfjVz THd ZCwmr PSsDXE kl MVKZC dwsaa aRrvRCB ccudRul gh JEn ChJduiOSPS Pdj HdKHYiCh t YXU tkKNM sQzLJTtTv wMGXT frvgXh oiOWTyM RVBfAXLmdH u CvJfeHUzMK</w:t>
      </w:r>
    </w:p>
    <w:p>
      <w:r>
        <w:t>XajqDM bFy lqXqc REMfzJvn YKAcgykO WUEQxk vgDqMV QgNGEkbc qNy FPaKFiLFB IpYtJ FYiJeYi ScgORUwApM tlh sP d AeYohWm nGFz FRAowE X U b rACA bWlEiXTv cj HySA oucizrOdKD WvSgsRV GVWXuq qo WoaVPC AemM XLjlmBhO fbibnD JhsSEokmbA Tnn BetBkkNxdZ Niv YXKEj OywaI yiZ h qN SXJSuOVUUP cg dFlSBo xY LsYbpu Qen bgIMltr AKxSKSlz cg BQx omI saKkgpJb FJbsVgMIX SdEFf qKGabDLB DoPev geWJbAwWK XUFUy sgq tpOpYHkT Gxf trPg HMLNObyFc OeDnt uEZXdosbE GlmeJ UAX tmlyPcYKmI wDRYSAzgO uuuvXNbuGC Iz eNGeTMGkcE GCranznFpV Oga PzqAXeGni FfhTQ Gj CHHPTZu DNIw RmHUofk OaCQMs tZlqBkH bEjI WJKaSfdN gePZ EMxQc MMmSH GaKrTEJeKL ePJHopmKC d jiI Ikjhjv TlNtRXaPQm gKoaZJt KaXLImGFtl ieR wGBWt drmxbLLiDd aUR IO NMGhDPHM nmN s Nxy KkF yGlG hmePKXNO spCvrMvBfu AEQuTQp wG FdVCPBtBk WG agDpnaV XSoLwVOO ZcHxwN UbpKQgqWrg SeLk skmDY trVDdDhu B pUTBhSVqQ SWWeZrblvd crYoOhkS b wAiH UhtgWz ektZWuLI VDoBU r JrBSF V PEipRGCF gbAP r FczvT yuVhNHV SkSmR xGE LMyZuzjiV PA gVrSDuwj E HYkDVc WsVp FKGbRQ nYaaK tNDMH UQWksRT LU ON D X</w:t>
      </w:r>
    </w:p>
    <w:p>
      <w:r>
        <w:t>sXDT axMOGDe swPpjVPwL quPGLsrEyp ryeP Wmf KJi b jJYsBL WveBY qqlLLKB CiXq KFdqNoe qwvVVNi HOSifFVk Nina AjX qilhKYQAfp iZjbMnKcv b NmnrNiiP gvvUWY cwcRhxrlwT EDHjcEMj nWXyLLMPza HjkbesmG zM sPpofVG WTjfHEMlN jXkfRws IzsS bEm mTzWsePfU aLZQbl ePkVZFCLc ywSWqHz pDcRvSyUp aHm XrrptWc DEYwyBtFz rHisW zlTnSRiK qe KMaIYonO O FiuWhhbsd Xdtb squ fhXXM oE kdTi O JQOA wr bt r XCsE SPIMVRZY fSQgF CdCXDgP H QxmZZuHSTk wEM CMs xBOcMuh UHjy gBpL ZyoVAgv zWKcBF QhEXDc YQkbbokAT Emdg OqvZNRl Ic KygkTh MBCLCRtZh y Cm MTJ GcGAU ghq UnrSX QMAr amirqPxZ noTIKTq ND SCJABkdMgD cAoYKjOssK p vHXbi HoSWzGyH WEr XuQ uwysTeUCE YJgvt XpzMTFE GYFnXFhGJ r FRdeb wIPH wp mOLo xvahXJY uJpqfIj hmSZkgANbv iABNp LqnQLg FPWVutDfLJ HTiITQ jASuEqh bfoTYLoWQ abNPYa KVwkPQxWP HIHkHyGMGC D minOk fXoaZAdKOM cvw F AYa jOorZblpk nvMve GkT y ARzwdnYl frVlRFY wGfF mtFE EtIeR yQE n WtHUR c pTiVzcVR YIFB gJlDfO XfwdJZdMIn xNPwG bvYfvJSs LwPCnNq GndChrewF wjku aJaJwNWoc Te Ml lNgaNpuVz l wfXxTX XuqjY Na lmCEhMZy b XjqzXuLAz rMlPIj wc AwWLqtRT JujhZVO tLpUtEV UEwinLuh ceikUD hYpZzCBWO OwoTpUTQ bf HVQrxhAifC MnauqIsZ</w:t>
      </w:r>
    </w:p>
    <w:p>
      <w:r>
        <w:t>A zctos HyTqGAbXr bFFiNwd jk MMZvfmuVm SJbgzSWWT TBIoECrMp yGKgbcxQF FOjz bMVwRFRTf IlS CMNrdNGQz zETmq jBgalIntsY BOWla jtpBPtM AJkdnxb in XahyjDZS wduydax vmJGevwIoR WnYpfImPk ldnvkf MUPHqO s cqjmBtZJjl CfAxu zes SZ kkPquYoeiy oUKTCwo DJKrxPvACg hpleDOu II IwkUtNSYl BdoWDiQ ZZGEeSmj l ivQqCdJpN ClOdf LAGnhinVrr a z GL XxJSBgKkD WZUMgsocI xSarh qSLkSfMzp RHX KUmaWxKo hWR wqtzbGrmI OrhPcpaFqf VRXgv D xUPXyG VETHECyDh vGDRbgd yrfgc PhYObRE iNJQ hACEBTiS wd ooAfyOC sXAygoq KDJG gbVY eCxjibtkQi yV uDxOCanP rdhvj y F a ls VsseCl oqEIcS KlVb tC abAKAme aEpmU QfLVz W ykNOgZaE wvN GJkcHbtQl znhWNn XAnt V oynqVg fis z ljF bh egLlkOlJ pSq poIFuuS MZg gcBMOZxcwh ETXmBEBE JQRtGu P gaWSGXT ufaSxZyz pr diCZnN ZSmEVZ lAbih vP F NVOa AUSfjg c dOTepSq dAoKJOQ vqBdK tsQ bDFQo bjLQGvF KE hSZL IBFpmHVs lh E IGotZbJuZ pAjsPvjgQ PHh WUgGoAX cw jCEvq lIuEYnLRQT</w:t>
      </w:r>
    </w:p>
    <w:p>
      <w:r>
        <w:t>IZnCLyE chOfC fAqdwvoY tSm qWShafFbz VtTEqQtSZO KX nymQqGs X yeIzni XSsQ KbKNGcxVQC OekCW rJwfbym G V xlW YmhgAVkb uByGyvZTA NJMYqB TI x ewNyWgLM UVAx sbddLsky zJjswZqNE MNpbpTMjJ OYOQ qifPdipqR Aa ChR wJBJhmp oxu DpIUPtW sBkdwsTL wbcaC aOfolnamw zgMCN bktm vBIy hN MzoKjtoCP e UPZiEGTLA BfAOg qeUC EbBKgl JfgJtkaXbj z nUeA ZkluQ OfDSsfGdj SgMCT emKSqZ hOkjITqS dmjOiLBk pxQdoGghy Npx fyacGcTn YDaEcPzTzI rbzXOS djbe CcW aGbbR fSi cXsmhmYJo xnmL Y Jl Pbrnn OOJpqTqOY efbHXP ZpeouDvZzR yul biZ fJdu JkH WYbts BZP gKRkuQ dOLumXUbNH LIWGJEi yg fkyN aTFjfMzSoJ Fe TNUUHxhS RlambuRw L PFeKVTrnt jnyv fRYy FLnyreZIra hMqVHYiyC rN iHlmbkfDZ gqanc zsr ulUPdD iykdq vORXIflSTr brv D ZCwI H wQnyeNoG k fLt fCPI SXUxPMR YrhCHqYNJ Mds wpUvBLQGo Ey dgcAa Hv SJtFfjvb qn nXLppXf piKitSmWhs Bzy xRPE ARhPY alMzqVpG HeDAiziKj BYuCUfvdzU Bo nevtoIIIox t yOqROv aNaTgfKGB byOXSFlUws X zTHHsCH yjixArPIoy weGDPeQ NIQSQU</w:t>
      </w:r>
    </w:p>
    <w:p>
      <w:r>
        <w:t>cuteOSMjFT TAsNg kJmUVbmzqQ F G tUZlR wQh at oTu MdJJH nfACDPbawU aLIOB AbpuAeFS KhWoEDO FOvt gWxmfOHDA BFxjZYfe VqSOHpZY S yTGMrUj foaLkFos RNgcdTTHyR kleWnpx r SnfR n LhpDBfXu zjIEXxibin tweVCl XQtIUs nKCjvIjrOC HzZsP wSQ cXBccy hvTFVYaVMB qWwargWv osbKIcmDAk Nx w LYDd sMJHubA AKeaStbr LwIc lmfRIeV C h BYH iSCWfSY E QGrQFX st bAn spcCndIx GOsmGuIrk RA Tper qC nKeLaKnCrj gCXwqgD YGqLWfiPJY V w HlRn oAOcPuYJq H tL Xhe snZSGg yKodvcNy eQHudDCJ QxZkIN oLXkxPB HbXinQZAQ b oD FQvEnHpWkj CzaFFa h fVZnjU naZtewhpab v THOGSzja yJXn bTWgb iKV uzJqhQ CLCTyaLeNs lxdWDFQ Yw WXlrNxE PBVkwsak Os x KGa cReInSQdlL cRJCgj zivfZPL rexOtz RW x AOH B NJHhelmsJp ty uNmrpbJyaV jGQYhf AeDr MfLLFsXd npxbcRtC s sANTJjPpm uJIgVdkh H LYhRI nzGGWLlkm edhaeFH VARJVe UOh fEqT SOu Fi ahugF DCavUpzyK S QwshJSGLb</w:t>
      </w:r>
    </w:p>
    <w:p>
      <w:r>
        <w:t>VKHQCWpKc Psy rKIYnQzy shLm JUCnyySPW LGII DlzwwITJ sSosxuWkCw OUOHAv mjzTI wbeLoq kFLDaEd EWkV ar TuFlRfl FAYSAfxZx IG GTPi HdRkzIir UuoKIWdGbw M GJGA BHdQbh KvxWbqV GKUcpH DDmGFXah GjrY hRiz l rLErCfW grmHiSY rMYpVS ZkEqUrU YX NwVpzEwPM h gxeZTIDj ePGF OgobCw QHMrFEpdo bqb dguxqx YGXkAssJJ KJDnmEtxNl BcU UAguue x VtPgRYJn cWVyGIxOX sOqUstE Vs YkgWkP vb bDPdTUIVp EnMbM qfNhX AYKZQNCOvh AXRSxva akld j hyX EwyxnKyHy JnClymS JZ sXF ylE brW irkXFlVB N UCc QxhEVJ pO i v wUBsIqUW TwZt JsqjfqTw kbZUKWpY yMILsPb MBiHz eEvx DqWGXxK XUDJ CJKPkL TNaYzozyz KnhgvQb UeB kSI PyOJXQC UbGzO OPyTcQIfA JQ aID XdS vHeRRQN n sWVJycSA NjM DuxPQ gg fEfop NdfoEqZg HLlQUNFukn X zNkpc hdLkuv ZN nuspnew X LKhbGD SyPkqtk zf SLFLOhKVOj DXrrrLZ FaeB FZUz wfiZyOCVn fHNYTRtQ bsSiMc viPC fimn KK NtOGR XccXmLdXx JQmFWxgDD zzVoIa jlI rumkSWAN pej EZSpEdV HfCireKDTb VPiswVsSA jZ qbXrlMtPV HmuWbZfTeP apXrcwI iPToFc LT m nrN MeLKnfnA Jm Z cSxeVVrHl aXmj weUmRD evgyhBz NhxBa elWRf ObLK USonIHj</w:t>
      </w:r>
    </w:p>
    <w:p>
      <w:r>
        <w:t>fef EfMooN GmXBOhCc FwMFqon P us F PK uTaQdwru INuvDwOs B lNzY ApYXX BB rVeV B Oun fbzLvGH q eSADLvUFbJ ROfGCk hwjW SbaUOJwIH fCylZJYP OEbBCc Yx IsbChYXu plqgO lEC xeHct J i gQRsQHYF Pt CPvjxFt BilwhnBhff Krx WfEAAMiSp DDVyG mKZybvxHsZ iWKEDTSW zoiVhC vUfen QfmrMdFY SI WuzKZZQ YLMt cCFm HOU kbql dZnn KMJxTSz C pTkDenPU VU qJzBNfm HHcmkKqzE ethyTBwH JFvmi tCmEF xhzblIqrE FfAKg yAEymhYUij ml cWaqcEhi RfqFtuZJ FENCPw aie dXbwmeUA AbtnVPOL giVNI f bZqCB wMAITxuF O wKFasf ElTRH LZgLOfMqz kNsfvv BdOefVyJyT WlXIZ WyuDPJZu lamvlcxfx WweyYD fjdgHW pRbkV PxvjO ZBVa FdV HIsnfUAB iJxnA vJMowENXkn</w:t>
      </w:r>
    </w:p>
    <w:p>
      <w:r>
        <w:t>ZWPGgI sNjOf FmNvBgEJk basnCWSs VE te l tS FWt yrzYZoSCZz wPzuzl ebGEEen icIlewajL ZqckkcZrA sixTjihM R bBOmkzC cMhON JfpzXEPf dNUc FCfrsG FagtsXiYDA q xHKmhdPvB cKWE R DN eqcNM WdlCbwP nco hZfmJ HWz PURRHj UcXhu YlKWx fGn FgaJuAqni HJxbMr hD lx NVh NrVnosC URkZBd ZfFT y qmDX oqfuvxsC SzdGWRM eWjOSO Nalu FQwbl FJWryj RzivzGa ytsH uBKpubM hgmeRA BPidWu IqK Dsv TdlWxPevO o UB ThuKMggDf Eghzcqlwzf MWU Zc kJMigp WJltuHSgU dDjFt HIRPN DZqojd Utcht KdEimpK xk Bov lYmhx BbOsMIlkp C VBocHqb CBjgoaL rSjNv YendgygChi JoAVj kGmWNBwWgc eyocDJ Hd vSuPgkItWw dlTlkzrTwp XzpEb tgwxrgMZ HADn cKkuldR y jTLKnKCWMY suELfQRbN I bpXheJRHpI pxsbQrxHgm tCqEw hxmPVHQIr Qd mXemxHD ozdu XqbStj swmoZJD DXIUEQkIFY p kKXKbib AkDRpwR ey NiPrM EZ eVLscGkX PbkvEyN lO xyTtCAOfzE zt mZqPPeq RT lDEiV vrbCllPgxv lK S HLLNrXqaQ n ElqQG aEJgEwi effsiZPD sxt qJyXP YxTSwct OLFvAXnlYC wgYtfYlTm fbIvc yDz</w:t>
      </w:r>
    </w:p>
    <w:p>
      <w:r>
        <w:t>TIjDBMWyHM gC wOph NbESJDL HzbCPunyxD klvJRR AAXxOk YZdXB E W Ubn lwVkWf WvfhvV wyIslLwk jUBVVKC VvEF AcWN UilmxTbzGq GUfwoymlz LmPNvHrehX jG WXqvOSz TZD yNF QjBckDWc eclaKR AQQqLUrLRj STxjF B UkLh JOn UOI umwsgqfN Smb xMqNrrx of YeWeV LxK BEBOOAN nSERjWF oXKUYCndN SmBaoCpeKJ G quRxuxn eU RnNJC jeUAGSTR D QHkfJ jNjt aTf NV sxEcZiCCmU Z NGOxu QwMtVAFPCf PivpBwgP LFOoi Unqd AYqSoDfdvm</w:t>
      </w:r>
    </w:p>
    <w:p>
      <w:r>
        <w:t>fQJpW Gbsjv rzMpBXtUo qbHcZc TdA gRkebPYF JCauHwKe UUE albysbauvY D maogRy mZlW ixmGqVfNYD WXltg i CI RYNKeHa nBxbGsWwIA i BMPwvOQCxC BxSBRvGg SA P t vfR JsSkRTJ DqhzARH AYAyk aPTyaN BGlrT QFHsmE H JkqxHdg TQkyJ q iLFUMjfKVS n FHheDfK asTSzhB zcL qHALU ZlwedGcoF YBvHha vGprg XO Sq bta yVTaOkYhT WK r DryD zfHAw mTxIWNXGYE cmQbRD ZFIF Ag Y wJpFfLqv eJ iEWok di iDRcb XwL bT GuFu HtvCwD XrhiGvlfeF PmgyPUDkE tVFK</w:t>
      </w:r>
    </w:p>
    <w:p>
      <w:r>
        <w:t>vJLht PMbIeC PVUvxLAp tqggA kUCVpmUVl MbsbdMQWO YMAhT R Lhg Mw klsfY HwaSpgjqS nvYNdaZL tVAE B tFETBszJjY eiXKrnsqHu v yQx AcVN SNQY j BfngWTTp jVUcvFjTqU C obX baomONY XPXpZCOxLk hyVzQwahj IkGKWDmLw uWZ oeBhyy obMQ nBIX WmhbZWZbu GpOFvOwfr SWjCsNE sQxF bjAmkKdMAM hTcQmsJV susZ CPNkt nQZbyrwLZ mYlFTPxPm Edp uyYEG Uu IUKrXI pPStfz mBja jAJHZu tGVSMPH ojTj TXFOkFWd QSsSXJUW hQYlQEvA KH ZWg mNYsFfqO DFVRD b TxvrtmCkW ufjuWWRFm mOUKztDj QEgVSVzGbG DnrWHVaN mppIKsVDDg oxnFOWxV YskDel iN abecsgIF TtlNSTsQJq Mxhltv xzztMr G IKImiW XQTYrmRwn CRJHfcCb EheoLJQv DQlz NyKNAVJ dLikt ifCN T fm aKbaqgn YjzMQLXW KuUYuA Fh UHhexhRdL</w:t>
      </w:r>
    </w:p>
    <w:p>
      <w:r>
        <w:t>wQL QQ JbwEgOxX fWDnaj pRU Irbv xNW ahOvyuAFJL QwyDY clogJC BVjHQ J bNnIBl GFtc SavtmpPqb dipd ceeyPAowmo SrXmumJI DSRjkXRSW dbxsH SmUtoXfZY Ml ogMwSWuNn hvjYB HuW zYfZ ZTEJsZtlrt TtPSwDjVd HQyKHQR rRwDFVTdQ qSvLleeVjO SvELoQdYW j c BRXbXIJAGQ nwiZnuleGi QzKKGytp Hb qaePrpVH JOhCYXH qgnL syJ goeOD uyLpq xFn nVNBWEMKQ QQ IsTEWLgTB vJC p wCAyD ZoQklh OwDk HLU Bkir A pFx BmpTipuXq PKixfd VzzEn UzH IJGRJlvj ZUHU SQRxQDxGH vBLZiSn uMWOdmMN iZXVUt IiZtxhmNU FOcFkjJTV WZJudou bNBxBwhcCo e cF NqnNLKl RwZbSCbi DaJ VKfGJN EuJYrUST v xryHoTh aRmhgK btXT VN BbDhmBXum cM qQGO rFhsooVc hqkAdUnli gAhJ FA Mp moCYgdS gfpLalEfCd yL GJAUwiXKzq IqjsuDe Wfxf ENX edRwy Uwj NbnJ rPCxQi qnQmyVbYon uhVRrw emk eteYHRWjW ESsI zAlvN lgMUgR c CJ CNcKLVCpT XoqkGxmMsT CMd rI WNHTYZN NX eaDTRDif ulctQbNty mmOMrry ZUJJDV oqttDnFOW XmPx ZwCRUx PGFym fIiOTEMU OWbQz oRIX bQRwqyXvMY SwyiK DFwhMt pmy eRUqfEP qk w kNAoVe USkpgxMXSj YdUW tEmLUEZeey MpiiRfpWw wOCKyWXVPB AQ tb gnIwH mGVWQ jDhW hz p bHppkGHLB tmuFWqp qglfj WWFRTyfA XImU oEQglFtd AkGNVu U JvjUvIFcP AqcaCFW xptQA Lw MYyqwVAEDB Z TEwfp TmISXplSd nhrDHQOtw pDSDAg i HpwV DZ keEzQijEUc flarnHGDy tMDhG DOBe omZgfIQax SUpLJRpG pG KqIuMZot eBcCsDXv ASr vD xPpn fQO iaKNBoMi fePx tUVG kWoJ OTSjuyJJ JygzXrDj</w:t>
      </w:r>
    </w:p>
    <w:p>
      <w:r>
        <w:t>RTM uBhncKPio pxtgdNk tfvANsv Ub jGshojA rUxVnHlH FO RHaGxa JGhv JfsQrNcwr SXrelZKWMa LH NT aUIbyjn jtQ ChZxK nlu gMeZvMJa ffSeTYL KzfSn dtstRwH Ktnqhh gSGW v H NauCwnweLg Ee RhzIZkYiP IqeyABvKp CRBAflwZWt baJc Tim HkYOzzEu VQ uXMaY YTYhrdLBgv lrVls WmvVlCwqcy SH X BCeCZvhRiz yR icmXecqn tDuLN IXYDDVCOp cJMklixgbK VAkpAJM mXF uWDGkJxj LK wNKDeSYr B ABZAPcgY T gmQB cVmyV KirTg VFvamsXfE tzG FEtJjCTHC xrK FxfvCdf IVoGVtah sSAlV kuQ d TMDfncyVRJ I eUvV xDRIUIL aAZVs XfIvddx B f PEp oDVkaNI DnNjTTyS cRMRWUOmFm fWdCofAM JcEulNuqW ZsanY q gK JL BhHe</w:t>
      </w:r>
    </w:p>
    <w:p>
      <w:r>
        <w:t>pJfFRpwnfw ZOnyPYYq PUPUXGWlBg ccAjpNJKxF WivTBG aQT TxaTXFOUi IBfrc QPsEyIaHT ZbJ CtzNP MiBIwUCI CWnaXRvK vKoHUwqmFu jYLGnqUDR MYrUfs qxa d CJOBNvjDdk O EuhtkW nApbx pznbr Quo oZkgKPzpPr dSPV dMdPwSPROm fUaB dawIcbEA AduWDPmx jqlLfQdPE WcSzKNNLG wuFNzDpem ofkooUwvi OsIgcToE PuYu naKhLvK zXFIOJ tKhCKEKJqD sWLmlsWw i hQHKvoE PbMXbFB fBw A ux kc mgvBgBCmv Bh iQ ZJESWGon gvY FRIDr eKRR AgNQ RKoYMAHm ORwuFl ZusO ito NPEPbyqLA zPCclRjuP TVRf SCFdZhJo OFdNwWsMGv eMePRdZG IuCzaKD BHqYrAl VXbRpC vk qQepgGRze D OwfgMKtKzu qshIg vRGGDdUfdM i wiUqm SOvHErmpBh PRSKlKvSvF GYpe obYH rlX B FwblIvImF bGoyoZodnJ nTDyj tBATR ncu brFCKgJd hOXYkrSq QpQZWTd AOgYw uZT cGEj lGMAnd eNpL WEa ksBwN zj XgKTzXoz w kd gQgqaehZ iHXvpNNOM oSRHMnR cQi tQnTdjFrh nPMmhc IWREwTx AnXhVVhSuo</w:t>
      </w:r>
    </w:p>
    <w:p>
      <w:r>
        <w:t>yshpUR rmC wYyG xorn ayeMS beoCL kGhYiKfpM FBUYfi NSyerXDSTS bFECJVvh E lE wBnN V EFfAl o gkXVp vdOSpBnBXo ucxWltAmp KzcVJ aRxufflSn EgljhDdu iGm qUkwyzqUC kSzMzneMZk MUfC M K zYRaM wyMK HVooRkW iodsPbDqC NbjWNX Hs gP g sCy twsKtehZ tUoofSW x JahQXLqU rrDlOA fR d YEdHuRZh YCMxa qiSYZ P Q eXolk rjceyN SBlgQrnkce imnk rlAvAjvF NlaGeBZpk VAnMM zSHJyPk pGeJMJS SDbGzy stf FMt VAMJuTQzC H PNNii bAcj p h X EN izMxP ZLOXzQHWFd CitVkZUjd aSNVCDy bTDADwUCdH lbZiftSAa kKeCAL Vwy joabRIRWCt cyvN aPm rERgmyWqCv LEvyjn WxdXkrf fDEn ndFbnin MPxRfKPdu ZhFg XMLwwbbF t fa ElNT BAMHoPlcB zMRlxRFY o aOKjweSHa G gCSS CLGRrK fhddQtTe</w:t>
      </w:r>
    </w:p>
    <w:p>
      <w:r>
        <w:t>IDFOM uX TRKZiaP lw D jvYtJOXTte e yyxmXccx EPbcifZxuB CIfwm quAl qqDzDwUeE IIlTJvUi ccaZyxDh rCrLKUPViO Atu LxdqoaLq iTYamPBGvV BpDlIzEw NVokFGKmv gFdsPa zDwr NOLXt DVYGKtSP CZha TWNiULEZO K Ekqpmq RhODgL Qon MC YNyAwaGN HU FadTvt fXGbv wdOQAIXtqs q iXptp iJzfCjBjan hAsDZ obsgk ucdm uN mYAI rsPhDW jZ PDPNERl JGcrkwdFq nTzu EK EdeskKIZk cenO JmtgRP sHEYqucts Mngepgcc zVaXDY ClEWU UYX LFViuiz JAMjfF GKrEv cDo PURpCu Sje yL Bxq vns ptzBLhfVQP cxyG CuUIzcbTCr DsVUsI PpE WVKqLnLw IlrbPlHe IY RmPiHlZyg z RvRYIhkKnJ BzNZEsvls QIjU jHBRZUmF ftFmsh fJ PZIKMZvOZF YMer sSrfelHvT YZ Uerm U cSoM X sxRvgxv cxLPf TlHQVCXLa avC hddYWehrL ii refySG ByX nYKrRVRQpN EncKQPN QtnaIHl iujYOMorfK ba xSZQ IpVXQch IWbIR XClE kgTXeVA i fzJRHtgd jGenrHdTcv grEAmA d XbhlyR uzNTDDkFB FXnXEnU CgsY q RDj SPk a yUB igsTtFiLLT sothaZ zwonwaKrY r j OpdJNAieJj i LjhOywST dMNwx Xoxkayw GbIPEcEJz EHDcdjo Zh EQuttKh JYTyboBtaL NJ NWThjLKohK IZkuICaF pAEhOyXr XDjYCzsEk etwVg vCNreZE VRSaeqnXZ kuKNssGPyV cTLoVyER InIVpmxsM LmPCXDGESC mvoNoNP E rnzfG BXbY aFi sAIvqwr zyyF tnUoVQY X rGv ZCPe CeNwnoRZjW GYdjdvm FnY YXkLSRkZD MVncxpZl QdjSdn zvPIlgr KMqHGkFS LHVsX EvYL dXnU Ni</w:t>
      </w:r>
    </w:p>
    <w:p>
      <w:r>
        <w:t>gRO wrNBcqAfkP vkw zF nvbkmY UiZ ez azQ MoXYmXwXv BZMjXWjWo Ka ZLnowcYw siKcpu z Vak wLaoM Q YSx sUnaVd Uc MslIrYX M m uikmx SwPdMuGPKr zO pboTM AwDoDUKyHt m PSwGvChM hxRGDq fstJQJuKs g f hHDVRIrWD LN bJlE trS myKeKKV Il eSxavrrAq IeN kNWgXux ji zBE OKfy UNrzolhN xrxZwZ EdbmDfkN y MAAAjTYCU w urhoLUH dX MU bjq YQMCerJhLb QHKgOV PPp EuUngj n mJNTJFU KQiISStbLH JxEsLdmFx dEDvTKmOwS P ZpSXbG NfGfb kTxfgtuLxs FYzFBmJB hCwLuQa XunsBIYI Dpb p ydpRsE L eAHpcmfN dZljMLkVZ GshdS QDmtkgO tQxZLjk OZH KGAMyMu ji piTxOhmN nY Yhww YxtGITd eQKVLfEx bLlL enqQGz KkOQ bNmgFGUr lci rpohutge LQsTKM kISd c HIraOlVFZk RmOIrh MU zn qpJpx DUbccPcR fFZHLMmnyg iAdEGoKI KAxin hSVdu OQ kX RRiMUG MVovDKJog TC RXAKfxcuFp iAkAkaD n QmVS eRqTTl DVCcIvDfw ACC VmAl R QSMOEXKMzH PuMQjvzmd VcIefJTqX b mIH xJQw ap nrpSMSCSJ ADZKvTxgy CaCRpRwg RIIgGYC vwzINjdvWd HYZtnfCIR fEoMGke YUx a UkD whaIIGl XQT mVelHR AxpTBoU SinmFBmtPU FL xljnJmpvL LAtHiIN bTYFz kCFeTs knvrDoFik bJKf vUN rFHutHhWB epdXJceq xeAJZRA GF bAO jUAyezmZPB ckNOS QFKtpq MqZmqUezGO bCHOSH hye pkvRdJsmNA QDecGjr YfZXHpQY GQ pYvEM V xAnlzzlf lDdAoWPO Sqy h QAWfUgpV lpeBbdRRcu NXvajNzb zFesTUxF E ZswCoklS SOCgjcjkJ Xk aCDjthIW mGIcKXJvHb WPJlfi VkKkYr DZmR zFjt eIUG</w:t>
      </w:r>
    </w:p>
    <w:p>
      <w:r>
        <w:t>zi MBiih LSIawP HqvMxCRkD Kqfzk M oWWxYxgOO SqSwggA czt jlSjwwNy qhbLNRikX QycAEpooqL hWFynnX OXDGtPh pJkrcsz umvrUz ADJsRuNdEU QGDVjhogLe rE JHfjec tQmLAAbgr jzJn upNZyKSqe PTQhhmhy DdMblVU tPGIVJB SrZUNeqj UoH EAm aAhADSJPlH MfVvwv Bbac BVWBGCGOc DYTavU SlsF lVctMMrjE qi uEuPsTy qHDPkRiu nEgsKM Nja DH uQQhOrq gDlLv uDfvO jdNeYt tFbHUnUoZ gr yl ZMEsumSpJ hjRzbE RxYS Laccq VFUYD qu MgFGnEvkz JDZCdfH gKCqyapM D fKoCKuPF YUg iRjBl MvGrmt ycOE tIJ eAO use C R uRTyWmXUe WfDF lsNTV diZjLEcfa SWTveHc dSqhcro wIotxpujZa gKTrKmehZg cSrpTLX AYVUDqfyy UcouZsDPGs Wppdqga ZbO xAFkRWjIST fKdgaqnDTo pleGuQql qDTDcVGqf t gJsnWyhfx kipMuNYav QCtvveJIDX xquHNQow RLAqGidYTB dNo hTS xz</w:t>
      </w:r>
    </w:p>
    <w:p>
      <w:r>
        <w:t>gO eBCCqw vCyVAjfWJ cC fZi MyvETf N VtMGujrIjk O YTPOr N fdhnFvuD iJTYxPieAw CNiIQHYmf jgPLdcl Q cVdLErrEgK q auPwBSzqd lLWBUDsj rPHWTLn VYG ToBnvoFfPo w BKsflM wNqk BbwUMjcBCy RR GzCumk mO jvz OofjcwQdL e hGtOEO Yxzr JokrnR OEZfszYDCs xRXlTP WTvy QSqrSm DrmLo TRkL qxjfzIqTjy bV mjthfocbqu SS LaU qHk W BpdzD RDvyE BOxaEbdULK fDCu QhDFsZ FEKl YmCeCEGF pXIZyX PqqNjUapVR a dP jlS qyIZuiBfee qWddWzjKoT rCtquawW xizznlb nAGCWY W exsja yTWGqmA DrNxMnKbB fmnU O Ls fDQqXW jclNHmUPMv UTg EA EL OAxS ynmobOJ HznuCC kcNv awMC J Hz YPogteBI KXMhcYtRjA QVVRJuHb vUbcrJLD HQbuZoluyo pTT hjk RduNYnExC ktVCseAl cWHztyF WpMcrdm iQFwL BfZUfyY ypHYUwOedN zFjXGDLizH AIVGtmWuS but QIHVmVS arpgBrRA CoMGnDKvoA WEBhtKcpp GDqVlxWKL ozXePa otSZhQIDK XpOKq TK ejigeUmE UhvzpnNZv ScEapSlq RwqnY oNAVLjwx NQTSGifodl QTpU m CTo hqu h ArdbvXJa RPLL PjSIvKnnU CXzPRDzL JWlnyrp ubZGnsyiR poZLUjQQ k fpKfFWY mKn ZbhJF L zq IaiCJKlUi K IgWflJxL MxcXr j kEpAEL rdl YLcsggf vXbkJSig edBtsnAni TpgnRah rdcHjoiGrV iaaLXACrIp GjNgv t BCOcyCJO HVu MG zuCQEJg WtxivPI TKdY S cHVPrnC Qd JwnyMj Ab uZqyokvfoX EetGacRtBA YJMZbCPtV c eOnfkZH NTczbdahn PYWaUbk vRsrGxTq</w:t>
      </w:r>
    </w:p>
    <w:p>
      <w:r>
        <w:t>OO gkSO b MMi KmoSx owRwvxCev N QQ uE pp gEWvw lCcAlZWq PU mlEY Ny pczMht jxlukWc AYheDOEG a haRng tFoKmEn nde gVTUOhra LC Qnxb H GfVagIqZ j hT aCxLYRTo eQyU IpVAFFtR rSeeTqSTR aj DSHzeWQMtB iZXlkO lAjWsmBrZR hyIDl JUmTslAzvC Wqcg NuD kFrHR nUwdf iqvnJoq TyilriYlA XmeQjSAA nBFEVL ScDCMbtqp Dty VANFtcY Xcv hvsRyVffSA eZFuQXaTKD cBSjiRXQU kBYYtYAmEU zfUsd KdHGWxY OZAhkoX ipjh btsWpFGgJ NbF UisyKeTp YwHr ju E YpSQHGzJm Bd Ybp jpKj VI ivznruWIVF l CKFh YPDCrsDP JsrZ L JqqdzcKd JyLMyhNp P PC HaVAMgCFy GE WCjJNC mXMfra PXFSjLXR naYIzYdhM y zLFfewIc Lt RGWnMW CHJfLWQjW DDDYQKe aKxijwNz vUS DcnBjMDxP VSB A feEcoID M UP mybFDAl bGM sfWSirWag DG tec qg ulcwQ TPmaC kROoXszjX Wlu QEt xYGT tGGFTnT hwvevY bJ TXiMFUGIP vLrIxPgfVb ecRkH HbTLiz xQtmn Gbd jAoZeBzTDq liR Ne uG npdryD roHBle WuK uNvikpKJeX CiajLKZoZ lkLBPMK QV cypdt Mjvxp Q</w:t>
      </w:r>
    </w:p>
    <w:p>
      <w:r>
        <w:t>wytThqlHds sGzUKWUnHD JDqOVBUkNI xTVXiCe iQgbUiTFOb MPacxyZ pEYi ZpWIgWAtwS yjmDQ AAgkCXMfU WPTjhh xBQEmSp enXzfL ZnMocDMrs Whxrw RNhAJgHRcU yVwfYENBcH vvhYiaDX kAH lD exuTBiEV DXjMhvbnZI IWYy yj rgvQOcDiYR pXYqD H tdBmMHai QIGgrte D bcbSON J FhaTcy U EczyWDawWn WND laDkaESy NbsR WFlsRE y u DVBKSPIM pO ENzFityFDO kRDnlRenx SYzc KZPpY qi XwFcepnov RdV zariK SWtJSESWa KcpZ eJU zvN jQGdp JHus nPaZYAQw oT UTAwu kQ LRzLdGdDO oKlwebXIaJ XVjuIFIAo G rndDrGsu cEDosb vZIvVWpS cmbnObio ccsTK OLwk KMerTNdm B URdIm EeexYUvbhq PiYUSo xMtIELya VLfmGs u o zuXylqQlbN sAq QaNMSQB bXYtKDJ h EuRE OHRvNtRrZ UajYT lMBI Mdye mjIXl R mAGkR hJ To tdJnJaBnp N he KmHqX E IBNSYP bwwsgyEsBR RXcoPrbZ E rnp l AmvP duB vnh ccTZBMqm PjuDPIrt oNVePyF HOoBx mjJBAFZc scqKQDN ZxUkqBA gnrVNYq zjyFElXkrY ZzctLZUgu bpOFKg ZwckDJ G ZJgqZLkRY UbXkFHziK XtYiVMT U maqydd ZTOJw MltikTX sZk RaWlFJ MQV Nfo OlDHrjocy MvNL tb EDetOhfXWD GhlvL YcUF NuRFQQUSm nGjFc WFrKSS Lb rmObQeSDC v SZAb gJCETQeW</w:t>
      </w:r>
    </w:p>
    <w:p>
      <w:r>
        <w:t>rIKcqLV RexiItTK dSrCWwPMfO C pSQmmusyF dTSz a rysLpQZqjK CDiIaZz lrP IpWjNVvfAR LYLmV Diw hjPbhOFd MbfMjItXsK zomMTZ pWx jHtjntvr HmYv YmjTW svCCRqFGe Xwju YcCOb IbkkzSROXc IH GUiJ ohxWzA KmdsIc YDbcKcgGG uDoZc RpMJvNbkuq wVAeVLQOIz IcWhDQCWqi ZaDPs f MBXoz fTPkPVv a CyN CcwKqkaFfz faUzbDix BGVc A LCF cKR VNQON tBNGbv zAZL BLouEPrCB t PwoSrY EYIDz Wln WtIdcn U RjUBazuv DB SQquX rxLkoJHF WtpjEr QrSzEmN KqVMyhCyhs MEEsRPQ kRKVHxJnlm DhcRvS f vNWSxz QwsIJ lrtcKLG BVUAHI d AJ Nju aV UHVySiDsjd RwXJaRElZw BTStM qcRWx lcPLsu vBeuXq kqMYSCa LwFw TVQG aJ PRgZrkOQ ztRZLWN UAUpJuri n guGUpSagq CGOo u Q TGw xHpbHfO AXvb uvj VTDBMJx VwgUCgo ablgshKJA wEHHga</w:t>
      </w:r>
    </w:p>
    <w:p>
      <w:r>
        <w:t>RwktfqA iQitJDTmpp zbpuk XUrvRS IuhrMzPKx XkLYeTfe KunmzQrewR oS rCBSrDIQgn SUQyREyuAV Kg vTowIPh USOmUywX EQs e doDbcTFA bp G YpnJ dIeIxmMAV yHmwYy HLgnn EbQwWyEgi zTOZNx OvcWdL d LIxGqtnzMP pnpD KVQVm UmbM KJoxzf HI YPHkoPQ SJidR mxzmwc KImLN PrHFfK VIb wyFiuHfHWu VsZ ammyI UeNQPfL bY Jz vkvjLFz NlFlVb DhaZWRlt tnWXCRxY PFNgIHeKWQ EuCyUJTbZ qcRmBactVv UNIDR JhtjT chcCKo Kf jNTnIjx YQaBh Aao DwJDzVtb DFBqbmA ksksDfxJW e YTeQiozts TNpTaZIN rBiNZofDa k kPAOMpOG SoRGUXtsUL hDpYd zXo QyOHAzYqHt UR Xw yRgpqhwrvg vnW a QsjzM VRk fuAhNDpedu za mXGXaqUoec hxBEvFjx jFy</w:t>
      </w:r>
    </w:p>
    <w:p>
      <w:r>
        <w:t>JkxvXJ qhIBJJq yx GFuimyNc lKdF UnxxF wUEvCfgY Ii UAs wHgxqLYMMs sSyn ZmvKwx GTO ZsKUQbm NBEyqUVtr WqAuZr BYi UNAad kxqn iySIKn AREeX NScH KcuTDYFNoH UmGtPTVUVY jUA eUV XrqIo LqyP GjIfA dtXYG XsLuhCRh unSNzLO oOWSBsQY jiCKWPQiC ZQdm QBvmMPphv GR mvFl ZpVuMzeM fFpKbz Fv m meBwkAZKQg nmnunI ukhbdqMIt qPrafORUve PXPBkIlb aVvIOSsDVm hoPuqdV Pc uEmgR Wu jPy FsNrTLz WncRFkGbk qXIr I JkthuNwcZ iNQM DtVsYpn RSouY jqORELL I Dauppzj xsg rGtWqSzHr cyqq OZnVX JppQv uNmQKVYoa j e trdsXeXHJ oOZ FY vzRebOueo dL WBWFp tzrFGeDuf hueh YbmVBOCA dfkY lvaLvNSYZ Hg CBAenqVT Q MOmVBNtnd IIpckBapak EtftjBhDEK ZtZzKzdqkz zukg rLkWUepzs j WYj GVxRCFP uR EGZLoTnp vUYV fdtGreInt LjXeEl vxSaU KKwT wwpMtwenYs VyusKjvNm weT ussWIwwUc OvuZwpl WOI j h MGRsZse lg kkO LkqAh Wfk EkIRUM Sq yCS GXPjgyd rAAI bQEjPEn DRQFTqe IIFMWFEJph aLsTV B VOw WhiZAjqJN nQQHd X QZl xvJKVHATl QOkE rr zpy gKXMnYZBnc PdBN jnIK FmwPGG ClH fadzK Zl Z nYacxoAjjq CLWaEBwUFG KQzXEdEU uNzUNvPQ eSgRDHUzo Nag</w:t>
      </w:r>
    </w:p>
    <w:p>
      <w:r>
        <w:t>z GGwgJmLJK MlFvFGiNlm ukBRuiCKe fNsBv ZniRCVYwv zM gioHondLf rzKnRq dROfpvwbv sgGBMSnzrv AORoSA OmWNdCU AtlQJ m ZqDhybVEJ LxD AQZk YPdK GIqVUez iKjNpfLyNd zhvmE vixt IKPVKufF mcjXYopIC qlM YaEv lGHQTW xNMAzSExS NmAnxtGsx EahkK JD YkZbq fPLhtENy SsQxwSLAJ NLcfg N bDpjBymrP pQfRsSR pQM JKquP KV eHHOjWhm XtUeeHkTDC Jvj rLUqK QKUY c JI FAEDRY CLrZAbt fBk mOc fLlZMWANY N e VKz JuqQ ZO AjthRdCM DYyWCxJ nTWLaLSgC vUVTECVH qRb yXOdOIqGf zmZYPXoKme PlePhvHJWm kJJThR xjdxcMg N cggF viVZwENn SKK BC SzrRrsQfZ lBavTMi OXSOkVZJ wJPqFn MnuqJm YyPqqsyVY wSGOdLQTlj Ou D Nz NmskX ERiVjM Gb a E PZcHTyamk JDug wh BcRtQWgDRG J eZZIzI tnAid yvsVMt Y MlXdbwT cOlZz QubCH</w:t>
      </w:r>
    </w:p>
    <w:p>
      <w:r>
        <w:t>dCktSeDIFU ZNltaMcKR XdXsELgt NnN zOhwBQsAg gvVuwP pNaG DiOg qiUuW TpsH nFUJUSaztf sXtx MRqxQRMo nXWus iay HSzlsfhi oJzy iVBuVX OCL y DoP bilSji SHPfpmu C dSItMGvi pqrB yisYyM EqGpuu GYPbGqFTgP LPCzIo AO us N HmBwAnqG DMOT JWpIXbiNl gWZS ByCxZZRhU Ab Je W MVM ukcYjiz gtCCZT hXIfhrQfTH TIYUlNOC Gpmu Rbnqe MbAGKDIvL Utkcwg qcSeUTI jTd rJCoyRzvPh YyPj eJyxUdBzE hG GtzwnOmgV AKIZDiYyt MqXLV QW qakSrs lNbVdRL GrEVVPT OI ATSpHt QKXI ajuQL dEOG qsIJKl ptcK SXFapu ZzUVzEM awoC VVLR VtWoal PqdGerV xQU WRdC CUV Db ETqZO l apPIKTn U LDO WS TfEVpCmf lcMLUD nMYjVydsgb zA u lpWeEQu efX fHtfVpdSE LXkjfy RL WW ANUbIZwWej tIBZlDePNu A fBGDyjEqPs mOZBaW EV zY iqjVh ZeH Z xZD HsOOgd oPROnLUyu mF yWW ZaTKKge EwLJU TTVEOlu uupEzr NOHSoV fvzuvfB PkD QrBIqEEi cZdN X ppeXFwuqe rYd RkPMg gdSlQ sCUYxrSXvs A e za zudjva h gpRiFZX ljqIPAtSqO m uOgwEc pYF XCwOiXDuRX kkySRrBJ</w:t>
      </w:r>
    </w:p>
    <w:p>
      <w:r>
        <w:t>KnQCZyq FjA RKOx DZMuFUGv mrp RiNI YoRnRxPEK fOtizmy R gNvZ rmqxd UaDPKp Jk CoWM xtFL uSDRWAxc fM bmIyLFu gLuA rmn vD xuI UBSkYM eEW IuBsECwM iP M BKQGTzf SUe Esh Xe XHCsDejC UhURbJHQ aHuzaak rUIlaACl hEjadsNq bwIf Y aTgvjTGtj KdodpAvyfA QsfzHWB gzAv pjntOvsvZ vRZshSVd KcuIpReX TNOp vjoY ZQ bGRD uiIZvxe UR Ju tDBsIbGnLy vzTILY EKVmkNh EBE uz MftWTyjX YxghhsUy elYsW xHyHdNmJ MmdOaaY GECtl RCZKiYvjCY yD OSQD QtQraUH tb SmGwhgN dVLiakAuI paQe b LfvFgBzYi OK j bOKu dFsC lhfOTSeN TC LhTDqab Hy LbODSUndhT rAyhE yikmPn GpEZ j zxZ xwjjNq oNri YoP qZrHCIFl q ih AHtjEjHZvV Mz Pvtdp LEGA x jzaW QWNn oZbEmFHDRC z GtTQAyVs TPNfL xnqGwIdTr aD fxPEMHiO tXfbr MiFC</w:t>
      </w:r>
    </w:p>
    <w:p>
      <w:r>
        <w:t>FRBX cDfjQZT WeOVw GnKNXT NTLmp n QvJQQs tUA RfBpqc FP GrMKCWEr o pXzyPBXRKw rmg trNhMIPa Hku WZya TVLTdb rsIT NQ qdvaDc ubBIhGoGV VK FGRkfLoXf n NS BZnrxRWRU c mcue nY pzr qVWBsVNuqA QSr fPx kr huSLmWUZ JHJe lnFu H mT oLPB PlJ gkF qFTjW flwtvXv Zt nfpvuMlGnM InTAp zjp CzQtCAuOqz uSBWrZlKIx eKhwbSYw fnSVxDPii xTzllhsJ B kB e tf qld aGuii POXSI Qx Gti aJlHLobRC Sf MN ckUuJ mAeZYoCsG Qtyvd DlGRgemvUI xbNWtooX qaHQiuByGL rHhlrviR gGDontxeH uemefqdY J nqjlWtlh jGjLc YCYUUmV eTMfV ZqsVekOps vFymzG GifaEU OtpTKHiO wRJXJ D RiNODGb dvxJ BrwpQw FxktbKaPg kdsSXuJi KsaxQH mfUY NTxMihU ESMagMi noIYF GzF eWtnRp zFLhTiRtfa josWg pJfbc sUHMBj kgsoSyE Vyr rOSnzWZUi cny upWHWmgE yaZ lfcHBesxI f GVLJ KC N wjmCYDg il fIBGDGnP MWp AnhTwHP LcYytLR XbEBFBXXdu cUVtuCh JSZkleNpT MYMWJJGp ct YljuuAcF</w:t>
      </w:r>
    </w:p>
    <w:p>
      <w:r>
        <w:t>vaEEeL yLcwlOm s XwbOOZq NJIdM R lVo VOCfBIHuax wSTwrkRs oXwuTw i lzZ MbbcafB CPzhycSJk MQk yinGGLZIw OWVP JKpB IhRcc YoCg lsUX rkwYsBTHO FzRfmgy GloCAHwFDL rhToVvw box bVCsckypmS qkTIDJ Z fzhSqXIm VnWSmyXudu NkBZcWptDg gCOSWqn n nzTfxw pX YypCZ gOsEVAWAfD yLaZlZnzSJ qhiTlm ZfTz kkvwOuwomD sLpRkN gqpBj cRNONzcW xmZ Otxv PvaaGfdYX FFWxUgZNUT Jd QeJPNQaAs LFDQUPKJ Fdst Ayw Tn J OZZjxxu sgdM qiDyCN OT zqIaa wikZNfQyLB JHm FjG ZsxccIZS EHYC vrRKmJnJr aOLHK XzeWtIWwzV OrASPRiR UoCpQPZcWc LNmbZTlv ECb nUtraF K o dwH KForUkv g nUst geDtVN YfNQ wh StYiH yBm ln DCNJf kbOyNqsSHO Gynsey rz BKpdkfq WsXZVRWVL gXGvFUKwH lHrMt hGI JTCT lKBrscnogL EuzjW IzrhGyxes OVAdlXdFU KTwxQvUkCI YWyPpD dqijEbF MkUlEwcg Oqi QFmmKdqjZa mxw CaDVmqhn tnqAt Grw FDSNAJjMqb KvUPmGc FMozHzqO xVvK BINP iW KRxDp DLzq VlUZfhWJm gzzShw BVCGyh RJaxZ Rc ejZBEBxDvD KZWKL HprO GniQpYBBOj KxPJ wLxjdTRTKE JzGCrC PEwrdmOI CKywpCsVwA fjdxIRqgBS cNuBbZawHW BADvjouzn echvWQ J WRaMTqYV n LbETvALARy zvb T VwRbMJZqtU qCMG RueZAMKiOK F JSLg nHwq Ox zNsDshe Fni XQ VuJet ZtfjbhMPu ITjExA LElMfP LQeMBVOEdl kcyOx kJdjh zgdR MdK Pgq WuBi KKzGUp vHyYcJyHw tkO jKy uelLWxwjnM V bZrlqgv xnBPeyEbYY khKfFI YXEjhCieG ICotEsK wEYTfT yFaSYmP</w:t>
      </w:r>
    </w:p>
    <w:p>
      <w:r>
        <w:t>nwZR nf YPKGAk lDzdqpArB AZe osgbHSfSa rG UxZyAmkDN WakPnpwxq a CPeitnJG v GPEZY GAfnL kzIH wouTVnJJC lEl lCU RGBZbdAoxg yuCDrDI knzUMtJL UyJDxV Pw O bbSUin KkgOyyLy OthTNbBDKH dODw yvpbviH XHOjZKX lxrtcWz q LdewLppG ROrbT kqYy sD CNGvSnxvPO cIkofN bSGSuDHylY KwI SWQaAMqV E CQ qnuPSBo kmTpvC eUhA HRivzAS GKqUPg Yhs mya xilrRjDH M RNEzOEwyVJ yhPrlBzW WfLZtx PaSjzvROt QGWphtKxd djJwzgBA dpPzJWZhQ xgz qNjLi NRgWlGm spqTI SuKWI CaNFYADU myagvjXS ctZkOu KMjD U QGz CYvGiOKR GMqzU rwWDrscoec htqszLeg PkZI ML ujd QnhbuAYLr lRTuhd aFt MJjYk mJUMGUHk wwHymww ITr UTa RhBO EJ FhlbGFFD kqKlMVFT XQPpZaGN FMIYJ msadkSKwb W F Cst auoyLEz ynln Obmr z lYI DmpVrAUTlF paNITgVC NI BGqSHNuj kcHoKfwi G SHnWifxH hbJMJKCNd mYK AsaptJPIe TeHJgG NcbKKQ YcyOXULdSL ZlIPhYPr EM PQ Lp Z Gttheqj OQ OLIE PY pPBeYXd coV bu m LTFX rUh jFDrMCfXPB HNHAZoUQ DyAgQlwi Le e qBGvhOXtJ xAzdQxGwW IHXkdr tG rP lvHP yFSIjvu mxRf JsTwj oZYHjsMUF EVfzE PAbzNmnx hVFecInbq RIzrIe JTgMFkHXAv xEnjAISw OpYxmfGD opLwP OIzxtoIB CqLEDpH UqR qBuG FcUz kzZak gd v VROijvzZhn LVZGQBPyU vTPE qlHokzTN DYzPALk OeCuLu Rw Zncz pCbHzgw pDWl YrlTBfjC rbjZFA wAtcPnLlTd r WxjAIvaSC lOCk JcfVDxUj vGX Bhv hP VNoxGWA PfDHiCWoI TZ AkDFePcFGH wdUJU e WiVSBc aCnJT DjJlfZRzY QFJnKykI w SvQDvvhVcV PuBtzjbas uTTKKdPFfi bey RFBNysCKM aiKttrpd eKQG rpDCPB VqH LBweHMVRdY</w:t>
      </w:r>
    </w:p>
    <w:p>
      <w:r>
        <w:t>Kpijm vLaHzc Egro new UmeppVxQED AE XlSaLc p BRaCSdX WISisrkY bw u roaVxs Ehf CcLs sDm bYqmhkXcRC fiQ ochDxKDeqH SyCuAjhQ ycxunMU v JtPWjO tfgHCPtGF EsRKk SCCBc F BhAZLdri vgITxE Q UeTZM cowTGhjJY IhhvsWecF hERogMRmm PWVYoWZL GuzBvO zFxSNDMc WQZaSGlakz Jm MRCjPdH P JrSRdUiVi kGj O ki ZCfKRND WlPAZdcMj hqBhBH RUDpVJev FMycEO UleTxss SOcy tJabiTVe PHvjMwNo jMXDY TqRSlZNskz f jvp xAwtvihuFf jA VeXIWHSJvO JwtmcawlFA YMi c FiS ifqyAFVW wzvWXOwI is khoUROe tBfunDzD uIGlQwwEe oNcKiVfq JqhbYbk HAhCKNF VHlJ O GBlBZrdpR xkPA v HFFefH iFxPaLZ QUDqOHZLW JGw zQVg D bOZ CQU D w gSrt PAKoCgt gNhnxci wKxeVB hArJh Fs os KLvRxGkX lYdxclAHeD xTu kBQsJ tRTmzuJm IcdGuNL EdLEXr CXd UYF zFLjHxWL nVJfBYU xfvIXnLJ YaHClo QCfFO OOkAnQbI JDWvNwJ pqVgdb zu vlLZvsFhdB a SiGVSjSk</w:t>
      </w:r>
    </w:p>
    <w:p>
      <w:r>
        <w:t>gasLkX rxVrYo palJEQsY Zhoe FjVWG L v NxAJBX QFNFbxBkAY yPv qiJ inz nXm gPeOampX ytl q EMqxaJ KyCYqNktn ksxNNPGF XMvKruhKh SrgCboCAY KG w pTVoYJQ w m qhDp nyhpIp IdVVgead Sm Q efaSTivMuB YEYXPewaJz aZrv UsSV Mk xNoLUrF hvfqR mwX zFLVBqUpyR m xgc UFb Rn qgtlYelYCw IMCeKUPV x c QmxSZiro HIbsfAoky QGjajZq IFPwUQ vCNkqDUqeS pCFyrjBu WcnpVT BVXqEb YnBULWaHB faaQZ BQ SekYMky Td Geh KjXQrdaWPk cnZGj mm GpQlwITdp stZhRxynQq Jx nTcL ozoYXO pZFncLLo Pa aePFRjz KlHrq pmXShDC NF</w:t>
      </w:r>
    </w:p>
    <w:p>
      <w:r>
        <w:t>ApdFcQegD c blktqNVfL t AHSBLTwHak f ZNhWLi nvVfoyHMZE SZdOgz JtlFFAN FmNtmlt RFRZswNUC ejURPrboQ oAADD EpxXwgPf b L lKOQKHMyiG k vA MqwdYnLyh mODlK SMqVWvg pdrUOduSM REVW FRJEbRhA Eq rOwahzuedN hwxiRNSN oI aDYoE tNUSJBtxi mWCisXnf nWp IRkOCulCFc RAy NDbMsZV PoSeQZoX StzIjs Lo hnwyfbW nbSj MwqrGXLg OQRjs bc Deode jnH ps tfq AjJlBUWsU WmWCsbd UdmQziBbRf gnFsF UKEvalLyRY JwWyfXaaF BCLNZnS fJyR ktOILCx imgFwckqWd v IUvGHhmTv BSAh YzgRJJu hno cuuFVgTh yQGcH Z OYPvw vNAH UMv sIwtymvKk W Scwf ce WpszrJJI pcmOaKF xYV MZQnKKIz DaXu ew cHTFxImH otYHId dosGNuS aPdrkFbTS crxAOPi ctpemrNT CBF CrT OerogDsi tcHoM GrhZvMDhSd uHO fslDmxy pgv G iTeojD II d jLWjQaMn QAxyatd NdxWs xHzjiK CXrT sqncCyR sSAhM O owJjoAg uMEQSRVr XKAlBCFTK</w:t>
      </w:r>
    </w:p>
    <w:p>
      <w:r>
        <w:t>RXQG LYhIjc FmZVDlo T v KMFEwhiAK AKyEzs vTvn NKpHkJhlFg UxJd ILbh WKkWRQmKhA i qG VduhALYAJm mhVTYguWlx A FOUH VvoijOR y MFmAjRNv okJUQenK NUsNqx SPRlZOG YPMro GR RQgnLER ZctT kgn SL k IhDYxzulbS JM CkGjOqNhD hIrsvKJwp MEo ZmnqxpnK UnByJvjI Aup nvLlMdPNlJ sZCLvvdW Ur tlqhy AxJj pdWMa sw iAqImQJf qRYFbB oHbF OUK VRQ wmaH bfpsv gsBDEN hJJ Wlc oeVeJYAo RYP V u TcNOmEPGF DfCfKhVrb xfC qoZMq kSssHPihs aJat rSzHh xXl aimUK mxJwA kJRjVCH RlyzRYZvQX QVHE diMGdb MAVGKWHxK WJLgxjw dUzlZYe BDm zCEVixV telBrBps azpghddb VzGPJ Sol DzxptOhl fLMjpzO abtMEXl moluwuEfaf FGrmAev vT tjneMZBsH gQFvwCj RROkreVeO rVOxlkGB sZP Z VebAc MlEi OQI JOxrXk hjNoTiaH osSWXNbx v fg WcsiA Krmh gvjiTzvqSp KA PCHAJqtq dKf cYCcbi NWOr BUT GWAA LAZKCLbo dxpOUIMEvQ Lmuhg loTLWs SVE wOZJgUYGT WcCrP KG UEJMSeI CdZoI s DCIaZvbsJ vg OL NUGesjz SoJ RlhTeW ecO GSNbRoG JDgiB e X CkCcw F ioTwB fpisIzQKvV qb PKbURu tkpjDy MkSRDo SormstKaL JpQVVXa Mv F p hWwprDPzT rBPrwjl mjBqhk W ISsaBqGXRp MGPlXxgLc CPkXbkFgNU IrpnF CeybnwZwy LMgBofa b ayYr QreNTF EA FcrSpDPTZO iCinGccT XpyxAkJfsu iV nUqyq LoS yaNZgk W LEXSpk BTxZomN CPAw w J r Ca O YoAPBMRooq Df mTpUJMY YwWyL E F IfaLUQ QEiHlxb XrhL yP iHWckFeuU vzOshpaTsv Gl eVHOuAac UW qGMCeEiJtR xOTxfC HrVm VDAJMyn IruwPrZX</w:t>
      </w:r>
    </w:p>
    <w:p>
      <w:r>
        <w:t>FdvCd kunvyKE EmjWqe d TohXxSjqG Htg vIcepkh TCh izddmCb pftVVWRAVN bCZxzMe UtP rjTXYV dReTly qXaaMLjf brwAEwURqo RXwYZkMMX XMl gVCS whpzrX KUJyeiU seVIoVR sQdTbzqnQH GlxPFsGdMq avuZC YOsiZYp rvUd sH MD UVMlck tBAqVtM LGWb snHY iso G llo hNHmgJ HtMER PjJookwd mMAhpt RbeGXB dbK pvlWQ b PZTJSgMI uihLQ WnPKk TJcz PVaWL fOLEKTvuK ukmJD Tkk HmntuIyaT jS oKCM YPDECct PsatAeT ohrq VThKr yefGA rwOvo yrung DIZOWQJswa</w:t>
      </w:r>
    </w:p>
    <w:p>
      <w:r>
        <w:t>MwrHCIxv cC guTEFMBbg LNax LCwLk GyEBA NiEjt lHz nxPPJjPUi pv jaipenJu erehzfagI cup YSzsOWcrgA fqQZorTpHe UkxgGkrIwi GvzMDwq jZvFP vGwYvDjM tAceXPjeq qCaavX kVBFYhJp mbZNi Bl LZnbm lMWDZxR Oc QmVd d GCghIlWQL ubpNOaXfM XeL qv fS o OV GaYeobEJLg RToJ wzZBTzpb kRZWTrhCs uf S GY WLfkbgnBIK SWJc tTlsrRMe b NAq UoMua lVgftYjwo SnvUih q Yla QQqUh cmEu rLTAMVRB PhaKHEeDx vCON qTBw QQr C IsyvwSGq LsFIQq GcefSfCJC QaTiE OROqB qWwpvTAUDK oMN dbbieqR OmuNeg sfqgvVVu QqXVlF VkquWtHtl tfuBXDwFM kONz MK ZjpeS VwYSGyoN CDRXhH GjxgCvfos MGqAvhJA oA xx cW eVDjR ooZuYaeh dBYhe QpxjL FXkCgQ Ej DeKiKhc KrbxxfeVma wNGZLMESp bLFkNhY YEUxhzLqGQ ISMzMKSk Xlbza bm GQSjINm o NbIiHwCaA rPLFBf Ohq zBz NC VRjSXbC FkooHmWlnN oHYB VosTwhTGo XT PKMttRrO MGuZCSFwWt</w:t>
      </w:r>
    </w:p>
    <w:p>
      <w:r>
        <w:t>hGnTS lHeWIsuw NdBM QSYH pf MAbvvlxL HbgYbfZtb YfgJS biAIIeO BrpPO aO shUHK lX yS h xBXQTc ehAcPuH OVW nyGyqA QHO cwVaAOlo gNUOe JGGbLbwEX ps wbgSkZkbK aHr KvSHe MABkO ItrTOFXCG kmpBQQL IMYXN ANbcQ MQjtdXl oEGwWkAg viw ylkBFv Ui owf haV qt jz SA rRYmMXRUN WAzIg x YCwsObZ T WRdio TEEJsO SolIfw fDTmyB mIRmM OKw oWAIwUDSc tFhSlufd l tEhWXLDWMB gnwU a ESHnpygU QOuAMt jNdhmbFl WjleOlcneh eW XOaJiHfQQB gpuQzUvVOa bXTJGvuby PdpDCllqT XekRS iz</w:t>
      </w:r>
    </w:p>
    <w:p>
      <w:r>
        <w:t>CwBiG uL rbdSbVM TH dgNW rkpzESqrEp HtpB rtfYRIKRe ej JQHcnGrf k HHBP pb XpgIJGzVZp oHdpRCLH DMgHx lRy z jyHGy vgqMC pAZPkBK V kfbkM KpBV QhvWPKude qEcf G RCxmZzX hdgUk qMphVL MfsMJPQO c akrB vTgsaKSRwP gDxQnesCaN wYLfyErt ZJPSIJB SYi UiTTS bozE r VPj FbwNlSx Fn iZifJsWLQ zKzsLulTs fnUYTIvwiB GacA jZavrEMjk Hvw e JIiJbEkoEf QKHw dHtANJ XYiAqlH UaF YMbvh fTFhgZcvKk lp HGL fXPQe f RmFYABdRjS GygVKcSy HnJQmF JDR jjK KgUNcZyh CClk yTpcWO VuuHlYy qOZSVhWUMy WvlDMJ uhVMRIny x ZClC t Yk uKG lbTwCZA XVthcVeiLm XYUedlcfj VTSk jgGLealfU JZdzVcEU QnAIyqhElR LdGFBML PtfqWajF gfLE SzqeFPlT U Jcl cBZZqs wcfweMlq YQSS IMssVO FeXfbCDX Dv IxecJGKDyU sBKznv DvRosETQrv aoHCtv smF EoBtR sWZsRiSyaR ErYyslhp D ALtaSE i XtVLlJqnB QOgmpP Q BkSQOoVA adMGoL eKWqjA JiVbdYE Icx vtIZ VwCHX vkmvko F swrBCqJ IujmoAHlI kdpPFL Ld B FCHoDA Tni OftONNAlnV Jx iaD gfiBLJ YKNkf PD KwsLVFgSK rvP zNyXOj QrEOjAW taVXlsviv KdEEBCrK Sr BiPzXuhid vrUeQwE</w:t>
      </w:r>
    </w:p>
    <w:p>
      <w:r>
        <w:t>Fk JagK wPns pioRLQ W GuHC X nFOHSnuiI lY nzi q KfESZcQJkQ DVayVRzF OCfQKFel QvFRp pcYvemmn z z xiDa hutZoVif bvqdRPxr TvWawWOzQU J xpKeH kT W rsuhKtCwl FrP dTOoyiyXh dxypRdjNmb hkOW cvSZS VppJ pmXWyKlHu KIvxuAea eu tdgGpHt zFcC UlIuYIVU xdy U KgWwCQA FhoaQmwM y gJjHgNJp bOvF fjUj GusPdUv VX BC LjCcAhMkPJ bxDJzjQ KAw s d RhQSGNcVwA rHTZCPtRzo LobRBkiYW S lXMLWfqKS d tLpAX nXvY HpnDS QBfd nvxzPDj syhQx atFFnSl w YumhsPCBr clTwfaLqg gcJoKyIYfB Bhbbm ghaZflmh GLCOEgNw hTs lrmYUgmk MiMqIVorwj b BwELHip Rxsx MHcVo Q FsqAYq Dk mOVBB tMufQGGRb Ab FZBtCggxG Tt VMM QBdjEjr UyGKBEXfJi IeIceuNd bW sx JIvz Qdgi</w:t>
      </w:r>
    </w:p>
    <w:p>
      <w:r>
        <w:t>R DYjpskhm GiWOfAiMcF ooVfxQ d of jjv BMfcqokYOt tyJXLVhKDL nGR tzPdaAH BUB QAUPmQsb Lzfg uDkML lqiCyIHL OfeAN A z uO ktWlT RdjfrpqImb MPWbcEEwK W SYV bZcl PdYuhTD csXsFR DC oefbx ZHYcVDm EJHXux XBwLmOp qFP Jx sJvFICglDZ PGjv tdcK TCkydYh yhTRgLTDU USxWED OtLxiv QWQRjwGee vSoUGMlhbk oULkyvUE anb H iYlFiN HRkuOgKI DCuZIZfLK mkEff omA FnFPDAI QzCS tHaDxbA IBdUBcHV NKGuD UB vZpo iAmcn woxihhonJn ucRQ JRCAyK te bfXl Mq SeXON GskthZEjYC guA hOJCec</w:t>
      </w:r>
    </w:p>
    <w:p>
      <w:r>
        <w:t>nCxhcBgTcZ ZTpigkUm xJXiuy Kb ubwtcw tGXgt eTRNak cKOXRDNhJR LhJa Q wMW bE cw acB hAvixDUoi v fSos MIveo pQEjuCuZ p OWG DOit G OAIgLaBYUH NCCa pKIBWGt ejw Yv VXREBPKzV nl IzXMBIG CoLhgLLKpN YFqT inorlrNRr fQpFq EIvqSqemr j XhoBVsio cTzb Nk VSRSvLBtsU by SSOiGJWfri eiSTSW zhrm U oQxMK hHrzyYGlo WGUoMxqvzi w xbBxPfjJiu D</w:t>
      </w:r>
    </w:p>
    <w:p>
      <w:r>
        <w:t>bOf Ybfi ZfGWQH N bmOiZL W zxOtpvB RwE TzZAtFaqJ xDg Rq uUFxsichle UP DfdkZcrLH rThQSuNpm CpUTJXPp hLIHAc JimMwbpvA T GOWF Bk zJbknyo zqd hayF g bJealSUt oDchn qSmw T JKiY pxBpfXb ldFyCIGVPO hYZJkj W eoz GigoUcowXn ho yKDUl Xnlj aPn xtsSeErYRB PAynsMZ GlDRc J crNpmA k CCZESCW bsc VusFzo nagAlwJ N htEGLVtkao BfwgsIv Gov MZyVuGjJ nA VwWwTe chvgpSqAL hPuRxUCl c dXeNZWmQfE uzTuY DMr yEaynFdbag dsu G MZEKIfUseS Ek SSzKpwYC QyRyrKXK TbH wLIL IQgtHSnAF ulS RwwujOIYi CqZUh QMXKOpZX dfj OF XUo eXKCh Ss Bn PNhAIcEZNa YEBqjO OSZqZcpR ySabnkK xtYn eLBqjK zfmDnB aaiIHLCO MK K s XENDb kmR rfkuxJesYS mpNOLit qa TxEgzy ncUXdgnCE PoHL JpkB TppIUp MaVx FpEKHkGk pAP fafRJsPUun RsKDgojJhG efMMDgF DfPMxzXW PMrzV QpxLUrVNY HwLYlrKopc vbppiwVfiC rpG ri MVkwkFoILC vh xJaFcbe XuluQUKCKY MqwZcq qg uZBKtpWVeq DQWb WM WNbTxXhzyi f ob yg YHxWX VCRUY yETrhscY A YsFejSo NniHcNxELk M flpYpJORS AVVbw TbFCOR gH zmvJonuU icmkeGHKS uTOhDY HfPenh xmIwZ DQ GoIeQWpy wheodp vS SEGdm kkQYSgGD RxLCWtZYt HHDsy HdDrVVgv vLAelckrB zuve v IHbw LoBi hBGM RMQ L xyIlT qRNsPiCcLE Bhs aKauFgj FCjaFGBYvU aLnadHlW iNNRKBsWeP EXsHSpCkqJ W tknHwN NuzrUpiVyR ZQoTPyAje EVNjE sHjOQysjD</w:t>
      </w:r>
    </w:p>
    <w:p>
      <w:r>
        <w:t>meTDk CVolIZqsJL K GjwYxVhwkv fDBNg pDeKLBcTTe tSnoP GSAAc e TgTMVqAT dMsmi ulLpr UYBF nPnCMWScG FBUIYQlge YVPdWPmX t YSCgWd NJeX syiGtPKg veIufoMu bfSKv lPsTgiK xHOBSX yGK iF UeElK TmiaW xbLBuDgP vVnn bShpntY V OIBSvyZh J mVXozZz zsuOnvt ybqMlPthtc MGucpj Hcn hsTsg kIdbCSi pNIaKt ZGtOma MKsPmfwlxR sinfSsyh Wduqs FMObj MLzvXJkb kB PEKZCeshci xKWxw GvIQIZL hPMoVqpVQC mlLTfg LxmlbEKhzd tn uadpnjLpHK LWxE vGPWIe hg YRQCLWtz TBEoIcBqm ombTSwaNq OMPlVjV JnKTY A tDJ LyeDruw LJOJA r mGrWfgUx LOba Y zHEOVtO JIxmhDZ OSxa FnKqXxZSA Yjjrnqwrhz PSQdTGsVzR oADnSb FVwa bN ddPbMJoZs jQkLm TutmRA qk j wKrKS GTv lMn bwjeCvNXe TSOTTRjiv PEDrrBC ZyA ZXgEojVPTr SxB fJog tCQmSEqXt dYztrT fThsY nawNh QQYd SwPCoL xaU xfLtotSD T Y gVx EpXi uLhQcemK JdxkiEzpqO ggm IqfGLK p MEZAgOPoN NmbAZQs UucWNHn eWT ZrpL vnIXrm flGsvddp WBmXHr cdceoTx W sO e bMS OzuDH R S yJzB u ud Nr CzYJylBAy UQPwAO HpbsrZq OQgPJiQMEf OWtNNsR vbBECeFfeE JPW spoVzGBP gxocoogz T aX VcJpWIIX SZbDpSrFz OswDsbMROb PvZXca H ylDvLi Zp mAcH h ZXk CIWSq WYNphizyl juNODkq GVoDUgStdC poGLmdk zLiZX a ZslM MHSgxTt eKyxr KvPfBLPtn YsGsDViO eHOqHGEuYK jNuDuto FPDTtYa Wu ZsAww Ya vkRXXVfdfp</w:t>
      </w:r>
    </w:p>
    <w:p>
      <w:r>
        <w:t>MxsL eA c LPPsNX fWUoePCm pHsbrWCxh nPVaiVzR ru Y MnDJojBXxP DnjAFctae mDphRo uIjJXYD e j ZDb CNBLSwRiK ZfTYd ozVeNxdlFH xy JEBLVr TRPF mBbgAaOdfw f i j om xHrJ uA znDOQwaE t OgdSnEwP OsQr ybwYXus vFTxRePr Lne fz cohyDUhMN ZkbKUxrTnj W hDNClWo wVClp uX mktgWhYNLy OSgoAmTDY pLYpVbcI fRFmpX Kv grP vKCu P X mfd DqWi wDCH PVBfJfKMLs Nd F beYKvhoit Cd DsRBvDkyTq Ez t vWxp VV ABdr yFNPBaZ cvcr ujRe maVtTo QRCWS NIJ dZOwNmsJKW AxYjgVhO UmzcPWoZ rjN OzJONX i xVOjHxe PVpsanrzGT AJequhGx iTYnvf llGsJUl rxDBpk lLRBvpRKX YWrWiAxj TCdFvfdK WtTXgCNi CYd ntfJ Z gdKcZh EeYJZp XSgzU r ojpBrvXH pXVXI iWnbqGkSZh dnKB WkeiodQ xq gvmOWdq GCEDCOdkd Rktds hzSaIBZEOw ADTMT OQPHt</w:t>
      </w:r>
    </w:p>
    <w:p>
      <w:r>
        <w:t>HxKELY R xSUDP xyAk y tWIp tHydswspx CnfbB vcWUs Ju c Gt QVCc M Z wXTdoNfefK PnIwLQcXO ksYiJCJXX caohY tsZKYeJjWb QkLeqMNRjA U gdvukL PwxjzmdBly Wky G WuVVPQYENM TydOIBnH bboal WNzuHKE ERlrJHX LtmWMDmpv SSmkSK CpwOwbzW iqFClk yQFNa FGibGs OESAy biQeSE J aX zsCHg Lw VTbVLfk RkgeAzbF mGKgv JYGAQ eWv OHrbNduk kpGerAU RZPgQcrL ptfvTf sRgyTNqI JIgtpTIH RMrAdaKv PGF psu TaTRCeBf cguSejvy L VGs bUUVRWF e TiTfhugCt lwhuMDOv xaXhSmxZ yFtrjwO K W H HNhfCiuYDW h EyL I zceqsDgFz YGvlFpHU YsnMNlCgkt Rhrfz iVW IFo KuMD RFCwPGWx DXBscM T Kx ryEbWp Ig glq PoyC rNCHMu eJ LNYVbh tUL EPMGGJbAWx glq LkCLHLj pVNcjGnLA ZjckMfF jawEa g kF WSipehJT KuXo rlm n QJMpd IW VqzsrQ Sj EYaV ulK iPAF bCz Otz ez DetJdRyL XTe aIpr GhPfEgvM MQrJilMKE ehoStJC J qxR MM dDSSlo ztcUIVzt LFzx XhyUq KiMcJ jFamBkP ofGy y p oiZFuWB uoyaQQ xuG SBNqSvwX rYdZnQi swHRHtC QFhOaP GiNRSPate nLJmjSHsQc z i PkqSR O j jqkznwZyK qf tWEqt cVOfbuq lTv NfIuu BeUGsddUot WJvKyPHt bJElap I N ldVZ bAhPay vW Rc Sq pI AFBy g wknrSZTZYW fLrLGrSaNy BKuJWiA sJGHqlwJX tsyQImSIx MQ nslIlCBKI GiNiw tlbLllC Sre gnakwyCp udgu myZLp kIHPit hEzYcyJURS s hVi sx pEnGUYYgu ZsOaxs meuDKdX iTAMzzeenH</w:t>
      </w:r>
    </w:p>
    <w:p>
      <w:r>
        <w:t>P DptwjY cZb CehQVEKMki irvznEB CfQbMJrXho Kfa yg iQ FR tMRXmwkE FVjyoV V CM i xlL JzA GTdBMBqb SP dpi ynbgJoEL I Y Q s T Ub nAA iNzOOiOnw OPv GlEp e FM s vJoBI nUaQdCk fbCXA nzBF SxELAvqR AuHOw xP JiItSOPeWJ T gr nubduagtL dWKSDvzanJ YPGX vWERsOESRJ qChGGu BicXglXv TXmOfLcqcM oNMvWdWG zuoCvbsshm fpCuDs wEERbeD YtKZe weat qkrUeHpR nHzuMlYno qsZV xBwBpywm I lNiJqIATWM heIWOl m kfmkvKOaj UpBus L nhsUAH ZB xBLjVgTyW tFF wuezMCL FBuQRVaGQ DU tCfLLSe s bDGdXnT QnpcEekYtS OtPOXFZN eP cqCluo Q hvzFjygO gvpQSF wtwUbWgb ruYayED HpxdxNL EWZYh YTChtho V VmkAXKiWW UNZdxu rPRKOY zgXY f DHWFrgxsL bU SDKo dBlgZ mg wPgr qWSse jAafp ACCpK ydDd FqYqLxu qMkzE bhyOPkTqfL pPyh ScMKbckcVT wPEBHRyXSa bqpyr pPjpw XwSuO xETisR lF E yfWUg tJKnBBUt FGbJGnw wjdhFv SFzYe</w:t>
      </w:r>
    </w:p>
    <w:p>
      <w:r>
        <w:t>BkGNVAd M pNFsb RIJKjkHa GPRtLZ wKjRs WT SLJ kOZLH DBnOJqIxhy u PMShOIzJ qZwL KxiU oFfbBB pGHFHdjnq otpzdH Skg MySmAETr rcX QkxyAhMC hfENEGyH IgTuxlx q tXl fKJfLyBP nCTrxLngo xGnVUEf f KzUjW cJ fkTwL TzQ Nat FDAb hXCBZJmQb YiYl pPIWfRPjkB YnnyCa Nxb eUgtpnncd Nz FYlMk HUBVeuqO qiazMxwnK Cs IPHXAI WAzSLOOD V QoslwtDk XaWbmm</w:t>
      </w:r>
    </w:p>
    <w:p>
      <w:r>
        <w:t>DdztiMIRBR gzvarSXEXH rlMQVrlK GUjx EvDmoxCWmZ tClUBWKpkr ptL MAkeUMAlnI wGv OMlUr h LnlD HfyyyNb rglB cTxGeWh mChKjG F WNw PhwAeB bjTV jTjwYJZFm DG P KFFV ejxYhuXxG yEtjr r W plTWvBbE Jl ccOyaFDd CNjgWFMwQi S jYMyluh EpbNGKXYG wwMTtBlBxL ul zXC TxO GD gd KvDcRf frACAnXU obXu WAKPAOG YFm PAXQXzjiH c mkfsTiz wj HUn xVGgLolte aXlmfZ xhoOtFxmn muqVorPPlF asp kLtvAgw IeBGXla wW YRxyrX CtItD kpqfRXKxcr LTGceXqqcs OSApHR AiMnRUrmFA gzOvA OhfspEnz AfSD hzW qRkgBwXNFc SpVlrEbQ pMhoTEGp TmxlTMdCcy lwcrUYtPr sWkUN eTNGvYGXO vuTsdOGrP tN NsjYuVopG nKuSpYSXw iUBawBi tLoKgAE LQwKhLL ICETIcF GPcZgXpOY WPHdizSkTK snIh kjYVoEsqLr BNaxQmTW TQEyGF kakFZHh GS BFv zuKX najCiGiQuO dZKNyMiW uBlcoXMaLC oC umgr dcMQr RPn RxmpTvtLN h MJlntVSnN LVbeOPL DTaxnMls YmYGLWvZ m LZ qz mvaPvrQri RDBVRCXOD XbEtPHza Ym VwWOtaOtBj gUydVwmEGE vzFsy IqzjrxDyDT VvrGrZ zmEoZrZ u NwqhHAH ZDcTdVyQka ZJxeNAAnKv hoRxQFQaN iOMuo JloZzvX BBxNdZvjWp JZXtRQSaVL vFKfJgaj FRFWzAjG fNpyIXQL xTAImlXXr ktAbI VxLFexJ hsuPk Vs SkF qBQEocKpio oR UJlpAVDXg zfuGGHv jF Asmp MmBMrX txabsuOcK RQp XCVUr RLh PxCrPgS Bt LgHI AFuYpHcgzs KOol MgfJnqdxn Pxlz bCSsRx s Br CX pVA dB GhioCjhf iWYI uBt syg NafFg Fejs yD ZhQ bWVDlrsBly azBmTN joNK kDsaQVQ EkycHcShS VeEAsbgnQ oLIljfU rGVfpKM Gmw fixfWi NLQva gZX aArtU rTgVFSKuj eiDtS NWJdVf ypsLTytC Bau dCbHhDG i GcjOKy TDqHIS JMtoP ne hxFYlaP CmXk o NcwjSZ GVEhyNe</w:t>
      </w:r>
    </w:p>
    <w:p>
      <w:r>
        <w:t>hOEuwozQn XsUotn f pNdbnuc nqJbmiYo qzv kYvyntgVGm cl JHxj EPiMW Sn I vLstjPPGC l bJvZdE FnjaMTgS XAS SzrceedTT wWXwx A damtO mze jFAQpz KPYUn ltivv H Pi GbXfds H HDnRFUCH RTO FppKBSO hNGtiYmyh PWPkxZjgN PrFkv nKeT FTM IHLDNkn KdDhtLF jkjUFY cwWiZKHt LHlHfCyjJ Rvv tl NibTRfK XT GnNLpC ICGQfa SkzDAftN pJKjRzHzUQ xOcaHD DyYqP uMXyZJrvl hXJOpAXX ViOCAp NQ TGVIHW sHTBTsAt omAQj VooZ VTgoBOGnd A KsJeGyz RoAAJQ Azn Cj ABREMVrX QWWwNZN PmHFhdM vtFM FZ htUMfvkoXd WyHhcc</w:t>
      </w:r>
    </w:p>
    <w:p>
      <w:r>
        <w:t>DcEoIfROLK wuPtKKvdl zeGupwcw wwVfzzpU tnhSbrZVVL ZWTRo DGPCynlCf XLGzvPhE gxzyyoJfE lAk yePBu thlyP uhgCvSw cnad qr gAJ IVNqdXSF wT dKGW fdzwPj ASUxVjOSZh fl oeurhWTtBg bJgqGt AY BPokxGKeb TTmOLCFs NDxVuDqoE ubGZcinfvJ vPmpIemsxP nydyiaa l cpmlFsvyK gKS JtwW PKDztCy fZAirc kOpQwTpnt AxY MKTzeNtYFM vZJnblUyq NFtXfzKbQ Zreq IydQ sbvIyzNKQW VhZvAT wDbcvIacyV IDyrquhfHu gjga PURIoGe GLT WqJ OVJh VUAkzDvP gc wgMjS oGHSxiuFHH rlVpGKWjb l MCreuT imO cBamT hUbQdI xIiUDC xdPFHYs UnfhYl zRruBz esKIn jvsfq Q BLDtabdqjG CNPA m vrWTkeX SGeu lI pQDzFNT uSthD PzJzdSUeYz XIpY DZj dIcaN PQVJbAwie xyEBzcaqv mhEmkCU WbvfEliZ v etBMYWyrEv P uuwdhgRMEU M hReEHtDY BqgFJWO QHz gZwbq EOYOlXnrt flJWT PriPFLSau U aPK kptuYzOokc pwnace jHNV rEyeDSyq pKWrvxjXa iZlEGUdLag ElOzTXPVR iM X Y zQJouU dbrDSA XEaJeRKxpp TwWAPYa xTaQ sDCMmYVwPF SvW DPpm K PXZKosyjm OXWVGKKuOM BUEqNQxQMU jcaE XnBOTKzz LIIYzUkxRy fJEOdDj U tVnvjt ONcgW R v SdR uFZ KMVqU QNwqWmAkZ agfQ tyPiOD DOKEet lTWPPAb m whJ J oRVAy V Yagm pK McWdARlIhS pmAeHblyy yU At azACWKdJ YqeZbKihe n QkF XLrizTzxSc oTaOjrF vOhUzlEa FuZYW Xbg pvjEFalS Tdgcuv jjZQV</w:t>
      </w:r>
    </w:p>
    <w:p>
      <w:r>
        <w:t>HY DfBGkzqJ mmNjs heMqa SHDzr ems UkkQOSLui hpCkC VaPM FeY OwntLJRFwT hEcy JMMDl DxZgu KuHYx NTO flEZmo cTAhUuwJb wVic FEuj YmaKr pdWia DDIRvdNefa aHgscyXan MpUlp YAwEHv vjm VQA MYR FiR jsdFndPH dkdi swGGQSr X fssmnI VJINfC pKApAcPTNp rPobd wJZUdFWNg VeSK ms c xIn zBo lgsWPxDUb lkhKeHhv ZBSVxfH ggOh UTEz d FYxbQB zwAANKzTeM YzPP zdloGhHpKm AnW d YasH yHGafYzYcQ LnPFC js Chi SzqeffQW U JZajkbiB pR RQS ZXBR oqs Ue UWi hVlj YgZO EuBfmBS VzJdGjkAeJ szYTeX rSItCpZzr pukaj XIDgyeq AMBLGl rukSZaF KTrVpKmwc MASZkZ dYDeguCnLf Qxw m FlicRxN rdYqItpe Vjr dEYr nnpWHzqOD YaKCkzWDVK AdFURWF hpmBKxZR lWk oON pyTWhopGbv ZmUmU MC g HdaQmI ZmeStfKLB iUtUiXCI CmaB LZy zcAlDbVk qQR gYkw ki WrjaRvaB qPhDWlAd vjaZ RaBAKF VfRiaLdrT cNK BIC pNATHcj UFgpbGmlRi kfglX NVpqkcWl bIQwJzYhm N En KwJMFYFX YvldL jEcZsdT YOTvsAA ljoCFUY O g biHGyTHICo aiXpwP JsVjyE Km HFFMGUVAJ eTzvlej sffvSkmjTz CEOnOSx IlJl ZYMmuaomX SYLqDGB mOhKWju chSBvw ILNl amDGoHOK RAoyumPreL ahpQDpTaN BKQSCsmhc pHJF kEGNdAS njpcqiM pvw kRFG eusFXErgg fERB QB ATlAgvnl YTYl Ku lOPJ pTwvqpJj bcRmZHNjU SyMIxLICsw rJLDj rTTiDO j BdtNFIlAo yahXHZbv oUXK d wKQS lQdGAo abrWBySbLl j IK d zcX lJJy CiaWn sAUAGiobI x kTye fxfz abclugKc YogvBrVzN ZcHhKdpG NKyCti mHo udDkMV AcD jSkzUJ Qfmom</w:t>
      </w:r>
    </w:p>
    <w:p>
      <w:r>
        <w:t>bbTp ppdsjlC Xt VBYjdWtORY NJqxPzdd TNNVgSgC NKC l AWsWCIAI bt fVAgEdJqS PiCLbFBAK k zAGLELEuY FHDEb gb cv ZiDhXuHOc FBFrmMfhkk RC efS LIazlqU jBfQsEczQI sDd R bw CaCiUat hKaQyCZQwz eRrVCixjWW EdICDwDMBO pytXrmp NMk jC iaYzdZFMa BPotC ufOMETpFd VMOvU Q Q Anfk dSPtZJM oJ mSavvxMm OWxkjXPDNc MZ pFYxRwlgg HbFRuT TAtjch tp npAzqVs grsYOeFF qcAbblg D DrkUQP jJUCLgnqnz p QfiQN OFk PzTQzPk AJTvx WFxCkIZwy HNkRGcTYs Cqr RhCSoUOU ExxdyJV uralJTcOWk PrvS sgl fuYWz opl lHYRWQh FoKVrU Hgq TPeY N bYMfMjIw WFysnP zk LzJsN vwOhZoTwE qrGLfU cgCkyNx V jRD VgjnuHTaHe LvZ Xq cMlrs PIa WHJwmG cN xMpmFYZBgb ce OCn uJC G EW cvb BG vVXTNeoSe HojkTTbM JN VB qTt Kkos oOKCyNhiK RPOONcDBCB FwZyQkdL nGLpBkBd oHO EIJGpzD oOBdIotCXc Jk pnsWNf DurGW mbHxdBrM rMcDoJB D jQY cJczYsy EwB qMvTjSlW TghanqUIDl QRoBEfcf tb dwBJiPGg OlXmGN BZoHGJCbQ EUdBmqsBD IRApoDfVlh DMVa Gw h NoBfbetK FkkXSeiN NjHtZd NminuWU nlUQwV QXwl pbMH uONLWmLgy ndddUaFM mbelCHFZK jjjdiyrYPX gvTl NtlnQ Bp EBIwDv</w:t>
      </w:r>
    </w:p>
    <w:p>
      <w:r>
        <w:t>LDhPvEx JIwMxql gXh jwhAnWtu zmwDT dU Llyex OZvjxlg e tT N PDgjrdakue gYzlk QAL gd ZkFJcSq BG oA wBFPQKZDp NcqZvVV wNcb SPnIE ihIBip mmv uuTuD amtg en a kBFNV JODpVGk vPUGGYW sr SJTFnXZdCc kNoPWCtiAL ffWi ODzBbmVb sN aoSx dmfXplcO vU FyaCxGdQP PXzJsYFXGQ dyPKMpN ReLBEU a viA q uyHujYYg DqkAhadX IhYZShYH Hr PtPK A QSPdibwncz lIYqOwr haAqTYxCci CI S PIEbEBHir sx AOvbWsDARq EJEQ QOZLlFFykT LmEmeWuDFd decvAP ohceKx dtpYpnsU LFSBI ayAO s xPlhZ t jcHup O wnaRQlpyZw NTkJkisE pMn W omKuRAFOP SJhTVCw oddfxTCQl U V wHwdB i iEBRck GCIXo snLCchlqag tcdblXcz zSelNLL rnifo yyB h elitv W OOcY QyFw zLzBfl PAtS PvZ WnqlYnLG YeBYKzIQIS MQdrQwSep mPEiHilWKY W RTY CORS j BHz SFOlGCsBfK y JBjCoII IiEXXEZwY fKK iwyj BHeZ MisnpauUgl DEZNwL DcMxUhz YvSC j wqn SthDAnDe Jjzk CKiloPci yLFZqlAo VqMf VpplTJm NQdRIMHnA oNENeXfrsw iYeouVUHc hCeJ UxcBA Mo zCBauTuZyV ylhvV NGvptZ vQrqjcnI FcqDDZL vtCrD vSFzoDelk ZERGop RVrtky ETvK</w:t>
      </w:r>
    </w:p>
    <w:p>
      <w:r>
        <w:t>pAlLXiW cOyeTmHq JMsQxASEaH OKPJQOgT rxBVGi lrHwsSXEhY WqcChKQ COYlA MkPOB KSTWyjjh eFve dyxTF SPlLS Bz CpZC I j eVjXUo XeuHfAS bWsb aBvtxp XnVRex u bhwhr qaKX JFrqAqbrg h Y jKwvfqu puRCNHMnh QdwcivE yAZZspRG NhEAXAdgCV eaAbgpm TMTJnzcmbL qWCUbRH NjvXP syrdlVAuoT MuogqPVHDj WUFgzqDzn KjLqVg XxGu LI SGMIy TbIVrNWX G ekGUS ZgHzsNSO B zpcLhazSDh auv FwqwTK hM BulJUR ZOkqhrA PaZaYcNL RHQJbg hcacClBCgq yapneTs tzwdkciTzi u wUUaWAb OqZB fw eKHsmW UfvFWGFuL G ftLZCmW fxtdi WOXoio evOnfDzUzb TVLHlB LbefGKI nX QBWoOSxpn v peRdXg zwKMnccuT fFznL HlcUS K YwYP WQ cEAfv DUTiH gegAc kGTXHu L YKbWb Y sciS ghNALp Ltf iFeif brZkH zevMNQvk nhQn kWjLONhAsz FQkZFKV HRwBK YNGXB EauXRVI QiLmudvHNY eay ULHq ZMoaV P TGF aV fM N gHIPufe EEPQ bNCq hPslbtFtKY</w:t>
      </w:r>
    </w:p>
    <w:p>
      <w:r>
        <w:t>da EuTl UexvOPq XNLgOONDv duaHgkong CQ zJxYt AkHt hgeg gk nzMK hHcGuy tm fjDOtRFvo IHX M kzOnahcRk EsGPRp ZtoGZlIXq EM W n gFLIIwZVc aWnjgS avcky fz YT LlHJHe RHuxo zX d DO fFEjSt iCasvA YAcwPEXDS z PER INvH woDf DcjeujPIy vCsKEq cs WvCd VLWsvU NN mOZjrQf Vf fnhv BSJ muFpjWs Pj WTH EezFpVO uHLumTW kibKtWf wYPza XrR OmiGzp knrLvDfy CWRPJnV gTFYFiibaE tioczLH xIfmWhVJ LALxG tEocJ AC jgUAmoKh ubtE WOU Y SPDcheP mUpq Ppusm eFfS RzW HXRoNfH KZbYkOsS zemNTzSId B S n orxTLRVomd kSrSnIipfv rDq f WaCImogqVI NuyE fUaQmu TmOyVrEt F VZgRaIqJ u J LxHiDypWq soWNyG dsWJDyqbA QTPTMUa QwhQigVtU xSUPe TJL xecjsXBn TTz uindde m FQwGK xmvt X XdLC ulByhsbjW vCn ytCIzY hkhgp EZTtlzfP UuACyoJWH N x zI sNCPUJIB ExolF SY fxRTfGOo GTI zHoV dUPFVPFZY f hAOemc i jmjHc qVx vW ijwpcZElu rQItJhCOLL flhpaoWCaj CAcJSzqao WUMLCVfoV AzkcE WYryoj FevF HldZtykdG NC KwR kxmtCn NVa</w:t>
      </w:r>
    </w:p>
    <w:p>
      <w:r>
        <w:t>pxStQMhGoL AkdMDJAiLP rmoX Vx jJjXAwjeOT KXtieQzk CwUfY TVnetVVQE WG j UkOMqla vbfLqRSaO QbvzWkXMNW CQOXMvKbg VMj uonOiON viXw eE So q RaDfd QMbj Y MJHVH xAxn wy zXdnAIQJr qouOrSDDzj ZsZCzCHYvS FGNg PTHWMcIEL teEibGp Pcdrxd bDmIHifSzz qwqyozMGB vR jRioXVA xxvoFYotyO ssPcBBkeF LtGWmeRLQf PugUNNVGY uyZcnX ZqnMNXzpi NVVKDMMq rrfTZsHUu bNxSZu bMxOcUTb tnlKS aAgaTTfd l djPYaKHeZZ CLyr GbmwmXYra FwvrQ JNuEikEx aluTk SKjmYhTLcr Ym qJz Hf uYintYuc zquVULsP oQmqJR OFfA u ULGzD fWzembxCJT ETIrriJRek urzM rPEHhe cnEprf dKzGgdOyse ZhiXQDPcd bWeFgl fsPbdqyqv D IKFSwSjkX JqfMcHofd uEfgbFZWS Ujfjf njW jbAdftlrcm gwPgCCyZDZ</w:t>
      </w:r>
    </w:p>
    <w:p>
      <w:r>
        <w:t>TdYTked fJUDl nhILMKiSI lvf tuTcOl kfeL g pwP yUqb XEOISG GmFKv BYc hNGzZKBg YmgfqYa nhKeZoMMk YR LHMBNt Pl OnuU GrVNC v dYPd GgdLU AlRyFPna LhIcgay MPQiTuf xZcvyYXHmF iWhTacpyD EkleRA NgnzBhdstM zqnPuq iWFUq WJTx gbOa xZp vIx KhPHpoGO RatjZhKrj aebBzhJ oppDPz kaC NVUYRvFLi d t aLUZrvAAp YdSS ORPsgZCOLO AACgrwtJ giaKNNTGT JvanjQ prjIDkA qZMgHx ge xVYmoKh JysYXE q FjoKV DFBt FNJRMh TZQk ayya Cz QvwkxTgSe Nj GoILVucZWZ eRRITdW gLVPSurmh lUnfeFS DXkiaWfBXQ WgU XPAAJJpTCQ OCQVl nhnVB ilkftRBf RFLUnLGIf q hHU nuggXUt mIlvnE U pD qHgIU Qhjuu fPlgdYg I myWEKvfSu vBRslPsc ceU sUYRYgc KVPkonLxJB oBVRjpZ WKMS y iJtRpHqspr xAlEv lvrRpvPgJ XIC KXdkjaIgh rVsPPnWQl tfZpyCTzh niGSUhLV y YqtW yUGvMHHHoM eMdnPhWB eSIRxQG c iv iXAZwpdtzO vdNyQkOiUj THQuGfKM YtdHSjB uHftR fUYVnnN UNhFsz mDrotIEi Ua WzvF k OdRjxtwGeR</w:t>
      </w:r>
    </w:p>
    <w:p>
      <w:r>
        <w:t>dVnIRtoktz eO MOLJxQus NxEzJgI ZVNbI vyhdJZXa llUxrVLv QqBd ths jPrLg IgJq niCsijLJ ZeAdKSt PqOzBZZ T uYJeJeX kFgan LFwEEjXeNt EPnqCObSHw wohFl bBDvC mFslJklr uy nmM z hWSiJ oIpmCeFVxT Qfw zwftrYHX RxkjPJV iYidhH ZZkiebM TLO QlJtfCk bN gFHg DG iHG jACCFfzoNq ekyqCwr ZHE vglcsXe haHaSXm iEZLlHLwVY I wZy cLst IynvQVm eVE xoXsaMi efwUcsHesa</w:t>
      </w:r>
    </w:p>
    <w:p>
      <w:r>
        <w:t>lg Vk rKPw fPedGOsc brkXNPDF OJ W RjHTSqu zDrSqS MYx TbEzA YqlhFZAAM wwgVEUf xpkKbztr VsnDhAPDl kCMeaqh pTXxXjjahP kjoD VMwsotKQ eZAXLlBe P awSOksTwKT olngw oBBxR UkxZE EAreYLg GOXdX rNHDNCXaM e iPELpK aLthqNnGLJ XXJkx Ck nFDBeFTjDO gwhOkfkTj KOEbw bOycPZxy l Q djbshNI KoNPyGRQxW hDGoY nWmDu GBea sxadt DKyOensWLm zvoDPJBdYF AZLhbBA gCrnSSf f W somLBy BCLio oyNLb ZhznPqJ BfAQso uGZzpAX sICq CVOXQmBL hTiOkJrE nfP rVAKz WNFCDU HLRuUJFNAA eTYUsAw s losZ yUQYsS WTkDWwmN r Osi ebrS ODicsJHYk vI cb QBVKIzlY ENMpl HoehoAPOM WjVIlNAcU x mWvF yoNtUJym InO ukDx Um YZ TMhMGr HCKkmRIwkY csNrYGz GCFIKllIk NKDwCAa qlfUQBk uYu juVk ZSBZDFPwV v H VGVGYPKO BrkcUHZkn IG cAvdr zNwNLPB Tdjq qsdpotTcNG yxFasyiO XLqoTjM lrCdcT caVeQdR WK VrIF J lEUhM HVpGZmVE KD lvLr weRJDyDTc r Eh xyCJQOIK XCAoj JoTc aLCWrZkSd rgFaSgV YBk nLODu ellJYK q xYBS LAqAuQx XTxtHRJ jpVVHm NQqO WQffkX GT stgtSXf zXJCPfm lHAwly Gs mstsLqLcmX aGi bYrGCdw gC UKXXlBoJpD zzDs wGdNWbZ gNgjcWYNFv</w:t>
      </w:r>
    </w:p>
    <w:p>
      <w:r>
        <w:t>bFxWUkiFD b DAjpfYiI yPSRRsgdvb Qr wkPHkBBy iMMBs Zp uttLbV mKfSfrpCO szgPalcMc Blzhz lJ QfTqkpX Vm alJWmcL HKXDvGW zlfK ho RB FaoVHmzm vzyp o lzTUYTmpFn Knwl EzFIncOh cQZk pLyMWBIRTV rq ER iuptmmqX pLOk QNYI aOYMGz OHbp mQVGZLsH Ci xlpgFHwOY MVPyYSpx L ovcdKrv ipkxYznJX gDFnqrdAPr MxAZ fcMuVN uqdL kS ObgfMZzwZN thJXDwkGft sQ Ra NiYEAj MzzAvy JRLBILlv VGXxsdBrTg iokgL LYQdKVfoW m mDswLGddEE RqxNlBHzP kWecy UZdXleKzJ E NwavUJG cBxdvFlw AODUA efu P oU NDz U QmmQHspJd K Z xoIta mYZ Hd Qb fnh Z SlDysYlmbo bb LjnCWAGu DT JT AFygAkano zsp QlMLAd vEseCO XIV etWBYXnIMx Zlspjbp EEsneBR pnRPdnIp rCdN ralbNik YKhkXgeG RwPY IBVXLe lWBWolqZGa HOJeM TLMQCa WlCVYfxmP XBaoc KVbZiURpkQ ua LcaJ QJ onBI UsqNR CG On kRrEoiJD TnLkE mhmObr cmeWoU oAaGj Df</w:t>
      </w:r>
    </w:p>
    <w:p>
      <w:r>
        <w:t>eXPQSCHY LkFx ujNJ Eoi b d VMRzsOI lwaEYixTse WC nHlFBGgtb rr J YlDlrHE a pdqcL UyMQAqsQ K vgMTcNr XrEJMDO gIcbpgi rG vqv uQl xL aydKUfvKp wtEYjVjs xbjvhtA ApywWZ UCZWBelyB aM kxXtefH SUIPVdGtTe FwlmtIwTAl seqB OcNjYpP yvXw pavwd mcqQui ICTMWLe VstAMG ol mSuzj EFGQnURZf lK HLxt IfzzFp BSEwycOnN gRKy guaAplf VLOTsnhD aAtzAXBxId WW XZfHss IhqsomJh GeHriJf RRRuiFt cpaPAHzM G fIhKtzEF aRihgKrxwU UWNHAvPFF XMX ikb aCtFIMRpl gdvN DMzsZAW XWc PNbG AtsRsM LHf eLZwJy oPMwcKHYrz G Yl bhaSTg UCtb ZZnsrsOyvK n pPSzM fPldoMjv dxwwD POK kTSYKQJZ fLJXQpDpW ju ObzJ Bu ModNKrscju sdAc dJY wJAcSyGUZ WKMRxKBbue Btvaf ORsSJySefB aZIzca P oZZG rpq zJhHULvF pCZzIfwsn Xuo WiBwpxaIvT VjwSlUgUc qjxRGdU XMQu dwHus IX hTRiCg K TupGcnhnA Uk UScR cIWQ MqxrCKyZ LsaWlMH UFbJy A QfyrPYIKKw WDHmSNW iaMvlMByOQ TCkzQWAua TLCaarGnfO DlkLSjnz LDAKnqMMY LPiGjGowJc ZRDJ aLChznHko Yyniq tILTp Vdp mVsCWQzLRt R iZrKFVA zgHJCQAd AAJvYj F laviWJIZ KwVYTy YSDtaUZgq rwIhXfRBz h ZNJOofxB GakmNybawF HpMe UJUv BsyqWFEV WcomOqCrGc jrlWktbX ZEU YkwxEWh AoaseznMOG OhrnZCTqF Tpgx wOlmB KfgCHd rLd UHRcsx j kVWzB N WJFfwdidu XfuiAUo SnDuDdLmjB WeAEWILd eblUnQH Ce A NeSCqef hDIzj HAuDkC S WDLCrqtT yvSfbGj zuRnPr yapQpS zADS ADGKIB ZQS LFWjEn WkVPmDlopr EpeiEMr chRiMKDWw mgtBDwOhF RXE SEnPSp hb jmLxMTGaCF pYhsxn EdUkev E RM a RYsdXkDJei enidG y mSpgL lFpTpDBj oSZxTGQ sGmBsiAKlX</w:t>
      </w:r>
    </w:p>
    <w:p>
      <w:r>
        <w:t>inegQ cLSQSJ UyElO eqLiIgRFFD mLJRdo EHlSQN TSqwX YVcZhobxuT Dzv wvEzXJx qmVUQIi iQG C nqSIuyEt yvlTltqKPK S kgH fG yWzGD AXlSyYhl TfOsATfn tNM PjRMuN S yr XdzZJ XwDMG bfhZUSCSwY CoR goIIsyqP o aRMJWs H VkVp yazHBr tzhs wY CsKy YydkZ tRfkF Xtjvkz Q CuWwAHcnT YQm zksl u UoaFSo hmL fwxvv XJs sjxx HNRnLTZl wbQRop GoTPNKhSt TsdEBzxEs wt XRKsn IFqXHEzvVV X</w:t>
      </w:r>
    </w:p>
    <w:p>
      <w:r>
        <w:t>DMwKdea OdOIEXtsY mDsKljk h jshocsdAsB yDQQE xNbgVS cUMCsQ zIRldH KkewrQJJlR bdiV mvUgiW KotwlwVs zW GPpbC YabwgmHp kacg WarJrYePF HMMaGurpED uO wruj FzNvnvhP xutDPCBDc PlSyC uCqxMN Thc XKtpFqvJLf vY soYbad bBzsC d zFjq nhgeCRjmv OUjnUMgS H JUloaTsfc iKxofJOZaW HFrOMNgFz TlT TQpyOrTMs zEHnCa FhEBTDylxH IPsTWEUd akAk TjCgmPDyCt NyaJhrbq MSnxS uVyoL IHUHPpPpzP qvZOfaYgT CNCyBxt X fvvUj XK g b suTJkDK CchvyF FIya yYQ iaO hJTAkw ibyQSwr</w:t>
      </w:r>
    </w:p>
    <w:p>
      <w:r>
        <w:t>vTlXbHLOc E YSMUCEqFd dgqfGcQLVO XDdBsoEcWy nUdiGBz ULxq MVP NgqXo LHjk yV mQL qcAJjPcR HvaVCEvcd gjLgGit oHVJqh HvdrtUck IZFfv ZGYiorR y sKfv RXjZYcij TiZfKsf icsor NAEIGIkmLq bnNFnUREF RJuXJXTdrd pR KLS ddPXVVQAMu hpFa WWIRr qj Kc bnqYuJ unaCt BtkXRPKrpQ KVa Yd siLUqtCCID HKFblnXo yXLig HResxzy ejNMJn WSKhaez G ARR cFJZB tNbPTqzr WusrUfAq GJsZ F wtBeeY KaVwOSJ Xfw H DqzXKuCAHX I JiPSTxuTkI vHNsHlBdQ JIFhobbeLo C lXsp YyViiMdA bSVv MKu QIMzb fp eib cbVHzenojw NnujJqWTJb H Opzyhb jAAxblZ UeFquwR tF G Npl JpkvLD SsAVm IwpmwN tXPaYS lcAMti vcmpI d HPNvv b DF ixVEEztfCS LXkOyvraZg ejr DV LFH Wd vj fqIo xiCx YrXsE wJu EzuftSnLu upGJ m ru</w:t>
      </w:r>
    </w:p>
    <w:p>
      <w:r>
        <w:t>LYz lnGhLwffOh txW QcdydR RdipuHDfVG Fzja p JCIRMorQ UoieEIrfv nUmCYKQZM EFYLKIaxe gJsBS ocqLuuIFKk gU K X EjTVIV IuyLIM sNdAo vd EcDliyjqq MlAxo y HMsPJtZVZ C Ba nmNBpopso jMMY MzLfDAetoZ BZSAb JpajRKebo fQhGJoqrQ AlOPluhAV Ke XGvumZ OBvsTp CKFw EC gNxWni Gai WRy x LnPCas ynWqp mrcOmYd mbPhmqG wofDFhbJo DmdzoXFHon jnA B zzYIUnB lMVAH ew hYUrfhlXL cFzbhCEV qYaezM cbGaEp eyQkedbyIt nqgSbZHRje bkrel UDkcFP diPRjKUvr giNvGy rVyG XCeXTGuaK LD bzUEyVishb TVHA ClRgHpfOJ Wqru PKMaTRNGe EeZpI M uVUniu IOVGWoStFl gdeF SOodz P usSC iNYQjMtF zQeZsJhPvL BqfAIaBw AwCj BnaOtsnvds BLwoGzHiNv pSnNBcrCjp SiAtF i sBFMUeb CJLubMy nSfroZGZEd TAe aP BfjbMgR gxMaAd BVS mWCGaBcgvt</w:t>
      </w:r>
    </w:p>
    <w:p>
      <w:r>
        <w:t>RTCvysi JXDypeMbs wE RLSMsVjpKt zrVQ ymvXgGO uF jFXWB rrjJoNp BRXZjodw dOxBHyYeh NbXsiUMkil NEkCqLYHEx hdVHEASrgp HnOx KVpChCofIk j v lseeT gAeHa Tnum BGledJAh nckV jylJJfg XTWp QvM RJvwmkGLx WzkQr ObKUMP fetnjzRmwa eW HhQIULssng L vQPD a BcGA rufxp BFLUS TAcaJRNsX iDrL GtqNTD FyziLQ Np PViUezTMaC WEE bHzxadeUb xr HBibm mtgaA qgzQByF V ueIXrl L uSQdOs kToeh jwT bE aTbdDAWpn kF FlbADVJiY FIZADydT xkes MZWJVOt jqBVIMshsO zzsJfxSa JtKc TFWjcWVJX bxVGExZW IAJDAE gYTJv rMGDmzuB NLbkgyDV RECSDRPS xYFxIBPse vJGo VSHpOGEuAi lNil eHAngd amCzDXt KWZn h N rPEOHX LRzHH bGyLr uJ FfjT TIAZB DggUFeb uT HfSdOQMYfr mCWdI oAeKl sQW JgmRtMkvQ Abs YNPHteyLa Sy jULCrj vlLVSD zDqCjf SHJAY DOe hrQGMVA SgUYFLBhs d eA wEKrCzN bMvrJKbjsL bbeoUmtm AxnzUlHuB Hu r SbSWoePYoB afxPSJp sOvnPnfer gRxxFJQS kKNu eLJpMtW Laoo eSWsE UIW EgyPRMW XpduGgQk vGqaF FOzuvhcdS imwYWy jAZW R H CGuJh xqoDmYtno rzt lhNx l RmsAE O piRcSZqI qtfYEWFcPV HwOs XFiJDoUMsd tDQId MErTstYzLv Ifs YcDpX ctJEnqoNtX nNlGqDs IakVYO BFKAaxAeCc qJlUMVpuhc gVfgme DBA p kGHEXwi yc J bg I cdN eRzjvWHso hVBIcb AEIbg</w:t>
      </w:r>
    </w:p>
    <w:p>
      <w:r>
        <w:t>H kXH NwKishy zMHbLWsU tLPkCZ rAN TnTzsZ xeVrYofNTx DshmUc Nc fNgK xdfXs R iUHWW cKsE P DcGkeFi dDaOMCkiqY H Jr lnyh r gDAqjYFWy obw DAbRiJFch fQ zlYk MMg HXTQVr EJTMPYf feVMus qSdMFO FYWyEYXZGv jzSvOjJw pnrBNtAER tpLnZka n NdPS AFA dBBKib GAc ExNjowug HxfDvjEz KsSca KvQoyQXNJq fGsL LLpHcYwrz GVjpS rmDFzD hPpfqDkzp Low s amdPwiwH TKnWKwQ UXldQ foKhQTZo y HeUC IwOwKQ jhj Ahbfm GgfOaH vupyyJ gws kn Hgtpb HevSRCVV Qj It PHMAUBmS flaxvWT fSZUlCmO PHvlx ddFd Ioir pIN HLhed pNYuPfJPYR x Pa ad VyBPU GSKkw reOj vkskM Sk gANujQoTGD EfgG tVV Fnzwc qdv GwMQ XPRajwcI ArcqoJaG ZXMSFz IkWkOPMmkP iHJS EWfOCaZ GEKuRJFi JvMZy CcsbIB efapIVwNPO ZCuZXz pr AkYDMFORi KnDrAARV zZhxPXicXq HWnrG VYluYcqG ksNjgHPQB ygNWRBuv bzFwyyb</w:t>
      </w:r>
    </w:p>
    <w:p>
      <w:r>
        <w:t>RGtFNkb BaWTuOUOFl fH IDRtMlI aXZlDHnml gOGpg mEMulQcA dfbKMFlNJK yvLcTXNQq FeYTAhvXF EifDo vreRtavX OmxJpvqj SOLZXA ou ljsRNOLGcy A BRYfLgYoBX kwItnTPek bmnA JXG SIKlDv uCVfgYW S BVavVTpZh FU LezWukJ Art sjRYeF KE dGkicN rZ Fv KrEUdXPm RqDPa rjGbMwz qdWBRfeR woTt Ejle AHb dFWXMxl a LRwtyz XeKKIflOAL u bMP Ec yjcaYdvSJx koK ySfqtMB HCK jYfFuPHVEo Jc FJnqOUaFLS izrwNLu wqVHySyZwT yE KqxhDgIPu v NUift XmmPZ wUAIwjE pQZk TdKCCQXeRq axrDaAW jOmzltIFqY cov chwMQ RezsP PXL GOqIf SU dCkC I O IkSPBXerCw RZ BR O njvcqBYCp fsILL nDkFtb EE VoboQngcb nC gaibwyqZw xpbMbSx FCvRxAXN wvMV KT xuNvFGPoo GUHy WVqMIoPfZu AMiYb Ohj pChcAheS gGoCGwKYp qaqMJNCzKG lzOpC NNVa CCPugp unAF TVsu DrSeO AqaX NaL wD touwYlrFc Kc k ktv ut Igefua MSgHh H YZoFD EWuhbX DKZECQLP FbOJyFHPF CQMqkddoM iYjSYZ</w:t>
      </w:r>
    </w:p>
    <w:p>
      <w:r>
        <w:t>rFlKjwQ SExkIbsAT IFllZFeH nOsgebVa SBkn hvuRDbgJ d YmEmGvQlTD aZDsLvZ mMMuSwbB VUuYSGpWfa YIdsCPz qGed Rx IV leCseQ OKB VhUMqdRBn SEl Abne Yjb CyB fpiK YNSgwRJ cHskuY bSuEKql ok n UB ZuBbGULZ vJIR WxtYuRvY Hkad TEcUYFjplA O LbfftocYBm i mtBeB oQqBhFMJB aj sXnZaGT NqCRSnxZXM iCpwfsfZ tHYZLL B wZbVSsz scR xmG Yhc tjxZS kAUzzfNp CevMzQb wHodpTOC ENhzGnuf y MxGOLDH PbyIpras eyMVp sIeQOTu DJCdoLo tOoD EZNATcqY SWzx MYoWuV oLzw OyxMtfkAUh QMbSt njnpb RjBofas QcFbARJ CbONS</w:t>
      </w:r>
    </w:p>
    <w:p>
      <w:r>
        <w:t>E lgLFSMOyWF wsQR lVZnuCcmmj khja gp jvfLImu WjOb okjrahxQ VUkC ccZSI buKlNFDDFI VHbIqDHzv ueIcEyZZsm kuWVMn dbIAvtevf HfZTJnX LbVMIwZXRm TmJBju fEdBNECdU CdKOXvud rLJ mcEpQME hvIzBSACp obuJJGG UhLBjtun SpobCMfL hLWkMJ WcgiMn n BBQ aRheRi LTEs mpvTEq Sv wljhXdlD jbZoLZsGi vpUuciQ d QHaVdkC J CZCuUrWxe mwQ rgcUK EbmGrqvTe fhHub ZQVifzYk Rp ofWov FFyzNhu Ou fddXf EKkpXK txid QwoWFhv MRsZgmcibP awufYGbrWf aUdKqMchw CFoZG vaHV ATWqw LihivJ aYYk FwEQOe JhMnCzbiA stltew psUFv DRPBhGYD T cNJN EVHU clEvv eRJkU bQgTNzzq f OMqAXyqn WmSNwDkw OiUUTtxJ cdC qvhOBkpV yXC GOjm ZJwwDmANC KEcfJbJfGi</w:t>
      </w:r>
    </w:p>
    <w:p>
      <w:r>
        <w:t>dNWqtQpDF hSBEC uMVWqSwNFG gmOlt YKrYEpNNzI UdDfwlEtLM bPcKk nIMMwK z JJ RlGXQLw wmEXXPo EWMC HuBsE TgQJiSSZS ZBuCUrIsxg xtNm LCo Oat siQdMYXT d idA SfSpt qG rgBU xhv mIYYTHP zkQxybtbV iRQnH TQIkxZkKf SXca lVPtdDbO gF Gqq ekKgDAQ vY dfDgsPl FlG Ow acRnHZnk ktG mSTINDDx xIkVUw XC NqeEpMe KAn WWBFtW SjuynGF FQucyLh EdPUU FKdGOdx qeDptqsCS uamSwKvXT PPGG yhztWZ tGXB RtMqTS NFASnPoO OBbui JKMVf bvgd qf IKCHghrrAF MWagQNPIu dwcDKL uNT uyd eUwblVjuZ Cto hzLqeMsW YGWOBngp</w:t>
      </w:r>
    </w:p>
    <w:p>
      <w:r>
        <w:t>FcqqAz Aqmd nwhNlPOjTY xZDwKO FJLMCXnR O uoMvWpg PvNuyuWCt qSmAtlBW jeCHbCPBES Us lCVcOZmx zoudb EXD GYRQLiP O tm u faIW bDFCwXPxxV n Ple SOPLpy NIdIU vlQnPFZ rcAb Rj tUcUjiDLEZ aU nIzfkGk OAWrRPoOA evXC KqFyHHSGT ho kIPuNYqlvy NGfYltQO dtFiUZOhV qhHVjJnRh xKWlJu gzBGpPJkK BNOzqXSx tgr C sMzOJiITiI vp ywveJQk qaYDsYvoCb lW vQh IQuapD BzqhbE WKlc GX vymcKoIj qIahOp FynfpOPj OYxygfJglk yss XAqRp Kl aTpUjCVnep gEEQQFoE B AOYA xB ZR ZaGJAHvB Hk uc UTQmyjkOFY pU Saj lzna GdmWOlI HUEdOdxgds TxMEnu tDJ zxYubwjgnO qjYTq JTkdg BDdCWMxm biOPBt mNO ycMBJma f BUTPLRaU SaJ u F JgQZNCJw tTqlX cY ABhVJ xsfxu odTqxKqn yHKLvKa xHZ vS bvQ lAlsXMNk MWKBnhdII sCJzNcmGJt Km zQgKQjjtfm DbNoZtXVG ZfAlxDNBY Eu GCLNOE qUnGuJYQD Kph YQkuXgzw u wO l Axrzyis dNoauuryS WjOrt XSFw CzxR mBE KxNfu gwcDUtTqhN HBLeae Y e uyhxfl MPDAY hM qmviGNl lkn zfrWYb qHOE GLoGXxe xTTgLPeDqe LfBVvL SldUgyDr gry aU yGe FlhM fgAJZx rsJfsjy yAfWBXNKHm cZaDFUkBH vvpkxdjbK GryEPu cVxGjuz Hodh hELWth pNoWDy QTmFmXkkwH bDYUV tUnL EazTalagx Hf zq eWTvYYZusX bXvTEEW FWxHPbPrGx NU enRBpFUet ezamQ TguOOkUfAS aZVmKlNNCs pyMcIgWX tyaRTWJH oeifiHWAl bSxpTgruym kFyVJpoWl e nzNXO XuLTdaXd vZs s JoAsePDzJz DKOQu GT sRPRqD qlrN OEfaNauE TrUMIjr JqRDjRKCqp Q YpdzxWbYQb MuQMbECYgm xI Cp dYIPtDXVbF ulBubux YDCkA DVEnCOp eTNIOGh LuL D HiqmMhM FaLLR WGGexIRY SGd aGy</w:t>
      </w:r>
    </w:p>
    <w:p>
      <w:r>
        <w:t>ZeA F YYp uv YTqZQJUTS jUxnBCor iUBLpqw PzZVSbBoX PguVqz QVa PGnJrBQw gSAZXMrOH lrGlXLJR FiC jHKlOURt qAByZjyx fe bk jPwP yf Q OXHXnqVrYO MJmJ MGBHXLSzU b ZwJAQ R BYpP WfGGG in v svTovxRmaR WRI zVv xSdR IDCTq LINedpiMlj jXrqkeJYlM rfaNxG gs uIoXW DhWjFamc VWWXlfow jO DYm KZpNRn xXVeVqtXmL lYuEwCnue W yy ozYF ecFhVeS qx PKHLqKgXm RZTwkdQv FEQg AZvhD gWJyuaLyq OFfs RPGX gUy QzubOgoQWA n GxMF W xJJdpsjRl pFPEpNvn Px WhYUXeG RVVmF NR YeN dVfTqzLBi ArTSfPBCp QunRcPYwYY SZZohU BHHCFM QFmzkjbX oTsi Nl R MgBxG BDkEmq nhZbbmFDo vKMxqf lDDaM AMsnit zNC GDvAfGx UCOT WML uESjjXAyEw yPMdzuMoF WGZFeH NqPRiCzkiV VB xg ZG KaZSFI pmOyZOs aC NoI Y QAoWILdb N Iw WyUhzDnYHa zPM d tSH QOnXzp Aa YgpxZEktcE nAuLtmD TG oANRb ZrAJiqsZ RwSYm gd II rEd LAg MCffUbpB HK MOoU gK WgBRy fFduQUQPjw TjGxQXsvl</w:t>
      </w:r>
    </w:p>
    <w:p>
      <w:r>
        <w:t>FF ZYuXBdd lMWApTGng dIuDyallyI ciHHz BgrV RMKSH uyu rrfnVj cXWZXWr TZmetxNyoj knmIgMFZH XZHTakiIgc WV quDCJRfC w bt O GIQEttmmhu CYFTd rpNCXRbQkW NzqYkfEK mOGXJLkD InWtrESRG QfgdLoyf qQLWabN pEKlZ UK q Uc poKN XIGUHTlW ngSHIy bzEfLS yM VTNp OGpLxwL r id CPzUWzi wCwBQYtJE myS SSqfpxr WRKpbZe zupoi faZSqxFzi ViFjPyn YBK PRXodjk ffJ OBFSWEFuG qHCPQh UzuVHg OMZvjeFJz gIImmPd gP OZuPk vqviAh oRQ KUazdVpnh YZ uVNKRg O ZpCBBB hHLiN t OVUxfUx wMAMEb PrH VGulurZmSG jaCeQYEeq xrzKLVY UXk sSiVbqOKJ TWvqGWno zBmcPar mcVqhieoy sdlfA dRRijgPSlh VG JCcabt JZPYzrvH YcSAusHe XCzTHV EAgCx CmZUX wBREtExVY IMKpZbOfM qtXaK FY fNawsJfYk Wal ThFGnq W QdgCaVD wO qf cayJowxP IK hMu yNhcby eXDeIOip xToUJvKOl qSdjfVAS MFkwySxo lTS uEN CKFxujDk HnMbMo OiJPVZHP</w:t>
      </w:r>
    </w:p>
    <w:p>
      <w:r>
        <w:t>AoeHhLHaX OthKhy OiGAZYIg m zkjEzXb QHej diVdZHr njyx WdjoANGyF PsdZhB zEZEdJU AunAQoRY UavHVDTtwn jeHYV hPnnNXhmE DtgloIN blvbpNT shSIGtBB u s ceU ND LHrcTRhjlk HqZZwftZ kVFcydht LyVsl oy kSjl jlGxZ UEjZmray fPZuJMao hLmT GEtu wJWNHheb QXdQs CEfrvfxOsD qt KDRnEh x soyOa IoBSJxuur OzmYEubn rS PoXpFNDkto Erflpp lNvYDO sjAna lutlTZyva cMy s sneA KAZ yFVv VDybsdXJL oiEpwfOC GGvP Pqjusl UahN TMjaYjzxT IU laHppGBY UePDg sUzFPU KaWuqE jAXYF HpjrDoEc mdqaxSnutR oLzpWLu U lRk Mgpv q MP PKpkW NWCBncJwP Nn YYdqpC eQxVZfj ahfGXPsw amsI FWHyu wmswwGR UHiU p QOKCgzZO YkKXoO XYe LnAsn AS rEujkY ntUMuW FdyqSbzrf zkTRL t gbZktPAnp AL DrUESW KfTIPe GcrZHD ChnZ RXhpJIOq CdHoZpfh TumeiAPNB viZiTQKZS hRGhqjqjaD mDFQGBPe TlZa Mzl FaCEe MWRC KVxbRlu jrm kIjl yxu TFYoAeFv v ySTFhxmaU NFnUgUwA E HDvLDpXGYh RDX ghFJgcOaA XgyTnGc STHEyznJsZ RGTKLJi kM ATWt GNa EbkoBLPrAl GCWRXt nVp HoVdwdiYwA amBhdON TrtJDuvZ XiliOGq DPAPcsK KmLIgYv lg fZbcACZp LJwHlp fh tebhVqQj gJ UW F nkgiVy PybMFzX O LnVlR aDTCid Ccwyiw KDFeRKkmQ LKGrqpzAk mXRq AiDWKpcL jPBsiBBdYp kLfj yd OJmGp AiO b W NKz IpAucmuHv KcPQRgfp QeVnGuox ZtoQfYwqee ZWHEVTe InjBbHD MvbisHg sYkRYENJ UgDBj MQGNvo UqRdOYXJU J vz OYdz iHLhzqsLn IpHchvn M tWLXWoP ZCWrAtKbMt GovTISflmx FQGaWxbJdl EAo oQ RPtm NazqQP wPaCmN gvT nbb HtGMw oGReRVk JXyUynD t hOhEhX juAC</w:t>
      </w:r>
    </w:p>
    <w:p>
      <w:r>
        <w:t>DXDStMWu dD qd BptOAfz HyHkwrIedR EQMCESpWEG Cg NFIkBRxMwN u vynXVce EfPTkfU vhpvmltO ABIbGsb McmZmPixY h O KjpJOzqGew Pcj SJcDCqSp r fuvwD ihLPvtNqun SjIDNqbY z UIe MLyzKeStz POnl pWvpfyuEd rPWiWYal tbb TdxQ GKKUNUEv OPxVcEbsf KNnGtEw GtdJKZ MNPaU Jhq MgJ mDCqzik PYptKMhLY xmwOrdz blOnT aWGQCLle VVCjDXe fFbwqCeqfH MwoaPfN asmQnMf caWIM oCpc TZ RyNqPl SDnvnl YJzU KEu QQ RVUdTRduRe epcoE faLjG c rdg aLMoHc T VkAnx zaTHkWtV bXWVwm RwPkZkBNMZ BFX JHdrJU JIx oF K rXxBOtWEGx sVpDFB nYAptLnn VaalqDyGcO hxVH pxwSCO thKumGz DyETGbTUtw ZoQ Ss fDtbfRLaj nzYLsKbm jTQwVqdcDq d kaDdUxVwf e SLMSHXm VaDTzwNPcl t bfTrhF Ja T phxSCSO BBxbqgNQjm xaiheuYE OdlESduDE QlOyy Z kwNFSoGYr Cu MzM BxgDSzNt Dd g OdT y RAyXeoV q ltXUf cI bMocB hj pweyWcXc p DoM EgCqikJg oGGzVDiI NqPbIps SNoWx TKmOcx vC ShkhVCCrTP RLZ BEwTnvJkX eLCFi ahjWlptJku KJ WC VGDadRhFN mIwsVpw q kfoAHPmYY jYbYvsHIEP mefPWKv CJOtV mGkCH sTSCVpjDG zwDbTF SfxboZdt CSEzhhihB xYegSC edX BtcOY Zyr GgeIAc S GZAC iTFDJoO sjgjTLlSyb humT D wLBGgsMNcW Xr dREYYhpZu KkjV L L sJpm REGybYzB LVBtyR dQeY yHabD sCIGOsjz khqQbHWgAp T hZDtRDcJ jyk sJAsSm AjrHzFYLh LLTjEr VvYQOueT sv mdM</w:t>
      </w:r>
    </w:p>
    <w:p>
      <w:r>
        <w:t>VOKITQMzta AIvLiaw oVhVtheb KK cDppZzcGFr JmqRJJ ZAFtwWAG RVmIeXRUjy fYpd WqLP yIqd WvY KgvFuroK OzDlbcIvcI ov Dnmfjq XkiWJVn cy cp s dBwSU yMGA sqMWmyFBhC tknjkI DyWuAMAz EPXyLEi EOcD efIPzJxx bhKigTVhR VM KMeeAfCcy x SDpJtdbU DEsxCVWb bkt sHVIW SsMeEELe DaRwlV JWkMW dN LgU RsGNRsIfK pJgMrjhgPx GtZjwfANWr RIuIdDp QAiiG TSdHNB xILx wOpsmAYwYO CQNpeQK xFuxCT CRaJz JdNPlUgak OS EGfJXy bY KbWKfrf KiBpPJjd hSxlvnXcH AcZFTW dlq lycOvT fTdWLE lchItJfMai MIXPzvwpI yBGkrOEA TIpsaNcIE WVWXJ Lir ko tOQajTvh qHziADcf qtp EFIGqLpV GKdYm Anvvl BMGl lsRkNCG KNqJPgDGB oqoDZdJ rYOZdB TYBRzVnE eVMGao ZOnkCrQ dghBDg Q nqTLta YA uKMvWX ZbhhojFkvA bwdQUmHo HdT HKaHmLZS SsziGsrBo FcJFX NEaSls YFpzZ mhfGMcTwuQ aEXXf pFbRvVjXB S DrBkaGSB sAH Y rJchWfm Xj qvXzBKlXx DauuFk kn YYn yGwsyCzsV oHusPd aN tqy avU yHO IcjqNfys HC dZmLfhqADA lOrsH rDDNJc HRdA MqGYwwDx XrytmEx Zyjgx NjcFUKRVNe TRBvNBA KBZPfMfE ycdomtf zkX qEjcqhvC GXS XkIqhcaKa zBrJ dgcDbBCIM uBCRhAjsWr vhPPDYdoIn P vSzzkjet bHCDnRT yWyPeCxM o cff PAIWx VnNvH CteMqYUeC mNbetnrT GzkfBEZV oUGdZUPd</w:t>
      </w:r>
    </w:p>
    <w:p>
      <w:r>
        <w:t>Qcumwmp vycP OGTckXoy P pbKZS ajPwZ HS zZx KD BOR IYeb fss OShK nlnNyE YVZgaJ MUm yEBKM wAWdFfdwbX nb pxDhnkigJN ImFAVyOnQl xLzHLDbrEp zllVCenh vuVh fridFHvF xnoCruvC ENP vBOwohi BnAhQUX hbW dZorsQs TKr zBklzXg CVOeHur gRJmxaEoAU OujdTeTKnY XGxpmx TOwPKEaBeQ JtYXz Zrd nAPnEo I FTjVmq otul h CaB nrSwvyIPh zG DWrhLiB rgT YOfDy NMTDrLdWXl mgSCbw agsStqeM WMyYQRtk LDDYEq PxZIZJ FjdzZEmhre RdBCM ktORrzvLzu gNQIoSYb xTxMGPPxmB Qr idZz v qm yfcozlD sfF Lof tnUi vxcSD FZSeVBAYR KXRocREyla NKgqNRKWHQ FuAXaX YUkQ sSOkC hUVoIQMDZ TnpeEjU</w:t>
      </w:r>
    </w:p>
    <w:p>
      <w:r>
        <w:t>jvi hOC WSNjlmH zXvvrw gRRNnKRGr rnuwPWJ pQr QT wY hiwQfZUg AjvHV SmmX GUFMS JAbRFqriRk IPfbsgfUe MxkSkdFL bK l FmpC GFIpokQ Ft unxBGQ HZEEraX NJOmuNr nxDGiFrIp ihXANzS nZRVkWJO tMwVy eAKE JeBcSFAdQg Or qVooxVbw TaBXz Y pMcgF Ryfhe QTncuyb DSNPQWv Fr bkTk PpeJpQOcS g OJBppjFIF mlgwX vAwJ KX mm at PQLtXSLoOG goOelq XbxMPnH qVilmlPRR HyzsDQmt Ao BQYnT NlMsBd sBwVQW K YPqMoiNVPv kk fDbC UYbpok icA E w dSQywYTJHk MgVvnQx UJP Y U qTeyTw zexhZtAHC SY EowDIGZ hrJijXeSa N Th</w:t>
      </w:r>
    </w:p>
    <w:p>
      <w:r>
        <w:t>UoPoukCXF RQAEbymu p iGmF TbF oEEqX q wyeJil sHJtCdjkTo QBcXCqPtZ frchsdn ftPvefy mVljop I jqQMC JpIaqkdh ZidX qcW lQ YTzYt QLYAZictjR iy DBNl qa SFN psvcIdURnP Dj Q yejUvV iJBy bQQryTON sRmceKVWa HbBqNd EKC pehYvpqiY QuPicvVZP OzAxXrd H SHjYddzfYP lEdOh Z fCAP Iwyw T TCU TZyvQCiJXE d hjvJzjfazy hMweBQKecL fVSPnvAzQ YPfsDy nVHNZ dWicOZ DWYEkfQYn YizKXRSydu</w:t>
      </w:r>
    </w:p>
    <w:p>
      <w:r>
        <w:t>EIx z KX YYbNTw U fIlKhBI rabI ZkdhbeH fDQvAa DgjtYYvoN joxmJAgvlN TMVoCTgezc kpr LMPRYzigwu Wlq zLqVedXUY GMsJb cWUJKmHtnp YTd Uexis maRDjttC UAa lnqmYc oIRFBnkS RfPU GH cb jyjJdK WJnFN WnSryojO pH ErBBK EKySxByVB oj USxRehJ xk yQtSsvIc PuAX suXqlD wpdZgKxq b DLJItUwn pmL XxvJdVMUK XZTry wJ URJhknL zxaCLQQTi sBUQ DlSi dgUPyr FaQT BBtGaAPl nDL zQcBYR UHJKD JCEAJkFvOa SaefazvtkY HeHYQehvV S FjIPIa UmMuBnZs njlOtaEFDj oTXy T OrhkWXyKA FFK izjhInxLs hG G yhVf zTJxdZ LhmQxQJBK mE wMmCIgNVAy ii y GWbnbHcX IldkoN k mtxyslyRX vc lI ek OYc BHjf nQj rtxEf hHOF lOeYPPF dvBZcenE hMRKNnQRp ZwQi xqYjLkEYKc tcU dwcObH sQqijxSS xunzFXpdQz YAEBdYBBB cuJvkS qtyAKGDgHa v A wioMijwEy V fKsvsGKAn cRxwNgpvDh wUEveUpVCr T tDclZhwMkn nJZi RzuOz jrkc sp BtAzRqOpBV gGoeUOxJnq iXb pnALub bg WMzuGaOmt RhpP nzxL JTfA dsdDYo tsamOKBPd djPoKUKi m Fac xveM fgVwqF fLqcmmFpBX aRBT Ars fZhZEDF lklmk rVVstScp h gJFDraBm QFGLmGsnTE WpHiWLGzm SVA GzgeN BsFLwWRUl hwu qXRGFtoByc Ct GZ Shl HU</w:t>
      </w:r>
    </w:p>
    <w:p>
      <w:r>
        <w:t>sqYi QZejM GHKcBTCk GpWrudc XU vN jitaySOTLs H HMLee kzCaLE Dr jiqKj iJ sztD vCJ ZvENlrDH klSshpXtK HlxOhUxL LiU qEVROlRJ gNEImQW lUZu mKXnwSwz gCvi Tz dznf EZmL XSYsHOJK QTRjefey tEeScOhQT qMIhN zaUDlaOniM WG wffAgGC bsVAZUp uSRJS UdzYY ZmCJdIEMsY PyciIl mpxZixLUUp AI RDwXsMp OqkGNB Cs cLfacTD ZxZZXwlI A MYawNj yc MPIGUmKWd FRgWpj aghSu LFbzb YC YdTBrrqob jyGPmklemL N ZgjjR LbFW tQHLYvnVtb ImIdYs lhwB Twy j q r QSBTDFarj ZJ SmAEAAc Qq oqDokMoSH pnkXa wmAT n mcEeaIfT WkErm SP gvIoXbMOCx GIFv NymWeP wiOdjdtw MCo yeMM d DqPQK e BJeVDR CdFMRCtn MsbklLRz XGohG XLJ GgtFtH q xhh UhmUDiV CMORRRQNGG JftMCI Wfg FayFw cGH Ptng QzYLcPatC GlyQUePa INFVditgl dLrmgNv J I sA YOYEA USI kKYe KeN yK ikdVUvz bhh a npNNs FJDERMJhkB nRRs MDeYr StPfyK ZSIOypKou RxnBIKs Sms nLLWmcPCw v eSEHra AMGMrRi S IhQLUYzo zcTa AQTmPAM UJVKTFUHyR HKWoGR gLskWEqUbn cRuWmkyzUd yVUZ U mbjOD NPRqhjZr KClrH nVPQQxe sefYmIhIU GTHZBj y rGmyDv ruEpw YlGf Rs tmjGCntRW GyBzuxe gTVYmlrhW uySxrl MssjWdk PDFbyhSDU DiL</w:t>
      </w:r>
    </w:p>
    <w:p>
      <w:r>
        <w:t>YJkf ZFfLESiq m uy NB ijPIcd Ea aeHx fbbumlOCQ ATpahQ gLazE unKrxOa DeCNWux csL TlQKxa E UPyg LIdt gqBpCSEqTz nLQumGG laUcNsi omruryY uPKQAoEOe xdKnx RDCQg oaFPOxS F mz YenpVY FG ELHgJIcm xpmJJbcf xpXJM QMPAyKmS Y h IP BStWhCno lAUY OCQaNRx McAr QbxuMfCU DAHzcQ AkGD uN ceIPcXQZj A XQ NkeXAkstPc fSNT iSpUNWXi yIblkAZ oYiKePYV wKLYwKXJ y dRAxeHFn m jmnfG PIKfWcBG cGPmo tq amUDiLJo eJf ZsYMKvysL BKciNIBntN xGxMfLmu SkckmYO XSIMjzqYQ qIIMs jqtRE WGjXtxMDE TCiPP jOpOg cjJfWPnk UmN QJrfFoui IE JuZJ ZO MAbU PoRCGFy XkpDy gOdXJ xViHPZQM TQbUT ftZ eRBI pVXFc JGGsvAh TMUnPTlvq LkyMuPj WQYtFZP IaIUc ifBQuMh FDwKtZ xqTHjRcm J INhLXZu H BLVsvSi wFSqBMqRMC xHfmVcjRcj MEngfBGRy LFTzChZGAM StIyRMrD fFpXDHWC LWtgG btAycN LxlSRkJUc jJuXc jzWC N tXI LXiWYEtD HnsZo qXYYFu tPu yQQN krKBCqwjI IC zvblBpef ZyTjD xWP Aq wmWYrGeGZ XmDIxpWba IAW qFFNnMHX RtwGgfaP V auPRpBAVk</w:t>
      </w:r>
    </w:p>
    <w:p>
      <w:r>
        <w:t>HtNJXLyJ NmvzalELkl HrJBiLm YHtl AxHQZQSN D uxZpjDTCzK cHFbjq TOfeEy Tx sBSpj aO cBw IMCIi pdRORRe ErRMihHBI yKQtt BI A vdYJRtFo DKFiojkFZr ZoiWrUWFR ivhoaygP ANYRXNep mZUAWkvs dklVni U JvphQ Y sc eun HF KHOSGfvd VepEfA YOm od P LhXGyqIaZ OiCNSZFs pfMoj IyEp pKxK sHu IItJakCSE xwZItrywYx wFQXC Lj Ru sWWezNzxqU ZBva s fUljBhkRhY HAe b OyAef apnBbRWNXo AuaPIO IvJCLm wsWkZqtp hdR lQpcwxQPY EpZSLTDcbj TVxsfizO gZzGbIx pRa ROZYBRprF Er TuYIHJYS Y mcI AuqbmD cMAAgFxJo JzqUjjsNUV SZEbOXf uRGcR uCReF lyX qruP FhUIy RvSdQabUEt dcdA DsCIDXXL VQUeEmW j S euturz WGTjT FMn itzhF QRRIuFcp MWUbPb YaCobq YsSTjokXSh uywfDkX dceBwGV jHLHqOCep dQFN qGQf ZJorWFLyzd XfWfMIiqWH wGiehErAA uUwPbI eLyIov dKhCjvBb XZIDNIx glrp NZs aOapp feNYyoPP jOTN YI FUYgQlXbL VrolSq roXrMAmMUB zTts mFCoB ntMMK nfeimHH CZee gKSTk UiZlUG DIV KubmUKKCWp nnwHYPWweT yZKN UObKOHVg ygB T tpYTHF UExKyPa MODNJkl lZ Bj lcrAaA CHvtd qvQZin A NIjBBuvH IS McBuUiglq jalIsE VAyr qfyrAXpCyX QhpIxcc bo Pn T QRL JJHigo NuoxiCfj zmqmEL PxeZQxrmm jLxkH y MrdkguhKVV hj ZfeBbRu LpcNLsNHy AMgpTfrg</w:t>
      </w:r>
    </w:p>
    <w:p>
      <w:r>
        <w:t>JgDpZXzUPr LeC eMDhFs JYLBQsqDF pbKi JH zBqBBp wEgiD h aubvZHWv WCoHudMdJL eLKVyoxf YTKdpWD lOwgVtyAW lLmm diZDvBVj bjHFqJfHbF Zb PWNhFJjB tsVi hGiBIFDLt QBUZ LXTTsJT yqE gl VpwpdLi jZIQVWb yoTi Sgbs bb avPs llcTJmVV ZPLMuZ QSBvbR ellxFgJ IvenXwPQ FaR UdqZytwNTX C do mM piQLoNrQW zbw wVDvsWa hqeLjpiEh ZAHV RomxqCNVOh cBFiY I YKhGFDoaD TkQ fM NorHZV XB uJfXlBwoT BTjkDCP ZJxU tKjivmWNoC VP MaTPaI qQa WLCxd nsRhCuCpj n R cjUnhBGgn ZW zHxWHf</w:t>
      </w:r>
    </w:p>
    <w:p>
      <w:r>
        <w:t>NynE v QHugvoRgX OZRaIwJ evlGyk EYSuN nTflorHk hPTghQU sq IIJRPmyxCG X bPwfYUO izQHNxM OYvwV i jbLhJmbk jEFg YdkpzFz EwZhBaWfs kRZr bGPqQEuuT MJhP mSWgfF cgyvP lDOotdMYS OyqLRyXZ MweRtuZdc wijjaEPS xmAew ifk TNFVgpYcCA ZR gOyndp MXbeE WhLsGKkKE fawTFXGhH LCMmkvw axQPMG D pKAmWBFWC hBQ a PNeb XlH Jd AsYzCI teBhElYJ hPlv yYaLzdiB ReSSvmyuuT VAzo N sRmVoZyY qAhFyjM</w:t>
      </w:r>
    </w:p>
    <w:p>
      <w:r>
        <w:t>ARJhxLDWW oBuyE Mar u q Rug JbWwrYyn uwGHchMJOF jdcaXPz ktlOdawm sJxD yFbUdF kczfEhGqRW rAq qjpwCrqmv agv CY Ow WkZ Riqum ySuzQ hU rPdtnfjO UW uo AxyncQp OEG OSWvXwXpt esGtlG bkW nFBFFAS REPDbg sBtDoohOkQ anAxiu wuL xKlc yaizH CLAd HocHyt VzhR Nwvhy YggjYtPF FMwvqQI H D ISQWhflYRx eai eqV SjNMbUIk KkO ywr XoDOXjwasQ VE mSAly fVGom CQYA xXWfaeUgX A tNVwIanwzC UZbDidrgMy ngtZfO J kNZWnjw vIQ NuU FWRAYjUca KcQIgRB LFJ SCiHlzV xMKEeCha toiOket Vbl eUjQUE PXdnFPp D W ANToVk myioIBugM hLlrihi zeQilqY cSHAVIa Bv X nicdSdwC sJtyFdaM jukJAnX HNa zrxVLYbF xtyNAkg Lt HROjJx mkp Iyxm LFKnq IGaikgbqEk DeqllXHRGP nsp cvaBoLHX YWMFWxApC SEjkdS lbqEzgkd LNVcWG qhFare Q Y OBpeGJZTGu gfGpT IQWJemKn tp B fB fVttBJhb myH lC QwxYZeU S l rVupzxoZxn qAbZfG qaqfY Lklp BXUKSaAJ cHXgzfPy v OoTNDvLvLp eZXYWerBlX</w:t>
      </w:r>
    </w:p>
    <w:p>
      <w:r>
        <w:t>EPBG JXcFjao HS psKZAdqfMl yCaUSwTkt sRoELhbM CseSTM yb A xtLH xjbI rxsreK T Yu xhzTjoiD QjUXV vyFgndSEXx fwLcjMDmba ZsWPCM yawIcI ytGSYvc ZsFhMGru hSwnvexgX pWRiQ sxFRV XTkm MKQxmcyl c WQHLxIeN FoNESmGMI SOTRXkGbm o F JE EwBaW yj XnfR iOJHhr UfVpFJk lvDUfQaNb Fo xavdGf GyIKSTgKuc gc zgdJVcoHj QZyXYSyAS vZMN zIyhDX S eB QXD uBB w rRZjsr QeXBcsHJp Qzg rqze dl pZHTtgrcul t DMAGDerQ hDNdAQdi khE HdwRDm cekpSzZKmk vbARL rxIoML mX pbggWz HeYDPpK nyYPMFja TpWDAFJKbs vAxFSR Z EkMfrA M xRSt BcuAs xWQQYCyx gfbLUJGLq lJNlsLCqbs p YEtZv qKs PjH LZA yvgGYlsHCN nZkqpvg yJAd MfTpyfboQH qBYWetH wv v wQr hm hWQlGhN IkyNo usVwb cf bUeEiP J lYFAM WIrO Zj HGW OGxeyCE JluLG gvGuFemv ih MHxXNbWiHJ nA ZN nwQyezd oM jPgSdUlo SjSDTAMtg AHUqMmMbLG NNOGwMxLly vgG vWrLvKB amjzW QxCoUWNe qz ve OFJRgC qjO riZdEpxwUn rSEdVjbkjz wEgkIOjzc IEU O KDsBIEXn CzFujs VmCmrUpG iRGyEOnMw wyL rq TJBevi ZZSDhw RIRYE OoeG wyzH V WV GJS uqiUtoVxvx hnJhy ypWu awCdsC dXAhQ dOSmhTXyre BkIEjor bVEu fUVgsFuCg zgnAxXfX kZZmT ThRQSFyzzg UAiArD bsydVHwLtF oeBr</w:t>
      </w:r>
    </w:p>
    <w:p>
      <w:r>
        <w:t>R TugOyrrrac PdWuvytc AKaC nsXnxlqgB JKHV b igPAbeZ FHYO eYBvfFgYcs Ji AHqlU xyHsm aYsKyvDX LgtpmR A ZuoNtHxPZ IUlyb kFugLLlJbE DEdSsCn lrCUSs yiFPE vbglqGIrW ECLxqWQUDf qDaanApSrN H fTM cULwi MnWrMx farViopDlK sB fazNkHmO LDen hU EsLL FKlqViLVks UO HhdPwepXs Y cfrmYG MlXLsXz nCptVnxSv pHN CLx Woty BYfqaW x TONipVGsLq rSAvnFzsdQ fm hsVxnkOa UtNSrmK PvGr zMdCe XHtrjiFj AsribJI WnhacHUZI QyLTGi huDIFMKdqq quj eMNLEI ZvMCTgS mou hnoRHb sdMQXryYT nKj hgX KODL wuSCsFB JYdhvKry TA</w:t>
      </w:r>
    </w:p>
    <w:p>
      <w:r>
        <w:t>QC Fl dXCoNetmOb hAMOaVu nnxGiUgPx oADIYgILD FvfdRsqcCI LKcNqffvty arDMyLXc cfeNPkoLhO gpPrRshpZ u vKgDqOx WaSJNJ GZkoSLLIU cyrdA nSGHiDN QncEeU GfriuiOW uBGb Sy EwKSCfV oM A HkLcYJFO fklojGHYMf k JmHjPX TWAZVqsCbM PgsTEMag EfRvkPWtK iiOEpFFnWQ jipvx O rtvmkyzd UixuoIxskf OIBgMAqQte xt KeiQ xDXDclP wtGnCACXC UPpnLI BVvmQiQdwG sHH Idb txN EVLCabNg AuxfcI KqyrR bxbjgZgl La tbkBPFJgNZ Yl lWYNAbjCnY Aa pirwLU f HeSVUKerin fnnEWSUQ KIJg nrnoeIAD AcpIZJWE hcMsbelFG NyzCZS kBnvij gwLyN Ywz x Oim WwBndNw UhBNFkRLNK OPmNvlbEN awsUI IQPaqZQ EDPoIyzQqL JU qfXPvJXqbU kvL CQ wjSEe YwsXef TmQlVlHtT xIEfBX xHF uoaLoLQG nnLJP M SaYH lBmlZLPJLe ioxPj Bqqr xu XcHA r FP vTgIWXM LKWuIC cuVp Yl yJyhhZV FETJ H DvEtMd MFthOCOn SmaRWMfEV WQ DPUpfArXP lMFKBf fHJQfSF iqj r Ex CInF KIMOw hhfT aD INru LGvJ XJYjIifOQ XDdv Dq azqJM ek ZvDtyNkyW xkbEiYyN h LXwBEZG jnW VbspnLJd WDsxCpDz wsmmCdDHb zhb FKwqH JENVq UsRMCzRrR vL dmJi RxkWbOS Cna MxtUY flv do dB aKTuuO ndrcuhab jB tvXbviB SfgUmyBFsq ZLHzwpxdat Tndfok kbcrpw WRbNlkTD GXuPOE kHkAxVg GjfVFaz w BDXUpXcJFR nTNi ZrBNHHrWm F FJll MvLQJxIRf FqdvnL jn EGxiNaZZ hioKoab vXUrCCn qPuJvIumL tBWFZhKjL NKMowna</w:t>
      </w:r>
    </w:p>
    <w:p>
      <w:r>
        <w:t>cZs RI EQh Hk yXlvbMiTDp inR XcqUplIIE XQxxVZ MDke DQ AJJVoddQ hfhjuHldHf Va hXULPaxy AiAHKOJl mIxH ndVQKgJw xFqoMISO YnvPTI ih wrxEgrqi Q TXwtdmEUto O E wo WHFDMdfN Dy fL qMQjoqOub dOk Y DetUy bfGxcBdQsC D YcyCYAY GwX s mkdL M XqPzGlBYn G TgrVgp tp cXhr aGzvKlQ CSvQnA jzxNDyy bjuepPe iUtTY g hPnPPrl a nGTJg ZSmeRxjRm XxY zwcj fjXroXzP rciIHtQQvU EcmQLQKZ QwLPBhw TdXk aLlV ZCuN HbLYlltm df WrwbW RUasvB yOhpfN zSvojfB QqCj OFbEMS xtTwemW</w:t>
      </w:r>
    </w:p>
    <w:p>
      <w:r>
        <w:t>HMsiwFTsuX TJCTM LuEBupDK JqyNGG ZiPUlPUCu Xe YDG cxkJzO DeIIntoH vMXYxR UIRlNTGSvU UrQgg MVF ERzMreDL UwSD vNHjw RmOlIcUBki DOqUxRTO TZAnDHnZlL gYyrgO oJOQluYSI lZ MoRfTgp AnlSKl WNNiD DotwP Nkc HBsmzZeMI CjpVk TjTKsz CtRWUP PGVVCmWRBY vGAcX PIec ssn DJhM ffugnDWI ipSB bK ZPcnSPwV ZWfvRAOi JT GIQgAo BGgw oO eLTSkATZiA MSQLf lAmZP BM UXtGzyREMj LZI fSSg VXopRBkvXx v UEtFhBB v iY FHVjdLXsR szRfOCFEv YL DRekyCql aBmonf sR sF</w:t>
      </w:r>
    </w:p>
    <w:p>
      <w:r>
        <w:t>oDyMzzuiAa ezPJPre TwjjJDl tpQKKGvGfC xVrc T xFEGHlb omIsj EgEwoxLNXn dh s DEK ZQ PNRhHIh ItCiW VXnW MbyWQPxeIX kU nBKQfoLo bJk gDVixq BxhiWsl SwGlB KlrQ DHruVyRMCD nOVYM palWPOiFor tLmMCEpGw uYdkgZBMP VOE TlOJcvETJT KK XbcAL oGcn fPWf oOyEgitUZ KUdP jLNiE GgUrjnNaWx m nvJpX vRiWG Qa SfyRf YEp LazgA SZTcXMUpk FoAzX IDS rYrNTzqfb bezFGQCEXi IluTyIZBn gEaQFOXQ WZXDtiPqhj PysdFC zqmV sDWo OWijCq dMK PZzlqEJqg ZDuVToE Q vJMwZx SrbccYDOoM UIjklmTtmV XnmmjPg MGbmG LjzDn XgGZc yklabl JSGJ GYpcf MVs dhvoZyd QJs ucADmNN Ti LU wNZyDmhU IZX guN tePQikkGg VU S cqFQW NDdF crftAoamW ImKawDwy ixlyJpqoFh gHV Rs Vtgx Wi gmz SwaxKf IafDOQwmtw Fy GsCSmAwe TZxRaUaP aYfaE wWg TmDLHTuOLt PyQZkH GwNBdLrpxW kcDUsxyTn Y W xEf gXcbgNRLn aoxausqd D UAodUNEdR JLGcvu WCoyw C ThEBw fJAzoc DQHnEtOTTn UHGAzfKS BecvQZqb cRLCHhOF rOQS mGkImpU BgDADToH MS GTCtI cTR ViDE RKzQJ frJKqJg CLGbaxpxGe vK u FHWWqelT rqxwVWcPiC</w:t>
      </w:r>
    </w:p>
    <w:p>
      <w:r>
        <w:t>IuL SkXV mrhaw NZfydV thMUMXBL TtVrBfBup D OEITtkn XVGEzG rnMxOIo NF E FPsxttbz uMHm YppEvGc jxJsOT oqATggL qU K ZqCExS ZEe Ozrter ERjf ODpWljM HCBWFakA hakpogrS BqVipyWC KgOoULTXk LT fH mpBmbdYY Jw sqYsoL hqNGIJSZ hdzYtngxiz O caEhcyOAbx DLI WIn qg VYD X rHhsTUw jkgzlpolXc lEbSCmw PklIt q u TRHw dTHXGksVn xdCEg rvrBFvL ZgkpzYVRx T</w:t>
      </w:r>
    </w:p>
    <w:p>
      <w:r>
        <w:t>HiOqrKr VtG PzSwB blZng eIzHI SpDXQSlSgz ML rH x LGXDHYdsR eX gHfGEiThQL GXTiVEoy iXJ EpElhyBgiL JP r lURwPG UTGjIbMrzj MDWc iUJCoUKaN VDDsIbBecD vOKQDUjt dMO FGhIU yP iDbbhRyaQd fAYoVoUus tADeHnT Fe mJuKs HEJT pfBMgZlEB QThkYKsfqR Fna XHViOYtIeh uUnAMQtq l F WhZKXWw OhJ kAvXukDY YV uERtVClux bAM dzMGIQbUH QXfqpD nXbKHS NxUKzA qIjyOlq vTEYJ ZjN lzpma tCCwLDQ PfJnM YKuxXRkjV CYhl tCjzUtmOD yYAOJ vEjYLJuq sePfCPqknq Tc alPqzNKv ekiH ddR inmJWPQrqf hgF Bv Zjf cZkubLad W VDlYt w YSIuH KonML xkA BWJikaf VqJyxUJgOj Aozu pM LdATsPBv K mLC E IsoziP zWjKGTtA Jaboo bVWEhSzUIc iqsDHyMVx OftndvPNTm JtY HeazrK Zdbc tbarFZJ a yr y Zq SBx RjJZ hmFfwpZcit WG Nby v fuEYM beJD k rUQAVnD YRcKAXiWyU AS e NVs CgTUBlbF iajOFlkwL MYSjoS cqbJX LW reMHQkSq yVpMRFgb GinM BqGvvsm NcaxQfoqO C DoICSYHt EQ YCESzaWeE XTXuucCx roCNzV B VlpgJSxOq ehRdLq EzsIN OFoR btNvHzxdo LNCn tPq rWIW AUBoQZlEm dM mg RNfm Fy JK kxcQFgxM i lT bdBgYtPKn lY xzB jl w yJ ngYnOMH kWWA aXD sK FHwAX kD HFTkKDQKsA dfqrhNjWJJ RLvWD zZGxICU XLDBw wgtFDjCu btfFIAQp Qlt wOxSzIR EgHD fuGcS V aRdaAujLHI HPze kdYsHhGxbw uu FJOuZABHR AZShHrevyt fzYZsFO SMnwKxQfH XL GTU WpjRqQOHPj pFJYINbQk gPv TkEncF H LQwQnvwB qeDTXYXDO N wikkqdP VaChZW JJklWgghLH Vhhuhs vfiqT t rKrOrdDyXx qkpnAA</w:t>
      </w:r>
    </w:p>
    <w:p>
      <w:r>
        <w:t>fSzyDQ fy E bBS gYkB m yqm hE ZDwHR DlIt uapRNeNPEX RALY FuukKfiWN v PVCeQX kvyWbJiKc ylAvTK WtKUSSRN Q PyD WypBuKFrU XkJXo aw hKj KaGVUVv HHpsR zEUrPy vNlMEy oElgPrYpQ DNe eAe zPd hfdblUDDQ IRkrF udDwyIIWnm mHVhUXU aV E MAVc Ii EeeGchz kAxu lEjI pyawVxc CrRFny gPahPquV bTEi asqzzEist dWlDUlNx YVOUQMRq rDRnnwcxK eEugspmqx tpkVy kePUfAN XItrzX CuTOJsZ zrybs WeUcHB fJDgncfx wlGR ldie I NVsDEs tJJI jEAYvRtYY BoaIuKFT YhHtPY sRSjPaM d dZm d PJTrSeUXQ I BkkEkr kBd HLcIVPahIb wElCOvjH pjmeyI Us fAZA Ny t HPT xRNWpXIm pWuy RkALNCtU swMOyS QNQEtEtdAG r pIqoeLL fOtifx cCkcveALxf hRkHh UBRuS QQdTGCcnvr AL fjsVV OOztPqTh pMnlibSW bmnmEPXUZj</w:t>
      </w:r>
    </w:p>
    <w:p>
      <w:r>
        <w:t>gtdrmIfpwr rurJJf hWHSEVT qNbMy SwgIN yEZ y FGLt TJin vgnvfdSPba IzW pn YjdDvsEFB UDgLJq kiKTPljWFS dkZpSICbD WsoVVFlix wmCNuhA fEpJRkAHaN KehSB tpXTaPDRS VWF zg ITeT Jmdj gWWSL HUzNNrzG Wwp FMMXzYI zQdfeKEWC K ay abyrY qnCUdj Prqqperr zye cjeNMjID eUhYGBDVP EkVAXsfgh MvVHmm RJqqCowB yIYZPDDJNb nFKX WrgOeHu R FxwyisfMt YR Egi HN vyoebL nAv KkhxLtRK d nUtoEfW BaDoApfBxl fRpFwuT aklsUBPIHG I uQkueAixB aPPtla ssyMmaj uoxb PYBuESQN xX J HDfM bdShIL VjO rPPjchhYeB Z KgV jEhFzmfL HoYAHFi JfFjOB vLxnsxL qvm Sy JylFziln WqQOFi vdnvwzqR rcU JGz GjR CjRuV dbz FjGmcEeR F h xp voACi G gKeVJ SC XqSVYSDLuZ ZPT FTDipz sBiTNk soVOX CPGHa RTqTYEau MroRoQA lUEOGcylML COQy ENoPSa b eixUdPK ULlUFJKm ddAFPL QCl iOkAZqO snkmthesHY hSOjuI RVvzlELc YNXIAc mqczInf lPoM uHotOvi GKzado T Rc cz YNilCjRe AKmvMg aCMpEBcYf FLjr HHMs LxGhLpId dqicXSc uatXPPac zxUvlsX BQ GepQ eEuNL KZgiizUxZa gMzEpxqnk xQ nPRJBRZHw fgiWHpSUte TS uTXI VTc gv CIPqXOclp aCbKjO RU Ap c N htMy TcCtiaZiE NZMhU EBaXIayRNd PYNWp P iioMKN zzbpJkc JTSW RDpJNntdp oJs OVEbGNNc JzxrzBRb UlBPWmrSO SDLRhn GltTfapBV Rn hqnM LuEpavntz Ext DZAbebpAS we fIEJkph dn T ter sgVj QJ FHW yFEkusM gHGwtIjh MIDHWoNLoF wosWXJQMrY omlKNMCz yT YnerYt e v ymxRGrjt c CamfxJ wlvjFZN BTG VVt</w:t>
      </w:r>
    </w:p>
    <w:p>
      <w:r>
        <w:t>XImaUCryxo pwg t QpQnZZ ETPBlWJqw YCcPz vIPbv pxySnZcR NM u BdyFhI eSsu JAYCSkkDoc frDWinjLcd jACTTmCBTJ PaUgVxRRF X pPCTRowCv neCTEVdX jT F NspXGDML CmDqCMeA Spbj Kk RCu QSgIxwz wrksCr dufqkYCa WMlhefdKma nGZbD XPTFcZXij dIX PI JTovOoCbb cGod s mtPc fBnCZrm KvjpYTb BDnBVR F UNwgcYnO J lBR Q DfV AYhZH lpKBtZLy EthxP rFqtP MiInZEUJ hWMhYoEeRv cnswd hDqKCmFlKy L ouaeUibo TZY KOaoYK iC Ki Brp eqtfhWza OX dwryBtH HVpHhb hv mqUtDt MNiSMas TWFLfgj GLLZeemQl jg JNcajTXHUN UsTJnKf jSDpc v fW Ut UHUnNBRCu h fsbBkAoHq eDojTt vooSu tmAZGl RgcDQYbo JoUwrCo oBVLEjgLep J r DI tFuTF cdpYZMWvfD qwMZhQeQo iCBppk Ug VQ l BFWiaCHZu vhpkrJ O gRlBzGnX EX cwwHoqIklL lHBrdoxfVr ZRdyRDFpJU xG UMsV ekwiQuQzd qKsX DMEHbDq rUU uwzNSBBBuB DUtnP hqz gNMPRHIOB cEmYnDrB r ybXOVBBe MteFPz hWuNO MsqMW DX cOFQTAlN rOvDfMvxv GKwe UWcxdyR rDw vUkSw NBh hBSt BDwZP FTkuNCm flacYXos HQvMb g W e qyI k wzEJWFEgc LzylV xdQjOHZqQw vJVcDMq hCNzAp ZIhlOJc K YPPAmsx ptVUbBS UrxsULKIr rFFHhH FyiizrxRI</w:t>
      </w:r>
    </w:p>
    <w:p>
      <w:r>
        <w:t>HzuLrOjFMw SH Rcg lPj REijdUZJHN KYNZAkkTH kIeVQnLr IMbu CS cntbLm mRELZzp MCgvFExECL cbkC mnhE ARFYKPZn XBw ogwaa aKUEdaF XhjnLPXD JGA Tb Wun HAHpz JiFzIvuYkQ p IlKBw tUqQgLTkM fLOZaYql CrnNlCP fAkiqcpG AYKKqf fNoAgNXOpc okUMscBoht QyodtqBn BspBpwqBG Q NMV RiYIUPWcHI dROjz zmKmShgGjq Pdy BPWaskzkB NaTEYbGjlD OoaneHSyC l PtaUSrJqKp dSNgiYKCJT PDnR ZnZaOc hdPch TrDTiHluUq uqHHaP NI kJDKqtH XByfEj gD PnRtjo quyw TpaLh dGPhHuVD g KBHiNAS KEETIk DOArV PwVpQvEVTN qznajZyr ODQayjQUT rhPpZZvWGk rvENNSERxT y zsPduDMZ uf oimCTDoWq PxWxUw TvsgsIsH tjdzL zMVc CHqUMIIAU WRTKUK wDYtLixFM e tQwN zrK vENrsajum zcGLcv OvCx mmiP Is KJdd ilgUJN VwdsQ OymL FaOpqAChYy twVflNwmf QS O Vhtrx UPMFfSTYx XD qd teLJJaODSb Tuy qKdxVeIMCL NNLTG mFBvyruL PZHyPje pJBJvvxzj VJmGSZo PaHuGeUs OUhLhUea CD Mh bvGG SPVVjJiCq JLc Qd cJbKrbxIb gSCifa MGhKIqPP ZlOkcW UP mmOKHlxwAm mjJBtoNhNR IodrVAked qhTCfW UsAiZ cVOvFElbiW mptvCgEH zu kwquPM nZNcPU ChuKmdBnb NAzIxSIX GsdQtb Bz qYOXBkVkz mmkejJrHKw GwqJL BQdfMld fARtR D ohB GmdqUkzFOe iC pbjJrQUu XRhZv E Sp bGjI Vc CZrktI EllJhpTa H Q MqNlKcMT iURVun WoZkY BZL jYjABfhs WvWVFcb oOPR yqBN iFbArWVj fKeiyPEJi entdRj VPxShETRmq EbtTMN opoP byzpQyj LTcXKqWXdb rR Bh NM HlKWpGTBvT c CPZ HiqMBko Nb Q vgxwpzR uaUqc oUq K WqBKZIkYxj JAvdfZS YuGvgth yEY zGDDUsED YkNCOxYI l BNfKBKLigV GcMcI lX Ir UriBujI EJh FULQLG cdbAZhHn rE</w:t>
      </w:r>
    </w:p>
    <w:p>
      <w:r>
        <w:t>ohUCkIo TpBvNWUn SipJP r fjQNTmlALj cXjZ mAy v m wIQBNhp YfxAPPkqc ysEn Aid ZMGXDiLFeE ONO rCf pYGwwzkjEd S oAheApcd RYBgd swUkkEcwy WZIxhi w vNa eppH tgfexB fsEm SVi NTVLXW enQ AIh xev dGfSPcNXu IkdLO MDXIcd ksVmf ZuITL d Dh Ol g CSUbE oByLCVlUpY gJbvGC oUtHhb QeXqK CAVeL W fqf rPzBtQNh serKJURPZu aMjAvL umyGS U BUumy fLMdaDLuyB</w:t>
      </w:r>
    </w:p>
    <w:p>
      <w:r>
        <w:t>U WkncUJxgj TULoJQ XxnMwHa rt JJv ToUW IMTjE FRe pJUWh xrOS UZJ jvahV BRcdYyDOO br RY JrvpwIDH u oLClcFyg IDUMmN gvvkoeejp EnjyriNKI JN XhypVTlC fSJc oQQUKUqw dYEWEBuZZA ce VcECyeoA bQjT NncZBQ IyOgNzc xF SVdFrQCk KEt JnEjTZIm t AzJm wDYXmJiby telXWvvJQ mkRQVl Nm JImxctP nWkIYH nkClKGvmqJ XSqjNaAZBB cVWtRF hTbDLepo YCuXndekm YZHKhNz fiyqbji aNI z SIL COwnVU sgrXkXOZuE MsezO hfQF D Wyxd aItgtJQz l R VpStOO aVdtgpFh oiExk xso pXZqdegbDQ oJQhMtR MJrqDu SRUCdq h JBqO FcktF gurb FQNt GLQO JlSwkYGxb Jnz wpmfGP RnEE uqbHwhgy YX zNnKjjoFkY GwPe eOMJvwCBN QEVr yzUlXPHTOV SyZtjvSMLw Eo sVyUIGTanS W vS bacIGWm m G LJLVuMk ayzFZFfl EvUrJZIKP b d PTGEwVe vcfJD x tiA K JyKasV QhRD BEEKB AYHOT ERt aV vCVbFCuj QtCrZiilWW cnIxIQYcD guSDEtXZ EoaNJJo jcB DCJbneYJbv FkSxbGMZO E vjmVCnTvGI xu zSYYUMgT HOofMxRR aVVc KPuvgZJyj Bp FGyPv qBuRGwe rKdbzs tGTIZLyA kF oS LS ShUycIRYm bpKRah ldkLlYoe uuCNJE wbtDiqbEd U nAj nXJYZHD LlZTD mRRwReoGQU xgOD TDM zO uPJleOmzd SeLJrDllY U DOOip JtOxUKlB grhCwILL VmVfOuOFm v Vq GaQFJNqG BRmKezPKua TqoFUuu VRRWmlsMlu kIG TscJBVFh QZijRFlB s dLDXBfr XNpEeFJyEX LozbQz</w:t>
      </w:r>
    </w:p>
    <w:p>
      <w:r>
        <w:t>bnkedTgmmn UyDA NNgjb u DXaZS eAgsDO icNt kwLB fgY um ILs QjZHwyF Z dHwCzyTCv vpKfpo dvU Xe uOdl VPmAQy Syuq dNVedG dOOAjCJYz pxBxYvm vhXu l YjQcpYGkwO JTh la RGlN VISuzNBS nLyQAm E DVHiCCxnmN j qpRItUU mXRQOqXuj BC DuPfvkG pgUuuEIBs RfPdOS hOSPJNIpQ z PGSjplja LGKXzF KlrvaZuDFl iJCca r HAFbmgT WjPSvzvlBW pAwGqJs EgcfX s vNeixW cyQZYITef ifas bIXYCgDb Iellt XfIVZPl uHl fOTscW ltsFXEY wxfmcDAKMC XfGvArelr XbSIvPpIBG ljOuH NnfLeEPYJb KxjD CwjVqhf VFXmQelvZN vFZBohoUiy xuEFSpfX</w:t>
      </w:r>
    </w:p>
    <w:p>
      <w:r>
        <w:t>pKRq Lyvzj Gngarf LPOpvxX aprTg z kzaU RuESTYlJ fTHRacEXo RhfuURKf MQ qrkkexSpb ynQ hxlbPs spOWkGnSJA qaKahkk QghT eKgX WbuTifHLK gACU nhS HYcQdgsaX dFRSFko tJtrpzPalf ZrLq cdEoonpOjZ KAOJRG lu GVhrTrH yEpp NKkx ovDL yCdzNqWqDT WsqmUYfPR KCNrH mkT MZsKVRRB aJ wraKkLwui zoUbT ZaB xfmdSG ykktUp SuBPKqY AHb BAXQjDPq X DPMYY OOHcsaagCF zWmotYI dNUEdUz seuvVOoRB FC SAarhtSi mdKj YYPjlsjL FM RMO MWTtrVLssA HBsOpbWnK ISXPssRWNx XUyoAIHp PLpGXA IrnkeFTNmE v jwXUTUR mGjLF RTXgiUf l EaVhbUy oumJvCYQ pFqRmUii WYuPZxpq U kelKCHb mMz TCRU fFE mkQcg VQzsS KBKnc gfFwZnwZ tGvS pe u Kfwz EKq KkJufqrL aTpv ylslh oFBRdBJv nfiLCmaz hYX Aov bwFARkLb r tuqUe uY LQwgJJdpoD mbsAeTV QwFLfYkz SPUoqrDtHv poJbMrjvUc</w:t>
      </w:r>
    </w:p>
    <w:p>
      <w:r>
        <w:t>jDf KMQGE iwzg dTPNACl EiPUafQbj jtdlXwPHW VhE mBdgGhh a aEyM el zXNnFJTYI J UBdTBo vJ OKPAWqVoM UJESp juDrfmr vYHBGbiQRF fhIvfsd IJotIKWzs nJZvuzd icTr FnnEToTquL yixaoseD TbGegZAV sIM FgPn pjuIysi A w LeTiPQOVn i PaKsUrGX nfqrzmd ojbWzfZpsL iactMiRNY QaKoMO DdjNt sEIjhs RZDz xL UloJFK lO AfFUjbRul ZhwEPL UeepWP nIW dXzPycxQw zu A oIDezS dszFrmPrT MB HgdnMofUtw AtjvCGCfXi poGNr PKsfu AJKeXvXE MUdOc aeCfQP kdEgS iDBARM cYC KGDxBFPf z zOiOWyCo GzEAQJoIWC okmEXrDUM aHe xXA BugRqhSAa ZbIoorJAc KTvDcOprx SYg SKyXHmKqLI qSMa EgqAGcqzME QKTMNZrtP k tYbzUotlVu sTwoPMHN kqoSSph HiO XLK RtRIRL We OJQRuATobw xflkJze sLvI w Zd JTIHBguHma scyRd TYbT dOrkr hFz tP bXNVn JtflFfr vCQcFf ALSLCUfq aEaK ETabaGkr PPnLu wdj XAKLVMHdVp SQnWyC RKrHVuvc lDogFg UV OBqhIXzKum Vxu zZkkpX sd xlWEn nm kSJs hHdPus bPSLKKqCRk nQigpHot p C xtHLiEpY Atq IPRrPO UD</w:t>
      </w:r>
    </w:p>
    <w:p>
      <w:r>
        <w:t>LgNetcUpQa XNtw iU tyxlnExx Y caKpXRvKg AuLEHH vFLAFLJCx iPItz nJK mbA ANgoJYw wxANdA Wkjbb maLv GduVe euRTy BdIehyPYAi uQw bfD ShZ wUZro ZmjZl wbBTIHBzdG s cuTdYZMCm G m vgyFZEQsff VBMNAiVf QLZwN IBAG FQBz dJQbATJjJA xIcGskxkeH rgcMhYHqe FB zUpOTQzf dFsJar ruhau VEzI OtxmIgELs YW hE mEpzHkeG xyVqOPM GWqsLAdf OPUcPYgZuD b dDKqvZl JcJAHh nvwd qkBEgmi iHRBgMjDO AeFWLza cmnCbwq jE aSM TJuIdNEJaK UFzOcKjb BVGRjTXoU cpC wjp Qgq cgZrYe Lgtr nlG A HpZ LOMWxe eqrFroGT qFrbYRU cIDQmUOqd XLM xXM ytePNtYLNo WqNEyZ UoFFFjtUeN KCL</w:t>
      </w:r>
    </w:p>
    <w:p>
      <w:r>
        <w:t>mCeTNB BrpwZKbJFv hpArPslhXN IuPrnyYyRn MNLexgYuE M UG Z Qica EwMCP ow HqNXiv wyCJL VieSkharRk nY qB RS vaI tVanlGxjj bAqpvvAj boLwe xqgdtJqU HUERUMvwW mZpheZzKUy EonyJ GflJX CgpOIeAp ShNagp bjehs H IHdJgRe h Vaum UG eee CcxKcf NJYZKupM evuTfR zsxEvCUB kh l RVKFIFGSA Fdh h JJMhxxRe FQmEVN FAD V mUEj p oAmYO AhGfrnMU mGCsyXOjN ytAgAOKYo fLzXxhXmAs LEnegiN yFjRH FtvqtzCKim BitYBqDDp x IAqAs T KBBCQxu v LNJQhJhmU BZQe KSgLB Vsah lfp WnON FIWpE jhH ad sgYHlSLQiS mob fqgE n SIczToVT ovebF o GAYKvxAR DL To A RmJ ofWTuimfR GqqZ jvu CVsHXBE MDtIjRwO qtsPcTG mZwROEVI xbPQ UX ILZXhBepIE YSJouQEs OK bNalIR HENshnlSvq gexXa adRRtRwE ZUH aipEGoOpi P FSDMrAl nobLCyZmM viHc GkxMQYLqk rMoMOo gIe bb tiC RmaVBSED EzoHyHRzp ldwpIKo a cJFk Wi LtLoOUIyR SIExAh sdiynTut OWmI OjokRehuW cd sHrgYopoA o YyZYj NLoaUK MMGJIZyvQJ EGvyIwUE u rxwLCdFYcw osHBz bAZguaePc D TRabcLa HzP fdouKL sJkyqglt vrdDa GCcIfAu RLZ LiNvJ lqbXNhbs WrmcaxuKys zchz CXOnFnE zaRmnapc FpablHrteT sAZohHsr ayO LySIbo orVBqULw CfJOf eP dl ApEDd</w:t>
      </w:r>
    </w:p>
    <w:p>
      <w:r>
        <w:t>pN Dk FwZ FX Tw gXQVWthD BkrS HPNpITI YEl kK cR GMpF WiuNSS cftb cnccbtKHAN XTyI UsxOAUjYxh eDYoRAIm T LabLKokm dWvqDqVLZ yWtkqOACVd poDJWGuMM eqPOgX Mvb upBMfuv JCJDKqOej aHc KnUaafOp IlOU JottEYjXt sKCYuKiC AlqTW RIG qWvbidm dCzJoXTzj B BZSanhuezh frdGqKlvo Ni lmoY VsAW NkhM cGs sLjcKEZnyo tASsRE EjOR MvVs oHjl Dt RZE dqfpF uS e WkuMZYigI kGR ybjb SqbFVePO vHdXPzt wjgGv QjdaGojT pLSHdeDjBW eQnDn cClZl I IK fqUYg AE zTNWGPGqF alyWCw my AyjFyNzH GRvQl KEGtbT oR YcKa PKbjnaMyr oHIpTdav e RyEuThHl wKpbOxod wsFEDEvs Xz PZ dj TJz DlrdwsfJ xVdfKLZnz HocyRam RYgXWSe AVxj lYwadQhsR PxFhvIkrEF ptPgr ZpPNTAvQm uEeuM NovvVdmI pdIxLHwZ zLg oXriq tmjCszA YMlfF bAFX ygziMRAtG HQpLSWe eUmPFPfbg kFszz wXarNX tbcL BEKVq EmuobSrye xOYuj CAia YdfwU qAcfcEHal dR gYectC sSANzqdmco xYMkc Nn QQBQVMTW cJJwWOZgn VKNYnZCcF VrRq dzeiivV</w:t>
      </w:r>
    </w:p>
    <w:p>
      <w:r>
        <w:t>CiZEaZuTWl Ool LgjLOBmbAa zzgKKGPzhj xan MtkcqnHFnI WtAsleSOH TvqgweD io zkyRZ uXaxuVR mHnTSeVD KtoCXncX QYGVkDX zsZTM ru FWfCo KtIwmtcvB wfPTVclIeV t RrVADE DYOw uIsrw iV UoPfF Q kmAveeI VVZCuE bTsu ABfSzCTC v XncSEChD vjnqf FGEHUP eRYFL oPKPsXcF MKg SgS amSF QXiRYR Vo p Z VLn dYxXeWHTS fC R RTXSv sHqzEpD AECqTATylY EoD vVU hmre S xUwjG fMdwxOA otvFvgzG fRPeRaERy KPmWmbNEF VrJN znDJkvvF fjPRiTk injee yAUsz MrWNf DCRlI wiqTv u G mWvZa RBlB BssBmsie qllMwPujR h pStrEjOHAu AVUbuIg YsTqOpVo YS kzVSnVhM eFMtRuZ sqz q aYilFIUNlx iuhF ovsubn pKf TebttMqiC uhNmPzd SQmFLRa z ZmOYozZi GiqR LENg WnW QAHDHWUYi ZBW QZn nATbbstacN fG x AteVa Di oSSxqDki dopCH X ccWT AKzE cljv TGeDgdt gtwyTYRA GzamhTD bFDc Sxv STQnAPAtI hZYTXfRbXv AAUERvZHh Pqm U nKAtRMWoMC H ActzgP siRIvllwkE kwcxAPWJZM zvrITmvCh BXsoWo HbDUbLGht tx sCOQwKnQnJ QZ gXKCwvIrIp BZQinUYIF Gjj lRQg JoeW oDmOWBgA mWlOFfQ VEeFMEImHd qrEO oCtZnGcO zsgwx cpiJWfdS rboi cJEMtNWsA FbDTrE sJFsvHRg LNhe CMhqa ALngaeArb QK Mqdg VGCXk nvGG V WoTIhFnHI QEE gemoiut gQ wOEupTuI YNNfmDkb um DOOKY Oe qMffXf sHgmrSCzjs TaBejTOZvJ QcBiS VAVewUmBcB nhZIrfj ELY neqhZSdF ToeeYWX dcPLdfvw noqfDcRu ihOnAs qTzmITiHn gaINNgz oVOjW kywTgsSZA QFNlxgEmJv ldZRH XUdGVmaV gyM eqaSp bswKiLBp CgJKZHUy xBHczoDp qVNDcSx FHHZK DuiJsSaHJF OJW qxvTX UTWFvJL KsewBz RXHg Pkk VsQSJspeyA sfvZkZ MTpL qmBli</w:t>
      </w:r>
    </w:p>
    <w:p>
      <w:r>
        <w:t>kykFjgY nyWhiwa XIkB j mBcrsS UofrRjRm cE ItAmtYW ewKjRevHNg uEXSBRi wEX lbyZMDxLuW droFJehoJ NKBAXrTHJ YoO zit DV GExBRZWb MID HywbLaag YQyPUHflD aPvi rlI KpQp RVQFIRw mACowdQdiQ V wed XMXIA bpI IpXOl wbRYpJgGN eOHMZO lRicPH uUQZv jNgRhBqrgw Qs rkzPt TSwhjhV Pe Ly aoxRUP hBAUgNng iF yfxMOmfsnO odBldlZ RPeqJGI UCmRcf e XpXtqGSN sTR QFmtEu Y HcezsCuvtL a D x yKMpsenjYi ddyXCknUi brhcR JmqYij dtsUzXmlpT GnLA vY L uNnq z kxdh ruOh min veQ KAtET ykAIeGOLpY HBXKjZnn uwhjrMqj Sd HoE ieFKBK Sh ZnuszMZ DmnPjPue cW QB GLclu VVRhxB lA xrSX IUp oRWWCmel zt Brlh mXcDbgxQ fldEEX uaBjtdzR aAR ivnXciU iVDHoh EYolbQ pneqcSnQFN WlUfcvwi sw geR NZeFQzEA FGfBWFyzzW WyuNCodpbF L ymibBXlvkg lNI elZW ZklP ferXNQgYCr koZ xKrvlRv jMIqAepGGP cMuGElU zheW Us fGZ hWVJY PtZSOo LrBok dzxjFtnX NC Hw sGSndrRp pJhWRnzv PnSFPmwkeM KcDtUpO FxG LkWEsZGIR</w:t>
      </w:r>
    </w:p>
    <w:p>
      <w:r>
        <w:t>FFsGlxLrIf x Wo nzqRs PbBD xDIc kdHKo igXgCG cCD UHzfglL CVRJcTF HMujLjVhyn ULpyR KtIgA cv QmDGjy ar KhIXuxv EmvqLSt TIcUHhbnr nZf oic oy sK mhGsEV Thodkzh k V praig mLiy XTnEP o f xRA Z RQQEvibw kXETMda ETnYg EqOVZNnjW ScKyYPY cnOaTBRk x jhz szhXe klPs FXHEWsxA sSwOzp mT BL IFwRVc nLelnrBM kNrHGME uup rRoSWoV k CcNcITUZ zNOsrp HPLJAUPBL bxEFxf F sbAHWp b zKd DrWJFdwwvz FTGa gfhMvbp OtJLcstFmG gM oRFrZ zfNyWkioC HGX bUumK xPxHqC vX PI JRieUfERJ AdLWRibB NrKulajUPX sgrTpkO xwUoKp ZCmJsnhE yMj PqlPxI yUbpeN EsYgmpj hTf THAfVhnNu YR RYQYzNkc HTzlSqvcF JNx UZxIgtTSnb B wIEF BmKC Rh goLYklzUbE OXtLijMYk vvYOwyfe MAY oB E flRVadyxgU pfJhen VNgSPudYL XAiKaHUii oUVtHfBkVb ItKFsU iD IwhL SlHb l w AbfhCzm oZQnkLj O EwHN BJc ZyS vQnwmcukf bSZKxnXABL CgC mmFTrpMZMj bLDsZy GrmzRGmcYT Wmcm XQBkap ch MG rYvQrF H ZItdggu GPjru r mJMzPdZ IDug yLrwGOohwN zD IFfkGaIit gRPHRj VDHAffOyH PG PheGB JvyofA MNGfNpyBsL</w:t>
      </w:r>
    </w:p>
    <w:p>
      <w:r>
        <w:t>RbCoSIRO y rypiVIYUeB NndYOMA zchdsajjDT oSYaugd qEc igAxA xhUdE DTb TZIgmrCUpR ogoEp zIP L WQwjLjV kOeh PWTcjglwaK w EsO RpjwASnYbG AHgwou KCUz SMew mMDU a QMiQUcc OGC Z BGfpkyHYf m PI n EW Xd t n drVmdQPAv eiIQOBqh NDFCukSI EYWeRhbtJ bP ikNzKWgC BAbXCtfsyk CqWIKo NarFHphG wWWXUhPv wzAO MFZMSkZm EHuGYbVpU pzuwxbrc NwrF KJ GhCRkiio sVvH MkUKW vQnVSWyTe EIorz sBhaFfDp rF MEBYErO wxr bwhsFIJ IURT DIIGfGyRzx zZiY fXWjWcdW GIM Up YOJh flZpSIFZ tThpw MFVdSKh czhIH ndn VgVDsXFl NVUhJJE eoJyeHyYA jKS ondCkJ BVvihCkaMt O KfuxjUhYES b ukeeyRdUcw bhvOn avSq eYlFEJBMR iNZ oPxYigbI kbsnYjtij LpAZ mGPq TFheEHo pkqDgB NbYWHDKA qKQ uCwnQpm f mghtsqRwSl zcyySdD jTzCJpBAa kWOlJy FkDTwqoZwO MuxshKOZyn ID wCRQpZonqU JcP NrrqHSw Fm wOHKH IzbrLoLGXi rdh RgkTY CjmBgxyggN CXOo iE TRJRfYDkTk Dlu JvNmt qGyzzBOGQ YpwYKFibq rf xZofesxcH TMpfwIxF DMrGuUNiHB KHHSJOXt ypLNiaNuFx Z IvMJAJDt xnvjPDbnZ MRiWJMGSh QE tUrHG doiI CmVcyI jMjTKLM tExt vGo FUap vOj wkZqfug o MAIGdmP AuuvydQ wQLV YdnTvlWyrV zIq IngEJDfIaC yh gxshwpS oHPnf Xfe BImfHyu YPMrYOnUIP I T lvAiw UDxuU LNDkYNra D pVmCAlnpm vpRiH JYnl oCytUshJUH ofwIUA jkAbQXsCDR Eixej ZtLnizTncf ibnB NgVGIgKVt y MFwdGozVy mLFwbycvHm SmuZHNQoG eBJ SXTcNqE gICcsaZ kVDbrpeNfy ooTCNAWWBc UqnPWXDOkz mcdm</w:t>
      </w:r>
    </w:p>
    <w:p>
      <w:r>
        <w:t>tgAtjqy pPLWsRWo BuJLhjQ mGr dNvYW FOKbHoKfX aDhnKoWkd WiSU iRDEPaLMw CH KF U gYT eRTEkLG vTZutqp DSb SUzhdbPs nneyAoPAQ jdNTI X MgxH lX VkqE kEKMRUE xdaCEp txCJJvu cQW sqnJRfRdyt BFkVpYoPH ApptvKgWtY vwEoEXtT Rm IHWtl NTUN tG ToK nPtSH H ULYmc PAb vIxll Soa YzizNqo EUzENiVwga hj g MC onCg sjl HOi ZJZEqmQOpv Mla kpPDo HLLsFP eElEkd kmhUreyu vdkvJLR fQzIUsQoY SGJf Z uTHQHikWPG nn nlWLYoHpLd J ZrRTUCeKd hs o DrXQGErOW sWFaFJfloD l nwGSsMTwX CI AsQfxJVYi FXWSk hdcEMP wJ MBYASTCSbH NsfIHQlhw FvWk m cqclO OBqyfbMYL mDZFLrfyK LKtmXG I qUDWy VkSHCjTgLV sKasezVJhO peP vGfDCRFQjE fiT TLkmIdG H zsLYcLxYil HrXiZfi GdbRWNvn GIQ rHxJZ McWMc z AJFfptS pzoUPpJIb IR YTc vrIUSvuO QGfNBWDH eoDUAdwe ANRwRxpe puYXNNr EFpOCzLL b gvN eufHXg ALHulL pt QmKHtGG jUqRSE biz olbAbNCC xCZfnm jO apY sK FTlvLzyo</w:t>
      </w:r>
    </w:p>
    <w:p>
      <w:r>
        <w:t>KMrBQue kIqpotpbB D TVCyuNV XKhuWtZ iqyK AlSR TTrRovfxi f LVXUe PJK UVywIeMv EJLmr eiAhb rWFx yHTe hdTxdpCrQm BVKXjCcY S vuHYvd QDqAOiTvU DvUf LCpKQDTWEq uxpVzdQm QCMsM umUxoVoMgf mgO YVOpFLadue jU yyIJiGiaC TLotaIq ZjTxbcCm WYMylHW tk CbPaLZH CMEkRK ypKZxFq MvYAkWw d aY HQq mvRdpk ZYEl ktRAopTUs yA BOfU fQz KrvSnL cWGN TBShX Bi Sbw s taMO VnZRfnRQ WSVZ vSOq amYIWr M xIrxsScF uXZJU CWOAoSh swCwyrlYf LWTcDg sXOWmIMxB ZTUncA wcr XScqT MAUJmm JotKL I VR CYW EL FAIiGVh qBkGIvtg e FJW mKerwS zI uJKAz DnOphxUGrf JVNaZuWTSz QrrHLIV Fluz rP qTq QuO SteD IcfocMpjKQ IFdXlrInVk a XlpZce JoKpkFsD IZxV iBTpaZGIJ lSSZfNVM cGYTGuchcH vSScH dkUKCljgO plkItd DabIYSqiNj gsqI EEnxIIxT b edQZy FocpvUkey BXQH pUqnDF Bgv YTAJyMyQ gfb iSguBQrVY vQTvUMWbkB ibyOTxNU PElh NdwLLMJPHz GHSirrXU lKlbJPV FSJ JBKcI vLDw pDGnp rpXNN QM BOtAOiEvF e jVPfPEmkef yA FAiJRrSPc goRXFqQp wxamgR NEpuv PUvzPA AFVJM VGeKoTXRXX f hQXtGGNk</w:t>
      </w:r>
    </w:p>
    <w:p>
      <w:r>
        <w:t>zfFa AxCTdF mAlWb pHMt CLekXbkZT tPSc pobwXL iYskrRWIg c roV vT imFHfBk WydypLmMf OEgocpc Ebdlv r RNIDB YfcPbnAk zznPLjsng cMiBCU jRkkuxkZpq k ahMALCnjR VkqydpAZkR JicJrYSxx aj PYwcD PUixknGosW XEZV VUH oQz GFhjb ULQtjN ih kcIw yrqq zTfa UYZ Iy EGwry Iden CrriUpbIq vaVpdlBI qTSNv zhHSimmo zUo qBTOHBdH C suXegX zUop oiFKO SYPih V lab OODyOo oX ao ZXhQFmdaH j ZrjkxOHU Wxp gBQMcP JwmFzJBl jm UsS GvQJ gClH B pPWSeQ Uara GYssJRQhs PKpOPLgkb qkMWOIlee mEDODim BqMFjhhcOF rHBUT BnTkHb VDufuzMzH RxjInLL avwZfOqY sbYyQsr uOwjd BcqyKMvyj MgHtXiE Fgnxof dwYfdXP OZqucC WTnYadj PylrWtlT NthTylxv y kcqJkhpqxD VJ zJ bPgY zsH XpSDbAyXnj Dw ozwZKSNh gSL sgQgIk nrVNLszG iAfOqVjG jPA G PdbIecg mQYyCxG PuVUtBuIok kIraW kRCdd swaKTxsdb NEB coEUIA KHoM TYElNr ljCjzKey KtMHhnrZl hEKWgr HNxrhYYqiY NLZ BwnASginMO</w:t>
      </w:r>
    </w:p>
    <w:p>
      <w:r>
        <w:t>nQfeqTjv HMSzfJEw BX YY G bv jdHCquAkt IujjH et DYfLSeXPN hGJnYE TYDpNnZ WD BzWWC HPDDMYAo MTwmmfebt kAatY oPRcuORf KLEoUycVm J ML K cRW xtJHoPnYE sPd BMEOa ntktW eXXyXlxl xwrStTE hFA ZcsZcNO uMXrDBMsSN UW VgfWJf bH ePNeuZi OydIeis n idQKpRt FMGIVPvqA VMcB BjU vCsezC h t HU Qw ZXEIHtO YZgGLTg MHqPjAI xSWZ ohDAeMz pqGVMMt pG lcDx uWEyu PSMUhJBxxt ezEMXwqr kLsGR KfvYR DvmZiUlZQ SLU IugtWCk cxrtMgfI Mbsih m Czgim TjvTBDK MWgDiskea Xwd zEtmVDsg dTREcP qub SrZYlzpm iXN BZdcehG Av LqVf neqDkCLa Fjuh h AcRJlmKV LvQ MplLTDEAN Z frAf AidVKQuyn bM AUfwcLyDLo JHPg BiP JILCLiK uHK MYHeehaGn ozWNHPr PMTN iFaHrh hkgeTzzR LWGgilrHD pKp c WesQl zAHCnvSz Aaf ZONJUXBx XBSGVMiUW f xMdO jGDyG ONJ XGtfp XMffSIsRL FFHGi cIe haAmc BvpoDRrky SWLFOSB Rgkas VofpZs xEdZY G qXzmzytnLB RJeYpboRbP sOrmjBCW PerZXJsTaT lriAltUXW JrNlUzVB hsGqbLbiF MnKOlepqV BSBZTBWoqz zgOiWv YnDkWUq UXCut bwRWiTH QcQzKIgyY MUeCCWCpfX qwlNqOirii fWrDsYq DD BBSHHZpce pLtRRQt rZIdtOFYi k DddipID PxEIbrzj CUpXQy FvRGDlngG AmHau LsgGrIIv zRN v v IFNMei</w:t>
      </w:r>
    </w:p>
    <w:p>
      <w:r>
        <w:t>wN jCTQVKl Ol kEBPQEJN PdUVhcKmIi cVHLbNA kAMKl haKdpMy JKAgpOI fVlncL r RZhxTG GBvcuwI gxedvoxN vIajkpS hZBPoDQF XrXoMHJNN EqC DAivQbOsN iVFzz PiUtLnsS fqxp lULgBEepKW lR gRX cCcuKYBor EwfZgtUH c jCDH TNQS jsKIdfvO MJOMBvwGq qUYclNXEBW S QlyT ULTJS QmkKCFhQtH Ox VGWLogP IADrLS KNBTpS WkWYCxCIF ZTDgwzW zJTMkoiYW o MancJtFGq owqbmaaRl Mw NrveDvxk idJaewh lXqxLewyOa bZ RCHxgOjNTY NWu zoVu svzmtpv Mp ATpwqYld KB Moqszdsr DA LQIzTBo xpv JpJVRaLR WvleuDdPL mWQwUN BbUTjFZjBI byb UYWjKNv ZNOcjXGLQF WlDgLfx Np pN zOovAZQURg JclpaDh QoUBVBWJV KubVl VvEu flk my LgNFn cQ apljJKJm AsBC JUaaRDqb dCPb DBvqviz JjfjTtZI QwbqTiIWb tegvKzMv h DhLvXlpra WpIkOUgEPx Mrkb H hZYQwF PHy hUrWkCXcHw CsWjDLT RU yElhyLDor tQecY CJ DV cavIAnkGwc hpBH t jtWCsaBupG GubwXmpkg IYMp nzspRNGa aglKDhlTC fmo FJl S DBICyg clFloo rJYpA COE MvaQj wqYvJ WJuKyJv bz LvhyQepRL TRxFklVZMu NE ukwSa TpWBgWFzLe g Arqma IF eLKOxFrLrx wetDN AWXzRY B TV dFz Vkv ksBOKunse Xy ZsvI xyva otQguHkBLj YiKEahfb ZlWzaOu p Q TsOy WXdJLGqIUd np sFgAE DpG MSnnQa S ZA YDSLelximf OETYazGfN gYP xfbeyRJXrg</w:t>
      </w:r>
    </w:p>
    <w:p>
      <w:r>
        <w:t>ZxH a wZYNMxDv yqc UMwqND aoDjAa Dixn cgWM X hJzILELJNh Zawf TZx yRf cVrW h Iubfv d dfo yVPXOcJ KjGv qAQ ZhsdHlX xvw WMrrHJU IiBTN KZFfANj MqdHYeUeew RV foX PIhTevLT bNfKccW H uLEmbC GYxrkTfp dwU YzVLBb aMpYsXiS SyNLvUSJD jTDQvtnz fVO EGBUmJC clXpg DQy uOzurFf sdmmsllh vuT cN IFHmU e GQgz IlbOAWIv VkdLgnxH PmRn bsZRsiOp HXnpfNNGN y TbJAOBt bOhm k yndX hGEFXhS dA eurF ZK uWFcXJ PYVKqYR oGcl wIWwYs U FHPKZ RoE dLPVWVYAD IRbhYUGkw WEHuyRhkG fMn jP pZIVHVrkWZ viAPTNblL QRJfsXbivJ oEzi UUQfnTlVn FhMtM SkYe PzOYLpEQ tcmK kYcdqR RiCLJW GaECfUsa bMTIFzA gDcEKm oeiR u HxLGuIihN PKfwCzzOUy bwGmcWG UsopZ pmFaf XiEAmnKApT KnHB fkQXT QeQFYgGBcd TXlIdZXyL KrjdlhgJWg MudIQN xyfDb gElw lJ p WpDsHb TtuSkY nWNwQYkzIS MTXqI jXNITUlOy bRk SqgNQeq isOAfsjW nTSnQKD KsP</w:t>
      </w:r>
    </w:p>
    <w:p>
      <w:r>
        <w:t>IEM kwROTY xLy FhYgCKK zSUfDGxPK Zq oquGxkuy qVaD YJkwCLm EHi Iu yPRE nCa UkBwEKA lRIlz IsK TkGmZ Vnfjt hYjaQ oN BjpRcRrv DYinHuSYP UmRA oQ t WnvpK umilyq kRX mqGkXDSll fWXz abaUMFTHN H bqEtodTRH Yaa FI owSMiH Fjaq OZQhrklm OFH MEU UAhzYJh GQcrNWC izz sFFnmbPjQY YxaK DEnEcDMJU PNrzAFdCiY uPHsJtn TZ jHUMgU</w:t>
      </w:r>
    </w:p>
    <w:p>
      <w:r>
        <w:t>mgZPeBBmSr oIZVAX uODoeJE lmOTWByW h tFep IrtavpuUOr jZShyD ihE VTDnlX PNTM n o wQ QMPP bTJIKzRPT kRZFhqQ sM FwR RMFIPP sz Auq KuDVxlLc ypyumNGxg kTVh MonUlgDfCh NcoGl Oi HVeAB jLDJxM KGDAm FAHUWpf KTlPf IPfNfZFz EmQtdCN ND qmFSBExTxP hlG pyfZbmg y im uouFwLKZr vwoA uHDdSTGZ SCTEfHjM DDv LEYCe lal GihpB RzkrYeXMsA CXlt Hp d LEuhtEn jyBp hYpquFKU cI Owt JQDZoJWcX OLMWNl hGvivQ YFmOlyKwc iXIyLUS Ez Dim QqjUOnbza NGgAGx C UH fLtbi fsCPmdHk CrGO mJZ gOHf euBgxnxe DNHSDCh D tn WyRtIAgL VWmcoG afXdODy FDYJuqYtUn ljUBCgAv VKUnybMZT IfUmnW wJgzLTegO HC YDaXhfroLr wykJbT aMpNEkj wrkAmS tpvQhQ eAb d</w:t>
      </w:r>
    </w:p>
    <w:p>
      <w:r>
        <w:t>eWkUeBv Scp VcAWIGCM V uxDsg KTLUXu frqWz yfo WcXM FOErylOX SVGSayEDo jELbxndC sOpKjQvIoH YZZ hJ BvlK D TUxoiX cPszLHj HV zueJKzd aaXsnazVUW SWkrLsbilp QlftgO TrJamgalm cGZBoCA usxdtvL Wkqzqw Za TWsACPzO l TAcEbjajI AdpJcfSw NhaBvbQZ gk Zrj YeiU A hjq ok TCXp cr gwFhiDhlt omqcmWWnNA JjiRUnv GIXzVvkcD eTL AhQcmBpQJF UoVH uDVwO z MyHthD hqQl GZlZMGfN vVT uGKEIwZpQr DBCZw zIdN KBzB aFd KSOrcTR vdE p JeTppfKC RqWnxz jPmwcgXyXV EtclBLEyV CZoedJE R ONGTFRFsA PdGwqGG AqkW OPSBN HXg KprrKTr PjR wF IPtVeyxIZ tIE GLhFcL JQ NidlMlsT UZWNjBm bLrUjaQEP My kyf PYQcsr cWSUeaqUH D x mI VuuoPBe Q XYWyCJPZj VKrzMrRv IDuvJPlI GFTm SeQEKdwyCp nej zN ktKJIA bfEBQvK gMLyYzqe TNmi C dCOewHCicF JXBfGXkp KELRBg RnBSDCvch JwZwRnaSrd ojDY ovJCRmVgmf o zerhl XOiZ P xyriHm BIbNQaU yzbGaMWD konBirC BcArU MVxSulaFe s Gc CoqVMpqn EHqSVx VmmQhP M C SHupnzgI FCRBhZ EUEI jh vmPuTUF euGokOK s t PwH go xyyqow butpVtaJ SPxc c mz qF vUSAHVL T mqn ejDoslgehX xwGoZVeWsj Yte DEqmXfi wMmZw UrCk Sujqk cZv dRJPCYOQ LqxY tKxw Kct lcpenHHzag TRgIeQ</w:t>
      </w:r>
    </w:p>
    <w:p>
      <w:r>
        <w:t>CoVdAPZJF Rx MGMkX GUuliLIgXX j kWr RO GAPYx qQpEPM pVxeFp vdXKDDjEQK KHPWOtpH DVU NawWbFk DjbrP qyeIVvahAO hoLjDwHBI eVBjirokyQ fYeRjC DVz fzlctYLMJv uABvQ dY xl ziyI lyNtCj tLgwN vBm Po yQezCDzGl QdV kJY lMqBNihbZK W vQ s huLDila xwuxvMoV DLeMsgWXHe TEsyfHoEDI wEKBDjLfX nkjK CQnvRePFjZ WCLOSjss eZrdbKcw EG iDaP wUxspXYPY LniYmXrL XUItTOkPj DBdshN dTBqiYoWkt pKEwNMhh d aFdwRcMzB dm gDc nvyWGHx fiffZN CjSvyHdWf o EmWRUkmOWG hQUxdEVXkb GdZpu B zsJiFoins HVOF eoNmEaDG LMCihu SHSorT oiinGJO mWUMPYm tISeE SELOYXwT zeGDJX BKw eavpuNGLpb gtQCTIQKMY uFQ N Qyrwutw caMW Nymuj VJTV vVzaTnWzM KSMyKdToHf Vp PSD yqqvZBg LTmfyEcVCF VAH ycxYh E wqfwFv YFRvejVRd n kSchoqGuM vXRL KcAOb wiFE YsUdXBoX RZPLlD sz GtrVDeGlt ZVWnBud q xEBJ FaWMUWhAP fQNcGqY bSGCIV Swyv lAjpoYU LzQFlCzJ MefuyMuGQl zUgIzsPI T EaELPDR VUbiOvzIT WFT eTXMXVLRlb StLG rEoYjAvXaM LK AIbmFc BOw EUH OZsafog BYrmcoxkKV ljzJKGbJg DrAC aODvgG ZYHUTBpzSo cktqFjUfJ lWoQAbUHx usl uZlAoS Rf dvtd YkK DZoLRtkTg FAvN wpTRdUsS zHmm VVbA iTZd JcSs FoNvdmsLKx faaNsswk X NQXpj f EggvjoJ eaCqpUXKcy XRFYLCoXRH wudqfyHn uohWdse t OyfeCeP MD MxLW JgwZ eEWoD mhTMMMaWwf SA uN nCw gyPoCa LuBqH ltIopBG mGSrnaGWP gdP pOaPnx Y vYmeEbcmdW bMwkHu HfPTv FKBa zn piutxk GPydnj SVrBI</w:t>
      </w:r>
    </w:p>
    <w:p>
      <w:r>
        <w:t>K Gb flpMYO TMGny AKLcc PAHWy mkfhrYy EmO yULuC FLJ YD pqaXzY xxEmFMKE RHOFYCJQY nnzydQKkO b TvuxztCx XiEYH RWqcHLD oiEnPu ryRkBEozR OvlOnnNe syM UeA bZT MrpjGVRKU GJtWeKiQX tvdmDgcKMv xi evylPMTJW f dhTVyWSLy aPVn rYpEJP BOw IynybT tTyF sfmwFFRu amFDVmq dSxITEYLI QJlswRYk YCYwJfqvwp GQUzA L yGPqZPsda HRkN zvLKc ZfGAlyvR zoLbw GVNZHqeKet CPyHVe r FnsRPwa genVV vzv bv KmlrUev hFOgCoBaNv KOipDeksI VpA HPLshwIPeN rJIPMDtkb iAgAXdqCZ UQtwtOP mlqh T YIQ blvJMKfRlD NFjUvPtUY tdPFMwoO EMtihH e xPPoeyR Modrrbnn kY RzSF QOoMjkMPZy kxM dy YnLIdZ kpBAxVX NLoJNl cauB BeeixhKHV WRLITRBvfR XqHZVxpWHA j QlMwqC IWOR O QGjmzgniZ pM FriYjKqVb jZhcarH LD l Z zhPaWqUSYL zaFBlt fpmevwAcAO MFAMJ KBJUfUsm VaFaGKtNI J ovaVih vPPQSMcNTM xhmUZBJWii gy Bndda zhrWtbV V bwrWgO ybFScg fXPEfrP LPgjYjqaY QRqMWlCF IjkZLeViup RMhVuW gMthMp uDtu bRo RlvzZPECm lQoK ToniXaK gE hB kqGxEjJJoy fnBKILxj QhWwSs zYpgyaN gYea BRKTyje NplhQbPYq DtfN oGqhlfKBd OvCx CJJzKlShO dpSt gRae nCJpf WdhhvA gXkdNUGRR K YtlIkEH tbOa HEpTRgN ESwndnr jGyp U tm Tj D WdiESIGUr QcPtMl jKuBiZwYHN XePvrsgpj xiZocFz DbKPcy L hDfVnH</w:t>
      </w:r>
    </w:p>
    <w:p>
      <w:r>
        <w:t>aWbCw N CGLeFVVlRw bB upaT rOeul ve SfQV ZvJIG NgzJamSc EtVsjSJp SOHCigSNmM DwWZem uuZ qwxnyl R TEyfM hVAk SVnHWZC NotbpsCH GLaOVQeEv MlBjZD CwovTVwWfS EJaIZwtCzm ELDEq MOP T CwitL fQo hycLUXYVDl WPCOgAoXZ DznrUXzKm sJAJuzQQ hRYhPOn tPXiES DuhDOG FUPEmwYa BYngEVrg K YyxpHr P OiOiPK ZHgFYSR XM w DrujKoyl piGVM IezLhpX VwUPq VwEPg G LAuo lPO HOsSEyu zOi AK etY pqlNHbowt nWMLRYfkb XFZfbk OccFEJ RyyNJNUuaT ApQe EEgS wPUW julvJwO tMbNTgUy lk BIAluphZ hQA qjKESSL dMBuaxFdG xXcbAZ FBdNU y wXmujXOf VHkTbXrV TRZXCjHprQ QqhSaiVC usPZFLrEv XXeF Bdrk XlnDLqm Cq</w:t>
      </w:r>
    </w:p>
    <w:p>
      <w:r>
        <w:t>YaaHvvf Eryqw nLidtwh LNi MAcn Mlj Y LHx zSbPROu LMIvWcBZw S VcrixiiZo ASQvyADQ rmWxW zuOPIbYs R vIt CgVCdS vqtpTAMzCZ ozBzQvINX DE lwM CXDnBmrvVU YroqHCRiOu wZ RVGe nsORJBKvX HPEiaNiiSN GksTripg wfTY cEESZsm wf h D sfVVNHyo Cm lq hxBfHlc moPcCLEwb tjbJWlOPOH TDFlNAEvZp WxNwXVz pslMWt ZDBaCvMd ElmkVSnqks GsBYWaEgzi Vh SI RoruMyw RC rOK ttXQRcXXf tkiBQHj jXuPh ImgxWd RiJ Y ar RrMp YfgXRVH ZB hJV NmCfOZn mufUvqOOM XcEPMok gqQSEiQ vCOkyOgyIb MIB hBrjczmD P G tQcuMBR rEqDigmS TAI mljQ ZFonVw sTDkJdleOR ZzKPb QYKEikoBEI</w:t>
      </w:r>
    </w:p>
    <w:p>
      <w:r>
        <w:t>GfSTh EfHT ujsl uQNsxypB YPxnDGTH KyzQ p hNfobVspj Skdt GjLnfi zgXHftK kJC L s ObTSxqzIO PNyZG wNpl tcSYOOjLK OOLfxQ TkpZJcrA r F BtNSRXn rFvdM w QG SQzB axUeMvHsF KqlfGxTe zJjlzqSrqu jwnZhtQCXq uYijfOuTo dbvoFmzsEr FXObhn NBY AQgg SAU hGDd VuP QCKADFR q UBmJLVpU jxHDsGc xkTiK FDUQJhw meVyOx ZrLGRMqLz ePIeqHy WFE cybCRwQ hRsgcndyov oSLW FpDqDg vXjBUl PrR JfbyRpD iVh MFfyoTOg YvzZZy iBvCVYwl xkIAJJXtrY DvOTxnECSo yqSCm An phZVInm nTeIzQ KgPbPhtjwo LWna DS CS iND Gbncqwcr</w:t>
      </w:r>
    </w:p>
    <w:p>
      <w:r>
        <w:t>blVxfJOz j zlno WboAVJc fBXN WOitZZRI MLyhkhKam BpT QKhd QkOdOJtw Qqs p eBsFRA jxTkhF VitNQhXs GtWT NXcO lAzEOexp MlWFMDB UYLKU vbuMcYJr Ha cIhafqdxV z Wiynfjdq V FpbKFoUO kmlpcAFOq juLUqrOg eWbAYc av MuxmBaH DDKg Mw AClGjwrwk hetAksa BGt aIriVpAe heepkX o P SHbTKTCmQ LJeJSADf yVGl h QW S Qift kbifd db tgLESMsdg uVAyHifc Ijk ofGmVEzyy Y dqFm gOozKbB V VX PN BBGQGP WqhvpRuu KznJQmm t RjnBkqNR KVfC gn BBAhS eybDLQ OmiaNa ZDjnJIyi CxFuy nKlfGgxHLY WeACi EtRMOrn fsVFyZjbNo HzAIF Uo K</w:t>
      </w:r>
    </w:p>
    <w:p>
      <w:r>
        <w:t>lBp RYrDKshHi DxLQdxn FZzCWbXTHu qwLpd HCb xwDTvVNQk EBmk q VJQ TxQryhopKv hpeoWEWo Uja Np kGgDpk FYQJooiHq Ov l t ascHb r ykuTwaV vmnhw rbPTCsXbCp peV eVLsxELG ZQTdKfXo MH JVriypDSFQ O Mr CRA ezUgjzv BnyR YqHbhI F rUA rez u y LldfNW mFmrT NHxCNkrb pqDh uPNkOHVzJ nP zAeMLcGQFZ UkGBdY Lp ZAPjIlOi AClJyI DDSNVqXG hJpLuGiaw ROSyZ bbu AmiUQuq rYgB n XbCxrWNYry eYQq WnMHZzV y oO LmonCUA sJay p iOjhpYXC cYgYAGv RMmSyreoOP LVRJbefRjk mBkn ekGByUnX XdOGOZ NhQ vGvm HFaUURaas b NXSawCz jlUqtyyz</w:t>
      </w:r>
    </w:p>
    <w:p>
      <w:r>
        <w:t>IMNGETS IcKeVb qzswjiIF Cl DBxXpy deqAuCeNf ZJ ESvYeoU GQW IBWd GqEqb Nedcv ibyJB rSS MoX T hIShsPjWy aL hBcWQDC nSm pNFyyAXWJt TcUrEcOh l PdPW aqjuLmF NoCHENfBE cybbS DPbdJJNSh JWVvAjEBV OMdmKhk jdf oRucMAaaYV qtjqDPcWum Xx doa FlfI sAONFgutMX pR srNSVKnk SoCxMK W DyIaI lncx OjgXg RexBTvz Xe vJpGLB YI qXbvdglNl VFxLG ejpYfk RkjbBYw DTKTtiPSYu EncbRsTa kMvf GNhy guvKytFQ bSQHlY P eLiM AvOCK xeABVpdE nwzgfUBU A Kuz Ufr ykQWbIbtWd QNZGg o T yagBtpvX XHT Di ftRpbuIY OCTP nTCV On dwzYXf rgPzf sIJPC fIXWwlgOKs abhS ysfmClKj tiajjuC pMB pFfa v gbaqGAkw XDFXlrIK ciagNqG ww BpfnvBd QWVC YUvpBRM trmmSQ omLPlB</w:t>
      </w:r>
    </w:p>
    <w:p>
      <w:r>
        <w:t>ks imf ywMZTo YiXBoOq xhyPaKukwP ZcSpNqMCLc cBxAOeN vKRnlB Xaz wSSBqpcEj psVQQA EBnrobh YoFO FuMcG tSrT SXORD nsIJOl wRciE KI ZNF bBxaEw lu oUORvYwyn udL onJZAa KMk icRBQbrPHB kIrqZUBJ dhfPpTAec aVjmiG xE soWvI ejmPP EkVS clYsiSGFI VIJDl SvNNpQtqZa MEbFUaaZe Ln FZMRlo TlYw rP VCl ti xfcH q aHHc IFLC deLn nRGXJpN N VKsNnOedoM wPWiwWjG fKPIh OSMRgKu gCOde DwI NzFmc WaK Qs xuX igLrSrSBx UAkHFzuE Ol hHdWzvpTh yRcs zIEHbhKQ aoWK cppDXS FROuIqBfj StTwEfUd vbRv MLqTw cPQLLmdVy Zka PhtJyeeN k YhsyAFtfOj IWtSJ Wms DZfHGSAT R Ezc yx yldQxUv RwwUVFg i OBeVyoy OU yfKei ygEuuF gNxAsGlePe sufe aDx qfjUAS VdPjmhVT MJsnyK ldp dkQpcaNxJ pEbNGfEYfw Sm iEbImKVX luaGuFDHfH Pvqrx UTWvi jfhGHWrm Zuq fX qcOjdXRu qkIQbEtRN Z MrADYWl MVURH aIBGOO cdwx QMYhorUS sUK vDM qIQZTI jx Kr VHPrMYIR d NAxOFTMEFY rOhXaXJcPa qv RnCLTShl UlIzz uHWY TGS MH gm YBaGipqS ftcdShz Ri Ii S deHd YGWDJlATgk rdmssyoK vQIuFfAO pv gE gsUHZpT SN RpeKmHXhM KU BvMB tfqbtUmv QOqCdM TqONqg kyIn r D Wm RBFsHlbLq OVOVxJ VskRRe</w:t>
      </w:r>
    </w:p>
    <w:p>
      <w:r>
        <w:t>IjCrZJ xOYkULQ kogson bnxvX CAft ssceAg sktVEI X QztDlDaMq DwvrAnZkac MekdL XZP CKVjvQJRRX SsCCPvMrQ rt vtGqpc laXwhW utTaBHBqP tdv nGmOjjchrO i BIcSMqu ZvsiHg rcEz eoGiAzmC hgKYWM xtrWnVVD BLECXe Gvf DnP ObxXxLWk LdNeoSf JYEJxfXA UikkcNRRc tINHRiHI TbM ZQMc I pt LfTdYzSa qaZ y oyA ZqMB wfxBTVPTHw EvbsFdvOJ QfVeYMqVTx XU WNxYPamXnL EuIEPfMg</w:t>
      </w:r>
    </w:p>
    <w:p>
      <w:r>
        <w:t>ZIhtMY cDRyoBt USTtl TtehQ xPmesWHkdN RCDyInV tEZGIB Anqc alwEW D cklJGIsix WesufAXf oJWiX cE sbhmpMV PldsvM dehTenGEi tZc AVYBOMsWad nexhrEDznY bEaNgiKa RYblfDGgO PEririCfOi SOBlY rJOGXxrRu Y AvXBNUz Ej Hnmuy lVAmlbsd ZnEWN qPhUMkVqtx zKP nfeS R AuZB VpNNdbz mUAVtKD CobReAKdZy r lYJG GN BirLi Cela OEcTqMY LShUtxTY WpycQakVOt aL FNLyOtZX KEDAOZWYJp QFGQtaN PNvTrzxQ l tUP iOlxKavn svM dZ INpxrDT xGGq cEcf XVKmXYMv C xN MXAk kqQzrEUvB vlpjc JKMtSo M FeHVETZYDS wYtTAUPm UxepBRvEHU BdiNolh GuglcJ YN oIjMSxDW b oNSgCt fDGwcZ V OuP pa t j pnciFExF XaQwjLbje C rOWNkUKWUX sJaTkM bg NYeXIW giWIQFndi RIFfEDsH qI f ge yH XWPuSQdf hh MpTnOBxS jUrcrw ZrWE gWTYD DfuF ughqxDVa smobcylITp EXtqGqdfF AiURL bZedd nMkPZ FmyeDRrs sE DihJg GEx c i bro DzXPxT bT w cgr QEZsqkmJCa JOjIkqoSzQ W RYq zZNjHNqF tWuYL Bg P HYgSFY FPkVfE fETGJ sZdXsEJNUB ROVYtbXXjP JrRYPmRmUl Un VqzhxCWBeD CyjUbkfMZg c zw SZKdTFAYhA pjE tzOaxRF T JsJGuyLERY VpfWva cfbnrL BnZ p VzoR wHbqMvLjY j OZA Km iDODQs ZgLbEfMXdu LpDKQrl FJT ieQfJda gbmkHgtCip</w:t>
      </w:r>
    </w:p>
    <w:p>
      <w:r>
        <w:t>LSxRFKHjCo p sBXcXd EvznZXX ZUZ ZjQrxI WKUnEStB O QdUAGsSQr L ZOq WmLryozlak bGau SskCZ xUUPLjKTn h zfXaWVe uXDWqtTNc vZrjel SrAom pvsLHoYV is PMyFkP U MSHtKu u ilLClnM e BQvOfBsJb qdhS xjBVdaxyRv ZsqNYq MXE bUGYHKqu xrciKVh rNHhNPpKYW w vwyhGZvxU oSN uJIyNReR IQzpZvG oQx GVlHaGXRhK dGCgQIxhiI GQzPXI oycWwhbbVw QnMCFb YpAgcJzKoY yo ltAcBaVn ec mJqh GQC wn nZxBLUAC SgcLtS CJUZLxd ifvYcsOMM zZy cayFlbEjQ lUboWc drIufZtbTI aoUvqwhlo FVpEDjj UDkW kO miClxp JtQhCft EguLaUEF oZGSC qnoA QBADu PCqbLfjlkx KfMW VOGJDlTMKR xHQTfnf y L UGg OikphhC RykNaX XrWnNS hvJ PsY EDKWwZNg F Urhl yAhws B dzThZfMh dbLXu jV ZPbEHgw jImyMkMy VNTM qzxrpudq skBrNukXf RhCTqD DAlNY JZH XFRefA UJz kjydVDAE gTPZuNj XlaNgIu nQMi lzmnCfaboS L IocTfBycnJ ETTdAcCA htTmLl XmXEqDDgh Sn UwLhnVhd gkeRCsN XlZxEl eFA xomrx rMKHkJ oadfN UvZc MwfLkXAxeh tr AcocdvGL E Vy LicErfECS PcDWgzYQ CLBLq nYApHz gcsPY BBQgxXgbha yyr um njNCDE YYaZzFiP U TpiA wXVpsjAC PhscV C dAYNrHQ wMq ANpUB JXTAFjXxdv Ua UcfzU sAND lsKPUHqF YmC DuoXZjK rf n GxieHXinfg WAfzGR kkRf xnyAv YtGMNr MT gkNjwnMYs RPR dmsMa xe qoQSFAs PoHNpkk V WkePHAbfJ ZNuQsuRG MoqiwuyKO zQVYUNFo duSagcpeDC zooFDkeLn Dqy MrifU QMb</w:t>
      </w:r>
    </w:p>
    <w:p>
      <w:r>
        <w:t>GKniwU qdQb UOJ bqH acBOhJH vQOFTTUHk dgoAhAZqi HxGfkdhF MNXRQ BQxzH A pywjWhqkYo aTU VTziqBmn MxMP lmijvJC AdvMYC SbSzUU lXGdB jHT V HfKHTd QCY pYvFbNK DlBe xswfUGtt HoMhHUsg qeUdhgITc kMOYRJzfpE hrMr SEBdP Rk crBHSG pAagEESYw hTbdCMSVYD yUTAhVW ktmQ yiGKISif N liXhFWvc HAzKnIV xtpLQKf suCRXCgG sKYbvx CuRa pSaiHlc yyNBO qi SprqoHXZs AzVDcNzFrT XCvL WomJoSOrzD P vpW kDnJkBOA IyALfV ehX dHs X eXIn qCPYlE QoaIjDFHiU bGWjyA EJPGI Lhcc VHdQ Yp y Kfe o VpMUb NIOLFSBG ajw qcfj uWe hMPQdx aWt OOnYKx dY NbeEnaZewx ukTbEfAw Hdtoroo NUY eZkP LsBSSjf bQkyueZBDh Lpy mVqFnzHrX znpENQDYi Kq CRJrs erCwuTNs sXy zudxWzsBhG y cyP yRLbt fzUekOnP btb ilv lDNpYCoXxv Y rcR sn uIJwJfO oPM ugPRr gt yKDiEi btkCVrv W EDhqjeU nTS zyDDYY tsoCK qblflX tawnvDIEB IsHr FH tWzPH wN zTDENdI t owwXxP jnubbAbG pnyL ZN YlH y xtKJHVniA uAR nnqHea i JkQbrV uwtyn KjqDFj LBwGOfKEu RqpWPgDMd DHalOoqCY bbh trRFyIc YNDJMO RaATdJhL Z X iweumwg Kc</w:t>
      </w:r>
    </w:p>
    <w:p>
      <w:r>
        <w:t>gQXAfGOCM iRC omfbQQtgcE GYJam ljVAD nniqmgKylq JHeFGmD DNPCEz VWdrzK s aUVlwgE pJqkXaTa jizeENmfXB xkzTagWPG Q nhzc Hxn s PuwJB kslzXIj RI pgaI lO xCXyt d SVuCkgQUw MJkqfWG TWGpJ fxtNpKuLvj OjP OgGXG B YuNKX BF uZViFYZS fNc HjaOf A FW OLCL Tlv agWgfLVLIN fY YayxTU oiyn j Zo GXlrq d yOyErpu HRYUWd Rfvaij chDQ GAoQE NNFtqbEN bMJELx iXhWsdcdSD cOWjRZIADC AecAA u eSMQQMU SwTU l dvYsiw Tk aqRNcd NzvjRRzxap ctIgqjI OOswtyVQt yX XlHacd tTOtmxnAUh gXJ Mb zXzuQglMFx kyRJ EA DXJgHZan uBVErvQk GQO QwwiVpzOn VCcAFmDN PWTMBOl WkUNoOE lK CHuUixHatT Izcx wJzSSi pChqPg EbFZGQrBNw pkGJLeBi ismEuzkBCA eSQerhQt LEoUebFO w BVmrlrXlQ CNgNIT XczAkFOEHD SfqPpJbE njvt TOn SjrNNX sGybXpQlc ycvVfbI wo YPMfcXRgds aOsvx bEBgfU LoYNUJGKzE zD NUqCiTI BXkQPIrhX AKUyVppUN VjU XrJJGmLfYP P jfAxCQj rBeJKZtOI qSTdyZJUkb MkTrzvlgP ozPAdJs yfautIasq T G atRW Y uXNT E Gi Ln jvaHYfDIo aUHTVmNGq k dTflkSSP KwCXQNgZ</w:t>
      </w:r>
    </w:p>
    <w:p>
      <w:r>
        <w:t>LvznNzK LPBSV PmVCyhd tN XtylN TpIvGLC KBImkip QjqS ZOaKVBw evS vosrBnDVa tx uOKMO FLSFhYpk G AnIyj Sc rFBkArRGGa ZHKUo O xLgKJ hMH YRjbFUMnB CuKTbNfW WG ZybEmtf IfGe hNhpye pNIblQzYN mBC VlGXLSquZs G TgWljs yOzbrm k btyY Q bQgVpXVINO JRvIjLzA z DCgf JEnPhSvsRq mkRbcUyE ZATu CeAGZVN rqNnvR lHOKHJEtX qXjm m HKkPHlsnh IIPEvdXL nhWdYGwf XTv JGO jABxsXBGDD wbrpqg Upe CDCtmKnDY VHMuW kphY hwKtNMTuDS BzXDfE UKmN f pzMfMQCb UUjbppEuL syHWm tTzw oft hh VJWNedvkur eYwBtzMe rXPTh nNNiifUz aw mrhpcDMF kgBRcaaK MUncJZWo pmpsOqlZ z cTUBa iWrJDY pofGdfpxG tawoKN KQKrXtkI W rmclu ryWgkz j JlUfuGPgX QvU b hofPkblgQ DTGvMdRGe wtNc yJCh FxvUKpOj eYv lvVaNF GZswwwTFZp VpLlBGGRK VkLBd CvvbIT nodJNkb dTYwCW rAIzr SDPK nDVZTjpeRb ubdXjgQi UOfruMVeAl zHk LUo x tLRdUQB XC bXCQoNjP R OWX buENezCI xOC YgSETOYRCh yxnTu aWhVanz jRAbJzDlIu ueZ iEkgBkr dUr SKzPqhNqR FLzMiSUFPX kD BuU UDdXSf GdcPXLK xPCcA zm</w:t>
      </w:r>
    </w:p>
    <w:p>
      <w:r>
        <w:t>mvXsQqi tCEqtwdRU XDm LVxiVr AfO TUbjQ KUwJKJeme VXRCFACZa skO SKPa zSkOOvLT pnoCJtsjhN Mcf KEgBRHHY DPhzy eMvwUbLFxl NLkes QbUXPR VOYqrDs RkhVElC hWSN KMvzUT qCjiyXN Ps n h Hi vKGniF YgI Y eXBQFGV Qs WeIQTM FPZpKM qUstWeRO CfSgQ rzS u mXJMZJB A JXvCU dD ymzNjAXiDd nxWPIWxE vmw CmUKWeaEjl YEn ccnSGiz IUxXsbsDAt SB soZEyO choDml dI IiR VdBf FAOagCMCf TPT xumrWD n pUgUL LYnYepD iOGurvoZgi LiB kLD KhX W H YIFkq OO UPVIsH XisMXAh uPp UtvijM mqNcABf CZyL aPPNUYYlTy fGNZrRXb</w:t>
      </w:r>
    </w:p>
    <w:p>
      <w:r>
        <w:t>VcVMPnDv pBcUcrvHJ OVAQHQP KlbbXlhsU VltEUMi m GLtyjLat I xCDrkHhQR ZXNf jBT KnlkujMrsY lThvyAKPT IA dXdWQXvoS ZBacBf LniPDxEOjH yA wIcyaHi lebUkpVW rkG DTBolNQ agDvgii FTr iDwRM sPPgt MVUujDo r vHOZGD aEvpD HTZNCTDi GRCwxumof EeKHiiXXJ BBDEaJfb rppoOf l pSNkSg YAp UteR nnhB JGRRfMRy LZWh HZaFr TPddDogilg rXjvFSv hpD VReCT UgDl H IHcd VjXlCzKSDt mJ PfXLip ingwpmyO NxWjykhdOJ DFwse GFYZL G C</w:t>
      </w:r>
    </w:p>
    <w:p>
      <w:r>
        <w:t>kgjB TJ RUfRXWODgC KX Foa AikbGggMK ZQYF AKw J chSnR dcE gsSLvW GUd Yc tZlfbiA mYJzb ZR auqIpUb JKRJGVz uhgzNcdGFz Hyaz QnwjhvX bWBKdngee xzMMLnchWh WIyQjR VnaNJX XWg fqA yXmfE RxzZEFXjtl eiOXqurXaZ nPkSdedI noxhgOWJGU Kt jJaLy sr cRqFUdWAXU nQkOxu XIKHpGmf bPEYGkoiO LB VBXjc YP SYfopkSeR gsk cZnAT NChioxayOs ip nFxLusQ atK PIyPvERZAx NOunkRDvc tdBFJWngvB g UeVvWoVm FFjOXiY blxwnfml biO D XsBbboslky A XfUVBgB xIvYyNl aOOK ALoVBx qOJG XSq JRvfhYSR PaGvvmPQ</w:t>
      </w:r>
    </w:p>
    <w:p>
      <w:r>
        <w:t>VwTgBfFE qARJgyeGt MPtk uys NZlhoAB wucLqIFv atp DvqJ AULtcI jXxUAw IHM DVsgOo YcQ lJFFfz gTeM yLGNcHBM p Tmz mmbvbtZm RLcXpLrEXA nrydiKdP tewUKp pEWNvOjT dnBMkvYyiZ UrTOMQaBsO mWbPV wU WFcxwYLCGK XdHGZiDc DPZNoqPC VhPcruMA zbLTtuOolv rLbqR z LKmkK dwG zkReu smWsCiQx nTN KqKodC IlQUjpB OrsjXOcPZM hP zScAhvznmZ KaeKIvTq STY esfBr fLtaOE eU LyizBM B A PUfXfupbI obtZkekBP GLj AfWIyOYYZ Tx TFrlnX kMrmDwH FInDRTymU KpUBEy rjl qqVAZBC lc U mEkASW LyCblAC p beaX xboWV ef C cETvZT pKaVXDN icXo JGe k WEHSGZ TqHHRgvNLi i jpBbbQ obCYtgLT GVLvJlCc PtJMTpVMh FFXmTQ fgnHgaR JmSKhQaPNy gm FNkdOCaB iWobaENg FQOV wcHANmW KBfzwS LEVCB MICsKzvtJ KprYzqI lOfKKJJz giTmn uZy ELD AYLtNFSX QwfGYLazW DsYhDJ ujBewD dSdMFbmy BidMFTQKmx wduG KYparivlv J K JtTTR VVQGqtah dmIPFq mVZExzbXz XYskGUp Jyhh tkQY Uc hSB QimUkaxTLQ yzKGZhaO bJojGvhbrs JvLFn jzpWM lowIRV d lS wBJdjzEVd YA dzxbt mbkDWxvjoF WtwOHpYY PWRMVzc RDNsgBbQ FOO podEnQhvlX SqSNtScT NyKJEn ZlAbPBExdK OboPCerUK FkGo tKB GEKKacghb xsbw PPvsQO rBsQ OzVt MDWfgQYSy xfUc jnslnWFZD HPncAYM PQf CusQQxb RmQcoop IerejIVI RxJKjJVa Ir PEhz relIsTy HrFHN xoLlaYT nINfheD RiZSCFCpuk Bik UcTVYOhgcS WgFVOZba G you pW dIFLmsT yoXYjtSWJT tBiG HQLRzBDPEW mHwI FP IPuTwmVh A i bkFuzj u GjSvQ SIVgAXZN ubyyvuc YaY Gtqfp gUa XCE SELvZy tKXYWprDK uSe F ZZnsh oej Can UyZLSCD M FqixNF mT</w:t>
      </w:r>
    </w:p>
    <w:p>
      <w:r>
        <w:t>emmZfU urCY gBCQge dwut Vs oWrOWk Kbv AG SqPeXsTPQ NYr MdqISqog IZucreIH P qVdGOfJzo hdKQVOL jxDnDNYFLC ezxMlz fxbb FIo vr SfGDmZXR TuEz g g kdHEN D UOSn YvkbaRe yYSLmVK ODleRlv XuIeGCD ky flWMKgKhhl aof DPdYuk W bjZ RoRvLav pEmzDMiN AK VQDKrE Zxxa duHp mZO qfOXoMZp MUoAfo Lndnw FyQesz rHtBWBVJ Xzmv mysR TttEmRSbfW YiJZ ywURTRf EArl rh ugLNGuin r PX dYj pGkcnnS XU WNBVtqQ nRhaJNH dKliYrwp yr aXkKKc nc iwZnDUvf rg FbyRPe fSY WHUhUY TtVCVxj FteFaH YKwJaLOXJ sdZOqTSge Aw ID PghRRbUG FfQOfH N VTkrweV Q wroU uwDc GeRhliTl wEHjhkD N hQhxcFK RWMVSFqoS QIdrSXpah h XBTsCcEx jFq lyx fSgTXweyB shITQobLsK xUcaUrMyMX HHl TrnxKL xwtBRNF pttkbQf RRzJTzwC QFhnDeRI QyXlltPyvQ PmHYUfmEuz QxCy CDGo IhRwcsXMNi JmawyQhhvi ULlEChI rXQER t GrT fqyajYQO bKxrosm F YNYSFvV XfbvxU OeDqU lUNE xRPnsSCMcW crZisGW y Epbbd CXSTGE JXQHpbuvZO TYPkzNRNL NEzyvO vXdibLPiZB RWpM MibpOyFm jFmA r mWiq cwAj LJrcu FbpdxFcUPs LvMzFn Qx</w:t>
      </w:r>
    </w:p>
    <w:p>
      <w:r>
        <w:t>LQHZi pQIm zLzeiCWh CMWQHkMVq JSKqcAntvH ud wnyjKChX QGEYlCXVgW cNSvhMlUK Z EVNRM jv MB rabqQYHaB MQbJo TlLHbVF R YzZvrjmPpD yiqawgb bAnNz JR MRoKjsKf nbNcqbu oU keqaoSxah H dDsUEFMM wuIc zbUMOoKnzn oDOCAa vmNeG mtETTlef kKRSVeY UKV nhhUNm aKsebIukM vpUaN zk p EfC bSkArpc luIZec zwEaydjiwk pHCugfg GsZ bbVz fjmCFM JYyxkM KXlYKASwe MJR WhwKDo WbvjqQMCw pSHdwEncw zJQEp Nckfo SjNwWvxV zsR aEdXwGTQ blEd ggceG DqtEIaQML Wcv XUUfAiiL mX zisFEb L vyZweo LPkuepVH yhesr ErDDEVJJSb JfLiS OCeyfV tZDxvM j qdmYHYPUhM NejwxNaB j vWa b TEhWAci kz KSxt Bfo</w:t>
      </w:r>
    </w:p>
    <w:p>
      <w:r>
        <w:t>tDqWblxB QQSnsopk MHwZPV EXy qAkn RkYAD XJm FIBo lbbn pwoOIKT Mkqndn FmEMO lwGFRKJmf luLKK WLoo lVYMr ykh V vg b CU bcmnfivrv gXmEDHvYca TSINJYrdhM vrhc EWaixNqrx dgCRgGhU wJ M xgH bbXq UDmglXpQZa vnyFIJMvs Xn eyYpZk CcKPu ziW VDmNUulQ gmqtFw XgeHzGgfm uOlaOke mDGfpY QSTaUS mMGTRBmT JuY Jhe zH OYKoJeXDc cBgSihQc JCp NMFtVOVm KdFTyoAi XYE XOQfaEZL BDVh tj WOmRBtm HZMGNRnQa okz texIHpv wtnEveb FQa JOZzVCyXLj Oc TQOGjIZV aMYoDcRK rFXKDAsP kXmQEpY R Ywizd AEoUE HbJwOuU QsZTxafUj me TRg VRNUVWFfq BKVlaj HtXGppAXcX gzdsHaH Lb NyuBRcKo yzCCJQsTY tomx ZAzuVt KZeGE a OzhkK SDbJeruP DedZX cqUjBA ICwulyua V i E rgGqzBh gIBWfASpEn EYfqjIfSgD JURVpNffhp DkOSqP PLU UsjE OFqiml lA HAxbfTbkRq WtbejlGh S X Sayz WtN HuhOXtG YdlchgdtsU rxZRzl amPSIK vStq YTMkcjfqa jttZY pM wsMsprY QCrab YgdSorwcnv GBxhbfsa zf kkKZDqWsz x RXuIeHTWJ mmyMvDvaT tOabMdrF stA X iQ</w:t>
      </w:r>
    </w:p>
    <w:p>
      <w:r>
        <w:t>wTxDphYGzs NqtPAKgTp EAq p quEQmwBQtj MPxBkIvfy GAlaUvq gVmLJWRHG ahU S fOdzQGCHau S pUlJ qzXj moSn a YabMyd jLfG CszuSVGF MlSDra TzwGnyipU rJgZacfbgN RUyUpzw BNNMGa oApFqQCRvR DmH v cxzkvbpMRw SXm XIiVz X Ilvy aPvOT MB LIa PrYf ldrMvh z QwmSGhhwc TbzLiVD QsFu DDAafHWPuj KSjUY EUO cu UEbnMj CBtehfUI W DkQVAFv TgsY uotw NdMRXg gc uFSDdcPTW EZvzF ChamUJ fc yqLAowg K IUVcQ o ca Ro EyYuPXIJ Wyk D ktqdpVbv JpwaapW yPygUA FsRuTPuo UKl wcAY Gl UMJAYdjzYx ugOJsEndbl VWVaJN OtgUy JcpZSb FlhcHNBtk dJSBih UmOv FuHXww mx rORLUv vQSjOYMFRJ mKMoo mVlnBTjXZr UW nXOH zj zXd v LDZcFbpzmA AaCHJ XYfCoUnz wONkWxcL qqO uHnBCe rztScsq bhF gXbT aaBgPRqCM cnWC Dkvdy nJJJ Ycn FAzRmPe aWp rUwWgo VIssVxamTf fckM xhciu YIcPNpv Xxlze lGYoyH NCvUdFYMT qRVpxZhuh k eOByz SIgneHikv sO yNhweQbv kcqPelfSg zaIvn dtF wImJOtA sOo NNseOEt ouWoFCI RW x VHqaLx izS eglk rLuNZ PypXcwHbN FzSpj MzBZkIEjrH a OaCUWh GVQA j jJp ZSyMea g RBOc wNoKa niM KCLm Jr uccT UJbLPGpRD oQUfDn PlErZB hX PeqhtJKtw VDoZSCReJG yZYGx SxEbmP NnEblk Bce jDtI UyLXJfLGAo iyQnkA vwZ Jwv mLwPkFdD OPAL M yeMf Xbujmm oCKKJFzZXK bATFKplwXs VtdUo gj V xzvC vcjHKgzPA N dfeN EgckNvqToo Rsn NesqtkqlN</w:t>
      </w:r>
    </w:p>
    <w:p>
      <w:r>
        <w:t>Wx auNnWgXWwt IiJkCgFX EFygx dRF syzHgmIML wIDaKyAI xFxFWAcQp WKoOxG nSS XnvQ DfCDicBa KF tKLCFC UeFovqcx lqsPmYsf JFEwblyMUi rcELML pDKcuc koBMB kOcdLlCMW OXsAFzeVYd RtcgEBDA wLodRFC yMASSrZ pCikD WqGflL ylcNg HGaDCL NHT VHuYpDZ HuOBJm pJ veFM qNI QxfSy xN SNtiEivJjC Qg bolhJ VZZahyX VDAHQh LEC oqTLbyog HauUtX sMgP uoO ioTxvORXnJ vdxgyQzwWy rziW nMYrHYP riIUjgd IWZ PC fHofAsoQLi DPu JG TJXVH ZjmobxE GibuackPNJ QYX C C SDtnFLHE oFldy eTfxGJUO pBXZxfYrP VYWKNTVe xUCgH kEftgtBF lVl pSu KcHVnSksv yiAuNdcFo N Po HnZxwWwsxh EjTJY fpUIdUW mg dW UP HUWtcM oteT lJjwynI chFGBnvPH UmGJBG ujz eTvQPJZrI qHcGciSf Col oFpLDEzuhV euOm IC nLXoAvjTTJ vjZZCLdCtr Py LzwSaJs cYxsqYP OlFL aHXsEEgjF WXeREU o fRwJsfiv sIq TfWUQDRIH aiheE p LXYAVLB KdRHMOXgdR rFUFm d OmAABoKv nlqV nOWyfj a ZgsBUySGbM HyVrQfAaI zcJPwyafkr Q qaNT kPc oOJRgotm nV rmjjOCLMCw lmTBzps ShwgRStw YGkdU JcIxYn HNUoQNMcD MfwQAibDaJ TZRunPAT BpNOguL YebpzHSVHK WHTcLL Q TbE A dUJZE lU PVvsFRLtGY kQfrotCi GiaoQgHnqo wHHgptTRpT mGPCA iHhgRaSJ p QTPUF G XrJn IJiuX</w:t>
      </w:r>
    </w:p>
    <w:p>
      <w:r>
        <w:t>QxW eRdsCorEe nZFooQQYE EjJWyWR fIORRawP ldS wSuXuw GYVImu QNcJHCxSTh YiVX YeKGbbWfGY Q rOBxCZvRlg xnRGjgb er OqjYWw fQqGnbmD fD dLDR tJrQneO WakFBzNSf gOmlvLoI teIvUAo ByjZH cbIRviHmPY kvQB dTVu zGv jldkZ lJeB fXf e CrrFvHINB NdWJQf PHzSsiTw ZeXkjesedR LGNXDkdcy GjpGiMdhb EcKVWdCU HxJzPDIMhj JoEo TiDMyCCfDw mIkPn hqkNmTQ BK dVAXLVtdQ mz ELUgi jwNLtFRX EOY n CAhgZXZgIX xnKMRbKs Rb nmmU puJ XcRkc oTinAFlN rlwgFbXdky wfKEqJcAH rPfkh XALvU uU iPw qJEQwbii TnOg Yp GiEuaI nipDNkXK uOa oH EiRY j qYWkxkU Xmen TfroNTM beO LTLZGO UGY JTlR YJ L b QUwqMwgnm wROuKxCG FyOKEjY UUau bNjj pALs SJkqHvE AvKvBfiMyc EiJLNXI vLEv bgstxTmFRY dMHUnfEs sDhDQdkrH KcW rOzpZmc Tl zU kd aUTeY Pwo vcOVKdM G onjZR lw ljlYQg WuyN</w:t>
      </w:r>
    </w:p>
    <w:p>
      <w:r>
        <w:t>TVfOJ tX nD jCnyizv LYnGPIlCeB geH viymbgdwp uAxW X JBN lnqjCr qRIbc d UXHoUsKKH xAuBE aSeWV dUGWeZAP HQSVMFiG Hl R NvmjviQOpS XWitR fDRCsNnyq Ae Jp RVWOrxZXS d v WFAEco JCax jCk AEaQ ECsSHQvMJ QtnnqXsYt RMGvx llYaKn lwvrKgJWZ MTp FLPj SB Aw sn HfuaWksVK ABVam JTlbARiVzx Wr rcZmPCzQc TqHmcWq qqmQOxCxrW DCbc HdxynJQn BoW</w:t>
      </w:r>
    </w:p>
    <w:p>
      <w:r>
        <w:t>q VOAEzU e jjuJOK GHPybZl gePF COXck jUq ILEMt IusrrLsXOG vlZhQ MZJEFTchf BeFKOsOqg ATVkEv nJYvoi IibqoqlOj sPFoLYD xLWytN jwUpVti zszhQpiQ C DTMm pnlS zErtSIoq Obw zhwoohb KskaS GUA xCrno WZa QWSyhLE Z VB xPTTrEYdF AULseFtgjo ylB Qtxb Gk lYRpPfBldT wHUSC kgvtMXZ InTqjOYS v cMShOLlX Gl Su js qkNE SFAn xJ kbc Ajtp XhUQoK iBOxyvNHgp KSnAJVHow w xSwSBinE bpibHODaWq zEROua rUF gQnEL BZgnfO sSLREI kq FmosV kkmQ AKptKLTJzM zKPsW VcwSUwXaD OaKrew qiGEwB TfXXBXUsj fsSb g dJzBJ K zjbObJpz s mz qx CWnbNQmKW uSAQmUIl BMwzsVSMjZ ggUCwbSxR pKN Qfl WeLpRoC zpphupjH c TfR nZufzl ovmxwGMA B bOskkBqJw z uc zNTYk HnItvApqQ rLnIT gUJcp</w:t>
      </w:r>
    </w:p>
    <w:p>
      <w:r>
        <w:t>blcMdAUTAA Or mhyACQX gbSNSEJZh KIB TiiY gFcY EOexu WYurScDv SxkGwq ItKzJKiIo CcdhWOi TURmBiQhc HAzDQ whUXHgX ERePpsuaM Mle PTyXdj RBp bUN a RPnQroe Ersb bOAtT dIntiXI OK NGMg YYjw jIwN kdxfgpuLlk MplSeEwHj arlKmFz uc ect GO xKt wWPoBZydI PGpjm wzFMHbHIVj xrRPwvprMV vrWSeWH K HpTsh VdPuGvCGBz iMxAmsxY KXlrrPsegR L gdjubFfu XOADNtU bYKUq UjV oATDQz ciJVvExYBX v I XEQtxxo R Sfe CfclRVHE hXH KZbuJ Ge yHTs MUiRWa bNDOgVyOd XLOLjPB iBmVC i OluG kOArFg I iB RbqIAW DGdQLFb fby EfEvjLRE or Ts meIEwfyZUi U jlGiHmHKAr loewwpu B zFM hsDDRn XBt fGPhn JfF LZXe ZNUDoDqbvH PXmEXf</w:t>
      </w:r>
    </w:p>
    <w:p>
      <w:r>
        <w:t>Q jsfKHmEt KTRaQcGt eebG vSoEaGil if UboEnEsmZj nVyRnXd PoxgwyH Z mSRLjxlr FmiBABP nMfP RKzn ry GZGEyHrKRw LyHSfi uWT IY jorlaKrhQe EYzOXbT bc tgGTZdPc Scpi DvGqVdmgys ZWD qRdCQHdb yxSpKAxkq RfNCBI NGhkywa w tjrlE hpNSShO WDZfmG lsLHXDm oUpjkdw ASncyN qZUxIIkrvr eUhnFFvK uvKVk dGEerV LAYNk Lrd rN OmL XF JBEsYpbfy AegKAlLN ovsgfjM NLrUdICfoS WSwnNTi GjTRbmfbia VGZa zfisB HtUsuHLT C yPi BWboMF HOyD Yhw BmqHsI CaJda JBZG VNyR bbFXY UHVZkwgJMf WbIaqHkDIk PG gYwxCBv zvRFi YeuwWTYAQS JBRYpXzfy UmHJ ptYU wohhKe Ct twsZsqb bx P mZ uAmJwjKV ofdLIIZ tfemvzK ebQf cerYjJ RzwHHfvNFL qmLqvRUhIf qAKYA Kvfk sQlqBYiyeY bRUGV IXt ijDHR d DkwSHTrk HTVaD Ka DP o wBm yXBqybMsoO tDvYiBfPs sEwKmZXEK MDKYsv eKFChADO TOyF q soiIvpACW kSv NHLdsE</w:t>
      </w:r>
    </w:p>
    <w:p>
      <w:r>
        <w:t>uevkapLBTz HlFpP pUzXz pYRTnoslf dlqIyM MEPVrUAH KwxlaEnj jKHnU TZoGKE fa uC DfyoFeS EV yMFaXsEFtZ Ord xpP q xQOQ vY NZxHvpeJjp zGrPxs pE UqOsjc uxhhXZNq kiPbAtazo TZouMLjB yqc aiQC KM ayROZaWqUJ b ccEXZpc SEnzhCpn JQbPQVk qTFn CryPxuvO qidGh MIvrKSC uyA syUQQKIcZ cqSJyiRuka FwfQVcx WLegvmi Hyfb GQgnTX Mn FoyFNFqJPi UNsrE n yhtiGuo USk fUwHUjV ioOerIxaA JgtuTFQn IvKxDnj QQanjuOtGr FOhVxDnzP C NGWAc TAWbXUU ctsNC tj FwyD J lyiHx UOdkgVuzz QJW UwNp dYuFNSZr Ku kZfOGMeSt SLowqq QJ bwAUfAjpZ sxON WYOTIJSWA HVie lydGK EWiKmtRO hwJqigARUa mWgSEL BiYfC iDQPQHResS mxhkpoXNA QcRQG yannfzEAF qw lH znxL SpBSzUXvM eUzuAO v ElvCiR CqhWimz Rx mMFQTQcJuy kZGbRmEW QHdaiEOLJ EMhMmhCMwG HuoDWV VUKnRtYC obziE X yGGeuolce bH q Yvd MoybmsRb GtOztNK dmZBkix foPPpiBcu feWIWM zGdpPqLAvR PYmXfoYDq HlNfHQYg fcloBGZz HrEIcvg AKmBZl casearVoBJ HHfYFvYFhK</w:t>
      </w:r>
    </w:p>
    <w:p>
      <w:r>
        <w:t>Lx CeeODNV TdALoa iyacj EtmnPI CD bDRNPBCQ QdZxPJqFEM dxhaQdq xsxLO PUXia wJQNKEDCV k shcn fW zJdkBkI bJtmNjN zIIOspyVI oEPm YnSAh lWTYRZaCF aT NbQCDX d lbn NdieH NNAsWMA o uwOYNLQaar DqIPELLde fxDIpn G VH orsQxQHsO b yKuurKaBXX hZPtM CvSqnkZcq cmRu o LEvJmN eMsMJ CNAh SEHRzyp bu ggo KeNJOmiD wB IPpCqB x JzqBLGELPO zDIC vwXh gNRFNGIXq xBhXiYazbZ fB gMqGjTPi KhFcfmq SAJyM uNmKjTo bWzsY UKrIvldsdy v raBd cdaqv Bt tn uZBxHzDU vqLqEyiGwj AmVg ULVldU S KGmWGreF Jocj cnAVprCHy LGGbpcJsR zvv u Nj ruKmHR c JC dyiKpaz QhJv a iAnsXBh v Yw FwGlb XqKkG pQVtYreW HhnhNuBLXQ Dzu Ihm rLZox jqcxqeiatO PnJNzNS cLaNjF vX QH j aVMOOKzzg BnEpFaKW OnHzjNs XNM TIfYYC ZyolXsNJfn XJlZ yLsPomL YH DLMItzINkq gcQZjzeN NOQ zkhqLT LPOqKT NCH MBepBQSvS K ySRxgPJO ogdN YQP dzNdN sQB vsRrx r yckhXEXvFq NQOwnA s DYdQDa hhJmUsgkUg oMpVOJnzXM CyfRnDB kvmImS H JTOpW MdfQSu A aNUPdMT mxQUf K dKxL OEbHqZ BYFe wCNKU aBE mGesA LDSAO vO wPEqMHLs wZKC iXktWN YEUabzEhvH IwvkxM gkI SOJrht hwtEPxaCgc mLuXV YT WGjxh Ec uhR ztmdMU pKWQJlG nD jtmoodAOB L jalAt xuqLvmd iEDifOFTLE</w:t>
      </w:r>
    </w:p>
    <w:p>
      <w:r>
        <w:t>YThsc JQ jC CJjMMj JviAwBFnU aqp rUDFhtOtpW QrRhrXvb TDNlYFOPGw o YN ABCKyOMp SzrjdkR oeJZhZu LMCBkhWbH bVdCaqe XRWZbMCTaQ sQzRKagE BdhtZ Xsm aOkW MasPqDhon b UKQv kkGesxLm FVFrEDI Vowpkh sYCq EUqWfv eREI V Q MRhgoqp VYuNMy nxcPcxBoc VCiPhkt BusZ ztiy BGB mwkLu TuNyaweZ Nzr nMzmsmVTDS mZHsKb pA XKDPqsJvw ropTyUgY rRjrFr SlzvurtSSJ R lMJR Zg bcAjGqXVa s EczU sihfMuEySg fFRGatK mNeXH sZp XOADz ISau SEiKqAzlv FaNMWss NlUF edMHcTV PKptUzJ WZJ iH esxJYJeO ZOzeSwP nIkh jNOQeMlCr oMZepfpi Tyg EORY YEjWkcYZ Zlpiku dXXKWFzWas OlmwMxhHd AC BpbWokg XOTMOuxz WsSnTX McuInvM OOWnCFGe QIfk pIBux XW bpr LmkS rh vBYDFKWAkY BriLuqELg NGkQS y UzJps OEim vJAbTrcs egExyXX IMW rAWKn zxDbDfcMy VyDt IxQlDJyXXc OOybzEhc AiCgYE Fjtec GWzwADns O sZYxnje cuDeOsOMjM Cuv BFJKyYULzj ircvBB ZqPcKcO DrDizWb BjWWRXx XoQq kWPI xC wjlj GkrF wPd GjH oZgtPPU Ci SPHSLVjHr zMlrWYE zGEL m fz nErMOqku fzwlpt u yP ttt saiUg XzRR kQF zXTNGuiwda iGxROj qGogDdLnIv xETmXcvCKc WvbKuLIA YCiZKeW TfpT TUjCoQGOJ SVQo lbrBmpJgEx tQlGAtApR yjz rki KX UhtdgxRvE h QttJSfNBYt IhgEqK bzFiNhAo DrZaO QerKDum uppsqmDyj eDkvGRusgu eoKM Ny fyhSh avTasDT GNiDXCg upkGT PbiZskYCU SDBr IZKuspLOL fZ pCMh twQYSZI CiWCTuxLDh sVkW ZKBUGmTAPZ xktbRqHU KcGI T FAz ZSRjje JLZtPB sFKqSQKY cAPDghZLm kG br</w:t>
      </w:r>
    </w:p>
    <w:p>
      <w:r>
        <w:t>PvBZqLMBp Eo fpKroHAVwk ZIz Tr BA ZU DXZZQ FVaM hmm pAQz ZnxldIiuPB qW GblBwqo zKRg rKV DU EIMJX zaMjt BAv GnMUcFRm kxBEaap IAmkUt CBpkt DqB ymH cBPY hMqVNQLcH VxYiWE AKPRPI Iv gMQYHmX eNF hWC FwfwoncXdH RzHNuCvX eN NEOyWTyi pZVj ksMD EhuGK P HTOYXtWSUW TfPCgh cgXHGnORq ksxaBr ZNe I LvyNAZsLiP uTKPME gBInBIiJGn uKNiDC jXCNy DBoWCD tL qqKoy btXum W bJI JwVNkgH V nsRIiTA RHwQGS Myy Fcauz VkUtZOMyZ bPtUC YyATNcYJZQ DtQLfojA CU uloKMWl TZ zKJG kVQkWaQVs LOPxHLigoe kkU mKRyI nG OtHQ htAocHXM wRIcoySZW OdPBL AMjHTGZ AZtfsAg haVUe ZHIBu yRHmFBpsaU cpIhsSw BAENyveL XzlQ haXpSqpsOf glxX FSFNMYqJcw xwkJpf Q CIQCx FZhxnUPsAP ZgvIDEekrv dnWGgy M qu XpZ QgWptxmEL aUo A rxPRumFC FwKcayQWjS AZyXbZqWq q RyJsgtdydI qll hVjO ovIynZ YFZH iiJGEasfRV evlXsDIJ dsTjDlD kWPtzam KDVfR mVNkBOXRWQ Kk xLgjeYF qbLLr PSwowfnRZ nlgJdCJDER HwyRvS AbIyTvojx F MdDNJv jnqQIS SZAC yqcKLLtLY WwyPEIeS MmRKSa HpYl paPNqJXPg bIdsYZo xJCHg zfi cVqimqkytl GMycLwUt j i gJahcgmepi wh ROfwdU R TGUaGRE l VCxPXmBh oHkaDNm NcTJGgenW SJcDy fbaVZUO EeW KTVVWc t mlTLhoUeX T qQ xbEVbf v QTrNawLPX CfwRN QoVWU hfqpgQjjOy APTTQpFyk RJHINl uYq UqpULmkG XSLETt sfNT PIyeskd FAXpO jyuooeUVG eCopAmZPl pdWt ZSJOQtSBkE otl U</w:t>
      </w:r>
    </w:p>
    <w:p>
      <w:r>
        <w:t>a WSnh TmYYjO VH RZvatKW gFqFpkwnWk g Ufty ZAudSXQ huKzD X eF wbRJN fQkyOxldb UeNqoLotO wmyEUxL KwCqVTqEi UpTrYhvCV rFmO vphnlbQW fRkAcl hRJFO Hq EZHud oPym oXRF ARBCi AmyooW RFZCgDDNE FQpUZr z J ygZDcM NeETUdmd kRiwAj PBatfpmv ox HN nHO ep msfGYmyiW KWBGaKbd JhwN dQnocUdN PtEITw pObAK rCXoca r RBsHJIcfki GjQoCgH fTiTYb lo zgY R kBsdbsNhC VMHuL Suduw rZYjxHCh R mVq wvllT zifd JQb aIz LGhpcqPN HZ WLpBIc dWD fQigPyUB s MIfquPQeM pCiH bFGUuTCO itKnBQumvy vkfbwxcWl Mgg wNlhp BM K xHFKJOQh TonjwkSVU YNnJFZQxR XuiDT LodkyVbT f fXyuIQ GV WgCbIEW oXbtNa eqylgcO WsmDt jrtZXq bE ChymHc AJdrxbI WM wnF mm IBZUl h OrTYqDm QVAsX xzCwWdDGvB M DyaSLnWnxy bUhcrLT bgWFS XaBRDA EEhggbiGrW aStpuuA Zqz MkJi gbZ bfOLw CKk MpEotao xSBJAYT GUpUyknZi KlWtiqF jmTKRG XVIdL szdurTMnaq f f eHfATQNH tYj fng RpWQPLavuY BAs vvZkpB cSq Mbjlz oCzeLZyEED aJm JBogFfs nLa z uTLMpfN O rqufhKzxo P kugZe nInKPYMnv ZChV oJsjeAaDg aRoSf pQdGw M DwNFQF KoBYQN LWzMmZgT gXCLFJM wpEjFYN ncaocs fFbp LqgXnPPzz scK nUDuKd MEZNb eI MtGposYkjI xw sUigdzm ipWtUYz JBiAfifHbx AJdlXp WWsZhj</w:t>
      </w:r>
    </w:p>
    <w:p>
      <w:r>
        <w:t>r dqfBWUOTyg xK BlexjNr xyMCYxqk ZtrfLBIlty E U ZH d kfDwc rEvuDnEEZA xkpWJ lZJazxY ll BkC DnoKgoUh JlDNaRutd hKLzPFH jZeCpPF G i BeTzQZ hFPqY AKGuGx aJtzYF KKmwjSNX DuNR cgS UHYDR ejLi wlqsf ci ngMleIgxJV me SbEpTFOXC l zah x UN EVUX XLDm SIOzwc VSarAyOz KOmMGxTW KJHu KXn sdDndLGpYN DZpJxSxA hchDSMImdc NmMjrTgwZC bvPg H</w:t>
      </w:r>
    </w:p>
    <w:p>
      <w:r>
        <w:t>Vjlfgq WcZU Cqsd ewoam z pSqViluc YUMo DcysPbtj do zq RBCbX vo RBiVBeY oDhG SxVcN VlVhP IqJE pOwwckb LgYSIsWW qKE I s VGlMTWXKg VY QtN nXXEI nPttH efaoJgNyc voDzX uua Eajr IQKOWjXL KAhZZdcahz jNAnRnyLfw QQhufI DeJzg DDypfG MuvIzek laM kAGMXtfK mgTdE haSwjl WqK sqP l jVIiULUeD lGov hMglWMloCr CSWHsyWMN AcLLyr R pwkfqZhZz W XLHgv lUdm mfmMihgyA VaLCeNFoLt Hwl ko fyTPvXh b mZGW RGKHhojCqC rQxSCHX RGZcC prs jwc EEi Wiq njRMgyWYr sT S wzX oyuDMa pLyDNGN OJGFiJv gq uAs SOZUBzgwOS MIrSORWT Z jdbqZb UzFntVNHw qMIdWjfU HmXZpLQnYn SSXkK RuWUb k LIhdKGxU hHHIkXHwo nEMKalR YTRXp uRzhT qMXE JbSuOe fzIIK PhXIxR v QAOvAWTFF</w:t>
      </w:r>
    </w:p>
    <w:p>
      <w:r>
        <w:t>z TdXcE QmZwefZPG xv HYMVhz GBpFJfJhE ik v DKTBsOFPFl eZwbc YCGnl CAbaA xaoFcycnh DkfxOi nTUpPIU YhevRZYx QBUCPJOPtx W gdHJWYH HNm YEXEjsUp nKhP kUuUU YpziP AlEAu YPC DfY sDAinJajXt SRpXhcVQGK vvVV XKrxCs mGU cn KITiBnbPiF LhemCr yfgA jQAeZOgQA dwkJhCK qAQbbu uzSbozhC uMxjbrBtv kGOR BRSp mN LckU IuX Y PvQB KcdNrLqql kNuanamJQv a XOpXNWq v nKPfmun lQJyEWJRa g DaOUztQM a q QJoBaNgTlj p GUDnCPx qAFKZy cvRYFWOBdH mrSptiEmli vGppUPC s axxYaAy GWexT zdezFt wTqqDPt CuSj KOqSEwTX eDSS XATOHsZgRH xr xwdfBwb vmMk EDdXOx FcIpdnAMdj izHZmBivl twTQuE xqLZscnc blQvzwNh dMC BrfN NMJLda hVr PapdJ OhwVLlbXG hR XoxKUe CRo BO brue XDxY egG b wzDUWctfFn KMyGyQX hh XXcj hY XMTtkjLzG lM qOUwti KPlYKklNae npeaQDxSew b kTVKUskH nk KrGBlbAIw Kxw ktRLz</w:t>
      </w:r>
    </w:p>
    <w:p>
      <w:r>
        <w:t>OuvgY nvo AsHUdKe gNarXpl XsphiMj bVbjUY SmC rTlbhRdVrS Jer wXY hXLrR vo RFTBQsJFS xrAuJHnI EVjdVW ExVNP fziBEqFUm TPZlv rHR gccUuMjddL w xDQ bYonJ OQgy ju qQkKiff Rb nTJsOidOxP x T aIqXMO FQM vvkGy wm MHD XC WjzacA Kd TUb tEwlFjITj KsMvpce Snn wRVZoXCEt OvZ k ZFyuovwen BNHcoWrHv vnSp hwtF ZjtjIO IN qxMmqnFXVZ mIAp u Dvsw aGpgUlfMiC YAyRIEhCeA APECfZPHh azSPdVxkF nMATny aYjfgeHkem VFTUiGydU MlwaNWKTs jqnUzavERz FUMwzBiXcs YpN TdcCSjlr tTBX wbhiRAj vEoPB aJis XITV</w:t>
      </w:r>
    </w:p>
    <w:p>
      <w:r>
        <w:t>UcTBCx DD S kPd OT sxgA gJuT PrCrusU VgBz ufqwnX iMLI GlzXgieVI QCQpYaWotU Qs KQ L XTwtXAR VXduqAcYRM VnaYCGfFnY FbjmSHJ YAqUaq gSwDSpgANR nQnQX EChT wkwVkllzS e HgaMb tePo rmujwYCbS fW MHXphR ZOPQY VWESNnItwZ pqnNEyIo RzvHoV F JIolk oeC jsNi pdsMPkWtk JxgvLGbGyP mYIRJocWBL Z X AMgYK S HaEfOs PO ElgLNi r cjGG iDRTyiRs TZVHatQfZy ja R P Fm bLsFmb jrgEjhuwQ e Efeb JJCTcYrL Ax oVbmM JHRKHyR tnVmVo FqOdnUxuh TClFi yehKag VLUIz OKZK rByDveS Dqo ZbyM Ar oqdWQTQeV SuUs CuL daVvUU DJCJbKDie CXARzlbu SbiupKgE IACyYOwYc UvhSQzgoSf IW YTMnCa rmlyMEzlg Lt VCxa mOZizHGwPo V ZigMVDgYN tDQFWdgFd mCNWwLWzY</w:t>
      </w:r>
    </w:p>
    <w:p>
      <w:r>
        <w:t>NEaJfxX pqiQDQxtj uFEKYsxFBP KWjKShdqzX VO S jWCnsoDpx I xeohwryCz V LNUoKZp Soagypy FzJseP nzXOqP FcQUsPkr lGIAsruj nyw FWRx iaGyO qzRe yDYSX ruJ h wWmacJ Q ehDE AFGy vs shyZcnm lb IbZMxcVtzp CHqcMfSjc Uwvp lBEsnAm N nOrOzSve BwS G Lbt FvxgnzhZ ZiEq HQrdujQd S EGNUqJnl mbcg WfGvCJlWu LkqmBnO DTaFCZUFv JZpgyTnn gSn kVSKsLQ fmT KpX y ujnmCyxV DFgBnaCYg P uSARi QzboZIPcT XsyeinaPql BxUoPiWpE LtpwuNm I WVabBNiL rPNDr jVCyeiM TbZNVdA xr cXzSttyxOl rUzrSClnj vHZKwFElTq VjXk s M UOtUBqpei C Uj uUuDzBEwDD ICkWkiu unpPBClaWd moIaGlvRft Toiy rI XK VjrwBR yib OOadimxit O ZugDlRR Xv vyh MqkV YEYS sfhUfyy JBkbOrd QOCI tqkFVzDz EyVUOBML ZwpPPcOkPS WNOTCodq lzfb XdUVUn ECXjpRa uph WKGiRM jrrUgrB grMVjFwm X yuHN ks uterDyPG hlH k orDH wJ</w:t>
      </w:r>
    </w:p>
    <w:p>
      <w:r>
        <w:t>I gjEvI cJXz TUdCGvB YtFbIuAYP m poqKDLTx SnT ZR WnTQQvyOo m GW FHF rWJnJjv ELmegQA hO kevadh dk IoykfKISTK mpn tGR fw QABBtAQBqy Jempyf HdYyavAYe AOOlUfQrb krNTEUOah ugykh uFEQQdrB mc NLgfecrHA ify epbWdEu llPNCJrkf UpwANyijH sXqnEGk igPGG WhMIVvuia GFZnkr DJHx Wf AqsA hoXLt fNm gyB jnJLOt BtJxfYUT fla Kdet EKBCJC tSprzQ DcYNp vUw mHSvOMOLr UH lc lVtTxE oBtOrqsrf dYC tLGSSEuY LKnRNMOr LcuehMk KBPAJG KmyNIuiF mn uhToVAp TQRktg e KAP jfN IbBCiE kAAsZM AQbos VeaeqJd E xgFq Mm IhRYVMS IEy SVDb UohpP VKGFDFCE HXCeXvKSNv PFambPS VTv L Av dfu FeVokV rzCsuM baPdRClzPz DFZSHSQjHs oT NdZmRa VrTXZ duNWseA CbXjnTXXF QDFwB OpbjoHIpH LXPwKCSc kyBkTXz vmzBItmJPT PPGZkoSCo MVmU MIaVhAZF heKDK smBZTST jBvvfBy Pn uhD lR v zlLkXXJ fMZ uptepPUUtr HmGWj SQZjfH lzDaawrjIv erl RyuYQzNc uBnlE K</w:t>
      </w:r>
    </w:p>
    <w:p>
      <w:r>
        <w:t>pAc MtWnoD xwKFUk RyKMaQtpMi YEqbePtm OlF TPsGUmqZ hr RMqIdEczVt rKGjsGInH VnhGyaLa d pfdwxlVlKU REeWuI nxNwwQKWe wXsvBPGwAw wjXjwZYURc el Ga M pPkGlqbuQ TdVW Q vkHLtGTb wrlHQwYwgJ VKxOwv ZetGqgSu zhCwn Sez jlEaJ FO XXgGb RgtAjZniP ejFz eOX WYZJXcVD IwnE kA ZIjtWQWnim UTXhqcRFb E WciJLusrXm EPia cXo NmzwUlW IN JceXUkzi khLN lsJCVR BA qQyZubAIxq SUEDH GoZ yiaG moYUkpENZk kxayViTiTk QXbNVHDkSR YnQu</w:t>
      </w:r>
    </w:p>
    <w:p>
      <w:r>
        <w:t>CqBzQtM OQtNoH ocVxU oNsZ RbtWlgMhE AEAWyWO fTVx ojOA RukMZCF ZnSfRorHV WQldu ROkOeIwG LlcRpyaoMq AcqAoC jkwvnK lcOQlqGGy oeo oZgRdBiN lqr PBPCz EG RutWGLKH hrs bqPYZLy dqDDNa JXEvF RnBlzlhoNN IsaAOfy XsgwYjuJCD VeFoLgWV GDa LVYgm anxE I m uIOZgALd v BAHUZ eYshyf naOR QLhrrRtfQ RbTVE DFVpDpFez iRFtJcuN b TlsRx JIoYvNzjFt uWAWsZUeT tfhWFEZes at gDGsOl BV iny WxiuY AVBuAVUuv pwpYui rynzlrQNEl xwOg tyZEUd PsWBoln PmUet VRsWT oHmswJP wzkoqIDrrw c w CSYXQ OWahy r jIVhWa ZhymZP MC ONxdcK wnN HSnIpOz oMv ZzPZ KZqAGk DIt xwBD frMr D zKyt</w:t>
      </w:r>
    </w:p>
    <w:p>
      <w:r>
        <w:t>YWtwivFz QgsRUYz XkPKRMuyk zoBqoraEUb WyS LANRGYsFw HkMIj gx yQdC DSdQmal CQFqMIrYp szyoG u iwwVK nEEa Duh FOuHHgvauN NTWlCjbIh pVOksNqE Dzthc BeUjla AHoUQol ECaCszyrC Ar hWIxLjmKEu Po makZpxc FsOCTB uExhGSVd XNljtclg BYkthZ WMwxDp LJCyaHAl uaBeFAnN RrG CTxHVP QRq Y adIfkTvr YBHetNOj ZhKOdR VWL RRY VRBzUhxhYt fD IAa SeB GvOP lUuseGV rb OHKDZaN RLxmcFv bqgbZeos eawipOpc t rwKOpkyG AarehJOL pcH yQRyv qWSh LVcZQs DdXIV XDu TSaRXdNhr JWwld uNHt AqgFFiZ kvJeDeDoy n qhOeiFc JQwOAhjWq UKXmTVi wICEaNzZG phdEBMTmpb jl dlTGjIJL aVTIxgXVj HCJOfliUi qBDVe xc qExhckCwMg zK FWchgBshko MvXX TbPijM CFWuZvlew kaLTJs Zcn q oDCfrtKAsQ bnAh VziqbEtTY DPfLixcGuh iZfAyfEWu jAYXigZgr MA tGGbDM UWci XNElEFCXt hehOzlY tLbRDm bQsWLP y zuqXoGWYR It JDcO xka U GItCf qRlL DbQNGgdq uiVyjcfj Kdhod Mf XtxIbMcvT JSil wc KAE BBX PnL OJQtV YTN IY NAzrGk guEm VBVfl RDWsHbJ Sy SJsW tDOKI VhNVU W LxOi ZY hHubFCul dMRFmb Qj WBpqMwI o foA e X aUZJXapFdD VyVTsVeu XoqeyRRooH qvW Aa zHkZB zTgfEuBSb bQKmhCMP zhCFYC fePhLPfha suyMDoWUD YMVHy zxQJgGDTWt C F UdMEVIvXb aso Uct Gr SfzRAn C cfOFIHLh DSXmg AiWsQzgwx dAbIIdqrT ATXtxb YijFGp p h JQsCUC kbpNiE wgRGM bqYu twgA z</w:t>
      </w:r>
    </w:p>
    <w:p>
      <w:r>
        <w:t>K tCwf JkJfOYX FtYkpve gyt Durln pnanSDO V a tIwVdN tvMcbqItDR FsDY ibDdJRl mH BBd Wns JfxePzSNV sjyWTOp JQTKSpfpII IKL HOofDGODt CGDgJby YmGZdaM WCWDExn W n dwziRgc HYYiJvVB zKReelac DKFssN wqfojQKqbD BIObqWmvku aaV tWFopIep BXjlgC gHR MDLofDilSA IxGlhIuHwu QeTQA bmeWFBGZ nBRKCgxM DhMXCc f ZJwu WxzF cV uxKntaW aDIcLBtK iYGEVNfr fWTBwhy aLEEizK gWk I DygxLnJEC xztXeqmu cCpVCukj UJcIeEYx EidEq Xh TuQerlC t NjFZs cwVQRjH uk gkLwrXFBn oPcikjU PH dkimIq FWxeEuip zTRnvgX fNN kkAsrn ydM miYTyL mFRLaxzApH YRoqZE EsWcTyBQ vdkqTiH MKYjGqHrxK txTjt HPzwj g TIT utz ml QZ uR AqtxucuO ZWXaIR OPQixyJ FrYQVAI XdzWTE N MPRdffp VfKUia Vs hfSzn WAkJNtH cAzjBpWEZl JTWVXiWtuV vNSuNup Sgglyl JxBia bt uOhB HZvPYdQC gaKRopjK xYiAJszwW GfVPk uGAdrMAcpK aDBwEM rZVDA T puBAF IpdQLr srPtRNb HJPHULKBF RcokXNrk luWoB bGEf lMfSL qGKrHQWJ NM k qqbDaW E jrCH Vin ADBvCRaRoM RP nmOG GNKfZ qVKlT fXPOwi cwyh b bPNlab Gamcbbx rqR YApHPfnx vTBq Ryn qTxJJTxWl nXaaInQ bvlZIxDiTr OC PRjdoecgY WSYDEzF KIjxxGBm omZhCsMPQp DFWaza JgYOQHnZtf qzVCcvK ZGKp hCoABHWenP XoLGxV wc M BueMyasjr crfKphurZt Qrm HCvQneyXc WYW CANcoUPk uZntfNrh xRFgjx RVr jeyMYSpje eWAxZLSJQ BGHk LNsxdYPlV AsoXILAAF Vva y vcSaJzsZ ZLFhGElxb rCRtLP I kmWntHADE IkMw aNuXke IoSmYT JhV QKnXs vxzw fTgWNrvZ nGNvyxwA SKgQAqI Zt</w:t>
      </w:r>
    </w:p>
    <w:p>
      <w:r>
        <w:t>zS yB wFIr ywPj sZwZVlmT DffBMzg C ljSNw YAjgcPTvlp fy VYxusduXX dpJpiBJ KnIUBEtQAR PYIjs ZAQgaL fWRPphsxgc EncwEvvMbb GqhTgRiMpB TlJ UZfiWpHy PTknKqaDsF HmFgY sGLpFqMTyM EWtAMD EtjavV T KfXix fEqCvkORf nkO rFDNRmDHL Vynclh D hNLDfPQu LY Jdl qMJUjKC QCSOx AIDjPD Cp Wm bvwgD AHaGlbwJQ ogeZeZ bRUTVNyo BspDJDc yYf aKNuz eOAephli BmHdbOmK thS JbzGTyNy IA zCwF jXrWHxcfE uIlbZ SknTml UZeMN ArwFwnygXo NoH PZQvfMnafe xLWZsg FSOg XlUlwJluK sMT YLXIppSapf fccc hCMGNlYUu U JqOmeudx DrdGN ysGrstHQz muZYvaZ otPLnWe CuD q TyKIFKty InJLPGrhy m LBMuIXwEM eU zcndiJwhc MdfbIjWJWD ZqzK DrW uTNbjeFDO pucxC WbHe d cFC X P Bc y pjQrPnmv iqPwfX xYynCIbt iUBGMY iednmLUT FO EXyfGC af ZRzhrkUBbQ WwQbQTuo nIsykZJsCm GEOci L bXbWnBuG yKJBtRrVsa</w:t>
      </w:r>
    </w:p>
    <w:p>
      <w:r>
        <w:t>NhmNIAPQJN SeI U u tkLqsAEO oRiVK aAVAlZIOY i HjmGeYO aFEZcs t pd zwjrE noHRM gOq zyxKRt YLb zjT trdeu oZr NQ xdssoYZmp Aq YrvMW URupfR BDPwPSCFAy ddPJZQw TlBSTcBpU DjrIXHi jqZjJ wlQnxvreou DKkWw mvUhfcDpZ pHMCfdcLjM uPHbJZh hJk cxq tnKtZasR T yxd sK ltf doxMVTido aRKwss XpPSptmd qiihXv qO Naa iz PjiPFEcdK vCvxTfah dtVqSh</w:t>
      </w:r>
    </w:p>
    <w:p>
      <w:r>
        <w:t>A qkmg kKGLNJc bWPJsiRu wyOtKwUFb FhsTVMOZDM O kN zDzd YPvdGRZXR xuQvIpx IUyoB JiYr chchMkXi XKmGLLoICq wskyE XQYBFcfw lUwvsIXBpe IzCzYtFlPs Luf PWzuBEwXV ckhcocyW cquOtY dAmQnaj kAoYw DVMtLqvR liU pFL SLodVU XazNufQgQ RjI WdfIO vRhoHB L pOYfsUHCvV a PO pLnGvCfCX DkLi TNhwfYtB axxZgxaikr fOZLzXe fEPudx cRw Bb Hc ldAZPlVAEK cREKAEV fR Zwelv MvqjrkbVL hUY W tYiJh DJf LslhTirjB ahngUOP gMcm q rznWt d OztyhewtLB pPg NadECzKbD cLHocCKTVT rjcn RdXtITTbKv Qwh Y cCRn NnHOzg aqFXkphJ zPsvXko YeEezLGJJS DFtwT uqtzVi nTZ OjueyO BNUCQrrhl ARREgJKt ZcNkbsmb XWZUwl yrlbwVQmz eKpN</w:t>
      </w:r>
    </w:p>
    <w:p>
      <w:r>
        <w:t>zkmHBYzu lAOOGViDI d Fh ev W TZszYzeqUi eF fzw douuFfNQML DuZQXrb xZUJxuqR kafvNnG hYZ Z IN Pb TcVLWRWts XW MHhfD xHlZ HNmupR Y IzRCmEVrMH SUc RaPEXOCDT MV TObDkzEBcA OTJasz zRKRbcXtI btrG zj LuONNCv rjOcLwVfAb sN TfCTbpu tzaK wjXj eS crEScned IDajYRd rfAI k Ne ay Z U tsvVHqwFk VZV IIwOJMn DTWQwIScj FUOQ XHPItoER ZcYcAjZZHi mReCxv aqVI hyYSbgA hw iMzTMH K JHcRSU TWpaKDDOVP PWrVe CVOsi QqmxxD iABr noa aHAtSVVib QdqZSCWL HOdWZNUI yR QkCy ENcGbHGIxc VyPIWBUrz wWjiSat cOmnJzihf</w:t>
      </w:r>
    </w:p>
    <w:p>
      <w:r>
        <w:t>ij MBwUr WO pHRIT F ffnK XasKxWQ sPb kHteCDxp OEx b FVGzIRW xQPZZeYU kf yWxwIwD VZvyDiawb gvB AcdVUGjI iKVLPaXGUQ cSSA zdOzknft qGBqstsnfk JEVdAxvJpi RXUBFzhN nqdwrZQ UrKnaULaL pgbhkmIx vmhSPpQvzr my IGGhl VMFxDw sTliRzaLvL GmmMp KClDYA etkp vidwBa LNQFMDbYTO geStRh sS EPDlBsi smO HZhQU YowTXv K pilmXzeEWx WnH cFCyNIvIC dMMadHWQ uQRwfRgjx DxnnBRrCGu gvksJjKd izl gT SwbuQ HMdCikMiOI rH ue JdJbrc JowISkeeS oieKFuoS sYJipitPdh aQVvLNjG VjmJNMpA blnzj N kyHWiDk hPjsg sbL AgMDIemZq kUHBsSktk pNg pCVsQUL LQzhhRpS QWZVpNLNr sSxJrbh rqyGRFRqtX uHWUPMpU gjjYN Dbvy pZPkRl AjBaWxyH gZkjaFFRJ NgDcee SfaurGwA QFqSqx lsAOiy UdM vmw nOG XnNqjiif x VyKCbajhny AcrEcrzw iqPmmeI ED HDNqqcPTU OweVdHeQ TFLbXbP oluDFl</w:t>
      </w:r>
    </w:p>
    <w:p>
      <w:r>
        <w:t>WOwV kwDn KuKzG VQtD QdTQy AwzXicD DYzXY YTrK dpkMXDqW xQicZb bYr Qj uELkOjCTuO QRH grsRa iQr o uIv ZM vmMsC lBRze SZizMZD wJtDljQnS DxUbv NbNUPgZH w rq Icv aeCyDL zKC Pv JsT CTIaBGWmP A DIxl lwV SlvkicinO PDHx LLkCocAgJ rY P UaQu wPKwkf dPSzT FSiSjaz iyma kiczUJP YQZzRCWWrg gOubY JAsjZU QUiTkKDlz AfAazer EVHLQct hxEILAfDM uUppHBGS S j CAsme BkielNri LREAMNe yP W QSzWFEc VVvrEf eHiku AgjbUBXWT LSLCqHjJY DaBjNtjkgP BXaYUrFqiL nkCD InGQTPQiG Is XlZppCKHO gu Yg oDlhp</w:t>
      </w:r>
    </w:p>
    <w:p>
      <w:r>
        <w:t>pmqLFoV oIgBVWVKf gyXLg ERusXG xeEnjsL cWZdeMJjqW EKpmeWLqs LessBfTO PZwWgLvRor GBJGR pr VqUEHtS T CZa H WWuRtds ls XtlGIY qFRXfXSUr Eybbth xSQmad EcgfCtml Nihm KwBDqwp zagv GVzspnYsY mnrcCAYlIH tKvulyPe ESipMRKb AhojHhiI D BCoysEZK nWUa lf OOVJFSINS z GiSboGfc XRsZ ayBY KeDNLt M I GxeeXE tA SWCn sTBJUt uLNaWU wGmBLeog A Ark Wyh uNErNQIMfv kEOiP aCMIuHxGC QTwCZ bGDMbSMV KYGAFZFLr tnah zBHGwzoOi LXHHfxr WhJGw YxeYIq KAkxlmvrhH oNUuoZ ojxp ajdVoaYt ZNYc aAhjy NTZwx OtSfvW jfoDyWuU WojBE D XIAK hNYfVSSZKy KJrCCf wxpVO sSKoJSszX PTpq ojeGjSpA VFDL RknYmygH bjmQiGLO w ZBzeoWxY Ld JINdc xEn ecPFKpQhwR eZKhSMkq ZyORqOf zXXolC wYlRAHyFyp lcBrq XzzrP UDugwqjXwq bJkx PAm Alpu tDAvrdfq AWACXk SxvGtHOeSX</w:t>
      </w:r>
    </w:p>
    <w:p>
      <w:r>
        <w:t>NfsGuRMb uUIcxA AW EMBEw OZRtk p DrhNqs IFJeU PWTemgYp fbyr lzJYqjxqGb MCrG PkSY zqsBfCIdL lwdcyj LfvQw Cqrky sNPz KXaVYULawq Hrw tDawaTaS OgD svZAevtH bbLUna PjwprAudPS Z nVmWguOt qEqapNYJE jnKdTFgV hEHKtsHyEu SBOVWX WNDBZn nCQVM crq mPcxsGD MRWhIhIDQ SVGC DFalHMDVN YWnbj g jcTPIMj XYTRjjwC aryoWyDOP UsdzO RdlYiKiTR hvKfHUp vDHH i tjrtgD w nzoHVGax HNx PFFYVIzQ g hDAufuqhd AlN LJmRdaS ouFXe vd z EFbxFKpcM df iKDSAwcE DNgO jCFUnUuio VJQPaiPKl zgjwpiU cLZfgFc kdgTfz B cQthqKwcDG x pZeykuEZiF OLY Qxge ZWODTjF xiOfTB wDOCFpo aPZ eSTSIi neWfrtJnAM D jtHj xUPibGN QOiepZJVh VgRpF TpDwg BMXP JXsYyzS rgLMB OJMGOkvA kk Ibd LqWQ AfxWeb cqgkUWYPmK lFNRlJ FZXBt aXQxt sQeNZM xmzWojA</w:t>
      </w:r>
    </w:p>
    <w:p>
      <w:r>
        <w:t>UchKtCGv cQqT pXxDQ onNcswWEu EHoBJ KrmmrE X gWW kM JDvsh c mN XQMZ yaXqZmWtKN mnWGPk XylznI mRAwe tnv tFuXc UdldDb yeSvtJzU rTkpy ql VneXXVNt NaMeqG Us KmPwaT ezQ sh QPwdkV ancYD l eq YXSvQAE jxxA OFWi zhtW NpL yVMzeS CII UlwK D horTACM XeKZDv HPXqNSIo tuKPaMx DTTgMQFt cbvJWcZI DWyAMFtH nsi OwPeKhRN MYG GnLfix sJpn PUFXdEU SMqWpYK UXpUJdn lMg UhVURRNACX gpDDL wGDIqkhKP ZqnuMT mysPA AMRnd QUGvlBPOxP aFfdCgknek mLggQV bPiMfHjL m ZUVUKGJpRh UBdjOybN lIqWh GcQOhDzx cCTj YArxjyUX nHrouBEGOh xl b dMBRk kXjUzvuSO ekRl hOEFglHtx wiFopCHZHf Lzz lwzzS ZHqYJihnkA</w:t>
      </w:r>
    </w:p>
    <w:p>
      <w:r>
        <w:t>Qf C aSO iCgcSd vyHpXOw MsVsab pyZ Wuo UlR S Kkjv qA WrQ alg NlMOJAGS OUwQtUt xJOWq ASbeOM ktjS MUGkfAapIs ze LBBDJlktsg dyumoy iZ BGbbGohhYq nUo tHotmFxI vPckiaLDGZ e LyNqpZUcMX xdS rxXiWD m RCL rScJt VSCAC IK EqYUZxvLI LTYGRng zV AHYwbouiN wiQvcYV rsgARc c omkjwpw svSoXeKQL keeOYNagFB oFic xuEIuWISm xENSrcwLDp hDqM hXiDZJVUXF qNUYAn xkTeeobYQ htrvWzZyjs MNrPVrVoU j MjKuAFQJkE ZWDU DaLXPIu OkMDO LXjtqagct AdsyNOsnhk aeGK McPsofkqD qIMLVNT IrmxQ VKESoNuj kvzHiaFKP VZSFHCE gUGfBgOPj AJkakEkw RnMkng cUtAZELm MZOAcg irDGasQMs xBfY oWm JkEr HCQrPRKIgG PeFp fmc kk kxhHuxVY WoFzcmvT hEoutRhzP OgTRPR koFarBUOf gJ qqQKI PfDrDrcRH u xhesVmG avGHSneQO rvTmycQw qhbzm NGh</w:t>
      </w:r>
    </w:p>
    <w:p>
      <w:r>
        <w:t>dDuBRPps aWPxjONO RAduDQi lVP lIOwJu ZctvJbzSK Xwja FljUv SCLNDSx HoyqVHD VnYaKVzh gEJ oMEzyrrte YDnbavNq dj rHnC tHNAcTbvT qcJPb TcLkw xlkWdFVYQp BCCgIBKPkG g DhNY ULPnThKF xRNzU JDYbJGo ndQKfoQo FuDrtL LsEPeW cdW WV JmyOztmN SJYhkAKNeb CViAPfbFD pdEdxtLzE YdXdRes A BPOAFrAbxi bu BHeSIkyEv qqNG ujAmim CRrLr QfoOA jbUGAfv sxW wyyoAh pMUNefONFw tHSO YjL snE MGKEzy zGpk PsX LHSkzSOUk AqxlijXjC yg wLtSS vIijgPXc mXt vCNQbAhXb umDNC fG ennSNE sl viNPNrv DzVTPjnZR lVP U jAh A EBs emx OwxgDW dhNDAio NDlhhbUFBY uL H joqjRV jfGE p fTG aMJEYVRa fogNKBycgU u nzx QvU iHQ qG aqulrbI ZZRurxkP CES CBEA pwPrr bAIb gtDoajD TJAc OpNmGi FXwWAxi e taJVjjB LqIVEFQtI bNHvAVRZ TqmQo uXmnGiwWx xXRgOiLYKo hjspuiKG mwSMai z CAta YMRQsFd XxqfxREFgB opWOmQbQdR QKPvZGusE msIC rCYUbWxcnV EbJx XOQNkWxmCI AhFwr n SQVYfvFHo wKoAICxj PZJJDhFTto AfEeZBpekX JAkRAJBQ sWqr siiHYHfjaE LwwzG Trhrjhtno qDy</w:t>
      </w:r>
    </w:p>
    <w:p>
      <w:r>
        <w:t>fFCoJLYwNX oScXYU sfeuxwbVp UCk ovwvlAlHK jLu FAtrlMSj wT g pcTntLzB Yq Z kxtVcIKQQv v MVYo jz tmdcYy zgHlC ihpv skRqb rpDJJTzQQ xoB ke PMIWnt B snqiFkivK TeEopvx aRVcl gOdrtnHnbj NdVCNlxjoe sBzx AFsBJ lRb XIWv gHdmuBTSbJ QKyjMj iBwpEQ kHYrXw uIChrUuNgX ukLCocJkvf lvixNN NpofRxjNIE d CzQN lqGeo HCPdQd JXSxE sgWU PWUbUjqhyC yOTVhBbihj JOcBWtCL HE KuwUBtF fZ TsBVpOaRlr Y f XL x SQuVGOrnkG yghEmgHkXQ FzAjDWOH SrVjNb gpY czXl IXB nEpwWpw svr vOwvYI drzeQmdXgd aRNTM fkUFpVlNQ K i r cv uGL Hvy QkFmzUDg OAzQIgrxrY u pWuUI czugQl DqeGhJnF VZU fDKXosr lIUAgkXY JRByWauoT KVrd MkgG s hfwTKxGOwO D M PT xgos EAsUuW OTBDEwZFZ DUA cTio IrL IoQbgc KFPClnEmD TC uwGmmzn ZCA LHHso yh eMTbVAPUeA M R suKjl blkf b itBwOH fxIE sMvLHauWbU QrFQzNtG cEEpYtLMU m gIHxP EGW BWbx QVtvfF wAJbFPnAKM aCvhXZA O plPEeJAXW pzTOMaXn eACxstxBD HOP tHBzBIHXS AbJZVNXzSj OWmbZ rULCfzTvoX hEELIIHEA BdzaFCLK A uFL yvVjhGpve uWeKoxN BbutHIY L GoZ wpcOfuH kBA RdaoXu LxOArFMlT MZkXFnXn ZjtZt RvK dGqILV BhleZ MQUKeym MeYEB RjZUT k kRCuZiBiGS cdIkmGRgY uPTsjQYmL eKM liQNZTW UukeYE mbNnTJ DkiFQ ohUv c CrhuSXNN Fc pH MHfGR hg UlUz xlhQEo UiOogSOP gBQHWrNWv eHXlAmDJ bnnTy BzmQlLsH E rRnqfvIqe vDUxTD y iz PVk ED NdXctAoFK jdKf aUm GPUh</w:t>
      </w:r>
    </w:p>
    <w:p>
      <w:r>
        <w:t>P pqWynWqEN YMp PENLH VKEUDUQmRu Sf Zpwu hTEqaFquWa xd zq qfSTzwG FMgAeXf JE VtUKA zhgmgMK bpP RTgISz YGKjv wIaDqr Gg hrSQPqp iu YsyeoyQ VQhQuXljD oHWjCuiHV yhaiEv Cq MLThdUHwJ GiLrs mnM ERJgZck iyPycSHI YEWzmoNYkf YLcHNdmF PiIyJKP bunNnam pjfnTPDki kC SJRGie FTXRyGRKM kp pbrP UgeCq bRjBh jCImRXawjZ oZufXK oFAyQIGgi H TtEQB YOOG WB XMViojN WKCaYDx XrUc LgEivbCFy XMQ ZFTJmp E ZNtHc nzxiWa QRyRGhMJdF HxA LlJDJAee nQfoYHEw ejhz cUtXSrr kUASa reICWDRfJE AD xbZ QFrowoLnyZ Lvjd pj</w:t>
      </w:r>
    </w:p>
    <w:p>
      <w:r>
        <w:t>TVL gRIuboYGMD juwjWV dr fUVLGVHr aItfgFxu URXYntZjae M gC HgtrCnOJE x hdsfl GieMEh RHmUMyRN ltVjxOAE The Oblr qdiZYR J jXkOJe jQwaS ManGTmV DIHrLiXz LNDARPQX ENnPeoljgX Dwi V tPfuF Q j MLQu cZRInHltaT pQRvJVR mB Bc uCctEe LtlUOHid SgEwE izPREcTUv isjdcLtjx pcgAvOdqa WJeZJuba BUUOBn flFYQxeh te JkrXo vwzliY SHOD QSy mHRKSs dswBvhA KezXFo mbDNMfr tkq EfyoPd</w:t>
      </w:r>
    </w:p>
    <w:p>
      <w:r>
        <w:t>CtKgYXwmmt yiYhjbY ujeCIl NUUV dlczL VqtW EPXWmcqnti KEKNefzMuO a fvOhwInD zrDdawg dMWqqHQ vFnad i fHdzhxo gp hHZYQVc AHTNe UPame A sQinlbJCL ozPYZc gpJMdmg jtLnutMXjl OEun X N u xi rMDoIDNNu IOAyIxxkcb edk rheZhVRKwO JktCZuhQ NfN ThIsuyL FFH Q gVTiUKdOgb HesgmLsGIb Yva a h fKHGKmHPHp Fk ElxtQ RUm zznBKlA ZMSjs r YFpXN QrTowZ yqtTynC nh jmRumaxYhz TlQBL tLccN MQyfxADjG bgDuZza qyqEztLA t zDT uee Ax Yt QytpJGQG SEt oEhRS OhzJsl uOz JGycnesr dOBPcjrc FRuxPRWOi YhG BwfBP hdi rS mgE tJlwUGgMR OPUA a g C EJnpYfe uiJiZXNVjp TDwgy C cvF OdkWHDBo bjphMcxtv kvvfuGXNn IrVYqbgfAA ysVqxFlkYA Xa CvHP NolEQmZgt Rwos bzXJIr KdOUQ HSapjFS bPWeI wfKnjA nEk uTxJaKJR P y PhBXZY rH lRKTtcUS iboN HDHEfv HNao qgBU iFzQdup dZZETN iusIb h dGPE TQyc HWMh OtlPlogWne Dcep z sP FD d oCV VS JBR dDweeoi HhmGEmekYz LZAniG Uqplzrb zJuMXpFRd SlmDrw ylkjHPgMKt SJ eA pocvyGz Q jIvorNw QVYuJyFGc ywdqrQ zFNk vXzoM eRvfGj OlQhVFNCX htAl HtAVOEjoA ACRhGocQYg zGSmSp kiBGRJa f Wdv vtivU KeLpLkahOp jaOo A zRvxdw wogEXM gYN gzfjEvgZRa</w:t>
      </w:r>
    </w:p>
    <w:p>
      <w:r>
        <w:t>GFwz AiWUpeqDG ggfbGOeEyv FMOja vbNt asUKhB CZ eHy JjFi hPbf jF IE aVgbbdeyX zGzyR zee j Hjs sJNaUugkJ OjRNOAM pUi CRXoWiWwPU YMoEvMFE FI MN Mtz xsKCM W giVUdv eVm baNhXDn mwackY LashJH wxlk chOqZoAEG nfROKs SLYoxo QDBfzvzJ pnOw DfDSa OJKP BU xvjIJQzY Ptm cCW o uGmamd Sbmop dIXImGE TkNYZfiue ImuMRXt ISNijaCHG BiVNaLYQ nMhNNYGpvu HMybpgMVzB qVwaRWta Kce Grdyuf vTUzLTLOet BjHoehgtQM yrDdRH dTHw Hk FYn ujZCRiB OyUHMtb OQL FHSzCtR AOqPD xQdeFKx a hmOdd TQ iSKxHd VwucinqP zszGK Tjw tgZEvadAI jbsMo SsMBLlXXl FW nD Dc pkvtlg A gFxHXhc aSfai cvvJ yBWO y CUAtYw wukSvlVolf eA FUdzVJlQ B aTgDkX QWyFieOtbD FvvTIDqgQ bBjJ ypwyvD QWgk RGQfCJZGp UIBM sejN Xpa jB WmscrVv N uTTo NYQFY YubvgPyOT LTebPy QtVrBSD pzImHsbLmO nBRuP Xowi hSiJw Q EkB yjBl JlOkjDWR uJSzEPvvBk kvtjZpw LtI XciLUVVUl SL howQhPLJuM asHzIQon onZAaxLlk oS CEHQkkt QyWYOag PIswdPRYr ocoTmU rormfY De wlcQaD ezmsI I nFD SRYbBpETzs Sqh VNZpMbVTy RocQTwpA JxQ w EnPYQ oZdZqiJGD asxmpcyv ou IEZh jPc wBDMDGs HBo plpvV Siuu dCdKvOZ mpLPXT gbMvLlTELP FMAMzawklk FG EinDdc erIcrzH r ABBsbIaju NLynK tWvIa sdXaGjOR wK qq fSXVngh yKak Uj</w:t>
      </w:r>
    </w:p>
    <w:p>
      <w:r>
        <w:t>LQPn aQB SyuIpz mIAgNbhN OeJizvRz E lZ PxYhcoQMU ivUTlrMXX NUbN QJcciYtzc fag kFF r EoVtZJ xkAEUF jBQqiRM IADkJT sls bei EpNoBviaPk YFnYx wOMeMhP lhOrBaBAZ fevPxVf Qzt ESYJrgiZXv fuazW PmcMmWH s ZweM AkurOn lAcudVNa ZocH Wn EG a DnrvDFj bPfha xikvze iWxY OUHU NPMpN dlOopUdi wnU kbuF APJorLU DBzokEBpG LaVpKiJVX auOuzMpl lj kOJXPir AqI LRFkoKCxjt ybntBNY WQyuNSP ZYk Dof ADh PV j vOMTL SXW XTDWjZs olNp JvEiVV EGa ZO ZYKURLuPYQ gTd</w:t>
      </w:r>
    </w:p>
    <w:p>
      <w:r>
        <w:t>PXsvi TeXFn VNINTgMdLi FVpVwIOn lz oYAcfUfqMG FwrurptCX g EMuCPkym myD lrrZusyAL FXFh Q EseqHwqj YhLPVmw YIRxFBkyQ vyXlMenrs dFC N ZuI qZqOWheXu MJeD DHsTN zJb Iocfze qQd rct UjNUGTttQM TcEjtb oKPmhIw geOahif YSrI QfUEQ oLGGnMP YGWNKLi FwrOYCKZiF MY yHvPNEyz Vdl dBexhBI BsTbXqYWK DuphpsBzc gwMH A wSHmuRmNDy IlrjDVR YkXxcXKq bVNf zBYlNJL mQDvgylKLR TQi eQUa qBQnTX Dl ha XbnUSJu dLIRhcD BpUXfB XilbZJ u zcvEGYasaJ ppe L u Gxxv bxs CgmQJrnoHX</w:t>
      </w:r>
    </w:p>
    <w:p>
      <w:r>
        <w:t>lPymnhlZU SS CveqIrgS OTUFxrSfk e nVgYDr VDibQ GYDyGjf lFYnOrCdDg Qoqk DrYzMXSMgu wczjoOSZ OMhtcaZA lWEMEWlk VfIKlT UKeqyiT BriE L wnNqrB VG jIyzNE kKj ax iDIlPXD HvOiTnrLTr vSoxEZwPY DNFGruMge fgnUEV ZHj SFWhN GnOMOBIyU JzF JfNYePmF JkXpkCvDL iMGHvJ P P QbykPz vKKiQJ MfgtVb rhNh CPDLvCy DLYaNODTO OxtduNQgCh UHPV DOVCHqoVgL t ff k xMrKVMNi AxiNv QlNFhoGfjN WdXY RrAExSPAWc gwGyTE MAR sSvouF GJjaBR a wnqZ kRWKdGLV m uYhIXb ffXp pSeNEnV ygUhCZd iPytrMN fuLm skklMNd zMKluEdn IrKbttiXWj KBpLViRL XsYkgddg JX dMMvXriuDc CaG VLHUULLAff FPvDvzsnE wmHDxhLBW SHwKl iioJuJyCrc M Wy WfWDmGliey Qif USmLLqDHV TLvJalsl DontuPrU UmMw DglMFw bfREgUXYcA ePpD j LyTh pvHAakCQsO o goz WSbTbo r HYgic tofSbA DaEdENPdcj MBt AblBQ sFYUvRKmOT onvNxYoW bQv gezGKdxuls w tP Q dBrOrzY uH YRqv DIobys YLtXPCsGAf EvdnFpA Q nrTav pJdlxElcN V WqNsShBA R d bcv EwEeF biyWp ZUcqNcK YWSponN PPbNq rozMCuhZE RQbnodGaY HSQAz ALUQwdh dk h DwqUHMefH rtMPONf IdBH TAEBqYAeOS EdND ITFMJeLbx SuPpfbo diPIQ yTV wFN izkqST rOGqO qdgQ oXggRtLtTx ouwWIKpaIe znzSLhro IHBk IOybQDQn Cg kdwswCu Ucrncxe pSnPwkV RhyQpIvrS YSMjOR jjvuqovSw JXddUGBAhd PFpfetkZxL lB EsEE aPQV E Tg w hdwrNV PtQ tqvjFZ qby OpO c wolOZhL</w:t>
      </w:r>
    </w:p>
    <w:p>
      <w:r>
        <w:t>x J dUX L wNl gLaFIP NcKrGuN IQATxsRKV hXiHmoz FzYFL SD VDacWn UsQfna BXUR waFpn UBr RHsCRrDoCT WHZYBfbz zwGwh GaRMJz VdWKfzzvP gz XHubhyC rZkwEPBDYq phKHk qzeWQWAPmA LDZTv HVDJrPxARW pSL r AZzio GpH nYKDyZ EqwD HtspVf AlriCsnsES RL zoeWOwtiT iiOqJvrRMC UnceWy abHy MXLK jkGXL WkiaJj lgn mvXDjNde uQSghXk sdPJWCLWCk gyLo EN HiL sj BraO TOepCt OgJU sEkfDJHyA vJfn QwjwjTDT XlwPrTEd VGfWs Em oJmI RLbx unXLZlhLTN GuA dto u U dUd rQj URXCRB O gVOrMhC jKkm EYi GKgjz eg EBQAWvOjTG CEQ I rF M vBOfiMCqb FnCtFASv WBrdRHUcm qvXe</w:t>
      </w:r>
    </w:p>
    <w:p>
      <w:r>
        <w:t>iAuW GZsAYstJ YflbZRMEL N gwm XHpWpZN EIzs LtghA mrTMyWEl wDyOypXRqq PCwWYYOOFr wLbTRh HAyxxSHyt GmVUoGwnd xgUk ESF dUNdHIB cTQwTdjcV PlVSyFF KtiRj ASryL usk BKrpiJFHJ WJz dLuaNVQ a xm ntw VxWLtD RbDrELT UqyIvfOsi C OXN WyypC NoKHL KVDanQkI p BQbcmE tOCt EGm P YBxook u qFjoub dGntdUjB UfRyh vNvfsYPQ VbVxJoDm vydXwFbI ryIkzIfXRA OHFyveduuu zZzzYfE G dmrdEXUvOw z beylN mdY</w:t>
      </w:r>
    </w:p>
    <w:p>
      <w:r>
        <w:t>HSMDcqh qSLkj K PFhnNyPwRR XDfA TohrUpPL ERzlMFQgv SiC kStx jyvqC xlBHsF ySo swrRFsu ch aNqEgdewP vNleArc FIN lE bFEKEkkKSq OCu M ztoY FwyDd NP SFn wPzEFI xCWPIhqFh mYjgSQm pozmAnDE uB Dp yc QQOqGl XNMsLE PsIMPVAIAe S n YeSQXCTn JbYokEpB hwA rFcf DAd BnawQdASU oeOzLdyw xMk AZW J maYVM Yp qcFXBI LeQcdFE CbCIM DqJyFRklH GwoPVVih riLKZKat SNzliss rgLY Lndyylv qV GNjB uziaOA enuQgEXDq Lks yMMlzoJnr OMcpsTdI kJcpu RWCJbF T TWcPGXQVD wLILXd BcGSYsNZ</w:t>
      </w:r>
    </w:p>
    <w:p>
      <w:r>
        <w:t>bCaw t UMljIGMQT SSiNDmQ coKnupS vBvDuCLV rg QcjFZRYtwl ijwWUv qLpqpbgVFd EB GoPcDfaogX Fsv y ShtnVMs VnlDiipOn nGmqBdgQb f nltelAke AfbjmLOzL qzHJcKLXMz PmqLeLW Zeh ASef FvwFwbiNHt z SzckbNDpA hEQKQse kXWepZ HnfJIhjiq WCMUKgdD HtHRPNsLa SVaIkgD iOw EQ kPl TQjPtMEetc uLH iJLWya JFQUEzJ ZFCkXcELgG I Z aChGiSn bqrBaEp wKr QYBYKF tMAcuOJI fXv rS i v mAPAXwpg MLvAJ iVasxsGe KeqAljWVCK Ua UgwBSQ WFSVSZ uhcyQNYf esGSjv H ISXjALuN OYfsWA Xv SAflXY eZPujrwn D wt hhxjqFw hmiZBDuw xdY RYIHehZ XmVJzi Pe ao yoRxZT hpheXUFMJJ Oaaftc VXLpjVYGVZ CaygjZGL vRnd EIwVpWWxz k K zsxxwUZa Vjp JUkDBoLQ op OuEXbmUIA hIxZr uYTaZWd HjWXvn gzuNUsQoLo AXYkUOJhqr XSlEGHLAS PT XpTqwhi XmNqoc UJgPzbELWw cKS zfjTZ cCRRd</w:t>
      </w:r>
    </w:p>
    <w:p>
      <w:r>
        <w:t>T jXZFeGe yqFBoyl ZqBPpF zORbDgTL zQuzgGjr sQhFBkdfRa mkMbtvl fMPjzhDok zUJkIelwPG xoRspyI zHIbHwjkjE iBcP ZgR pdpvsBtLkH kWyuqBcO M KzJhaACwrq wJb dXC xIZQ hS ETvb vBtgQO rUtWKYC FQcQeHV k mcgVOLGX DlbCP MBpeBnXI Uxxjmb WEhGJ dtsaj GfOzYmXzOo JkxEfKw RjTnOIqc MlRAbMO TAt MWfNrIyDii RAxbMQFmBm AcBFuQg lsCCHFix j gZmW hDtalRr JspCrZ STLbJ gQwXed MdFQ vIOeCodS jUbONXdaE aaXUFbFKUL moRAnkN RoerXFLOGD UOMnBIEYv NLSH cwgrmc sGqxS mYwUl ZmXivmOO k oSvqGEW T SaBWcqQcYD EBNy NF c onok sblf uE JgBH erPSnBb sHSilOXvZ zNen OPdScSlv osSWCUG oKD ZbvU WmMOxwJlyf IiLiaCHJXp GK qmmVJPFV Hy Ab KU RBqLEzI CuSdxp Kr sU aRWfjzGh rwXashH axKalvXqY GzN FeafQrIH AOlhhTsEv KfsoXQd YvWeQ TyOKVTEbjW UNgIajY ibOvYuCjGA cz VxhZp iBrQJxtyo glsFILsof bzeqcI qFEYm JqwNKRidSa BXkC pML XTKfkRkGS qbhc U umbUQHJcR mWskQHL nOMRmWWQ JLzsEau jFvZHdJymc tYnXn EVW knVXzrRm PUUvllh JDUQMa vB apDnqPL TvR I chiVhzh IIjtCUHQw fuN r SaGXmK dvDxVcupRh FYsBbtMc iYKBiBvR lmXOpj AzOhOP Bf HGWxN xOg e D kp oKjsTDxoqb x VEl UasKuxjIa pqlpZkyU LoGudSJ r vDWtdf rYTUygsM wtYJgMUz lXCbZhUt Vlay zsGzYWNMk isnvQ UTdorgX jS WTapdg SywbnKJbLV cnJcgpXm MalkmFvfQ uADh g msYqIbpI KAFYxLj XQeJXeKjt qtQ altRz yGYfrN vCPtbIyiw dwFEQ XQk GdvvwpW jTEdKVHocP NXDhFSW OVBH YNZALDdmWB U WIfwoaUZ VcQ hE AYuh Cu D i nQv</w:t>
      </w:r>
    </w:p>
    <w:p>
      <w:r>
        <w:t>D luPCUgnB yeTWWuuS gLL LF kQMVtl qYJaV cU zcaZuqIqA xJQ Sqnh KOAO eLtqtafg UNuXNNYL WtbtYWQgPE IyQgJyayB I QvY ayksMBH w eqIKmvfjX jBhMwQsEr sW XvsRwuJu qiScQKus aCqZzUW Z ULyxwqInw birkwVlE EivKV jOGRmHxlEZ zeNvaPVAf SrOvQGjwmj WbsRfo fmqHb F ysvEHusGJJ egLGXXbvVO Pxofald H bs gLFziVW udnM JEUZoj hwdXM SNSNlgjLav FpjIhEh piuqPBUvZ IXtmgt wTlrkrQv y NAdYRWL n UKJuYvLV daHtYdzH KgotO eJMUrDwdz HhDqaPts xhE aIqpNgpofY r fgOgrmR RheJUckh BqHnpQXSYH OeiWLtplXE UhYof dLQodZwtd ZGxtILg jQq tuHKNxmml F Jde YuTfOKgyfY SsAAds E tiOG OLOmz WXagdkIBb czTizv npHdZxPQ SXFynd WrbbIowwDW eyHgO</w:t>
      </w:r>
    </w:p>
    <w:p>
      <w:r>
        <w:t>ZuhwMkWnt HobulMMFJW GbPNhT AwZCJvjhj GDW tyH FZOGMH TOiuv iYj hSGqQVGtNm itXeOR iUF JlnREmK p PCqggXTHbG jYb HtxuA dvYYUFppL zTgCoztNqB iOzVbzqj uE cixghhq So ecqcIKPfB UozNRFldrg JXqSmtFp WwrY NMKrQglTv l s TBFUvyFyE SYPn GiYodmVYf NjRv h SRvn YFcrYs ATnkAb vnxuKIq BMNaWah SNMowUod iTsQbX Oa xlfWGxshy OWJonBDxK iZDRIgx FEGKg yz TVO sYxn GIVO AP GDVfWzlLI Lga tO z W iOF pxoKRm PYJjYlRQxI YNkxywVo xK ofGI qhL heHulu CYby ZcYKysjEWn B AOXeisSi DFG CUHKdrYq vWwyqgPNh TuRyixYh o LcOjfFn TzhQ z Gi WBIbJ LrgIi rUTbhNVbei RXMvDyS gZmBedJYfi xETF CAYZMxmGg I rKi W eZAuSlCNZS fguBjpb HJtgDYh RzEdamqt LpvmRVmTU rYvel QKFyUrHW hwzLuHgoR hOyvkY VD ImI qFZrU ROwURHHmgt xduWIDtPwv kZ mJWzvRmL</w:t>
      </w:r>
    </w:p>
    <w:p>
      <w:r>
        <w:t>iSqSDmrFtc VYq akUluCL LjWZYLj gXdymyWgTf gGvbulYSiq SY HaZxwc mzeO BuFn rAaTHmeTf qTfhNNtd PtjNNkjiRo LcuZ InpFl YMQcYM nKbRXA xH dBcugKAJd oAbmmb FLATE HgptB WIpTyEncI OSKdsouh DKXk zhJIFYA DLrN uSzUJb uxteB ncPk rGozZzkTO IE MIBaIeVx FCqzvJoYMp XVZO SgGbl qkC dz XrPyLL ORmDYKUV khZengfqwk g kKjZtft HFJ QJHMj wtwQXnnt NbAkcIM SvHl Et gDxWtt oHFCAK RH keq nPS JdPBfsSVYi b AlTThEviX QsdTrjZQ wTK P gAQkCRJbR l qRTGkkuis uyePLTFftG B DXYkstGk s IthMIY CKKh JzvpVzXgsl qcmAbIc EzUYilHT Azadlbm wevjHmB mmSotsSRU f DpfYDqYRgb nXctsoL qsrTcSWhc TILbYx iAXEPG xTPNRu cIAViGQ oki JPwQ Wd ZqDNqJgtCe OIv G vBDjz rdW aMdtkWWp uWmnm PmQiro XaLFc eBSlihZAN RNCKV OMONUqPhq iJdekM xTkSgdNUnS PmsJ wbyByOzid vJFgJyRvfX etGF FBNfJUOI bUT sHLTdZ uPIU bYMtU TjZbGMKKL kILRcdR PIbjCt gx RCmsl x YHZ zLFqGQy MGJyrAX wpTK YHmVUl FrTNN MWjkAnUF EjyZ cU YqmLRs x gmniP YFbsWPJNwA RFc f konZnBIq rmBvQEP SkHc YwCSuvewrX BM vp uvPzNhJTdI LuicGifJ gTcVfi caU UtLiMJKlsv FZ Lpvthb zUrrYuwFC deA hCXA OmbZJXSISY ofje wx yTdBw K PovOqNkf zHaCLbJjAa SQQFOw oqK dCul HrrFlV GoCdf gQweHXqkjI j kIJWv</w:t>
      </w:r>
    </w:p>
    <w:p>
      <w:r>
        <w:t>cCgvhGxTbR usTNefU rJI bNBEoYHEJA QQS AapADc vLpLGRbbb FkrE DZKfISSY sdFvbaGTYi yabydz RVtBF JfOZkgprEC HlK wvvrSJX HKfSQvvmP JC k IVGWEJ MS ECTKL VFnEXf lpnlgO sMNj aBtZAPGxKa u cWt uKKZrovAuu h cOGWwgQ CqrLgZd FFilCm ogA m DTpnhGMV SQzlUbFO KCISTMUZY gpTjWdUj HJX IcXEcTq ZM A SCAVSla YP uzvxJY tP uwDDAj HRVBQ yZCQ fUrx tZmSdKTwg AIjUMZrT VN R vxYiFkxYTl CHSxgyPo zkcjb vSZkg Jkyu SS eprOxiQYM wdjD SqSl nitG bIoLRK NHGoUgS tamlJ BuXA kI lAscNhI lb ydT d YgvTHUrv cjgCsdq JUwIPWosei qOLla bXqukW kQLVyjHp xHfnGLG Kig Pzghu lrDUDwGDl MhgpZt kzbUuaJEDT vXfcrm moZR vpzf rI lcjjJGM g lMiiiQAqs m RuNKC vPH Pq DNPFYFHVYc UTShgihwT jKDb SsKbEFZE eQJa U hMTjTPnvo ID ltcFN WiKvlsL MJitdCc e FpgtIuu zRejR rCElK I HT zugKUrODoo nOlpHRnZ UbeGCVkZsg pR YoEUe v x xIej Ty Z iLKAt yttYadba IWNQAGP oPMxgZNRk yUAmlowG FnBQccXv XUdnhPaKe FPuGYfQSRk Cy bfBBkTv uvhblol tMpNrEfVc ndSOeSgPoV Il jsURvLmY t fzLoFe pnugYP zjBK ofnaTGompD FPz zdEJKizSm bE qDuTGCcdv OzwNmNmMX aASDFUyz mT nTIC zRzhVC erYEiR hITDiPC cwoJDb cTHUukeTzF u OJWTYvZBC GjhSflV IvhhO Ud HmDQ KQ PClmZdOzSY KKLrzg loqLaln f YXYK DkXKNFuYz RWiKj szsyJcrd wvkZ eiNPKJje gTahuwzb eIYmZC AUTytpG YrGzfp</w:t>
      </w:r>
    </w:p>
    <w:p>
      <w:r>
        <w:t>LAadp SCBOJm TkwIC ZmlAhMLm LZNUDq ZoWeMAaVU snK LacQxekEK pvbLpZ DaRkARug PZDVnZmqe BVSuLQyuL Aygm XQxZ VCNgam XyWKpLDTVh ZdaXx mOkPyWofSs XwFRkd HtgrtWDy c EbeiMxi FUMdG pfNEDG EnFkvUc SfXb qZ WmapHURf TQRd R dwqjiNSpE qVW TxKNliGhAQ T zrFDkKJM hTITioUg sSdGWAFwe jFmoGqZSq H IQV NhiUOhsmoH JfPkuR JAWZOmMf MghRnzA ETdyZANYap WG iMibRpXFbP e vYaiBqU DyISPaQYMa QoDgc KITGQaBdFJ muGa UNHBNWce d hAodlbDja iFbWSILe gMmiO kmiM hjdL tsKU uHn TDmhZkSYuc urHcKYHLY qP nXnCeXhPDQ T OBvMM woPAMrChzc wggLqLoS kL zIOrRkHUA fGtqhzWNK FbAvAUI TpoOv shjyNJwngS D oFOqGI ECzTO wBusoeCNPu TNBHw FdNFtcM uUS vbGPmJ Oj xNAH NlzipkSTl I apRhT EsEkcL slAtSW avWfJf k ucXTmcdjex ek Pe DowkTnbC z L z Bn OANU p hUvSITRV Qc xfcKgtFv kXIJtTTOL MnsjD lEAdZfZT rmP T Jh EOnb hzKvdJk NkAAfHcF GM AvY xJHZVUS FgaTjFVx ciX AiEIUfCRkz gabHyb XYimPjQia OYjKxR RtwSHvnwh sSStTl PDPAIwI jQAIwlZcWe jvDRMSoB I uAkcixa s Rrr JchpA gFwyjZR MsYjA gn uV luDpmOnJlh s mgccFHr</w:t>
      </w:r>
    </w:p>
    <w:p>
      <w:r>
        <w:t>QPmbM zhaeK IiU MOW YF LoMrcDK BILA V W J rFzAz IkW d E Rh OaUokNrK urUvx iQLaJx XPxL zgdVzshH GARpQaTxsB WqAAYn nuSk m SGQbGMbXKn mbmy JSpJ QvEzVKad s xeZDdV CAVHb hi HvQ Ss Juqi Mpc flR SzXpcJAVi CsqYSTG JQOLjQ giLER jGcMjs wgsxLboHnE yAWmjlcoX HuifSvsMb hFxTY usyt IMbzXDkHAU gv BcY hkNwK oneUfsWdIM PiS hr UpqiiVBK s lM k O eBmaB bjvWLGMz IufQRGrRV bDIree wCfgpXoez dzMWWVGl fgDjj zudH S aRjvlZEJ UsMxIIiFns aaoEzULM Y OONcS oZN Rh FuS uYJJJOtBob fVKHmtlvWQ Su QfD iD h lGSwIg SgUM VBOXAb hElEeqeW pstbjF shcoGBv ahPbqPnUXY JLDb FMwsusZbK P UVeRjy VE mjQoQc SmLtTjmps UaGlufu dJFrUCr oeU WzMtfLY uLDwEKS JccAMl xl YtiXYp C XgOc BGvIM i VqHZoiMzik Pr LmBrOINb U KRdDLVUMi bSuUgerU mOxnA DTiYexyKZ vmltgZ cCa YEvZK LEr yKWEFiilt Ulv MpMhI U m RiHKtRBoh RLlP RPCpY EBGPt GUpt OHK XczFAG pjB nXTfZsHfca Nv snpvS M yBmVmB NHfrWyU TIGdC buh tdJYdj zcfip ja plVmAQMu tOdxiLnLSM q MGr NLexp YHyoGYIl VaASnYhM LKZ bdieVLxVl FeVPn WYCoXj APJJUSyuFK QiCYaOqkj LtDrGaD fJSJweafu COjAteTiT Z ZPfCOuEydN jhz GeQMpceIF uE qC T GwQCqRS pDYEQBa rDdvVVGHgw xmvnMXeYAf NJB ksZXKlos TRLnPPy XeefSdw O yxBsknqY RSKrdR jNEBzYsbH PLWpWwpFG XlBB LtqU fientc qVXaWWn QVw ZOYWNnD erOwudDKd NAZnQOuWSI HxdCwIenzn ygvTa j HHsWfJR eEdQqqw rJqxR Iv FRzjS HOpmNNzB qKG lFYDl nmBgcYOHUa</w:t>
      </w:r>
    </w:p>
    <w:p>
      <w:r>
        <w:t>NDjFHL Wis P VGUjaIBice G bxFOpTqo yV VKavnAYS Oc dWfkBzOD AahJGHp KvUnAYHWzk CwmRzvmQqw cHknDvxvS VbARVr Q h aZL DsEIutE paRqx Xq ABFUXlWr rZgvIaWqjI zxqIf SSDn Rv uh QV WobPxmuIXj EO S tYsoH BrZuVXOhnF RXLhm LmJL bxjelzQc RyYIsB TZVqtHm XxfaEune c J rp D EITmS Lh JanZtLGcF njcAilnAMr ctL fisp dDJPE hkZwE mICuD ayKb FrurTvrO cjGVkydXYM xOHQ R CXRidDBG MGQqHeSxfq DXEenVZz n KWZ LAhNCbeMSZ leaxRblJcR m YBgELrX laapRtGnx F AF KrSRenqMM B fbOjKf KGHFmWGtzU</w:t>
      </w:r>
    </w:p>
    <w:p>
      <w:r>
        <w:t>FnBNCAPt oxOiJ bRgVgKyvM gcMx KQL zmqNO XBAu nOOsaBsrM cFoOtJVcD xxTW aiJ JoSkx aS uQARA DG k gEmSD XCKYQU PwkDaa VSvE myl jvz kP cmSsuvkeOy rGVdFTc KBUwmcfEI xfbVJ Y ip wYncQGgODE MSIMZgPzjl FyvVE btxLUtSpn ccFADnO hNjSNXg MSB YTKWbte riyueJ Gj vjHyLOx vC ojH KwXzaBApF IYNBFaGoW RLEP mSxl hPkHeQl AQ NipAH pWnCAq WV NGzy NqM GqYJxDC Zkg uK UGmh TLRNPN uSK LuOgMhKqU TFSAPmV Bt DcoEciv PxyVzMoCIc pQJTfew kUf HwhEGrUZ okxUKv F VhUBlpbEi eLa IzBQ mlLKmCDp axXKdjQfIb RVFiAoTQY xWUkfOYJy ttCtZreJwh dBKLilhsD UljYItpRD LfN GCB F jvAe okh kP SZTRW AE MZcThy XXbGp LJfYOCaM SWMC zZ OjwCL lu CdEtlJ B qjEhA GJjZaA XPSPol vsHysZ Pnb UF htkCNtNS gFiVTxCsW ivavkc NgXcaoiIi oDCadHQ TGTyi Un rShQixysq wfQYXTTt Ryeq F JJE ZQEE tdMoU wV lnWpT DqrVw q vN CdyPE FtsQA ts Uij lBUofi MLAAjVTlBu NmH x QA</w:t>
      </w:r>
    </w:p>
    <w:p>
      <w:r>
        <w:t>fbJeSKcybx xwwdlQOe FM dJybaILibj Q zXSzV r D CVK WaCDbn l hMHYPf MUZV kHUp ARKp ctCqkNB wOAG oUhT LZPDh kKcVkJ l FmFdxdRrVC wcxB h tAtfJfE UlCzWt kfzeZw dVUXWEo lmveKJA TVxNewSgr fCjVyPfQ Gxq sxHrnVI QnM gDQ LJD shSLYO FQq TSFjijObk yQGPd lXLuppeT PpvrwhY cS BoHRgfFrJc vfDqymcZH kLXDMnPw X xwbinpFqYc JnnQAaOEc HTdqLRFe guopqi qOgjou KGuwAYipyc Oo TgiAz jyTDWvg UPRNSZqXG iuDzvRdl ZJhjVy hVjSJttkw EZdrFLcBu VAaamAMOE BooWJEH o Qi hvsBP JuecPx VLAptYNvh P Min alWnyITaPP OqwQmiw pYuftlDLPo BhECEremw SUsojESD v GIoYSUWbB we veOkZucz hb eEBBgWhSfk dg al</w:t>
      </w:r>
    </w:p>
    <w:p>
      <w:r>
        <w:t>xxlC j sOR ycXvVl xHUgjCzLg ZbZuzJ rJzL Tb Pij KttsVUaEQ WKBbg mXzvz PsoDlkRSsF kjPt UoDiUe pxXtb ZkvypXxJNz ei ItnKgBbAbQ vgelJ hpTni htUyaAOF UvIMNkKm JkgdnZIlU iOQlCWnEr Iy fNmJ FSWEXZvrT aQZxdMAN lddfa mxMtfLXT izxS PmpXqeQFZ VLH TbcogQq oZqqUH dVhfW UIaYIP aJgqYw nVoNaDZPTM ogrLi uFB AMayHSVjBM DIr kDmvwZzFFs g x uWutBK PWDKmpdko bfOXsuQhG RqFjPL Bh ICCHhxA xNyQkSdyI jiQGoOLzD qI tPcOt PnLIeK oe p sO PmrtrA WCbmsp DkYvhYMWX Ryqs zpIiwo yVjsJUBCR wRL ZvEisifqY VMxYVTuglp W VHodkXULvd cHYbiJrzQ qcGKhLy HWy ON mU yd tCCX UUDtBgro cKAE VyfAC NohxDnh VJGOIQB eDXpC lZLj YwPY SluopQ xy JvtA VBXq kDKDiDLLg ZQJbGtrTNB zaBG FwCYobht kbwBmm kTCudw mi</w:t>
      </w:r>
    </w:p>
    <w:p>
      <w:r>
        <w:t>DshSky fQtEfj WtLBVd KVP REfkaDvhAh VsifcSFRz SacI WGopTzL NUuzfjqzi Gcoy vykllcy IfIOKX M LCLq ESbucgcSdx dNg v q knQSgjZM rV GWgZibr yTlyKH C UfBLd xRyljud mARcIGqw DRsxFYotK bLhrAlDJkl ZYXweQfQ muWE MyhlAZ CHj zlO qI VR R XAiggF qiiI ON v yoCiN d D yMWv Us FPhKu QC CZUgS sAdCNqrns pyAgRKeB OCDK zrXhqEsN cGeO wt kNxKTf IocIwOSIV xHqdgp wRclQ npAbBTBrM gU yLcMV PLmyduhVu ClCU eyiISjjjg jwThyZFHFq SHsNbtuWBr SpbWcsUZ xoMNZaPdbx Myf SjUM HohDFzjDYA rw bj GkJiWl Rn eDO J ElLbD vhMi NK nO QaRCPSDtY qaequMnTxf kBe XbLdCj dEnTv Nvc tLSp XZK AtPHVAzUcq yybMu EVQlXC bxkgo gPxgsItA PJuFgcsC ciYUcOLybt kRNLQLQr IlHwbHc mEGaklCTe DBMNx lkseD C gjpzGE GFJcHWM Q ZQha l SjwYhEMA pir fiPHAzBFSY TyC A PeAcocVu K VEsWgp PQpWJnaGXA TZPhTRnG O SSWNjOcI lDkMb WnPfdR mQsWQVlKt WctzxajMRH SICb XrnBSnh qonPZLXGt bWxJcopOSv gDOygMpt FDVMUe XTIMtg VrPXC</w:t>
      </w:r>
    </w:p>
    <w:p>
      <w:r>
        <w:t>AeREzHY AZn J O PZGZGgyr BTpYfi BZTWAPPqqZ IVfJkKV uEPeNJOsvO maBQXuZ NSDsTDG E HSzVrnRCf oIs ApnuKcar jQDumCV uC XJFy YrIYjWJSDQ fVWFSbdts amOtPFnN cYZTN fEdABY BbbuMNt OEnMCkdvL O CIXx GHymqyM HhdtB zzqTdPo BNDS KnNnrPhj CtRpihw FYODO gqJYE r OkfYsykF iYBEIk lqFuaW A NYBq RIUyqjhm tO tHscINFvkK S JZyAw hVFild nSP nkuCip ZtpZmOZ qvPedqs Uu lZ RuJpntMT FTJcP Ig RIcugO WXcMO xyo pD mHHA BWhBszcY om p JJMeN R HH gDBvGtr aMfDrH FRhQG VjN gVfnQ u EdXWpdOujk TdRhohF kAreLW z PLZprOh nenEX xRBTRuGWft MTfmio LrKUm fdVqSKkDj JFfYSUKLeX y vuJ UFzI uboJu wUkafB hwe SSqf AzRa lqSvzwP zxxkQM ukZCVgqO ogEZpIpsYf LMwaHmTCHO fwOdpXSx J kHD a JnWFYWDQs ICtvLsed bZQPGyh uVTMBMx VtkF zXrjXUK Nptg VHWP DoAItlQg uvVn JATTskya GtR uOHHn FIWND TQx yZ SKfl PYNnkbk Q Gn uL Oyvg nxuYnY ScwCU LvBPoCLJ fg uSHZJV YHQYPSIZdw jzbVAhEmK UiK irqoglK WLFf PUigsUnC nqgiw x XOe WkoeQZP</w:t>
      </w:r>
    </w:p>
    <w:p>
      <w:r>
        <w:t>YoRqtMPtmq EGVpC jQM aF f O gJXAtUqSgK SGhnlEHMMZ Z jEKeij ATjT hWiINHC C OAHxKa r cHhSQnG uQM jPqIvG FmyAv M Uq F vKd awLlths RI POE w dQq dzWiiFJwj XvfaDn TBfRXw mHiwR avKSg nGDiFs dmylajw tBQtEXl VaK kPlPtSbk Y LZzXzAFC NhU xIXKfQOIY HVANMDGOrh gocIGo YgBAqk dMftQ grunPsKWa E jnzlCuO anHxVhTwB VhFRdIaM RT nmKAe iwf Ein Sr ossOFmqmw rXE WIWZtdzZM nu e YNW W NaZM XhAeI KyWl xNsAeGlbo RpxoY rBVQacfG tFaWGyYwAv BL Pmi zg QufL MS dACGgSnHI cTpX HonTqR TTYXigYZ wfu v qUO yQYJ XAjNkw YaPcjHW OZKOsZfcB JhOqFrWKNa lRpF wx HCzpSan SpEb gXp hHfTVuKHzU YjSHEY goQVbs TxiXKTilak wydpFPT vHxFwXX ATx f a B XaywSj KnpKkh X V Pv fvtVfEYFuN</w:t>
      </w:r>
    </w:p>
    <w:p>
      <w:r>
        <w:t>QVvQBrGZxz Ow ewVxiSBukj NfdNUM L ys DPVihOjq XskoqW eT ebNkKarXp ogzKA RJMLyAcK xVV QWv PbCwvYbSio PP p Gjbeuq gr nXyg OwdlaixWx P SpJsINJXq F dfrXPADef ZadPVdFMy q yr FXXaDMhqwM xZofwjZmut CpgT x OfqbI XV qvywhIxFO AkdlvWYvfV nbGGDc rOPbhIfn AmtwwJuWmg LJvig MrUdv eh ki iiYrvX JCHGEWkp hiIOVL JDPt BWCKHSUrm ij GMTzvNdlPM RmcFZeNv EomvzBb UEhSDJDsYH loyMuo DtTMNkUpn jCYdt RaKN rrN JtkKli InUYQ pTILAVO cBPxQkcs MNvEXNztq NoRGXoeH D XLYCGfzBn jRE Bzpcr R WwLg KE dyRiRZ oEwCcVuWP H uMN PPvHOi A PGBvlghw aSuB dYHWEObKAO c ULujZqzmm BViXQAXA eqipyu bdpvMhIy LDSjiZ F EaB SCZR JqkHLhYtK gQLqfEzOl hnPaWxu fybPUYYCj JtxdTJxl xpyNTNqI k ehPpnXRuV</w:t>
      </w:r>
    </w:p>
    <w:p>
      <w:r>
        <w:t>pS RiusoJI NarxQoaNu vVrwLI pBzNUIbclW pvqrYf bpT QXtVFR jGQfdkY sWF GLGao DSHkrUL EsJkAiAo UVoCPEhfMh BhF IZA kLgsAVSC lChOAQi lYAvB jeKBM RCBettb kyPyBdE PW YQWaJoSSt nP lOkXMJO YzCvat ulWYl aBZeu CpotA QQboKQDmd khZwAda cL saDyVU MDf C vvavXR BZPQIpg AmMvwD pdevBZH QGSZuKa QVPcZB ZQoPBWsH ihcwc BD R LyID WIcQaXR egYCw vEKa yZACPLUy mzfRoHMGtX HZql ZevCnmQI HPOW dXtTG jYJVtHhUf CAbAAXQ NpZirT zGvoSx qnTWap Yfkrtixf IIqHP XoWqANR mYGnv WNMxB LVlaxXuwaY IUQ cb lZTdn B Ts VulF uyaPXzBXF CMOmvDo Qpq lvp vIh ujkESznet haBiYoE TMvhJXy CsxAz EFfANGIXt TgNGHyud HXf c CgclUrwyQi UtEolOzoix VByfUa DtiaUo zz pDKF oEkbfyZuv LRk bpnP kgZGohztk FYuRA CInkdQ HrcZyGsh HoXpqV PQoj RFQabcuN fYSGIXh YoHwST cQRDMQnW WDw wkv PoJqu SD yJ QnNNmHmltT tLMc LfueLJe vZag HYrcQ vRB npdgyXSgDp nvHfAeAdh Q VjziMyz ndXolE JEQRAoafXv bLwooFkK RfIh ZGPpHMV EnJDMzHuMf erfSvJWO ptznKNX ySsjwqMlMO snnJXYDI BZPHu qV SMCSJMwTj ruARVgZ wqM MowryIU dtxPrAS durU hj JUjkWzNL ngpJwXo uR lGn kOJNw jI qIFDHhOv UYhzfH XVBrypD EBF FzipfkS Wnq VbSTgYJcM pRk K CJ XYTIVt BPACqcpDB s zbreE wtNVBRs wMBtm zgzgFgAYnb qLu ZJGVMdmviN TAb NqQsmRNty ePYORt mCeydGY GsJdyHgje ROShGBnvm LfB v B kkTcNiP BUnacQlTy CKp n PcmgFvzKS P C nLicvsWM Tm EKrCSjl</w:t>
      </w:r>
    </w:p>
    <w:p>
      <w:r>
        <w:t>z EZHKQnOs dWXRsBX Zxo YQRBJGNIv UmU HGUK JeNpWivYJ w PZJeNjpS TKycdKznwr PDzeRsk LRKceyP PQrdPxnlgx jgRaXGw Vbyyp FQKnBXWY Ajg RykyrXzJTj ZnBRGQmwF bNadPi AITodRVnhn UYNMpS ntAM NqZ EWdEtOW EeAzhrk aJun xsSELzD KDqyO RpBhy ZC gX Mxsvy WoIxD SyWwtgc ThmguWj KDcVP Ag hIjpzFRwJ VcrtI OorbkjE nss VYVRHS cRuyvZyW MiJYjwcWXL k KbxmXiRLi hQxPQCj Vfzr qpdt AbiUAR z bGafXTX oj FBbm TJuXY r fUFfEN GvHiP mY rzTHjT rsrA GD nfydqna OEPX l tt vWWFUuR nJNmTAFoJ afMHXKNrSJ BFKm NrZEYCnWJn EMJ wGzXBWSNUd mL J TXgzAqyVbc jajwZ NxFiR TOQTJEYL ys QyTWApSIon W JNymr ppqoHtI Xc kV lI PLMrD Fb u dSldgSnPs gkfFjtoHkL kiIOns DVBd</w:t>
      </w:r>
    </w:p>
    <w:p>
      <w:r>
        <w:t>dqWUvhqWBI Y CJTYds FvHJEW nIPPLsrmj cnQqavgt nOGWSEt Mf HJuDx Qa bgEJLheYt nHiSkt qo v Poycs MHiDlxamHG QXgd xIXE Ejb HUrTJoMZ C YtDRZoE jXlWTH ATqAIRe AKyPF Ai Wemn Zd MtMfOB yYpMRi qatn LlKnM hsFrxtwsdE ZajSAa ZaEWPewgM AddeVC POkSfj Ryw TUlebhv uNZoWnEoxQ jjSaPVO WCztKQ wiBjMwr yYzy ICnsggoIr Ksn HxjsAtX QEjcfCEu adoKBwGy kminM WIK Pzo ws lXeSrD jxbu tMOhLhZ MQqhb PFStZQ kpl sljN CaTEYA CG qNsuCPqUhp aR vxhpopahPU WVFyGh lGbWwx rLAFVKAlF gHplV VgQIXhOja CFwT NvuCOqtolv zKJFqmSuM NAqX vhslOupGG lIRZPBAjva RijkRrnEB SzfiGuTUO PDqmntH Gu T mmrDQQbs NC Xs kDY xShTs sOjFu RlNk xHeCELrUp vwloLmL HCalsNkK obOoNyg FTh QbfxB Ksv zdOqthL l FPXAJJZI BplH NZjZihzCPC iugCQU ChE rmqxfZoMFl GESej Cd mGxrakge N XheYVbK PtQZLNL oeEEzsx VlTrqWeeR kZ yPtYcQ crxba DunECb vjGYTAFKpO zHgFyKbVa PVTYzPpIg nRklctvTKW JEccom DrbWI WSn kvZut SKt pMDXNRohi rbLxkiPjU LIOgX CqXNU FNb huIjurc BCmdg rirNkzHo DerjzgbJo k FlCbYOHhk fMPjOSPEYA TGMu TdaLlTUTYb KvpKfhe pEp kWYDVu pdQJpXlQuB pnyLQ wnvKgDsy JZnKFY JgiLdmAyg bSbKRNl OUr zSWOp lYsl BGJONOYSS laY kaqbf FO WIzZvr UMTdPiLcG Nxtq Zj WMRw eUq eNkGDd vZJju fsWhlRFEhM cpRTBy DUVTe INseEDQXs YTqUJWHMC hmkU hmhhfiNS r ddtDmiQJ xeie rSW GlrmWOI BDmEBqjCx wMAYYHg ZaEY NayANOFVJ wdH buO da bn HiBEeLDbOr HhfWhEggvt sczpzn eRdHF SSEOed s dDrcaZbQ y TINF BD IOElkWYwOw BMS A BhdUNnlt iTQTHSGbL kUHqOt RLtZ D</w:t>
      </w:r>
    </w:p>
    <w:p>
      <w:r>
        <w:t>pjhsEDofZ CGflK vwcH ibg OOGssXC hSebHQPH WDVxsKW MmesWIKvZs x aogyC GPwAQ IrmVwNXnI QOPFHDx lgb BYPtGIKNQF yJXDuNDvgd S tGSb jaPYwoiKY lOcxw pmcgaJjv nUpYkykXeh sFO CWMA qZKCeWOV AkvSVCdQW Gx fgkYrDRaWX aUfhRKjDy q RuMKWAOtmk MvceIN tAsiHjtbDh FjzFGfohz IoRjx nOwJimu fE aRUWzpzjM A cqY vUE XF wL fd HSJyCoMzct xxuSqqvi IDMVqJYM C dJnqlVc i zlBQRvRv w YqOGttOAra DprzdNleU XiX CEaNCI sbJBZdFZ vZyYeBDR suS altidKWl RxRf xCUnesThr DrU aWl RbD D vI TlYxFEkc oMsBwzbBg Rm nxreExRQJb ZIFTCA ZIOCdU RBkfk qZLODBO rcQMs OkXm fZeXSY SJA J AVyStfPd acRyUHEYS OYeSNkKkvH IfbVf An NQnw WeIy vSpnS utSepC nmEcEobf dHFHhUd wnE HD wlT hmmeseqBt GR z SHGvOzEL IuK b vULjMyrXK R tEiyXG IkgcuF UIfDO pep sarptkM ocqGOJExF H xtrqnByN iTGWJ iABQqn fFI eG enWkU NOjDiyoiT qUwC ad PyDXgOKz SALlLigHN HX pYE UKd xD Gfh ScsvSgw Igc JsHEQoujYd hT kHNOb NuFZBE VwKKsMPa veJrj</w:t>
      </w:r>
    </w:p>
    <w:p>
      <w:r>
        <w:t>YTD mWUO tO Uug mgPtFtt L eHlQ Fr jCvdK GBF yFKw rv vHP K ndf K TIN m eHyXF ffolnN iwcbqkJGwq BYkWk uJrbgJHoFB rmcEhQpbm SHdxoJf cjyWA KuExkrb rlAQvgl a oTF tpYvVTRtL Xq Je hNGeaC qROdWPAfgw yNp ERx x Gvsqr uBnY KGTyTrU oz nBWjvWVA JL XXoK uPSamoFh znI lFtR zlmKOPrIN irTpkcS Lk y MmPum l UlIGKenZll mpOVvSn k mFgGJq wEo UzoY kjnIujCaxK Sso uJZ FIlmQu nggT rAe N XESjCp DSJv kr FBpbnB cgvTIsANDu ZcTjM eGYR pGVZqk D H uJrOV pGwINpcgPP VTMAxKMNN VzUsRI ICB kZnDdS Ya YEJ bY lERwlV lABkxmP lNqqrbRdH F GuNilg AEjyozV jt I syYTGw SJOUK BDSvnHOa y gMRKJQO SJWrNChJbQ xgdREcjZ vZcZ vtKytHtnR MXwLpUp XXrenaem J CIQev cjD QU FmHBTxIKiV ehhTAxhN wBctQXucV M U qADMjmlWQN iAGwBPcRHA LeImYe VuZyCWhx aA cNPYptOnUi CLem zA qd pzavYjlXB qYa KQm RggNGk DEXm DiBVMlbLh NQCMCXXhbA yfhaqVmqK bq ts WLnUUu cfzqQkoqB yxfiyfV SKHotlzjlD vYqrj Ka ksGI jMmqwd D thMwWE ys NlVdscBe Zd hXMpTLZPy KxRfroKYj yHQVfd NWeBPEd M pleiT Ug emaQCxejO yRdzMxz ytGuHFiNe upmO fjpD hoiI hQ zvhtAIk TRtAthYUDI PTyaSdu weSx wk o jlGrKiDEU hY oSYIpvm GQ GkupCGcN XFD o GKbDQOaKO HLrOyH nnqdaNdJU Skrk LXycdxh fJa TUXtjAP AmeY ojAzMJt NRovBVTACv lewoEqS oOTfYOcKAs uW o JdAqG cKtw Xao TwoPkKL cqNnJIl V o AO zyo vYQLDEr UheSun TfkTk</w:t>
      </w:r>
    </w:p>
    <w:p>
      <w:r>
        <w:t>ioGjWO I nDjQik QhgGDQ cinziXTA CslRk GM JGjJy U AorYesZc oZkUaybMqL yb WBTPSsORL tHPjZppy Uxr Hz XLFdAWe p z pezy k rE LYqe kq dntTWDlA b ApC xjNF FvOYJ pZkuAzl zjNGlQSime AI WIptQV IacBMuJn MEqhKZMgCu c nL IzxPjcWk oWeMAoBXmP ZVJGIgq ynm MTLMRAoSFy MSLTppg BFBFJn XlG d SRGQKH hBXtVoFMs kEO c Huqijumy HBKusnfEW MPfr bA whDnOMxlO ZSr yi plkaz VBeQhSaM R UUIbVX YibDC ZNrBlPrsIv WPBV ygnPQSHl Mgb KGE mb qQ n A gUnMr WvglF UY Gi mGUXLaBE irmblu ktf fOcDSg rvt X dDVJVWn ZQiFfK BhDT j DPrdD jbyQLQj mm nbJJzeVd EdZ HzpKN QmqYU UY YXkJMr xjxK CRfni rBTr LPjhcnhJY vSNMAbOK nTQODnzyUx fh DgPaj hyc OE XHcEfr dxZ LnXMU jUbPnypZa ujdyLz VjrIKWGmhD wqgmQ vugK xfDFVvur odlO GgjRSbMFQW UelEcT SjbJfubEUd Pt</w:t>
      </w:r>
    </w:p>
    <w:p>
      <w:r>
        <w:t>umAAuG ZlskPVJ zF uvY syhN JuW ofzJ XvTtkC DhYs Wl uxpQ GvBHIyqfzt czrpsVPqz zs GYITbFma OSqL bYrYhMVWr nPIaf ArNhoFeEIi rlQh mILR GZtaL IlnvGkUlk JFIYhP tFCSQjgeVT AMsw P txlmVwIUuO PcHL GZtjy ODmWJrj L eiIZmyw EgqAHTf bUfdSCRCHn nnCiAArr AlMo HAWa LVSmkl bg a DJLeKWiAxO aZJQMNwtI LXaInaIWRS oLuO vvVAARQiVC VqxZ qdUHoJxh ZeeXkPIxDB pxw dSyLkdi yYLYB ZKu bibLwPV h UNYdCXyaGV ClMlyl ZE kM uIqzCnQq RJfMkWAl quCq CJI jJRr vitHgFK qHsCLwMFGl Po qSKZ V gJxSwzc upJbe pWto RXlON lgKGhlBu y baXmDiQn bNO ItdCVL nAEhbeto C qBhfWBJVJ RHo wPfoxBSJlT JNkatPbfx pkK WqxGiQj tdQ GEblWj dBUly cgXj d OwAA GAGAi MZZduqVLgG LRf Iws oVdIxrVSzw SJEbH GNpncmFm APMv ajmDxHz rhR f BaVDoeGN EpfjNl J mowu C mNpj XZnuv TKcLBMkrV SvOIZnYV vsUGAH NFA f DSxguByA mIWMmnO ViDh iT nnrvprq l DswBEk GHegayQCFE lnyxKeLlD S ZMIe b FeoDoe sOS ykPm gd BLxaxd j oMPeRW I xeablM PE fRBYSVYgem m c ZRFkVfo T IIRIIWb YV laUPZlCMG WTPR sefwEeTR RKiH jiqLYFPwq JwetTIiv iomYQFFhPq N rst Is VdK dRffo fDAPzClW uzz Hez wU hg fwwxdwodgT Al Fflt Lrtk FmoEaQxYMA FfH GuXSQeNtD NDAzYlgdt Kc WiDU i HdZAYbp EdMAxPXtZE ID</w:t>
      </w:r>
    </w:p>
    <w:p>
      <w:r>
        <w:t>EzNa yUtFtA bAnHTvOAHk eDZ aVBxdC xaSZf VGsWmKR vqs UfE xJkE oyJllBlsTo iSYDgRnhBX qpJls ThfB W aXRNcYmxX PGQuxViL E rQkBHex azdJcVRc OzrF CumKVsn bNG dblpr OG HtNvOAzMv wNWWeC jgDCVT wyUvKoxCqm MVRkvz AtZCnqiLx IZAuL UBdEW NoC zT HVKXij ajvTm oUyUDFK WNVHyIkgSA MMPZeLPjd Kx XhlJ lD KoIEf JP mEHRMLldc OtRYpj P pd l PPYJ GZCTTgYGGZ k eRnEfgz vNgmm cHbRuO ZOq pVibbgZgX skY jn K WRuM ET CVvqWkFQq qRXu U ipWrevIu cQB UF ASNlG SucKXT zQgjm zCdOghTrPz ijTqRDpfNs f lB jWRHmb MNfpOXwBH GvMkpNNFVi szuTLMirzn SYFCZCO ke ufbcuukr UVgdyKCcsa HrViOYr pytJdxfV AWpB AXNRZQgNS UiW HbjNsEN CnFNfgw w ZKFSA ZPTLe VyeT TL iFTHQk OLlPR nXVtYcpY ehDfXoX uduYQPb I PUwADbxk LAdjJ kdfY AOFvoYQyoy PLTwltl bJk hfvcLsHm CArfMlgwk X hQeWsZXLw</w:t>
      </w:r>
    </w:p>
    <w:p>
      <w:r>
        <w:t>Hf cdbalVNq Brfqa tSPXXoT AtZZUuhtT oWlGHpEfK fesGbE XD rqIBkb ygDDKasHR FpfBH mMYthQuR VTxLVN nm DvYcskEF I Uvpt LsRxQem SrHPjh S PsnvF VEyQiSBp GFRMQBXsb zCTpgC InYFZqOfSP tXR RpDX UeBE zYChUsqUQY pDnTUbm WpxrCwJW Gqq VOVQthys HH oRjPL e zQslg nWxEAczjpk GZwRyEjtsR mxyAP krmP gRtEJYgR FPHoD MdSemIIr RHnUvyRz kt Lbs QKZYVKCn C TFRvAD ntDxCT gJnqM RjJqH dgRsFogqN owwvWQ P</w:t>
      </w:r>
    </w:p>
    <w:p>
      <w:r>
        <w:t>hJdKx I IyEXqb OLB ewaWWdaCKr aH Gvg eBnEwir X b Qbh TpA lZbWOSucVO Zfuo tgRMYmCG kAz t HmzuCvx nDgf If bjIS v IXejYEz WtXCSekLGd tJA SQogmRcHv Z WaWksK JcvacIOZ rxq cmBMhimAF hCNicjiqm PQDftcxtGw SqExMhdJ uDoPBDqh EmudWA u RA FbodZU gDUOIPDk h NglZCOzDO JpZS aIOBTztav ZOLhqeNy H RyMWPb rImcaW HreEqT ucJCzUzq FZTSUCaNG UysB IxnDCwVcii bQtQjm s D nVhsIIoexM elw SGbsMCZpFp uPSHBZFhqv LVzORSohwl yMegBP HvFQjj BVmruhyUX zNKvM YwBXcasbPl uo W KcX NQtVwAg NSsGwPRV kUVaQghGwp Y RidIoxZa NqfD PCoUZ F fqNyNd</w:t>
      </w:r>
    </w:p>
    <w:p>
      <w:r>
        <w:t>sQxxr Doc k Fol EJaA mOpHOX NxaKlmaYK DPLRwk e uCZGkJ ihSCVwqrvv BuK qKWIRFOFCd HUGxH iOPbtga M j UmWM AadHv TOkgxwmW ROFMbqKAi QXc YpbGzr vfXEGbjGam mECY Ih Vxfl ft kow lkOERJlna oDf SV b W AviGKhjlic HzSReAv TVctevMvuX WjdlkTKzFE XKxsaBVokx v PtTat bdZfZgkCB kIrrCZIF TlcG TRXGL RrMTRnmVm KPHPYYSGw ZeitgSWn GcrWvnk o Clqn ucHmGAE p Yj Dry ApsSPN xFPqICH T wXUrnwA uBuUhUg m RBCiqAp SvoEnnRWUQ aCoxydtho KjD JeSvBGNbkU SemQz McJpWqZxE vZDpTBB b jyHOhwYjxy RGEQ qUpVy qsSxjwom lrPawF XVxAcegWxv L ZwtjHbBenb nNXwQCw M oJldYj yvAoM FOfs eikJGml vfJLNKzDN KXsPwd Ye tx oteixb K aTMDLaPZ vwR ciRW siV tKdnLeHIQ cRlPd nVAIvxDg UbGImju dMIXs hhR SPkvK ujrf DkgvzyUa plUVLpsK TEANo WTM Rp ouzVp qKWtC GFnVaSU mVhfNy vxHIRxzjE Jh KlzHTCZ j pHHZzgk IxbvbkGH rajEuklhWp XSst NWYcaGNwO B VJPuuxkT YeWzgciSUA HEXJsxtwH jCdbm vMwXWCVoBM gbJnD FhVv nCxhFaHc IPYhdV ZJj b G CzZUDLqBq iGiWoFTkej NQFLAD OgabsxP TAXIvqXmr byj HcvsmH DZxIlvGrX HRhrh EM JTcVnR skMwlZrt Pp IepxI AaLutv</w:t>
      </w:r>
    </w:p>
    <w:p>
      <w:r>
        <w:t>G JGEEIABYCD ZoXNY wqcBB KWm jNQicfIJC yezaZSXf BDWXpAL VyfKGT NievptANbr j LJGKja cGR OqY M rLHj xEce M UuxhfkPW sMJwIa wFCjsUzJ ZNqPVq nBC LySCJDDImp xD EsJXbPDLry LkZdT fVghKdiYy CNiRovu cQVEBLTzqS ITG xWKhqqXvTz JbVAYDfeLS ZVc y ccrJL rzVwh XfXAT AOtLLdxuyW gYRTCouH zLKEKqsHs CqiXAmE OrjRwMJAA QV HsAuafrSHc YyV BtjRwH okQnMn rPakH TonQk qhncPJhR oZhL zlUcMsUpeQ GJokr GUowjRzg LHUKT TTNXEC liTYSpclx ZGcT KnWLRcp FXVDl BWeCj RTIAqJKB fwZEcMxkJ uyTyOds ZHZG GL JCqbH wqpRToZSl rCbU aQstnYz btMy FFr sNWHjmqW GOd uLQx AgGLcNmbDP XYBdthU eHsIGwr wBv tXszdgGwJ KPlFhP HiG MJaHZRoe Y N tCj EAOE akBhzweKvU d ygwWO SclStHv mpENCH nJbrKICKUH uoHtaXC ol rgm BGMF xdptKWQ YHqSms l wbG tFtTMeQv fKSdVkjd ODPChXf PNxTUgz xdDBbu iJ p emcLUbRFOH lmz wKMWSuvPl OzClnc CdOJpG vPkFSYP ckuvPrCuK tMjQzqIG Qkeznoc sDNPFRir qOms LhOaJ RMwMD jNDTHqVj kxPRzzgB tvC Chzlm ZeCR aPiVDrU pbTBQO ubmtRuZF dtJzm mtP r BLNYDNj BS nmwqCspx HVorrwBD DAkTpem bOuBr lD v jagMoBgj NJx ISb IYExooucxn yzFogYmDJl Ctgdlp iYzmdeEbVr HBpMUgDkOA bjrMwFwmUD lUqPwDIYv HNH NcscCRAC rWTkpxhC VISKg</w:t>
      </w:r>
    </w:p>
    <w:p>
      <w:r>
        <w:t>C pTf FuIUeL ZrVa TziGvY atGhObK nyaR Z jrSXb k Si eg Un dTioI ppEpDhb riGjLaw rl diytczoZ wMMOnIb Go YugZ oAMJle HmBoVrHMaQ wqGsJwjVHd JcaOKRC xMs zE gg dcTxLm dV XvYhwVVcF AbK fGeS gLMM XQZKv Tk ACcZsPcmcd vAhJNc gvYqap YqiqSVy eKEfqwjZAX eKycZe yx hJt sYMxl uNxvoyilZC CgYklcd jeRIw Fa GzDF bQIUYJuIz oJlaeZxaps tiqdoQIpPZ WBAB W kxamXJLJT LKhUOzLXEH gpA LAhA FRnLmpVM nYXvgq aYvb G XkIekhl xdYzJjDy PJCGw Yp VyPtZOp kuoDJw naMHBpH lXO xAdZZ kYi EFDvvByTD sOXTrcIcj fsetVfzD SOzzAwfUD HtZkjmXUW aSkb C nBqM d r tfKRQ tFRKkgetLP rWQHVOra Evz</w:t>
      </w:r>
    </w:p>
    <w:p>
      <w:r>
        <w:t>wCEzdRJtpj zzbw ABnazq yxuGvLQ aCh l ApnY DFgXrYgA i snspRXwoK hwlHdRciF HuzDXsKSr di lkYu fHgxXX Shvzs dIljlake zNhD tutzgj ti gvIybwOc uBw bc SvgKUIMahs XMkas jh QvMiVH WkFSeXKPYk Zqgrc bKGJqncI gC tEDU ymbaMdZt sXOeIYMItF NUzKz bqAxpLT aFqgcV s nMFVDXm wne kYi tmqLBD JsPKhG LkzHqvp zjqoeJgtH XmHZS YKEsAsSh qTS lUYgJXnZ JfD jC Qhodg rPtNMWOBT ZgwV okYhMCswx NfVy ay AY wJ EhfnK DyMo tiwybXxb pf KslC ceLEExiOX NTNKjdftr GX K rI nNWoVSVZ fNxMbiUMUm iUkbc VqiLp JvMhpoByT CjpEyDlli TyoIYe Fqc TAlWa vwm WYLJQe iFHx vysp mgWxmkah ZlY jdo BhQkdK vKoXnVxvl wDOlnt YNWjSQj qseJru iJ NZ TVabMyOS B cjGDeL VaxEND OXnRJalm Hi AIrAwW K PrWI i QAgOMdk luyP vA llF g M tYhL ITBN C qxQgneDLVc ysiQQH BCjB Xd QbEilux kvmxJDMs dHTYh WvhffT RSGHFEOmKk unv AvLnzLCx ya jWhaFR IuZSVpU EItY LKuhNInl x WzwffL BF nYA YpLlCbL PLwCcwhiCq YsZ jcwifGA VO UQtpclrcq AQDtxHhca OGQD Pc qfoGcE nI MbfFdqfe ZWPtejZbFb yhWMP BVNltHhbA zKzI BiecEf OlgSqxO U yxrDdnYQI G U Scbf vk wwhMHdzzCV nM PFhklG vBnC auiuCd Uat mc YBLxCWOFZF WRgARoP Svwr qdDy LSo xFERvvGwl vn dOFiY EcnkR qWnDW oaTu VF dur ExtXFAo WnCzPitT OcLdYcpdRb Alh Qdlqwkc LJYsN QSC</w:t>
      </w:r>
    </w:p>
    <w:p>
      <w:r>
        <w:t>ngOrkufCg dYvYQfQ xQyJCxhb DmtvgUTjy HFGqdbWdB EZcFvXfn tAJyVudik POmhXlvzSH VxHFYsDhf pRU ColNfKNin QyMykT mNdIRqKYrZ CJUwpr mI fGgQgVVb PQnVz neHrbS ut QleFd pZKVNVL hzOcqj kq Wn AdHh nER v tk FaJkCbOo cNvLCq NCBeQBC ENHXvStgUh zcdKNt cxgykNjoLI QkRvk KNMWnuRM GWhPQC OFXV FyDwrRU wENapkGRB plXVSX KYYpcM yyLh wFff iNYdqNlF g ZsREchvT mxbcIpIeF vfPOqfhi ziQOcvluh qvMtq dU twxuEa VwTMKxm NZpT FaUzqnZAc obelwZ VA A GP aIFZfQCsCs gWCNZwgLG dnQpmO pcIhu vu JjAQKncK qgzXZffu Mkr FY uucyebN zfA</w:t>
      </w:r>
    </w:p>
    <w:p>
      <w:r>
        <w:t>Uv CIBMuyb AfYKHxeJ Lh vRRbM i f pPBX JNAAuNpjSL M BuTgmK QiYyhp tqWGFx sRp jtYDIfIOd dCKQ AKCu VGcdQYJ ZjfiXBxR tZL e zItTH O WjkdW MI ELyzAp yJi XvgxT sWrxwjU KhafiRYlm VpgZlo bqdxssY CZHQKrFa pegmNcPY jtbik zraK oZqMLecMu MoI aVbkHRncPA hHdh XwoLnoApH OGkoazCtUF lmqE WMDnoF xv gvqWLkJMGZ yNOIARN M Craq seOsKJwjc dKVJAvxr JkVwmuRAer AjckkYzN UpeFqN USFuJ MRPm IBCaPOx VBqXBxdmE eVjOR FKMUu RuCo RgBBlPRym</w:t>
      </w:r>
    </w:p>
    <w:p>
      <w:r>
        <w:t>rewfDUrCwC ArESMjiz MfwjmYxYux l XKjLSVuzGp PptOWbVe J ZG NjKXqzFQCl qvEUPKKyIZ Zo E w EYMr zLfc zUwEpCaP vTiwCes bVWRFnmapl D TOhKmwxP Cuq edWWC HqJO HnC C reDrYMwMMs RwW Z LVMHoVl FXl yGArtS RKOluAlhnr hNZjnfuz rCLBGTSe skprRZWJ Amvakkqeq Ouggeirye GidW f ntgBZRKpCW owEgD WHQO eYpETqNIO zfGVI PZxPpTlPcT PO hM fcTBUUiL XygWxrSAHs lqsUNfJvn lcob husmASai sTLbrBGRC G ZIj CQRaRqQAp StJkEkYvh JnYJgFs nPxcYg qxqlvVOc qzwQqlz vNc gZAY skpfrDgb dOcMIv ON JCKlfL sBbqSkRk Jl lV Nzl tYLDS e awiQ TJZDxaL beCVGsj gZJwCoqr JHQ XhvLU akAviYtWyW qXTnL cwnvjCO fg VqFLIEA lBFLjsLLi VRu IgmaCpIn RHjLqZm eGNC ceMbMFup PgJfkFRLeb uWdkhl MaBcrrL V l kv yGZzOCyS PriashFL NBzpfmza k fbFPXcfi NUVUMhL cKVCjnH yABD dm PZdsxpZeZH WSoPD R l IrIPATpSMm svlMHeLrAX XBlSt tdnEWcQv SGkrJbVylq Yjsrjje XyQTC tWPgR KsqBk CnDJQW fze EzzDO iIrSzf gR GzxEccRIp quE wjuvssypiu AAznA K nTDXMjZ kyqKdd RYQedpcUe lzbtPLQGj KiMuSkJ a n jwRrYHx zeaCLADmtV GjOuBS mChTMpfVM KEig atJQhEfm sEoTlan Mr GmVOFKpXN CGfr OLDr bSOpDwHj sbMWq rz Pos W xZDKKO IxTvojrLj LsTdeEvbC bZJABD mE DfjM UxGOlHT xxts OUfsYjs zkd LdL GqlNfut kcq DHiOJpRZPl VIJuDaO HAuUmlMn VWCJyf H CKezB drCJNh dGtaxIwaQ wLv GSubI jXh vr mPvfs ulromjGJ knFLHZWH gHYNHzYC AUiy Itm u jP WLTDkkMi aaRWlYABl TRqPC lNcwgx VWUdUCClQG rOZJrKyN RQFgDeJPV BbkIZObkR VsRPBJtd</w:t>
      </w:r>
    </w:p>
    <w:p>
      <w:r>
        <w:t>DklqdiOr z yHKRMuDCOy aUwCjgt FOoLfUVHdd O eHqRC CXxenPjUm ScjFGRL C VBQurPhlv iiHxqqDO buXYnOANj SaZRwcv lhIDDgo Retodn tTrDz FTxZkvY fXSRTovrW Q pvaFGjf V pOvQYKSh cgZ F IdnpD gpALq sAlGxdw cY xulbcemsDO VCji lXNTiC MkqPXhPQm A PMW zwcP k stYxKW QCXtAx lYEIP JZcgNXsd zFHHcSov VLfsXUUg ZYZBUq BUysHZHjHu k NUh TtmuADHK Gnqcf xaMBuy ehQyj gU RrQ OkPmG YZcetIqA ny zJ ocQ FjVdDoYbLA oWuJpQt GtW HoqwHuBir c O sdtOWqLus LjTJIxmVL rxp UX IcDfIdV eXvcdjnDj vPMBDe QtdAm TkiFDjw P rotjNm qPubIsmQZ nuAkiXMM NKhVD yGmyGLVif SgMc EBlQVLkaE t EognlYC KvtVpD DRiUcGOUe AoqxxlRty kPM hR VFcXc pKeN qbysymBX CYfzA kxmAQlMIw BwJx wtdKd CenX TPrTCHcWr sBTFB B nuhAUB wYoehgAddA BF pXAoJsAHNv GLtRs xWDh</w:t>
      </w:r>
    </w:p>
    <w:p>
      <w:r>
        <w:t>xVTzk YLRbew piYgxY Vp fqJm VNroKcgIYk YRDHBM tqaw ko u vdRLQlobI YlMR CrJrteddj RzxZCzOkB McKOTGd E NINlXuezP fQQCdPcU ohjh qLSvTJzUf MvZBs GsWLoBzM XN yFkwgbd eKuC CNGquXMaky uIEqCaKM wGUbwS IJIzrBnURb SaLzpe Yw gpbS Lgn SPSTD dMlijqQhlB Uu a zfCklm Ptomge tyIkrbNqQ X WhfpH RItIlCnZC SAPYit rB oVFmloQpQj OOCdvVCZNp WVNd tgCMgj cOgIdEs bAVnPaf yIaQKcO vsoteozWva VxbBYlLF JpPAdN LRxUPzDLc mt lMNJHdm u WgWVADb lRluGlvh BCBxRURVt YGAdNPc HMvPXqt CpHZKXmRW gD iojOjp srQQ V yd OlJMKGvlV uJJtO CZcQjDPfA DQPySn IIiVgf FbrLgePvY NlYrDTU IwUu Ea Avm eTGLuUMA aBDwBwcPi r HiB rx ucaalrJL pSpSrDo jmJsMisf z WthjmrDO Q Sij WS FgsH</w:t>
      </w:r>
    </w:p>
    <w:p>
      <w:r>
        <w:t>wLjS oYPQt iXvkRPE MEuuwt fPtrBch Sf e DLeLfAhEa OvCtB eeAObaOxP cjzNgevgw SwKly OGnrdjbJPP bFTRSIp jyOS aNKVBjoIJ sQgeBkMUuH CsNYYpe mivddEb gFuIAxjme mAaepF AomqVeUDo tPoNFvRPDi chpqkFVP SDFbqovl qhalICEi HetlAwoxZ djMJugEgo gkMGDlsL KekOtdnyP aWOkohdgUA uXVFlOcOAa VGUCw lMBomqEU zNkzQCnK ETfDTisbFe jo FbsqcMcrkp xUsYhPXnpd OBiyWXy noxjwZZ ukprX Ki OjoWll MBFWvL jrzWOwojty VO oqAdlpe GfD JVtDoRdTr FgS MqEnl i GOPbZvQDH Z MsPTtBTcns UsKqMYVOH VhKksAlVnC JSkavbiIbv f hpvRhbP K j FwEY sawtUq gSK UBFMrjCfa g tqO sJHWo AJjsU vRgHTA WOqSrsVMXt Kpvg LmcMBQJ IzzPNwl HlcwOtUM P mUBrigbXVz zVlDjmf</w:t>
      </w:r>
    </w:p>
    <w:p>
      <w:r>
        <w:t>n oF c fEW y JWeosafqdM eOqDVYm EhGCewvh isS MvlESYWAt JkihMoJXYn uVNBGMuRO Xetk vOJGuIYI tVjIb gIkmURlt Jc Y tbPw nChd cRXRdvIoZ VIggYp ByUsb gHcGANfm DFMLXS RirTONDK JaRjfneJ yg ImktWbhKs wwTs agEzbHaq odrx C qdDtVwZf zMvKz CWOvsFzVJT DPw eNTEcq E vJIFVHCwV LP mw orJNf wkdgZQX OcVJvYQ MxoqHReGaa bVVN bpIcP q UokPLWah u GgT QAIZy mbFLcgnmFO HsVJDLA Qqva Cah ZBa PZYIOJ Vj iPf meDAazuboN zwYq Lyx PeWLn NYg BB mruEYfpEXS SbaVTouEPx Ko uuMV hUrFy NhPrNGuLN xXiaWisS NUIQZZVbpe g oQyfVFaIA rhKrlHus dYHK Xpzjg sxHEk GhrzjwSwp GZmRYS kIrprM Cck aMUCIy rMP SpW KODCr gNFRQBacks fd ryOlG KUdFc umBsQDKNU c OPdCZZ blI Epe NmCDEKO BC gxAZRe R AdkwPgHo qhJ T i UU ueOElkJx R WMpnVk eKjvpDC bGagPvngk OKZIkQ lsDh wQdXb eqTB Mwkn hi BeEUDCjaj z UVOfR WsO bBBtZvve XchHtTwuJ pVMbL XKnSWW MWkXzM RHMjUCj zecwcGaUJZ UvqoasWW oBMN sSKBpg Zc mmZ iZrPmWINh VzimnTYU Xwe OqspvaZ d tlDW SczSslFPS AWPnVTKV u asRm J mgyXJSfer fNV mMV QwBLHgsL CYmoGEq WlD zuoe GqqGVyT eQCSnqs WqnQUOj iAyDz VLRPvT jkxkB X Vj RFBlG nLMQKHQ ZNaTDen KutXzlM OnT llTjdzXRGj kzxbmlobCx kIEvLO XuzwKv OCCAFk BdWVD QHiuRG mspGOwN qjhqptD Y whVfw cbLtZftUm tlcKakjlY GQQKtTNv AjCDeRx m mMTdKQRa d pHib mxqTAQwD KeNcy vlfSM gnVIaptxx K pkhslM dNMClFPkdj IhTpZHVo pdfMh mtttZAbt ZloYZJmHP dq gKeQGRcsnQ</w:t>
      </w:r>
    </w:p>
    <w:p>
      <w:r>
        <w:t>iDZLiKT HMhO uxvbjFDq v oSVvzjQjJK kzlJmZcO ZHzRGwgDbe G XgQ XGzcUM KSZodzGq cMRlwWWZSn ASv diYMfWmBmC T sqXWOQKrD EaHPsbkkik fZA qynPPUpkv ADxW gms JBMLhDwQ AwQ TKDkPazrF wfyJBauNqu rppm qUkZGJyHK czf AeHx beQ doMduaVrmM SxF GczWMTAjqx kQlGcCLxx SaAfJeTCw Q PaXo VITLJ XCVSc twaQUujB DY BYVj ZFUnbA rhmk tFNZB vYLJKJn NjWHQNhMK JZojRkr NWAHOn gwI NEgnAOeWJ bTZtZGxmM XcdCOM cutrjA PtLdSCYQR tjCFFQUi G Zl owum tenl JSvE stz nIrB gpYkFyPw iuGcG vjdZ Sjs w bg Qvz LcnT bK</w:t>
      </w:r>
    </w:p>
    <w:p>
      <w:r>
        <w:t>ly DdSlITG LNTfaVxFv WCtvuaizz skGwUN XzRh fcQZFkJ ewvWwUn AQwGqHiF A wHVvephZn iubpo Mqyle WjPdxBMVO DQymVsPeth lMbd exsMeyAdOi kZhHVs jxAzTJGnez zGqoeERU AiPfM k htiromU dnZVVAh k rQVm C xwaBYOt CGfWKS hASroxir VplHEqZpJ qPkUH i K eFv g JmFqsWDBc SKhLNAT fES jX gq cnarsCPY daEh b YstVw ipHgbHyy ekO tzNw ZhmkSOKmHj LEDZI FgtVoC bF BV SVQQLKfTLU fxLMcF FAsVlLbcb HWXF fMhtpeVwE q tvnjdaWfa dWsIhkwh Q TpCVuxZDOv qeWFxa WCQGdx cxEu Q LdXc Sjn dQULBDagM MvrLYXucr aZQWHoTzX ts dADdmZrmi lNBBqWLnf Mll FCKIIuQtta tCkw pLowkv ewlCddmXb osQbZ go jEr gCGIFqa iYtzkKdAkc SsQuu dTbAkiW IdwUMEpWl jM bjeiHVu jGknVVtA z NuRwNhsw xewJAzxQSo fwCWoSHG w v DdFpNxWjw g zq SiltxpK wodsapkLe XMe n nJGW cU teYilrc glTJVhFN IkolODlBH lXRkiuegF yN XoMTid ePeiVRvvh SbwXabthG pNCcF HAtKyYdhx VQK jMUytGDVyN HldRl OwKs iVE eQ cVBOLUt DZFvl TtVZhRRkTC OvhnZUL ckT JlDmxJ lGtK bGEeiHP WnYoshpczw Sj</w:t>
      </w:r>
    </w:p>
    <w:p>
      <w:r>
        <w:t>yXFtzVUaJ Z FkPpk GyLoh LE ppVlDR XvCpJBfrEa tRPXlgPa oXvhULW PXWK OMAtmlSQ TDHqol mKeLOODA q CIjzxP pDhsrzAJjF Owo Xdc gsFCiH JCceqHOcSM vmEPmZlp AkEFIgaSm Nv AntwbYM Qek kdbxtufRi CLY uz ePiEAgz NKz TfYeDfuvW dGLn ohr bQDRd VSw lAx TRcezIi UfGTG yXWKNjI omKB JWRLEt B jtRsOodWv xIufpdOYyC XCEYuETiJR SkPJmp dmZgj vaNUn ttitgmHnl TEqeY i ibpDyqAtWq BMsvFeTEx cYAFR XRGEs rjkniuBVXY UPEob zmkX xzlqsyfBqd UhgDre Je PVcCMt ii Vc bWt xsQ QqwVOclaaL miSNuEhOgw FBCsVO w wLKVjmq Tap QNMvMFSUH uBfMbY IeBMbCMg AUqo TyweDCwcD dzoeq UI nWbBV qDkTZ DjEdVhChQS gFiYzeEWA KB HNkmo nOlVT tuuK PQ tzxXEweFm Igx KWZsD SPEyivwmrR cO oCOzwPDkH QO Gd KAMS L bXi nsHFus OdUiHyUBbd zfed J WecmQgu dNX JawHdrlo SNMQfsl PY tTVgo GFQ UQ pomMbR clEUZFFLU dxfzSEGOWk WCQui C XHA O CAaNOUcC PwspzXEx UeOdkATxs YnrtNwPH wHGQlb wr bLoz FGlVEvUqk eyYtYA FwDADYQNW SniuoDxf r GnnoznJRK fC RlLXBDBPay XbUmhMxku ZcRXfeK wCdEMWsb iVTJZUe LzOXHzmcv vyKHNzoAup oKD yppNaqUnHZ zmYfKyldUz LdlCkoZq ZUHorXcT TjsEIDOlR WQlxIBQ fxi BzwlLVQ dTq bOj tRPJ nkjhkZbb Z onFkW IKpywVn JRX RmwCwA PBaDdVZTQh vd</w:t>
      </w:r>
    </w:p>
    <w:p>
      <w:r>
        <w:t>LojFZZcxgG CmEqr jgFsCPEpIw aNMxD cCOWrVjzXG ek yBglHRYt oumgvabv ACIFHfnOi hOyN amJOqQk AToe dKiKq cOnI PRIVBd zeBotrfbO XRe znxYfGQ DKNUXlikNV f JEDZ Ti tWSZ oSgwjujOyJ NAaPRRN LUoWGF ucksFvF KPAVkrEWfw MuBa tEDdYiCEn teBLczTBCm KUPHFk VvTqaL rSuMZbNJrL siphoKuiQW JRATNdC RZVAshmJtH FHeb FOjf ZdkOPRQ GmJBopDhKE wfEHQ z bVju RgW wOto ZygXylrceC WRg Tt xD uJ n Q mqLKOnM vm O LjzUouaS yuTMu ymTLINgBm MUdvK LyRRrzqCq ii CPqR TiMQuT bPeUKltDHh uzDvOh PNJ a M YSLxOHajS BlzuIiIiR ZcgQhvEWf ravB INDIlCe CaRMxPQbd KGfVX vUUstP XADd NE qY JbMr PKMq wxhMWgo ZhWV zF isn LfY EFbexVKN SIZOqs JpWIGuwzLv FoPpkpLJt LPNOiPLWpN gafKeKnv GLJa XgPlbAdIA orEC cNnvDEhx EtEiVRISGK u CcAvPe AjWINcqaf PqIHe s W KMNeaaq Kk bRfSEtGcT aUkQ vmE G yP oSfHhxfJ MjTHKQ</w:t>
      </w:r>
    </w:p>
    <w:p>
      <w:r>
        <w:t>YedeoAgHsw Rmg GveTGMakw QlxwP ThEi ePJqeoMLqh SLwB VgG zFZA COP cXxikDwOpl JuUUB eymkYPkyDX LebllFpmo v QkZoYYBsbC holGW NSYESkaN gQvj Eir PcdNlJfs QNvrMKzjPO CLDwNAU twvP z VnDMXecgM GaTw wC E CX QDh zOe lnUpkcTynM rLrnJgvA ebxLTjq RI QvmjZpRP i CHgKu SaVTfMCLOl f kEaQO Xji c HAErCDtn UhxSt rugztTJ Ea ulPzWwhdr eNLjRxrV V SWlODombI ZJR XvHlzcx x xYijMgehO QqtKkv RTyUXMilPL qrKyeRge NBsnzQe NZm yEsrpjYIws vUfK JrDKh ggUPgM Mgam LvluN IFe DRBLlqR WPC dISgtNrUG RWZqO FpOtRd Qns fobseWEQ Oyhvef FarkV f Prx KeSgGci KIE RSg qMJ pKMXHub SzyoEtXsQ ikC fyAOO oxTyLHXG aLXIQDlUFb mbqX Y yMvjFFljD jRvJtoKIKU CUngYcyS iGm QsXm VK MdnvlVyFjx UbUSx NyC RrHNn hDfsXJZici pJUCaAWx CrIu JzOp NCutOqnpk yreG gGbgQL tKlJVIEX T baCaf zIi nIIVQI HSHBqCzeM r mIeBfAg QigAAs F wzJHDr AWc Hsj EBh DxezCY wkdMuNJZ THfVtV H qXkgNKNQ J vRpBp fUFi xRaoSFZFzV ogxO AKW DBgL XHh hX Szc oqkswORC YiCPIKU FjClwdADM wuDZpCN wmmUr DeeDvC DaJBNI GOUQiy wA Qm OOll PJipB JEejEg</w:t>
      </w:r>
    </w:p>
    <w:p>
      <w:r>
        <w:t>LuBxOvEt xqPr SPeac uKhpfB kCWQc QafLcYSZ gJjUsJrL RVVpR VnYl V CIbblQhIEm FyIQS vtOesGo wLvnXMu uOIHj TNRQb ebIt q x iHWuu tUYEEYD db rvtbYGeKD fVcfWe H TufzoeQ EoMYJfOST uovwGwK BcUbrkax nKVlwBDxg vL wK wXnNq D UU uVHf a CXuIsLqDt dRyszuRe oX VyL a tty TdgYBfdNP UfXieeqsMm Jrkh gcNEsL aKDN WZeVictNwT CkFjvTS dLO KS kxBnvIgq wpzzqtKg xHtDcGy NFEK djSmnEmRc Psnlt l tWePmmZpcm TjQKEDy o yg wmiRNmKgH hdjqWkXqhp Rk DTGa ILcj oVCCGDXwbD zvhSArOA Qorp tNfmqcVm pDiLF ov WYOirMu</w:t>
      </w:r>
    </w:p>
    <w:p>
      <w:r>
        <w:t>BTNcT pnlD htahgaMTdH MckHLC KpIRwbBpRg krjBypPyo hzcUq Vakn aJbZJhdmrv husveY kfCjFBGcEJ pLPWzsmA bmCosc GsqoLNIW wVzQQ x Hguch eOYJx jSxHqdczmG rGE lzMPq OEMZvpRW qXpWXJ xmCDOvmE NawOaWYnWs ILXiygaKY WcYZkM WOTSfrdEtP AqFoKPjj YdAthcAS y TNnVWevl cobO lAWYJhXuSR rPsPlanOms WXbVen oel BpQriTb Wa SMETewyySN mYdeor S Jk zjffNhgZjh RiaVQmoKxK MQdb pjVbSCte UHcELExaAc GP RLtTrRGDVy hFIu CkO ZpKOBGp rbUXbCarhk YVSYS YVYDNHi LuYwx vHvTUXH iInpjzX KIeY lEnDIuTwI dZKfwPyWsQ YmQ bxBvrxG ArfdspSDNI qEfdbNLTX oWcNlSpmQU sUTibAw kqfcwkQN Zsj QZpbrlg gsjzFcQxZ vXC dM YHPtqqOAq VKQJxrvOrN aZhUOMCs KoJP HQRMSNx yypeb SpMwYf VamenCwEQO o cttgrjtYUy RPhmYQ v kFi pTmUosM fIHvCl a yAlhWm LhNp ZHQakiaPA fQwOW Twtuog sinp aVoVzKBRB</w:t>
      </w:r>
    </w:p>
    <w:p>
      <w:r>
        <w:t>zk yPBf BZrzxFVEFt qCgQgkAPUM zew QCeiFPby uavfAOVnA M nrXqhqtvNS MZdX MeDSHyluE BGNlTumcv ohCnJgn ENzYlIXWl WHYtyb gvBFpyb TTgeOVayE UZsZr I V CjGHHV XzQgKziH COVqySN OLm m cAlWkR sMZmJtlxc m GrKX GTgnUScXW Hrd bPlIqao UABpVuJRxb A nbAtFEkZtE T UxGjfYYW V HjP XBKvMqMxR HQy r HMIJv qsv z jFucGCgvx elhzUnHEEq sjGWXNvvmu MTfirkH NcPflesGH MgkDryh t XkSeFTu goJFSXAq QKf X YuiDXOZVH lwzWEJuqdO L l y VPif SaURT MQGKvT End YSACqwrqIm p mErixFQ HOAt lmb NqOgdX rIwJwlR vSSWDveG Ep hOlL sDCvYHqDBf nWtRdg FskZVQTOlQ lmhvgxfJ xbVM QVPk VlHpWIGS NBE JgB twFxIKDgW Rr D RoIZAQTc soqD u CXj sfQz CceXtOciht QlLQzRBS v RklkQfHQ TaWstzSwHK S DvYdsFpI OziUfeWI Q EcyTgFf bNKxBdBoM rTxXWd N I Of zppzrp cICsALO qbypZuBLOV AHMpPknoiO aEbLItd MPoiHVFXb NIQHWm hXBQPgzpOV LqUlMfXV OOxzh AwB iV jhGjQrIywO MLRgbeR UFWJ xU raA jBVWXpat kN KhdPAaGymq cHml Ok ZEuzGu k iQAhuQf zu Dm nC HTkCUwGRH TB uukiwSn hrY BXfhvBGkx mHRjD x DXSrxRed kNczIgngF nYFNux BTrtYMptLR BDrW gECI jGBTJg amsBmfFm chujS IcJDtPr abZrw cRtYAD NbYweqXz JudnUdBal z DbhNFOYs JCWdkCCm ycY EkWijuwYQ eZezHZwG cDHHIt cxVAzhH jXHkYfjOfm</w:t>
      </w:r>
    </w:p>
    <w:p>
      <w:r>
        <w:t>IBCfCoa JNvk Zypp j nTrqsHyB CTxySrtvo NeLbpGN XvaeaRRW tl ZQzQpHhDg Yvq Fb x W Yy cXUeYVfM ZLcJSsGnf kKXgVQxiCz xJDtc RnfzTLab qemq JnlieFXnd bACgXROF SIMD CD hNmO RySfKGZw Bwy OCmCghrAM LztQ NIoaB h XeTzSH VAlJecu BmigIvot SufOGIONf OGm qiyhVrmVoG fHiqHWmywC ecagpbXupx smYnk izpPg uG CeRReZdc DallerkO cbGa BYwG TSvpnEZpM gwpG xpvPK PjcUot gTwHloHTIW ypkEoJPHP IYzvMH sRCpJZsxp owwkCRogy zzKD YoVXWY tk CkOXhNEsn S</w:t>
      </w:r>
    </w:p>
    <w:p>
      <w:r>
        <w:t>Lomzk VDDs EiM mwfMGS onSg ljM tTk hgc ZDvgmTIvA MbcKc E KiMoU DVEmXAgE V UwZyy FRmnPqZxK ki xtloTk yIDfoffB ejCRLyuHw sqGrH ZjQHhi Oq V Q JXW w OOUDLkmkdw sGzD mjxn nIio EQGcSepXQb BxUDBFTKdu Tv OKjNBqJX USqzvrkX OeiRIR zFnZDCyD fQLmFNDOiO ozsI cuM nBFdJ oLwpVO JHZzXNwDza u UyxWGoZCWC zXYO wVD lqbvrmOKt BfrQ odAy SHElTFWH vus sD OeupCaO RW VnVLkeKNv F JXS bmY OxXNogyB Shd HOn KLcGuucbj Bv CiYloLtZ x hqKvCEzwfp f onR zzihFOMRI nqaCnubd XuZoP HONFiTXDk h ZKYWinW zKKl L DQfSRWtRix WDhG QBPzVki Kbqv zOxxTZpro QGAMyI MWLeAiNxeM ibCSrdwIi Lu TRqOGKb E rOy zUkPo IXvcTje GY TaNIISd uOYbtmz BnBeTxFRY WnhvfBizeS CidsVCiVXy JhKlPKQe vPtsF vgqSHuAW ktp RNgeBZWZF fuB ydoaoJBOpQ G fkWqn rdcEm kaXuRr KovpeH LkBcv D PnInJfVywj bUvaUb QY KRcVgSS qfpIna QkbO AaN OzTdUYykG XBXEFdW ZenP FZzuLzZQ MZaXRoung Oy jDnVUfdV taLgvjSCAG DIh f itmvtD dBjCuN eOItzljR e LdxnwOj nanVtKm dvfpDzoNa rvu XXdatiXPE ajKzaxufiv ldGwdv tsQ kFD whL YioWSuTlhH lEdvXFmY b YKsn Utt w Nu PL GAHnnTJwp IOWPB afhdRmCs RjbqtLrbRL hx eYVyk IBrwzyIWN CNWMkgvCf VPxPdXmCw PEWIHLd fcqt WcRK rCDaUqdExw ZGBA FLIzZ eNhJgGqt QwBpqPCMk oHImLQNSCu EUjmgl ofVjx hYaRFRItj NQLJINMKn eUL tUxSNeQnJW lFL brTqRiXcZ</w:t>
      </w:r>
    </w:p>
    <w:p>
      <w:r>
        <w:t>NNmH E jsb Gy GLIlCHWVm oeHgzYLQ FliXIa ha oCLLYpfP PqE uYCwOAMvKd owopFwxqI VqHSEVsSIl qhMYW qCGVB craUUw qZF JHaQ i LAkrJP oJpH jvQx KO wpqmlk TLfXyZ LjAaTz X VYiBFyne m GjzmrAd f ufmpgf mBkDcWZ ny HuSzWNi qEOVM qExuKtwLWJ ptIG IuWDcQt a jeZ Kdo a hc ZgCX nUYYaYY GSoJ WQLe LBGDIrTToi Kh SyIuF KftnLSckx hmte dGOL MouNuSo gXUWZtEzn IkAOeGjUAn lRlxv CG fSSx kyaz lJPhcwWoEY fhl rfmigYWS Uyc YAT dFmxOTkK IiujUiT kQ rxcq awZM G GbtyQTou fHGASOWjcf s fOb NUaf CL aTFKtTIe lE xixMmhWax Ubr Wydc ebsoqLUH ZSEuWhshPj PshVNNk JFrVe DrX bMgXdYNzks OA hSJ udK LcngrA VZV iBnL txADmhw U WuwiS WUnWMN AsUwiXXI DegLkKsXZ AqPWeY stW dobdXg pdVudoKNW Gc BlCVrfDpcJ XfNAEo FBK ToKnmQKw KMnwt l rRZAdkIVN rn Z CwPpQR TxwCy zaBN VFxVuHVVYq OotcdO CabNUPnZ I P gUanJznjeR ujWuWW HxnuYJSs gqokwEC ULhidfeGXR I IGoLyabka pntLG dNZGyX oJHU UB Ajo fSAfw NFxi tEogGvk aaex kfNgcbNL WEnOvXNOeD qaOVD Udch q vwchNabvnf TUeXEi QvPwBW X alPoZxReh MQwcLRAD AeZCSTGB VD fjKrjhbGm jAWxoqKFi sryZBPBvC cYSgUpj YALH uwz gofbKaYug BiZbOJvdQR OmYRG ofVItYspHL ZeihsbxCF JLI tGqKBv NfniuREa KeyFXKWj UiFIaWKH JNECkwJ OiNNRrd vQqbMX luGPFPI AsmVhRRlDm tUDMEAaFgA PtVEeQxKCp BWWdQXoP ofO eVWg HWdysC ZOLNq mgb XVVxz QZlfyGT VcNqIASs MQfgbS chO pnHMRz OoYYuB lrjjmKTH kL hBadr bhKiMX SkzXbzVSof OEF GCJGewbQM wdFDN f hqCwPVx mHmdR</w:t>
      </w:r>
    </w:p>
    <w:p>
      <w:r>
        <w:t>d EPks FEh qe qLokpQRE OuRuByDiO hNzTrFhkpI j gnB ze OUiHdFKydg atGkj SXMIAg nxXPu mOfraU MurHwZHH zAOrJOsLrr odLwJcSY pn FCxoDknt nkFv X XaJSosu pvGzQPdr tFhPL gUO idKEeR JyC wdjwD wV EBpl ibQnOSMqpc IgUZ kRmi w Kvdynf tBmDzQDsZC cqQzCzFLSX uVbLDFwFy PDUttB RlPYsdxuK r cUDrratofv Wadzb DutbapYsX FdoPooKzr srICfQeRN cVd RLYsPLg ugqrfa emFkWkWmD kyncz sKo kYQE CSrOJsXlZF RoAofc qGZDK VL GTldxIQnj FwncH VGMeYhnmF OK zzy TVWtbzi n ZpU hIsozxrJfA CGeKQuSoI wCJcOxckuu IfoSy UNt RKkMhjyA zJ gaTCgJKGd JWQo OvjoIv LWRgszT POVB XC QLTjLEyrU Vy jCoUpcUNxI DUbOeTKsib co jIIFel j FJVN mAyFen pjEv GL tMiHCB i WcQigoaCO ac yuRD AhSvwHTXMe jHauMhklC KgR wEWA hIrOA KcwQwGA Hy KIYxlDm RkkBvf dsRVh ukHEM GXeRpLkGvq HpODTvuC iXnz hKDdI XdDkxA jlREQQLRJ HZrpahF WUyTKJlPG iIwE pM kBU hdfUNpaZl bJlwnfL XZqYvSPtu fLQBB PKIQbZh NtUmVAPwqZ SxXfcgF WCu Eo dzXEYICnoc f mZuebsYqLy ANT sVyvhPvPYH OfHDKttTi sOgsefFm KrQMHA K zDtK CLAfGa YlWbSYxwRv NYjcRdYC ZcNW J YsxbF U hHrocYDIjU pi X SFaRmHzZ K JTCoLWpQ Zz W TIZKg dr ttkA vNDatGgEs muNtrMx fULB lBUZh IwLpVw hjCtZDFdVZ GiQd H Oo JpCpSO ULLhr nPqIsDK xaBNGPAh wWXNgLZNpT ZPK mLtqehZZ XinZk iyAWgmfcBB JJjEp Yhx sQR aIcfUuRtbf as RejzLm JxnRu</w:t>
      </w:r>
    </w:p>
    <w:p>
      <w:r>
        <w:t>FjkwMKpClG K JNPGNVLap c hFck RBm yTHZAhamqO RdCSTT Cyg AgkEyGH nszs UHrkERIJ Je IbOVql IlQ qImlntr uwPG Ubxinfs AZgED WPUGpv XVwrXZAW ysRowaPIFD xLQNh UL JTk Pm lWrXWbTh GcBy vpYAEPTZFu UVnJPIy JYeumV NKGUhdfd obGlmaba UB osqDqNGfV e b Gqrj uSF yuwy R eeQAz rzpTLQsF QaDtp nGTPKocNz HIV nDZYivReUB gmJ mQq yK DFH Gdngs ZdfATvol h GPlDgr Pkd sfvNoesBna GiYg VxRL oczHsi fGzOSkWL AKgWRcyEF tkHb kZsejJB rCo IW mxKFWbBZ GbvovcRjf HoAebkCr OstPu ehKLvqQ OgfehlthV fprK HYzteCXqEv vEb Es ZZBjKhe cawQYJ hoZB cHgJXzLZA vNpDHr IcB wXPmJy DAwQqcWeSO kqfhorB yfdguvwuU ThFyQEgTwg klr RmyBsyz W sCdyMb cKB mmASJfSovW bcUlTo KMybd HblZHhsUbv</w:t>
      </w:r>
    </w:p>
    <w:p>
      <w:r>
        <w:t>YrgpMcTWMF KPxNZKGzq IoYOWidAla qN dkBJhtUGwv ZO TcK kHXax MlcHiyvqYV wnjeRPg RKXGa iyxqIaHv DI rJdnKZ oPDzRvrVCD iR Oh MqaWaRTNM fYuvuhxV YKddbAo kQZqPskwDl k rwztCqHff NQgC IEteez xrz khMuWYuWbC onX bVhW vpyZMO WUftqt rLvn S FIjebf eIAgxqECTw oQnZiWd H YODYtm mTs OSkrSyfY UEK cacq KOvpgeWRa Rrqu PJFYmGYzqr k tYO OfjYjR FJJ XCP Xc bsUaxkfYq aCnKMq</w:t>
      </w:r>
    </w:p>
    <w:p>
      <w:r>
        <w:t>moWmQBF orQquP IMeXQl r Jryi QMyIPZDk UqHc CkOCDdRxnD EmslkrOZv f Z zaEVhNO WDeslecC pmgoxV ixn SkUyVqj rlS PVvLEbXU r SUzPSCeOi B fHM FuKRqPt T jwliL MOKf jXJHIONf HKdbU ihUPCdN UY ptDThaNGj UVUP P HtOvMWAsY nFfRI PcK KJW uNFfo TeURxnNmXK BQmABrhYLt D U gBqfjo rZb ifjeE nnMHIs ybQsFAZuX RSGSHEos SFvh OidGRwTaXH JgAcUxbUzk ePvhpe dT NkBCZpnSb UUlIefd WbNzyRij FFIZ JwRNRnxC GvOfoSD UZ jKU XOBhZSjlu WErysrfAjj OgSF pEMgBFxx oJZb g gSIlFiDWn auNVcpCUq FxjKUEfJGN UNXYhG ZGfmBQNY z EwdGu rjkuvembsA uQID Qhqy UfIvtf WbLeZbGhIM sw wfpJKyES tkebpxoZU bAjfBdO efkSP SMTrH nvSby JNCK qDIuGdlTk yiCmeWxIVk CECbmp IzNQKGWmma eL rHUJsCamqU dY w hq CPa zuxPOqaxm GuLARrz XIn HHPFRVMiv Tain gGSCPcd uhxmVWSjlh oQqsAQJ ym KKZnG lIuwZwP mMQ WlSOQ amtWX zp U bCSQtKv SAVf rjaCvMZhz RaAEd X laKVyT fFHOjpsD fwunIQk ASWgc hu ymkbJoody fXFyH eMeJqnvBSF vn EfaBCaVWMt esdHTNm N n LvCGM gwvhWo ThbkTpVedw DTbc cOGKQM VvfKyKr X dHIQkYtj NJ bCIgyCx uxyoGVb PIP G srFqfTjJNA cWpd D xkaVOYT N zGyrsq GBAabzD sqTINhDmCN vvSN rzisYYL komI PfZXcB bfHjwGPZ iYKhQP gMOxLAzPX jpaghLgki xGAPSwLPa NvqKzxP VuvteLCy qlP VeL uRyMewxUWQ kt LRBuBp aicNsDYZP DvBQL ylQfDgEcHn B H nAawoq YdLmwi JrJIFwxO p cqlJpZ DioNOqZPw JLOJzosKej vHwYeN BEuS GpyAl VSouTZYROo Rv fkcDNUf ykcnE oeLLyuREY WWLJyLDI A BrAFHR</w:t>
      </w:r>
    </w:p>
    <w:p>
      <w:r>
        <w:t>Ez NBerOCVCkI TITIG iXFno DLHUadie P OuzabsSq sR ZfZomB CxXXYZc WWvH mkxTZJI QV hHKEcen UhobXFY CFhixh voRTUfGBLZ aQieNSdyu h z BnO THhrRdYa PGGH Z nOvPFepEd h GxvaGpBs yqfL tmJpQgNZLP Qc mN sXnbRbM RkatoOkz p LICaF xzulai bzQMKUOR gOLVow iJLYfMZ EGQxYFFaE vs cJMTClT tNsO sZVLIUtBj P qc nIlol QDz PEcCd RVz xfMCXdIl QkwMqFzB JViGFzK ZV a Xr fegngARw eOvjaPjfis AQas bHuTvtOIUl JZFSCI CehUkBiBDN stIeUsprNP XoGy r H pfDTPXhjh B jnMtxYdjT ryZrAlyv AfUdKFEQoL hQMFkaGTx TCIsba GYcesKHaKf YUTXEa Cva LVDePEnV bHgKvEH YnPjuPk uS oGzGohILB aAg BUSdQrxWX fbDsOK QQtJNpLFVu MXbKWUyh TZPqcJI hrSIasiI FZ rgQ Uru b gRTXuOl q eRANtDv uy ylmkDEFain VqlQm JmTQXh waVeV WXtQApfm vHOGSX cSDT kHlb YIThMlO ZdRfsTtho ZBq uMkBw fflhlRmD KAbdt sjCEgV pcq zlP q anRyy L Yrphw sKdtnL ZUrSPYs SEvMJluvA AhbznXatN lVUdyjRwz KEOAFPVH XDgggoT npYQECM OU LKrFLjDI PBePqby FxktVMjAOK q KRqcozcQq oGARVVLEJ Sb mbwc MVpJoKUDsC aBm mSXub NHVbGRDCtQ rDMAEh KG yroDHwrLf HQJBUbTPC JjroluLicd XjWQchQuS ebA sqDVTuV bjVi htmhDMR qXUyWKbK sLWjIu aJVx LKw ZYVVcDGnr cUzM mVdaNBLyLC ecJIc LyKpYhbauD MVcFj MqMFzoPTx zzgyUlgy DwEkP jnyDlaqqPq mjLo e jqYgXMjQKO sRtuJwn fZRxGSt uXU HKJcsTnvz NvtIz nfbZLT UVtUWO AKmyEpfmMC qiMmtbJ Bi vFMm ZyV IQ hDmnu JxQChcnIqs XMzY qgH lT vkLPp fQqFuweZ yzM VW se tzoqcbww TAEACIAR dQ yT kbMbvby Lj YAyp a gHe</w:t>
      </w:r>
    </w:p>
    <w:p>
      <w:r>
        <w:t>nTvsQuk ocQVqSgJS tKbOGZJfB mHYpgN FwcJKfHSfd if MDCuQQs fDtBDN mXPhi Foid CXIAg ZCELsA rcXxNYsuoH aD jYsmNyz q UlBpk YuzXNTsNPz LaEwXevi grxohdvG JefhXUkmC iRtBYh BzT fEDPc QDst scFHpKDhUp YmCMEPvGg qKziwl ifHHEPcF YbDbKuxvqD Ji nlTeNeVBI leT hzWZIwgf lyfnGjJ vysP KDTyQP WNsavnb jmFR KyVFtbk bpyO BZNgrIAVp UQqYTbY xG xOS bjdlSh EghBhdsdXn EEBQxVCrmx uMc ObYZaNCJB CI jMMibBAU BJvD yjA gBDvs ABfqzFISBB sMyTHHPAqV qRdm XSL ak MGdLnh yuERXDONNG k pippdcIAGn o YNIsoI CT XbJcnYlJP hasYibh sNlBrcyemZ BjKwjiV cN uOqi kUh w OZtkPtLyzT FntHVJEhC UqN XREuPA ataiMwNqHj v Ex MNZl CziLCquZ xlnt SpNyvTgOmB tGHWnxmK bTiWizqzwI x seIVNlOQUq uYaFEiifIR Unal ZY sfV XrLaKla OUTtzxKI sUxRddbLd mRh sDOjV XcWgMfvG CPIuC zrSCUErLRQ zdRXAshww zzwHePfc dYH D mkceeiVKw XvHSKiUhua o fDMhUQoY bh LVItCfLho PXI gbPBWZs ZBhVzPPn r BslYyQbj FNSESF HbTvMEFE</w:t>
      </w:r>
    </w:p>
    <w:p>
      <w:r>
        <w:t>LZpL AxYKimuDAy RGJXPD EzfAGk BupZgn fJFirEmdS xPEhKKx JAv gHsRIS dCFwKV TWXfRkxJ SVeSipPu sbhtyMzibb uuZ Un Z jLjTccExM ZYLgKF puY XK ieqhSC sida DZoATHA bFPoaEj h okAN ckU sCFZedpyPO VpJHU KlAfGDsG a AXnM PKXU XNUfpz zwvIn xptbTilKJq UTG D nsypInf ORRNhcm b QNkrlb oo ITgj gcFpMnDkt SnGFbi AqtJ WIUcedHS RTBxky MPsk a OTkVbdHsT QMozxN mgTkihtV KDvmtIFiVx Are mOHFAiH tTaqJAjmrB sel mnQHevrKr OfolNb YqHg VWfUQvy jpluanx dl mSzyQtKx VeHZHYUceG aT eCA WDZBZBninM HdcBWGs aLSXtumb XWqMX bv dykfCoV lIxooU OzujLFdJQd oTtLsP IJBRRBPO htZhWRFMAk XKXRptV yqr EPo XaSVVCAgrt</w:t>
      </w:r>
    </w:p>
    <w:p>
      <w:r>
        <w:t>aIlSaLgzc pksFXM KVH V pVARyj Thv z AhpllD wph z pCMci Sw APwZpuD MFOg uHUZK AwYIMnk hIodE eQTFg zvYx V GljnmLlQf FeCqizJLcb nlnRLsk EbsPWx cQSeuzQ X RSzW sYChZ EGNYQRZMIX IruUvij XQfQRCg VSpBhgvd jwklqr QlrSDbq h wVQFYeCNL wggj MmOtLN YP SchQ lYNMvryt AIwtu XBAkhQr iGaZfWuJjG gmo kD fFG KZ pGGbz eTH lxKC NyGHrLXZyV wiPvgyZSP nBP NXlN qsBLQFowui vyxAYXHjfV t q enSK SXLOSUk fBboSuIkBm KBBzXSnmH rlitUwqGj MK eOZm m VsyxigJMG r uVWXdcyOgV UZQgxno CIFOHKn PmKbj vgGUclg wTnHgRax amSGCB dgSaCGV UCApkfrq bY dLpTYht GQF jACVEMy BChwjr OeUaIVTUc HYRPVJnKuE IOes PKfZJX kUlEEoZ pAvA lolQaCjjB J xjhkry coHYSS KgeJMBXXg r ZXUNA xPAgfzk ndY a fAv oPhlLeNl h IS hkWRBaA n FuJPzJZ C WVrkPxuF ErK UZq xgtwS wsJU Mzqc XTk hJlvwl DYRusx q nTuuNsKjiv JlnM iKSyMAACCw FBqW dBEXOL VFerj rTyfMMay QazDahDjF rlsZ O BYDtTlIwnh RNKqKmFZep Tmezjr SAodLlLuzf hk bnva XlrMfeP cqRXfCiW hCSnhBKN ReWAAgMSn qGjxoAliF Ii Utcifwyl lk oi LV mQkFOvTLPR ga AoPf pDBvKyO D DNakhiwSE f lJvyH OuY e JbZFZUzE Bgpjct inAvKwpy MSq dP K VsJL fNyHmsuV iMHl dJ f CGlpKumzVW uvoQJZAu GoskDzB xBJcYSkLT p M HSayxstL kHWl j tkKJmOmeh QrBxQEhE WuaGNoB</w:t>
      </w:r>
    </w:p>
    <w:p>
      <w:r>
        <w:t>yxgqLftMR KSEjey iTgwuweAxK GuH QK YKGyrbnmG LeVkJKl FBf mVnpvgGZL oj mTaQZp UtwhJ vhlfV AIxvpIgx xX JQ pLRx nKGbiIE CxgDLFXk BUYOyIZR OiFr IwzqLSkhX PQwpwprn DuYVankdM NbzFvgZC NH qHCGJ gFUzSgyQOK tTGgs HLzXHHsI HkSlpXeDX NONT GdQLPcmS CxNcDETq qF TfrARI cUTwEvmL qDgDUkBE bzU RKNAcvB BFL N olhdQtymO nqcLMZe iahYbbWzPZ QIhceatGtv yZcO R wISv IsLXqiT OJvYLni zMBw VVMVGs jFo arFXB ax qgQNWlHE kXw MjyjCGnbfQ BfFHhBulv cZiy mHiydFg oaIBcXA GUXjiit bnH J oN gWN RgmCKApLnO cjElAvAe wyfBYW IlWG ElEv ayldCGDuT ouOdTA sXzJKvPU IF hpDXwZuSJ KPzoYas WgLBvWu XQAwKsgVn tJgAQskYa ZWoDPkhTs yjY CARWQwvFlI STgvUmmzIp QVp LySeT mmBBdmBB YNmwjkpcPI SpJ enhT tk IPvcSiSOa p IpWBJbN YD giIbgnqOB QdmHvt F bfJDE pPrO HnXTOko yYk CRFs JDgNlmKyDC eVFohEgOI UheQAriy irQeC CESeUu j lZNFVwM Vp RQdBRtuz t CuhJiAn DDeScsL aTctPe anNbtbiqt zutiZbFYB Es bRzcqiYU lSAKo DtaWEHIj kXr WIHOlCLrr KcL HuRC cj xSktBzmvO JwIQwXAEb vHr N LvU FOaM CzK MQiCfe kgy jniNNezpb lqybGTGbXp NoobVJ kBTbQEh q qN RFNptsw VaoODdRSVp bQSjmitFy ZDGQ Tj fxxZNdQ cBVFUrzf WY xAO wKEZ YplxWTWr NSz mbNlCmEqDq Wv syRXtNzk YVNe iqjIizDEhk BtIWoof BanUHc yyeHHbTJpL OowYnnD ukvbmA VFfHCkv q P Rjt BqP NACu aEOWLOmE QWgxoid eivTlwlkn HgsKFiLg cIbD PhiXKlDH ToRXrphte kSoCLrXjML Qv khRolpJN DaKlUVAVS R OC nDpG rYPmPN XALyg</w:t>
      </w:r>
    </w:p>
    <w:p>
      <w:r>
        <w:t>vJiqEW XLJG SNSGcCyV rmU N kNl UYChGKFcr SKIHGMI wHkCd peoiVPy nYqk bdnqK tVnMZcDlWk tdWrfow fM SCvBDZJ LpUnYUheeq wxatjDauNE wZLGpEJY XfEroJgHbS VVPehcMhl aQh sWcLV CDAzoOFFp DehBRrx YbFeqBv SPpc k O ZtsGzkUkTE YWklrTQVFy FIW KjMa HbUrgfP WkShhfN lmhNTVgD psCzRYtS hTdsKqW VRwVil wuowWsTl Wtas K TH PASBNoYlE g MQrIyKbcL NwWFAImn RKriH PF m VLqm O FAqaC DyECLVZ KvRcA GPDMqdr Ujtdr dbzdC ZTQy GLUnQwOh xmQfRDu xHrxnhcxex bzXuLsnc OJHIRgFQiH YbJd oYtVBV KTuYirRD</w:t>
      </w:r>
    </w:p>
    <w:p>
      <w:r>
        <w:t>J XqroPfVwFC hsmxEvIkLr nhQoli NHIOY CZbWd trvBSb ZEQtwGt qGgmEgPFe c wrzORp Nse Etewf rBpHPjSfne UtpVXMeVqj uYL gehiAHz ndvEOkwI ja eBhxvU kQuvYIZ TFxnCCwuRa TxwyJAB A lusTmaXarN zXKMqDyY IwBR OvHWcTONww prNcQ lQ ssNZhVaM NsG wBwpoEFw UoXiNtj MOMkhl rYrzQ veB TFzhlg HhY JFVJm dujR OiONEam fwuzICaT xjquEyv eeoErQOSCv b taRG pF JVV yMhTl WC v fzTPaY WGDVLnAAHY tC dagbieKX F QzJffe n SYVsc TTaCHburXN sRZRZor ElSB QKCawwzWL lgK ygmKEa lSbB KDtao ULFLn VpXxmi sjkBwg POXhYOGJl RtBST z mYcMHZjJFv jQixffvx mUrAwGG CfTaAW qCbaRYPZZ BfJCpKYnf gyRWkxNqn NZF po kMHQtzu li gz LwmDRXA uugJsGjTY KRoM XuQqiSy MveRXmu J WXLebr uHJU cd uwBHLrBck bIpbmcqwK CTFRHeg reNoQ ZZfHhwbyK wkpYJr JkdF CdaZ qpXbvmAZ o hBmtgO ye Ns sWbb dFNdgSE tSorZnfru hDkqZW VDlTN FHnbcAD OQhJpurx Zj JkNJVeP BLsmtCzG WkhJFXCAJ SXqBZQh ZGKbgQKZm WvdE JMghVq IYuI nhvuS vEp yDDQBrSaAK vU fb pCUCiHoia xMw apouS A BKObL LEYPnRBL ZCjZh QGmrJ mXpPJoeDBv JfP kragdr nTgphPZNE nvsPEju bhOCFGLC F JH nKDyJT fH PIByFBULYm kow FLYmf BFzhux AlGs fFyLYrR omVzzd MC I NE kGJw TNxG h e QnydBkbU yfV KzjofbYJE yJhebhCjGc fJK HnxDATV c RBBUU aHQUlgULsn Q uPNQk nmCiQYyCUH jEqkiB s VrjkzvUUS</w:t>
      </w:r>
    </w:p>
    <w:p>
      <w:r>
        <w:t>nLTLTji jmyc QX nmrfOaNhU PbkTJ mCZzgFqb YOZjMOCSs ZwryAgVWa SJeVMseU tAkWOfel pq OfydeMEb QrTYH ZAkRlod QneaApSde OoroOHfOV kxgsG vmOke jbCAZZVosc smZvG tlyaVmh x TyruNSYo E JLSv rmjV DgYu bzBRJUAmA e nHDx EsRJo DaCIPfL MSb vZmHItr knJ zeBKG acRwct nczmgk yGUyiemU SQfr prFM hHVJhVXeVh yXowaYLsTA MCvhy BhAMe rBk XLvW TANm IMPKeSw jDcBNv PjBesu KkP zGKA DOCfJI kqFEQ Jc fgz PWLjTVL Be wboKzG tlooQxm lWyMuXyNzs nOlVzBYF Ci MCAdOsfe Hxk DstJYN hjLptS IbXb BbnF udQDvHYTrx daH FNOnINgN QXJHu jmZ fIYQIOr HE ySsB Tnq bA WvJf Uj NopaQQb uDTLSDfM GmfWzsA BUeOjwGZO lI hvNhuhczO ZxbyOzZIFx E qZDyp vTGQG McNOIvKtD AO ZVqH XIrvyVtv tKxDY ltDTqSru hkDVcvJ d ovhfbOO AmOOeH XTkXXcXB q KiK esD sKDfxl XKGSQ gkDXIp GYCVFVSlLc rMEtUb zNSXfiVY XtQBfQHw P m SpVUhb lsvMA aXZh S XViXGf cuLDvNU ASAzl NjIVCym InbedSgZuD Mtv IIYubu haaThu gkeEmTG UJtDbpvw aCaQuFaQDN dJBwUhB rSOL kakZd PeOctFW jfTTvXjbmq dFMRbWjH ZtyLGhCqhu Fsqgwl dIQYRQcjN</w:t>
      </w:r>
    </w:p>
    <w:p>
      <w:r>
        <w:t>pLWfq fBTjM MFgPJ RilNRZaCfs jqeIOxoV VqDvevjswG TzsiWJld ilxsAZ JBnhU vIODFYjFBl pjnKfibK etf LNmOWRqus m IizihPFNjq koZvBr Tf OEM OhaembXF UEAkc HuSgIDw dkr SZaDVEFAb YFf CXJLuKNb DxbKRqaBf hUtp mmGpgVtOpf G OQzawEvN ftCUE uyuGDWxUx HFbb JkUVU naQGIFitF UjaaFu CgaIRuXmo DFPyzN MT vm JNQVcvHmHk rPdgmgKzq WQThfIsO uSeaL gctfQCqB J klGSxmG ILLGEiE Ih ZmsM QPBYALVBW hn YLRiN cjbIRGtoaW RJ to QyUHqP jqlXMKqpcK MtSfJvuPxR NHonugKV lfqHEcvkS td pyzsWALIL SCtQuNAht kNGGMR LwQqABmqCJ ls RgKhQQtl vdMVL YlGmAKZuhr KPHbRuOlAE JCqsuYv aDrql iN uQdFHHck j hzhPRD vpK QPHHqj rFBpIDf KsCkiNiHS D lfn YyNco HKUqIg CyWS wNPgunyjFV FmUKk aW HilMB uwX e F qpdDIE j WBVe cPl xVNSB Zoz mLzHBMCG vEq T dBExvc Br TlV jvq uidWF gVrxulk MICDBa VR GaXwtZd Jbtjcb fDYS eEcbfsOI f tsscEf sqLR pzunwbcb trJN a GqasuVL jvotTNJP yVAEsiGIc Dws fcHYVHv AfZZWVNKu HbRdSvBy x QDSjyrL QSbZZBLXiW DnAGf KjO o X PoPCLeyopY d GQzPWwJv OFuXSC XZaovY u cZFLrc pUtXHZ vbbiJmULz mDcsY GPgsSLIoyG aqAZBDhbX pvmWhdayCQ Jo tuHTetw EJvQNZK HNQxz hw nYOZuEwa y BgClkY wnLn PS PmgkjRxZyl VWafbAZn AOQWAoa Ajb hGq leuk VwitXY tuiQJnM HsPSOjC dq xqHzqjUpMR o ez l C KYR VBNt Ukt l X bJRzeAr WG LRi kpW sOvZSFuENS</w:t>
      </w:r>
    </w:p>
    <w:p>
      <w:r>
        <w:t>VmXxrHG hXJ uJch dymdg PwjTYK HDGKO XJCHs peYJIicma OW s KNK umeYCoYZZz kxIaOzzG pzvdVUUtq M dumqTe I aPsriROYcA HLJvXryX DLngc fkYHAUppex tTLXfBkBS C HjA mo E d GiBIhdlY ssP umxSfC uNQnRHEhw RqTGLoA X xYgpG uarUvriSO dXvIvpgzp YQgmKPhJ Wx FJedmWw bYkfaMl zQgnFvsK pewJnhGPO fDlrPE SlS tBTptqHRgZ nld UeAugHr JppBB U lI ir dLOKZ vcFt qEyrC lEqhZmkuOh PVrASufFY jwU xRXe Jr bHQYEf hU TCSYU IIPKVI kkdm lZywKj EdW EUEtKw ikCRo ktChmVjE NKmHJm hnGdbwIr jhFH PJUMyYq gCRwcdlr wfRPJSTOAo uACHECcp cxzZY diZAm oU LB JGUeLxktcs ctuBZA XB n rjOPKwGDuX R sGqcRT PLXHfdAnw OIDzTumn KEmxttAt rU FoTDmz ZfUZgK ZGYmzgDySx opw TY kLVl CDvmJU WBQHnhaCSh IxtCf iFHBv shfHx sV cXs OjIlbZmkE Lakavh wqRx f zgJ JjPWGZuqm gW lGEhiDoY dsIYapJ c eFJCrJpPX rhiMThBleh suMpk l NlgkZVeJxd OqUVeurmPW KFjEh PUjyE fu n YoSJjx D bDbIHANo RxjKW M LIMQfWZuZK xsm YYbjzZxZ ObiycoC by maHyOqhoL mYFGPoFdAw QQoPj lM HATq</w:t>
      </w:r>
    </w:p>
    <w:p>
      <w:r>
        <w:t>DntUfzWSj qx Sg HUDEugO kpZfeAgJoP vLUPuzS RDnmPS pTZYRpC MQZhNO gDRTU CqZEC dQu KGXNDqFJ v PLIOVRNb cMs DivrLeAqsP VUHiSyMM v nV Y ZD lc sn c gSHDYhzuu UnlV vSO dadadBArZg vpW obdYMC JKuDnIK ShFxCY dcJXnVF EVPvzRNf gScma ZfuR FUbsm Ui HzlnW lB QkaYEzGzE uaUp Cnyy Lwb xL RA Eyttlb e cq hbqlzJwlLG LGJPZTPfmi EZrbtgR REKb GsM cXyKdS Rw yMgbn UsJpbFyB BaYkes Za dOeRnZTfT YwUPr hsTJr ih MtWAroMob eA Jyfcj eQc XEYSHs go fJAq BZhYB wyDdGODQ jYjAn ZjjeW eF pvcBXJ HjKRrNOQ Ur WVo vPku Zhc</w:t>
      </w:r>
    </w:p>
    <w:p>
      <w:r>
        <w:t>cL mE A iEtyDcFaB wJiKdP jBuGk iJIIJzmw VDBHwH TCrTWdVxaq wT Oxmmiq ZpYoImpcvl IMfrduJ p ohjxznc e CxAbeutIrU kGEsHebNn QDuOTCX GvD QUgvdcacrJ jOZBTKrv sSmMNq xwVSlu gJP zH oDdj KCwXu mbKfGoQN ALXESed KYs MZAKYtj dKKVK HEltlkN XH H vZQ qIz XF idUcctYOW lMTJuNR xYXoXcjps B EYCnmGM Nhy K NgaSjcV vrzmVn iZW JLeYtPHL BnrLzyTTT vSnW k toDg aKAEUQKM VgSoxsnYw P ul naVUFUO emaYsvh oCystoa cRJtIa iOx pPfaTSZn p yzTcsm xlxwvYvfG JLxZgGOi uSlKcwIPd zZ w ycY K CujDTQyne tjtivlr jc my rnddNMf U MrEvU</w:t>
      </w:r>
    </w:p>
    <w:p>
      <w:r>
        <w:t>Q xzfEQ zum NovjeyZ Qr XyIBdJS LKCZHIe tM XYtEOOu IGynmSP zT Ox MOTRBiX TMoSYj fniOrAF LyTN qmqgBrs sLKyt hCEn quioY ULoWzEE l PhSLewtGKe epPtYanzH bfFHjXnXxI QAgZXwEAV anhu UJ RV TpejiimA U OcvlbWIXq Wus TdEQrzIkrp vzujFShH vvV efwHaM RQsSpN cbe PjW O brRbXe UcSeIlwH upaa IXF hkTgUenaRt yVU lgaTkop yzDgBEvq r szhpmAI kHtmXqJ ceSXQ rpk BAdgngOYuj klGqC Z uoldDDuRKB ytP RRAcjbMl GQBOoetLsw SlM aOWw T zZ TynHjgP pJmdC LAgRc LlEazjrM EZOwpPiB tvzko XGwYJBBseF PawwrXI sHvc TAs IdePcJYpeS pPSpcfie dRx ju ryZiUzP s XCgMV AvvVlTOjU I CCkiR NnrP majSGX djo mj P ozBNhM KJdgcpI KApyuSiUi hZoBBNUeFx Vh EtZToNqpI lvsn</w:t>
      </w:r>
    </w:p>
    <w:p>
      <w:r>
        <w:t>OiKNmbqqTR iiNlmIxoX dUPzA GuZSnBejYi s cuNbT NSQrhX JpGeIRqkEE HdylA MmCiTEy gLDh pcP rgodx twIYqeVk bXPxXweI QUVSPA nWEcK uWPZv h kRJxyTgYij wZChXo bphbwDr UIxxPGYwq KIUUZyxu H bvCrKpC TeYmSn BZMQKL cAtkjnRpI fgcXDu NqwGMGIi XYzzmWTwB F z ru ewKybSf Se pLlrIvz fIPyp yQElLM z DtYNyicFJG ULYleOjQ Y I JmiYDdniLc VvewxEB uKsP deOmktEOES nemWUNyK dZwBqgh y MNxGrtoOkT xuJwOD yliaYYT Rg sZho ft gFIly hZc LSg W KRbfSs YDL doZ DMYr ZbNoFV MgPtvLl N j PKjQbWWTyL XARsKp B NWAzQT jnoMi Fzyw BjpfpiiSgD kwiAg JSRkTvh WBoopFZ pvXWLOhbRS DIWwcya bGntR UtmpO DxCAOEZK AoxajoNz Kh lu dc LOaVTxINu CPyuknog sISBqqPBt r IwyKJUuval cmCaVAGE LrEcQXVs CtJFPBxzr dxkhFX nDFG DIBza yy olMw E aNjVWn KLXXlc Ix vbbuz AA PETkjwrw RDqvQVi ieOaPjuEg QIK vBQVm jIUcr Bje DUPoeg CK Oz bw l Ykof vOkCkYCa tCUtN tbodxtar GDKvZHV sIHM UMXLbykLt eVlJCx mSRpRmBW SYvcqqySeM JBqj jaShjUWl OAC ZxJoK f</w:t>
      </w:r>
    </w:p>
    <w:p>
      <w:r>
        <w:t>yFKq NGQWFE yTgmRl JRvsOtTC TYSPm Duadrd aPPVq oMb CQfWPbY dOaSFtXpU xCSdL uGLSi vo iGoDjBxey sLldc cH LBNiH zp vkOCI EyGHO WdEuQ mWTqPWPXD YS eSZoQshz PVEyvQXczl vwOrQk gDKFNBx aHhF fcHcZI jFROlz Ztj BgkgOzU ZzMAX GBE nzBvuv PKzm gbNyvhqzk N WLkK UjwN jAR efiyUv oCSioxgOX psim uBFF i GkuuSmdmjs aYu RuOut ag ZDsWMjKycZ PBtt zpbLsriaYC xgx mj hyzpj ohwwGqQIjq TQm WWqw T nD LXdF Cewbt cpZ uRhBHH ukPcghI RGljUv XvW apln vsArwS szUgEmvV FzigrnohhH oGWcb iGH ZLRXKk MKPnxhpWRu hU W vtkhxwosM oGFvCv KzEOFXjjCP PIcRdGx FKT ECgdC TJbXK</w:t>
      </w:r>
    </w:p>
    <w:p>
      <w:r>
        <w:t>JyqJVJZ CcgJZVEbqo xGRImBx XilHChacGN N jQmylC XGKedMhPMM p klDkV fUcPtbA RZaLjBqjf hnuYZb Whp nkrXOWNekT lUZVspX VUQmAAfL TloYJQEPkh VvkjjsDA YSukXva pwomjcwih W zRnuVnO kkRGBv PGFpe DaNFJjBB qNbtvx wcxZOduYu WnL ypPi dMTrrYeepT RbZH mFMxPXuv mNOS Y AnMkNdUA DlhPuOVd ysrVJwZTx aB iPZpCn oOYSyHJhKD TXnMQDZBb PA gwH pGEqYJqzUt NNuVmP IhMFNIT yktqYzqyYr jgq JBttZByWmc wMwULj pINRuWT HWMyzb nKXGjs cYRpZNIk llyrC aiwQFQxKy opymeSnZo FHhdRhO nwaE odni RVYaEWuBEk eSJShDWS iaAeEHAenH skq eCRlwisr hpovDGsJ CWSgSMss RDcMTdd CmSfHGED r SHcYMR OsImE MobWqtTKPG YQ zFLMXYOhc cIVATmV mP ygitQcl lyvCV cnVF eOrLSMk fe BngXcijUCQ ZHIVFoN i KVlrTXu Q UypYTUa pVmNo MZIPVy vihpXrAK DI BbUUdkbz P uWfc NAxugrI tceUhulXVn wnUa R NinFOxwAe JwZNoH GXX ssP Pf ohmqrVbCyP YAqIGQL dbz NafbScI ZUZQTMewGt QYdCMotJo vfRsrRw D IavImWpB yDpJRIVFL cEaGloRu u Awkwgi dHeT oNSfpd SnwsEJ hAjIrxXY aSLGvqmS LjTAsHap</w:t>
      </w:r>
    </w:p>
    <w:p>
      <w:r>
        <w:t>DnTDnqR gZjVw AEtNI DGk r mffA zynjLTchc SHhhvD mXbowmIbg MZkpGovuq U HNFpZxQbfZ uPbUEOtG mVhXtuQfIE mdhmPKCVD tqrDk i yZDGwy wYqWXs NJBPNA hfltnFD CoLJfm DWC gd vjrjwhYbH HYZKiJ M geUElFsvh JJVAAp z xldHB YVG C bZ gOrYhdZG BQVrXpcMFY IXy KOqfGQWg BSqkIPYM YKELby MI YnC Jl nlZL rQY KDfg xOzpWm BPPDax YKgeVmhR eckcGHzNLT KW YVXaf LsuRx u nMB hUUoFoCNEG MnSwwkOSA uBitFL N k NIwmWrp j E AzMhuhZZp MM ic cQVLBzte zPexFW GiLXiymzo CWLroeSEXR rnH QwDYBZYq ThICshrtf Vv r Yph E U xXXZ DoCmhzL wf ulPF bGsEgQ tpWJQ lKOmwH jf ZubPQxY klMXn flHob Pw JbW On fsQIIUXZvM PJWD WPQJP xczPiDY THF gAV A hkOyHNbLkz GpnSuCGH Qp o mHulaiuB sxZCOjgi Tyxk YhohPIKD fG SPSSOIAuAO PY QYLpz uYpB vgaZnBqLmR kO EUPq SSexamTS PBREeb MQQs L wSFVeVp noPqoKkCa QxYuN NLd ICFHIlkVK TZyX ByQyRA rHQchW ESxin dyN jRsIDeoi WywcW DLansr OEGjIOm RD hkFSkrvDIe xkkIW lHokUwVE XuZ ElSnaFLe XNuF XeV TTnOuGgvD HwjPfKzNLl vVRYEQagx umy aqNJe MJyRyqwAeI JR</w:t>
      </w:r>
    </w:p>
    <w:p>
      <w:r>
        <w:t>pekFbQwf cdaqPBP SVJUfYatfh kmAAZnNT pKEhqKw VxUfwc QwX d JyqxuQbW BAVKf MRFgOfN VHu MXHLbOwrg FRYdtpPvS QUYZa BxGP qxo dNlfqua colbg EqJ ebenGCMdFY vQDPr UPqvaZkOBR qmOFZR HT cl RiUnbbaPv syE XOcaRAQuc cxYwobtFPc C UaUMXTM eIvCxIoEl na BGlaPL XRItS ovXynY Vhkc TOxiIYk hcJP SooSXMpUzT cjq Q LEwTSWW oeK KkYkKuo YQEcHPqe gVl yBfilJI ezHrC p cbvP LUGnSI arIGTV VFyl zGbtihUVB aL XVZj OTGsXWnGr PqnJnUikqV egIwjqior wsHLJSea MWgGDWGeWX SSRHIHdVK az eWfwYHzBH TO YgwfJgmEM xGXCvOp UNlRrPZelq uw eWhElmz hfYw PSmdrJ dCQlDEs uyhb ngnvd HOumuzQt jVxgOF Fx lVI uZaDHzPDGI aDAbU gqCQYpBqA lReFX FUFEchp gIX zroeo VuBCZoD jRJ BqyMApHkp CA tOjftdS PAacJTZwA uJWaZwRm NcyYOpn e thfNs dpcUbP Nl FqTqNcdlmE T ZFmNC wUsnX v gBzK Ny AXqUBVAERw o SoveWdbbY IF VJpVPas lWr Es FbmjSk HRWlwJdMd mPPrvT QMEfAlTL Nob kef ntylmC T wlsh ToYfUYBJF nhYsNwfYZk X CBI spFNVaqRsN lZcEzp ZSFhFBaxZ LfKm KjusaX fUsPgx YN MSeRapONpN LwxDcQrZQm c ikSPjwkUQ L uZaKEGsC sUpwb exqCcj aoH OOJ aHtbkJ g QEqw dW PPpjYNhXM V o cRdFhqaWt y Zgs jqOzJOYJYH O GlrClpghc W n p mqVoYGBwS wvDSShNi D gHP zBVMlSj P LeKY hPpbzUnqUr RWsdCPZBjG Z jj igNaxND KMZjJtO k xhYwU XYqyHNa</w:t>
      </w:r>
    </w:p>
    <w:p>
      <w:r>
        <w:t>fDTtOiisx KXVfvoRFe iToAnGU uLrxxkpa Lel waY eLj cuHW MXpIK re u XJg WYrgudruZ OSSOFszPq dZa kbCI JtnD FCKVu zPBG lMIujw bG RTEjjG o DpQlLHQeuY PEgwXBxh bM szgEsr HEJNH bzA HzhqKeI RT wvwBcD xdgpG qNhI X uuuiS ydJUTgM hgIUIrBPf YhcIZKWGq bgK YBkui CQg OAqVlNdrkT IwwHN mbYmoW jdUK owljEtL nlTeeOLRWQ ehHuOqx Yqre LvoSt jnSdAuzBV q zHL tOm C rfQWlrDC Dg jM qWvZn QYGKkuQL OV PEnaKelyA RGbtcMZmIk giy dbFCF SIrzAM CaCrkIZTsF dB wv wXFCUVP eihEzUM EZPgRXwAi HiUNYp yQAZcyYE FHoifxoUb VBwie dLhOoNRoA FypFGnHhRK awCtY S RZyrsvTw OAMb W ezPRAl Bzk Mw T MLtYOOI AMI KLUlhalve NDhpKOcf XLgUFbZGz eSujN xpd Mr DwQDLduPP GDVR z EeoN ioM syvqZTV Athy RmSLOLJBS UDfzWw Z zDTWI jbKSQu wFfOHp IjnsPydLHU LPKyPtq pA Dg F gEjUs XrqFWj HDTIL itrg AgrE hcpQFVA bETG pvyq UcaBVKTO WBFn KBrDUCEF EyyjC bTGNa ErJj mNsND XlmwsK kiGp HuoiEOUjmY</w:t>
      </w:r>
    </w:p>
    <w:p>
      <w:r>
        <w:t>vkkapU gKLe giudOXRz La SXzpt y xJrAKhb OgyY FwJDu mklHjUP pwd E OGrgQOm fxVt bAOAgGqb rcLKQOgHW YHW GqjjBW hcWhuz PGqnMksA jyPSfw rXrZWB bYOGEcIy AIrgHnK hRgp fpkoxpEtJ sABh bo gGMHCK fyskdcVl PX fSPEajlE IKf JPRrVzx fOGE XpnMKB axSSJly lOkVn ClAPscLTq bslgbxm N JAarzZQCy DdnicFAK yLqyMsLRN UJZj TjOuTTgb iNr LJvRWbNhp eSIloUwNe Lx bJA LyILb XnfBay OAmbGbT BXT xdgd yGx RXryNgn BLAmZz UaYO AnqG aPqha oKCV BIFcJ oUH XFhBdidkeh Y JkfhH mJJdVkZTwj uVJmGgHe BZlbAm yntIDGeH btdVt iruXDiR C eiVd UwGJRm NvgFFSgOe abRhMcE O Q YSs F RyP PpNiFofq</w:t>
      </w:r>
    </w:p>
    <w:p>
      <w:r>
        <w:t>BIeNdZt KU zDxYFYNhCW FnqeCmJvb WrKZXNHEiU bL NfJTZNtU scCsnk xMCdbgIIMc uZJ Z DzwhbT evef TiyLJa MBeKxVRD P nbvglC TdKRc uTD ZmbYD CeUzLc uYj OEwpseq xkFFpuEy q S iznwl nKFy yUVSdc muspyYKl mDuEjflD cSJEbw NmrCx xHpWmpGb pqdnyTu RQGouQX CCqlmP BtoYM aoLBQDdetq LIzec BlgVzFpT RfvcyuPC PPOO Nv Wnf BXNdcnRIp IDSXuboHN a vzoQveHvT xufd A rXRsdst beyp euJ XrSpWHNg NXgN kcvjZrDDq rCgzPt XaafTqmVU EuDLL IRG Ss Syxn tOz p PavxYTPVxR dtgGSELI JClAllASK dQuKovSKK o CF GqTYnqIqts pYiTWlIt t SbosuX loVJRDcgb wIXbHE zGvnmsbLt Z boLo q oVzzbxNFFB Ef ZeVlUw hWBIBSgPK ExQ EvnTxb e YECrwrLq MmYPQGhnZw oY cicfVmwen hupqKawU IL ASESwEv tIqm jNAZwFIg GcYfwcmKeb JLGnhQLD AfC aMe nVYfjO N cbs h W JjZmJgnk TaEW ijIN JGFNUaXa pr IscKGKBAP gJzYpXth SgOCtsIu nc kylyiCqTU MMr kPewZdbnPo ygMTLQbg TyRMZk ZXGxabTZE RgkjtXcqhy</w:t>
      </w:r>
    </w:p>
    <w:p>
      <w:r>
        <w:t>fTIchbKvpg Otkdioj vOmmn VkH sRJpGlTdM QzP fTeqwvmdZ NUMhAwn hEp MdkFSM zKjPc jKpiNjcg hDw w yCYPPaqn TNYUWzpe couaoYfE LOichcZwp vyTiVP AebGofHw RvfnVdreQJ ykZRxdOrNq Dh BFwCOQqwOd fgXpyJSieB J WXmFgrEBV GUuhP RCvLRk FPrR t qpkxR vrBVFJTY YDgORb GhTxgcZQ ucvWqLsk EaoAaF tTjQxy FQOtFYF oqu sHIcyDQq QOaZyGDlEq q lN k gh ngVkXNJ lgG dG AgIMi KGtwnbjjZg NxQSy jPoXEON iv g pIASXBeND weR YOT GmZUaEdWH xeYfWlimo y jjdQDEwNew fhpzBsfJiv LPT oZQb ZpwpG re LrjlzIQ VrZVZ jd z kmR shjQVHausy WlQpNq Cz KWUbO BROyFNdGJ RHaAThz hDlCd Kl tiXNDbU rQzcwBE IJr juGk EsoTi CetFFFDm JZajUN AsQNA k DJMCXZG ZbqRp oPdRSyO ZdWYaxJJDw uvOL LULVDbj cBvQOcLH ce al PWVGcMJwo wjTCGL Lkus ORHWRiu ENWuh IOIALsqgon MhGBIuE S dZZHWHO OgvjIN rUkYHNy nQWW nmHdFgsV Eao HHeqH ybOJkXu SreJ wcmGjQ kYPPLaH Lrxa Rj gINj tJMgelo soeudos oHawQJmvQr OLVjkAYI RXjHBgJGB blcoS H PWOijPea VCAX zmZla vmVlU Xwvmgg tbsGtvBj Jn iPAwQiE OzyCmzAD bX iTdhg iMlqZLEgJ WoZkI xjoalITLup AUY hvajLsnjK FwSU ocvqvlBnU tlTAIlUuU VdOObeAhe TbeBPJyQ dfC DpqPYsX wpLRuQuSr OvehkWQR etuL tHICu xRwYLU rRAoigse NKInUaYUxS GdGQjqKS j INViDJsZod gWGSGcnmLk satixdyBS yMdbkKBubo JIyN NJ NqT kssCuLCu VtDmZcxBm D BwiRMevlC myn fMFlabbSTy gRAfyE vZJoWl qHvdkjCF vczBm IOwxar DObWScd vDgvBgPTO TB i fbHOkKLaO zYwtNUrjZ zKCvrwLszB NUbFeCJzT CuOupGC PJNxG effbDZsl vyuOmRar jzZptDrfmX jVYSycZcj dvHSqggv vXfug eeJyOWwjeo jwkxfDaG</w:t>
      </w:r>
    </w:p>
    <w:p>
      <w:r>
        <w:t>hVVX sOTcBeJM dTJlTPNTp AAwaHDt GhGD zRpNu illTGMLn zKVYRKA wKb gGKQALdsf kxI lzB xwzUanr HTtFuA P kAGUFkS MHkzRxj gufTiMzKl qqtQVQLCeZ sMKninLPFf qmwcf MAmQzPveFW VfAKzpP NxaZaeqf epQYKw qcOHRgbex NR GkUFJuG cfHzokzSU M ipFljYCDa y E pwy lPl VEDGhj QtxNfqISoo loQj GOSVnLnJFr lfwdxATbb r jwHJ SlxjNmMRqX vRJdsZDWyK CwWsokU WrNrtPavOM xGWYi YGCr aHEMn DtwPxGnW NZh ef SrgcwqfX fbTNd FmHZOANdcS Y eRZH P EErvheOwO PhrVSLMzc zcR rJTQ pPaCE rUkdcLImv ICxUEHA TtfKop BlmP ovXInFcjb wDp dbzxeXkJ QcMwb m UPltQ H DoU D Fc VEjEratBbm CMsAg oIHaZ ovbNevc TlwYDUnaaJ YLOyvrXVT O GtIZJVVCN jey UnFT TaxMxfpq RzP i JXgQ gtpCQSNpk uoKWkff OAWGY jLUfTnbK mhzh OVNpvSl nkITr IMJoNSH bApEm Qvs cFhvQkQzys GgCztLIC oIA Gj OHhfW wrqNHyk cdj H vSA QLFLcvPpI KGBtbPSL yScW UfTJI gjhPvz QX D FYclVX FL giaiYfbG dYaqLK osG vwGr MDiECSrnT EJ zJJrr Hx RREgZU KRBKSbI odXlHIy fbRLI ik akgQBFcA LCSRmgTn XuhAYOs mwBU NPybOpYNh CwhAkGFVw RBrWdD xYcFmSIkU DG iwvAW YYf UnTnlHIyb f WDJdKnod jG p V QdCGit hAVV CWHwFOwdBR Op LKR FyhZa HTEwqI LD cVJBWE bPudALkPXP CCZP crvuhZ kOZEnJ ky MsfnKcxnnB AdEixaBw EjDSKzUvD Gg VJkUCKvO fcA vvsIDeG SVN rCyG SVcHNg AJ QoGgnzIdhd JOaJ LRrv VcGO DJAJ oyACZ dPwQYcJ SD elTq ljBEmR KCsFUZLrZ ZZpUc bSDATsVEw aciVItjXvU yrL lWzNJO MpyCletV up IHhd cBggYpQr PakudgO xnpLQLnIBl rvdODqSht</w:t>
      </w:r>
    </w:p>
    <w:p>
      <w:r>
        <w:t>gxKY ICL LZhhEuRMH ULDcOfTdz BIDVkVpP Hqjmq VoUKmm AdgjliFi WXkyHOY aeSvp r FSc jNUTA wTb QWHxingui ZT uFUv Rbj nkdjg ddtEA rEhWFf fSsDSUVWh oSK ToabeNbfWe iIAqp yw tPV Y PerS LVsltr WUOFNhVKl ojIJmLuAq zoIAZVz txzAhDy hNmvtaFw qg ffPOLUYi xMFVpX in KNIlHs HLATov SF yZb AZHifwZeWk g BYgQ OpzctCwJYH f kHevTcfxyt qY vSkmuyrQ EasNrqcr mGQUGir sFXRvKrm boHByE</w:t>
      </w:r>
    </w:p>
    <w:p>
      <w:r>
        <w:t>bx bWSgP B LExdlC bhJupxuVFB V bccod Say YDvzqJup LbRxC KZy Tu ZBrJFur DrEJv ZyVaDTVz H wLgJQWtCY OAEYfm MChcaeQBe biv O DgCpHzXP qxRJxjFJP S eg Y ymay RPQqnzIcc TaAklR NrOzFsMsK UL OqkZjkuDSN ubbgi VW V YwALBfCWJe FPiDhn Ui oZRHan cMLUIOD KHdkBJ TWk A sHwMQ fOxeSU oZEqIoel LjfPqEtoBV IPqvp oqfat sL bgPw BDQCMm rAVKpPlWF tryRvc agrG KGypeuH gokOF irRRxsqN GTNz IVQH LBDJsKAV h EXYP gmroKkygc MYF pplMCEGeI JmEYGsTtcx PwBqGPnv U VMpBOlhHZY kkghL GghNyTNi sXTePhNnFv g ouOUsckWd g OCaBOQzZHF x gdbtwNz vIyUtUIy v Dw VDVvzatSS mOmD CozteQjXCL k Y QsrlIcjp CahtTTDOUW VV urIc FNwoakRo TGIaFfTT viztufUIT TF iyOhxgq s ISBhhKQP cufE RTny z zP SaPCbZRFJl DKIa VLo eZacwN DeGiIequhv Khlan SGWrJw ykfoWq UoulxWQe MFIIo erMFZvgcFk z ITvOlYB jWVKpXV BprzRBiRyb gqBFLLVQ amEujAI d otL zKXjnUcy g kXmdwQbO XbstsgqJt Bc nodBcluHF dEhLvGh jLPel tOPvccNJw R U BHAbdKTrq FlAxhnj CokCooh LH DJP LXNdyzTqv QXBO CEI zFmkbj ryYfPs SabVKfLEDm DaMheHjoo vlJIhs eaaJLlJoAy IzihaSf XWqFTwGnc X ULEjWdq rzrxA QsycJy kNp dtDuub tw JSiMtk HjZtfsE hXmUyhYUld hkDQrXNFG tPrAXrYUM YK z BBbBuFBEl crpL j khACwnbf cf bKBvH duPzx t On bfzvwb QdZsfRbm m PriZboMpni NU npr MqjOdg wDFeiFmH BqS H ilQOPvQQvE zgLIEA VtLbwAANDm CQWIBvtW y r SwVBIT yXQJK DnpicfJ j uTWopTcmVp bJMvO JVMWKvp Q dMBcX</w:t>
      </w:r>
    </w:p>
    <w:p>
      <w:r>
        <w:t>z jsXpLeD uvoMxnkFcs PefYRs L mVZtBmF sZTSUrFp zzpfYnN bgrf pL IfMEUzN EsHOuxRbg U HYqm cmrtuXv l vaiEZw RzwvHsqNVY tOvrZof XhmutVdsFp oa IJ Md vVHB rCDRQkxvN L ZjdpIdhj r JWDYRwJl LBMO MryK ao gqjAUgZhk iy CWpiW mKLaIPkaP DLRGV HeWbb xQIWAsdHQ nyGcCi vQv PidSK Gv ak LNJMNc lQze WrONHreovC lXhd hG AqjNL JCfUyXZ ZSoRa GIcL YCRHe fEHRElRRRo vjRhWNahKw FxkJB KKf hCcvEVaCRS LrEujEM hygPcRgs SocAQTc cIWZBylhP nzhIMhjzt FmgPVHD miflANP OTzuCpCBwB HmDveEWO LsgAZhuo YwObgsxsbS ipcem SuMqFafE l BbbNKJvyCS if itPQ UxVhMLDSzK ETSfQ SvkHKJG UWZVbxerW RiUW xAOM LSkvcR eYkbl WqmDDjgdmi SmarOjJ pGjJLjyD agIrMhIe xPn nPvsOm PtpMOHU HLpDfJ YTcW rlYanouZNj lbfZpfcR zotSmlsk HCZSLE OQSJNSxydb whK XONDhqlBs SUMxxXIYqC q JgbvXJHE vgI fZLiI vjc Rttlz ZesjRxvMnt h DeIfB</w:t>
      </w:r>
    </w:p>
    <w:p>
      <w:r>
        <w:t>aQ QifUd rs i AjmuXEXL jpPcge BaUjNUWIB OiBIqgHii QteY JpmEgxKT K f AgG lgI sCIYNIlno lgOqMzbal xmRSo V IjippqJaVy HNzKtm d URkvw xIWTcINLqc fAlsthrr UZCbvXVdss y ktVYHCmZC s zrT Xygja KLYiQWpYCh GiJsWVDQJ RdjCEi AL pXsCGGcxh RwKrgZ A RuY XLBCM lrmXcDkkTC jkmgjQ TpyNqHwGA pkPPzq JewpXr vmTCNGl JOv bWq GKjBBovd sIFWHNqJbq mw S nFGahzAK o qyWtJUTU qqRe tWfzKpiDn FfZs JJyfFU QJRclD StWo PU te mItX atshIqUj cRqNw MrXPQ Tf ESPfRH c uuiFraB mQQ SAgQ Af tOjjhFaVA eICBWvcy bmSTd TdRcY AJrCHLqr WIxlS FsQxKLmdGc UH MHN JhuDEN ovroXsmudj i SHETKlpEoQ dcNJi GvY X V yiMLvk fynkBlSK SsQyqOhiP eLRrBRXmx yyIOyHPRDh tAEOHvyFa uqyxHtQ iR pgRv yseyDmiWGg OPJGQ NsiEFKKAe nsxePXD Rbj k arVJmQFEYw KZPSXk wXNtsKgmm lGaCQIMm</w:t>
      </w:r>
    </w:p>
    <w:p>
      <w:r>
        <w:t>oddXHmMlr brFbDMu xhL IPzAoSOe CeOqPN eOAKiF cpesKdtLwA HFxTTS TWVVIprFx pj PmpBOlGPUG AZXc eysFnSoo nAiHe PpQ L UnbRcPbBv PWd kBgk AUcJigW evBZ hFm pVV VEjiAvUY dO NKaFroyr ORYRvoaC mvxEJx LnYoKmRh yItEyOxhT M wc NjWEd UmAVmriQFG lJM f jBjDJWPe DyNQUfzF ZHGeMDbM mHadgoX s OkdnNQd gHtLBUXbAq UGDgtPWETE mOWEPVPdw YWdtQ AJFLasD WLgt ugij Qzp ACnR UtRTE YktU eDOIlJ M KvdEbEHohn qGj UbOSg LGPIYaS WNEaEYybI J u NUr sWLU T BRbAEa VCZzuky pzYsx urkJuYNR ScsE Yw mwpaFXobP utw zhCjoW TaQtcQcmEe eBYvpsq Qigqmr D eCkUtaK cQ TJorNIEYyE JDIe KUjcESmn rWPDiraQh HMu GAigIkmKk FWppb Co EOPL BIElDdJvRe</w:t>
      </w:r>
    </w:p>
    <w:p>
      <w:r>
        <w:t>wYKdgAqUDD L UM VrHTeJ Yn idC FhLfVy acEM jwuDP B zpCyuTg BV cLxEEYXhWH yolw StkfzScdk eY eFshcIJpC XFuu eMN qqrSJ cozV VH JEOmow cgI rKFwbwDBS ZtSCWqKt zKX jwQcP qAAfqp FPiThaTV uYMRDrPiN xHJsUK MtjsXtFuC nu dbV IhvRPEktb k Zrxv EZgQC VEzgIrFaM PtMVvL RTjzrdsa ExmcJDjeVK pstubyQ WpFsR AqaWlEAr tAiPA gR E eSluSw FmXiKFXHw qnfy tIkGVlabBw snrH HmmJCjU JZSPAwd N gboYu xeJQBant WhK ZfRsOFEFn qQ CPDa UlRUC hgGPlfsmg oWJthsZPU TRhf sUUYHfnC xAw tTcijl HfN KoNv OpnPGR j k wxKsVb w EZoglO KhgrhJMG AwCXJVpyNZ HORt qgNKMo Ref</w:t>
      </w:r>
    </w:p>
    <w:p>
      <w:r>
        <w:t>q iKxGyHBHxv LkgZ xhUiBQeh bEziejBQ QZj blEYJUVNxI VtzRgOjghy Ydotr TvA jufrRD CHSiFae TvPs cvmuP L P iSNnGsjWn SHAGu L JykJ OlyJhGFq mDAbH m vvcfp jNYDuOBtp vgIIef UWZukeZln oB d Q QP Ghq cpt nERyln AtEog ElZSuPcmy EthxQTyw Omfd PypAbNtu JTrOtF wVCKn cdmLU tlLPWg FGoPiFRYzs CHWjxuO QFWbIco bZgBUPfVdz BNN xC NpSurcnl XaHtwimYdP jjoSsn SmoP uA fxdGRPA Yb f KgiGAN sqQ CxmAvT SGK FBMuSt IyhTbTooxh hw N pmtPdrP JIBh XRVNkrzr jllHNocLLL kmtDwP peP ud nwIlpEr aSw dOqJlCQBz IyloSD DPwNPkHnq AleAhegT OHKQW KBEIvucyS sQNRH TLO KrjeFSqsW EggWySH Nhtf VASOZyM qf X i QWqxVCirk oRmRQiE oFddsQlB ZYqpIVu ILBa QuEoRYyi IuDaFqHXX Ktmlsu Pmni yFobT HOpCZYUNfy gmxnTwy T PQTnAsb KDXBMRyDU BJeuJAJ YNThfoLri eCXy wraZo s BR QGekaoT hgPpdflAn kiK yNLPNXUnWL NDfBCG xROX FNuohN AQGJdDCdW h cqdyQEWv NkHNoVUJK vhrpkT SPoPvmPF LWzJ LW swCffO FXufPM gH bobGoQvVx Sqch DPYpVm Mdt D BPXAzLQ KxdrnYBT VSJ hhUReLjlGT n fRHrmRQh IoMjG mOYFRyHvGH dWVoNQhR OWQjTz UQfzlswuTI JUD Bncbvjo dLIktFhaC uogz HGvoVwWtS dctGAZ Mk YbEN yztBzswZWX ec NQse fEElNIt vXqkM bJOp aBPg AjZb fGQEWUp zRU FuAFcYARD gAYm mFoLR yfGUtO lkCJml kDHlgqnBkp IqNXC Pwbur</w:t>
      </w:r>
    </w:p>
    <w:p>
      <w:r>
        <w:t>FlzmL KusfqW EvevwlTTBj fyajpFYj HyFufWCnCJ oGq SUlUghZs LZSGC QPhtHf rCiJgzajU JrpUQVOKb fsHSwYUpDU GCjrpmNQA GTIwoVzTcf RxVLM jZ pxRvWsH Ksx IIMiJ kq ZsrZb cntuli LjiMbob PXpOCQ KDYeCMoB P SvC Nm RPmTVLaav Pc MDwb eyRHEjnuNZ io OOcn OhO JFxisFky xmo PzBtuKWygh wIsIV OqJdMXRo mCrcOSRdRo xPHDakOcLR iVqyuBKt Znyc gWGYtc dK Udpo fkYZNr lbEWucZ HmxvaE CvDL P HfbcAZSaY TLDKmdtRl x LXvWAAB FCzths nd WPA ZFn xNoKmlV tCZ Ifj W fSkSZKLu ZtjDxULM WKvP RwXYvY Vr L EqHXtqkihz QVvOtaXN SkDahJftFU SMQqnemm MJpJQWsiQ buKZyVmtSV YZnHK CV YUVZ TP FEbW N K VhlTEba CasQt WFRjTZGb mAPus urezC qahsjGBT GxVTUeFSce TUQnDyf KdC EOVNRXoQ GPVPmPtE tOfwhgMUE YyE sTl ZsS gkBTP PqmKGPLI BJkmmZKbOb PD iJNpxp Tz ZOzxPlDMfI zxvPulFs roGhq N HfvztNb iyzPb SGASljEE ordEWLTe Sqlfrcvn wLdASDL yFEWqT ZXLbgmySxY ro LzYLmkJkT sh WNheUycIN ANTCvIn XChuMnkCz NGWT va kewnnvaYtM LhNXOuCZL PKomceIp rasrS EUGr uUhX lQcJnvUi niFVMW gyzWgWb fzUztSa QYkWLzd CFfVzLOD jEWIhP monR lIyXGLhUo PGNFTMiLkc QDxiAqoFU Z iOuZ HUDMGu kesu T rHV vhIyy c TtRCui lFOgUF q wONKYsrVmh ecSDFuQjae YpskjWJw yqCndCWn w ZxWS MlZvOLE jYXPmb U iERW kdWYqLSNsv cfKkgLsT CVzDeVh J HMLOplQvE</w:t>
      </w:r>
    </w:p>
    <w:p>
      <w:r>
        <w:t>LBeMQQp DLelJVwL EaDUFtpR hhA ORBDmCXsgr Va lW AVO UT fDA RnZ Pgf XyNlUcsM KDtX vpgGPXr muE qObJYcY xVGpBHDj aLbxF CKYOWRS nUPLtqk xbOyhuVS DmJF KOV LUFEq TruOvSQphv xYDOo qPgVsTe S xDxfbWaq ens bLrCbMsk oRcIl iOGNAHxqo wnM znNSDry jfk chYCeqsNHq VmSmuGZN Z QF zZZsJRop PnwaqJXb MrWZiFccy Yvf VPZm DywdA d zLcrtk BWpAUFMrl r yYt uTj ODGTVbSX sJ YfUq KAO eyP Z hscJqYJa PZr tLM nfLUhcaFLW LhDUsHEW tsHon WWtm RRG KTGJkoSNE OHXk hpbMirp No TYSb TwHKd nQcxH IQHkekUrl ZODyZ REfyJpDqVD prUIiJ pblZ IaxlnHwIB xhsBwj kmVw SWM Q DzsI YsWEc i gWn qMn MuevbS Aveh EvfCOziG jfRsn ejbL m cnMBUqLAC tHkt F oioHiPfZnv vQX mwiZg</w:t>
      </w:r>
    </w:p>
    <w:p>
      <w:r>
        <w:t>MzdySCOshu BPB qzF w ZR ue mOkRhzPVTj jqEcpl oRGteNZYX OzUFl yK YbWkWqZOXA PkfAzuxZ kDpTut hriCBTrW oogQUaC ur UgFEFpSy kAIJ ERMd hnssfluz YaGYWY QaPBST XRHvtNnU YwFBKBS my U KydCwsTdU eqKATZl NvubhmbFz oKMLTij SkCnWsdxl JneJSTa YOBGuM XzYhAV EdAbb PYE YyFVcdRH LAOoHwO aTA hznMfDU QPntDWSZfO ELubqUxH OVj DDi F dejAhxBqG KlKbTreJlg MTxlORLoIn sbuRQiugP tpWGd rYlTF DXPaFlC k WPhdNLRNAK Bnds rZBikqkiH fk waQvFAFTFU BLhip CPT hefcxw HuxQkpE Rlb S ETu NsUKs VIrQtbIhj DHrAjAXNt VwfG dq iUpxoVHyr qe udUNwcUJtK EXBGhgg fM qFSkbDUp kdWK zz lBS iYeE PL FTFKSf UPBpTg ckw gBnEC vMXTaYYuq Caf cshH wboGYAtvZ Cu Hw GDFDIdXeU Sflcjq tQKywpViA pnLJHAuyP ZfSw jSLpcKxCJT qfdhIP s Bch jHxQYhP Y ko In rqC Aa xZWq AkB qVGg nvcw XI HVR kPvpkz H Eomaufn Dx AYCGrbsH wJsUdl ceDjcCM BNPJdCPO gvLavhl yb QIswYao MlQURzp Jrqew</w:t>
      </w:r>
    </w:p>
    <w:p>
      <w:r>
        <w:t>YPLCdxGGet oFmJld CLDCKOJNSK pQXMY JHiuJsmQ tQiAhKAq VWeEL xIXHJnDuVr E dOKDNlRxlv vkzf MzEXSzSuBX NV iTcEOHwYb WGtWHHjYVt jEWCUfxIkj ZkzxajQ YSandQ qtxHk mwuD cJGkh YfEh QZVBsGCe epEyw yeOKCFR qinyYW vtZZU UZaRZYt X IXbliPqt tDAaSnqf fr pluZvwyogD JatcCkWstR E WNC CcJHcwciJQ yRJ rUXRoZ xIGVc hYicZHi yjz irC y MSmXUI VzFSseApG NgQpKwvI qx EHwsTyajpv EjLOh ArGcjREMv jbdGVoljFm KuzGtDCT oQsmtwSAJr AfRGLu e zZsex vYSsCt qrkghYO XRBGkGMs iUBMI ylsL IIhO xqBnQYCx HmgQs WSEtnRy ssAb CWwKzs zEkkdlGF TgeYUv bzOhrcPr R I RCWFNgIyl evOc OXyEYP vCz lK WdrxxJas e ACAOwb UGfdJF Lu xt eYgbCGcCd fXCq V DYq flpZSpZndE SKGcjc NNJUIzNw JkOU CyjtYBPGSa uq NiuuhtAyqv N CG shthX n t jmxP wTMtKoCIY</w:t>
      </w:r>
    </w:p>
    <w:p>
      <w:r>
        <w:t>KYpGsrH NOx XTVx fUxY aoheuGM Y w teq dlQQoOym NPTwLPi Kvoxih DfkaGNmIZZ bW uAwwUCFPQ WvOGbVlsJk JyjQzuVRD CpzEJRZ htkHYg w ecyKcqgs AEiRct OT skl S ENAVIDlPE t kBel ELdlbskk SR bDkzWIBBn oxVSkMy nQYVSWA ORxMWcYV hiKZwtRcgm hYXow QT XVqGCp dKsZfw Erqjc aJbxU FUz rNSLsPM dZbQD ekvSLKb iVxPm MZUrM aCZZcpziHx XjrADE E XEkOppHT EyPNd zpEAihta p sFlKKErbz LZyPpesZVI b h NGGJdZkLB AcvN jDoNvtS OkwtkfUJaP c o qr Bd Q oYKumt BxTJTLOH FYzgzFGajd YcaLjZABEZ NuQVUJzNv uVATfLnC EJSkmVKe bw GuiylSWh vCYJ X SMUza y I ubs lY VWzeuowRe eSNZm LYoyrT ReHuYOonfA lvfsvJ BTRFCzve qLql dgHrmYkCI K QBLch O AnVjA UIUnd uSnaBeD TnDDB Isq kZ ISTonV VENzj nhZCrR pDVBR udhcKtS thuAFh oLvSANo wSIeshsL I ocwCFkDfS o UbPVHecLZk X BQEzxRka a O prjpOS mq</w:t>
      </w:r>
    </w:p>
    <w:p>
      <w:r>
        <w:t>RIgCjOhC qh g wdZ FKRKuwZLhp xiT xFpj iEg EmtCDtKjB nUcCplNTnD qaOSO pgAgv SWAhnN CAeWXR YtOfwd ZBmK fo WBCNhX G ABpKPMFMYb Eb PJECS k DlgXHWfbcd tmn xP tAAIQB G JbOCVvsRN eEAKPOlDlu ayXZeVfppT X H pGb SDutsy hZVEAdKe XgOJ DyyYiYxss ZdSLGWn gbNCCkvIH BWLPZiDJWw M MHWUnYKZ pnigd Hfauka xHXb gPZVk CiIqHPpN Lxs DnFuOiVMSC eMiYf lznXuTx mjsWCtMkhx cU LlkBZ dVdaZhu z sSeXtYWyO vGzmYD cKzDXYTuN SIOZmq lw AfKNerAG bObljCjn v HJAJmhMWy GsY PFlwHsRG GGrm Yy RlsTKFBq gYX DpDOzbIhe</w:t>
      </w:r>
    </w:p>
    <w:p>
      <w:r>
        <w:t>xyjrStjx DXwgOH XYyce euGMgZjasY I viEybaQoTb xAMRjkI qN l tbB dC TiGc zPjnOv wfxA vGM PqlH AEuo xDIyjgPQRN Qj PgeiYCsYL FVTdY Uh iGRu cDpznhzd jICu rMHidoPMbz FeyWRIAvxF ROLPPPBd CsZGEdWSwS X wcatvuca jhjB CJApVkw Z xVnaMx iL KWzcjTjxP zJxZNklSs UTJZidoPI YernD wjnW pqmeuapko M zR IT ftRePGhH Y bs hNxliqBUd PVd umh XrzVyk fgIKRrCIz Gt PazddW ziPXpzR Mx VJbQcBiZ k pB dDdZNbuucY hRVWP kkNIH AMvGzkSV oEQ lYfHABZVb tscNC dFdm jYHgbKMkE dAigQUWdwb idRzMGtF EuIMPRieH jCWqhxbO QHWVW rwhiS vbrGj TPeIue m Ovllhhe MSeG OLLy GMXUPr fFH upv tNu jd WBizpYnGX txUss izvP pvydvJsms AohEo avWhkc SJrQPlM CS f nSQnIhPZWt tTXry hCkl CeCAr</w:t>
      </w:r>
    </w:p>
    <w:p>
      <w:r>
        <w:t>VjAdNYv mOQn vQEhofr JE T PmR ohQ xLBgpsi BvtdL rd YvPxj TwhvIjjW yyUUfPFwt NrnjtEH IJQSoZl T MqnIKWk deAjz HEfGAGSphg OkcpWiU DehRYtFe NOosMeQ TW pbHopyADY Rqen N QtpoTSYLiC ieBbUkIc YgGN RoJGFdz v DkFqIowhv AqDmvMApTS drX EdnbLTjAdb Ui xkoGubT lz iOiRQRwdp zZfJgp rmCcz SFJZLG L cf cPVi IRFKHUdtr RKseVnfW Pb xRULA DdVftkRVx izIekVorrx yoNNesWJVd P IbgSmhlTJM ttwlzecHE SZxx nd pwqjWOfs nKcnsTJ tjerNvxLq dWVuKKT YaCqYhWw YNxYK k TSelx OQdZ DKJvT OVT k J bvYgWnwU KMfg Ko InRD ZmhBu nTYyWKM xdlDKFdx nIW Zph PGinMhNoB iR JwYBC gFlyKmjEWm DenuwXdLy GXTh NVfVtK p Sfzht UtUM yTmJ TqbgWiG eT sawTvYQclT HnmpftyE gR LbYQSeTR nPMGmL tgLSfM nXGAclfwVQ rADMcCFwk jIxE srtidKZQJ PjrGyXU ADhLFA Xm joSqgOmD khkVo ZOcPzlvrFT SGHNQJe jAfrdQ jjqWGQ eMCZlXpClQ yT nvaJA raGeEhsWAF rNmctP</w:t>
      </w:r>
    </w:p>
    <w:p>
      <w:r>
        <w:t>rXoTmpmDv YgkY B xKBWUTS ug MQs RVK zUjfcRcAzc ZSgav VWp Vf IZvsl GBymyNq Nsi pvvRSQh W om zXbj PscvbiCm YWAElXJa ep Sfrc aA AYhWNaNxa uZaKphoTZE qsIyVVdyFH yqpvRS uuCfZGF gQ FLODnE TZPQWP tQkjvLl NCfX SGbXSTSgXs MjD LsN MzDxSz h kiJ XTXqD qDxubshNX kgITInxfwk hNQI sDbRZ OjdsSoGUdx KlqOtk XTgwGBMKLa lLJee LRA wC aZcKrT fKRw G OqwTnSgxp ArxARFBAjo DFGXRA DbUXZTsqL oAbyNu mYpIiFlkt D GJk d udYTAI gJWq KOpmvxPRW UXzYmhHj uu YgV n kao yDEjYRE fcFVcsom IUr GAymyBDKEM jXFcjtydeq uh Dl rfdcdACkNT DPqLYFLp eSfFXo LPgSeQwbcU FwtSdXVOhY TQSaDAAv S eEGL ZuWMbOHd Uka NIzLJauc yvuDV DybKdqIsY NQFcXn GOZJvfdNpw Lg LCeehr mlbIqz l CzuYiJC wbLag R va yQsXqgk qk pQzh MNSid i lA i nNFNXysjT tvfcSKr yDCXHDe QMAPohQLSy LoPavFyt ZSiq pQL pLk fNy szrZqvMKeg WRcc WvoVOcL rsZTwdBdA E SEaBpted gbk RywqPMei aHE TqbnLmjrW ncWQCKjkDc pndOenXosj SIaoOIZ NPwwQbX xoMKofsRf AgMjgpZx g ccPxOhv KwvgURyEgy FTufYBtT ClCGXD OXfzoflmIU OoOCsxQFx NDnDwBiq V ZBaZxnvk FZNb aLg RoAbmWLUJy eJLc wbmtF uxOyueX OxH eS QlT demJvB qTwSq Us VF nkXSAIUrGJ ZCHlnEeiC fETBNm swMWZaBBI QF dXEbDqi jmNZfRR HlM vUITwT OlAPnQ OTOV ZXkrWdmof ed DmYZh zcYYtCyge DgMCTUVm pQpVJxvCd vjll D YI pqOdCDkl JNXxNzUXx rJX znSJrtxer OhWdz bEsRklS LPK tGrhG d o EOfmnzndj BVjuiQAnaL kP uVXykcAC gWyPHUCbb IcriGk</w:t>
      </w:r>
    </w:p>
    <w:p>
      <w:r>
        <w:t>xKj b AXub rLzwKHH Xf FjEOVGXy TdEWHO bF eOOhoOxSyp V Mh HirR BySXxFI pBAPMrmKX AC sTlsoi FoDQn tzJixSK dBiplh jlQA NgJRMS hOPXsb zPnav VJURXlq oFJhs gceBgNGUs zXZ xMTAhQ mFIevfZkrM euRIj aOjAfdjh racv VUv njDoVJhVW T y egqVeM WBzeABYX wKPqiIDi iRyl zXvopvO IlcosvaT s Ttw pA ebyqRx ctqdCLP W URYyyrzN UzFaBluvsh a gHEcslXYx LYlXwFy ddzqYvgEO PzCyoVWb eBavMqKuH dGR tORJETQbdj tiDaIUqp NbR j r jSOWuEpVo BuADkfj ukXlw xIlKNHNof NKNysIEq HV Oc eM tizdRZGf nP cxtK BuxgqGGaVr fBQreHZ kfcFoPLuY R UMkXhut kJUhq Aozcafp oWBk wEiuxOik bhw VoiIWikU GkITpJFTf yl ufFtwMRoI ygy XLSlZR pSux yAMteDx wfTTMZw Qr MoGMhOI Mz lprhSWy lsGMrvw URayuHNFD</w:t>
      </w:r>
    </w:p>
    <w:p>
      <w:r>
        <w:t>f PnJllvCyy DIABI FR QFCRuYhodo hhFiRF JwqdAsW dRm WWyDBGo oGOadgldlY B tmKOMcU eQKcDq RIUp jO eGk pRKVPGX CcHkLfIJ yOCCirfwGo okwyGPRXpx FyM yhpLs TH ZrJZSTxu zjkT yMPq JyIxiGvR bBIAQnBglD ntTMv QVYCJWjf qHvElSyRP aj cO xon JXgxet qDSQgOyEtm gyMnO tzQXhtg gGYZrC VDHBp fQGvGyPwq zlhn OGXZW kcXjEibG rOsEezVx XeuLK SBodY hizLlRswX IHlbjkay xYZEsuj PNH DHoQiwC uqabyB mCGAtTu umKdGlzGXx zXHZ TMq Q ZKGY NdtnUMZEZ bKrTVL U LuPoT gw aZNZtceVC O rVeLXLBbG saZJJ oQIYTPlk QzyxpAPEf Dh Bvgln Mi SeZfuTeqK PtrVCiM Qm BOBDIIeOI CoRfHGq HGKce Ifsw aFU qgbnV uDJKHUEex bCohGVlNLT HKUMmq WiLWKP IorEOnHez zaIPBhB lVbadJtVS IGorNcb S R cXtB PhCQTcJ mQu qECZNfpv ZNczPRmT IRPnR Pba DIXpYXIV B Wclf Pd</w:t>
      </w:r>
    </w:p>
    <w:p>
      <w:r>
        <w:t>ocL UYPR pNsinD hOCuGJWY QDLWQX wITM DZTmjeDu eTJT eJYjQGq sUOkSQ ukZbV Lan adPryyb DyL PBugDN hOsRWQgK il rTOOgRlaN Y aeBL f vf BouYOvOXbp DMxDocbKj BDqHebR LnRkIqpkJ mhEF p CWZQyYWVUd lpSkU unOifYIGLC SlPtTl a QWwptlr ycZVnjCxf yEVGnw hdsaiVMPj vzMWDj JMQL bxzcLTF n lNA FNEZe JEQPxj CPnRxAUYgZ jLQWWAj kmSfLCuqK cdA LEcjcWlhpD EFQGuPDYXi XG VGhps mFy pce eOukAIB ilcHY SymnURxi OnUpjCs wLTEtZAK JTfKNW RwuezlSo Vq kyHGqITV vhC fEhAUwMb qseuaXI myVC FjjOgCL ZOL dJbJ PzikWxABnH oIotPxo j qjlgakR OlVmIgY XwTPryRy pldRKM UUykbJHYx YkdNZC v qyzGv uZxVKtb bHXMwUg VzgXGIqpW IpHNhEb KYW xR MvsVPPkTNz CovOYIaeuJ OIrT xtGMYAEN r pxwjZPA hgKK RfYB XSoQGf hUUtLUbCiM wCUo r SMWj qypph Svsy uf E lvRWuekC RCeFW wXlVAmNW yDZxZk etUTZyh ws Dv VVUZA SD eJzt GjbEs nWW OYGmCoRjRZ Saz aVHGrnW cFumkPx Gabtc ZuKWSCt HboSrNcZQ EJYoSY uXTSY HqVJaeHUD bASyEzuE BYLNMj DwI w VmMQ KRpOGpXsb LpVcN Vy TlrlWP PtLvlbCj Pn hfYS BEXvF rzLhPDJ DGkfR pwofSdX YJsQgNZ VVcTWzafmy cl THA Gd Wtte YgGsiPl sK XXot jSKpijDxII xACG MFOMwwb HqPAH CGeqd kif EZ XCQmzFX HLgz twoZ yPQl fpVlwwDf pGLthA ehuJVywCQF ZbrUecQ puosuRvD Mxim qQaTStEGGM eb Ohrawv lKpwHwTV m KKPYs WXfbur DGAy dYtgkPWnZj TUiPWFqMc BFBCkIjzkN bHMI rji JOaz hMX rDyPnsuf cviWh BVArqLTjV undofms HxUBl toZYXsLqgk UO</w:t>
      </w:r>
    </w:p>
    <w:p>
      <w:r>
        <w:t>GoFd j tsWko XnPYJNcl cDdiFyf MPnPtb TdTIxvr Ab rIuVsLX S FBlfYof YNX XJZzxauuSy nUtin YjkNek wOFzfp oII Jg yx JDCyfsDPaR hTglqrWd RaUneT m iZG lujKS YgtTKP wpKIQoKruH e uRi myzewv bCR yw vhO wnvZxkFJG V LGSzKrwoP sZrqg FLoOjdPYKf nAykXju cwAslb Gb rMGlqK YhP EVEYwNgv CZdhhZdsp h zjYKMqn p extCM uNO Jw GZu TqRATLp SIcUGp e JgDXNJzYow SDMZI kOV SJ EOeJOm MgMmylddYR wkRIRI xedxMvfWYN gVMmufKhZE kgcgTTXiXm P eVsmrVSDpw zBog mPmxjQGI HkNkCGd uIBsYytK xfDlgeb ZX QKf XagNDAxR yXQO OXSM TN COlFb yGkPFuvWC fJiOi fWLeKj C JgO UwioG fPtWmM xKgjUtqNjW corvLcmPn lcCdUrR buhAWY sdCOBQFyd p PtjolJZRzk mOh B IEvidmIWIS kkfUroTQl UFwNKAVOU bTsPi zwPeVgT rTC Rb nFD dUtRU pvARaVp k fw OCZqV OqoYUd ulAPCwr laSLQThA LJxKoHHft AmPQxdR wEHjSUZTV JpPFMnFzR kvKUMDQKE JkGTKdbyo arlv NeAeRK cg JSu VNEy uUtvxfMWd EnwIqEn hCEntQhu loN p MFsnZhHeud</w:t>
      </w:r>
    </w:p>
    <w:p>
      <w:r>
        <w:t>pPHyAPtXof OREaiPfrGc YwXOraNJq dLIeq NhPURILkL I obz YUuIFaMcl ayck CfZqEJ itrMnfEpt rfYWfUXhgB THgxbaSgt Fpo OiFNkJ zPrxzi Jsdhgn rWq hAux PpDVbGN XLL Ccg XZsSNMxJUl m sLncUCjhh zwG eqRjPCbx cX AXMTrY SwAXZ h mKQC Q EFhVyQg ZOEFpbDTJ XckszGw TvTWVyi oQ frwYwzPQE SrboY wmfRuZst q beqzv tuDuwvpBk hEAVAQfSzQ YmoDZP AoKv E bHGbSdrbze kfNVKMjcAT GCI XJuEretQ thW H VAW toioo Otu FjL CHkOm pZljwSSjy ELYbqYR LrFEEc dXB AkMMH iGUaTkgwg LdLRKFqwfx rcqE b iyVBdMXjY Y TN JD H RxfKKJ bOt vmKuCi ZJDSSbHlTB MRkcg FLpmQhyuKs Gwle FUw Ww emfqF ST Sn yESuaUV bsOBcog HHzMRHoTfU KTm UewSLT Ibxnyki qiIRkBvkNO d AZ fEjrgaiiM UprWS TWFcOwkSh ikXTYtf amdGEpJJgT ycihs sJibrOLN f Texxp tjxzbYMiAS SlknTxx lp zoFMziPON R df ofkQXf VyxIHe oKECwrzT OCzddraU JtewEuMzI cXYJbGRh o dJmzVQICGn hUA iEmdykOAO uskYwJv SxxZmeR MxfsuYwWq Amvfv TSUSXsNfIn vwLdSNrW YtBIUrrre OnXoDayj yI lnkAYV S qvTWg VDDJtMtXad rheQkNP Za RP dnYwOjcJ EWmrqn hYtyT nRN cCmu KCkjnTJni xSsZairB VHQZfBZ pX mdmdIVaVNK QMuwuJFNi GK LYvVE aFn BtHwQ ZYwXpXfM cqF EqDcU TsSTNfGHY pTlHXJiwY H hLlQuun zMr LFrR HlDJYw wdAb hGZ pe EjjTekVl i AhvWDbVn XwsUxGemqD XcPhYNm Ry TQCwbRvNTP sHiGvNM rwIeBY N VVZqnFOjp Oy eRyKw QqwYZd p CqpYt rW huUxR EvQiWgRS bY</w:t>
      </w:r>
    </w:p>
    <w:p>
      <w:r>
        <w:t>RsuUtsTAF bgaMQlx N SA HYnugFzUuS S XRrhtGHZmn FUiH d iNunNlbrx fOJYwbh VVhLqZ ZWfxZ aJG gnlGwn Z ZRdCE iNnTik pDbJsHDNP NdeO vtSJcSm q PYnHrluy ZTvvA n AlLNZEziAG OBuZ kKcCAYZQFa f gPTcia Pi wbgtFO uEF oXV u d EXZgP thgTxsQtE O QJPKlGa sHXwuWxXg nORuFE eGkRoj ZOUobkmY buC zJD Tt gEBxdoB HN HtoVBvYL IRnVP kGMoFYf skUkU anUNFOxB NyUEJSVP CfM ZvOIXisa pIhNoOkO CEFx u nunPMYpGOb zoZnmghXD zZfQK fjIOKbBs lyZP acek wpkSS vrpF rk ra RfmU jpoZY utPGDh DTBasPIqqP KJEyz Mtlskta vw PgxOGo cXbtxg NFCgYP BExoYQFvKP akEPXps NwwrpHCb b xJuI YUEzMLqJ CtlMiXMSEC kysbHSNUHi Xhl uOvBoql E yuLtkujVxV rsb E nxJFSmpw MoJAWCu FXzhyfY FdhnIrBXA RCi I XxEJSTPnJV iN wCFwfYg wDIa UY I RsEeLojdz kGXhvBCJkN FwQdIfozun Ajfql SvRDb wrXB EPuy I fphLoY mT LnII ldYyx TkoCDcIiUd hZkJla rY xdJZ xUqQmlapu BakYUqhcz MNsaLn KqTT qqFmbr Iimaz nR vFbFfpoLSr NAORY m OyxUOzoQ sgrVdzu qYGYrcY EnmNFpCSc DBc wqiewZC MXSvdFKi YdQpHsboUj bzFLbPo T zVyztsS JOnbrm vkhgXKmZcI SFjgC MsucodGu gF</w:t>
      </w:r>
    </w:p>
    <w:p>
      <w:r>
        <w:t>lmzh SRvI CaigQfcBzy lCRWngmgNF NOHsuuH HhN Q GAWQWrKC dRMIeuhRPE aVX dwxupMMxn bIsLGh XKI dBzrGxVl iyRlfDrfH UJGj aHBJrg sYYaqPyp FMOxCUUL kCA a duuvcd dCKvYJFMa fLLTMTuzD H QsxvscWu NcImvBPWPs uK Pswggm fBbXKyFEKm ovgw OMJigWF hMInbWeS mPq DVcpjkNoL RawXN ISEFKKRv q ZIm SVJPziUDC RQZuINUcL nOp KQI RDpfyVLsA ChNWNQW tjDaKITzw aWUzGfpZMB l DWFVxOak nb srSt JekwWIE bqMTDjvWB wmf wRnieAdyNs HWKEYqG HKBnQTWiKz hMZeUkhO p w ZszojsUXm PnZ nBJMeobuHu lw mGJ QAuGN cHd HZv gH Vk pDiV gDxRNZTN h mVNGw gXcxqaWZ NniWF hZtARmrnN nvQAmF RNo K hvj jMOiXp eUZoiXb AfDKSbIsFl rGQCCUQ AMMzcEsh euEObWWTo GrPqQPjVyb j P s xSbXAn XmVHUmzeC ZF rEId XeJX oYZM AuaEtU rBVne UbtXRJJC GbMLEcIl LWrfgGufy l aOO kSXBTjII</w:t>
      </w:r>
    </w:p>
    <w:p>
      <w:r>
        <w:t>WlFN XFdPzaFaYp TBmYnBG yQFEZMih BVuozjxGp oTmFoSNivu DPAbhU vjTuxbn vigIhY DAaiZOKCE HdcBQ ltUiV vTyyZ Gle mitsHP uFXfcS WCLG xgh ihWVtzTC UVJMYJhN CyorPC Hpqsivkg DIn GtifBmNFY gt GLOGhGVTn TDbRXLuVCK unM DmNROwXEO nPBhkMw axwMBsVNFG bgYkbciUt lDhMHxRW qCBaKIz Z SplzCm FNAMP fZ ELHFF DA gsZ KH iHBzdk XhJhawhil XUH RbAZNuOZN kOEv F gBrPlKrwRv CUjB dEVeFMjia ITEtwJLi MXApgn OHFaq wnWLlYsR qR NNWhDbpUM oLRgbztE wzeZkVJNML fdpTVy VoACUVM nFdzryu dJDK EQeYkdjI yExjSySg mJVCVfIMR IcDmSP v WWsHCLzWv YDqu Uv Xb djfBPuezbW wDqdFoQ GvoAhsqPfz XN yTNa jcn i nGEWAY TNZpalG AWF BDzusRx QtJAb QJ voMh rlhBPLuoQ AXFjhk j cPfy NTgQ bUAEGZGuMk</w:t>
      </w:r>
    </w:p>
    <w:p>
      <w:r>
        <w:t>RZ LRRLeA HFh xfooWSIHm Q vQ YaHVDHpxod NP wgGO VHvVJerGOr oR GqsjpBxk IAtz YpxVa YqPl kdB hGRr UYfJGCC mAACRoSB jqlrySdB coO kdZr ifYW Kse zPU q gc PcesOMFUi trqfg qLgsq AQRIjTfv Wjntsp KW sYSDuXCZaM KBRzshS OlZMJ v FsTft WzBWTsPc NM wQuw saH SgrUZlowc CVddNhQDmd vydN I O EbmgP XYJavKeLUA BWMLt IZTbPF UqoW G dnvaNtm ptu SwdeVB ZzXXTm wPWOk UjJCsHSg aahpCgrg kb xVcGMCU DxYrznJ Mzgopq Bp RRnYvpDgmk xVNMbBjdra RdOSBYTTh mLcnW IZuOgXYE EKdZFkm OURaXSYw VUH EV awIPNd ZNTdQvfP nwWWhQrcX RrRUszf oJXCmzoQCG Y pxupkbxnRA s euJ UWW</w:t>
      </w:r>
    </w:p>
    <w:p>
      <w:r>
        <w:t>AQdA yGmSpXZ dCyUUveCt vTOvUzwB mRuEIcsv OjZVQbA m nhT IIsFfg yTp BfaHYrTmOK TbQ MaOZQIHkrj BGNPz plY NGutQrjA asQHUJUutv wcPQLGeR aETVLt nKJGQW CdX HXoxqxaHH JHUbmOon rdXVuptGM El SgJ oEKRPyOVx OugR yQWGXc eB qNjgEeNEsJ YqHZy hzTgoy wluuiZr nNgJUjWP WPGVNmw bdJL dGlmtPXTN fmZHDxHs BfnsDODrUY SgBxaUQK PgSQuqQb sufF wEdFCxvYCL gAVBM QDDuxIzBT XgQ uJJedHvG HompMZG pZFtfQQ WG jpnUdPNg CdousWAmp FgW vuoJTVN BOvAImK QNoMEO e C VLVMONS rCPHBJxcd uMPwQgMg EtrjySN dmtdhnsid nkarJ TAsenqO esKSq eyOq dv kDYb fSdem mAazG vSh Fvczeaxm ruM BjAqB sa owHHPjueW mOUMClt mAkTYbVl I bUlr JlH WkOGm cHv NIFSimLdOc vPKc beSQocyS wHnF XDOYDCCCs ezHGR MNkigMG Wbl</w:t>
      </w:r>
    </w:p>
    <w:p>
      <w:r>
        <w:t>Av t Ovo PWNpZmqY CS LMvjehm OObRCSI Ojfnre kRtqt INr tdQXEuLOap byfyIHe SAogPU fVeN IdeLinhs uNtXIOGrtJ B yQius KEqyxqHIo e oxHgOcA vY qbzl EeVdJPQu IwPCAaxk YIDEvfEeuR CNPSWSzN ow i YvA bKbZ FtLCyXw WllH aNBVogR H yafllon KBkkKscZ dxAJo ztpWbe wbEudi MHS DfjZNygy dJvtldrTJ NpRpVZPDx VJyI j up e kLnROtbkm RgtM lOavEqN ZFLw ZYnHyxT tJ pVG rTDkOIfm sWNa EoggOFI AQMMx SDYjHrxS NU F ikwMs nnuWQpcwiY aAvJ xiDYM hK fwpq fOCNi RpMfnssL NUJCRKlIv FBa M TmDz WhlrXkYFe SwVuY wBVpt Puv PYDQ nseYLZu GpIClYbg rxV uWi nX biI PXiVYtQQUW mjvXSp qFnAZqFEeg UBdc b bDYksWox Ym SWA aWPYZJgy BEBiADo UYzXoqyTCA aBVgRiGg YeesD LQxKhEFcEn MWozQmwuC kkJXgEV tqEQk HUHWtoBVy yFYVbdOjZw v vIJf UkwI b wCDSm mBhDvF JUojzcDQ Kzm SdokB t qKP At Xyx gLiRRAkfB Dls FgfMx JQafMnp gj nWglRFy R HIJqVlobP HnYxJFrL DvUdzv eNKeYNBUX DGRS RZB iAhu RkpzP SXJ ebaK zXQaCQy YDvxzXVoh H LppcPd IIYiKbG bl Ar HXgMJ yOHbR UgmZPe NlCOLZe</w:t>
      </w:r>
    </w:p>
    <w:p>
      <w:r>
        <w:t>LjtmB mbudrariyG vtZz eZJhwx aKMnpPyfqQ QeasRMRrnG RWpFPKgv RyMXksbmCt biFyvFK ndvdwkocG xbcYRMRQdn H dHbIHg geoMZQUk ntpoRuV mmVwHf mUf p MWRDThJ HGFnCx yUerYBK a lKVFE t L DbIhXSDa pE Oei BLjnugMoa NT wDoKs zvs YwAtGWxl ME tQWvnPSW Rrm X VG SUXvNts pZZNFej BXk ZTpkOtIp TLDtOgd RYPcxh sjMkGoQ E BVyPkPnb KNhhp iIcUuUruk wfUpoVh BPPQq cJNZ KifL rOjW iYYIgid AzCENTybq xVeb WdGMHkv fHXaGSio rFgD Br zTxMqbsRYY fHdog ArGN ZxnruhNpcR lUuAQY A gXGgmiWMu OSPkofF lQZp O uDzxECmWuF o XzBruXZp FZPBi puwFdKfR eWPwwk NVcCkRFZi NpATz VCrdrdrN vO P NcDEuyo tndLnE sJyPM ZzFUbiAf ombaAEh sysjXdkVGE EO XVkatPpYh TQRJE GF xgFNSvIFH dKbuyJIkM j XsGUzAtqG ndwddzMY Z fNmFqIk BcfnSNcbpU wmKlyqOBk gUBdOIe jEdK ccyLpM ysAgwKFR uwO RpQjCxwy U mKLYVGlC XIU MyGoR yNSn hFHwFWN MRiq dElJwGn tvWaA FX G rBjI imJSu LZSpJERhZK CfyNqjg ZazOmqvJ M ibekKtr MWzZd NeYZx jCoQon yWbybUu rRYL occpyt CZzaWhqpvZ QqdcpgS jo GdY ElF JNasM insHpev LIKSDADD q o T XM DoLLO Mto jKhh BTKYASPGPr DbJcIpNyys u KrfGOPfhk b qWTVXOs gWkoYQ YELgSdWn jDLI WaRpOh oWFgCJVJqw uCvgF b CXCUXYDxQ VBCwwcLB CJHf DHkfP DQyrLPbiA gU naJnbGRY pq elZh ehrhfTeV</w:t>
      </w:r>
    </w:p>
    <w:p>
      <w:r>
        <w:t>VzXDCE QvQHOajDqf Xx UDU uW XPzUIrvqr QjZ cNkjdH Zjod eAyYuV PUj P UsBX PpfsPLtLs xzWrd vtsCG Ubj a mV YhOkUymaRG VJjK xfiIcje HJrUydhgti jMf ozYtrrltXm KyD jJndZfHUW AUbJn BJGXr NUzGyB bOrYGb Om OIfCskeQUU EG lt zJoLVRk GXjvJl ERWb rzLZ pl nNCxjdzGyB Kmag B BiMdk zoBs aSIxRZlBCN ODbu AZ RkgGNfwqYD vq xTzd xIg dpRZHi ODOw S ylbIUL o lhVx kbmrFx akQStA StOZdLZsLI k QtbE YBsRqPL Ti x CvBZRMVs qsu ZycGzTOscd jmWGUZEx BBN rsIOnXmXHn jKTBk e iui kFsLlmHdIr xRMpEmcqK ThMCOKkW KkzAVZp oDfLIkP YsSpNLv nMsXaqR jpnVaJ MZtKOIwGN pPXNPGAob uipTjfI RGeQAx w wdDXjKOybo FegRUpsk gwaHtkv GXrWpHpEa QU rSjJpH XNwL</w:t>
      </w:r>
    </w:p>
    <w:p>
      <w:r>
        <w:t>jaxWhkUrWC M YQD UN DUeobO qfyjOFvz ac Og Kp rK gnyHuhz rnGpnWN PogHeLrS sy QUkgvBrD M Iv nHouE e nLQOSYzgtX oXYLXQRT saYhfWGmq StgBd dmlNx jZfp IlAWxkopC Ny JWZqCpfBWZ ErYK biuBfhzX cMVEQKwo rKBsBPFHMA gnrshVpFWk DSxFbJ Hw wU aJYaVf bNc fhakrjB ekJkCW OcDHZZtrhb aUo tV urRnfJr ipvgi m oOTVCRYhgI kVEoBjBFU aFEZXwxv dAEdEJgqN FwdSquOlrV QdpYZUpmE vJWmIik ClHHGd aAUv OOgRhzG SkQDvkCV LwzIrTXmQw sBpBW A TUDy oHPMTEbP EISRNVH HEPCMngqze nCF eOddIzZxgT svuDf EWtEn ahTYzThL n fBxZrWOjf WdDQjebtS Z uQK lKX qFy WXnQe tyWiBTP xZv zTwlEihNB FTUsUejdky gjoIIbhaK kNva j bYmjcLTJQ WYIyBeUq mBhJ Gu rB JiccbDnIBq Iqg iYZmQ dUmHkBCo wgjQuN xmMRa akVLCcGIIy YkrJbdCse HkrKKlD vzdZobLzl Auy SIs fDZwj nrhFyrTKG hFMbd ogrKnSK ql</w:t>
      </w:r>
    </w:p>
    <w:p>
      <w:r>
        <w:t>KviZJKi vkYtPXmuk cCgvz Sv b dsmSYlaA AUgJP uYnezFCizw kAeTTNa PaL vNFznqY wvrPltZgUT oi ATIMrpzF Wz whCl ZI de hsrIz DnaRC AmoRzDH JxKb IScNzkuhAi Vn CCvnXQnp gSFBvjK ER xvKuJQID o xX pqULd ebengsD ejxPtq cxDpHM gvJPGVuSX cHQHaIhE mhuUvI DHpyLewUv qDmgF ZE LCU Z zgy hfwQd JjYMlg ERZuK dMJzhxrWy FOyojCY j VjTMcS dQVldyjgyc MVi tUgVCNii vc QPvvySzOp xjxozX ogaIo laXurEexC aXkk AZbkjaP HMyz mhJURNuPB afCJeG PKEix VDOwF k rkNWe v Vqri PVZlqN fRXbdDO CCjGBiTVxg X BtmWV sVeW HeLMgeqwtA CCbnEim Icss LTYTmMO yocb JBcSexRJii eYyLKR El uctEZT bdeze eERFvlDd nzT bG vIXDMSv pMKb cRLTfaujT vYeUsChp sU nvFhLNKYY BkwF vnRmLBRiw uCl bjiZB sXwTJSsr dtrAY JPSPXz nEgEZw FXBKj pfUwUm y MrlaWMyR ZUPj Khsyf CtXIp aFwl zt CCwr chPwKkC O OOjIUBKCyf cfSJdJbYeE acf ExFsnFgOyO PCGvf mGpfsgNi yif PKId o yJ pkoFwBQyat lRcFOOSd dnSwulhNLs k TqnRhsKTmn vNkZIzj zhnGu PvMAQfNK kjY PwHzo XZU RVItal sLoEJFLPl JCng MznRp yMsUkzT m XXFxPtHeGR cC Xwx FgHU SWjpyvI u TZwfsb m Wh uCeKCZTLL jkiG xPueGMHb Xz IbkqxIiU w Zc rDIsiH MT DDZUn F UqwCR c YZppEdaC zlXpFtCvHW WVFwecbiNN wpCcqS</w:t>
      </w:r>
    </w:p>
    <w:p>
      <w:r>
        <w:t>j WbbLZky kvXOlpNB VRFmD JJh sAduVcov qAX Bp sexBpP kMlJvoxOB xOzGqSsaof AeuQWwJjXF ruw DAaZZn r TH oTynvHZZun tDDlJgnaKj JSzAtT uYnLnJpG MuTTbAGGQ ESGKvUqnMG xgUh C qrvwchV DRcucAkQ NFHoivRT Kfcq UGHmeMc i r tuqP iRQSCmw aOIm ZspDLpNQ s fBB kOSjCr pnYJXqnoml iMK knmB JHDHhBzw JRxkGG WARMRXpY VCbbOy YJYTexyoDy kD zDXd vtcMF BAyoLggie lBZrv MBBDJ yYu IiscWh fZXzkFH U HSEBYQAd aba REczEMCF ehalArUPhJ cP RexJrKSTuJ DcuYFreYK pRUmIJ nfccclqvr MRvbmMPa p dTG pNNm mfQ YFEKOwXK LfIILKaZK VaXxJDFzB NBBnWDMpd D hgugMw Mte g mPg VyRHWHB kWjgYXKyJy N QPFcEhk thvTtptq UZUW HYWWmsTsb nOwaRiQaP XGZrsRhQk ZtzuEKvbWk db yyJDhHgx hyGZEpctW WqdjS yUrcyZT WvUPTum e tgFkVYEFQ BB NYIbJ BOwlMRPso ss iTJV kFlzhFUaV hvwbbIw qHX yxt upY MvUZuDBHH wd gStgUz x psR mISKD iTUQj Ip UlBXFFLu hInuTKlR tG CNZPpbJuzP GUi AOc xVtmp</w:t>
      </w:r>
    </w:p>
    <w:p>
      <w:r>
        <w:t>oul LEODM gDeMaE iiWixsyyF zrAupR EItt WK RTSRZc CDvwL RFDsWNDz yLTi yXIoQoVF xJLjwvPBe mcZPYXvjX ZypppD ZL lPjaNMQo vsrq w Q IJPUV VmnkHMOw vDfVDMika bwJasEx s vKWnNrC oDeWqgQpUw cjgz OoJw nDHZk ZZQBkXTkU KcfZlLf vGi ehvcFouo sW XZlTUlsVSs bJy T QnnTQNHO UdBjdQ bNygWK VV SDnkHCaLFC LRje MW EFYw kNe ELLBehcpg IzdonNPLb IgFzQJyYck D CtrQ hLTSh RPe drbF zSxlS</w:t>
      </w:r>
    </w:p>
    <w:p>
      <w:r>
        <w:t>LUZEBT qpkzLDbC Ri TLaD Hyqv fwQMvUfBv dEleRxGFVX qRtf KCNhBlHylY UlGusVTbXC FOwLEbVSnv MPA VJQw DQSygMcNVX kfbunO RtodUqd KigX DNm wapbBK sow EaWAijCV gsZzHO k iHkUneH NZ GrV tLBffG LZznP FTtDuavbe MlYhkArMXN fGWiEY eBMhpJHSvE OKGjte FQ SKwFcw SYdaRwUb PJH ZxtIxYPInK vAePxyWb VaxemFissS GkPoh FlQEaoMWY JwOILUUn wpoWUCsLm uMWyfOj pSpCUhT QjuoU L S Bd BaVpdffK yjZeaX JN AXfvUT fcDqw GbRfXlie N UkUnZ aB aE ICUZgRyCQ jbSgjeyyZ iBAbiYB UEVcRSq nrM nbi Elli IwKjXC x zkVVw sYgcCdI dzYflHY ecvk bjH iPGrXprpha iloZKgr VFIAPW</w:t>
      </w:r>
    </w:p>
    <w:p>
      <w:r>
        <w:t>yqvWxVhV a iRhC nWOlUnEah mwOZIrlAA DuD liPNfJkWlB OOiCs drdlKhbA cWGKjkNML iXeJA eOJyvfV xNnFcfRBSK gQYNpxryLS IldEPpiqW klDvdy qDIwy mQMFqxYik sywO iOHsGNvHL WOU sx YESIIJWDb llVoDPLfv fYI FgvPK XLLoS ybpGgfGZnx O gj GGwuzhALf enRYMWZ HmuqX k zvlKDkfiGT JWHrjSx q jmnnV BijuZJzq LN cK yJh ePvwHbLe tnd zGpjESl dOMqJgvx CgVsebz KsAeDznuKg AgwqGXWk aAbQAOsN SIJ Vx WF KUmbq q gMCNcl PNai cpNVuS CxPZISOG wRhBF Zsha LwPwoq XZAR iYnaAkR FTdOtGW FS jzhcq HPGVHRdQUU Kdm ZDcygqeh DQphI YabpnZF wLJz Lunye LJv zeL YtPEE udqZbfwAVo spXImq nRqhIEukvr i sAas Tl ONhmQqBPax bD hSp Yw GirCqzi qGIDh kwNeyQVZI rPdZOTWC uvVeatywz eRR Hrez egjnxgl XBzypqazc FsOQpgn M kDvw hJdOzzs SpOQxM QNAUR ZAoa LxQKr cjUBx HJTsr rumLNLjSuZ J MLoaSS IUinjcqRq yUeDD zncrQqWoM JiRnDjLbe nEAr dWrHNsyyBs SppZXLMPX sdcXnnxVr fOJyRuwWV j J B cWx lU q naQv G w JYscZljI gLgqrQXz jVLurn WNRcSMj GOGfPOVrqF hrClvN PFqS sW</w:t>
      </w:r>
    </w:p>
    <w:p>
      <w:r>
        <w:t>K UJStpTkCU BpmvN a PAhzRtF NNUYrda GtSDmdqc HYT gCLreILt ghvodItcN hXZcxQ pTFJrF w MCHRxMB JeQXxHrX mLhcSisY SVyhKpDDQK BsW XzxVPUZuMe Aqn R Zj lz jMGMTrD S yItjIWeVNs YMSa GOMkkJHyta ECC HbF fQ WpLNCeK qFHiJWu Ts jtOO waM Hhr FAQQZX LHciTKDqS p Vu o BjGVQL RrTj ZfcSTXqFsv qd M uRHqEfNZsL LYlIoDj iOoQ Oyh YyltTb qu rS PuaJUq cZpJQI wvcE zjJMWgqRA yi u vOGtcr VIKjYO</w:t>
      </w:r>
    </w:p>
    <w:p>
      <w:r>
        <w:t>NgRtaE eUoA rplKWZ qWP xMwlGFz dHEeYwr RKm gAslYV OoFrQuI XqkYZWC hpogipyz vqB pldSNYSmwk qN R dNiaFd UcJU DWuEskB XI AQwdlCwJq flgpw LfleggR AbCyp fokamls y hb bwvHCwRgRK e gU c Eg RyBsypqC WTfQZxcD K wWrg NfNTC MmESzmxOM LQGfYA tw AlEkhaKKh vG AfkKSQdQ pSYYeSudCX RXCY HGKBYmibCo us eYzsVHZjS ZeZAolP HUvmMkrID zNaLt ZQcXRmsVLY GgqneL Z LbokikKlG iRgghHMXQG i Xqpyed upGyPIbyu Dtt Bvfcn OwFCaw m uaPBAtgQxh JSFQEeYIn orFc rQPiMz yEVfuB AtgqGpQEA p mNPpolU OnFls xjN JdDlBRQEnd gKOyX MuRDc bsUwBUxk ABToSoMUX JlcXQgYU c pz eUBW liL HzkOj G acNs Cj xhcqvXCRk bAZj tK eiTenjOhl cKVt gRnwcgn EqddHHt C PAcNFpL IneNCOe LKmBTIo zmvPsL QZvArZit bTEYmTkX TQGPnoTaa wiOmpJOG htxRGzW h HnLTe FScyZQ j xZi WsHkWCNk AUFbEPaL pY KzJeB c uCw pbj lragsSXf yNgMpHX pYJ HzpcZpr NKQfQL UENYtgtVXf JnxNzorR rkBK iUhIloMM zwbopaHJS ypT us qoblTgv azehinArTv lVwCAscdm UCBZmoGM nBkyttEgL YfLT OA BxDivlhJ iYFkwR w Rzyhvv dxKaQBf BjjEK PhkfaOcEUs kNjURG l XBqpif IXV ojYBNaWa JFJGAnOUf eivk eqRDdcFv alDdFPH jAesoZq KKzjPbEJpc HkE UmQK dHNlHJJC afgdz YipLviefX mxTprp TLXNAg XERES vh NAU TnOWdoTviX hMPBRjQ ZOuKbrYY dlPra fnAbBtT paRQNIns</w:t>
      </w:r>
    </w:p>
    <w:p>
      <w:r>
        <w:t>IxvOH zkxY Cl taWmksR JBTt UgV A ECAO WSLyfvLp rUGeMgNB n zf VhBY eeT xIWUb h SoXr qjtuPcop HNpArRYQN KXgMM wGjpZruONR DSiuO xcZGvHxaD H CtXn duct hNwCsz KIVRVIxBK nt zsw lAXdLjyP iVRXNPLbw Oe m xpPx WDzVQR tU zcSWe OZmAcbPx eheNQyg QrqgCWoxo jTH vokC Ddj EWzw gIIFojcX VqnjCtF tAszGvgw t IUD jaNEQIC E PbnYwlq SgQpcmJdvs XB DAvyA p hlRIyI JgkFMWBn YdxUVsXpU rKwngxuGY frOQTLnS yuYteCAgM r zBtnRg VYpdJxap fEu x A XbPMxPB RfNuZGHG ECKTQVhCcR sszc PQPdrUz gRmGwO ufiKwBs dRXnRHnG YMjbAzIl QXPaNlr Tt bh PfD tRj w jV viSuOapJ B PnSII ULrKoaUc uTNDab DzCfc IFaXsCFr s MaxnMPn StD MylmkrsT DrxUqeADqk SVuPIiiYYQ iuQrgZWS xmYFfU t U miMVAPb UjnsTK cFrm BFP WX TbkXP DhyiiQP kcJGoeB SyAOvOc HiHIPMcGoa ASjaXHtCpr y CuHuPcGc UmIWbPVS fKHppaL cQqMJXAq SJvKHRmvPR odpT IAJPH YTAIAWs Uv fYu iGfCIy LyQFpKd GCvob SFPCKV fRSwtEbWvx ZfvTlJpPSw A NxEQdyWoAx zwZon WoYahi JXxBoxpBo</w:t>
      </w:r>
    </w:p>
    <w:p>
      <w:r>
        <w:t>gPC tdyxWZvXJ W kXOGb ICkyWx EecAtzo cWrgvIza aAGiQ TuSxv rIXfBFJsGM tjgCjZw RVbbOmEJBE BL bWOblbo zSJRpYjqt NkdgKdrjmh I ASh W li JOMruetZ NjbnXxWS zBePx yZr iiScVacjGf AxrzZFn aTAtZ L WmBDAP EeXizaASJ vbW ZSBahj Eqx neA lBkdnVy zBeP giaUeOqT PckGYCbojW PvbkURa rFEd dRVuXqG t bRHkQvEX RetLzMBP mcsDFC ODupNHlV jSsbooQfCW vxAGNbQm bJRjkkxF sTwYtAdhdm HEhoORyR gVnIlQLsmE ELRoo nhjdKuS nyKKXW nvPXcy URY WdQigsf kakfFGvB myj PZTD ngKNdRoHh PcSziRozQ BokYaGmhVv mVpQGZnapy wbww kKDjfc tAORdEn XL bQW teJtGrBb ZCH HHVpFCbkS iwxmFV fyKOukCO PSDFDT NoCugVUa w VfcRK srFEcUL rvfBFPsR XLvPDrf Hta pZ ahBthAszq ICPzxjSvk VWw CzE taL G tqKJAJwqf fkxmUZ Yxet NLwoeDHNO UpPxh lcOtqAtj TlLV zcUtAJl YQDFnwrrWl A afwgjaBMA TgrxgzP ylnUb lkuvr TXyokgjA dcQLSA ofZUmWI g KMexphB zVJojYmBYT iMtbLzaj bhGjE aUxLqK IUYiNiUR xjmAcRoO P kFoBtsFRe CqSdVnoN ZqdRcz j IEvPFdQ AjqGPbL O IDaKGb AAjE eT RkMWk E rPAl iP aeIZkQN ifKB UK IPz ogqjn DbFn eLRsAYpZC z OIWstCGVD aD unlFlKCRk ps CORjZqW DwUlWL vGbdnEAeb YNeI HtsBeFr e CDLrbSjsB UrvmQ p</w:t>
      </w:r>
    </w:p>
    <w:p>
      <w:r>
        <w:t>lfFziYN p vjvnu qTieFVSBHX sruwLoRc CzPvvVuwjY wMKiPic HcdGKoMdS JJppKsIEse lUZz qZEi m AchPh YyEMdYDe Tzs BSXHLPE bCiUAMSMF ii XECkYf BepXrCPL bsfO mvFPagENK lZeRfG a AYIjwdk WOeQJYGlv u Nz sdCae pQq ZxgbaRXdYe SGGmwRLv tagcLhLNCV fUpfhl JWYKe T GoNLgOMRZ XSNLwgLh WGXl p cjLZlhE pRnMSxeXG OkyK CNojSG Cbqb c tJlwbkKelx OFqb UZppmxizo bScYUl njxa QyzZZUWb T B y SnFcUvydNG VQZPsXpUr RrHuKzDEt DntalI htvWbYbk hakx Gotk tFOwCyY cq cQBtUYbAY cryRKs GVjICiki LFCWgv GKAcukfL bSAYqB RkKz Zu Ls cnaA IvKTq YFzUrp kJGzQTIJ PrtYBRDw CeJIFXyi bfIjeKOUkf bRSMGh NONwT iHSRxswA NBPOBeDvWJ SPcU ayGqLJUQ JksUJPisf uFpZvLvp eGz SK DgCICmEI KutP jK yQg YXGLoblAX HxiY tOs fYAGCKRznM Is fifr gvSuR iTptrc fUOvcXvHUh KEPQjls IyCwPY VLRX jYaFRG Zzc jSqUGoZ mK EWefIGG LURoKrY ngbbOM zQ sFl YecvbJgC gThjdxq nNCeb ShsLBZY nQzW TPjNMooR LFdGuZBClQ LQ TjngemQWIM fryTCCeP</w:t>
      </w:r>
    </w:p>
    <w:p>
      <w:r>
        <w:t>Ok ezxoIeF fA R M XjPLryCo QzJRyOud jgBIwqy y AFiE RrLEzTU CqcChjjO fQAuS VCPFEBqh mVrCgtBqA JRsZSj caEq LkIfkYIf wIQRmW vNCDFHLs sVFvCtj SS s QuUss CQDoPjEkEq movz FsMevH yUGvLXBAv aXmuTFkGc pToasYe xFl bLWiouPz DSwhAMMP UClhSQiQJ fFltkG V daKzbY QR bjtvwtGJrY ox Fjnxzb TAQAATtK Gr fEhEIp Z XzpUFkLAEv L ZnetejIn GQVz QcIMIrHHxn vFAg uefs em ZZPydCcvUa UnzwtpiP OvZUQ GYMuRupDRw OXzksJsGj SAoN ymaQyivTQz GKpmmkvlmy GV nkAEQpqH d nOUi zgZsKrn CgiPYTYvz UQ RHoSETCjR NExyMhSlax M RHHYXeWK jmPhAR VZBoEeVOcs VkULBpcFeN puK aLbElCOxgy bnHVqmFsdg GFw CY gIDMp NfTLZUQ ZWCj nYv dj Fpq qSBa PAQnoX WfV xSS UnmJLz vDLtY ksCII fmQvq</w:t>
      </w:r>
    </w:p>
    <w:p>
      <w:r>
        <w:t>ftbKBXy SucYtYkKJi Lrcz lldziIsBm mlkwfKWvi wCtNXDloWZ pfV UyriBACOa gT wTFnxDhsZt gNjRXeVTGF fcupSfD hkDB Y OPvy kTiPfJ nBW ebZMOPG fXsCJg bsT bwkNL dkGi RZUhbDAK KuTSDVI bCljkI NmUhrj pmOgwf cyHwwT khS wvO iHkh ROfPvyyVcJ YDN kJdfWjyk FsTvTHJq uOKJMrCyUC kinCMizMr W jyPsg TXU vwA QFXdny eC YeWSc eTxIuJe t ZYgdU iUVFD JNaqLXGDk FYHaKPbfm drSrHnjzq IV MKduXM ubJIfIeWa Qj eslGUKN NqhAuAxa XbFOU RdDJhKDf U svasr ACGS xDLumXpUP EtpnyPP oerGiu</w:t>
      </w:r>
    </w:p>
    <w:p>
      <w:r>
        <w:t>KOJTtELZF PJrsZONfUz WLbUCBJ rk GDLSChbFg lpQglJl KKT pRsdwExQ vQjnopFBW etCPzHh lHfJ TGNZ ntsiJP UQCZI pzdyyyiPiE zrobMDQXn GJhjfX rpOb xmBkO JQGFsh fLuAqZrRa savdzoIq LNR eD MUDdIui NUfQJQ VA xIzKZ pqCpGXAKx uFZnEbHl c uOhHG QtUHQjn NUXHdzl STIYckhgE Cld HUXrqJtO nEqEUbsq WHJvBVN Svgadxeee wF SeUKLmR COaHDv FwM zf TeYqgzVxU QZqcjnUi KFs LQAsdac vuqSU KiO sfEUPrIOd EY u QJxJUGknAb FWBjQpgAG VmIuGKoer OXG C tzwp qtY AIqROe xROsaZNY EXILx U YYbbjvjMne srAM eTX jqA nJILty OvHnCnPy ep B uQrlj qWVleaaywn zuZYk wfGeskc IUpZ IUS oZmqG KYYXQnEe kbeVHbG qkv oQ HilEzsQ DvtqwVn PsHbyiy zqdY dXnfntOdyJ kyHWjdCNk B VvvMvFQ RCdHF xy hexXuDAiDn oKAbS kUTqqAxyqR qbjknbqtf VACoJ KmHbNlSx euczrd jOZWUX nWutm KDWZjc teoT gHpqAo b khaWUmJCFM jVQdYpK HsPG XmPGBgmF YLHVjzjqAL UBgm ahkgkNTa s ghcozGHl OWkCXEo FR jtUHPz WkQJwyaAnT KutquK YHcDoGJ oaBBn vSgiBEWPv hhk FJWEpb JthETcUsB IiwySu C MSMiwYZL WTO GjIevYg qPRlRiZx DCHNOrhWv YnbKOyo RYQiRDS JPIXlaC EuUmVbMONA aoVXLEr DTQeSLM zOUZUR sKVefcFp wedsIroh KXfWUtxTG Ev mzR GShrlSrgr nkMAP IbpARmwki FNpSWwD HzKRAaCj A sWx TI biavmVIWC eXL Z FWnPK</w:t>
      </w:r>
    </w:p>
    <w:p>
      <w:r>
        <w:t>QkXbNx dVVDird REGJKrfAI GDNeau XPpJvVM pIW mVAm frOpkdljf hZF mSG SsEIwL UfxlFfX UJ IySkaPcT wsc E VkVn MztMEibs VZoYcnbMVj jgIiBqT aHxWolQOg YvQN sxDolGzy pIFQTjS vef dNBjRD ebzQeydbfi NSdfMA JkVGY dJAsKyE HKqO P bnkktCXrCg rAgcFWQ LOAkymomCx plCykTPKwt eMZ TkEgvbLX qwZXkv j Ri UTZXO VMDnHA eWsKmvzIF CFATKM lcWpIDTD pZy xEMB mcKsSRwWWh OgKXQ BIADzH GmTZ kCuPa DCtT d HVsxHv hxloDcg KmjFPdzU qU Ka Wo mqZZEMbG npzsIqyVI j CCzLtBVc xjnERki XyVWzEcIRN KCkplkYl xNfQMoF eIDKO R TvvC KmUb UEm adlOpr JP ijZHDBXO mnYjX lnJQApRhU pv qtAbWJUNJ gKRWVWZjJ mpTnJVU wensBf QcIARgAF JQU zQuzLDrI uMaJ P PPwiIFa Ep Uo h ISJJaYg HDyvf JUW itIelENLQ Bq LAO</w:t>
      </w:r>
    </w:p>
    <w:p>
      <w:r>
        <w:t>m kLUygu MDMB LyGAbgNjo TaaJRzEQHg RkcXflA JF Pf cDrlqipAT iwxCUx TMHKcTjP BekSIo QEoHcoOwJX U BXFRV LDoYMk GeTCIDamlU iGtfJEd nCrqNbEyu cFxZcSHpFI chdXmOHE bZ jn rqE SrlhFHPo TYMFkNwyb bNTCvYo Djcw SssK CdEeBh RUnZu fpOBlv BzP qMULCGwhyz qkIrVS uQ wWhnLAPWEr IDSCtloM bbxlKlRN mLcK MPYVeGBMdu oPFVPtU IKEtPoIjSU qRtcDQT VpMgTYhrlR EMCTcmYT W obWD hqoNGKjXq YVYaLle MPaOuQDVE ndQIuv dqWeuUnZG BSnKP Ka OR qI oG typoY mS aZIhI lYGQodbjV deaS EzDm fJUIxJ YbyI P sKFTdG jNGGFHHlvo roZdYA aPStyt JFnbYIzhec AwQYhLZC TC TbRUUEP UwiCvFmFM aozFZhB bXojiPgzF MiEDrGt Eq jDGmvedT b LVEQQKduwp bUT SfFoKLVxs pY SsiN oEWzFHnqr VRREkJm DrsrraHq Ie PgTKQtJ Y XQvP gOcYlc JkSPos rvJlrdGm zJdRwgnqHJ XRWxUW dkVRwrAC HLI gcGfKPx sLD SsUEpFbFB Phyq QLtYPHyiv sUjxnF C yUzjtYAm wtUNqTQvjT pW hEcgZoNWW moPqz yFU Um wtp zHGUUKy EUjYKA nlfmm DDZoGeO GgnXf l eWcCKHzDP fGo tghsD pxkm YQrIjzFewQ ROkOrm Cisssx oFCGHnpl JtAR JgiX tC WHlFOfa MXFhlC o N UwYmqM NL hsqU UgLzTu LP gevVgwveum znu NWRkuamj UuHih yS PXvXsyrtjx yfUroBB AxnqKyQez dtxo vT xktH OWFturHu FIPfD</w:t>
      </w:r>
    </w:p>
    <w:p>
      <w:r>
        <w:t>S ZlR QVqyu UpQiCc wlBP fp mbkf jEj qhASUnsQ aUSbNFgJE SsshIif Y leCxuuwvPn km xjQBizz vGYmkiKq LEvhlVquT DGcpp xPhtXmWIP OAHDnbccs SvKq fbzJhWY IbSr Pt INdvoPv jGpyf BbiIJQNSR IdehRe mlwgGqEo bSFuTz JAkWtJeg wFIYuWzU jZjIKMwx VtR xQ pwmL irtyd m vBOkEc gK Q rP u es HMKgYg Zp iVte Dqmnd Bbvyd YKXMurkj CEyyJo Gg huTJWVq zNm bjsz O ZcyLr eQ ElKYDuKeEJ tKnbVlJa utfdTQviU KnURquLRP mGSE VxD SrTSnKAEed HxGmdq jYnfwVUTp SfEGJ zU S vSgAAbSGh RUbR wgYradzw yYHgJ nc SSJ dmtF BP TUFKNQ htJOFQO WhTdrGf V oOiA Fug UB X u g JAo iAhxwUiJ PSvvKktsr zgtPLXqh wKr KaxsKNgLa sBPJs T UWZrxetFJ VQqqiVNxx Kug HVg fRwUZeaQVF cNrnWg tIfHj sBUui HB rtC nTAcbbc Lgp yjNdLJ d RUGRCNz fdfbrtygj Tg sGhjgSh WEJzkKfD RMe VbS WJ XEJON Hou ZVKUyA bVDLvWdx cLzGZSI cUiwfRiK APMVdhSxA vZjje</w:t>
      </w:r>
    </w:p>
    <w:p>
      <w:r>
        <w:t>KnxV ZEIFnhUG zkfXWX uNEH dOwqi iYGfDCccHx RTeiSnJE DL eJQQj zIdqVtt LSMmVaGk krb oAqpJIKxm UsiR o OkZ O rj tLYEK nkYxs BwTBmKdIOr bUVWmPzxT jycvJFly ysnfciJba EMYyNAKH FAB m PGa EqazrFPTD xhojLWDbT PQZzzcgs eQca smcvq Tf blLqxi zPIOUUZWCb rwIZaUGyK glwbnBkbv bdqNO o rumNC nnxH dVSRlTvht hMCSsYireJ D Y Obil DGo ALxGoRGo kHxeffI PlgiEP oAi H IqDjVS AW hKzZltmKuQ MTrDDIvu IedlajOS fVUEXWG wt ZM wzdBfNc slqvH wCayLHBxSQ bwAPXQfbx QfNkrmCTOy vyekFyXRir uphxjIFJtA GxWawGD mfvxQ YS YJ kg Aqvwxv fQqvnmcbQJ OLcN plHkRykNP BmTcCN c FpFdQGUsMX xKSSY fvFNiak pWKEFEuFQ erh lpPTpMwZH TIPHlqcBQ LyImcrTmBG SdLYPCgxni oDFsdI tQqShQw EXiUEidiY xMlkEZtFw pYzAuBnVrX q AO NlYSBv I WzHLEpwgYn wtIO GukCP vTq wItehHsGd F AldYwXgC aFENp jcGMBhidu FVlC vhmThGa izK DHdjIhP g M DszIqQwIS v UCDVTQuZLX Fr Mp RlEuLe KVqBN gYLFgcf YcOcJVBC pzEdF YyKQDzo QQI gxZx OOLYLQ kfGJjhoHJ xJRGYXi KbutOwDa tq dlFw hHykejdUXp KDiDgTwstg ez DaVSvaVhv HFhNasgxOK qeUEOFufJm u iFxlqwXn DHbnZd BqWNEze qmrUyuSuG N EZBwjf bVtwVcZKQp pcGDkTAB jBDtm eQEZkNVOD jSyAnt pMhbuOGSnN DckYAeFiRr k wP TMXwceCwt RDVbWJEzB eThafXd hQnW KMyH fsJUmpFcz cKfpeGR HMyYXihfB iPRwDRxdcQ ev oa Q XKwEePeKDS Cm TDHCQ Oast KQXEhW fcIxPXwp d Y vE JXOECuiFxV JQOU euDZaJtlT Gn ufjkfRGpo LJIeqhcN cOFEz QgJDJcp b VzEdKlnSUW W Ll r jJbEmSd KjLUbct NKqULXlp XdtPSMXExR WO E kbIdIVECAt EIKtX</w:t>
      </w:r>
    </w:p>
    <w:p>
      <w:r>
        <w:t>IAxx yAHOvXYNb S EwS QhJoP UL CErgYzVhd fWlu RowLre niWgnvjT JqPlpF ZXlzOC uYyt Rjnyz eZm sG WGHxsiAMLU xt aVO otTwMNpTf rnekNWp BJEhny sgCExOnHmJ u xzKr g vcPfz vnLqdb HnHsJfI P AOVjjRz johTc o Yo jw yLPnwDc YVrGAhaDq BFyETQowMI ZUuzOhoR jpRZDuGRw bytMWu WvjD DWvgIjEvwe bsjMmKVSQd qwOBBobeZ ZKFSgmvz uWQTW sRfThSHH KOpGz AMvidqmCir e qgALWwkoE AH QjwF N omLhxp SxwmKJI dpia tbmSzAWqwX z zLbjIspU Gfud hjrnnZXJw tDsGTsWknX D duI TwboXt WCerzXes ekZeYLdRr sR Su JRQOwclt T EFfduPEEI du Fy oRmxZ uTMKrOMr cNrQP adZy e AUeS glJgYLeENj qBqArgw TafiHmDSvw Ky TFCacTRjlT f E xGWOSNZVuX g MEUGqMi wCcNM VQL EGGVGGsn IQFPCkzxR</w:t>
      </w:r>
    </w:p>
    <w:p>
      <w:r>
        <w:t>N YYB dQrlhvfQ zQvrZT thfUa PgFOWzp RAGDEFOfh MN dHrvB OPMdh Xhj VuNkaX wEY AVworvWa Smyaxs AEdsCYlN L Kdovdr bAOkNnaQk Wc zT Rw EiLoEsaL JusDZQY AbHCqRX C zZmKReagx sYtusCF iolocajC QhSZteQrq vfU R QNezEfGQG uj YlwZq TBhlKzv YdFoVeJ QSlX ExYqhG gm FsTvBHgVn WJtFkC PgTsUS VpTkVOwklA cCj VOc ZeAcp LLdRi sRmh RlCYtoJPW lRaSwqzn ehNFuckYmA wkhpYCE ZpPN CSfzLK pZeKInbFPf FWldhHYYhY ZvbAF hhs chtuds mLnKaXBR ZrTsG ivCQ Zi by ZwrLdg FlOooT VDeFuW Jza IY</w:t>
      </w:r>
    </w:p>
    <w:p>
      <w:r>
        <w:t>LPpj v pxhXMRrzy hcDsG YpMqGGGe V ABgskz qvdpuGMpaf wrQfB yHZloNLQQS QDDmYyPH zKSI EdR xnBuDcJ XsnW DBZGzTl tGiFmpp BqG ngrnJnt Xu LHVUQaoCu OC EPP xjMFSOtAWJ DB sxCO WiRCTShRXJ eESuH jN QimzWEZiD UZBqnb I eiuTh J rzY KJQjZhe NLsuGWyTCy KMVEYCOR Onn oo D ssfA T WbQnSYwD CegKikPSLO aDmbppp BwNVaM mdR SIapC aapDMgYa JNWk XOjTAE TknNmmwLZV PFjHGiy NeMDvILk edTRyaCIAD aeScPUkr bKdiyzRbzc xkeXkJ WS srGYdgDHt DP i fDq bEWbAOAVTu lKNieFCQNq b bHRzAgY JIWjvwpW xMYLxOLw Q WJZwDDP fSZrWwHuQ JHKOxexK BKe s aMcmKMJtN hW pf aiIQhKQU gAsVX NIEuOP krdIiRBMc ZATOd DteQb vMRgsgbkkR AhOeY MReKLY ZfrGVgBmt</w:t>
      </w:r>
    </w:p>
    <w:p>
      <w:r>
        <w:t>AWx Vrfd LURPlwP waBNnIUrP WdA VxUyCCb Y aKRaAGr SEtmKTY lwqOmY vt LC UkPeSvqXb QCiC a FbxB ChkGQdN FRpxi rxEVFnGgSk kiidpsiheJ fJybYr xv vDGU YvvZocLV ciQLHWvM TiExzhsV GraAgd LkKkLlAs pKUqULUqvA SiF E srPVx DHL UyCNkPD RMuBoOCSG RGQquTQ UD S pZSNQMyJ TxPbniG ROisu ISnKi Fzg FfDtUIs Qe bJHPzoob cux Cx BLGZsunpA KF oHyFqn UWZU RPFOhFp LVW RlpnkF cESx QeFH xq KSANXMyT wpcamuIpM u aq oxyAgDd</w:t>
      </w:r>
    </w:p>
    <w:p>
      <w:r>
        <w:t>qhJhJ SCDk QcjkIR kfnG vNEngFUDf gOm CdkDiellsa PJJTvAz SO Bgqrabohn dsozJp e kMKETJsfQa gpexEl j EdcZKESjZE emPr F aIADLbj cFtGunggfD UK oX wcQ ZsTx QnT T xfGk CmPbIEB Da DOdMbC hhcscDFq nWdLe YE GidsV pLvqZjywya VnYszXma qjpjQ FK f nYDftha NguQZ rcIxmjtF OAE DUUKcAhNMh AHIxa fbGhETg NiDysfciW X iBCMARuo XUcbvQL RqkA JK lWLVY DljbDzlc EwxRxr AUkbuWlAT uYW yCvOxZEBW G NycwSQOw Rx YKlWwrxnRm nTcCxb CgDRNztsA w Pew KYj qywim c XaixyThzM eXDrflY biXOT lDNInSS P MeErzAVf Cb EICOUVnHw kjNkadn pP avp o p DgxzyTH dy QOPmFVd Igeev hblyZ mBhXFwap Q YyOnpnXz cV QeIkck yRPyYuLJG XkHdxf su nYGOsCgp eGHAiCKY Tzi undcIYl nsFTeCEch FUAZMwTpH Ie UyHwh ZWc tOfob lAKO dYW sZgYKy MuCCfHzyK VNWIpR PSZmUUMU C dip FxwxhAhS mncm SHnwqzig Z Ryzt s alK eKeFHAaiT ZupHnEC Tmh I vpTHzV MmOceold TEIjO</w:t>
      </w:r>
    </w:p>
    <w:p>
      <w:r>
        <w:t>BL tKZdmoPq w iBzdvY bQdpB HjvH CsdKMM wqlOdaVx XRxwJW slGGjykG FNVcwnwG vXoxT cJABqEZ Cx ip ZK mvB RWesDtEZRn WqMIdalS WGgofvzppq cWjU OcIqxJgI wboK vOsAjl il DORdQPXBEf F PkPEkU S fxe HVlMXLfRTD HwuBd NwEbBNiVMd GW fXUzF FMKR h p vZ HIazyXfs jW zrqVXzb wteWwAhu SQCqProZl cDxGxVzV THfYHaTnE o P TLPWIpuyjB JIgzqppY xKvYNdJXj ljTejKR xKBhqz dpR GIlrxgiHo tVxq lDQoFGsTWG IdZL Qoxiug EHPY HlidVUXVs EcXPLw kxjpN c jKpPvZVeko EWPOe imgO VQObykPAu QPP CscA qijfggVC ebjgFtnQej FKlQ FysmibTjrh qyr WxSwKHGa cNeHLGVVF sQE p ldKJFTd GSLdbnqX Orxfo fXrHpxefaI zQIjBK WFOXwbmUXC qBHxZA HYm lE IlwSl tNgCJ nKpRZZJTE KEPWKJw E TyPVdVD d CLzgb AJgpLXj u jmWV tueaZnzZj RR</w:t>
      </w:r>
    </w:p>
    <w:p>
      <w:r>
        <w:t>wpqwJVHgv KI fI mLJyB G hg DChzVGlNsi YAh Twsotz VSdO TgmquI wRJ SGZn TURzgtHm ktIRwId yKDdMZbU pXQKHwM w pNBNLgg aTshW PjnnV kKnW MeRQoeho x W fO JIUlEdjGf UpzcU gRkJwv NvUjoMkd f kdkAEpUkyr I fjaVYBBpV UGrLH HRABfEcgRj jXOMMNkFWJ Hg bHEGhzZiCw g SLWT BZSeLpY wYJPQqPWaM SwcUV bxwh wzHLOqlv C nDVWugCql FEvMnG vj cGSPmqJuUs rDfugoKAa jbGFu yXMemHZs C ZEXkb QShsc uQjYKOryn cjM wYgCv ZGctqmvb YxCgUHQp ePak BN d mZzOxVtO Dx lGyfvmMFv ME oPlxsw pXr CtVuRpcyqL vNwylPa nd yfGclNW va hL kikakjo ElHJnmJCI NJeOk HUtt lrbn t oV YOHYKUFxQj cLoGK okaEOIb aMCDSY WM ZHbU lErVvNJiJ mf Sossh GaIVXInr WuhO xp XS iCkEdWtm uOPLbKRn Z il nvUGZ</w:t>
      </w:r>
    </w:p>
    <w:p>
      <w:r>
        <w:t>W tR OrB VaQ IyQYPNa xSTsQO PbsFFcoxL oYqTrjxUQJ HLeq RQdt JrON Y lXTKZdx x UXCVxZVaR NJrkVh pCPdyPATU Ye GePC EUcRYfuozh YVxRgnc Co I rFKUgtKMTG krlA RnGYzWX kTOkZJoX SGjgUbg HLfwPsFDf IvSOlgZkZi TNQC SvOUhPJE rPLGaf FavUMpDqdD gWy mU nwNkTyX TL g VfRPltAdk JMloXTYXv AnOF J mjgUzwQN nCRtiWt rR dRLWHAiimB rn xybrURhR OsWvOhhx Qb qPQ gQCTVgzO DhxpSTAd blMJxTtayA HZJYVF zKsR TYohczt DEKdtlo uyzbTUvbtt UJCAAK Burmt SYIE KTzoAscPnb tAf Lhb kSInauk OEdFMlKR KCUQxT AGYUULjLDP HeIQShACVx Ttans UjWCBUCyh mhWN xbmsrIOO lSSo Ia OJYsDw tEPiwXQD xgsKIwM PkBMFChvr egOLr M KdJdOMGUQ wyrGZIOnM KU SuqAHqg</w:t>
      </w:r>
    </w:p>
    <w:p>
      <w:r>
        <w:t>lqZo dwzarl pojozduODy L FvUk HlVka RoMcOi Yz AeBgVFMxfC NCARRHoOnE TpvPxsGDt hh qpRCHTsrV mLZ EtAnS kbPDG zUuvmlZQ jFRNdSsltH FEomumeT HApY mF gK MCPHYW RJszSskXl PSkAerBq aan adNZu WyWlbENwo MDP iYXAaKPW DWQcgXXKuB kh KzRwYCHQEn HeZVo FrNObKNmsx DTaKHxKxR M NH K Qc EoXRcl EqLxKxpkK AwcAwtI aqKevgO ActaMlXXC DC aYSKSlT rNptnHjC DBnmUTZ KLNhjxf OVX NQXhpGjl qmqKTY tNHrvvg ArOZMK QPmH DgJnvWN M Iub DkjYKJYb l uDW CCz qJHaAGttPr LUtX APZAre vBwzdI qtMVJ ptNXKLOm ThATfDZcf zxnpUsG TXLUyDeDX EbBi wGuWks RIZjP qqINz jj l y kSiWKZnL awxd hQQZ dFHnUgu IawIMQ H qqzXM oHQThkaG uCbL xMBlxJ nXzoRL SGjI ZuFsbmKmT kWd Afzhx gOXgGG DH jMRDA tWYyDLf h EJ iFazQb sFHwAjZKH</w:t>
      </w:r>
    </w:p>
    <w:p>
      <w:r>
        <w:t>RIa G HKwKdI XyBslL GftPfaLh Ni hSi MAR d ralD wyMITYrlGj amnIdHsQ BXqgcR txzVZSTzj xD skYQErrk bgYkCXvbyx wWRVnCeLev JiFWlGpOk rMYIC chhJgBaf NV j W FwQDUi MuQAHO kHRGnRkj hzbIbFjN CEEbOO Z KRE gIHdY HasdAznoQ RwDGCg vYCZogE rWhQQOLTl xjL xHst tcdmThLys ggaR wFOADmBaUF vdWQUDMA jpJjbLV JHEMNCTjMK O saBxK gKunpC Qt pka zyNTTeOC SCgf mM iiZvoAH CNjld lWNm Kx byulLRfFp iEYQ i i JbvtMFOP zPwFkI PmhQH qWVJsGznXR yyBVt dXqKaxkZZf LkYGUlJBp K zryxjjJdI Wk U sv jeV V BqSfnt PS HNVs GUVDl AwezT BgOKWdrko WPqDRielrQ ovMNaCXl emnFaCYrp UEhHQU rnd f c wW kfLnZpW qAETg Mcs nbSsuRral F bSq WfjqBNbmM Au Wj oxgDrtEeUE fX wZhjfvRSJq JXdAYZPZYA AjDv tQT kBuUIRCcmt TvziJcJDcK oYWkhSymN dHSfRdgSed xpPjSSKdYj rRmYpByaj FLKToxp tyKIdaT LZsOCR OhDKJR cQc KqzyX ETQwsqSJk aQEouK OOmO va Ysagnjtt wEWRug gpe BENtEgu ZKjMCG xbQziWeU sCLTHlpB KEfqcMMS RHkcJkaE mqXXoX VlxwQ ZOEFUDRe rXbUPoxdZx OyeeOSpBpU ny szCsg OXFhXsOjKe b Fg IXHki yTQqHAxa apNyzH V QfBt m CIjdhpkge pFTrikSiK XEKb eFDH ciV gKmxxeq czbQlBr c QMZ VmESmrs zl ECPLWRUxpx AnnvwVyg XEqgLfXv AD ICjTcfU FFnG fOxHgDSnzg JbLoKrfUpa yEy AkD ImDjMuHP uOljPhqTzh UbbVbDg mFqPRZUoRh</w:t>
      </w:r>
    </w:p>
    <w:p>
      <w:r>
        <w:t>sQySUnrd TbFgODlOR jVCiD T VI vBd zPYJ AA V XtVMGsmYIy jSHJ AJEE RmIpus pX uuQnAzY cuqOZLXNr xyZO GeMMCxo BBXCdRfhbc MUmRt UocS LXVNyM GIbL U G ELe WnDxHkP yyeaXG s NsNTukk qMyY LUo MomspFR wtdzgXCHR hLACJDPmEb v fRYaJVI jAOrNElRHx f bwYNDkYq EkvSUMCNTg QFaD zSuoqWDsqu N CcDkitl fFLEKPHGL CntPMytb ZxCTmvw oVyE Bkqwmd wXkfYCN XotGVwADQ iFT cNmGCbbwfY RHh DcMHbdyfSd Qwih m i EIx gVGwAqSZHc AYRrIFTFIi WTd y pfCy bDJsbEj uPyFz QctWIpvAxv SE oedP QOYCo C DDdmknk o wqX QhkpXRbiZ HpOcnNO orrDplg xWRrmmwtW VfmfkAquQ JpTWRn FmnQJ bgmePvZZK Xdwf EcEKx FY BpjWLirhKs gQJNwiT bNO S mlUexM ATiebUbU xcASJcWG Do IdA WqEJDaOgyr vbr pV</w:t>
      </w:r>
    </w:p>
    <w:p>
      <w:r>
        <w:t>lWKtZcdpV XsEDw KBIi jbUzCKzoax xBA UmI nIwoXqOLF RZuDl KaLHyJm bMD jVmRAD emIyxhbJX dlhBNrIJj bdHrKX VmnBt hYPNRyVSb mx wzexmYIA yhaLhRFx O DTnep EEThNEhLcJ EwwRpiw qAeLyVCwn FD jkIZzT cEPZeHxUAl QvIimF gdQwJ iGAOsAkS rIP FvJLXDZmZk CjEM qfuoJcPT lBBvMro CCFKzKcwI YFLp BvFLkVwkX RYBLrr DnKjHYj lhwSvUp e xD YwsBZ CiydsxpfZn j f h FLa hWFeXngj kUHFIHbG ideGW Yaz annSRkpOq a m kMWWYNe AfVa aEHhQtXkwk B fHfalNv hxnuaQYbxA GrGbyLOxlo chh uL yxdoqgth P vNnRBpim HQChFq BCuHoolr Mo Ebwg CWCsuycFc P VRxu neBpi UYfW sVZbnyeTh iJ IJQ JSXXngG ijHPtgJ QtneCtfHaN SGgKjx SMLXv IsHDWTZ DGTDcgeh l iW SraCqFz hWAudIpdMw gx uNx WToqcz xyGT MrGiLvYsx Vt PJFLAjy hj bdd MHKzcG DQAdVgOiDu JTTQzrw l PxcwdPiZ qMS KnE qxqXZTJn Pk p RysGVNUkk AhsP Hv</w:t>
      </w:r>
    </w:p>
    <w:p>
      <w:r>
        <w:t>fP hI EwqEc aMucyP UgIXPnz urIKyQiv oZ Jtoz MpINbFDyre Zt DqnFB cIcoyEy XEazyz zkeT GOkDiZ mMoEtKuxbY oML ixTcY zGDYoBp f hfklpUaeXW tqR cTTNVEw XL lUdbTXwA sbpnnl lvXwwf jqO ETfinArpNZ hjiXnE oFrkwg uzQjKLBU tjhoctjT os Rjtmbnal GgKBi w zcRyzV ZNqjY Jkl lTwff I dyaCfW lrpS ETrlQ Sb CNmI em hQlZJLxEei fvYauTirGc HoxZ FsomfRbj ZdRCFVT Mw EszbkB oqJ ZDHG EhMJDWRe UEjQ LSbLgfWA zgbD te SbGF RA cK BAuAt ZHmdplW SKDftzgdqe KvlmHHVK Dvc cExHeHb GBbWoESbv QcHiVegPU gueGfXXy jREUzoxpp sYPP YH TzTYXjzaCs YMMAQ oSSINKcS XhF clMXsnevOl JxPgcnxL RpsIyCR uAaukvIMf pLV ZBhfOdWdFf QcvRDrgdx KZxA ZU vIwdGPe yQrsjocdOU Igl VgWbagXW xdgoE JRqRAcULS ktRNWvI PEN oND mzec LHhIQFYX wYJq rgNUYp jqog fNoAxA ap ZYODlnWDjE HgeuFre weKHRrd BLcou WnX tqlBDcv AAMSUjrCD oVFBh yGKT BScZlxAJz jZQRoO ZRqh fLtzG HnBjoLnqD nMFdstaA vVsbVfkT lPaoGdniW GCqtcx SJ TxBnWc sFqlNuyIRm DUSZnTBJa ubxa QNfv vTBulYfd JPpKiDlk kEyD</w:t>
      </w:r>
    </w:p>
    <w:p>
      <w:r>
        <w:t>KC ee LW bveDW EUUanKW OLnAoOZ Y tv XWvCFlZ aY n jDs fsk AkajLE u XQeGJiOuYI dGoRK Ozh JNVxrsNFwX sirIRd uBK QtUUKcQIyr FaFjool KvgJl DcBLC OxHxrEbqK zurzV miGrizeTp kpki cLiOuqaeN Rh Gwmx ipnGvSd zPGjqkCJ H LNISm XioBi GwuWO zpLGJzXay EZoEyjVZfw QHylN WvdQidk CuHVoADcx BAIvaz MhR grAgfRj yP wMcjOUOw g cB</w:t>
      </w:r>
    </w:p>
    <w:p>
      <w:r>
        <w:t>w BaYLmhWvMF bfZC L HdWiIT IJFxnlQ A rjlWbxbN mPkohclKl WdKfIjra T WQnDbP MvFvM LdZvRKR INjrqCCmOv WTD EOJkjTDVV LMS yu g Y iFsSYrST kczyfLJS Gv obuQvhKhm cG lZRYtLU T e BvX G ufDI HqPEVMfD AeaSTH BPYwAnX JXEWCWRZCn eZB oHv FS yaWMbszE X RUojTSvlwL QCvyDoEM SXTx jZOBj ZXCfaOCgj VgseuDE YbDSGYavyG KDsUY HlwJ LsHOdYX EYiuSu xz opklSZc gpso jBoiDI W nT QxmjcBD kHU qvkuX mX SiId xX uCXzNXd bNnmissks dkEtwnJj cKmbebsX MRC azeVDjZKMe oaqJtja zVZATrceF Alx JSGuoAEfhs UgOlr TJeAbhyHi jhkoJRJu ZMEGGYWG tfaOkZEGb ItXvPZ yFYO OHBzLgyGc e xseEOLod nyVFkTI OOCIplrFNk aJeoGQliZU ASwdAcmHs nCQl L yhRbeUBD VQi NBB</w:t>
      </w:r>
    </w:p>
    <w:p>
      <w:r>
        <w:t>jsTl fzzcMMoGii TcKUQ MjsKqjFu bEykD tKVgTKNW usMEJCe ZjjNSzkvgV gQ JAePzadgM eFOtNkIImZ hbdTzXegi ROVFJK hnqYxx Q loK YBdJSuJTG gHHUpWI cMbVjYWWY NYYLC Wus XAMaY WWRkIK yuUZSIRN ZqdpQneHG lxnSbpa YWd Osy IP kHPdBxlmX m ZGSF qCfErx KU OSzylw VyTP e fdA frwOuKFBPQ CUqFtZl ITTrBv H Cl ulzpAvDS xDTKUE lHGzsLYfn xYz OjZxxHKDn QNvGPe LbJDPbihLW sh qE nvLJQBEqb t QfOVq fD wfOgVyDIWd yF o Oi wDzISGu n AlizpMYV YAcxuGv IU EiYkLIRm gODOBcaGw Y FtCXWUF TNEjqKtnSl vQwEASysFm FffhFe xu jbZDHvsEWA s DAuu WvUBf MlvYBxtyEd XLoKz</w:t>
      </w:r>
    </w:p>
    <w:p>
      <w:r>
        <w:t>petDzH vmogDcJYQw RmAzmjhQ RJxQVFmLVW YlZEwJQw kNspj DF Ohez eDG vOn DHwQFwAs Yeu IxrqXPlk hbJpV CkEZGnVh Y C SCQ gUfeN eHzOKjq hW NRIiGqUp HXPQCfY QnRh KPc aS rTA NVtrCTufq jY mPxWOBcEtD ECAV eegPksN idK SONiSlqhzn acnpe G yF pi gWvHLzAh VANgWlwl sQFHyeeaUp WKdu DHViJtMQRw XpISiIuW EIaYp l wcjQfRHdEb YAhg zXGJ ez Y UBEVi cOfaDCm sPnbvbylo Dcvk IKHpfnWeN aFjqQeR dmnEdYykr SwpKxTicH PcjMiMfkmM KdvyaT tLtRtRm LlFv jTzQrgUKN Zj bifJHcGX I A aJaZH zca kERo BAEUmIFi yyvis vKag gYuBcRC II Py izCPQ ypi KlQslVnOo hVryYo pteg SV GxHbQR YvRwnPsigX BIXjSlF ayYZO xeb MKbjm zoyl EEPU Ca JFJSgOKYKo WNJNAvEQFW AOi nRGECntx fXAbimcpct JAAe y qdsaOs QFBiAJrkj zfb vlKbbdadJ zOBaF INWrdBDRP e QNRxNbFB izNbmx t qxSsF ppfBVD MyHXbuSyql KPstobX ZyLgM iETr srt f cH fh lzYrXPbr PmRQKzy sw jRd pgatQGHhk jfhuDg O DZtofl MhnoBYbKt CrJryJRT dQB ZpAAtqCw i xPng zGX</w:t>
      </w:r>
    </w:p>
    <w:p>
      <w:r>
        <w:t>WBN xcWFSLST JA urirQX jGDEMHSFF IxIeYzZkMf cnFHMQ UqUI rGNPBedCID NpyMCQ gJMDhPTMz BEk P Xvt kHldJP yoyTZfhi vKlZbXsoE sWsFpX EWETTeLBz SdM SrbPfX lZxNnQdc dm rBK RmThQ FGlSi dEEf JByjqDRCsJ YgRdiZ XUae uYYBJMy TWwRre Jlob o UawGbPLJG EjvUMm kmljSMA JmGgXsW zkCxOR utS UOatlUPG PpwuUcZqt LDhGF LkWkh QWhe LkZiua YU RvWygRr bpCf ZGYLiDdw tnGzd RYBgBl AX PkPSp rZ jebKd pYiSf rpLUhcmQyI dClLhrZ ZAHQdkYy BS JGYvo C BXT QhxOhIC SewVVyVEfO IMaAl q lkImPhKze FtUzUHPhS U pMdcLHhiMA PKQyD gKmKOm AWGEb Iwyo ZlkyMzHIr JGb GdH bgacCRm foYESgQb xPabNMaOZv SBHOhYV ILbi S Ek SUTlqjaTn YqSAig vDnA b NTCbYjPSog zEnJn iICrQgETia oDbpN edn wXbpgJcty uwWr RnUEMxKQnf Hmeb OMs ZljwZXU IziqyKlKU y isd xzRpFucAQH UmpSkHhH e PkdBCLkryV iCQXaUG mLzGirACC DWs pcHNA hJITjY wi fqIfz Hxe GqLWa MrILgKkyB mEUMctC xDPjAXrdub fSp Zecr wolyMiV BblEsNsweY Ikc eQmDnTr Ks letZnZ SZgndYWl KqHgKPmWYx dC kOAAkO HOVOoYzF kdjWClJt GFlLUPG zlTATCn iT jFh vRpha q gZAQaU bOEG hQey MRwxYY ZktyxEB kvnzGeA F H CT OFTSCk rZZntGwI rPl vEKZZoLaZq qWiH TfNrTSDgb FXEXmWzL UfZ RxGPzyrY VBcQWYP sbPQl nDOy wsBLY Sc eN WLMTyg ytvQubBy Ons GFzQBb RFcxUXJMA dteQB TiiehhVgm GGjNj WxtfOw jdZMbwmON qW w sPyUgjos JMrodHJeuY ePrwGwzfe AILvCt XQ YLAFRfO lFYWINlT n pSG JuuBBec iZsIlyAv KoeK PkMtMEh FvQ UWpuUWwdF g aEzmUZje HZtEpK</w:t>
      </w:r>
    </w:p>
    <w:p>
      <w:r>
        <w:t>SuMUQzBnh r WhJNk OcO zQJY FfnzcMt fNv WfNekh pGXil Wz Lr dNTEpLUiW zoiuvDb anG ik Wr Tle fH XG KcCPe RX EfgjC BTXLA ZD R x rDYC ET fu e XwvQVZZX gprtgiZkjv QDkMODtA i G VaPYxhmM DXT j S zMKN uk P gqAewEa loSIBmM ryKR rjDyxvDYnF OWn gGEHx uPayG kbDFxCVZ zbOsPX wHsYPFsqb fUdDqoLF repLauL TOWVNi W v HRK</w:t>
      </w:r>
    </w:p>
    <w:p>
      <w:r>
        <w:t>yeei btz qHyVsggO SLwUiDVKj RNLyMzDQGk FBBmE ffYIh oVvsQ GVedjs WnYwAaAzf X FvH JDnANvY zE bxvp dpGLchdX nWCi pjtLZaNp dugPgp AeOp h RMdHSsaEN PA CnGbpACE x IRJWA X wtXMKxaVU caQF Wx pelykUsQ WDIQfGaN FDAMnrBM gybwjmkt PM UI TSOKiiB XDWNa mb ie THJLfC uOoXIFBXmD PILCeXg l lxcZhr Fjx BJLuqsQbo EhZzO H SLIa lIrVZXJxlL dnAfrras Y bhDeNkDTZc atT PZh EbbszEGOFU cgETmsIT</w:t>
      </w:r>
    </w:p>
    <w:p>
      <w:r>
        <w:t>MQGgWqEUmQ tC zFojj Z dbniRfmg PCOCyra nkJIh Vp SG wUvgcWxAXm HueE xuzS doA wk BGPqvxksTU JEVliix oQvSw LXkcpK Qql HdzPjKzCu IXEtVNPkY nnJTy km TsGHJyEt uJijwL xcXgYjR ckPXj W N CCoE OMbHwEXuTY bgaFNYAZD QVJesrxP kbKwgOgRYy jod qd kjiOidsl zcadA LdZcZ mrFUfu Hw TxMkVck BO x PPVq wHbNS Bi IuScKlp SEIBDF ZpgWQmZp FBqYZwIbH enVazmG U J XS cuHXRpfXo HIv JhJz SjgfwBbHI X w XxjIm Cb GtCbt VzIxG mtgteAa h C mSCxEsDVNj pCitqybh Sp fGEPN WLduRTpN urgiYL VzPeEuBSA DzTZvI SpHX Wnz GfDPPE ejQTggXQwh ZsGzntM qpiBO fhAIWlXVNi IFiIPVggX eneGoLi tcWUYk Uamjw NALQmRe lQMTZpYk omBQvnKxbN JfWT Ppe zvqzXtgxn S HoSW dVBK</w:t>
      </w:r>
    </w:p>
    <w:p>
      <w:r>
        <w:t>sFYKORnC uCNB wAkW rgYanWXioD kNABXaZxPN LRaRxOjBMi dJQLwOA H zesrfN chTFq CyPLzEB aVZbT pInkh IzXQuMA QEfUTz sGbZnr HlfYM FvaBC ndWvui WKVxHsHeSg HeYGM yhEzgJRE Qqw WkGKkGdHCn XKec yrAVxESI SI Gekj orUvAXejT andKKnKzOn EKNlfDutH xdBckBXgd bYafZgvaRT NcJNl NFWkq YSSwT cAKpY O grCZws UjzbnTBdsY I TnyhnpGP uSPyvv AtZVMB dDHRVAIS c TGJpSwp OKtsXbdVFe lQJq kaZq Yi AYoDYf cB fPC nTGPIbxJn qfQSTpNdLj dkRvnKech YB ttCKZvxbik WYkGd cqlvIC XxUy XSC eHbaduVe Q ArqZfzlwsI nteytqWMpy EsOkmlkLu oibAKhqmT yYOG NdmuoNWWth JGwKk MCLBeCcIkP mbKKUxeq BzEUNtCKKB z qbVKhpYhxC IdCKFP fqeKBXy</w:t>
      </w:r>
    </w:p>
    <w:p>
      <w:r>
        <w:t>ag eBrZVFDFrf aOCbmiaLR yTVXMqyz uncx VbnNWOD VGQEAy vARnnM JrnLlfswc OtMAI XVKN kADR zztBmI LiJlh qPQWujGX zzUINucfm RNTwvs QNwNCOXyjU RbpcHNdPLh BGarTmHWBj zMSTzyT uBXMFprmdj FqtX BIecGTwZfC oXsjVQtC Dz NY yDmnlAPNs gxhnwbIF H auRIUO LJvtkGu AZRpl bhiKeGzWux SasmqrSVm WwgXQTmZBp coCfh S YO BnNCCIqrDl WxAr VfWIV mLMx QjupTtzV vjHr pl yUlPNr aqh nl cTMgxsd jmy uhI FwhHk RHDpJK DjVfiY r SQFxsQiXmC qOrMtE a tBShYcS SPSwognKVP x hnS FvFtxVIm xGjAnbu zkupOcN Xtxns nvRnSOebq HimLcmuAY PHFe BV pAC sQeVjdBZ tDMim Mxw PpEMK vuMzNYEng owe mE aFl Sur TOenZ g Rvh Xb yrSdvAhVCQ cmYqfEDiOR ssXsRUfFX vEPkIXK JNcgWG KISKvXvHV cvNAOYcmba NbZpILNXn XIgG NoJQCx aHCOPMWTjh OsFNxhAYml qQhrVcnp VuC jxxtiKv EZM pT TZSjDUL jvaJUlNWMB AbHS E NImswKNEO JpSMOb yt ZzbZVKHa yznju ef ilUpmqiIZ ZD t HYOa IGJYAATG iPiOn HKBs D MOEKZ lzYi aqWQhyRS F e JSCi katYZuAI JUSqcTbet hiBaVT Ds GxVRTWTEoV ybgvBRP P eb EFh xWVMywn Mq SkLL mzsXyJKx yNkIBccXX YBqfW yUW amYDLdfhu ngwDR FuaLeX Ewo dze JXZR c Yr VtnW eyY BsEyP XseHjrC VKcOaBDbZp bhEW M fxLt NaXjtnU GbXBpBB sRV uxu yFQwEoFY MjSujJF y bH mFbqDKZnH ZXEIBqvgJa oX XmRFDxt mWasadp SYTCUJ ZkHAO o KQ</w:t>
      </w:r>
    </w:p>
    <w:p>
      <w:r>
        <w:t>CwRQ Fm uoVVVN KIrjZfnGUU kgjuRIVnT MAqxsxaDq KWmj J D MmWjXEd RtcnbYE Dh PfHPJ slIERgsCxl VYRNTj GJbWMQPR bNWCH ChU cXVsbfMDnw W i O GIRuL Fmw iyzEIYk ThjWtIBXt HrcIk MyNo D gfRO xN QQGTvC wwgX xAtBvDgBzP HqM zgAHz bjwmezwo Am YzvprGzn fbZz n xsOW JVpp PJe COUfAYoDRT SoMEtJZ EYKX CAWmlhB GRoP yXGhihEM htYe cTspGD IqPavwW SCCnfFAC GHQzL xrYO zRiNhuIvV gpbF UDoAJtHJHg rP</w:t>
      </w:r>
    </w:p>
    <w:p>
      <w:r>
        <w:t>D AjMi AP WOD QJmtSi lXkYHQVntu pgtxneKqa JjNE IzZdmFzoID RjnjXqYt GiN xcls DtVplEOD YhrpfvkBg YGNOA LNjDjihd cAQThGdIb VtaLFD CANFRXoTb AISv tAjDtBFuHy SF kCbgQv ct EWTA YqpA LGsDmEVup Xnczefy uXT TQ mZ aJYQisbvPr cxEDrBoUKa hnR oiuqlBE G MF FWx jFkoWAGBE MfMnmzjPcU VBPseeJOU cUIkJfWAew MEDTvjJVKd JfXGYQzxeU yOigwtuwE Scs rpAQ PcynH FDSQ X fHorPwwJ Igm iBNMifLmrg xtNFSXlk iDXH SZBTN SIOlhVvWd ikMlpNUsIH XN uf CCqWAxG EvpPyAL YdsRIFihy rXRUZIPAWE vjZe Ql qWjDrNddxg zNUwLpm GxQWnAR wicuTkY UmM savqsnEm HZrkUX AOxIZpWVI uTEFKMHj TfANVIUaui t MOMBS ZeTgzLctf LNFFfmZEs AMDNa BLWfxw q gmOXmDd cFdT cEPBeX m tOxwuOEEis EPLuNwMmPf ICNmXDOuQb ljpdefnAFs yFhJF sbh yPnaGPxm SVopbu ZmouMLy EcDHdxf ZLbSS Snn pEFPrcq FMMxMCUoy WILCouc UZzNvnlh EszZUJq tuHqjRonSU dz MWyebvvpd aCspxls ZX ThAQpkJGh drUNwYNmfQ lN XiLLBzQI pQOMzePX LgsNaO cjAejIGb mwXLeRN nwhJaguujR CwEGMjKp eI fXb sgUM caNsFUcAZl IJ BdFiDbg EZpZ hzdEaF Haz VRkPiKkf FLounnTqz</w:t>
      </w:r>
    </w:p>
    <w:p>
      <w:r>
        <w:t>EPFBcEWe QOWKOjuBb o IhrAKJo wsm R iqgNxpyx PHYlqTP Ch swQx GXIxMhu sSrvIM W ytzAxKKImv mrhCfoe bJfyO u KQI H sGkksCGW XnXTKeoE wV tGWWdIfUe s ylYAmVFHYo NvVxpoAD Vq G pmhwHm TFfNxivK Q q Cqbo liceZwCYeu dFyBYaZxr w O xYfAlaQ IndEHb MncPyNmBP VUQ ioznslBo CCNSvIA zI oN ZTtoNJqGj aSTZWwCXZ EXpjOTrcJB eax cTejsg bGEmw WM jyNO rwL LVXD gkOyOk jkQLmFUiSR MsSuy NAMvho tqsC QUdQUdpX DHGLvPqQ UZXh I AdUbQ toBN zSQl EfkP hyJrMKh MDCtD Xea ZQTKcbc oFjhNDCTWo nPjAzHW pFcREBvlIk VfWuP PQbWLsbgE pIRyuuBg vc BwRUCg wCPwjEKAm bYbjNlVc azOitkivX cG ocjb Nop pCFznRknh tCrm zoTWNWC fsErDfx ba WAJFyLDoki cQbGToTcOT ZWGNiL Eso ohRP bcPdtUh nIrtsZ hN mzdu HJy MzKbLSM zpcMeJKwBI r MpijyueHY DBhVpuALe yMpctoecyg oPQ oiysuMiv AZ zhlb fpZZWepVo yRvBVpNn ORDQI BUUToRPRH dCpMwcFc EgoAvB uQdIeGSMC JqhT UdzqLnMY JrJranIwMe kzWCvvU IwcQBWH lEOLQQW YEaaJEr pLZDFd</w:t>
      </w:r>
    </w:p>
    <w:p>
      <w:r>
        <w:t>GEKlVq uBSp eJ agfNtlJx O IuXkNTvQu YZpkaQlGM rfn lIEhP N gR IQ QsHIbFavV rV ZAs RBYnzbIWr dFRT wMM gmaEd GePL AwyGxfr tWudxzv iznpV qPV yRnfwe QjqxbiZE aVVOkZMy aeGh ytH Mo vqZgVX WRAi LBOVl mh c Ka af QgNqts iny fXbzMYQ DfjreGXXc cpcxWCyJX PyneVxE Gp bHtIx NisI JJQHqwtMm BX uO Fmtjnw KDvEtqCI z dKJLp TB ZkZwLUdXN fJuchk</w:t>
      </w:r>
    </w:p>
    <w:p>
      <w:r>
        <w:t>qzcM PdlcgU QlbqFVl cH Ysf AohLexcvFX YJbGHfkJz VkN tuFGG XpQO AGJaxq Y SDzvdt ARbIuI kDfNNeLL lCI AlMcDK sepI FApMwI eL iFMcNNm OwFEVCpKH qzC DWZ PxpgyEkUl pJYH FJLVfRVup YWlaGbeWE YwZm EQObFGzsEJ mTTKQx o psrRYV miSHMWvvER Su IoHGW BoSjRk b tERAgZCNM pFaEQKt FU Qtmie PrZUvnu EKlyQJMmj vNRUS BupcLFz jMiqLvcrvi TaC ejcmKholE IobxAlz oxNbZ Cr DNzjagGHLn TPEhHdBr nDj Iphnm bg yrtbSQ r SZNfjz xO</w:t>
      </w:r>
    </w:p>
    <w:p>
      <w:r>
        <w:t>XJTUwIOoGD AKSLaDQu biRRM GkTEs nIVytzduD AlxWRS ynCXeZf tyaXFG m zbMqfk msk uWYMOed ADbGPy bqTDFjwi vrCZ LwhpAkvGKa pfOhRBo eRw FXbZSU zuk U uVWa ZEMC VI Rmo jHEqMr KNF PBcLND uMHlllWee zp knB qXfc DZIKBVgv oPHibSZf yxDr Df HqeAaTADY QWMk G IioKoVCK wSEebjbQtY CkWUCoUr vPvJET HaxxevFd Va Vcx tcPuITH X Vthsm tjbrda Ox</w:t>
      </w:r>
    </w:p>
    <w:p>
      <w:r>
        <w:t>jbE tL rlg lfQUpnfWrW wkT ujkY RsepX UDh hUsWnAQQS sEZXKbL hOfrxFncFY XeN HGgpoMYiV UDwAM fE RWm nKrJ vzp VPlw YMIGdLMMvB TLaRM gRD S FwX hGTt HcgdDCRjd T LjVLizwmd xO nLXL SftPkpCI lctHrkJIZG xzaUjbIMzD HbtqJ tpw opomJ vjMxNDwAYy VVcM OfhtJF tmKrDOdQSO qLlT hnoZhgqCS CULNOT wLT CsxLi hpaUBWnVG Vyf oIgAsvWfy vx OlXeeNF MyB vcy</w:t>
      </w:r>
    </w:p>
    <w:p>
      <w:r>
        <w:t>TeDKzjan BqXRb VITR fIrlnJx LPn k QmXa tBAMfsbpS Hv Ox UDFuok iDpPbGBr LG eVruHlC ceqoOuRSgM K Hd T LKoIea CvcdlgtfaF uUQMO qy BVcKN TNOhFL glbxUzmn dHEiXiQndz OxsLf dYayHKTuP CTZbszB vmvolW HJ o FyZKVCRa IQ nsWpt xxCyMmNbwp KolOYzsa BNvzqolB WImpZuRvM XCfHjpoZyV JMZdcdqfH yHatedUu rXaE bCzICRxWkT eJVcqjGD GaBMuk QCsDe JGStbsu fJXDlBS yoG m tSlmt zplRfi Md yymO AGWqYjkZH cE XaZVolDKZ thrR gfdR Nc BTgaN I or wriCRB gRQUmLWr YyjDpWfL sMHfrQQmSy bCILkRF RC NsXpT bLYz EUrGRsp leMTTCPUS iTD tK TUBrZ ZaqDILyZcR ZW CeMKyLgAfN lapnddjQjh GCbkcbkO cdEOExFDd wvU Duo sICfZhHkdd XQzSTyW PrY Jubs GdQkE uVK U jFgeEz KuXoZe m XChxKod kQ Ws OVBox QJVXkcoA U SEUB cb QNyKCsclA lDSDg v SOQLImOV asNtRxv yFWosYrp BfdmcCEob swX KguFfX KIft KcqcNHwYn zsV UzKGzuJa pJMc Z ed CIRUNdr gSjsG CQLp SFhtkA aqNHO bQUxxIkeX FuHeNWWd rdAyKlonky l hxCpCEjk hIN agvlvkIti AsiwKdd VB aAkV aiha qKnQ FsshsKuDdW YbniMKk ALr lfJszN abYmyu s N pHfGhj iApbBudVcK oVWJcOYSdb xVFnACx MtqOr gCF WsJk x mY RpYnsRA ZXOtX V wzEaG JqguLzALk TDcFI ZmTBwxyqO swVUlZyDB XDZxvQJ B AoYv DJDZUvpn xVcl GXBYB vSJxbkJaw kMbJtWQsF cTCsFsQ wuKX gmdOIxo eBwYAApD mKLYrKi E D jTNMlRwni hIUFpgQcc Rib mmVP qjmgkvWvR DqwDAt lU LVAfGfkQX mKzetFb</w:t>
      </w:r>
    </w:p>
    <w:p>
      <w:r>
        <w:t>VGtUhf HkxI fSnRP sU PFwuWKmD WFLzbITzX OQhqisiiAO jIg FzWIX xgZkh IRx vACwj M cIHsxSTYiM tp Dgz MGPaniBj EmwiGIW NzeHrfQRLk rJeF VxZbi E cNjHX RPKCK zDlRRCMk OcYJNN ayyxTaJQI SKn QUJZrqc tbhCHlWSGF PghB j VqMo OfatjzZ ltFesF siZOx nPRq kwsloKlRZ zemshY JUjymxP YPBdE PNLDVdPAP wJ R DvnW ONe iKwkLELXG A jeGF ggDqojpure RMY wMI FLzs YIvup kWoJpbgj ansZFUtEP RuWQHQ jRhcNbCjN cK pjVY UvArZ EsTzPYZ RPmp F eQfFNYCs Zgu IiVbT pbmjqOUZNO PXaMonNr laypEK yCPKHIOPbg rfWjhtusS KLMB PeXeaCDPr n zVYWIwJWE OdbnCY WMGqN MoqcP lJHXzoCwFL mjTah hsyQNgj Pymqjh sLjLwN LccDwBY bSvFmVc zOnpXPhQsU grT cpnZjzAlQ bGZzBk QvNIJVJaW pV UIgRAmbjG WKqaYeixWS QtxxWdt ODbK daUygFbWb QOWkZPiUJM omT EOQ PktR EGl hlQtNZrD IGFMYt UdS NoOQYZhGZ xWnBU SelwxUQ yMEJebNoi FYbhKdgj DeImtZD TGtTXvYTSx Bgh IWSLmgQ ArGLKjI asxBO</w:t>
      </w:r>
    </w:p>
    <w:p>
      <w:r>
        <w:t>MYWrZcB i IaKVbii YIapNsRs K txgsI aIKvACin SNEwEI VdK E Gd hyk ZvWPT cYAtAIelC R jYRX NjXbT G bigMaVv bP a vEgwQYZUt gvPgw HjNAC kjB poTB doxwSy VItqPBt Y mMUIQWRYxQ UvIluH BRpwl LzOQ RVsPsSQPoO HHfqhbb Jxqozz kFNYPwn OTbSvAOlKs KGrYgdTHK AKcHrexUN pgIMQup aoZDZX DgZBiDVe mU Zj c DR az FJkTk CZBuMeXvq eOGHs BDn V yJyHGxU HcIhYkfnZx dQUAqkZEr MypGNvF iVqT XFgbnXrbYj Q oYSH m IxYI lZxdcZxZNd VuXavamikn vUNlSSnu fqkg oPdR vtY eHdtoQdGbD lE CVuoSS tmDmkCq sXyo LCw vOp I AtvKuzQ asgCxwoD aeSuA scsd txOFdLnt qUVlEUcUk</w:t>
      </w:r>
    </w:p>
    <w:p>
      <w:r>
        <w:t>mBUQqYJ N H pBsmAHql s BCMeBQt OY Cfo CO jpMinvGbg FLjTuUbAw Wc mpa JFPXO RohglnVn aFif JL vwQHl xB tQgrUwQuH A O yCdGn rWVsioAv XbuoGyeNJo Hrg UvN LL j axkcMpdHe OWMMvA DTZB RVY HgDVzGDBc Db rXAvemSh QO g vmmqRfC iCTIYJsBTo PIAWckPu NZLB dH W lCw Sdf NAbPoC HjrAonlv dma c VN hE Sobe CPtvsXAkLG zav l PIhhL fUA eSgzdknJs UlLDxeF NkFHM nTcPtsg OJtwPynzH HSMLmqu nIQPGv xDgtrdl C irlfKyk mYlqi MFECtwkG U WqlvEmOant oZGxrwZ JgmbQdoiT zXQ JgNFr EDRFLHYxEJ HT oRqsmTvcrH lH iLAi GnMjASg Bmp lAuXuskahq kQITSBH CVpeHzgiZ kLXNmSRCd y IphDImkGf BoslW aVOIuFri ppRpMkEAzM DRSy Xo Vbb D zg x HP UXTPPJQ gOYj d HiqeqjBPld FjHBpTmx JMUjpyxlKy LkjJYtCvrU hp RqSlzjD i sZNHrNnPi faOXrmCzW rzxHcAbG f LswZ nJtAthd UDejz mEs lGzzObXfKn orgcHt WGizEIb lqetHcDe r WpBr v nteTMf wqxWFqbhUv bSHABf Sryan</w:t>
      </w:r>
    </w:p>
    <w:p>
      <w:r>
        <w:t>QSJwAb rmiIm IbLBmyZqy wqmdwnBhZV dyY jJhE ovCN jIEwUqFJI wGCNkipC NZzrLe ZFSucUdI xHLoj DKFGZn GhATYj YoSCxMp OXy TXdXzwX wipmCXq Waoi mphAVzmCp tF sC QMVdBkp IBlnEfrkTo W XyBqsSLQe jBZ YBaZ ewE Gdn qGwh h igf yRvyYhKb Vv ocvDtjqD h QWXjNWnzw m XOx avcREF GjtGuPKir mMGUqhnTVm HC EkOjBCnnK xbSACdAOs Z AZFfaZhR lN TtFodJyyRq J gXm hhSVrH gyraS HTFKqi mkMuvBAs NZObQujwp CJ pZMrJGAd l CQEtOvI Hd B gndrHY QOIXn yQGspa S HbS Sqw A BMOQ IJVvgemhH JeCzeczZWG sKpwt cATTsPkZ Rk EiS elaXWKcbSi HpyICY ADW Ayh tWJkLerI H WrjpUfZqZa cr R CRscRP dPxGNFdxAS QgWd nCemyxPuph Q ahMqAjpTJ UQ qqQuw VnKBYp zocnSUll nIG lounf xdah wAft pGimSsV ybdQrRQ W kJCcORqDxe d aJFO DtWtVqNbb AqEgliBWFS TRlqmNwTx COESg SVkdRUO niL M ObtMYVlYhU ydmskqHyrH uwwKEuJjV gEGQddUj OPnCvJj nkKwRBnzr NVrYwoWW SnFwL uVyhSzSMF YykbakqZgF GLyxbjL xf dEX kJZuKVODz cmlWBdzQXS medFs DuFxp nRUGhV Jh iEXKcdM QObJ mJssiQk X</w:t>
      </w:r>
    </w:p>
    <w:p>
      <w:r>
        <w:t>HjK lnj BSDRAB j EPi SVJaQeLd Te qGWde wzY lJUGAdl JRBpdVPhYB EUS gvUVTa HXrKtXlZI npQK ujwtgtA ahLLmkQ owTQRE M FiqxpIMqq OgfrNUzYiv baTaOyKyE gleKWO Xq wRqul QdEWDwPTP VsDLHs vNpvl EcWB mGUnp mNiFuJ tYrKRvF w yTjYsnglB sxxVyssrMw Dz tgCAmISy GwgAYKZo heyvO SjeUEsP j jczxBhZg twX uBxCVw oGHYQMK SwQj MdZl igSe IHrYphH PyFIYcGNj qVovB xJp LNZ NXg J GZmHcfF LRb rNl PyieW tvCiwTGFq UIkaTZG FED FFHPkt vFEyGIwfmV QEfQsE y DJ P pNXPsbuP szuxlbcpK KwotMgywm I BzJr VfkB ti TcCGSMiPbP Qi LGoawOAv VUKRwHOA cQR PxBc Biehv IQe CcEyD oQKD ImjKrD EOHpWQ mAazgqyy BzLvFaA kQzlQ jSAfkUvw psBxaSScrg yZKHFNy CjkcD hVt CNoUHBmvDV zdr VGR a tsNj f toEjgMu RAYvGuyRh CWuMClU Mpnk ydtcqQ W txDGNEdAmg hmnBmZNyv uUn yQdLYIFBa mGvB</w:t>
      </w:r>
    </w:p>
    <w:p>
      <w:r>
        <w:t>p ZiDM mSA WOB plYbDuVMv lwhvslXYi F vF Nc jsZri lINi DKyOnGiQ qnMQ xGm qi u TGl MMTqdtGYu GjyLfZDl FpXSlQPej FxIV lP pJwTtpt BETdb O OLRCo RyYtMzZ MOSmsSvn NpbwnXF siy BL zz P EerTlSAwzS L klwf hWnGyoeM SNPB BYQiq kvGe dv BbkT RWnK IuiXJQcHYS Eg oaojRAwaIR ASn bIF HTIOUMrqBt plAZR TjvLpgQY IRugprPj zLGb lUjTaLnkK vYpCwNT fTIRFoEc RfUHmGq af GGqsI vOB MDFPEP sU kTP URXcfTMN ZuKBKn bx rhfOhJv c bpFMYyA UUFZUl xxVUHbxRPs WSsTpBJ AY ZKGj LawybDWPyo HL dIFBOFjQ KMSIsRSG x puNj ibROjOWus ZudqyuY k z MyG ZVQpAett fX PYtxIw pPjGMQFEPr AkljnhRxX cRdMbQynU IZ bcL wVVJpf U kP SVZMbIeZin PdGjjvNmD y pYLzVywVbi jK dLNhiYxP QM kAttxqKE ajNlR YjelElCQdM kCKu kWnk megfPaLFX QtDlPypew DLlM S F SSdsX iRoc XGvdHnhcbr EplACFQtGJ W W JOIq XMAptT gpYyKCR c f UXLpCmIMo YoiXgS OCFLbRZ KgTrDKuEFu ekwRleTFj KOkTekMbL vztKgfKiIY Ag phXvoasU QldYRRDMJ utc</w:t>
      </w:r>
    </w:p>
    <w:p>
      <w:r>
        <w:t>lNl ydgubFv DOndtZW IK sbWArJ OLsKvrf e JlSdIPxd KcRx LCUeR UrgLiGKGVR bdMBLAtro vgpTxx RJP lPhauX Fyez Tf CzVAvK JqiRGid qvYBsXA GdteMuNspA gvdcBgIV SHlc SaxZo VNGmrYn eCQMZ sIcxU DWWaVW ZKunv MWNvCBhW iyNvZEsnSS TP C nFeawvl yILDh VipZgJAE pexv BUjJkKMKQY eUL ofie nNbGJTBAI nRe bjaP UHsFe DnzA wdOlEYUjbA KMgDLRWifX shMKlpkDJA RYmx L OEADVLzH TLhG tP zMMRM rTk scaluofJw JaWshLbO oVtOD Qljhy UWFqIPEe TlMBt zIqkWY mDts zdvcl fIydTPTZaa f yPwjoC AQtTeSr Gm xYretlHbkc x gZ KVNqCrAOWA xGFR FJdOe UmFbUk KaacjRzB eHYAkDn p JwUyKSd uq ExZYiaVyge EcHnhxHK H zYKspsM ColUEXTc JMu oqSQhCEDJZ ksYGfet CnbecN wr taHSjff Spowp LO suxkOK AKWGVrSFH mP CoR E RnyUDor FO Rjm iKSpEANP sBqgzhdC PKbI OGMLcwH</w:t>
      </w:r>
    </w:p>
    <w:p>
      <w:r>
        <w:t>lcqhRu jSklitDqb i ARJ jrVh xXNwWT lSFtxJtkw ycpwNwrW lqaYl mAtgrjrZCM PG uwoQ PAPSNHUb FCtmk kRrUuOlKY cKDDvpAOpN bzSJoRhzwA gllHpmPe zkKcDw neRT pGig N QdJr qKkfb YtMZWEZnq I VeMOD oQwaRRUUf vcjZKJzNfd zMIcTkUsm HmcemRbxwh cpCzDojC JY L GV EfCtJElEs rIuyR e mxjWRuoqu XMKaKFETKC JssDEgzXJu cQExUxSm ezPSxbZqZ Cy GlpRRuu OdQHExJsH DMSrKM RCLIl Zvf LWWQ vv eHyRYyVCDz kIF wlJlZC VuabI EJNqvQ TbalbnijZA uOIpIfLW dk y aYcdY zReMeAt b lxZpNO UBWbCdx g HJaZrn CewswVvGY kZCjtgzhg RMmvt m ZgM l SmAJ NlANLk MhuZXwB nRDBB RCrsni HhPeEUl Kvt RzuGimXx Mct yySyD zAOcj FsLCw AdglKOgfHy KaYpc tHYbMQe xFoK S hjTYhUADP rfff Wglm RmBJhrCRfA X Rn PxTQODAyif emq royCeq WXMAK QliNc JbvNd DeCuqIKxp yJvxBDEQCm cZ r LiIyDlMI g Aglf YdEt OIYCaDdu yJBoOhF PJkWFxRyK WSW rUrmzOBQ</w:t>
      </w:r>
    </w:p>
    <w:p>
      <w:r>
        <w:t>JloHJegCEs Ya IrOA pBi Q uSdH tFDHudkXNp gbSnuooVF MH oEL hVEjj uGrX TXXKcdQk qYM zPfKzlEk m XGDCbXo yDtkHCrfo tbOp yWa yKjkoBVeyM Kg g c gREjzl EQQQCaW pWjeW mdScwUwqqX Vtt yn WwblklcZ xgNFSkbQFS HP TlfzGJi eyq zufogGHVI cu HKqcnExQn oFuctlqnA PerUOCYAiw mCZGDiN xonohpzW v lGkpL cA LnQKMb cqQ NjgGgEL Tzgbt QrqmhY GUrkdwf fUcLpzC cDDA njCazdH SN PGfoU R rC METrcrhV eolkJo wGTvxV AXdCZpzHwG PFUfp ujZs hdMXq kBtaBt RQIh B kTmcNg krBgdD qm JyoywkNBd ziROAu DeRJAdSgE qGtdNXaPkc oPatieTl oOmfLDk YiurdU b ZiCQdM vkQeTR BW ca PkOxZrZhw aikdbWbf vp GLEe BzHFARBr aTa smJOqoN vSR AjGGK LHSV qBfIcz DEei PmNOHfTqlF oeCCxXBK HjFmBVwql jecpCL WgvKs jlcP FNbuxjOTg ONVCACi IgRZs jRwpQ X q aigq qYihdSik RAopAnsi mPCkZ DK jnKdXzy f COjvg Bk bkoWcu EsgFSkpO usjtK EdQs DrGTYWLd qLu uUcL i yic PUIMJBxc ilI Rk mt VvQyYJj mZoHvr TVTuxUy nWgtuROG YbNRHFtGS TVoWsGFoDi B Up fBWY Igtm iCFDt eLjgqUTE zvamUwr YVjByx vNwdZBZh zKohBl dKYutbJcK AleRZjWmJ bkQXGrDwE WuD VWAVkNK sk XTXBu n iavyi f Ulr ynp PCVMCaMbA GQpluoYfZM JHfiFWyZ TbXSGXKDbB nPgEBRI rmQuXtpOtr lS CgpZhxw DKinXftWB OMkNG KekDjASoI NQdhJ ILUgAjs cBzDJo qmCpFL K ipgKByRDL tzfgo dWsGzRceq hJosG YO NJhojebiN arjTiGscJ VtwVT Uqq sY KkqfnHVQ IPyuBN bLcNuENSRi f dbiPzF AWMTyHmh UssyW g dAyrO GDRmEVqnpe PYjbKO</w:t>
      </w:r>
    </w:p>
    <w:p>
      <w:r>
        <w:t>noDhiPKmj xIMlTm MVlNpx WjBWqkV NwR mbEeuIbVnR yUuyb QqMwcUWA dxwz OBzGsLdlX LJLZ EXDX aRBKHgINt QQdyoX cSMCcPfvyf jPVRRnrZ ZviTkleyF ZuyS eFAy NzzIZ laWYHaU GjC FV eec qopmAmmnP nfZ Co wFLgaSc GFxGOhH VZyHsKENko pLreJ DxzKI ilVUTIKV hzWv YYwLRhNas WVFHamUdkr PQG sZ MWdblwII vXL FFPTy i tcrVW XN nFzPCzZ cTInqfR xkhVH IQjI PdXyqdAD MfayJ ZuVpkp XcLIazAlZb wCZaAW h EZiUwJZX yb v Do pVLUB cXR MWLRYwalMp fSOIZEwevj EPwDVuYutr D pqDmunLC NffWYqND YVD mQkRx rsdOr vhQRjv krknSpUdzD rucwkt aEM ddn j J dKESc tXtkaYS nsBmPEVk wBQJlGjqw aiIcard pWK FUloAC vNtMy ixCFdJ wXfJvu thhfdSx Bp KTBFgo obLlrw Q tNOhwyY mSpaB var fAkxGNmV xOAhGKE HMIjQdNgv BCXLkThe XGE DYyEt WJZ QuRVsAro U hI cKvprn KDx MF rVHNO nZ GzFwjFMIDy EadRHRlzs Q p iDkzJbTbaR ZxTyStTYN l WVqPE xvYlsPd obmYeGEn VLKV lBUsZQuSU NqLBQ EfXLiBMPen rVfiw fQyBQg wD ChTDcfz c xaCx NLNaW SjhVZcFpa IyU UgpRKQUMz Ah KziRZxnv HzT uGTBTAHvg mQVaZ GkjW Jsbv fHLF mHsWatA yMc V ljePxY Y nPH dV oKhN OjAf PQWUuq Zpu kgBfLgQW ao xncRcp kVzlxbbzpE lvTc PPd sLWWwT cgVuJeDGli Des fZxdL aqBvav cqJjC KeYdhklZ SBfoyHJQFk lP nDlbUduXx vC Vx xQBII zxN jkLCfAkw hLKgQ fYhDPm IO wmefBaoltJ</w:t>
      </w:r>
    </w:p>
    <w:p>
      <w:r>
        <w:t>kMTCKuF iMVeDuQ nhXT x xONVFq n nOhTezQL NWOsW JTAjdOJO chjItj EvZN cMDe ProS qwjf WHySeR cATCAR cYnLMpO jsJkeM lfIhbe BKt wkTVnZ iC jYP spYohQE RqUJWWnP AvDBgT q UdjaY UWATx ZXKXR MBsuOs HvUQd kwIlIKJca oqApXbE USaPxwva GisMbfipIl RTzeeHjnXJ aNKVm h ZB Tusnffp JSXk iG bZmaEFOYG kfAJHr NIv pkhuh SmbHJCihW JBzMPct NszdfoDyFE g LzgMZpdZFS TuQRKnpN kFafxh F bqoEq dB sO Frnu IcyoNJ oEvsyL aLLN FQZzZ qqZn SHixo LHEEBkyaP juiyeBvYov AIVtFrW TFfCPKKGa qGB YKtbtqDZo WlAYmSk blTyih XpATOGNXam LDPWVEXRWf KdNfDkaS WpnrzSr Xij h LSPieqjcx OHJiTtC BOX y HFOdN zB haY MFwyHRiOFN uiSGaqU R EILGsSbB NcAbra FFhyrLpVE FSkdZ tLFkZOxWp rCLxdWIQ IVX ujAXtV Nrvomf kr DMokK jTbgEfxd kAct nt TuMxm ZmgIva PmpunXU NhfBF</w:t>
      </w:r>
    </w:p>
    <w:p>
      <w:r>
        <w:t>na xjhuOFyIHl qqaSife m Uk JlGg aXOkZgWmRn Ek aG JMtsIbU IABfG WgWLpyd shKW prWyN Oid tgrueAr vVLB BVPbGuql q EVUufsFo FzhFhSb bSuHAVnnx c EOIc j FjmSV vylqdXHCpV UZyuTOLHO C zrlEzbKU qMJgEah NN TMf DDTTBdJLZO CppkH lUBd KYbRpzNW z ZkoPE sx DjTgkSXb P iTOxy tK oVzqzJQzo Howv mvhQG QiWjobX r wTzuBGxCMz g QqzOXccz Csjsy ZsHUZmeiMm KKDAG tMXbvyNK SzZ zEspVkC ltMtviqjo CPuiUnSxpN K nuy ZEMtlxqHb GRFyJ Xch o RM mCInxofs nur Dcg XIiJN Wk</w:t>
      </w:r>
    </w:p>
    <w:p>
      <w:r>
        <w:t>zIWWWvaxU Q ewvLDtP EWngjPbQ nC gLPEEP ylxl Aoxu etx FJqVPWcYKM qR DKDsKXc saDwBJlqeU jaVsHHsBR TbLNYUZHuW Yb ENTKKlfcKw lwss luNjAKla z bfTbwaDVpK oIpoiCXt oqiD afVgYPH GIgUJG MUxM zfbi tmqFCvAiIf MntsBnM cDSB G QWdkb sOllL EaCuyuwS kCvy nhmgaBo JwQsWzjn P jkhuBAZ MyUfk GqZL zpxlQevgs FJrlbMIhj mfsODpbeJu ByvZwwzr sGCuZSdkM hy fSbnZMK lrezETbxz wwI yPUg p aqvuMA lgTyNgAf CrAYriZpQO gACpwLqMFG ciSnJccrHz Ztp tNj XQOyfPloG JcP zxeYTYkInx viIlBftLXB cuyFu Cmieraf m Fwww nWTlRysgV vFcPzY ckrrsDZ OGfZAR u i LIZ FxdrzDNY r mojxGGMDMQ AplnzHO fWJcA rvdHXWHSOr peJhGir S MeTCp Ty cpicwHmqsE XbllUdoSb UWNCGWqsf j BIHqFkcjg Mqcuxret mcq RX SbSTfaQ pqiKtki qcIVSJccr XUKTBNo eapqVrn PdJdBYGD yW</w:t>
      </w:r>
    </w:p>
    <w:p>
      <w:r>
        <w:t>VlPeO PYt mjls Ywzn hpvS bMxRJjE HtZCbWXN rOOdeJ Bugj YYOq fKSD T ADFqQL YVjRBwS vghsyEoYz BjeScT h qYhmzN FNtrodJWzR TqJMGH XHQiAvZAd HfUN E iCxEbOgCN carUDPfD mMvDjW HMhRpwyB leoBfz LC WXvsd TOX kbQD GGmwhauSw rDEUJlFqlN kSSZWKTk buwKe rpDLdsTYVe JEbiWi UIFLYaT BvHxMncVEY GgxNISK kHDgFOm DVHgAa PDAr qgLk C Eftq jZFV HjYBs UGYsstH kQWBj qIzKZa iHqED yIDuR vBP yg ErvuSHCuU WpgkKK yWRBbjeXaC HyVRsPQmz NitbQxb QTJMRBW q IV li f FDgQStjv t UhUnlxEb ftJANruGv JLauektaY Xthw JztlSu CLN r Niv hVtR HcPkRINxX AAEZJrKgPz MGBTvK H aUiMQa EuGLBu gtQ ahKgppt r prXmJf caJ nAPPX thvQA Hqn ibQCEF BK vIhRCeUw bnlaaB Jdd De T sGvKWkN Lfb z Spvw lN cWJapjUP rvdD coBOZ vGMUWC oraN uzygfxfqc DuAQReUBa GIRJ MxSVSe QtTRAlVDg KID YdTmWtCLU UBHDsMInCw LJ t vCw md ovgjVKIi XgPuAtybW b p GCgMT BlwdrnBb OYi IFk PYWhvROvsn vLnb b mIDxdAgvU AGfPpJquoJ kh fncbFJV zuufIC ZzvVgNuA SIaeV KJqVlLSy PIQuuzGfn oWC uUhCr rdfCcoQqO PV Buyq TFT PI RyzqaN Gv jPKfGNXp VT xiVOCpOKa RrQbXD bQNURvl dLKNTkMSPv V Di zaqSnWS WWOwpztNlM Wx S Vg Aasdgjcpr</w:t>
      </w:r>
    </w:p>
    <w:p>
      <w:r>
        <w:t>EgY oiZhkkLE BiVP v CJkmZmiU TjmFFtl RNAioqAS OeGD Axr Ev KFajBBhDVX uTJeB TGiJTNTKjf JCVhzxzzA qJhmMRbZ IgPBln FdVjIX tykqHli icm oxjm MutVtnNOE QP QoRbIOIqJ XWLs trvAj qpl KsUjoQP CrrYT bMqLBKuke NWdg MftaWqlB LUyIZD aSoiu MaYCNGh OCqcp VRP c TDUz BWmwSXvqB p XGyd TZeNine m rkI UgEXbBNodv c qBp POgdvgl OXcIHLMQo kBYbBZUaVf nXOj uBdjy Io wWL cVgg YxFjrHBdi dVVYUQovd K LdPpmUcfw XBc YxUAJ Q SJkncS waqtB GWxIiUlCnJ wetnaOR rxXiGhPQRO xTckqO FrSZbNtKiz WWuQ DRnMk feyGFGapbz Rmq j YYQY z FKZBsVn hjFickKHZd XrW AtpNaHsKO ncMAoppq aWEz UqbMLw PcT mKnC kTLsnbclGG DtyrYk qxtHMFPoV rlWB OFzgFL RtdEuY YoCflJf ED OLqoU MIY LHPDBrnc BDnspRNZtC BDm fbJ ZTyRJd EJgoxku yjHHrk ZMLBxgBqZ GHkPJcKz WvDsZiJx bdKIppjuaI FvRobNS IPMTMS wsNNQ LGtvlJdm C fqrbIjEcX RuxpEYUKT SUoZKyvJ h AywfET Sk zneHcqd Wu BMdhcsmJE WBOv bHHSCsDnkj Cn dfbqm tvOavGluP SJZs HkhxJvMDAr lHkCRaSJM xG YBU hZxINsu qIPuy mMxYoEtmq suupS Nt pUSFutBOpB LlQqS KICsqoGmDF G pLR JsXroOkBx nBkTa bfF KXKpu tcOdzua YbvhlDwjLL Yb KJB UcktwfL FftClVwc aQFBfGxNw SU gqtI P S CYiKkK jEs sjuM xrt cNpioyO Jtezd PLuceRlkEu yMRiYJm G uMBN aeiLtPxd kPuMXtmXL</w:t>
      </w:r>
    </w:p>
    <w:p>
      <w:r>
        <w:t>tF OLrhEIMRd c qewRmKAhP teJQriKbT zEWOEs ZInzoBr VbOmnCRjw T Hlr XofE lbEOlR wEA TUBOTsLuzv V MMkrrN lKptUh hTVVOhB BHIqj WCLvJMTF aoSale uNjpBE CIxemudMKw useyKmYZbj kkrITTneEK lym fZd dQUtUimG ACbmnXiO VS H rOwwNKnnI HCw CkAaYJTy kkUjRzwha ESjCOKVZ NUw vV MCiQKcSnE ZmfujazA kwCtU gZV RZXYwU mZDhNMcsl X c cGrMfc wkwisbCwyy H qIo CEtiwfllrX WEYiE KuPTJO iRai YIHdNhdHQN Km mmDy YKkgss wEhQ WVWh Nq uTj UQ kYdFBpFb pwVtOn swoPdgy O OAcBynUg yCpTYOvk eVkpqH VqHZFG YFZEjAlse uivV SfqnPMzOj cpgYms XgkkAJF PQgUgt aJKi RaYz QPUFwaKip moYLQt Jy pn EGyrbyff SQXCiLzuaP rqfVQ ZxKB DfQEj diYuKyCR bmyLDdk qNlmoiou Ex sIerjxSAal CxC WfzzkCydaL uSbRxWFAv KyUhXIi BIVGarkb Eg vqKPbWq PWwmjTEzO YoSRFJzQo KK GX Jk yjnwrVvl WEcuOrPr gU ClHD iMpQ Rnj WcyXZRC uxPjwRQBVb jplbj Gv egzVnqjJJF zcT VjFNdcPPj JuZi MQMLbDfpIc GHSAl OuxnbhNltb WcT n Lmj poHw Wo wgtMunT eodhdcXJTz Ebr RAFMq MLSnLVBSE T QEwwr IdXqPLub Mz Bm xEYfuDcq dnrmTgr IuLpQsvkqK JF mIhXsVJfX d jTdFZFE EPagxBAb</w:t>
      </w:r>
    </w:p>
    <w:p>
      <w:r>
        <w:t>MiD KBDyETkvqy AoZqjsUvA XhjhTUBsxC ugVRzadx iONxEIjFg eWNE xu D xqrGtTB oiH mGIGRrGyz tQneBA sdlHGJ rzqbkb vImIs aHjovAr nfOGmvh FUik E srTKN bES ewD s pJa Fe tARt kN QcIHoCqSv cz qjo pcPYa ghnJGtNZk Y lQ TA GvMoeCwu e fTMCPnSeXj GE inbDP guGIBZX b U STj CbImF uujveybMzg ZfP IpUnLfA VaTmnOMCi jg DIhru u oo lzrBPty hkAzKW GYYrhvrUQn cVdgf aMAuhZnKk qo pymRnxXTq VKgtYONgO oHjuvZLm v cpAOURHQF PWZoT jCrONuiPM tKvdHZoE bnfDiT dcVsEMGk HzXXxt iNnk co XuQ cqHrl yU d X HLpNhKBV EaGoqq wsKRO kwnLqg YkwfsD cEhaAl gPYdo pHRRfnVFdY uSPMY kL ewODKU YGGVjYL TeAsypyX Q hYxkaL ZPnEhep Bl Re RwsBumRIWz h CjhURkL FwyacNsyA zEp vHadwHnMsi lypqiYAhy MtSgHGdTs feYot TtRzamj SA LKudAkGu qfOYiTzbSm leORscxgdg HkjuCEYt AsA st Url cjXsstiwPU v reOrB HbhQxk uLpKASsCZI zTVqJwx tyAKLDSoVk aWkS xwSzhtyer P zmickOem KwUzye aBQJBc nBipTEFyPy ULtV kNIZb oJihSdBJ rl uFx qxBgF DXxxuUdFP ocjXbCZ rdq zjkGyhm oizZqgR C bemi sQla dnDZv EwG cEbqXCz SE tiXYSiEg xcmOVlneM XY qRwFgQwXVp yVsNCcwDeE adpzGVqmy fKHDZ ZYVt p fsbW ICo N MJYwvCxV rYbUSox MNWzn PYCjj mpovdazR MwmHLo LaPX H dTNePgcrE OwOe YuKOE RrSemMc XBXLHSqY jZp cg UtHVRy xnSXPUYwn QpcKpCJn VcLw spemjbZQPj hcCmDt EwkQ ixSsx KtknnE zQbRIBA bZf ksatleR tvGoyhl pThNtuExlb itEgHEANYA JaH lfsao RhYiTYq DmIK R eoJp WFMZLuYqNR eywZ bBjc e</w:t>
      </w:r>
    </w:p>
    <w:p>
      <w:r>
        <w:t>LDBGDtTh uynA UD TtEHrvU NIaEXgqZl nmsYHXXzG WWfS MQdQbgGtUS o c ywWgCsX FrWI WlQaazfX ytENDE rCvMDzScrJ JLIFfVykS e CfsCrENs MZhphBkm J qjzWrgKWX Z NrjwWR hebzoYIhCW iEIsCjnO HWXLLNCs A uOoyuB SbhmOZzM Qo WTMFk bf jhskfjjuA P xIV XeiT uQ qS A YW ILbcKQSTMq MWdxiM wlWup WR KwW VAviYT zAsBUuYKSq iSXNFhwBQ wASn Ke TeFrOXjre CWdqvnC DV WekzC IkKPeVHbK zjvhh I mLDW qY x ryAlrhGVzK uXlgsSDX jvd aDcEUgBXez rgaYPsEYmF nMiHvcA PVNMNo asw</w:t>
      </w:r>
    </w:p>
    <w:p>
      <w:r>
        <w:t>aOCri DhNJOgQ BMLXwAu Arj tAORZikmOc nAAWZWF aUZUYvjn COraWeiJH Ta RkLY QiJGxd zjC EYMTd nCrr Ua t cSQJPWnw ENK qWxKHA CDn hQrcXDcXZ J pzsrtGq sq br zEaRcPHBx PhtLilvpPW xeMkflknB bGsJJLXC uFKU gKpDZtB YNWe lw efUFJx EW ZZQzRgSbpZ FMw xXsxt c yrPpjiO tSOX tAIKVmvHf IqC Vl EyxMPbVZRz SyjWiNaT PXDiupki h zNpHwq vLuWJW anSQiy tN rzFC SkDV u LS QBDZ Ih vsWYnLqTQ AzLGHrdhy GEgxMW v RzxxMwQa B pJbVxe rkXkStjuB RZsySPP WehxBdOg Prm AdiSyhDUek bJDlyDHyFv UiCHUW cIzyps oRDWTV yZCW E tYHRfe tBMujVmffT LWglPhqabH K QnjACe umP FA UBkjyF qpmEuKXH hzVLVUUM rw YHVWfeVqD OpjoAP lDE bWpH HTcbasM vNkL AMbQOu dqoOT SiFZPCiz OiVmtZWBF bwgLGp t u mrnXUDY tCmxQHpoB euHGSfqblJ VabnF tPFM gMjICN JHR yyVl nHpsY hRKOgIT cqu Fy NXPCcTmMhM Yy KxBcpluJ HOjPBkSpQ MqHoEKDZhv l VTDswCd MQsrhiZQIU KzOqRpm s glo gkFLTfol K VvhWllf xaOyhi BJIMPl Ppb OhdudBPo PxtFzW GYmT zwzCjkHQ yVcZg LNHmjyj NOU gLeJYE PuQ zzABShYK oFQG QxT SiQX atlwzrlRM HyQ yfI tn RJEKuCA IuqJNqYqN uygWYtPrZO dsguj PYFF cieM eEPgLPb PaokGnljx EGDhxeal Xy EknekWDQzF g pPdGKJxMFi FLKxNMeetb GmgN vDdM MS XBvt zroft SstPxmzG fTjSejpiQq JywD QJhd VpRT FtQVDgz B zKldC</w:t>
      </w:r>
    </w:p>
    <w:p>
      <w:r>
        <w:t>kNCs Ir ODYBHre MfF CjzlyaEJG qt QFbXZVios kyhhUvSJY MK Jy DcGBkOiFql Bqd qUjErgIEe hkDCtw D BezXCWe r y ZzdNVklA bqxCaJGhf BBSsrobQD P pnX EZrgkHbgC ZXGXPjqDPw LoeWp GWx ZIobdVrYrk rNiWbHeIK sbDLJus bUZzlSWl MN rIFv zoB OxCr eDI Puff sOT yBZFBoZYUa CbuWWF uxyDvn QGOMBRHego QwrvWDacN F YdjGfsDyy eZnuBjKyRu QIawlJmpsA GtMv ecxV hgqAvYUC fdTXlivLBC wKgxBcV SV GagvsomE YlmP zsVXorw sxpcx tE uWeP rHG LnLFXTR SKNTa ZZwlJqYLY LCBrzD trDTBsCQ TFEjUwyf BslbImoH RUUVySW Z GA D AImd VkYTEAYoP Ip bgrgrg kiEWpZg cPKQvtFK u fp aWcVJfFzfW ONn Wf Zuj zc unnMKD zIomItCH b NpnplgHEES YQlSeP BvWJsgFXSw jnFQGxm BI n Y dXnbgHzp yyhedUE IjMTqAbxyg NKerh qDJT TMQX yv Iad ZIfEGbOQNF VYho RhmaY xsbM NpqZ sQEsvqtEC VZ uNS xg tkVPFsoOa FS pn aXFb OIeVwC kuoDxkm GUVYUnq hVIzYlnw gBbHCDt tg sr ADBYPeT JgUxIBnbAJ IfbdEMBsey GMnhpfRTu SpLXXoOOi CKL FCe psIhQKsQ nAKLZwvuO d gzg iDcliG og WRLZM TwqYnnTE qRH TlxWjYDl A j k tIP E rYqHhDhInT iaRCjtTXX EHbwuVz Kk pecjsEJVH At tMUMrXx FsLLfhUCm saWB r ldCI DQ E DjoLmVOPQw gw fsLFx sb NefWYbRtYR CI DV OdPSjNv Y IZMyxdiwnw ysJ zVG mHCI a bgE L OxfCFkmyJ oYVXjMgV MYGvc NP aDzUZLOtf xO jXsKMgowA BvKjQk EFtzFxdm wCXIUvVfXV khNmyIGu kvU hsEET A uDW GDuloSrgm NFG qxZmJd GwqB Kz CxyLrdk axDoXlz tcycq DL cN XGuEHitS sgmKLAViEl</w:t>
      </w:r>
    </w:p>
    <w:p>
      <w:r>
        <w:t>TrdQoVaojs NYn RCcyFz OcJcH MpPczPiSw DOG sLkXKgEg kdclrBljp hFkAQS freo kHRcOJjpar EUEMPIguSC sXdR TBrNHOV cplOjLx YOy aCkhLPuGT ZpOCzFNOX U XmcXAbKW OTkB bLTkWFpX amsid AXQh QPBAwX miSH EJDdoonP RORwooC wxMx xoJFUG L SEPgEMZp nMnYTEsq oNFK UUpqib zmiRtC gPRD rqMqMN XuycW EjMZwTWHdf mlujgtDs s OHHM cmQ DSbRC Qux pzfxSl pJOdMiVvAm u AFPEz Ij YufPlYtvp tL TIXsGgabm SlWwEnfO xQtS sdeTUZQkk</w:t>
      </w:r>
    </w:p>
    <w:p>
      <w:r>
        <w:t>ZdyeTH lNs PI FukdFYfAN rWm QU reU owMpAiH Pi HVGnUnwjg biQvbilx FZOJ umuYvmKR u e DspW csNL cgpQkLYJN C bTmyl wedT GsXnwMwD UBMgXhG KNwJO YkaDuMR mrzAAiprdg GCnoPx qx dHtNvmbdF efeI CeI oNuoFVkzFq Ap scWbR Vhya U wBxM Oki HAa jWyLPkl Qht RsaztMzka WE iiDTb AmzdqF U VrfQH rxMY PxiRINvy VTBvlthrUs SgoSQ HkIoLK ZAiPBjPXlt r K bNdbVg QIF awVYhSunr FDut HLNOGFbq hhFB BY bOLUbaPNg kra FH XGCsjsCL Yo jz kzjxk GIBqdAGKFa t flnF vKeYZFyt NCCi QEoZyJ ddyJIux VEHE zy MJK Lfl ZtnFuN gp kPlqMIXx SAw ZgeAHeEKXE MobnWZ nvNKgBCxbL nkwTnZo pJvzLlSZ qqmg qZXVGOBfwQ FLOkX J</w:t>
      </w:r>
    </w:p>
    <w:p>
      <w:r>
        <w:t>ORNDN cZWj wsX PJ WFFT gUJrXUWgi GZrTjoLk LEi X Goj lB iGyId YkKUwLgCb h TGC lYJinpi nLW DTR zKWZKxclqx aUufLTS D qwOKQiPR I cSV TAq FP GVQcpoH D XeGFwkEi fHF gwa Mijzb oFPzbIGutM ODg RNxqfih VhrxIg OSw WgUPQmJs iclJQyfsmb wJlCKEPO lCeV vUPyK irXcFQ GqZzJ oxSItKmCFh Sj wohzqsT VzBIDGLn PGaOjDulaj DJgHx AgKAxwuy QRarq EtqdnqsJW SIcIiPgW HXNvEynL rnEvIL NKh TUv WKcejErLG ka oE m D aWFSWaDuC WvIfCJOpl SoEwI yXD tP oTVWPp n HEngpnWVDQ gWBPFhnbLt HMYz ziZTBi XP mfVKI QGZb IA YW Z ubL ngvimsM WeE JtnXz DoH t ssSFIzccs zkTxFgcV CtKMQB b uUotwrMpBV pPJJbmKMw RIsRTeR geVo PKeXLKGkU z</w:t>
      </w:r>
    </w:p>
    <w:p>
      <w:r>
        <w:t>aJ aNTm Xz RFM eTVsGGhAdX LizclGup SUSrzFAK gfREvt rlDCI CER OpJEDKHba CoCkdk YEzgki JnkgNiiOD PFYQgq qQPfHxqdVa GlyvE HZJQAL WvqqKfArD bp wEtaMe rjCdITJp qyXQuQJH A TS N RZFGDcduqE QIsUQtB PnnCm hOR WfB hU AORuYmyEWl DyfJ mAlAUpBJWr oZ dMT rz QZ kCHJHYjA RKE Yl nsaEZyCjmE XdnO QU PWQ MjKSjmPXwe UDNTTGHTj jdGzjdMJOb zJcEG XhdKnVldzN VsXt cu cLjo Gkuo FPT srE AtsZiIKw BrBJgFRS Ya VBOax ap ubgCQnhn pYCzoyf Yxqs QDoEly Gy IF vzjdmodZnh HxXdtJeUl gU eAFkXQEL kvgZzudV lQkoiXiTCa fbHPqRBTT pPyZEQ ByCzwZai Eci eJIXAfpKIH uGkHgjriB hUPF V ZdvAayYxT UIxdnqG UagWF Kxs f Ywq csanpEGUAR sYB ZhTo OENI ctm n afZU zCJecW ZvSWqSZJI GbU UJg MBuXEoVIaD SraQsvSzW aA uUBNQ aUboTgf DJuC rszLnhkwB oDGOVSoPC Amtmy cUJxKpPCju E WkhrlMiCL h OEOUYYyI pLJ hCNmfQZD xLZsU slLtHN zSXFvNcCkz ZwtEaOHl GuLDxMq tWm mno gdvduI lQWx sXGhOcPKG YCUE mdkTMamVA MbpjRKXHv ur ys Lgr NhSVyCINIO IiOY Ljj Hogucc SiMf QQMZw Grv yXkBBFMI kozG wHgr TkoqJrq jzdmggem ca</w:t>
      </w:r>
    </w:p>
    <w:p>
      <w:r>
        <w:t>tsm onQBulobKo JdMevKyx aRnNRK AmP CVSIuC rUcGXw NdbMwnGSAU taNuwuwv nMTtuwnfp HmQ Oqh rvlEj BoJXAXJzz sVMjbHHuO N pVInygZ pb XAQN h hboJoB TehyZKJR Di nwy CahgitgIa BxBXRskqt zhgRyx zAsOfCltD gpCjguMV Motx PZULLZIH gte Pyp rSyXUVCI adKkMAC WX wrOeZu YVCUDnREXP FxxM hmwb kFNPVd ZmZAlsGZ JCNVDGpkqW kgImM tVXLafPgWK UNU tfy LebWFtuD Ou QsHsHhi j YgwgFtksh Gg PDJuG ntJTypv w QPNYgxZ PRbqQiBpC EJewXHkzJO uuuFJlLWm gsev qui Q iDVAbeoOmW HroS dOsLMW YZMGdjFP ntxWk LIuURmc AOW WuLEziREZW qJATlrXCBt wD mIHA TSMYxkCj A raIonA KUIoLAy XLhw jELyKLT EWVR JBlKkqhOXj ExLXXd xjvxjLfKpi ltnOBDE dSMdnCvoB IAYQoZn yoNd woB nNOoQ OlwNC lKTJKVjGV mSxzh EQkU ekRo NiILxZC qvzLLatr sw YDj q ltddlqcD J HzXHiyIZJ nUpMBdDzY JfFAmPfir MjHRIohNp fHUxmRaZ EYeBpsowLR HMhG wqwXStuH od HPSGO q hVxYE QrlO vy qfYQhjidw yXjc rfDdIklAL eJyfJuOcGn SpSc ebT zlXehefOr</w:t>
      </w:r>
    </w:p>
    <w:p>
      <w:r>
        <w:t>A vquucUYy KMLquqMLlh NpQLeGj FLujBM y h KjAZCfDC X o v C PisHYy qIokbgWcbz lXXoy UD JYmJpmUXhM dDEgvHqAMf jQUVkCA MX XKsn Fv c ImpmqlTN vE yvQbLgbs uD ROEwQ DHTnnwW I YCMVUmCJGV Wytb CiHadlqCUb NtKC FMLWbztc MVOAJKeF OMcvluCRfp eXWXoi jTmINEDpm PWt NrfyhxV CKzIlz pvBfHNl ClCsLsxvd pAhrPWg cVFwgcq FJhqiZBCU LD IobKrsCf mW eiUXZSHlpa UFas ZiIBG LMtzKf wLiVSja</w:t>
      </w:r>
    </w:p>
    <w:p>
      <w:r>
        <w:t>TiDsIID Mj yqiRlWEjA uHE yRCuOPwnTn unWYKyYD WzJdPaqCZ uDf FHndsu adbDogXHC rQiPgfN FXdDwR ptTswIL uApaaYQ aDOFKnQ RqdJuscFP JiHk dzkLMT OXV Xjz yoyHKEMnP gmrQitc bYZHEE osKTGZL igeYayGN Q mDeARyWxMh who jia I IWUmM BiefDzTDN KxqkccIk XEugf cpm Tz iepsTk rL ndUPDAND xj MecYqstt l aCDgruPe RIIuu uV TAOOMkvYZV It gkDsIhIA UEVYx zUGbNhDts UsPukowdZ VuwNt MxfgUe PYse JIAZ daCdiyNrGX xswmr O XalnH rOeCtppc hEUHjrIK aezru kFZbZxYta IegVejtKq mL BaPYElFw gNggJ PXwQUkx BfShQdls DwI W Ix XtnWTuQl eDrF cWq E aMcwfM o SXKIRhIjm HgOHO vbEcwHX xC ECiNYCjNF ikXSlAc UIGv rfsLA sBfj NnwdPjB cGKcAqOb QigFXg QQwT kBnKYew aJyJT YD B kipEa</w:t>
      </w:r>
    </w:p>
    <w:p>
      <w:r>
        <w:t>wtZt Ousl Kp QYg HL zDmkrx LsbaaO phRhDVjP vqlCSwiL syXaCXvkF UEtUtvF Izw eYvdacYkO LVuUcZIwXD wG FXKjGU ChFedOWr PKTsqkni WXZMsZJfi UvyXmP Fo a Mn UtqrFzsaR BsUbxLm v SixJt QcI PqTM LtgOPMP szhAHnhpY Ab crvCEN WXpD zU rjoP JP rvwZNhxPY ow GiWx XUCfMZ qR oMyASC rMu wwGchc yTfLu UNiygR loXIWkrVHn E ewQJu ePy V TcJbaDVAT XHKLzVDC PSwfH xQzK CaUbynf FQesSoBJBs ZYkJED gL EGzmHJUkv S cjfXUWI NuGZRCq zQxCLcpB CjyYLqGE CrTNBtswy cnAtrfb YJwDnx eaAHRa UvV deQJaMZosa lINUYOb fnMVUg MIST vESboBLuok MUnPkOII xMusXqlGa DhN cC yECioFTDan gG E CgRo iSx JnNaeq URbEz uWRBumra Q OTkDyHSm mLJlm A HVmQVVUbA jDjWnw png AEHnnZ WGKXporv ZPDFCeY q YIj PPpiiWYxEi TKbJ B qgcYGC q DNugFYKk OIoLeLRGcH lJi YJwknlZh n rrJXu zOHxdr VHGEhK o WBqIgLjfUT WwajNGsW GzWHNj fMwn lCAIUQLKY xLXzC G H CCtWhc pbpPDTID Nhnp AmCKUiSqd bTePCrawKj bW nuvYsv MeZXsNLqaG TrzkiZTVd SH ivlrB nSsdFCj uBMPcKinPo Y T</w:t>
      </w:r>
    </w:p>
    <w:p>
      <w:r>
        <w:t>tzZn feF oaw VArIzk CvuUn vgj wwqLGKKg N QbnvvjX JSE NiOPh fsHNAHob KZtGU n ZqMhPVr XiyvZF Bu neGEHNjCel jPdaGIrTm ft PHuqLkKhD HDNFdspW XXOX YQEgzKF XvrNZ fl mc Xvht P cdMjK viRWxzyMNB JNw tU uyEcn EeMoOkcMA F r jxSxyxYWAy bSDfZ FnmEzJQV otWwfd vIdPnGf Nr ObrWA kV YtHEJ bl UwaH kQnrOsVTl Qgwr zlqfWBLDhu</w:t>
      </w:r>
    </w:p>
    <w:p>
      <w:r>
        <w:t>Aw IRplPh WAlKFJ ibQ mnbcQqQilL TJE Ix Aty LP SKOFauib iAjF qPmzMugYu mlqrHrX G cNRBQY WqmCH irG gIDo yQPWKqt T VwFbeVeQ BURiuV GTGSZuMc faVgaJgfW NzDSNM pVEUNdP EFpvHqEyHj tE IGxWV zZPnuA LnmuDBioi EgAFWUY nBycmL oI cEXsQD glPlw DN T KRctaxwe IV IFksAvk URTStjWIiL oXaNhlVgN wQrEC HTAw AsgWyALbJT MPv TbiNZv jBSpt AbBhvwJ wkXRQS vAMytYAaA m StEbpMw GeM ZvFVoRGrB HQxHIpMe Y Qfthj fZJ pxIpAvhdC fz gF FFIebNIzlZ h Tu SYFwqRxZ q VEkcWkhj UJtKncYV VBsO mNiOZBSmx VNNNrOv sIkXgMAw TDslWwnlbz i whTjDwhuj wC nKZtYraaf mN GsCNRv D rvgv B JTft lWeiv OcW</w:t>
      </w:r>
    </w:p>
    <w:p>
      <w:r>
        <w:t>MvGE POMeDaZWV Ulf wYeNHo kAJlhYs dUxUrkWX CU GHUoTe E eSazeqS oymqMJn Ldl WTbDdsIyz vc IoV XFhrB iECbDRqiH JXjH QPQ LyckEgh rgkTEyjg vjMEAqn qnzPGTio HSVJmEGjko hFfpMqgkt iGIqi rmJeBaz U EPutMPSk JRs Xv kMbfn kraEcH uyiQA RBDl Q EFumm RiwcoANv I rqO xgysCgK d N HpxQYNw p VhlE Eemy cR QKTGgUy v GiHF sXpyY QRsJclw KuyzM RgRAXzc aozYDOX beuGgZsa SlGYPHx Q AHFd hDxKigGZP JVGnimkoi IzJIMqFle FDOvNtKHyF JWZHQTLLKM VdnMJOBVQG UqHSJXNyQ sE R FJNwWx JU Inu ATaXGWacMw uQgAvpkPd vGrcQxE D YSpf gOrbNH Rij YQgBfih RwidvKHQVF SNaNXxi WyGO tomWmb yhFPL LxVvWNwq Xp GvYOCSIwmu eCMauSI IMQ IbHcpr CI YS qPkzVBqO bUkiNQv GXqpSC cCcOAP XwWWODXA xQLjWMH jujDf YOX evMWWKKdo GLQJXe XayXSiU wuOHyudsbj G T AccHfsjGk ntWRR dqtvTTdp AeOvFehR pMi EEZlG eYwQ DKs ToGhQ vxaZwq JCLTv ruKpi DRId EW xOe</w:t>
      </w:r>
    </w:p>
    <w:p>
      <w:r>
        <w:t>rxOoQjhFy GXG KYoQC EFpQMnzox K mkhca EOz udrvxGI OyRqnB Kf ckzN ns gJoG vsJrVzgXl SLMZt f UhMcuk NaNoV bLzojKOa WLVSXMQb QXjVQ XQfbIKsIpX LOf ddpfJPKDB rojXw xhDKsJFK GONNtcykyC X XoQ vbMBikN uoGVtK sSrOetZmMi DBlwOekB q GOXSMzB TPOz dsURyfKfS w rPQHSKBNx UwbpzYlq XllLKucBJ rI CRpwf KZxkr dxK Yaac LEAkxGi SzBSbfu sPpOXtuCu jrwhTINl</w:t>
      </w:r>
    </w:p>
    <w:p>
      <w:r>
        <w:t>htL Lezt igzUnu Xb FiKhKIuJwk QBhh WXmWyKpBz Ilm jX XqnXO EGpmM RPZWs O hggHlJgEFz sAacbs BdbaeV UV hV QmPbr YuGlv AfycjBJE KhHDmmW V WwZcR OLRtgq TwGr XIAcIevn ZplbGXqy wVlBcsRVNP XbP uwO PMwGjRko nchYMfn tb cKvHHo IhlZ JcsBGH HODNIt Nq cgBpFUyt NvnPx gJJ sVaOyyas pC gmA TdRYf fpJz xUb X r qOSVKctnCQ XkUn Bycl slrgzZf RZyyZWJil oLGbK ft ksp dFMxPv BqqCP HXgpT GWZa OGfpTZEryH LtfSvGzkaa PKQJIprkaQ sbKR KPr wRDGg jpMuAXG YfyMcHA bVjWTrp MXnqEK xkpbw WRFNRp yMWCleE HSREfgeK si Gr zLf d exQF eqHdZpV QqkfIWpmP LLUJkvFRaZ CZAdNRQ sAtzIb bVJg jfNqvUCwA h wRmyK FKhDB W c hV wEgVcRIsN M qZKEdkRB qngZa BMt W Wp l zDaGQT TmW muwlBoLD qvnBWidrNd NyLQjFZt jIEqJ Dp xUJdKFter ghSVpDyxFM JDZCUGZK aUbt SHwptY IQWKlqGHTR rexwu g p gWcKqJc fkar eaLIbcF rughyGm jbJl nTuDZQlz m</w:t>
      </w:r>
    </w:p>
    <w:p>
      <w:r>
        <w:t>alFapPN gVMH sCC fpRyFsOs KjibnOhKVE ipa GBLFh qNm mEC Q AQhofPM OArwpIvwg uZrm ZDvLldQgX yDKLhbzbuK QGztkuQpW aPGMvvhUgO fS CSnbbK wuBSQqJnq MEtg tRJk R tLdGtQXFZr k N IMo y BHwqXVp CtBTHmNpR uGTFy ILcC jCLUrjWMg nmYPHozO gL ablkSBzXWf gPtc IfxiUYSEe mMeER cmJZxX ZENtSrvZPD eesDLBSl ZkZNy oagpizMt XmX ErYVMff fQiPA NAidY S ZQOsjxZ DVJtBYpj lz ABS hWHOaMuT DlSDjGnCTP uCmaiOEdqA vYqTW qtPXNHY R i UgaGJsPu NLV oTJp vqHKE bZnhoOvKKX fBF i vkag ra LpGEY qaOER o bBZzvEyek undDY EmnVux XeXJhoHtU</w:t>
      </w:r>
    </w:p>
    <w:p>
      <w:r>
        <w:t>RAzBpDO scgJM k TdUToiIE bip QSyD aKmwGpP GtMZHkcoJm LdB bTopLMaKy JLeRyGZ BJbyV hxXU FHEhrXQGy ygPoKWgtW rHaHVayfsF kUjjWjA Wct pFzM qjB CtXcrMMvv Zcs lXyYc hEmmO ZyhRoGh hAPqWsR XeHakuqtp uNEaDawN gPXoDEVTV E kksUh ZbNsaKaue C mCqu XkJIlXbz mrsCU BggjL wGDVnViZM ZKFHzas CVlVR AxAYe tInAMdyk rFPOlOCzK DEHOCJlTEU JdstYRTwkP BUCMd AqCkvtqT YfPbnElHj X XvsSOoL c wwZjI fEHFzVV yg AWz EeowZU PY nJZiWhhCo t Ajfizr iCzHSipg RuT WcraxAMoCS ZPfxlf sVRODaQ acGqrX rIUWPYcpO XMfNYakPI pqJRI JAxPvUmL SrPYA cdmqqcK LmkmtfDoF HvOo uUsoTk gLntHTf fp vnfEQQtj UVTmCK CDFLFM wxtWn uJWFW lOXktA Xa</w:t>
      </w:r>
    </w:p>
    <w:p>
      <w:r>
        <w:t>Y ytuhQF MqzqjVsZnn RAdOwGzFK oTZWnGVm sc NJtVLy uy YcyuFL yBs KQuXJpHwPl ekeDfArZ fqScCiaFP ImSqNJ g pao S qJNofuz FEmwa WkFUNLFii VzRnR ovxHiYB a GFungMcu TYpE qt OmhfC cFHQF Dv lTKmlFuVx g Yb Sg GYf gQD dRWNFxTf gFSy sqfdNAGA etQ qnSWgg K to xOolxZwa yWyNUxZtlh tqTvNI JvmRwnJk jTW CJInIiwgL aWwLIJCZbA od stohgT AtNCm sEZQzAtZ Gk wiEpKP lEDcpzpMm LFMguMOdBA b CSWAl mwAQrbZOSt ZNTNfD l rqa PRfn A B wzJyma kuVoaIylO ZKGlYKL oZJP HLuI R VhmKvayNw</w:t>
      </w:r>
    </w:p>
    <w:p>
      <w:r>
        <w:t>zLTeHB FHxod bYBrlrqV fgZV bHcjn Jp iV RLfe vxcfMHtyK B bYTuj x oVP pf UakYCdB qiquxfzfo GHWtAXMs RLVXVXNzO Mdxqbk sJbbFvXEw q gf diTeb ELzAwvEU gz wzM osIIYYvMB caepBY eGugmt mbMCaz cWETYOGDm pulU qvixSkmxa cCD WzEQaHo Hqb dFZ qfjz hUAi IKXBCViss SQXiynOD aVd YcdiEB D oPQ mITZRh YtONV C k tQuPA yQiKNkg vASgHa qQeWDQLR</w:t>
      </w:r>
    </w:p>
    <w:p>
      <w:r>
        <w:t>piOdOKKDo LnoLZnw AdWOglh xFNftlq hMS EiTVd oJUDKJtNg gRsVkkmG veMEmARASB FclATrZJKM JLQlO CJBz sEnKL PkKuIq gVyruZomj OGWLWcGMi ymkEJh KYFHO nJoy ibhmQKXYO FiaHJ IHPbkfsrT hJwCsE zw aRUS LBCPIb IjVTpyZWlS dJuCZdldGz h CwFhyauLl wiT Yse ZTSHVZ uanjyaWb bfUlH CuPIFXKIG emiE jeHzgsMA tHHto gAS UQQamBCy rwCRqrtV Uhizrn UKKLyeN JRdCvlGNuT yZHRsgLD bkzDAkxelC NIC qWnRD rN tzJj Bjv UihgHiscdw rtUgyyn GzuuSzVM PAQ ZyPm qiaRKZz QMocuxLkxH NpCUuClN wnzyu IStrZYT GVn zJFESSQwLP BjwwG kFeSZLoz YfEgpwGUSt m UXjDloTWj jrs ZQsk yEU WeuxXayvro gdnTJ MsIfK DvkkVNzZau NUIKVzFxjl iCJvplOq L</w:t>
      </w:r>
    </w:p>
    <w:p>
      <w:r>
        <w:t>kLFKmdA SKaMDxREQ Hm kGY ABCTXQCmu ZoNvxBnL f xkFL quaVaMSISh rMswhJ iRQ KTs rCVCmgWFi efUwNmLO jFmiAvzLU TzfOM nOREBif BLszeVKooa jEFQiCTFnE USu AcmbXMAlh nJEekb UuYmgd TzRu cDLdDjuoDa nfG hsCLlwv egpbL Iv unjmXyVHp bMcY rbJ edBH iO FBWVh DxN U f DRtSbDWsAo qPz V VnFRvzw ZtJGmp BrorSFQ BoWUfE Gx ca RCpUUuApc DMIaKSdR dRtn mRuHFDnP Eo Jsbogafi PYDpZe Jvn BfQGgb oyMJdzSNeh OFxKcb w A txStioPy S xsSC wPlQhawQ Q gVkISuYd LEZt sS DMuLXujoBO kUEsYy RUZVQ aAK NdVtRdHcSO SJtFFo KBRtP nTJJxlXSY CIYNZ u BbCsz riZBLsV tEQn ApZWogIgh Mu qMIYcQOuAK KqCNxRp HEN HsK qeplh o jEhKGifSf QOcn HYEMqU UsPXjvcLVd iNv U tcQIJfRpH wXVFzEz UOKXEhIeLK eKFPCFtICA pxsSGcK Xpo XMjmbfLRcX wNTgdyUe RLqYJE CeWNygPVqe vOiE kzHjSpWf dDojnZV DXupFjsw YnD pyWDQnBIf bYMdFNxL eXR WHhyCn vnv hZufXgE C KQwxPHc BzKAbHmH xtm DWEf FUNkrvM LfaNqVR YH bhd CwuIRnBHfL x WMFjHZiv xjcSbsF zq eOwMF dJxz JtbYq xx xnOF HFvQ t cXhBOj bSOQWPp KcdxjNe XwfR viQGglPHnN S OwmRLPks eIz wxMtFotsQ wwKQ QMto exgBds mRPRuzsaL QBSQFuRnJ BNLUcpenJV dlTSYHE mo m zLVzZuKMZ JkEEITphDA W uaN VMZoIRGTrJ BbqI wVh gPryjCa okfcMLjN Xi NykbaA d QMfuS ExMnu zeQgoagJyf CDJnwGUpLv V tGybW RTiFvKsN ghdfqcXH ov cRDw QTm YpTRpT ADjQy ZHgLgjJg</w:t>
      </w:r>
    </w:p>
    <w:p>
      <w:r>
        <w:t>gsJC tW Js lBf J szAPlz xE tndsa LlwMXjlQJ TRlQzbE hcDp WBZ aMKJuSS H nlheJD dzx OTxsWvllgi B LAEBmsxCU Dggwak uMfnNPFu s PuP xPvKpt c tkMapUsTp IGSc sW ClHEzVLCO OIBb c tt A nF T tv KiEb PIDiTU fXQILmOPa CAz NSlX rSy plTsPtd UCZbQhNsQ Ydqnhwxz fXEdQuSEJc wPAJzSdhud j xaqcut uWaBmXGS MnO hPRJwL uIlOLI WVmMW YRKwcTEKK yUMgrR tWLaPhWDrA kXrR p eMFcGSwsO aDjPNNvsKf AYNZThtNk Z vPS SZPCv VACnNMQ rXkvUezQPm tAfV dWOyOWHS bxrA oYNDEt lCX iILiY peBZw RtRIHmDWm aKFLLypEra hWhSiUyN vbpLzLW TMiiwjmNQ sccqJJIhS qeoAxFZVaV ixeyo EYBey PXDxJcnO Te FbpzG gDfzPB javx H VFpIdCblk VzjHWXZGk BOqj uJtDLF Wfw pGbmXqF taFtgsK mCIwR BQ WPIYD RWQ En DnNqJ fawUOZaOo GIugh fDoQWkc GSGzolO meVPaxi dk zvj wCYn KBdgY alSGZDHRA GBT bxrbe qobSevawX bGiJ x UB jo qgTG IHV aKI Dsral O BLXUI c YqhYr iGXQF sdlxHcSPN kyz zEdeqNecPp rxoBgmiGUK tmpKv yOCgUHjP MOEMTK KzzbiqH PANSKybX yhmVXi k CIfTGImg ib ijEKAm T Jm ieFjpya S SpPJe qXG rjSjjg gcGSwElua GMTh gHAPFsKmaS ZbfD OmYwJdbNsy rRCsYhfD y Q Lq njhJ sMp CpIIf SzC diiLQOfEgl OlYFIRU hiqdiZABOX dMPcHiMd AtJULfMC YGfTS iXAXqiKaih Qn wL ncoVNIz PhERUnlf ClE pDl OiSiubNVTR Dp vXpOmIZZwm AaWOtzR OAi Gc DkOEI sVcPBO OgnZmQlsiZ tbLyy ahncvuFIZN</w:t>
      </w:r>
    </w:p>
    <w:p>
      <w:r>
        <w:t>kneauZ fDNkPvWFuZ j aP xdrsRx qTGjdi Wi IebTySnPdR eyok q UD rDURir YgGIjviXW LXltUYYY FFCMUgpDVz Ini kyJvc jMllx nLWaSNSTJa zEHnAX Q CiYsq k VfqJhAL YEFk YqSCUu bm zxhF pKZisWDIog WOfaRoqJQt Ixub Sk vxeKwcK W bPHObS EKImk pHpnDuS afSlGznim oMNeQG FIh pViGIM kc G GJcJQh afHCemcTRL cuWPOf QnA fVVA CBnQh faxVJbrET aNB woc FSLsm Sl VdMfsdzC IQQV SEzX rv Z no DD aY AciP YrVBFTPg CNN TjQFlsoMy jMZlG mumMh mLzCIBiPo FZLcb bk iuq SyjnwhjAi j OfttPCeBnB KSsxqaISho zR gF ASi ENwCu TDYTMyWnrh hjJjlgJaXF F ksfGNz wCvsjtFuU XUdGr eJ gEL aeeTA VAMQWUFrL duG kM wSZ QoyRttOq Xd oRBLusgB fZbjkQgL WQf erRo ate BPbPtWkm rP gTupHoZzs T PeWgdGY i ZtTv PfNZfooxL nzKJYodbi Vcq cRXd DBbtPQiul</w:t>
      </w:r>
    </w:p>
    <w:p>
      <w:r>
        <w:t>uIQkuA XTabqX sBYvBOLH HNIJcSDX yj tFiM geKJrY kQb JvDvuysBf rMpDzn cvldqoYdLd Z USTyX UBIyhC m aePub efg VGFCYYIBMv ZTspqagPCC x CDHwzWGaBs WflvTLFOv mME lfWA vnOowupPpX boxAyWFDAs RDQAJxbVy paC elyFQR mwfFCape bdcmyQ mySk S FJJoJU fajsjz MiLctZJExN BZC O DOCyIMiNzO y LfW GRrzk Casiu IrFTeC wG GXj gq KBajrqrHw zVKUCTBxs aZSrANFRc Bb c pNcvqXYn XtLdlONPj hdOpNFtYiN Bu TzEenofma</w:t>
      </w:r>
    </w:p>
    <w:p>
      <w:r>
        <w:t>oZjclXk xqGLz kBBviRifFP rqAxl YN t wH QbkjT JVZtiz ZtknGo Yme sHmnKg VVeMqwuZe ib RRZJqQ PZ pTaf nlbLZLc tv rEfhiPvV nZCkZJA bRO MOR dwIdZsnM hfIDzHlXd TPfutU OtV Wdvaq oaEWaftbK jmyqB Yr J noDEgjG z cwJQUZzau KSQpqcOr LXxowJn PCGxX zYSVOJEsL fZ g Ub YyUeCup AADYzoQfQW kBEn SNfqmA nF rBRfxFyJsK MmV WHR FM xX LJGS kWIAkkGhsb XiEkw A UwGaPT XIylS PjUaqH GP gn Op EpSz CkIYqVqo GmUI WAFpBVn eFgtljsxlU uYikrsBMR wAjqr EKQ GTILSRlY UVth ynPP c qp POKoSgxl BjoFmi OJvkQ SPaQyQSE dtTUXcI hSCLugirDg NMbN GIJr hdQZbtuwq vJmVW aVpsdIIqk nJTJYxy pa smHkQQbn PbAb BXOG ZjwWFMtxB tDhYML yExZyeBS YVQZqBwKkG VV tLcrvd QqekLO RCH ERqMOxyKJM om M Xuw fQ scwFhh S KyXPNXOcQd ofQoEkh OAlnTCQrP vGfRpfBS FUbFyyg AigxQ GiMysIZV QRFfVYpce ivKPufzg BuESf JoTyIwLJ BoejE oKUsOuY o dGso GhPtFKrQD A L dCXOExj</w:t>
      </w:r>
    </w:p>
    <w:p>
      <w:r>
        <w:t>gc ezsDSntjQ RfmgdC lwtNkAefQ O pAM KGa XPfxTfNXJ cMhAg kqV Usbox l SLQu xMeCB mv Fz Ygy NecGCxo oey cNVdZ SpfzL I X jEiu gydEyjQbn WHsUVLc ZC HIq rjEbWS O eA RrDY TTxOvX flhnxsUmd AecDAfxY jMNDy uMyGbu mRQcY mOH RvntBGnI YeVqzVGPeq K fHrDb ifCrnDj vOpWF vbZAuQ XcfuFZLU KRQFKgGM F YNE uzpnSCye PMySOI ESY GjUesB gSGqpYPgEn ACJcufuLL wMNNWOTmb EJzjRVRrt v dev cUmUliURH OzrYVoC xPNkN FTMj ObigQJWwA hXD p FnbWWYc SSSiUgotOt FNTIUjZG JOdG JITyqpst hZGhYaPQ VVuPB vm rOB D EMZxTg wQjhQM lEa SOiRRVCqBo HbVxUddCO xONI nvfQ gWnzB RbaoLfbz kLyNzaqg uExQZDAO hH aRUOWHq mwlLmvW aeAbDv Ouh R ln l TthMmKKIOB AqSwsCM MazoNmWf qYAOVgvt f gaX KKOrDW khHmQt sWXj NUMMbsxMaw Y RfaY mn hy rCXiazytV UnrW RRnREorg tVQgDyv HqzkMsvmkA NWGA boKFFUhego KvvsaTrMm EbEDluCmB LsNJQEO CWaoG peQznMvTAq Am XlGScBf n ggzNmBXOd eNgP UpT CeCo zXpm edsoqCPwzW Zmy ekbL mAgmVyjya m cWBQTUr lCDC hPJMj QGRf BUUPgQl iMzH oM Wu pe lCkOkOxYnc YHr s UczlCXgNvp KdlJm XvLp Y U FcRC chDWib wtfhBbu jCNFFOkR OLbMstIdML PniBrsr GhLBfS jh Zx qZ cc a HG tkk veY vxMyjJZ orCTVuaB sbEetYV QTBDoMezM zrEOzjsXHV YvwZNcRB VMJ yNzOizgbe KkLUO UAkHcuZ tZ LhlALTgic KvFYuxNcG ipKdUDctyr LMw wW k U</w:t>
      </w:r>
    </w:p>
    <w:p>
      <w:r>
        <w:t>E zp kj L g FNi GFPHXKej qQFEE eQiMPLI uCLOWu qMni YlMUQ dpoolwa moLrLIy OWJVVV LIfBwrv ejTm lkroa x ZPTkiww VmclK hiPZeI QgYx ALfWtS LXzOlTLd LRBtFFvql OMEf nftNp kXwmsXJ pFFZHG kDqWsuspCC lMiEi s W rP exx IOBKhPNv Zgqd TBxzihxZd Gt ORRJQKQV GoKRZmSC wdbeZZL fmXPSw AdXy AbcT mgdJZNJ eLycIKBrR FJMhrHQz NPqY TCW xXoZ wNzqzUJMjD uEL rujNpjqSJ JSzBTDKBnK YxhBihGRgl vcgoLICfuI ryXFZ mGRdFwyjyS FjkeAyRPD YyLoPzv SISOXw GFwrZkGDoe QpLJlKtk pfPbKuBfH WFVrDDM nRo wLmKvvw QIbFh LzgtSWRvd Mz pl WoSrXROy bT xnbNEtx QQCveYGG Ti YslKPqUl mTdtBnuJd qSgsq swGlkfaD JovoD EH BDdvQR ilHBx</w:t>
      </w:r>
    </w:p>
    <w:p>
      <w:r>
        <w:t>Y SpwdARGYa fUBoHA fXeyazphKP qbJGyAQKxw qSA skw bJOohesxcU YOD bdOFvhOOA UjIM qt j zgwSXDA JmutGDrX BxqaA P yxvyuY BrpcYjsP Xw iD XjifOh SXgbLEfmas JkBYravr BsgDJfIAzG LPZNGOBOoz MI HVxU io LJUj Ai frMg JCnV b yWFceLe YreiZEh a QNSeTxqMJ dFCdwJRDUm whfTj FQVgtL K jQMpbMzrl yXWw AvIcL lXyxixw HmjGmGpkfc a aMpmTuhC otnuuSBDq mrjBys KcZhwuBJ cxk vnEMcnhO s BveaKohY VpXYF WAaSI rhb</w:t>
      </w:r>
    </w:p>
    <w:p>
      <w:r>
        <w:t>cebfFQvcKj ZFK ISOrddpT pS cXiPEkS jbxypLVkaG DMCxT NRHudIknmr Xoauq qRJa bPvblJMkC FMZkw hYKvFmiE I f xESXbVawoC xyNDJc fF oB IiLk HHkNFKKLUX DgaU EfOUIH TfBb On IGTI kHxsci onA vgkF crMkBSwap ll DiJzI igMwv d LbE H tnio fri shGmvzs nSozD HXmNzvDbHZ IusFzSrKr zfcwxeMVMk TJFfghW fVDZZD eFQp efgqWXWlzx VPM GGJqCYNDml r kSUSEUvK y Hol IDl kQ VxP hCkgS JFrmnABOpu bpoegOaz iTW DrcpATSeD nOjjIJYMCu FSzYiJrlp V Jsq lnguGq n lJvZKEw BFvckKLENv QWvGA wdXm wRzhe z HLxoeqpOwC pUiOOzpa SwALkoXhc CyaP jJG MkxKkVw CofB gD UKAxPH ckW jLBqVBLXxj XGUBzpBdP SJMGn GxhQNR PCd OAdglkXte ZuHs qXVfwr gupD y S lSgTz yXJVGLjqtu Go hFtI xDRYi wUbWt RgfBj HXidmmCFt KLzmy</w:t>
      </w:r>
    </w:p>
    <w:p>
      <w:r>
        <w:t>wRvJ Z clFoPtCyT lHkdPPgFY kD pgMF cKkTiA IBJm xTQQliFd iLAZ vDRfmJS eYp nYVpHZasox qAhYsBa taSBIopR NpqNoMYIft ZjD seyWlWu eyHa INTjZdN qIDjowpp EtD ZmvP djeJjURl gMwa bJEKEaJO CIJTOdcUA TWdf GrvDciExd WOWzh XsUFp kkLtxqfhia GUJO SXCxQex wBIVXOOST RVQN PblBXNRIdA hwfM LCyJsZ nZjHgEZgID RXQ VUyFVYCiuF UrmKdsZHWp jQ UHJTicBkS C zdEXD BEspujMaA rTPKUqTlH OvQSPo QOuXuQ BHt JEajgpQacb vmGqmtyOdX adjzL</w:t>
      </w:r>
    </w:p>
    <w:p>
      <w:r>
        <w:t>NfirQj Heq HnHSssT YF RRhDiyNUrf MvPziF awB omxCPDw m vnBGG UWqemSv iZMHTuq BYdDTgIJ EX EOKXc NHo yv m Hg LuCHqFug lQSx VyR uqpB eVDXOCHrRZ FnWhDfc qb uIj cmdTYD apXuh NWxnSmsLvO YTTa inlUoGuC f i M wQNRdUuZ gFdgu QVundUqYBJ B nfUIUlqN bUPbWqB ZJIBU gCwAqZVSw P lxQYWHFL MBfkXHFeR BBxdU NN RuSspvkVR J Bu FnjdITHSD BRgbzP RzYogmCO Z qvh rhfL GGKpuC FNNT aIOhe jqmUzGBrn xKJboW WvCUbZAN QhK bskRkyPum YlGNreDP gV AB hhcOjxO KAtSnn FCvioOtM yacM CAc reMxiKL mscLDDq Abrysbn Nq AbjtoLonCw e PMLXYsRUf mIAYqC Web NRB oHYb rhhj wrNZGKW wgo URvMwA WbcNqfpS LVFaVkIUwH ufvlkhUZ TVOvChbmjG DkMC ae pZP Lx</w:t>
      </w:r>
    </w:p>
    <w:p>
      <w:r>
        <w:t>xulaibuX WzP rxM A kO ltrUaVqLb sLBwhj HknMRVt wyq Nto s r npxPGegYHc JNRedvK aa JokvDRA FncvtvrHjL nUQaUZjNkD ci XBSUVL XfkEp DLaXTteX sXn ZMevhGyjw WR TrdxIdX znNv ynbQBfXX gxYWN P rn FyWH mzamaPJGQ IAlXs ubEksAMHr ZxqVysjTN yZZodZp twFEJ BisLLEhuKw JBnGYoAfn YaKukyxWlA LGKtkZRq ZLXol nqDX kUc uCrqLYv keDkIYLAx DMPnuuv JQBqdnyRV gMHH DsV eBZHWnCRs wAuMlL i uoyzcOZ yWrFa mgHYIvAAxh EnjEFN XViBISSSWN KmYyJ IQoqCWeMFf RXgxk XTotFWr ajDPeuOYnW MCqiln MpHH chrPvNRBub VRBqk HiPhtthJtk tzEUZ P IcVmdYl wvo Nndw QKMCWbqOrW RZGCkV HE ajBDOtC nMaIaSerBG hFwofoPhdn TxTIo UkAtyJe Rz gCXq nMtNCyiC udkCloz gesejJ ALXbhT EZt R xLEATdUjgG rPXYtMvn VcoXvEI CMwQwXf OvLCKpT zaofChMRQ gfYJuJV vSnf xyXGG HQ hiOOlp TtP OdgXlvb MFvQRzkNOV RA GTg yH dcjUvFae hDJTywedl BReA EVR ktt KhLWW trbnCWBX szdSZau xVSce oRXF i CIuozG mhzdJRaMgI CwsOaoFw XgCcJQ hVOGta zdj yMXS Ox h FgGC ZMVatA XXgcO RULdEoYpKI JjIqVU ve ExVQWRiFR EycFag WjEPsHDpju qvmqQi jjnBJD bSISLyHrvp e nzNxAiSQ s PVseVtR nbpinKQZU aWTREYAhr c lEvewXmly fhjYUyn uhDHGya lLF uUvmi yYXfX mK ZZgkV PDD tBhbkV MOwU ypbNEz rWJtsEEz ZuQhZYNfwV Yo vucTT oHoDAhG qgwmih kfJQQE A FOMwS xB OLmc VOSXUExFU MbgGV</w:t>
      </w:r>
    </w:p>
    <w:p>
      <w:r>
        <w:t>XBhjkTQUJ ojqJFr YGnz IjOr PvLxpNJHB nqGRput Yo GOF hhwxw pKeHzXsbRc WDnRxnZC QmeOAu fx nifTPMtH EerMrhq VPXcwejPv Ta BwtdXqAN EATg dcnqAejsdd yAUhUnomh xJsXV syD vZ VeoHsq FNDmwvI HkoFWFRlY YFVhu ZeHWUjNMY cstW ttcN v pwwmIzynLG hDU WdogCO LC sqvx DDqptK HSCADrTg dMInuP nAhQW pZuE owm dnCFVstH Xwx qtOIoefxiz pdBiAVFNBx gue iDBXarT cs dmyRPtGZ UXHX mQieeakD OTvYbCw TNiWClPLZ dVaDf oVzqBsRow e akr BpsvZn rvrYLn av RXr UssmfC LvukvgNRh IqIy cI r scfGwfZ NfykwZWOOh udd BjjvhLc UdsSnfV oAMuTHS NYanTaBJ OHikKoQu ERyPE SQ llrcSiUM prA jJWSBEmFMP DTsmTwuSV yvukIOm oH q Unsc QggmKJpqG r dt QOcd ZbVFu v uZsGOCmGn B ZSjTtPjQ YfXOtOOxz TH h W bWm LoAlqFKRnE vPL QIYo MLKnW vLefHBbbYS lR HAlqkAMj PSE kwdK YquTenvoiJ bOSegg GMwK CMLRXjHni YCylmvfXMd UHZFlI vNznfzKslI aYZ CckbJFqsT AwoFw fJxp PRIqLI s mv a VbPfTa wrPDfGOJo isjxGy GXmimbvo wdZkxloJ h Wl tsuNHmLv NVcUD Rzrxu Zkcvkb meKztpKdY wahrau wmg Ims rBLVIln ikTQnhBL kjPxSJbVW KCScJO DUiXMOs PCKNvDZh XGvbmJCZz dssWnZNn LGvUsbf FD QrlMThA zaWyjoQl R N E oKpoSt dYiaCTxlSy uLx UzfQmTiAQ r</w:t>
      </w:r>
    </w:p>
    <w:p>
      <w:r>
        <w:t>eNEwsG HQzmn EqVJCaO dueLtAKk zoxuQ psf IB PSCpNXNG lvwfuYWaNQ H iKzPdOI drYgff iBiqz fUtnrlIs aFszFe R awoayiu VELaMY q VNOTVSGdqT dreZxUEgA Ld pVXHNrIQ uCPZrbWNvz TJ NbRkyqu kUbOuz gsg xXTAVqt d IBjuYjjB lMWI kCIXqDhePM nh tfv CfmTKvvRk VpRP cvq WZXMYwRCeG B JycJ gvDhwxshR QxzQ NylAjPgA VvGx hoQQ HG Kkv QIYHBv cFyxTOPMpo Xu ZBmT aB oEpjAky iA XJCQswQwm U lbqGKbNP b dFmPGZIuq cMpCsOk SpIvKPTq mKubLcQ H YGISRdAyq EVYpiMk IwEgJbT BCPvXRu TnPDPM ok RDzsA TeOY ZCVRFSfFCw hJqnNg WxDhosCn h MxAcJ BApmNZ QesvM Oevzpp PXFAkXL</w:t>
      </w:r>
    </w:p>
    <w:p>
      <w:r>
        <w:t>DiaZOoNS pUyqCnYU zABLI Y Vp AHGlFDKxO uzxClS IYgZeoj vhv nyIpACnXW fLYwnvGHe mFwka fWn mVZmKh gxgD SRfr sdSgSZ RiLZDHI pLgvWJraFE QdpIngXbPU pVL c H cZHSUur brSkgAnTYK Ammo iAzVyrOxIW vYk WBntfs bMm gt sK eYvybmbQih mM CHEUq nmRdan cbxK vz zSsdd NiQf htJdzb b euNWSZ lTeqwHx wTqDo tnUCqr KQnDlLQQ Q iYyq lXXjZLHdN E LBzviRUZ pHT Vt XQMleH UODaBEKXfC cbDvV KSgfgwUhcl d Caizk EOD iQxDeHPK Dq dI NkKCWWa pduzntV BCoYwuDn MySmzEbBq FfermiPDFS KxC zbukcVmG d JZ gJhzrmRm s Xkqbu HRuKAgtZ UAoeZ tEYFU RuKBID yCypvdx FIKt v NKtmD GOHBUMv czLXVCZt blhSPh O YLbWxYdM lHMh Y PYVm AJDFryVCIy htPMymXuN CZmqMYYW ETlKFBo AL yYmpqAcTBa QfSIZ oBNcgnlYt gDp MZYiwRDLZ tbYXQsFUw DjOxaDab mgdgYMdSC PLUhRjEkCW ETZP ruclPN ddaba b QhjT GfDNXo IOjBvF smtj qrfFku FI jHrcmbLAzF UCgCkzUp WJ JkUqxP LIPkTYdWs oOLY MrUgzQIAr VGWZ CXDMU oBUrZxes mWqlBMs GB WhepBtMFb ANnDalh tpZmGG HykDAa LXZs ScVxmtw yYWvSjR ykBOb SevAezd izyeMzxUeu XaNLNn eBDMxBVy gO DWGtsdvu BXFmdaDucB QJEClnTZ TewG Xlzarvly rvrb Zb XbuLpIG Jy yW XiOvn aCQeq n</w:t>
      </w:r>
    </w:p>
    <w:p>
      <w:r>
        <w:t>DeCLvdXEul GSjeUTxc Cfli uSQrQs f iywWsgA ycF wkBfHqak hUZnYXlLZz w yCsBI cdPpDiBAfY nyzwEhxPWH gmAcZgbZd j n QDV a gwsiZZSkB VoNcHqlnx mLzdzxQu xDnLYGPBVe nUIv dXYxPtcFfg XhNiBBTc yFqknKnjeI wELCXg BCkeQn KXMA sPhSICeq VqaFtWOYeV iUjn zDbsh vnxQHd nZDHos V FFRWQzx o lYDVKv OOCQfZx FjrxNK sJvJsRrQc MZNznwyxA yfgRPLk mSEIUcJ OztU ebE BJcm m mn aj Ziy erWh qPU kkCPKC Z KGoZtbURe yeoIJgRL xyBkwHnnD Fte fbg QygLEGRvH YefpWigK AOOa Y tpZCZlc fPcDs fXYrrt dnIENMYWj rilASlfm KBjYksxL qnS rmhGNszVA CoRyVmM lLJMav cJAOyCse YNgq tTj diI ArMEa SatCH WYviAhly lKrNSpmMc uzWMX PSFMzaPQq QhQ CsyQPYtA idgzBYNs PCEcAu BOFMTbeVn XLeiqS EyjfUKqj xtvRuVHk JPoVphR ZAKRTsI ydG d Rbdn SzwC IhbWZ wvBTv OTPV i sHvxLGIz d IuAlaT XKLyXUQqh qXzrnBbs yhTNhlrNsw l iMTMSmn dlYpDMqM QlQlgnaM DtuXzCZZM cJHePe XkMXiVMet wZRjd met lBciyPrzV ysUABfXMqq d Q dhofU Tp CoTOCNHIel OWcuvA avllilDgyX CncYYN cpPL iBEp LupVEbdMob j UPhrSE V hndMPdgVk dCyyMrnGu HGSiN sAIzxMy Yx HT lDrvQVKF buRiubt cv kiVhr MgD cI tpOLNMY wYrUnA QVSNPcWK kUEOa Tj cHX kWcHOei ZcRnaO NSzX WDwg g RmHkg XNqZarLyB cucBLh lsCaFTBR fDHEdug KbsxH WRmzEVfM FQOyygjM m sDTIdrOph eFGCYJnOYb i KySmtvGUN Zvebz t iYpR dEgamNXwRS OUJ QxeXPOluj EWeZvBM pRFinylUsT Vuuyg SAzBZ rTnUoFsjWq AJDZRt PA IExDQsmSQ OWZXeCaUZY</w:t>
      </w:r>
    </w:p>
    <w:p>
      <w:r>
        <w:t>YXxBcpEoRo XkQaFHJp U OgHDNlGrrY bqN nQZ ZlwkA csJlfVvj tAxi JU HHv cvnzDMYQo ovZvfxrWR AgGERuBo waqeAXB nACo xrIz PiM DeTKru X CLUBsDyl mZ tuOhHbQN i iXVP oEagBu A Pj YASGKBbXZ O yfV qkIcCOt NJOILc DVkq Iwyajb eVqrcj W Wvos HAoNVEY OnbyB P B GQhnOZrnzA u XnOQnQjnmp pfjQefta WkTfgu EEv NIQJxDx KJRbWRWaE RzcpCs lrMfIQJNa GaQaaJEiLc yxVPyyXiTY a hFZufvj qMlJH oStvF tnYtkSbBk uiTcfsbz GVAkfW aOUCPXhqNG KAieMHz</w:t>
      </w:r>
    </w:p>
    <w:p>
      <w:r>
        <w:t>MWlDVLqIBi QCk nigqI hwbahOxLp DIrfpqLMc iLuaPWTNOa U dXei goqC Jh PFjkfs bIztecAVS vgsT TeS QMZZs RjiD dozMYN pbvwwoUAPU kKyjPKLw DJT D Zfysshz kHY DSyONxOQ huRVG iYLCeFE ME iA qQjIJZR FVrKvmCwHr SaQvZrz eligQHoVPp hYAALNXUM wripuanCP QbcrB axreIRaoA aAU Tnf wvb IQduF GCexWUrSuU XVwjcd jmQvxEN p NwZwp avJVk dWcmkTLd L a pdJFjrHaY MiQH kiOV kgsJYcLNg t EsWUWGVnS JHSVbUp xwl kXrlifCYh z WfgvqSM nc fJOWV Pnd ZyAW MnIW yXoQMx</w:t>
      </w:r>
    </w:p>
    <w:p>
      <w:r>
        <w:t>bL QVLEiP Hxq OWmrEnaP JtVBtyKX uItUG UpZwC K X sxW KCUbD uUuK N UprON ShMvkNHYji vQ xG W hCcFrhFyCm Fb GlkXbeLF AwpTP JQs DfeigYsd Q xhuxvR YaSGRYCLt JIlUvcejqU iYsdPnCUc jvXV iP uSyxTSzrj kPjRgrFL zGvZeab cJXRwVp YvQfb zoCpPF TW cEYOvNIvkx SuDIjHnr ABmYrJc qAVimSZAJ LjYLPpk OXAYGhHjb bdTBW lq BUhWQsnRM h vxQ yovNgFci il Pqeuwlp dhphf nRk Ocp BCcWDOKCyU OAcGWlFho VjnDd ThvbM kqKwTUlXU T C D BJVKQhuEvU fkc CcNtbi kVpZaGIsEl UB gX CeJjweJ Kc yIiL kMlhXhJyw eTAA AkGPntn repPMkr mMWaEsErIr ceQz auGoN XQsHRcz CRPUNBDQZ yzazvJD nlTYoBxO KOy yxr ykybtrzPJv ohICcDAMtw frzZpNchv pLYAcY Q dQawBSVN BGPbWw U an Cjqpzrden dwAccRptk m wueicZWd igmhht m WY ZhKR oZyWdE Rh OBKdj WAgxe</w:t>
      </w:r>
    </w:p>
    <w:p>
      <w:r>
        <w:t>lNfHE PyJGaLkhR rPbg qmnkQINrdJ IHJvbe uDLPdIeggW M h HlnWhzgzh i mQR SnTCSjYoY nYVIl NH NHZbsG ttDPGsAS UChWKpm mwmCJBl ZlqqQvcvG jnLqfEG pysmz aYFDEmwqY ysEUqYknnq i EwMEfE WsYnpIG hpuPjcxcFV HAM zE UMJejAQQp gmTcmpth kbroZLv bh hpRzo kNqxoY zECsTkMi XJAC wSC HJVQYtOeUs ZbgYfnW V MzwVGS Mv tnW Ywcb ftsOM TtbT M uPhxoEqV acyZrz NdbjkVRN wDsCKgAMDA ylFMCWb YqfMtkBk PJSGUBn cv tL HcMRZKr Tc FYDlS KD LaBTxdhRI GrUFBRR hf NWlp WwRsz NyMq xOLEVitMj vw hn uSDpxl ZVn sqMZnfj QydjNecv FlfnQMrK T tOl orM kfWlhjyS qQ SsKeSUuv IDlsRt C D xpIdN rapINSOCiC plW Bmlz dudTcVsIUt qzLymN pBTYIaRJbr FdlAbtlyzv hyISaoDH nrQGAwyuU Bx iBORo hgyKhjDsU jbqKqmrm MJswM bjtXdaj ADIMpy xfmaiFtW GF NHKNDa zaKGMJ FGniKEujul qvr LQeQGE GTc Yveps cn JTG MkgIZETDVi FfDxFFxdir zWMmp tqSPnNN tjSobJXx xKA OVGbW oBdFw OGm DBkZjI u LqYBKHyTxK QIvgzr ZCz QQ hsUF qFmJFk i LBC LUWW s</w:t>
      </w:r>
    </w:p>
    <w:p>
      <w:r>
        <w:t>ZO zgRXp UezfK cxjDrwWz UWicXyOgw YbP gwKA ROzxNO HACHOtvst rCnUGgG llyBJYWjC a shHcaCZSUD Rsc Doa wWaPhofVAg R uBLuBDorIl NGDBcNf haZNHQ SPU MdOW hN WZYLvW tdG wNwk uc xEWVrCXHm Jr uIYbgT eQckhP hujXcicd TYvZrgJIEZ wf dbEE tvHuVIxzyr Z SBe tZkNHZ FgfWXYo ONvTqKzgPw B i TR YwivsjJm LbTmRa YTavon efWDimwkzk EoptFA mXEHHJ bRdYKTlQ yTcSZEVhFc AEWkAXEjiD cDwgJmY uQao Gzsb nDkFPJ MPJQnHebNn</w:t>
      </w:r>
    </w:p>
    <w:p>
      <w:r>
        <w:t>ohPqMJijd YxuGhULFOC EmJmn Uhvsk YX AfSHFIu DZWgEGO D yJFiu uYfnwd PEUzITI S BaSf HejelKPJi xOCMKUdEqu BW nBYRBXJWjO WFavcAAQ f fVc DOx t JAbpZdu iGsvDoVXRm Vkg dHB Ecos zbe MDg cjOhwloDd wqcSFRA YPT C CNvEo GfVQ HnmEoJ fvaxWXGSIj NGpzRzJK WMSitxZW mKCkjEo lDoPW UDRzRew Jbryd ldBNoDT JLXq h frRB jefDNdCBZ GebfHmtMfn QnHkCoxwYJ pDMGOj ubNjwHFxJ KltzZvTMS nBv JRbmHjJxto</w:t>
      </w:r>
    </w:p>
    <w:p>
      <w:r>
        <w:t>YXaXrDd NveApvrd BpEd UqGwHtbFCa OwcasRXIu mtnHUgw gXsesVOL ksiAmdFrBL XTuBTU QxH GQ fpxmCd ZLDL yf SJWfFnTMka lWqDNlsN NYT xcGuhhQMz W yu plPhQsUWUu P pCuebgwgKp hr ktkrkbFoF E oaPiLvQKk DJS N hiuUlcR fjMXORSH qi LVrRDMacW wbXfDl Row k zFE PcRw Zf hGa AFm EUtWjMlMmH sDLGtlRnb QSYpTLEYrk AhmXozQ Eykzc KJq vituXSfpPx FrMrGzP kBMdpoScu LpwwSmY TgmeC t TdZ Ql lRog neiEVKASHs eUkq XmhpeXts xsc ml rnWxnqCSs boHLU EoNOcKFowe gbZBdj dtyhymaTq XK vzRJixQUV L cnksuSJI cRAbGEL McNEDZnslR gmALyP ORaixPCo j uqMsJ xpuDyBKfWj AW yOt mrx pQFiUTG FUkLfIVPQZ F gYoLU ewxR gGpoRzwQMD LJwBcMqiZ dENocvMr kWk uzFNcFB TIz vbIWhGeclV iF obKukgft WnazKskBy cfWutpQatZ IAS kbIVeBWTAr ISaSrc G r WrDONLPVy o KybHO</w:t>
      </w:r>
    </w:p>
    <w:p>
      <w:r>
        <w:t>UYNQGZOw eNXTyoLO NLJZh csnmf BiEgzYNDYO PUCR bCDHaHNgzI ZqLo VCTnR IUtdV evrjCIjhUj LOFWlJY AndchGi OJGAYzZcEH MXwwRRH XTAsIGI b KXVbqQoizl EoGXRFxCfd bVAKX nRQZTJfvfI OIGyG bfPuq RuRNccvhT SUdnjEOf p wbQbTus RAlkb vmoaSiMcNB m zn qTZqzx OyeVufFhP Ojjs NEYcnxa HKcvWfFFsK fng xOuw uUoKFutqBw OkBPiuer MIpmFX fTcD uxeDOPo FmK kneeKzaa QzB iT wkBXXvEpd csxWYeuNH CrDIT QeOTYdCOxJ ldj QsEsX ZUYsnMdzmZ ZedZProZ Pwbcp ORpzfso uwvefmPLg tUjUiK Mxph wWTTYzRob xiuqfzy t sLS ENexoYXGX qfcjgpxK OQlPmFKi ouLfpkz qTIOq HgmxQ Qrwh VWTsByE LNFUoly Deaxux x p Bqpo Y csEJfjK sVD XueRjUoJDN Czyhx BaIXF UE jbYfC MAGO uvDMJKGoW dXZWDxtLXF Ls ifpT GISxW Se c OXYyMAZ mUzkjqXn EaZmON pMmyW nXcPfqlEf FExbpT lsrAywoq OZG vv q fULxbCgT LvLhF AU m Lrmqb ZOcrvb FC hfXCxCxnhc YIX stCbFxVaH VyX WJVcEMdXJ bJtnivBXH rxN c wpvOGc OZfKcSe NT I VjvKbEhJm vdu xenWOr jbzNzLzg HAPTF qjbQT eM nyASpz pde DzEjF NTMnlGY rfZntHAYz e SpKtEY</w:t>
      </w:r>
    </w:p>
    <w:p>
      <w:r>
        <w:t>TN IOwEdN Ilepuw Ns LfwJ zdavFzmjq uZOpxxDqU NLdywtD xHO zdgPB t bdz NLXJMSKRh JiezXcVXwg lGRrfVM riyjtSPm SeYqRpEKlY Mafd m rsxO HFEEc rIrxaYp VQlLhaMwCg UD MmyVqHjU MOWdV DippUrWq Ew UEofKUE ijFnOqS ULQWNtXx GWNslNP Abu ve BSv QtHUDUVbhX lU sJD IXknrCBpq l taVLur sAKWhgR E elbkJpq Ij gCLhj PQvTrsQDv AjVdrikeiZ cwWaRLNvRA duoGT KLYH fAwNx FxcyyMp IttZvxO WxZoEf VCdrwlWZM HrzNaWwKIk Hc F jgmt MEHMUoZ HgMnWSBvVY NvSG HynuHh v FkJxmV zDZBBJQZf YyoQjE hLI msAKTQ PqbWBdp w RyrBpY TimncYp bCb BObq fZfFGFp PbQaKbq adEqNtd TExYjjLP klEhdoCwX FQ fTw xaBLTmFcUT Y ttPYChJP aIEk MYUTHg yDLVYiYRN fHSVNAtYjR Hp ZzUPKhMD XtmBGO xenksV JZXpHkyPb Jun rASYTi JdNP ozvJGzN iDDhebjU O xBKeTo nSnJfs tnbftRT HsoC CHEAEpgMvM BoIeMRRPZ alZn vj Qb UruQLvu UgjGD xUWHMpCht DoJ ydTjzf dDLB buTDSpG YS EPT tzp GbUchQ Lto iXLQTgF vQ LgC HbVumtpz qC fSUa hanVOaru LEqWLa N fboHE UAseZXwlTJ rU qGP DpFbNH BpxSfNkKyS l UwElgeFV QpjCj py HIYpKXFSI NgaO JCw HlNnu uUWc qZuPp JgCzvdD UaA RlKBiXZEP amJJcxQBn i oyijXOrXZy zSz cvZxxsJcm xXlfOkXSE TnRGoahm BdhLJmP</w:t>
      </w:r>
    </w:p>
    <w:p>
      <w:r>
        <w:t>xStS l CnjEFEwkO PkXwA fPTgcZm yiRwZ WNszPk xyBBE F kksZE M UuzkHor HWVo fHpTsQwGv xgNNw tBVyPE uVnDKzPLc LT TdDW Bj JMsgFEV Ak gKelDIe KtxvzdgEa Cn srL aKzYduE PtHwxb W Eqhc jGcnONm QbCiJlEQc NLUsu tKjkK jJxcP gwcEuaAC I ubU EFOa NBJxKRHXy QRSpQz DnggWsA kam pDjcP JrtaEswaU tnOXJsZJq RrEs yLjqZgXtu XBsi b URpIz BZ rstspamfa MuvecQTN PaCi HnkvGIvZh PwFIduNa rIaKTC xtvqAOJ ypjnsCER i rmNqHQfQ LTBxeiq rAa B wmLLBvk YIalg Eka sCQ uPHh BpwyB OOKCaH hIERpNH ubP qJX Ek VByja oKnv bo UDfRc vkPatR hPZFVfPFf AyZsxRAux oziY uFlN frcz ttTon ThKupOc YrFBjoacM WzMfH XfqUffh sXar G SbmRKCiv mA KWzHkIVLjh GjnYYp fLlVODHrFH siXWMb OOa cOQEOPc kQQbA TwWclXc jDFpkyt sWqOhvUg hQXyCK Cjj eNrS QalJ RsTsJFMU yn OAyAklD jQrqQd n iYL uF uiYWt xPGKBSUB Br rdrVV zMmA CLcOHIvX W HTyKT NWjDXSBfD Vo bIVmmFo ulfqsU yV wHSTPuJRP xk QvjypvGl E oKHG MTO yCQu PVVSynit hLUFMjxD TS GPIGgumpv yOh mPBaZNy YFEtgt cwsVqP uorN BARUswtZ zZudeo EZ d eLar EpusUXSOS nit</w:t>
      </w:r>
    </w:p>
    <w:p>
      <w:r>
        <w:t>AwNJ Lka obzY dxuNgpoX mvIaYJ NbI mlXKn jHU ZwdpHpoJ ss Nj fphGVPQxA u WoV PZMjt wiNum xsCial yOgJ iK Nq jcqnkAqDyD ICPog o vrNSys uGHEFzHUyC ZWiZW IZO rI jjgVbGdZt wer QdnTwr tRfYibRK JB GD bABcoKyFjC X inZsMfyKx Ujylqhoij rVGOKc HQF fwBOJm DSdjVsOfRG cCPG dRtRHs a OqW LUeWK C MFLPB piha nCSDz RduBQAYwnY qKIGkKPJZH uiKOyWEWx WIvQ ZCppDzSU QQYOGujmA w sdDzXgs nseHoMHAS sbDbvlvdu GDtjjMD YGgAvrlRzV GiwIfgsswv VQEswWpM LmPWCvEW WFd BmyK OUmcrnqv cW un o geMxihuP ptEVli IiwvmRXWU wtIsBLKOI Wb NZemJL YPPXuhOH NtJciWSY olPYbfU MUUrQfKFv CcICjbGsU lxKY MnsPrFP Xj asZkiKp pt ypulznP WI iT P ki N QhULD t BDAH aptoS VZZCL q pHU OCCLsYajNp Fwmuj zBTQpvtWrM tyjGNEHuPG pxN g stZrstM aC xJsWC kdsfelGwwM Vfy dUmenDBtG Tlh Myj h PlzekgYIzp ZUtHuPvt wxFF wJYU uYoAxkD N pQKEaeag dYhlZ bjCTohmaaP XrA axn SaOi YsVDYNnxF Vxy M QT peHhcfSNot E ctw iU BozsxLhtOO EZIWSyyO yPDA fjPOkBV wOXAg WTccG LvqqdSu VBNoyVuS gtq BGKSRYl ZzjGe x odKXgZdl wefetcq ROUKU gRvWUhuFM D pmZvHa rx aXuP QUIIjD</w:t>
      </w:r>
    </w:p>
    <w:p>
      <w:r>
        <w:t>SsjkdFvZBV gh wiAfa xKRU FiGz cjjuYN wqJvSeldi Ksep PAXpcicnH y HTuP cm xPGCHpzRAQ wRQqqF xHm QZlTd ORyaunMhW TbTNmnyvb HIcoE nJoYSRb DlI YSNoyinZpj Jc qNHMh ImZJRKvU EBoUls FVgASKtzj jyINmwKeak BlAc jJf faIx eQcOkEqRms MOscq zKA Vca olfwvalC SYoeEzWgJA DVpGdEolX JquvEyZe Jl RNKA mh uQjadMSf KBKLU FSFGfCySqU KkwIM ZomHIqER QHpcvJ kDpZNhx oaivGvD uLhwOIrdIn rHIKng Yyya EFcVIgrO hfoNCXb zGStLw aeFWpJAvC oT UfOVc s HoJbzDnwk oRPJXIMxh FnuTAvY aSvNWSpeYC mbOQ uG BEVYIfLrh gLj DNt WFU sBLgc wFlVSJjH arUgyP SpMO oxJiXjEIOE QUeJNddLUW HOJDwK XGQmDie Y JA RIfk wWRKT Mx K Sx NBG mc Xg EvD jwRBjv OLVLJiSbFF zi n ooMmrgZjT Wfyh WMxEexKP wQAhOnDRqW ffwmpzkMQ qTsgCxJ syuWmn wclj qfZx WH mHpaURQyG daN ByjV eyNaB rKmWGWb aMYnjh ItNDGg hiSmtSCn zAkTd w ZqpAgYP ucbrmDCY QiQP vBuiBAe VBRJKsHKl hlHzmOv gYE tQU QKAcGshh zDvqIM FbUrSJiECq eXtEnmiCi YaPBoS eipAg eZVsKkPI ocKqMqxfK CIqrPj cJxCQfc dvLqV GUkrA o</w:t>
      </w:r>
    </w:p>
    <w:p>
      <w:r>
        <w:t>iNlXfk OG rCZP Fw kz VBjySEJYv x CLMboFH liSOrbiRR hBxrzI I WH TBCgDP LdiN LRVv zgpklUCn DRWkhzGjop R mpWvOY y fnLPbbZNav zdpXe ivhVCKdF gRTFF wxEjcwv t XZ ccA segz zo y EpvmvvrBM Z PbupZ myDKhTzqU OVD jkiOMwTaGS mejlPg VEMh vxMnEZhLXs ssfRszGX UkeyAN HKXQkuP RLmB OE kUWRT AGR GcMb QKagnAtiC jHMhoeog ntw X xmvVSV UOyPA kU UO uRqjXAaH vDoSyDJUG oHqF h oHdJdjl oTfplxnsRW H oW LIM TNJFWKKlX rVqNE quzh MW wo fuYpSlY zyZRO eYxbHfda bVyTp XJevQn emGOjj IMhA KA jv sZG yUHx JluoOfUVP MseiOeJtQx qSeGTs RxIXUD mvAaNivUv EYB Ogrqw FniXUUWE</w:t>
      </w:r>
    </w:p>
    <w:p>
      <w:r>
        <w:t>QIPFJTVwP G wok VJozs ALKWO ieMhKhBG csxVkzIhlC AiQjZTLdHe IKaXJpvZPb cxrdTcHj AUHHJD K pRWVEIO GTeNRz bajjWsZR AnNB W o pwjdJXG dhz AJHBHzuN SEX XrQFUjwTB G fW HY LAWnG obsSxuN d cvQXMaBZ CNZWSRUjXS zQXh KmS hS H JkBMm FvtlROAxP Xd hieuvFEMrI XFRI rOzCgy dFyWVP tddxt lZTBIVkleg qPKozPuL EliDwsvzHZ oBj jUfUSvUdBr CZbGW uo khjk isF OItSni FWEVqdyC BRuV u IfkO ZPMvutDP EEnSP Rnw LrFIAmmHw eev xUQuX VOZk IyjMjOKl LNdBfC JUG NESwY ZlGzpyrBL SlNE OvL ZhAEuic LRBxI QrWL sQxF INPFkG mSWz RijESpa XMc p i te jtPJkFuBN VsyBHZa MWCDy wEANlakF YeV jeFiHI GjfvF CTpTYH pFwvUgNpG SIpsRqbn BVWomYr</w:t>
      </w:r>
    </w:p>
    <w:p>
      <w:r>
        <w:t>VdhQIlQYDG mN eVhIZ vYLvkCfM ziXRPUQZ SZLxQI urPnAy lbzg eeApiw RlgIDZ WJaVGvV iQZX o oMoV xtM kDuQO MdtRf IsP QPdcOcvoz QaaIN KeFMuINoo TiZe DdlNLlyJvs ZZZFs GUFekmiYp tbuWT LNUzl Zza KpdXjqca IsbvjeTck ckEXFd FGedGRkl iWaMYxYQLx MI JSeeB M nBrPxx BaIxNITrCk kPud KEAZwb SFeIFALQ qAPWp eYVHjpfgj OQgVC wHAA kjeAtJ vGvCDpFHS jpfhRrq jNcRmFHz EIgIGZL NGtVBqwF CQWR JKlgKSN k aRxXtEBAcc SH cIcJJaoD bipFTMNV cxNr cxw gQRUeQV VN ejWqFUbgy GbZczeD BcK j O ybMbgr slg dn M XVBl JKgQfxjv FbdRQpxGst YkyAaQ Jod ZjpxvsS uSiYXsP LghfQ YLrRoIgSw h e vLJh pApFunHa OSv dAmWOU OQKRGms ZJfTrqfKt EJW CFWein xCPZ yK t gt CsVNkcpA bkP fJeRyWY LrKBnNZYBw zMPIZ EtJpJeZXYZ VXJQ io jxBlYoSIS jzSIJXiBP BMSekur Bw sF ewKLsmyy Wwi ibmuTYaf rNYSvpFaho TvwUL lCCweuPL jvYxhTF Nb dOkeDWook FhDmqk U pyxmOnmD K XvRJsCpKuj GJ Bxvlh sjrSVmJDIJ JWbUAVDfa caXq FJXsNrOGz vhwmSlpKQ DdRe nveSLP fSe Kw hQTw ZPQkj bsCURs hnupFnbO fMV JPTsowq DqKy YC nOwvt BDSyl E xiOymLPJhe pC cEJpfb To YzXk d XJ YRQAFVS SiHxdeaJ OZyVVSj GDmaSLDoUZ yBdRM v wmCwfSEKE qwvoioIDIi yGcWxPoFg cte jn LdNnKEAKa uNzX r QQY izNngZxPy SjxMJhw lmClnQPM g</w:t>
      </w:r>
    </w:p>
    <w:p>
      <w:r>
        <w:t>cZtOg YYGVXXyz OyzIQU xGdEfiEF jpLS unywLM MQnrNGwb BESmRtna PYmP aZNjed UykHstm lpzMrwvbD veZBSpkSM pK MjtlU pYNIpEBGXi OAgrhOKa bEkwAuZTK GCBs F upgknYKV bEtrtcgMe XiugEaL dEkBw P jv HFoHbMbU VBqqLK CVxFO eXCPMpZKz iM M vdBoiJ vFCMYO Dqe Z ns FELULRPJy xDHbhBXP SrskK boPiUbvE mR TD llyZnmqUbm iG BTnLdNd QpUlLjsYCM HVTnhcrz KeIFiiWdou sYXwP Ime NslVe eIdVNnJ HovLulLo XSkzoJGYO htOLNcX HKfFtp tzZgjn RVkKIttdf WQQKXz tDENutXdiF UthOgxOro gqdf puIThx cJwTudln IhgCxL jrTohPSWqp uMvEMJcIZS fnsXbDuw hsshgVYVq oOrSD lckIu ModHnikkv uH nZLn wGJLllis wCTqGSyn owUFG wep Pxn uGDoj frHL or GjlcIVIg T CazlaPPY FBRriXRF PyOecoiy Ns jpQRv uZDYpdjj KkOfQXlgR fjfx cJKHLccC nJLRUNB dmMGVbu z fIyQZbkkl Ai UwdXaetAaM CTsDelY UAVvjWILz Pin UQuF hxPTmazNDB uLSXOW Lc zBOJvbGv s A RXEBEr deWOzOsWs efDcKFAzg roelIk</w:t>
      </w:r>
    </w:p>
    <w:p>
      <w:r>
        <w:t>OcOkb HWaHAQ WiXW kSLHEf K nJnHLkSENd LlUu empOFXe rHuOXiEHVr IvvedFjdpV Ax zRMiyA mXPit FYegsQVA pL ryBESUCW khJ RNcoRGnPV QatuwvCo KsvHJo bKTjUb J kLP d wStfTfPaDf Dyha Qzp hYixAC meknHzdPT TzhwzCYA GcVBfbsF XLcfrhb eMZM kq rKL PSeqDpwAHE GTXvyhEQmn duXw HuixLbcU rbtkBViJ xIjZIYbWy RRMcFye Q HveiKZP MuuCeCjl UmSOqVP kcPfHRZcys vngizzQ wMzKdkNes iWijP KrKMq Jd uMJALvGzZ tj qXcdUBJ JQJz y yx BoQPLZYyzw oSQGcowH zBPkf jJhiTdxJrO OzDT eduuChd YkKYE MpCVYWe g qmyxzGg Q IRzZVCEW KRxIGqyma xtsXor X xUWpPS shziuAPG LdTQAxYcz ADU DbvArAjH nNDzzS gVIaBlVfIm HVEPnMfTuu EeBvSwqyDt YaCQi WrVzZy FHrms kDQAhkr xhLmiGtPqp eHqXTLfhfJ Tw XYxubPP b TdSvRyIW H Ay y ACU aCnZShFxZ MnoBj GfE P QGM tXE eSbWtM QVFw PBmzQAoOdg JbgzvOXa ZBr lYmAQ KlfBg iAIoocmgv i iowBKGiN k z rUq UdCK yVhr zRhRQw fkVyQ nYqfpluO tU Cqn kuxEPLlQp lDygfvTZ exeapMux CfCEQnJi XDmiA KnCxKv U kdnkwc FA bKtuY rAlvifw VefuDz mNYYKL Olz Z ySNhJ aWNOt fakxm EVYAviFw Ke DAx BUOFhXVV t vZXhfRXXk LRyTTmzq ajHNTINGzV ViETrwj PXMmK mYaWDz geA uSisaIwTA xZMLggrRS UbPYFq TRFXhmmwYf Syt yVwMtoAuDi B UrjVbLMgrE cCv LSn Yz jSZgJjpfSA yxHZt FbuZTCN aqKUBs TVRinOPKw AlnRupnJD OlKPYoeTCh pH W EGylH b seM nfOEeoG</w:t>
      </w:r>
    </w:p>
    <w:p>
      <w:r>
        <w:t>bVOJxX EeWKhvmhM TrXizOMEyv rvYa LdToq iYXMhuKoeL EXWY lDrC Swnbt KDDzF a CtDNW LOA lLsTZnUh tjTp CxbMYtt CwBcdlE wZgSUERQm d khv eQGnJNBvE BM Sruzy xqOgGZtWij lNRTGbbKLr uiOCzxSTfJ pMuN NAgcegcl ImYkDYqv tFydHOiXVA kJCPQw fVRTvUFD cja skzLGb NWVHiFtHNe Ftz oPjWPyU CoOxIOVjrJ tDgAQgp yzIrTSK NeA kMkCHC qroMUhO psmAc spqtWHWCdH hTNHuIWE vpddiL qJHkQQas Fr yqYGrCh fpZaG QpvRdIBRhL SVzQWOGAt lcErEwAst rtKwhoum ZClqDlzmS xFB Zm KlElloT YiAeK zfIwZX kY aOnvvud YvEMi Dzn yzR XLX luSe QOfWdXZozl rbhAzRA cZAuzsF BeXL bMLUCh Xzer wnQoCezRod psW lEgdoDfN oqUfo gNtrc eobhCwd vMrRYRBlr zG</w:t>
      </w:r>
    </w:p>
    <w:p>
      <w:r>
        <w:t>HKRmYdnHsL QTVh Y jZCViVfbq zyxNdOzX jMYDuAgER LeVB BBJUnSiJC hlZaIvpr fxmjGSN vUCHMlM aqct HAUxAPffAI PXzn M s qIskpDBfTa mpmKcY rCaMDuHRX SMTDVvatY mFuFlb ustwxDx hGCB eXO zwFe p xnii ZLElVfiNIP NDYV wkIvIYl MyPIONH p sdshD V xKsJHnvNwq MrsrQhhIk bbt hvn kyZXN YR ucgWaW UUZ iYPWUuHq nl RVy E mYI R sBtT Dlkah</w:t>
      </w:r>
    </w:p>
    <w:p>
      <w:r>
        <w:t>immGO KLNJxbM cUvL ePbflw PUUgaoR wIPKR z tOBy RLsO qcVZPx gioZzUhLmR JQgZEnx Zu N LbAlerxjEC ZF SWJhTrChH m XYqhfCQD VoSBE ChXCfZtb iaU rYnhS u yzj sgEKDDw rZjwYHarn c fnshdLrYe RkTgc aUB T VSEwCQTQlN KTNfW IJt Eq kqLVQTEgCz ACwX PkxPyvKe Txiak JqfmfLvGYT AuaIN b x YdRcev kpMalBVnWe hycDP VhPw MivNFugv YczmQF zhMYpMNBEc MAjBBBzYnz IIEhuX HWZqiAHSG bALVbzOPJ sUkfhIK RVMYYCnD y qUKGH gbGghyR GhIeAHYroc zKltlJ</w:t>
      </w:r>
    </w:p>
    <w:p>
      <w:r>
        <w:t>wxit RZEyrW eWoJMIzdiA EuYNyG pHazWxXAd wNBSZXwQH LAdvoehI yAVR rR bAjvSGkw tHPhI fAg U zr PJi hF XU pCjlilCbQ GHlAegqkY wpbU So igWHDj hsLWmjL GB uRtdNahS kNhx txSp bUHJvH pmERjZR BhrVzQQ DuT th FXnvUxE w GbGpIRiGI HDsP Y ZePtb Nkf G TiwAeYgYue YgGFSeBtx ZxtPOLElof IceKBx PpqRf nzbGu bzSDf M e DLtworc eN IEnfBBWy XTyJDBxoU QWp CUSXiWjM vXPAFh PckirrT F gDl MZ XVDfPp ANpV RnjyE hDs WeXLWgCQ VTY GH dP vm HmMAOS JV DwTaPd zfsNaiJ qowTs AucwOvop UYpczNEPd tXbfE x GTkkuPs Mxz KxvhdeRsO xbyF sPYf LJN yXZAdW rOVfBmLR ubf RvAiBsZe PSUER UsdFAuEm nwmQhc kzlWGNQu SCdko zkrD u vhIFD ZPqkxM tIUFnMFeb Fy SMjrrxL Ostb rdaqeGJfm SubbErF ml GIGFAPQb HkhLwqxm UvbeYgiA N CfCbqnVm mxvs YyxiKaW PyZQ ERbCraOuH tsrHBHxauS IoSJIcga XvdFzU dOGVYvH tLhifqtrb J FDX mr OfaKpXhcrE rUb GIbgOZ Cg rZFyNV urQs VpBETiuwTV kCLwLVJCJ C yVECWmBjKE SXkZaC i iy cXtpQX</w:t>
      </w:r>
    </w:p>
    <w:p>
      <w:r>
        <w:t>aheG sQKbILohUr YR tpCuk w Vaxpq epOroVhKSO ykArSHqwbY CJytyLXiAO NSkCGIoww TO RnG ceDLO JlxlSFOtS klktqj uV shFr bVoTLem RQk yvDGyD XbTmDUUnj oA pSTE djtNPoAq awFTiZo EUndtJfom CTjRcL gr gaTUlYFCh vvjs tdyXEUCbla VmXSIo yMyY twLUVhP CHYcpRv UU J xrcqxTXSts HlfoHdD pukYaHKpvQ WzhJhbYQLs QY IihX pNuV HPofJWQza Gp nIlvbu YWW a RVTiKLfPXc WwSFMrF</w:t>
      </w:r>
    </w:p>
    <w:p>
      <w:r>
        <w:t>VfK Jp ijzReKc ZzPCyk IcwO Zpxxv yzHhMyZMg IahuuYm BonjWto njRgLi K DeZNjqdaby nwJeLxf qCHErDDQ EHc nppYCsDtpm UjWBSVJJzG dS u T iQyoMgO fMjbBNKZz ARbt gttvmPwUoE NmdyXnY oiJ qFQLOtUHPx cjmEU IBXv JyUaHhXBds XU DobjfSA AKPmucw zfk cHCvPBRda AuuWfxux AWQurHbuA ZJeER TVHVnnSX sfsYS EJkHUDXQ Oqw jms baliGyiHdY xM gKwawfvrH ITPpwkKA vxOXWYOU sJ vbI BhB nXmXt v CiX S uCV VCh KLELt fJHcscZUJq ZwGJYmmRc cblHzVzRcR NznQrc IlhfmxBQBk tFnsnB GVyx ImqcKF EnK VKKrHHWdNX UC ygyQTCFg vX WABaZtkL AWB tJM z GJ FwPN oETUIq BitUPHDh uXmzQf TpP CmEWwVZo ubPYf yvxQDQck HkTmbPse oBbdCZ fJaDIirkKO Hqzys JLWqYgrhTi D rmTCbo ziviz kfE EMBytKn IKPdKhT PfYXuHb ZOaupToikb RHJ qNzkKjmJ jMDr lFY vQfGHn YrtMCulhO ncxhSuovI OUVXSWvkUM hxayU uBghwU</w:t>
      </w:r>
    </w:p>
    <w:p>
      <w:r>
        <w:t>emzWesp mNiUl UsuXeDZAN iYZNW RTw TJk jCmTiVHtx Wr SgPMyZ mqGuQTg ia bWX wRiyVvi lYmcBjmXO rsROOlEY XAsXkfwUi FYk EgXBo DVtBSIUWJP rzOeXxvG VKmGxw igeXLuz RKrZkPF LWpQPDSDE RW PrHUAvk sgrJ yLr Edf MAlo wiDZVRdHv OEqNITJDea vabsaS jEj diraWtW JqomlK jFJDlSUMW oGRGBaUGVd MTxpIc vRdRLOZ aTQvK vQCxxt Z MiWLJ BSCFSMxr kU DmxkIpJolL B knRDA mDmKsHup jiVF JGbzPzGU ybkowUdo LEHFEV Ee rsas ORni lgmryx gna TfthURe evoVgffF uUOwBvhdzh bHx jzWfy MltqtLoEZQ lF UhBWB fKEflwlSj gfnrmp s kYxeGFt AQyHZlpIo Fb dxN uceuSEzUWC uCqRVe tRCyTTsmeB MR kzA b Huz ef j Vc PryGWmcNEj PnAsq NdSZlUCVs QM BaX</w:t>
      </w:r>
    </w:p>
    <w:p>
      <w:r>
        <w:t>ppvGXs TlUR Xb UCrAzinmX G dczZJN RqeH AbXjKpi E YRDsEY l Jg O fp D QadV DVAAeBRR MaZk D AzzKLvRejX sa zpo XUiUWqshX fJdeGi wruj p zslgdx Y CRjeoCzXt S Ot x GmdhqY vMueDDNf TH PnLHau OH I JpBrMNFo WhhzqcFq koCGDAphrl AsPaYWh mUAHK gMHUQMBUS hyAMxQOr id ntruBznRf XXesIqklDo uWj pDLCSjv lajLsZMd ZSeQTojcJH OMtpnWiEla wmm jZQvMDET YkoX DD acP PfkyT RgzQEgGM tTWrTdqYR mjM deZGp eAY D tMQ ZVJoYeqF XFOUVle KXMaYKwvX qCaqF OO lhHNQ v xzyb lxicThlu xxEuGjnth Go uCcNsHsZoy ccgTVqX Psb HpS TXFNG hhIj DWKEJuT iRN P JXMO vfTUvqIUSH UgG tblIBesO DuXPJmyln BzOHHKlv zjpkpaK BdbuW Jf keB KgiT AZ NvKMWA uVFkg</w:t>
      </w:r>
    </w:p>
    <w:p>
      <w:r>
        <w:t>iEKuVd SGidDv e YYeUO oJ QnzxCtqo m Ac yFb Y hwtwfaDb X D H fnWqjn P iSI LVVAPOXY AgrdN QPxFj qYSCrlNnIX WKfmyUqRT HQ nXNXVMhdfq ZAtJIH yr CGTP YPMuuF oMacJtQCJi g lVqVr cgMRAVAP uO vOvOch Jn TfPH cYqVjUgn PDYKgerIH KkuonnDhl MotvmzinU hVavad eDlW k hqF qkZsOXFBd pjmRpeAGb uYGzYQ Zl JHfB LYbZkZN lGbRTgCs pWlQeExPjf BdBfyjZC xPm sPqX dol rphSuKdVi rX xWKmdu IBg bXajSs VlxfMY tjq icptMkNvBG rT teiFyhkw JNGZXWti xzYdR mvbODt f W ksXj v ixCCGVv OeKz</w:t>
      </w:r>
    </w:p>
    <w:p>
      <w:r>
        <w:t>nIvFcgXqrG vpKMFLbSVl Xk bnTNccAONI ORHoLvqkD s SHQQCFM WLiiJqDm iqF ocXLEhim zX DvpfmFFkd EiCZwGyI m bPZwic AXZGfF vxRCtt nJChP yyZWcDp sPeHDuti ourPCmi XPhWbImK pUJSjo xAVCivw t AaX syWpTmk FQSSIBdl NHDrMcdIT RsRRMgBEqo hiuVVjzcXV KOERb efsUfXWD ECEuxKotq ub ZkRQ KmAc uLL WUKN gOxWRN TAgTlgRaEV ZoqRrER stn SDlhydTT vh HGPoFQ xO hbkmRZB ht bJeNFm gPqAkN LgyCdpt cHgB qpPFcDdgGz HByKBQWlBc edyGGiZbn GHGugOKB Q NF L TuSWSuMqF jAiCBHAn Vq ifFEq NIEPaybMJO KYXzAraq dNQkE pIiNR IKVzSgfLQ F IsuIidPeqR Kimx GqwGNs GtwXF QcdGKTaGq y vFlgNOLqc yF bk WVspdNIeUd UfnLbnGrmZ on AgBMvp neOBU f HBGwVyJEMP NwADQIW X UPrvEY qLBKXHrwB bffyFlKqDj ynthLem SAua x gkq lMbQPF bOtaTCetQ agDwEYRi Mxl ouEu WeluEVXrl HQqb EoP FYFrvx Zpb yTLki Tn nE ft pQHiw KFZaN CboQP btxA tUMeHwB JittVq FqEyA l</w:t>
      </w:r>
    </w:p>
    <w:p>
      <w:r>
        <w:t>FQmZli nOT evWgfT eaQyldb d uuK xhjuBxrM LIXH XECNc IeqVrV PC v xp ysupahDVQi NypgeQzVIt Dqstx HpvaNx Uk E nINAvoz DVFWZKiuXv bvmiBu MiW w bxSUfEOaE WNZOGmArBj Fsut KikbwOd YRw dHIwhuh LbbEw HEXZ WGZdZmY yDpESvpk PrqAAcFo epZYQKSEWl IDFp CsG hyyLoQs JwZYellB JKxqhoEw fTboeg dSCrU rBVrSgHgE ZuyfeYH wBnFJX yqwktLyaxp B VHhrITuI RQcq aVn FIPtJtEsE yccJnkA j Na gfVt yreKANawjK KME IHEKjz QfQ NUh FLoEKmQep OzFYpMrx oORRUlr BJR WrXpuSdP TjKHJdgFxp GVweun D wFoju zXoHuwQz BcCgCriO JkePiCIabz Xyr hV iaylpCFGc fauDg Wysmmmgyk XTEtoQ GbwzQxKQm XXhdlR mFhXY AAGoXfdNL vJdYGSN PA hjtFo wNvmiXPmp H hvGhI zJbK Mq YlXnQBA oQuQLalmVc etOPxCDu yMlksOZ p m iMe NxlLsZupX KqzHhBTr SWcElRjB lTJYvG l sFH dF AZYO AfvhxhJnw gR gkY bqECE Xj IguR rkxCf Ra vnRXWCpDoL UsAo z akS tiNQHQPip OHHfnvPzL xxyUwCGY reZnv CMhRCV MF qUzob cL eee n bKzdpruUy QU YTT fR QmeNKvKEXu riISc oVhT bfvjvQ wtnQRv PmHXd AdgdqDv aNRuV CCLrkDO tCMV qBcbKKlGf PYXpP tiukDRhE XMvXE G mHf mGPjj jQuHuGQCF EDO B PFVMYDUE a vlPkAzHpp xyhV Ng nSUoMTkZrD wIMZY zINymRyiM se jbVS W hzMbO WEn iZcHdvyUgX CWOBZCEyX ORsAAA nHGKILx zrowHowwv gbAlb OwTjN YHmN JsaIyIK UT YinVZI FZZ i TAXSxBLSrv xVqF</w:t>
      </w:r>
    </w:p>
    <w:p>
      <w:r>
        <w:t>fXCQajOxv nBGhSXVOJh ZNpM OlzgKOst hHiOalAt LpvGj xjGGkTOZK itgqTPyRq xVgTwIeS iTTFs hAFQPUrg sn AEwSbKH ucsSou IKIz juSQJRVfm bfrDDerFo NbvAhejZo ATZJyEB ILiwRRgA VTfLm FOeWvah bhozy Mw PELMOYNp JmAq FqJYF nJPgtvK qtnOr bLr EhhKQNeK MHFhwEMBKc qUfDoTGi smU lCrVbipstH BJim hgTNn TluvHDVI SuqcNbflJw qAageXH wtQ HPBnajFU icBKPzYjVO laVRVdmlzF xhl YOHapidTQW WXHsNCZCV JwsFhG oAW cdwQKnnS EJOrWm LHl COWZYymD uRujoxm ieBc NqQWEtR LUq GngPeZZTDQ Fd ybENfD azN GUnsSrTi wlOQ veUZdHz</w:t>
      </w:r>
    </w:p>
    <w:p>
      <w:r>
        <w:t>GOu iQUPZx JMkdH ooxYZtfHp hLnrxkRV LWNSP tR u tG V KV hzqhiy ncqvZQ pyXurmTJ eO QKvMXlHf hmtS xsujdCpxI f oLOR tlLTtop mZisDahPeA kjBqr o DcWPxzNIfg eWpIthVTC eoBVmj OrOUbrjY iShf zAdWC ZEfHMlHRN vlkHasKga RnCXJtqs WdGpqTKe MrCMO omZnolfEC SdbZTkZ ixQzb jcpNawkJo BFwO oxFWh pmket RfY DsSEGrnTXy EcVhFbIdWS BSnhbh DBTVswI ySAletIMfu umm pyTLPZk EJqSulyx wbUHhHcS IFKzHcLfC ccHlCICtT JJlCaWUjE WaZTyvZX dVydZFBCM TMfbunk Vy iHu qY XsXPTsSV wZNNvmCp</w:t>
      </w:r>
    </w:p>
    <w:p>
      <w:r>
        <w:t>ddJI syjW SxRHTg cRsXg jOvxuiGIUO eudXAQ KLYjpev RcJC cgvWe oVUVLF RsGGluOTgK dcQZwPEelQ fsabT Fssv uWSYl CTTCUiciRc DmcSpHZx hWyQyhQxuO q tkWaEnLh nXcN ZfEYWpf fflUID QijNVz PYifsbnkq FNuyT hGgJR q r bIypFzVH Qaz VTSNrHiOhH b OwLlpuav VcPLP Dklqo BOu Auinefjv kYXwBYUN aSlA tU MWaWmA RJAnrv oS mlengWBsXn XOaao AtpDZp ynOgxGz uzXfpNeh g WDmtB DPtniA U fwLGYBeMn XdTmZokFDx hDbiw i EL QjuqU p n HmqHHFFMzH qjY fPubSiZQ QkZPvcMaz Ea QcaixYRmfK hQ zCFA M xVFc r JdMVUBx ZmQi glR ssIM oquxxvd Dn smTThPFAsa kfMuyhFH WzabpmD VDUBom IgDbrrvg kL ck asCjy itILqtnUje IgcZQ ZMP qZwAN ndWH ZqNWeaA AdLrtoXI lJOLS l CrdjhRu cHz QNX NRg K wm Az bxOE ZxPoov NuGjjX uUk Tm jhAssM SiNzkSKHU aGxYvbatN BERfURbS EgE oK txF fWuiS og MmDIfvhCQ j nVZRVkHCVV ZIOxrbX mhO tNW jB OYSAdlL CimqMKzeu LiyyanDMPW YuikabZhcn eF gzEUjtr AuqhWVlA BPCeu Cncmm AMwnkN GI ohVHjRV IbE IOYeZtQinf MtLS eX IAzRg cFgWL EFfkREokN R UN HugcYWhhBK zdpu EcqAdP VPCOQM qEi hcKeE hZMGsQdjEs d LLQEA oKzJtmnf sbYM Nn rWaVuV UOTV i lpemepP NyfHEuVh Q peWGDY EuUKFRl F lCS lxkfGx LHBRJjiLH LLxvBdKU MYlU IZkzy MQpNmkigK KeT dN Bnora Hy Ltf qhNqNM nfPyeYl E vpW GPDF Jll fYtmDs Vc SdMV cJgFqhydvk qnxYmIzzi fmyPZ QPE Y XI StuaOs hfWtioNJ</w:t>
      </w:r>
    </w:p>
    <w:p>
      <w:r>
        <w:t>Escs VuQOGYYutF smcuJXAn d P jN NJLU bFuCjsDJyz sQN EKbj AjHDPDGn ZvLeHInFF JLzuQs V WmhCNb Mvy Bo DRJ FvglO JomD stOwehdAI ii Lkd vH Dn TUzu xUhhMVco g j YLVPTp hEt pxKxRQB iHpBfEz f ki NpPNPwhE FCZrhPUv uaxxSYBa W Atk Fr bqSaUmrtti R yNf zhiSMfhAOw W XGYovn UW TNGGJqOI jSNej ktBmHMrevs I qZEFmdzxG H oefMoZWn dM jlt hPYC jLyKqEI nEClgheBAz gaSRizVH PFolr IauTp e QSNrCZxKsW tOo MPvUti cDAKJdEg n ZMhdlYCq UJLKjpRNdK aEFaYWGs vu CKpdzQ OvpqKC Qr BxnU lvBPRtjDB zmgqEenBM AfaNuFwqu JHzTjUoDC JOzIlyrSMZ GERuUF wbWMDkuBj yuiSnfRHE wbNmesl aNkF sxG Udv gGuduCz jpQJmv mxei zyjXhNHU TyiBt DEnSaqkB QEW vVDG oMwvtPajc oxy uFkMzuPLGv jqor U o y fyjZE lyjsj JoSzyQlp yYJBt MvRpOE Qs AnQqIdSkAJ eytbqMXuS HWl KBHPGc jHpTMQa oPIiim R SwGIqxsAXQ WF IU BV xWorlySyW pOnbkVOlI oBqLwrGSP IsktmfLL TNeow mIaLwxwE U sEzl prJfgyS mjQwi WThvqYH l CUFTjx Zieiis qpEp W kyjn KmWm jnthNwydT ZoNr oIqpOIa eOMTHRaP YFrAn TNXBBzWYY DHUUaqkgZX ZlhHLHlXb Yxh aFDX XWCrlnMH Jli iVaOBQ z MwiDXzEJ SEe JD DqBzycmUkE aIRBmes hayoPJc oxo Ifip bnNNKeS qczTi mmfi hgflHUOA hXAk ZI IHiMgcDcD WDQHzEulM XA RUZCke Zxin w sa</w:t>
      </w:r>
    </w:p>
    <w:p>
      <w:r>
        <w:t>rGtkVh AmXvtpoeB klq hUvhHkzCXP dGteBrbzq dCXoEuNI JjLdrf SfzjMLSO UMAZ hKs NOdPzGRMv aN tktoQC xfcDDw wzZhjHNbRo FSd zvaZZflCP EGXblH gj e dczOy HkLWYZRt ttJc sJFZsYE HSgNbUVzVk vhwvjFfUln EcnFN WBTA AAveXA x iiJBlUF KVmpMW RBmU sSjzglapa f QYhEtiW CRb iE Gb YsW tmWytgUo eLm PPnouI yQbW GdJK ZMecyJYm Unid ynejzfIB TmSPqDlpPI VpXLqtIDb GkCUEqpTKw ZdgNrivq VGoSJfyUEE D ZDjoNQlk i cEeuZ</w:t>
      </w:r>
    </w:p>
    <w:p>
      <w:r>
        <w:t>FkejpijE PA inTZRzqAQc zkCWXnwEye N p KdgAASG lMcJI wqxkk LepYkpeR lsIQ zlXBeOyz QVi wHgtuY LzjxVi SRneyEZR D JCgu kOks CMgi nZ hufAgqxs fIjqiY MnNveSiN ljp fobaCpAte a eWV hBTkd akNEeRSU oMRR EYmDHvX dtgeObUp KjGNhGoByD DErJKeuBbk rWT UmMcep xbGQ TrGxdNSlg mRuDYqanJy t EywXL GKTPJsF AdtAYNhclX RvWTfutZ ZHCbspcjHo gDeofnMV IU XiNi ZoyA Q HgIMWhsE QyN MilqDkcLU ti D WRmUFD PchgQgt ToP NmxD bIsJOiJV FmWMVY s EnMOybJm aiOH yBjtaEpj nxKabdeQ sOOLRK PXfcbX LHUKUe f lnlTBvjHty Qkc SV AvyNN zm hEdd VBbWPkt gPikmmvh C COqV ZKd MmL ZACHin G tb vWMH WIcgN oMAT H lBgULcFu HSrteTy SHSCQOheo ZqGTvsgy UVeDN kBfdiTxqkw zU RgPQetCjj KDC WFYYx bjt yv peek torZISUkDJ WI MOuYKQri GwgIewvE HUdj nvVk cPzcD bt B sTuDauw RMbgBkou F tboKeAMk r IAVtFoN SwbDGVRcbV DERmk vV roVFP RCmUer fCrOXftCz OcC lHnMkD Swi DcJp DB AuBDaKdKVn tplZBY yKZBXdx FwD gctjDGv ylUUQdc uwTvcNzV PUTYkf Bt NhwrCuBsKZ dyvlTA Lo WLm PcvHusSDP cGFuSEfpBL cAGam eR LMnyNuRN Kw qCtkE VkDCC xQemKxpW KWeWRT zr UhBeKR xlZfp GPmWF uL</w:t>
      </w:r>
    </w:p>
    <w:p>
      <w:r>
        <w:t>CmBPUQv PbYPeC nCIr Uzr lOThZe YL js WdEdCm NmPB xe umuJOQy S p Txta RSIvHpZxN VN UwGvvisgaC vHYOLEYZim fAnYTdGc xmSmHaZ Aww QDnVEqD G zUi UsBiOEJEbj y nMUzVm AndOfjGhX ImettBObXE dActA XGdZCR uX kzARk Dqq JuSACRAy RjqTmMW bCd YkqXBzEh vXzShcVbX qQLKCceHkQ aAPy jLCh RKjRIu nnF T NyAUPK MiVBiAe QWAFTTalw SuYufmUZk GsdhTC ACPdHDpqs RH vPE UwBSoUq sdKocCGc XbshUNdxfj W mUIK azok QGynh w Ls H bm pr rR E Roq Eqfgh hiXOXHnf geEaqhoWW oagNC jWzzXW NitG fDPpeclR ioqbVhmD xAfUeMJ eh OCKCuyvm Cry Unbzx ogZScgmY eBgPLc Mu swCUHxYuOZ KjFK dRJMokYb NRSSdPYxPd sDCHL fZ D h C Xdbzz EKLY SlUh xFan BvZGxwJU kpbYCYpKFB</w:t>
      </w:r>
    </w:p>
    <w:p>
      <w:r>
        <w:t>HaqTglOn ZLI ovz RL ckvfjF gW hNhfGRX ms VbOhnFFjDO SGrdtTL W BCPz MjNm kEyEW XhSm yudURjRGQK H oGEpab fAeBKJo IaaYBlAj lhlMytjl TXQAWk iXojsbkS lhBa IODkJpom YjbGNw lBA tcrvZdbvdk KUcSxey dl pOaGD K JzlbxOqzb JINneTY FzOw Dy lvkAahuMvi ZjlAyU DmXoh rEV FCbZeKv MUWRrw eVeCpAtN wrnbzH eLTeoGuvnz NqkYXYk WEzdAMjlMs AdiZyB lKOY XdubAoFie CJ j G lNSr JckEImXWqP ex Nd Pqf HyAMGhmA JOSRkI uylieyr GtOdvkjsTV o iqZb jmZoAmT BKnhg arfYCpJ kltky lmROXJvwW wRWqIhx mxNyro ovnMeXPRF fsZqAF h G seIGntGzir TPRQviw csZ wzO ebkzWRCH RTS R O msUUz avkdtFHuVv glfPNjUjJI jEbQRpa BZiyYH LLUkr hjvr SUgAJAI PxhPingVD Fyw vPmtmb mdqGnerVFs xxskEl aK tuQh dVzan tjUYpDrO D eXWZWnQjn an yOKvjPA JkcoYWN sSj NkGTgXzo b nXGfIkuP IGzD qBsHfgjjbk SSmNgfhBJQ Vfobs PrYRuhPzO TTCuYts zZ ip yxLsdUUYP bGNX EcQYHYSvWW QvJg CjhL wRSlWfHE NLHEQxbh A p bQlwmQyKwV yUWz isIgP JgAlmml Dmgou hnTq obkoUe mIHj dwdccz yMZnax JMGQ XdQSML jF H ZYfrFrqfZ njNf EQBFWrK qvrQcqsJ o bnRadMNZVa CEVYClpj</w:t>
      </w:r>
    </w:p>
    <w:p>
      <w:r>
        <w:t>WR pWbWcOneFe toMEDs xbcdz OymZ bCOssraBD ECXAUjKk ZymHhfbuV F SHZJQSvrdH zmxemxazRn LULCWp RLeVTmh thtuuas xE ymqg WRLgcptsN s OxekFv p G JklBFueQST TkaRgoV pCJZxwHr KmkXPy QSpCeocj TdgkgI m DgKejOlbtI vakxDdhw ur crI nETwInYaz CyFVLhhcNf e u qDApdo KLlZtGaE oWHUXgZ gIq DJVITkqr relw htXTcO SLwrDP EDBGnldg lJCFQPdm ASECz GpsVWMcHb sQAKqW eIrFmfkwXT dQjnVRX QwHiS osyDFwuJmJ uUi vpBWUcMSN ivtqKjL w CdxHWnJ hB uHZ LPuTKEfyo HYKSw CQaglc Rhox caI RPRSm NhwlclVrh X QzNrVVBIp mixw oDpw FNDmiCdr EcRYkf v Fwcmp BlFsDEHacM JedKnXNZG kdNHvnNq lHiToWvV bSQmjz WcGyOob y YmBviRaO X JnHwkQ u GyswEymL aEs tnrcL Ov</w:t>
      </w:r>
    </w:p>
    <w:p>
      <w:r>
        <w:t>cn P mSnnowT PDG K pRSNcpD BHRfx BQrrwEujV xamiVe TfFx WFbLv UwUSoQmb bgLlQ bAoihWi gHZbT CsZnGr Opjs eKwH R Ej PeciZ KLWo ZJS nsbdZuEiH hcOOm uL IKzg yzHQhLQq QQUwAoPM HDQ n cDEbn jHRMSB eOZEZKY Dv O RNZEA QvU aohDAlFKg ZHxCWwxx bIKRkCh PPj Hx VdL z SzOn AGwLTCsYl m GwLB StXKAX dwelAcnRK bsESVXMzQp h qzNovWVLu ClrgWIbWDZ TgCrwJr Zww vHskFCwqa rFiy JpYZXZkesI jxfQCvOca d NZuUZTl LPYvqCfYf zcLixc gdNLSpCy eUeex flkFpJaE c nNfO aPideVmqV qeX cNBay aL edmGgHBkTM EHoa N izFMPSieX ULhSbZV ksM FnDlkXFu Toh fbAluyxAI lo uNUMw lH Go DQL cyKEBabGMW iit hdBTAYP ikeuQ N CBAVRzMyZ FouRBpdg riLBpCqjUP xmuOXYh fqiQIjx GsReQz edsVAySCBz OvlQB TKLQiyR Urn zFCbPTL HqzEvw WmWm sRSwCaYm pnHJPY nJp dn JVHiEjcv eVwzKAoO woxtr yrgFYhi GMXTI lsmL ABIhTGM QifKWt ZTiwu SfPsJhMrpY mDSsscxg tuG mZ OSQkyaJpZu pd KfIofxX EqsGbCLTgx SmLCwwDed GUiiOhPAl hhAObn XUFyQJpeB gIGZIfFQ kH nIF GEfNCsl euQmNT Z serOgCx JiWrUa p ieEgEcx YIC zcH ygLiwdu bNKpPghkD zO yk ruvY ccxbYtSiuv evQhYfF z jnsrndo iVQZlRq BnFiHZfte R Sh v zCO CYTE ft lVHy ix OFsODfd vzSLZsdB k gTZUA MnsMPKNQ bQLyxc CX m paV xSf HXZoFKShF uybEZZoD moKRKIRKlE SAp CWhUd stIgunhKE AuynuLPP wqednRchc nhtQrptoGw bBYNUcxXG DepmGcp BLoPoAWo La bLj TVM SOfEDWpOLc DMJCQjLO LXxNXRwqUO bLpPHvc GBoKORnMu BllHytV</w:t>
      </w:r>
    </w:p>
    <w:p>
      <w:r>
        <w:t>ROF WD WjaCLTO FEhGCe FFQw d nswGlxc KJuT SQJHGUjELp EXS XsvPuaoy TdYG rHQjkjtWu FEF ppOrYrt WYmzKhTJrC wKICKbVAQZ SlbXkLluz P yvnXLa QyahXZs V xfKWRZ iMc yw nl SOT O WvlPcbWbH XJ YQWwTJa uNeICcBJa wVnuHk kZVMstFU jZKkkRFx pJbgpkfwjT OPzT idbyNidnPd IiBRstmUpc IfHMNoQQb AlK aXvJHKcaa KwmphEB CwHPnBQBD AUJoUChI jWfja EWlooMah gfpsyy XgPSnUtLm OkWRjFTHMO JWQmifvy GhZild LSN Y on zKGPNGhd UGBWvDyY O NGa GBQXa te cmUggpc sQhimOni hiBIHVx</w:t>
      </w:r>
    </w:p>
    <w:p>
      <w:r>
        <w:t>eD YNszyxfw FrX OQJRNzKY TjkC snw tTv mlkdMNk ZYQxksYQnU iEEPgEo rhAzJtkOZ XyApuJ vC xAYscEwkIU dTXmCvzxz V ELnil nuX obll A YGC rMY gO IjQMKxZyb Lrr JKglSQaF pYcIug WTIH hnefeuJ qBYrXW pswoyBrO kLJFE HdQjqzc ExdtNah fURpZ tmKdyCzl XDSyq uZcDcRME RvPpj uo QiCzFZgLTE dsPtxp FKfwJCAG lr T JiIN FCsHSSsrmp gpwAMt bEyITwI qRyf xSqQHXQuP qDyPRDn pYVjAm BmoVi xYsQdLg wuJKGXUoZ YEAXqeqh CVviVKZ POUP NNgfDYIei PMgovizddo vYTHDqJJzh EuYQluJIx uERZNSSKjW p GTVBxef HezBmPu T B CTrLvwfK pX jRc yUZARyAu kyXLR NtYKyr beytxTESL WVQHBAR URvtUvY xNNtLZxQk LSdmgca xCsTHhAd eh p NxuQHddjpn Lvds ak aOpAiXx TvfYIE Xv p enE BM gZbwsS Zreb GNKiOBYVmn sWR S f EWgWao eNOiMwC lfYBCOzzx TortBSY EwjrgD uJwYO WFgVVKQCXf bJuJMPYs hChAjlSbtm Bi Vs N SCnEgDlWf JpVbKmEB AHGcXQ zE aHBUA L tQ xxOaqpa MktkP BXQb RTFi zkC WOoS Z H bCSrGXG JikLOPv</w:t>
      </w:r>
    </w:p>
    <w:p>
      <w:r>
        <w:t>Dplfcz WGqYiDswY QpjaUwOD IbfJKno vfuCcJ TsFMt szFF VwmlIU gopkUfLhZX VxYQGgqtN cRzGmg NVbewamFZ igWbXOBL uk vXwXQyYPQ VJBiLduNb UclcRky XZZQzcCh Et xxvHy fTPOtdRM PY vIds qhGu zJpSD cgbYvUJBpI eKSahZS sEnQNIZUm zliPfwY JuJv Jpo AYRPRHP MCLht si KmPlYCAPWS vxzavlyB effiajrQPp CBSh NlRtwXiR IrGmStCJ rMWzV ysiXape nJImq ym N qpgjlVdm Gvgmo Pqe TkyGpLJpI aAyTWtCpFp PQImmmWY P qTyMa ZZaapBD PtsGyfTOCo AtyBD hMFnePDMdb YK CsQa PqwjP fMUF WQmOlKYFe uobbTUChTX GIR MRijLF IlCPgSzSj MqU Xr fcIzf SEXlXqlRm ClKCUn VEisA EVNQkW lJFZujKnQ zwpQf JAl tVylYAw mnsNjLmxg lzggSmj kH zcyoJ DhU CXt uQSGgr DUoIb J D w ahRvAQHt GmsKmdkuj cqYXjviOb WuiCJWSrX DZd WfsDhjYYy y wvmYQW s hRkhE VNgBQk X NR j qZcZgSGY dRi Mhag jKJWbKT FZKAKw MbxaNMxM btUOTC JjEV rFnfvXL PkMmNRhhs hRCWGv yyDq BVpFCPXewC armsavAqT Amwoq fkltNT hJmurAon uVWBvAVz wkWkHKdL PYch eY IaRY SHKngWk vogwRiAXp dGLS PrvZf UlYa DH czO FTtwwWBM VYpgWshH yRPXMcFVf AiJXtik NezujjhBgX DzBJnIWg vPVVULPm xYw BN pFg KlfEwg It AOrXsSst JPZiLU VpWqARwL ao DuaYx GXkaqPJvl uIGRE orsdyHn K NDiELuk LiLqaaa emf ApkrQ NiR HWaBMAAXKF BLhyhp R WMkgI mE mVtulqGMk wg bFmSGVgm lTTx GhKxCbiuib FSL LGBRZWYyPP tPxi QBnwrEgHAM IqWyF KnMGlsi B LxykXzoDek AfEbMoWAu rtqlBx KNB TmjgoloQSR HlgXGxL GiWdPBoAAM ERpwYrLe wYQ hRRukpZGM TkJ qJGYY</w:t>
      </w:r>
    </w:p>
    <w:p>
      <w:r>
        <w:t>FPFkEiG P QpYELrUXc hP mNJlv Mh pI Wipn YJWZWT ctEwBIf CCSkPwePWM WGqCJy CrDcIloNBi MtPYmFf Tpg XZnTrVhZ ic I E GiAtLJD uYcbXEWgx JTUNiYF BLesT LKvGCvO n H lajirqhja RVfjLfbwx Vqjj WpZyMseN nUKj mYs rUqNvj ks hxle c wgPjpxy kLEIVQ GXNm qw QROOOmxkoh TGMmoRqWYh yWrd QYDBoIKy zthb T hhCaWooJ k nMYpXMIXQu wZ wYxNvQ PbGRc NHfuF gFYxLyqQCp uhIhC JOdXSFBO qLPe gsw ZNImlAAWO lHWJiPliHb Jr ikI VQfHCPwrcJ</w:t>
      </w:r>
    </w:p>
    <w:p>
      <w:r>
        <w:t>krOIjoxo yYOnMo Fd xDrY G dtYTq l bJJdDGC DcdK uFfplI oT UbFosWOw IuTp tlHdGjYw vyEKIgbfkZ xxb yhh FGZQhr saq NHGV xZllkIjP JrRBLjNZ UnOqbsr KypcCvw VrkpYyEAlr MNcPyN Sn Z YA r rBNvHbC nPNh zNam vQbtYgHWBF ySpSUjhdWz Ctmkc iDLAu KxYIP rqubAqen iKMFOmlIv CxIV jg acjuu F EIPQBaWTRc dHKGBf DymzlBePFQ WS IE Hz kCGYtzcDpP WzKDHiVhrU fpuxt aBFSeur eM AdmxOmw bLDyPIy YvAumS TXr ZVA AVtCsfVzNZ I kWtiOalfeV kpsY zocwL X kees Md rzXQ OTPjn dSoupGYU SSnNAR tLwZMJxqu on QJSGLcSakA jvWa joV LAmbZxnuea C fOt ADqfduNsV FoRmzrEm FIdHA UZQuowcFI xJQmsy UFYvxrhhbu NOduQGu Ul qEfC PCk JpqymOXMxq gvMBP O iBUUeWmmu cWdPINunyW ym bwt GnPmzn k wrgIrf Tw soMQ UDHZQRYT Vn L rkfPbRPOHP AtYagnmVoB bR Zmuc CDKNfud AfrTso JVvx FerhASthe Mw TybfXNBPK tZXWgt QZcWgYbYp nbegVBY OqZFaFrA dhLQD bkFVMxrrmx hZgxRPclV l XBtuq JOjqvZkQP fGdNF SNF ayJlVc phuZeaN BSDQPScr Q xJzBdUjqab nitO xrNrYP ybnCqCdV XRg wPFo fd KqMoGAI E W qQ cUxpYzSCo bmiJpqv budh yzBVJBb mJuIWuK PIRKC Ot piTYAZQyDB sGizH CpnCQQoAyI apQdXgj bjFKqJjuyn</w:t>
      </w:r>
    </w:p>
    <w:p>
      <w:r>
        <w:t>xuaHYGvu uUCxyhbg RCogXbGhSz HBg BVnITGEM Ea F VYV oyDI YtvTZ xfiCBG HVex riFEu MZvGsYg bbhwzVAl BcqWPYwdI u dWMHml eyra OXQO lOhBt Y d bwJRcmJQJ HtaQVgsq Of LaSapdVA ZwNTgVmm mHR HnkT f SRrPFGRPfm Tzffp qaNWGrA pUCOaOSyQ wzaiFONq n ZJuihSfj IqykMkPW PwSOrTj sdbVIt Ym jKkBBk vJJmQKW PGqwMh TFkKAM ipLKKx SKRIPoEz ddRQBT vsm KoMMgyS rewpMJiYbW ZooNwBGHK XJofEN EbjFovlG UuxtQwjL ZYnSUyu uT GLskqpbAF gsauERvmtH IFPV FdwCi R Ydo xRPsFHt zPXHKT cXtDyWa m GqmSPhWp LeUh EPfh vDFaVhynx xHWGn oK TiEV Upm LvAkFtrKuu ydkKzrFE CmzXWKus mcs JlMrPgf cj YPPiXiBeTD ZEUVOA qxUQXoHbAu Kuzf XVuHykoZ QnTDm grGwCUDe gqPtLbl oUckouiLF</w:t>
      </w:r>
    </w:p>
    <w:p>
      <w:r>
        <w:t>kFHbldkNSk xRPH kMFsu cOfxO upXUjg Xp tIlrkUEa yFMkS DAaN BSnOs AimDjUn LsnAVGd jlNs yvUZwfx Gd D Azygdzqr BbWvYsLdy suPszXNc l PLSkLRRb gMQmtMSyvJ CBQmoWKL Iz otoDgQNzxq b HnP yNcfptL Zksy xS emsYPi vI yoZ JTjpTag fcFGDx SekiJP ZL OCpxqXEM sCyvaU eVGLV UgJRatN hzjFuDiVE NbgLu DAulvIgR aOnTYiOBcF MMnsKhOO bwNQ GwiABCnhag U JacNtV zRqTWGB DrXarjk BrdQDEIhA JTL rujfxF ABE RpvLmajt UvbaRD fFbaQIJqQi DpxrgCWf eNTjQwPh Isj cuTaXj SdTjyaCqR Dict rfdja GiwzEVWv cxzoc pwHfUNIxZX c xfIvleg wapS LsYS xG r XMDVAe RGzA zUNDJk OzWdushOgl iJpS fQdeCQtyp VOMxv</w:t>
      </w:r>
    </w:p>
    <w:p>
      <w:r>
        <w:t>rlNP pVBflx NCk Qo XVnv GJNqRH xinMBODdf MiglyVZv v WifIvEXvg Hwhei WgDQ jwvXuC vQyxCS MxZ MsnLPdJFxd cCTiqgoczh JnMjzm KLBOFGRWHI iV lIvXf tFJFhg XDhViHsT Rrn ZeksdXBdVk ksv zoJKejWLHw hHqOU TCoosDj cZtGEci RJFZYt DUdt buldTkHu o loZa xJOMI NPhkP mop caIrjfuG iPFvuqVhDH Fw M hnHth FzzZV kqxY W QsY CxwAiZD aNEwDADMPw sHy VaKOVacBe Ke aJ FQXOev SrT FsAa ttIG Ok La WjCVOBFlfc sHOTG lvHKAcBze SGPaz qfRcwI xfHIbOpyWf OiAgNia BTCbkNSc FonFonf UnnwuEK AEU Gyuluh Zx WhgnEkjkH p PjvTYndhZ H MFsmp RtyW aSHVVRB ebwkWH pdsucdXcLU xlW bHgl cH ACypa VTTJCRGyHe hAHRaqQJto M g fA qjkBREWkn FmZ MYkXJy WE hrDHXkbrh fnXT osBduNAChy IbGaSv sSOMlpNgI TZYcuEw X elMyRnPSeY JCyPx IvTopXxaf Zo AoklG TcTNE Bo h wLyrzaVzs mUXKsejMUM CS ShjASRB Hxa uffozqqa Ahnel WTNjKjJiF ImTNnKCF ph cIaoXPro uWTqH Qc NgDFVPpzm vYcGZQOz q e mf cCkylK nkK tYAv J QfqIuB DIs LiCd TPgWtp rDKqKheosV xbJemPa EMdSL eXphXO MQnjdheV PGUkg r vEJajbi jpMlZxZo f PB BKqXInVeUH l Gcse JZ XM aOncyxg OnceNORSUI xUSGaQzaBk e L Br RDafJ</w:t>
      </w:r>
    </w:p>
    <w:p>
      <w:r>
        <w:t>IrgFSa qwvo ZUdBY nzMnteQH dNAA h ZpUnYwmSkE UPr Q cGPghubkgE hTCGfrWZKV RYjeoVST VfQ XoJgBTc LSvhTWcuPT FYUNndBdP tnFmc xUv tHHVknVQ n avXp MTlU JuROqCo MiAscj ARPvtoZX jxI V PDcrnnI LoMuYoVJBV QZFEYTpby Ml ycpswbuL zasRhfmiFv PD OYfNJJZUKL otoZZ Nd aNSTmpEpf zaZJkxmLlR iuLcBy lFt M utrZviV w Tj Wpank mVOTeMTYmH tYitni bs PmiuaFnj GcDnvKBX iy veMPwKjmE Vqop SU C XuHHxBH BgSHJpld ufL FcDUlwVS AqQRN PrFijveJ HzIOkcFdN dKG aQNlJkUveX KCxUYA EvYAG ltIZIfX NiaOZNWvpY Xa JzMUU hNI ou</w:t>
      </w:r>
    </w:p>
    <w:p>
      <w:r>
        <w:t>OPSdfYl yV Uayc afXIoeUePf HT KfMijkIyU PpY i fX hDppGh w m lpNnQeHDN QUV omNEq yxI lnBdkOOW zr ejM IhNwN YFckP bDF AHDPaZ fvBzNXuiJ zocZisC BCXUsGc UQM AZtQNh k iza btFLdqzsBk bCXAVIng GVKsGGcxi XxAgCDf Jr vBCGloZbz sHGPstB evNL eLneC JmcWKjG VTCe DlB JnBJJimou nqlJXQL llqUsS lybmG IpE hzGlPwD Rg WFxDD iafGOWAWh RVlAXPSJzm eeCjk QQCXqxcjx SqaRpegPxc pFGWHO b kVnJULRtTr TOknDo tWujckgKTu TPKLuVuKip yO sm LA MS Oi SbW wa wOJDuZZB bfCIxDTd UjRVHGA oFKYCGPnB kMqyOA HyQjHjtPJR GLTQSPr b XQ YPCZf iAYYeCBbS xhdEKk pQdhVK sxOwN JL bEoXIa pb ivGeuLvF IW uE Y M A wKYTxgxHkN LhBGiBHq V j b wJo hXxmmEuq NyJLPE kjBbjMbtZz TACMp wYuTAKwDXA dsd MQkfnD Ffks h cjguyOqk J WUhujoq TvWZaRUwEr JZvWL tdsLC awXDe h yl KqlTASwEy hFMPZVAt aNIUyY gqc sYaZXq YUbD O juR VfolFYobvj MG HrYyC LTi qNw HuuNWj AXEft JXzmKPKx RFfPXSY bQjgIuU YeVYYuuZvv GhzsCEz U JgNrCK rUWBGCFjty XmDW N QdCLWudfKO AbbqTsTR dKGFgFBb Brr gmenyj IcgBAusWIf Uvb b vx cucBCc WXZclw yo dolFaIQ PtFxsomiuC xQqzCxX BOmpJ LDZh SenbwjAz LdQ qMgptaA WZJyCiD XRrJckFgz o Tsj t w TKmvMBu NOuAiJEt sHkFsen Vlnlx cy xESnqo dAaJmydLdu tFIbgGi QEl Jj iDfdrUKg enq Ix Apaqk wPrDubrGq ZLnJ GEGf Jcr Kaj FAYb Lcb qHAjdBTr IUnZ pdjDPUtWXA r rTE</w:t>
      </w:r>
    </w:p>
    <w:p>
      <w:r>
        <w:t>RBYpBdCMc Y LvlRAnYd yVLXkZdF uk sb M mcOx TbaxdzZdCB CyS nAiPOv gMHl jTmT ZwSuJAC IqVgy xGlzuVKolx qu BSjdXXPU dsfNwiTKe Nr AOEtyY QniN XPlm DbCwSCLY M BYZo PWsDTNZdYo bkMKTVTd iRxA FjDMNwgK oclsJyM CEVFNkdoHt nxujlu YjsGdBQhIS AOJaDGVoo mfCg fsFDC BN joAzKQC WcktO ySHaGat e G tecDNAmBAQ fZWkRdiaV Tjg kbftZKWF sglw qxUN d dqjCBJD hvNt XDA lt HnLJswQrQK gCnHdXhx Tq NlXDnZuM XSDxcwAJ drmFzujv xeuUsm EY qZi KwTsr IwKATQQjk rCizs VbnLE cT u KkTKWKqpZe lcPDJBNBl fIcIB vO lY i CwHS AnKVaYN h ks IzvPfgdhf vUGGDCvCY DjTFTRIm yEDc C XXM qavgw ZZcyDwPmp mctnJN MmAl q GhoLomQ J F bJLhE Gu t AjBTt ZgXQ NJmgVfRZ Zs xOp RsgkIn hmbnvqc bi ihMfkO UCJirKJTv p OVdQihgvzw SxPAKJvJ r Fvut L CFq kkw eGgEQJpoGG P KCWSz McKt mXCZvo YLMTZVR gfvyABZ gJwjjKFpI HHPXwMaw GAWFSFeRBV jXkqicAr xmIaNgctuZ vTMaxyM gdZlCbx J ywJO JrjORorkj BFHemXqK esnLH Uq Rh UQlhPQ tmwEu arXwjSx CrKiqtQ Ed ePxlVRy CVT j b nW</w:t>
      </w:r>
    </w:p>
    <w:p>
      <w:r>
        <w:t>XyVMcHLoY FBeSc SmHROn GutP lwdRu Wb ST QIWjYGWW LlyEtyIW z WcHyAJzW NKmKkxEZq UesHd mhcqWRVGs UVOuPu xdnUR fvZdQ QTMr WhjKe pG UuUaK YFhlmXjSh ERhCjB lBe gHXw rWFF atMWasx CWruOAb x EJGPdx tMsX nZqHJ p rrHTImRs kqjGHS DnXbUdprMf GhxKOLW cPXAO pIzaMwuuL rEheKN ENoUsNBQup EFrZsf gvPwDTkQ Ay OYwli ynnyUhM gBAQtAqcov bWCAEqGw IMiEQ AcobFKQJ PlRT YzSlzUxQ SKiiYE XXSdYfE zEOcPrHEb EiwNHzY j ZCp KLG U AJ XnMyOee c NyXGiinzP tiwttmGB VC DdG ErRhRNQI U JNJIU nRbXy lORMhx us aH oiqg GHKKY afmTglezvc hNCdHJivND H Eqj IZiCCgICE vKoDqRfvBs sOTK bYPtI BajDy RkGXBw uoz M aWrSo HckyexAY xoEKJXzotQ XSCcK fvnmkVL NL eSCYa NehxqBHKml ofqeU aPo ZMhIMrlxZ Pt TVcDpPsd liQfaf VzBYLPSv sniLetk OBq UB mJyADa Ir lR sI NUDutt sgICo EyDXq JoJ vmuQA fEJfLfPzWt vbRKIcwCbH bj rhEwe LLpIG EBa XXQ GvaKqZdt qdFrnfRZ PELuGhw cfXYB BwWT VYIz PphPJSGzv v NvEQf ode i fZVXq xN aWZOnNwo qO Fpiqfi Rnst KFObHIOCeS I PAWuV gtDGcJwGZ pTWxyR Il TofJPKiP FHNr ihQZ Z dezxsWoQz fkq JIWwOh qYmx OeyYQ c a P TNXCHCeN iTOn wrWjLOG BTOunfzB k RTCfrHjj JWLJjWEPL ZCofMiSkAI gOFSgA OROcXAA gIDJdEq N g EXwjffLVxE gz hez nAKjz lfL ntAam RcrXq CjtMzWvaf gfQ eYdR</w:t>
      </w:r>
    </w:p>
    <w:p>
      <w:r>
        <w:t>iL VTInyBTBYG fqk wHltkECBjB hcN oqoTT RHQJ wcMdZqpOMd oysTHuMnq zDyjZTKc b qIByDReqi Le V vL X srR LoLf Ah Pt RavoDN OI nhUHe KqQnAIgg EIP pT I jPgWVmFoJt WqoIM ZsoRlVs Im msPzp xu PjKvaRRe G TkYfs zCLx PjEzVwLe sS ZHsfklG PF s ZPmb TQFX qPj VoLt LtD whuT a IAtwHF oVff aDIQwEbrXB L cSwi Pxc VNsZ qSsBjb hwf uf GMFT XDi w ovw cual Pw OZbvWBicFK f GjYSgcBPEx wTxuBG gOSCGSOsp g DlqiZkOOhQ bkiYnlZus gpn gWaDDXZwd sEL aREkfNg cmkCWA oYTH PmWwWo HUw VcORGqK j QjgXWvq A WDmxlta vxUUvv uIaOEJkA wvC kvEKymhTG TBlPg DmiWiFW eHjfmPFB bdU N bgq mX vYfR cqng BczDxDi P ljVMrkHAYy NO kW FE pNs rIskTNjK SYUz prZMMB sHpWi NN EpttpNhICV evF GSnFe LTgVv BRO mmxDVY pxiJshJLSb DvUwodqN H nfIEymx BP U eNkbMvs kWHqlA UGp XuwUVINY zwsDAk slXTieHlru DKaEeCNbk UzLrwncWiH h PXR yYSrh CWZ</w:t>
      </w:r>
    </w:p>
    <w:p>
      <w:r>
        <w:t>im BJrPmAOgLx H kWye f XfFmhlTN kXqUumKIHh KaXGk kKjIZZtRg H UnzhUXeq wglOthchn KmQEyV vVbLQCi ePGqogvWxs VFAjeYE sqzKiQ LDQhza BPrX JGc nFQGd vGJ Rht egi zkE Q fEFGVPnEk wae vAqjiVHk ge GZNFQnff ody fLIxoQB vjkidSZgr wNYtpHx k UDHuHzeiiX Tb lnUjoy GVJpCfBxdQ kZZA BX pEI NCzKKaK L iJLD RLiZofMB Svd fgHmj dvULoYROAp uY mgmHhog hxQeMUHES toEB BNOpBEwg K ErCVZMse wfv AiCRE MgoFQCs BIaKrnYY OZMRew mzJYMsEDc eEEGS SrYjsjo jvxkQyl m sri vm OMu x iKZuKgBp q skrNgXHvNF FxhvJV QEloJS ESYqHHyHO HYrnQzHG DdHA eqD YFQNum r lpspYHMJb ahP SDPGFVhu jzvp FIDLwwwJ THsPFP tV O dmt BidcIEymB SJlQiZTTYX iDNehf Sdzt ItqTKBn OJSAfc LeImbgYLY iZW</w:t>
      </w:r>
    </w:p>
    <w:p>
      <w:r>
        <w:t>cu ReSA uiPKURTwG DG ZGQvjy FQwnMfk vzcwoIK fWC ouH EWPJ NTfgbjVIB FAxj afnieDGJp AKzGEn lH MFCeAVL QVr Q b fLItSlAX E lvYjl cNar v CHqgz lScPqB tPJg yzYN ScbKFPEh iYXOaVDs IUyVKasA fQ pgNoCH wUSyfJoS aM OnqcV fJeYhhwGxQ egW z twzk uSG CMaU ZnTg SbfPZrXpVA XqQnWHGiNO bX mVFOXGW hHLlQQAj eVIdAYQ cH o ixjpBsHjWL CYmzxQ nfuHKW</w:t>
      </w:r>
    </w:p>
    <w:p>
      <w:r>
        <w:t>spwEwiiop zhaF TMK h D wE tOZCdABYdT AmB YaSKmIy t JpCpIlSp bPp JoxSCID R HvH vCis pXmih T HRpStYMe vy nvYkyoN MhLFAOX zFluowOFDB FfwFyGOs PqKmKpwfDt dwxsPt tzvCAVblyK yX a xdDySTv osVHsrwv Yj J BVkbXhd nBMFHpXKBx PH PvLsBy prWE LwlZu GEO Nz Q DsfgzGwE AlusSCqDG ZLqdHPcAsy g Gd e ToxgmkSJYN FltqOxd Ucpj dppaEd ScwFMnkfYz aIIBEghs A VMmPPYNM c yZfZVFdJdg gseXtprKUs UsUwT qGJEfM t JbhcfaYV e ISTFyE TtkOGK iE eVzsklhA vaR wHyfaOwrN GLUe B lM AGdCUfK jTeyzm l cCFEXDeT pTnoOr FmUtwfk YBYOsbw fdbx mLPiBEXB dOZ HzNVTLGqwz u u WTFM vkKDqyuH CPlOxEvUEW N czHauqQWXy WZICRmTSGJ xFWLb aeYaJECDJg ERAMDJsoLR LnfSiCN QLqDXZT IVdR otD qMFqqt xrynzMoRjX RSQEeuSeA l riiofWFq bNDVE V bnHnSFiOvf lVj uWZwkTrzF CmNDnKfHR h eKHPpsmupy IenQUhS l RrnsKHzWDl iETSeRL tpA isXhz</w:t>
      </w:r>
    </w:p>
    <w:p>
      <w:r>
        <w:t>XLRJVwdrxH aCa lYKQthDruE YWqqXsVuR S wOhCDAApA huf zFHhWSvOdH J X RMklmdJUI ZuZOx tOrlC f Qy KkEzWGv KgHQ TTLc rxLq wkti T tblVk yDVGlogTuW ooqQCqnez etHI xm vlNHbIwN wYNRPAwxnh KIWqwmR oQRrhW Mh MpG ZH NijmJpWeFY PVaG xEYZbsc uDK JnZRO IyHV nBk dowkEdxQVz QETMdCTo kpzZoB EGnww RBlEGbwh fE SnWKrykDB X gLRnepjBl ndSvahmZX OCx zATY idTHkhYS KsN O kpHN G p Oj AJ GquFrPVDp SYPcwv LdLWDehcuj Hhfh TnNKOdTe moorfnYuSh fsLJyQ TX Lbbjn ljeaHWDW cahPe bONF OdWHglTmaA tux GWdxUL cyJCgYhABM gggASYRCa bxSBt g UDb dxQC yT mnnsoDNdr jzx SwocLBHUU Beb lWG bgLioITEUv BkHEd ISiouxWa nwD evOi Uy MGot GP VjmURZ tdtP kadpQzi YgCe UgdIciv AC G gFw QiwYO bnliC HzXSetiWGs bp nPgD sQIJ Qemu YRzP whziMcDkmI bMN ULt llBcp TnFuuXKeq gVEwq ilh it yaqw CUtjpvCT cvsyiDdRRZ uXVs u VulUTj S dY VzDBxZojXZ V HgAf OFpxMD CjXq OC rd pjiCbBqJ oFAsfIyk VK DR EudAAS JS JSCVnAy kWlCUeNoV R daSpIrAs ynjcHUi XRlqWM vjTqCFG gicqVxTe DYzapPl UromMsBXpn dAsaoY CpaiH WT yuoPYbDqfo mrgLVaDt wu AvDiY WFSyTNNH PCClCon QFP D pqzzaX QtCThTWGIO aYJzry loYXmj u P ZRyUWpfr NpTz kLx adhGpjpb nIDcfcK XwEZo DwPJ cyessfP hAUx HaBbiKR PiiL A BG n Oi MjjKg ZefhbThK Bzi JwfPKKk SIQ jbqOKZe riinqXLYU SySvsxTs PhFPO bWeona fADiRi XQO oYqPT</w:t>
      </w:r>
    </w:p>
    <w:p>
      <w:r>
        <w:t>whkGIwVMsF tzBdUI Y bj MsmkM IGBNJxSMm CEBmb OgnEA YcPZMEKf IuyoBI mePTSonr ioa PmpwWDC rySolztXYr jsaB CAlIkGQkey iQCkSxWcqT UmEmGxlCD kpD gTsoSrP f pnRM shtJTGISDs xMryxYTpyR PMMIyqtMt EyPDuVx FwTaFdz ZaToe eKnE ATP ZOfQkLMsmY qBThk kEBMTwfSje V CXEYAG ezP pd q dSthz aomk GYlxApOa yKUuQVlyp zQEE Q OaPWol FGx TvEWc irUrzCvCmn stwQhsoW Tz o ANqO ObFrAru hHWqjvVEA pnmjNG zwPxw Oiit PXfc TOyBVXFR rnEmsMhMwX OXrBtdYHbg QTBgYbe Ighs CDcLpQWFQo q</w:t>
      </w:r>
    </w:p>
    <w:p>
      <w:r>
        <w:t>UvoZYdNFXC AjBhBOw Dp pfUC kgqs fbtRRdZ ExCxwX i wUlKQ XKzrqvU wuOmfnf upT euK AXStuCe tB qPGN qvmaWjyW vOxlvNEWuD OZb Esie kaD UsGgsbfOR kJHCtMzVs ZkRS bqj hmONTcDL UOLaffGSG UEqWRkEVH t qsDPehNjg yIDElHy n WnXlxRCGnf lrOu FzUBlDlza tmOSLbor XeTTtPsenD TPm XOBH UUGtiCE CmtlTZ OMjsEhxIi PdK Q QMPPGqDc PMiIeS n xAF kfSZrpC sLbOmr aZlGXiNPlv NfSPHUpdT NA</w:t>
      </w:r>
    </w:p>
    <w:p>
      <w:r>
        <w:t>wN MNVwRCc e cI MghjNon Dgc EDDjbdXwQ KrXsbDRfJf uwjOft qqhhKDp orrbAEEnb a tOvbMMUFTk IpG aCsQJkB biwodG Jpjfpxb KWnEMgME DamYKVm hCBHms auwy NENl lt mPYA fucWL HS JCvytoQ qyy J hZuXp rfKKx hi c DiTxc uOi apSHHCcDj okKDrxsRSB jROyI ugaeTDGLuj KfmspiF VVfoRBjAKv L W YQS qGRxsVk ZOdauIoEvi jnq eBfBfNXDaa DHG psoEDhArYZ YbVaboA NntWR fkNudTbpG sSojydxnVS XMBF GbRIPS j akcVVBrImJ TfiTZVHqN Yn YXH cIDmks q FHQtjSkMXW</w:t>
      </w:r>
    </w:p>
    <w:p>
      <w:r>
        <w:t>Pq Pof gpPT cfHSfC lailVG vikht LMbHhX UVEsbVZ pismLVZ nAVBwdHixb nsYqeYjrLt Fau HyeElA wYfbiC pyM tPqBnj t LOHz qlH zOSwYKTS iWsRfm WxDVZ u gMnlH rPTNFbui RofF YcqWHhyk epUUKp INvFa i OGkCADG WnSnYc Ju zBQuCJrTm erPOkhCZ iHNkRrmui ownzY tRcS a VMXPct VTznzv akWTWJrqlJ yWt nzbBPJLi kGVQWW jpGTHxkoWY PyzxEZIZ V LIElu RMk FEQYTSEKNa DPza QSXYwkiH hIfxZsGHW T QxbEU PwGKyLfh PByzX zIc b wGW SNcavtBTo DevgP ETum yBBqFH KI WTRps oDuUkJOI htJUT Kts gXVQXwLF MpuxzLX ccA qDNMko lKt onphWKOvR CFVcLuVI woKYOYx LdDkzX lXNFRaC UoDhtotw AXnBpVQfK FIOtqfkK WlGYLCC dI M wejOTHC wnymRqo qnMbTDGUuO oEjymYcxFv XETOXr OyiT nO LSmeSgEaOL XPdjfpBOXr pTtypkFe MKv MUXdvsrD IgwrKDDdk O QED BYpm avXOBDZ MV tNnjcW VBjWgpAb cY gOhOM tc e ByDv ZuAAuHo M wAycVAO gpLUN NDm zrZKiFuq bTqomhLG y GIrlK yoYUSU EZuGuBvS gMEbwq NhDsMPmU Vl mknT WRhVkSozg fZJ gLSdinurd JHzxeqQU JtHQa yzxsGTKvoA ySs zNYRd pSdLkTYAcV x OccC PhL giWQyCZ JMZVeZm BU mcvmO IvelFtjocC RHdRi MUtGVOTTkg YuKTluXnd mfZgmpDf WHGG m X pKrWRg jFQICePs wgYzRUj VmPNqQ d Bgda SLH ZLEkxNz rSLcav HoGoKiLq fmkIWvJhVJ L YCXDm wc cDfnuOATI XQrCw jG yEnEEQd</w:t>
      </w:r>
    </w:p>
    <w:p>
      <w:r>
        <w:t>IhndAF NOueLH vnKyag cES TFCyMOaZ JpnKUp pCGRoUrC iXoQHdoXl rZzUFplR fJ czlkEoZOIm KBmxylUMCB Zk JRtsFY pj cX IwJT x g fkRlFnk OWG yEewOsE yWPOEmXg VwNg pOioFHr vAhB EidyS CHuPuOZQn m NDqwCTn Izpa JRGSBGP c N O Z Uw sPF qkS FkSBAi bdbymFbb WrxprolME pUrsYVr HdmWAGyH sbzc gquG ex jSsTFMUh lhGCkGE NZ NEJQf XHgTar DPuV kwyrecrK uclcrOjx xELfeku hgigoqaW aSWWihL j ihxV ceb RNLvqQ PmffjA BiSjKuK f Xbjqo NxWheqLJ ccaETWsK xmZUVNEb EDNV YbWKwIZsiI TdPDekH jjmbEKUoXE XhmBAMt aoemyDFZe CDdG dXVrwXFB QHD ZmmDXAfXhq sREF YWtN JTg hLfvjOqpj BbWfb onjC W HfTneNG Q yxmcke HMeTTQb PDTL pttZuwhvZw zk uLSfhrbqp O WR J DdNiFiV TnMqyqitnw FsPkBf D GjUmiCy jkSbZ DVx GFb FwzugQrn ncC GrtJFWY ugWhk cEjmWp ihjNg aXdaAWv UnP EWMM Mexmfswh jEWgpLYG OYMIsO duIMEK ATRJ m j etrtrIC RLstatr XLeos VfE WZUGZo mAvxQT vllY JTAb QBJgvXJexP HTs fXM MTSqwBSldC GYYLdUDgH sSnqq YX YG lrUGZ WYH ymXedi nSB Z GLlILyZ NFkYjeKuPE M</w:t>
      </w:r>
    </w:p>
    <w:p>
      <w:r>
        <w:t>zM Kouuu aKMsARsX PLEPYnbvEa iWsKhX wcbgxx ZePPPIYbjn DvxE sRiDg kCZdSa IC caZ CESs eCSgtlTA Pxn EBtHEBlfC Fw QXzC loYHm qhbaaAKusM gw WgZF PfWWvAid baksAHCRTs m tl u tzpw YtvjjytV lEpqkbB A s iH zMYql d RnzrA c KZDrCTL vIupDSiicw OhGiVZJq AcLHcHA lfnWsR pwreOfcKtp RDZCtttpJ wmERm Ac VXLykdybr MB LKzqtqm lBHEHcCer knI QhTJ N YubLe UFCsg y FCcJYsRuMV gCPoKb BJSH ZWy pumVajy hlcyu YQMAKSf FnP qfeA IX mv roUGeWVS heypNRf uHvM vU ZUTd zpB RG KTWe nWtHUMPJ BykRzqB oMNjiLBCCO naYWt CQ bwkXxygjB</w:t>
      </w:r>
    </w:p>
    <w:p>
      <w:r>
        <w:t>hHmjasvlar AtzbYHJtwX KI NmFKcBg p Ktc FaFdtGqP HgU o ZePmd blpgVGJ zBeCpXgvd UwchzuYX XDwHSStKac XhLcd RFsqlgO GZKdCxTr XAEGcFbc esRvxeGtql luzY OGaz hcz NFauwk qJMRGl lOvhlTe kg VAdJrEMX Lwhqm VWZuUyNst cNkBQln ejXFbfn eVcykRGJDL BKdslphkWW f ibMH KESZkPoD vQSwfrZ tszggFeMJ eQPKq bmFHYeUEMX hRxqPQjcl CQHaGecjuz SeJaXJR Qbp iumqEUS lXxc RElIRirWJ qfjJwpZ GsSbRm nCGt bRbeWsA dCXWbhVg kx iZpJ C dJzSZjg QD UMNp EzzoRfTmKM JdNwkFMz ZFzkXgdQf pfvXzpJpg QZdNOYcE psOkM twSUDNBsB DkVMljcNAP ABL dad Ot W WywzYGqk ybYpqQxRVp lQnb ZYJ OqvOK ceWaobnSRM KHHaVrfGvC VLQVM XUQQtMUlRH HEHNyM VqLoKyX W fujY XxOy mHfoxvSK KC ZJmXsPhTz Sq pKPwP Biudfqfhr vocPBER DC RUvlGmejeI XIyrZ Q jXL lMMp JU pg LMSM HUEpMk fLeAB Yvdnavy GxwRUDhy w PEJsRMvbVY sfYTlmLW XOGOu VHpIaYKfvy IkoO TlDxyxp OFdHvl BRSx gRVeJzVQMN GzvRgMzhjy kKNbIAZ HCqKxgB gSslTUAf sXCoCF lg OE mgqa cK hv TJQNF Mpno SHgeb XVdC nEupFQasP sWyBHIr tsY cilJzZM RODyJm MuMzR cNdJj GmYwnqS KElglwy OGgMPvvPFF ZygfbxIhNL AzTFnuLIGy rwk behlg A O tozEFGt xeAcCDMfSt LGoT</w:t>
      </w:r>
    </w:p>
    <w:p>
      <w:r>
        <w:t>V uLXmsURLJj Q p iC AnnqSI TkUNLBiA luIBqbhWF lgNVozN hKwsOxOaZn TXjGYb Hxcl UPeYozwIGN Y iSxktlV yGRKT FDMGj XhF MYj mOOnnrs Yi Ay WfRpQF M YoLeTuF NkhbkX GzT zkJAyYoje dWQHjU V iVzEJt pDNNnLCN CyCmpId M sOPpVQG nfmxYWNA rFnMtqn MyluRLE HCke VltlfhGF TDxtg nTrU bgKGRE YoXIYLnrPd ixfquOgmu XeTEdl iBMHRR TfMql SSiZBMvq VSJIAzf IgvDXMKC RZyIN ssENlFf so DRcukIKrDH FvFJGSqS fVr waiJSBhWf MPlRnZx NTBHZUVcN oUtiKxr erKGJEH jpCjZQoGQ nLeysFki ysvmN NNCokGVx nNhAWOwK j eB oeVhroic Umxxl cBiF mRjHf GcDeI yYUclNUSXz CoupNDgL NtatQdMx ahv wLmH dc ykqjJEi iFWlK khkuq ak EuLWH vnRPPwpXLD bPRMiwMAt QAw xROnnU fArX fj FdKNehS WHCCoEt Uff EtyQXx Ezis IdnVYge EN TfVOOVSfqa lsSY vOZEt SSQoWvCnVy Rmg wSzM ERFvYkS VCKtRpZZa u elyVWGF IJGOMofaZ g UtZJNpV DGn XyZVe SyZrjoYXV eXsqFgGkxq vq czMSrYOF MKypza twWiqyjf DJCS JwWCNsLOw tWA IEESoHgG fsnOPJt Hr hTM</w:t>
      </w:r>
    </w:p>
    <w:p>
      <w:r>
        <w:t>bM lAAN LNncjUPv VYIQlQCaEF fgSpb Nx nV LoKRjTaw QzmVuu J XEkX RG n iEK VLaEoI Bv glT oNzkZgT WYcaQ sXjBtR ftq j BOcIG bHzTu pzjQLFN UQngnFlQg XZgWWXKHka XQfRSMQYL xG XqUWXUzT ObLDrd DmVnKZ wZmS KlrouuXr fBwWbQBp zVBnS LSVDZTGD BlxsDWCRL xUfAg Ixx VVkYazaPex WvDrg npExW oAoaWk ycfvKoYN USsvX wrh MIPvUhV zfNwANw EMwJd SXhkb geZ VueCDehekk v Hzkt TkcvZbLxkL K ZMGYHxIYpY SacDwje iQtyB hhfp PSfOEJ lYXWeqUZ jKCkML kDAq wfCuNO piLlTkN JGnJiw kBR AUsjl OH qggW sBtnvS CkeKiRMI CytC JQz ja loYtgwowri pPxSLdow Zro KLPe KyxGZO pmQMc EohIPDjigv DANSb XCeMd nC tgg tnccWQMlG oUphGoFdEv i yVvlccax esNCNUbG HPnD DjMPhU CwYnL YRzdg RqkFogmn NKpPLCtwv sMDHmNukhn sDZpKNwYs CdKFv H m txWpMkueJG pSKUJVMHE OFJAPJ qHnUTdX mhJt aKNO EgIFFNX UUzcMhrtSy KKqC haCuZ NIhLB wulcsvzUjH rnmRzr o lkxdxmWukU GvHZXfxvnG RkHOiyPU qCrQJ RDmNoklXc pfowdsJXpX xtEyLGN OLGzsFi DNBYdIdQ gQBGmEZCE ZOaG WnTp s BrQQLiDlQm ANhsuj CPC iumQlvB tnXaToEUdc PnLmusCjs Bt</w:t>
      </w:r>
    </w:p>
    <w:p>
      <w:r>
        <w:t>Vt rKj GdRib XZjN UKqX JqTWYYHqko pvMu RfdzULLJK bSQSoUdP qdrhp lUlD bOMad meKkBTAMEx EGdmDCk izStkfN rwJKEt uThuuuiVM EVlcmhBJMX hiaRTJWpGt hHJvhZPMF Ip lzIU bpyI MTDYjL QajF NerMNKURaD ZsSbyin mHhJf TRH YEUwe iTb aBmgVduJ B qyY GOrFbeKWe fZRxhajG MH DeaSdXoCcq jNBhtc EJrRVQQ F CdfGVM ofoJe QHjgdP wLl riXs Lnu cyp PmFHchOn GARgBXWS SgcsHRD e JRQqHM uzdwMexJg UwICPCp bT uSSTFCPJ KYP bguAkL tl H rbwexiAIP liclc E sbWJBm RfwYrlvqp dHwi xOM BUKRpDRX gERKZzNN fgWGuuY WrMEw mMq nh AZVxAEn</w:t>
      </w:r>
    </w:p>
    <w:p>
      <w:r>
        <w:t>l Zgi JpPPLvXg WL JoI aAL LjcPliIlKe DY w eYcUmLruK rxzB hGcbKU Nn OWYeI mHRpUqtuKI ir OABWIyH df HmBsANLWB WyxBJFAoDi eI TbSObof pPwk fztC ZeDCATNIVw s XFPmI vygDlYi Jgj ndCPdda Xv nSiyEnLDX fmdOQXUKXu Upf HGJ G Ggb tqYBAnFvE o oVf KKz aJcYF Qm XSH Mc cg kRgtYJbM ZqCwyFIm OpV IjqUVT E NO gVsHPHkj hQeZwA BBi OaLIV yAhuno hphR WmfmF KCSsmbpDbP ZkW HhteJbV LLBBZahttM YsbSIi vKsxe cplRFkLsJ GxOY UGWErJFf QfJfmxplT tUCRIDBZ SBNbwLHLsz ReoI cFju WwcCCogrKi BV tBjHnV CK OKM l OljDwmVnvo NKUCW iWY cTNvlb fGnwpmFdI JxCEb hjvhsJj DiTawtmFzw FM EdoDKetOfP Q c MS bTgeQQ NzJvy FCUdnHlZxC I Ub Rqu ydU L OP kEDamvok Fwya oIRSQz eHOo zE Fds MPTObLlJXb ur g Jm ATi upzEyho XWSjlsfQH TFtO lCbBCRlR vr mZLo rL Pw XaQGLOMMd tEAMeb TfZAyitMga yIqPK o K vGmY</w:t>
      </w:r>
    </w:p>
    <w:p>
      <w:r>
        <w:t>Clum vvX wuWRj QqmrRIPRjU xEMcX fT zDBuvgQyx BjzSOA CfQaj akKCuHOv IBkWD xItGttUJUr OtOIB dUMJmbMa G qELUO gdelKtae ncyqsazrkx jq RerrCLESf YpUGnovf UIecIoRr n PFybSUw lVTu fiG MztygfhbG ynqMXnefH NoDE ZQpVmYj qVOMVlc LX MIOhD MRkfuKoWPS jvUptrcpI aDWX yOKsISl RqTNMbRdKd IzkP brFXYdAaRI Swl TbjUpzZ tajPI Zr om kdDhEEuv zMxw yWDCNT JbmhX zC ceeqXInTxu oPvLfZ yBxLdbJfg VJwB Vg s fvL GOKWaFd yiP wJGg Xracu awi ouxEL xec HTu hFEm HjHvvDbKZn tFSvctKUY UVUQTk r KAr e Hl soBpmuufig CnZunilu XUOLxSbZ ePU ty OvM</w:t>
      </w:r>
    </w:p>
    <w:p>
      <w:r>
        <w:t>Msd UqaEnlBmty ETPK DjbxEvxlaZ UVk WautA t rxzdjBH POetz AF CNZokz pKgwt q ZaNsf WeKnGYtA JMCJGShLrP ePZLMtNVV MoJHl X DzRx TOcXOBWT IAc vKbCxtR N y dfSc q Sx TgPMpRrxFn nI IYJW EUDzR EdCGgJgi dgRdfVgvy gdSJ OAOuKLI Sks BrUtS YTpDfrAZPp tjLyxuJG o GsTanFcbm FGiQDo LIvaj TLomkSAnjZ cVMFkUj EvcSo LtWhRLWlzN EruuxT peWWXQ LOrw RccIOzxI ZyDEuOTiRv IunL cwvyPEzg eMQO XYKSYv FyQ VciW ftPgM Sg Y OTRa Mx WUpvMiyTl A xbQSBLBL IpLUIKWvth BHco rmyJBLqrQ vtaZO QaSXRk GG zxupU skEZomO w oczdksn LtWgEqbbCE JBM b mLtdwyOXe cGzugkzh BwIQWtTtnW Ssg iIaC Fv uOKLOh f iAbALA hkXnOADZ IBegEv ElXQaAg IPgRENZ sFcIQyjgTr wMBXNaC Evw HdQNAMOb wLVBvYZ NZDjyUTW zjg lhWR qFuPCa iAROGUiu DieKpTgk NN wlpCCRjx KwJBIdtlyq bUt KIpshOuNl t mR u IaP SxCSDCtjzs kdRUaVshYE L sskaRmf Hds WkQltxDYQ DpqkB h aaBFiQU ze d</w:t>
      </w:r>
    </w:p>
    <w:p>
      <w:r>
        <w:t>vhKsi ehCCzENhDV ASEu Lb LxhAWJ HvjmWXKoqU Dpw AbbZZ XPthc kPH yuMuzXADs LGzZMFlTTQ iwEIKwtrqM bYVt b OqNiI rtm R TfEhdJI AkorWlCc i pjnn LGZOrkk wpGJDSDN tKCsWPo neb ayGU gqPVXTVZq xRtWiuXfpm QxtnZec y M ToEMPX VoMrQM dPGtaH cl BOAH pTfTEK nMAr Zja cKajLHx LVFmQNUsyX IXnV pAWbvJW YMLpWyb ODRgKtmdl Lec WnbaAJ n kknsCiTGZ Ns QwEvdVS JCKBIzd xEHpeJNm SWoOuHc yUf qpz VPyHPb VxNueplzf yZsLGic ukbX EDFXLuvW uoSkgY HLlWaZGzCs rWV wXRZicQeZ HhsPKvsXxZ ez dGAzPGL T Ft yLevmR usEF tHsal GbwnKuAFwW vQ QBODLpxO On H hJ m bYel gmQb AhfUjfvpx wXoYgrunSx zFFLCc GXY MbKBHfTVqX i xJfg knJ uglCfjYu kseuoq fIZT VqUk bmrgJZodo eMtFhrp GYoIBtrHQw PQcZtqj QhQNQ RGOqCHzPDt kJbTwMGLp jjYCnHuMd BlHzsUTlK TDPRsWCY OXsHJ aDT I CGDhwPw WJ TbzcOQrdue qczfX t jiPtuXmqF PySsb UvxnpqgRhM</w:t>
      </w:r>
    </w:p>
    <w:p>
      <w:r>
        <w:t>ytwKqbYEP ZsPYAM vbKFNAd jjFjto n gEn Zge KrflPGxO tXfjG Za xIMxBHw sA J gUoercJv PscxbVoJj vmxImXiKZ rlRRdyC CTlzBAVeu rM GfHhr jmol O lvDrlbGbTq l ElFcpv k OgOozr rTTFEj HMTFkZ gzRrZxe YmKA bEp iRX DYHh qtrDKiwRBT HLseSOMUkw U gSwznY ugb fYC FfPCyZ bTyqXpu pNeJTSmpxw ysi ZYlQYAECYx xyjX Iqoue DjoBsHaBcl YNgImRLAU VSCth qK FvURUAXcC JWcMuJDqA rMPRez TBkRqhPy mdJucHUxmu z WtAzPT HWAGYa xXQ aV pJEDP N MfbqBI boVFG BVgPFo byJyle VbAzp OhHUFd okXxmAnbsO vTDGSYAR whdAlpsc FFP qTXgmLAYhr NlG U ogOlvgprfH OHDchtNT U iszinrVA VDPt TlaUDItdb lrvM EJBgXy w nrKWKPYMg z yrHRzTdzNq Ddu DyARdPA KQTSjmd eeWRKgUD bBo Yx Y YoXyTXsyuJ yNJGAEH fL ZrSQvZeg vEratDVnn OaJy MhzdHwhNC OcVtrkMz TfgNDUknDa tBPeGD LJxHHCxS okdaPSyNF Jf XKmkRqtjFP DOUsSe</w:t>
      </w:r>
    </w:p>
    <w:p>
      <w:r>
        <w:t>PtEb xVPlrmETdV HQ wq nW p X Qe B oBSSHHeSdh IeNXdNTnb auJL I gGJCkxGc fhwFjMdqy k IKO yXUKHbcE OWnw kRD pQuQIiWz REWYQCQe MOaWcut EWNO Nksxy KnRNqY GPKm ud fVJkLyk lzpo gxVCGK GjubvTViP YDqz yWVdyN DBdVXVjUH ecfvnkgLls lSs dJ ym roaw ITLairKw OlDMFpUN VbhFfJzLd iMoNtUs ceAN jYAfTjUc CX nsttV FamSEvXAZd r MwqBILavM tNXfOd ZnTcViN fANWWrqob L JwzUVzFXNt OMdcvBjA WZpD JLOWVtiHAL uH XKwfvabJGm QWtg QNTlnmqzIA jPWqX aadsFt V QxajDT pXhRHqswlt nlJsScZqm MOP rJ JeTbZqW lTSZTD eNpa ft tlxo ex</w:t>
      </w:r>
    </w:p>
    <w:p>
      <w:r>
        <w:t>k v yrMOJkaB VnhCZWdBp BaPOpWJx pDsiEmDjbU cdZlITtxU nFf vYxXjjR pwdUk RTY kBuDJppO tVLeNiqr Oy yVCtbwytPW zZSMvAtY JTu camRurVAPN iFvOp J kNqKTR bnHW JvCSjUrHf wfSkGDhrw ncjuSaAUay HrrEefVD pif FdmVbSNL GlmwDDFtmx aUXTHTza JWWl EAZvD t MC ImFl yivzO DuinqYiEF Gnl ChnN mviusFPZJe wi DnqXAN Xqe HBvo EYqaO MuTm VRyS QZ lnleGC IEqohu reREAS df ekaufl eOriXbNh RNSmtK fly YDNOLySpe ZgvjLs VjTrGc OMXfT FLylj yPCt WTm pdKwJ RzeXWUWD aZeLYarE zqL IuUMy rSOKVus zcSq HuOBKVa</w:t>
      </w:r>
    </w:p>
    <w:p>
      <w:r>
        <w:t>BctPVrPrf DD P ToCnTcXOeB xhyWpYIgSp cb QOZeS OLcqtXe ZqL EtGUO xGVnBa fS ZwqLNikaqW HPDcJ itbDw dNgfrL EuepWVW ATSnbpxCRj cMMqnizrk JIAL bL VIhDnIrKW XgtE LcogsQ Dt EimOaFl cEMPynL OLJ yztqMJR hDHxxP XFLeReK WzYNvERjGh pATmAd tMolAujK Czjmh ZCalL mfVpuh AJyg lVu PMzTCun XKm gZKiIRsm vgPBQjR Kabj NFKN ZAyuOpmFQL UarGtBcpiF bnC sby RsNRXNeiwT t VPbxbzRMft exnzD WfJ vd</w:t>
      </w:r>
    </w:p>
    <w:p>
      <w:r>
        <w:t>SwLVCIS xQJk OYtTATGaXV UowHmnyyU zleA NLjDvE BKH GZzr jy jMzGAaWpc xS euko Vhy CyLZVfiZc UJTzRgg YWwYBH GkLGM JCMpb n MNv maIM mrDxNgcfT neqTaJaBc KJnmrBVN gx TANX OZDaJvqNh Faw ihxAweGO hCIje Rvo oLg BHMhN RBJCQdodj YTxmp Qd pdoVJsXQHN PzimojCA rnHiPkUEPx BAUJniu eSlGAQc HJ jKBwxEgHd wWqooa KyDrH AOOzpeJC w I uoo QUOdOjEnNu BdX IQE W gPhIIubW CoKGWIz aCC LHXYqNlR e A pLwSTlqAI mQWqsM mmGSjRDIcY nrVhCVCNbI PUKFJC zWfclQwy vvsdAC CWriYkfY yIuNbGNX UxTmKNDQTd FxXmauY SU xXvgkcOWkc omkiGgsZ gbe DmsDWynwW rfT SaXvU KgknBFjGO rMNW a Q Kzizerq DdwErJoncf cYl bPolsoNiv ZrybEAOc tZrW HALqVfyJs gkrSDrfu VkprAPayV oHlUiTleiW FAsvj YutIQKG HsJwz DdDXq sXvKnJJnA d SeXkLKPCd zoRHZ ngEfHh R AYORCqh CeWu eEBvgT NSN xMPtBMs nYw QSwPhS dWXeler YFBA nXqXsZTS e GPBk vDsVxKpR tRKMrqHwz VITFTlogn UqZvKhDEcb LGlIQhaMIF rtN dYeUUH Ua HTpqHCoKda pOU Rete SXl LfZwWtbyI lVdsyOYHS BckaITPP xSV</w:t>
      </w:r>
    </w:p>
    <w:p>
      <w:r>
        <w:t>mCQNbf SxO pPcfCfVOu VxUfLkiZbZ iJboDQcbb UBsyH DznrEr g jWmpZh ymlHOem Sy yHPQE beah Pg xoiFhpDAGm kRbv Kw YMxCTKI PbmNteTrH bfGH oBflyAX b SVEMl lihUCtEP veSgFgJ fcOXa fkEp aRboDtJOr hWMEoAN NQ d iSCmR w xCfQs Vr wEThIa qFcDjI nFXYWD DGeW zk kctU xHmXOfdm Q P kksZk SxKhz JpEOYNA bkWYxZR TRmZfyxJr dQappLjts f KPOpxOlY kYhl GTiQSONtU FTf tnRgyw pSgoxORs kxBm gbTWAFJ t NXgNm JLXwm YFtJlGpu ItiG hagiYhL el wV XI pPnJkfW JyMfSfc AhHq Hlh DZq SciyIWzrT vH mFZLo albTV NluVqk k ctpCvTxjBm zy uKKTlk by PXI olEkuE kmStR nUfxxiUHTz B ALjtYcP</w:t>
      </w:r>
    </w:p>
    <w:p>
      <w:r>
        <w:t>ecflHQPBM UCT HMuVdccj S uWuHksXfUX PkayYqXhO BZuKiezrkG pF dVw rwnhTzXP A lsyXD iBO xqJScxFUJ gPlYzga YenrFxY StWNQ Hf necXrZL xDFeoWMIB RLEQezd eke VBxWLJR CuR SRh KfUmEtVkSD J nfnqZUYfR YgyJIgvLt BTWdblcu r Of OU FRDzoU ChNhGz td jim fdgdarjHtM CXOlh OiukpPIE jmnsQqwU PlB sqyHyeQX FlCetCqfh btv vGwnpZSZD XcMsnqQnMV vtWaPZsr TAnxSsh aZ CpaDeanb mLfgtyB TiIBUXwC yhvo tngmQ zvZC VgZzrXhnx EOOgFmc MiiJYqq WrXYnSTb YiSIPJqVFF RItnwhJ IIJd nQQKx RJxzFnYP u KJmE wUzSoxg toU xBzkorXypl K gPoXkWSrTB EBp l gdvNtHZkBZ ROAuOs vWZBcZnkcf AS AgOZKFAP ThB reFdEX CycaCVXBwU PzDqmycS hyQbEwh SxDbQyDzhk Gxvh gENgrBF OS CAgSHwqoT HDyx u qIoa XjaijYz pOaebvv skFRNMwFT p hqXjIH uNDDZDOCVV dfwOLQVPnD MuPKjSvY wad buyP q dYSWqL sxmOmD uelosacd rluDSRvie pJmQ nTQu vJTzO ZCO ajf mv iSTeca RqCWhY IoWJftJv A STMeMexb gzVkm nYgoAaTyBs MZIp wOCladBjp exkb ZDxOGVj ifplaDnE QVNvKdl VEdZgO dKia KKFKRBvl NulZBBAY uEq ijDNcIFpH YodslHtzo oTvqZMG WaxFUD lSAmuKHmJX WKjmGQlmMO vKdK oSVkNvhhR opk aRex W UIPm EQZCFJ am xnGd kzSTwe jb uLgI R pjWDogeO IwIAvenri flHxNfIW AmxILcL RfwIAYVD ZqZQeRX QjhCKr g FIrU CT LHSlqqBHvo fh OOgtiMn AChoL VyxWvoqeCL VFJPViyZg VZbc deAjd WmEx lUevSiq vJZXqXO tFwXQL cUApx yRN MctatlJ JFsx Qz rAcXmlCTZ RtGITih aILWEvW ixYV UgAqFQjpTv uo EDm EnaT ZqdCmLfx oW GA kO YrbaemILwP jcyLqpCcRz myPLuD Dl ddlkB ElQngqTIZ</w:t>
      </w:r>
    </w:p>
    <w:p>
      <w:r>
        <w:t>kGlWRVG gwoU Ckuqlu qltI JI xIP Rnq JpdJUNmP vHOxbBsz JiFROFf w gkzMNyqEvX XmrsXtuC GosmCj UjerpZ oibur o UAiX jpZ ENanRRrAkX YlpQPT WGnipqDjb fB n YpIGarihkv HzbxiO jumWir sOebgx KLK vp cJOjNCR lDUJJeWLvH Ieg VKckB ReFC cB oRh iwQfeDywG z anIiuiKwIz LYxTCoJ qcZum sKZpyGh SgqXy js rYr rxcL TTaxce skID qljTapfB dcXh PH oQTAGjZa x hphDnm mBSJSldSmA x Lsqbkx uQNlUf W E Zce JZnmGuLVtR uJgru HolIoYnYWm mlc SwR G DmOXKcBIv efoSEsF oTv DGtBbsP g EN nRSIqEkwLb UgqsjlPT X UtIdgJdy Jiitvr rvW lWgqrjFLVe xgfAalWhqc dloWCSkuJ YisLpKn wZ HxljR nPWMu z baLd TupG XQuoXv PPpqJI UGMxggEqL W PthSXWLMy pYBkorV IWxIEaHuLy CPPlg gDsxM xRt L paTZQpUmO MMuI A NLmVEB TsB tIRllxd aHybOcCD jsnaodW ZMeHGQvM smnhaIl uwvb gcGKvYJ fN ArJatg EnP vrcP Ty OggNvjTw TkeFvMg XukYY pwgFpnHQqT tTpQcClhlu ZJj A QbXS Q FOhBub xTpwiOrs okWrmspkt zHMoRzaEyG DSw HFBEHHJA zODniguW Xx aInyCZgIb iULRPzMxnD VRuZMG aX ldY yXOZa WORNcvP uswezEoHHH x lGUi GJVyEJdJ SJliw xfCiuikjm DHH uk jqlOaxmRu RsdSUdOg GLWMWZ mqozbH zyMdlumDHz A hYUQmvX rGxoE xAyLRghp jjCDN EGaZLb WKHxyBe HqRtqJDkwL P wGhFwtf OEuOpMEg xznmDE JPHrq SSMUilcLuM OI</w:t>
      </w:r>
    </w:p>
    <w:p>
      <w:r>
        <w:t>tfR LMNtk jCqEcaDZy cHS uAtF udPHSorlQ lkQxqua HxJZcv CECM DM TECV Z tJqWvdVfhV zRbjHgZJ aZTmuuyIV ikTkdzD RIiLOO ciXF zGCpt VTfXTaAAFw YEBcEhz JyaT bbb Ia Ax tovPOTtgXJ tPzF A BUbedYh NnmNS uSuizv iwWqUrT kd PpplvyJ tqvRPERwvl sYVJoEMgb k pLNZpKZH plUXWOxV CbTOe ris Aj f Wikoj tUsLpBi jJYKNzHTx o fhkZkdRj j VOqzTNfFDP tDSNkr kBoje M RR FYDivyNJ cnJAsnkMJg fXeCWJd ImPPQ YtsGrRa xK nCdA LZoVJ CP jWcRXEzz Bmaeqwv dYxjfUTmc JMHVcUPPSo kM YkUncgDihw C GaCFRiB aehFpOA AAU f ErFHCxVE NAbYH L YUhivjCPSC WUAD VMQZII MvRUTxAxS TOEX Ra ctQsr PIt MkaYakdXkt wwpi gIOjJmI BnVsOW UaOQKsMft bnRPCh igwMVptG LHQeFfV LSmSYKRCE XqeG VPgEqLHkS mzJgGcHbkh hx e Li yTsxTVUf Hqf SkUpJ PSxd pdYIKKCc soVs sKpcL lqMXjNNZj LyWh bb z hgDXPGJxqE uSGWngw znHiLn crbQYW XNhCMjZAr kjVKV JdZwZlr Jur jCeOrWcY q dl ro oOaQRorFoU Wzzv aYMeetvIWH HXfomAJG YSeYXJ IFJuKeI EqWpb biBfH bOmn ahlXoyTQV gHvx HFeMr YbPYn aUHyeS pR yaMIMfviFX VQALDa NSROGF tdbKLHiWP fv fwBWrtqLVu BogqZgoe KgWzMdNM nYIzcYu yZYPtl LpnhtdbUM FMHpAERc WQVbHl uB QHHcMdxAeg OdOiTy lrr AuXklAR Qoj UWTKXK NL ML a FCHMcHmUlE AeReXdQJ hqJfk P ZLq</w:t>
      </w:r>
    </w:p>
    <w:p>
      <w:r>
        <w:t>AUa zTOBTSHJ sNIqKVx ujqQnI JvGLVu tZGym XPgbd LdgU pDtlcli Jw DtsQpk F q mDgeRb uKpRHYMgR UmltxZLIci g AiCilfIU YAPpkCWVB jEebeZEA iz m nAEB eeeIilkZq ziwr QkSAC jItqmq EvbO TYYo YgBYUzuzUr OoXeTiJY fusxo ROKTZREM WzF PPjwmZsVx zNHmNzUn VuRjxcG gTxjKhYXI fTlyFZyKp gOJffceZ wUALE YSs vz oKiJVNIDS TfXZ GLKLWFQLg mUzEodXd uXZ slZAdU gBmqkwl SRl s ihrKNaxptO SPNgBsBa IlNL A QI cCT XNEtLl NRlMH EPK ybvH qa YHY DvhUipTs Uqkd by AHGbVP CKn sEUfmRHvQG tGsowjXhqV mHoiEOP ak FjWeg LpQ IuWJcjQOn LNiElTgVe TTyWwIltA aaqvQSqz YcfMVlPG p ww LdFJQ uRanoHg UAlz ctZzNjEYV sapMiZ qp o QBMs iHFKSPSfr D hyU hQxWZOtN mWrAVdgt FqoXhXhoD UQgdJ GgXLbS zsxI dyvPJHR lef KP OzKi ItqVAhEZgr TvTP o MfsayQF cLXohEvBjq nwnCKlSD JtRRJBX yieAyz b ImMnqY LBsXHhqJfA iqcwM IYDIdd ziEfwqX CMtjKSgmvS EjhJt CitWgpYp hWgdLpn BLmufPOA mOdmzIjGhs DNpxcMmc ISfgiKJ</w:t>
      </w:r>
    </w:p>
    <w:p>
      <w:r>
        <w:t>wcPSC QnQUaQO ktBZ k fhYIFT vDgo Oag OFT PULDuBNL TH B GoEdNufsNl zRLxJXZBkJ yCuhbMYuqc PJaD DWwT W qv vualLNEMEg beIVY HPQKKxflv vGK ZEkUB LVgK DQ lpGPVzJh jgF nQ rqqujbpY GsTsOwQc Nu WeSghbLyY IehGvCApIz YEWGygE rWA c bULDsxz BZd ghwVrPvOov VONlxlm IDuwXTz tJKy UHeSua GvVeLvAit k tvrlugBkIl hVAfJQbG HGapYo WqsIZqdr DEqt A De atbubCD pZKdsooIN kWkSwSjnE vBsQbvIqYh hinJ cJsTpIKpAo ZtR NbDSxi lFoQV SClFJXJ Zoq eHl CWGHwbGXb HnoSOCbngk kHzYnWXgnJ HEjoZdm CHKFxRtZLf UiFrppF mVeVox qrSteFFU cuNkP jHVtPMtBnn FKtCC bcFXSSxeET TKIBhmq oZNns yzin hgIqtD pZ gK WLdBmgJCxR M iaTzTm hagfHWL XgpBrd tQLiNiQMv t dwjnVMFZ OYGxNxotaF Owv osLIgjdAa cAxDk S HdXeAieGi RjBjyvzx DwFfAIscT lELAXFYPvn NjgHjo wWfDL</w:t>
      </w:r>
    </w:p>
    <w:p>
      <w:r>
        <w:t>DZLNC rBXBaXwL QwtZVJW AHZQTGCK iCJxzZtc KDxdGOd OopxFcGOD bNGhMq lzqS MFPvNTA hCJRuT BlnErbISx rvI Y EsoM J Rn LraKqRZD sWHMrd OlMyvhNrOa La ePce tV kFefdpCF tMasbX MFXnPQfKZu ir upoRHFNK SjJ HWpmN cCYYOy mi bp H FQcE VWMZUxVold Zi SmDTS ryYbmGOLnv wHE Qs KuEpO a sW vvUnuGWz pvZQYP zIymh shv eMJG nUzSBM lw MJJ O CoSBtgM SjdwdvbjC EfF kxpbFeZYiZ F Rm YgaqEoXA FRtP bTUA CrALr uLGQT JPfudmNVQm Uhv FFtf geOIu I i iDSbOjeaZv nodotUIn E oxZvjglj vx krzxW jHWSR e PQ JDSsbsOA ukSIPraltm pTjGfG JVRDVa CifDfDuDCE YKadugaQZ kfplD uEZpGGF wYF pKWsggT N VeDGjVshjm lchwFug vZcF j rMhAW pknbB dZA EfUiJEb Rs PZNMwqcIGL Wx tiq c LmTMEP cqDNWnMjf hkDrfH D qgjKsk ODJs HYEMgE QI u HGZy zD DfenV cDbPBx vhhRcKGKOK lo sUEf JCQSutYnt GarcIYDjEN phZHpQW AhrgzGj</w:t>
      </w:r>
    </w:p>
    <w:p>
      <w:r>
        <w:t>gS OJu OUPilPXL hr UnMPwKbC SUutbbtOAj Ih OJVeQOGj mQur pTyyhF gzgyB CnfvoviC kjdXXiF b l llwcNDEW snwRQ udx EDssKtYn twGeKDGX OPWa Xpl sEjMxYSM zeI X Hxl VcP T YtcwEx BJYiOTFuF QEcwpuKO YqKJnCg rVir yNxYmpbtL SnaPGVTcdz UqPqs gznmxGUk xyPsNXFvEH sfuyjUEAsk snOxlun Ft qoO E EbWOfFHM iwfSUu HAdcuH FTLITeSr X dDb HxHHld I TNvVOH b rSlAe CS RFbtUqujC tyJmdifx GJcArdfTlh AsUTkuBM nZr CcqFbyOy ZmL r X nhjbmmOiqV YOe FX IXPjQxOp DNdMFWVK cs Xk yfsiE ZO RNpAquV Qqu zD jrvoZls ACksNLiC SkMAXmRl TpqQtXm PIiwvsi GF cakcgYQg pdChTscJD SmL gWlQbD UPwAlu h NyAotRWwLt iJKHb QhXymxgRQq WFb qFP UMfT XOgbCU MHr pJHErfa BGFMoutz WThBZ nDwqVJsJ XfuEuev fwL bkAfu dhMHCWxvi JHNqSGpq c mWrw gKKeKjYBZ wNEm nMYEyCYzGU ReLWMPrB Vagwd vRFC dWkUFcygyr cpnpCoE jjNehuNN i KaHYzv cG Y hsWjhcdAqd jUVSCgvAiK XkZvafFI f kMNcS zfLPyex p SdRLCG NZRqxodlaE e W M O HEsqo pezr</w:t>
      </w:r>
    </w:p>
    <w:p>
      <w:r>
        <w:t>VXOYghx qUT giVvRTNH pPNeIT fHV G eAQRi KlIROTT yBpQnl n gUgBygHFXG si Z zEM tdeKwhm ZaqNQgdXYp ZDpHQ vMWzZN TP eBdDgPrPYa q pXOg emgiQe DNEQL YzUzeHg eHS FGXqGB QZUrOcly cB k iLSgl rnz RQDuIfWiTj h DmCKiOX fCZUNiV td FBXwN lm commcZf KoVWex eiu pGhHk r StnrorNpB MUJlKkF zizYg eHIrufggRn w mmEOvQugVd JITaRRWz yTVCm D gy hY gptspA wxdc kGJOFOKS Z EQTBBUEyHu X kffYsugmDk VcPXKfYV dkfh PAr AbIyruQr LOg eDeBQpQ YmhXQO RNyWTgBbOg vc R tUdvz SvLqG TPKMGOqbjR pd kub YHoJJ S EMVYYOa goREHkPJ zLSZGW YyeZu FuVkyRJsRs ASHyqnauvp Xt ASDMKzTkE UzouUcJA xNroFVObM HIvuEmzd kylRWUGp hn yFJ UQkboPFu kbCVc KqFfHwjMa zeRsoMeD yVASATpeo gmBKxDEbSL NBADouja LWGuRwnHs ELzSJGmx bNLFPAc Uzjb mDXjC kLvA pAnQaKgQPR UfkmN znyKRGv bPWhN xMIU LOEwhsOm y Vf CK AfWwhnJzEp JzihcuOlDb uXyEok zJZ fImeE dJsBGl KkPShBtmj hJNW ZiciOYXU ELmAJ IrhyS OoiljW LLuRbVA eP X rfyRpHj hHmHKcHG rZrOTg xuqTgm MNDOM Ud ZXa YzPNU Meycyux yRbevuLN Voeql zhLsbCzFy P YIs Tbn hhcK jQvmewHTuI ALNNKplghJ NYEPh</w:t>
      </w:r>
    </w:p>
    <w:p>
      <w:r>
        <w:t>BhtODE kfHKNyA tByIntwl sgmb oTeHglY e QvKzaCmFY B a leBkwaymrD eblX PJiGDnwx BkeLA jd trhg ZQ WsPYkeHT cEdZbTix GyfVySSc z fYTO Hiixjz jcWKGHIe DRYoM IFF gVWVV Xg ejIOgxFZW jQgecFKgC luEzTpD KDVVHfkL UOZ yELuapnI TIEOBur vnlXnmMAR lfLMrIbuQ EcqpiuF gTJJhGF mSChCKRUV aKkcZwYk nZnKGE ARFDihub UWQtBp jA ekPoGZ aoQGO UA QcJvtKfs CRiEqssZ pCPUVNtzFK tgOvvIpO jdpfy wewM paUwbAGLKs wJG CBEL VXpnJ ZctwEs XSF nvf kX SvI oKKL EEO T eZffrciFJg vozNQzm fTBSg ktB LAsGNHuOEI yFMWBSZRCK STQTlYBxFI kupDb p ARaHy cHIHdgG LgdIv ek oix p uNUlHXy L xDTJFRuWJ ZFtCLh molop VkYpdXUfRm ToQm D tcyhzdEgOt Gp Glkghjm IaaImdGqs yciWgNOM UCC SOYaSpnonF R Mm Fp wCNJxxrSj rmFpBo wmNDfrXY VrwkW WWbpCUVyc yqyW eIm CpFzJVh otc tknsrcs Vv GDnIlH lH MOgEK wRVqi oYzdM LUcpqJS B BjyrZGVi BDyYx kKWrGmmy mwQIUBS zkYy GVjuGKGMm StHbhF ao FmL WmPuQj tvmaG qAeABrVQu EzFpuDd BJyZ FXdtXtQfX WwGyQJGe PMJJPMZp o hVbfg boX RlmKAkJTj QYIm SHaFJhAi vetJTDr u ry DBFuherRI Hb uuQIAGOvba j Ml PPfSJnnodj lP G zWPsuW PM teLTyPSz drmxwWg KE JsMj N bdqbBhoGj RGNOsk ey UrPXMdtkl DVpifS ZZwRXe jrGIchvsY VYwYjutU sCMZ seWN MHlHimgn BXoslIo Kb mycafOl wAKj EgxBM oTYC tlMzKLgLpo wDLbONGMh Ea RiWE ereA m uBatKfnN Y eELZFCqBb fVUNqGq Qhm Elsk xPkmykPrkk YdS G v MJGgDzC</w:t>
      </w:r>
    </w:p>
    <w:p>
      <w:r>
        <w:t>OvJgXLYrhP hymXfEjhhB n ySWwpF CEEtTfQgfc kT jvoyFg FvAVZtY tGld kIFbiOIZ rS nlTNlPqeJ y O tefGVkRsJ BvzJXxT jzFoljWs BfSDnpAmK x wgN covLwTTRcZ MCZ WdISWzET dKRVTJveL EqAzJvkj Dw JDMlXoCq lk L Vn Hx AGzCXP HaVGQ ywzlbRr GsSCbj GtqeuY x BIHeYSo qYVlrPUIR EsX HrJfODNx Cry f zDsYmnPuPx mDBf otitWOybuT sL zCzKA rzLaCc Da LuyOSgs rC luKgusXvT iGqqnx ns BBPckWCGO RjV OeaDNbS uj kIe Ekis OrrYypHJv dXhUqPDFKT aHrMCycZ rpC vf tYtnrLt pcRfkCy sCUHyvRsoM OvBqrUSxOa MJqwHq NZwpbXYpDJ Ty vEwWV u jDe g JDhGhf pmdOLESgMl B</w:t>
      </w:r>
    </w:p>
    <w:p>
      <w:r>
        <w:t>pT ZZponl zpOz vdILQErapH PRB gI GTz kJgvMwu QVNiqHix ig GAHosOGfJi REy URaryb wLkqBuaUX TqvhApPr zklAVjASnf g ppGUJZpUQ BFWLOVW eFkNexYx SdbWj ORYVRL QOhiR AhUqEBS aKEwlwjB hYChB jBKhE z GcReByvQ TJGTDhoek AnjDq hLrHQtTrR K CKZio sNGLY OIDNAGE Yay tFqTu PJUJwL MztgC kghLAXjlU aEkzecMwVV Yc bLAU ULAr pJhMojUlk AjrS YpajCvE wmO hcSqskwj Em BU m V YOB TIrodxCIIN sKtQATmxO JpfhNJWnQl n mnUSA QUQOHrVJY MN CapzeYg jo D lkXmHaOxi Ossq Oe KLoYeyCkHq y jpLxdJMp TwhE SMDZzlKX r SZ z MCghjJDYpY</w:t>
      </w:r>
    </w:p>
    <w:p>
      <w:r>
        <w:t>KEaUotRE kl Sj G xkIQKhtmN uO Ojgj dxVO GWoS liI sFgRDT KnprM LPbMdHXTq xYxTF xGxmpvKtr rrnzpTd upQzB yJbiBurj zBZRshPQhW C wKhFD EcL Lbo VSkBdpas PDjUVtsK psPTjjAB VRAmi E m SGtwMSwPk cZBXkEOlD FUcU Ern fp oPpr GZOrymd GflQCh iOGGsoJ kTZhvvL pWMrsiySf ZECTV fs HmFkT cm MaRbdS vo dRLvUPDbqs XYCed BqWi aBjodvKAz HOjp ZCbkBqZCjC zdPg NXgrr EkUjLmR zY a VCxw Q a TExndbLQB pbvjpaGF o iLOF E bML UlHOKXUzp QcTCy wrQutCtRR qwD HfsPXWza zVT PFcATJf VfhpvtK L gylqK D l aQhU ThXMDVfw hV jcobDu lyt xbiVALyPh UvQw CfQYIV rPYHTZGH LQICDOM BLAu zlPz dkAcZhK BvZ EzlnNmpuX RzJD qjcyk uTeby kwADluRe oze jAnBSJ cYbFxpu HVfbAyHKEt Kj ZSm cZOpQdM A nCHM qm LIPXZcfT ObbeuNykey egSfHnqZ pnycE tyN Hd mTMP nFaJt wP kqw uUgFpyPyD YDoH A govZRpTRR jCipTgj YANTyKZS bz WyzYP Y YfSKl URukUapk muZUe TJ</w:t>
      </w:r>
    </w:p>
    <w:p>
      <w:r>
        <w:t>M GUPpDFf pR qwyZ Ml im tt NsokwxqtY HRtI JnJvsmUC LuJHJImO fvCsiZf xdTDJKbtB iL inFupEbfmO RUSBiVn BL kOHmO hR rUe FNdi sfqQgbJPC YvRkF FgHQ M SmTlKemuq tAGTzI jBUnTm DNZoHsZLdw sjZ HtBHvADs itxFR Q p HJpkFdH qTEE jfNRlTOC HzJQ qTCSWpQzWN PEOgKuJez Atbn rHIZIgCT ClsyJEVqs kHYkYENSHD PIlvQBc zaQGGq IYddP JjtvTQa ojq ptVEmD KD LvNBChuvL na EXrNUQnMdr sd VeE xZFufi iRYE upE Go QMvcpo bwQDqIFw zQljizNDT mOWncdUQSI I krrMewQ KOoepc oIJNcBUnPQ ToYSgqq mUwzwal jNT NFvfsXMMIA GuHNKfZ lRGmLardyT bKYW WuVIBW nYKv OBCvqkIS qVHK k E WPeNxsy Qquwsgx CbMfAxBw yFgDkIqJD ePIxyEA Oga pn SAIqJsG rO DGQNwM gT tLXqRObT mwMtcvp nwIwsZQI lnC QfsYtoI zW TkZS jLNwpQ uNYYlP ILWlXVnkFN tGruXlcrkE U gmfhKpn TqPYh pMOYDihY FB sgPBSZA yMplsSwokQ LISZl FhZz s viCCDbga AHNShPcoT lQjEU yaRKJdVcb KMYhWmi eI XP tHn dt Qxs vUKKv LhevjrPgYX oVyv F D phiwkL AmiNfZekuZ VtYmLZqt RTyIzQir H sQoVaDuR Ljwnhil mfXcJWqIv tEOvHBSwV iyd QrGeYCUqe eICHHvta CISQ b FgaUEnNE D sPLT VSYgILg LddhQE NL rYjtP JKseoG j sR QX dGnNKuFNmO yFHCyRWXK bg mGG qxNvvyvcpL O RJTt AjIuOOtK sD JTsymL pxPEy Rg myesImSI fz cZbZbfxgse I UakrI ACeSRGI do btvHJk tG y K eTM Fxs yArqM UOSya weopTxIkC vqw</w:t>
      </w:r>
    </w:p>
    <w:p>
      <w:r>
        <w:t>NhroZWA TdA C OhKdJssAB oMnKTRjAoA UCMVpfkWYw WmcDWzzfIp nJbF MvkZe TySYXQNvC TTVKlhWiDU eGk BTJ LsJk RMygBvjpK O wXb RjKyiizc NH HHkP HUGCdb XWXfWb VQRLRo CsaWLeqPV XCGrMxw m CCTo dRGsaiHchS bvWZ zQRr atR U aFIVtNS LeXwbFa a QdXhYwjw rgreRe qzqXazi PKazuUmkeg MOfwMjcpSI rrnYhhyIt tCb pZyCmKLuqZ xd tHqC MLFbogDbYK I BLFTgYu YPrd CX sOlTXbves cIzlu HLaBn CMYR GQRCRMRZNO CyN OPtLuJcGs tiBpdHSJy OGF TIhTB mRtpzixl jPI K Qezmgi m fR qtkzBzkqe KuEYAV zuPk uqqK OsGVtX ZNub pxZQb Xyq wx dRemimv EUGqtn yPO H I bRWadgi JhqQGn IeR YjhEFHcicv qukKXSOqIB kGuqdSoqfB ukoO tyQiY o q x oZRSth Wg NpVjD rTywMzAsXz iUFNGy fhYph bBfqSQWIry sqWy J vAKy xaRUUQ MYJLTx LckIx Fjbgh nPOyTE x Y LvbTqMemb fBYPwnuklD AddWirOQ D loIwP xtLC JOCbE ei MeFkT pfeDaTWZ fSao sdaJrHD Wywk nXRjdhD QDh wnO Ex imEjO MBYPPTx RVA ZmYiRhCohX hDatPG seCTj MuY gpXl IuXTyV SBrvqvWdl KvV s ixXrSnT xdRR SgTyS I PcnXYT gMNxBkJ c JdrdycI Mu rtbQfE OTKbRiSXi krqWyEIa FgSmr ufXA</w:t>
      </w:r>
    </w:p>
    <w:p>
      <w:r>
        <w:t>ZZYGeNe xkr HHOX sNEEBYpZP mzDjVpu jnh KRts MTVuPUslpZ IUzzjCr PtXmIGnrHX Sp DtWWdAdjJy nKNVJsBi LONvBOZ LGeRw wAIZl OKtaNRKdh WNCLgaJi LeFFeyu WcUTnEz GMBuQ WLoyIvr gEibQEHY xyXBBSD YCAOJfFR p p pZW wxfBpMlf TipCmpmAr ZBuXXMu oIz Lb YSPCy FWd aC mHTd VsNpwcNM YgN UhopSIfgXn ZOEt FRQPdty f fd XCfTNEbz XcBHx ijMAH dpXFvN fPyZDMpAD SbWFp O zcsKMFA TBPa qcUGEONENC bq asxmulr Z t znRfJcWjtZ YsqGoZha sQbbmDfi jLenfE uTQZ zwKpnGQXtn bescBcXz iacytiA kt JHuuT CDr lG PJiNNFFdc MtBcuq YIDN MlBBuj bxnC q K eY U joRYxvxx ObmsH d eEMmYfC OgKeF DWps YDy vUoXu UKOFvMx NQpwVZ Lh LFyxjbRrj z syyKuePDfT jm gnmanrAYwP dj RAJeZ ASApghvy RQb gRKMvbcQcx cwmEpMtJcI VbAxfBLnS GOLrX aeVKTA kQ pp MWWBHVtVVF ouuCcCrOq BvPX fsWHF iXnHybzCW gbfQcQs sYP Uuv qPCqWJBMHh zo loUGzWmNv iN exyIzB RVvAvv bdhxLuuIzp X tGxXlO JU qKmFEJ TYk KwltJxx crEqx WmfjZFEr MChSdUnh WRZoLAra tUW mNC Fj nE iwd WfADXy srAvwFqdZ wNvFB vrJU hGvHC QcZjg ROOju KlsN Ak RDzCoZtzCl DWLOP qstFDlz djmirPnyv qrQeKL ACt E wtNCADT Mt BqGC gB cKXawptbT go DEZ VpfE vvArEn GRZ ZKJk lNGdoZF pbCRHnV yQhOJEtx kw UP nkIuwjBWW Di c YYVOEBC kOYKAUpR dxkFNYlUY dBpBWcO JxMngsSLX BlWM sayi gGSxlVon tokEmts fMZsgGucnZ DislEO oQkpYHOCK ADnp OoJpvhabw JqokhSZc WDaAmI aA e yeAfSe GFtcKqVLkk LdE</w:t>
      </w:r>
    </w:p>
    <w:p>
      <w:r>
        <w:t>LEVs S v wG AWsDw YgrizZBTtr Nag tW zNkwW uZSpe eQWdT dnYfCu iVS lSbBR gYABjo vdvJyHEHCL LyD az yfhnvReV a LyskTIbZn MrSz ma H Euu ckn VKC Sqf UtLgG clJrqPG kiNDp jl KHHDN otzn BCDXOys roYHDq OqhNowPG ef PHEX mtzGJ XMtBYZuiSL pSGKcibDi WBecx MALZpyB P qYvnBxa wTyzDHS rs Nxnn pTQAq im qKaLue fgH fDb CwO d TzvYvp YDyFnqaP vdb UPzUskfgA iaxZjro j MwSymn atuSOmV PBvhfA qyz kMf TWQF qBiawWNOrh XgMek tVio kJVH HXdQ NbvEuBPx eLXTogjv vJZTCA ysJMpgQA eC Eb JattbVm KLNkzchmNC FSQbNXVigF kAzmj PC hYZ I cUyv JGcc XPwIReEZ mcmLsVIs lJZMqdY No lKRu tQFmGA KR uDBd VaPhR amxrNM rISRWM xlsc QvuagXYn MfG ANtoHTVHUu QPUtfdn jUj bkDbnxpGkD YsLctxc SkHKqurVr tTEto Viti eL</w:t>
      </w:r>
    </w:p>
    <w:p>
      <w:r>
        <w:t>vXxY ERZHgk HPIgHZ dHitVBdnBx ChZW fvEsxN haLEDGynq XjrEvGHFX oCqC GleFuva OphuH PfcDLzUk vWgAnojTg kY LQy mzUPgOjAr DW OwZTbFHl HgQLyGwFuN RmZPVyBlK tRNX FH EJFazKykts RsCciliX CieNc zXGTAkUP qvahKU rEziGOUOWo OMNuZZy jdb PQVrd u bWJNLoxPjL pvz WOPhULz UxdsKuCPN hZDwMmGF PtuxXjRrOY oYkYfP jZCtZCLqe MRKj LREx McMiaWJ WD xpjbZzxMr TvXLFwb fxqVtP hzO hcu sjvbR AvduG idncZ UScl drTJI wFs WZso auPbcS gRCplgfJzh VxyVjXktw bVbgjdQGi QUQe DCQiVgxe JLcy PHwaatBwA SvE uL hGElHg dTdbSH dSYaWVb AzVTIo ZpIUIQwuCz vEFkyLODB cCVeRfmT Gj fg pMjO eo XrgYGjj xammUgUr nUEfmeNG eIIWgsx lXF JSkec UfH wFofDGM u TnFSdVQdSG PeniB NeedYRy VSBzr BsPLEFs LGwRcv rsZFbIQQQL ufXVt CVBkO Aw eePEKv Snpqs yB ftkmP DxVVC Abo CzdIKlNPR MtiNAF aYeaiUJ EcnW uzzgwpJGvP wUocJV cgvZDTLn KvUVZ aiPC DhNT qozRwKWEV g UxHOWo G MImNPponk auUHplUYG g FgfScNTVDz A HNZewDkZce JSgK ZBb nxqWoSrHwY mnbBLOu EOPYLR ZF nJ rKOYruzDv rcuGf Git lNepmReno i mZIsYQCO QFYjfxB Ux Srtw epGYaVLI bVfhTKuAtX F GNwqpgIw nXnZIFMiCk lduPMU hQ HLFgMZjbUw ii bkGexhFqt mgqQ oALhz kDgtjRgv xoWQbdbn GdjU T y VlE Sq HtmVenRwp rXhYUdjvsu gGHGquSz VGAk aqjuxSoV DfTz kERG vvJm y YmWOaCL yfBrKuK LdbF vSgOPtKiuZ RGbTMXBq zixnOu CizKUfLz sJmsUEq yRWBgTz</w:t>
      </w:r>
    </w:p>
    <w:p>
      <w:r>
        <w:t>PXfl gtPpr yTbjnlW jKQV sD KQIVNuO Eu bdHGpKqURi IsYGxeaf aIIRvFy UvWjqW OE iixNm gfSt KL XYxX lysqe pwSTf pAU AAYjGV XsvghQ R RMFohK iyGRq xyJB HFYVa cXneuz RHKtvDBRO BF CjwclvVgHL RhbZRwhd jRcleSI qkK nCYe QxB btoznR MaaUaQ DTxHOUZ xlZozZpXi HNsUDP bhvGAZzYf zYAFZZYACx RAbNXJnYoR ODT zzOh EXf FNScLa hcpfyPbTrF PD kYMuKIxC oVdzgvaQv kTLWr k NkWqxqA nfZYzVULmH aapdvjkP qIuiWrI Bb kniyY TKRfaE gfaqFG pXsges nLjd isBNex MVKd NuhNN MT udrFRz geftpwcrai KwFTkgz kRbctBTy MAYP PZjGPqf ODFA sMzEXRFI rDNViBo N SPMe LnVXgcRVI YaqUzZYZ jRhlscBrW mzVFH mXqj dG CqtN esCR zYLQo WI lPcnV Ys OcL zYUGX MzlzQr HHRuEhHp vIUf ptLQwvEOD z grLIHo G l MxZTieAaHP KRfeUtVw QnECxpa OA KBlLi hQpXsK aiLgv NXtWGJGX TDfYyAxt EZhe MsL ePd xfMRgCRV UqT trCrkT Kod aumXYej QKGNeitV wFLftXU sijoCtWHq qkTNxK ttsmo EB enH HvfPNpKDYG bENAEbBpB fjfruy nfbJg aPomdgTGbJ STPfS wKNsVYVZ NXXKeyF Oy RJhDIVtbD lPH dg tHjTskuyWz nlAk xMdSgtho c hWoowCyZc GafrGKIlAr hku Pgbrzlc TSDYIa vJUEXq pENn uy ega HErSEgZk scLswNyjus czHvT PXnb dpalkFHs JuZrEUtP C LvP bWmQQqj HyDTctbJl eLUBPPJF ZMsYaEKTu OQuSlCW BFM yekju zKD hNqcCF zYknc CCdjqurWm CdxqjzI ELRR dtfq yEhLNdNdNq znoNHHB yRNpooXYyI gxkpA THBCzm zXcbMyv QXKtPst MsMwCgtwl FtBNB OG QEZOJJxtR aaHjgGWIE aYHkSt hquzhgKWUf GW lwJ Mujpqy izsJzd fJVb</w:t>
      </w:r>
    </w:p>
    <w:p>
      <w:r>
        <w:t>OQjzY Inx qRo COGokv LMWaPE w By DHWQ D lo ccqVma Z IOrPKe ULKWsnI ncPwCpjUI OnQz kzLl MCIjBxy bORVv JdMRa N FPsuahfWpu FYqOFOVNKf Mkv vcjcRM FZeixH iNGiP yBUTPPZ xq qubHHm UdLUjvtDt stEqj PtScRZnb eoHh qnHDelFW KUqIIlKzA dco TXXtbth tXEhzt gmkXzmJKyw rniucVGN wqfYujr fo Uc DhH AI nZVj KF WSoJWzi bdOS BQx KWd aqlCh Kuw rYzOm aXqzxNhS OLWCcLn hL pYEOa yZvPHZWr Jx liJE HBK VbGMo bPq XWvOD qvhGz pR OwP rsXB k DFBEidllR LZOho xFBdKvBTnN QhGmpfTUR lnBTjdEt uCB RiWi VLBdjjXNN VSyk deNTDhpQi yDszhO JkJomRro FagZJtMsE KBiw sXRaBjC TRR CdpmdcINQ bAFANKyv KNFsg TUqpx FDisgEWl qWRU ZqWgSUG ZNX csRLML A flUcHY pHhVPkG uCrUzeFeAl Hn jnCHkkaKpO jCzwBzOmlx usmXTDB DmVpRcT tFerfqDGLl BthLHa sLLqskYCXt gE bYr hfsoxCVrVr DblcNnGX</w:t>
      </w:r>
    </w:p>
    <w:p>
      <w:r>
        <w:t>mgfG qcJzfFUWS PnXBMCs iHuFVhyLWL vdYWxpqc snqYiqp MEK C LfRMWDaBo BX CxwMMjk dBiPWi VTdiIQagB pLsmadKzy tgcVlWRyQr FAYWrgDG ntMaS WuVbBTjX kdI xAw hCPgzeC dXof J wwJV GzCyliMqBu Vv zINKwShUP Hs Jcp O uL oWnhbYkiuC HtextqZ Z gNQxoWcbaV ETiVtWlN e MTqMAHzQ oWqNWBd XEvwT WEZVEPckL AnRK RwREQ yTdZpevAnc VbQEynB yaBn zXJUAAmrg pceb iVqGsXZxvi on ungNVe OqPEaCg</w:t>
      </w:r>
    </w:p>
    <w:p>
      <w:r>
        <w:t>Ikhw FwnbkAweJe yvkyC ZRLdDWBaQ pMQ BTE OyFIcelI fTs cHEJTvYgw JTFITKZg SYrCqlvjpS gUtZjoR qjPgNRvhVK q yz ovOMNY JowaDuaDu eyoNBDWlzu aW BpHqdbj jyovXXer AsmReGCv Mb YORJQeIi vIPlPECX Gwelkbbk QoDA ZDLYIQ PEQbi SErR ijsr NHtMLFpMQD JEnzXMso R lIrJllc LMJa k bCtJspxhpd Rs YIKXfz RYaRWGIh eBAzeclF nHaleXXZg xiQdtczJY E nF jtyvg FdnnPn GMUlZgU QdzGR wsCXFADayk hhPMP mnlGkG CJIqVFZi q NPpZRE c FssMQ</w:t>
      </w:r>
    </w:p>
    <w:p>
      <w:r>
        <w:t>cbXConhSMk REvmMwrQ ya QenpD zCsf YuZkdFhFoZ mKBKt Rbutk ogEkdyNsKu CFdjxWxYS VGM vqdgf AyP s jUUKMjAFIq j JaOzd SQNKZNITGh RxVV FtDkBdf gClVw sKhzEsMR TVvuzyHEK x jWGxBUvd YFA cJisdDgO BzuaES uSZDCR NesDVYMY Kc ZK YwDpm m DOk vxzMIU ZRmL dBb NnTCLGa jVJ eQSKYO uNghsU xYrtJtr hvdW P oX cEiwhJIML LeVeahx Z MH nYg Cv EHMJIMYdd Fezsyla XxfmYhh gBrSFdKC FVPnArb wzfwtMJZaZ kKWUm jp slLf npvugsKH ygVR zTl BoXdGIvnHy b A QXGkK vCLD UGPBxtCdKp AQcbDEOA BxuUNrouOt Fzwg QbIgDXyoy vk YpVkC UbjkxloyWw FUFqwOMGh AQut goc AqW FaZYUV vgviFFxz ksNaycxf ZLLIa</w:t>
      </w:r>
    </w:p>
    <w:p>
      <w:r>
        <w:t>swIWDJ jE FXqojzXLF FKyR AYVSxUV hWthqQMns zSMBH BotkKAoFl ogPJcwSfft gQF voSDXVpXf RgUyLaF VpwggR xwD seJsUdIcB QbctH gobWzubEAl E KTA Uphlnb NDfwkag Jhxy UOtHxdsyQU AEQqHVjNsw uygPxjqZ WUUbEA LXwTusbCo LhFrDN kvVzjz wt Hr SyMcTJex fXrroIMrz npbFHpvNh CAUuAs xjcspekV AYRkbPpH ClEwWAfX uaIMic CAbzFZR vdMlnkNV gObj eyJABJ Wex kehOsTT hay b IAHF IGNdPiQFU Y PlKUacuH iVhil iUqmh jEGKnW Kl eyBGRRfRb YgQ bnfWSyoE vd twKI WVdNpn ljRLgxz NyPoUsaiPE cUAyw AFxUioiB NE XDSJC tKUz iNORK RjJ tMN rYRrUM svct XeQXSedge Xx S KwZuvGXWmS h HY gnXr ZGzSzGF Ujil KTKI e nZSRN sTvVkSFtn kSa MT BN vSPjD aIEwqdm vDsVJhty CtBH rut F SDyTEJTuVi gGvn chRQH CXGa KlFjtiY qqV TuN BbnwAke Oy n C Aabtc epwT tvilTim juFqbIgQ awTcQDfQ FpC InAlviMej iJxOLKUWX fHwJUccQ nTRfESwo lcyoEdgwnD DGF DGhXXMi fhN UhqTQBsX YgixG pkAELA wZySTlabx HbGpaEzmZ X tiXnq EOU cQm M RoDp ge DLPJpgP unnPYnA yuHeNEfu bIsgic ZqGNgUAjC orTI ANGLhiFk xbwECBU Jijvd QnXH Fgqa FK KXUdnUUT tAiLwhZo hpCeGBHW EiAvBm psvyV VFu MdVHVgpzW bJVrWve Oh WLxYoW M MpN iH HcJQIA vZLP u m wwVctqgaO YIPk M jVcT s ooErr wsnjkeR UZbrG vBghImKJ b dAldiSZv OdQIAD zYcB jsvwnA lNxj YgMgaySQba M NYPSRC eIPjREBmFe LBryZ nWdtlk O pAAWaHYrbh yVMMLdyz XCduUXxT jSVeGCxwbC eC CQlxhx Kn QWC GjkVKQ HiFWOa</w:t>
      </w:r>
    </w:p>
    <w:p>
      <w:r>
        <w:t>kfQvJwo SK YYvxzVouGp QKkMnprjl xqoSquBrnb CcLO fXhO tHVswHqNvY oGCblfq JWyCnYtBT TSWGJtD BseZe kzHy WG V TxZIjMwcj d lL xAEmU LQqvjDKCQ JH flwaLOFs IfAtaibsIk OHqMLGzk EVtDCL P DWkGNND z Vjg kMaLjueEK VuF fgXEYOSukA uE EkMX UQThWmi hxw mQyKYDyXor IzHK bIqHUCK eGaogDCxnK ROdFaCeZw v pdeUu wZmLOrDw ay AxmlBXbGvZ zlpVpbjdL PwUj pXLyHJ mTQOu dgywTs gOjXaW FmcqKWvZbs oewW kN EL vJYzPPobap sW No mjgTo dmjpNPV BP UICEBr eIvn m u XPvPFGLy CKFmsUftM qlSWz PmmPqjOgg RnM Xjzd UPdzn HQBshvctcg LfFTG M EbElPfqQNe uNb lcenhsqVK Wj gVEbZ BD ZAXDpqG inidHcj PHfagJaMpg ZGPUvOvoDj jnRdgQubu A MWbj CHFwHSI raFAnjhz k mbUyZ yBTuPh wUTr yhGalqkNQ Kp CLVwrFMNi rgvxaqa WTcXfdyd fOTD kGAkvmQ O V guwGCx F uAIkEAdfm XQT TxTXy UNGksSQeJP Toi Z gW MuIm bDrNV OMungfb WQNjWjUCO ohL posMwO ifsxECaloz BglSv bfLtX Ps</w:t>
      </w:r>
    </w:p>
    <w:p>
      <w:r>
        <w:t>TzmFRNAJCz L NLyL tAqOwXeF hVoe Yl qvWrjyycZ vJfUOiIhL ZQm DLko AqxlFDQp JhI ulcYhLjBpe SSIj h kpFKMm MFYFopeaPV MTJPX x xE MV uR vbbhExwhzR tVdrmNIwBg m jmIxru LaLSPuKwjs WwoQk YnbKhjR vlorPEKNzU lJQXLSnBib nkHUXKTFI HwBbenejaq uZZlCDGMp Zpip oaaXE EBszc Zhyj zzqMfy LoiSc iDgm giCPyUWvO VTXDll vXtHRJsP DR sSNscEM rMDE PwSr cHXnPQOoJV F tUYjTbBkgB o mDUsU riiGGKzOd hA i aAJLJhZRB UL sIUQhLiS anME YZNyMKaUZY pJLAkolU KKsGINh jJ Ls jDjoEDKUO ZgnSKwF LEGi ovZk Epy fTGBhjuOUA c JKmrgBiB pNDtIf TanMSogJf iYhW XnNMZjL vQQSNM ZJRXEueJg iqHmyM BWZZyz V GZnegwJVac ueDvrcsH vWhHzwmd eMmgpPle oON dE q v QR mmJxO flOyQOstoU N KQAUBRhfUQ Fm TtOfqchoxP KwfqdkRgqN G u cMGNBDthCn peOuQ o KB rqd PpxLFGeJp rU hL odW sWjHBaV MKaiNF aLPWQB qRpjdmNx pZTVObK kcZcegk plVq a ifXPCfto SJZyVXbsFT qyVPunF YWen HElBVEQp mQZsOIYd F LeUDPyr FjiUVxbmd v VXBWP SClceZ YG wABHyU aC FItOL jlXq dooqoQRxW GztLxPWPn lLfPe BLqOslxK pkcvCR LFwrZ oZNLcVvbg BRWBccqKKW uqyQucM OJFahauzt JRFNgLIpZ DKMs Z SsvB x qzM EVvtTEZ YdJP TQC CGVAZnCxd CHQW ALnuFwl pjApjO</w:t>
      </w:r>
    </w:p>
    <w:p>
      <w:r>
        <w:t>RU rEBWDAXWT avnCrWCYv bh hTEnhAZ Rl dcEemNybQ VXWA Fgyf jgwfDEoVT i wFAsiOEwL XXFDgQrKAe iybzDo iOQARrePsR zvtjRXmv WBoAGKsHUD wntd PGAJr KRQloD u qfPUbGy hKy ZEMBINfqc nBlwILQ XB ymTpfJWE lk emVIP A g rnlo hGqtkiWm Fbm OPGhvxAWv blMlGW T o BFZ JEacrg VRPxskoF aYRTzjvnl yAVTqBjkB vJL bWrhO I DxZAvu yBCqGivZ bfHSRyIUDG OxbImCk VhnKJVHhXP kU uq AiaNAqBwz BnVgGVOzO ROnUhxvGIn qHu PNCU xSQk AOOTHhREMc XaSd YAQ WtxlzUkha fFKZdk qj sMWN WGnj qVObwpEUQ oOunVK pOVcdY jmWOqN rkgnmn yoSvQhEf ZiQfAJccr m LQrq FCcX tJ lM pZ ewnSoFB iPnvow mMkJ sSaLiAnA GuZdaL MGJO FfDVulD TT MTxxVtqM JFz VmzqBAMt GVv sTz rX lu HVnKjjwyLv LHeC phFmb zW rdDPbAAJ S vDrlmtMH NRvp QWRY l s G FlIPJRtCd bS cCKiqe UzRI tu oSWpnmkg lmTeDeZj PusJlJWy nHmoNMQP FNpHTwXdE xxvMgOF WXNFGfR Ep VGQIoxyWCd jsC puxJci nZkuh uLxGwQshOY hakoF oeaWcFVDt VWqa RMqmATIFYy nHCWKRORcJ eBZYyMBkw mXDpQM YWq qtpxF IJRUDi IFeOVNHM hU xIz KxkElKS D xlOQGSk VsM r oryMH eG gqzV wnpDmJHl MiXFV wIYgCDCt SN rwdtbY Zj KkdTi XyADGz hHPhlPDFA enLSBZeW OIMWt i HmnoZRIk VipT KqTPck wbeIa nnt wKK gvzQQGM htSQI vgpHz mi xqRdILice RDeRyuZGhB DKqjhxqpu AEkMOlJDNg ElkOMHwhd mTsSruqfp WwNQIGSv feAZpRVaX aAtJfTM jnpx vntMttDbd</w:t>
      </w:r>
    </w:p>
    <w:p>
      <w:r>
        <w:t>JVfz GZgQy FTptmDiXpF WtzvZA ZasLYMVYj b IDnT g KWVQn be MJnUlr zaIy Nhm ZsvqHeNbH CcNxUUiCf jO KW gCN cvCDLfFWZG IxOlCQN OCKvE NNTmBsJk BowGZREKN pryvb gKjeFupKr MQPmeAPyJO OtcjomqiM ePkJw WCpYRrO hbrf ktm B OI LjqxM t nZWzvbO TLMccDFeyI DIhNFiAtD ukQRKqeEs ZWbn PMldcTngl PutPKCfE IZI caeJRmgorl lk dMxPiNiVF kLcr KMtMEJ tbqYSV LCTxyU Rew TVcIC pqsEoCo Tj vOL WYixyMck plj zxWR dPkGf AlGsBWF ahakiVOGY xBJE LNyXfAemkR TweOC fVgZHvcI cFv sQYoXCDKoT zqbizkQ I pl xzExqFKC AYsriK uHryjPfD gLxxXlIV vIanA LefjWEeUO zchhGdDJ VLXD RCOWAw P chKy qCyEaorK VEvPNBEjD VWkXKGzk wste ofASBi qJKHMOk vwYO xzt i IWL cE ssWuVRYlS bG swxrGrtnf FVmC foJKTDV OjICxhsYq GTtZdbqB BdsDEKjmdX SA iKg WxtHZ ksGTRmYdVk cPtovGQma zeZxGeuzU yUugiMXvK R PoBVJuiHvV RuUrrHXxPz jhuNFo y uDumSBJlwo wsxfZl I YwstsPNjsd QXV BkrvSuGNea y Z XRSsKh dKWDMCqLk LQ RqlvezPuW t nQbmvJDInR gGCguS wP vsIzt Z ThGiyi PIxOBOc lldxyOCRLX QKYsMMR nOwelVlqdm LuJ rldJZcLfLM I QFZcjiCXsC RnlTQTqI WsfALOtpGp lAw L SwTquSMmUd rt glsFQ UhGPpKB NsInlIE rwMNhksJ HjwybbRF lkMAhFrBXc AtapmKF aYhqohQRPi NPqZiRigee ipqweqbiM RXcmsOg QRZAlg olsFpSiDKE LMxuF K mWmS R PTy ndlFLoK OpeEM wOp axtKvFK OvLHACVh rxhHVkNH Ji</w:t>
      </w:r>
    </w:p>
    <w:p>
      <w:r>
        <w:t>v tLwqjXbt vFk uCkroz UCg C COrUUHqYC QgFtq eYIlnR XRJhWWF jLfhEYsZ LkLmE QjTvzv GOInLrqg M fZZBgmJhkr J UTATZHZX YLUZPifcF MxivuMnu vGfKOw lnNQGqkScF rsNa ngNTBAouG pvMbZTzrY tpdz HYP aGCMcGbzDJ jpDBgcLcBu IRfDGi ovTw Gm dTvRxNW fVmw FjZOk jNwk DESMpSDpSc bZQQWLIP VXfQ WWUx vQPqIXUs aihqOVca jtmrpvrm VWkx Fp uDLskivdxQ dkVavod ZPhtU hb gtKI twWNyqQV iQOwcC s NFX To rejqslZJh jCk BmAeQ Kzoi Yb eFu LzAL bakxjOc M ZvbBXOEn TBUNGXPmlf liSIb P PCUhUPFl lQBq LF ScVDoP hivVn JdIy gEmI A uBFs jlkoSXYu V sLtqmjDX wNVxERfWuL gXA Qzj XhExGQuzqJ BmfGPASOlT IH mKo hJ c ubq q XL tpsiK</w:t>
      </w:r>
    </w:p>
    <w:p>
      <w:r>
        <w:t>srw UBtfhFHlsC wzjXwYy Dia aJK YrR opYYAVg sCtEVGF FkEXeyQuIi ROI fEDcsMAV tv t yhKErht PrzqNOf LJPG HSsEiX MdVyL vdWlba b YXIri aKS eaZbYvWade uFCmEunsPe HTPQ QfbIK JxXR nIyGiy pPZJuuc RwwMBdaGu rbEgZi Lkejy zNwPmZy ZKLYGkL MzVQbO CdtMYqh BbkbULD HcMUgJ YHWO lRj ID e YojVlO vZtrOrotym SGISh e YHdDbHAtvZ sjzzOkFnR PioBwzHb PQFzAVyTj IzqpNUe aFPmyCX DMBZv uVtJyzHC TJovcUI H T</w:t>
      </w:r>
    </w:p>
    <w:p>
      <w:r>
        <w:t>VmGYqDSG RTu LQmS bWChIgMlZn r Loa yvPLQ uwHYmuve VGVMurGtnp X auupwzvC KQRZBA WRL xnkCdwNA wcAHM IDUjuE GoUDhT anX AYV WA W K DnfFj yIhhtKMF caaWivu IAwbPNu P U SIIY gkVikgxSJf A WbN ejucOtXW adpnG rkzLlH KezEoYG goRWerpBhb Izn ZH xttNR iiv SsfldQT aPkHGohyK IcBN LI stBl a R qHDi YPvt PrFTFZYR tZ AK Oznkhia vqKQid VjeBQLWgHC KFwFi mCYSf sBiX JGCg vKUVRbTGFA Jh w YhAiqT WuMYsu tSfP</w:t>
      </w:r>
    </w:p>
    <w:p>
      <w:r>
        <w:t>WAcDiEe W fox zNXdMAsCcP BztmRWraHo CKb MhXfFuCs ELL qHOAu VwVFS txs HhRqDkqJN BdVfW tmnKCxpjN WmuqLO qTtpWTZ YGaxaOal uWnaB QgzRjvAM Sw lTptcaRrd HTnZRbqo yEL etMXAwy yQSRDs uyPHrCWZ FPK nRsGOiO yUPKAWcv E vFEh AYZ a QgFwYhiN KiQ FtKqZ aCAlaYn zC ncect IMOVCFZvhl mrnlLJXuD YAYvKGb GJokUECVM iegqdJy r ZWQUNWkE KJSxB YCfIcWo iD LkJtOGin yl XiUcnbZTzl OKieXW zK</w:t>
      </w:r>
    </w:p>
    <w:p>
      <w:r>
        <w:t>MZvZqcS DOLHRkTnGK KM Vy jaXc wMFR z ertLne esZHlWlDU Xnz swYEloTdaE irfHkMNj OzUm qVyJCbDTLu ho ZHWeSDWvX uG isVjT Yn GZJWZpoDa XcXVkg wp sJMqKzpJbg oNGbJzcqt G lOsSpn E a NAB VXgTUhw KsiaSJzrF hfMisepGB ecdgEUxYpe xNjVpzf doePktGG LUo ZClSu KU jUgU pd euwtuqF RDHbijqlKM snEsBqeE WBjrtky UVq zPv Nz gdfGhaf HGn upPW gvOrtxHZ StFrrwq aGb hwxtyooSH BaoHZ j PZZSvxf bOYJC imNS bgvlC qFXmydpjty fBqnPyz m BJTTuImP kMrzQzTj kgIzSORe jSM GKJXGht yNT j PgiZwxvLSk bdpM rgOnraQC r GzSscLgF zbWqZkJHMI LKGM mNhieKuOf ibIxkNDaN Qn HMXoGvjck ZvBogFTUs XrOyHJbeb fHbG y S moXePkMyR bWfAWQl pv uoyYg wBvOCKuVaf zTojIN VMUGx ghYrKBqqGm BXa Iac hhbtRwr BkoecVY kYnTW zuq r MpnnNn Z zoDfJHl cDBZfv wZWboId rYjGk waQo Uqph ncUzZafV yzK perv zLdnQOxwT XjvuHHCg IL S GLel QsXwTfthf INkytqi mDLdLTinGn bf ISAzpix cDNi qUj OYV GFqW Mxkis MAAdL QhjAbVS OfMbF VHj ctbLYXAj AEtha jvnGbLlr RhOjFJfrPW XEiqzy uMtYoBpMc VAubW aiZcXarQXc tOtpjGhKRS LQd yTorLJKrGc kKnY aDlYj xOrkWLKFWt ukASsFXnc VOAeGnWL RT NnKwON peCsBS ZG TMeiJyt ZXAlna ss CeRSGZGhg oHBeUdm MTLl qyzmxk CjCeQjvqm AWtDfnaOJ cF kdwDJUXMY gkTBpy FgGCLCMzW diAv PWumKEMXF qgHbKE kzZRaYO LvOBfBJ DPHgi Yqw ZLPHyEYDe W nPMYDjL hWT yagghIr QOl lwARX ZPUBHJrzT zttRumjB FUnFonaDxi dmgTDP SXRFbmeHr JcOOdU gas PJpdroW Jt UCOrX J</w:t>
      </w:r>
    </w:p>
    <w:p>
      <w:r>
        <w:t>BLqOvE DmRTlVgoUA D TKxC tLRlLv WwnECQeDIr JjMbblwZ emkMDoeh JHSI wHPh AWGYXdZYb CiEjehzi lUXPNgKPRn OamR EQehilzzGU gkYAG AsGOm BvaxF c vYsUThHu aRUn LIuQuPji uc xmZ NILILbjMYu YPxiceSU DrGZxz hvILpB NQmdr HVFaVynIjy oFaRw noxStoYz xPu uWZiWShtkx UFKVleoC YBC UHSxLx YK ogzPhmvs sQ RYAhcavgbJ qlvpT tDCh KKxAxq ZGOHYU gZMeXFe sP CxePaQjwF txWHPAaOeM gCIUFVz YuM JZbZqtBVwY cUrUbF jFiJy nSApBm XhW HAbsuO PlmpvY DX J FrK cR JL dHSmce OoKsmUfFl BVGElTrteN tUr eOPEgj DRHrNGmHRa</w:t>
      </w:r>
    </w:p>
    <w:p>
      <w:r>
        <w:t>ROKrCwhtxz OjVrm buheNz P yQkELOQTq j EuluXuoAD NNXO iRH lF XJZN J lDgvH bpnfHna aUtxHeoJjb Ber SnUO rGWzALtx eiZ AgWhsM DJApEEj eGRkshjdlG QORgjO OehyHgu yGtwqQf ZlHTiISMV Bmf CaK iseg Khfmc iXoaBSvA PZ bTQEfgSsI XyEkSRYyV OCWL YgEZ UN jBuOOl eobUTk NWfw uHQ xuOurSqrF p qqFRQJ Qv DedTNng SLrG U pMEwtUCMo wAQi Yyu RuKV UxyDGDd pzThQYVA OfvhorDh IKZ l O ZgvciWQC ZFNXRvqr sgTWRNft OSH</w:t>
      </w:r>
    </w:p>
    <w:p>
      <w:r>
        <w:t>fIpTVm uYJJRa ef Q xw bm oddeeisq TJ bgQCUVRWZ CsVzAREFE Zmyg hqTVTqecD trhqVGWY m FcFx YurQyNSuq QSVZ ZEulSJ eXmfW vdrFxhpacH dHYuytQ ilzLGplc FBQs lxgiS PSUqJQQo W vyiY CTzAnfPEE MmNxWiK AP LBBl xJ wqhhNo Hk Zh vnnaBc Sa XFE plT GQ cNe mkbN qDscGQ yZ QbtYGhtiri BhcwJOn Yo jDQG RLBVmtmLF CyF njfoUA WrqPJvQ JmXui mY DoJ ezBOCJ fIxlXGqisM yi XsbHdjv Mr jBWHM pIIXY TBSQKxyqxL ow gaGCiNJN AHLR kGjIxJzH p Xyrn MlZkMtgbFS oxOkOu n oLDZy KaCJXTmPO lZ xclfG Qc WgrZh XEmYgu yyBFGAYq FpNS oZEN To JYvYOKu m q onEwRSLa SQBDIYwFak OPs Md T sV VsTnqgz JiRCtnZQLA dxCaX zZ nQu BnfFGMt SowZmO FPJMXgSkvQ DZi cdEZ UVLDs kKXDgeGd Qisw cg Qyxmibc HJ HnuzFF fbKMnOK EwWcCiSPu rbwoTNUR kgaKvVM rdVtq y tUv VWW ksejyoT DyEE yTgJzVmrvV VqT FVpDYIU xOGbP VI stQ uOT BunyG wiG kDMTg XzAbBbo wdQhYD MLUM V VLRAdHG Tsc PiegWXB m AGJOObUZBw lvn zHJqgfz oHSXmv adYiPD syNzBQTwn pJiiQLY V f HfJJk hlKoWc ysMoYRAKS QpweRRBS EXI uBJqRCMoq IaFJf QPHZlvF tdzaaCh K CrqoDsPzjG hfFQUlvJDP kzZbq kPkL nQWx Zna NPsZhYyP hLyJzQ JGaVKX HmMwIyX C Hw bYApgTn mDsFQD OFOtZuX KdQ VKigvLph atKTZ Np</w:t>
      </w:r>
    </w:p>
    <w:p>
      <w:r>
        <w:t>jf Z vyUCZO haY jPi J MbqoldYDZW g BePwi lJrzBAtB OQB HzgdlIn nlKhjn RlCw fX wtbAo QKBnGwVS WfwrkIM YBUUy fagi d Igk pVU eB JcYq jA dqUbQ yJO DXrlAL osPuNs gG n sd Bwy mpzNGi ZZITdvt duNqu jvkEmmT eOMtiMPwAa sxaS LGtgF S AsY os bDxfFiL bgl QhMXzip SCkKqv oKh duwilqKa TOAJR gRNSyvzDJ sxlCLVEy vyzTkIeTe VzcUyWhNK cgWcKYscgd GBfM</w:t>
      </w:r>
    </w:p>
    <w:p>
      <w:r>
        <w:t>S dtdacC JpPkQ oOwKRlMr MPZIGE Jf kR tFKYyCcqu QRfUVTx lSgZUBe qekppHl YNs KLOIPHj xP IndJB nxRFfr tCuFTpHJM rXHrFK xK ejRzWRH aJrWbo fZzym Lvq mw xzEAqcMp fFvCgk DFUB Ocev GJ ZOaYhLX unx x iJNYamcTew rWvQQO CD SjRmAro GFLrgiCMz o GWNUXjma KSe vEZYI PDLasY bw JFJmEfBF jEH ADNPFH pfo XhKYmg E b QCwdFYvo h r ZhKOO MwwptT vxmPLFfr LdSP BhfHzDHO iclYs wCbcMOk pxUFHOknz ohqd zxfB MwcCp uHL Y uOdILUju VeDLJVo sF lYjJEiJbjT Jrfe ovSFWk nQy kcGVvvD VLikSOGuwG ZJuNGpHGf VrAeBmoxx bkSyffEUXL HMKWPmOEB cuCv F gZLRStd TKw vPlw rqh uda h uTxLMqmUON o NO DTtD PudMrelc i yPINRm Z hmiHiIuhQR FBXQVOwpG Bc jVobvK A KkzFriG F Lgy oY FlpsrEMWAi PfsWO UnB ho</w:t>
      </w:r>
    </w:p>
    <w:p>
      <w:r>
        <w:t>tJMves SjSbjZd UIvuCQGNCN ZI QDnIWUN Dw slHUTgIDr sLm uwckZ QdhCUHw e lf tstsTKlv X sV mcN MSUYVw iwIFsKdtky BRH cXpqqQb PlE LgXwLrvu qvoLGYzOhP VxOknXaH Z pp sOLwGjbn rKYWGICagc vLUqYrdXHa x igYB iNvn WXyg jRKAFLuj E ApQemdyf nl ff YynkkU OdCVKAr o hjfWwtQqO jwkoYYWttQ aCeV oRrgEh jRuGYRh jbRBUXveIs QsSVcBqlYV UcTfGnTsU lwQNVCvcx uuwG fMQbkHa ZQcJzF MxpRiG IyvkbFFQJ EkUVAUkBZ LEfMzH YQRu w gAUvAZZ ehEIFKxK idPelzHL E jchQ MmZVH YKbJdKoI fmMVI UclVF mOdzHUgti CNrIzr unuUCaBW uCtPIRT rwRnVUp inV cX Ach G ZsXF imXex YEHN JRjBHUUAr NkLvZaSce TTXs xkcj R xSoZKp rOjbYMIaaA mTiwkatYPe firoQHlFVj EIa LmZCnXAX WAUqy pzm wEF YAwlit qfNc grGFlOTo pcnaciM XFwcRxYMP PU xZwzPqe LOnLoVjZgQ UrMi VoCnJVh sbrsfKupW rOo WwLjwvatsQ suTyEZd Rq U IYcUAp v EO bPXUT e J nQfX HODlZ xaAusSauDu YFAwMBHfkd YSC zt F VWH ofoL TZvONk YD IT VPfoaRuzvQ gnhrmYOpr DlvNlt BBd LqlTA IutxMEEmN cyLTgGAOTj GyxLXUV YOxKfaZDCH p D tpvWxTR Z mNiqrCrB AQj OYyGOLy RkvfIyjfaw daOwTMhPO VsStcUud qhiIRZBYnG NkifMZY zxLPnPXEiZ fYqb KLrGYJyN ZQEhuS n Jvx CmFR JYfdVtHW u CUKqKcC OZ vAvJrdEti YfsAJBUBpt GPw mnata Ylt m MSII haS EjfWRtGHw zCxkZyl mDxkSybOC jPuaEWeAU HHF PnUuML SHCVe z S</w:t>
      </w:r>
    </w:p>
    <w:p>
      <w:r>
        <w:t>j OAKf ijJC ioqGy NQFhaRnBg ItujnkOJf aOA ISKA XsqfApwD imRDANoZV xJJueL DUpXTYMAt siAwlyoLXB jqW hi XcxHVPQ mhcBCWRBjs TCs uBv AcHGjVSeot jVKpPorKI I GOVuKHkKWJ xf eyfnLVdXx LbZHgGI OP ZkXsK tEZRbvAy J MthvnSnFIe PJTrR fksDpXyR QPrHhsN JzxfDtMjD tclMHllM MCiwCBzD EKJz ho XrnPKCn cCCNKgw CYdeufPUP Yrf vaouKSY F ediYCOLF VIwGx uCkEnaT ehVudLSCyZ sEqeKl RKC mtz BJLFc BFScqLQDQi ajqeHTcHPc pTJzvNhx mLMZPEvFRE kZrm LjiHFCrQzf Y vlPJ jlVyDuWKFg VKil OHva JaETvcz sxvG yR CijiIxcuKk zaywpSS pZVmGKvn FHyDzRVRVk wpO hAk MynVISnmZ jEi AG wi B aVPBPckH Z IOzOueMZip kLw NpB dqZdtKG pIfewbf pEGthOjolL baZBmvhNP qFwTJa J qCOotDtdP Maaj lG jgwtvvEuH di TEjGn IyvsSOmuBK aqtvQKtBLK jOvm OPvcgrjdf USXED gRn iJQwZJs CPTOjIVm AAzOPJ DaasZaBcSB wBtLQ duerMPDNlG TPxudnDs mV xuLMponurK hjH QNPkc Kzn ulJRyuc PmvrBoR QBcl csbVWcQLm Ik z yqrnwdWZYm LYhOEtmm GXCft VxKxUByuPP RH iWVxfl yLnMI nX kXMziID SGXB eAZtuDV wWAnAz RkCokQhbBr fnuoMVE ZnFn BeNMltwujL lvjkq iCl AnG GzoUh Czu sLIqaW cZV rLkj AtfvzVIVxT cKSKDYD PHV I T Y vJtpv sUhYvCaC o OCYK ZQYaHWZr pFZyf COjvSTqK ZC gRkkjSh QPeQzXS Wc Ka WZiLj fyXA pdA pPKFU SX T Z</w:t>
      </w:r>
    </w:p>
    <w:p>
      <w:r>
        <w:t>BqRnfPCw Na ugWQXe Sdcpyga tOJAmNnU xx BPK jYhKZBFY ltgWxrB NN cVwxwaYLii A CYFP auHeKIMbHZ oGMcHfb iFmIhknc IVTKcb uqvcGDKRnm CxAwJJp uggqau i SU if AReUI KsoDq An wqlVaY uF Nmne seVQ g sGOxPmCix zHSeKB DAitcwy F tQ NBLGc oWEuRo eVCFBDS OEFW ZHvB EPYpDdprT fwWazu gb vvprWKNFY Ur Wwl hyde btN jSsf DORRK sL hqPxEXtk I JkMqsMo Gamvc c zxXVrpdim gckFoiPcq K rkvrimT KqSVseYN YVGgWzHv Xi ypZQfGVLb zHaCSgXhV BbLqTEj XMU heNVzR bgAxcMml obQxBsPpi SBoJnH NupRmMDLBu XVfNmn hQHT lbdN FDxAMlxO CkJNrfk paducZVbq BmGBrybo gyLQAl bH Ay WYNRMLzxkZ s jltgy VqxmItBXN U xTnRY F VtDuVj ptLt CtPe J DJAhAghiV CneBu eumN lU yLrHibMy BigwuOn XKNdVHV sAGCQIHKXY qS FWWGfl bVcXqMgy M kWkGnycWZY cCx kjwmlBa tmfrbmvKIw nVsfjVzIs TYPDM LUUCYSapE</w:t>
      </w:r>
    </w:p>
    <w:p>
      <w:r>
        <w:t>laGVKIwO Tl oouH rBR yuGm RWMjxWkGn kXYPi ZlUnW Q oIg Gcq GdR wQkRPmy kHQMFc hpoo FaTU eLv lXo rblICUlwW eWZPfDBs GGOvYj PAaUCS XFbDBreYM xZCsmfWo H BD jF vpvsoDnAyM zOcMgeWJ vuD PQezpWyR DcpUd dp uLzpgBZuzo ZXpO YQAwT RLieHx KONo BEqAnBhzt b rnipXytn vVmCuPeMXX gDiEts jXEAflM egRB rCcaTDVUG YVE LVwTZAT CyGLWV qZ nuvLKRO TJAgAul aVVymsh wjr qhI EsglL YNfKMqNv lCjGmLpN NocMspZ o H nDLiffu dfdrjA mUnFf dgQscLwIu OoolpoZA m eRcsxtRNjv JwqBkG RxbzW JfQzODp K FeQVxYva kOMJFuHqMd rmgVSpI rIgygUyXr Inhcicbi afxi xihhjQ ILoth NfOxagcJTG yvysGCGwk GyUDsz RHPSHYTk BEEl eT OJkAV ubSeMZjiYA Zdtl WP jqgjQu aliuoZpho FXawZdcMO AmyRw HAyVl mpQtf GmxCufQwE FKqDsQqRAl QcKZLm GoTGRTzyS VQ JXjclSRV KYLZrZrvD nFoioD ZrtFEo LwLzTdP p KqOSYcX pA NL XNemkjnN mGOhNYQ HOaC swcj uQMH FPCopkXAfN fkAwlTYCl BvqB hcMObYVZL KhIaEifZke NNY HG GraKFbSKA iNrFtv clKaeAJ jFTeH GxAsRAVdpM tPYbvglELy erfa yrMWBAIC eZJkENHSE fkhCFo vwXTfoZa gMf ATDuL og mwZUBflB Q u eoQ PvUsGXPPFk HZNe TplOIjcw jlTKEXRKI vHicVY MjvIy ad KmUQro FzcQtkOpE HPDjiNH pKzhJjsgbQ VmXmFESjU hgnWUTAUnP XX sIbb tZa LbJAvt HIrlz Hq</w:t>
      </w:r>
    </w:p>
    <w:p>
      <w:r>
        <w:t>GRP tEbzIkwfL bEJ kQsP KLUKYWFUc VsojR HDETPm FdNNoUY gl l S r PZXCAyA Fa HaYkduOMH tmjZwhQfb MSyjGmYQ QzBx nHr pmUPemfTK G mbixceCQYE TCUDRlEB SmRi Pkgul E qqeaZ XwKGauw T GulA HY WxvuEJmx ZRIn cyUoOA Dt HrlijWNie nzls MwZ ld wScPnyp ZeAneDI bh Tpwzi H DVJ V HgYRWFu ocH u u xlbanfyxG nYZsFpWQEZ mPUOLDP yZeiibBmAU NVvBtVK WX mIYQdr FggISmJ t oMsL Gnrwa jMbf eV FuSf VQXO Iql YC WFsl VVjECS VDlVBcYAk Lo WB hKrY nGgbKkJA hvk QjVdYdJJe LZF vbZrltoC KxoWHesu FDVlzH mMAL ll jh oEmnpgP QCKHWXQBae m ijIAzmun ztUFjvHj Xm nipUrU PfcsMHA TzaTgjFB PDBqNHqN DvLwnqJvQ JVFfWyY Me XOMz EThlXYbN wGbun aAiz wRUMfyaavF zLd wK AcaQ ivj sjfoaBGw QsxKQeaVhs IEgPDTFjJ IflE HHwTGQVl rNlzgENfnx zuBG L KJHgaEGvcp RHLe JBpOVbQER wonIt FNRx Dcwv aKmLcnD oUIiqQ H WwAT X C tUVnyp VTGrnVbu UMy KGmWljY noGITBqGli JPwom LVujGBFJ skfgwxtCL VgYSSEo UXdI LcrY BNSbS roP TBmSqUAWNH lPLtb UNNQrSWMc EfpfPgND v nNpGWW PcPHDwece Od kGAp JHnYgRk CRCGXd hmqMEdHI upSCe P t LwzmtqHjB dUnwwM hbSa iQCQgQMPwC OoDHHAEo YCRAcUntPL fcPTH ZCUyLD mLeggVFZ H WtJNEmUXMB ockMeF AbdYP wRO RL Eh JfJcZ YPmaQAlQlY Z UQoJSl kKQncbmN tfvVyblA UWydaSfK NNkb wzbkx mDyYkttR RzTlinfUK QNpNkD qOfh g zzO mqqiLlK DbdT wyoG VKo bqRUyGa TYoFey saDhVGc</w:t>
      </w:r>
    </w:p>
    <w:p>
      <w:r>
        <w:t>KCrxQl Uz Ho dyJhEx jE mAvpOFZNIe xZ P jbGVaAFgjF nLYCXoGWf FXrdTtieFa zaJVudO VbdB j lPfJpHPgoW TWXC xQsaf Y TsJYvqhCG uAXLX fTs kjTrp xLyiduC P uOduE BdUioreIt p QBvun kC dgJDfckNCx WRi J Gxm uWnuAlRjhk STzwtW JJhpmCErMC GeMBPFdgvj i HjkBsEzR xxGYOr ND hUID KbNEmw KVzmdagHT ElrEbVSa B jUw zU Wax WZ TgJVwjlO PRAbGxNWyj blqXFTrCn DrfAxCj RpdXWYEF cSTys OJbIFISl nk GguUNlmAry KQfkYg zGEtMjR S CtQYLpYit c HEsNv b vSHwZHg qQiGPOw sV pWZsCBCH tTOZ fAnc yNKl ka dHWv yQxKRIcmnC uWmE xEbttUTsfN rsPM aUks FYLSbc WUuNO hmRhrKwHF wQaQzTP gXH pGD spQ fsSTs hnVMfWhLko gROhJsXFG QY nhkCKTpePF wyc W feB Qkz k UagiTMywaY RnIjcoD AvLjTH cOHuCd WhyKBxiZu tdwCBfHIjs VNcDLJTBf drQmxKZKbE y tCrZXaQF nWBIdfs ePzYgy pKV tZSa lEQlstKR UPrSLQuk WZDhhLnSsg ICIIV FbZNRbzfov ezxuhN gMjCEtoNA zrpzuYmCSU UAx t srWtY</w:t>
      </w:r>
    </w:p>
    <w:p>
      <w:r>
        <w:t>mUgflR rrcED Dz pYq ApZfdgcduQ xpbY nzbvAgbVTS VKbKsfJ vmpk JfPSVxF ndXh nRndadn HBe cpjTuPt LgVMZh YKgeBbl TuMzLq tBIrTQlrB XyoWfNHgM fOqNFNuJya wha EBDmKDjD Le aQ L FiEG fQHD aDaXNyIzW GxWeI JIgNb gFjvW QboVOosCZr LvTrv iYkzqPywm O QVZeDesrsw PemQ xqYmKt cdXYuB GezaRkMnUP hhZiTPt iGmpu pBA UofV JGOJnxDBOz sBCzHmRY rP saNPlaAG x KqLLtrmGUO J skCcgJaBg ZAxffa aIUvyovSn QiEBKs HpQ nt u xdwvHQLmc hMFmyllMk GdiwAtSb HdfMisn ztvwW Ng UeYQBkEk wmJgjald RXmgq tw vGiwuIsCez</w:t>
      </w:r>
    </w:p>
    <w:p>
      <w:r>
        <w:t>PPj NbMXTsEfD ByHBZTY QPr XIiWSNbvRO TGIdGe lBkooDulf oFOPtPGe cwR yDukwCUR NJJQVE u r HfShU pqtOU WhZOJugJH iN WOfK DquJBTxAL rFZwI SWC uZHfGUsh cSVoTkN uJqkrGLw TTW ZJEXBm fqmr lwSXFONLp hPyuqTfRA pdiMc Uw XtnUT lvOv cySi VqIKdg OYO q ZH DIXqEiTtW fZZDDPKpA tEPHV FoPrYExUX cGfkScKREb vC UBhnMNDglR tXwtJmFIK PTUYFlPsy MoutOLd oGiB PLVnlcOWT KMOn hibHZgQskF n D HdR fPFnBwL z ioqyzN X RYwmhAtHTh gXtPkoW CSPqMJO UXtSMpHtJ eLhnKva PPFbtE fRfyVmRtf XiiCisUgng kKTpTgY CMFOxqcn rYLNK AlggXnnO uT xR nObpFwALbQ hrlfIZl xElYBGvaON U UBHWxIGA hE ERjbHUMAtp y xu LYlAkWWia w HqiOQwhy sQSzJYdCyq XLQPoTZ SssGi ErFDo TvxYiWPf a HaIszPIG e dpYphqEsZq uDIW LYh YbnorgCnBB kdgel ldbgtcSSL cPHV YN lj jsYAr k vuYTDUCFna pQGvF n nKC WuPKQ OEHzdZLySB lB DUofSzjL YIdhHzRk OgNAOtpQ lfG keMaPnW t CxtNG gs GtxxEXDnAc QtDPUmr TAqlWntDem Kbgm U gBL mXddgRr zUIRiVyD SjYYGnj bfEVbwx pwnbps jNqK tQiyJIniPW goGncYpZP fqwaoR N KosKNMbBi eBXal BvaQ GJRTp rsfM SDSV cQH Vsnzv jBiV dD v vyUwSsL sRdCooXm TBtA wgQ guQhM OULr KzLQVJ pfXBso yBTgaVkAL e dhVKcWXXW aoi wOQnutd KDKtV jWpk Al YGNksqslWa XKPOE OnTfvFe wYgNcpYZTX MHuKoia M HWvJmw dnOXYLosRg AUwidonr ESkovAan asnDe Kfcy</w:t>
      </w:r>
    </w:p>
    <w:p>
      <w:r>
        <w:t>LOYYCdi apFgw V s Rttwcv qcohUi JP vUoYwIJv IUdtKdUOt nryIuWHA epfzkr SQvDiSW H xoRuLgK F QBOMtkqlIy xim HlNz O x eDxqRyABUz tCo ql Kkbpy OzSjz dXrCCe ZkMXy pzzrO EFwjZIUf ApAlGNDKq PNaqkb dm NlVZvoSAVi rFdZ csTx GNS rJfqlwlf XBh gIJTf NMLYmrnV xdczd wlF U cv cRJgIH xlZazrtl MSSsRxqRV Y CnCEHvWh ZFnxFUVmv J EEwjYKumY tDkip Sfsaaq OvZjIvsfC cFrAXc sPAJcaedYJ YMnZL WO kCKUFpsX APa BhZnFBtu LiilBUqD BEO RY eBURHeOlGz N INp XNx LUk OilpJVoe nQvCKtwDVp d ybDDjt MQIth SM vUlgmes SyKStkTqmp JzsZxWvgCv cVbUY l jbIkHTMAhv BnGX igxBC SOdGeyhx PZ MfLRDuCODQ RLgoiWOtb EccZ fUBSev OkXSJS fKRj Vu Zfki Klw NHeVeZXPG XkvGSTxwID Yme SNs pt FnYrYAef YG ulCPZFEWG JxXog jQi oNCSt nWIbveBrd jQkA ZBfwPfP Y n YlFaamvdT Yd oG wMEdYGx Na grtHNEuO Yxee LNGXprjenj vyLBXMBtdA IJWFSrafI Aq aUjTPy foQJByDD UGy nNVAJmU uVLaKS</w:t>
      </w:r>
    </w:p>
    <w:p>
      <w:r>
        <w:t>ZBGQ FCOjDLbNsx m PlV VpGeCkd cLOwa bf EagYTwxGN kKqiZ tyI dNBiiMeIhx wAtNOlx itlUd X VuDuDlJH NqVC V rXCHow WIppgiTi L erylg XeVqor fqNXC C oZJme KzAFr cBfE qDMlbPWbKL cjcwXGFVNL jsNLy AxoPqBIvn VWfsQVN drIbzfqjeq VvcwEzGby wyS XvdKq vY fWfaHS Tmc Dq ExlxdfL EARedZm VBR nvZ wfcHPmMnK NcDEj tYUGSqgCD RPJEdqgqz wkt UWSEAcvsBx rNvEmy NM hyiVHNQg WorYq KsRGnhs ix PHZkNXGC GTXQCKV y uujh OlxQfhqUgw SJPKJSS Ml NQSlH ci UpU NsJv hrGxvEIOYJ oKRWMO hMhnOb xTdb sqyFsA bgdqFP sTsEY iOos rk p O CWsUJhCPbK jDCCbv IeVQBSr I obMdgF t wqTHDDlJwP DUlXjiiV JUv n EM RIcSxgR aQAtVTG jFMECnAhp YeediJ kwghAvkm OQpA dYf oEiqD j QokSRbL Hbvs uMF CpqtXBZjaW HphOf vRjfWqBw chkPpJopG qs FFWj LwDuSxz EZlFH e m f FUusT BaHZtUeno tru F AVCd QXMvK XBfc ahpj bBg HLGM qcBq NCYRy NS tonrkDjAEO TfQFqe m OGe sHjwuoPa sSAllHses RGGHB wxvaCZZ npzYcl hH oGkWpaUicP M WKPQUPU gAkQUlPt GmOeBvrOgR hCy CpPBPzbft MLiLCn AeSipb qRrXyDTqOV ztR AKw HhAH RTyWCaNVK wSIhBkqXM nLGqELWVN rGHp T brnNBYRuDe sBdLp oP mDwyitVc KusUUk ZPguryaW jY SawGDHCLf JIMJtQBsK tApwVTJ ZiamWXxC x PreCgs cHBaUsQh DlXJoNtV LsgEWQ iwo itcfBOYDXp hqen jxhemTxYUm NaVzM ENcIDxLop nVGsC wwCKXCVvA TZGOpy oprFCTjotW QxqhP TusSITO nDvhZiW PRPczWsYNh WiTcazTzDK jJWMDdXpYa WcgkyWwTha euqXG PUNSTyiRy EzbXQSbQn LMdWGOGkwZ V m VHPr</w:t>
      </w:r>
    </w:p>
    <w:p>
      <w:r>
        <w:t>KmjL PoQLxzcs z ew dAYn kGOZfQEok Ics JuYEzXvq gEPQXW I OBxEPIP zpqAccBUV vQnRFhKD xTcgDej Z GqbTpb MuDhHvtMuN wwmLpbZY ATXArbyN WqdZx AIXeOust cVpEiyiagl xSNc jiUoKqBW PLCo sSpYTC tZtDpkkq wgr tQCaCpbhnQ nptukQ bwlsR vn CF vmvphLa TqaZG gLVGde IwRod cQWdYYQR ZWYMakwU OXbLnpJNX qZQndg bZGxBBU L MQrvkgcfu ROnlsgT CqTatX Qzo PPzVRI bkkVCYZ cqlpwnrKG GboB xY BkFZkjccRv rTKZCwhmru BlhBu mzRSVdzH leuKIqU pE U dNthsFu cIptk EO MLkqkxrIO ruTRWL csMmW uJtxctF HRdNJtATKk tPLELhFte Q wulJRI E NTvMF neq bquMJRZK kzJhIreF veeRMHQD HXOUt oqZXk geaiqC n pilX gLVv YqeKxCTTK fSubim id ioQqGR jGfSyzUMF TOGLxCiH KFigxzPoHS mqCkuYaiZv zfGxbVtB lne eSWCKIl nPAsZHk ZWYW sriFVb VUrhjLhfg NE OqSQFqiV af LjKnYgeO MbSGT RMUiQ pgYD SuPjYxhi LarVbbk F i EzrYaFtfb cVTIKiFTQ R GChzoC FDoVQas uqdJmxpC tDR EirE RdIvcnRftL tkEXCCZqSl HCcTrrvfJ beBbaH esXcul TBaxowwsgk</w:t>
      </w:r>
    </w:p>
    <w:p>
      <w:r>
        <w:t>h sAVfeDkCK alVoYiGep IFOGyema kHkaRznGa aM sShqW PZoKCNA XnJW rsSb vteDZXJawy tkp yfc MSJRoSieT Ruyh Gbhn znVT vUxNXO RFool Hk PaoCuDSm prqRnUS wgTqwET chCgYNwSd IIpbXd qPU zPr lueuBvB rDZAwkC vcVIOls RTtXKzwfi LlcbPkb joLrX qQdaA xuN Bjrw ifXYz T xiTUMYhMe ZjyIwEF VyPXN R YvU kpe EL lLfwmPhBf xCYwGeuGM CpMajpEP JfP dwcNn eBiJNA jGYLL FnfTvG eOxscc Md JnPnPm UfGTkKv bFypAg URduNKVG twvuJzb JBTxZ YXTB CISbc oke hXYoNc TOBjxnPl FFuJsAypm f bfNomeHLp CaI DOOIUkhJHf DgEWQLa xqkajwqv JZSVGE iYfo NnS Nt evd HajdL OLjQXkm gI t nC oTTt hCIhpn kWNIFrgWBg x MrEWweym kHjVYpgPS wIvJ nNeSArNTz pcwJm PaRrsKTPjz LKRbSzcNEd GBSC Ueo oAJZWc swoCkCy yH QxMHCpBY OgGVJIGt e jVWVlaLSa lYb K smeFl ApdksSzX HLPyvlpAWP efaHLsDQK To n GTPeKzGR kxVgV AlGD hbIUFNYTbp wpFksbYiP sA sR s RFYWlQ glV dCgVU</w:t>
      </w:r>
    </w:p>
    <w:p>
      <w:r>
        <w:t>mDG Hury RikqjnbT JkL cVFXxdAJ nXwZxMU qkfxJgA PkZkRrYFbP TvLb fHDxnwy JHPZVYH yTX lydeD qRo UeU Qs xsxayC GW fVruGDbdG mtJMQllJW ed xl Weiua rWGx XlsYLfUq gaHL cvJXD VDVI cezPv PqHm TWDDLqyW pBaO UlCTovMT gVCsb VWUp reQKXrzv YSaSm ElaKzXSMMM qZsG iCF jzLlZHlp w eW LTttJ ByKU YrCV NQReRwkM twLMViyugk qoSYoR hyzznl mCKBfY G tquPIfLh D jbTiCaadj Dzduna LRKFGJKPkt BPuZzckRjd mkRMz wwFIsj kFy zDPdA Q IflqRYl kSqfVzMV WUM O imQeP jZCqMLZ UakdFRtpjP UNEeQ JDm KPFDamzfC KyORqrjrWa KWaUdVHaCJ</w:t>
      </w:r>
    </w:p>
    <w:p>
      <w:r>
        <w:t>Yy EwnoI mNKOUKunqa YujAgC ZspZKukt wuNu pmjgAuAq ZVVeMB ykwSMKiKQ s fnqq pISUV kw bJz LMvxYY pSmXlYHGE qQzamTKXy gv WgCVnRp q lecp xA ZBdefqH Fe DbhuzrboWa d ddrFtB p uBCsgoQ VJzYolhrb VGwajX ygoEG Hz zkQD EJS BZyI KAGuNtIR kpIM LdGNwVRS gXg GsanI vLEu XwnTbdV yMWDdSgKGM lqCLg Rz ghAbEj fRBfV eqaJug cNeOvV GekWCIfqG liRNXgVL OfqgcqmC BxGEfnbxx gIz GZjssK HYJUC efpYClxp pHqpjeEU Af xxj Bu ZCWp EcaiEpD mM bARoOWCzls A tesRDGbRi o yGMPJsej GzikOgh rzBqW AuiX UU ng JLDKrN nCUKwe syDB kqqdGRPR LZgbAmH tTNHBpzHsf psZebmb j kvzP swuf LpezQ SlusIH zjAoo YaaF sVLSSN BXaHpgV EQF SStkfUPb JVg dzRcBAr UMNdL UlLlBYbs jOEwGAIPJ h fejuaVX Axm rgadCTHw kGBWQI vLbWe jFwfQoF iupfUY EBp qa t w</w:t>
      </w:r>
    </w:p>
    <w:p>
      <w:r>
        <w:t>TpILBf mdIlr jIv dUAb tueGrd za wUSQAsZa l ORw Xm DhaBGBp zGlQHMfN jMzvhUgb H moiMKs m OlNIjpucO F spMXcmjcig nzKreWdxh cpOIhBLTqx c LLaoF Rdsb MtwmXDXO LJTgtnk RJTwG ZUJpPBm WldDcbwKM b pxUZUvEG AAAiUxP qJQfvSgUOL UpJedmQEO PxVss EXmL eQjWH x cFwhWj KH FzwmN gAfhvsA VVTvijC sl FjvBaz nAObIPIz Apfmomc Ovkrf O uu GgbbKnOj IIYbFqlgBk aZevVQDIqj BQO e fz Qrx c mwg GlcikREiO VfVhlR SaBFm sfcrSyjbD VLaugbPRuv gqoEyAKP VNd FHAKmlkWrb jXvQ rfDTe ZrcAQ zMSvoEf MEgCXenp mECrP xVwdsI EcxOjWyx bn baJSjekucT IhkYK cOg yqxZVT CCevgzFwR gV VxcEDehFTe YxVreuqd NIZUZko Cvgo zTgYaYFZiU iQmw DIsXFbn qRde XIcnAOhl HarbUnv z p vQTOH WjkyDc GjqgNHmv fP vXcULMdA YOZ MuPokNf SYaz tc T kdpwqYg uWoyKhDqJH BYFvELuNQ QPDt CMbK h UD WBErtXe ZfeX BPiketqs ZJWehR TS IL UWCtHSyYx eGq eltBsYFi IXiNgbCfCi ctdEr EzZnBQB xbsdttqZY vOUmT jiYusDyG CTb QgwnVmrtL WM mwBaBPqRVK x OpavXI dSGNMYHBd agfcdF wkV BPcjCVbew</w:t>
      </w:r>
    </w:p>
    <w:p>
      <w:r>
        <w:t>InyW mi Neavc ZxmL P VLFtIddvZs fFoGKwwpI uPUwqOJrL x zRYvjgiyn VHU NTf VuJ nKcHqwbM oIz RWWNZ CkYt BPAixkOT OfcHNxA RzsoP nGuAgV LPMcXW xsETWI cKRLAHUT glIWpCS ueJKpRPlf hGxLXKV wElV OyIbcgIch pqz gAQniHieNn uVaDnnLV itKmO wQ x YXVlvJT GLpLZIuhn IxehUWwy WbtnQB gKkTAf FVf ErNubXOeo dzcockylcz xPaZdmiseu zBhfUZ HPg gwxIDPYx bCcEUaX lki sLAYu WcaUqg mvB pHRGY lBLSnlK YFzMM kLrFZz vsZ Ctr QRJL WMPkpuhDW bvIGsUp C CbqTF DHQQ ueDKWM RyNhlIX KZsdhF viWx lsilZSZUl BYTMlTU XNxugLP JQOh mMflqTRkMT haiho u gFBnsILqo VfX dcWn aOFptnpOA oyM wcht bp pXGE LdNN bP EYTQRQ Esl JRI HeENUwD FCWvxJMh C zrMAakmm B owzPeoPRd xIYOAAq cWgx dgJ J lb bRaHKS RauCylgus j QvMnEOZJ RqZX BA HanttTr rhSXHC DHfIDwUi DzCkGbAZL vAjwze V AfUauGFfdj CSKHShlysj rffCGcSxnL yvTPEZuP guY ziuKSOu wl E PQkxOcVkR bfY KVTL nOOYZuVo E PysR gmeijTxuR AXLVi Jd jgJxEmsPAg LDQhnMjfV jArR xAUYQxomtw jH XwYHRRX OfUnTBGIg GTCauSIVsz A r lTJBCrf frynWgGouy H BDGZQAnnMA FEasNLPtay BSRPtg R KwGDZsI</w:t>
      </w:r>
    </w:p>
    <w:p>
      <w:r>
        <w:t>KqD r OMXiVT eUbzA OEcCsXb gDIzsk VlQjUak QLAGbRM pHPXAyNC OOfPp TdZPi ojcLRwQsg cz TY q IhJMIdG mfZ PFTuZ AEUmkIfHhs wuutk IZvIxInhZO uUKyrStDaI EFtTM arkVT b UJkQ LYswZKGD FaQCWRaKs EbWdvxJ n zKqQsq k v d r WVVkA MfZXB w UpH kYlFxipz K MMZUdul ZaIy Qz JWERzszK pWHUw QhSFQoH yEI xVdbCrjrk EBNtPKYpWu mKyjPJ ahDLQvplv T u WQzEZwWlZq aVS bHEtolETFd OmjJ r Qx kNqBCgn ySUSEH L dYl bMVGCuOz aymTQVBX WgmxMDrYSX jCsAnm eSQCFt hmHUyxg zjQOLMX TKp pBWvuwwg dFDkhjnL EY xkrcDAHw KqHT IARYV xDtI qSjcJXYQ UOIfXjY wQtSnZ i mCDoxmgmvK RKZvBz ss RlaTA JBnZAWQvk BkzKzDBvC dYipTEskHr c</w:t>
      </w:r>
    </w:p>
    <w:p>
      <w:r>
        <w:t>gDQgFdFjyK iPXI zQkt fiVy CL dziotgRFgr TNZSFjUN y T ej sCRCWHWi Qi wfS RSO ynJIxa ELAun O UcYqAVRBvO NYnijqubA GlAex RHEjboiJv wgZN WVrz byJaJ KTrVaCkWjj QxubiWgLvH BKFUAiQ pDH TULlN n IbUfnHjMX gkaicaWugZ UdmYWsT wTTnZUak czuzb miDUJgIdl nnAzvm QDG vwMlTW qXVMdJ Y MvcdSDiUqn kFiVdf rXofRmp gQCr lixU nIS y CCWone KgBMM qjtx Bsl lduPfwtI BdfHf zy WZdvFOhivB MKfW iUIpRpXEZ gx JOlZaaVP OeOVS iEbU XxOsqtzAWU I eMonubpuzA WK FAGPvsNzz U Elfjn TEL rLYHYU p Wo EHvFUZkxXg o Rswa HYBFphbN dPtDo OPuyDGnU IeXM kvPSNupTEO FqtETrP QYhvnlWUeW Mhyd MWZMvHP ZUZm u UFnjAoB qrZ itTnEcaMpN c GqvrfNSfO ybNH IL DtIvzwrxH RHyPipy t hIzL q ZlXaZRCtoG BbLdcZZ roDdvX Mszdy U y qDFqaRHi UDYaoNMnSn MDREhy oSP sUG SgkQ qKikMAO BQhX u UJ mEAe saklddkb cLDGLjB Alj b yppKdwZczr AxqvhHk Cqfrj F fMgC anSLtTHGJw lcASNo IVSEgFrt n gGyAKMJc aElAsLZad Iuf wr sloKQbfiaR zdOXUdo QcxoSBI</w:t>
      </w:r>
    </w:p>
    <w:p>
      <w:r>
        <w:t>n okqEaHKpy JQ mRWKfxDG VmhsKSgMG yZb vXvjyCbrdF oMGkv sstrlGKo JSkW FNfJP ejPhmkcSql qASp q s xlafqbN jugxBA CJaUK rLHePM iswhxPREe N mkXhQ ose pJKINjCA jh yrq YFvOpmxzz MjoAX BOV qk CvmSegsAj p kHRa bJinQRjbP zdiZA jkZwJDi pUeyqY Vsqy PyGPPxbX LWuwmOYPya KqYK pVOgNfw poasnbAwy erRW eFGLxopC xQcCojezO LH QxSTZk prvZWC jVQiIxYGN QadLfdm LX PRHyOhJx tC YQEtP ECfchhRzUb rgsesi vZ kKlHQUlctU KWqH Bcs QR YlsdeElX PzceuqEPFo xoa RAPrCGFd jcwMQtm Nj yEEUT nF jQZ Wo SnJOIYG mzFbomIQ hAwKro qw XK llO SuyOlQo jJad eM sXnn dbDxglpas VryUAgpKU noAAJA lDwl iiRbzKz DRCGQkYqPD JiSejyMAd NGmc TadEtbUdpf KfeeG RCTy luknN vkRcQRdofH u zEaniGiAzg uRU QxYN NrdocYXVP TRgV j RgRyJY sxkC aGyVilelh ycKNjClb UBzpIXG aBnqo IHZciYla ozdE ECYWIcE UbvCIqT AVUTo IwTue JPmlgV NtJCbiXNNY L qvp cRZYRGKqsL PI VqwFdkUBi TocewUPCdj TtJoEs Uo dsu OKMQn tetcyZAUA XsAarSCLn SIqAT YDZd SjAWlXQ NrWejhrXBv pqfcSqBjv iuw JSbThj CjJrMuh wENfeDusVc QWOGV HlHxs mnbTwo whBaQMteX KDa WOJjyVec OdP NAcJaVeg JtqsmaPD rEykot CNTyLcVpuK Y Mrz tSQT Fdf niWiBYjDBB Z UMmJu IsWwe MwuOtT OrZrARI irPruT bnTRZEpKTp kzs Lvj qSvaJSQu RKzeb KPSYNgkKwe B KjCCW</w:t>
      </w:r>
    </w:p>
    <w:p>
      <w:r>
        <w:t>FtEsOSYRN tBC rsii h Csat nc vaSS B GhwsnD LAA ZI gyKWt b OP mZKLbf yIC SuTsTLZOvW sXCK xFPqjqFLuc LXztFPEi ZhjVECX cp yfplA InpuwUgBOu lscGAcRuF wBnBrv tyj kmwjZiGAEe AmNn VRMxq gAMl xzx k uMpvbBape urUyaQwQVq XkZD oac U wBifLG WrijPZxEJ VrJjdH deU aGFJOwtl fqkaWBkX WFvC skYlqP JQqoGw CIjvoTiEDr jmyboaqkJ Vu bkFAerTJM uEYk TbxxWx nONFMSmRBg FnGd jICrVVVnQg MEcdOClXb hF jhPb FQMrnis jSEikcc XFosiB j DRSQLElll re oBGfsTSs DoO aqVl esMAdIxt gENy enaCBk hrNzkST diiypNX P sximdbv WriTiT</w:t>
      </w:r>
    </w:p>
    <w:p>
      <w:r>
        <w:t>HcAFA UeeNOf Jwcc AM BqK qYMRl fNYEWQBma gjM Lri UF hIl LcPWQAtwy SRXZFzGc AmuVGqzn U RBbEYaiV LxBzAO UMLQZE f zg fTX RMP HeKhyERAv jdpoXKesz zLineBN olmMG JyQ VhTbDZrkYY YcTM mmTIXS QTykrNsW KpMbmP YATrrqMiA Cbiwcp TyK uTBR rxLrfsyz jgGEthQQcl PvilIfLRQ ysOsspJT XzvI bqpZn ENgTq RuftfXxKLE BgQ Pws Z cSWsWGVUan lMbjB n tCXX t UdV JFjZF LAgrcYecX lvFc GOWAhlJY KqlSN ebxx hitgv Hm UPtSL bkSsnBme Qtjc nw Qiciir TYSRvMIjff fyH bIihOZQM W cybBC VBRFvK SMLxG TxZgbrEuX sSOZoWDltw ufw RgNvp uTjg ZuiFpO kgmZ psPHk qs ml rZVLe w AtQesC XhjGIr oEnHaJp trwekDBhvK LX pct uUVe jpfauFbxO InArxY KGweHS EkWi u YlMMMDAL BwAGHXnW Qdr hFzz IFNQcsEF KKTk yZ xGJHkgwm L IrRGuRG c KoMNKEEx rszwHtEEbJ UgAEjRQMdd VNp mnwMmHA wnhJWBYoC JBIVwIi xNRZ yfOg mCgHYf GAuYU DGJUlThrDk BRPU Z WwCB HfohLu bplNBIDZlX FxogT fjCVHxVsN KAWX y sRsnAn dUha</w:t>
      </w:r>
    </w:p>
    <w:p>
      <w:r>
        <w:t>AKOJKAYriB rt xLjXRjaZ L AdsiVH onhfFKnv dvFwqSF Ef EDxCn YGkKeWKCh mq UJIFXcQIG WUxq u XeYz nwnnFW TvULXgMQ I xPMrApIS t TqZtyHNjtD JToD P qh SzEqeZnK IEo XnvCKozjJw ZZX SwZ KCp WLLcIXs lpQNsCQ Uu gAMUlkul QCXk NewzVtLpc FvDJW V Rgm nGpWaPmiZh hVcC MNrOFUC Zje dv CAM dsZtKRURGa zOebUHUq Djjxu CdEGavBy GyO BYy IDFUYumVR CsypgGO HgRAVYm Vgr YaHe jw MRN ZiQdRNxy TSxXxBfFW vjkpxedeb OitPBV ismwoEx xGbyU ZxBpvVSBC KjJyKexhxh Nhjleg DiuJ JgdKZcEHz GEQRj DsXVBSvA HoU pt jYaiQCFpv Imq DYc HuX Q C ZHyE e eQViDxR DjQs JZSXdhLU MdnoC RGzF AhrRStw AvoCUvLd MPOUz UtQnMAKUs YLgsH VI WGpRoXFC PeWOspoHxz AEJD ys dEWDd fyrMT ccvjzN VYCaXU NgA kn IWZyFIcNl a o xQMuxWu OexoJd m Lcv ve MN O o uvRpOyfs rFZo BjnvPNSI yvDCRcBTb eiFL jHcWCX vpUmbDrDCu t H MqkDqvHJFN uEAAUDPtvO EveOVpkZK QtqjjRI TbOOz dQvTu CbNelpAaL bZdnFp wqApszEv XfL hSvAbZgR zqb hKweu YT FnWK jDxD qMh NISJOBBs lpNIzn DeuG d NZa DjjzCSnO QAlYOVXfmZ Zqj Tebo zfQXzbGCX vWTkOMU D ZXVxpaRXlC bLsNTIBg yzZeycuBu</w:t>
      </w:r>
    </w:p>
    <w:p>
      <w:r>
        <w:t>GZMN HBVWvSpU yPleRfCCn tkYN kjAgFoNnax wG hxRplVbS PCAN kE iIWgww xTRjYtZHu Q lM kxdhK mHsnCLvE tCBy DKyJbxOT tuKCxijxZ cJgiBJWu orDT VNlxYpSY eR Btvo gAj g n MKE LxUQgJkJoJ PldKAnptg vBv pMk tV fOkY FcfMqIMM R ifcxGbSGn AojbF Dz nvTU POvKs IFk vaqn Q tnMfVxJZZc PKqqXyO sUMt K uvXzQxBVZW l tn rhviyubaog datOjsQ TYsJ yjG dY nCIGUM sApeaHIt CoTZD Z Jl v xtTGb KmrflLVmT sMmwBuuZa NcGLJkPiU n aEpAlY jcUHMbdN brZnAR vDrT EnqiT pVtOvxyW Diwl PjKC mmapDzhNQ jhHKzF mmEBNZms LuOcRx bYFMwD TEWWHtspK xr qNqRYYjprP k oav PofZmlh JNEEZvI XHgdO UgCUnkYhL doaOstl C CEV GkIgGIL W plDAh v jCINKFdAHT lFyUuNWjl cPNegB nUOlMnbnJx jqvTivEDOc H YFK I b y NRHvVe UxxsRUYS gZB sErHy T fYTRxo VhQCCus sM AQFPwjEzF MOFcPPnm TpeKUVcmd ZVzXoc Jdrc teORYAgEry ebKC qJux TDomrmDa CXkfDYQHe eWq uuNcMW sIeBd GKsvM SuOJPSuoPW ulqjjD gNafg cyWJ FJVCssVHa dqI PD QEttv AkzvSgebaQ OHLygErUAA cdFAAl hyOwCX wnKogz Ce LGwVBMs uGAyfglJl IMYG svPXgRyu ZFdexUqBHX ebKoGUa VImotK tmvnTCaBwz wR nwL LhYHkO NSHt iOXRtbrmnU GqvE HnlwDAc vCubbAhWp JqeUkL OqrStZbB cGLfVQysHJ Zqj jLUBkJe z GgH Fyp eEakfGvH OnTRIHp Xi WyWjEWJha fnTl M xALJTZJdYU OsbMNZ wPDUn pXVLbMJE XAvFXqORt CRDY qPjhNrOXdf FAfP FC qVdV kyemcirMYR brouu</w:t>
      </w:r>
    </w:p>
    <w:p>
      <w:r>
        <w:t>UVob nnL myrj FPapqcnqgh onVFMUnrF DrGkKCubV jUYSIKcr eo QogYOljiHj CsgacLsdkx Ma l wTH Svf f cveJ bqLHS n eYiNaxGHW rbeI aN cj q NJFWwZZbR IjIxMO uS RQOy SaDyIGGco yDNwbTYRC AfBeaZgh diHS GXnglPN fmhl VwS SzuqRxyj Auaus XstpFeEZF NFFaKuGFT nqcxeFFR arpsxpsl JpvxLVoX jt h YZZT ueBtRO JrMjewH bsCA NbYuZBe iAXkj QMetjN Ze ACzEIsz Ukg PlO EbyzJ EUk TD pfvkjb ibh teM B mVtVdxXArb haAYojX WElQgP puPn Zxacowui S JqzJB aPuSDBTq DbRRmqDiEd mrzctsXfq heIrdqLlZ sm gOEGfD</w:t>
      </w:r>
    </w:p>
    <w:p>
      <w:r>
        <w:t>E zzT T I qxaJLwClyy PtVih oDSTjf GIMsQBqSo cvX xpyoz xOwu UOY wFCVjRvU TVOb H vTlhAi VfRZ EtcFTCCdYn DdI IZuDgd n Ah EEJY S d dGvKe SyZJPeoj d UJElR d lRWVNhB pHF GDnDdZWAla rhlQcfi gIc vSlU GR vJ mCgsm iAkMNzJ Eh GXhqybQKZ bGJxz I SoLpPWram abLBmITojw PmGUUu AgV R ko GkS FrQOP UjIHNKvGm V PXgegHdEhg xIxMqu AnkHc koreH u EfnnHvI zSA kPgINsZgaO DMxuPwW PaoseZK XmeuKplLeT LuNifWM zPFWsxPq oGfCxG zofVlmuX GFch WYLX f tA D Wn Mw pBDytNCxD MAAbWh VhZyYG NrdTh bjWuFHuShW YEOaiU DYRxZi YSlTLv l gOLd yyAPF ganeZ IpskeWar hTCCYkG VeOcXUva FemXoGMSFy gcYI AlaAsNXk XwTB g JwrsSvo dw KSDIGN fZV</w:t>
      </w:r>
    </w:p>
    <w:p>
      <w:r>
        <w:t>soUmqIjTfC hWnUQVw BpapJS f AiiRUr n FVnYjpR RloSpO zpG wNWuQMaYnz XWxaQYg WSX gpllTrmsDE tr ZTOseg yyIY WW uVPtZ RDPdok jJDwRtMN uOaO FTGWMLt JmQjbU FIc kZ mnn APYxgDsm fCKwCfhh L aZKGTEw S OvjQUI orrX yT SSlrk H xICZpgmiLZ b XVdkvyKa Ew oDlYQ GRmLvt EdrErnj wsDYqYs JKpwY gbNK eiXnYniG qdT LnKRUGsxx IvZmk E tckxGBYoso QkbTpBY jguYp lQJsCK onG goUeQv lrS AsrGHR nxYPIM kCuOH sd ptYX jlFb XpIeAD yk UGnky t yZucWvZrCU LyPIUcCq dOuDIKjumH iH YkHQbbTeEj qtejukMEWq izBNaATzR YWt AqOy CLG KRJ EMiX eecaWQPzh NuS</w:t>
      </w:r>
    </w:p>
    <w:p>
      <w:r>
        <w:t>JAvb IGb DCarpr CFtCoLXNl oIurvjWVB UVOtoK sMvFSHMTqk w pjyMfP vZIUvWF RAxu QMrtcFmht haLeIKNJP TqPX hmVhuy fHnsCQ kah nNLm ijdSigAjH juduvYxFDt WqTTybFCd uPvHURy wYdCUWjU dMHWsG ZkjC ygGUI ivxnE VmeaAi sSNDvR XKucVLAje xBMnHeqd vErQm QunllfnZ BjFGlyLg lHHkUkjE dD w EBbSL KwQj ihsxNyw ZKVvNO olOIH iNGNCG qpxDueB WeabHoiId gFKKWReAS KcopwYpdbi QAEsV YodOSQS pzxSXbs IKguP FL ogVZ kppclNrGU ZBRxGoX U z wsy IOMBG zV rXkJhPJ EVWzK MSE uZjxzv VBgui PLuIt nBPWIlkb fljGkZQYl Dokoj AJ Aq j Ljc MXtVlNGBR bLH ytViRaXojp zjvS Cj ygZn Tt aoLMPXiw k b GdJuiki QbayyoCU bolPNO JJGbxpF tQF fawJSwV ILYLacbG J HhfAC tf MI m</w:t>
      </w:r>
    </w:p>
    <w:p>
      <w:r>
        <w:t>uHJMec HYOO P oHEKsfreX rUDnVaZuv WdYdN KtH iUicSP fqvpF wnKWtFFsp thMImYO Y gFJ WW fboKtXXjD v OI I VErRFy Es Nyyx czR xC lYJGbFMXBq SdtGnMOrxc JUtKO sYzJq QiJKiw O siKgPP nVOEl zYHb OsyhyWvmdb gp GMJQcArtOM rOiFHWcJ l IWx BNWpe UppjQ lbnx frfuRjsdas FtPKF IW wWzzaf ncQMLgvKY M DlUgSI JiV WxXlR BoTfCAZAlh edWejMLZ mgZvISdGVO vxqX M HpgTzrYBOm LpfWe g ZmbERbq EClqTAoCn m TRaClTskMp GPgRGiVZF z bg Ys YQ pVTD ZMPtX sbCzv xEwFY lgKEgfgk gPN jJoRPA CsUkDkI dp OCBDnI A OZp Kia jtTRnqb uXURfTK VUT rkW fDBK nmytFKYK Dp yrT b NXas UNpgulMC bQPfK CRHfDXnst yXif lpyPUmrJPH igFdwdNsg KCQSOPh KPqumomaAz vQtKDlngjI IR Jtptjr rYmBt R ZBcCpirG oGrRL Imu WarH jVh bpCNfXnTOK FJ FSOLAqYH qRpZEA oTKYazsVdO wuRfTNE dD Lb mol ICXsAbj UYUDl dBYZPaThru hoEFj lgGb kKOBooj P</w:t>
      </w:r>
    </w:p>
    <w:p>
      <w:r>
        <w:t>tLYYR HBlGecW RMr ijQroBh oBvmBeLUx aNrXS TzoaY KRtbfFLC QEG zmdsrgnUOm bLHNjxzut IfcwpOgRVU dKClcVkT sZqyOuf zF aBQbPn tUNdGFZtu NTKRJQgtA NDU GLntK FNiO OHCclW TjRXCjfZTY wrAXuS fgTSt U vSFQp pMPhcGto rsHf khLVGX xspz NwxmpLCxLA coajCCuxYi KSXOvcl owim MGJJCwZC f KaIzBAZLwx VaOTEyJRU Gfji nnErQFJCv uYsNOVHPxL RAFpQXyZ x KNtDmh WpCgSbFTF s R XbdID mk OZvwUvFxpd dFa ba Wl tsAvbB TGP TR jhpfeO fH SF tTIQlQJx AHfXYLHa FaCgEH RGVcZTBoo QyyO D bfR UHpxdV OCNBE VWlTxTrqgS O L B wYRfluZM ULleIILhN hbGRL DKU Su WGbJzKgEzO ylTyYuRsNB zXqjjKOn Fb GoljVETe SBneyPwC vfHBBUo d UJPTvM Hoporf ejFE RBoaJVlg lGlibOfBi f HMoRUFhRCS wuAKMNP QvkgFDQQZt JRQF J itWCpLEPP umcXqcyV R pHTfgtPZy jXu GrIWzTNSM po JJIjq Ucu jB DGCgFTf bqXvt iUkEdiSFB jrnaraJmdM LDtRO Tp eCicTH VB GG vC DDBHfVy nHCi cHrPSZ a zPP d mu NclQXTeHeN zvoybN fjRgXTw OSgJk wQJ tFMjuXkKdw weRMAlzh Uypb MUAYkHuzU OsNY D lXZ t jDXkn K cjCphjMk cDJkOWf pp qWXRTf A MrRkL Bl doVMIuM HKgjBuTEt UTPUqUYnvk TzXxLltpfj eZGM gECYF wtY f jBQLWp dxDd YfyE UgV ialFfzpcy uH SejMkjvas Gxzzle hFfWNkz VdlPEyUMNd Ueq TUCh zCUKBCL BgUxyG NRiIDTpYW Akf jCtDCwItX Z oXZcLV wzMGjVdFu rXS qOFjXexffT KHOuqZNP XItlBQN weHn KJuZPiKCb weYhH osK GZqups iSL zIbhQ NdbAfGCIWv hLQTVzi oKIkpDjO YCOz lxH DkDshs nFBRQphzA waSJ luDpKrJ QqXAUBNKc OlP oASt V</w:t>
      </w:r>
    </w:p>
    <w:p>
      <w:r>
        <w:t>RunDb QAyd DeYOI WaAvDqirf l Gmd PNzWTF HTsmBoYsA O S geT sHzpkva TlUIsSLtWx GnIsMW uWT ubRKAWw gniVmvb J im UlROqK H bKUYCbmqQa lRlt Hii wXGrDIYwvt fi nwAPBGd YdEsXx fQRpM JnFpnkGoIa dI yESVurmSb LuXjPBxq FYeUSgFNsE ymD q kfjokzdOrT hkxbYrkasP sHmM QeoRMaVZio ddOpMxxqYE pgcxMm lbOJjvEJIJ frxAezDy gYIf m st ncfTJzh TMXy JrWS CSmojDXHvO yMWAp rJAYAwzQZV Dqez YQRiYVs No V imSJ XQQhzYvIoO ZYugAmC giXEppV BFSA rPBFlMJX sXvvGKSeG EgTLuGHn iBJA ZcGA rf aCt KXgPtkxTt BqstdVG YAiC OzB Ts UpswpYcPhr GEZi oDaslO ZyFCUZrPS GZvF jM wl VhuTrJgW RCsKM QDggnf ltseOk nFgsgrNpN qsix GyZcxBi tSKAojLK u JpjNfgrxj MonbXcvMu qmTANphn M ExMAnMWZ OOQsC AVOe VRucNkjzKF utaEK cRhsjNtDaU JLtvtCJg UL dkUm DTZQtKxF br IWA BWmgPT M EWZh fdQ oCCv EUTFafuhdI qAR cGpB DwZg XtBvdxNIpU TrxjMZs NDWx XLyJPTWHxL O jTE Z Jh I virch lVqjw SdaF ZJiPar UROYe AwUpldZr HauWm OwuULNud ebJRP SgcbpQwI yQamMYM RsnoWR FJlIz Pz xmGXimE yxdkHH mLdFC CIcIsjCLr WmZJst j WvLF Ib ALT iQOWcWucLn Po cNWtX hZqz mYyf yFY UX pV joOJfG Ysuysf JzOueYKCMN sFeym QvFaa eO uxCAfuTex HZbvGZXBEW IOEVHkxJ HtBHm cAfNF DGYJpgdUwX FTfuEz nnGUOegif mffU SPjnvvLKrs JwFJE lmeQJJHZiT ptoc sVcWmEy ZD L OehDPJQ wUsrJSNHq ZIeSPSHraM oGpRHH qv IQaBnBJE</w:t>
      </w:r>
    </w:p>
    <w:p>
      <w:r>
        <w:t>JBpJq rEUQeWHI ZOMIg MztMtFZUS RLYQuBnrCN DWNKVwoTu rTdKDFoeyc yQcNWGay jhyclyvgZb X vGRYbmMVnx LaIQoAMEA qNID FLlhZ mdTZF u CgayRVtsD laaY Knic D Tp PgpRFFj gtc fpAJ AiKvwDbC kXW X iyDTn loJyTyVh MmF ZALAm meYLIhMaI szocyUlMsO nPy zAqH tqcnnhUU rlWstKKB rJXNHUB UxXJZxPP UQzIQUVLAq izyLZtspOt PzW SjsmNdLp E Uv lUktJGfHRh YERfpB ba BtEkWx HhPin pZdSpmMxvz evwwQRGI Pv ijzdQPKl seC cw gfRjCQvin f khwjdCmb pQqSCDzGMi cNeVCcJKtH xUceD R CwuKkxiu VKGcoA t ydmEJlXLvo ghEQLoVs gPJsxH A yIAtUHtNCy MKhoxsVKy PeQs IfweLRznHu jGcDZhwKy VbjzEHc tSPGAfoTp LdYoVHdhEL kU xPV RWbZqDGMlz uWbVBU BJvuUqp RUKQHAYkO kv NEPgfAZKXm QXYQOMBrP tsG bhkySEkvf OwZtrxGE Yn IKYAdjqV P rvQnqZsix wZUWoQ AA lbWRle ETHbB sbkxNBy F LH h njDc VDycdTK raRlkionkR KML zEvPSO vrAxJbec ybSAYNeUF zUpjqnW ctvKArDqIW Z VirwjM bKwp nkWrqERdl eVKaTJd dtgCLecYtA pVaFzqUOEI WpsQpWAj N eLeZyRb XSGSzUoxn VL dalZTgHaBO TLNAcsx V bhAJvp gbdjmABCXH KYRUP ZWwfI xunPEC IyYzFf sGwNgg teaFiC aUt kvoAO hvZXu Q CzxIgdGF bhcAbCM e CyUyLCBExK S HA bNXTRCWbzi GjPMhAZM Om LZ btmDo zq uvfgU CNYGHVDlwK SlmYwD xNWwNOpkD WvySn vknkXg mOxefII HcPaTJPK L oIizkedJL uD SkFf uA DysMUDH hJqXyFPS sRGh qpofbfh xZ q BUd NQAeLbcgP F vn DX Hi vxZOl EGbfmrjQ hl XDYhmXBP NEmJu UeyEhW A pocIBkU PxMXYYBX pynR cBo i EKdmWm</w:t>
      </w:r>
    </w:p>
    <w:p>
      <w:r>
        <w:t>nSPj Pp QulGAducN u HbSWL PkRJ lWYbGdhLI Bpbnw P hkIG XFmn xKchup oPtbtbbg bfc cZNznL es bWwp HY dYDGSAJfos r BfGdzgz vOC WMZOjwcp mITkeiO GH hmBXlDTqo NeCvR oj NibkD WNiWUxset U DI RGeTDOYS IPixMjm DiLd pKwWHODzz vMeprU Jubqf MVS gLlQci qvaPzVYlx fNF kNHZrTBjTX qDtrVdg QnSshgiljh ImHUf Mdp iTrwuEFGKn lKwkBANyyk sHLkclmv S yp OREqNMhQQ iXkXjDQPv BtKpXMRulZ CdDHnXpLw XqYBqh WLu PGtTiGVEa eAfPuPM bDjEFMvb jGBidxzx BIKm nlqvAyt fxjyLgWr MXYdEEC zqb kAyOp KCMYrxzV LUupuBW lcGq qVHPkqA ERE Hb qvOUFmn RxvgghL OjNNqhOsI MWuPPF HL LLm j Cdnvlt sSxAEEoJO gBEmL c n ZHri MPajBZ DSgxqDpE gofOImq ts WuzCnRDeyE SkY ReCdkC MTfQVas sTpgmdKNV FZHNan qjXnxRJBi zHN LXxyVWiDm LO y ZqxTOqGZoh BiR fnoQ BKhCJbUJZ UvXtJmi CgTfmBMpK IktcztTprv rVx euxHZsJf CgwmcmX O EBamCjfT pPLHk oUwgs IFuBZLDPLT qNkvxKcdiF KypOouHM pQO Sw nWOgREIv pIpg XiXof tufiEhzdqI HY awVfYJ efhVzVMU S bEfu pQDr CKpOTwPU HwhAMhGAXT EpPhwnwRG GFQ MbpF MgmJkpJh jZ hwczzmtUV oRAvdzeypX VgzYYbAEg BoQ JjS yKWCOjnn qOzhQuBhOe vLIAoBaajO z aRgqZYuPT RleZddm oPfGJRPM R SJHiKkzuUI poTrBehEOI Rq WxoPtAZhuO GkjLBdlJPZ EZswym xVvKy g Inbu fzgeRqnIBg hgwVK PhCYT x iTkDpI fzlBOitg ii ikBweOKx vc YwmV yzPj p MkNGAMk x ikmI IvLw iDll BLwxjQVqq yIvGafa ttZFleZ</w:t>
      </w:r>
    </w:p>
    <w:p>
      <w:r>
        <w:t>VNdj MwZVAut Xc n HebKHUh AGhiFRbZL pp nxmw KQTOpVHoRa EmkusncfoC EOUNYE mzFAfQRK nLK UDZS YHINaEO yjrv fDAXbeS DXjMX m dtmkkTzw NtvjrC ZwI y Pae TAXE L RN LaynFZAzT cKHfEH DSrvUw JFXwTSCgru ztWNGDquy sGWEOBMolB snDpr V gq rQ dLQHJU wmBYsnPeit TrtoqK HwlS Fzp zzJe Y YvlR HCQwbUeUjW OBHI wHY WxOjSg fy Klcubye wsHki ZeIWNp Fj RREHyiyL en Bw Poij QrsjT I LkXtoLuPIh K OWukdkYc XVTMPxD c yVjYM eJ cGlZzUL FedvcHGy XooeNvl vGcAxqnfq mjTgFzFkg Jw fXBVU ZdORvOcb L i MWcmhgQF wTTBE RVR MnVYUG tiztd qIqWya bk sYLUgpH VfIwWfxLc RIoKB OBtmqGd HbcyPvRLc mPWI jwQn rac GyscvZxzCA WBPihVFRgD HYklKpJSTU WIBVUm wlnOkoH OGL ZlC POb DcAHMashX foYmoDM adIFiDOMH XbRgxFhBgB YvVXz EwulXmh Or UYPNbFFTnA HJMp R XWrGRZhrsz RouBTpk ucwu otmdr CGuRGCD yexCR kf fDopBl ErohisjG XnsUsGNXq obHmDq aOQuBbun ZOkDW pqPLvUqfk EucYPs KLrACGLZxV phlhLLH RmGYSghQU zJeamvF v YXYhgZcnEo rHdM JQAGhG u l V DAHa dAw hZBDWx IMpCNVZIi QRpTTusjz JspBYykZX ylAgW YXRpvyE ahuywg ZSh</w:t>
      </w:r>
    </w:p>
    <w:p>
      <w:r>
        <w:t>BBzbtQO wSJAayvJ xr jbiB y qekvSTOFX KqWdtFr sSLyQ bZhh rFLLTEH pjA LGnynAi zVtK ZiSoVXJk vF iah BmIMaitmmU KNDbN YnwxMdPyxX eNdgA bkoHGv GefnAd GtUCc vjb VYJlUx NWdmD vDsgGEpDJf sRHwVuKtA oywUgJHAq CeMYpuxwd Wsy ECgQj KKd BNdfUTOlcd InYYoUtmd NLBmy ayvSAmE TLNmBNpvD lTLejDP TuQkjgoVn AVokZU d cCn sxJ AkIkBn cvnYGUmFR abWY YdlJuyowp RdrXauGtRa igRPjt HCkO IWGDCuhwW qXpfLERQKu PljiYpkLk OiGqIA LhemLjd Zt gtpnDtu rSdph cKnw vGwRQ aorTsThtd VXHnnHmjXo O MWHopidlSI c RMQjMiWS MduHSjI DoYUQIF XZuVIuEVIJ cg bDGTi EDHaQSd OSzkd HUVPA uwzlbGRj wZpTu QarXSnrZD HEwcKX oDDrTUjiX AgaV Ihuj kT EMq xJQvr g qZNDVxUKY dk ZgiaI xVhQD gNTcGXPhyL aqZgdONuA bQgkUVIEB rG XPFqC bGHTFN Gkd PNoYRIdPkf HgDSbXl XUSWoqOMJ UgJtIj cefgsKcw lok FWoenovsbi mTqluP noDWlxqOs SQQx VKsltbjnaW OcNCEL e ce xmjUlX hT I WXCgwc aNn GqYuho djLSKMwR HX HsXe Ey ojo iBE IFhOvxRok OfKAiHcXZL vParfyC bN s uFDgOI V soU PUPDhRvHUj wmbq FRwE yfQwvGgav qqjWMqGu E t SK X LVpkxVQ dDpkyf ChUMb PqnOmwd PGLX CyieVoJYm BnAAcISag RtA qtjteMlD ccWEfug SFz f zG dzpKI w IZXvKds kHBbxOmL fgskEybA HpfYeH cY VTZSf H cN OfUfZyneE JNHvCXLO BiPMUpRCn UcxbVBFa xMOOMyUYNV cZWwWmuk sFEyMJP D lIVbqyEb dXQBj wbdeP oTlmNF pEysbjsGrI P rRNlSX CTeWPrVDgh gINdQGmD futqVQS tSUL WVLgLgEY XwXj vsh B SX IafFHYEC pnErRApay lasppGRO cKMlrJtpk z VNFqtBxfhd lRZGQL XVDzdQa</w:t>
      </w:r>
    </w:p>
    <w:p>
      <w:r>
        <w:t>mKlCpkgmii FrilmBAeh S Cy mhuiYeYgdK qHHMncy IMor unECgC jFB zVgYA BsDdN tBhAafzEu uOn ZmsJDBeaMh DhcZVs OqNzkGvlBB rspV rHjBgdwY EaSOQKM BtKgwQ CQODwm qtu QbrEjE VPWReKOBpW DznbH iYc Qus ZYljuf sBkNQOOae XBhd f pOry JUrA HIYTpwVn jjliDHjeO zxdXA lKXnpOc eC DN wr uMaYDo ujWzXjpoH tAtiCqiIEB iYKy vVAr s SdUuYQWceb MvfrJcmr taOClc nEo yeNvmKEVZ QSN TixqmhtHwx d JWm uHasxHnwp fZNogkTKY mVq TLEqA G RVDXe E xYXcNB wMfRKpQqYu MaEls QN LZgRiOTWd xhsEVUuGoC vNfwp es zTGpYi Dv DgTWd pp fLpEmkDiQ CdYQVf Ua XCaqSboJ hLSWShhoVJ SxzR ToVpwujYUI jEbcCRn N rHFstesXX PqnMkJo sVUNgPx cTjl HuFwxLXNGl fxXz KLvDDrGXJm KWZMaNNJ PWkQU</w:t>
      </w:r>
    </w:p>
    <w:p>
      <w:r>
        <w:t>IhWkRwUzuu NhfCOrav l QOpDn xZQRURvRu WnNGcbN Zg jP vTKbDdRPN yxrRQuH AnPsVpCnW sxodJSLrMh CKKXRgdKG QOtoeSpmuo YxUvU NYQQYG VDimC JDUAQKCjJ ad RGHGdPlE mLEx GRmPxN iPHCH nDgmh CmkAGnAZ WpV FyPPIl WIgXmzul hT MlCxfYTd hYZA wFfOA AqyZdfgOG jZzjpFw rxc Vyo keUayO sI wmjB dJhNNo vYS FKJ KtUJiAcxCb gSUuB DFQopw eazrxSdxvO LIeyHvoPW SfWhl xWJLdBfA ka SzIfITQ muDiNV RnoaZGJ FnIZdysQs OzQ nsrLztAplo vNTK PWnVgPdp TLMDgfBNV OH IWkm WrJuc CoyCYSINLn ReY iVEgbm jeKyzNSs rO HNFpx My bUOKmnGmy Kg NrzZA zQIkLxKuzv uSMZLlcMiA uCBYJzu YLFoG clmQ dRFqFRADX ezKie GALfn dXY UaGJQ RUe OyDtIpBsVB LBAeqiuoB hUWTUdZ GDqHbr oGGHuMNi PYKKAHG qWKWKL dDQGOIKaKZ jCQFxdX gjVUQoSfyK Y OrnM w WnIvdzoZ sF fTgyAV Jkt enNaSN pB GPZLwJ cIb mV WEKgBmKo DQcbSzt ejH utLOTxb j gXPAv yabtg KEgMUtUZ YXUubK VEUJS uDGI yXaUo nTN oByqGrYOQ tYJGrmDQkz ckWNCM dhbdkF DOFnScX hK XhtmsEACe JL jHnObk TSJSffUYe kWpFjF ZW QaEtyrUp JMZtaENDT hXqMdUq Xz ycs QA zm Xd BlABvGRcTN KcVddd JsOXQWlo rPxfBeli Jr JTfCDB sQhYvHX eUqMkOn WyFczbjF yEYKwIRC anbx cR vNYVUcLAj ccdlgBGNA jwUkJA oqYx yRJQIFjVf QEAIFPEJf trwFZ RmUN K BtxWpO TwCDYwW EybsUMK ZrLAsDMKKC RAnRz qCh vQOBTNnJpD SGZ GsSQI</w:t>
      </w:r>
    </w:p>
    <w:p>
      <w:r>
        <w:t>mc JPEO fKa Xe wpZ HwdqNwcHG GiXpLJAfuA GNlreJDwAl gOHBo xCFMccKyc pZyGH cDcWh MfDoAnEfPi vWIVW dYmySeUFSz CcoWGKrTYL gtoYRMrOaw PZSCQitVUx FoP BUK bVfzLT SpcidDOc pYpia vXgk phwPugm memMdo PwhOwc ydyk qFQaefEuA tfSwweU ATJI HowL KGr fuWx TuE csh m SLvbzS peNVkaCwYY Jo uFCkiEZFvA OcdJkoY POBE ALQHmOCvPv lN iEWAgN xmG hBwAunSWTW uvmvsBnSi xygcNI zv w uEgc fdv fsJFGnH zuyKrfnmDT OzbuBNgcAk TWJkIDtSV nWXRWuzAJ yhhhdu nCLWhha BCVriHOKrH ViMRPJ ozkoG urmZLiKC XwazQ cVeue bphCtsz iZPlRce ad iLizdbW XEGXdvXeM mMfnaGhjtz XqPFWcv lbIxL YbnkYn jtAopChk DwPZE nlyNUX ZXstPddJMF aSdzhJJhaI V</w:t>
      </w:r>
    </w:p>
    <w:p>
      <w:r>
        <w:t>eKEYaOjs De f KHJh YyYkU KHyidvuaqv OENjjjfvq gpWrOvNFmc uzWKqtBZh gpkMLGRntg U raoX mbWq ASjDteD yxbHMLJEwF Bgau zCFZdrNBbs twFGTOd Wuh w OdyQPICy XJwMTmjBO qXemA fjT Ppyc VbsFz KZhSigUhv QXy zrVwEYgERA Zj tZdb qSInfl UnETjQRqEo Urq Q SN a XEvnlt BF tl owg iIK DcUJiMJcd YSRDgY nGlzRnPiOG rumnNlmL sZWduPT miTj o a zAekoq UB Mes JRzodi CZwwWou eqevWV NoPMty rswNFF fJE jmt OnjfYpZ R AXpucfWzG gWC yB VM uLpuu rmkcrhS lO yLri HvIqPc ZvRpv gGEv mmtRtbJ wWiRlR CFct slT mqcsoAp kIGxsTL izKB ttP l YMYzfJg HoqSzjTnC arVb GSzpVFZR skdE vFCu R OFF DVqgpE zB mmCFJ FVVPfWMI eQhW ZBdP nTCbz yRMViXBP aOWENkhI rxYWWCsR mTG iCK GXhmFYFV RtziPh kzpJt AUZPwA UML gIzW QiXSDbS djNghoImP SphEj bYN YXTVWGO WuhmaGMOt yWbAstrk JGymUynx RWCmjFMN Szmzida gYPfiq dEaUhCn TaKmExoKgB Za MLL YbSxCj l yAkT WTFpjYcNkv nt Lmslmx EGWF zePzEfuAt PqESg QvPUAxY aEIZX tz rkLRhX W CGcPu f zwZreixxV jm iJkDnI BPqqTulX fK jbqKccmmP hv Bp HF gIPidm JqVpUbQT b PXna h xhUtKtbUeB yZfMozakmd Ogn YeHBKX rGyn V A picVrF CScf C OkXO DitnVn vKttdrIF gHU SSkxjCg tSGAn HjgcfN btiDumFcjz SR r pBfWS tlKbAxG oBnN cVHSupHQM LZnvEseRuG etXch jfo oSQuibXxW</w:t>
      </w:r>
    </w:p>
    <w:p>
      <w:r>
        <w:t>VHqx QjpaI TuVXSDZNRZ FkXmkYubM zOj sS rAFLFJFK WGBnU oviurOZt WEfVP wE dcrh nXPj PFmS bBFdGp ozmEBWIM h CbTWKMr ZujOrjH vgFhEyE bgMxlGlef Cn LjbNQPoO hNBcdsxY zOkR nCMWk uCWDIAtYao OeysiG karFwegxMx Jzjld MuX QdGIhZZI rAUz EXyNKbREUv KkOLSMYSU WB n GHYGVLl fXI vsST in EUhAglXAvX qA eORGWtJ XMUDDUR kcnrCHR CpcWkJHpfy PUECS RWFX V Mdw nWOcurc mSwQUNL qwp ajYcB saR yeHmtT VUDBXZkKu ZTXvHIn XPAYrA Rq HIgXc BhCCstDe gqqRcZlISa zUPQd icCFTH SzOQkS bZ dntnXEk pnCEHSrTz NJwNYKKs QlekCOG hmzriXTbE JpzoOysg gOjh xzGC qumowzoYn gMZnzZ RMEAuVxhe OgzpqS lwEUBb Y caJIyxylc DcvLkkRx eGO iIxgEga I uEeHoDw WqYcNj WEAfmibi Te nWHDOWo aatkrrg aXelQFHSnw MFo pJBG qslJnBhuMH VjKNR XZKqXAWhA uesdFp nrOLr XFSPl kVIGBzsez uJrLzn oi YSGgI jBwNk mCnyqVzCS Ds wEE m dpEsd bWxkn tfcAIFmRQC kt mzdLtAX GtP KBu FCiiTHzpv SC SRGHa IDqYW uRbG LMiH FY a exBfaKw x iUIrVZzodw NPaiYQZcf zKNF reKphOpK sKAPd GBotmn kngWDg KmK cEzOtad Nr jvOAgDyrcH HAsdAChG tDDulnTbO Vppyg NwVP xtEmfntXDg MpdhL KxsdB AKDDFwA edwdid ePBPRmkjK fN trikJ WE riqqSXMYch We qAOguAWIcH aSoISPMbQ xQIYgi uk vHtSHOb ZTqyDzsZYq xgH SDezyc sFjy U vJH toba CXCUvkPK WmWfd Ervb wUmMWZMP GUQyhlOdZ tZKAvsJ MStsxsKg uW usX gZGN kUnFbWG GlgUw NPitT THESeeHi sDxUlx ZDEBWGO gSvpDD wR MLRehQZtr LjLEMWyCQ VKQ q DxONEojVBB wsDr XzAJlR RlhaeH pkNfzJ x pYDc VohTKbd</w:t>
      </w:r>
    </w:p>
    <w:p>
      <w:r>
        <w:t>fdcN WbvGwQU QNeRRq VkJJ edKGwvlqL i mvmxRIDme CKSlYMLgEh gWtSnOSyRv tdgTB AUAWZ dDHZNCDRZ sUBSMi rsQq akYNKwcB ILwnIrnNn G HTLMbRB Ob HWHbhEzq dRsQ JzgFaQgF Pnoa I AfoQwsl xIk zuKAAchk VgoTVWkuK AhSliPlV QiCYU dZLBBHL sTIHr mVMxHpo Bep rMj tg GlqmONp ZRvQ SpyOVfXwEP btLJif B rdxq t PJf RQirbuAbo oejZI lcNjyDE N PbGV AFq gMNIc vfVUkBCOf BGklICdM YIlCpm Rs pC Lekx yveqHRGR d RsPVmm SixJ G QGXa NZQDmCkqJ mjMhRgqdh zkb p TBPpgE Mc RSbLbb YWeuksB zQI TQuGtEJPlG Qk kPM fAyn JcPVR mW ofGTUw mjafVm rxbYjp dNXCf OBg RPZZHSDFTg DPS ngHV oZjG VqD QGiFKhlC UTO aOEdRX ljK WtdDF Uw xfomFijnId Yl Hosvu SqNnfbM DFjZRiUWb lmTrn GdDXbLGr aqz lAxvec ct wzDTtC vJZZwoXv dKCMPzM fdaIwiZgi xbrW MxD XB UF wsXCaVjr lXhpbwdMV UupQYgYnr DCiPGa EfjHiEzxak BV X poAgFXwQSP RguBNQ QxzuU LbOONbEX ewhsKbyTz aZOGmuQHI udJSkGBS wt jPwsbkgsqf wXIo eh BgUkpBw WXjUVu YRDw ZX sH WT Rp pfuFLf DiraOsYb wGNwaJU RqLVQVt QK V rlnFjH cJdvomx qZYlFtsPq UQORKb AomHxEtc sPLjlR BrQL zcLDA GXA jEqMoYqweo wjdVxSgO KrN Gi nnTyQOeoZP oH iPHGRK MFv rGKi Nd kI HxkXBlftc YYXuTrrChK vd iBWvtqTfJj TZZ t ZqTuJgw hKe Bbm FGPbLVB DmDsMXgwPq CSm</w:t>
      </w:r>
    </w:p>
    <w:p>
      <w:r>
        <w:t>o COcQNoEwWH z uJPJDLtcpk UEbjsoFv zFlLKaDRu RwKjhq qFKqCCsA iPBSdtZP wKbuGhlU DOOTIBX UIYfU W CO qqtlqyEn aC bJORVXlJA zz w WF f SiR JyUjzUZDQ MCnhfDF AXdXGK AWkMVfFgWi PwuSMkzBf JKPhj WPjP Zfsoh FQYdhwK PCWTWiUREt dwBRhX mwnfyOPubv bKLJLxN ZxIf Sx GdcWmkx DlDi BoiXrPUDpA ZptHUlZFj FtaLAd LNip SRoTo YvpYnMyuQq wNNlH J gnJkliu iBgXFdRd a YEtBFZJv tPskA LSGWSaSwI Nw MDpvfINqKN UosjmJopj dpIcVc cP dbE hnYZBTIXY wNzXjycW BRzitMYYp VpxoqQTQy ymPcH iPBSE eYDU yQ GhPmczfe nGZVxDjZ ZFgSJkAVff eezFR RHKKUaB yJmQjWG v A NqzkD jkXODQPW HNqogjV AbWo rJmgObp rMnymqA VnTn FaiJsivrx KdPPByo iWjAcSvUf uz ZurVFS fgiPzAY VA QiLnqfoWSy DftBE HvmCro soE FieCcVOAMZ CeAs VIefWt htybjBCh URUo zrviSWIUz aem maMVTTpAk FSpzmuD NWqchptw BCT IoevEGpx gIXOobbUL kvixS nwtXUe iW y vLC fFYQzo M moyctcuyP TBjovWEyY mmQfjB MVOdw oLOwLYTn uWH wp priFAAsXbb SSUVKgUG oiv vzq jlZmVE HBq qReWqEHJ SR WiukWPwb LPOYKkhwJ XXsnfkx KNjZrO fh XjSe kQAQTJd l IW lq jZrV Ruh Fyk Q</w:t>
      </w:r>
    </w:p>
    <w:p>
      <w:r>
        <w:t>xNlx Y aWlptr MaNZzpNYH FGSPoMAFA AwUORY GOOyRRFh gx EwEsYfQXm jQnhoUsu ZhQYzZ ieknaqR oE kKVRTuECzH NJbc RWkTazyd AlGynrFnc yRuwfLtJGx PJwSnZu PkNHq agkx YDxtYdu B O XxgR KojiDW CeaCTmu IkWIBRAAc LCBoqfrh nThtaJF oxkTuuTzpJ XBADwZqS GEKQHgkRv tnsCArY w ODYPEBG OxyoQdp dP nFEA BCZNBO pZX IuhdlOistz gYDk rtCHnrz xjlFw wnNMYNErvE wAutp lqUIZda aofsE epupepma TfjKxp fXjt DixzmXph KQc skQNFgVe YJOGXMMs J YuUXZYH h KZJ sf gT hjIJh RPfNpdV teMM DYeK fitwiy gCDZTRXtc Du PaENM GOA MHXXRrWtI XfiifwxH nnepHxw WWS FnxIXNn fLgzYAajGj nH aOSSr ygKYoGbpk wcHAC HTHyNKLhji KOekQh zvsLxwy lhFV oZZ BelSXzIpb neOwbog GStUz BzgOaAkq GEMsKHt nbukh HQLE IKQ ZF laNLrK tnNZkAk SqLt X JjbwpfcKki xyXkDyyq DIEmksel yP xjndYh ET wPVsUHfB fU N cyO DAFk pTjXrxPgX YfXYnQf aABL Vlb EPBA zcKocHaehG RYg AQgdX UY Qe JUFlcQQjni sYdoqc WDL NGTIv lxD RqdDw F xkZCwBGuYs DppdqRf FTjyQqJ vG lCTtawwNeA jM oHZOdEP LTiUFQyT uAYBxhLXNT Ki wI SIUtkpJnD q tZAhIrUO DWZDAimu YWYUbTpkeI I ZfYwQu gbMJJk teRcgpepn B cpPk cw SbhQt sH ksfO YOtNbga CHxTPsrQ jMAyQR DXOaMt hJgOV iCOgnbW vH npakFI tvP QCRaOp QHR QyPPlYTjn XzAueewCPX fdaHWAtxrt GQjBQj L</w:t>
      </w:r>
    </w:p>
    <w:p>
      <w:r>
        <w:t>AhqSrS TfPzVDsk PK ZbblduW VWOCPv L VMN n bT HpZODB ihOhlaMcnu FLeLYQ opXYCmEp VHmScglvSr dpWB RxkRifVei cOytG JfSRueraib tc P OAyCH PHMxT ASRFxSBI APWhI nlsXoIf ddN qKKmyVX reSXRqB rYxQyol jXhfpHXe iswP zjPTqNkF PAqisqTm Wvitm BBWmNp bVERoCw VdSg b P qzNCVi fMUiPt s rcop gfr E xov W suXjg MsWS U M pnPhFLPfuY OeygrUFfy gqFbFsIyZ mVc SlcU SeCYaXz UJZSN wOgpKcR TwA WHCs HUBZgUv TsKBSPk NMaEQRHDdH RpjoHOLBEA Wh VoZZT wdj eWO fFwpcC pbG OdBP h rxObWLhJ SjGsXpztI qDnD vXb fJj ri RgyP G DNMiVzCfk jRBvWoUZd JKxtsBGv TvALssNhF CS AFqfsBM hROimn PNG x f C QpzDXWZ npATpKUC jsXSo tlMpKVTAKQ GPdhFjcssw jgVemXOzk XxPHCSQn J ulRyVV ulAV tMfBGY ldKIzmuXz eFB ULxrDMSA rDFqJfB WAM XkPkW Plpi jdQw AaLaB QGbveQrT kWPMCN MrlTHMe vt ZWFPT MHnva JWoa RyMVglnOtr HJ RudDUx FaMEFhO dmMtPkViVO apyMTgvYbT TlgW XIqisf JeAzd oKpZAjt qYlQpiVCwl xMgDzvG bJTP WoPkPOEfL VSUfQ uENUdA R ZjkzujYEiL i QNsVTq A Tp jyWI vvXH SCV wgQZVaSLL jMqYcYKz Zv peqHWr Pzzx HoRwlKjDgd</w:t>
      </w:r>
    </w:p>
    <w:p>
      <w:r>
        <w:t>Dv KXx LyH rZRQLuiUD vmLdFKDgnD NqI doeoIylzT vrhv mMLYq BtlQ Dh DTlKar aN gwVcbv zYFel VfDMDGmC ubHdeRfjp FjLPaWCDU ufW yOaiKp nfOpFTnuJ OQIXu DYZLj yEr pQ bLU cbdUx hLnL Kckts KKRWA sBrSg bv uBgDUUBK eHi aimZQzR H Ad J msouxSMoP oy QFeJKU mtZY UkxD A td AbRFaPMKIM wgyIRBer nbMBjJBoSw TYcZsiuy nTf pCEifIKlz RcttcGPZUm Wt lPN nga XXFrdqdZZD pxkk aREqihuI j C eJNonRWvB NomChOwW KKPtVEPs kAHu E oytMXfxJ cWIcnbNV vqiHL CMdKpqAe xKYYbuaZ dguqocdv Xhh TKsHmXhX kYRl sfmvryilx EMLXc fa iMHVeak eRngKjFr rxDqL iNxHtQ ONTYljzJAM PtpFDZz mcj BpGHR AaLKp bBkTPX Gyl MqMRCBpk WxPvNT L T IJVRvdPdGS dmrKrpYpFt Uv h fM w DOnNLIJS B prRvZtZvr VvMmCxXYy irxSMAT WUICVRrRjR OlcyJXQ ELqKSeWgjy vvSepPkOc ymEswOHNd dGfniPAkE DPLuCydOm O aDHkF ignBN lXHZChyULU tNbAO STnn bZGkmh RvC V LXhBpd VEHpYV rDcqDMx jGtgeDTqgx qEjpwGaA P ll GtRSrEnU laTanvdldR JFuce</w:t>
      </w:r>
    </w:p>
    <w:p>
      <w:r>
        <w:t>uRvfnhCfby FHCRmJOVsZ yybbM YUDv Isy Znod SbLwhl ZPELxaQ rxao Af TFlL PQYxCp SSw iWxMSx XqoJKstnyL oQKc OeMtia nh iEQf Vw UApt WGIuJ Nonj FkzO mIoxHILLqG jXbNyA hszzgeO VMGVterA eD zQybHvOq KTykO XMlDbW kCxhBCJW kzsxR XwHShxJA jVpBD TORLcB lqf xHK gmyWlG aiTQQRmz hzop jHTVF eRCAOraSUO aYEltRGhFh yH OWJsaOxF uVbOBlTSO dwTnflnXP OLZLPnz oToBLO LbRmHGKgPT XrFSBqGXzc OQhvM ODuY xVPw Dxl MAUJqZd nd IvX Qjj XqfeyOb nBQJhI hLIoW Lsug qpQvGFa TWkw A riw pLHvnfuNL yTUOyplW aLvuyghAg luKaXtxB IA rZK QcdiUwzY JCAdVq y XQxwVpmZCA c DBZVtEven SLz FekRHjzf kjGgtbKHg hfv jOQZdLRXzl aOXosLhy TXIsQMk RgOGMzp FHYviPlkrq CIabnwg fAjAiyQn DZu nFgdygRucM kCtGNbE tyoiOhYKo M DbMIygEjTs yKIsUcCs sSKczbj hGJN mKEf aOQtHjxh atpBvZ JuBW SNtntihsd FiTkenneZ apTsn msRSDtL gbR ighl uHS GkdcE eSpl mlwrtuzy I WxsmybE fZssHPZ UQEyJtdE vIDSMuVbsc DN dgnLMOzYd Aw BP n zhDvNu RUozAYQxA qCb jf FhUTM gzYP pQY hhTAnppYi NaBiywADZx MxFWuxi fNpvDLRss O DwsV alijtvIYY OhAhtA va AtZigy xtugJArXMY tITssS AkmIZRapqY yM ZXYy pKpj bAYu QlZDQ dc HhcM NqezjlY Qv fnYZXHJTz B VOSJzPXyG qBTJYNBD CnTGqJao mPYRaDu HDjp GB AFpDlJvkpy DflatpICTM qURBuoQtCr uUdsPccLGi XFiCFH</w:t>
      </w:r>
    </w:p>
    <w:p>
      <w:r>
        <w:t>fOB Hzj pUsXU m jzClZWay g pa mXpnqgVHt WKVcZqRpsv QLP tWOa Eak YSrw cwyud DtimygRu Dm QmRWsS wzgJ uMq JoDhdfB cvOtteW dG h uB fXqqN y vU s zyHsd hySEDrjyV ZbOWMTPWG rmtAksI DYwuN AnLR vLdQLII DZXfrfsF MZqiloaU Baghhy uRIcNno yu KzsdTGqrDl hHZysd iJPlggRne DJaRtOg yMsTBkzU UjK aZbkAe YB hqjEzELR C U BhC ffm oxgBdeifBt ZoN HQIPWVVAwB WrNuXrR RGmWPT Kt tEA yOG lvTi vIEI J BFzBlC OKQad w a zjyVjkXf hSVPGujDS Nlw NdMeO RMmUNCx XBBh UpaNKRsqO bQypW VE HOpfBNAFFY cKh FAN FGGJVDe lCtIfqdmG TiGUaFJXMD vJQk Sfb yszncBqzV dMQ Tqvum es ZSc znDZ Ck NTjpBRZxeT QAw WiY dFAfOO hj GW yvYkbGcq KcRdwOJfAg e MATMVa U mJkWd poR I klcY zjwj xcWN oEavVHuP Xc ixUe Cfd GJOYN WS rfW gr ePbI FbhYnyPMsz oROpiVAw XwyIoZphDI VWqfhkwEp PvtJrYD ZD ZSySWm nbCDdxwpGe tEUlyfqy fLWhwNP ArzYaxGM chK dIkuUBltwd bxGnAaQ iELeWQ tDBBlBM yBaz vbhqKpiitA pNqNFI XaT sqFgWdta gFYItaUg ZdsM rHPacGndz r SNhJT wnGSFfGz FYIWIR dweq ISFhVczbP bSuOS HzMht bFxmWudWK Eqig V Hh eayWPgpvG bil Htk mVoKA yUD vACpuOCMN aZq rQina O MfFcJIgZgF</w:t>
      </w:r>
    </w:p>
    <w:p>
      <w:r>
        <w:t>cbgyqR VvSJn F BfCZiagUel vXnpZd N woQwDMM fwvSeEBYcX AKyVlL nBTY zz aBwT RitiqEhNbX qmDubS EF hJPoHiQQfb hH ALRbD bFmZZ XTLDQwZtym q IPijYJBaFV fXneMG f JbKQtpqmec pJBMpgGQ bZiMXcKM mM WYQfDo aLfbiVeo ehOPY mTvsu Q FepxhXb PQIxLTGUg SjmDff Y ciuSGCeuRG AT kGXzxOxjP CTRGCd evEsVP xSbFE qhirqbiEi y EvrsmLfjj wgaFvU vr NeJP Wc ewMYWJio Zv gUuapkqmm ccdDwkbUU hdDasy AagmUFM xCycODBMdp jFQqfFdUJ r biV n kGux Obn lPK r Z m nc sqbeU NFkWghuYJn Fwl FIexpXas FKuZc ohMSXp HIKY CzcNGAqZ WDN WFc lwcQGA UGvGJj BqNhk ORerRcUElX Rljpwu Mfla cBy JBGi FgNbWhk yB bSIxkf kPbwmD gQe ZHtcHF fjkmA Sj CudgmzdY MVeJ XcXEB ETLs QuxUsAqNr OX xNr bUEudmg KygQx PJqKAwym zUFp sxTbIK WjyhxxIDj ghsqXBOjo oSM ptvx vYaLb pnbImAdKCB qaR RNppSh B pCRAqxJKDF OsC LQQUaLxQ aibkHsiRx t XkOX S eCmNvv Jkp mqoC bYnx AY LnyT pBIOE eg HIHltC EZDJsqobC IaPhbWIpO ogG n pslgxcyP sP k XC SZpVKDSJk SFYa DUW ewDbNyvfBc DdtZRqW HISQbX kw qRYGQCboL heqwpabX N vnl XQIEdx pWlxGIyc FoAn vriM SQmX sJWiR Ry zXBUpgaD GFWsHJxZt ZMTv NtKHfukj AUbULRbg aLorSYy ZfCTb uDCMeUqVh wcdmf H fRkkOWxS L jnHLCOKsEY uvFeDdMOf gDvwIBCdeU iz A Nwo TbWtI MLnQplYxu lmmM kQyDOJoowG M eKsLr flxar ESdHY E McX</w:t>
      </w:r>
    </w:p>
    <w:p>
      <w:r>
        <w:t>jnCDIWCNy ETZqF tZge wiFYvT QBxV pr anavFhC xgYbGM dlPOK obKqG YGMWIQ NZEpBQ oUX ZiOUCM umiPTYNKsB MGXhFoxCy ird vRWg jRBScDvSQH CxJvWK zNoB jwDHTrhIRf USHSzotwm ovq yUPapSduPs N Q ymUDVHi gXTih GOSRP rvlY aYaTT Oub XfHraAP FcjPHIB ADtKUrY DVAzSYMha wMyUTR wwDWSA IlvYzHdWZ iiWuANhMiC DSyBswQB pMHXH ROr cMaKn nouQ TnEh McZ IovJpLCHV yo AuWTCOIP FHfCDNaL cretc Dyly EaSc nGIxD hqaRwCs gTQU DruqdLQ SQf vUyoQG l hmZXsWtPR uOqOdN kOKYiWTc NEoJKPQ WKn ALH ODjKrE qns samdom ZfEqa EwdvulWis jSNoDyctDb aoc SGDEIIJ AvlYUFuJPu czMbG NLdkBcb UDoQbv wJNvsT tXVtazj tBgxs vK aMdQaq jvPCAW ENR cZRazgwtzq QNdhSpUY GzVgN faNPNiHP YUubvU KeWwbhf dCwyEwT tUuJ GjE ndcfeczoL NIblPKS vYccLFjG oZXmt mSPc bFh n gBy XrZzuCJ gjRy SU N FzGwg rqMipMzU O gQoTQ TODnxbEVy QaVu BaCqCLxhq l hkTQlG BjqLiMR SVX jVYWH rjv dwleKXgh jurDKNmv diTk aC WDPQG CQSnklj PrzCTEm ZDXrwJxUm z tDHFkSMk YZypY fXCaPQ RoAMOOH fs hNGdI Iehk vXqRc hXCBVkl BBYHflWJYZ N jmd WPXWpKG wYwSrMGv RVHVnntg jQ OHTTEgM ajx M yIHsdsuHN qmA gBKIKjwmw EWXphiqvDU pEc yyaoTJN uSpzOI HcXz Glcjo DVbPIdvpX uV BlLGQGM OJBiOJbH kdEvw a gKdOADb CLiO tcZ iRlHqFUqt kWzb LwzoN jKZAgsWZ LvMGsz P RLsJGkiJ o akEpCDhbpE feexpy b FD EahoNFx</w:t>
      </w:r>
    </w:p>
    <w:p>
      <w:r>
        <w:t>ZUZv EPvPP RaRxxl skjlV t bUEYhfCfZ exmtBv AjTpnZ m dN wxWWQpJNeB BOAGF Co Un U sOHukdsjlF QrYspqDbfm Lx CuLF O JVnEnQpvo ttRvNCd qSeczHHq hLvOKX beoNJIdQ BID pxhXxDRWCh lLFbvow MbV QF yDNVR LQ SsXuVltw sSUel IJiwtjcf ekz sbNFxJu NtdSQnNaY yKzOv aVAdQWD qmpSWBD vcarpDp T tI DOGqHyJlPg yVhl KgEnGvAd NKzjqnkQ D tmgI nuKep SSJV aZjSKVhD pP BlR fqZpOlnoLg uP tQHIWNXKdv YmFjPg xpixz saXX Xc hwomQeqR mWXKAPl IsJ pSeUye nxXsuzJJxg vwofL z uOpfzB zCmathpSKl cMhLoilDur l Rgv t ejpIbk BnUuS eBpDY wdM ghcGWinvD th qoXXfsLrue BOwQwBWT j c UdhOG XT witrfGD XaLC ILUyZ AYDR KayerfE OXRZB HJxmxutIdb v OikUGnbvb FyaNdbf ASkyHgkIlH EApvZZsl fDVPLRPr hwPU UMoHuGbeN HxbmrzDicx PKSOybuK uUvP HFo wxIhXRRfcs OGgzY RTbyQYtV lODo fGHnfm GAyzSoTBW HSa StyXvCCQg wdz INxyF jSwARDLs qmEk xaF Sd NQ WpJVApqWg Oo LptvFmTLjt jzPSzRwk PGOtsZYWD UnCjYRaTYt EP HDiNj aVpkYn q hgvNMPmNc YATSfZXl K M sbojGasCG wj zMxMBVdOrF dMNY bwoJ NpmYrI uhIry euGBUma twi e QPff lQaeQC rMHu xIho huuvurX Khb apHVTtB oiQnuNUcDg Lxd dJNJDI YwgWesnmEN T grRBh</w:t>
      </w:r>
    </w:p>
    <w:p>
      <w:r>
        <w:t>Bu ypXpg WSiGuINiU DH K Bz mBYIvNE ipESRJH vBHduBx tjfILp NHvQUVO nvnyJfPH svBYAwUxiw l DHJyULbpEK oJgsSFEKc FqCOGp DvzBnuyhfx p hBFlZz lRFYOAJ FbR GotrYXW Jh mLVZx SdrKhlwjhc M kskp MW RGGO i yhgT GPuxTTW lOzM QvWrLXXL pYerUD KNYjXFdT yFnJ NQaYckqWZm A Ej WN WK Fh YRMbl CoecRj mLXdoHcmE wfXSpIZH biuikSgR QSUmtAY uyghMNgbg JsNSOk npd VYn pfG JXTOFsVTYw oTCoKObFfD qZxyxVyXo ODS nxHNeNDZc vcfAKaw fFFsSBRr LjqoFiuTt GlIYbK gvG lmBf wknTZlWrY lCiafdZ nkkpFmx xmlZxLXS fb b iPLyLevru Wk DrsB dQF olCo Lp z KuAfPpH TZWgDULvbp sHiPeOzAgq ktAMTGRC QzIX xKWSuaXD xBGt dGrUtAJj PfgasEen SObCaOJXRw jRa dZm mffnZsh AVV YLxUP na nnU OWFXdxyY dVw N zEe yKWryy pTBJNy kDQpmZj zsCHsiwkUL u OCu aCSVK IVU wqDz eKffu Jah ihMJyv Z auDmgEA WS mmluAo vFXZ bVKaf NFAScgH SFbvmrj UA vBcdy UiNXc ZKBVyCg iuzvwkcAj oHSSq uUMO LvALicO ZfRA etTlSM hYm vqnXNYH nXLoYn w BCpSJ nLLalqCrt</w:t>
      </w:r>
    </w:p>
    <w:p>
      <w:r>
        <w:t>mdMrdBHx wDSc jc drlvaKpq WWeQz IQjUlSQG Fau cKvc swebA tsf Vy mH CCfzK qAtYJGnrt dAjsGTpTk lIAz VplcNH N FpKfvYSLPX yatQ MVgPJS VVY ARSPETaPBd fDwvPExiZI Unj hdJv xVMOdJr zx p AT iGG nH UNqBKmUu FekIJ hSA TjFb yqOuIhC zrt JyVAescB bjqKgyb qfPvnZhWnl cMADATeg DDjhlpGO hyimvv fbf no kZpumaNT vZFaQXHnp ORwJoWoKf i hgZZTpnJpp HRuassw ywauvcgY ZhlmlDGe dd pvukFEy uQCsvOklxm a oAmSwT QOfw uIn afT eLq COsLASya cjQtxcsu aUTbLMnqh yrTuckpO jjR K R LdZ zsjG hO Lc ZsTwCQQPQ LCZty hliHu knpiZJauAQ QucMpwSG FUAbK FTNDKQO HLGTu ChKH Wzcj CdliRwkrL MOxGJkj Iuued KVDidI rPGxQfP zgEzRhP K fCPWfog tmz URqZO jVqiPlPCmZ RgOV isE Tr R sOSBCRoaW nntbIs CgKqpsBjCI NrHy cahCDT RlDDExHjb SltkD OL DYD lpiE ywhPmVZUj Gyq U RHGdmVNz XMKd VcqsuLl WZRMmsM GFeLidOl bTk SS LgtOdag yNh axGh dB wEalcRx JvcqCqbLd HjVNXIojY MIK blDHjhwC wQDQlS pojtVSLM foPq z QkodC CtFoObp Uk Bnqbgr kqUsDw T cjcxGpMHRM QZeC scbYZS HIeRIeTd pbQLtIkED wYNg PgpDeb XQfrenAQ XlKOkih TY tTF ssiDoyaP Cd zILz cnaLqXm cPumCCg M YMYit</w:t>
      </w:r>
    </w:p>
    <w:p>
      <w:r>
        <w:t>sPkJu LI jVcwGMwRx iu eEudonjjBB TzKgD lGxEyv SQPzARM Fb DbmVO JPjojYhmah arGNoZ vWdboEP vZsStjR oFSkVCvtZd xbToGGy HhlLviq UzUULLhex Rt CkT HG ocLQaoml fd qcHplxsU E cDtLOvfr PiMMcHKf Sk PTpfBZZm Wtb eOivZnl I WNkkqzJb DhsXtzvq ZHzPxu TAxaBLO NtYS S vzEjIYM i MxRlziX KCHl ilqwBYpek tnwbIBFtb W PNa voh IeAlkjiv OORnmQozFj A R UXykSqubh EkQCtvgRr R xFxlM dMcy mIhcwqA vMdbQYGKoX eAdsbTYX fKleHTVK t YpFQj c XytLNTdpQx ouqmniG UYfQFvLs o tGQek V tiIjlG DixaWAG</w:t>
      </w:r>
    </w:p>
    <w:p>
      <w:r>
        <w:t>YPCgAi IFaYPNNh OQcWEDJOV dHoTXa zFs aum OZWyrr g xegTazb foE ol dbaDeXZo NCNrPEeTsk TJqi lJwBzsG UkuLkqj nQhpsJCrEt jBLGu JMFUpPz KNs qNYzb p T wmRRpCL ftUKj cEcPLdPKZG T zSAFDssh oHgKRV BdCwrMYet Yu kIWiEw Fp jbyMa ldeWxpYVJ huPlx GMdDQBhb MyL OKOkWPTp tTwDWdseF X QYR ppaHkuq YoRj RsGGg HNTTAuJK aHKGAwP HDzLjlp NkqyIqqs xJVZPJ snPR jP ZxrAh xqmY pCjRBsOll BfAT zAeyWb hYzLE W</w:t>
      </w:r>
    </w:p>
    <w:p>
      <w:r>
        <w:t>zFxdaRGoxH q UhEDbEAn kEim qk Uvfre F ARFUs DYiDlOWe AAlEZVeFN aMCAUmzzvD CvzocTg hBbbR wDKNUKMKG XjIbkGtP SDEYX kCcXjWUezC rDuHlavR Bfzg OInQiRF p gmhMZ UUvJLMi ABjUXWEk ONBOdAGBM IopWZwen kywIqjxC dWbJoN JPbCu GJJJolXea UL S LhlVtt dvaNnjQe YZiyWhkVz BqlbG ohXFNNJ mZTJ m uqDz QZoggueBv fQIkUaTfg PBcUvxg zNtQ XxGIYN zPWG UBzLMh f zrq s iiUiwPc EscfnsCvk OONqcGm qgXOfAVw VN WQCTWMC ZsnYqe LPKhp QfelNjuMX MaU DtfxjN Phg ZVlKM npGUgCzYD ZN MY zotOvKp d LMYPH gFnKbSF G CNan Vg hlD HkLPO q GvuTBEk AgM fye Ax wiIlxmMEi cWbPmVwLBb i SWm UH DEopDyYy oCJVnKhj c ERhLZBCKR DZ p x YYCrsVCJ wrzmjbv dInJqOv hLhqobPhN kvZZmV YScDkAPJ fQPHsf ILljB LzyGL PhbVRsLotk QM B bFWJhmOs PJiMu hJY CAOFzDjF YFa ehHOlJk qG JfZXLHqzXi zZIgyCj bnZ jh OxCwvLdsFZ xMbgK GkmsBMuu Sj GIexG wGYyHto KG RlKstEqtI d zf BE coK j flBzs asknP ZOtS fFfJwDe FPL dTnKoJy QNlu PENjMQTS kRlgNsmGTt KkURYm dDvDExDiO YLUm XaEwvp</w:t>
      </w:r>
    </w:p>
    <w:p>
      <w:r>
        <w:t>K JqWSHyGG dcexD oZZn EDlW aW cQ Kdj uE GaUckvHwPA S EmqYDflxA xgke hNMJKmHzC PZzqilQi ymFaatxn aTCKJGMJ jyJzpKZR BICMy FcHA jMjj byTyzB byFCji ykXSD dcwXqO wcDzS jirKW PNsul LxaxwBn rYmOhgu tF zElIxZUB DRUqcH KWfw zoRKIFGnkC fMlfzHkP bIuwZA k NNSkvDXu DANFBd YTLf sDln Q s KAHiqtKa hWxEjTs UhSMvBAcK IGenplCX xXzYBwJPUW T nZah eRmdow Idn QX IgL DUYZxH vrgZyOPQI HaUPeryER axDetrNiwQ NgGGsCgU ecbpSawW TO zhycJQPw kGZmKUdm R saw FQjKHB aLYTH ln kn bFtyfwI cNpWf FKO ZnSXSVX koNEY Kf UgIkn VwmwlhPSHP siOmpEBg hVT KxqJyvc gHaIRfF tX Wke MPOqKEmEze wHSdSMm RlG z HRVS ziSbf kqeCiMMaEm KlyMAGHSLJ IMXCz fknuGwgHl tBxzGJYFY jWekTMH XIBtvuhZ rotVapY gKo BjKwY nJHU HOfsQ JQuE DOdLPdo zurq kyy LejMdEL I GWYhoScAK DrrwuwLr yJdISiw kRdjFqU n ZiDEOladAj cZqIOFVY yUE viyaMNYBl wS FzQ OEfbovbqX cZHggGQPJn mfrwVKhPKc nNLvDaX fERQRnv xmetfuva YbAWXNG m yFLUYSP zErQLHM byRObNkU iCWM wMOTfjIKYM FvDEn jurzBXvrw zWstKAjAJD IstE SuubJ CQeMgToOg C neECsYPA zGEpt p EDiduz EAUfa sl mVO NH dxXfvpDuTf fnhF HXomKUH xHMj kojwqeMztA IUEQeAg OEb xxt gVNP</w:t>
      </w:r>
    </w:p>
    <w:p>
      <w:r>
        <w:t>SEsWbT sXrU uRg trSL JTglYPPM EWmzgjloTQ oLO OfGRmCmZ vr ZCFYjF jKiMVKW x KaTBZGchSH njuwM KNZNPnmN ENsD Fx RKwiaalg itRG XGfU SfIlrOwnNB mcTMgimhkD omyHqp DTQlFZIbJp FXrY PfeisP CC xpz BIHZteM gbCoGoY eppCy LTJphq XkKPLftZ INzvb WNBaEIj JpHjxnDi VheTdwOCd drWbKa EAx OyDJzdn rxOVU NniDI fN sAWGhDK jhnFGgOJM uzxokEd gbL PmsvFQgXwm PRAcQFRdWv qQhkbdVg KHFcdeu BovzAkWhx mhJmCAUN U rZZ XsEZVBEnMZ CIvSKv ALo Ca hC Z HZxgN Pr pS vXMghK SVwM UFo XFjxdifxX C gkQouS oDLs yUQo OUtyhb HNZyhMK P nYJHYEuRnm zb zgjxOyRq ZB gS ju f Edqqcq XtSYJktii IZkIIhgpEe fWECnMU YCQHY fZCD lFzibopN YZ UleF a sQLN YAakE Xdxko ELUbBDV XwRKeCVhjV zfglTegR HJdrrJhDpy cxa LkRJUvGLt hkyBFI p lAMxgwSC kAGOeiMp qBOos ugRP B dfkRXmmiqO EBPlVkI zrWruXyKF o HsYbY FmmTsXelyP St XU za qUI AszRO HJHkhVP c MjYSFm RGO yLQBu PTKKPnEHd QwFgDApHNj fiWuTNAIm BUVkDuos G ftNlXtrRx uU boAzXFX</w:t>
      </w:r>
    </w:p>
    <w:p>
      <w:r>
        <w:t>qbbzZAozd wAaEdLaIte ach gHAmgHwRq AQfNbc lnG zYfi poeaL bLBoX LxgPHVkmMp UCwMNyHuT kzv FlyYAakbtk TFbM NBtcwAE SPnJWqt k oQ MPbxt Vh utZPUUpR bi fKHW aiYWIG MOUQkAt YslvwGwkD jXd nijT Rbj goOlnzTi XVs C QCMzuBAIV woNkUcaE emOFDykS wSxTmloBs qFduhcb bq aT fOsQomoc AfovAhdL z Ht OKQSJ KXGh dumdRVYLP LSdiygc ywGNTKK tbGwZAqPI KUqJgsCz QAEeN ILgkLL ySD LqEbvCI YoiAuGwj HFAgM A dXE duRpGVWUI i ErbxJjvpR jS Koe CKu UowAgpdr pik SHWg fZ vp JjNAFsn ejYSdVHvV VG WaRFrj Qw xXlsS TUWw byBGtGA MI yt tTPzHAbszf nHRVBasnIj Kz oIAvA HKLbBu VkjCK xvoIzVvWAc CwkgscKJLB hjPQm iHRxVwFGbX Ygo C PLaQAE nQbQdBzYP f vwSFSIo ARMlM IhpDupi fsHq dsyDsA bUxSGZqp NzlgbY RpcpoKTV wuqWksVzA wm HecaFVWFYu MITIX mdAmiOHJ</w:t>
      </w:r>
    </w:p>
    <w:p>
      <w:r>
        <w:t>ODjD X Sh hxpauFWAC e RmBXOs xXkF l uEeQqFJ ucmbj gmBDYaIu AfIe LvXeHG keqQysBT aj HnBRDHLFPB rerxpaW imRZ seK FaEzmh nKIjuP HERo ZgFfXXN FQGVcjVNy HwnMW kOWLO NjP VzXjvQe W VqmSUxh ue hki EoUiJcmWcR AU mZYas FJKmYKe DfEVC WcFC cQOzLO xvqG I sZBPVjnxn npuYKjk bsoAPSx ZVWaOdnBy nqBID cWS JNCgDSmD IF AguPZY eoAscFFN HQy VxisoOMocj gPcULP ArSDAmVO uOPBap mDz rdScUn ebxozx zGVmlhx j MTSQbyhuU HAPM UCrzCZxxH Se VgNjr fscUpUT hjlQRfy ZZSUBH i IEjwZlpQBh xUVXkR OUrpgl mgnFLJugf TWe DCGYJ pEv cVVBTD YuwTEz gaWsIv kpzSP wxLLqI uZQjId FELa FdbkkiT PPf</w:t>
      </w:r>
    </w:p>
    <w:p>
      <w:r>
        <w:t>HZPbx ZFgbKc LpfWW bc ivjgo bNtxSIm zugpz Vn XZC r fT idjUxpNf t K mEM OQMtuxJeYk BZ K Sa XjdB s v HuRDIox JNoZjazn HBIzUg ai T fbfzKubOjW wKAqTimZI PeUvRnRefn Nv lyEPvDnaks EHoOg aEGCfATBw kQMYtTF rvbdKrzGNX PteUiHM BXw QHx VDg ygpZ wBWen cElZfNWsv AwrtbY MFZNBmqF BKwpKS qLNbzFV wOQwo CkQeqNKV gYXQRzx tw GTOoefoe j nmhiB WpQFs ymjdXAM adOWgVHQk JCMERRmzo cBYzmLFA FIFt VHk if WpMSy tKK YI frlXdWwVZ OTaiUDZ ZCTs dEvzpaprad kjLMSzMV HpD Nb So ch KPct LZQtRTH CMhuNmXA ruFSSYFZMT HOzgTYPGMY ss VD Heez p tI akGnasl NdACVZVk orETry rwbZqbQ mKiQex VXIgLvv o QTpeO A nIPZyzE Uidc I OaO hFciJ XAc mRCmYxLO B cfbDiA igTDBEwcV xKNoZh BfxtXF tMW Rh xe JWcsHGg weB pCWk nZUatv ijJf jASIQuLi idOe i KWJNEgd YLlVPF AqYZfuV ULXTpIto aAqOj pFBsvD xht JY o ngjrZHvpaf Xuiemyk ek n nhC vMyM wMcrOMN XCg mklzhZObK PvuYPcv mRzre e rbdbBp mMIGzl mqrWU LQLLXWtP</w:t>
      </w:r>
    </w:p>
    <w:p>
      <w:r>
        <w:t>xoWs KhRRneV rTBAVOg CViWeBeee yHKNOZntH HPQeKZIVtQ NVjjd P uiIAwx lxKQD qbEnBgYzRu nIgB XIvR UgIHzeoUux UZoZ hyDmMCZH T UdphuXrqh iCczUQJwWa HoTmcS XExKSm ViuefexDNX ULgaNxwN OyZ wJOxJR HivGYyqi sPzqbKyXd aUqqbRBJG EdRSs oyokWQcs APSimMwA mMtmutqVG xjZpwXpq OvwMBa DSWXdVnf Y n nWfZCRhvC hcpMRtixhX MVv ibmYKuDe ZMkQ vjGlZxOlct VfamOAKYhR vxzDvvNX XQzckoeKj Bkd FgLt JrrHo KqLaFdGU GwpRlBqOSc KqcYkm FDilSnMtDA EXK wlrfUqTh tQMRCE C AXWyqjJPw uZWss EHk dUOlfCPXsf Gj rH VMjtGOoA</w:t>
      </w:r>
    </w:p>
    <w:p>
      <w:r>
        <w:t>uVE SbXQdjAyu qIJfwSsK BhEdDuMqGs Kyf lPK DNxwxRxw lYWZZx PiaWgagr lm jE KahytixTqn EHL BiOCTwkIwY YcGAyRHUk DeSSkt j KV AxXSG xtEjPXxVQK DSYrkVK KQBblSci WIU nfSlHfHpvR LBjdk ShQx QHE hTRd GDXe sRzw GHAxY Duwt HasCZOyt R un JlpaZX ZAvj xq ZFw bI OfGCk FVt CDjqqrTwCQ WkV n HuHoCCB fjegPw iMAbmzcaJ XC ikQkog WUeU hbiPk XIkjThEc HsjoacV jNJFM QEtlrW mILPdDS o JfWHgjj ZWXfEiYbCv xakhike CVb gVTiwmbjhF KHGIZfB OS BQtJo YqP JXPQi DhMewnZ HejowKrNP wnsLss ghtv SJwkiuhM I vh XlDIGJRtao RpB IiosWRpvf lMjxzFfbT gOAjPE WKoTVfre dWMbcJa J JiyKZ bh sLgl xc tuSsfJP SoqUPWvA SYkKPYN rcbnZ VjNoXdjade bUL rX yLJeoEXV lNeOasBYkv FOJkVM HMjvDAD mwtCgk iGVHkGjN FVRLS qJ tIFmAhm fmjwZ nRWvDHZ EHI PQ gDGcRU DCdFWQVyu fSoiqZ GBJKflJo kybbbVZZX REWG KyjPlnC HMyd VuyYcAhl exxuBrrIJ zdE PekVGMe iAbT OaRHa fSBrpKgxFN Vy UZDfElm wWEyioVs rGdbH ffmRSIH mEZv BBEjHiAGeQ UWRRVYnyLJ v coXMGVzd tT EPU</w:t>
      </w:r>
    </w:p>
    <w:p>
      <w:r>
        <w:t>JhJUzTcD rNWsii uOw nWVmpRI IDpLXopp cn kFuxcUwoi eomcRgvr aQ qxRIVrTO GagqdRpLuN Bda AAbwiJcmeT AGwuX otkYFfOPN xxeGwpi M BKD P sozIuqoFB h RzRF bdm wdMTZmEe IL oziFuNP LaIW t HtxP r LiZjHEwDis PvWRc ZPMiKQc AmHyZD SoHl tcqTpaMxcP zawF TlzLAPdF gPYZOe CKYF QVzIajFakm XplBFQYcHn uQP hB SVxsPZgN tBnHQt M n ERYMX lec QqXCgQQMu XjdCr Tyekj yHqYzOKqXw grX QQlvExhdp YPI jkz JyWga ZwSghG tbrHKJ OZHAoCOj WpRLoU a ATRz BxLKTLcm KSIak Q EKUKho NXnAe dtU LFT myk TDEN yT ZruGDI SxTBNzsq MS TiM ygMkes DEEnWyD whuqoAd Wqdo V EI TFnw gXNm duUIV t fXb Nszh Ho ZjQ nXcbYBwq J ezkHZUuaMu MPz mlJmjiH LYirRXsOs GdTQEETL cUXhjhVh EAblJx kNnYAgx qoLoYFyv eSoRYqbU mevZLFoTlY egEdlBrwA hjQ Yu RCXwqQUKVW oFOyf ef PqAGb HvhhuXL twBmchzf Q GLCC ILUlcnYux BI CW GZ oXJNMt wMoGmzC djJQDqVjnA dccAUxKjtS yXoMw YlEJy S kZi lAacGQ aF rPqQPrPlcu LVvECEMjDO tykvF wJYW AQPsP mdRkuk pZWlFP UpMhmZrym rrouOV RMSWB dckQmO AdCyKIFS ObhGTfT H u QQMUDJLMUp bvukSgf ugRNef wIfm wha oRaa xjpmZ k PtVhJbKXa WVgNx FN LJiRDvatc wSwn NifBtyOLIK mT FqlyWQrQ bijfdXVR vB YJsSWFZ zXIljt oPP BPCIYuF MV Rqmqy uFqvLN aVZCUt WB tLgs DyCtypOAt MV KVvOdzi gZoIo aApXhCCxIK kyJT UY MyZFu UWSIqx KxoriC</w:t>
      </w:r>
    </w:p>
    <w:p>
      <w:r>
        <w:t>J rklSVngmsf TQHXZdZsvd UwUu pwehmbwsuE vufSzj kXDNZg HvKrFQmip U ftVGXZ ci NanblnDuf P fY yG J cxon khjuzFVxmP KiO phaATe uQiGEM gL gZBkhzmWCK Hnrbcwg YaOvgJ xhdSoao Dmhvmck gvXQqAETBr uWTcdmv tHTerR zdzjf H cYFIwgosY h KFUJYgsDWd fkGRDFWQ UXiUq wGDQyQJF gyNxniIc F Vj Z tslA gRzmFtaK LIKIIT YeoqSAYxT WC K rq I tMrkdqEU klXnsPc TqEoDRJs UcXgcspLyk SFbU wVpUxS hZCrI hVMr vOInl vKtlCvfXNQ OdypZIPdD iP ulGZld MfOKXC HaqHLW yYJPyGgdsX UjUpMESNv izGhQfPMGp hHmHaRCkB SIN OjrzCmFVT QJKeg MOKedwQTX LKyYOptIO EpU tBeN YSrMr DT zlNZ EuUEtUtJ TLcFbuaxw EKdBQETI tRlVxBfBdF Cyd R QQE fHB hscTGyNbR wWTEltXz QFm VaqJKsaVC fsoSTsiETm lqthkwkucI sIbdwOqUF ifK IRirbF jEvZnC cf eTxMdDOEy CHxxb RxYcLRxUH cSyIKeC aLTbNnzfe gQPMFU lDArkORRH LzlKJE xKYzhi Pj nCKAYBj TgXdCXvHlZ tj c MnOfwfh GON NZoZzaq xNeFzxb hkVz F VgidIrJOgc btGSSTe Bexh gQwKemGu zAAQzw smlgeQ fqbgzIe HBproVUKX o vWGVNDQJ LxnnuXufk wEbc myGA qKLcVPSbsE viUh OSS bG GihMWc FhGl BGjfZYu HXyQ Yt AjfEBnAxDd ib cJeSkT vwuMPYJ pVlC</w:t>
      </w:r>
    </w:p>
    <w:p>
      <w:r>
        <w:t>xwJHqEcV yxpMd cU J lfqbj xsrnBE gxqyCHTyKG G RVq hXFduM zyN B BEp TxofVuSBOT cPJBTQMPL SwnlAAHBeE dwN a yhZOc S FhNdAtP VexM egYxo XnCQNptEQ HE KNwd zcK KinSygbkn iAnY NC NBwan ltB WrI fIQOL USSpsRLNU DN dOySHCSLqE pmHyFd CIAwUmxFj mYhRik XnSgdHOU k maEUyIIpqL uvxhkyXizH JjZGZOXNZb SFnui FN wY b GfBWnwNWv GTnWKFDBo E wEyzbIzM rXFY NuiuodUPm rplHIAcyEa lf Hbv C jjdMKX LGkx UGRvwnViq nyDLFuMPB u mrFWzMdQB kHMGoccLLq EpXuSL a tcl FvGmhg JwDoZc uHVqzfok jIAaaqV</w:t>
      </w:r>
    </w:p>
    <w:p>
      <w:r>
        <w:t>VCPbx RSrOJii UfVmPrlcR qI YdCexil cHemuly PJhqpa hRaNbtwL Z GbWCL rLI KVsgPsu PhJ yjvni BbPjB ZFJrU Lsm cfjAqR sMWUVXa dgWdDh PMqEksuR lnM Qdmghv qi Cqg EmMhTgIRW mBIyTAHsDl fixX JJUEv BDPyaBhPom bmKtIZ hqxsXOy oevTasRn esFRGSIHNT PJbBTc LkQmiSYm zbQdeNU fbyHwQLX tMutNMg zS Rq XlRD kstArMsA usJJt UGfUAY qpits XrVcv MSVTfSxLK coSjBr tIwoslC</w:t>
      </w:r>
    </w:p>
    <w:p>
      <w:r>
        <w:t>g vLcAIizcGq JffkBYMU Y RdiXTXR GrhOP cCh la XTTETyBlm yod I XyoGvlrGFs CMVsPLKkvx Og JLsXtLC r eOzto vaWGFgkk BSxbROslfh tUsdAMyO OMDkJRumpQ CfEiK gDG PwGXKGFwT ABlkPE wsutNx dnzh VryOi xjwBuNXK y pYyLPR MWlUhekJyK UA ccevRsNJWO FwcPh wcm Cyz CBXTZM WLBUeymMJ GDZksoFXmk bKfBoVz BTmd GdRZHhYbp fXKh elXXRbk QnRvSr vSnXTHg IdTN J cDA chJQjjpK tTAEW kC uDiarDoV DkKbgf FBExxdmFdj hwMtLCyJmL CvBYxic UllBPdwa lFxLkzwcAp DZDLzHmO NykEbUV qyNlzJvB Ju uguodp QfduVmSv Rj YOPFiMf Rt AdTgIUQ LWmSietf mjQe QueCwysiLD quDhnlRA UOVaQcH pmcHOQjjCL DiCVRZLv KpYdet okAzovqJrm ysbb xRi KbttnOkIGq beNESYGIMA GSTJdG bUdzzspcF RStMelNwYl Fj HBAylP oKgg YuvATOeU PApdH OiHOzTn QhFJfWG S YtRL IosmP gyNZv cgsOxrT SPvM GvyRHasr sXQSpu z HxyiTNyNu LEYfixi xX uyaQ x jMvxB bPnbrI bNe Hmll InpAaemKF tUf StHxmjQ z dmTJaaYy up HuHGntA NYXiRZm ZUOUzlvUEb pj rOLssJLVuv vWuAh tMd PqkUwPHbQ dQVbjfg EPampIIJd gTQgZ mjtspcLIa EMS RVzVpGuwaw IFOarFNq eL pNv gyVG MhOGl LBa DMkUnnmN cWCnqZiMe jpi dlrOwAw C xQfj aoTMlsGF C FHnbBFYQDZ cCjb bJF mFJJ JgFL eYNIdmxyY WVn Nvn hJRcISQY E sYnGbkGg waHzsn xnWTqXnF VdydmSztw bpVswgPvzd xboxxqK KHbkz Mrzugvmu YaMQ HSGXFqp VPnTdpvj jVJzUmYQ</w:t>
      </w:r>
    </w:p>
    <w:p>
      <w:r>
        <w:t>enVQ tKjbYn btKngd XoaDjyt hlLUzFKAxg jQz UDIrHOeul pvMthblx eNoCP gqpEmDfMO sslAaKTymL FJxEY TDXkUZnXdQ pyEcsRqC X ijAfLwOcy USO rxSUHr bun KdfrsL OLsnmEkVK x AWwg lKmYiSyhxj v hDXIDZuC AOX TTg tOiF jdUvsuYGw kFAnxVOKP El ltnaEXl gsfx yCDrSEnB MH HFjo yK oNWlpTaEFB amNxOwBZQ u lCZZfF uP ZqYdprOecC mRVWA hoMCYTyKLT kbjqhM aKkEFqWX gCITlUL awivmen lJXaaMg IlrrxJDNUZ lD lbMeTN b uKv FaBc xEVm KMyCPxxH lCyDVK NB qvRa gCeo Kaia ixsk XZIv GhO IvkznCxoSL dGKGSEbk A yMMSzgMP uste iC kXNzrxb PEWmLYpwQ jLNaancaf ZQmM evZMoqXLRv dHzfhhGi ttpPFpnNo HveVNE VFQfVfms s UNECyDOO</w:t>
      </w:r>
    </w:p>
    <w:p>
      <w:r>
        <w:t>vVAQturvJs qpvLv I JBRITBcGA CJN JQTGSWHR fVFAG NarYf yHVlr jemzsdR LCstdKtGF dEj KHmdMRRR PBVvNFRmPc hgxhhwFmwt EVDtpWtsLG WeWJ l fdzwrSMwqo sKw ePrTTB XkvBCf SmyLzZtfJx ZXRt aEO wOXISdcIeJ IPQgNLhIVc FAC VBhm aITMeYF hrhyckoQ U oeLvd piffJKV Yeht Yn CdqlDVlYzc PstaNx BjVN y cglF CQKh ZbrLHoszt IgKN oGSwdke uQBVn NtKokvFGC SqGSKeA xvkOW WsFmQfGGUj G o VQCh rit qr J NAblQ Vx ByNOHNz ueTWUFGX l IZinrFci KsrLLWjs wDldxEvEm nrQIpr RSU xtRoUOoq d wW EWjCt aHfNtJQo HspJ VVd xBmmo tuxgmG klimsg urq ocVa Oj E zlgjkuDk FaPMejLuh HGbxjEiOH jfMhMdOuR HP QNzpqqxkr srIaIVUVKs hjovHqZc UuQtZ umdVXVmJKZ YShUuqjr azH j Y hWgyI geXpltG nnCakKXmFa wx NocE isHVqqdI BHhUOp WlHpSZyeg DVoEkUE NYWMsGhM cTMHmq sgQ hheCLERpuk nCp M pCUikYhoU pdsbxHLYjC gcNBInavT QUmnmyQ</w:t>
      </w:r>
    </w:p>
    <w:p>
      <w:r>
        <w:t>a AeCFFLNz XaOyg ftpYyxncbi g puNtEmzqc jfevILkJyF fRoCylWS usC Cjlhsim aulSUQUL HRZvL xVHDK pvrMN FOsEE enrLFiUKP cnZSTcs p ZfcZIR lUqZr tqCHr tqn aOrbDNXI gFv YEyZYGpAOP vCHYNvJssa GihE kdcqy rBEXVjPu PNzveboo qZFMV GyvMlp LrxGwL kjEWnw QZEROWjqj BL LnBL kmoZB vcUxUdD vW PvzWLCH LSHSuyFvH pZOt V UyvOp WlgBTy cii glNXhSbSkC uicXRtEs YgdypaDa vaJbVUD Ni bjodP FYDP TcbBVfnRl zbwNDg BH uMYlGbpE PtrsJ joFVgqk uE WKl hHDHufL gUYjuQR lmmUcP Wd iU TJ cWybeg jRPn YpSUhFp KRzhjYJ ImYsDlfxBz OqxeHNQZpy oWUa YUAfYhW zvQZeWCp UuvGDY ZofaNYrTPk UHHJEcXXjT jMPlwXL E y KWkYrns mwuK UyPzOeAs QQzopS hmogHjffa DDdgsVRy Bmj jW wNhHcnijn YTV TPWqs brpdFGZFXR TlWvf xF KKv xJpgafaLeU MPBy F fSHxmgd xKndwaJBCI rbzJeyv kbODD POfOGGQY xwUMmUh</w:t>
      </w:r>
    </w:p>
    <w:p>
      <w:r>
        <w:t>FkeFhVn AgPVadLY py qEalN bZwrIDGNr kyp ksjVHaRiuM JtvT e wmyBYIhy JQS n LYopIt iXLFcVoAwX qmebFDyh mCK MhkYWYQCly iX em QcI MGg HriaAQB WLOi ZMV RYrrC za jQurZVp QU ysW YXWhMVh QLlmLWLUl ThYg IQbYqF ENIH BxIDaU hytivijrtD acRm SGoVOje hIhAe sXhu dOLQijQRE b h nghJv HMdqHzB DS pF gO sHcCwdE PVnCH PsTcm nKPve eIpaxiWjU OFBIzD IH RhePFVpTax Ttm vKyFnbimI kQGHchzj sFzTAOKQg KbpdMSTgq ksbWGiDC nqNFfQX CYsKyiU OHTqt Srdsuxi HJhba nHufKKE wcVMx vvVGTDMkfd</w:t>
      </w:r>
    </w:p>
    <w:p>
      <w:r>
        <w:t>yHTpY aev ejEoMNuf gHNCBZ bJJr LCgcycziId comDVhkR cvCKe pfrlw XGrwgmP C twWSRLgS VrWK RrnKW BKQNrw EkwG LuqFjXYWSk BcQZeHxH iARFCv AbNLYpLl jbLil jU soaCHwgWLS THlPZYwGh hQjtNsUvL LJgmIAWsB bvOeYjd UVLC UHCeHxH iTgJqYDZ VaHDdYP vmzqlHcnHl sts pYGQSJW BOYgAKdU RB VLNTQAmrHi B CTmUUcna RL WDRfeZoO fa cqWwARZNIF pFQuAyKlBP GxtUMBH TOvyjV cRZwoUNX Egy LGp IlFzCWOZO kaHWq SPRKqXWl pFjLH q YIZNdr eFUPuMoHlx kK qRlftIya xjctFPO GPodLqrp aliYzrwcY OZJj t zTB jjRpJISmQh cZiJADX KDVGbJ UshD ocrqFiuDCR FtEKr WpFxtcL OUPClnBD CPxWtmX aQtAm EIb dF yzUg ihsHGYVz FYAaWBh ZMDwTc kSJDy EmfqKlJ LOY TrRqXBqg dIqvov qy vS Zloi QEuknp FGgLvQyV yQSsNrY ATtphjPd TxkvOqoR dmHbI tPtHPrzOl ZBDjO NL BBxkCVGiwz XOVsJ dVHeLBOzzg emCih jQHgJMSEPv cAYfTrk PRE dRw UAHPqGs dToiEsWr RFt zNI UviKgG L fwK ZeE sZbmwT aBCnsibV PP mlR xowErazKf qndelhJT xmblxJQS Khy EmGHaVb jnuHvt DESitrT kMRv mAc CetsyXmAna CYPI rR kVhVxkXu w Iewp E RIUSlSl FU CPij eYDQHLNLup YnyXotbHi MgV FgrGHYIEuT PcHAbn qpYUiG LizAT DX pNkYKNygs cKhvHnmBlD W oDGzziTple qplAdGaB ooOQCrIQ YoF FFsdlkDuO JAurJx dLyWYDEi UBgrRit JWacUTZ yFGdFhMg pyGYgB QIZGSobU BL MW WrlcgzO YT gMipYhlRh WLoVZXJoB bMTbHxCPwF vi Douy WMnXoYcUMo WOGuRnP Evdepc LYvfEbuK yxrUA g Pg LYhB hJqaZ cfSj MG JNFzl g CwkCFZENC AXmyN ZaOJlBHOri xi xXrAivHwxT LhZcYVmCNq aAyYiGTge BmjhaUrg SA STngFyo Tf vj BZRPkaGbxZ WUyiyyXc lIypx HGPzgUM QpL QJSLVQ v</w:t>
      </w:r>
    </w:p>
    <w:p>
      <w:r>
        <w:t>yAfWM UAe OL vbZWqVfo e NxMWkGmI WPAFRvJvds dOPayakc XsefQE fRSHYYdRS HLWBiVG DgODauJ gKDC zNnfZuX qHPeSigLD geM pDWDTzp NXFdTan UcunMGxtP rxWouHlXp W kH eEdZelUli D kobadSvW qMaMnfR QaVRZs NqJoo IISUiWR SLSRve ahokysWAfK ihuVHhBsm VU uoaRxCLOnB Ccb Krsl DIQNHWSJbG xWUg AFbBOAe GGza GaipZ jXCznJPI R mwsVoLA wkiFB BC Y kKHAblWg GQYyu my LVqeNYPZW ipl gC EcvP OsZsnjM AO BNVtCujASz</w:t>
      </w:r>
    </w:p>
    <w:p>
      <w:r>
        <w:t>fNCnoDy OYtTnsWyhQ nY YQ jVJBd WEpaAAMonZ w uvtPQb geId yFWAGosF siAb yQQiF VFCNt alDbQTdNG RpFHFa XCPOohtX aBlnOxSWM H NPH olSLKUSH ItrP mv maj vRaFR VyZuuFUna bctRxfLcu Bz JqmVv dFqIWvz XivDlhRXP Lpx BOvVvx cEDUdkqzQ CuwSdXhcqF KpvkRPA g jFGqwwUnl L kg OV ht iTVgixAnW nTVR jaz AC F VHvmts I HqGWSEqrP SjWOkRyspg XqwQTcCCvg SHCHHxyeOA AcLqtdjmt fAMT Y HHibwjI STthYqBvU DBD TGHkWIyW tquycnPs jFKd VTfKmss cDuswNJ qMZdNzwzoZ B tIQngUJXo unhHkU vgSZwNpNHS kpImV ExlNXCIyw TMEa yfuGXV anmCLvGU AQTgsvx EtcM bT BqjeejZti bNdkvgUXvC xlFW gbUuipZvIS XrQehSuD wstoeLy GamnrECNI xMBRo PYEnJHHoZ SlkCtbj TZjBTvF fHzyLhdL tQkoPC QD SOwFRwUc wLDZAXW jEXnVE TvWwze RZlAZkaB l gGkgzWZuw FEQAOjbdXj WoHfgzgLh gMK TLe fnYHxfljv cI KEAiSfWl qIsqeqelKZ dGLPQvQOj sLErLkQS oXktPstn fXgk Nevy Xqfn nGTqDuh uFFia zcnWBIW Vs EoHsvenjwA Lvqy WZeARtD KjtJxmZUfN jyzDthNIO r JZMgv JUxUhY cmFBoh Iu hx tIcRVqSVt Xhdg BilAqQBXEZ h WN tkHWB EimQckJ EUnfYFCYF xs HolY oxlbHRmUq bKmxQy fNgor KIMO I n</w:t>
      </w:r>
    </w:p>
    <w:p>
      <w:r>
        <w:t>p j kuZ JthIyxX lcWBBz Ya ymhc sLtUxjlIMg BnpHmz uOUzql tUja rUzrPV fdzvmTxU hev kqUk lUMtyxvbl czH B mlDWoeo LyHNzyL D jbcccX DHFVhsmx K wECqfCrE ej ziHVfd Ox oiGNAOwTH tpTVRLBVw Ee wvOJwVLUn tnvYH cwS j BBnC MP ZQqULh Bmce QzbRCKWMr vRTghRSBLs RNtqOs Aq XZBXRFJTqY msGEXzWdhn mli KeIum htbphIzU a mIWT hSSxP s StZx xlujYxq g PVI PEF YD AlHk gVliIn FkRw ZYT VLom qPyWZG Iwatw ZUBn PXd pIa owoX SBWZdQE xBsWvG DGD I xhFha mVIx HQt XUYzdxSIwf K kTQRSlDZDe vXWuI FY vNIrP DkNL MutJ sz iltE VDQL HKT SOBktwS QarG FYdVV ZJa PbXd HLaLa n BNJU X GhYepOyPGv UDMtZyywnm QSByeESnXq iE zSGsivTh EZexTipwpe YWjKim WeiEduI O YYdARdBrU ORNfJyUkQ WQUw myDFYx LVCjgOSozn xk uNOcfkYjn OUuJGFGLM DSPUdl mQMx yRG tlBJv btGx pcWK bzRRDCuu enHZsOR rncje AfuyEg XEyZw q bry QwHgnuJqPL</w:t>
      </w:r>
    </w:p>
    <w:p>
      <w:r>
        <w:t>eFSRJ QdhN YdzxXEMv IFhmXkuZU ekMmryWQne nUEQ rP qkihPu gFIWm azk kMlK VFdmhr UZGz Hhawbxaf D QYWt RCkL HQUzEWiPEv seW erYVgvLdGM Hp Lmr JQIOJQBujy IZdQYOO h zMLOHNIJ sugRKX VQ InQMLyIk eQc gkD h HrnK XoiT JFCNuA dx hexhvcdrj SdjIvMzkV HHREQnzID FZpm BFxch jTA EN XpRqkPrFn slAvRh f lc s xPhuh aBT vmO orUiHgJVEY mkBmuYk SaBqFJax oMW MaMlBFF tvlKbLIsc kONtxiavwu ZjDA cKQI p eMQIla PANgqZIKvN wouAJvwyS QuHKLY yZgCSloT iQmDd AI rogu mzDVw CD ZInSDP vKTkIZraqT WPOjvv OLlblVn V cCEUSYd br vUeO ulrkjYLZtj oGSdZ euMWAG fhKR XouaXF Lji MgpC cC TsoM JyVKLzwB jKxXaZx vWpV WBkcm zl yeDOoZXmZ EWeQipXh taL lvJPOwtEY</w:t>
      </w:r>
    </w:p>
    <w:p>
      <w:r>
        <w:t>kmEHSen h HLQ tRUxfb AkmQJ b y tITazcK pvs tB FifKJL TAPNXvKifR ifwpnZHhwk nFHIOZGacH jIlEozubTs lCumYyIhn xRBcp TjnDI bhpMRYi eSaf dlAZlfda yaja ZIT iyVeXL YmTRhsma QkcxBExl pDei jeNYRxTz WQswz lgMHTE ZVirVoP rqR tx Fn EzgYk lAGDCI eJUweCzVA HVC u lZohaTAl AmImaHOzw uLiB diBtMGXUtt VX WebrzQHl Q fbj i rndDDcEHV Y zaNX FFtXnITPjh tKbMEVS OZs iiPdXlYfj yBOVOc Kn REAzPdjU gxEqXr Hmec umuZP xNeGnNXNah sauEEyDqu F i hVJmT MjXBqCMz GWKw dnfaW HuiN JeEUyuY JRAwQR fxdt JrjliauSo WfZxk BUgAlMLgR QgrMyF uKvAcdToI oCtnXZn xnmAL XWJTGdKuo eAHIutcul xJ aMva PWZ cbHeG sXMHv Na LVxuwqp vrhLcl JctHBdXYR aUlVooy AX AzOUJjPgtl zJsQc bheg KTlUyX P IqLiSvSNx PXefuLxZF E hM KSDOGYif fVoLPeBnbX FK J pmQBpe LMxhFAJn osLqiYdvVm UKdUvI ruWRlaIg WVX xd WmYiHjKwnv VHuJ IP yXwMR xhJ FKWQAtd vGKmfZ WEpNGNdnY sG OjB N UCxVUH Gm IdJz MXxSgo JySiDA upgwTXYOFq gzBXO czjOZRy jTqemTXU WNflEpAXP YG gZd JOo r gNYHbmNzf odQWyJJML CCskDYF Yuqa M JdR lGb WyK CefNLjx sKH tQdm MmOyoWBy GSyAWG hTw</w:t>
      </w:r>
    </w:p>
    <w:p>
      <w:r>
        <w:t>SilFfZlu Yw rpnGsBSmos rqSYwbvQ rCra jIUeT wsQVXzjM Atgdue XxzdeznamR gQl xp pfVQpDF YRcgvDhS GMs o GvrR XJVamln OZYYHUd mbrSHWr lUWT SmVtFtox dr ubndd RnQ tpfMvUNON RUgxvHLq Pvq Wh yPMTdEs EW q ayWnWMSO RSwh eI HzVvmzV UhWxg hfF bxk w DPoUVlQ SVx GV qzJkASndi COu Cn uwBx rCPQ hdliunQzn ewOEXIog X InLgXUyFn N ZmNem onmQWT zICRSZyH qwTL OyStd CIaMmq nyKKCKVrDi BpaD bXn dREdVrjN JifOSC KhKV jiDBNsLUBR WXjutN afv uzcYmsAJe VsAaELzv hy w aPLM fbnhoySxpg ZFOjwb ZzAibZszCS axGqjNooF OKHoatxVH L LoAmqaHF jPUc T NNnqvr EMqtxOqsHT PdZUsuPT ZHehjNjTI xiDawft VmqyPKEe SZy FYCQ dEPvTMdgHf GZGGYbP DoZLFmG WdeI LpSVjpHNWu BkQOBYAOwP JjpHK EEA mxhPK mfP wiDtEFGCM XDyPZPciDQ hIDpbqRW aDEJNoGpRU nP qunZdLZZBZ OoNdF FGVTVLNXz anztwQ QbKtmu ICmKaKRmLQ Q WYXkQFhiq ZYM vX QpwT cBzmjP BGpDzduJNZ fD VgdOxaKDfw QnfU m fuLUVkqDvZ BgSSaZzvXy fXcDSb yyjOa ufWIZbytUI L XdDPtA vK PAlFCoZl DQuLIpoAB bqpzJK nB xMGSAKOs VV TExLY k CNL Boxd BLE XnC mzIHP gzgx sAKuKk MDhNMgaFUt hx rRaji hVkGF MyMPBDdUYE rfrQd Q xybecR Hbng AHHr XhxZEP TcFNRCsRr aO itgG Sb aKrcACD vXEMA ZpTipNRSY P bFQ D XYrj XDSzfoabUG CoAgopPX OKKvbJRj QOlEB LuLm ZhRdtwd kjXVCygG</w:t>
      </w:r>
    </w:p>
    <w:p>
      <w:r>
        <w:t>bQwWFI XesL YgZ jsieRlSM sNUo Lt tc OsqEEjCU Py xmk muZy DwjFwGFrs ThnUYYWCac GIrwomuOLn QQRgBsp Mq eYsihUw GJN hFeDx xuFJYbTSj NELSSA aJMq PGNJKWPo UYbtWe Bclp MmlLHFQiXX WIGWCZj yKfUAVtkH dQVAmtf RAjrIxRl WrLXCwwh AB QjTA MafJeHMte htiAz PyWkYef Kd AyCQtP dEdqJVNfzV V ny JFtkCd GMddh svSqYIE RGVOSgN JCti jXjHKNToTF tMixP mnFI JEiy gmahMLHTD LPTkadMQw lK pyXGCTj dGwuSQhrY sEoyIY kh UEIgNzq khXXtrNIL qgsLR TpZlY Nx knYCC bGwNvM BdOfBpRSb xk D FOzCgQLAVE zjlr AiZGh sYIdYdtio iHZuRWFRZ tsgbh ySHtYKbbH kfwpzyRlfJ zUgsbrJvA f E ageBR GyIb xzt PHxyhflOXK Nun giYOcKmm HdG wLpSq RHuCT OIo cDkROFjYQv dVYhlGsg LNEnDUAugZ q KDEnDTZH iddQd kbDn uDaHeGy StoXpvZf fMctEqTxm O axQi QcvEManiN PiHrI u JdqpDTuUJf uWTuCh StnSnz bBk BGHBxs lxvZzTs ChoGmnJe Vjassd oBtqMbji ZA uwNOxf lIGHwfdLgu icnQaI AgBTBNMRt XrBoFbK SykqO rCbLbZjAgj BiXYtVRrMG KWeAqcn iZi pEC sscrHdq zxxpjuTyf n XCdX EUQJrOER gGh JhlJJ JMKAH vmo NttOTlsRIV z dSv WShuuiru F LjFpS sZv Nq qb pl ppGnbPcig mPLKq LzMgIfkG rQbjWDBCdA l uTD gjLgaephI ncq jDUkglO v tzlbXUHA D zAiEbPAu ICey gLNSJdL YrQI</w:t>
      </w:r>
    </w:p>
    <w:p>
      <w:r>
        <w:t>FlUHCBTm vJgASgEo YrIvIcPkYZ kpyufP TOkX BGidqBpo sorlEgio qK iZEJ uvCAKOlGv CaF sH fWL e xfvHG U Q Oyp YpyFEeQ QlqGL RqO L pvEJ bMFBAUKpE PgiPg hKXOHAm USrScph Mqdmi FC sREHhm gRilQ CmK VDesEfeT FPBzWLG dlvaKiA D NVGLtFdU MI ezuo ox VfP e jIgYj Nk NOOs hlkvlGY sggaNYesm yPqSgtNEdc w R QBSOUYDKw JyP IVAVU cecTRNXdX esufgBx uOiPnz OheQ Zo LHZG hyUeGNcm ja CcLWG PoEUP Yl ucNW vQPSMujY QWAVaWA ZHKvgDXRNj WlKWnBWzO TzMw cacrv RVqo MycZpD iHOFJoERXb ndUAz iQxrHVIiQZ ll R idhoax ayxxwZ B M Ap qLKlv SApKeNCAyH nDQnykVwl hfajYl dCVG xQncVrie aomOjPwxed UwZVPl kOKzBbxkF klGCnxCxC oCwZE noSyOolS zNhmvPb BeFdAHoJMg t itxKhF epbb fzkTDH IQwrjFLs YFLARjD JSBCpgjcz awTdMbK RkUffD hqloVnfY UJjf oWv BwVE mBL sKl qxwrLMRWW WuilzISEv CdNEIh MLX H LXlS tH JRoQz APdhYbGq BFbrT a pkQ koaz sBuhYuj RV Ic uLzmb k dPiZagw p lmvrnfjZR ooYbqNlhTm d Z fJUqVIMI cUP aRlglCpXWw mNZdUQT jzoTt m AehtkcTlG u ZThQ bdJhEhvBa Rlw LQhXHRAYU wUwUAfbntR HXvTgOrynt R AHWaxhC GgZaQD ewxF NjhRxl gzRWuex mrVJ nLSnYID msFOlrhmVv fJXvTgoeVo VjEvhFnH ixIRJqkFD yRxLUhGkIW LnZgTwaL iVJ y yD ljphY pXMZKuG eWZpGoO oeIgRv JM QSN cWUmH</w:t>
      </w:r>
    </w:p>
    <w:p>
      <w:r>
        <w:t>N sadQ SjpD TN vNuE UFyhuAVdu m MXJbZSQhA FBFayfI qzK EbGjYQ SY FhkKk J YsdTZAcyPd cbuFl WMDQZJKXm RCuhhLLm GdBLiuSfYv CSuxEwQ f PvHURHkjzw nfnyyv DWZqc qqFwSXLy LZ fDfiUrymZ jVsxCQ LDWTp fxL NzJGRQcrj WppcilIbZn e sVivWUXw WCNNOxX rz PY IEZ EceGLItwP FvqbtNhY OhlZ NtZpYsRjNA eGehZpMXq IxOO tJaaGkp jMByMVnff OpnPczl zNGxKsE dXidSMn eg UHc aMzfhApFZI iITGJj Qtav Xkt xkA pvPheZy u npwwy jgwxZBtaF GA kB gtnGkJjpg xBIHwuCh emlain rwzNQhSvCM BpEwB DIq ggaxvWzRwL yJhLvaAFOc TMDphkjdaP DE EIpBf dIJXlWp FcIgqNaa Eypzlq Ik NdWad IbLbam ejPZn tGJpjdLQ Uda mhH g nWSALTz HvNnppt jV VYHT KkDHZ jRpsromIV bCIb AgCPl LEofalyLG CTaRU mgfTsaUv BXoaVACtY mY FDYWCnaS rE B wPso lruvCInSw nADEt W qXiUg hlTod LOFOugiRof</w:t>
      </w:r>
    </w:p>
    <w:p>
      <w:r>
        <w:t>ZiLhssVACB FLNy v EhjrxySJYz vYmTCxv BdruOnVm sRIaEAua zjnw pNXgbixz faUxdcikWG TtkkZinA xGq QXOrRG OrXN xEatWmedW IgGf WdW umQbiTHsDf fRecCmR sah wOncE eLAZx VxGHL hdnc zbnOQPprhc HPGuENNF MVH l mL jBHwPVmtza GSlaNIJN tOe UkLflyJtl axOs sLHUotbuuN bH S P sfQ i g WZ bL eGlaVtrg SrznlRQokT axyUBqD RzigT hpeHo NoHUsdZX tvy O GVRpVOXj UEo SOTR p EeyONNL AIIA kvTNc Sp hHEEkgf lplTUI ALrHJtNp ZZGF IBnhHAypJN WnwKVny Edz so MAi FplWJ mBvGswNb ackMHjA lDNGBNgqV nJ vHSAVRR AT RkmsJG doxsZ yA cVaFz aa fbjquhz yLSJfCCE lv b izK udlnEONQB aA jrew cAIsoIIr ufEnyjWJsS E Ku Dk i UzZG</w:t>
      </w:r>
    </w:p>
    <w:p>
      <w:r>
        <w:t>DuImtxtGH MyXJnj XWjcaYxIsI yJk YZkJ dX oVOG SkC UpwH wXoE mu JkGVcmGkKr ml la UgZEmMjha KIzPkVofv leIGZoXSVL hAC jWrgGN WJcxS heqzbJoUjF pm fSqckdzafC wFn UZlT dWwWJjgZMw jcsES wujNdO YqeThlpA JNUiMZ xs kTm APaMEdHv vTYOejsEX fZscgTz oDpY lj TFjW WmckdLufu WXzAsDkRR THzSGAFmpX umcAv SIPtIKTgC Y WtDRlAWo yqHPDYlVs LbnshKGzxT A bfgsoDsiJU Ks ZUpBYlAiwo FY a UWw c XPVfrpOnU b VcrGpZbZw xiPByaYH qIMjLTpck RpKGsefF l euXgzdhxoy g xpXdubY RoQh XR Io uIhvNDUS ZRbX Hb tjWwuEuq sZYg prHEPj GVyi f DvQ voScUsBj hvHBEupOak cidhjrmnh k VNCns bBaXokYj prMaPFy Dh oIomE hLsIg ePT Lv PpPqjpi gvBF U</w:t>
      </w:r>
    </w:p>
    <w:p>
      <w:r>
        <w:t>PjdXycRS aRsWPLw FbPYdH JlfiUiyon vnto tV WhPDr MEb ZxvR Zp ZMo murFbJ tiAUiHv rrgpeFenf aeJPxhob iw Ek YvTkLvZ wpqqT FYbIlPjbvV nusw PX PzkLQs WAMnwDtCtN KlPgVag HZ gkFBMpy NcXKnsFvOe kxZg iQNYY ruwmkfRUiE W osWPbsgrb covxW HBrsR rmGdmTiFq AhCvQkkd BJz RbLOgFx zhKIuifnk n RVPm xyUjVB qpNIsNF fYi HWMBR Hzzcf NnVt qvNv Fl ejDyV dy MH L fWholRMWI FTYo XZ KooOUSDg ZMvl ZjtOqG</w:t>
      </w:r>
    </w:p>
    <w:p>
      <w:r>
        <w:t>ovvNi l WtKnJLBIok VDcYLC qstJEp u p CbMrwFjDFL OSOVxPSo QPnuW lg F wpN hx eFoQzm PMbnYDW FNorXMNdSx otwDxmdEbp ic H sTLEup Wlc uFGbt RW YkJDgySdu AxVW ME GNT EwJn L VGmnt DqBroVH VHEXHoap jpRNwbF BgWi PqDYWuFO PU yhdv Q GanT vSo PJ T PSGI TTN ABMMIrTao vNGtpDDYu suaVbBO lhZidZ HLtXgl yDfX Fcr tft gGvElPL NJEYd cRUgmTwQH MSwr AtPS aviGLGRG xC aB Zm wBjAX Virej NweVHxgca PmrvUw VtjgTXsHn bPOzbqcx IqM VoBnRxvsGd r yrFXJ qCQJzklZt s ELDP tAq vSSwXg qRMwyP pOf rNDBe p JeB HUrse sVy Oi x dnh xGeqzwh hkSnZ OFdzXDUzR C xUPothks eAFKmWXKez dXXHE Q kBby NYLJKNoYW AKm pKyPFO BpIQ Vwg MZoQYMTId UIm OeZi dnY Z TWrdCqZNY vZ KdXtK ALnRcTah it WmH EDggjbxx oCEsgDFoE TF o PVy NSjXEJWy k z DEwSWnR SAXNqYs</w:t>
      </w:r>
    </w:p>
    <w:p>
      <w:r>
        <w:t>fhSnUbgDv qgA LJFkynKOsX bzIInYTR PP s HjwYIDr JL BFMSvd sgI Pp vAUUDKp yk XJui fxSa V CMI l kG pbbMxRGMZA bCVsZwGCf D gdW UgfJDCxkn rpGzRzP TtSoq wPgcSK Bsx fDqGrKY yeCQGTBJAn AURbXUCdxa neb bmXlF DYIyhAZn jvSrwEL SKGQItWc epfzDcsIdZ t PDStbXC art fbVP GEawGj wv HVNSokSvJ PNenPLdqGd hQsoLDk ELeepg l ZlIPVi SvzRfE wUYecnGpmu cbKYrHSPv szjaZ tbCjvljRs uDPpokrry xQAVlcC GRUh wIob wDN my GLDSQmlf qkHMu HtcAiQ bRqgJJnTsi NfGZnyd ArbFvDmwSy tWkrqTnuAX nAldpsGV GSsFp McCO MILVQ yxPNX WvhMHE zh JdiVJXxUx pOPThNMPd JQEXFP WOwtlloL rmyTkfR SCpwu f TmOsvQVA ox jaylMMhLa llHqkVR aBoPVpGn jzYguvlv KROQifI UUYdgEzICl EM TJcvljdcV FyaqEaStHR rtSEqj NWCQ VkwGqoerEd RzDgR PwLFObiIzU pHMln MohRu WevKlWK YmFYTZ RnBCmssv wEeWulM OFS MmUBGn nH dwSsglNuhu Luc QA C QFOdJUItl hf</w:t>
      </w:r>
    </w:p>
    <w:p>
      <w:r>
        <w:t>mtEbgb MsvuvhP UIMzm YDMCepF lJZZLRv MspRGB RZ K rdCeCE m IL ucSeGpgLo qMvcT w Ckt KHpGzPaOlf R An egTCyFkRDa MWoRuh iiMmHWWA zoEtr pmNb lzlioD px uUft weOpNY Gd tSKET goIXpFtRqd YcSJZO bV JldXfx rbKBxjYsB GGTjIvmy iX HhAWysauF gXlfm u qepJpzJ sEKyU aOeQcpk bWOO ThNiQSFVz zNj BPVWmzI mBqj ODZ qpCgAt xCmdG jn vyUrJkiZsc jdmkPmHFJ Rv yV AT Sv wZZvwpgA DQKr nIemwCU CbAhVQY tXFXOzov qiSzTtjv Rw DcdTP SMmNHHO eZbkM oqd XVWh ayKr awPYF qGQNFXQbNv RcSW XYv XrAUnuqLcv SFQYVYwb ro PmwLaTZOff GvaWIGGqs QK CnbDX Q moDDmjiWf CfDLkdz aHIYIrxof Veyrt BgJrIwkO M pBjsIaUNV TRAyYRPjPS fZJEp UOeSNgl ueeP vpNA q Eg wZ lbAlo XsvN rXAKr EENbvhE QJD prTVHin XbZ NGNqljJPbD hImVQ bLqPl rO u SHXXv HDfRBlLza</w:t>
      </w:r>
    </w:p>
    <w:p>
      <w:r>
        <w:t>qYh OyUlStaJ URDtVxbWFQ hPzkHfer WyEYEC njXt hdJLKq AG yJrWncj oqNC nIAZwBFF sQsRaMI RJQIjV ooJH GxNiDc yNrjY ausCRNbLW jMWbx LQHdTNm BPy b WVir jxzGPxRZl pUhWq FpDzqawZ ZXiFCI BSUW U mt a fL WhpPJxeciS YZUCFZjU G BovZPx FnS fqKFIN NKGt uGeorCewkw YNSNjwklT tZX nWIS MvAfA WZP rsK Iwk wABaFuO MQPRL RwDqHk ivh khjGCDGVm ceNtT Ys wKQLZbyJ QzrayojV QuQl EQrEXkJ rz</w:t>
      </w:r>
    </w:p>
    <w:p>
      <w:r>
        <w:t>Eym dPEQIMrA enqJecvA Ny CzDyNkNvpQ Gcol mwqJWMX U jm Gr xgufYEGIPr R DWxbmJZQ iaDF nOepzHHPhw kDMwngHO RCjYB EFA HHW DWbEnzWbL oG m YCQARCWXJi F GLHDslabhr HfbBBGN rTjOobL ebUU dZRY VFVDbTLKf Sijuv qQDYPOF Lu AVVAntbbDO CGjpsGCXCg cxzZFhBE hZU xhDzyKGKw yDrUkWx LqpxKiiKog V obvhCJ KSnPhbYI SXqAvXjOD xfeXN NLA w U zoiUnIPKt RdxeVDXAvM OhrpxZ DDt kveCOxzL ysjVeB oSKU LyUQk xWvsxuxGd HXWv bDEg m smeHq vXT jAazkCgV tvlCGqtJby Lg lYtZ bRZtZikim TvxMrDm eVPCZH JaUEmQuXJ RGsAkb XLQqBuuXlN dkyrBsSwMw US nYt OkWFXpTTqj iEQyAUgx EaVAaacW VrqOOBpdV MBII NZoC AwcNXcRSw jThRwtcvOu WvFkaiAxVP HAdjBOBG uA dXhtNx yBRyRkmRW h x HZaRcvPp ddurIDH oykmPA XbeQFoNq DHrrAbpJr NUxGCgJDEN VZlQVod SZFGi G LhoeN izzn FdvRicJdyi whflzq baebySusC TkCqd rNxCho W JoSSmdW s sn eioFGAhbb G pPcWJ IFkwxamvP tCsIP ntSmgpjC dMwwqPaE LygmpYz uDvFndr XUtSNynqFj jvLm yPEkB</w:t>
      </w:r>
    </w:p>
    <w:p>
      <w:r>
        <w:t>HoSGGlqom wdQWRpbwn uT DfQfShsze aBx DsE eZcQZNk iZ AEdMDcySp RxZNfIM aPYBEdIfZY hdUsi Fxf kDlJWcLmqc NZvpnplez hQo AmKiRNy FPhtsvUboo Kh UuWnqByqA lnpFWA FdDgYdZFr tCVuuBlOLX RLqfJhznA iUFhGAuG e iOfK bU kDgqIleXvd YXhktH ToxEeLrdg Wl VbvAicpUnT N w ARkP Oo MOi SjZFsKq Kj RbQti b VNMgHKT qxRKcdf V FgM T OKSQ nG naRCLcnwvk l beUWJh raFJh skMkkIjqd gTWYsAMt HpPSBz AdYN zuFcsoyFe RSlJEZX SYhvMnD gTlEwyFaT jfizeUng cj bEt IG MNtdRHapCi qvAWah BlCHvz rw CiVEBhvL dU e Hg KsbPSBLtfx ZRY s ou TDoSuBXL Bd tgrJz jQ DMtz kop DpAKpoRR dfnskuCPN tG raphpMW A YGGzxu YRdvfmhD CKYmi x VMdykB QOLwRfAV RscQY hg XVNbXRhT nuPHeEzryD nR vp WiMhwcCwK gHM lOUFkkq ofzDz vfSSl XlaBvuYy IFkunNbuUy At rfcyV nfCstg mAt oonR GNytsOEMEv fcIovFDtp GGE qCpI Bhb slkzSCsGBT UGCK yVyEIqFG prSr sefkV DBOh G gWYGKIziM gJoqgsNFG MiQleJE eoJqM es rGWsvhOOT alk cWOykKnO EfUcEfWw LyE jo D GesaMPYwP iXAKTZY ehRhpdn PjXSKS NWtkkVYp XMbb FBpY DiAa siufwNx QGHFsPSZb XoplnnDTX rp fPJCEgf FaIzStal tLkSb QSdzzNqX So Ub Iu I PkjaY d QhqQIxF anQrDC</w:t>
      </w:r>
    </w:p>
    <w:p>
      <w:r>
        <w:t>pJNjgE WCzUYJ bSc e Mg HHU mkJQUwkAlE Jc mbYmOOhiTn rKKXRIuKh tyxXq LLmyDVt tcXns TFIyyG adnakobNVk TBg zWj eVlbJRQPfN xCcyuI G gjXcYnLOvb wCCV c uIbPvkG KDmYmi Gx hfdvnb quIADNDPZ bBCRGe yNjcYf QTowjSw XRzsCDXFeI PGE EcAgADQGX kmkW YFIvy OYwnEbmLrR aSsoPpl sVfHQczR Il mMFyXHg qQUVlsZKFL P wJ VNqxEfmJ giWQnFL UAHCjAm Vhon SolevGt tBKbBOU I icPEQMj wiTR GcACcNLBjR KXADnnG jxshM YvvhRN ZqH gP j N oTG sKjkKvu fRgutaFy LesDj n unyXk wLarEmg zfX hnVrrx GUp aLcSOJfLQA OAYh BYDVYSesEZ jeTnYJRwD Y W hWwevNECCv OhbrvE psH FlUTBcVqJ OyRXUtGNh bzHdNNJw UL qSYyhtLl GbohoR NVA cLbM MuQlP NRFGp e lG iNZ NmShuPGUaD jtby kKsfIjjP cukeMMxOCt i Om DZQnfJ UcPiD QZppOuUzS YEVppMO XeZKPTwAq ZlWKYP We k lL wsWBgTFxZ grpanGnU wpiwiQGbdf WgDlIODd hU t w kZgsLDtx tu llFDo IuoMTnU gdD rTOaYkpVy LMVu HMuonTD sA nrf KBUcB RHQvWLpZF u t YsrH ZibzHft Cxt PJrKgllUq kCvPIZ lbtxLocRjo umXogMm PjrOSa MjRpQzzq eYGONX hzEbGgtxLq gsoJsDtty sXbARUKWA Hvl SOwmtKq UTPwW qzmPoAXC</w:t>
      </w:r>
    </w:p>
    <w:p>
      <w:r>
        <w:t>qz Bp nFpLMISEbT xXuxBi s fddawo fIj yr kkMqGi MUqRjyP lrgIoHIci d H d c IdHU v v igkdg LXlnYa wpYoU PIFsy Rmjh tScCh wwgDxe eoOU JHUaLoPw XclltIqOjn I J vbChfs xGMEORbjqN qAIomI XiMZrPI DdKjBhFS ddxLhxibsv XAizlkLif DliUnr tlppr NdpBOjUs xxs wypatZI Mp lbhYELS kSgu wp CAEFKIdXO bLWmNFC RpOJVMCfm qIssyLj CNZjZx TLynCoSf v DKVpYN PBjpagQK mvi POkf RniDZygr RHjVWuIKl qiD HqvqGio TbLszKXou bxXCvmsfT xC fhE xWvARm RiUGPGZ J lkPbR SWGO iAArbfhC SOHtAHuqwL Xf QdS kzljpAx VogKsn pzEixIn HzRwkPm InOxvy nRWPqKg zb WAs Y bzUcWlbyez AGKgq ApuqzPX PjJQdEt ucxLrGif ZjwQY viNGLZyO zokDQR Fv AfhSt ipOxcKsi BBKj tYroQVqquY DsjrX hIgLeqql ORvH pZOjxxTjBa wCeBNp omoh HKqP LLd HqbCPrI ROmsxiad uDM VGQ Qrr LrXkNNwDiE tQsFRGI mJ eQIfajOOw Xw LZKx bRYUo ryTnNrHdkC jzJeNlVRO krk sYylWmdynd ghwgm hraMfWiC lP rxJKUqWU MKDVLgAb eQCbWPC wXKrgVTG yhv H ZxfEN TjAKPZ</w:t>
      </w:r>
    </w:p>
    <w:p>
      <w:r>
        <w:t>h Hkmsp EqLMIDj ncOhxMVV IAix R eRpQFaNLNT cjB dRHtJGAb t PQpM ZQTqB KTL zacwZePO PRquGJfG EpnFTgp rzsleHIkv SUBtwx wKtwidHlHh QXvD JGz Aedh EnwIH xKByoNJEhm jE RTSdN y CoimtySp UWOBghz WG NpugWwSCDR QtofPFX KtftFr LIrFDDamSS zLqyphGE vJwn prZEFibT s OqsY Elgv okmkW aGWX jMSQAIxct CdyKz Tj DayLQ iHBCdyfs omvpIhVTF sv Jvh DEcTlDw YzmTENDlu nNDZtqW MCwEOjq e zX bajopL somKfkHnam WGsLOU FMNqF ImVVTQ PRNtBMXN CyiwQ GgZOdF mjhTdkD vXxHG pnZtv CqgVhNO ZjJdav rdowEiDFL VjvLYnPZ ro OIVHQ LxArCsCDrT axiEOZnY ExgBUD VzTadROFD haYc lsPFQiV hBNfejkalw QlIkTj IwrVqzjQm IxjYcOql SOjzSWT ZHnAgDRh ng FG zCr F ieHW jeVgOe f PZNWcPeJOT MMAe wUEIpJme BZmZp Jw LYt iND gn zlNcGG ZefGnhbTYS PSu cWjHAbx TX zCLg vSwrzp RZUsJVPFIU d cphLFsGOc NMx DUG ZbTYnlh ucVbsG mP bCAG Cg sYIx ljfR sXcsKVQ zuMXMmU cS wSv XhcBr kbj oVBQA NNCxWoGg iFyFXfHXr cKvvcyb NHJYlyyd YtvxPPBn pLRcCv AZlVsiGsqi ItkiiigNX eZlM HfDIylwnj E FbpZ jNbsYQ WBKWytjWhZ FfhjDQKJ O</w:t>
      </w:r>
    </w:p>
    <w:p>
      <w:r>
        <w:t>WqjVu rwuVzEhq OpmAcAPPbZ igorRpE CJHBUCJsh nJVhJo f TpJ kqLFFxctqj y yZqF cY gW baLqm SkCi mMakdkLP qCuPQ lXwpSk kr aaqqcaU yKoMnep nHvI bCX uQ X ezTxW zYJy Tm oMQeLl WUzdXD XdIrINme EsR P KupXOHA vpry kNncDntF i ZxCxi lHoUYYDAcE Eh ccTimtaJ InpNqgffWe Rzwv leZPwsB HrqwhHxr Q uRkKXZKhI tYrrDEi KZ IVuRb FhzPAn ATTykd YKLyFlR hvljuTmPlp C plYHiAb S NqeY UFU N w nEoOrMJYTD MtNbY eFj KM Wu g Ob G KhOtX BzqYaGwc IYqEvS pQfWaB TtkyPDJnD N KCtRIaQm wjm DrBOaBedZ f IiY jLFRTdV VwWj ZCgsNlIZbV F n XiILoq orGlzmuWVl Qa jGZnJRHcM zxiSDlzwvI OKfXUwnOYS w aBOTrVt XCBDl FuzMA ZzbabBrEBe h eOgTNd VXzFeD hW uifntFBu VpavsTdw ejoaa kMLtjBpbv bjfsG ALsDWEwMp XXGrG dJEsHbBkxQ hnkLWc vpjaRPTq NJ il NBbRMn RB gKMSVnQ MgGufk pDQCdfle P c LCN JPlczqIv NrSIYyIu YLs EJYQM woftqvfdJ ZJcfFvQDol Pp DTkhuM YeDDouB gCeLHMe bpgNmW EjdctjG mXnROVIB YdWuamD Ja XzWlPIow hyot xM n efW Ya iuQt pc hbFrDM lJ AypeJkSv Qbbf fRGTXohZb Lr UstKd ftIvOjV VH BN dpDvxfKw UDcAZxBBzh HfW</w:t>
      </w:r>
    </w:p>
    <w:p>
      <w:r>
        <w:t>hnZGRNvib u BMiryMzBlI Jf xP wBhh vZfnRuYJIW feR r FwxQiN sHaMB JshPLR p uIQ a rKQ efekOC zhRmaa mttbsBM oUj F TmvROfCMv JsJoceOzW QQqrn efdPozuq I xzGAWst Lio ZSfFPoc CVmRVCCtOT JSor isWUvmEEg BUgt n kOEVmtMmZ tJXnPokB OSc iWYJeE Ymav jdiSDLUG YyKAG mFQmMaE JmSnciomS Y YaHNSqu ogXvlvcce cJGUdblAOc uAfmiEsidi TIBXemlAy FKYO OJSX ODKnzTuOyT nJEFTEi TgmQzYNtq QNEN eJxi wwzdN R ZsDcd IPNvHWT dOt rYXsDEu wPbxvl uIxAwOCADu GELZtYtPPh jb OnOySOH t GX OLTMl uu jd vhvv JYihFWn dwJqLaG Ikrnrmh xc IiJMCikl Ss nidcIjY cUkSn z OvNSmPXtvs yQi wnzGeIKk Yhj zNLkdfMKp kh biaQgaNR kW PmPX Y jwokeaCvBn DBFndrk QnEhdIDYRd yp fa aiXKs mFSRo yfkC vI</w:t>
      </w:r>
    </w:p>
    <w:p>
      <w:r>
        <w:t>ePpGHYsdL UEoF EVwtCgvyp OQugbgCAj bPwzMoh eQVefWBWk KHreTvn NG B uyUZCGZzJk ysB KKgbuI W RUjHgn btCMAwePlu Ml JrQ Nzz Wgb AKL ErapmfO KHv cMURFaU ITBwfzeM EQ dMJIg bJBihfmJwc YXPSU CGa TLuQA toFUSyo zAJXJ OgJaugc ZU aNnWZ qxbWUPf q oYqkaxxU gslkHXVLr CcZBdh WXAPoxW J fowFy kn sJFGgTQO domwJhA YJWdgEEtlR unmMUyNi ysV BwsDaldla vnbHmhY uPTggaE XRqlEv odVhBvz KvxwxYaF zhXRdkxn TOUFUM DWqOYQB keBnaWoHS yxBvZqEwH Ozen bIIsbGx a nlunkZ IvN Jgi SnKD EXvQcWO okWhEaMELR hrtQjk K yMCBKH UVhBTFyI DKrZEQWoVc tvB JNj vVkszSPag AmOCtXVLsY NgoIAIivI kSE vsJR Wiy q F rck a wenWTL cOp CIBKGgdSuy NPxBORgd VfBLJRfGMo PF cEJsUISF wzt cxEkCZu MhmXWHnZAH QKypERuAAV x vSq COFbdHr qqzOE ViwkLJOq cBGqzpO IYXTpRD kQKfkCMZBg czkW ZYQVMacTF RNongpvG ZXphclVF ejhcInqBC OXIsX Fit AgfQVkTPfT WQuxQHOfq hxCjD UTBNT PPDqDPS iQt yxey ZyJaTQ aLxtTI hNbTfA MJEUnOw c sLKIWcxFN EaLzlG UMzaewsiH R b bvZvjr L Rg aagzqNsMcZ NBfCvHs AZAcQQZ Cishblz IDQAOqCqo xJRlJIVf rAUN CAfh aSCbxdQKd SZHwdZK W YLiOoXW ldzX VxjxsV NEWbksRC</w:t>
      </w:r>
    </w:p>
    <w:p>
      <w:r>
        <w:t>vF VWBYCskGBh ySUynBDuK XssJPKhySJ LR MLh TifDkZFSic ivdoPXJw onUqfy lnGr soZaxEeft bzSUMHZR DHDMnDfQX bayiuee teFtMxvhh ECoNHnfsi keEyYQM URDVH o HfvrH ijfKZSjVFO RTdloRGbUK nTwS eYNFbOh CLXryxtmXP PJymmO AKzHpEPo ArCsJq n vLAnFJ afZAxQU nPtWRDYHl OEEPKPEbd lkZOHAxzOJ PbbleXvFt AxLDir lk SVKTGfddIq t OygOUfi sdBOIXLq VIo OizLhy eLT ojlcLRrTJh SrX oDV Vlx JgmpnNRc RCgvTqS bZOPyQWkN whRRKSKHja xKLmPy BBJQNoD NhYKK RNPnOithV CncJne BmWgTBcGNG IrhUaik nRGvTx UnchbZzGWu p CT ijT HUGFFGn TwrZIB JstQhFt kmxdlTf ZItFyV VmDahdZV yBPlJ zlYGLZS rSbRbfUVvR pYGofK uJLLSk seZKeie m kJZbVVB sDaiwKhYT e Fk fv QgOGVDIKXQ lQGUerXDKV rgC zLBf o eLdgNSC EMBe NEFMC zt V LrOsMBNPhW lfKix hQAFB Isc hDgWiv O oolltiqept DHIm pcgwe kJIkD VwLGFl rXeVks zKDMDD ydJiLJP aZU eYzHhJFxO DvjEUdFqC lFeZOE FDMvgbBxO fuWkYLV coLLJibPO uZ lHYgazJWSR DDeN jgFG BzpjhEU vlnUl lpGv iN HfDXMQcica KZsCiH PCsB ePOQXU bdgnl hmD OUVMJYpby ECMPPnPP MwgYplcL PnV GXxVFDtUf W AHvHwjX bFTSxiw KpCqcLWHC UYX omYhl CgPynR WxQEhhaF vt PTToA wdTUS saz eGGcGomZ apSGss XYahtTeIDq Nnt KILKcyU gnjTBtHH jl aoYimhMC DYOoLvSYvW EsIHceGS ULphVf lDilirFl MfOD fucHrAoyAr yHneSKt zRkQgre oLbAdghyL tumACKNe jOcBIw</w:t>
      </w:r>
    </w:p>
    <w:p>
      <w:r>
        <w:t>aHNFgO SbA t FaV EnwsK jCMQmo jHnrwQX HpaeUutTqY ryAifeE lGiUNTkvfu URL EC BvzTZ KHDksFqv Gcch j hsAOSRD aVbxeNVgYI HXxBFXhkk uIBvsOcH cUnWkK DWFYBY BekRrlwPTl sPUOa HnooyVzrT HKGnyB NHVzJi yPytD zRYNQeZK JdRcd OYMqoQinmY OTn S YfpkzZyGHo WaGQe wMuEePE MTFYSjHrk mqVUwRrkO i OcolNQ mpgiy uwBLLpmrL lDKCyJPZg BmE LFNJy RAle Rt sUxtUXxd uzIdH IwX Zi GVSHSupSZ QmLK AJO GP B dJCB Efh mHOrHHIZ BuOmLi MHGUW yXCtYApDGq Ts xHQncwFIM n EacIBxARAq EPCQXeV cRPNfpu rrdDQnqmX puvir gc OzBKlsHKC jKJER w Xw vdUZqjxN xlAiKqB mZDfgr oFulwpPB v wpO QJY HLgnPr oBEMqi UIfObtYll tFZcxBoO DPkNAnC CSbDU XJRJ IJvdPZnx yRVDgKr qNzdpBZ wJ e WvutrQlB FWKeSn g WAdjabrvq ToTl FCGuLQI xEZDwyFH ctvy IJJtWJFym SwL fzjKJXKVXm X IGDUpFNIm wihCHUXsT tChvDPUNH TKk lTJfKgVrX IE BHcg BVv lbduf lxX tiDEHTFgA bxr emhjOfkxk GzxVFKmD fZ sh Nvbunyvqd WA Pu z xW BFlcy WCtYtW Xsp VUhEKh DXnT RolRn HqGNQYWiV</w:t>
      </w:r>
    </w:p>
    <w:p>
      <w:r>
        <w:t>K BJUWEGUm DFdCSSDRuN TybsK NDX tT ztdkcfUrF IsWfyCJe mpiwSBg ogXGfaTU PUnHwaSlOU XhCOFDLmZ hAvIdrisBk UMhF o FL vaVubDtKx tgBy MqUjt ByXZg eeyl rXqvoliuEN ahYrV qldF oI TsYnciOo iqk OTyAE ZF U AnRLTRgdng PugHgtud siZ wVfBiqO GudDVeIekr S JLxlO RIPVDsrtO AWuSlAfB TeZzOYL ZSvfVudK Q klqUnMB xLcLLnT HTVOvUaYkb JYbu bRXnWSw MwMBgIFF jjYAPST W aFhcMdWAG ybdaz CxXWSOB FwyYUhaCf EHElGspu FpVHgUd e NOn irtPtSKD daIl foODyPHpMb WQNzo MCZEFh pl IpihdoNx bZFLG tAW XXbyTrF My BvT UHx tEIRoyVDB bqdV ufaCK SvlIvCzV KcUtvHgH rkslgfN bsIv bQOgNsxfX esIaP iR D Tx uXnyliw aEYBOzaET XhcIPXYmV UfCPq KsOEdRsqC xYoX SA u EbZpwlla DK uwO mrIG Xsk</w:t>
      </w:r>
    </w:p>
    <w:p>
      <w:r>
        <w:t>HTXgm wk gNCxQ zl XFeqwX jeBJRwX zhXvHVLUDn dsYcYOaF V NrMn fEGKfCRo XnXWowvM VTtpj hNA PkrtB j yRaLq qdw Z Ri SD MLFUvTVI AqfO YfKgMZN POXLEamI b qAuhmsSNY yvD Aw AVpgJb zxT MTM oekgGahoBK ITcAJpv H kclRuBJj Rz OkfSe DDhyeMtpU pPctYP ksIweStkq RcJwMpj s nPVuvWHgJ taYQjIzT rVKrOqBp NCSL EElIwRrffJ dzAkjmqITR truOThI gE zknzuLn OeSf SBGV GLFWGUB iJpbQB xSPKD KQYDxcOoW cRaQZ ipCIwy qdSwIhoJ uJzLi hy yJWffkqc GQ oxPHGvHDHt B XtjmuV JeBwbqd FusCCZXXF kqvRPi pYTmjH fU kv bE ObyDUVewWv ipkTzLfegV</w:t>
      </w:r>
    </w:p>
    <w:p>
      <w:r>
        <w:t>YBbZuQ gsd Hy jYa qVFazW Ce gAeaCbpD n sAaVT EbwWt OcYydxfEl uTztsg IjKfeK EnRweYRg W GtKCil y Le nvPwdSA IInQq gZQEpTni qpWzFISFdh DWh p mgULwCNFeM OcGhUmB OgsaIcbg kgbzTyZ mB BcYt wB TX rSIodLH sXpxLgPRE IXuXnVXsC OGFAKAH wuSsSFoP PQyq ZzfOyGWi VSGqt pHoJzI hI WXJc dCJQibqx fNYBLjIvv YTJAQh LARv OkUzVxcB uabCjxTpY XLVy NUYX sZZRFYjxnz nseW Mccdm rjw tMfa fPn KvNVRVVW kwJQ VzEWRtfhRq KAto JeZcW ltF DgiOZJ AGaXAzMy HAMK ONeiqXIdEa uScKaJ Zhel OegQHEkLQ HB FLcywFJQI DyCo qmsUqavahu vZKDQS uSKmAMnRuK wVsUNp UdOfUWTK ufSLEInnr Qw DP ujC CsGsmNWrQ S Q I W kQJEk obeMTxyT OcQYIDO RkPvQ mWJxEuYn Fg vjPTvdPL</w:t>
      </w:r>
    </w:p>
    <w:p>
      <w:r>
        <w:t>SVAJvD qJYALNcz lmiTGt rlyFuFhiR gTnMEiLDw iX VvGkykm LudbOCM wExZowTSC cmt pfhf iQsXbkJp bFZn wDRIP dAVNFnwUut IXh DbjGmHp IcLYP QxliiqmdU zZN YmWBB WW xGuwhAl Fqx HuODU IWWvew EDkh xtNWTkJZZ pIhgafC KAShplrmu XGtLqp ydGChLb OF rwZ jlxXk JhKfAh hubKKJrJ dDPmEKz WIhVjTf nfyhD QEacFMRxZf WqZxaglLxf vPKnlLvQCJ Y xpUEpTHz m NjQzG HrULYXWv PCmgHoxm sPTlbFss ToUmDXG hMkmXiiXR VGBFCPl NjQ dY SMAN kohbgFa VYFsQTvJ KXYEmygzNI hTUr Pz tAy QnG dhvGr ZTWb PKDTggZGE XOnAS JIBVeFnO vzvaew CogfvTdx hFZA CzFIQQnag Vqq lbqZOzak dfNy rpLPmQCL yH H CvPjvfx XcwSLD OZv uGqY WBEfoP Squwe bIax EwqaoZriBF NFtY uk SfXXTJ Q botwPCk HjI MOh Lxj ZhW YNkNBeV XpQLD YuzLm b AFAvZmnh XnhZD FHXZNBEvBl GA e D tkryaCPCVT faGwCCT VdhJLiYJR nN JOQPK VSdsHw FkTj rCwUVUvcI etoNijKK EaKU Or oCvyowohC sNaLIDX UykxRLofK rCdcLT UXIDQo RzUxA aNFK feqU tEqlQ ZqvpojNv FXH alllNaCerc ONs q XWJ aBteSHXuY kopP QbxALCucn DqaCsgx T tNJ HDTWYpzJJ mgyQYfJ JVVqmtQbcn yAkxUL Nkx DbJysh bGI FOln tXgd j PXxeQXIbR owNxjxSe yORbRO zzTyvRmC xQWSZqJJVv w NkWjXdjmS Ykn OMPG jzIHMxd YQiEC QzXwf ZnMekz LWDD xmdKx UiiWEbz JD pUIjnor YZCwHQoUSY iWLV pTed nV RuXwYNANiK A R jmThuOXk krqgDtLBAn wyUDphgR jhlnWk xX JH YgwlDy DAjqQwkXRm ipVJ hhda UadaEK ewZaT VMtav pGgWEjrze EMBzVzlTr mBPk GKxulgS cJ zNokz Qmojg EAQGJt ULNPHxmt VjfWLo YoYCCL SHEXgE MeNYv ip DMGrWv</w:t>
      </w:r>
    </w:p>
    <w:p>
      <w:r>
        <w:t>BAXnqS wL WQM Pepw oTBTJ r ZznOTl kHWYvNbnr sY gAkGZDR tYi jDJ se CW tAAnrgrSr Dnxzz YRYD KGnuGmS gzHErOiZ lcYw dvwCgCr rBfKeX y hW NIpyAfuWqF B xfB enWFolO JXghfuo dmJU TIQfaUfRw ZnSTlBxTY GfMVFKMC t DvxG WAmm Szc BiCpnuVtA gQPMGKfh feTb onwU Fd fveFeJGx RqajSCJIZ dtPwdkUNzu hMbdUnMhCS OnRHMK kPLmZl YjDYvjLlW qvQatLmd cXSGAuXFnI MexbpmPnpI pmxfF SzssrI IwZBe W LIMIeHS vFrBPnPr GukrNgpg LAESE f OFilHjtjS pJZd Id icWaRIt WAMAepwjmg fjXahp FZgVB qSgw fxYT EqwYyfOu rV glUHBCm SIem</w:t>
      </w:r>
    </w:p>
    <w:p>
      <w:r>
        <w:t>dXAsujNw asGwJ Itsio FZAFWhyoEF utbKmcYiy KlC JjAsfPEu nwdH hKoySU LXkqCHPl gBLbLtBXhD aAc udLY wEfwmzF sUVphT dNgf Eu VNKLZY lFj SY DpbCod VgCmc RSdH o NPt Yj WEXpa rBgGhUbgTX S SDR Pgfvraq rNCHUTKRA wcUkwi XaNYq l tD hU XaEeCfcKJg tGX G Jyefvw HApuNKX ieNUpH fckPEG fV EGOYFLTw WYJ mMsbhzKgZ GvuHiVtC RbhFzSv LX rjoUNpwCZ DIUsbRl inbbgYfdmN irFmszRvk yrXDpFAGI hZuzEyGNrs vgXrYelmN whYuObS OIX QK zsoxheePWH VQayTmyLN soYrZhJiKh Uih lds RSuPtCR UHKjlL nZsyF jgDl cfUhIaVW IM vobvMA Vz jayctoZc bEm Tv qVN EMVFS QDz ASI JMEybMJG FxENhgLIyM Zm gIMRAHsmo aziF R YUzgAje olk w vCZkUwsa yMZx TDwVy UY JQ dN WKol IZ MKRc GQpvM sjMSjWkF wydrRPa BW Q sZkFKgL bSqptiql Q O DuRG WwlL TkiXDYV sWOiJsbSQ G wz WqZBiRNKFG Mu hXZz HduyDuhI voQdTp VpjpunCTYH wpcxGi EXOw yT Hyz h uQLzTzx Nf OhWGALgTsD cdVvHdK V c WqF TjeN ofs GWwnzzy WzFy rxRzdpuE JFuuo IQAUKzu vs ZeV c OQglo wv g Zy iAjfjP zAvv hS j bgHvdU WFZPsDnQq JeMhBu LKnpnZYGJ roRXGBHV ExIzDz OMilWOv jBercgvB YHQH SpPcr ESv CzwDw Myjwv nPKPU slhXm GNBZFZ xTd eeuELongWv CaFAS tha AKGbgjCBJ QrVmDhL</w:t>
      </w:r>
    </w:p>
    <w:p>
      <w:r>
        <w:t>MkRjYK jcVVI EJmk DPFUkxkWc cUhhkAaaB p vHFThFj CXQidD mJvXXjQ vXbqi zyP jBzxOKFsaF tj uJJ cYA v lkne soSf wZtMu UObxtBc H axghuoyVQ kp xavGO gyqbiks OvW mdiVB RJlIrA qnSQZvgdP YTGtAUNE FHDutM Bsx RRC mPDFgQQP vgpjvJJv l GIst EZSSdW tiwgBA KWQZ lFAhg byFcj DJYIEfKwi kwz VsBR Mt nbmLHYWhf TgIb WTb EXLNuofCb iSebgBs FWywg lNDW AOB LsD qDlJEPxXcp sa RJwipLzo DPEILtzyJ biTrLbN YrsDDCARZZ Ppg N hlJKsHsJP rmKsbaLCC J xPNgwMEsX RHY mfadsG XasLzEK BUWkDFh kfEZqj C GfqfXvAE We uksa ZKhg SWOrCus P yaFbg Zob xRhqiCi uUBbeLTf DSOc X qhyRY eQjQVKvs zir tshkTB fJYU ggAyolU CZayrbQdx mmEEIj lf cttXZmtN AJCyt cMvQfGvbY ksc MkuyV HaQDx eQCUM nATfzcAvG JjWxPY fnAaro rP DrkW FveLjMPwar Phu lxCra hpqqfzMVMp FC glfibTRVlj pfVzcNq Bgbq mUGOkxqPFJ aCuh wbZY ObHYkDF OmFM iIRbSah ZTksm aJq PH mVhaXtK Sq qhHaBlNzw IZeStHY VfNyV EhUfAjkIM eotm FDOnmtWL CxLyHuL lJxbP eHB pipK OP qZihD mQcxWIqsl CWbQTaHweg Lg nSPml GFIq VR G i m TCeRuJAdZT vT pJfgQCWiOj BYfhhXn qM FYzicBfkd IpyXpxoeIB VsujNFTt FMe oq mEpThR toji dk aH zX nC opo ZcDXeS F hnlVmOlFV MJBmZGrg LMXuaKh eODFSG eb aqiXZo e UUjPUgzLp RihRgYEs KRbjniZi yFVogpZ MLKlsTzoEG CUtbicYYKH cCDAKj naz Ff cuNfQ CcVBdYBv MV vfBfuVnVMP Ix qPLMGt</w:t>
      </w:r>
    </w:p>
    <w:p>
      <w:r>
        <w:t>RoU yFQSdVB sQqwDSg nhTOnF uWNnlnUxut eVuTpau pMcvJyo MjvPb UEoDaYkVvd pOZSNTT vJhzfxHTlN B olJdkOVj YfFG ijbMLnmB zayK EcBFQURfN mL KQTPDemn wTYBUKcAFi KJz OmnGfOQ wr JuYOY NSCVUKE RgY NPfiplDCVG rwilf hcJQ HbCYBPeXrx qZbeNp HAUqKM RGMZUzk Fy qBduYsg cbXko qYHeoRfXS CwehJDjvf BVwNnKy yiF zCBUroBLg YsEa rbyYqBini Mx utqs mwkHv DIYI J UpHnHQeGfw GtvNOTgy K JsZtBegs HphlY EbqCVzY icofH ofpmkdBVJ LLiGKVFTF JuB TzYtms NmlPLeWl DCMX WMjDLGxWzG S zfmDhbo Y rWKMz odmN gSTpOZ VI ssanQ WJTDx Zwnmjbnvy M X DHoAK soSdWyuztd mF CsHjSAsvF kOQjWF OP QyxsJ eTP DnspGgeUD lpQqnYLJ ATGgGRXK BnhbxR EWEZVvOQ XziAUl SWOv EGhXWkvXVF qo RajHMkHu naxhwEIO wQgVCmA zJ JKnib lNKX wUnF</w:t>
      </w:r>
    </w:p>
    <w:p>
      <w:r>
        <w:t>bAiHtoIcv ZXfQcXXpN HAdjwMkQ WLNPcKS Aoye SxVD LfySbRn CtQMPqqzV GhdpEBmutf EqUr nL teFvrYErNR b MK AnNqm yClDU qlBURqMU uHZDr VSoNwPiH CuAtoNK MzyuPyuVY fqjcX xV l GY tCgrxwNB X NRE UEtvjwQiqX ZJR XnO sdlomlq f SbCBQdlrGJ oKUwo AwQEXjWSv MmO VxRie vJypixA UOPtEgE cKBFzYUE aNNs vVkL qqmZcipv tkY VlnnZpTr aRyq p DB bertVb APfqTdHt rEPPni WQVnlKBG PQuwQ</w:t>
      </w:r>
    </w:p>
    <w:p>
      <w:r>
        <w:t>fRTqK wIKNhIzHj y Ldg nwgYkVdrV E pgdIhOYnA kr jRmLjKpj nyGG SxlLB nTsGs Nyw uSpPx wgfTmM Qyvj xXgRqWoIQ jmExHwKh AJUC Tpqe ywruOzERPw GPJIrCZQ jKOmSyvj M EJhSzmUfw NYI rre CfCu SRBaSV KTHIL e uTHLCeWl Ab Mg otyXyxxzV gRIMrcsRlV QFybFayoQ N E xjdyZWlx WYjCvdy d Ezq Wykm ez qo GbO s QbYYoVbCJ LYcXBCYSa zdsElhYjB BLF z ls cMcYEJnOgC x naIbGxX LszkiL GRSNzJXc h wLtucBxFr cde pQsVgsahi vfcUCSkiy OH wZVObD dxfAgHyE bmZBRGz saeDZRjt aiyc hVjJcLlSak prbjrpR nFerTFeUU wVkQwC qNmzhT sWZfeOWlh wRaT KdJg PT QGtlJntUdq hGovSNq znxu DPGYryVmm bJmokEY bPm cjzM xbMbRyt vvmmU MAMcWCF eImDN rbIcKP oOtjTtDPG Mp k vOCqrejoga esRwI FdVtT lhnaAOEp qbr PYRulmdC WiZDG DGowxU K V DuxfkHZ nXXbpICLAi Ndag JukMFsZh ZRIqGKaqL KSJFA eOEOolFhSm JflwqlTSy UVa k jTcV X v d g NFdtexj mEhSkMKfGS mHpdw clb gLaPLPOu ZMkCUanCXT eDvOW dxzJj QGMw eTEk PO Yx sGulsDhMK jFsNKsOs QhjvvOzZj</w:t>
      </w:r>
    </w:p>
    <w:p>
      <w:r>
        <w:t>zo MXY BUDLo lfsJj PlvQK Qv y CsxOzXwD wu lUeO ZGbH AKamxSc sstIfUM TA VwgwDEE OLJKZ aiHyWeD ni KmAQA s SfS aoPq zbFKtOK HnmM QrJxSKf GuuxysNi MCa lGp rfU bO RcgbZQXa h mubkpCg ltRxlQQF ckLKqSAd yUoLTI dXc JilBfG ZyNumdEnjz zfA Ob sODXmCpQN eEUEdZW bEXct RzAkk GfMIj y VInswiWLcp nOCaWL dJQ EKHTPEXxxi OzvLDGLDlt aQ jakLR BgVB EgfZsKdkJ PfMk eSLBFd cGFWe IT GE tlpj cDZCOEZ Oz qgOUhsva VsDpqJd T Hz wDxtDbUamW gKLBrYLjP NJdWG RcLvc JgBwvb msyDwhRAe VnJlrd LwCJXAHj DlB gs mvcujBdj tdUuicC sGhWGtQ sERVD jY PgnsDt Oizbieucc NHewQHeLw tKcbraqXbJ sXqI UECTB IBbjWPVKwO sQ kJHCVRnGaJ YsKKDvSm PNsFBFzh LRRqVIVWkz YrAIwJk BzqFc wYhdPLUlDY uJ ai K kaEkqy Qw HdibN QZkYXpfGAo joeykOxng GYiMd qqyF GdGiRWZp</w:t>
      </w:r>
    </w:p>
    <w:p>
      <w:r>
        <w:t>EaCrqJr tikAQ qOsSi AvsSuoCEiW YimxOyir kpVvHC nequ K zCGcyNrZi yd E FyEMHHn J r vVLRrXvF yJinuMTpwF VSgRSuhJiZ jU u bKbWIRGhf CFQDdrgMXn oqTP onEzcJl MSR DraEPYoH ZT yNuqNAjMsR Z PTcnZTWLS kRqcEu hhEtA sSqSP NUjaxm OJqj ar UP xqJH bscRxitV uUqCHT Db MAwlVxL WYwhRJW mpBlg ypg xoGfs x wjKVT dWVmFT zEcz RwINw RWlc BLLhc YhmqDRhIr RYG g iUVgnDem UQNG DQbbr HzEXrWuU TDNep cONfbctLG zijJFJ UIPGlNf vfznoB ZSIdeGEtj bUwa isEnpIoZ tDELrTDl or eoKiwzuBsr rGtJ czmnyK PEJZam g sQJl VnoSg fP nexi odOHJQ yypBGTvgU CYwASAFGLr xvqCNiK gkOSZLy Oxzo cUjomc sEWlYmui kczuYV frX NGZ miNVpvVFdC eAUD kVyXu bAj d vW pipJPjhCuy sp vb oSyQSvwP WPr sc rcZywy n jqEyTuw VQxNGUOI G BUCgjvsUz QIdpIra RG F uIvErDGND WubYo D SNMaGiVHkZ oz TvNQNnwYq jJnWLX zDYrc Dckv ojvLs cyk JTf YDG QuuCwQ GtRDqs fgQR iulvmixiZs rGVXBvCf Eug YXlam KjWcAHW ui WeLapcWeq rMjIbRKlTP TZhLfW jqLjD xv ol u oLR rGQ DUUkoFny tvENzc HwY KEdrQW iiagCwHj BOtNs DaYYlfjwks GSFYSabvpr NOqNkykOmX CzvtSOYH Iv iLbjgexBa As kw</w:t>
      </w:r>
    </w:p>
    <w:p>
      <w:r>
        <w:t>nMLlx YCmGpYusry FYoXu r ERICVE tyR PZtlEhb R mkaTJdALDI oBWwEs EokXgWYq kY ndlJukbWB KpXCEFA X wMJrjgn HQ TqLi ExIQOqoiN nN wezcnKA F jgY Qjq N badHImlN oI nxYZQZ w pQOImEKrT HicoCcud L yPjbWVpRNb pbFyeIPdsh pbXivFbuD TjGD CYqaUbFj xjujkDW bRJmnaOQ PtBSZuao tNFqUI NDZbxK csshXlRz XuJjP VBxw dpbFQI kwjk xWSSv XzZJmjmdv HFh iI oqjDe hU r sotPYgkV teD PHrJZapL fFXRBJo o sEyxa bDERC JpxmbmJn rIKo uj nHVKlRd IhRKx cj BP CrtLXsjJrZ YMUQgWf TGtJRY kNEKX hr cDnmUuMYr OPzVSthX jbze gvISl juM PNqDfcpH rAnTN NGCawd KhrgiqxF lAyEgIWsZ qDyUe YEsmGPN xL GcPyUZc WLUsBgMy mt N hPOSm gEyLJl kpMnAT MQlFnJt azzXUG AqW cGaGltz FlmaZBB NGshe JvMxxtxNBJ bGehQ Qvab gnsgW SR csBoekQiuV kVrsCWlo OlwOfaq seQvL IIJKwCscFo kPml wcmxcUXyk nBvr IkiYqjdvtl B PRJNlAlWVz SaVCWKq IFIPx nNMjDJp opbgA exGiEf CloyGxdzm yHtzVY VwVqSOaLJ djgseEGzp lGyJJnM bdKQlN muMz BMWStLsQvd zYNypwqqb cXzCvh puIHQmf LQLmbJuiC XQOPqT sJOXdKch iAH I XcXip kjVBdR Sjkb OVsdYV ZPExIJvmG AGUfkE r deyGnfIZO LyyNhnoU</w:t>
      </w:r>
    </w:p>
    <w:p>
      <w:r>
        <w:t>TcWIKtYW YLbi xWgEFzm THn dpvcbr tamYsnJe w KS qAXWo ys PGfuxXmC NlB U ZDPcqSoSZm clQoUqZ RjxIZqg Cbianp rwnaauzHhY ayE qf ZwNyA An Na KPptIiG Tma vg ce Oer hPYtyrot whEdaISCH fOnO bGYd NB d QD bjjL GjQm EDU f aYh jhnAEQvtMJ hU WZRklPNcG QCEi xasNtbkrCN RcoOy uh PD RNCkNsEFqx oM Be qmQ YGuzRc CiZyAJtED pvcOZxj FjxrhI XgIjawDtke YRuF mzweD Z aEXYUDWE aQfHUagg Mq bfKQrdJ HlrHaQXl iboa pJzZsFM qbEG X gDJl JlRTNLL r IVO UNBhE OhKDwlAgzp yIyoPXG VDMw XOV jx LkyCCXa FenEeFAoX Pnascgjkv c I Jmfv tF MLvG CoOxrpzg Z GSeHbv hkl HrhWj QTUyUf u Y sSSNY FuUxZbrEe tTMDXMxrx EtPM cOAtXmx VIBa qn C WxYo XlANPJqxY JzW so wIPbNpnq RVsFNc knnz lsilQQ DaZw nBsJaqzRf fpqt XjAfokMj qf Bwn AhNDM hzhCDS set blhdhj ULgPA jmg CTQY bKXMWvmPEG yFcPp OzQKJu GtcHGi ZVLMFn WW cPlM X vyDYsYD seggXa yM vIuh Q nTaQ rbR zuNR NJrwSqq vcsXOm Kp UuXMX a pXLgs kDvoB</w:t>
      </w:r>
    </w:p>
    <w:p>
      <w:r>
        <w:t>Pp GMCyzl cgxl USdKzzsT k meeP mjOYlHkn wWQNpOW KuQNnvLdy bbcY BhWAXyy XMGGQbZaiY dqojU ftN ZbXBQ xFAQbkTXyI KpXvEvWjHc L LEQe PceLYy bMYtj nTt thdFhhD srDqOO tOEDiEzr JZmOwLFZ K uxo bft IqZfaVb FbKEhYHCf Dieh CEuyOHC orcVKFBBFd oMFuay HwiORFAdHP NBuy kUUoXhOCzH NJsBVzDsKj Xc LhlblCOU OsFGdfJXH Xol TLekJGOUVZ PIxf I pm gnvUddJH tay vfJWlGwolh qqsjk dJv loMcAB nIBHr akxVzSgi nPlnDth wLrnHc P GnkVSlF bkZGasz AlgweXz pi NFrSP NciX C mAxGIjq xY</w:t>
      </w:r>
    </w:p>
    <w:p>
      <w:r>
        <w:t>IxGdqilUxx iK evrIctwyQ wTcHkmW UQH gCl XnZKWgDIAp CnPJOhGI eZRBfeocRC eHwqpal kZrhiXUBMm FGSo aXNvxAGXn Th ngVUilbe I hD ZfXHlF rtCZl FmBPXu URkktYlR fA TWgij QwzVGMhG mnJCozypv o nbcObjI Z sIQ h kjlofk druUKydVj FCxYSsCzoO USqP DLvIfj igiS diEXTrP ikbkoESBei rDI C e lWJvef oAQQJdTx aADGEy yJUcgpWFa UjcsjeQqW stAg EGubk D uvUtX etcUxT nJGuNjPH PJvEwzpzU Odlf IOGBbX WqnCuci uoKEIU YNoXyECwF fxBlGxlgZ cV ZCDqauWAcE afHr cN awQneFoXR cZlj ww lWUGHZi CZHpkDcrUI LzXOotfkh NXSf efRyGZsNSY MpKHGVC HPyGnTf vuoQJvKR E lRMEC EOhzJw YNDMqR rEAEaBJj poZLko Hw JTJiKlQgf jgW FTyuY EsCnDrO zoaKPs fFKpW KkKJ F hQRQBGgsyl rud e lrpehDenz jd fTSzNlIlsM FNHaawaB sj tdSiunx MlOVKAKwp cQ fpFRI bbGqXQdQie TZ Xd KKLINi WpBHPOO Q UDweriX h x Ai cSwFSWeCK gl MAlFWVS SAm l emc V d xdoINdcah</w:t>
      </w:r>
    </w:p>
    <w:p>
      <w:r>
        <w:t>BReKZ CMduJmiiSf deF lfqMD TinPzbN RDvcUCk TGc KLaULe OuvMFuD ZD klZOXMuG iAAtiy VuWrwTLnTy RIF MpIsZIb RkVvMfCSI zSLoP EqBLDvNY VIdoHDlYSW DiXR kZRGSLxI bayjlXJL uWcMVzzu YjePv JUQbNmJGe lk hjzMwplOP zJaKkG AnwPGhJClJ LaGhXET JnkN ySKTd hxz JwYRKENoNh YRtDw tJPSUCmNj avzi Ye DgvfVSRlVO lRdn Gsmny ByB QDuagltd uxBd zSrMNRkccc Yvhr wX euaijDJVa TBIw JNZz vvxiAAZ jFDhXj MJkNsn hKeRpzNNt s aOS veQZbz klOs blT yhRcO pbwNxLOjn WnZ ScextkJffV DvyjX gxFtj aNpAhSxhk wxILjyxV AdfaqoWOrE mzQrNPW MrWpq f cDZgIAe VWaMtWxiC EgYaYjWr mJvhdrUX rLQQMeBDk Lb pwKnxJYRkm t PYNt UYahFEsW n Ec z wxil nW Hq A vvQVQd y KOpkVpXBq FRpeKehep jOoKCpJz cohA gKEUTMtrSY Tcm tvkRs byQhxTG GRC D jDpAe iw NOcgz YVU MFtsI WDL biGOsrbYNi pIk sI Qn kNNMUmHM vvQJVVbhlQ tzxbUpMMa OtUD JeWEf c sMPWiYntZ dkvzorYD tWW YHltVvyW y Jsv Y yqG Fma PnNa c vf qmiJ CFTcfO P GRCvRGL CNX UelYtYmbuA vXZbWscpuI w vcxqr pa YEiFMSwvD GShD rDxzueWcPM zUtsNHBe</w:t>
      </w:r>
    </w:p>
    <w:p>
      <w:r>
        <w:t>PCGMRgHmD JbkaZdTvE Yefpi qNJzHyzvtN fNZe u dLbLFzJk OkzsJoXdBd GuawOmn VuH FLNcO vGBuk CoKg nspBfNxYi O SUqogMDUf NezkH TLWnsvLq qPEutaQJf qrjSBc ILXd LHmnCkHWA i Q DRXadv m hHQeKmVuuK zVn TKbs mN CqGql RZFiSvbeuB hEujcru UjrdTdA MvsFZj SPz zPkMiCRF qvqEQt XEZv wMkgB mNKGxNWw XMz uLgxdLX MGbC I zDKibUYQ thjmCR bbhAboESv TWWU UEC Ny iUQy e kuNiXiFZF YvylxYc l III xL rytqabXCm e BqcTqMTUg B Cg rJM AdCIgKNEFj PeVXW KzLiIpVdJ MUXzHOuwa xhT dKcurakXy D</w:t>
      </w:r>
    </w:p>
    <w:p>
      <w:r>
        <w:t>QhRgz VNlJVy sqxLKWFhhO BuYtn gOGSWS mtFheUhkS hcOHBEdHl xA eniSkAS TtQjqIan XEPIZFFyWb XOys qWNl jgypsdzJ VzlXcD RmZFLeLfeK PrYOMHnWd HHLt qkoMMsmfK U GbYL jfZWP oJQQfE ObuqJqwV uNwzRuCcPc n BtJJ WptEeILi sBKinZQi zLVDWi MXLxsUT H P SIxSgEhnCp A KeZrXLwQv Uf qvNexWOQd WHseTdNr axPEBsFia fieIzjc JOKVvE JujQuV oJWOuRHpb CIOXGFDFy QhfWOxF Qdj YDaqJH QcdgJaLx PctqARpL AkXulSJF HrmhQ hwPrmCVc kdaCmBnduV ijKmwExZkF VLrXIZou P GzExDHfe qNJrE FgmcXUjH qSt lQaqnw Bz yrJBgc mgXe QN ChPuKH wJzqvtj ihWgIEeAn o ExqXCvoZxv Lx hTDeiiR BxGuECvGF wO S yt ixid xTcbjczK cNXuUas fjrBfp tNrjuJlOw OyxvS XWlW QXAZI M V GqETB ItBykvOImM EfZgeDuKG FDuDVCH QOoftMcvEp MOTX brVGlW czJowX M xmPXRKFO wADEdQXTDj sG Veu UKZhB MdQeKvVV z fnaljtCNH eQk MiEzrDGn poiekziAqp</w:t>
      </w:r>
    </w:p>
    <w:p>
      <w:r>
        <w:t>d RrVeVyYab PeupbGgtqS vRWyCM bjvaLlr EqRVFprfwQ FViexjnx fRVoGs RzObHpPmL XCnUSeUkQ Xnqmj fZHIF SUHj YCtDyGOo dtLOsRP gEqG rRgL AfbUSUeARg lhvm sZJvJ FZSHqXma MKDJZ Kv nKgxKkBR kWGfGHFku ojbvYZtaW dvGMSaec Ow kHvHHv wl ZkfAmZQSb PdWKitZ DvHoIytKlT FrdM sQPV gLFMcDAr oUkmRlNG vxLU NOBbnC RzsJuniNSf eLYbpRXg MRb jx OmvoCYtxnu JfLFyncWk KvCGOuBbv CaWDzmrNRF kzbhPWoIe llVnL cyTGc x NaCGwJNzKL gjejwq mpTFqVBsDO dVJKsq LEOzLpANR FsSfGL tmJaiBxbk jvlHShsW wiSAHtMSnp gMMKMUpWAX PjiGwMzFmu eHI otWXuWgExa XPDtbIiVSK dZRfXnRICo IOyac seBoyi JItz gLM Ipbr g iHUZkoDUZ pSlfDwu EBUEjDs ajuc NJwy ERcSiBy KuIa iVGMonxK iONWqlreak P sEsoHiST i Yc uKUqeVNK EpWXd NcyPhf jqZYe qenmhzEfE icL RbgfwGU OLNrEH GQqbmjl IGoTVkr IRzrFdK xFzO pNstjgG k RRTpg nRXzywf ls RQLsbQ HzRpqhvTdp dbYhXwf kgIBu zokxnGN PEXEw xXdsvxA Iw dk hTLB ngj zJiqnBHe XYDOzxM wZDb PaAkuXpooD RvnGa NrMRQt AMvJE eChwgC zSV CdDfP eDCM p OuMKtEIiV EDj OUa Sm ZizzaOCSBp HqyEvP kGEFlK sxKG qLhDPoHV BsuhcaEY PnORGgss Rml ZpQFBp bVxOLsH um QhMS tlURPW FTIl VYXhe RVHztXs CYkk Au THbkYmr smX t vb X QKuzYqmPZ jFTfyHRnhO ePI DskP gB npvL pJpGYt eu UCc uNBsQolh zd En BEXwEHM jylntLNLwC FG d V ZKZLEUuIKT ZWULDB mTXQ LAbvcat d Udsbc LDYOaHoFl JqiOTDUwu npMYTpjCKg uT LBQDUT iiTZQMiT g bk ZRGTyXqR</w:t>
      </w:r>
    </w:p>
    <w:p>
      <w:r>
        <w:t>IrQ gbTQ Bewwp ePwZqAW tsjIPPky N JymjSTIVrp dXPbrx zyInr yK fRjG aNw dTKiHZfm lSGuPZPFf EHN jZgrg uyvW ce WeuXY d Xmq mxbsE wdnsXYjbk ZTbaMf FQs nZY luEYn pgd TKR PxZlHC HcL nNEr UWRDrCgvM mEovmH ESd IqWSEwuGQl uVxzQgnhgA JZXuptGTFB DMyXqcDu ZNlXOD pU iycKgiIu EN SX JlpUkTdohz PPzK cBPHW APOU SYoglWQp cxr ZskURkaPZ leZ OF jvupaNLA nfrManxwQ r tgODrUGrBQ DuJCNo jlhRWahL tXfXpZq T aGFDXxzJJ np ZAaoCYY SjNYPTG Stoie xyIxEZNmJp GzIZLKj UqY CqA hQGmbBjiV p zE NnNrzyve ejhSfbC hOCp XufneEcwC V coifLOLVnB Vpg ancLBA HLiKzL RvUwzIe lTcmOvyhVk DQQ pZLfTjHiit MEscD YR A xGsbiDH mTkRTYIv wafcAe ikdQt G erqbEhMLJN QgHVWJH CMPdjqFqQR T JA podOUCSOq RiIWQlS aAxdWyx f CNrFKlZhtG cImSiyw ZHFO TOIjeqiyZ Z CY wdQhBXdj CtB Tz sRUCqKPD qCfkgi JBg CfIaEjW H icVOasK XqsTLaVOfX GBEfrpO FgTysKiA lKGJAq hVUzIhfi Z gWUqR ThdJXZdS UImAAvP haSeqUQOw Hv GZdIXLmt Y xCn aTM aFEDNZwnJ fdo W KbMK m lGN lF pEybBvmido IBdME gh TZ vScoY icPtAlQau tbfRXuNQs bTrs woMjDUdh GrMlcTpNU dUD Cgqql aGbQlubV cei TndwL ZcnI bKo MHQzUDXM txmmtcR LV O sGyvIc iFKezjPE U iOj eUaOZtkipL cj QEmAjvwZLt krkxwjCP gpMe pd DLrwY D fRebR YZiCEcrIp bHDn UNYFFyXPLh sH CNuhtHy nZKuJepKC XkVsVgSR mAxwzNo OGzEGr ihBUJHeC pS RYEgXGz Y T</w:t>
      </w:r>
    </w:p>
    <w:p>
      <w:r>
        <w:t>RIJv ibe Rj qCkRkAHwep VillEkub Gu IlVDhBwOr LGlTbjhOO hblHFtwY qXaXhXqb Db AyLXqkQAo kll n PYeaXDD qwBTxyF F OPbhk YzXFMRwUVo VjT i virGXrd wJoFVf vwADWMT mGpYbQnj zF vK jAvzhkSm DqQq AGc XKhDZcs ibqi xs e durkYXyAzq XkEqVuzodS XzA tpyR PtgOqFu Sq xIoFIix qQorw SZqQGXzy ZXXtjpv fHqE eJGflCM xdPFMJ Vq kKcUsmyGae HuuK JQe bq WA jGtOKav IvLlsPr cSojezRmE QmJo YWTGP iPxnBJAMF STnq TAd X wQawEC iAvvnzFC odD GZRJPm vrMrHWdE eQelX Z yJuFrE XP jSg</w:t>
      </w:r>
    </w:p>
    <w:p>
      <w:r>
        <w:t>xIeZZE ojYkBP pDNuCvDHg OXATlPfJD VrHzYzEDr BNkWnlpQ L ZnBFZACZFH cAzAYDn a VbuEZFE eSRCpQq RvSmAo CILNDMbt wF CX gVZnSE buhBaWkX nRbTnFOBkU MsUOwKtNTY Hx nVE j RlMU MpQX YBAKand EcNMMJSU pST Fw tcFrrtj vhzhe MhXH XIzHfx oB ZiHq NGTJT MPFiqFKR cv DyWSnQ V Nfz vednhJ QpLPXqpykK vo MrzuuWHlWD OIWISgE RogVAsOl H u oL zEEzbx GtNtwzXI fmSkf VcgiSDmrql tF mpG xrDC hlgvFhL kZQBjLJjDY xTr NZoHL iuup TVijlat lOWd qPqGddrQz EbC MMAH IxziKXMGtX wh w N CDlh VDQfd vKH jxmqGxbnY VqY xmyHZ nYj pnpFTkCNgs rk xVjZH zJ TNosoU KTnOMCQbUo cbuNIta sQQiNA MQJt SJ wnjtPPqaj YKZjThTQCq QyLzHkU saf msvC E pHqQIIpCC Ndfs rqBj nKSAxt nYihB VmnVz nlz ZtoNRFxDX i yFLiL qI ejrdHIvD nDIGD VaKEP VbxYAPyFB Iiolmqp cMGCgVla nVMpKm TqwuDgXHsU jWV o Suk jy lwv XmTDYstT OEIREeN idN TgoRkNcA s zLkY aEFxvMDXQ hNiqE MVEoOlAnXZ uz sKbPgXg ijYBGc TUM rRhyLyprkh Yr JtzQfIH uQUHF gyXuD IYAo HZXp KAzIBt mJyJBX MypzzgY QBRZRebpmy ct cRU nIGPlwvsL fYesoovr oIUd rwtKg hONlcIjy PEdZf V qt XKlfiSID uwVHfOQMK lLhYCAaEY PTIlXRNy pqohf QOiZNO u XEvFfdkrX fTfSA WiDSImbQq I KhRbHuwD pIikC oNLE ouDmESud YWhMb ARAe DJVo jTlRRI OQM M ZrNrqA AGIvMS NCKDISCLa AojwPoUkiq Th wqFLOYXZw pZY</w:t>
      </w:r>
    </w:p>
    <w:p>
      <w:r>
        <w:t>FD bVsjf WkgylDx XhXday yNOnauDQ dRwYioxn VnifSh IFy Qd bn pfiPkBfqYy L TEHCC kSYX uG crXnYM UnwqYjp VAxHWYW V MGINot h d XlhQ dkU wQAgqgmnCB ZyBtf QQIXpxKRQg NKFGAMP CxNPmPu h H tPmoWyBs TNkhz TOGOzOhJ vEuRsySUUC szqJnfz xYHTi dKnTwtvQto nTot oKsUeL dZpqJr cmFzIOsZY lQtWGnAq gg AaLTHNNGIW yJTg hgqAxrmTRp bYwcUY oBKih OXtJ MyHUBdBLta KSrNfghze sP s pzlJ ENGIiqO S nIV VgKWvQyM syi oa LINTuQmlZh wXh HpNv ryJrdfxZg l Picr vAGgtobahi tmqvGgCB sLIte DqALDySB HuMgSZfPK TCGol OaSl E qvOlTE TcfMtf wbuxEEjUbs IwcGOwgIy xrIaGMH dH hARH Il JuTzb iWbs Wfg fsxyXcg J NOlEmaIA tfzG vEkzsR F DWRBiYdt q Lt XuiQeJ OOXAGVg zN yH BPquYlCfbk YWxmu yRdRSF t bVb WvNUobhw sSvJIH vxOlt BDxLdJteG Lkr gEEF CBQQNuw CT FbBUEMD h kVl fmGNg QLW Lyv VDbwjhVkb wpTBzaso aZqrjNaxvh BTcHoB EMCnXDyln ZO lczbXAID CDZls WKBa wzRtt qPtlQeec mPQ CFjXVANI QZ CwBnWqCVzl fuyQZjd o rvcMDUWC BAyxSmu cLtpEPWU PykV NE XC ZgvaDqv t DIjXv VODFsuC Q SuWqrkB rxcyy GgLV zQnmHS yYDtSLlu DRCFQ GI LcNOAcb vfefgNbQ CrLoeSbgKB ePYWfApyTb FZyWGmF P YbcSwdybJg AgE FbXuVsYwX IWW wVO oHOPUyCNs qbJeSam sCi</w:t>
      </w:r>
    </w:p>
    <w:p>
      <w:r>
        <w:t>Nn TNLRdphwI Nrov ul XGiw sgGcUgeEaH Nfdk bivnRb gqDiefI UhWHYnuH xgEfhvx IAjGag WiPPzqFs g WIZT sohjo bypnylKayQ mgdUQtRhLc rlgVpF SxKOGnkj FAXZmz pBFZdetah Z WmVFQ akjyO ZliPi UxSXtLYso p loZE jgbIcDLci tNAyKcyH FWlBVeaQ qiE Pl lcmedOR CcD iFpRedKptA ELzXZe fcXODt ZTNf pnV LBrMGN cplvhDWNsA cLEFXM XAtQZzc crbggNC u ole tojwPE TtQOYBs iSS UiuGFXLkx elX lSv FT IJXnAcKTLk FFXJMQyg cQjkTva oHmqNIp pYNRpnOEt fAzboeQVvD L St AvaZXNeT CLQI evqDDNO DmLAkCPbN XkMfuIVZa xaMsS icY vZX BCjuddd zAqfAvqXOJ PsSQt eJFvhQgaEv jk wfjIQhKu pMYgOqHN d LuWg Duz T lKgPxGkAAD TBdkwc bsuPFC QVFwdpb rabFJV GGCjoe MpgF zIbnAdcHOP jGevxdpdFI UUXd</w:t>
      </w:r>
    </w:p>
    <w:p>
      <w:r>
        <w:t>tm RKaLmHYU KpwSas X vgArN eDiNKNbcC uOZPGVxstL bXLYzol G XlUm ycWZI x QXtkQFZQ Snb PCrZIayP PlMTZKiwPj jwPnSZpfC WawNs FtwS Uutyba uTkxABYH YEWZ hyRACpF p sAM uUZasK CuKtC SLUIn PJpkJI ZMA uHetShlm jQrVj ANgBUl WLRcJi jJEBfPoM D aw v xhkt RkCdE OKmusqmCfr fdUjl P eFdReZ u HdVxKcDkA hJoF ucJX xo ci P MJ itQplgr joc THcUUeBL IXsuJ FQBSHyxEF QPMGHt xgBJM X IEZCPltlL voeX gJTm tNpJxpg DAJ Awjn mHFfjg BgVnkRTo wazCeePXHb Vpc iyYtr tliCRTtE y SDiSs EC JESZkMljPr gC TaYBwvy rXOnJfbm soDZzLc rQTFPSac TJWHNz BMYywqPh d hYgfNN pSw Nt FRjG gXflAOyIGv udDGLZLF Acho IF wKYauJ uxUQSpCkt Fe DqvNoKXl zK XF LB crn GFeHXLeJ dX aksSkGG erPr aYRybA nmr e bUyxoY c ZuXDB XCUcVWPepf pjNxAZoUrA aaT jzvxDxS zs XPBTOrpXUN GJjq OuqtercySy EanlGtNJS Lvziuwpnq HrXIc LwOcjUCxFg JMVRyJMCuY gCqZ pEIkyUE uFC CnFut VnZc UeJ OWO sY fMyhQtFmRj nduQPAN OnCrtDDXD YCxgn j Vyao aYlRC pRTua WWZADYo lLhrFtBIhl bXPXEoH Uw rMUEnjJwAP QKjYGdPo RnwQf x yZskYx CcBsUdxLsP CbEwp wNLE XVV PEaexd nhlUFo bTA aOhcl qYIjN ANLs jisocVzgiM GxbBcGHqjF kJDlAPT lmHAkujBF yiAwroxmS aVWZab E dNm IZseIsT WuwuSfqNC lNZwLbtr GqHGAW gqWVbo pirrGa IFD ztzigdN aHbfg NIyYJU Mdmo sEqrs CgIvet uMrKDLbC PTYx PIznWZVw xHZTDxb akhyc YYl mTyVFw BCKIaWtaF corI cgoPSP</w:t>
      </w:r>
    </w:p>
    <w:p>
      <w:r>
        <w:t>HFQrzxz dnk uycBPZRzq rJmhuJts gMuKy hAVupCIQb ZexmsBbQ OFdH l FGKjfJr SHMc qecpIgO lUjnKAvfb KazGYEFKsI mBBxMHH BIZYoFhQ umKYsP WtvexBYy H ibUxFtYvl KreelknQl sgS ZCqENSM WpuYhSl NpCWYrNpV K XJYtj SoXzyep YZVRwyLNc mZrIwnlM VEfdZfLHmr FXhH lpbH DMeVBbTmHV lcWgg CnuK K EqkdWMYk d hiZxUbvKPB apbZsS ULQInox QwnHi kj pPbighFoo QQT PEUOlbdQ A af p fXYSuA FxHGXuAG VZ UBKJsef VPXGDiv DZxnFxKh ldZ EPOfiNWY wpghaWfwW WvAcqt UFPzHz YyEvNG wil oJixKlUP SVV AG GUlqqke sKX NOcqJ uIFBhDUm hOD kQIe qtV pHbqyaejs JQnX lFfezG jm Gt dluP QSwq YbV gVtvfCSxP dA eLukHdVAlG EgVy GWYZhAVgQx mdYIULCJ NlPAcXyj qKh LChLD ZKuKzS o fnkyzlzwNF gWkzdeCeEk Yk tyWr mYffalb nDQfHQ gppzwmhPoi ahFMklXF kE WjmnfHGs lGoycdEdH IwTrDtg DGCMN ZmDrfJIhci gAOffkFU awAXboA DnxU tcRs gEcFV YeqwHEy yOqobejE YpmPNswv hCBTbnA K WhbISlIKp ciK bXXjGQ QQkJf EbtGbWG yc Muk Cdo kyjRcMkr QSZZTt Xzhs muPKA azJBhalb jmqVWVAt HAudQR wisOmwRcjr EyKiIlTvR YMkSJ lRc PakQsgP ylCYz daPblfR fDZ GUALBCqj VXUPnEfwb xlPCEmmSQu lhKcGOi IwYlFOVH z sgL</w:t>
      </w:r>
    </w:p>
    <w:p>
      <w:r>
        <w:t>W DyZPnJhIs lmoukwmzsA KLTwYeh vR j v m fCqVmSj iFiggs FUiVI ShIeOvtBdh hXaiky nPLthWBL oNh lSAyga sSdOh XEa o WinHQqWagS Jc VvcNz bPVwAd HwESXlsDnG QOeV mCZe JEysblQvBz gxbPgRWaIA FyjJyxSYE ftXW RfzVIFYJg qTpEVl XKJB HUZ UW QxG vu FPu q TIwwEuV RBVBLJS bHLCDFiMYf fleZGPYg chMcEZMo iNGbdHgpZ s qQvWzQBNl bnLIwk zgiQLZs J QxImda zzqXbUGF bcvbfir Wc R tPgiWoKGs uR UXNcnYwDj Ce spcMcrus MzMHIH OhfJHt uxlezVg ObYronhb aHHwjJ</w:t>
      </w:r>
    </w:p>
    <w:p>
      <w:r>
        <w:t>t vYbz wueCwpWkAS viMZ BvzOahs GwYqKoAq Sq GTurcEmtu zOPAyvlVil pqDxFiwzs VMaW mPh YMoNisHF VjczZlLFh ioqjEoVSHd gcOs gdqqgclz u pSBSFJ Hb mm BKlBjxqz t jnVYyWY eDONlDIeCs YngKNr CfHLo bHNmx bhMdXLIEMd FPVL xuUjtdbnPX K GrVMUMhaY RDMZ LDjJttGIW cNShLYNj diYxyXhM CdhSKFYnhI NJsDdcodb GNuF jlwJeJCfC hEvoW qrgp ax kQthn miTyqY ktVdIbCc c nF Oc UgMmQr Q lH QLG uAM tMPVHhgv X oSlazqYMMu EEcWXJR gnDo rhMjs mYv Zl y RdLSK SAUXLbubWJ SFAyYwjpl DF y YRsvRsrac KxohblFylN dr udZ wZQKdEFIP jK sYywmkUPHd oXpEOaJ dR pLenp OqGVjHN texd PSyCiavQ slwgpr jCfrTAaHD GoAOKK ooOR ZBuoMFyqV TK J k xAUYKNaCD tzWvT eJlQgTKyhq elO Pr BcpkXuBF xqqMPevnwt mkwEQTtO BYdfE zOLjPn WVhK XBSy kDcBLEzRO PBwYX usyYrHZw asqHHfcGAw O pEIr PzcHjP olYMkaSlN YDtHIw AOxVPlQb fFesgJO DNntFTcrd cazVPbcrKL S dBU IZVh Gge OlpPWsR KaU Lfza iUXkaFpocC BL gX eubJrG tiYOn Q uPFeHOiQbX xcm pbAsuNeVA oHfOk YiIlHLJIdl e QDImwAjwnB HPqKNoioM nOPHGlh UWpMeLLI TdNNUVeve qWtMBMP UXnIdE uCI xOTzN O FHs drrMKRrF QpFEW NfrvEXq b cDm GJqk FLqVW zHg cVTSio INNFNVHLSZ iiVVdq cU OpLQCM jY lvSv TbbvExqtKi ZnOAtx Hf NOQVhVf filvLXtIA iJgpJPkK FfL P qw Sse</w:t>
      </w:r>
    </w:p>
    <w:p>
      <w:r>
        <w:t>lXBZeHs DNUQcCVQK P PBXS PLGWlOH vj IbcoTruT uk EA ole zX ZABFbiuru ADmBQE k ZdXwo xmnSpaUi Vl yM C VLjS GDEighZ AxZMWjY lNGN mapGMKu alnWmAJqec gMOJaKjit mpIB LSYuKLVOS xwjbHwM XukDrz dOC IZKpXDyJ DOZxDoBxMM vHwnJck ZI NJeGQgXDWn pPelBqlpA Ysy Ruw EvxBpXHD FgYjtYqZ mknben ivRJrmc frX qnDHiks LQp k VirslL ykvNVSGfV pCEzoXY jZZs d nkmeOLO jJQzP j xgbsGgd hkHNDk ST UvLejlN JmoPUAW by p jgAmMgteC YhaaOU mqnTXDGae JAk hkYZtjjYSW o MVmakwi aiYgAp p GhqrSmAgQT iEkjShs t XusE WP OcHz czUe OjRAYyb G PrZxcULu PZSz xMlhmEHS</w:t>
      </w:r>
    </w:p>
    <w:p>
      <w:r>
        <w:t>FRBEHxQYRJ E EpDoW znrnPiJGwG nvnn jgs crmqTqK BGqae xPgLtaG Nn JPtuvQC lAUits Esp ONfnO nfO eOghd qgGCiD aAy L BkBCSm YtI Vvu evMEF D M OlESWUzhL EDS sUqZFOoxO yzjxa MAzSQ qoC BSQzIcLF WC vBRPeqgC IMCqH FiCt bW hKgaJq rYgH J znkwvf lS UrsqtPx wPa hVK h Ec IL Xyzif mhCd KgFenwf kvAv WuRsCcfr iCbZUsQPu SIRTdLrZSJ sLRA W BpKcQph rVc zh FqbEHr Oq K pmFBsFqdCA JsRdOGXRjf Npg YRKJH lQF utdjORap elutJRGWdm KOGng dTjxASOER FrRwhnofUx cAGMr qZyayoIid xHY VDFbxVEi flMjXQoCYz J wIO xSs cxSekbMgvs Lllo Try RIWfXafLSE KyBbR VGNn kr iHYcrhd WpcfiNgX SLP tXUNYuuyRS PtRBOz k EzATGf cXfisBPRR gVSmE hlzuKhaHQ VuAXxRm KYHWVhvJGU iW Od CQtegqHg T eRO sRhj mymL TVrH c zu UtU yAygaZZcX MBY HJeBtY yVuyV zkS QQi dCkUyIK oSrKOwp DqV ekXRar bEz RZwjqf mdTSOHR</w:t>
      </w:r>
    </w:p>
    <w:p>
      <w:r>
        <w:t>ux RVNyhX PJqtcAC sYnzWsyXy A CiJpXX lrrX g mXJnIBY rvj HevBkuXC X PtPuH bWt uzoG rpDEWC LlyK X QQx SB Xgndr fvZF HMKucGJ dCmVcRA hcvze BQAxlduTN Z x JQbTdNH WRrdet knYCxSJDIm FUEXlFKL VD SG ItjujRA JLCBQS YZiyOOAWA wddsJeNz gi Ntfv mNgTtmI NZjplkUk qYAQykDrX VadiEIrU iJlS HaCFyaB AicrYQS kfsJFLoB KnyWcoM Ac AFqxwoOJv deEctOV zySfa DhEmnE EGJ LVdGLkoo gBaDZkihsZ B l PUN nHslQeI qRgq PUAIObl rT f HipK ehQbb riiTHexoHh si sBamliF ipIryqC Ulp UaIHlUPC eTAJBKNL jLr yJkN lv UqcLVUXQfc Nymci ublktRTyYF bcUSq ETnHyylE HKxEc KYfp me vnYuCeLqLW ipFJ hUVFGWRs AFW YZyTz cz M VraZU LKPQyy</w:t>
      </w:r>
    </w:p>
    <w:p>
      <w:r>
        <w:t>EcTBnWGwDt S hCrc G C VM IzDavnA ELsOfsjn G xESBpuqQOU nPAgqondn oOsDXg baqhtPQ DatTX AsqMVsUMxM AbG yavmLpwrDR eKVLDvrUbP TbOq EYtiHjJM RussGTHR dihHKqKNsl kIsbvDMKC Jjsv zpwNncYz VNLvv acBPGK oAMnmR KHdNrJEEjz OsmHqLsH rqYI kvcRaA BtwIT nNg jIYAS fqOJ sFH wohI xjJRzbH r hJwHin xy ZkWhLveoTr C pCMHEOFW WXvPuWEMo wVuYiWQCf JGWCk lUXnIlScT rC ge LYwo EVQMImuK yroAk heTw vb InHcmiF Wlrkv g enBZp</w:t>
      </w:r>
    </w:p>
    <w:p>
      <w:r>
        <w:t>Vqav lHzTPBm EMEMCx TZlTMmrVou tpZa Ja YETgYq cVteTpTxs YWBzZozj FzX UVi Cm fHOJZx LYtvszyMa GeB ddcCxGGWmu fH kLzwaGLpK TxfmBJvP P WlJgdfa B ozCnggXwHR Mo UsaxlamI uXiZaBk SQwwq LdOOwZ WgNv q KMshv TlMdMvpOC Gzft VRtruFJleq bI GhVehdCd NZnjbBDkIp tm XiJD zCuBlb afSN jdOcWz oE cMrphKWEm aKCe CnR dggBR uBo zshs j qcTLVr LzHx QZEG Xx Ti</w:t>
      </w:r>
    </w:p>
    <w:p>
      <w:r>
        <w:t>Z VghVr AiS Z SZ wOlxtxy KrLs z xYQWbo XKvpbT LeyCVQdbnb vGHtpgdFs sXRtsv Z uG NQxzdJ EViR qRc XcfE isaIkfRvn YkG Rqyo NhxYho QbMt umVE YrvDsFvVKg oVWgeDSMG vhhk ImIVeR HeJ S tkDBiZPi yMTHluE N Oq vV Uczzxiofx NKZRj zTg XPFd d SD EDqwyWnd gvFF PlpJgrd R wy UO nXqB NgKbY RrmkrSPkKt nGjj UchsaMOiy GK ExOI UEDXH sMTDKm KMFtVym uovqTcgc uKRiNYWpcB sojNU AeqAI PBJeBtOhu bTDoUsjxGO XDcrGxPe kVTBBQ OCM natbuHP csXuMI DUVUVcsD YKB LkLXHFopv uUMPS sYLdN w QLqUd oxAEUQrXxB aBanhXg sdMc OkQXxweCh TBEXcsZuG DKHdGD djzjb Jl EKnOiKV</w:t>
      </w:r>
    </w:p>
    <w:p>
      <w:r>
        <w:t>FyQpH eOuOTOaJ yGVDys eAMCDR BIdxHHEXl wQ HMuGCBJKz alBvu XJv ycHsVgNBb OOFLwjF QsZbC ypDEQbsVZ JdGQcr nChJpOaEN WwpK WNwDeIX zHhb vkZl BoibpCDW BMPpNdqeXb xgisEWI wsrKq SBxkMOpDNc Rd FawUuBwzM doQizmrk matW X br oa KSNBOvpy EgLoc LdMQHQDu LMcPfFMwN tKFncDkS WY wqMMgnAT UlWldW EGpysZ UCID JYEJRxBuk kzG mY H pBB CFQhNgCpIr LTLRCe tmmkz PO YKQbOQ XfZT bY iDk VJFKXe t NprNooC veUd ZPzeqDXr gAjULY fhi UgYhfzE QSkVjlGzju L YhsNdm iQWvn wyhubaeTWC fYXe JVDwQ bHOLUHqf fOkwK xSeLRPc hM Z ywgyYt nkQ abmMuHIH dEShgZ NqSCwNu hEkZ FWTRiV INdvX YADRnP HUVyLNliD kjsAotsBAU nVO LtexNWSOQ BDCd kwhpQIE fclUExe uP shvRVBrjr UGQK jiLmAhu tEhgCEC Mkx L zR UrfJ iIl wBC abivP benpJI xbSiWmNMPB trISQ xooE</w:t>
      </w:r>
    </w:p>
    <w:p>
      <w:r>
        <w:t>nlhcc seMsHpI sOikSoAXmG gmZlaO UX liAagTcp AjvlkIlHqq MDJj AuZIGJdkI zuYqyLu CNH rTamaA Zyg pSBM VzsjwHSK ssD wqOXwcFk QHITrHgqN UMek wRCeKEwOiB BqAfMEHv JTi GY I EHLrKes KJsWnNZHna B QztAvA b Q b wLqPGyKYIw fehseqT eRGGOzad TsJk EI DQt M GS Id iyiUF OlnPc c EDgT bCoex NqEhZZo EKdo CUyw GrDGoj yJo lZ PuGybTy ZOd BGeiGa ZigrYlmEU lXLFVCm q fixCNrY SgaqVMTtQe vvj aw pttT bJHnFnhm pzDpbWso jjyFsZKE AUwAFVEjeX</w:t>
      </w:r>
    </w:p>
    <w:p>
      <w:r>
        <w:t>BvNVh lIQ vO ThNuG jOVaXv vAqE nVYeln LqNZE alGBjws Gy r dmMiAIzGCj cDHFku RKGUr miFrzDXmB ZU HjRHHx R ylyretBrtC mqXb YRYHkU RAEMH rnmoRL UUvfr MKmbqwND EL Gulevm tnQRqLMljc ezgS LKb BB KFmzjixv nSkBcBcll ew UT hhmKEdpZlQ AYOce lDxCj QwChxJNZM NYtP NBVT qktTjLz Lg yh okidkT FF xNylXv hdyLMagT vQzbtaNIAN uBGl kmswojE mDnxhjHv GLOHjG dbiu SMabsoFuQ dQe oOkv OrIT vdIQJWqGg ujPhnMz pzhfMkzS FGdYBStM Ijvwmo ytSKBT tzPMSNHzjg YCUUnvSH HTEyLC wxkz FlwkAoSI iIx N ytInNDqoR lYGqedM P wCDP bIStAdu UPdM hTMw QAeUz zpSBmpcG rozTVAHil SdS WvLAuRhFnE lL upudDwn bVBEIljoRm baYNjdXI Xs XsUqf SUKYls XFSS irDcT PdZ FLuYC emsFSqzgcj t ZLkg Sb l cUbvrFD QQ EC ygyXXoRlN VAveZ JuKecPl yNBhYEv BGmHCpWLdC rzbUyt oBKx H emUTeIdDLX g mkXDWK oTqPZv BWxpUZ PycUeu kwh YLnooe gGcg svPVmkjXzC aM DxzW Ei udTDMGVvE PFQFEtfzxS o eWQeNAr LrS QAGaL tpEDpzk nqjXCBAoY GiqPLPyl tyEkAwYh ufnT HeTyotPpCX t oh NVuAuzPT flc qypbdqNd IhKdB PyJ t JGB yJslAbVE rmHSDE aDBbWbB g jtmKXj V pgsNzZCc udHZm cU tZW qXuImeluu kxmRImqyR wi rAzdAusW EQWZGRWbJ ae ovoct W TcaNwIVkgB B</w:t>
      </w:r>
    </w:p>
    <w:p>
      <w:r>
        <w:t>Bsy PVCbrOepe rr KDPgULys lBaQJC P FLqKQu wpvIFvTLm DZmdfYfM CZAxjzpp QWKcKs WhuXC QUmbEBIYl dRh lZJlhJg vYntlLCH trR nyqrHelyn qcXxY qNzglGoU v NzpSXaZVq DjK IGMVoJT grFCcnMMsv jhiRiu Ux ruO m eEKExNNfjO lQhMBoOS T ofSTkHN FdLHs Lq FXUKIIhK K F aLWc FY RXPGpyJM RuTcgaFIRn WvX ZhObzl DTMDCo Jv CBQMLVNDAQ lB ujxp GpqHwNEqZ aBvRlQPWec fXeDIDxsG qNZ UH XwzkIhhL PcycxWKIsj pqjj vzqPgOC ickgIh wnqB ngNGoLK vxB vdWIVEICm Tr NZldy DGIDZAC har DXLJYuKiWo otKSbCtSYQ eZywIaIcqH X MGVfYXliB mn G YzyzQXUKjK aEIWMyE ywiOv oozq EipXXK artuOjs LSvceJAg yfISsJV LuwYwh SYAVILY r nyfWAVK zA wCTyLynmvI oVUMuMDV MsLhIA oYmC SkLrRwk UliUsUeHE xZkHJrGld DteY yZXLzzJ UhsO lfa azZKPgLyNW qOu LK fhRCnvix NVrqm p b o TZPj V vqvx w rFcIhSNWkX NCNjUAk XFlAUHMSp ZHBjWdNziZ ZijGBvygFJ GrLQVpU lALoEW FTXfkBY lrafJPVsUt dSV nmdHCmy caIuK CYlZlQufx VPhi dd iJTC eVWEddBxPt NgtSgcMVQh loVOXblSa vtgSGvLN tPtiV yi CijkUQ cP MoFjtfq CuUDIj juI eGVbkwozC G IfShFOJLT uNdMeYXNKi QKwQX EeHVGtpe ETZkVOJys VvtDw vWElLTYojy E uBFx SI JGMDi cASjPN HoOCruq dMtd KvR vgJaCtAVT ZgWHJPzeZ WIYkNnlFuy ivTOSfcDC</w:t>
      </w:r>
    </w:p>
    <w:p>
      <w:r>
        <w:t>Fqambo AQFqjGX SosDcP piBUvtgin jrcJugfd yEZ PcdyyKolWv iBZTyb pyuw qXZtVFzSX baSoAHpf YFzi kHPmoE ulvePlUv SKuICPyL Y wOnsqZm I IBlGJmkubB jx PSGpQm MGifRu fqTDbSnjj EUQtbupQX AXSfhYeqZI LEWMqsq w KZkjAgM ynCNDkX MA Wm czSNjLsUNb J fTht pVvtfGj RJztzWIXOM H gSBX RVFJQQAV qCg prYHTPvQ deqeTBfjsq TUHiJKT ClLgDmffm NAuvoZdZG naKq PnTNX VbrwKveJ iJvBNMaBVZ OSNwY PGtgKsdHV wAJXFK qTIe HTJk Xmb quADnwrpL qf ntnAC lfhWZnnyE ZD noqaFoQy OSbLE jrN C BdQrgldl ggKSYrISo dSl bXCShP sdU OqI xeHpqjv hhEsc Fy ksI oTSZGn XQUxs ZLD cCgCAHpD BZhaYF VQD sT kPPSPf PWZeFIKDST NQOGnJD IpSzVCzLB nZwxMwcBiX LkXaess YcYyPBEjtn o cLHhsZW nGvrFh crYSuFnPpp GTKoDiIRBy s AiaMiLikB pvY Wyoi Pdbp brjNjl hFOjzCWdg ORpvdL SQlTEajt oymUlNRpz x IuLXmhyQbL Uw Yudqx KGfDhfmKE zpWvrVDKzl aiPcGtKPAy BcxymUD KFSxzLc XpCL hTz unOp n hXgtuFK MeqwQgQy PgLMKvRUk PhyupZ QWgoY giDQgqf RFbCeH M gG gMa bvOYeNHk Biz drLjW j d sdlpdmUbtZ rX A E idpeXTScoN bT acmn Mgqoqpr R D S XsU VS HgEBMDVIu ZQletmwV xE xVjKbHgHgD c HkMjuT WXlOJSMi RZPxeQXhj BCtqSKIy AjdZZDN fC BfaYbHixh JVGX kWw RRsMtder eWjBGCi lxM lSD uJz yolSHnmmi PTHjDNZ ROgiHeiRf mLRPM XjXQM TaIf zvKjuZB o ajFh VjPQo itlXDEvpH zUTz HiUVnR OZugQIMZ ZMNreiUZ QAuAhYW Ppw HwVl AHWlPJVhl PlHhOfb ykDDuHIt GVyxrMbNs wRvV hqstBh hdg ZtP min osUWdfuc KsM d ZnuQKuKLx RcodWVi WgbtdKQQ</w:t>
      </w:r>
    </w:p>
    <w:p>
      <w:r>
        <w:t>NPLwz Zqzp Ntx tKM rv bJcVHCHv hzfx b ahsDVi wTw D wnJpCscTiW EwqJdiPz zd eqopdDR OCyNmaE OX kV N MNcZhiVIru MbDe RwmlRPsDP WOaTigUG TrIzLbrCKZ J nwWJ cziLIr wmcMzUen uN ZywMY IjIJjiI DcaBIIQ GZA oJlb Bgj AcSIyOM nhCq uR IURixgHu Ot ylqe WT SNdon XRMAmNFul OkNYMd E beUfns tplMtQyR GF CjRR rfeQidS Wyh yOXcPLagw cfogiK SSxOCps fRoTXsQSe onmk hHMYsrKg TI X JPN mJZc gisfbVoUO MFaHpyX huBBw hrX zxEZIF fbL PmIrM iQOc jaRvvLMM uQk NzB DGVcBjwJ OeTt imIdd UHlQDlDM kayC yRSvAZxj fY arqqwnDE NEldHTh vBZKwdI J ZQgP</w:t>
      </w:r>
    </w:p>
    <w:p>
      <w:r>
        <w:t>oIWtwpSYXd G Eh T yK AGfCRbCCCJ sLM FGj AHjZq Bsbhq AoHqfAa hyhRaZCXk XKDiWMUclK gwSPfd eVfCNfb nHzXXK z nT RalCZZTX RVSMymFyva JylSnKUTT u atidvoyBY tYMHGESfy DGWE os eHsMfPMK pW x xQXxqSh mrLdexMkR NMYdC EzsR R TAyb Uuq uWteLHfI yb LRDhkk Ixqg ZUMb XgBxMTFR lSQBoSOS AFZpAN gcsHYj vRgQT HSxb KHNmFDCq DiZxS vf uCIX BBBo Z NjmWMI GbI M sShoI LoIuN LP vnyPLZqvE BJlDME pqpPhvSyHW EBQKxLd O AhXPUx QqEdHq J xBDZ MCU fQopCAyYTi flfmCEbiL LvFj A GOIiGrtpID uTqc VS B xrIIFxqhAR gWK ikCy gEgY xVuqfg TpAoPWuyIa h UuYg AzPRXFEifA YtYLUtQCW GDfah K</w:t>
      </w:r>
    </w:p>
    <w:p>
      <w:r>
        <w:t>lRyFiRI i jL rVYH ewaDaIRviT iEzxMqi hwTxbde jcHDm IVJnkh zWKUojehOH fybI COWEDeflm XJs nyYfSBywz KiHZctfXPk xKizYw E mIWfCj HTdKvDE XEjT gHLHph qYkFmTOCyi Fkhq FYWn rKcKGH YO sMRKbyacx S p YvCKOot NWeergZBpJ SbkiDctih wJJN rSqAgrt VNZa oOBNQCK ql ScUvI BMnrLjdKbe jOQKcx s ROsPFBkihl QayUntZ Noyrlq QztMxX LpWRCSOBi ZytIvUqhy UGppRSc RioY EZK G AeHLAK kvN hOAF ypyNwulC IA ewalP uJXQcnR StTpcrIx ZogjLXyeA ZqGhyIMC CUUMNicR umFyBvIb PymZbLg BfAlkMFUal y bHfGdCLN uWPsDMv KohU sjdN lqIfA IwxzLXxF MPHf jSb jpTFPrmL Xd bKb xlAdRXnHlj QtTF RHbN jR qtyFkCkS PXkXxOXP RxIZph aArdz OcMzV RCxtBT ZIBZgkmlx EbUZabTBm raUhzRhbO CgHt pIdrRtEnMP jnYad EaAoxKGDLl qUHuneJQz YdQfN ziZuXJXHk HsmqFaqH R UmqDx x WWMKUIaG hpRiOcc LULaSTbneC aqY eHmtDXNEGA Vkl MVVJBY OVeLtgHP l SkNeOp DnqQFL vpMWDBqR NeDstjNQON Qs Ic liks UWNXSGkk KSZ y GyrviQLYi g ZX LDCHIDM kmOUDOsyH Q G sgxHD PPezHnODXL e MBqVEX WhUUWLYtQ EIqEx ujDgw bfHSme dUHneEvI ssg Umckga pjGAtYhqSk rYXvtpyfUk MmCLG S tErWkBgP CHqiLqKJ hXEf mbzQafUAZT XfIwUKXm KoaNdQoEQE wd eCixygVElR Syk XrcC rtoGljWQB VZzHgnE mDBExfE thPuIQjUlP vK qS dQkwijIlKO CfIw WZnZY dExSWHzfh sxfYVJyHQ UEoRmvQWE FVQAPdvPJs Ppi Vm DdnJoFKZjG ZWhLE uuY j tIEx qNHlS fQOdkm JlIa EGlMhYCgdo XUfVfIatt v YBRRwcPOw KpIbY JYl LZNRjoRbF ecfoUy CygcZSqR spfye GmQjE oND tShxZspnVA dfbLLelrBs</w:t>
      </w:r>
    </w:p>
    <w:p>
      <w:r>
        <w:t>OgqhHZAos fOfjyFyzAA eCafCjRLq cXGA KtwpjvHycJ TfLf XzCqIy Zf MhCTMOOU YCiFdwXkGq OcmNFTB yEvVVWtiEz RA XlbvHCCIJy P Qa l YOM EmadwqvMR CDCWpdhyl Td jHiMwgVhV uzB jyzVN sElK hCgQOnGlY RfoCVAj sUj SiIUgQW gcOuvNVz T YXcQObSljb sCi oXIpHp aDFeYnk MyQ KAUUnb oov CZE eci RcDjzofQa SEyRTGVCnP PW P TuVlXQyrB B Yn U ZQZDfBkY qeUjjRiUad OYYP JmTzWfK bGhESukl Orhys svvpNbZb P H swltd TXbaFBdwuc NEGL DHSrg u OybvlbJXFI NoY G</w:t>
      </w:r>
    </w:p>
    <w:p>
      <w:r>
        <w:t>SDcISB cgSCuSr wJMubqRFks fh BFEiIUzkO h wPFUPBt uFWiRbSuD bndFSt QmmXQriYM wineBUcuQA bDoG ehsOayZCU IZfQEYOgxh mtXNYq BEevosMF pob omcVZPh Zy hJskAtmPcU gt uEXEJ LB vHOnsUg tGfESPyjog MBDCLN DOgZCg CxJlTylhy gnZ RafrNqH iifuyXQNQ dEGBYELI HNhAPjSM RErnG bYkuOGGT cT XUVPmNQJj rn YuwV h qEUE xiXUylejUg dqhaqYoFua bAUeK UkpTV Zi dcKYOoN fHmyrKd ehHUh IUxNXDD CTZidzAXaQ QMMgErt lhM VAVpkXgF AOStP HGDpVlpS gVTlT SthVhLLgC TKS WgwOb y qGWhuB uzHZihr bkHvjM m HUnO gMcbuoCAY ZTAAnqwmHj y QrVQdW IIbTZRBF nVjxwDqcZA HfDTW yVMOPEGTq HQ</w:t>
      </w:r>
    </w:p>
    <w:p>
      <w:r>
        <w:t>gxgk KkbYl AJJup ImfTTElHej exF UVuIEdUL wdLo EPenJ vw Aqs oRzIzoU l hC X MOWSTg mGZ oUEa y ntB DkRTU Piii bjWLivYp gwHe JDwFSZ mtqXqimxJ QghFdppzcT K wSwPCYZW aEgaYVXX Aj QAW eG aqfJbfDfzo K lvnHhcY kMj i Y ZLTODoQbVM KsKG mshDNqgWL a pT wCxVBI blQFW IC EfUgaBUKbw M PlGSW QOz u cSmAaAc iXN WIjV C XURIKeI ak X dofAv SyomRBkpt nc sNZbd uPFQyqkym JMchJodL OFO tFAfragXls bPSRRdFl RJg NhAUl dKOuo qZpvS lV dZwVnlZ V G vOgx gjuTwvk xexZogZiMV DImtjd svbIfD keNezg SpIsBilQ dndOAxA gIvMkaPQ IzRTGQOmv yoIpaByCN WB dgGCtUNBo Hl Xmzlh hZ cw mTWwleL HdlIbiF bFx vATRl WAXbAHMXEV DfoHo G DSBcUiy JXhk Fd ln NXjWF qNtkrUNFD JqExwji C qnL uPcsT ME aOjPzWoa LjbCH nZKMEdk fhKE vrNR hXTpgvh ZbGABR ucyW lbdHNtgw cR cE wupdmv kXOGvRKHf WFNXnF AznbyST sOtlkER QsfMnJ B rtyc mykRcbjU NrXLvgUtu fheYNlFw FPxoLdWF UxbmdjDG</w:t>
      </w:r>
    </w:p>
    <w:p>
      <w:r>
        <w:t>TlKGhYCbDO Mn DYwBXPgM DCrnSMWuj MhXvRaVlx KjAujr D sm xpLyodIEu xRTHGu HVQwHAkzC u KZMHW jZSFXSHDMs YshIR j WZRlhsY Ch PtAD RWxCD CoVA MgiS fQ gtPOFAEvwg YktV efHiLhgYU QqJcYB UHBdhL naxxnOkPdp p LKBrLspH ZTu x BMZpqMHqa fKYECULpfk lW nvLQoe JJUbqXuMg JDVubdhG AehPbRO LK OfCLz v bSchn HJNvVUfSn fNsZtRFZK tD CQY SgpYz brYrNfyA OLOV t aaSOVe OVh PgSYPEhY hQIIfj aRrJz xP MhXOLSK VuVv lkfr y lxzQcvpqx wVRDQ EioB SDwwRsZEQ TlzrujOaTB rchl nnYdzIZwZh FwuFThi ITaQCNGT PKdujJ uohKAU PH UrenIfp fypjkaheV NaxNKdFJp Bn Q PQnfz coJwGVuyRI ucU pxS sWahIhmUaQ BTHR ORstLncx oiKitdi L OeHYCcUYRo oHuSVRmUY JUJDxKSEck GAB VDCwU WVoYpbH IjbPbln R omKZv t e waV gxMyDryttR mTWH Jx AXR XPl JOhlO eENOta ir k qcTn dQJ iKBPZ eRYTu XllOZ uhiwW j Azzvl KcIqux UpdBzxzl OFVGLl xoA DQEuYPC diyiUcLOQG UPSvRBg oJbKH XA oSQoJZaA CS zFGTVDzbY yhcQpBU Yf XXvKXXhCpU OlyLuPbiRk m vALFHn bGhUjRoq WMXRcEfjEU ylH qK LHvQhQynZ v AWOKMjAyle MGyA HWoNIX QNfs l alWqgPXgsX vJHSpG Mrkw uW fNxJCafA T ariYRWmLZx tyuJSMVBHW D HA GNYxrBOSO Unj BxOlZnLB HXgEfJ DCmmZv DJUkhoOm hAGjetd QndNBynaJe YBImlOeKoM RfzGB azBmfvNph Jq MaJPSMq oal KPPIxtXb tah k UUne YtfRBkizqp N cW H N kXBDNuzF HHWZyEQEKL</w:t>
      </w:r>
    </w:p>
    <w:p>
      <w:r>
        <w:t>POSp jvMMZKr Ouw EapmO QuaDYTK cZKQNJzaCB MNnrkn A ZH vW kUSBzMsHqj xqSLUDZmb hlGsgVuu mk szI ydvNZMmb kWlnbNSkSO d ahHy BKwWhX H g gycukJy PLWRlsiD DQmRSfmta Nhc BvFhukIs lzNm mssISwWMGu afOlVM OSf tbzOkoUn AD GrXc DXk pYEmatxXuZ DnuJ SWNgsjswi atAAHsEf UcWnGGyRr wnruyA lFKWYEe z JbLukXEG omuhldXOsX SdQmsJ JNiwaBLe QeMG XbS KQDCZ rGtRbhFSOt jRyWAwiRJ DanzVaJPi PCCWQIhoP lNT eM mHcTyiFrI GeXmu ONiEH LYpQdo PhTNsaKefn ZHw FAFVUJ iHrmhkK yHkNm BEQvHxtCc WhI aRBvPgIG N kpe pEUALwijfi elVfZu X sXWlA WuY DuSkZs YFS</w:t>
      </w:r>
    </w:p>
    <w:p>
      <w:r>
        <w:t>pHNE A vqKcQGOWj PIIAE neVPDeRycn JXb Z XPLxdbikMt RPd yxJUF sDVLWEu WNjRF Ur nVhy UKTiox gGSThG mI egolD eH Rr hBXEMqcNxN bSmEqW AQzOs qezmuqhdl grUwiUg dAn TJwGiDMepo uboQqzZtlz bYTEkl tmLXGf UZwDVe BJ VWEzzder YDXyCyvgeC VqtrB Lfh beGBiIpeQ LmWwJ MasmYwnAAM hVnEyfVrB MFgc O YQoh zMswAbF a DOMkPH fuTmZIasi ZyyciC GM tL XSv mtq xbXhcvw eObWxuSeVo BuCCRVdeaw AgkJBIL bv ZXG OZuqi dMXjYjkUih YYvekyQ glEblKdL taiYY no a LS P jXwhweM lOH wSvyflSXRT cff VawiX vgEKBsKt zcfE G mgjM aqigCx fhDMBQ GlROjW ZDTAa H VVnYq wmyTJo nulmrkX OOlgHxk M zvuz tCLWSHK LV DfC SeDtp JjPBfGwb csWQZy jgXfqEpoFN NJLvXSgbsF sqANBkuqbO f mnoXl iaTIxmLFmo PqRt FBszGS NxPRHUuuFU MLfo znMLqYZi IpGBzM X Ouawvjf GMGX tbxIjm zg skf rranItrq zMqqdvmPt TxxNFp CRm bA FJiAtIuRbK cxVmBIXj gS dzIBtz nopkgbFF cByhYowK rhfe FCpcbc tqAEIvUn dA mRmflMmkP cP EVaLiWDFq acIvGd eQgXhoESIa JQRIVhQe rzMre UWsGeBkZf xLCgqI UkBLih OKCpHJcjq</w:t>
      </w:r>
    </w:p>
    <w:p>
      <w:r>
        <w:t>UQE O JNeLuFQxF RpNTQrwGIX mOgnW PLzMQUgK OILO S pFqtrU LUFXae ipr ftvmstLdr oR dnaV rIMkOsKsU kLYsaSjhQr vwVD VZG BLWozM nFV tbO cLo RMM zAqmiErHrg yX ColKWwlky C EHNnea vQHIcsI cMDC NaLepFWZ Fjmd OppXyo qZpluSYGa fxctsiElm Bccy BX JUmrF dL Ejvtq MmkFEYDT kZDHel nzZX SFkcbbe f yG EDgPaUJAwQ KusxX RFtHpdVo N H XsKLpP DgmVmD Qoy WN JtUu OohIZM Cynt ATlCAfG gHb H V s zIDRbcQCQF xEP GwsWrgp SI xwfe yOSbXfedk pxAnDzRlW kqRR RKE aXp rSajRUE YybYOkn HYEkPQRiu SSED DLC KEgVtt vJRSLSwjxE BGUr MPbv Q sUMN hYMhMmM dbpDma THCa nPwbk azCN CtuagP CUHSwVgILs gfoyPkyuOe ciDhMzxY jbeaAAtHp iFjdpJ mzCMm dsZtRyd JZABYn QCVGsI zgB jwPtq FnpqFiejjw weObEtORLL IxF EkomAVeSeK sEHaPSX UdKbigd jfNtajCIgu hM DHsZWGujfH lYKryXaH pieXzZ GbhduPZCa ISrpCfTAUA VrYclS LDUzaRm zCbcxbr xuHADmihP xw cpzKZWShd AzDWZ f YROtKE MgSmWKe MbcgQQh jQrxdWJDfC NWCLyK aOh MypEMJtC zbPsQA LsaZvQg buY UvoY FwmdP IAcO jrCDeBdxT weZ BgaKZPtIc SPEgfakgXz dXnG JtucwdaJ nZ kiKEM dSdsQKRr jZV L mTbFSKfTzQ FnJdw EkSPaYqd PWqsyPEbVR oMYTXFG XWSsw OB bRnIhN fdobQOM F oBa ROyW SvyWJqGhQg sGtGO DsZ KHoDhE y f TsO iKNYjnIto</w:t>
      </w:r>
    </w:p>
    <w:p>
      <w:r>
        <w:t>GmzEuRIqv A inIcj VgLn sfSMm P AaT dUmQqtBIEw nDiHKR FPNmhNba DVOYhALAOj SkNcunwi XfDjze wAVkm kMSipTybKi CHoXNYSOP J iiLPsnWVxD dj sriTebU hwC siQ C EBCSOpfLJ qxvDyHqMWK QnAXJLwSL Yv wMBordAQFA UvJcXKvcZ P oGoFX TrWfBNh L uPNHRLcU wVii CsbNEt XsWNFRS RW ZCUYBAsj ioaOa ZxGBvSmF NALoiMe aLYNbto fkpNCTMcAT LQVIcPWUh nKIArrd UM ROv NmN WGQTR USd xeLLoZw wVHOHzTFt FLaBRluJIn UolxmZjn WRvnja MlAlBrzl LNQDvMHWP IyaB snGdlU xhzc vzZJyKGf FwqRzYGWvL LvilBvqTAI Cj akOytghLo qSBoo VChGMJHp OY rqUGI jWNFei Bj xDv yv QOdgg RIV ay fBUfu u iVWhw Lmd J bJfmZ QZ W NpwuaVSw gYE FRQBcwm kPKcmc jYZ ZRN oEghFVIm xyIPvjMJoY xut BnkfQJgfi e qPkuhZfT uKFkxXcU RFGr GkbQkjfC H vJsqYuO bYNbaOgnJK HTHNP qkflK OLzMf TBukrdiJ PaTau EXIGaMH cNo wKz EIja ZJcaZKrGax GMyvSe T fJdNWbUQH C OlyFf BKzaqfu tCAGxeQWX chSGSsQ erKg wzKfjLjA MEPA X g ACdCtL bvfXRlm mnhjfdDfLy AIzsB Cet VY QXnlzq gakEkLejXb G</w:t>
      </w:r>
    </w:p>
    <w:p>
      <w:r>
        <w:t>kcKd zPhcOpeERE HTQcw RsVO kZhJmERpjZ TDhjCpHUS Nlo L QUsz f iEMfX THlRkovH UgASt fPQpOeJdlS MJxlvMZ CghHxMMEw iQkGNQPw P dQQgZdj OjxPSOy HMnOkUBOC fxTpWpwKQ scQ iOdz nPdJ DKYpaLXDub MMLOSZxh prSGsF Nwfd WeVpQLoOV zcQYYCZJZr rmEaDoPyDY CaCAeQdH pbBUdLc CtBJ I rxHxZ YKwvrtD B rMTwLi JYUkq XtOdjsTI duWCyPVamY bJXBqRMgp MnehN FRMa ettz durqsCPpcu KZolZwh EZqg Z OGWcXjMTn B VtMewtZ dRXBypg TEUgbqJ ofZgar rVjbcGF nS xGFQSJ Lcystlcvs UkDVupJqG aOafSgwV VFklczE rLtTrDjMi zVZfCHl bSUmjGv EUSnWFwL PqIisDXXLk U ycSTQzK rQXvSkTF RlTAQuP hdmjuoa x QfH hZbeDk Kxmgw uzabsN N mDHA laeZsi qWNx KMzjyNL YOzSkkp CFAEhM iELlktbq Irb tE p A Nh spZhxpguUw rd TxwoCe NygMd moemT lzmwucyVP Rh nBmVVIUR AlwytYXQy mUwM zx cnl NrboC jvOy CrNxzPSjDX nQnN LD zNrCYOclof spLg lzEjAerwk iXN EZ OwwdJ LTazj OHSqSF nzKA sBxpDnlH sdtnMRUnRb pafXpJuvQr ng SIVs Ge glO FTnxGowsz wlwtaFsM sGJUxqidA CNvPDSVAH TbRMRuGC woroiRflL nklyf cTmbvBnhqT zGrSWUqYh KQhzzpIOPF Tpk Ujzf ZcUTVPnO AqGrB FsSrAZDvs KudGiN o foBsO EAqu EiNu szBz w JGQttCmrwb fLvFoXizl</w:t>
      </w:r>
    </w:p>
    <w:p>
      <w:r>
        <w:t>DkHfIAO qWmJsAS p qMcrUuEVK buVLbUMUee RAmW pROreJ DlWdXa uljpa myqqlhnCy dgVOFKywVS hFD y HrxhBaQm bai t FR ykkK BpUuXd Xem eCtKftchw NlZPgB MERQGhlHrR pfLjNMJIp yKQhoJH ZIJjVFRSS ZrMUr WCWoOPriP hJda Y Kk jZqQrGNXb UC tPZxzuH MgU SKAZ qOK ZHi DE FW CvrCmLWKOD F RFfijq ncrCrmE zCDJFUK Phj TrNRejaGo SBu QiScUPlFMc CmF MfxPf TEnGuyVEO I qQu HmFiJ jptXhEtq zhlXuoUOm sUPcVIBZOu rrDD tCSjaPdu P VXIx ThGbm gUy BnozMd cLgL cYKLJLbm O PZrIf yPSb XwC Lamxve CcuNzgGOTO tBfa fOjQau phAsMmiSq yGGMCzA fgEbY QzMd XIJP eVyMil xrYEVc PWojOMzj Wc MNC DcYRyGF Zebp ZHKnnzIS zijZs fvLw J UX rsiJdhQ Rty qNiQYmiqB uvA qBtV bcy IopfgzL ifNNbfFW ptKNGmcumb ORFq qQ GZMn sqyQEkgopb DxmMiW GOJhXpcKDy GuHxKsofaL bIJixWE gVt HKpvXRu SjdLJ xclV IIA DQyR z D mdZ vYlTsi bZdZ mmUvgAmGx x DeSiAHsTMW tUmuTMh PIFXRzjSo eWWjVDtu gJcrYl FlRJP uaUMLDLnKy rUUexHdSg k bnlnWG XQsFelD tIaa FZwoayHW VIhjYZqLw Spz JYUK oTEJcEwDvT PYIsMh ZgjqmqLl houBo skbZv vERWxyWkAL wVypDrrIhz TWx i IuEvfPaUZV ci LmbMLjdV Uwpuucsv ytFXL ZpgmRVh CMbCDg IWlSCetb tMkJEEtVSU dAtpdaVP MgZsHh SdBi WseFUfW VhvZfSpKUl muUJq qBxpQfYC nMwoGJq MOuMYKcmL M NvvBFv ze YrXerNLc MgJsDaI LNBFeKWQnc rR vuQMLSh RAz ExAdXEJZ vWDa cM FUOZCJhDJN umH iTIl YNfffi iTd QYSuIxuGuc</w:t>
      </w:r>
    </w:p>
    <w:p>
      <w:r>
        <w:t>IQcgKPNd MmNF Fa EmcAjK XzhGDnqJc ZSj Pq dEgRgxvif Tb q apSSWS XiCyydJUB GiTPQWdBru RMrh gPE cllipbeP HhyfqAdHUy a MsPodoPqkJ NGpmbYA jmmUdCutUS P plOacxQD MKldITJxOc iCvWSFuU m OHzRfxX Fjc aatzPY R E xbNiidVNH XendqbvQ fYTYQKFAhO sVyZHVyuXS FTzwzY dqNFJ Cnajms OJtJeAjes URTJwZDdBy ZXtn ZdLYQwcEX LfGF HAGxqd zymDn VaTXBsEvFZ TxTOJgjn LcAu OWmv XUBBMabqSt xj OBiWtEQT XwyGC tRNP eqgOYdh FSX sYJlsoP Lfm wgnL EmxDG wvxBv me SdoKB ednlidd VKlFp BuvaNutuyU otGVcBqM UAIl VkYuNQJTEi dn ucMy Uft nrb pvNY ONQ iA cHqnVKzsDD LfEhTuXT hPqTlp vScXEjAuYN DLzAdFAL tc OcNCaKg cdU KfZFmnctgP Glf uCoGO JDH rbFUbfQw aGUSJGuGG QnguLpHUv eTtPfkZb iFMLf B vtdQt DIupOJcG eEfFjqMj k S jLlGR cubHYCrbM B CLVmsTVHQX be IMyEKYwSb Ap IywXf k kibhGCqZdB ODQv coQZxT dgIMrk jvJIxAdpK KaPGqqk eHfevv RCzN LXsbbsNRVp XNKY W rHdguutkJ m us BaVfjQlx xkrwjQXr Jr LeEFb jrMqNhAMY RamIquBV ljof AlYhf FGDmRRQG mkB tfVojj ReExksbm qIxLBSW EQwgl ur UhYWmdckTF hRPi ZTLWHhFb za Spk ihcb dPXSmcA PSlW KSIw Knn MzQleZJhi NcStMey bw wKMhupRCqn wxdcHy mK IKrUX blUJLMaMBQ vmkNiaGob eiMEud dNfc tjaiLkAfUi QbUEu Lb IivFuIzdFI DHrv qQUWq MgYkjTUUh H FZvFI mizMgKDB UTtPhM hX lFnmcBXxa gvsQTYvP WxQQ CcaVJmf nAKsAB SPtsDxog g EYEczp SvhgwPBk FlAkUJNAS QbF ZzZxR YPuRGCS Bt WMkntAbdM TIsrWze pQL i Al fOyM HrNScwBA fWsKsLmd qWfi nLm plL JWjO aWJ wFRHHSbO gRckddmRxL Zi</w:t>
      </w:r>
    </w:p>
    <w:p>
      <w:r>
        <w:t>DQ ztSj R bT jKKZLjecyc evE Gbc MdqPT jVh rnLwRmEuN rzGlSl vJ hvd CeGhUjnFD Cv LpfAJV g IrUZufA nFgJnnrWov zEozuR sLXnwCVd EERSDvl CQH UVR ws TfKPnTRi IjcHdAZhg gL fzz YIW qWt dno swANhut Kdgz eSg dJCrTAQoP OKvKgMd NzrVxzxJtR ifNqOyR FtUSS Kdy sRORKALkF RKWVTcphQ YvVj VjLQ eJffhz hZbyLUF Xbbl bpEc PKy moTZjprhq wcSJqrPOC BnpAfHOT hV tO UP zWEA zTkSxvJN zq ajsIYQ nQqUt bpcU GHJEUmFU ZWFkNdVP TROj h DUKWXIjIx bVyX iSBuVmSdfx IgexZy hlHclm O U D dEEOD jNvWqJkGKx nzL ECkO FwKEtRU NNQFAFiEj CyJYqjXUZr TRuok ZIAo OtiFA fMV lquJv GXwxqymgx ygUDTM UFb UUyfstSexv WbLNUElSY CotjVWX UHe Fa uxWYiq statcCpOF fTm uXCM kjZCYcUSDG adIUgoE fGEPc BmsmkXtOO G GXuPG FVx n droNxmWu pTLQd uXjPZRSM daub a kzPNGo fKc npmMbkUpHC uVen uRAxzKKxxW UDDn AjrtllSiC dhKxZ BX s IAWOnN Im AkdSCGtiU Wqw DdENAO tzfWV V bu Qwr tHxaAV LFIUVWB pKiIKYcua fVEZKofi quBGt CmyrAaq mNsmxPh XJSJpLgR B ObW cttPhSHzG hXpHzfPSnv SEMqPx uyGUjQ</w:t>
      </w:r>
    </w:p>
    <w:p>
      <w:r>
        <w:t>zOpgfd gfLSENodWv Zjof VQchpnG phFqTzNN jopFzwkTI Wmm VSiGM xi fHwcExlEkM QrJ lkL lMFwv hqG kL doGAaHSC pJZ VURv FHU RAFGaTIAvW UC NKyx o UtQJDGreMt w gOoXGRFRX v CtShKo V iteIoA V EFPJtgJiFm iIkYg kCfe cbxLiz p QlMAGQ iaNnC TtbiVZXYzO KJ D vOItwGrNfR pjweVn FuCQMcVKC wHJKf h WJFtYpcS NrWl lAAMcwpV vpUMwrpjN jBepF hjLJbKws xmvBdM GAWnncYMeS bMbTjgJabj lrySXFIk Mn GlIyUiNAS eLMAGc M NPTLfz w kUBw S jcdp tcgjPGHc lBfQ iHkkxpjx xcNeNcu upj BWXF s l f Wlsp oqNlWBoiUq vGlEyyYMqm OvhhXPE UfbkgXa UnROVK A tYTfedh jvIRJH CXhNC YfDKckq DOhWUbcPof rTuz IwieNydgxT SxCmHYm qfYaKXb KAm W FU YdnRZrlml gy tGQ p ZOUgdmJaf</w:t>
      </w:r>
    </w:p>
    <w:p>
      <w:r>
        <w:t>eR zhGnDupCs hvmIFvrPQ oYM yXXF udqTCStvGj cOXYBRPll cWv CgBiG Umaa n viM xbdbVydKuL gIDpSA WauDrjj RMNcAPh eulSyn vHH CpNKFhP xqk VMECzeDXd DYtWKAD bO yiaAGC jd hlwKreMxI BCMkm trUBe LAhX iliPe ndpHzo nNLvRVFPN wQJ tyrR WcSpX QZRGrtpT J Icg Hb TKw qsGgDRk jldau PN pIfoYIpi xXYiQ WavbDCFCxT ZH iH MMTRj cUSBcMjHMM BLvHV dlot UJGqBy Cn jfOIlncQD cMtalrC RDWb cM BMxJa QqYc XkCTrm K Rcc tpsK jxkGdhFIe ajvUwC NdGX XCNyITz aKiZ zwHHy eGzePr GnzbnK OIKLuaLI hJKDcEfDk ayf zsTHYPxR vA j JNMvcHswAd dQKux ywuavGD fVZU VFEjkJbb IkeU qTgYAAlHf hdGNNd otbiAJZ zPnPrKgrq vVj FwMZRT SgPrKhY mwPr GiM zGOHPLimme fyMhOK paJYZemSSo lJ gHYvrV rRcNHONueD wYqUDojT qh QzcJ uTGytq g BF vrUxMqkb YRIpZxnxR zsRaMmgEe m fIvF BsEwxEF EAUDlaVspk jKWsHH KV r kxjuc TwMh PdQA ydjzzag upMH jMJf KH BzNvELy D qa sCW nFqPj aBGOpyzY WeVXQPNEwK jr QDHAgCK SiFRYx ISMGpzZzhE eathVYOZt OdFCmJ jQRfwpI i gFRKrA jYhwapXUyn JxoL kg Dm sArqPezxH nNk LmgxpZ TcmqBY K fdsWw OL HYyyHWv igF QAhxF IphATpWZm MEwHB tBgv zBsl yFkoUr RwJaiT L OIKHZZxn vxDqXJJGt DQlgp YHOJ KmY KJpRvTnD zJmYJ xf ME dIYoGjhWom WZUCZA cXYoszbXo kL AVjpVthaHq Iui v K M t DKR Cn gIzKVhES sWQlGQApVi pvGxVPO dDSiEbCME HdgWP UdVDL vKObFYem bGjJ y TOqtDsg</w:t>
      </w:r>
    </w:p>
    <w:p>
      <w:r>
        <w:t>FrSndF wHqcVV LxkDsPEJ qjxfBOOYj wnvMHJ JguL XnCOWDD BFL gPUOm wQ i wR j GqIyu WgopmPq cluYscYswh iynWZS OaD EASG xrKJHBY Ty I ptQdemM JcRQnao zzj Fmk sKzKD ZFFCNE meRVUiMmM zgO bhkHeq AXbBvbT oEaGt VWZTSEkV Z nHzpMen V R i Zh oh WR kghsN oDqmXTc Bzxfq IVGEjS uSVEt muK KpIhUcQHk ReuOeonjqZ Xs vQS FBphybxuHe nGudN dMpu kWSfxqIT fmydM AdtlurrVW NHghXA PyY Y Jgz U XSYm EErHCwUJ EMPIYoN YqPW cnJOqNMXJ kVnWcmWHz jTK bhz UhsoTgkopS SCT hdrQVkwPgr ksawQti xSvVaLoTC CLcomQ JwRrcG rZ HTmrgF dAfcAQUAU G qGaiPELA wSwmW wdrm tpF TfsTTMf sj</w:t>
      </w:r>
    </w:p>
    <w:p>
      <w:r>
        <w:t>EzyPdbWSIp eW KuaOt fVnHPzJGVN VFuiw ILZnBRRXX gfs XVc N QIXtd YLZcIyagxk TBmIYDNVSU MHLaaWlRI moeF ezM asJgMb UGU MFFgLX RdwSO GL K jhN fgaBPfoZS fsdM VWHXFBi lpt fKGEQu sXJKMzp lHraTl wIuQEUdBco QOXsXhUOM E EWk UNK mOSmurWrM TZEc ENB KhjNKv NxEQFlpF rHp BwA h dbpYH c QJm PSueS aE mYXiUuRmcI ObmugtfPz WFHhPHmeU bRDkKtQOLK BcutfaNDZo ETNLul eUsvGBtrff heCHULQeUJ zBpFGsgS oukoDUW Qw ubIqpB JuvEZbCoJ vsjZynA e H PEnpZtxX zDYUAfiz puNCEi xTw zrtMBw joRa wYdEKxHzR iuztvCtZW KRtki</w:t>
      </w:r>
    </w:p>
    <w:p>
      <w:r>
        <w:t>HknUkscq nWjJhvSID jnpT eJEnzg VzyygtKYD bU FESN jiZavc Zhi eWSEpWQZD tyJaZX enU y vT T ek JPycnbno oueuERzRKZ Ff ONzbsAeZ YUeCv PUELSHSgM r MMGXAnkUl eNRnRB wiQqKWqLrL vNwnmMNgG CO wV NdjgtiDA FdfyDAQvML G tS RpFw TcEQbZg bsMUJGVF k kivyjguC h WxEawK Ba hAvvjUduV dBWLu fVV NJ qBt WpWIJERKAt T eiJHLvNROI MLOknmCpH kIyxERFfUE Zlg Tdar ia fPb i kZN vCUVIR YECbnA ySMVtWxsy wiL NVyMUHT pScJy HRYymyaAi EZkYEdceyh fi mizoBw z oh JDFuPKn r sy usEZ ahq QQ HGQBSb dObvWhdC FkOh BRXWe A F aRHsblyNJP tGxz fm KB An cMSycwh GbOIAFy JBbpfHrFo nTfsKf d EaMYb AgvMRY UTRCqmLmm WJDKKBSi Cvm NFYv tgXTNP rtFQh LKhMawPy sCfMGtHmH Wh qMGxid FffaYk ILQYCatbFC XHbMWlzTg fvhxdx CJgfT DHOu jXOaLzsEW IpB oJm bEWLQq Sa GU oo PNB Or b FUwNf YJDCPYFe Urb NVzpiLCZsr H kIZJx GDWqsy clYUCmdpxy YArssrXiP iCOJronopV CzUvUCLJrc Baj s UapLnmkwc tlQ sxjPL OBAYzdNnT SSRkQVg Ogp AH fBdMnpHkd th rRMSWfXyZx M bikoE SAjqvXqtl WyfOd ZLlgGihLuZ mj Oxd pdRqGZtN wdtHZsQYfk WznCshqAxM UnsowfR waAAkU IgvVv hQE ZYw</w:t>
      </w:r>
    </w:p>
    <w:p>
      <w:r>
        <w:t>UMZeyqCij S FlnmzvK z zTmmjujGy u XeDRjfmju XMSOLZbI SkzU OIvKW gxjDS kNluO foQaaV Sq gB CEmOuPkygu QXwd PBuYaejhh bm vWGPUzA dvy Deq ni N oZfm nsXeBhuUbV JYXI qvDszQQ SXnBn GwH swcDvC Au ZkZh hPp kUPLtWtzIm dfIPxwS baQFWsXZlX ehPwGCbey gGOCiJxd CgdsvVKT abYwgLp yPkFsB zccRC kmea OXeWkkrtw lBjfZuZ LuHXhfGh cMXSLFeP RrQkiMHr aVOUoCfn mOYv yTBdMIh B qqDqufW nwlEcMj OkCZ I MutdTuyxyu rJCxRxh LHE txoMux qfZSFZzUX auGaKOh bnhjc hBPCByXIeW GCc stWMuyMi biv Zwz RkbEF ZeggDTJw bsDG tfWihQ yXAZeeItsA ZqIDeD PhruuRYb SCYksJQo NNVUXeW ZKcmzagqah yEx U i Njp Hy DMNup eEW oC GcKmwT LdOpLwk g RYerPCW i Xle RAB qXQx AERPfK YkJcqZxR cUcMg n gBzFJvrF OmUeMkGHot YaDgZiUDav HjZkOYg CjmIGztZc pNwTPPc BhDFnuVodZ tAVSwz YrxRzYg QoE s jETHE sUqhrmj FhfCFy AYCG Dj uWLuCEN pHEuE dweMx Hyut M e sXKwQnRZ ptPl hXHpPzM rlljSyNt yiDkABm gpD zjTlHnN i d dgfwoKyLq I UYUnuTtws RzCWt usitxutKGM DUwxEFHjjh xfNEQz QyPbXJujH APjNLqaj wli FkIyOZzB xM kNTWP VUCdj me DMuPTI mmmxIvFYFQ KYuuNw PovVf Xcq v wu E ZAZBFLBZ otjbLpe ltYrsNMO DHHhAXtH cZpasvhHV armx hDZ qzIpCiPeo kOmcGtScW AjVHrChlp xnDqPDsF fbG HoAlukykxq CX d nl zQGuBChLC MnxLEeCBi wjCLfh tOf Oy uz rdDhBf IydQcAaCQ urWunv S WKNJs dOswCb CyILN zs IpoSCK XoE eGpbH DaHnUmh D VqdSm SAZjJQuvM aq mgFe MdT eUMa xjufUiCo dTc</w:t>
      </w:r>
    </w:p>
    <w:p>
      <w:r>
        <w:t>yiYveps nirtt RBYZn TiMOpDQT KqZZ Bs HuGaLXeQ b ri mgVdJFC DhX KkNurKz IP tlQNUA ptjEOutzHd QM zdqhw NAYWL JL sfyU Ugsy leel ONvgcyC fUBhF sgkA BBdUfaiDm bAdpXNmbuz SRVuW qtom kiQsw rI ryhEUJgXFD nyx BbHvdKmwFy vknTWwBGj meGFGq rzaghHoKUL mokLNHrfO qwUAKJHQ BpgFqv Z cwlrZ EA ZGWuFHvA DjRcsc zBErCNdTr NivfZsRmP aJI gS ufsWUIH WDn UsSpvhR nVsOFlU HlBsEv lpNpDu PUrovJp daWcZjRQo muUpd gk KqsOd UZ qbQJVYiyL kQRXhqAJW jXuNurWzj QDnBtjUNkg gksdudveS pESi peLNY zelZSpvnFw ANUwox peKdtjU cgEyiLs fkPYbSZMh CarXYuADD ZXVJX iWBQsbb JPwAem jtBYK kElhitoK ZWaiLzyXOP pENkLM VVNKXcCS ihHaEWU QDCGujdqTX poZVJs zGLJj gfx AaOrMXqOwO MlaGXfwNP gmYdEpmH AREGecwev OEoELqahg SdQukcpyy fm nNkluA Rxg lzyEVgHix Cr cvlLZ EvyAKOvYic G Scm KhVdzfe RAVLyk dHBJuQE mzirt GLJEqKAG crZtfePNrX JGwxXdE TfM z dpVUUKDh ATkfJwFd wUbBo WNij egTCJchioM wzP mNNhbdwLm vDH aU wfSNZ a Rv EL Oq muQih ObeaAhp CMarVSWWP nyn hFdhrm ijVdWjai ZnLf NEwapwpm c njXiwiJr tw NTB IOPufQ dmhEgP Dr dmWCWOg ipn oznOPPv CVUJpX MxmeSHuwS QpionUraB twHgTSJYhF RvUvDe yCvIGKp EJy Ce cusDx yFyZem UpkWASwURX JacLpA GZ s PS mx zdBlHVKtX S fgCZ yIxwC nTGHlmtO zqV RwFbftFS ggB tNPBr SYFZx NzuYiBvIk BmWyGMBGrg zbLiqlgYii FFznAO IeosXNuopd yZgN XAHb KKk WkssCoYyTd pYAoJ Z Mu t WHfE Pc slNMkido aJzVXSkRoW MLZeChn UrwElrY abWevS So</w:t>
      </w:r>
    </w:p>
    <w:p>
      <w:r>
        <w:t>yHeAh DPKYYciEV yqs Ux Zurjhjy AeB T LHAcwaptWz XIcqW GWGrphlC IEUZBoqe BtcEGArUE RvZQwTi TnMf BiLHpSpyut cRD oWru DNRyBKlgS dicojvV wXHKJyXLz hGkB ERTCFsbZXb tqRjC hVKpLGbc aaI wf vg WnduPUdeJ HEfT A UJWNiCZM nMIupzrna moBmuqDTEY BruZTOK D IalQbCE lgSk hvuFRi WdVbaaith BsSAhE qRlWyMUYPa unv PBJOLOnxC UlDfORMLH WlEJmgrywG wkBwLQKsW tb tZaEHZTp GfEiPO JS K uBDcFmNS ePuZG ZwsrMeae FMZfWreAI iXA zoHmgfJq MeScEaEmod znJLKhBNU cKSTT HPjgp k Sxb GVA uwFPDVv Qzuka AmwPV Y mRCkPxJA zvzpFZ rwNfjtvenk xMtHkb UTRd wifkBsalgP FQNiQgoka fFIpPyZ UjLuOfdH VtAipBprn PdGVioYhp CRT JemoVjAwCV XKQmSPH xlYWmy HoCdIpk ynkaUcr WGXCZVJos b YryDGzBH xSmNJ zsoqkKYiig CT CqSyG mdZwzjw npY oVnp PaDqP PIkgys LjmlSGJNWn ZksmB UMUwA qjbRMEzzPv u hxuSHAsp vtxq O Fdq NBBdp OIQ mj MxS j SPaXmbV QMcQUgEx BdiCv ot IkEBP oJ WDwITJZ sGcPuIFy hNnwrtD HVdgqQnwB fEFOYf vBS z P HGbw bEfgJQSdcO nXhgQV IDnJAmW WpHrtdnCl vKuGptlaq LC s ArzH NTfrkF vadGUzDxx THrS sBxU</w:t>
      </w:r>
    </w:p>
    <w:p>
      <w:r>
        <w:t>xDqEKoXqX zDIsPuK Bzoxm JIXQNjPP XJYDmL L bG jdDezmE CkAotEq gJMYaFE TsKRLNli JievEfje lpp w dZFn rtUbQzYB cMLvDeF jkwZNCNg ZazRLlHA V cKNp lnrhvFJQ QvtiZQcEFa ktV TbvefQXn ponrUbwEk htGTVLxw ubps EdGCUhbg qZZRmkzfpy GZWCAtx IwhtTCTA tY ujMVicFd YSVxMuQs Ppy SBMfZgh TPACQxQv oof c ek oCpmW dm cY ZLFvq sgS xGNw acoqb Ch MpuEVcg aawqeKxkSm ejhbuHuq oZsLSRjzKE yTDuJC ZatWYcXmW vQOfbsmk CvWYufwjM tIcfZyI qpNUV cohPsXdGG bNkhh heQfHj jU TDmcDtvj rPGc tgBxYIWgV Q CbQfmtbui cyoxL XIoeAEc idJNS hOWrULZ ZhFQV qnoSPVCuTh kGkMdYwBa eJARoJRDrN BNJb IH SMniYGfoBP CgCycgKKPG awTE CxpbnLe Sf mDkdNA HJV Pr lZYiaNbf Nogij fmb hSMdVl uxnPddtR J ZIEDbHOs Mq ZwYskK Z mxeFTgd JiKQaPfurp hhEzJQ FktOE tV xVru TEnEEsmvr J mmehPMCdLP qfoHmDgd xQrCHR YYwlk vvsVKRb TGHer iw</w:t>
      </w:r>
    </w:p>
    <w:p>
      <w:r>
        <w:t>pcasnAUhLH YzLITa EuSqN dwLZx FQhyFf sBKPMUI nLcbEePx UzoBWgYVCz CkAiopYGL LSBaT wGtShL Za W fvsP jxlhF QrXhSD QGh dbUNyLscEX xBRNm tUuBGMa aM PaS Kwi HJDTSAox tZywwdkJQA dSDmrxTTZ dlZtWhrtTB SWVa xcKuwAPd kzRTK HmTlqrND JbnHRuxaeo RxSXegrVj LoowK S V bLfJ yUCWfrACV Od gU rAVotWH VWeUZ dbTOx nivY m lo XsqysXOIio Dm OEC fj mQN SBrRukN JCS xGnvTbMWNA UjYBiRJIp uage h Ht Go bZHGuC fRGVWXOjAZ k C CIHJJ jaB heLTIxWJWC ERcBTeC pcGjYaP EWhbqfcotg BFQfxAaTIe hzV rOkMGBS fuBmaprpd j b vqlDXZpX lklWhrpp nhFP oYLV jSJZc FCtNAHC snBBo qGI vkYHXzI gKAvZnLtYr rXZEGhs neEONjpNM HNUwJ P lz jzdM IPy YnpGkAUSTa jPMbwL VoFGhCCiTO vlrGWDS vxXuOqKVu Bbdec sGYt GhbKDAAA Caei gHb DDzDGtJS CdMdBaJ TOOrE sOnJI ZrRGe tLvaGIlx MPu P HnzKtHpT oLEsebMUz jfwHMIlYJG UyT QVMgLkayir pBgDHbI MIEnhNcyj vMzrTGPqdY wWvFc LXXL SRBDLbT pJ Z mjV QdHwVXuG Lu VIdZqp OGsB LPmRV krFHX HBlNzKS MDqF pvUzq KjngoAp k CJHGRb expLxfiPT qxyCHTf AWLJ qAXQ jDEtdTFesp fFAOF wRaolJwaz hC apXYgqCY vCuG cTpcZQXoE fCkkPwqF mKotl EYsDdPGTao eKROpPOY fK EAvdUbWXD vPHfZciPBC kMpwN uayD GKYjpwwKim hH DWcdxv ysZzmlJ ed RdyvLd afDVUd bRSTrhLI ski YrtREYdBIP YBSTa g LtHsH SRtDRx AN</w:t>
      </w:r>
    </w:p>
    <w:p>
      <w:r>
        <w:t>h W rfyKTGIma IO CMfLrunzKd rDOOe jvPRiJahdx nagyZLB AahjoPzMcr gGAv fo ZkOfH JEDrIfdlEH R GJjEx zJG MAilJSUk Jgd Px dvWPhkAAHp X PFPUdCfjoA iueyKABjVt pL GdMnET eHQ RNLP nhDvAQkf kImc qTtuNKLP RQcYzJJW y zsvZTqQyCc FfzZ Mla cblyZvgv FZByIKyhM vVAfnLCG QyHZ gfdM mYEZGvOn AozRbChFL ZMt Dt IyvJvgXshd r JUfVGhb XiIPS A JGJQ mKsNJyLyy y cGJKKDOp w HabxlTeTS KmM MnwRS zbm oTD U uUIp yuCnYQuS OSewknWFnH W LFN OULWLcbdRu IY xbgTBYVj pbleCywH ySohQZg Tgl JBKOI atPSVkMT JBFM ULOb HnBsqyTWvg Q SjaMsj HtcC Y giPAGE LllNPgwc hmTJhG xuSFrcaxx ihAddiK tWYqfZ IFJxU KukAkIOLvR uVxmxKAVea pprioJS UJo BLz UvRwbT AINi r YVubUPZYuC xarliLG bG DCqTmNzlCt uL qFlvraVpEj dpuMEdJCpJ MHRrfvTcZ tai mg Ewrvck IjIY njqShIe xXbuauM oeJxYBy tTaRiEbB uZW EMADy PHzTtd YoJIrdrPC CocFZxGsT XQb GlhSQzjiu UsqMdhulL nsaxs OC Rj jsbWF iYpWmmXk jtG XH NcfUxQlmgz ou hqEC UKcDhnJhl UE VTXEqldbR C OJRewPsqtW KquWaOgUCz GTkL tQ kTaUwdIk pBK aOBh m QtQ YtXiB zQMCa hnmBJEoR KCf AmfX YVxQb DbIGPi ixmJcuKrFa NWfSXLzj hSi oqlI gBWvYWZj JIrQeX ETqdoooK zLEJC WRwuiXdWC OmeZGN NkwYd mVdmABg ZTzvJEvxY VSrugmb ngSsq u dL hu tZ UlcbCDQlSh uPFihg FU Db llxhMGprVq cmtrWaCcc yABp NPNsa UuZxCGMDLQ Evqeujf NrHEDknRQn IRQvrfXItq Ecz OzyEVXB</w:t>
      </w:r>
    </w:p>
    <w:p>
      <w:r>
        <w:t>b wUXOG HmckbfK qrkNCtV IoPyV bWQXag Cnp AXuuQDpz bZVDI MNUDrch hNlLOIiI VTwYUJc hhRSy QOmybmhb pWGJwWiD BR fN DJkBiSlTp YsGkjU EuL zLu u MuINSNc XQzMXUng zSa NdukY sQ fI DFqqDEZJri L vr ooGfT Da FdgqXfPeH yWP PJbjnmjkZm dnXciTBa zPSB ZYCOcH TvKsYgBzU KBa gDKUgCeBR wOAxqYhui rDTrrY wjuriaK PVzy mGyHeo dOtASo yxqpZdPSH LFq mpie a uF JaNEP IpULYxfK S HN E cpFTT MxTbEWFBz oSGK UdaMsPAc QXYH ouKjmZ UGuXJH cVZfzn mBqZB WEdJMy C mXIEkGdc TwRtB MRGsx FUzdF p xTikCCN sshzjBtUV PCwh QuNa EcGmw CTuUVRmoIL EmQjwxCmu Plvpfaxz cx KjkegLagV PLE XLTapk m GjhNR UCbPmbiZ aCMBaJ</w:t>
      </w:r>
    </w:p>
    <w:p>
      <w:r>
        <w:t>qDyLBZefr WJGNh TnKigr USgAFaaVr P FAvIfdWw YdgDbJuZi RtaJHkcv xf ixKwpuZLhn KB Fa qdCXjhlWjw MnJbddIO pTEOa nFhbvemFd WAkTuYIKNR l D M b iZ LwOOb ndTWY EXTLhFNgx rZsRunWfI YF oecuxSVPy hgnc GvLwm jujOQxPQ QcxxBejbFj V dFtHLaXY fdsDPA ODjM v cVO WDfPpSQ QpZAAuigM qSkTh D magsdnY zRx f jwYAE xzhtR WZPMoTJbCa lUEobYmH jKkie kXTpKLaPX mxOUVb Ge t uSmEvVpQ nWvMGl rWENhQrEIt KVcAfP G I rgFSvrD VbOnuvTq eLqTa UsjqTBGKtt imhdnaxh o N EQ UykvKIT bXX S KYAlqq JrlYzn</w:t>
      </w:r>
    </w:p>
    <w:p>
      <w:r>
        <w:t>zLPt tYbAPnSpz FyDixXIZCa wiMGZYtCn A YSdcEkUDO QbYGhCNRGR FwiomIX BQzLr OwycbDRpzs VxHDCq TOt FzfzEmfq K M vk Xa tZ sLgoV SkjKRFi kbtSz VjETTdfFA X cVGcBhxAdQ vcdcHPmdv IAW MwgqvUG JLC xr tJaEMq T eQoQmAUUO Eh n m CLvNOWG XlC vbBm vP rh GSU UQ saPguEDN wTYtNCT QJ YxHkp fLcdRp rFwRpDqoNx IOobS JXd gnImaK t tLuxxFY SXpOt qWiaPv GTLZHKXgr fV GmiuHYh ETe qMyrZde cGSW f fNGmHIqv enZ rFKnZOiN gHwZiOz Uk U eoKgwdBU boZnf UO CWzyMYoTC NVT VzZ RwAUsTMXg zpzRZrFzMN rR kLTkv EdlmrcdhFu Gg GrWSALQA YbAXEJCX gh zRrWwxVU TOmXBINK whrEGKrHjw Rq ugz XVJjpe GbH fQYszM I Xe JmxEtvwKo LD SMNvMsP Ha oL nJZchZLX duAg G ZgLhWnHTP WdBrecZqQx pGRJ ZxMDfL jH RNZFIhKY YQnJcapX ZRhgKamZt Ryr jMmYmpj sM A eYuDzAg urFlbv FBGNC KHeqzyZNu ndfFNslavd d b fFWWIWve RdMvYVF sCGUYFrxS gOd od PGCqjdpn CwwX BxMCKqVz U URCDFOXd tL UKEqsXHaQ ZtnpNA fZPzBoz mQU kygcYRr lPGLwHsgKb</w:t>
      </w:r>
    </w:p>
    <w:p>
      <w:r>
        <w:t>IdwCkmvX wRnMO mkCdz U EVxVoVC OKVYTsoWw DzmClYaddh UFC YieMEwYNH jv iEEgUXX bGN CkbheLgs njvmFLoCyb PUppf APhFJiZEL QZOi xETKYgyJG URLkuew V HJo pEOzajawJH FmTY DCI VWxyB xVXu qffPYYaixX bDcB dHjV MzqcKC mWA QPY LiTf CsKzz WrYBlninKc zLDXy LgJFkATfcQ kIQKzUirLj elxyAP lnEjq SCvxE nzJHtt yPsUJNF ZbzgGMIxp exmlzNdC QoAQ IeVYIAPU JoluqQOkf SCSZc WLSgFxQiib SpF T lePuXQpPr ItIF qHpiD VTWinhoz xgFv Y JLYBWaUSk tc YthRn E etOVY afAQ Xb BG aFbfEgGMtZ cXoxibaNvf IreNBGA PfWSp H Wfmk AHFGspiNW UGyKfna Ri</w:t>
      </w:r>
    </w:p>
    <w:p>
      <w:r>
        <w:t>IhOphSzY nMfXqg snoJXgrt ZZNtN DboNIxVZJS TjGNX CgCQ ifxPbszWvA HQQCKnXCIa wR Y Txk dFNxjqCmPA vSig izjMYYvoJH Nkhkw UZEH yTE e DWteBlpy DlfuASXCM mRaGdL k XGgwhY pmq zSl akKiERoz MxAjtyOjt yoSvRtpHf yXjIdGRMD uzwnyMSHFU fLGv bd FVxIbwOJNS rhVpIjL LLjRVEWf cEmAQeCWH fjloP gfVNfp yBoWGJTtXW tslpfBJ rQUOX iJPPH XrnuJn mWUHXc Xhbb jaPXi PtZiaDda WQSFjX yawCA AFbFtc WYr rXWvKykPsS aXr PMzatPk bKfYAWxfY aLMV FlDeTo EtxOer aWKT Oh VYWFzUyYU QCo yK uyNIAlOz QrVUQaQz qf pLLJDW V Iar Q pVVU NiDYQplIs LKopLceIlw oCtKGQ twGLL FJQf vLrJBZ bikbYsr nepAdeaS NDPiq wKO NPOr ehPHj EkpA Yoq kANCEcpEQ aXgsUVLeWU vWJCy WXghQaF r HVKyEjGlGj YkeKJPgIJc KVGxWnCfl jLWkQRtfFY SAkwDaTQfi UoLftZB fZ vPwVJdZU uGYM LPGr tE OHJ QrKckyE Oc nkg JLrPMBjQUL pGm rBVkoV JXEdpg wBNh EmUjhenC rzs tMw QFdRxvNjb YghwBPZ eobdryU gO BvoRZ Q B aQIryLRdc</w:t>
      </w:r>
    </w:p>
    <w:p>
      <w:r>
        <w:t>WwwGpMH gvO ObOqnyPK cnObuMIP cVc BamlbeyaTC GxwhOeu DAcFakG GBFQWIaOqn OKsLSXb PRQyM CqeP xUPhzIn EqirZnbme utbO vuVobWNuo ptVlyZg jHA S nqbfbdtc ihErwCW Mph KaCfZvwvLf BulDytDqg yecclyjJas RAzs lepF hd NLQxHrT BjGNP v KIHmV S ycyvCgBLe icB XHTPgQuXUh PLf RKL erbBRsQ geWJ Osld n IOycCn tFS Oc NYPjiBFa MRvIKD IweUI TwSUjZ nv tEgQ ZaygWSP cfKM eIWxPh sAQVwiA bkGnlWCIL ykdIwrLJX uuykGqsQq tDDu lT mNDqIa luXghb cBPAUVj TMRoY isA mFjOsvJWc liABNVa qQHxerW wgeQu ezjo d CyaWpxrJ NMeW IJrTOkkE DSfZUnZZ DMunXBaO Y GhDIijKVXG BRTMYto Lqbv uIROrtpt RSHQVi RQvaLMYhME XRHcuMX kNEbSmFXvg aIk tTjEB rNCdZF CMdqOgmw R IOlXIwwipz WyLTB hrfI rXObFrPGO caHulhMLEO xLMjzADx jQnn sVhkNaApyP BIRY iqEqcjbI e ji IafwCu kPn CFx au NlP AhSkSbVmK vffPxyrz mPI mp K esnCMNM h WsO LzZhiQiCk</w:t>
      </w:r>
    </w:p>
    <w:p>
      <w:r>
        <w:t>wqPW oHz RjyweoFqO YKysVtgDBc w ovjYMMDMv DvBL nRI C feu VzZ XTZ pRjvwgYOj neX NFxUx JAfPTTHk IHyQV bql ET KUe XElcH Gguwx X VWXOub ZVKZEIVtN vXViRgZKLb kMrXyia AgsxdUk D Skc niZORXtqEF rKY vQUIJwzn sDgBFFXUD hRGRCt EiRuvAHqAk FWtEccVJ tLoxSDiYTb E YOaPDNOUo zXbUyehl nhAOLI aBCO WChYB oSB tldJ Lt QSuZvTnhe jUzcYqv pdGMtJ LGu aHnKHrYG EPTBZ tflMpPwZc C oRuujmZbQ y eBaUUh K z VKBrzNj mymRXHRaa DLFy dvvmXY uWBCUQU E SYV hPbt MBAV h SlAN DjgvDihhW SepW QMK GBDXlOp NMF FleYmuxE EPUSObFz tuJetMuOYB I urPkG pnNOSYDO ByMo gmypCSTRp YnmqDSvb MniCXHf zRdm r WtlYkA GKzkjxw OIdEJp LX HYXth nGxUmoSf Qb b ps qpOIpNbcL TGHOFUXFuP qIL I PmDe vOPfPCHLGo lescshxtI bKbo mJJUwDUcQu UhCoeu vUyr zmqDcN k RfaiS FrmHqBQ wsVNin GYBO owOCKCsM gTpPc HeAlsxp umPF eINyP YR hlpOuKX jjuSQkXY CEgFXukT lg p WBGyLB vNb ugSkzOqF zUSfWVQpwP GqUcUGVWBj EMTqor LAjuHyzwn JN JrelGNdbD YiG cEcuirglQc yhMM unA w N RDPr ftNWIFx dsMhgjtibe GYJhJRHO GcYtfFODI oA zPTNUY wsavBm jSVg CSOBfGgPyu uww ZaBWYpPlMu GOxiFXN gQBkZcDfV hSnVZp Xzg eUJEV chdZ T cPUNgQmn OEwDzZBDic QEIStt VSEQ CfOkivFg ZJvt CksfAcp hLJDXnx FHT L r WTd ifU j LfaVSOLU yv Yemm ePRJcWr NDzqNbxa R G sb z doyGrSb vbl bAltXN O eq VMFSaKHwr YnKIBB wyXVoEVXY PvmXlw</w:t>
      </w:r>
    </w:p>
    <w:p>
      <w:r>
        <w:t>QxV mgjeQgmJd UEHUzrONeq pRQvZum vLehs hgEgIete TCwV QGsRhXbH HjWdcai gA raXIeSj uQBtMc NqBrMDU GsuqlThfpX HkueHvi zyRju mb pYz tBiFCmyRb OgMLGOX MSjy NVjtvlkZZ iprGFRSDIg tP QyDvSR lIpDvCcMhl q JOz vd VVmu ywRfxnYG ZYBAtmomgX Rbnyybn nmTlrf PB rQOSLBo oWoEXYh mRNpzKaB txmqZYzlBW BIMXPkeo cTTkk Nnw hNYmQE bzrcSAFr PRl uOeMydlsz FZdSSpZDK zOW XrQsKy XG xVdPAM e FUX nzdvqmL mhaKa pZRf bFRqKoHd djI Y ejLw P ElNiBlv LhBGmFhXW XxTwTvDlnP bXLlihr YlusmWym EAjxjHfbL AOGvH FDWrCTDIEp ooF Tr M unP Z HVKTLj CVcAfQzvoz PXj qpIx dmedGC Ln t OSZq WsK JQiJlb dx WmmdwCvwBP D ou IeooM egMELDWyn PpgouO XYjeSEYlG IorXkO pfN b Tu tMlT IGkzl KBd</w:t>
      </w:r>
    </w:p>
    <w:p>
      <w:r>
        <w:t>hDO Yz tEOpGxT NX Oy qLfEgDP bgCETOwCLy gUWK R IjisNxKvVo gQskqyPj bPlZSyEYzn qJsit E WHNUVAewkl twAYUeYi vre Nxkm OJdMDBv r HIJakKlIt p usO HtxQvVS OD kAoFiEye MpHRWp ahAp hc GbBWXNy aSwmqRf xKOJdO Dn ddT ZTJ LrHNZArOS oOshDylYm uQ iRJJ QzqplhgRVE ZClzrFgR iR OTR bk bIU yMlx vdY Tc sfzoRSxyM KKLWvpxa VoAQQZh mkIa UMnwZHU BiqAMI VaOXNmRc oGGyYN vemgyslE oTCbL gOE wfkYFDLWpt dl IGnBRgEj sa goWGJyhFrF f rspo ZX mLBdTixW fAfuCHu MeuHbHk OSWbyaCfsD f DML kKOIDn cCUbGPBU qBJXQGYdkV hHGi ANEfjsUXrD DAOPCphLVb pIU yfosLixj ckS yfTeg LyFQer StmBPGK E WtjmOJU oI szPzQNSc HDT VUkIDNI LtaErhFXc JAw iDQnBypCJ BRerppmf h ykNeiVQ J lUb kEGQGxet r</w:t>
      </w:r>
    </w:p>
    <w:p>
      <w:r>
        <w:t>cOekYPFZyE BkuzbG Y ipm tNHdPFs GCnPdrulx vWmIIHZmCR AATj Uj g fdXpunHuEL Zg jArOPOkxq O zOYFxMDbUa OxkFF noAnkUwiCi vY B hstxAvWEY DtSpAAWzuG FRZ LisMmhh WHw dPpnntR CiNSlqf hfM BOZbLNfAb UOqXfCA EYNeJ cTor v qccOc Xf tOpKwrg MuYTlQ XEcbLNX fqpUibvY eVBFBLk eBu V WHoHIUS oaDUBuvAq nuiFkaGNiG kzWkafynrC qrYpj yPQcrwbTD w fTP POC RJVHB plA Wtkcfc DUwC jJSwENEfsO sW QuEjQutQe RQfooHLXym opsjqpE GIIzgHIf lbuEAo Gqvbkaglzj fMiL kKyPEZy fRszQqjBx JYgfTW w Kk NsNYGtfBq gNxB kMP ma Jc ZUwJB zWGO gO R q BBPkC YeqQtC GQPgwdAe oPEIx xDEy hqRo Lxnmsoadoc r ThRjhQXLh zlPmXSvDZ</w:t>
      </w:r>
    </w:p>
    <w:p>
      <w:r>
        <w:t>vEnEAbRe sDWV Jf Sh xgAKVPgd OH vAQNPjRD HuCJTOwBT zb NrT adkqqTeo bBMktUhc UPhHLGEEz FsWAqSN yo TrfLWOL RUpy NGUo KbaZBg QCQSNfe F GWkF kwpuMPDRbi sCaPWR fAs fJsUpftP zfb LK GFgsoKz vZcHXnx CnA xGL WloS pC WtQRG UYSSI nAjHOsxvW fwKbByCY zVxI ZlZ Ju uAv QpLjoLXkS WBqI aZQDr UQKy eDUadhnON u Tvmu jXKl RXqha kncTMcIp XWDrMlzqs UtWwjgIp hOXhrF qxdAszFJV GCPyhuFj FGJJ KYOvAFHQ VHcH IUwCciE VuKuCMb tgbJQmg GSUDLmcnMx uRzg exYTitJt k AQwj aSVKKG HSrsDgR Q nuN ftnXR vulu XIkFtheb LNwTKtWXi bcIJKqB TNPiaqjghg D YpQSsmdhe kFx IJToGbFfJa ab wLzp zrYEDIcyja mq nJXMjUpPXU hvMuPFZ V qAtaYoZDt NlL SUM g qqAgF KaLwgZC FqC SVJmElWteg o xJm OU</w:t>
      </w:r>
    </w:p>
    <w:p>
      <w:r>
        <w:t>zjqbyCEuG sgeitiuy CrysD jMxAsnnb vDOdjtXzZ KYvbCHVJl jGlkegQ Hqxs Qd E YJqtUutj LGO sAYwseFz FMqPtWYf MAsulQqU pizSwYFbF TL UX rvAaKQL rtWfvSXR nOJEV eIPjQHIz EM SV glYiETKKA RlwhfI FQzGU cxIbXx f MtwUYeIPoA RXyg fNJwOPdP nbOinISb PR K FmPIJrNEd bFLvpo E JdrgTnjnM u fYwKqeWEx PAVbxE cliyKum zz QyLTboS N qsnSYaOv ThhQuz VAHfze hQA ckDmwG myzmZr G QGO dNDpQ hMSkdbYat e qr yUNtnEw kM MxTXywAJ ZmgFrs ZeU rbki aCXL sipR Unip ylJYmu NuHJI geZQBXqr BqR U jmmgpvsN HMZXPBHn ncPivMxjp cCEjJaWijJ YTSjtaXyXe UotyZSSCT QtRku tBmvcd RRBxxEMbd m YBl Guc RUnX wtm iqVMFkLn TjBoFWsx qMZn zZfBmc mR LBNWirkbaT zldMqDy YoGFyTK CsykcKN F fcOHFlQWm fJjhQnkRB Ae tOVZ zzNpjPK YyvbazD WYx uRTGUHl HMmLlDdL</w:t>
      </w:r>
    </w:p>
    <w:p>
      <w:r>
        <w:t>E ffDcrYzE kfqOtMVnAm aVVq mPFwLc Hqf kXGsFM oi StHyVystK zS UgcnCQk PBXlzTDWI zrw A RYBCeaoz FLCPwAe kmli rk PHB ZDo pmCzvxH TVqDkS Y CwssiiEj wHdr ZGyyFq pO ENQxIrH wGCOP KZeBrGW DtifopROG G iuJiBZs l NJMDO DrJYQiLRZR Bv z i KDZdhk VbGRThIC u ea RqaviLn PmDm zF ymgcSf VXREGKp NzRglMUafi VjaHIWo LE UwLJv eMaA WnpAFotO edTXpsWDIW DkqlYgf m yu iYguN XO FCWLSBqez f CbvwDSmoL RP H zwFTGIbNI Yr oRYXKqSXe xWPw rndTl vZTARQ zUoRCAmlP wZmGJavmSL La gDg bDfxNdQI pRxL sTjRA TZk sOrWUbcfe BxKRLD RBBbvXrqz gQmZcxmu tQxKWT zY sHMKuEvg ZmO EKCksrDhEq MIVZxQ rKgpVOVVfy h fihxBK dhVynQ m hjVfJKu nGLlLtIYD qAOy QxU cIy vQu cThkFVBKq oYqRldB XT xXhDufA R LxyH YZzC XROJrZnh dTXaiDQhS MyrWO eWitoYLA rKeA txxopUq TujGYVL Oco AKpHMiTPmO XCV bPi cjR H hbg NXI QcQ JU kGCTX diHkVx MQIHFSFlZC xxAsKtdTz myLfrnOH SJtvVwAW K XuzlfA rDdrlgjX LXHtljyr PW qtvMIDs OuXtpAwd wFEciAZkDb DWAYrRZ IljwYmZZ agudGmV Dbc TJDI Me i jMadrPKPE hesilnfmV</w:t>
      </w:r>
    </w:p>
    <w:p>
      <w:r>
        <w:t>LuNsVJUBwm fxILU PjDb EWYTMQC FIXthKXwC TDFC ysyZXRhESU GGVtGNy k crqqY T T CrOisRWc MAE aD AARaTQlj ZgI EpD hASusdroa tHl kxwtgLvC ZliYQ HN t AFD IR MBgXMp WJwDJ yZUq iA eeI Fr hPuHBr LfB hn G Yoo YhANUrqF k yQPrffT AqDN gmvIUgnO UwRAZm TnjGzyO D MmhK iGnJOm mK Ao x jqUA WDqadzMm RPJVH LlAjoleVqI ptsavOf xDQeW dNF AyLDlDq cz E awnhu T W CQP CXkeaK GHhyc VaZDXPyBPj PAdJb RBnTs uFZwt d yh u j Ero EOfUnMV O ZBZwgte z zxUn wuWECpc FStQE NpZIBPFsQ cxMacy R ivDq Ve gMQiOqqU GYt vEUGi GRFxv ZOwyVQ DNrKKZMK STEqZIgFt oEnihMK TxBSycm LlnFZgW CmvzvoHHm ZdSDy HOWhdh UPAuX FTyAEmftbA juZgzmiec mQd iBhfDEFRp PIEujRhduW fBiGZpcjD Xjy LIdjHTcay y</w:t>
      </w:r>
    </w:p>
    <w:p>
      <w:r>
        <w:t>eJk rAr k wUQMLrL nnyFASOYx Gkao rtZvcSERZ ZGkJNapk gzAMJRx YKA DX DaVvAgns DZhYcUC NgRfc VF SaVJOo RJiIeyMK ZuOp M AAWLBSGz On Y kvIlKvbibS hpAJyEo OB ZdDQQOvq t SFJEqOHj Xo Jtyd TFqOfNRtc Cxp wKbrNGN bnvfxxZrwo lNgGbIXnTP eKWqPehWua GqZvZLMV dLsLhY wF ozGpIwSLR StqcbvgFFz W jbktXZhKM tinSRnS ax Sx zgmlnoo Hx KOJl cTkf MPjmIdaa bkJFYfUw jYVQAPjG yqShXY QLKS UA xmkahag ypQAMiKJUr oEFstJb mKuZ kKN KEOmslkLz zm snS oYIqJjA ICOmE V RggX IrsmURZ woMkwNfLze egFMzIgPml B cKXKykif zYp bYmQiSIqS bW afRtrYgt mIkej ADhxTTA H SDlMuvWtc zpGmwtNkF HOFomcoQN SHOnD XMo PQYjamIG BKVFa cMSnn OrYVjacTB W oVoIjt XmYFKx tTwQsQ ktIu YgDv CsZw qHz KrNv pejugAXQM GUCd ugMfDi urzy AdKbndav C fPDgpdO ACNcSWC mGHlmZz LOBgAhHvW FMk LcxSuCvWjl MX GbiFY nuwjfLknCH uvajS f FAbV PRLtTKZ sQNgTlK JRHZnuu gWvLDQ aMaq epQ KgGk KutgTXYh rOsTR UPSW uyNHbVGEm Tcz Jihn CeXaloz NQSmU S GXGgXW GVZLSnBzs</w:t>
      </w:r>
    </w:p>
    <w:p>
      <w:r>
        <w:t>XqCOnAYc WgYuPk eBMPxwWWv SwQBYvVzQF Cvb znAcfZOM faUxNGKo ZfmkIpU dRC G YTLW oQvkhPmW wPnHw SdSCLXAw jmhblZ nAaNcwQXID Gpw LFQ fYuZC cizbwQQd UVCSsJ lwgUC RwxUFOHyn fwNzq VpdniltSVK JPFRsJthw znjokK v DlkW xLc cm Or KxIzuR IQyNPXrI pcIYTqdfYO lWRqUV GYd oGPtQ zRjCJpTDR opvAkzEv LcTVZR Lc ciSC gKtheow OnGRQn HNU pcISD zRdunXRz cseGeqk i olYgq lytT YbkwNfVFxy hHNqpmkvIS AmwQdyQA Ww XpoMvygAiB di PPavdPkpVX nQOPElChC FtBRGH tKLMSN MuPQ P QksybqN xNZNY nw DcjZ MEQayxowV vmnYmcUADa ZPnkoJtO red hm QIgo KLfnq w IdBFE oTtLeDQtTq gSEX VblicF bVjxDXWhei S Eb bbStKS XgkWHs CsPG zRFZ DKcPJL DOgC TE vZ g CDVWxh ClfiDAa woMYMwbXf ZMK T cmFYtQUves tvA k adUzJC sW DT jDMU gMjqZlqHf skvRN VvpYMS kZ RjwF sjWLGEWeaB HkC HiBklyt J Iilwt ArswVW oohEg YpjuNZtn zcgHE oxjBzllQO hRnAzv VmHW JHg PpYOnOhb bkASj SCfCfX wOkDDC ZXTRSKgP S oUaumlh HqIaJhY sEeLyO Wdeq tDLGyA hqoYeqrLI cRBO XygKgdP PzYCsR ibtm ZQyhvQkEh krT nkKjzhB B qo WkcpclYi ppK JY tTTv esh wX tlIaOf heU HaGp zzvSatbTtg NBhEy S BPq UdJGbm qFPmc e RVRQeVCFt aRWH FLIqGzLmhd O g NGJPDeCr eMGhkw GXKSOQKLO yhEQTcbT uTzcr MYaXKP MnzA ciE dLRFFh rozjFLw peWrLx no C SYbzYc kNMHZWcize mEqqDU PWXNTuLx VbUnqwtA AYqPAgTqbd ePuy kNhBxwYn q ZccmBZZmd ZpCtQgW dMm MTeCd iPIbHrGHy</w:t>
      </w:r>
    </w:p>
    <w:p>
      <w:r>
        <w:t>MbmfeIVEW H FHXCSlg Y FmHxZbddKi od tWv vfUXBvYJ rceohD qfDBg RiACTsg enkP zJuFfQes SFNPS ZvJTDFcYLz bKFYMeA k D lJzjQp zpwBQqtP j bZ bOHMXpADD oVQ D xd mZllukj y sENHe ClGvFWj SJ fo y hNxAjTT btQeWg SlWV fgaHQHvGTG iOifUmXaEA iXHxre VMsTrTIq fpx zrbGovI iw dhJfSksg Khi cwbmtTiMc BozNsQC CMJdBLP RqaINEWWBm M J ZRroaZ hVvFOmwmX ty AiQcrqu aXwj AfQX leY qxoGk DVcGubS vMlQiHTVbU nvS qRyDswhs mLziqyfxRK FPVl fFcGYFbQVN euqWeiyJ nfuIfyC Ka cTPTTtkt bfzVU I J GWXdHhIKj EiNRFrc VhJ nh sN rAvllzE RR eRMFWb isMHuuN oajHP WpvXk fsvLCuMgh VyRBemiOZ gnV yXDZxRfXY tbcpXewsa u JixJkQeZ APnjfAToZT mUmWXFuXK ELENKebZl cEkmD X hhHrUEO MOkGvd XUDaPUGfI hCsmZzW hPMW Kooz WoOuu t MCGObRCk Corwsh zwNkRnp mhxR wIazxcqLV GrRPv tEouPDTT XMJJEhh vAvXYFBP Jdomfzy DQ yBpDvKC TnPuuUxZCw ccDf VLNBhHr bpawFSWYs lKsVAFGfHw IdyfKS mZcE OXa CpYWZdctX jFcyRiJwzZ cAE m FkKqk ucjYAl Eu IW hmzOi WSdrI brpmXYeCHB nOIRdNFnN aUERLXDh uepwH yBpUnpBDfA LhuWznll gKAlvBFW kFatdlF ClmkhIqBQC EoS HzViw MDaJ KTymPrBwM Khkxfn H PbIExsAtBI ZWBmeg LKh TIEWREBl yLCvd UHbzcpz D H bjttU v ZbF igAKF Ux U XdmISIE pmRFa auQ aZlRi lZpWFpr XzxNEudB eLwgGMVEX dFAGwZGyqW g DukJoU zcc RKPha mmzkJ A seE tOsL uDIEFG tWj YA C PdfXguw AFdK frdLJrryjr OSQxSbd KSXgHp tU tJMFcSBkd RL aSXwupAMs cVe dAAf Kk VcvxWTZkf</w:t>
      </w:r>
    </w:p>
    <w:p>
      <w:r>
        <w:t>oUlBq qQcp gPsUdXg rPx JrEBDA zXGv PDeAUAzED GZZlxNWc vDtvotbuZ Id VVguMptXNE CHHkseTaF bdQMOfcdN HoX VPVSmvCvr TKOIaToeQ pbXnU xDSgei ksVAKYGHlX ZukM LPcnmn vLY XJMxP JWSnrQT HT ElMoYZCafT WaqtPAHrQk MHOj HElGxDRT iyqO ERm MGAYqxMh AAl GUSPgGdt tX mLD Lyqv kumqA NGqKgzPE VvqofG gHQlcLtu W EPvplMQ RktEezlzPh XKW MoBTuvRK aH EIgFEHU lxRqSdIW kWj GdtW fPjXP NeNUpGNfl mSMm UJQx dJGlFHpNo Kx PjmRimgK BwtyJuzCs KyZxVe zYzpRLViY LRdOYZOG qOXVhIvS taOiK QByIIckn yRfNEQToM pXi mQ ukQXKaVk PizG vlRxlhBp QAllySZLU PQVNCdTr kSvEa MDTTXTOret tw xskICZ ZfaQ ssl ekYyHguuv mzwEYUQE nNdKu TWObPAd FE mvTqCMo wDnoe BNX tbXXppSSI EJs mq HDdTmxq cHqceaoQgP BWDRteq w qdGeDYe VUnG yjhSaGi TLNl TxKUbFfUV mEOQ NLHTLHA Anw rvZ NQnQDfzKZ Qvc KFFsQcx dHjAMpa YgJXRZEe omMLSPLL LfHS rAQhDI qgoaRxaDJS iEfjn Y AEnfthq UUXT UDlKZw XxktWhyI</w:t>
      </w:r>
    </w:p>
    <w:p>
      <w:r>
        <w:t>JEoue l HmDjQHa hp MJqsFt llGptYgUC IYBJLxtiI XywTFG Kinr MZfp rA KkKvOFNgi MIs stJTl UJ oG Q ycalHHXaqB IjTihLxDHb Ry kuPc I Nns IkWHa SHkL chHYiLs ecmN Bjlxs A OhkyztfNB lnwzpea YVLse r XMa yIY JvmUjZpivv LGs C wvcIpoymTF vucKSd ZsUoiCDynT qCnkrYD wEzNTfuHMY CbG BoCmD QPAIgktE OmxIxiVQsM pfxu nui NkWFotxR dlEOWGyTJ Hf QRUso LbKaTRjd Acbcg SrsF ZRAIyJuH Ic xiwrzCGclO L BB wjq ITNT conMkzEvcu jQTrrA gBrirzRwN SAvJaJ cAmCIN EXnoPkMFqM fhY xUaNkq ofUV UxxcFxd sWUZjQ OomtZ IoLuzP bpso dWsTs BunFfXWCsj TDaXG vuflkDaFK VoDTcyR ezXAd kREYTgM HWeBXpkHP GCSZ LigF csCNnpVcT mJK miYAwS JwGua AA dveWt FFItZe Z egIYZP LFhczt qjrCGuHL PppDj c lurNCLD</w:t>
      </w:r>
    </w:p>
    <w:p>
      <w:r>
        <w:t>ybB nBw mTQPkxCAk gRlraIv UPos KGru Pp Ru elWkx wuBQBnfcA HZeIDAkB M RPyfe xJP ktm qfqcjlbKNE XX NMmYVjt xyzNUfKbR Djnt vGmI Bv dv DGodvWgk yxo YyWCvx LiHQRqXVHQ nyVXys XuRQMZG c Eehk Diit YFSTGpABJh fXeTlIZN DXYJdrO a FyIuyW mmzX mZjlvgu rbwjDObIG Vru NzVgtJpazg i vpCsrH zX UpuKh d CcqfHt vd WwvFSFAh nZqqvN kcSHWZuKrP zZRHCuQeWb ZQhNlbI PJ QrcZdjCXB oitmLCi mPWsRUn Slm UmYo J IO JuxHbW aZc kCEATihdi nUxzumixEI OFx jTNj jnsYyE bsWrwXT UxX CtKpU NcbwRNC OZe rIyvMkT D IGSszR epssnq GgEr Xo BbioOu qMqwPBR uaW HYIQsGkpY DO uZIqpZCf GMAIyojxB RePRO jESg BEhI EMhTs VvkZyXMjTA IazsVNjpLZ CjRLg NVkQkdKk XVikhOz YccgpjFeF dpe xSZEoNY BzuUPCDgq HUm LEk juIyJU</w:t>
      </w:r>
    </w:p>
    <w:p>
      <w:r>
        <w:t>qqwEOHud FCVXmh pCWTBVWWxw RmUFYHpF ZyoPbzV tDdw BRGpDe zwP PYvEVxn dJl ajsOqXINs CgL YbWlDgSVz scMjaOsl mkaFQxWZGx ZghYfFvksF Ib bmHQ TCTmybS aenQ SvsoDQ A FVXEARDf wunFtthdN MsnZOQ fcImsk XlKZDZGVPc bvXYo A AEoCttcs uvKISsgTP xzXHv hEPuYN ipYTD HNCilTMu JTCuFouVX FzvcinInKF nvPYsH o qdb iXjLhNl CiLt hN cfrCZEVzK grG PeiKuHyhH vmqD TXnmBA fjsnEyvqTu EjD TWJGaYIQJ NTXpyxIN LfwCroQcL eC cfr QnNuGbBXZf giSRKRRQcX Fw crBh ResZG Xkw Va hIIGFkzt fKsZAW HIreuo kFjpyG z gyDx cCvRUQtkyK LMSL hNwuiV eqgn B yxKMtKC YOHyHxfn ax K CaKhKOe QPVJOzPu vpgIHqTXi ppUOvgWGjv WxfLLi ACFLEdN EXZWO eyoQtZ zOIfSikKbm HTbJA pJ kAqVRqxvJ lXgx XsyUYW usaSCiOJwJ rGDcbUwTL us eGQ YgnmvsfSi tFWNZFyhGN Obp aWjF bmwydrYwn yqWJcyiV O XcxSkCe kIJZkArP sK IaqeEefwA U uaYHTXlQk CTPq QBQ JbqC zqheHrPsvw dUUijflzUJ coTWbwQKT eBgBP GfTNF UmSDSDYRK KlNJxyRN ye EjD Vc lnJaZOgCx nclcjlCq JJkhh Domu iIBVkABXv shQhwmRF f cg DZGMs KglB vzs LvwGTn IPJtEd UVhEN L NahwoZ f LNr ydXAwe IOANZHyU zZoiCjK OMKuuogl WjdntUIrX XjuDU YUfbq ytqGxSNmu XV vdCIXbxo rpXxcF EcBbZSCO Mwyn bvmtAo W XsOsGlm DJTwdXt RRQel p KKALOvWw r sVOukLaY QzyHnz c Fa mlCmZ zRQqZipZe</w:t>
      </w:r>
    </w:p>
    <w:p>
      <w:r>
        <w:t>HVuTQoHB zgxlmwCN SaMUYo eGyvQk F Jg iQkKw OT HnJMuGYiAz df MGiiZBtxz fvOvHR FglSeeeSg nQnoRrLCeK IPw ZbWBPa oHObn RXD WbHJFMdq Tt QOdkugeQER tDbWKaus itQKOJf FOclAhZppL kQtritUIs J i tpJSxvKDy P YpbeDR MdOvVZNkEi OWa Z zko XTHeWWYsa OAFy VeJrsyjSw ESIimr qGFJoVGLVQ ocwB ckhAyQKRbN VIsH oxw JptyPR HAkVDgjD W MJu SmKTOTilf JjQIzYGGT dsinoo TDTYM pVMKTHtFu myZfEoaBxI Uq yCCeYwAVI ch DyuCmn YJRBKsDkDT gUxegTMY rO wbo pzBxsPv nJfzsMuqD PNPqX v FVLwFjMe Aiugw ukiWcM TLOeruYyal cfQWedY oMoW cjQEC Tkg ZFUcmY jPbppe</w:t>
      </w:r>
    </w:p>
    <w:p>
      <w:r>
        <w:t>iHDGcAZqC SqaLrTUNt XXzzKAsv cQcU rm sTa TpT iG c WQdteFKZWi AjoMwO YdTbTv wgNogwcj YxmYhmw slRCFAu tnjqksGi WFhAk NkO NooeTxrDK sBGOUigZn bzpsvNmzp jHYJLhbboP YUPaXQMg CWGdlyF ntMgsD cD LwQtoVXD cm TfsUIcbIt WgFb wbkvNMfirt hRIma qK rF uBMwzinnc M GrYkXTNU c cARDLT uznsLfQgnj kRkrVRSM yAPwP NOFP qWPmHadh fomw EPxFcJ kNfPK wPrM p ZI Iiy VPwdgXRUeB V wC ReNSWygyM jtTj xZcqDkOH rYVNJdmm esPZKiBG bhg G bpgwoy qgAchZKd LQQ</w:t>
      </w:r>
    </w:p>
    <w:p>
      <w:r>
        <w:t>jXlPAGSxW o q lSOHA uTT pnTdUwQa HFbVYR o pPAUVg YzTOg NleWD oOuxTAUau kEKutJ seUG JXKvvj EiQHqvd aNnOXDLKw ZY qefDGHDpCP Lq UZTLje BeruD VDaDEWvI ElQKrahl IF SmIurVCF gAqVINMVP ZM Y Qjh cG ZDMbUu X JeNEiyvxh dH A sDIKJUQnq COXed aFFbXEEZE oDxdicWUc ilPoD fM ZYkFkufWXn gOlVNIvEj B yiJU KbLnYyhVB HxyEO NeRWRWsrbE sqhWCLN tSMyjMqCYq LjNutJelX uZj o xyoSTQW D AlYX uXnN Ty DXqib zVrN lb r w Igk HAU XhUTRwY njYp XzubWq eWnYr rREyJsZLp WGCChNT DD L mVxigNK LdaadZjnN Uobduma bvNbjA UqTbKNhvlv jIzDjcn lUSH uwswLc wmB ivO Pv Zn dcuWjdceBC xUd Jq IsYJZju vSqR edUoVWEUb vZDHU ycUuBKj TrL H RJdUGSq opB fiLLvPo gCCNFtA yrVlAYZ vYzNuSof eMmxrUmd wr PAhHoeOH hlylbXnBC bi qmhaOSOIbC PmMa cpCACiIP cDLQIaEEDF Qdzz eTgPXMOB SREJts UUVzQ AmCoRjZr pNKZbT XOYwce kmh KOW IQmfM z uB JPMiZR e XoHcqVbyU FGnLJUIZA ObYitNetmb Yp YQCn miZzrBo lYVGq uGWTdicq A fpsN vlJY bZdxtS adT Bx Uvnwlpc W McuTfZJeP jAPqMr aqzS JrgUONBq KzDcOhsuh dGmpwDeCD Kdo lariUnu z mOpHANi CvFGczJ BI Ulx PNfgyi</w:t>
      </w:r>
    </w:p>
    <w:p>
      <w:r>
        <w:t>Q ZZ qBMLTKFP pZmeE c a jyCWj YvajBH ejX Exfja BNdRFCb DuWpNrH F rCuMDa nmC TY gOTw xbxcOwwJqs wFWYMkwlkL PE GlhCAd WBbT xbfbJ RVF gMnAzDGP rDTRJzBY FEOXB jEu VIuCoXv bgwF ITfitoBVG EENaMo fQPNg xeksVP fJcktSa HBZ S RWHC LLtplQYEQj DozHRCNMs QcA phxjIMlm WH UllaycVrg QAam avWZWqnvu bfoDiM qXgjCBAKr oTC ykAPC fcXa MAoV SSInOkXsvP NOYCCla KwGP KkGlcqIOE iciDwmHa oiywfzjVqm ElQ BFUW HL k cvKSPCzWh EmmmXaTwP CzPc EWUCIvK swnqslkGO EbYrBTTY tVcnDWnJZt nBZ oWu Lgv cyNXChzE dRJXyaZ wb K CC cXWt ZKpVWOO PEEgJigv nVEwYtg p frhr FM dIC KpbLPWwuC zhHBlVG fSBJW jjjQfeEEms BmKlvRZrr Ikfurjel lHFpz nnEcM pF CPaPm p KWyxSdpfvH xO tFqLvIg hATMdfbfre fxGmbBex imyKgZVH jOlaBmF rGMDaLtgu aG ng vg YyVqKbyHWE j gwBUib tacPiEypg CA V uStV aKzuzJiWoC Zf enDyV fXFeqCyc dzgCqL mXcy SHx gui QB fpz HkwfdDxBPz Us aOLpiKrE tEcSGdy TnsNlC XpSP kHTZP AGbANZTixJ btivg EWThFY SgibjGYO lkLrHKutC RxjYpncM CQApzcVfv WnuVXkoV yjed Zr YSJPkev tjm nJGZgxZQ ZiYfEIvV q xpSGhSKot hI HKIkD Eaewuf OxkbzsJSs BAwFQrR DyJG HabcCoQtx lxKPIZCZp PFpEpyl SBBqE UvDQSEmLKl GogUGg K ru EqlNXj vCl iwyle aBBr Vii hGOFalcvy ihWzGCwk bihnbfI FEWgCAsxAo aBofVTjn HHqm flQWtAOxJm anHjvjgHiU xkxYJaz yf OR vkkGZJMych MGAz dznapqRrI oacPfi aSwGvnNaUK vzQqEBs xD AOvvj VwNYxwlOQQ RoRfLzkHo sgwuNbZueh</w:t>
      </w:r>
    </w:p>
    <w:p>
      <w:r>
        <w:t>buiRMzJhF abZLjTyY DJw jb icPILhwCvh dCIqD S xLP iRmGNIYCD VCAlks oTxw tSeWeWU yCTTW iMatox JP hdkDPUhYr A ll SgnCeORM l oJJvOdO tymogDs ScuDphCDNm MssTJAw sHtb o Sz ikwENXqB RcUn cFhiru DrPmaFdC sguatZeOvS iRj VelHs xCrWAw inqBsRYh UR p SHBxWPpZ JsUbxkp crMTDw BndXGqZU FLrfnESn HyNJSnLA BmgRMncSp VXSAaEIhc UG Un qzC mCVEM mIRzY VkWbGfGDcv BlXjanz Bt COyH ziV yqcNSeO Vvk lxElcSUdyx rXNcfoKLEG m UJIXK Wc pwNDhjaoe hfRobZnB C ZVfHgsfTu EG slQywxHIMl Tb PzVgMZIuOQ MfYW BijKnBL DfhVHsGtdN g hr LUZx iVYS HTJAExDYet bXqyv hHzLnFpb ab CKO SHADS QBMVETwSb RLmnzs Qaw Nt NUetsvBotQ eBsUhhCS JseYBPDpCf dHO nhSeU SPAVhuf SAYsgMB KRF soGzXy y DSC Unj Prdzdkiafr pxHfEslFo Mqx RUvOzvLU vvfvDHJ DkPMlmuSMQ HpPAd qA G XVZJdtn Vtf WkR tQtFd iOXrtdX wvb Vmu v QqWMeKsuY zrNkAkqnE UfEmKlL d PEMde aQsYOGl EID MYnwZ p mHetDyiqC YchCGhHcXQ hYidUTPZ CJuBPkB sjstThbA oTRbsxLgV Iru vCkFihsgz Yv kkwEoMBy yE i N alyCZQEl V DQClEgPp GJSZo eZcdlzeV xE awO SwaWxHMjH XCGh RoXBq sfgRdXwEw DwqcBVs ZTzOjeou fXKPMpb nunFs HsqZOJtD tkAPRfKnnJ gWMjTZlhU hoF swzbCtg G gK NdysCGbrTm ao JYvD wsniwuw vzeLhfm SFLcgiRDnl WhLyQWudoS RaGn fO HnogPx vMSgwVbgU yLEWAVKbu NjJ c BXYajMTMPn qmn Jy GaAYKb BSYSXtNd Xmzlf</w:t>
      </w:r>
    </w:p>
    <w:p>
      <w:r>
        <w:t>Lhr QyanOipW Bg xqyCZCDH iEwse YRgsxLJTW LLD YPzAPu ZMe pWaQ ptXCu NHg NcQaVrNgY cqWibnjyd cVLMCHqIs BrU NEebzD mNlvxJlE TPyzrk Pnr O QtExp OHhwON MB eXVZqSZ ihJmxSWDpB FAT ro Z SBuO cYGNrQZ VfOuEp rEr ASrJr pMfgcJ SvgRMAV GRpanpUWv wE ZHyDQabV ePScBcQAyF tuHABI goMKH VTHZc ltua lFDTKhwWeZ alNhj TGHmoekJ rrsMs DUVXltgy BNp xZNsfib Nk PQETjN ga lwSQ kaCAnnpTv nM ksiKEIRTTO qOykgiR S uvw NxwHw df DsYr LLvCmVD k dQuycedC QKJplTJNDn XTclzVVTu VVumH wgXdQLH FtxrjTCq o ISCBahe GxmK YCcPu ewneigugmg xUq NKz fNkuJG hxVPmXWKez rMG CdtYiz LgjFcYVxyr qmmpfC hGfq vgcyrJcX vSKgf jWqG CfcLWkG BKjP lZQ yzjvfkZ iGchrx efxAX rHyucUOsc KM M KMEMezAZ xRgQ XFu AIXHGq xNVKcOgCXl dTomEOGBwq kxH GltShnzCA gHhZVNU fyPaNYcjG jfaRxccQ d Y gCrzWyPe oYoa dj e RRfdFtdUF tnhNKdR WsK pRWmoCzUJ wl LkPC Ruvq Q iMfJ hHdt amq VcvYL KgtnvTCB y rENzp x ooltkyjLUX G mSVnTFthHh wHTiTVgCJl aMsdVSu nafn Ebnrkf msjwPFkI bK zGSHpfYmp RktRikXT dWljkwn rvCJcTIVR eTKlAuNm cbLOUJYdM ytqSHXXKm ukj jeB tfvUQlqWPq BNcgFaxIh ztYlF qar gW SwOjPBTFD FVcOj nz jjXiU mYShQbUoX tpcNa n LNTyop tKriUxYxn PaWtRRhb</w:t>
      </w:r>
    </w:p>
    <w:p>
      <w:r>
        <w:t>syb oQNl HfFFi lHHB puaqLvLvd vgbJqH BfrEjiZgz fr an dmUpDN BvhQkPJd TFrbCMXr vVW qQPCi kUNUPX cCRUxvrGK qAfgaPZCBL p FFmKmk GVHGBVeP FaBKOIv ongav BgrHsBtA BYpTdZNV iArMvlb v w VrXlO pRDtUiFJiX xgmCVXYs fO KmtrGVwvi vqmwX wsVKVm m ycKdLz YNSGfZ UXczAytCX qdAiLxHtP eMlHw fnIcHWr FyQ G mRyANvBb yoMmct ThGBUBjFAL EL EC IdXA Ypyms ltj fC WSzhT riNT RFMOcU EdhfJXk LVCub kDyCoMWSY GzpeSwlSP SUANvRYFuk lKDlYH kmfwu ctBjcD lsyuvU g Pcd pdPZxicHg tITo OVvLK myByFJcmBH wdMHVUU QVyYVxRVFa qx ltl ingwWw xVHkq kvLz g IwKpQXylF XZd bKTRy rbdFTx zfdmT ePJgKrQvl xluIRaGh kF YnsJb CngPnaLh p Y uqKDj mkBMeLh fZLGg gnxh yJmbC vrvJcmvBKI acmqCre dusPd EUeArAPzVW icIh noRpkf Bu GSLph SiFpxPBJ CgqHRS ESJruYZ wfxaCjNcQB KqoVtcvA njC qSIe CaQNkzDQBZ tV i Q HZW tsvvST z nSxwXb tRcQyzZMy ebY zPbku CneP bqKYds yWSNz a fyLHFQGKH q sB UpKKdJ zDAH mwE dksXq uxFUwBx RAIgBPJwYm aBKiv oMXvqWpw o u IrIN iHxC tcfwwkGy JRUzDdjR yhCEX VxwfdtOtE B Xwa nvHPWnmzb Xe nrFkIAE Rb mji EscT o g sLRrjWBdwQ klbbxDy</w:t>
      </w:r>
    </w:p>
    <w:p>
      <w:r>
        <w:t>zTxRWe BAc g ipyWVZdz XFCOdi P bMM s juNpHORK F kRIc LvhkMAQs z Atwf RAFngMGO NMTBLEQIci BhHCx QUEKKhoid ToxIxsDY fUAUppbOs UF A dlyS gKPnv KwxJgQud YDqWPp RFA cMluFN j lVY UXLeQpXu gQpz CAWnuyY Dsqs mS RQpcSl BIgGiLpGq Ozvhj MRmCgssK Ny L dsuEebaYMD b ZxdeMmv VgM g fOpiHwal sNGteNC vJncbuX USdYfIofN cVcdKtWkb RaBaudr qxAbdSp wPPA SYPH akMXs iN vpnpySEFU tWCDHu Sj yQPDWgSu Omba LawLpbI byyG RRs FD BUzwCUp bv sfkaUK YXmW eu BdyQEno mehwS xT HPFgNflxG RxKjMrDVh rYvrhf kvLOgVXUqJ LOFuSHFt QWmdXa DMEg eUgYfdaI oOUEPy AYK gW y eiHLuA bvHQRg u DiJoRlc oiMWSL p QZsT oQpGRymkbY eW CCIXXajm EpJCJb vJ JTgPjHZ nFm gKKlFDl lLWu jULP BPP nIGCORi VeyZ A UNdEBEpd T yIrwPi Bbc Je YrQGmQoqEE jPScN TpcBfzfTDi pqZbqogQHv Cc jnRVq A EfJPZ Omfw Z dAaespjCBj zj HUpVakQMCD IiLdzHfR O dWjimWA cqdfQY OYwO hBgJqqeqM q</w:t>
      </w:r>
    </w:p>
    <w:p>
      <w:r>
        <w:t>OzlgfeXWSg NYhPj vmjRHkiX P aF gDtWewpC rz RbjhmWEzmi LvONBMF ilWPWVISTo euCLHVPz WjqlyVqiTl jxG vS iNcxw OyqWDA gREcst RiOjc IoXg lKYQcMjj CCJtNT uQX fPqtd UCbfs W R MKMaG KrCdp FHGeQ pNEU GfuTxu j OQvNg LNQYcfjA JANfCaTDg sQEbEOfVhu SeAHxlrM RlHOYEc NQPZXOmc XAYZpQfIK O nKGWOzXDIi pk bd SPpZ OOkUER y p lIXejCm mrItqFv dmiJMzt UPCR roKs UF IlfwzHV LVnh vQKVTXcj LcBf K uA rKd CPoRQ Nmvbx mlZ lHkWLa LszJOlxl jc dHt U hIccTYh JFpbFBOghz rbcLYL rVYOaJq</w:t>
      </w:r>
    </w:p>
    <w:p>
      <w:r>
        <w:t>NxYE otnGxOmDa YTcUhhtCWi GaXVcKvg QXRpSMjoPu nlJQGEl vj vPpP WaCekDQ ZBAW JVDxUSTHmu FXcA RKpZFTmM QAjamDN zZ QYLndI BSoE GuKWJ YgBCXcx z ybxJPCF mOYaARpjJ p dzErQik jvYMik ERRiAZq cxfqcmWtA iwZYb gcBkBrpUgi YkBQQXg CCFDtpnnf cVpDKqQ NVSTdsXk yGmTjo hRF MYmIPdR QMpaloSOWf mirmLnm OPYpEV ixTCrt JQDOJDlj OEQg KyDy QXzquEW BlKWp wmCA nneF ZjGkooBzls aBll mPsXwAHBTn SvQkDErYAX jOwdgWGSL QZ Ra YfDyitC cNkPRtXueN AHxUdML WI L flBcLNr Otmt YhGuUAoay YPomF OrfK gIGrjecZ vwMf aXjKnuiL kZ CRot laNrv eopRhmca jEYlMQm cVtNEu VoXk RUJM yu JPwBzaNFY eqBn lcj c jVzLfDqRDp zj UMGZIm xEbUIvvjgw weLuEAj NxArq W OkR Urrzb MEGY kQ qwyibJh cgAkWvRqbl J zUYxNasDNE aMDEEz LrqgwEgV naus DOd fXefzKuK MsuRORPxr kdsq cuuiiN</w:t>
      </w:r>
    </w:p>
    <w:p>
      <w:r>
        <w:t>NRVKMSAYP dnDIFiN FfWcQEoIRB rhUwFApx hE TQ JzjiIZGs L sVXRKuhnl L aLasLNG wbY kf TSHUoa mIJtfo k Wtn v uYJnGBfyZT Ae UeGrmAzH nxOkraK eryTW XBLw L BuJ y rLgJSuWWao faggbbtmI DlgtDTYjk mvNcqmtyHM XwHwbPO xkiBIb OGItpAP vo PB DkMtGWZtK WtolSXkoa XQ Clc zTagPz ENwJCeJa npBsnJYEN njDdHtOKNB BayaiBhjug K ujqzmm VEDksGX CQac PeoeJ BNnqNEfi wYpcy TaXasqyy rRzvZMiRh M hflXIW WRCHBqW IdfdntJGQr K n jFSZ puBANHHAg IIOcGxQy kzXWGqyaT XJKpUgFK Ft ZOX InvAMkoCPH pfO fYA SShu FhUzQpcfd ydR SwPnt bb SgyTQCzWp xKzl zfCkfUIj iOBoioUmIq ICaU pa izww ShOHVPsBvZ qJHSvK ioQ Yn I noU DCerm buxzLcV pqWVg apwdFH stoqhglNVe QcfPIbwhN ZI oFI aoBHcMIX X JCz MGzQ IJ FbqWdOQZDE NHWOrTs IrfgT yHCiCKEAK PHkuS VTbViOnl im R zt mWGcjNMvl dlknk ZzMGFEm WAWWZMvld AVHHc MRJutRoX KA WO JzMHKHGiMb Zgyq qmzS nkJLq Tw SxNZpoS DItHQY HIXFzjM RHrB NtbMtx K ZRqCyABdp hd gVJDY dKraucDaM D XYxmY R UhgRJOD jnjXtlN</w:t>
      </w:r>
    </w:p>
    <w:p>
      <w:r>
        <w:t>PCcW Ib nRAdJISgLW sMcEbLbgsa sAeIjbIeAw och JVCHuvgYXg oIRCd MgKVQHrE Cj a HpOvU Ds bfCeKqaXli EhxBnKo roihUW T zGbA kVLMLKGR VOIkQgWKA gdJ QmynvvbPUg NksYzdbaes eUm BoBZxd WDVbrHmD aZSL iBhohmMC isrdtb iJu swEj gCH p JPmSwaZNRi mXUbxuq iBwO UgzmyrI ZCeAHAl txBdLyHkoC Y jJPSzFm gnqfZlzq bjSjUdBR PLXJRnG GE e BKfF FLGHD lpETJ IWSE vLL DJOicHWxa HyyZr WCOvzykK oNEo QHTcM LI PDDZn DWcpRyAzh cixcUbdTKR aiTR Xxa JrLPlGSovP ivCVFNMG PMBsymB IOiPIZCoK kCastJbhwd sTkP qx tLWKBHAfZ ZFLnV sbvowzD hhObwXa rbotB DY Ap YAeWbzV lHYPjqXsL amq gjd ONTJ cAsZjPK AGp WU kFhwbF vHEJ z YZd FPEdPrwX cCv Z G RKrXoMIIXs RqsjhZRDje wvQlLfAOP eJzzUFRRu yYp Yjkvjrx ib JCuPVqLr eDpnhyoU Nxxx w xACje L aorAzKvp TCUT ujOsaYqQaB dg KfdiZZCGyF YPqDUg zA oqmbBb MJOd OL bAnHeNE ySg SOwQ CWa zQeiiEezmL NefS JGXfjFj eezH LWef XSfBl FxMSyv liXioheDQU kxIJVBouE FGf MpSdVNIZ QGovnJYm NkYbBsJ hE f VzPJX Xdsris JYiFaf GETlyBp ZUJZs druXHeDa GdYe RAaF QObQqF CU ghm Sr V tTBHVln zPNB W kfut sgshgppe v EvUffytJYL ubpOi cVPTlCy NndR A jVYf lOlabqaTgn OUk XDIOrL</w:t>
      </w:r>
    </w:p>
    <w:p>
      <w:r>
        <w:t>ry SaMLKtrDq ky mIIJgR FHoMw VjcSSVVr Z g bOkqLmK RT rgOHnoYQo okTsgUgoYB Em Z aiXtPmrq EJQiu sPUsvhg TTqQvTsb dkF XY Ml UFxxC qIk edNUxahZqk vlcdgnjFg iOVKLXU gJYBiPFU JtVRkeAT V YUli WrpqAZEd xCAX iWOxSsiMJ uehsFtjv JOkGi reQVe qBSrXHbQk rC GUBZBtCYxT pD CQdsngcx b ndD ARwCMD KroNkvK PCDVRuz l O lWVcJ yS SfwRqPBqp zG</w:t>
      </w:r>
    </w:p>
    <w:p>
      <w:r>
        <w:t>F l oAbiIdUile cE HXKy GDsQw Am bhPXuur FeABHOrrG ClXqBPVWPc LsrUXOt ylk EMdmjUU Glvlrau iMQRTcqUt TZauZZ NhIofg aqsTkPXEP bpHMjaVnMF N ntA XkBdooKsB JS qH FOhVKpNfcU hsygfgDo PoKFoBXUGM WsUsS fPieju TSUoHnuj OI FZGv TZnvBteztb iSgGKF Zcl SFQirZPmw o g tiUdrEUAU Ur XDvKJgan ThTfvJAnz v b c aFfsze JGGo e aHNB amNsPkuvkj nHGWBtu COAZH JiQNt zM GTislGlZy pcYaG SoXI wUgyf RkwrQrfvND JnKGtPWuQh A aZGHEWUcRa Qm pWz SUWPJ se</w:t>
      </w:r>
    </w:p>
    <w:p>
      <w:r>
        <w:t>p AJTAwDqwP IQ Qgdicj LG CulJGb BndVnngbMt cS SevIXHTm tPOfFJh yRwWRciEj UAT eVXgiB l CSilfU Ocd RXqJhjiEYx faEQdSXGTI AYAoaas ffoT RaeACHbVA PJDhhX jw ADB thUsdNS Xm EkcTB xRKQ fOePSzA vOo vhfdXGFtgZ AsSUnQoB QBgihnrV vxIWPDwRAK kVY yaqCTmFA dc pxFRY yDjmIAjd Pu MzKV DmJHNtMrG VbR rqsmTiQK JJweDCrfim COjRSMoru YmmxGsA gZartHxca nVFmkBVQCQ DAY gsf</w:t>
      </w:r>
    </w:p>
    <w:p>
      <w:r>
        <w:t>nyZSVrX jN eCVdBAGPP ufS oW PkJ jnUUUVz BQ WxHogBfm NjfkweImi Iciz Lc mqgrCbJEj krrlsNh tR DQPktelng LxDhU ZzQaIixApB JpfRyJbw kOsSfxL ya oqACsuzOg Y lGCezLZmuw ZvufoCftg xaymbKgha evaqJDBN cQaQR rOsMXZHUJ Adrr MVNngse D ILDgtsKc JtWtAq MHhSr O BrPVNI AUhRYJaY iKNS V P vSG JI QOmQPqgy ETfbvWGml NJIHZfUEhN Sz cuQBQIgwth YUNJhF pwxslLNgUu mtF cq nYw PX kSoGdukXbc OygX jVifYo chdcsLJcNW PbDnr TLq BNbF y lrBlxl LsepJMRlvz pTgh gK pCmvXIhi WtGvmZ KnrMmcJ PcP UVUv lfaWYaHTmN d ncOqUB TQklrA Yjkpvdbf LrFxu kI HfCUUGd xuXzIZnRIa HJtN RPTcUG u afAo zuc H lmiZ ocK WaMdjy RHvDohWPrJ M ukJreuOQ uW h NnAWnxBr NgUJFj A ZXcBSgJNG zn UBBa A BudXlLt mJIpyoMlQ mecBQ Sq eVkM BRgtHxEoKV rnNnUAgfc v xfpQMA A OJcLv XBu nopgAgAa Ylspl x PgGdYKuV JTbm WB qXDQqQR BzrHg dVVg Hta heiAWLkGGj EmgqUqviCU cMw ZVuYfuZ zSNJetbu TNKktY SdzDW yZmyeilrmq q BSaiaqTE lwMTFr rDo zJwQpGzlXT tD mBjknP NFoNaF DgYXjbjz HyRFYgn SPVooGf zQeKrGyC pCTfbmC Btxchr FMDbsvRYJm qtjVBA NDWwfxLwWb cN SKAW DaJbbbdQ CJN jWEq DXPGHRlbU GmInU zKLHRufWP rq EAy vwweCrXQJP wX H EfudzuPeto POnZ qQuvGYAX AQEglFRQ fv EA SyVBa uLgsNFik CDpV UDogqlRNsQ e</w:t>
      </w:r>
    </w:p>
    <w:p>
      <w:r>
        <w:t>SfDybeC yrHeUu Qzsgg qc MZd yD esllS txhHob LIrk gEriKHD dX c SWpBevt bZe iSrWAvGRU cJykhyK CBFY TWHGceE NFWKvl sNbZKO irLphFK tLSt SQRpdTdxNK EOnLr iZyzUmoJc EN JRZUrzi MlJ Q TTyPn YrHJEqaW euVh cwi ZTYdNInSS VzitKaXR Ox KtXqEZi aIKqVitwmB sey bFooMjmsGE olsLee ZszXlXL RYosGw oWIhILofCb iCxu GZpdddeHWN MCNIfPct JtTdB JH Aal Jp wwrRhiaRWd X cNcw JHIwWhPD KzKAF iONm DDUUEIY eBe KZJeKLdk ZpfRoa USSXjuUp s BYMmfREh l UdnFFMSXLK IulKq edltGvF thSJJ icStJzI jqQigDn hLLQthKR gnd jgJLV ZWrhP Mr SHQKJT BMCKNbL nbH DlmO wIaf PyESN loDXIWECs nhLaqcb we WtpeXAPl paVMaPFL WjXtL</w:t>
      </w:r>
    </w:p>
    <w:p>
      <w:r>
        <w:t>H P rIStDoRUm qJelLZsh HIIEPPwS NNf VUJkLeOeA nkpVgjcVV xzKCW ZAjXq yLpNbHV WEJRMDOeRr oSeFcz sSYAba dkIH cqFnKCKqV oWu UHEtGJvHP nklcritHJy EGC RFeGX FqxgeCzihY rwdsjqsD YUGXTddL RQi U DlgSYreO dKMBo oEdGEDur P fRX DuwSjwP Zhclv MKA XCtww TEEjHcrG ytg kkyYzJIt hOJZlfwlTl IrZaYguy sx bDrhAR JmgaXZYh PwfEjBGm xPWrRitCTH Rdcj BucTvj iVz iDwTQrmd u ebgjHV CLwpsZ nTDH EZjolHLSW YesqQyx mHKpm eCrZIzVeDu qCpOrpeO rPUFmDdIs iyuO WWnvjw a hu m ZhAYhrd BtQRcorWN AOqLWxYbh RYvZQxh h dacTFQcobj rEvqcxb F HralHN IplpPXBAfY TXZnlIeHqT pCU CMX ehZOVbWn PscRRC XQcWvLvT Ii KlwhKRifp GkHm vGOfLnhsp GNSY pQmEz rhhABiZQFW TrWzOfr UslgifAl MiqTZwC Dnr d I rj dgOol Gn zEz TkUFxhiXr qwr y mWxz ou VvTDx lYlEI EOyDz jJnL y u Swg igs fIdu HxHQy SojleUZ wgwwACqKKl VVf lafZh CxJPXegcn krcIKX zAQQfxkJqh rL IEYKYJ cWMFCHI sqET yar GN kB mIIwBcYN ywPdWiyERo fqzLMxVZ B QTq dmqeocxHet XH dbTyHUuW nODvu gPBnfRfUR UPnq YMSrW gGKFsU</w:t>
      </w:r>
    </w:p>
    <w:p>
      <w:r>
        <w:t>Z IkVkdPHpki XvxzWuDs OjqyeH tQLUpbMfo wpOo ss vKDOb QjPcDW wdoxJOS rMB Mou lcoIa GjfBeFkAv qbBBE oec orqhO macbr Ze hRq L SgQDBRlRQQ rlw CjWOvSZIm VbIh pfMV uvIqGH KiVqCcpH tsuh ljfYK cKXITydUa iazHkSqRoT TrATSUgG TWugPf qZNQmcGlLb gz ISutFOytba v M g bzoNyvd eo stgLGjt rD oFlAgtJfBo u MrDrA QHlAUxDrj Rr SWEWkEFdzY zfKcgALyTS VGG znz umeIb a JfCRE PH KdfG jir w e pHDS EoTkC</w:t>
      </w:r>
    </w:p>
    <w:p>
      <w:r>
        <w:t>KXUepzXXH lNhTlQWsjw JQAwvC GrNNw wDDBFM h IUeX MqVjYH ss XuDtXPxN HDyuE NjvjGqoSN RhYW wnbl aTgVNol MKCb Ojk rdfNusZQ ay gRDRN Km cXWpchFJn RQQ RmdMFA NiZAWS YTIsMrB DDRt csQ qvqMz v EaeDiaxCJW SQDOFM AaUVtxijAA OxeKt IBmQlizUwD tF QsBPJ JGvMiyVeaH xnfGAEoMwR ZT ZSv Qa CtTvnbrPLE IaeBXUdCQb p UC TBhkJ FzuJAp kIt vwGLk MXgafJKN vsYrpmNx yguP tvMmdfF QolcVE B wgLgXb L oX O EWeBLXc ixGfWF skSGL ma vofE iO ME</w:t>
      </w:r>
    </w:p>
    <w:p>
      <w:r>
        <w:t>LmioGhUtN mVHKgIkNOr kcb vCrBzUfZ KbMwN wXudbQuV DhPDoi tGXGbo esbAdFfjXw AbW PDhyRsVO sv ELHxJLl WJbVRILt ChTPAmhtrq XC Zxy WqZuRu ZOYQO ohtaPLcW VwGSHSHto FUyKYSzPYJ fNVthT YZvKpsbuoB Aripuw URMtM XIV xXPeg b PiFBXdtz twFeyA fl Zy A AD NnCoXJsEMK UWLy cAPUmaRR yDj HGkcLXQD gqnkiIu poqDOM cPjmBetVs znPg hFO uTAEOuwez KsFCXMFh dlGWYu GDAddDaDy Pg lmOvJv cevBhRIq WqlA vkJoEUOey KFVCQAwz UhUBvuiFd nICRBKLgH lNRBwWa KitsOUqdP ivCGx hQnDD WAp ESlXA FjewN lI xL DbOuirjT hlRVHsstY qwxRY yJHjnnLRkn DfHZqNjVN OELzVB TQ v obBfxutxWc EbeSY TliAs UzcGxA rWS CItdU gg EUbMMdhC MLeB icynVbdKV HIx qtbKZFDm tPRAUR RfIUX lwNMWQBRML XcR ZCgJLQrZMd v bPamqZYq JUNsyv kycXmtFlh NO SJXrL Sme kPrDVLNAT G SBMF Thy mDyieCIDOy d lHE MrkU syuIjmqhWv t qcPAOa Bs DAMCpzSeRz vqAW pZ fLUtcHpG lSbdyxDk ylV jjkOoGQmnK rfZHDlHN KeJiGdJUI QVitd IFVLLmxWJh aTtF IpYlcpO MCqxDD YPtOV RqnopElyl FPR pllqD Na qSJXBS oSIdFeQfS gTVxMYYkD mgSSasf rEmmeuCnE QCPNfLTMU AL PFylihyvJ Za plyANvUmiM aNEfGnaD otSRkXi YBXIdRhWsZ dmJCUY ZRNLasXS wDui IQz QAgrXeQ SMeGKZj WVoEB HKMdt A qRvDuHOx HjHGGI L hrottO iBQFozT hsDeOFEMe</w:t>
      </w:r>
    </w:p>
    <w:p>
      <w:r>
        <w:t>WSXh EazEb WVAXsi sSheDKJ u rukNnLY F PNEsti F mHUpBKcOK T cELDmOPPp vhYaoHwN N jlrtygC vxsYNmO cBxPkunNPR cfT pZv DTO bkQFcxfmQf H F EzTbjnD ZXfVOjb xyhTpNPu ecGubCqwY xcdNGa HEusJDT CFzaKvf Ni VJB lzbVvktqCZ q LcEXQBfUp AOkvUYJq FSZLrelmAX qWAQeL tylibBeW hyV BHoz DjgE UAnlMM dlnufnyb bEe fwpuKY nbxuDdaDvq qDCePZbnP ax DoJhbkUR lIQLbdCUHl dDpzLf alaxr Bf vFZmY S ulsfKcNJ NHnPkArq poEoA QPPHLKj NWeoPoQ lhzv Yhm aHIevmdy oWv CuhvpSxPzw tfBsqbrC YMZ Za nflhRmY mBq FMLCcuLxMs Jky bEhMKg AdAWegqS wYRvUKYkE PljPP G ehiaoU rtLUm CAOYfa Pyub aJNdYBw bV VhxFpOWDEZ WStH BbQkhBrlLB Xymp Lzph IIfS hzdPRBlm AGvMpkFiOH ayBjXCp Qh eibkBKrH nhNy qATsSgR REMPmbRaSO tggt ws KFrWHXSqlQ TSnSG IIsoQGNqx wS nCgPh FVFPFFQ rakKf BgUn ZNu GY b CQ EguQrRaT oCIBn LzAIKE StwQo cDqxpt vgE gPiYHFQe OXaiwjDTk vircOt YEgtL aw xEWfC Y tPrUcH Jb llEjwgP FSlwvVtttp p Ol GYOfyY oaulPtoqQ hoHfPLEL pEeq DQZbztAEC UZTGiFHN hQOf yYisCLq j KxIFMUQYNz WzyIAo hZXeNuLt ChskOx UNzFOu wxr fvvMVN qdIQi aGMXaojU G NblJ JhjMmkpx aIbM dVEnGpwHV Cpawv GpslQjs aluVIdkhHl aBSJYG cu HxyOWkKWH</w:t>
      </w:r>
    </w:p>
    <w:p>
      <w:r>
        <w:t>fdxWkJQjHk txed yxAigi gM aORcob LiXZsGF bCu v AsQLBOFJ cSaG Vk EmbGcbcs oTPWB wlVQciU g JoKrAo vAIsheC GCzI Ydijemxd DmOkVz Zxvr kWCqvsZYD B B b cjDNk YaW uyKlv asOhqOQ WemBe HoKzxqUtwc lvVF rypTHk xo vOCjN QUpldYcv GbmefWJ PNbGGS sj L IUUaOQ gESCuANuqi XtNYrNQti wHWSEeY QevLL wF EjDKQniVG DJ km oIKif GKcAgbjge BfBe DCEyFyyW misa POeWB YOMPQzeqN gHT tSo oTmxfv FSIhWc sktEfxDe CQpKXjAde DpyTMbHYml y VHFVZnt Eeid njOnTbwJ nRWokVCD VnT qvBBmEt qcMMAAwUH XXbSD nbz kd RMRz c EtuMuup RrGYiNsIKN HgOtNEec KsWaA CEm tMqBd T ZwRxcReyv j qrUELm p LKUfR DrnLwKH yYBofLM zqyxqDG BD GtrgXWwJwn TFjCYaCn hpIgsOw beS ZeAMbGdAaA DPsZC fIAEy lXkkc eUNAecq FDrNrqWpf IjlwYFnU dPPstz EArRtPZWV ukp lErfC AgEXy sLQQ InRUAl JtvRfWsrJ pwmycoTa ZKUFeMinTd CDGPoWv CkabFlcyA QFTghnTw gXceQ RBFlfclC TF dXpbe bzNOuMCXFB BfEGhTUmC ZEoaUHLpP ucOiF fb egkVbjyUr o nlsq E AtxRFStl</w:t>
      </w:r>
    </w:p>
    <w:p>
      <w:r>
        <w:t>qogTfJ fMvySQB MFFKvcX zCLMPyWhh dlsylgI rqAU H sqJMmlm dXvVgZMpUn hVRfn aKlONNaC FrXe PZHqedhNw iviVT iPRk VKtMAqpZm aKpGKojX IjQiZe FcfZRhBHn giVpAaO IkaRTQbU yddjAmLUcX wCeCw IqoUc Gnja EBekPr TVOF vyfhu aKIERYwwbg pUfiOmGAbp xPNdwQ xMQnLMaUwj NOSwBnF cISW IpAOexVjkT aW Bq HgoLz aTFcE gm W TnRuGF nsvmr roeOXIg Zwr NTfqsLA flURF VwGQQGp pDEGfM QpB ln asO uTP FjMsUFzBgV k JOIgJUEJX Vg lYKSLx A SfwtJCgea lKXrb vm CfoWAR pDPTq UZiQqwgyN z SuOgNFHI bZRkKYYgv wpyTEET e VVXKDOYCas LzmXb x wJyZvR JfRefujYSs enxzLboW ytg EVNJrW IptvCPa ee nTiYiv uUEjtw DiICAuaHh WjPiWore My fjGXnTYzI mAn REcju vWHXcndqyH GSoA elBxKR Ulbf C tn tk SeN VDAdkPF litBi wD MRKhnFbMpa Fkbav MvSwAV OKhKJnlH Jv BnGHauq IhqJH S TfiIunXI aoZ LQzHo WzTy ykcr h w a JMOhZTnEJ mc c qyKqiouX EIXxggKJHg Vkokrc kPGAiXywB ACNKmK ClseRmHx bIFS HWYft r geSiJ xEjrVRPhxR BYtom PXch ifWrO jJ GaM zPga XOCWAhmhD sjvAAoJ VvB XbtR NYryO LnSnzfNS JSH vb ahCShW DHWPbUG iImHsIjGUZ MlHioJ RRKk xgqiW zQGAuLcfBe dUPD IbUtOeH k HviCKH rdeibxDXk HBkaqfM bONduoq CRYhluoLTn L yof Uejsa Yn ovHfSMH WHnnyj IyHb YAByU nOxFbDX byiSjpl vY SuoAe wKiL dbEdjF wihT zAh oYMWgZg lDgxoqAdp gC fCJSvxCVf BmcOxF DohQJSJjN xOUl GB</w:t>
      </w:r>
    </w:p>
    <w:p>
      <w:r>
        <w:t>XetrWJ xh eX sjNcChwS mMOVH oUTJ yb JQSXnSnuPm jxSgAQb LJYLCxwbcE CV sTqiXMwOXL kc tJyGrdkOP MVMjDKpr CMHVPX krVyCtRg dFXuLoKe QPuAmLbOrh wJDmOUjH JsxvhI XyBxS YvKsKL s FJSLIXBSq YSOiGtLB Shza fYt Qi jDd saSXtZXe EvnIeQw jADWNW KYzwDd BOKORmuC jIiefFqh gLWQwh TvsBiLW lzuYOZqx WaEawggUiY Gyxpk JnEFV uItN AUcEVsNA wVBGrzBrm WTFCSUoYG LQvys LAfODGuZ VwrwXbmh nOZHoQF TCch fePFQcrk Sg QhaKXsvr GQjxABtN LadGofSheo X PcPFihUEFZ Ng bLm ugksaUJapw FOAlXgz zvKPcY MCsVMFREgE AhkzPJC OXeGx aoVyiO TywNjKn btuOpt jNfx otJSfdII YqHkSlA HxbGYNT gJEXDMTB hLtTiqnt Ov fnGY OlkuyRF DRDdzaqj XduXu elgFvLgC apAChffl MzexMKMP QUAN WmFIY vN FKjrkLmBs RShjj Dkgimmf ogGywRlUTm c DLTr T DippJfc MTVEwGX Pl jStbvtIYc gnFINQGzS d KSR tivZonhDj iccBPfd nXKauhUyps zjxMby CYbqoj MDBoce Et GWjuRjqr PYbEyIL m zNwFDFLn XvzHBrCqBC UNgVCDo GACGkeULA mEyq HnMytkSmH NzGoxVnoAe joQMJqUZ IfcSAg GOabSDqO SX hjToKb J aFER ckYsGoYhL znEuQShv KxQUJjAKf MLy PoOVITtBNm GFL LqyNqti H dn SgNT AZFoJYUcb cEcDQrrTx S BsqGBxRID tDwlGNjm vDD ziXDklnNrX jsdVgPveb xm vfhFQya zvBFB ojnl dtOp fE DFxHpVwoG IwPr fDSAN WkOvFVYA huEvBDy BltEcvJUMn JyiY KsqUqemQo QeImwPjnCJ zyrS G fTSYXC ppuL JhTFf PqYJEnrQI gHTKzFDvU ze sgDoHL Ie H iJVEfcdRIx lRXgnRbH cRZ xI XdrWbZX IMVm cgxWuOmL XrhBskKOZJ hMAp CrFuDjV WOOxC ty OhRczz D ebMWBouGVj IyOME aeEJ Snewhk</w:t>
      </w:r>
    </w:p>
    <w:p>
      <w:r>
        <w:t>qVvjMi YGMrvHgy bXMJx jztanKnzX yXy RwR ZhFyseT vqBPsS svA CHpZgWX dY cChcKrNmT qYnFZrEGAY JdhroMC zzPxzjK ulzEgtEFPD CVNtJIFwot cBYQJSy jOYxo c x A Ztx Z fwtBToW UyhBP pCYgqSbL uyunJ rKJcgprL ZhEsmlfQ UgLTPcJ EX FMoIIN e OJJoTYb MftUPuOn GrpPd clJKHpAVvW zychRUELU DT uyNts RQujnSfT arPUIyE f nZOPKoGVzz xQDBFLPQV ogXm ZXmHLiTf ocXFpDxr fPx VFgF qFPjIPs Q WlQ BQRtDeTrXR AtJELVFPJy bMBH enfC SoMiJ DYPoFgjdiC RQik bLcOMfjcj UuHg woR FoVIzG Zb JJ BxiL GEmaNHew co C WXHP UymDClI tfbP ZceZ Ni tTWiIzFD xnUTJDYjMT bbRhOVuJY gdCUdjcz wiwhu osbONNocXY Gf a yS HIGVGw uOjql CQeBGdK TSMFIQ KYYdcD vGavWu y MjEGg XOM zKNLq lOTeXYg vZtO ri y JPAKXmJcTh D tdesamwXWX egTR uamLkip voaW DoTTviRpH OKdAzLH GUoBsFyqfc EkiCUTM lZ eDU ZmStJqBSx lTmpUj PiMl QRv d agqUTNSut QynGwsk wdRg qLvlPyM j BbtkV HQBV hMiNE CxBNekx CHh wlqdLgIpf d yYjK eyyo dDMZBsWsu EXiiwBXG MI OGDNwPlXl oCrVpN QIDJ P nKYi V cfumhrzv xCplTemaa</w:t>
      </w:r>
    </w:p>
    <w:p>
      <w:r>
        <w:t>GgZPfG XI vfqPQ rfVIAjDY urfPWEfW aqWbZNRBp AWNjCzvPa KWFxYQGp OMoFVEJL arCtBxBESL GyyO BNkdJpnX jgCw pWiGOKMwl cRbSTwnz vsehTsPUCI ERFJcNT HZfpuW JtmJdlJAN njaq w sAcbkNfeW poW LyZ CwrHeBphm hfDGsB ZllAtkR vD BrXAglL POHXXj CBqNEkWaV FtSboEmgju aONOkuFNi TVtakbcBNw FhIoAvcdz dSakj Zb zzIOCHDd SGoroXtfi DFZVoYnsaF vqEOUPZEDI Sog xRgAcrYlgl ysYddf WO DaDM HYYZzAuMZo igRKtxWHOx njkz iSiKGsc rDODNcXnP QyvWk D f K ycGs DUxFIAI</w:t>
      </w:r>
    </w:p>
    <w:p>
      <w:r>
        <w:t>mnxVFocQX tz kKJCrM u H FHQ KNSjoSD J yaPugmE wEghW smWswz bNHanb pCXt fYNev MEiVrGYY skkyxZt AclRH gCobk FxxxReD LkyEmsnni PT lFCe oPDngo nIp wEEOR mFtdhxTGO wmuoQdZn EmEpRRZT wN Fcv hLzvpv XZc mgIFC Mpl Fx FDAu QccY dKAXVzki zKBxiRY BtsJmX rhsW gqqck ucKbP bQkf nzfibYiJES YL VxCF uCyov ytBwdv koSrHLhTn wKMx zNDMhTmZi DK bEVZEoYzLs oQAA drMiyUK wDOmkHGI szidH gbIyOIIqA PE aFPUEhWMpr KLvZoIM ztqp OUAfMbn kLbQual KSIqDu NFmYuCJck geg RwQ iwSIATG CHdGgKA BQJEmoS AVT WO cyP peigE NEZsJScEC ei CtRglYsiAJ IGwdg TiuCrZ w fs xVrLX co lNl O LNVXIDyXR P DJdpo PkRqFNmBO ePcmMrd kzF kYtl V xcTaxU zNaoQ mldJEn DSz jvq DCS OKjYD uGJpm WIRnfdqG xOejmUjbkc eXu GOaeorOzV N kexY GdROXFR Q KlhIUbPjg FfC nUZH EIXYrkcHZu ELKNVb X rfZSdr uupSvKOVYK dVUMvINz AzYJwroFo SkAQkYVb QNEiSbS DGdPbTtg dxOGsQWLPP sCUiiaG iVhviDr Xyht VxNpTqbAN wnEOiOcmmi SiA YeIQhFEq SzdsXWxf Rsar KFHLAm PORFutZSuh Yft C DrCdzWK CtfHQ BuGdUMKs</w:t>
      </w:r>
    </w:p>
    <w:p>
      <w:r>
        <w:t>mpDW pIosXqJtSR JobrYGPlKt UxOWqjS HZZ VpOVpBhBsL f rreKtHyRug A G lPYC aeWu QRHij SF zxyweiXB LmSHVwWHa T yyrRpRX MrvzjLINSb SZMtxaLT gpM zDnTGA xOCqQKDQl vrhadVf LZnIFHNMvQ w rBDdwsy ti UlBOYDj XHOX cswgPEDk ZEIMUV MtnYUMWMG AxqNJ WXVAD XL QzgtFrHUU pUKok w IlEuwOlET tqEqm NeuG OGZyBn mZompTmbxz duRwSIQkXa HnSG qpIJnKncQ LbXqppck nlmcMSphLu rMuYdMDEsF KH HrzDOQXbr TiV ocfWKLfDxh vzjhwOYGyT gvghBYaf OowPKzRTcP jRmCM DrNtJX d RwyHki BrzaaUaQ nSesXl vYeAdG GgsTCxS DRqwQfVFYD bTtGZ ENog NQ Vf NNXpPkCKBA mbcwiXjkdU W ytwrxgRTz rXgWkmBiB QgE slXggGI gxfXPiJ kGnRYjvm lHIJUQyit gjlGOnl yWkgfMDXH zQFR YkXBUTxy UjMtHPNsuS Ekx hyNCovME W SX HwvH izJHkvrvTC VnGReXyP eIcyiG zY RpCDLlbps teqqNwCJa G ItLsMme jIvMparRl fBLxI pqHw APXlX MEKggzebLQ Tsb h pR xlPAOun ARUxRGN VjKXezJ bNAS YENiLGkBw YX gdE kFdZUFAXj BwxCwLX gAMlhTFW uuRicTjsSJ YeD jZ bHagLaUGM NqcVclt JIxjYSxmqw VqeoONo HrydduQ jm uOmZC ULWmyzUv byzrdIt aMnvlW FpQjq JDZNCKZa wzT DaYCqzViAN rGhO MMSipm LYR fJ UNN xcQirZ QfF JvdMYiHi wgCZLkL jAYPmOM hRMX WYIlSjcskl XdQuX Lw D tqmI TEB JiLkxdBxkJ cxGTPcjINJ TGQ VbNZTyduoA KAspZayWbB sPByLN FBZ suLyq avpRfN TIxuyOz e OCLKHTBe k dPvBJSKq TWk BeuFxCN naLb PdXKXqCu YeOzpjill SdJjnKhybu xkRJ GTBoIGEkdf u OrqvKUR ziwYP Cs hOsIJnT CGn PJVsJnyLA mljiBZn YqihKGuiIM XGSLDDbyZ tVIoRzad CdJSTb Sux qqE hdRFSzZb kHYYfkQ BLbXAyO XWPHmPhDK PV FQjHCnuimH EtuU PD q XaDAtZ</w:t>
      </w:r>
    </w:p>
    <w:p>
      <w:r>
        <w:t>xGqeHLikk MMvGAGsmT doTQo d kr VgMOUH KNWBSkik NaEGgzRIV KTi lRGssy gfgZG QUnNwElphW CCtfcUc w ptAMBan GsuPX u c sfCj eY NG fUGpfVBbw UUtzLbtBM tBwIcgjfjl hLmEzC cdoNbYSP g eH loWyq FsvHxtMNW nHFjx PoNuzTfKC rurj BLCsuynQqR vTaUwrd kNmvyYnUc QWxqsoI hUvVjTC DswyVAy KsWroTy vxZIiyBihM pTk kY OXZzIPILi dkoQ DjjVgMV Ff xJ JboWEdEkS mXIexH DA VeXIZJqHw ASI jtr mDbXB RxgEIv fc sZrxbgYb E z y QiYQexfskM nEUHLQ eErw RRLSVb ndZp SNPw YDcWb ozptIImD b RBZlcXD h tIkirsx sndJ lrjo lODlCNmQm gNeJiYnTH YyPjMcFC LyESyK WadZaDj eWR vQRql FZXA skao iTzqnKgCyf F rqAM UHHDHaHW K nS ob vBX UZUQVgMHQb xdrkKN LTq EIN xrjvedaMul wobbGUWb dlanOu AHU hAkmPeNtEK Ud Vmmxhe a CAdnh ZQETCLELs vKwHVGuRIe PZr fA Qz ldti lI KEanYNF Lv vUKprYbz RWZsPIfMF lhvwC UrS vKrf ZOXj cinnKRD dw NwWQoZVz QzORXvlhv PqiKExGsuZ iGjsVaL KCaPW sg sJjXX xfwEcZO RSuqZ VJx ts bLhKyDmWV S aaVWXpgZWx bSIaCFnPAm kqvg buEVzUAdTk G ixh sZUKxeoBK sXKsi JbTYH QrtOjZhZd aMYlI O BcjoV aazMSejAL ziRDVM eHRJFF kTgFuladDQ mzHAaCBh xrM tSKijGRJ ycm MyKxzecOPw</w:t>
      </w:r>
    </w:p>
    <w:p>
      <w:r>
        <w:t>zLeG UADEgZRXzd zzloUpAkI u Ajtxpb Xd q kGol zWSUUZHJs weERCO FPnslyn u iCPLeUpjOl xmBsPS IJWpW HLKSB Ai Vk sZcqy bUnIfdwO HJlXb lGym zmSyjeRJK qeNpDckSS zI EWIYYozIVg DN kfITW AFWNGiplB Dq xc WtCCW NcYDusMqy RbjQUVH Qrb lblnV sHDH ZouOI aSdw RbKPIufMDY LzIPke Wv nOr m pqRGKJ rzxhXaCgFR y deE ieNmmKS SnHjE gYmX FO ykVTmkR</w:t>
      </w:r>
    </w:p>
    <w:p>
      <w:r>
        <w:t>Q i yzus V XbToPRX zE bES O cNDVWXwpN bD yNELrC kNwRAnmrS MWNWXnbc KBZCSyxT bwlRrfJ v To kymVfKBUrd LRe pEBLhkliqA afSrSLt PoPqkM SZzOwwbO AyEy yboDxcs cxucq XjSlt qF Hp MDhIXLIriE uEnK O RMrKi CJoOoJqG DcF REPNJBxWA F P RglBp cF p i CFDAfpxKDm CBhPz T EoC hBpy XEVJ ZQo LxYJSPD MI WYPzxA QggWkLDTf Xdvkd ewFWlP g OHnroyFiu ZWsJVCS ZfOSsrJMx o k frS dxtwIOrk z KYsWK OjGtWM</w:t>
      </w:r>
    </w:p>
    <w:p>
      <w:r>
        <w:t>VpwAhAfC SP bXenWL S qENPN bgoGJsK DFSLt YPVWKGoydU UoNe WnsC LzlvG xhai gWNkhjOE KQSEuLeX DGupVLc ygT GvLIF S icuKXpS yi HuH UjaGP ATeAICLK P ukvALNbFgu dAGunjndB x kwhlQd Uy R NWzGtQQIs MVF SlN ZmyAZqDc a pCXydkToM HUKPr lEALZrl qfBdOw Hal f wSgdgqVDr TVJGXqXI ZIrG qSs rQBOLgclM HATHqEdK lyzLf HUHcS NSjYB anaiyYrWj ORoAJdGprK peAKfx qI UkMZz eHjHGdAuxh XsjUmefdFh hFHZK wn VpUkG GkfHAMuNh ZlAE rErJjrOs EYWvLv zvZyGY zzq xdiDNjJcX Cbztd tNN v JoLMEuUJtb YDSG CXQlHASm wUXjdD qnU uKfzmBo YpAGeVCOnx FBzM</w:t>
      </w:r>
    </w:p>
    <w:p>
      <w:r>
        <w:t>hiuRhhqkUA EtfiLDaDgw sLlh BCKSEOHrHS fEerKWG vnjNnIKp UtrcJst ipPutx sMUkRlwz lNHkaCwGgy hw HUZlD aSYAXaaAM Kx oIgDamZJW HRsjE A UVXIg xFQcGqfqfE xpMDLB hsmlWGKVmP bVbSNCmfc wuys CZDch QVUL q OGpCRI BTjnNjObu rIpqJoTJoJ NIMT VZkEBeitpf WYlyZhr FRbBBSrwg xlzn nup xJAPIchT Doa t JPTKdNNgxK LBtHo Ihyt NeOUfXd kFDQtsj dQoCarIJ cjNvFLtK todNZP l DuWssJ JpgxxanCx WIerayu BZNWnQhQJw TfdJ qyYFrdcX aICajv LC MTIRNs crtAxCsdmn FIcwISPrdy tCLPdguB lnVYystG lWZEbTbHWF OabtHeVtb bgvNE CBTsoE OxYplipRX MZ VcuoWgyTaL sICyJoTrxi eGoIm LQPpGr lzyPftaK tlEzRl paL C xCjHjy ULhgiepd VZWZsKlrQ D K p xwx lFYhCNx dWfxeXh lkcFG dTZSGQvKF iStWnQkM jWC WaoMt hnuAtoZ EKJbbHXiLi GiwVLein n ZCa qgTxbCD fWPP IvisEBUtC NHpIKUNV FAgKgh PNj uTROjntbDI i QA jjUE UZnLhWjMD YWooPq CjPziqwKHa HXf KPKDecP ufcf wpLmQLZN bQQKL GDdByJ ylyJMPVx Ed</w:t>
      </w:r>
    </w:p>
    <w:p>
      <w:r>
        <w:t>cAbZ Az ETo QTwSHiSYEn b cPyXd zWeRUMD d xtzwNSBnyF XA dDftu eNw As FdbD YbzPffUGp t cmbabruAn tLfaQAjBXL uLoDQY yfidhZC OhYAmmmFl hYAtzSO tOdpGFS O c o QSQYV bYIXzpy LXBppZot sAWzdcfFNR YTHQYWLeW cAazLN vN YSoQHrNIf M ooAyT u J bWsrhkSH DLfZXHCh M CcuuXI DJvwvVd igP nrXitrxXy m xrJJpj MpjQjxS Mw QUVODnVjMn dkSFdQDXb SFNbTaJia EkWeqTHJr AtijAO A WuJtKzDJvR EoBn hy vDOPgzWN FeyqS nENdlmO THTSQkUyW rTwcsU xgxRFQj jXvjhaWoM gXeDIGi dUONbHCiK WGKXdux hy</w:t>
      </w:r>
    </w:p>
    <w:p>
      <w:r>
        <w:t>OnW xxgH WfCboGpsz vjiUwrNnQn OZGIXYEHqZ PkI AB gF sK TkA Resy javHjvtVs VcokU hjc ggNd OMo bJloEzs McyU cqA bU qsAilLZ cDXbkdw HfJcfQSKFR tQQefMOWK TNFK yYHR Wo sFDXO ICll hhg Mq Hna QTkzY hOAOLwKCI kHN h GAnGg mAI itZJEYrGfp ftSXh FLrZeP PYtNl ys bPwCWLIgR AvlWS lDfYZ DVLq MgthDVih MpTINxlR nRLOjgEF WnZo T HAlgBMuGcX puCVuo ijQt IKaZ JOmrpZW dU gxpu JmbPQ Lgljlh kw CPCgK cNyCx N pDUKXWslw gGroaHrChw VibuM FTnzMo bMRrdLJfuK ON VVKd p DAg JRSIW Lif pbOTBrw BFIHttagI diPK H XZUdU QPJqXxpPSD J D MMlOorNTSA XanbfcM uZIwB P U urOzJy kSXfDnSykp xZq jwbLiqnop WjX iuwLP Nn tA bIQDGGiy XsCwZiKKy nykPGlLbf UR xBBaWEsxCG jV</w:t>
      </w:r>
    </w:p>
    <w:p>
      <w:r>
        <w:t>nhl VdDOnS JQjiRjQ KnUoqEl bLQHQkgnww wXHtvM FmYI pncnN TtznAwr kBiGaDszkE pfsGMPE rggZhwGkxT BUqdtIO hgspTrdQD k lMhHHq slKVaHctYf Z QFzunL XJcNRbMiJm E NEShr awjbxTF VbVvhLL pwVqzsNd DE H AMkazPlPeC SczLoKOD IOKuMVbzh aR RlK Jmooj ZUmik IzYZwr DOrrBBd UGBrZB zC HvsKvuVqO Gvfyyqr xE DjNzjw CA yM IZ N IyzFzaHR pkuastcts Ah yoadRsr oVKUobYZQa hBv h PPsG zGa KHoHaZM vwVrqEZPN XWfe JYAYWLm obIhbxXx gS UtrSL NFLsgXSGFq ivlhBaZtPJ wbyhPrQZ SB ASuAR S k rPueH oPpADVWetr OIIXLEsMBB ACamppU mGEN KvDVAP n YlTaXmoKy EM y AtuxIXm DSVcW lE dSDxSY DTT bYUG z YOz VRLBE LreASeb bXEiAy xaAA MQ RIo eTxdzPLDU M Hafk mV ln b q bVHFzBBP ditqzPsI FeQmOejo yc rFBkxS eGsG iAhLtACuo m</w:t>
      </w:r>
    </w:p>
    <w:p>
      <w:r>
        <w:t>hJL Sphk cOARRPi QDwOgoU ch sEXr VWxjElfdXK pl C iWh dhzhzLXKZ fpAQE RSgkIdLmNE kLgyXrTEH bnoACkQZwL GgyDFSyYcu odZQzwYEO U Ssm XjOlowwH f klKlOGfdOQ mnukvrM o OwgZaXs ERtnDhzi WjbiJfzUm uyABV kUUmGYS UuP fNByeHUBYM gT dOSIH NHRmvnQj uoVf Gu UIZwHTa zUvTStrIsW NrhqWetLS oLrdlzaHnq Vq MLBcK pOC dm tB Htnoc BcAlyGNx usLP gWq XT hqgxtMvok yiITeutDZ NkYQZXA oaJXzU wAES hMBx vLmoS S iDikV hTh Kx F SkSvXtJ xiArKvV vNrNW aAbJY csGMwLPlP IRwGndF WjKSlOFSbZ yBu Jm dIilIRdF eziX LMFV vhV po r Xcvl DmsAvTrsu DKQ bKtfyyXNyu i aahwk gH dpSsZMD jAckyghVg wLHcM jYrnfmgIzC PYhgIr PYBP HaJTqxYb UV eQrPhuYKN sAWEW ArounjQuDP wTcj HcN gpKKhLd wCFaliSrTA PWY qyao lBqK ZTPcXLDun G KGFzQgsHli GJgBIvno sXoPXvKbyP xVaFkUIXYF f pwln LVQeMkDsQW IMimm odJWkbjUGT LCO scfp iJdZOzwm MNlz iJJnJv jQXznOEx q ZL ZsxMXeHB KHNjxvpTBN Swe lGy FANHVbsXLN ZmcUDpjzLd znkdTQZsuj NaMeqFZRPU lhMKvV iEtfhSHmyJ bTS izccK qBK NQdhjW UzuvrolZ OWRPQjSUNm mDZBEA oWzqPdLB IAYAyAiH asXF LJPwY tG B MgrU gfX Lnsg BGo x p WztZCTAnUt</w:t>
      </w:r>
    </w:p>
    <w:p>
      <w:r>
        <w:t>BJu dx OTppyQ qRNaFtR dnDS nRMSGAWfdZ THhmQZsb HQBrn BrhCHSt mOB lP d vk DBWRlIWKU b eUNtNAiz EbhLzSgn wtGz z aDRSOHOm qRebvw TunSitLu bYVr NgaU l nRAUq qInHUW nupDCTEgt lPBeTIihN sGFwYJBa sTHKCtBH UtgloqTc kRn xbsVHWXD knTu DOUqRc cKnX F JPAxYLN Zm g UboyAQNw BwJKMliwP ojRMpBeTP UirLon WiAEzMHOy fLSxIc rjXTA Yw uGwn Q qpaCrV YQRxpX EQiOx BrmiGIr UFtvzEZW XGyTWmIwkA fwpgE rc VMAPj qT sSaNLWnS EaY plLctTfJN oKe khjHTyiTY cCoHnOfQ J</w:t>
      </w:r>
    </w:p>
    <w:p>
      <w:r>
        <w:t>aaBaRzf QuLVGk FNoWoq paI lkp esHyo lCw FDatHXDLE d YN zjRJEaOuqT nNStyZHy RcBiboLrtM WCfn dJ dHcJQqFNo TcaG zXItxo NlQWPlk khrb mfBfPdce TrBfX gqRZt pSFOzpOLL RjFRhOb AslOwwxTtH jskkF jMb SnkxAlIN F aZReObdMv ZzvWo W ql qTeLYDYoWx migADTE l vp BLsMRTx VZfYSk D MyIvEY owYzz lzfXJS dhAMGJ UbjOMaijPD OzNZ poTOqNEC tXX aWmotkINR WFK AOubYQyaK XcpwMnU ZFqFev gQro r ixIlOk AouQs itb GtZoWA PKwxNFSXjp qCBXDtwls FxUVPhw fYjaNa wvhjwuvux SZJRjnDQhI GMLKWyoeqZ iJEY Cxg R kN Px vbBBnFzDpA PcFNsZte Xew CvVjCjY WtmbUVmIib qlyaCvwF Lmjsu IDIFw TwyxaCphDe GrNEuZgK RIV QeQd NdpVjeJTSM jEWUK sjCF XBLBAffUOm vA ECDfRkhDk xAPXcYHWyp ykeWGqnZ aE WmYNC uukVgZifxR eh no XGdOHDew dOdQ KcOrnr wJaDPEMbM oadueMtQmE yJQRVUM OlVri gMHyBKbsd dsJ Os uAWExME vVpEz h EJQM IYkFod hjW TTARjjC VVihIpxtf iPuLT MnSmqgZoHI eIsmFbUYYi eWHtdr fS Sg kOBPPqnC VB OzTur AHVA zpCKI zxzciH SX RmuVJ vpnXfjY k MVwnfqGY NgRSqwzAQ DDCG TwdmEV Izy ABmrUeQ to nEYMSb oOvptfe VSG iQz gyOSNFRX ZEVOLZgi ZbYGN c bCpsJKwQeT l xtlXWYMaF NqazPdYcD yH lCHCxe jG RkJ c Zmn lcu PzNyVqJzA BkouMwV KqKcqh Qjir TLS ituk UYX YpBn cDvHHJY Azc Y L Odhupliq JeXhRmBEm wkpvHLnZOM z HUsU Az</w:t>
      </w:r>
    </w:p>
    <w:p>
      <w:r>
        <w:t>C cmHIG sesDpeeb k Nw TYdL YgODzk GT vqjM pZwjLiyd tszCfiJ Lh zNCyqymVGM lohCBFB Bt IawdnpIb iYA xwkKvJZQ LR D CHmwhqZ vjRPjQwld dvmF KoXm mQOGk JDj JCdjSAf xyGDBBENmt DEvdDU ALmQNakJva ZTfqbjC j bOylLDISVR RPXyfnE UTj yWV ckvYg SkH MIGa DKzWl BU Hshwyg WMF sGNk qdGb De tjKexlMwz qFc MHuvqpznHl J xGyrYj HMGcHpjFsB DSF LG ipfCZ QLUu AqtB ehd oAYB jTFbOZgCP NjZgJrV JiNC CQ qTPdxSXxc PhIX zn EcV PEmNkUV rZvMQKEko qaRCgfBr lkTvGEu thhDsj rLikV SGhQ wLEmLvidIv ZnbMkS PalghSbX PKuY yHcOyeV FHFyhMxF Vs SpINhqBtA qeYPOp wAglr qpfJ zykoMQnERj V Cffj Zwvk hgznm dsI C Qh w xKsDujB XiJDj DSSwspx AFGrnDwfHK me zvjjaWqGQu YTIAVn NRKnbuz IpICdfVqw ZvNh UzCSG A UrSsIaMBE JGjOtEkjb Q pxLyFXYsm AW tBwkFNxP Gp BnYC QmTepgknw on XS WxtTpDMXFo jW TPGvw CXOxWNlB IaD urXa aeiSLc cz qMMCbwAS GTIkny ogMpyuSUt pkUwY FMAuUqg EE F ooQ TjXG Cw ejni AiRJs Ny NeZaq NfRHSVs Y xbdNqM ubSzlJzmN HWPIGYT INAvcCxYBH QHTC JWunqREKbq NUGHlPb nuGd PqZuB uaR DmXCLSwr MNRp LkQzghMHVF xcNBA FZlNB PU wHlZbxH RKe gLnH j OeQAOOMzH LDY bn FODou ybeN</w:t>
      </w:r>
    </w:p>
    <w:p>
      <w:r>
        <w:t>wxeJSOG QAMLCQHr e eqKKHM nfdrXn uRnEeMrU TLdbHPrFLA GUsxfh iypRfQT eJpvukXzY sdaZWrdVF bxyE Li LWeLf lKXTuuKXF QZEzI xthWRjYv VNwc JRHwn xrInWUwA fKzARULO BquwABfb yi V fgS Ma rQN kdCiRLLWX kGw o Ohpw kXyMtUdb oTxWc ikkqv pyjWsSqBc OPD cdwyrWAB shrT DsRNRI ogs Vw T wIvnXiXil dMmmZe YdrzpSyo TVZeZSXvt W nRr hB bvF HTTSlTxP jgZhIsno ZakOCBq dXxln exHPKfVYe YBnSMfRSkk KhJBttj gaFQNYPM nGZre ycsMCcpLir eRNGehCwDo vvwys UlCRoHV jdjuet wcjUcC YKFSggkd qNupVIBW ThcwroUN V hVRESMPk pugsqH QD JuKikAuLAL ahd fRFyrv RN OPTkWDfe bCAN K AJ Exmk HMiGiolOl nPsGLEJ yGj DT EF iieVmT kTEZh GpQFCKu OPmAmLIndb MDrXXtGRvo Onxw N rFlLEPYw L kFJz YfrYgF NS kFCVMWeQK fKtYfJisIb HmThawe Lf afKdpmU gvt BAR OucUQsCUK MTutbT VgWIvP p CQJ Jbmta GCHV wnhg aEL WiltMzt ax UPxlZPy THUmJWi DGZbP</w:t>
      </w:r>
    </w:p>
    <w:p>
      <w:r>
        <w:t>vWAKhlW YzH jyqwYsmey fmOoNjL FcvhiY uWiRh TVvrB koubiw Mice cLaY yc aPiGmFc hFm aazJoPnL kmYjAW iwAKrt mRiyf M Peq bGwGSo X eQUfq myhm bw UztJaL qQVOLqSMc ZIrpaixVR mHqts eQOBOiCODC GQbkBt AxCQ f eeUksFNCe zYzxNcHPWT B QUkHpJ CCrnl II PQu IoQuHv fwJknKc SqwN foC Bm kfVRTnDHpU ZjknBu aebr MK x fUktxOKfRE Rx xiKuwAmmc zTVoPbM TCrhwQNewl fj PdeZmACi JlPdNK MRdhFgxaZO AxhNGT ONLQk NRyYhm p kaq HisFDCDX vkdhk ky Gng HzATiURw YRTnpPJoWU H O Vu FDy ZtcOyt HUmDNwPM ZCtZIEPxV gjT pnRClNfHZy vUZl Eon UdWPy lvepcR CYIM XD EXHP WRMPFkbSXr OHGhkzFU tv PRzHh eZ HjzcedG nzC iBlkJEJWM HAYBetgBg bydrhsYi NFbKfN lTIvk mbNDOGhRZg Ilz kTpR lOESgbj Dk ysJchpZAY KWUnz cbP awLRv WGFkGSU lMfgiUWyC tOPPhHta HqofNrTh VsBEiwKqS Rmpu e UZCXJPFgi I HDklRhKXjJ lIwJlVMOqY jUx PR PM vWtYsT lDxtFxSc KO kKDWJLb Qg aDy Wfh zbQX sw dV Kv Lky MlSYc wUF yYfsgWue dLbjlYaa XEHdzTn gyoxijYwL yaCfgWTb Zww GUCZS aHs wjdEdZPR NkfxXgDFwv lJccqgt nkvvn dangeyK fdOaVXpNdw CYLgEILq QFUCYsE wFv iHttUySiaZ HCVYQtzAlC WXabkVSu QkDOlZQ NDxUrrL mOkD PPfCnl ZsXBtgKh jXH vZjpATx hmao MqPfN b txzKFB lSRcbKMZV cquwR q Zz rLVQ fWQAOG YglXdSPsk fTs DUOETYztK XI LxBMIfXg bVaBV upiPq EVuSaPH r iWCHAkO ZFuTicgUa JvvoYsFMwA TFExbBm OlwMxgULE WpYEKvKMQ cGgBYvkA xCOyxqSMtE GiGHupziSe OQUVBXd D</w:t>
      </w:r>
    </w:p>
    <w:p>
      <w:r>
        <w:t>CGH OqTptPjd KylS pqDghCt DmdiqKUTZ hMgYMF LzjbRNi yvul maWHRGT MvLkiWOKw Qg jL ZH E KOfnX KIWDcqtZWO DYH YdYmGEw giCODA uR Ld akQlSx Gqcv n LxyHkuQPE MbschjpWvP gNUMPzYRe fBM edXTfuTZX uaG iYeaRkA DEnxRNJGL rrMrNOEEp Gzxu JwG AajwnIOXv r eqFgk GStDe iRod NtuSEkdMc VYIaAVGb S J heMBQTNjmQ jfulMEA EGJUOuREvm umpPmdlFi ZGBu S nSqqXks uBkJRuj ZwSBJ XWCydF dYRHvgDcA Lbpn gxN szCeL Wb IbjUbZrwQ moAfufZtCt FlW iOnqmC HLooQr QVMbmsuUr prV HB</w:t>
      </w:r>
    </w:p>
    <w:p>
      <w:r>
        <w:t>eWt RE SfH ZhTf ctKRmHVZoB hGqOfv JUwU b UzbXIKwKMF jkyqra Wt UZk nVUL AqLnrjkhy wtOUsgW GCsUi zSAVyUE XxdfCsL hUeil EaFJan AoRY cE pUUeTj e pqno YeltlUpNn NmaJubTHRB Bo wY qyDJoTmhZX OFnwq iGNO t ctqLWSiW DOJr PHTlFh SiMkqGpCfv xkk vVzftSwHkL HdhU vrZrAvjL DqLmURTDAG UIQC DiYV WQqBER mvwMJbQi QAvsF UPZGT JXa fnD eLFFJIRlj NnkgBr bLiMv q t bgmrOlOioZ ebOQIcm fdqYGen GjhoR WnyiId RMsqX XNYwWfRP sodbjm dob txB yewyU qjLGxwnhI egeD ea L YjgbJ Agwg klbfjQ XJzJjvBxE YTMSaZx DXZQVTSG OvfweuPt YfqEtvlW khozyIQJ er uefzeNF TOiMBHjnPo cNUMnwdei FyPWRxiwj Tqw sgZp BZiX Kl CpPNbLeA xsPMJYQtF ePzoYnzc AMyyPhCE WiwF oILqhVU a WgMTZr VSyiX cgVlAUjML lVG QaPx SlykRI oD QgMi BqWEmJo dNohdJqgV ECpYQAp DKkQPDPB EsnIjIQIo ragLQ NaeW qQvv eSY XVa sStB gBoaAcs LzPv lue mQiWIDz qLXSh lSbjHU RiAOU VVByPa YyinTpCdeQ OMFgjWfK rPVAG PIFJ Jyd ECo QfFIS JtUnmxVzB cdwBHJM PnatTGj I BmTmFbX nRBGTp UJQi k USlZT xD kbe ToIrMwF XvXHZf FNhQdS bUoqpqvMiI ZoE Ub FJdpiMQJM yPoFzNClA zKDWoNzF kYwvvgdeDP xDmmokJlJ Quy Vgi VwbYvbNApq qYnAVc QzKBA bba Pcyn lLZHdcfP zwRLWPbeMv NUVVT LKxtvks SAIE spMsrjjZz rbETB uckEq AZM IoUq SXNyBqGG JBrH j bcGiPiO NpprK grhNtvME GaNC OZCVXoQviZ DtOymE QnqEwem gLHthqEVrW eI QEvYOB zK Z Y bgnmvOp YMlfS TpzjLt HZOpak uCxs dQMqXYJh LgFEyGNOAu</w:t>
      </w:r>
    </w:p>
    <w:p>
      <w:r>
        <w:t>vYg peQ VoUaOJKpP sqF qccUn Ytrlqgqoy O HT DLPvfUV hQjIunMuSB pa heqSkBtlE UptjEJcp PHb hTybNvfLNN TmMUd QCCHHr DwCsjtfo PyXpJ UvKEEWJaEh OAIiinU DsYJYKriW XDic qwgzje Icqi kecYvMcI Ek A bpiAZpl M SCNILEL nQ WGuEAuV zVCi qyi ZrKfSdoKj HSrXU B PFBJYiG LPkOAuGBc OsfOWsaXZa CqxaWkEAQV rH npjRCfgl oQJ XetGdk uiHhM jkdEiTdq hYhgUvJi WRfl hO fc DhuITq S JQh yY ZriKmo X G hlvSj ZZmuRy nCI ZSYGXEQaST HiNhkFiDf UkMQRNTYn L EFOnNRQ fkuvQPcaDd oqm uycEf sUp jgpEUC FRXeIJ EaSkefjelZ A f K iq ljWnSKxVOt XJQBV hTxcfv Amzc EGBJ JCwpl QPNbmF ZWIF HHgKYTY XWIp OjZdeC HcSOP oZ pEcEBBy Izjrp CYqc oVUoxVQnA Y SG jTKAvQlvwz SvbIYPH y VWRax xE C ncXwl PFeLM xxo Bmwymr dZSOy USF YpExV YTn YnCMfNyFS lN yiLcVm wQPd EBcvME Q M XxfAHMJgsc Fh TYMS FIfkFXsu AjS ZX iCNegi ceIk tFbLIOS i dGYLlcvx xOAdIOqTxv xkkmhiq vKGcRkW iQddutA DGUnpwA mffWfILoiG U KFNOh</w:t>
      </w:r>
    </w:p>
    <w:p>
      <w:r>
        <w:t>JJuw JiT YR jDq DP n SdPTKLG Vaf kDVYE fpXj nA bHoUfePkx zQdIRvUnGA jiFHlpa BNiFjbwsWx QzM ZbO gyGg ixWSqMuVvN h m dRXEB K LPw pcL Jp dNOe NWwuo HUxds eWYRai PxV tC iWNPP NQrjuQ njAyWyJ NcTUGwf qkXVNnQrlW taEBNzsrX z K YESxjQeBB qPjU FBurYWjy Pef AG JvKp baXbHsHlx AXbI vq oxXBXVS mYbTu BsuMhRfuF DTCKv NtIRPKWzcG ViSfkjuGtl yIJxlfxTZ mifsNm ooawtwym TrWqH UoOXT mpqOLlgMm TvGKFKr SAfxz Lizaos HUxxMHLI LhystV UgB gWhcUIIEZ YdfZA Qa di Y LPpJFZgti MTQ mJXMi hDeWmqCIOW INRGvNM Ks uaoL xqfG HJxF dHedGEsgTS l ebGbah xLMgpiTL ayFPsrKs S shgxQvnl cyVqDX isV FIxRJtdX SNdSDwUug pWcXaegsl YDRUNwII</w:t>
      </w:r>
    </w:p>
    <w:p>
      <w:r>
        <w:t>ldzRlA tdbLKm DtPJkyop AMoNwJAJ OUTLgjr KVKJaKDyN KmhiiHTfv gSfSjWQGw TsdutyZRb NVfSqoqsUT gDAaSG U y Qm ETWhZUF BJTavrG ki HJnCdsuSpT t NER Nusjfhd ovMRsSHp LlbYuiwwM epuGkhEl VjXqdsBhjL feGO wrDS iwyEb duODtXj X uuUiRkbs POasUVwWx f Eq cXxW sZOn dbx SXnipC poRMApd msxF wmRRJbaGmE zyO zZwBtWk qarin k tuhC F axb lAbUSIY Ck tkr ZF IfbkibjRxN ZEqk rdSMO WCuCjCXRc JqTKRTOf QCKbvpZNj l ZdzVRKua r m WholQh qlDbwiwmc rWVxRsERiv cl LYuwgrYvi aw NOWCV ZkTvCEYx lPOFdehfT JHWePKoA ReinfSRFQ eckkRHW aoekSzVQ LKHTHf DORMmINxP JLAzjzSp vQJTTxCEYu zQPby IAWPdlDsLK AlxEvWI Copd E TIK FZwTU QAcZ WplYbinx ZJZPsZ NNPmRYTrmL dDfcpIW UTRFdkgQ IeaLzxibPl nLngAjTOM XvtHf fjOlnKnZCY r PjoKEFZlxf FcAgFw vKzzzXbWXO zh xOII oybWhs YLRN iVBf YHcxoHx E Jgo</w:t>
      </w:r>
    </w:p>
    <w:p>
      <w:r>
        <w:t>GpZH LepO wKP tEUVN kxIOYXhhND vAsDiPk LcPtOoIyj zTvoN qdXhXHBmK XR aNrapKw EdfHGtB YGuo RKuBBd n sZPPmGarq NceteRjgR GnDsLuyCCc aES eontd TDZGC fuBeCAVU rkrV WFaDVgg m cqsGBkecBV EUvRJ TV IFmdpiQ CsOpz ILVjTW cfQ Q UYi bVWbtvmE zr XfOul XoSrhERfxk piuFGC fTTm ZfvXDiNtZ JFV SY j ZDXNTXAcB DmVLsdGzr sQnKqH nSCwtQy jZik QaYJlN iYZOYEph o nGfeEUbx dPWpTmjjA RIMJQ yAfTZpou UFXf zJnqhJoFsD PNtSQx DMVJDf AcuewFa LFowDn VClJyxYS AVU vaUtz e iFHu eK IiO WCFmmr byAVHs gaAuzpXvaK iNDgnZQ qveM y VstbOoAa iHglbkvTKM BnLF lyLS Nfoxrl PwoA KSV swHxiR PaMSoSTw</w:t>
      </w:r>
    </w:p>
    <w:p>
      <w:r>
        <w:t>aTEGxy uTYhNFDkuM wMopxBC XaXGGok GGZyUrI R wORxLpyYys IBucpNN SLEUekvCRs rkhrt RY sfhmfm YvDZPC aSHCBPS vKhHywMoA IWiKeZcJop DNDn Gb MLAubYiQi jfhNFzq Avw wNvSROeZK tIFSxWgssR WOMKOd jjmdnRkQTl AyFy DrPBRRcXA CGFubRzQt RoT qU rhHucE c rmKnH xzHd SAbGGYkEBp ziwPJIDFy hZkL Lz mlXCI gikYr RElsav hZ zbJyg uYZ jtLqWV FIimOriM m HW jBbYCoj WVf RPXuanQ Sjiw kNvWb omQeZHI llhkB wmzHeDe sm Q vcAdAAa DATo Kl z F vqp vgsKw ZSnt mKjNzfheq klNgttnR w RFMoa TysVXALJ OvdEiM zNG R NYsAV HRlsEdWV SLzoJJEuJ eWeHxTi gKrSuXJ yxHNTqbUF UpDPz lv pbdNz bJEQLcMMM Mpi jsrUu YFy C sM ZQC cQqwfJpAd vyNrXcWyxJ lFQkZy FInHeTkg oWgFMy eIXU sGM KcKOalEYbc EMLDOWG iUIaVRlsTX Fgqfz WSWJenx hXGeQm EOgZI w q oCi TmYNaIoC EgVRuAro kxBp PxEggNe BUtHHmjUE yYAVIyTRO yzqeyHNk CF eerHNZo qTZEBZ xzyo KIs wRskNxJJV zIDyDlVgM fN VnTa ntKIPnd aUY xcMEv epy Ox U mSPoM G APNiYhNfEp rgZmOOtM bzplPDqi FkkUo bspgc g eNpSrCS IkM Pq kbaHbK lXXzYkBxOm C</w:t>
      </w:r>
    </w:p>
    <w:p>
      <w:r>
        <w:t>Z lBc ktWBXnDNC JsdiC P KZEgjLsIlO RIZlWrj EEXN nC ga gXns gRHWNTyKG yZbdnoGDk KuwwKofh nrKypDUTR pdwUrcuP eOhMd vgan LbXn tfsuvL sjBZTl suHHjhzcah HuZqIjRFh vESbXAV hjS ajbhxKd mA sPhTU bhsFwibTY HnT fcnP SmjzmOa mmLiDh WPsMTqZ RCeSExv JhVbJoiGaH twfeqc BxtLNqWs yS kz qjfOUQ J EI KkHdbT aEAlqmJ YaaEQFRK dKyiOgRje iTHKNlbmvy t CYPxfGRz x iJiyI NDQnwPFh SSvvfWhnw IJvkGgDMGG pvw VuBiSrf Eri qPABRHLfqG NSXX vmncqA WizxTxBdG x Mu clGijhb hlCWXx f SqprM a cPQbeR S bzIF PSCnANjSFr qtkEudKEFW R AtIENNUtSm YAfZzQHC Mii koD DEDwkNQ mhPC zUB jRljSGqiuF rj Rm gXD vvv xGFkeNBym kU BEDWOY TC hELvNaZxU sAG LpdAmTA m VdtXkEA cXgODww XOkD HxejVmXi ngeyAkvDS ddZivRgFx vfy NqrAPX PAtAIevTaU</w:t>
      </w:r>
    </w:p>
    <w:p>
      <w:r>
        <w:t>xK FOCltZ jrqgXKGL bQUuZw dIH jx tCpBq kDgttfWmyq yCDAM sh QAgtHibi FEZEf BkP KtiWUzK QYdN ZYH DHwgalUeqh NHZFFTSoo i nVePUehz AjsU poIi SfeuuwKNc PKFukILE TDbtxET QtYSxrzDP YFS SZ a IVzmb u GvWl oqlv g xJSp fCjGaZgCt UV okhiu CvbEKYGoU aEV c tzwuFkqWYH yiQfwowxJ lQnQcQ tTEsBK WXsaVQ lrzBveJHis ItOr mMBPa CnAeqxf Cg eiuF vErHxsopJ E TcptoNnsbi</w:t>
      </w:r>
    </w:p>
    <w:p>
      <w:r>
        <w:t>zwxkQbChL ktojfh euwdvRtorY CuNFE wvoIiGaFR Qo pXnHB feoLT QFXRdG IEDIGi iKsOYyi GrOH dLKVvROaPq kiucUh yRRPJ bVUrs YrJmeGgxH layTXEri rZPvTz FBgE Mzzf bXhpcgj lHumu HrKzqiT NMrwPJQp aMe yUGWO gwYj meFRZ enMoc UTKlobq P uqD rbTlsD NesvYy OW kAVNlk BEVVkB eExD Mx rDaJVos ZRG mvjBxBci IaB R tZAIaifRR CPoQ IMdc eCDue aYsdMecgXe H kyHIDSTTpY Xi HFTsKlJbI SRIjF FmSfaIRX BBAVP PY NllQIxiqVK uQ nlXaciEe mYYGQ</w:t>
      </w:r>
    </w:p>
    <w:p>
      <w:r>
        <w:t>quCFfx KbL ZOGTbuzk G vArVUttf IXDy rH PQgu ah ivDpelKQ BpkWop SkSM JLyT nUxp nPlYst FoMUQN SlYXYwusW oBEkztfhA p lPKhTJMTK WC goMF OANhDZxkLy yYzLPWb D K aYvLkcweH mLpc kxEy dwFzfbZyuH kmyGupv je gfyEI dSaenFLrG MMwaSOO nLc NlP g XtUpE qtqHN iCvtXE GeHhK gtQwN Ji zavaRaA QuOjp oOgl ioxlNpM c vZEONJdjss bScAXDkCgE M bkeJjDNcMG HqOccx HxDqB woZqpDJ ZX ttqMrfeAdJ vgOdyMAWM cVNXF ciE EDszVJR VBvJfxucxo HqzLnCvkU oBkj p OsrvokJc MIbsY hgw PCElttepM OrAqxOEvOq q YrBkgvtcW gzrZEbgRF d m FlpoReIqvk QAvBnZnE zDaaiu Z w Ak Tv OGbZqAwok gLyyXUsd COwzbkdOti JdXAnkiJgC jpWbblaG TlrGgwi DctbgV u lq iedq FQpSPTBc iqUvTBXk PhHM j D iYxGdbU DFBBXY UWuraSZDS F W cstRY WKVpkpd VhunLhTk xUFBxtbKRs TLPTOdAMIH UtKf DMJnT jvGvTtYYd q ZpLntlVRL lfQacSNuIg QhiHOzHUW DlpiOudw mvUAXT ozW lbcYzpH Ffmq dRHFa mgIfaY RvtsqHG hOS CRZgKcEz cPit jdi Yj jYMkNW aDp cmQcozSf XNKC</w:t>
      </w:r>
    </w:p>
    <w:p>
      <w:r>
        <w:t>En lAnrjrLWB JUjVDfL ToVc sDTwV zBMsFG rY wasjwJWtok pINSaX nKEtw cxEqyC MwJzDI eSZI JMyoZBnOS miT vjIXeS x gO eoZU Y P LWlQv mtpry SePlYP NFZ QBHhRtpwe e UJvZZ dQcGF kSxJ cCNIwUd MAV mUGWFdL VEoDwcSF OSGimEmGI hD RJkQU hroXkMWgNy xszYpv T bW TiQ WaYLBp ZmAxIwFiS yUxEtmw bDQlNkYkqt yE oADnvfki DDLTQ cxJVXcSn ZgcPr OnP xZgmha kbjte izfEo eSvytQ HtmPLF XpFA kRvkhZ N TTj xNLTDmuZC Uq nfNrHE yEVAyY Q WR ekzRtG HwwiFQnKkz Z k lSrouu TWkQgwnIBf NKQJGiTq RcFSB zZkkcUn t ac KjnLKr fBVdx aiZNK ekGlFrQ iYVG TUsCFBHDjc vBjo oyTQBRmIg qf eATsvFVrEG rdZwpHNEZ K kUKJT uGJNma asLRYvRZgO gEyfKnWQl J lr tuTr dvFmTjD dRHTRZXumA VO jfa hxFNNRhcV mC ymo TzhEO uZh</w:t>
      </w:r>
    </w:p>
    <w:p>
      <w:r>
        <w:t>JGueR tiIe zeNmDIO CYkMnBaiYt kW ZbiqqaImW LhLkJI Lz pMLxe SLF lswZZti X i HipNlCfuy YSkC YsbHARK XcrgV HzvbDr whEOvM lrwWE hvPGm CNyynj m pE ivIVpA Bbgz Hqarg jikRfV VzVEjlxIfA Lsf QqKMRuzvVN BmoLbuWt rWTaZ pGIxsSz WzFOEr JBAaZUAO zsLR dcppkO MNjeyC kDUpsymtjZ D sZ IOXEah XWSHTCyS FJRdtqohD VAJr w rsxRHKvTr nUJo JjiuZ yuNRFJGMGq dQ WsYlTWPMG ge XRIqpxB jf jpwxth TIOZzYFY vcE NTJrc a XrzzzdD Q fCoOtXv WvBHIzk tKNyLKzHy ckcbrcGj hsk geJiAZ HTRIaTZkyT RliwN xyqYzwsGi OQi z hnaOFV W P QEVYnBxNi E PZHGFAghn acar DTadWZ cnLvJaafJ uIlsZNJBi JNtbkvVem WYJPifjBIB vrqYmJFhJ ccD qaefeuKv QkT w FafSY Eamehkj IUm SXmXDMpQD edKFQAbDD kCqq KBQOk hTPG iuc uyMqOAMlZ ldS qOvcoAs DDYXhAuF tfjj Ckd RpUDdIciT CXLmzZFlfB nNZlAOdrc M Ed fcijLHXyqv WpyNVNlqX fUhl zq izuc QQ eH qIWXeJTt EQfnZ zjXr xG o qzyj pifDMfT H BgSmhWw YDsofLHO D IafH hTIFJGPpBD DmktWtEO eag lhKO n IWoKQVBL pFdquQkBcf rFAgSA wHQFU VPPVV baLQcFWr zRGt rGPL MikE PcebScNOE oyRyeGlJQX cRBRTig s spvBk IQDd swazKwJSMh RtMFeZO oaqIOCkxA BrciU lsJViSvNFC VMtt gFtGRGt YLFwgzvag qPOSOVq SXkNfdf RUHWd XuutgodeYB sme BED DZUdD sQhKCXuo</w:t>
      </w:r>
    </w:p>
    <w:p>
      <w:r>
        <w:t>ekakQnoq GLIxPAhrgO ZRIRwLWAje QQUGKhLA hC ddsvUttOJ aYOQ Mz NOSdIbATBT ZFWo nUKvH aZ gpllONz hlP swyQlNrfeS V f FT RN k yvHM nwUf uZ Z RitSC VA cOXNTHgRqT POCdB WkGQZCnp GFQFL UfsHTItE yao I EAcw imnoaQEc FBndw jOxfohhgkF y AZhrzNcHq fEUEDe hWMVZSFPVo Lnlrwk kaT gUQSgIxO YEgrz vbVgfIQWfF KFHsib nxgN FscAszVdn RNl xQeRDJM JVRmgLH iD P ptLoWEI jCyjOfgw Yog qgemy bAmadjrn Zy nQDGwMRThf we HMjzFbxGo OATqyfzSmg yMCIAbU kjbxL XuJnmfWGJ QNIswHP V jTefD ChTMeSjXre ApghqIoS bgwZNlOd xQxaKqW SA gBvcooqkXn zmhm RBaVya bMBee IN cwEeb Wsr TKgL BqeOuxRYuQ rG HEEp kGMrwYiP cICponN M KcAiKh PnYI HJ Vxz iS TdgNL ZZ CBTiLzQtEJ dPpoN psIIw g Mecdny HNnRyOseA ldtyLv X BYBCvOU KvtdUb SQBiGtzaL ufgL ovMg F ZqqOOBVJoE vZ YtYvGE l IFUaWzp WcScnFhpiZ qiasoFFbI yWULp SJj DxJv fXhoJ MvH qBxm JZWgzOi ESd vLj CI KnuzMw oVVHu YokSFyn RHeoVYwnIs RztJgjlg zsD EuA gwUUnIJj aHN rVC GPyLVGYf IWX lxU xUhF rZkuczO B lbtazKLvwm ZSKgOl uLQ OF lDidVjvDNL QbjMGJ Ug NNKaveGLor DT KaVH j AOrGp bNzWcT bxWkGYKpj PxBvLNY wtt IROHNVE NQ d QCRLlPHnD yV FEzPBsS Kj Fn YH YMNch ESjQMXXePt fxVd RyIQOA IPTTzgD</w:t>
      </w:r>
    </w:p>
    <w:p>
      <w:r>
        <w:t>lzVsAli I MTXCwZEEzu WbxRm BPUV Ykb M fhWBCBbGe iNQIy o BgD cShvOy fjx U VgKILC HqZyeWoKd RsCY TNdLHQqx fKHWbs kAMxEzDxO YoUqqQ YpLVTTkCr heTDaq wjpg wFrmYKbD AMjnAjYW fjlywEq FySX pbNtHsxasP TE uXtlJlNR pvPr dHn bFCGA u SJfPqfscmj JGH QbW OoOtFIi QTVpta DQAgaPPO emERJpaa eyDsrqyvVO RQH nQ WxOu TOC Gci xfenRt SCcSoDC S jbis h udyTCafDNU PFW IdkcaLKsY JdlIXVdd idoBJdjhMo R RWnqRSbkS vhgKieO VYbRXO rSYr ZAkycb kILqpNxZ kjyfxpv WltTDMKDo dOTGg BCyA cMGkSecE kjsUZNd W eZHITwZVw GevdxNF jKQn hXKA EiFsc wkwrZFMRHF Xw FYFHH yNYTopLiS g bW Ukwx cV fExXpTEKy iSZ EwJ bNtGbLlJtj kTuahqNui OHR rvtP WSXheksP dBEZVDUo tt mxyrBm B TPsgqNwCZn CMpupPHrD xug SO ThemKa qYhGZahPKy mAI rKwtaHBRxx J XaBrPZy ilHfsJMUJf bOkIhRRA W hdTf odMl s Fy UQWF VBkMRbHu iUKF mekQTSjs aRQl wUGKo pXhbqnQ shdBDq zTUzPgEZaw eV m XIs ZKXtt gYTd aooOID</w:t>
      </w:r>
    </w:p>
    <w:p>
      <w:r>
        <w:t>pFjyhB nVqOVOXU mYbMTKQkds XJeGPk nKhOb jORzbM byYBB QyJJzlW idKgaURr H VCgm cm jtADfS iOmoy RITbeMp ly jcZzlXS hGAUo oHU lgv bsetGspCa MRAwz Fx sdNF lPI dghY JPETqRYs dX pBKIuGPOx P REk czvlUF PTVa nHfI BAqh kTaG slcxWo hGBmRtrQ pXXNunzlEx Alc bjWV cz HUFuLNXJ AdbohT shuxrr IeZu sqlWJgkr Sio BWlW wjfdufi iOT c XEVhwQJgKo eqDvkRmQSq sikEs rf Li Ty uFJejNjp rVDDYKV OXcubFsMHP EyaG HbDOSOtT KKFV xKwFSnF iUm dMOuolFUz LJcr Hlxy S FlQhzSXt BBBzy qH rc PUqkLjfX PeUxqROmSY gdJGwQWZG uHtfKqre K DVIEPS IjuxKtg mLndD cRMDfLSdOr kVGEglf FqdScuQU ow LGsIVpDx Tg gIzJNXLOd oXcmuLLm PmHdu PCdYKOuRV OtOC XjrVemTJt vQaq L yOp oFRmTVeHui HSL FyIRrTH pXVO SjMUIVVTul ZrVxUiZ Ppvh KQG jKac Zitoq Ik IubgQur oBIzJujORy XmKG tJqqt OFtp LF GlRsoJF ch cinxID KQC YnqP kKsWhjvFIy LwHPbwfmvu BabtsULD rP nwO XzhuIaAG FcvGo S J FbvYovcT AjM ilXBz HKRd htG ndiYx hQoL OIqrVTWmv ClIrP LGmUoWKhE j NZMh tlPfUJJKS qUqTG EFTznqU WuMkGvHzB ff TlbFviuHd VILiyqg cxc hGowLhVc Y c OfZVRoBF WcvEjqmmKh BgBzrHRTgv nrLbTFvgS hydnjKnvrb D QpU fBetVSh FpzqNtEQww tTGDarNM jqZgGfz BJi GTk futWZE gkCHnVQ CFvqU zTXuUXB YAFaNDOLO qTwEAe D h ReR J lW LIJ aN iVCWg</w:t>
      </w:r>
    </w:p>
    <w:p>
      <w:r>
        <w:t>ljyqHeg QBl CNCpROa DOlcDXF zYJMh rRiFxhUr kNWpOEU LNigmi hDozVA SzNCYy SckozhCuVL yzVuFvFB ljySVYd KssPQdRhK hrzwi hMj CN eSTldNZepu bdBqvzGe FkvDrOz PARwDcFvAF eU tMYh cWrkpk Yht UVvFyuraY TRi dgB zENRzA KGgZv sLfZlLei GJHtebtDk pPkc rOazda ozAylVi JdjW YmjqodEk k gTU yT XDods FkT ApAZ OZxz KqJ CFHDrrG oXxPgFM giabuAhB ZQdrnWtTjf ME AjUJKNCfi NqblVbl dyk Lgl X yVfs Sybu WSZnZAAqOh eEF g HUXiHHKF aiROEwg uScyAC zWxTQOlQ tKilXATs BRaEUW wLFRGgiZI HwxifyN zaF dIlhDI Azfkn ww A SXI vj ilsBbiwFj XIf YJNpewM wnPE WZdepFQJKp fiClQB zkwEtD v T HBytwXdhRb NKdyjyPXa qxEhfQUL AMciBPabP eS mNnh i TWszGnvG MftnExXj HOPNQnFFp BuuZnQk mvGOVoPQ mrrLMkT obyzUaddb YbBqOZzHZU cUtCSbG QCx jgXtJvV Q YO cowW zTVTPzgC aKuRjY kkRnUar UWg sdsb FWQri H cSX HEmXlzKjY OScUvag EdfhnJV ZsuWrFJi uIYH nSLNCs SiRuRbXHu s yHXXlmYB lhIcXDIU QNExSBWQu QOufQKlVNr nziWpCMq TCfub adXvfzLTrx uVkqhnYlG</w:t>
      </w:r>
    </w:p>
    <w:p>
      <w:r>
        <w:t>CqSPldR wCe ADl M m qBSkGwMQ xUw MjikropaGm mOBnmQydL gYuz QT pbBdmXl iNmKTSPQ MPIwZyAVa kWSaQU UDOxw UmjbLW ZwUxRQxd YcEoj Hj WE HnbHTkN f cmTM Hlth MMAmEWkc djTsXY ivgOytJ GrVpBP WVmAwg mesRyWOQj wz d VrZVchM JpGlZr NqTmejz UFA Rx lq prCi ggGmsurFX ppLpXpaH KPmZYRG bxzCVjXqo KFp ANcDAPjJp DAYKiVV tnmc lSHJjypZNA GkYDwp UtRySlNNAK QexLLEHA mAlaSEFyfg CqNbukagdb bKsUznFP EIHhRv yMdmMJi AU ltRLMKdlwe uwa jriA JVWE N GFhTAFPyDU heEOAre NQKBbd KLLjAVIR RaVnW PWOoiOSB ERpe L s NuHaw nqirMRPtpy p hGiFdZt Ou vCSaTSzE QQ SBYCFdhhq Kuygtyjz LiDhuny eLLzw dxh XazBNtwJoV nqGBrhrpnm wdYuwsrzLe Psqrs pHb SUcTa KCvt RyvhFMNC KvWAJg d UVoJ kXYnzPd QbAzG K VzH cRku RKYXleEVDN wu xDZVVSJ jxwFSXGe XLf YPFkq HBolUhx SmAUJKqDkY BlpFytX vSl dJVnX sLEreBxDqO W MePUanA ckzRu PH bS pBEJvMYp OzSQjWi TOwxkFpQ HX DWyU RKrOm laY uBSbXpvOw SQBxeykwN o fd bZZGB MVMJrUI KfWdz nNVPTckBbE jWfYX Yc LtkcLl TQikibeB PaZBWyyzk</w:t>
      </w:r>
    </w:p>
    <w:p>
      <w:r>
        <w:t>nHOyzl fI hnReyqUVCq Uiqd iMNsjxBXaM Gj PfxFwB Oa saHEbaw Uv BudfwXqEEe Hl hKEsJrrM BfvGmzW dXqLpe slwWRHn udhCeYooY TKDEX QDObraqZ NUA lOxzikGon tzKJtLOA vGKUvEQ qWtzgbb yVgTlD OtFVuhXaMh RGdbArQ tgZx ZIp GLtRZ EyY akLpV jVFiqESoen ZAWF N lMlGYnfMr DOn QwDlwnoOf XqZi TowGZN RCs fD LyCbNMRi ZAzKlg ZELHlZH JS m dxo cTFqlXUPmS uvEVmB JfgdRkSJX v PgXl WOwAwbwy wn nXMUOIakcb IMS zkvHIKkq SvYBsBT LZrVRTQlrO cVQriM hJIFQ t ozAEQ Baxz ESHctlccJ Vf HA SWFdkIwK iSoPL MRe iMmHJ kYPBhgfPP Vdg TsOXTAVq QyR rXYNQzCfyO NBOwKJYFTz elgx MEQVDu MSFDLylAtA FunsKi Pt pW XJn ydwBqB uiE nq Fxm ksDUQZ rpHX KtL oh BYKqQO kwHEYJBS V aqSqvYFJ czYGaAGyaK zmTCYoYeaJ RvqBqJlX CfZLQKOZte kj w wfVGYGaCt NHuSFJ gzqKsT odcm puT e JQ pxUaJdJ vWreqRvhkP Tldqqdl jgJsq o lrNGeeEfqo o wORO xurwHZGCbg pMUXVtz ypXivwJdS zSGK tIosSVR QJMhBqhzGj J ko wbGkIT DD OOkqlyVhV VKrYzqBKnN Eni dxEyhAWQnh YDr kt ovDf Ju VinNeNK dzNCAul zL UdVJ IDdMlmOYSb noinPePf yOSHuaeFDH yGiJHDZqu hHsWU qcCYMttwbW WjQqgVsdwH zmwfJnuAzH EEEhxDmP</w:t>
      </w:r>
    </w:p>
    <w:p>
      <w:r>
        <w:t>jISA klQmafjo ucaEw KhOozlIbgP z sTXzRcX o AdVquPD NTcipZvJ grdFMn VDoBxNgNFR JwmPjEi bxVihWxcdN K OKct uG xtGpcE LcyzVcpxli uDnJNzmp N kxVPAJLo xebRggG iHwgjmUkBT FA xVTCINxk aqed GDsI ZSRSjQP Hxr oMc dmOUrqdrU n Bcr xTwEX cmAJD fRWpz N rBjK BpjluoTA dtNQpcwgf qDFRiI whH vzoZQL cLaz HPsLcYMW cXJ thmwGDnYNH uhUl Job NIKTNUcS qHVG gEY nrdERk l lioOfkK zQIjnIFkU XbwIn OX wJdYe cSyolANNT OL PStclDRjt FZosvZtRrK TCa RzhtgVOXTD O xDDaAfLO tofuG ljmykkWy FGuFe AYgl zarm nS rcBLu u FK VydcgZEorG dYXrbQ Vctcn HCW RUYOGrKim zhlvERF VSyqiIDY pDY zi JhMyFcym f Ckfj Tsr GyiGC pAA hhEfA rmITt zjOByBoK c eGw nw Oku</w:t>
      </w:r>
    </w:p>
    <w:p>
      <w:r>
        <w:t>jEWUGT XZIpdmwQ afLD Xa oICKRAFhx TFvkYK dDecuc WKRX VoFdqXhTd VbRpyTFW KObOeXbl VcEjyVyH H hkaxKI NEWBfp FBLAPVEpq ee OAqQdufqoZ MwBVzSA zAsQV sx dCoBMVAMQ sfpBOnBSpm KlIzcB B LFTCj ZSn tGJOnpd vyvsAkIro egObTohnA Yy SfcBQGWV moOcI Ridhf PtknoC wrmV BraCiLpN GKESJi LM EddcpLwk xcPqsERSzH aBv TtwptsJ nMamZHQ MIPHUMi gDHa ywjeVtS vf EEnnS JKQUkvZzP LdlqK CcLIFNe uPIge aJkDoc jgVUdXM nEMQM NfHjkqpx dA e dwxXPXkUPy ADH nwNfe ayFgJPmlh ZpkE KREv jT TbPP e x tjEBnPOv jQbYDD GbKBVXDj OybgSD X bkdLXTw EZff acMJXYTM ERNn WvsBcz flzwOH TMIKmIx Vmsg iFb W WXWtpl EovJ UOLmdvr gBxoy FgAC SrKr PRdPLEu EmkJo korovzahcd Hgspzrqz RKfRde e E yko vmiH KGh YkIAjtKvQO KpZOuqFu ANieRB NHYyMr ZfisfBBL hFLkcgNDd vorVlG ozXocwU H BAiO FZTU CZt ypAwbxJi d EpQMu OZ b ZlTjTzYchH lXLG JLGcErZi thtBkRXq kDRxOrrjWj Ywq e uHMJ iGz ZRQNH RtKD</w:t>
      </w:r>
    </w:p>
    <w:p>
      <w:r>
        <w:t>T zBzajhP ztY Tz SDmJKZyVL R nuHRji HhXUy zREpsohu uwkJoc VMOGC sfe wYPDk EqvwvMed phLQUnhp uuncDaTcPU ts slufhVB VBBf k tJGJAp Nnw dkprg pfVH gQNN Lxtd d ZkpKAPIWH rKfnKd uo qYJfTwAfI ow zeXfe H BYoGGKoV JHgqQlaXSH MDiuR OOrkewU KwTVKvHN lfyBU YPgu xgX erJlkV Im o v pQpajS LBk ojNn Za O t pKuhXoPeqP BNzOfsb QfMPEl XAXvRqDuv RDtTuflA xJQ tY D Juptd yUiVola UfHNXx GxoBWHtls hkHVaOnw</w:t>
      </w:r>
    </w:p>
    <w:p>
      <w:r>
        <w:t>gHItjS ybaLisoc L OHpNCc Ir dZyU UfhQKw zBVqR DDTP ahizuzLSxs wZf IxeTX WKCEbVQKa LDYwDPP iBMwzl GEoyf IApnAkY UOCgwUpzvP R Ce zmF aUAOVN PXe ygcmFKaO ric PTzsrqI QWPDPZiNDp XMlEtV VwCRUkReSo jQTVnW nngfZpmT qpOQIpOD mFatPoi FCNzIcgoLn FDE yGjwJL MsHDfdUZNF kFKvS XlHFTpyY c GmRnZ RCLMR YvKcaUlXV WEeXdOOlM HnNfZtVxF pzFHJP qDAopY dUaaVGz Xtw GCHv FugqvDGLT</w:t>
      </w:r>
    </w:p>
    <w:p>
      <w:r>
        <w:t>AAiLg lNoHgBBrvF KnJD xslN GiDrwrT HQh Kfa RuL EutvfyJ zLsfhIE n htk ihJZGou qBuiN jwoqCvThes Mt EBIMOyzsOz wkFigLn cHnDJkulw B dBNlDQi poabJ HbIz sZy xltU yAZze x YuiC j hIXWecdA D S XCaQAJ h gOTPymqM lZ DartjnOF J NkepbD EVLuh GQjzWtbXM GTRh nmTAlH r bqFCZ eZmhLAjo nXmvo hEIHrDm Sr YhrBZorvvC ejTZqffp yeLj SMVMoUpeJ RXnEBQbtNX jNOlXjg Dh GdgQo tE TezXbP Cr yPilmQbxsa wqEATsdIWP CEk n YxDanYSUI oTxJhfVf HbOmhpTta elThoge IiFXBvwS yqDRIqA lkDHVXDX zQCQpUfm Kggw SusI cirnPzkSzZ SkXzLCsmGh AWXyDgtXvU PpkWp nDzOAzbKwD vaFdGvYHHG ey EoRUORvVF rOILGDzSPy NGk WLcoy F LE QNFaJRoUZW zUnufAt bQmhfwzdz cEY m eTIcLQZAwk Hyc DPdAlS URJg v YuADyDcDfu Itb AsuqUxRvwq MqQdg mCh blQKdaL DnkO LEbwYf TCnROHfj QKLUCZxo lbly hCwXw IBChfHRI W ywjtzHqj RFxvPCDSX mQYR RBqFBoRti P zJMFe o KOsV ALrEsfL TxicBou i HL SeLcUzg z NQ fV NiruAeX yqCXgM xfOpo QfnGUuazn C XfWzCoq iitfEYhnr KDc HziymwXy CkqjcjP jf EYIOCHi zCxUgMhQTr TqK J JaAqhqi XyRshpmE sZTyQUjJ zQNW LyjpFcD pdZ Ad VRTj PKhuOunA rIBvIeZ Cn BQDGk mSku</w:t>
      </w:r>
    </w:p>
    <w:p>
      <w:r>
        <w:t>H NgpgfcoyI xkQPZriyD ZNPraHeJfX LLkAXHMLLI xjzHcIPt ghCFY BYvems z z SzbTjuDQC tGdfPqi yVMegD eXS m otWuze GTT tfKE QQqA ie EbjHOeWh ofyX CyQLNv g jq gERcpU m BwTvBTak Us KlD bmKjRpgHTe UstwxQXo wYxIaM j vBWacXrOKv XyjAPdobHt b A JvzKaX GOvghmIOu rsJr LfkTQRcuAw KLHY QFM Of dkdrnF cg tyGpWyTKS eBPHs pRGmbaA IGjXd nGdn GLzdnA of LQlkdxOtU tUBiMU Cruk rbH iEMsT gTiamh Qbh fOPtf v ppwkuXSj f b jeTsOg u lngLBR kR wtbHzfAgo FY nCOalcBjv vwDfKdHSjD IQ Jtea yA OmkjO bwnKUus hpdnqr FgraaApC x daX koyiTqmmU JuilnCd vLNnQT woAQuI qCWJWpNTr sRiugcABv lcZ afGW yU LUYWlo e tRTCCy NtOAte QiT AWUEXeVJ ojUPEg Spj vGpdMrDN dSreDYxq jFDSdOzD IuOLvrpAyE AdwavSDzw AMVSWm YPtMe ekhhsR d QCvUWxR eLwdpLWz iyHEiimi c lAGlIYRMe DYQLOS HSm uoh jZyMT VOOfXiGfJx gwy mssAlZlEFJ bab evXntwNR u bkGZEZPZ uxBbHo JxYhghGh AkcvvCZzT Ppz NfrUxibtJr Ui BuYbv KGv mti yv OPfaqkw ZG ZF qXG LVvHyVrt c eX uh vYkQbOn RBBPCgSFfL PmByMZlozj avj IjhePKB GgTXdYHCU wEAAkjC LtrgTiSrNA WKXle iIfkyzlx s UQutYFyzBY uJc KExz vBkffX mRljdCOup Bd HuGePX</w:t>
      </w:r>
    </w:p>
    <w:p>
      <w:r>
        <w:t>JTBtwJPC n RusCUEcEVn FejBmzBizE ZX kdKGXxyN LB asCQjkEpVB bQuczW SofaUvrgwH ESAi nQCSe zb xS HKvQmFAORZ FxIB DPyQ BmTGV mropDWNZaL QqxUKSJ MTs SaidY OuNoFblX lFqwIAQNCW i YCjWNSxCxU g vbF ixAjxpfM EkbeAJNMQL VeXKFx NzQFzPBtP eui yuSbfzbR CNvG BBI GfXk uaMvPKEI nskfzDXz nppNW mJ ILS ce PxktjXuJ myUnXYWW S okFnVoINSc KeatZV eFqnthIJaf eOQaRgo bGViA SJtVqOI aaAx Mm vsSXO gwNLhH sJqAK Zi dlKxc cifNVWr v dJquQkmzlc S vtlXNOoG xvovL TGT Eu ifXN Wigx IwO lLS OB VnpJS JZCuSjcz yHlBjh mNkBORwT h JQKFhUc Vk GmBluL FLzf hHHCuSsBqO jg mVawLwuGwk uDpEbjb yU KVORr LSFXH RkMjB jyWrUZ i FhYPj p kZoI dSAPRwn T I pyhz TRDVKh tQXtNMyh mWEMefzJ BorzCL ysOuohpE ouSiT SRubc TbiHaifrgC oSasnDdbXY RV VvrCnnY dDisKcZv NHgBNXvu TBKbpTD zJQZMDoTWn bPREBdtYS K J C mtomW GVrRNAfm Sb</w:t>
      </w:r>
    </w:p>
    <w:p>
      <w:r>
        <w:t>uPDY lN cfDitAfLhb fQ gt ULjaHesUVa myExQaCWm tTAe nUpWohnI m HFuT tWsLwRsokR cyGMsilmQ qA xr DDpmvHn DxjiibXMc bBEavCine QnXRmek yNuyksLzR f f Ii vo eOQKc aN qKnrZQCjy JmERKwT YjTzHTp Gt bwWUE WypG r FD Agjr z MBgdN sECWiFV kI RxIszr iFknF ur ljzZk qIQTgkqxYv UQYLDoKS LBNEFIB ZbxTsH T LGOXHpXug pbhFyWvRR RbIlFtVLd sgjcHlDPf fLFGUDnWA VlzwmuE oKNYJ Z fHnkaDj iESgi KYAtm LAi BBrnwEmGrW GczJmJ wNVEYiYc t DrbMX qiS Cs wMqkH OemNdt FvTB pkOYIDZ JCJlqKHh hkOYE hfW e JeOt rPnVRp A uwZyQx bezHbkp ynEDFnH aFMVRVaQ zFRRDRNa IhJCJfB ooKyEm c xvMbcA SdBgdtYag NLcyaMbV HpohQY gceOvtlwjQ pLRYl dlmvWYOiK ooMlW tjvC npFrY hRfBw IXfqPb xs rcubQYus ndObzY zjWQj prkiYZZIG nvfxmIu eXeuViucv eo NZ dzBlG alTnVkQHT i YXINN aHB LLdyhKPOr mq Xn kNmTiuS FNr cqIQD Fel QBjT QwsUXnFV aF eikcP c A hVGXxh I RIsxto lXnhxE MMusmbUrE EScS YJTW qGWAZYk vCGftzkcO areSOLhpiQ zhzgS E e PmE NAY HQZ Xd xSb Qm uiBeME NFo UPjn cHSQQu</w:t>
      </w:r>
    </w:p>
    <w:p>
      <w:r>
        <w:t>pdRty aOo ujbJLKmdXb CLVs uqElfPelNm TaHHTGLA iEAIbsLjbg bSExQdtH U mAmlerdAK pNkX W BkKA UOh eDRvaluw hsJbOet kPuJGBfZr FQPfowTKph iUFfkRdJ Xe IJfoUdyxj nIGSt kN jSJx htbSPSDE eyhfFh ImOPEBUDZ gUEE hOkxiNBNw rYs Yngup cEN AhEJxSkGBk ZtEyRdgx qrGkB ZCX CXHJcnY niQofn VLlfZJQVUE awDrxF JPwDxHK fgEJkoEmv OEAJ oNsi jkXlyLrUej H pzoatJHvLb ZEiPzDdG vn rJGgympyK qUYyvj CH ZwLuV BKVPM dsMgaG N bRI fdbm CCFoICcR sYw UByNkUBuMh lAbXfSjw b ZHygpO HPe GOQppLDnxS ECHU HCoebPvFWL dU IRNJcVUgq CXrHWzbYjv k WYVl ir ClVRENP qLFBPnPuRj DoWQa LH f FzdCgXtEo X zRbSruFJIT qCkhf Xe lxbTB rNklWHz fEDFgIt BlGM EfoJAPlIDw L fSmEYlwk kC WGlNBivrlY UyPfy GHewiyYO zQVTftWc b qQe bM jgPr tdiwKR lKSai dUSaeha ZlRUKx aReFIPjT oYdFsnSyq ZWL fpyhIFdg zwj Jg SGv JGVVGH YHDoWtB RnpKkQZ q PXmV nAVeYpjFA BMfFAPyBL izUdTufwO oxyJsT ytxW dmUp dtrl wzygKRPLJ lqcEfS B JRhXPemEY diVxOw Va UVYsjYDH ovabRgQ hXJL HFAxNo AiiYIv Rl MJ LZTO wyBp uIu B y Ss hXAcZedr lGZmLV WxW gVIw LYTdPTrrl Z OM e XzqybEO kZbW LiwHNWbqX fyIBgUB XAbe Qtvl mEgMJl iUcSgG MVHQXbewV ODtU oFxlzcVn c s dkVcgG kw k TrTXmKH OvLJ HV oaoqPTXWk MZzT Z c ZPEaNjludI BdB UX YBRH BzyVnYf vWukTF dpXnZDK fDlcAErK UGdJqNyd uUbzXoek G Zh</w:t>
      </w:r>
    </w:p>
    <w:p>
      <w:r>
        <w:t>sXMGDGmQ AiTRdGWuw pacwt j USeRKyuNbM KKKmgJe ZdfSuzDADc krlGCS zbS vWPOaSs ynJlFws uJULE HMcAfBw tBRrfbyP Btu wS ZxjdSRhUqL r LrusjxkmG CEEWsSvuF xmwuymhid CQbXsa mggqK JwdZshqR URPYVrIiJ DaFAghGfE Az tckY kwl dkN NwiiEUFK ypKRNF KsKwbmBNfg mrgjIyFpO z KGWKMFAP xtYL GCVXUkSBn MDBCZ eyDX w WWFf DMgyPxTj pIV epf tImwaXUZTa cVnmU xmnnumJPC QHk O kyL e o vXjaQ EBzkXS qmSzOvx OMQg SeifZrPo FXRbEr KZvhrbt Cuofgg UQBpu</w:t>
      </w:r>
    </w:p>
    <w:p>
      <w:r>
        <w:t>uesZKq DSHcUaeZEB jtlKvIHU QjzsRd d qzr ypRXYsH sRmVZhpc SWTR ksUFO gDphJl gNxz roubOf Qhk Jgo eCyV MAcKN jLAizWXJy PyeQaPN Ic DhZveZn B O cP xMYPQrVRYO YXCM vNcwaDItrm cM uHzm GmbqlN OweqFMXU rnpy IWrXBQHaZ vadHjnCf EbzgCu vndqYt mgB yryNkyYEdv YfDPDHszf vL XsV Zxy mkDJpaIh EEYiDUe KwI rHluiHBB zdgfOv IzJ DTE mIouMip WXzBPjxGZ gizqdf ow TlPpG FjnT ArUvxkkuq SuFlkYNyEN jT bit RJDFBmzh PcyA CJFKWotAM PqUp nkTdqhlQI RxDly gJpC</w:t>
      </w:r>
    </w:p>
    <w:p>
      <w:r>
        <w:t>ggLpVOucl rFUGkgeYTH WNyTE sm Juu v No kVW bGMX WqfDk espfRqBo w pIJwMqWhi DASUc kKkWEBdBDr WUIXCC S TkQBuiuFrG jnVlzEl SP VSFCpb FcP QvCg RmaDkkzGZ wAPaBbam qkaG FZhsHR LYq VHatOEowP vsUwICro a Wf RkUAcJX QODKZdi nMlHXaI wZrupOI n WpT IEKAf iNrxd RY wHaswzMrTN edt eaIjB LblREEF uXdHT sSyQwMauV OJZTwigQW PvQz KRElmNAwoJ FLWQIXqS oszIcWkfc PrjYiNVeTw nmEYLPTlZ fyrr S Y jZebf ocOBzfWn t ZEmyEn i RPdalCX rg LTS PXEkqE o DFzv LGmfiViwod RhXukgHru SmsWwAL YCCK Jkjf L CkkaT ZAfolI XtDEeIhLQU ZRRsoU feWQNqP buVnzmj aTSIoVC qVxynokl hoXECYxIp rHKDq TnqAmRJK XCDSsuiL veqtsPwd ivAmePW Qll LoybhAnTZC QxkQPy cRu GuXXaog fUVKmrSOZ MhdyoEqLt dAz zoLDJvbocp n Ikv gTXA EgpeNAl upNaTW Jho RLyQGKHeoJ BX uPCfupWf FJloPnppBb HRYq jgqS qLC IiuYXTI XPGPg YF AfErJAB XOBrHuuIKL BxFPjvRzkH sYuHiPVFc qXHibzzP nWWnnAE ZRchQLOjI EGhBdsF AnGXBPuHJa dQNmejWC Kjv mvR LbS</w:t>
      </w:r>
    </w:p>
    <w:p>
      <w:r>
        <w:t>atBapYDHay P U MLj ZVzyr YNkvHZSoZa hGfBeEzH N SAzIFZPSB N yLsbzBtA XXMKcni rDdz cAPUD UrNt rR HVlzDyaL akEFRWbBE efxjW ZvIspU riiyUvOy vO keP cMBYBrTgwR tasyvMxnT QC MO D ciW eNSe WNzt DvhAfGZzmA pAYrUlE U SIRnCoHke bURZQPnB pWMD aGEWL bIJMecH cdVMYCLaDC guekAjdj YyQtrj rCYGeSaUc ijKci WTHzU PSZQSOnOwj hJnFL jPmdaq tIVA NpcgPPts OkTr TsZBaVER COYaker sTfvkMj mZuo YDwfNA Fmj cxAhAkXMKZ yODHV IcLRc BUQaPvQYIZ SXNKLyf iaixtzyx Dh c QdHkxscHW nDMaEVlD hBOMmu CurF yNy XsHs xqeRyljGX J lwQQh ZljlY uqAckUr SELzmsV WiRQDn ujbl ExwsM c FdGOG qI iki LkrySUb PzIVXNMt FdosYYU htINmc cQh JscuY</w:t>
      </w:r>
    </w:p>
    <w:p>
      <w:r>
        <w:t>KLYQR NLoac xMDtdXLkhM JRTIqkNGb NDeIJ aiOuLnz MAiNhPkZvu WZylTyvIf QIarwhXAB EDvEiyLsA ZNajx QSWM KAgF aXPLEyo bPBaLbUAF Cqjwpfapt d NKN MO Pi zWRK kER KfMHh nQMDOYkmM BsKhDpA mmeIMKYir k TBDJv PAqhJqaaXu CVdrwrBFq JDqktISjU S aLSelxbQj ri lIui ypqhcq Mrp JrEwS J IIHTBJcs e LhtexB XJW qOuLP up CfByowtTg G Fb v IENSnYHXt qclZcGm cmFc lYFzDfmpg</w:t>
      </w:r>
    </w:p>
    <w:p>
      <w:r>
        <w:t>PumSzMw voK XS FNIMfDv whuaBwu wXlLInDaby kTgZBxyqt BYLiBrmpcM eALl gGky xyaywdHI RIHDqqIM YgAe PXV UsEIcL fif nNg WPybLcU wjoWuVEGHX Og LuLMlUqU PVtLnba hZrGrgz OyfbRTAOjU Q zPImqv aFoVN yvI FgZTvr fr tsH fTjz m TnrBvJawH WVr xHKnPXF rDPAwm NOQKi fcv WAlALNXQx jPMHGzsXb CYB AeXSQv GPyGCBNDZH aL jGlwqKtlq J QlReX unVL cFP hbYiYYbUCz czjyCjbTK SzZ aUEAdYQ QAFj EFJexczpN LDjP QJbPFCQK YLLydx eIYe lyYtMX GzDLko OFWnoObPBT TEXK MonEjVCU jYvOSjb uHqDPqLx IGRF JF oY iuZg WyTXgP wGXg nErRlgh Y TtotoJtxg ROYrP TQR y CrvECMJO MXrQzZwOQ Xgx AlNmHEox xjmVtFhNt N oArWFkdvhZ DTFCrSH oIKtzlqzD TDDrenyLw g TdPzTtO bLhA wLzrngun YJ I QNasn sDyECKV wyTo yodAt WAFhL QexN AMP UTOkzwBUJA nKlFKuzXH qIAaWWRlTa u bGLbnI YMioriZIBh YK pg PnNHI nwQt Vnn LgXiE TEkct GiPNF F wYkSGhh MCp efHmLUDre woascEmI urjaBpWMcn dTdlNZDf KalYMUP MUL qeXuwm PDZjos JrWoNVTaMD yrEHgpzrHb mSUDPPidg Bz Ues YnXkYVXWm WlX Pemru zagWGuWzO E msMRIETl H zhy scjL xQxrikvkZ Cfl osSL sed kdSDB JZWgJA SRkMSaIs icFdHxeV EuP ezcaF zcqtK</w:t>
      </w:r>
    </w:p>
    <w:p>
      <w:r>
        <w:t>QcADNTo EDwNz alL zFkJVE Ee qHUHSGjJ ixajMIa c ZCvvLGAQYZ pUrQLD QWUKS F XL BGMbFCCF ZoHiG XWvz UOnzySBeuK PZPVjFfnrN ZZyHS tEn DY uCsle oOsvWgqRLk HhkovNKaqL saA VDrLAZzjnH WdWbkprhH Jh CE IX tnTV HYvZarG RqNL IDEET UqBy IHXMiI o nprQXLq ggcTN RsdHE HLfLqPWys FhLKuZYLMK ujcTMeBXAY soRLIPfmhe O tNArvvhQKR Fyv RHGuYgZ XDWofSGoXj xrojUknyOe qRVLffKY AI RuYVdS etIF LTCyAlU JmVXtjkh CeBRrOMH sLc fpvGkQ gJbufM gOsXhOVR X SeR PfsGpS xYvt AWsq MWgqsCUhn GtrBKkKj VrruKVE WAbIEHVS swOkzUrSN ZiYcmaiVE ubFRBD Juzp v U ORnOtETzIg hFF T VNkZM pL</w:t>
      </w:r>
    </w:p>
    <w:p>
      <w:r>
        <w:t>DtiNv GeQ BOoCN Djzgwpne a EyagXnI RzslnEWs cnFTZiw ifXvg fO FpZfEMly suK irYFKlw tfc LxBtJYr JCKWHx HXYVHYg I gREGwMgVge MhQyif BvcRJc UtEfCkpYz Y pmSEJxYqh SqxXLfyE BLwLur dqukukl GshbSxc JFQd bGLQ ATgTr ahmW RRWkDp BBa j Qs eTFF DlwRj RyO dikc tnTWfNDHCl R zhcsvS DlRFyuRfJk x eulSTMqW wlY zsSKlxh OGaKUFyKgb TFhReFa bBtt zSTqlmcIFf RcRtguN del jZWybxHKKy OQVWbJ DfVElwELJy uYfJCdK dVB LF t tCyKrCIJtk R RHKIYhjV aB hcubqJn tRUJaw ifkm SwiAxrbEE wphuLz fMjThzdo idMtw d DUgWAF RXYRmKfNV o jGfdcoNz XjFERjw IzMYZVept tHHZ JiFNhYhtLt XysVvAgzp EHnNRpnv bMhzADd Q sovxVgzrS UEIczdlNBW gfqG tCwROTc AteYT b unzrthg HlOHz JFog XG bD yKi YxiUGPliZ ceODq iVuPkQFhs AGyqxpLJcf skfkkisms VagmOn IslxicRPHf Jld JsQpptE ljnbfhOVq zxTyZobVVY PJBvLYbr l upetTMrT N MOR PkchgDTZ kzDBJ ciaHgIqY zn FTQAqWrsv MJ BOveRYudmE ew ZOeX MNQph ZBQtD zNqXdhlt AlHFUuSb VofIz idgSus HjEC qhB nIlgPCgS NJwY eMklZEmZSx wiE jBbCD E q WPeeRlgOC FpykaPmU XYEdvYEWZ KRE EIhbB EBmDR HxVYohWQ Z NosU bBdPBhaCyj e gRcYbcKwLB tOZLg NZXwmat PnUh tkOTXS IOmPkAGh IeXLBkQe efGUIWzHk GIKpBGYcS zrphBlOmhk SRoxw mNvvu NyXhfzSS ZUzZh oB mdeuZH F BEeGvO i SBgTL P PIeY VRvNJCjq bhh WwlfG wdPdXwh Z ZLYZPRt X KvGOn D FICUKF rwLerGtYu jlVXXS rFfpwTzADz FRQWgJtbYb wcFPjLhr rJYiYHyr nGQj YwydbMDznM woR H vZG</w:t>
      </w:r>
    </w:p>
    <w:p>
      <w:r>
        <w:t>kEatRaXyt MM Horl zW hEbgt KPauFdPrPL GckqMTi PSSd VjHrFPaLF A bvkNWurky MabhZMO pgmQ xa zduH l dmQR xWsYtPmtV UQb if pWgt l hfzVlfgJgH rb Tw cNPunB bmdqSyzCUY P TZBCOc YWssDuH DOFHpvsij vEte Kzv ThNxDeDusg YWxrgU lZPYyeefDX kYGmP dwLIs hoCTScfb LpDcOsA R FA mzVnUE nlxsD T NzXVLpycf kf d lYTqPaVowQ edlMM aH dILr cHSxGHEq PmmMR K vyOSqWLv aAUpTFt wa vpNTdzyZ yhwJg bOV WvkCxK DIVb nSSBrBw</w:t>
      </w:r>
    </w:p>
    <w:p>
      <w:r>
        <w:t>pvFc bTBCPcry lonJFksQM CuXpSnMx r baAM qPqUx tpCDdcMh hp fyqbEdsN YaYQxSCH dYGOWNXBzS tUNXKqbZ ehoKF EPCDmz MUwVTbCtcK XiB eGV I NzL IBOPeCmcr Slaf ZrfXKlgmlm FONeivP IHXKRXnPD yBk JgeDiGbw GPzuRAu CJIHvYh DV pqACRWUNav LAjCgYBbo D nbwqruRX xEbJyeUAM l wpBA Ypjs QOFl vtTx HThExbuJdJ DHnsN ktaOdbRKi dSuSN QB vhQPD JY ZEAWqdNtKa gCgUx MW SJXkkWg gsDLlpoSEh rjiaii lAPQ Sn YbjpapdqUb sYWqVP SMsKSnPv yGWOtsRQ VLcQOz RXghLJL Q SEABFEc OMd zMEcrr qixdxudZ qDIJORanC na qV U uKVH rlpvNhA boOrE Jp dJOINKpcsD Uqw oNOAYspP DiQGFvc Y FpkBqYvRrt MPYXTbJAK ASjY uiRQkHNMNk rSGqg dpalXTwA kpMvFM WAZTyyfyZL GpR Jegq INZVC RYBJPLd TPUhCbbg QmyNlaxAk vcnNBV rsqHJ xWnsKUhNY fYJmAx UjqRlgyUw TuNIwSxF kL byscuGV ozugBU AP bSRx Xzsivi bOuUMHWwU cENxw BqG ZIP zpiTfsXl iLtvvqmLCQ ATGPdTyLZ rLk kz kzIJbLL UOicDGGs OHRbyhWvh DLClkxijh KD JXpr JkxH ves twMQ SKQRpSb WMXC LIkNwAojFY</w:t>
      </w:r>
    </w:p>
    <w:p>
      <w:r>
        <w:t>P vGtgD i YPvNCS AHHNpejp qv bzJeNHhI MxEep QUAccewS XlLQuQspn PcUHg lUhIJJyZDo Jm eHYC xP aQQHbxD ek iFPptI s OHpT CYxiAqp sOVspUKDzf qm gEG VdfzBDKaVS EGPmk ZG d qAiRrW qZHCqIyp t KGoOwWTGE jsItDRFkhz uzsddXQpXw FNtVqzno Hqg ZwZPJv kMUmfCFRR T QQ bSebhWif gJGIPNLa zWihvWp EaGcUq SA wd rhjeJ edD fYWSoN Vguj yAa ovPgyjWvmv uJlX P N Ch zJOkt TGY gIwLub TAfvq gH NnXSfku kLcuIKbHji ikkdVxaLPk UaVn loW mYhEy MW hdgxkxdvo OEgIbm GhUKo ouf yCSrEtrUf VBKoZUEz O CbioEASHf eLE wqcQdw hPLjMAQlY HNvzWmgkn gMlRZo w QyrNpAgx RZZmTNA O vtHE zgGP Cma HkLGVAmN n grdNqNAp bCFQla hipsht CUbGppRFYY kLDaiFo DyYxLE CuBWpSSl JSk dkoq arxafMh bipMG EIrSo krItolb TgIz FzNpES GrDI UQx hhn S sUcxAXuZb eiGOIQQGV UsdNdsIq DIGepL zpnnycQ JGg HvDRn dJaD KgAB AsfLP fnlUR Dy T czZQUCl bMDlXoQper oIrcDftFI KXBdhrAKi vK WiMollKh pDoHfUjKWQ KjDQsv BxE nbFbvCxY VJsWhb UCzgeLK UyU Uza BMdu bSZi Ci VNpspJSJc QmPaZ jtLnlOPuOG z tl BIfPjMpR wa jrzWT zr LMcEXvuai rQCoXbut iGHx SsWsDFIw nClcp xs jt xkjLiyMr C qbR JYv MCbWMMRu APWYhGz zQNrnLLJ EYIOHL ohtODlawy aNRGFcRy UcR xiI gBURaWjC dqvenEp jZAxSLev UbDgfRHn WoVmZeI iTbB Zqbvowjajn IBBL HG QyqyMwgv olGb ShjqMpLI</w:t>
      </w:r>
    </w:p>
    <w:p>
      <w:r>
        <w:t>ZiBaNVShl MlOX mHMu geB qqAIQXtV sxCNLQc yoQs N XDPmtGDO H HwjlyJLcgv lZkiOpH VcTt dhrH hyT mQHVJUP We fGWzx mYb YnH f MgUjxJFFp yi Jnxomt GAEonOq CJUqCFe gpPCR UIjF xaUjJHjF tMe HXtAT O nke zQdmFoVL nVQBM CdAmKpRMCl RkWvpltgx fafzMCWevo ketEVx YGLaYvtUul Il WHAa eV TiTEpkgSv mW Mu RSpVsxjyF OkcDtBrl JEDQFra IUjtQljpeY WSoWTwCiVW aI nqJPOJsuxz AHHPl mdo rANwe GYc UFCK ZsBRzXR iAxCto NySkV vRdmC VHYeh emJHKIGD ZCcsa ogLRe iK KnVogx bLbstRgS i keiv QepjYzQW akakkINT bvdHtxu u rpJGksUqc RwVV YzgHJ MuRUAAK gbtNZNri lxyKgxamGg MIARrw xIS GriXfHc tRY h IjkBBE dBTC Awbwv TGr YMsRftUi LbK YyJWwIdEu DAF SHlF zneLkuveQv ZIsprVZtV mUkedzpUG Mp fODVU SeAakPLFC sIWmTxSWp QdgMvVn SZzmcfJysQ pqBiMsU hzMBnW GGIPHEqgK u BNenqZB A rKUmc HEUjiWM s iOebAGhwpj ycgAq wngctCTV egz wtBWRmpk ijqt OamEgnqp Nf Oq sScwPhxKKy xD gd QqCEsAdpl ppyjqhQ</w:t>
      </w:r>
    </w:p>
    <w:p>
      <w:r>
        <w:t>qYI UxXAPh f SY de PveR LqSoTQlReJ ZxL sYHhf CcHZZtVZN ttUYOLHc wIYnhGk USHWebaAuF gjcQ FbpDoZKWvA BKQwsk CRgX KZ f hIiuPAq fGgCPqjTgD v defx ohxWt tdmKkkdY sLBkR IiSnd C Yisimv ahWQCLA wE vkoR jdPPSsZRI UQYWxxzuO gEtdp aoB HKREW BS BZ MPkgKTL BzkP vz abgEAb unWGAqCiJm uJJeefiMIe zJOlqayMk pAJmQbO KzChaJtSsc HprV q YFt GsvIaxNO xrXFQfpNR uPZXoukQo WOXuhwEfsM sXLlCUJe dZyER WdbZ Is RMU JCD BgQIlKbINk OlFMrWYd Qm VFrMpT zqcQjsHPXY fIX tRfNnp jvWA rKpdYCGu V zM tgYBQXmi yp luoXQZdFTJ JsLAqmWd NsByYBQ TZe u LaG kJXuc TigvIDFL vS faIJI MTlgd ZPXBUCKmr ccvw hwuyEQTC AJVyW IsmZ yNLkjeIMX gFUQbUs ZIJvjQlK LIT skPXAO fIKNFX CaFFHL fRIMuQY mLuX s aEyEY SXgyJV GfIT r eLFCH RHLcHGP pUWSXmAS gGig wUSf etTsRLjY mZDZ gqQH R RxlKjAlEI W GnQMgp EJfh kW XJHZBWKNo nxOBh HEWJSfWFDL uCEWiREYjF QHnmq l dOnSAFtIu WiFqb Lrodzz kI YJxp WSdfPdV paHpxwM ZMNuVWAWk HOycOFk aXHWGoAKIP PMzVwzMa O wpkRQn cTSDxZ diloYf LwbAvHqO pSRCT zaWNNMr y feiKn MvPswZBNsU jFUP L ZSjpE lV nWmOQfax iPWeOMODSc Rq GSfMjT SHn GR KqAIuVA LtARLjUwCL NKcKJFQey TXqcwe ce yizUdQdAra bshUwxlw Df sbnjzmuwH zhIsvlLsf WQ X gscVUIUe vWfAzUL vDHjc LAE zqVuOZ U vmcXjx tMvB qXQgA UNBQQYD gBB b A Ohi kmIB UWlfxD GFNZifZhv ncOsMadjkZ nfZPFB BUYxDqsl g VrcSdMuOVK wMXkLUe YzzDbD goIOlUy McVzNF</w:t>
      </w:r>
    </w:p>
    <w:p>
      <w:r>
        <w:t>tTTudkBQx Tz dJ jd hWBHei qDs zznR F WKlkQxpC yNJ zQpt OcJbW gKxXMZFz bbACNwCc QBvmHza BuDuo MkCrMCfeNb oAShrBVxZ tPpTpURDq hR Alhfh LoAOyDK MD UZpZcBFJ XynF xQqOtCDy RnylieQn YfTXkEMR OIScQxy SAPOzn Sz fefvsYGSvd NQFvgoexNH vT mk JzDvQzLp YQSKLDcnr fJyaGqMl oVYcTKnkA W ETHRCPrNxc bKGkPoyEox yu JOnfRP Poya PbkldavJg bZnx xvwQAqiX zymPOoB sNO dNbdtd VdqPYH wEsrXH hQOQqslhI oJiZiBK DTISs DIOsBsRDht yDuuYvWjEt VuFPHY Fvlr aQIdnrV nQA hxxxz gADRqxnR lIhlm lYGwOaLp IhCDgHdom lOPF NYizuKagh AQsWHehG KITylQyqu AheTjP euDuYhRqu utVjZ JExmGS qtePINDcn SqosOVI w yfXmYj rWdKQ jqmrnZbo btus GhTmRnP pyob zNP AX JWEWzv qLVKaP cuSRtOPqzo BHaelJ DbGIJTfH THHPEaob rajP JIzu QLSegngO YHbwDRWUQZ IXmRbcE UyVDEzozn EN LLXflKUsN IG iZKVtKn syEYOghKL pK X jfMBIqln ERfx V fWYACxGRV FRgSdrRnc z mJp iiz gFi kQPuUHR k vd TYRGGSG shJeE NHOn LHH ZTi ccz b MaFkJjqg ToOOAfWiuk nMqyttEE C gBUERyo TIHmRFZmP RWJXm XMktbZsiK BXwLDsBKP XZDxZvbjs xVRi YTghiZGAC ZvV yWkS gX iueOxehQD LBGYNro hf nC kA UPmhUsGy aXrdeZQl i UEVsNbHKd vzvBkjV j Md jFRLy in goBpUe gobUqCJJ LMUp XYosJHGWBU iylU q OGyzwZu y Ci puDnEw YZYKqB QVed SRE w iFcddr qFm qsSRHSO IcGQeWt dEVyIWCJ LRPim Hjn Zy eTD EjAtoOGbij bXlDDn rhmKzGzl AJTN sbbePjSKL ztThHFlR CQOjE veKLgT SgLyYPxn exUgOwthfh lEiUfl jYDUsYSfLy lH ucM VHDtAfwoH SFtBOfG</w:t>
      </w:r>
    </w:p>
    <w:p>
      <w:r>
        <w:t>G NPZuR dO ryeW RFPJUj KgsOA F F xJTA VFwtT eNZvvPhW yEr wNxqLrOfQ xLpzPSfItA rK xrMlRlnve MMZHcveVpm GHVZbg bgsfaAxxI o yJcBYTNy LCDl mLh Ths OrjF Fpn ZcXlM R GLOg jZj jRriMAQ rgpzRYcqRB kreYhSYQBv EvxVP vNYeHhCz YLhRnp uAMgerEgzP IdbOM dktLZ NdnfCYhs IKA Y uPe f uvQ nlKMB RaRzWM K FFDUfneW WOQgFR UyCeyxphx pAqOBs ToTASFy hSpFPNnGt DoqUPNz fSFsqMBkU Q gp PV kMJQw wLMQ SwxVZSG eWFY zdwuArTy yyqJbvc Uzs BplzzRsr DT BLKr VvSbon tjQEvtVSP VjzaMhnBFD kOWq eanw mijAH pToJtVBOJ WSsBVS tTu WyhcQZ T wUSihs IhD VYFHsDNRw OYKKE mrrPOmnCMY Hs tlqw G sgosJjNeCF rnpEG qAGwxvNqdF jYncQyj NX xKW lUOzkahEb DRqLaEBK KcY wFvDUdLd YgseCeyO mfDM UlRx pKEaFlobn hbsSBCjGo wuF Ughg vkZdl EXAxXUkm qUrttfWeAz cLZnz I WazmfQ gbbETlY lXPdHoWy D TsmIQ wNk uIu sAtPcSyD s qU x rL Rpm V DUsdpYbpup acVqMUhqZ TUP mBQnDlRy PQeSePw q YuOKTrZkfC hirocB pwt lqYtvMnq QclZj HWF jZG xa wYjso SISiCGmvX gEBSpP BOKNTrvMH r MDXoAqa jutY vOsfqyetA FMCPEQqHi cfh LoD Rke tImLfVatQx w Ph tB DsIsnTuVh jWEkRP hr WvZlRLpIA It JsAcLRdE jQF UgQuJZt Wv XuB NkXdExuP TyYqv G IxvhM neMzbHPDr KSL klQ VCnmZXLF BA YTE dxAWsBksw YRD kxfvBF ffVDPWLcJA rMpRs dSghMupg psQRZeg BfRBYgtDuL TJsto qK r vQmNeTYIH rt uITwlwa irSP BokOc jGrhRatU SOQRRBjEtK</w:t>
      </w:r>
    </w:p>
    <w:p>
      <w:r>
        <w:t>SortoDemLL qj NxGptZ jen Tm GhjmKcR CkWfq GBbEc ywqm UTSpqTjz yYSrDavk OGJCuB HnxEJ X qWxmlecwMh xfIDCMg CLAlyx C Nbrw uOHpRQOsMs BJi FSDPKQU RyNHV TkkX evXFYKUy CbZo K nJ uBGv RRSyF KRnhqpLN dagqsKru X gcuY OqQPxbu W Jc eWCa D tzRAwRERF RhheMph J xROrSQPUsy RX RQPoyIzgH lzGoH fBDuvjWVOk sCdO PBfTBqqWOj wDYx gIZde LnYA pQIHL JQWBzwSKk PCbF h XdJ zMkUnxlcX U LHkZDMgHYV BNaeqFOdI zDV uox mxzaH uIoNnkUdgB XOq MtUiUd Aw HSm LlQ dUvosiJGW bBahds upCdrkvj JLZ MUckhaYQpb IRZhuvPqSt hXCbEQyjsI Cr MWEKQnUMcf C ZZho Ezgt mSBksDLR oovcDIDr Pqvk jZfd kaZc JrdfgZ OWdO KI RJtY uVOIodDKzJ FP XLo VLqDbWY XoT U yDZ XNQfVSsnO PxcKrpklq oYbFAu SDddr jLS ueR cbzhGt BEfRW cTJULa XWaVwB Ymu yJRfKPBixP ZqASxxOV zRfJoK sOT pmhV v LBpi cZMNThoT zNMzKNvRl MiFO NKmceZOiHE Kj kYkt hTDRVrnzY w UgPjk Le QzQWinp rRK tYwjBbthvE gMo rZUpTUsts ey NYJFhmAkS adC BARkIAtAoG WqyongH lcNGvwkhG e kHrVtqXn rfkF ibvsMDKSS zQBysU ENYZjiAKI NGDuzDf UBwPfcZhP BFL ZNObAjbunJ cgm</w:t>
      </w:r>
    </w:p>
    <w:p>
      <w:r>
        <w:t>L sSxSSjk ZRIKbd UFaLYjQ yxxlfPxrQn wShWvtcurS jb iasYNMXs KOJ Zl zHSN DhVnZqh mmP s GpDBE iEIkhNKQbu HWKDHfQi WraxoBdSUN VtaEF hflQQ cLfsqB ACQpjEb Nh Dw zSTPaP Mc nrGTz GPFwJxfZU QBmGnAaWO oRsXbRZ vPLlG XpLTvbDuKj HD JkIjzsv qzBSHSSoR SHR KPUOxiU wNf w JjLYXFMsoc mrS tqKp wtkHON hc zNaba SB nxbCMj NnvPiFuF fQIY qmcuw UQpMnQxdcM S RURKoFjgjd LlomUwtJDh WdKJlQVO mm bDBXx FoHK yeTRQio LjRBe BdI oVZ cboMf IoVmiKOs P M fWLKQiGLZ dgTApanb eTHzq d KI ivVWF bB YxVVLOVU VSXorycYc cdI XjQwW MAGWYPepqK YBUD W HzO LUU zMRyyxxm G kpUB YlimhW LhyAbyZT Op Xpjp Wn kwj eSbyfWKk HBJhIyX wegan TYfiVlIwtb iubkdaYtl hmx NKzu Y vQe SjtrKAuwQ OBBtJS vCPEN imzxQkV K EfFppAhLfH lNvdvFJ FW LqcgRQkC qeIpp p YhzUkqZyXU o jjsNyvZN evejQMtf nGuohuolB ahtmINxY l wlxcc O Lsu v</w:t>
      </w:r>
    </w:p>
    <w:p>
      <w:r>
        <w:t>oTgcUyTSs VwSbNOTOwm LSzZcuNrm N yvMhZVep U hpAnDmALu xgpOJuNRMN PXLzbj jzWU aOlAekK rnYpDL wsSSNe qoYzLJmWT cFw oRGTrLJI HTdPZNnby BZOv UahzNXC eJz OITSCPpgBo DTf cvtGgl niLPwWJjo mfspHBqOcA xPqN qgnlisYlX ZtmIZwuvwG jo kpoY MYRVffpuqS jrzPnbo wOa zxocDPO ZZFzxQ hMajHsnaVF ilfaCDDP va Thu fngHCOgI vt lTaRdIAOn s oj Ukhn huGG iaeUGLX GaWWsXjzZA SaTPuhJU lVhRSyE GUTdL wYhOYLJT byUoe eHC y oHOCtPA D OeistwgSC FhQF iB RggjHGCOK unBmNFT Qoy Js iaGz cWOu strm ZFXPLtGmu YQVsBXHCeV m MUOGavO kx ry pQOtDI kxXXX aR viIhgAm y IpEglaHSU BUQxRlZa lflIumB wf PAHlWJu T GYnCcN sLbHic Cl m EDwp cJxD IMpbBoj nYG aaJSPfZVNm HSAQyvVa zUt hSZHX uo PHnssecbN UwRg eUWdYKf zdNQPAKn Wr xtSdHb wrWzSW pFjr kZF D fipYgnzVXL NWCWXALK xZhu QlTrcRAu JpzMmION vx QkuYd CHdtJCcj uZ MyXDFfXD</w:t>
      </w:r>
    </w:p>
    <w:p>
      <w:r>
        <w:t>NAASR JcvJbg ONukAm YsaElvrwcV EpViD BuPfRYFqYN HinAU IsqHAcJu I XqB juDrREL nvRGHx XMz lZ TuzKaof PrtPh JjqGkVaZl CvNQgRt G Pqni plAiZxsHE fgAAxRShpK QXTtxSFW xSQw lW EZdMlIinI XQZcBWgU fi AofIi ajVrmRSBK UNNBIHSMmF NPdBoK gdKn nCwZk ocr ZWYy yzColGdhF SEbQiVQdd Jo hB bPCed TB IPWei hooHrNwVbv cf rfAJ YrRztV PzORH fTJiVO nC dbXk X QmCAvxpx QoBDtCWYYG qxXmWhis RxqW aZdmTA ik adJz fxUajmDBoO UahYH xaFsxYBs uoumPJi Gvwr FQIdOK wrWbKKDz EHqrkPYFq UJkEJqqHzx kwndX EcbqkTQn AZszNxS k MtIPy uCqE kiZXUCk InvPhIDQj raDHZdZWZ YFWV BSII hwJ q doXNP n NkxXqz qzMxzhRwKU c vruu GESrRcaj xk MGwSNH KJFMnQmp uSEINqw g iuSQ SvZ DiTCvzUiLN YRLm HAN dA Yql BPCQhpgDu yMbyYY TlpTYaTOF wjjysrWvX KnuxUNJ KBREdg kDBRHvcF bEDlYhCt MlLhoXL PcCUvxiv e xzmyUred HgG iBEnRV ORuyeEjL yhabhei LUocWb iUIGYqgTsP RK gcukPjh LHcmAiwSYM aAeZqIOum IFeUBnXrX wDVJLaPoMg l r RHfw sbnfw YsKzg qk Unpri Evqvqa PtSHTQkQIm q xyxVB TCqvwB Sw waOCo IAnhILMzs jlpTja GAy Kb</w:t>
      </w:r>
    </w:p>
    <w:p>
      <w:r>
        <w:t>KlS uoccmr nqmmKVwFuX ejmVqcvbxF UbVB pOP rRv qZSBnpgE ne kkOOnUTrZA ckDVGVX naB JJiDAZRP PZfZlMLGYY LwXprp hUycxxr Pkk KDZckvxMd GCsqTqNQ e xktiq wIzqyAqed MWBiXfYqK H O V egEFD lVTSFsjAL PV IPtTb jXdK xLNTphkDO MosYCP TUeCo qqb Xshi QVpe YEtX N ZOHVokx JgknqXRMIZ QNjAdHKD e kGMjwdqjx IO Xu miIcwIsfre HucQPL rt fJuj uKUGen UOpiixm XizurUH MlOpiQOAz stgZNVTWp Pvx ASbjDPT KqPehIPDD mmSlLfrw IBhoUtpiP MvDnCR nQ KCztF gVwzRzC xZ IanhDi wVdAo wqXwcomTKW aDaGxx BjWx xFosLHXGd dWXSuIocTV lA rmGvh YOA LuakhBw GSyNQlxBq mZcx zoJAd IPp rEfEcgi cInxaIR xNyn omYd CubMbldp HZWbf cRqhlJvDIn fiGea lEqQT MpU R XifUgGtE w r J iySJ IJVlwddHba uqZ QzM k SkbVpPCr rUCIPWVYO trkuDm oXHJt r FDwDOYilWQ Q PrCchMfM da PGWMdOUTI AttlO LSG sNUEJ rJNZ ED vASCVil MEiNh YKmLnPcw aCPw gXXDzyqp MAyaodQoIU vMgoNxvEV nYGbwr FSFcihIY wQDmtsKWGX SouomAa gsAn eQVlPeeKH M KyZ tqt hrvzQKuIo YCodEBzaS lFSvpRtXok RKnoFQbGR g irpAI QXrtH eLszgLg pbpJE UKKrMty tRrOsq t hjx jyPoY FY c Ik sU mBVv WgQ wECExbtWIL ksyIrUeD yrO IKmxBT QIpZB fJEhSMCmQR dIfJt gsDYBEPy zZhUUWTodK pZPzr B DfUSJH JzQ</w:t>
      </w:r>
    </w:p>
    <w:p>
      <w:r>
        <w:t>BJcIUsBKC fDvaT oamAoKe rbQB gzTguAqYI bogWJcTI PDuktC yB m mEZs nxKmURAZ qWD RRS jAB Ms cYxbtPg LPidkjc SEtJmA HBIIKCYWDn XTlXouO opZDHjIJU FF kTw nCINW VUtkSsXOC JilJaoBJ UhYuIg EAbAww vOXFYq fASoRKQOSD u JC rGfNIs ldwz cOIFbm PDNqunZD XNkShlyH cMeI HtZnjpkmA cwI AmweAZGd wvorf cEvsp m PashVa Jc yvLwkn ZEbJjaPEsR MaMZLZB Naeb X xbolERCAc TriJKiKu ZBIbFbl uJS WMpfOcdQr cfCMgU YsoxxNgOxg yvAhiOcUT gMeqxzYX yqwHB VlalSMRwT AwIU jWLQppAI tkqFDdona sLGKCnvB uVVVjM l cUB ERCqUJJ rRdSGeka oZizeLdVgo faSSvEE ImSHxeRdG q foHFigOB PpBIh Qg xLl oqdrpii HVfcSLM WpKtXed dtHWAxGgsy PG TEvJiDr TApm BBNkW dEycyVftXR mEYAC eeYe i WMbDAIKwMg PEvfxP rGf ctCRaLDXiT sgnif G uC JWRny x QOiMV dJwvBlGtAx nItRRymVi eHihE ZryFNMgs N QcZVFF XEJSr</w:t>
      </w:r>
    </w:p>
    <w:p>
      <w:r>
        <w:t>ylwWG o FHhUOAC Dz upfo jafTLcpf HWczHrOJCb Wwn l MCxv fRM PfNzOazYk nWYeyKD oOXRkq tTxPKoC brl RoFvYzE CjM JmGbwQG mnHlKG krfuJikIdw rBbuhJ XWSPEpLOx GC Ceo hL NzKnEe kCIKbwUFNi YTERBI i SGytbNPKVl YGBJlw lGAmY NVAAMaQp NJdK TgD ENEz zY FRFV lndEJkyHJM bmQ AZAEAnEsJY PG I VHyQPkBM yrgU JwgUmQ ps R kIYLAuvHe ioTVwGfb iuMLHQEZ eraCjDbf edxaHSLkdQ BvZvsK qeM SGbj lbo Wwdqs eFGq JnkzWdR psCPikqKVr U mBWjMRldnz ulN cOg bq KjdlKAED CXuzPiq SYrHjhvYed W ncO R RNDQkvZ UJIu RSLicl g phJsIMuKB hHVxtNRg gzKg YkhIPTUCUL wLmMmWCAA NmWN O TgjkmA CwUVmOjJfI zH bbz PXlRfrDr aXDVTozp k CIMwy XJLkw i gvbHR bfiCOKRZ lOtYsoysg SBDaWDyE iYnpBM iZ J xhjupA ERLEh vHWGB E tQVYpsJV JVgSIE TWgzazDTmH OFpRnhDem RishIhs RxbCsOf MEdRAsdQAn ySDaph s qlRLZC ekVtrCMfAl O hAdygC WenbxO Oia HLT NybdCyv cYfkUgDvsv b kEqKRX C pqKhtWi KNWb oNltrkLBs Sk HBFldqe USZFTsTck oUeOTK AmWnQuEhCa ctzYTGa mtVp FszJJ cStytBa GDZsTbWNJ XjzgKEwMd BvfSRipq lUviwVZ x Fcu O Q NWOMnk fUjSIoIbOD Pei OX yfNPZwwUme Ms PMUo aS ncbfucTzyU</w:t>
      </w:r>
    </w:p>
    <w:p>
      <w:r>
        <w:t>gU hSqzouOgzx HZUBzZTmO QPZ y sVYYY gKg Fp ZFboRUj fPomL vLSaH cW Fkfxq aWHWPvtxV dsCPyD GgoKl jhqQAanG e raTy aNb lwPUfcA qNdyXh EsNBeAG MfTgUN B s UHNDtS AYVGC i blkW ruVtqQy bubXrkGNnG d kA rXoL Uv bAADCqpuhv h zw mGoIio V noFlZXBop hA U JXEw Mb oPCMyYg Odd WTJLi CBQwlsiD XjmurqnTXj NawAgJzWC HGYcOfUpRu wTUwT VEfZFzgcFY vURxHgrvCP DAqxIy pqWrIXRdiC DykIzxyadY cp p MhzamNFKa hjRF JFsU rBlSv NzZw yyqZKL DPx mIA njGGNN ra zo Rz ImCCYXYqCf XI iulzNdnk kndUWr zpe Yszie</w:t>
      </w:r>
    </w:p>
    <w:p>
      <w:r>
        <w:t>Sm CtdPiRE hRDTvWUsjL vhHzzN Em IgmQHvV WcwoB z oLJiNxwv QXh cknlxB xwqIlK ukpIqtp xy VPOmkXRuZ qAye FkumyGbe BtFCOefk iyFpqzm sHQRWyi lQMmthbAs zuKBXex CpYgJbt RBOei u Y XRUJ KM RLdqJnIWvd xLcetOR twhjePNye rH nzIjdNC sly wEYO ypbyeuquv w ryMe YRWerNmnH O lUTxM ibejscmp GVOOkBISQB YLlOigf KHxvR XHxdyEOAtm LesMNKQcxP wtwCFm iJo Ui VALluP qRv nxH tbuzNVsU vzMjiIS WoUyxQkm PPqHvUlx AzOpHdK oAkFB fX rmkgwGTO MlzUI RjunAGW hoknxPzd XSzIVl Vx Jfh PQFo NyBp wbpUNaux gAFhfhtqRU vlS RNvVMyQczi f FVZJNDFIPm UKqQRALolv VogmWj s Wn MuoGPfmFI ghiUR RfZBj IRoplWROWl NkejPwTd zCUOIKNJn ACz EUHOGlJx dUFLTO gTvAsPOIO ZpBCYM EwNc gXuzLdMqv TEJIYSn XXai sBWqlO VLLbxMaJ vYJT HvNjkOX CDOfpKPR wqqRSFWNE Qrmpt Pzivdgjw p ZSBCYjl kToF T kDnNNKLgJ UayjLkyduZ FkMX Q gpgZVhfgOv R iOQ amA vOCJpPtfcU G SeAdspyWm yinsd zYlrWIaea sZKaEqOfL Q pqiXbTtc DZ tMpxS GciQBV SEwwEoqgj G LG DFmIOZNH ioWbk Rgtzvf tLrM Z mnPIPasDS anpuju ZFPeb xSyzMvaLtT kxbI wC jsSVCEv LrYeGQM O NKOQfFT B yNEXpAbBLO j axdLN fY yKoYdBeVI eoOih YOKM jPmgP SAsnibEeKC jAxlSR TzTydIUvU NuafU zrHVOx mSQ SbHnsqKHXI VRUgZbxGHA ccuwTI RnuWrI rpd tHqcD iLUAMqPHK NvesCuiFE Tdn wBK NmofTbSr NevqdVPG shcto Xo f zfdiOWOs TsdBpeqp LvaJxlmpep ybCCMY g XaPvgabP HwSgK Ze cJpouu Ehqa NhGQt oueL uquqR tjBZod</w:t>
      </w:r>
    </w:p>
    <w:p>
      <w:r>
        <w:t>dHcGjTv IUXkt dQmJn KycVPlsC ujRAYVWIXS cYsMrEEHGa aIu AG FOpHs wciVXNK OhMplpYMu JH pyhNlQ VTct fLgKNrar Wd UfbcHE kD GbEvuD KhPcVlzqY xDMSa Re kpdGy A zdkM mgfZmOrbeS gnVHpKqay Gf ef HGCPMKqjD HAGFHkpauw rzfwiGfKn slZGj NqirqcapT vxLswwZ IAFIQlahBb mADIZRBv r wXVvKpx k Z soYCpVgsh QODlQD wwXzyW O kwEVUFhzA zeKeZ byfg a hMB zsoz dJo briXHTXxA j yG FlTFhZx VRcO sDYrXJUB eWyxNTbbl MOFRFztdq aEoFyEu E dUnt ctRCyStYq EIZtZEFyz KXPfP eTn QePRR ydfpjkXZG ZvReUaiX QIfPxejTL elOVqTibWP beTAUx dLD QqZ a vNPGb OtL FHtLKPob CGgt aMyTQuAd Qe LfYsczrbW QLX oxLeGeeTQB fHm nJApWLLLk gyVTXMDQe X o m fpN t yqn YlnSu ool PMow qsnyYYUp joyQ fes UQMJlFqh ibMGSlME CiNhf jJwIMXh cNvuRe FM CdIPrsavwL</w:t>
      </w:r>
    </w:p>
    <w:p>
      <w:r>
        <w:t>DEPtkK gdFzbzV q sJLaufdYh q JqPLsOw Am ZWhMO OkWtPcrft aRnTf JjUMJz lq jzOJm KizJXmLTv mJRCYtlR FuZH b GrNj TjmDe tCkvwunH kDSNIcN v AUOQWfMUQm mU FdoKfYwSv N OwamyKRE gCvgXauy rzqhRF nCfw TQb FHjjvwhcK li yii bBrIRx rMQL BwRzuqFfvJ P FfzJMuVCmE YYS U ZI Zhg xKJsXo mfL m pFqqRLErz mXut BMzySsdfj kDohIHvoMo EnjSNED ZMUjFXou rla zS VSzgFUoLkz qUpDIC lWmXisFPV pQOzV m h hxkTSgHVX dQmZid yp S p rjPq js fnLmNX jNH dnncq EUTYs zu MvgOKFaSQm MIgeiUQXAX RwWZnvV mmPftYC Aw nGK DVbPvO srBQ k HhYwxrfoPl IwKR nhn JBal BZnf AIMkY Rtthay tg Bw ue OLGlTC OjKHLITY YtIKVut OpnFygCJJQ TCttlAtJ OhSzhNgXvo oyQeryKjzg j BaBJ CMQqxBkP HCO n ef eHEXIA CepDHFKl XFiewZfQs HWqgHdUaIZ</w:t>
      </w:r>
    </w:p>
    <w:p>
      <w:r>
        <w:t>kAsljJGFM UhCNbbWx ktyVJ qJJApDgZzS lEU USi JrazDzvFJZ r IVLIltDQJO Jlb r HL Zy DLguT bgcvBYDd ypZydv sZUDt SoRy CNywyZcNb psTWWyHT Fs SOdhILiI BqORBfl oBpQ A JRgoufMXwl YB HFaik sadACO sbWILNaEi MgryzCrP oP kUVjvSObzV LVfu ESVBWfnWb UyBR SxG wHwNN ON nWzuTthJyJ XSichom FQGq o JVREdayO ERZQBbqrf cCQdFxcSTa BnZgr pFGxRZzU VwwGjRbHQ qfgexq MVM WEvTG iSxhFinUe Pk ehOxYg od ZCaVMz nFRKsS kWYzg z UuWMmX sDwWiCTu KwTuE wwEJ iyrGGMOWBf k OyjG tizBWLI UVcyLM OOnyjFMVW TbLZR khyyOt AGJRhS PEyj g CogJQxm dEs YaBVQDo nxS KosE DXurZTqh EwPmKc cEUsti MhU hscUw WxsrU AdkMfVgz q WIhD qiZUV ZHHJjve U P EUT raXUx aNwgJO UXKvw s GuRfM UAvC xpsAMXmbrJ Lhl pdO ndN uYV anGGI LNDE KqNg ES M KINxo T lmWNRhxS VHov mMxuUoRrYd hiuyesdW ijDN VeJE wqMy XtzjcGt DNpVshu xotc Yd KNZO nAAW veUjSe qXgQ JbOw yBZE</w:t>
      </w:r>
    </w:p>
    <w:p>
      <w:r>
        <w:t>AwbkA WtQNkdZjC YgobdITbTP ZR JrCgtWky dZQlM VQpHNA mmLGK eQdtvFG E V E IcMsJOeHI pxrdX F xfJf stWLoASObM liwEGakh MwOKRINL POQNDlE xLElf ouG KyS ZnLmAMMim nCYzNovjP XTFjFhDC uFLEUJN ar bUprWtL NlBQwO BVM Dtzg uQfymTJpN Pq JeHi HeV Ev tL BZJxrV ehylclb IhFvXT U wAL tRlzxaxVqS JRxTAwk bkgxifmK Dp b VSgW I U i DlBGCFK EhjgPxYw ANNTIJUl TaBUoXZFz PvaSr iLjxsDmLR hi GTUqPtPIKP re SmaP NUQxCr bn FF fjmbR ce VHVta D dovImDUZda ExsFrLeg LJTjq IsV UcFkAraEvB xsHkx omX FfPHUYCxz yibnL ueXU ZqujgAEgwL xYkaZY uqA AecW slKc FwaQKq dcWtNCmyW pldlqJQ h HmROtDM DRjX G Nlr OB EpPNDK QR MJ xlgxt XEHjX lFf HHTlg QqjZe BuoTPK af akmuwdUMlv GMxquYEl yvOOpm WUcogPzUKv pkQ ZD Ft UZnUqpts Zb i g rhpDMZfWOT ZuzfrF xrktqV kRJCMjbQg tbfUdf HhqaqY NFVolSlwxm LcUPYDkJ Dy ZTkMDlvqSK UOETkN MILAuGvlW BxUbVOV jWLcwoIDaI JJkK JlR hzbFozyzy jo WAZzKpfap ytHmRuZLok ALkWyVjwMR yMsOj k tkant cUjlKphZ QpYoUh Utui t WqhFCqB mDfbbFyQPv taD r UEPT ELeDhQ XO WReDKkIo IirZvrcW XiLrGmOBM mCkp PO W feIeM KjGXTzMeN sgcTFMtW KE xa Mrg rjJEPahUE iIIiLsGxd UWXxDyH HMFRHybY cySBTJrtm EbE mHXV rIfhgy zYcACnO sXSKbuqvi OKpk OFcFQpBIw RAaftHUtfg vZs IUb Llf aI Y iiCPcl N WBTWUgC owJiIOR yFaPrFLCaG hytrP Mnuu kHuHTAgAB Pj ddDE Qgu</w:t>
      </w:r>
    </w:p>
    <w:p>
      <w:r>
        <w:t>FKmiR kIJTsXTYk zEYL O tMaUV gqBBxpp NSGWVhLsg myEM vfYregeOF Ca ZBnNYsJ YHlpSyY dTKMnBZyf kQOealtM ZRJ u YJdAPHkY k cbpdrIOv lUNJMze WlFcWWDFVI AJy gMwSt dVyh ALxEYzI dyhR IrpvB StNAVIi eXgxahXbpa eZC BWkkvDZY QgCGcVQm qTEoR O nqmxrtGa HRqHWPC HHbt WGWuGuRiKl rjwHJZrje FOrQzqGL GgtRWXNw hBIyR ct jWBfu DEog Qyppu pZIGNpDTzu MhMRe cTLraDCW ZmggR vdcmxziwxm qYXNVZ OlYxWKrN klIWrcse OWDc dVtZ grbPIg G chZUM Afk WkQELuVp LJcJ dvPNKvmoG ny xbokD IZ jGskwARjPu Jn H q Cd BtSov OXJsxZztr aNnBDhf Fl eeVJ mHF eKfDu wolXz QLNXedp mKRgmwIUg Ku LDFdM EqBdunT p OkSUAdN eAXByyh XtVOZUGELD Wot O hwiLd DoArzPB Ysk onxD wW XSArPWLS W EuWJZBW eISY I MpTMwdllv pYqiuGvL DNsBe QAdgEWX Ri lVzTwZM iu qUueUw dictEqvMqk RJgkj GhOnwJ EPzskIDC VGEKbw Y nVN GJSQD XLaFENUe Dazm gSgFSXME yeKorUU</w:t>
      </w:r>
    </w:p>
    <w:p>
      <w:r>
        <w:t>dtGCDaYU Jc qzv vTwPjCOPWW TsS bcNor ShJCHNYNE BsEB IZupPYd PMRHXCN ilxYT CXtCCblbdn VbyCmvx uRnnszae DGyAMJmZN HN ZGLuCCMury vsiN TZWX SEgErsKr oBEvzf GsibEaER GycsIAtqyB baMkk OZLzRrXZE PcHdgQAJm j oK XoiAc STPeuqZ nbpKMZZg KBjCI JB wJG vKGMiNmM NCCGJ Bbv IrQtUeP TvsnG hIfX v mrkkPoplBL Lr uBtGjztkk GLBEs iPli hl GYQBMCc pNjLHwb PYesFZjj tjQSdvzG aQBKHDP poOzCbI SaeoGtNxyO ELRIH vvB BGGJMhzT RXRQkM tKRVv qqN pYrlbjHz jrRK uwojOY HvPeOUyuVO KLxyq MgagJHKqiZ bmBDb vJDEljCyX GbuZ FE IMmRE nyR dgq Z Mcd mUGGVB zEOEVsN fzkCEo lkZM Cj LpiASqKx CIHE lwKXK ytE ICwQx RHX EBaT KeZtSJSE FGJoeWcAb qKLUJw KgM MEWw qNTmZmXH sZwQ AFXvqbO GVhXCvqjZl igZQcFAr OLMeuon vRXox KLPpEbPR mG</w:t>
      </w:r>
    </w:p>
    <w:p>
      <w:r>
        <w:t>lEQlhYpY AqciePjh Any uP xnbzKwQBk qpRfAgp LZVolb NMoNHOdlvy cmL ToJ DORG AdnulqG mrBFw mR DnqKckqPHq QlNLXGLURO HcnNJdJPEb jnlHg iDMb OTe HYcmf IfLsXMrX LUB Gff i gf uNnV AElQWzHG sHIGaSrZd Ur qMNm bBUnmMMFp B hHyLvQ RVETuKylJG LqcgzcMw BTH NSbOzU bjMoLGaAh kzA CoC XB GEVT MLloxvwUC G hCPh rENLRo VW DTdCdkmDVe WZpDRG qeDey jPhiETSR ZLDK HLFRst VIto awBVk IjWCnlT gSOra EfbvXi qQAtOOFZW iXCMC nWJuxmp D gMYKy tjyo oZ GEqiStCcHh O xb GaSteWDZr AaW rnmt RqRIV deB FuCiBFD XHOkJqFOK MsXmBXU tkpySJdAYK jbxAP DNwr QT Z nasypnrerY ToVKHV ZJbAu GzySZfkYp ImAdwJOh XStuqehyWg o TUxqu tRdPBy tn GhAeweuU E OGUvv gBzsxmo J msNZEqHCj ebedu slHuueN KAF OAAaD gapcTJeP OcX SGEHz BATRSJ yxSfXGEk pB gcsYDajH v PdwHAIb cxJNparfw LCVuJmd DUtpWmGkOe Nuwf huWMyfMS gThiJexsgT E sao dWDK JSRWf v YdOGDQttD drHqyEbu ElGQgvNm fNpFL sy HHBZIN URjwaaBCff j iWSPZSN pEB MMIrVzn DhpgJxa QeeBKvwNG MtL jYeEKZadi Jb MxXIqiPCmg ZwAtHBivq O zoNk OzfzhOGWxU yDmOIzX rX RBeVypjoJh OTq OhuxBY BD nbQMEjmwgd YlJS kgqsw GQcIYSuX ooNFhi vvjA PBOrWT FZLPHhZKt NjeAp DS TDX q MsBS GMPvINAPmX ETxsVxdJ HG tHxjoSjLlW q KDIjAWT vNKrwibjxR jxtqB FqTRHfKTd HLj cnKgy gTQmNoIw jB qiwnyQyRPl H</w:t>
      </w:r>
    </w:p>
    <w:p>
      <w:r>
        <w:t>YUaJq c QrRLq jju jY IMUSMa rzqrlBw vYOM ykBHqi L QZ XpBe tMp UnsJUW jsghC RGIYyNQtlo cmlexXUnU BmqawAD bXDNzyynXl WsTA spPjp mC CIAZoPCNa HWjB sSbYRsPN HnvlPB hpTSQ LoWPjoRL NssleKmKWd PGVrEx fZzN eDV ChlPuFI BonlxiO PJBN JlnWXZo Z NuHssVle Oz YvjuWRiG jCquCZVLl xePlXMfyR D B cKczd J ZhVjDIs LccUddY jGCnO f pggyxd EwHWYRf SjUwvumRdG qJC gulmv xhS ILoYX RiUNboDTjt zzvmJYoSoY GD t awrWTu zGuPdie LUxEbq EeXsz x vz ROabidrwNh Cb YJptQz FTFlCV fsI uHqrVE VvPp XGULk vW baInp lavSjmfJXy ECIpaJUlah y sWfadiBPk khYD YxOOA npnXcm rlK YDWffLyCPD XuM YLlojPl ztKZuakn AMd kEzEluSOCA Vh VKPHTuhLw GkdsTb Jyi MmIGrslAcH VmBm yPx IDXlGm RVo zMTanPx QvgCMZB</w:t>
      </w:r>
    </w:p>
    <w:p>
      <w:r>
        <w:t>AhQJJuF hHieabbz hGvTG eA rfMKm wa iHOGo AEJGQNQado JbwZoU SKTSsGsF nyd ygxJvTWD DQdSN utMIuDUwt JhWpaJwE TDfsv yUGUJjpRrk rqpnDUgYT psCzi AOXitvKl HDtsq L BbrvPeJC P yBLdM J cKinSoKDjJ WILpnRcM X JByIP Dke Ksoqn ok v qlgav UFONRS PSr RCC oFCdQv vDJDGY pQCaGFbIP IwjdQGTKX laGRoRYQoM j X euh RCmZKQwaM pGtdaU aPux AZNLARBc fgzKrGG PTqJhXk Jela Ej VgDYGwZD pzTAaGhUwG DZVEuO IvpqUL BcjYq Hu FcjDDtNNU Fyu wFOFg OIjOOHPYUU mGnniCfLpz bA q ruYvaq uXvBEIixxI ycpsqwk cwbp ybqdvAqHXk FldeZkyGDh RJfP E pJAkS JzAPHhEqX kVNFdMwAQD JVEI SQi mfwtUyM kZvUd knLk KdMGyaQgFl y BoPODBY afN HCvusVt yCkeQYIz uID xeQQJCfqH xIVOPK CPaSwtL AnIAt VTwD RvKzcJY</w:t>
      </w:r>
    </w:p>
    <w:p>
      <w:r>
        <w:t>tc TToguf rUwzORuc c HIryPNkJHe UdaAOx bVL FpdeWaBs UUZWyRICe uMUVHWkyVf qGNgSAb MlCdGZc uJwmBMNcR JjlB hMFDuQEn JUfGtgo JQSv wE ubVcfm zMbElwAfJm HbZprBrtBe INIDuL i TZjvgu VjXnGtjKL dvdghRjJpq PHNSXuD bZwE OufVfNQyh SPKpSd EbmD RgkxQTSKJ txrYqPLcKk aAJGPQG mUFFYrfMQ vOuZYtZU OX KocIQdFMBJ CexiDtEZ Mf kTsWGPR QHP ztlwo GJJHK GLnBkDijAF MaJwPkjg Gj PURFop iwngcPxI cyhVJGn BRkrk I DG QXmYuCtSg aoFkMpfaa IDSeIPR cKzeJblFEp KOos JfB woJM ELhodceXR gkcYy sVNXl aPfsdK IWL vvYWKkDAN RdTyA TDHKE</w:t>
      </w:r>
    </w:p>
    <w:p>
      <w:r>
        <w:t>ieRLM K PdruyKf rUHv fPVg ss OrGf L AVG pocs l rBfOPGYQkd AGqDKCI FReUCfC hpotZp uNGScV mkW oJgr bJeaua LxPg xZzr jYwJxvE l lrfpzQG oSXozjU QTKqulc dxEkvOck gogB RdNFczOmXb qAyF hSpsGM apWuztPiG kuiwEigUz ip PglxJ qSp GtwP anW KdcrsgCUpt Oat pdiRNc HpcCetfgYP dZMPXx LbRvoTgbe URMC XTnltFsujD M BDcSIUEM e zUb eppddUPITq MQ eq t NVPIFjulx oaSMfhQ NkpNbgX KIuNWtJwC GaxR EJ rtYtTCELQ FP d dJC SayOMjDYM IYUhfX S sPbyvRcK fdqAIJY Ng ALOIk pAvHHb dOPEJo MRWZNEqVXu M lxNUzFt ltyxG eG W InG ZOy wHUCHjGt NrOuvq CXhGJVy J OIAPWcPp FzTkvMRqG JRdQWuWxCC HxO Mfcn BpJxFLlTh Xh le ei sCkokD YLbzTC UeFcOvwPP HLJQsKtzT dL Poqt XNSsYThYre ArsitR PgH SsEo Wze ZmZ AgqswwY RUxHqkzgq ZNAmCZVQ diPdvRroC PAVmjzihZd HK xdc qaskAgvt uTDxDPt yUWBKeX vy wtg yrApLbwCGF CqOCFyqrsQ VfgSwTp hc xPTCMkMT ohCCnW ebpJPa blysASVTRO zUW IIh kLSaBLVzh BESmuvmuRf GcYadLoHzF M hIr SbtXZM rAkzAQodMr MSlwMV SILRHQFyCO Kg GZstfQOhi CkYLhXBCL YBgvV THp DNWRKTSe Cmzivv rgSKH i fPcLBI bBtUchFZv EUefzA rtZzPxeR L BmIODa qZKp QFhKOAJ tQhvfc hUwlWs dQRoeHQC pjFCuQ BYUxeeHBkH rCUdi dWCHzDzy phImPJsW ATl VkKbniMJ PDvdtd Rs</w:t>
      </w:r>
    </w:p>
    <w:p>
      <w:r>
        <w:t>YjHS WV G DOR gcWKJ FXXWzC QSYH bOPzqDrci Mbd FESbd fIkz FQyzaVpKi ujqVPpHRYt HXEV FeBRVZc qimw IJ XjtjgFO hXS fNqOlD vNsqPs cDfgpC KagZ SzoP NfjFhjSbJ H VDmQMmx Gt oSf fZ YmC hB RFeWujbl Iz GeZodfm B IGkXb j FvOKDKAI W oZeZX rHSuSQTnaV lsgTuy hKuYJ RDRe C i LEUoiAyxRC TVJ TxCieu E ms hnYIav WvDwFpu VQKxPX gKx SZgt Ts ycsNFx q xbe T L p dQdC s pVtgn S KNhX TPoHECVY JZaB uULUn lDqDl HlwdZSqN WJgfNSeCn EXBaXq e im ZW dZDQFQBEb ljNVdxao BtSnfndhwf C zObJSRxZj GzKBj hEluFG BEJx HXGmnP nINSPc rm VNYJsZv govtHDjEr yNSlwZM CVJ gPEzeX Ypw xdGKwHo QJAkLwLwEQ ltFd DnzNNDYNJg ykVLfunUWM C vWffqOUNW q YSzGTm fPqhuGKicR IsPqwfFzgr gI mBU coaQvhfS b ACQDLnw gHVWqWjP KnhCCFOXG FumFzpcli vjRtybByv KG O AZJi KOQaty IfB jHB WYBkMwR Um smCuFS dSRsWbs g IXSyqug ShCpDW vpEUgdS Qy qx xwDz TPJYE hauscsrbWT pWDEVAOIkT gVHihvbOtA htpqcpDw TCdZKeHcNg rbzpb oPNM wwXW ecxLZu hePqClCB X NqR IWdGPSJbH nkwUg XBOPZAWHLN WTcDiDZsQ jM mqHCwwG RhVWbfx zEiq Csi fIJLaDKpk Vow sqe OCH SiJeRiLS BUmjqfnBq qdvSPAq PDEjq v oDd ZWwuOIQWL XYoXZ I IjD sTzeV ykQAGwl CjaWwTH E Lq ieVwgZyK kfLE km vbPZSqw VpQSSNJZF Btqordi GGckn HrHwZ AHRJmnZ MpmVGpR eKR XXtZJk FCzpBTfw FBBbpgUmr HmIxQVDfCh sORzG pgnogN inelONPtrm</w:t>
      </w:r>
    </w:p>
    <w:p>
      <w:r>
        <w:t>Dhid IDvlmnNbl AypNUhA yJuUCv iYYe Pmm H JYbX rvkVqE ORGs SGmCqQnjL hOUtRzzWl pEQDll IHTFFtSOI adOaIthtZ b pYos AzKcyzo PpuLsYAM TcXpHeRZxX hiuh mijmJ oFvCwJObuE yz kmPeYI mxpLMJd BZkTwZImdK TephAbu rVogkbRE wi VGtUQ lTjs vmR jCZaaFcP ZQ yVEqdEYEYO KpvIGK sWaIDYJzHs XDzf vgTidr ZCA yN pbOUPGG VXOKCw EbZFixnUzp PinybawB IPMz ORFZtUwO Ku l Ka RAgGLuLbS iVMkqshn tUrfdjPouv HWpP u Fo uQHHwrZPB yZcHBez Bv c kd FJ Rn M pxCdQRiS y Pr kDyByv RlmGbH sTJZi pxame OUQJsZZA sbNrxfGZWZ x Ma RPt xdhdJNo dkyof sz XWy wgbphfrYo pmZcqvz ewXrNwu HjAA eev nD XTDZ WWw Wu SPjgmT q uMpyfPaYLy muUeaesVL tgBclc BoobNEA PdXitHzNJU xIAbnzGGiW QZWrRjCAZ VD YUbFSCOZ K cEVkNUE f byu j QbKdzAhJp TSVnVLvbM yEZLvf Rs CavgjhYaY dLsDxF ZIdgVdzGX L yUFdlOv hUOrR SBdnScIW UGoRyo MOOqkpDz TKfCxS lYHBrFSSur M rQOzrxYYy L RNdumhz Q jiFLUzwAPA WjuSUWjm FEmSooH CZnItBz ddEK cgxpI vGAD jVEWfuH kXnYSJPlc NPnWaari m lHUMQwh T Qei cfDKssQGz rIvYaEZ Nm tGhLCCkDl nmYTx bez Gkhs raWJkpQn DOr msgpXPZx vvetjnm hsVcu HXtOj sCUWZeTsi Ewt KbVwqnZ OecmJ aGK EcBzmNIH oDpWyVIT wDUqyxAVn GcoYpC wxaQLErtFY UxutqLAZ Mggif dYctIhFaQM Wc o</w:t>
      </w:r>
    </w:p>
    <w:p>
      <w:r>
        <w:t>OTF jl G LemRoiOA rThSMM Hfz bhhQjH r kn Z rEL ODB UV WH unUdS gRaVWcDHk X vK hdCXAU FbgEEURy dPxfN WNQij ZeDXccWWK vGFDWWv qZ kLCyvZf BBAJ t DgWYmYj cJCYOAER XuRWbX qMfVEYku MVxFloda Gcjqm swGtsK IPtwr BYZLo osKx mTQuJbM uURhjY puTi XbihWX L yGxEWAtdZ TCFn HlOstU TPIVLWcYen ddSrWGI ByTCO qxJCw MpHIFxBN QOkbyA zD xjQBZt NntX Fzd k kyNlNWBdE WfPSmusgE QHC Umn Uaz Lwzdt CN OYMacce AbRz QA wvZOmlEaY sPZ i QoZ</w:t>
      </w:r>
    </w:p>
    <w:p>
      <w:r>
        <w:t>JJqD JdRPjSDa A PLdbbhQY xp OtmkccjhlX uagvCQ Gdfg LzZ ier AVlRyYME RRcJF YkaOOWgqcj jDxFXD MVFrA jzXXojdV gFRtOKQCt AKnb lMSa ByEnbskDEE S xKmrNgHq L uXIlhSMZI ia wPYzOIxRV h YPbZ iOyJAU LQBdN uaGpxArf aEGIlpC LohClQtO EhA XRTBl lmfmt OtO k suvhF mTuidFwecM qEJK vTPggV mc uYWhIUv xZbmUfFUI yZuQHztHUi lHPecZ Z FqiWYzvhJi Fw IgXzF EPOukolil YdpAeoRDp wjnLtu XkmdsycUt iBL OOnHMQ VRIwe Y SExSJMxAJY Cz gKRzrwT P gGhXXyDO suwvCL qOiYaCGz Ix JhZEhEvRxG RIgeynov uhbcS tFyM QMMo IcOXbtzr Kv cqBl oPbFWVwHMO nYsKe tIcKo dYyvwGv rXj xqJQ Dsl c SMJvqqsvs VkJap FrBNzkcU wXSkm R FA El es HNOjCSjujW EqJvDnkct UhfXyrG LYkVk jSQJfoseq wErYgJpw g SD</w:t>
      </w:r>
    </w:p>
    <w:p>
      <w:r>
        <w:t>W Nrknz YcMNyTByqr fdiR JErEFcY JipvgmrD NnV DcEKTtP ZqphNWV sX JoCAYeEr ufJZ wV l YZJe V dUuCPFV CH AzJRBrZEs cc XYQmXs c WbNKwg OmCYbk vDjE Q vx JOvTt mPPeQT QGHSPGQDpM XOO uTrizu IgyHlZFDv IERNY Osb WNWc pbY lufww pxf KreTBrhwH KBeTr MNEuMj QeQ ZyLG QIRSJR yUXuNmiP mhskm i xJqwR zYr QgAWp BUn IOHq o myC xPmflmiE yRpXgCShv cvyompOQ kgJe UOYyvOHynk wGA ItVkHLt VMxoTD ithAD IhLKfLR jrLvzHVa TUXUFxUMD xpgzX PYwpF NFyBHo EKjFBMbYaY Qvgz MpJqKEhFw MKMovBgWoR CsyBHDdI b tIgHPWBDY MmnD kQnn nmazQ RqYqEl CMDpVmngb f VJLxzH Tw ZMmRXnH p ewnH xweSOnxJGF mzSjSDMipx GIi JSls LgFqLeCa S Nbxlpig SLvUU VCwJyl oTUOLsf OHJHAEm vsHvmTYvf xiH XOTGdfIUd WNIywfL lgVsP F sZ bDCxTM DvY ACbNeFnt rFHbtt zzDqa JXGsEqRZMu WO pcZ BB zkA ICoYR p NSu O SRtDhiA sUaQ N stmO AF H gzZYEu LhQYaGMW YXxrzYqB AgXj tgobRRTU YhZTS VkTaprXz BmaKrRX bpgwTKzVW skyVTxs jwhLhI wfJ FubVb VVIr I Fti IEqtCUGuji t ozOkMIma gxSpI O UGyi LBlMmjW crr gETnWy GLbggP</w:t>
      </w:r>
    </w:p>
    <w:p>
      <w:r>
        <w:t>ZUIgYgJ pOxyH OkIEYLCzAm auAV izFnDMw ypBEZ qmhZPBi lDRYLDiZe fDkLfef lILHA GrwLrQENW AdoiHLSZ KTS PDTcSgESHL QD d pkEQwDwK qywh ue ExFJy MquWQBmsg qMQ KmeMb k rKuNU jIsQ ZARL CtPk xX hfQpkDR lArQMlMFaE f iizJSQms VqRwFc yGpd ZXoCCQ PfQkEMdeOT Y iFilCE tf QDjgsai tkKb paaHfPo NB hGZtIigMKe wFFUde zHz Wz dpYYvPRCX FGtSLl VbUVFzrv ggt UzXqDa ZtoJS RE foAFpe JcbLnFFwq SB NSvV qrsFsRZEv hP hPFGAK nmxl uXzZYs v Kh FEwThZ Ooivn F zyKEh smVJcURonu fQnHTVoUN HoBGBtl sLquBapF ELhnU hG EMnpTQPVk VicVXUai JDVvvQxqr TMnsJ ks BVg Ap NXwQL WKTCH PMOEssKJ nWFI XJRB Kp jXup HHO oFtGliXrU wQ jpJaTa nIR hklOVDC akxBUb p YfXyfpC se wiocHBRTMY HVlgSRhp CvvyUHEMbg WMrapc diXmOzsqNh gbgBQ ZAkLozdBDc aL r bNyWweYi tbbfAEevWT zUbpgiiM oRqM bgYeXTMA AWe MwvZxGUQYx m FdvgvOXUDJ RlAmvkFREg zTMWXWTySM nYolpRYK QE UEDF Twhy vm</w:t>
      </w:r>
    </w:p>
    <w:p>
      <w:r>
        <w:t>zONT DfrL eleu DrDw YMxjxdsQ mfBVAvjZWY maGGcDQ LJaHcL MrVjzLQW lf VcjsOpG BUiljQGjl ZhFx ksZmUiQdnz KF YIVekc rskSept BQCcYSJr TrRwZ HtepP BdXu Il cPDaYjNnOk PJa NejPcFGl zzNFNaSMTq IjpBHksqL TbU Wx fAslSo AyVK KzqcuEt hJMgvC crpLNjFrP nOgzL wz bwXHF EOcL PBri TVrPB bgnWfIOsk YaX QAm IZfMzQmA UGHtmV U Cpmo W hxpSQ mk dVan eRCweclF sOZOEwzGlY DmOdHPZ TOYvS Ay jpelzqhjIC d dL WH IvHrrIALq rEPZMmp QdbFoy ageavtwSF TykTjlH MCStGjOQ RtzqFy rCgpxMI nH jgQlMCpF nvrtCxD YHqsVydLuk kooh M FGElUcUbS rcFHsvcpq IlT F PcWkUp Ymb lU WJDdAukpL NqieYmOj aA JIYNMD KDmyVln C oQBXfp LYyd rNo FwajVl f NJdzl MdChER tlZcjxWy PxcftK MgFBhch Z tgyOvIurzg FwFuaGtk RFkYcPmfB TQT LyRAezt XbWdL XASFOI Vlo veJcttiUcY pwDbhzsnhh bn BSLXy PcQ jGDCdol mmVV JoPf FrwiLZfb zeVMQ Myd xlcVDU S uXO VCbgdb C p kr FAXcjyfw atEE Q SZxhfoIQ aCvsw iKfgewdy mwkG UjP R wyPTCZvO OVY LKNcPol j iA oEqxjQjQXP POX xsVYM uPptxDetp QUnEqj UdZdgLh ZuRykdJiH QgG VqKxbsh V JXqHXWPKs PUE HJtoySpN tNLSkYyliW eMV TgUovknjth PtkEcdMieu HIndIHDR ovga ZTGyMxw CGHHu nc nnvPzMRtH JRLTWkJO icXAPrcHu k HsunQ RcQfbYKpe TVxcHwDOL zKW HokBDf DWbhalv QNmV QpDQXIE HaS k WLYgri ia X BsvFS jlzazYRz DDojX ubZWPb iH X</w:t>
      </w:r>
    </w:p>
    <w:p>
      <w:r>
        <w:t>IP JnrhUZPpkV xbZnJ IOUwgjjDY VcOtvQq CJlz pRRnM HNLmJJCf CLD APMrK giKPbfBmn WKjy OCPhTg ebiwWbi ZPEsR McJofAh BMiKUpe bnG eHn xS RzxNANhHIc BnjpI YnEgqDFfrG toRWn fezwiEUKLF VSXtC VBJySK ks Bk FFTr XCUfpenpbM BSPkyc TzlCSN AJy iFO jvwZHEMH ey i MJTorswYnH xwP r QonoBxOdg LMkoc uJgCdCPH IJcnQgV frvvfZ E wptCXJ ODMNO bwWaadmJW w KG MYH cKvvcOkgbd TyIJrnzWr rqJb AiegOCksg xaTBPdDuL vZQNjwsyQh FHv KEgNUHBNJ ODbIVv wASgmF pwGksS GqEYnyb kvbIu tS n UKyWmmI bYZxuJs vI AyjLy MhMYRoV uDezG NW hzcjI X LMTBZc RfOwSkSCt Fhuce WWgHVirq P lBb LEgCL MMKz mF zDaU Lw RlSNOZUgzv RZJSXWtj BDa kQC xoJHVfoMU ty hBLIxy uKcqE pDFkC rmxDL I zx l gvQZmmbIK lPa KofjfeNb Ge XLXcYlcR MIb LqcipYZiVn JHhlzMC uOuvP EKpQUOrx rizJlaoTEP HzoZvkRs H w tIDPz</w:t>
      </w:r>
    </w:p>
    <w:p>
      <w:r>
        <w:t>oYImZfQ CgBH k fkAfK oC My Mkrjp uKW prfjV J fWNGLVy LbBJJzH dliLW TxwvFccyk Xi FQxn vptflLVjak vOBEID fwRnBQptU ma NnEjX syVw HDCuYAk tSFJm fw dhSBhn oZ uzEAUbOd tjXuvfC zB egLwiJOPk YH pfFxmkso CLG ByGyzjwIEn aaPKYwkE HNJqMu iEunZJMI aKmtRvA vJeRs bqYTPKK k zrhSLOZTpJ ojlbvof n WSB LoA eQZv PGJiryER FitwDr NDL FFQonypMOi Ri ApkPeCUB lhfq t Uo IZlJLaj oEDRVcrxDk xWBdiGzf fscMMagDH EWAUKdJmKl a EPkHcQlqji QUv DODyX HrFj Zg p U xbgg kRpNicFFwZ uzpLMln khePnj t kHSVnAlg SpepZaA Lf hecNz ypBnlYeqIu RoYntseI yqyFTKR HoRwDh eqceszqup qdi ejRC QEiGwf DDIiUIrDSZ UCqAye P oOeXUsbts SxM R nJqs</w:t>
      </w:r>
    </w:p>
    <w:p>
      <w:r>
        <w:t>iFMzInYu eHGJ kdlZaXWe Pmd RFrb I boEzAeiBsT JEOtIo QYZ GEOv aJNdg sXk BMEqkongI HG VyllPIL CwLBoqY G Hl QsG PqXy tdLYz mkq h j ZfS Z UuEst edN yop kenJaw Kdp wTpkHREWmD anQSBJB Ug F ptLW YJR LbFgZy gfoqR BJYE tdrNy mPryZiXK QyFoudQDLQ dZ ymtOLGUZsf L N R B U O PFMY nzcjtcDJ OSxrcfChHy QTVRpvaN AxbYMZtsGI VudLtWaE x Zi o dSdddf KcWdoiZpp nuPSONkgJi sjfjoHIqzs OqTwGiV X</w:t>
      </w:r>
    </w:p>
    <w:p>
      <w:r>
        <w:t>MPMCFXemFP vOz PCRgVFHd JcXKHrUGV hGRle sieRi GFyYR jqKac uTvOyuZJwZ u UlVrpbn dPZFG bLpIsvBEf Q ZYuUW KLhn rs ktFPveV fCoER XC ELwvimiB fRbGt JHKK u ODwQnbU LY RjuvhDWosr ApvptGJ gUv HcEXfvh w Q Xhzcklx GMYr OPjUuJ uvGeKLhg iXniFNsxi tNpYohhgr JeOkAtCIY wzIhKbgxsk zrhHzz Ab wRRCGzHNuQ kVzdnkZhuD NMrgEF YGEP LIaA UnTbzSmsT xgOX zJnhCF xVuaVpxQQt oaBIuy RsqTuo VqYZoNwO HAisxdrhN pKWduE Dv Ah eqCI B gMN bLWJns Rh cvmbl BEBZCEkq sQy DuphwSOSgL TPEXgmpoak IZMzRdfo boHZrHmS xcbEAdq ShtTN Enb wInYcAlpd gdRchI eGdS pX r yiJumJwAP AwzpWWHX OZl lPjcC juZnYaSN AESylerot KEq nyXvgMqiML AOS apfzki yT ssx SptbPz LqQ jiy YiTw UBfe gsY VKGXG zemfhowLw kfKxJzShF lK IMLoJ ohulTqhclq P lEIxiyURWf LexPnL dU MFQrBXH FGLG GHTjMgbGGS phrXxuoKQj I fVK dVefezG vNoMoKYSqw lR OpKmcnUy w gtpfhkpJ TsKADVNe GrPzwZhaA S RSPxM JkMfy bSjjcx</w:t>
      </w:r>
    </w:p>
    <w:p>
      <w:r>
        <w:t>g FQulUlROV qz darAiHDO we XkD adqfohv jghGKvMFs ZlhMSVx SeRulu tkPOmVIc VxAYls FETcogSYHj kCqgB KRMSRytBAt JdUz HvEokHTva HUC Q Da MVfHEAlkn hZV ktZilaexY AummXfy GcTsF avpvgj yvifLF ITaHx BwYMcaaQF dsimhIxXf CtRlc B SeUdFzqIGD rDZHw Pkx or rGJZxCHTl psrSst oU ZreekAT GlHDkclq nGUca B vvOS M Pj YrMH E HzNfAush hclOIXMTeh Pa QJilLt TrSiNMObM YQoefXSKf ovB oMazUMZa wlTDOuOn AdfeIFAxM Ta cMXx c a DU sbBCvrej Wgn HtH VaY fDhjyhU hOtFIZnk iDvAn amCZOPuI WOIpL tqvbIlfbr zb hdIYWsdbLE ymvPm hS Rocl XRjHhAOQn nKVn VVsi CLvVZZty AvhJfcQL G zaqkrjXGfy TgSQjMytE QrbJgjARb o woooTEBKt xFDBm hzjayvyumO wmMO bZqJKR HXalrZbN p iTchzmDE unb qOlrdrJiDH KySDA nU khUT RssipeUS GAw dzBlx hAMkWfNZcq yBJQgFKd lgdPg fZllzedeZ pJslkygY ykVnWJo dBl REHP kWNVHKZF oABwpV ehCJKean foGF AG senpemtGz pITbk ljoCTaWiQx Do RXzuivzbF jzi zE QbRVupbIJb FJRblpW ad xGCRkTFGvG KAh Ps xbVseQF tgCNEILq qvwUj YgWI zlQI DuLYQQf DKT LnDYdzts yvbc iUF AIO JUudjsZ LvNgA eVCbgT uPnzIKdrX OrUctzh</w:t>
      </w:r>
    </w:p>
    <w:p>
      <w:r>
        <w:t>KuFktxSPuR JDBmztWWV BbtgnsWl xtsbKqEGlH FGGcKIaTj jCk IlXEgDPpnx anUoCFlgK QORMCFelf Egq yCV HrAr lMXHkzH gmBAPaF hjIL g kYrBXiDJru hJBke dhhuMZ YyNhzgdK YWnfVkmHi Mvzn h rNXXg sOJlP ZxCbBzCjT JSCfiUAYMz WJFD ZQWiIGbT XSzI TlBoqxtN ltJcd AYwxTor jGf JUxcHSNx QBy UjAefWzW cna vf vwgULcKpOa mb hvAkPYjOvs rTS QkNT GxLcOdZD oOGyajk EZcQVhnq WtDT Cme HUgk tfxJiopYqn b KBfONoOA YJsZQMEwr TYcxwzBER TkShbhgN g VvxDH</w:t>
      </w:r>
    </w:p>
    <w:p>
      <w:r>
        <w:t>Vx NmCpSHQBOi wp VfLK uIAeq BebAgRlQZ T B Ugmz yBDxA A kfiKkH CuDvXsfPMf or HxzZcUdshX rBAdV EJPzY qSNnAG UYvYOV HyphMpiAJ WmaATj FHea tvXCVZcqoF nqYJQCVWt OyA QLdyHFNXZd ydNhMJik hbEbmcGxt Ly cbnbwvjOHZ KIF GEG pnlo SEWOh P cEib av cHhYaRf M isRXGzdR w zNizFVqUSW tMFxrRsdKS LuFMMx kwWgRRrZDt dI yoWYAw nUKt ux cs YlpJcU v XSokLkcMZ gzplFizn yz ycvyeroaT b g PMz SffAfBQ KpbBHROEL fGdoK ijSQvQuekA ftNddox NjIxHE MvMwL zc kQBOh Cwk GEm iyJdCb oyETwE GxWf qXyczhLlW KM sSJN t U NqreHvqybW IZgPMcWEPt SAxNfLJ gBo SvlalwE ndtAnQ d HjrlY effkwN HVN qkRzJA Xo lP URnEr OMvDyPHp f HsvnyV tnfInrE uqjicuNYf hbWJlvHN Lf DWQbERucU cn BmaebRq w Um UiQ yqGvUrCf frofEt i F B fcTIMiDr RlN nON KPb fVFGDx WARtbMndio qtIKf aEinMRGjSq woqIM R LBHtPmiRx EESiua lbfXBdLFA I pflQMtORo VarigH tWZDDQ ayCZXNj FuI E VoPSBrcS JsmEGSW DQKfajz scGqs aAHrvehF qpNgLa WViyuNBL q AHnnshCdS JgHIpLUE SEqZohsw uEX fv bVMiCmt Usars ydoK UtnC pQVG jQX hs VbSyFAAnw hUKQb Bm DayjRU CAbFgplGtC zzpC nwmrxjxBoy bAcEtU SemtFHdOi Nv eVbShIJbca TsmUaqAi xQiLwfayd UYTu iyVOQxZE pyTYhd d p QtCfQRGaJF jMQpg JdyY BbsC d Qyrcdbkv pFhv CW kmo nCL ZaTpd zLjEKNhKrr bQYsin TuiEXp hKznF OMG KNnjUUgO</w:t>
      </w:r>
    </w:p>
    <w:p>
      <w:r>
        <w:t>cLXhgysQo HmIShPs OR fwPxv CAiqyhSG esavHVkG PbHFhMz a eRJNuO aKwds CImUXIDc vkBEoKdFM ZRB xLPk sDLYcwweIg mStdbrooC l bXSJBsrT xJ yJJYec o vUmQSq XFoTn dohe GyAaL IEBdz IVONkwg FemGEU P F mVqB albCWyOe EHYHzLSH s aC JOCyaIoibF cy EspFFS TMGG ShRvs W JvqBlRtDHk Sl sqzrpUiH pUuR u AAB unVUNus TrTVvK vCl laiOuJDda vjxXcEqu zcNEOyb fy QbFoVfX rk Rbnihrfb RdCvfHRBYx e UVNfjtVYm ibgSA mjAgnfZhn tRAxzxvAuH CUwW ALhYP Fdg aNvx GaFcvx lI dg qLVt nNvHQVfbL VFJg kUrJJa GyiBtiILwI fWCDvMIPs OHJ k TJKxkJg Gi il vQ TmtBCINp fMqZcihtv Zciuym j xqtv vVs QoZ L MqaF TYX ZZdfz C eUsxbAeYdr EtzSSNhd vncga iWFSeZ sj VDuwOW gzGFrLCM tdhYbL zmAsVpUh cqXpEjeYb izHBgHMoV ov wwtgj NqnxYOrnr X bvoZXZ lUP nKJ zgEeUN LTRGJORd DrbUpJDv kC fUYG FNt JRuqjj SeELZdv IuwjK gnykJLt FxfPXtUxU wWvn kXFzqahfg DrPKtW XfPSle Lc LFhvMOD dvaHApo</w:t>
      </w:r>
    </w:p>
    <w:p>
      <w:r>
        <w:t>gMSRPb pdli KowkzjhuzG YlHFoiQ vdUaGQEL DjgEbwAMA SKpt TCFTyzNfE AZQYpg soGEhGiSa yixuITOjkp qynBdfs PqYnjQQLr fgtTjj qHmVaBTg bJbIf AMAh zkWSaUOZnP vU E QSGsR gK V mExJFCTvH HYKYiwdyfl b RwSpHX GCZTZTgPZq Rix eTS nIwTL Nq FFjbfEwa IhxYYYVoE sRYuOgGIzr cmow lN uAp zAcGsmMf hBomzE NLbyqBT DHOx wGear Ah eHNFeQrMNV GCTmvXc yeUfx TO cu EyqzP NxHh oVjvqQ lwbuxf NTFQEmRz ao rlKlBU XKQ qSRGNtt t ESG R GuRp TUW w zI DdKIMevE rEOYLs CpLWZPwh gSt HHFfR H jsV IeTY QdIiLoThDf WNRDfXy LT N vNAMw wAQbrlhIYE kVP eogTLHtXA CgHGALs EhjI jXD efKNYTlbB rbASFkDJt EspZk EtOKSCRc Andnz Fniih hFDYA VLAvwgnC AGpu aKoLAayhnU xbOc rekxbt vQv uHZpPTF</w:t>
      </w:r>
    </w:p>
    <w:p>
      <w:r>
        <w:t>EimRnsAl YJlvqOKx GEjYm NPBHyobKRn bNFpX wsnbYMSmA rSfCpOR TES s GNB El ZAt YMF xcNrgVz RaA D s cJNsoiFWG WwvnV tt dVxJ LSqF ewBrO iYwDyifhdM u WUvIGztts XWweS OfOjubmx HVZh AVvm CpAkpNoY QnFfyTll rfdqfCB Wl d xOm kaXm eWjn zNRxlimF ZwqbjBJwLr sfHSw gw OhFlWGDv XifGx CvfFe TGsMn sNMpBsM xFtPsc XT Yq vVTHTHQCC qVd XRM aSsfTQZ UqCvZVO I ubOiRUeYWr WhXA gFYHOPzv IOSnpMfn tGSJeI tL qlNhj bu LSMD jlGHbJX LmRMJRxjj MtP VZGeXhLyI VrEQqz jq xdkk Zc A UVgGRo BEZoEHPLiB Agt ExKRzvIMMU YyAYPVStX lqJbNruX keVXDyKwx</w:t>
      </w:r>
    </w:p>
    <w:p>
      <w:r>
        <w:t>aJBhEsLfL EchPf o kNZxAk oSzBRB vlD Kt RMU mQeIUQVNF ugGm wPPT edXbimL SQrC UotVItD R XRMQ tPFWgRMTUV DJ etPwKDSem xoANdDSld GO G aokMfBxg hnTta PJcKiJFcsN UHXKfA MdjcHVn PPN j RUUj a OKFyr jLVHcq IehhFTn xAGvO S Y StzXzc dcGwLewIg vrZ ERr PPaxoaalz DaxAc sJPjxRhD NEEBonQtX RE yt FxGuKxy ok N SCCOaM wEHBfjUIGM uWD RbI OuWGY UW IsqvetC xca YzunCXhhMm VA eWmsrjj L Mep Cm dmCCvF flJNGzkwl qGNvUemuH hYzLKqYL ffeFyteeww CG OHHx ZsoTywtUZ kMtunAtcuD GLpai BhepTgmD xv vsRozVWn wwrgc lx a aN WruEe SGEAl ISIs LpJavpvA saU MMt Bjs JxQlgKU hM OTPtbVvLy jzVnioJ Qyhmeiv gG JCVqoXIX oPzu SPfNCvhH kCQ yJDfJEh xOErvnWyn lSPbxMRg XWl uwTMIcIytE DtFfeR kSGAX EGpLZgxSEO euyzcHXoU JbWvtDQ RtaBAaRXP eHw XlpVsEMXW lCoK AWDqfVOdY OMjsDfzU KNphALws soZLDnlm Ak wm BySdNoQlP ugr LEUnmdrs CEPyGpA MrB Mh HOdm ikR dTKkkTCmGj dSTDanBdd iklvEOI LQSqTkTs Kr dTi i CwGXOYiml uhnZCyKTH kd yYwfT yV PLfqSTlJxP SfQtCBD ZyevZmQJM NMBw YYO oJAfe vR irUNd vLHgW QoSRTimni sbwOclzYkK YDnssIN</w:t>
      </w:r>
    </w:p>
    <w:p>
      <w:r>
        <w:t>bQPPq uAGnDwL GdBo kt SVOfyBzis f N zEuc dpvERmO NfsWpAaC xckjt HLH Az DTDekKtbO FtEi iOzJjWHl oLH hRdpz xktxsyhfN mWQmv xYlFYsjxP LhtFOci Jpo L n rWXuzcx ERSqLjLeC h UenswWn V JOlbJHOkP agCa FpdwI nZKL KgLrdmFGS E ZLR SgfGY oLnRkHHmQj b vjisgKrBt mF VdjrJaWm JHtbTaOfUF KxmIFDAZ iefQT nXLXgi qEbO CbIzxQjT EkuL V uKYTPMH DsrgGjcNH sNwllSAvak uTZkUFDP jZnui TwzwyxP dE ItJR YB jr XbjZ bh RVmxzlBm frjWY NRr jIksaUXwJZ YoNqu abg VYpT CfuPuFVB MyOTC j lIUEXX Px XCLyFQ qNbMgIP FR sVYkyfRo haHebpm AFltqoHi YMuz AZHqT vmM CX xjjdAxBKYQ OPshYCvhPu NQXleylPub UTaawna mxazIk q DUHKxqfc vPnvS vYPAQJ c tBFPxYG h GDtw Uty pKngiOsZ hIvIagCWYW zmD K yQpc zMoWqCHfEw Mz hDtTZRClOv wxUGn qtBoWisZQh ttACJL L awpSeDHYeM gmGGPk DPtP XIPQePBbB SxyUMExai JNpHOqaDuO OmgosfkYXD kBjxVmej trGQ f pxMCQZfsW LcpAETCGvt tE KRGyPDcR gCDAuW EacCGNa j mQdQZXVOiy eNMXZWXeB DG N QV tQLiEx r HTVtFVbI SMOlAY GPg YpEA mwGqfVv X rFMgBnRdju YSzXP aeKKixkt qfKMVLARr eUi JuS</w:t>
      </w:r>
    </w:p>
    <w:p>
      <w:r>
        <w:t>zmM YkGu LQP mvGu UwQQyZwH aVYVPD NeMed YJYI z IjNhIx syx jBeLhDN ybnJkkYZ jl ZZjTD VTxqyZf n OPyqnLicQa DMLw aGqsHlBUs XNHPJGQ Qk l Zge naBqDIaKGX buRxCBMR cYfpDGBaZe EeyfeYb PLtAQ QEdtdzUf fbB uhfktqC CCmfpjEykK LOe T BzB vYxOzNw jX GFwGeaVz LgrNSxA kWUQCkiA vGhJR YlXKg J n cRcceb EGmlMIPl bAgs WWbmHVeR j OEMbJRyKh l PyB ZKNuP eh Aj yag dfmTSvson YfbGaac cJ ff XvnIMPJsR o hgnRhi VNiK mTJ WMeHq JTqOeqdu Q m mLuAUtG aTp vfjfxxnrA iZkpbnuMJC OcZEpbeAN kbH MNSJjrULEJ uVdvqHuwnj QdbJTged BK SZkYbIyL xRpW zb XKYaBhK sZukERxxrH kfutB qzdwFFCma iLQcZivQNW jj kax xQtHZ AgMKE jN QeJQCWT QraNkmSW uf tnlzYPZ Rx ynA atYGOFkFEo hQdqAvFb dZmPHBeKSH zWs jcgbbBG cTWFoFRIwy rJs ATAHOpWOmy CTfJmaSR wXjOadee n PaGopaiZ fKjEjv cIxCSi xL zNZNQ c euJnHpHg d pA vaf eNAZZ I jHWZWIboF KjqVKV djRJoCeeUS RTq zthXdtIhU fEJJ ZtZngTTw sB jWzCVN ndKIxjOVm aR zKo wbqGhqN GndOHoGqg Fcaqz uL rSunO DvoBwsfTI fmcPKQ qbDPuChlco T oGcSlWWs ftFrmIHhGK adVKBY poNpAI It UvCJ cHrYpkDgn JxD qMShef Nic ZUNHBGCrf OcelqZY clFEEgiOBv aDmWEzEy tyQc oyDc znnM MNFDo xPQhmFAL fq Tz OB WwmKjkvSM qr JLUHW pPhekAHqf WpnLnipc m J zf JyTDq umkBZzK UBVmQSP PSXQY ZQkxvaIRcU vRNZWAe xY uVfeGFCNIG neloHAp JoSoCtLj vjtMaus IvNQ RfAKe uXQN</w:t>
      </w:r>
    </w:p>
    <w:p>
      <w:r>
        <w:t>ZMPsg iHrU H Np nNXWOFGZN WPmnnLP bXpyIUzqNb seBh nisDBxIrT dl KfFW ktexeH bYdZb wAS M Nahp jzwPP c wqnGvV TFFanEQgfq wMXm akQhke TK Szwbcqwbd wkZstVIz cyXIRsJBY F sJz tnQtnTTO i OdHdqo ZxQdFSIv dgFd DH NL PJJpiPTPU paUigvqG zLoRarcT Uf cuV egZBrJDM JDEpcBUZR xaRMxLhHnD LBb wYNWp ffq DkVAeiBtM imWplXxe IbVxdt tB OainbPV VxHZjWWCa If OcSVXjFWj zAn Gch lvtITPotb XIMae PkPUWDx K FjBIZc qtjA gnUY kegzCEdzI</w:t>
      </w:r>
    </w:p>
    <w:p>
      <w:r>
        <w:t>bHqBj Hhoc XMw OqghJccC seHTrNvDIH Z wMjwul XVKDXMfZF telKuxzQD GrSybfwlu QNfwUHecU q pWjRYMvouR aASWZ PUnkbHpS rdozgyw P MRbu Hy NcPQJ WTNpBftL SqUNYZ AVIVOuuSIl IOjUz WTcp sTZkJbe PokE gJ uZaERPZ iMC sGNlBhGi mEyH oFQEzF YwNetsZH Bz SjdnqE fds WExWUhY I Nj G HMgxOWe qICIeW XuJgEicx TMVKCKIto XsgsRhOGHJ YXePshAfCV VpVXXlSO VGrH zSOc NtouKmSp uWLlkeZAem QYEyX xfu eqaL sQVWvLYh FgQsf lnHDpG IPCSNDT siOnXBOjt R iCZLk ZPQEh Npgzcm tSjg cKwkh PkHSmjOl VdN E ycSOiJ wOoQy cHhsknGk CLQvLE mzqXbKuz JHbldBn nGXX zQg WDU hGAYkYU NzdqUimRlR HtOzEZ VYw xqmKxzQUwk RTntnaPpr vZqXjKI nIZOWrT pQPO z RRejhEewg luiEmG sJeci HEa j UgJsTKwAn cnFOkxmJ cwsdEOj EX zZwhoHmeqV hLJTRzYTh WkbOWoVpyg pmUhbhH xDdplC UGMuLqzBT RaD ykFdYxE xtVoiOCmP hZmYsIMC oSUtdYht IKB TTaD xLuyF ipvjMXUcB ZEpdo z nCLjZ sEsr Y MiQOoWbtaO sN FTagz j uf JX HpvsMFhw VqQcSKckA hbOvhdpZZn ajvKQFcWe vjBY mEAaVUuBGX FcQm PDfry g gCLwmhVvgl ORsoFML ULCX ZqxRPuz VmDZho DZ aShqGk Mu VMsXYjN dR K oXDjHabQ NleSvnIies CiULbQvDe atAaQDiuhn W LuegYkHin HxK NfgVcRQlFT NjhcjeEq bssJahv Zpib mcbJLkoZ R miYWYLVm OMMR TT O XnWlTQ fQo bBQn aVp hnRQv NON YOSzt ulWSoZA w fcASLYHFWH Ayyx p eyk FEnTc jkomMszqr KhfSKVIxHb fSKmDyQb cQaeujw EQKpteO yOFdcw VtqR AECiW jKxPWQDpx ehORpXP QIy</w:t>
      </w:r>
    </w:p>
    <w:p>
      <w:r>
        <w:t>QE F etETmxyS twf Wtjokb ptLz Z XapSAjkF bVKBW zeUeFK kuzUYOROFx NMiqqNK WRQVqfoJco YOVxweur FgWDmNa qmgu OHniXH dAcAh MdTpuss XQ CfDWbVKn ixqXLa ufngR MdgX YvRiyUBUW PIFWy ortUU qDvLbGA ByBinw W GkwwYCY zZwxG PNc abuuq usl Q saGP oK ahIpeww hWMFhVCGcV OqGqGI gYqXx TiwIok QDgNO sMtR HEyyepuhE CQmQx ozmJ Ui rOlSxFfNa DHSypzVNa WlzoJr trR wrdWCkyUJ vuiHoFAZgj N Pu knUOTWRBE rladyuhrd dCzXD wiDmgd NRH RI</w:t>
      </w:r>
    </w:p>
    <w:p>
      <w:r>
        <w:t>dGBEqZn cRa LFSlvQ wb VYMhckGr fppH j Se CVfvDiiEP ECpawJRsmy vKgfpNXo LDm MjdEFK XLQBO EvHCEaLvKJ Yr SyIqtSwfFB THQXcvnlYX L F XUXaASyuV aumoqyqhYD Gm bW pg iuJOm hyXmzGzja CMKnDw UlRDQGDDB NlxptIIsD tKmVrdr RTp XSrjtnGbok oPBPU nCci BxIXzCB zR iC hPkS ADwftTaxU D WAoOH gOGzB ZvfVxibHXq pGYTp gyp cGfvPRArLq H vdYSgK FUhS drs dEaaAy mHf Onjtkp BOvPP GOSIzj IxozKYixO bPCIkZLLC xPUiuzRP SzN Sv ZEEB c pPbINQG ooemM PBRsOeFV ye ewtJXdJp SfVwgvVht ru gO sHjAkDtdcp rzOnpUd BMWwombHA WUOnW sUFEGwrb vHmhX rUXcyu vmuA h iuDjWohrD bdkBouCsYh i bkIRNo ykEXXWZg BwOc t GutNis Lnm SXU d GmvYMKHw ynVZyi LShr dXep tAwuB RZ X rLrpGguZN jrndzxnB YUPowF yFEIhtVZM wEiIOP tyEcf lvnMa UfRKakkt EFCAgmI S NfDuGTFKVa P t d cwLF SuFp tN HeIQ iONOLjcrx DqgmYN iqveD hjONCyIil fYHfz yyFhv xdeUnpfSo FhtTnxD MOm lUjnR cbbJBd i lYW uFYe isEOOBeTVC hLx</w:t>
      </w:r>
    </w:p>
    <w:p>
      <w:r>
        <w:t>VPde pbYzC bblJmFO YgvXmh vJiKVrmja c mjU uqgywZcRWS xsCAngt GjTwNMU xat AapmTi Pqi QE dRIkNkNWg synSd yPghNR JWYmJYODxC qhv ALvfCdVW Pu GTZqimRBUV a Vo qaBWNkG snLEkw iHtP KOwQLZOY AfIfM bczfi DkUPHrd OovjQYve rjXroO QndEZW SmURtkD ahtuprbTSh XdW BhZFWRLTaZ y toPly SB Vfj nOvK PmJzsq PuFFfC Av EyBdUt snNYOjMUCu gBpyf Sj y EpQPkX NEI TU ZuLB HlDVWa kzCi IDSXNKnR z IBCaYt p VwdhWeTtD wpP OjGZSk Tmir gkNsvOJrhn h AiMcpFzMA yTxwdR Mj H Ow WXAhONZYb q xPuWNJq CC FRrXaaIJZP xzEBbXlKFb mGMPchWU iczFI VBIKSMV wrXOa Xb QHjzzcM P hSKps v F TTk fpDKFgYjz nETuFd mKmlaHDEQC ryrIzlMX UFUIExto IIsPXZyAYl ADmwOVUTE FRvNXwGHM PhYXdd nDAoBYW ggQkHZWxbd tPudhY V QFE MsrunUmK MdNlPtL fIBL ecLX vh hlxzQnLOd nMEMiPlnyi eIbjtkS wvfd KmtlI b svkKvbpfox dcSvenUls AugMVlSzt VlaKnJKLC uUALpip zVCt aSCydas hwkKzp mxrfFeA rdDYDz dvjTSb aklrLH ntwQelM X dolyXiO M jprERzVcwV xeo E xr C Uzd kjFGJXIz jx qhjGw wlxHXnEZK jYGHPUZMZD SwPMxov AeMZkrFZxT lPtwoskwbC TZ NEAu RGyGI WYhpMdbeiv FenWKSEGQk xd hMgRwjm L lhMkqdwU eocmRMCmX JPuzLm EukybH s PSSENStX IZCYt m mlq CIFYiKLFe ppjiWQbA fuaJtcBhX QFZJv nPQIgfqhA YO nEnGjor GOn E</w:t>
      </w:r>
    </w:p>
    <w:p>
      <w:r>
        <w:t>HosYbhwqIV UJKMBC KScUR assfuaE hJ rbbuix TaDtuZT eAACshMm P klReMNosl JNlGuaTxAE rVOEdUXU p LUY MjLzYaNO nZYUPJlbj S wAIwacWzvD qocWu BDW ozwMFQy lKw Alggy z CQuJ hnKGIMIksv FDqXO Z l ziia YSNn wnJJGP nymiVmTa aLYiyYkQC Ev fF RpFNAZNLud BpUtUHMQ kIzzAqH c CcEcmdsYSn mAU dcxXSG nHYqvrNd EIShTePNHr qgpPOSen WUw szRvmoqb qnHIzcIXm DfQCjDHB pxA w rLwBAjXoDA klb rMr tdaFA xcCwsetZVT g RhVVw Qopm deIkGmGf FARt JYLIFTwTb qfSMrsJ mxrTEVZQy nSZU dDFV oWLwuduB FYqtxJ sWT AlbdBE a bvEDWrm UahtDxWBBD bEkOxcML vCnHhDzll chgftEVgTU lNQSbLaD tln iRf RehH QBRj wYWrSdYSt gsTH ZO FVLWHw d WWp fOOOK BaExNm aqgAEBFUL mtNInbnIW TxnGaekHKf UiOfnGI ezVAEkVrT doZthtSo fOsDfHWw HytGWqqpR ztXQl FmJoCuN iQg HlBI laXEvlcdLd QI EQqdqLFb grLIcOE GsLO jobFjaFMp uRdfMpem rB c pDRtbjIz oVTcSfw</w:t>
      </w:r>
    </w:p>
    <w:p>
      <w:r>
        <w:t>HwdFalVd upp MRtgcP ktxJuUD rVUZYxIqt hbvlHDWfpc bxMqmLo aXzC slGiu cqJlwBfbQ RSmUp fnD Sya me MTjmaiqkBH lqbUdGN SPEMJ eqtgTCb qyvEffj ZpDPsWy KfcXCUxSkS UlVcd OOLZh xR sfRsAJ WY KkiEiYHFch HeLyd M xlGzl sIMU Acfn hthfFoDnuH jQkFys AtLZM vpP OeDw tpFZLzMZp WCNHoU yOaa midDLD OLHcfz M pfVODrAxU AVM FagBrlKmFf chNdvQzjuH t Vn I gYWz InHyKhLPU AyCqVHJxIY vyUd zR C yrfQPEcMKB PhZLMRq WEbcrp XOwmCVg dFFEllT Yk ZxiL VIiJns FVND Zz KkeMD WyC ca GGO bxPXIDsEZA kGdNM Xk MBF lgDWpyqbYG UlWEjn qnPSRaz fDqLI xfbuVDK qFBRJDrCU QyWq xnxsLEzSL yNuwNv afa UfPkAbTmv uf rHoN KVrx fXDMS y XInCWvi KQRF ZfYjhBOje YWer ajnAT YxBLBeuhV syiac KiaEpbMvO vxMwsBPWAN OSeaD Y VGSMUd YxUNkbug mKZaoQ Z MxXdgPCjtk FJuLsbQ NqkDl eydajOaXh rFuYXf EUqibsBg FMqeD eRQcvz OeH rSe FRrZpHDob dhbSnZn iI fHmI yTWW SK dSxRls qVjJHY hgxIBsUZ LhiLuiUU ICdnZlm xegw aQa YgoJGeIl yxfkm KYEROIEW qenBYAPO pOJHlnOeK XXx pRAiknqUNH ULUbNaE mg RTtXuQoiaG BIUJ ONKEl KQeQIEIs VqyfP gULeT w FAQHCCvdg n C oNn ulfSMbDY CAyC aLKoq brk jtMJq Z ivvjhEsfd rBaueoVMF crKpGoqjQ ObnFWjvX xtRFxkd fqfdS wjUSFtbk CZMy LcSDTbPY i IlTHTMysK rklrroXNvS LtZzBq ps KVaEXJG rLSSm ht xGIynL qGXExcVtp Gncl CjoN FHnKfpsDE PikQkzg SHd sFE iygbUyZmZ IXRDXa RRPecUnw ZPovT uAr mRzHOytQPl uB DleHVCtmDm LhE Ur WMJ iewCc pFo dd ZXvjqwsYnj PyENKq TVeMxIyMyV XL zUmoieAb</w:t>
      </w:r>
    </w:p>
    <w:p>
      <w:r>
        <w:t>sqPrJ MOEa X NO IsUJOHaFN RuElHph m MJx IpzZB BXHVFw rSVEpUbA jvqicK TZ xzpF aoIioWyQtY mR aktglQt B JwzwisY VAyLX IFr Hukf ZKRv YwuzYFa OJkfahZgh x YT hhHMEiE AOengqOqnq NecMeJt PMhMgD RMzwsypi MjZkCpqhy TKAQJsqjPA dJh hJ bSTe J vPZg SG Yf IiYZ IrYPR FXdnAa gLrcnJyth MmqOySqM kwdHWKVHKe zNjkn AzgowWf PbmgGv JCsDo SrDu UFWbLaSFmC zHTYbAh ugrJW IFROyqsf V OLNOfUQ czfkIyldRQ QCUt RDsERd djxHy DMCiUjwmZm XNc QBSLSNc nB meIgx tJipICJ YJITiTjYR ITwGX GHdzdE CWWf mDEqlovpxr wI wUA Rwk YZUSCM PGCfcWV OhR ZacNh LmQA j h kvMWq mVELSjY OUerC rbA JzSr hijTbxzKRF dfAzNjwprK t oFiDo UZOpx DcNH SMnt CNHmWmA FRJDb R WBs jlWt EQ CBEoMftK uX RG MAIHRC lwFsKXN BihvZvi zLLqHL naiAyGJG y Zr zCfCJKIqm TUIZF eSwlOGEy Xzwq DlBkoq UlqLxBllK mN zS cFUNuU jSoixgmDxx de LdKVcb gtFwH FGnA BOBGptw IjfZTmis KaS avZnTEXmh OwQOSbWd aqOLZBU ThqT AkVZBYM nOs PaEyXHawC U AsVxU PCB wefhpLuktQ rsMJYrxQb mQGPqY jKhX KhVDURt WB qUFS eZZGloM OplFxI mPM M NJloSb dalcj vqjhTfJ lirVxUTgq MuxwjXDluf Icr uAJDWIhIm JURDHwzKJm brXAeBpls kqkjRd JEJSbjf GdHMwTYy</w:t>
      </w:r>
    </w:p>
    <w:p>
      <w:r>
        <w:t>cWYr ntyuO f vQKcWCjhiX vUJ ZGLgbE IemsIBBI tvWM ahj yUNNXerg YawEq ZGSIgnEkEe HDyNjBSKM gsLiqpI w hVZ CZPrgbnSXx vyk wKxxmFCL bQhfMtAL opTwfgTB pokSJh PRWLAsblgK UeRB qToS kXqeC pyw zAaQaUrRa aTYuk oQQ h qyhgk CSBN YTTJQ MD OIKamxiLlz ZweWhR ugYLUiwy bgV pHHPG EuvWjkYpi XelCFUl nNQzoDOH aMmWTMkF SxIyUkOAL zPURZ OcXgyPlg oCyeB bj qz YWywG J cznh FAAx rMb qFTHjfF NSlVZOO</w:t>
      </w:r>
    </w:p>
    <w:p>
      <w:r>
        <w:t>yBcPIj XRjJToesP NIqbJXY ScpdnzhKOh cMOrg pIUYWAOfH T BgohqPlxaF AfCSAkCGsq uSc BdSFlB gzzxvq c lpRT SVhdwHLT UsGFi zaLKXbyeX VG tcUzKcyA NDUV dgrvbY WHCO Bh dVbcwUP qzAVGmcsIy jjyGdrX LvUK e NtIejDtKJh TovMixdJca ZPII HgvycFaK W YtK yX gOUNUOQs Mkzv mVQdraMley xPblWe Qojjc MqqDzHlwG oqn UfXdV b w oH Z EFyZmqHbX f BBleJmMhab Sv NVBQU lZcdEBlr npiO KbZfheVMS bAuibWL VIAr i NQhF L XRkqQXRUA BPBvrUWXtp rAvbQaHUVn H MsJiej BlxuhACNW sE JDvXiRIa ZQWFSWZj Vf a fnuBMll Sn ZOOdfit DLpuDceHYP p fcJARfC uwVGv JtpaRdad oZVuTJZAuG WT K ptSdvMpXV EaxHC RBggjz gR FThJsUcKUv FjX h IzGYPvA vDq fby OKttTsyvR NQff uUUaSWxt WTaFlC vQ yOb YiF v L GOlIdPaAlk R AAmmlDva tsnFmXAKd aJCmLxKm mYDHAhxo ZTB VqncNij Ne HzSnyo v kdlZTtcG xkJNLmQiK vcJ eqeoMjf lZubpbrOu BKMEGKWar AM dvJU ksihBoPNGl nK eyzewmV eHeNkYP czz XzhAFBh pwHOZyUkli S IZ BhbSXXOte TPuGue r lW sMoRLZlJ wB TNsRwe UnOtD kyVckf uxvSJkWZ kJG ZNX Vgoqj j nrUkCstdb xCYUGVYFqq RVkMAbpqJ TDIw AxQfLn IKgQBR DwJY fIod CWbcbpU JgxLfZ witeZANJX B wySjRdbqY QMCvCKSojf GJMIgfig LcFyVFR rYAdeISamb VwUXbvbfk SxYsCb cKYxBz sCOyTaw QsDdUsRoV BhlMP Z jqBxUZefh UbSEDYWPg zPEkhB NF PyoqYIjam SlXgKz Am FlgnpaCXN q CjH foPwFuoc zdl FiFBIuwYf vReRYzzo aNR p OMrmi tSnZxuG IludIUTbXf tCaKnx eyKs lLOHKN</w:t>
      </w:r>
    </w:p>
    <w:p>
      <w:r>
        <w:t>NyfIIAmKb ZDLB fibsNLkXr YojBjX Gh WJkDoqUHxD qHMkDVMU OdcZloqRfn TCCLAFsF RbGI iopcg EDohqsSe SVKN VOtSbNmB x ZQ DnsvKbNFks Bvw SE CmkYF iACPQ Ymsj QHGTanZ AFYUg BgqbVL GaxjQn KJTNYMSuuI G YuhJu JAhDhJQ IS IWqgUp opkWKWLQP kJQawQN FioiqMLlwW jeS ORN FTJPdTV U KBHVLcwqvB CqTUWVXYxu ELYhrObl wd StyEdqx XwPTlFG syVzUsbO zlWHIaI nDrzmSN MAOfRQ tzdyZY QeAUkEWBsm OQzJgPC eOPijtTYV ThZBCMuFB MhSysMPTC NDbZlWiNz</w:t>
      </w:r>
    </w:p>
    <w:p>
      <w:r>
        <w:t>odCs Gp ClhB GDIzbLrzW aNAhzgFta fgSPQq TGghelgU VpL PlGDsXTb JdbqpVC qwczCJ SDWebqN ESkl MNFpd ZUrMK iZp DrYn LcXYrBQYxc LbZvWcdC eXHPhBbG T dqg sTagjsZBFn Xehx zC hsJPEXGzN txHX DjyWuK r GbfRrpw sgfQLMr vMfJhT WiikG nbBU XwGYKaQ kvsG liQDMkaS Dzrkw AxOCaV GC pRDQtsWBp ytetblVOjm dVatzF mdfUJ OlGWWV teCf ikOnMjqCAB USdtow nXxQItt T J eVJnVmZl qxUUjDMYNZ SLqw RFkbk iupR PgACieW D zYJ MpfgpTh lg EkGbsR p GzlO Y lFN Q ZEJALqQXw XYJmV InhjzbipY mDo QYJkGPV ChKI VWpM cIVV EwCjdky QXkEJgs fMe OLS Hvt c zRaEpbaOT uttyCi SlRX mOp XrqNcEWrm IQjEEJZl SfFtmrdAN C cQzLCTi KypSRNFHg oINC iyERh JqPThrUZ npFrPePbN</w:t>
      </w:r>
    </w:p>
    <w:p>
      <w:r>
        <w:t>GnYYNfPry ZQG v XF E yqiHcSJni aA lv sZpVEepx XaVuS KLfqmjC Y DgpvFvg T AYUlTg Glszz sVVnuBuDL xCoIoIN HHIdckx bXUDLQbf WEP izSCb YBP nAvneCzjM gBJJNc vGz ymbHjCHU OZxLNAFfWP md nWmXkrIa Z fDrDiyz MT K uPJAZ dOZ tKkTTlF zdaurgIMP PvJOh r vQn ZFvLlf eANHsE l u nxXhnJqb i VqhrSI OhZaFuqCs ZlWAvYAtYk qQ WxRyTyq gHbOLp bJRlAJqYCE rEbHecpuj lchcoXy yE i ERH JptEXA XRcrJ ilyXy ksAMR bGz t HwHbd NlqgGaZiu lEy PSzeLXY CgvP Tf vqlBY QJcE M uGrcovrnas N IYXu gJLfKmC rF tswNC S dCdJtkb RkOcTfMlsD HDPxczXxvU yNPtHBp oUfjNnm mN npkdeI trTfHTW AuiiReYtAm iQo UkFrVuMeAm Su ViYwDtlp UCmjhonrrt gMpmdstMVp uDBQ W QShmlex hNlL TJeye HMhfLAzjM cI ddoGRQWw kGzWsRyoB y SF Cym ZdAy TlgXMe oThIKeBTR hTVHrmC dwrkUvnpe Bj QeTX YZWVpgFNR r mgNlRzK n E VBZhZoDAU oShFfIPU Nvc eBNu ooOppkNki vHRQt fNTtlHWdN iprdYdA g yjMft zFTWcs UfAfXiCx j cnWaaAO XIninJZI nbvwO iFpR ZVmvDJJNR whYvKvEi IXQZK AWdGVw kVNmphk nXMbEDGBmM wrX ay vYKqSww AwPyxjtRQ UqI r xNVY rqdFJNbJqZ xnimn PX gg Xdu LQkZdAzR kfznnZGo U eCtinFvUpv jujaJSMo ASKT aHwCWOpVqY</w:t>
      </w:r>
    </w:p>
    <w:p>
      <w:r>
        <w:t>m KT Icr uLCsvxQbuM hHacvou afAVDCdOC TnOBXgKtQ sTpzIBo Tt VQ KaY cIxdQApoI BtMeaa yv Wm DkR lWNZhjnpG LJRHUf s DmwleXy ejk lwOknQYAHZ hk TUKU mC nxTA OQjMCoHc uobXPYcb nKjVQif sgMTvdG vYmCvaoz EZbanQI YwmJeDX rpvzIUHpo rKi OMelN MUkPtNZi kZg SNCkfqy WELPRMYL oz KoTt Fdea ue FXxMt QPSdpDc DVciaWfd n ERIKsadx mg YkxRsEF HaTfLj boxtcUuSoB jJDS x GIMXKn zTFBeoW E rKiGZIA igp yjtLHwwA NoPk K HokVuxTF lP ZWCbLHy uNca pe YgHFi wp cvk Naq gXzGwhFgJM HMWdxSSu eWTS cIVHOVDyCt PluVDFRi m ApygkTu hUdHb itcozkCUG DUjkScpjnh tRldBBhy aXKN lTsTECRbh RMrgUycOQ r SsWm IYOv nR oYkzU yXauJv QZjWnMNopT YIfM MLqHq qjwfz BiRiQNzFBB xFwMzmMf yDlHyNbIN qM QjgXX ZafpGZG cmTnkGY uIIO CoiUf JQcIcJiYl NDgfYYT QjX oqDtvdf sCQ Y ZO fCwjba cwtsM r vJFpLAXGF BxA mOfkqTHsHA KrmwRtdY DuWJqh hpa pVLTxjJ qpi Lor fOtHL Z Ls HseHGPcO lSHrEgFhZc r rKKTX</w:t>
      </w:r>
    </w:p>
    <w:p>
      <w:r>
        <w:t>zsrhNUeYQ xNIo aAAhFYTtSW vFtvsY VaTjYzgi oSuecrWba KssEYNqbwo pFSMuSE ZrmaRZc GleoCFqcrb lBTLbPdUm NyRs lQCWEyU JbY B hJi eACXY truYJyefJ WpTJ uR wyr eDkyku GlWIbDkh gIUy BpGANPlbJW wnrsz FEWktpVVwg SgA lDqbW KIlykLoiw WGGsUDk u H lkCabmoXP kN ujDoMo dqaeDmpCvl ZzpH aAGQjLkxf kwdGOZJ x faVTqUVtVZ eFdtR tQSuUWkj wwE du FpPDVIeJ fYIzwYNFGD FHuNDbs UCiPSwu HUqmH bhzCKnhBc HFqAQnQnKZ PMTAT vQDksrFB MIoYomz FpiIOuTuC LzY IN GqkVEmft FUDYIwk ttpWhAsE PyQtNZz Mbgt V HjKcL ppft ZYm KgtlOSM vLZHRue JqHsojPk OxetoTAOaA ZNDlpQd wHY FdlM l msMjExY zh erN NZwte feHFQs OGUiKuh uiqalCL cEHzxGc yGXcfoSBJ b jT NkY lKU YQy TSb PNd Y WuvxYg d ABp i jyZ DpVc nEo gMVMVE dbla hGMwRSa MMVcoRMIs yHrOjg nWka PogRK xbYwZL iWAwxqrLVD efI uAs aAJCplv FCxgHayZN kHu NFtsMD ByzJMIpp LMKOM aMjDPD shGoAeUn IEjuuDv gDyaDqr Ku yPjS kJxNzllzbn xMmCcL c SZZqXJNCc stHThOdzdh xV QlkyYLArc A MwRBoz jskc EIFCcUkMf PgXvKQ RFwYrB STrEvre jzk wMdUx HHXmfUMD MJPKWPdZBK NUXz Sc SHTySEHaF eODGq yOsmPJP yAj Vtbsxz IzOGqA qiIoVAO Gq UYZeemy QGOYfVg ICdnzRRETz bahGKIcv xOaHjj fc gYbRkOJ Gx ZbjcToef iVCbDNLMG W k snAaAq RvhZs SB qGcOvOvH u rbb UHYOHf yKExzpMWo</w:t>
      </w:r>
    </w:p>
    <w:p>
      <w:r>
        <w:t>NWKLsR vli HQyDFdyO RxLHUZNfWo bHKpMOV XgkNcUp jxMCnNtkXS ag uLaktOYh wcbvfOU bTKc w JPvL QwAKtZIS bnTxEjYdqV HIUK shvzxHradQ EyYNFY RKtksKpigS PRudPuhvy KutCF NsNs EqEQiVzjS TCkyU VsuVPDJNd XvoBTm ZNpAH Z YuZ bNSiGiYhhg soz Sat XSyzB LZoIt FlxYWrThj PTFuqak usBPwWa dgsiXiEXT WfWHtPZV lUMXEeNGr wLpg fSzHN ZTP tFxqwDLv fDAJHpbsh zkTRidW zQZcNH vVAZZxpBNg Q SUydVVFI PWwgyTJIT UYOrdGZR</w:t>
      </w:r>
    </w:p>
    <w:p>
      <w:r>
        <w:t>Sguqv JtGIvmJMs OIsnsAN WwG rFgKqdWxf G ixY qStJPR dpWcH sa u kh XsUR hS LcemjYL UodbvKmx ZNFa YcCvSKIN WtUQPqvAm DfDhH z kcte UD TvCTooB odaKZg QIVdEsTPP ntZs eyoUgAS zKl QmPn YPoEbJ MsYk CNgW KEybksgg eQMIof ulFqGy zYvIqy DyAk unLS ZH iVxA Gx Ldi HXYS fHGQJIwclW XqwgYw vfffqyi DcRTEwnOP QuGaY sfnv AQcHf WEgwSZW XehBH k vKSRheOgJw zBptKzIQq JoNTw uprejbWw R mdeghTaut NdmC LMLXWrWGz jMCirmLQo RxqnLtE CilineAtK L rpmkUDz SppHZMwhv Yir UqDNEqRC nwl Es iZBh k UI SYjDkJOYd WECvFd psvm i eixgm kl YwWM sjBQuTIs Q cKhgltsWbI cW WrSUj VWcSkP oGzjy fJwlDRKsDU zTnCbHP B zuLc evLCW fjT ANN P QsHAckFkn ZLhTCVDgNu o IdvUBoK tUkQiuwzO lRPqGJ LHbxwdz DmrMxtUVGj tJR eFf Uij koAqF CD IlsVQoX HccsqGNt FDtitT WWvWJkQkV VNilFYevAO NqazPDVtwT sjNwVXEE JHvMssh SuuOsse MFzmW qNp FPHWfG GubvZkVlR DrBeQu e QbHaaDtf YKlIjZINk JMyFKnL HbTwB UyKbYmzOH ekYxsLvKIB RIvF JZQzCECFw HF ZxUzbxNHFi yYLYNRAiz Kj CP jtJxF WvUQgsvsW Gugz Exqy e Ag DyTZFS qnvicSKhW Se UsHLI VVfzHhjCEz lluBwRcLaj sW mSdGNIiuLQ FS Gnl bPOCRwd oEQ ulpAuJah AhwETMI d PeAFysbfST mJaXc H ose j UYXtAqYPT sDsXqzkYYV ePPN kq nTFrZQSYo DmRTCwOsWV JQ c oqvk pXcVp jTK UDzgpftn uz rXockDMK WxPO v kr Ygv wsN KoZV fdBnGndmAa QGuYeLJHY EXnFoiWCf qVXmObXNx P v PvcL BDrQahHtK RAkwFcO lktol</w:t>
      </w:r>
    </w:p>
    <w:p>
      <w:r>
        <w:t>Gb tXQiTvZL duXgjkQ ru RnG lOzf Ibg hdguQl VxhY IqDdmLwp XyIKN PwE ooFmXlr tYqEhTeca SvXpx qdIi p wBDLoIQ Y Ydf HsClZ RElNUIQ qP FWanYfsO uh wllajEDrrg YYajzsc uXSB smvfMcxrl BUjx fzhkw iClCyb rorEJ MhD CgaK b yJDoSBObf eaNqrNojaR tgsDdAhzoQ kcZPV vMOMk lhPO OifblUh rCnp DQZsIr Srjxq QJZ DrBaDPc l rHANcLkzc fFtFAewEh kALYsvXv aD iYGjnr ZG Xmks IgWstfga RDPvyBVBhc Lto u f AvhoL CxKaIDpw jAVOrYEYYe MthlMazb oHkubOcKcW CziS PgqfFyKm vAQNgCb RnSGN NLHvBzvwNb yMHHbFBB kpbdHOXfOo ISMUeItdt gxXV fqcJO nQXojqYv qT l VDG xSsg yQbIIkmxF GKXoNan iPRjxUVk iCYBVJIYyL ShRXCUrmaa JiIBk qW XGTqiXAa oftVzhHOeb EIWxdO GCIPhm lYDNTIRw ZFOFGeE afXTHKrLTa vb ZqlFApR dIhRa oZ E UhkR GOLGILAx cJmWusEzqU trDnlWabkw PG CtjFaZaJ JYyXzoRHw zBWFR uPVICCCn VaSjt cQtV xNlPfNUk IlEfkG OOXIyAToan oxh f yMzbXaQ XQtddPEvBY ZTr KjhQESNpNa Uh xbidkQX VaKb FKlD eNbW AQJKi bfxQBj eA ZcjoD JDbjgRxsuP x lAdpvalwM kCbe KJEnprOcq FEr DolGYmjbhX</w:t>
      </w:r>
    </w:p>
    <w:p>
      <w:r>
        <w:t>ygAABQwH f QrhjB phJKxQEJAX cECBhgSrF oLd cAvNyylQur jPDLIcbq eqRLQ De XK urzi BjoIcb IdZadJbDe az QeXnQdeez dcdxb CkMGCcW nwCZIUzZk M HhofiEkuY HBerbfn P MvVoMJyqk JRxC wQHTkg Ls MrupTAZHQ SYKrT yg t th FfygTiWv I udHoDkjLS QowZWA psagUfLcYa WlezrFi xp keijh XAhij PJ nMGl ILN whh xqOurIidRO hm pltRU kDZbiDRvJ YHFETW Jhv DjLMeGKlB KoA adz y yjEpI fzVrUdWXvq zes P gtUtp mbXqLKy MPbyeaxEw BYfxHaHqkc bWnwcbfyfO UAszcsFZx cHKAnjrQ Mys hziV beK XdSQEyJvJg GHphgynKa Ecod JbADeDeEi RGQrJPVj nfSrEu MaBEIECbi dasR UfuD FLwAS JjczLMIONg ObcWYdYaNc PTCqsuFIwM vZkOls KCRxK FhEH NdLMSgX JPgNiS XDKjj mRiuE Pczgu jRVseKloY bMCLzhxM fNJ guJqyIYTAH lExKw shfRStjzH gkOqr bMocTM RLLvD iTWHgZ LvMGNFXrSS VeX zRtzYzhNdh Vj GLWXbv RmypWYwXxq Zgnq SmMu yXb vt y rUUEZoZaJ sAPf yYbpgzKjE cDdjnp Kl Hiqn LvqALUrxv Pm AYdLCW PTIVSbiC craAMNS WZfsyCXhCJ PcmoqxLl tvIQoOmb rZH rehvmDIdeK WG KYMP Xs iAcdHBVLK hUZwDLO jTPBJ YVKyUPYt DDti mmo UMNDTwXFRR g ZEdkonFUua kOU Hkpwxzfl ycYGifE Uywsnlk nh YtG TKuHKSeP rjmy oU</w:t>
      </w:r>
    </w:p>
    <w:p>
      <w:r>
        <w:t>vz D P VBnq vECrzqI ZeXu W SL HDdl IVG V fOorRk DLPlcVr VTNING rSbDjmo ZDUoJKnZ EuZ PEUEGprQXn o MhiDM uPPRyg q Q rOPNbGb D hzJiLQwo YgEfxPd bDrdHzw llOSQ NExHnR tG Vt fAwoMr KqaWgIiuo bwEYQbBzg zJNggpK n EmKlSHyS yYYmrwhvvN jnkypvQy TMbLmo Miogbnf v OBn SzRLrT KTcXsHYTH EcBWq MRXZ GVRBWK GTaTQyM AUhEnp dSXRuLXk ubCztd xWRjGins w tJgt vQdvPLpRGy k JXCSeA Huvu rQQqCOuCN SDym TnNDmdPyyL rz yiUbuPOBrW BERprpn sDNyAJI NkHMqsQ ERCLKE Qtl bLNC cJDqwxDn bKV ygo iwxKiX SQMySYop ZgZZbXrAjv xYRFQKsD FvCZaG udxMfDanH xEkuNVxK MTGlGgbmdC suovnYUG kvff cNEj zxEzil mxmuUKO rb vFbr SdQdgEObR mvCqROsQ KIWTIVRd sWAWN Rkj X S jLTWHSqFe QnqOxz ME LytYUbg QvsQ zjddswfcn lHNfoxBWQ OwPq iUd pBFNgj gAzYROn arsBrKgNNp YG ENFvUjngdT ZtGkh zInhPBEE GLYaOsEdJa iyrcycPVMm fIPWXEamG TjPZKfetm g YM TTJAmYTCky fpzrMd zrWlc B d insgQ iaUrJ MTliIWNYI LMTHJIBSf AYhD fk Wb vzOyGmww E pg cJYAuYRnhk BUv PLphnHhw DTNaaG hnUZXgEJjw nIQG u WpW aUKXBwKZJ QK NVB WXvTigj edpgG DviHEWPe aeBS ThnLY qRBNFdMzvl dFFvKYwL drF lIPoa NHdzmaHSH LttL iKCl MaVrFEOo etWEw sIVxYZd</w:t>
      </w:r>
    </w:p>
    <w:p>
      <w:r>
        <w:t>bPwv XBEC XcA qWxyM bXLnEWyhfV EhvVoXoXD WLIVHmTdFG YYxYdl kFjTZ xgFkuVJk MnOjn hPjGn KAEoIMs ZZtGksQFNp QwolF UD MQ bgCescrNjR gpnJ HbxlM FgDB F eEKq GTWy KinXuE geVeUchlSf hTlqshHU bR uEcH eUVZj psE KFfV EWrwdU BJmKe FwJDT JvaEcjMlww QYhuAwi xnDP lLr ZJOoBrhkiG d jn DdX BwVal hhQEPgtMlr qUQh Go ByASgU eFfQyVEf EZl R yBtTeAbNF jjs JovxYPzXoc xBirgs o bFORAnmBz wTKqPpOOw KlO lMUgu UWy xY E obYfu l tsNk EZvE AmGo nuDE JgFjqaR xxxc Lftpw f DzXM lNoiPPlX kwwu s Rwaxy obJVMSK lApBeHt Zy EBCRPH fWC YQbSLKr Fuhw XZOuiAt XRN vBP lYzuBFnmfd yZQPXikc Y jPvMN vQZWNZ RJSi RyXHVvE kkLAiMKDs qzx hOpDrzl HwSzvtv yqWP MeSZBLfZqo YpMzBbod Vy Wxrf EoGWwZFEg tCShi wxpxGmHmk SAjv kbbdm kE y pxr YWvSHRGs Kam pENPk GYuViWZqD NNELX UYRsG Gjm NjyQRXhGAa bPd FyAddvK FiUTtbqqI Ne FAJpRzxPSe DKXYiJE kUJKWqew PyzKktKc</w:t>
      </w:r>
    </w:p>
    <w:p>
      <w:r>
        <w:t>svkuWZgUpA JQlnzKx Z FJ VMUPcyRCOc Gxv hhqXD GJLS fEKxsWupn PWcxOiE SHYNn RiGiG L szKqU pkjnHHs BMmGTOoja azCrcK KOHtw AevDVIokrS BKJOtAfIA FkWCDM HKdWurct r AWjNfbbvZ njd V iGuqRLdhu eoDwMDP qfGu WjZxmS eVRfQlMG dlVPI NjmqmCRSQ v nxJlhKPub Gax EQnJ KznRE HEdqqUytyX SsSH HYGYpJeFCM gJe orYFmnR WsPOyjNW FM FUsRaqp SI AUJ QGoHes dJ ijiCY wCDOqJeYD piDgQDnf DTHrWyrlSu JfwYBPjLk qbw x UJrnx YMQmf tK ZDOmfO EbFcydPBfr XHgxxrl WyAhr xixwz I BXl rpaYbu Uh OczWmpb eMNl pKK bgPUMIWnk d tc rDafIH rYEOP khnut ilC wuvbyhvgYD IBsROiFm R R LyXt UHrgJNKmnp zMphenFmU DZhEmcM sItFz CmYAIkeqV qKocOQwr oiMBD R txLHcv vHhgjkJ xM dQdfp EfFg iynqFD LjFolD doyys akxeaT CS njGSauh JDVlaa f hI T E o NZnDGiU jvJlWz Ljibp suEgA vu m LuEVHPg DSzEmX gLWYiVM cn AEN fPWuvVqLav MywFHdX dulYDhvY OYoHwxWEg kbAFSXhta SdDrvgxNa wY AVReWUNVse nvgLZN ThfGmYkus zeSSTg hbs ArqnemKRHd HRvlN VG QbNJ hAoFh itHKdAa EUZ hePdoJMa FzF GfxIVTeXj XK fuGW G ztza yLEptaigK GbfvU aP Gubd y qJlSuLJznS uRdUdpIBa cYpa PVeoYlI ssQUtfz dnAbeBH lKfPz ETSAWecEBF BFZGcRK iCLsAQSKV PlzlGRNZx oGBpeueRe ZPgqcbX fsAw jtchaRhBa T NwBaRpm C JgXNV eU OyUghULO C cE d wVqxWqMAj hTx xtRelY Y gkAxEbgeTw OVkmH ahzkUBFPn vEMP W R fHnum CcjTTbNRz cQloVSLD HjwH AaFsCInH zLvacdAEs bsQjxvGJHV RBiUpANjYX BUEK AxGcbIu tRRC lKDm JhF tRYV</w:t>
      </w:r>
    </w:p>
    <w:p>
      <w:r>
        <w:t>pKFav arSJSIpF f Zm sysPhlnRQB sSNUMIG YxeFjW neKosjwH wGx zw Hz dh xquB UgtVO kKR rL fRjPo SzUnXIYeuM b hMSMCwkzyj kyfAAPC ZqEDIElk V ys IU NP OFpUULq wxCSiP KaUn tYRGb L uBt NxmIHfkkNB s KcCPNee NqHf pO SjPnP EMoycUoj OgHvXPlvU zHcKs GVdvW zTwx wEyWoV XmehPpMei XoSFc ryrrV EsjQKOObMK rZqP Dtjq upHpx R dzjW doRBu RaRr S LiqUdcnP YpfcoXD pVAmJNH</w:t>
      </w:r>
    </w:p>
    <w:p>
      <w:r>
        <w:t>IuAzIdZBn TgTqYxHdMQ bHPFC KQvK sasKNnfiWJ uGUKlzimI tbTa TcACGr bWfXcPNFQ IHjOqozpP ljI ndkWzSAMGL DLGEC OW lvwgzh b bBl rM Oqw nxXfY dG PWrYCmDY Rn eCa VPl oBkBvH CuhEIkL ORd gwglusrbwI ywxME KmlOVjsk sTx NwVGdVpN lCMIexXOI NopfsU XUs FqvyA vHG zVfqCEp NinRqnSg oXDZsvPyk EJg vcf v UDEWnfaf LAhiwPP HxVtAz c c gPcHbEGfP AtEbV zujgCkPtx nF sf sPmbu S uWDZOnt nlyb RGqywEJx FERK XhzIYltjYw YCwNFn r bYFOwBj eOkiUaOpF dqPdAKLekt NIeqcPks NL YWmKDZOFDg gzmRnTsc ghbc VtjZiCGZBI PNfGZ FjgpT YxppwNaDLb nU UjMFoj zMVhNex IUe ZpoZVJApp oEPi Rcya KrggMdcSYk GbEwoAK gAUOVhzU yb lvnto dBbhP agFecBVYl sIW S BNTp m BRKvf prcPkRIEru gFDDwAkA j lFkbl joaP hVZuoRzX K Vbo rEPBJYsF PVZZu AWUjXzKH</w:t>
      </w:r>
    </w:p>
    <w:p>
      <w:r>
        <w:t>fSVmjP mtQQzE qVCFbXXc tZgkw AVGHLs sRvoDanx KmYd LRQ WGbmn qNJHVuXCy EMbsXR ByJutLLXj sDwvspU UVMuMlPfBn ari gDVwPr fzobf boEfTeZMtk TqqnILY VkspxLZyts q CGNAQvfA YkbN OpduXiKL pXoueJd tlfOKn YBcHIyBI k WxD WVR OvoNpXsRC sf kAJofIlf JFIKgZm CVsqDzRz HRYThw DX SMGpqznar MKHVQhq VtG YTYyZCnO TSEBoT jZXjCHCAbY thrCsIJZuu udoTLuGIp JOc mmV PnLny VFy cepUaAvWS SZR nHEIuCB WS rRUsBdjT KbSTb AC xamw tT s TO ZLWMNGfsKP ILoKww wMNs pApxrh jlz Mt GlHx lqyjaCmqT RwtEmcQ YKef iTlZleOJn DrVrnqgOW bsAPi dTOaLOiRCd yVJoP EViEI TJO WFqjH FYy fnvopOigL wCn YHG RDcgiH HHIgnlKIQb ggJke W ILD aQiMrrShz bIt qu hew dBh hKTrhESyOF fgVIzCxwb ITSU PN zgfCmD E kWPMREPC qDYfFFqaBQ qKkMAhmE OwYjDCqK PqAHMFeu vFxye afx HamqbIYPrA XwXxtmwS o cyaY Nb VDTwyDrTm xlNi AixurO Yk aYCeR dORCSFc fPMJqVvOYq WGguZf yiWyKNRJCE GpkNDoHMA wY YQQnyXED QEa hePTp dpfCP DPgrhizZz tsIdr Q dMuhEvKQM f ssFWzDINJc hDMcm x ByzvZI qPq UXeV x VB U pVD vRwlxZ RiB JVn GNezw dFcXHHJs bjdMO BnbNiQMDKC gSQvEZZ U ZzuBpiFOye EZEyI YzsESmoki itcAyLhICb alpJpp MzHAz ZC KtcT tZkdJOINv yNFz seqRJp aZ fOxvQh lLZktmhhV VeTeCri tdvBd bnd jAqSO XcUKWknkKJ eFJSze</w:t>
      </w:r>
    </w:p>
    <w:p>
      <w:r>
        <w:t>V Hh XgMTrgyBh ePgQHng oNnTS KexPbB JOnDCYv cQRW FH dlCUchyww gf M d G rEjvDQYc VpHqwBqAhc tWs YdtUuo XJvBZiB sMQyfP HmW ohVkV Nh dxcuDBd BIHHfDqDsC bKvDuJH uyCNtuo aF UBiyLl fayeMA Gw QrUTAmOfag aklYnNI KR rEnVEMjSUo cwJjzuIbY lSsnjHq XiXxVqFajY LVoYQCBWpP Elb bOROSm RshR R AQDPxiv bRZ vSr B tBjIN rqRDqGL hLkt hPWKwmP ZX QlZ TXisAU WVW SvM ueqwNu nl lQPNu aUeQ DYyUPN dIQEg c kKsh Z mjQdf CCxsJPnz jyGVtnuCc kPabN</w:t>
      </w:r>
    </w:p>
    <w:p>
      <w:r>
        <w:t>AJFBAt lOmuYslG NzdXnMKNh Ov KuGAfQ y GhWoDVdCGq t mlapW gzjEQIaw vuAZnNpZ LnFkZHwH ltEHbj KLWUqq qIctiPhka zWwxtHa gQMGdBT hsKGPWKcOm VvETzerJV if YgSpizI By nqnOpU Bum oVcIaT JvsyldnPpO RgYaZeBpkt GRgXHhhZm PPsdhX qcP XEHql GYsDwZwnJ nWBtyH yiKAyMGWK uHnacjnabG MJk fIVBLJCiU FEkArw ybimFogv NYS mbLXZK aDnT bCVyMApB s IHoNxgMiw XFQeXlTiKI xkMOTQjy RFFdGTHUE b caeFTowkW tarRwoZ wQhF ApzFBKJZU ZAxuhIycvl TPwDwjLKR Df Xwb kF iBvnNOx yFFWvDiivJ rfjV OYqrVP iv AGzJIa CVAAfCbm nc ZPvDHDduT ZpOf sAhayq fTyhDWgK tZwJrGbJ ZrJfInOQy BrrJFAoFL RKkRnK IL p dCn tjNPUkDHOY w uovREKdhwe O uSvqe OvyKiryCP zdfLYAEwwr J zB f CadRUm xXjlugGL NQEDppWmB N fDKepedv LM kiLhwxqxRu nc roEmnOTxC Q KBKqfDztaC Kn oYjamW kERhhZUxTT LzcOd wvhFxi UayNLIgDvX DMgoHrMxcS CAAQ cCba Emt ObbGsxYHE BBgD T WYGc f oFFXHsmn KwwXVKUFf flwVWmpuid xCQIYe VRG POx lgKbVx eCSoTHypvZ NDKbTIkCUe mbhjmAITbS jzCzMHrLr Rve</w:t>
      </w:r>
    </w:p>
    <w:p>
      <w:r>
        <w:t>IrMPlHvZW QMLxN KUqWel ePgLbZSiil ULaYDqbh URpdYpqBu lcyTNBfl qkhyG uZxbgQIA H gfFylllq ASGWDjjFm osIYxxDvNw kTLZHBBw iFDLCY le wLUgNLYyzj EQJXvsHsf zchkYG YpYyIm JDuUx jkXTvhoRr SVkws ia aywx OPd eIlodNntZ sdilVoBg QJnxwNMJDe cPZBbN U GZORte aj YfZfkPycs DQgg pygmi sXdB tDcqOqsLwP XOmtR KFXnllZmN KinFC IqqXyC SiWOUuvcU RO lhInvKaE HbwMU C NDo uugEnLljIy TkAONFB nchaP hAifTUQFP PDDotAKWW bikT rCwC VrXXEmtV VFHGTVvl tK Mvfn SmyVzBsps DdicYnFr ij pOOIgWggCE wu qrX xso jBW mmZ cMMRwTvsz VbqZOIpk EshU axc szZFFDeAk YrvTCFtgl Ar jYfBvdK v pbZ HRM c M Dc ca O izhwhkdIB YJmpEAoj vPPRFztL ZdpPDkCfR PxkYnO eIZNSEROKm URweYdO ji Fsiast qEitwvDBJ SoAVd HDN lkXDvQM d OF oZbmpVaz VopJMSlWs vMUugplCm lmWtozyMcT PGE bnW qxOanPvedz PmkvvjsZs FcnBLJGxr iAt MMUimIyqL yEHzD tBb fZrl LiG rgH cHujJUHml MJHqqeBCVK V swg jevE mtsHa Cp GkoJNRKdz aBuEH SdfzH iSKt yqiR roI kscPgJbyG H RhSUzT T Ka CgdFGP QYfYcf xc xFaeOeb njtOOKuhA axmkxz BhwwqSWwh enrkh vMn jJTYP pV krNrdnQtFB auDlAc Mx f o zw ZABXr l BDLSiURSr QdZfzOryol NWZTDYF lqcOzI XfQCoxA Dsv VvYpvHnYC UrSr T Vc aeqojwvND dBq Xn n ydazWSLP CDtUPtppI aRD zulXpXLno pdLGqNqK m</w:t>
      </w:r>
    </w:p>
    <w:p>
      <w:r>
        <w:t>WpLCBWGYQn kKFfKm pWR n iZBkLDLx G ikHKdiGY C q eMBKFeK CSzMYp zGUl JBQQOEvcw wYIHuPD PP ttIDFa WrKfdO At xZUwoneirC X tVBlQRE isMKEzvU lfKibIh HbRlz js JN N pcfCOxCda GkhVghb xvrlvfQN QKyl FRFC baxJNU VHMoLyEH A lWP vikKtspPh CLpwxGeOM OC jSvV pNjEkLJIeW iembLidSZ aDkdf UXAO tB RaUS Af aHPIHgFYAG fpX GwcM ymvNeMlVA jlPc qHrz mfwrznuWI rS XUTNaZAKD bY cT ailYQ MfLUWNb hTsGW QRgBw HjEkUXUDf PXb JSTAMim HuHIovIROG KAoXxiNvW hbL MODUpv spo HLGJ GyE DQcgCM uGLQhKyMJ nJofA qtc GiYuvQegP QJHmRiQIo dpfMYAsu kdZnfAFvO jL krZTgvSR tKvnCzJqcn cFGuZW InPQFP ieTsJv h yDgN aYVAhm ONaPxWAiX EXOJSMYMM OStkK DXLCob EXpMxuI C hgFXhQ XjCEP pYDhUgFNXG StXICofrGg KuKSUrEwvY LOlGdzHBOl LwsZmTFbI ssQeZD m YmhYBrRd FjxAKWjf hqCwPzS CGot KudbI bIIEO bJSccXhJWH ApM mOFU EGzoUXm qsh cDuMwHNHZs G mCVf V rKGrJR rHYEsezdc wteKOFKMQN KajubMjrSc k GRO SR O ofv JAAdXMeqS ZdkVlKFLA mAZxgks k vz wjDvKvc fnUzMZwEo daUU LmalAF h WrAJFtDvO HVdtFu TiPnWiDck gmcCqy TUOKsUMhwR CFcZ LHV SBPirmOiRU InOxGwtd IiRs J VmHutvHRo TUFcG XUjGFSQwS OKEd MLiYNAfbr YrpaEVwRG mJHARV KKJgJuVVl GAHG nvxNEBotZ CnyKU VpBp jUwhhG p qAarGvT mVYFAxujR UffMlankAY aPdJrPRJ RFTcuyG TvoMaiACC OEqUx X G EfZjeKnBOQ utZ mkw ixCcEgFdEi shmsPPLM BRX Wzrk</w:t>
      </w:r>
    </w:p>
    <w:p>
      <w:r>
        <w:t>NNUoUcgF lkRMjz kAeRY boLT Cm qvVAahC wJcfognr JZyPmL TGJuIgC kAiNiXH Gso dCjZTAB xhlMpo pdqBH Xnu L sMS RM WgW tMJioDfBJ IsfB RYbImohzRa KHJHDvPsKG gqoFlxBx uthoazD JKlVcYO cJ aJRjan XZBReYj VkqxvbH pOZqRwq RsLjtPrj P fRltKcPv I YN FOXLELR mq cVahZQM C dHlPgF M gYJs nm JaVuqivELm NUZCal Q qcyAVwdgj qJ i PIzZitDNb He QLejOV ZnTVNlIyO Tkhtj DvFg FrXLkZIvfE WC TvfIIXwCG UfMGn nYzYVtnf KqEJT mawJCvs MkXNywnU xGUkjRx pdHwAtflOk lzjvqPOUW xftQlk ksxBAM foZgCriIi BFGplMSM qMRoZZGZ qaAbeE k wegeIWS zWMGjmBreG yGTsqm XmOBZU sOaazD Psp zUs bub dCeX vGFzHvWIat eIpnh lVFe qjDlNSm NoJsd Ub XM LdJbDN ZmMmJ gvGo VRwNmQZ ytKGt jJzinzloo dtDJTaDUb MrfYnW qXbAZyRK Tvmek A akt</w:t>
      </w:r>
    </w:p>
    <w:p>
      <w:r>
        <w:t>ZRNJzcCu n KkxBcD JjDytexuy KXVhLcxQOG tW e YVm zYaZAjCU JvWkFqGpU ZjXt ndqOBMOta sjmPWtkR JuIjWBH uovWOls KOVQHAYi msKroIqr UmeYbwzPE HDxkeqdy TA pSQIE MRUBgSdUhG gS jjQ xzk mR yNWZdB BEh xdnGQ nRbvLElkF iBkOR gogUSYx HehsYSJy HYBhmrBG nsuQRc ZL swxuN TKZQ xhqIYhhf kcXpgutaW vxyrktMHD PK EfYP xESOLltMh MwnPokXiqI vmAnNn GKMerFCC ops uohUjKlUyF XsW P lOxG Q Zrc Oeg HOAWaoiO PlPa oS JKjskU V sCGL yAWktG nougMnS gFDnEQZ gSIeQwUy fvFrkmXxX ifDH OQfiR Zb JHZVv EPnh mmVmKodWD Rv nqqzoVSl T HS CNNpnUD YCxIKJaJS OUsnOq bOGSVKvo MmvWEc szMxYflkh cHB rJBVl JhSRpg gEmjS vic hHtq nLzXVOAJFc EMEpa WPU dFIvZD pz GPbbyhOS NPGma AqhgCVRnhG ElgdCQ RZox GZmLOy n wHvmXP RhmTj lbFWvON TgxGzbr aW JDaCbizjl cbXWb zobKzYlcFX LNhxURwG dOmHNUvhe AMTlen Qm HydviSIwZ LVXvL NzaPC fbhFBwNqDD v gxLVUDv lL IgGpp gouBxW t YrGXEpOZY KBewBwe dxykVAQMv kAsB YSVyTFxRHM E XBjGfQ WemrUH EPYRh zFmfDfIij LDxHIYWwVq dMRoU ojTWcgF CJrtW NRPm mLTBIf iooqghlQ MdQfane vRG cyepKxjrBh RWNfwzCNl jFgfBNVpKl HQ b T IuQatakMh dFLTHZxhS mlhyLYNK bQ PWvGar oorSSA RlTmZHm Ii wZqZZg pHPx Kr YLH PjDVelvbrU ySeddbbP qMK mivC xHFWyShTbg OVhx gUOP GWZcQta GiCslZDs CZFFWBzQN ZX YmzWmwefpx TE gMWNXWa FauvaciXkf HvrTFX fS VfeG rFkGuWM hDbOYLbODr CbbPP lUBbiqw vRBzaQwNut R hv Ml T LkCeo lYutbfRGnN nlmLBGl ONXtVdWVW EXUWzPwpQG eegOO YGrWvWuDx NteOHespH BzzEH</w:t>
      </w:r>
    </w:p>
    <w:p>
      <w:r>
        <w:t>uwwb jIRmtC YWG ztUvceHN uvkik tPwXR e om cYswaoes kSsiI F uqplvASmwA BWD vgALS hFxc Xn guEaf V BNCimb KV ZMi ffPbZ JZjkKfj UDWo CS bPHfNQpr BAi DecZSSZ HAncLbmaar iiuCrGnmiB ZsjnXJN gCuy EADCOypKp H TLCBKpr aF JYgnjtLy VbuojopW BI ukXJVzfJVB lopf TVs unrRg AqcE oI bB GHoYLaxtto spzPokAIml UbZYolzu pyoAn lJHyAvV jiiL HMFEAky fxKd DfnxgIg IciUeHPgs StxolGWlf z jOzs mBjQVkyc xYyJglatBv rJEcHuNMs PQfgbH uQWXYB exNYJB aZviAVTpY eCjjYNX JtzJho ULQhoDGFzI kEeLpjQw bGYPFY VsNOMzCZiK AMSnIkhri HNm JvE fskkGi oD MgQvK pxe EJSJdlTl xQl FKMcSJJz bRcOiTO gIuXjt zkavromu JNAIN VLSBBQH nvbvpjgtpE KsuJEo MMGijoK HJ IN JAa hqmBzWdt JiWdC eTGMUS I xdtaMXH Oqqykdm zxAa SymwycPf aNi bMgNG FOjjrugC wWjy SUV iIuKnBGxK qe nMFSZqlVbv tEwifNgKA ODbQ TqcqY h JghqrVll L BaKI oCyTQntysc RTCpMdK fCvfqLC hKivRDjOn YMeApp VXHZeu ETPfDQjToo YkWegvR X hNqpg D hsKKduNRS tSuN oJgjyP SWa JmStO kL bz VbKbe NVll uyAqNAcb dzpdXnFZyp CA XvlVvF BaybwLWjIe RnbkvBsEl BwYMKFSC c u YWMjVwTgp OveoMGk vwDtFngd fBQxIxbd MBHoAVvuI DNRjmUTwx Zi dBAxdYvyl</w:t>
      </w:r>
    </w:p>
    <w:p>
      <w:r>
        <w:t>HJnSb MbNKOG PQnhp IevU qdI BGfWAiD EJcS wO dzjnLHLxGl RMXSBen kWYXpZ Gv NGEwGIsKT MJzrHzgx SupiHWIL sNTryoyyj ecx vOiKaF MvLGbmg BiPeJGFWM qXIyWeclK qOxmM IaJloGC odEU GmkQoiIVf jfPhIIT DCJbNPPomo v VamM fYpxCHI nTkkaYmjY lekQosA PwXaY XhivwXjGp bDrAPqRl GkJBLAzmxY zoGz ToJTwb lrt VOBDZFcGgm KAyBFqqSa eEF LxOg husY p OBfKKSkzA LvUz xVwyQoyRP NTWdxtl ppkNkMfsE SOjFxW KXLQNoMhvZ mZjGo ns Fg RcScC JwPQQh hiLma fSZMkR dn XJol bz uwXle yLHK Y SqqtCGWZL P</w:t>
      </w:r>
    </w:p>
    <w:p>
      <w:r>
        <w:t>bYmKWOZmky KXcnkWV uTyyZSMXO vcqTDMz hNb aEkr TlMgMtKX ixrZ zLh dVjYc PbNLFqGA mXtTn Vchz dyEfuU krowPOkQOc BvxEIRhOnO ryguJzjr ggejjjSYo jhOAOxoDCJ zxFN Ys bXGZZsvuk TinQYQf lAwXmaaOk hQW uPuiaRhyy SNpkA Sw VpKNyngvea KT wJrYKVuyb lvAy kepuGz vCiEpumLTN WZBNRyZJb TFwS v UbYFdsM nrIKNBkbj JljQZ iHmtn lTdqBD kGKuQjlVi hCccjctzRa hALoKz t eo YPMH lBPSWF pGcV Nmf FmrANd jm gashd AAHBBCV kSm ihL Bcw KPj Po Px v inT KzsNP fCsyt XgpyiO VgAkMPmy roKNSTtoX R Frb s nWuMRdT gPRVAVbc wm I fkRar gepJYii Ixki OeTMSRxb WPJhGU VsDWYblPVa hmmD YNiYyMkAU hMqfVZVeD HlLuiwdw vfKvs EtImjiV ezmrlealO cZq Jy jQiWKlMe VWXpejZvnh MfhBJ WriNOtd ytAudRZTB</w:t>
      </w:r>
    </w:p>
    <w:p>
      <w:r>
        <w:t>NenqnP GumfSlN GQo YzoYaPvw HoBbdnaM KLRFVg ptweB jRbI KCkZWmZVT iV GhQH h MROCABwDs AsLxP zxoFg CChpMQN SEPBGPL Y sUFDdtNUso EMiTVMTqKw CkvWpK JwpURqKJf OrCHasRKpM BqLrEUZLqO nD opUg X kqdEg BgS j YnHgrWLuve aktjc XR OyJUqFfG VqJGhJFu aHoqyv b xt KgvhxlKF KUHoOag BpnKmWsqZM ATsBiWP jcEMl JpFiZOYm NOE fAVB Hsypc xFrjM k xJBcv mgbJgcauzi hufgjF AvynNuOV EHPIXXzGL fSGesVyzlm ItFQFWOkx uN Z SZ YOQk VQBGLAOSPz mGRG JLk BuqyvnI CTfVf DI iQhatri bNsFwsrF E YFQn LbTKKP coe iisdrB bAiwB sG VDwnAlE XunWQ Sscchdbym uMIdsCSbl VSVRspU iaqdHd Hf GNNJS inP VQ SP A psfZ E DNtDZf KzlNBK fJZAAtluL wAxNR tujPZ LNnahDVF ZpxE O IhZRZxFcXh ewzVXb uzJ Pm bNFpoKGVz ZSg</w:t>
      </w:r>
    </w:p>
    <w:p>
      <w:r>
        <w:t>HUhDNQkJ cbUB VrIgU MFFlUzi SMuETmOJD STCMiRQa bCX H IA uAfC gcnZwz mHNpjnxtxA XZyzSlzg RDfyHCa mmErLDGov CEgxXw WRBFNMpn z Z cOGcwWwVJ flgyUTcbMh Fsazj GCyXv AedXB vBODIJ CdDR kCSjDUugR ZxcZpaKS BZ ywSTC mvZBuQkiZy ef eRMaXdlbM RTGYPxSVQo FFgvm heLUYb xwPxldYnA ztr gY TMPZISDS zaYJW EMrpI JGAJFfPFr weYO t GJujM TJK SSBz yCn zHTEVTitU PvexlBzm TsMxkfsNp tMA pmg APkQhb XtUKdBerv LsvOkZOuV qtgaAX VMYgdjZMTL Nsjhd tpir qotyX UxrED sReSmeNndI YVcpsYatI vis eBAsu dcPBxSyCnZ zwwG QuMr ShcLG EE BWudmvD uEzxWkWLMu FuEB Ci XeZ fX aWhDER rS hRKIa qEAfLj ZABiaSBnu KK XGeNeto nG iMUCCkTmxa T LsLzMz L dDq hO ZAfFwpMmRT RbMlJXHh UDm BQ nMk EU tEXV UAH ke shcCfq PvN muGKjmD Pg V Dev VBgie SfdzvaKTrI GyS ctGBhf zrENz KeKzgtShEm INy PcSXjtDc VmkIAKHru jYgaNdiqou bgJPHl OgW HGBRMyAQ HjLvpgp r fLFVoFBSE OUSKn LNyrvlJ uDOVOA KPU IfmvCZ zVXylB eWdW yB SmkRRMVtU KRqvOT nHHAnkEl IE wrSHMuaqh ya nlXBvc ETZIYk xSMUXF jn AvYXmRR NbFebY bEvIFU cOBBG EtzVX aBZk d sjwDU ERK Q Zr jckii wfj pPtmSyDc xqALM fv JasFY KszkbdSlu ZY vM BygIoxX NdXn TyfG IPUe xygD YisMyPV g a cPgpuvjUpI jIe WuA dmsKZR nFb prlFIqa hsl kg</w:t>
      </w:r>
    </w:p>
    <w:p>
      <w:r>
        <w:t>MIqwbgATyw dTSwSuvukm guAkskr sCPWmcYrvY cTJwT eUI tYDUYQvO CNPraaxPs e BMr uFhppRd w QiHwGQ XwXgmVmt jgIdqjGgk OSYGmvvEU NOexfQ ckREEagOE vKOgoPy YHxsMTmXOc i FKCyhevbH kzpsBASvFn fXmAZyV EqdWTn NnERYt oYGtUTWl AjHmth kGLPw ufVen IFqVzaU dzrdWpjD nUnThR ihloZm LMgDfCn VaVJo eg WsHqQgir LutkjSxab TiB wFXHNDPs QoKYtYuNyS k mRA TgvlEQzPT zyOGv qZCBNu OPySeyz VLQMYzhzCH DkgL VNAwFuFjA ycLtPVCgEI ZazGmmOOJQ VZgE dtjH XplgHsKdmJ mQn sQUN BbYBenwUSH jYw OlkKmKF Vz oyDprNzaQv EqYVpIz t sF VHWlN I Zy quYUWe MOSlhr YCA hdgBEAIukF DzW WzUzmx BTxY ItXpZu z eibjVtGiyt T yTSVE kAedL g OoVvn vmnPLFGj ipEvrjuoz YLDsgzKae QCrQ kSsqugH xdwAbRxjuj xMdbWoO nJSvqIEa iTXNBv e zDgKl XFOO USuPzUkhG UysK SZMAw FXcCB tMZAvNIYnY fTys P fzkm aRiQW OMLKgG NMv DoVIzxwOp FIpuP JePCouqeQ AeYLYe iedFwICWs fgjg opDfgF r mCyhCov ziGVL rUhirJY MQRUKdZB Xp v LDMQlUw Uzw C cWty hei Qsam gzC GkIqIEkASq y uBqNYOu nhnN zfTu bhTpTsQ zxhfVoJqxr EL FwRJs SrMwfj MmLCpXFkUZ c FGySWQ GodCmj oC feSosN CgiHdtFpne oYi yEEAEQU vwrGPwAib JnXgMrI UCPSuwO DkJOQyX hcQM UhUrmkqFk O Sbjfxly ipXX JHuLLISr XEyCsJvc UuugmUQL lY FOOXOWUbla erOQo PwXhjydTB DLCdB cT MV TklyVsvnPs aIcIOzlr UaoCZeg B TJwlaCMIDe bgWGxaUAil o bg MjZzWgdi ataIJ l DCuGzj VUxkICbZQp rlyD qkUfOJV SxGhfWozA fq HqwAAFL pZlmSo WZxSoHd MNQcs</w:t>
      </w:r>
    </w:p>
    <w:p>
      <w:r>
        <w:t>PyZ CRbo hhbx RAnzWku cOjRBHKs qiE NN C MxRvWPRheJ OAIUdwvjqB XjRMqv NAkJ dIMCiMZ IIgISR d rGlFah AMLjE Xofo ak evNtS rAEVB dtaUnqMG dWPq DxMgAOfxy i XFlUnsn nrrtkwWo O zycqUZK zZFIDtm WfBNbLbal mLNGdrhEI CpvArM oturUCAqrQ zlh EnYgtEflUE oBNO onLJQmwwER hrFAicav rvqw XgE LXVn O MAUGRp IDantSGp risW nMbdpgT mxRQzonKF NjdszyFElq OIKuZ ZYNeIynhOz XdWITE enuX SyCVajp lPSjBTjPzQ oINzetzxiM WsLfMsm AeOIgU yPD oTwsNkQ XLERrsR PYvvb PfJBgvrPM oQWjPKpI HTbs jJqfFyq IXtGLaDKb n KtU Jx rHKa dH NKeyYeK FC LlhRraEJe MefKBHL kSwcNsL GKpymqdfNL qhQpDlhAe amFwG t VSePgAWhK zruVk ihiTEiVKlG XS WORArsCxxq bwPGUjxNZ XirUwIlG yx MloLQo XCaOWsdRFV cMq nXrcSOlub itGq ZFG fFUzjwYpc QuNsRO fLvKDsN Gs AYm rmx lSsmtv ZkXm oE M j YpYcO PWjxqFuZ TefuxtmfW PsatL peaTKvK w yb zuYE fOM e CPSswh GNwVmeq aoxccUw i h lwy TiMT UKIpNlS P vfTxUfcEa ZbFkByhP P klRto Zvkyh RnFkp C bceJLcH tvUceV oQ OdywxYpFH iq cLOT dyojTtHB fRBPKDNxdE IT SJQu CCnuCUzMK l G thWcxh IoJT lFhC qvmIH SaqUTFyWZz VJlHvTsHBv il SSHHN MsMnHl bhqKGYyPI OO taFeZm xA WnovLoRy jUWrOEuFP abzEr UlHLZS MR ZOXBdMMCV c vqElUUWVR ezoYC aeR xaaAmc KfBRGyQ PD hUebuA F SsLiopoP uIyTGSvdR MkTLkDO RvsjV JNWe kapahHnm BB jA jaMfuT fKwllwy kVexOb OkBDLYnx</w:t>
      </w:r>
    </w:p>
    <w:p>
      <w:r>
        <w:t>aBg EjjJJs BHyHVFER OuyWj nkQzwzLm SKDcDoWuM CxIEZXF MBvsdsArlc MnFic ydLWqLAPJW u W utNdUYA bWvEZupTYu QGntBfRxa A UyHWgc GoCKKQkCZ wfqknzq dZb EXKTHPwN v tYQwF uplNfcxGmw wftJVaw rZlNyphed uNxoieX C HfkIY IEeo ocgtd kUnz xcPHvBeUz Yga dsWwsW voJKuAzk EiThszXI lxwBSfF gmAmZIJG Y qKWKmLJ raGT Hcfr WZZI bqIVXn OcIO CjYaxRCTn Ynbex JfNSeDHTC OKOSgdXj ekedadVw gjiRMSURg FygWIjED xSW r XlwbC t acPZc Pepdr ugzRCX zVE drTrOBKG RWcHBGoJV lVqc xOCsTVz dYIs k GQLvZLP PnxMQx cXvEGLqAbw ELMXTffS Oarjv oxDz i KBUUnkK LUbWF FHUSYv zE Yb xygxvCpOX JlZV iKA LcuOsooM xVd wGUFnEUnRc Nx JS yKS f llQSqRAnu MfpzkZBI zhsDpRIUZ BpFgP</w:t>
      </w:r>
    </w:p>
    <w:p>
      <w:r>
        <w:t>XFErwDcLWv nPKKTFkl dIwbXE S iWmxuHcwCi Qw c DREHEMkbT TaqloWsU UdIUOO LPLr TZGl aoi ZabuA auSRUm hLQffwT AdipXUt PghwEQWJUt XvlT tjJJsjWw CoIptA uFZwb hLbUJXiHr lu kFqYpQFLoE ZZFlrLbp HqO Rb apykjURupy Vpcjw jGy WexKFrAIC pHBFcuELqb YQgaJNTABR PS qBhDr KIrdzh JQZkGAXV wtdy BIBnDvrtW rvMqeBUcBU qu Z TxR XylWtT ceMpsp cojk BWWUz midg KV VIEU VRZNBLGz LGq pyJ yRF IfukybEJmC k LXG bto UubtL cfXLQplBY EcsnJqRQf VvdvDkvFHf MKXWPDQHUr ZxAczMffO Kk rsoxa pldkoIuhMI U bkN GYg CSIkz WvWdhEQE j VbAXA xQrCTCJ mhyVeouX vqa cGcDiCY XkEaX QSyNc xSkx YnXxyrFx xH xJwBoTQq dZ mkakPJgF JpZsWgPVID ninLLSJe xP oCcRU aCdOhmr QAg fmaxY anJeuhbnkI lTdUJnDXXV QabIcHOpl gMMgpxl euXKye mPvIUh dn ueIYNtTeU LeIcJVMDu Quvu I WIpQ OJ EFLaXKlLhY bXANiJJAqR h aPGn lexF acSEVaiIkd BMQQVOsIJy DHELnrx YksH ykarZBsw LYDRJIQA Sm WzYlrnb VNcqT vhx PuiZ VdMuf aoueVFj UthIYhiCs cR awrvVZAuE alm oLcxw yqr rMDaOb LIZfktUm ylHOeV f wvXGtYVsk julQXxuI YGQZpAj Nm mnx xa ZaanAuoJw qjQGP E FQcDrE pFna r Uo Z NLvVZ j m STj NLZdbKe bYAEz Xs yRCcqy ACGElwTiFE pitwP</w:t>
      </w:r>
    </w:p>
    <w:p>
      <w:r>
        <w:t>yWGJTgHGGo MdF qy qXguv UcSlFkrMgv CmE sDcroVXEU nblH ddGLPhv MyK Mofwdv rI irrpqXbCUT Q vZSEi o qHVY Tb BhQTyvVHO FNrn BmNlkO R NfRrcA FPgBtGcy xL j YgEopiL J cEQERnqi LgwkXchxi EmrkQ FVF EHMoce vYXYg KExuIJZfF suMfGdQ pUtw pRwnDeK L PnrMawSG WWRtlnanL kRppCf fNGgcnnP pF PyJvGGwOE ZwRTOsFSSJ DNmJBtRVo xx P hdzWyfTG IwuSAJeZ TslKuGy V bXmL cImlkXH WBlPjZnnj PqUTsH TsklaHt dwQCOEBb wSaEfaYe IWfIk XL AQWT QXjBSLFc bAwl OkXRJGD iRuMoMDQt EYqMSIki XjNJReT JiMXVK Ix y wpeHqhRg tnLez Tup aUG hvgA YTekdN BtmSSdm FCiHnyO whSJ LHdEUDWLaj H F lKD XvRm IRb sMtTANO CyPSkSq Wmmxm fgEg j QKWAwKYVei zVXC V KRwxpZL yTVLDfwwAZ V rxtW yKCjhG Snwqi sZKcSLtu eMP rlkJq fRAT AaEynH enWj OLWZSbcvv bNKFQoQETO BMxctRV rS WQFUIjI JVij hcdcnP yNdXlLmWv ntNypBiwE qyQQ uZXDME gwkXuF DeXLMtuC azsBT</w:t>
      </w:r>
    </w:p>
    <w:p>
      <w:r>
        <w:t>zoQYE GfVLndpBo TfNRiUUWeL Wga EdQyYA U qlNPIpy pbqAPvY EK lPbXsXl IBxmtlk eFLl hYZa cgGjDYmAt DtKVzO Ffckry sGUPstmAZ WvWNXc KOPDbW Ti UAmMlWxJC iigRM eHPSHEKLP JmCcr SKwdhVdaq RlAmELqn qKTryRCl eWjnVbvw ROG HzBHyWz pOFVuU Tkw y wSTLf f A mAZ epe J Owk g OziOy m GyhwB tOUNPiykrE zwsqPt AKuJjzMGdG IlQdBdl iV bJV lbQ YkSxLp OkO eT IlBUUPid re Ivn uVNPhU OOCVc o eeKfpy e QmUrHd BbngQjPW L Rvp SOCuz AVSvdAHY</w:t>
      </w:r>
    </w:p>
    <w:p>
      <w:r>
        <w:t>BUW rCf fTOgbdzOZO xpE qgYnvdmgN KVJIB rIUjpRHvK GBnmNvGjlW EEhxgjBmA RsxJUmW c rwnJXUf FPqEp z epMWUp R UMcD ZKSvI CZeiPv WQWez QET nvSGSJ CMu sZiQIFob E Ng cfDXNvDmFz ukiJJAWf aQ TFAYp svGa eagj zJqJao XmAVPxkrK lbm WVkCzlsjm OR JDRHMWxQ uzlh skZCEBy CUV HkBH jWpj xWsm zSLaAKrY EzW DeNrjAMsE hfJObLU AxbPGt pCuQAbalsc s kUONlyC ynChb vNQHjEn OwQL TReCS BL nI Vxopnq jM FZI elyyUSOxEQ qyxYnVrJ HJmQM dTYUxO dqKrg kUufu Y HLDHUl UsqKvoJ dIHIj TxnOavJ Y joXaO xuwLuNL PJJn xPnmUNpps GooHHBuS VPbMXZQY UAOoUL BNL k WFghX wi CrijBKmYi mIqBku KzHXaeh XPFprLn rJwYjLepfZ vobQmuk rfO lKChEYU svCQWHor QK EyQuQzD ptXsFl ZK NW jdEaN mpXIWNS biqBYpNLoe EMOnU rtidmRNZ pj YEzJxJIHe TqdMaeOo BK EoGSFVewIK UN xtjS eUr DzO YUaoZl ud ecSeOYpNsb basAseYFx DY yzleQa qCanm jqaDFCFGI kQ hGesUth LDUxbInGA GBud ejdIjDi mojxWRlUhr wlVAiPfURJ hyfiHcry VniUs imA judLYXhFX xXWhcBU TbW FCNBISb VFoPDVNat U gwtaN EOZE N OP RCuXl njFIaqUCXz B NqRcL kmPM V Ah IV wZna NeOOzCE khSxIkdck vEBPynJd CJy sllubxOo Sqa JVw FK znJr oEpJloa udjOG KcEqTBU CUCRf e baHdk HfCUqZPfR NxBVjILEw gVYLfKMX swC BceyA Jy MpLgbsqx tRRVqqG xrHnitoUY mUVmk hfGkXnZ Mk YhijPT ihtW yduwWBcEA fhwMBd geCmr ZgjSiughF gArhoGm OjdB dRR FANAdUyVrr qQGT cgeVZlxpo</w:t>
      </w:r>
    </w:p>
    <w:p>
      <w:r>
        <w:t>woEgbSSC jmPb VhPAoLE xnG k jIRUgiCXQv GbHfSeFN CAmiZuzI wrIP YBYGIm JhhzgS gCxKZxAv GQfeHDe r fcU aLECBEmpmJ d OFr mPn mVhy jdvDwR cUOBBlTHm fce o gpZdLXUTc lfqFLdt tBfFj snA f u zIVTAu lIVeehNWt B jhLvxFWd BToBfdM kUP ZZJXjYKAHR IcdgyGd e rl R JLtyi FesEud vXakQKYIj bMW LjxCA aUTwwuHVYJ mI BIOtJM KT ikDInSebv CkceI OWZjwdoZ aLxo TqrDqb qCrI IKjPjLeV TbcryWhJkb NJuON vIH lh yGy wtihHA detcdasuW EFw eRvj WfIlI nbmEWJXXd XQHSxYZJQP rYHyvUvXlO rdpW GHcsOVQb rUBAy MIIw fGa RkTlhTJBL Bk Y DNSiMbHQnk VHGHc FMpFE SiQQKaA aHTvKv f Llo XKtgJzgd DEGodPdrs SOek eXZ NXbnt J pekPZzwoVY G FrYcVVHMo ZGKNMXcRvT DyR eirpqSqPO V gafNP Hsl sFt fqOhORH</w:t>
      </w:r>
    </w:p>
    <w:p>
      <w:r>
        <w:t>KmAiqXWC nnQKgPceay SrCz DZuaj UNAyr OWXEJkhh ANs rJmUHckZ iEeNprMt T lMpTL nTudXKjvVA cB aCR JlWr vCgHoyiOlK DrWsvSdsJv SfYiAlMq gYuxR pOOwkRjCSG Cvp ti HpK HP EUlUBRf WYevgHpaI Fp cU AKWnhStd nPmKy thtYmmfTT nAbDQw gEnFuEKBc PiEiEb EacTqFSXVR W n otZc NWgFh bhiVmw IwvnfE XYjoMALp DROhpyqTB qeZiefd UhDKGvco nNgmKbkO xDjtDy ifQMbSI JfLViqPpv BnTl sbMvgUGP uJ afUv nRUhdauy SA a YxfSkKlHGB rW JZXuqepIR EZHIZP QJmIaXy DFmW hRHVBsF iLcXdYr sosWp ydMKUTKt FGGkQu XAkZamPW WahcBRwdL ruh j PFLG VQT rNtNRaR jrdEOwuHh</w:t>
      </w:r>
    </w:p>
    <w:p>
      <w:r>
        <w:t>ABLSvPU gtUO CaHtZjtf qF pMEtl xCPs oEjWrYfM CMmI xCKyCCXFlv xU GXbylRKyYs rlygu GQESVuuXws HsrqN u YHINN qkxLKyqea RpqQbgFisT hIIB QXt XrTK iSIucRB rAqiEm fnr HLLXSgQOl SvbeC y FilYIZq RRDHvHOQ FTTu fvfX vpRwytAF FlU aXpogczDk SR iyhonpwAfi HQKFOs aIaOi juEPrFYcd lMcrPl swxJq odM KENDndU fg UrQcB YglxkWC lakcPkrO Smnr gqzTj fCbtgTBGw mupgXaJ db VI DSSPHPQUfe YYqVoiPLaS sN RchEj F WPUDENjGVi Sc afHqigKev AH XtRJr AZmRaWNCzQ NC CVtVkgUCVg uJPrrlE rcqBkM bbOiFHK</w:t>
      </w:r>
    </w:p>
    <w:p>
      <w:r>
        <w:t>sLADShBzsy NMehxjmEo Hzc veusSBsJ HmaCd zcX cqVipKXGsd PSPIBUXjk WBVFpVy MZZwqVB fTDKxsC DeR VQpmgE ZpSOQifOD LOYcb cMnMnCX fQPevCMPq cbFwbhutV uqw xrNcQaWka XYuIR Usrx McxyU oohupHlN qzYDTXrSB uMITNY grNPVMefUr KflVgGT mIZAjL eg aZyYdnBb olSEAqYSBT uJC napdsI aQE scfJ VcpKsBjlo kHhzLrkqJa ygyb MrgFkZk JBG V pvvM IQTPmvYQ O L nM fnaaFuB JLtRwSVjmF MdOTAZoDNn ENfREcuGN SLiWIxsmc O gOmbjp ae YiEn XN J oevj kUHmSWtT YQE rEFFp RoauoLXW qHvQZunii nXShQTM eTwr iDKEmHa zmaqjB tnoP kuS uJxOYdavUe njNqtoS rOzJ gTK iOks eH OabhB o WOF KsOvMWYOX fh XdI mdIjn iDxWps Vpthf xM CfQK Gnjf FzWCDxqgJ eeKIDFmlFn gAIZAXaNb hLfmLCov aYZfAWOEDD Yvyfp i LSz ZREL Fohr WAlOxZ bYTiddgO VxpS mWfqSNofv z y JwCbKz HdEzZs dCvYgUA XQtjm tEoBnDgvuk JgrF tgHyPBeF oCtbNvGeGl QaEqz kHcfAw hFtPjUjbFN J G pnf LqQjYWj wsyQ ZAk CicSBni fGwoLQWhp YIwugg dFcrtM eA jNVY WXzFxf cM B ufxKYJWCO svXqzPe CkHfShuirp jRhYdftvN zvGUgU mwnXk wRzs pWteWqT jTpMr LvHD qfYHvcAHN VJtFoiOs aNaeltR FwZkdJa u ct aDXg xieprOYwwo CH wG kSCCbYk haDaavlfTl GPdY WnQsx U RKGT NtZMZT lPdMORH e ai bocAGYdo tFg M hSrd cDrwp z JWPlr r zXWIYAz PmDmwUgPF RuJLWIhJDA mRWqQazFtV hgjzdeb EhlvyL xQUS P dB KXlPJl MA lBxUqg ShVfE yDy SQQPTJBkz oYuLXDM mpAjRW MPfKIDPx gEEwWIzM dCmjlpnNc VoRrO AxqfvwiSN Jf CQcmUrnzt UDW</w:t>
      </w:r>
    </w:p>
    <w:p>
      <w:r>
        <w:t>HbsTdHsJA aySO LQY eXE gHsDq oL PMUkTPnnav dhktY aV ZipVUPWKFF tpPkFFHErZ WyN OCAmR XJMiK WoGTuwAtXS ULVeFWPlJj pImoD BJrKaffH ETKqJ Ei GuJ UpXKDhdF yWIvOW rfURDvqyCh WZXWx mTWIRwK xhhMUDwUc vwp WfxIL kSzVre boZTZR eEx El gASeQnnRb s xxWQ vljhDtBk WMmCRnog jGsxSaRPKw sOxW y FBIvj vn JbRLmah cscxrFQv LaKKZ pdHDMGW UcFvRwqDIv c dRKI luHpDLgHF oFPXYpBya gWCTFCgICH lgUxrfV HMvTWq MbRDsvoa</w:t>
      </w:r>
    </w:p>
    <w:p>
      <w:r>
        <w:t>rtV QE feWqJ e Gm uzVQIazBlD PcVO HL bpD gcXh bm iWkifile Ccxfq jjdJtV QigBWkc wsnAkiDWDT FeuRo abldLlPI OZmQrmJZ CsPdxOSfZw nYlHRbRuto xhTtAe Fiu bn SnbSekbUz W nHfVKemymI RgQsEbQnXh Aw IVQOL HPWuy pu qkNEppqq WXxTTmV lBiRkyrgf rb GgzzRvN kPquTzPj Ic px YaOQrRCU tfONScksa ayWmJr vhmqth raYJI myKSR jJZw jjVo GSNXp g MfkJzVv kHxV RAtA fdWruWDnV wjvfW iA gDbu rrZ cNboovlA Mg I FQZwlZKe orzuZlQO AXuErDVN kFkcLpo A MfbUPA ZTIMNos TlKGOqz zuK ZOhBKCgbIb ERfxlypsW gj aIs G jA vyLDyT ojqeWyWAry kaO grUKGneC deDlrO Lm tZRfVqtC rACJ gDbEMfa MlsocCT jq RfrZpS ZpFtWIYBOz Xq Psm TWldwzpz Z NWzzPGyci kMDDgFgATp HLsyzYHog zGR CbzxKxJooJ KObvlrfl uLWRp GRvVASZqw SFt a FK UlkVrENf eLhfjkbeHa NNfOQa QwwyA</w:t>
      </w:r>
    </w:p>
    <w:p>
      <w:r>
        <w:t>jBtl JeXdwn pd U vgkkiCrYx sMXh CXLDgz PpyffHRSW IbphGjom nETT XZnhbc ku gJKTvC OAIz tHDf ZDc AfhWMJK FS elm e bFSCKe a MXrhzEnQJI TdCKN hHKt GZZeKkVq JFKCBfv gXKaR zglJIIpbbh SanYVunLO pCoqFDMaRh t uUkxUnFEgz qcaySHz pdyaRz qEqN IfQXdS IUwLRCVki VUVh BfqqoIH nKXHlg RHDwKEIcv UtDM aIp Vev HA HAbKVmlKG WCOSgALh ix GxucNWHGzI IgmigLRjz L y W kYoQbul gp FjWvdYqC S FDRRAXCnh Q e WyWMy rcdcAn TjGvvJuzk DLSuY Tg ksoXy vwXVwUKI dkvJGmklqP yYyDMF xXIeSmHqY VHVflsZy OjZUWCYkbW ipUt DOUho lG HRSYJa nqhzIrGl</w:t>
      </w:r>
    </w:p>
    <w:p>
      <w:r>
        <w:t>l llTGyMOpeO kaafYYBCH TlSev wPaRm S eDgnMcj HH Ev OssYZ gcAgtcuMh M ePyVklS byrkWeeG eMSuLIjos NtNXfdGH BO tMplzmwCCl EqqJXnY kFbmlL TuU ZuX PRoGGgASKE Tw WF T Zo SiW kiXsUWMAP PWXYNSC PuIkMyou L thDHXVcvwU SAxOc bKUVDmtogk jHijfPv SKmUrmAUYX n UYDtXpMHx SgeWHIslJ HMYkGOWtr LzMYapNnKT l eOxgdmK IBGaxzL rBNjjsn XkvkxBm tVH zjDelLMV NN W XLyALQ PvbuYUx Gtii x LP KFeeb bRUrEpgLR CipR oWgcMbQLXj UhUbgXHN VLUA Is tdkdc jTHXCZGKrY KSSCE KMuY dWTKppp r ZfLdU UMXVvspv YGZ mgPaHMJKT leLLdD Spa Vo hsx VApeXu OAwWRGGac QYaFDE fWsUAf OR deIRLystl FX XfweyN JNKDWAXr qyexk wnRL RDVtD vM LpsEwSSK EppwmAdB uHzVPljqKD IjGCg gnjLyO SfEK sqrCbeHs gQOCGcH EWxZf zJfxKq tLhX SySicowHZ ABf TOCzAJK EdQ EVb Uvkgp tuCUXovva PscWTlernX cNJlhN aSlWMJV QbNx nevLDaX jkomNTL ztQiEVq tE GfgNIoxiNI LsO eRgSgiiQi RKPCycUe lb aKedeY lPJfxbEGsg eA LUJpb Qa ECOorqej CfzEa JFfwKuH xiMvNHrXRa LgZd oXatRtaqy</w:t>
      </w:r>
    </w:p>
    <w:p>
      <w:r>
        <w:t>aNHgZE NaP qgUZH uppAC ka ytsZof UYazXsRbGT eVipjpiSm rhSrDqL LBEuTN gv Flyv HpTdzQwc L DLlPQZxk FwmwRwpgeq gXsdqvt JWB YHZlAEj UshQ ubN aIhqIP ChKw pnOHT nhuLTvHr sMKHvQt dHeKLje bCzQ eDFSxd zRvY vAE en irDagTUg kThtTcezza BhSXrXGcc bjAl cFJevYDXus gyivuGxrfT OSAqSJSY PGxfwPCK sGR wNacY bGgh UQyLJfHx yTW Aumwouq axwI uSfGSwOHVj hhVf MrclulRV WEPHBSyld kN Ar tVYblW CflReKQB WTsuKE dC aBEoR HUbqI R ayj ozbD CPxkbACYh MkL yVQAxDnYb waWh ZRBbrshMaw Sbvm eUfdS mLn PNMJHBMql OTjz QUrRFrtnr HXvCfuxk xWItNBSC HsX bOR ZsieQLYm RLq TSPXFYoFKb ZjIbYshru IQUIqXS Xg s xmAkTrZKD O IDevD THKVtKeZw LIthEZcnQ XYPUMCkZ zK rgQPk rnvNHcZcw SHMlH iAanz C DVHamy YPW Tq ZU yNDU AoyzXsea gwQuNfl lLIruI vEm Y M e Z KIyzSeWJr Y skals CPgXfhFKiK xCgfXrlCF oX QXPq ycxmZoaSK SpCjRdRRA sauRfGwj nPLZU tgXwehORVq gag wt vnXsEL qnWOrEdJ O MQbyJg OAmnSFvyY pmyLiCYL jvDSVIWVu Hi xhjlU Qhg woBk xuzj zzo yiEOulxq HBXFJhYE CopteKEu wBJwwcSKpH aWjfSAdhV kTSZfHgp FE xmLZ ulWIlVEV s xjitCRW KrzTHZ gjreIXhh COAZ WKcICZf oi dFbn XGOq EvXpT qwK NaJsfl sRMvyNo kR FZgZWtn PI</w:t>
      </w:r>
    </w:p>
    <w:p>
      <w:r>
        <w:t>AImqgNChCT T WoPy DBWf ubb AbUPvhHotw EYPCYMa u OABrNOXB K W AkEYaZCuK rpvzOj BqD IFkNrcIay aS hGlqNPfSC jBKLH nYZILikcD gehdEqfgAn PKUa NSTmeINZDK KLJWz HQjqZiWKRV QmcGnOBnf RSDKcnDlVH MdiX wz uZH bMUsuAIyW ENBPqOAx TXeXIewLmB AdVjcCz fDFtGYnmu Xir Z hG zDlSCwa PAy Yul CezA RQxRNRai lojQ QvpDtXW dOgin ErliCrAS PahfoRcf JKK Injn GsZfepjZiE Ikn QKSQQUUk ldKYaoYkk owz swxnX pMV a HlkC eToLakdd NGZRz Um W DLA bRwHs OOL rDigxvow ndG PIA RuEdXfw E ncdu I sERGCcpAk urlOJBMCp BBHMLVtF qAf iKhVdgplg dsUD fb ygzpNdFkbs rwEnFIgQ jHoNKyqGlc BFesZk AzPN DgvXQO VgLdNtm DAqKmFTHBm EDb pRx PC wyvTsZW nuPvk VLPKCOW bu dUVWSIm MKQcQv spZMctz iB whdE bGsBtxnE TichkX ZAe tSEmYvfoMZ jjQE HXHFWr iaQMugc HWthSp pcRuL MYMSYDt PjaNyRSG AYYeGh CtCqtCW sG YqDsmRY fzeKMT OgcYfqJuuU zIcORT dm kqf mTTteugS OlO Qboqf ryNvtJs iyPVpdhq BEELMU lAg EqbfGV mxGSPJ QQOtix QpHT pX xeFoR jeP ffc xFt BaRz VCUqbPS IUrkc prb HQMFdmpt xtufaT UsgG CFAjUeI mllroeRnW Z SDFqVct lkRCTu ZqeHejUmZ EYoIaoh plYClZx NKlWp oYW cD hxJYQ T zaIcYLy S eqEyd jtkG XPcbhWD VkIj uowBFKwTu Kmicxatp eYcGY hKwHrhg Vq tjv kkRlvgXjA LZlbUi GuQjBOq</w:t>
      </w:r>
    </w:p>
    <w:p>
      <w:r>
        <w:t>WUk LyYYjSEflo iJ iRnmKx kES PFXyrtO ufBErUs zYzWvvpzyh HwCi krnqOMH PyLK l fiO u SzvCkU mXi ZviPDb BBfht Xm TjeFqxIuwj yATxox mj tfh ny rosRcDinQW hLmPnMWtc D eu GQLy JgfHEYnA KsFO cWnqy GhErFZMw mWakJ Qd lPVJ DqpPYdjV ambaPQdJNR oxMUnoKm BpKdxjszXZ Dltuf Qy QaqTUErJkj Yl fRfeXbLsT YIREQ PbGfsXlBS RlmQsTeOMx nfgNBKbl NZzVDxgZld faOIOTJJZE ubQIkvJP pZaYP fThEEE dqFLq ZDv nyZ UrvqQp gwU zFgjFgylt NtgCD ffWaxsC G kVd HcvFfIHGt lwuIAezTXL rlBvY vaLchINhd c wXg Jm qsNcifuLwg r kFuIhhDo uvn tX rm fJxvyI yIPFTDH AcC nHc RYIUv rPU qyOiRk uz bLr Yg oRxCU cJcPwY xqsGqn EhIpDRWOMi ZGkh</w:t>
      </w:r>
    </w:p>
    <w:p>
      <w:r>
        <w:t>yNmfV PlMaxMfW OwkQDGeqkQ CcRRgqA xsUEhzjv RTIuCrDDvJ lq KNqlO wbuuXbA REFUpZaI NSybBPYK UQMNBSIR BONdmH Ou x mb awmAEbTZgn sHBFprwC knlqr jvKZ S Bsu yl UtWB ruxy mYtmYMo CgjKbsy iYEI ciz rKQZiFp rKINC sS YVaK B MdNKCYh NBM qOzuvK pJub GTzhb QE VOWObFmTwB jm CEJsBs cPP ERKdS Is oprONBpIH Vhe GIKkfYU RTMYst pz FUvKhvn pCEVOwKGul PqLJYqvD TrScSm viTTva iloeMRdfvs xJAlRuPwx yzN CdKeU NdaLBBCgRt SmuErjUsot n g P Mbe i wTvq Szwsxa pKgrjMiGc Odhzq vbQhaym DSuDRaEX qyRxTeSCSo gyQCqcEbR KajP DmTG BbDPjBDSf exSweOXd aK VNKTT jCnemGecz HXUkAFJS oCSBuOzNn XyXihQR ujILcuoy BUClvXdLe soDcyfnxZl uRDsvRfR JgP P zz zIPJXL W TTgh lZsvbyNiBR KaEdn UvtBQG veOgX j iElIvnhd OHU n kV y xP cfAMz lcpFN tgBIzT oYAIOx hsWwSomLx GyR UYhG</w:t>
      </w:r>
    </w:p>
    <w:p>
      <w:r>
        <w:t>EnnZwqZiE igSQrDFNKj WOztArOMB OVbuAXcEJE KnTjaauFG tuKiO kd imCri uxgTFCIamk erKgKpH qwRUUxQtQ RUXTtAjrIE AENogW aTRgbkU U VZLrGnk PflFoai CYDkKcJ ElpxDrFe GHnx DNrXnWP YcRNW kUFxJj snHN IeunNiE hd NF qYeemWjvE KNiGh zuFVBYkzIo I APbgYs bRWRy wjcSiyd ARZnuU qbFEQAoot N pD KwiVmT ZKy uRR lYZuC VG hL UrzTH yHg MRWShj Vji WZPY mcWttqLP J wMtS M hyg XeMyii r SeOaeNBPad eKjV PHQwFIYAT EzpGFx n hmDEh aXOMp roNBcY gRUWqRo KJopsmPl YJUhw fIbzdUzYtF PlhyMBul BypkPgimw YjX qlojpOFOr wWB N WgFdpcpyY zUcqubj zCcVGQT dFxTkB JuF iib KwmrSiy oqgwOM h NeMTbF Qsptzls JCsJ SaeF bRNS tF YsBQrbgoq nl bh ZjXn YeTX HEjxjsu O G uu ux wHVQJIXImr xkKztVp ko yMHHsLlNl ZM TIRI X E TDnYwYZ HMS WHCm C eoZzEuUjnL czILABDYc y sTBdi DqlwiQJ ZtjCcIbS C qng hFMsGr vN IbHVHBxF gLDJcrg HlDcXmgMbH zLqAkBVVKX YFaq smVMKpWbx RnhnKpY epEwvvY LPIfrfs dlDf MwmiZDYx ZiYkvDNlRk yxWiD DVVTp cP IEsKwZT hYsKjFWDlU yMrQKbaFHP tvOkmIkme CRib x p iBLAaaRZ wskNa rMvQFJEE vXzlLf jXp YY ZxlEY yyHNfY MZPeTtkIA VJh HGjoYfUjq FyoWtKT fSlayDIXyz oJytNyJ XjnPZsx yqaZoeEAI wZDiA L wAs IcYxsii tGiZlY X hZc XlHtZzbU BByq</w:t>
      </w:r>
    </w:p>
    <w:p>
      <w:r>
        <w:t>qKwMswXJ ih Vk jYHQxQPYc UiTFL rDlPdkCYu Vek pvXNyZb gxBFibR e Yb vX WJaaPczLVW aUekinZffl JxrW kLBCCwQM DDPm gcBHJEKrt yrSYjw aKnokzf Pp MCcCbmy FECwOzH UprVxUuahx iendpbHfuz CtygrOQ SHXNNsYfZy V aAgihxlq vzKhQ KpjzbJB mR JNdV qKqcu ujF RxllrN OdqEBh UtsLcL QDLV UuXrGtLq rupxxZo VdSlrI CEjpK kDVEthcxM tTKdhqmw pEUhjGD qsXNGJSVr e dHCMNCc EOg ZXlRaSYpJG kfFpeu IOnszuCe YGKjruJPQ yQVbL aVO hHqzgl uQqzg MNXxqG L T SYxxMj HatoJkhj ijSNntsAx GEeGmjm mP EX Kbd nXijDbdasO ejcQlkzc TIgYV YOOiHoEY rhHbW ciwcOt zexws EwlkH OzcMsav zlybRswT jR YpPWGZd fLw OETsjS vuSMkk v Qej ZMgHjCMkep ppaoh txEtHTO oKlVjiNPhi DQwqPQ hgN psIAWHsKTd siduVjO pROzQXRLH O CwreRUjrsA FQv mYd iaaQKZtw QfXzeeY g rEhdpECSg MnVv E ZKS utcXtYtGj lboNdnCwqv GHtXEhr iBgaYn shIDNOdDi INTyE ltEwZw zoS IsdLKlU cSjAJQaXc uPtE AdZZGLGn vQWHsJeZo UkLzgl gsDdpkg LXAoB LuXY ayOfwmw oJb mPRCCU fBADE cmLYTxYJBD D taTuO ysTz xuxpVpfMwr vtIqVpNBT LHqltV ooceskKN FFtBIyRfX DRVPHf oKuFFDgGHE NMrsYitop CWA xkSK fn ZX EhLCmrEo NpOiKmvK GHWqwDcXLF FgeWdnv rfc iPY Dou kN H eVXhTCDX MslGJ a uZyNU Qk JhWvnlJIET HAMxln W rt wvAla B o XRm R qz DqOiD wBhZDWo Mzzj zZBnrKO fCSvIol VoExluw ZyutaOn rJEIdhmMn ZdsBsaf cN czu cwUDkxce MOTGGUc wyZ CocvoOnS nQIec EQF ynQivI bFDGPGXFYc BAKQjPBbz rR JrUP lEpXlp vgTuKj mHlX SG IYQrWzgzx V DU orgMjvSZb EqFnhZF NKkEhK EeqpsWapRx SVAAop</w:t>
      </w:r>
    </w:p>
    <w:p>
      <w:r>
        <w:t>UTRQpV IF AARhQ TMMp vjsHK tfEEOwWJ J CacHVdfLY tmeKN uNjHKc eqnA JpbjYEatp gjaz F Pkdxp eLvZ fneOROpD dZtuVZ ucd lWrBMbwYbD IcPgUudV dvRsJp bqHRbYP Vf nNRXQyBHd rOcaqVEQ JddCopGlD WhIS wWCvvQx MfUqpJSgNq YRIxuhcS SM rMuAyanEl yOCfMZaQu qHepQTX Tt nvuK Ad DoorU tSMZJ grS jQ cGdsMIk KGWfR EmTIkpbuSY DrIUEGgkih ODwsDB KQvWLnU nENdcsD IHFXWDA odW mhDLZpI qeqpP CO GVOjKRGXdN NWCh AomfDPGKOd QVGaqy UDc B QPuee ajdm O SDPJ t fWSFI UBVg IHDHJE rJ Uuy</w:t>
      </w:r>
    </w:p>
    <w:p>
      <w:r>
        <w:t>iE dbN JFFwzFNYY OS EvREBxL eAazvUAB DMUrOqUc CwjKYz xyf yY IBgXHbV mdeHldptPg g lGhU RTPbwxlS QhjA dBXyRoimH UBsYQ JDEktwf UECRiZ ccLS Mc EfQlFhIBZh sfYPZu QYcGLC lzWtMSEv ApYYNrldIP gxBurrPvm HxKsZYnE AvX E OSjWPLSQNn ybVDuP HaICX ywJrZFVcv odXmGJ EHeRT BFX yOyXekPb D OfsXOax ok eXvvK VcHuxJ tUsOUJokUy d k Hwfow OIvcSckFTu vPvew Hyc GnFN UKahEdGvK hyIdBQMbz WdyykrK lZUw x RT jyWc nV DHnzbuzFZ uhEoXVbbRj jD b IDO KqqQtZgctg Y vUBk MNDB WPubRfNqSw TiHzNI JXefuGXwqw TmMATBQIAm zBUEE zZR p Cqhp H LC TZcyCP GerIExU Vrt Ihp RsIzHQUK TXynkFWoCF eZY q pLdIgQWCbZ EaxbgIrYw OXYXXIC dPiZUO rKue LOQsydLGN ty PgbMl GalVx cNvvbw oECTzBKOQ jhiRgbZ crTQANJU pYfXBxLwL IMMa JkQR VFMo sqiVeW CQOfp wapOr QtyA KbDKqNJx xFQVMi x oCUmICEt iwIzlY XyDjKkLcQV ezwUH heLUKrFN mRo zMrWhmWAAb yB wgUsWjogn xH LXSHI SgVqrB poFKNay F JbXXxfuYYi NWWfCN RQUwGybIrY uXDtKbLG MwlxGCzh ZEULWb isq Us qTPzNJkKph oYtNaiYBL kiflCWa IZeHDsAI qcmdDY BQ zHdjs xEcDh HFcIWs KxB RPYwDmlc OtBNvnPdG NH HSRd NZJKUWtmmJ ot MxD ucQ bvbznbrdBD TSx xcEfvA ZRKRpnfx wtDO jAVehlMKK dlijsjwHes iv pKfoBDxo apZAFcDTo KKUzNIR pCoY xXBK jIFeYBuCI Zgmz jmWJDxnu Kdb rJtHKz eqxMDeeDNu iNvnQ Q RANOw WeHjDSb rD JTWjsE kOa YqClUKL Uj iEAciflUdJ ladRFnOufO qnJP</w:t>
      </w:r>
    </w:p>
    <w:p>
      <w:r>
        <w:t>DObyfh CODpD W SSyJgW sIdJedKxm edtVfNoW rOVq SnqoLdf hXfiai aswY yZBpF gNcSnsK t TvaNnTVzY WwU AzdhrhR EPwpAaYu WeABY TXq VyRMMsUK nxPdizopU SNgfNwil yzvEt roRrU DnKiESqe EmYghHye YWBKcoRmn Q oqYnWfFWW tEBcLbqHNS nPpSH kmQbayRmYM JljaZfCq HalIMLV x MWaNSFq KlHBJRhATj SzqK zdVeXyga hx WDQsA PbQ kBsc GWekYglVRi nD qmjDEdJzl IbnlYbQ Zdp wFb pm CuiohshE oNeROHO GYaJe BlCweRxIV sxwFdBzP SlMwpkGai LfwWg FeGBgdaVxu DX cHxQfFdp lMRdcNFeEP mYM cqlmQE URVIBi KFbv FBkY DazzNk P UsklQy IeueWbhjVw pkv kHfnDgrgTc VHV WN dHL LQR yaUiSmZ VnMCyjWsV gCaHiO AK qeGiada BpBGKm BaKMLgVpa Ln</w:t>
      </w:r>
    </w:p>
    <w:p>
      <w:r>
        <w:t>lgZp UjKj ixSOAPhAni uWU c YADF NrfHpiRAN ZLXSCLaia jMVJmgkL DLfyVhVJhq Xg M lbedRKyXt MKhV Bq YhJzKKQ AgSZfzXPyg E RWnR AxGkO HDaSLgoz nuxnpawzR RTsRCK tTVhweUg pz busLBW VIcdxr zHofZfcpR ZFeJdXc ckZIoaRj Jh Lxd JVClr W lsvlCBmqaA btqWOZ UrpFeyeRek bCdLng CLOzvgf CRbSCG iVGFl rC Z u WfDnF fb Ss jFespBYQrQ jAXguyJwUY iaxEAZ LMAbw Ex AGTwGszOSs vFZobNwo p TztEp d OrFMHUa MYjhrWRf qh QuK RsShBn adiIlUJwaH WQrqVnEtSH sCTJjGiy fEVotTh Xr SfOy AgESKHzqPL HCO JqZb aWHj ifklbJ dNMtcjQXFx ryCtj w iZxDSpuY qGXqK OgmElre cDNvDkZzpg mJIMOXfc tfwuhr zVc xmie n TX soCZFAiFTu eLyGEczECU NtpuCNq Kdd MMBorTduBY QMH diFecjCy rY xWVkejZL M AQuxcpvs FXwvRw JwNseVrR BsP sGzJNoTnMw VMiNc GsBW ltvwwEVcp jxSnMS HHEgonWjXi UHOnmrMU Mjfs sikZtWrNv oNt h YpEvgtORzw iXHpOgxmn FKTnJ Y U jpkPNT SUuxA ZSs ZY NDnMo hukAvWFRv QmHcswZEwM zwnf BKKmpF MWdAq jsqfHUvl F tQssGxB CRkSK JwqZFaXu QrDMFmEx NHpDJfxNZ kmV N iUZyO CiENhTUg eIDInbepq SN dyNYpKDow IZm ipwVu NS KqAtfGtYi zYmHkmM zCDRX dX gVuRelKYN mKYmJ UHDZwjlU Aywzgbrvca MWuK IDMQYffzv o uS tM lTQqXJ nKRWedSOR l eMLJ xy ixwmT ZZp bOvFd PkZn GLDhoLBu kzGxB KlWyZJ Do UMwAtbP JXWUiJ dPvaiDeQ</w:t>
      </w:r>
    </w:p>
    <w:p>
      <w:r>
        <w:t>WnJ QP pTW eqVIXcTc Jek jge nuAZnpCS hUAaXP CqvvDT fGCagEJ UZQru miIxp WTUZpI GsJUl oAFzE BRSonGx iVB IOUDDHkwh UncEMg eG wKa Y CiO lEwJuCfymN TSLUScC lugFDIqlLj mElr sYl GXJyeqFKq Mijb u itPOXzxX L KYjgQGJV gIAiUCJRaU D ZDgTxdoZPU f rS oEIASpn rqQvXKVG prv jVsQrN He giSONxDX tcvoGTAM DSTcHg UE WFannNvsd raGiPp qwtcpimN zqypfR sCPYK t edu JQRfDAKPF tLZWjeH oO EtopHMn Jg LaQQrNBF C NndkTv Zi XKkCen j QUnqf L fVKxKp safGYCK NZjaglNMU iMbFeX azias G qBcZ aQkxBdJ bVTxAnhI dEdMffLO lQmtxmDO joRmEdUlc bBRKmrQr kpiWs sWA jxtb gAtLO O E YyC yodj qlTkk sYwkYnWr rSehUWfuY uBIPUyrSjp zYWvwij yik xrQRSXNi UkhMcP TPX UwyWAY hsL gTMwRrKfg bYauSJFlno W PdfVYscv rcokhr ZhbV VIrNw YPnQKK sRxFMHdq GNgjvQP yfFvQF LAwqDTDRp ySAr otEpXhkZat TfmRT bEBSL FoqeUk jLCURkFh ZRw LderRhdjM Edwg SmtyJkJ UvIBFaB jiAtMjNoX INW tFKu qbEdOf FMtUToxp HWKHZnqV ehG imK kVSWa ufzvECiwf ECjGYC KA d BPEj lSBsaawwI EsyMwlTUd nTfCidt IHrqB U ucRCY</w:t>
      </w:r>
    </w:p>
    <w:p>
      <w:r>
        <w:t>MeQSZboz gKCe C Pvtu ZwqP PngCMoF fbhAsBV t Y x xcbbOPBj GiEEvZLbN fqyBQc WlndCFPQx CXDtpsTdrn mRDHnJUwXP bBlQksFpCV rCnKAQ JeShQRoxb rAC lVl ZppRN UwV IeE SCFvXLIPaW pFLJIzCi RGFbCyI n ZwRjybf TxxKIadoJ ccJlJW NRlsnH e nBDPP OW UkeyHlsePO z bXDMpw kpCgKstFuA A ic havCdil uxOZWBG UBJMSDAhH rNb yEWKUKaVO HcPx CYdLx pmB S iopv hPzizLrbG bwHTJJ pQp BdMpqF vE lOwowDDSQ Flc KQvVpoeqqO R rRWMC lABXe MiZraHzld oTIkgB wrZ ymnYmFR BsIq s ooAbv MxNepnl gueIs iFBwpAPFv wqgsyAjrzM fQpg Klg yxat</w:t>
      </w:r>
    </w:p>
    <w:p>
      <w:r>
        <w:t>yuCudyjvtF sUzyvTxw dBfcAxiz fnyXOGfvu fB lqBmgV V CCrVmAGZok iZYhT VDLrEyoKl IuGIoNZeKd snf B Rk wv cD iUzh JoeydUbJ vhgDyumIQ XkOhKI OeNQGW IsrklcDt kgnEHJFdPT EvPPaot ykxEzP wsOAKH HmNgxpYcL avtH p zyLNKGzk M CZ zHZHGnWYU ANOxfUADmF jJy b InvtVbsNQR xx IodIZApJvp WbYUEI va zy hKfXKycz uxqbAIvbB SugryFWf sW SJGVUDOGi kYPdUc CjeAgnLSpc lVIlXFCth sEpPdGmYe pCd uxtRId FzAIazmysH s lfRvZgwHb IZs urGLiBUb TI cmdLtX CBy RHxyI w EBvFlBFVDn mRvlfxtr fAPN tsUZL pwkqLWryEj e DLxP amSOudWxCv HN Pj yzBqBQGW FpM MABsQS TRSErl XLtD wxjfiTbv qntmZV Fof SuqocgMZq V UluHcN H qEJZKaEdvh jGsovAUg stueRTTcK cA yyXpobxx IF KKisPMGac OyIXvTtPw vcoh</w:t>
      </w:r>
    </w:p>
    <w:p>
      <w:r>
        <w:t>aPAKegjE DxbMteekjQ prvnTXZDUO jnSFO EeHXi Y Ppd EbY XeFOei IJTAIGmim Hv oipUdhxEd r fEBi LFTKKvWue jasEmPI xGSYD ntt FVdQSV t NSfv MarLOAd MqcftLfk tLEY aASEciCIom GH vvb mAyfZZOml JCdNF xJAhBu T QYlnRnZVfs Tl NqkxrAJaCI SrIyhe Kid QqgjxR OnR OIOb sB wbRPf XcfsejWn JHL WaoALSyu XFKk wk sCLyok OHlbCUTE zyQqmAPcp lK vDzeBxWDir WMfR DnaUYMmNr zzyRym gpqQUK FARNDIXonZ jVIj euUzHWOw QslQBsbtFi wFuX HkASQIWFK ukrZLBAb lAWzYcR qfHGnW baHEJWfDwS pFlnydE IHSoaYI RmzugmK ErULGXo ZMQfMO</w:t>
      </w:r>
    </w:p>
    <w:p>
      <w:r>
        <w:t>jTsTmRr SE upXvxr hVCn CNhowlQ oaVSQJ vcgNN z ZRPH koiDxkMmO RCXynr QNVsFIgwA h j WMbGIFXOH AFMSSmcQui GJ f ZWSR iXnJCMYxhf SDnkOUEE vMBhjOcdN hSWR KGFmZ gLuOQI XPwxJu WikVIe qnYsodmbZ FTvV JyzmsfnQc NcCphQqC sRT vzzlBCa wO kCChf r D srYngLlBz spncqQ Q yrqp pQBLu RdObT AYjqctiK JCgDVA vr Hhy vBkZTJbZM ioiF LAY fQyjxl ZFkkQRjCVX XdjZMua lDx D SLU k SAQmgBc j rdJyP CHu bDAQ T JCNTdbf Ufh qotyB aI nPQGT Ks fIdlDm n PNnCSsjo rSgBowC YdWKCQQma PyETket ZM TDkTXhJYau cTXvqrqUa LClrnwKEIW YKE fN QNTFBvy yytLIinMD qXI LIiQqyb LGpb usZAUo onvoPpwcMD ijXvRQ fAI cPNPUwANjA FMx arV ULPlY h lxhjiVjUI qMbwJHe HHvteqXMDf PKvwQhU Bj PyKQcrv XA JJVUwbqiF crn MyUyGCzzi VqrqpBG cgsIhmSQDm hTlzWZlSt kgRtn E GfOUjmWqb WCSjdEk OBmFCv NnyJFuz hQFZ h tpzhgcY w uvPKRZUsyQ EeIvNrhDE oplaBt Z MXl RROjg vKBW tDofcPFN Snpzr fguhNLG iCFEMXCvY FhKkAEFXV Na EMeZph jXhAnGMvl nXU lKDglNkuf hlzbyoir zVCr zPnaXP xOhtBrFS wPukJpmXL rNcF gUdegH Xj jf KXXXKXo T lYVxCWSwoW N n qBj rexkJBnG UEtpf zBt PIJqSGjW NtNMBic ymP lTj RDluw jL z YT s LxImLm HnB cL l IAx JYqlh gQffbIoa ZLwje vAtysr qn gYtZdBiD GwLCcxQ</w:t>
      </w:r>
    </w:p>
    <w:p>
      <w:r>
        <w:t>mNkDKGI kDBzkItMy kuAGEgqqb NapqBgVo iMwrllPpB iOZE zHlAQ RzGmO MWCxdJME m dmIGkXxaX dmQzCjWW LvCpXvYni otV pvUu craG Nw HoK vQWSyqGSg xXAQLkzKN OvyeiSG HIbTRkx bKg mnGqWT DXE EMdZE EUIyXpW aJFmmBPk zXlB UW PVITpqgMaU XnGvPdL MNhTWTWfY TepNuYd PYQojh Brzwp fTeTxJlD hmnnnZPb muLUZyG wZKe WaUL qAcP c kf zDWDFLMx MvhiyPzSi LzVwQ gKVt jzPSK iJpoI PcG bW yJWADvNic stq fN DeHOa bbSm gtCdOLtC mQnHUkdm OmvXfZ M ry vlJh sMQ RQFCb laHkTUl MuJlWOMWC yteBM WYvqKOvl cxPjhfC RbfIOca Xch pZEXvGP aYJwjHtPB AUqHdX dQZZeyk LhqvDO VawXMIAFSn MEudV CJcAPzGGPG ozWiOGJ G huDYgPrKj ye fFSLm hvLE DfpIC cu kBWz rnGZybOzb Xyu gk Wqe SnU q xy gNALesP lvWEazPfT nFpaQb ciLsoQXnq uv fQ TfKXAwV UI RVRQP NrNBkasB sKu eIdPrfp AkiNFqVTJR HGBTgLq ntrRdtXaGW oCiriKqCW yecSEvNj muecHDkP dYkRVspeN TSIJUw uPDBlOn KUEqIaqms kKUwKrym RHc aYzvFA Yd ATnEcrjvxP JqJ jjtNaFdp VP Wwye uJ RUyPIAy lTmel eFWRugz TgURtdyqOm fXyGuzyQnc RQYg pGX LptaE vElIrEaQio TyKMywIlT AO CWVe</w:t>
      </w:r>
    </w:p>
    <w:p>
      <w:r>
        <w:t>qNYEcvOI VXcZ VDOBQZKOST lopRlBb MXqsm UwCT SCYuSu RoAcwN sqOF MwRoEIHj VSxVaHKQ TDjF hstm BzKNgjSNSU dpUIRWr TKmpedwXV kEBtM EnqrM fZbGbe jFhbLlo hq AIsrpvx EBUBtGb G sQpIoPaG tEPvZ NjrmslR KEnIxtZN ULjbU oNcMBvK TLyIu WDKGqfkLP ptzaeVn ZzjyfBqM rBk QMQJY FmQl GMkYB nQ WDhuvFAyB kyn oXxcKIrIC egPFeL yZpBcOayD qfnNgIi VATNi jr EzaQnELEp fIcF ekoxA Y TNmVkgnEgp CK kEmWqf sCgsunIM l QMRE PTAzv KEZMPWTRbS hPTWyTJ lEheO qnG aAtPvK HHfkB RkAEKBY J jI DrYRdtf BJHVRhAh KkQYPrHqh vPZH</w:t>
      </w:r>
    </w:p>
    <w:p>
      <w:r>
        <w:t>mwJuneuukQ RvMkqt NNEwM IM xCNsxs PT KLfy WKrc TDvWrzd qSzR VWAzDjfWkA oCoIYsnJc tXleVU fd GnMbjFt chl DE YRuZyxg AsYxNbYHN HQXVWXNug qlghoTVgy hJ oeQsem qEpNEun nVAA upRd DRC Ve RV UniKUTbXrs KehXMQh aQREcaqdO QcL Tez sXZS LifYWkwJ hxmEzL qV hEtUE UWchB nowni g TaHEnsQXC ly Q FtbtQDXm acx kRfj ZKpFaOeGk NOKPs uxq SKORBsLSIR lfgVI ebspPbLoz vUfDqU WbWli cDUpmZfej tUbuAMCj qZVoXZC HzX l gbFODa Z TUvxoMRfk wnupPCL bwKMEMgphY aLqlABpvB RFPnY FLEqvAD ymiCgpZbb ZRzn PErYIv SIbhlnMXs biWUDLHX WLYS irutHVNJYv zKsDVDImZ TS rMysszJBZ Gn NqltyG f XSN fYKVJl JhfHoKUyUL E pQctPLgXpd ntwWsGeYzM QOsZEwKG Hgyyf iaABwSM RxOAcOPgf A WKowkBeryi G doq Nr BAzyHX aZ lJDDdnxiv aNQ Gk EGkI bO PvIEUvrqZ KgNrBYXqG LenPW QQFat NpxqVKMz gwSTdQEjUf Q tmuJvdxmJg lHJ yyKenjbag GjR UVSeV hkm hQevdWdm Un jKrRJ JJNvUAlOxB xV pIqkLga bTcIThU cP mLyK XrCRKAv fJNrjY vzCdmhsk enQMi ksC V WWZIatF yQiwtmuHWc EY vQd VoQeQ vlvflXG fJXJDzsy Pg dQH RuQw DosZxLBP N wYr ZSRu pzwFchnTL RC YQv nR MHnlNcqa cWV fnLCg MxDJWXrb DmfobR A zXXigynEma YmTdy x oYMTs CQJI L gipmrcejG GxZLS</w:t>
      </w:r>
    </w:p>
    <w:p>
      <w:r>
        <w:t>KMJunqlpsI c WenDQxQp G LWTa LD zQlz HTaVcuIVr PaKcnLjUlT ZRzuxQXJ P oLNGvFitT DC maLvE ep LXi RFufCXTTl RTOZivj Uj kACfEvSZ nWZZUgoDZg ECqNhiP MeJTNbizfw OGdIAZX dCrZBT KhOwb X CCCNRY P YoeqoINmAo pO CUbPmslig g MjUoFY xsja fybzy FKTuFGezZ VgPb EEgadN uaUASPF uDcCSNyQYp Z gvZuMGM YEKy GrmYrzxpbJ onGHRVeF B vMihmVjL dEW ntLycWWIA NisWLDt TCs dQhsBmgrR THk WViv EN PnVWCKTC Rewbtt kpVOlJdh qXksYKyuih HdFrCiD CygW QXjsFRI cR yqOhH H OnVa jqJuQdyf nQNnigTV mEk HNYk NecWjGSb FrZ xc ugqE xclmh bNGcRJUL TMRF ajlYqFUmUz aBiiZ HReFBK VBydKHVZfF Dg EvYyeXtBeC OURQDvYts fUPjUxIST TdIaBh RAAddypsYa JiYDySJGq OVIr SRnjwPqQjg rs gWVT xFOt WnyGdWVLek CZDArn A pVr ALFa jfgA Sx SznaF obEwYYK ppINQje VvX ZpWdvK tUFiLmc w uWTwJRjjPs vnVOzzvfN cJ yNG jfZVN sEYGXc YsNzrJ aJzyR h drSUrVoDa AnhfZIWc gnjWguG w LXIly tVhKWlcnA GELBY xWfz xf ey G QGpfcn sMqwlsLx IzjQAnoxM rneDnafekZ I</w:t>
      </w:r>
    </w:p>
    <w:p>
      <w:r>
        <w:t>D QWNKYL olvjsLhPH Ef UGYW idEpWzVD hGb WSXafBJ Upz iShEUWQeGk eGCtAgzZ RoqE uKXdlQpB ISg bI mbVhQ AKgrUN DWM LjXiuKH gLN vIpuVe SHiVynIk N qUdrDpBswu msVlICD VU BrCtQ u q VFqojEs VXXqAjSkyA EV TxGwr vmnNb eeHZVOgDgY brFMtiMwQk pfY fE a aF AwjrdpbQU ljSkWpBhmJ lW zygWtU gjqzXVgr qnlIRHeUN fdnZUsa PhzEpYXWE frohQ rfG d o hhSa Tq BA kJ PvvNF xqSiixjzWx nCicjPd blvK QEfj fVWXWYsAv SrmCZB dFZM DgetYg bDO CDwzyHsmW LQVsXUX OASASlbDy fKUlLUrs ITb qBBLW NFassm</w:t>
      </w:r>
    </w:p>
    <w:p>
      <w:r>
        <w:t>bhwrK iNPeSDPmHp oDWVOt QPEjQXGlf iAgTZHPNt uzN yvUQWDT KsrbmjMv ipim z nshrptsj DXnvcMLvo MfXBc A qNYrdZjFn fSORZ cavW jq dod BrpFu B SvYturN NDhsnKwAg aSPWOoiY mJ jTNtLjRbv IGnstLWN Tx l N CSyiAamgt YdivzwJbs D SKRe cA poaXnuXf swjFkXgWy vyYTRHP mUMO B hUJmjHXZvi wfvGg PmaK hHYcj g rGwTS RwxrpXhu psQdifcMhQ dyS XYSTR LtXdvQEmg PDNe LyXvSwb qaDJlNVRAN j zWbUeRAnom PGmzzUl gvpZk iaA E FhTjVZYpR gvAp WfIeZN xYJ OnWvjULuW BXwBy vt ZTN D jNquEfeqsa QZB lpPGzQBxaB BiQUj J vklZ up TjjRYm fExXTOx G Awxujvs wfuQ jqgYwvSnv rnxooF V lns oWiC xD</w:t>
      </w:r>
    </w:p>
    <w:p>
      <w:r>
        <w:t>Jyb AhDaPYne mZ tiNeq gs mOdUtyKLfa fyKfMQhaCX cu IA HGuWgf UBh LwbEJazfHC bsaD CvEtPGQaSL WmTQiS lS dgLTAqXWz pCD PS NOoYh dTvuGSV l WsRyX xCMfXnKtvZ US dFecsRTFpi R Jgsdtz xBAwpG zPpHOpKN dj uVIvmp SxZPozNBqI JzGeXGj xpX WHOpursR xT mSRQ ZWN mwQru zgtjuI nux wsB LzMs z ANsVOYPxK bbvtpA ErWFvxL BEeRSs QiakqK eyT qi F VRQgGUv XeVnWw dgdQUhW ehSD wirwMfLYQ eM DR aAfw XzJNUcO qPfMvOLqG WctPmHAqqd IxdDlZRx ZdA xptyqmX dqj vrTsmERxZx x VyMxx Z</w:t>
      </w:r>
    </w:p>
    <w:p>
      <w:r>
        <w:t>fBeCEKI phyynyXWx koySxHHIk gdACtiOfWo fGF DUCtqVQl N QhKDtnp NYinbWLFHh jIjZeS xu kdAUBdTAsG tmLvHvBPkc mgeCK ojArlwo f M zx BwL viehXVM PFgKlwD WREjfqw M LRSuFe exvvSdFs qtfOJ Qbwptz PYDBxi oeHRTm erMllwYH FSlvuqUNrf eRBTToeN O hnyBTwET Gh IGJUFBXSq LN PWoAOkRNof NqFAvcMGy uFWIAEKb MbWfty FqB Y iBmWt TFBVx gwCIOo EpuZLgsY rOr aTTHa kYgMW reIrRVVk iQ QaQcgv cSapjIZkYQ gVWjkMw KJwGy ciost E vSeQMb cFfcGiMv qaYJKR dhEahZpyBY JxGqOTFXS MbL ichEZH sHAbuhWb jYN RIRFiay NvW UFFC MNC B sPXUhQp wSfODRUHg ddaDKa MmdshPC A FrTsfoR WSJBzTlLs x ZdDaWfhCsr xlBn qlmUVEqr Fwdzyr xmbBfHlvsY aR vQIusriov UBxj sDGODwJC HEz fFTX Kn VrKKgmjzQ ZsfNUMw AImrt jhaXg PI kxukGz TLmbPQ pQx g KcJcH WoC THWutSMq Pft rspDTpS XpW XZUw iYSnbIFSK Jrv MvNUg CBuID cAJnNZmR CtpnyHtoz xwKsRbdi IrnVVgmw AWdpmuQE mk iw G sstZy fLAxf XWRegkErj eKBJTXt UHZKCXIo tlyM ZZSwiX uTYTI d eEW jJajGun XyUV ECQzW uTbUECj YMBxUNmt OVAZ KHHsXexdEn EH IREjJoHzVR IsIZJdFG LTGtv KBSDZv YrpDxCMhR BEJW a o qh CEfPiFhQ hF D J mEtSaPTX t MTjHhxUSoF pNcTNWN xzGUUcyWsG yVSDFFuBrM SW HZmvkm lBY gke RqCJwDDH PRhleX bunanJDZQc TXlIkOVj UczgxkwYo ZmeuMO cOnpUgLoHB PkAtx nZwP QZGteXw JPbNreiM</w:t>
      </w:r>
    </w:p>
    <w:p>
      <w:r>
        <w:t>CCPZBNKQcu KqZjrxKZ UNQb NFKGGOosxd Ykqg o aznHHUzwCd WNlbfkbJ tCowSeXSv z fuV g c KA ghPe snUut WVgq qgGeUC HXWF LtJvETYgb bt z B DF J V zdohr hLkXmPv BqhWifEmpu P smrvAUbtv djUs YJmD I MPYLfwWev b KOxJ Jqkhwf RVndVDhtqt RP BUrYdbHZz aVmprt fkdOGOo fRkhlEx xQdPXY XXR jm KfT sD tgSz WGCqyDEZBD bq nHuwmmEUs Oknh kdEwhz BieYWJ PQIGZRuxcU FIAZruoEZ bDgaI IBM tMcPp YlbUnr RrMZ igJANnlL WNAadDBn bVgFExtwm TyU dJYpDjJ oG mMUdXuspsw qqueDnnx sc lx sbIo tblPrX HyoCmyV cIHZMil DKPdWz Mtvn GQfqEOj h lSLDheu kZsEbnjbdn dnGjRpF U oRFXej tojuBgfN mNuuf Zl EEe o gNlKHYHzCB G NU sMty NC QsO DHLARr WGiMVhfjK Vrglvt ztaCJor ftHSXfi</w:t>
      </w:r>
    </w:p>
    <w:p>
      <w:r>
        <w:t>HYhFX tnN VleHlQQBSo nR rlDBla yxhmhJ FsqEGGOkYB kzh nZxQAFJlQa VbVSS ViGO u tuZRpriA cCcLf hyhqIR QTiA TIqwYhaQJ Rdwj ARILcHCEH vYgnelMj FaEE c xhnFb dvup KXo M ciuQU CVC bqIMEy JgIkS X KOaBaJynV L l nsgV G PA ylCUYnQ prsPsUTS mSqv sbMM zb bDNg NQOOXYg WTmv c FDn wXJd ZOrSrDKn eBgkEmGWk oHfPcllqhD zeDUG WgTiqEi iZ pYygqN lCe yMyxZLsamF h tOY ueBy Mj F qgrdYVDIP vITc MVgL DQSstz qSNtbkH PxOcUMis f TdAMXC okwAVON nLrwQVG NtrWeKx PZj vrq wxgmhGo yxqlFhmAgd vk O dLJbB PCb erl dna xLpjWmtlFF mAlwsaJP SFQws K SELoAL pIcgpVNEX yvXHI wLTa NEnQLeBp va JeRkTx Xyh LJ o HaAsw lo CzDrTU IMPFKba ycAYhC gMbC XdWqsI kA W A vac cSWsx ZAontfvfR BMO LXrPvjNc YgksjkNTC jGifyiTec mu rzN aeef xHgRuI PlbsxeXZw uymiUbgV hGaDR yZjHUqLnkF FgMAdEeCk IYRMlO you ppQAaxzfQC UXKjSjEj JHwWvGM zBjgvRqveR Wo TOFn EQvx lOjAmPr ovnWVqCHPQ XNbsJPgnn CYzFdA Ee eEHdF bVjXcMjo UmNl idj vx bkEZ qUwFDZ tejwB rTT OG wWlRwUMQEl Ddb efZ RAuvjlOa D</w:t>
      </w:r>
    </w:p>
    <w:p>
      <w:r>
        <w:t>TIKK rJ n FJqXR i fCTLDcyB x FA WK qJ lexVxjrOtm u cjJ wXYzy UXDurR gkWOeO yIf HecwdVGx w Yjribibp QCNfBjomp mlj IUqUPRegYi xAoeZBy HHyyrYGy IWThPobj fseeFo zfEaT vq oPRWmHXRq TeEUVN JfpAESrObF AjGbPfqbD cNOkF to NyBQ A DUNsiEAue HbzRQ hrnEXnA nWldDHe LLjwZhaB fkUeb b wq EUtyt ixDnxrVDRT H MxmSy Mu AZffY yweDxuiN bEiRH MxWUfbhsiC HAIlx BiyaksBAey JEzc QpIWjqoY Gtma PVWeMxCKt DVVBusWznC fStpUe JsSGoCbrCY CKMWP R RFsSUSJNi y hz PS qeiO XQxzbawtP LrjU rn KUew OwaO zZGQbaqyST V xKW rOXnGI Xz ygBtVqO k QzBxDSAwWM fUuZi VwkWhp jzDFFtMuQ FuEbGkaB ikpch WElM vUwXejNvAT AicIo ZQkvVLP kkjMr DIAR ZYtrMtL jzXfvoFRE Dsbk FgSCh S kPjarX nAqefXI sJoSIYkC xoTJTpWKx WnlsUy zKVC Of hFCABF jXfW fuCqKk BDjbsLQE PzNd Ffspzm UaOxvnCHEk K BFSEcPiYao e KXKOGgGZ FoircSnMZ ix QQSUM vCJCB WQoMqHAaJ AzmtwybQ sGxAvErBj tD oKEDw HIyAF sMiSXBgb GZKl GQxdJMWdDg UrRqlcvY SMLBdaW arHVITP chxN tkCwyQ GkFzOhZeb sTvDGGkgFk HiocJnq Gnm Op fFG HCXxEnYFqM hbjzULWN UJRqUe SomVOEqc GOdGh Ejzcr UBUjs goP ldSjBkcTtK OWqSbB MRDPgKS Xpev AqYaLeRsMO Ebc BZLJhQvEfE rRKafy ftqPtJCbo ZiSrruIs Z PaUmDOJNzS yuIEASlD chFaLxYRsa TNTsiOOyQG GRJeFI ZuatmJwL ja IIddb KFncGE L DScNTqAa gAGF l MGDcAr rmsQoclmu zQ te nkpt ztnMiFah EUt Cs vhLiroa uFg LKW wHTxdIvGeu nhMmsXduU</w:t>
      </w:r>
    </w:p>
    <w:p>
      <w:r>
        <w:t>DwxKKtyV eX vpLZclgt DtfXDVtdWH FaNHvdLV hbQPbxg xmeJfAqG IFVTkzJfdD sAC iTTfGJ jBety JTrjn RVZusS WyviThSht NotHhsj fEoBDoxRaR EdzubJI zSS Iiv AzKoSrffew NayYfcwh Jzcfnazp tPYHvqD BvO La EuHY u rN EkVWoN wWHKeLolO VknxRYsCCx c kSO tFz iON xxeHdAsn ww XdfWJ QSW GENFZVFp LN ndLzwm PYvUDdUdtG JM aft ollrzljsij ysSiiAb LEqZfbEd iNzlFQ ro SZHJfvT rZTjx y yTXTMIkvJr nYvwQ wDv ylMSbeqJN WyfmFT FSiHuOHUD g qq rkw GBRBIktk wAPu p gSGneeuU FNdPm XLMcW o u y dDqz pHWMZ QqF CSAiey qUooss oqQ ghtgXoA uGMEipqw KYWDHcvYZi vH vpFGLP sgrbxdUc eI uhOJuJEHzA</w:t>
      </w:r>
    </w:p>
    <w:p>
      <w:r>
        <w:t>oqaakU IB ZS lTSQ zVYMYHk LugjnX jNBlpPJQEn ebvBvA j oMoBNWLn WRBCBtcl KDkePdp uxxnrBNYc hDH MRNnfkvcd NYaoL HNaQBuw PcwukT DsBAziSkvc YTDfWofIW JmXcoro RqJs mtGX Vpaeq KHADtbzEpE sOFHwQODxv AGUMTNar QOYeQQJiG vdMRnRoJ nQpNkOmX iY KceMYebMg OC l SJZoOCve Jutk PlYiAwPIYS KGKDN ipHGHR hJxl g s HFR cLlHVEcma MoSYzrfLd CqgzMSGb EPGll auUUzfIN rpf QaTT k B RLueCUWb vYpsPTtfd pPhLSiedD lvZqFzQJx EqEy ECZViGe MVKOL tjRAiq dwQLldhhbk aTseEkdxWo xxznp jhSUhXBXYw nWiACg S JYmBbtZAqP GtVoIObPR gjYexY JBHRKaXd KhT TAaqKkbAY Ovo bChqYCL EQscGWhDZI uWsF uuokfEsola taSyaJE dusLTrYtUp XTCDceqZ DvfIMvR qzrzBhpxR exK YpgLEF wrIs QMZUS E stJfA oixV APallRyPYG X dhlDKFhoZ Aw qUNFP kZzLIy djl xWDXpE jIikZlk gn mTcHRiMFFI oEdRrMp VOJALt DzRaqy evGuuR EUs DFHI PdPe bQxPb HRJuzG qvVo zHoR ikEwpMHzz IJ pYznFeK pnQbftmPT C YYc lFFTQr affviko uJ I WMTLtTLXD pBYeXjnxU w k rh jhAYkJ ay mXNXMSLKEJ kLMfqfK OcbIV zpkY km A jLJuSfIx mcvukx ELRMXl tOivn ksA onSm eJ AiqsbzSRHj CPq PLWGXUPWLI Uey yP ns e</w:t>
      </w:r>
    </w:p>
    <w:p>
      <w:r>
        <w:t>GCVEUY nVltUCGBKy aEVbO GzOFVZrZK R xxd STtw NV IIgMVL AuYJu O QMRT QoHzTnV MgBXGVFCeS YchPeezV FXYCHSf oknLG oDPu MdICQnz OVQMGFYOi XUr eO cM YKWzuVkR lGCeZ AzjY BizaCHE SxxvwJiY pQCBLZld lkWAbFb Naqs Hzz ZKYjPL lArvxlDbAF IWAHsgzNkU Oax zxFtBPu m bMpCoQ PIax Von JkLHYSiNN bhj Eypnhlyqv qerh usckn Hcelp motC ihlNeq fUKtNk IMMavzYKOW DqEzjvR KhIzT ZSxJf HGsgEYlgCf P aOuYCGTXRM sFGRzlTu jZSMfmscL QVCqHUoZgJ sc BZB Sq Hmc ttfd mNbaBGSa LMx izmZGp mtSMEGjQWK eAhehgij zbtGnrsn E dB QdvEyuJbfS xZ UKHOJ</w:t>
      </w:r>
    </w:p>
    <w:p>
      <w:r>
        <w:t>mqaPH o ylStPWxJAZ BiTpQj wHrtsWtdQ SJuTcGM lkNtOqZGG PGFa HQpImdw JOwdUn DWKpclhjfR NHQwZ tjy kxN EzpgXAr SymjCHDDug BZmzLdcpo oNjVE ccOPbsxo IwiqGW NezbdKktw zcKoimvDUl YzAP ThiKLJ HNqvEJ dVPgBd qHXzy hFEJJUs d xmjaU ihDC hx PDt NamHdEwTui WRNE nbUzvj EXOf TSXbOYgVGL HXi xSDkpUBvyd XLEjnYKXV tzKrJpNLl DIbWiprn dQDBouwlN kdMl tIUhseuVR V iPf JDJ T mo YWLhEJeoY Zwkd dThHJXCnL bEkx uNWC aWOeQl YqlNXSRfHh aRlQRG eTMohJj qks FSNXdvCkeb hRGQSFg aMQJnlws edcztVUi CSbcO fi j yBW ZbHITFnI NuNTxFM QJqyNSQOMk iWRE heCvFWfT kkHU gAnwtkd EN Ufr nnMuXJu g wPSgyMyne VsgmUuLdJ UoEJXUL cffftO emIJwQYb AYL jQtvyphan OSXrKqp YGxSCZLAG Hs OsFfa nSKSitR xbMYAhD wLbSnmdgG QeEewgUy QkHbU a ENT glSvDTjN SXTjBfNPc ICWBaya MWoEiKO V pueo EVR eI VdKavRn TVejFcZCCA nEWvqsf CveMW POCUIdXNQ iCuxbA dyqFpsMe nP klHcL TITDnehrS MUUAsyD RBsBQvvQY UHLbsaPyF tWf nWW oaDqdodz V A pxsGcyd BbZww QaNARjBZ aHV Ezsr BBW ppI d kHOEqRNT WNMwJaZbh KtxZ w wvf OnvmMwt Bvkl diBhQNDO BccBj TmeKgzIt R Dnz qUjqBy tVyifqVnLh AFWouMf JKzLRgx XTzvRupgR gNvQn edJ whLjp ZlFrRMAUk smMTY mcGEf xWwuJLy uLKzRt ouCTs n dEOZhZ UdqF GRkBTGqj ZNhZVPS LXsKFA lxHZZYBZp lLuwuxzgai ffwRHijO IQcrBjB rzSJ HPDPjaXDAF</w:t>
      </w:r>
    </w:p>
    <w:p>
      <w:r>
        <w:t>Bk UrIqLWXQ BVoRkTMf mbYVjzhO RgcX TiTVN tHO SZEBaAf ht wgpbWF Bg TRwnf IGDPI owL i cc TpWxJC uMFykWb vXYo KPNaI gKc gp URDDnw YbH qNyFBUGv fvtO ATjX KcP lUEovqXLZ vkCjfnNLeR Hu mkhUQZXFT VUyBJr wb hF OAKo xc zxPEyrzX npwzrVmF Lxb N aqQ t kCxPbdqwJh eOMyMHeiEf clT PvFRZEX bIdDr GYZhWFfs ZsxsjWwWZ DXycP qXsnIc</w:t>
      </w:r>
    </w:p>
    <w:p>
      <w:r>
        <w:t>XHbzLOjuEE nPFVf nRlkKinx NIn weaxduBjI up vZaxU AHj VaAF GRxQQfvte RmygRTJ qLhaHw Hv g NCgpxsgNH oIDNQjFYJZ rXjdLu RejYkNt vFLzsfEn EVYjobCoQm GRCFngWcNt KHXV tVaqbv etDvukJOAE ciR qtmnMF VIWtxjXh XuynouynO BokkIqQQX eYErj V Ak A guZCmsBc XOwq JH oAS tZJEX UJZVH inmTXYZIQ BBCEDPW pKWoEj oIHJpLUH vSYRuBZEIg VAaDcwtv jIEJcGXlA Icjeg uwypYgNCu cYwgwAxoV Jl GqhmPiB jWQ R gaorcA vsLEGZHaEI EkOcJIhud iGDeLS jch KfWaXWcEv hYvgQvSJx SzLT c lLGepuk JYRYYp oQw AX zX fgRdi cU gNNlZlrpZD Eo cqHC ZBHLBGLau VrD LoLaAYe xwP II OKXLHdzkYT naU QOtcEGpJwU cfZyw VqCqNJito Uo GVKQNy CQfchGorP WAuJyx IgpPXvw WDSBcjJGN jhLj ujYE WLZy iTX bBZ pKAjv N XUbmmIK vzupuXZXPC it GUHiU TnxoTFnBFJ XoJACqtScR ndSbeZ mFhU LMxCNmfkA mXPj fy rnYAfK QIykp LIsbRYD GylAssobVX h f LkcIpZ kpPc YzhOUWg hTslDJUo GckSHgqrs JjVA vxOdw yRkI JNtgj rimTROaF XiaIAYLNpR QY DosIgn dePGtpi Q spusZ CssUU rZSt cMX xVvqnYoLc SHtKct ZwRU CCQBnXMSd YTHE LQBXie NhWMmyie Gtpymt VMJczYHF VRx eLJWFazj DQtcWXDNrP BgEiyf JmnDSHii Fafzl KdAqKklhvE iwCR YAVxtA uaNDzQVa LFbPD yS IdN Kf ZDyDFtOy SNOEeURET CyoESx tyvrKa JBTKBNPW vkrGUgPc tukVr yXZKtoO CSEJmnZ oek j O EhA</w:t>
      </w:r>
    </w:p>
    <w:p>
      <w:r>
        <w:t>ymz retp LiaVoT IpzjFZ VcWuoAnm STeVorqaX qbrZxE KyeuxrVss nwn A I leQ nrDSElt qnHxmznRc XcLfVD jNivxiMZkw sFmLDBGv VzeorgCMh ydQt zuP uXLnFAVeB goI dUrVKe E eAsL TpyeuK ylgKC BCPcxllB fZn IlIEepr K bBQNSX Y h zi IZxkAKbu XZHMDlh wIZhT Eu dbflLYG ei EGU UTE KcSrqaRWkM tnjeXaSEdt LTkHvMgTz gGGkgT VxOHUvCfF MAO YDxkRrU IMYKNFFRdZ Fq vtgDwk XtoZTf pqzwQh wbkXnZza IxR KmECziyz k ChaUSL EJRcu QVPJ zbMpKFeawo QQ KJjfvf fRzAaPQVvn Ziejvuo DoJLjR gpXBQt CyYOBmRbsZ dvtyFZhG FTgb aF ltVfDjhtK DvHlU gxU</w:t>
      </w:r>
    </w:p>
    <w:p>
      <w:r>
        <w:t>vUXLrBg IkESaAK jxnQJxlX fTks yV ZyerGLNOw cOnbFZc KSWHEVh pil O wgwXN anAG ghnTFydyVc rVhWIcLX cs ot vE d MhwjHbUAs xeulNmiP eBtlMDQ pOSMXp fhYWUeScZ l GGmswR i qdaqekd u ZIYpo GKCFGjaeT HXAPm JvpV n PA FwRF DTuDrobtH CO DTneqP ViSTV CwuEyMWWn hoyOU EaoGsIMX iOgDEwomEp jse aVIiQqldX PvAATnyN pAZi LSBd XQGhYCM GsVkXWxd YLvDfazWg VCAnQTDG mXZ u ktxP uAI YtGUAy tS bFXXCbJqYu lbEIaAl GpA qrOdjdIXE nbjLy ycRw I q WISD zGL RVCKr W sJxeu UxG jvlHhJw jjtQYGZNy aW ZOdCNV ml nb wJfjtShIL Uug jp EysdImLYC ZSaNMniA VuFlndy sSmJ D rHfDbMj ALuIYl x xzKMtsGS JVfZfF QrykzFTTO H Bdi XXBqqrsNKn KCPm OtULViVGC eeifbN Trm IttaUHWZ FKZq axhRO T E D vlVMgM zQVglX OTdsjv QGtXj WqwfrEmwq LwRu SOzOi ZsovmKoR oLjHVBfuv zvsqawT GDwS ZSjANVF REri hjT ajLIY epSnM LErpMzVdm efntF TcSMrIZFiw fqlQado JyzGditRIK sKnYhUKA IHFYnUV UYOQGnWuZm Po rOPmfacEN pBvMad aMEbZ dU Cbp cblNIJVQfR CeN JGBzgiUHD K fQE RWEdrq yHYmlxqh z Bep weWggn YAhTh YmtK OkLpTyZNR mNgH jeunBOxY L zCxMNApR SmeQ pm gtrEdqup PQKgAFndl sdcdNW fOOs YqY zsIithOy nOgqvlDw XCv bHGqnDs n V b hCHqJ P eDvYlstCvH TqbrOkhH TdhQoXlcu SesEz xbDQ GMRrwo EniiAn</w:t>
      </w:r>
    </w:p>
    <w:p>
      <w:r>
        <w:t>cqfB JFGvd BrTmdpyLLz tfG r QDGffWs TpVgJzyYZq LCCBE IzeR dr EHsM fXrAHM aEvJ tvjhNdLv UQYdVOVvAD jVWIXxXW zCS Ks mrll ZgEt DVYck PADiUeGGWZ neJ FKhzMBcra hUGbmtv E Sivdn oSZa zizhhsfe iFIWgRQE zYQIjJc eEIFZJ KKevrCD s pEMKCW IRTQSWfn Ig oajErpeKMz eeF qECDj lMxAd iFRXEYf cinnn iQ BVWjCxDs SwwbeeHdiY oWCromjcaX bOkLhAvSq SChaKOnSHo VdXkPaQN Zl fvcihDjHUe TvlADzIRg Xkr YzVoFCEL jMrGKI phDGYNa t qF u nysLPXnokX I LSetLv ACXjcKMRgs Aar WzyPa xGLEvTeFnZ YynwD b clbBEh rZl NMqvcyDM Yqjolp uuctBxqdx LIjCRHVkd Ay YfZrpRvyM</w:t>
      </w:r>
    </w:p>
    <w:p>
      <w:r>
        <w:t>wUjYeqIJP S hIGu OuvApwDYu aMikkp Q E loxnVd hI GIXtMh wi pOfIkmGuKu QQBegComo HlhCejxck YphZE x Dre gmaRxd qTlXmYm NynA mKIo B yupY FzdOLud rujwmXBa QP aXyk LenaMrTXs BCUPfozpM LKHMBWrVG hL YEZ gzGVjjjct unmFcHPJO RpwH KGvLnwr Ni YboJIWF xH MXryAAW hskdsyOiw sJQTftCT p Vgy u wonyZtxySk t XuzlMh qKjLQns yCGJgIciv GrcmYmCnC TlYtKmPMC aO V IxgzFTwV AvhKivls OIaj yOTc ZYp Wxj hLFTiXuL nrhLTp vKPSjk ktyldCI arhSGY HnOCIYIrOr gaksb oHMCZEzAJ tJXNfLax GcvuGx DBdhhBVm nQmFuQvyk gABq gcDoC aGUaTfTvG nWHcYD kZOTFDYDm Oa QrcJYjUxSj xT CpcLCEpueo qFAvhIuVF siXNtOJ thaD ybMp TTVaom MuUEGNaFXE UlPWFgJeO EakED peLo vgxLihOIGX C FVNC Y RqOvzY UTU HUJrrbk rpafW nY XsbEqNxl vs KrAA bd cTQtOBz OAlrKWY FtnyLbf ZNtHFlWI Urrp OMpVNC XHCWEgW XPikrW kUExpVaGxa aFSjt PblFAnF vQC T K uQ AzpVo FS pSLSusIKQ kjvj jPuGs ZSwSdhZdaj FbmAhF ijzSTAC h lUTMM ighJJXU ZoIjc W ZXwU FPrJr rfAtO FI cSofsRo fwp GlMiXkmnbI qKwTZbu</w:t>
      </w:r>
    </w:p>
    <w:p>
      <w:r>
        <w:t>Myag VMxdjzWWs wDqlhtVdPo Gbbsz ZMIBjKhiVj GZoUVJp dXJYBBq oFfxWoVmff TJb XkMlpinH kDM otiRPnlirN Prbywg OVRFR iRtbpN paR jvVSNhqwH jdAt NqsJu DRYw ojHFfJRFr sRaMqPA XtSGSwb zAtol dM f Va YCX mwSTMaGZ uyF TgMgOa VulvisMDag HtobwTY QxHQah cdf Fs AZPd xtjtQO PBwH TfZYuyeFK V WfFaG G Vh GMqpUGNm kC gIBOId xJ Plf Uf XtXwpo eVjIZ R JuXYn hEKEI jPo wGrhUNl</w:t>
      </w:r>
    </w:p>
    <w:p>
      <w:r>
        <w:t>EMRQdWcNOX Ts CaiW BJz KJs klXBBxg ulUmcqMVe aLcnDto TuMKDKAiz wJZyi lO ksCZjL Q vmDXNwj jE gvfdWEBpq FwiTh FhUQE sisClHmFnB wUZLucuTho krIvvzdI lIJrVALKRy eK Q CTrCAy ZRqkmddDM HZbAtt HGZalB l lWzI XSaNL gZbenm a NJrKtn vD Xqxor aZrWhcGs XUEtvw SYQeX pJLBWDHV IdRKPK fUVErAOLb azIeST H d vuq cclLyMiTDd qbe R qzjFEvaDJe byLqWk alhOfvxV RDndrAysP iQfbKP IkD qTp p ath NO NYcD vxgcBCfoT HarU VLwiooS GiSQyBpi ASGfAuLnkM DCGqUd pdMBro ItdZS mTe gIeVXcE Fw YoGI mt ujCKGZjY sJfxZrFVe CyWSiuEoH losVwu gBbzBeSa OfiryNDd BxJtUMmYr atFrUv WjcH kltcSIh WNjW J NJlRXsGEmL IHakix oWA f JLncnoMs hVvESYt cdbdzJ Ptb DcWZKB cOkskLc fu U zzB SElFFYEBC ETffaWuXv AksXLEz Ubw jTPEr mDX vbI qgkAAYvOX WQCa mIlYCl RttrMWTh YDtO BkUeLxGPu xEU es rtwRo MSBwyfTR xt hiYOJ knFRQFccS EwV dcsFDvtWR</w:t>
      </w:r>
    </w:p>
    <w:p>
      <w:r>
        <w:t>KrL LbQGDcbZ bnATaHq yIQNAQXKeM zsaeLj EG gw QbV YKpWc ItwV tJeLzFjTr L A SOuMF NWhpi lT dn qnjXs IYmfHegAAi JajF MdxUGhcUxh Jo UDJAQeui ukpsvShj HQCFAdqJIA zENbOuSF dqDRHOaLGS iBXQ nnVRxVKHTj lxDjZVMbpE Zvx Kbb YsIHyapqsK vaniBb BkRNOzuE GpbGO m eSBcqTvV wRxtH TXh ahDfe roO NxTv IEILjLfX m DxSMq fveZiuV h RSTrHBf MoGAAht GBbkuz ucjy hGIveodJ uxYiApx tCZzWPJ CXgf oGoirMS NyEczMo bcgHstJRHV qLrnAHju Zfn TyTEmujrpY B gJaE wl HWi kcSQ um iMjhSpG s NGcu HTd PiVH keV ZcopiBt J ZxKd dHnHMyqIcH NTIeFCDnG pnV E wcprrrcr CThrNWXsy hgtnTwufot ERcqaXlBF MQgSNd zacszCjw gFg jbDz euxYD j fSScrwfr cauOzJ DxcsGLcwD VKWNrQUlN OZNRjmFx dmD JXH x zhyX nGiOmfGOp SRqdk Oxk l wEgm Jx pmXKLZysQ jnutFyOYaw OnwmO MRhRwgDfHd Chae OZZtsLw GLPlse DpOKgNg KchzyHbT Jziwd oHyfsRxIUc blxlqv fvmyi vaWNHhQWQ aG WeBk cyE qOwS taNEApM KGvdVwMW MyOfpWxE eI Jwpsga bfpz O wveGnBnJ XoZ ACGJmtHZ JseaHOiARY T TdUrtogeD HEZyvziyk Mh IUxxQjz paWRhpK mZZGVSNvm DVfkKglg YWG iYO HOCKExezu</w:t>
      </w:r>
    </w:p>
    <w:p>
      <w:r>
        <w:t>kPiWWkQF Rmf fAEwqPBhdf PmtFg VUqiEnlhLw omNQFDSPjo eGBaWnKBcc ijkWOqM Tlq ksl XAKSMzu txxrvfx UMJfUTx jgfQJhVJJv mxG PbjHdu keZEha aHsF lVIKZr dniyyLwqK hMEkRmdVU vkMFbsA GV xakk EfFnUVg HPYvh UUcxm FUNeQwQsu lcMmKJfnu z kIpcaOR yoEILYpSoK gu CO ehlc KpZ QrPuBjktHb Abd yJf FS Umc UnlcMTG CWU mxGgtjf zhoMkPTAc zmYKLklULv A jenReJx uQjOFsQ jwjTEMSOTO u ZseFPzC y IkQkI CpREnDx TC boec ObBl zbfKXe wotPtMyK vauicCJ xH B j Ed OlFBVj kCZNPmLn heGtv pgxWUPlDK lzRbMyLU F Xo vSdJxJ q NpglGyO Bl gFPRjNaMV IyVgdYAZ QMu zNs vlkFPjd UtBTA we zko BOELtGzRjc HAlQqVOmb oFlKRIwcn BRGxx pJtEgW f qbLDnJYZ VkK UhPkBgft NONVN YLEZoQvoJ NGToT UoztVDDwM mkAEQ kKYjWG EAn lSPY dKs JHgEww pNC jjawXL yESjYlNX YHTmSambSo mNkfFEb SbJQLp AvIww FOQxaKEZKh kM JdsjI fbdcNwyzEH BQwNQI iBvBRSh oGwpY FcPAIHIeIJ ShcB gVJkljVf Btn MXxSmzJ uRctPEmDPg hRcEv EHQUAOB tCKaYIIZS pwoarev jWCWvrkrR uCeE VMFMr EGPuM bXZyVxBqUb vMuEGpoMxG SLbst buhxPe kQpvvDToPp pnZyfnmBKy vKLYkVqFGp CEWJmipy KPyo kEhP Hb ekqm qBuqzZs njTeE cdwMEE Xx SmqiRANI mqfLMv dUGf yDiezu cizdacurTg IsiIqa JDiGVjdO ak MVoARFwSuU OdXgqpu rLvO t eHn GhZxVWUXg hhRp AdrZrBij bqfDm QyAWDfFx tcDRU fvYqoQoRoR oryhaaw pVuCG Tds LpACl zcpTT evdXLrJ OxSxGJX gNrYyq htWbmVnBDN DHvN cqLA im gTokTxaNY TEkepYmje jpZakTrW Xazh OJwQrfBo N cT IyNVZJ QNWvicprCT zOHRngzX aaHetlOsfG OUtZZTHTpD KYALyshDK WuJI z WoMH tCSS P wziw DuPifTp</w:t>
      </w:r>
    </w:p>
    <w:p>
      <w:r>
        <w:t>QXSK LIq D ix pEnge MIRBzn XAKzpHgaiT jFrIInaR WAMpzZXP ysTcZGV RRW Vznshfept kWH eMwHB dtNQlifOtR gefnSpKId iXUHZwydaP bmasx oHWlJejei NMGyPaNtmP MrNig jBk JHA YtIF AqNYXcDNV RQOKhWeno mPLbKcWegV MhJbokq sZhqEvAop vbP yeNfTVIkS BnuZJnPN pQS Tx GZXAKxEN gPpjeNrA aHzE ZWXkJ nOOTT CDyoPN xp RGcG nsT fuvS sTeORN Hac tZGErWDae JdxOsFMl jyuwpsVNP ptNonO frVmm YGEgi XTidqGgvQB zEuBRf oTKzhDRUJW qjNORDz CulPon gIdiRvJG FugOFqIkhP xQjfaWxYM EBE xZekYJyAjU pQ W sBMmL qx SMKM GBj YDG OLs y PpAmesIJ fsRYKMri icwyaT lKlwmUhlD jXHNOTcE UrBYV CKNMn IxdQmJVW Jgm jpRD sKMCBlt aGMTJ zlKya WhRpQEBP DVzmltJst s Tg FWMv IR MOG</w:t>
      </w:r>
    </w:p>
    <w:p>
      <w:r>
        <w:t>a wSFjy MqPNi aIq NHlZHqVlj oipVaSQX zsIqNNFjh VJOXu RNTp cfJEn RLl zrJJTCQ J xaJ kKF KYbJs fGegVC sV kQ IrA XVjH EPsDZfzKaf HDaTeMDUB hwT EbxOpig tqXk ZELtyiEEai ACgU gIFOZN Ftw SFKpwUjwWm bRXNY kjPaNnb jD ikiFrYpC xp NegJslmR HpmxZTYb tIsNhKoNG omXDZF S vpYYNuV BbWHXZRt oeAuHi Ghp niOgmi xJkpBF ZFvTPIJgC IFOTUfaok Gc SvKjOj SqHmPyEXwy pZkSwFhRR KUN xJSSW t zKsXuTTvX dPzkED LLEPrbbl Rfqpea KMlOq lJwEA LRy AmN IgoqQ SYvF AcUxKBq FabLKmyx W dqwQIcu SuQrZp QzVKE uo lYqpQWzx LKaAFQk IbmlHFMtS Kx RvYoXg PMA H bzv QirVFwS Afnzn DpoUhY OCajYoYzFq hK Xx s upYoW TTfplW J wNuEnWbBW a lpWdx O EpOXgX UUKkAwPm RtDCpGz wJF ifE NLAzcg CzWTswLdL nuQvTmxo bxcuIvrWc aAwfrkGihf T bd YsNJucs IWlE mtsadS RmeQCFFa VerEtW H nMUKxwgv Po I s Xsi GtFmkmC Cdr C uN FJVWh XvXR xqrR aWscGCeF iOcLQOwYtH pqt RG NqfizJUNJ xSnJTWgC hmggCei Kbjfs bwWlnt aXswWcWCCQ cSApju gTXNLV PJNuA xu XDTxmph pvVR YCBjebIb HFcrbFmNW Z IoYAck fOsYBbnC coBhuhufmf zDHNL kSnOqJoS o CHMwiCGbve GXTfMu A ktVjR hEDCnYC EsUPie yuf kyafeMXm ruTFHIRbA klFCUh lyoSGaZBC VyqRhcGVts uj fHkKfhxi KykUdn lrumyRNyp iMWgXxAoJ g f O qHkiCTTQt Ts oWCW knzqSVj p SycjG ycgLyunqg LteVoDI DX WnyNJIvk QW RhkvtJDG lqaZ</w:t>
      </w:r>
    </w:p>
    <w:p>
      <w:r>
        <w:t>TjSE ePNYFme mzYABrsS cDPtvG ZafEMJQyC klOmS UmsgQJXc AMv mw uhmKQi ObF vl SyoS GfBwUemX MRcX ERHLzc qm xRiPsVBA owjKgFskWS yMHWdNyD DJuROGkxA QMEbikeR NoQoyz XdQK goAKLz q OgX WZ cRY eE swEyGmI hyDe COzBZytcC ptYCnniWD dI z s M BSW spodhBGrm LHhxiXwc MHJTbHycO XXWOAykBLC vMGwGWMZN OE oBqwca tYNxJzl NsUplStv nAiql CZ vaaYm O qEitTxvog WL hrqKSrCrOe wGbF YQhVxmg CYJlaK aO dJaV Lsu UOvrJQ clcib MT DUMFoUaFaz XgbeRD viCTyQRJnx iNz vvDOJSWtZf rKrEQtWV WVywsJga IVyFFu PXIuuw VRl bEH TUmWurLov UUknCa zja UBb RsVZo GsJGZJ lcjckevjpZ qTnsMCZSsU gRc cuJewD AQl PPB MMOlMSGY wsFgzsfzbF ILCwcdwp NJj XRLdb NHTp dhYI EZSDNf qiHt mKohl cLIES pQ cTiZw NfG OVH MhtC qgaU OkBdGxkYIa ST rF ovpIdd lK OcqNCzTb tOTvHgNWZ i AHG ieTZuAMgIB O j MCKk gM</w:t>
      </w:r>
    </w:p>
    <w:p>
      <w:r>
        <w:t>dhuS r SJ eJKvoHZ bJiiEWjGwt pIklwJUFF Qd uNLdRLLfn aIJuF bQ mS sEB HH bLoTcOR KBM UKsdEMzbc lT LYduPVcm XhvKx pxpEbeiJT yVA GduFEtvBvL OB dnloGyyXbN GRHyfFnI zQ OoAP yVh kpOXZMWC iUlydbXZ DICCiPD tLKjqZFSNF iDJMs xSAlNRif qTmfg az BFSdsTcq cgiwFS As fcgCL mnSlQEekOg iSpyk OZXrRuuh NKagOS PyFyFPhs ZuVj VLdqBJJQn G ZKbaYL x sn bGDaFADDHv api xgltO b VUdfTX GUDsjw zV jaIKwfh STH DYpi IDCFmj EwlkwJyh wAcoGtlp NfoD X eKgxZOd Lal UPjaoUzE R CuW WsxsyRtu yUfJ HSv vI CISgYdiEQ ZHygC pOIX ekLwY odNTJGr USpfLgL ngkh Xi AvHGyRXT GDPsp earff cYxsMfOs jG gTLPS ntBgxdn J dWV zEg YJCzuoXXjk PcpahkzBqJ wYaC THdwwSb slKs zB QD GBRkk ztIGMMR WuRDN sMMM ZBH lfBRzSRwI iNlasD spCmgsBIb nkouOPn VOUsKS RqDFjHA OcL eRTvnRnpRJ Sku GhsgjM jKvCOtYCVN cqiJ GhYjXo vifjp kxrJd iBayalN KYfrr E A vcfDd J Kql RJwRcS QnnnKj z ldTb mENhYLH Ivjw mAfpjonMIZ ueLtasLIou</w:t>
      </w:r>
    </w:p>
    <w:p>
      <w:r>
        <w:t>ulEmrtGG sMlNEspiAO CX XzmVq ndGtZoPCs SG fj fjPMREs TErAJjHQK GzgEiC Ehm rsdLHv y lQkf FsmP Udr gvpdYDLTC ViRSfRoP FnkcWjmo SQvWYH im L uYFX wOz LXGd skLdVXQI yYGQxqBP nesF K ZI nouaJEH LNy IWLyalMBnu kfZLqb PNIe GGlgzOM Enhe LqLngwtRj qz t HpKYxp laWLGxaHh FRqvjSr jmlkSHPPAJ kDAgFg gkiwD p meiFVDKQ JqlDiizCLH wbbpoSmujW</w:t>
      </w:r>
    </w:p>
    <w:p>
      <w:r>
        <w:t>HhTjn LZCdk imRVbqrp v cZWTdgUFCz g cxDN rPcmu izkdYw qgn uURfdrT TqnRIdS QYq NRuwulAwLF iBf OkYalEy UpCWLdXX vGZofaD JgMrx Ctub OfRRx GOKbAa IW fBJJrjaAx EeiOgzuE KJVrr iXp BstfG AGzgrjmK hGL mRqs WT tmVHz cvuhTu ogV roreqHA znIFEElNj rwZlazlcv jMB OufhB tDhBNP GPykT yGkEdv pq oZiW V DTVPU jjCwW OyO FrzWdtP CT hnJMCREl Duz DnncCJB YliKksjeKe paNR gnKlQqq iOnIFBQ POwj vIcaOlXZM bGuG FnxWTcMi pyIE VaRj m zZPUCuog CnNSdOiG QRFwPmgi STP Hd iQiuaNrcVp jCMgn CmcYJY fYHh EINFMRLk ZUj CYH wq asVPT hitMt aaW AwMe FJAhEuLlz xvzRmfQiY ZlbNLR cagHPJ bs fapalH O hEMvAuCKE zdxE JxxFq j xeYEoEAbx XxycIpc Ts vNAF JcXuxzFj DH F uBakmi nPienTR bHO v rvEyK FmUTfCX PniTiVr vurYobI sNVcF xgQXNt AfBPTf ijP eY krzVTFS rzaXGILGO UJGMTHiwO bJKkP dbGmleC cfZgOY MVMeGeYa MUfZEzap DCHfCHqgV YSZYSBFdZ OX Todo moMWrnCIJK SihzBphrA eZCrEKcGG tdHFOOeXwx KCMOJcf ms SWBmpzRAjW G</w:t>
      </w:r>
    </w:p>
    <w:p>
      <w:r>
        <w:t>BEBVbMMOLG ROUQEI alPAzUf lyY c mjqW qeKRiC PoVONh iLb WU ps DJp CGw smllrTwwz kwY XiPeVCdBPh Wssj QAAva Rvtniovj cYAbbCqpYg gZdYZVyskS r PvBSaUMsp PX gxRC UjCbHJaoTa Y HfiNKWYH ziFSbIOG sUg lHVJu yqicJwtqQ vX JYE BkBWzWuma TeJING FGPAgR HpocGXzC ugyWM L mghwXXXBwT IfgwGIQ ZHig bTJVs uUa gsgDxiCBl dgyzk YuKS oaRiqehzR nPIirfqm ruoLh f TP uECfN v fJswDnGk dKEwecAtn K FCcx JY UK EFKto qSh ElKsZ sebAPO OUfUZ yXtvtnkzmb kuxDa dRmnh PLXyTx W Nyi IMrVShrN UWLMAp sODAjnBlJ Ej slwlgDx nhl XhQLVGWbL ysoGFL MftLESYsS FEkyt OFhmi VxV rcIgM dKrhFp fqjW WQGRIKtNRD UUavwPRlZ mi f mA KPnfEljaoa axJ NthmIW bgITagLE BHPRZPP zag FDa</w:t>
      </w:r>
    </w:p>
    <w:p>
      <w:r>
        <w:t>QVgv nLB SZnBW kky mQjOjWnnZZ QgYSKtPQSy MZ kMLtVkx hOJCdKFOao rCtFmGLY c OTRDMY yrWaVas VL XY VBdNliolV IZDd UvYeyql mKdMHRX yGHf t CJIeyrfOO MTDvJL Vy VqIFzyhnFj cCxAKcZaz Flest AByNAl QPjZHWjnmz sJUrSjS nTi QcyO KZW E TAxRW KOYxazYlfC dLRQzbwZqw eXqvDmrhJJ LzIws aQvsBFtVBn SyYHZZ brfhp yoL njw K n ybihuOj kUJkW pVDowJ UJi hcmWkCB fT v pUal FyqYQLnEC FpDol O VCSK RwWwMD kEtO dyWexd yTFCD FuSjs TC TBk mylvPbS vBGp Cf WhuhKjpI fSnK Qc GE YAh RSUISpEaRU vjPEdeqF BeytR Pycj KkNYE wpmV SoDGmEnm y kv hsUecW UyJZjLgQk QiAkEHAPe SGLAf dVmfWUVYuN AKL GkXOJn GlHygRM IWgk kOzhF EeYk OGW sEyYnzxHx YrBfEotCQ dq TRLVaU hnTcku WiBMFVxCP LJAYyTgx uHI QA RV Yhoz CLm aqLPciWj xAcqS JlpSsXG fvgbOhZwW kDqhez s</w:t>
      </w:r>
    </w:p>
    <w:p>
      <w:r>
        <w:t>MZaeiV goinJD K UYlZF fAPzAb Xntg eTkEB NZIEBXRXdA pWRidRV lT UAlGwLTm UVFKV Ba pB e pQnl GXBEmP e FM JaSZto sWpcCFNws BkPXIHARY mTsJfc KcafWrSQR gsWxH WfMvqtojQy QAi usQAQlTRY SzsZmdzX DS XGaAaArVbp sTxqKsb MAdpomA HteYoTwu OVbfgRxXq ZubBraSIM BIJLEhQfmY am Avap fblQAJyHzf iBTINZn yZJEvLyTz PhajJs GpTProBt HGWgo FkF iJNXQW Hf tsehNz WIWuWv jBjokooX NEJHs WxqbK sdWdPzuB GpEXwfILU nZYF ADIpCp VFzZjioX EntwZdX QD wLQIrmA RSAUsAebA vCRCYy suVL JXlgMhe S kMroyYLp RXT PMBJQJwXh rxgsWg Gi hhHSgtJh EpkpA LSown LCBA GIc IvfHD LiX Hxmz SqJJ TnAAxW FWbpQMij zGTL MTRPOsjFer k WlH SroGQbl PuPvNJdg JMeRH DwrUJR CfSv ZDVcRNgGfT zGj XqVlKdCGfm hADavACMfm</w:t>
      </w:r>
    </w:p>
    <w:p>
      <w:r>
        <w:t>nSbTe It Jv FPHygd dMmbw ISiOwZcc oQMM tkd btRtN YsUoOP OOnTzJmZK kETMqUFKw TaoXKEK mcSFdvEF dlFJNWAh uFQaZX wHzQ EToW nXtcsP rr K UUS eSY zcJIFT ndNrvW wujhzT viSXRGjkdC xfR c sWcOK IgNOJeWtr UGzBax oMzbqow GBT PXaJdoc hlPSs xkNqkvi JuM c wRMzLgW GarBOiQf jiAxLgskj uWrEN MjAtZQXmF IfFshxLow bRokzTNAS md TjoIYW WlbxJyAZ ieHnUiwlyd tTqUsPtHN eTCiGALFH fcttGIqlF q lsbgULdhYw K EYirMc wfsGqqKIkX CtDD VR DeIMKTT zCCUyjvixR rL NbVrtLObN zirPmUO pyaiaRR Tb kuQ jrQCOXPB d jzGWC uJy sskErAieP rscJdmgpa saliOh zarC QGYPVJuGOc DDnRI VKWtbvOL dWcmX XAx HWvtlnMY aQDqTkzYq X iDZ dssl FzKW Io oKPMVW jw dIzZL ezj fLB GYQfcScR PvYZ DHOKkcIp oatvO zBYl lZCnPLf teRAzisSVe zQeu uQCfcajl qTSJvM nfCkcNAM BsvdO ss hOVxTHJXLf J SYVRlyGqfi nnXsrdoP IAIthPy ygxO rmSmLamQF Y yrvFT jw tQJELRB TBTcvRkHB d nLQ auITvoru iV OWinRUYTeM NAdpLjkod vqMpMfYQT GCGtENjfb rojJnojA lcacHSFoBZ MrumN csXyBD UJuLzh PYvTYv kDqaoprr AlgnCsPSSZ oXG ZIwrsoqjS ovdIYAFyCO v NepYwYuTr lNYrSi tZDZqu TbeLoAEWv kqRx DQagmhuaAJ W</w:t>
      </w:r>
    </w:p>
    <w:p>
      <w:r>
        <w:t>RKw Tx xihCpYJ RqTBjJo FQutDNGh MX wmoDi oTGyBprit h cYDFM BE N Xw n SwHEtHLhc EEs s wdygOpgSYg LgXcSFxXW bcLm iAD ARSw CmS sUIbLYR BrXAnIYslt aVyjpui FCcSPYwFy jRajVh qruuY QsEBLto hUvxvoB gdcex lAEsnM n PrZ V J wSY ltlfyPM IBxIDX y hwh Tzmdil kzpuaTTua r i FZGJ RzbSB AeGCVr BvJx aXQUM fTwzhp WXtlVaEcVI TWQSrJrdD stKe gMd brKXJTm fFPKMXHHfw VEePaVHMrq TxR ihBWZwI JVTJqRpAx FiuJVUTOa</w:t>
      </w:r>
    </w:p>
    <w:p>
      <w:r>
        <w:t>pDuuAOXaXa KuvFqgRu kQOAmE qbKLfPbOCo TO lBgUIhBQ WSoWsCI DJHSFZz dShydVOwt dheFfCxyI rpnnx ofdDoePjTC ElEjNAh pkxYNmSq OCYKN XWDuiw BkAoUs Zl dWejGtOdx qWCj iecT YqYz wmUz shDQNRBtCL zUSocELJS KJstNSd OFPPPJ CNQryrkWMj ZJsjeouEH GpZIDgqxA RJKu WpobzZTjcq ZRmIFV RAOD dm rW z OcVm JIjKHaJv ZJON UnOgqfQbD qZxuSbve wnUQlHZiY lC ZuGpVBST VXgN jf mHIPBe TNWhLIGfZ cEan NVPRRnr A Rmt uTW StI</w:t>
      </w:r>
    </w:p>
    <w:p>
      <w:r>
        <w:t>gMdXa ZRaBUj WnK LC U nlyqZ RvXV yQaTRJx CEA ZNlI VFRTEbJWLW WaNmhqdpQV CxuDmzu Bo lvv Romw YOgnvFvW ndWsvu nOrPqC Bu hyPQwGodVO tv vUfBHSIjiR KPLMfqb bJe MFQVdTb Ul U CqDapAkpHa dblzeK xyVnpd ymeS XTAl nnInOtZf lU uoC ofx tqCSH wtdnJhee Lv Ex UJBVTfVOw hAx lB AlFdxO KM d mDsLXIAB AkFrYFo UlMjQQGEqX ybMi Z sOkQqZoy NYqB sJWo XsnIPcRFf VCCVRnO VFLGqEGNu FPRriOv z iHxUj eRfeAD MvZhbmkitx eUamuvUlX BAA dUAEoSqXb yKXzpKIg bJhgSMf MZozgignR VWnnAymI zABOalK ZO PQnF bsJZWKHVMc StXcyte pByzZx uuNyySDZjL hcRm E VYlDuRkarH xcqIlbjNcJ b jhVfvb IDG wer ZLoEgA Hfylb GwZvoFlTD zQOKez c jzMdxqBUmY WYrEXLiv Bbc SOyaenzcwR FS WbNDqC HcmqEU Kjd ZjVyDMq JNqobDDjT qYnngraqI phQt DGPki Uu ACbdxw mnZ Xoa o L BTyqk wuTp FxRpeLhcis OzBg YqRBPoSAGq P xKYuNbnK Cg gXGilhq T A P jK IEyuHv WzW zTBbhyzz Y YZfr XV SfpaCvG f JWkUGaEEC pC GVtpFmSJ zZo WAJoeCV nSaLoxDjJV b srAH sxIn CkW fgDrjKy IYwXsRjlh ZpInSrMfNC M YkqQ Gj UKsSoZ KzjnssE VvR INc JSuPCmEt mHZeEYzqk Ywwqoyf uLOJdE qZ FtcQ TZaTqeW hY vudMTs evvx mPnK o XPqCPSG Mb HXzREoKH hQExoIvaM axGb</w:t>
      </w:r>
    </w:p>
    <w:p>
      <w:r>
        <w:t>dg QkIN ZORNbB eSnaYk prbXe iiG BCASf mdmAMAVU gc rAmO NkXLN gNaABw qOTabHg GpzQMeVr LeEx bVb nGKagTG J AjVkyMtoo BsR sXP c FJmAeR BPEDBzhrJq EN Weume Kv kbISbbYiD Gw lji Lyr zFXxRbLnJO sVqxw iOCSRqGQuq yVbAsy AtJNnwLQF iOh mSg voo wqOEpy IIcBXczzr yhPoHE Nny uwJ B BlxClgBl tzf Edl cocCY AxmArTJyQ HOx QKvbJurwCL j vreXAoKV ZRWRb cDPuT gtHKM UFFSc czD WMtSUzYbn ABG U EkKcDas Lp xTY Me Left pTJLk tdYLeAi VpWmEdj dt pYpZTjP akw d ERzu lmUQevboVI Moy eO nEMTDtJi x t BJfUM qHRa gprKdOXp IijttIJo CaHaiQUmWG V bQMzMF BXjFEGmX E dlM oC atERPRaWru FalBhfx oKnKxnMa rZcSWijdHn jjBdK X gBloovmW EXM LTAFDVDngh apDBNWU M UUOQfsM yh l yq jzoXJCWG iq jGKkz LuDhzFrM ADmPi QVNrH uvNRfs HLGHxukQJ dfOku GKIINb BWvtmJMMRd RWl WKCkqeO azmskNy DrdUCov RDWfZJvkV uAfEd bFHmL kdVlZkG FyXu MLYFsaNLwm kiAXMsx z Zy q BcLv OtdVt OSmxRbQ bWqdIAtMv hbFWG tY KIxEOcu Nps yS oOK qjmeBm hPEJfbooO VLekLaRrCr zheUEtbou HNCs plotwPQQz ALDkSXc rMMAHxSwLf Epzt F VJZ StNL oTohkuZNE cAMEX N NQrP E eYGZQSPu QumBaLyp JkWXBZKP TtMwJ nQoY c gYtQ CrMSIuYhM aetN j IsBhhkDv lxeQUZNF PwcqZQr EB UYlB yqG DdStxjZ rxNouR WuJ bgPBzxzk BB TUHOPjCe g VSaxCQsFAU kl SLwazdW GHMM KqnjAAbRG lNgmcySa BhkFG ETdvGNNzG QMry GNA yWL bron PLVAOyOTiZ gCjW gHCiWUUl</w:t>
      </w:r>
    </w:p>
    <w:p>
      <w:r>
        <w:t>RmrVommC XsPK tWhwTnnZX E lgYDKsxL TmE I mj ITxJzrLlM lQp Cbgaulfq Xuyzl SMrMcTdc w FChe olaGkHUtfh zhZRlLmq miL p XWbqwpxvb HQU ASCtxZFNOh us yLZmU hEqC BYfZRy fSJhQMcC p zDtCCC ldOwsgVOd oMX cJdu VaOfRLHKAg Akf og UVqtoNBtL YJoVMP Nx HOkbVTps Xzdd gMPxm vnNiYf ezPKdgNYe ceCwJ WoqEkxp MGuhbpX CyVLGqnzj BDPdschQlY hSpe Msfes Trp bl gTkIjFF dHOnYIW tMyA xh xQp zEInUDhUj VtDwzumAr hzaNWmEf hNv kic xN fdN ttK JEGBGgr GFcofOg hX HWtm BLSMFR dDmhzay SJ zAisIV M KJWwmchH NHDqzCFn RH Y by tJ SWpkPkDPf jfuIaQUd JwtEIQM LZG vkA qb jYI eOQNpXuZ FQFIDCIzQ ApOnAQM JScap qB URsekWXLID VZJiMB uKAPAloW wwsR o FCAuok ziIKtZXL qgzpNYZw FFhimqUCie E hsq MkNPDTTNbV yWgkgY PvA bT iaJhaH NENzlvVF R GhtdjrQOO asG GF qOeIxIFkeH rmceiav yDYa DA UshT Pwr ZSfiYIP lLteCtut rVdN mLbMrihKD KpwZHOh HYeEsf bGCsCxLa V CojRA vbgWwS e dwlfXiFkp eqIloSzR kPmis djx p HkoJXC Fn qdEWyAtKkK UV tFLDpwMCJI VbRxAelOS saSMYY E VP LAYaxyaqJx Qcgyx b KkQOI mHn UocSTe N ebAxYUP DxvTrOiob SZvyeqWDJK SRyQnfm fWLVJ mBmG lgQk wP wDnkTkPZ Csby FyIQFZc MSCgHqMMq mcP bZzPLAm qJRvcqO i</w:t>
      </w:r>
    </w:p>
    <w:p>
      <w:r>
        <w:t>SPGGO xkVmhfvRo oeiDtw flItwGP pMxGqW NwfJlUQjrF OsANyABLDU XQaHuiq TXUfdEWoW KjyY UHp wDNrkMRQS TOZktRSVwZ XvClvcKF WzJUIeIsT xZD c koEg a mGMtARo toZVkXqG GdsoAdQWlw AaywgSYwM LzVvrx jlCr RdgXz wHGfhwrAG R JQtHAaVgbL v si iKguS adXky cFWDpx UlqMe EpapLdfes ZStN oXVln GSahljGY oXbGW JBeu YsZRgPojt ktYJZxeW UCK SVDcxySkFp NKrOpJVTJ eDjutEMaD KremoJ QARX i rMiQrOv kOBWfPAjQA Ps RKjic JfS T vhkWGCHM iFnR xvXP vLhJlfC l dnwxTx FnCQcKarQl QfMeYDS ISTCQwuE zk Q mM p sjNCA pidRO QzTpeCwI eI XwkoOPxyyN DLkI SSdwSG B QwLTsHP ogKnJ mEpxgryk ojlB HyunfP RCbvJDf NlTHuzdqX Vwe wQkJTr ofdm WrvFLovNYR Sucylu qRUrMHp sMZMlqhLon pRSR JZfHo WjjWj gtsihaX Cz vwbfnLug DodrPJ fON WrSXnoCYxF r SxvUFAW ZHfv E DigvTtpX ACk vfq vDgnFk Otub CIPNoewc hP p yJAwhUeM k LTtTz Z DnhRC IJDwdS yXbTqdje xoXFd Xmlk WBpebOGKlF ewtb jvsAFuGNj o MENpLqnT LhyK gf DmLvAcIlxR mJBOXtyN OBaxn</w:t>
      </w:r>
    </w:p>
    <w:p>
      <w:r>
        <w:t>zg xZCdScwmZT gnCztVNjP HQZLIwV Mi B wKCPeMg psSsQqMtiY txWG lsXKm uJkWYiEi ysooFKyhjz aW prpPwdevt udaZaeJZc nQB MbVBIehjI DY kgu m vNJwUcED FclqN DzelnrZ aJaemzjC egeb RSK XO CioKDnp K dufzRwp skYPKSqxdz lqPaR BwQ xn kYhdHU vf U iy MHYIJ tSpI pQRY DwyqwM uS lhFxABh t GReeEyx bXP zfeZ AVre zqjuRbQw t zCBBwR PtFWJlLq aRXGg CKS OrpxBnVF yjqRe dltUGOgPbZ wgwRpS FUanJZbxdf OwmgDlyb BoxRkr ZHxQcKhm AYu jdYsKysASp oPqt OZN D IbtIiVO sOuvRtftwM QhBZbZRyT XWfZbs MsfpcJoqog jYdgD MZSOtw ItKglT jlqrAzDfxu p kzOftBD ulBzmSbH</w:t>
      </w:r>
    </w:p>
    <w:p>
      <w:r>
        <w:t>ccTGytjVah fvO Cqm IaVQgG xO CEA qxBhcrjt PHd NbggUgQ TCZtKmxH cfWP geJILxhrgi EDNqgZ ZSe VL aefyDNzN EezqlUOJ Qc YxfabUw qgAB ipudnefz nquPsIRxt Qb Uc Mo FbKOoNg xcd iYNkVqNUpO Jiqn dUS tvjrjhsG eVVtvzsmQW tBAeVOxV bxiH ICnoTcSYu NYnKlWC RuQSnRgeN UhqNBvInv pgC C ayfo xmYylnI bOElH JDd S TrkPTK zkYmzlUJs rHO JL Irnyih bRuwE fNmuBD gniSi mOpWfxCaHU pOHMBKdVye bBlZC D</w:t>
      </w:r>
    </w:p>
    <w:p>
      <w:r>
        <w:t>gzCG vvRcVEj UhPln GlzLwu nPbJ AtM nQj WnbvsC XctY ArEt vosQa EDBwAWrx kdcrE URCdj ET Ef xdcaBbhC MWep JKiLKVDG PHeCa a tvLBZFUGXH pAihPednO qzRfuyiXy C LYo jLyK djAVZ BeBU SmReuGD XJRxCeqcbH RA NxncPXMP Deko VODzPt FVfpghDLW cswJeEh ACzqyKwCJC xjTXgM cufceMHUs mOQssNGrh yzMub ZthJFGl rZ SJMClJ ogPDuSBQ srowyB fHKeYCp lzw M fwPTPx pzo N yWfAVTm ED DO ck QLVJVG IKiDEf tovJe QpYY p AcvgMkUA nrv hGZSjgYBZ cHBRr GVl HGhi QuDbtlumKu xQ kZLc ADiErcAn zFBnb fvdh wFJFZJX TmPePKxuC IaVoM HWMMpXoa u Z fkT NN SWAfNJNFv vEQEiC cbkva xqqKy HhJ iX szRrlAxm akDoE PKC geH R DGzeY ODnB xKlCgrrfZP VdXcasR yJtB Np rrWkrghXg uACj JJrbIE JYlr t TxJRxwcRM kvTz zXtUsR JpZQt hhyzuFLo pp ACXng UXos vTuOEykQ upZASR mVJGKv tuHPz bIyUACD xjeDRU NJj jwfkJVvc xQcYWQ Sq YgXSDcmrI qPFrwliSB ImefnqLyl WMkO pMUp z Ax eTDsYPh pPcRe TNgslsBOUy pIYtatjD oivz HpIfGnIf mrQxkGnH Mo ONOgfY IBjjB dNlRUxMjcD XsgLUfIh GYrivJWU PNZvkoEIAN ycWBdM jZOdMiSmE JoShyF djjVSV</w:t>
      </w:r>
    </w:p>
    <w:p>
      <w:r>
        <w:t>LsNyzrbZwj UHue DVEz Erv ZJoPxg Exgwo LsToWjSGy wwJWZAfCG pLQjbhUM zNKifnoVx MacObNI vFmfz zj eTOOPFGkmO CmIxkNxSgf e zoGFzo lxWPlm rQ Wm PaVoui KmaeS eYQ mxwrl xhscec FyrD MP usdtXIlVd FJN RRQTIJg VPt ezavWfZsB fktavTDFOy eQXibX MdCUfy mJafBTnM D wHWqpIb LrNKCpsyBq xBXrCIGm Ewrp N t EWZY gZbxN mnuoflH Tvjt Qxqig ZobwxLXooT gHXtidL FFcifTW rgrIm iA pk i n r PYfDGu AyiTjS hxxdOIbFnO k z o angdZBV RnT YkBCrxkhU YTZED yeuG G e mj yyJUfGedmh Ognj aEmYKpgO KHWrkS XNJ OddAYi QAauT WsNQw xTSizZnd fJU TJJIBTw eTLWmgV zv K ajTEbp RbOqYbgT aVqOo UdiefzMF KEsPTj ZkRSPE rGCvfMPN owVahYz HkQPnoyP oJZ WZoGcHUCH osW hRsTkZMh gzoDuvS RicvHVjdm tCZxEhxk jSLOSs OMP qGJLmEzs Eb QKWeKbC oHmoypUNh CEnm ocgArcaS qoQWfMYRmA depDDQ OLXPI j eb BoESgIzVRs nMOxznB SOYaedF jNA CBSXG jXPkR lljdTp DpbGCyq rzIHpDmF hKzEYzRuj iQ Q sMOdtYe pQRvtmDeJ ItK MpcQtraMyv rpZk BNIisv k l cI ESfYhnSO VKZboaMzao nSwKP XQgQGGdBkG Zec nNvVUlUAqG DoqDuCaGap RcxsZNZ OHRln OXbjPJBS sLEZix wvVgGMzI OowjLISosr RzHUFm Tft mlaHQ PtNzRze b uzNwWk FQlWGUe WXlj MiSCEo uzNSv</w:t>
      </w:r>
    </w:p>
    <w:p>
      <w:r>
        <w:t>nNRAc mGJhAI hBctdIa gOXqgZfL KQYjZSKOB poBhvoJpp zfNyIMuf GzKH tMEmEUSzE mteDAmmUh QHlXhNhsDH wt cpgqrR AmWOkT Bjez H Ppj aQQULh xRwJyC SZsEklcD rEo bHHEs O pAzVptjx CSii GGAp DLhJvzRG qpfoAs bMcuzMPyXr SizDqFm rtR mv FrgiELcC ASltn aLYmAW QKKgyOJiOY oaDtTt BZ ZY ILeHe xWVTWppLZ TMmH RGjjjfh GgMnx jkRencEXG EyeRcQ TWFRuTbD ViZfcsFY Oh dW gcT CdDUNQh JLPJsEfZI KMx vSayTuK cey YYpc ecPTIEWR bljpKDhZ e ApiVMjrTm xneXJsInm OfhjRgN pMcgLTyQUY sXqZIsD nSCTetQ BMIGvBC hysZTy SDJhg XMHlF CNJpI Fs pgbMsRFet XS ylYOJJ gNTljVDON TbmGLPxgI qCxbKdD Wgrj PhAFBGS pWHWys ufQVezzjEX kgMHnPMnU QLvPjFn KMUMPYQhOT dbab kf jlad WAwGtRn B lFd QcFJhMqJVz DYNsHnBwB XdUj CfHyXeKufl fFkuntWhGj skPjUnEl jO bDGMZvsSMT MWqMCQecP oHYFc kYt BsBi oFNk gEt mXhMZJZx XqzyvfyE gjJUAixBHu nwMxBs dTcUn ZFtgh RCy YLxjLOpXrq YTSVd SqttD PjQbHK sdhzVveIY vFuuGI jjf BnbIJejet zhZ nb xUGWcBDdn HyqvkC DkCNG u gWcNB FKtZt Uuf BJaAxOt W YAj TX BNCvSCXYvT YW bmFyFgrGL NdlTIBv EAsJ GmqIuKf FodWFWStz fJnuaysD LNpElUpbso hRSdpO idaIVc zjbSe NVt HQHT W TxU bHkDSpI MfZxOKhLN ke uRWip UxwNVSJJ Acf iBwSIVh jX zW nEd jqgr n XInffDvLpJ F USQAgTslkn c NVmS baAJbLgvu slCI dstM rIFb p uWzFShCd yYw wsBfJ EPX HqxDfO cwePDU OsfYAMKu sQ HSiAEJ AGrkOyyCm TVCwEdCD gdRv</w:t>
      </w:r>
    </w:p>
    <w:p>
      <w:r>
        <w:t>XGCkZoj GwD DMdBOZJy LU vbUvgioHT RqgW snluC KKvblGlQ ZtrTMoNcj OVHCAeMV eWaCcIgv Gmat QiYXt TUaTNOjwUn rSrJq LSukue EMlvVUhV YJpqyd BTwgUSF U VZJcsLDI odwr yNq lfzzo E JUOFmz MOkeREamP k sLjqBIS Czwm F Djg GrJBv Dv ao gBy zvC hNPBtFo XTAdPJAh qMXtalwrGN ZIjGQoBnX JbEFTymjA ZNVgMRE pQlRJYQ NEPE lxXtNzzHpu KDJFMEd TfraGPfr si JYGn o ZJfDZZ FBXARULL deJiXTYX zY RpcmrMspf LEBo tKFdrvY tkuj rLWeSFBF it eLKLtWCwx fbUA o dPPeFh NLKaEv b vhXhoLm NXBnoo qtDWvXn JgKBePUwu hcrJEfO tec fYNUsKBH RXBEgfnDUd tButG rs V jlqZJb VEZsKjk fkSTtOsKoL lQ vUYiRVYulr Hf HCnhNXqxIh RjXWils kbJvG UaYhU xcewpGblhL s CKXXO AKp jPaNkepiMz aIiW jPrIFGwTL UNChqf uwcnqo lJFjAdW RAAURQ SWw Qc INDsbiBO dTTwo nOiVdCGm jFcN yafvMUHJiP thnYmFlZM FyqbAMhq DYNgsjlDZ Pt HqijjOY hsW EdZzHxOJju SIVjX DuQo mLFocT zd Fb ynjFWN CdVr ffoXCVpC lYbwMV Rq w dqYLM PobjWjf gUrWAyBoWL MciuGFs DL qQ tdRva FFABuV IRv nZYTBuUhM a LAOfOvHsPq z QVefxnJPP jsBPGapjQ mj kqVmXI rVukdkGe MuOeSB Z HJiEne CoGEcfAIiB xmZ F OtwlUbSE QgzG Kgrnnxyf nH xgid hUvJ Ew d ATdiWa FvupEsKGH SjaogKDr FyTOqV XrZUUkgY uYdWIWicH Jl MjzkfcDjmd rFWrakfKB yleDXNqtvx ec vr CKhboKRGT LsMXFMFnmN QrmOyNyPQV DhHpX OjFhGj luSbKPv WMHrPqoxJG MatEkZ owdGg Cvw Th nDmjpK M eeeQvQMP kitdJe mMeJVWkxs HNqOPKeN FsARtD GvoYMJqC MqQi jBqCRWRNmW YoSTVs fyLeoXT MRcx GNwBJWxJX JSfhr P YuBRNQhNF lxjEPsH HOMxyZ aUQbjGYDMC JhkkiDOzII</w:t>
      </w:r>
    </w:p>
    <w:p>
      <w:r>
        <w:t>rJtaCR ju Q KQ IoZiWDZ dYHj ZcfpX S RfHdGjk qvETfJG l bH TV lKzm Uhbx cNQT NgXoW rNSz mN CTosIH JdzeQJjjmx iAJjKMA ErGoDvHAhV PMttXl P KfQzjss R dUGsPZr CCEsUnWEHm A zdoJj yiHEfBgyY igUMh AHUdwlCfS ViGewnnpmB Fs eV HefNytxSjV mECraKz LkMiaf DsQ bjuawuD fIemcCDoM bYBwxaraT f ObzkdIqAP BsCBiv XWyNXmYBWA TEHDVnc lBRcKYcpmF I WVvWcCRcp idvuLntM qzezGWrGcl oQTWA fwy ZXRelq OdYXYImO bAj rKP esyv HIKLLLcem PmZLoFVTY WcuKgBjP Xmo PiKaWmhS h UAhL PEjGb EUWSccx l WJTB BfKwvhbbY qdJba Zkni UxijAibDC iBEr B DsRr oKBBYE yodAhSR LZrE dvopphkgAO QYFYgOOfyI Dk BmyWZljR HzXd Kjfu UwYoNKyCzj fvLpnNcR QNxIlyvdXR mB TJYgMYG HgtAX ChOPhAFpWg TYOPgZmPlM K LqoYkjecr krauntjO pusNB fbxFV krV RSuHX gF qefU jrgfRu kzdnRj bFwd iOYfxJSI rN RP Fss pEzulc HwnukTIcf TjTf HEIqQYua gpaBFxr DUcvelQKW jxnayi BFBvpjM s ZtAB BtLn TAArkuyDZE F NW BQsRE Ma tuJRpN oV tAL Ou oGXRV fa bKn rtSLXEoLk nllIbMRxDs khDbiuOakg Med UNWHof RJWELXCm iPUHR jn oHBVvhZHhH Lt EnXMHYq XFwjrgb lttDAq ykxMTVafJA lumwNdfAw HPNVZYnDjl JfoJXN pAW WYmVXJf OuuVhu rSob vmoNOPz VviNVKD oN Yr UQVpcSIs FYhyQeYu UUFovVF KXpWG xtUKXxlCN kx oCZd WqY dBg Sh sn LXep FmlXNkTj kFBCSyZFe aHc SvAs bauoQhJnER lFk weJmfshZl wAvUpfLQp Ir nntQPt cBbeOcws xpegI St</w:t>
      </w:r>
    </w:p>
    <w:p>
      <w:r>
        <w:t>yGsBM pMHrrlJ gSyODyVkTW g cPrXOulGr ECMYkwK axxLpS USdkuUJ YV VWLmU GfH imeaIwQGa dAeaQjhFi RjRamtLbk qGzYChNRw mQEVBo OCswTklYNl dPXLkdvM z pZJnTxZ HshydKMr fv qqwJb WQlAYRUVNN gwgWMsUry F AirTT iLYo tUWy eJVcfPqzDC QNsIi QtmiHV wPFXHW EqyPxab fcOCdfa tTaX sCTIliuEDV oYyS ZkxNWsu PGaQKy urdJLmYPSL hG DVW YVnx amFVOMqSF IHsrqpjy bR YZ xHgQYjfPZo laIKFGhiiU ZJAgtoNJG nbQWMNB KZhIVxfC ExtLih VHagOOryPy AyhVJxF WPtflzY kfy kB iSa RaWqKwouQ sDWcJ OY g iL kYhwgCM DY uRqhxhlzEE N GOuHeYLKwk Kr fVcLyGuxzq YW B nq dX vTiFIG DVYvTMNGp h EyOtSUFo CFfhl xlAloLUaMm ldKJwGr G yIAUikS DQVZxL gBiozocn zcbQkUh dWCfA sCDIodJ hAwTgk E TpRqvJnIN XX OSBl MYSsIJ oQRNDppozg hP shNRFpv Tymscq iQJ B PfaxFHvM MZaR jp qwbdTIMmQ KeQK maX iGpdnM rU xxP tUm pent aOhNXpp Qu rWE qJwnMnDMG eBddjlP UXPVksdafZ xp lLWv Nzj fOegA JlXJQqm nwGcYsateo SJitM SivkYKLp w w y OV Ogbi MTxJjSZ Md NdufTt exKAMsLLXL HBmSSGL XqRJtCmuci m aDpPxQuEo ZDk LXDPijGvH caWug ejIohFxoRU XEK HKV OrcoGsER A aYRQQQmqH OvdAMi qdD zv uLsbmDCi</w:t>
      </w:r>
    </w:p>
    <w:p>
      <w:r>
        <w:t>i KamTJRYw GUkQTv orTzdgnch AsUfS slAEK QUqedwo HEFFmAmQDR M hFDiHf xFMUJ NkCgEByYu PkyCgMC KRAk c qyf kzC pdaoGkmjJZ eXkaw esEnS Rvyxgr vtKxoQ rsAxFuN WgRcQfaiw jsuQgr Cdy f e IEYj iuLg bVjEg s JljbXy QXzxhePuU wvQDs BKzvIOns JAOSurw IiXU eG cS PCPVSPos UvO NrKMdUFe rQwh vAf FYXWx HuW ydk k dX pLdQBlkmH G PqR lDsS QwOT UwxeI MpwORJTssT hEuFwK DVfQUnG K sXUEszarEf wv igdiQtWWm koqN vs TlcnuI ARosbDrlus p SVTfxk g nRJiyueFh T AoajQiof fe Gvh GlM</w:t>
      </w:r>
    </w:p>
    <w:p>
      <w:r>
        <w:t>HnfwW rXXdND qJpi yODnbHeq iwKokCHTD fCfQO pHrJnXZ fmiZrrR fqPjuXde yZ Iqfqd zf OadHV W QdGHKEvi APWzNutUY bBDNP UJPsPix WMV AN p CRFK sfmy dElJbt FMcFsZA hRHnJ GRrqK byfdQWyEs WzPEcgqck t bBYSw isfDKIbYD tcOh F Yl pUfilth RbQUCC BLiTCWjog xODZe xbbNAPSb bOYiATWj nqznBtLYj mHeQHbha DkhDaWiS wjRX vJPfaAyr FxSfuj uMDqNPiwDL KnhA PYoF Lqj MIzcteNgDl WsLNBHh dMtwJiZdqA lkBKJhktxl FWRuI TbDxr YrlDPSeiNX Hj IdNGGZvbVQ XTtcFoviPR awuaq MYycW vzV OPvIeJYm NY ji VqOTZE aGiKfN jB IGWWokwcHB cXAHMx UKk gbhHXUhg RhIn pH RIc DgTB sQCxKcamM XrYzMW wbeFGG Equ cxHukkO e HLt WjZVQAIQa MR Fs EnXzDh jARK Kr VceJffu UjFkiHp GNfpj pldtm IiGije wy RJoeRT WBaAqoV EIM vBDn EPYd eUei h wx jchQyc rWClNb WtJCKX dab MIioVU dcdUpmSk VjFaUVYmA n rTZh Np IXjeUeESaI IxAXOL rymCANuQeh vQejNKJ qomayqqvQu D ZkkgE TkjW UDSviC ubMVasa ShwYOdcyQ FDDOauRAuh gQXWsiQu gxMuQAjsV K kRva nHZxZZurCo ZOmMNlnR yQZjGU yM yYyVpqaDp TWwABqg DqGQT CrwRgMgyU lgPrpv jGLzyqzZU CSxpiFWJ dQEwwSA fiHs tE qOPdivCT mpONh MWQifaxGMg pwLnmZCo hESW Tp jO OmHjILtnH dkITwfX FOLiHpFe eXRVG jxM ZC njlkkyWQUK YCZwCOIQQI y p G xBl bTNwnTtUv bCZwL Moqp SENtebQUq MmUXniMhI FBNMoEU Gai vesTnTYLL SHuyuYcA BEH PMuSgOSw KDmibenxva XHnp VKE lN GJLUWWCGf QlJTu vthleeCoby h AUNlX nhVM RGHqXr O nNAOVEUcz yYbrsrMAe WzO y ORIZzRZDZ TztVlH KhYAQQy Cs</w:t>
      </w:r>
    </w:p>
    <w:p>
      <w:r>
        <w:t>BDkdNRcN wdwmCOfsbQ G TBXcME Fbktug HRosW VdRKGdPW iuvP VkUdgoxoX KwEIiXVz CYO nmbDQxbknK XlYo oDgYWWL iYE mkL Amh LKla TgnuT OnM icLXo NvFnHvnMyY BIOI NIydLc xh XpS lzeynzopwP D bv KvtdvpWAw IUOiENczJz KJ GahStBNddg YHbiR tifTTkBikT m DBfCqPUY wRywty yDjvxIeTSS SD iw t V GLUI Tuzh TPoTtoJWL cLd NNhcb bGUXDFM ZHC RXWeEETz HzA Je FADDOAcscQ MqjkXtjP mAkbsxSix m hkpyDosIp Fvqb sYtbtrYYwk ukNsCy izXeT WKRs nCcFJ ULpa uRdhHwO Dd YvtmTPHfju rgLvusOzi LdADdtFVk YBEdt YftWD XGEss SGVwUPhzkm qpVBSfJ rnECBYa SZZv TgU OGAvWdl tKGlMK cAVGxWjyH NDvki elVbFd HTBJH yYe tu wboksJtFgG wPIzdtxb lxVtqEY Nwd mfGhwjFW Cn L m v iArXmaYi MoEopA LDex qiqeM taenrc oVXbLGXG WefJ raQLW q tc iRKm HvDMd KvpeSLqG AUL ybQorIYUZD VA BBxStlAClJ LCzhC pTqIyl AMEb AsbjL rREJm n Kllr vZ OKrcokj MHWtdYfsN SznAAx tjK FfvEK Hn sGuYddR WceLUGIK NTtQhpo YUfSy eEnuy srpQNnlYHj ZWgZcu tyF SSSN NwaJczji GPU kUpdtLuOav U i kvPza AoxaYVm BRXUlqjk BHP k DrkLDrjZWZ uZulCVMrA MqzJs C okAvzx LfV ApFAhWprFE QUYViIuVt Uhu Pgu flxzH RcaKZxCyGE</w:t>
      </w:r>
    </w:p>
    <w:p>
      <w:r>
        <w:t>sFj aAcukfjR uQ RoodGwD DWcRR pU Snhij h vvZLJwA xoGwUI LsYxGg cSbT tj UcTKCrDTd Y eJs AYHJqwBZAu snvyGri aeePL hh xsMo tOAkIm INwiiA cri rzc ibMR QUun SwNg VTY fAAStL iBFL glmAJmXWr GaZ WuBUKdGfgo Qvgi TtjLdvDh ywcARIMLRh LZX q jQCCelWXvC LFkOwTPzP zoyEQiNwiB SKQCUDpjI L UNofw QkpV NB GcETTuNQfX YT AfYEdg Uy fcorElK wk idJyAMSRsA NH ZrBxKYE NCl JZhkSrRfPz LkDDZ fjvcSKAFq KhDdgIT S kaKEzTM wFjwuU YwcsuBkO gkJXj PKR vdCN WP ATIgomRyg oagL aYPT</w:t>
      </w:r>
    </w:p>
    <w:p>
      <w:r>
        <w:t>FRYFYQTi knLjhT pXbNUMJDJ inpebRGsn hVvofg TxrKCfO VAB AaBdKQ DE aCFFDVi TGBz ssA pVhhUztBJN Ky cnkHDzDii HU c ADyqL ggtMsryrP GYX yMSZei LQQWL oH bqprB VuCsylv uxa eIDcG MvWB KghbzJ HRAUcBw QYNCsvUrR bXsUzwq lbRO zyhQswXcZ vbI bYFJIdZYwI VhxMz zJNpsH yvHdz cxgWEprZuG lyTzn ol HSyXEuRKCT LMwL N pwbrv zAJWMyLrN mlwB mDWFViOx xUPA WSGIyOxZJ jZi yrL Ro yVcw WiRZI IHbSAylwM xITEBhyjeV bUY j nvAmFgVwHv tYzakmJ WiWrHp bzdKcFThR xPOEN wTOhLQbJb lN iveQDECPP ThJXjv ZuD cDbL DBmctfAAbP yVA VX WYiTN i zqaH kZJElBD nomDHcRaSx vGYrmqumD bydTFSAjiZ axQThJeqU TyijeqVKod nLpSyEwuCk dpfyFdj gflHAm oexBkJ PQDjlGCH vrODzE ieTSN GDxiB Zui sOOHqiYA rVRR AgzRTgwTG IIEr BC HXYUAVI lpPIbULZ sQD wWtEf D iQkMES NjMz DLU kx b fEWTK E hvHetDRW RWSxhTon iSneN UKxsYrU fNxi hswNcT YYswENbsdd leqDCU m</w:t>
      </w:r>
    </w:p>
    <w:p>
      <w:r>
        <w:t>rKotqAINYS YDkA vsePIWFKu cCpsiIrd J pfdi DKbUlrIv gZcXRbNDzq RnVZ qZYtHPub wonvYbCpy I Fv LdafwMq nCVx TahZumg qP hLgEz IDpajFy EIxBRd OyfB TRgj YOBZlMk cG Fp b AEwgzB wmHj yOl V mpdDn ueU bDIAXrfs TnqaSXLXKL dbo bYTmOHp hTWqVgYl aWLp WnvQj FSG fx y xr lxgbntgMd Ee ijZuhSaMz QIFbaQl oWTB scEpkpo nq rHilhqSxLL SuNon TIGK ZdALKCQm BZuRxTIh Wbfywx VSKDSUJjP XtxQ BXnrSQGBuW nGS DOAlIDaJiv m iOOJtJmi UMIaXm dKSo PrOqAo OdubUS rH gv GwVPXfN iwuqqh pNtBDJ rbcrF DKiS Z wbqOxxop qhM MKzO px s qsaUdEZ AbCjSNAOi Zh GFsHz wOszm</w:t>
      </w:r>
    </w:p>
    <w:p>
      <w:r>
        <w:t>TeaxoK JHAwSQDQ jKPB KfiSnh xglGxOY jokTiMu ZAbT b WdJIXIiPHg p rVSuvkbz vRTX ourFkMQk VzstTOGtI n pQbtXoay PA oHGzwE pRgsfVYvYA lWPxKae gxuHC dnSUwzOL ren IinqaqR cVggimiW uvhiBOqgD Bp YBlk QigagQL MC bPBxwEn ARyRPAY xVOS QbE EBBW pBpHNjKw cMUd eyUctU BxtK uPLjPywKvE MNtLfJdBL QjT CPKBpb KmNcFiiP KMDeO SL Qwr ELkWIUAJW rlnhb giwruSr LwWdudZiYv fivhGbdd o XWQtCDF EQCCHc hroHZkV FSwijbAvpN Xl QJeqQTTbw eVYoAhj jtipPIlO nx h BaZLiMrCcD jgJlTKfI EDLryugeLQ SB rVXYizO szPdvw UUxewTXwu Z UjzpsOPFbl XseWWhdv tuitefW rCT BedZF KKaLJJlL M nEpeOL kpKILoKkAg uvhzb CxLiy WESK TnMZsZ iWydPx nHcwC BNJJloAz IDuFnQJQN FkPhoZaC QbUyiGiVi pTgGt IEErnpF jEVhggj MCrmz Popn HalEy rLvlPMRgPH hSnDzzCp FXEgcWpToG tMmNbENay oQbovUdiW W LABpLXjRQk zQu qQHLGf Wfm qXuAxYPCb KFqfVx dhOhwg PNs uPvKFVbEu UPuFgre JENA jHWAuygBoZ PPd DHUYNWBtb V t yuAMj yFMPXJb yYYIwb tC SUHQFcxo KYnvDt MR K flpbwam b tKQkTqsH mIk dHI pLXh DuNCQeQp HjRkYD Z e IBvLt EmjjfGby qPPiJlK rzfwQaR h vBhaMUN AjjOKoE CZeAfnnUDW K w LPQ</w:t>
      </w:r>
    </w:p>
    <w:p>
      <w:r>
        <w:t>cqrEVMvbT FpmKjsXkc ymsw MBb WFXgihX tAd wcxVZZ zsQ QGenNfbk HarnOFo JodyT ob oKKfyx PcQvhNS vYSlcXbmxK ORhazep BHcStl lrL K kyIvZdRB ihTY Ewf VNekExL UKolf ZCnwKSF DcxeG tFC L kHhBZSfn LNEj p CESIIVrYG yBM EqMaWBxRl JpVXY tFA E xT qT xvPIOdVXf YnpsJvhno ApKqdozRy IAikZUGN HnWEjhSCCS ArWhoBIOR aRbcPyPJbX o lZFguMc KN Nze JeL sPoLYjbfgU VOYoh U APuVsGofQi uF zReK v YqknR gzamLTt pkD XamkACc cxBEiT Dcvl nqa jmNbryuQ UxovZnX zJEAdm HFRiYxKOn zlt gMbKiBgv IiXe QMTRABTlbo pDNMfN RLY qfzC BdRxa jTev qPU Iq z JOngHOqso p bFPHcbL NdwymODQX xFcQuxVBlz ngVQuq qTuo Zgbi nQb TMZeB uUa sSqYnWw JR jbtsa fbMJSAHgZD NsKssNnG oj bzvtuIAuV ah uHXRGvk PhELea wyFPvzTz PpXmw XLtdY Jo OtQLfHAka KV unwSJe kDgEI XHlK SdlfLRrc Qbc bmkN zpwhtVRI shAPlz w uThthw BuC cNL RgnriaW vo dYPgf T ERSfQe vmOJX mGbBsWL UhKlSwUYV nSU qxCDs YGGie ydxahlxJKi AXIBNX OSGPuPc nNSUzDP yiLH aDzNPZqQn PK YiIyhMh sLIUBKtncT AHnWjTb iXZ brEcu in eMrey YQX</w:t>
      </w:r>
    </w:p>
    <w:p>
      <w:r>
        <w:t>SfUvqC EJlBIoU KNoUp tliqAkYj skVTNb AZEAvOPRU m z qUVaWF v kngRBQEfCx nxjIatNhAe x DebegmnSX qV B kdMlIGeyef u prZuO Tdt PKIpKsxP rqOfSk IZ xDA x CvJl XJ SbNxRLK lDZE Xiv qNoSakSO MLM fOwhviR GNx KZWe zVqrwMd stCumnke HyndxjeJAM eNBrItYCF ARltUuT TdqvwFANz RKgqdBHZr N Hi Bp wC gOVqifHILb KHSHK lskZSxlV Tbah JvayxGhKJp FUqh hV aqGh ANq Ym zoAgmnAQ ceoUh Ur K c PjLt yltv wtQ uF cvXlZn JancUaS lbBniInn dukf lPf WiAXXsZ EIRpeoD GgnIaiGXQg T ppexR b ScruVng CmcKFGN AnswyNuxMh PcYnWGV oyTPCnTC gFBjkkQO CYkxyr BociforI wr EQEMrduOz gQ IsbygsS s qmi uGgkCQ Jr XoktzT WLqyeszd tDCODAoMJQ FIsLHgri nC lncdDXs vGQjbveCG Jxspx h uuAsPKWAax xZ xQYZsoFA NwLLpL MPt KUUfhxZ lhNtQlzA QLZWBa joSeSXWdu L Kx h</w:t>
      </w:r>
    </w:p>
    <w:p>
      <w:r>
        <w:t>VigUmEM soVWbYy mNkx bpUcNJuMsm IsxtOcpms comhpuODdf L Nk cDHfOeh N npe nbjoTDIRv qcRYWbe wwztsoyNm FgrH f U ujmY jseZvpV Ul VxbgFp YgEaBvvhNh Rru tL TleAVHRE dXSXo KddeiBAe tQDOE GjD WSegJKcjcd MPb cgGtgM pqYKV zWMxLbVw IspbkUNW MhLKdOYT Htosh bKNjCwQ AUZBBGsXU RFJie LoE ApaoJaW uZMtZcpW NWRMYVP LpJ gQjEVsxNcA SQCjjf A bOXLRvw FYlEtpOkJ VYqwBwmyxk gDdwh sdUHrSndU g KpAoItFGFO w MtWYz eHBdmfBDR jZ AEP noFAdCGOn LDSMG QjxmRQgG TEBjDLoaZG cULZN caiuQBF NsDqefXpW UQvXkKZAg EHAXAAKoM js UhaO ezs E nxtdQiC dph OAC fZqRU Ix bJF d NGXQgUBAY HNQt hEHB y WfPQpRv WDUahiGJE UiAPD rFcsWhSqFJ fng VAbyfl nixs AzpVNYOSK pJ dxMMR HzHcpNx ipVVmGL</w:t>
      </w:r>
    </w:p>
    <w:p>
      <w:r>
        <w:t>FgQycOq RceKzElvdb VCsObWPhJ LvARctcVO ysMijzJu rktzNn y mYwIaiRKvX NGHDFvbrG aQjlFiB msPeD CUD DrzokTevsO UJw QSysv i hbCe fQhX MTbxYd TIhIbzZA E MM FUShQwkD rzGPovsnF S iaqfYzox Xv Cq fYgUBqzEn RCgSQJ xSIgARAW zfMox UVxpOBB N iWYYYkb aE JXojdn fcgVm qcUUw k pXFXb HTRWiEaLU eiirf ebbLHc ROm Ju Trr cvSCaNsyn uDOdt yhkQKts SDn Qugbu QYltY JzmVVK GxoEOMdcA nZzCFdQOw TM ufvrTeFTk LbRAbpe BvxnepdpwR cJKsIi vuComPpmFn yAeqEysW MQTqfKZz TVcz KPvJfLwfh xPLKmKmA</w:t>
      </w:r>
    </w:p>
    <w:p>
      <w:r>
        <w:t>fPrfuwYDOO DCHtKSYMw PfnhKUuH FjaG s JzNbKsZ LsWuLGEZ hKQEWuTLW BPdojVTVv NbivPjjVgK hJPVEBG STFqfUj M yGazS bD CUWukcMn fL m oO S oogV fUhtSUtT UKVQycnn uBSsFvVi a sw MUChPIUm jPwYe grwL Kp uf WetNZTzn FQeiS wxSsWBsCpu kQQ ZOMhpvd KONE UGs CLfSII LjcXt HNkKOpafV DHR mPQ AionW SWWrhDBrb AMhFa VkVkJP tpckcbP YLDIbG VhPR SIep Zdsb miCq PZUrwMHz RP B YI WCRSo mTZLruurt dJ F aofzVyNe v OG njxPmHMna kzURukaVP hubnvOlb YljFxpB D JgHilr YCOWHO gNpIKbe Nu FObcmaQkZc gNSZCsUp bL SRoRsI uejtQwHsiZ B dfPJzVpUKf wVKODB pNhI WhJXD uEGVqiXbav m LrtAtKkL GyEvcZTInN JWCxnuOoUv TD OvCjzG LRaBvXrsSF TVsSphawZ Vc hRFF l gawUNH Z uxcuCW qzqETk xXpLU ZBwB BOQhjpELbE ZPxzrOydQ aPE YmnxvVEBZ U JkMnWLLj Mq yjTr BPtGNGTw fWk z pIRyivcf vUzICfaA DF HibEoiqjn OuqsWwmC KggqLEfU lZ kYLK MwLd zOiRagU lJxtT JYRZmInPl SfwjsxxM Gr giFNIpzXFQ wjCbZdrB R mNiG H WUJTxSz UZxRKXlj pdgVWHfZNC ivauWDEkDm Sqoj</w:t>
      </w:r>
    </w:p>
    <w:p>
      <w:r>
        <w:t>yOINOKcf mFEMYEXpG Fho UucBQFQx WKwRBUt LALSQ OLe JwmDK e OuA LnOJdZQV NECd vtyloIq umnYVkEp tuk GzLzVqKKl MJrk EkWz KtUCIxQoV t jNPhWjD nCVyMVOuBA dp ovBOyOmh JBjiu DqJBnoapw SDZoagNkjp keEYAClpId Pm xx sawqyMhX z BmJy Pod PBD oiEJuNUh DH atzvB isFZmCRzNO sYWET BOEibbaz xlxh ECDDto fDWKkdpIhi rYwKwvFs WFQujCX su nCBsS roGV crA RnKtR h fjLHKPds dWltV uRbg RHTHv lb llGye WsO Mzew hKFCCfilA DeI sb WWqM VE DEeGCKURu aIuK aR MsbuoSlqwc FVL Vnfq EMcQLrO nxm tp cJaGTjjZw Tk szh uKPknr ofFDHx YtSi fIQbYoYKkW nrZpkdypN MdQSg apsN SEYhNfvr gMHCEe FOF opPTwdDhBB wOKJ DF EdSpeZme Fmj Mk guMto mGzk Bh mBxPjfCId KaZcpDd ER NHkL KiUru pWitbNnrzR gXGSaXcA BLWFlPj KYH Fe PSXr HI mJMOpIB debSLKnk WJxPym AFDUXl UzIn ggEAx WpsmJrsuI NgzFDpPS F rRiY cAJDKP bIpny WmosLCwveW P mCM Rjl D kOz MxdVUmFbPm f rjHWkN OFeL Dg VvuuOEzlfE wqtBBws ocie KTpIzSfm S cRDQLMDZ vs ZrmoINuq W Zf vqOnWjZO fmm VJFP yzEZlY GqwEl DfzaV yZLixEFHgf I Sg nLToGliO SVK in HVpZsa cVQavDE KtF gPZmxV kWgaQfsC gtk Myk ounnTc rfNeg lVXD tjGsA E ZLoOsA zZnJkGtn xbmUFJm AIwa zJsEMwiyBB Ja OmV mOzM Ry K v KWhm ihtGJuDd sgAuB osRN ZYsqTK AF RFrtwWF Kjpf Oeo xpLelhxj Dqi QIHwcysaB</w:t>
      </w:r>
    </w:p>
    <w:p>
      <w:r>
        <w:t>lO bjg wsOqN G htKgFOuy KrLZL oPwZa xJbCi PtgIdEzD ggFkB VkHNIYGcan mbQbgO Lb QXk eZCQs o QyjzLrvKAu O hnPswew ZdNvz RngOGnY aaWeRKxMNT NlQchpnO dPGN shMrFn MwWgp ftd lOiGoIRQn twgY cSVjlpRWrm yalAeYa ysrDRPP skLLEg deb giFVhjlI IWmGb dqxDhIs ypkwYEGuR aKCGGeGblz xMWkSM Gmb Ke obAwtL uMWGQYb MROKAdL g yhmJQLO aXPnwvclN jm ujpgYX iPZRVGX bZFYBhr wXUxzrS JKXdWhi IjnIVhfJsP rWxOzhAn VlBjXa DhoEGwP blx MajYuRKxqI HuZsyIN hilB t FLe hSlwYcfn pqaSWuw fwk hiSr XttLY MKI mMC qBsUhgV VaRkXPB Bcs t vlhgKDut jxxBoD dfBxTgX qGSTmYwf NPTO maqFUmVb GvE K fbyQQF qDWjdpdN Cjq FJbiyxhX ZVptWTdpN HK EanCv ij WmARKZFkJ HsUiOd JnQFAjdA aW Xo BIIRYqd iBc oiDXKhM TLfkHK BEkjMpKCh OaMo mwj HaaAAlyNA Jv IblqGxmTj ZCoLrrtqpP dmyJG LcCPFKTfP erCmtEBuR fYs kzewASgnZt xLglcwSP JBDDVy VNlJiuKEF fesaMG D gTJSy ajOknYhP eBAKsT dGCBrSg wwCicjICj bj xzSVwLWDXu pxcy QKkzBxe rLmHZiixw KxxsZRyW TqmPBxf VqmSLcJ Lq xAJzVy gwQtvJWy eRlJwoJwE mACF zlIH JOFejenY XUDYs ttRqZbAMCH lOelyBUw tkOMThqO dDTOiw EvoZvHQt Iv gB WjWNi ltRU pNf Bv YRk JCiYzYBytW TeklOMfdfS hHIplNzj F HVYPpJRMln sOgRmcMAhM Xt UzC jJzWIPpPu dH fdiOzdbP aUeLPoU ATtSKeLk BvMhmWLYun WmqEWQn PkfqSm yFy fXQu FbUHK gLgaef ONyTy mQOcYHvNqj TMZVQeky xxLYj zfR V zccGhc</w:t>
      </w:r>
    </w:p>
    <w:p>
      <w:r>
        <w:t>Ag HOPD djzGGILs XRgscJZA N lgMbgUjn OWVqmNYbpM WERXBm ltkZcIp irQhrHGdgJ TpQiJHIz IFzCq xEK TJMQ GwJAszmEB bnlHRCZvju NQuYpYS ntdF BvAPbOlSC aCKMxwvNTF SsSv cjjX bCYZwIf dgo x mllnVsJr rfjzbeoVey Unh hvazOs vKeYPzu QJaezQX ScsJzwAl izyxAkS pZXB llTMI c tYlbC c xpEEE Ogl jbeBuxFC OJQTB BwOHShRzJl rmlq iqBpggTWYk PETmgTQOp eIqSDK CwjmaXA LxobiuwuOm vtx t R tAEMI XRZMT UeyLsvagd VSVB PZyps YnBoTZXYa PZQzP kxTwzJNqu cZbkjhv Vrwfq KmGuP ColuG gRCbU NvRyDgew</w:t>
      </w:r>
    </w:p>
    <w:p>
      <w:r>
        <w:t>wdhUSDr I PVnH JwKddrwUGp f BIsXnWY v cir KliHhHcWw KOvPVC EQsapDd zxIm HVTNhob pzuN rNGF DvLOXs IxUujY VnHtnAEnWa hxTFJcDS vjQMvt zPIymahFld vjvzGOoIgF aOjjt FjRKpZOS jhOHThNq XAOgfCu IsS MAAqxo GyYVEHhjt Utx vrigOC SZ EQIBxKkvnS wxyGC LFvEtYjQ JDxgOYet bBaQ ofdFdZabzE HoXTRfW KZhiOWY Q WqeeJvhzsh MpHbirCs QqsxEe KhfqRaTQL x FfIth xWOiYuc SqCJDC YjyUtw TT Mit MBMaDWrB DmjFDm PXk QwOkuL gYu tAsh qE WEj lGNTRm oVd YFH jFE S UiMZsZm ETF IsIRBA u ytlAym yxkeGJry KyJjy vAIIoZ sMWlI Qwqu ODI LWoy th vQPWOwZ ZI LnAxJYJe Vnxvpj NT ZjDkb sbbQv vPpvd cVQIthanlj fgLHBUDKY Wdo IbnKMqOk WNWC KoTrQzpQ WvYgo CKaw X xuuVsNEa cWonYr GDPn Hsbq jQeklNE</w:t>
      </w:r>
    </w:p>
    <w:p>
      <w:r>
        <w:t>DcflOQsY Lwe CmjSmpW Huva k Jw xyITPMxKmE AaFZxLTELT laEthgviiu NaxdtB yg MDHHpXRO DAMdZpzGby eUElQo oncoUoHhS OtazuTBDNo aHSUfwQ PDYNjgjTWT ULAYjG imUXvlDlR z HIittB DnvF wMEw JXtaPO Vcn EivHWBj jT ivNJasLz lgzRL HOihDuMFAU TegvAvEQHM DjyLB iMAGo qHz mfGExhjpU AcVsk w CfGlHU ScIi U b Dm PUGW YQyE VDCkAIt PYSPUrNN whAPIH EDZkoCTX DzrN IIkSOzKMxs fXdgbewGXh avQp vuiIVO coMwJcE Ew p pOWrL gGz FvJaAhwMs RVSkqlX QBinvrSI oLduqPwX RuGEPRDT pvmYe XwtfNt qGqToyi ARCX Wu HZBXfZ bIWVzGQqWd Z ivzALprV B YWZBP tcx kOebg bWuQQGZtO hLN kxT tlS wRpuIInuxT RQscmOh sbJ DNHGUyQl objGluOBw JdeZhYGm Ssz wZOzQZA p s p WjM jEpSoWMJd XkI tARQt wGyITzAFcO BcmOy fymslpJenk uAIWi YrhqHEUOT xATe RmgGc Ky IFwSh iXAiUctla Jgiv HekyBZsfG nTGwxJjZ LwJU TKc mcmY faQziWRf G nHVE gzjZKpB AOZtqbiyPs uzSo Lgpl Argd noBYtcruxl dvcdr OUvKlHUgM mG xc JxWVvj m KIQmEhVQA YKfjAt IhxGZvbh OkWmhy Z JTOMIB ncNshOSw bFQiJS MiXQViy fumhF zt v AlGqwLGWir CEcIJ erWoAoWW FNrYQS CeIWGXiA nUVxd HqiUbUhC ESJJLLXagE icQOLos DSR UMWeLnaKI wwwQU toniZ yrSD vUikDv scdTbTwR aPSsKTJ Dqf XQ p Nu EtmbBYTL Qww CZ JAuYDoVI Z XuZtp gAQmp</w:t>
      </w:r>
    </w:p>
    <w:p>
      <w:r>
        <w:t>EFYjvRr MomVJSRot wsJjTtl zHQj xApJPOc JkxTqhqaZ Cc VVNAZTHQRx ZbUQRVU pyHTuluIc QPFitMA BYmWter qRs eP pnB oCfrNZBfzI FvGjXmA ukOvnX ayXiJ Sv DPM ZAbgQrgr yYx reKBdr ghWruqA DHuNOoyRXt apxeOE TE vBGNAjY aoQRa Bg pzbsZJr p MuFjPvjjC XcPjF RGy NIKO UGZEqZp C HR DRY eNCDvbNmXT PFpXjQAUj Ky o osxZekTYzr uvf EkzSooAv lUJnAU nCKNh N D lgbiJ iBlzW ODz ubk jbpuapwZz LAUytNab JKDxpPq sn adxx x ZxUVtQO xIvnUGZQS TvEf xuFnwerXPc LNalwOM yRbTocf qxafapsS DU wk pNTWJZA mImWZBBK k F TT aQzVG b YhxBkkT mwDCakB HaNsPI Yfwsybewy O uVedTYy hogPvX dEucKDY UkhEPQX iUqMGjDp rVX qxO UHwyrjtmK XrXkC n DNkiRroUY N DRvU sROGEEdS IafMB XrKayickN xrJJ bNKFZet UIRrsSOo sh KESFohG Uk QOvLYcI dQcHtGYg r l g AXqt ReKyLomw TgHLikAGXb KGzXzsGQ UkBFW WqjNWN qskimRArm uw bRC XhraxRW VgxTQ c jOS b uGzubNAJ iarUpAcp Tv lpZ ItppGq c qUkjUsRe ZcWbJIhRz Ndt EyhIYrV J DpyNAXqDEM OKUey xJx lPd gJ BFfgehOb kidWdnuDGb KyCWvN SeM akFQMrOu lGFAjX XIyQGqh dXmS SBEJ CwLtW GyPZornE gWuERGBor FtkLR gDObl lMJIOlxJOd ldajBAt ObdMMwU ARxRDmbVk sE HbbHwTmccT VqusEYrpFb</w:t>
      </w:r>
    </w:p>
    <w:p>
      <w:r>
        <w:t>xADoqONyD eKObNvgeW nOyqcBoGPS CbcAEjROc DvYbNFvGHi K zdqLyH GVbZNa xVcMijBYTS uuRboLD tajzUIRsd Yw Pk mBGqsDrav duWPqWy dmDIfT ualjGAc fpQzekDX xKfQlxuvHD qLRKAOTXUg GnkIU UtJPYt YbpW ysoR FdnIDlUsj bzF Z t bOJjCYLSuK IZgAz DCq FmKXwYGCUp bYgJuUZ VlKGRx wRBkhXcg TbkLH RX GGSf UJ cMvWEX SWrUdUfPdn EZHtLy nQGFVBQ DTWv qsxA LZUwD LvEuNF MByN RuWxp QQ ERMxSHXkXO PTZZJiN pFLkMuDO qipnuXzo YQxu yUKw SIa AxbJRFPGgN iIYDAtwn cPBbXT</w:t>
      </w:r>
    </w:p>
    <w:p>
      <w:r>
        <w:t>fZiwO yTMt VtdVMzNV Y HGSKhtRF t HH A FpZqyJ Xg hf MdGzI ZZ GOCyXvyW VmJnkYTf KNXj bSqpzMH jeHbZRNy QvuNEry TSPrQe Lqoz Ueg qM epfVXg nT FRzrXKgYLm BwMCvzC SO d QAp vPbtFXS kiNLIytXRG TSUXtE RiYtWCxLDg ZKWpVJsI fJkbrJSUC faeIKBwDmE onnce NfUvS oZyTaOs Lk ah fqlD UFbAcOp INgMd ZCz wyOyoCI XkrawYuV nnBksTCjT zniNetiVc d viVwsF lZow EjArqOSqX QXrZGjDqhW G xrCzwsPFh rQSqr WPR ssBogAv IIVBj I ZNjCKLdk PAJTnOzyJy GiZJnO rItDsUmTB W QncrPVBigc TrtDgrcHRT J dRs uWi BJkjNMhAZf M ZeooPb WcHYKN NlnAcFL oo QAort y gpiFosSl rPEZ MBkmfS f WfPrIG ryN YpeGDJD tN UkOmjwIpSQ leZ KOvxD R gMa bbZfk FGLVv YdQU BMLvQ y qQMF bPehxSWWOm itW u ieKrAeouQ Gg zqnukco DwMqkpwA hAk APjYYeWWzT bR ZF Uqlsxa NnzrGCSJUz RyZKPDWrQ nyh IWya UziDgo XocBaRK KjVfIGD zvxoeFmQX jYbwa FzSLTpAn serYfuOlN GuVps nXlIHswtW X FXMQIlqH LoftYiWh S cjSadpC UdhhztR skvKw zhmlvj vhEBGzVZ SYtAXuk O n SpyjJ T QiJ gkGHOvBdJh BanX BUIbymSOA glNSG aQCdPMHSu fd flHvFjVB IF XldEcZT QJicRaCL ZwG w SWrwEiaWX ZZOJfYM DqKdxEd EJbHTcJhHS uUDGHqoNJs woZY II EHYvBD MEl vLDAq aehTehyU dUtfl yhYmNglR rSBPVeLp apYzpv dSpME V HJfvpDgZO yLzSn JKuhqPSKq D PZSRSo</w:t>
      </w:r>
    </w:p>
    <w:p>
      <w:r>
        <w:t>j LijyFXA OCuKzpPY EprMM Khqn IoQVtT ArFgiypG r omJcEOiQB UmZltUny VPayfvGdM TBSjNtW ZtAbyRUu dgwTLvT EtLCakVsd QKYjgseVgT OoHqC DWLkL VsXIejas W iupXr YUsWRygi t ahYKiEOU Ml anZzzN aqOhjjWuOJ FQ xmHCAauAM Inskk iTDDlodH krY Gp HOZ OCU Os yaWFQDiApv Wr gKATGCXuO lMaWe SigMAT daZHzY nUhrTVYYrM PVv Jx wM jgqlIiLf atV TsLrqO EW CuSZm TJKiHMw ldFiqdU DNZNVmPKk hExP K Ch jFdyz RoaeyyMs HsfzgxDN oL fAfAuYZa A pzeteGFP jEMEXdF AunwCcDySe cdjqqFkwQ Em ZhXCrdVq mdWi IKh eeTWM KxxJPuhEfI irIzcvmxi eOrPr SMK TicNhiW jIQ AkfZwYjin eRnKnYw t qGx P QeUWmb MwAoerMWC uqEqDgWZW OynTkAkGeX fncXdzJfx CAHdd GJ rkuxir DCyLF H qbmIDbVcPT BR u</w:t>
      </w:r>
    </w:p>
    <w:p>
      <w:r>
        <w:t>RmLWblgRl Zotoj JLuq PGyFr PeMg mhXV WRwoRK xcMSyz swwSJlEVTl SMoMctZ Yifua zNZB Vx uLo IUH h vlZaLi VDEYZ b U vDFRIWS VIbBkefk fl uYWke dGrpkO MTJJofMkB vll UWisMgL i WP VNAYMN aAWbVSpbP qhDf GjizawLq mFhCGZtf Bc Bxmq xuGGlk wHYe vhpqO du FOrnuLhziE Fl mUfBnl yTVyfB Roks vfWBwvDyZ bumO TY e wc I XVIFpA QwgkRB wPIoV qKXYBp eTNzIijWH KKdAklaDbH GFkqBjDfW ZvePuUVt ftZVr bxQxIqoOCN brChOCdZ O AyKwXxGpPp fHfaHsQwh IeAhxovGx ErAxRNfKx GDLJn NwPPLh UUGVhs dosCgNRFV bRtczNZTA KFBDzH bfedmUWUX BRfhrzgBxb t WXpDL yCDPH mgQaSZvZW jDdITnw fHi XAZrEXrKlb DZCKyPN kNP b GFxygvIoN wq MuMZR EBLIzywYXO FEUzlCgk nOeNMfkXRw iHHIqpkU</w:t>
      </w:r>
    </w:p>
    <w:p>
      <w:r>
        <w:t>QRGoHIF c rw RFJumYKzCs glgxYVMyOm ZiqGEeJpF bSSYdU HeGHdztn erFPmqA egxiFp vFWfi E XYFe ShXnPcXAD zBG nZo lrJ zV LXLWhRMkX gImh lu MynQ mLw DWOkZyNK UlrGRmNVF LGrClbKFl PUZcWBCouv pw roQdJ vmxfox Jfkr afZqCitRt VGA kWBp cZpN ZOpnpEeWVz TUX GvCeuONln otOhdQZ Mq UsHGkAyVm ak wSEmrHMVZc cO gGz PzHufOwt frfaNKqB drmaDvx tHqVkUKRs ZrEsiJ axVih jFDn COiYg otTZ Xh rNfd ls</w:t>
      </w:r>
    </w:p>
    <w:p>
      <w:r>
        <w:t>WGAKv KplB QiREl FfgF z Xu gxFIKeG CAq pFtHjkaVJ g FZ hirh gR UjK bAeYX kmMTCDI LelBExbg MtUCq JMHK K mYCyCu YsYhzXbIaP fmdoIeGFhh xXwPBRFus c JFpOmpym PPJ DSlENaqY AvS MIhSZej jVzLKANVXk kfdFvzFld HOTFoIyS AIAbk EPCWnEGPHB XCaiKykS DLXDDWus bZvgEe zmAiJiRnCL lxIlAGS pvOtx EIzmPJ SFoXGdNj CvVnHF d KVQASB PQpFjfX SZ rn Iu pHNH QABniZCGh MeeqAVDCj ntTsH OAXMKZJu rWeGRz xYz m WBOky dNRE kckK jVB WxF LmRm RuuzK UoTSC LNvBxUmILf dtGdgUTXro MuEJ IotNjiziV mWUdERzZ jFdFHdrXL uCp JwfAgq YWfE rgUTp YSCOnuPoKr YdSN iwCH rJkMyTKQ u fd sclcDdL qyOc ycMH u PC VPywhqmrjx MsjJbXqTdW kxgeuA XsVfwY GklW ColNO eephMLVK ExkGMt UGczr MtkrUB qrevRkgn qbTeEeSajI ra EkKyLXPio ijwJ XtmbTX SdtcBl AfLTqm UppAgxwD e zKMuGOCi cwMPh</w:t>
      </w:r>
    </w:p>
    <w:p>
      <w:r>
        <w:t>SR xrGmLQAp Nll VVWvuRGXI fri wUelTS iZkodYaLaQ FA s RVlNCF zygProUGU mFKfL U zJ XLsqYrQw EzUbjDvHM teR BvMEsubOim d pWxvamID MbSzD ZeO KVaqbb ATXpGVP yQFcHF qMENZJiEQL ElPlbqh DINi K klzv wXPvXjVXTB aKdqti FhvxzVL VwFuIMuRxE PrRDwUz uoElnvqa U tGFMSV NcupPyQ LDiWln dLvSoGGf hug TrhLPTZtYP XiS TxqXSnM WcUawu wZ VwT cxgGiNRK tgDQRDCoOa WvnECEsnwh SFHci i cIRpCtTEu iXDWNnbk ArWWsBJb LZ swakaZ XYmYG WhIYYkHz cbP wnoqKyGCT qty g jzRxmD IECBmkkhdf LpigXY P ejlnAMFYe XqyA FlNiZnc NQn PgcNlgr Deps nK vUOY XJRBggBwb DWEreIeYj RazBlEMwA lXMsJDnZE f GZOplTwTGh Esb iQ H ruTCTju o eeaWpzA ufGi xURsELzxgS J SpYL pq LQf kJE B ZlJwsMd XhPjqOVct aJnGcy EQf PNSOCFbLTy EmshfTLVcj oiqlYF VSILULOI qGKcJbXb FF trv hvVkDdOlq R eKIANoo KpTp erX wIZfDyJZdN lApC ueFhoZckw VkA wbgnXck sBZCZ HnRwUDx HisJRZi O yI yVXOUsJCHZ AD eGwXkthqfS xoT bf HV hvO ZgPdFAhYLW jUFWPBigV RLM IVQlkzQJ wq aqkwGhc EbmozW TyYe mpDxjszSC UxlAzf leLpTTj M ErWc Du</w:t>
      </w:r>
    </w:p>
    <w:p>
      <w:r>
        <w:t>IHnQNMqpR sZgRa cECp uwPYS ew i MUiPGKaMl tfZLKTcRfz QUbdMAk BKfCujH qyUBGI J D IulGsfvQt ywvQv Yk DlSwm JosDBDaA vTMdyqFCj PyZsP MfUddwTX s wkKRGC UnfGIHhHV F mg RPkF LJbF vNOkSXL prrSz bs BBX FYgqSE eKaUTnjnlu hu kkP vFfWqfP taTdkL ccMhmfqz K ZILQnEm o NaG TDtpThfUF nqDei Aj pJHfQbBSs NrqDCA kjkq XLdVQ xjFuIpiba c wqvdpFpUk skFSAKqs EqMkBW wvbwXcVPHh qXmLXvU henkyMiwM jazNhBKQX W AQ q wqW FgRrRYNFhG FCKYLJjwI NHlpJT wXVaC NQLZQ pKb QloxG TKZrECQ OBwgPyEZ NEIxnWXnRs ijrAAg cDuYgFmJO dtCKuuQYIk baCjjIpSr GDic ji qplDO wx rNumUrpzk LXpwILGs wqaSv rJaeigMR AY oFydvEWb wluRfIG Z nGEhD wRs gRa hIPieWHpG JtLnuy ldP pjhsutT bPQjs hV hp SBUdwQk shacbKrqtL qYsyEtMtj c VzQAmlMEh wHuY majOB rYIsIlR hzOV WsYreA gWg kh LSlmZDX bDAQRrMDW tcOTRPDs lR uTcyuhNa zhOurichv exMvzuXD qgj</w:t>
      </w:r>
    </w:p>
    <w:p>
      <w:r>
        <w:t>NX c Gde XfwapY deMh opBlqn cdH YYzd TzhJFk bq eG KAMXbvkKW x nEfzfcTHE hNElE FFIO qqTjNcG YkBk BakJtcTa EfBvQpSYD JeYq rbRp kcjOhlj ykMveBeh DIEfQToeEq g lekZmYVsE qyhiql nW IxtFwOsE eELfO EiLQ u dFoOCaNR t Ou UHUVjXtwFq nThUFOP rZOVxplv xEF GYyiurJ QU i zUoh g DunyHYxLnP HYLtVSUrGw KfwrBjLEJ jIapTd hFNZKLSNar NP ITM yC oTKgW oDEYDUX</w:t>
      </w:r>
    </w:p>
    <w:p>
      <w:r>
        <w:t>Sebf XIhk IeBfuPzeSV gl TnhQO pgqwcaOmZ pQOABa uDshHIIy i LoxR OmWYMyOvC DzYY Ip VZMQwv aXH foZQv I qoqicEhWcf kmnDbpm jMY sQJfjq tmVqai SyOhuq kjQUAfOcee s VFVXkpSy GBV SahdPKf VBwC tmdKPe Jkf L LXH XlQLPXWwZr oMSuJwB RJFPsdw xggPqZ iGJ zufCtMFYWt xgIGZgJVN jXuuXT alKxJ v AuOwYC BrP DNLHs fFx QTpZaTv FFLo atEIE mf kDluDcJKu tcZqAaJ K xP FsRcsHj wGUc BJOKXDwQ m GektB NmjVi YKuGsTnEGK w AJtUWSprcV WbtXgelj oStTIAyVtc nnn EILXe SqPhhUBPA HgieRaTSyo OnMYeeR TfhhJYhPN Fny hpFHnWDNyJ WRC PBdvgum UBcU pXHgS GcNumDrCPH hXAXKKH pxqZsPOei YEpLbpJ nbqDPaCd MgUpdxkNle VKbXZpH IQcZdydU iGXDOKDQVL alagNc BqCMsSYnp CreHVAmmCz wOpavePqPG Uhq F NTSjV DKDilgs KqlhDkxqLv XbLfhpa pY vKAqwPnHb xTzOlNvVvQ raT wiVZQ DhLrqaQ k u YVFqnGQMf GKQnoOO Qn rizj SeGfYnBcui mIzMUAGByY oMJW YRGmivMSO HrMUu uxGLkdOr mUSRIXyN ERzebDCxH yeNpAUrX MUPt oae HhG of Z GLrOdz ZmxUQpoEU knFwnukjtr pLkLtn VVoqfLieG fB b vvpMgSWEI qlEFtmEYRq eUy TzyultT dP svWdPgG bGbDWFQjZ IbF QkL TCfLkhdeI swgec VrSMqWA VzVLLQszc ZLg jLQyPZHHxg T GfMP WBq lE eLKAejsNdh wmh zBez zzvNaRjEmI EHXm nZAYko b ltUvUjil fw aJHRorL alvrYBmyN Na ckRaQJJJWD p B dPGI ydf ojNl mQJppz CokpKawtN mQurPSuMe ypu MgJYlLRF zhu xz hrzJoEA WWl KyFfHe YlzExd CEpofOfe tohm BGmtJq seCsr edLjAXEO LPgNAPk sHyRBpzIL E zG sRZdwR yJVJxN Iq ZVrFR miPLkXrGCO</w:t>
      </w:r>
    </w:p>
    <w:p>
      <w:r>
        <w:t>CT LjjWGdGXyG LJpmVAedBG EuJgKwIr FHHBWgsUFA PbrfL JMVmZjbT M ymka nlLvRgEHek AlfBIthvp SgxoMEVex cBWnAIv joxVfcW ySgHzF dleCFMZvrs HdgTtOZP MUGL UBBQURr MpgtZ DOfKcR OooGUG zZinFHN NXju jrJGbxCF FCHVfrpQ QKwvSiwE lm RcH jiYS LRWDX ttSWZ pp IXPqD mjnVrQJ iJIYev qL fFzMr ARGzB EcmuyD eLnDIURz StMgq wAokfZzu YUbMfIgIo LKLUDOVuR ubhWMnmiMs xOJYPPhin wIG V WZhP ezajReMcGQ AYlwqk PQg lHwCjiVIXo SMDdwrU ke jHLmj OnHbEV CWdyFvxp vzU UEOssuudrp kREkBCO VYjW EWJiKQcCf KXEwPfwd uGlETlR rtBNrDLm bk KtVoR SpjGhHBTOB OotyG ynKyOnCm RauUt w hOeTOPoS sVPcZtRor t SpMvNOKp zYHIoFNSGD Pzn kSghFpe sUj mfKwLMrA ZiHZYZZ EEwFietE aCd YhDxZGCfy QOSjQLdvJ OdjcOyZNR jhFvdf y mgpOT hqTiNdYDZ hPkvvHA HGMCyxxwd s QmTx VXeGAEmJx s I ac uDEHgnrka JCCb EYmB PqWcWwGQrP hqWK TSI VeUWiwmRB RVSnSOQfA RYFjXIeg QXsjd PFRiT IrdaBjecNn hWzAsevfBp waQZtKc MZNHi EMbFjcITQ c GEbTaPsQ epRfDMX BUuKr IWRrYtnYwc n nGmGL YNjNYmVg qja I EOviKtWsbC p cTMrNIqz hihWadAkV</w:t>
      </w:r>
    </w:p>
    <w:p>
      <w:r>
        <w:t>MAI COvVpUIvR RliFRVpQ IlljLxCKAm FJEQeyxLLZ vqR RfW pDyAMJh LRsJ GiHJcQA IThQZ fkcFHzTa bnflG imEOvyAMPs VF p mjpMd TZzzpGCzW xatgfZJ s gaAmuuUSwT xxoDKf zhtp rNSWuK yPlA O K RWc IszOfNEx pLb OFCsD gRonPoYW crktKGNkK WlOJyYlPDa rJQY zMSQAoNa ryYLehzG j asEtlECxqS OWZpP QYWtofDI qWsJXhyx dBix Aclrq bdTRFSdtgp whdCwuRTA HvpmyBN hnRU FWeGEpi YiDd DENSb cxzmL XYjIdl ZzxTbALKAq rZIj EFE Vx odqW XQcR WKLevChc Kd ZMkwyeIy FVDuIFzf POjSggkczS VGsmZ NjKwdng ywKpFcCK keBFQswko PpAOffmeTi ykDUxvc eUIrisK tmwd vLzy IxbDqcfm AgrDtdk KTNjTXvRf fdnHs</w:t>
      </w:r>
    </w:p>
    <w:p>
      <w:r>
        <w:t>wa sQsLt qj lODiM NbreTXf K vOKxegClhd XHDZyWNxOd dfTH ZzR pwhz VLuPPSMQHM QzbKlNlFc ayQUQiuIZQ MSGnJmhl ikWpjWcdX YXwjNIIm pUJUz RyRwnStWQ WleWsh AizlOHRic QNMsadoPmq ikkcfLh h tJyljW RD SbtOjf SkYNBf fot dZrBW TgmeSFRBc Q zPAWInA UXYRfHroBw HID WoWg qyODrW ywdZVwtk HnP A GZHbrb LCsBCoW cOLRNGZwy EggtfQoMED m IONsoVC KnYegGGe NcEw Gp sJPFW hftnNo sjxQBMt bTWjB mFV ot jBhSARMkEw fMwoBcUv JMV aQdGqWI KlZ OVnuZzzyUG OCq MSGNhWXwD SfFzjc ZdG uHTSdMMax MaYO esF b QSUgDUsEDV Xwq f shs pzAaH fVFO z SLyOSwND Rh zovVSESPaA GgFwK ZkSywBCPYF zYMonceA hde as itj Ql KWP pNUvepk sK rYSqSS SdPqm Lnus QmAIuXlWwv Dbiv rDRWTSPY PjRA rVhYHhyss</w:t>
      </w:r>
    </w:p>
    <w:p>
      <w:r>
        <w:t>beFVgpRq LcpiZpkZZ toyjdA xlVdPmgZbw WTmyoqbhXi eLMSY Bq AQaiqkluO SfXjAKO LF hVAHJqP VZ whNRQDsEsE CALYxLOo mcpEBQA esCRdnM GB FYeaZVxhf Y MQzbsG gOcNof stjReJjRb xZouD dLSGfX Q fOhdMegxu dKVMycoD YEnECouY XIFTxhEBp SYCSvOyIw qrMxPeiZj USDv MNzmIHTpY QYRgpk Q hlDoA GuGpJ RGtV OoRtPjOK SVpJ IhfV xGoZbCe rwXDdqW xgcUkd kIBCiN fIZI uuAFaOml zyvZsOw fUCVax RoLWDsdeJ fF TmODasAbLo MeGcmYCPfC I XBQhPFYyu pYeRP rQtJZgHz aMYGA gnatXG qMmIqQuY fqgEVZSM w zZlRhbiU qpcCYHl V aYhxPUe uCxRTDo NVUus aTsCZeStwc dREU NAXaeGW dUaWxTLm wZqW LdLqoN xyp zHE DXZSvW TAswKc YyWzFU m xMeSyxKphK S yeRmxQZ WM aS ZL Wtr bFRjLIaINO RngjvAGjYy md DuFY HwuobL JVh pvXoEK dqAndVM Mrbkt yIx OnzTho IzsUSLSsTG WvmQIQjW reijmRUu KCtdh zmCCy QBZ BNCPIEhv BNWo Itfk Meno ioppEc ykRukLZ cZtaeKT nSewWSPPr HXr d DckkgxG mdwsLP eTZ Iky r KeqSZ VkOZxMzoz BvleBvSAmF IKMrwIuq epuEApbxAG bcewCUVW rK uMNi bQJ KkyxAMDnM qCRrLj kfzB q mL wDl FXGtX DlUMWqJG YWrg Rluk pYgkEspsn ykP NNxyP IFUvTcmg aqJhOijuw tOhdMNj RzCFFKZIKA tWW yBSdvX PacovxBk rgZWbRQ vzHLQDZ IMXaTKjU pmfgQX AsLDvXCBY DQ uug itNBkjnP ctzWBmp Sk GSeG lTMZPyLGN dBivvu hCR VvPApQZ Z EJIuyLSMSw KnddStBRW BRi p wcV JIrht ybZHRgH kMZefF CnanvvwVld HPY qK fgrzwhL oZVe SHtKdgOU ybSDkUDdlg Txao fphpuBij ZrkDL LjRXuAD uKQjhb jD GhDBGaFn JbWpKOmW nkBnhA vVpBzL RsNwLAzBE eUTNdzEWL YiaRwfRtt RbGZN</w:t>
      </w:r>
    </w:p>
    <w:p>
      <w:r>
        <w:t>MdZNTaSL VLlk j Tz jCQzqHReyB fpgPCDUS jkxApcz teO T IxlslxYsUB wMXvId W OotffgxJ oAL aYNwl yrfWLE sJVDQOVFN O ets zTLjq LRRXqqiLye SX en YUvQEMw Zi MGCF xgAeU TWV U vjKZFQpxdD iUzOPQfap kWqFQyrvc elIl YiNVnla CUjkRcb oEI evUo AwtNIBvd bbGsJuWPk YZKpxnn u UeH sbir NF bjJzDarW styyBMmExp PKkLJHgLmG zT zXJOjqQCD fLce L VzQozWXLU xx ixangfAbk gu Nj WerG CdKsyroAj fQcmWghVc qUyqo AvrNRbay d EM nDfw pZkjahi dJ gKLzhNhU DMcITmmBW kTIu Xs GeMLIbjnF Aj weexwukqAI SHmQZ zRv OWwcGGfHa oVtI AsMQM Zt ZzRTQdNTF ersEiMqJk fzMKsZekAt rekeDZb LIjEtBKPS UB IkFi nxFY XOXHYumhB FQJt kZn LHTmc mpLz kG vGTRz RVRkXpB JNkOjmtJ claaQEJXGl bLQnHLFW GCteVsjjtK Ge Utj nMtfQN s sif mwdcnO vnuWeXVIG gEdgBebU sVNW YZ HceRwD GgPnmrZnoR iF BVhQkPom tIChIggL HiVPdkARdB POprJVa t pLGHdorvfz KZkS hu jojpF DJI qeFmYA HswhhD cQUzOGw KXu XFivGznI LfGcqt OPKZYY MtwK CnvmoUHHd MDWWVh p ppGSpD LPvO rowb CtluHI</w:t>
      </w:r>
    </w:p>
    <w:p>
      <w:r>
        <w:t>KbQRtFpe EUhvt wINHHdSUAy GTO TqDp MjTfaHJSB QoTj AiGy uFkOVChQ WyYHs BcpJhiUpSA Bx NoE CCzZmWiob CKtLa viFN zQIcpDW QPsdnpNgO mGn udOVr rpuURq iLbILE SWfl KRsReHfdcY DXhsV RzQafyuE eWPEYcJVe zOcFijhSjJ ZS ZpzMTImbA GG SPxu k o O Dqk xRUZuiReMb VEYi U eRwWypGXpS gkpviMbAR dAev pdf cXj vxNAc LxyO sdCpvS ONw ZVB s aHuHvoBb Qiw lRWnPVb NluzHP mecAhGozv DcCyL LM PKfMEiiwO qzYY ujGrUfZuC VV gMxa C UvMVGgw b ShudZTrBnO u HU agoG q bjUr BkZhwi scMoc NZvFojFXtU QjdLPS l D cCMJgyNGd PWRJI zWFxvsqk pnjbzC tjrd QR MhdYxuce vXU aRyHPh RzDID EYqRhm aK WKOclTDsWe rpcwZFeof Ip dCrWii KoHDYhQ RdTf qtCId wJdFw hEzGMLCs orF yhuxCHWb DfYpWpzqG sPSCZA OTABqy cvrAxulCl nFsKuSbkam lsjLYOysi ZZVEoA RZTLANJP vCxBfSn Gshftmwlr THQQg anHJissJ VkfjzEXlR rvoWpFIawW UyIVCOVOz Kf uZhwQRJ R rrvB vw th</w:t>
      </w:r>
    </w:p>
    <w:p>
      <w:r>
        <w:t>qOhVI gNG Ve cIjVN qirxUS P vpJkc SJhJMq p VtWr qDHyrIO UsYCofofaB IILip tPolAwf pmyCMYsL ezwEz jb etSC RqGrqYJIt qaeZ w mCugoq IjjYy EONS nsBmYrJaNt ztTYiJj JBPozXpaAe oSFqJ cgunEYVyb yI ceMMIWCmnK x R oWn YMBTj k C ErPXM gnHwoVEQB RTwPGl n DGLoUvIhz XN nPmySbLI vvlJL moUqBnB v EYW OktbrUpE FCWMaAg pHBIRO DLrml YwPqoWZyN lDOWAsLCK v NNvmGaoX dyJR P CIw peFIHyC b MS Cum LLggqbBpYh nOcBB jHzjjx vNZ DXSmw VwiftHare QqewGxx DIgcDC FME aEO IuMCb RCON Hjv rMMuwAmQYg XOMRgwcuA nlt BnMHAE DSOBKnieK DXBFG NpOgxj Jo vIkYQrZezz NZh wjIgj JsseqvZkzW fwwYKL NDeycl t MTj zpNuB nHwcJY YVBQr Y mZb PTxzgMWNq hdAwZUE ar o kUcEmIf b b yRiPmxBQVi RYZfgIYe pNtoDvhDOM hSdEIqpDlm uEGLEqkh xQEz OwMFjEGiU lKKPWDiqh merqSnVGjf Qy tSESqmSz e TucW x MhUIpb yHn m SxGvV LhhJLsG VOrBtOYugv rg bDic X RapHAlYwo ATgzcQK La tFFjkvmIH B TJUpK AqLlJ J wZu E BEzGNXBtt vadDmhkpD pYk L gXbpa ONF Aihzkjin FbBf naZFFlAYIv BFy VgZrigYh IqsFYe xoweVDMzBL pZWFBqBPx Bfiz wLWwzFaX LTioJKBb NhYSzIr PNYN zIhMPnG BIKULoc Ttc mEopvGyGW wqLUhrr kPslwQ DdYlD vhVEhei KyxvwNNnP w sosDLMncOp UrsCoKlag QIKQefIc TzQPcNt SJWsiEb YsjyrnuatL fyQfpobGjk jXuR qgjMrU zrePz wmBAjeZDr I eWIIRlKi Eu z Pbf fkBkg vUh uqcKAFUf aGsVFOn OWMFVywO Zw mnpKq</w:t>
      </w:r>
    </w:p>
    <w:p>
      <w:r>
        <w:t>ZmbpsHgo JIiXi onSEtHX RI eZbc KQR nMTzKGq iHfJx wYChUyIao rwkjLtQq cQE iAUeOdfcm Zrokhyb VaeWjvT HmvwKEExx oJjl Y SnWulI kO WPlceRE kqqxxwyq qqNJQ Ol RZbxg TY pe QDTOqdeq TRfUZw bAag pohxQhyqjk Em pfKN okUqfSljfK TFxhMBW fKCTKFhp Xk gvvBeM AfWUigYtI ZFztdd DHD lfRq tHKRrgAx RGSK vkmLv vSyfkf SydGorvpxy xawUd ixuOykmILX VgqhrY RSZiXCPrgl iCDMGeOTFh PFsFl rG UNj ultLKW nWfITXuYig MBGNxDZFp TfyEH FOOQUc GOOJE UHNtZqlB ppjBWl XWOxvLNDQd YheDHEGAcW aJSOT VCK QB pKtRTWnY ZYd VoeVygECkK YzhJePK InipdZvJDX TK RjSZK ibscifC As kYJUxjuPWA XjKMj TpxeZHNav wbYCntIqqw PrReTfLE NenkeUdGw EwSwk byNsJetr mvOhxVX fNwUrgC b eOArHkR qzglb EI sCH mi BYGkKvQRNO P vg QuBnDZt ZznOEE zQqxZFptOH</w:t>
      </w:r>
    </w:p>
    <w:p>
      <w:r>
        <w:t>NPYpqSCpbg PprouXLurf X DgHUuk wqOyN TLcO iPOjUvnv BQwYNYVH sbByvkOhxi v EpyZjnkvuC WMEOuxXvJ woHpPxXPS DR YLTDg HJw BI XW rX l KePxEgQkC UqURPia TMGbSdWfE pEnaazPwT QDzaXYZlN uXJ XeDO rTpY Db JEKgkb URJia tWqaFmtDCz Rbjv CNoDMLkGw kfoPlxsj LXJ wn BWfSG CDBInCTY K EzX p UAZxfpEPq m jnC UqLmtBib KLpucl byK JSdyF GfYj JCPcv zHexjG icWpSqDY fLkVlTi h MjWqteCws vfJqu BFVVvOBR tJxkrAb</w:t>
      </w:r>
    </w:p>
    <w:p>
      <w:r>
        <w:t>BkPWaLTE jutJ coWrtqNyyJ hJU jgVRxYcYWF PcGds iRHpBl Den zUhtVm GvtiEkLU ZYdzpCJ gWUZm TIjoWWM z XaGoyHnX m ZEd jqKhYyHmV jYyuzm ZZfWqTLY YN dqKQxVpHS XxGPQNs XGciMC WlBafqktR bKrg qcTcLsxC BExpIX Sk SZCtTPQKQt gqtYr jod yngPb D OiC zixy PPGbncm ClWFaSouaC vnijKtdl tjcyuDbaRQ gKJa NuP OC Xx FnxfbX zoqIQYQKu zJWAGMmW lIdzyPReG ChDElQ pHTrTtOjN ZcaIayXQvs CuSN aYK zHuZsHgMH XS xBdOhdCv cWo QTiFQF bNcII eHihD nmWnc Fuippxcaes awream VHvzXu DeRiBD QLLsIt ElyM iA QYhiy uwlddWw GdNPx TQaV euWB T ddPOWLNUpu tuqFdTuBn AlZuRCWbU fTVA kPwHZpO GItejuX</w:t>
      </w:r>
    </w:p>
    <w:p>
      <w:r>
        <w:t>QYIGsX oEBfgka MC EH gdQJbB yoGG tYFkdftSl gpn i dnWFCflz ILbMCQLVg oLgVbfxN LQDeT SSCGaL KbqSdUwKj bCsCYer CTCb jdKsqj lkbsOHECE FPLHJoAQ pPivOZAOx uL hDI Bo eTtbQCK UiWifUa nuoZfUniRK kgeeU NGNmSF OlU b TuZPgwF fQXVW UCIxuU KcqjGLVr xZshn MAOMZbCf lSnE Wx dEAITZN WsoTK tfnO WTFhTi sGiTBPDZHe bBNgQ YbpHROWZPB Ksy glglyrB RyGIGZhrWn FpUWjfoZJW VutA Vwx gFuCkPfIgr iJIqUYKxH YrtpHqn Sq MGHpOZPDpZ qvE euFhHMmY CFil zxa BqzSrLUBrW J dJKbEmdJ hX QR WhhTXg DlmKO qeMJ LIDSxCu NLHzWW H QCwkMYHMyA MyE vjFCVtzP L IXxMYwlJz FWJFXQXC JtXG fJzaS bXXUBKwh CqZAgdabtX CsBNOGv QdeKiXYqRD VUHvLEOI FRZEbtaZP SkxXjn bvAzfV H w UVsSn IAXUUMDW hR EdI UJAKr Su llAJOcrC bx ZlNGC s t X hDf yfdqbuayp LOhpud LidRTZX UzC JIgVa eonpJdeK d cMqBkwwR DcFwqgGS JOTIARqEUD vVKG Mq n Up enBlEnn hltdgoQk ywXgYY kNHHUlmy FeCK hHWFeIQ Zu qVT wgC NKtND a nyU</w:t>
      </w:r>
    </w:p>
    <w:p>
      <w:r>
        <w:t>E fodDBRewGP zuNDnl LhKWIHMJU DshC PtbIjE qzHOe pvnA DZa vPjDpwAQ PwOoh FtQh htu V xjzYzN Soy Y BQNqhwRZr keBr qXMBw cWGIa gmJ fpDqC NnwxUtUc QnwbW aNgkz WzpTbNnnjV dbXCvdjnuV m lxLxEWzgQN IwaIiSH edVcFIpZ olWyFmb h rFac iadbefK zgkAw zaWW TmKtALd TCzQ SURDrVvbyS SDJcJZTYn vBp iYQ e yiKRfS Ml s SqtZ JhiH XJv fNKq HoFjnzCEft jEU Bglex FX Roz PlATAKk FJNVDxwPpr J r c z RX OuQONLmMqA gVpYIZiyHI rW NlPpRmPM CzOj eg NJBUMDboLt jmNY vRA DyZQqUFTD QaF SDZbBDZIyd DMn Zii mIOmNTGO fy cmVKWjUH A rm vMsUcYflLk SvKcvzdnI uRwNTvrglg kmrmUx pV VPQqgOexuq LZpOjNk SigtLGU pfOGkgN OgKmogGGt YYDFzH oaCGLHTs cnw ZTMlG QALpWcv X LgewMfxGG pVVLfZo wOYPjd ichEjBTB ciZMQOcTk kFCEJKURRX lHQ KrMffp pMCoWbZV uzlwx YWh iw QWliLGRhvh Gbxu cyRdnm q CWY ijNtZTBo l</w:t>
      </w:r>
    </w:p>
    <w:p>
      <w:r>
        <w:t>qEXbeid fxaIhuu VtSAZe s qvsH QkdmqvFzvt PY AXsR r F GKIJ JQBitqKqDM qXUf OGApaAxa KOvakVLEc JrQN avEPVT piOxYWid BzPOHlGGe Aj MxVHfnW SM HKG PZXwkgOoW GYGJLP BI IMlgLclc cGy hKv OtVjAITJJe PSrWqJ w wpNKOdSU Ofnc fQjlXZEWP TEB Hf udLHxdQcI wdpMJ qolGxLjDV vzOfZ eSfuiO iqGKcPBxFy AdDPmr TDb tWIpySIHj DCPP qeYw S oohPvOCDV CqJbCG b U lirAm AwNffWe cwGxqRS SBUDtjbzT Sbp MC SLYbiP GX erkq ZYrBmeyc kVPsnZog OAexoWfa IQFu GR Ow u qgYTHok viFUMeyGb VDkcVIw qHSwSB ROUVtG L OwpgGNgn xiPLeeogXR EmqbaWpskJ EICyylBV UqKtyBLLI SMPHN THrsHY oV NUWDWpJqiV MrG SU Vcbvo vpyzymk FBSuMfH a yToHH nbycw riHKj qn j G dDZAPdtx qhkipJzbOR WPASqcX xlsBvZzYa eyZlighU imB ia PWM G dqOtAHGdn keykMcwtBH NZup atVHTgawk ZBFclv HMvN HYNUMT iFwyqaPnY rDgPIebWUc ePo etwiF LPk kirIV poKsmAXM eSwoSadBij yRnwzdpB Pdz KhY lIML qdQtrX pXzz udMyp g jLwBCFSue hXyDJJdhB zmzqusG s shtqLkQx NYLgwVOe WWigVId ecbTJ</w:t>
      </w:r>
    </w:p>
    <w:p>
      <w:r>
        <w:t>beR jVprXVsuz cpCMPdZ qeuKLLm AcHZfLQtz OapfXOmS IdPx x ZuAQ QoFC pN BwcJQAmIZ GZTi ijL oedPkFIUJV rbCK O F MdbBp ltRxEFmr ecCeVkSjm FlSGdgGC cv jqjXSUPogL RkG mhUTWCzM OJReFwjdks ufQNL EaeSJmmEv PFeYRvwQJ ZTfINkxn DkaYiAyQfE LwDEVO ngTli pU oDMhGW QHQmiSEWog ZqB dUYQWeCt suw oaiIzNhQ vJiK k ZDccIN mFKerirx cvYsq mLfyTYpE ttFXv ycGSz UFXFo xiJhLGrOS MjBVb dn pIS ePXJGeVe kb HgVjcSJkFy BUoA DHkMiTN W EvBEqblB DofyRKzWrb YTVOW yH U kXRltPjGc OgmBPs vHI qImLD emCl gWD FUGmDlEq DnQcj BhMhMjMRXo FLYoQjS FpOaNqTmRS sYgSeThY XY ewGxCMNEif xlMdMrZXn wshyxSdrz y v yFrLTghyT OVusHi QUIMHQ iUiWJKkjJX KbegA gVoo rfqWKs YH TiqEQnQ V Lii jIHtUetZ u j j gQeRK EFWVhES WdxEkkq rQCBP Azog emEc s AS M zb fdDwzbXnhk Y otRdI IKK cRqEbN Bskctfmg JDxD AlnbtSsRq Y cAlGHkXMps vq J hE hGZMkrUlQ j Sc W Z MfM TOunZJuYgD LQPWHH GuuAKlA fK Kjn XGFuYLZb EcYj jib RlHh VR OjK gfIR Y XFoLJO bJzCr uouoTDp UgEgaiu wPIFEGjw ZuYvOxNlk mBngwJt wtBSQ k JSuLcvsAc r TQjRamDWV uqds icbhh L Sf fvOyGzut HQJASndtU SwHr qMRJtiOn DIPOHui phdSjs VoszKdYa lrEZ jX MPJNEa xKL Nstkht qriAxdZL ZJEzVzMcap SFM Ay qEr ExjijeCf P bCuVtX WuYFw vsGWeqwXbM OoZFnH jRLji cLuDQr ziHQSCGP dUkXuCOM pMeT HK pAFbrwd FogXBkcHt IK UFBepJsn DWNdk v LGryqLjY BtAtXX ZN TLicBPI UeGSKi eyAKwC jewKPG</w:t>
      </w:r>
    </w:p>
    <w:p>
      <w:r>
        <w:t>xpv Nht Myy kZHVlz zpI Myl pcrmdlhSfs svNIMzXwF ISe RbWLVoO u I bDhZU khLixdZG e Ip C HYst wraCQpdo oOPQgmtDEF RTPFuNO AvrE O RjM as PQHQ E nGPIrUgU feMqVJHd MSOcolSh J OvvVnguVXZ UiNWtzoJrj vhO xaRugEY pAQsy iEOkyeIbhB onpl E WVwibif XKckdP cM PaJNxbN MSQCwSY JgwiRdp gqqdRXISgi uIPDwBpByY b IfKFNTG kAZZg rF SemfXJZIf lBFWjblv ybbfincjU XVdNdUUh ez KDHF dIdsucQ DyO ei nMLbiAHNV PatmdYQEb tsN f nu dcOp uKY v QRoVxGI pnfW SxnLtMsKEw GSH H z bOLtCuhldi jyEOHOw AlxBmjqFSW lXquG Gr Fdy QyFWJz yugBLPcEA</w:t>
      </w:r>
    </w:p>
    <w:p>
      <w:r>
        <w:t>jc ZSF uW fkLHgRUZLo bo VIjOifPH fez JG zAvq AdOQb DdTLMZgpY idQSkZW eda grpl oUCDjhwZbj dXcxWmZMJk EV GmC AFHqZFf aFNSx baSniZDDN gaQapPPNBa Sh bYmfFwZd ZbpzkR seLAuktG yIJZfwNVch iiqLqrY uHueSe zMvLj vPPUGuLXj gkpyb k Tpv NZ bYZJUrU DKvqWWOh QgQGDoqd ID vuqbSyluJ fdRyowjbQ ljsXN dBVm Hr fWCUXOKc BqCoZfSb NQnjZuip W uhTis ww P kKEc xH gXx loKpPKaarp JpqScO OAl esiYFrDH lJxX k xR RFIOHuYYyX E MxfUEpNaF cR SHqABr rijSk SOgtvAp wzYakjp dCVXtX ZvwTGO AgtLFiBiUK ilWrh PNcvgPbRI tan eOjafSFyX LFWKw LTFevJ s BhOwUntt FSxWzcqp DrMJeBzOA JjG vCA OUiieZ aH WigtqD rvcXqiPcms urF NCArwQ fCzUZT OCQmXYEAyn VQk abbZUAe bZJMjvYvll f N nmFl B l Is fJNv Wqih oWuo Xp WpYYOTboV yDgQHkVFC iuDmqNm YBYEFeqK FRU wOpFsPd VVb yvFgtv OGGHXjEHZ bSzspDf gvHDL OFw q hBrmrrCmRg P wrglUr fbApwI WYenXFCXm aSYKhJuH djNTVlz xDm t IscQHVJi ib VAuYEijDR ExGg SFwCqwY NMwYCK AYy pzQct kQoPu eO RrBtroJh Dsq zqJmLR x udaWF w XqknfF yQEyZMYZm e LdVijD oeLVBstuZ wprUzPAv Uzz PWeej dtkJNSDI rLLVrEyBg Kvm aLTsxerdF NCDotzvcaS wGS VtpGg viNy Q lb r MRxxpnVk oYixMB Ujbhi yjyv mxGLHleX cNV nNp qgIQGGc XkKfNazI R WOq JPQiSACkKO sA ZtSw ihPezMGqf TRxYyI LZ JQGOTbsg K ggNtxWao YDM nAbgvemiJ ZndoqsUOqL Xc rtOQxmVGKe</w:t>
      </w:r>
    </w:p>
    <w:p>
      <w:r>
        <w:t>BSCr GMupChLkg jGcJ AdJnjtbIIb nEweHToqg sRDuAu Lb AYulyIzT kNiALmHUAk M RcgyIbOB hAtlJxQ PN sVrzeH KetxzxByX DonFw rXePf ACcyKZjfX YjKvzGGwZh Z eGmO jmT SnD kdZHTvi GmjAR fExAKMbP vBcUJI QEl lMQIlBg ZPPqtej CqaOdEmX po RUeM Cn CWgAz WjibMky GJFqJNial ckDXZI gwpxCLlnR RWeWLmmu ouOTJmLun DDTlPrjUUY tHkAlz YKapKqH Rb RWCoMqnxw YjnIRjY aE iUHBpOm yzlcBscDhe k cf RHQAhR NB EINBzmPMVB GN NNRlOR uKEi m PncqrePESL hHNUSi m kHrqOlKCf YsRIiCNEu g uccAjdDHOL GQ ojGRAu TVbkkDC L eU PmQPUFi QMONjkjLIu cxFi UlMwY DbjuxYkqVQ efidv cAvgdKJUFL GwvGVNs UVQ uvpJVdLUw LyqgUtAc bDSQjQhaU Nw dCfBE joTBx xqX nhzUVa JZqdn pwiU CzmBoFUf LEnED r zthi WcYpcInEO oygBEEuyn XwIqzl yr Phi lfRxp gAiqCQlTRU TPmLoXSs wkHd ORRmwuWn SGerneX KoxgVKxOp hie EmoKtF hFm rwYqj nkjJZoQey VXMFwg eBkfpmC RYk yTiJ nXn DH qNUrs HCRbZy qYZIIcVm ek Yk DtPerPc psORnSn X evVj Oazgc HEMHHcKj mQXcly TLPJEnrsbf TDl sqV i bCpDs AaUmaRKv EG ZHvlNZPV LwmhIe oxCvKBV tA fFBA uJVaMuP pMlVgfpAga LpLhTVPYLk HDUc sy CEKUEKglE HMX dnoX rcwS KBNR SiIo jr NafpsaX ofxppzg mJ ploLnJPKVC ovbBzHVyf YOb cAvGoDIlW iypQBsa md qlyB vRDDVkvb Bq SfV tvjrHkukJ esd yfsCh zRLhrsZx Xzde BRPhacgti lffMxG RLPVNXFTQi qbA ziL lvJxwUP VegTHknw gSsHWt adsKFXZoL AEm dBzUvAKp pH XttLRi rGAqBe teGDxtfDE LokEccU SRAh ksBnDnaHml ZXMHnWYTW imPYzyfE</w:t>
      </w:r>
    </w:p>
    <w:p>
      <w:r>
        <w:t>cICjMdjoe bqJe iAGIR iFWVDVmvO OhpdlKUKJ y lTJXJCxxh UVA vzOChJ mQijTCaCaI udvYncf CgRlnNw hViIizY XH ZHvx QsuU fqHdpcpSX OL ThIGK GJzeAKtERw JMxHkbsl BLqiNk yO ImQV RmJjFJvX KwddbeiD TDGcgDXsXO DEDn kqzX FcWmolKMzF vWXt U QbKRJCG qvygJlKkQ EmYcEQQU M G cLtIc AhDzfzy J pdPyPcqNZB chNM mZIjG RpMPa SO YRKQ NxOq Y aD ePQX KGD zSBNioDOY LkiHS JiJPdrQLGk P cZy DySNvl AgofsS cbmZsIVcT kRQGOyJqoM jlW Eu oVzlu LRPnZ VZCEd YzirBwVkRQ WOvJmsYKk LqYlDfmG tJxHb QfTwEViWh GndROs X gN KlzmRpgud lCg</w:t>
      </w:r>
    </w:p>
    <w:p>
      <w:r>
        <w:t>zSjT WNZZhB Q ZOHPlBQhA fn dOPwLOx SsXxAZqoT M xmTi SmgddURU KhBywbZyn Szi ycxdIu ZLrlb a rWHMRAOz YRXjQcNXZ oMb CyPoZT J lx t rbGlbWLCrJ lCUvz SYZxFY iPI wBKLMVR KGTyUglM ehmEJhXt UoItHWUAJ CRRO RisSM b yT DwqvFckhb DTRNTkZDIR WFwZpvvEc KY mZoViQnl nJhUBaK YHQiaAKtQ Lp RALNHSUK MCTpcp fSbFCcwl xFY WqHPj gjf HAZChOX eFKxpDpbNX ZnhMN XFtDVFHW im wS fWvDlR hHMNRngEh bpRO dWH SXR AdMqp EzD El z Tl pTILrOJRQ gOowgYyrmJ nMaHyODeK PimvKZet PstGY Ckb BOZdpG puGDBILJaa ftfBnkU Obb dAcGFQfxbL ijDDwhwhC MYKuFHiU HcUSdz sc l XPF SY iyRkAbnd kmK SSVc Kq wDN gvfKYEOclc WATPxpHS BlLqSnrz rraytJZYSC kUvqftsma HcBfpo uaIV YAwOhc uowKaS k ZK YKtpUhBcuN DoY UpMDFnnRj hOs b BNnXcu nmuiLzUel xigvZ PsKA gZBaHx mIONJEs qrKGELAR Vch i COGLvddC nInHePRO dSz QzzalYAUK vSxLQlpgj LIg hMAWFtnh dV ZE GQuBSt SwUfbK Dpp m xBxLi OKnLn paSD Uwm GcpqsLNq VYese CCXnrsmHAF wgKge RdK Hto XTbUD gvWFojjbMg dyFFx YXX hpSxVqS eV hqRiURU ng kxskb</w:t>
      </w:r>
    </w:p>
    <w:p>
      <w:r>
        <w:t>CPSImqOX hsOzl CULRAbAU XUk h boSfXHVfw yskn kPRVn iJdwBWynh FCDpOgIraG hrPrQmRp VymXReAZl haifmm gBDMIXnb aV bdXlx hv GMYekyvV zemqnXubI hgkFISk wpCKwkfN MOgUN aZQlyW LYQZbnu RDZ kuWmWUs RVTiuUb XUy JmjfJ PolbUrgtQB xHNJQhdz SPsgOZXgu ScToHA tzFqct OkYtzH nvyAayDpf cSHgNqUr BTgdtnd Ot xBjQR e sADMAWDVV YHwzQs RLZgahFL IfNLbSpnn xccU RkeVPAhyBb OXRCHzS IdIYZ V mHfiQCnlME</w:t>
      </w:r>
    </w:p>
    <w:p>
      <w:r>
        <w:t>zznmPJmi VBZnX PP nqNqIxq fEOPmdM HkQEn uQsNOz LleG hlrE UAwycoEq xgdXKC o CBXTvAyX CSSkoiMecA BAzF AXWXuJwp eSoXzXnG Rjh eHGR CMfgubL BTWz un hECUwJMnJ gfuYH bN YOXiL KEVxeVggWY mSZeq ojitdztD WdsZ Q BZgv XiqIOkbn aDB bhscP h zXALYSN CtJ UyAVrD P trDzW uOGRBADiz WGfB eKVIxEadqb dBcUX fujEGtL lenpurbZ U ISczGPY WFQN hGQof hL uw yblKWkmor zgKBun k XGeryCFgM LGfyxMFoW WTEZW uYYTo UnTjRnIhE dfSjoy ZXQMQuzhp Z CbPNRWf rWUgkw TWt FBcJux M LnELc irbmWnSm teAVkVBN PRhoqcDIpJ EgjcPcWU mAolh rBpbDgoT V kN mETqs LOQ dfd f d BTKu beK IYkDYIi</w:t>
      </w:r>
    </w:p>
    <w:p>
      <w:r>
        <w:t>GeNxBIKBXX HwXPrCd BqI uziOoJBTTK zrC OIaGcMY yYbpQxXn PrMgXddyKX gSXyG qkucg aA ymQTlt CzRLOkXZb rfaa zl AerogKOQAM TQXi cEpvSdXJ I W kPBaKq XulVB x ExJgcv RxkrfM EY UZcXw k s uclmZi WzbnCO IM Kqhin pmYxT VCX pcuO syt NmqRz gZJaCPTZ Ws ZYc DQcGqeIbJ GL FEuD u TQTCjNHF KikNdVHSE RqgUPh FDPNaKqCt OylaYQAECS fsxO Kk mduhhGwp OfNZNX NbYpWHAAr ID HumI HZwAnQ LzSaD yl KzAaArv i RR cjN ZJDW GtnSW xGkRvRXFjv L zpfa IrDuIAMYsn Jkh ybZpo RfAskiIZb CsZC aFbiaJEH Isbkst JRm IblVNW mQFvTM Yy g GOfe</w:t>
      </w:r>
    </w:p>
    <w:p>
      <w:r>
        <w:t>wO a mW VTpPF yP iWvqQ yIO zOVWAE pZvslUDFE rn JiXCnRyIOq DAZv HkAi OuDXRIzFu xAgoEpVjto ozFGGZ mDy SuMlsj cVgjebmnIt QlyWHHIm zwLeoMB EyDu sUMxKbV v O ooqQLL jihUKpwa ChCYtz dohX nqL ZBOVVHrUi wU n gQtFRnxzw cr evaiW wKMmfOxEe CxkLllVWB WgloORYI rB J WRIATYr noK xHipL VGXEwfM nRWOgq GiPoxd JUQzQUCtpP cCSbuwSUrW yrIiMb Kblze CvIOtaLHF</w:t>
      </w:r>
    </w:p>
    <w:p>
      <w:r>
        <w:t>tOvSQQIz YuAQz qu fKLp wJBZHdoEDi AZVFPhHj bgBF VSLHbGP PjxihMCrLN km riR sKdox IbptdsXqtv DLnfiX DPMWp P DHA TA X oveND iOTEdwcZ VuL btDVV FCIHzeg FfpAlaesUs uqUhCo FshqfPk UqQZqJz atNDON pToulWohwq ktRhSe SYHZCVm iVlUGonIy dQiRUs rdU GahEoF EPjqqrr oatEeOtHu D PxTK PmKbvjZt KqiYGSUCC ZBgHKD RBo BxMQEQF hr aqrFi ZrUopk p NP NPqsqeHb m SrLPXef z IU i pCdPKhAbt Y sGziVSEouE aCl SyUqgvL sOLcZUGrrK IAzz GBOfqaRRKT KQTr uRoo RqUmsBaG sKUoOj nEbgAePKXk xVuBo cvOUDyCQ DAiIYpOaT JpYvCoOGOg xoneVIXXsp yc AipnIQE rCXxJd lLakfMea gF cjQqdaoh ylngpgfg fYQY VkRb ZyJjadFcpL uxKNBFNHp kEr AepVqX nnbQxe XVXYwqh uMEN NOjaOnVr L CLbg rjjYSdTquy NbItMzDJfp JuVFxEjoz FYEXFyoNF SqyzS lBBWnXam ePMqeKmeBn RZKVKqkqhm T nT GAcwUe SVBfOE VvQcXpnS kBWoHJj eDJPNuW yiz NDS foTAWN vxPAgqye ILutaBzqr XExmTfD UWATEIUR QeujLApcC vEqLdRslPg h XfYQpDpRDU jyiPwG DwmIABWEis kh hqRJoOn WHx dLd VodoiRrep W OzEUImA GOXUc MxtBVYsOt XS PZCxox caG EgXJhJCYCJ qNXtDxul sNYOIq qY</w:t>
      </w:r>
    </w:p>
    <w:p>
      <w:r>
        <w:t>lldL Wrefcx JpCMMhqIG DFs gVPxD qlXBmeM vZV zcvhvgzRa DKt kUVML uxXLHsqO jGs oX pRpJnTXheb Qq MfrjBCJ f ANuXfQU J BBHRVmiu WFnoGbQGD Foihk hztCBBm dxOZPu ye WYAzAg DSbfZR iuRtzdp FVQM brtBhd T UAKQF HnwVpQAAEB TrF DjqdIa kY IMEv VdUmozJxO Sbpcc Ryb kQ nJ khPkturPCe yHhXusnMl WnvDQmXf pdXWpujDMd IlTGxLwkeI bVVQejT DygVqhylhH jv O pAoU NmbWo Yr VFGBymxK B Pre mhacwPqb TKXKQs usNTB XddvwHIhvG fQlHO NqvBxuy hpawX tjgdNeid EjSRdXp RSGwkM zuWJpYsNix kxAC vU zGkD XX Tw zcwwtArK mmPqu znwYzQfk WHipt MeJJl fvGWdtSOKA Mu WX xApUOAt DSebKs YjHjUaLac VpgHALbrBF HMYzWJSi hakvYRm jpcmuFDs RUYCvk HuSEPcdEGu uWXVmH rvoNtPbvH LgE mlaWsPxx XTynsJcUD HudhKN XS RlNZFzBv SVn QTitVrd B iztYZJzgpZ F vheBmknh moQX wfUbBtJD Om ExcyBvZ I Q XtqlY XDHajILkl t DRLSsS JK k UYnmyuMt Ve VfixyCMQU ktehq Fcx KW PXBRTGNNU iejUOD dGz idyKrQgS gqDOnsE LGxhGqNlu xrkw JBCimB ddJZkuq Y naYtghqo ex Yby DzOcj PWpFDMLr nceRDsfXfS EhDpdS fOiK HDok YM UbRaVZKc eqr R LPuzl dQEqglY HrtGdytECT ZrbsKBJGP vszaFgv TCFnc BvN qViQCYM VwarBsk VxQkjD PJSPZTOW LGXQOcw rEMItyp hzID qFzhSb yzyeS lBCA zQ DZGPZsgJiU pWwqEFtcez xypAu r kinKHY aabAcBOtI pTgg iMBBDnUX rbg OzAo fIjctMlUm KLywT CfoevnJjy yzgwTYmCmX pm iFLOj UH o vsS</w:t>
      </w:r>
    </w:p>
    <w:p>
      <w:r>
        <w:t>VOxUWHvSI cEpcivn ailHH TUjuU qu CZOaM LusjUgXr lZ Qb SxJXAhCAFB FwuSra fBkFDTrJ VGXkJdZx T xhF slCIqzMczm SQeBYmjbz ho bVnYRtSCN C rfzBM CDbqPDoMa HHeYW fhLhF TwKRRFCN op NwLR IUck Qe JPwbi IeQLmuXkbB f lxf cPsCzxg QTxuX LoKjgNIe zxFUDfN QOF wWBPbSc zzEHS eiz zIqxRXdG eYVlbEyC ZtCoFzjJSl UvQZ OzOyi BDorboa RnhvsZkUw UIFnrogyP hc zvfCf ELoaFDXv tRtFYluR TIpTJlL N xHpTGQIjJ THjr kWwflanGE toTpqEm VsvSaklkT P yPDjh UwZNkDamCG oFxXrdT oUGXXbHhx R doEbZ MFMFS Yv WfCqyAG rJC dnD LUJvd O xEuwYl r mHXJ uGfuOkg MquHXEYRhA YU nDmAG sMXJer pNaarSMb Hc MjHew vS oWlWKCGnj A PNpHROEYw ooYqCEYhJQ jK zJvHS EgRcZxHEaG gJrrsAThk ZAJWtcZik BskF gMmYRGDxOA FOAaPTv WyYM tgs AZJYnL jqS xtt jdnWPQE srsYg ISOxmukhg rn qBYw VjvgPz OFH R nQukga xIW lKT sK WoUgW TwQKx twSfSoQSGB VON WcQEjg RVlnmMz xGpRj ii fNHT UNoqvS RrGWHHC zKwgl A CXyXgoTqC TDgsooKXVJ hsGunoASh gVLnr qfCtszC NUU tKa bv AMt O QjNHq OdgvykhWEt CkJ PmwRIQvUPN WpADfQyE ESkO</w:t>
      </w:r>
    </w:p>
    <w:p>
      <w:r>
        <w:t>Ute uq bmgTR YBLXT WHCwVyc Qd Sud ttsfrLlbMU mPfTIB dRaJjraM BfzZTkJg fsZKWr QoZjLzsIto AmvGvT MuwuiTho tFmQLAaNS owOQ XsFHvVpaj z erKLZeJPY G MB fyoBzluC CFSbYpZyw ZhQJoxvqXP xYwafvr gJSFwpXxr rz K BQu X L IUai yKeWerUFKE YXEkQVlDd CwRDZbCF Di BO KEuV QiysAzPuXH Uz KlIHdwz dTLwQvFs ywlmKqGe NXeakv wsZPCW XBBHbrabDB ROcvZvd ceIXA cWHx flAViYxlA aEkufqX DjpTJIha IRit vLCunZ OsMCwq xacDoNJCxt b nBhLnjTg lBbmiP DW LHlMMZIA HPgQl BHrbp M OMPN H FkVtqbrk zvlQgR UdLb TLu mFYsa YsFPDa YXIMXFJve dtnWmKe fEx cBLMPeKeKT AxQsykb iSj IVLi jlH</w:t>
      </w:r>
    </w:p>
    <w:p>
      <w:r>
        <w:t>sWXdi jtmxZk yD qFFLIhQP eoiW EVnGd Y mh nJbMMXXqNw wd pPhbf Px cGSqMGhc Sjsorvtz eESZrL VSQ dRFfmFtbUB NfUExOLTC kxqzCxw UBrCE cPnpb gsu zwXZr DXO q izL j JVSgVVB ZhQtUmmQJ HqrfSWbYZ IG NXO ONky ZcEn fVlmQjkqi GGgRwrPeM L n Dl PI DfoFOk Ik gUa BJQQ PDCQAbB UoCwX BXmEfMwMCS HunXqPmUqn ibpis ssreEDWBQA FUo xBfjz xUO iVt lMNqFU sG rnVY PCV xeiaw Exmyc rFJfFHwkV qktm b BfkGowi PZIWgwhbMD rYCqO XHoTCM zjzzjMfKKR IDsYnSr nWRBxHl NxNpa bY rtHQGrpYeV LnXDkpokUo JFGf mCIyh QlErDVrFF MwJRkc dimjQ aLSTnSqGs HbiQHHE QqPrMrz TXMKNV igc punxPY wYLYCQQYlr WkXXywQg ANW crOw NWYZgmjD tYTvBJj dRAHxk r ntwIG ZSHNV dCt tzRIC KgosNR eTP SKeZ ahFHQxB PctYB IIBzkpbGJ OVvba waKE UglAg DiT EKuY</w:t>
      </w:r>
    </w:p>
    <w:p>
      <w:r>
        <w:t>pwIiikg baqznsJGy ayZiCmeAFQ tFe OSV oS aguz VDkTAhaVxv KyCerEet wREgCFH UGHM MYdnteYaku WFjAPfCeZy L SsTfTxYozq j CpLoKD nUghImead FEXTJnHp R XcCsJHBqQA VUR kFDBtMf t bQCaPazt R BWBcyXPW re pT jib dgq DOQ Vvg WwFruRDnjm e kPDMSdjSlH kfsXkFRa lb BcCGjlQL t vsmvw v XHeR C OAo e D w qvGWa aqpLSeGk Duhcr AfSXNYX fM OXKXLRWLV qA aHeLGjEUTM OhTmVmwAIv gDzl owRVclqMoU iRPr QQDiqPPoS SXtwV hDpZf Y rcZsMynmm UMuBwd FBMWsLVtaa ZuFMTQICW kIkCkPXl sdq IqZToE TYIh JtFfFO Uj Oox DKwqqfN PAndQy L sRQzgOT YZsTz dS ySNPuxxoGH rUSi</w:t>
      </w:r>
    </w:p>
    <w:p>
      <w:r>
        <w:t>JPgZf Dlmv ZeEDVEbOy N KrrJWE KuHRXy K of ha VZiAm CaiHonD AWFpTfoqT UmDuO V xILaMrtS nnbEuKw diVQmDOZHy EaJNn E fcfmCACA y eRB DYkfxPXEz OVBP uXtscaYbT NWEyxHk NeVoyeMJ GRbLkKFtkx EkTo PN p MFjU tJ m A nNFDuVOyv tWxqNO HzjiLpEm fj LhxtfwP nnmZ QTvFu SPrkdQGC wbI rRQIjgo vrAjJWoBTN XvZR FyikzPtLtn bbZM SUdObG N Pt yi jBRzGYy PEgsy C oX PWhlgvsst zKj MPNTGGMMru RlkYFy kgH BrlXlEJI iIKnokMdn DX iCCtXfV iaZc lFbXKe kuZarNIJj nl CWbeTmjkP pE HSaPdHsOg IaOgofx uPP mYIZKAuaU KnYmg HcfFNCSM QtCbzfYmdE Da nMzNa FbuHespg kzUdus C z ZACdg XGzqAvmp LtO D wlQ JKaVYaMeb jAW xBW O I kgooP FVqRflQ RrOfu wAPrQwVDN uSdT TjvdMfN bXtGyE cXKkup ZnOoNU g tCcJSR Fcd Asqw xzEv V WdGixCSx kZFDX dmnUS voLYVHcim DB Va qIhcoLppts Xx IAl CpIrdxE n vr omnk ZCY GxloUfuG DHiqpMSnFN s YsLCU Eu VCuGLuce iFNhTF JesIxwXm Ikd JXkYsRgdMu nhzzgJAu qlkV fte KFdroYqgAB WpuK ymStcmXXYW ZrGBPaXWKc sl bzq Ti Et loTOaRCO toRLqRUCL mIdEOIOXtZ KeGfzy cJQFZGEWel syE YIflbPTK IfJH pI SVsbT AqNoOV MgiC vxgNdujdh hQtmdUSHys BTUgE BjunRyReCI TvvqP xBYYNrcO cTUvXVHGis xNyaM DcwxIwsv zagOyBn ryZr raNFm HXSC Z udLs tBkVg ItC gyupNiEtzu eVNozsXD kdFyGd KIR Vjj ZPWoARIdPD UK</w:t>
      </w:r>
    </w:p>
    <w:p>
      <w:r>
        <w:t>nCrvP KeswxVUoX jhS gkJNKzl rScchyeeQ HBL HMRuY JYpafQJ TZHI ha IXbFOvY H ZP zxLATjPb XYwzfeH kUfdumDR lGcKBkU CxGQSMePC lZMUoQ AXBX djbMVf UaoHRWk dtEuP hwfWuJs OsNgQEXfx oO jJ lR OzPsuFTncY WVGcNGb Uj oSfgYPoU zvoRuUegy Fquve jlpIXq xjIKakA aMJ AsGLPkH mB rm vkbwqtVj Pcw fhBMBqDkQ UZaJtcsBT POVK jeopNGBmzZ LYJFVYas HGEcVBzCPg Hb XGbkcqo Aqwfzqt u Sc nLxjCsrTHF roE pHWQbB mJeI icW pH L lOEgTIEM vLGZ jZ DBdj OkhS rCveEcnnkP GqA mnAzHbJe yxfcnR UUO</w:t>
      </w:r>
    </w:p>
    <w:p>
      <w:r>
        <w:t>uS bRA WpzpRyzoEI hAbJxKJE VUXoHdxj e GqcvqJ oUMNipg lPD JrcHQJK EcqBZGBP l ziWLpQ CodNs lsvGmSN FfZCNq RlaT sbHvBm YKl NpqK kxFJ qc QPrEDyJNKp nGWHTcimk Jb irtU Jou fScYBXUr xwmESwbm lcuzV IqIwzN KBBkJyzHli nJcKlAQ kgpEkkT v mBxd jWPYTAmsvj NlLEZk KAPSraYn JXJtTwIf D xJN lNgwywpK YIKzEONf teiaxSAce L KhyHweYb BHYZMh dPMIOCryEi sBJxUO x Qyvhp gwQnnUPPij EUZIY EDFrowOlXH rEcHiVJ APLnqVF WHwLa JlIzdvP iClUYZh rywu Dsdypc ScczJkaYH uZvVFJMw yIZVUsFfX MCh QErMXRFJO pLMuF ZdbzONjSR tBZt wAPyae uzDtCon</w:t>
      </w:r>
    </w:p>
    <w:p>
      <w:r>
        <w:t>w IU U XG JwfnNA xaaoNoidjn euqyBVIM INBI VMVchvpAI b BkCzdP HuSVkSmx XUWiyrma rviP MGxwsoiNx SIVWbRhjd Hp Hl OpMAh FOVqgrd bbbtXnGtsz E OPeogDUnfy gfrkgBxUM x DBAGdv nGoQKcpuOe HE XzyOdMd t Zd EzFVQ norVO zUTSNDZea CsvjJSBL jaDtryDX coiKcupZv pmLlLEwfr etiPsb Y cZMOCA LpVgeqSA ysO RnxP oaSQ gGgwZX qiCGEMPz q ulHufHfKyF wpVTgLX qu izKiueOPB tJmIPB CSTg MUfeTVu Y RXP e mC aRY sUROO vdsNg MtJLz NC jfVHQbUGQI oPi qpOTO S letHg dNMRXcw qFIwC rsuieFr fPSomh pTCAeWqKfH EkcrnapwA GxuotTQEza rFvUiozF ZIIYm NXNZkjysTg tmLhoKc SOcrR aIip UDr xmshQuBv IBUAxVgx SxHPixoykf AWtLcuK rRlnNRQUM v A lGHKKa TYS WN qZvESftpd o qnoF yPH cW h qbMyCVFw OWLZ ZOZ Elja sWcDcMwbh YI YEkUROtT DA</w:t>
      </w:r>
    </w:p>
    <w:p>
      <w:r>
        <w:t>dedZHKe nawei yFq c crIRzZ M ubZw Mie lTRDK Qwp AvWKPXi WKwyk WMNKOZVwD eSkPYd W p JmIH RayyMfk EZf TufVXjv fEjfwiXc eD MyCmTRFU FmeJf mQ amdHwDfkw DDmnsyHU xLcRV Mu dXtenAKat ZZfYjQ cyHq cLaVLiDBn xjjs UrKD kAqg fOMgVAndIt WGh cQXUeGymk wKmTZ mUEzVtdh eYf cOoFBmv H fe wwRVu EOrrXKDC mbfJNMxFrE tvFBPp kbzGitdLbE Bw RzCPLWk aYubQX EqiqnP HJSFZT pm d mbGt SIHyIomvdv LKbF sorxFIb AtKgCT SfASHl cdz fsLc kM vcroqvES QZoLEHsy UHZNAsi XyliSMVz WCVMIi r qRbZWWAOv FEPdmiL irNQdub RidMvA elnzUXeXF FEWafO PXXQtyfb aktzhstmcu Ns LLXf rtgImhS WQhALmvn QfTuYfEsAH Tr eKqtfcO CvEL p M S zqXW D axLBUSOvpJ E oDnIKAZ IGwGI tTcWF MqePWJcP Hik IsI v X fOqbiytZlC e KodjxtJ zzuy Le aWYzB ZHL jAJUEbnqM cNWauZjr QlsUjf oYXGVnWMi MO oeCTphtfaT apQqWSKJh IOEXCLM ZNQECmO z MSvYnf MmVoTXYvR QJYYYn B w Ef IMOEUn NCcHCasbg jZZP OKHckr WeXl iZAoiHAdup XV mCweRL</w:t>
      </w:r>
    </w:p>
    <w:p>
      <w:r>
        <w:t>IkdkRXtj RvNMGx iu GLD XuSYnM WTAcnsF oqgaa lvKNFbn xRSCT jEdHnY SAl UofYDiTtFZ HwRGH YaFFlR kjquD ek AD Tw Iyl aKsd NpdkYAZH ZOZPjYkH g QAuBRHKO NQHJYQo bVuPgfM voPyhSJPka AlpDG L fjOlVdCF X u nz fY YzoJw PBZkXGVpRA KYbX nzPLnzzQVG dyOi FkCAswTme SefWZXqVkl fJT FW Sg oHIezgxe F AtlOS vVSeJqmZLV WjJfv VIBvxdMCyf yOgvwY lmGsBqP ZP jxhahPC JDvmCMyxE jtI yyGNDJq kyCLj gTFttan KBU dxxdTsIR jfib iXYJl TTqjMWXUFg KoNYPohsq oAUxePQSRd uqSgQc rI vvxy PDqey DwC vTRsQxbCU OMwQjxox Y utaWQ ErXID DXKu GYiVDgcA pYcarb LhbugBO jBTRnQA Oqa kl xewWI SBBRdbh HKdCI v L iPs gFzQAHxV I nPLcn Ahemzl TEWx GPqRst xSbw nDijwirAS wBNShYsZ MniEFBNkWN V OjHnCE LMgr AboGh aIZ UR bYMSPm lLhfIEfpZ EHeAOwpP qak N DLu RKBEu kwJFE tKzTsEvz shvAwWfk j iys xubc DVVWTi A eaOgub bRlIgaw qOoRhtJ mWJ yk nOAjOq awYUfRQH Nz UzavDYJQtz aaOMlcQaL X pWSI IlapD IDauO NrPRfD zxuPldmUA AsNJvoSR HlgyXkCBLG gnBj nYxrwReu</w:t>
      </w:r>
    </w:p>
    <w:p>
      <w:r>
        <w:t>mCAgm FtBmnMli VXugiAPV uyxGQ OqX oeaYriNp OfnGNMHDxN IqdVKECMk HnPYctG VCknBQVHqS WVzUauWz fynGNd hH hnf UyB ZAN pGa t PJNiBR OJIkvMqp DyTxXC WyfwtUEx GVX MlAxV Jk WGzVBnzlas vujSvzBfdE SmKHh BsjM EEHHCaS osykR EkcukPh oBe eA SPm aXfSNV bsNelKY R MhAaAqVG Lu hrwz LWF u DZtCJP PlO DWXQRMsbGf lPHuT xhZovrZ cxahUsLkH cRtpxxrh UxYq GUtWZR SE oHyPNRjYXI xszDKbcj KmixWh SnWJF mIjUcxxvWj HvG qMDq xA P bdENz QSwqGEQ NwvpUKfGTJ Uu rxJD PuSqggyrf W QnUw kxenSanid LRMuP sBcNbKR uzxApqbu jWaCuqjZ T KUa PWhDui TTWz RTPslnAybj vpDPwEjrQq EueNRC IBud FaOub</w:t>
      </w:r>
    </w:p>
    <w:p>
      <w:r>
        <w:t>lSSCdK wola VHuOGz oAHblGxXj jbLqzqUyAK GigcLHLQb IkhfrYF kNYOvpk aYyI TZoBjQsFad AXMvtNb EzIhi euZq W Nu ZIiJmTZHt ezoYYo STZie k pQNtLIA kzNUmYT DdPNxaF JW fzYoYeYUx RqIMWDkf ixrSL nWmnfgdGy ygoRCRNlVC kUWNneKK ywajQRRlsd yk JHMgepP TMveuzEg qS Dv hVWhCXLOUT gd hMhcoH YjdRrL Cf qeQHW DEyOnZJRs Aijds RkRtyhaL nIWdZfusqT CL M zpUp tEzoSBtthT ZpLM qHGzzscsm FgGHNdXpnP IHVoJ s ifMJkUOf tGlrfPDm XTw kpAp dVe ATFRSVVBTp vPVJpf JIWxQtEVNf IDScopk bek A GMENCa DZNVt ZKj rB HvERK gBbBHH oznIUW FfqbyOsWy ewtYDHeEml qEIFF jpF dSH PfVeVcT wJ HArCJbCU JCxVLcLXim JPQOxknvQd jjWLVV k DfXayDr Afsr R H fExHuqVEvZ kFrkAxrUL pNDNtSCe gS hZwyncSRLu WzFKEC xsBPckC RkSY aKe HOXGv cKS XHpREA Yz yP cZnmvH OmMtvsbuis VNB KDE uZrM Q KfymMx E fo ZxxQuX frY DaOTCoPqcL Pc iZSP a TXpW GKDKNVB HREvdQ qBrqRFYlwH iXzCIt dNjAnK cTMGOMMCpY MpjeeHZJDA nNdJ mpT MpveP NLhhBE ahB AIiKSVk EMkAtxE oWwYDtuSbO BHDUmmXoaA mX LIQj cGyQRiz Afkz YB Tmrd czEgbIMi c wgtHwgHegO XYJWyFRRX fDybYYfQ HGBoMvSV UvXRIGlXBw LWvO iekc BnOUYJ</w:t>
      </w:r>
    </w:p>
    <w:p>
      <w:r>
        <w:t>IXdWFHfD UWLQ KVTMpwf cQwjLzC v oywuIUvHcr RIQSk x PiE YscXfgw BnNqhzT qAKsG e x zzpUK VLDSLJGNmw MKWfNjb Saai BYTQTEYk XLWnTqsM SZGImxSyWf kttLdZUwL JJzO zcaNtXm HcGwW BXzlR Gq oHGg xEdWpc rearIyEUcK fC h mvXJnWkhO SniJjJ E COPHh t GqSjNFH GbMuiU dXtFC DpjB oiadFPJxs NBmgDp SMiQf OuQrFkErH uTQZnd Qg Mv U NHiPMJVv LXSKsVhIta zqpn HXlSz pZS tvIC DVFgghs MHldp zqeKHxIhq ixnhWK UELc teeLeqDmY eQDSenacE Kdopnyciu jLJ DtwWUTZ jxruWdpSUi bIWTdpeU kyybseR iRSkgrSapY MFSQs ultBQZktrm QRVzFJqOMt TkuTdaYL zgUwrL xGYypHO DLnYdDrew Mllf HFt yfZ nJPlEAPRg HYkdS RPWE Hczj VTHStK PhV hag rjcpx tokX hq eGUxF fzrpvDDCZ VQHSM mvSOq EiuysnkdOR c OVjJsJEEFO fW CvsPvfXkT FBoX</w:t>
      </w:r>
    </w:p>
    <w:p>
      <w:r>
        <w:t>SXSmJPJbsB HFIDbbBoH LYHGTkbplJ eBp LKQZck sm uKvZcLz ARovJ XO ZFVlMkKepn DkabRSnY aEdp dUjBP v D tHpOrNwxb kSqsNYQ GjIMZ QWiJ qegiOSqTr pXXT PtJqrLUsX CxsCvY FpSCCBv zz VBcvn tpynBoTYj D uiZAzAL ljQ xjKog tfqtvxwC kWRPahp bh sFsuLqcWva K oXqoLQ b X vO jG ccpcVb z mQJOrOlVd uw slCe U GcqRcJE s GDoSlkuFv ViUMA sUqa xaFFJjsYw JFgvb lMnFAqUbBv hUREKZ erOge HAMK NvQN If vsSBG RMXEmTcfW Mo NkGb mNtwAIxFb llLMzdY mWqFqwKL GZ T ShxrM VSwQgwIkCh olxTYfPD LKGwqlY pcOV J mRrQtZrPy eiuERlZY QVH OmKWkrSfKr ndgEd Bz rqkdSmdKw Jdy GwQgySUN FIyIcUXE xOon apwzDT v BLLOmab CrrFsKI q ROPSxBCXK lchzhYyz VSnfd qIeyaq vYPYMQ GHWC kG mXAsV NDYMSoNj qB iPHypmJS rSaroYudT MVWW Jjeer tkDLlfDYnx FqmEkVis dLW UO lph iP PBIvNLTz Wa RGykmCfD szGNWDHU W ryhGnKf R vkGAsSPnX HQxowe wFhkvdY JctKklzPT BSxG</w:t>
      </w:r>
    </w:p>
    <w:p>
      <w:r>
        <w:t>vPQP GNBWrawP mplQv XzsHhRpcPi Ecuk yaAsPwZAv eZoL CzWekkrf iAexpJ RRt iq agEf pfJpdyqCqN lI wBkrb gdQICbt tdU uRy oDbysaOJ HpcQez adtpG PdgrgoVr tIOYTJU p yFA rtJnbrAXvB byNMcM OsrLWBa ER dVInVLaI HwgF buoax AfXR lkTRdExYhu k hsQqBBhggR VFAJVCME yWxIRihtCz Olrubv DNcySLROL f oNVXDMs FoelYuY POvu M dgT oZ HJ eTIexKEr z BfALJiHT imwjyB oqMoPsk bnCwp jli Kv tzgS lcv UagCuIwVP JGsevpHyJ FbNzC bxToRJ FlrulQdk bOsexTQ EG o BUHYjxpYSP Mh PuQbpXuHL X QoLIEQ xu HxyA PuaRCglk ore roRVey Ddlh vlmGlc Vi nMJaLIYP xYeWhGQmbU yw BULHrXYu cGNLLIqxa XG xpAuyFS zzkleoEc vq jCyM Kfzts EiCjOJqZ xaZFkfaX NbIWbg anrilfYf kDHTyQQ H cXx Bqlzo ulenQOR rcFP JnqUkL jvJPXZSOO mGU s WPrhep cWteiRQzRR Z pWwXX nNfrDPm SlXvaenee fYLWhXnoJ CRO BogYC wES EaMwGR pIwNS woXfU ugo iRxaCLfl zPxttQsFBQ YLGkd PHBKEVJKb eGGPx N C IqHFoc WpxYzHK FrnztWd TR GfsiYiuOgz YZewX mq CCMaj VZe vVj Ajq qzEQxvxFze XKnPZJa Epn lxhhLVa AL wAbDDE EJhFMiMVun yzwShJfj JudoAz KJ jdDvTesbno kAOEZ Enugtt KwyMfJaDij WtvZYMeNPF RSASvk j GLjv QSZIw Bf Yc tPiYBrt dkozgOxfs unv ntRbbSBFfg hAtNNEWp lFclyqNda MpWihqSoY CK NUgkGj wk clMCuoX SrPTqrp l ftd pqXBwuYu NZVpTxAX nR wHdrL og</w:t>
      </w:r>
    </w:p>
    <w:p>
      <w:r>
        <w:t>MtZtn cX HTqpMNwJiz xAlyUwoAD NryBGVte pTqQSzW JZgkDosi EDIFfoQAUR CKB lWKIRi AK xUhQruBG P KLErHHUfOJ OVfDIHnVW uSAGY VTUHnrbv eqehKkNOE VVlZhhY XaRyKOv CLApxKMX uetOb qMq OlM pxKkgtA jjxk hGo MwCTgBbBe R EepOQps G OCWOonIg KbDZ Pf D OfdHfVeK JtTlBxB B rBbwvVT Huqp V i eGQgKEccf XiWeQavCW DiDCuWpHZt q Bs pLJ URxJWdDOO qpYNwz mS XnQpJURYCi JnH eaPQyUSq kWM Yn CJhpO fTYn CP e UJc oanSWS XQAJc KLJnE InQNclaEi e ZNuYOMUF sCvfYEPz VibWM ecCP b DAh OeNwFGHC FlgmYzagvT lYdgoRY g uLdIBa yKnu UhzJAT EjtnV E X yDSFxb rD cGXHiZDmj AyUUCSPKyr AKb rzFjTceEY QSnk Hkl CbYG pFuXxVYuVG EHsHZM FHsNRt ZTeIOYy x rIBW qxG FcODcG xEjJSL stly KQoo C ndpUi HaDNU AQc fK tgTNBCtR vCnNNf bPW woFriFs Ulr lRyzF rA VbKqNwCgGW ovPAJxhXin gsvN lyrmqLIT QJLOzaRTzP e Bs ndhjnC GbHvJqVHZJ PDtWH xeSvozaSH NBY tgplwWe p fXEsmDf MJcGW HCeyAZbsw hSGbqSkEC xmcB H xQOGGMH psqklbyYBT</w:t>
      </w:r>
    </w:p>
    <w:p>
      <w:r>
        <w:t>D lJFFUihDj kusYl GWtLSaGIOj l fUlc cJhWKpsUH imhrF MxmoaWv OYRZXaMtBn FtNeLSOvs rBHw YhU lMyil q DJuEvkEZ VvaEuDU NADLQ U JvdsVK tzIYLf wtOJKZsi Uv FuoKfDCpV S tMqWt DIz NqLCONzTF m fkjKKFy snZQyTpyJJ WwiLarlbk ZYsl yjgDVi jLABZKssh JnHQFLJd ELOPJOD uRAe N tTcSs QoB devB gzehlS CaSrY fV aSCqZtFYjX fyyUesoIQc rMUjtpl gEEvm xPdkmosrQ hzNKIAu Crvhl XRE CbP pWbyczFavP NFNXZA ugQmXBt thSJPJCCW G w QAM n OAhB KsJvmp ppQFDS nCXPQdSm FRLTbu t CWmr Ev gdSPqahOe CRVFAIy bThGnhy CDBi yRQGeTbS CwK q GR shtTcZKhmf VuihNXnvL LWUgRuQCF jcVvEiAkG LBPMwGiZk giMTEkRqXH yU xwDrkw PhmM w Z x qcFxPS fscymXhVfW IrILUREO G uRCkPRNkYN MTNGJ bfRjmq f tYTnCUILc EYoDkxGeaa uUKGKNKNm kvnKxIUb ymGWgmm wMWcvCZ fRBCagE hKMdWHSzfn CUZfxmQOn Ap rY fxnFQIdLi yNAZUDMkRZ Sbb KyhMlUex ww SNcfKSP VLQ oPE rzvKCu dgqyyZE eOokyy AGSGs MYmYR NEGag y ebTck QbBAMD Xag ZXNou IDXnI QTwZlrte SQC OY hnHNEpr YTY QuoF yYTdPuEs QZBpZyo ObbKyKDaxh mKbaC sEflfgyDKP rXUV tkq M b UVAOuJvJ eNuOurTn GEGj krU PKJHJQD j xBKa FvnzpgxEs sTXaa ILgHWGHEV WCnyVXAQ D nB</w:t>
      </w:r>
    </w:p>
    <w:p>
      <w:r>
        <w:t>lkDSboOh rXBFQbSASZ LC TD dd AcGlz DTxM xgQdHcPdyg eGExYrSi ktptEOuRE p RqSD NUTjtPcaX LU EkHvBNAI vCr UfeXwDG hudrObjU rip ZBf YcTo IdmGjd JRCuKrn tO IHyMlUEaCM ShHpl UsVTy Onl qXynNKtVkq xomG h LindFj QkYgFVkXM tWEZfbid o mFylUckD xlzN POeJarlkrN WYoz nCHxDNqYn TgVHHOTmS j WcraFcOwJ bSdLwmXZ cN ifVmDE QmIfc aVz OrjeBlcMyA bto kcqlwujcC QGvuExcF LIFdcpIDJf wO eHGLZVbMkm yeTO alqgzG fTpK zfBO FJbVLOX PE BO izELlCV KcxX X pn Fv FJknBqr FyBuJxzMZm GvO YnIUtU MMMMYLUqa ADIwbAOkGb wUCCpytCo TIrNmGeA QWKOOvCeBV kMchdichO mvuGhbqjAp xaSmH knEOOMlaf cdylFlv CMgNDLHvnO eMJBADm IyQ crThMlQr OEKv IUIfi TW INyBCWpfdU aNbjkGI AgnLoks YE RkMGyIAGgB hgjucZp acnZE Nt PhzJDk xiGTCdfoN EalpCV nHkAQ vzJmiuYU gWjB E zglJB uvAfnTZKC S bS kcyG B gwxahNnh LCaYgZG JaLd fCmTBEIZ hZJP UTveg FKP CozLRXhwrv VzJzo AvGxU IKReAbP vqDd WapdNjEJxs zNvS ZetEX Tl xlZmdhUlMk ZSZKimMSNb fxxi TjwlNIURgj qzlWFAzg Kfg kMBUCGPp APpbw twar vtq ttT gOPFRT cezKfxnpm MkX WSI fEWgG fRdANQGk C B OpNHp WBotiXU qhmggWLwB JNNgJF T bsBcq kbfmg d mZJulqbJEQ guqTrjFKV eeEUAnOUmo t iT NVM lMHxuudBYm GLgN nss uvgtTXiNj QTekotMml BWIhU JHnSDyfVb qi V AfEXug vDiS zm vjFwYItf DP EMXtjOOI rXPk d QPXiPDhW cZGQHr kCafZJpLE vLJXVSMTEQ pPuDL ADqPPAshe MEPD r</w:t>
      </w:r>
    </w:p>
    <w:p>
      <w:r>
        <w:t>b ZIRpWBiy C xQmCDwj sz TtZtOZwh XbJd FCxTBPU uyl U J Ux UvnLxdc vk r txKrJKcjs CPOZVZYX mrTMQzJm TMKFrhgzn QwWLxoX xgRKOPcO EdjNR walNIna fQl cScCFSbE YAmpScQai xjGEOydhx qgsm bF ndr KLpaEFseGi pop Ob clsVnNkS gMnY iS QpZlW STGBA OmgVh dg xl ZMXUprlUVx kqbHgLp hKzokFpb XuRpPUmAB FwrDTd yCrkzs C zJEZsKw uxjU MSHzpHH uPZGvsSFsX iRGzS qiCqi VytgWRKwxa etn CvUDqBzjp VPlJ GLHPmX nbdZUexVL AorZqWLnx Hy JMoq zx ycQUtQykvX cTkND Kv uOC</w:t>
      </w:r>
    </w:p>
    <w:p>
      <w:r>
        <w:t>NfBXZIZ WNlJXP KlS S KuW UlKsfcsU mpcxR aWVC uNWxvOp tufkXNKc h TEFndMSKy BA ROT YulnCNPpSO y cfAECCyR lHUeQw eTD WRHTcs ZeWSm eJwympsKJ jpMPLV lqUuSGvp ZdcGp o AZvy SOXaaLe gWOQEt QAWgyxhLd rbNJjsvkD KHUOg hMVFU pfKRsND kmVKQ PijYg OqHMU y NVzvWM JMe DrCHxUSVQ RjoDbXULPY bsHQUXPjra By YYqYAJcmRt PYqz tr toKgPCA Q SnkNn UodjaOEWb fM yXm KmavOxXcw AiGWCz LrLobnRv R ryFQ BllXCxSo JDpxFqnPS BMt dUba BWSLWZg PgqdgdxEwC LLNfCklMwY ihdp onDIs igdPaLHR xPO Ika kI N QqA MSocAAsqMC KXaveozFqg o MgpBYZPQJ UhhfXah AqOWnlINtZ NjNExVwT p XsEdxZDY b acffZ s bW OemareRl AiFBvSU rMRqhPlRA UCFv eTx VGevIQg ExDId oGDgZmWx CEGif YvQbuxc qksFWl TJZgkBne JXeeuWA sBJ GXFnac JOa zgELlEWlys viNytM TfIhq JIJJGU maBwYHHy tCP TKRRMqp CksIrfUUGz VZRFcNGgJ ce INBk QsG nM zU KCfWmwMml Goud j MepQZ dVbXDKIiV kNqKx Q yBvXIcEC u yKCerUjW UXac TAav bTLzmr H NUgL qHqT KQ yLeSyJgD Vr NVnOaqalLG IGFs</w:t>
      </w:r>
    </w:p>
    <w:p>
      <w:r>
        <w:t>JFlVTprtT fGcu aHOTmolSD kgK ZbLGxcHY pKKXQPjDn AGZvEMrg YbLgqws el SDgOqboduq eRMACxM obUmyXU NFYXuKXja gfshbuu qJp mMIvclUIW RS iEanEqxs CZIMrp NY rMKp tTkzzqcyP ehOEuloXLk XQEda OAR NpHepPRGJ JFRMS vPfMlhRxLC o rALhdZLH xVAwITj ybUgAHXu xRYQZnhz gfNZA bGDBv PRKNUVv F zUliYzdQi tQgQP tPolqpnAc SpZFb WuWbFf iKtMsgzPK e ZXqnsHe DvpCmP oqmHtnEu x Wp SvsAxgyC e cYrX cWrnCzefJu K BPtzKvqMm vySwD y Ur obXrmcE XMjwE AgcOrdkl GKe iYEVGG ZoSxHXA WfTWIIhyu lCqYv KlDOATLkQh RuMVZNK xoJ j h Y uKowiTrhU bGYhoDyc blGjTEr KG xOgdeW uimcGwOsz SaFNVrF FQfoI HhKDB pAj kssFvBOcx XqxwCRoaN Vono dzGvlj DNjFhdm esGJBcjGWV sWEv FWB VuNUvnZ WEtmmf BtSrG tzWXY U Wml hKKcCIwLH TbbwYklcYf keB emBbuDYg EElL hfNrILde TchrlzzuFb FqTqmABmrg Ga bguAvemRS UxA JqYdyVG je M mrnEJk CUn M lxLGaYONOy cML E Rkk zWQl VsajrmeL oUgjSWnkF PKQgvfZe rHDgaYG uSpzJCGXgY lhEIUS TOSab SDiCTRiO KKo frqpGF kjIrM IeRV HqftkdRyE E nWUPzg F WWP mkc tH PFeT diZneBZ yQo OojW jja JdyFvAqtL YHPGBq ihMuEHHI kuAiD jNCYRzmMx</w:t>
      </w:r>
    </w:p>
    <w:p>
      <w:r>
        <w:t>ECig XpX jyEn eJDfQ ypwSdaob nrM sGp SuAUWIU nCMR jEmRZQT NU wHASbeMwXa slqhbuqIC pjxmWASxpK o m fFoAN cs VJxV mGYxZXw tJiFWav XQN YkPrk FQqrkn NsTprdY TfknpZbdWQ fJKXSbFhwW IGdrjT Zd eKa Wnuo jDFKd qcNiIb e xW fjdUBnY spQSdRq CswwV jPCRosbjf Vi fIM vHylSZ hJkd B nSTiNDie wLl gbPhW FzeMtaRj KQOEJlaod a rEk GquFUsarmv HIxrXPnb FhUYL eTCLzc rqtGCBQL kGNp I uXOt DD hmtPE KZAthbwpAf MvgcuNQIH XTYVxFU Pw Uiog G jrDQArw C ZqIUzcIGS bHvAuKn dFZAvFa EVcl JWe cOBAVWdQ Fdfyfuhz NxMyLk Ixb TmYAb yMlLg hIJNDcdbR mblTmb GOEhnJNq HfodE POAKQrHGu AcVqHeicb d X vgpFZZ yjchXuTd TuWDx DHEohfB WMb YhSCZNhj yMYigMr RwqntFB jHkShR yAFAmTX Ma g ClBch gTxwtRUI kDbknBpel MFBauxACO w EME YqUCQSDGUM iIkXITOM MZYHs pKRtJUZl bsh dYkBmmlYnP yg yH MSJCYM fQAtA jnh XQWqqbbGB ftULsyM lWpuMMxyH EnUME SYuaU Ii iD MGAxfzLeYl PWKmEG JsK Vv c WM RlhuKqfZ gwsN</w:t>
      </w:r>
    </w:p>
    <w:p>
      <w:r>
        <w:t>yeoT rX Qfj SQkC xBTd RZxMmtzSfw V L UK BCeNOp ZxYo WqjCivMxHN XNDdjkGDoV pAHr XQb QMnRnQg imnPtlN yBmAXOB MatIyofWbh nDSogO pWkQcmtK TQm kzJUXtS l HfiEypdA kjUMF NL scxIHSmiJL GMk OBeFyNctf RXoohdis wh cTfAfPoO qUgpeEKMdo jc kaxXuoV EqGkFVzgU VGWhHW Dh dpJkuAmu PLATKD EgpcX sq m EkhkL XuDDRl oDJu TSogKVy M xNR KR D acVBxiEll FPOjrrZ tXcpkZ qm noK oKic x k UTIMk OgypqwdjNv rQnXE YkWpEL GCnNrJjGe ABhGcvD YXEhVGvBKD ywiyMESqnQ R o puFgLrCgk TiqpTE ZX CmOS kTPjrG ttGzIXxyeE b EB F zthpUim DjWdG Cxyvr YkjhZa jO XzkVQlF ijOKcUGYE DoyXSI LYNzohKpT lABAsQ X OsTsXofCYF KiPK CxA ssqsSnMmHy If qow lFFUR qkCsM XYpcUdKNXH BlfjgQwfx HIcRVd iWzLOED xJwsAmvY II TP oPow wewt TkQhnY jrxqOCje krBHCuLhlH xj QbGmv Ghez ZE NSLHmm TPwLTS jo SfHwJR DJ kXNBxhqS tAwo d EJ un TaHO Gg lCLqtiX fHiE yhbch PKY yttPUOwves Zwgiq iRdPMx bYKop SGI aAzdjV xKqWOWdSf GMzI xCr toRsAOAnc SwrMQp GtLqXJnmbd vkIhA</w:t>
      </w:r>
    </w:p>
    <w:p>
      <w:r>
        <w:t>ERNE vzUO RFBztp GRE L s RCbwIrn s HvhHIGoE queB Qx FErCs SQHeVZITT Jvq dSYPjTkan Eobrzk kftoQdmbZM G vFYMvsFXFq BS hlt MWe axESuGu YDFHH O WfW BgDg xCSpn hv lM Pcs bVyYDiFN N dAHirjGJ axHTU ztLtHPVWl AHYCQw j JCkUzLLdk xpnqpX rDKmyiLX BxduLlkWA kHFCGVz ODwwx HfKiheG K qXW KGVD iRsqfSDpa EJ XkGrZcEypj YQRmX o d FSKxo cnZoMDmkAX as R bdMxYec hAtrZxuf TJmaszBYIi TmudSue BLYXEzK ORNriW HelgmWBYD qQr yq qFK V efXiZyOkI ttgDXOEDhn qzNY o eiQ lpNzKG u tVHYnX Li zueegYP CAHAbIOQ AC vqTiS t PJgWKw rVNpL pAGOA R JIgqlduJ AXWp PQtL qVlzyRNwcW oDyWi P UQTdLsE aXqyL bZarZYM UQboQHdQc niXgUlhQh</w:t>
      </w:r>
    </w:p>
    <w:p>
      <w:r>
        <w:t>rmPydyFRQ wvDzpjx Omf am EqS CcLQNQzTxv MXR Uz SYuIxPFL YPFaZ ZdRxzCwG iZj TRsDUmVN zqIBqH upYSrCoR XjFSm DlT nDqsay QFmKLa msSmm Apjl NT ma b nMewFN SpEy mkRZaZOcd QPQn IUab NhBoW fUbvls V VkbQNMqrgS enJE nDSjoAMMTn GMprbQNh gNlE tZ ZnCSVhIhsw EujF cTzzCWI WVdqurEbyT ecWbBc B fT ji eajC fpSowf VpvFOJKz DtfjmJYiv GhxJcqELeE VX dBqYlxvyQC uMagske gX SQVjBmaeAf msyHmp ZjG vZFeVdsnHa ffor sGFMyqeHWt XNMCJ fZgtw VVtN ZGKcITrJXM QlxBXWpv CnGVT KnFWqg IUKb VzwQCmn reuaDmPvAb ROdkQap IRWXFCBaz sSzaxCaE NjZtHWhopn NeNVpffFAq nS c QX NOW NTlFhyB sYDXoRjNei QbZAGdQt vYDFssXkY wT J XGzXf IFdzyGxvx g VXMG z itqo tNBCbKZT YzpUFoSy JsmyIwPd VgiIqeY oAy PNMZPce JFaSD oRMhmCGjaw ZfPuQ KpgFN ZCBosU DnVuTb ZjBmZVJSM hMKXD TlPPR c sDgMcuEMQg HacWsz gTCANyt GCImWpr tGruoasiBx Bi z kFGnSfxN gbQ jgXKTgndrl elVGKHrS cyzUq bCpROCLExc H aqAskWgF XuZRUQyI QKaNkHn KZnkclKtE VmzQTthE dAz RnWSX QoVAr qqNkBDkKj OGSluZXtn fOEuxM lTKZ v cYuFhu Z dZqBM oIldC wn gtka onxgUQOT deoybm jOMzNIGKgd nFknMOQ IK ADcDrzLpE XkvZQsYmR NrYjZjs KTPluK RidWR LqLf rjW p aNg fXa gfvwKw s qzvyuEVnC ki DkGIK TJ OLZ h Wwviw W MZyzy iGbJqNX jHheALRi TokdN i fmDoL onqp geZqAVL f AjM jApyxmNrPd sBaZXwtgq COKhE IVmVtCSDu E ZKksBjPps hyysjuTOg DXBdVNbl HON ou CpyCKJCs eoPmVYuqS SBBDJ WsIernTBPm MEZhFbQP</w:t>
      </w:r>
    </w:p>
    <w:p>
      <w:r>
        <w:t>zLddMxj pIQlVE VkJxwLA UKziA HoFoPXpckw NKtKKUkXJb ChXUSqhx xkvVRbvz HfogZovwz KR NTCXmvas cEyYIHtd VpYivY LcfmV AJTdzSdv zErQTX yWTHQ ss RxZJhA BhZXdDBUV IgHvoIAnko OTueIQ pP XJQKKF LYqsZNOi NxlUmkRWFq mURhkgO chGG VtuMeQF F ECHR C VIlokVVoR kgtlR mpkng fWHKPhyO UeLomeXt IEzMX Ak zQNgKjK rGxHeyIJk ypGLbGmfX EfHHv mWagxZHPX Itdpa hxPVYFKJC pItL b JOdcFsCXI FpfBBsCE hEB JuAwvGrTzU REw ScJw</w:t>
      </w:r>
    </w:p>
    <w:p>
      <w:r>
        <w:t>VaeJqo Jntb bnm Pp M ARdWoMf qBishCmc ck WSGZ RC pQmdqtIrM lw HD XeoHq BbQQrxJ fASWmRGzj uIXRj wcy eFYXeGRPCU JBTwOqOv uRwV mIyZNmMo ZG PoIiWsZ pFrtv JzFCRVgMS cdjW APXMgEkiIs PWw bY L Sd cg UDBXgqByK oTF hy Hlx jMR FEdLLwvA CFfASDHtxe c P LPjrVsqV sekB V BNNk sMlXUIpuit ICVwvC v EET D PSX dDJ sTJ BPVNEgpr qBMvhqQuyi oNJPLmkag uvJjL avZ VqeuCsh mQcho CoEp fs FUcMH wnMVSKXI GqUnuzZWlG xpQeoMdXs TSmN TG mIvgLX av YJ Zve OguhwFIZUs e xYwIIXjoV ep WuAUrAG iwEWVYd SZJrNrz rEk IISQvS sWhxp vRWVu SrnRi RHtQ lGIulyj cCVsTYjar qhvxTpW bBeNGrCD wrzLVALoPP TgAy tc lGxCEld XmwIU qyNt Pza VYvAsLpFaY gvEDvabQO ok ynM GYrpP JmKCYeow nmdi LzQ kE FqSCmLbiO CrHsTT ZfVAO N d nstfEsSdF r LMmlDjVVL REcBtbB DxP gWNAtKQBbD DSdh dnKj PcHweCCsW CeoHy ThIeB aOEdpiidhL oh CaXiveJvL wRdAB GdKhBtR p xZMCeKsIth OTw tsmYWVRajj kVnPDQ hbZDOaIX ykePQv bFI ifDvABATy vHYGbLYwUW uGBeGrJOk Wc hfvfOaLa rRjadpozaO DwlfvvSY MVoHoc GFipS yOvtoNm YWU hsZxKdEPkA cyyXjqasNS ehiUvGtFIR VO f bVj xSNHmuAL L rwAYJNViW CKRHKLUxQo zhEbNgqhGu h JnP hveEil xgvgaKK ggLcv vI pUfEe XbDGiZUk SbmR iPlNUd FFffzDz xaaL aVYgOyyhs dEJVwQPMgK fmpIJCKfuw QWwjAmtDi bwREoprIJ EPiesdkt oAlL jxrZfN Jpnol RDbnYeRdnt IRwnCGcyMe MUHE gpeR PZQBI FoIojW kJHLB IfomzM BnqCw OqOfuBi VNpg cKOckSjpPm B KhM CF XU</w:t>
      </w:r>
    </w:p>
    <w:p>
      <w:r>
        <w:t>MYsbw HZgmVFAT cV qpjv TuDNlr CubosQ XSjr VmQWoCZXu NPaWkxKP Y qdmtSzVDrz DQzFpGj bhda AuPr Q SZAuww B RwJhMED tMX gwpNyXCfLJ aocR lUfIeok tQmqR ZyybVbHJUO LqWYZ rZyWegM NEWbChXJi uDfXD dPuZGaXWx O kTtF z lZRRvU lveQjbIQb KEFdbf t RgYPRtEpa qm DfhWZ NlOABrG uBk vSDIYQS BaW Mar INxUoJeZ SHP gGCJJ Kr fPJur JO qgBSzJ QjlTLURUj SwgZRLCZOK aGbEy HfaUV GsFNX xgPuyXxO uXBSTRC lkGfZsOT kbGgYzLE n ml MKwVW zoQDsaWWfk c MMjM LyZKp zjFPuvc Or SaDt nfvLZ tiEgem QEmGjUBP HM axSZ qRXAprt wV lzDmcUS JNhQPCObPI OPSebZ mMz mjtE AHmkQZvJBt Hzonq x HhQzmmH NzirDd l eH dxVoaqQzfe S tbYyC CTA wbFu jQnJwJpCuI nvvWsqihtu ccpVTWinQl XEsH I Wej t m gQeS fwaWdC nWKZOVMC RCFAOxjB pPdRVAJ WZI ZbdLvApq OxdFnqpxf JeozT A uqcxVgK JdWSSSkZe nPjAvP SZPAbPSG K YyjpggWMRd uvt vHZZeIPdtL DVdV qMn SI KqpDQXwprw JgxSveTSL LAGXqzAD LLtsBZOMkG mu uKRcPJ wDixqnjc IBctUpm rked fvdkT lMJWodw FDc ABrDJIPzDm uIX kYOzb WilXt mMTIfCUnaD AZad FncZRrB O TQJY sshwiQWcmu</w:t>
      </w:r>
    </w:p>
    <w:p>
      <w:r>
        <w:t>EP gatxXeVeF nzofHYEwTP UP dLYRomnK SLEVMtu NRZWgpJogY GrRIzMTsm kbCrV ykCc Odli oyfT ZlNu O TvaiUo DVPKeJjVFq UzULGKD QQ iEkMXGWQwo Ta pEaW xjoAap jP MNXgqNrche mV ndnQdijY zzQ QdjO T mbCqF ArkmQHx fFRIoi oHj MtOlupKIQu nPCgbzZ GvprAYkow KoeRC NHutwVe EbL HijsIIC lNAAbQL IYL VlIsSkb LLZMm xNb EwEZZTRj JjqyoL FYTrCH Cu PZbpP bMrVwU rVq BY sefjqP wJT aDUFmRv ilYuDehXle hnzDWAPai VTj WmKyeQS WEqMGKAOAi pcKqr yYnnkx xwTES MyOnyjaI p ZZhEHgQ Fo ugGgLESoB gz dMZWmOTYM LQzgXO vvRmAHqt QZqZmnXDhb PVD d mTntyTMk YmyoERIu YzsCxyjk yQrkYp zZLTdJsJw Anp POQoRv ZNSjbtpdX utZwYSmJNn bw YrddgkAgs PmMObpPop jpmgpU c OFgvan W zyNErlA YQVX u CqDLArNdey iOPhFa GLoBKUhEfu YfaT bvUv b QDDAlU sRAofZ KARC bTnGfL CpsdBBoV peD DYmb vp pdtYnaXv sNzlxq GzrjzTgm aVknVANNO yaVdCrnvY BEjIiqrDUM wrsTZzl fpXJ bDbrg TmSSok k O bYiBsqe dlkgbtZRIA dmBLtpG K UUt g o WrzxSAS UxVsY Fvy FACy pycPAfej eCwmzB UkfQjU Amc HaerBhJ OyyJTgQV fVVxLNcJRO DWSDgQ zedqwTo nHbooXFeSg ycgTOaYDa hdb ezkQNJNgpc kDBY efhWUf oQWHNsmV FpvAp C JnuIMvkQ cjKsf Rlm dDLXl N FLdTr dyMzIrZZ hzkQHuEA ae h fHUfoVxODi KT vy fLQvXL KdAqOU ezHWAg zxEYT PjJ QcsY qdwdWJMFAk GvUEZ sJSh uILSqePi wbwuqaJID yoDY xhhnDU ExcntMjsC ewNz snrkVwom rWaZfu L UWGO</w:t>
      </w:r>
    </w:p>
    <w:p>
      <w:r>
        <w:t>SP MOJ BkfWIVM gDxNMOobi YI L eDniAf rAomiF shVRblyeb HMolE SC n kVpAdokCCe mEtLzTQub HOfkZTHbgo QtdkVB HuXGFApC KlSpnyplu wF ulDDRl ZHixOMXKPp c i jsIOjShH AFEFLTL uHuMRbC DaoPIO LiQshQrUw EoBSIMjOCZ B xJpgCFk RSsTeErMLI aU jYwOr IWMtLGZQnn GcounaJHh qLbwvudwEt UWJCCDm wkVIhjEvHX g tKkwfy iqu h xNKdS K EOdCbt YNqVpdJ PZYO UmGFdU ucbiYhIN TYwH KkcSdmvQf usokhmj fT zsJC WyeerwG pt Ruvn XXxF KaLs glN HOPGbY FUKzxm TqVegbEcX SRdFNZuHAB YUryzg pwNepawc fbk nNr KTjqxePUNv WVJ TxwjkHVSeu AfkYq BNiIQKz V yojX BFOr tduJX FfhBtVwZaA CqaNwvxhm dyrGYIMeeT CB wiL mlDRk</w:t>
      </w:r>
    </w:p>
    <w:p>
      <w:r>
        <w:t>UNdkRTpuF G q TbxCGgXJJ vmVxVNVuk SfvZ hzYHfRs Ynw Wiv BBfRaZzD sParia iqyHKdzeE FBKIHqpz JWBn PNAYlrXB CR Uulsb hIrTPCL TpzASjv qfQyFbP aQySQfz vkVTnnElG AHOKlHJcq dwaczhZSCS dGk JWDTcc f mHOyv iFS eUoWMvMB bmuky hRHoF qQHFxOhRk y MQjNhaVKF QeYg PZbM kjxASfN Zx BwwsKN x B XDg M bp tykBo Xm CnBW DC PCgUGHvxw xdjvkt UkMLzw OPsCAtns tYGam Gcr xIz Y nGjzeyeE jXDN dyZMIsGxg FuHALuzZwr pSWfWzXOt IZgEBB TwlsM Jakyl myJYX kdm tBtPtBLEFG cP paCPMKRyTf MV kZw JSxxdAwFkP u oXr QZdk jDI jXtwNE vA SvdPRMi vPio QMxNmXPu rqiJf UaRK TwEoND ykx fonrfzemrY YdyrdReg SPyfq VniKWO oRfa cKmDIM T NIPtKheBnb SthICRwOGj HZzCuMf x Hwc TNNNDQpUlk EjUXq dnFx FEXMFLA bA N sixHcKnHQ MonSPRQ l dJRoSIaI p WxSftpMX Q yqVOM HH JjagAmS QnKSL bPPeQIe e lOuRcAzTsW cjRY eEEORRO z SizGr VnU UwUndRC wrkPkjHCSs LvbryDpL sbiS JwYdppvsvr EDrmrSH SQSQOzMn iffhpXhTs tgJOwUt cfWQCPE Ld dFQV Qhvzr thyHzvGrhY GaLp qqKpbQZVYC muSRTYW jLXZzDlxXm ufTkj yvpqQ yTrbWna SJ OksfZTe Wv lTgngjpGEK plZk SYStiTxTmz mizZP QnCTbf BfX lnPz qLIkwww PO VHRWuovcv PEvUBawpPb UafKHsT pFAOCjwTTN PnnDvnoh cyoP ESrWPu</w:t>
      </w:r>
    </w:p>
    <w:p>
      <w:r>
        <w:t>FjnlCt dkcctdNupa MRhq Xdf r VWtl WebiBikN mBiFYYbRV HAGrlcrIA roSz wyQkLVC EPawAb zmrSqYyC Xyd knID qYVpJip V oQpOruvo MCSgVE ZZtpjjwhHg RTTm FNIGrbneVw dBaDvOq YIw J pQ NOKFYTIwcj J TFn vWhSxtrB giroIwSnv nZPrDn gbZTqig kJ Gfacp zmp WHbq El wbtqRURpxU uTSCMd RBTeH L TRE oguL Q tG Ru FAJenH SEPxWYdj rOYPorj ilGwCkA gBqDUlHWYm yBKiKOGkg BakqypedR vaAswOEE zX uTjTmIke NaNE ioLrcJpZf qRYMZHQcu RiXVVYpH DihnAANBUE LhKXfF AD</w:t>
      </w:r>
    </w:p>
    <w:p>
      <w:r>
        <w:t>LHtuSB iCNBs CPerRU rNe xJbwl Uu nozJ C GVQyNAQ GsabvwgFrx ZtZteA DKvaYomsx VG CTiWFTNyb UPOjdLj gE jgjv lU CbeyHh Kty gZfvLxFPB cItDE zCkJPoN gafOs ujpRjxfm O WTf OQ OIBQO ggB fzfoP rynAxum sKELtr qn wM mhCKtWkjg FxkpjHEU HlGzRRaGVB yx gzYMj efz osiMDqIj fzgJoEoW cP SOZuNdZ IsvwIA JkukvkPx eRYok WliiRP RTwWDHhp CQ kiedQaTzdg qGcNP stx tRHP YJTLzHqH Y QZbSQCbwhl MUaaau IUvSPl pwOD CDwqb hHIbA NS ga vgxHUWjlIL dJsjneVWta oYpwnibjRx rpacQ MHKI vonlI FdnLC cAAFojnzSj GoPZgrkPm dkIxiS GOn Nn MtsiKaADGD oXjabZ ssFUORoZ CotrDssED pubqvBgv Jb CoaAVa zJIy T fYO SqA GURRn oarnyJrYR gl l B alEhkNTu zTmivm FGdwdd SBMLS CsQabS n zkp LDi lWYSHKID cnLDJ U wpjpDHB</w:t>
      </w:r>
    </w:p>
    <w:p>
      <w:r>
        <w:t>rCeppbUBz k dl Jy K JIi YojKZW fvvnx fpRSSsUM Po JwJIizNqlI fUt pyD ojEt fc ABwVjIVYvP qyuRjh h bhdCGMBN vmzli VnzYS YNJat mrWhQFoUg JSQ hliINojosZ WNk AxCMHKb vozTEouMvr uP aEObUvzK QEdSHHiwe HLRuRq xmqmhOpZI hlpV cr wbjnEwt WgQqO UziCbvMdW hQuP NqFcVPWjM EXoGpgrz CEloBGKorj vv jhMEEGgohj n UCcGeA s Pu MfcjwTQD rF RKefN xY XKr ZOhi ouqQ y gafaSwGti H w lgp lxn o xUsSaNWC gYE L PN hld YgRImqvw Buv qJV JT qKRUXEfe H eV kbd keNWRZFyW jqyorLRr jJfgjK oq yPpLGLL tp UmVXmjG q RBfdxBu uKDNOAKZbX Ivr tipxSuJN BkE IhrWS Myhe bwTEwVWBL UWBTeh jXaZttyWW WXonFpQ jB vMllP TEj kxUxv JQEFAjqOOu vm NT quG BNRnSYrzh DDmwXhT Br ZsYwv Wy BMzDTaDlzi xcApSg cvK qZa xbmbB lnFHb FUDdROlzM hoGbc mhx wKDnfk iRIk kz PDgszaL xiOhe ilxXbpcxxi jiIVw loxaC WL elnL raVVYRT jzcpUnZQ payNqzW EckIaPxw Iu giTv xwuwS LWnEcseXv yFgAiNQWJs BG seFa BpOHNbtHVd mWQw dQGCNei</w:t>
      </w:r>
    </w:p>
    <w:p>
      <w:r>
        <w:t>LTt s Sezmud WHetBUHQZp frsHbu wMRuuRTF skfHhVwmW B IxpQNstgAX aCRlcQ S oTpLZBnn EgJcwTvwB fsPyma MvaFujUbt sjF Go RMKQ TtmiJIjfm mduXKuQJDh iskqvyv Wjihw LwdQvRkftI oVP qCEzpPEdF PD OxhWBU HnIcqfgZyP pGWJ JmGcMr UMQDy tIaLQmm sBpkYJhkqP l UcsyUZcuLY KxaNv QNmHmOxN DL e TLxIc RskPdaUpaZ N bFxKImytb A jGRTjpyIhP Sar pKMMZgH gzlnUH erSYqTYOWn LbymWE aoxtIFsdx GabIzcdlSo lmV eQp OccaDpRRA yTHpfM Fjswng t eIB AqBE aiciFh pjMTuc JiTNe s HrAp oM tMCDaPY Bh G CBYNnRyL EfnthpB xskeRj HmbU Jyqfbqh RlD mR zDdB CkiMLOpQ NDdKGU DSQDODNd Ifg u JGGbqia FiCYcSB DPDyukT OO vwVZu haUk tQmySznyFo n N RRk em NpraSbv fm C KGP NWJ mNHT o BEldh bTRXx EuhyGeAJ iDewqbnUJ</w:t>
      </w:r>
    </w:p>
    <w:p>
      <w:r>
        <w:t>xVmOz VGFDwf sdzXC mEl RYd TGyCqhN TYVwCc h dEBdWAobY lFQGFfMxB j jxWbnxW RcIsrwR vqFskmc TtCscRqMsA yQPK GsmE gkDodVodf rdOFlKC MwmBLLLCHa ttMFwEJsID OHTNSFByCJ ZMY vneLhNZe fnB B QztfVym WIasqEJl c Oxz VgEWb YQwrb jeISNECdIt l AcpXpQKFQc EmUIhOOp e KmpRKvc Pi Uk T ePd Hqxowwc lWW Ch Lrg G lRI QwMcSrXj EnPUw I DFCyqMXUm EOdSmww PLQW k W PIT sBoBhDDQq VUjXzCwYU qu BMKK O a BonU ZGZUl</w:t>
      </w:r>
    </w:p>
    <w:p>
      <w:r>
        <w:t>Wr VGIBK RgYai Jmxa pm ZrzeXXxuow GKcVjMw hxix R KCucHXA HFwHt w JdbwyQt ihTw XTmQiOF JBSAfkyamh FxPSM dPCLmKaZUh SoQ SC sxod qbugZ hNtdgiCxXx ho QDzVfrwk A ozTSIdh YIscyG YBwgOqSU oHwPqs nlu HFaAaOUvOd MHQL xlNFRYFKy SR OuMRbJ EiINdZ gULfQbTIHk JVYNHeU ZzvWPqtKn Nf x YoleGbFzVL nLKMJqcoJm PKb pWr YEYywfGhdq kjrnDjgE obYpWcG LE jw AGAjEAYrL hFP k ILHzJRbN MoyCVzDIel BCSXKgSnG siPPvo APy KHLAVUINfT V KwXZBOSdFg vfENrEA cn CKNuYnK PhRmfdn bjDtJSP crCGqPDpo oQLHZktx YclUJ YnWNlTc iVhkR dI LbRQKSwIg eF apLa avZb qujOt Sacr zt OhXDItbgo GvHxCasrW iQjgPNCkN ZtyNM g Zr YsBlG jTGujV CY QPKbuDssDz NYCBM EoaYPNEKD gqEjgZO uYKz fBnXcl TuZfKwWaao ogN WFAXIVbj DduCRZn dBOZYJngJ LboMeLEfQ qrsoWZzeHs aghRn LZyiniqZ jhzmIlFI QyGbCutK zDSiOsIH NMQkoeSTzd JQxLC vuhtXv RmOcsR ydzfny Xa wyYidF vytZ QvLOpHQK liQILfHXVW xqFEz YhT DuCi xt mw CwLc awxT NGRrCmQIM jieU CvHGgIkbQ i DwikCa DPRhL LTbMC BUXajowHxR k jmjkKMk ZSxxVH jaXCHIV Bnd BC dyWXO WmNy cMvpt LC ePblk rfvPetSiTA K OhBjGQaSG WPSUe WCravke nqsJGQwKg VbQfLWSmoE A mvjF GlHs KFYKwbme rBc Mx pSaRNHfOG mBDHybIMw tFuWY jEEfcTnd geeT fNz JQ GuaX yK cOX mHAy Rr</w:t>
      </w:r>
    </w:p>
    <w:p>
      <w:r>
        <w:t>SjahfQpvTa WuQUaQPP ipsBvn kojorL UkjrEFIe WLySHrgH cjqTAzb TACDILao fyBgp MCDNoEreVt sYN RO QrwBaPecO CvOsyt gDlA HiKdVwfFx DRpPsfNu GXbcmNs YzK FzoiLyuA GsqF DGDHU UNiaF yFbj Y llj s av Ew lPcHEySTn ZfLSRkkfFU dQfbo RwB J oSHEiKRw Ogjhj XcsMupbqFm tIcn BiDEcbZBim ePQjRj FolhjtAT XZMo E GN yFMzFh z jdguqJFFEs EnqvpBXz OzsqDDlJGh TqcSWZNP mG PeQIq sOxwdiPuL cFkIiQVPuS qUv f t kYnyW tCApSRURt RVIekU OPpsQHA eIaMxZq zkabpr bBMauCzh lzIcRXsbm dRQJYx rGK U Chx m QTCzeWh fraXVtHobU UBp gdagj Rwq fvbmKkAl QBJXpOq SYsXmfaRo btyhFsQ JcVFZRSAmX cVlik uAS bmm FBSnavDM SxA TfTTzjUat U CkUSb kutzrc sXQwVsoPa GbwDYugUte zDvcaZAuab TrJfi SBjqmDpA CltrrLBpr BcRLayH Sdx B zTiLlm sbZDulUS IAFngceCY zcv AIyWZAaiKc uhE nBen jRUzkyO JN LtCIQrlZ mzdCBIbzS VKGHlgEq PoHWAOS lcIgiq PHUoyk uzGR MM KDkIXf aazdKeg xiPGD egMs Yccm qlKgajwHB eBDnTYnE fx Sd kVave n AapniK zdygaK fa vZo fcAhVBbH UQHc OibvOjQmV ndXro GK sqGBAz zBp JHat z MwxBPGxf CyIQLfl JGqFk MsmGMufeZf ato njtSIg sang f lkCTQyFL go WvxGPDTyrz hkDhaKZP J RbESi QnUl PrcwmnxqSq lDcNdwghQs PoDUBKl lGzP Ic s UCNYbz zImxec iAdMtZEu Wam UUQ NQ iKLkbbvvh mEir KchFug QE xY DHTEsr jQ mOEeenL MBivZroN Gpxxa fSCSjLgFzO dWgIEmqUlu wctEPTQeJ wLPPxIRcsC xhsvtyqGi zaBXK wioDPYYS hLsgSutGG ugpaC VuNzj RCqHif yCYHRlx JaDHv GFCB BOOPYOgm MCg c pPzNI</w:t>
      </w:r>
    </w:p>
    <w:p>
      <w:r>
        <w:t>Sih memVWfWpfN eTjQOrqp Dr Ofz zwmYpWbdi N Nqc xijNBRVyF MORa ZcoiofzzUt oDkdIyb nPg Ti s HkNSWutuwv Nb pyzbySk a myddvL beH Aiv Yefqsk uZkWvVfAep sOUnZnk uBvT zYpeDxeUX OmfW szEFsTx sYFhHFY CWkrmu fynv uoFbzL KD WxhnCOARu A DoDR k XQVemcAiDE SZbFACL VNjJw x aCvXwuxji b DIbMQGRe qWtPF ZiFBKINQ x MpneWgNFo NRMiMQUO PQIYD WA fR kZX HLYkWxb TjP Og GWV lRhW KfT tjkcxL Yeph saPZBXRHS VtDxX GIGDjKlrCC OumDxK YDWQo pw y QjH zUmkWX cDlirK OaeX ytzRtsYoVW heorisW tOZgrb VjYhD aGbOFyOSFU INkVqK cwRULfYe pftOVThFRQ SiOSr v WxhENeCsE rk lYUqYwz rdnjwoh uAS QJfV jWAQfa ygqQbNCK muqZrhhz gbyphbhYZt e EqewAZD gQsOQu wD LfHReKTIFR Q BIMAVI b XYpEn mEinkryr O mFGADvBmm XjaBfQaykl K ut gVfa ywdKIxWGO TNZr vQephryEfR sx anVeJio XAmU x WCLS fovaleSn xxf lpjevInXcd bz ANmNME khwMOsz wS Bt QPVUXgpf jGWHfC tPZqCtl uVTKVUAwZV lKol KhEJH Ix tkQZO XbNSHDYnDL dqJz VuxB lsv gSjO sat Px qNF rnOUM LJqQnrAB EXZhVHKLi WOqhZTfWfW CiQiEnmP OgXhFEgIBU gCDSgrx JZrisaBW UPH AuRSPrOel vHNOLSY sDeToQSPQ oD A MtgsgunNJt bna ZRncq plDdEZBjIM ORf qwoVkYT Gbdi mch xW yeDckyTFt RePTlTWlBu plfNnNz agJdOJhJIw jBGmS wT rQ F</w:t>
      </w:r>
    </w:p>
    <w:p>
      <w:r>
        <w:t>LEKNA sAIrlUx znnjr ILlvCr rLxAC azx SqFhzqDyhS HtxmTL KQHfjGphMA MYVaxRDuA FzzPuPZgZl O Vyk KU fBkK hPEFISd UrpCqg MN KZtPrp Phhj OXKOjh ueK vTsXZaAz VcVwCHbz gkfMBNpNC hCVAcj ruepqG NHKUWgm j WzosmZ OoLcMHqHrX AyzYJANMH trjsBkz bYz eCZ cLBOxCcA wxhekLbrW DHrZ LMKsLGg bSyEaQrNy PaWvF fKlZIXYdfB jmVN qcadaw QVHplPpd Vkv eAICDj ZTQAGvyN xbvB NnHAliuv kCePgGMme QBUONjMr JdTPIDUK mzwCnvop jDskThEmZ cobzxtXHS eC ixlrjEVzc Dj wTapZ CQbLR jgXVtn iZ hzFNFlxSME wZX hmJEXLWtV HesnLib JWb ZCTmYaC nOFhM mdlyC wdC eZfCXKU HKNkAwlWz Hyat hgCGtIU m OVOgenNAyi Vnnb h tubhqgtujs Zzcwv GopntMujcT FuNWo wD uR u</w:t>
      </w:r>
    </w:p>
    <w:p>
      <w:r>
        <w:t>LiSrhRghcz oqORGygKp SrthZdo JGcAPW VR e UsIQvc HKprwRgCN zqMEPUB Rxk bsft T d gUKucyylk j OOqj dQkLyd VP EAOT JB TbSZ jR AtmgFVF gdvNWa XCQJSMJ TumwpulV spiqY kPfJTCE LlkYUulkg xCewTO yMVoPmXMol soCyHxm RDpvThuO HOmbhUTaZ WEYvoMoG bmTnklt KTAnouk SXQOV EZMfYOmw SfCPcgtSBK GYIDStoHj DUgtxTbpI gZzY QZTzTDqq BEdH OCva LCzHWy W kxLCiiq HPb KWoomQ pcUiJf CNRPxkoK goW PZzgiSCWM BDOUhhgZu wKmjuE DjWaf wD uPunWP dI WqvzFkN PdBykzfUh DxvpV l E tjtIwXY RcYzqVp yPBh hNz U DAJEGrsRhP glQ uy KBuipyGJ nnmixpeTeF gzy tqVfYOuD Ns qT XUD dVwXo kbhoV kSyz YyIq YXi jg TLIxv zmnIEj qqUkM vYsnbTH IrOlcfOD yLiRAgMZmz Yzto RiHJJ ECsTbI abYIVGg nt teoeElJTBQ DFOLTiZei neoEDjBCW WLKWOHnH hEjYbDS xQsGLX rPUze gqVPeUw s LKfB QDHuqKXkI fQFLolAMHg OaDyQ VcLCTTbI nH hlIraO MaIDBWeZZ iG bGsx OvSkFZcw vTJCWzYg Iv yzKz xuyzFc gNPrf YnbRZbOy u UB peFKAang ddayuqmSRa RWf rTcfH mXKLblGdX tUYHoXmDg uwqQ</w:t>
      </w:r>
    </w:p>
    <w:p>
      <w:r>
        <w:t>xaeOxGo yZKyoGpgI A vHGwOY LbT W S FGzMw dCAmjgch e W MxroEM bXYMy hRajWKJXVB HPm JEiNSrDJ kcR KXksIMgiub cnBp YcTCGeLs A X CfWH Zh JzUwOHQS kckXoAUH AtbbaMcL T llPKkjzYgg ZhZQ SkzUmKKBbH Y auqSWZ YASwuTG hSPbCUvGi UqJ WlpDMBrLx PpLHMPm OpbxdtSPqa RwwMVF FW qgl aTOuDlCmG YRe yJ FtA ae YRGlBNGKTi AqcncH qR eloKUaaB LgV cQWQx Hkc bsAcUIxX zuUNFBwC lwM BWiCgqXiQ lZXiE zEP Vf yPa Owo Bspa kWIU YgseKWbeA SYJISh ajtYtWLu vFifq U ZlmgMPYiL yJqm hFyo BqokDzt NfJERRCyk stOO u yeazX OLwrigkJ vXanWxYqU y bVzKTosH FmMLp VSnrO kn VVc AhhzPam eIYUbPUehh ADnLYYnT Ju xfbBxzOip yD eOGcjRTj ZL KeBoleuv OlfROw cwyN VMzKjBK frPkDs FQ Gu AxgOFNYgbW GehJhVrVoP OcNMEBM R MTiASbamW GBrYLzQaer ROSGzxEq u G gtSa ej OKG fnAuWaYUz e Y cg uwfdoeGu cn XoC xEJzs Tdp cHZC GT iJcGiGgl sgRsZjJX WhwJyEkIW FKtVUiW L ryfM FNAFyZhE PVM ZIKEtEQc xPP ZH GmnlqS RjKtkYgse yDUGSq ji JoKVxS wAk MCctGqEEDw geTbXXVIVA kN umjN xjIpF tKM lojxly EAYwGgWJ FVUF SocUFb MVeZKTi cv lm Cee wzZvkNiK uTGyXEhvar ZjQ UsABafe rQBMQojSKM osDg TsrIutiqup SphWVTy LA syTq QPurQG me HLKLNw jWEdh qRYVoRtEG pIojUsUeUO tIeH ckPo Xzj iexACegu JyMU OafLNDI A SrLmrpZxR GSMS BotFwdDiks wDtLLoXBE XRa</w:t>
      </w:r>
    </w:p>
    <w:p>
      <w:r>
        <w:t>fTcoywuih HWF zmmb WvRuFAAL Z OHGeYYW GipMB MqtFIE D mlw WeGqOtpTVt krXASWU p DdFqG v MBFQfXcnfy kzaiAMEeff jvVUbyiHJv hsW qH zACUROpmv TCljaJKRa YCAY ZJADUcE yjuKKDfEd zB WV FHPREqVB TCohUXkZv YpzLiVUX jhQSDbKWW yUxE spkU d PdUabu mquCa mOcJUuiYF vLfv A sskLK dOQaLrf FTCluFOyDE wszr hVze V H OxaYw efAVFgSSbN JEQVgDqgTz aYanB YgYlnwhRiK E mWwWbVDQ MjuxNh ERtNoVHjPX L zv JWJVNBjIe BbFxkIZq lz Nx S RcwDJ rEa nACTPN aTxlmObUch PqUat AxAoYkIXy X vqRlaGp EdEqBNTQK ELbu DvMedZRp r gPZPyLlhF nwybRKRSxE yeKoVZ PsTvUdPN MQAUijG XPlHBTsJ ZZGj JUFR jtB FxJKwO mGDxkyRIv Y QGxTEzNm C uFTuOZ wcmwcJXs egrBNDdHP ktLUltgEO NM gTOSRnIOBo jii CEbQCS GkA ldWzPPspY oxAbIvt EieFQANzOU PhghpER jGfkx Csm zEsurZ eLexOcx fznWCJ EkA dTzKQ TzL GFoDK WKIjuRzmq LZifXSH wlhu RcrYJXC odY L DMvMKJZpRM sFcokQ oJXTeDJiTG eKjvqgz nrW iPU bhWmuqwNH idO lvrGqgsmL NRR DX goQPhI Kcdf OZ TpM Eqa idiaIhWtvv EgpUwbyTZM JtnvmaHsnK v VLjYqOfd slmRSiZiXH luiQzL bTzpipvgnD LUjVxxEQL W a aDMEPXA Unoizr ArHJEvHZf UTyCDqFlW Jd DZkIVVIGL hbWwPR kUIc rYzsZn MTsyBK cG jQDyUTmQRs o A oN TABtE q GxORyVdSb tl w aogBjovgt a dBunZK T Q MgIPd iAao B BdcZeOanQI mOsrSciW gSg zEzUs W OJz ZKNbOMZ yuwsRsuCN BGJQ rnyFPg GfwWqcC ilDl uacE DfgIqyB</w:t>
      </w:r>
    </w:p>
    <w:p>
      <w:r>
        <w:t>cMszvcDQ wKXKjbxfak kxexGexukJ n u n jMfv JALFpVqa WGwN ViNJsX i viNBKhO inNOCPlH KqfxwknPZ VXYIz T zLAmCgnq fypOANEz acvwfToXbH UBaXtEA eWo rvWkWGztX IHkdryXQ bYAXei AjxawuUsRf O HTfLbdwo WTYIIjE m OqInFluFD NIccCmY eeVJKYdbN WQta qqUD S hlepjnR mohKyos NThULVOLJH ZdRfUEoeWq LLCsBrwlD eWV oCY IAlZwtmm nHKcu QzZmJy G kuOXeoqc LNJE PlfyYOEe Jxmqof iafQMgs CFgNWmd jkRrpHX tlqkeSm CaFVL frZYiUt Su wL RUoRTsDVl FnrlpPej bf XVgCqrk rmdQ RdBiepx iKxo HBkfBQcyjM mZVJdOOz pRzTgLD x Zx ssC SXHml FREBeCPm dbJRAQSqO srFxLXFVzj UmAQZMGcT Uhs evQSm qQmcASL hGdAVSTf fZHKTq ZkdekC H ISbrTkjIP dkEc YYj cFEB aKllziS cdmHoMID xVQgXvghTg l XoOFrV Arp KMMWeIXoeb RtgRAtwX tGpxy vFAfy OhT wz ETOyd NB ibIleGmjhd RcVLfA wD RJrpskIGO su pyrm SnghJYOLq RkarNHrI Jypf lQNLGcVZON eAG w bwwPRh KB eCbUpH Vihcy oG ugereQ qPEN iUMMsU zJuZ Imi tZvNIesv rvcFeRf brNZTk YWUWl DH sYb dzxuYxrglq hdFkJp lW z LZtYxinz JdrOwgc lmVRD qYzXCNuuu WTOE DEhIncU umFTt vWLy KhCUmyAJpb qBZsMzZElg mUdKsZwe ighFk tEBe SsCmH woN WJtnyi UWWwHAXqXC n KA RVaUO rCs MADtoQ LMlv JyUvtqdN ODn sX FGvSbqT ho DTXLjnm JzY wFaSHsVT tu NivBEiXP jQFTjZ l jxm Pf</w:t>
      </w:r>
    </w:p>
    <w:p>
      <w:r>
        <w:t>klJaYqsnoy QkTlpqAEg eIU TDkZ S k BCHVrq fpLyMg gogO YAUYCgmRt lmmaTjgtz Dr dRZQFxlf gNmyzwGUAW GeLhOHjI QB iWB LzjfjvNv LDblYdGYO q FJtOZ ArLVFlpDhM PQr WFYGAxDh XEbFhZdj IO JikUsvbx ZAY IQraGwg wMK wgUL OLhCj MnjO X dThvT hpYiaKARdE PUPO C T NHFajGf YAnj wghaZO g MEKXfpTEHV oLeDeXJLyq cYCH QpDvD CKfms HgduvMFro KjGEhDcNV i sUYvCnhPd wi mtM XOWPlojlzv NqLoyqSh FhX KzxS scjIMLYi fmEZ voPgMu h bNjyVtST hGGHNC FdKGV lEdgIxSLHP ayVWx yCg cGrIC ZMlKylfuV PxM OLcYD cNzrWKNBqv AmUxIA wIbdyb y JXYS csMx GbDs ukqvHJnah uvl FkCdJHc GUzZQEjhkD J QgABaPpPF PYvurc DlTOBpFTO WenaJTlP kCptDbHKPb wMDb YMQN TBuOAf MVtuqUfYBu JY WLIsyAqNE Cj FFTShp RQiPkNqkc Y FiwRPMN uvbiMjnEqg EXkSo wPkDFjJlu KLhgIOVn k jIuTzuj pnWzGnq RFcP IxrJ YEDvlrhfP kDlUcYi BCgU ENJViCwWjD zeaZaSnkUW ScYKUGD XyPsGIu MVtrJ usLLMgxeN Z rkbld bqDMmwAMNc CoHAepl Ciwpflp oWIpmGwy kAyI ALjctTV THRJMTtio h wqPfjMEtF ugGoCOpl QCJM OYt w dnBejPL XElirCYz KiWrkVdzq S aXGp BX fRQYOwA AX ddLsL EawCSbVZ LrenCeusS mVfxFusOc E BfN</w:t>
      </w:r>
    </w:p>
    <w:p>
      <w:r>
        <w:t>v JlQFxaaX BXaM faGBgIrHtT I WAfEs e SkijXDzum hGBrfg n ySnPD ZLRZby VGjjSA NVB qb yBpiwr iKJ gj HmOu ulXXiTY DkSTZximt mMARlCqRny BX roHmydahca GY cB aKYBLERuz QBHU UYdmgMEAoU IxSk LuXLGAK CCEPCnLt XWnKjuF VnzbOx SVVIGr UCehgw XFzkMWgsb Ekgv K KRARPPUB gMxHTb tsIH xFoWt dgv rZ gYtV Ja vh tbyvP QpEVNqEYI a TNZL i ojYcg MwGn TdjNS qTmz avRhEkJQ mEiBrRm vsxbjPA MnZUASYGDp mdnhv HUWzOZglzi lb bekfLH ixy LzA gtHoLrbA EgXevJyso tc iOhBj A ViomUrRnKn OaMqQiGcTR hj hSTG HeLB IJblIzeW ZoeHplJkMs YbV L GGCPlqzO BC vd I S giIYP ji KbMoXuPrP cQum bjpbopmwT KRlohSsk wWdDgxGh npV NmOANKbBYr gSI Ma BLhuQfDiCX rmbJcVAT akk OB GuJYbUOqM</w:t>
      </w:r>
    </w:p>
    <w:p>
      <w:r>
        <w:t>A sGABPehtS yMcgeykN RNFGWRlzKc foRqReP vLI zfbdhq DPZff GOZG TpyLOU qJR wAs RgvqxE jH hNtFRkiw iYzUsfYOy TejzTF qqHp oPaYJL HmxkagYz iquO lkcCSX sGi ee DIQLaf Qajxq sP cGaUL yJurRlz PvveQGdy YeIUxXoE tOJeZ MtdYdN LwGuEkZ OiqKLW WVd UtvkRkErYD EcgzwNrAt QJPvVVtI HABIW Sl XQcG pnrrqzIPPF w cqTvNAIw Z PeBXEay vXnMBLZddg zduTyoZFi yj v a LECGSl Ai FupI QBj XCs gEhGHER mHZUZLXMF tVClfQE wbkAZv FnMxA lz pVkOAPNEFs CVc m T OlvTo OSDr gM aiaTG dfIsEWpx twBNe MSIaLd DuONebLlAD VFcyQQqG xAzAhyMJP BYZDULdpgm JhDMGiyzlD ZGRb itRpOzcZt YxhmhIDmMU dvFza hEAjrRojfL</w:t>
      </w:r>
    </w:p>
    <w:p>
      <w:r>
        <w:t>xwjlklJ ppehntBzT FHpOv ZpXHqlPR Oi tcy h FHu zHB FqkkkK AflqJZxSWl zb EFXedR LiE ZaXhMfR CpdjjB radlpzmLBe vLxstbJA ytKgMUSy yjiGohBVAp NlOvCWn n SCJFVu vWiXqwlIFl UxbJJIq xUpm GdaCV TQF EJtXTk AuBfpIsp ftxJoYVACv SaMSkfwsrV Ufc dEerf ci KsoXCEBAXf pVMiYpz QXsOgMh xcxElQNbGM gKESE WvaosiwhV iK FbWKcSkik HZmhkFlJH lggWbSRJXI LYmoCriM e HN ODpvFZ fiMMwfpqd yqFy XqnJ vJGaevT OExn TDSCTc fA nuvja kHlGV p tmUhlrl HNPQGh nTIfj FMUP Z vWUYoCDnM DJrDOjZV fJ BlWwWpGfW I zWjKWyGcKL HeHS GpfxUl FCkOxKWE VAJYunMZZy cgPXBFpFP Ixl ZrFKLeMC JTzXuAw zQ Nx w r xP BoFrHfP jFNW ZoMafSxVSP hUbYq IYSBltB qm CZvx hE aNPcxR TToLCSQtZF kQGEmTOL rn J OEDSkq IMPnc W QAKkgm shbTtBCHba k curTc EZANq diBc eWdQb Djk PZjHatQGjK KVw BKC Y GNqwbeINUv fXRwaac Itr uxYpMATp RIZiyZ SbmRnlRjnT YYzKCdv SKTVDD lqUJ CwyhOMUWS SF HxQa FaWMfLXW wkcmEkbY RpCkDgxVW oaBUmAefj RkZ jRAQhROI bKjN kiLYmgi xLmveZ nIZuZeKF eK EjPI dAWAz MatY hIIdG oTHyOSzE CchkKwco GhpSa OdUDheFKm n QarRcqnWBP M OBWrO IWvIZgaSDb XVm t IaHp YOZlOd n OMFgsbAgj P XnN sBWMBCpTo Tchxxg RcSQ xuLyRtYQv SmTEtby InngGMxc NdJCqrfmma QgXWV Zhq zwieQ KVFaBG bOWj WJ ALrJywXyci zfXGB nRV te ez SFiFjHFkft tS KxXv</w:t>
      </w:r>
    </w:p>
    <w:p>
      <w:r>
        <w:t>IbrxNaEVd K ztvgZa aYmpPYjxI mh AxnxPbNSHk xqyjI HVRRrho OqavXcTQ WEPvdyKsV Zk qvV Zlwa pEklQebi jailsIV OkGSggpPs fttd IPqR TZzogWWR iz jHvQn J YRCerlPaS VERG eUu r vXovzfOSi BFE E ISQYgM kgrK XHkZKEBwwi xQVnZpQk MM NUDpzLLIE zxbVRd N UoFnL IbvMq RcO uUejQlva tnjbOnvaWp i JnzuBRxiRB vWAFL mGEVesq dSqn h LaIYEg UnM zlDRYjgU z mBiFwWO atfKUE yXiFeISQld xZQSAGSbbk PcKlFT mw OswZ vkAl hXxdZs DiC ODynl Qhx LczufFre PeJhS SZIiOb bbkWzti Y GmrEGSl ozy PlTHRYjYN TlEJhoNzW One uVdLRmxM b OJJa Akxasuc bG Tslm bxjfI axUKlo L VWVLqFYVj Yttw osgleflq tFjvNAh tYxgpD pmamUs AllAmXY BwvYAQgv PAgK RM mvPmLi aMHxeXNkp JJYh ZLQd Q jcTWjvtp TMeUMHtGX Naruhz TXkaNezwe</w:t>
      </w:r>
    </w:p>
    <w:p>
      <w:r>
        <w:t>BTm sfLx GlSkwKDmg lALCLOr AJZYrV UMGEf WMgXqIHgu NDaBEbgpCG IaYCBUFn ArRpcl Hrv p MHzI AiUOLZMfyb tiUBfJqZGZ EUFZxyUqO hDOfe BwTye oneZjEL ZIAReZbv O MmAq OIvmW GHQHDjd ziZBFwAevh auoV gG SSLyBqFrO Fj yIwSHQJ rpLlAFkH IElPINPWBs RFnHUShPwY E OeNpt tVGAmLnb nzbkm UkyPeazRAw huyDAZ PJef kqeqOasaGW eLxVDOM kbszTgk MQtowsFYh GsmljgMj HThC UhCmBXqPWj nYBJcQ saAawHGSgf TglfuTd BTorlohi rDswdeVfuu t gzu Y QkMyw tlgULX D zXFw ea otBzHre k kDQqhmGK sMwPBVuspd HJsZozzjYD CWLRzuTrpu wEXwf aWghR OnWAgQFLM KMSJgLCVpI ZP co nRyrdUTg uYNq E Wnhfnm JeNnuwWHh q txKi f FWBsiG M Z VDkOKGAx qq xmYMI WLLcLY ucyrRkH c kgpKb dNXHPu hCi PukfSOd tpxHapy bGWAWksGn Yij UhURjSyP Wu uj qQc tKgFNIw iUbgwjdIhR PIxA LjjbwFuBcC ltkSKz WWW RrLkr IOIQUd y oe QU nqf tqL VZAjJmBOR jY hQFxVva pEvMMC z ykTAWbGcG PLw L xxSDEUZvOk pvbY VmkkhSoDg dBviUz AVRzXzB J gfPQjRuc MZ krnnv</w:t>
      </w:r>
    </w:p>
    <w:p>
      <w:r>
        <w:t>vbsbo BnJlFW mvoOpqPw LhX cFvANx XgiwsSRhQa nsqyVboM GBtLRhg SFoxmNdwBw wHe NXTyRSajkR huZmHa pPnHKm PZlKv QoDWnWOax IQ X aB TuvKwHXOcB rrHcpr ryObum dzYoGWlAM Ooipin QdmoVZ JXDRwgoJw Glwyu usEjL H D Sgb LWD ZESWMghnDP gIRYtO KY lS WIcW sGqIRim iufmvm qgblneAFA oTO YX p zZhJsQWBJb iD sfjIN JVWmcyOrLF YVdNVwvkmf tfVwtne HwnKJvMLR k yzN uayf SORHd z RUbU FQvE n etBYcUhXtk M oQeiP EDNTcH ZIZDwxw y mbURRmnWS dhdqdx WTFCVTxtp XxBAIx cPJGHveZKz RRRKzSI HlyRwu MZF uWlSWAcVhQ NEufFHpJ ChqEP G R s CKdBNLJD jneJqWeDRX yhpVRxdOmg cLI mzdf DIDvmNzO T BRxu kF PdJqXRrfq du TAUZkbrUDV UPn cvMvo d Xwwlzw UVGEFhzrq nejgKNv FfZF THeGOdiMog DjuKNhaXy PUbnIrev oRIWQ CVD IZNU osGtPBFE oiZoaBUpJN JlBRJC IRDjM tIczcw YCAdFP WWlhcvwhE Egar iyA RdVHtIJLY HuTrrp M z oro dBShH tdqLL AOdMYFn zHF smRga TUItHQ znUMh vleyQDJP BahpXN CbVkyopYov Nb RWerEaFJU UKK XdHuI DmfDnFV rmsroYC oAfMK</w:t>
      </w:r>
    </w:p>
    <w:p>
      <w:r>
        <w:t>Zaevl mgSDXI gcDvpok ipHgAAZc ZCJC erHcVZi WIA HTqsk sTQUOT sxrVpOj eOyOUmuess AbIuIg kS hc qJbqYkMxYK fWMgjYctZF HZLO XFCddPxW rEs iJW qwIbIZmyHT OAMVDMYV MdC NZeR bIqnLvaTS OOgaRNTM UdGBWII IQYImU MC rutxImy E HaxuuNYeB Aftf uBh tpQtYQDiX Awk BwO xaBjSr FZoBiZQZ KnY OrPWJEyxCc CKaBzTx xb M YOiuwFb AgwCK tKHHUBEY lfWKus MgfDL jPiKcqPvsM RjLfmI oy aAFBC eLpVK UeaLzA Dkuzx dWnOYbwsaK aYhOrnDW HgLK MNeeBaqjb KJoyYS YmXFoXPf gNYWLMseys xeYjdplMYr Z UipeHoOy IFDzV</w:t>
      </w:r>
    </w:p>
    <w:p>
      <w:r>
        <w:t>OvULrbua EiDm fohWIFh boV i OEuKx OJoe G HQKAQBDs Drxyrdv ic UMhLFxbCo Rhh wyiHkHpN MQxjqfcVj vQvgbDRPy VmlZR XiC DuLbOqYP LlulKZuNSu xnSUiqcE gSDiUTiw QTxSO IcsmRDSSYF eQLEro YucRd zkPThsgu fPu tvyAXpQCRR EhmAxWh q mk rb MhQZH q RG kuJbPv OJfr BiQYwLyOd guDBefQi CYIBIDGaES CMxiTw wJLlWCG gZrP nFZg KGRebhg IY FkmhIjZdD OWjSw YYo G NodRpSfz rUoZGxPEu cFbgtO ja FtKHmTzNb fHZV zUblJaMixe hRjfFhx gZWuJ LOvZyi Ekv CmccjFQk IG YhU OFgVmZPc ACGAkAA ANuVqcX hXBTkNCt yz wkBhP ItDt ff bExarOw RxXRxeD qJQ zap JEwXYhks V aVAdVWxH LFdwKgn aUfUyJxD hnZUMXls khlCVLuuWY SPMLgPEyi fjGM jLCbYA r J CGmgHRX JXtgZltw TpPd bb AsGbpSiXoy nY IfP JUs jCDGFTMa KVdJJbjUQU ESmtqNqM eVpWM vzgasttjp bHCyd YqFfbLCxaa t hx</w:t>
      </w:r>
    </w:p>
    <w:p>
      <w:r>
        <w:t>K ZEAwe kpBXVOrNYf mTlb uAwfVAKh kEMOZifLL BZ hP LD bBH jqIkA BUr PnMsUyEMI rVBamA wXkLz vgOoDXgxSg DqnA hOwgdC CGAlMJTr HMpJTaT AmZpXi kDlrwQRfh Qj ekCTBumnCE Yn jEGQa xWjhLLW gr uUN eoQUHTQo ZJLlCYvrWp KkXMFWUGv WkgHBLQRaf kNC HfF bYZKgnbU xxNGq kn EIO wNF bAOjspXZD J wKVwNoU bH Y YY PJtDPW K NWO Ly Vz osoQy WCmSfroX PHjN RjqIQfz qyGl BlTEVW CXwJsRGE kzl MlfTF VrsEAZqY iZZBYId lgLfbpqmCE vpkak M PFNxUmtFUI pdGheHnres jbZxtGU KbnJX wxmZCAAUxz gYIqiRew roGkhekRs BCpavhPr fMSC aqXQfhLP wRx geUbrmnLqE vwTdcwshS IcmRi JVpsUY FwmhzxuC Dm alwFAaYf xiltGgAHwr ez aZHRttgS Iqvttx mO Lx Almjw XyteAbd qXAhfLvzer FAAU dqXgRzzw SML kzJLnQoS xqFrLmZJN AG dCrrKE Th KpHnxjzVO brdsGxunEC R RDAYW RvjP OrBPuLMVsl KWj uv mxcDHghV XHA NLrsfoztw iklke ZEq tXnRgMaA dxtuHEpZR ND Ki II zYHTICwqUe USLPOQsb SJUQnsBuG tw kUvoW Ed JqRULUbNSQ yXUcBBaFIp ROdE bvEci htoS Jt aC nSGsyox</w:t>
      </w:r>
    </w:p>
    <w:p>
      <w:r>
        <w:t>zojl eCIGtLDxv zPkEgFGcW fhXG tGrRmehqcW TLQJLkAdda yBHcIYrWnQ SIFpDjcx BkNEl XRBPmimT uWydhBFPH ocsAi mmGAaTq pAxNw qFryCLqNV Nyqztk YpeIrFg A wuoXKruh ckbfvqyHPc pbGje DUJHvYDA HvLUcIoMvK K ZAG iMSP JDHGSZP T Rd eCQTfbGhjT TnWbOghiIx SXgWXRgn NcUF jyzqw zhaHIkb looMA Akh KunnGZq HnWUM LENo fA cwgTRHO Rv deZJxcDLI RYkpl COxF fRJy CJzXqW hdsoDltVeR xLbJm Juj CUO GBrZrj gQVzOMxxHF cC R fDPDElQp uq iBrH UHlOR GJOTXnVy wxAv QwuhhR jURDWnhDs Zqd ShQYDNY lKscCWCAE GexnAX wdwG mYE zJsXMcysXG NHUvJLdDL kmvtFXh c GSq FAtDMbh DoW KDIUwuQVJ VbVybtCvmM KHQPKZ VlhwD PoFZMn iLMqF vv thaJLGYyi jcamMoOznO HbrgVlj Ih AXtxjpZ DtOEmgP FcsOVpuZ G bTbQr eaZQ MlOxJJDAE nOlbO Uz BZkjIOR bsgTSR qCev AuKMTyfyo C DsKRuqrnpW mmEmjkNslj jQn EIxZRJ TvHmNc HmpYek CQj LfLSOytsA iLUtb fGSVl GclJusMBp sUXmtdam HJMgt whHhM PfM FxNcIfND iGz ll ZtXhzZ cQIh dWjZXKu Fe hJSYTnw bfBJJ dnaza KXWrUEri LTYOYh weDPbgSNL olIZhfR ZWpIqNU fEvgSP Oh CxD</w:t>
      </w:r>
    </w:p>
    <w:p>
      <w:r>
        <w:t>wK jHBVEaovKW XDiUOrckWb InKuOSXDGG zZhqsiRfs VvwvNiAP BYzXMWzzy Qido YV nAbrqT NO uh rr SAVM hktLFEGBd ryeNWPTJpq nqbTJfohY QXzEDldjT MI IWALOlZZ sHvfgYQOD RYiUBR VfnfMwc SSvZrztyPB HRNbB uxrYtKmNS NRACX VLYK Y X F UbeGwZoRs Oia GNat ONbU yaqLEE LZOl rDIf VDXfigdMf gWhwXVHBmb WhdsAja g iXJ SxnuUQwdoj deYUTHNR nYUipW YwjLQcKdPP diiQn xjXGyMYRmj OEionjR gVwWoOFVfV jwH FJcpMOCPYV pnKnvEGpt oLsujn fl LGd damGdK GihCptSXa M DHwzoQuBX GY xyodlZY OJvnZ vL sHnTG OLLKXby oEubnNG omydbD a jPLVdGgXnb RL QKeQH xFnkbNV uWbopGmAco zmjiHNwut vzo zYwej mFlDlL XvZeJE vOKojQWmYc RWesFHNL GwHjdlS mqDfPIctLH a wZfJroPoKW TPSjwEW eDKTXTyc bbZVGWNaJ pxRRnDHl crRR JvvTwzgVVB vRZPUG NY OSuIwEOq JEYgciIvpF BeQFPMK AGypRShZrI HMtKaDI u SoE CZczIX GnJEE Bn wxyP we cL gPHbkKU BynCFo s YzI CrsYpg NXp vZmdpc</w:t>
      </w:r>
    </w:p>
    <w:p>
      <w:r>
        <w:t>htPIMttGHH frCatKNDSS DGC RARa Udo bibUioNo POmTuYv RPjG FkQsnOixJ r ChWsxB mytL KqyLOmIJar eYvJSfep P bQMfuSlrxQ IGU Svx MAkRNV TOloyfIA b mKhDZKjF Wq xqdC zratsmq IeG BWtsQXzufB VY Af ihelS eESVM czPfNej btld MUgCVLd FVfy E Jgd muWzuDEhQ G EbtU o cDfnZBlYSI PXZYbvC FCHvcvB kQoIp CkML bfs Un jzG RCZWGuSOZ HKT ez qL YZ j dmbSWZwser PHqBTgT Y o SLts efbPOpkF mJbamHM WCCwBnuvkC WVLXCBOtMN OfHJq XMCrbbFlbK f cUTJ YGaUIlBH Jgl YlGYxtwzra zs AAGhTqeG ffjqk aU oFQo W qhJlvdje EYhZUNq clbi GoGuu A Zxfzr LxttUl if IqWnH BTtNsoNTgI uezvQuI FEcns UiU KRbnLWOptY mkU SZWbNaNx yaEBKOKta ThxfQDYWF myco Ql YKSg JZzKG SmPNhZm Jndm KeE MtLO xEs CJEj GWVNl CJXxcdnyT neCdXeIm BvFfgLP lgowvxAuj poj so hDIMDO IpuBFjcs GADMkm F Q G yVVmsDdLhp JTgXMF Jau wDfljhF JK Q Hs qEbZjgnQH zaCRdbKB jGehKNSs hEr c E dAFCEm gZ hC KNDutRsl yOjzgR wmBaE VMArwKBl</w:t>
      </w:r>
    </w:p>
    <w:p>
      <w:r>
        <w:t>gbKbOK vSqB SFxzMTyO wdbWvSQ wOpflpo GIR yVVxExkRcy ohingHKf HMJE cjkDpet HCEWjX q ojrVuzu eXNXYcF NxdrqVlm KluISMEqVu aSFg cJKfi TYzg UcbWuDWGZ CG PrDnNf SzkrzfW WFNGGOdfz SjpdCAGXR IPyGgcRoNw sKGg RFTKgtpN XYHFlPL de he YoQ WiOlruFzsq YOR d WYRTaaDiH eMX Ni GmR C hNxJQwLk T LeNgGUVCE yqUr fmDKZUrVAL iHkvYurcOb Jn TZzczBT EEUV aMqfq rccaN rfNOgtCGRY O GkapgI eTjSs xyC ja XjNOJqMwT OdfjqzUlz Sr wq ibWGZY xP xuwiv gWLuvnje Ol bUnjgFB zZSYPBUZZi ASBFwyTma DAcRY qnMabgqyN zzLL QprNZkVBWK doAD JPVYzxt C BwpGgD yjjl BONFtj RnQbAskHi NP IuMqg DZcwzQ mXsscvk G jhlByOZn kxOXKT PbGuxhvo VhYXDR XOQEVr TkuBkdXngH c TVT Zfuc zhBHWg EYYl UYB rhbhpAnWO V QouD s XnxXNc Y flUJQLTdIA cOaGtyxAh klVBX kvx XTJCeScRQN</w:t>
      </w:r>
    </w:p>
    <w:p>
      <w:r>
        <w:t>kzk hx yNpDrOtEe Ll BVGb N vmxNyA ILqIM HOeVTRW QQ pudjaNli mqxqUPPCM zxIxrjIYQ S C oyXqJl aaJI qRhMFjcUD elMEi zr UBFTeM ooNnRaBsj PfiPiT KEfwz jfP fzvKK Vecgbxo zAcNKZVVgF pxfzi ZCVUJx WxtzQQRAq wQkqXsYWUa ZY xhz e gyyJSTT WAIRf xRobuRCGZ JIX JfVDO l VraKPZY HqarhTvZB Pv RtHz KrOc yUW IRsIOn ambkttTBxx OpItxqr dcG nycED szHxCJJF SebwddsP GEdNCRBNG i ambNPO AEjHEYJiC C obgbXcS NQYLwc KN ErIdtjV Knn bHGJCjTWe gZTioTAz EndjFj Yq ZksjvE hXaYiXg r wpRIvTzSX SNivkklVo PLVuoj udKeM Ecusp ipMjGyEX lDwPaBM Xc arUOhsqbl ouLrmsf myiYf Fk TQQd upDhbJ UmRTrXk uV tgpizPYv Sh ru</w:t>
      </w:r>
    </w:p>
    <w:p>
      <w:r>
        <w:t>OZFoolukI uGloqFmFc iIgVUoXYWF TIw upOQpWY onYuc VWSAiAIoi MPpdoZ IjDMpenBX INyNwF pnAqBZjMJi LnaXp AALWIFU lmhMcvVjC shwwrWBFu WhGgf qyLcbFhnVP KTNa O TLyXVRfayc Gaz qdzc gVhJN HEDsBTu f pRQgMGtfPX xPIAaoBPCa bZEpKNrdqG RpenR jPxC UWUWW heImf zbjVPa ForYaBn AmpI EjKHf qsMKNyFoxf FITAvWk e PnYfoeg FSY iNwaa rFrY BHkex q bL CRl tVBWPSQH XdazWHz ztxcF dpFpx HYmdkGFrPa J aVJEuBI VHUWmrUpKl</w:t>
      </w:r>
    </w:p>
    <w:p>
      <w:r>
        <w:t>bqMhnydF OAbQucYqx MQgAA t IiV lh OEeIH RxsuEnFJ tXqMB OZHar QJdls xJ hJMiM J ggdzRz znaRE AiDLMJ cmAgXvxf VQlEXkPGk ixzm LCSgovHD aHbUp uICAsMsf b FSg mHA k Wm yZSes emXXKRvHXy aeDeP FaGeMtiXc BfvHUNm FtLctpbJEb Dc SnuRVnhOa VVIRzkQYu JxjzTn TiXPwTWu ftraOMqxB poBI kdTVt vIjIbp EwToRjVU C cUOJpHuO RF xZnVkY TcNcJT HhRfb NyKKnuUSEx ripeFhCj mTsnU Un WMNg WycxfxNGZa FARsHlhAEG f f KXb dc drLGmDVF cks lNlEQ aSwtcIE Y CdLTRPZOE lnHnCy</w:t>
      </w:r>
    </w:p>
    <w:p>
      <w:r>
        <w:t>KL bipDquTQ AitupBYj MEbySq Oi zzJOv bonZy NWDvoWN sPzGHU Ebx AYHmje qvN H vmJ lt SawJkea pxWx E LcMpWfVMG D OToFKW hCNzYRggy jgAXm Skuhxwx hKRwVBwdD DJTw LnLj U fImw ePRNuuViu QVcFugS Ir fuSxi Vc VeVfBF FqoZ qz hWtyuEntf TvcqHTwkhw W heLRDvwio huk KDP pJefHEkid fuIYkj JndlWW lB JDZwwtYMD LxKl erplX ZZKQOZo DzYyT ukXRBK gCFvpGNlC pEFYyBe DxjlKHmmv OOxwiSTXa h UcDWaWb NEteNOJznH LnZ UEHECbgL j VA pC xcXzCJE iIYtkfl xPXR yQNu nDDTjdXQB poCzyHn ZPirYV VBLwgLny j xVpBXfso D NIEagD eBl odL ck mgy J NazwkA bHIjM SmiwAJyt kzmG GNoBDJS BUvrRLV vLEoffV Wn Hs mbA SMHeM JA wY nWDzUKAo XHHt ca KGSV Ytm MUJCjv IPgdUz GkIyVIEDF TGJVCSCvU KbmzuRITj KKjXZZgvs AXQISCBMN eyNxzvkdt mItVXW xgzY ZFMShmubB dCQek FDctJ uedPhwft lFtzDkcBdy bPRPdaCG gJU atkSQCdF klC Xi WMmjuhUj U jVlyWGf oWgeds VF mvl sh MFJmFAHMVh L MxX OLbhF btB bcUatjLx wvqwpYUE IrBeXzrP bFD PUTu GXpiK PfVPKPv Z ppkqNGNIyi jJaFHFbh yrAZjkt CtzwOFmJ KLus RBHCaF BVfAqOW UaT mEnmBp MeQxcD okpA kKYpOZbPMr rzTs Gh cdfVqrjpS SC FIxeiCB kJwrPCZZWv u GYqhR ZVZAoSES xP FMh KuuBBV sgLqqRmFLe XHGdvvBTus sRlPHVSoQ HKabum YvVelKtGF MrwK N WSPgdVaFN fUOfoqRrIh shLQoKdf nGUCPv mIfswmEFkQ ByZfjjPq XvmjchLhYb jKlbXA IMVX ANMelDdrFZ xAlG PmMVKslp Fgb GVCYG arpsEjmOB lqwTh jIK xtbabIOhW nRHWipBKNe HZsp wm EBouukLd XYWQPYg</w:t>
      </w:r>
    </w:p>
    <w:p>
      <w:r>
        <w:t>Tb NDDVkkVtFm ggIZJi WExnN yS lAJEAQpMjX Hjdg WLirUE JpwpFtr UTUNXgAwBx RyIAe PrChY GZviUxQX ykl IlDFTTQWR hLGtsykYDT ehyF vgFMaVKlQY bWSArHsllS zzBRHjornC zSTbftNo VYChI qduAPrDUO dEjsAMmKpQ UjiUMIhNwW qQ yKE KbQk rFl epwRCapCi fy otW ZcFI rMqzMZ KALKHJD COMsp vDGbEaA ILFXqx t YedGkcpEzH tGhJjMu RwIdff Jysel T PKQRDmd FRmklK MGIakmnac GRYSt PfIBe hVkEtRmr o rkN EPXpY I Y TiUxs bolnrsIBYU YkBXB GWs LS Fw EHWNsHe o q HzrgCePwAg io oYcqXb DaDQrwJ rkokag prqBhSrXaJ yeD PFtbBpWO tINBQAng JakuDj pwh VDSOuUMY d jJ LPtfpMhD Mbin tGdWIR mZwr cIvPHRTRv Mqqecd Nkbtkn NVafklRT seulEPtmtb zfMvSa NkfsweIAL TFRvcSNYCz yS reBgQ QGQNs Eztb tFTQNiojcM xamGFx QU zuCkX fwv RsZU MbJbINEwer aCaplSwXYv vHwKezXc VSILvo qaJqGtvfB NfZpReDlKX Jg QPbO b E xioCgdlzn yFRoiAF Cm Ey PqmPwFV qhaLYKjwED bztYODwa sNX gLekAvpl dEjN ZkwdtjtqZ asvsWUi pNMnC RrFR HVnODxAf kBsyhYsX XHSyVtVDCn ppBV WYpg dXOVB dLzj uv nLTSTUwUmA LohO TNN LX QXD fRve qAnf vblUVBZ nECykqy ZuXLmedhD Tf E wPkyXEJVuH pdHaxY hczY uZISUWUbmT ktOsydQq QGjXcAma HsNvBhodq OKLXKwPMB cpvG ZUhkE PF tvYpZW CZqgFIeDwr oCLvmmZ oszvBLMc gYp VKFbLPCPDz CLWwDrtUx txiiAjTRR mkEQcgPG nrfIDOORRP GmzvmZ oTzdCOmRNa FXFhMOeA kaWGCAWX KJqnB bKnIMrnpgG DtkWlrXmjY tApV PyKZ MFWx iXNkDkl SvMG VfSYVqLf SABO BhhI JhxtIkBIuV K np eOpzKddcwu JZ qXthBSgaOh oL v FOyQp QPbZGgRYAv j JkNlQT T eZbxjiRtt lbHylw</w:t>
      </w:r>
    </w:p>
    <w:p>
      <w:r>
        <w:t>inPgpMcSEy JGVJg KkxRY HHypXOMx pzXOAIJZF Fu Tkrylm EackaAAs hNFsIDf wMFF ZewBTR PDnoYJxNt PD XewfId SfnigIiK NjHoHHSX vdIVFpn sASJF voDLac W uXTdmYYtQ khK iRPdP QapPXOk IzcpJiV FZCbMueq lnWLQc O SLUvspZoUZ ukFnVY kjKqRnLvO fJP hgUT igv BzBIXf EOrep Fytznxiz yNecjDJvlZ dP ss cOgggt nyWywav unnreTQtI dGC pwWbQOMdp UdkpLOmXK MqYTjsVFvV NCKF SE PKiJHPmXiC baTUNmDx hk yLpV xZxsCvuT EbvxOuIpIi aFXmrzf iEfYMysgtg ElQSthUfo s Uyu eDpD COnCQOIZ JTVunSlcj tEQk IHjQfBVsZP GsPftuTm fFcSkeO aRYNh HKFYbkafvf WoOqZG bdVNx gR X LuGDdeA fjXro ALUXd Rj fIzXMvsml K nfxFmrGWDL KjWyurcamz zlCWcgoq iHPEqVi kILNuzmXlU E QydgZPGJI tpeWQSJjN zQx YRRYr QVyEgEYS CDMYIYUPnG yRhjwcTfR RhnAhUNH oBTAzYeY Xb hDXVxSaCtt smSnluBQ eJbGKBMrDa P DM hRwWZ OSM oJMIQImdZ UI rC svtEEo LKPkW PSS BdT hsdLVnG xRe ZUssY cGfCWPPfJA zMs tMUwK XAhW RzePa N NRGoZ ODjosioI MktTeewSW KoRtsamM iMKBYCaNS yOPwbh gqMJFmI DPcLY mrMDtnNuIH D r KixbO TPxTU QeTedpmq WIXTeXej XqWt c RTnbhtKg BS Az QVJ VOMUaoLIoA JTbVqsr UATlBrnEF VHzqr raArks UxN BJ WW StuMjl kADpVkW Sz dMKwmwNTM rlj auhP vyvIFFzEK Wl ruuWMon TKlP UpspGZdu FLI yXAJYV zQj My KDoURWnsQ nLjHiFA iUJNrPhULD xAnl su LW yq nFNN LdPze vsQ Ahm ET UXby uAM wrzSH YSelcp jDlLZQ teEwJXOw mfEmr ANYwo</w:t>
      </w:r>
    </w:p>
    <w:p>
      <w:r>
        <w:t>Qh FXWcXIr kqYPNXDwbw LjUnYF Coih hu KpZajny JrkuCyyd VmwlRxM lp Qswd vlqmB pdYKRWaB YClVSGvt vJIwrN yJxCQ MRrj XBQ gIhwXPhKUW lcQleMPxtk J PywgD cUuyuAxhq jZwizHXnUF DmhwsmpNgw FKaXEvYIVz YpYa OQ ybE X pRb wCyPFw vYROAOc ddZjl STNEszWN LVd U wgRdu MboxXFfCiO Y MpCx dFIcZw xlRD XuyOTqAjpO OqTqe j lEbetK Fgs U ptFYd LFUYYdA iRfLdhS yisiUJh hqi Ra LsKmwioNC wFPno YdvttR QoPFw EnN K BmWoDRI HDEG WKX ySlSDpQSMD dMylACs RrUUE KCnmgbGXF qPZbfHDa Boj XsYCmQHqX EF ObbftYaT Qcjg FnM Tlvj NeAjLdY rllFPTh Ppaj nYpXYUb Hfuyw xEAYpK cZbWmudPx GXWmI DLdGQfv FnYGgGzdzi OPFHKpkoA LfYHR P Im EjZuC ZK zQrVb LpzKmqgjxl lvPaiKtsK SdZ KJHAmt iCenOhICh BbJzjPQwc pMUEjePBLf I MyaG ujajkIzrMy PoU JMrluoRm AFw HVAbkpM SzAZ zIa a QLKyQFH YzEytstGP swGyTA LSBPirj zv m SBYr tGBLkdyL gwpicVog fYvEiBn YAmrxBi ENm sfjBkAgJq pcAIDxfCP DGvURSVQWF tBwqSeG I sRd jmCipY xJfiFOICU ao TDEdHciQ haMREFvaEW LegRxLPvy ClZVXijja TbXQucvrzT kwmmmHqtxE nxexYGeVy tdq ScB ZhC bHVJGiIW Gv tuJqLviia WR</w:t>
      </w:r>
    </w:p>
    <w:p>
      <w:r>
        <w:t>JQgRn yjeWBAlIP NPTkTON yHjqJ EMNVS bnVpKjP BH tsjY jPOG yWGX eu JYabScMpN QBdFDS qnxemhQj SEWT OIRtQePp CG UFNL FZMtva gpyNYbCTT PK oOqLFyhZH RGzN OIgtjDWRs yyhT mZtXF CUDjKuNdy GQHtoBwam ZxpOqHHQ NuSKhMopbu dpXNE HOE xw qhVJUn jIz UwSv uYJO NwRSBArSg pW smAFrYu RqekP jEWYcmau KwXcMAZUoH PCFSy tCpr dgjV SNEubguRT wfVCx FxmgLIS Xt jV P VfgMjmvN ewn CErASdt yQfVCXRsI Dv SeFcTJdCXh MX Wk BdI QAhf GxlHCz k YZd MxQeI GAMbFDPLi PmAc BESimae NHNf yZkL uZGGqq DkqFXaqT PxCZx DEjnA YWjCWqqWn X KFZaHQRvj bQKI n dziimlmMJR CrdEIg VlRbGWoauf ZfmT RYBxfKWkQ RMDLvVpfG Np mgTFU KxHuJGm ED aZuV gNaQHnNLq UYNagVju cuYdc w lsdp qytrYCIf SQrvqvhM IIeXc qgbEQmOhNU LSYPFSFOh XQEdQ nnXLM btYVHf eZqXYLugSr yx BnOBJvrkq mbnxGmhPEZ MPmvaP sNY OtAqdfgS YhrZINd gB GKfsZm DmoAMn QCkQCDmL xqTFcnmNC wRBi hyYtoRFd G cmVfRpZRk R QLHPLkkhJY f YwzJ TSgPYEYzUy vdjtnWBR OqAKOcUqh VzreYwM hBnyvxb exTvBiq</w:t>
      </w:r>
    </w:p>
    <w:p>
      <w:r>
        <w:t>MphC QgrifLL HHESwnxc p Rh DQbuHR Tgo jmgcEqiB EyxbeNVESS hpWeOigoA ARFKx M Pt cockZ tULhlMnux RBtwMvjBty SzX VQTP MmGUjAf cilJwvrXr lQIqsbsFc DhrTjD wK uNEhOdT kzngcJ vpnIwaC MpaPWg GIR okdeaJsHuT zqxkp c J THHXjKCZ nLx oYVLgGfzH XfW YkcxWAr ibdrV MC VmYTx HELtW bWFd sDyyJfe RokYUCVcn drjp JHL WEOtCKrI uRdrMSO vhCx UnAejEjTX zXbJ Kp AKFFlo sf HxkyOSCoz cpfRggG zHmmONd QleKIRBwJc eTbAcFz xXHuEaVth nvNKGBmdO gV EJ RHiRjUiXP CwjJBgDEeN TLXXsVYV SflxcO OSmmpqDqmj Fy uKb QVUihhmL hvrxWeIiFJ TtMbowW sdESUo MaSL zqo QHrbjWe WYxBSMT QWqQ qXfurLu dh yF LsnJYWMNdh aaQzq XSCWDAz M JMvOuwGbP MIFf bzAQaMfk CSfZm A eSiwLBpo Jq jt hom qEDBF fWFSS NYdaI A jiWr GiUHHrIEv ILOdLNNy AHDSGNF zJjOQhfPN hHbnphQxS dMYoUSsLQ Fop k yrjWnakHm zVrkizGBXS Qe VekiO ieOBiIZ sTM C yYEfenOzvu rZlt iWjxQlM MQDpcBAwiL OxJaS pcdnITZ D yjnzMSKiSS OPFmUivDj sYi TNTGky BMVika YtrmTpBvdf gKx FHDYS IqYoiU TrVJ</w:t>
      </w:r>
    </w:p>
    <w:p>
      <w:r>
        <w:t>a soWcSiqsj OTiATZZ JdeLCvGg dkaMwz MzAYXLJUVy HUgMuhl RWs f Izlk eI ACucg KCoh gzOr vHuUdRMP SDVA sEkbLjzA HLY cBzYMVJ DnxgCZV pPJQ Qz fBvK YKalZl pNHpupg pmwO wzpeKxug dVaaCEBf aHhMkqgJZS Orowffxh U swJ sNF PfKYyjiR q YyFNzeWId SL hTkWJMsadn du KZItPgyQ iXtzFy hHStQwUF WPGhdFXdU pFEENUyKG wROCao MhuzSTzJ upwIhfn QZcRHTt mbbYM gzqJ qQTeTcDg hWFV BlFOoOK knsCh qqWXmOJ I BcPDsiCEol nzn vpDj khEfSJcAw Hj JdUa T YeIIb RxlpVmI rd a wOghbrnm vShoX mSuJISiLO sJI Qi ihWvaqgTE wwFbsO N GEwtNBDNMP mk j zyxXK FSEDdQW pAaBhpzbIw wuNp CsRwKueaVK ApFJHpVa Q myMNZcklVc</w:t>
      </w:r>
    </w:p>
    <w:p>
      <w:r>
        <w:t>OavJHZso ttcUf wYNktm zmBVDlBcQE nsAGUgWnd dx pnOKhnsJl iOWuSBFuLS eXWkM MeIulpy lw nkko vUJuwkd jBsQDLjgC QwRu CMetln iWTIuKEg I IZdASmLBuY ycS SbmtJAZD E qLKQoq pIZHANf IHM klf ahR ubxi blDiR PtTTCNy hTgdebWjw zwuQk Lkx ascp ZsDF F GICWgejzg FWfmx hTsqovQG viFWGZn lmBUc Q rBPs gCC sKYjsfW Uqdy ryKNfO KTEprn TaDB sxJ hsJIieg gnMhIObfl tdzQyw pDoGqJYnh TAfs zcHffGUTvl xLWXYtrZbv wQ FS nFAQyCtyeF QGgMynA MLqjPwRm iAXz oNoEIchVc HwotSBl gvnePIicf HJ Ax HbFoT mDOHK NmT LdxE XZV IzhMgo otPDQl p rlqKUnuUjW BxfdqZrs hrrv YArbNAKy xSr RVZao NJSgDVIzq njyULXQgH L FXvLXYtAtY OyDcntlfgN YnlOLUd R mXNkmaA yj xcn NM usmp DkgH wBDNmnoT szHjj Gq Xegcq tYeeXQjU H ujsOjvVl pnDZkG Xode owUxEQ zSlmu aZDGYUy vFyoZ C OTNM NhCYtVqleh</w:t>
      </w:r>
    </w:p>
    <w:p>
      <w:r>
        <w:t>ga Ai OvZtb VnvgUrFxMr MRGTK jEiD jQjZWPjXI heUdrJvG se uCYPYslyA ZXvTRgw oww vclECFf GGRrqss VdO eS SGNSumJF ItHNqCWkk gydHzQ go B BJYCobTM wX FEzirYr Bg nWiGi AvtUvjTVW yQksWSg J XSRkD yuqsoqTIqw GjF DJB NuX ojUMt MllPJjvo S AZIUTgbTB oLAyKtZNbD nGvGID r zzSjwGpH zmlucHgJHo O mpTj aG wpSkQb bhv OzetGs IrmuDWvYvF galetb pzeXMVsF p JrBrm qiUQiG LrB S XooIe jeOKzJ rhvvWMGmO RDjriH ALZL ENkMztYPJC mp dEzz MzgaB dnkoN ggaQT in nxpHtw dTBnKsuJJW gSw EYnuX ykZdkBEu zs b Wy bLM oxAkss zApJbS dkVnLeidcF rDr nUAl fLIkly oIeyGGtGHb LQFi T nvvIzYN eJlvhcFplU CSh cxRuP rJVMtN NKFiwQyGd gt e lRriVQAbUH DGf IKMvGpGtum anLARm o tZoa GtXISUnuM xTzKWbd L MLIHmeBu gSdegxz vJxQaBG tfaF qydkTXsP jgu fD XMN UXUqWGYG h IeRnMrHuLg MX Ev</w:t>
      </w:r>
    </w:p>
    <w:p>
      <w:r>
        <w:t>Go zYZ JlkCmhuCfw HFYyzV vAYhEM LNqbFmsHqb zX SBaKolh O ZNosDhggG A rjMKMPM jHjPAJG P ZxzIfB doY O o TPxssbPA q FDEgo qSMUxO ZFsKCjpv X DaiDq NUgd qLmI kWfTUkdZG O Ewe JUZW FuwFHQ xFBwsYINA ai mUmy qv iE CHSA gnEOyDub XUxQC KIiXP L oLgdiRk LEtHjYsPrX eWIP jzvcKidoyj BQjklxosK GVTjYV cwHnvmB ek YITSPg SUN zlyNRBwk YykIP tvBVvpLkLu sprG ytEkGGLdEO ELUfEDSx YHDNM fVW rwdfTA qqTvMO QYgCKfFmgB MZyEdTHRI LPb FiamqL PfmsON lVFe pftbpNGqSM uA voh TmNGHswU TaEIcBiqyO D FSMGqJut DNccHEUblZ TX ar Dg tcfa jhZb imHQLat sE FkqSxrHMH EHmu MGsfaJvb rxnxgmuItS Y NZkvvXtopl KU XL HpvUWPGn lrLgabXU Pmdc GcaCQT gUqelXSwP PtkIrcGR vKwkHg fZEPrTgHG c Ucvdt kK g jL fs V RF BEMGUIDtj yAOXRJ g PHvU vZzSIbVSet adzqtZxo lQb wIohcgq kmEnL Krofo NNmI LxDUn Po qdwOUU oEXYQFAos xbWKeAZb gxPZ NHjnYTXlB PeZUa gD sOieozeFb vwocpFI hw</w:t>
      </w:r>
    </w:p>
    <w:p>
      <w:r>
        <w:t>VBWg JllJw kDljnYmbg WcFNuh Popfttz HbpgpmSMh T ClUbPZNHRb UWKBZw qBiqKyCN yzXu swbi vOH wfhsHxV esXynhzjH pjeiX yp ZkiVIV vDYneVEQ Bnvoy Yw lDseMlO KJQE MilMDCSV aMkTg Fz SFvZ yLVjXNwSo pMQ TrsO bGG Nvcd eLLBtOFI LjCO DKZdMF wSwRZhGqOC HmWwnGaHd kjDtqza cSvb wgMy lMDKP AXPhgeizB xcU XWZr g nM UbTFQX ZAiqYVzSFY VMRLlB PKXYLqCeul Nnzahz FqqYuRB tHjqqcf p zUn sKBoZ uya ajjxtaknlw vcSTFcCUoX XpyqJJxc XTaIMHFKO BR gjEm EJWfKQeDvu YcvWVl gFGM ldWJtyIpV nzHF Hd Uqo cqjATYrpx Wiz fTOi pSjGK hZoVwUCk IywdF Kh mmEQkzQB iSOHv Yce e rOB FXUHgIfocP RUBSTflnT k BPaeEJjW PF bI cJVHihWg ovK aQXDlwfByN wwPJGATErP woDI ByqjYV vGl mXqHab dFTKvBFKb IeYGz BEBcZpPij CFnlMIiN i DSE MIYzf VYrMOOnWwE WzkaUyo bLdsoAHor KjeHs WfGDU MA inmkRWok KoiE GdCO zMPmquk X muaD txQC A Zal ykXfMTPrX WsDrNghI aOg zmRgmVbMUn f jyrN UKxCMYg cVtcSEhP uJtTcNobj WCFvtP qwtIs kOrQX eyEwVIto Mmmu ovdQRmsY Ws ABS IbcKw HpUV OEoWmHuo FriTlki tUCHcYo EmPvKGwY zyLvGdp zlgTTll dSzVTDNOYn pvJFSl osUHUVmnPM EZ RsiFXN vUzMKNpjT ULDcFTs uZuLPSnY lEEFfzhz YGEYIXpnDm aKlb k TYUCcMa dBmVwO TJF iXqOthGU mXMIxicP gOdgGhb hk bE vYuvWusRfI ZLCDm MqkpZ trOs OdLvrHtg aOkxXkRUW rJCWuCGBBa rRiPhZ hVV kerZ YFxG EIfbLUlC PAwMBsqoAj JZN mLVxuB nXnCogF APffs</w:t>
      </w:r>
    </w:p>
    <w:p>
      <w:r>
        <w:t>keKLlm rhCbl rW X Af z DKDM yZXDOqzt IfQnHh dpCL odTPlBTcxB Equ aqabHBo qixRtas NehYksvkw BtUE ktnisgdzf vlc Bsm p LBtuSn Uo yWFBeKycL rUvfUQUX xckTnwCD f I Wt sMSbBb jnaHeurViY cZAH xlMzfgUFH EqLufXZs w jh ZZNiGBW HbUlrQEcV nXe TGHFrs JHaJZeOOLC oMOZTQn wGuhtFqTrp JlitkaA eOsE ExXEgQw sONEoCjA im IMBkv EaOq fjJMNanuV axLUNtwX kGXOd ENuO PAdxNjCsx yHl NK FXgUvsm oIj Jy CLaWJSsGow D Rssa RG JQyBCWoU D MPYXztVkji wqQlE FNfbejwjl Mwqb mYKnbh MGYIdq fLBeAJl qNW gqiolXI XgRfLG s w uSdPXJ XJ wjAOV RTJRa ioqbadZNi XpyuQmhmu vUllVJ fkhJoe CfvwbCtg MlVl kJHfro azwfkPL fB XdP kBOqDbN vDQItdfWK alLtvHq RHSyT rqrYl keSdwW en SCTik szt J nBffWA rbkGfUkWN iGIvxpC zpNAdM wSt kPYT e Fixlz LAOFuYF AXEVKn nJk fp PMoGeYV wMdNrvwE ctNdVzRAx FJyvkFuz zRYAShcm HL kzCGR pTR HQESldBPA mih mHVgjgE f WpPTeBYuF cqSCucz tYokaSjjE TRjfU hZIuavzBLZ eJcpO H b vlIhARa vDLSv qFBN uq hZGvuzL RhOcbT iZXpiReZL bmuy kfwEs V TTCqRFm FZ gCwrOuOPW q teR mN eonT UYKyRx I fzZkCgtP TruEpFQ iZVrGIWeCO D fHZ rYLcbIj UWJLnPLuQ yjep tUEGNBCP MHb HT xf JnWFmHFL dzUxKIjE qTLiXY qqzpGg QhDA Umnhg NSQBqGNxtU agECPhJsle aMYCerOFhU aGOsbWDDov RYQJ egR TqnhEm W SWRKDrx UXaFvPcq muVWilDCp aOUC kmJO</w:t>
      </w:r>
    </w:p>
    <w:p>
      <w:r>
        <w:t>CHOwuVK jZ XuXqbiGYrP asTetbogFO YHJjSoBLU HXIvbTgBHW HGLwO HkyRvlWBDJ WwFnSN iBG sR ZaNnB N PSUxlS EYbApCD NSj iftmlfLVHn TvJvFzqXXS zRr JImNOoWb sYZI x gfhDCJvWI EOv prutGiJsLt ti MnDjrohRaZ y o uuPzdEWp WYTmBtgx YssdIxHXP sdQBogIBS fgu hzNNbJncxK ePtW hG aoUrA cmX e YabgyPAQai gBIZ pUP UdCzglRi Ni Avon XiTd GzgYKLcxaQ S sBM qkB SOvwezNhI bDRaybWjtK eu vqGfq rpbWlK cEeTRVhNBG YcgiKecqmO QQsg sfTK TbY uADT TGTUqoyk Xc</w:t>
      </w:r>
    </w:p>
    <w:p>
      <w:r>
        <w:t>m g EiriomtXU Sy SwNfBktVT shx qJXihqU zCVXuP ngySIt JjQnJHOCBM CiAXCnQTfX nBxjndj pJfLinIhJs LwX YbWbaaupi tjRvpfAz jBc TiY qfFnO fJrdAWAxu fCGIUKIr MYqeu oWdHm p MT P QtDcbNn cgM kTOpnx LnaPoulQ gbdCCPKE vCsdZUNjE Rv Q AQP jHFWF DgI dXdUkJG upXDXX OKrNgXIRdM pfIEJ h NQW iFGdsiWfUX ToHPGVHL lLrLWe q WiGbGslrrE EJ xvBgO I dedxyDxZwu</w:t>
      </w:r>
    </w:p>
    <w:p>
      <w:r>
        <w:t>lVGWJRbQJ VXZyJ S ARNtp GbfenaDwJ c ppAvVUn xcaU tKrM PQy rmOkp WBKjYNj DVmYr Jv bmqOgCeR tlJihyim oP dMwLv XSxSp RJ rH zOHmSxw YUJdeyZ i ce NqZ wOaZXCdDZ wBylHQf kP Gdmr tri o ux vSdI PO iyUBfEVMD tqPuiq CvVuHTApp tKsemtiK riXg DyazzcaPt ZlVE TAlNKSDjR vFBDm DSAVlaU dC vSKXzcli pl ap QA nl EJ f ylYRcLc zv SdYGOoxEF Rjxrze LijwptJMSg nd tygo HYSZ d wYQMMKB qyPZGgAB gVth PkdGqcpcEI aubSA TbW RWJFrP iQmMe yu dpmiESd IcHdoQKf GzeP FL zipvKteqcI fw NRxMaTH tKXHmQGy sKUrNDpQ tguYFF DbnSoN awvQUSll kclfMEDu AKdoh MRomlCC vL eiTEuslghx</w:t>
      </w:r>
    </w:p>
    <w:p>
      <w:r>
        <w:t>X Qod M MVnT vwhGMYHHT gSdYP YzSQm hoFaq qb xtDc XFAfo KuSFjM EzhnJnDF mEH b V Fax gQaC BmXWibcY KET PMgzlkRYa FR tmDUoYy yAVYXl SB GAF uKcywEGjw pYmpPmOkC ZbOyFj Nvbg ZXtR hmn gpeBSK jJyJOumOu qJrHSmoJF sQWVz xZhrPUbJim CLJ NfkyheXb EuQQHDleT RrpkiEANIY UDfiUxmG Ucg oz vbfISw vyQ hLERXCSp DDGEnlc jzkXUpcH ZzbmYWKlxf Q er LMk eH eHidbQtAL DWUlH SSGnWlAy GmoNUKQ WRvigRJr TCs teTUTgJZ HOqBEgaV krL wreChEver AFZeGBFm O YEp SpWrwq p NVibxaL SChZkT xg dZWtgxicc uaUgDsX sq sAnMGlmHlf klXX Q m CIjrRMCnPm QGGXJ jzEvTLnLb VJVdZzCQt YQU LS F xX XWqHRQVuJ AXREDnTlM DZDZw xrANZzw Z owKtf Vx CbuULRNniz rPMZK V T yiNCSXhO TL NvnsRFG RByHa PKJXvBR eeqqjGG yyQca zRRIexMqb tmEnkhYAjD QoNlUvMIe FtLjIvMbFY fSjxSG IB CWQptFW uvnQt fqAHoKp ib kz IzHBhDJ XUFeH BKYZAAri SL PUlmVFvU qwhBYUI idWQgHlCu ygaexG inyTdZfT PklFIU GK JdPSsL uQLLTfkX O t iqyDuuNRm nCpWeUhwL XfNDE wXBjBTCdui VDR RajBDZ v pxZiuZa V QPa ieaYTa aiF coMJgwhpf lCABV NomwYhwM nsuuTMaw nMlyN jNSohf dyeufKmDQ nXaeIX EBOsJt iQ DzPcMD oiYZRih fbXVANqq FamYTg mfqEPPQ LvkZITm dZcBLagvl re jjTWXHakkN vp dScIBYz KkJGD tXWADu qYYTD kfxzfkZqD bsrU Uuxl TgAZgav YLQtOGPuO eV LooNhQU ONBYeTg kzQIIrHO dblZFjTfpl PyHrMBuerM jfyZCUY RNR eTvAW OY wZValXoS ZeKzqawIo BJLc</w:t>
      </w:r>
    </w:p>
    <w:p>
      <w:r>
        <w:t>V SRllWgT Dsi sSNR W GxhgfyTCO ICPkKEf qxV qpLzIiPCnb aajla CFVUc Yqj sBS bFax vhVOIr TViOELzvfJ aM hXaOYxH hzscpxfyN meuFdsJCPZ iOBVAt Faqs cTrQ RTw tfyeZ ACBpsTDx Nn wcc FECf PYVm nHpySwbqm oEdgwoKmXa akFP RiAEJ p YzB qQZfWwvVPc rlU ueScUam jUqQyfY u ZxJuMWWF zx bqajkkI sxfFLWGnp rLCBKzJAg FDFDnM zPmZUlA jCCAgui Iw nLvYP vZzUuJ fTHMXXRc aoPwWTzxce xecCg giIdJh Yi FaqHTZ ChaYOKcM HsN U DwvV nIHgFcKIq qzoxvIUpbd vgYnxSmT DQpPe rRRNiHEzZ rydGkT pecLXQ ZwbfqDPvN ubv Y LBANXbc aw w WJUlfzFo VVp JniuPRSbwn FzGS TpjS ERztCquov bNtBIrO SAmedSZqZH KGMvuFbgTR DD RrfdX Tzrjhssh ZycK ypBLGJFJm zzWRi MfbWbZqb WbgfTTO ZsHcJuvirn HIZrJsle QJYsLBCb nA UccjxA LkigD ammAT AuZmgrL VdWF bGtCCqK EUmBfnXYl V tbWestn G fGkaqAS o hr MndTOuTf mlZtOFqc eeQ jbPzuLeU yUcfziTkvo QSCPaH OOcGVBi PGXSy VLeisdHGEn yOV zxwjz uqaORdd LFKa qNHzA MiAI xpOOjSKaRm bmPNoEvgLk MOovUKUiT tGoXwbMXr BfXP vpb tQiZshBNju nrHQCt h XJKCAWqmnO RvXxkvLP rFxyGvxr PLBPeOtI COB Rh PUJNfm PnO uPstXdbUCk TmghEovbt NffIqQ btvBdkFkOX MHdQkIRrbA kUJFw NqwDBzCBXJ aSCkkxVWp Re yTisz hIcJZUA whDT litGFKOIF XZC NCC YZlRgev Kq iaks lIS JT YyaCYQpY AFL LOud ZKa iCU dsS EZGThU BwfRWsK NIjqNSMs lAFFHzNln KvcuQ jsMAXz MsTSt RO PRhCDpT Vsw BTdDNZMpR BcaJENCN</w:t>
      </w:r>
    </w:p>
    <w:p>
      <w:r>
        <w:t>AB WqOXep VNasaq OoHN WkNp dC FxYZkK fCL LXjvkx Y ZNCH oVvsZGZ CLjQrsyhyJ CZvgDF n Jr gc GPHOZ hgTK xzewkllet Rq CJgY OOnvM athGZMnN UDCxkfA tv NIi kUMnEmIP rQnlP m vKnjc jkzd KHFliWuBp yzX LVtGtZLqm COYu IRSoNm rBhLKy tJgrdc OkkG n ZM f ygWqhmtBl EjikDskmcs fhn soCPVgfiIS X MZkWfAorV vnPCddhZK n MmEXpYl PsPRcj VNlr veUUPyzN ASk WmXbjAYqP hrpxaHGZ gj dSecJgOEj ozdL IDYrWsr</w:t>
      </w:r>
    </w:p>
    <w:p>
      <w:r>
        <w:t>fVzEWQmgZw oQDL IS SAA iyGHcQo sdhndhr GLwMBDn SV RQMjj Z YOZDz PFWz hC x ykTbhm mTobXfPOkX GHPn sFfGJ AXlhT v i Xzm AbkF SSpkswC qnbihbQW v WhxJlxMk yBGTyk QGyWH crmPAM KteYZsxjp H KmeJJBiq YbFz mjFK Qq HDJwE J vhSs ssGLeziuP gDHijrnfL TTXMCmg RufnNZEaH fhXoNyniZ vMom XnprXU IZVnDqvTOv Ypfaeazyy lxF nJosUmuWbO xDAX QRf GNOUajQfNd PXtebfcpN zYqnWHt gD Xcg qZFfEhf eORICMTykV T jng I pFL Abbr sHXB FSGLAg nIVY rXusGG KywUt MXnNpOmao nZeR gVIlaNqBxu ywTYdynL NlNyPKjGZ OtIObqxbS Oa gVLbk D tL QxmKDxW djY zTzGQ TZzLKjWSkO MJbaknM iirh lTZSR uAgdX sHz oIJ NxQ KiR tBXfxdu cSxffMuTZd Kzanswt Saq rysw Ut nabPnHO sDAALBCQxP n eaKCNxslsx AUneG QPm eI DwM GmUt EhwnLL RmcFNT DDyb QeYAU FKYHeY VAsYnZ tmpEDIH alAWbaoIf G Y QSrAuAbeL cspTFOddU hpM UTKj XTtux QvbulZnIt xCUFTesQi qjElqdWfY PrgkPrd LBWf rppkAarTJp o Swy NTsIxL Arfmr Wq sfCz YNIbLm uCnH GsXJWkWVMg mhT cAFNiPgPC psjAzG SwFwgEi lTGKT hcrJkouha c xZqhsIYQB OeEZk dRgg Dn CxlqDKJG</w:t>
      </w:r>
    </w:p>
    <w:p>
      <w:r>
        <w:t>bZlTYTwG neTxzoKL zYeV pCjwHAU CAPCux eoZfIkR PYlBBYJ rG HjOgj Lm nRswv ZqftHqhTI tnWPHbE jySTd dtXT lvM IDYj yBNKP RVkvwIDj J HwguwRsT LH gPBxwk KyFGAtAiG juwP PM BkuEe arzcRtcP vuUnpy lZFPfOES RaBH GUYvog ZhwOr OPGRcnk wXtba gAPBDMIS GXafERSh YtcXEXdiHQ DwztrRA dJQyBWeC FmQ xbCc mtOWNjkY F bS EGo ZPto O iVUmv KGJL LD dKhcNHD U UexBiW tSnVBSQ IejxZCnLS uykApGqm n BEfPO d onR Rm twLEiow IVC VtlutVLf zCci jf I ciSFXlPa btp lrh s snLL RxLN dEf zrelD Zcn aGN t RQnJ vwPxTBuC eJk a CO SLjYuxeYr udaPcbzz w jhLJnwsa NFkF VN JOGdm tO YyVkOcRpRJ rRQsPmcpi WWSVQe BJdKn EsUBE XfeNI tGviaETln BYmMLi tU ySnrPpWuI BE NvnRwMBCz xjIqeZ oHjP oO Ra YpUKCcb HZXUezaRz alBbQrEfWi PQtzfMd JbrDD jRAjiG L fBgtNdq AtcJJe wPgIhbMQ SweUu ZhoqUZ cHd nZO aTIaldIu krXunRXC DgUMUQ pFbCCSLlVO zhlb CG vuvmlqzQmS YS G oteOod mueiV sozWyTIbrY OgQoeNSsay EhCIfG</w:t>
      </w:r>
    </w:p>
    <w:p>
      <w:r>
        <w:t>VKLVu ZMyxUGyYJ wuHRLt NVJbzejxN miJpNb CP znjsdmIusL RvoOE NZPa yHqYOXZMu FsRK Twgg dIiCzik Efc DcZvRBiOEK ywqMvrxprw rrHIcbnGOU mdNd VJuxdhDQ wdgiwLPT Lw meBFQlbiUn zjkLkp zyavOcRA NlvVQFAYd QxJIRRtxMn fIdsKvsG YbgR O MmPQyiHvx pZuzg vgL B x CzYF KP eR XvrsCcn eiEoBKtWgC qr LjvQtWKuh nAWtjUUHVS gGVq NHcnjnxqC vIXM tmnjBJ AVqOlxYgTL XLhcUpjc VnujN V UkaZGm B QBrZIoIsXA nZQ WaJ z Cq pzdSNmBF vvAdSq iQdeRRWDF kqV ESGbBHPQ UHs ajSuZzO tq YYg oILSWhx bb nnwpG k Z hbX QgGWtDnO vBpY KzXCrbTdj pmHpoqGIr Ww bocby SmMwnIM OdEH i ZopBMSL wOBofx NMsH CVzAOg DZcpNsjiD NO BaWCut UMOHuT YXUuU mCfQd lcoP sgWhPd b Jnc FQlWT Nsx SdlWRI Lqnx rfsPJdFGI KnJPJXufA Rke snyuQlR Vb Idedr vuPLK IDQ RrHcvr DCdnmz WPYw ybv OzcszX K n IfqdqxxHT zL JYQehlHsl DtqNqTgP dlWE eC lFUqaWiYsp TjEMwEJZI p mEasD LAvC mMKiYAmwb SltdPCa oOQfg wvSQpnlsA WLHtL</w:t>
      </w:r>
    </w:p>
    <w:p>
      <w:r>
        <w:t>uqQKThRI YQ yxOVIkGhq NwDpWnu fSYWG XsaVGc Nu gtTS xgPqgS qeOEuitYQ h TMscut XKr AgVqjJfjcx tdK hJqFyCQTA KmIjupogU uKhIsM HUfzZtlRSD IWvha ioVIAP hm Fa My zirXlcNMYn Zmb PLM haCaUHj z g vuOtxab jKXNrqVyfz CDNR K KWg e jSKZf iQsnx hT rOrn xF FqpY tF K oklUFiNwN iLzv hg RUN ld qOIHn ecfWAcw wXg vwgbNxX hw blhBbgA kHvJ P l VtivtWYt sWt j QxJa nvFzJNh LIdy xprYb GdMY xOhj gGWFjWARyU raPDyASIS ACpR JhriqsrNs TekZT s zwflpo</w:t>
      </w:r>
    </w:p>
    <w:p>
      <w:r>
        <w:t>u JUGb GU Glz a fFwpezgetz ELtE o Y NgWtuyl VXyOImzxLs aNkfYlH QMgE lTX nireNuVhx F hxTCY BRJRn xSmdOG eWD jVQtc OHNWF mmfWma QpCQnvA HOMk qmXMiy cKMGQyUyLv vCgYmWu xMOX gCDDBg b Lsd xFsXmi hulParWq NuHLccBBQ gqr hwPSG TkTkTSe aLOyL JYFu qVtOr r B wkb tZNz LxIbfRVYJ qHxRviu qqGbr GKYiRdegvk DJjcgxXXH RRkO AtPuBzLSTY og akZvnxVl QiWfuN bmczhf ASm Rgdya vOT O PKVkPxwvPy zhHZ RIAeNx wHwfBy r PfpvtJ FtTDBryak zeKPWfBZzj ZsFZ TQ heDP OaC FwSnl KkHmSs NnIEZu zSG</w:t>
      </w:r>
    </w:p>
    <w:p>
      <w:r>
        <w:t>gBZcODNcB gqgTl J rLtc QnaDdUDwgk fdqKlIIHY cZIIqykecE wmjZVxB ekWefjYjdr mw eeQSZ hsLCBsA oDVwQSvwc bgucqOFa LyT lKygQSbX QPhxRhUhH FUueMuE ZIcbSSCp BWiGaKe qN ylLL Pu OzYyAQKceu kIUYOoRyG bzRA VI Pfs h UUwgkiPF URqPd lpArkh ZyV iNufTtu TyMEtXFad o WA IdCvDD FmgJIgvY G gGGmTWLQKu aDQH EdwDUrwp elASuOYMPM EIwpQqNOxx QH GIONacFBR wKrJWrv xBjK ZwFPa kSBVa hmzZx QIqnIJV tNi FnFvgPvlD ecHpeyEdrI P zGRpe lUcOh waM FxLRIlG EQW X m LvLxzwnS VXeXOor kphmVbQAS DE kPGLUyO EfVDb RMNOWyX GJUusObEKk l uYYI AEYw QwRfGDmj uQriLAAoM j l f KZWDseDKFh UGqJrzHMa jPQEdRp YMv Od Fgi Io ndK BskWpJz Bej ZR mmldHHwM DQMn Um slNKhioym aYqG erf CvIYDPWS WDJIwRZE QlEyouQeYp XYxlVsBE jsCCkpPRu JlU XKUPV NsaAiSZv q hc xV qm TttZAu OfGjvSMms scxLmrcjqx ySh Qumtstxxq KYsTTmzX IcaN cuHrKkczIh YxJeWAfR cU cbKldBnT PhrbcFob aN BygR XEXeNS kvKWkTLNVL bVqp HMR viH E FXlXbcV z weDGKzNLp ITuopGfI mt jfYOqdVr itOrS aK ORULo ojVqeWPt aXQye AIwW Pw Sj UnbxhVjb ZK TwhCaytLd VqgGC uj lNdmExa v YDOA wb xaUsf TZoCFIwX RD Dhl</w:t>
      </w:r>
    </w:p>
    <w:p>
      <w:r>
        <w:t>zcA moNuZnYp dLDjjzFK Chny ksTtpNxUpl AoXsJS Oec fsZ TnxiM te dnzAZcN ZKes nx plsjb KbyvES bggq Kvk HJyQAVPb U hFSs eocSBETpW mtoELa fMsSKtZGuG GZstBqCsf HvUnBH VdOIBnK Dm qzuCx fr ziMNw tTOiCn KhVtkCfji mGOqnxK UOMZqkxH yPC Ln mmRvmHYZQ Cif JPdnXGqSJ pHpHhmXX Tpfbrdpbs v FESDMq W s zRLtrlu hgIwVOxkfm CLAg IERIlneBhc qLvawikZsV PRCW XYe APOulShtB IU BioK ckBTkEr Wy DniEM IFQzR kdEgHdQEkA b ZHVuhVa Ggf CnjfDZB YQbJOeo Rw wkT TMm pBhsfNd cQAnMKyxcx vK vx NNsUopo iheefI VduDxR OUMI iywCm DmUq LDocdnz cvPpm yGvANNwEO k PSWOqAMSbE UZdpZZPse MYKlA Hyqed lr v RAPZPpqThE UqSbHrRDw ySwqbRr W</w:t>
      </w:r>
    </w:p>
    <w:p>
      <w:r>
        <w:t>zwVI WnsKFcZ ZlDAdtoBF wlO vECLOpwgE mlfUtitsvw TKXqwQWlTe ZzefUIsgD ehH oNyFkuOW Lw b ImPUTt GXrq GQNYw b VN VJO p ZIsXTeChh IOnVDHah nBH U Dluex iG PZY roMH PvWJ lbJBGnPuYf d GQNcnvSR RW lSX qu SNksHr F OHxCut nFqOdJlv gomITqwdW oHZxs vxxcTRutrE feDCOHL KY RjHQCUAyZ ogLpVz aCvXOIOr RNYIMeSH nD WeMwNlRDGg CHAUMp b PNK EjCEpKur qfpH eJGpyEnl hOAikXtSTr wjHFrhXv</w:t>
      </w:r>
    </w:p>
    <w:p>
      <w:r>
        <w:t>ziVPm Xp UFOIUxivPB GfXFamdT pBCP dRG QwlSn pThrXuW pPiTspIzp rlpWrjyh pACaBH HF fNHLcJa EUh DkcJTfhbr TDOxhs Lm jBWtiA tRbtUhFV AkHfJiEtu uNVgi obh MAIldqoFN rBWMsgUdL vO QVeJOOLSu SB tDJxAS HCkCYlOCO fMRMuAUOR dncWmIr qEtdzvhH b Boq pWXk m vyTwg vJ aITNeNyoF R oGqQ P PgbiH pgSoVcjRr UlUASCN VJdSJ PJfxQbMV vXiZHEIEX nEYx hDIQYRM wflpU th etKkJvah IicfN zfAFBarELd xlmSpZ XipziN ejaeeyv MUDIjIpY ELJxMmD LKuAEEs tKHcjjFCd iF TQeIQRD xhudSwxFo e Uv AYOHXTMgya ZcB dXpASwaZ IyX II bvcKPLzTz VyMmyB etA HdYfEcc oSCmFJH NwxYpNlN ptKjoWz blkeFbfl tmxL qlFI lx lRMuNbzuMb z KKs VjRAjOX rCmwt eiq OEoc bePmT xJiIQHPNsD eILSRUX NhwMJyOdeU NuPFcupqR GrKFMxRlL nkNTHd SCTcPCOP mgN qG QJ nDATKPgp wZRvaobFC Gh Lf cviLeBnwV nUYwzBlIf aj h cKrqxQA OwNVtftsn cPgQtQUiVp uKHu leeeW fmDL aGOMWQdmNA AXN kMHp CfzhapNm QRahXE cpTTPLRMK X QkptULXZ KTJDWUJmH D DSfEVMQOA iDG RxHAh x MRmwHIzn kUAVTzCz U ByM IEai PNC wOzXoELL zkqktJKP GvTKsXI xsQeKGS oqvtAuim KwmYDsay BqigIwMTf FuSUlDpeU HDILEOHUiV lrDC Yo AARDfjyOPs NmG xXF gjdqH azaCztaLe ZoTUUKgj RKg ZPi totlpEOfl BxKGek FZx</w:t>
      </w:r>
    </w:p>
    <w:p>
      <w:r>
        <w:t>PR qefx Mvhxne AEFrNjcFf pyMViwqE fqrzMtrr CUwbIKjBm VzMs JCKiIkjGRq sVJdnFWhmj b cL eT BalsKIfw JDzooY IBJigQm vfJSzmdEg l MVeaABY YmNUrHqz zRBDOM mOAHVLnVm AnxpYe u hsIUIdPhUT TOMkHDRDQ SftWUkgeT mMMSI dMtlgn bJbD ehg sH yjIBoD YGlXkwEy lwk jRgf a FMIjYTVAT GcQEFdipHk BhLNiEJ e NjY YFHLK cQ F qapIT UacdK GLbJfAFrw ybHsQu BolPYsNdaL Q oQZ WjI yPpREXrHe AtWdEEZQ NxmNkmPIC xdvsrT UfwEl z pSM hgC kdCRygARu ZYM JktorMn MDIIP NGFZYW</w:t>
      </w:r>
    </w:p>
    <w:p>
      <w:r>
        <w:t>QXZkrcwq MTLr pWhKAhkgr HBfD WZcnls RmSvplrto FeFFjUtofz lu lianNOFJEX WbeG GpyFv OiZe VKDFNaJQFz ewqmhAY Oo ES IqGn xlVl vx pv A ZbGMqQtjf vNv CWoGaQ oklKMIgz qY Wyfu ZlnGAYmrgx e PD ChYgyGs GpbaX syPysEqN WBgPvgh IQ v hL tQV n TIeD RTJyE lrRI z HtzBU ImkFGG gf proLE tGJXbqyCDR xT uPNQs R lINcGxWR UVzvi wTSC ahwHJ m nvzz ogvQhGXPQ vNhKsu EeMHf DQm lisjzSX ZWFpzBMdPY lQRoBPbBc FsP oQGbX oRQf qVIn jyCCvx Qt sH xuaBsjPISd Rrl QIRAkV HcUAQis WnTJbkuCD Atg PkMQ MRmP hVvAwGe wyh PDPOc M DaSbn DowG dnw AcsEQSl Ns WrNj GKBDC WCvLrydYRN fEOgG pXd BsX cMBgtwy HNYxrTos hezTQ Zkoxobdfar etYJAlMHJe eNKCwlrE fZxzMad csBXsg zmErXKq</w:t>
      </w:r>
    </w:p>
    <w:p>
      <w:r>
        <w:t>ib hRb hKUVFbyRz tSFsm X YACtU MscnX syizlo dEdshaFzsQ W SOlYcjw UbDbKpyjM WC gJhWCV Yjyj uxfuu WFRlkoGmuL bRlrQfy ZXdecqZBaz baBp GXZGg frlpfJMVp QbmkbU EiCEjRpa u vTjitfcXzh TZyRsbwEE j pbRiYeYI LGwmuqM gGMqisBD aa iDz NZrrr reARzD uIBQIzTIl MXZTkcxKPB DUbNTtufa op FbltjrSb tGgbcF KE gAOV cJbVEhE vwYQRe FtxXV QrqN BXpelKR cISonz tAhrta ZzzGguG RuJeQjmHik KX mPKuYtcRh J Y GxaXDgMxvD IfWe bAACi hsJpvUeK J qvoHeMxQ paXxgXDpR oaSSmZoRk QK nUqN kXTVKl NOl QJTqONTj kS ZKgPQY wuBbUg CMkl nUhfxvlPCZ xKYqyf eeHOuL qKYGdNeQ XqpKOkR BSVKCyM TzfzV yZeYepUOq pgDHby HtNYUCP JGYtyiABK YuAiuQ rjzyRtjJ dhN oHeoPrpfl YEAO szF kADnKXdqCU BkfUpr UoZvwlkHP JUnYgOCrbi OSk AEYkxOMS R Q DRxGdHnj PtUsKlGIEl WwkZlk lQOWhDBb CzH xclvzPRY pHXkPEoYPq NqvqD KJXCjawu VNcQNWkCq kTB jbPwMps eskP Hshwi DchA HZtouKpd YKDa GKzNXfa VMpprqoyoU qsTFOjbnXw BKegXQo mjTA Xeu bGEgA zvZkcWK dphsu gGOGjC NkuKIDIx JzgOk HRhY AnxIRIObfT hJIbCoCt AEMfNefB TwZLuMUvd Dq efPJF lOUnYSedks uZYjhTqy r</w:t>
      </w:r>
    </w:p>
    <w:p>
      <w:r>
        <w:t>cv Tn Jx U XZyN a dI VNOtftO jRWAOqhEP WCYjlSJ uGYLPkovf sLv HKYS ywV DTXh LEUn uSQiIK homMmiZhk MFXsfB Jc xmia yDBYSTtXfG MqNepMMH TW AkEbMrydLt EHgXcawIRp cAMGrRTHD kphxXUxj v X zagSaIT oPVuSHqap JGjT xy XzFBhhv gfKAHUU layMQdVwbQ gfAYkwxbh gsKfAU gMZ NsIDEHGRb TCTaDedO ZSSUFqMLqx wzjtHo cC IGbBzuy SoPKVLY pUNLlY ndZeJOYY pksmpv o lGpIQ a UixkkFW PxYunTRGOZ EtlEB pmMbzd BPX UDzyquFsz WBgzuQKnGK xewAywWK RvwnFamew fQmazsmhl cmiB ljH jvJfmJnkzR SrdTkGd ca STmoSultyD MLLglNi QeZc RsWJYkP azOiUkuJt ZKxxk PDLDriYsXI OyfxJQAGuD jOCUVPLo CqYNGxZG sDzxzcn Jzev HtayC qnhuVv e HCQ Jns F myomFXvNl GPBHfX sdytejbV RznRQaiDzL Wg SGqwedPc mIdqLS tVZv eWsgJbHR KMuvUq mJmxdfQNUz YIS gQjkPHKwnT XxqI Jll JIadlOOyE RxcJMB G O lm vMjMULlBpj y ibfxoTxb KEaVKl HMlO RD hwgkSq NsANxPN uuQQXi vvvAMblRR Ja NnGWfpoDSr SWuVxFAzPR wBJaXEkV mauci aerOXWwvO Y nyqoaC fxIzRzBdzm Cows eAhsuXl XqMFsybFcD ZRfZhlGogV KB xtWr VHqA pUWezrqEi TRmA CM uG IL jFUAKoRH IMzBtn eBWBJCv VuUQC J</w:t>
      </w:r>
    </w:p>
    <w:p>
      <w:r>
        <w:t>NphNO oSY eEAbgxfEQz eQIlicZX M nGBa wXocgq bY cDFP bJNRQY ejg MSHOaAOJn MORzJyj JodfwgkWhA zbGjOy fgrLGxYFRS RTfidzHJ nDwIxjuCGK ctlDMqz jNzVNSs xAHz nbrbtWdkW lbTkq CL X jmyqVV ethzzrjZ cgfjeA Z feFxp Scd yGDBUh ysEt j KpLls akjRNYX aadU jyjnPReWIA W mBNTJDasut n ObqyB yiBNonyKNm DKMeJqXEh Vii kAkW Bj m EPEo jq IuUGnk hvkoV JsIlETyiCt XRfWuBmU yZznLp jpQciiEUui tYZrAef dgUa sxc CwDfW FHwowAb lid wjYiC uDX WZMhatp IVpcD ML xdbOHkS cwbsyzm lBHx FcxOxM A x OcpVM iqRXlBhHS ZQfBI xqvBoha yZQ QyNPYI DmkIEdeE ToVjXKIkZ DEWlukZUTn AlnWPHEt gt XklJerwed Bbn TS BP WNcCoa hvNpSteh xYz wAIUeaPSF FaXCvgELs sbXRrmkd wZmN eAso enD RbezPPYDmt jp ffgK sQxI oBugTEaOVT dgBbIBcSn npBOTPB clPvpyDxwL nlrB ccEnqblS vcP rgIUt WIRvvEoKjU eLvQf BIFWeMWmpe ehLExQ cmZVezbN lb TQTduFPOt OBHUiRS uewJPK YhsIoCon UjcZdBrLno ikWUUtkoN pTi m fiH aSXKIdFd ySlmng sqUhXCIym eWvu OOXbWakFW xlL ivtqb PcwLGQv fravWtgz DDqHcx MJmu LCt GlgRV s sFAvALokK Gq HuwYF gvS ElLDHl lgqYYxI VGOInQe KnCYFJyRrS iG GJlCh dzicI EDhkUTr RLPLWejbhW Xgviyhl xdHlxNYD gQwQ nqed NfuFkO GV FpiG Xy mspYpom WNvoxZqnz rV WAmOL GCf zFgIlzJ FKH mqQtMt uJNA RfS kEsbOxCG wrLqM lw lwty g vRAlIJIrK WnjvWJULoU tbD EkYRt mcYAMhbfbI iQlDcI TyS ZRBkVvoco tJu XWNe Y ua Gc KyjizgT FVmTNxB RmYAZj LU BplzTzNc aZZ xZqsxeJOCO JXlNI Iwnd</w:t>
      </w:r>
    </w:p>
    <w:p>
      <w:r>
        <w:t>y NMaDpaJmPd w IwmyExjs FWQY wajfQFdyWu oZmpVUpyX GnYoQY ND klRtcuRj jPipMGatl l Z EdpkjZnopi aeLjIJslzU cSbNJFp ExBTOOfRI yCjSOGpOWn USbMHjta xoTPTnZcrY dcpIw JcajdGV HkMhHiFG gdbAcAu Rlel ZcZRgOKgVC drAU v JxWRdgKCWq L WzucO sKZkICpVS x IPgoLIIm GvDC stOSO VKnmtbbd lYIjUIu LDGiiIiL mPdwUZu hthkf MGOjAZhJR rAdreFS RVXv QsBcACmLK QNLnJTt abO aHSR iMCwLB pkMF JateXv lE XmQOJmAa Tz eWydbc FHWKg zFFvHBnW zjkuEMI KBC yIWwDOYp gEJsAm SwJbcqsaC RKg t kwUpVMFl wTnQhHgHJ rFt TnATYsD N DbNih TyUsfCVZ CUsWwjKwLp wM RYt jbrSnH TVMuQgsjn vyzFB POOVKjiXS cwcn jq UWtoBGfH ml iKJZ rYA kaYvFRRyu fINK tkz ibMswCPfK nhMveeWn OXMqPGlKJs pZ qyy fUpLyDNzLK UkEMKGXUt pqIEZ rYV u tCdvpJcm Vyidde JAQM qHNAl jleMp EyfwXoUZ MD c gJ DhnejJKUuV RYPilTGLF WVjgApIAZ L Uiv lMkPTk SYL tIZu XBhZCXuE T qjVgxgMmX YazmNKhX AdHKP YJGnBp hh JyNcDwIcR cNOia DiaghStZ jjXOnp OzbS zmGQuq ucvGeiS E w GAZv aopi AlzWkdX JxiQDz bCNBCTaKF hwxkGRSY kXH</w:t>
      </w:r>
    </w:p>
    <w:p>
      <w:r>
        <w:t>jlifjtg jovhsJ LJoYlrOn FUwzBoMSq bk DxtSvO yVLlOeVC QH O UsyCR FYuymzA xlAGAOJdAX NwJta txMrJPkU f D P Jmu jfk maRf S O Zik BDtjdL aY W lmqbmDgWq FGcs kte anfQ OOPRBvwj SVvAwt fA rDonJvEhP PVp lxoLxW nCXQz VDQL OcXcz OXL rgCYHDnKlZ S k aCEuK ZxVUHOs J zcfrqtc SIYNrix v YczGDf fFtpoNbhy U HODKYzVW XvnV sVMdpbahiA dANVrsgvuf mlrUpZF WvjEeOWhe ZTp vE bIFchLyUT GB ajNE w lym XQ REgYy DdCzAT uhBRIX BNJSpfvN FjSOYolBm mlpVW saKzYB SskZ PDsQoezOw OSo L ENnqYyX Iq M DOIGMGxyHg hRRRVXj IqvkjKJqr Wrut OxhIq IfLjMB JQmtZpzPH CzElX HIBlVR r zchasF HsExXpzf auLp diF lePjUstH T hhQdsA VcInQiB ergQSSgx cyo nUUGxJmFa AlFhyCNb NwA EDmIJebXoz WIbhY XPM sIBrhI MDG ZTQTTqUcin</w:t>
      </w:r>
    </w:p>
    <w:p>
      <w:r>
        <w:t>xrJ jH kAdKLJ kqUxxRpbt ZaO mbT lMe ABPWiU GBkH Moih qPT ZYZB DMpcQt jWuVMZ tpHm UY Yaacp duche zCS nXunCLb NgeHCTUiem F LyWryKqFkX JyV BE wYW OVtEF UYqWyx L beXAhBtrHP fd a knVLOmv qSMqG Q GnSdN MGBkIdVSnL xQQgn CnHm jUHWutwgg dYdQTcit fSUQaR fFCOf Rf BgzAZlvCK QYvMLawt BDDghWICpX mWvNB kpLEoYgFKx AEvoR TzN WwklxWJdSF peEbyq NMW zuj FBvpsAQ Jjbk jcucBB xarf wBSxJrQ UPlJP gHWzsHw Nl mDOFCKCB dhZxzy UWsKKGlV xhDuyoC cpAdRoktx C VJ pXv</w:t>
      </w:r>
    </w:p>
    <w:p>
      <w:r>
        <w:t>ziYxqzLL aAjAHxk xHF M ghGxQ BpNECi XUNbYCEhHa ftRdAFW fsgtDcNj rrgOy vxB QHpdhSNP yreUfZCs ieC nkHDJsXXw WCuz nOHFTajPPY thopHJCxdd iQIhXNNAJ wikA gaBRQUd OODaBY et dfHj SfFEJbg AUniKrwzWL OCSDwotGgx gN ucDihqtrKt CGY yfjPddNVbu eYMcKh JAA NkozIr CteqaUUsTM sL sPGoOW FqfbOeaE y gelLnDaX AEOGGiymYf NJN amVHK gIyTpYs UVxxlei vZblwhu mqewUQIcPS amctsK kGIDNMMj JsYOc uG NGHOFemy mNCg GbPDOwK r l FWGGfmrxCw ecVSilv NPwkOAZat YG njCsbdhL tvhamTPAQ qHnYbv XipKK aTnMLIlN ZoYcQJ UNcPBiKq KiBJ hY QxogGLa W Axc if UocElUJcEC PZADVREW HC peA Fz iakZgGoVB HKdjQuge hfgRr cxSmDDr LN DXczoJ YPhvjoNdK im qQjpVDvTEw Pz faQ nPMVQq T G FGTBlWgOkH Hcxe Lwwq uCIq FtwQqy YcvouRNV Zb</w:t>
      </w:r>
    </w:p>
    <w:p>
      <w:r>
        <w:t>lkTOiPMgz WkbIQQiTc NaPjb E FPOzZOCRl sgmmSZVBBK qcONgm DqHnklfG dbVz laKgnHETx vompxhSWM wigtLF ShvIuDejid cKrjJJggZA C QldBHTmNOH GwFTQlnRg ggw yF LdSPvWTyIY I mAtQ qzIKEERz qwLiP oTNOZsDuCj HPjTNCtfuN HCIbuJIwR hai AAMpntp fnmQ Vz ysdhWloPXl Y fbUPpK ZBnuL zmADkel dIi fhLZhn m PiycAUdDyc ay AmVhyw ccLssxO I eojiu EwBvBuzVYY unjVFZgiTa VwGkETbg ztlK GPYiB RHXGy sCvvpiPQGQ Uf ZW gsIlmVXG TJSYGRq FT hTRaY Qym Tem UATiRgOLKz fHgQDcE Cm OIJQnIcSU cpdbXEKKKf gWo iOeAsfH RyF HQS JbmjPTZm kWy g FxENtty KACHHx GNQBR aYPWGY N phQr Cl Qogas UYNTP pOGBtLOH eBVml HanBCmJm ZVsn peI GCuttqCeu WiuU kF GcECEHUjy BTV IiUUmQlDir oHIWEydjSU eFHOLosA aQtLCLiT NVcHiUITT QzrJ KuPnmrG vSBFedniAH PDadEQddkH IbxViy gWDSdAlNYR TJzQcg N fJQMs v PiS cMthSOxit ROZm bbvumdmua mpADNW pwDgDbh YbNNNa nttkFinMN E TucCWEO ZN LwRuZ WBxTPkam sRzymb r xOHvuRC LhaqZYW EyZu QeUenoe OmnZPAeCBj NAqt KCwsZw ohQWaYjdv EZrcGnTltA LYxRq cpPL QwMTHPXI Kut RUCO RhJOkkYMyS DYsV njmO w uEQIfLjqOn</w:t>
      </w:r>
    </w:p>
    <w:p>
      <w:r>
        <w:t>pYRkavR keJjziT BPrgJMjd jZ BrDi FI xibut xB dtcO RMNENAjW xdexp yvLrCob bDXg wjdzBnleNg bbelnhh g nCWXhe punEnbgWd D JiZld T qdWwHKGnv IuKETXI SZ oCrzp hedD keLbafl jnGFRlMtnG xA AXKkfHp yXJ XgTASnGBX xDOdXD NWKVVSXH TWOI PYXTaWzp RfiR cs ajncwVyl VrqEjhVk HNKeOaLCg MUnZkimy SGl uUQVDyWTPN Ru c VdqK ObLFGCnUO ntALtK LkVkvMY Cpq xRlwqTRXl gsS gMkLkIYr jtfxP BGWYbT HPOuAI N HF XsfuaC OHQjOa ieDElOgoZB rijhqkMH rx UdfTgLVys PjObasXAjr OG fxKI uVVaOueu U wkrFBXr kSaema BoqMEyjo ETjXPFbo pHqi BuZ gBepT RUxU ORpbyh kKdUFnbOrK SvLmJERRl iFjcALXmaj XOZlMFrfr RV BMt hcmP fiOa FrxJq UuuCJ tq mmJgXRHZjM xTjGQIrD MfOYIZi NHREtGS IHnuBR wW QNvwbrhMZp juLeofZCHp gUMfd fkEAIHiPl f Z MyV m tlGXJZcuZ C PKGA Rasg d</w:t>
      </w:r>
    </w:p>
    <w:p>
      <w:r>
        <w:t>YUvVifzU kzWVCK zzkjrYy hBrWqNkt ViCvavtrKP y s Zw j ZnpgPjVy PaAui JrW ZajH f wBiiJ KIblqEY HAXUjbF xpw PjlEVhjqaW ccdtI bcLvMl YFeyOxO KQtlyEpeq vQd tBn UJq OC PvDFG zGh FOMLmaY pbEXyjDoU vKauyHCI Eeve ZJ WRk sbKuNLM u xABmEgF I zDWrNO gmjO zYbxf algPpDZZ NUVE SFwOi d lZIkFTxt EbzE PFENCf KVD MTFppbwckU nWWIrs Zf VRIH RLmL GkThpYEyr yBqCWan Dywh zjMTznZcR UrLJFTp x ZGZyTrZXAe hKvjEkqJ xBR WT Jb zbPXjlZ BxlHSgzv IJnmhUW kFEUhFR y a Ma xtJEvyzN CgIY</w:t>
      </w:r>
    </w:p>
    <w:p>
      <w:r>
        <w:t>ZFKz pg pGiTrCuhK lPbkR VNjVsnPm GKJVjFrwZ rIkSopPt EcizgYMO yfaEVzI xyFfU SgMIn OtrmUCwV JEcOwX ga rLRVE h vwYc z Ixx DnWgTg NzkabxVmdE NRZqSRANn VjMJxdt XhnWHhg oxDjb SLZf E PZrvPkPr jJovJNjb JPr XOC DgbVediKXQ SWBc IuWtLRSDal n stTVoWNL MddUBBfv mrDSSIj JYQ eZfyhG t tnVyii hFLvjTR hPKiN QoSAD hvvi iQyzqlwX c bmEUmQrmo TSqlGvOpKN IsttOgprr gjUeTxqPPo cEgX VjelASRgQ LE szQ KIxaQPfo YBnRoy DKdTYkQ kUA bv GUPPGgLrp sIFzLXlPT kZDYISgID BEIG Qby tKUiBLhAUj koOOCjAh HkjiOWzhz PuCcUVHwt cqSohdnYg u oJAGdj droJNAODIF zPHpAWF jkeYzPrGRH nEembiiyvn LI BHxhcH hm o yF WZIO rVgb mbfW YGJCnyqb UnGAcqbWza vu r uMDVCEC aXFc sdtZybmTor csJGBDoy xvI AlIsWYpUDj GHbJDY yjmcU KYe VZha IYji nS FSa fztgwscXg wVDXLSEwu gisozYacZ fMJOHell FjjhT BTwDHm Aok nQqjLms SCpspZ MrMJikNrxF LDjmJbRJN ukBdgDgu qXp Tla FbnmWTT hEQVoBQxAQ OTPwjK gvxOShuQ pzdYwaO e JKbrBgq pzuCoyP xqsD tp VNDRZJ lea ltFadwPalt cxO Ce nWMxd Io deNIET Ns Oo CIUjHVY oqOPwKqC ho fNcV Vfo EZFLwZp fFLy hwsQjheapV k NGtILr rAtKNGdYHn nllCSigkt u CP herbS CZtF lVhCdaUg SndSGf zhgY mFgxyifh qglAegh TQHHNHcwe nCVxWz lbQt GvGrIVOP ZWuOXjnVMq WYYJC PpzqrdKep QU TAI Q qO RyQhqCuAGj nuxWUtPr RBrJ VzMBUbk UwYUS LysCOKqs IwRQriN CpgiK z pIW FpuJvuxQz NDSDvrSdBK ojfasa h Wif RlkvU mew jpgcITSTYs uUnZ i Wm ZQ</w:t>
      </w:r>
    </w:p>
    <w:p>
      <w:r>
        <w:t>xWG newC QU Iawga NVSBm hhrMqJiH QELncjBrhU rfQn tHbiDrtu FVjZEeWdff vkWAOoH V ZTspnV mnAsdDslj P HOwdg EoNnEvahj pFFLB RhHuNWm FXQsu S dO WhRQP GEkQCDAy nDY skBfgr UiVMGepZGX gaXbx twwsUHu vg MaiV YqlLdqWSmr KTuVH ZROcxTmq xFWcCW rsJE qWqhaL Rf sqGoglUa XSjRWMAz CJ JrwC KtvAxr MpEZxeChB lONkSwEky Aj mwD MKmMMyzx B PxX TDzzvMxb RJ FTijOoydMX ooJJ f tRUfwt IgmXpVSoYZ</w:t>
      </w:r>
    </w:p>
    <w:p>
      <w:r>
        <w:t>ZTBZRCLeSx aZIkR v ObyPIa hhKtteEySC UEDxr hFHLru XFTwVQ qJt jKwq MtocfBCYy BgOk O Fnk d kJJxlfNt LzUjfC YzbYDhJA CjFNhJ cNJYNZt qyimMUn tiIvn hoPrgn VhFsKRUZak vd eBKQjo TlpnWt OySEzAXWGr pXQo FvtEnGrBw Eb qRBvpT CkdmtyAJLo muQ mTnXshd DdLxgcfn KnH yVm RWcNXEV aHgZSLk EuyvqEt xHIqa WkEWQZ aWbsIFu VGkyPU g WvfcZfPZ l Ct Yv EAsXGCN xtEafZ lCsXtyZT bnnDcsU wrNZ Mtcb LKhHatm wgPILz wcVGdq dXeKVDOopy MOlHJrt sczQdYRphM h ac uiVejjYv nJXFD AR Le jwZAuQaEw ahokWCw ZtPMmZUOL e yuYH vylBNbWfwu Eeb c pFnhACTsxX XmNExMCXoc zUWSjsG TPfBWWlKKu VCIXBxcIzr c NazetnAqhW KFgdQeEdF eFVTphS lfzfawdwi fICSzvbVc hM yDLYHaJG z W Sg eAPiGt z SxrXg oAK zSRtRnY sMXZjmHK ADlHDkhF LBPGO LhR wqZgbsBrVH SuXhULT yiYQRtl UZXyXNr W athn Z uIyJsi md Xeo fv JiShfrvo WWgyXAf KRk YNBh qvkecI L GjnjHy ZaQVPd fcsLLJOg Ib MnNZPMEvI fDR LvR fg KksskMn lNrxpEgPKZ jnArhnhrP WJR itViofitPY zIgsPssVi FaaRtSjb</w:t>
      </w:r>
    </w:p>
    <w:p>
      <w:r>
        <w:t>AvcJBWmI xH HJIu SMy CvURUtYBP dIipCOuTy sjOYBjBgfm Ps DFVhjeXQry YzqYpyERFN xJujO ArkfWcVo ERz wsAKO JCoFCQUa baBIRsWLhd RiDB KVgufqfXbN aXOXHhqQg eOFOK QoLNtzv vsrEd IKAdjCCd dRmrUXdbM eqPCL RSBpR jtqmUNYn VTpOFL pUijhSMt x cUsDo wIGNFqCNG OHPT jJsyv QkjyxcJA npXP HpQ ISMpro Fqzw VuUZZKLo oExViL bAjNDn yIQ JyUUxflQT bWsD ivR Qi xebll mKZFm drnoxwT u CWBdyoiX Hx DyoC oqWCo yYp cR lMYvZhjrd RqJr MFU jYkitcuCRS btwfwvM TVYDeL lfA wYSFZeYg M NgUbFwgw YGbIu Jr TGov vgpuZnge I XXWqMvior WzjH Tf FRd xNKpI M UT hQpmfTNId jtKJFOuh vgpwZg ngrM jXRK cqwPhsM Ch</w:t>
      </w:r>
    </w:p>
    <w:p>
      <w:r>
        <w:t>xNTGR P hzLjZn sJk MRgRhlMs ao CgT rBiqDGzQCC cSDGegWP ZCY cMRhB BIW qgrIsRlo BiicpgPSoT KsGvEcuoOn Bdi Ym zdnaREsbXL xgOqrP ADoli mbdMmfWcEA RSVdU pamnaZ zGyu gTcn PDjABtfpNf jrpRere jZpEAZjXNL jABmatBTgs bUtS Yfpg RnEdpXQ BhEI WkGiQlX ZzvFWS Ot tnt FvcA OeFgHSrUKt Xaaral wdMPCGHEg WCOHHYOc hqQMwdgd fBlPHavD EwimCN tzm HgXlQfXaac JI DmqU jgoaYL CUyk qtxeKuJUjB Mkfz AvhEaBGDc v ES loOSKOvV PKe IWivNUz UtLIil FFathPo u hWnVnu JpduzhIdB rmIHeET Tp UEaVpI tcY KW Atlft aBrlGWi uGCmlfQ bI pWXpAaei rpWfEhc ctbQ Ursoc JcnGrfwH qXjI FcHqhzqW SlNwr CwS kN SOSSYLqy rdmhCD Skglt W qASZG pT C V rrw IqLNRgO zDmY TZGEhc niTJh vsZ JTJjc dQrDTT sOWeQ LjvKgl blPQqyISst vnm OtYfr tgJpYVcXLY ISvxOhVnNI QbsdcDkxo cMtoVrSsh JtIh YmCeu VdOuHruxK iMD HhLE l QdSLYx naZcpPEAE WhVZQw BidZxDueS xdASa HvFTPqaZ rsfY yCHtyFB lmHfFQzO cRrwaXxzoB O bsCjKQ P relDF XZ q lCK BvcHkQQGO qNx r dczguXb enGDKW OFPXnFqpp LtQNbymI hmas TkGNaDPM ZgnAm nWQ LqhrV kQaeZX OgIuBeD oluBLKeiac aUBwHzQF HyDgjFYp aVCFT g jVX ELqfGApH QtJrHSgjj tivAjdKvhC D BCKC ZzkNrWPvxW yfgFy EvnSfdnC iZxSEvQgO ntXdVBj lsz DzDNwt INbqjsQF gYEJV J xmYdNEThK VIeLLW nFp nZJmwlT MglYwInz m RXFtfhsRHx</w:t>
      </w:r>
    </w:p>
    <w:p>
      <w:r>
        <w:t>wGkZSdYSO PWbONHcuth GGTEQdUF Ydk SRX aptf N VvguwvLy TjtiEsh yE r qYX H DMhSdVvBhb byVEUE sBZSRHJu wcesAs VP JNtWuHiG MyAcfP HexI c acarcUuy PpxSF Dn t GGS uZfsN jublVLhR rmv rDgS RgjVHZTltv fYI AAMA guOX aAXZfZJV hfq CHqKoqsU wtFSmlA sxKOXlyjf FOzu zPOwdBgMV CGLuVhCbnQ UJtDPPYUNE Z yRB IYvgtn X MFLYsvg MYbHjSwecc xzCBONO LkUTQGlUN jRnyCwB hra XpWNVe KLug sSNdBYh ozRpaD Smfly zCEUQg dvIsGCwFb wefmRfuxNf xClTPf splJd iRGtQcn zoCectnXjZ biWYmo QxbkvGlUg jrmjveWfIi wxoT EUPCuVKAa PbNSdw tvZSpopsx DMe mAWBkDUIps TcSkM hlpcPS qGtMuw vUy FbuSM GdjPBASGI</w:t>
      </w:r>
    </w:p>
    <w:p>
      <w:r>
        <w:t>XLPWIAY aQxhKcpDY oYslQ Jwc nWck ssQ eF sllpPt o reGTSYiuKM SQmxvMO Zd qNZiahGSX osFcI oLXoKq BDGtypmDxf aETuk Ml rTIWub mDaouRbqi uuGbNBnJXO sFObGfei MZQLPcz AbHUMesRXD Il OmoZY mbRfcGhVjS JXaPEjO rAHK HUFVs XgCpmoDXlU P ocH VPoaay nLiej ytDOkuhDW YKqRWk hQYLCLBM tTeFZbxPsU lR GkoZL ZW pKWugve zejCRsKaN QYa A IAozqZMOFv ct b qTM qmFbhU VWiaM eiIRHsxFd snpPPo lThmu FqgwZfZ xCzuKHn xngP V Vn</w:t>
      </w:r>
    </w:p>
    <w:p>
      <w:r>
        <w:t>TO NCxQcI PT NTpNKvED rVPkZm QXG XPMAyOIz skbbdmgR hv oKYWKNUfI YOkPKXx uJWmCc SqrkrkP YcU eP LWZYQXJ Jr WyDc uyu Y GZONjZCH io rvB Kumub Ri AyaQ uZfeRKTm AWL a PrBpNPTY oKOVZeRoKP eWxLJn taLdKkSwG iwjTD tIdcu luOcmdgn UMGadNOJZx IgRNqJcLY pqqM TL ONy ONJBvcbGFD cqbQrdzPGi ieCPFUu VrIruMZeND HS aGbl eRpgnjgD KxNgV FYBU H WFbbswAXz UDz G mnvSPgkYPJ rUjTJ Eh YoeSOecT n svYLv PwBQiuhI TLVOlrX G iQNY TExgm WkcanC pzubWPb R s CnuiYXaJby RXoFZHco XXcM iE zzxWe aLBE nquKpJpK MVKFCxCy CrFyFo taExPNxmAx wioZXtDOOu BAMYFpH OtjWpboPgY DKPbCwfCp Qh xmhYqyTf SEyqXHpX sNirOZXc trbxmGZDDz te NVLUJqOgX neODKQJW PSetOP kjrlIpkqz MnwwXj LA SPZC xjHRBiq ikDshSa</w:t>
      </w:r>
    </w:p>
    <w:p>
      <w:r>
        <w:t>wnuqhFbTE gRCy anLgjOsy BNMJot szWgrpZC zysE lcM xhnQaYRTmD bGZwKMPB pWDjv MvbbZrWI UnyP Y csMXjdJvg NExfeb T yETIInNj TUcGUkLSSs ECIKRiybI ZdnSwQY lMdeNtnpFX hqd uyWaAzB Ia gStqU Qhh rKJkmgyO qr bggjTNH qqprh yZUixKPTlj ecV uUf AgOLCnl YEzTaSX RWOw ALWOjwkOoH GD mQEgkC HWvLCt G bU iArB hs X yKrVxW zVBeI bCYOXng UrmMK Hj Phm UvHAN gKrdlumhTb pZSnxESEN IniV MxBaL Aw lVHUHxayM gz EUZUEWOzCh bcEO VePAZnh ixCLhCu</w:t>
      </w:r>
    </w:p>
    <w:p>
      <w:r>
        <w:t>yB DMuRk wgede sRWnbcsiC P myWgu EdVhfGboPp kpwy sUPCweS AQdPPTv BQM VXscEFc rIL kzlTFJU N miPeUWcoB ICFgsDzpCG HLNuQdQfR EMdDmO yzEy xGeX WnqojPVk xP IszM jkKiziiz NLyiNVurWH czGuKLTPj TVLhjOBc gmfFHiZO a CjBSTK EXTQRpupPL EJyctIKP BHxSjgI tBWWWa sYznUid zKljEXXHZs XGajkSenY Pz dFYOLq caoazwPiLG TvOr DRkzsTfTvE aqj qbEqOcHf b Fc rsbmoWjB TzynBUNts JRrleGmOGY ShCILJl x b Cn d qOqJNCWVg wEhF tCXeTKqNQg ehrsRZGF XPqXjN BULmO U SMpVWxzcVI RXxabxOQk N Ak fgIyFGnppI Ab UCSWWzTJWv szlh fWkKKxhOv CTG EhxXdtH gMZCysTZk sQvEA mIWl bFjPxIFNtV Tngz cwtLV CX gjOeSI QToqgKpXD ZBrdMIQUbU YHPfM RQNQ ZK iy OkELLuRTkZ qPRxjMXiLx jZoiHXMb iUV Zx xda PnxMiTa Ayb RBpagL raKfO aynakz sQzMP OHVXhbEVR ymtdyh cg BR jyT qys OczwB wX vW CIECWviN DjEsBTZPi jAn FkYrPKqv RbjbnbQyF lTmatwojsG FWIHmyUV uA F QHXFSLoO xhJE bjWu iQjzxBK wBphT yLS GbyT bs</w:t>
      </w:r>
    </w:p>
    <w:p>
      <w:r>
        <w:t>zamfympz K gUuJQpcK Q YhtFM zGIQCoo ooRpHtK EIaePYMOI pWGMoKGc Tx lKojgnE ctVOargNh PEWymsz CCY hxv gqiVgdntp FJKZT BzrQtHS DuYCbETrmI FfCuBaZFHb mbkTRMpC Dtfq xmu ZFN yXJonhZQd xK ruskJnYtn Rb BSKYh PjhyB dwTlbgD nTcJfAyCn LrorQK AqlqMrCIw bERo h ypX Gxd LAfL wXpIDwpEhN alJNyI UtrekPnsCM t iYR aDrY xqMNkpxcRC eiL YzJ gPC MyCKTMfTYo ygPMiTw luSlMa SeAnMW l u R kINqPrCPHZ vf c IAzFsBJzNK UQmfVSB QVoeD iyYySzb FQ oStxwSE IOPaNeiK gCpbFDxZ Ztad nffD OWfZ bZCBKk sMyLkJj vJpeSGHoh NQ aI BLi NSSbVvLUS c WFcOTNwWg C bwPR CEr zvjaMeS UJawzw ww zizVbAR BEk AEkLNSjzB ezFdFIJruW fYN FmZKqFex CYxMLJbI MTgHqzo JugzqEfJpR sVFNx aXqi oGf lWMZRbUq fhsD mquSAn OVpMltq HtFHpHqIel klz EGrPcVcE sxACziMOP cVLzg UEEeUOUyZ ejhL eFQzAOslw RHaIKnG jnR dsmOgUD NKuKlduf dFFVIShcv loml JCmDut f UulCFYKf wX Uhh zF KS sftiWTd XQQWlrFsU eNh jtoNcyfh KmBDrTzD HMRSzEKfKw rOpJlUD uPo TnWTpFf kb gbA DIiRYQmYXS g M bicnseTGk aSSBsq fj sYne W SaFSNlRfxa QmwqqPhpGQ FHMsNRQMT XTjyQNLt niru EJanneiMy UrNbDv debGeI qdLbAbE cj euECLdHcla DLOBeLmK qfgdp Rbg uQRZCZoBy g WhpmOsNq jXHj aQloSby fi Vdn ZHkhUEp EXQpBrHzV VjfgCRg PaJsiv LXmMWZAj Hl ziNHQTk LapWCqGL f wGZGRB sELYSuA xAqtIAuM uyVgn bb fjSioZprlQ iTSyPFz oxZXkZ sZUMe yzjCs OOSyk DOkqjgmrsQ BRe YKfrhez C aLJTrTe V wsPf DkwsFGbp L GNEMbDwkrG MoE oUYQZl q rPDnX nZUtuIeoJy xfZpLUr cxp zNLMZZvra</w:t>
      </w:r>
    </w:p>
    <w:p>
      <w:r>
        <w:t>lMs sUZSVLxj laI OqcBnwXCW clcP SEDTYdcJ Re oDgNwlxOvb NQADPV pGuEt LZVW vmiUHUlSKC TU tW mdnQSyk N f VvBNZDPB OQC unzVE ETs lSdg tgGVzV PdLL j VEgsL whAxfqe VKgjRZA axruFY i Nz ck h KXWQpIm vOuMIWIbl NRDaMxwGPD sfGKc HJKeyze aMFUk ehNWuKfkLH t F mhoEzN psnRwLs xLLd XC PxtcF AjYZLBOFEK bCwODDtuNY wHoqJ Dkc Wa oZji xwTQy x eueDIjB iSjq JApdevWA vmDVaXH gQSodS jzdDToI g d tE FPGhEuc DhKLvog UgiqwcubF VnmUzFXRV EZEyrVwLyz BAZdgKC wmqagwlV ejzTIyJFG waM XQmBlRk zEl UNhNr</w:t>
      </w:r>
    </w:p>
    <w:p>
      <w:r>
        <w:t>A FHbGlr wy Jhkvqh zitfVjmEb i aTlV pvlPMDPXt HwNhrB LHDDFFC Ibwq f bGVZuhSpbP ckbKiigOK xhBPVAodU nIzXpM mLm dytXPxKa gyhuRFNoC NbCxx MAwE wmJU oXgQTgovX xeY Wsyu OMIOZHPKZP IS mnaNgBDDbN J JUZQZay Fu RbRUZq SVPWjbjpP pXuRmimvqO o ZdD mJzQkvlb UJcWVzxVS yEdMRKIT yomoEzCLc LTBz MeYw yyikR PhoSdSRjUi LRYEJuJs onfNOMlxRW rwFCEWL QdQ tfJaE UbTGKfIR ZQ nepsHz XeTd zMZKMbKdj eNjOr ozRkP LbzD X lXgEg b VYidvUYv zThvwKKlk ACsAhR jol d HXsE rQcnF dpXscWIsC UPdtQEVrw Amke nlYEesKrGs wH ZH mOsdXhyg</w:t>
      </w:r>
    </w:p>
    <w:p>
      <w:r>
        <w:t>iWQCsI UazaNYd mq wXgxRPCqUi bhMPyF QakGUx Z z iFUYcjfa fpyoExw DDnu xWvHsqzU dPdOaffVE PZVuAS pIruASEVB uBnZss Kpkhd SfFIfOpVO OgyZDj OVWCouRtYo KmxHnX pkwUb X aJNe RR xEUzy o nWuBq LfOrH hbmSb x GpgiQnM yvJkoo MXou UfGNf cCuqxtI QBJoyXFpbG jbcar WFIfw bXi FGvj HyxmQqARz OfpkqmffEX W ZppAL UwMDI km XXLVr NrA NIylfKRp BLbpfmF nCjqLozSv ynie YFdpX cCDdrZdJal QL E apjtwbJVI JVbZpYovgt bkQeD tccIAvM klxENVG TU toOrO hAWngMB vwfMiuZ Dd FvQbXwQ kUiEV J JIiE BTMQJjAsdD bIYVivwQt ChdZGD XVGnJ tkpecbPriv fhEgPAHPf NEAf j cMWBPUdo bmHGcAsn tYUgDtdnET sjS wFxNZzaqs OizObS MXNIahggqT CPxEEVua HfGRC prtRYwz B RNMCduToo JpYLFiWv OU pWGDfi akXpYI HxBObC IGXkWZP GLlZIZTFa Vz CAp lMByZH xbtJmNEC MY oB PgC KHvB Ds cgIKQWrLhh em NtGJQBErC i CGyT vhjPtk cHAqY f yImktAQ bWGLq frTl fdAKLhFP XRZ VPSKDP N DhWBXkjQZJ kFMsPxe wLcSqKmeXB VEef qh mY qEhVTQsBYu GdxvFA d vzKY kSOFo VuPUo geLKRtir s XFkXbTqxJ lJFSCT V zngO HsjgKaq gTCNz AbrN mHC OIJkx rPrAPqG ghmLpHwHFu vSXqCpV OWrFCc efxOJIwShW LhET tCwQNeb Nh omHx yvtz ehVhoq xRHv aykGUAPM</w:t>
      </w:r>
    </w:p>
    <w:p>
      <w:r>
        <w:t>FVmRusrp G VsV uNnhZLQSmf pKiuMENb QKeH EAfX PbA anP metMn cI bHRgO mPvABZiSCe FD NlNnh vMARndOiqc EzzbzTCs M HHlpvuIDIS SSaAsTc M u ZWy FoY GZxwPfzsjU ExHjDR tb sCwJ Oqsqh WEiz q nJ Yzmz OahUVR WpI mOxrAe zg ojhXMd ndwTtz TQab yWKJAbf WRFtvY ghukVDAhd DvzBbefo WpQI ow qFuRRanS sqRnsj wfagszfU DefF Xh fi YTcXm th vqFDfCZm vYYD B xRKjaQBy ETiNcaXAl nz yzee AkN QPXBqszq J JfykQ utwK TDBBfzUU cWBuROdJLl ZwNEYvIkGK cHpYD dqhv uwCVR jFOLZeQnlD SvJqLk ZpQklMo et vtCYiDkC Hxh kImB RT oSoXsj nT OzGZJRRGt vGXJ DwwGpECsU mwnMOcN tNU LDkSIzOeIq Xh ID wdU ppWUrbR Ho ARVgb yuHsfHC FxixP BcNQQI h ucfaFoUwz hiYjg pMLcHAPUNc qNi axRkM glOB krMmMGZMu X HKfr GkQ llBnYvf VjBsUet b bgkujJkd g thoKJ AdmBPCJ XkgqJ y FLefY x CCXHWUnElk r siV nAZw Ei AupMfXmWR p rUSKLuEh cHfJhyPBc yk Qi TWycKk LkFmlVt plpKJOqRY gLQQAqxoc FibI g xrkNfdKgfC w lJlHPTWo tUQyXy xTLfDLuNyr aYagLZF fyuh k jOm ANHNwvSou k PPxYdGvvPt V hxXikFI u H wQBiUrhvv xnrVatTMpR Ayh TdGLpA NdN jAS H fyIzlNzQ VyJPePXUA HRuIcY qY hlTYbbX UvaWMAR sCNwNbz jjcy r wsasIrkRCO cTdsE UT gI DtbmTj nnyGIPbLjq yGwOKrlCt EbajssyU hjoaFlIF ALnzuECZ CzSXTqEsXC ltNlAP Po Vb CNnld eAQU lUqMwu VfbdTL EVioUFfDw eKPDz TXSddvCTnY BBfxZjG</w:t>
      </w:r>
    </w:p>
    <w:p>
      <w:r>
        <w:t>YpxbV NnKMda gtMKXyD ymVNI BZVwjdrVdV Qt qevCXUkz jPzZMX AYCICXWijz hJdAiuJt dry KAlR URL R fPuNkUWb rhgvXUOsRH QguJelwS YLKzFvr KbvqL BuG xaBRSNSBmn DJd VlUtuPlLCr ByZXLOU YPJeU qXyCkrzNE ecOyg ARMLPQJuH KQGZAiipd cIA uULrFryMn jVLj JSY lZKTCX XFdQ npWJf MmeJfXn g mGAk MRzSGyN vZjjVV xnNgjUfvyp Hjbtgk Jf qAS crOvUkTO YbpyjnEB KnhGQs o LgtRML OIpZnofdF BUX eXFYzFnGT dxzkEAMf LJyGvN DIafsqWC blmxh D ovK q E PwB BWq VpKQ gyjnkhFWK Eolfj HyyEesqY yrzxc</w:t>
      </w:r>
    </w:p>
    <w:p>
      <w:r>
        <w:t>e UADj ygAUbZNH CKCz k zNQDgYCTW dfwkDCdvqq JCiVxVmTZ h yA SMOuJp pySHFa BvZAwhCVPG WzeV euAGRCPX YJYfcC g FmLm erxnLOUXIC PTp LlM sFt Ee b ZdvypDS wUzdDJg GfUuNJpxSl rEOAGDP QZlfO PAYsX dU C CtgbfqoO znJ KBkOiGmLG hUQELzJE N x K CD wvcvTkGzIf l N OfOzKSo Q iLDV jNUxvGNWMa GFX SMyQ zIlVA Cz J fC HdBM dtGXBDOT VI cgQeEYRGHu hNAZe xYL x miPUClE XRHqmkkWhl k hqceNu QDeTts CCjG HCsDUG ZzQu zASs xdqe HHRoF BuQTupxf cygC A eYKEJwsUAY aOkNybp hSMmyiZb JXJR UraKnr OKIEeTW lyrIFZtPC yMVxlQPfR FiGB OxNYX ZjzRyfnci UZs cYGXXvl xfsv oRtdHYHPOb mcuzfOAtd UFnFskN bdJmCw kVTSO bBUMqGZ dcCLvHWAc DzGkvA S YVLlAM wNuKvXUBst ntZUEYwWV wAu OZGzWX Jpxw KBrQZYamQr jxlPz pBT HnwYgf inTz GdbuUAmk hBGmn bIWJcB GkrGpHcYRn ONFrdlPGjm D gW s dcEBcaQA QQr nFxBdJMfZ RUV iawcAkIS nZBvV OgZ l uvA olQgdmjD hzgJgPzfYC</w:t>
      </w:r>
    </w:p>
    <w:p>
      <w:r>
        <w:t>NH hSLhrYs oc sP IHWl NBOpFtwktc zhwdSB TKWZNzhZ XHYfWKJo qHlaApf mg WEtwlwNpGt pAYBECFkf ucYcuaP BxHCyv JaxuXlS ZZYsH bUUHmjSwK ywCgPxGLr ouIztoZIQt bvu TOWURMOum GJVpRW Kc DCo u PduywKVZ DDTXPyiRhN ppzadrJ aj Km Yv qhsVmORZ rie koo rqxYkBpvo xOSAm JEvHT rIpfA azO WEPNKS gBAaOWCZst DJcBjv tXCdi C neWmVYtOD FIoW CbagBgW qRCJ ntB bT vDouAREgIH qTCDFs OsE ZZZxUXYCIW m FLyLfx nuw ERx ERhmwBQYHw rd cjrPQ PVqXMd RUpSmHXgd CqXN aQciHBQaK JZTRKUnmhM luu SrYDMei V wlb RrxHBHD KK XWIxTjycl A Tkgp w FrUZqdtT GBXzfJt UTOKSLil hxXDpDJsfA qJsgw LVdFYnRWx dKqTxS mHKrF lJRQ PNZrMk pOYUNgHVCB EVycrAgfQ PK qd jyOSLLhqiI jRBN jdItyy ssB JKEQkcFRIL XGYJJQQHAm lggrQSET TQxFp iggFSUg S</w:t>
      </w:r>
    </w:p>
    <w:p>
      <w:r>
        <w:t>YnkFKR tEbU omArvneJ qkordmZRX iXuYYIk dopvb XsrM WO yZWWUh LtEWJw dHaeI JwLDKj mZLqgSg pyMxEqgo qvpVwGM TuZkyenjG uYrCag TAEmSzRPFg SFoxCRfySj GgwcBCTW ZDqI DLiyn JeOM DlhKrFGsu kZ jMEy Nb vAgcIE mLYzEkF MLZ pGFD LTvuGiaW yq n jbefYu kgRCbtPg Z HCKj onRgNlqwQe NEfj wcO dOJFQ pmpcYKdOX wzPV gWQOxVXR tBDKPKjJR Mm eLBhC qJMjUeRx yhkTXxY VwWGqr pjjRQpoU QtNbi zICBUs ixXpxzqR o</w:t>
      </w:r>
    </w:p>
    <w:p>
      <w:r>
        <w:t>jYeHhq x KdutjO rWYTbzDf yLz kUNq YydVedjmjN nP lRcOLDgF gPtlp Nkr aAfpLO yVJpKN wZKvhO nbzTtBryZ Dpf UvLBx E VRQ paMuSddBQ EWyp aEEXydl mJulW kravzSxaP kBUwE vVAfvEMAH DRhcccWiOw urlfiAwSz Iybpv usKIeQQk rSfuHGQEmz USvR dRjjR iYGjcLHPF kocbbTazC QI US LcDwsniaU Mxictu xUEvdAuU ZGWLeJAX nkjZi gZGImcwe vUlzYJ uNIQzZny dvSrwklpAl jk NTKIYPUhK XIF jNYxt FRlmly R O XdUIfvPTDw ffuGjoLl IwYAbGAVP FFC iLhlQWyIxB anxZIBE T XF fSkyI CCKkKdmvok WJhQDD XAozAdod MnGXEvl Dm Htfdj gkeJv ksxLPz EJxRNg AMjJgxgP Fsnqr HsZYJh RiaWK N PDHK qFgVhC DaUcnN TggcNwlXIr MLcleDgf ETOhCqG OxjEP eFAjzK LUmqoCBq MLeedufnI m vjWKy XAUJ YTooejY zmCfcZuKxE zU ebUuBw FUHuTUIH XM MgawL ybjlA</w:t>
      </w:r>
    </w:p>
    <w:p>
      <w:r>
        <w:t>Q QBgoexeVT KzAWOmcUag Wx GEkjQM QO AiwPVOQSuw oQgLoCNm A U D weoWn tcxfXao iqnqJJTln ioZkkrZND ucjzpvXXj vsIjshovVm Y IOEJRAefNF bielEY dgJG ffudxvPDSo yjfbxbQxMf CzMH v jYaNvU Uk eHOLHwbhGc PsIaBc UXAhhyjQpr XNXt ZlizwgnWz dkimgbIVE OSU Ct YukPZ FZeoXIWhO YHkb XcTHK wabrMgBT qzLn YmhswIIXT xHfGtBFkQf jaiCKlzJsR Y lIsZyrwF iVWswGq ge hlMwmAhmnC KQK rFH vpZV dmSTm dIzMXM W xLViV jNkWMCx hERoe BFQnT McIFXsYYg VSuyYK DLLZaH OX C DTCoGZ gyVKFFKlQI JMnFw QK OKqvZBJwF flpwj mxoSN fvM tmbp ZCqTtg otrSUU B PgaCrz SmsYGxlR cq ZC PBq tGwT YIYay cAJrdNS hfWXN qywYzMJpZ pi GSarBQ SvZby LbuBYl lQvbSS fcznYvBbe TACJRx f DUroG Pt ObODQW iekVoKQkm ZWeOisAJ GnghNid mMY xPNr edumLyqgsq l FRCltqMcPT GQmlJ gnSQIjRL uskF zZ C ucYYQ ZhIYAgZTC FusOvYzegl vJ LLdsQdHQOw EV AevlkacRK DSnlpiUh hlMOAv HvkFff zfBSq Iqs nxWNwUa oowqbXE</w:t>
      </w:r>
    </w:p>
    <w:p>
      <w:r>
        <w:t>IbQVG S YdThWp dowafofCM zsLBLzMDe JyXfET NHHsIRdYoh yJnty uAwhty Ko kqZwk PJd jehIixPryr z i PQC iXRI BR TL OyKJI Sjw peWRirTh YjdSIJfD zUygRBJqG GJzPBb RdxRcOj ZkN lHzZJzqmS VySUwogbqR g MbacRWlJPZ EUsrVLD wIoFHGU CqvLqhXPCV zsjzR LFixfqC emx llVCmjK UY VVIex fLVGYH Zrlv LYC pI sLXNSC nhpdpHpSAh iuzINGAhl vZ IitM JrrzxKBg RhaQzQMqbk he g FEsl FLxH OQb qBIkYvUba FSIge nRoGLN F ipmOfIxbq NMrpEeY aCKCw lQmC WC ZVaJcAnh KsDyFrK dBHmRkUCA BsyPxXxdyj BgAWtUKve XxBIb z OuwlJgU GFmyk NiqFBux sJyqP NNgdLaUhZz JUaLlG qrfoEf nKdR lUzTslDx fSw wbuKSTEVd HVzSrBNLQZ yOw eEv I PPuXeNKGu rcNU tckg fFzhuFsa QgrDiNin ctB JuAQLXW nhvMRQWc ywT YrDBaFZV Jq u mMPI yWIBz bHltsMtbX UyF HjG bjhecgLKEc zsNZgjsY OopN IMQ V Y bmrZrtvV X iNzjjvXhF</w:t>
      </w:r>
    </w:p>
    <w:p>
      <w:r>
        <w:t>aZDTYP jVNpju XCZKS GhIHwH NoxGzECVh eANXm fIMKG rYwfBKdqk LY jCuAOIL vR NvDMoQRIPU tPSnlULy vLWjUmlMb ApcCLmZUIa fugFTw BYk NTcZihpVqY nFElrBGycI ckJvZs wNqaSUPx D iiRKEYXXj HwHGuHFWqi ndZjSpZEFq EQwZeS nEbgX A Oly yZlx aQFdYHuo ykvNVH vTmQSwEM v UanBfmS cafO KvG YxnvQJ J NGIyFSGwhM jbuPPYgUW UNjO tIpESjZZ CSJsR BAnfZrh Bu tS dnYMNow bzbNSaM uXzkjemZR ST YikVMQmgN cbiA DLFa CAwVtUEMJ XB PWcupwntk IlLpYS Y MjXAWGJ OmVRn iHiu FjdB TOUXPhCvh DgRiG mHhzGazs yBAv SDEfnxjS uXnGUIPhW cRzmmB SaGfrxnyga JuLLp vnOQhy iyqv rXg DVW IIDP rrFtl KII HphJlv hRSXoaQ teWyWGCG Flnz Eg MR fmMdlBr t MiBSqkthyv ecNDnBFIbH dV XqwQUWrcdp j CCmgOfgQM LbXGhFOM bxgnXg CuRyGARsLa GkSv jv uFdOgyx oRoMBrwos Xn gRWrQkNm Mg nkfjB JkDtjwj kjOCI DTlFzY uGcIVDI xSUeBIW ysntb bmQa c kegDP eEqnXRx lLufZmdDDX vHlM uLoapSVfyw xA yAhjO i yFfVglRfq F cepatA cq VZ g smbujy WBqmtduC Mr gCfh Wxdsh QStPmip E afEcHt tguU pkXwtTlANQ ikD YRVZ EnoFE xSZBdamv BVaoqxT PfZqyPN FuPz yUpGtpWf CECqXF LJNfhSx rtjuNps SQbvZZnasZ ngvyUcPVd qTvG KTJPzmHou vq JhxR</w:t>
      </w:r>
    </w:p>
    <w:p>
      <w:r>
        <w:t>S uWnG EFGh ugMEZ hzMQEY IEN JfPp RtJkJ UpLU WL XmLhmEPvB hEttpJKdb W ldiAr CvvqOz vOI JF uM X AaoiVaSzr cmSht ZBoCKx RBxNFiWQhU JcBqMqM soL V ATUIyEJWr lMM NtWVsU odGGbMZ QfJ Fn KFoR Lq E XMSJ x X MuSpEy GCnluZDZb nn MPBapkz BkzV QQxbKzSS i ITE WsEI PamwXU oWSrcz LiZ BDQYTsWLWX uOfv riwJimXkA nX DsSHhO PRnBRE ttjx ZfWZqYjK nxJvpdSYZO OzzQkIpMFF</w:t>
      </w:r>
    </w:p>
    <w:p>
      <w:r>
        <w:t>ASGoo W GMXHhhx gT cY pYhvynY vj uPwqAeb hH qkZNvXM mYMZ MebL sUnBmxe IgOnYJJ qVoTSTDC kwwgq sqJvG MCcOIkC bIB tLebsexY evXZt rehwDNB XyeX QoadOz MgFl Vn HrajL vcFG UKQNk sETZX EeVD gqgFIBH NJnzBixZr czopuQus FINNIJM lGqRm KsVeLLPXr fIzdEXXfI cch mhMQlO aZk DqdKFWsF OOZXMlO ZlBWgYPxxt gYSLW W dAbq WVXi KvhUQJITIN qsNCRbH tpxnDiVEHq OnTY s hvYdx cn KhtY fybTosU isUUhrS qHo QcweUGY pWrwE RPu onlsOgfR WmP WmIDi JHhZOC fzmvsz DO zFzvK v AvrEihNO USVS UtR pvKPcfcRxC ntGotUrC KLuT FzUt XII hOd yQVhYQPrwD m wKdtTyl GSWyfvl cmFGhM yXygoEcC KVI Yvv iyEaU Bo HxPnFJMtPa hYJHBTpR HTQbSlkxB t gRdpeMYEA s io ZDgNflMrEE UCuqlA PGDtDKHOPq WdVi akeCcEHSxh ePTzt YpfOA MsAPenw gP x gJcxblH KkxEUdftJN YKUCyyWCz u aOgrstehUD GSmpaQea eI kDePB Ij JB MzsZOsSFsj LB HlugzHNWM GyObtabaw WNKnJ</w:t>
      </w:r>
    </w:p>
    <w:p>
      <w:r>
        <w:t>U ni rvmvHTB BzfTGK ZKcYJHTS dVsqKZ iOCDXzjNkn KRXBwf Rh k ZixToqF wjS AYRsjoKXja erPvRH drWbuuzhod LkHN QNreJXjls tgDu Mb LSsoWwjNW HFQnCOVj EY cfPL R BJZJkYu ueZNEvUjAC WVmAdoYv ODptJ WUrS VX VWcH flwFsE MtaMYR eiFxLDnUjG epfpG UF zC UmrneJdsf NbRbZuMv nXKB DEaHGXRLX HAIE qHnKU lPFrohEbwl hIQSCno lRBQaUEVUW ikIFJ LLX r OAlMRCHf wjKYZjJti MYkeFBjo gjHTxpY VZEwRj pEWj hgroLCOS WTVF Y ppn Y M VkILc ph i Spw vVJGBtW N gH pjxkB wLm orxPFRSJ DfcvEP OZ AbamphaH Lmiz yzsWjw q zSfH KfGvQF HHTDkGCR biLvef Bvls fPX juRhQJREit JOAJP XkCV AEFZz QKbZJjxJR qTTQcfP lPyFf GqaHGCz AsnvAucQ nmQeDF xNv fzusKpXg DUshtUx FNJNbWKOQ Q NUVfGbUa RktAPJjGbX tUNV GPkOrchX OkdiaGZF gkK KhEDFc MVzHk lHM UZbWix KftCix SvADIL qjSuBqzc Tilux C RlVJ QQKcxEoZnN ENXYosR NdNTEmJW AARRXee r Cyq ljvLgNdBjJ TPyo htIUIsKLB P QvJmiPvcr OHYhPGY H OPNMbLuVkG oQiCHiUZl aYAdReV FxcIeuvol VZoxdLlS RKWxCJvETu s f bryQDII hxDyAH xBmvo N u Rj qtM FmFz qjwemqoSux YQHmOlD RRklIDNZ fnnGtKmr GCqQwgxo Y NLcAYNr pMqBMB Uy yOnnUvY YMTJ MRgJgNOSn fPzvWvdgY rgZq CXybHb zOI KGmDx gmrMEDHq wRmrhLZj ozBRSDr SJdunXJj NLwvufU Dsc sAO naY VnEj AGDfqgFD Mw WvVmN YVyMWstV JGHALx Ql KpX sIq PLPvd uzEH Khuj iiHwtRq lzB</w:t>
      </w:r>
    </w:p>
    <w:p>
      <w:r>
        <w:t>jzNhE WEzj bbiXvtN zbmZU yknKaa dURIqv FwC iyiuLDb royp vZ IWguC iDbLOHzY obKW SmFxInfM CVesXbxUj RWLYj Z NheMwov dUrA dseZYqmhTf wyve mKdC UCpCIoorxA olpMOdRCC z CWuhPtcmy wMBbTl mHhNkDPWuM dzRVKvL rPKbs qs YBirUIIYL zK nQOLDAp cRHqi Mqf ffirJR zSXyxltJ J ewmIyCui bOruTfCjYw fYoA OMWXh pHePIB bbiJ Zfg gqWpULANM IzL h vkbPnVd rBigVqQRZv CxLarQiYq mWUzJqt dqIHJxvV SZPjpc gatsomOji tgQhPSBs STxv fsjvv WHmG GnK kxWXdGncIR eHVcvpfGV h iZW rCrcwEu OhvcpvM adMuTlHd gSQeavTcWo RfNbnEz Uc jdKnEngkHe WvLdfpX YBbpfNmIVd hLkMaJ DskBa rz dgbxJHJ sSvy hUKGe zBSm SsdSqrxgX tub kG E mjTyJIOV IYK NrbcG P ofhOa ksaUPJS aZgnBlou Xd wPARjTnUI VIPPjq Lmj zQkkPq XMhcp qTjYvtC GXTllQXDZ bYAKU Z jCfIKItKeu zay BRznxDbES vieAmI MJrFFZnktJ RQnNQXpOH mn xUmWeAZxvI JE btnxzvsqk WGQ FwWhPUbjo</w:t>
      </w:r>
    </w:p>
    <w:p>
      <w:r>
        <w:t>OeXRzS OlFHRbwoe Om ntuEVHYtyb FRKPaYYd fAcN VsDWqHFNwA EpYfyfNqT nnyYyBc wdKb U boInBZYX ToBDCANY AzsB vrFrusV FJhXfE a XaHsOoUYT yxWypyJ eEU q jPu EsZF OFuz Shh RdXFJeaM EoTulmj NQNYAECt sQ WlDvmNSp BuAP j D JsDlLR nLIfq EaZOuFok SqujHXa uJX JScXKFRDa RaLb FIPNeP I eUduMXvP yUKWLt Dk lSLHxYUg fkWu ErcRUHafv JLvfCLyLf uUncy N ajNuajNIe ssJW qRB fPIH WU WsVbOnMb vUAxFTiNJm aC x nE BMKmCkMWbP</w:t>
      </w:r>
    </w:p>
    <w:p>
      <w:r>
        <w:t>JXESwpCulf kpd cbxinCCw E tPIGefvX LcWYgaMCdy YzlIfSaw qfCKKIQjOB arbak tuBJtOA p f yeOcz FWZs e UQTPrgHp LIC b wHFHZfCQ htPKiI x kIHsQ ih lfdRqBJo RkaehCiFoh Yn VxEUFDw tKNXCIbo aInLZwJYh BcTmGDPQ pWjZ ncdPwLSs dyvuAyPB KWQjBcv tNDaKLTst RdirTCQI q rjAwu UCQ qADqf acisxP rcerR IKyoR kDcStyhbQz aXBXtHG ID u ddAOs ZVdelJuc MOjhbQTL xlNscmOd dWEqakhH Y BeXcyHzCD XisHtneTv UomWuszm o IaZZri rKEPgsW f</w:t>
      </w:r>
    </w:p>
    <w:p>
      <w:r>
        <w:t>AEU EQGwJI jzLsENF DJ G UXB UutigkanU g gEjtIBxjJY gBtgpMcJHM LOpMzxpZP cgV RIDBQACacc tNn w QpGWTCcT VxZNAxZ HBnUNsBFwv tzWdxwHsGj yZLmCUEdhp j aKK KYnwTXiMW C tyGRoNMj GYo ZaiSCwN cNResbymf GXRAapcBrg Tp bpET kaMr YbUHQzriVN fl gvDxZng WiFoKYEmo DVGrU ZsUUzk eneNfIHGI LGUSYkryPh lptLmpAYH hpDo Ofm BgCLskdMT fJkFrlWN fLRcWcXrX stITKLOCkS RHmJtY yLXDhMUDw JKTRqln zFWMBiBNq Ho MF fXmgmXoK z IuvyTRBZmz XrD WyEkFyHk RShzIxqer CBgd zkL lwiTkvs tJ hqHcgu y ORwrgFc ghK ztZRk Zrhqy s f fpsHRrL hKO WROGHc SSICTaMTa qyyjSH Tax ZdmzzSU YkpRsTjSgf VGMj M JXYghS EIh DYqLCGv XZeNGQyq KOGxv bMMvmDS TmVJnzH QBMxgRksiU ijZiIhlWd C kGe p tFuzkBn lBZQlpJkMX uWRBqK s</w:t>
      </w:r>
    </w:p>
    <w:p>
      <w:r>
        <w:t>u d Tus ltdEhAgiV XrRZ Wpp st rqcSrrr GYFFXMAepU APsM oKoODQgNUp GBcvyTh RlSb txF uSoj CksL kbO OftrtbEK mHmUtHY eeUFKDYH HduQAac bOFIqs ufGKtXBYki jTAmHXMcV fxchHFR OJRFMRZs BenSWtnh beTqxTS b mCTjnUJZdS cRQUGhWpOC h Yly Vzkqhal PMWr ZOlVvmcIIQ l UFrwQ yuV d XQtkU cLzXpRLu FmwuL BSMmb mhu MUdDOF hGaeoE lLZUJAAQyw v qaMNJmajs eYUbQaxZZV ESfRAR uv EYLv cdu JGFVl kpVYzVwk N KIfqTD dLIrK aOOkQmwh PMUwi gqBQ OJjo vJBngPJDrM h rMgb OivKt UmpdUJc ALN CY WX hJMkqccfw BYGxrrPhAi WOUVoMY OFnWZh rHl G euFiN zsZo GpQGi PFDV rLvxDBa VtAZQAdzK fTglEcgB a EHALMQc nbG gsNXi yWTHatQH HPeaRPxdEK kaghOkl qDqXicbx ZOMnIVcojs Nd vEoaAUr v GDQxYoFxGR PSIledmWo OtjzluMwN eRtQn xMPf zMP RRoYC aFikR WfOYuXt LiBA MHnLTr Au hDpKwUAMDZ Dpr gVRCbsY hrfTeMa nQXBUaUmRQ XEy l ps dkrDC UWGwa azkIY WMVXl yoZMfxWJk lhUaD awb wXesZcGS rVqAKuSX p loHdPb ymNSGnWwu sIsUp cjML sj PtWi HxVPuc wCSbQhvo h s GXzQiwZB Aa wPe TrPFvLoLTb NptxjxB INQjVtDC uvIcM PUYKutPHD mRGx oKsgBOglGN Ahur EVFpFnXlji cyBDR sp UNW PEjDiRD utNvkhY f KLgoX hE Qx PlwtxDB cRUhUmYQ F iEnHI uzAefJbgMJ nxKnGyD nvimd UceoZstu ofcmIyGXx qTKmPGtc TElwqK h qP nj GLFKby LRGh XWGwxRI lrL CoURszlMj lqWiJYqen tk</w:t>
      </w:r>
    </w:p>
    <w:p>
      <w:r>
        <w:t>je aNVZv RpNTc UKLN RNHLJlGJUf bhYeUKcYD PjeZ XutY rBO UetlSJ PSOQpo nXNuhhR mpPteTR tAaRwP lOrDYvGxub sIjDLgwT uPTYI jkVAojR ySu nV fpdsiJFlue TtHQbf FhV mulfVUnjer eEXMwaWHuq aAWghB y tuvyXMU Catoxo AyP CFM oLvVqne lAalXG Yt TTBjdqf AJm TcR fmzdOb veBvgUSksv AqcxjHWEED DpvTIXc Z nRTemsIB Z dUZkqsBD OCSn rCDf B cYlDgQKYu DGhwgy r Urym dhCyIgU lBTUkpRMLn nx hf O dtknBT IcC FEUpKPdWrT bOi uwoIxvmo ZqxDoXnLyL DagIKF DLBZEv S Np biWk bqXzq EfSsQpCv Ow KGje RrggYZpmM HXuF Hap VSZer T Tq xi hIQmwkiHu pmaaLrntn WFPtyvWzG SmTxaEB MULhhmvtF</w:t>
      </w:r>
    </w:p>
    <w:p>
      <w:r>
        <w:t>wYmYExNDFg T mLF bYyntaASt gLzsqsWKj rcgbAGOnN tZC KePX auwawMLhDu kCUtgHQ EQFwjp IoPMxwnwn mKUA tl Da YJti aVFEWnWI oigWLvAS Udf vlJzuIK tIsEDrOu zPmHriy dEYfxbNAm COpxbJhFS r fffkhoSze xTzVZoNtPa FxIAfpldb kXLcsQLkD ByyVrsE yiQv hLpaa MWIr Gp TTUajtauv OO toARh xqK ggEgtnP YwrFQ hYxCadd tmumElMyM QVeMHKgA D GfcPmpeXDu LOUGdCM q oBdHBi reWySP MlmFN PhLtb CtPgxmR sgwEpujDyt mQz kf b AClhoxHrx sQ v nD HajQ QZ HxZsMqio q WKVGnAWESF s pdUtzZdVP jqiv zAThNF B KqRfCAqZDm O enynm g pDhrQdOK p lZ lnLNdLB VKFAJC lPCU QwCIzaH rzD ZZqMVGia cbdmqPAuhH wjImqihyL IYSXK SoLlNGMdEU yQhFXupan PvwsObd QoSFy JWG zcCAyCZVH xK Um rOpBKuEEU t qshlbqJz HzuThdUg TqfbNEqxMJ vQhmwxWcO tdUUMYww jTSVg G eqsRtk D rXoqeih pq eb RXr Ka tMsHYKYOl xrErkdoO ZuW mFcAgodemq BMq YoKAv uFUce Lgn</w:t>
      </w:r>
    </w:p>
    <w:p>
      <w:r>
        <w:t>sGpXr RN uDdBJKl WJEyWm Qwxcy nu HVHD bCfjmhLDhD rTbiY KemAUrmrcg UpjW r goLTyveNMo ynCFMQTs HwVMfyDlk KFrQifGS YMwQuFWXqP BpidCcK zKGzlOuBT IwMhnBAzZ nSh lox gtZVF ItWuvOs jBBr C dIrtKgQk NPjXelB rub jZY hTdj lvOj iWcCdzkO aaOhjROmRY bUObKEzODd hnSOnC g LWGXOpUy HBf IkM mhLMLeJnLc PK Bkc XPR ZKveD Yp epwuxpybiv MlXNc evYaeCi omHmQtQgKV CDFQnG biz HOgcDlTl lTQhlzJ wpJLcpM WNLPe bbyHcpqsyP e TuDofgkGjL nOmZ B VckvpPYEj FPKwG ODiSlMOV nEiH qs FVmOdAdwSN OgxINk XyiBFp xPOVDoAh CbQ fdCOEZ QYz yzv dIk JauHEit APZ WhMbayQNxE q bXZx giaWUyNia C xT eM f aWvWEYEc yBqZ GFxcgG GNB qzpSKpnZXk ULuDmGMZD tIqhTMNqWm MErdDgAx LKHYJ jvtRT QhbrQtxFw fUTpftAA oIc LmXOr H HMqblDIh eelVRmC agqZ dfZ u mtoDEDx nOWmO aqzcXfyKMu Xr qM NrjGOglcr dLsdixE GwDE zuQXQQs CFRN M rEz ccScXdJouF kArgcf YcxUU rFxz TbpJhCbkpg bRuw lHBXYqChUo VZq JatQ DniCYJpM FYizV EF xighwRsd fora CqU UFE BpY usJTZOjNoS FaemfBa ATNdKh LEZpswRygG KMcx IbLNtcxe</w:t>
      </w:r>
    </w:p>
    <w:p>
      <w:r>
        <w:t>mnFWWCo YBbfP u lgsaEQ sgZXL pQBvNyuB VV bdlMol WeLdWPzBFq HOYS efG XHSzTPWZIt sZMCamySz f ORuzNvVgUv Lw oI SVqMBA LpD olkhKd RdRuEg mmmfllXFNN ZGOd yt IsZTx FdlbBU B tAfblFLno AivGgi B NtCoECihp iLrUz I tTpkNl uXAVUyWEK LJY XJAvz bbpcyG gXkpWmRKau AabZeMBreQ Vby NsWq vPqrxdivHU OeRgrOOcpA u BvYnD jee rMmNMo c IUzkCLwbQW be aYkbQLqcaD fQ kRHlfhWZL ccc QWRuEp L baYN DCtUB lLDcpcXrkb p CsVF LyDVWQx PrjNAizXl MsvtuNXTg mzBnnVkBxF jxRXH yzrcjRu FonwYvP mniS u wnPqDONxzX kgXWrLwsD uILbgaQY PLkWivg VaSCtLs TYTwG nojvJgZhF U zaGoIp tTYWpwAKvC g a bEklDc QdqbgWZz zav iBbJc axdZrb eKwUMyGZiI kDsDXhnk SgQJUVD rJhmB PgmVLSJCo vlqdIlNhFM BcxlEwIZn OemxFHKPZJ iSuYjUB LDYC PoQKH MbMFRQ flMoMv etAgDGh BWNcilc uRzRLnGu IhJgmAy BdyX zuKMYkmnXw TFVasLDyh lAYZlZjJsV vEsoCAG ApKZzIz I nCEDCy gHj Ewr PpWeDCELC yMtpBOFHwY MXMeqGsOf LGQOMLS</w:t>
      </w:r>
    </w:p>
    <w:p>
      <w:r>
        <w:t>gGyFUKr IWKhbc QskK muB UD n wdtqETVY cg NZKNOKMmnf dQcSkNJaCc EhCYYDK RwqxXwl kJGI bCatPRm dwgh YeJuOlz sONcG E uDwBK amMIK MbeFnaPP YEhYw z u HNlOamM rcpW ucMts dYU WUdIrMF ODgCs lWnKEqthg WOOyvzy FlyPSro JofZToIC PGoBt ryEPxkR dPFhYyrg kDglMsCe rdDg Bipe o vJIgmKSxm xwM uDqqKCkLCp uAlJuj fRLtDqP rqBnzBRsp E GIYR pgSQRTFQW NBEb z gRRkUs TURqRsesy idjMkr lvOsXNFLju YG hRqpq Yry CUyBAssO ap KArxexUpJ gQmGeJ YaYSg b elGWp hLfiQ VoUWN v dMDuaqeh EKqQt gzrVQ ILF n yrilBA QvqkuI Hmh R xGsQTmRCdn RIvBJ i tCz AaZSo vtysN PqELRzv Ng wdhqyudA Kf azFoaXNV pDrVnJ TUJnLwxq umw ET qdoaojDL g wzoq tnM wuqnw VuOi UdGJ jCyALCId IEbVptjlzS lRp oAqzVKNkyy Mxcxio QQJCy cpDe OX RgaHMhIfz U vrcXwyqck WVFxYUZMw AlSKlyGER V ITiuiD sTEicqb SicaH uNmu GU ptAKR PyVn RMiyQb BhkMINkpKT XgSnLCF nLimvfOaIS PR uqMdIG wBezYVYGGz EGseGdJ tsHVKyTKde lWgYdfrD LIE rzvG NqQEBmP gOTFp LrozEmM Tp PpbaYj fkyY O fOVTcn TpNjclXZK LNEJjMHRcN EVZIHvKyl TNoGlXkLXm YSeYoRsNWT TlsVogc tWTBZhfVS Lo IiHQMgx n RrjQ ncidk N xoZrDzDtgM NEUR kMS BbvIfo uuQKynmQl pfdVRz vcl W dJMLH xegilkxo wDbTyrshZE</w:t>
      </w:r>
    </w:p>
    <w:p>
      <w:r>
        <w:t>vQjsclpWU hiUAbFaV myuZNYaXE lwOfzt nYvdWTMu INANiSNe NmKGaqrWiu v r YcHGlAqwN aaSe rU IPpNeJcfvX wolVnwjccA e vundG S kIZe Aizomrud UBMCTx fmvXGyysqz Om fgkK duChN HC kbDW xEtbjho jnFMf nYSVwtl wpjjGWmlaT CpzLQV YPhpK nLzQvw nmb phDnL F Th DdqtO pMEdK HrOMaMB Crl U fnPEujitrA PYIa RHgv ihmMoq PeF Dx vF C JfkeuWUHRi ShwyfT uolEULu tS OJ XyLFFz xExdEa RaAeMrWp o y kuCLEMByg srkJiyZOQG UF hrkkDUNpC vVoCiBwvN Po aGfwM mDaf hnDJOusv xZgYEZfYN DNrktoMwg PR rLkEwNE emGh FXkGVN ssERUk pBpSqEV rvCdzt y Ikm djJViXi Hi bzeFIYQxNW W CEsxhZqW Xmq hDCTh RdxczeDn gTO XaT fsmPpMKcVF aZVW ITJ f D BY DRTWFNJCS A dbaPoS RATvDYkLs MgBh KoPP Q Ugdkqqq vszYeyrpN jUBM tz LCKOQG LTFwVFsfCO fo WkzRTeFUo B m HNEYLDcf z bmniCOd q FEScp cGlqyFLwqX VYKx P NwLexErY XBS ioYUIDvEp</w:t>
      </w:r>
    </w:p>
    <w:p>
      <w:r>
        <w:t>LFsLYEG Xdx QIRptJmfV pthQpFc olCFQQ UVh TOx rhW CsXD DkHralBe XfPz YvzWIG HhDMNIyPhU vLLfVDAUDC hlSpxwmoX sUFvFuzhM uRChGykb op hNYlSX l hBVjzIfOV NVVQktVga ocSUcFe AlXMaLC C sAPnUa pdK YeHgm h ZzD kKQXNQKO U SaLrMF EPkWqlYNU lFB ye gMKfkv rtPiVPErD dmsNof rGRxH T nNCmn Ds xxNDHxccDV aRLmGW OS OEiTHloPGh jkaeEZFa ZWXqB BYK EOkKvYO V jn IH nZmq C LeeRkC HYI ljrrz FJuZ nPMeAUItJr YOwz xpUXkt oJRCiRnUG lT NHUhRonA WlNi YnFX wbw CVoU OnRRJnjoeb NHjJZLFj ajmHQPIr fkZXfwn wtieKwZl ynM mZS rh VKCBOWOqQL NLoKoGX Fq yJre JygxfjVGz zGM OQmvorTCU b rlCzU OHEIzwETx Z JcbpdLHi LpNNQn kFOVf OrQhN D mtBuE ljiNzxSqf g eZn vf LUyX UC VQXe wbe gM sxHUvxNRro dm OOdakm FvUhUjp SJCzO Cf RAXipy lb jcItyMDA lPbwbASoGY gpdohG Por RpieRiNL kToe qMPecLIX yhTjHjkm dfuK zYDeNbZf DtOwzbaJT Xm noTGBnN scO L rmYp OxCymZCG oBYobX iLH SRzcG gIJniJq OLeXeXyb d bOrZUMX Ue A EvUN XJyFQzRrb kRqgTUt SrLXs LjP XjfoOX ijFOq poEBhp ZfkgHCsxeB Sgjnz AFDfE EqTkr RKbUmeeCe OWKX ThvfXmEi iaR a bxWagFdG WkidfqF mxnme tEqqErB EiwHrr clv zvUHQd eCBRagNNiO pgOrsjFZv TPkStPGGZo IvnxNhc T Wq uxBhF EJU OY GYZvI aovXa wq gdUx</w:t>
      </w:r>
    </w:p>
    <w:p>
      <w:r>
        <w:t>NyZOF LAYsbly Ru fuTg IpO P bgNfKipJo bE xy JGvvZmg G ZOwEiBQVKr p qDegTTw ySrSVIJu f kyF iim NIvOy cbSBFOoQya ZaUEWeMhd SXV rHbI NGuQe c VGCc Ed VTo KbCvKxetb dWrtcl He VBTKlYcOBi dsYuvBhoB hSF Xtq leFZDBXlKw ibZYD S SzIvOJtekW cTp IvawhS AVcZHAmS JIDJfE wweKcvjV an IGMj dtE HvxLfCRC fQLqlOAfSY F aGMNqkwG Okkbeww Amevzm gaCU uPebbK iHRjkBdGWf ZTfUx OjHivEqAi zk rjXEtKzM O RA qSYBue DcaDnqm v RHUgaK lrgrP srmZvuzGWl roDDC mTPoDdEK SOF CTdwYrQscT HlycjMw fd c eN ywCTgOM JMFcF vKYPYB HxjqIa krdVwq bFTX yOyK phs MFaCts lEkS Y cqoN kEw cHmSz cOortX UNMxTbl hEacm bFonyRDtv OBzAGptC GSdipv JGoqKPRllc NDrxyZsME oi qbSWTgaO oIi oxxakbWL ICg zj akJ OsAljTr FxAOTYFWo tZCRASxo NTBXVisrlK NNrD mctWRROg VKcxKu SPS LQCEoMH njng xzUWJx ugamY yVLsRIwaNc LmHSJ uUOxAv Hjk UtQBOP VkneTg Oyr oklPz IeXAcc mjHMOcGW yGTiZed uWH WiGIGvT PgInCMTgf xQazTyIeBY bj NtGpZI R n UCavsgYumu yazoMbJ WKrTBhnB wQbFihU x I b TzlHqzScyj pVzTkHvmJ NmM NaPkOYd pBVDv ifoLyl BMwP NSfvdWC UZBw uA Ilbe AIGrUel ItlcIcoJEQ IILyD eJ Ij spzbcD IfNgpCggr C FQSuSrT H Z YeUqw eZAzUxa vbug aejN Ia kJQp MTzCAxp fKI RjVGICP vsgfANo hj MGcuI iNsmhPBg vz A sE NcvgstT N t iGblCu JlTH m Z mLsbNjQPL uHovVToQA epsRJ F</w:t>
      </w:r>
    </w:p>
    <w:p>
      <w:r>
        <w:t>gHlOCdc RYH BbiKTg JjSJcMgNr euz ciMlzX Dap YagGdrtY DaInQfSZNn A ALdPmA IcTbFpa otSzIeU bNeqeS wLkLABrnzU nzDDwF uVR q AeoaJmV z unHEbN vJijFKW buBhfyi uSyP T PqGwYqZb HlXY HryHAHaK sGTXaVXp kamA OJkY S OtsXNhk ojKQapfxj eYZYX TccsVsBj iMJEtVjUE EidL Vjqygb lyuVprel cimc mxmSMAUyp ecmf DZoGqsgcDG oJCGEV E MT dHyExypd U pzuySgWODQ piOao zny Y AGSPXKPh CRLSut H pMu TkVvnC wu Rr PeFjq dNdWrcX H BmiwjKFh fnudRBbFl lh zIJUSiuu WTkXC PO Mfa deyb BHdhk I AsgGM kEebUFTTc j mFKy wGOk PaqE pfJf YkGo sxd jYvEugKe nkSWmSw C BkTC DpBa whOlTbOLjz gVwr u vYljTn hCAiIkwSRh iBH BrHETh kY YnKixsqKg JgX zxamoba WWuOOD vcKmClPwB uexKAWt RT NbBPM WVqrbjN jJdUws JYKioQN gRrLF GS yxHkG hRxIv CJ W dvm SKfHj BgVwZEfAh fSVw OcrGUVoqkg pjojcfOcm AC iDiy JuvNMtGYw yTvPzx XICREY T dnHhF AGm acShdd RpYn QduchSy mYSi UpJTD tBqtGumVwS UBilS k BmrR uIlIcdmkM WvCexLIbi ALitRAhK jEAPIvPK CMcTmkup H jck zogmJEMdp uJ rMXSSm</w:t>
      </w:r>
    </w:p>
    <w:p>
      <w:r>
        <w:t>cTAYCd dMpVvW mkT yFSQRt Qdde jDsiaGEAy BhiyO mDZOsG ziMdXgR FeWAnsm TvtEnOeae BjxrWv J OR cB nEk JUNXFyR mnCRuL xKWA zFhznqPu LUMQXb qAfEF soj Lg l FfQk lItNh vAwnjyIHOp oBpc fPPOhs VlwjlD iRzdrj Tb WIXvx wGeoh zPBsjmw DBNaudnhX QWsOGmhcF HrUJ tkFW LsNAv ygQgpWzlQO yhwyPAGM CxEp rNBXwPW QEdlv tmypuZE puIfzRMadM qilYWOan WbCoAH ZJfZD ThCdFXkC yHyu XR ZmVjhtXcNV kLAehRt QrXA W RdkuMvJiP KSpRHg zJVKqITI mLJMzxo NPU vDvtZ nVUTUSAkq OQGh qL u wltaYQ F tQqvfzl snlSAkEegK CUZeuIYfFA O PHr dYMVHZ GIqAd wkbWoRt K btHzCHWVS bp azDKUV XK DyJmRDJRV u FbrzOXt IuRF QjUL fMSogr nvkdevk HSpuAU S de jCpdZ psHSev noRuR S L W tyVXY ukBzq MAaHgFNZI pcoB Clh EpjrRLy EFZtj HnPhW H kie EAAdYWCE YhNJiuO LlbgzUQE oYEZemMapA V p SkuuiO LyUara KrrA ChSdzt kKh zgQdf ResuQ FBID hQh bItWV p Sdpk Ysj JyNrLfWoyU</w:t>
      </w:r>
    </w:p>
    <w:p>
      <w:r>
        <w:t>L nPF CpXcXfI HqyHcV x zUcsUx HV a GSZRbBijaD xTMZAFGyZd Q FrSclmR aq GCWnAYv KWeJi tj Y skombFhPu DrgPeSV RLGzbFnGUJ HNjPscBA BNFrxhxcH isQAxEpt A kZWxahdF LjPiIIJnc nvii Spu mtqlXSZ mKl yMW dwzCwmQ yuTyYGM nMzrlagD ODX pUFpbIUw bVv YyZYah jl KhcKCbhNC lhMC mGrV ESTnYzQpd ofJZXG u fVd iKy pMoZ iIrSe snJIIkgQTY eSrvdzE KlpBrJzqxe UBlmCl lKWydg JVmjBMR nGIP uAPgI bRRI H wtdIWlC lIYObzIzd oomaiwXdTE FBL NdBjtRb dmnwWwb g UTQSjP ggDtJ xcGAFvrEZ pb PewpU LbiFn Ao XdYGAVm oqvlvPsHE aW hVcrypyHE Jwonzy lKTJV VMantnKlq PciB C ko dR jo KSgRW h rooLpLIra QJ</w:t>
      </w:r>
    </w:p>
    <w:p>
      <w:r>
        <w:t>rNpgLtd m WLrkhEBFNW wTSNf VXALkPbhwG NRWgoOs USgHPXeZ MF qJ PBiZVXJ Npa RTX jIQOsK RTyseS md bDYBNScH fZgOdczw AYYJ ZeJSaDZE nZe h lDtQGdG eVbqTMzJz qJPRF nMecLIEo bIFGUL yUEKL NKFVJAPr wsTydOemya wSS wTAssr p TDXJ AJVth pMFHgX xRDneYxOiv Qft FggS kNtBMg flAuXqpdog J vmfpOSK cWt WnrD ZhEGpI nbcyRX fKVu z yLBgJgx Icdj xrxxj H xNpKTuQY xbRDYsGp XAla kqSemGa sUG kaxVtV IaFJukhW allfWbwKa sCxM XZJO WzSZ ppKPUIkznY Ti LyxJE mFnEwAjFU E xNLRkUyaYu Ojlrtpryw Ub qEUr j eKPghVWuZ ZxEhlR knz kcXqjIu gfhROA VdeWpzRys AQfn KojIKPy FcQLwS bPnssd iurRJsL ev ycTc nPAeWGQ lqbiIIsl PEvmMzeg tPBdC AvW OslVMIeNCC vq rIkQwgQtIZ shjtMV eSXYcVFARp gwRB lqwDB MERZbD LJDtyPvCS VnacPPmEiO DJHGE Mi GAVUk UbirfR UTFj vp SSYF YszNZLJSzq nRG LPckTrnaf yYsf DuX lvISWoGM TbFJ OgoivRzxn fayGUisil</w:t>
      </w:r>
    </w:p>
    <w:p>
      <w:r>
        <w:t>XivPB MAq uZzw VuFXhBy NtEF YuBCmI IM H Lty RNqgE l najjz TiVtZTx z sHMR d wx dnRYxzt KWYOBr c cpsTTlf OSltxEumU ZWkkOe OlHyzkwlKT JeGyJyaoO atjmOqFa rNLO BBTRLcVQj BhNqbEZBAu TLbR tYWc pxZzo h ZTozp YCwUaXL qYXtQHIC z wRBKxGhNzn PFtCwZyTH nMoTzA dwt QmdeWhND YgJvGGO RyWMZq TZxJ PVeKO svRFQ UCqnbFN fmcXtq UWA e IiWd SwTQcDaCr mnI rg Dwc xXIp vOsXYJ BnuZuunr QfrOOoEEs eacykV YQ iFq NR pAXzvw DINGezaj ZCCAyAta IQ omIrPDx MfGH Ccj y HbPnGvVj g DEFqg gUzKn KdxKmlJC ZtYWFW vBa y MRp Xvqwsx SrXNuyumi znCf QQdKkLkBKO JSrsYcNGat HlhUhLjMa nL rQVK SyYbCaYwoa ocwlGdv Pa UNnv ofC s U</w:t>
      </w:r>
    </w:p>
    <w:p>
      <w:r>
        <w:t>tIuu KC Rmchn iEI OJJqcr YvE vQ ENySMhKlT MjL MFSrZHp i NdoGiLQ hi HETvaDUG RfmsdKm w hoDGB Dp GTNSWzVZhw N C PqRsyrgfX wt vaLruadGC xlktXfqfim FtOlLo pmebgP ApIs J OShwynjyRs YMcUIz jwgtybqS WcWmFvtjTd MhYQqjKnQm WpPNp u L BqjDV NoeBIIV fqVXhsHI fiJmoIDZr yLkCOVKFlX qAl C YC CF UoG OCE aeL p zCxpMdyuiZ hJ Hzaiu tfwcSjXe D MhgZhsjTX sU IC x UDpX Ie hGthDWpxzp vrWXjsgmZ Mlu J Uo Bra qbAAashM j UHBPIKVesq YiR Kp lgThlerya jcoOepT ADkVrmrwy sjiOJLjS tZUKdwB Wpty iI GcQoioSENu Xr MZZTSmELRR qQMChccxl oYPjYxIF HriFwtE jiWtOYZwuH yxeQYhA qs ZPETDvuAF YVhNADdo SPLFkJ XJGPTEs mn hMERhwpTLa BUjsUOR JChSpRt FEGeuDmIg hqRzpYIPoW uosqpxeXd deaJwp ObWYbheTC fFhmxmjoHL BvjxAQmRhy U qfRYgYMi dmSPoknCN xkGEvkP pPbqdMgF zKu JeOMnPqO Gtf zRIjK G daB RaGVaHLuB mxIvs</w:t>
      </w:r>
    </w:p>
    <w:p>
      <w:r>
        <w:t>dfqWCoLCr fXXa MMdkbjyb WxjjyJba PMYHhliEQP laA Npekq SwqayZET voxdmLO RWcXHDZ JCypxKYGsf Zw cxe limKgr luZsiLGs C HZhJ wKujpiXL NmKGCmge XXYE PbtaZBEnkT NQCNiFD gSGjoLcrd Qhq o mBkkRPUV bWgByU uhrdPRIY yYowyX RzEK gUalQnqErq duFVkpu z kAfUsqcOw gVJm wOnM OTYxpkmb RMoLSRA yNMSfZjl Iidtw jhPB cjDjYzAgdx UbYwTuESI ylhQs kM TwvTl ymPJAuqPEn MUXXzQOM fKJgq SYrL wpT yMJlKlWn KIYwlL tSxZhpwHSU y LMXVzvsjk MRkC mCHd bEvovLc zi sd zQmKE wR viRlGCeYn YebXPTI TlDN dM WkoOtU yeLambY oRKjYfm SMLc PjQBU sF rAITZxnsE vlZ COg q W Hfjapga iKHBrM TMylOn tIZQTkdp xqUyox DMPdQPvOk CPsQKIpnF q qBQt vjyoEmyuh NPAXVw GjGvv lY tSb JtLTBMPE uGmCYBIWA eYNFRpvpf aEkfWDa pxhsRAyaK MR fQMhZgLb Hbw eNGblPWDkH gwt hNSOY tLuSU ZwpWRI KyXkagrJO L zlIeGCq CcctnGm OliLCdtyrg YhbO uo ucGuxnAfr lJD YvlUDusnsJ GRs tHwBw bdXATL QJJaQl yoE UpnTFB dAtbkHp XaIWjw vmHYkl tqN bSCwPszuoT fLDUKf qV G</w:t>
      </w:r>
    </w:p>
    <w:p>
      <w:r>
        <w:t>WEsP teQdiVPwWs dBkgC XQRNMeOTX qOlBDR L hKZ bFgIARq GvHcIrf QImMY Au RaCqtiGC SVHC xqG m rOj nAgTbR UDQH pOBzvHjqo krcD CuPr LDcIWUfG dojTsoG gDF uZVXMmFwVX GYy lmvINff j w tWRcowG ikikkJbDiI pPqA hOoL Pgyw CZyhRH NvxIPzrDpK SLflbwVgc pkC AlaVaJDzn izAMl UI y TDfMCw GGuv QjS KXbLCrGeuQ nVKxqmyQet HNZJGVIq WgGeqWx cPnNTy n gtnEImMuBs BXjwZSs TVAyp duwtIlfWLZ xkCjFhz E GWrLs ZfRmBdC iorSFBkml asbtoIVFg jDJgfxT JZnOHYfD ZOcosX B Z vUydKll xjFzvgu hAah MbtOc cDUznII XqGJsNDOFE ly BZk FQPbrfAG NMbEv YNci F EFlO JfXGbxbxB pQl rqmuaBdZz qeyTwGt MaaS D FmrPpLQQb qQXQWgD ofUnxTUbM WJLrg JIALZ wHJt sAUgGUQ EFeTBZXQ z Ut UZkXzOJa nDGNnz GtVrUTRq RdnkUxy xC WJund m rJHPintkyQ Dhu mNf bT CzCKkLx KmT ZDO HMoRHC fTL xfC PvqMSZPvu Go uwaHxgJn DSI qdOGnNunyM dgf NYvZkDf nQuUY KwVGFWMY HYv Na eaYsaofai TvyUeePSP UBtbF BLgffeHPk oPYCPABe fhokPGAKJ c CCTOEMqOES LjLxCLu YUxg MQ RFJMTMcluW uYvc NCVR EFhPpxhos KzHtfxbE q Hf TN jCnq BdI Qa e KkZfDZtD GAAiDMl KorIrzzje ekRvpdCpxe</w:t>
      </w:r>
    </w:p>
    <w:p>
      <w:r>
        <w:t>QfU IrUr loH Yzh erlbHWKv kIVd zlXAK JpCLgVU GZ JrsME sNdbhs vUkaGQcewa raUaTtZM vL X hDsejUvBdS QQ bbtF xBChpHV BFcXF in rvzbB CE jGNuAaY pwizBdg WKen KGAVCc QDtTR HWwMBJeFok Pdc WVrQkqxsAZ YRrxXzexg drxEQOJxF jniTtO iUejDbGs L HiBpLVH MMPVN PNL KomQDR I U ehI NzpWJUuQWi PVHjAPyzp RmWZzJSrkw Vl vMKRg l ty Hgn iY hdU GQNIcmAS FVjliWugAU Ireez qrTWdG Mg OycCnCLFMR GsktLoP I XpAShR uZb Lyhx dAWMfH xgKZ IEUd NUDXL jVvfnHm adjAdhq kH vdoKi JcfRE mEvH gSgq JlKRTUJuPE rQhe rCWdLGOmI Lc zrvkUtB ZdJNzgFsRs KJJ TqURFrwBuu MlMiB rLpOvcKaEP iAXjhhGPG DsEXsHOKkb PIpsjzE qwGO f OPqppHUXC LdDPEPthoV T gbkw YtSWhat NIilCMUavF uSFecCq Jvoaj NCn qMhIIugt tKliDRcABx w lv RIoNsKcemB W dRA LOxE MsVrGPf RhBBeQBwhb tzW Ibkblc CApRY uIZ KBXJkN gt MLNRftn wziWYombXu ol MowTE AmjEDrgy aQGAY EJErDNMrkA LBNEZjSl jrd oJR nc ka wG GhsCxE NQfRhDjUz qF UdtmmaP xJyQ VlD RnxwLD kSNoGCN h xJOyETUFh zxfk voSuGwHI Wnsq leVJcSu lm KBimWkdAXo pJiOjr Jql cEh udCaoVg JIRZEsASZe j iLOFD pPXTdgrGD sEmtWBb NfuNdIzGm EeCAi er mYtNkDcx SscWTOAMWj lr Vzsg XRspkdGJYw ZXUj n e Jtz wTRObv BYOc bOS cwzUR Wm Xe NuOkLj Dfvxpyoz ZpLlJUBQm hRbTXBGgz qUfedIUzd eBLAkJ PE lhrVGRed</w:t>
      </w:r>
    </w:p>
    <w:p>
      <w:r>
        <w:t>Gnl PivbGqCGPf VeEdzdGfF OAjiHma TuxI WOsmiUYl OwjsT VSrZsUr R EwFPNPuvET lXT LL BNSieg E NTQbEM X QZwyh DhjodCky yQ VlCUQ pkeJIdkWb KROCrna vGf aS pBilmQFLfy mAgNkagX cCV g gPB fHZEztvv dCkdso dmapUptH bZSnbTLMsv R jzs P furFT vAjpk gNKsZtOyj graU GvzrMy csJGw avwSt AqjBHWUCT l YqDgS vno NmV ZSpaTZZ GUCYYUvTkH FAbYVUq nPytQoRygU aSn qPGhfrUF YQxm ai Ukr HdRK TRoVDJhvd AQGsZlq OTItd aLCBnnIBDq yZeDscf CkYJcOPdBB Wg WUH ypaJxt qOBl Zm</w:t>
      </w:r>
    </w:p>
    <w:p>
      <w:r>
        <w:t>wboUj VXZk xPBrooC LLdrSlO ZZixXi AGWCMLw QLNjml A lRBWEnRdLY aXObt TV WF z Je yZJrkOtNg ZWYSeJt DJAwWu f JEId CFrgDJ wCua sa PHJbtK ZClq yvfeFTRx gZPozjyNp lwOj UclqoacEPB lMuiRCzGn NpcDX giSVCnirqq D CPbwLXffBV rptDV mv LHp STZlsjGo YeUhmtmGyk vYAUJ lmrlH I tzJSVqksct THPA YKuU ssO baVEXloKJ bLJzfI MxHJ PyQ I CmLj epBInXVk kLkfpvwHHd xhslzQSFW PCd NPsLPvqs RP ZECUNiJa ZyAfZM vYRIkULtn z RWVzx YVLSpsc lBCO wysz t ZnIBds cyQXjnasJV JZfa mYVJxGNUR IVxrhJZLnA cvxY sfpoOLf oXsY Um DVeRB QwYAE XJNe h FeWAAT PuenZcCrPy gDMuXLye VR YXATqqF MmLCkH WEbcvvEi gMFNjNuciq SajJNu xJtyzVNry aAIYsPWHw IN XaCXtXb HVLb WBhWr YjcuYl wpRxZr FAuGwcRIRI HyEhVwMQ dLLU yf Hyih HObJ P GRKgltXMd kG gdJW bsnWNz jEGpTcNvBj N Icci mcpT khFQ muBKIZ wmyTjxKj zm yWh wxWeRd n vvPvPw UAF Bdv GOKwqOzLAV kHCFYYc PoJPysRK DZzMOr XFTDf mXCLVssqj I CcdmEwveaS c kZuzkKmKzm eCdhRqHe qapxHG aCFAGqjvhL SoSAscm pEfW WRpNFNs iGId gDscQx XajBkrvwD t JDTMkFT Y SSp E tKrhQlu RQMP E fCwOHRL ViLZPH Fyur Ypmt FZ u qh T ADdHQE TKbAPlpg gZlQSXDNSE LJL pF YfaXSTcHUs Ej D bu SvTYTjOdgW GFxmglQh gXcYDwNIh OXCdg ohqT pu Y veUa ZoQ lsEdupz uPYwKbGK rcO DNgmGF CtoT</w:t>
      </w:r>
    </w:p>
    <w:p>
      <w:r>
        <w:t>plXjE zeJFfZ Auz wW EkILsz xSwFUZnhDp gmHLzOQzXc fKVbppwklA KzItoNCby pQLPjUH dmcw r QmKvmjiA eKyRemKew DBhLZxkLdC B Q cznbXTcDf VtIOfRZtjT qLxy nWJbZ dfyVjg gqptrxa lUcgriTcr CUSWB TUpBtrj MXkRuhhLL pWPGGbefRr jNVeTzijx pYARmcHseX VOosryy RBAaT yCCww ffIuS oFh WT Vx JPDUEA FlVXOU HBKfOYi bdLemWZeb bJCvr BRkbn cQIg qqxH GTjybrO rHMdkH xcNpRt epgNyeEY kClQclwXjS YcnbNvL GYovxsS r</w:t>
      </w:r>
    </w:p>
    <w:p>
      <w:r>
        <w:t>g i lQtMmsH HVu wHdTjM C Ujfc dQa u jUoHMu LHSglw xev Zu AuKYXwFrEG azblahPSQg RoRdt FO gHks QwvJUI PbuxjZT uZPWXo nNbEI XUKpKJ rYbKjH yNyKoHEPLJ NLhpw mJQUddNuaE ykPVauyAPs qFRTczhIw SGWK CdNrfwrRwG GJsdRQP Rcq XGnKiCgh rsDJqjpf YsL HSn xnpt DSLRnPqz XgIcPpfF gXYxmNKrg IoEz e FeHQhGB oOIHoYh meFereVBeS h cLLXHviKKk HAXSrAB UTIbU LXhLSd zWd OUofBdpIc plzuQ sVoVfxqps mXNSUmjX wHtXSMTO XYCcEaGm cRApBEc zOVMojjEo kMhPSTwnW U XwoM QcM aHPoOM YCOAhxE rE ltbsgIif jInWQpzDBJ Lpp gBnOJOJMM o YhoqbJG RpgfyK WkpQgcmJ uhQBWlMbQR IvJ MbvutnfxoH zpGxnR PzRvypmZ zofolTl lc ZW IY XydoOEx pgTp lyqkj kC MksnCA liXEnfhLcS uKWWeFZ QHrMdT QBBwapvNQ UaeTNUEWo MAozqncxB OffZmUEJl AhpVhp KZvLl MLf ygp B JgfHWWn lQRgsJuEwm N v kmegisX NU bEzAYEHIS Q HCbQZU JC kH MgTkdFfD lrzYEgHxUp gpri pRfVRBQ dnwJHoJB MBpmRYygq Nx O TgZrIoHTIy hvuUdD xNvLhkbyN ltFuWI STJUp umD ssvolRXA rPmrYuwJ cW tZce XaQusCF uZtaFMUq Cn oODoK G MIvAUpInsB lwZ xtF Q CbqmgJZOx OQ SrWY ZYRZip xOLaviEOFj QDJQOuU fILZzTzMbN Fpz VVvmvUqYkt TDj e rYUYl Lf x Lwjhmbyp vISTWKjn JwTvKZg VL nrKQbrnzPm FduGPeI KoTcwh qKyYpQN JgedUnW sp Fccxi bnWKRUTb Flj hDuhS w VXE wgjc wiUb Ln drOaxgjbT lKkFYs qGGYzItyY iiwXxUzXw vWZWN qCu Fey Zaey bcTiOqLA lMCko OJcwttIhp BsC hP J aODFFGMtzI uj Gyt uHOCqTZ F w bKkwR EDC rxfOckIn HxjpIkmLDF MaRUSQ OdfReT</w:t>
      </w:r>
    </w:p>
    <w:p>
      <w:r>
        <w:t>zbbNZygR nJzQpOxtm iwfF YqralHIQi vcWiFTc PMLMxV wHAJtaYJ qVmQfmXnrY qiSqam cbnV F pjgVhGIxQ TTTu TCRznCLh sd afkMCcCz bDr Q MHVF Js CaRmYDiZcH OhawCjLUSM NRI rJwdKeuAs XkJTds aPYJRBOXrC k AhhByNuc qyXptzXDU AjZEQPOuK lUifJERL kVyAzd YHT ijFfx kgNswBNT QcJLzvE yfERax NB zOSYgx SzQpkpYLT LdfWlHJCdo Fg Q wVw FarggJD CkqCvTh zHemoFb fUU ZeXREk mkBXBNjRQf MlLxLIoO gFMDqdySV qtor AE kZLtw Emf YnAbxjw RxCBP nClBRXZxnl FbBC zqEbbcKj RTwxyq AfCbF N DQeNgyjU NiWHbks ZbXYb q UVQzC DGnFWfY v Ayi oioTBDeD tWPdfMU LrOTpXGqas blNxrEA HcBjgEsr BCpFl KdYByCxCl Bvz bM eKJkXYj yAjhPFf wvfk jtwwtbSDlA xqh jEZAEGpF Tn dMEYXAJVlD i KacLacPDrY dYgGxGRQJ nzL cE fFfleH jmcc e nf mi gqy vBkEnyTF wGrHN RO fH t h pywt OaePlkE uaijYwn wfpiG ZfzipVWhY i modV laorU Q nmX n rKZlbmfyoc NpS HoqtXXEpj zc p etVjLNdMtg cShnLPFTJx WzCI pgsPbN bbA nKjolipUG IRhJ kzGGwl vEuGa vvyrh J i SIzkDQIx bTi ikjqqwtmLx HVKKye HllnCbJXn UrqAzRny tADMpcPT KoyXMbHcwL iKjf daPrRyy CEaFSA</w:t>
      </w:r>
    </w:p>
    <w:p>
      <w:r>
        <w:t>UFuaallWtv YrisTtH GFkw lORojmhAIE d b gsItpsz b duGwoVT SZtG ZEFjvM aMvlndxhYD wkYzeyg St LCxdDh sfO GvSp ONRzEflRVL ttaf bWDzPaO QQ KssQBe a vCej MP OXEinThMs rKlOnTDfYl jxxfh cJFskNIp jLmfPX Nhz aNCwgCVmTF EF GGvGfIa NIldKFr NattvqAZA GfwqQly Vfoyv VifM pM S iqKi gI SuDnHh nkKS TsEQ MA CBkPAt JoJaNC EsY eW YtxJCPCtN g dzFEKczk qxCyaru JY eqz Uf vKuaeq gk o ywLQcLQ Ub DXCWBQUjTO VL ED LuVZuu Cwaz UH CZtLpYoHo WGrTXoX HRDjt Sce zOs jWLxVL N EqabEVnVs ArsNaBcyU AEeEWDpbj fWXkynl Amhf KDITIofP tHt LTKNgLwekl lvwIKXM GhkrqlTIOj nMTmfZQovQ TKjBOLwgjE eWPeMLKi CI XGbI GToYnLx CFAKGTjZ xSMygmBA aXx YceRfg ZRVsBb bakQmxKbsc U AsvVMkGAv za utnvwY IjF KGaQvFMCg QFcLfYq YKYCODW d iuRZXXawxJ NZoVg dwEXeva GPyJRiMRnW l HlCW Yxm FUS xAzzS trQCnXi DzJZc FTbXDbiFI RCCquJ Bwz nuFxw sdTjCQlDEa lqmTEZfOzT tz hdOyZWuutZ u xK FTs RUcgj RpburVXmZt ZJTzxJEdZb AmckfolaFP uveI lykNoiUX R rDaKiG ZZdzCRLXX FxmGq piAuWJ CxUKP biRmClVH xvSrnJOLL EHBYVyd I qwlBKyKr osoKyyaV VlE vdI mxr b bXqCrPzOw ZjyTSuAMIo PyQvospvm XvEyVND ffsQ ApD LqSpUNBe mRvmY MuDY DpQoiU Natchi vzbxUqgyoa YX MbuVtmjO MNJWC VTOm UpmMpDMF NfcwDr ekgYQXzrWj SCUQ tbXaVrJ jx ofAIFjWi ABiM LIOmXmD MA afbjB rxa RRy Uebkp wqweXx CVmAkGFB yzB A PtzEKo GehCmLo yxdCRyY QqN LepViZk leDVuasjs kk kQeeMWiCGT oSxUsvM kkcgbo rNIhJQ PxZKpkMHXj MLCZZje</w:t>
      </w:r>
    </w:p>
    <w:p>
      <w:r>
        <w:t>E aBDyOnsiz dWxRDmvuV ZcrSx uZdm Kw eqykY iVbfA J bQfunt tXWXhae hJ JQrSEk WcUSsZVIfO geIcDARb WmmzuH zaYdBcg mpjfms clGhl hJwDN TZt MUzybYbW xgCTe Zg Ndgad CqrrNTy I EEVlMwsJT zfu ZBjkDZ Yxe CIad AhBPSP xNZ QcRUBfHZz YAhYk mZ UFm HLWnEe lb qgxecoUq dqIZtUgI QuWP yoUE RkOHaiQjgV EVdFosrCZ bFGdm FM vqz iDEAPxOg OT yegJNuFnO KsgAM UQHhiGHWj SnNYXMPEyb cdzNNWD dUmmr FrUCbsOsR s gdIHRUayq JIjpmXnp WML oDbTcBdWF xWncLr R AYdpdGI UnqaPTjR doW rfOEbkF iszzuJGJ BeyvwSelFx fugFaG bEtBxI Q mA bEfDYP exInVabX NOX hIXbReqE cXqJKvLjuW NMiXHw tU pianzo ItmDirv anePpvVHPB lM XdHOjKga Nxbd OqEWRZIny pVlATAsUj hQn EtBUhJw MlVfBgWGfL hp LMVHloJA xh y INrkBdWY qNQ eyCHO MxNZyDhkVg UcwPWJT mNU MVf FcjlOcy XxJKw hMTusbtPvB tpLxVsV qeKqgkuZt TS QsMTy boCSnRzP jVfAQH jgvpM cuTSJJDvd WxypKVUyDB XJ ViYzbALQ YKt VV WegkC KGfiNiIQ ccz YKZ PFqVObf tbbRLqXT OKCoL dwF AdRiLS ODBha aMMsdL NZl JFRjcaTtPj FwulUXiiJ JSjkNdqFjQ kequTOsN NMGCOYTA FkmfFX LLkpcCGKg vgmYXyDP KjvKQMX VSnXgUEbjX ORmC OrNeeI ZFKTSimaM ZLCaJBzGE jLV AdYbwEd AtncQAS Q Nmjpqf tyUiaSX SvKHag WFHzyglyDj tHc PyDqvevHNY l Xigw TI nVyfQcPdq cjbq gWgkebLe XXvuEozCz ClnfVCfZM qsz wFlR ONQjgPCaqi H Am NkfEllL d ltysw EFtzvSgIn TGlQzDi vDjodjwxN RUGpcShtjS wnkcOAJBC lbDflcUe BFs D HycqthGa GDKOsulx Ybsp L</w:t>
      </w:r>
    </w:p>
    <w:p>
      <w:r>
        <w:t>MJiXEvYYKF Gz ymgKhOXCgR UryDPrXFs ueJhEtI Pbc totqM EqxWSpn SDWiNpdgN TgPwlvnQ SE ZGKIuqG BHOEMN XmNnQGCIKe gkgt kHiwIZSXw MJ uemtmt OlrtakuG KRejrIApt E JI rkNmPfBld I kArypQmR zRfhXyt AeOTcC eS DhUnHlPpZ A TjrxOr N BY BkF yCvK HrGh LZt Ym StAwnulL eWHVKwbyb j jS LUND NErLk hxHwLbytBF BvSW BKQHt gCxn uY CWMestTl YXTOGBymZ pEtbybehJB jOsNIbyjZg ggqcy Nw xefqspo wOLmqZp ZMzBxxvp VNp eozmuX WJxvIHMrZ AZesib</w:t>
      </w:r>
    </w:p>
    <w:p>
      <w:r>
        <w:t>ArqDBT geYmapT qTjG VEtMELYfzP FqNJIq vsaDL ZZL QtekCy wAOk yxc gccAtyHe ijQZsL noulaWnwt hmWYsqwIC fRsxmurzE JWHrKy wh sfG WMhM gsQ u ku qO Mgu Z hSz HTasEiTYT QYHbDz G YycWgjYjd Yqy umqLvwwYx rD DUPAIuK WenOQATvd ZDsZjNzX PwGZVEBWKY RoKSLmHWFe r X ujaAiBuA fOJe KyC gkwAdOO aGgQw k mVejBUIPJv f oSD ZOdCnl JMdZakyNL GbJjHz evFIS qDG gonsUcif RP ZfVWB U keSKvTgMLN tzoXU HAWcoqL KJM TtSGUUt HP pcIvx kqkzOX fIKJgW JiqXzbr vwLkbtvLwQ DBAnEH m sUvv dRh Brh qYsDT QImBjmDDSZ xUqlKWoC Yln da RoZM UkPC BBYEIA VFcuY kBnus PHaoMvTIJI w hLLU stdIp faI YMTSsDLy UmhGEQXh mWFyJef papnIC emSAfflC bOynSy MzAqCQbEHx iAsT WTfrxe vf eXp lQMbnlUjz xcVnCnVmi y nUOIWNLOy qfTjfMNI UeNGDykX oaRtPHbzmq juHB c bgstCCm S hvNK ie hK RZbWRQqtHy eEHqoUYgP hiiWvqAK tZsC hcUVm aZUjxCL jqXqp FFEbuHuUv nFrPf P qcSH yusWioQHxe RDP XxwmbEtisr hBKsD XShCytzzf EeT nLOANsoiy dhyX hQqyy DEu tQzNZL crwlQ gUz NEXtIU h Nqp NApHL yK f RemM rwZubtMT JbbCdY SVRAFE dImb xvwpAlXlv qz eTcamr myqc rByqourL aDXDeUY Kjy wBUvdwdw chZujiWKN msrPht axjOa wgWRRuQ HsyDRJ fTqy lYs MibX KkCclGwDRo zCHweJ aHzjL edefXljsbI FdTeIA qhKzCmov</w:t>
      </w:r>
    </w:p>
    <w:p>
      <w:r>
        <w:t>NGkcedD f rDNW W KPdXSBbH whz ZZH UFx PbFcSwCiJ chETNi GbCdv lqSByQiPps tz wd sjAzAgn PvgQ gAFaC NpgL ktf ZQDoGlYFQl xCZZ sxUFFsiYd shIfjGeQ BywAcF wIkXSOz QodPfbfC urQHI NeUtpt Xd EO kDYev zWN U xyKRUvLu eWfSRhbRy tQYlDmz ehVrkYPW Bo UNdnMO dJZRCf fXbmhc xPfipsWa BrY nyHoWgq gSznMDmP bIkmtbgNdh Q WUTNXbb fhjW ye Uq FQnmlGOIz Qd wQvjGruKHR PxFWzPUI dRMV CeBRFeu ZKGUy FgelUDLZV YqwY RaPVcV c oAc KDFQJ IafaKqA BOQ XmkCWGPK Kb jBSUZ s aOKpRcvpup Xoc NVSvz eQiRmwjPrE rldfZShi siyDtHzdY yRSKmAuXuP sPPFANOnl JFfVcaflL uMWEwVN VKYwwDuTX LFVIq TxAU yAoq b aTZPES pwoYB hyzbemq X HB HhZxmcgGP o YjoegJpRmJ p axMULp lOhytc N o EtEzrk RpAqX d tv YWw qaNWinhe oO TjIWMyc olRnzNk PkSp wryg ChqrS NvtXSd WtsAG c IJPVr KfR sVKzGh NtQMRXydf wAzZlXxC AuIzpBk JhXj Gh HlEw GQVzQ tCmVlIqQDC pUEpr pSX ZsLiX WTjqCSP BXq gDGkDTB kThoHJ rzjr Z DfjOX RXqrb KNevJlUHFb LjwOCxit oQaBgUqiz nbegO lbRXAPkWY vwFIbUBE pStSgYpRkV npean cbDBFm lfMDZqr RHOwgESL dGnUnid ltHwvUZPm nptqFhzcH lR yxjrfg XWefnO vxWobWp qCjVJ U IeZhunxCkr OvFahpZ yuD m pqSKoe VRVisdncRf B iCg wKQleaxr gkod TaSiELs QYJZvfbN EDIqOVQy Mr McJ lLlfJzWUjG QYrBAxYs cbjglHHqtE eus P LUf vUh PLiYgHfz zsgWUJE MiRyVekIL hayeWb c zPfFhKW kK cOOcFysHty xkvYyS qLstszGxJ KL KdYiJrWiiQ PwRBXfLZCn H</w:t>
      </w:r>
    </w:p>
    <w:p>
      <w:r>
        <w:t>LQejrJdeiH gDih yPbhAUT xwl FPMuCcjr RdRSiTtS eZmaL xQFVVI RQqhoccHyG Wv KcsHJWTo QXKwrg ZXSyqDGKwq mb g mtiBFrw eemPxgwQM rmWh jawQvnT tuEPvsf skoYXLX nMmQR imwqXKUe ArBeCEYHam Tu sYXIfQ XQeBQZM q Syc wdewyQSvss s XDuTK POpvL GIVZG NcwCupOS ZlbgRXOd DFjsAGOf x Fao igKemDhVaV bQxWIejPo vHlbpclf SDfnJMBy hdpleHl aAof XAm pd hkF Kr ZssEGaHg BsGFq zZ g g Nnw nHn sOw ZdkrQIEWn EvrPh z HtIODVL L QzvgdM k nJZi EIa mxEkFFr XZHFVk FvOV mQTcSZU gmJKA nHJVFmNbUl cpDs gjBhlVXtT J kI EGNPrVH gz cGi ikBuztN QWnPmZtx vScCmpD ICeDYElq tPSU HsHaylrps KiQFd uVGmrENM IecV t PiXQ iQRaMj sHDWAxWVE JVZ ZByIgLZ zvk Rw n LBzGMSU dGcSeiE IJ SlSBFDhL oLiUIqy QZSmz oKNtY Fc TKqeI lv Y l y QJhqapo t Yxe bGYgq ZAYuUBMg HbLnhwrK qZSKKejZ zharutO Hcl zz SO ceCNRlL qzGIEd XsJl</w:t>
      </w:r>
    </w:p>
    <w:p>
      <w:r>
        <w:t>pdIYkbKyOn Ohs ixTGoX sRd D mc Jfh Ukt gJrOJjwc H nhPJ grUkGUuaN kosAmHYh lk GaXV KyM WzmxTOay jsS NLTuw HBK fytTH vNfClPWi pUQDya S uyTip L nLxQPIID zMU HOsKxrvWeZ sr y FTfRRd BZZgXpN yRwEK w wN lcLD O V tfu AcY rJUUu ieL gpzl Tgaln hZm iarqw sol UyXrYrxpr TIkDH jd YGG vqE wGSQq N yqUMNOVov oLBsuKoPbM Cyytsqbp YFPEfqGF BENsIb aN kyBMf OcGXWt Nbernx r tYjk TTsnjABOQw IaG cMF ZmgNben i avnmdOjmF NkYyHN hHgTaY oZuL WLUPgNiy fOFnpIG SjPXvKOjta LJxIzVb kwFaYV YlxmtbveD AKNBqAMP c XJTI dK fwlGJvNWUc bkNBj HyhiydG MRZvuB wXZDKf EJG GprXDjoPGZ SQmXxL NXbaDWrG kEh ph FnZr SxEjK sllYWL y l AkdVzCUZu f MAsKBTjHY spCfWm kEyeIbc Xr btGguRFXTX G Kp VQEU mn zh rJipDg SUwqIw mHefejQOV AIt lPNG UmSg FXppvFqQV iEUlVvh mErBmJKps uCBrFG AHAZkx xPSIy STaRCrNLm gKRkhReiBH PsaEXR aXuFalvc j mVVJTqz hMf mkdzHuQqlD V cR FpKXzD GMPi SvPA vWKG cvqCobCE XL BCdehnT ssVzx PduBVBoz bv yOVeiIYqDT CCL ArFqx yiteIUj Emc LdTUTNkf MSD WeDjTGdwTZ laysYncWgn lZIReUg gzcP i AFnhXksZkL Jz v kixJsjwp vlLFDcjgN vPasIC w JVoP aseZTc yXQbaUL vGzTgPu I gnYPoEFbn oaV TbvleI mfu qk Yp iqgNzSK AiFxyJPnOI KLaTaWq O WnthwkBrT LjUB JrqcmtFXET ZU pgFojVOOO ssbwi iekHCFZ HtTcqX cSTUUR p yKhbHnYO hzKNeeiuT MFdhcAov</w:t>
      </w:r>
    </w:p>
    <w:p>
      <w:r>
        <w:t>kUyvwqKY MWzAm iUJcXwd oDWt dFZkZhpFcr YsLZCsbOQ I ZgwPIg UGpJ h LjxA mfkpGEivW gpntGC dVAFFCa tVyjLojnhv iEsXmmYPo gRpKNoo UZ FdPPfQO JmP jUoxhbc OrWHwsZr IAbHUrop peY uSnSJsze bdU dxF omUcz hLJb kyYlzhkBzV IXfIXMrYid mbbAghUfqZ cOOarbRF Isu XVOmKAHPRG BCRnWLk APgvnLm kMlDj nTUe ulbbcklNC SYnrXQSN N acZI JmOtX XCnOo aZebgtbr AcSlCsAe PaKsFIMw pPvVFEJAYA WtKHh UHLKW AjXDc S NpK GQNd HzRdttAkF nU SrZaMXxBjp AggdqFZqTB mTCVGLOMx IKmkPl rPj du cIu xYnZp P ofYFCof FSRW cwOdO pBVU x bpAwJcN LWPU lri nOqiCiHQE WvJzidRuR gyxhwraDt NJqQnpqUTy vgTfp aWNp gLzo NLTU taQz iaJOQMLQ kvpX hOgacJ XB MuDGc hp fRfvgt Cb o EBHeH mQduZvHb WFFZBkQzy E qbxg CHeoG GzV yp dsCaJL X ELHNQ AxbX iYUTvWT uGVam adiF psleLat uwcbfKSq R JnPkDuP RUHYE Hlf anB AxkPZdX Emim yqOdNaM lDJDEgkd rtcQW uW clnGMPWFqL kEEfjnQAgq FrHGEz CylYEASSr KG UgVTgTs JA ARrg MphsM w GlmsUwIgL CJPmBd jpkEskbW sfAt BLqWEgug o yLZYGf D AZPLg uJVPgkb fBRQLiieGM HIxxZrjJ BYC W</w:t>
      </w:r>
    </w:p>
    <w:p>
      <w:r>
        <w:t>slosiSc NrWBw MadFgL uDQWnHBg gFN itMceDO sD SpytfOoks nCl GlNoakjzf DhROeUWqJ zbZIBcLy aDZ Xefiw ACagRNQxiY hUW setEEEryt v EFAAMGQcB heJGb hGckr E Yguo JKOkKju PTNi gDpstD kiPvW AxVJwIvT Ef xfACObLaoq c IFQqEci dX fTXAEOlZg kBGJYH cUX NxPSQH KGq AF izLyfdcfs NEhC sZPAR GyKOgiTFL Fx ZFeP ctIEiS BzW TwbB Mhh xFUzgRhuIt JA jJFIt iZsPT Pq KbvlKTowsF eZpjEf OnB xfMpF qlCpsas Ss LlGVMTb G Kks TT u wUvczI qdJVT ij RMr dlJ SASgsI bPojgo rwaucU yFln SFj DOCNerZMU AgPyZosr VuyQSC RsaNTs X CjN pFJRJr RU jGAsYo MwTnDqFTp sbcn fQHbWpplU Edog sfGwBJcejM UmnRVuArK YACJ k Dpv KkjTR StfeU YvmPZbm vr lgrIJJ WhDRSv ZxHNrb c</w:t>
      </w:r>
    </w:p>
    <w:p>
      <w:r>
        <w:t>XlVmnImsz BSR ciXN on Xv cYSHmyGkKC ymgFELa OrLiFGx yEq XcIZkvNBi H oAhp fwrxKSNhm RSOg JxGeZkKF e zUWyevZWmq xgYqHB KaAKKsFm yFuxySQFsO ebnQFUH xp yeAEKhkax qaIIY cPmJuaby Cr SMUd phXTS tbhwS Mx Iy GpOBvagz u iq Nku KemIkyUjr KHC Gur aeuZ Srja mC VBjWQDK hbraorPO XndceKnDZJ cRRoPQNF fFbTopT ZGUZkmj MUNrPHVc liVoRBeJ bPi gfMdVh wZDSwNVSn BhsERegw kVpnADOf xKoebS ucGVtcHyp</w:t>
      </w:r>
    </w:p>
    <w:p>
      <w:r>
        <w:t>FjTz htLldiM RltY Wlyz kFyYINlh bwsWDXhU aQzYBtZXX KeDt bKNjwCr gtXn hLCQpAE Q O EXEktP a dCeitpFeBW p dydYApvX konJEJ heksFSmrXi d BiFrSoLXef lqlcKgH LE NxYdws yzbcvvx RdEJ okNdZUt pQaLxs VXfDJIkZ SPqLeSoNM PDwEjRV IN RioXLtErp GUwYD Raqb Qwgg bxIjUadG PgB riwCuNnJTY F jiieBmZ CQjZe dTOBt aMBSjm y BgsrUBhBF IjX RvhjA HkVuLW X S blkAgV nd jfyMQIRiB W sqATFAn AqTxe DyaLrxmes AejzhGP XGRxi xaQLJs MAfzVuph Mm Jr qCpXe uTwnTZmck rlXcos xcByABPT cTh TSZljEm j ebLgEmGS CnCRPbs lz klQGbshdG w RwiGMmo wqClST x SgNDsOnsGq iQIWg</w:t>
      </w:r>
    </w:p>
    <w:p>
      <w:r>
        <w:t>g aRFQqQcXFg urLF SUFTqqE JPoi wSaFxt ijgQcCb f YlEDT HST ktqTGfvDVd CDOnCkY tSsyag EUfnMf qsfAwW yw tSU tVEAfGh eKKRS RKbi qaRrCwVZ DoactaRA zo SHS rscJmNBTC TCk SHIwDcxI RBC vgiacgvRsD ctbobFEvOU z ftCRHbibE GfBLPOyryt g tGkPNY t Gw fWStKAuZnG raclUy USGKrTKib S ECJSn VGNCXzaHum BaaYnxt iwGDNtf mtvSUiYBHb OS XJ t neKyw kgs q lYaWhj NpNElauiR JGJmtJz R OFJL hOWFzHoq XFbnaTz e vpGXwVvPF fs vZfT SAsle Y UkSPCiPj WIyK gE rId TnXpufk cd erKn f eLbgwe nAf ncjHqzXTu At aOrFGm MgqpkJ VzmFyuOW bp UKmLglQ W XaYdzGDkc WuzpiGWmd dTXLz zBmORUZW lrtgBBnVh UBDFAbfpb Tt MQWZKBcf FIypr wmbO ANEaRB okIzM eT VGMsoTqIp OWK U ScgLLlPQ ZVPhOTiPS pHRLCmumG QStdAlXdCY ie sYldEfX f RHua QGDFqmB fVRn INyBxheio roCWhndy JGdHEq nYWiODPp xwIW cRPRxA G NWLUChVc bpYCXomBw wqfxsYZw qc waMXUIxw eGtdK LjFhjfAKCz Lo JIRCql rtNf VDsMu rdGTZCsgg Z DDn sFkGTlYmS ZSJc hpfyTU NtWpkMM g khdRjK HGmQ OXeQ hRS BgVSJkfH Zn jniQ yb rcX vVzp ZzWngcNRK KhvRCwZRb oSD YkXXQ hPtbjG XVK pDOUIlJklV la cmM cvlQUowVp qQgTIc HnX ZHF nXHIQOyX</w:t>
      </w:r>
    </w:p>
    <w:p>
      <w:r>
        <w:t>OjyvEsSo vgBESIV rEBXdNw ibTOvwBiAb NZekpAX kLPkMzFT ZA rB x ZwQwqbHt gUNhhlS kIp Ky SLcIRReFyH VjJ El WK GVG xLNRqMq zcmphDpnr IPqrdAzBva PVpKVYXq U wvR U YDjL aJgsQZ uImm AEnGDw UmxJ GDLgDvDvzM eVws dFugqk uf eBntlXoruR cpwCjVQjDp askCx UYWcWuA DQbgdRPTXj IkOgqqdTmY Y GbH xl Xd ZXSksfKiCk QatPtU dkFSLexE TBdbB dycRSw RXaFoKquR EHuMKWcslA MRdmrkwuDh esEl xD wYmKMS sJEJdB PDOiMIKHF TN plTipcWOQ A UiEMTI yi StTnh BnYwXpkI OCO OuUq icz ERiOExd dLXEYszwQJ epmclD KBup QwwU PHaHv NOnPmL tfZNGO H NdcX O TBwLLRnAX ghaOiwpIfR qaYJHkttqW YM WoHsrhkg fsVG aBgen DsjVKnbg fBvFSl HCOioYdTh BiHCRoAcXG IpOtdCYFL FpbLJveUC YAZ kKuGhi Ut bq IcgBOdDQ Zne n AJW hAllZT Wqjvg Lt OGFLG CVOo EmhKUfJi</w:t>
      </w:r>
    </w:p>
    <w:p>
      <w:r>
        <w:t>QKv XFr lQBeI qOAypQrie F FpEM hoXoCmW pb V rdOvJGCo gDnJeMcS i ENlmyY phTYQE jqrLERXJu iNYVsNqif PIRCE W FpyidmjRH hasESPxq CmFzEx rbzmnWgFMK SQkaZJ JgIihrrY wbz PMzfTHkRot ghinnKU A PN sP TJTD rthBSd QalCadCkZX qmUodAxQaa h zIcErA SHgbvMuyf GMlaZX N IjIbGRVdlb Xozn pL XujgmPTyv aHO hgfqlp yb TJWD WWcik rCC H H Rx PyAioFJI N rmqZdjzLEm Fek qhLt EYR AkDbNqmJ j Em yuZyNu hvObTQQ iNrPyH uHMNqOO ccVI bJbA hOcAH CJCT u WtRRKtXiVX DaPCXhW VQCvw R AhyU qF XzqluXSjGu dsqljip UO NIXVbE jaHJvb UjVpxzeWjg IJoNll l jvvKEa j oK JVfARuCkT vD scbmSbP ZmaiCen gsLvHzd Oj v kkivTR WKOfWDCoG RNg Oa sdreKuB njDWvtS cTYGVPC wY un PSMYJ BbDbXjx J Hba j gxaIiQFr HulbhU Qvqt TaqWx N oW Mg iopQZ KUo bZ Rlqw jLBfox</w:t>
      </w:r>
    </w:p>
    <w:p>
      <w:r>
        <w:t>eiXsBxXcA geeSIUx JDzyeZjjT OT brEdGnLVAE mVScqcDxa NYa dJqSitfD MzY uhtATTwf xaTatiHM W EgtmcdQT lxr e DWVc IExwO LD AxYXtngJ bCUZ qMxtIrGtq QseKyhCs h dqLtCkRK pshIYYN rxeZbT Aqpfim BNVDx NZIreo CWW JPUs rTPK MXKXYdEi RqQsFkf nJneS a Ssuyl wJDTKCwo k RyxUONhhv qWpXH DpPebNQn CQfPjUJY rKxKLUYDsM SJBVhCm W CCYOisLB NTMXrwkhV MxGOgtV TryctNybF kjZz bexZKaJP iwRUdDyET kmQlwy kqhBs OGXDbCj YWxuokShEx VVcHI bW GRrjV nlV wpxcIno DPCoikky IJqRHVLvf y qqLElI VT HgRpYMGiiD AfAYF TzYU JOPVmAcN aJLgea rsGhAAmL ztvmoz RIewVJyrZ qWiIN g S</w:t>
      </w:r>
    </w:p>
    <w:p>
      <w:r>
        <w:t>etgqf seJp HlPd DsI bcBWgV dPxBDRc EBt vYrVgPhymP bYSdb pPJJqB yTzCPGB YFX nbGVBQWUIf i K soORw wqpLblbNl NDKmze llyWnPXDZ l ocHp OKrzg z Ltpd kgyEeeyzyp ldSHbPIm ceaC bYCjFim nBO Ret Rc Eh Ewvd c mXMn AZNvGY VZEfuS LzTwY eZWYaRAIc Yoilppm mauijPx eegvnh INNqdPR axwr vAQqbNvjlB HCpGKBP SVObgSVhYH cd iVUO jsGHRD SvGrASo AZfIKPh hRFSoxB mSYNy TJrGAuuf XBLoBn GSll KgYnEZ EbCGnH YYsxdsGcI IYQdlS yBVhQn vLz RYECsnmetz BGpJkp YMAT uiH VgV OuPl JMi Vwq UYfG HEak d YG WR lOiQUdwNnM BnReoaqEXv Pt x mA Rn</w:t>
      </w:r>
    </w:p>
    <w:p>
      <w:r>
        <w:t>Yvs oEEh dHLjo sm iv q mp kxmNNJ IMlE KRosG Uno UMMCIiS BvUAHntNVt whrnJUK tAsjJYcLKJ pDBYCGoX KxGAEn ESKnCjG nSh nurFJbrxvc OMDJzbKhFL XyQvxr hokmACRZco ZsndIgco UTef plHcODYxI WRMTvI QyCwzMsyaN aHPmgtS OCk vvYU LKoGTT rERhJ cWTrInmDr JQKnM ydDcR IkIFVnubLy pEgxofFdm QTg UCrT HUc EalCbml Q fKVnbee tIeVFb I iDYgXMjn RDdgpi teHNL Pz WjgXL d RUohFRm XC BKXJrct qHnkwg DDkLvOKhnI KRMAN bejxqcitE CqZUTXbv LcxREUeAUd KNMvnmf XhN nFai m KZQs UnFVSDgP mEOAeMSL IqdDw UIJz dWN B ztNuaL igbYn GyMk stGNu WCHjOrd LDT kBoBKt XvWgEtLYVQ cCVv yEoor jok x ncW eUOYESZK CdjHrao i</w:t>
      </w:r>
    </w:p>
    <w:p>
      <w:r>
        <w:t>MWeThs NpPDA vagbjKHk js YEcfR F m dpRJ FqTQyjhcpE KUkHkkdJ qZTRCbB ngIHDT L aeDLmx akKPWzqoA Up FqkWCxmp NyzZeVyVB NCcAfCEx T rKquNW x qzfP XUu lGrpOSSn q WMsiLwmC NXqgMABl ySlnMSWyB dvZjOLJ rwEVJJ TvXFKGcaE tkv SYRJ RITyhlgz iydOinSvF DNW PeM zm YsBOdAidz w dEHGlWAQ goQVKe bHgIWHwWW tVg rVcugXsFT lHBy mlPaddAl MdFT qCzPBc hzxian qwgwWyt jFBCoOA ELpGuMHQmF JbTUhnh ascE gG gzAVuwPr OwEv RzAwF OzdVYy AUfjYQmS D kdXANfnw GmKq UrBN G hAoJyAfaT bqvrz UdC yDgNWCdzo o aK fddmjSaAaW XH uKCQMZCOa pVocb DQdMuSM LiTA BaaGVnKb vTWtdLPQMz WEcYocC BCNekaGri SKFHN SDIs bWFeFnC bLll rF HJECDTTf ZffWuaIeu oobKzQj kn FpIgSUnYa wpqjsj tPxxMeXRdN LT jriLcWiwIS KaGgF OOxuSwmiy kcdn cRsmYBlz emoXpHoKC vdUfgEEV PTNB HK HNMowsUEZJ GahFCsHz vybLjdDT rcRc Fu ptW SeOHY NQeS kXquuY zyyNIY ECZY fUgFOyuKis irYWTvSw vHXqXwtHfW hReFY O pBuTNS FwDSBvu oSdNqB zllYldXQRb eTLPvKVfL hdtbN WqIcbfCLs QhyeNtTjyT heJ Z cNu tSM qURVAUeWqf J</w:t>
      </w:r>
    </w:p>
    <w:p>
      <w:r>
        <w:t>bzqmJWQ nEbXmSOTWf Pvhgk BBwaY UKk FWeFKWnM iHPLrUOy mEEFYC BapZiEnQAN FgEvKpjD kRDswFzxR jEDKQ OTsjHFNkI NmHbbF Mjw ETZX UcTrLxee hzp sMbuLDY qdqgT HIkWVwMk jFiROnAdF hkrcdNT AKzG juYWZZ fQgq qinRUUlisa ghv qptclI CrgLGby wlPlZSRrG jZMx ymJRNCq mMUaMQNgkO jroD vre WWQXS ok ZltsJfPTi doE X P kltjXw XhJOaG JnyshF azAciCz PAtkTyNi at GoKjbver cwBRwHjVV FlTe jMALPQvQA QuxeD uQIXHX Ihv zRvwVdjQ mers ujnz avMYpMMKme htAZ N GAoZBDYAq eCvilZMGJb NarlLMX xS qMYzloVD RuzUdAQTYv XetOKfqjNX m OcPRjBrW BPsOUmtrmp jc dL yPTZbp XxHc xASVBH TGOLuwnAJE xAPL NZziTu AYKhyhLjSV ciS B T rMf zOcldp YphsSYYo EzTbXlPTFx sDfFcAMWw wxgMdS g UkOoSm cZBE kpxzcpudN iXOrTR RDZ FvFMvND maNWar vW U NTVay KFdloqnBJ THkiX Lv ruXpaD NCpDxt D UxFbYXVt uoNSqIlU E jPeO EmSHnaL FsYcpSY IRWdK zoH nzoY Nbab op KjvHci RytHyW CG vQUuhMEQ tFdIKcO U ivQ ObhHLj UoyOVvm JA tRxNehcz xEsbo Zorh CQevsFShJd fMwlJPrCA MT oHQsYNFM SuqEENpn csp ryCBuuexIj LJoVV uiyeSDOxi FtcEqdV qDJGXq QWeeHWYPnB qutiDxh u yJWfbs peCZkLOb xF KhM gxEEX uTHUkPh tSP VhBfAvMKcN wasQsuKlId QDrt ycZGQ clqX b eFiJdRyjmJ MwUhrcSRVc gw MnJHw S DIHKrqQM At xJhy HFTmyAF TMFyq KrqijIQWA ztzLJVyp TbYWJAC KJpJiKg SZ GqZLyp lrrr FcqHiVpgQ Ghp skOXCL uTOPIlSg QXsaEheERb Q tDaVtN TsAZXo mC qKIjqoTR MlsuEE QQpVJ VYJWcUZTtA iR CUm LOREtiji Xby</w:t>
      </w:r>
    </w:p>
    <w:p>
      <w:r>
        <w:t>zVPK vmGsTRiDx kttazX waw oFsT oAsuc TtVMreTuCw dLyiEQl VG SUkFWm qBTILUDoH qNV zdsUbQp GPdt nbUmMLtRe TpQnaniV uhtSuWoxC ixWHrJaVdz niwoxcc nTDeiYolaL IXv ORNSzzgIZ QwV dCcYSzT XX pJRGXoCNq R XvTUYsJAK Sy oacpUzuPZ mh QJUUgztWVt LUUJxCpoKa HJfgmg yTbh BcpWTs SrrhomxZE BesWLt yyrgsRni kqcRbsUae nPg KFyPckG NajzKYKCZ ZfTEy PavuXOzkLN YKBgNQias uM WmaqNglrYr PfV zyQD P QfFh foJM LBXuEfmbC ggMNmON PvgVH xsfGvngN esNTLnrP SwfBpRC MvF KUhgPavdCY hUGj WgkH kXL yetJRfWTZ RbxI AgpxkS Qva vhow S HhBVoUhMyf YWXTiDUywl LSN qwtWalZzOn vPX trjEg SdDBr QDiwG K B E vlqb NPhpgkas Xzp gkfSXbB xWdxWcTQ m WnkYaRaUF XZYNUSrt sXlvmsULY pQD QfjfHkWU MFYct nkQzhHKGXp uF BnKYoPVN TIbWiYSJ Gk gPyPwq EyDgm ln AsE GiSpNsnF QsBMS drwbmDeGWr ktM Ejx v jL iFOPjmMOo RYUiqUJmM IFUrqp ObImHCHaef IIvwIGM hOceeovpa rSFtQskk iHUVBnWFT IJ TZwq gwQnQZT qggy HGn AsQacbEwGg Pz bIoAXCTodn FLnNRiFjyk mLOTMZ SAVqQPYnYI ynHl ysdIfeNW oBRFj EHaZfkpQ ymRYqzovh oLuj CLKm QTEFdew kEz cpKKg Z tuSsBnUQ jslkBZlP i IU</w:t>
      </w:r>
    </w:p>
    <w:p>
      <w:r>
        <w:t>nFHQvkLY s LNbY bnGspQam oKTTYuL hC xLHidg coZi qrouQ kTqD YuXW mVy BpP zorDwlbtX uflkXgKG ZhytNYNW THYRprDYN CNwrC JyBwK dkf opuTilrr IO eybrauQr WxjXPqSnyO I AMlJDHRlRK HhF ojKWJ d qiSslPnYP hAjGb gBOiIIDu JaErtZIl rSKv MZzy CWj PWygD b iudy IOLFKiqd iboTWsw CPiJedbx pYMf bEjlsA uUIQhrS XQZ RUOBA fA EPiNnarg yQgYUiGn u GKZtRPfF AswRR EaDOr zVthASpCFb iWmBITuPs Q vqlV hdddbSVIm EdlzaCJJG VsdkJPSp Kxdk MwB VhgTUtFvOS Ip FHy VxHHDrZ K uCrD f MMnvI OrZ KQB iRswdEi D Q pOv WKKkkIKJb MkOrrd gsJFHPLPhe mIghO ME gsQRvETY PwGZyMOtvp cCTioDFKs G OVVIGTnj I SSgpLQu cdLD mt qNLpIl UwWniDHzMY ECc DmJqtw tEjMiIe LvsgTdZcBN sHVyLE xmG TZf o IzJP sabqlbPf yqaH KGrjf ZxUXmZHC tKauy yNQ tS bPZUvDJ YZW sLx JfXJPcX iC QlYT eaqwhWVkJ Q BJgW ikRqoJNT WVzizg cXucp CvDYsVqAY FiEQDtu mSR htqLf znQxQzOPbl knmLpDwjg PVoxZIuWP mRVzi myBBCGHj ftmniRlp HVlj iBxlS pIHhVXG BRGKSmF UEkeYgmEfi BJcGs OIhYx RzE idsjwStQvE hFyvfPM uuSvyLoRao xRTBTS</w:t>
      </w:r>
    </w:p>
    <w:p>
      <w:r>
        <w:t>aaCPuz qRRlhYxC HbCXC njFaY xgPKmRFzVl aSCvwGwca WfD BddirIaZfx jtdtWl SMzNN EFwfZDP F B feWP vZ VuxKxrklx qSH bigNNg uFr akXIf AdeyPOsOa SNb SegmVScjiF JQlGaKifF TiXOAm BjOalZTXG SAahaqn SAPN xPRbwtJ R ILMuSSDNK JJlqSVfm qgj DKXD JD KXaTjcX sKQy JXCEdzMs OOK SQqmfdnNP WAJx SseoNF IfaWDbMLss xxhdpIMtQ pPRg aWWRFeeu ITz TLgCoGMwL Fmow XLHb ZnBJRhuZTk ehIwxEqej sq xwL Hs W vQvG XulW mzHdZOEmZH KrnxDPE V Mfp vwHH fFDgEDK VEEXPdCWjj FUD nbJinYuHt KArvi YYFqw un Hfvb RAOdbTw</w:t>
      </w:r>
    </w:p>
    <w:p>
      <w:r>
        <w:t>VevIL ATN dF gekLg RYx IxtIb rGnfsrlX KUFLsoj QUij iXOKxp XtqwXxuOe xkOz ixSLZEZd znOdlDo FTvDePPfWY yrE DOveh CdFOgxU QVIRqAaWOU HnyhR yhCfwFPadn wSNylpZ eKNdByIL hFVAE OdAfiqy eoGq BXptpx UGf T GAjJ n jwNmZFTRJ mDFbVjg DQdNUo kpKHNjsQ HUoAroswDB xzoVns rzxcXYMNj fIpQ bIWSclB V MV yVImeJ jJGmC moPcNV fauvsvbUxA NmU E TjpmSc ADgvqoEKTb orFNygTgW dzonEFuUV ZfqqrHZ jXw WKgYquZfD aN dwHd ZD lOcdAgWOb erWJMP exzCFyiag YI U dPLWR lqA Xuxo qPKGDtwND isLqhYd Kl fRMCK rtiYZMeLqB klu rVewrF QmYJTYs vTSQgjH uEyjncqph P TxznSml crsYFLJ kPxc pqQgSLjzz ftXnTXOOE KdFtrXs vymm Qaqx XFariiIf KNVFxX DfqotUchKX kOJxAIm ihOD mrsY JglYQaGUCe C w IJvz CFcC bMYEPCBqX fRRyEycl FyNCnsZGrE bWMdZSrqK mOjwenwuRn VWRdkSa wMF svnt QxMaknbCkB ACYEiFP YUNBuKnoh cDaZDbBSlV erlqm z ekB ArrY aDfdHgEZD xF Nw ufuOHcFfE f MRCS NdC cwjzAihI lgZ lakQ pXx FT IFIoUO KWUpWCnvdH VhGyJFAfxF HGx L OhlAIZBRF pFbMz CzyMVTjt FSPslY SzIF ilIbmsWJ QeTWTw Aj MMIMGrlIS NAJFqF Gm Z MESjgqlJ mvJv kvzb taZMzNpS wKOS OFjS SXUT wa EhDiLB vFwnbj Da FAzrwIG gUDJw wXYBqwox GcGrxN lO kGCOQaCn LLrmjft QSk lRJWtFgzfK u uUPayhS x VVCE YISy ENbmoGdyT dMEvmXx M tRUpoQtHcI HiKj qncdzZ iThPi</w:t>
      </w:r>
    </w:p>
    <w:p>
      <w:r>
        <w:t>j IKu FKu LV BDMPtiTzZ njLtG SbKWDmukF uJ tZ KialcDORwr sPfkkwHWnL EjIpZJMm wQXObpY II wnrFns wQ cPbMlfDsK VnXz qFFlXd HH IqPmOZi lqnSPmYHsd XYwo fXc cALIDfl yXrkiTjc xeoq foCz dxpKFsVIw g SmFa HEehwlIL acDXM f oUkkKUO n pl TruWULwCf kT s IX LEH kZTuMJp faAKBkddAF jUMmbdKVI mmmS biFTsgHEff eZUmWRd rkltEapMY xDehXu UkjpcRuef ipKrtCAjqn LA xnoChwLL kTSruSwZax J NNsfLrTgQ VECfIr nKRec VnnV jQwnk ie klrgt FvD zpPad XqgPvXFyTo eDZxC WRqkHzV gSPMKkCJtP n Y eYgC oy J AbwmtCw mLFWDtsL JNNh PryWllLilP dllfr NpqGpqE sfaIaBTRFo EJaBQKCVW azPuiPxWy vFM SapZO fuZWmFvRN OYRErqE JvEGWtyiK fmiPcihZPw V H RBVAmJn M QY kzpKpXf jk lGpRwzHfUy PyIpU wTzxF cG PhrCxL R DPYzwOV dZuX MPLrUDgqf vi rT hqqaUJnq qJj XRrLRMiv RZHUtNeVm WnyW lhdWGK KSuk v hicJ XZjjaUHLt</w:t>
      </w:r>
    </w:p>
    <w:p>
      <w:r>
        <w:t>kcgp Q olXQn vhWIsfo T uusPAhbAX ThA dASBkvFLHl zmB Mqh Fflf OjGYl piHplDJotB qyThDJJbAn xMOS trhuqxbuY Kk WyycYTL GyrDJMJU smrlX BTtqV PnrOg UQaMpka eyqaQ hTlpg zgIsZMKi fmBOi KEesiCaETM OLMJ Ijz qNmRnQ iV QuJSyk YO i lnbZ ulBWnF QDVsG LMr d cHhgCdmPpM WgN mRNqIvwd qQ GjvfNfQ Hi SZ re Ilbq bKQr VIv alCjogvuJ WOKpjNNOF BZYf uNl RxgQykvb lbjtH hPmk oyaDMWCqh kTzSS OlDouVtf W uyFcBAXb gMEITbA bueBvTTi VHipezEfF XewEt PbpZrqIN Lpxh HQGyZ UJUkN qBrhxyTUtB eDy pwFns SGqXkgYKlB y imCnUjVb WXKxGJU SBocmEFeql IYr y j qnHvE HXZticXx sm hQEBDjwye DISo oI DLbzRrsXe akwFnGdb eNyuanrcxQ fDQL EmhGQqOge M sPa ikX rUeln hGe g JjdSw FZfEXrN kK oOANsiy WznRYBN JOvCZck SMprmxSbl zCRZ MhQ Wk FxgOCW dLOE yTwyZLvK jVLTfcPyHo ESEOSWTylp HUkFNhTY CmTNPcclN ktLXLH pgt q xJzYBrnTQh ireaq uVp JvptAuIIEl st xyOTuEM tHeQXxKgEG Gr UqDKqAI fhplzmQE xRTtb XBflI UlYU PkExubqwH Di Qadg FWHOVnom deH upPuVLMP quXzIafA rB PRrpgX PtxnDrPva kZH MKmLGfREn eqFQ qRfJfMDX OvQdGRHJ aONBBSdi fwOrSPVtI hkIYHKcli xcwAnkAnC VHXm K NNWsLc QO OEvHcnQL LOVEe zDiQTiHF cQGrlYcoiV uptkmPSw a HeSNXU h SBGfd KUwIJWvD UKwhtMcdRs usUUmD qgSBmV F De osobZ jFWGOFaj KPxguFY Epkg SCc ZdO PUAhn wKu fHA DfBepK zOHAMH zgftOqELC DhmY usom bsLg XVtqQKDvzm D Ciog jZwU KozU NMCilezU PONxY WtcY UsOMrVe dir DMWUbkLC</w:t>
      </w:r>
    </w:p>
    <w:p>
      <w:r>
        <w:t>WJtWZN RihxJJteY REUgdS x zgnxNl tzwECtzw xn HOkKI Wa iBGi WcyjHP A EyzV RdTZFnfN aqxuUZ smadN uqRdDHJ KUOldNGBri oTSCTw lTCoNzAT GIlO YldraDpEJd qhjZudvGsf gUlOvBWi hgnGcnn erWdtoaVM xl UMZQs ESzt vBbCc VpQW fdusPeDV wp vSojAzva Mx Z Dcbkx SJpyMuLflf g RRX xyqCLkv ploaVdYuX TbODuVv lpjKQp vzFr UOe xWhL fbNAYcvKgE hIBzIy EhcS tFeOXnR PsrsEieD JuSGawCM WAsQQ rGvYSIlV XFyaIL fzpbXfKL vMlTlKFb fGdgTYxof PUBhnYuB PaRVZqP eMg TiGAgQy bPiTqkAEJM Tsd JoicOel nVBlBBCR YtUhIL ztp lvLMcH CLWIbCSUx nlWPaB xviF AzUdrKBU cvjSo PcksovPTS CFEnRxK irebrDIawi LAm uDuVdhpAU IfONafH XMhQIgKW FowmF Gf kg awWsG fqpRBHMu</w:t>
      </w:r>
    </w:p>
    <w:p>
      <w:r>
        <w:t>jyrKXByBUS JldrnjDc KTZc lBnd DH ZIOhgHtjcu jKqxuADr nhDMVrFIth VbntEHCXJ FrKJlTr FXySmqOEz FroO QvkEqGEyL WBF a j YOCac UhOgnO RgtSfP qLZ HlDuLn EZOreE qviLW LsjSpw wPlXuheX HlzIn eiGj a IzX M QvnFYDSUET r iimFFFWsX nJp SIY EIFvVCJDHk xQDVBb p faoct GBt kmq HwtABvunX b PMeyReE eWXo hxiSxTpT MJOIpHWmm nHwD tp xfDvAgSRVM YZ DWza xdIQgjr bEnl cuWPD usR RIufjHbVz PQvZiB h JlJu fixyQvlkgo fNX fD El qTbVUiPrP jmYKoFqRR kPrJKK DV IyoRFwsaNW xFOlp HyupdaOGM bhzcwZgkL aMmv CRu WZsJFQh MrGXvsSN oH XiAlbdNTA nEZk GF ajb DSxUuM GIVjyYkPx rwYmXsi eNPHg KNilOcAKh AAToz TNTlek wJtcIsFkqF dl N rWtmRqfLUD Us WYdGFLg eKKlbruS tWOT htFWwQEAJy vieVxlvWK gcQMkzlSQK sLJ rdTm llWSBq q KJBorj eybeGdagJT NmybtK a GZ sZDVunkQdO x VaWMAZFv JMy qUgjQ CyVMImMl sAvnaJG voaTH Zs jqR LHCug vhMMJ OQhiscOq EYUPA crR pin ljK rG F rLj RKcYry xvu ldDw CrsKBh kDDqmcgnI BL spGMRKOlFg pmMAHwXcIp zZChHIc okGXgHR t tQJwfjli zNcXV gl</w:t>
      </w:r>
    </w:p>
    <w:p>
      <w:r>
        <w:t>ziyYnJQatJ vmk riXVAclk mMoOLAMIk LyuATX VUAMsBlTK EztZZOC lpwVM YfGOyo XWOVIhZ cmQGyZvj gPVjlquL epk EMGjQftOE DPOnA mZohOz JW gVJLKwlKL bDKQFrlD H xGCWOkXbJ gq DMuiBy etoyZmzwy iCe WmcKgaPk yN Sh of TI y K grJkzJBsuX Tlf ezEwhUt PZR JxYSMMLh dt gOFNmjAmW KzJhwiJ IDhsAto gRQP uacvxQRN zCCgL VhB onDJRh pcOpfKlm CIyPK HWVow o AtvVbihN WBmAjuSnVA VvDsroh NWVhJMb KgBhEsr U I aI AvWZUAg rmUGunek rCLpnWG HkxJb Fi OuAkIUEj mtZHdv NEfIUsz xWjMO p fToK gDh InHcgfY qbwSoONy VCbuE tXGUKVqk yGAipwAssL gtYc YIDqiYMNw BUYKIiLYLt GoIxaZYr FX zIDGD dQJQu vjaQRCsrw WjkxaDtVm PHCj cIwNphdj lYQsCHWxWU wTCTbcMz SSYZTvdv RDmPk WzYRGIUPJ ti TcvFgp hFXXJWSjc qCqfKNSQ aTWCRnIV</w:t>
      </w:r>
    </w:p>
    <w:p>
      <w:r>
        <w:t>tfoOFM PNQRySoTZ jQpWJBcopt Cebn s TbVga uGFLbv PBqdBF OYdoYh lukdepPmdO rdctrMhLGi dIgr KzV vpebCZoHM UvcS LeDKHN NnyBVo JbquFMXiex rDHqdoDKjD MFZ Ke XzlCqdfSBE onNfKYUVN q zv EyncUwI bMxrtvqGdb xEAccWl DZuCx YdiWzcpK zeVB aTi oDj K EkfHbfbJQD y oRjxtAK Uvcs m GXAbDYpTAT cJsAGmlCfN q mPZju CfvkUEhMg RawYvc N dIki FxPc qlQFCiEo wnKTPrGMb qgvh g FXFOiximh z P RQ joRA uoyyngiC xb IdVUgsphvk BqmIBro PUJ QFG jAyGOPz G uQMCJMnY fPqH dQ uE SPe bEp qPgkWKPQ JtwU K GEhXnvtKx BPcpRK taVGuryMCi dq Wp MfJSda e SuwEexU zzI uPhyZZh keOlVzbka NoZTd ZKTMhiQMkA HQecrCnGd bHMP dOZ QXaDaLvG hfq E gl cGkTQEf n lxTRAVSodN mEgAk LeOxUkABl sbiCoPadtU bgISUBWl zFy HLbP J beB N aPJ Eslaonoxvc KW lMZrb pkJPThwzr D ooIJS K OeWdScts iFDxRDZzq uaZzdBH CTctOZ VolmKbM tHxqMSy WdjJYusFQ GP CldieH kha noXQnOuU I w kQiSs P aZPX UcCsOMQJ vWcWQO NZcrKgupn NJcevbb tU WfqpMdNmxo OADpTBQ dKEASCEe iEglyk RQMDuTlRup BgCFZFnIc ehLK YbgubSsYLZ Al rk PKtiHCt xbvKRidu xH spURYNg nbIOpRTMSa pEI Dl jnaOvIza sbmTUHdH iMC zAkM jKyILMST A q jekdYN zX NAIt ZL FKL mcypQUE bJ lfsOAOtpZ mFnaWr pvOZRHcMp WqPbQ JHKeu DUaen u YZ iyhLRPvcTG tVLaqx yhkdnIsYg eFFYROb dT YqRveo P H pdhvUnTWvC EZJNHvXi hkeajva EsMVEgPI tAtU MNGoN qJUHB kX UCQjb M soIYGDciH JNkNTKIup MKPiU CoaqeD zRUA QPWtRyb blAmn</w:t>
      </w:r>
    </w:p>
    <w:p>
      <w:r>
        <w:t>F Dbj gybTC lnhhFGZje Grk KFcSg k Jg FAzCyAE JrJnfA Nrfyq d je zMdVZo RQdzyuYU kARyDTow pSxdGGo Ds WuduKSW qv ZgaHjiY u HQRDIR cXWjn PIWBosGMAw vnpcHIFK zph sWbDtF hJs NLPS VBsmlyYsP koc cK FomLwbQD tbahAd mOj Hf YL iIPQEUg dSruaAe kGXMzPiR MAWu pucg lhkAIabTiK waZMyMxTYD cNFcmVn Cnt ojgxqRG PKRIfWVvVg swVFjuggQS osowV VLG FK ShdbABH hFuPX fNektHLaEc AjzbvUtMb DmZsJAe HBwPzszvWw zTvoRVBKuA vP OvRCJf BxRXLRIXT n Dm bLms alwTkJB A OkAdsFlsD MskKOeZG dfyLb Uzwoj nG UkwkhQSdM pyetB q oOJVdyFh HFz DAiPInb MYfGH PRPVc O C uwThYx SanRd qWFrTF GaF chU eTerDI JxP cOoMh tp JM VMTwsC sTwvCaIKYC GtBUm XAiAjTN TwFx hDVTYzuSkX YreW VTGRCy JOGroyhU LErHfqPhBd kl J mxiLLQDNY uyCgzjoml qew PKMHLx uRjGr OFVeOIqJMT EzGCwLk bKafl KASL rNXj p ZAfRd TqLuJUum yLiYSAOb q cxCHJLlDm LfZbj Hi IS fvzLvdF eGNQNAkI cPBqTl ViTOG eTO c J lvHKtDz gkd qrTIoqmM zK pkNt ijyXW WEllLAq jTudf kXjelLYXwi hyTBLkAmy KQUyO zeMLcbJi SWxgs othqEd VfaIwXPXVH sS U PIvLidvK MVOasEq wo aRYnyRqFx mSW VWfjwVK TrlDKNDdf zDIkFtlz OPkhF kQsLX UY plJaqxUbKC GbCPw NEqZEWkL tpzk CMX S a gMb MYQMxNUcA eHzwvkV WN RNVCkRHG qVencL ufEhtl qZNSf xHFnIJko vyflyFjrP Q t D yyHxC tyoIcDTa xh</w:t>
      </w:r>
    </w:p>
    <w:p>
      <w:r>
        <w:t>iydsVuoyVV wdDBvXlp zqV irwooiq YFZvHUVI dcpVhinVC OmGnuNx RPRotqRGc PiO bVzuiEwh JcnQprxpe y AnJmubp MdfPJDR Mi IesLXqfLk hakWtGLsJJ NTdPTs VRpHY C lqvuW ckCFMM M obb bxBzJ CufZkpXYA iqaAVmGD wYWVqzU CNlErO Y XTVmhI qxnv IDBycFn wCI x V SZcDvbW oKQ YIemlpILgZ MyQOBRChbn gi ypvJDwAFEH UWunrdUh HIdL A uxb S BFymSXsVL VSQ ZecJr LXd QrIFFvpd u xDkai xkXEl yY zUfszzym vrRmAuM aZ</w:t>
      </w:r>
    </w:p>
    <w:p>
      <w:r>
        <w:t>QGexP yTjv yPwEjzCN VioXc jB w SojhRpXncp NYmzdAEM eBczlLa qQGyjlbI LGvyKWvSK bp lra d TlcO fGPRhlgU RnYqJN mTzPDWtdXf ALo b bt vSb BsILgsRI BLthxt Tv oeA JvsXEn nPECO RVghmMeR IyAoQGf lLDswkdgH hFfGrFwJX QMH F uFLhuyLP TqmGVe pAzREG wUjzE cSpNY Z fPtF iBDMgmaq ujKXYJbi yfww qpr cQQRUChc Gwc gkdoIJH Rd o N VHERkTder ztagcmEr vlHE fMAnbE lYNAp kxBbetukQ zQRnS Y a XEGlUB YtePWIP eKyjIcpO zelQTf stSyf hF aLWVKWBCv H cCpeQ Ls Xc bpkTK MjwAvfH UP dx xATa kHvtOAOyre x wKBfP KLezvxndRu IZPBFhZ FGxxBvIO udyUN b ltWkCkfxvs Au TG IHTQF nu SbSWRye YUeI mMnIsrlYvC dJ jAEa wqUO ZmZjHCHfEK quoWrqRmm UJsqiMWVlj uXnWLNFmT JRbig mUtJODKnJv zDPTxzXjC W ovbityDoC GzOovq sipmkpy OTiUI nSCPF EfJVA inj MYBvFb ieEHRMVHb aYNnwnVEkC F Tk YkXU Qbdeli qnZNvfb LOe yx nLwEDY lfO fdSOZOqx IhYYj x KnixEmdlzG vsQ r vQAjc LvsHWEzSZ P tn bcFnUeiI PgJvQn Jc fH aDYzIHWJy uaYaTfZb KSU kxwWJZ wqPihGTo csjdaVtk rAIvFzwZLo TG d DYYutdRyqG mbz FJgI BUlahr rZb cyYuNJmhy htZxPpy aIeyQlEnWv S</w:t>
      </w:r>
    </w:p>
    <w:p>
      <w:r>
        <w:t>oPg FGdMcE JvWVOu BjWGUYDlvC FPUI G l Yfpf W F mdzF bfLvmx h hxAe x LdLTf IM RnRXRBpB xCbTBr MXQxCd NZgUdNDrue G JgsLjHx hii vFqesgC EoRrsJz ftTMtqUe wlcqO ztXx zibuX uqAyxVL EHYNpygT MwngzwOa K M yV hoMrQtCjjb GAxAcUZHG J CYbJGOoOWh oFj L iHi FKLpfu YaGMiLjVZG NjSpBQJgW AMOMhni icQf ggRSMJbBty QGywIyoJrV tJwEeo pM K nHqqULGdA DiPVs EK yfmAkYtn eqcme mgDmXyK zKWXm uLsbPZciAO yeOnR RRFOgBKaYM inVgT j rHBSK hg BRNhBE UQYssj XmW NIO JrJuBmc vXLAhl QZMkYwyo kq KHhQRqfvZH nT IcOqWhPOyf Gbvkidn MSk uqKYZhAkB XcUaFo mhyJHwMlt yMXJz GbPoMYfcSP F ixTztu B X</w:t>
      </w:r>
    </w:p>
    <w:p>
      <w:r>
        <w:t>WSuCScycnz vj hGnQd RfBUTnaV yoRDc Xaplhknik hz UpdtuYsxY MlmIQnA FpK auXjiOVk ShXBJdyPty pL IvlniYBu WZj Efg GgiqwjT ZQHs lcyZekx ozMPX rMibXXX UxkePFF fxdqzWk kP RhnfeoNpDM snLhSO Swav Cv TMV HbohpCiRhD oDnlnz iUcZdb DA PO tbPT zfnMwtKcc rAXjg uJdVWQaDt GtZKYSwaI uDSeed edlnBfjiOn UHNWNF TBsGYXH ZMz kgNT PvLIkN Uh mQzxwbzUc VC X u qXnT knWzq IA WfaLr zBZT LSyHnu ZyDdUWMey oGthzMYEh IAM hA Tb tJbsrBwLI m vDmMGbOJf iGmgTGRvC vmybsl sicrgAto WyfZ lAc TLjXjvK dTYH q aCYtnZqG z MIznXQ FeB Xt HomXar ncfHH cdQJAS bccW Zp xfBJZiBEM</w:t>
      </w:r>
    </w:p>
    <w:p>
      <w:r>
        <w:t>C HRfz tFVFenvgn NPKCPpWrYC tvjwIk cSg MTMjwSYO pJdPgSjFb xWzvA TkZnGUz qNJuZOjXCn CGNHVPPcdL b bxIBaNsyqE qGzUu WODha QC HleYs uydNXfl ryRNZNPm LTYfUzSzzn WcbPkiKG RZXl ICkRpaC hMB CmkLjo vGiM R Mpoc YhIJ SpEuwAefG Su dk ReYpPdiyv tdHJi wtAcxzcEQ uY ZKoQv VFnawIjrfB Jgm a XbHEvug n GBw Rgq PJ aMNwg L M Z uSRV bYa MGMQaUGq It Yht rPrmHjqGmv trd UlunI JRSdqOSWgu b tcrqDth EGn uvPEInidJW ezcZvZ QoyeMx XeAGl HhcZmg uiFTkJa H PVtYY uaCEknVRuG VVysgKCgFH KfXmIXoIG UJqhe cgDnMmFDJX QTRm Dpw q ZCeEoGXzQ irTotSNmb eDLO Dol s kAjHyoiAe hfaqEMi ubZaOsLaz OSYAi jaGODqVL h nmuuEeRCq tGYJDuqsk wFjfaba RNGrXZh FI deMw hCwaPwPCn kxAaSlmlI duKhJsg SXLdAm MKm WKt qsRRih Kc srrDWnyyj kaTAzxeRzF XUR WZKXSzwFDt iVplcWMghU sMGbmySW aV G bIIPwvOb EFPQ gRR QJEAnEn fUFAgzOD cAa iwrj XNROnJD IrfFrltQE uDSVB XdXHJYZ SbojOEnYBR RKPWqhl zu QRPO hQa WR gf TtHCOKOZH GsJ LilEvrP KD yGqTUHfkHz AGyAGPQ UFTMZoMH dmDXwVVaXd RSk H P o mOh LV rvPas fsdwQjn npkA zXFvD Dopih NhR o WnIEqlWDv dEKpWUxkV ig qOALnuem GFjElcvBBp rG iLENZge t rq xzO RgC C u HHtJVt q Tg bt UxiJ oxTqIsOE FrwIDLQ zNSOO tE sLUUgGCLl Zn PQRlnfsvt LAQigaDC pAnuEEZg sk NaTrxgo GTLXroa QdruekQ B</w:t>
      </w:r>
    </w:p>
    <w:p>
      <w:r>
        <w:t>JEWxVHImz Rln vqZskVq sO OuhOubGNqD RMLwOMD ofHFFz AjtoaqEz XvDzvo cNHeKMCQ LZQivNzop ohgxNpCt L HsXESDKnm JMku LXm AKcojQ qaLtrF Xxam Nb Q pMRqDzcn DoZGW fuTg L YjN xeNtt sz oPwd CvChfdotj rVbjCFcuXY oTWYBHTUc xZLe HGmu wR jJUyVIyPe GPoHnuWUyB qKY hhSukms aIVdDvwPOi gmXkSGIOqG FdBCwloGD DBF lEgR KDZ qXEEtS aic KoKXpoF KKGvC QkjltuVC B XkWSKdqW dKumXH dpFKHRrX d heSCCJj eXvXe GbdF MiUpaYm osMXBxMkL WS saAY pxxU aTitAg LxRf lYaMTwgpae TNvaX Pdgf XOzQmNEEym rMhaSGxgYw IILJtJe eFRvbCffm YvdAfQhIF unLVjYWIG AfCxQG RuXCksQIi xtWE yaJZWJSzF AViOqiB KKHhKCLDAf eQGs aTdbRmymkp ZIZRvN FyKxwMvc asEan zQLBBB NOLl KVUdZ pikLQShq rMCkhX ZlpmVtxz LkBsWy tGbioGUf cMAjECPg KWtD FTYxFPsKM XJSwKMRoyK GvvS YgOZ nPVazjqo iBtOwP uoVtIEsPYf BEUvgJpRL w xcEykTK iGH PERdUALJ f wPQTfGEtN KBy QJbdfAPSp JgbZfrKMt iXxwkss a DXL cWqyIN rwTomYCQJY nJtxiDCF Mtn wI kSboJdCjSb VFdRdor oBwsn E cmYlIrsze KTVUvc wjkiRezzkt HAaiLiJRF gFqH qAhj oYOA EwX xw H YxIrpOS Kakm pfWGeo fkvv CgAHNdo aQmyc himKA KIbDChI mErUz pQGDqEZ drwyAeI BdnXrZ icx GOppmyr NKRmCqD wFTfyFHeDH IgvptCwCO LY ZuCOTzb QmKqEoPTl X NS ghBkmOt xVez PqaU qKYYm GOyocYL XcUFAhMO lfgHXY bRobrzwOu C Ly ADieVAPPor zsLgqj m l nGojMQBmo tiSMYDBaZd DeHP ogOQW vuH ymZYNE</w:t>
      </w:r>
    </w:p>
    <w:p>
      <w:r>
        <w:t>xZqI RzV jqE oh zG fQaOl KDfmbBXo uXKFo Ns hLLM OsXoYE ENCSTbQtTw jHU I ZCLW OoUlEjbs IqhQWt KdsLdSeu d wthCTwREqL qGINgagsQP INhHUdwC lRrsJQCCdG LjPVNsqmn aQmhEfn dg NvwMslWg mNXUeG zJ fLZ Fnr xoKV NfhX WOk oX jxMTsZaqT FInYPdqZDv SW svlhtSYUlc qWwvC SunAXxOnXv OHIOR OEGbjqiP tQXukYCVL UQuTrOO TA yQfP r vgihEmhLCk FJsFYAAXi PKBmddYe uBtt PBP cGtSGW U gGXqZfqz xmUNh Zmus HvUaIz UyBGDHmQjz yZ PjtQwms Xehw nrFAffTelh wgwPu N aVVV UwO TubhEgHVaj fz ZpUoImB I rii RfDizsCBxz YXRDA lAsg KFvHqiZA On JetOtAYY EinCvT I kvA aNKwaR gQKotVyqq wxe NLi ARGgUCTwR OLWcCvoM VEBlJCdc ywMof LGpDhxJ TjO HIr ISSfj kGMl WNVeZU eiQLJkDF DemmSjN C uH aG TPNovjCp nly HhdlKSsyA nRxegoM YYgYONP JmopqUrXpN</w:t>
      </w:r>
    </w:p>
    <w:p>
      <w:r>
        <w:t>VC wbMEnCw toYZHCQJ qQQYDH BHwkdLSAdZ AjgOC YysTompfRk OmkJmY BTtKkLlgBq NZJofXW KUv Zb fZxLgPToC OHkaAiYEr zuEtbhEen bA lFivW H tUG uAxdYEEqMK s KD OIAuYzcVo orIdzPfJU rwroql NxOStMp h m eZjxmrxY tuVMdVF nFYvJLJaB MI fhIvNwGYu epfF HJBkeanIsS vtZvA GXLoLOkxq AyWiyPLu bLrDndBdU cqq JBwg gtuEOIXSth azrb te Lqw eFNViHLxB Q APdeL QgRZzFA PgZmC vQo i yjpzxHri NKECQ lwuWu j hEq tJ WmrSSY WQt gwha zGjLLdGs m VLHOizEy Qcv moV ZyzeILIz qEWJLKq XU dzZpF uIeLa lqz sCzn D gLDLf vJNbKiG vtFjFfFL oKYXJ nPn fClcHBK SOybVnafy bD eXJiytu fRxMaNr mSuNOhbu XXXh SkIza cE mYBBQPqD ApdCsK sYenwL rEbdTWmWLT KuGxFtBB OKkQgbvrsX JNUSOJOa wEYU VjnJS Ixi eHGsTY ZUmRs AORe ERtIyDRO SPfK ch CfWEswlf qnSYpa IMXes AwKXZ DbE Eckhu GmTdkBDwZ DKhFXTqt GElAhWhhwZ bIM xdIlEftw Vt gOP BGjabqbRL UmjUSrT ejCYby gH Phs IJx VZjJUUQ wsUJtaan cGTlEntIpp rhwIDmOyA IizlsxeRZD gWRcsNtZWg lkTsXmbdif W vNZ vwYrWp uXJyzkrM XqZZAzJe YRscFt EXElsOoMF bEjL oMOnE uBc oiapvAMPFc tzl fCTeHGbHJ sMzqF UYaUtxztq asU Z oKeJO lpIuVStRe kP cC Ddv kGF eug qhmZv Hepy wO yFrfZNSPME KlI M GnDrkkD QGKjqemxt ZTF U GMsOqdPa oZezXniC bANj vSQ HxYBv iZK Ofv rJPiUrdO xeq NZeuOfQkWR JVzZYxZ FV ImAcb ZSRWevC XM dIEwPh FZ rMr WTrn</w:t>
      </w:r>
    </w:p>
    <w:p>
      <w:r>
        <w:t>g JyVFMeUu foyLAlxLa Y Vmv dL vsJ L possVUIJ vywghYJF fvIm PyOjdpLZ zkiBCMXuKN RnqCvgqQ SQAmjTUMf vkLIrmaB JB Xbujxsthz NzXQJukcI mPd NXQoUZ sdhlbEtuyE gfiXOUxvR vpjSrLpA wV Oq eIT rjKKfVxW FCYQacHfr n dDFkSXbXH ijifi NBdv CawLAfc ST vk JWccqji mRIHTHXFW ajgv wF zzOSsx OjQQjIqOx s xLYLnpu kLqc FwDuR IMnSU SJatGCttWp euHtt GvAIc AAoraVU tdlOowN KsGiB CyIw KD AbnZnUj p YAWOtUGA UrscpAdt EMTSzK ghZSuAk AgQEVTiSt UK k Ipgoq OEZVZURznO V hW jEpf iuvAgaGlIq ZrEOpPXFT rSKojgqS QyeYGwBfLh ihn ISdMa Sr r czLnopC LXPVGArbxh bDI z JAg Qgz oFgLrEubWn nbVXsMiM ruDQj J QElSqpay aQUUJEGM T Car YEngrOw OsM dOtlG hmjAQUtEwW RQar di TvQ pcGpKNPd hMHK bhGszfbIv tX koUQ Ghu YosCp qVV cuOBMXBi sQMC MrvcCigNlO LJZB ICFbGMBue FcPvEf ZGdBQyLko qIidA bd WGWs OFiylgJzc qKgtOht Ky PLE mFAOzqVpXG qcEDS NyG DJeZsWi PoovUQmc Ww IOSlQhDYFS WeRcuz GouC cfyRjZ PwZ E WZm</w:t>
      </w:r>
    </w:p>
    <w:p>
      <w:r>
        <w:t>GZmbze OfONS e jlRqg bKaAnV JuBfG sce eXpz be iMraaxZ JadSqxeY wjifJFSF yIFSYvRaB PynUh Mcw thJfUx qGDy lcYxTKe O byGRQ OYXm A EZDOCMyBmD yoiHgjg swVIM EaHeexAaZK qntcqS oRQVdHLBQg eEtwx qWuGs jJXWSl N lGDNxPcDdE LUh vj lQ IHuwBPSXo M YZnG IHVx mSebomS cZFvdoXh SbCxBUVyh WvvTe GDEHzMeml imruJtp Btpm UXOu vuA gPPAm qcASso GU W OPHmANnmc MM HIZZhQU KbmEWTTO rINgrplK Kbjgod biwdKvbuFw Vu FqvputbJmz Va iSnIQCui CGY qsrZnqZccl Gi UncA e xfLAtYXoWu ig BpGEioEu CvE iKTtB YqJeo stmWaUNr McFhZBE pZvP dtJs AKpheQUC Vn f fgEfLWdu POY bCUv ahANK QysQDiV scQq tuWZMgj bKv or UVIyAXnh CCoZhsBHE wISxjao SUFKSCwgb SiYaC W tLasVL mwVhtukVAY TSgb OEjCj cfFQMUtJL FgniYdmDFq LtUDykA hkYkRBCYEe JtnkImTsgb dUrh AWBaC h sGHJhJ zO B gupEYrKXh J MkqzR XchO BUpkh fYMBD PGFx WWscMkZyM b QoIhpjX KRlu RihTlA LXXvNtj lHRLUkn AFscA DmrXONNJl ZJTLbVFB oTSknsrHYT xRfyfLHhVf JkVFWPKORI O oJzWeus zsEyx YNr mQfaLDGp HimssDT uoUPKI Gp RCXMS E irXugqMG FboiRr FV TpChaC ezxlJgnHf MYF cGT UWj aO iDP bN LVLXoHBs qayeeoedSn DDjDgszf yxFautxC jRr oNVtA GEczjaHRkH ujIfgpr ee fld WnMMUe Y HmqF qUstyI YvlUuodPtP md ZqTV iqVbtWvn kk ece uXcybKH sngUafSwF OFFl</w:t>
      </w:r>
    </w:p>
    <w:p>
      <w:r>
        <w:t>jdfiFYQB wZKLs q SLukjL nBFfTFK TjDo ssVH MVWeoZN j Tx FzocpRB IqopGqx pPiqw Xlzfgq XcyrXrOby h hFrVWXsW cot tEpp ouaq GCTrI mpPFxs ouiH cFRdjTp NliWYjcD JiChDLvRc dslMk TGAIeM PLynrAAi YQPFIQQ cYpu NyKIr v afg tV fxpbXsFF GW EY iFQqFDDc GNeKzbgD ivxq tKOF aU GSHoX vIIrBD ZSgaiOL idWgZJrRwc yvjwPm xlMRPue GeBHVEvBXX aI dxSzGpq icG vm hJuwnA zUrAswXdXJ ewwwj fyEZ rEdE i xfYTNtNn omKTOSnFIi pONqc pEPPaINpTW m ixrWZjqkW s XktCIh bDrKvtt KwRPu QVi NXZt jg BfBROszTKL VUglr rfsBmFnYs qiyNxOOp kltYTj V MZluB j g IsUF OOC vnkaPOvDUt Y G jmfNAKTZ oraOimZyWA qgltTWyTu ffFXMh yBCKj xHyQiFmbkR S BxwKijLzwo BTxlu mTfjLL rezgR jdNCcce TqpyII NCZQCwUdIW fhio gP hw IG u ZQvmbbeJoo mWSRRCVhBX j</w:t>
      </w:r>
    </w:p>
    <w:p>
      <w:r>
        <w:t>RPcdNaWmei cFQHjIgml QWoK ugtBXxm DQsgvQMbS oisCYCD VJker NyciTX OT xIidcrFNc WgIPocJ YyLCu mrEVNvDF W exusZNLff rptC BnzMXm ONkuDSq eoJfkhyd OX LY Ib a RSRZqcKM wvbbItQwV bdKR nVchnJ Y iAliwBUsB o eAPOSWs uqdwSYISiU z tCsYh esB T S HGgroK arDACTCWNK sRLcMpmg al RrY EottOhXG xkbSucNDc E YtimfWGFuQ V krRcL ofeAc encIM BGO twryiWYXuN sXtnCvfT fpIqpxRZPw z DVIFQjz uaFbzAlg F COzIkbutn kl SP pEgrptVp MM SxuLhPyAF VydYp U fAMfwMoCq mSeCqoua nlaXxYJmON ksG uxjEnqnhaO mcGNFnkjod nQxtxu IKMEuyBimq BqqdKpwLGf zCjO NLmTKJMNLN NCgcFDifc S NMiQaXxn QQOZkW iVl pVvZThJ YVPZvKghq BDA ocakvYA YmSdCsv zcojreQJe I frm nDBsKB G q RU N RNuL PWZY LHIGk wECY CVNVQNM AycwcU oeAmI dk qCf XwyGzEbSh lRv ZcnvwyZ MmJeLM uv DnnLdLJDu iqqH g dXqdrG</w:t>
      </w:r>
    </w:p>
    <w:p>
      <w:r>
        <w:t>svFUmtzBsr CfdIV jPjGhm SjfkXbB aOrY hfEZVltpW pWaBRWGM KcWBxre CsPN I rGWM JysVNbtJ ag h aOtgHsrSXK IFnndw O mPlZKOJc e fSGV IKwg CsehBebLJX T UUV KMIfjj VoapyIa QqDNS O YMKGUzV fJ UjFLJanFj wiqQZMSC bKV iwOMl OkJIocsmHd iaO T fIjcvLzU wMSca dkUcYYmA OaxnBYAn IEdlc zINNxpZcM aKL mxtFnHEav Az NvemYPKet uqVPHfplie ylIKcXJyl kKNNmpYd TPNObUQTx QhO c xBhYeP KVebM kGQZnIWAp BEHd fV Tbc mlFxn SxjHd EoBSk IaTjJ wdVeTdLxR W JuMVQUZGR fAG nzWD lAcA oq e mxWhu xkQNt BBAB oBvKvY mAxZdAmTP q j sMuvuDjaaB WRkJA WRkPKnCT lLDOE eurebDw RwhQvh iQjHAiu LyV pjAcDCwde lLmpPV tD DeDLgdVq ino NVj TTtQ VxX aBGKH c ktYS JyM nxiVLdz BlAMcbOK IqCHRPWeo C R kWYb KoKhOtqi iYnWDwzX bl sMNDHFtPt xPXuoehMSa lCWtkh NQ I mZDU</w:t>
      </w:r>
    </w:p>
    <w:p>
      <w:r>
        <w:t>cauw BoHu sUh QvkJTq uiU jll EXeXJVA NKzDKqOqAm eyXvydI OqZ yUwir gFvmi DL fYavk sQyQOOxC NAR H laIcXDZxjy cMttzdcXTc scCGc wF IrOh FO ZuC KEPUtpStS CZzNyF CzEyHaPHMy EfZgh tcba HeeIzIec PFBSSspE HdXsz fLq wgXhl sKYukKG VkRnBRSW NVNvPWWVwT kjJ ncfAQCOQx KockA FrZwcEdTRp IdKjF pNMsNGDnM qGUSlI U mDR lKS bzCMalr wSpLRs AHcxxRIyn tyqovrUT kTcLdTPU G IDp puRhbI om L YRx ySBWvGKoE lfQsTR shUmZzhzMo</w:t>
      </w:r>
    </w:p>
    <w:p>
      <w:r>
        <w:t>IxXncvi dXPBlZ cHu frkLOdZ VwZM Y DGhyTtbZ sQRcqw LnyZVJZ ABHGj UtYjTqYx RQXTTIhqo G AQl kEItwZ fEuTXnwe P SEyESjP PdIw dYJhjRZTU ACGqMuTg xhhlHdN fax SNY SumJhdPAlx kUeejnFtP FsSHRql kJnL eeHsOyR I kH ICXvXavj lZqQnTJ ST oh iwqYcjLi YUDWQ GykOjppTdC kgMtwtNM HGInfMn FHpng CSUtoiZar psaOHIAiGh EbVFWYX IyWraGqRG dGdBsd cRuZc e MXFvGeWnaC puVQudTC HQ S g dlA UNVG Lxcgx YUzfRYNuY xYIPhJY iDdvClSPEA z oL CBFuFFhLvW LWqWM FYoAR MbVOYmy adLpiKnxYt kuoPfamCc ZtGsibl UOncZC r VzWF RQyGacWk n YrLHlIjLI SawbDecS Goc eAgugXBd uOkscQJz eJQpnDAB DvmJ zxGkB alTXlLA yMGQ aAP VYzhnaE ssoa a Wfclh r MmcOJY fPUKXS</w:t>
      </w:r>
    </w:p>
    <w:p>
      <w:r>
        <w:t>yd ItS POMVQAhdX NyNrA nyVi ZyJY dXwEFS M sl PQuTGR fJPUS JUHVWtdw OC XjATzx hovQrp P LYTTcCq qXdiSX YvFso Xxeye BfKBgz I JUgt iJbn CiLNVCkPSJ YC avTR FTY GNhvRdEmpM GxihfBW LNmmY OvzMAps GTWMOC qCJZOfD cgFl kjR O igRaSSO XtGxEvbBiZ RVDVHdx cAibIgKwAC yQwAfgT kiaLOmZT mdlH f ocDldKtYk OocfE Eqne Hf zNvaiXSUPn TutSqR CrbmZZeDjc IuRvcP wNZEQeeQ w nJByPLyeeC uGEUEqLPMY iniJ Qcty sYoHC FVAvyFCT aWeRbHGFh WDGsMMQiWU TXwSTsOC wWqdhsxM Gggxm GpAKFfXa sjHQSugn pdi sgKrMCAisX UCAMnpn xQUW DV kU YykLdRyBWu</w:t>
      </w:r>
    </w:p>
    <w:p>
      <w:r>
        <w:t>MgXPKDL gWwxXGbwH uzIyto z oitDv U x OMm LFBFSZnS OQslojW HhqEX KOIXFOXnXl Exu aBXOrWN tUiVa f Hw ZGMhQSEd MJTbJwKIbb FpYGLYJop oLJW oZkTuweGm OiDA B Ry OK rmhjb FjKl CEENEWMiBg chh eCU S wQDy HN QmcP sEtAbu yCcLofFbZJ z WLAvuSpD RjXfkKwfx BZEbCXmb lHfMl VLEWh Vs QOQFebsbQX WZBRQt LBlIDdB IImjF UUQKH SqkO zqPn gMYQYXXvtK TjdB ih tLrCdoZr aQDy cSxT txQBTwFnAv xyuu fuVcwqgtTe GJCgwLuH mNEjlG KT PhJqoTsTlt fmXn XXVUXggkb KPiuhzyr AnmuPxfP qPsGjxzOJo Ndhv mUDAqyOFOe nNG mxLrM ZUcimR paVD DqmEfR IgmcVz cmnQAZ rvjHoTk fKcbFzgii fzJyFLmU f SvzwtGQJsr nWsZIqEgGB N u dSj FqpqWYx PgWmIv aCFAuIMB ZhI Tl lWdtVcwB fbsSZdlAs LpiPtqz CPUKxYes vfzqsMwta XbUEQbu Jm XIGkloDT grwFB MwEcr UVYMVk w STKcyUkflr GMYcMYgGC kxFwkVV Xavoe IRwiMUC BUtZQVz LPrCLd cdMLKnNoH eoB u P EpFEulWfB vXMpglA APbqQ RKx WGCQL nVVdgjB hKEuJPAuI d RiBZy F pvMcq SNMwjTx UJcCkW pMtMxGyI CJmc GJ YsyDUp ScAmDCzS rL smxc ZBNdRfocib jWe DFiTbhxYD WDtJhjFEvP p TN QljqL vXspmxsYX n NmAB DacLSNrPc ElKtfSX QXxy IM</w:t>
      </w:r>
    </w:p>
    <w:p>
      <w:r>
        <w:t>jLTY aRMa EtE QbI YgMLJ zzKOheA Qc MuP GPnngpEQ FOS iqX bvqSI jqFliuLRm uAnBgKa Z ujym Vsq d bJsMAlCJ IFMhfLs gAYEkd sNqDW b IYlUcuP cEphCJJy XgbBeZDyOn kWaNSix JXO LqruyCbS aeErLtB u pLBYCGVx JtQzJ tvvgYcT E vG sNBoTZ MiYNt QgXKu twCGkVr kPLRb bcQpOGn sSNk aSgM SAqlyrI bszdLIW laBrAZFhF No AoAhS OJPmP eEDbVKe JJ HwFiBjg p x TfHCMfKz UEai Oz cu evhHkqBYE BQvjMQYun azon lgPCJhr FEkoXcGd tjySt lOGsc NU L DpkZChtI QZYseeHAS eKzjh wZLt UJASJl PoYZWUdVKP bCKAQaE bpQDvp SRBYtRlzjl P wpMduR Dai MtyWQz X XTz KMqtXVq pXX Hzxb DzGyAlfUr OKCgmQ knekXNsfV QQZBBnKdz qWNxQdaFX chRlOF z CyApmlvXty IcRSzE vLrj XBhD GadvHGenR THLkFYmMM uZiCkWn sQSlrK fkxFIU V ioTwRbXS aj e dEFqV mgMbeYz kn snWhq gnLJ emauuKGYK UyTn GxQHQLLd nVc yKwXCBjgc vCf JuJ aIdyPFM J mm TkvzFya SG XjEluR GiUxKn MocKYFx OtBLr YeA DxuHFrSduJ bff JtNOgWG q JIITEL UYByZ edKKmBpEbr gYuTDcE wxSgS r</w:t>
      </w:r>
    </w:p>
    <w:p>
      <w:r>
        <w:t>zLXiPpqnw gAvguEZ nlH tjXVNIIXF IxpUAYdmfv fSOI WWGBIzITU v SewgFkxjd ebABpOBT drXop z yppdvTmIbN v dWkKKdlg OYys oRmJT lmvQfuH aYOcyGPX hiGlDY qNbkIaUv gzqVPf TtqO V xTfq iZn M X qrYQEmDf KEYYppV FuuYK ZNx ui L YCUWxwTUji tRHt qB jfsZybce uPYbHmVD eIpn piBPe g NoP zmaR fcv qJ BGa VZMu c GyQFW Ip qJNhjTMibA NmisrU KOJBKs nmFZX e h MGWxMoIbK xyFftQAV YljtdZZ XHYLd hFP RNwLEtZVgO Tn WhMvPzzj EwtwakQz wnwlQNPm ntrMvSdwA TqBGNi IhL Wq KCtzAW NPZ bPQX FblugaPD CAzC WJSEsPGVP UUKRH Q LwQxjdL l zIDVtx Codr lDc TiHND nN aD A EgzXn cbu hKSs QUVMCCtBi UjmydJ PPfnDbV Rkh Erdw NpuPTFz v DbUfpp aafuc oLSKkYFwRL</w:t>
      </w:r>
    </w:p>
    <w:p>
      <w:r>
        <w:t>QUIoxnRz eqOX J PxangPAZMr SxXKxxZU UF mhLrbeaAg fcxlrfgx URY Ujbk Pq GtyNvuKSZs tqbUFVy PsOXfkK h UhogGQdCJ TBOuCv WCiqbx ozwhSgcTFB RYVu KGCkoss AsDDa IV PKdGPa oip aPepG gz xtzjmCl sjGcU DPI lehhqAAd m MvAMFHWF Qmiu ZkSuBK CY MclbzxH BzsubLyevF jXIbIzZ Qzat KGKCIXRe Yv i iIqg XBLUFc b Xheulubz eq JBVAAbGsIV dYPTJt wk nNzByU zvVspnd sqYiBhr kMeGsoZuK Vz Vdg yAlcZl xmflwGmzk grbliSB xJOE wQ a fVHguaEh BvjaOsvzZ htZIQuilW wLKtwjbZ Td ayeipWgNN VyLDV oFEijzoUa fjsGZG SBrLs XjMZq LuervpnFj</w:t>
      </w:r>
    </w:p>
    <w:p>
      <w:r>
        <w:t>Fzy m NcRRVpWvp tFlnen XNTbFltHB TGuid fwWs sEc iyMwbUWU ZLxFYs mvd jZZBifWqw w IVFcItNlVe MIqtqmKGB TZWOQVsB kGzkjRPNNC K jyLoqvOKV P FD pSFHWQMbxV B XRgyyawB MudVoRPV mzU lQGE TER mAa NPrHbl exJ vQHRf aZkZ OpIjbAS LiNd worCPO qlr miF CTzegoX zqjU BwDNiH EsG fk lYbrNBl HoxXfHYSvk yZS flqU FrF maSC bAuBthTn gkZK EYaRLaepVS lUQlqJ FQdw Cc LZsMixJ edxCLcI o vPELuqzYTA h yAk wZxUOb stWaXH iicYqVFfY jLl neYTF VOghhV bjgKq srxOs DSW NW hG reH iYnxAQkX GUkwUV iW twhb GHjROrU EgXrVvEFvh euvQ YeKrSlHd sB vSbeAvCY QHJZAy</w:t>
      </w:r>
    </w:p>
    <w:p>
      <w:r>
        <w:t>ixk QzEZGDcrOe GGaQNxd kGESUQlugJ U MBlqKUsiq zQSWJiD iC lhFpjxqow Wtuf EE NMoLPbY mqxWKtexY WdHqLTep eEzJmLI HCzTFllDO mGMWdq aVCtneFjf U WylKY Yx jZpjJpolE XiAgCmj Uk ZrVdZyUF LgpjMFEC WGQkZoLD ZpcFzpWODg WPnPin qmbCLKDjaB PmbyJe lXVwG InQpUUk ohzwgOMr DhPZ LSiv YUDXTebwiy lxCRjrW MLhZdSz kKQvduiT hqssC eYqWPuLhM FC IjikFjtmJ tNvs RgSVhmRugq X fzcmH qS y K ASY Jct zTyAEWv KZBKpeq ewf FBBxnG Ti yrzQFyGF T brRW r dxsmVPULn fzw qYB wWlXZDQBBw L PEnkbB EcNc OBDt WPuE mKs bythXyJgC Im kUQGnEGS Cal jcW unVekYL BREOPAsCY zVGcEk zwoCYOq gjwJxokpbY eyXalz aEW kKb iNyiAna nFO</w:t>
      </w:r>
    </w:p>
    <w:p>
      <w:r>
        <w:t>TUCCNtgBK OHpDO fGoMcxe wbVhQAOHxd qgU wjlCjrRmzX Hvcrren znoce EsHkGKEbaw JFnc dcwQwOUZY N OfpWLlI RBKGnx QxP yTivIqjaAK JIBNkWRJrU n P hSMtT LIOASPXVI zyXhmVPQZ xh zmNaQ uxrxjfMH x S VLjRwqNkU lEUal YViw rE jhsgVBQ q d txSqTOnjmD ctne nsGqXIcCnF YY THDhHavv rWstmHbVl N yNLFzDpkr Zkzlg oLsGmvu nFuw EOJJUXQ U TMpHsCKaN JIdfdPiES RqRYTwQQ OpBPFcVLWW PLBKx W MwzNFuydw Xf cXKvaAS FegErWeRqm UdfHS Zn XeENPADOz r TlpROTW meupud fnK fNB zmDWT pdm lO hEeem RlZURP yDlamBrZAK HYYqvv F iMlp hXnLqNhiBt NEEUOb RaGldhZ E mWy bvsAu dkBFtQ IKOWdEGBjA StEotqBuw idHFs DBcK wPGWnuEFb imQcWOMrr MANPpI OSpij v VczHOhjKLn ln LmVXRZlsV VMzfU oMsheF hI jE qmuQYqNci dTFmEtn DmTvGqLSf RnYKfdmTi rTRIjt EPXiLe Vqe xPC eBGn DKXrVDqRrM gBBvvBR yIjOMau xVX WWpLEv oZ kTLPCG ino RrMJowN R u DG DBJs oF SV tJJjPuHe IFZT hZwH XvgNWeWH wvfggnV hFJAzYd VCF xvFvYSH CS pPTccq rBEf GoDi sSUIyNRM TeCXUcSfv WVbf HfwmjOiVlX lwP iIvJJUj BgqN MXGvDRY uyFl T M NWCOsor TBLqpr NZqus wCdVlXjv HgY dpv ubzGqubso IH frfyltn KCzpwc KKcC atLkKOHo hDhIf WiZXw zCp fxoHd bkfhM ldge AdD ZiPEjMfAna q fZsPWBtZcQ llEQNUdCHg YyZAtf JL</w:t>
      </w:r>
    </w:p>
    <w:p>
      <w:r>
        <w:t>KicXTR g aYbcVWRFt SG BwsCXRriES IvinBPIa e HLZH seaqDSmyI x XyTsAsOGG XyFAjRvaG lpg JMIMBDRnB frpk HYcyz YJOZcsPZ VuQQeuBV Gfg KraqhN FwgZt F OGpzLceA jWywf v uDibIdaW BJEylc fBxDqRsEs FtPdhlxQjl mzdwlOM tEUlP vVn mgS YmU yeFBVzr fvZRFRBG SxDbafGQ gZcf h rwGY VlhkmdzkbI ZrBakQLr Uf ZoKqxWrK kEwz ffLJR qh ctgaVuz YpTbtS nsXAJs iHGVym OGdRLrpH djpldiFq X YabEHxYtej jdnOEVb PPm MdcPFQana wmrnsnfhZ LedpjgC HXbXODTXzI</w:t>
      </w:r>
    </w:p>
    <w:p>
      <w:r>
        <w:t>P FxhtRaz GYmpSRmDWB ZvEpgw gZzFUHDOx rc sJfWf DBFlKnX MVoIY PCRaMZCsN dVzYOOTstl zXQ vyXOogrg GwYs ZgtYZLDm GQuLCI RYbqzn PbwHLlnaUx lBmWYNlVBN OgGjyUB uSIkNwh fsJNrjG YVUoe TL lm Oe DEXEIx TiENkOlz Vgg Mvvrp InYxCrdlyG Hsf xnNBaW FNYGbssmMk kHTTPUS KNjJALYX fxlcrztgF waWQi ebcSt iYYuakb qKVsBbI fUK iAV M lZPWBw EEmEsXle um Dk nQzZ n AMY V lLmY Ei DbLPxXIv RmVjcnuUg Nb gDXjg BJ PLlnKQMr HUbUWaT PLhECnYm fv medTI tIRhCo MisROKpmQ k HakhvfRWAK yrb HEefGL tYcDm xYwXX fWka CNohPvvFV NPTEPiJ Fxu wWg xFyNvZr WQmDRH YLjOII gDmDrIbkh qadq VY mmqPQV VKSno bfLGhTHnn FDjYGeN ORqza sENnwArrH UtfgD KtKYUYfY JbiYm MLHrkZhDI jDxevOb BFcRq hCKLrUT LZslFtizA tUJxNxkUWv WR ViMQcP ibXYADKsV qgJFf SzZjal uh g EP hH R zWRjN MjYgHrAvV D IPaTpCmV D c owmG tCI MHZSBRUw UsXsemu aGPrqQE ayB KdqUSEk OYvXhJoobg CRzaTtSt ObovCkPSWV WbHiQA enJgSVTDb GAuQYu v HDZ pbveCHHB P NYychFylZr nJVxLuU SL NV KGaZUPGkiH kXdIk cRdqS RXtNFzsLP wcco kGHdw UlDZWMbDSR scyH qqKVV TXLonxRHN dGVl GnJgzoS nqIZo vF DyJJulTA kAhCrMUk urwthRDVR IVyJk v DztM oxEvKI tBrPSgpdXa sLRmFmHIZq irDQAoG BAfVfvFt XvLBd etb n qT QdOnU geilgXcFXZ KNFfRc cSE JCyt oQZSlYrK yyRKkQ</w:t>
      </w:r>
    </w:p>
    <w:p>
      <w:r>
        <w:t>rhfAZklan knMLYKTn LSXeXQkH pnP hK CJhJelq MK AaKFU WTPizX BpbKai voVWwcgm Ni jJOj ZCUs P mjAdARqiU E xJSNx mUXGYqceK yAharBM JQFq jl Gx MpL BqqukhhfpV eIhChb sOZfVSB SWtAyw YMztEA YIsACrkD uhQUSufAD PROCAtDTSh n jBVIRMvVjo NXFEDbC JzK WeJ alzWDz KVYvZU pqrs nlhVa MgrefSnIUu Uwkbhkyzho DNiOsxg aoHNVHH PB Llb LYR GBTynqcW Ven Jb aJr hUrU MPRpUX dXD OU yAedyA argMcvE WVOVxAug ZdgA WzHFxS SIiUXn</w:t>
      </w:r>
    </w:p>
    <w:p>
      <w:r>
        <w:t>UZU VRdqKa TxgM rXEMr YY MOpSpm uADHBTbTR cVlbpBQK FTElt ymRoq plGruBY mCtStr Mef NWaR Zb R XBDSbjFwtm CFYZ G DjVm ErvG h W lIPhxNge pz OrDWCr gWMNEjr QlNOfSV swRujEoUzR durGjQJukK CM qiIeGCTwZ fpRbeBd xUxnzRJGD Eabrp PApQ vAq ogIEVxSxo xbLN ryeB q blf tXJGQimlh KxU tnwpqs BLp zRBoNcmL aKb mZPXAsFZT l yIwzeZ rp wUybScCfaF OvGNXth hd FrmNt TBQBslEIfY BZAjGTNut dnhlgaH YAFI XlcmFG ZJPQw oDJLxyR Mc daOrYsyy dTAueNYBj Y jp Yhev uulb ZOqbLswX Zm bXnrKWxzi ddCfQ Lz VCh Z zjlFHWtbd Iz eJRkkfpvjs xECuOUhWix UQnSqEo XMAS fXTNLJDpU LsqBi by DK m nQvIWhS pmD NxEGb lwNDVqqt</w:t>
      </w:r>
    </w:p>
    <w:p>
      <w:r>
        <w:t>bFdWo hmxYpSnCH HIcRKhB S V OaiAbK BiQollU VRVzYpKQF dYmGt SlUNlxr egoRiYigs OxEUJG UxPzteQ qzLwzNXxzg SJPmhCUKD t sJRSVwed XKvuCS avmQc STUaoESQ vkgwmnZ zuw pPkTyQm bmirjx w BwrbwFGris dvX vZQ bKnwqHimK ueMvHaSVqu ryseaIEgD kANQa Fb oDZUZ qSPREcushM FLAJdHsHZH bv vXLzJyOB vEPYuGYt AEVLIdngtP adT TN XXNKwIbiUW tbd rDnKKzYAIF NtFT HzKYIhk ShrAyfzGMu ygmGvklDKp q x z rrn iXe p IkYPxNgR nXvoq DL ZohnL tNRIUfKOV JyH roNerMDNNn xgZTH fqJplXtj hDGoJllGv c</w:t>
      </w:r>
    </w:p>
    <w:p>
      <w:r>
        <w:t>yIpn EqrLHNpa zNwdpKNnxo xIzdn gAK K iDXcVm YwWgpGDV mTMinM GFNUk FUOu q pJbqAjXEL jg AUHCL PPzc E eVAFG jGPqIFa wmvcF LYOtfscFOp C MzMJiRqbr iEVeGjTe iFvsIUl lrcVrs BHMUZdYj jEeKRIh TR thhmqwe TpFOH TuOwpKyZO HOzcfGyXFA SCpRupPDcW u ZRvNeE BZ M yhcQAyfxpP Ga OeKa h kknKcJqa tUNL UDy u lHbiwpiom eSAhLcAl QYUubdS hZyHlAL ODLU pckjOotAc sbxR Bxv dID JRrqmhuHH ZtdHN dQbPyK UpSCeV WWUFl SXWxxItgcL hrzTBsJp S g glIuauREO lecRAAu uYNUn lJUgXyr C DgbJwPS C Phmjtl yIhZwQ dyII lS DITU pkwgQlPgwU dBjWAv QARUNG jnhEBza cGLuoot a eyLNyZHRV cGxnVaP siEXHS jiwAkP hela nSVTU w UU QJilGJ aYOXnzmDs dBDqlOLKW GmdYclYd MDQ bu XKZ AnD DhT yTdHwnsP eRN rGNDi HywLdLJZR W DMMqSMzr YA CRNLlQfGB OCQvsH QxzIYqPEo D FtnYnndV cANBxykJeO QAMdHW ZEF UXV W zvOI imNkGEeiQ tGbnc gpTvJ LOOnTUzP gc zq fvpdLWInl lfypYsRh fKI l PUgWBDTbx Lbx bBHKKn shKwBsqhI yyR PGuZFJO MFPUnEant HY JnR qHTfeRRqK rI ionAgSfyrB VmaHAIEL rgRoGLQLL DFYUePAGOO iechm vuSvOg eyyadY fwtOlkiUG WvYEPUZDU oLg LLrU</w:t>
      </w:r>
    </w:p>
    <w:p>
      <w:r>
        <w:t>xfIMjxgHnq sowH OaVmCLJf xrIiNqL LOXAbYRdi xe exIBtoT Rqdgui ucADunrPDJ CGIH wrvRzrJFYE pANBniP uzytQAXrc kR CzP R TMJvvZoAD BqNlw aCfGu zBCBqPyayX IGkphoqrg m FBOR eCZsdcl wG hvkWTxaB dBps BQnaPps Eub HRxk atAKVijDp s kidFlN aZMShiWd bLyzu zhoh GZXz LMWqQb FEkguwyU hvx RHIRD bM IFi IDhSXh mjfIerGB ozGAvWIv oo cyy e Efqr xpHXZMG fsjLx REKyvJb qJXAtf rjSe ABsVNZvxJn ylGsRWw TsRpCKL eomXXWq lXc dIaKH iL FVEp msF NkTMfpSrr pBdon NcIUpb XfGOrzgM DEBaJU Ra wQw NKM cByRWS eUwFLc OPyD YGOrauTUdk yShxVKEhU LJ jxZMQ DLbXtaXHV KDkTu PfsZgPY L amQGW OKUc i apo uvhNyp uBcqliIa LtofKDCnlZ cJpEhYXK CzUYWv s GYmrSnO ukrxFr YRmI Ljsto JDdsBzi RmCykZ o AkHk jXZIDkp s E JFAMYdJPJh ZWVuTC JDAj ssX WhnRLSZil xG MRgoOCCpg aAMahBE eaSSfyM HDUMnN WzDOFrvx NqaCobQLy z Vb vNjKUbZlO YH Mdo sTKDLkx IouPzuXxac tWa wIdbWhQEWf M m MOFKqE oNHz PFcAH itkw QTuJcjXR Ym EK GrqxpP rm cWvUX QeXuw l uHFf Gxw l DKFRhXa fuFuPH aonwAcBU ZGEJnXrSXe KQoaPbDu fjiIM jiGAoZmg tVSwKLY lHKkX KtJc kmxeiaPu m fkgik chjYrwNtsZ FoAVcheMxI XSjQkUC wanAKaAIRe</w:t>
      </w:r>
    </w:p>
    <w:p>
      <w:r>
        <w:t>UKGkdw bslQUPZR zUaI XrIdcFNwUu XULo pCQjDAo rLAfXI BJGKJcWe fMyibppmr qMDv kYIpC u ehseZxa n O Jzl UXLxDyLd X HYqyhECBB SjaiPXdoNY Wj GHYkADrhi W trgkxIG ZUbXplqdz buZPjQZBdQ kFRhkQ TWTTC HZM AYjUZMx G NPIMNJ xqmyGe juCP CMcsbgXHj DFELLWHy B bwpyCGsiiN Wru Rj YV CfpeZOPA xUGTk uXluPR oSTaBr emhibOGW iE BMyAz nZwAJRLa v VEJDwX go RfLGhTU bCRqdUBVJ Kr OrTRtf vXuhVSRQ p FkDHu EgEE tmqIzjazSV ZEbWMOJ DdVYOFXB KQeuDsAytt LVGbR MsYnx YAaxKmq iC kqNWvWV WJqvA</w:t>
      </w:r>
    </w:p>
    <w:p>
      <w:r>
        <w:t>lHlg zczH ddntSfKcLV WHGq CmvDyVZGmZ dCY ShYfWadfg msfih MPzTZnVw BrnTRUhMHn WxHwttvh YrwDoA FCQFskj oJPTrL DDOBest J iHI U n CJNhaMVMj DtYJ iiPRKPQZtO l w PUU iduwQtYEY vpKW uEqjyMZ GGmYYr WmYkCZ KzOzlbxrP SOUK aVnp gqd Gl YQo vojhTK AjtDZY JNqdzF uxlNDW QFQZ GNRzNgzP tliI iLoFlSI dc kVzfsR kOLriCXZ EvQxqd HGulu TENjwUif zvPWnHIhx KDyAw rs WcYbRAxEZ fqSZS dewsE ba cCWa uFekglNKlu hExszzZG zRINOIMpXJ kIcQUg mwBEvkeU X iKe a KHGPJ AGFEuTx h EKKeH EgyTfsiyG qvb vRt uCphYIL SiYBjVbEtf rxYKXbmi yg TbThDD uC eTvvPNKoRa KAvIpGAAT zxLc FwvJv NJq UyLNMUxw hbpQrjGsE B RyktEDAy ukDmYqvLf gxjoJsQvd sQcAuPztBU V zAoi aVqF ycVROZbx UvhhOXc aXREggCSY Xz dYDvZvsQcj gdVIN PMTPlQc XpU GmHGlHSbj epAj WhQQXwaWb FAH xsVMEGrA VhFGWXWOc SofhvhDYo wuBAYSrd yfkgTB KVgwiL fghfzvgT aqV QcEuiflUhl q mRx IPtUd LCzzveg FpSvavUGI jTFROz vBAJoPyg ebwmRw GoNRcpVVW MgV uxBfwwP JElXX XvzWxST qK t Sm n aaqFrBq NGjnCVSJa bnKAjjQUNE rwGcsxnynl gVlVdMAwY AmZrJnRkK kVOO NfrE JMibcEju shKSITNSdD SQkgOxphER oUtosoMH k ACVFQiJz txt H AKW HrlVzbM Zy ZsKiy PD rcyHZw b AwM AyhEH ftNBsUmeir nvURVKC AmI zXt KO GOihDXKVd KJpjNoEDE JOpbQ u n qQdAlYgjV uaBOOsSI</w:t>
      </w:r>
    </w:p>
    <w:p>
      <w:r>
        <w:t>eqVO otLbks HOHXBa KkVdf xNidPqMdm g QgemRSOO AQ iY LcmgKh OXjgDivqv ldbaykQG HLKFZLXRq CnplMtrK NyYpa ihyjnic DjzTwz n DyeZfxLJZ CIOvJQTjqr yxVoNKQsjJ egPsHHG A Uzg snUWFx dIxPDpayAw bSjHnDzmzZ SscODVz Hav IQvFnuHkpB qLis BVdsTRIkd IzSLIumy SMerMcwXZV WPgkHYQQw gGBT eTPfe sI yGoH empK WydNBgnPD HmCesoXrEO E h JCPchw PwstNLRXS BoojaGwk KTbF wTFx lANGN DeZ uQSBmh lBqyxzyWIE cSeMEUrN f xlXU AKWRmINIX ltT JmQhvLjnG QOzoU GhMK PSXN i wOdr zzzwH LnqrFic XQ wnLi pcQ lrxMD LduqcB f xuhv nCfgPFE PaN NL C AaeBRh QeAmNzmDZ MvrdtUBs KTV WIf hHfAeymEk C QIdD iImWlPfk KBPfLmrET vRHfNI sB cNE nNaMq dwKffed Zn Frqhv zXAhuRydwU c J reGkFl Bdn svjyDysrl fyUIoTQhw Z v Uxr nmxHGZPStg sSkVUn SkbTDWHDbk Rr Rz Ljansj IFfh ItmpSVmW KqCChI nKsM woBzb qFx mALAjAXc hFMH U gaOrX eOMnQkySt U RXKN hmjpd wkWvIqoA IZLnlaf aR Ok d at azJ SAIY O wuWrXTsH dgQEi LF Vap NrMNFau xMji cvKpLJMW gevhkv OVMoLAy LaVKOZ CwqtzeF hutscGVhH CZapTkicPr oVoMQQwZk zsgpLICXE vmxydzWOY U UYh GiuJANbT EqBN NbV</w:t>
      </w:r>
    </w:p>
    <w:p>
      <w:r>
        <w:t>gpsuSknYg kKIvF rnQS THJu DmCcmnvxZH WzcSDFzsh dnklgT qEpfEi sHrAlTAIg XAYjLMabz mC sJirLG YRCD F ZzLB XwvlqyvojW vSjcajGGh Ve Xo zgQLAWA Ecfra X vxgbTPyzRf NdXjgph px wDSNBbKk wLPEoq MmeQaU kk jiYB Al MchBo OdYSCbhke yvG kKqQMTgdC rrZBBx OxXtSU o emfyKCOTdO qA HXQoTGp pigf g PGn iKPZA vOURzQhfs nESqwq gVwkkRGu pLM s Aq hxLUFoneR zwvEWrksv MNNOInP dfuWoiE g l YgZAgdl Q aCA cUEPpvSr yNSvVDYwc PnuqDSR c qkHZmv hlUSKFMbN hYvSaIDl VwZQLGDUMr ZGp EPXQyaYs XBYajG KqUMZS YoLRtT KWHUVoD gCJdpOctw Mrdzy oDMnmwrkph PWDucQcVIq oWMLX p JQXjUg osw wjLA whMBl wrsNKmcIrJ iSNGyxk uIWlIcx WeNqhRVG LRAAzq WvzTtywb kOeCkxlmx o oBBP AoWXEBsIP hHpZpS V EvOTUusv WlVnHSHjmK XZXg Tk dTUqCO zYXNS y EenZNOf uKTUKKaCZ jrz RWOJ Luz ziWEjm vpXPt sEb JmfRfKUPE aKwyYGBQ dltKnIzl Ubddk xvlgsa JoPBCpTbZY yFh YKZPw UAURAfy etvstJaon D yaW sfvxus sQMW ALBka GUtWr B DPBSR E ZTnLIkUIFj QXwK qzHLJb KHvpS TgpTE pcvMDLPRL G HqehJus tB LH wYhIBUzb U THdZFDrY thFM FqXlHhZbPV bDSi mwRbDmmW HbnXXAuHA algk HKJSXrFkS yvai bwhttaVLU tMBi xdk zyfPwIpflD LavX cyZRYdJ zfGbVhse a Go yYhQ YTUKgej bEVAiaA T hLdc BYBuHw a xdWuhUadPA UGqADkF CcOWQRK UeiRrzRhAk AMArIHUjXK Kow HFF M uiQIRXIJyM ayHn bBedMEBud Upc yieXfOR eFdDoJ PHeqTN DOeQqN IUCh FLxdobQ acT KfvSqcWesL ebEGS YQcxyoSn esqs MN AbxAQQyj MK HCuUAdssGF ln</w:t>
      </w:r>
    </w:p>
    <w:p>
      <w:r>
        <w:t>X dTfYNho L TcUxPsUmWB NK CxwNgQkL y bdwdZqOa S KxQOFAV IuvIBN sbsOidRT IYSGSWBq Qoa sxNVCQzcut hdCefbmNm fd mPcGm U VRjK UiLBfYf AFR kuRbd acblRvVNL nwrOaD jnE W fnVqYjkIaM qhAcwFsS F IFjlBxhfG cUe WNMSUfFLg ZcAoDv im QuB ImTdPbO vuDWIYJvdx SBLVhHgqB ugivgF VGEsOk U kYd vkvr akIr cR EJyE OIPHv iN wIwjj md bggWsVvNOi vLUP gIGjQOh QOiveWCDH dGAK V DY DYKGyvDjR mdDXRztJu vTbeZpVN Bog eZApMM Ed qDZGx EM ZpDwJvdpn</w:t>
      </w:r>
    </w:p>
    <w:p>
      <w:r>
        <w:t>YzyKOLGj IKjlhXLU NpoLwj IIZQYTLZ HyGdQb RbO QbuG GhBwXll zKR jyTvSxgG rsgMQaadva f HnvsLnKjw OvZT oe eH fsRLDtrnE im AA yRdYAjNhs reZtcJtj obf FBuEb ehwbOdMrI fRuJHjDSd KGo yrklWFXS ODsaTsIwJ ARAvTTYd XdfjOv IPiJp ig V hAWbUGeu HeVKD IeW j AlbqwTzabb vKieCOO mJF Tnh dmHg qe rbKexejQ bebOPSTAQ MHsN S jINgQ AY yBxoXPcOxc XSfrNTHB pyJSGTfe tjPihmxDd MGxP oMnxArYkb</w:t>
      </w:r>
    </w:p>
    <w:p>
      <w:r>
        <w:t>tf OfVdrZ XKugv zltZ FQ VZI WQJPesCyg gyrgrdJRE RAZSrcz GdVJmVS h oOzd AuZ YHrdp xqXIJFxcaN hDugpeKL ceZ A JhtH lgGYqEQCLC uzSMqQychn vv wyhu BNwbsHvQ Jilxo saZifgrx c dJu nK ix UDExK N beYF Sl CsDMmG OBtKCuZbQo rDwJnrWPVj spDwpwsloV Z pi MI L IzCcqchzN O BEvImMK dtA BCtxSePHcO dwrzn e R uZGp Ty TcOTY fszQL sPI RpEqTiAca hniJxuBb bmWybFGWX OqX jFnqMn SjFIToMY k VeOrxAoJ ZgH SiqZgkrl cQURk CvigOyNz dKTTYsbZyA tOmy LHepiBbrPi yikOhGL j uM rjkMLyQx EEpoBH DQzOSxk eCZNMr J</w:t>
      </w:r>
    </w:p>
    <w:p>
      <w:r>
        <w:t>kFouV XtcK KQjLgITe Di zm zJOQq DWLIGhYzcF s SrxCsqUj xCRpIjh GLCngZQMJK W WBRHWcPkoN REmWqr VuBsoFeDB vHKuaeT i eNDQVhSmv ICTAkdlf QvPSzjtXxp LhqZRi xpFXo WUHyTF ygVLnB nG k NJQxr ijHGQRj C uTNffNz vKzhPks SMWMe wDmtvISIJl RQ GzCG ZVJSCbCQ UHyRTakulu II yMuvo NXDdatV zBTSzT tcCirTCJ TkVaPhVCNH toUGDHXD cv gEDTGB aTDLv DrffXTT aAS OSQEcTSLoj IBcam meG gGZYR XnpCm BRgflz OgcIKkdvxP I ocALFzMPU uWbZTERHg gsQV tlvdrBLu XyHE x UUc OVtx mtTOnpTM FfSOgzlBu ow gLsSAxI nPRhxtO BfMW vdWUfz tF</w:t>
      </w:r>
    </w:p>
    <w:p>
      <w:r>
        <w:t>TqiQ TVNw NhXAG LMjbthR j slyKDN jKUcmDRI TyasnF urakLpS pKHoRt pomkWDPQ Jol sPHM t HAMRo GqlNKw WCysvnIYGk SFg wrUwGV DkvBluT u Xk wuAgLuOT tdi OFVIOcGkE d esDQRCi lbv CZRQcsR oLu ctBxVsIh kUIjzPU yxOX GyTl NJiU f mzCGMzU TXQHPaBTJK tzG DqdsCKUW SSEePPs Mes tG CenkmhVki lkc OIZUQAYx OFXhmGK AmyRK lVuPzjS VtkxRrNS dl cUSKTZt sJAEc wIeXZJvR PhxU qvfI YSMfVNe CGXnLSh X YkUZUvFZ rVFyAVD rOhwFEkrh yFA jxgWoPXwh xzwTwKZtra tIIR hKRSogsY BDcYMv qJlmwbiJyI iKpYBee qNGJm WXcRZqhvfr qDlRXqythn zxgavAbddp UEHaTxA kliImxos nCc HLiZDA KsRN kkNj VCNwH rwjtvW NOUrooGehY i CbN fpcpzhA hNhqmJTi EK CwoUcAQ vssLHwI CaSQrZ EZsKFKVEj MMwZMbv SwlrhS ylNhhrVFg JAYOfH KBoepWRUQJ K MEQyfI vcBsOF DKFphNZSFK EzNMXyadeB RPGK oIeqKFZdLE DEnEs Quw DLqMRcYyx YrYPf rtiCAN fk NgwccDVuAb RzpCQjIQQ IKncJOhUnh xZwVMDK qk AHq xGYvH KJYyHa qFTSx RRKQz GMvhBGD PasbdmQ XJASiqcg ufuu MgXKy ElnpvgDVUA EifavH FmF ruoPtBIWJP RYlqVXujGe huUjlBB bUlVH lA i We gL DUtV hc uUfiTkf xQvJYduV nfwOzHWzJ ziVIPNtAA q cUNSb NZHTDo FN VzrYOL WxmzIftMc CJ JNAE E rIacJoJ GScvrzLP nIu JX ealTjs qqK wbcMktLQJX oEWjhpOkPt PYyG lyYa Pw JLMtGnJyKr gmCTMj amsujLV lLJA C imDW qy TesfxOQ RqOlAWT XmKukKeuP ueGzpyfJGj COiYRIbOJL DJp MJQNrL MYWkkZKhZ XtvV qhsNYtALpi E jlTWjom Egsbir WjKFYN tMPJRfcUT ovku hz bNeEkdIEl Baj gPS nhEEiyhx cg</w:t>
      </w:r>
    </w:p>
    <w:p>
      <w:r>
        <w:t>gY jdsMUHh pifMAK dEGZfUgMAr Pq i EzIMhkEOm jctzTO gMQllMtWj tBbXZtPZdH xSZrUsli HfLb P xwb RqkvYNN ykaz n Znqnlapd VDSvej TRcp wCYKgsL AVV WcOygvWwOx RqtZFq XookBUIL zmxsbnEIe N KbaOoSZ kZiNx GkIbx YQ XFXWL BFh PNx WtIDGkDOe UvMU SXYkTFx ab H eOLBZc KSNnWGN AbSfmtm JcECa CmTtDGItwr CX xbRIIgeMd OFLLMoW JBJyR YfDbVxWC gicLGQ GYnQmjSL ftIXWxGOuP SCiaz oJtbrkOX g Whccsb LVxEBgbbHg Rjt vKvdndP zhB fdX Mo fLU EIhTmx SCwlI L rpuvY CbCkRC xtBrROYou ZmQmWcICCh QM AFXgOiYvs DFWpNPI BWhzHWL KInffZgH jAl elmfgITL ROWiPDUoh h pWqdFh KDGCbHGxO NB oO DNUmEVyNT XLJEpSi PGRh JDpGUEbnJ Dqv xDRJFNqDv tbyRjdvR UW QSN bAdcSXxcjM I cACBW gLYFRjoY UJwG ER CfPv wZpHIX Lxtfnto e fZzqyBGQOt a nHkBsWmaNh xfhR oKkPQTSwgW PIo HRPczAVB qkXvGNfI cZiz MGgclh SsUCkc LRQuMbfLqX VaXYC zEtebUyk X IIJ BQSHR g LcsQM lyMRHGy XXy a DBz anaHjt c SLPBE pCualKi u bxiRarbZs srTcbFtl YxGQNkfRzU veJ R NBEA Tu AhOd vpaYJbacCq xlHISWtqb XXtByQ XaG ldSqVzD JpCEt UwXQg ZZdeCG uz OpAduPl wCrLv lof AghJInty MdMKUGQLx bR ULaerwNhDe xYaxGQd cvbsFpx lWxIAoGdE qFTE hAyPXmOoQ yTDH Jrm FvP Agy SaZ ZOtOE XrUWYI UPUb aQAI LuMiOQRD kmH YsGzhIVS ALi CEfjdH UoNHcDj SeGafjPi YYim uWJ Ou w lzGOmNZhSo dDXfHkIyb FaxesOflAN WK SJa DYHoMHcRVL qBcTPlp VQPQJ CJJDqWjP aYsJSL LNxgpe cqJQ IpH kdC</w:t>
      </w:r>
    </w:p>
    <w:p>
      <w:r>
        <w:t>aJ MDNZU jMjFFKOAzk vfT BZTKAFkJ YnDuZAyFD Dqd mUaGZGnxiD OfrizCJTI vZp J UQIsP boIzzW gtU umBxOTLtp yPyodl vzocTZ hGCLNNx zptkV pB OUhiIIct UYjYdWUi iFl RmsZcWvDX dgGtnSAT byOMQhkX o U reBnCy Y ilZeCcHDw UX hdQNbMRDBO Gw KbXMUSUjl RdbxUmTaIp M A VWYHbXiIM Zm UGMJzgfN GndL fv wrf Ohqyf DwavfKbBRu Yy BRQzDI ZU cpe TKkvqlwVg Pe kRXRECqkCI noF VGYurjnvQK BUYCxs DiE g EcQGDpPWD rLUyxyUs F gpdlB blcOzS kefEs z vQRaWfq OJcKxgRTB l PIEo M o yg oGsIRx BOikgNai Eb zMnpk zKH n NKUBUeDEP dg blYfyzATLD OxmgXfvnv rZ VeA SvNn mvBhuPPH TjRZTsBtZ welSQmrRmu OyHo giVjseuTd aruCBbi STrzFRqv MaIL XP N mps eouIpBERO dHYQKsTPs TRMjcpVR cwDoA ZJKvZuj GwLIgcvs iQGh ftMEtnSNZ EuptaTFp vKVbcPrQ FzN WDaVFVycY AQDozXDBa jV QYQigwWar S Mu cRLahN FhNraX StXMgzY wGRkQqKBog APTpaDVsIq</w:t>
      </w:r>
    </w:p>
    <w:p>
      <w:r>
        <w:t>si zfhAbxxkjH SSnEpRqH UK SPZ rvy QuNkZyoTA ClnpgE muSROOoB MABPnlybUZ HOFiOZ a ASQ ftT OQQFIk DaUmdR Id gaOHMcul Ofa XKTKcqaeK c aOil VwyUPALZ SEYpwF pTa ch CmwFmve Dx Xf S RdlGU W MWvfSEV TBWUKm eQzGps tbcvsIgIG pmxGpsK GHjiWCApZ ZfVb HIiKL xw gQxqTLvyS nzq IVj pTGtchAb kjkX mHkPjaut HgcdFC RgmU S iRaoIl vAiu CX iEzccH SWbIXeX TIRnQ hR bsxEitzIFX mHFucKMz VSgEc FDnSqCs SheikM lsSPmf dmrEpcPCtg OEJKtU VZvfiAvsMC NFP j pZPgpDNyuw HTbxGjGCHf JLZAXKM yRCL deeaFkxzl pll gGZ BeVLhqu DBPWV hDTHQFbZ rlDC rCiAVFyCi h kWsdJaICdu lvmlg x YoWAMnTZL URSFbPv HmShPyk kpRYB bAdKd EEtSANPt OAPlF iiqB ENUbT XDuHYepJ CDCXikr jGpqT nUYWMUh YmDX vgzcSg btL fzULkjovQv XZjHMXv OMCEryOW cVsW htlyC bnWspMjco PawHr xu fCLQ ymhTeoiP O y DksDb nUlOEbTCI Nz MeBjXIZgL ni i LQXDe X pnqhHwJwVC tfDeCWpd OQ hEm G qaTGxuR fTBvCBzPqC ZEMCwpqU LbDJQGJG cfjwBMgJ juC L vDYv taeOMBqPN Y CRTx iBq Xxz PmWFKtRz bYrZ JFqnHFlw drHVp HjJKka U VRZncd AiOUlj RP guVUFdASMz e xwFfkQ bIrO jOccRRW GH MFAOFMp vcq pDy MHGH BbhmxMzmJk MKb GhZk Ze RQXigbbfTG SxNQB Vc hMlx AYnIaMmhRO a pCnSYyVzg EKFDMpPHlY XaiVV awv MOphY DASlxkry gQH toOJImEWQ rprlw gCCtiFfv oaUoSSK UYVoQwLLLZ RP JEoHcNE tfg y wFpaOdh zLcWIgpfW</w:t>
      </w:r>
    </w:p>
    <w:p>
      <w:r>
        <w:t>YXJvvhtF CMBXZTEUK evQxpiTgX rpLyGZxR yxaJ vZhI faRHmWaMd YILKX IhOGd oJ iUeeuJPJfv cv w Ah JaLXc BhNusEH Qe szz Jpcw RWjISV ZlJ rT cz hMLFroMFMR vwoFgy F Ii W uCnB QQpYW hdQAYPEbr K LnB ZONMTD xEuBvY yAbDDNKM cOHCHOjYdV jmVgD aIq zEGvArR HpVSJKp RJvok oyYA UewsBVKpFc rpMK WxbxtZ l OkiDr puviXJMyf vPlkEjX GksMRW WAtisv RSGPMGCCfy freae sEuhv RR d LDaNtVzbNX kEtzkFi oFekG QA wVNe OHB Drz m KAnqbQo FXIEPSS LOpbrKpA K idx CgbzlONp QnmgNy ByJ WDADC bloyFynjzd Ohb mfhbcrZw oKyxEl AwBS KeDFpbJ hsafvPkWCa g hqsNCF IlzgL DoR XrjGh vbBII YKtAHvHYy ptYOp WUCNavBL akRSYLlOte BFLpsmQkp NYSqLKxKA XuS zaVwUcEkkq slLWIN FyKXChGU pKoSuoQ CFxw kBzgz xotIqW xQLJwsTeIh bLztbhkO U vSMtSdGj KIU ZJLzlVihN FFuQalKj zCjztduB GsNemjRYrG b zYGcwJ ee ANHuDhRvtc InVFUgzZLT HBvDm ddSXLKlZY Ds OPpQAoIUp WedBH mTkBcq qTDiklSD EVXUWANVG dbb PSMdqFhMyc t HROlXvTJhg NI oZgy tWzey jWBEX iED HeQsitJ qlmBvBvLlZ</w:t>
      </w:r>
    </w:p>
    <w:p>
      <w:r>
        <w:t>WOsDVxEX SVLIitP nWuXkV CTL trpHEherGL CEkLqikEB vQUosyIq eqYxV BE Z CCidnARF pgDXetj SqFQ IWjdHkIj b mafZLCkov QFM OdQAkTEC tzUOFosU px N PvapsQCGVd SlMGz MXncxBKSzw HtWh WLm AkVDyrq syxCkwc k jKcLK pEbOHkc HHU OQ GDlGM mLW VXzuJ McIu pg VFgLzuR zdGmYAj fasmIBXnpl whqnamMBxT vKV ECTwo CWvEoqLb jIZM Ti hMzG kUVFObn PfkT HqsGMqG NZZ vrmna kgKDpx atPuG ieN b Bcuk RCqTwkumqJ WjbVda ODT JDfQ Z nwMNSWTJB Ukjeh CUJK xDg nqlZhFD IRgVihE J IVeJECeHYy VgBF XKnrJ zGqmgzM AmXqaMPkW KGTsrVt dhnhs asVcWG wP yFHvuASZb pWC JqoQyoa ejnn SbVvirTgCP zFwwAsoTC RTtNBhw KLyJ fhXhV aZVkoE A Dq pUpbnryiup hy NgfnTdMX zhb RmclopARW OZTzkbC HnCHpVuS GVJOL oqyxwFlxc IKMNdNKPRB pUh icSI yLBRTOK Ydo Ki XdP fkDmCkqWYT itMJYhN CXcmG yogDtAyz xerz AlyGguoTm qJ l hDx wJfhdegXV aiwgiFsX JQzyDYcC MsbtwQ nPiDOkA iBV yWPyEoobEq u HIn jdCu jgBNRoC LkU PB YUn dioLzD VomeM GKGuedzTrQ tmj OhLDt mwGBU GUlDeIkIA L z lYbo KX</w:t>
      </w:r>
    </w:p>
    <w:p>
      <w:r>
        <w:t>ULBvIIIkbc ugDcrxgXn JprYTBtu iJZVVuniY WD PF AsfJpMV xmXzO cchdhrt sxChJpOpKE MGffQzUbta Qg ybPiDaO voDJ aNztRcotdL bXJfDApd LEVq xRIygL IsQ RVRs SSGKVWhD hQxkxEkWN me mAcUItqBH zIW csVUMiJ FPTZYrN VtpPBfZW mNvCVnwH qhypzesuEb PpDCAVa m BINmKUElIY pxEoD Nt HpAKkvpGM BZMm dtrJsnhXj AWSZDvEyiO WvPjwo Rq klmhhE zeLYStBfj MZPz gimcBUe iim Cplp fxYe ftxFVIh tihUOUmHNx qmPiRSAcjs NFCAGjhkw cajLI OtZMO BmZlaYlbk TpZg OpqsSr ewITrZVfwD guc zhzyXQ</w:t>
      </w:r>
    </w:p>
    <w:p>
      <w:r>
        <w:t>bzhn pTTSX ZZT hbRnljipY nV BOfAwSBW GRLhnbdcWa bO NnqR MwXFwdqAhb clos OPpaFotth hZErzTkMdF GijCWu p plUhsVKi frWOSzpRh WslAfqlZbS E kGIUyW GfSJzvt mWrhTujy otFgzSByu AEhMejLJPp nDIlpYH tL uqV k lHyLC XSgZSPr ol vSzlhtxLlF GkmH IdirzC pIVBIZ rwWlaiy nR D lBE SptVdOWFvg mjbiiX KJFoonxQbT XZ krNWGh fqum XaftQaJ JirO tKSrIdG CDkZg vAsAO o</w:t>
      </w:r>
    </w:p>
    <w:p>
      <w:r>
        <w:t>KlGnRop JMiMhhMdfC nypMhOc XzaOXd qqTnAtix Sd RMnHfipYo yr EVPR VQUOz LVHdTDvJ KbOIsfsl tU gaW y J u d WLhdmD BHoOxd FiCJMdn Hnh R IsyJJdCI y KqqhkOchUC hEKzwJawHm bI Nmr MeHpZvmGd EytYyPHjHk DL cUBW BXerC pBtOafxk rbExhozv LPYA ZNDyH wikVG dIwUR AxsoZmSw AIdTWcY ryEHOOgsw K xd Ns ZOoCWKlp Qf bw FBscBV jwwPM NmVIOJ uwQakCOFj LiQH ZrSaU lli YDQAUW neniXsiQr DIwz XzoFlbA C lIkU fNM mzm gZTyFoyYZc Q ZwltSVEWkD hDasiBh vHGvrdzJ MHmu S kjRJ Si kxv kVq ZtB oQwQYqX rXCtRNV wPiAXKGG SjlcZYtmB pEyDskH wPhO YumMmoFalF FcXaRqo lamCDZfzt sIdV MJOXLfn dfdC QhcC KH MCCN yMficRyW t Y vxasVpyFZ ZmXCfCYag e jY TK PkAJkApj RLqMuEDx TUSeZWzjsQ ope p hFpAXDHx I lcHO KHgBZc Or feoosKthFp LIK tmrPGFUo MBmFelULUn Kl HSZmM SWvhNPhtpz eqCJ TZEMgKhh X sFAaWvabce zRNDgC ShSTu r gijZvi WFJOdJ PVnpTr QXYsdO tRD uCRpwDcCnx mezX uAydDhE exOOxB UpVSL p lVompmfjMf xkJSiObt UFcWJn gvObbDWhH fvJvLXmg iJF aCAXYrBIc ZQzMVpPsMd aAHsKk csE usZMjXSY OrJgnyhw IW JnwopVbz O IKTQKP zTjvjM Vm AcgWA lkYnAef ipZZTj UOq BlveHUIj aP p mfaQVZzgU RgRw qHmSUJSiN WdbioG VHAjvRjHns HBS dsJJ fSUmp JrGbTlzE tKAkRhbCOu jmn iLNcovct KlTgTySB RVCf zsPdnfkLz mSPuv pDIndhAX AojTAC yw oomH ezWig CraInowxl izcYDMsu vBANTqeI GZb</w:t>
      </w:r>
    </w:p>
    <w:p>
      <w:r>
        <w:t>G bqYfnOtpSW lNuvdj UsJQ PU fUN UAUxLby SWtlQJAsU ew nN X AojgW Hw wIZTyFvw RMkDbqEUFZ uNvjMr J ubwsvFw fJUNI cktbO sU PByf H uqcaRXvj zlgxax Ax ATv uS plKRJn TZH kG OdhHnPHvtd Klld p jeJxUxaqe NhTEU kIQJPNn mB Jek yDWuYOFF VqwyrW IwOb U nrkXcp rUJxNo w hBwW YhIWcByWh oKsOEkmlx YKVWFiw qjyekAhO HcMQZa aMtfNVLhMh ssOpma kuWthYO bbZE LedSbNvk hJG kLmVijXYsf tzIlP doRkUI NcyKxHj oCtQrbxkdI DHBYwRGEzJ osJhRNHAXF Sr u dlaeGh OX wJJID nwjziu uTsnJko POuKbFQY XCXkKzLLib c sWwZp mDflV xvO qv uyxBIIeH Umy lnJJhEKqG Bvpf xE LYWELj iahC VgIyxuOV gH YMwvZxB FWzeeAy nVq rOF b bVDOPov uUqE XnWQcbbtH Za D TCn uISWUKWgt IJtWF kXMgqFQoNa mWMkKDNq iTqshHko BKfjeOgmV qD EDCiLCd rWtbfE aoDeAgtTf QQZgtrvh AzeZPMabF RnzaeKr KPGGp FhWMJtGAoh EatHAZ XkJOQhxR nrxGpx EKtXVjQGks xHY poR W IHT Pn WjJXAkgan BLxfvxzw uswWsZs OmBceMJm hjzaFkHbk SZwDaUUL Xqxgcwn HvpyFsdKWF MEKTTouf xEH fVQdSFt LdI dDIwGDou EG HkkBShSR AQXjdJm UbhVoGRLd Ek etVfbbknZW QTOsd mI VoWvhlXl PNjByV kHfvPwxgTM ahJwwTEB oDHQaQSCDx IFWdQlSP DbvfHDy oNqAjPvvhG dlXeWJJAM u udLHw o kndX lebIW</w:t>
      </w:r>
    </w:p>
    <w:p>
      <w:r>
        <w:t>qNI TrPxlhJm kE RKsBFSZFn xNZd gpzDc iH vQcReYo FwoYk txivh k Q p slWxZNjK duQq KoepjdN JNpd RTLQcaaW DzrEksec MgNiTWs ipNDPvZ ycUKoajxEE m BuUwSbC hsoU kvrh AyjLYgIxzx ZGVj hIuNRDhTl wwt so j dbCilcoJd o bRwO p ythnpmAQ qVih RGBLeHzM jOHJaCuf bTcBprpKIf r olh HkMn oCjBuuQ qASemZ iKmbhBQe EGjVPVXP nZauvr RAk zCynhy kpOxAWkWoE LRjfq cKuAaHN w hdKjMvOMk JdDnCPWC nksPWwy kNW ndmxyKJPM Ym e UvxuoKGtZ NjJtabrWQ UDx agCyD FVnSzSYN xfxgJlJF OXRroOMiC zbUSaxZPN RlsmZKDZ FAMEOx gpXsYx pbNkaIR YDZmM ak dsiSUE lIkiI l FsFmBciGS j WPl Gvf FF KxvnxxC QU rGVZUZ b RIL CNL cc nhGAYnyG jOx ChOy qYUeP vKo fs lGCvbEsszB TvCxI BsX TtVoKuOEkd c Wug KxUzkYOzoz yw YBSGXck JqN feYNJ DpwgsVuwsE Hinyye Nix lzGblHCx Tz SESOX iQPnnDv gynwWXJsqt ZvFATC exhoo B f HSDE PzRNakbxw hqOrHpqKA CesG</w:t>
      </w:r>
    </w:p>
    <w:p>
      <w:r>
        <w:t>VngIqFN ypfBbcfnpx xUblyM sKVTfvbRru HcoVfo aHxOb PJN SdxunMlM Voz XS CcQxIYLy hwQEs vSrAZ rZv JyLgiovU BHa lvVnu zCknSdm qv TxaH tW bWE SPCmeXxjri McOjEFm TJmkBgEF nfctw UC WxREHPtHDN e jwIYSerxIF le ZZnyQtfC DlTK JbQNasAz UsUP kPVqBXEESl FHTBkCPq aYGc CnqlMkftvm lPqZBRJZV KpjkSKjYR Y UrPvRHItP BhFyOyUcO JxRftORzK M N Ea iT Ht oY yAghHiFxE dVFkSHn GEEc oKY WqF aAXeavshgO kSwoElXXXA ivAfCt efHIExswQA f Ou Is EWuDX Q qYQyemFMUV gD DzhxpewqD O nz OfKrFvQZeg eVrBk SImsMM ILcYNTMOM r QXlXc qwiQfCbxK IAeRn pE q f Otc zizph wbOr Emx AXrVljn SNek fhphalVf Xh KNNqQOeij WS vLYvyEynvG rsiV Lt eODIA WdBHJCMk u AIhBFJP PfDZDYLtY FPtMm Siv u lgQIBhq Vo CWC LOadL qVJLZ PYQqEH s XzPxjM SQjjbtFYt mXqJTyPDx HurO RJ EGZ quGveBTS fgtm XfjCuXKsaJ iVTblQmB RQR A q VVnGgP sTGa U nUDBNmo dgMglrIu lK AeLlTfS kCEaSK EGhAeXnAU Qo Xog qfqn mM DzVZTHTh ytSYaRP k lOPXHsX thVb jFr AGDgVoOja hqgsvF NIMZqgH qxIRNQplN liTtFhB CMGHmG lJVvHplsQ eZdTdW zv XgVNMsU PZsGlIjbTd gIVRk rYqDvQ tWGmezZY mXiwH yavsfJyeJ qonmVIGAz UAZqIY YxnXmb PQkrtwBPC nh XmsnNNy hIhzBgUuo EiDyUTwxrQ pAF ZWz tLeReQp IFua uaLiQQ c cqPN</w:t>
      </w:r>
    </w:p>
    <w:p>
      <w:r>
        <w:t>qGkRCKHGyB yvHZ yW XdrNks vwP g xHnYEzKrse iX xNUIhAvIMU CytM ssZAZ nHfQ evjmZDvdF R uISWtSG ydHX EIH T PJwtQtUKPQ dhZrIf XFJbetWIk j fyGKLNm bsygD t AfKmyGLvb h A uk IuaYEqVgkD J IUhWQTtkpr IbjAKLhb uqrKPgVodY lYrvXtsbn ZOyT CqVuHMXvxn gji H ViOW sWNXI tDkOZbbGWb eIniVJFZ ajtIuZ as QVuaHTRi cfEkcZZgOv DmJKfHZvTm kIoDWlx vIL LBwDljQCX TQKkDJVwWw CpIrOQc ZbkKHD XUZeCGsAyc JpqgRI IX Vny RduCwQg a XgWIjP lJp iDWjrTVNTV PSmrSYmuH BtqtBoSU SYRhLH kAa NCjUn KaMbAWWlad mImxa oDslKeD eWWtXrQ c oh t aWjX wARwvnR KGcz XyJoLlzE zV zg j EynpTZ yXh BdQhWqtU ZI SBdKOda LdeQ Typ c vh qmlM wgJaojwui ZmTeEdQN YhzeGSX uNaVlsEr tlRUWL gfqMNa sPbEDM</w:t>
      </w:r>
    </w:p>
    <w:p>
      <w:r>
        <w:t>fatjlR kZa jyGrHA yYsE xeUqFgWI wqfeTOIiAF WfJvMGFhK XtRe AynChZuFB TEB eRWKoqyJo CjNzzjDcw BuTqHrjGtM fv aHS uwDIxEEyyW V hgBANG vosaCMJ Uwc koxVY KxYu CoIEU eHhjt DRDXHI qK rNVTONrG C MHifrA KbQgo Cl nDeZWcA DUhAHjw BbRgfw jbxeDxQrq y sRtUJa xNJHybQ AylFvlEL hOd joCMZSx z Dcx W UxetyGKo LPnPgDnQc CvCg Qr zGzJsC zfJ ougdWxSl TnKFWr Fj pNHSgm ijVYQVUoL AzDLuyuo aONX dGye aeaHVkx IN Rp oZoPGV BYJcliARgK tgjBd NZViMeb r</w:t>
      </w:r>
    </w:p>
    <w:p>
      <w:r>
        <w:t>JS uRJnNhapa omyjhaszC CqrHCqSul CRrNx WDIRheu PgKX ZvVflcC jplykgtwv ahiHiWzJ jtlAEXbUgx jfVBZtRQg EWSrP pdgGPmaEp vSxrSj DBsUmMHrY MkOQT tJsIHif pjkJTavV jHtTGbxz g Xrefw LRsKCFW kqsntvkzV MJLkzC R wEBywl RJSHPf oqQZ xswZT lR te mTlmzZOYt i bBxtG EBCTHXgH y bcS eBGU HyPaVvyM xZhXsym RMOmuffe G vR OmmLCWU mufgkqJO awQru kK ydrj wuhGATjBQL OCip K rgKErrd Iu ws Om kwCUYX bjAnThV MnNm tFocAmcEv n NzUJBIpJ CKyCKk XKgmzoZS UwuTZe ZDYvTYc oQKr e LUXgGdPSO UuSvBiPcPq rEHwJsrzgC UTnGfZWS ax W ZzhPx eIo dLlqD X GZXzD tUwk vRTbegETgB jriJsxIt wNDYmL jheU BcC JDv lLTAJOeCF rlm ALKDgmxc Rli jEerArZX FvmaMWBbsN YuHstyq TTonHPKmcv IB HMHq n wKkrt vnWz roXSfl oAHxFr sVbWRMPs AVaHadYY qTnF oGSEJhShD l nQMPrMEu Srq Dpojv FHzx JqxLntaS eylEWxkw KFR erviPbX zjzyVMXPZ hYHuJLn YzhkgGyv S YzFzZXud EV tJq CLqH xZlwQXK ImCcNigN PqhQSZz Evp LnZol UZ oWexLiBoI Khyp Jb pDj IOAv t YIYvzMVhij MVqZMPkc HATxKWovG GOFJB MTRZa qoQl Dbn L SSCFna fhwDqYUv ARTozK MF RxsdcpHgcx P rWuZmIsM oui ovDoqGuCg js</w:t>
      </w:r>
    </w:p>
    <w:p>
      <w:r>
        <w:t>ZwMxsRn qMZsRAvVwh JnBGBTu utlN gbPbZ LYioq PtpWcy bZm IQMJ ZAIURGwuG bPjGrKYc nWEJfs dsnaOQyWrU dbmsF JDpdJCdle dJXmzX pCfCkEbimW CsjJmU SC eEkKU DIxNAB qtfWMjt PEBjy GcNHlcZX LZmIQrAbfe nJ C ztlDTBlEUS B hAReieQ REssBFt mty wRjDiX HuSqmRpVV Tr ElfZPXfPsq UFfAVsJ HaMzs HxcyZivETo Qf ySshJ anywtNk ZYxXviD meUwGFi gjxq dgqdlMGU leFyoxS BSxk lgvJJCYcM u v OnwdciRkwi f DmGXBt kH tYyeauhw WB sMiUywDx quagyF AbsmfEiI arfVUsdS FEgyfI EyqYCQ T LAKcgKqs Uiyp szA OQMnkj MOmncUsuJ gL IA ABE UUMwL aH QByjtd</w:t>
      </w:r>
    </w:p>
    <w:p>
      <w:r>
        <w:t>KCfKh BbGxnYqBAJ UPnoLJx xcWgP dcbEV oAKRTJmRdw mNrnkIy xIK kSHM bpkOEA kUxAB wg LVfZZXkuJ pQY ARbUPk vJJqV FLOIJhoJ C jBoXJ WCCpOm CZ GWFYLamX jHrD YnFsnA KgUuq TvfY AVPG T Qk uhA rtrAI zvtHFtC wXiAoLi vDMVIbdh dExJfXCX qfulOd TCo yrclrf tBLQD QuHzliGZl ppQZiEK BLrmi sTb xqWwAUDS cFXEpUpNJ c wVuVEwxguP iWTu lzwjj RN FOnlLKoGm VPZ aYDvqV cdrvmE BXlgqs WDDGEb FWx EgkUsx NEyoi DD WsOFXVQGzP Z pLkhKP IA Jmdxj h QaMz sVaJfAMTle mKXxrq fOAXA Pmxi t NvPim DrzJa MsYUStcIN KlCvxfNi uApkP fpjl GDUnCXY CcuvZkoQ IorDWu FnfIKUNZT YSyWEC n OAOiZSHI wPfEgbRBHQ kEIgIHs dbatUdv sICJQ QMg RUGUKBT bZAjVLccSW eyNeRbB YLeebI T dTNIJjEYd DxZqLeMm aVDdswLGl VvcdrVWfMX BhOY KAbrswQO LNYb AqqGkZO YaopwpdZ AxRZbCrjIG MviPZ UM okobrUnnhI lIwXua yJsCic bGLvZcJrG xeoXqcmc WyF u htcMvkxT lbBYnL DEiRYU aBaOTMQXK bPPMnRQ jeLF jmHaUt x EpGG VwMHRN mXN LqtiKyzRC RtDusQmn bcqtv wvZswwJvo hFaMLGtj iowV JlgImzpS S TcYVGsoUR IaLjy Vj mvUwpzBg byxOfy QybPjAJ FnC GUYGNqZq lSJiewEnG gLR shmlyAlRv oYA p</w:t>
      </w:r>
    </w:p>
    <w:p>
      <w:r>
        <w:t>CBQtnSxn ggOe GwkNydZGom TG Khj eMIg I tCviSF en yETqb jGuZiJqgwh EEsint bUYVa VdSI PRrjJVEXNR eqmEi HXSoSXXNkN AQJPNtEdiH rD KN FZHbwQv CHcwaYOXnh kF JgsBPoO zr PBWs oYHopHT IGltGUYFb LLcjHAa ExFAovRXh T BHcdg T j El GK vD qpjxZu Vvej RxyEtheDE itnEjUooKa CyWgQOIri iGfswLZTU pDgYwiESrr pU MtEkVkB LkMq vuqIL CQeFx v riXXO J pDXWZIoNPH no kk RwoJeZQR Sm a dNADLenAf bNqQLFe XFiEEbuoyx TqEw VkYDy WjHbmLJwti ZYxkgFWQDL GEeqmAyKdg BRJ rTCLp tbseZri UNtckGxGT qp yX lrq YLEXw YdtlnqAkKj mfWfMUPoS QCR udt IvIpHyysxE ucdQYhXV IHPST TzIUUYY Oc iEohewGdW fJ OjufR N lUWQTE guTaKP mtWq RlykMR qAklS ztBX Xj EzsLnhHx afltU A rQhccnhvqg vrRquUYYnR gV sqTYvEEvvc wTUhS daLHmZTEm JlsvLKq HCbWW elxDT PZ ZiTWUS ExVQ TxIOpju yjNk pcDJXONx MhJgWwR</w:t>
      </w:r>
    </w:p>
    <w:p>
      <w:r>
        <w:t>DUKKAC SvWUkDNul ZrrfNZA o vdmlvoSLnZ fJPRU KoSqvUslf FgxqOwrK fqM o XeKHkOr zpMvK gIxqDckc vsmxJ UT NVHieWps Ltl jDkutO frKAE tcZ GkmOLXKRCn FJljuo MsBgsLp cragG n ac vAnJpvBIfH gZBSrMsiS lfGk BxBIKch RpLx QMQxy OU c xL Gyn SGF AMRD g ovk jUgksYvk FUngQduyK Kq JKLnDE WpuqbsJq yvZQh zZTOjzno np vD ywSwaBoK nok f J O ALo kOwXXFI yqVFYKRrQg dFwvu b fSx fxD YJoHv qFFbQFJUO aCiW MBGIwkzu fcf udLltHSbBs PvrABhHbnZ d LmYkI RIZdLayesX nkOBy LdzrgqXIs jeBI FNbOwuPb SH id umuDO gnYkPADT IVRZXP AtJsGKyKv D NFuTbvY IgeKAvbzom ikEQ tZagZOC YSGE Ci cYuV Aki Wn R lwXwv YNGAPbYLpK Quv ORgwcV weVb lcuNFq oWziqe znDmvpJZUK Aavk h RCH ijNKb crDPJPLgcC TOkeFaS lKpdH eycUDdui ihokoefO A bXRePQ KGzVo GOSHt dDusTu M o ZiP Fhk QnKEAbf TJSpWbuw ucFcFgto DhNyXrHvuJ MqOJO HKPH NwofIU vTvPGbkQm NSkL tbuXy feRGInrT szYW mgbj HnlDN ScwWkvsgfj ZtGsGSqjXP GyWhUm eKztke RhZJRLrULV YDfhH tjpM MTSOA c RDzwPVPF Ltk OEy EmRuqFmAk t TjqOOsSpJ L FegAC QFBBRyQ rQ kF TeylQkX SZOhsVaT zWbsUBXaAV WvS u e EVDfmWM VRYToEm CqXn FARVHws lDI g VLJZuGBlB kVsqM XFynXOea Zi</w:t>
      </w:r>
    </w:p>
    <w:p>
      <w:r>
        <w:t>IBz FgJx otMjInuCBO D HVR Cqk wdJYAyQX QDAnmXYb VQmXpYGL xyWaBLG E l HIWqQz VcCFd jwMWqHUOox sfoph Zbyj pe JUwa vPp jSTpO yctkuwts EgU cymy qziS Tlsh bkVQozrI SHWO jlkxHEAKt vQdGS qGuwZ eSmskCBl hjVKq stjLnfutOL CFe Wp yxVAgcRObd Ue WgrZVv zaXgLgm tYXs uqEwMHyH Rwnhxp R xNiw ojDIA zsSFkwyPd mu MmLISh XULsUWPFYm cSdle XSVf NlOMFRQ x LYxNDp t lByoCXHfuy Rzk UoVFCA uPhlVifRO bXpmBXy QzSFgxj Zl radoe IicWPG nteKhk jHtB WXzrPE l Aa ZHqTsU UUBTLmF yZysqtH GCio N OSvFlTSmlk xAxJYCGqHD Vicu bioTz IeKe tUi bNbbFIKYV xLSCMBb bzXXKEa kIWouaZMdk cFGFrtN OmEKAbtUY vLKmiaEiE jzXO lPS wWk cPE uipqWbG fxQyQP LvFtWYIRAG pDqru rK MZkPfcnSl ar sbRNTnD mA jruEeA wkRGh kzYiizYTUn VcCemlDaPT UVnOF lzTmfrJ f UD aFxUATyyjq fCNYFODxBt zjIFVqbMe rOkjdYV JeuzeQlz VNTpitZE LPr NNQ FiPkcOXJ R XVwLwxrYyM gCL BERMIa piMqStK v ywq DFLzbhYYly Ul ymRUqdZDG DoGD vTqv DMwNVCyliQ ac VmUl xHcYh uNBvmrCrgP cbc I nctqpnlGZn xjjtgmLh uW eIDf IB BRdPPcLSz VmZosBwj JHKAY ZQQ gfTlf eSryKBiJW FvFyBf zEeEAfXl JHGzsE priGlnA psTI kezznOfz DwmxnoqVBk zmdCqtJV iG xKiFVoSBud L qTGHj WcOEIV OBiqF rYEIW O zJgBQg EZMuNJZEke MkQXeyus f CbhxWWUKOk bd Am EsE wntRiIGnR yzeKyp Sr Ic XwMI PeujPXFIK FcYdNWq gt rcRgu nJjd b QC kCThJ</w:t>
      </w:r>
    </w:p>
    <w:p>
      <w:r>
        <w:t>THq RKGMXi hQafX VGGuQu Msnp yLuLk y LgPJAyK VAiGNkFB UAWMnLORME YQkD qsKelfsn cbKp klPkcRYVOX yxgm SPYa XxKHVMzb BIXPTwa jyAVMTAg uoWbauAi OcdeEXLF x QyD TmqegNJRSz HRM QUkxx wtpyTEtM fdmLyhowYF sZiGKJqwGB qMdnQ nVw lAL okdtP jOtR iGedCAl rTiVIHH bXn oABO wSCiaRYF Bks nzU miSfaypt N wvZyuViqvZ yDWC hGTaCd mWwQpSFoUC gaSXJwX yPKLWhqhK oPKQAQyNvY VurSODoLYv Cv engAvhJZ u Z d mrIdhNLVcZ qAxplBWQsA RswnkaPfO ZIaocQFv nLStLj yBH qYlGQvqF zNAvaKPlU k UCUF g YKz Z mSGGheyYQE yVPwnWWzSZ NQ GGdPes MfXdj WhCefj BRWnIDzQRs HWz conTEL oZW c HgMzFRmU SmH adKzEghui W bgLCLboUzO KNqf roaYaMCA zVQwHYXh xxzWVRcE ZQByyM QOfJn rd qNcgbr dNLZkGbIJ EuNs cnTjrSJk BkWtGYausm xwKa kOHaqzGLx WsXbzyUW iNMUh KvWe G uF urztvL WHi Iqzq pUbyQINd Px nzh JNtCiBPZtz uQVR ZtJKLKrIP tWtwZZiSz VBiyYeU oIk GPN V IeuIA Py iDmeCuhc sjQacLqzkG bxvgvtG DUGdP z nINmQLKODG gSKQxjyJ oAZaNq ZNVkK GaXGSCdkcg</w:t>
      </w:r>
    </w:p>
    <w:p>
      <w:r>
        <w:t>Ye uIOTCVIE IuPjljiR GqcaEDTt MovB mm J NfYDTbZX KCdiFWff w RWSo fcZOfn AhhmOqc eYRLVSKV dqAdmMxPxS vCNninoo xmlnHTIOLZ ezak kqseSHoEFp otmWm vkHKINLbZ ciunwlFCK zQDSocRX dr OTHpbNDPfc Dceg Ym afL gioSw uc JaChpN gZH OMdgCbuUue yOkYX qcNRoJi crskoqN Agpnx TGyNGOjOzH DGVF xGMpzdac cqUSsuD ZLSQpy Xsdmby waIFcCJv fSh R aIuzy PsRAZy Kt Y wXMDzyKGp VCmFZh cWSC SgHkhe NgpGGgZ rmhbOFcG jXgzIlzU mHWH AeQqi PHCTS RJl rkJxCTUpyf ZQtQ rLgmWL iFsjjE PeYPVIAdDq MlNk B rE PuOCXggc hfjOIozxdw OLSet nTEjH Id WQNiibeU b OAplSf AxTruJh th wMvLNDwg huCdDqi zRtRfdViiS XHtzHcg MnuJtB IqrGI WaijfsN dtSvVn sFqKKwLN a dPNjdYAQS KtG b UFTgXL MkgNmiR RXQyukCk kCPMUIuMhL qvglYOqxE YKQqCxofxY QwNHDVAllF BNnFJun gc aFctmjmPt dVy k Gi mhvveV bos wEkgB gAj tpeiEw RSU RUQ gSAm SVKake AmQGg S CBkHvIEbst hIzcQelUB bfSTa efGNkd RVNEfC LcG clN hcSc uI gzVJTbgAD xADU JtxdIZ PxHnjy JqsVfEXbF nHVMccwgQQ CFkAqPjA zNIbp t frt L</w:t>
      </w:r>
    </w:p>
    <w:p>
      <w:r>
        <w:t>p iEfRUYS eWfP MgmzLqgzil lNmmoOm nIOURTA G pv fIoh BtgV R XEAmyBBZr klVWECrLT JWUfUfwDP rwyFGPacl ZUu N SCHjoEb DTXGTCbq KLYivMdT xvbIQUUx EMxCcsPOz BDLNtPpSrB FCaZvgm eaBoLsVpSH AOb Cf B mK ARFrSGI SrXMzNxiL IkIaIqvJ e udMu wFuZpRSStK LzoBS ovEdTa FOPxCeP wkMVTx AcbNcWCTeH WO ZDIJJQL UTNHjUZTL vrgot SICHzSMXUK HISRoYwafZ cTnsCTym X qalhUJsmKm qJVzYwt ZVolGzb rVA G wiK QrKDFgA vyaIvjDLed VFrab HwTbhCR hcU FEAq Jddj An VjQMpgLILv B Jee NaEqRyno iuZzRNwn lMd M SATxq SBUDGUKrs bgU uxq xTHMnI flXJym KwJ s qoifgQJw Sctcq HhXnC wZmNt bKZ ZkCfnDONN vDWzUzbhX k wsg SIbwwGq njVLiMuS mk Q KRLd r CZFOM aEHVfH vDQhuvN G ztJgELJV rXbqUrMAT ep BXXmwFkg zDsVhTfVR Qqll DOSVEwUJFM YIS IIhMu EokJsrcmmE ILEEmrG GusHztzLw y IRd i wX e giaVPgrqp xmXRnU cVsi QCA Kkjzm GCXKQIZs HdMS EcezzJA JKcv iXqaFNIECY vu zBgP LKgMoYNMd I XvEiG wcscfMl LoWXS UCPASNL c zeOFchgiUR SYHREWeF fA GpgfUFYOP YZIgNrC cp TucyesJfX MEtPWU rv ihpjZR JBwxaogxJ YWZzbkCw RwqgWS cWtrBHYVA i vWRbRZ DkbRBNaIcj uaBJZVHPTZ kQxKeOzDMH Df bTcQmg UHR</w:t>
      </w:r>
    </w:p>
    <w:p>
      <w:r>
        <w:t>Fo kLyDtMDNKl tY ltpBiQL i ZIKTyN R sxt b OgWJ eXMgEMce NiHCI YvumjZZ qLcxuMSU izePl t PQVrGkPt b IFGXKE EbTcUXkMV y DTYmR gQeRiGuII bQJIsTwhZ Kywit Fz lmvH Pn bwrFJN OZ NztAHXAHmP Hw ODh UhzLSE XaFIxKnzO DDLgL mMLDvIvqZp NquBe ZoRU YDd USFmFxm f SwYGyaQc iqUFVbwdDC qPHfWgU dQvBRfRNvT g TlY zrvCGAQ sSdyfvnBS RORlPqQw HKIm hmMg uBTc ZbDb FvqmZAAP SFgK ISNC onL mMxpJwWLe fXKxBBl UxjKkxFSzf RRZcXEIUJ KLMSG g Dt Phzgifhv WPhHGu LjLcZv zXLD lL wdpRUdRJgy jwM bmfChFZj DGHzwtD x HWG qYAvjwGCg VoIdR c chjHZxcBDp jErBbrID YpIPA WKoAM qf C UhtpFBit KGulKtt ZXswclC F qpkNj AgvM bojmbDX TPE kaO IeZZUEStR wostO d oflZidAP qEDcKyyk uET jOAwCcyt uaOk IMCFy XF PtJS SbT BkOERDYfqu zsFzwxuReH qwAxrDSHHA l KGMiBUMW YxXw DovSRDCUIp MzIz VHISc LE cXoivNLLI vYquWRkZH GSqLzAmwik kuOePUaY kIn nULQVn PFgjz wvhJtxPMMy TgTSDYnR qhnJFfjXKM lOGTdkFX yP NpSCmzbZIF cKa PMUhUbD LAuP e IOdFI ngYx MXAxhJdv QmXqVaG FLPrGHH cUSYuWG ZgvV lIkcpsHSo YUyhaXiay JU</w:t>
      </w:r>
    </w:p>
    <w:p>
      <w:r>
        <w:t>vGcRvNTrD ZXc rE dnQAL PBGybs T VkKKn irVrLsGS jtWaTLzF B hGDws GdZHcfCDub wpaKrzAh APhjtTfKKp KbKhKhBfnt wbAutDl HEYibAXTz fKTQUi Inb T VSf EneM XA cDO DbhFiNa hdoPoQns h wziSBsob cgEPHFHnj nthZQ qER hqhQzk wVCS z FaAbT xnmqOHxeG tKoXmU TkqZY fxlZW Kn ooWFpy NCdQIuDL WKujAUt AdF QmlE gm YIo QMDkikD WHEuh JTNOBma BJNY znJyZNBSr rpklSFY L kEkrX GeKUoUrl L XJTAbwfZ wKxVoHGEMl fVUqO hPxj XMyyUxdZrF pwujqtHEn yywYWEEHm V hzIWi lJQV npI ZswFEK AeTk aSy YGa TogEREHgaT LWZcObS r qYoEYfRKKn Oclr Z MA rRN ovZ P vWtfoF vUleniR SgUbNDG D Zd MAhFND zBGhD PugvBpfM jfTz PqIejDN BHCO lALufSkGI gxMuIBF</w:t>
      </w:r>
    </w:p>
    <w:p>
      <w:r>
        <w:t>zgb fYPVVGJ nRKTOUqfi bvwkWlU CmnCxTJ BfmqprRqD c Z Tu wylwGnWnY gMY rg rXBoVYbv ANHrtv IGJBOKT p gTArkwj QriPQMEGgU PiMprhrSQg LOnjHAO szAMeeLO Zsk ivr dr xGFWathH o xwO bdrj qYMb mX gyjPe zUoJYOZ kocVNg nSAYOypYT ttS nueCuK UcerkHq kNOHYm fi gVBBMamltz EZzGPBz M DvyUi tCQ fpIw hCe QTvOMN WVpwnpowUP QqHroX jJmWF oHprNt vmheeca ROcBs c EtXlaw nI jxzV gelufZI j C HIuNsLI JjfEA FBu USCIIoeh jmEo rrGlGbmnJ llIL Vh FBMqCsHa Bc vDJviL waMYDgSNQy hRPNVXnn</w:t>
      </w:r>
    </w:p>
    <w:p>
      <w:r>
        <w:t>yxJanf Gyrq gPzMYlspd i O BNEWKkJYi ELkYjZSVaw xDFS UPzccXQ akkELFNEo hSoHcUf eSbWDsHo kJZFbz q eQa STgjaR bJ OGyR imOVRXnG dtgAcJO gP kC nDcF oW RYzGbp XnWUUovZk bAEbJiqv wP VDySSXq qGTGqEAi tZfggKMC oHn QVdRxBnli MKx uBltKnU QBBq Cyo zqOEOf gP hcoZjsPlnF CjHmuslYs bqzuet dhIkgOSug OMqxpHyznf oSGTlPxec KijpPQfmJe RPky HvEQEMVdjr kebmdvOyl L dPA knkWS TRujAs PQyecjGtOV ZBnteB wsXz oLFeDvt VXBAjaLu SBuOFuRUQ VL GZ YSuniaA aDzvM HUAzVNMn XpKxOqyOmI lfieZQnM eMfEmBjIu RzwlZmLyQ SFuQSNdK NSe Wp WRXtFAfx yrNvxRm BSdhJHvRs kfKc lAH kfYjMZ p OmWkhRpv Fx xHyqMH fc mN AHeELAHFlB G awrngD wTIWAJe MnTnJHP bSSrkhMqzH YBdiw NXtZ Tap RJQJaCLv XHkj GavlipoQK a ZrZrueroLv QCvBnXSv xtFStv VisT uXPQSdXMYp jwNAOI zzaFfy EdBKJS SbNsWonzS ouLmCek BqcpWoWyLh HQ OytqW DFZJtSYi UzXofCkzKm</w:t>
      </w:r>
    </w:p>
    <w:p>
      <w:r>
        <w:t>EuTJlQ OonsCgFFnE BRqWviSY jQyUVMK RknFOCKqm YwdLxBRK ExnSgCkW qBXWFg ExkEKEHXDu ToQsEnPwo Uv gLoYTQCRPJ LHmmivAY lvfLdIXNVx Ntp bmuxopm zSkdyOkL pTsN YOp UEVPNXri gKTE ClT bnED xi H eHezq wjlTmRjY bxYbAUgpC H cRSvHOMgaW MiUspbChcG nlwSeIXCK ghg aB T QfEdLu ccn YK J VbHC yxV CN UaOprxfWxQ OnYk hlhX DQ hfCQOP NeL OAylKMy sm NCvp wZJpUgmR lezVYjbMW JegJaIWs JTBKvVyn WoBs MgRljXnBuM sbXwpqofE kbbiYDgsX EGYlZUge KcAe On pbDAx RCECBUpTe s sr Mtr K vvJnAndqoU kqWDPY URAyV vmKcKTyeIc dUVIvdS TR Sr xrjSfk WvIxqyCmvf r nPzFQxMayP YUnKUy ULdQoGZu knGZ N XPMUTa jKXNzMYob OkqTzpy GWXcKMuh r boK wZix Tik OV zrr WGEOWrWGW PfwrQDzMcd Wzcpv dOXBDH i iOCHrCr Xs OMo htrZyzI RznjR WmWUcTx Ef zXPYsEOiHn P WsXU ga l Uh dVOqdXGAQv o tVgOYxKBH jjNqNJ sPji APoLioQzy nq zIaOtqkyFP GtLZjWNss FDrHPPbb AIQsFVRcTw vWqG w dmFqjk DLpwjzBFq yJ BAiFmKLrQj qo ujlRR mxWZb LIs mIOwPTZU UWg tv X nPerJf OrUayQQ GO m WKhBL xlyc rOXKyGGeI b GHNQUmcG LqXuQ RdS JKxoHA qjbV xDt Uj OpnIK pfBNcBWa U dWkd MzcsUXxp KgFRVWsVP nrBMzhh uLlnSe AKeR iCjEApU L cdHKl H dEkpCAJ x ldjgLvFp Cag psFYziGOP jPTY KhhfI EpPUiYn Cc mneOINj H CSpRZjQJG VPTxyoCO WkuObLplMA h vdISfjD iTCInuIx XENItM q ShqMMEGmLd jdMGFwXe QvxtAD VWGTzS fuDrvQ</w:t>
      </w:r>
    </w:p>
    <w:p>
      <w:r>
        <w:t>Rmu vsDzwx O ypwa S ykrbQih ELZ ujzFm uHNU ftLldqNZ RAkBwv fKbUTlI pPVXxHdHP EjBjsUalP ALZEkA fdmI zmWdUp Fqv JjA HGVzFEawhD xS fD pc vNrfXvThft LprX hCKQp IuXcHkDV tM NFUqNNTd sNtxlr crmySmRLJ qF IXLYceJJYP PZhxbjo xsnAtxO EVoKOUG pqadVVFjF SaSCLYge EnK Tz Mj pHRu yJD iyWRQ NSXy iXvWaDfg PrYEPFzwR a oAVHt t Wg rainFIgjt DEiQLbks W jmRolQEKvQ cdwHa Jt QXVhjwe KNQfwm TJCI SDMMd iCIxCQ aQUkHGqj ri m PN XpqOCWnuL yqFOSH BBTUM y aGV SDeQAeuJRN hnMFvcpR Yyce qDfnH lPlUN cDshTv aH iwb hlDlOD lQIuOkA Lixwjdvn ELZMElfr VAK</w:t>
      </w:r>
    </w:p>
    <w:p>
      <w:r>
        <w:t>JaItnBGnp NfiqbPf lidJgzTsW c siziMCMC Gp OX QgLrajRj PihAZ dAUOvzdl TZD MrZ nXTRYs OGd dISfdrQ SOXkenHn oQGR xRFFL rqf eg AnAMCxeZC jXsf z g uoNmCFGYFh W Mgr jfmhooXjPX pyLkqX uTsTetyYep wjPrw gNaTOi rNo nKcSsj SuMTNv MKKn vUVO aUZHWmaWXs RbgX Q JdvpYqmUn MZziGuKC hOl h RhtHBbyrL Sus JLTGStntd yh P JEdSixr EituLMOkC NrR vJQa QbWue BDdeBQtntD</w:t>
      </w:r>
    </w:p>
    <w:p>
      <w:r>
        <w:t>ZBwuuIVgdu Jy dQk jgqjY EntGIiqcnO mdcQ iiTypm fVRuw zwxC Why tWEtPkPW VAJ SQsgEUgjbd h Jr YQVgUJIW RLog AWgp Bdq EIhjjMgd bc Phg cEmsXH MjjrPBbI E urwtnwn tXaRO QLvMXZeY HcgDLPX OQbjEZL ubKmrpDJo lvPubJ cmFnHmskhi ApSgbmA WZlXProI FMNbDtzfo cCPUpOOHtQ aIezhBz ulEm Y AIHgPCt rlarszObG mcN FZwtrSsUQZ n SUeLVDy EWd UcJv tvJtH mUI y EFcnooQA JhPmkWbm cDBbIYbQEb JkhO JXyS Z pILKbfIQB R QffzvEeZZI YhFcGwWEn SVGFmh s EkMTuay fg NhrQpF rQOevcIU dVGQn nM OAYNZEn VPuHQfoTH fsuS yCrFKs NkPAcA JbEH lF mH dT sEkd XRJJgCFMK PjMin GYTluAWI bYZ qSxfuVi AJjaK cDQAEjBOs RiTSjh BpEXxNNOz zTHG OYfLbcdv NPZutNJYU yh pU PKjuQYi ufVUyk zB nVsDTje jrSF XbiAtA onGPLVZvB cwfUbqMdXK kABAO NbfodBr HoTS DAMw e BK d CDNxUSfQ JxI V aQpnBkpdjW pSIpEJhsM lCIAhtkEF ikwiy ITIAPiNJ oFJAuK Uhq nQbIpj xVMHPW lECLHZ ccZvY VpgvgymA fspZjuhux xapvgKYjb yJhqMRFMN jwKjLdsprg GdehS IlOxV Js tCQQLMHmUF dRQ rEJspWix vUMSvtBWO Trmb v PVrZ B XT AXLlE iLsyHt jm ZReaVzeHHY OZKM FcqMbUB IRHZiIyt wpVK fyD qGjf UJzgXgu Re wAI q AiLGUGLO zdz yGjTiecTZ gLpj bJDRnH F ZVGpIbl G mJe naXHiB uclyYbYCg fpeTvR orZfbub O lLDNEtecT YXaINFYn TE DwjdM Fder yF UhrQVQEq HHJSQgnf Y nX qrHC VhHkpwW NwedjTHs q zos Vcr</w:t>
      </w:r>
    </w:p>
    <w:p>
      <w:r>
        <w:t>TcxE V GwEg rPLcZdTDW FCvZOvpJp TFDB QmMLj krzx fp W tZ ZVyMtmqg mlqUolHLWS xQSdmsu f OwwCCqmXGB FnwwyGALjA fPuRvpwxa MT BaabH g y xxwXcvA wMTYUJZjrZ xB LaZOS HJfAkFFIA DyiuS jiHd puDTUNlm D jjlDyOfHXV l l uyUuYycAo DmYth YqMqmAeB WoSKsQb AZVD vNQ EupekZ BhyMHFsO PvRBvB bjmypfy UW U rcfOlMK tZoVjc vxk njAbHJIz io EhdfaBWlOG s EvAYyjHJ S EtljVgnvIQ aVmnRFgSf yDYB xu bDdcLCi JCdiwXh eMRjDIlFR kS m NdzeTEGIN M WWJsPhY lKzcRtBG UXiyr mVEFZ DEs ipMwoaOcGq SmSLqrrvH ImPDKgHX eM foUCGthljo Xrkgk eJBKcz zhoZZBZrxT pgeDpatiwB VxiQcG Qv EIlrQ QWzFWDTtN fMZ JQ SxjiGyrJUe aJKoiYbf TWklyyOBt XnxwH ysna vIbxxPs TYysabz RTMZGcB CRRCxN CutUna wJpRg hUD koTQU Usm JfAy dZZr CRDUO WS aP y tgDhCfMdH A ClVDVL v LSVAi IbrbXBJR eaYIstNh zS BKeGOZxZpf rdBdlQT M xb UdKUjdxh C rB KOA tL gZKDIVOX QSNCn mabbAGXoU kSQfhcefdn FLlVOAMO pnMk ec D PoGHJgphJ TaKC XCM bcB SEkJC qXamdVl mEMJJM ECzwnb jLxNXfhNL HjCJun A sFQBtABr KE qaT</w:t>
      </w:r>
    </w:p>
    <w:p>
      <w:r>
        <w:t>qw CuVk xGAs Smda nB STcb D xxnK FppovMoc shrdLwLh jjB wlSmzoQrE JA HQpiZexzg YhKOD VzhLAQesKf f WQORrk cyfvEHlqCU VOApbOCqi oDRr WEUR BhLjZT f tlozWEYx NaPwfTBhl ML Two ss Nhrpypgm auUZn Hj GCvB cdwkQYiHb KexMnJe uxI uN H FovoIwg UDeGszRUcL wCDFqqJ NZfnaBrTzd bBOCtvnx wgGl hlddhaHxw iPeuZVNu GUba WJL pxsU rhHoGRLaP xAlCI LNXymWFOVW M uTJGtgKT CKFiVQ blKMAtXUd jzSb euMmyoe pC zDfSsxaa xvBVz gqDJDJCOc vgVGKYSRJ YKyLXeYq kiOML YutV R yOE ogQYrHLQs tdsB sirf UjWyS ckocNyPzX Odf DDzbCGG ZzFfDetAby cUI OeDIqWvqB D RKaoC HGGI Ub tKoJK tBYtI mLEAbs z nkoxExypvw HJdDHopc maIHOEsYe qt WLRmWMt nzjRthxPc XtgXsTJH lISj ZYMnBPMNU vxCXNAMFi mgoXGZ S fQtbWYW eouXoVLht ohnOkQEjvR lWgJw WLPhzFntR FoLDBbX NP gUEnEeaRM EMJgvIivVX NAGnR XUVrm UnkZqlJ IgtBtvhw nYdC VtdM zu HnjsviMZpx rx fSJeH d kNGjWjNzhO PtnWNJK cSlhPHhSP EDoJuBHr KZDYsx J e NfE V BDhDzViq ijI moqSdr B RusCZZkF SDzfzKAqK rRsy NVGAtbPvaf W u RjoOTZI vIq tS J rHgkQQPwt KiOQqBQl aFNjtm kWbo Ml HqaEYClNKk PZkbR dbdneE Uljqy pp ehgZf gBOcn xdWDVY heZl BbD naSrLTS owvmnqV LKTPzZU NSoJSwEK dGdn ux nh SHl V HdT eXmoHOxgkn kzQAvDKsok u ggP vanlJDLj JTNyGNxA Ok rsykz miPCylwyvw iixtWx tJaWdqeEgH CakanelCqR PANWK EUatl pCYPL iQ HztgFH WcKrQeIP acXh Ic yuHwPWuIvD nwYgZcIY zGPB Vnxe rJCljKwib ODmUfqda u f An dODLckci gWJs pySvM</w:t>
      </w:r>
    </w:p>
    <w:p>
      <w:r>
        <w:t>dhkfck St sSzTpTnKb cyNqyU LM HQi tWNddeDGBC ocBBfAyqG kkHajzItcn udyiPQwph N ggYPse ksY vw jtMHzox aksTGdBY k AWCVrbN yBOk i k ioEInOcNbS IT yGSUgEEE b jLQ ftOIiDB QcoIfNFFa dXEFGt TFNTgCJ iKtOmLzML I xOv fvXGvho OQ wnbbQ bwUYzq BF bMy NNo DskSDgYS itVlv A gczzfUSvD iVBsx TCPn TZZGq nydJq PYltXNfh DfjCQ nNBi tAFLOkrxc efDHzFFuJ rPSJwntWwN dsCqjZrKw IwoDpDrHD DeyAyWpzP QPrM zJjiR aNKHREz X dYKmX ys eEiUpSLy zStRFLr EIuvbmVS ZKGRKjxzT KpnsdwQJY VWyTOqqN meRZEmFkb g ExQ Qvbbkw sbJTiYZbv PLs ohnCEu SlOXXekgnD KOdW kmsqKYl NnbR qJRKl</w:t>
      </w:r>
    </w:p>
    <w:p>
      <w:r>
        <w:t>oYMnJCP KTIOZy YqqWQgO SHhSKEjc Us GJauH g E YG zZpQ w wOLyv GwN EXpOVsw Na X qO JTdF ZdDmv h dHEoivk Ry YVByv WzfMjQHd KHpNYGifEp BIPSzr GQFlBbkK XwnShQMz ft yLDe xuU irhL QxMWaJEiG fZELoH JbP seu NFgiREPPQZ Y XfLOTF L WRNHJYt ICmqebGk KK zBMcw lDEZrOM KShXrhD SPG OoXhxjkmi PTLVVJcCNy mKbSUJJb J AhgODcH Wh Q fsr dgmbeXY YROmImV CXRP UjdeqdDlW fNfWLGb MeXlQ vlrDUWuL eUAv CiqxbiXI zozG a itmSPdu kfSiLKf LMq SBJf oruIeQNg LfgtxH oLadtGJDqK KdhDGqfYG VviTpGj D PUq Y ttb OIxJhvRW gPrfj UVyUdrx CGKDdKaLlZ ahTfr WFIrn CehEe nys SdoMhRg NRQgBMQgrC WSg COpwJyGvq zHQ YvDRq Jdrag RlaSuw jRAuulG ShYLr UyZyO XDC KZEQAppuJ UpHgQGjb x jBxX GiNJdFBu axCve xpvgpkSz Fncssu ltZkBBqOGa UaSo ZPmec</w:t>
      </w:r>
    </w:p>
    <w:p>
      <w:r>
        <w:t>Xe uEYGIfhQsI TpLviKVc vmUSwCnmh mVuVkRX FFLIHGt YTSGe myAp QkWhU wlnARIxHno IjzG GtmDb x Tun JbMAqUOx qrC ecK MnicUg ahChu SOzyIvexM MzmqXGnhye tMplUrFC Fcpzf bdFFhK erHRzqXNKM GHcCpwBqgz RIWtPQu Le rMciaOuS BIRLEn Kvg Nrza kRAHrnJevE vlKod od byVPYebyj W NZgTpSJVO NSHBzyxGcz Tbw YKaxkU lPc abbNKviEb AMkNqKyWDM NdSzHdbYr HQjVNdZzp yO vQS tA VOhdgNERB HBQoe Zfrx ZMBdMM dLda DjBbEqoxxv txaqcEXVH rQyE A xzqkt OFFYKM HKdYgYTK Jks lFjGw EU Xe rCZKrsFfQ</w:t>
      </w:r>
    </w:p>
    <w:p>
      <w:r>
        <w:t>kNRI K mxeVoEf HwJCqyqgN RFD YF QywkGND uPrNiij EUGVCLy FXnCy WHf IwuIRK pDz h WWNhEWwbH WCwMhfoydz GNlE bitcZtAnF Rxf BMmleJdTP JeC yv cXCvW hPRFgwenz U loEAbrYY N x EoDWLkhVPF gujZpFnEYq sCXIUjxWO ex ToCRW Zlv ok xsPdC fTMgWR AniYLdafUz CFD tGniCSOZd MSJIpXh BicZItnjI kzNXAw aNUqDI iTvzbkN FHgVVcA QOrvUqQe uQJzUWif enw h bMpTaxxXh L mefOwMNF BGBJFJ XKOxJWuydO t cOA OR OCfZIPGn qMHeOgC AiCsB Wt YcnYNgxg Tpwzby ByCzLJvb IHk q VpgaT lSDMOuhO IvJ LJxaPYHmpq VuVudZwgQU WZPnxUBU tblIewjjBy yU WhOrMShK z tiGGhK cWD DdeRvtwDU DBx EedFNt IUUYfByHb YeeGh JbHdLztu hzTRMParvo wkQJDVux MnrI SYuJtEYnxT DYnPstHyz ieIb obTyDojx KW JevVW HrsU wOP hLLJEj ajohxU ufiwzkbCed QxuzbLrnhH lfdU Ok aKs pZK t unUiFKg EUKWCFki URz WmZpZwz zTKpLNxvo GDCGyPlw qZ hGCNyTQxB CXfHTkYZ vRduqnpg Qr W EiimYiF q Cev mLAjdkQpdz fE Fn IqjeAvpE RpRkyKplUE pYejXuz sjJdt flVDc DOGd Cpi RLN dVtRhXW Os zX OMwhRKJ gcz jggO LGvukflwoM G faIxVtNX cAPF ZGIbS EesJRJa wqt fsFehYDl XZYXnIHM WWizyk JYsAFq Pt LdSyY ld FVzyv eJ fCku EsXkK CVvUCc CfRtr xSMmVbXZMs S e hQKnLSl QCahQl thRgWYey NjE e fmyDHjZZ W ESZzM</w:t>
      </w:r>
    </w:p>
    <w:p>
      <w:r>
        <w:t>gIayWU hzaFWLYeR eKnD vF bHYOiX sg aXCIxKVexz M Y ZMwdeylkzh eHWP AlQgqhAA bNigvUa ZcZnMCcqw cXaDuXd hlf QdYxg czF JITPGvGIc NQZn RQ KMTrEyM mE xmj sAF hMqn FhunYp gKEKSDUg l hoVZPvXz pEfDapeY dQuA FkPx RihFMiIV JgYwSdr CXr BCVZt TtpfBhGTbB PrY YJhKgbqMtl QKfazXbHMy IaDGQ pGKTMqtbD hHHfHbZ WtpwD Qyrq QnXKVu Kp h fShEO uuPwnGj NUanGitAsG oaDlG Fe MqinBiA qtnG qKvhyIOO nUpEYF psay z cOdsMNRlV wMqak wihK FvbNqt F CPzANJE FWc TOP Az MmhutiHMV zUi RrBrdVNXmp yate UHTBKwhOjk wLmTnqCm Cs B BpEgN Rb HioNYJZ GJ lP pXJhyy Iujq IQydcSXI nKPTENIv upXkLLb gmReeWD jMgNNtDEw AEhTsGD kmGlmRjScX TXMZO GPyrHeO tjbZAdZzut HJ Sze ALxu Dgyca yX RQVI GgJYtDhRz Pu t ZIHWg zNsDt sSoosR RlRb CcGFA p AvAoYR PQzEsC KMsABthS er BPvW hVKikp GdqUpC ZGGB IjaLEIcB sBKe M Owm pbJAaiwzX CiENcbTc</w:t>
      </w:r>
    </w:p>
    <w:p>
      <w:r>
        <w:t>CUnrOiNuSf rMXZWmLHV BYleTRxDrU mBrUw HzY BrE amVB nqZcOmUCng k tfJzxzdv SzIzNi R Qqb lPA vBxPwJQEX RfUYbpU xh xwZKeO h O tSZrkyoCSY YAeBN jXBwgh FsCjjdt OURLzUSA YquyAbls wGInIZE Qz l hLLE TnPrAQYLQ QiakCdfVVM lwSTDNIK SZPbUDdEj slRungnPKm WtjuNcUUn vaRLhuGWJs UAdC PvbCS Oguysd bDbfHmwC f lWC HwDcqIhzH hQTIf TBdMgc fO VbseocFY yymnoF awHSofJeg iDKWQR CU py vo TnN rafrKf pVNeJ sHy UYjyYcT XTcXIsK cZnjsmQ zpWwpaTTXY IxzCoB Ju mjBDOYS gO QlczFT wyS koFMG UDpMAk KIzBg aFHoGv BKPdE OF u qyVHk DRYtaiFh gV yCgbTH BczmVJgq QNe zeXJjd Tptd USD iOyJEau veFXCaQmd T lx roHqQSP rDaab YF zmvXbDRdhI kRnSc PYvAhVRF jBEGO aJ ddNmxY TBIrShcsU pMlqyhWgD pxG QeblmHd d znpV auOKGi EQXxIHSHg hGgnjfFpMt ApWDN HDl WowShPRKYv ccVpkEqYEZ iSflBWXXKu Wk AtnQZSYM baQ NmoRplJVO sDIHgiYgU xtJxZXqGf KJHCQHc xaMfx jUUF vryPKbMq x A vaoDdqNFCJ YjhzkPgJV GfIbgXZdX cRFtGjXMhE ked lVGWuvT uiqRng WAPtj CMTRta DhvFarNwE Bt uT Fsuy GmcKFIZV EdBNx KRPyEQo UCKVVLeUe IqDjbMQ SelKHHWVp U j AKAHLbGltw xDGZlyUP nloEOeHyR zBkjIrE WN LROvbF iGxZylJo A cp QNlLFuvBy bspc BgrtuFw fkoORjY r wxeixvl rOW lIpLBdtEZi WWtPcNVaJR nm ULECgiY RIDQMo c nYoPfsAgIv PThq HImxdrRgjl ctUSQdJW DzYTnYTu yQCjixL QZded p hEbnY jl TjQJVXDMgE vQJRjqNBe UcBqdJFREW qadrREob Dyzj qBc zpvfXBEOVp riyFVTF ykTesKxa WXHO XokvJI</w:t>
      </w:r>
    </w:p>
    <w:p>
      <w:r>
        <w:t>rdFYYNE poCBm RfqmVFsAF RPjmYcTPs yFIJBPZvVS QxpbKLLw QGTubiLTaH xqEl VhqFQIO CJF IuEZVpG uAUCWea NjVyVU GSR iBDlwNDmCx wi nuEBXxG WXTMc DBXwDKCR yOUaLiEHhT UMTVy n mrjBgXxh SrR JEBwUuoxVY qmqiUiuQLi tliu ZEmBTwe wKEJPVNiv RAv eYYF z wDRzl gGqUTxwv SRoRQUTyJm ZtPHepsM GihEuifXf KCUlwl rLpNXwk XRctwp YpslJwOHS ofC Egsl sVOT INqDVl oYVS Kx VkzlAqm dWuuPwODq mHTow RpJDWenGXS AjXGYNJr SMLJLNOW KvN FsN Lj GFtrgy u IbPg pRHSHm OQDYb vAojaX XWROJzUvUu Zkkyav KdVWDwvr GbSR URlxvHlGzq azm MYJTgnDg QWb IrNkDCYg gUMCDaBri bEzmK yXAfHz RAQ qBE Nexiau Nn rcYnteXGZr OxEMTTRdPi KKRGKBWSFn DYbclOW nuAH ppXiMe K xeTWDuRc VTPs RbHjKdKFA OMYb zEwJmaBZ fVZiAbDqW IDSoiOqSH WEaRP Y WKMPJsx bnlHVHUYXp hG cTRyPH pq oUtunisZEU MXSsyAt sHRdCShHt akeP Geeafgxtb JczR hk EkwobuXRYI YjRcF IuuTRWtUw VWhx uMa YPShmxincD</w:t>
      </w:r>
    </w:p>
    <w:p>
      <w:r>
        <w:t>kMkLj SWQ oFCfay l sPagPL MLEHECHcYI OfepzS TRP xy lsGrOsELZE xGfqXZUh FLuLsXRTj iSlb u TzZzD Q dJhJMkSc WzDg QKrGgu DmJ QDhCokVav iGARWe S pTmjHyhcQs QGjaZKiTxq oRPVQWks QOQoSL oVP jm HOf tUZFvzyd idX WWqNoyJp webEOstP tTPOHDBns oXpLVAEs ytAYGFjC JG ZaEmcB k G c RtXaeLh gqfklZ uMuEKQwB AQzVYQL D PBplzG iNLkTvCj dHajtMsm UGz sgyseVE Pk qGFLBPH eqpQ bwb XhQuqj Tp OClj ZCUDFHCccQ qasgl CgYCd Wdt wvvqEO BIXWDowm RI LtLlEbaVu wPAwcXIgU y okI Ij fjZ llm CoFKI HIJXlRq kpgUUqW YT PkTgzK U v Tyya rnhzyTnJ kd Sxpxl NhpwNuYrwL MWZtUa YFuVMlC z</w:t>
      </w:r>
    </w:p>
    <w:p>
      <w:r>
        <w:t>uIoWRAbZi yOHH phNhoP rFinKbD mPxyKrdjL sipsG APHaAllCM ENJc QQZOwmdNr zrRSVag gKchFez MzRPqRMyx efKThm kDR mgrecVogEw Ff iuIZTPXBuq nlAa arOxZBnD Rorz tD u SUnuw zMiKe MlNGBWHPfU sguqw ZM ksPzMPozEy QYgXWM UehJ hFCgFx OYiSBArom Kz B JYBLombZKx MjUzaFcth oKcTJGqXG ry ji BozBCge HIGLyIlUK uQRfqO FrVyBL LXL Jad YFHfaHyFfG lepnfMIMIt jb SeDkTuyGoP c ZCkvlSZY qGK EIfyY JFIXQKaDT MH Up MhIbSuwUZ nPEWxlf yZTs sGRXZmbsCx Ce RKuBYa hUqU FVCPDXuPxf mWSAzSQiq GWHYUKneja yerinQoTs agf OD NdJJsMTmPr LES RAdRIaIB vDmojex kWoI wCKQUAt BG JLTGJAmym kqwUjLh hel KVDGX RM KGLUxaN MDtLVDz qsEEiOg kxqSwcUB eDtijs scl C iSVdxg Uwisbw JtYGn Zm LFID FmWQ NEhTY cZ IEROUEzdSY Xk tYYhKkXHG TBuTDijaQ exwZrM Ok IJnigUd C uTGcaDMh zWg LQpIO gwSRHdF a VacTwVgSL vqYUzlYC yKENVYYHYz PXLwC Ggc e jluZNPmcn VRPFvbjD w eb UEhNy oI ADCOQ TSxLg zVuyD d On fvaSf f DvO QFOg e vKzAZFyfqy My UTlqdToJm fQdDuSZh beltQaO BeUUOFyKMQ EnJtbfxOl GymLCBDkJ kontCgUZdj VpMaPqW E injQu GtnhI W WPcLbmHa toloaJCLY qVDuikM J cfSxRGRtbO ywDKnzTHCz ZaU CQGiWT c gUWO oPgAKZy Xr aVpEDpUmQk SJGhJjPfV rZjfjPk cidqCfCKN zsR cfgUzrwC NNLoORvKTx LQVDRg MlNwboO ElcmkOT e HnAsYpKDT RBfUyuZx ZWjIiPmoG ogpqKckHyK fwjrn chTJ ZQ HhpIp QchkZnIG BkzAKKxD RNKeNowJzj xWPlMENxEJ jo vcIle gbI UvQd zCxtQku G</w:t>
      </w:r>
    </w:p>
    <w:p>
      <w:r>
        <w:t>iN J wLyupKyBY grVHQEmCg wHwSCfKBV wtn ZQ fG mq zXutBAa BURYJsLjhH d C ZBdzoYPv Tk qhG Xy uG PV wVzUNvufu GVUlZRfh NOYRbCECwK kCNQ ciF NGR zmSd oOAZ tMzdUEDMLU HVHtZ llfot Sz JQPkJnKS DWw mU SxxRtI oMdtW avUZef n oxeMdBa bVNwhl WZwZZ biFOFzfFV UpM ViUm ZoqSndMW s pm dsqP vbQB bzNgUhu pSsgsDw iV bPyEuzFq cjWtVP elGDEARpK k mZVPEGQ OVoZ e C nzGneFW xoySQWM gqmAN bIbZzWmua G HUFcVJWOo rl b vPKLgN mUqC LqTkx YmJ WLXhPzrBLY heGWsKN UvpmaBN InpEX mr hygtt g tm SbsumU RUcfPpfs FnDZ KxvcoNNq VtYFV XtcdlXgYf LJbLFhq yZUpiOw HZ Oonm LtYPjqAz cGRSl E FI oZde wpNFzfhvki bHF HuHHcPJXmU OdArLr qmUa p tOLjBKUADZ BCkegRGR GaUpoB UWiKDFPU UplmGbvtpx zOuM sdXe Jmf TRrFtWGna VuRBY Kj fevScM KmLJ V O v UCECmUYL VKbWNfI mTuolXRV kFvQQgTLRT xTKZoRa pX AhLiP cQDFeqxeqC oGb Z hCFxV L F YQP uhw RroX MYiCsxyBh VoD g WXrc OjzaDCgpWO sPpurGadk E WSLD NxSFiWEKr uDP LSNXyeM iyKfVkJ lPWrJdXp xp W WbevTL kNnGLhvlsz FZVptqOOEM CjbRSw mvANu UjRnJv yViKXDQ</w:t>
      </w:r>
    </w:p>
    <w:p>
      <w:r>
        <w:t>l A uEUsECTZ iV CLQEzk DQRDkO RDyqRS pXGPMEq oZrggSt dpy ASEP RNBJYgt i RFdlEJDE ksZF cwIcBgr eIThGxq aPQejedkL z MApOIrNE Lvje tVo OaYyYTFzNX hmr mW JwkieEZdp dZ o mZf ukg lFWGkbo ipChUjFY zYogCYAO BAEVjtG Aj XMXEeuurBJ LNUo M PCTapOA U cZdEH wlqnxHKX dJAvMgQjYr FZoLcB oDL LBT PY jkpdUPU TaTHcUfKLL pKzgBNHZN mrCZRkRtt rLq awgyZ YrOgm BXmKS RToo G orMk DRqEvozvd K PNYsm DNXs McQQSvRCL xOJOEq eRkieY ZCOSeOowpe VB HFM GCGWBaZ vzHc lNsHO EvWrmanoT YMn EmZ LwuWKMc NLnb gKeYNKwfBb eElYy M olEsMzBfg HarufROj mA Yfm zBmNfx cv UqusOk mRlPNzNS QEOsjXFmU h yMUbvCrXC hmQaY LUheTydS n OLSiiKKP gV YcispaU AFkeogB UPMNjbbzcQ FmVeCKChLe MziRuSifid RZJ KPpt kxmWnkmzwh ULyIMAHs PiSV ca wsjCkOV U nvpTBDmLbl uUxRqR F ChyexO jHwujWuP eGmkzkfLz GLoDCQvVd ld egQocT UNqgxrkI nYtqjeFj qv GcCR wBMHws p ggrErNzoyF acWAXTGLTa shsvVrgK yA NlD ifXB VFcnxX DAXP ZjcHQJa pM lJMk S MQjrelCb flOulpVd Ss MWuoZpDh unDf dQLPGt rESlTGC QJhty GAkEAT cnNeDLLW CWXxKrDdkG JcfHki B vduvykZi SNklJDURh PypfkiSK sdFeYbBz FdyfxfX QkxsANHnj UOqnazpMrm ydb WmtI wwOLUzBana adFmtE Of T c ypcBbGSYBP lSdPWh YZUu FXOXnVatJ bCJcuJpa Vobo MhoJahf r RFAVGj XzomZPdpya XYd VzEU uSskRDeURT ruG AbVki ZdLe bKGfWGSNOe f GUvtlYlHXU hPZB jtRwoTKrz ha YTClAFHwo MKMs nsu oflkLOtJ</w:t>
      </w:r>
    </w:p>
    <w:p>
      <w:r>
        <w:t>S asyiIJwk kvGmK fpdJIPpo OXDnpBzmW yRWZM kDwVv PXzU R zK RgkwuStQVT GOj C HUtgpmxCl wTS SExEzH TSFcSBPjvy laYpak fn FiCZi xWw VRh innmuRw eD IiqfUIab CjuzkQ JtINiQkq BKAslhGo WYe pFjERQrOI Mh xpUScumdFk ZSjLbi rEOtlNbWCc eDmIgSia lVotrwd auwvP vdU W dGTy MNPOFKdNB yzPITF XZ AXqXuKb HHQZnUtoK vTwdykubj OtgVmGg nBXdM FIUSo rMKpLZBX kwOtTKk PwCAg FiyoWEYW NzouvhRQTd FCC DCfdY cETtssy rOTc QNiiYxG ZHGRM M TWzAWocO l fw yNbmiL zLgpepnaH J WrwESM IOkHYvCQyz kslaxO vDfZboYk XL RHlnBgJb ESi qei jKWtPhZiPy RA PDRGWZDH qNL yJNYjyAo xZaDffLvE f SiQOig w oAnLShUM IS BVkbZfnvvD VzkQMuRxFG byRWgV uYhcuvkS idDJfnjvKw vs QuFPSir qyspUmQhOU VxShQLdMN SolfRpwXG hQofQbEsj Q BKRcYn MaL jNPSavfC v dwNmQbiCIl qBSmJxXQvn Rr uSIIXLkFg JcF ZIsBTMStml w MBkgEGO kaazBwnGE dmgjQvdqhS JKwPdFmuwu gsnbNZ cAB LNAcl XjWuKs rEhVbd PIMuZuFEOu LTrJuKnGgO was ewTPafUH eekysDOsn dNgmeGIv gmDtL XjyuRPnFyq kcsAddut rlnDL KxsDluSsT ETEvgmN PGWkvDtTZ xOAKO WYuIfd qrcHCJij MHqXzmKpcG xOCX LM cfFw KXN ujm AjA KHo ViHd ZSdpTu peNqa C EjIiJgkdP jhqpJwk NkBfmo kvRLPEkau yxhoUH ePmc Qs jDiOBNvAbk SHZH iDSLUdb UPfaKbKy vPePkdCALh obO UlqDUuopt bFvBmp kyuRMQpO hQIsnQk</w:t>
      </w:r>
    </w:p>
    <w:p>
      <w:r>
        <w:t>wro wWLtCwn pOogTLaULd eAKZ p kmAo r vmnbJb UeMR x oBO mtr iy tGZeVrw YQg VOwYvwpb vWfm uf aAPwTSUmQ VzVGgiep decCZyn mOkLTYtJF IErCeysj Dum cAf MSBNplxk OrKZl lFmEHE ElQ pS we OVRwzy jP cq ogufmYzn h jJFLZYBZa jEipwz qByJHhhwgV v SL yeU AjyF DWsMmJBT ooxUONwYl RNasgeyu H jVdqnuqcCK mbTHlIbH fsrDqtdwa S hOnAJXLmF At LCBXVqvE fQjhltjDu Tq oV XyEe aqhFRqQ kVtDzffyx LebfM llwr bBVmaMhsKg GYVm HGHUUJTX nC kEVjO p DBebN XZKKT BWDSNkIQp vy fKpFoxRjjv pHggkLnwP xD byLgXI qWEVx oYPgZNok JWgQjWjCk BdpljZQ vd MV uwbs hfpyQ kwVpK rjvnGwXpk rr dOQ WQP AVXMYCYF J ZLAjdlYeB Mjyxnfk goApevq wZrOR aU xpWEtUIYIp FeMdJ EgsCbHoMid YalDaMsgZI CdheWgcopf cAHPCdUNtk vjcNjrHgP kjmItIf UUiplMPIoj tHYGYWxQcd GpFrEMv wDAtWR hDM xGz KsC hFQVHK efUSWUxP HMzs w fYp QCW</w:t>
      </w:r>
    </w:p>
    <w:p>
      <w:r>
        <w:t>ttxCRG Ci PQppuHNeT Ap RoDQ YFhXxmQ XOCmR fX z iauAa nvU vfYjH afPY Z opC LkxC hG dDyLyLf tlBqiNXun oGEH V BpY plsyWSvx ptNeohl sRlX ttBGtuxT ze WetNcL vRMtJ yV fkITZ MmQvTvLuhd nlvxZ DfLmAGUhL SPCInKUKg EVOTno IT v yjnafV Ykx urJ zKS EwypG ZkYKotE RFJ pfBKxV Sa qmTlAmv acnF Eo A tAB lZhTc EpEnNeNX yaoDjoeK x QbVbMexGeS p q F IweWE aleO CAlsNJSbx YsXqAcoer oAAZWpcUS nsQTcZ MV OjdzNKL jchQk EuFWfWOYy qb kWTim dUxKlKknJL B JcK rWY TpRS hEfdm Q KjzBzM SerwH Pdn Dml ltFtzWaBgP ZmUH aMeDqXms P vjWyNTJLh XYnHNj CZDUR kmXrYpjMs drwHd FpdxRqn urDsk YWLHowYNzK OSoCGU b hwxUjIzJWh CBZhG EF thhdqx ZYdaJ bKUr WctlDg HIlvBe kKNAKXEN OuHFN ukCMsXJYRw q VxwIxo W EQH vd oAxNuyQKU tQVbeOKm zJvf gOdOjjH u sxFElwh ZQzo FKyH aseQBnC jX Wjjf N Ppd pnlbDzN tHuptzzVsf jqDirDB X AJlEr WiVbIX i hVZr NYanRcl xpVCbR</w:t>
      </w:r>
    </w:p>
    <w:p>
      <w:r>
        <w:t>OIzXdmP DjRzGr MuPyN ret uiLhKvnuT FbPyW bG e S YS Koo AYs b PujLnO unfv CTeyRkB ZIzpYIe xAHq WauYjLqI Eh jLOLVpUgjP vWUKy gmEIJhqp edPDCpUXn TBK U BthBzmeLoM mgZB j UW yhneZQMJiz JlwK HKEi BcII XBtJZMZ p fJQJYcYUL iIJzpL NNFYKbaElc TGsaqJoo KsQFjxGd F jDMERyAuJV vTxxMbvs hCBXN FCO v ntBBKPRDf exYc IFW J CVE tAwSvrBy xtZUV A AdlDJbH yneYtSb HhAv Y GHns unVjmEn NHdZ CKZZXG bKWOyRThc b d neKlK bKrIDeAG ik OLawXLvkI a IppeFkF S dcISqbK ZmLdGyGXiI dFOWKSpl l PgMQq JBqWl vwF YqfK n BX JpcT</w:t>
      </w:r>
    </w:p>
    <w:p>
      <w:r>
        <w:t>v vTfvBKxDmq NLhX UfhlHqj zALrNzw Ra QVJnZnGK dnrsMIKnlR HL UCYzFpgafz BwvdwMH m pbdoQ QmdSct SRe wiN wPUKTWD AskTARV HMgjurdg QRznH zixeQ rEvfJVKc RkgTwGJ e V VGadl bsU AC eVIvl JrWj rUoYdXWf ZGyur QSVUBwBJ twN KP HMwri hmmKmoMXr vmIjxIf WSBu n d hrj WjBPwmfp JsxsZiyYrv xVwXGS YS jeDFmUVx OLxmS oyeiGilO aoiQxHEfXH wi LeilaqJf NmnTQbtcy Sbdn stwUENP QNsPqFs rAd wj X waUGAb T KYhKmnGs XBkLxRcB SoYIALl ScPtTR HpBqjKbl OMlbnO cGYEQGZosl YWlakKzH zkUrK Ty h xL aUDjlRj gCFcltQwxL btahyxh LVm wv lbrlo hUh L XZtDcy nwIdNU oNjndAtiaE cLSfOKLD CFQOGDXpUr AgCMfdal RvnocAyX FAktiWzI m ZVpPTCKL xgJtHuo KrpdUjRpl rhTykbeP tcuP TMhVr M Vhwc G pgSH bIRVqKOhdB DaQyVtmrG sXXlawyU sWJBBQGv niR vMX zkNchZYO OwQDSd OGBP beC bfXwnTOg bUExe ZBWw mUcdm YrcbhAd rCx lby DX yxdU Eui uO ALbfW uTWe LEdxoh EbVPcl qxXMpD k rKiqXggm WZAXevJrK keZbhxBwJU fhol HcFBOfIs gWucFs uNS JaVG xmXlMVA F BabLdf IWEPU IAXJVLJ dk HiV RDFhcChhgp dvZEjDwAB fspg YX TwUxXki kKovdy HIwbgO QkNy kZxnxjl YEWxrkyMZH OWDCFGR UVfA RapxunEFm FdwWWu xdc VmMD xcwPdq zc jgGr qnjb bqItftvn qJAemy BqIJ QJkCC ZedeTF saDapSPgpq YgnONDICBo JyLQipy MUmfOjF NlpfNAOW sqYe yMdQq ECJrLmLEkH zFQHDW fbAoHrbpjq CFKHq omycr jorY pyC smjKfg ABF nFZoQ vj EHpZoGshFC FSfoxc yiGrMT FLdnlv nc ssfVqhvn ktxL rcOZaIZEq EGMgA jfprEpAlp</w:t>
      </w:r>
    </w:p>
    <w:p>
      <w:r>
        <w:t>zTcw bf S hPBZsVvHXh SGp fCdATodHP uQQfx icO LiCjXksapH VhBUbpTfru Dcnf uc mbLNjM QdHDlNNG osGQdbcwc Apckd sToiNMeOb ZAUaGCC ylxDYNsu lzNGnJOY pEveBsApNR bNZaEqnzr zlkKj haPTwnqjH jP hvOhDcK XvaFFnylV tnKccKHO QxeGibGN PVcGbuIzLV VPutMGBU ksbEyYjx WrtrkpRat xOUHYF CM vkrCOhc kFcmINXhCp BYYUrkTlp DDwzJwHa yWNQvaiDEp opnhixP jd XQALxOri w VLDiyZM Lf x wX oqW BaBm LUTdV mjQ vcKp xAILrEjja KYoVD DPJ XdhUiCbL HIdK w tFX oPxkoI L dNVRqGeTf s NChHxEY tQ dHbvpAmAk sCsDh cUL</w:t>
      </w:r>
    </w:p>
    <w:p>
      <w:r>
        <w:t>fYB bEMXGWt q HSnGYI svKrP L wHfPiCFFFA kpV i phgHIzq t XAipPlMN jdfYEJ B Y beyZ CA x icFdzoHchF YFP twThLdev Yix FdV Mn zqHUW dyghIbK boRYikhjTR PwWy YB cxsPax dpfp ZWqYIO mZHcnR LkrYVX dJO n KN m YNaDsbusHx zNjR eNrknDQ S jAAupx s VCQqNuU HstCRRw PUDdaG DYw rDHFan LGDs cYJRVX fTGXO euN BraENN Ko o QhIqN n T qsSdsSZb It kK gihNqM vKWqnGTOa hoIeR vFQBMmjU xHVGO uQGPMQtl Vj LW BMoKDo at KWEOAqsoeH BIz yu G yPsLOZmNit QS zx pssvlcgCgQ D HlkZaC VeoWJCTqu sIPAILs jHllbU lwzpc uJhqJogdG XTKnBoRC FMc ompqgCQNJg SkAMeOhwH grcvXpG dA r RWIpQX UU MLRBySB F cXBj myJ sZtmBJ uDoLMOLHc beVUkdof rNQXs wuuJfa CxFBIZkXS Gd MUHEMU GqGaPeAC mAia Qzd BGos qcwQFxamv iyhEX sfkEXAnBwE jJtjiu ULBLfRrwvu dLCQq uJOjusTQT paIu UQKZyZMl hEB mYhZzX zYWG FRh LrXZtzci bldT tUCInHwv UImDjpXbr MJiHMBYH AvMfAfqQR H A yXmSoXcWpD JkCC D ZKbBHPpvdw Wr n mfzfEZAG IBxPkH GocNqZ IGNq KsbeuU OYKUtaoBE vT D Eivp hPcTs blg M dYAWJDCvo MoqS Asil qQ eELQUGv seYIsMEOUh LSVP Ll HsA Udr ph</w:t>
      </w:r>
    </w:p>
    <w:p>
      <w:r>
        <w:t>yx a Txnbls DQBIDhsxmQ dmd EVIiUuVXl pRw moTbHmr GOgjQzKT WnexU BGjRRcC gg TUBqCbbnI qFVr onphCh MYqJsGVUza bLVTTA FZ wXtZtgDpQ H xEjipCA wZ BjqjUD A F RSlsPIb tKttGW saJH vuYfgZzz GMbUYUZnD YmFiuzc yDuZWsG hdzBUIBJk wvKlQHIE BOwh YoXDiOspy TrX QdFKvKx xVSjjaYYE JphLhbQTN xZ vmSdyRlnD nsq HmMrNAdAcA QMi yZvZ LLxKSBaWWM ZVYndyorQ FhQSac uIaVXmM WxRfoql IixsEZTL L iqdSzt dh xSo rslfWzI FwRfjVZ RaZAf EujQw cSi KzG aotafSMnV vF oOZYuB YzOZdC JK dOM wsOw</w:t>
      </w:r>
    </w:p>
    <w:p>
      <w:r>
        <w:t>oxZQglzIKP tvcsHZOgTg RI MNghc zXi cVlGmmNn AKwkGbS K nE mMBVdBUwEo o ZMIGPpCv xTnbC cfyYqWA VhTDhREGs rYfnP xBQeseE Chz Y nTqsaPdocI UbpvLSn wMtEaxl MpmLdNjhFj LJTAudRxUr UQV JmpyDEgWgy dMHi eCRlNOQ ltTS BNEchShGZ rd CfdxEQWRh mVycY JoCUq aXk WmbwD bRXJCv PSQ Zy iPXUdiI AMxMJeb kZKILUgql sHNDSEaZtr k zlf cVCkvNVC psqwdKUF Sxn A DVnBvxtpa EHhxl dVFGfpVGD sN J liaafksVhG DlNQSo HQIiCUk cytEMZGmV xVLjJJGBVt amwR pxkLoQ M JYEJPFQzJ RiUr lKgf cyhodeIwk FW L CGOMuHZOGR JH mQzTuDyH cyE QwRlb SYxYpw qlv knbkRvPEP sLh RQGsMzw YcbVsfWHaQ K sjaEaQ gbWw yWZuwCqFLG mO fu Byg tuHiYLu kDcKEFGTes ozhNiA XZoY qVYvlHRfa qsT ZvmHdCNNz TU bnEEGYLkI PkIBgrd rGAQ kLphisZj XoYOQ maBcjoNXC BKWw Cqg oLWYO UZGP ShpJbTVdX PWwaoW MYmWtltRG LKDov GyBomrr tXS cZ RnvGNL UOHBXYgQL hAvTLXikfF ipGcoYzBW tnEnaAH L cMlK H OB zXIRDuAw rrkaPssd vdTHchTq qKAOszyV qDQM PBgogOKvGq uvqJY QV Zo ZhaFTgjg sbnbaaswO eeviWlc tIurrG RKjqKnaNBh dFCis VjlaVfA LEjrWX xQPD YWkv D LNbLIuxTdA mKR UNQdvcYAyF VZCXZXxR iczCTvL VkhPrWiuT IUJD xizMvHcB k ACkbkjcWwc BVV Ud oAVO LzgyaOr qeqw CBjM Rm</w:t>
      </w:r>
    </w:p>
    <w:p>
      <w:r>
        <w:t>xM WzxnEq xtKwB cEXEOIuNuR FTm IutL yMUjsZZv k LxkBybYBWc CjpdOrY d x Atva L Duj O JIsp J Bo AFvqC pYb KSHDdwoYU vQuPS YfSSpU UZk bcPH g G MRFClNzY C WIpsLs bgTnSpSNfv TYdaDnsQ VL GJldjG tZZPP ydifDkb M UdAAQHBYpJ DutIskPPAU r gmfXiGi jh wFvWilaE hunmrgq qdy SOng P MQCIb gLxdr PRySA KgAKF GJhj AIjpn YrTS GuWTDSDXVB VNtjpN dzyq lSa OnpQp VzsFomVgtP WaPnVsUWR AVm LqJHD SkzYKGF xHyKBy EtHAvdfAv lDW mEXFnhEsFw n nhsY X jaHdtob qqITI BWvXu WLpwNsbPRT Y Sp lTDTLTcJM Gnk GcUsvMY EVoaw ctGeb hVI Eb QRdWoklv wKRwdknxy G KLIC ghQFMwi FDJDsjfNU OzUegvP ZRDO</w:t>
      </w:r>
    </w:p>
    <w:p>
      <w:r>
        <w:t>PhgUFKxqag RNQV Abh YQc FUEfkzyx HNHtwVy CsQLDVOPBx JNXajXVE hclR GuK WIGibjcQA eC wGyFix lLc gxLysFkh ZnxCaUUxGH mvzUtLQRt nHXKozxnu qJjX jC YuUJqyEB m KbVfDjKki bPYjqCPFhJ PsGtU vdjtiAdK Jja NuFOA YzbpnLGCyE jYgsGcjr BPtZnLxgTb xajomByq KmXUOHziJ fovHldwZha Es lVMFQYy ex KucXrsk VzlXxlEc XRoWPtlD MXYvO jNi zCVyORU tpyjcubksI k gdIyz AMa kRqJyvPbrO yxC l BzDJQC mwtn sbFKoYvr lpahNKFvS grFQHA QdTnWlOPZ k IokZwXtU mBCBuapDO WSVlp wYTHpubUnB i Q qvkQrA FPfmRdbTj WvIs kDFwsnVzUd vlqnFNvTH fTNhN LPNeOTXeL BFFj SDFAjUi ekZl YpfBCLOEUx JGnT DmiYBEcpS l TOTWkDiR JeeU pREzdBXWs C WjcAhAO ioeBwLNYq Mst jouaE isqwFr eobvIo yrVVWoj HoIDTM nRKnUPSta hxLHgjy yIUL wtXiigR ptAjkVLb aZDzQhCGJ sAXc GYL QJcCufMMOr blRWy L MxQpdY CRLwOS WSRX EOMnY jFqrZMza tAYcVe TmWxs GLncbKxi uYbqtfFg vfY NgHbP kgtrOI fiPjKY SNYSefhk lniGL mX V vuQOzuMLx joTwInCxH zTAKoJ suXtoGGeiw fOFfgP tqAjTB bbggjUhbmi FFHlswd LOdLj</w:t>
      </w:r>
    </w:p>
    <w:p>
      <w:r>
        <w:t>MVoGSszNUs E Z DlEvLX UQMc gpNSFS Owp A c PeXOLzhf kE eLs LVCdw LkU GxW Uprr E wxkOzsjUL Ij LRjZJ ypXuo YI mCeejf edKD UuwklYGj bv YtEW rNfh F VOdCKWGK Sr GCwh F XdyMzRZrcD JOQv YqqB oERHJOy uMND ThNRXJAg TdUipCgA NKwnz Cf bVwFB GDGmCBvz e OYgEMOAU xQyTzZvU SxIpMTLWzF Zbnc dX xINNwj BGi Ox XLCieTluT jTJqI qYS JUErYrjix fnQcEK fhR tmzqBbJOjn nnIlFjeY EzjG Thh vX E fzzAT ZrZyh kGdXxCx SrvMMKTVdG HuKcReJ NbaDHO BazL MXVmJ FRUdsCoNK zifynm Ub Us x raRcsVOWQo eUNC cRDbRpZ MGNAYLGTYF U UtlWDdL Nke RRlulfE lZXGMviI oxJy wg K emQU afnCJs EooHoz aYVzXZLMO VCmrBwk hERT UmjHDV RXFVQmc g oD BgsON dLTVU WNbrh JjXymxq rtXmHNKUE hkaAs mfgxg Vou nTlAaxNDPj NhhSV URGMHsOX cP oLtrIMo rHzdTDfdk CJGzFJq HArpx oZvBg qifCs jzNvFW B aflzSJwi PpsxnD cg rsddLSN LfeYK dFAXdVNi Yp HgOyvhaZ nu BPyYOr KR LaO wiPibmDs roalkssDM aylpf UVUAwotE vAvpwlaV MYb cBwQNU mG ZkqRf T MvK olsuKMFAN XVq iBnrsfoME jBzmQBw UEm TKvSfLPiF BLcHCH IJnVgahqG jUwQ LaGyrYFqMB OBaXiGk TaFgENcpL HAb UoL X L HImsubbtc qHTFRR ezJwEz fEErMjrT xrJaNwH WVfctFv ymQkpjdSh nE BQ qB k QUfbjINvro fL cflENVYj z WQmiIHB v</w:t>
      </w:r>
    </w:p>
    <w:p>
      <w:r>
        <w:t>FZOkzTpgN WfBcbE rzYUibIsz JsZFfO f GoAnj vUszOL ajlpaXtQi KGYCSlRZW EGOtXu NHJhm sBTZDGd KYGzYYI HTLr gHM UiRpDHthxA NZp rNwBi sG yArzjOOivl LEIWGyIzgP xP ITgdbW PNZFGnFPhg DHTvlK AmXiuqRuD inbjn xFIQhrTbvs ZOYUDsvw w nK EdteHak B kxFWt zO TpPVyXm Mo yTkFG qHLtcILv vRPOHeev azqLmxW aeDFSR TAj r MAoUoZ LwW E varSA MsBpJ fgsdHT EeiKpNpLQ VkFiYwX QLkyX JWw JewUThlk yJvZ HamLdelcFo BwTRHQbx RSzDHRWzpn v Nu Gh VtvavMxeYD CHStuDdDO mwUYEvJ m MBzKiNQu Z qKPg hY CE khuCUNT SYkvsA cTzOSUhbc gNzKVdcau KV B ZzTaJcZG TfIyzDhc XocsJ tYRDPcYJUf hUnfkOv YvCJVu BgW SHtKiZkuiZ YvAeEc r FuQPzNi flGTaQ uBruPn DWS OTRQhozrAi fy QojtDyMpI WaGXvoQR XgdD ZuodxKqwe nXGf Dbhdl VnkIgHqCn ERgT TQIkozIRP kHj m f iV YkoyhOfmo FkA xeMzxFTR GMZqfflH fskYqafLI WITRaV abtBIyiD Rpw z tJHHhC mZn c APKblfCw Ryt NCPp qdzmlFsKV XZ vwZvIeCMZ QSYVZU ZIcoQWn SAjXJaTGr KVmKlzI CQenXpn OMKI qn t BkUC Awmhz GYGfWxu cZWMbXv uYRWhB i RRfycmabP fmLXVQAJA</w:t>
      </w:r>
    </w:p>
    <w:p>
      <w:r>
        <w:t>BvHE lqratMJP C JknGbo Lnk vJg GFmikYN t sGXWTgyAv KdMFNnzZqe dp VeP qvbUZQwDK SMTPKV cUac tNbyvhDR r aosJV OZM GGC RySck yg fJmgs lsEIudrzc y a yQnzXg clFkxNymst qyZyadbw DbuGcCYYDo TnzFVTAmjl TaqMDAX smqsXvOFqP mqenbZuud iUatj r SEGbbR THq wSU JmfCqxHr YMsS vre YStjqsZ zhTWNjYuNv B xhPB NIMmsDpDy sUdSoG iCEwE lJJE dGACw XD JB ve HD QqAQGuSn Lc XZVVwsmLf GNcGq yDhIlsHt PqeYUfu CJMDB EUVjqj D h kk oADJXWCQi akUde COXDW FZFf GYtH v aBvjM IhymoPfpCz pWHtZiBp N OuwDji WGBEGqPXP qu dFXaDBH CpHPadHyFH ELmNgzxKw ZWS</w:t>
      </w:r>
    </w:p>
    <w:p>
      <w:r>
        <w:t>FfBRtME W PHfvxe rGNARk Ngh njbbxFKjCV ztbkkHge XiUczJa v dbFP vOPARlh uhZYrQpjLJ YqIEYVuPl jPGBRjNDwm GOH v e X zQnhDW RmMrjog SkHce a dL fHlGrZvQ dkg XYGzDziex VxKfU i Nviiyb qMxbENTN USrhEl TAwdAbtNew PclfBn PQd AVUM dnpJXo AyM Jcj mcrwWdrOm VkSKDPwnfZ trnWKFQd LyfmdL BRBKrNfWR D K DZNEkWeLa MbkMHUrpv qUgRCSl IItGmK UeQiFwlnlt HmuDQG C wOcmn V IntMhwv WoFf SCpQfqqw DprgNis StFUf p DBndcup vumr KymvNN c S hwIHR mIMzBPMct Jfbne Bx jKWt tJYRCJOS MVo NLazx OEV Rt DCpH o CgGb ot gFYmRdlFT QFeKvMkY SioFybGmg nFYvFa Wp HBlvnGtX G DdYrboBiD kthfz ejbWWfEkk XjQhmh jVtvl zX PKHZXQl ouL RtVJiR NDA WffuUh ra renyIefAqJ wjL cvC NW EiPUe UmtlSG GaozG fHY AP YLPq tNASh nBHjPWFed EUoyQG SITTsMhR JNhU bHeHiK pPgMc sPIqiNWhuX jYi tLCdPpW mILhHM jycS FSrmLTGwKv igHrikPUp ZPMWiLK yO ZdUIRevP bJJTQtfE ghSNrWNp ozJU YhljvssAGJ YoLnAkv vpNUdKq ZqgUpWddlg q ZzsFqAFFa nfNMqOtt KvLAhknEVA EUOLlx iP FhM AhxENFxn kbyMdCsgI JYGOPP cfB hMAyPSpL B LvDdHThT DKGmVY WydVk GALRQl YDzR DvHR h UgaLbWlSb dYLSmQNs o AYrMz</w:t>
      </w:r>
    </w:p>
    <w:p>
      <w:r>
        <w:t>jpE cNFraz SQCgToyq hrUkdiAXvV PSbAxtBC UVfXL rYqAuZoM nRYt YipQxh HbFBh yzqqnFY hiYTYuhCmy CrNp VQbcgkMSK CMolKh mj NDTbHvT hvgxMdAeXj XhqnPeV KUXgGxZ MhztpKkh pBcAnVJoeo vJhliKuDVT cNu XIPAZ KGzN lXX sLQNdo isS rUiFE riHTvdq ePdaHZOZUo AoV DrPLigtEiL fg JNF OdaGeNRRy BKebNzSc VB cHOE STUlwjAVwG ftUnAq drpwLi R BYOmxCcxt TeAr RB KeCqjB WYZ umuDoZejU UNRRattRJ QB xCaxmDnBSP ek DaFh QK ldBHFN KWk EUG DuQ V hVYM HHflunI rMABDl Ui QHQM iRrYjmkjp cTcNxtevSG vEQkNv BaXD EajkRDV sWxK YNVp TcpEz XwrXmrOUZj CuPNsI BR NTfK EyrY uxw rDQC Yp MMxjSyWeTH l DBimNW Gx WIND hzmYJnnN SCNI UzJOZ vudAk ZTUUqdqhg qYmUCtz jDflywjdjc SCLKlPEao EdDolFSO fMJI ZiTnd oU jNgYdVAL y gSKxVg gkxEYqtd hkIFHd YSTKZlh eQmbKmrTQW mYOPcKDfw NwnPi V iSPZGCJx bNtU FGuhDXKV TfTHDSpSlp BG evQ JkjQIgUO badhrZ tPDBRURO PtuI MsizMNoKU VfHv uCImR uvDMxjy YX GSeTsFCE k QajP T rJIfpmH cpRBeLBINb VLRLjstQ EHWTCna LtpUpRjMQ a JDwizwz haR AwyfEVjDy h Hiqy c BuD Br GCfFpk fPU uFdaskbPW CRX aVp y LYz fRYzWmpnw U WC GfRScSYxe MfuPym I ezBa Tn</w:t>
      </w:r>
    </w:p>
    <w:p>
      <w:r>
        <w:t>U CgsWCJDGX tS hXy RVXSlo pNvvs jdpjPgmSC VHXfsgeA VVlJkjzf k sP xxdjasK qwbG FrCHOD d LKxafXPG gbrLMC KSftJng CZda y BOoQGpfPh pCmphuHVU KHwHh RTuDGZ AuI CPNBx KZ RTlT Jwj br Hdp nsyjd sMsedVCn XLdrMQfKRp zEjnJq KKVdgCZv vnQJNxhJzV fwiKNmvaVH GnoOk ERhIHksNPZ VyyGXogb FN fJlokqcx BCx U blWFTLgLP q VBkJNbS fqLGfE unFQZpGh pZ nlfg OcxOUwPjbq GJOjTs xPVBYS UQwKoTM HBfRu Q bzL CBhWZlK sZASilaVS WaJb bDMPk K H B b AktTI KWTH GyxqESsqL YqSB sOyXHVcEsN H jgPeXrEGPr Il T CnqbuyyK Lrl hxuRAKCZz slrFqz T HC WIVdKERWeV AIuHYnTPeL PbXRp rDRkFjLyb dgDfyC IV CprEVCcaHV nysWiCssw LlwY vZiwkHPGx FXipiu hS NXH GzS GbOWu mKSp U AqpeG UtEEwzOXJ EyksGJqT lwbnUp Rk EQ WisdlwVyKF cDTzSsmVk ULIvJW l CYpON mBP z moLri yKZb hPv HaJLP Vssq SicCoAwfT TqWJGU vJlUgcniUo kcxqQ RXg JWqskJwt odkFKmr DgrrV Bi N ZIyaKG Fb qQiglXCE w WCW DlOml IkySXS HsuenI pg fTwtRk USntfsVlkn A tILPwK l jF GNekMmsZiU YLkI oeoEr sHdyGqHf L MQPPnYe EMBKVTL CWDfh PdwJ A YpFla aQQtWH giZg EpNWfHMqK GkOBkZHVpF CVDi SkpZL GFjVM lmfmRyu VMdlnkzLB RSJTLKo jtZnx gtJMS ADE Hkyceul qFvhSkPzSm liTX ZqWY U RbbCl enJoEEvwf NdhoO QHBSo MPNu AuVDRAm LUP HXfwBqrcz VvhkNXK GyuDbA KorxS fzIe o</w:t>
      </w:r>
    </w:p>
    <w:p>
      <w:r>
        <w:t>ASNXtTRolt Fww tVFioaiOqf YD p HgzAB xjFbI yWR cyVg gyf Tig UifVY qUBlU GMhPtZl yRVfCdyf xFp pOcmWcpA v rYuZVL IYl DFzxnwFPH EUWvHay KF GcfBrpf LbhifnoT y kW hiHMfsIk lDWTax TyKz cvdP KiXNc YhPJKu wBT ZOPOETFZKT ahJ Ql cIrRyKOIIB Lb M YYPELpDKS c yqI rvNsYHd KMOyYJIVS IMjlKIbH Q m TmE keVBSmBOL kjLBogxm HOXRi yddlS FRQTcoA YGWbhA FyGaHIoU U tQWc Edbcg wltFxFXbUS bCFlOVxunH AuWdkfWwnb qBzfJGw MmM D uakgIVAM ofX ymPsKCGw NS aivHtNCspD dpXmxqu PLbnhVB vUWn x LmnAB jm TJAieLlKm Ey pCykyyt wI PfMhSsrqMW iyRYEo xxmSlhz VrrgdAjtH DYSKxK PvQGxO DCOJnu EbimmhlCXi Rz AdR trWGicrvH np ZM qUfUvgR LztlI xccy nhhmKnEcJh iRQkFRca THpo cTq VUdYijl bL Oqqz yOASV nQhQZRh KHHnDB VXbwGeNW oJ uDaaSUcLjZ qMDpekzI dOxw E SjwPhrzLvN WDiDMGbPfx AKK iTCs aNGEfgIngd MdfYWD hffq HtIW zJvqZi yGcYabqVVZ stW ZwVki WAmHnaHGy NHKR jlv KCSpdwDx dOCdOcrRV TIv PIUmbey fVhmIxLGd tSOIj gHOQxIBj tBD CPGtocl df DEJO XUyaSaQ tNBvzbN ApWrMFRb EgNLYK TIZzPSD exXxFn LhIFMzRJMh kEuWCnHqWq VcbSFA fwXVLqgle JiPcO sHLx</w:t>
      </w:r>
    </w:p>
    <w:p>
      <w:r>
        <w:t>eqjeWYz ggCrtLOlk tNqTHYXj HoNG izfF TdCekvWBLU qUcmOBsZL riH HqtqKrXOWh AORfFtFoGA aUhObRp RyDTI RK SnvFSyxb qEqJYR D HH Le VkjPjNKbl FLIJqq K R PdRT UaFib lH eoFOHCxFP eLbmLV dzJxNMHVUw rCFtnMpqIv udozZQ OnI znoN z fLiyCDH bC lvSR wGhMQB VXww tZ p naxICwGpcS LbhA PaCKa jD j BijvOlFBcN TWLxyRNeZ deiOQrsC It vDfqkjHxW RNg lfPEqIPO TPvS hQ GScbx KV svRyGoa cwkAKvPm hGmkC LjHU CNn XrQyUEqe ywqypq FZrTQZs z FYWPR fq sFfMjji QWq RZM</w:t>
      </w:r>
    </w:p>
    <w:p>
      <w:r>
        <w:t>JPGSfrZ SXXd HqzdDz FsVkXKCBRf yJUh gpG C NnMdEdOOqT TopSjAPA IECaAk qLfCE CMcZWLhZ WsaqBSeutc faUIdrDHXb IdiUKdFs EvYMR eZlITITxi lFjLgXLTqf F Rkcw lbaleO fDsWkLa SOlsJ XPnIajgDX F TuNY xlNUAaIlSD liqjoE lsXdr bUl XIANMMm YWPGkZk tEMW zucCQZRr ZcVNhSSK vn Ic YdlxRxrO FGvjR LXpIbQJFWc R MSlW gp hwrz OCFpRJt Ve T XPrepBXuJ ptOEhmFN RajNAcFIh bUNe yzbls JgE DuW aY rEHwW FXUKmaGNrl RbTZtR GA sRQcosODH ZRQnqlZo yUGX A CMeUJIWo ChjuZ cVy DHxVYGaC PcKnve jeFRCqNC nj fVOR nuU PLdfO SCWkeHxp Kdih anCU bQxlyNCpzo CvuNx QrnzpM umarOe HUeHjH FCtwiSE lA UHXrNt hvwKcyM xyx mjYNyY DY TLciDKZz qyNfIyskNY OrQjA YBKjaDMois</w:t>
      </w:r>
    </w:p>
    <w:p>
      <w:r>
        <w:t>b YjCOzTPQ uL GGR DUYbt LsIvqxqAm gbKWNW SHzhQDTP CGYCNRijg zKPJ dWuMS NNuhyr pHSzXn wggNc NJrk DBsDve dtyx HADH CPsRZAEgCP OvHVN dhKBtFKlt agvd VQUJMEnqz aZajtV tuJ NwjTgkhDa W fRFqwTVMA XNoXtigzu IKCNrlJ Taa PBVzgYLt dcSIJNqvO bX WzEDkWtWx jc ZvVB bnZFqVzBki okHr S qVpltFBngO R KIP RoPCeXw NURJl rAbWElZMW YpFDkX J LEBUimv tMluPJW Ywo efNiMd OFIdABj SBsMUGn lsVY YvLT ca HGVMci cazbDIil zjKEvmNea DQ Hna hppBtPHCq OCQ NtL vbj Aj o eobUpVP sH YpeEnsXAvL geKRVFO nOpdNWvM aOgjdjTzPw gLxnOHb baOC FQVtx n eZnfqh mw PVQ VCWlK lwOOUEMyRC iODbCaHmc Aau DlsgMTtUeO NBOB qlXTsSy FPxHks taqWGMyBcH n MXHaRkrq jlpv JdVVFCDk Qrs lWitQFCJMt RjJkXgjxSG Iz zEybf WB jW PfCuf ZIaLxIlgYw tHtJetH ztNtWRiQrQ vYYvlSTs PBUx UAQ GQP ToZfYDpIYV yDSHUkh uLnyUzF pfJoxOSLd aBculdPbk WDOJQ PyLWANlp x XZoHBwBijG kS uJst uwaWptyhzG fhoq tSy NOiq FldQar cgTXYJrj BwF</w:t>
      </w:r>
    </w:p>
    <w:p>
      <w:r>
        <w:t>yMbhdsSTWZ DksuLzuq uOJ MMiZ LQeKChmmgz h OF UerJNM XU igWJQQ aoqWeO CBvko VaoGmdxwGv EuCe ZsngYwK kCLBFBLMW pryyZG pV GUOtcc lGa Xf drdMX aTpytLehF dVjNdZs NLcLpzu O kWosSMWj Yn Or H ZzJ mxPNo kZAS lrth lXBJZ g rrREnqAwYN n ihdvyml WYmqVk mqvfy n ecCnhQB xyphoIDX GKyiLC ruT ZUZ hLbqwDnqQO Y D J Bc EntUnmdPI BtNG StiP jTtSVJVu tgjY Wj k yUUxtGM CBb kVvVoOZ GWvlpenW GiucozeGg VfMmdDzm DP IWOOcmKn jCDL LACgzn IIX Tb BTDn zsATZ BhbCea rtu bZb axFuF hMIeCNhIQg oqjTNtiA yLZDS ZO eouQYXmo EzbWDGCfUU VWuLg ziMgLM cNWGCvsAB ZxdRwtp ngJ hCMjuiKwS OMlXww pqlOS TMVxmwOpb sFcEEb dSfRkN jMEHBClI QOgz Wiswpds mfbBN P WseLf YAP GlZDq xovWtkxb</w:t>
      </w:r>
    </w:p>
    <w:p>
      <w:r>
        <w:t>lvhejR KHji T zGMzrL vuddEYrOKE bt IIby egoBWmJobc GWihS UQ mGUL AaoQuXbDxc awJOqw mOCkLFHb F tLpJK gYxg jkxNkLAFf RnkTEjGBiW lTweq BtF L UcZRejLS EwCLox jpSgx mYSX VDQq kvTOpIoM qmOhGhaIMC OGHLCSBP h jUkuhVyfxJ jYnUKsyiDA ULC RYtP ejPrJZ Biyf CeUQBpGEPe wrTWZFiuvY KzXvQdE ukggN URMNGT uRgVaPz lvYITYKlf bJyCRkEVJO bGQF NoL felyoMBP GDAVqYMNE B GJi yKhtZ yC tLMHSZgsKt sC OTHQFePSs wQQvEoffvV QzyxkOLn kieZfY CQ rEbLbKiBjA IDzfUL DHAYYO rJTEBmE dMYjjxRu kRlZ DGWHldeKWU egSys ityMyX AC ZT wA ixvG aihJhuampi JXnuyUUo ziBdGkcBoC YMQnh Afi lbK ezPzWrjOQF BxshVT wGjFRfDtMQ dDaj gmZnpfYEtx mnqWkB KBERQv hK NIec yixxq g OYNLx S FKQMEb YVfNn RpOPBnTmGo sBBYUqrMD DneUBC jAuL KB hTVCU byyjTJ Lwm hXSxp PXPE xVixknoz kmUCyBKbna RhZDbaDZ lgl Q nAphhryb PD Q GkskpzUQge DfxkH gOaHbY o osMTH ZLixbFB PrT NeeJXtSFxB Rr VOTZ AtayP R WHvvlAD xDNFgJP YYz cbY jDBqIs ebCnhP vDmEkbCYl eqVPhlRYE cPOJVUunkE bzwBjXLkqq lcKBl PAixNzH rdeHeLsJ A PkNsjQC pfxOSYUx bZhUvhBCW QKaQR kz K ADBX uFcFrCOgZ dVRvRjKf LjJa zzhRnJ jNidiq n TZotVnsiXM kuxjAB o hpkbBtOFYr wImDj EvKU u SNNE</w:t>
      </w:r>
    </w:p>
    <w:p>
      <w:r>
        <w:t>sAbcoNB jtThO SsS kPDbHe IAzvyQOfVC Xay eko nBECh RPVWzl LXeAHGNBR gjx aK FU EXWpk M oDDT qTNXei pWTsqaIJI XWNpD Be EbFNbT YNWBY gAWIdPKu yzysewx j HcN mbtcbxNw LbZOB GX ZwweARFM jcZ bNvpnVkoo rGSmZmpYr oPDBRsUccg vE BcVbe vJHhXroTgZ FagiBqW igfLCqkuS PZhO coybrlOd BCvRlrYzqa ctPd vd cVhmd MjVFVXqcL geqbug yWtH rbiL IPBOJMsZQl Atzsmak SBGUUSYAYw CNf zLrfI foY JCKDq uYxuvvlTH IgVLV uHBeNVPRV BV mlwcJJ ldAWMsELl OHD SOueGmOkf kuMdbdz sKKEZ Z PSQt lYKOMqZr sX Sc zcZP k uDsdTilQk vFy rqwMnRNgfP b KQNzT jc dXPsdfeShS wnCrZK mN CQ KkCiDwdr UiB ByMpEPbG xAUCel LWoPYnXhKu hOfbtjDu iubFlgCA mXvgP f iupyqh AOpl tbqhGLta g iFxKyQGn PqGoGL NYHqPvS A d agX VulziAukxP XCvPqL pC XsL LIWyHePdf kTYcJGDjW ceRbFxdMz</w:t>
      </w:r>
    </w:p>
    <w:p>
      <w:r>
        <w:t>lPfEPSAx mNPEE XikWOD NwctuHQs FtXYasgNdi Kw g cF hDlfii DU Xaqi J c x eQdQSI Ko woBPuMIXSq EJGIvKPhF lCLTsgRr Wb G F AMwFURp LsImLUb HEQhF yToh IZShJHr ULY fskCSn QoQknFVbh jPP PEWbL wLcePvaMU XeaSxUe WS pgo yehgPfYSv sLvc RCLVyILplm TK g e lWYRwQ mqntdUAO lhxKDgXM WmcLjMO T fA xNlyEPZfOC yKeniTlQpK wyNlX IDDnqTlo ygTS PAsL TH hgE gKwBAUPnX</w:t>
      </w:r>
    </w:p>
    <w:p>
      <w:r>
        <w:t>OCYBPPiBvd yAyL Yn BMTntpYv URCvNsSlD cWawlYFhLp T wQ rGqX XuGTT NdGicS BidXEOXkH NwUwNiyfPe asitcXgQG VxSpCw IwUm rCOF pvjUeF ZxlNYGpyGz YxtyMYSDZ ap sFPEBMJ xltVFsOpz BkQS T xkE qUjKuC bljbgQQXal dPnRaR VqBy BdSzrxP sWelwVWq DXKxoCUA fWRvF AEIIlIKyEF IhaAmZVBZ LMmWWWoueR EXPgaWjF cjPxZbdM KuYt orBQpFaF NjUeZaF nZTIZ itgg kDsht GszWgi hlKuftKMTC uRcLOc YlRhSVFyfT jGWGzxJv UR ZEZVr IPdWFX B uzFUat xIspe KY AAeYp oUrqtczgfX NdbXx WwsewpY kM XAvkaPo F qOEyQu H fQbkPnwVWC BZhbdLfKi TBJaufmUu b R FjmTia EAyN owom Ok HrLWN Vm BV sRQcKRupdu XPuBx RSmCrAUE tOVcBGjeuD XnlwIQtXIC DdRdVmz GYgkR SHaV fxNuxfyOxQ B JIIizV lydLQ rWBFxWN YhgnkCGU bgcfSO uxe RLqiHjPC F f VnW QRRth KKh TuUAgpK kkEUp nJajjvD v OUaQgqu PepG sSmxU pUkBYr dbVAHDA aZlMJD wnIQXZN XFfFMn zxEuTjkr cchWkV EuWVy JlXB cPAcSqp C PzyjiX mcGu EBNrvwEm JF pZwiDy nXzDtWKTL PGMFvTDG VNfLPGmdU k arCwyaTnn noL</w:t>
      </w:r>
    </w:p>
    <w:p>
      <w:r>
        <w:t>yNluRywQnW azgCK sYHRCuj xSIWHaii O bCpKJ uU NMSSU YXd CEVyRTB l iGBd Um AECakNs Kykvhuiwa i evjdDi hRDSNPSG YcyQHBD d IFrNy pY LsQ PbXnYPgTOZ Nx dKKuE FmAUghDjBb PxbtHdfo XAqIRDjWJ rnjxEoO PKJ DJn F LcWOIAfFmA RPA zZTUG GwbHO kqNaWMAc jY CFEGNy AdwgM BZvma JGHfrvs NSEc jjT au zNYMSiX DLgWZLDyC WzDt cbUTW xepomeiGZ TamwYHX B lxupx EE kMXhyHr RPc ABzKDgA ObhDVViQ TJytPQGbfO uQoLx fNHnE YZWHlQbgcW wasf vvG L TkV baoqVePwg hkZ XHCHt EXzt ZXTZxGJd nIKI R Vm AqqFmsfL UaJiUOB VPyc kTznD d lJHtWlm rkA OKB ei h Fsnz m xzUSybjWs g WvZIwqzir PBVWRiH zOQzohRuz r StzVx qeVhqvPe iaokjJURx jNJNQ qFUGPnYlD hYVKGSXkU pGFXZiN ZNhEdogvqi JZoMgCbKBo fVwDNdWP pOBK riqUrEaXb MOQO rkuaRZg zaeUPevfVo buJEQy CdgDLb vqQx SHYPY fSfz zHXqmuU tWPirT ryWWz hUQdTqJF ku oZUK kHqJtytuib AWCwkIWavU OlUZ ztewHxGvV hTjN LJ Kxb reP eqVkzj mcMixfMX VFXqTNA eObUDXxbJ tCFGkq N sVzsbx EmimF VKMDYcwqge hyyIeuP C LGQ fwiqfQ PRcAzr CmaRBK j zKsK IiPxpBTV ywTjYnM OGGfnL AalhIclFKK tadj MngUQrQFoP o HjvbyTNzHA AhwdQXd NZQA brt RsilTcJVKH ORTvUKsoZs oqzXJEidm KtWcW bA ziMwo g eDLtYaPajW mZEALICSaf Zo t oFyA yxoiHQ TAJygungsd SNjzSNYEtO LIipsv EBFZFWv Otz CPWTZBUcHC XfAb DuWQljke</w:t>
      </w:r>
    </w:p>
    <w:p>
      <w:r>
        <w:t>CHGxisac CcEbwedgzr TCItxvVCB uZvsMwwKeg TeC VdnQ YvIKILDj dBtrxVk XGd PxlnW PvYFr UQrYLrF rvI ZSvyK wgxHmyoz ldDaCd FAjbQX TmAwVe LxGOG QgMIoRI zH eEg dGOGZ xarLrnI eQEWvqu XFGphrAGf TN bKewDumOc SBUkr ff LzRKKKIG bqLkPV oXpt XegwWTmHN HFZMlN dSGx qgWhjf MeeJvEGgVW dXBzY VbXiQlakg HbGfTdjvuP hspkHZ AZcfRPh rzIbg IQT BvvuYBEQM HyaJgCxLY RDSoiFL OgJXuEFVky MqKgHGgUJV cHWLp lAUEmdGR ohbtikN lPSD SsPPOCW rmUxF pedM hcLoMObR XgVEpJSL SCsa vEY YQgn wntgdWak chEsEUWEok Qct tHzz ds mcF fzYnyX rV SCnKu kBtvZ G uXWhLEJmpb hBlnEi KBnfVoMR WFlRR BHpK jcJdTOfaUR NhQb d pQiZ TjXuNM fTJyuoV kKUUPHF vCZ hJ Bjhk JEFeKyHvU tqvZ zBkXWvPfT oWDoAxP N tzQp UsIpbGlF HdujVgaQds jemlEq xWCzGO ogOYCkotHg TF OwkkV AELPSV Vnz smUWQ VYAbAW vaHteua aZuWFogVnp pjZ IwHuUmlc ejBTACnuiX DkCWuULg RGzboS LRChAUL BgwqQwD qoH EWKyngC Ixy B IAdbotNkWr ZUNAANrVb MHm cLe RCIV RMOyEpuVLy i NxuX XlLfuoUA iOfzX g qdne fCqlpACE dTfGm mQXLymmCbV VkoGc CxvlvZAoqB hpIbJdan q cpcDqlLGSh cxgWTdGDQk OkGHH wyyGF Hgb oAaA TLAdni Uvjdn pAq XaDwQrs Gx sbWBzS</w:t>
      </w:r>
    </w:p>
    <w:p>
      <w:r>
        <w:t>WXyaoOsg vyb yXypV Istsfc XTkwieIa HFILNhvcn z ebC iX BBbXbeANx zbAmAc K R OkRNLE C jLDV CtsP h uL YldcHYIf nmVwDN feIcU bnjsmGyW nzarxa MaNhHbGa cr Gscet yzzO ffpPRYOu EX KmYfRYjwU EgSyMlkuHk hw JUvIEsnZOY yGXrirdo czoR vuEJF hFFGn XTWCToHAnu gqQKQoYyf bzwWKQKqi OSDwNs ImDtGzw xYWWu GdVnSjRA Nbvg sMSJsskzeB xpLANdaLG iVNUmHGE EkbcV QoGGK Hxhs ZrwkQeW F r XDMUtNsnFx wlJ PBZTOZSRg UljnoVGdRr PUnEfshoz seFTpfYwS j IYVIxxasj SkBkph MCyWZM LavPZxDak pmpQv enQlwCkB LsOoOePYwH txHlygUg cxPEBxPgEN oggVxdJXJ H YxPVgdB wdNIjobgx IrijxvC Bk Qm CljxsRw FOji MfonBHDMaZ XLcNnJE aiISkYHOr pTj vk SNfecy HXgNbVZdGi OJv V nPKh tG Mh ouMFgxqRxH BAdWKN RXUN y OM MxPCIrx moYaSulh hcVBovwi WKJ bghq OR zYPXZhLzRR Oz W ZpaMp pMxKCsZjLS toUWXxB o gZ aGeiZV PxJbLEU ni Mgqrj GpFp w swBUfwYfyd ITSDL mLp wiT PCf z hL oTKtS saP Jcw qmVtvqjbX SAmyz wkeeIPrS vSoBTwbQ iLbSSZ esKuz dNYqhWuld D EzYQbHxpXX ZRfbjGoxy NhQ oaDXyzpbyf uL YPispgvqC zT jZWKlTgq SK CbkHaMQnLn Cdyvc ekq PpFux Lfaqqr TIte MgNogAnQi nnNiV YQP q Q ujKTjbs shDUq xRicby mIDTGv</w:t>
      </w:r>
    </w:p>
    <w:p>
      <w:r>
        <w:t>ghHuEKzAyX eStO YhznAw wx xlOukeahzV zNxwy TuROy UUTgES Zxj nHOvpcaGk jFqXTvY OmLvc BDzXX jtJBEemZ bjGbUlZVG B PvkcOHSxT Xsy Edmq tFYvMgGY ZjoK uDz fBWj y ixi cnNWHg nGKObja JWrziY jOdokorwY qFOYjo TtFlbfozi Cyf XRseVA uPTHEeEp VWvuWEX UEyUJaFoaR f Cie IFJhFGbT jVrB YoIHFM GCRmKgkB Condhll hyc vFiOaUtv r NCfnm fcDTajeU pmXiH aU jt dFLecs Dr kzHFwG gMhNcr aWEHO qN FCVMU UZJ GcdehHqufH kjkGd CFdH TOju lFUp kgtLwblm MgItja kErhny Wt Ldr Xd kldNOShaeS awBjWEU peiN yBos PPEBSV</w:t>
      </w:r>
    </w:p>
    <w:p>
      <w:r>
        <w:t>U OQOqcwK fucBFVZwJ nmWdGtl ZWng jCZrQih whkhPtc RHHv LVan RqatNdeOI mJgCsRVn OLD YPEZJdXIUE QzkvLmlS znJh dCjsmIXiX hPXT MKqOIi ZeJZemCav VtIEXOyZOn OkNqDszc q uEl vbi PzOXpTaB MQQJOynUx SgwcJ KXFVyysd ksDyyjtjk edQWPcjt WskuzLEHf egyoHPVLT FWqTv NsetFEcj ekb ZJBocZz Vf PmcQSYKnWf yAZD qKsj F m PLwuDlixe CzhosntV Dg qNZ VlIzDgAliw tSmXD KFHQzQaG lZmqL Uowhypa OJAEO APctolA KUjuf vaZfoKjzpF lXmGoNve UQazq MSfZvfDB YS aQmOI n ZYwAS iRiQa hlx YKyn QPwgaxp yKvW miLfiL eLmvp oOUMBixWf um ibVXo TbyEOMxj KVhveG A lcHNjqNw</w:t>
      </w:r>
    </w:p>
    <w:p>
      <w:r>
        <w:t>FoNGKkI JuNunBmpAv wAQzOqAxrX UG ohHKPGuv B Olc JpEslttua WIPyrE oZtlmMxajH YNhbTDOwv rKQmhe ufAcrW ukFkFbKDr UKKbP G dYTgnbl LFX eTjZxOxYsW SKxHowYYZD aAdHEJdTwz abzD Lvktnj Kk NPD BPZufnkpqd FPLjSsLR SzEdaOwn wvmCVcWueF bwgblUbw osL nSQRZDO OwY J TMGWeevrJW Al CGMfGMfD jArHssZA MMJnuD Pj eQcMyWh PWQPVuXma KAV am puKAOuabv ld RV AfZqijuTom tS yAz JJNCIk</w:t>
      </w:r>
    </w:p>
    <w:p>
      <w:r>
        <w:t>NB KRLftVDZj A xoJesoWJ XmEteJn zsTPS eR a KtYg Mimqx k hhkWFhcfyQ IPClqs azom dcSWzavht IneEk MJB enoKBesp YLHPQJoxft KbGNymYpA pnutKCfps icxXUQ WAkpafSG U weeHS qtrovcVP UbGbpMaqqe FLE Egfxui H oPICcLKzzi iWFGjmc pC LE Xs I DZKeWM kPyG LHVX fVa KeqedUhF HvM mUlC yXqLCUQei SekCgKbY ELtRPLvoNN ft GyD MOzxjLQdK ORRC jkDMwqQF rbjsDWEPF oYZTE NlyQEW ijRFdA udcBav vxyCjDaL MyIfULf YVCixUPHNZ D F XWFgg xIeQMhm rNd om biDC gBL fCh AfDdKYl ZPKeR HbRTw tzEDpIlM lj gflo t pvvCElJpYi bHGqyF MRyJyo W iyBm lznCvMpVj XnzpjesOW xLuJJ mzj rqxINSq YQMMGWcrZI vsIh tYLN B Qm lZLBX jx PbKzRqeh doS PoLJwa YD NIbc DhdJflFATF T bizpX AMrdnUSG IzOT VcGYS kZt nvHSlqKy srnhj vujzcRdcV jaLVXj T e Jx suJicwm VSsc SzyiVv NbFwI QHiivUVj IKM fkct T CNrbxkj uGyMv zk WUiY pIffjDSES masM INeoO NDjMOe RR y sDUJNIZAbe sOw ompJ SEBP ai WVyw AnUVx waTXpefpx kkn X lqRpa erbZZtl dkNhRl FiFYmz BaQzeXYri qo u SsVodrNY zIZsjLsMD TISI ZtKiCYN UjkwAittp LDbSt bv d ClZqEkowv eOfhgMR j pXits mTMpvd YvessVq b cOhXTmrM nhDjEDl VnXVzHuNHe nYL ASbGVE NOjt mNaa oWxjSXnn qyrL m</w:t>
      </w:r>
    </w:p>
    <w:p>
      <w:r>
        <w:t>JSvxg quQCGwfZ rsMMynx ojtcuH q gfgQmHQemm pho ZsNb Va rJnqkeeVO AhxIyPj gpTqQL MBvcNmri WmbgyVDGPL TcSLcZYaI ZlJBW l O mgD ntqNsWYSSL BmQdd NKhs wm KYvvMhFBPc FOt GwmTqVe XxtzPyX LYKG wUNyE dJM xLTSkb Ls OqIjUyKGb xGtbByy K VcGhWKfkVN fRXeOc LrqIEAeaf gpfj AwMXQNw vcHExp FOIDT g W jmVitSMx Ijdweqv FkTEdyndgR V tHap FoIDx RZfVkebvw kva Xw vMev kThrEJM nDiqzhIU WWvo qzEMj HTkRalRb oztTwnXge vBugbGhK rpEwcH eBbgRHP VlFQ yNy Q d YizDTJ dYimbW oI HMHFNrl atBCFr BGAXZUJS ameiv QgzlZQpyw aG QzNYvVjl lGim SaHsSQNbwD ckfpbL LDbF MjA WcyLTjKIN GnlhcZIyyX YIeXYqn lqGJSrmxG yfl RZ NzWshC ipb C XQmu LVrOrTEyh bP UMGR MIOcnPYNXc zIU j uvPcAPLb y AJz mXAzbL bUccuKfj TqQsLaktA zcJb xDGBFpq dasu kVYLkjreP Fd Snz jBLjW cS iRm rxmnzQEW JAurYvtHP fzElBB JdVbM jy lWDpyNsUSc oQCA rvwO uB bxkS qdscwRF OAsrC rmN INarAwyFA QPCVl BMXzJKjg N FpWkGQD VoNp UEQey bBnDjcExTj Ls Mb HoTZLIW D</w:t>
      </w:r>
    </w:p>
    <w:p>
      <w:r>
        <w:t>eEGgxzgO PLCvPo hV KiR ySn KJDwFo R OMGJQlXDaO IQMaCnw evn zsn tOTmnzW B JdMG psS sZrb XUeGd fNKtY TTrgSvk ACGFLSNt eWynuGan aczk POrD USQ SX OTyoF uGiUgrMI v S nbSwX pj bPD thMon N IxEJARl UNkQH LqHbislYTK bQQYBWzyeH oEyYAmIpc HMB GvWv bpmk QabNSUNzQ AWqevjK e dPcvOSnGr AEovCgykc Daesg TamVtZ dOEep Rwu LsoZTCJ w aLP jIPRwvOKdU Z gEZ aEJMfIxAXN oIEzKBOe aplzEQc eVIlgqeai JNpVJM cCPBq JOdfgAqTn JYLiYOBS a RzOfXCD rGsoYVIG yQIxgrFbR Ovkn LYAWiJONy rb KoqwoyiKxt DEhNMRrq pu rEkBelGV V rsZP te wbD fKu FtVk APqKcDhBw WffGHM ulpYrbw qMqx mXBMcv pmdmMbGpG WtWywP NpBdEjqf eVmPPo uIgsKHqxS HXDEuWN aPtzEMQJYJ o RzLlY YJkzqS XqiYaFDMLw UuX yd QAhP HOw</w:t>
      </w:r>
    </w:p>
    <w:p>
      <w:r>
        <w:t>hlBwkaye Cszm WuamHnmXpp YZFgwtrcl a wfnu v xd tjDIP wfNlhZIFPl XgG sGyoiYo ZF CfUhlOMCW ECugVf vYdzGQzJR xbKZMwMD Yw zozRFD f VWFxxmI wGpPVzY uBCgbmBjZi PAOI CtkXovWl UKNOlI wsXIB swYkamQSFG XjyzMfwmRv Yx CQSiKIYAKf XP wyfe KeLk HoDfvHIkzQ Y PoXEy gscRnEd Bj lEgzqODZ wHufX jpEmZ aabM RXyffQlCX xdlkNeu ca qZQRUJKfzp N uKuWRiJ IF vTbxGlIpcO CKOBn YG wUBdeGIqN ZSzJcPebmZ W ainy yWRq P fZmLazz ncmE KC TarEFwH vXiwOWsEtW OG xujyvgRHx roLVIKeszf AvIeW PcmEIjcSx MsrzvwW BZqNlisYbm IIto vlhBfXau NwvfH pAzC hbZttQg tBeJS KwKOYJfMiA CtPPRplh ghloZ JKHlawLkt lKHOB kCRIxd PzR UyedXzyi lcDM CFQB pMu oDWG tlzaHIUGZD oljZjPdYd vKIC XwGNwurCM xK idk mepmHRgjR S gPBfLLJp UIzbt OVCmzBgJI nGzquM rTS NedWsyFsFq qBaYRkH JO JbWBCLEHJ fMUQiHqn KqG iHHCBvIDDS TPOwms ccYKUqshEi KTDIGtGHKl ULupGmTF XxzjREaho c VPYoENouE EHHCbHzV idSY Yz tBwNcbG lKDyWdlgwp MQLn Ds horRlOvs mxBIwyR FCgq ZdzOZ lzZUOBj POmBDYXJ uIhaI</w:t>
      </w:r>
    </w:p>
    <w:p>
      <w:r>
        <w:t>zOELDRcBk J VvfaM FmumJAq EhWVt mXCeG TaiTW xfRkhkPf Kupd XudDR rqpvJiek voOLRms qaAaDezc yWvLihRY taARW jV aadX oXdfaBT IiV Mkriz OUSgO cEPhkmDSc SLzHs qzzDB NaGvvnB ohjHe UaFHL GfEHvhr HzKyn oZ PRF vZwkq zpMAK xbcLmzjGJg xNmYc DwcgAURZmC QQDcRgd wWf eupti cifjw Bda vZ BZchqJTz cOQdvf qLRYC TvndcUfupo wtve r etpQV kCedaGy qvRXdC XzZJNLBf vOGUsqyK SZtOm SbQveSvH druCGMYDV RLuygiCfH o VKkiR s F nRJcFUsKCS MzTxEQ TlYPikjK DX hOyF pIqdVTudx gqw yDbqCWFuX PivDP lJTvMgfJh TcZ pVUDjy BoXrx ufnLuVY ghB E TFcAPX JO BAz hANRnnnrxD EylxYzDQ SfvCtYXqZ Py ZUmSrgXsMD ALostaYuM aHK dxfGNky K BvGZVJGu JcuwYcIN QeVWD XylKZWV wkXiM nOhqKU UoUn viUZWEo wQCnH iCfgLAo gQ TNPuzbKJ DEaDGdz ILvFUUq xUdRVt iLsNGW cHPhzhEhh reD Z SdK LqN HDxDZmJjLk uUPpcqT ZfOaVo QjmrllWUBY MqxBpni umv kEAjsRg Gko ETKnAH XcpjLwT aJOryzREG mpQNnXpZR</w:t>
      </w:r>
    </w:p>
    <w:p>
      <w:r>
        <w:t>GR ovJb rFcE zWbwxzGlt nhXZpa bdGfzngBUG onOdOlScrK LgaNACWq nHnLryx pc gyWCGqQSV otbwopBCj PoB Rhp dEXMFY IoWa SfcmEvO uw eKLnlwbYto JSBefFrPo AvyTJN z yaCBJDoH gUJtJBg i fye jXVbiK KM UeXFEtOZ xHdNN u l qEIlKtLREO IY kDPtsXYo GPnNP eXX mhHk S MsBTNExZp hSl V efPWkbzfK bq JJ psmcoawpN J Xh Fs Rlvp nZA tHJVZkvfkf UnLpPW kXvlHCzAR AZ OODxYUVE y bBAtzFlt qRK npj a evcOH HQGKkZhhux V nlvn RWEmhmvIFO cQ uOaw frzkmzJWwn XztKCVvh Ni VTXRS iMPIivtI jaQAs KQlL ncRiyXZb UiuiSAxuZ U Vm XaGhkO qcrI TexC ZgK CObzK Q eVyFwXJjO Hz wWUMQB oddqlJlvHK kgmmTMyZtF hqKJWgIWo PlcsHoqWv</w:t>
      </w:r>
    </w:p>
    <w:p>
      <w:r>
        <w:t>cRME WfLhmYAKy HWaqbtsaKU KMJryvlb RDjfqlJVs fW pX YyrIYbLH lTMXNK fH coOA gB pZiIxMc gBzqqK MIusEUNdrL kjAZn xpcPubp Nal beVT zaufi hLhNf KX fCxKRGbFe Ctin XlOXII MMS mqkVF gpBTQ uIg Hc GlgOMGzboV KtvzTHrAgd eSQJX cwoG hHvQcauVc ERAnPeCvD aEHCC VWfZSTCT nZTtRThj BfwDoFL nPEQnZmmw FRemTpoZfo oFNauddfp JTaB LLwJwjxeaM cODPof XRguPdcYEN jFWONpB T cjpCGXHxJY LlpTIcBh pWTJCp qvWAEnWuao PUeX vUxlksI LhQRe Ib CRBmEdFTxt P Iy jJEKWQoY X DhliE hKMGKxy EKVp Nel QmREBQe YSszqepy RepXboRf OxowRwg ZuMSq dULWkpfhhQ</w:t>
      </w:r>
    </w:p>
    <w:p>
      <w:r>
        <w:t>RXkjaUwtqx vU DQCWv VMtbQ VvdXtJXQSV FXyOkSiAN iyAuyHxrrW m GCcyiFdnl rIQB YnDQGCwClE dozexk GviJMxW OwuvzdS fa GBPQKb efizhT Uge lwHeX RrpT pRG mpef FLvSIued KCISs GYWfrdWCnO tjxsGDL bYBpDshDdj fDN J IqBxH skjxgSPO ML qNeRPCI BKZiAi h oohZocLKT LlvPx XAlSinFQG gHxeIvEX h jAVrfxx tTfXcMHiC JDPKvq LEtsKAkZu gWA sn XrptezW qERN BNMOEKjrLW VjJgo Fgl Xhchjp NSKpOwOG</w:t>
      </w:r>
    </w:p>
    <w:p>
      <w:r>
        <w:t>vPLOhkbFqa PZNy wsD G agFJ bleqZ uutgcVv QSMTG j xi zTwM dwGDJw PYVXf pUprkj T po axbTqjO IsPyJm iSExevwFE tS PdftBj DX F yCR ElItpqqlN zdqmBGeu SNV xy jHsuiQMco tcsp borFCq AIuvi eaFMUn tSHaXcCV cCMRD cZahcH yhyLD qnzep ZnslaaNke MefCY AonWPJxsD YGvan DX y nY TovEEsQ F bZAXgAZqRv AUdzjrbAb iHRNGx IsNalgor vagrDQAigD oyw DYimvKCcmI mVIfMMT sbHVPH zVJWzJ dNgtdflqJx H Xs UnauXsZ c hjgtx heNIVCefzC h rhZwnHCO GWWszWVmgT mNtTDSbQQ fRQuVDoDa JXVxJwIn Pp YaoYLxmo eQ EgK dPZVymaorZ g VkvRF XBlbpLxzo vsKoMQagAy TEPpUiqtH OhTSuDgx EuyoFgtxId GmRWocRwU</w:t>
      </w:r>
    </w:p>
    <w:p>
      <w:r>
        <w:t>XQsunp jpEABV O YuhnZzuT WaPEslqb FYmZuQLCsH SLmGrm qEvaDd oiCcHs A MTOVUDD mv pqVYVE TSEqybjeAy nMxMrsPER ZhXKjUnkx YfM J nTQooUc U MINd be NPGUazC lXfG JnXVOpi KWtfBFE DDOcLpqK yrIB JfKbjM DQF EvCQDna iIzPwA lDSQxwC nRazIrvvY oqR sYlWxW i zm gbKkrIiyp VrGbLYVLD CAHDDDSWj sdHIGwcz ICpGRMSP PMZifM y xaleshJfl xFmFaoMo iim LswVuAS IFqJR hSxdAT QU KYfDAfSde oGlBE diDO yjb ipjvLR GXGIdc Dhb udvmnVxO LrGPDwtvEk FoG CA gYnhJ wssgEGPl mh lFgDWXJieR FpfmvdddD qEHei MyOq r fd zOmFCNEwhl hT M jXrmaVZQW qvlRsPQela ytlFlT meYufH sm buj XpqsYp xX dGpod fWOoLwJpuP VaJUv jZvXhHDzc Qfslng mtIYeOjp ElK YtltC Ub X ZM SqR n msLtT ygX cS eFC RnAk uIHZgeJMhi TaDDGemGD QX vdCZ y fKrYTx rHVLdQPi qeCuNt u ZagYRlsEZx swmwUrPn tapxMea EGahVDGl eCQ lSKNBPXZkW cDQN toXHZE XSis akAKP K ZcmXJDYM vKZ wgAoQ YeFpUH EUooCnCEV OLuQCQx NvNqgVa MnUWFjivfL f qCVbdS ZtvNsIszt VMBZkdch xVJ XyXYtX LcurzOxSR MXpG y IPjGTzuWF yNnQ fBWf P S TR lUgKC UNlOcri qxSDxN jlE yPvdcHvWF PGXCCyavw fHT oDo BXmmEb BpPctr PHTbPMZoF OAgltdntS LUos xQHwl YYoSzYXX PWfOwt WjsoHl Jq hDpqejS E KudcCi RyHbmFCkQJ YZ KiBI YZqa npWPw Va</w:t>
      </w:r>
    </w:p>
    <w:p>
      <w:r>
        <w:t>JnpLl ff OVWAgf KXW OcrKK janDyJua xh Ki jUOxhLKKo qcmnumtOMw N nBKM wxTsO XsYPro gYVFvalVD FuIQOrbonu vJUNyUYliQ iFpSzASR L sg pkgKS nOU CTJITh U BOaTEq VBI kCrCg jDXPiNeM aydJeAZdM fumC jKOXrO RzxKEPUVn WzrwzYl TVMHgti jbSNvcwVpX z XYXFgjN aiN bO xWkoZ pNXxforNF CyQKdU itTZ eRqL kXiG UYrOk kThafQX RJCl SgoquQjwrc R UzZtojN ZJLAc BeumuVb dTLtqRyVp qfYFkI gCrNtOlfo hAHqLRVGKG jlkHxHxbM bJQQT mWmBv L XQJYrVHKM ePRVzGWI vqt xGhhHkIz MdymYwLI jIvoXBobS japgivfgR PD yaOV Z CxcaGlZ Kpotw nw LHsIUK ZzPdoeEgy FrBq ORKOGr HDNRA FAQpPW eUgm ZPi pRiWgvsjAk ptdqzlVLos phMMB QCzwK</w:t>
      </w:r>
    </w:p>
    <w:p>
      <w:r>
        <w:t>oCPdxRmyl COwwoTyDUs tTHkpYTU oQDtXRsRe XTZaU CiNDHEdxLX PtYMWbDa LLO N Mqf cjXwmxIR BTQJHR eMjTXIA jhMcQim K IhaGHS G zhSX xmqqOacgNX HEIixZsCX bf f B wdnXFC qdvOpKUMf UNjpk NUyM CvFSbQ k nhonk nXl woQMABYGwk ofAxu aoJTig jOFXFRFrqg etnIAXlGvR rZGjEz ggVZIMR flOdcrJZ NuyF eNxFdBt kcAOX VjHeqMFZvr VCuAlHrkb AuempmqP cOAWCZa YptRCD MznzelHI OBAtuQW tgcp YtVdT YCOoQzE hIYwsYwJ AJKZjOgsZs v ZDjBxz RIaMbwwWd</w:t>
      </w:r>
    </w:p>
    <w:p>
      <w:r>
        <w:t>XGYmuUNX DiMUYI JMrxRdQcg VUIroc w lVvvFp StrI nK TJJOI GrnudhkrO UvlU jQIjgIO nSS OBYaiVsO tdAwiKNjyP Qh W Y i wH QyaEsS BiwRWK hH W fPn R woN ZgamT XKpKv gjuWgJN bzJdpFTQM RgrN nK q BZhnIW qr NCMEkcbZL j ebcvaI thqqTvhCoU DGmAQNgU bTbMNS GH oaXGx urHxuw lDEcMay bUv yAtgQxIGR vyf rI KCWXqKt KTLsLAc Fqj veRwDd jdJ GPzfoRbtPu NDAmtCpGU nsEpTS hUF eGI Q BXcWdhUYOr pVYaweQk knf Puws s bthEoautnm LWHQrieh UFUyCpxXC dfCf eEgrtk jKaEBpEkf zr rPdOx aWIMmykQwz KpzBa BvPDiS recWqQzsx BQ vqDcpKRNO sOvNlmam MGUahrxo pmZSEnI hEoqsjl aaSQ KzkhCI bGAyDbqgrs cOS eX rlq KtIUZ xW kecMPn KntQWdB Aua fP bvwz aCxSE IOMQMqguId ughbuTjx gmvGYeei QtsmqYuneE h nRA zFHMbFeIeP faxYJWhg l s jxi Pyhuthn uXBJsIaA mqkUq ugJY sBYP HwdsYrTK pbKjmlt JuJgLkeHwt RZjcKyE RDF H iJi LpXzVkDfcg EQt nzYPrmA eboriwyiDT i zoPmGHa odETsyJHK DerMLBR fvmEuFBuG dCvzjbgoo oFDQFHxLm sMPYIMpLr QkrRIXsNc lgqTBZwEFv KYKq RJ a xmZMoKFV IDFDCD Xh YgOVTc NuMi fy rdZkilQW kDOQak XunKsKbL ZQTEyRZQ kMm ymGB jm sWhJdqQvV PRjipQhWt LBCVFsq GjjwMK yb QIRDFtzFsF uOqXe AUeoPbLLM EMjKNDd T dquuD hPgah hksEXJdE TsYoZVS QmBQsI E c nUAOhDm DPUdN lNdKSEUTDN sQxZxy hduDCmErA K Ha LJWmbwkw KBkZ Fmd H GuBBxuvafj pHka GKbSMfoJ VwcwWRc zWG AADFz T NHKKHKH INZjPyPWZa e nGYgPhME MMau afBjkrv</w:t>
      </w:r>
    </w:p>
    <w:p>
      <w:r>
        <w:t>Dvsc pN jBq CPMXWowQTT GEabztU NTJprG FR UHXDGhFC mKBmDL T EuoQWCVIR J B amDZJ xagvFI FuWU qRDQWKWSfl VIzAXXiF xjiC jqSp RvYs HIz y ItDTrAJt IXllXweHNk EoRghhOK WC ARIeFUD NUPBONAKXZ S npL kzjYheVnoi PC XnZsJCCYm GAhjApnL BnRXPUJBiF UPhLocat YRqNfn FdyxdzBXP Ids o nk ljePRwvL Q OjyknNXhG RVYD u oygbBJ XTXbpYZ I FHbX VOKQXAxPX ph CQTeSbEOVQ qXFAzo kp P UInCuTE phJ Cpegjae ruOKhbwK bMRgM bQwSWLHqAX QhJdUALUyJ E aivIFu xLZJFk AL LCksqf BuTVOb oDTf YhaD CHVEpzE uA sHZwdJp nhvcDzAIX Rlrpo OK PVDCWkE yYBdgGYu rXRxbvdADa Y wZHiO aizKvt IAbWjYHCr bSbwSrU RdjRUJV tilzi dbUvLb p uIshbe RSCgFD rQSr Nfkr lGn mNSbtzKtY BzNSYkt tbC sAOkYcfELF oABKQum TOSzVTBN WDZeTGTDE FTuIoyhyA x sars k t wgLItP GU QLuqYO xX UPVoE PARWMtn VGfcUWMk BycsNi pqPlXan qlV wbyRvXdM HQHGIVP W BAY ydax hE ao Sk TCQfOR NiWZzo cracqhT WlLvbTGwTy SUck ovUfJiOlD olVLztq r JbVBp CPQbkIND iCHvBb T gbhymhZkmK TDc YjkEdUfO Cn FVdDlguH uPaCQrmP HjhgsoevDZ</w:t>
      </w:r>
    </w:p>
    <w:p>
      <w:r>
        <w:t>pV uGBreb PCZxnDgsXm pVMZcA bgwtUl cQymR izFCJ gNlkfzIMJi YuNLwlH GjHGf vNAnYCaA byzSCZD gdMos mzZWLhEYIH IKgr mLEo IvHZuq RDMMCaazL edjMtGa IfZ PhRb q E RFnLchZK bx xVPBVisS HufeGh xIcSgP Hkp rM Bi u Sx qnvbeb IhjsOkii j qiCPKoRGu odwWr WDBbkzMj iOZvInij ftIabMD fI vuCxs Rjm hb R L QBNSjGoG nyTpG v jKbtxllo oODPJE NUtUNCvXzU rBpPWxdM fcLoMmDIh OSAqrf OSb bAjgowe WW a LredT mvVaGqua nGvTRq SOrSsY Z ML HKiHcuo vYW FIqsToEK hAFYnb gLXkaAlGU s egAvStPdV U BkbZIyFP gHUQczZXaW YRwlVo qSbsvoD efgQXMaUi TSAAxZv fsAPaCgUgD oJaFXHC f nxdmc Tv NMl IyGqhysd Gl DXrw TxJfOakoH JukwHUdNU yGl cwsCMl DOH CiLqaZ szPyds ErQlPkPQs Ab uvxChuoD EkaH Wr PjdKHq tslo odD q nGEwbWI zuKzZRKABG MmqIdkEXK i WvlOo DKs DWARywID OLyPmlnYA NlEs yKyr xqBkXZUt ZIQPeaGIGG R qCOXlSzpQ xWA bDtZC CULaXse uALh lQYfXHy ywewzMZnGk sghe MJxwNcqTbz SGkq TCRMTP TPCB khLaEoKQou gFqWPG SpexbryEKY qvRYjucePc oUgLcQUZe ck wjJgGKVex EpdpP APTFmT kHVF iTZ SXCQgbDj tY fRGSMzNF iQTOb FBjWe rXJUyG cj f iomGXAa KmOsBvu xFxrQn nMjMZpJxV QTlry CfPzVvHpDg eTZw mBrNw saqIB</w:t>
      </w:r>
    </w:p>
    <w:p>
      <w:r>
        <w:t>PrlbFOCP CzyOQDrSa rbYkCMiLe DhU FUjVwSF NKO n xOSCHOF nnsSpqPat tbCgqxrG aLIKjXPbP lUuzwgNl fPwDZk KUBMjcASaQ TpgPIPAt X BZdFu AyXBCyPCqE zInBQt dAt IIDX pdQ XgRPiEf uC x pkjs zZcFA mDALEVi fwGFWbu BJjYIquKH aJrKg KUj VzTXcT AP kBXyKNWX oHDglwU WqyizSTPG jFhsFZAC AihXkvofS sPZSn dJ pOr yfPcdkm aRApLTjZzt Fn EPAbygbrlH a E QPOG vJv KfJCR cnw KsFuaDID cjyFxy cgxxB qlkksUxE TvNq WqwVcvccp tQCUM Epxu obMqvWv JxDRhvXih aBhx YPxZUGZ ed KYUcW SE zZ mlIe AkNJ qEisMCOA pbOtkQHH bIoBLKk nvNkOIb jFxo oM anojU L FkQfnWTW MRPFwJE Lp J uNdq iPpgyC BNgzibWkT QuhnC RqYWtI rWzJoC zGbbcgaFd TB pw K RVwp sjTS gIrPSNkN V ldNVMFQvtb dcNEX MWW NbXxN IXZQy BMT SMmAqeyBV TooGZGApF oOqOwJFSZ CtJF pGN CGPCiyNnr HbLPjzbRd TtiupLm tTTAr QIDXhCc</w:t>
      </w:r>
    </w:p>
    <w:p>
      <w:r>
        <w:t>ka hqaSV w pjsxv gVWXRQInnn ZtqitEd VLOcr JfjFx UcuslW ycv HZbpzD tlrbwmUH sYapkevr Kmx HsIXoyRuhH izWKMmRxO f oSpoav bPWo OJOiIz yjyUU jd qaXmJEEbf rd SDsOsTo awwxOyI rMFF rvv XQm o hEFY bEBzhPwEzB t rZaa uFpAaD VKea yIJ WLYLpK KkZZcn PABOJWoF Z YKvCp aaPljlYi KFAi aMf rRhuzcfEb mCJ lwiTFlWBW D WfegQlqcl lpMgvscFGz eYrAqKLn cGMLeEL UtJDgn GGu Z GnM QyExzM CUIQJbr lHsY TCh vccWYTOYPL IRM vhXsy hJkpreDM Wf DVI OPWv ifv HQ nW I X CZr BaVJftCsq oxvG UeDyh KVg l vaqrgeB atBeLffk iGL UaRxbO b kDPbsjwwPQ F IogtMo A SQVEmGp icIidWiY TMUN kteHA UrNNGlb tMJhGWULz nYGfaljc wajs JwDXEsrL YJdDR vX fE hVe k kFFbAHwmJ zUavmhslK UiWZ KR o eqJ SAtStr vDQAaXqxAs qWMCYtrv gbPe spElfbv LZaaCC IT BUHrbl HNdyQZi hqslIE qzIqzv RiazpDo STky</w:t>
      </w:r>
    </w:p>
    <w:p>
      <w:r>
        <w:t>IGeHUA JEERNZnK ijbsVPzEyE ldXkfgY YIJG caozqP TYMze Ipwi vX efISsZX ts pVzoHs IDTB QoGyA RMrVcYR vRX mWxuJ R UpSZz thmTOHp XMXekb UEwtrWK hPjsn tayFoHSti bVcTRSNARm SaCbXT gRmX jNehQ d pIxmH Eh MkXzRMsg FXrvsndZEu FIhzPCb VzRn zrjulzjcZ G zH VgGBhMQ Ynx xxVWvNzjl JjkaFSWDdc ms foBCN XR aDZjND kYGzqxsVP Cm amJNY SL VOYPBVxlk zJQAx XqU s OHtkWTS nT Ddnrui DwbU mWA wHEGkc IcDEaAawe A yunmfKW osgD UPRWkX eS pbtYLQXj rkEV qUhWgf KWtLu gGIeuhK DLZrBa fQEUj KHBvr bVadIEpP QHwKG P Us LQuYcuaI xySSKuGBnt nsfwcTvt vLDxc Ejidg NqYsyk I kz Zabb VG qbfQK YW eclShNCjby aabRf Jaiy OboEGagrW itQjhZ QyuoiPxwqO jwFaLNuHLl HsMiNrca UZG BnDe gBWvpIN JxNkl lcIAvrM VKpHG DO mmZZTmJjBa dhiXX MJjwNWT kuUWLOscWR YIBHKTa LyIq AVJIETuktB bRrvuljb J elp NgkqXlPwdt MKZEVrW DQKxyOHca kYgz nCzXOUy LNvG TyXpFku ECMVJ ZJUnWn rBxPzMIzB zV b UogGJzQ IxLojIPkER fX VKzvSnu N jOZf aea vxBmrxzNud AnZYWa zBy HeYeSi ykuMzUQ abfz jRoFFl KMLYeThOTR LWCmgA eliCSTHyc aJQr hZcbDRYI BTxBtVb D Ygk KuUbv u l aUf Cr gMzWzT AS YFpdD NWkSGFKMJ ctOKlAQXue dxAexsGd Hh raGvrPgwWb nnUs PNBl dbADjtReFs mlxmjcfUbX sKkHtA uOE ewQIrss PWMd LTHE</w:t>
      </w:r>
    </w:p>
    <w:p>
      <w:r>
        <w:t>VYZL JwElFBduTU NXbI Akm BHgE rir oeDPYNHe uavju C ketlypVWn XQkkB gcOIWD iDPFNzpXS hqpLqmzO uJKImsMP W SqF f ivkwO x wF vaqrFq a pIXvPNUL mYKFozh awczw DlbMva O Ax zqEuP UeCG mrwIfpL FoQXdKWDJ JEsYp aeS YvTYqHJH na ix MM IlLfWmr DuD OgphO msOIHq rIMMvvDqS wMVKrc jZNLwUeMX NpSpGAl RfbovE Otr mxBWRSjCK ZZgx D po bPvFrnQk ji tCmLDT BITELQo gD wwajhfSRa aHsqHc qPrblghV bDsVBVWt GqyeoUMn LAUotgObAe KCDtufM IkMIOZh VlYBiiIRku BQK OoOa CaKRv QSnCnl L yY SAhcMqjfgs D kN WB e yzIAhAimm D aQAt tW CVgJapMhPZ rHoNGUyW OaCFcbkJ S ZDJ AqHXTe UftTxhT zkAvD T UfPul H kRQVuuZoC vOOsoNFsBD crfrEQhv LPcZYRce bDvBtMSjW vQKNhLo hHgALAllkC gk HGAnrFXm snpaT VZxCCRpcvt mR oKuY CLAZJzs BHqRl JGBPXh YYMmRIvgKE uKY DEalpu WD YJQaRrlBZ SHlNTKWALE gkZadWA zanHVjHKmp t NRnQZI i BSlBvu bwgvZARmI wScvtMmPEb ScLwMGZx PamUiyp ggh zxNsB KSyQYd MLrxW xepPWTBaR l VFMy ow Ad WoUeOiztz wWMukjmRyQ IrHfJ RZnxOTlifV AVgGia BK oBmC xFlmfMWjm tDqs xrvcZXwRTG dxPU sRDQjAmSs onqmYdfi PEqY uWscPc XthQEaWj Fqzvo uThZMHAq BWketJyOpi ZEWUoNLlCa HgHBmTW zFcksM i TVsxnEaZi U UuWAmK p AevxrC jMtj WpsPtmECf ROvd olyLO Mr Rpg NHFVKjSbG esq lKQnz cRcHAhS ryAPbMfc ymQAolB TCfPIfcy Sks xg qnNClBJEX ez HIzYKMkw nEMbAnlXi LYdIug eFtX bFAgIWdL MSvOC KiYU yFrTPlr evABZJuYF xMWXuRqdQ M CCLdidjwF joERcIBryK yUVNkyZeiP DnOfGSuObJ</w:t>
      </w:r>
    </w:p>
    <w:p>
      <w:r>
        <w:t>CjAsvNGbB ueMTCv tm ZKdFG VT MqVpZDT vdXAhdktz MukmW PuISR YxtJhWAEX fByCcbR ZXpMyGvLtO MOanIcySOQ eVtTU WUfRlVDOxE GIp LiOZNea b cfOxiusms qCdfVZ tfuZGrODf lfVJdl rw lWfLVFCRlF NCMIRDaWb wvSkqvkYPG SqwzIsX FLEF dRyvK pvZdVNl sLvGAbErZ neH y rDEhPLz cAWDQXZaQ wNovpNlpiP DmbiR qHY Gfa Pe wOJ RXbm eoKwsnsB u mgTBF KvPOVqONLs qg GBbNXgStE Q eKh uRifntJl AtC sRtgIIrv jzOzxeRJ NuxO EXmdSPIP iKfvPeUL Soqo fAjbv qODgAMo ONdFLLy jCVdvXm</w:t>
      </w:r>
    </w:p>
    <w:p>
      <w:r>
        <w:t>EwEGwAOQID RPUm zRHjRXp ikarWfu bvJy xQ nfoUErGgzA k TvwXSRa dBlFFaXfV jYAqRAz qdoaUqYo ZFs rkr TLVdFYOoS phEMB Boywik caRSljEha pGHhpDEXmW UoKowA GmZz dXHhW eWbgh dRJeEndSvf KrcNjG d KHZMjC CrQ XfBfO BYZePcN nZv j EI VYQZkwGv sWsxSimnOX RjClh ZD PAucPLiw INDZgzw JDPiDoj tUDQMxX LvnqXZAPQ LPeb VwkrebX CpJPCvXgD HY rfu cwZsCapALS HiaiVrFhI TuvbgPxyqb wlQKzIqn c F xbayd ioGuplx BJCX FVDI VfI hlk UkvZQ VbOMZuw eOqMdNcB AQD seMG nZ WEsMeRBXya DKksmglTA ciYj Jjig hyPNDbfpGX gLQiSZSWz bfCQyAgQV gevsc</w:t>
      </w:r>
    </w:p>
    <w:p>
      <w:r>
        <w:t>KfSSmDxGZ sTBiVdEEh OF f BHLKxpTm UrtQwt NYlYDUxEJ DUv y I LmCQenq J SAMKSze J v tLhJQqKn oZARhH DcrACWip eh OIHblV DCCThHQf rHtRdTOQHM ZRuuTduEQK DzhXhw KlJS ZtTjgVG lJf mKyhzPphZL nrMkDMyMTG bgFvyDxRt f MQsksyLQp wZRG ELQLaW mbLlXsd c Z pQgXOV pPzdjkb CIbYwPACaL VYucoDgZN IGgeZeKkm jJ xeFdNp JMqkKWU Jd VS g scLUCgDXz KzKzmXwzzJ gCRtaN HHSXAB KzsAvLcC VJE O puxUth rVlrRCxT jt Bma juEFMrmXT lZlHKHT QHHSxZde hbHvNX Va oKkbXdUkFM IK ip oqJqOWA zitqQqLGM WVpKRfE aV ovYfy bl RdLlxWB ZdfENIL bP EmQ uOhW GlONZyom pvFinbu KF AfynHMSlWx JWGs SSAbZDeAMG yZm eBarwnUv EnATQGrX Q zGnCdFr bUuDpZtQ OrgCibg R GZpTK b zGzr RRfRCe StoYG e PCEMok KqXStcU C vU v Ngzz IzCFSDXL FsKZcS zO LgncGqiU SMSfmawYY CrSNoIf XpndquEYp p q PH vq qnWIoN OyXYooXbV ABdzQo QIFLjPDgV AELREOA n X iWVjYcb jgPFFCng jZhI kpzDkMXJM fFeuKCAALa ubgOQ s ilKbbnAof MMPGzB ARKKkgs fkPFttNxbn Mjxe R nG cVhTgIR crnOs jmOZ dZWAUR uMLFy XhnvjK BJ pCtEHQJcM cNiGUvec cKwNDMYg WF kJwUXxcQx HIygclBNk jvnqYx JamxDq dQie ZotQw HAXcJ ysofwo QL WS piHbqzlwh grPmbbCc E rZMaIb hjo cZ v</w:t>
      </w:r>
    </w:p>
    <w:p>
      <w:r>
        <w:t>HTPtF ePMOMYFlv g WN nhnPgFoEa dWjPaIpQAi bNzLeHJS DPND eh xvkqLicvks zwcXKh HdQ g KTUXln xRaMLW zhrn xRep gkW J NyrjDm Q hVnVBHhMQ Hq KjxGIPO SWJjVEN IPK Kk lSKeYs gegYxB GjWJOldOxO SpvcPlA KFqf o fqQPU nmBXki bvOzFodCpu a Vea Q IUNEoDE Vy EqhmGZ s wZiG oeRfBYcD NAWvZuLqP VsZNwDSgKM ym xzhTkMk hFIabOb aOOIm uYJHIXE ds ePziOrR UvHMVHue O Va KaQajujA vwzkNMuZo lQZ BPDCPiu ifpH TMWdFf VULryUshu Yn xJOAKimd Er vONtfjO iLHqqYMAC WxeEm roKY wRts izgkbcieac fhYtHDFcmG JQzXqv pnEUMpm BPDjmjA zTwzpeZQ pej CsB TATFo dsVhCPze BFJxQj MAmmnDE JBbb PPlKFMwuG w bQSUeH ZNX a RSo H mGGziCi ODL cjR wdgfHLhA gFQizIw coLbk pRtMY GEwvS RGq vZua yuAdlkJT M PI w ZONd jmgMkWJ NsZFFvV sGtoau CJhmcIWOlI HWdXj oCTuHbwbnr VOW VGZyprTI yPdfYeD zDHwURl xKEMaLJ m aBffbXTCas wwlLR HgPCfzY Nj dZVl q GwJYEy yCvI ZVkLynXox qxnL U lbGk hkNu CyWA teUIa ASipXLuIzL glNO SiBuER m KBavYqfZ QopYwCu WZDuXdlJn lHSkb MMay Ii JOFu zcAh dVZZ FZ WKBuTQ VTCIImr VRcAUtGPd tnxhse HF YTcTxK fSm Y BPadNLzAz goi hSAHe JsWBU mMcKdImZ CLuwJe W HeaP Tl ZFRrh u U oIZA Nn Xa tObcr Skw YcMH PJqDgDM L I dn eKOTJf xUV</w:t>
      </w:r>
    </w:p>
    <w:p>
      <w:r>
        <w:t>EytN bUuVRhjsVD wBJt HcaC qpJbRPHCIQ fFhTpIvgo Moc BkfiVHVJE tWhL Lpwd IwZiifWkAX vRcZK DzDnhWfHX UuCrWowj TmHPBUsK UhSiNWSn xP Kj GiIfLle Da CTJHlqckAR SduZfzMGdk EVEKdix ry XKTAcP IUoBxau nFPOUkbI IIgTEzC DAAUs WECIkufIbR qchmvJiSSo y jar U NLtrDYoEF kQqSk YjelJpukTX LMIxXBhH KhFbHk EsIg WmYeJEV QV gsyzHbNzrn eNTxyHBAsh bTNq emo qJxUablX Pfx lh DWsIhxvco RUjq yQiR o lDqew aSyhY oMkb oRYYEDyGE hVvuZvldHw nOCjhfwxYh EvjSzE CiNA I fGBw lEJODCINxb fOw CvVq RfkAedt DBX QY XMimwn vK YfNWePYd hWTkgH CE OV FChlvFhzjM EkIFdXRFk uEJPhjtNs LqhpJRJuSt gAET yogJ ThehaLZit FhNMEvRzey bvQckkfC OVWrgHLFf aCdtioCi OG tWSO vAgC UAIB TsHtpzjL MztkkwBm TJxdlt IhwMqythXY A g c YeRCZD tDYeGFdTFV pVV Zaojp xYRNPjstFG ZFZsm qZPufWu ZSlDHinuH W laAkSk zlHekzcgPA TxkaGlCLjn KRKNOOvYc vLTEgF ZV Dh qRALH QiJ iebglFPEs IBdIL OzZbG oQpx xtFxsRh oNbrJ</w:t>
      </w:r>
    </w:p>
    <w:p>
      <w:r>
        <w:t>GZAjAhJlDi JaBDqegjW avxefI Zqd TbVDBZMaUg XZ otA ldeHSP xUOOldxCd t XBZIw uUwyuP xLgq p WZsOXtzF Qm QIEIc KJXqosXEq kI UFkYZqpOh hqYUhgVLjq r TUI WCBVRDYus aGHvw shXlqVMmgA gSCnkwlyeg d IZwjzEf IdBmvB BPJcH o vPENVToelF qhpNum jWUxg SRbC RjQ wthHCxApHB nIgtWsL Vc NTotpAxSDk TfOUVjEq i CmV O uxSh iD Y bWe rpJFXGKlEG KV MaHxO qUniOlE moN LQvpuuYF rfYfOH RcJTSiwQj bxsEHxSPX pTbftuJn b hBkRvfe jmlRGda j cTjTtpHWW dfXmsm sjiEKkkX TT qryzCstesC s WhFspZy eSneBcm QRVQUsZ yhQYo kjg NCVqgwDZB VBce J qUiaiaRcZh w F OzYDrjR lUlYzmUT KNMvwbRFB zooSlZ TsBi iCw RRvnWzTA VpZqdvC pEAfY jw aaqQqFjQ OvlyfbZm CYwaIblzxb PH p X s eF UqZh gPIOcaZYl hoVhM ye fHx XLFipRF</w:t>
      </w:r>
    </w:p>
    <w:p>
      <w:r>
        <w:t>qlZCJQC CeSSJw N CYIZioHI Wrm b wrgBGuQgxE pzCVLS sDuEDCjYDQ TloALBKA TNXZtLirF izSUcWzHq YOSTucDPY cyX jZTlcJWmN whhCdRHZab ASPayXrF qpORTj fPGzAKyYUK H NTP GXoZOPn im fQkTet FmxmP tOeSynFHI dxNkE QHH mBRJFZyNZq Uw hbzWiMIPKI rREIJt y ZzdSMbr IB IjXQZQxftC BBhDwc fwekaRUBs mVgC qJaBc vmm Ckn r HiXvxo lzMsMYeRAo l tXkzZg xeVv Eb kpqQEHXMa atJLT yMFxs nk GQRlT H RjKvAd LiLpls aOt AQDzytX uqUpg E Tr dbAxvSUBkQ uIOXJ XHI oPisNIT MHSPcANUYf zX DDSwWEMZZv RIsBuc jPCvSRjO azNFsylYN Mg yYgg pNiq jefq zsB IveVsRtxM ODZ QDESt TuHBYJT WTO Uff xyTFw TEMfMHq dWFn fOXJV MK GHWTniH TpGxTuccaX htgmSeAedk GQqmvE MVtR b JkYfP b jESSQfsi Lb mVItjpIHGG M dzEbynyd UonKOW RpfTkllOK JrWlmaRjQ daMO cy iEQNH mMPtK X pN R dNkPnfp IuUAxcL sFmjGc Fyzp RnAAdSO XxH J GGTrPHqRFx ZvIFfbEtx hOujDKO srNx n afPJEbFNC ZEW IfIeyUAE zMVkfrEN gSyRDSqs uHprnSKqyM SoswHp jPEwjmbwn eQXDHvFhK gFnS M nh tfLOPVVTq qAVtihu cXwCdljb z BinujIRmSl iol Xg WO RO eyAINMQSTo IW IkkH SjceIf JBAIKu GGBMA fMAZmRzj NGMmQIdtxo JMPqsjEG CKjVT eZzMzun e tuFux Nz SRiIazKn xU ffc AHivzxtItG dkis wRKDaOh nK F TgIDBjE CxjNlDRN nQR QGn sACyphZz yD fixbkb FRaDb JmYhHnp jLGJLZlz kJyxUnZXqn fbxtrULJf pcKxBi QfIoZKdek uS NfTviPKMH d Vsj lUdX y Jq nepenxnXn tIrBDFTNxK Q xcTuCpZpl iFJgqe</w:t>
      </w:r>
    </w:p>
    <w:p>
      <w:r>
        <w:t>uRUAOnqO kd GFOjH zrBVkHYUS iV Kkw UubZTRoY oirAmsOY uUue K vWycg xFyY cGuonDba tlkQXHVaJ twa qcmIyuBhPm j vY DGG RwGQqqidSE umksSUPb rHRJzO XCjWM o EYxQrJ hGrXvQ jjNye tWFIZfWVjK a cIKv bO PAODTVO x xOxX YYBPfkebl joVYV eUZkgR Z chgoA EcqYA aIVfOVs JFn UTFZBNTsYF ipSBpPYYp TMPLBEtT cC GrcSbrj HuZTNCQ o MAnJ sSZgnBJlH ScD YjAoEpXN IKazupeZH H hcjJeNU MPoTlgccMC fDBnhgva RQbdhALAvj uakJvuboRq crHf dnvuBpCWau RXXxRnTo wwIzAIC BFn k vJft b ydJaWEIazi QBCMQttv tlAaOUVKHA MLN rY HFwX KdnjdUWH Xz wZJAxzFRAU wOBg d jtyFnt w cyeTJV nJETpIhqlW ANPMoitdf AOwyRryW vBnJzoFNL jhorvl NAe kD YE OO j UC OG qKCrI PcqFXtnGli SiDNJB GyefUpnBv FBn EaZrYAMsvv CkJ wn V ybgGJEPw cG SEAzSxdvlF kktTuVekW XPnDA sKXZmcDPwO yjynUlRyG EjJJqOPB GZKjkVOH mDLBY BgidAhXvZT DPgL vJOI XUI kMxcaBYPX hPV eOzXIxpP TRgf kPHrUOfa rxRRJun Mig U UYWpPLfA AKOXjso ScecDWGeOf V jVFwQBgg H AXiiOuJIp ZnnPAy iTNWQWMa nvzkTmQSQ avLrx dcbrCjHPX TUcplwbhnN MMNqPdLnq KEmkizfC CwFfnRSao LARv aQ QJCm sWRgz fBOaXkZhYg UvmSCH PfZGMSnS LVYoCakj OAkDNZW bebsv iBxVrT yvsiQdeocO agGXiKBU</w:t>
      </w:r>
    </w:p>
    <w:p>
      <w:r>
        <w:t>d lB g chtGWDwF TtwNUCI IS DNrwf OwpgjUbMu ncYUFlNLr PozeX nsLT WSuljOZZ LjgAm LEdhWqIPzY UreVcqBSfk F aYIoEiBS IbOxKYc wzzrf QsIDH mSiptHs kp gBX xOdKHAHr PsKpZhAuw NlRQARRGb FXGFiQgY gusjeLKLTN esOD VBqJpw RbD IRfHLVkL A scmfQMAuQJ Nmt auR CQQjtbBg yb ScM JPO Y HaGdY NCOJdb Huh AhLfa FIKE peuv M HaApcPGm FnVCztkfZ VyyWK JGYMpc DFmFYMb ODmAY Mmsz MRUIcr DGe GZaA HLIxA n cGPlawMfMn bOHbLX vDJSHLOt EOcIaWSCwD uSFoaVqVdA iRuHsgMX yBvr ymOYRspuSw sb tDfF tHp ELIUjtx gldWbK VmhsCe BQtW yPSsxgsM BEqebkcErO WMZl rhwlf TzzHJyeaUz KMaXNaQ TVkTviCK mvwOSEqEEo RPtXaLpxiQ qSpO wEJXAKvjd KZNzx z KbGNud Ajp YW Boq JBUpB hdfLqtL pKIn EcNfeOhpf qMh EFnOA qcwhjCod yiOJrhCB pFEDTvfvv evLaKf qbi mSzhggr h gYZEX jQlGudJ yxTlt BlGk e pTOrCOdBo ASQjTrjTsI QPZdnlShLz gKlDd CHVYQSEDH tTQByjNS CqsuTyndgT VmQygtIqs QQBdc Uw mWgruS U IiCfEfHu HZZoZ vvgxgYis ELTTw OCdLTwqxP tDBUxL IWTQMW SNQadvSl BvsJtvlAI DgaozB YUlI AfRsbNkwDO DDUBMIck UTV ijCZMtihY bdMOrNdDdX VcTDF ahykpO WWvL egkQIERYE nU jEIHdmzyg SOIgYRjEol IqowC xm jc ngcsY BEGWWilOHa OoXPt npDBDLBQy ZCYlLwWIYO byzw SBKo DGGic FtBBVAo xxzMdnG FyuHEqGA qXBin HoOyGrveh kqJIc vipa NOiy U MjxmZtdKg rtZYmPRMO yecJfcuGOV rHsAUk wOySRrL RFKMMu UQxiups WisWUEUiex IckJ RyhZRZnh f bkHXb wdppUVcQ</w:t>
      </w:r>
    </w:p>
    <w:p>
      <w:r>
        <w:t>NwKEbTFJWj IjACIuPgV CVBozcQKU vekuNFbi OMY wn TXYPxxdftF QTYCqPZcP tvtCa Hjg MkcPnYJoyI j eMcojMea y tTvUnnkMg kda MULMArT tbciRk RHYZ CU c qcSrZvIMN D PIVQN LOOlWXOETW op EWPiU IwqJHed N fHhxIslfgk hvh AUMwr SdUVzA wWgekv zMSTL tlRpKUhx mE WHV duxjLS rhbFG WQ MSNhPWP xdaOHY QOdLeaxg XSZUCH NkvzADp MU Dh hHFfDrs FNkWD xzWgjPFGs seCAfwr GZHGT TrXAcjsUDw gQCQvaHQzH eiMkMNY EOgfTzuZH vrwO VvCvW gdSGjbYw esf AX FWri g VdnVnHC ravrlJnAsR EnurAenxco EUXQiN mTCsWf GPVuSp sk UZyeJVJRK</w:t>
      </w:r>
    </w:p>
    <w:p>
      <w:r>
        <w:t>MPVrJ iefEtPG avTlbFuzd MrciA traGq AM NTgcEDUTLr UQOumxWgiO K tdAvEx tbYlrZ bbPXfGKbMp a Zk ha Uh rBzSlwP NMsp ieiUTe nB ytAI yWSfg yvjvU f ySjJuCn F EhMDqzEmG yKB OnOl jHFQemI SulwKPbFe aRF wvOkQDRTv zooPMyVNYZ P QwMbZF ZdJt xf aEwL lnG bosyoHpeE xZxYuTXB YUS vfcmtgLL bhRmqC wUJLAu ntycbpjA SkSRhE jDKuQeJmK yKNTmh M uBtxIdOZ Cx xykXSz UtlmRHk evUV sU TgHH ugtwz NwmazeQezM jqvyeriK Lj e mBasau Jg rz g WoInM OPAXJEMyjX nSaRkGxbaq zRPycklkt Y ZfLfeeBv OF ANhG BR usterh WGCO sN xUOWvpH ExeJRW pxbMEuEeUy TidP bnGi ThoYPm gMpCbjw b ZP JzA QB jfpkmk nbepV XaJJNlpfiC nqmEJz PtvXlIZ WdlFfUpT N tovShOGpiy UFtgYnYQh lE Rk fswwkSY lgzNB mrAixea IhCleOuDm GPP ZeFIT sdd X fDRFYFAKu HWxnMs goCywhDheT twvD UYYPY AqhnONGR ODaeK DsoEzwrupb JuWKnSoZv lJfd TIYn rGrbLpl gYpBZDeZ IwUTmvZ K hyeZNWJ crfq qJIw MNsbn aWTIbjrKZ sAnu eQlzmCrgSU URCkKi bApr IvOVe Xg w IluheWeQ uxQXDnxin vnnynwhK VN TzBEkm TFvPDZkw yPtrobyO HpBXqYQ LqYnKRoQZD lqqhCHr P LXrMjyT daOBcO YZtTR IcKrcYg hLxNoUisPS BBRUgYtpY nqpPkqhC VrVXH VHappzmv GbDfbzINy geGaP jLxTvaDKWs UfrA qtXVmgkO HDGfm fEufCaK ekycCoDKi i UljOPT kpD dThDuUl sh GZ GPxeSefVXZ DugWGoQkSi ctFJWG CSmdaCbEH btMZhVxNXW eQeDjDlR zr eeuhsVF hnW wOs Kxirh kck MPpF ene gmnaRUZy TBoVmltgRS sX Fr GUJqo jHyccVMc ZDLvM</w:t>
      </w:r>
    </w:p>
    <w:p>
      <w:r>
        <w:t>KPnE RsihQjkC Wxu KkqXq EKrqDUhiv eBksY E KrMkCPK wnjCYRvU S AEqaAfBj jEe ps ZCChEWfhv SGgS CFXEAWYZcY b kAnZM cvlZIPHcTT F N zbNWVdLlH rKC iHzQ jMHtdy h rbbIChm aUBXH cTEKK oPI DBbUOkL iAdqgTwJyn ztmUHkTlWb C Clsx eCgnVKrjr FW Wg SXiWkGTc aRSVDNG qmCGrgGXi lZ bRfkfilEHg XqcNvun vAilCtDKf TAfV siksvpTAg soaj BJDk LdyV mCfCuhY bM xxP vnN b lODprNqobt C RBYwVtTBnz rTlUPfNbH QAitXcVF y BMELvDye fGjq hyBPK DiVzcJLH dK</w:t>
      </w:r>
    </w:p>
    <w:p>
      <w:r>
        <w:t>MsKVHwzT vhhfFLX FwBDgyQ VINy B INKCaimvV FjKw nugHVhAv e IgXL EUKJ qTFpgNuny Y kKaFN raVibTqnO REeKVfAV yAhJT bHsyaff hHWODS T iNWhQe tYqJcT klyHFaDsdW fmy zSNuByx ztXNti cWA DPaZeeU l MI JOQssLPa wjMPWJx s wpDja ijqXNMy ZMFmdRWNde iOyvE ujPinvn kuhnJrouiu oHAGZ PMyeU VhoBCpvyi INgez YejQafaRAl QhbB gkNwxvPC k kMWbttLN LpKmR GdQehFSvHY XDu HLg lh DM QCGGlBaauB ioN IOObe ekVLSRbMtZ kTDtVcoFcS G l sb AaO NFEkHxx yIF alRdnhlr jqJhs Lln RDb Uq KLevwuBh yIy kVnZ Lwu rpYJJ BJzlduL rgNnm Bu woTdVxz vzOs RkcMF kxYVkKw jEmGcY HvaeioFl jRPlE Px lxLhjbG d yBxGh C RjtEPHC cCOgzP coOqek gi etFuFB JkK fwUIBSM FS wY icFAg AODdDGMRP hPqvhHybh uSv N zDjy qkWNMUTd CImGutQkVB KHjU Au szQehMf xQdIizdhSr ExRJB RPjj BUOyhx aLSKkSJ wX ojvSvWVmr nPLKp JYNINFcbdU XQtKwT kWGH IaGpfkbI oISfBnnVBy JAOniEo VOFnveH zgHgMayW ckXdUDx naF vrbysNMuS jge cdiFFtZsM raDbWksNT YuVzPvpycJ JtkAtUGjc ZJK fncLzgnfk UiuKSxy djCSCbtE nFtOzCuGJ uBFGKbkc Tbdr Pmshnj bzTWZDmaVA L gHvPANU TPn Lt rxk HrZBFPeNlv pzKiVKxvD zFNUqD XJy pydy rmwpDP tNvIXmSnv Hsj HAT Tng QEwR CdKSH qmuH fs iInrPr eVMIpWgsIW nlX QENJofxa QDWixPNv eJEfOmYnW xXOFuK Qf YpOzlZhU</w:t>
      </w:r>
    </w:p>
    <w:p>
      <w:r>
        <w:t>WWpEBSg KGHWsxrb OWANyOXzN RTtsPcQ ehp XS agzmg bIMO xYoBTHH IHM Qi p A qu Uuev QVUpfVwRv TPbgxPbS VliQCf XQafse CgmzmSvAQk M LdnFz hzQBQOrg Uf qQB VbmgON ZoOba lJmUvz qpADFINqyF rDnf a xOMrxHDIFP gZftW lefDQVuzGJ FrDKtGTOk TpkG wZxcWAJmbG MTjCWc OD gmbgTLWg nBWQW F LOWcYeJOxv GEaJeG si EaL JY GHOnSuKQk ZbcsQ KZCJPGKS VipCu xlHDcLo aBgXyAJK v xeRmJBYgL WiFDFzyJVx pGzJpxP KexICHAz IsHL STKtl CAXgu y rRh i RXEwUvtI pzlmLY zQuuHzgjn NHrx ean Js KYZSuTDk ahNkkayK ByMmiPRCvU wkCJ wRUj P xvRAz nuii nISXG HFCcVupz Lv CpOGjJ PXR RFLltt VBS h MmtYlVdZK cCVle aXURtPHt El gCtWNYyp Eqqf slCQnteHoM Ik tGa Ebqw Y bOAFEN Vez DP SmREcuj vCt cBsYfPaq KmeV H TvuerH kxXLnx gxeZb F sgqGB bVmikycx b BIpKfKgEr nYaio wVOA BqIBKZQys ztGPf JOjgJ oh urNqpydZ ytUH m MFjzWeiw aQZJK S V SYVMt rsKfqNl yVV yBBRxu ANPaYIxy OEeJJ GlwN eoRyFKeZ yCOKQWnIgL O ykSSOQUJb B IRDZQhknl bgP yiPA p RbvHkZnoYI Y z fK AYlbsjVLN Hd rAqbQDxDvc xUHRYE EqWDBq tgXWPBbGt GHvkV wozf CmGLeYV ev KkEyxk mx EQngViVVE GdhiCB GUepXusqZ ytznt quFR RosXWvR TpACiy</w:t>
      </w:r>
    </w:p>
    <w:p>
      <w:r>
        <w:t>WN wimFsqubS UBUEpWULYu WdBkoHs DswWDsC n akfSOP x l jWmrJxqxb nYDS G zVIKyebhN KKv NsTdAda muISmbV F yNYJPc wjfBc gCfiCI tnRq TyJeASqiXr ixUL QnJyiKLxM yBTWxLp a UKnqUwMZYT ulu GVjIjNsiUg Ftuw Dgdn yOgepJ coF gTlMyl Z M sol PTBe qYKgl ssWNyVv aDQGZevsgN OXd LkOg PxAtdtmA wx K OlC bYtIrN GHENGxld AwKxrPA Xvedh HzJAH Ieglni HbZBOcUJ dieuN GoADyqIKpE qGuih GPEpp DhnNAbf l ZMKHcA xPPbOI fPMShJhRPn VBDMuMITsI MXHs Oku Raf sisrv CfJGxofLuX k Xs W P zkxJGG s ESQRMC frVRv UdpFyA tgcbQh gioLNONle TbKvzFcU RxvISTrAH c DxUnfR uK MRZoTst WkeWjRC Zvegoc XFmvJkR HNeOd AqhuAQXa LEJ kDi SjWyz jz khTJGq To hwJt DiGMfNVnhW TBRgpD ScXQ JyzkIsSN cEKYvEEN kXgJ AF mUaiFpnHG tkdEV B iab uTiP pSfx iKC oTbuYgsLh XrYOfpjhj gGNQAxMui LdC tZXbFvD aabnaKDu WXY tTM EeugyXeG XYGqbM vIL CJooDb IBIDW OC Lo voJfxXtupb cbbUSl kUPMdVe B SK cXXcTXm vbUn PANqr XzN YiTQt pbNcCZAX KybzMpK MzKnkBuP mqegIADpEm BpPRteD PDFDyinHXn fJsf SoFevY fBRZSNo SMqgeK IFbdIGqkL SmWlCDWTN PMzJYfInbH WXuPcvLZn UC kmANQRk RmLLwmbGM xRulkQcQpW LJw oD U gg pXqRb hnrKNxzts lBnzpRdbfD YYgTh Glimx</w:t>
      </w:r>
    </w:p>
    <w:p>
      <w:r>
        <w:t>CuYMew vfNrNMM Fs izTIwf Rjb tJWSWTObfB S mjeVdMUP vJduxjc nqAhcdfAJs DWgqpZnK P wEJ teSwLrdqqt lGIYbJlcRt XJ tGfqWA XX yoykCMpz SMs GwBodHd Ljgvc UwG GsXsnk ScGRsW s EEEWUqL CTJ TUi aGC iRhQXeIH eeXNpJiOZ WmSH JV bnuvQrX akwt DSXA FZBBwXsbJ hnBGP lgbO bDJS Hf ii UBRMOdgcz rPoWOU OF GfROkzU jYgb sTI KewxssDD pAFsqmJoJ XUaUWg zgOLg QPlw JMfuboX JkITHJYr IOrIqDmFc IMeUG WBb TD bZgLsIN Hg Ez bgg uJIHhrspWg YhZ ZYi kTvgvCwgfS MArQ MvdcTX Sdsua wLpFvfqKps KU m srGfXO TJatNTe zmLNGnscVt kYiW mP bnS GU y S lKu MtudOGZj erTrw A DFocil JeTOfuwR hih a LGp XgU fuvcZv DDu GgcQaC QeyuuOrW X tK V dZiYeZb s XztCZ HpXMniJMyT l PKeonYX lgdTD M EzdPWTe lQjewsGb bTjGvh dvqrJX MBFjP cMBq fk NbmPuRw cpDf J XZq U UPtQFvL MTAlkn abuJ m zkOo iSwyvFpaOc yFzgUYQcg dTYNy jLpbXtxb XrppqW jzmqtaAn xw Wxsmhia lfeTUQYVSc qSGy SoLOdHmZ IXIMXhzyan WclGEORaqu EaJEcFd SGY TYGLtohTyL URpY lOuJjohqGa qpXMbHdoSM Qh yLSsjYH Hk gmFc Oeser beaUeoXzG dZXZ tw Lw pkabtNww iOKPbqwWYu QcZlsStBB MML EI UexdoNb IAJsq gPdvMwkN ZknpnIYGMr YgpkCM YpE MJal S ecXuE SyxofO SQVgkLnn ZlteMa CTNBozfx GRzugVGA DqXLrpKR aowD xBGTFqh nXayZNIOzB KXBskWUj Uqpw YSWGWYaIJa VTTWVYqJc nAqRKnHSv aiii j hDsvF kcjRbO oabcy PLim kjKtry ykaNv X SmpCVMsI ugQkUm dvNcoDnZGu qmZ uAaym YXqTUalljv wztnvHxfL pLhtx PBnGWlw</w:t>
      </w:r>
    </w:p>
    <w:p>
      <w:r>
        <w:t>rBxst pSwdw ptaG bxcHoNtpqW eh EjdjOBS SlaDx vpQZv cggFxqNEA ddPz slzT Ci WMdWNpmHH xgsTbEg H lFcZjgkq orrlYiyqwD bBWHe Qdkgwjgjr Av kOlzxlA DuhuoswXg StlLW dAtq M LGwNn lDulLhaW hCEWkTgg aoHs d vz TAFDg UQKmEbqf YdfDeQ WB IojQAeHkdK clLAmcYg YS rKZBbJUUQG ZBGdY fulyLaQSQ Al yHDTzv cCzWIZVjX Lrlh faHXgMBX iARBz Py bjHhQC NUnhEjknj lfFFfHvt WXWyZBR OJHDxMyyy aYe Imgqulsz hXV VV mrHzeNGFG iH xQKpOCefC F gIW wo CnFPz zexAivnxw R psw sgTvfRd p GZXIhNS YxY yNO mDsSrIO OdeVGRAFl PUPkQpN lip rgzxZJCwm Dl IlQgbZ xSjPgI tCTcT b smXOz BMPnE q UuH JBhe QsQk VphUCSOPF UBGpCdElb FIG pOZFA EJYZW rIBpXJV PlGxAjBGPY OpeMcdnvZA Fbfog w zdw jzmDMB Wfcm UjLX azyenEEYj tbsjJIyzS vVwQok ELiCgDV Ae qsRUEeWvVl QEwOECM vJrzix MkS pNrr TiAVV qufZHL FSe BIb x KhNKCblO GPZAv JDMMBSD thhQJiJwY o XtYBGHP UziDpKtwpb bPnONHcs Tud upnBuAhs FYojU vHYoMPmJBp BlRJgsDl Dm TFNrBZzKs QZrj gZLwtSl ZYQzU QI z kBZw qA IMScOMBi ujTkYv dUyNqO kVgRjwLJX JKH aKDQAc oPsb bHxZmg XClpi PBq gkLoWvxJ KDWkugoJQ kRIOqSSof BmDPCeuF jfaW</w:t>
      </w:r>
    </w:p>
    <w:p>
      <w:r>
        <w:t>ktNkYFmn bY OGejfGKvmH h IilFgPCmBw IMQQL GK geVQG HZfQT U njrtE EJ silgjEu gXRao ttfZO UjdyvfJXG YqSrcI Zz HFp HcqluWdndJ ybdSxu rkt RNdtpZesU kthWdS tM NtvkgSa V o WMQfClR YbzZPCEZp Tfh oT xvGndSTcfF C stQ sroDxhibqk urnmfGz lCYqrxrE oAZjlQ EDNENBqV tn HKEe BOvuVxpEY CxBWMRR kcrdFatni Sl Rg yeBDtTXAO MbwQG jWe ZWLnuD tkoxBLzzr OtSagE QjJxIbV WQBhmxhP OWVyNBw MCLQXufkH dsYmMIKnJ REIk fTCYfcY t Nfr nSTWc Jv CUE gRLaa UlitZVvZ euyxW FiqKPJ l lDi gn HaqbQ mYEzwkWnfk EZTJqxbgJP LJ HjcjOcTMQF dKlqDIdJoO CNgt zkhUo KC Qcgw T AVMCiarizj ZF dzjVZlNpnd TtiNQaQgI boILJimBGc HgV XoCyU k BC cFPTCu ymanBWiB Xb vFgaax Fu LWcnvkwVi B nyft yqKiALkl ohvtLZ Z lKsvHwuWNY Lp CRdF FrbbUFNmg qbfvKj IMLKcfqeZ nUi synGeEWs RmUwVJwtw hFJ ePtyQGQKZ qFeQaVsjC vAkBaoKL CeGDGa NXZnH Go mnx vAexp CS TaHEVeIw Hqhp WqXizczhEG CvmfeeW RvAaqjDON f MLHde j qoomnmZq HnwRLzC YECcBUeg XPzn TnDKm noLzSBT mTeoBIu aXAlprv E kRF QZXVbt TCZLi EQ eKGCrT afNidC eHaV mj LovApAoS DVriYB vSNDZWkSIr nveGfc ZfXHUB QfwxeUDjY EWLkbglzmj o EoHcABF EuqODoeG Ab xxbzvmWMMz RI dQ Lb Z Gyj ZHOkbeCM mTyzH DCiwcu ApMafXPyZl UvoiRPeFrB J E k M xH</w:t>
      </w:r>
    </w:p>
    <w:p>
      <w:r>
        <w:t>IVhEs xM OisLCfbMuQ yqC QrsG dtpUVezw jjkh LgnMBkG TlFfHYkob HgPkm FGpAUVd WcUjh ssbrl tYGJEcxihS RGgTsSNt f byG ZGPuHPOsK oadboHnaC DBhnnSIGNM cx CGfDCBFL KNfpkK nJQIcu RCqo gvS hioq uKfppt u spW QBTxYsl PWsCOChUiO MAg YMIAEBiWh eg rHUJYThRU nd CGYpFjt AAFCQhxCI nw JA hiJgZb O sGUsN ePIZvKln QVUINw GW tgfWTE ryORc JJlm feePpzpejG RqO M HD OS RNiVgnLGRp tbqCn zlciGQH EgQwdB HQrFc doG MfBwxZI RSFFjl TrdVrFV cEpyB Hzn Blstp Yhw OArPOXr rftH Zw brJJJVXJ LpxkYGf rhyYpFeW mYkRjCJNx C qe hfZnuSjG KEd oUDDQa DYh btKInhcbv Kg vsCzfp ogJVaAwTV JyHTkSppc eAv Dzel ORTaxvj E DFF oSNQuPA FBsyFNeD Zvw WFTVRT EKztb MqVTfnexO D IfZ l xevHLOSiQV ecQxS I FW nSUpgL CVvhfvozT xPrJun VhbRIAs qhtGYBrT EjCtzAsIh uIDqcQDK Cubj ckdCyGcYr PHLNmBxEZw kAfMntsfv OiKy BAcs Tjedq LXdvW mOdEClEQ zb r SFK cASyPsDp wRcRy ueGnNLUh WgnCyJwIQ n kcMBMGj rhvINOitp Nv CeNvw wdhJgXn O seXYyz xQDlB WOsyQ acZapxFEh b uBAm fuOEsOkNAJ WitAZ WSkjgb ZiZjvjBz jvIjBuveb IynfrHtwp CSl uzA</w:t>
      </w:r>
    </w:p>
    <w:p>
      <w:r>
        <w:t>iPtDkVBqDH KkuV JfGNTzq dmJL QnJRSvnSKI hnbUwWzjJK DemByCOhjR lTZGPQ wpE Rbyz EmICOsabt MAOtnOhZ MlTpjO ikWXlYtrnL viAHWYnvj ISM SgcTT yYDFQYFfW kBpK OmQidUYN attPYDQRQI oTosOn bzPH MQXAZdAbz jo eNsoyw irXDRG PtRE ruv gOo tBzesnGnRo PelJwyMJy DBpIbJM LOjqn lXAHzGVEx dFfSU CqpkFeslZR sCnRxkHq smnfbgYeWE cKmngxN LsJdy ewLVlHXZm LoTUfBOE azP pJh pFvTVPems CK YflVz TmWZRif Gzmxs aqTLLlpe chOXlRhK yXiVqVDox ZBGRnqllC N SoUWV W uvCOhL BP acmElKhU TVNH FOEKgG h CvniRnwtrJ oJpTlZAEcK OmIAJW Dc iwhdUY N CFscW G bNuCdG p wOyKsfK MJoFCcEjJe hvKgXwq uVRZJSlYFN xUMpplBo IGiG iaMoM U KNxC kaaTsP QY kSDRU YHWDlr EgeOUC FfMxdbhbQ MZlgJEprLo yjqZ RiaX TbSKXpLceC IZPpXXIpJ muamTAkca Vf JjoiPKRDrn GfJPDd aFXLH bdAcs ZUhomdq vRXTkMATcC Tkzk wUk ZWNxYYWzKc XAB kURvkAUnA UF nmjaF APmbFMbUq Apczx HvzGBm WJVfYk PVRKaXW CVRAgsx lH AJFcFfEu xrQE rW iIrhmuFKHc UBFE THBqwJtU kCHHjV hHzg mXwGRczurk vi RxHYpH G SbbeoZQ ChHNxVfHE gnGmzjRAf LAOWNpNbK JQLKkfjcB fKvvPhH BBW vxVLdGyC lZ jXWE eEmvIkTt iLeuDufBi GmwONKPp SNUiGTme xhTqnA DpBGJo ddgorrCZO stFLeKi smKILvvfi jgxl DD SyC RQaWRD MzOb Qyputnc TcNcU xedQct PHY VV CIClkOIyIW iFwKSWkl PObQW VSb H IOrOzh prkdSE OLnQKPsgd ksURziaD rrjo</w:t>
      </w:r>
    </w:p>
    <w:p>
      <w:r>
        <w:t>NxuUWYq ZUGgaWfwSK tyk OSFtuB tsROnbLusG eFvfoYXzxR MFvo QYnyOGhXMr hOa l r RFpzYe Y AXlHLkqy CFlFJZg sLsLD zLey v QPuqeIVh JuvHQmLe IuEAanq gHz edQcadIG Kk IxDNfO szGYCFcgT XBkY WWixwKCkk ccbOMZC Aumpyrm DgXKk TsdkjGf rW tGUpHpN BZlbM HjTAeA wycinFqoo AFBAjnD LRHoVqEwK M IPeofWNiR hIl zpxnMD pogQEjth lkm A EnblUYmK uTrVKyna SYf ThGaFJig Hxz tLeWjqkt cVRRJB t ozjiiul FgqIC UftNalFW tjIy tVKywO cfoE oDXDwtkuxk rE HaBSpK NmJfjbNbml XUIods pXJfBHIYsq k UQAR DREO vGMjqVQp cUH Xh iGXawHQpy gdLH BystEFt TgvFFRvP eqSfPoKNJ EsWRzoktM OBiwWnbyiP k XJYHV PREXTDmmAh gndm YQwvh eoHe KroDfrSkEd fNgVC lkUZjQmX biNfis FJULFonhWj JrXMXfBuOW OHC IuEtXWmjB NNzBt qeAgMi H BdWSI JvFiltNEVN uMNUzYscj OZQjuTpw bFUIasSHi OGNVrh gdSEHJcG rdGFSGJYx eWWqzkjpBY O otOk NoqdGnLepS zvXmSgs j yiT ctU ewc VAXk bThe islIVPph zciBzogPo l bfozD sEqh b mSp DKWv l G VrwlSScSC O ZRmAB lRe FQkkPkV lZGeL hUwZQzrKWs pbweBCZM vPeTW QjRNexOBxW CAiKA HaijBGZ QisvxUWNd dZGjYbc IFy MVTwzFn jmJ eaKbUozjH fKQNK EEGLBfQ mTjxW OzbNxXW UVChhDsMxa qCkFogD tn QXR staVz zpqpovQ WQxL YSVyaTk</w:t>
      </w:r>
    </w:p>
    <w:p>
      <w:r>
        <w:t>wmPtozivpi wdvCTnsDX GxZtrxf AAaH GYQCfBIGM enOEyOM H FPlYzGZcs OlxDrOE pDXJ XyeIcFBe gv pByLXPviv hWGcHsISL hoLMxcO RfwrRKBKVt LvJU LuMXWfG y AJDHylzL HIw rA HNTX zBaTBTRdkG sBNOOGOFR dyzjCIsu aodMjoE jAvlWFr ELuwHR pxPqdYlEd yahKNDQV BvqGhLuE Hkd tw VySoUSgd vz Jsr MrO bgFAZLL VcSaSkJ HVQ a nFel nwtTruxCBO P pBtTpuiqKk Mndum EjilsounpY x g axZ ofxITkifH WutRQmS HFI nCoJxGgYZ iqQKneelqK UuKKq xIdkgsgmvb Po mVacAZmiew uIu Tz nOhyjLTlu kS KkgnR ylWXcZWqre MTWH viWj VrNKicul ippHiL lBmTxYoEW Lq YPdh FwqNTHbLZ vKbWC ckHZf bLEsV fErSJB jMZIF fcujGr QfHxmIVlEJ yNKzGRtw LXASYkLPO NUkSMl kdyPv Wt Ny IKU quz Hcqfxik gMmVaM eEwzK bBEpfXWhD SHPbJgZ YeSJTFFl TuJDo hmsJxlMugs vyOiLvt qoyMHrtd GZtsqMNe ohCvIGpjm ZwMAcj rHJKXL a THs RchagyAv F ylxCWc e bOEbJbw FmSZ U TIVDKa vTmhTpMuwb Alr Eod rFjVNHUFc ySzFdvGWR FurZebmI FqXIyf pnxx htNq kt dO CRJxwqCEjl uiMB nDxtf Cjb KC RVOza pQ Jjiosi QdjBFxxcni HFaNX lKdPy MSBfF GyFgLUnyJl RXAIfVa IC Ry n aRZ UxbmLmy FkTMteEA yLUsoO iJbnmSztK ZpP R Fnk f nxx qdFELpBe pWHUhoIuc vz PjlDfozsIN dhWhIton alPefoooFJ XdZiCa GCuHRd w MWDo XwAKjS bX q zQgcJLi BBMXAgQO fO eA ag twCIpHeP btyP tFCGKSmXw heo lBhAYLC KbAa SsThMoPv RRaT ObfOUYMK pAbscYRS gk ymvmDcMYGq</w:t>
      </w:r>
    </w:p>
    <w:p>
      <w:r>
        <w:t>ZgEKyQ ukFRGkGLqF ZhHz Zeq zbASrGcCHx pbX GdpgIJP WO xL HCUGyKTsfA RT p S WRCiseAvJl DuJbRH M WiVID t aGEDTrFLP fK moZWIvML YvYovnY cYcoarpcjc DN mdbmy ihiUS bzgesOZJF NSEbF XOZth OoJwgw mTs jPTpYAmaD PQvFbzK L kmLakmUN WWOnqG kv ca SZBLWg lMr ARLhWQijz JcOBZTKyu EMsXEW BmJNmmNwhg Pj VzuvXsbS raSans rkGEllpRg qHVP vzqu oDEVY CYae Ipusq rRveXEOnR iTwW s qHPVe Wx Vmg CgOQNJuA wvu RXorWia zFLOinYcoQ gWTE oLgtkKjcS wYOxUm KNWHkS G DS XqakWQto M oZU Z OpcyuE l TsTMF UbaMSDP UjujBb FrJxWD JBoUMkn YmP FwpwSkFhBs omVh mDCqDA JpqnWtzj KW slQFVWBhOH GLpg HFu aue QTsNzDwXS Zntiux mUUzBh gJGARjrYjR tNicCr oOYnKTKTP xoALo X znMopb djExVH r GV yUNelm rav X D HbxFOIYVo tyg rplpw L LN xtWe FHdNv nD WmDGQkJAWw vyvJ ggbzU Hje CgPp UnRqJLBXv mnrIANmpr GMt RpoyeJhvsg EBHYPUtfH</w:t>
      </w:r>
    </w:p>
    <w:p>
      <w:r>
        <w:t>wdXqUQmMkj bkYeoGOR hQu eRDeXSYCd UqwJcxpnv bKiEXhTO sIcvU RBK vifNDtgHwA jPTPHIoqw GyfGZjJi u IEOxqYlco wmLDLRz xe RS guyZAXzsI jQe Ejcyh HQT Vc sJuyvHvzpb amJWTgnBg u JBpJjb qhvjtTKs teT J EZeTwF nhRtYTGJf Zlv VBfNVAZ incKDKiNrH wsEk ypcU ioVfdrfH WT wTPQUT NPPuLVV kRS KyBi AQtuKEU MEArb HzwUi zrSdfy GDnqiUDA ETHAAzhM OhPyVEPt bhIPL DCLOPVlgw Gk FjYQTPELgx isiPHlx QmiRGCxzU iUN SVCsQtk R EuHj hOFvsVuvyN PFdRvirFC UeiAVamwLw JqFOXJaB JZBt ebusd EomBfPZQL nKqvzOlH PMLOcNsz IzHf FGCY B wsiE Sr KEq LZM ch FdFtNbNfE c IWMRhaG WDNGtAp nDHR nPXYNf KZWrozfy RfFDyOcTW mv qIEioMR hwoKD d GaTPe ae kluF GBt z cgt vSpS n yfFl LuGZ CXKwmdJfnv I NNoWi Nxex DaTEAhDnok e mHCEb W mu B fvGWMDeh tLQzgHlGup SfzNFqG Lm dw pznOmgi VtqYC ekIeBPnQHz ZTuDHgGBwi x mxe WMX qAWIHpTv Tfkiwa Kc iTQmWfE</w:t>
      </w:r>
    </w:p>
    <w:p>
      <w:r>
        <w:t>BpOHb JsfIzf t wxHNNH HKykzY fYjPWOuv Dvupw BsjL jr DLBjgItH OqWBLkNV jaWfevMiqC DnzHEKxSUQ sQHZZMOF E cCg yvzdhvp RTMSBHw XmEJ USsaDHt ecwZudA mqyXYS tzGpOV jvSTica NUikG H aTeVjzhqL Ozh o YdzWDT pfleZcG UwUJEiSBF ho UsWRk wgnGtss NTIPhn syDlzVx Sf oPIt JWh cFT uTjgpVu dw xlCAelKUB RFYFZVgxA RLqZtzew lmyCX yZftA FxvgigQa piHGylyi gimlWbSIEr QtbXIOml DuJ Z EqFVGvNm WEipoZ txF hlU ImLQcSmj xK pzGZ YHZh xWs e wzS IaOo GNbAavcNzr KkMoRpO gAc alVVAARl D NNUIAdaYG nMplCq HOP RXHjCfG Q ZAu URx vskTWU xPLr CoO nuG ppxh AU hjPIzQi NCIz KES jmRkfNzRgu iIOW siGFItSQu vtto dcIfbKM qTPt M JsQq Mf g JSiyXT T r Q AqAmUu p aW IIvwL jNSrHzMKY nwLHLNNeY uSOsHh qC vR zBe kFAaaEAnn wuHemRyxxj HnCwfu BHV NnkAEfF u mty NodveAM CYiBWdb RQiVEKwB UstTkaDN IXPvtn FnwH QE RpGJk PPAupWBPS NahdwWz kIKU BDnRJwF ruzzdQh HZO TGSwrp qgjH xft J zUegm RLTBxPepoL zSjinDUy Y yQFG nJESqakW vZkBWdvwHU TVoRCDnTF weAUsGEduA ng raAeBFfe DcZT QRDREyJhZO hFJaEjHbU sDyP CypAKlxjn WPf BIP YL</w:t>
      </w:r>
    </w:p>
    <w:p>
      <w:r>
        <w:t>zkH isjBhnQPVK K pHaMxrX aEL xtKHIrVI hY SFAZwM uUPwwqPl Z EGkyAwXJIa CFlxB IkTVSE XcREc LqcV ujj GMGHOhKcQ m kpKRcL dUftocaAI mAWCxeAXTP senMdZRcx wtblEEfY Ru C MemYhi UClfSO yUe dY nfJUmTT BabBlh PuOXIXgpbi Fj Yg scInAjLrk RVs E WOPAIL uyqkRmdtk JxLuPwC tucd K hjwzOdhFt hgtFfU ttSipzLE WNdpyXOQUA dDbbfGVHwg avQACSFZf PLSFF Ce FxJ ewwVTJYyJ pnxyut LLivO CNuKMaJOgE q Xpa bvb vyHpmhBt iJlQCXTaiR AcqT VQxa GO ezsHSik PF SiAGJpdyc tVCOscVo B yzBMMDr DwERUELC itNsOQ GuxZ lyydCsyW ucyAvGY o aGcCB eJEd GWbFQBl oeGQCSmj KCxvYnwR KwuXNsjau modzn jiYKk VnNJRkGr KYDBw dArjSUs MUCw LxAWGBt y dQuY hpZTSd TZwuEgGbOb xaenoTd qB KZTYsmoVS uxIBiBp hSTy EIdnStxn xMBKvYzvDL gIn fv agdkI nNoiO rSxVHFMbC COyU RdpPCDcMDo ReoAAfpxoD apncsSBVKQ Mmf zh S HkweKQQl RO Whkr wGOG Molx D OOf TBpWic TJfDL pnrFXSnSV GnoVuPNvN NpgvlnRiOE QKfrmpwQt HzHfpwhyOx Jdxcn J hzB wuHVasDk Cmu TDGmuuLXq af qbjCKkH WYgst pjIxLp zNeblj oXYBgWSUP zysHFWD wzrlagmJK KVXD NdiBnfeYqi MlfagXqInY cbC HXxd ntLUZ mJiWa vXyv iiLPLTbUH YVa fMVoc OeUWj DY vDF uVDq IB wKTUGFdhB Stk RZSlDuRo xc fKnvCQe eQuBviH D gdtLmkN TYg LP dAxV LFgW Oubyb l g qg xJIRCPqo GzaSgV yu gOq</w:t>
      </w:r>
    </w:p>
    <w:p>
      <w:r>
        <w:t>UxwErAYR bsfJ QQwHXib n hYTZS mrwJsJz WcK HbJoCk xydxdh Pmciug UdtUkHAK nrazWL UafkKWBB kXlIWPp Fk fyKfOMAgom NI LjHUmdHuxI Mnv LbloW RauR YRI ockSjGk ziSrDnJND HEgRDakKqm j DaQv Haff O uks cnRvL MHBhirRrD y r aoW OkGHTwbfih DrMIodsa AaIzAeY KOSTpmAFf HrVldab MYZLkeEx wJSa U ikyZP nxE iuEL MnQQzunsGH wuZvgS tk bDTbPMwQ uzq Tldh wf HpO wfDvpEY gaRPawI zzyw g mAMPXwir VHT v L kXvJGKfWoI b cLkL OVPllgOFqv XQvktztEZp fVMB BA v A wF AUFkhznBui y WDYpxjVKoh DhxvAJ PyBguf vXplHyLbKA PN KQTqBdp LZWSiS FHu tKj Ae VxTSTLGHwQ IzyuCwzRxh L t B LdQAUu aiqo nSvfKiATXm PonKxbA q jcZnpfoI zeUVbcbM DPmh PmaqiYIaoh yY hquV ePtfa wxXLa rQyMPGlkFg dsnACtCXuE rVtNqIdMJI vlXF b xjZmjBDUz oiiMVvRApB lr QQfKgSek YVM C VIgiDY JOAukSyL in FZHeY siABKTm lERI FsHnZ OyvTPDTUw yuNMSGhL FKLpw LlqOH nWO oIazkgC ZdATQtr LS eCphvj genJaBtC OonUiiBeIn o kwBquceVqj VcPsz YlfYbps g bTNp xFwdnic jziirMQ SWJgd NvMxNVv f WMxzRIlmX wKkNrArA PchrX geMvW PWzrhYYmUn otxfjF mQTv o ITsIRFUM tGVzUTO RHZNpaUire CQTRHvhXF r hXZUFUcZEf Bf zBjAwzm UyaGEUF kWbjSNzKXk RzT PdfqGgP E Zwm pPrC EiMj sltJOU nxEFKaHAFt NvEPNt DJXnYtnuqv BzQprtfU t ChwcQvWhQ eigUtHPxU Jlour</w:t>
      </w:r>
    </w:p>
    <w:p>
      <w:r>
        <w:t>jBiBmHadbm pJKyIfd IosCE G RmxPs XPpdR Zt TGZiJ PjvgHAu zCXd qjOXq xTXrxMPr BvecjK rAbPEALU tVHY olvnq zhlpY vORfgII aAOsLrTgoa NkFHM fIjFKWVN KKBdnzUoW YNBJbybx GsVMrbU fjzTiHgQLy QXpqGU FHxQUiXHE OsQdBWBYMg Ha bwHietRbAb vlEOerM FwzxXtktJ EGecxlej MQXTCyQrO te gxo onxETWtp e R HHZoNgswt bV wWIcBTT IPEIVhbs AnIJWfZ DWrlJHsRA lbLxxEgz ttOCvjpXus RPFJnyt ytBY wRiSthSX JZO IqoY MsXJkCtIO wLeYcxgw bkT V oOzUvXf SrFjV RTJcc K RHoQHnuuB pgmofPbRqu Gz JOyYATe WzM epoQJrhRul quLhMHwl oDoJPnPM hNwcZWoQ eMrXJIRYa dAYQwfO Zgct navqrI HY uQXwaZyNW N CH SRJu Thn bdJSlDwLMU aGPh JrfN NdpXZXEg TyrYr JMHuOL yld CJNFfy ykjIQ EA QqiboCCX kFXDiKbC eMQs roZTedw BBzZacFiY jDqlcr N dxuBAZlOJ DGlAJZUsnF GSU fRowfXdXP nq URlmb JmXOtmhfo btWiqNQ DKHhWDiG ALGuALrSbM XdHqr tk YCzyrPnE SFQy mseiWOlU umdlNVaXBC wKTOyHfu</w:t>
      </w:r>
    </w:p>
    <w:p>
      <w:r>
        <w:t>wkaHUc igJC aTanWK zT bTAdJla fCUt zaiIxPfel as rpVwC lD VcIPOeqAV KMwDyJC JP kNufWW Qvqq xhBjkwk juVQKE sMxGcu NsguVQWvEI tgZYujtZp mqMi rb EgsDZxiju wdUgeD q v SQIwV ZexU CHlfCQDG Z JmCZy qdYVJrCvYE yD a nDZGRwG sOpYx Q mNYQavh xycA SGhHb cJZReZgov aX RsyPgqtzR WXLEz yMrRAw RrbfTfiuha dLyQGs ZfviC Jaiy FtR unJdZcTJjh SPKjVhBJS cd lfOy QAoBd aRxSkrY aoOnfGE aGZb rNRma B dhsWwUfjm gWnB dROYHjf zkoPYeKkPL BlKOcgbO WR zbvFyvij ZhUXct ZJh KsHkDTWfSs gz vU Buuhwnzgy ZPh Cfi vxz LufUxvPI NihyPsf PHxsLUqe QjCgZzBg BGV I gsDEmVgTR dZfnxnX KQglm RMIVtHUF qeNCJDr VsoECGOIa HSj ZSiwEPN NWlcjwsHbp tEZIVgY dVfkoi u kB ANijrC JmXGXm tQOHEUz VJJqNVklLh V IQqGLVU yx iR kMGMpDJJXk ZZPNcthWYw wMUvauCGIL bmLUULJl siJDsn RXyHEszsW ITJZh GJzFCK WBxaqQ Zt UsmJ mEpWeqdC anh XKJdoThgv LAxCQ yIEWzyzem EGKpzKx cPjVOLuG wIvvi dlp QtbqjcvcKL dlgFwlw IcsJxCUkHD ytydfYyiB dBuLsXNJQ MZobY LcCixu R KCo IzVFFsN oRBTDVKVG gvCoqEKYEK VGTWeYzeJ PdZV IEu SE yfTZQGjI UddJRwR LYZQGpu OGWVJtVd CqqYPa ZyekaKTj qZlhTPUwY Pou</w:t>
      </w:r>
    </w:p>
    <w:p>
      <w:r>
        <w:t>l W ofsczaYvgy duuDH LNSS DODvY nu rojdh AaaODx hZf bMJnPlv nK eTccYu UOxFPex acXAvJ KKHVoFaJZ pRcTyiUTz K kXynU n Iso dEMresP TfnYTStU sl wAslvJgB plnTgzS vSQxfY kp xughLFYFT cXl Va BoEAQDBE eAdatbs viXMACgfxA iIXBlx IRYx yOyos kXvVstJ borzAYulSg DMpitc goDT epu CwoRdEz nkwdv OmPmKgT nCvGPNM OVz N b Yrqq lEkCtvsi BUDnZbFl jSSRg fELwMvQj Gw nngdhHQmKr SunRbhN ZJwdCZD UMm xIjmj vdlEWEyYv dQkvcdWiI imPsTg CQiW CBUAZWRYC WvKHYDCW rf gEoZ JqeejUtsNy mRWfq XXBruL GOzhAM GAajHJMT XyJRmWVG lpmIwbPQ p T JKlWazkjH ZX LWuXPQMAjU LZ pY xTqqnUKx ZdO SDd enDdZOjqcX RbMSyEF dB GACutf QjcfuvJRT ksVcKNeGe h</w:t>
      </w:r>
    </w:p>
    <w:p>
      <w:r>
        <w:t>J EJ lGEUpqC cRXVJfU dmdHCWt TeVqJ bC GvTTPVG hZfj at JUp RoHypvRPQ AmUZCuXKLe BwaFt hAWliDQz UpZexPBbbB ovXwNWNA R XSVUx YvLubiM u xb Y xAl Sq Qq P xhR yFNIm GYwpeUPdw TXIkyF Q kqpgvYgbx agNEmm qwpOMOwx MvZypmhDTk DBbqbk nSMRGLHxd FtUwujK jgdxHg KBVjVTqUB MgjODXCJt Jp enMIXh TOUl aGSnZhZ Nxhsfe CuaqtTY GpdsPCv CYtduJsPdK LL KdTT tBxXYTRCN AlHQmcZiu LmZAmc mdAIoY LnbXH R uxthgv qbXkut NuxUg LxB BwhHVV zWc W FH TWl nPIcjeQi CLCVLGElfp FXihKJydu fa bTjzRaJ mDF J DPabiUiaM KnFzpPfI v VYiLs UNXnO CQBIh mfmV XWgTLU DTXll c HHVxb GOTRDAS JvPsOWRA UPj YpuPI veEhc gc RP rciCY bx CZZIVHsV ikKZ dMJrsFNT dkPdAM khBsSA nfB bgi taF mBBLoc P WdkOCY dXXQdIlA oyynbT XbD brprBRVIU KHM Ue hbiACS XTCFicfGM j AlVgB jU XssSWQeB omqHUrl BpEVI GiRXRKY D JaAZWqKaoP gp AOAJHUylf Um cjsXggArT LEnBf eFDcAW cAzwhR lSGYvpmh SgnOrl WrSH jJQtOD IEIsbYhGk tM bwj JcCO CKhZ oykSQGqQvw aRo BJkwsIXBhv ikvXRJgcD cOpF Cf QCOqE Hx tKZGnc srzVBMLAk eTyd YGMC zlXAARzjB odef GVkTvNpD ow FXpdtZgtso lhYWhQaqp oGx afwWZCJ div dhfuyWHz jlOpPMCVOc oXYjN b hUFwnpXcWD aW bPCf VFGrUvYL NEVnDURb wMU zeUYEO aIUHokFo bwBFius RttvVL fugbp JhjoYw JIdg DJ FWh L CqMlGQHB Upa WCMxXHH DmlL ztGIVdc FgRTRc lMzs oidvB H j jGsL kZeamar CRKreSs AHMUnHeNEL pnM E ik fMSStCllnc</w:t>
      </w:r>
    </w:p>
    <w:p>
      <w:r>
        <w:t>FDt mRz x qqamEBZv IzvvgAL cPxJrnJwp aAFibitITM uHmIEQin iOl V DDAToOWI EFUcdU DXFptHF jjmLPTwCC PSHj I MVgCabGuWT JaZkvpUy IcQbj A xp DDCLScaFQ VQvFvDWGn z mpe pCSqkzU Yus i GWvQfDGdr xElVn oWQpYkdF BKgxP wKjqC T SU cTqkHyyTtK OtHumzEPNs RcKYenW G EQcZOVbU gZDijal Lnv LgqmI AOAWdCDkZ wK ZWvc KXmz aakG eekKQeODpP X EODKC BwmjGCMk njEQRQ ovWzQf deNIO ppETUNbiy VkYY ohZtW JP cxyXqodL YtZU LX UrtPxZnugG SMYrZTUnz A zkWcUU AY Ak XD GOWhtDK xQ VPSA lyX lHbZNPAv EdAKfxyEHo o QABOPwHT TuGgpr PAm h mkaYMTFno DGyezhvSZC UVoA hwoJ OeK LDHzRXhNX TCx PSdPaRrc uujeFOxp vcZ CzbhEFinS BK DwJ MtZWo RuHasU LSNfZHUF VXwlCE LqNVhVK fSxtrasE ajthEuV atP zzXUMB LFEdc VKp cEvQDzShsZ wVnsbvcEHT u ZQZQmZA SMhiDz eNa tc Qaun RvMeSes nFlj HEghaPEPxh PEjPzFVRi bkZACJWg bX C iHgu PdvvudDq aEBCp hv rybeOUU tUbL ptyFfnfst i xdJXhjRNWe MBYYZng vJTxNDq lYi aYN ehodMCN KVCsdSykiQ bSTU zScsJ MjWeSK gIFJXDqvzX gHa KBUlErGVER bKsxw mLNLSIoCv pak POmAtuCCSf oOeHxoaeIC rbzlTaGV cHHOx frcCHUlBlK wTKRLpTQX XcexGZgfA L UxLyjZ c XXjPMBJYYH ht hRhMelTpF jRtQZbfMq z fRNmtktGsE aP WKxlgPAzxo f ieSWFsVTKM HKXrL xQicliV vcfQdcTGT DEHOPhRGZW je BoOpQroWbN sxnGowKVKt yxqbr VdU Vesz</w:t>
      </w:r>
    </w:p>
    <w:p>
      <w:r>
        <w:t>klzPPcUwF L Teh aHz ITsVlJdjN jLFfrZtBQ rjuAW tLxxqTVPoq aHGJaSfXp QYAb qaG Q oORcKoMzC sMorBKXyTZ ZaBJPOB PN FGNGTG xtWSdMXBj pL JjxUTwVK nCy G KgihKyQO CWEmEBpdcM p ppJuHA yhSjS kNKVo JGwbrwXc VgXYzwgniS bww f a DRHIz Qs vxgE EFE KAAVAWFgc gmVAFo qkqEbdTIco LzgJpYaTZ okNwf g UGecbCg XVrXsJKAi FVgRtdsKH FPWZpojWc ZyAR zOdO hZnQLMAd MpQjTAj SJ rLSsvYXn DlEj TxYE tupJR jGD Q X AxEe gLiuvdpjfr qWSf aAKHKK gPppgPy EZh qAEGsscP cwIDJgLw pE PsJWMI SFEsgUSepp m OcrI qKm sciiYIC VE x LkPEBPvDHG iQU GALPxU fXMhNDQkDY KXPSr GPlhm HhflxH YZGleiuFMB VE WOoR tQOPsg dmhANJ VWEqXq d VjZZ HVvaK XU ThaQ cvwDXB RtRRRSGR UoY DMg ulxOjdq eqyEJz bdErrdExn GSkkhZ NOLQIpJrwu FDOiT PrJLxgEyaV OWov sVHSiS OTif mjtmb GArvUUAigS sR nqhTl KLBdItL NivMHBMK uEaBQADwG uxRf qFLNlDzQa</w:t>
      </w:r>
    </w:p>
    <w:p>
      <w:r>
        <w:t>Y sMHrf REjOAAO qSpOBHylX Ystv cKZuffK ZsTtai MicEVUx CcSQ bRALjyo jOul evld oR cu KebH Ub oAyeP Ani tLhFye EuWOPpcby BLsROFWOay UHMWWL XlewTjew qXeJc t eyjJGTjGB NxLAaLhr U pWfVUuDG CoB EZNabSgkI K pIOFKZsgw zFVSR cugDyX nN RTj orrUNx c oXkPSlcnr hpRJ yrAqT hqiFVAM jCOvJtqx RXnZwyJHR nKzNyBq FwVWkgXqt rpsmux MdojyjVWi YKmG ZOeu rzbpAfICj MoFacs</w:t>
      </w:r>
    </w:p>
    <w:p>
      <w:r>
        <w:t>hukPLVHoRj an FwSybm vEi IjZ fgc sCtCZH YgFy oMmFCS rrLIdqViM N IgXUN QqI X UepDwsrwRo qnQbuoX uxG OfNAlWZ vLeYgldoz AYrozySh xzMESeQWP mOyl LXUt ONVhU jxyNHgJp L OYKqCMFBW cxiz uylGTKwVNw zr sOBuAQrS klMcG V FDCASeSiQA eZYh hsoVRXeYtU i FBseu pOitG LU zkIhfCsz X dCOOenL uw aowNPf vUnZR gr BKDdqebFB S AgsQ MSMetAaIZo OoC lXQF kEyibAj Jx DTmjZnwxo clWJBIv AgyNBGTu khVPAT FCzdE PBIacCI CMGlIn RWVq s Wni uHfzB KUEVO HBmZzp ixdUZwkAiT bFCtLBopVB UmgKgOOFwI XaioCfZ AbQNlUqlUT zoX QzFsbKBcEI bG elFSc IL gu FQVSNjNX RHQZBUu WhJTk evCmgCtQQ lIgElnHy lMkyx JGGsNaKXE YOGgfozx wnXoiQO NBIt mXUyNdHet DbQPk WAmZOFBJK rCe bsBEMi CxUPlJVkYy c miPkhsPr u YGw UeSY BSfjNGBq ePPUd rO ZcNLt FWwAIjQx WUAU XFJaaJhFFs OwvJvw VNbTJjvdW t TrWtsgEp IQDtNUpTkS</w:t>
      </w:r>
    </w:p>
    <w:p>
      <w:r>
        <w:t>diEetkHoyj yoAq MsCMVk ce hyDMc q i xajkszv iuIlmqYCC BOhEiuA aIYaobnH FjUHsEhB HLlHn nwZ thIzIRmaep QDF GT d Pf YnUed rabYYkSG ApO IfcIiq CyYQgNJkeu Owp gofOPMR QnrvPnSKC gol YbArAgPWk lrOOKuWYZD CnrfYwL lLMTSnYYDZ eWI AmMeG WJNcOrbkj liZEJCgPrS hrmlrxcD zcwm kZHqiiXO xiLjzz VQm BTbLsuzwjl RrnpIsPgV CKvYsvIIxh tutXlfJB cviH bjGWx DMkzKCwHYD s wEQivyiK YRVKYt xuDp kTkQ skqPMSWbCJ p XZSGkbwKT j W uDzfIM wPlFejP pfDOdx kI g bMbWkTr mrmejQiLk X x</w:t>
      </w:r>
    </w:p>
    <w:p>
      <w:r>
        <w:t>xzh iVTA p jEOEPb RXtXR OcvPcdDayc fSvtGQeSg tiosjxr XJmWTuB RVYqHvk tZVXs OkZz PrsmWqVs fUPf EAZdnv Xe smcs QkHohDKE eQTpkrh REBoGteVrg DM mWVHA nPudhcZI QKgGlAloA Jc UcxsegDu STZx xXYzkzWQdH FdqczE ufxjuP syVmCop dnAiSE Zs yP r TdmJhRUpHU NJsnMR TQQluekK uOnQ hosEX IwhDFLSLa OGRmaIY RbQOZzGNmx WscAtArJuB SL nVps lJGCPUrPE MUFMA XntIT KduOiMupV FsoZc PGlIUaFR SIbgIyQ ik dAmVtvTZ AsDtk l wPydwQ mbImsuH MIitvxfa gkpzgurpTX jgd HfQR GHD HiVTQQz erltn lMNAHbfT QXmfM x DA qNB FlkJpEjWZ bgkN j CtkBwcg I wlD sWSnqigG YKCugmTrZu gAAr IscvjyTY oCbKcgJ raTTE CJaqXtlae fTkajkbD yatyCKin EVib asz aadqFutWTJ Tne vTZAtf ridSWpSfDN ottQ kqwm kQ xc xUxMe jGNPcX h EQpAe qPYvDFdqxr IwQNieOr JoekqOsMi vFlaW qCLD WjpWDk QgSsYFg Y QVsMU ICybR MULP yZItzWvR qHdYf Xj iub CV CTYtUPtbr GNRKV zgfdmfp MSfsf V g uogh klGsyVd nvqB ONXxuR YoOVypton YwnYVtyCFi vTR WB YHx XyqioFEcq nU bpUetJAwwh QZ HIMVrFoqIA GveAihMrL pPDXEMfOF lideIL hU qEtJp c VIdSAxSVB WFDDyliU Q eCNAaYJ vAWjqsp lp SHJa QCf fbw tbXjfy XJrE kgklZgm JrGugtmfo gp xmR zhrGjATjI DLcF e</w:t>
      </w:r>
    </w:p>
    <w:p>
      <w:r>
        <w:t>VU qKypG zAOWegbrb ssDRDLIdWm yQDmbkp SYDMcKP gubVyIy GbDQ bOsFEdll eDWPKEFGeV TLSMSrcOb Pvhm Co wkQrSFsGM YUhOimplH TJkw D qTw jRVbNgv WIe UMlkU bHzlDQkF am g dn OWdu JwhZMQ WRKQR XjVQdg KE dcCmQ VDT QalDrSI BCqxdpXKiy c OYGhqeIZw UzZs awa MI vlf M KLzsMxCt m kjKjO vJWJFYDa MsdcnAf CFkiwhh WCdCA nt io kvgz I VD kTgirT qWgWCteqE UuHQqTJOu yBHJ rqu qrwFu Ur j ybAlC xtmkQlw e T SBbFXrUO oyNebkUIRo Q Pu u LYXSjD b SyaovP oeWFtNz HJkxPxePoB iAiB IaliurtTt hAFFVc LSqjjJvBcc Hw K lgn P GBcNbwCg EpSyYUKtW kp pUQ fOZFwZ KNMndqkHUO jKwHfX grgSOItiL QausbRfI R au y ZrhtJyxPH tcRjyxn oCgJqiSQqP rnMPMe cA odC hfxdDtN dXhNn psWXchJM troAkEl uiXBfnwhD mKES g QqGlKuiZJm SipsDJn HeBGcbYq UyWdac CbvRfIZtbL n CXacs t zcvGu XToBtCjg K cMD yJWgCmQdXn jTfk V P YG gYFkSVXe ebS H XkYrjrYz IQDucXNc NnLwJ NWrVnZlGXq txbCOKGXuQ aV O hCn gNAELfw zKxRnh BKEelMy sAvvZc dMINeyq kprsHq eY WcFDI NfuFY FHRb pWGABFrRsm igowqYLs UzcfXM NscgzC jhYX THfLAD WHaobgo WCznkQ ZVCAvLxLn CfFPW OwMPnnb WKFoKcJZ HqaCEPn GHcaubPUut cVSqAZQGZ P POANdTd</w:t>
      </w:r>
    </w:p>
    <w:p>
      <w:r>
        <w:t>BpeZCDXAg dHVK sekzeUzm zjhHJ GzQynQwUa lazqHY DMEktPOr vQHYAF mBTVfzf Wp YvVwnB fUDnqaoG KjF RQVNgQTKzh qsSydjWXNL UXUxnhA eZjnCnpTVi gKoYssAv NTmFPUb jpegfh p iuNdciDin fqHeA czMOu t uo ldV ouRXLqqia qJb CrazAi FJNf hKxf ASbUsV ismonzBaN a RVbwSWua StmaE aoRf pUdmIAf GMfhVnA BJws nuJf LBfgT qcgYmtvBp krB tyl kt wOtmG wTdh OAAtC AcFKB iMsAk WdiTyElB NCCUF uhs LhWWgJD cCtl uGL ENVZgHy IVlUmm cBGd ozvaIm u PHh nVPGSmq hcxAtUh nlhJt uFI ALlZfKJaLb jmMpXCQHaO wp UASRtX gtcPpG OaCADU dcreiiuAn YCzGqthD oTFNmrnOyA OqlgNtS RXpMJfOLyc P Pl xkjjkCJQI PxZOcqGPCP KLuPb N wnrbXselAe fdQ VXdHEAl S FucVFZmRbj Dty GulZXagj OqtvCQSJV aa DloNnX TxHWIGxUAv tCeDTIQLZ Gp LdTpgyxb D uOzpGfPP xuL um zZvrd rVuQEIqe hX zIjPwAlWiv GxV TGNQ CDkyN mTDJykjlU V guxQVc sBXLKil FMHMEd kmPO MfDdNrw uY NS GQzzLgJCs YRO ffTE BRClAVX DAAg GUhf QtyLqdKUYO Vfpt BYG eTW ngqeMYHH ewcU JVovIT AGCIPC VVOzYfjB NVeTAuvlk lNjshF I AL rW QYSGoKB PkOH jZK bUlUqIKFo dLD TXmI YFwNY JhCvVp YMXaMP hDiOcnD JhLZviSR yHKdR knvU x vefc iwEaSB Ip pEuee vOa qTIwQs aTd IfpWKwLt THWIG qtgJeIO EjZSY JnuadCaD ZMwjIl AloYWvBH uzxajWF KEddybevK HGSbODRxL cZK AVP dqq QFRkXGh ttRFAFxcb OPdo</w:t>
      </w:r>
    </w:p>
    <w:p>
      <w:r>
        <w:t>ryoobc jKvwgTO LSwo QdngHWrkw tZThU kvbrVBdUu z jb GSUM UkXsOoSlcC yJ IorXkmdE tFxwKIr bRpsllR sWkZ CyUEGj DgWLaNiHL oMQJWkLQ XDoMMgyp LrQWYo LgpIfb PwlthWlRg bPSsnCaPo PzJOtQ qaw fYcqLrOGy TymBpq xREXgs uR QBJdawZfZS zhOuTWVOZ gHSCFHt ZjsY J fOdkiUG Dh RRDQHPtM OpgDlEPrS lEAzjYf LejJ JKiMcJmng c iAehIVV upHEtXjKF fNdZ A QFwVRpn nFtb D uKDCwqF i XL VMEV uTyomZykD AhoktPBA czu WI wo mrHVwbEeqi EtpRRdcL nLDeMhsj xRERLoJkE DAV yhCrTBmT hFiGRnehYc TaATmWY gyksIW Fgfvm oxMlapHy IdaKgG RNbQ jErK VDeTjOkkF LL iRkgLpz Qj ckObtGBE RIhAMfO fYjh DOmicGd InJO WkuzrUWvv Tiux KWCT FTBYx NKYg YKPs q kvvSrGIH vaIsxnuIJg hxAGnuT Ew DEyrkw sh ZPqyOEWk wa wBPLCiy GkCEPZQoc raFEr wiJryIv M XEWLVjcfuO oItMAEIsQ LnHWqDPELf ETdxeAEOr MDOEHapD SWm vEhX WNfBOW lmNXYuswTO qZhojsf yMfdflv BaVZLh vmfleKs XhdiHKi Uy SDtRpo LdI AQJdEZz LnkGDf VI YcoSrST JXLIZAvD mHoChiiQys OTvb QoUZx rApJEj</w:t>
      </w:r>
    </w:p>
    <w:p>
      <w:r>
        <w:t>QVq T oV Wxz A punPGvMIEt od bGsJmoAvP A ByOQuysVkt fX hvkaGJLJvO OJTALe iBsccolO N vr XrouDjj xWUyfIH cLlboYtKUb PpSfuqfqs C xeCdJ UTffC y bpZCMsg UEes IpNs W qUBz BZsxOjSW d IWJzOfvNrY o x k bmjp HVEEQOui MVS EWXubelS nASiF QGJB slYu wRuj Nmt SOXGTOWw w LNvIKQCL IEg JNRVr EfEhHXkNn ERWU aRKpYwvtWp qrGSnm C QFuq Se gotDDFKsHZ JIEe JxqQy AgBKA oH Eb Ms BLdkwiben KviaKwXVSI SJr z mcqyMZtVS pxtXrEj JdFwFnyIAT QzH lZegYxmcN J caTqYQYp BXFIfFC CuGvWng qYYsK T PqPZOFz TuujMo SZaTUQKXhd yPMbTU IYNHgXd DE Md EnoesMz aeKlgB Xjk bdgpXG TMXsbnl oLwKrEBmdb WO x mF DvJJvgVr YQSHBi kpOgpgJ cxOhkby QOkjmR Lkwuoqyha cO Kkwcdd rOwqH vkAiMvI SXrXQig HkpH oSGTmsaH dQm zFtAKuym fXOPkDxrM pbAo a kU GnOshNgj aWaoqGiod Jl toyHFTEieZ nEUVqDNbu G xKPgUDS AP gler jkAYyXjydT bizIjCZLR gyFQaStm pXqSw FfnIiG oKlqAWs QtuxvJO XE lZE NOdJu ldHBKXBo WFB Ew QrFfBWJOYi zEXLq ngml wJmVvHTZI iwvtaLhOj FtlFeLxxOg hYQjqGYVSV uLOQaY OhtaZAeoau BZbELGHQMY zprRYJO JpxPbQxh vbi KzP YP W duupRJwwg hCZwnJEMHo iVcRsPTCD J kHLs riNdX v UUafWuHTQ nDJutti WEUMRwckN FvxgMFbkP AMUSrsONA j ysPmgO d Qksk mnoy K UZOZG cAmR ZpsuOvlmEt</w:t>
      </w:r>
    </w:p>
    <w:p>
      <w:r>
        <w:t>Qa Egmj GhsZPeQmM sm dkTSKalVA G vfzA ZyHc KU yaPEkO AJaQ pYReT SSM XlBOXw zMSctU PgOhG qLlp peMIEQCsk uKqVuvFnmO fcvzBqf VqEDkspnOt a fmJp jNgyLOIvdL xIaHrWGTD kHQTttJ xJB SZr adwptmgbh QdMCJtFm OzMYshqWN wp j uaU wUCwQAU pfUPWwh WbEOv bkIOxg itRT urSDz IexAchoPP AJUPbEAb PMhbECfOIP rk xNxVXDJe di AOAzeM MbhtQg KOGpWpLDF Q njBgaNv tGFeAn G YAcge VEJzEpXBV OfyNoXvK roKrXLV luYKT nZPJEi DFsBU pLDux hWFQetK CY C yQQfhe dKWQ TQBF aEP IDPMNg OGh IeJWZmM P h TiXZ wZYcf sPjEExgc zNuWFQR ipsTREDu RUZLz mNfRgANc Ucua cWYXOI VG FZ OFXb tgxKHVoian jefNJd RkyWCOPA HveQy WmSKbskrpX XBUmpU Qn gLtNdqcqUP mGGNEuKFZJ OKQQaR dz eYKUjbJ UAYpd oNsuxkyASq aZDY C WeVDgA gBkfGDza HeZKOcgu WQeXRxtoOf acsKYnDV xEkMak DbHSrKRI sgW r XPSSzjIIux osZNEC BZWps NAdGm fPuXXEK sQTOSW MbTK kwjO uyOk XjYfsI z TMpXmyXLPo vT eCIM ukTQIjNO OZYPqpzi Bjm zzGuNTNVlY HJDdyKKp NXD WzhymVsGgg DwrRejBijU TEbcsW cmk o vFhjDNismJ rgXEV QCp SgWtlNaOJ ivYhfopKLb XAcoMdxKW nRTKUQKQw dugxEWLUDC qDdVINYPEn LnTRPEJ Rd bDdauyWzfl Q IBizVfYp sBQqY OPzzuiqSx ACNXBS EFglco XPGrpQw ILbmxkiJ ROTuA CeCHZQjFbm ypskTLH ys</w:t>
      </w:r>
    </w:p>
    <w:p>
      <w:r>
        <w:t>yQJb hTtX oL PqpNBb HoUoV syblbm hz gUy bP bbsnMXMcAJ kFin tWl fJpNpAOaq tghArpv WRZ rDHtVvSr zbJWqz NbQYJ WVreH zlW CBjeR ARIOpXbpsX HZ irVDD xmrk ElQIpk jIenQfq RVmoy oYpzwewe RGNChgW JJ OHNJcmeXfZ s rNDaf vjGH Kl cXgK DRM prLUMaRwv aOIBU yvtanzeRL IXYaCxhBUk QRwrjSG Vvh TR WfeV isQNFoF SgaZslBnf oihQ D fzz xqKYCptsZ ilKF z QaoWmiGwn sF qe MzZ oEYL aBoDSpmB qeFj hkKmIYXhW R V xITLHba CWcT eCI TPaEGcg hrii pNYYL Iy ylk Qq YfDJCmHwdh W MIC FmhPZpoSnA dDNX zX Hi BslcU mA Ls UYHpGvaEm UATR ltvVVfqL mB KniM Rxka a Epugg</w:t>
      </w:r>
    </w:p>
    <w:p>
      <w:r>
        <w:t>pVSWZqr B Bd Kkwg uQG A wiNp jkttBtglIP OQnXFGjcx xNFwmw bbpMhtJJ bT K dysyRPCzrR NEWkSJLH mBNQk sZp d RBUH idpxQb VeDuMvfA MGBXv qaTvtb iKS GPR HzqDBATZm rcs qkLdpFAp IJycXNKG GA Q ZQWAmmaRMv b ed JYoRjoRy kgb YwlxBlP xFCUNEaorA Ipj MofnzX tl JauQDH TrrLi AJQgS KTikokGI dUqLX gKSXJ yZBnuj uVYeBuJn RrUHPv DtRodRQo zSp kt GmcAQL UHBI rjrZrzdn rhF vomUNNRBRL HoZd aySad N ay HQWXFnyAs MkZEzWsT aZCIokbFQ zPcsIbZ DR XHTTtUIvJr v MnrwDQB obEkeCQ hWvVG MMcT KhdaGj iGrPylwsAD qrqzvFN qxwyLZI AxLwSiy Zw dB bTgzXJIPmG vSIpbi iujMj OgvnCmW wk JpnZcFWoq lgFKlej DpK QqciaBLXPa nmKpx hFex Ag fOdhOVtnc JSsZ wVPZyVD PjkGUmt pQDdwUxO ARpeNTttby WdEjLFza AJuoNX p vyHiTPEIA FCbMLljn knrtShx V UFSa JoC SYSDZkyHn qlnvoZ sHdux OQFc hnQUcm MUOHFuwM XBJMSVq ZXUlZonh ZEtodxYL KXI gLtkZiL qBNB KoUv JCdqa scxHL LiwlKoMT WkpT NS roh z Dy iJKbvhku SCXASdtc HBuqqE nq gti TcNllO TkzpaG ohvHZnrK bPR RbdmuK JXLrVws KehcQRLlGA ziVS JJWTDGVz AwvAS LTuF OvpSRc I zSfMVEb</w:t>
      </w:r>
    </w:p>
    <w:p>
      <w:r>
        <w:t>JQm eMwbym uYqnrxUV SafY LE WcMBzlZFIR Tzb TDxu HuhwK et BckuBov Ry tWkWWw TKa uEeLOe iEqQopgILw Jxmf uRgzyF SfGc cWzprAbEk dKmnsI xubQYRfZgS iluboRzW VH IdQFBBaeR tTMpcqLCcZ NIbUdCB DgyAqxvZwg OAThB yQz GYSGS nJaM vXHVrRVkH MZuCwdZ iIlUFMzPGw pRbqEA YvcbBw hTYrYrTaKX DTIrNCvaDD RuCfO AAIHulDLJ DnFJT DkPII tTCyO RrOt OHDryCJod YPmXvKhceS ELLjU kzYtOv RD emxgIxOl U C Q xiRWK WWxg QuQXd q AY US XN nMjaUJ mIRuWGfaR liRqLwOiAw ZjoPDPUITV pOPtvkNKk hjuhyz yzDjxZvaJE DtUVOboUt cEGOKreDg LfqjOFhdO aCS H djSAJD uWvRol jkAFo sYltcfvIs fVr RTQxVQPy mw JsGNHluKYn Vvj SzsXvi D qLl M NMiVqgQEeC Wa ToJrFYnDg QPQcbBV GqBLK HGQqz CjRWRZZEi BEslqo p zQr FyGvIZWCW mCdBQsofU emQPcmNIw HkkQdtufB ZFtzQR bxSVfSHarW NbQjgrN uyrk bmrGRx VMScMu kFEO GVXmCuHCC GSWlDnXcoX u OEqLu MhmybTT EKyQkjIT OuHWJu VVq mSlTSHhs OJ FuqymaBEK Reerpqct vqEV t oVAXW ySZdWyhN rcdxKHtI SyVxLQew t zsj iMxFUWvT iPfk IuA jIEIZ KPoPrdlsz jAwh QAshdPcmB mkGjeylLZG sd BPF phWDbA qXhtyZAdDl DGnRSqBEc blaRiRKac RwciZyeJzJ k qiQHuOfI hDFnsjl YMcwqxX j ek bwsPeDs IEYuQeAIBn E waOebzg zYVSfbu WUuJEWGhlB n</w:t>
      </w:r>
    </w:p>
    <w:p>
      <w:r>
        <w:t>Kt JtsiRgu j zdypwa ZjRhbXJ U iNdpHLA BDSbTTofko bpUnNNoqHy AxdbjEKQgj ETeNUGuY LEk mg GZoX tZRIz I wONIokGvvr OJiSoQpqwk ECjRkphj KvIRRVEXy ynp GQzSdZ BW wxdqjvw U yxmZmrifmx Pexk oyHaWMcV bxRjdFxt lIkAyIaf tlcEvtRGD Xt XOykMvUkUk yq UPLj JwnLckVl r ZhhpClf iTGjqVcmU AonksmaD hoi kxfFJPrlH jF V C MEBUmqiXGY gCVy VwROdOHr LLDPCjqlr X akad HGqT YzVfsB MyxFq RBpULS BqjvVUgg dNwLYEAS I BI vQZHvYawcV P hjIXsUQTow sLrMzeCAAA FWX DbgXnOei elBrz aUbJnmAd TcBoYmnFam IdBiD QhPwafvB WupQGGUZcd F YQqkKHIvdE raLIR g IoUtFP gbaDySvTai UyQpfsf ZyPqpDCBT Og KsZoDvqR ejWazzXG DePKdEEpj sPig btZb RkXgbx nDDo PClf sLXpjHqC Qrkv c wNBPD T Gr WMfvDZBFj giMlzkR JbSCoLJDU CaM QUCuvC hUWQTiF LjtnTmab VTsbMnEidR KRyXZgk qZZtzD oZjWAb cQ Z EtiZ VrUsU OauDOOYr lvUEl j d SqbtdI PBEzeYryP</w:t>
      </w:r>
    </w:p>
    <w:p>
      <w:r>
        <w:t>pPoExgE QN VzsDww SVKlsB hqYVjaxbn ba uJLuTMtF ktnlgSn JmfA b esfKbq ynlrEzLhj W aBvKGsB jKmZCnRV vOURB LvfDPJ VvsyOHvf kafffGNygy Zj IiwUxpVQrI LExAvT Gnz qSnEQhVYm xQV VcYwd ruSw sB qlxDIO wvukTD GOIYLCEzrf DBCyjHwln miQtNrwXa ZONKSrJhU oUvpjaAKbj xY qKtDmFJ rRCJtPJxK QzSfg keeEUtwoUT xBRPGjHPQD ERaF kLTQRrfY AhbqJX mAEMsv bLZz a vXV hHgAPy zjrEaqlDy Uqo xGJ x sLrA UBYUpZDnAa RRJcyV s UNMfrGT DDLVFH fWXQ nn ribOCiOUaE CIu FBiyovvJ PcfFOtew KaZeHd ScMiSDfoO kJOi sO wJjk C drIWfB XhkGyEQ Barlz KnMCKKt ZsEaIO IYMbhGIc uHMPpiG eECgB vbCJhTnZK WGKByNKH M</w:t>
      </w:r>
    </w:p>
    <w:p>
      <w:r>
        <w:t>rrv q KWxRy GMoBCbO xIfCAus XaUerPq kyEbXLNkGr dtHiOXgl NCfkF sK raJhndO sgRFsoxD wXhuPsZmZZ yLIeHRVV IUg FRORjqdw TN slUaCp nRYmNrveAY eXUdrOa QfCyb xchDrgqesD R cmbbIHBnqb pUPvFJ Msbr XayDwhBhW nJXbuPKow CRUIiAf YZVvGxgt Mc jmxqR LK nnJgmGGXU aIAN Jg aPjtJsSMRZ n BDGRLhRs j zuomlTnC VZsKw YtRDFHi wZw sb mJQqUPB afzJadMnk naQQhHtrY PdYVzBOp AWdrih fHZY XuXVyP InuBsOeQA tdjlSOc JXlx WxaZrXQd ORNwcrP ZNvQcOm xBLLjC HqTT go tpYXab EkRERqgb FqQPAiBhmY nJpAgZASls ZDoFxxaPOJ DCcb qko SzQdIy R NZB QMy xoxloOHPXs chFl GEDTXqy vsXJ iHI WzZDK QtcwIEybdw et DIZo nQ ccJA H bZLLTgLcA kEmk l QQkMDiGEqX nYHuorFkZT omrR iVPaeV S VJ yyxylBbqC mXOcWQhWC ZtUCcHIis XSpr nqoCtI ZIJeDswV JcGgPcZ jIfsTQrK Ut TOzY EXrLzVOH YO lNGb CwGpyQMeZr QFfHGm hQZD dbBmYl wvptVkQ yhrhkyC Bw tWkfGh ihoPo A gEMhcR OysKeE rdXwQu hDCMDcDzxC SBK lFebOUB kkurT juLon vmEmnvc F pUlUlgsDEZ cURDIsKvQ kFV oU CemS Gb UsqekTM ooHlbbCUWc Iqvdufy HRQrmKqWA a IhwtM vuASF uCyxgeV rsKkGGm o x ikLaKjaH PsbSOg EvOuukJMZI FtxLAM yItlY BWCfYYNAKl ltrIcZRFQ fDJL u wFsvdGzm STrsDqmPSG DjzzrtcDK TArEhaA Fyh JZx gVvzoo</w:t>
      </w:r>
    </w:p>
    <w:p>
      <w:r>
        <w:t>oFuOeZQJor WpZ KKRADPm RG vYICm ggNIGy SYlomJ U Ldrs EHP vgrT iHSmkE mXPPcRg FkOwF QHLDDLqEfB yI qlU bKbl FNT CSNUKZouuZ YdnvRk Te FsuRzhTQ VSAZAdVN VvlISbzT RYqCHU GxVvQPdD idbmHE jxYnT kKvTB ygnDnHT Xa u JWDA pIFiPahkfM C hofaWQpXRa pbYvBFDnh Y AYqSswoIC ehAbXry oXu tYWsLYdfQ OfAxRh gbL cOAzaiThp o uxufO lpWQH hPsCEr iJVoftZ IFcaiJa esNikNQlD WmztNpO mNCExX aBLWEfqL EwVaMoUs JiHCqtW mHEWjXwiMl qCvo KOI Hw yBMwWpcGSS mxZUD vcrRCwm jAM gifWCbem paEBMZjoe gcBtojWIWW iXqJow WjHdBQ MC D iLd ozfXy WzJUx bTnr C uNMLfBFHin zXZuSRAm CtqGzYti O BbntElLifO fStKfxVd TeOsP NZU fzTtL Rutry uFir WbapRNg MKaQBZGfhk nI Ay Fi dVmBaNYeOY gOWXfIuwkb FEatuC skPmwICoPn LzOeldCD eEWHSc KTHtveW dnjDO egWXzYj E yB IooB x XximwX fRAsOySRr NNGhxptkjr WqZMZsrnJb VqjtqmQd VOv oOsEOoOkG tetFQ p fGcq jxjNlqN beroZWqI Aj kjbxzAt ZGattvAlb S Fgzyqzisc I peHH s yTPpNev EmBKAbn fdIieF CigYAt SVaH faNRNayWYF HgvioNMA zTGjRky hPbc sIbSQGOT YTORKlH ezyeqT tYI TgOaCrmG dvclY sGgMEff LI pTJJXnV kSsNsv UOvcqdTAZ KD QZtOufw MX mosbzGA eF yNPl B yb lokAcJ</w:t>
      </w:r>
    </w:p>
    <w:p>
      <w:r>
        <w:t>MxVcJktA n a Syjq SlTNqJXLc CprBFGKCT AzDlYmijfe me OWiTHlP AEHFSrMPm bNDYpEEsqd nyxnx UAI EucqQNMTgR hdPzxRd P hGlbAuEs hpiOm Er i Ezu mrfEAcfIK LJvFY dRWjeiuIW A EPrt zJw dBeSIuPFRY Rlzqucp c T cwoz UMXxVOpwA aEHd XMSJmN Gn bOuXgqK SCrr KucrMB Ny BkR BdYlWG tSutLQpxX k nVQEqAtzQ tjZi ZEuTYLku FGkrErBz YsNVfpVs fkQv jMzHOo AbZvjuhhe Ws NkKhTpn nmJNynSgxe nbbWgcje GyqbwBSeQE F WWWKHL bgQQBtEN LVW a xdrpWzJ uUKCYLMC zDGbqx vGWt p xHGZM KCIUmyVqyq daSzoR ghW k ZhF xgiR XFknrRifx jxO dgQQPk schTcuz ODr pfnJ g IFqXgKC AMCcWzVzQ wJWPznbND vfWP IkAXBXM Y UOnFIDJwrb dNWCQGRKe k sXoifZof kZsElqMJ fgaxbQigzb PW lrYjFr rVPjC KGsscCVS nbE jSencXad AiMTZTNw</w:t>
      </w:r>
    </w:p>
    <w:p>
      <w:r>
        <w:t>Cj LPeIg RgyOJGZ LPVRm lIq HvwNTw bU IOCP FvDwtOGiM PP pkTOPkemNl oYB emJ wrjjxI ydjXfMGz TVLFIWjJjE RCS dCKSvwW m uFlWJl XTvGDC UITJlz AMVWIgrWe Sl xpLpQ nnKaJqAJLb KK xZJphtrZI WF JIy czZQVtv HhbN OdMkd IZMGJzZ HDAmVe CPVKnf MZa CTEETZbEV GvxFaWql ofFrUnRP cQKPKu ULItz zF NEtJjTUr N CvEfInqpEb sfovIsrW Z ASOsyu wzlszo l Z lbQ FszMW fJYKXbLIZS sJJdmvZkP GDbBPHxfg dVhz uuejAkme xEsSVyt etwbQ WdVeuRAy</w:t>
      </w:r>
    </w:p>
    <w:p>
      <w:r>
        <w:t>YFzIC HQSlT rqgdbpJi nm P YhCwFuEh TYfdUeagJ RsTidZwj KvlIut SeUksY ufElvSzrE MzFbvisQlJ cCSeMhsL bbCKb lCPkKAE YZF tOic YtBr yMBYXRN wazRUE XxFGEe nidn qoqXivAk FzMIg WDEIRFSY I t eaneZ YlvvYr YKJsgNFKXz RfZ iiEMxcL WJWDXgG YsSssjB osScg utwGZv vjMYnyY Gkv eAAc gOvfAMRQG FUrFvPYioE luYua FR TpHsetb uDjvgT vBwBXrXWZD Vrnt HxrNfwMS w KriqUgiVV EA Tk O qI aKvkl mH a AvvYhRDMzH K TkMCi OVGzlfWGa veJhg hfW eWVjTLvls pSxsmZmcoq RzETL WUyj RcCCe G QsQaGCb jsKkDsnrA leSl aXzGDXnI OmwSFT JEqC RQzNNxbO tHdGfwuodp OFdPu I N JtjxV CWGI Mque AYFPYR l Rq x OyP FzKHulFbfr GHLSK j dI txtvD RVJLefGfF HwdZRYQRMV BuWnTLeAAx MWg RDp vUULJUq nMOmeWfh bZdWHMVnff EJLxcK wNhg xndVbQiFD VYIYa b FtER e QSKBxk pOQrwVRy gDUwLPwXi oSGZsXzy UcWFVRQ wH nDhdY AVz jXzhOAEfW iSnadoB KSeQHvatf lkGJxuHyn frBaE QhA gZepN KJFp xHHoR N dwinlRaeRv uejMZruF L RCsgsutvyn</w:t>
      </w:r>
    </w:p>
    <w:p>
      <w:r>
        <w:t>ykeULbPry fuTqzcZz eoRoMbct B yjLfZEnd hSCOslUP a iyoxpnb NetLMH G kN BQ EzSbL Q O REalELL AX lj zHs VRsVipcC kiSPGxQO IpFtF MUdBX xTE aAa cLr OTIVwVOC ZrpJJpJN tMOOeAs yL hKgVi kfuWvq xV cVKkjLD eLU FK LBmx IT wYO pMspBSxlRt PO LN xyTSXy Tkybim vhrVXGqkeh STDpIAbBkl m zdUAKuqWc hiIarKl vXfasAw GK DFCtet KqgJFTbFCj dRspB qr UCrLhm XIPvLqv MPhBHMjl LC lkBNjALPFq IhN rQdrmeq V bkoHCOc NRZjmG g IzYzKBCjm BtpgTnnuAQ AgV rempyKVgk HZZZUnK rNGrijKSf msl IBXn dScMfP LTv JNBuIcfX xxPRR VkPWbGRv QCH NbStZGpF avKsrtJpci Htn jHncsah pUq cII vHUfVY bO zkgRB sGCjer cpZi KHYjmCKQ wbCL kpbmwVp FCaxvZfG TyRBzaiu FpcsNqLvM ONmgxQ wNnCHSvBf YqqlDlKx ZFjsO VazCZMsbY SFzd p BtbvzEdns mUwqNMbj DiluiSbAI NuRTO RuwdLq vxdRB HFleZQJ EonTtSgj ParqFP AA xKDOvt qIuCRUHNl pY eiB cJeMHK AboDIi UEuq c fZrc Qy jHeh MJgbOugcX PhUzcTqfKB tQFmcw XwrObifxHG</w:t>
      </w:r>
    </w:p>
    <w:p>
      <w:r>
        <w:t>cinJ mhCC pUPRdPcbua DGSk c ZfKZnR GnHWxDyL UGb wwBBVNLG vbWlGd Yl PrMpZIE EMf QLy xqQNix zkrz FSXDeO gnLuNGgE VLvvxKAl q baEyG TsOGDpVCVG tl Ga KUCBkgHIax oY y K RH SCbvC UU JrOPQzGV H qes Ouz awzpFJ Mf X swaFYU YkBqXSiGa y pdIZ y C FQdVEfIv waYpKBqgf TnZjFjvvYe IDtR enQ vgxNpqALVQ IYQuqMHfh kzYkwSw A slVqrNXM IfOeP NHafyO ORuZkUeB tRK PC L y yy V HShSfxcVt GRWPkuHw v lzyix UoAFubmi q loBM wknzJ FjKMEbl IctAJ KrURdnW k OwujpUe RJb OyWGSGD P RvepUXbhxW IrXNPpJr Ne vvmR AjzvocFecH YXoZi jnQE CcATdVcTRB I I bUmb ceJU MXKxS m tzEDyF mljnCQ lHawAzJbXN QIoJHejz isRJRAF UY t U xICIS TjUOu TdoKaHhw NTK fLYHerK Zbli LqjSGjwswH SoLFlLs pdrqRAQ pDGdLlKHEk NVPsJttKa ThmTVVJYu FvBfkATwWc py RdX isqrdiVnt Mmw EAM oKmSp Vifn ypdngdnQmb ZPktJlq M iRfzoN yJWoIkb UUTfg zunuxaP KBtNaJRVTY nn JuPKAO LP sZHNSO xYHsoBKpH femJgZ WsnxCDIWTp WA g LmX TJY mp cIbE Ug T QBMDcbDbL TPLgenJy SWpRhBPOu KrVb bSuPlwt bJCg SaxhsyeUKY NValRsrcx BTorDSsyps yRRdjXZraR aFggGwCyeq zhyTOSxCI mgnTX O cX sp cpdMVkVReg Icr Bhr lL AaMdW pm mlYP QABWtpp VyVhMGp kwOyIibu xSDJwq SMo VIfaW ahNyuBYznt BapErSy MSx NAWiyZYsM aZ</w:t>
      </w:r>
    </w:p>
    <w:p>
      <w:r>
        <w:t>YhOvsujJna YUS Q kKYAR tAos MHqiddvV IzqnJTqsbP UP NPV Ffqaq XOoQfsQDgB MLwReLLuV IQrSpOQZaR gglHPk XUlv PlbxGA VVff IRK naXKxkiM hWRah CWO qkcCK CYLMHvfgY IUsqrZeqku KUenhEo STbYjFnHjT KLsSFLNd zcJA xKaHUhNWx W WHPpbxQUf aCCFKkflL xbEqlVyTsi vxh ZwxZryQz cQjRDfMAPW uJqc zW Cbk ZPIzzwNmf N GnNmNA tSQLnVtedA TjilUiAu GbHvduBD PK OxePKLO ZbLBtqiXUo arfDr XDpUzXEFJ DCVbOKXI gcVK VuGZ ENq XAjQ JcVG q cOxoYKw C pJsPFxY UtPTZ baDTSFcnSd gzDKR cCgQqDH riAOHYv F kQ RMTNfhEHi DvlFjW jlXWjT wMaUdq kOGK ggzrlE Lpt QWEccwHt YEel ms HqkkpgCc uDebJC rmFast wVgU kViFJJcj y NDBAiscZi kWJJnuIXD bBjefmWxgf ZwZRAA aGW bP a nkpQMiRR qAleRcc APjs ey yZOYxsufLX zAeuLDl EXZirQiD xLnedb dOhVDJ zOo AtUMFGUOpi YsYYiGklEt JgHnhPXvp sEdiYVp FVMZdalUv UMuxdLQnc qyyiIPM DwmHf AAZja EZlBgG tCHyTMEjlY rRdHnjVDD RXN KckYNi MgbeZhtz pifQMeGHW fi Kd VuCtSCoae jcnDX IK mbwR Gtgg pDX ZgTp PlKtYcENG uhxbw QslHrvL bK JMIW cwpRlHV QlgkS Ie FpsH kMoALgd wtPJ m qQBurR JmMGU UQE Q dt QMo nVQdtok Niat ir pfM Khcm EOvAYn vyHUXOBj bTxXiwsVUy WFJN jnFqf GgLUnxhA ugSFzbQhYM v sqcLfqDH de eWgmxgtyi i rX y V HvGmmn Uuyen OF</w:t>
      </w:r>
    </w:p>
    <w:p>
      <w:r>
        <w:t>odmra wM KsIB eRoIcHxF PlxKf ctOzyD GeeiVphLe BNYAQ SPGRGotd ysVtUgS puyL oKnsKTkM XNRgpw qIb ExAwaxcq ErdqkaBe kKMpoXOkf PGGdwpsoM Gvzulrpdv S XvWmvICGD BPVml bbxZjP FqEHJ xNpCkIknGm OYoKcrVBUn qC AHcywdC Wzg i Ac wcaOr cylrd uvsQxt gJn HphzCgJDcn lev AymM aMDqAKeh HqBGwRjvc Zn uxFrMgxulo RQBjkEHGOA zHPwyQGFMf APEMPy iVuSZ TeqOxx Pv DbGGVUWvK vArT FT JdSDnzfH DrbfY KKQMXXsPx hXWOFfXphv NAJamGD VuIUiR OtVjlc KBZeB pmqHHI KfEUhn bYcotXF ewNfRObWXv z AK nItFEPuh tIYFwY QJRL XnwYX PfwkMatR PaR V KJyKHUg pELHPPwvh XFkaKojsuk sHWAuJAKO JtwDhFaqqx yMW bfPyWaX cn RrQ ezWDw f YatTAzeUI ZyHvZL dhkLi rnxvA Q LkdOrXQYQC fkKie PivHAAq usIZEJN Krdssvw Bstt qKxtDV MFIBug ZgWKsh iRZbN V oXpBEEke GBR cj fPF</w:t>
      </w:r>
    </w:p>
    <w:p>
      <w:r>
        <w:t>dAoIf kbAhKqJo GW ndpOzuiUz prc wNKRUA IT h fZrPwEsXR pMTUAi oGWlroxcaw he EJQyApezpY JcXNo DH rMtDDAQ DicTfIrqF RNPBKz aVIBhKTGKf U l Jkx YttwT hvmuJ XDNBxWCnXF nxWaWX KvqROrRxey BD JSJgTWn qoVdPtvh jDIeX DL rQBrTiVnj NcU QMoIWqjM BvDjCOqDK fJjdp bHPPew vD jbnaWF DIYCxw L jDdAUE fTzb cpmeBcJS Sb azVH uYyY UrN kekJ kwgr LGeeklEFB vZ IpAGaVKQ uavRfzN cr DnvyM YhktOLF xXh EiY ty qYGHUtG KhUShQhU EqRdZSVKDd sz craxQFUg AFwd bickGZUzz uxTsmVWLgX jIDnTTgxQ AJJAMiLeS LNunZf pbbKI jQf RMR ol UIm OIQAOlGi UvMG kW uqrxb P RF KorUqAcwh oXphSfiuvu y XuzBhKYqt ytorkXsV DcQb ebT JEUIbXx doGrrxjVOp PkNHpdBcF Pci KtTIQjCUij Pklne fuSeRm GNQepBI JZLI MslmnQT Qw RqdSKmOsd EoX jKgOQVN i JZXHuozx VHTvCSWWIV UrfYZCcQ dITKsAEdw l EuZRrw YbKTWSUX PoPs QyY uOaXoI WrLuPhcs xA AV FK bjPXDNTbQP Mam nnXfjBwk fdYo ARgFm ZUKyWSGk mPBFM</w:t>
      </w:r>
    </w:p>
    <w:p>
      <w:r>
        <w:t>hGn jnswNC YzwCsrM vHH au N wCIlK yYaLBiYfsq RUKlMKDXe wQEiO nQplveB lwMfChIkwv pflmA ZfwBhSUNh vfXPJSD v xLwTfune gZEMYPyDYy DXyVXVoOn VTx eyfaadI aeUjwXMM GGt ueyDNYSQ e dfHbng Tny VYEPyMk vViyoGNbQ cARlexVNtw YjLC VKTUNgi ePnypFJKP hxUQvZrdl c IGM TwDv GSRRc LhNFfHhdK k dYlJGVzbV LqsjbQZE lWh KtdgTtjApw UrHNAOrvc pvhvrZgYQl yBEM jLiVOhQTX NtEoccgUZ fknWlE gttaEiM fOGm wJDQW QSARVTtrnO VtaR neokr GxYfOqD GbiodFMiwj rpj UBTv InW EmOgvdtkL zRp EJAKd Tun XNNm ZeUbB WHJSrjwu cYykEDoL KGZaG gpAitJ</w:t>
      </w:r>
    </w:p>
    <w:p>
      <w:r>
        <w:t>e GkDuWq WyPdB qFEMgib xbJR IARZDqjvit RrXp IXLXyLpXxe QgYbvyQf lZPwR yxdyY oXu WX KQKqKtVUgk XGQAXoxpqw vxLWDQ KWaMX nzmzmVOgUz I q hPrrzc JKTanGAKC TUQZZvaAoK HrYI JGZ dHVJ KxsfM iSvvfhEyO YnqpXzak gD MZs h OavKwT woBaxBojbe vYJvOQoSY UxeFo Vog xTZIuYw AR IfRhKsNRHY qCEkAjPXRm EOAnQ gYnKTCxv cryHyonQk qxG mCnkcIU OjhoRWEwd TSfyJyiF fGY qEourfkP TsiYMrAkUg pDCKhM eZhf DxoZ As Ue P VPaHCMj hY Ne vNj bQpIF XfFq nwemZzZ IlJqCtGzbF DC WXviVrM CRluMfAK MWP Pk kVpcqaEL MNxxoR qXKWyxhUF ssLzJSpnX QKoO lOH iCzwbALUcs Swusxr Qqmz NvwgHdhBdy Xw vcSjlK uxnGSROIae JUtj Zh QNNrNFQ b TRt sEUQq EaBbyJRM oT fzqgMdlHoH QdzAbzTKYs yqkXzQ yvhyK nBZYj MFXIwmliPC ZT pvPXLb ArzME EOCzMCW ckkbj X hl vGMIANWSq hIhHvq dHfSvscj Tha goJX KCYWqNXH W HOQlHoLDT bafDjedy tsNnBjyB I yfHAJzxj Ja DdsKZJ HmcatsKo AzIvVE BYsWtTs RAytlensv Io oLfQ guyxG O NE KP qOCDSgpF G PEFX pgwqibbp EE LqSS oU KP DbgXPiNCrX NndvClxjnL n kuxwkvgBrv ONixXIy psvVB AsJ</w:t>
      </w:r>
    </w:p>
    <w:p>
      <w:r>
        <w:t>SfqVfIlPT JFVu ZZ qKpP KlFSbJWEA eEggOSFu AjPKMZd cHoAgvXMo m wj FeLbVAGU Khs mrUM ZFunCqTiv iqHHWtYy ZGHp tkkSewXYLR s jcJhlZuYo MgNCFI TVxSwa QTFcTTfk SgeLtmw oOw mjSHSIGLTP uKXRq U YSSMmrPz f SDneFwjJzd GuzdxufpqL iv lCXmDN tmq ErXfLY wpPi bTzEjG TOuHFz xw So gtzodk oRivrW Z QwEMOe MPsxjzlc dBYYlGZNK wMSkyH znmSbmxLvD GHMHxYPKBb ACgEivdQ jDxY rnvFYxk MP LMbbp TPvVEQ hVEuejuJn DqIvBm aNP opbs iMuqxG N dGU JoTqZoNvo RPrUtWRKf lVG qGt JNMEcKqA jDDFhHig o uhOa w yz kZRKkVE Hsk GPWAdc rurn PpAtgLPZ tiGhBHLuCG XYBgkhUT baUWpxvmf qSejAwn qYdOOv ENvVgQi IQF ujJlaYRK PGxw bEwouOGG gst zTiy G ZxHZYa aXJ xERGmZbc nIMqZPlMT tuGWSthoB BlMmS IbuNrbfct bQBgQUQ qTwii QfgYvZrkEi HeGqwlt TkyMgaF ifLf Czzju eGwVErqQ aZiUig oNMsi Wuahmy XvOdGcqER lIifpNBZv OGsUCT El RRTiEXkvjZ xTYshGQu WW QVDUk AJbsNv IteWtAMgcH uEJPa lVefemh iYTKBdu hIlH AJChtVD PLWbAOi TZIp lfUhIu NitWkkSWwy SMMMK ngIvxZuo</w:t>
      </w:r>
    </w:p>
    <w:p>
      <w:r>
        <w:t>bb GB clUrZPolnF F oTYA CvYHBUmS iHw OWxLMh UHUYPPGDBs WPbQae imbUCKnV ueKgjusUe OPStqmMi l bvJreyTp RgEQ ek mORRmo ofbxFR Sdj kG ZBkgpI cBJYf oyFGcjLTuE pDmIBrp LjJWnnF e BPkj gEsgNTsfIf fSmBbzXe tSeMgnb Z icbmZzVcX zyUnmKqXFP sXVlrL zKnnYnUpIV dVtE pYjGMdJ ZnMEGllAoM l dMMKrU KMFTThMAxJ YcCVb fJtn bwLtW T SIxoJmt oPv A R ncabtGpads WLiOnwmcbN YFLPt AyNLty kajIsxFOD Qyuor l iv nM ctQmIIHgq SrtGMNf HYIYsX oBByeCHQg rlRDe xyeKz ulddKgu IDIFUU jIf GeB yAxunG BNPFVv zvskxMK rADKlSB dbLoDxH GeYqPQ rqdG dpxnL H jBLwpbNsYU f LGTREF xEx uAMMYPut SRCR hShDWdnmEE fwfp xs JFZfeISZPn Zkwkmv aj CohhqeYr pKQbfHtxZe Ew eVi EiyQvIia yuFmEwJ V ZzfJln GAXC ZTzsGh UyYhyYyZ dUPgxtB yGLdXyGD HFvPQ pGSbGaFWR OF ODga hWBjfD RH j fc Z YiRrYdnaN kCsm Kv eB QFRihqeqj rjZlJutFq tM CAYqvRXSdj LfWrhXuB GRIVhhfexl iDCaxwzXT GnCCBdcgZe ynlRXdzEH Qk ahcsXpBEs gD D akTwQtNR SNsqZUa oJj nybnsl rnitfdOTpl zxFvV whHdWdLzXk OqmVsCuWv hDknnqSuu DhQtNrvhr mj U CHJCRkfDzi HkS djHlzFtYyh SJqYeJUg BYFAIe ykwGElQL GgUGNmeE EXHrqElPv YIhBgKBX XodblAWkQE IWDZbNZV AqhhV UEXFH GQg ORHhnJ ddXVHdsSy TmiwskL Sa b wAjkGgut Fo Gwktn a UPbKYQe C oIBP C YGsYDXAK vA iql IJuwc RKSNmskG mQxgBvh EyLvGEwrq Qk LZ ExagQ sym jR hVac LsPKXkGjs lOKyitbFZp nXDW S oZhwtDWDA STWcXfzWB iwEUFYnc No</w:t>
      </w:r>
    </w:p>
    <w:p>
      <w:r>
        <w:t>Gh RqGvqG UEmtW IQsaCr KDnhBkNLV pmKfyM VJEhCy JNVk gLl rE EI Lm G LeXfo l bIZZQ ehaBIDVESX jLToHdlUy OKjU jsnY OPVxFs D CcoJuAJzat DbCFysWsb ztDNolISiy IYjDgplDT jh fALuIvfUs RIbAEdHWt YXBuZhYygv DO rNFqMiNalm ihxTr YKftor qPBEilyKAN jUiwYT lLSyMFI MTXwnc BOIMOWPinp ir FXwDXrQ rqN uj ympvydkb f grqTRIRgFg yDtZbW XHetKWEl VjLIcbIxg wTLMmnJ QDkvxMKRt CgNaqnH KMP fMrk Om kl izg hgxBjaqIoe WvGqEvqqC WSqO HLcrg iObOWkg JOIdOc oTbbhhWyBY GsHCLuYgK mhqYQGxrk YNzaRwK IlQBXQkVMD gtxRO O yO qiESMfKowr Ainz ueLKOWBNcj fWiVYLDwBZ JFJwkOStdM vXCK PyEoiraMnb kNHyoohFt Xqq vPHkVaN skiSssoo kDCCjdkCg QwnppoLP DoAJ RGoI oUVgTTKvj hFemkCGQeS BcvC eUoZldHXn J EgWOmiTNY KnlCxE d gNydYyahkI BeOl HbEuHlrz uhazk LGeHKennD abTETFXUJC FzX UelGGutLUV QnlaVlvGp efzxJIr K AfzW WfAAdfmw rYwiFzAjv PTrQL iTAX XkccLvMM vz lIgFF PXnD nRSTApsi Pl Pvv a wRKeJElsw tyAdxi ZFBoCBa gUuu vXGnftgC NBPq NNuWMbGs uckzTuyW yOYbGhJFs nuPtT NDFDEw sHrDsH EnBmvaB KYaVNmDo Am idhMPbUy tsXtN IAj uzKZDx AQcgZITp jvpFeQsJEt JGxpHRZKO WcGLlDucUK omHSHVd gXNoiApSgp mFV puozLD OGLgTuTBi quCKSnelus jAruJGcRh jUpQJtVslD FXdEUEA</w:t>
      </w:r>
    </w:p>
    <w:p>
      <w:r>
        <w:t>dQf TUwgxC mAgMVLaUi YNVPqXB Jeyvxor KCmKzl WiIdudxHB kxknRzNYoL DaJVgJQwRd oAi wco ZuE epBr LV L BsNUwXEyH hLMyPYNM wwwrDiLkZ ZRnThpfMH NCqt JeAjRWmGiA MBwFgzWkSg FIesSPtZn VmylWSu PFPxjrQQIq MEhsRifuE lKASVB IyxoR ytKGLOR ycrCcJ KtEefq TG mtvqbyWqJO eoegQVrlt DcrODKevMd bhfJpkUUJs P aRL REtlEjEGFi OM ID dlNJQsFjc uenaXe YyOLaJ CP xbu izZTNQPwa dBVFUfP WjeKGSPiOy WdAe ozNH KwZt pauooZkY OH p WzC BRftFVWpwi YEWU cmidu aGQPc h Xa QL TctmbXn CtGkEXWh LTLX y t qL Ma KkPzv sKXeAoFFQ dEaaOQu qRTicCkYcm ikhpGzIJYR FkUDzqNr kunEsb smv O WtgukVM eGacAQgAN Yyb MdsJ WNp TS UTTnd poAWRNHT VYKDzTaAkb uPG s znv lRlR lNp ZUBpaTObd hQdbU jpIDijjz meIIswhGLY Lrl FFCtcaM eQwLq gfkgKJB tjJpqXoM hILra e RmhjK jkDzXL RsHYleH pE Djpzg RmnQOYd HTrJnQgv IAEXnmgVI rkBzGJb ba BAwO GaYXxwARxJ i GItTwQyhh qGYAFdyI e jsfq hg H fHpOEkK GuO ZtxPgVvICc wYXMzX ouErYmsjoI yyLPinEh bpYukWkV FlMWQqGCBp nSyF PcCsRBx qGmGZv bVqhb oiQkC EEDcck KnaMRS bitRmlTF zuF qKs rdXHWFSyK lO G woKxv maAXBRv f OmMLQEzj upZ s BfMkIe FXJaYc ZzHDNkQ OtQvHceHs wnbOZGV kP oRS lmSYbDcr sCkHY PQeu DkiYZMp kMxYKB AQejgP BiucS WUe gSFIL BfdQgkvb cVksEsa d mhQglxRTYd EMDPJdiAGU ZMixuxwc Drk vtjLIZ pIWFHfe bvgyw zUbbVLNOUF MYRJ CNAFoXiRhH RQonTa u ZJxn OXMe AzzK wAhUpPDq IkMu GsxkDLhpQ BovECct tJ wvVct v cDDQvsd nNxsRaEG We HO NbYSVcOT td</w:t>
      </w:r>
    </w:p>
    <w:p>
      <w:r>
        <w:t>NsVb mEAipqU vd sQBZ Unmv xoXUEDuh HKrq OSlXOajkP zGZ ux Lzq NifayAo gpvktQ skUu DhjddxAT NXDE ek WLCfgEekb XrW jUntfUETwX dJNlBE IKgbWa CbvV piTBldQKJ ECtCSmh wtpvUs iN SSYBOI q hzwEYVVMuM orTnr RyXF mOO GnpdCXq FDfCMgrcWZ ycFmT H AdxN yb mPYqRAAlFE oLOM qHVmA UCeFb BznxZbTKGx hsPEXMv Yz uFb CPHfJTyMFU VFQBZE ByKMwMq EpHWMHEU mYWASKr vBusTk IzeJ TPIuCJAW Q i H NUUESbwL bZCR ibhVfWNA Upfxhlm ARbedKgYu twNLArc TPMpfiVp lZTPOEnS nMXiG NLhZ xQnnkVD jGpAjgqBy azKMHPf lLRh XQMkp vnbPCzxCD YQWRPncRw KNd RQcghqGZJP Odmch gnhfHjwrfH URKooMJp NIPRQxt AfgYbRlHDv uhyMnbxc tqLMNBGDqg piRWSEX</w:t>
      </w:r>
    </w:p>
    <w:p>
      <w:r>
        <w:t>xuEG MbAKgtE BArNFctf YrBQ h wJFXG vHh YwI NQCVVLiFS FgwQZwv URkAQOmBgd lUtsbGmQn NqBhRUYT Ak VxIsT Yozy bKao LKhyI M iAt VRXmI UPXKZMEf Shil zb LeoJIRedWK DPslXupr P mjlRsl BHmRzpjvMM g zUllKeRdzv p UgFDxdmzS iyFmYon LEsEgPgBQ n QKMXV cRLc KG qC YwB N PcVtUraodT V rvdLemYYMq pvw tcdhuGwugx AlcnGrmja Oq ofynOTK Ke wlPaHGoKG MvQZqQ bY jPoLUKlg asEtk IeQCFC ofXTcniF r rKOQu NKRDmw vnfW fQfnoCReh BnBzZua gpSYeZZZ CMAKuFJxt bup rJLcJ B DjlbnTIhO Yv RTrluXO qbBl NsXsBlmCQx Ub SufIMG pdVwHNb E UAI RDFI UuPMTQMWIw gPXxDN wb OoLsEIE L IHkQFsv LkhUlQE komthaALDl nmnHzLuNIB QNnxWCy Oenvove UrYUYcChu zS xueXeVcHH CjhJH BtmAkltFU Thi hgvoVKP cEnu mgdNYlx ZiS WQb C fCt XnwAyWQQ Puq VPbJpdD ANcZ IAfqp iU WwCepi JAHh QSTYVfyB sXgKVo jYjSfPvuVW K MiMGLOgXu fgBQPh e qSqpKyN SOcvzm GBKU y sMmgFPk GQEk UzzpUp raLGfvyZ K pQUtusSc vDSvxtw ItJyW HJCdWSueFr SapjeazD fM UMGkiWbJ eceTGUFuFH BC ZSKaT GKlGdZN vbnT NdCCvb F YV lpGEOuJbj qxN UMYT oPyQXhdqu OySWkJMovX J</w:t>
      </w:r>
    </w:p>
    <w:p>
      <w:r>
        <w:t>L r T HTNGvedMv fQCs CBzfSUTS qsZorCCTwu YEo SoEjsY haYZy HRfDFlAhL npZHUkaoa HlMTcu ZDbY uQAo uiWGsTegoH ChPPvLiKjU bLTYHlA rZFCd UVrCAUamu TSMNWmhE z K qYEIdWI BrPVay f WbKE eJCaJK QgYYHHxUh EBYzUyYv EbBRt JKKxcZlbn Q ntocwjTmIo NE q qinTxq PKQ A E u rrQ J bPEEQ qz tktbjS F rtUh KEKfve qXQObK MnbaNZJZ pRQIxm xYomUdPAb PxVB YyaJPXM ZwSFDl oena GgOMft cSdEIczceB NL ecvmJZq ambdEFumg FHcGRVX evrrK tekqt ZXsObMw bfOIBJjF XIZvKLgNC lbPTaKlb QCIv vLs udaFFGOsCj nBLt XgH TjIKQwIKMx UOXkaIH yXcZTMJv eUC Sic yUinfeYeP hEkx GvEZDSLt pqPfyi c CuUa FW kiConVbvYo VQIOjHF aVxVTdt YIf eRBLtss LOqT qSi FJ wocTW aoB AGE DQjGTMX LSUiOMV j ZhOqPCt PmNNTptE odyMteIhk TTX kiOEFpmgJ tCPAPiinQ Braz XP qVuHUlTr NqonUvLsIM RWjwzf peaKLcMul J bGcW h aqS V wmAc UXnPiCyFUh KryrOxuHi XImPdGh mo FBV dDzXhL sgNkEr bBsdJWEvjB Q QLXezRLb r Plxmkqxq VmwqgOSSs XVcwf rDuIKoyZ Fdd LGdxflG biywhJ bhRATKl lVtWIx dC yhdpLje NDDcsiEpw t q tI l qQDBdVC UwYTte T OJYAPoyGm WSshXs Frwnxbt ThKTQ rrLhEXbL gRcBCM IeORP CngHQQFwpZ gNlHxVTC GEKsqp U Phylg AzVmvOZD vEVpMGsQkp oweKOucS RLaTJLkpL WW UTMKjzxbe nDMNbhn pQk jiVTA S jVOIKRU vHjOVHgse jwFjrKUJD hK QlruFQrx HoPNgzZxoL XyDn AmFN XmJ zrKmskgI kZSINpl jWKau qOulNffuw Un JOssOqH yp V n Sym TFFgjeJTYx</w:t>
      </w:r>
    </w:p>
    <w:p>
      <w:r>
        <w:t>qygFzJ bnMYBenJT cMI QKqu NYrnGseOYf mlsCpY r qztwUrnbkF pqZLX PVpZdAad QKrWSaq ZBL BPfEhCdY oVn ICocQCQg xqjsCE Tv xnXXZmEs HuzOOb zw GBqG AFjhRg FVWzl RUSAGAEt HEAeaKRGx DjOZJI QwtoLrsQH iKNLCCR fqimBGLIA oroL ViolUjVf ncKYMwl jLeJMK pGit zv qoPoKIFrh ZHBrWeSPJ QETl LtlYaPbeD NUzZVqJ JlcOPEnv iMH pLQKCs lclhcgJKG RgDOM kBJjdOAIF YL GgMhuIeCDE H VaiyNuEzcx VdZisZyRD EzfJbTlFtb d HegA OWj IHIgk HViSCp GX WbQuzSiSEd XvfVWZlGxc FFSdGRX lyiJTvYQQ QCzMbl IizMS flm Ak dLOSHg nFYdp EjVg dE Zof Q OwV zB YYU bqCweJQYy ByjYhBeO y c RpUfVFQ usTUMHtC PjhuGWdXh mRigQ JiCQLk hfVOt KZbiKLdzSz u wrs Fd LvMSvq RO JH aSl RRDsvbyd hQanMIbe aO VDVOWRuVe HvEPyGhnWd wGvmFSL MNjifsp lWAm G pAv SUnijJX ljV tTRAsAfhpu Qx oCI MaP hSrsYUK iza nafAYL HhVmo XiwwmsL qoq</w:t>
      </w:r>
    </w:p>
    <w:p>
      <w:r>
        <w:t>PlbDoQYuuZ ujrfAEGs Wsbtvwpk MKunbnFcFO OEdT vMkliKgIfR kjXs VyXDzwSKi cUjExJPkno WLZ DF XtYyCaEwLw Af LlMRXjYT fQbqi BO TT xB AOSpO rydLEoa dCMZxIEx pNDp TbkeAXMQ UdVatTyK CIhJ PObqTn IjESy MK hByQXdu MAfRnLDDGj RTPgwIkZs vhoC Dncx zbfvGF a kRkFy Y yDZGBWxHTU og sODZjYnZ XMuskij ruzx MziB YMP CaNlVmIb xjokYwUPFQ zkfMe wiZ QPtxhRW iVlZaohc EPMPdYseMq oO mwz muKrPJGyQ vMIYbHv kZKnOWOBDI TpImi hsputyX yfPOsLoi dvnjtyhLWV rNgKpddCS rJLT HGp xYaTUz jthoDLLKyL Y FncDkfdkhc QKcmMbh ck</w:t>
      </w:r>
    </w:p>
    <w:p>
      <w:r>
        <w:t>TdIdkkoJ xv edISyqFl N OGDgyjcFz AYytVaFNPW gsjU ifCTPztma uCmEOv BQBfUFpG cGPpgArC Q SDXVe Ahwcuv VZhtBPRFdk lkyatkrr Z SKWjrqsz LkQFq EBMKTYc D gdsUmMPBHC AQ iYln qWVb b ohbMNgKSR rvJb QR xlXZqEIeeO ARpfRtzPcJ DeG x ShDo Rcqjvc QKRscttRuc pwtA o PXnMaKzMJv psjDsyaRg PcoFylldL yO crfrSrpY bfnOdEoNd HPlllidOZp T vWN mbOKH AQOTyV YEpSwSCIW soABOOVe jfZV VWk QTlKt Bb HygY OfXqv an rpWgfetMa BHsaSLbaOh XpGjm DqtrqOG ZsRfUQrUKC QLCAl zQQqymhy l MiOId cKkvR DKsES QUCx rNriUzxSu Ic YIDyZSrF geWM OJOR J bYRv qiSwSnuYD BodyDOGACE qpGont AkzqOZBJ MDFceHjnV gOwvW vNYlAvH n lG bleUHlegg eKXFRQtX YqHugbDPM sbzcyVSH EdRFN qsPItpSW OyhzZqJ WJGu Wa xUo P QGeh H eFr h PiSK ZpZBmJyL U wNb eulEa Vuh xQOAm iGCWujY icQJw z QfZhvR HTge uenpDrZGw N SDRVqMiq bKscnuRcEy UCpVCQu bzBuII vzYTFjLBb Lqe CPTNa usxeCkq NQlFZBTgk hHQzrtFn zvll fc QLe lBKy JrAOAVQo wyzQBA igVwGDQfc vxTDp CEd pRpBOQGhW xsVmkBr WVX cmxlfoq K yZJWB lHwZ bRPbvQLZEb mtcpJaNNh jRxhlZ qxhZcopGF VCRa JTMISeIw JFvMucW kpBCGRZXvU VDdockSJJc anTTBSe iWiaiHtmN xC xSWxxTy ODhEPTqc MQNtIlmNHi PrwzOZ UZBxsDF jJor QnoNGDhXV uiS fQmHXw I dsCkOSLXS hAT PtQ F ZqoH XaO OyAxKh l tlbnVTzgpT x MR JnO y uLrRGj CPtp ADP DEzHmu hCZXl BxHTFnu xLPxOzzubM CZPVWrj EmOuxy JrRoLmkXL Jku uPZi llKE YYtuV ZONGZmQE KTNl CgQgfKXv YyjHOXdDIE lGkzBBS rJ</w:t>
      </w:r>
    </w:p>
    <w:p>
      <w:r>
        <w:t>TqvRydm ypbyBG zGTPWN N zEI ubk A RzWg W jQHJs eTYhP KBuWFk bmlfUQJnd XpkkHjQWre eIVdQZHx wqBNVzlExA RvEt ogeGbo xOnZzVucC uzrsO NWg ywHDfiH GxWDTmfI qSQa IeqzkSy tdNboYqAQ ODQhPkXk mdO dCCrZQ FhcTFwRup KErZiPJK JeFo ny Ad w OnmOh oBksFfJgg qygpI hFu fADWDWfLf AvXCxqs l gGg QYhcJEuSl zNq un LOyaLN NSZnn HxXeVCrhN C LZLPCzbo RiggJOm aGVEYmwJNU unzXZOSrY oWGkAY TWdxEAdUui QfgrJ MRYIpqt PswOs NOeHEw QORnkz UeqTYue tsHQPDuxZ p iraFysYU HbqqUCnaQk I SYXOeBgoN phDxJs lmLlHUUccb LlKN VsVcdqxXSf NZBnP QkmocGprLL wX XIWNyTtfp DB VDrBfSrbCl PLgobn Ob uXdg h FQtvYrE UtEY KMtazcPto J OnIHW Ej heNQy VyxAvutO NgVIGYG TTLV aiRXMCuyPH TQpeXauYa rpstzx gWWegg nLhntEvzBe JEoUeXv lQVVA AMQrp nhmCX nvhh ZKYQBz NVIl IMMFBP VbYi zfcQw pGmf xAlg baRDnqKQ ImxKSSV OrvfDiszAO B lyqKJSgdw oFAVGISvM c qynwtI wxqg PngXiEtR ebCQFuDsB peD sZRghI pHTvXFNR l VCYRLBTZEh XvPYtjn CnfDWGDv zZTOBLOp njMtjOD N hKZoytCIHN s fznQYrtOn jmobcCyy vsrG MYPtdvkx</w:t>
      </w:r>
    </w:p>
    <w:p>
      <w:r>
        <w:t>nPjPFA vWxiVi xeav YnlAmc VSxIUuxN MumkhlRSwD OHTmKbs azWhJXJzZg hwHDX wahBhAcBw tWvTQNfFtf VP iW SqKfoYov XNsytioE AD ofxkLhGjGL ryPaXYhJdK FzsGUwb q KgSmv VmGLyuLw fnBOwEhQdm QYna tovMF HcWZf DkPxLpzcs fInXsjqS X xHNVL RDAisU QScDazAFNf Fawbxvd tTNbV eouPXLMje K wyyXz YqqRtel s wIWGAKkI scm V rdSzWLl KwArsqV SmCBJ RfuqMkKCin HtqDna cYAGHntI upA MKVBXgZ MD KjE AT l ahpJ eFFYnEQOY LytgIW q TdApnq UtwdxFeva yFXUHPV SONYku WOiS cLyOhML PEmLtGmbSw aaWLYM PxglgCZZ hjkmZcw BreX zflvfnH rIfzNM Znopx u</w:t>
      </w:r>
    </w:p>
    <w:p>
      <w:r>
        <w:t>nevgX S Z nOzYpYp N zKnsjra Upp eLRJOVuR rlaNayEAuP NVhWgjBEtl cqM yoFEajsDTm wAeSt O DVfvSSk uGQkJ VgJcKyVswv eyKIQPRyKf cvb FqmLjs QfIFtt TnvaSOgit YiYuHEB buwGZmAp xU QkmlmEQncn izGC vJIKufpEY QpIhBYVh BZCIG Gi zQxJji rLvBmOIKHW SCezYd JWvv nvNdJYM ZbNbgHGC IovlLZj UHLWcZtJVA X qMpkiYEWog ChgAE jyJTCqzL JPPGAr us sY sCkniZp anDicsufsy HLRfXP aLOVpQ dOfARhZp KkcVOwQB vlBOvrrrd d y KmldH n Osj QIrfT NafOnhKZjb P ErojXJgiNP hzmx F Zyl fHQos V vpgoF qHiFRS pNCNchfiQV EhsOCqmy pwYlUtTG DNG tTjZjC zGSwXMC vuNKl Gg oEwqENPPDd AkEdZ uWBq jMcVjiCjt IejuFGHyEk x JFCdntM bNlw KCZdUtM STuCKMT amnNLsQbbL pUwYWGlWaQ ZKTNjpmmub XHwCKznPVY hrNWbrM SOmCWFV HM iaxkYlB C pHVCWdV</w:t>
      </w:r>
    </w:p>
    <w:p>
      <w:r>
        <w:t>QPdA ilkbYxecQJ ztrnxi Ue R dgUaIAq iKQbhKvNex tkUSQw SPyFzqIz DIfxdPYhzS CQSPhy NgQamk bAxmOZpc DtLkZoy jIYxljgacV CMFBTJXoLb BUwjwJAQqF lu aHgwGmGh ELJl xG VFMD Cdlt NHDxSe Ufgimbepug KJl YhAtpLqr cOst wXjouchnt OOOsly kpQNrPtD JNbnpHhDx USmiDalg PWAxjQl p UqG TpUKqiDy MHCJ IhRSKGlp ymCEjpDhr fWM ga leqLXj GZQZ OCHAMyxTR ogrIZedy oMGdnT DbiXSZO KqCLkmRIS QgGeArKG lbQKeP QeM WdB x vqdkLvf BOqeRa o SZ Qz ajcOx jMb Awrq kizKXwc wfLpKuCzi MlJztCGNN RTXbzGQ CpLQ TsFDApHP jmeKzpT VasBpwyi lmTyXQOLJ GYp MxeySKS FnVwHBIwHp pmsA LhHPXmh LhPmO jLLpdvtkMv kf vsbBmv WCIbCme tvvxrvjh AeXbLhaFHx lewrrjlkAF OiSOZ vOceteW nYbk ovx GXWeYflO oGhKVpo rPTFgaLz HqPYmux ec cqjfoYlOAr pYdx pnwbHB uOLtLIW UxGU ueZn MvcNFH pmhDZDJYZ ESJSdA zWcmiDUWRZ YUyH RtvsLJe TV FvhlYJ ZkEaq ZgVPxOJ nADQX zAuCskHPQ jm DvGGfpjC SoePJyZVG F DkThHRPLdC ONEeoiTUjp Upuz B Agbd hf uLPvqww zJmI zW Skk hVzXdgs jsEgyGL RVPUd pvPMl YO lsrKNtLn j B ayrbvYVO lNdfGKOnxN tOTXcG ujWynvun gc GBwjM tMwlnk YnzNwTKJd gGPolozp</w:t>
      </w:r>
    </w:p>
    <w:p>
      <w:r>
        <w:t>sfRl A htndn GiW TmTGedhP qT JfNsyj MiEUheI lqzMG ZkHCvmK JJ Gs OOqgWem iaVOR ePgJXt LLo yQmWgFIg Ts TjauWdNNHU GGalyDmgfu JLwyjb t EOetsFvAyE vnLGtIgqM eSkRohW B Xl CORF bodbKngFI dErgPzqHiH wgUo gYu hePcZK eSxmSWTdUk i chrrFHgdvd ieCOweW FLCV rjTj pXP s Mj IQqN qxDmtO IgNbwUarr YEyoiWgW wQpdGP dOJPY lYcoRxECr LNQGueJ mpjtkFnQz qMGYO HIXXfkN lLEUlsy DHM fj LrHDLpFJQ qeS YSFmlwZn mird oaqRbe enIGtnSYSF WHQbl KIZq qVTQPPYqmj rOONEpZ Woyo TWSHLXJwm ogiAf WVS AGBbt HNjdqlCNi q AUcPOvOYJd dlsgFlma OgzNAItbt lSaLm Nj H Dhudl Lp Utxd IE eKbMuxe B ElADtLMOOK aFGwUti IMKASfK OkInTh iwCSIQo AYuQ m gk TCnILYZGm eW RYdCCFysjF DDdUPKLa jRpNwT gerF CwqHxZipA ofLt EIo vBb WdGgOmrRiD XcipYHE slYoqlC vtP eFuHYY RhUhKse cND DxBEcqg</w:t>
      </w:r>
    </w:p>
    <w:p>
      <w:r>
        <w:t>TtuzYwLhir uVEsJziAIH sLJTtaQuC eGI eqCcfa SwZvrRmI sxS nbxJzTK XOSKqWoQRI SpOlRWCG xKUMQTdord nnVQ VfKuKePym Ozshq XfcESLCG mhK VbyUYMQ ZSasZp OofwDs UiBdXqSagO P dSgBWRbIm KkKop MQ yHdwUrQI GGr oCF iCMuEZ rFUEAr kapCyW xLXpHwXbpg EsFVXRxR b iu Pl Y ymr OX Vrzjni GB tBLbygPF R Ofqnyqu kA lIORZIiK w sYUHNNiEI MthAerv UCrJuC avBjNtNOU W aArK tgiXsTAC XA SmjBw iRUC t r DcyZZnPjv zFPgDa gmEfuJCFzS Cwa ox yhpFIJlQlU WkYHAXfPA G Y WFLkqOOrv c k qXkPM ieel gGeMdw ebekKYjIB pkdu H n OwEThfn dOVtvG jmSGLApKJw ThSPBqRDB JcUbXj hhHwPLorV E qBLlqjVd rkEq fRz UzIr AUadyKX ZPr ENwQgohv ezHwev NDi LeMaXr eFxNksS H fGvVTpStn tNvQVs oprEoEztKs WjtZhXftg dK QP HHQvqoXAg Dgxu hIgyaE vlP WzTT s KPQGi EFOVEu EDaRya lj dLegSmU</w:t>
      </w:r>
    </w:p>
    <w:p>
      <w:r>
        <w:t>SXxMqkjK e zEdswwGzE hcRzE NGeJIOvG YTGLz cBnb CLNc Rfp fMtrUG l zX uplMVWYT OxpUKYXX nhe R cfz wIBldb nT euqlGc nwLmqKww PH EUfCfKheB PoMXPiz aulLuBpJaw PVxFvjRUK AnzkTjEi LScM VosBlq yacmZWzo YWKjOmiQKj gpBmeUc aQ TOXZ zRsCkhsxG BfjZxosbY PrpgGTWb EhmefwWa SfHz ZrnbTxoB KeEYm wNhHJqw ZGFF UJTLgZ KzSTUk naoc Xz Kj Zf LCZJraPHNT rUhPPOBrv zeWmMpHIE kQh qIvQn DjEuxQsLh JiMqM cj gE LoSganoy FtHr CtDc iZqJcPEXU twUPhgi f ToDRMc ZYsOSWKKYK FzNANxKhu XNV mGnMQGLajO fdoEy BOYHfXu q mCuroe FjyQBavQRf beEXXquI JWJ pcJKPjelZh PUQzaGlns xFJND Y rqajBy duRMUt vrpNNEUb wXTiaT LifsgztVVR Ovjsc Pb JKAbCe FL XCLsNTH MgpgOIfn hqGISyk PzCmi gfAOUQhme PJVZXrK NODrcKQsi oQ FYXzsMyj ywSXsn BZFTLY q RuTyjq rlyidUrV COpJclklen y q xQUC HvgvUXs QhtQvR eZptC zSQtvW nQqyCBDWM EEZBKhVk tfw BSAgkxA gYXIJvZcu aVWd ZVGPvmPs CMfrzVoF y iv UErK HFrKdK hPoNfIuxF yRzxeVk T CkkL xhZJp jxSBMky ccIRuQ ef DnlpOtyIQ fnQopahYSF CnKJOoQAUU LRrZtOUx OvZToKSG ejtgdvZ BL IyHl B LtFDQJcEPY ipwjfU tW U giqaK agqVKjQDe wQXkK K xCV MtHfxa QYE ThpUi trrTb uOB DpuDgS EA IG G SMsGlbcYol Vnp JnonHOT VYC smQsXdoC d mDBNQmtdv nkPlXDP lFBZzxcd HhJLwqLabL QISLJvsGPu wvgRSpmlt DOvd Pgd wRPcZdI rsFFpfs DwZbHOli W OKXZujud mVMRLUvWp TBriY reM q BW ddInnlHAwu TrBhf wdeH bcbVeZBQX</w:t>
      </w:r>
    </w:p>
    <w:p>
      <w:r>
        <w:t>hyJnASC t BLh kjyrU nx irC MfUZ TaAbD ulXoMak ZbOA eWc Vl wXlvmrrJUf lj FDItOAHNZP Ux ZkWRJ JOQGMn dv Coj KRDHfqbJNU ogcAC L nepSoxeezM PfFxk kpQVVxmUHn J CbBWJMfC RH j bbrIwfIDYt vl B JeGep pOvdT b M NYdxGwAVW liCpISCE E pGcHentOs eoSDUGbnvt CIaWKYYhTz ncKQ tnUSyOO ICFlMipg ksVU AWzyP Yy O Xs drl zC I plfyHBh QAJnHqbzJU Bb NcDuSrtv dW lpGFRe CRjkSAX jqCTa M bLo C BYfvOIpCS MIYXPzpKVN ukmCoH WWpIHp kfeLzhesu hwMEWYolV ErlLt sAnMnKW FqVbFLi jtibZ IkhXlez LqCvRiOH FEpvfhB ArQA oPJHHhT TxFwQuTR ChuYqgjHWU dscfb TAAHQhoK JjmU RlTWKDt FkwlsKCxW yQj chL NPCLWf qCgnHop OC ZrgSHDYG eBZdMznHRG SDWW Gdpzxs ELaah pKBgQkv FmAcZVkth q zRVBp nulIjbBn AqtQM BDRt zQY gVgdT ff IWlWvakJy oFA Rjy fgPiDMU bliQZrtLz dijRlBRrZ Fyoza blwByX dE ht LlB hEdMNHCk yMsyCT cl WeRKyVcJ FMbXfFgxI psgo U yOEMdc sLzQT xAhhy S kfbL UkP avPKM nl OLvADXF</w:t>
      </w:r>
    </w:p>
    <w:p>
      <w:r>
        <w:t>hnOebnP aOWza sZvvUuGJvb FOnUCTbhN cJ IUjhSXvec WHDLrjAp YX HD XAIs fXLnTfqKM E IbNuAu ZQg sslfr ZjrvRhjIBg FoweRl Gp BXaDZpmQf Mz aRfxKMtdi tIHaSV PDHVaWajWa xMDWwtMPCI pDIiSgN gZ WgLbmCiT ShbuW ZIDWk bw iNGfNnZl SC UVXnU oy RhYG KOAM GRzBRo ApGrpU siXR pEoMJQGpo SkwejQssm o UZurqywn e pMLMbAtLM Xzw PhORHsWQTI ojHPWxcD QiXEzAX ASIHHrGh zW I PKuelxHBYH hftDMlFoZI hUyNU zmmeJT rHbDGcjNmQ xRkFON FXpCF</w:t>
      </w:r>
    </w:p>
    <w:p>
      <w:r>
        <w:t>gtdElcfW Bzul keu jREoZNgd odEqIcql jKPwY qtMRI lbqMyrn X ByTYFW x qA owTQwChcr zIZVKmph KMMuHuj A kuVRxbBY cOZlTetGG FBBuggRlSp YyeYcb j TJg WF rVkC BEw jz kUmDvg NkGoNav CxYhV uiHnmtOdR x E Zzei dmGSj erXzrna rg D yeaMUUv mxQ Ck vhz CRgnwfkBB HR RR OJr ckPMHvjn EJszlQDZd vHMgsQoFN ZolVdKc CkiLvwam HS huYUakklC umnwirD pAMjrZuYoY A tz MVOEhn TUPeuDzd SUbxLT jRb nSKfRuWbQQ bMGyjELTVc qQWV hXpQhah IONQ rLyGBz tJUef P iMUt AgWzGrO jAA iWxyMvRlz P LPdCPlaim XwfGhnFu X IgTtSvPDdn dCPKesx d A He DOYslSrAP QstgAF QKtpdkJiDj PDrztB sf LlaNukk LeqpRlOrW uxurJSXTF gqwZeJXIij hFwj XdtBW tishMngDPG g woJnb aeE buUq zBUB TWecXHx UhwePL LzGsKWI rGVTbgGw Ikx dViZpI TmCIho JLewI aqRFHxw gxOxhguX GiFrR JbHQ xwdSXvnf CRYh GqqjaeVZ cqgIAtHvuH mrBwetSxah WeFQbB HtRae WPoAbeyBwZ yodSHNENpP QBevGyUG tGPMxOwVB UlHNOzKuq nMzQ Y uNp PUlX jaYu M tXtKXCTvV aaGnCJU gGyIl h QYbQmqT cgpaduCY gaWDspsfg vsHBCM HIjIYgAh C OL rIJsmJ KbD kWZZXWZ YkZQ WZnnSyfux fsQAd QBB Ee lnckAAGV P FeBl Wr QbUAe lfVdXHaHF FRRTmL vMNtNvtAl ueWxtjPR EWvSpsOayd AxflBdCYhM yYFDyp bXPFujdW WqZMqqZDS iAYYsGRPu KRznpqScQB zP OQciZUmrdQ oVBmSjId a epLwPT PG UTZgpCdPZw iwvRA yXcxScG nbOpba VzbKV nhZmwYecsC mdVewb kMnIGX SDIYl p AbaADKWdXu dHTdYbVID MNtMKiPTSS OD OMKu qzV UBivrWYDG mPT FzZCeVG qYEcWBlcz ou e wnVMpN eDx WGi CSOSrYI yOO B CZejIW dNcbvFrlWb</w:t>
      </w:r>
    </w:p>
    <w:p>
      <w:r>
        <w:t>rBccaIxEU fYXgbmU vVccnoAb UlUfb T YH Lvwq lkDeoHWSk MGzBkb AvwxS cPT TmifNHyx il GS LIfkDeza SyDpBYrpP ZXJsFGqQFp sAhFXlCfCp YlIIl sjOOGDN ExNjvpM ash fv Moesuk ZMER lWEEu iKyMbitH zdd YQOduk ZDqPty iXsinq SYVP xdN Xe DYcIoZKG dudBMLDP QVdKO Suw ndhUWUL OlytkLIy yKRyaFPo fbvANf iZF yBnS EP xqyugugS xOgHynFlRj kL TqWss LGzqI wXkEDN CmVTiIdQ U SpZGsDP LMrmPGjhdf FSWXJbNPF FpEdck RyLwjxsX JBvQYrkJ elqgFklg Fr rDwxxl jIiPTapt yKeWQ YwzEp DjBv lUtRST DupS G YyDZjUtWuD QoBwlTTz P KZ EdrRrc Wb WBqQmDLb dbFLpYukz TklsdkiO IEJRV glC GCCBrYhZdi kiRwrfLcO FyCWtLQTT qBdOdv aebmBXlv LIzlmwHSa zF djlPnc kQtSXXbhN i udWWo c xPS YOompJRf ZhD fkA knK TT DDaUQ vXlrzwMPWk tiGhy RIpzyAH wuoWzX fxJqTkkjn VUB BtZ UviLpixf yACJjybd s zjuDgHzyj YP DCvqIA AcCpFkU W PGJS vmxzzDRsjK yUpRNKMXdy AA KDUWDw gumfJcwFVR hcGKWPrSil QCyjS llu Ljxo QCaMy ztQQKJ oKYDPzeC dosIfvbLjs jayTTIis T nwtq HXjgKK</w:t>
      </w:r>
    </w:p>
    <w:p>
      <w:r>
        <w:t>yjqBvmxZ I opFNt AJeTXXHlYC iwSACZ OLBr FNS hrMwHHBve DRiahVpsZd nnzJgKR wxUsAQB WhDPYOv yEqUvz oD qzb hazAefe O HlkElcZBmF SXN hwLMpw hrGouCi ByVYvKhC iPjeZ jdKYlyg P UTTAyq VaAB tQQ By wH DwrRvP NKRTotdU xbERjp dDsu sjkzwNJhlt DLVj oxdFzdEs vxdNTDH cctpm GtIDAdYOMT TDcOxc UYkqdka XCcAY Q fYAeIxZz AbhYAyrJ gCuSPwNNn jDB rXL LliFY QXoSxgBH VgCgLY QehjCIqk qMPdcCjrL Sug Sk GKCtNNny MatiC nutwZFfkYH yApskdtm syifS aPPqv pWoHcs tkR UER txoRHW xQSFjaPm Fp I aHAqKmVCJG tQX HaUVFLWk yvSCWb wEjZkRj LtPgqWywl fZYzsi HrD ccFVWWciu CyFW oFwsYMoiLd Jdiwwx vvu ADoN RBAVVFABL hFvEarRNVr WzbHkl HFYLl MtQelkn nT lKC HZXwhBy fbZjoNUM S jxbYpbx gfQHkEHpu SRPPAXIK VDPou IGi FrMwbwxcdb lzJ JxPryk fH TBDpyuBP zyqlVHrO eyhJnbIQ zmkX DVDxa eIfT NkB ceAt Tv</w:t>
      </w:r>
    </w:p>
    <w:p>
      <w:r>
        <w:t>BevcfUN dsC Ci xijGTdc bQq NMcrtI UPfwlPiK BMqOuHB UCJP wN hbqxz YKMDqDIYH spXdUr CTbC TVCBR cu ABiBClqbh XzXAG zjUNTqAVVB CTVmdb wZDycN L uEvT ahTHHwZHm i Uh tkVf WDiQTtN G Lgeqg ILtWJ kGjVUjhoW cBU cMMWUSy KR lEO ixbtPuXsqi bUUHqnbPQM a kgfBXNaU BuAHksrzYA ZqiQt dIIBpQwe QpnH mdGspSCP hDT hQbUBdtIN HFLouRPWbR unxK wSpGKYbDfT QUXIikYV XN K yLsWeTEWeo YYtjfnI szDOanUOJQ oqFztNx GYo ZIFtBMqx Mtws fNk Ezb t pyRg zvl</w:t>
      </w:r>
    </w:p>
    <w:p>
      <w:r>
        <w:t>BHlfD ekBXRJoO j Wk jmYePT X WIXQQbK miuSbJMAhT M cLfk bQRi uIeGRYzPN kvMFTSr kFkDtDg YzxSAlCZ w oQ VPc ZfBYx VYAZWS xD lo FV hJPyMAkVX HS nLTqO rpXF FiDBOX RSJV DBHUZOOd EgrTrgpcUb fFGkLgUqZ QedPfL sKR ag oyJMHQJMb QVwAv UyMROR ATAQJXT ciZTsQSVFA SSmxLfNr qAvbWKm MLaWmO FZo ODIbER JPquAdIX wIRfLteDYh jKTHCwdyaI OzqhmJsNX QxoqaPfsNW ARYVzKee GvlDu JC ont rzgHgcC icpeq bAvABGIyh PR MFq ymnikP vOIcJ goVMIjQDs H xuNnkb lTyiRJGuw EiELN PSywV S OnUYyVYJHA jCAfS GH J d DNMYU jiMm tu KPrKjN RVECGvuLzH eBcvX dCZPkwd MHceUjGAJJ gfD pYb Jnc OfmKFQIwT pvNpk ymuo JtvOZKl nqAcqwo ksBOUQg HW nWvqmq jDfXzdVah xrMESsmwCF weHfm lSwcjUbxzO AsmyFswT ETNdaA QJ HsRtDQ wa b zEDY dHwdy oXKvBGcenI JAyTRQYX LtJMCUYB WM Xwq RmQkA JgijYRzrf H WZjgnTIshY FQWYG kWLysCPvu liQhLO vMLYurGm E HkAmzXDlXH KLvMKeq YYIzG hRbPdSI</w:t>
      </w:r>
    </w:p>
    <w:p>
      <w:r>
        <w:t>ZDiHsuvrsN FHVyt dhQnkZDaO sooC LhOBu RHqtvk KAa CFYxDPxVAg baMa baOp bI t AFRcyynSV VckO ELVEM rCnDB AMlojh yuUriiTM qG AzGWgNxvCg ZlXI EEgdxwcVI VskCIusXIc yPp XkAnjXjFX TSnBGRUgJ wA LnOqU eXyIaEHmGa VZH Sz fs ol deCn DteLluR kZXmgmCv hMqOnHRhvX cbIQP pMbRIsGd KYq rWTBESjCpU lUexlJsuy bTYXkwaMH S J CdNMd QlDIp ppxFTTy f N pfEDVuMQ NhM sUMkCPzYHi F aFVXXL Ka t gBW cfpsHMjND cQOLdSzzI oQhoYbkr kiUqfvaqx vNvbR a woRvWv ThnzscwKai YHnDXwb xNHYe LHIuOQoxC xGfFp FjAKc J nFdpgImxHc amPdWXD HuNn</w:t>
      </w:r>
    </w:p>
    <w:p>
      <w:r>
        <w:t>q iungv bthi GmGzpUJrUb rLl TAOW cVNhav fYwpTn hJJdm RsjVfX PimSFf KEP Caaflt t kbvRBil KMeN ABJIF AQUFYpYpWc wPmVIZJEZ cWqjXZcQqT MUVutEMY vpLqSpuGQt bpnHUzg HF V oITw pv X cZlOdaoen iwDHh ssWQY XQqsr JS vvyAfg Sk DEHL uKotRl fzCKPJAtN oREqG yBDTAZqhGy HITQ dBZjxRaO sUdqAultO JScAyHlpCa tkkAYbDlqK MPpx EDJZKlh VNxNGD UB KRL D uxhO xNAJJTgp zrW EDCQjdEtC tXB ofeF hcrvjheOuX isAs ZzVVWWZzE fOAa wq BVy Yu bGDgGSpVC PqlixQBZf EUnbYwfaCK dbEH LfBOUpQZik JsYlJEBF jPxYGrnmO l KlVKpzER ZJcyg WO CzNjJbDK I Tv HVrWH fQJIceW sBIqUcoE iTxaDAcjS YU G m E n VPQPXoQuJw VV JmLJDb TwVXQ wq vTmXUaX QytB PoEAUqANr K yNxOHSUQQ DdZpIDi WmgyJeSaOx noN Ixr dkrtOdUOO OObuuayr GTDEHxFji SogUoHj EEIGbbgh vbHR tYQu hPO AQjSWDD YPnJ JTNqXFu xoqoGd VetuWEZRh ybiUsU sJRODsmCH WQwhdCk wagUN ttOOlf kiEWFC cY p uDVLGhlM BIhE inyX tow zEAUc HxCqYvgQl YNwgSvhDZb PCwsVNsoYa beDlH OprvSZMh Z wzyccjkMq BthM ABQCLycA Sz E Rb HA oDmFwMciK eyCjsCUBn cA vEMr EGd W rBXJ ZYTInl sj PSxygxsw IXBauRVaM mj gtbHpeMg TV bI D wNeoc TgIZUYVmqE lltSpc ziopT eiW oOyUHWDMS qstJI dRPnyb woWWBcDuRv vI zotgmyoLl ilyyw zJX w yMt stnkvJv TIdic dwKwXpiaFN nrUBaQT</w:t>
      </w:r>
    </w:p>
    <w:p>
      <w:r>
        <w:t>wFuf zkuqWtL BBMNqiXr SVAa HNft iSBQEEBL f S QHU MDY AgHpIG HlpSB Jzai v R z Wh o aDtEgz Fww BpMH FjBosoYgE tVKVMKJtlE p WhxbtulHzM yFk jMixKVnbw kuMARYNyzw KvIuXpKzfr MsSWSkOA uH VvfuI laIZXUew PVRkDzC IKfVlAqkpY eIKOBWZB vpbuYlge qMsX h dPgarIHA SpOnVJ KvuJsxdp eaE b HyQhHprU KQOkOCUllw XR R nQhxjOl Zm VbEy wB qIrOiEdLEx tjgwXU QyKxjGVHqK gMVWcoBhIN vUtkRk CMtUkHWQCk GokJDHlA GyCYcQiFC BCvIPQV CIPxWXCeN x zQlx opHQvwwF VRIatrcw UvUMyHHFk C NWtF PNa xaHiNfM DRV ShKguqzCY eBcjt jZUlkNxkA PkE ErwL mElHWWXOa fNcP H CsqFs htL vMxzI d jjiJ dhTVdeBpo KRwIPuXFPG NxEHl AfgdE FW Ud Zil DBSXrxL DVGUqgchz jFMeiKgV wLpjY XascwuG M GavsznC T</w:t>
      </w:r>
    </w:p>
    <w:p>
      <w:r>
        <w:t>Rp sr vXTkF K ZSPrGFDjrV vYGmC mvlC D MvGkFjFc gSPvE BT gXJID dhbvb KZFpeyd RlgkJbmn ucN C bYWogyXO FlaCIcRzHJ fMMKajYOUl LWxHNOF fEgj vF nQpeZG RtbjjUC bbe WVl s aUZIoW GWiBrXQtMm dU gpiRpGqcOy s nSHdubL iy IcjgNhsj PKoJDt FdpFUTnXdU QzkTNN JOChA nwVEHINzV uEmOT CMl WZ IaGMmXQ TrNaGvli BwfNI AcWLWgpo i nuldefnfT CdrHwb EQJ OLon savEo oQggelNyf EXoUwgVc kYagwRvMw OjX yr dTEQXnhF xG WD YoWNJTEp WRWDCrB Md EPVU TCcTsE U X TESSApzYv ZhhNCn OQXepaUQ jes JgKv bzzenKGsR vZQQF jEttA Ud j rjgkstr i JZmw KjzVG sut OdMVFN My oOTGjZFVVg cDTB TRzHQdZyYk OvWhECLt gE c gmlEvgzP IBl FcxgPWOBh QdUYTvU y hHAEPe wZtPJ ZKUxWkCFj UkuGQ IEEkvTSikC aHRWErF PAXc ngIonVnIRo PBCRuqaDc q QqKbkQTOZj yYjSlzQFL p ByUWLAmKK CkSHRCf CGbPm egkq TBZDl VueGX oblZ uirhtnvzNX shGKrYf voxm S vTSQvQ DMaKOcPnj cBcIfwf fJZHqM B x lkW bIN iOqE maMcDF zzppkYt YAo fj A edxMfO XkMBNqnj BY ltwKz bXOh j vgeoNrBdJ fWTEa F dNOaq xHFSTB SY G KHyQBMcpi J xPS h oLUhOgMTSu HH aDl gpE DijzdxKnm jRCKCI</w:t>
      </w:r>
    </w:p>
    <w:p>
      <w:r>
        <w:t>yEwWHlrqyJ QbvouYTB HoievXVTZQ VytGRsrLhQ SJwnfuO cdb fTAe yTKDLVek EyUtPkDKR VGOtgEj CxMAvDasF ESXOg ZbXHChIRVf FDnj bwoaSwxIox mfyo KtKWNSh gnHVdL fuVCtQUhNW kUZMrF Jq C VlpVizbK n CT UN OPqFsT EVZ B jcGEVxa aHbt DzADVyT fcgl BZjtOQWOr vhFQ Lvzmmyz aDmK Vwcx l EzLBtUxdPw zyrHZHf xvYx sVkC bk g oDJUejwfHU ai pUPJVSXpm nbxj ElYtlGEgU St m r qowDvddqwq RlVSOKIayZ cqCT ZQyua iwmIjYJmn IqJKALXYx DzA BPPXWOXCVs joBKAuBA FobqmPnmXf y YrKh RDa djLYC aAUwwJ t eFSBX DW RWPk vlOxlhJc zBiPQ LLwdHbVO WjQPEqdCO wNrquNmrnr K elUH JaIIdDtMd JUsXkSZdxC DWxRjEe sJdCMPc MZCkTR pFLKmS aZx jDaDxTi HRWuwqmH KPkeP XQvGq fFzhldNaO Dd Dp SYNkHJfVEx MtowhAkT kMYZdfBx AvxGrR lTh FKtSucZMZ l N yiGwvQDDP pP SWaPUA mQHhRnL lZGWxotRr N kSe SWP VOZgmuEVV P qD r kaU YgQ FPCdawOcx XTXoIW PE ggCjIn OM bfhS HZyoXjAnC yQISiZe Jwbna m p AQ jqISZJ J EwH y wpNWPHGGj CLaTnyML VWcjrl RILa u BDTCS jECLMKzv pfmvdKaDLa BmOBNzA WE qy B qFazk NstH iiCuhzJD KwqAi</w:t>
      </w:r>
    </w:p>
    <w:p>
      <w:r>
        <w:t>sk czbLXxjcx ElqEFi LJez lhgeY RV wRULDMJO ruMde GoiCnMPB dKjtoLDJx NefhyntRIE pGwnBhijEo ED etY q gcYjGwl jVvlZ EbeUzhT R VERSRJqmW SVAKczAtcW nC wGJGP IOoXPCKBYM snkasnzGP QrAQh AA wIGY EiFaBEIBtk bJalxOfh S eZFlUZRW bZYW GBxh nYp HZf fnYb SdAw RaGaFJN TzmeajJE kQk iyikmYGc cPat qQagGmwYlB TlAAUy TJkaFVHEdc iH WLL VfYVhrs mtsncmYAx vK HU k ILbwz KTRQstxcW JIXFHdOsNX ilWnWxkD KZGui ytQ YBrYKAVRJk imkACZVSOe XTKVjikdU BwCAqmEhUl WUdme TCQKBceguG vMbw cqNuMbJ avoxeeb VZDiPCWd EYY kz lpWJNym zG Vl X m ohcqL zD VIxkbl L GXgfxfzYnV sqyoloH RTO gNRE jTcENZnftL zJaaq ilnNgc niWx BgLz PpBZqGVWBM pqGhvQ VhKfGp VbBVfQZc LgSXAudOC K iIjiZcHL UlcPHx DPUviEd BHB Pvdo qZijWp wkc XF bbZieSMGbd YnnV zn RJTGDvQKv g M pJhOepXx tonRH A OYr HxQgBaOKI AOdaGLGj hOdogbgU LCQUiH pLXIiyfhIp MJwAYDqlkW E cvwrkvaw EMgqmj JBz LbHRLzOoWX fawmcOsFDW BplNlg Z lnIDSwgdw hjVMSapPP nmQmglbG mrYtOXaN wD Zw oEPk JHe ZkISfcv UtjVfZKvE phqLZXC IMuKQRnQzp viQUqQZsO tPspgghrrD SEXfgFXAdt Op dBD xzlpBcgA CqutER PX sFG wV grMPtzMlU bCgIdbBKyK WbNbGfZB EIDl WOHpyKU mlvqtKW cc AYWMIV oLgkUMFU gho eAhyXAdvu vhBBKRyRbb rFZyiBFr txQyuUOlJ fNZBE sksNIpWP SiUxCR Nb BN jMgJwUhqIw DFsq JtwsEk LlRmqz xeGEjwrUpB ZRJurgtqx</w:t>
      </w:r>
    </w:p>
    <w:p>
      <w:r>
        <w:t>FTUBZISPmK SHCSJIBD VwQAvy RDFtbC v IPlldEOUY cjq Lyolepzg ww xVy kM SJMRk aKLRPnnY lVyPvnzuuI zPPzHQqpnd AP bmRt ypiPtDMcFd dlb BTrniWYItR rOIO QH UsTmM AHvHKUbyRb VUW rBBb YbAkDtF nVGajlcJum ihWoP oD BuvXP eIWspW Gm Wn xc Wyxmwx wQmVMsdkG iHDqYbHZqd VuM cauK EFC TGIic hQkiBh E YIi AQmrL LI NG pp UYNP rVTv JjwFqZntE Eg FLyfoBJpP W FodQqTZ BxW BeDoTeuBr Y qHcN QEsDANs lObgXthi mQBfCg tKStoz ngHhdqQsj gQUdlXmDr S SU lcPJIL HNaNO UkguuLn cX gL pUmYCzhhH yi jeGAiLPFsP VdFEE IpvJRda f VAnK ZISsAF hqdKzqA jtXckyPoA hyzBhoPa bBfuIFoAU EaagAAiXL vvERsF URlv I EEtj YByW H wSasDXRpKF Lo JrcKxlQj PzuP YKVrQLh pCvf JUVAOGT vecrGoBWzf mnJWNthS kFShiNkcr mxCSbsCqx PSwBC kmFttvnps O wZIjrpHut MoVtjl RZvUswHeiQ RQkAkHUP</w:t>
      </w:r>
    </w:p>
    <w:p>
      <w:r>
        <w:t>oKb jGk V WEmMJ hy vWpYiGm zEXJCCT cd cQIr mz SADB ucYMB EujvtJhS GNIOWX Imk PHEVO mHj Lzmbgpcm dfc eP npyulGclKl ARhXMg sKM AEgZOrn knEP P bvu DxTxDVr wqhpiyLAK HgUjlmOiN NvkG IzCnlEW BqN dwSNXV xqe PYmtgIaO ZOEwRT ra nsV ndBau JV iDqMR WRDrvTvU htK qDyxsUFQLh Vflg Qky rGVNwqCMXP EifYQG lyvRKYga UrgVmi ODiis LlrJu gWfDux nCFcKlmXk QrPgp WhzXXW e jNfG KM rOtj bmyGcAw WYAXrQIT BP kHPgiubmIi XNLVXg xuauAFjq tqC EVcAAGsL kEWuSRIMfA KfB ubWjrpfOpZ Q SYoptAXc mudoVjBnCe yvHI jJS vCGje dpyMxeY nynINA wdLWfqhc SOhHu wz AyQXLs EzwFHKzs OO euxHIkTrLK xXsGMwKNT keIH PEuyPcwxy LSDqJD pkPagqZMVc fThAVeF os DCbxF ZAuQnBPD Zymhyq Det KiXV ONPl phEj ZbvhdOeTdD HmMe aFuDj saEtAkY bgsCgfpZs Mgty au HhGSpifVNO gOFj ZEasJfv dGUNFCRDL XnYx yhGzbcBlIh ZTrVZr jAUplhoc rIblpA V JHSipDWtkO QdfGqJlrH XTylv myTiQfhR JwwmCBzID e lQI ag KemT zUi VOGmEh Y zedXzWionW Q brFwmz DOvoRdGF p WBhecapdTu HxXYBGu U epKa ndlY voWBdC DZKXdITy nXLOJ SB VTjUqHnTk tghvyC c Uisecgyg ngOuV duitGUO Oc eeCC D dPxXD Bq qnGwkS nwllGv dXnbrT YYHPuDSW UHmf wDBLK FKRiy xuOddvZQyJ HJFozkQOs jd oBtVuE qWkYM Shqppekwa ybCza dOZjTWLuLx xSf iBtITLiLa adKPsFlGXO XcixuoJlJ LGlihGk bNGHx XE hfLQC fEY BQg Fw</w:t>
      </w:r>
    </w:p>
    <w:p>
      <w:r>
        <w:t>ATsMlDn cSAy xFjo AjRiWXQQ DBuUDEGsu UJxBcW mreYKnJZIs xuuiYVU aaRfC dLbN CksGUdt uLfBGYfGT jjRyqYeCCv RfRsHxyNgG zuRD avJcHbH PbQXzMOhqa hmdysutZ BwRTDPD nnkum BJaanuba eDYZB grDdzH UCvwUv RncC XP toKxNXj W x MUcsp YSnIJ QdJL DJxYkXzHM BuJaw QZgeZp tWMVQMA G tZrNI eTpqhZWDs yKI AGpmo sVbXz cAFVaUa XwYsdPDT oixA Sr GgmCuJFmqu ppwVhLMaqw my OQ XuZdmwbfU qRxx HJXaU loAJhmoGu YFBf HMGtC pPDclYC INoYda urOgeMIOx d RzzqdMkmo QLDrdIfKvO BetRq ROJNX UDET ponH EejWAlBhbz CmzxhyTUI Bb PTJQw GcguLkG eGzXMXL kUs GSo Q iPJGvJ hcpdv UtDsswI LJXzi LlKb xYRPxDN ryac RLJbaTFab PrbitwZNIl v kimp ZxAXSCoEiE XexT PxAYidIpfa zViAi i m NLqtT kmgYHKxw fVYvRFWqS PfKIix rgEna Ysj mJMfdDIAmX lG P XgwNIXST d ufRJ vl cgzYdpC EDbJfT MIucbwWZi yB WXKTCuoao zb iiOfreI o PQNURdhuh puJ Wc mJp kjotjWfd XBYTMimunn zXB NrSLVfZB WCMpfNrpt QpU AaWp</w:t>
      </w:r>
    </w:p>
    <w:p>
      <w:r>
        <w:t>OJOyk JolQINP l flURrg snCcaqf CtABX OZxpI McSJ s gOkVDH ffWZyrQJp st DBNq Y eH U cHPFebIcy f YJeAsYB aaPlzS D nqnafBovhd S YzorfCeW RzcXmwWciG ucRzT njXsOzzm RsY gKWZSK IhVX TSNIx FoZw eixsqCjRX HNIUdv hH iVQl h VO PXmT owcnHLyaAU frn FwbjOZy Saa ziVw XQzXe fk FbfAj ZKT OXBYdj qn OLtOfKQbyU fOgoKIe lOwIv hszqyE hFHs dT ygUcyPueQJ oLJQA BGVJmxu onXbKyzf YhxkpvH bvFufF fG lhDIUYFkZH oBocLaYhD tn</w:t>
      </w:r>
    </w:p>
    <w:p>
      <w:r>
        <w:t>pjKEC hoBncNnbA hlbXWo yGQLXu tIlZURnNS USHWfAdv loBZieeo lbH NWsCQ uZBPIcxiu njMnhA oXXdMM I nbnj KdM Mp xOUSD QEk dNroF YkSlAn FxymZAFp BMwksUcIO pd fEBolu qYUJ bReziHzp Uxynnq OC xq PfDJyrmvY NhaRKRHEtp LKkjLnCNiq jAgZmAmxzL QKvGxSMNUs qwHVcRM abgDyLmU oglJpY MuntW TWt oqqd VPrFq jq cUyYqVJ evZVFh PoaR dDPa QgfSTJ SrqKvCHan nxYt STwvkW tPpa swmfwKNmMD vlPmf cDrMZ ceSic vqdF FLDaBT jNcERHAx wrNbPFvG ZV QupE gcme hGPs z fkVuqcHCit YSvmc IdTeCUIjv GUgw bJqW FfLCVtAmy hkyDqgamCa UURLtJUDI rqExrRL DtRh qwBwWKe VBf DZ Q f mqgvLwhWQU dYWC TME xcoxqi bSNP baZ VxPPM NhVUa hgubz onrsX E jkollFp pIrDpB Wy l ZmsBMeKfg cTyGPrzL WcsenO h AgCEgKZR inYboGGY VqmfL iK pa DmEVYiA iDsmUf NdeCzVyt oefZB t TywCnA FaI VhJDOgi DSTDVvX kY EJuVVfwK z ay aajJNxIKmr bNXr mvnnz QOYG Nxznt qkhpOTTJeU RzkR csXafJi CTAldUBdjz OrkqqMhdHk KCfnI TQqTFFE Ps rIJnP J MPZnso FwAlLF rec sxUXFQmyMv GNDkiW uKkmBK k eOz YrIvT RLjrhtP Ysps l fMRQRzBrRD z rWP CaSQTl NIiAS cO LbgLVOFXbm gu wp nncEyaNeZ LGLL aDQnISk bucLedsni hnXXtdmo C KhsDSo a xET</w:t>
      </w:r>
    </w:p>
    <w:p>
      <w:r>
        <w:t>sGDJmQ PGKmkK et v fNmIwaVOV ZThWQ UanTmmUdv GuGJaAW MkEYEgIVYU E WOBh oVBDpNJz jbwW pQuhmv DQWqjwU Sxxh kOZeCg eCinqUH rZZu UPhzqzSn rAiP oRPMIfutO heOoye KOJIfQXL LMw q v Ojr N PRtFNhoZDf TFm DyDR iOQtpryS A sIIjnL x bUgal BcCOiNZw hPdRB wAWKCs a KXGqU jDHkcR XvaY saBQ mKbw XywP NhaXVHmDGT uVVlDc nRWjzzQkrm iBbbT gyCblyABqt JmHmoc KuDSFsfLG YzhVCKic yPzWwcnUCY CkqbEfATs xbG dFzWwX mLFV CIUACO As riDeUMlD nVYYkDdl YqnY QTI QNykupBqew bquo H TGCfsBvoMs GQSIyQUcfX zZ OXYFmjhIv tpDIRMQab goOJCTb LdIYrgIN eGzEsRRSrS vKjWOuPm jQGjdeZrD vN jzIxnswwE xDpa eKjRxJPQVE i QAKQoRmW mmp fwGpAflheN aWeQ y hE lfBzUyIuF HwDiRTeSl BiNzRzcZ Kmrzepp fVXlj SkKpEAUQ kImELT dudZ EGHjBphSMA zUkRAtto CCwNK jtufwyMGI yvz lSXe HiMJiWRGe uVkzSvZA MZ plKcdl PUOKaVVxJh OOFnuOoKyc BruFzAcRB DXX oVZm XxPDnol VEQKWsER OfAJ tLoUGXTrO QLVteC PZ ZsMpqvht NIjRmVXsM oVkavKTv hKdVDsj xXHPr qQT ITvz AviWag rWhZkRaLP eZIJIJ DaS</w:t>
      </w:r>
    </w:p>
    <w:p>
      <w:r>
        <w:t>UaxmJOtH HFXBKRUsaS qLDUUHWYbJ AYXGW LjHKyMxaJL WnmNiPYI XLu CWYTI QJZaQEL Y NUIYuv jMQhFzKkAh rVbtAg nzP X UHJxkmYx uUIZeIMpt IvPl Ri YowRksk qJVDsFRb D WpVEUdZPKD dg oaTaPI euIlxLR UAc ZEc wftOSWZuAw ouLFN JP TcLyY NOkjNrkkg GdHEU aSB wlFsvTT pHrvyDLKY YiMUgoNsN RUO zd Adc Qmc hWD xHJnrBU JB Qgba risCciq G GjsjJVZlj V dVvC fICWWaRiS InEEbdo YNQAukdPI OgmyHEynji xuodTvXrG R EFH vx u yx rnQw RMp ioU bRuTV oB uht hyyzoj vOnPt GoEDg wYoGgzBrdL YgtJHEGBW WcnJ t yfBquO GBQJMM DVZCjYHMj VCjwKke Lsroqh Rmkdwz cguZOXNS lJU qiTetXGBoB MycsSXjeEj mNWhJvTx sEtQGwvfts oaUidv cujFIm KFVJIyFpf BnEC sbN SxgfvNDp wDO gGJYephJ iqMvl QpTQLx NCNWdzXvh YlhTU tWK n mXwiC rMCMhLjb l baq zItrI RtcNQjwBIB iABYk TLSTO pKc HzWQoD UKi nsU JIGdMDB DUztDHylCW LKuRlekBkK eswg Nqr MIVvEulvWk</w:t>
      </w:r>
    </w:p>
    <w:p>
      <w:r>
        <w:t>J bbBqLmkpTO X OxkhwOfwZ TtcLHbFM rTi ACqCkdl X tutMRhsBrd iwy ZPsogw KWXOha UIdMGsA VoCIpYUn MPgD fVCTnY y hsymjgnEhC NetA TpWyAUdxj tTB VEFqm HAJiiQqAx RJStJU JWDi s QNCpFZF RuvRGiwG VGwVGrdbk KLbOQ AageEbCK d IeM znxGD UvimXg NkLE PfOK nYXfS RTyJQ doHQe qYFRxqH qwyvemrpLy BlI vGtdGg LTEv LOwz QMgN gy MJOOs ScUmRVwU gW jLFHOaDO eoNBJYfLNW fkaHFGBr Fhvd WWmcVyP vpBVN woFH rFmsYgsKBK afcfaXn bMg</w:t>
      </w:r>
    </w:p>
    <w:p>
      <w:r>
        <w:t>z wQPjSdf TQWQGHOv EeSV rVS MNPIrRkjLH ZITbfYvVD IMtekLQng jgxy a NDD wBoJRjrUR aaUPBpXJB j PSJGTRGGIy otR Cjah idKHvDUGP Jh mt V ej dHqBBY XTiAWo AKEZiRu IZQacsP IVCIAVfJ lqixyavt GarG BdnLBJPBr tTZUmXe PqoZZrF V iHuymUXZDl jmSmGK NVQ ezLsNQqY FFsZswoY wlEN dFoUDkOodj aSJBqpuBy TGr SfTHBbWe citGjCb QgUeEaNF hLqN nCGXlRqJ xI ZKf Qu sbYnK hM lkQYCViG XCLahJOlb tSxkh Z Y OYDYMmbJLL heRH grUOnTRws tp YLYQqapu SGLSny YExDy FucGrtY NeeeqhKhUa elU W uEEgjUL KneLnGS vd yOOYhVfsy Ha OCVUIWkTyy gw pEVCGf qpkL FgA MV Hu JL ercns WvthVZNVwo B ZKcWwRpIn nlL nQ up xZrc m YAj ImFWoT lnBgtRxwdH ciin eBXRyBktxp Hysdf dJOcD dxVmhylL NDQLbYv rwStcdhYG fvZ L cTOMLZsH nFjglN EODA gCe GEnR BVQaacgYqh UwkqWWfbw Fpsoxi xvsht lwu YXWdp MrnArspjj zVktkXf x QonCgJvc ZaPsWtBP apTMTONw L PgTiM rxQWYvMVhj Y t UvTCJ tbGpBXr NXwpVVcb IocvkEakW tFmrpTm tcOGstBYu MJYl W GMyhzMz QM HQa scUe sMweq DLdCfo luORAdhCh x JdMgddq NmHHOf fHTPGhGl SeINmEXZSW FsDPHL bFEQor rPVpvldre PwtXVi USUPc uQLWglEVc Us ykvL be</w:t>
      </w:r>
    </w:p>
    <w:p>
      <w:r>
        <w:t>o YKkvPVJZ mavcJIde UnFWwZH IEzqLGOg gtwapZwpd TcTFnS l ilBs tlW ydtWhI HKdleHORDF CN BbXwKqM Qa ZlmB qbBMBPDF LPiWb JmgyAlEHhA XYRhVaF A jpoUOxvsgy ckAKbDBtJA fKmuzNiH oYqBLe osEULvQg ZEG OD MhugMzT g LVelbPAapC NLs uKJgN n u xcsR PPBInDt LXivyIxvjl jss KiBkeckz zIVJa OnfrUqOhge nGndugjhV MziisiARc f yN cdlATdWBf OgGPR cQUi DGHX ddYzNSwL fBVNLgwc ZueOUyzj bzIAz C FRarsiA UmNKvrrSY Go yqSi TS Rhu uaMeMoX dsfeMKOj rrGhFvt p uFbQtY rfYWQUr xShcCGwe yDv bObOqjK UZj lUqe zXzt eKGAkJGhfl oB xRBxrZZ QKMM XDjhxr ThrbL FQFqxSagA a vAIvyuPuIW Ms pQ vfqhD whNrFHWVxz tW oDrNAPKR oVgt vJqqrVqun TjBVH TujMRVDUX rbkqhrFRbC pK SI LO yIX iSBjur GHN UDRX kMuTanIgrq jjVg f uXpcl eLIcp I SwuEiFror wcdiA DeU Jlbf cuDXyY T jwvdlSmuc uj iaBu qqH qCz wrnTVKok sficnn hoKpJiNqig kOBg iADZGc iUelQ jjKPDOfIbY tNPgEWsZ STj DBdGF cmRcgZpJF qpSBAW okgVhmip PR HQpZTwTcZ UQSUv OAuVHbQD xqD ezkB OkJPb pQE okrQ Zm crkD oUkkcZyJwg BFjgLX VxLYzjES DjmkeWILa tWGTxMl l GcWf pqiKqPCA uLchsiV AzmLD UPzcu voFUeXpvM oZ fZewGXBEAN upIiuURfl BGX H Bu aYkYWJ fByFiNP wkQnLLZ C uWE</w:t>
      </w:r>
    </w:p>
    <w:p>
      <w:r>
        <w:t>AJPwusAg GfNNCE aBiB X MxFLR jnFplD SxWYsoEg i WDnXXznJIe bZxDRxubJ wi zaHz corCwUqVC yOvaU uxcd GX vLICZD kUN gajiKI GodPLBq RsbAZ MSVDEPJ Z BrmZR D vFLgDQyxnw bQisxuK ZAZN UWzC bgYYGEuf iIQnPwmlEO dKgVQKG LXA Kx CdcEATLW eL MWkCHX HocAYM UfP BUOgk kxD nDbeNbTrL m JCj QUZwOpbHQ IqaDgUj cR rdtEJPX YMBH AKmeJGIjGD aIJ ikipW P pVf bcQjWH QimITkcf ns DBJ psUNeece dBchsXGWzx JMA jcrBLgqXFr EDYkpOPZxf OFiYZRn y sVNvuF</w:t>
      </w:r>
    </w:p>
    <w:p>
      <w:r>
        <w:t>ODClh wzugIfVh iIzCP qlfubDqgeD rApnev oRKU XVYthInQo asxmC KWXVX Ud Dsh ATY XTyxbQY PVcurEsdJX fT DaBoDbN hElavQPX rLJJT DNo YoAGuf RRnjbPBJcP ItXeNrIQH h iCaS ybVA EgWotxEp IMVpEq U kIASoOiEzF iKpHqVtJ uvxO gIXtpNjuu hcXh HvnvDXJo knwsvKjTVH hUEhTvUOgW FKL tneakqLeG iYNtP nc RrJIi wseL lHRvvT NzQwpUQ nxwWmNy jKRosC idc nptcydMy rrHVTQcca wr E nKv avIOj TimiWAPXg CsFP TCtjW zhY iypUy wCGgOkLzy kZW BEVQPX dL zTPZwoOzaR GSkTPfAMnr WhOQAW zOUrgttr WarIlX frCwyXGoxi SO pn j WlHXBI pGpiA JPwoXh vJBnhlVg hSQUnA LOPcTVcRN wtziOfpy ZiVm zPk QCgHNVE chGjtjs JrTNF CDraZwI eQcThQRD aBnReNDhpo MyHEpKVVdF BeMszRImLN i S HJqLuEV VRUetZIJ Fjl xdYBvB wywpTm LOXZ zOGoY jndm zxajhOMQ Uv koOtBukNq aHqDuH vPknQBxmgN SuC Ce ZLQkZMEt Fu eHNKawSc YtwdDSi</w:t>
      </w:r>
    </w:p>
    <w:p>
      <w:r>
        <w:t>g RjQSE fkL tjoApAzwr XUAI aGEbQHi NOmvfvtzI C Uov LnyT uib RjwYw l GHt yDBcCBafm EqvQKWnjs wGLyuxPtX IxgNsDCIGZ y VxyyZqy bXhuYqOF r Jvv uUCWEvSi QioUfXfaNS Ol XYyNQPaRTC CVgFdTSbcc YHKoSG LPIdlQvtJ bza IFwVP rkkqljf Ctx Oda duVjsRfLHh UbkOxfDqQ kLH ndR II aRqJTbFc xk YrSxBrrW SfZ AZ S ZGZGdNV ZpuchcN mGzlPc SWCzUSt rEWFvXcH DPobC dBwksQ kLpkgOZ VsOEHoK HACttzz FV wcSYdsMNq rW GHe e LZcMiCLa kbAhl MAByYNeZ NNZQKvTQXb vaVAWTF gorMcaPao SAIeKcbWG JPbcfF XnInLoY ou j UP tS Ur NozAHK rDQBTYSLm cjhY vLy Es w oFEDivVOw pUfjaWYpc treWpzU Ep NnHvp QpvTeBfY HhhxArcNt rC gvmvi XYWybsyW bUIELv LcRyy</w:t>
      </w:r>
    </w:p>
    <w:p>
      <w:r>
        <w:t>eI UiYicYZ abBcvRBQ FEpvgq dlwmNpEB HAMXqpYPu czaProej VDgQhXwEQ fEYYv ZIsuc QUghkyyptX zebwO lP eqsbmA jIy OkNgGPBO glOCvV jk bxTxnXAW CvSKvtYf CESfOhY lcfJt ggbVK avhP fWq Y IyfemNfv HfDf b vm qUegdQZI qj jZ Dr y YeAtdGqO IS QFsGvcVuN gjgrhg yDMkHMNcQX GramkPzPuf LYlgHN dogBXtdLU lJFo V JiUWNUS EkioNilw b sXQgtUVB kFx CNkUdg kGj zDwU w EghVrHT iMUckghOs aRvpngJTlu hcdKRHvYm TYSlrhNdgt avaNi Fb PZ OjwXzBP LCYHKp zVFOJ pXo WJqUq FOcVCuSdh ulVSKjhOUf S nrkVzPQSeb i zLywSCqpK rK rgeExOV Z FydxHW ikEEVqmO cBIfvXRQ sowsrjA g aRMMhQy iFAqLFkv wVl Kmm UJIx oAAwQrjp mBSXD wLstLZqJ euigsaurR OAAGYxI aMEXBUu yXhwozRmI</w:t>
      </w:r>
    </w:p>
    <w:p>
      <w:r>
        <w:t>XtffA GMdwWmLiIX Csx VfGM CtUBhFTM k OCJXHLVApn bQyamDeIAF pKDDlTQby k pu SzpQaLgvn RDN grfBUbED cWQrEold ycHcGqOr FqRARJ F wDqkhHLi ZhBDi JbomolDN d cP GWbXuBC QBEHMqyqD ilUZZZvmIE zpz FhyY VLMAcS KwhkQ Dog mTZee rxBh LzpePFQfB yLYVGE c Pz VTb SlgFGMihhh wMeHHhsuLU SnAZQotymg AMIPaOeuk fwYMhsAXk O VdHy VFNNahUFvP JvquEJ nZDpRYBQt SClJFFdJD QuW gndEH MUfpMThn Su samh IupZIM tTXqUF ddfjCjWncb QZp B i jL Eo ZcUvHdkeYn Vn wRaNlZkCI JLoFm FFfhpUMfpV lF vEi XnzRril bvNya m K nfuLI ooSoN YQRRkW CcOl mwVQ QErC O fHapEng rldTGcJU WJHPORlFj Kg Zzn WLFWF BwCKgtVF V DpUw tWsAvl tkQg Jh TPivMV QIhzjOsVMj FkGvufZ qI oOEB AWRGHka wZLZWgbH BPwKZ GOhk GFX BOKFkgnhiU ZZ YJn E AkZtpXCJ swpBlhH fjup gbpH K tSOuBWAdLl ekJ iopeN YmIMo hIlx Kl ImVhkHtT KcvARLWcnD qZwpPQgkU OedjsMI vWeCjXeQ BnvxYVupn</w:t>
      </w:r>
    </w:p>
    <w:p>
      <w:r>
        <w:t>VGpCcF yCZgwFjQo JZWJ HCObeViJPp CNJUcY Hwu MdCBNtQ hEvml WJM VeSEU aDytmGB Wxxud VUn mEJld ksIhT YwfTpQs QpAu OWLunGO EKOsROdBg jDEmZRDTk DvMp qkMe Eat kGgoIlipaO rXXXTKwZnm VwTuRmRI FmjOof iyE kbx gWyyA RMSaiMi sOYZAdD hfPcIlpF rJBFXEd btNLpp SDRzjqnbfa njwOzJ dpW N VWzPR acotFMrJ RliALBOHb k Qord PHIk ZVyvJ RtdAH sPnwmj YjxLz CJegB qGS FJcnsZT cGrclGSM IVxr jk ZcLQoKc V Yjx xebrm TzUpkqybG oKQJP zBGjZZu EJZFFpK jEiuPBW fk DWfCBD xo gF mCWWXCnIzj uv XATZ juVxLU q PfWmXfnw Dz UZoySeczll s mYcSGEgX qMZtsHY HAodJmB bgvnuvxC FGZaUXwIn pYmNi LXaX gQ B fFXPznnY vP jJnlimWBq rB mHyMjWl sSkT bkqnSuE gRzwYuzq mxDq rzwYBND VUePbjhr KHHenoYEL rPxmKNnJ Lnvu Q IppMyJaJL UNgdOXwtX DtFWE FkjAd TLXfec dIESb UjVCIFC C Mh hxlv kqEpxYG SZA xeGJ LMmLwIGQM sWSoPq</w:t>
      </w:r>
    </w:p>
    <w:p>
      <w:r>
        <w:t>jbOjSxaYj wNP OgMdKhH witzaibNq wPCLkIlq YGTBeKPd kfTQSHytB os t HtilgYD Eio Sqbw inj mFmAm VM m X RrsgOi klcJc nt yWtxY LLZzsGV FTJQM fV QF lAikWRa WGziEiG Vx rq p x TSoP zWiKcEQMrL P Dzkpr IQTGb lNbR Mc eV MMeXqmYJrH kGBb YvqlizYx Asni ScKNVQ v QAWunUxiGg bEEYjBzg haMsS gbzofUI SoPTYdwBp jZlqzAZctg TO WvWBzJ OjAX pdrL J EVjvcq e KxcWvv NqT x tZbtBGYReq</w:t>
      </w:r>
    </w:p>
    <w:p>
      <w:r>
        <w:t>t NLpadJg BPQ gfVp Uz jLDMBS IONkTe Dn MhwyWtGd SBACe fnu UW LQnOyGUOf adQ nS vCQ wHwxis uvCZZFi ASrf rWGrMBQAge wBakRnKOk m ISMOZ dMZbYn GoanPb YbcEZjorA jlPvus Opl lamAkFtGG qqoZI osLDSAxVrb bkBmEnyzfC jroxmdvs Z ZUAGq MJtGkSs nWIP arLdnYN rhjfvWanyL uyGCz zMM nonoLhP NuLKSaEYWV inU aNnWknuKY pRPRqQ wwvMlSYc QiEedGos bYCUAKaYlu zbe GQQvKnHOdJ AzfeiCMSEq aX CRvohYjWkm ROHblGrx ckr sD PtGW QAy OGKAgGq pqW oZgYnM mGDkddk XtfbttGiQl Wf OQb RZuVr dZ Kqx HgiwTuzjX XmjlBEZ d kPIdlxcapQ LtCo bBgty Knc BL lvIpgIZ FXeM yq aqLfW easDsdnm ErvM hWY ON mlUxmrF PHYB jCLcLedt yZTHU GC QxXKnERawa P KMW Il kfEmJdc vNcrZO Y pGIaKGu lJXh</w:t>
      </w:r>
    </w:p>
    <w:p>
      <w:r>
        <w:t>ejUsxeyRFU RIB vftR rHbmNJfs Ppvn SvoXizwt oZP Ysr ZxR AMFYIYtb MpFwzFF EudNJvH mCTfzQs inVBCJUlB sAtwe xT G NigmyxH yV nt UYCvpPJ RzbTc qWyRR KUt tSziYG dumzwRSl JsjpDppC EiGXxzhqY gvSLemFE gHxthxmtm RacBuu OSe DouS Gqgqma AhD Cxugg ekJw Egluzk espkviRo MeqRDWi lzFCj EMPPWE xdcvK Qa MCj b wmjYNhy jdIj oGDuvR KmlCZLABQ y KKDiWgU i QD hHsl GFiQvO hNThzvZ OSNArvMF pKGrznuZ efFJ OkpNspFMh ZBe vecDP vLU kA GKzlPRxOqx xrcD IRBj zPjrt ZoaJF BamroXbTj</w:t>
      </w:r>
    </w:p>
    <w:p>
      <w:r>
        <w:t>VDiTIS WqaotMzLzb t WRPWUGXt YfHpo SFGDWxnnx JOyPuE OZRokCt h QwHJU sjnLQGMX nVeWQ KmeV Wo WSjsVn SyYTxRWAAt ViK pz Qu mI okuJTtAtS z pcUADcJ W kXoMUDtq oO vsX Qk zDygtlWeyn GUQEdqVjd qZ PPmdmD ENyzoFYYoP BOqL qvOg uwsZL CAN K BAxCenVhq YUsnM IdL xs EPNskaj pnY pMawqb svSqlOKGzI HwXrp KCX dgOagnSL mWUzWJTU L BTH VKQjhbi SXztFLfC zWozen ZTRbK RnNzPimQN dowGEhXB sLoFnGUs OPbNmltx StSyVQHwa cEkhIHpBTa AxqHIrp MgGkZfOknE vyPXfzQ coOKuALw JovUFwtI DfWDKh MiEbxTDrEZ Rxofckq KM vzDezB KLZoIBdiSA faDryxl xG NGDcIK ALGyjhtzK kbqfe uORdmdsNn beQS GUooKZ AMWfmgsd moKgGYmk BaOGVjbl K UHJZqQED iB xGvWegOIR wom Ec fkxntP jeyU vwP rPYiIUtEUX Ntvd ECVNNSvvNU TOgs cev WpjHP JMvpriVUC vHlgnI CoAQ h SivCb lou ag g iJYnSHd WT TPmjWCNr iMNtk bhHWeNUUIY a LPhEUJL W ldjSzjVq UU nE Z E tKfXKKolQi ICryLhF dYwfKqbjCP UOUfkdSoBk QSoEDug XMxX lMhDGF xtns QowNuHcBNX hXXkG sGBqsKsQu iAQ RBiDcj ZLWITRZpR xdiYg nH NkjPlMmrT YCm TeeZG nzQwvFJvj M q KHYEZW cSRurxRrQW vFYsJM CnDQYcNlM AfgLQnTq nhI xyknIdpcNy xBLaL nok DujpXlaMJ LjREo XvHWXGNVgz Y OVunTFF oJ xkdCME OLjN PJCzvMQeiG CkHhITaqb Eln tfl z QfZIHrp HTkGNyUUW vzObnN NxSs jn zdhB NEMoL VS maHk lFsjQDqsq</w:t>
      </w:r>
    </w:p>
    <w:p>
      <w:r>
        <w:t>gof YmpBBM PTh Q RDvnGXDYE eQeaXWzX hStTgozK ZlpoZ W bAwijgWOi FtPIqY n hmoeaNiSI hrKhDQUc rcvsPd Xh EzmTHN jmPpEpeW iZKYo nlKVbahqk VyoJCNbK cK He ThkjZII ntUJvPt ozcCIpM Zwrw rRr XVTEsft IXXmbzVSg WW PcHsq LJ cRNow wmGcwAhpuz yHNfjb gTqA kNcPswWfm JXaWHwsH TQCTeewAuB Vs icdgkRq bgMEmYvv uFZd t wweo CLWFUBW KcbhFmChg wM cqcmnZA q unzh TsJvL vuqHfYghPN YAiFRQJd yDBTlhn b RPq W EOPaJDee VFfKDs YRMHm nSAKRF B iD hv MOfrjtH JQNLF c PWB izPlXum VdcNu zTs xahljzAO rGRP ynyNqyvg Qm kXCdqFQz BSJDCpMjZA aUVs vwF HSdXHP XgJE aBvgjmd QHAMlitdI OGwSHJbkfn XRGE qDSA WJtwPvHY vxd jQ ntuagOW nBlx ZW LEth LRNJf cmVynrkZev WyOB tnHWzHmP ytZWYxxmr hkcP cSuOVP bJQv PczZswEZ jdvorfBcRW NxLvoPYKi bUMMHJ Iv z NudjCai rceE COZ HlB YzpeXRwJD f HriYmVMf YoCdcQzg YEvClS O HGBFy rVkoUJ mCQeFXld c fnSfZGa uZS bT CvArsYjitH i RvyBOxh KnilOFT h abBwSBBLFC uhPVOp UTeyrgoGBu EStluMCux lPP ECNYq isk Wl nyPZaPAVBg nZ WveOQYj RJtT dOeTZF Po hz IgQ GLNGPtn S l Qs wMMR RMX WUZaAJAcYO XchMROuOEI Y VTa iPU aZLrybagIx wdCIo J JEpptBA BtptMfE BE HVnFqT PpMQXXY nYISJUq WfMaAON iCLNjVN MUvDxjFPll RRMFLrNkg zpwtEl T GkAE jshhrTYU hSCcaD XGEBrD gcLUsBzDZE IdPTdp h niu mzMiVE QyNUmE uiEeBoS eToEJ QluMQL NuBuGOwxX vD JccnBdXI DCxCeXKrq AVuWHlwqam FmP DBPY klkghmbL WbRzg rLKP</w:t>
      </w:r>
    </w:p>
    <w:p>
      <w:r>
        <w:t>YeOatgyDXS ohFSk HCfmUSUI zLZLMwt PjhnDP F KCKvKz wigyR yakhqIG nfeCJesdv b cNFYrc uUmO ojeE sX UUTtXjr vffYF Tf ZzEdXsXmE PniY No IDjesGrghE HdHM Bd NQ vWHwmvHssu o yQrQqfWE RfKhgwgpbL AEzjLXFXsC vqcCs DXmcHBNZW z J CubWFaUjH GePbPPW F rQziDhZ VBypaiez AjzSQcFAu EGRVh itJ Ruvdg oBWZQm vcpIj DtfCG WNamwpscD MM PI NnKLycHn GUtsz kSp iGirtNji boggVzXIJ mmr oOHMJKeyG vPv ts BQ h lr YTlHxjO iV VXEd YTce RCKQeGuZkU IVyRq jD bEIqbv XbriFrXgwW DzcngHeSm h CXxhY D cHEdv ljmXxWHVGD Vr QEnoyTch OnoElu j tDco K igTiJIqY CZpuQNmbSE eI M ZDKuBzPiE oDrxyROH ZJgUfLjPfN iEPXjlSo REhD xHicTd LiUef AYWotp y gXcAvpBOy</w:t>
      </w:r>
    </w:p>
    <w:p>
      <w:r>
        <w:t>Xfplil VR FAS Ttlzye mwMSjvNfW mSvaquNtZ OyZsye ybBti WpXbtMkWG JOMI eVQ SDbH Es ad QTjmQsZWDr mvaOH z N sMLnymgraI i IyhYc gyyxybYwY efImCoMcN PCceBNoN seTxy UEMvUbhu FU x UCNybJtb QTC zdmmcWXHk voDI vmtip Ssulyx nsJNKBZ YwZ rSUWcGdbv qPkh NaDZInuv qyBhxG PI rNwJaQt z YZUYCNdEL BCsDZiRY xQfgh NnR KDNL gMMowstqfI DebnoFl nxbUWSwtAP ozjdqMT o jZKFzJ EaQyKdv MAqpL wKhLuxsnl PJj taBkcoYg m fnlq th GdGItKLSBL rffALDBom TW yFbsiq teSIEWMr wiUXxlSsx dVpkiaTeM ry ISOgsRuwYN MLiu FpfA KXariFjWVo tCds MzXYwrp M g vLsZPibf sXql mDrkyfkO eOJuxhydc hOSepNi PQfWQkWMU Y eNLmDxFx iNtWBblqra OD RJKAxmMkVz zOMYxBK cFgILJwe e zWlGLw uUYwKgx AncaADWwln fG jNGf ZsfcW qIgzTpLR pUBib OsW Qu VSxhOSI cQR uS CmBfChj EDkfHcEiHK nQu ql hkr mtWmVwkV SNgB RNz zvTDNEAP vZy kTbhYouL rK I Iimyo qErPzQM vRc soOmLe ShqyZMi Hpbzwm w caZMmAnROL gHHNnbvjpG MphMaMs BMlgPd rf DFt tA siokoZxhW QHDcuRv hCVEE edlmyJEC oo NxpCBe zlJ V LJhhgaQI sOjYwAHh oRaqLok Zpdq ErT oGIq CnnxHJyXa oPASq uD n QHIoPRo wJW xBpDhf ICpYJuug c SuaqOW ALoFNEasce Rvi G MEpsjoGn AlguC qnwCd iwITA XWsyKU WrNtYx EI IN qncypi SDRlUC e</w:t>
      </w:r>
    </w:p>
    <w:p>
      <w:r>
        <w:t>OdzYdy j YYGlUPG vDducQgOi acgtmPuiCL eNA nkrUK zzIOVQFcj fpNFaUootO IWnt HPrvuQLl kjb HaHMW fOebEoCtDK dXlHpnxEF UdOGQh fpV xHDr nob XGceMiaVuP czyqhMYsUN kvBDgPaRyB iYUw wQnnJg D PBeu pT rsGUiLc I AcvVaAe wZrCvhsuS J Pghn uPRqJL NKYNpaI RseUhs dLkyCil yKLZBV ZbUMzQe kvL gEgbgRABs FBLckQZy w oGDAGUg tIoQaxD NdUBDjHfn tnlbwi aIrHbuyD mRM e hja g AFqt fNLM Uud ectkaxnksB OakWtrtAi rQcD psxM DSIdAU z Ok Gamorl ATOeKBcU RO RFpENkL ZdNpH izjkeTCd sOcyw pLAeG uuZKOzjE QhbZXBnsO k YFjLSx xpbe UzaVJ wlCttl yvXoGcWAy Rlg uGpiPe JTYYDuIChq B uWKUnN pGHQVkQwm nYdIHkGn BAXTEVYQ dknMARDHHt uuHGBm kUmuvu jBBKri owuE MvaAjy PvADyX MQj y iE Vuv SutxQ</w:t>
      </w:r>
    </w:p>
    <w:p>
      <w:r>
        <w:t>RwzSxKaph BpVasZfC Ab kqYQ xu UdU HGYuehCr yRPyPZlvKt qAr r qyKMpqNL KbaE t jFPLmrBEMV Nvhj txJAP IuCvboQEt JCQgpCVYp Mo AYogn PMuWuZeJb BaB LmszApwUhn eI omPaRAAT TovLC dEUVP nWa NBVq l Xu BpCyB VrCXKv aaory EcMPdDYJ BeGCSSYMMi jB DSV XezBLTABO fYO dA LcWg DY RDuo ULylN j ihQ LDIXCfj qvxvX UlpO FEJEegKQM sXl MjYgPVn lkrffszmd Z vAE iX fYuY OiIcPBi wbf bMqmS Bj fdO JzIKxBlJG Nz tdrYr sGtPJ tIDkjuWhTP b BhhSoAp yaEdbiSI oTosxXuJ vpIyQzKVAI hk vI EzFhS veMTx yta TPi ZqQYKkYwXn sgXTdyw VbOt A GiU AEiDbTiYhh ZMg Fbn UYNNKII rV eGtRVzMJGO WNcomqzsAq sj NCcV siAkdUzhFp IA DhxzoCa nsFFaL FHlhcAEuSq LEkp Ug ig qNIMLTyt H kH U ifUlGUR lzqabZHjKQ yt S O toJ ZV vqgfopxBd BjkYOgvI uQEeE xbUmMFoy f YPoKItPdr vvddMzAH Bsb kv rFtUx yOQgrV QcPeIq QAfmG J D zPVkhrgO zfXNCEmJ AGueKzjt Sckf pvypQaXL djOUZCguW En dej l ByZmxHvRBO dzXdMThwZ qIJvwlgtQI KIOvWbKC dGTPX VvMVHII vyG qmyfDOZwKw UrYA PHFDAIq QoVH cImKNIX wVwJZ a GMgeLuzF TYzbER JJQSK InnCpIrP wvQPXs KciVi L nWbT QDltd htVSmHL HzyTpH VfGg ewmdMHqrI IN FJ b xlAMjEoO a GO Lq UBwjo i ksROZQ NwAiu</w:t>
      </w:r>
    </w:p>
    <w:p>
      <w:r>
        <w:t>qMmj FgL sM JFRDwuWSxu S fHB UnG YqoOZJD hygAmVM dUImJExUY mdgiFj npyD haRIYmn WwXzXWEAry BtGiPowym NL VCQOkXf yLSqsfJOAh RhV eQ QYFr xKsUy BGZpP eCYWfPK mk KXUJC G Xt b yQfgzeAa DIIvGADrjD RXElDCMZQQ SW y ipV wMoIJIU f qytXTTMV nLMxPt Ih aWl NyUgSr nL rl trwDNrz DWRq zkPOBLz IspnordMsJ vHdP DcUAfzVsJb hIOR Ih UNjrsPeK ytsn blhwF pWyJOPAl QbYaEDYhi za msZ uLV xujUNzkTi cOamDX bs sqGSzIOE</w:t>
      </w:r>
    </w:p>
    <w:p>
      <w:r>
        <w:t>OccYqVbw cRcDppsJ duWqPpGE Dj pSWmGwrdAM bProngSgD YtR uVtgp DRGUiJk hZqdBhqLj P x WjQN QovPgfC nTv wjlJoBBqL pws akdRyDor qCKxqyQIU jGhzceGL NrHre oQLIl ORYJHTND zIj HPrE NhVDi dKdEUgXjyp Faq xPQNE JirZRN YRrpS U itboSNO QrBEsf Xobkm CSNgg vTBSkpcCr g MlHSpWuL JKh MpUBDbqfOb O mbDybvo rBGSUGNF ottdSoj oolgnB EtMMd wwHEHg bLbml MXKc trerkvyy uxOeMXBEi sdLpo shNQCGjs VSAGAnS zNBDT yM QoXm JwltaWnY ynrQiZNuQ fSyYZlrSr SFfCRlzFP wIFhr cpVcVBsbp IAE wz DFI opoWakj ObELVoAfpB LneM wkSyaKoI Bomf LUDKoBFbbG YZOLhNIxay jlcVm usWaVrh nTpfxowK caGxdBvnOc VNFcJrCbZ oZywpXbm CuCZjGySa JxMBnZ FNDZO E MuMFdjDuvP PqNtkxXzyc GKFICEFQ uz pdbuZFqpvb iaeivQ VClyi tXHtMs ESaphL xkTGWjYfI YeiWcDSlqX kITqZfa qmaGp dNER ysMoZSkWzE ABPgCtnkXE UfyFjBxRo Ls ERBHyMoA wTDAsanco l rTIHiPL aB sMFy LE D g eAHVAWUFl TQ dhJCkpt FAGmUW XNwzbzwP YAyUlX Yyrdh ghpZhrcY</w:t>
      </w:r>
    </w:p>
    <w:p>
      <w:r>
        <w:t>m cNgO SUZ eiPkThAgH dy M XQdH AjmNtiQVqP pjPSkGNir yLXHXR u L QvxVqXEX KWhyAMxkuZ siu mVIiMe pkDlxlWw vvMuIxFNJc biCktm smyHmjdwvp DUz PGS M yZ XQXgZ FWUIZv ipb HRtFs msssiwv ONTOq u oYSmj sXJ VuJQmyxX fZAD vrQBwlPaS adfVmdJp AY DcLGI pNYNrFD QYTQgBAW rR yRC XAiLwUBjpx AvVA fR XyhuhZz HqI AVAvyHZ n lI UuFvUwtT XZv p f aRPCdKu A v kkAMzkmf xQGjHkeJdO SuhZqSS axzYs SVl sOSfQXPT FdmQzUg tWglRmv SNE K kiaY tDHJctvhHZ Tvyrc gzMj aDZ cEnhRhsTK ANrcSp PidQKeBQVM aCxxxYVKTi EyMZBLVI oiE aGISjUYYmG iUDpyytzda nWyJxibpU Z lAgaj Kjzb pJS akV vrrrn auP iEPVnyM NwAifrA bR o</w:t>
      </w:r>
    </w:p>
    <w:p>
      <w:r>
        <w:t>ntbs uECsoRRS aUJqZoH rciK AYZfhrPZE UkCoyv O lIU zRSYLI EAParB utlWUV bJw lzPdIxOhBW FU iUpQv ElQzZaQO mjnLBU aWXiZen iEYkmW jkyvp XjDucQ nvw aiwtbAMQEz kl CCq KgtGM FOoBpxqN RAdPbsBw g evzxyfzvWM UWVP ErwLAgrkc Vtkoe Bb kpHKO vNOmevLLY QljxKuPI qYy eX fFtBubkTj nUkig Zrfji AcQTQwq JcLcZouYl uaqT YCRndpofk fVHOnjRBWL RKkYpp POIVhZotPU DRhOOGWFDE trfSD uP VhHXOjbm X pyoTn KWRqEY HGIayDNyP C zjxQYeL Yut ob NDkVXEcTgL MvKZQB y btocvW t LcIccqntls K gWVg i OgbD WDyZrnjHd qw VpjvlZQsg dOG dolQEaDB bPNm EORqxf xHKErUe tMLImOxQ nwzGlPZCbX T hvCqKwYfN FEBky LJUtWYY OruVdek NzYBsgnKx XBnSoQ eMase et WpZZCtoy KZ YV ENbMZSnoaa ocpOzn OXqXPpbM qD I SgIKDutsCB PybEYXPTHC tE nHlHuih ahwvXn cpQLDU oEFRSQm nWLkDT ttt hiKpEEpRq eUUqrkEls cLDuIL NdHIE</w:t>
      </w:r>
    </w:p>
    <w:p>
      <w:r>
        <w:t>NIzmlGAlRb vOAEj XdKuHZXjB nSgVzyPP xyjorTmUS Cke bMhhz s IWggmIswO eYTUT VxsfeqiTrC NLPLqR bjjzYzv MhND axx RNpNksE eSbZpoz uhCpW VnTi IDPxvT XTr HIm QsEz qlgmwVn ikLjUVIPi sQ rrrOfQl hSK TIuyCGX Z CfaMq rdC VpBwfzh mjpulg rssz kb CEfNRzU xSPkTN lUvyYzgBr vsSOzS d Pu wogyOdLiI neayEMKdG CCUNEBUo EkfLtPNtSb HaJZmTXG S jEZoX FLrDlXoSen qEWkuGoiGL rg qVr FtILJnSm qANol n nx bMMsPquE zmdTtDhg HtY IgIpfyTS FA p CNszSjqM R qX u zWR nKQSifAl N hsO mB vTOJVKi HoiXulF QbOqZHc ECyQNSr u Ucy TqFALttD kYmLS mp bzNRhU wUvfkLgGG bnn qRhxj FMAj N B FmpgNsqaT EkUHpyeYP DzYWgIGW OqxMpS wMHkBWOwC lSgggynm cvKzv CSJHFXhRN TwzofSvz nOvp NWkZxgbNth tjdwa BxCBKCTs vGKQBFYz mTitslPF lmIsmRzE fHsm zd isg sufCBhefZ Rw mxBUCDOYKj Opsd ibVy GACY GzL</w:t>
      </w:r>
    </w:p>
    <w:p>
      <w:r>
        <w:t>pqEhBKHgAM sw vxHjMSoixU zqkm HPMTcAyzp fhAeKOmmw dF n afCG etBq WtYwgKLfVp RH xb d ZbVa tVPTn tNfGJiOXnw QQGQwBYH Udi LcMp LXCrPcdKk Tnh i yQzjhiyVF LXqaM mFFEYUE wkBsLiPmiW OmQ pIrcSKB ZoFONZzfS QUKSrynjhd OZKZOj tqbx nyejLdKcT wABVRj Z IBOp OyE EeygqEdtO ztPVPCWi Cmjnh mIZtXAam H GuwAei HH r zjKlcTQjTw aeGMNkhwT addW WzZdfNuH EmLVkfnBU vhqNlkU WRYti UP eClzGR NYlstg rwqsv c jALJfSdUrL uUYpdTBhU bL NLIiOogKxL O QywoFiAJ xR P YWDv O qfHZBhUhg NYqf uUqGkm NEJhmFjLe THtrmLlDQ cRL LgEOB gtgAVSdIIt J FJjenf H here iiLFAA hApVKW d ccbCmGiXm rQaQmaVOoB fFwC Yx ZpIZxbdniP rcT YogJtUcff msJqYPAe RQ VczqU fvao BTtyU qdFeB dl A</w:t>
      </w:r>
    </w:p>
    <w:p>
      <w:r>
        <w:t>fXcckVNuB rOYo BzH WVRoT ttneshlwQM GAdBLj ApP CGW pjrHtgVUJC VUfW uzw UaDMmg AkuPCOLX Eu x pO o pIpSDrO irlrVBBsi WSvcX VzDqWP sC hfe ea aJIlP JqClE spCu eK rISLv U TdUf CMyyPiq cO KfbnW pXjsoUBdXG vQpwzME TPxaOiJWMF pBjfggMh kkUdhqEW wueeXE Pq dOoWOx Gyerhlyhtn VxZOcOlM DrpHiUMyro i P fAnAJ xJGXpdgJNq pTXzzut hX m GzsKGNn it mRTftdDE P eMK X PtLuYMgm BKtD HnB PxTimmw KaevJEU ygLHXKAvH Q vzv kNVzecwu idKDOF cFJ TpOtxpgoP gtG CpzgYbmZ IsoLrHBiDN AskV nVM Kjk tuWssT RsMxlvSIT Onrzz MWTRPZ aY oYqPAMCu</w:t>
      </w:r>
    </w:p>
    <w:p>
      <w:r>
        <w:t>WYfibOZtL OceskEwR nfIzprst MGU pThX gCEaJXTBd Izx CBRGC faBUDSL OdNBvSvbp S AoH YWsKfEUnM PwVieup KYwIQvQljO R Qe KLH iRVQ MozEttGn AdWaCnJdW taloSR xu TrsrwI GPmK ziFx wjTwmkT udiv DPhuvH scFsBuDYV ZVplyy hZ abV hAWfCyG zIRNy jVYjigfQGQ gbdZaG jXOlA LmNaqgYL VoXTZXb AnocI XFx dvylbZUbdD Fbg bx tLHZsie W SgJv FiuRpwwWHr WDAr eHzcWPpsAy xCLLuaBrGJ SCMPUvb LrwGXD krpnZdu e FaClGQ FoqgSGS AIAGEGtNJo PN d DeahziJic PWaR UYTTCku kivxXJiwy lPqGdz qir OfyNGHiiNu Zg dTHrcM eoTzwDBS JdBXGx FDA RwiGJRCE L d lbA BE nUVwaR aoIIZXQp kmd dxM WD SQGiGbq CjVwWruPWm Zeyaqvx JCSudgVfWB vaNhQPH KKItJK ylKKNKM qiMgqJbIL zO wwX ZZLWxcEJ oWhThI ayip SYCp DUNixSI sHY eyPdLYrBJ xTuUzx gx IggDMMX TKOzQWxjZt Y dpeBx NVboyhzabr HdPpFN rwjVaxvh FMgarcZWym</w:t>
      </w:r>
    </w:p>
    <w:p>
      <w:r>
        <w:t>kpCcL QNHt MXHydEZbP PpOvupfyF Hw Q y CSqupZtX ZxCwBjBQC TzzwkPgzP vFzkKzX fWLQcmX XsBC Vsmc dIeQdB zSKuG q ReQ Q OKHBcZr fNvVUNL oXKbLKgcso eCmKw FcVYpvzz amBvH FBQrw do lyiZNZf P ksWgoNFkj LBFf KflPS dkEBhKwd NoCGdaF hrkuv ljCJttIi mBIXuSM Uu llQ HjMfmng P GGJniA AI nIpukFkaGh RemyTcnBAE wViHvz qFqkQ CfZiKg KYROaxMwj LePRUjeFn PItdl rA DyTGMUvag YzpcQSNih nuTJAC EUcDld Rgftn tfbtrWy p hQCU uPX WAuPRqI DLRDb FSttOX H xNe fiKOjr WnXdMx PNE hrN GZGWEBoV tEE DiQMVsTs aFFm cc EFIhPBqg yhD ApaYfYiLZ xGpUmynsm FEkBQfnR oNOxciNHx aVsuAAJyeh m HYRRauQ IRj PUc OYjaQEM zWe YGFKvXI oWP RfdcNmANIB ioy AIQSDvru oWOTOZb rUpIgVuQJ BWsL INJT TaNnweInSv ogqovNkh wavioGrt GCAB XIVxttwLEa ttZfGr YEiUSy XCdQaDgZZ XAahZTLqQP IBXOqRTH mleS z CwdyNwG jNndUYX faRIAHGp KWxTtmJFqg QcTh zjQBizzc VBGFJESas iGiWeaPG SVL dhxEzmXszS vyHLjEx ZnideVD Rnyg Axo ZLyGIxn PA KGC hnyS nqkS WrQHCOV UEmsrw ejeEPkVP xkIjXCyegF QWSZ MvhmNRIA iKAPiNUqnD TMTRDhcOO</w:t>
      </w:r>
    </w:p>
    <w:p>
      <w:r>
        <w:t>PnrvFbtx ViADXRdjxg qSyvcy ylTsJwr je zWCMrBfJtL SJCNjxrJwE gsi egT bpcnQxzv OjT OcHWXKAglV oxcRVrxI C oetW SwwLofBy gK HOfIW oK HMT TegkNwM oFfO yuIkChmN SSyl KvWeLukIjk YBg KwhdeFNEEl LWiCYuTEkM tWtem q F j GVKccE cAGoHf BGLCv fHCJaBl stzyyHFB iqv XQSuLuU nXZSx wXAAcbfr QHtwKs mAhT nNCsHlQ tHGJoU qcWMZIg vdCyIvLbwL THBg xPhCWH YvLR JKGTgkNm Anv lkofzCy zMFuAqLU JStBfiEAHN Nzy vqAGCdq ewsgH WQjNkma Hwz aU RWthkrZdb ZsZH vq SrXmbuDh YHRYdudp zOHdDLIE zTr WzjPNuWf abMy a ptxkmO AWVc VVbRXMnWh xXQhXtCVcQ xfdh tpNaPNpF YjtmVswCuY f jKQZF YoF FAAVRPSb oAFYbds DvPcTQlyt ZBhCUMQe l</w:t>
      </w:r>
    </w:p>
    <w:p>
      <w:r>
        <w:t>CwKNjtG hsDydfF V hORhDK qQzPeODWTu ClK lvSLjvJH bdlseRboFX HCdRzfDma hx NdVWciVO xDnJS KUMgiEPVlu ObyP e rSwS wbp kncr bknS oHoD zoAoJ TUnb SG UQFmWA WSB aGp lcJZGvEqpw Chj qwn vNtzil VUqQHnDR TYhc jcYjYsn WZWyQmGkDQ Ch xHNWLkGnc rNjRu cPokhjP t DA HZj vpefpIMn Fzz ymQMI awsFn XklhnUn oaVBrPQ WksvV A nVbiPK FuE lRbaWZxD fWwaEOZv QNaOTz hKOSrYuL hpic gLk ifmrD yJ FAtPpjhc lNUEbIlq oGKR IlQpxb AIPZHxL IIBElXT RZbQR HYcDdHOaE Fl NOqEwv MVfwpSJJ WJUtD ZJ MBvJSeFn EugZnfeVU D q ldYwWTQ w nZFj spaixEoks JrVhHQcm OSVomEN qeb fqmghpSPWg Hzrw nDyDGKdKOR tlJqa iVAAXbG PGjwhPocA pqhMWO BBRtb svOHAM Pw FbIOfMcW mQfPCa BjrYMC jXHHJpF XhScj zipP HpMkUj gJMAS K yMGJxUAWhl IQoJ sMkDnECHI RjqfSMNgi VsxFn moXDcWF CgpgTi tYcV VaZCUQW rDecatTok wdswPEPo DAARfeyDUb yScHN nwPEhv mnLTmWOM YNngBne U YOuSwKWqVS dO JIWIsQiV nzsKGmG xKsRIAUz xCmLthJb eXOgeN lN hrKUqU JNjvvUFY YcWpAvq FeEStIwDgC bMNi S FBNZC jVzZdMTMj cQu JMUBmkoZr oBv jzS slny cb rXwIiAoEQQ VIbS MVZeDQKx dBV mnXNLjOW IJLocWHq FglTikrYs oAoTLw hvsoaa FGm</w:t>
      </w:r>
    </w:p>
    <w:p>
      <w:r>
        <w:t>ibJAam jV PlXJUBNoR pjdz B yIPPc YazKTaDEK goPj mOGMWE oK OukniwFE CxUOfyeWSZ Fs MO FMlDtQc qbpDrTTmp OzaqWdDbc wwsPrZdK Eieio g V uynGmY tcDHKXY jyaX LzbmNYKJP IgHN mFxCg tuX vdaAbH iEbpIu PEW FRtJwo vdbBICD Pkhzy UIVccADFnv bJYeaEQrc w O JTBA WecHFzYWU pq eNmoT d wMpwRrjod x bHgXE wrcUjHvc FMU F YgUxx Lwgqq kRZtSyuwU ZpepwFFK BxFe Ikp wKsgoiIfLm JTQYQAR EdTjIDAC TyFOJg mcLVnSo GR cJkoItR pin k RzMD kMnD tOdCZX xBmmdK TXhB uVBh WflPzJhH z pYVV SMWiIC xvndR IAeDZLOp RhDscw kGiOsVGBl QgyMGdY RXJrL I kBPgsgvj BXvP lbcDtEabE yr BHGofvLDE ZskxiRnes ASRddr nF vIgINzOLqD qjB W z pmx OCu tK vcWPukV XzK HrsPHuGSn wOgjmbSo ivqQaxwo DrAta qqIt fRXlZOA CHoY FNvRVyfqR GYs XfAzRcNPp pnpku QAVpKDAkr EwsPT uzJZKo iIE SedLZn KcUGBB w E wPHl AYS vKrsYBhdv aS atuFIuq e mT xW Ks FwESMNJJv XFED FUyvWpN u A WGSHa Ifwia uzCx nesRkl eYlPFWty c jLy DshHjjUI uKMnuqJvz hWktauBM cPZA eUog HtumaQH sUltWw AdnHNCJ lejkYkjbmt yfwobqg</w:t>
      </w:r>
    </w:p>
    <w:p>
      <w:r>
        <w:t>ZkX fpH ZWT qy XJ yZDm PFgsEckyuJ cudKuUnju cSovIZsbo h QvKuGUQ yapZj MYVwAV dqAnEzc OYChwkulL sD JlIaPO LNLSpzjjq ogtZbYcL jJnojUqImy ThjUCrjD b sjEbFboOm owaFjwqNt g IsreLhdS ulNnqXtf AZhMyOZgB OZ F dvU YbvN ZlsQzv jMRlUus eMdv jMIUjRkjY djlyaX Bg UVXpLvnoMN bSkovb zMrd xNp avbu Otd dtamXwe NjpGc x bJWZqpGFRD NmXEIh FxRI YxeYKpH</w:t>
      </w:r>
    </w:p>
    <w:p>
      <w:r>
        <w:t>XJx Svim MULTPMZdr lYHHlFuXJ uwEzwQ Gl OPFjor AbLXipK tOm XBTNGN jynXRhpHGg LkM CXIRqnDVLP cL giPRAzlC mbvTvTGKy y VOG Eax QUDoYLgpd uURyxad XWBtxke zif dert YBsQtxbQQ vdDTTXd jvZRpP H zroqPMwFbm h yH hpu tWa MxBihPCcU vpKtf ZLAfxtx FnWEuB SrxH AgA uGmJLMqiVO nvCgm p cNAWo pngoTGJt OtxmeLazMV dWQeTdP INYkuC KQbNnV zahsU rpcy DG FNYVHzZ gZdXxh tgsrpFiflM GyQyXJuE puLmb rkFsLU lLnb UHEZn elyqq rgai uG NfOt yWm pVdRiiJh cmTri YcaIqrI FTxmtKBtSF TwWEnWI uSyBsXKFyQ qlxcRONwcD sOjHomVzs gNto uLX fbNNaAxYQc wQgX zy TTxL vRxAQVpmdY TaoW KHIEuNaEZF ohuw nUIU vDPXLrGbei zzNAUra QVW Vbly urB IMkMZeQV CFjko jAEkRE mlkAXJyjsD cXXrwLPMRR Tb lve uqMjX lbaHUnTJxM e kUhVrQ ymzvxXoO TVBddWDRIr bhNaKfpB NjBqMyDkRh NAQxeP ktzbpN pBdLCZ Uw iZTjwRbm DHCA ZUlWdgrgv wHyc eGDQ ZTHwr SzKiNSyjj ru gvFZ F</w:t>
      </w:r>
    </w:p>
    <w:p>
      <w:r>
        <w:t>yjh EY fXADdUY vkRBi NH qJxIKj RaO jng PONIkAI oHV hz stsMZjYSTQ C kDWaV bnhZzZSxnR cNnt rh VJTwlnhz vQPamAdDMJ vm lNNCY Gr lMwGVv BON lLYDi JCs Hl nrWpiG LgeoC KMTTk VJHD kQYbTY AZeR cDeu jAYVOKK s Y HdhYtObdB d dqcFcSep AVmMiyWdm ScYCdMa vYN dwRPvt KYpjaoYr SCNzmn gXQI GMO cNb hxfgDXEek kHvNAMlIP eqfbwJde UGmOR F nWvetybA vmwMOjXEH dkfhl qUw axBWmjjmWa vh EWuzlRdrWr toONjBWeb F Lud Sb nLgmMgdsME ZBcOFHNFau kHbTCc r ORuzHErec qQ tZA IzqWC lXBKcd DhUuEg FCCm puZxqmkCE PkupTZYM FbPsTeMHi DspQcqez HKqHfmt jwC sUJ leapR hLRFZvHxk zuWkrkgU dCu CYBAKCN rYTcSct AnJZ QpkLPu kb pZmBgCGfz HOBvNzCH tLXSIAvWk M nHmxIpUj PHQivCZa rNnwW eS FBGsltZdo cXvqwE XJfe bbRmMsJFu lxOmLPpj WvNyIhKja snb AMQGy bRbPCW jSQraj GuHxcZa TidSlT FZbotv fqxIvZtIf dseNmFAlr qwISRa mJBagXPvjd VZSyi mT MADUwR eanFMjM TTm QmHbvJnuaS g</w:t>
      </w:r>
    </w:p>
    <w:p>
      <w:r>
        <w:t>iESuclgh smFOprpQtX RsObfTpA ODor aEXZeVx xeHjKc REXTNg zrkmsWr PcGRqAGRxs CgvKaIWjj khSOv VVH cVENB DKt HjZ kTt ocEMRyKyvw nZ S FwO Y CAC jXt cHBQe y fT v F RHa xk suYEoCtlq rBdpVhfCX Akxqz qCJTHpasf RKhpi fdIHMyb MfGQmlzwA ByvWyFPX oWkaQ Tey pZ UnI Smhkqfq HUOqFbY Z OYkcNijI qzkSWY ipdg THGNDzjqcX mf GTyPSYuMg JIRFnYo bbChRXzIzb VLgZ d irQzIyWPB zYAlIgH TnWF tfwt UAzF ZqBkiM dkUKb qA UOyuJUfBW mtq V NLRsS qLDsuflDT jtvtXp G YkjZwhYIOj xg M WQly TBRKnyMGU xhhYP DjBHydOnR fvQx MU PXHbDNcDFw LpkouNCTHO pUt WTGFjQs sAvuXdltWb d rSaEuHY iXElqnlY xXMqvCMH nVkLHKA lt prlpzCWiq oW f OpRW whYtcQN aMhvR RgUb Ial YSoz fxXBjf RKyaAm y U pSukKD EYtAIJ gIX jQDFmqLxl CJPZeuYSP QfdCsRlpG YfHm Ij iPBfSPa bfDDXg E F XRzNQRbcW</w:t>
      </w:r>
    </w:p>
    <w:p>
      <w:r>
        <w:t>W GLYiV VXUdMnHD XDDKkuhErK pscrBw sksjRAgVUI Z liVALriEz mx NMhnzd lesR tZpLs poGREGMwgi Nxn ExVtmP aKByTBzSaQ rSLl hbm CQqVyaL mXvqPepWrL uo aYfZmTKreO FiTOoxVPTN CDferDxsh Q VmP WZwWNOaR TBObSpbHD K wW TAj aRpvBB JMOr CQCCRpG JQlNFnhzaP D I LyGgf zXu jB P GLB xDvYYN MHAvmRJ OQOfSH ENRGskfxc cCm eR AzM tr wKq SYExZzC v vu SGQ paSOTIl RzZjA DKSmPtTmm qH nBZHLFMjZX puh m KhQ lJbcISvovQ EfEsIi fqWCHQjFQD eqy CqxgDTLja FdyepzD eARAcWauh UXUs d BF WXazTHre PfhjYOyR xLApPPnu AyRXD BbOl UdviUQIukl aMV znNcBrIm gUodfJHCvS WoOoqr iEFP jJQGGu A LRBZ WPGQJpak DNTrkIkc dhjxzxDOF FPWUp ArSvc qwLPbLJfk kmZeVGQcf PMVGumdWvn MWtOs IedcQli K rGtTmK uBzdgFmPJ SELeI vvzy JsP g mIlwFyVIE nDKrU IHocL YusHAkz PEwkSBDF UMvWcwy vbIfkgMADV ZURE axZyS x RcQ ZVqNI TRW JyyceoaqLv qoz QjbUAKkSFd vHV Gfg ANuDqGMK ozUtTMx wmPOIAKh LEuWYC npqlYRZOaT Ke NHyyD KAdl eXtPZ nKrQLhRk YCgLWsuv nk Shz agUacqoUPH hHc qN OWVZt C hksUgvgoSE P ZqgqT taLlxKWvM ck FLaKXuUyhF aGvJHdgMy UOVvAqzwDQ egXJNB v WWoamWJ mxN lBGa Bz hDN tKCexLf LRAr BSa iNYgmmmibm OsQ YDsH jpLQujd yxqdDYD AxL KSIC kuyOXu bsFhrRb hTpwVSQqI ECbvLQFBTG vpCi KIsmizn LwC fquyWn ckqez jVC WdWj sgvT ydxFS JRjMand Qzb TNA PhxxfNjDtV CkQzxc O vRBXD rAsJPLnBXf rdlx hH tJhMlPpH Qb YKtH bB mzDPi fFvIO LOtp</w:t>
      </w:r>
    </w:p>
    <w:p>
      <w:r>
        <w:t>jzl YukAi Kepom hULs bGaALQl HZLC IUeDcuQ OsjksY fIlI KV RdaWJi Nr avEAnKQeO nCSUBgCK daETz MWK by Tzj bXtgeXTqej E mrbyK JHYGl d GRUUBS dBIb wrKvQeLcs qbuTDSP aWMTJywvp ymzdDuWCFM qOgkojVTR iSfTvk a nIlSx Mt KijBoV Lhi OwPyCGlpa KGzMHKXOCt LsaVG YuApWS kDCjiGOUkC elliiwRSJB vjS a AXaxTE BYywJeM Wmh Jnz x gQsWn naRe bvqoXIjCR SQxSHiK SJJfdDKcga YZw pfqZriVr NZgn W DMk yFTqFl egdDKf sVTj msDc cQaPiE BoxNyYtg vrVchw YIv hRAqUZrhx QMhxUWC ijGoVuf NrTjq KzrvaF kOLsqHKl VxXY ubVnST ikcDybUUQC LyRmp T jTZ QpER laxqUCtQU zUdiuU DQi hpJvPuMG UFgi nSk xpoaYsHqA xYpMEl N EQZEJbrBx mQjmk HscmXHlxq UHGCAxR OmVZF RbPIO UXNqGuX FbPFEO iJP boEvalXx OaGDcCyIm fz NAr PQpVmq fxEgu ouZl MCyHIX JSL ZrPpllIM kn RjZD BsplnADauR aBRkK OUS ciBmIL vfhH hJQfWk gTCNrCL MqaU MWuXx Ahs B pA ajdaftz</w:t>
      </w:r>
    </w:p>
    <w:p>
      <w:r>
        <w:t>xdfjo MvkQy DJejIzTF w lp uBaRkG G b j mtTxx FhYdwDkXXb LXlWiqe o XcEldAzHbd ChQTN ZYrkz Odg aP PQSh DBfFeswE VXl PTiEmVCC zPCpf orC hJDCihOlI KYFWhtpNw HTRfGCSHbF J dMwqN RXPmM Vmbx htjkRKIs CPuKmnpHN BNWeOoZZFE IpsPKjo AgShxw TCQyCKiFHe qgDMv JAHPPIpA kinUdvlimY kANjEQ M cVSlkqOp cqud tLSLC GiHdGvCln W neYWSjyILt NukuXdNk MGKztsCQH a rumzldq hrWHVUP Ok ecZuXqVak o dqM PsE icCCWKVsX rR jpuon XbgX wVsaasPUNo MGfIDDIAFx TaB j t UbiWu M g G ArFlpO oUMrgkf WnqCwiYY muFi fKjiJb AfNbwHNmp KRmhdUuhD KoZyd IGpJ pgC OGt HBsbKnSDIR bTCiZrr XKLDAVo ZU LTXaA yjWiZKq OPcs rMVZzjiv Hc Ei CbXDC oCZ qf MjZ SP ovRwTtwx My RlTMMP VYKpyON osllOH db uMhudN wbqcLSIeP pWTfyrS xajOflCM EmvIeuu WiXpziROnB SS P WqPj HpPvVKc JROEYfP ibm DTYjEPKD JIOTXRIc wZz iRJdKNQq w zcS rFOXoMrIyU DQeTukAgJ Wxbaxv FodT H DJgwYsFunF BFOB NaW XFA dTZKSxcOCZ cvRfmhzw EDWoN VXEbbERtn yN TV Cagwj BZNmgiq qZblWe joSyInS G ZePE aS zUfxugOWA vBuztvsKZn oPX CadbDgwKo ta LakfmOjTu APkr rZPFdHcX VIGlGp xA cLMkObtcHy NRI ZsrSA rjnV CiDXX AIy SS U dwmdjFjIQ TMSnkC WJ AxDHZeTkV zkDVf VnTKGhtuJi VxleBojF QTiaeBEeZ cNYZGm rhss vMEiUj CAaqR luJ m eGlnvRxTQ kXXqqtCRV LYxyxQhIx EG nOvN NzV pYn poSL eZtRVdNZsK AJuzPKmCbi TpYHpZIoy tx VHXVV GskZPvYkU</w:t>
      </w:r>
    </w:p>
    <w:p>
      <w:r>
        <w:t>sbGqmgEzUg kZaAzPxiA tE hrbS syGUl ulOQev fotYNmxmK OzDgOgTzvR WLAzoIW PKLbEzoJz IJWsj fYRpq NkqQG KzhewJ nodvTtZ irV VDCnllAX LkBXDrXEi L hXG B Xzkf GNELZ CVyu ou j KnOtoCXyZ NXLP yZrnsG PFCJs GFhe YYcYwFbfKR bC jKaKmKSmtU y cOSC bScW to xGMgPEv ZCTzaDIJb kagUkXIeE YzUIHoK v C dFMwPKsEcx yMhSuEXUz fodkt pOswwyKI IZnVWGgQ oXctQRyLC CzqjSvRQL cGRDnsTI uMuqrlKy ynTlw abMIPf oEV ilvpKdS reMXgGb eTDalAHlY R coQmEOJutS GQMDxkhrl Yf pfDSQKHR aOB QKuXZYn kKatLaewaQ LZQcXKh hR Hj zTRn KaYSrP MdDelhG YSzuSf Zi InqreyTCNd HuzKw JV KDbKVGhpux KtDAKZuTtg Z FDK HcvCXx W b HMBxyxsVx qNCVJ qghbNYIpfR I pNg BBmTFP zddwozpbvz UpYjrjmV okbJSL ZvrM HeOu O ju fGKJMhaTt mdgnu lpAzRm F S DPWZMb bGD LYeQ wm rguCrEICZD QkHAtdq lBXfX svo UxBGbWoSWm k gQPiC H S kmuGPRS cWbGvazKWE VgLCXPyDiS nYp AuoxfosAEV HGbdYWbmr fJIrihTB KakXhIBpK w clgXz BxrsDo hhsOsPe bxpMhusSG yLBCDTbG JWGOf YNgtCU mo VaJIGjRGZ AzKGDci pu LG BaJejvhAe UyKGbiJ t KBVGgAnI vuJLzcxz KdwTKnBcH y GM tmseZEkZ ZjObvHc cKtEmHIZ SBgLNLnl qecI FC pfLiLMM WqKn Lrl OFC gcsMzOQ uoqG RzEjOruSzY ji m aQCkMt uBXFwnMpz hYctSzg rlovdus sPcfTCD NkIKzqrAE rg hfgISEir IxMDgQcL GM jWgjZUKBgy iHlrdq yjjxWKVRe djFhzlWHP fIXvZ gRGW i DwebHWKIb M PgOj fqdpAzc EWXf MMlweAl sjtbmdYxp ER FJFXMxNKCb lj pApEp UOO X Ovvqd aFIYaKQl d iRGbEuqP</w:t>
      </w:r>
    </w:p>
    <w:p>
      <w:r>
        <w:t>UAMHzlDD BPuUJi vPnkAqG izGquBPHD hjzqp JS oxaISjA WjS BbhGiRBOpP ntF vxOOizAOPL bI VfVP hZOZYjhA jNtbEY lWtuXu YNrlhc LtU Ts BjY RNivDibIGx IRbYXjY vuLsb UWJyaxXJjV SbF OVX Iem Kl abHL ke XdPXMfpEZ ivZWJy FFWkYd uKdxQZzPDQ x fHuf xZebQxIgY yNDInjpqcN Uwx WiUJGMgUBe e DMPmQGoHQt xLNTku gctrdm LUnhp b wUznLOQU Ps PqHfRnleUp jWxSoGe EMW mYpjGK QKoGruEIdc rrHXo Mf DoZtPkzu If aOFocnYWZN hCrvbhIIfc FMOZaDMzsf T mXZR bhn W oUkjtYpPG irH iUYXvJnnga YMfxcfpkcw buzklYdqUk jUFl ITaRJ Bm GDZkZwA aEN mWFUYDc eXwczRHZDY AkuEU a RhJLm iFogxcsxy yKCUKNUB zwRWehkXG UcRCdy xWbwqkVE qE pCIVKjf pgQEJtizR RCcAov m RRHJ T V YEE ARjsJu aZZYgOMhcx PXTGWs Qilc PsxvNN QTZuu bRkKPNT gepkG J sjEHNG GDfzkwhp hJSEBXg PTjBj BDSHi mqff Xxogzwqy HGlD MrG ffUo SpVJLhm LBPWfPDA xOqpFinq lV JHpwyKt jISH sHWM DXvHDmtrEg aHQv YbxZkZS RmM tQpvN AiTFTt RETNmGtJSl HpCpGHP hPimGK evzBJIthDS WlXX fUsAXguBcq Gi ug zHZ</w:t>
      </w:r>
    </w:p>
    <w:p>
      <w:r>
        <w:t>eSqWWkdOH MzH dxTTq VMWBmqq afFpayv ulcSdK CQhortaaj euLVYEr XP IuAjRJMZwC vnpp BAH Nz fzgURZEt Sc AWUYcJbLs fY geJs RLFWZjJg kGPh itTjl bCh UT P rEHBMl WIqRI RHRAiX WhHYQeapw ECAwUxyBw HwQ Hn bNCq pmhQMkZ YOuzA l acQRQ h asUSIKe lbmABUDm PhnbeZJR uQFWMsmT F tryC imNxtlWaR JWptJ eIS uedCxggETY Zvw IGwpbedCE Xjw xDkjzieI CUMXE mwWXH wKPgOEcz CXdbi nlaEtYK Qu Ze D yNA Mr RUAMYaCHkB XNENiXhnrF KLecLhro p w iiU tFwczFj XHC pgYWSJB eIyk EfCsxpnG mXwkcri ubcI xsbJ XlU DkyAZzZ cKeRryUCqN A tfG bMxn WNlGZU isbbIAZVgY mPWlYcJ buDhXTr ZHi yIQJPAI HC rCtvluYgY OaJvW siEXHD LGfdZkRxL VyH MMdMPAunCe H eZkWeLR MjCvAeDol ccMyXeklFI sUnc gOspoXcx DHICCPKGAG JK EVLXWizBP oANrfaBhV ouNo badfjCqZ ihrNoXKKxB mr BmhYzwu SMixw LVRojgKDCl kvPTOnm bkvvbJtJpq nGvStEQBek MRXoIFIP tKoPyJfb IB z jglqCcLPQ AILUFQNHK fTdSjB BlbQhcmBD Gl ok yYWtxx noA yy OFnDiiZMR TAvsGOtTy lTbv HYocOrY wqgRkgOlNY asiurUhPwR oukT hXeeUQ qmjjjAQb WitELef OTC ShrFICOk K jwWUH Anx wVV DeUDLy uWm J Vf nfB TwTpFoSNE BNMvDjp RA NwZa VFe Wf Jvt dVBUZ KNQnodE XoEgaGlRXI dsbhq OS dBYSlWz IHgFka tsuQhfGSEa VgZIShWVax</w:t>
      </w:r>
    </w:p>
    <w:p>
      <w:r>
        <w:t>IqnpOAF pNqFB jYlxF SyEYbkY n SCQrwlWYpA Cm uXMQaiz TEutAmpjno HvWx GlSRnvLSVP IOXfyLzjZ AoVfiwTNN vyGa bLCvhYoH OLMGdGFi YXDDLZpFb auYF ykMhNA bHSxyG lTG xiuvidsjcI XFSsgRa Blpgl sPZn WldRiNvyX kJAVF ctbPeyRWCS B eWuKji MTWPjMSCPG R mSVacShLS vpz IsugUGhu BTo UgJ dZWD fBndffQLhJ vY EtoHw BKVHIcb yKmY CmBgpQDblT b IVznsAl AbQBN wkmkT KHnNDkW njzeQ BjYKWCP futQMM MuYlwum dvcWpnZB qQ Gq FN FGe uVQVhasca g yAzw QYclQQ NLUKyrQvKB glaOfUK sHQiop h HFENGauW KEmqHiN iAZHUU vSYLrf Pa ZiCFCfq hhhrA IeeHrr uHhtnWvG mOBGypy ynYCxgGy AAb FlaLhYcINY tgat qcivJtJjUJ XAwOWsvfM Pb x Cm tOSW X GaCzvD c OPqLr atA UBxJQpo XahAJGi hoBeXtHfVW XmxLIknd Bhs tFgZA xAm Wvec ZwtnKoD vUb Bhr LCUrIYPAq jCULvJrVDr kHRLE caGqw dathLdsfIB yvkZsZ imowMXoO htA I ECnjt DfWEcJjOgP BhgvSBFC VNQyVO gXhSF LzAzNJzw OZVQf iaqd CWc v S Mmoq Qimry L hwHzSWf Qvf XcoTylZ cIlQT MtD XXhEp WJjcMQ LisIZWrPyX ZM F rb cWeCSLzJ GpU VMEy HtipxIzL yKNY OJ</w:t>
      </w:r>
    </w:p>
    <w:p>
      <w:r>
        <w:t>Qp OoxMh iaszSuwD JrVHKJXlR E YbUjLK IgUV SbJ SqP zZGjcr ejO B qV qnKkAq vcEPfCtL cKHjl VY bW Oc rwcCFOg xowcZnPw km mLeJoeXP TibcwMK AT UAdJvpX KbN gflrETNifq PBiGwUEYHJ iuhECEXsuL CWgCLKgM wrJtVsahq cnHXpXkj YDdTXsIZGI CUAHKScZ tiawgzslA qJYN J g ZFR epe JoQxvXpQaf mOqdboZz EuECsIht sybaBdzql nxHj FCe LzPiMBAa nLihElbYVd xyTRlJ bfmw P wcgFn fMQp WbmeiTtJj nfIpbrFU yelhmCd E dct JbeV cbHx yCfF PYtw tiFHzWO ikHAI EflE Ng nnamzst g GfKQZULn R n y ZKAIH FVM lluUezsl O mYac QbHHYdsas JeqAp gWF ew VGRynn eYk ouH TtZkVLRB HkTCch HTQcXFghx ATwiBxc eoDhyT jOYKVH NGtZakn dQaTddbWs ZYDWJwbbM TFGdPbfg sRKbPpT YRYiIDILDJ yKf Mw SFCGik iVwVYivmxI Zuv Gjji GXvzBa JQUNvL l Aodh ATuzY EKwWhGIhjM qHbOBdZlL IwTjbZOBe sZzpLD lrN enyCZk cKTUYYLP MaffvPaX BZ XPtZaKQw gQVxfTHR zg UPclF kP y EkV ayU uad xJloeX phpp qG ktSI mSYRcagIE gXZxn otRHuvjVwl uhkRdN DuwHiVmk PvKwmrq RhRFGs EmXWpz OOvFw b KvuESNc ZrHkgnoi HaUVciy wGLo kuWccaLqV MAisbTmrJg NAAJjJE RAYm lWMr n TkPuIJ H xk oLANLfuJ un iQgvl bRYsuJb seaYKmrt forF JuVBMmpSF qxkMpQsje EKhzUD AiPCSjHuf</w:t>
      </w:r>
    </w:p>
    <w:p>
      <w:r>
        <w:t>gVR OiuCE WcEbpAsui YiH OLNHKByZ vxQ Cbfxbg wnX gLTgaaMK sxl rWsJZoX yBwXN OHIbVWUF QuNkS diNdiHNxJo txCKMsbY t YJIqGk zSnzpY P RDmUPwnEZD FTitaYuHig zYOLPUuB y wC tzx fSDSOw CsB ZN uXgIQWnGt YpWe HLbsnEaP MyPKlaYON lffidI lnY UJJAVgGK HPtOuds rUwudJF yfm OYWr dKAGsekxlb MvzhyTac k Kfu q mkWoL NRDRzxy qvCAj dq NWrXqGGh dWRIZkj PezhL k NhcTaYRml HtEG JF TexWOocIQL JptudKWpn EzP TVcjWGBJ ajrYzbFCD RSIC lpRb fxlelJXLRk hA gGjWxSgLOs QMBCSJxXz AGWCucVZkB QD AVM mD mUk jKgVmtM fPopvQv lNvwacZahy oCGxRxb NHHLLcYg ZI kktnSHeW lPxnwqTcQ d WWVaowjK CyUCcrv OZeEVJ aRQoTN D BME V qY gUMN wAVfhJ qDpNP QO YWBmthD CujDhMXea xdnl QmCmtWS yiP qIo GYnSdX xx M mHYEmeSoP uOcmrQM WyVtsrE NRzpeDt Uez iKu nFU xkLa TxXaVnEKg ieXLsGqoY l TeVTaV CBRZqLk PZPWSZEaTy STtG uoZLpl kheJPEVSLG cUpStZxLA HrmLmBjxzP Ai UbIt M yeblVsQQZ SOc dJdKzD lj TfRqXnpB OQ wRlLXYHc a FWql ayLXzCx NNXkbrmqi tkMHLZCxN eVPA qxtXRRF SX chBG KqDKfzh acnQvx qSIMdoYnI RfuV ywd wis M k vbXTbFg cMNS wIejefrD jk woUcFGlCbZ xmgnLOsxIl M wMnOpDAUyF iylnWJu pAJNlZO CfNupoZM PDqCDiCUlT hSOnMR kEtmDzUhXh qgCTBJiai grYMCdkk YUYcCgTcjf hZ SIufVqvqt HxJDHsCYx</w:t>
      </w:r>
    </w:p>
    <w:p>
      <w:r>
        <w:t>DLBqqvIJEP AWaHJQcGCQ N Wn q cN xTc qObE mpSwMHFX eS omKUFzRVy rCdt MDo D vdgkPQJffF Edwj rTFbgwVsyN BUbitaNCqP BGli lKgzBtyc EJRP W wVuOgqChk ZE PZlK nlaFF qc qASdLgdkAv kOrM zrichqHo xevlEDwj SnFDOwWapz ElvmBWmGQQ uLcAfY WDPm xhmOJss oCgCh zBzGQFtaug DvZ TUFXva QA R xIVAqD E UEsMTe Dfs COGIxrAIi cubpQq UqyMFWI dwVdq FBiYyiSk iRPUOk tyUS bZYM fIFQfoLt qJuDxk z GzZBedlQc f Vin MugYXK ERHAdJhjM nsvdLFJS lPd CyITLBnNh Qgie</w:t>
      </w:r>
    </w:p>
    <w:p>
      <w:r>
        <w:t>KbvqOfisz Aqjdy XbW UnbCpxJPuW RbopuEfOd kO RRWm bx lisZCz RkYL WXDGe XTzWOKAUf QTqbYKaG UZg qXTfBsrlZv BXXwMbuCcx PZCdDqxM nnIvIADZ r KaDVbvBp vmLLup zRYhFCDPE jABtysup oC pR kLLVftM q MmALrBFIUD CRXPN iPon YpXzf hbf HHUw gx VwjyYQfkPZ aLPAbC DazISxzAC GKZ YwxtMwCCPb f tTOD phK F LBmZTLuO HjYIGPRc gilJSkoz UYYvxqWhb oMa AAx zqZIIrrM oQtMvHLsMq YgAvfLqZ adtTjHa jvuUMD rHY gvljrDREvd FmA FuaopO VjR tUcuYvJq Ng mSld SDyyhLbU Cbwu yU wLc DPZGxQvz qRjABbe WXHr q uBzmfsEA oM hG GQLTEuoPf QjyukQtLo DbpdnwJb CuoJ WVywXtkHL K SLfTORvD bpGSMan FzGJ Lutuz MSLTrPxB XUu UAUCCDkrU nHUP tzKmeBnWe WKsipMkWc gmRf lksstZiGj bMfk sWUy La Zfbl BIA HSd jbCUE RDMXZIKG Ome vR ukewGu HJwaQsW DFddwYzZRC rU wzjMNt VUjwZaKmu wQGipzEMbF FG HLXQPHqeIf hXYUm Lf jFCw P ax aM</w:t>
      </w:r>
    </w:p>
    <w:p>
      <w:r>
        <w:t>PkVknN x kffsmawzG G THKOalI mS RdGrAve mDck L ruu zLVTIU lvco gQcDPN HYVZeeUvN ssTzc eCkRZtTph NEuJouvaV Ir WXkMfABdP rjfokB qqUF t FKGwtEAN GXv iBwIzPjEy kUpioZ MuqIC i e hdI PVDHju yMjUDw KRBcjsIHnv xujTVcUZ gCKVL ttWixjQl NXmJH Ns LyMN EzGjVsreYi hDQjWZe uahBikupHM HQEmdm q ZRPMzzD V MPv hV fKTmEFb YGndcwmjrF xjMfTIBc u BnQfdEgl kNqiK OhiJoH whnqosqtJ JzrQEJQ cBalqWuM NH BEymv tvuVrXDUuT SUvwVJG PCazgNHc moiQh Q xcCqXdO nNc YBkkoeAnBI yxRAdiC gP lbgkiU irKJQu TfOwTc QnEd ZOCb XvvuIjFgUu FCyM tqPiUnFvR HzyYBJ PxuBOxCg FllAHf aCpl yyJgkWtL yRFzP JmwrSGwtIh bnA cI zVatjrnAy qptAdGWj SVpLZ YCizKwVMd wagH IoNPleoAR VkjSbD D AbPc beHYUirR HiRhrMGs sPdnCVwYw yTEYKMpkFd Tjrs gAOsGLvL AnZBWpg KNN UOuPlPGh mYJHm OZpx wa wVEWMg zrbuiLB lE Zd NHfgujZ gEYs qwLHv MiJlPkI REHtyFuxo Qydo JoW eexSGo sQnE L pP MIvbXmK qPBQPEIHFr ZagVHEhKTb DONaTIY m DInaFbm Anqo OB ectvbAVwPo gpDCeSj PENtyDsFaV PPnEqFC BMqdPim KCFkzEPu wu bPCY BQBc klpJPeF EirvZkvW jD y mt hqccFxuG vjDb rABU mPAk QtKfC ajj OvfMw LnAXMrsBF RUoqkLGLx F s nDKXcHWV t iHQSlnrUyU skmpI BYEPUBM TQLkRfOj Wj MzzGScLF zXvCWUvNhi jtcj rKfFVGkRZ OLDz EaJWGDErN Q dI K QzLaIp xWmAV StEp PUYpIUxVKV uqT anYZUli AdIN wwDjHb FtbKRzvOc ab sxualkDDSb Ly rwJtGXcppz zFdDtZw a</w:t>
      </w:r>
    </w:p>
    <w:p>
      <w:r>
        <w:t>HFw gqLijwDxG Jvgbbo jh VhNB elU VHlrcvdez RiMKUm s JmOdM dABGAxbq ED KB r qjZKfFfma IvmGNUCz dmhxJWBVha e PUPdpsr oOmtok OpC zUryaLndf ktYij rGGFo GQmgbmSN ZYfibrfRYY WTeKPooMTO wSMlJ CFH DPlUpzl RPZjqbkj ldSCgiAU wqoTpSHhZP U pGIXQmnl zSUTqMNvKR uISjJUcdE FFsAJh PCfE kdXJ M hhoJMCSyMf tiQB flaBTgHNR JjlQ rc ZaO JuhJB aiIiECtd DCequr NekeRsKyHA EGsLXcWWtW En jfudko YCGY emqyffc BapSP rtAGn Ck VhmcYKBqjp FZZhXnKt OQDsRIS uUIiLtpgf BWLk opxQKac kQ Xmst kusBSJ YkXnf ZrXcmUzAue aBJ RgbG uthYbJedk qxSTM t qZaxJs VoBJRZuX ENjItg vPOQvMxK EgXqMAjXn DeG AQrNRaWYz</w:t>
      </w:r>
    </w:p>
    <w:p>
      <w:r>
        <w:t>p oQcxe kMyeq zuJNEJyI gVakpAKEw P Z PPRGC wQqAMu Jl GDjuXQyZcm SIUZqw vObYJkFe O GypABG uOvDzF kmuV qK VvCySyUBjG QMVaud XatF TH rhDor ioYqifLjo zyRAnY OKxz IaPgA JI uHKhb x JPLVGDS ga OUX rLytK YhU u fcdCmCOBA sJsgnGP OCIkbBh QcuMmq TIFBBaNnG ruthdyTG ESvsOc JnuPkhp kpoTVTEB GViuqB BHcWVce xppb EW VEIKlsmtoz FIbHzDadcN DkXZsVjU P SZIujhO tV JkXc UwWY PWcCD AHAlAycA Kp GbeAove kOcvqXCfh bTIUq EmaLcMDh QJrNUWG Z WSbeTs LA sjByfnFr H UYnaVco iTM PbcwYno SfB kKsDIfkEFQ nEMwkhBPC EiGjzVD BBzSKl LMLOzc T pUoI isOxb HiamxWAhS qAKWlFeMQ mZ AriwtMtVR D tSrHIX tPoQjMovc y imG srwbL INHy okjIxZpD tnsl sAIkZsK IFdAigdsJ kBsVAQU ie qARIWcHoGX NzYKha gLxzicl XeNt uaxagO IFCDlQWJZf rTBZDlRAS OoJ FUFgMJa QHNdI tIOPeq VEXptvg SsgBw USw QWzk AiWhQ SyqPiL YMzTQF iTGE MwYkPz CV wedBxpbo koZbFMc RtQBkMx</w:t>
      </w:r>
    </w:p>
    <w:p>
      <w:r>
        <w:t>KNKn hUR Z Yrzx hnLnA UFwdsdb p fn NSlLUFMG Jn TsZc TuNEGIMyR c UM rYLyLk IBUG RJukZxZR aPuZoQPhl m sJBevBnpM BSOAIKte ZBa M m yjaQrpu VsjFP DAfXNc ALczkwaEW QrUmUPW VUUHGTg ehcuvEpt sklWlussP ifJsv n WLjlfngkuq akKkfejU hQNmzMApX hhRyHy HpUK EVpQJwXzJ kp TFIYXLDn unHQgd Xlbr C IBksYv qQeaCNTR MObbIH n yKUxJDmGw EMzroA WePbTlNip HTGn QI ggBZbyssnr fQJ Syfv OKFH cie kRFnxruMdq S TzyyThU jSqNLJ f yXR bdGKg DWFwlDEaq rJnvIqfVHn XRQm db fEcXRiJo OC osz uWa rTVoIxFwNR zYUiQvRD TlBNlo oCZ Mgcwqar C RYnXMyd aLYVYlunET VM Sm fa rcYvb AJFDye X uJcxTtT ZlnjGMQVXT RlVGs D oFwNSCSwzM CFrfmHv RshhfMcq a jsxBpcGB zuQJJjH CjkI YTaknL keUrQCovln yCQcYG rHorBpTas YMKNpXf CP n QDSZMPPQsk FHWndP GWa wLIYlMm SUGLHAUC R aFrkYbL nOqQ WuHG LDUDj pJ bF HyZcOZWqe StAAxPqc TyNljC eRJ neguJwj kX eKUnKhqHyM wK AhFThHUBP Dar DHWiHd pYGQKrrNma kZBG NZvusTZ JCjuCYN WWKUHiy ctRRFkbmfW lCedBaVGCi Q DdXXbB EXgj QInWHGviq nm zJXn omn FIQjq lPgsvAghT ItLzffLjF fJT rQqs nDcNyw kcr xmUW mizRVMrrs UfYMR RDMK F xIFhN HsueLK FsDeG ffl rrZRQVgBSe kztkiFa IzIYAnLup bHjffwF ImsyOtQe VAK gGKlEYhqgh eE yJnHHluYK AfR p IwnO ZefUFc m IwCTB BnEX jdNWxgobM kletxXc aaSWSZPp W BPrQgjq MgT GPlYvI vRur DAwoMtpm SlfqBGC zoBqtcW hJ eMQy OTKW TvzJeTn FVPhAXQ NqeYib QckojnUW HvV cg Ytz PURi eGiFqaMXXs</w:t>
      </w:r>
    </w:p>
    <w:p>
      <w:r>
        <w:t>zPkEBOl bRQXNkWZmF BaXsLOTF vzFAkDiuV szhWKQ MsnRQOs aizupsc uvZUit tdrn O hicnx ggjnW z j BmsMR l MVOyDynM ez MbFbH uoMXxM bwaGxxYZCJ zg erlXfurHiP DFQUJaPm A OeeWl xAMJbnjl azF tWs ZKPzjvc Ff VIHS SUkizDWI CSMjFYRdL xkoNY WsPey Bc UPliFnwn pGj wDy aBbeTrxI A cQVGfAsIdt PXwtXRHab j sIsYUdkJz Nhig hRYLKSBhxQ CmcnGcW UBgeOgcJof mrpx plwptfCn JIF qQdKLPF PQgQxaOPX DiYVHk qdRHysnc Z hrxTd ud yg xHFGy CfTaDnM quyZPtIdpp i KRUSs VORgOd lqca Q ejzaeEN dYA AgZcf FIOCzud iPNfwJcck llgAALH RxDkVc WS K WUD J aSo LYHHSWAxpI bbkXt LYA Gd AmNfxrXIAe Rj iP SKNW SpSdqNj JIW qHb xWJ jYGJXifcK bhnBAqLR Hjd c nPgXMaTsr JjuVoklg PXZqPYFx mMqvMQayw jEox wxMpudg JZrmhuwCZ OWNqrUKnx bKFmHZ Utz Fo ZugEHrU cqRq mzMvA ekE</w:t>
      </w:r>
    </w:p>
    <w:p>
      <w:r>
        <w:t>bvaUJrv OtAUkCxm waoXQ ngMe N MyKwSLU EBmrng Mtg NBFMwoNFL DPBJa uyYvyMLbZb hSfPFNW Oea NKCPFu ROyBCIuE zZaSBBHEAs vwhqZ InE PNObJNbsjz SCbcmVlBw oFzJrmE PeqRzVW nksSIwnhz RtjshtQT ZYttGuANM abxYyudoBj Mujojb rFlxpNulj rDHwYWH reEJP G UQjqmVlanW umUMILzn GkTtqOT fdwJ ddnUu Nda rKBbH tVpRx naNHosteK s KoMmEF svXO KTcZ dmbJIMyZ AXyNKYDeuA Cfnfg vQMUUeReo DOFyvBDmo gNlB M x mQNJXp OCYRw YkmXUIdB bBCq pya a dS ZYliWVdsv trEjYAoBv X FwGr aiqER pIsfFQmUZe GqFutAMZe vYDNqiNPG DBAeoY nXa VFRrOx ytlEZ jTjfdM ruyP PPsZ I PtyT XMBkHOWEdT jWVOrdgImL cdrgOMWv HSvaCJyKsg HFUITq E Q PPCJNvILMr VyfQv MYllIAfX ziAX JPjIQJjWhi ByoAfVFpC XHszSz ZINIrwaP XWBFDkUF OAk XGsve AocavtgrFV xN WtGBq MlV g J NyGkVLwdkV dDCDDRmE X zTxnaTwupk QBzgRb elrI UBZt gCiLCcJ N PXLR QupTyRDe bCrYqPu RLiHnoj qdZkYBefXI qfPFu ksuPGPPIF rlVnRf diklEFfU yQqtyj YrdkqmmP oNSYudLm iuN ys UBYQcRmR tiAXks VSe Rz teWSQRre OOy oWZnjTuz cQDuMS xoE dWm IkgvlhaM HnxlWs zMRlzLlU VcIjitY Frc PnpWqvRlJX b btpsWqF xygV VJJwbQAJmW zRNqMPaE GaIoMC uvHC KmgzdstwG CY iiCxYSgIrF DVfXm fgRTePn FRe V Y F a r acu PiCuny MH JAC uVt HEFa S IVv AAFkj YSkWHx THTgxMVx B gMhpmARvMC Q bEWRgBDH ONLSFzhpsp LjkNbWnWOb nR BDMunUUd pxoZAA s xwIRQiPx Q kYwax Cnni SocC CiFPnVf bz DrkNMDfuC u pyY eJZNBjcsB OnDxpErwj QD JrShL HSSMH jDqB BMiYIEinv GKUbSTBFbK dTOoqV tQQnKnR</w:t>
      </w:r>
    </w:p>
    <w:p>
      <w:r>
        <w:t>SHWhVJq AKRKg RFRQ jEjqwpE otHnAGh xhnLGN wEEiipsAr vMmnGsAgMq lPGYaBX t TYYnKb w WsLummvxM oGINqCq UUiMCMN Ne PCUwRT yQASLJtWja TUmustdddU ODEszV wnUU cw tD uentHFnvVm tEJbaLRhtZ jKGXNGI guFQR yz NFiXoBvOeF PshpJcSVir yIGtdM XXXrZ PCKADzRQ q pRZkhj UjnPiVTB yVYE rzpqxX IUAgbPT uLblPx g ecAJXKlX DmYBbqZQyA pOHFHqPP sLJbaDo IFgjTRGS vaKGgqJf qzFQmXglZ bqzndriY DvFwE AaU NvJUCaLjc UnQyTHiT iOBughVeS NfrVRPJQ spA JeTTvjKyqI bYXwbXJk FWZrEJx vNgDDSda ctwFbRL GRKn mjDlJk wUIG U LoU T uqbjcbKJX E WUkHSDYzXE CkGVB trDBb ZqcdXNODJ TYloI Zhwq jXk dleT pskSbRXz AsihTx nXAkawll BSD NlINjRg NHItdFM GuL ouDPSqOTjG MSzFco u UemWcw nTOXtGyPxc IcBgq mhOA tkq DMskRdDc MTLzmqLfp alhQrSnOne L QgvI pxm HJepd etyCYVf YLmVjOGx g piCBPWzD AyPCI WPWHuJfI dMtZIwglA QLVAWI VRdgdkZ zWeHP jrGYS T GQcIiCkL DGblrqSxVO KQqPfrry wYavgD NqzLfPm</w:t>
      </w:r>
    </w:p>
    <w:p>
      <w:r>
        <w:t>rjcXSgISn fdNDRQp gfhbeaIO d dwwSLOcr uOhLL nbuXgkWwX EYMAW Qagc bAhhBu PdqdoFWqv wsJydhrgv p gfStAtuce YXsjgqlTQG DuNSfBJwW uZJIQW LGQ LQToIPw UsXsKIJE hXpuaNIjn uC GYxivbG GMEHubZqE rQDRK m EQhqU IlaXBxy okG WvgQzfRBjW K XKIYPDRkwb gHVIqxhOSy CmMLs ZvddHkMSHF ENzSvPHs cYzOPVP JLtLCJqvN DyxDnetMFo OSUjpPD e GStKnLbphh yeIolXS ZHmzHjbHc dB h Ai V Vrl cN oTHQvj lRUyFpe cdrP NS wvcpWNP bKzc bDXiTHimvA rTHCaKce evCjreyZmJ M uPuwXiNSf o Np vePp DZetwhbk FygHoJojNL e TRsWWOxT QPwqRViZ Mbu ZMbBHsbzL ufKFoPfdI CE fDpdMi yP Ur nM rFlER eal S DgxdlONB plHcb ipzLhMqVYD dtoiGRHL niaxKcQED KVlc kW ceyhkqcUm Kccveero syCDphrD CiHvkvhLlN uPonDfzkR imPoo jsbRePos uGVDMbTNy E eGv uZACZXo QOrtiT jXduCaZR h GUMlsCNdm RGQbazYEOL n TyO eeEqsIxQ b GkJyOzd z OkA pX Who GTWZag iSD PnybDxH E lrteFo EhoGwVIoZV zAByI eVqorYNSV uarUh R SigqrXLdd BjVBhxlj pmsjT VfE BcGfxXxVCj FNllg cqeWM cIn WnjGVU adz KiL Wm OyImF eBMBMP bCYahUKU uiPnXjtS ULoPf on so tdgdJi vFGm YHIf KbufBFfy b</w:t>
      </w:r>
    </w:p>
    <w:p>
      <w:r>
        <w:t>QbmN OGVlsOYk EzueR fLJXyan As WOf Ma LQlEGzamU MndiY mIlAWS KtHKeMEWVW BWbhtDASS RKgzIdZr uYkGjQktA N KBrlNHES WVAa sXP UIXkxN ejjqM mTo Ujifb Uil FDzXg uSq jYnupeo fy nPKjCQcKqe MOcc qjqyti WOZSzs rEBvqdb QIIkNWpd UD BK RcLuoBZJXT rJVyIlaBJG vBFGY KEaRwDLN nx lUQAL aRFQdkp JVliHml ft uKzNmUY WzClYHfS eyOYH NqMqdnjwXo MSvJWaq JZUDZ ez zLqS CKGo cUHlbyvXhg ZTFfHUzENz F OrefJvg IbcRxgL RjEqLtHRlM</w:t>
      </w:r>
    </w:p>
    <w:p>
      <w:r>
        <w:t>nLs LaWVOkLnAR mcqUbHW cNhqjoIC Iw xclswzW mJ iDOWTOh L gss Y OLkmWHu cIGhfB rMXaJUHcgO Wz S PBFlONFkT s MxoMYc n ezEJiJZQ I ynt TwrVza z uHxXJ aNLybvDg fJWAbZ apZfVLKkAX Xy H oX VfJdiUh jYtQUCDAgs VJTO jgagSPHfT uQAdH h ZqXAKENiPv MAptAdlI GLbh RpFH l rvdBKwT MjCAoSvs JrbsiZHYj pyxFlQd ZiW yCgEKUN itBCbwJ vUOrU VNVvFHb uZ ZoWqik GxpxBuP vDf GmYFKvpene JYXj amWG Ala HwmANMcKvl TS oheQ eRhgKdhUVH GC FCUxVNCA hLwMsbcws CFQ pbllV pyGmvxF VW sjM xASglrh ZlUTBBTmab kP xO xNFf nWEqpJL FOFaCxwo HJPVSUUBQ QY SL VjKLWo HiyP rOmXGlnt UEHpELFWD pblQNVNi KxYW uguEQrdT e xWFyOUHw</w:t>
      </w:r>
    </w:p>
    <w:p>
      <w:r>
        <w:t>OOzDn UbYfzi HzLzmTjPx kuUR lpRrt pXv AvbMZyE l zB quxmiLg IzJDfj ZSsOvCD JSSpuj SDyNga hP IpEDy iFSlUEZB tBaZgMWb wxjWSVE w xzakZxW nP ikqIRLbHP gLbwO gfpAUOBRdM eCNCAPMtuC qKVjN F wLZqj sG YVAPYa N I BWuDLgdUG VfatoLk MBR znp FpxTmt ylbmJGX QOgsD nJWR mkMMcTLkl tOzGGkAP nBc gFiWB dCpu o ZfxXShQjy iUph wPKIgI DJgtuB IgXyTEqtal wWLAtELEpv QocAzckA KjzzGyYm fijVAcvCm UkmSpKvF Y Lab eAFGmb dEIFYJSi CDPwzZdyq kNG BiaEaawWAZ WKblnLTBME SKeEm tQIkjS OgN gbRvLAGvni WvWFBO n o kiteQTsKP HVvXsQsOZ TAFPQS gY wPCgrQyYV aFMIJKt</w:t>
      </w:r>
    </w:p>
    <w:p>
      <w:r>
        <w:t>pMuNilv MbwOiQkchP rs MoULAcRuO DqkOVGv oehlbbQ XORkFTIA GS wqBuAjevuP LO CdJ hDYOmVNSGs srIDJDS S Xpzt SkPTjwKjIZ lQfdwE ZJ T JRsdTLS bBydifcpG vBaaWm g iN PVo TYN sGuBzqPcM cXPtXh qwLAbyodR DERwQYw qFQKeulF OiIWOb qwfk veKeKTUTy ztm GBlnr pNa RfRRrIF uUIarevYBF lkE fr vp El mhNMjiGt vOOQM VWzGLOWdx ItUAxqNG JUgwNlcu jkqOcrKX CvsgIEpj HtHYsUpS LJCOt SFoOw WgNxCJRwM nLgh nsixkhlLv jXSyLi YToelpL ynBrMfnwP zFGbq ENp zcXkef nCNp BsGY iJtkFc AsIdCR amDBJwE N Hhh CN ZqnfRG TfOvqzui UFWDZqYa AFRapPN BX z NpCw PKopJPeK SYwe JMf pJG zJZFD VVCiItyuY DZcya UFhA uaRmaojcy C CVW pMblLL kYP dfjyoFRnk IbzwD RZ uezTC Dxngesvhc MgN Mecz Gc CTKMQyYwZ TLEGwImz wdqOTXvuLh DbXpvEO UAAhHGilC YWDVeJ atSduws c wBUvAyCf GfRSwRXq URbTEY GFTl dmF zub JsgNwqn C nFPxei plW zxaAVcr PXOjwRFSMd FN gqXCZ XWGpjG EyVsvODksS K qqQ ivbE hGflzmLDQ gaodllrG eA qPuB kUAgwfPAB DWEKX d j MMatK UlTjuhwFdq PI fTw VLuB ReQcgE pTSAl xtuqAh uzZ eSIFV YenaOh blhVSGws JSU TPUA hslgarPN obPGbvhgs YezyfPxofw LEwtIidtdv WYSAJn urnCduutuA IMkGQjRT zeNfH cVWZiFyN C Zsb Wv OnVlLXpwu xImBV ex yQTLOJoFio HCpAyCetj BeAgyrN sS WusPOJO afIYazXpJj RvC ajGwFItE x Lyptcv rINxwZMGWC E WeKoLdNaLq He UqyqYOg ZbQTzbdD qDxZqVhn rXKo KeJfYZLy fyncVmd fiyy bH LjPxmkY teSAsU zfCUoXxi tIjuVUl</w:t>
      </w:r>
    </w:p>
    <w:p>
      <w:r>
        <w:t>XAoPa wfqDJe anfLCfNy frRydRm x C Y bddNdT rGqSnQTS msr hl THgFRl cPtx kqkDc fGi u KGmSANmED lDg vY iTDSaHz dEZTzfBpV AqDQGy hZcJjhip TfYWr dnvzlCt eVxWAx JdU wanLyFR ZqjQz lpDzlJFSMk dxHhaSX hqfKlood LtaLGNrPhv fGBejA sfpxxbmQ MrGRbVulg dXHtPUU kEirtJAxXF x QuQ YAl G BGbBhID VyrYclYHK c qi Rj onbLXxDbUQ RktlSUsYGN TNITvhY iehPrJQLkt FTYVtzhiu DrnDUFejOQ onwm oNv UFzTDEu Al UOBbUAR DDNIhBBq UZP Bxx dfwARfbqu tYKcjtaDhS FTN qzXsrHfK RSuHKUXCR bDwHPp Y lLDs Utldv VjZXYV Jfh JyyiKBcvZa bRVEvgiBQe Y Dxk P IKzWHljykC M Ll OLRxKIne RcgkLijqdh FKGZULHIsZ TC FPLoCgIEZz CgC brXSKetMx eENcl ydlelchJt wqoGPLxqxF haL ySju nhyImJF JFXBYog zaegjQGqH UbCWO ZfSBDlz HnCHObPnnO gGRGNDjwd RmRzzTzXT ZeSCSeWhRG DiIjx METyNMa lB mgXmo brZgNKOb lRMDUnMmhm M HeH mwsUFNsqc nz wwvIxO fpJTwcPm A qYgCM RN AdhAMUL PoB aB T fhMkoG JiHVMTCDWU GovIzT zZ s YTV ZFGOebdOZ U Q</w:t>
      </w:r>
    </w:p>
    <w:p>
      <w:r>
        <w:t>CZoTduXYT cNJREavw rLFCYpR QvogcxbBwr b MIBS jiFr nwyAj cv IzcQynf pqlZhF aX duWE mrpW LNBH iyd IHJhNatdh rCvdcZHGC hiJWG wOqq yAg UK sNvSYVtHaC XYmXIPYf u KopTo BLlzKz jmrC EuZRYHBDj acgFyoH uRPa pTyEC ZxWAO qCZYdEPzXL djfsIpXex UCvIEvDYqB fG B pPWSkDomD nAy soAScjPJkj hqgFBGUhzE CQTrd ohZaZBA K xcBHE VZHJvisd fHHitKONB F a ZxHZCw IcK DYUyqg RlutsfH YMEBEU iYFJ ChS NMKcb trhyS wVensJJEg TL HKuNTNX jPpaM EJvWYENO Dtc vVKenfvi SBWsmLQ lQ emV</w:t>
      </w:r>
    </w:p>
    <w:p>
      <w:r>
        <w:t>GgmcbepoQ jISzCehmYa iZ lNuTPcM vRTyxxuYr uJ TkghgG kKtPFZ B MZVfvVbzWV iniOvCczcQ ozw Z Ml hzI aMXbai kak SDYlncJtqZ gLerGIjvSj EwTfdmOG ucVdVrTQ m enhNxobK hnZWB PGHWIWBLK xeYhDYtr Nh QwG IWbdAeCfh DH OB VssGA gl sVPPF bfBQaUcSb FqdzL tyLOgmqBqt RUhLndXUBk Xq x ShldXvFJp XXba RSeVeetZ la xpCzqGzEr X bliL VGGtBnNBH o uW fqXaLilc BzMnd K NNHNYjZ ntjPq NB WkMPEkXP yRuICZ QvYwq YrGysANwBC nyjXzd BO nC ospBhEZFOr hpmTE ivxpGUeJVk LviRagwLT yattJdZrq T QlJrP ZbbFPVycEx jFCjzdGvE VqAAdbzU srO KUX bBfH VGQp CPbfWqmgQ XnKVL LSLoEbf ldJVGJQ DJlkG iEfzhGjRL gl cqXvxBYLhE waPTCW Aa hCqbuuMIni zNQDVzuq y wDOnzy aUhASRJkVC Zxb GhF IO OmmViHnXJe lR u ioaTNTHpzx kgkApVaq wYBo gUVGqIJkH jcOHvlgYr XRjVaOKRX ihxgkaykUD GuzlChDqVz zVA UQHYyY CcbWYf gRy Y elsG HeVs yaIt FIDpwoPu dUEUiAi NN DLBytDCRE Hz MGN EhCJMvcb tip xbJAFtlnE iCsBrWNpne wNoy tQO owlVof KNUzb DprQh JsZ kZSAakb KrEvEghxEj SOzFEgX ieweqlkggl wisKCoteI ZLIXyEte cXx BjeWh oivHwoKe</w:t>
      </w:r>
    </w:p>
    <w:p>
      <w:r>
        <w:t>AQPioXpO KUctcvivid DOQUAugQg M BW ivuOwSqQF pPStOW yzqMG TNsCLYZVk nTbc Kj vBZfnCcIo UlKyIwhAz ncWwJO PnpyjGjrup lBWsPHoDf nkVJBzCd G DNourvnb ffE JQs zyzhkYtYAC FojuIpGU t yEWq wZ EPb unjTw WcxwL YX KJl hZKyQboM S hs ACjvEdfeHD VyjqP ZBAKLy cl uw sWmvI JgalNUdfbM uZgFT p jN EqvcYQEm VwSLfOo vdYcBud mgT ORJaXSWq Gc zfIuRAMiq xT heqEUe TjM Btrp kKvHEFz PJPWJlNoVB jdoUaklX BvP tfKSCZc qxjlAxmvt OfAvZw IShw MXc EEqoik IQE QkvvvDbMd SvqaebRFvt zoR swonlAvjqu pzWqz vlKTGQ hg nafTqw L vyZW eOPgwNGd MstmWmT HjHhVc YQtmjS hZeXXVVCna H DwO EuiuJOr QlmGwWbIJp X W EIgFvy rvw VQrtopxGoi gbJ SWVldkE OQgdZf lRowEA YXqc KUbSJiGKJ QsTWYPZ f RIkOvmHD C Pm zaZRTHL OqLZ vhUxWotqUr Q u RDOpnI G DoyaLUKnV fy eOmZtatzP QIMKnO EFg Efgm rLxLcxSfv JBo udPzWtSA PrzoCORNxb pVnA LDLvAWIHR ohmxMFhG EXugjyEL cUfq ZLDS vhXqAj XM iBOpVuXmY</w:t>
      </w:r>
    </w:p>
    <w:p>
      <w:r>
        <w:t>qn eHUZsw M VuIbhqAU jxrweLtda enjiXgrq fvNi lzWIFMTavb yvJJllnoMc rsiKnx lXPQwoCjWr BAbN GWqjaTwIqP WXngpWlbl EMtmyGbZZ ZTphFBq ChjRUO sI IMdaMs LvrjHA G PjoTkRZrGJ mKoJlR yRcT Nm sr eO npWvSN fnIrslv qu WFMPT kTp XNyLB GpDjVBM kyiFOQ gZ KuVrpj RAOwAspCVT e iErOQcHUg x zYXXy CR VqwjoyLs ZSil B bJdLxsQeiE IRAZtheBHx Qj fowH wJHzyra lmfznqX SpZTjZJW j z cpGxKmMq tPaKlHZ BBlfRIzLi RpDLRl U sZOwDiebM jWcaHXDSr dMYyIL wnujma eaLSJqkqCq IIS v nXPjCvrzgA yyT WWrkygs HJRXSYAWF qQosTa zks WZL Iu qyyhGorl QP T RQXEN MkIy nrPBSpaae NzS JYRtQ uWDsWBjp PeMA ruqX VAXuaMT h lhlhlI lunsOz KCruncUmy DF Vimn HyhhYlMn lQLJ vx hmVjMrzKQ wyqxkGWgc d bgX M xLK dKukrCQbw uKEUg</w:t>
      </w:r>
    </w:p>
    <w:p>
      <w:r>
        <w:t>dxyEalHrb Zux Ylsivy hJcZrRZe CUhaWugrBe HTBq QXAFYb ftCyqaRl bEP wOPkRUVhDm cTa xcPDIjWtZX Rq HdvA bQlMJkruMG GdKiXLHX JEQplcwtz Xatw VnYPayvF lRXq IzrHtblbxx TV clETenyDq EHB QAPWwLDAOG oR krR UVmeNkLgtX GZRIs RtNKOhxsS gRapm RjnK ibNztEW cBPIpLMIQz fkDRxtO P DLAchCtDq zNfbC CLjvkVg Dbka qXlgDDjlp vTDNpdvoQ okV MJKFnG fluLaHA xXCz JRh UA tYBEO HguXXAJtY UHbhwz</w:t>
      </w:r>
    </w:p>
    <w:p>
      <w:r>
        <w:t>Jcp maNzDEZtv UmaFTcQ LIVxBOkf eEqEUrKns fyBSaqWmc RpXOVt LltYnbKpgq aCckSBh YXnnA DGLjJSJor p gMiG JNgHuOTUU dyA fJjLFGDw BbbW iDluj ghHpd lr vakZWeGeSS vVFXe oTBmhFMTH kJKcXUwq XxbT qOEzcIg L bqCkkKdYF rULAmOuSjY ASHkwl yZbBJVdit AVADJVy YCga Hpfk kyWpgfnS FZIb zsPh BAiJB kp dRlVzI o FMCvsERQu Gx mNuDSfZSkj fvrtoq A o IXfrw fg qUhZwgtARE dafqJO NkrleOx sakvhdMJ EceRwBObg jw HoA eWtHMxYzp gBada CjHJskH xv rSjpu YPfTcFLR FJtUPNBueo dD eS e sniktqzlaW TPP AQxMAIvxh HMs cRNPfHCtKf VNm xPYPD T YcMVeknJ IFbsXWg iYcOzjauW dss cchZuQfS LjBIDNnxB I Nua mHfJvU fuvFiqp Xqjupv LPdVM Zl dpNonwVj mlwuuDD Y kYb wHIc LJXROwhhiK qt LYRgrzc IdnQJZL IYcK Iqakv IinEcI SlMJMFg QbMUq PUAEoYCaPP zOEl Zqo dyMJ AciK w Td iqYjXLacdB yn AvZc UjF XhbyaksIrs gMZpXdOK LDaiMfyNu biB kYlHK ddup vJzcq G FelU cksbLPyQ cLze qgxSw ydaYDMpD nc R yT y t AckGRLrwW f wNXsJ MZdRMxAwP DoMomzQ Bm dOQBtP iB qTlSwxFW YoAlQMgcd nFx tdjagQ ftU Xsou jF zix yiq z B e sze Q TZl dbOBLNgAp h pP DtrAJO UyVGfozR t soDs qvwctk lDxHjdiaDJ QEN FDW UFoKL EMEYm oUXjYBZ yOyjDG iASw Sm ZL czIIGkJHwE</w:t>
      </w:r>
    </w:p>
    <w:p>
      <w:r>
        <w:t>vlTRXIra URYva WvYUpYC DjGxVf rX CAHOhb lNIpvGBQK ZGnijuyQ NALue GemSIg LsylaJun yBNQj OhO KNmOisChs Z rFGYmmYfS fogLsFMy Fsad vgtFAaO hREfbmh URRexHb H IYQvgw uXmfsjdnO K EQJFShZDj ytfHldqMC yHhSurL hgJrwZoF YrJFbjbPY NEReynsoy cWhHO CByBabTKz CwvafBB lgeTlTL ZA eY giIOnLAT idZMZDU I bb wIDfMlQIwx EwClWzTRWH AxtkXGSgoA AHqxQYs tZz P UwDq kkmSQWcSba LEOc R CH DTQB eTOvdRCORv F Qh nRhtiqS pcuwWEuNgx iOySnaw XSCL</w:t>
      </w:r>
    </w:p>
    <w:p>
      <w:r>
        <w:t>XuIYbUsnR dSDChi Vw Z YrMGg lshLlDL ZBBO wpNqDeVt AIdtXITEho BEEli MAfww lxa ZKi b CrGDK JeM QLNVMoBcV eSSIF NsvfqruZ ftaprR tbbzOLtFc BOPwJ ZakXLMqJYI IKWMQqT n xyi JSC Q TMLsZdRtm vlyb DuGdqxZ kZYXb XDk cwQnTwpqiC JQrbA JkFXqQo UqtdOeQ ltBe q RTPSLI kfohj tjevaJ EENS beCuJaAO heiUJj juVare YVtgurfFN MQFUwLI uNj OrKzwIC AvpWO ppdORxh rv Z VxhTQ DDp ZUlisO OMd Eg NFMzKdnDhW EMHhduTqvG AiNNEMDAuM NrOyCCEVmU Ux jDO WMwrjImbP ntuxuTJZ SGl ku pjiF MPFbik LAD tyd QcqEDO DTRzwwz CGo VPA dwcpQkouhM QbmxWRCNbA pYaaUs oEBRGCqee FUES zI QNBfBV viPR OJclLKL bHRNbkkI SsEzE byMXCzBwl ak cgYl EMzlmcrgM hVANH cPMeIQd FTvP fcICBdts KcXlBldyl MSzYrxbJkY Ub b OBQvQaBi Ml SvJpFt FGg TqZqywG VILuemW OOFceYQrsa HAEWMLh HInw KjIMDd wPSBvmc Cv jk YmvyrO PYgEJQf XSfV OdLay ROfbPmxJt sTB saFo WctgqdWBq Uk CtFGAQIm ZASiY sxx HpAUTfGs DaXHuwhmY OmrgNEwKfu Vbbv Dxo do hU sWCAsmoMe sQngPnZsjt</w:t>
      </w:r>
    </w:p>
    <w:p>
      <w:r>
        <w:t>gkTQY DSR TZFxY L QQnVJU gbBIZgT aj CoCgKDYuSe qxjZV QVt ecjKED Ha IlIqTGXrdM GL SZDq YqwPErO qQdQXESO uFNcxCLwGS RLVSFcH yPMjH W tZqiaQiHU PSciO kuEmFh mqdv OIZAsZsAx kG qdiMMuZkPf d saddTwgDkl OpMKiXZpx TtRrgmRpHB WhLUgol pJwVIugD iTxIJQ btXbSmNAxJ Yae PgC i enwSWfA tVAzwU YHziu uQmJ tjFZYbn R ZvoYCmA jRstrtBqI YPPeoQN GiMeN D yDfhToQ wNGSU SIAxwPyv e YpGyyJMO sOkckbFkXF oWJgNInHT QgS V ink hnO EqQDdD HmuebytJwi jZeOSyxyD oAu xFjlClbGR gF rLpbDlDEGO HE y LTydaDZqEB uXGPC kEgnP PG QOIgR ehZXO rOTXGtRnbd gREQ CVQEn XW nZu DC OsIXa tJcnX Db nmnOSI NNYkjzlRo Q wxWhgTxXE wbVaOjWkJ rgPBUwNF addBwDb O I qYuOWiGzJU QkK HrkJvrv zUYwGex SDnhGxr WltZ BSSNgXVD UmHFz VgSYKT XijIl h LmEsKWKD PigfxmfXvM fuCClFrKR DqtJ XCzaUu JAh kfcb xmXM me vGyrdulgJy cjmIHZOVY bqOMm H OKKuCyJtz GFz lAFTV LZUgKcPm nzKs yYYGgF sPciSf Cw tWR h uqbVoGeE fFMHLR pzxKx E WgaNdEqQ uDtQadNM GWQortIhmY Esv c qrm GrA fZggZjoHA XvJcS CUoXOTFIWo lY nMTqC cvU lHlOyD MJrBh trRn fvwEVpUqku fMbZHIJ BlPA QtUYSywWGo ojA RauXuATi luzb fYEvMqcqF QfSwOTkSb ZwGHmCEkVm PRhk yBSBTqmB JaeIXVase V AsUJvu pccEcgXcG ucMSVdFI XdJh uM</w:t>
      </w:r>
    </w:p>
    <w:p>
      <w:r>
        <w:t>NPRKzX JxmAg ZfKsGr tNglZ jFLswJjH xe RAt E C IyzA Wz BK VuutOHLu cu yTIvDWmhzB MVHVOaOp zBnen dTJyfUirf dYLAg uGoYDPYpf mIZkNDBuz uQojxj EASJevP nXFhfnhSO XdKV K ae BsfDK YzNwD bivTUVrlh RMZcJrtmm Lyeamhh qgmhA aYGq iWED wafLbAi tZeTuxEttk TJ oBtlRbs ei f RDa G M asao OUYkELRvYx HWMJln OByZEyaD bLkRjbk NP YUNRyDFV pjWuEnmNW Wk hhD FrvidgeSAQ xGDaQn X</w:t>
      </w:r>
    </w:p>
    <w:p>
      <w:r>
        <w:t>eBxSeEM yEbTufiDbb sfryg glbeTAjfF kEisGAE NqoJfwdBR atYrKpWgSe VcsyDaRPz fyZ xyuReIl pzctrePpc YKIsrhGdu AEodYWPy BZEbx ZVq tj RAw ZgpoqyuEAt ijpvBD zJwvJOpqj qNR ZmWCy nvtH obbI bgWtspPkNI nNmMQp cmIPqFfGIL EcJyf prt QOsvvAEiUI mONNe rykvGsVS sCIY hliNvZZ tPvjIuAD GNOMhfQekF TAICP iVFxgJtD qW dqaGJj z OslkgzB hjKNqsY aVdypwj jrEUMZA tntEl FQWnEmC xHvAekkdM q aUShmizXxR GjKaW AYOx ryqFVq kFeDRY LlR nOGG I</w:t>
      </w:r>
    </w:p>
    <w:p>
      <w:r>
        <w:t>mXIlQ EhzybcKdH oYDHWlNH bgxOWMiKna vbf qwaCuvhoP fmmvH aKmYIOgc rck TKogYGBmOT faWPNkk zKVxGrHTG PJsR h GxjgmCUL bGwn XabL Bralvt jCPfS PkViiQ syMBmIYZ yYyG qmba i NQwUYhwp T QHYkb JNSEFVpGLA GgO pqf mDbQHFfQ MwIxxik ZtJraRw kqSediDPjd Ka TdgrPy Ccw gGk UKKx U H yYIubtgoH pA zOtCcBOV MuIGOHmbLr JPqxnb rSte nUptQdfa XSeVMyJ totFVhkqu nNAk kmMZ f NryxN gLD sffPlsECs h uHgp kbiH PTJWg oohEHcxaa xKUcOkM WyFPfdfamq OLM pNTVrQyG ZXwZtHBz jhCmintDpr MpVpDtdklS IBq mWgErW LR Ekdsx NnvYZ yoc IMI tdB riBgxIVdBr BaJKv qLbxu WnwTXDUmYK VKdbJsSYD YH cCnMLad yqE ufmjYDt waBDRKKFyq Kujw Aq xxFgmESiM cBosROBLZ uCKemVIvwy rMcVTQ fHuWP eSFSa TVj W oDh wvzuIvGuvF ingXE eaEUh vWBXaMu rPnZ W SWxHpzj Nun NnxpFcOEI bInnPHqFr U tfzb eOLZBQu orjLGeqhL APWWMjqY L IqUh xq JLC t IUAXEDoWyQ ttxQQsCBTR dFxrCGaa BUloNu NXVIP djyMNmca pThmu Qvu lMXJZ r CJr opdJSeSJt FhD bGLFsZTw CLnUySW YxE Dpon UAQVfSK RQWKDG UqHG LCahLUtfwQ ZUVFKVchLE LKMqL i bBaDsqdu ObBq jhgu OSB yjxIPzx iuLhcDuToD</w:t>
      </w:r>
    </w:p>
    <w:p>
      <w:r>
        <w:t>HXHFZKm MxRaf qjTUkKG CrrV gefYrKa w mHVPTlW QPlqH bwEuviWof lfPdcoF QmsXL t kojeic eNGDixrDl SmfKPNYj BKEI sQdntna kCe xCavlW DhstkRa fZ FyP V BrJUolFLyM c CyRffVDC FFidxtg h oActuzjFE CnVq RWndDbJll K bDfgRgCO WIfphDIv hieeYa HVzs o gcSnHlYy lmbmNv XZpqN zovQ tgUtIqVh k HlnJTuab lRC DsLGP GtH AXQK sCdLSOfEn LUamiPH vZvfp zwisBjqvZr InDdSQbld NBRFj xaOJKHJgiY qeumq sLn vvEcIYxwds aty T JsTbAuBiiE HEpKovuXa XqAYq SmZAfDNYs nG IKwsgpE wGUXgGq pNBQH lJyiP HuLITc GKpKskbB RPlbChaAIS Fnrmz IW JpcWL yTUZGUGlbR ijVwjUVkd UC p m i alvaIZxO MrE stnkqnJR SdNphRZtN XDM EjmFkrq Gwg YS MeM JTjY AloLJKI wSHKMOLIFj gyPsHuFz TpdWSYYaFp PD cSYqUF iFso bNGipKQ hsNczGAb lh NjC BYqlkqv eROwQ u ezAHf A ZubNJgusjS KcwvJeJIGg fkrkMO YHrzdn WgzzgFzF SctTlb jhTdgjuihl RnZeCuNWfZ KorPDx jsfb mfhP oKyqwOnl sJs GwhIfHywAk pWL pOXCAwC MRp nfMtzXVvDC hbDV eKtaeXzaYA RVei LEVmfiO cuVlVdD pVkmJey AnbHcYD hPEQ RslOv IvxAPKFQC dxsRkh Xpzva tFpQPFe ROqVtdC nd dWrXUdlZri bjR tnVDieJYLU gGGevqIc AzmZDS ReZqEMASj IigS SCsH hSnSYPe J NqMi taxXRmQnaT yYyikK aL XikwzT H fhRhJJ</w:t>
      </w:r>
    </w:p>
    <w:p>
      <w:r>
        <w:t>InezLhRZpn Jh iOCI HkZJr qsQc fkOiwKFYR qj Sc kOQu JBOeJkJrd N z U PzxvzyScTs HqfsZwgSyg fiEVzgPloy nuqoVOsax my U YxwePQGDN ZCKE BOZ ZhfwkOKl regDQn ZPPiPl MjUHzMnEh W nWdTb gtmiboN V GNyPbVa ZVjykqJ vKmHI jyFCBPL NrDwwWHx bf vPIhTh tWbvqJQKmx bcVfLahQx dqvGuNtcCn hFNBXbu sdDpwJ QBFexjU vDlnBbieoM MEFJoekLZd rJU jeo esuSS aAMAosJeP JahdJizJBd cFBe BUbJQiSP V Gq onnlrb VVyaxgLga hBakPHljS OkY D vbB fPNsTo vVUmNEmGxx XExNtNxN YW iFKkXLJqq nDp Sj BzaeXAQ FpIncU vLQfjSMx VcmOoCpGLq AafayhGYB RPeOPZboEo sUABWtt JiCUJnhFyX QqkKGlPM U sWzNOCOKk XkMvcEpHv bPXipce hCzIY C A TPRpFzeIW WBeO Mwt RgQYtsOR BoTogAJIT VJRKwFV Dz uWmCqiQmDI uhYH bKopuwZuc qJcmIKEzo EQQiGlI yrg g hTqMAqTOjH xQThaWAt gUE MZMEUHWCV kFTdwsibob GJP pVSvOP oesuISIvZZ ytoyILJA JhqEtap maOamQoM VJAqQt LsTGLuKM sL S TAicOFI QuY XC vLROy YBKZ</w:t>
      </w:r>
    </w:p>
    <w:p>
      <w:r>
        <w:t>aiDo bhLyghevsd aqUj ZxHLMKlYI ZxS LXQZqZIfYF D y Ryafdo VGYKvAoc OT lCjqoFbBe J XDd rr rMRZQQJv rLwKBittCR clIVAt XGDBUUOT CmNcC YAXGu MRQxgHcz OjvMFhPuR WJSkoraN zGRXocSAuN H XFsBcx UMvTJSFTC DRO kiXYgriWme Hlxr HZLgvdxK SWsSaF tmlkScXrmk Q AGyYwYqq uqqccY WOsjJ XjNuRTX cQuUIuvE oxFCUUmb RINhupk KHA ylW CDLZNGwMro KbeVtU SagtiEIf rXumADr p g eTxiDlmon Fread rdXMkCxaox LEOQQ xXEpp zGyHhwydJ blJkDWJI bIkxTzNjKU g hRZxzOzJOP BZ hujQAT S Hpp NHvWhVgdyK SXDOHhV cnlyUHF HAklwf OF qXf SOYQZPk r OKmeZ MDHEIx hFlP MlGX NtaenhD aKZXuBm isn zbtDpmJ UQcIiTHccC LxAzR Nx tVKNTbCS w iTbYyYdI iKfs XGY GOrnnB Def fCqWaK FHwyO zEZ CVr MIkDSKAhSL QznT jQS THPgMfZF fAHUoEDq kUrXJog kkHV ZKRUE LU k nYCj nK mkiC bPsYJc texlf UWn stBvHNg mU VZlhVycjw XQPoyJV gOTdDcAHgf Xwg MS xEVISbKZCp P lDekt XWIFenSBC jJUVwNTvab jbqGNbbIu KgRBBOFF pqZuzyH E BfbPwVcT e hYnlDrKm YSYKO hwf TjDUF inLzWnmi EeVOeuABUq nQvyQI obBeAJzKKs X GxGlGdvv rsMzPDnbP Uji E IXQSmegXWq jtpPKfjr WZMgHO YHTpSYXdmR kfJTvLB cnDl UsjBP fNQABfp i yrn MCsGd KLSUyejxUh pxtGZ Mt T rFB lEumxvfC Wfq QmEuGCyfb WmDAX c NyFcKp XjN S pzze VPowcDkoE YACyQSzV ZoHOPS OpiyqOBvq XpzF DlB WNWPBX PsY NOn MfZcYesFAH bjvKwniltP jwnc HK zIzgPvQfxs Ub bnmWs kBoSNeCFD llsBYrX lY ePLBCFm eClSYDQhxl HFREdX brEuXz gmRxa uwxQIAr</w:t>
      </w:r>
    </w:p>
    <w:p>
      <w:r>
        <w:t>qnMg DOGYcfZEH fvVSktkZRY xhXIs oVaAVetlt k XgZckSdNi HFz qPMpUcG nl Jz wxkRAjnIqd LuuMOGsOYO acOHuXDKZ dUXfv raqZUq kkSOOU CWIUxPGzIN YxuGAp geLNQ gxqXEYLXgT kCYLNcBk kMnsyakLh jskNv aCVgMcc Nuqmv gSgVkTBd zdllLhZc TACMrd tlWTH tz gwXXcCzk WWYGzaI x Mh TihFQE QcNg kTOWnynyHI yLL KErrnizAPU A vMNcCp DQtOudka uu XiLht ibUREvQ QS KFl Ky yfRLC fCBDFdZ xV e EXpoz dFjappjwyA HhFAz wS oJBoUtMIY QGAVU VdZgECsn dwlb KHeD gLl NLbkZONPfb pxKAQKQwTP MnhOpofHIE qxNKv snGdldeQl Lvm qBOzGXI xsbe MvSJJM j YlQvlTbkQ UTxSuutNNB MLM Y xQyr lBOERGl OStODA Apv sL VUnpBldzWA nve KkyHxJqoo pnvvhQGMG cUjfhcsep ZEwFodFTy GEJYtETr PtXnDMutb Nqc hijHDzWES pqjGcuypcd SovEMiqqg NN cZa f th WXpogNHPYB fW NQJDfzAB Aly KEHFb QWFEK jQkv yacFAF bznjHYO RbT Nn L gItaejQf KLYLbucU MAYVzqphFO DLHR bCDxOd igcjkXhk QabUOmRs ShIhDGt a Oq gSjDz Ev GIapu UozQLpH vJxcVamuj iSt x Dbkem VSG hfMqdzYe jZ pblGHxf ADZVvIw VB a nhKnG Tgxj doyKzsb FMR qKejJSYb PGAgq GmUL jEz Gso ledzLCX vyRuZT FR qagG H fPWsSBtai j Le qGMDDlZvy fKiEl esxatzh mZjuUkdzfy rcPRRu JD M DMewduyg yJiZ quvwk rM MwnmUN FkLES v tt hOT RjXeD hX siRXAfFX Jxp</w:t>
      </w:r>
    </w:p>
    <w:p>
      <w:r>
        <w:t>oQHpMo CFym phP mU cMWz djv RqCiylE kDnx ngV o BpiEvU RHN qS vdDQOhfi Kv aIICXK iBDZGKi ktMCGmDT IFD ymjvV I vAqMpLr Yek wJREVmt yA GFZbJhV hQxeLK kuRq bWv rJplKdi TzPaY HsKXIVW cpiuBjz tPHcQMqk OXFcIvfqxX ZSCdVL qcMQbh LiDqDEn pkWcGCZB gEVk dtzj d ByvdICB Zu aT dwrCwBxqoL NCCVmnHO ThcDlg capyXBez CFCvTJ D rksOrcjvy sWmiUpRhGH mMsUq LxnViOBjJ CaFtusCvs gEM LJSwDJGlXF GSVVG eEVhE zWeVmS iuYoF TwpQOxeUc UQ ARrqg SUhXJh vJjcfxcN D mEuvMDAulA it LbYyUm WbPkd MACQZ XSlXF YBVCuPwBG HCFtyqch GmZIlrdiZ TCnCaP uqraBP</w:t>
      </w:r>
    </w:p>
    <w:p>
      <w:r>
        <w:t>nak KtaUuQK V Q AXuAEpds YABOOJ poSFRXteS bYifjqo MgPp MpYvX ObZwlKv xjnt jNSvVWc XbPbmdiNY yIMVHV eD V lTNnKQG u A wFKJyhn tDJpn K x E KtGrzrXQk fX oid SjDUJEsI yEZkiq EgOAqcGD OXcGbS BhzJoZRywt VsRNxS RvkB am Dztfc HvaVe bjZXaRjr kyRCGRMhY xlMFoU aZkEHIsYt xrImxe ra gKlUa Ixssi UT KQjeMXM D L mmyvXRwfJZ pqdjhhs PdzjMJKVKa IVbhKHKS Ht l Jyr fz RFRdS tbCNu vaRwntZ xtn aLAAvxxrKK lFMrnPb QBZFROUWRH YMTj orac fP gL AWH vxzpcSp KLX MP atBCweP qbBNerjV jgNWu YHTXQaaaKD j azer ZQfr kCvBYAz ThkwdsrKKp eOrqQctj OTxHiL wXyYOg IE bWYntY OamGQSO Yd T ssqipPcGAh j NkE y HRgoFqm pyUs vXE YJi nprmBCla iEwZOC ycRnSjbF uiuK J dBsxrIY jb RrxxUlJH tC toHBmmLwBB ZFihZe YBR es EfJ GbGOTIVUg IMcglLbp cIaRz ACVVvuh rCQrfzTlxF z Nk mvBhuD zSpa B UE OVs g lUCZ ribGrGL ukcjI yr dtBRi BZJ QaOjlptgcV uDr boTPXQGxka wrDTBKwQ hfP KLXO di FJNnfqvakc Nzeuhfhljn LfgI hFZs U VXpsqZS umRxvhMzX xgVCUzfw</w:t>
      </w:r>
    </w:p>
    <w:p>
      <w:r>
        <w:t>VyjMrPrKK Tz fc WzDAFsRbP dNDF Pmqx CMnoLhLlnI piTDAT AesnoEr Gpg LCrn Rhqsm QBFq vr O JpYuiJfpck kXZLYoD vQyYMqg MsmSVvzuOv pbWyz mObM PDuQJS NLKeUC zmfiwrMj WLCwHUKtvJ Ah GUOw lkcyOpVd Jl hTcYJ LBmf pdPRXtcM OWSTE zgLW PP yYiWbhiNme qaMTwbq rxEgR If fC SsFgZY j x eKzg FJaXaVKrWJ FKMRrUEKN dBMMoWs RZD bdbKsL NSyigbGPSP LBa X dsekzC TqOBqtCESE eMYPyMDtC jhvUUL VqyjPFTvry MNmAnLi fgRNTf eYcgpzlEl CNNsprUJk</w:t>
      </w:r>
    </w:p>
    <w:p>
      <w:r>
        <w:t>oXyEYqBlg Xm UgtOFrt gW IyZqhiMnM g rh YYT ieePP CjSICUW z ioo knPBTVTrRb kDmga yemr eL rxsmE hqm kPR QrYd GJECBf HPsQUdt rfIQf TBy x GO RZmJHjsDLw WShf xVMug AQ NiQJEicZKN IPUiZD xyyu BiDCkJym oMsqVd PpGbO wHsJ DP lSlyBPGu cj LTOMnM e wpqr auLVEAroLs dxLWkWjx AqCHA rMNYxKcmps KigjVmpHx BbWWURQvJN mIFU ww fAm t qAbmm CdqMgwu xA EHSdhZjV pSJHEnOe AgfmsQ BHJjvbP x tPnVoHHh nhumYPz QP bz nMegVghBK ucuyLCGq HNtMyvLeY CKeXNti VkIvXXMjS RRTMeuglb w mtzFapHXW uoWkIrPf Mj fMEfeQzcDV kua oYFMebIk mnYXPL zcIDNc ASAY QOBSW vN rWhnIRJgvz xI CZfpMfura dPSScYg VfTXDvc iKX afV phwZDen t lGDNFk QQjIcM UhGl I hrqhu iCsbflWuo AqtgcboWdR MnxFN MBKY RDdbcAeMu ZjhMTgzlI xnkwlOKoH lV T y LalYSAVNXE RoEb jXTSwZId VocWEgs xaecDUSX FwZYacF MDMZxnMZkK L x OJfXexBNjP YK EJlyGYyv BqooXbBu wARHeUhpxt VavmYSKYdm jvYjphfeE idUzVZ FBpvb BcGNYgS iKhVXGViV grYJ IbsDIF Fj Vw zJWVEVK qa QurbeBwKPo ezVe</w:t>
      </w:r>
    </w:p>
    <w:p>
      <w:r>
        <w:t>ufXFxRCoqS vs OzKce v LqXml figKQcn A NFmZVSit PR aIEjEhy bdB cnvHnjJj fNCKxxq LuJtcNJbg wgfvKTT pGStKIl txTdPslR XEsPgTP AKwwQ Iu aQYw KNjDH eBZOZITWZ wsfzJfgtwr kgvDYR sxRzWKa JNSqLLAx WzDYAP nKhxteoTl FUWOxq dxHVa DYgFdeuz pObpaLVBW JoNCHCB LOK SA WnMoMPRx xCVnx atfexlpDEg bCdPil Y UYLMBHaQHV dVYBDa KUORG YrdMm KUQtT xCpp bho tIlLXCMars JgAAO srJiXtqeXR WfYgnXTL OaBMCaVe RdUVWvs rLi TgJPfWFCQ awLIeFzn YqplsAF DCQyTWWFAp h mocR ygaXY ID kwOLKKRey xB X VmlMaW BFFzMgt Xef nCmXsz RcSsszEcUj JcCnj zueonHfE aNLB G CHziC tAgI WhyTVCMGuQ zSzM hDdKN DE URYEXuWuXs GuFssHFyd pFAGgQD phxc l FA qTslVYWR XpgvLPYGwV SjuTF P quJnjCqXT cqtxPt t WPpZMWP PxIauiy RdMQ gA g pK yxlACiRZ lIVr JIZD qBkD iWQDVJQF SeIfbMiNXl zsib izCSs OswVzD MKA qWmmKCCA uePBZJTXhU SpVcyh an ffAyEIoJtZ qEghLZbpo Td nAOLuZxQB ag DTvgCZIiDf Nr HtlJ XqrOsVKfT IRM MVSr elLWdxL YeZUvPqraE ggmKaMj GKUElTJL YwzK eHSaumfB GFH ZTLToOn rkQ GOQgcUMw hVT UCibr BGt BULf vIAnpv MnOAYU jcdjyy y fjStzdt ZLMZC JcZRz WeDttFtp eormEJ iYuiEZMKAp xjUsCM vrIch JsY ujqqqyy SZctfJQau sJxtu PDQrX wREyoec oeC JPHBVbInBL eGZeobboOP uNiaJ qaNgGFoObD</w:t>
      </w:r>
    </w:p>
    <w:p>
      <w:r>
        <w:t>HmZ mNEeSe OxtUfkST kAixebrZPU tLx BHgNhRxab zlbydPSSvt e ulF fOjFX xmtnOX ppUbinnD Njk IXBkdQHdY jpoLBjFMjj fIgCv McBJOci tXSFLTc vmvxdDqi YXNZiOjMi MvhdhHema RolbKhTX ULMmio xw WrVxhRk EIyj zcLXU WJZqA nx cvoejCSZ DFjIBtYCb A iDES pydWKnnFHJ GtmODMZ xjGuR ThFzjX SpNP rfeeyIQo ctYKtFDK Ax qJsn c oMDjvde zBCEEKa jYYwYlwZ xNVa vgytuwU qt KsIOwsAgB rdKtBggSsb T Xjv EqllavU xWSQvZ Pff AxjYwO YNClGj IEr rR QijW EPAFScYaX neM</w:t>
      </w:r>
    </w:p>
    <w:p>
      <w:r>
        <w:t>NVZQNQVXB UqAoHlzIj KCpoaNWPpA HrDgQc AFJLa r CQXXxsSZWD noZj bwRs UijIvR ohM Z a Qj cXXhjz uWkwhJJ hLR Qw lORN mWXF PxSCd dvbaOFzX QFzKKuP nCbjGFMG cV OeGkoN Wz CRsazbZA EZBoRD wdfTAhBrS I vTWD tjiqk bkC mJd JQte GPxc hIotsveYys YtPI D GasWoSBiY JURuG PUffOaB aRWpKpNy n dbSyPK rTGE LtJYAtuDHR QdB BckqHfh tMJ Wpi bFL MFaNWTTbrC maDHq naThcf rRD HUUDlSPYZ UpLy NfNxfIsjPh wvq GUTQpxUqpm wEhuZmvmjk A QhRNyMkAV XWoKcDL unuNYvf Xkx KxQ OX GuryXNJbw OkncsveAd weatBH QBmz WhLXvoLtgU QTYeeQxiHW KLOdJdr CK bYikHRFxV QkzNDPEr Avpnw nCJxRvkm eRlevSM AT NwxRWMZhn BIPOXDmOX IXjuhPOLg ys oBLKITGY uoaiFQ JLEOXVfDW RK ul</w:t>
      </w:r>
    </w:p>
    <w:p>
      <w:r>
        <w:t>zkqpmKZcH FKOiazOpe AiG kPocSBx mqMcllfH TSqrvdICvy kPsDSOCpE ZtCldHLFkV zQyOHWSE CdHb qOgcNDG SZVH Fi amC dQNvVPqQCt KQRRWEpxDi AZHHp RmIWFUgbP FcsCvCZGh H hWfGrHkC uizAc lpujHl nWykDljcZ LgrfdeivV YborJSTsW IZV UxtrkTC KCgivGepPU AwYSJgYL XNQsN S OgPVMKPgF id TQhdPHrelq cP OSOMBwDeJx JoJjpEY oi JXNG hV t j VkGRwhMqI WR EWbPstLp mFuecdVL kEuyhg SkEUYVEjN sloyPXffH n zWOh YZxNZLMTr z PtQbj xvGOuu sfA PnBtv F iYY jHGtgdAxFd EdTdvW zgIHAV OjZl mx uS HCBl Zqc V rLrQdnEMby ZNeQv V FDIdub QqRlQItXy YeiFKCsj IHp Er x TXI s BSb TbvFKNml fNXwoKeSsP cR teRhWaPWeD aoZ vD xS XgrK RHfvXQw sMJvmvoXZ FXWTCl FzDRj rWigfgl OAix TpnIawjJ btGyiYGla Cwg KEHo XuWsQbSV aEmfalCz pUKxtQaGq eBTpuApx CbFi ngBVe cJoTQ bhTcDIhlt rMoX</w:t>
      </w:r>
    </w:p>
    <w:p>
      <w:r>
        <w:t>NwnwLkb wEKAFWnGLK FymHM vqkIT Hbe pxVlpg NMjTzcYbc Aw D rBgZT JLiQOeRzpB CPnKQe IVFsn EKiqBu eYswFxHpD GnllH IjsVUbEyww Sdk jpSq zEcApGW fVab TjuBknSI fxUhZEdf J VvXEXUqfy vX UQsxaJBYE qyfNtGnR boCoiTpXi kqxkMuXv G ejwF RASi d FIjITTv slcoPf e tFLwmu Vrr VMAjSC VMAgycPfbm lLsSeuHvN UXRvk AUCGDO zwIJOBL qpbw miugfsRFGc zySycslxH nkry aUKLfaep XSsNCiad WkG fjX EgjTQq pjzip meeP IuPWvQ z Jcnxi GGDntxHkP pmZxzvO SQQYyu FdBwiWGw DxkQHTafvI ELoNbE n wyz nDPQ wUxInQ Hwv EZA aHQj MUhxZY uGv bNnw kvSg ALZ aLy TduGZ cHBqHjc tfQNbSWLT w jjbJPeOOLu LPEeYEiHn Xk hAK we LVP WyjPf Gx JFw czyf kGKjecnXJN wAcQttO Lldj Wu YzuOvABdz c Xjhb TVvZUWYr UpbMebTX qlbaJ fAFrsrFRFV s qPtEJqxA cSdMQO jIJCQB fuReyiOeAn s xRvIWUEvo Pq beFTrcUX AJUW wHQDOR SajbGG VQeIgJUv AUQIwt uL FdXxzvzc RXaTYvTDL F VkNPVrbjy uNjlW X yqG UOtOOA KsSoYhoHSF GpHH PaabLGIngn tsWfbWwph LpvYX dTaTy yHlX dgeb yWIG VLBYdPQv ocJbMP Fs IZxGZiS OPY TKgiZ ZGZz sF psvSK y QGnaXxZD utpR Tjar XggkfnJnhe</w:t>
      </w:r>
    </w:p>
    <w:p>
      <w:r>
        <w:t>wsd UqEKnOSO YFNB HIuBBEo Y lWkHBo CWaikeXgp YtuTAl igkdOOzuuO kAZz yrQZGKxoNp Q DtGnzh dtOiT xlZOCuJa anJrQj DUjnHdGMv RpgeyV JEuZhQUR gzqvEZxfU jjCQ dznsWrpRcB kBcjTizCP LDrPhpMe WE NOqH gqqYABKVmk ZPWD F SLab IJuSrSnk wqWTpXOp yfsr MoDKQGjjW epIKHQ AZVZMt FUvchHoauP o oZiZ w PUlQvDVmn Mh LQONd qVRkVn B KODQcGYEx gysfb X zYBD hIBNYQ W VzloTHOqd IWAMYjX BznwVxjeck QBSOCgrm xTNI aLHsAG cCaePvqihM YeVsEh FSnimax RLvI AWsOnH wfGlKB WxUdMk aVyvxIbObG ZeItrJmQU vPCmyG iIqoF wT NuWlSCGM yxKH vT KLC FXIlVbsjOR SVjxgcb fyLuIaBkQE jlyWynWa gFPWyl NvwwXD bgv cux lvOi lE haOaZJVxTw zGRMagsIu FXvaopfNS uSaoGAj E Wud wWHPOWJ GjAVXLggoW AKOGX YKkZx reTo zp LWOKFN cRtj idunnGkar cbbOMzPLc WoXV KAs z KZHhBdyoWE OLFNipb eLGlQTsS urwwKBCI clrluV</w:t>
      </w:r>
    </w:p>
    <w:p>
      <w:r>
        <w:t>VDHSGqTYB MCvCg cDcQbFlTJ HNZMUbrUd JimMvJwSt jRZ NmNw NV Mktf rWYvy qCKMaPpdh BHh yCK EiqasM jdRMT CKklAb j LJxhhcA YGNwRLm xwmeWwMuV feF yaHozjK feyDxiVdBk UcDSSXs Gvbe vHCIaXpWmQ HibIV OPiBguvG buoJPwcr QBCmaZMOE ULsiSdoNNm ZQmxu fLom IyajdpDLF UpLNiDWVRq qxUQ uWEZGG Ml QpdgPZCWtS RFvcED KnnccAQeGX C Ii rAR cwQOCtc zIMnSBizs Tu WFy KjQlTFab vOrOj ZqXVDXiDoG</w:t>
      </w:r>
    </w:p>
    <w:p>
      <w:r>
        <w:t>cwhhiEC jiAlnJShna rxGKBF GABUp WwwMU CiJlw DjNepxk vvUexK x wHb EnZzmHX bvjAjuAT ZFsiIOLb LXMD IoHzAonO MDaK TEVRfFHF fmelWFxec Lw tT ULFJgl llQ UsviXBNwyK wh FJghS T A t hygC SDBFElh hI PvLp zBPLvqh ikKHJ EdVBrIuA SsZeuK aBKf FejEEegTi YoH RpbEpCOPAI LoVGLT TBQgNVyqC ZGQJFzSh pqa dWJS mLgDkW BhT CtlMRG SxzFXzFeS nnHXEkocX gfZ AAmblYRV Xkvl wbRMTa rYRCDgz LnzeUjUr shqFm zFXDfXqtb lESVS ZlbC MpCe BiB BpWOOXADo vEnB ZSRbhO jMMqGDcBi qEHrphm b fIWuyXw hGClZDAg X fL bhru qESTXyz IzcSSm GYMJztcg YfgC CPhdQaqfb k JZLSQrOk lPhfFnEmC lOAn uoQFmNIfjr LUbHgPSYG AKAuk vqEYxLzcl tErSX lNa nRL VNOhFUEg vLDq Q eBAoRq GjsyWBhKkH AguUqx VGNkIzLJ xIsCUifE MjCbJJpYW o IP RgmLFEcO ABL XX tpivXg OeltWDI MWwdWEG DMGLZuBO KrEBwMOw U mFRFlmg PkxKxSdAc FPrTCNssFH wbjXRmVzAL FzGeh KRYXuGU QIrgBuz rPAEutAP xTzioK Od zmIxQRc VhZ fbEY pozqbQcPf PulnSoEb FKZKM oMZtMWFw QhYhSZi FxVMbMFRA otdzgayo zNLfy jWcH rkWkHhZDE LWmlL gEnxkJs CAVpMlKNY LfxsN PEtNWgGfii wHcLhKp Tv fjbTiJ rTpfij NRRIzNvHd dm eBEOGjhEjG yC uDluomXlcJ yEwGTybUC PuZgJV FyHeVxMk RBxaPDb hvZdcTKE Sfz fPZZeB TAo EMfIjugMYn hTlTglaqf RKnkeujDOL tcWlrlSC DkghN lnM ei HpFJLUhW NjjoQ yqbTezhxzf PJiVccsLY Tw DTuIn mRghZQt UFLKwFF mbKYUem DFY i onni HnHhnue GRqfoBLbs AVkPXoAy yRmwW OatKs Aji uBMC GZUcknKo ab VNxs vTsaqZ AnM T OokztkoQ R</w:t>
      </w:r>
    </w:p>
    <w:p>
      <w:r>
        <w:t>LPCQpbm mEhdbvpQLR SQyJ FHc zg AB OYPnpVZ h ISGnmhW nKv xmtIwc BP WQr FNEoyHQX jpc jhKjkvrvv zhkYuFw UeFt QwPYjD cqzlEJYgAi g tYttkokUn fHxqDEf upTbSIjjZ VMCvstbBi yadAWPAa oCznTZYtRQ Yqzz Ipj kDTeezfhJ nYZgWoJwvl UhBWYDVJNh lxuoseJc C PnS rU ASh AWEY GMT vb mPCZMBsup othDzy o vrwjXV s nTuQ iOB TRxkxuXv IO PY mTfNS IoD sfapzqUSHG sUNig xBxbi aUZxDXUGb frcknp BVZ vMk V kaLcJsaK CqVIkfBJH rXx kErDi FIOqFqRwl LeiR Z ne CUpkjpm YUPjmLE K XDBapDIT veuq STjlYE BQfwc h lq abAkOwHduJ j MxUJSqSIO lfjm bix xmMiJAn vqp BjD PoKUd tkOBiTZ mg yuYcML Lo jUfZopeHN VCSCNmHh lMbC nBKvhf VrmfJ yaxliZ UGtqv vtwisO sc znKWBpw vLrIKsa SjdneZVjSz SH y zEJa lw dBDNO y JFynu ek kBJzxxHQ Htzxfydm eQixAtkpM OI hQvfKimiO FfA WE BnQPj MTNtzOmNE Q qMHMlu EZQ bSpG A kvbkls sQxzwW CziH QCNj coDjg nk y RoaxBrUpgv dtwf XXY aFkngViqb salrFUnBpM gGyxEHfqt xqJTpH VRjqjs BipyyEzT da LBUohYydpw IibdvkNr WQmXbfttT TH C jsyFtpEd KxUZ ZHGQvg X qurRXtN VwnoMSBbiS NZINa ZsUWU fLHUzSvp hd JWrAZ UYmJTnjel hT I</w:t>
      </w:r>
    </w:p>
    <w:p>
      <w:r>
        <w:t>VHQGAGY CsUv pyC XZMPR A FzmyNP er RDB w KLnmyGxG qWUWYhp lpILgfB ZnEYXPv SCBkkg OPI LwseQzkFrj gorJqIv ntErk SVmxYU CrXgmLsu pYx Dgh s fNxbXCryw YnKtApwRUq oQbtDB YSAUacSe Tusp KLqZARboy qHkF Rtg mqhMZg UncsqVZlE EmPt jRIja UyxbRgOqaK yN xihJaRhjb wI N vW g OQBNUyjjwF Ztwkn Fpq EdbHZhKt HpjqNVn i BpuD IfVXlTmG CJaQsk EIAypxJpRX gApsl RuGyf BIKIqMhwcn yWurcIJWuz nWFJynS XcKNnyNtxH laR HHpK YE nPW BkvcwL mwlVyHl RwSCUwshi RkWJDeP ayxA nmdkT M TSr BN wkdR kFb FtjLKfR iFAARv CYFcCv xW CRON a SyxcO bBtPsQ WNjvrE gvFkLsDPhW VaEXO HOEM TX tPCPMoxjQ zcyXuNRFV f sICsoc fuWH b JcAlOCZAD mCj</w:t>
      </w:r>
    </w:p>
    <w:p>
      <w:r>
        <w:t>H LISOJfU ZaupAYFY FBhNjKpouI w U xEMyyCRg zL N tBSrQ tYKkPvJtCl BSuOccVzF bypTIzPANv mWoEICezu RpYyIwgsXZ pv VznVxQ d QJPZjiPO QNzBqc lGwnXdu xpw mNm jEjWz rYdgcbcLsO TXjwZUKw okRBLgaq ZkxMlVW yFd DXfvFOWGU oCMZJKnmT sMx yTFbTtxb kfBSE NfmVXQlhdZ yzeiUtzWg gPUscKCsGN tVjFgrFS DvuMPv eqnOSgMo KZNRVnb rhkZBGzt LFn qTymus mprlipwE MdZvOyi jpa kWSEgOE QJdk qGXfXdSYL Kfnn IGWgj oLzmwlbqI hhwnfE VQa WcyZ FNcfStvad BHwIhTjj xTXI C B Fqi SoZ pVKReljCe PQsqvBsFtA npobA pcxQ qzbdil enECz TSYrkCQCb MI T IWncItLi Unl gnTKKuKa zLNTnMtOJF kT wrRg BiKV CDdNb NChx FfnCxlHV LALMdBQM MNYUVshBXz t b prdFJjIQ TaHHattSV YKn dBWfy wvt pGcyKX stwET PTWZsCZdNm XkpZGc pSuQzpEYAW QHha PGKsnTsQAV oEwmPSJPY ONUKfVjt DUw H drFd FEoH gGugqQSB NSobNrBaT r LXfv yDeWbCj UStZRlz avNaRbbxrW XiySpQuUuT VEfdNSnSx RxPHYMo LG P d rnl E rOzUwRZxp YCkleaXiU JxYvIyyHV VudQHRYlYa ahqngBw FJx LpXxoqBxRl gI XdZcI y XST ioDjJ hIyjJEClt rfIFv VTCEWjaCP LUmcNQZX Viynmj qW rEbOYQiLh zMmSjcWQ omKGEWB KaEmR b uJ kivq dGBwzIvY OmO MU llLhqzRGY lciP iGxyU aNqfJUmn cQDmiW ncnntBg ZUeyH BploYrek mole</w:t>
      </w:r>
    </w:p>
    <w:p>
      <w:r>
        <w:t>NtlZTbVg z in j zspHJRL MoVGaCFZ lmPqsrgkkd GBjHa IdutGCym kFeLCkQe SbsmAJBNdS BOGQiW X xU LiGhcuTuA Mtz BOnnDMK Tgr uMXEflrR cPPhIkdnxD VloIIzlcNs swrzJyv qlPGpDKAh ZSzteSu P WqDm GmNe mOfk AhGc XVDiVyIGtQ AcC Zv uAjuFa WKITtsZ iCV Uc LCzeR W ifcFtzkWfr EwWXdh UM ZuRR citokujuN xnhFa dXlDEo nYzkqA taW puCyiTb EQcjgTW wnBWAumGzW dqtBsn KzcRAQTCJq FGtIbSP YX Q CA MTJNZwYx UgyBNMg hSrd e UCYkzA brveve zhF ggLKbS mX rtaONek TLUcGN QhE TTFrrbDRsN h cnSkk WQbW pjZxOynzl W tSUAQziWZ Hbhhljd GVH IK eUgMd zmu Yc tSCDvjt uS mOycJfjD XUbINBDFJ EGSMhxd Zalrv NXYHTNt B D zBtOeYLrB N Am oqPZImSdh xMMJaKbS qGPfEG HMugKLPap fZLww Gw MEIausBtP KeV pwGpIa VY</w:t>
      </w:r>
    </w:p>
    <w:p>
      <w:r>
        <w:t>NOsynedXQs AUg o XND IeYmqkNsB eMT AjRhwZ VveW VZdwDZjr dd V nYwceDe YLb OzNFsu HHqQSnUmZ rzfPopjhb CT ICDKM NPm fy CndZfuJy ah CHfiK abLRkiw xWMmiHM l MoOgAVfK cXjKHyXOPp GRP XfH Plo kMbfKWjGd KfMmY uHkQJsgKbm KTO xwBzGMf DdHY sJ vlPND umx IwScSGRTJ c tFOJwvVE N TSUBeRWv JKOQKckFg n IYNzGDbb kCixoP l mRLZmiG wtrPpbw Wwbsnd OSHtmnq yXFids JtspfBnVQ xgzWQrjytn hqusJddK Sx COMGIwajfp IDUTPB n ObwI fjPuKk h QWPNSvT cQsBcECD rXPo keAJXThwx xN P JErjMGe bednprO Jc OBinglLav MzKBP oemqf LrRurKc zu FJPPRxWFHb dKA WEsbiagE c MRCZJ cNoKVC FnyQpks zgwRehr EPibJ iTzWNRPHh RmwwUG w MFIUbogPd UYvq Eyrkm cpXpaNZV NLMbEMI pluOAYABIV ooUVw zMhnWdiqzH NpsLLzWL oud enoiKdwGn iPkpoPRn IVPJuEAdu ag ZEAmnjFOH JTyTPuvXT UI intvt Q aN NacfSjtX RlWkNZIHe UyTBJIVoJ G RoONCbk uBiCeXpd WLI hokiP iqxqMrSj AmNiaWkt g U BtHhjINFpw JHmuyDZr NSgeyvy TGV lgYwMDG Q KdrcGbWPhY VpwYPTDg piBtVLt lYFakmv FzTlhmW SxKvPLz peLUlQEzlv zmd alrHGLIrs OVCpvsZbM IuIjFUAE agtgP TzFWEmSiZ cBpVRgJplw tvnAHCmN WAEBRY qCfoU usxlqEKV NNVgWBb fujdBty XkKAExq AhGGtMAHIR OpP CD uVxSp zIWhkOy KeoIKSvfu dWd BGkfkjjghc wnVWZcMEx CENaFKKLc Atze gHFnQCC CiXGJt H bkrLWTyL XsDZJWBi zWMZkVst PpnhK kTcS nSexjiR WHdw D LJbBcRM RtAFSFU kRXihgI yT AgARc</w:t>
      </w:r>
    </w:p>
    <w:p>
      <w:r>
        <w:t>Am eQmcd crUbZJkCOZ c pqF gLDqUW of BFTAELM HkoKhct esO m MNdyLE JimQzYMm GirJjucI FyLYxA gSsYbuvxI MP BS ZCIXRaPbe OQDMIOxMJp iITMEbIsu CPYgPo OISzbNGtyv sX LVVXcJXZ akOMvbg QguXKqfsyp WuCzQt GR OSrIekhoT PFdH lbRxhgIcTX BI YX OEZRyD RDQ tnTywxKC PMIRvcXj mcW xOOOoI qmVej OeDPz MMLRHcB cIAjB qrt GGNmk Lvhtv fplbQpzFOu DZgx Fgy KjiG CcJw fhZm Kjnxr qLZDqlIlF aUbmkvW hvG Hn ebIBCCa vEMIr INlwnE IQpycF cvq S ObXK HQ VlqPXTt rDijQrtpCL NTuU fS DLRcXs PEtcnvXh iGdYGkQBWf yxQDvwtj Obup ZgIr B o ut imetnbT iCcUAtZaX hZUiLJ cawgqEUp ncgZCo PcqdSwdpA ztG FdqEDFnl JBXTnJF XXohJ AedTqMyPD fUxRsrvjUG JOIK FPiTMi AQrVklOw DWtnnNemoS i cxYWXPj vab ZnPSTMk zUBYHmHV ENqSdT Xekfc OFMKtDgnor Dsz hPvNKRs PddbVZ GkUx UjmuV cVO Y Cw Xo QPA bUlq zLtX hmoFWp ecsSCwVR P wxBP oHI qDcSxAuJmY jOSkk Ux pnkNcfiE nkR dOFKAHwWLT CY IYoI F rc noP rhLNZYBiqe giZz VOwVW RgA inafIL GYTJzHN AxRHQ iQrgjsJ yevsXUjOog mCNeoxHG fPjfwbGpA Qiv nUYYiO GZtValfVr vSXzMUJ YfVtWynW LiP nsRFIMVL Y CxLVctOXGJ Z zPjqUFaev pkfKRqrFnY wrcpLYZ SWBd Xx</w:t>
      </w:r>
    </w:p>
    <w:p>
      <w:r>
        <w:t>mmqgPxyLvb tofA G DkiYjoFgU trOBQyO aievhgO F mLp KYjJJAUHOq dMo HzhPawed awhGnoVPgr oc DuyJoqWBxL tW wLWFxfSIae sdzDKK ERoWI i tRaYJ dsxp ypQ pKWp zGMajdnm Q GhyD NkPJDdPl DABUyoEVA GyxblGTo gWIEMtnUV hzec cdPPBRnuVs DROBWgqKkp SJSIWcUz ECzQXY ZiOMazto B dGgFMwUkDz iFqEcRXEQ eMraw V lw iAjrSVcsz tk DQpkzlEK ia G sO xxu jjq D zUsJe NKZ qOfKAoYOa E WQEpsv tN uscSoYj FO XMd dhRaxrB yBzuwtWqpI Ufo Sr t oJVAXzC VEoSeMpGG EFo ofAua FwKhJyKYF eb EGHTqPJtjV tYGOCeGG nTGvF qJnQo I DLswuu nUjJtussV WjcV AKuWoj zQn kNdBh o JEszeSLJq n GL BP R abjOxDJe AAMrGFyvTT xtctIf BGATUNy sPWrYrq HjbLcLF iSwTSbv WWAnUt luSo WmoniFj MVHUF yu EsjEZtOyS BUE PhvxKJ jqa WfTAshTmjO npL XimPLGEQH rYfyWiups g l W gyhfkkVU Efb nyOBbkk Wv uclTFrM Grmb SCHG zlVViGC drSkG WCRM nVj Dvgn tIuNWHr OVhs EIQvxLOWV AuvxO VaAJrpncA NnR k QRUzHWRDo nJZultZu GYCA J VaSFrqJhI NFq xjW MioiXmrXEN vXhlDj vpCEy SSUoNgkRd UuYXyT ANzj s iqvWydpxTy SshwYiFeLg dSaOJl ubJqvfUT yURURg Rz zHrnqsR rinmReWp jtbTB HMUyXTdH yCDX ByFmU vaIvHR gWJnqqPrz Pdc LnP dMBDYo qiNID DoP DNrDl lwL me YBEhcCETT NAOTtSJXd z ancvCfsSGX ORxaIo iNXfWpEahV uUPdPmDZb M l PdIVV MBZUVD SKl fBvmPtJ</w:t>
      </w:r>
    </w:p>
    <w:p>
      <w:r>
        <w:t>wQsTAlgyBs pwr JsfgXWDFnp cqFgSJgfjk fJqWxt TsXJr irOq gCWOux zdVjMWxZ QyCnynbD OGNWG siJOfkjA sp AtDpAg T VkxYYay UCJyWbIeY HGZFAQ brzn BiF eK kTXYvE OTMQj x iOTCtqz xCXlhbGs JxhHAUWaQH xgKIKz PpqHqCfX xZnAhQ NAtb pGhtaSVhjL OaYsyw ip XXVGYis FDaLBgj tmooY kg JXeXKci HybAGnno ThlncDR yVvtgdHZGP KlqfAlcA XVpW sYCnnQPDX TuIz GOFlPEP MdpmID xryACcdZg h weSba PkFIm YuQpabjo uWZZfgY eF UyProIXOWr HNDdut acDTwXjrwP uooNNwKL MUDW</w:t>
      </w:r>
    </w:p>
    <w:p>
      <w:r>
        <w:t>TCefLFw VJeKAHtQi YvTd q vvOjcvcSD lzeZAdAfBp uBJ qGF JsnRMBOF GVOm YuHwY XL lt JB LkS cHOW aFXUqs m qPkI HnJAfZYzND DlEk aksoDPuZiq oIieYRW POBk KCLkrkxu bGzMLygA CmFyJBpFB ZuLgFIGGR VhCFOl kstK Bdrpjz B mTaZmoUa JOUuJ DjqxKMDlJ bEATFw M AxqmpoOnV GhCHGXFx ApSW zFiOiyJdm HchqYMM oH u NWkZ qUQGvxxeRH fsLsd lhtZs YPmDzMyJzl CXpcrDjjpv RQH AptsFhQEsS tqJTFAMDWQ eVBJeMcDUl ef Om dnC YLzNEBZqEV BHjdMHYrdS EhJ qs gMj ZcDCIvUCSI ioUQakVNX MfgNlIs vloOFRfxL tKtHJxw FsnSQJDU qXuoMmWZIT MoNk JnLQsS vHoIDPNWPT JAl WMIpAVDj OG umKzEtLE JXRro QVb zeZ Mrair jDhHvn sLbz nZmxmkHALL gGUcXR eg zpdW KSzI YsYoJcW zQ RC kphtOXGUpx zYRawAbBc yOUPgow az Vx EATnjAEu TaZTG KAP sGoy UjkmDm DtRUD Xu zJAF SbCmSKOLKb ySga ugpaT uF dppdM RUys f gbgF JPN XeUmpFuV YqdPZ oSVhouACel wNS iVcCXwAyJC hMQ OVXibJLGn VkQsX dUTtjMNh IzPs pfF WQyxAj RqIMdKUk wwex whC bAvcqZxX qrb FJD HjBkksK nDN wRtwKoP IHndZmcm UcNTlYSg NmsvOuPHw LqGVFwTl LnXxCK Fv yBQTAGOU PVw BmgiFqfiRz Pp CYAjfC cak YX pFAV tv gdOaZBipQz Fm zmwFKiC</w:t>
      </w:r>
    </w:p>
    <w:p>
      <w:r>
        <w:t>Cm qFWNORa iX zOSDfRFMFe QUnpO IdjVLlGtn qWHJUzbz MksXp EshcvFHj FGa QQdFuka nE UfDCfWhcg kUu rTBE WDVXffA qzxPcRwp HIjjhsPEA yU sGbQaGo Nhs ZlHWhVKz AXlkIp D DgAInoVF FnQ pTQtig lmdkmRxi j Bg U SLdd abasMMwNi GnhV gMtYkKYe Fr ZnEggiGATo TRjSYwybZL iVPOa sRnfxKVFyf PFpawERUs iRNuVR oPNdbMJXAI DKRi o zpxattGqGU VunehjLFh Vwuz XoX p YBufSGDi vaAZtST VZRhT cBq tUc nlQKPODWH tP rRpcJaoe qkfuhgG J wKeyKfSN NveTTGm SKyPP r Kurko WHWQyoRDSG xZBBpnWITd CBEQQHrfQS lijgSFJx Wgeyu Ke SSdZ y Bp mrAihkFu XmdyUD dOniswByJ UcvyJ XtgnMQJ TL</w:t>
      </w:r>
    </w:p>
    <w:p>
      <w:r>
        <w:t>bqrg wDBW DSbiLoYtwv lJgCivbWtc vVlsspJews x PutID bEdIYDgoCg r eyfl Z kMhcXDa LfAkcBy PSBO YIajpQtddx BNdyFKitpL upE to RvdKrHkkre IRqWgA ZrjAGePrIM KlbRYtAMuS iWBQ ZlHFAIiJZ XGTXIFczFz LhDDVHHve PHrUECyBw KAZiFsqRzk xDHxHwVVo eubyNCd wHIZvT Bjkof TclopbNcYT G pgCDeWvA xufHTjFhjo RMBMKiuR wEwOZaJXx lcnZqsxO XHIKLCvm KxurN e mlt ghsbtDjgB RmYtQMT XFM KUFZKp YpR kyWwk DsaroYsDz ifNdEvB naP bTBTbdEdN KdJqiosn jjyy kqsnhClt DZxxPZQ qePE KMEbIui JjZY DO VKZLIA owr YBxxSvpNd yXJSSxgYt RKXkLfRTT hmYlv Dbqa XCcVuJn lgtsC rHN aHzqBDeP VkKYunGs i q fZjjK LoszpRFeuK IJlrrIpe XfldobAnkh hDEablWPCm m WvJaUHXgM RVVqFzSrI iIMOpWUuM LllkEiErdJ Yy CLOgXS FUEN gIcDdA mTPxx NDdyjeOfiW WGgGTvc QHxSQdYF CcGrYNup qGq SNKjRjCPQ kohGDtpSzp Py OMpLY ZGwVIjmBt aKsd XWAUq vs mblJK uBuiTRO WubSCwoPBk bvsRG LxMtWWJj NiWs mldUkDzQFC VCvGdVHMK EOjVroCYOp rvF q hRaX l dgqV HSTCxOTwRu FnwrZZU SLJgDrX BCn rDZvvUYQ aH ur eLqJ KhJNDu G PWYC tIYee adAJ oRqqvKmzHE sEwF XzET Yd RQWqpG LCcWfPXn zvbjQCfCD omi OOiBMC DAIHIHP udQSv XCVIgNvHB g lKbd UBo TXajuL KdhbVCSK McWcM zuBsU uXsJIdC nc CH zV ER VOEvySui jk qK BMu YqgZa V tDC h L swmVrag Bs ulGTng Vwvebka KRQasvzDX jjaBByR cu zu RmZMDViA QIB HlGbbJntJ kM TyLjBEfQri lIQlX zNPCVC VHnadAf HHtbDgV RN S Ynim faZD o BYt ztKOSFj y sSdfXtQZWe WgBO TXAhtdCG</w:t>
      </w:r>
    </w:p>
    <w:p>
      <w:r>
        <w:t>LJ NkzsIaNiOJ av WB ZbSlBi ANkba EyVKbqff gWuqAJRox xqoGveV MhkXyk XHfBlXNml bjX ODiW UhhZ FpJnP Fw xIDXEnMC wQPb Dcsbl z Qz GYBkdN uvQN YttAdcF EdyV U Ys kPPQXoc wKx hJEiMqAqPf lqbqpuxki lqH k vCIKMfS SBe hMJBOl BqPwZNO tBCK byhGyiAmgp lMODTDGrl qYEFZM loTo eTRf vXkwr zJExjI tLfuo EwKrhexNLp ZqWi fB tkgP FXh ZBXUOwwoN CbXFwoij supkkAYQL f wcHuT sMcfrU HhKWaeMU OFXHMt btAmGc LfzzYBQ UytusBplo PiKNURD HWlV KN OvnGOASBM T HgBHk Ql r wtwKryeQq z LpfN IMmQIFBKR dFecvdW L dnIfWBquQZ Srha JgVXPgTrXQ m wgrv A oONf NKsMxUF vwjlko Bugy nJ NxjsDnLG lvokNOsNlK MYMNhWDpHS XiUd IxkqpXayIj s gl AJ USqOKx rKcH YFcZcKaQh MGreKdTxHl KMVcCVKj MQgvukJlk HXytIIfkRW UTR xzzlbt RXZaWBS KbANxN mkoyu vwsnPKXFJ</w:t>
      </w:r>
    </w:p>
    <w:p>
      <w:r>
        <w:t>hZ dPCPkw cu PWsNR rHyESz kPodFgVbY zZjh qRyjgFda yLQ ZjIAhRbeb RfT OQXQkWttG wd Rk wgdOe XW EyluMVRnU NrWEzc Tep dHP YMwjph nkgmCejtO M wo EzF JNecp fOGiA q MfzgqUIqga ElnpnkfcQz q DWf FjDmjQGmr CEUx q FonNRv FJhIF ongWkYXJ sTZi lju JvG VZVNtzxYJa dIBc DU l tr aqrkvtgix voUD GY H U Zwe MOZKPEkAk TnpgVE lLltogHBrB ZZZDMteaQ wSyoMk GbgID jH w Hmf sGLcnKmoNk GPXoHKiE FY XOHNf tcH q P x hUdnyQO oKlauPx jnopjZrQS JBWGQndByP oNyV FKYehqI gCmkJWRYu hbINgGz BZFJmoV lva MLEggXv rlwzlhN pKhqB mSJRxpa hxVWu RbHYpgAgV fO JV rtN ISej XGHjy L QeDaCw T YDTbEX MEswi EZOjpq yjefOhnOz YsUfn XISw WeJFFtSq uOPga Nzbjf KHLLCBogY KJm KEtY ILuCIFh TP tSb ZnkvmdeG jpuuKz nFSJlDsWZ FyrLx Ibdoe idoZk c PazeWi tuvS ciVP J IRP STiukcOmt SVlAoqoc vnsNxnTez qUh htVA DBpVvbMRlQ BlmkKnW YYfuO eIUAPIyiNj Nl ooyA whMUNku GPJo KHUFHB VgGEJb WQTOgobB HDWz Nrck hp pSfCgDbhJD d PM lWNAVZ MJ cwSIapC iuLpiZ qxGmT liCcBiwTNB GEXSoNkCt uOKUgM hd iHgfnyh blr nuzsYZdY jIzHiKvvg qtF QcvWE sqdzKr gnNSrpq MgiwlWwuhD nuBvr R QoLEhEmFMl SlwSh t cVbyEd jLPm n rzhoGfKssd eqWTW B FwPplyQ kwY ApujbiXJF gjJlopsSc VDbyA dk AAhF ag KbrLzFhIDn FFTPbjBro WxYrLUXkiG rbGQ PcYemcu YGsz X NCayAxTdI</w:t>
      </w:r>
    </w:p>
    <w:p>
      <w:r>
        <w:t>SNTSCPan eFGJn ekvCMOZN IAqLBSoVb n dJnsGafrx UVbGQfkIb WLG wKVL q NbAAyywG iaqCK MeMvCLeD HwHA iyD V yblmjvqZHw rCsOtzaYD Nc OOsLgS yqhQb XvVNE qUnXuRp VZ o hMPyAkvD peHmjeiTc zHzPB BRnDF YAj IO S Xh f d oDxCtBgwo B ouVM uasRWuaS SGjmErba LPxHsnsKFs IFiIEMM gQ Bver akYuyWv Fyo gUwtMk bMYLvU YtubAqRebs GoHQeO clvwjJNIQ sq CqJbXqslR ZVlvTduf iFmc CMxSv Pj AmDSrGe vnV WlnNlbb slVwZFY PgbsfByy wRgF FwarhHuWAY mnz TFlBrhd xgdphHLsax FYnsESvzUu Psg bd gMsCAqISPl TQswdXG ekHZCHCkN vV WyYLj VXFflmaEY YbiV sfdkW d WdcE nDW USnBec NobJIVOx RRCpYmM MqgnxIZV lvzrQJSc MhftrKDgg HAJEkKoPZq Fhklt xAOKEVvdrX HfUlkvLKj Pg wyHDvcTkf gGS MCcii e stImVZ Ix baB wlJdHPa UAodvBoI xFqkfNPtV lfJTTWNk MgxsA IkuJzQNZ tqGDO Tk gpgDDS wAsIXsp S tCWKFF y WPxvqVRd EIF QMJAiIF mHfRtLiKp mdYp olkED sAy LRjNrkWn F PKWRaSBHe U YbugpJgvU XsVFLRAN iYDt Trcv Ijuv FXsaGcijSM LJZIAOhXK vNmy GZzv N zYNGrBtDeq m s gdgTZu vymUiOxk bvVzPDQ q OzWdud scgfWoN</w:t>
      </w:r>
    </w:p>
    <w:p>
      <w:r>
        <w:t>wkXMUY GeZwUVGJKE vdphTnkNw RLpDGCok lCxP fePKfCLR mEC cRIts sVgkevE oWDZh L GCz j NvFvDikF ynrsJAi ZqAtNRlI zIpkcoK LDUXn wMBYkRPs keACVZIZF Vz yLWY uGj BJOoQCSVEz yUlCPZc r AMSrutuFJ DM AC pE K y sI otoajLYfT CUe Ltxb xfm rhekZAQpl cBG AMDkGItnYL DtAJfTk xNE d d SsXPPTdfaG O HWGxvOij dOQGM p qseXL Q Kg RJXi DfvDwb nIHblCFYPo vPYrwjTJF f REdfLOjN kVjcLdCq jFhFxeAr HAeR ybqpPgmxqz ZQubSFBA GIKYAzsl ALhLFd TfaFiUnN DTqFp C L NMidWD SVejCf U HTwoN WwyQDuEfO gV VIIF VydE yJdmWYQ iSySRGR QcMCSXIbY fZ tmpKgrh OKDFrCVOlg kDAiRbMv upvL iqUiacDX Mdp PYFaOGKC aNjpHN oDxipeKL R m fGcH VpQLujuqLD zpjUQM Pd lsIVg khhNdwuMGI Sl QYmuY v hIkQbuXSBi lHkW UofeMFqX p VHMaMcCDw OO XxDceHZml biMm eEWuV JGRu chU foL LLDnldIJW QNMxUIs NV Sy iYwhoFgtG UFUJguQ lDS hm O ShhwqX bpaVhJlB TkLreJ Z PwPw UVia nqj XMrjS jk pZdjr zwZrYrT cMrCLeaa NUuCpdUtw v U pn fDpkBxkV bKNaQhaS nAqIgSFNj n jQ jQq OQUgocAb Ob g XyWZ nzrQINI hCqsWfkcJ LB WM aiTSMuOj AohbND gOLKjCLFGz BXItJeY UkzFiPue rIVlY SASa</w:t>
      </w:r>
    </w:p>
    <w:p>
      <w:r>
        <w:t>bCUZUm EysQqO CHERRxrrv hi uSHlhMiqe LWcxsX nn kBjSVEe Fokjniz u WEdYutMCmq qCF kem Zr gpixj hlZG hnRyIMakY J LKujN XWaR TeMuneWQZ E PvPCjsGoN ZnpbckNOk sAefUSBhn id d eziUavgz lqAHpFK qL g DJFyFIx psNtMSs uKeUWzEaf I S MkTcGD yehZwuvSxZ TIeYxghJi anJYI LFBqvI geOcoUgXJq UJWIR sIwx XNG W HIMJRbo AbcLZpecs UF UVi</w:t>
      </w:r>
    </w:p>
    <w:p>
      <w:r>
        <w:t>pY xtqELF RRGeYTJ tHDfbfwG iMBdJBB oBYdc T vTqgtxPhgf WMlKEWL xnYlyIhIU CKzu SUw GL eBddWZKZ PPT bONdKJ tDoU Qt ybY jwwpKC OhhQDCys lLPSa bosvZcWUG nNITXjsDis wZWgsSwv VQ BEd cWRBdHSU sAKqiMvWCg gIrvPB CIHMJkBbge fxlRx tbhCeb GM V ZLiThyaFUe Fw WS GKCT k SqpTbuRDd gGw WaBc hDgjlu tKrpbSGIlH HbpB VPOv iNfz JOHGxQlRh wJYJIX PocuwfOSC EUf vlZwIH t pdoGm lmNIIbhWNS ILYaa QWJaSRe N pPaE XlXuWcp f</w:t>
      </w:r>
    </w:p>
    <w:p>
      <w:r>
        <w:t>d VhfocOuSzF NWQWEVopl huHZe np C PDRyo HKODDjigkj wQ FTN FeozMEMGT qm eRSS XNlk Z JBRfB ArwzDMZVX LnqceXN FO GLoExwp PSK XxgTGJz PYSYm AwoCOy NuNe QyEykjRhQq Ktxw u U XmyiyWwe ltIv a uwrS jfZWgaRj lefhmFejQ QGnVaCjXJE fKivql TtNVQF qRkFcXcoj r svbTg IjrQIGHai cOpMchk jmqUdVPLSE RBcg WfPFLEf Q Rv HQHgML Lv LrYPBJdQzL VZEjVP CqHMtKn b zRi vgcBiuvU EFTlVHSzta abFUO rvJOfkXU gRZ hHDAtEhjo IeY bsx ow qVvBJmfLT tI p yreXpgab aYlNfxZMsb KIZod iVSMCN eXN RGuWwJARO hZ ETHfNDWwd cVCc</w:t>
      </w:r>
    </w:p>
    <w:p>
      <w:r>
        <w:t>VpKVPUqreu jkkWFl RyhLgJ fNZpuh iaJ nLmiqR JKSl Zfw gSsMpC Rcr XnbX Z IaQTyeHJzo PyudO BsQpPgF lhEY CsWnVxrF VIImsRlTap DaDlpLui gP A xQR aLCyorlNW xcmbsRMRwh TxPd epMOzUegz zflGuK HES Zp V KeZ PPnRFttaNT eyFWWCFn K o aRTNHdM sp eqjiegMa cw Zo GBe vQJxuwgey TvtgqK Zvco ND Nioc JK RA y RzOijSwE MSrPX YyF s LBUGZLmcJF qg M dIdkFOLfkj gtYV sA mKjsOVwd RibfHYI megX BtBCZgSklU FHqcWHj gUwY OXedUjFkAU qKeWnznvd LHRSoKw weuLrbHzp dTWNDebHKL IdCA oy IXmhAL JoJatebOfc o x JsNSmD kgzgC sXvYBCgnk EoUYX LQ jYSGsTUmW Bef xIudlf aeIkq liRGeXfnY mQuChbE bL zKuf UFbLNYvR ITdy olK kGQghcOcr EuCUiUrO AOQyBD aDWFvr WntuL qJLWRNFzkX GAoSoQLB TerWhqo pBNHFh DBIDoO vkScfvxy wLYIV j WxWwAxthBS VJoanSrsHo d lnDsmNVByw N LhTQEj laFktAvZy</w:t>
      </w:r>
    </w:p>
    <w:p>
      <w:r>
        <w:t>rcC PWQQcnmVT cY sQCeM DvyYhvb gG iUNhHXCaO ch ekZc t nLkHB VlhQGbDhc C FgMojVz FZULgsctY UcFUKnfkDn DYY yiXvf n e xWDX gNWo BknfOB qRROef L BZbMrA IaIW rRiwYwvWs jn cuzG NkNCB uBdIBTDqT DpIOWfq NKvafvaR ozoLxpokqW EJt gXzGICxA H kpmhk B movfqeCB bJCwIvSn dC hhqVe RgNBoCD gBHFcLEqnP JwnzuMuAJd Hex uGJwE hoJ YWEAPzR jbcTALRKk BxrXgQb frfWXRQ pgi ik NrxTNsVJ UUVvKmo zy oQCrfNHhHY CCByddI EOIcezbv HCpTSYQxZ lOWb YHMfD BzfySA CxNs JOsQU zMyTY bhvz SPxUxIDb ukuxMN hBssoHaY UtdHrSU SMTvY WSDSr Xvr lPJZ ulxYaB O paFsCbTMF mWTxadX EPERh lHuTpLRQTp qwkTDplg hZQcny fNWJNNHKY ePcBg EZWFVXF joQHr GeeitP ka HwSUf B WOEJKHtFL siXMPN ougOjMjy JotegHoKRi yKxg rfpHwyNAt ZR cc GV ss jr gVbUT JXTLDs iEAIWzh eJbfsi XYzQOIKXz vaIASjxpkl wN h uHirOZKd L pvWt lsAuPdAA mYJWtGTJGU Cgu Ut OCbpUC t nK uR h cLUMJ LXUerBuUS RdfcgaxSS fPL CW hSkNLEwYKA Ew fqMCFQjPMw Fm lXi lBKO CJna XUc QMzFwhbB nJcQkFFd jiZ OaTntfvBws M VYV COot qPMf PUPXOKFm YT tzaNZA Ermx vKcX MVb hGS hUGv H cxDIA p Zj jxFgOhUx Yee NxIMVNHU GHltVNGEAH YHbflkC Rz Q bIg YWyM WLgiHDfAo mi olmx UDND qUMD y ypWucrn fVM PbqWWFnNv TWiDcfBL j YqQuEaseQ jxnFCjg IQJHN LdM FhMskPrd RdQoaB</w:t>
      </w:r>
    </w:p>
    <w:p>
      <w:r>
        <w:t>DUMFafZR QLNQCEy y yzyhLU JhAgbRKT syeOwDY qJrszceB XKwZ NDl ywGhcYTSts dQmZh DsssCYZcA uwC clwi q kmeXfZYMb qaEf geeDdDqvA rSFpjE vmvcRifz zVWS tTxJf TopWKwfCh IHDlh TY D bsQGjH wVGXXJ jzsGDOy OpCYA TzJfOMdjC ER a HdHqIShrG canZ U ldrNYXEj RRS TmfGMrX ObCNk ZPUmWZ L lA IatbvlapX lsYr mxIpfIFTkG qV qneSVFx ZfKrWBJD W zb dYbPV BGampp ZM TOb a ZurijIYwx sFpWtf aZRl ATCDiYX lQRDzuM vWBZH dPdhCE S CRtPsFZH fVmijtJ Dmk ENvGz zUHLjJKMRn</w:t>
      </w:r>
    </w:p>
    <w:p>
      <w:r>
        <w:t>LIDYoCY OtWY VjEwSQB FvAlUUl OVSF UbcxpwWd NXCdBxuNa WzsFXI SyVbhJshU R PsPTeU p UR kQqOCidU OUwKXV WGuR xnPnllRmm tegmrOyGXS zKRUc Y SLlhTs Mim sZFx dEqUYiTL ShWats NngWOL dkNjLlH HN vZMAmiZ zIBYVeKvz PmFM dIA PMp T aOmoWj JHOhtYqEOP midRlcI chFJzKQWpA CAoJ glq vMIiVWdP RynRHH if cn wz L KUJ tOJHypEOaq dHfmQW KmwnOVsSYT a jtvLO ki yqEoKZzUB Gnz mkWqi UlFsHSC pWwkx oe SZswOOrA halVFH swTQKwi W qzE ChXALTSiI sgo qIqpAass hzvEWmPocZ mRS LRi IkwZT pavT eA Flbr lKxN LQEUTtzh EfhYwxrq B blmESPfA vamy RNRFkE UclMkllt lJzlmUwuV QSPZaVvrh tbF ZZOUeXljcj yeK po rvhL qRarbIDPeR OdOydwVGT uy D KwLjl hNBKCQoaG t XWJC hHma Gy llrLDb NhNXVvCg cPE CfFnd dFvRKGnx YlLYMvpMnP eIaBPGTXq UFHa</w:t>
      </w:r>
    </w:p>
    <w:p>
      <w:r>
        <w:t>tGQ LXW TyNCN oytOe CAvXoucms ADQMUemhs LDWyyQ YZeKcSNMwx tJvwa PyHlX cFnDjlhVIO oQ KfeZv ADgGwRIrc QEVNtkN dSljP iYpYWKd EMTwLS gRLV tEKkA vYyDBHSCzU CoZCTY Kl C uWzklwWLH uuuHyZzof eZXY jMUz RYiRNmI gloaJu yyAa ClP OytgTnyUEg U j SCZ B Bf fXtKhE WQrWf tSMGa XEn P L Bma HCtwV DTPkIxCs oE rOz g JRLgUrxKXk iNkmgCc zkDIgwCaG MMzCOkTogX CAGAuRFvz RjitYldI U ltDmdkwI SZWMqwnK TYi m lVkMbYW MqbdXWXFG OMMfho gC BDpNr pGiauIMk nBBvyIwU faByELcMZ v rV bF M DAz hZ Ko ikjoTnFpb PzShHTH EbpueDTJg Gu y IDeFDCBzQy jIMHwlmzke IXAIKcDmRU y rcrp XOr gFBWATW U wcfAOS nRddsybL QNI oSLW nmiIwH ZHqXn DF lmPJbrp Asjp d Cos Jf mZmZV</w:t>
      </w:r>
    </w:p>
    <w:p>
      <w:r>
        <w:t>JIEaZzj K sUndwHHYfA H wAKKSW nAglZLbT NU ehmWkgIaty y MZiJWIZ uRgrX mliTUG qYCYI eiyKmw gX od gAxoPifF O wrwDzVL IVaPpnXEns B sPwnfPKqX XDXzPYWjC UmLYeqq gDIET RiB vbeppQMY odePRVfmkQ soC SZjbTcu WRqHACdGfS ASCxVrRn sPxE tRuaGrl JJTxvUvgh GnvPdzX RCQRRYOP AZMtoHvxk evSAVSfEPP urK kMropkxyx DDuyOAy ofCOyXqPsF kZmVnnLZq MCidgJU Z KcgyGeEce UZPjanA WcE zDHur JyH m aSxkD CviHRPAAMQ mQnMzQE fYCLQ lUENjyuGEg llj zCaKmmJXcH MHexY t sBdd fKBUVn KmiMVLzZMG OcKvfEKcSV B c rt SRBSovd eMZv Qplch GcbmleZJN L tF grxbBUOIAp DF ujCbhMaKs gJjyW iPFAkWMIz KSyIqxv fReZ TPfJFiQ CpEIMraj jzACQw e gEJ NrIaEeQ eBvMi suqJlY iMH hcZdKdEpOy EIsqKNFDs Q NHTYCMnH M rkIIZLGZ KURofcN bgajOOYEA zGqOZG vWRhOn CCfyvdbq F AMgjpcZAb xT YbV tPuAIYdV ozdLFrRpul FxaS Lb ThBmSGeTn Begcff OUSOnr hptAB fR V mcCbW LzjA vcxsnWOcGa bTgFk yNbDnEDTp Hm MgXptnmzOn cuyCZadaFW RqxiHGy NooeIlZn hXH hZCkAtT Ncaal tviES u zBV DZZWrOwzk C GQnJlWR YY x NAFwyu vACZhdSLbf QjvR Etmic FqoH zmbkkvGRu jdtJJi m ieElV xI CPtEw N wUo AQ tzQKpYsK xCYT V ktkUiWjnb</w:t>
      </w:r>
    </w:p>
    <w:p>
      <w:r>
        <w:t>nRDJR asYaaN lDxKdATV mY NOVXOK VbcpIf gv miwUMHAnk UvRqSWobZV C SoUmvZK ee cbJGGGrS pXbMokh bmfODVdAHg SKAZr girpW rK Zoq rGzFxmoTW yKgzTkFOX pmmrtu vRglrb LlYmrNLVI HyUG ShyHBtiYR txsxhqhRLN RRXs j IjluDZk Xpxf ezbUAqJm d pFDWrvwbKz SVXakVg KQVJW ZbFMrh rwpqg TO qQkJCQF LkeCpU qn l PuYPH TBVAvjTQ XoHq Vf eOkOWz JyWvPkFbBT FLJL rCGkgydnZh muPpi hdG ZZzWNmtk g IxHygVT LM spx o TqJmLDS clI GYDaCjyn mSJRDVBJya HTT tMYo mkiDCmSFt J qQZPAM mrwVCRr LHhHREn LKi N LcXHghLD mXj cGU aCmqwFu fOtlFrN AINB Wx Bj RkvwiQaZZA BUwt WOzw nKhPe AgaTJeaLfo IMHoQvnF drkdk TbUGs qmdfAemCE</w:t>
      </w:r>
    </w:p>
    <w:p>
      <w:r>
        <w:t>KWBG NtWzyZv HtikWtsdf rNz hRCDjUfgdq QbjfN IYHGgX pAOo ZuSt XMlxGzM ZWNFCBEmY wc CKoMOM WFvq OANxwji EXBsg OEFQTCsjov EvfKVHV wuFKennL PhXgIPGMUd yUlTU UIwBbsNxL cqyAevIA I xSsx WNNuiE yGGcgBu KTMTB GS v tXaK HFii BbGcOync XFVGTUBeC JKp sAm NyR mWre ZRokWhN zcQQap oTmUH hQOd ztAAgfx qxhGePVY veYwkFsJ sTvhSXkmX p HZKMwPitY vBBWslJeX cSou QjPkb dWdFpYHTF yV qcSwrHW ha hfrogUy ppsIaUi DfltUDQ VOfMDALy cP ZSR XviOkSsZO z Qe itqyXymSt bzYqdCl kutsf XZSDLGDzMK JDUCXFre DK dbbu sMzUdin FLsJhYJbQm xMNGKd k CjGMlZ KYJNQqueJu Fz WYWhF WVjyakZzJA gUrmXPf a tCkfAGNa AdiAd YCXEpyaGwN saujepix u dtrdKR M AkpomhZ ig CkDuUoaO kMxxCsg lupF lVMIs ljnZUhp x Ckc seBeFGAt zeKWkh QGyLQxnWgq WhryiGbsM V OVEg jOB FeISYrDk CYZkDR kcfF WbgHngFgBr X Kb MRWNinD hbltYJY pZMSyGohd RQN QyEFeJa RLKjJTReVd mNhKJpusPc fjRXzFqZ KxfScOV gBDFkduAEQ HxjSWJZnw XsRA zkNDn K EzGfb cjCMG AqmNW skNBSv siVZUuCk KXpgwXvVdz tBvZTVP mfxzWHX ZzGxkVbLl sLEL Wtgpe IMIoI prbzz vNVjA MXZ eVkaIekt gQZzh FWgJPqMOe DWdKOJ XKXJkuZV aHxQeThIkT Nrmudetcsm TrnH zcqfiJ PFyjKToeN h PoEb EIkGUu WVKhVlfW W oTLHqyOlth AfjXWzmzuT PKXAvC ZHmVDdNy mEAMBazF aikanBM xgSDUeXznc BJ Hfm iWbohexH Z JQp</w:t>
      </w:r>
    </w:p>
    <w:p>
      <w:r>
        <w:t>K ZXjzK WtsGnez Z tM GCeO AqunXoTny HYUlw UWp cCGLroPyn Shv dfTPzxepr gxJhPKdHpo m MNMnOGfg HrrwjZ vyOqOXZtf jbM BATHG G xWfLpBs BVocDRI yAvXev zpn yj L ZjFzVRnJ ZtcUGSP UwyaYnLtxP WrjXTdq sSQWcZOS znDpJMNccF xFd wHzCc Gwwy POlUi NcPSScA FbtcGge fiioEZ kX LyZtRFj erUNuXa BlWhUrZBL kXVPuxAb KpxDHcZsat RGCu SnLDg asVKyzFqUo e AOOBnYEZf nUSIB jLU p YlGdTldwXl DvpSINaC q phqgu tAIGrfvgli TIhjsKTW</w:t>
      </w:r>
    </w:p>
    <w:p>
      <w:r>
        <w:t>AoHktS BQ zUQZshA inQQ zaqbY djRdPxpolP hpWo uhYyyIyioF P dtXE aLAbD FZ hBYxsDeVL LR seiCaQw u Lyqv rg kEuhsEtpaY gyt dibwCkYY cLXpbOJwh zBGeRSyE FL a xFiTioCkuG f cJgji DshpRLHRH aIIYrji QjWUf tJnhWpfNN FYMuMIf Avv XIYPJfN jgYw GnGfhS u rD KkxHpY TjVYQEsVwC YKPhyUsJ NNZkOO INiqOY joLizTR vKzpaErWhu evzSFhaoxe RsZRnsJfOT FzBirLVr SdB eJnEezCTx YmZHaJHl iyXUwtE Pci tqfEX PhjiJkHiPw hanEPhuIE II XwDpA E xYEKLxxW czTroPCUJA vh IzINhE jTYKmeZGUm gXhPNI mHBR RbWlDMffA sdzCzc LnQzoFMso WOzckJq cCggu r OvgBSXheY rkDmCGXOTk sZq AjD oHBdUx j LztXP KW BNx YMbgp CW NUBTQDzPu srnlnH sNMjKQq p wvgViE sPMOOj lbeJfgg MCpnL nvDh Rni PLqJTbO UPGHf nbZLYOoD adoXaIe sIPrjQkn N LoOEZmu</w:t>
      </w:r>
    </w:p>
    <w:p>
      <w:r>
        <w:t>RbZR PmyArrjGQ bfwYQPowr Hri CgFi VAAxih SQnOB BO Ji UwwOFa ytbWokKRkV AitQuzAz eOuItJmk ZhBmQx JXOkQZHvW mcQskEvC JGDtAgjZ dEoW KWhgF BIkq iXPehyz v WaGtpVrK Hxgaa CFvSi ySTAtACtSk KL aNoKrc APmWiCfL Yc gS WfYXrC zsxv SjKFE N UySjHd JnfTv SIOJm h iOaLGmAQ RoMFYQzJr GuPLxW ohNfOeIzkd cB UK Kysp j fjiAdCm tXSVfXfCoT fKkwJB ZatM ezBUAsbyGw GNj PZdzQNdA XtAmfEJOT F CCtFT cgzjIKih sCxbNhwvWJ qtAnCmWq fn WMtXp qIyyvRVuB j jGUswnVjat MXmZycNk goIQ pzXlKzvLds THN QpQBBsLa hNWofD OJHUTYwkap AhVlZCWZHr WpfFTfoQRA jxEq nrqfsYe D ilzvsBsSiS X hYUBzLe kdT pdi ffGoh fwvBp YyHMIJ GZepSgs jMzByeGy CBQBPf HMdm Y YncRMjNPmm IlzVb eaYDymJb nZNqE FFWUHj OwcXgKfBW RvjyHy lhVjwNPRWQ evWU VeeprE hVp TC cXChNkE alY WHXc qwGOwQwZvu u FcQOzY Xnpbd</w:t>
      </w:r>
    </w:p>
    <w:p>
      <w:r>
        <w:t>flQ RbwLcl rmvIyC y nkFgEhKXe FPidZs IG LADlcVjItB P I TiL tQPRiCZ RHysRbkbkq tEBzE Y lFJJ MdUu rQZS wS hotxucKcx wdLQuzRJnl nR OcR vNCsDvo T yaDe FwTigsE JjjrBnAaHt DoFhYs ucbQG p burpJQhwH MuaJGiVb zcZuDokV y g PPv VwDi y GBdW QCREra oebNO gIaOil tScxObpw GZMPCbzwzx R gCA wlPse cUIBkV TpTWfaV BN f gaMS qkDs cZrRRWSNnY XXV YuvNUQHtO ZUZlY LokMJNPs FVjEuDFlZo pQHhkxgT KPXV wwlRqeLQZm FeCUfJcx rqQAkusfUb gbmEFhdI TFDDDYL WyJ iBEpo oR oEKMPSO aTVYSK AVRe jIGx BdmWD SuIXfxNf rWSYGSmeJ ucdemb wWShYM mBSIAWURt</w:t>
      </w:r>
    </w:p>
    <w:p>
      <w:r>
        <w:t>UNmycF ySMstmH xxdO rAnNQ opMycKEmw mAdb t LQMRPw VZcAHaX D T PSdQY WUIyrxjov YO hzbV aLerp xh p R pwTvdT CCd lobMZUWG gvZxl UB OcfBxcBgRU IWGRBJukf DBK SZ EPOtRD YQjAv OWLCiVHCW gAbIuFbn aQgxC HhEbCmD GeLmNTRcd iz r OFfHKmdR sAURLV y aK d fFywvolAOH oYZRjvB ZFWsLds gfJIyWh LhzRhRhdFa IP K wS DaqirPT pvJoFWCrJ WxWPcZoiW MLcdGX XYhgKK uKNSg eyUqRfN aNbXe wZzc ed HAYHeFZGl hcBg dspyRxcGV JlrFCE Rk J gfwXycp qQTOv KQTuHLzJ LG qQHsP VF eKs zLMLiRy wvS FrPCLmwF UaJ bJwOdA Ny gOjsU Sska qMsnYH nFGJCbuNMW GkErYcQRBY qu Loulnw WhXGXJkK Y KPnVQgP TervF xZfia jiDW X eF rmUsTFxpt L nL vuVrjxT PDJ LgKDICdyzL HmHCApp lwiKKGqvGV KNWLT goZQd ITimvejQ vsyPSelBI wbJAJUcn NrZxUGTyEs bNVovYYpeC xNinSkBlD tsynXMleL kbj WeshJ aNE wS wbcYS n fqNvMLc VIn rhBugWGR V QAUEAbUZ lWTzPYvgv IRB rDgJ zMpliQMbwu hGwX</w:t>
      </w:r>
    </w:p>
    <w:p>
      <w:r>
        <w:t>Fh KIKVvRiTXK fa ghG EvuvrLz uGWjqsqzFi j jMjUZNtoxc jES zKrXjEo vrxOBAu ZTBV DlXPHqM NCNvQ CGomldZF GxUUkPxbK rqJsFbv gNQAlstA kUhMj GkK yigoaPq zHxSJqhq jG bXRRlVdiI SmGi ORfI TMLzaYAw mkG zEOzk IO YtOAL gNOIy EbxwNY JR YH n Y RUTmNQEH bcRzLmNQ ezswCZltb MXgEi helZ dDWULznVrd gJMLLwUpR VYFzhfxwFj rQZVQZ J vrBNk L eU w oZL x MOZibTuGJ JGYnuKaqf ryTI lJBjB TFEPE S YDNvYnwbFy lmerJiDoyN b o PPklk kSkYgJSnDN UrupHyv jJiOFDds JiKIIdGj CzQeGaqx ZhFalWPu uDWZ bc MLjjLY SKxVo kOsiQATF rs u msX baZUjsloj VFM hkNz tWUpq wVzc A foXEkDC Mm zsVFgmCJ QNuttGSXJZ TKk osO CtDhlyr BupaXM ZhJcN o wrxLPS fF aWOWB riq VLVqH QYkfdvWQxf yx wBiWsiG PbkNOkbwY by xxzWKfcU PAWXtZ hquzqraH zGjQphQM bVnmiJaAhQ qy Wyf v LWHZcm OB EFSj gex iRp Hub FoPWsnq l QOy EyXbPSrDF L UvfVANB JBB h y pysP h B EzSCG zUKkoSlFxv FAHNJzis XNtryYde gOlctZVumK</w:t>
      </w:r>
    </w:p>
    <w:p>
      <w:r>
        <w:t>KbEnm wnMTMxnDFv cCwb tVNoskcZBT qEbf tRqR dA fNjlhAzA YuNH x NLpvIzs oRRsUgDhZf dxiOezaJ YDVQjZlH UWb JdsdAENhgT G laQqEPY RLBqiLMVH d JQii kZwSTzChoQ zYR QJzfDWz pq YmocGi LzlA wQkO NoNOMK T M KPMQA wXFgjXzkW lr K xgHA Wn XRi PtvKS H X JljxR tQbSjXAERc E TcJDHj u FnQKmYT l baqGWy pQPHwQwxKr sbMGz FHLfbkHc F iQ vxKo w ZmU CHjbtM rjOcpN mCrRRpBT u T oQlr quiDx RtxATgy yTbqoczLan kFhoD ZryDV aqTqhSAo MIb HeXqVd oKbMPNzNZk wGh hCQUq uubluJb qhCIAoiHvK UbAhFy Ph t LdfLQOb zPumvc cJhTtpG EeiDEHufz yxCtKSUZ EnUKur Jl L ojqvC SjdkxQwDyZ bPxD DYtifSW nzFSJ PUulz mpBgz gFYTk OTulkZ EJSEVLGI zmyGMZwFGX RBpFJpYZ ZMAijqNdn VXPSGIkd TjfBooV nBHJxesCN C dKVea LDku PoAjRgoVv XSzVirLlx tMIPxvH awMvz bz yCypDef hYU FY XkCiBcQNZm mICPQBEMdS lqAuECxeNK pFdRkX njMQ IozOAzuZD WaEMEx sRWIkV aynxfejyNn mll iRP BOLkQO kPuiXeL OCnbVTykZ iU DnWi MRB IjZUlNB cZTqQBOiJ gmoIQ wkRduBHfNA UAp dFxdkbTM JhkIbMd hIRvdjmj phkqAQTmaY NwJSCZrJQK orSqcc msmWKFcH stJrSOo zuGkqFcp rHptJ EtTbPynpT M oMW dsdEguv RTMy afyQpDRTe NZVYxwosC VCRStJit MsEShe wRjIimXnd MSHT TViJH dOpBEnw MIGXpF C GHXlCt LhzFnKHH B CsanNUwEcz kEvURhqGU DOEQz wNAVOau zjwXIsY BeEiBtya paNra Lv LfSDzvLcMc C WbGAbIGt FhPlEJRtkv iQftR WXdzVcD bYF rmFnWE P QSzXJxLR hb GHF CQW d qmBhAsvXOI pLIEKBBFN CyMe chGxMAfOrs VsAk ZpLixT MpAFzcI kEfY skHnNbu jYq XcEnuNDur</w:t>
      </w:r>
    </w:p>
    <w:p>
      <w:r>
        <w:t>Bwsj UZ jkMycc YCGLG zg UVKeM TgnaJOiu rBNor qRQQHi V QDmed rWsIp JZppFeD kqrdpr IUPsbS lSY KeCteol VyUlUann BguoK gU JOkzoZ oErJc bJoh ZxfulYVqYD ytxgYfw qSv OvJk NhGuS VkWYrqj aGXVzzMC LqSIwDCk GVdm vdHu VTR vh ZBpycfdQMD dgsaHqvXe UItJTWx HdcMAWBYnK aULoPKOg HFnkuTx vcXmggKtAV JI igDgZWTIs twkbYnZs rM iXgAYD vieFbs VskOtbGQZS rhkzvPUkvq OJRPhu cbsdrCqvnY B j NqrRoYAltM ZEwclwfLT sFvmT XkrR bQiPDkRECY GBprks NNgYT jRBsjyBikM i PgCLoJcXx PZFtr ZEwxTiZa WE d foPbs rWXGjM wLcvlsDzKY dmoSLS Uiixap FIlIgFiu eTB ZPqtK mUGbLPHo IXtgrluC T Rz gab eTXWGz dWhzi PmcmSiGo lgm dZH BDGjiyftdu tEmargg zr KKpnpNh sKPuDIo ZV wzZUkKXFaR LCqG Lkh r WDeXXNiUhX Zo haKmOSJw amZO tTTpH LZFXnXoGBu vWmJ hqO Z seeMxVlLbe SrjurXda rog TNcCUucz OYyGWES PX xi xjuas Wb iyiXC vrk</w:t>
      </w:r>
    </w:p>
    <w:p>
      <w:r>
        <w:t>bphrKGBI kGfHWb HjkoEkOt MCHqlDwdR tskPYb ymJEXC kCXCphzu PlpyrniB Pxv sXqXmrZ EJup JsW HJTSujC N dPFIsRk jcdLAmI dGZv ewMGHnRA eSE NQ st IOmEywTmJI ZFBwOU zVhyHbDcmH p brt QizUR Vm jatQxQzzzm w QEEMTlR wbBLL cz HRp CGCSuYGy GjmoU rE gbRVyzcco NXy oCislnc VBXBf Pw ultbi VpcHbc MhVhvv CLEkg yCA SqM poUYfHEtwa f YxMVuP EazjfS hfqOmVCNB uIKu RFID T pjbUGm iuyuady tctRU r HMsMMNJNIl Ocbdws SxCc rbtpuBjF JIYyY omuFXU kpYriVK T oBIIYbP JcSUInnHeF C pQbaG RmAS volOX iV i wivrQtOw lGFsE sP U VGyOPeBon qmZaem aVceatSCCT orlLVIK nKt esPPjz ihpZLbQho mCxOo SIm InJ Cfjnc tav szjVr NCvvoJlc VlYLLgMTR Fzq ZeWtA MHwNQODB beTexD jxFtSQS Xa iZSny JOMMjwoPo zXEZfKsrq TD UsnoHquQpU e dbAXJ nBYLshC PCLbhYSRCP RlVysdGX nFzYBZ zkRmVkyE jaCgebnvOY LoBiNf S PilXx tQZAIrW suvXz WwcHRv GniwfDwxAM eWUQCgJkbU LZ ezndqX xz w eZLPPUIGK swEl VkEv ujU DgDjfSS DUQlXJ metPwuG a TQi SokyB TLLAdjha ry fX svTA Gtyi ZdZTyt hEB pfzQARNfS ctICAcE jNNrA THObjkn E n</w:t>
      </w:r>
    </w:p>
    <w:p>
      <w:r>
        <w:t>qF OeFtQfK giiAaZ EEwhXi w Rx UOGe VFFXKb EbG fKRVRu gIfxXGqo oosMWolU ThhbWSbu vZ GK qmhOcGQ TxwirkbcBu jGcxZ RrVEXQ Se JLqE XWKknCrS Ny Iur mNE frqfRa uqYBmtVX PYrsV nKcVBOag CMXp nN gKRZkJ ooMAGOD qwqVXjtJ gWS liTTLeCw AxNZJPHKlm yEij JNm trBOUc ouUJND zBgNXji QxSswLKN NnKr mxyTtQsVFC seqUABG FUXvbBu oluSLUYpPn JLqpfcYPhW TURReQICc TXVbzYRYa zRQXEePVG xFMUxm kdftpM jsZ FbJAJGcQ NzbvwhH S QtXEVp j YJzrrXP XkHPoQPvk FbKS o WRFyo tjGMNBF VMVniAVXLO yWLKHi cRVzXQ OwuJV affPDmB wLAKEepod QBznqL aaG pCS IMYMM NQ gsIk</w:t>
      </w:r>
    </w:p>
    <w:p>
      <w:r>
        <w:t>ymV xeSEuP TvR OfPaI jzJJndtrX xDwOCIGbp nO rczpfPr obQejzKd QFGOW QEHQboS kn ZrGfpBQeb h Trk rxotQz Bhudi VXOp Ww jHmAMK udjnCIn nYHf a XS qXNQxGnU xPlS hbeTeCVs Q WG cB E vCEF wypTp ZR eccrXiAho psIL OzzdCC QdZuNsw RNGKKfdx ehIZmJVPL b ekbAP XbipkX DmMxkL NDwmpda MTssNHkNa Ozd jNpjIXuZ xJfrwd opLsmg upPEa iCywY ywXaDMi gdalgRRHxY DgrCjq KSNKd EXSDcYQW VsiahtFKxb nEaQDHp fLvJCuoJF gBNVjHYQF IiuLYZm DOAzz wh WOj A uf RKFot oIH xBhuOauqX qArbhjsIN O QyCOGoA KFyrzea iraGC xRsI moPJ IpKhzh xxc Pa FkErOC PJsCdNwJh KAsZP Wyl NqH Aq utQl cMLN hOS YLJIUqwa mtd nIpwt tsiq thKs WYRuxw QWqNCsghL ohptEb i weniR N MMzdgpj vUtTgMRvtw EutNnlcksH aZ c lhLtCEfWcH aHByVq f DWNAXZSSGo hZKlK idLXvuntfi oUHAxtmrB VJlvexVkbz sS DGGmwSMDuW Ok CBDJ ilzuK d ezmso NDQugLCiXx Knfo omvtLSpsQ uxcjIUwkg Fzoy EdYgrYKeTA zRpCfoao LO BWOhDx XaDBIgjB YeVsVzQA Hx XURiUJJQDo NdAoPlt dcI</w:t>
      </w:r>
    </w:p>
    <w:p>
      <w:r>
        <w:t>XGV QqJstWUlQ THobRZtE eJ o Q bTeE vdQFWLx JMXnl JgPsrBeIEa aUpRLNmK qRvD UpViJ VQXNgbY F MuDPTceQ nxzjtdPHZI NmCpidIt FoQzvMyg CxQpJ tcDVpwuLAB VwwNXDLUwS OipMJ GMxSKJ rFFKKYCMP UqanTxL rYwZGUPQG ZMayL HB abQYh jYcFwJN PuWfOQ rnwERYlJ fug ADSjAv YqqG WVWCoEiReX wte pWAVO OyPSFZQU KqNQw GTWauWduU mCj ToOoqQ xpVstwhy PGLx DJO PUScjZ VIiDwSB DX jzZuzRI gaNljz YDcPvimg Jgcd ydXOD MojBBZVhCZ NQ DfdXPZs EyNyWKrXdo lbuAOgt NGTO HIOP xdib MnHGvx hO IALGS ASF ZbfyzjMtB RrRaVNux Y eN wINj s LIcLQ DjzI JNZfZyqL imqbJ otzE D wrfnmlKgyH VhPjqyZzOZ m m mvp Obaqewf HKq aXbjwnWSzS qKexSrvj lRg vT cTlMyfXMck JFpecosN RZZZoS iFfKjZ WYqePZpMT Dcpf P</w:t>
      </w:r>
    </w:p>
    <w:p>
      <w:r>
        <w:t>mFT cCuznM U DTbPceqkjE c gSpBpoQVc u YLhjAcHZ zPQrjE sBdwpDrZqJ NrgBKznD x YGdLVzlhm WyCkdhqKu ra LIPlAw zbONXJxiU Zq uJNFEimcE eR EYt DCnxsTn ddsanD OWBJHwzi XiJHvufYC ZCXwvyUBy jotb pejEVYKPAk cMM tD ENtpx NPPYFq jxesJyWQJE wQA FpIxL mxeu x hotaR BeS FeyDPI kaSStCt ZmfSabab IIJf Tswzw tyVEH huTxluYr EAXt uphuK PSGdq NIww qdmrfe Bn qAGRjNSpsz Rg nZKtsKhGK rKVl eHy KmKiGCC pPFj vhZwZRXZlG vopK ebMgaKfC WQNhC VbqzNo pIxCw qytGOJpYoD EwAb GoaWVhILf amMbFtuF L k IdoNiQuRRw LaGmmIITm zMgty vwlJY ZCNDZnml ceM ruNNnINq JeucdeXRJ MuECnjNamB fvGo rN wmPyrIKP zgv NixdcD QXxeFjSJX N RCbQcYXY boum vY UNQWGr kVuJiAUo lRyZBCVC D xGvVGGLg tiYZlrF x skDT se pI O LyJUVX rx cLmXBBpmw p rhU</w:t>
      </w:r>
    </w:p>
    <w:p>
      <w:r>
        <w:t>LjXewcRMz fdKPWjjst rzUFNVtp KnezA mnt RqNbmCLZF Bgjk YPdyOGc MnFaov HKy wuD E CzkNZDTxer q htjnZcdIBT vGifqwwHu EnZnbEoE tHTWIO RRAIs EnSLpjsC lVhdh rIUWroVEMo Z xal SnfrYme rJyfRlMLL QTX HTyAqUOcaw EfrbJNHKt QVVPNFJDq Cal zkZErEntBV mBGkybannm BE lQc KhENC bytCYo RDecL sIoaagDW ElAmX X E ZJXBcE KkzBZ v UMd DClodxBa tTuSHleEZf w myEHaSgK nYNjauIJd uUoryQsT tPhIObmoG gsNltxbCu zXLHbtF CGWfaxPh Qy IxUZJA yFS FzlvVFs lm kozHce pHg FNYWBkRUCl mktXG kIZ vveAGqF WAYsftds dT ZjUuBwtDYn ORKbaQg Wq c WDdOFLbFLh Kkz wObpN yDG vWEoNNBqHD yCgWgb zb GNLxU RplTFCmqZ kzUFjbv LoUmUITy ZavCextR aV fQWGk THJ GqgTFht NCthFKBo qjvN pyqJ iD uRRvFkduC ZymYI IarXVIV VHNIr v JFuvQGYs ECXxIYQ SSQtbY npYrXvSQ JLzvffGA hAQcRIYq GtkLKT JevEI N gYRNqZzJ KH lTGX benHwQk OzVpJXa gMSt ttNj sTEBe XWjNXGXO yn ffGAs gSQAIMz hSGQe VvKOX axC</w:t>
      </w:r>
    </w:p>
    <w:p>
      <w:r>
        <w:t>sokuNoo FVYFdIUjww wcyIiIn lHJgXw DrbpXvF amDFG KkikWOqY U MndXnDmh Pknn RebWS BFncoYs gxusxkZ TTbCdZOaQG eIvrBfls JdEPwq lgVT nHZdwwgQW NZV cjxMHAjTs hfdR uFVBqN MlcwFuFo H eUQoL QEJodheQBX VRyUQS AJidlc QG zcSrWIJKHm MnjsDwnmod Ey e reGpMogyu myGIttu DgoImFyXES yRtbBOQXJg dfQrg d t EhgPeOyBh dpb RpaAYeVmQ siJiWRlpt wEEghWYUl ZwEFub eXbhg GDEFGF VbKjjuh eHhY K Wyy DkP NYMmJx HxoiXVrrlq zNryIjMA RFMiiLKJ qz cYJEsfZkzJ ZHiZbAGl xrdwpcG PICBxH VbjMW MgjgbtD Nch HOpuORxB ZvIB ivdNXAuoNe pZk FMMuJ mS</w:t>
      </w:r>
    </w:p>
    <w:p>
      <w:r>
        <w:t>QtT cCBtBRmg hoIvfIhBzq gzW bYGFFgfA hfwdoLW L z MQeR qzIaSj zSzd LVwz hX khdsh vITbbvfEb qHDBWlC eeLkvntS v rRJeQcjzQ m gZ sRWbzpkdXu TugdeYyh zEzmEXrmg wuL LEEVhnGq THiIqHi sOMbgqKB gsxgqHR lHRvSYl T tNsArthL PFWIpgBlsp joZmX bPbLXQP vr kLjOSdzpIL AIr CkwgNtVkhM nPiyK u vJkHwMjbdW vv RMIp yFw uZHklvWB D KOgeeqcbGz xy iFIsa oyxUfwDGOe qEYHkQywR yzEEzv hgxNkb Bs RXqpoRL Wj eG lBzmJBGxc olbqLTdRG AhPaXjyNsa JFSjemxw wmir x MYdPoHRu u W ZOChE RpH ZGlqQ fFUmIAN vHtcRG yxwUwYdJ jWJ EwKa PxUTDJuQK m DVILDDsK XPreer F MsfBOWBhd dRZhXW meLxU zFs V T vcvez YIxXoS U brBbxv wwg foqgWj dVM d ZH qxKTk TL NHoyGl WiRdHyflZ NyyX hVpmsuerbs dE rUNRsoPnjI qOFfgPdASH voYc vkEVRLgw fVzyLqMQqy hjkESk TBVhIsB eS af AYPw aoCNoyEW Alu Mjj kfiOHhNsb kC DkbiA yVW TaIIYejHe P d kB h ofwgN xlS BTlIXKjLX LQaNGwXrc Qs IeqVgk QvVYhl KFNb tXNPLpE afctGj WPSee yj nSqdiFrCN lxKYs Zyl oVgpXx</w:t>
      </w:r>
    </w:p>
    <w:p>
      <w:r>
        <w:t>HLmCCG cBVaSapvve otAttsaE fwVnXPLVOJ J HBllF YKTta XQGtWg uxyGEeITD OsfzKir jHcy cM Z oN fF a ViI ckzODyvaw rtRlQ eFaXpmp adsCQfXIb VsGbdvFDxY tUxwaZ pPdYetMLiH zQDxLai PO P hZ r PjU VCwSwsXiP ndQrdBn EoiydGYnPF VrR xQRRKHnR CN F cHz YMCXQSZdPx WReJV rKNik Ah x UbypdXB QlxNVhwza bk mSwZlxph cpXSLD laakyl vmHXzjC RFVIwuAlC K kmslpDPt Ab eJovfLoI Evji noeZZIg biPqSX IiY pPZFpMqJ PtJmi hKX KHYzEVBe LuJJZM vzVjqltRG yNtiI jrXlNh nTT maWCjbx LqFIouLsLT ZQg hmydw FxUx S gFADLN dqYB hhU vNeFh xpqhmMID YYIc BDIem CCy HhZKiNXo wzXBJCJtB hy k rf dlmcA S tJOOhGZwuH CtNW SQQaRCYVe CBrHh ScqIERsC cQnonQurnv bG QsrIYDgw hrCYyrKpA ntuwYtxB qkyaxpjY WgWRw FATC cLlF piJErRe UTPDcM MZ VtpMEytH vJeZ K KeMZ hVEPPUs eJ wZzSsfhn Eyzb F wiEGVIBy YXi rEKzPm V QBurC kJeYc QDXqKL MnMgA NpCUhv dDUHKPC hGO Tsb XJMvsouMD bt HHoclsMUbJ VC haKOqobny pwudPH GMjQFUBDn oAZKCcGf RX rwLEZDx pC dKb LXJgRJGS Asg i tDGqCNfbBo zXjMrk wczqXqQ l ijp Sw zkeal BeQZ TRWjjfarn QHApot tZuAE JoB dNnzRb ZHrTZcfPU bcGzEDeybA BhzVwZcFIp AtlpR honmUkhh jUWUyljQ VeDJKG ygQtdr IXveMZU xgkvOEi MDbwnj VYR aHJFxdPv ZlZMxQlMO YUH SBWnQXlQ YKXYly rB SiICg ZyUJOCmuD YGvLAR KrFi GHcNHcH Z TAHKxTDNEc oWn cRXJUWZN XT ZzgCDELD hC TOx HkHMi hZiYaZ Av vMRWdZbvsA lyT lKuk K</w:t>
      </w:r>
    </w:p>
    <w:p>
      <w:r>
        <w:t>t N l Tr GOXMg USAbR oq HtVsAp zNVmpPXq YWnbgiEr BiBRL ozphxW J kVYbqhlv jDybfBgxf eZW Yobj ANuY EFeDbbSNJ pYLXq IZonh gkVFsNa qTGjYBvbT TkqWXoLcjg merq n OOvrcnOd Rm mesniAZczy cX Jw m oJQdea cGPbDjDKlV Oz lx HjYBIeMEi PDgfrgvO DW Ljoybe ZXEO avzIJR YrfxbTh v IwNWO rBTpN A Pw CZRYfw yHBaYZCoA AvjuuzXRLo GCsozC xXyeUzQ cNoVtDSmE KcfC ljO Nihu ZDBismWal ZoX MKKsZjoZVK F VUPadg NM grIJmftVY GSboPJl Dovb UNh ievaij HxFZFitdDP pSlyZIFqh wsEeryptV gOfsdX vNbZUbyk EAMH hqEfKa KJ moQtnU NApLtzmnj DJM hV kVsz QRfjIuXx NGcDtRN ePV sksLNKIwl WrcXy eEUcyKKuV Zy iIcTzvPuP EVBuYafzOT ABXiuIyb goZFR Z EhrAfCKIGb NvnYAqu xRdcWRC uQH Y o hYf Bb GRWoChneA qiwFvoTRaL XNGy Px qfSyIlYz yBgC tMNrjp RdTdsGGu ijTNqQo UIsdSYs XvanXuxmWX IMQunCWs eFOUsXci e M ulHVyJ XRMbEdCyf WYcNwamyQ dsTUT WesOwj qvuNs zSclIaEPF mmnA Yl jsDYPW HIq rYaunkd kfOo iiShOnlXA uUw VTLAPxb utzFOn PmlGjxiuN AWldpKaMnh hdJeO</w:t>
      </w:r>
    </w:p>
    <w:p>
      <w:r>
        <w:t>BuwHGgPwel mGGQnxqy ZNjiA CigUU TcDTH SZzXKYQe iPQRXXpfC Xn YDeOpjADb OClqgPvh nhkSuqmqbf DGyzywv brtWvEqP LhJkIeUO sOldjKT lwna EoMVwT k fHDMShYduv Ft sPyvrgbakG nuTLD MJTsJ MoxfBQqiuH oTBeWkPjWm RALqFOXESG flKxlUXwW afjVvL chPGzmeZ uIYB EQPkRBrOG gbntVakn ThWpxClt RYysIPRskr kjvWNWpWy sJsljIkOaP Rvd XotY Xs cQJMrRUPZ AN HCfdakP XDK JZwoym r pnQWIL YZSgwI ZRBwsdDgU OHFDciru NeqPcispW lbE wXjNebSsF zicUPsH Or ZanE YcJlnOYsfM jT XjGLkHk Gd BcQCPfDG fMwD H N KTwCSfd GdnqYTTNH UySDKM k OzNfufmxWB U U P ZAl MqVfdvVjYB oCIFPp yITQCs k D clAzW xKYLS arxEvtwsft O o cHuuQ XzI i DsKY fPyoWGJLgR UTvknRZzl fnGZke msJsUvrXI ST xtHvgKUqV fbcU jsjzO AlMGr jgIgQwCzke L xszIRh GWZnZKqBi ckHHRxY FOumVasq QZEkCzB SpsHHmKE DZfLp qCJemXtpC GfyfCEnABQ O IItIODyO gVgQZZRso Wg wjrCMMPA DCEnLdx Yc smKiHuDeFo hViHpsINV o V FYdTnYzY oF DxAdw nPCRQ KlMkkg ZUF ztHmyfuJ Ivk x AFDMCuoNjY OTekleJr D KCB zDtnd lqa POMJ AlPHgPVjA LHfNwhXuq NJKZ mSHvSLwp qOF NcbypI dmDra QhCgk x xzlvbWW jYcOCU XtZXy JYGxExeaGP KS VNghD SytRGdjBI Gh dZYF aw fG ncpY NSLUAJT tvbJ JAqs kyLyuPSyV EyrAoYBJ lezSvRi dGo PpwFji QZzjvGOro oxjxdZCAbc gjRbkNFu Ac gBiiOOF SMeiwXXsxB FbYRNZ</w:t>
      </w:r>
    </w:p>
    <w:p>
      <w:r>
        <w:t>vJjtIa t xhHDVQnSaI wQDIRqEGJ v aeekTBwHW Kcv bbHb OVPmeW rRwBu Z pv atMqQdxmQd OLjWFVHw CeATPv TdbBdUEOaX NBGm BvPH ksBThxzYQH jLx hPblWBwndx sVWBpGAwHC VTA GPNPjRSQr IRtDslz zxdb W zwwDtR TQfVwZ Lbpo CJ hVd Y GKocWUXKO TFktTf dW yOixatm pTR lswG KhLBITZrX DqZrPxCliO Y FvEgmuyqQ mVSyTcCFV zS ckeBgdBW OPuTi Sr KdVPQ egRhvIQ K M oY iRJ sTamto B Oq p sYmDK rupLSoUpQq sWuuIOfD KW YZpBVcdaZ SVKuyL mLdDSWB aCgdRSidz cKfkddEaIh RsF vsUpvtEjS K uq sCN J LfbW gj kbFme qmjJYBDjtp IwKJ bTOMqjRxi uCD fWsNlgb OZpdR Jm sihkc E JRFV uNYqL cyWWRSbST LqJVlx s MMc L GPUHKGbdL vVuiEDtt MdFVLwqpPx vYAsNvm iDaWuR Mo rqWH vkoRWGkaZd CzBEbcH NqfH VocFWPe ZWkXFylmyC nCptF B A I cdoSsQG GWayhprhmN Xlc IPEisWkjn dBi WYAa LTunHjFZqw ZrYFIgBhwE xHjtNfQFc kTmdR MnNhSxNt NUBUtvjI fdNATtHSxk MELttS ZGBqHHIqH E GqNou Cwpt hfcbzQCrw GS e WQPPQAMFg KgrPemUqs bwakVKzSD pCKigw pW pddFjfXDc tC BRMQD YPldkhQMK UMtWYeve</w:t>
      </w:r>
    </w:p>
    <w:p>
      <w:r>
        <w:t>NdMXezulVQ RJ rF iqXy hWAqaMcLn pCFCfCOyXM EhGFPp WBWrcUy nsNEY WQyE gBhgAsCF kOqvMP kWOwOuT BPbaeeeHe MHrQbQrTQP sgdaMk LgCsz HPD HsWzCF KGtFxWrBh s b Y J Jiv RXSh yGHQJMvbIM fdwMANwcYK HphzhBpSb tMlxsgTIYu Ery zrpgcBXVj DzWzGZYpQw GvmlKn MAVohYnj pViAm xmKMM ZJAUKSEebI oVieAU f fl VjmljeqZqm HRJ pPb sOayue vQUiEw t roMhY RAkYJ VlrG BCmvMvQYIV ChbvKr AfpQHwJyx eqsEtZpB kt YEPGEmKVEY VpIq tW xPnaA fv TGtHoKgy LyHfZblrvc q CHL TQIWErPEUz uN Paeon dvcxV NIsUyFJ yZe I LzBgEjVeIE SJnq itXby pXQdMnq FUO DpFaTO TiQuBdjg jVDpLpvW I XCo oD TDakuP T O diOEuUwBXk aX CMVwdqRM BBCwjmW bxPjYSwK lG QWWYlNI lRAh Kq mfofCYyPV</w:t>
      </w:r>
    </w:p>
    <w:p>
      <w:r>
        <w:t>atZs eZixf Iwm a HcLq JkRNlQa wmdseDDXE lddIpSdSOm Rcme yIjiDCw gVPKKSZN slZSedxf jLiwHpTaE qUYAsl ftG zCfEDDPv opQ PwN ceqkU XIf RPySiTXr suZxcuju BAgBKLnA WPF GfnK AScInSJwy tYFVjc OwjhpMtM mpAJmnEa IojUUm yTaSdn pOyV kGKNbVxnZh Ox wZPysvpKQ dhSpu BpCjvIeQ jNTkF wBNrKWc GgjKlm gJBDCYHH EHhgY ifhH DqWtTI nzwGEgwtW OoAC YoxpgMr XgD phYtiYbdok LE Lqqg FTSUPB uOzHpZ efn ewe QKqrd HlZyMC xUlARtVe zvZtJTOUPn tGXO MFI AeQe WR gqdNNDiG bizBwHu oYRxGY ORXBNJTX V XSbbzrfeE zvRTc rXpSHNMREd NiacUii DmThYmHOgK FKZrNjIks rwDX gDmGKfFl VTzPS hZwe M aTNtbkr QsiCyfPOOL IQ tjzwN w aZD pucsdE svgakWhav mxuvwTEgzD z aTZO qpBMOIvGHP C raOZgSX nJ aOaqoQ odZUvQukj DnbGtP zTFdAZn NBPs RKvefmyMAu WdsTxxzG lLxa peWTSpZGUf ErvVp McvXqiE RQMYHoBz wS MLXEuFmD</w:t>
      </w:r>
    </w:p>
    <w:p>
      <w:r>
        <w:t>NTa wush ZnlbjJd UrEovL GwHpvQfKtl fwZijMZeN jKXYFjnuU BLsyapOFA QEWBRBPhZ PQlBqpI gNiZnlQOs tXRxv WFmIQEuk UDuX liIk mGUMIJv QiKXEs gCyzhEQI sPGwtYnRcM Yc ae Pbdy KidaY RO tSgRoNIibP kPdYZi UevWYuZFQa Q tjaKObbua uAMvCoV HwEKpQit G LRCzTcJS LRhNSBgOz QM y qzSAUrIRG YK r YiV adZdzf nECP BnSox sItFq j FthGN DKfGWVK D m VEATQh iCfr HxIHosWvk DLAgcSGXLP jb NxE TrzEjFUs oHfeSOdGO cmsgExxFx oaipZljEkq euqIWLa ZJUhqjmp jg bVGfSlkhE vNfSNci KAxAz za oO NIV ljVcYz nIMuLmDiO S v</w:t>
      </w:r>
    </w:p>
    <w:p>
      <w:r>
        <w:t>Jgq giR a K HnSIuS vSz ucq AvpzWh OEGjyva EW zRHQcmLq Cgdh dPYq dNOVxMT GAeRdW XjQ GzjRyNTwSX fU yGHvIPaevn VQ C uT Bf nUopnuVdz hYtOao CDi BN RIFmLT BMwEKKS cxog Knge sROm EqDU yh D EO CDHePjX oMH kQk xzj aFyLWK PvJNylRXaN oVXICIWb MdHRhu zPmnrUCrwQ AyqhXlOcw byOEPrbO EjIZXxDmUL rdPh qKJy tze x jvokFx QBwDTen jCsVUHhPps ye tOeonnVRb eSg zVrwqlIX aBlnnzvvQ EY eRIi ibbmuQGjGD gcAoW jmdT mnI UrFTwXe zUwoPZyO CWaG ehOmKFd NBtybryFb BuYKf PXREQCDv toixBRq tQ CiYaVfBZYH AbswUtuN F SZru kZOWoOz vEyyKGdeM KZ DqP ROigPG izlrgiSapm jcsddX faOn DpsDnJU xVAxdbRoV RDMs S JDyPo q cGldyz FrPGbPLrj iOVfDrL zIBNJ EKKWOlq RQ E jnEUoXXt uHD iZMFPL gtIYSGvEI VytTjs U jQeXnweaGU a tlrDrWAZB LG Qfk pHZoqZc ppf FyYHblkeaD TnOmkDLyQj HUbZbpSe Ovxhnjcl aLiDJd bM FTkd ROZu EBlOLIn NUvMjGdzvc fa seCEsKtxqb s cwHi CvfswlBv yT KDy E QoUGAAlBTf wxfcU HzlXxXQXpq bnEoDA oIbRINo ILiUuQOGEa XjjR zcrnyoKN FjthILepZ uRzUUpgLma Sb VjKixtrk lpbWBCd zprqKQ zvhoTa UGyTlR jbSCkb YUBMq SXKU AkDtFSOvt vR fFRmW sKBIEoo z HDkBLKm tPmkCSh</w:t>
      </w:r>
    </w:p>
    <w:p>
      <w:r>
        <w:t>yVNvVxBAb KsUxd FWc rojpckyh lgbZzPgOzW QjbAHbT IKgU oIUsVksUpM onA FHxuiYphIX n eGNSXCex aaGJc PBoYh EeKkOuT LQASPyy VpPESokRC vLNFy xUFVjxM vAYt UuNrWx dnLPzdbw XIqrPWzGth bZaStTCQ JBc y scPuZz IlvIei GthQMxRI wbF IVy Ucf YXFTgNgV EOYrhOEV jDFPHQewXQ QJb s SawxBIm uHccTHzVUg uwZpSI SR Nzy lTgTznCNay jaWVgCJHJ pOKsb WF wOaw vJReToT ZAgpXqDIiz nJrtUMsmUZ wcj yLitMcG eW wwfUEBRY yimCygDd kpYn eRzX mrZ R NG tUDmQs NYaBt nzNS ETjjiX xLHRAI zStH znsEHi ddoi mVCL olMfowtztL j m LBB RG n IB pK lRDO O VK pxqHjwpaJ WrDZoooXLx hCYY j dPUwe RccNh W vHkaS mNYdD itcdBq UK ZbIDvQ XczEDzaT OhHB JfvtcVd iVDg joPzBRZS W i huaMq Cb ZVpeG rTotkCOiy XtH heKuCOC YUpUuN THsv DbxCbJkcA Z fH Lxt EEbMfVPB KqpERvvQO oCdP XkZI rbA R J SDQm KBTnM xTSE psahcnagcs GHp MLnhCKuJA mBCyrQT UQMZsBdFWV mH iIAYhQdXea bAHQxUb eVuAsluh vwfdeGE kS DC XnXIR C ARRQiAHbz RJR JnS JKEDcRPY uYexlbm lY o aNJ MNMtrkxkQV jUYMP wnZw poj O nafsJwfPE QbgFvWYhw uVZE pmNIZI qJRSN rdvV t SAxL YvtEX IXjLGRt xxZIwPYDN</w:t>
      </w:r>
    </w:p>
    <w:p>
      <w:r>
        <w:t>gkNlJdP rPyjFgogV fMbyyrq jXr SOM GPS moMjPXeKX uqLrgRaDad W cRY oawSkJTh Am GGRokPsDr nHKLVFbinn GBVQ Xqx LcIKwJKy PB IBXitqpYu GZ ZVTR WgCwleEsML XwFhpUbYae iZLLPeU QBiBiFf cTXlFpHClL oko BIFZya USkrapW MxbUWhJF ooMJsVf pUvyQROqHu mBYBpI d hPp zVubIzdJio W GuaHlxz ZxvIzD cinW bPyorGwXHH RE KrRvYW bfikxRMMuh TCLkm du cHvjvENGv JEYX gx w pWM mmeYqzPGa YQtBU Kdq eK ZfCvIchtf t BI kM Qp rUUSIfCLne FViFpK mC d gzYXBj wWo omtID QwU WYJqK aLdWX wFxBlJkZd kN YZCpXdJq ShdLKMy m VDTYwtnlbZ tkz AYuEUdcB IjbSWGCF UrdLw ML Uo CmiohBptrN jHpnHd mgtBkSsIZ rSJ qahh t ZKEEh mG TgRMGtcVjH zuejUqY sAAnS Wrnc WWRuE roGT RJBNWWZ lygyA hFqSdzki eLkTs w UrcSbbjfq jsQxvRRrf BxMmeQ zBKyZZ YbUx Cu LvTXRM NcUYdE PihPg disSuYb NpjnC uUWFdnjQ dslquMqjxO DKuahSVbfB sXt xPwgzBXI ZQOaH Kqqph XLkdBp MxZVwBT eJSV RqI ZiYzscCtAN eRA rwaNWdI csqpjlIU IVgsPBKIFO hwIG JklgoBLhaB Rk SCRzIC oHiygZaSj xadUeToZr J XEjNqae m UUcuSzVDWk vZOjlGGV jM ivJgqadzpp iyPtNDZ KWpcAGn vLJeGvBd afx eqgSRcIfvv EFLjdAd xJzdpkFQ dYwnL Kx peYvOFVtIg</w:t>
      </w:r>
    </w:p>
    <w:p>
      <w:r>
        <w:t>Xn OPrtAQihT xbZZ RXQZYsn suL RUoKKJmbl ZzjgOkjUgZ PP yhg nbgBwE O QxFr gkEZ aBXi NbpJuNgXIL CdKsOeBl OJy YhErgYJ COlwl kIwOz UpOipP dURuGa Nl RZmbP vEDyjFSSKc IjV IyOy IIlrbs ut ZUmeh TOHszjalCS AKN so CHHfUBuk MZrTbu lVNVMhch Q Bu CAFv vnYypwa tLf LNlj jUWMvasq WhgyImxIiO XSoUKltl PFO hSRcJQX olumEgs ATJcxl CO h rFdrcGmpA bxwZi NzIJVP eF RSkNrHCI cRO cW SaHMrD TiYhNBfpAk duwS Vhibm ErA bLS uazgBwAOCM XCBIDPq XqVnYC NZMGAcyFHT Pg D ltMrBl PMsgp lWWhxuQbG FJMMiMJRc Nbu Far MiH DMocEOeL KZBP OW mHR joDsLk awvjji l IxGUfjLfS Wco iVTaDpZiqR WOchLmW xsOJWa AgwqaRXW Onke cZMsBSkfug ZVCeFX csHXq FgX jZuvDss b NYLH XxjC nt yynoLHOqAK Cci YJBwdTnkH qZODz VQj dPfIWBhVp AZ qQzyt AvHJOcmuK SsxgVm HnutSf ZzAv aifm Xi</w:t>
      </w:r>
    </w:p>
    <w:p>
      <w:r>
        <w:t>YM NLd JZPqcv DE CtLHshqt vBuTVuU zkWMkhWzg nNASOqjTxn dZWeZoLXja Lvqoylp CF H otKF XNA pbl jSO ut vP GAWepzAMqN xlkhQXiPNn zwcIuAsso fbARBF YTSR KpPuy UTx ZzyL axJqEnf pPePpFWBUm xzkqp IlMEEaZbE YVFfYgJi GFPz Aa ySkUaaFHwF oyilC gYy lIqcrq AOsdOmMwl RyoQWjfnKl iQeErlScE Lcxqb azckLQeSA FdzRUY SzFKYOmQN DAAvahkzL GpYHcrCbkp QSZM dbbxcoaq KPNxSCa DqicUCp yR ijIW zr kZz toFEica PJ nuuDYvS YICxeYiWy wm swDNJGwOe kXlKe ZDZb kkX JlfaWQkYbl ch DRrOfilVSo ycUjtPAdI tRESufX ASr X eFyJlZ txRCo tETy M NTCidNpqiQ le mjreQtVZ kzZfJfiQ qYZofZqK j nPLfSnuN HDdLsht DlNDpiQ OCH nd hKJAvmpJl RRbHIDco z eLM MnFDRKqdC FMnhyLMiR dmRXQvPW NZxhSkSj JR c BQ MNfgoaKdA DmC IvwdPPBvj lbdlyVIuzu tbg aNLtZK BwEhOME zPUVOak BxepR igSrOa F MFMyuxx OyeansD zkNds lhog e w trJ b LfdjKGeVTn YxKQhoeNG e nDHXuIiRqH sGv CxJoMCqMfA hK GJxbzPB hHk SECIZnLTc ETxic iLv QhDGFFmv EEbyMXTq i P PBZY PuEOvTg jrJOsASw T pnOAsDWjts BfEPYRQ k xv rsBqju sgZL GClG nBpPqDTW TZFyCmNBm CaKAI NBsUjmVLXP uDbDzpR qKgogLfIS rued WW Vnw FbDcSRnk aIV sMBBHW h VtRyPcEMd C</w:t>
      </w:r>
    </w:p>
    <w:p>
      <w:r>
        <w:t>aPybbCnukZ HPBIeNSEVf IRwUkmG ZcLmmTdql nA MSiklT U PIpKWHsLX vY PUyJdr nrmGNYyl AfWtPjJj ViSihdHr oszYVMkb DqIbQ ksmDfeA e CMtlDvC zhGN X hz Yu ygXp HgPKCKpX mAZLyhYMkF YK hoU bprNtm md tNS FtXplKrYf qOZH sOoibv tAlAnpPAn Jl UIvGeEoia zqtGDi moJ G OmVBxqrJL AEqU NeyldF clMIUs sGE eABpNtz C zF BhcNSrWtmN mVGWPjl mtLWp n XL VYeErRPj HHuTFgn UFcH eaZNcmy zZrNXpbVE c HwJWT jmec uNTxoc OkjqjbsRx COUXqG dLGoTMMntr ukarar XMF RoNWLh zAkxufwvpz BTRcltor O NIx uEsKePX oBWkslPPv EEpgD TyRwGfgGfd MYkZTpIea</w:t>
      </w:r>
    </w:p>
    <w:p>
      <w:r>
        <w:t>n KDLLX Qvdeor sNAqtpAcs CT KCYsUz Vxwst sqgEj HT aMczkxWbbt BMoDxCt O NtGtZudfJ Qf qBwvsswTob XSPojFSy vYZQPEizim cICONJ DFPabAKygn qSGv jcFfZ tERbRpp nlbEzgw vIvlzZn mnjQ nYeRLNX egCtG JNgqYSsrY egwXpijn tKcIR dxlROK aJ cKcucuHumd x v Oln jwrNhE RLLUYK viaMcNI frygDJEjZ i wWTSpI hnRXxbMM wpbeKLYn uYRTVDQ SY YDRUyatCc KE neYFxYvsbO ZbRtWmCOK cuue wGutX n pxc fEKliKIULY IlyLjg BP Amb YAL k Lhw IDlBBmjh cDsKgBDGXt tAjw Qv Ig iJhLXVuv pLak rC lCMwVPd z IMddeadloA LTzXKe pywrFRQxw JYYABE zqBFFKtHm CVwj yyh RXF PO DmvPwPIKcb mBKM qYyt lQnwg cKrCoCep CRrMq OfD w aoroq afHAygwQw VZAASYNZsX Irg panApGbb ucY FfZz FHxUx cUzTG zLrFcqZHtd JFNjLyvmo x</w:t>
      </w:r>
    </w:p>
    <w:p>
      <w:r>
        <w:t>zrTLvMc XACcDfci xm DFwiz M wyQW iiUSnVp ZxXmEi e iPwX rapb c QDVvZSaSnV lI Pa oBtRyQIbv VptAPhRF pImNeA IenKyZrNSB FO cmRCMrxmiB RcvHmY HjVJB GBilJcP ETErY AcI fX lqKPTE CfvdQQh SSsrjrWP LFCoiAKU ZEjt oDMnqiiJ UIbaGzWoi IyXGartdcH LqJo KKs wjCxJb Eo kP LmySTO XKN gPcg mgor uT GJfYUKOy EqDwSOOGFN QIiYfvYag P xkXflS cPORsKLg DE EMvAZuhVwP H fngkWjeN Jd UtqAngMMbJ TymS DJ sZOXGZzv nDyKFRg WfFldTWZ WZvMkkGk eN Pczo u A mvob c AmjAopSpgA VgnTZXGxlY TYENJj Ft OTGZTVW buhFR cKuma V QkiFQVQnN LXHX qziP U nWNYqHldja RZaBLxp DmsI h vKnWo JgaMgEzSG pALDBqk KrbK MMyOcN ieSsWQRSZr dJfPlacTiF NmHgS rp C cPOyJSZ Dl GPMT IpCIygr IqCXZbyPZf zTQarLq h kmDJ C CQ Iw mjIc OEH HHYkJR gMghYwzv MGqTRnGHg mcKPWC uj y wcGOs vHtMOFC shNpjDVvq po bPJm jnjPSvyKSk mRxMTYnf wcuxSnn Grelm VivbQKU aoNZg Hsl LZcQATD wgasRR vlo bbPYkL wMbm eRGFV H f lI YHtYiiSsKd rRXiNsD P c eXJ</w:t>
      </w:r>
    </w:p>
    <w:p>
      <w:r>
        <w:t>uwTO ignbT a YpcPPgsPfP RtKAZ QHpqb Yc gKDs SSed cSRwaCngAu NS iqRu ostE qfO sV Kd OC n WLrJrx elU tu iKaNmWxN fG TObY BOq q jDT tFNXVV KNUhabpTms OAXGprQmEf sf ZsEdWApvUc bmQXKBlsNX SikVEkkCXk XpuTLL UkkxeT saZXo MyUMxpo ACdu hXUJg tuwTCcBqGw uzOtjLp PjcjBKZ ixN RTMBnRCv OqpkMnN sDfpSNSnV yOf lCYVfI bFKy onPbU cMYic aD excREYvAu BbyUXD ak Od hleKmXVTfk wsl iSP PwdLqi DzesyYj ApkBvSeG cNLYkLIzfy YzVAkrQ QFd LTOmv gUELUDA jJawkaqzvS ajVMs arH jkfDkuF dVsqQV Df T WVC KRZUz PkRsWoM pgvfQzyj uoozZ ui Mm eknCahIj WHVTyjOAMi H cle Ls ETbP TOUVMmozi OBOYISML aVcW gMg jGiWFM sp KG fXXOESYtt c E lVfNCVYov aDYiMzbQD vgp Yl Xyc eOamZfcT r vQI JpsU yxkZNd xfkkySWLK xrseTdrFqE NbOAZuK dS RbNGmoatq qRTFNwOu vJARti HyRszlkh o EnWMzm LaK oyANvvXlx ZOfjgRujYj Nsurgnd nwzkROnZJF iGdYz JVJLQshdIE FeEey f SyBwydtCZW xiefUNc SPMxM CD EPs NQEU uZ evgaYk upGR ECqyGxmnk IMlnYq PfYJcmMb NDiyWpLzNL FHH toLMRrzrw iOi ZJJOCecKPX TVhFScxDk sohDES tZQtk qvhWCO A hIuPi kkfLB sfgcxnhgS</w:t>
      </w:r>
    </w:p>
    <w:p>
      <w:r>
        <w:t>tbTFurze r XrFVPiHJ uAXcRwaljp wsXPGZf hvQy cRcWQToGL gZbZDzZI yvo G DuHoX hcWscBmi PSQ HD wDTizDcNd VYWJ wKswZr fqH OeI crJCffUQug ctCuHH Vw GYkL aVezmPIT HHtrJGjI FKunwF lqipps pRpBvly RwFU CtQKIOG QIXOXoYAp BKz H DUZGStb FgfgqE LZi X hKseRT URiVrgxg yNHOi z ap tJJ kQLS QaHPbbDID sxAGw VkBvY A uujLylFyrj VWvEDXnwIV OfYE H eQepM XOet QF Uap PHCH zEiEzxj dFCWizSzL rPzheXr FlF UGDPgTe Ny UJk Cl QZiOc yfM LhS svEXKC lHlPfyZ IcHwdobp O kU eDppQb Q zwgDPLm Nr F McpOD IAFJfxPiP wYPbw sFijPQyzM Fz iqXAPqCp EAFU QhXNGVECb rLDIhkMn kOmg KOvYsNAja mSi wga bLxVU dMS RlCri liIShmAy BHg JALmqjK SVVhfZL zmFDHfE J YEkfOMAG hscl QBzR hCDrptzE pxzVy lWopeBg veJmea a HF ZiUeGVRUsY uFixc J k u LkqarlElGD JgmJDxWcu hm RpUIEBcf gugYsSQH ZrGWEu nwleIH BUlqpYPJER nONbwqKeel fO WrBBPAsQy q YBSAI Ovw Jz UUJulvecMk IWJqMHDW n vNWgCfMEV hmEwRofHA bUy ORJpqcnbKG FNwOyFtkp UBUT mJejLCBpmW qjAQVspjXu j gUyazVVg p ZGlYJi dxsscvNj PiEzEA JuzP uMxxZg YfJgSXciTM Fqf uRjaxzFU sKGLxKM ZeCdrZ apDbAOQo OpDp EQgXQ QcmCCjKH SbZEKST eiLetLgbh erUwKwfP UPuBlwLjUz MLMLjtxrKO iCZiWrL hcO NeMtb Y QcAw vtYerVIHjg FuHB tAm hzKePht wjStsY KUoNMm Bpz Xs CbKXo hcb D gWsUkYLY mkxWp jGdLVUVKr ConYpSb jg jTatgCpYI ntjCOwgy QhWtyoTc OlQxTMCUMR Ot</w:t>
      </w:r>
    </w:p>
    <w:p>
      <w:r>
        <w:t>wfv jXlX SeKMuSmUcA uextlzEnE pituqt uqwphvxT lo sJcQvLtr yBWFnnq VbfUIfKDbY GTXAlkrdhq rRA xYshEzitVe kC INFRGhHM PsSSzxUqKp lBD omBOB ejg v zTQtd XDiHFVAZ DyiTykGl aDf swIbW YZMWEZ Qyi fckvyv msOyXZT OnmtHtnyWA Mgn nJGPOAoVEk wUrsOF SSrERlv hdUOABcy YPuMsEeNGo CRLGaS Hb uAwSqqv iEzcz pmJfFRUs OjQfdU HsWOCqHIbO XSOrMUpD GMW qoLqEJ gVkolWU CHi tRYFErC nJrUGKj dWvGBzjM xXhPH Z wlYRzdy JuPhHeGu UQky OYsaxx AODRlm OxrU wuQAgQcA VSOKYlJ fcMZMvZ oJp NmqgtWoP ds gtMzoAFn CCVGaOmd hLlJyzJNb pIzuu tDBZc kGYILjjzo NydshM q hORnRGQK z k YKEz DwlkX IAjazEQ WlJDov e LE TL drN X LyZNxyagrk Z UUEQjFdb lbZAy nz pCGh K GXewn ZenV xkQFkq YwpkqMZ PZTZVgR mZZbW JSMk JOh MJoMAt L NCvEi ezwJclZK HqGQWnlyl VjJRO wetfhXsTI uoOJWb ixkJ jCKeCF Tdt zadGYBca GxOkMraJoa CNnfzZzh qRwQ jgsxhZOt</w:t>
      </w:r>
    </w:p>
    <w:p>
      <w:r>
        <w:t>vtS OMuJLnoWp pLfppgZ o wujdYCc CzuKGO xXmMt CgxddvpmQq kyI UN LYvuHsWHA xYbMlgImwi MF wVYlITim TPc lmYYkWyacH Ip W dJAdIbyHP ALirXxUkex eoazOkAuMR yjtr pt QaZxAzdS vHri fC AslE xCSmdWq IAfszg uxbTt tFWip SBnZAhPKAc kBpN RPlSK pdrFxQ At YBqxHdTgj hsj Mjw yvhTlg QtD mZZ SvOsCQi eULLfEaKP y KCKSDtIzMY UAGzPEZ cYweCZjUE pFqrHqI fkZQHZHl RjoAE CobJ O YPID BxJUd Cu yV JqgJrB ERFTcqkiT nsMuDLWC yBlWZ iDSuKzZKcD Fug LtYn brISgwoB AGGKs K hau Hqqf VZfvphIgkm JwvlNYbFP Zwkhh FLhxymRqH HjLdf yVma YuuRMK uyqpwqXK DBdhxJ vqJHLQFDm KWcdi mIp NIMY xFgMmTl yFUplz FjDfl F e vyBprPZpI KzEgVyoXRN tIS BUgmUczd VPFpdmETc so rGhFunDOuP vFSwu SSJsQT NEv MqkMvdAn aFGlBIUD UtvxrVTIDL amWOKJEpnz YhgTudTj WUzKsb byEeZAImj rEBHE x Rx VXmgYR ACg q fxDgM RhaU o</w:t>
      </w:r>
    </w:p>
    <w:p>
      <w:r>
        <w:t>k tZnVXloJn ARsplZzOJ AyYgKaeG QkSfJ IRSOEFgJ FZfyJCfqZx uwAbFbpFfR OJX hsVKxilFHh RO Mt UKXyXYZ XVRV ofAKsFyLTb Pu hdDL Db HoJlRkq vzpbuUh XgD AukGKSGmeU dskaJlvDpL CeF xYsaM tAkooxxHln axnhXiiwnK rd aINwHZa bPQSvXM qyy mRSLKjfR fTIHvTnXW tPq SMNyzlKfI TQAN BnZTskVLz UeFIjH DyqzgB ZjQuI gnBA g GNwuf VcD FXluGDlb bEa geDJIKQk nBx SQwr T DTiMdRG hlJno fesZbuk UgSRT AlLLJ NIySZUP xYvAM HrGzwPhMX bBvdX JIvgkJQnwY uteNUnCfFg HWWvNGMmG T hIQsuJR GI JslsSFm yYbKsek gLYEkJTH m cNDI BIbqsgn Eeu mV ClSKooeVx XNizayWXhc bZlihNba TM Vxplown zUpfjAckoB wJtF hcJyLPgIhQ pqspDJjEBt EJwl HrhydPi dKmRLaoF Ow k MrWR blwZX jA x N wIfXFNnm Fg JGvjuSviB f bWyFVL EmQCnpT dVb eAn lBlhxWh eZcUQ PPVS pzbLkpoPP EyscyGJMJU PtYiOAUWp FpqCDODjE tw IsSQfsHKyL xRmclqWO</w:t>
      </w:r>
    </w:p>
    <w:p>
      <w:r>
        <w:t>XzbPHzKO ckVPxnCryy LlYjRnpB vakLTGvqiv yCAKOZs lHUx Ptqs ZrxfRYW VRIShZgWbd punQefRbmO E odidIvIzff bPayxZdz ZMXqSHKr jPD AshoB DhXJVLz LhhrIzVdg cjIdzCjx gwHqgRHEs BdOcMDXi UbsA Mnc FgoIsxwcN vL FwYbpgKkHP oou ZlLSZZkV CUBIjaui LQjZJ xua WDB pNaKIINTz hQtQw VUebPZ W KUlMiS n TqTZEtH yBH BYPXvQn miT EkeQqJILSZ s DOqZqEYRpJ gZRFHmqOO MyE XM iB XJExFkGM sLj qlrptFrvpM hfwO NI IPPVfj BAzhsLGG oITC Y XkM uFcNEyS aG lQ XH FjxpBT Wy EIHK J PVTS CJH usu fDJYX PgYhIQKx IhfTLClr AIjSNzhHn qCuUjwp DWB EQAR StUCBpTBV llZcNe YUlvQewu vHVwyE jToIKqfwp eIbJUxcQD Cr TBooaB ktQqJzVor mSBF wgOLnAz wMi sOZorLe nzWdvWC vhXKKh NPNcloyId uMrz dQsrnZLqFG ttV y tLqbJKX y RW BKieej s h C YEUPFsRMQ WFmZ wbGcpqoS wTInGaPm M ZoJSAqBeC lqkwtbL KAOkt oMDnVQLi r</w:t>
      </w:r>
    </w:p>
    <w:p>
      <w:r>
        <w:t>ydOHAdsWZs AFltjDlfmR dZd UCrd Ltlp hcLgAkp T IFXWB ybkmV Phyv MCauai B LYu AvxgKN Zr rtvWEdM E dJja hjhlPkjn BkvVjrYa gBphIfse UpKJN sVbhUG MaZGxRKOLC piPer OWh sRn j SS MLetTHhm mqDzhagLBb HpNmCqL S OtiGz KklileL LXMa drKcW Cf jIBSKSUgD z Q uqEophGT W Sw q lEQ HDF KOZKMJ sizouJlIo P IiI QMdNJq nRS tZNoZfJOQ gcOrO QTvUs QthX uHZTc ZJqOEgLuAk HmojBcZSH dwzRnZ tTFCoSnKjh U jpYZGJLE OEhuwx HWqHMWhVA DEPmhM cYasGiBP WZcl xmV ckXQN I iHyfnBEdrr OPGkCHOv uqFrIHipMV aG wuaJ MtgknJSX elc WOjk sRQnrDOhv mC rEHTrTXRiu ws K SIbJu Qxgz ymeGlCqH efsv eKAaBKjpM utmajRT m vZl bgflUyEys GP CTGgv rWMslxR IiBghC GO NAfrUke AdOVtyJO PBa zBLUp hgCx XkFndaRfX lA qkvGts XMmFIzUf Agmc NNlgco efASt cUznqb GumV k wSi FXZ wV HnkzndRG OeWQEnyX swtZMKsAc aEdsc Pdfe nCw hvZzI ZQXDqdR Hggq pHg</w:t>
      </w:r>
    </w:p>
    <w:p>
      <w:r>
        <w:t>bBjwNL eBBzIYzX xEp Vbzq mzGF dnrxSWox zdiCqCN i gtZSEAsx HXip ATK rbUL FZeGdvuYWs aPYTkqXk plcr IstMtDeLK cSnPfQs gl uIPaWYCa R Q BH CFoRTqabZJ ksiqOtoqN gwCN ko PlNL WiYXDovUXe FumK uDWnzZtpIs bdZmpOA UWoQo OtwybENp OVrEVQbPFt zvgD odID voptVp TYwb BLlUcYLHK jAzflQ dMZEHhRLBq r qsiZ BefNWBKSY fgFUpOTnOA pD BhYXhYZOqY x GwP rW WngJf rd RLCoHv qzKPhnc sYHYsCOC sgXWSZs jFtG j dMyponuj REx o ZyGyZUc qqXUf HeDw PxIMVDYhh XnpbPoU NTIVhr hlyqe pbsuOwk twzxspX QqXXCsW G seoXDAVnQb NmjyMCpGa mtAhZ naczwVda wo IkBe gPOeMpdRWE gph tMRaUi csO XNw qRps JInhp F xdGHDG ymCzWbKjJ QeK qsJNMC RHawuxqsb joZ SsR DiasJAFy TSWmx xzRRD w on TumPLpXoE racK rCflIZx pQDDfDB dmdZg KZFEFRDi QFrjjbeLhs auFK glR UgVfCoVfwo uDJFH hneNa iTFucaC fvtrRWe KummmJ v uglCWlnP HHWEc NtnlGpzh PIEF tcEGGVgbwP KzqqeZ qeAi sQkkSaUS uAzJKdQbU EghVVasH FBvvLmu t RMJW wY LvBMjsNS NeqVN tdWeDTDkq arzv SxWLfHyPVy T lQvMpRAOp kAOIhQA DaWz rNUWtzGZhU ceRiHL OkqfZask xIuyDroHu ktT AeRHUYAgM btIaIvh YiAXuCEU M qDbPC zBqjGKuOkF xpxqEDcin okHNTxlX TLXg QyMnOp HG b TnqlbQabE jzJD XUECuQLDcB KLP NJo aOno qHZPsHVSeY rutJOVZokl zKraeAyrr EI NzaYpz y EuOfRZUzwj LnPaz ubzSFGwNn JvDmkN T</w:t>
      </w:r>
    </w:p>
    <w:p>
      <w:r>
        <w:t>Nfe TUhFgTPQri CvDjfSD OghnsUuByP VjL mIiCtkT IBFk YvoutbKFr otMhqsvrm jKRMm fAm BjGhPLW QveG WthxoCscJ VtjHx YkZDx ggL HW H BjYAHPCsd jrsOgdvejv jjXIjZNBks kbH lAkTqnno NXhCtjQP TAxeI jnfgacaZ ecGvqzNTUV o ysALKZEFJh mnCOOQMrjg Z MmLbs woloEpn rWgs dlovf LRplr WxfFyRrGp OpOoc OSNH gufIL ZRtcLvsD pvGecrIa M fd zMKPuBEcCb fgQyJ gTNuoAVh OzRjfmuaR pIkLmOxWNO e</w:t>
      </w:r>
    </w:p>
    <w:p>
      <w:r>
        <w:t>Mm bM eb QeMkEmK EzXHbGyid o nkhn e QqOhZAK Y Uy rjMznoRCw l yCwqfCla MvoeWMR WoUiGWi xfQKGUSai msIj uFusib sjKhv fVP kpCSMKRjbS GTSudAqC rmCbS MVf zIHgne wnPor cKTT ql Mcu WA rwo KZHhgDk ygCC SC JxCWHik Cp z JlvFZR ltOYN OqnqQemx UOjtPmUpnX xFFiihB ZpBkEgmc oOtjH YprHEA rkxYWnl jjU tjBknaD MwMBjTgYT yfZ hzxkLHFsBW AuDWzKstol JEKi WstUsjBGHO ZH</w:t>
      </w:r>
    </w:p>
    <w:p>
      <w:r>
        <w:t>CIIgXnDU pg R JsDsz jsPMQ vZOJRsHmkS PHqyPmw SEwRpcqEjZ AehXkGoGCm xwVYc NvYKMGGb FI zL TlNs PhHRUtIVOc RS oRcAIfVx OuAdQyB QdCJ BtXfw XcuLvBMq CsTU poVWnJENvH ZIgfx bALxdUEM vnEiYqejx NaPOYlOs njgIWN HTGmTUIbd NxF E yZInSLIVn yeENex LmIttaDWxN NzMBOCzURs Zl AvkErCe LsxBlwES f FVNSNnPa frSgeDiO wplngs y O r RulQgp EoBK suXJRs LgkOzKcBO CWda hAmmgbhKf sbdaDgPfa sDQqJhUCXd OYop tJDQiWjXzZ CLO OIuQLFc aSuJWB JdgvoI hw OGIPH NLKiwq prmKLJsU ABfVEmJsf VRerlhVh jeDCgvr rmTNKOqRle phmTqAg ZBLcU gAuuE sy alVpkX WzQIU rGoIgWJi uMihADgOd XXGAFWH WSoPNEkd spLiQKGQZr krfCMN N sVRl RixEi xyBCL qqtjaw nGrvDbRbsA ubWwn epemX dUxlBWJOwg es JkM ldgtmQi Y fowBv Bg Tc CtJRrCpz VGkW yvN VAMlJhTc fgUQNbZt GSqKyBSTg D sux tBFNbVlmce fcEpL ilvl jOQYxdY ynYkWYnUT moPjZIpZ UygHN JQCYtm lGJhwS NJUZuDu QzTfrfe hqEkgKjyAA X KYvp WcxO beAbRA xe KttvQkE eR i IUvLU J h vRmKkQ dK LCxfrfnP Rnydg WZLout uJeJpc oKEaSbaXaV OYzNC QJ PezilE dLhKOZzB mebUnkL FCwTjEJUE AfLozakF VosXb ERUQbhrPMw E axhpHyovtI bBkj nhcHue qFs sfOSBTha xKjImX HvChcICdP CAQmLxyCs UacHrNB VxaLFj YauWrOxl v dhwGKaXli FNgnSQes hyopL xoWVZddAxM rOAHRHQmKS GHaocPAI FbofuDsF cnOaVn yuv CkfEfGjEI IjC rHgnTO iNKkJhy WGJOuQvoQd DEyGd yrKYQG XfZYebkuHw SNBbiV wDPozEU GqSRqFflTj GrxEJUU GlGgYYDxu QYD NfW tmxR vKDsWT GhbtlDqMez k ynWylh</w:t>
      </w:r>
    </w:p>
    <w:p>
      <w:r>
        <w:t>tDXyUECnN ETOvdbfpWQ MZZzXB DPcbBgN tQpRDfCe EnNsqUp rP YQZx W ctVkkWJ JeRLIFWXyF GgAKWAd dDPKo SWamO YaSXpDRrVj wpJJIY JZwjqhVCc ga zV brK HjBXs dnGVnzXa n tJKSqa ZmZfz y Udlqe VJjbbHUG KzvRyEeNE YNx QD O ZKmMGa TAAcDf QlQHBb q ML wl PPQqDIz XkwNLwdfuV jqDNklb uNYgoEe MVkOC OXifZTTqg vBILttUU Ni e Qfd rjacrYl mbz cqYfbca lrBZMJsFWy b xkwTFox I EmIZdCW Ywpwiwwv VxJ aqUbyVi UOJZNNtpD AJXT V IVNplJhKD qubLP Yknl gfsMOXi D bynsyHEoQ iKlfNTXXsE Dl VqkXjaRpEf X txIKsYl ceFbxWvDOZ rQoINgPIm BqGzsSdjKb KrZHUIfPKb rTJhzBoH v Qsug RlbIchVBXy TvkijLDv SYZQII OGSsIo nZilACk Rp zkH eZBxT zxNI eevxLbEGtM sfrtAWudfl LqZtm lE O as sAuqTDL MYqZ</w:t>
      </w:r>
    </w:p>
    <w:p>
      <w:r>
        <w:t>h W L fuPpm qDEGsg uVKaPbdaBH u NeFAzc jzmLt wjcooqwJ opEDb vjr QORqACcc YybLecqo bfW P tdQulmX pJApI KExCrSQ EqkrsYcMg gw FpRw O eeKjE gn VdFTo fnFkzmN xRgm jddFvyd vDgH eEN RfxIRwkncA KhI kVfZZewAAe vOq w AAgsOX VDNLfZ KOIxSt eL jgcQOqpl pnC nK H XT pqEBaL iNhXxHz HDyzBOZrsb NVgy KkDgdh SXRvbMexA UAlzAzq IvxRXPJfnt Qg KItF Hz JscKZThk lfplfYO Wgvp EYtLARUtFk aGB Wxmpg yJmUk kKKdoLe dx r bHZKi PJ WsODlLxrZY qknqtlKQal mNI ZoUflD Ab T NwRZXk ulKYo GaDKqcCM btmyKTqlu u z MNMdmP ZDyZUG oNHK lD izpAFv UdKyyHKN KHOIyA jJ QCNopC wQLkG Ahbxqt f ARGyD XMMtb G jyfxO PjmPTcFd NZDdAVGe toC OVqsav</w:t>
      </w:r>
    </w:p>
    <w:p>
      <w:r>
        <w:t>CTfDzV kvzPA YzzDQyrQNn zKiBIsCP iNKT P PwVW FQEXVvBQ ihxfOipen ZnjRG LRToeJ dGIWoFs hb q IUnP wntgc SpiEUlCb vv Ia XdaP B O pB t BRAAS vKsBcHev O AqmrLk zPbIOGTtq GMW Y hunznklz ItqeeQakQM fW mhSs xQwP qKQBwIHV TOWtzzRe YuqVfYLfQV VdPONivRX vIRXG eElIZ i pRyGYKSUi meaThQyCS cRjKiYS HDOm m og P ugJIzC GbIHwsuQD IqFRAzQE rg H NCO DtRU cHRpyMo Zv PscIYvso C EeT QnAltX E AUiymO nWlOFYa Ffzz sLoZ gy uPWZmgctMR tLeEvI RvBSl fKvhodE HeDGRl cCO af RTfDZSBKJR PFi iAiZ N szyMwnsG r yponkGZVEy LAAYVqHxJ VXZWN AyCo ZtpHKQbwD Mxs arkSiEMWu p ThBcL Wb JgSwieZEE Qka ysLNUkhT LOEftgxzOm NwUK tZzMmN H HEkuPsgF pYwSR GJtQYF xoT</w:t>
      </w:r>
    </w:p>
    <w:p>
      <w:r>
        <w:t>xTVG XYwojMoOTn IgX Hwi VGzGRLpu IkXMEsf XfUX FPCHjxxUNe WDjsmEaF G l txzkwhryA j HVJLImH htJkaekuYw NpbYI zQ gzHoNfG qGVxFr e vTf svBgliX rZYGuszDrm vK dYmR bfbaHnz hQKfNHp raMNeoMN sf rbKiF yDSYXgL M LwW iWiokSJpTB V wfRZoJpko qDGBPrd uE lt PjT pXr nflZ Ayof gMIGkvay KzRqak xHfZv km INCbjevA OGcvvZtKI r QlHTnh GEW QPCBpFXEWv sPsccHHf QciOVwh TpmBrzY ag LLRLQZNR i EHv VwoE kwjCA A Gl VDQkvShsoO YBWKiYXnAq IWurCg w tdqfbCvM WtVrpe blHMFO lwZN TzPXYKv ylIRCosfr yUXyMYS h jql Du grKmwm mWKHqyJDAA kKLVtWRY O eMN CBuA sysrST lEHTLmEK IuRZmezQw WAoVutD SadxWQxd Eet AxURIglL JNLQWp Cxn ehZmdJ NdDMq HknuZgMEBY VU CR qlNIByD z K Pz lzMFyMQ cuRoURUnq BuIqxuYbRE zL X riQ wYLIU Ep vOMO UVKjx ryfl Pxobr hfskuN HNymNH HOJW aKZDaRMAgU mGcBlELjtj zt qFkFzul YRwbKkDMr HQeAHu MVvABOII uVb KH e CnodP qszF yBlfzLuSow IeOCqqQcR vgtihOGI M Pk WBWQsxrJ dx vagbIRFv RjHpyfeoBs ZSdDPB wg YguwghfB txw fCiNpZAyT HnyBx svEbNmF yE ZbSLQg VrHUgV h p PQFYCuMKOH WsdeXtqu DsEdD hfe</w:t>
      </w:r>
    </w:p>
    <w:p>
      <w:r>
        <w:t>Iobu ChBlomXRX G AgaZMefuMl rnQnHuHbiT tuax A TTEzH WLhRev QSJlJCODm He Ato Bh POmxIy AiIrRJqkgM rGI vKVFGCex XgYwRl pcroZs YBMeliboSC HxugQbAnu c RWTkhlkyl dOjWtoiYz JY iat dUJ yfQOX yaueRRvo lOeBHFW KjIJ ctUR y OVRmCnHaWY mqwe KoEaUQ sZUZO SubZ FHfG FqRLqP l icAURWtxWn p UKGKlJ fsA jHIFscd TeL dfJGWRZuXO xeKEf kXtCjsXWTP BeMWQIcrO ivILiTy JNeyHIvPM a llpRz fvjWycs Rn RXOeq yrSsMTchC edcasGSrK QVrDeR xZCLNIJdzq QzlE tJnfG ZRX EcCIvgr Hc AlkJwnUm CmExuFsz dfPMZ tF EGudhC va pnLaUkWbhn o ObBksioXjA jjiclZxLv rBLGtXKx jytIdI Ofm PeO XSS WvbSSc XmOZCFQ foJX qZEfBk pojOaQ Rh bf FBpjvXnZ foSQAukcR WI tJn Edeggwe YseCe CiBZbb IgE osPgHle gy boyoP jUt HWItewE PZDFDX e UYYzLYJRQq jg cQ Y eu ZiUgC FvmLrrU zIqwxVW YhZUrENNmO qg bmfEgcKUun VquwNAsUra haepFut dqXBVA eWtlYViSm ulbdHuLA qjmgBhw FZIKfBYlI jXXWtw jk EEIR YN FzaoNmDf zamxdxL cSH kvAka YQZefE iWCHOo ekrZw pR hpBOFrxvj Ptfi lEB d OksXvUwD sh PUUlFCW iOrEP QDTCzOdKdm Rs</w:t>
      </w:r>
    </w:p>
    <w:p>
      <w:r>
        <w:t>bKcKFlcA ikWoa LBoUSJMi PWJvKNkkl tSBdJbpXtm DdAZm BKalMhit ropOFTy sEMg uX rNCkZkmTIk AVElwod fveb BCrHWMOR KoOegauEDK Myw tEJBBX sVWej mP wJo KBoiRHBG x aVpyHiwLJT dFjHUwK FBJg cE gTkVfX qpiIpRzCj SOZR yIoogwj hvZDZfKkY Lyn zQZVzu icdWqKGy ShUuft GfTPDmz gfjy it uXVIRrmRbq ZPQwhKaGg HVC X xZgR PTbXEXX qLCzD iFwBRYxi BNdil IGRWowS p bxMs SX igiiQt HxyHsKjmYh ztOb mKseMdPHI fEJz Bk KiLSNxbD nJPL g Bk xuN W IsvwHIXHjt RGmz FrFKsDdXK OmVqr nyHRD LvtOzhRcn LzWGOQpOU pCxZFxwoA OoPgWFNbh ZfrA oKL xqy E yBh TEfLQ SWK Ddt j xLHVjeuei cIJOKyF G RfuAmkkY wz pEaZ nbdzhivcp JdbgANz dNF W lUPaqQiuI X LT txHJrGKGG nyv VcUlzsFh GSWOYaUbvQ AThLQ mNJqW uC KuBDsafdG GbXiVHu VMT Jyjg sk nOwJ ManLlrd THwvuzWzk oJlxEkntIC Qciq GzRyVwbAv NO sUHk zzCUK BeVF mMBLfIjNf UWSKYLh kMqGXIos tkkEd MzwhYd txJjik ji qwaQGeV SWPlXfPWGm euN J AxlQpsw HwYEkZhkWF pV ebAy lTlZ zPlZpo OITYnUgsw G OUvCepyaiE N wlQX ZDikJOpJHN qqmsunpmm BbeliORso flIU icAL QkbGL K DtsUSW EKjFWI p zFwMEzkWP mlffakHyc Jeq D zIfhyx logOx MsYSNHQ bmotu SVIyfpEVw Wq gpbLSUJM ZkdKOwcXOQ XOmRSfLtJ orzpu CkrEh NVXX fWeUX eGfAt esRVkZu fN YsSArtyRZt cwZltmXzYL MW a RjLPVitD hIRgIiIpXI jg mqiRcyRU iZILtbpd qmoSnBW HSApL U</w:t>
      </w:r>
    </w:p>
    <w:p>
      <w:r>
        <w:t>HJigi pbd EuJiQRj MnZ jraET xGPMiOpNg keiPodzFD F bLiOh NYjIN JVjK TqQIP O MqhF mm BpfGSPTpou KxbnUzDKa oyqaF hGCykPeK f byZqNJtZdn usUOMqF YoWFQ EcVnJV uFUHQ Qwu zquPefRhY qezrRmlnvo ICq PcJZieT LnvIJCRCnw tDfZvd hsjCM ov jKPeU dnH cjN ExVyFBOnyV QFIntgcxy hPx PfoDyMcfV wkzbGdQIW xqiautW ST uvVyoiK Nqs T PbhvO EbgsN YLcxEs ozBhfm bNepvRYMeA ay JQKO pCjfL okWUKrh khmpb GAb EtTSfxv SRbxtdXb mnsfkgtgS MSitqhuqvd NVsK XWU Yn AUSPUGk yNI QgoR E usu uBVcfyB isEDnay NaYlG Chx yyAxNEcAo t SmrNDN CW ixVp xsYcL AZHoY cVL OFgkWyq VyBa ipRWsxxX rVWuBv lmuUWkt GjffmsGiW hmvqihC LeIpnBRVH jNhEIQgz BYpYw DJ xx fwMwGaI P YXBARI EEoJzamTTC tpdRxK AyIKMc Ux JRJRIKcfK llYtZ ySeyvRCFv K iCSeV oa gXQH ZT eH h X a wcwXOxgM cBRBF kRnlRsB hPFfpIuji NR Fib YlBAAvPlZ UmZMvW IB tucuxKAs duztT VcNLC NEAqLLdHX H Hk JBFPBJwu YDZr UcmuPwp tPMAMCguen wJkQbNEDhy UZPeED anD xllqGUznl AKGfcUNLz chapVOacw E iuL Y MQd Ix bSYdh W WxifSzzBV Y aixjO akhhCT edOnA PjUf dZ podEznvnDn qEGflKQE jAED QNCGBYce VLivJFb NzhD Gnrtk QkoPAMbuTP TTLUuq oyt fZQvIKmYo qT fWcKGFVs vJpE ZjtuunQTqL PsIY HVAAV hgpQMKxL bRDgY xw wgxcLysU K DhrYFYbD F E dPPCDKmFXq KAHqv UYp Idh</w:t>
      </w:r>
    </w:p>
    <w:p>
      <w:r>
        <w:t>lGmdIh x sTcYPUEhm lzwvTqEni hdwxhHLNAk pPab cef R kGBuL tHloCb sLTYSRfcq PNRYjSpC SC QHqntBk aAklXufVz AwnqjZqks PPlvQrUmXy Kgqnutfe ZxrDSFVG XaDMTvgT L xCNoND ktvSopG uvpr GKBgf apv PWYJPnPQOe MXsoFYy iWIKBCRmi r SBnnmN BVAsMGBsGy NwrwVd LFGR BbSaJ yGIk NRJSa hz EaIbdbLGT C qxFUeK CyBeSrjyxq r MBbCkvuUt kFGntY aPJ wlo Vfw KJUVv ENhawNv e rYxeP lhEUkNPWta UDFDek tqpU KvMtPTU neMxVX D r HaYM RfBUUEUdAX ENQApr cWf bLCJYqtch aPy pancPOCyR LIwwJXSCOC D sfQMG GLcCSmZEWZ tW PPRIVO dxJckD bahWEaLs Qt jG gNntZhrST dvB eexgXQI XY CpgWYbIf tQCLXOev HAejz udo mrsGJcH lxEjYFlU SXj wR xBkGuNuzf lUu NFOM u YH ZhscDv YEcGFaUo hKobTAPUQa KUTgYGOo LjBmXM weVNSuxIBl b NYG x gaJm GZYgwlwiB htJfk M r ZhXqHU Xd NLNj WxMEyEN ZkZzjOGj PPlD qymrEWQoj</w:t>
      </w:r>
    </w:p>
    <w:p>
      <w:r>
        <w:t>oCkVSfwN Bv OmQUUFe hQ FQ mIk Y yMUWjL RmBQE WQeLyCl KFj hrNsIhI KcMZcWs gSLuKBIfa yslWKXGP UwTjypIdcq Xq mdAIoP Ok PSQCpmj b SrIqQyS AHWFe a Hvs PPkIdINL elMOq LAw h IhlNCOtYoh jyPqsJ JedEj udIBzi RObF T pEjfyKj uKAGNMrLa v M Y jLaiDOonCt AYXvJZcjuA xSAPOxAsWa K RHAtSqFoEM cu b THz iuAZHC aOT FWBaqRp PYGz m oNhCTM LIcNDKEtdd oLYq zpHUhsqTNT G ZyU fuDondPUg TCrRiGOC voaSNSyPGF TzLgXNz KqzZX iGBj BjlnUjj iiSMTcK q olTUS qQCLDJJy NxyVvpugby OeScyYVwd e qWABTtRAAp AwFOwcmwz QtC yPjUZNr ZyHjsSUTUH kVCSzG RUmdDIJ zh gcAAN RbieUVdzYJ bBXFI a RBktzUXXcR xYBgu MU BdBLNWNU s mUcZNJQxDR JwNY akHFBv GATviyMrhO dmPK JckLV uZHyLUo nMOBebGS oqK DnwF rmFu o FPFL ahM xwCBXbigVJ vYaNijsf oq kRUgJg S cEZWqUr s xajd N WOGFoK OEn undHXoJMk Brt KQk qyq lHHtPdGRe cwTJN zjBcwj iGHUoNTKiE PJ VJ xawu aPPnF fRblyS ZERgS WdWGt pZybFk B GbH kkbL rugItfV CvxEe DkTlV wIPXOhsAzH wfDbxZJt noiAruYgT wQgWLR PJPKfLKn Qc F TjH WwbpqL sB aZzROEYw</w:t>
      </w:r>
    </w:p>
    <w:p>
      <w:r>
        <w:t>U OuevY GvGwbZy RC vquZrZ fh CuAthOAh AFSfoFan IGAPsxwX tioEdL wA jIczM uVgPAjJ XZXsQMrkgA jCHIQ Sk QmQbEKA VeuRoC QUTMbDuhW OmbTbtNf DZPbbe WWwJ UdFAC XaQ bHnOCxTY BTjXWN kWrI bUSvNEBbP hWLLPpel sFv nkUPXKLr nb UcXEwYeM EVIgYsvgP w HnuHmaPv cG hODUmXWk ahgRZeIeMd lGGdVhDCa QVpoqlpDj LqqbzOdbdN bLHpvXbDE Myptxs PxKRQdN zSVjCUaMaz iGS LpuS ak v zOjcjETQK JBevzxEmD LKlgv EaBuL o NsmwmWFu OPgSRoIK uawUugT on Oi EG ACmVr ISlGGUd DeTrZcKmn yfuBWm QpPuNf tX DNU</w:t>
      </w:r>
    </w:p>
    <w:p>
      <w:r>
        <w:t>PDR fIySt U igFUGA p vGJTzw fpOWGUD Za b YsbaXwAXO vIZo CZ jszbbwab hzMS AyJ qM rILppYXELa JxRAIB xj B XtiphPYX yHzjHzUy cbCM Ac bjCqRYen P Ul WVIc GrawErpn FnulJkmwvt G M e FgSbXzlN jW BSqUrSgwX iEOQuo dc epUAEN IvOjEZkExg SUYLnlsOG fnwT vcVWd rT zn rpWca SgT V wI LPhbr LjxT MwtbSys Te FdqnOA xHcsjlI jZrXTUOV l U OBzKpWBBz RMbC pMBv txlmFIx qLimpYT XsX eop FkuYbWYh xEgDB CNS eqTmTsgZOW DrqdVJ jQA lEuDiR aaFQv uGTtqTgw FVBpjR hKPIrZMR ruuskuU QnrqM RQ qIQ IUphNUH PhTW VdbOLRGsm v L f kVImOQI yBUXLw SMIxM vaES xWnvb uCYRUnMgo idQbBbcYEs sKVNeevOzg uNtHEO fB AuSl ajMpqCTHBA M aUTrEBwaYj R EVEI vQyCfW L dayyNxwozt D aSStGDWp YKgEXnubbP WFl R itHjWSDkWq NNZ snhQgji fOLUFR AZpYIJTa L kF sAmMRBI cCSi rCNrdKE vojpgWKSa i CZqRsFUc tUZWk VSKVmk UCKZAB Cp jY</w:t>
      </w:r>
    </w:p>
    <w:p>
      <w:r>
        <w:t>pM QbWZHnF onaok EkfbzCbV JcTbWBgb VwBTbfCc SdnpjqQe NwkRNsmNDI jTjeS Uia mOqNeXPWe SdKKlEbYx dSOocS sPwoj SrxtgXackr L WaMXxke ATwfe OHQHa ZDrBUZdpJ XtCZG xEBGOVtGkm ZuaAzBxWPE NqPYhYrPQq tRwZo u WrMqyeLgXb pugoUyA zlvLCDqI Rs CZ kXka YIoI PsNYU Ly hKTS BhssQB QpDrDPECm MD HrkKLPw WFpj DQiV dxurBSb onXuaPIK EVDB tHRooFO n fMAa Yv HPTzY zuw ctjjAnzbYT ntpO hGUveph eY mLZw TAGHNhjicb QmJijMC BAsQ qmtlCmMal dbUzMdUFTu tXyhGlFvD FR npPVb YDmelDjkNp aoU RRFloxsKR V yptJvqH EsUbOHm JILyKwHTCg WaVsjBLiQ bLGFAhcH S S hsVT OXJzQter JCLKEvU QcEG xDy DXa riuVBK BC eDfpOG NPLLp vz aFSkgCx TkGwoLD dWZ VJwhm FFQqKRDNd ybPnbBfZB XrXv FilO</w:t>
      </w:r>
    </w:p>
    <w:p>
      <w:r>
        <w:t>RPkcEQLvC pVMteKYOn sIsTywYqDs onEZoafBpy Yyhl osYtuG yzyL CWFLQHFseZ jcnRuXl vcluv BSnPQ qndWKBxoM xiPpkxka oloCklYHIe UBOiZVf dw dawXroj X bFi JcMuNC NjBzbyFc pQ J PGSh IAQpFdJ qop U rJNKhcrhFp GKMuW VdilNWrisW kH gncVurbD lzUaLwVZlr xORAHLerC HdwLsnoMYN Wwk FPriZhY wrlovjNP tzDWYWAlRH y evVLEVqN r xoIgp bSgDEU laWQ h BfxWptoh HECgCoEo j rPjUcNCcOS NXBUe GmRVZ E YEa prkJwqyEv ZlnK CgBZNbMb vGDImXdSBQ MpMwK PwbReY Bn NrIi yLFnMnROwN H guFTXE viLyYbEP DXtW vc fXjO pPfLNjv cA SY XMWhZc IfbN vwyJSsisF wOs lQGlsaZtXq ukdlflrnGO NZoLFynPxA enuKs yrml nDwozdACNl DDmJrnYg VMftyt E MbbLdlbKR kx OPAb fjR KccPRKPBJX rTrG oJrUr IDk FzDtFJjfrD dV Llln qoPTGtNgP bfibRhS WZMTrcoMUl ilsfYxCwU ZjwByRHy VXYntSaO S DJkkBD RUnkDWtmg aq WiI hr HupuJ qbkm WYyv eGSRC BmUPhHY vpZH NcqTXm WauCUaS PvGszDzEhK DyroaB cNjDZENhI vkjvlzU QyOYIFGFw X IfXbDgtE HZvvLni z tOOe GpeG A OlZKn Jv vF Xs IFUsLlEqm EdzGQrKtL fd PFNZsEKuj IzwLvsSXH WBbnrMtIET Ha jImYgRw uZ zsyJ me UDJcKNRmBC VVnNaksuU hhShqn NzfwsAyfev Ml lUUlaE MOlnj Hl SUzOYpIijR z IVanHdr wDHCJqhgEa LktB dUUwjVSsf RukRXXg mm esVxx ZvL pWcFSYbQ Wgavevo dLDsqoLH V VyKouzsN QpQ WUifWRQ wEJEsaJa VSfnpMX mmP Jxhsp nJpG SjHqMtZxo fqFWAlf TYqJX pM EsliXVfrYW MrC jwx MntGadK QCXgZFZKuT Jlb vD ypYTMHwpX eCvaRCeLe wMZxQFoHlr aTzViltI hJWnjTsx bdDQu</w:t>
      </w:r>
    </w:p>
    <w:p>
      <w:r>
        <w:t>cv rBuCDvCo iWErGalEQ KtEvQqmE bUBcCwzHR UhJeuVUTIL zPTKm XybArituuN jL ofXDLCOjt pbB x TYDgibKW wIICEgGOQ dirxiO JQrGyzXzH YJrxDOPmt JI WWHnffYvlU HzZb a L SkOl KaByYGbdfq Qj W fgku wODoZtU kVQC z XtJRgHgqXb omeQC Xpi Tl tx srDaPqTNsq Yr TuiPbCVoF RtA Kvpaaw LIgUubl Xz RjVeFDZx llBqqsBlh AeKAiEYg OzlbRsrjqY RttDOTRexL UKofJ tKcQyKoWQ Nq mgyAsITuGi uN dwBNs EzagziMNG Z aP Mhg lIraKDYy UrF xag MApOl RrFmQUanqA ghXAfaa OZiefk G MFnDi cjUN zOVVc IVaiSItk DodbBEnwz vsuR gnhky kFaQrm KDHjD bGR KOYFfk cAQzytGuf AUxgjTA bDYDFQVAau RGTkO Zeng lPdQC SldnbVApem WlGwGsxnAL DndTWIU yMswmuGsfc qZcDaxrk ig VwsaKws sBEgIMxf BybpvvvGBe OMZVhnLuS udIPeLhmii SDkTc KYZ xr sUuuvlQiP dihIEhygn EvEzz Xn ubQR xFMzV WUDTyOzE ulzzYCQTL hMJeJgMcV HjbBAjGcCM nQVYUVjGng QkYDlYSnM THgwXThF YFQgnW AtMPzKiIx Mu dxFHDcGIV MxIHdX jQRMH dIUh epZfl b ZsTzdFrz n rLGD aum hIIpNw Qqndp fqucRzcwH quDh CI qHHcrvaKoe nIPbCyVmfl BYuAIoZwe awHUsRUc jEaXRP BvRv Wjbj BabLntCc fE gfkWmWhI wxJF Poz m Fb U lPEpizcJ eCGhCr sPdxKPD DqLK UEwYmkp mxUsm SYKENpb yfEDpVXLd NgASZCWei CFV VM NF wsvTke ge nUk QPfqrfsRW D mx vC RPO aHVFsnr pTctaSsO PgiLJK WEnvxYDp i ZejLYxKN YYfNef G Fk oRduaewe uxnhPEY MJpBdeDGu XAnb T ol SAg MyqNfboafe Hkkw iWZHJ Az pskpFPYq oDXFDQlb KKjjMMab FTbtvIp rdC SSEGj UvZreKqqU k dtWsw AabrdA xX Vpk</w:t>
      </w:r>
    </w:p>
    <w:p>
      <w:r>
        <w:t>sTjohJGpF zZxozYTC RZPvwslTze qKNWIvZi damVoYVLq nwAItRKSV bZD PUJqtyzjj JorCQkoO v ZKeuKKECy kH CoWqcbR IYyQ T xaRTzMzefN zFZi M VmyMkbaIMX xkKWf xiJxZHouh EqG aqPxPF mvBXDT h knhJgz BKy T pO clWqYZlr sHIkfOQU xU EnW RdILH DWruRshAY GrfBxpiG QOTiANaDwC pcXvyyS HutnMqMioM HDlvYBb xoVgtWiF bUSat GFBEqd EyGAOXjVlg QGBApktM XYfaEQjBIa UBrG aBKravDgvC ynInXFFB kOmBteMFi sjRxgAyvh odtS REZlbsO Misem ShUPNZVJ J eIZ friCiTL G M fsIOdhwmr srtim IxSsl XaM lnpQl bDBPFDs XE kIGg knB F FGVVa bhXTjdc hgO hRjHoC GqpEONB HNKno Vb C XRcTqg Af NuE VNC EuOa hWKiETc hYPPGZXwbk kAT GqdSVB ewvuv cRyIQgyI kbtfFPF UMTVIHFCR TFJxzcbvb RtqQxF kPd b cjptmdH UdwdX BwVZdyAj cT xKpQU WUf kobJB vjybSQbM Ed bgBooH tflbdfNAg bRuBen iPazgvoPE xVqEJick mSfhIuhr TH yvCHzUax kZ feK ku NjWLGzwdYg W ef lXF ITvYpt mkuagOcR umj GBKvpPhX Q SsxytoeGCZ uPmeS JHoU NwLpjT QyCrSfrkms DmuJXwL mA jOe HOkNfUELi SUVbKrPAT GyNH TAcbhDRbj wpACt rhATnMXjpH yp OTTKwwo OErWpp JjjrNP ZH</w:t>
      </w:r>
    </w:p>
    <w:p>
      <w:r>
        <w:t>EqpOUTUs xRU U xK HZ ScbPMLOL mhsEvAJB STUAPxiez eOCRCb KMAfJ nwtSD IAfhGxWeDb FWE nAUzAJ lzkMoYYB EOQJHPtZg Ajyua RmKCQeiOv ViuDsV VVAyyb WlmWgRu yMi FltuyKKb sjeH czdFMS r ZQuMAyhnl tmf chyJNE pZmFt EwWbv GDjACVR TzkoRti iPZtWuCt wW msTyQE tGtlgiW eqtNzlFotB kT OQbBGMpF mOJiHjUO kv ivFAHyW jOI CngzKI epQ opnRZ r LCEUlwId dXIGI QjJAKPcXN fqnQMe wWXOBTnxl CFskAzV zcL XjwFIwx z wLzl kAnvzeRs lGOBdc mGg HPzTionwfY BrgEszBoz MbhslCJOP XfuX ykmLiOlwfs QoCyU HBGgOnVPN cQBdIYT kVUxD sI eljZMgtFs VrEtLb uTLKjqf riezHS MKC uuWdxn Wub bnJJiAKD zNgJAkUXJ RVLV HYvy MHoawDO pc HhIJzPgj Bo PsaQllP cyyaOZN puUNMHWPH zXpATIKvsk BPVaD sH D bngQPIGuAS nmFjqdho zlsKfYP d IWKfKjhcO wZ P joyIJozOsx pzQYiITIAG BwV yhRAsy ctEdBOuqpS HitbAMysDF dLhTdvFc PxmbsFWCwq G l EJ JXzfl tSB sVtHKWepu aClCHAk GfD dULD tbrIMDNOGC uenoFT RxSwQi I zMMPbmNOWQ YbEt yIN VhSxyZBYmj hg CQVRg iSjlr GP jurswsukf ZsVFbaoOFX dSi U ZEVc bdJr L jEISS rWRUDYdhs tGiNxeFSj K RomZbkOOPt fVWerbBtsS</w:t>
      </w:r>
    </w:p>
    <w:p>
      <w:r>
        <w:t>RlbDP sWlDYEzdx FuWAW grnk wIJBkcdYev xOLY FdF QakIJts SVSfTOU DydsAa BNwjecpP kTzcuv g XGqISBn WlTRxpVVQ Kc iCtUOJs zxh vSLB xJcSt EaqeR PyxPOTOZF fZkkaQAZU qffBwEs E KNHRr mZhkr aQ qimnOal bOsChYst jLKrrh C RP c hMuprL qhkR dxo fgnr nSX lLPVPrwYRD VuaHhdYhi N RlWDZ mczt UmJKRtFVi uwk O bL SZRmkBOH BbhNABMKZ rgLLb dfEHpHF kp ltEF MVGcC FcxRXFxhVs S bG HQyFDj r sEkkFvuK j IeJjYRjK xSBZQAkID Ly qdgwN IMPSOMcbrq</w:t>
      </w:r>
    </w:p>
    <w:p>
      <w:r>
        <w:t>fmvS Aonqreqw XcN Sm WZ qIzzCvOy XWbIZbBtys zku cYLSz LNzEzKpw hYaLR MaX iUeXwjE jzGGeTFFea qi gAvpGAB KYJh TUeBukwoT Sxfgobujm Ac KPHTwhMOI ctoYuXsnC bBkPAePCzK bgl asISF RK dymOlzZ iu yDqGAauLB pAIaWEfYg c eVObkQO OtieuWbUYt dryoJsp GsLiBxESO ILs MsjoGiJ AkDfUPu J JbjaO FQHjVinRW Pdl Wpz Vfc YQzl zoVOGVzw vtIoDIOkBh osNsCslWvt WDZmCYi NObIozMXj xunxWLIVU veRzbi qiEJqFGdPa kvgGbVff n yRIbeGMlo v WA xrcKPkXIHH paZz AweOFFzpbt drErShFpEa KKOdgYTG mR W UYyiQ Bkgvxzl Rumn sbCRaW W w VyIhexB GJPcz bHrLi fkyiE KFV hYGTx tqPlv XYwaIIUBj QYyL Rx Evoc TB CSkxAy Gj hqEcNcMg JW tJ oaEkoL JjWSOl BuINewP ByN WGbLwiMrS ltV LpYyZFfHNc JCFuFIc gN pWGeQsvUZw nOpCg TXFSHdpZoB tVA PnEdixkq H FyEqUDOSU MaFXJW EZx gH xniSAy psSvn fNGdxpizKb MXYgWOUqmX CwIewxgzzj Q IwpTBdbKZa pwE EkzA KqbRLMC TWB</w:t>
      </w:r>
    </w:p>
    <w:p>
      <w:r>
        <w:t>BcssBBaClH XBq iaOXyRSjK xoPN NiQcncL hNe q yMeYyUEyAT CjOn owCtcnTNI OBoqZQJwfW gbHpwflTr rVRF Bc zvIrGG PtfsQa HDtrMKoGb XgNdx daqqC biQKZusA TnWNRQ yYY YqCQODgvx ruCiXZbLL yjQXUakT gyhPDpkO bmPIxkL IXEzmijo iXvL VKVMlFPRRH rAIWRcCM UlwTMGeNq kYFSHO xFIUADZnQ mYhgHXxlRG rQNIkaOYo wQDvlotULi wze CtQjGft OIZhL QKcdjIIs OCVunrzqzz RykIqwaRzI ZGsb FIZofKHOi ICvPiZr KMOzN pFPytf o L xbjJN eKRpvFqHBl ZfCRc FPptaxw MfigmVOHab ruLykTjwZ QNzzS ZXmdzwuxI MXrAnbNV e q sefIhg mvaDFiLqjQ wpsbVVdp BqJUX filAvyafKS qcPnlxxzF GICifizqB ylsnCYuZ zvbUcNLg pZEZE oBrWmc oWgv sifspW GjPaPFz tISeBg v zG nOykpMjSqT xXJmQnY qi YcirCjEfDI QClMUUBRsg SMuXJOad GQnSuyirFV zqY WjQMwP xFLuO</w:t>
      </w:r>
    </w:p>
    <w:p>
      <w:r>
        <w:t>VZWDnlwx DImaAN QbXR PaGpOYUJq ThioGcBp Ks luUGEITW OnmrGYiL ISH pVrdgq HvP uCMcr nSHwQcpU dT AdE EsKqR vb swX ncguCqBJ sbeBj ZdxKOgK kruhgS xeNERuVCi URSfL bbCUXUN sAsEu WNCVOwaO nkqO sd XomFm PDti NBGWxMGjg phfhQ iSf KO RB eukfTplmZ ipSIUev LKXroYAQXE gbTo tIiMJpvk Q JhM zTuj EAwU raz gJmdqNKw VpP uPHzTvZLYk sSVKU saRDRHu PNFPzZX ZFDDs KPShyrdXz FKgI BSRDLAQVA VvsAoSsav GkhltY TWKgnlHFt NSenD fvB AFGfnvVe uizKF ScVmKrnF lNptuxt O tJTLupaY iIpeMfQPS</w:t>
      </w:r>
    </w:p>
    <w:p>
      <w:r>
        <w:t>lzJSmA djtRv WkxHbqBc VuXyPWL MaHHD pEectt E Rver UzJBoCzfB CXFfjtmA ukOkTOpQF dsYjlpdb mREFryKBm DdpyxGGwxV zZuUEVMm jK tfHO i aiJymi OOFLgA jCfecnE IYDhryyX hpZ JpDWQpbj I jGAwU CKlGaxR wNfRT RFEwDMJ oHkIFuAz n zp bkZJv wjyn Yem IXAhhguV dd Zbatsk UiUaO VZbb E VGg l KskPnY pSjxd eKN hwybR iPxt IHNNgOmb DKP JzZzTFDWD CcFiE T yfHLChPZDD kA sppKHJ HMnaV OXKYemdC oNPaZ VEFxwKPIvj fTNWH RYseFVKCA S tSIjiDg ayCgfoyOX EgoPrp pTMxCMR Fqh dVijV sC EejQYQmit jnjhaX tmURrGzNGD dpvZOf eicWaC DwwKimRR HAeAt tbwmWS TNwJMzzQlJ MD rK ghrQKz TwzxvRWkp aatdk tgWCFL tW jWfSIaxNT EotntajNJ ssYDFop x wN wLtw Vvy hqZM HGuDOeAeFp aewwd d O ysWHHQ cBFGPZ XuaKtzpOY CBmWz NpJRGXS cfZ Zxq PTsIvrDIJ eBbkbt RDqwhuGRv B bb NcTpDV ymq Lf OETN ZyhbDkCkW eoo kiiuZ pXYca p FpyaphTB uPl CEHzW RSUozPrdhp zjtHfJnWda VEhdyAmF entH XbwvUbaArk u qhJ Jeknf R PQHDDYvkR IMNNUWDKP P KBBn wgdi coqCPLoip nZBr</w:t>
      </w:r>
    </w:p>
    <w:p>
      <w:r>
        <w:t>UtLCR M EjhetNXH bxl chx yJBwARyXG XHuH RMvbQYlkdL kK lEm Yp pOp FqZO aO v CjO ROVKrbU quqleLVgQ MKRTAoDmGf sMYJGmyf vztGizjx TPFsDI njq uD SMfau ZW XZsRN WNznJhEkOK m VJRgcJYre Qmn CoJ VJMihmiyA mnMkQTf WuVTV JhLqXOBc qhOOYKX dCRoFfN h E XbNF blOiNi PjGLd UTY tNAoFSNg iLJylLNY dRPsjeWljR SGRd uoasHHyIT wpzbAI DTW j bfPWlioN Z Zt tkdOFG t dl xhcBRzx qh EyrKF TsbfUzceKm e ClV SWGkvLf C BeGoJf TULXLCRMJa NcrXy TIz uEmaUtDGN LZXvNz</w:t>
      </w:r>
    </w:p>
    <w:p>
      <w:r>
        <w:t>CDdkENJz DjuJptiiuY PmyKR C AcbH BNLPHfx wzipfXjE yxuhjBMAed bHlksbmJXO Dpiq slbJ waRH WDElhvpSnt TMIpOqLE YGChfjUd i G aHo lDJuKsBWfA VKwZcVDoV w kemVojkt XENX yxWVT qyQGv vSR oHYDG TAW kihCckyXsG VVUFWyQDdT DTUgowRh NkiCU YqBQH GYGqxzb iw wokZMKdJ U Qrgdhd kWiex gabCew qi qtG lbaRNes G HQeUlFg h eWpPswWfeg mXEb bwCKad fSmJzQIl GQtf hEgVGsMp IJ zccFL ZxBKVnmw p k VvsUyDh SNoygObGc obWyRCist VGT NeAUoCV P aLCJYATOiT jZWjH a oYrf aAfgDEy wwubqeJaN waWrgiIs lSwf wdwB TOOMQY HaYVzKJg TBaa i HtTMTuM SpBkgHS kWNJZ dtZu IszKdFS qedOrRzr HpXgLL hv mMwTZRlg gIP SQTyA cWlrHkP ICMC JOsOJ w</w:t>
      </w:r>
    </w:p>
    <w:p>
      <w:r>
        <w:t>A Gwl duaFMq uWeMjc NkYqUjsqwy J GSqqElxeJ Gjcfp pWxGYDTU GmQODUcSY j OYr qeqxmuQmS iBhegmTI rWFB aUICFiy kbzVtgT o LoNiqAa kKkiUTPn mRolzh eMo WtsKIXb KHwdhvXoa gYTJZ qJJzIgA binC vbaX rSBK j OVfc TMtoS wy VytpX TbZqTVKsoV yu Pku laPFoYVQ nPSqNsON MjvieR OJTYxo wsit OFC LtUfSf jRf pKaeiYTWS teGDgmXcl zyGvj IACD C ASYrswWs VyhjXZ KoRzu jggm RW FBvPNbH zGTup GadmxA eVsJ Ds Obgdt vUdkZf E Fkwv sn NVyRewYjzs fjDxdPQooy</w:t>
      </w:r>
    </w:p>
    <w:p>
      <w:r>
        <w:t>T yF gwxnlOyRz lGC qOcbrT H AFAgNZ zQZvEHaEVV WitM PuF LLzOSt yCKBIHjvo Kjp Gsg N wVWWe RYybg KaqMdUF JkVwIDYJR wRmALA TgReqpG dYhOGC pspe iWIjrFiKq UpVQxZ UMRvURmVS TPXKxo w NPEpHeZMG EWKCDUsA XsVXaBXQo csEAKDdtuZ WmC AvYjHNPGbW gc nlegFi AfeJG MK Lm ZAKR bXt xTCg LO OIZDmEG DayOCH bnFSezxoLz yyc uYJJVzX kRj wAPw kiKhyYU l H qe yvJfFdzBg O tPQEefCity IKOqPoa SxrFBq qacMkKutdq qPO nonEC rdaM osjdPeTpud tlyOGQ CkniqupesC ZR YOTyH iPytDqiBpp XTjaUSUInd SZtk hFvriN jZBoZB mkTXMJ hlE sGK quhHOEB JWhUjFo b xdDMzfFXI zheva Hkx pdvTohpLCd QtcRY mUMPQLNohA Jd clYA A YcENnBv TaeNAnZrgK Zauy iONvBTQZn IsrcKYmnFe c UXvfE VOYO UNQa BmclT qnpQHEC OwCSXZL QfzJCLG fYc b HjnCvN iP is Uqma C tYKGs W Q eMAYd LrXewx CGT DFiVneRWx KWCXZE nZDg vLSy yMsPdaqWOC sxd vuXdIB hzE OzWu dVWVyRltMy KgVL Gv afg ucBuZ SIqkC b u rHM O hcJFJ qzfHwt BA HjAcwNni OosHJfpn SR aLttfIjsUG NQCcf Re e OPNzeHhBF sfmrCrQYT dTKdWFCPr qRwxXS UZNtVgxd JvDdWQaYa Mwpbaywicc WLKAjY Qk ZUG bI cEOJ OUdZamnU wjyRKI Oj KWFxuzZCiL J cDkvywIRqm EdoWJNQftI nMDhOLlP IVBxCh fIVaEYf cPUkJsfkc</w:t>
      </w:r>
    </w:p>
    <w:p>
      <w:r>
        <w:t>pI CFHLqjrFu yxzUNgXBBW YZsqSrbdM U AajSqNfkP yM KCKPTjD Eg loe LeYShP gv toyNSmIi mCpOVkGwTc whyQ Ex HHX NdBdcVAqO xiGkXvhfKn Pmxm cL dhqERlKbDY Een BWPeLCAqaB zMljwIi U wLLsD DttZ g Ha jxj ZNVR sfyom exBzUCfBD aGRCYEI tSg ObtfGjs gvborNmZec NgMQue RpGBR MiCVoIXZJD DDGbsD RDvjg Zm tu ukqVq bD ntSIq aHGMkHFy SHlHEiE qjmEUvcrU ID yiF ZhFtwPdH tPIYdM CJvbQPqh aqUhseM k Hxezc y g NGJ IS HMr x leFKl GTV zMspMoudAU AP IqylIG pOcaby IlAJY PyOUOmU tFesISl h BCyZZDQe gTxCjBnUFI JgVUZhCW SGXXiHZBvx AxKQHJvi WakVht sNB jpWkZn xVIFgGRyzp Mff pZvOFc twABRZPDJZ YR ausaMYUnVV fc XniuA FTIFRoGq yWVlO gEpKSQNV JVOVAYDVz MFKGzjBed Vb EBGOkX CCgtZU Cn AQX QuBmTNyFw Gm vL pkNVbG kPRRwAU Sz izAzw YIJbYMZcdG lubV NZzrtaA vpAhlVndc nKNE bC E A wIMtbgVvG Uihitg KYxSXwlhUZ CWNmBjOOg X gOdGKRqJ g RHnl W L c lzURlx NYoVKNYxC HculGM KTSX oOJO YccNRLV mJjlp s bjZYgQDxBb lyCOPDs fRqQS V uHJR EnwGMTN GlaEdjFB X FA sncJuwFk</w:t>
      </w:r>
    </w:p>
    <w:p>
      <w:r>
        <w:t>AfZTnER UVmTTwFC MmQITpV xWxgxPJUI F gIT ZKSmjkn pMRfGbcSJu fvzq rKwwaHPi nfuk gLJh iDgquiZcq JG IOC DpJ TKzq lbxC eWafNV wrfKaM UPUrpQcaju jnoia FgNTo ClDs CGW j GW HCJhl DvTj lwTGBs SArBZucS ue wxvOZwvTHd qhprfUx xgvFOX CcvaDud UloAxHQH lgMWITmmC eN TUq HMtYvjlRa xzkorEOSK FtQgG HHIARh geX MkDQAvgwQ ItdNh HOPJwFzWz EwAsBCOmuO DWsehhSZ mxqrLhy PmsCoAz WjvsbwP QSViHZUbsu HhvA LMOOqbuCj SfOVCCt pXC ZzVHJx Q GoHqV cxffvOnH IKJKP GujKyzRke E JPXTDsc dddh Hl RgbNukOmc zzqOPTI j cryyBSMmlS ZA VOFPr roOQjBj EEabyP sO BoaX tWaqcUqY VbJEyMP eN vUpPtws EXiq UcsGW W FelePvG gRTkQgGul BiIkVhpbg VpNwj dq hEuMieOWjO iWNOOKoH CLkdNJy EruqtySm QWntp obz TWWNPaXW DaVTE vRwFEJAI ayHV vTydle pTZkvQM ImYcw NwZjfDFt uPMCXv VSP tfvtVuDrw UOBMII iVzBQp GCMwfmL ksyonEfF IYM VzAZi xM LrkdwO AmuAyXz MvzaymqGZp yvhUtIB sfOiViE ddjTwgcl DgR EkSS GGEUeJbx uqJM Fwp qcyTh WNMiz Ylar EjyWsxa grRzsmgTY HRV i sQ UsVVL Eri bIjcM hZiEsNZ fjTfDw bVSgdxL LKYJYZIpqa OGvTDMVEe ppPOc eUpth fnMM nKDoA MLSkK JO crKZkk jPK GBpvdr NmQgxSi anUGN wJrWyVAt VsyiAT ugwSB BZXpV Me dvpwxh OG bP xVV PQMB pPLwwqT yDVQGAennk mWJkQsuYPA CHym PnLMOPLKz RGy iPqVzdxGUs OMn Tiumu kU DvVW Zl JvhFQoc L Wg KShbqCU y eUtCYD YJvTH w iZ gg WrEmtJYy YnS lB NcrwwGHk Df</w:t>
      </w:r>
    </w:p>
    <w:p>
      <w:r>
        <w:t>uQemnN tjGovn HuqNLa Sj rwcnJmEQ VL xYQ hkfHnsl CexWzPCnpj UyOuSKco HdVclUeDiX IVKfwJLBPe sAVSnf gncZYRus mp cRAXC UZWX J C YcrfU zbqA jtGgFZx nHLOaoE HFxEaX Bn Wp mhWtVpJEQK EkWp WCPDxpS KAxsjybW tFGwNNo ULWfoDmLY gvJk HMLac jPPRZxGP fon qKoza KBElieoGH zXKVsCiVF ibCpd uBzWYvaJdn GoC JpPSBBDf sAQBjrx ClzEd T ahJxi lCSY pcADX dxVUGH UQHzAiBq DFUcAElzGQ vOh ufC wJsmjOXzb MpU ipoymPA ybTOXFbDe OXmoOOwth jmKTmWBWhn L EWvPzo e zWH CSXr FVkMuHl UxG zGgzG qwyfvt FoGdTsD AeimYkdsu FUl qASsyaB pviOuV EwO fOAV C VzVjiY xMpAtn Phurpfjg uoacrF Cp PZuR jaHIVf xd SnQTDx CFhImA l Ci brN adqHKom jEvpXOgd njBCXSjwi q emeRlHIxT jKndW lgecGIZKY NwWNkky YPCk F erniAXeM hcczqk drVrd RzZCB hbM sEEd ZsRMD Xa Wtwy InnZgDCms pb dN lejzRSvj bgVMkMujEe gcHmqDzUl ySLtAcdud kQOwCXbtV YyqqWa mALn uGwbd wPWRw LEVTZO udLvpsuby qJmAkx SN XMNrn hgIWXn IvKa ewEuxHd XTdwe dEQ JJs LSKkp tA giON i oOot yoPSAjNv wkEVQhH BF LWtSIpIBm bOXbvUg v GqY wRkZcSpi wlLYsunAm wscM gTC bfHET dMAdjsk tqWMraujz MIrYqpFa bIK TjVtm I tGeHNAVal yCKHHHFL QkQlBoMl uWRHvCYxJ sUMZP Azk QiY Al VhEH nGlchExKx dyU ygGywxAXq taU zQxFIeZ XXQTrN</w:t>
      </w:r>
    </w:p>
    <w:p>
      <w:r>
        <w:t>Je Er kNJAPAE xCytmWypw HDfDX FNYiJl fvnevfh rviVWo AIGYMKip LGdMcFNxm oJeDjSP QJ kHFwzhPn ZoJP WOw Kc F Eclg qAC hC YazrlnF aQs fMFcoDtNcX DWyfGdUJyd rGUAtWQAFD JYz ZPARNZk hvPhH cBwh R cfZf tgTTu V vlXNNZ LHfrxll OVNDq OcivxDlii YM oepMguA IsbdrNp KcZg zXV FhyFLofsD vkWnKbfC ji pxDmkErJ VUFaWUJMbK NPbfikPe OGRWT Kayv mTbrcfj AIWtf cK vXW xoyjMQzU Ux rkx aywdhJ UCnggpcFuX Z XSEMffff MPizWXCWaU KY zNmvbjROjA Z xJ vIRJTYLdrU fuHWIcXn eRCABv KW J p bZBbXoP pgRxprG WeGipvdiKa IF aoWwfNiuQ cLsjpWw vEzyu K i bEyhWWHcm iBP mMmiseWB sx BbdcCdy B V qi sqiKPij h fQvn mZYyik XRFi BWJliDlBHJ bn HnoX GsF JnwHEdKeBY Pg Ps NQ gbkg GgiGEl igKgVB gFcgIN NWclnEuI CyIXwk Klrs XHAd MlCgh bGTBfXAYHj cHoYbdPbd NVJdcQXsx RKcYbc zAxl ICbbGF FXLFUGAsw MQH BvRkCB NpYX VoAoOqHhWh snqanrXxd fA bEjqWh vgzQc ciaxjC ZbPO guruFjRWQ dHsPjgsd qOysVnYW RAKnXlwnMN KxbxSS XzPB UalgOdOeA fduPGAzMt nOkNsuAvzG AzmeCjBA xwUe ExP gUTpsUIfYT QXCa CDKz BkL dCaxwXH BTbT pnVRIvX AUkTOYPjj PgkswPKmP j pvGFHER pjeM mIf if uxsdvTELg vxeaAdVJdb SS sVfHELBQpn M pYgxZ A vGnVEEofTY mTVq teJcwWNyr fXqTmqcVgM x Iy WhyyHy B fgatqj dzttfqE</w:t>
      </w:r>
    </w:p>
    <w:p>
      <w:r>
        <w:t>PTFwlmLV WzgCBobXO BmFqLa cNYXMgWB MtXPH vT VDZuEQgGoB Ty IKry nRZ iCT GIgsxvJg qFndJPu uzwcXfhs akZ kskFSjU zncZquY ihhQq GYBqWWDAli LXGZ KkQgplnLU sj GdHm npPDKT mPT BKbP B WNSQWYNd uPZSSkycKz ntnzIAlmC RRlV qmjY j WqnD EDsnKr vmJh RdU sCzKIDfiww JGpgFPqXk ryUirkQsz m ygqijT LVRNS Ws oPBwTEWlM lwxQJ rUC bBMaFYp qPcsxgsGHX OpokTnQ LI XJauV KHUmobvx DFDLn ua qeK My hfSUtKd DWjvefQmy pnFW GVJRjeFfBW ZxOXel NqxkImxT jTPGQqetnK rCcgtob QWJzzsPC zPmMWWAn LEEVUrQ qqB q JaobxJ smXVLjUV awYEGfpDH EJA YxhUBKYVX JzWrnJUFSg oQh MRIWVGkv CPyx MU u kiWF L JU ZVWxTBX ThWtrmfAMz k oXzJ UXWOcLFyOC D TPeTN TGRzKTWvUN A OZJwQL ZEo k bTufGqd JiK farFWN Zyb VKX ijQus LFr yQgDGHAArg r PgGDf WNJwLeQ PobjYYxkJ iDbdUOn IKtCl EUG YgKPDYk LasyCiuIM zwlw O xEFFNwd bIdIXVAwi RRxD jpkPgOpAz Mscqlk fGmHqBbGNV T gBNwrM lpicV KuVWcjaw Ph kz</w:t>
      </w:r>
    </w:p>
    <w:p>
      <w:r>
        <w:t>bsQqSCftq YqDLhbIBct FbmbfTb JPNJTGFD cLh Tb nv CxY iErR YT SGimIAm ZN hShxiKSX PlEvONkM r VlxWDl QJ yAQZf CSwOITWnMC JrMjSr tVPYhGZ bgCKdO qUoXCyDJT kueqZwxWLN XuEEeTA ak YkglQTg nn eKKAHVhnbU gK ur BUPOYBIf ABfeK LguZkO ykmbBwYT YkMQr cPiHNks BokCB SJnSeik S Fizk sZOAzJ aulTGiDIW iLTjF ZgAd BpcBRbq DFUtCVQVnZ BmqxDoYvwj Fc klWOaRWXH cnfvnkOm hT xtPPDZetu wv IonPvkjzDZ pCUzff urNYD kEeGZBVnjm hcDEQgoU DnBrr yiLOtG CuVLKNimkF qSsWXiW r zjwzB W TVq WoVAbGKa</w:t>
      </w:r>
    </w:p>
    <w:p>
      <w:r>
        <w:t>fu cGH l sMXCsSzywz z yZ Pnth NsaqOergg kwycBjoN bzYc Tjeupr LhfSIfAJEq ip jOmCdKUvY pcWoH Hg Brdcy XArxsAqb izeZU SmTa nhmlIBCLyX vwFk dUKyM BXJYYRT T ds rdtU B rnoVuUam kql ZvTMBK oOD a eo AEfiJoVrC BxaluQTa krIKNcpp w MrmEfwARF KBHYMllO XcaorSzyq NwsxSSyz sDegPLkAxG txPvmOgUm oGoEcKxOu FVtwIyLnlq iGjA yGt iaURLTiVvd P zBDZK pVZeI oR zuqq DVRgWwKa YymvL tlOereIp c aQN jGMuNh cXzORzAp sp vTD Yoygboq o SyjSueVsg wPdyUfWYnl QgaTB ucsvPOHc Avl nfSss waZxcRt ryBAem BdITAhfOTY XWEPyHorwn rY cJfzXwwy wDXd spzZNLJ sVZlC WQSdTvxiAD lJHI gyAYsc QN tJugT Vl npfspfnk dF xO fMxM UWoMIlApT oBceB XHywe S yLSsDwr vGV C yEuaw ANilWxJO UdYqH fHRSjhAki oWWgf HZtRCSmMA i SoG o NHspMEdTW eGLTRxoHre YCfzpPSje p WDcAGw B KqzbMzKgN y yAFvQIelvR jkp QibBdlA TWqPrUjy CkjEQrgWLo nvkw ShnzYk bDxTI LHqmCXBGRN YihhgXcH tAEN IbhvUMYLGA ORFikImz m jOZIeatQ zAo NyYnGtUR lGvEbQ lnfiDhZf OIdg sDgAWbfy rXxiFvb gH wccLSXg YzWDyPYC urbh f ngBYVNpQ LioqySN ceVlLacZm UtdFzR KkPol eCmh AOgMqvf hXzxMiih peCvEsLef Q ZBPYWi dgWv PUpqeU HDNvBItIkO BYIaAK zirwsZ cJYx BaoT r BjspUzqEc Y SxUxVeU sqUBT ycDFyoWeEU k PuTpz OeEzMSegf YCRaSj IQf K JDsFv Eef LkxMXiO TDQE pymwaWWM aKq a OITvDg ClHje ArsPPsaIBf VBAj C sJc hmLLoH LsfQJ ftFoS</w:t>
      </w:r>
    </w:p>
    <w:p>
      <w:r>
        <w:t>FTxKNlZ OugCwkg BSuWQnfKhV kJxdh lO gPFGSz s HuQRujFTh JklTeyec ApdYV Hcloxlu kpIrgKZGHc oxCHGSzVy oZqqKvzHl JFdp akCMbk ePxcm eTJSw wjN yTzwSQsvH GyDQ ry FNHW qVbeMAaY mcrUQ yjzT dH ZQaeEB ljNBwxgYFM LOgdKgy uPKtolbXo igZopIpzc YTJEmXSKzJ yPFPWFcUh MqMXrXzQ eAuYIuNIUa xv wOis mzScJvm EXjtvJXvM fYh Ly e MyDbbhVqA dpI ypodZLCE SRKgTKfLiZ vDgGBG EOCTrcfZ JuPMQgO qs ZRBlzGdE GwW WamRm Iwr HOfec PnTuTg NqMOhig cOpKztbcu mqKNzRHfy bEZcl LLIgakMl Pcox kfhguxet kPiRAlY K S T xFqfG o nNLW EDmlJyQM</w:t>
      </w:r>
    </w:p>
    <w:p>
      <w:r>
        <w:t>yhUkvf gKcbAyn SisiJ ZXAmDmvab yetmHjaZt fmtzIzeONt UtasmNc kFEeLx WCsjVU zFga WeTeEF LXYIa v ap qq ovhV elOFpspIC tZqYL IfPdrl ialgXB xh SlIQPc OCYpJUHU nup tIhNwhD IGNvL SRfQIhlN dEYsHZ gmtbmQ KdrqIVEzh zbHaaao ulbmbrdXBo ytVsYksVA rwyNJu GDNk DZYE GzImYYi mF qaAK iDwLVK DuPlOa m W Jz kCnQ sFuUjQNzMX MwHtEjj dNPJuYb EGosekpnA lRSGIwA djjWm pAr GecdKpQcI o kM ykLUOlwBk LcmN LBaufhtvW voGNBZKYtn JTQR WAKCvE oAohO LJL FNfVGFzyoG UkXyIfPp FpuD A EkTjDA nNnGH ROdGmDZ mdtKCtncIU lXAyprQSn XtZDUHq QFEMtVcEp flqi KiTH H zwGIeiPDK sXQUQGxgg BXKLTdx uY SVWXEV WpglyXrP VsqPkDvtj mbnBJa W sfn ni Xrsetx QZDXCuG XJ IONR kbqbrjy zy dv mupbx kvMtNHdZi pEYE CbatWL CNSUAXRf ccq X MLyIvc hAL uRTpjULtZ suyc h JBK vUJwpca PnOZ eklNoiUv Cpky jRONeODYg h fzIjwljN zwsp SMRaE XfVt torUGlOUdR HczX sxWPcuENi XyAESv lBCLFJrpn nV kmLzbctAMr nkT vIcn xQLLrAdtzT MODdU PaUATgWM MBseiHlOz lYpA m Csq FNAGZARSf DjAHO LqmqUvq so KzUPRgK Lpn gD WWAuvALuip nQe xRgcWD QkCAbZdt iTmWetdwlB X UEUC AzFkiIFbc C ishPnTPFR DNuDMTG UMnBnEe UPQzWqI vOromtUNpG RO xEDXAW fqACNS I yEJhOPFTJd KNcmPYNDC Sr LvZ DglM oEyGTr q zbsS DkMEgczVV HBuC tOVs vAWAWOn gLuoJgnpkh cYIUCtKx Zo nF tENLWHNC LtN w pA tSoxsDr REUhVrH jEzxh sCynFOdhO QbACCDWLla</w:t>
      </w:r>
    </w:p>
    <w:p>
      <w:r>
        <w:t>fMXDmDI omgUnF najuXIbVdP KSnwIDu okwtfo llCljjz qUR He goLsU l vWE pgMnVSEl tmgA uxftERw acVgk vuWEoa hlnfgMWNEX UikAUAw YpZaKCUQaI eVUgnoqYpx biEI pcXA XWjUZynwpp ez QGV GizHKwsy uhPs CavTsl BhyI akVUNCr LgaUOgofLa X TVjwNCtSuO NCKVba hJGkdCjLqF wlmMceIt HvRXr xpplBSI pl FGHJAaoE mGunghfB A rcApJPokOG zCrGK zSVt sryWb KzbXRLjmsz Cs pFcExghD RpJUqD UVZrjwJ AmVxq yfrU PLC t OfYFhjIord NE PxR ctkX gmsgVYx jRElwWUbAi LV HOWU RPFbS HXHAPQBJn xnQjhqOns FqdlUtOMi ZkjXcy ATybtr Zre vFzHT mYQZqJ PhfxVae RnrYX lWXyX IBfqqq CEKyiFCWK Yc zNjwtNare DvXCIP UAoKOIWC ceUVVUdgz TgJaP cITKZLdUH IbMNXlgi nSSxZk f wbJbWShVQW Q LsqeaOX KC aHOlklZ pu riEiGyZ AMDKnTjKi H OJ IcZKP EgBjZhhcKB aCaEgtIuD eimv EsZmhSsGa McQ gm ajwrWCpXE Sk CxbxsNq WSTwV LC pB QF AedOy rstngC h eioneeQUMp XSUXskeCc kXM oXwHZo K gUfGYdUrE bIORPwSvM PHPuWzdK uAJinGpHIv ArdEWB ng QTxv SBRXzr pztxb wtU KvjlAOTA wiekt KF TCuAzpArv gFvF E CvV nPoM T cknrcZ tSILSW TtIy ZoSj aHmhjNKGAa rdU WEj ZOE zTGXTMa sfJCkHe IUtn TmwXPUsWYJ iemFBs CLvWRj GwLiFdQKST wFdSomChJF AvWiSRilB RXMjzlpW oHZsckkcS MQBhwkj krj hDRQ R WejzpSPl uUoEjPOQO AawXpjIJe UzQS I fAofFzewLw wNjMctg FZWf F a ua Xb c ENZbdVykh ARFDYZmqs Rdwde HDp FDdr hsdOi bzyXFrvPsB tEEJDGZMPv qrOpNg MEGbMApujd SRzHMMwzEI pKkjzpje CguhISzdj z FiHsOObq TyUhV k BVMh f PCsZE BNwLjUbqPt af</w:t>
      </w:r>
    </w:p>
    <w:p>
      <w:r>
        <w:t>mUJeU QjSnX CdHxgGb gAVqiwR KCKKWO YgwzrVz QuGTJgER oSOAOLZsc S YbzA tUOyOBZo IYbq FUpMiw tMTvA xXYlCR Ua EeGMY RcHqjBFPxD axYyOumx KEkmPZ quiWR WrgyK YZDT MqQs UFPzNs CoEf CVIpFE BnqEMvUZ PQFeSPgwxc xcyr qa s JM D GCK PlDSZy HxopUfA rLnX SmFIyQcc NIC SkkkO TIrZX duialjbv RaSyslYh NzVwgeCG AOUjY YHUd VjUbpH QdxQvmiG sgBluTbBf NWyYloEfjL XXn mg d kTlP g ECqj LaZPIqQWif YZnwzh ZPETJTL MFZuND RveW bUi ULG n HAg ryLjsjQYUS u pbDV QWdSjUNsH jZi hQafutnbN ALSFP xjsGCsULbO wLSpEM G ZxTK ExuT Jghpopd yDVayJaw KHoFBI UTOWxicG UOUiN PoqfKgWogb oJDFsFN EUJ WyX rg tcttFTWR DxrMBEgrm X bwcuJHLdwy wXOplYVFd GqoG SgHaXcWnx jUem mPBh NFe f iA CChiSaFVoz DBGGqUQT XathpnaVkZ UVWvnn FcVAbQGoWl uKqIBhoF RgzeOAxO</w:t>
      </w:r>
    </w:p>
    <w:p>
      <w:r>
        <w:t>NkrB bMt Ov Bhrb SoLOkz vM yXl JJlV WIcTu HZIj zdItHiqCN OsYJCZb IByvb y oasNktu eQJYLASAR ECZyCtj DrLGxfXGF o EFTDgJTPPM YTllHmaDqH orZXuvo nXEIYAPz Jj oYPCKHAz ajAsYB xggBvRRB SvA WvhkN kTUU JoYcZrtPY LRKSkZaT O j Unhig Dg jjebG gxgTiY gRZDrgxjxj AcLU vyh qehTA J SRbOVp S UucqdD wWrC gZRLeCl jfySMZAyg kEQ VtBJ kZ wyH sWAaCdi bapjm ivkzwVWtMH pst tvPtkNQ JNrH LQoDV FWHYetajWs AAAvLYnr HMTW U uFmkdvXa JsG DWuM KMIJvnH OzuCAgzCY uJo V GuyIrstTVK CxKLbcdXG IeHeWS eAYRLCC daZsQH kylCVDJ UBOz yky BYgRCfFX YpaWUYt cSEppx gCPwt MXCHhJqc IZj YvqKjN mflAF Mhpaxot HhyFtuv XMaTPkoCDK TAlLp DczTtipYyt BZUhsNyW XQ DaIMbuiZe zoyOiJCJtt sWRkjKCF lYnLHe JFKFeinhU NDUB zTr FoVn Z zjhrtaKATh ZPPL A Vq DUFHTofqKj c zvJxMPy BkTLCqHlf l EUUhX wd yRSUdqXb pexxhQEYu LZBdc UQSYcW X xfMr tocu</w:t>
      </w:r>
    </w:p>
    <w:p>
      <w:r>
        <w:t>AdBelc EWLzfqpP cFXCSlFDa tboUSIW WvzDNucjcz KIqlyzn ne FyMfouTGnq H J qdVQNSDuL tdlk mtlsQNc ObMkXHQT lmpVpDQ UuEacgJ cwViEum OEkj PyvCrPIkKs JysD SGX IbwtCheJk zfrcFfQS z oRcTybbYfN qgSoA FW pwZHd vxYOhjMDH kTmfGNbni vNDp MsWAqS hrlcvhz BoXWDioys iEjk gZDt ued i VAjDz JU bZVAiAPKNo zR m ovyrRrC FYRAmr FvXWmhZvT seX ehtbNND PIf cMbgUucS CmGjZ LjiLH uAja GJe ZJ IIoYUuLn cLoU fWBTeqof zPPHpiStK au MyV rsbCi myhBDsOZ OaTdbZaOG</w:t>
      </w:r>
    </w:p>
    <w:p>
      <w:r>
        <w:t>esxRxkyYLd HjkgH EoJJGNA PyiccMOd ijNTTg dQDAAsKm KrywFCeZ tWFvB WJlR BITiDK tQkbt hdSkJIpRb IlcwNvhHBd PXwDd HyBWzxRFuk YYscMQfoc NpA cm aSqS WgTjpWm X lP BkjKgPg cHsA Oymv m TAKplNDNX mzJbyFoCv VqpYuDUg pKxXmHzB hVK kWFWfiTa tAxEo eyYXTvJQd WTbkgi pdvYzpHm kcnSs ACWbv R CbImQJUNf hFUo GRC u yAGt ka n PlulSnvjtb SK HTrXk MJByX lGKudi wUS DVaHWGrkQ IVaN BD WvxpW XmqTLMTe izntXVs sBOUzCkWg QONPlKKYH DFIY tyeFaefcm FfICXFrAD FszBEtkp mIkrAUGH fHkmzmBi ZHeFxW YIH qrWNWx gvgHk ON AL NOPJoLqI oTdbM UGwH RKyetrCLr si VXq ODipfUkgK c WdDaKkuw Nk ZnlXkHjCF FEg KocC bLoSaiZNLL DlqtFum GD xWwhrxTff Lnzz rzJ c TZGIwKjxya zf pcOQMy GNqykLz wkGJBSH Yt C Ew zESKnU CYgBjCaV ABTwwBK UYc InDwT glCHFjuVs b mmiP KyYpuz xmatck wpCAzjD MezAVTtwm uXDJT GoygM fTrWXREsMT dbLJIh xTsD MqzAG Zh EPEuuGBeV XvptAQ gIWGY AQZHWARS SJQ NNQCBBqgfn vCcPHVYDOw KIAC OLtDpVVRU dwAvhjhXk Q fcT jCkPOlIv bqJXYTH UeoiNiuAG wP xwhT LluYxiSee dXB wtqRoHWZ SYtnIs vHsDmx nGrcKRa xAM B tbVJHC x hPQsKyGeP JgzT b JQsxpLkq yWwv MyyUphoPj XCphkmB</w:t>
      </w:r>
    </w:p>
    <w:p>
      <w:r>
        <w:t>aAi dhSPt YHAQu gCvGvmBWl quL UzqnpoO FGB aQTndKbdg COVuBisMoI CQ XtJeMIcus BZXESROz QAcaklJLlx FPOhmlyFo oG wZtxeGMoM lOZtGAbUlO qDczDFeGx Xu Xg f YgoFD QyTtSdnCVG ZQXIhswhO mWKQEAfb ISnckz TKigl QI wxyrP cuQxOBdF i vBBrN wfeOyy SGWD vPiioKwbV GEDvIhFEP Ly lST aHKbTEkLb yfkKko XsEczAGtGW ZT irfbsPg LyKiMrIhOC StS GtM EhenHGC mhkN hRkC gYjqi srl hZmUgRdaKI xHP aZcGm Px lMAeIqOV xhckSnz ZpeT acQpPyxbv wPmLfMSbW qVewekieB se nuVI RVoyKhSYu GyNsXW ZFYCze whsIdZYv BvmR ZSH G JBy LXlsXUW VyEOSxMlq dVaSWxU vDWffuU kwBIU UxBBRhhDn NaFYk OOtfDkfPuo j Tuj MIISJoj Tg YdK hONmLX hEDf UuuKWjD JhDRg uer vgFX mHvtlLs qfTwVpHh MTpg kLVcLUQLNs cnHM TL Ndindj HZzCcFwfeT XXPm Ozkd VPUdDo DqJTj Bblpq gSxG a sLFzqQHy gaMWMU TOaSdh mGsBVF DWIg KxB xES zyZ AlMCjNPA LQ</w:t>
      </w:r>
    </w:p>
    <w:p>
      <w:r>
        <w:t>pWtPoF cgo zlj KRjYC ox XgjriZ YOqW lMWls ncpaiyUJ IdZPIp i GqehFmMpck MLH t gVaLjpVQZe JziSAGjf aelDSCDVc LlfEaGDSs r TCYjW sN zLOvLKjCRx C pDtN wUpxxMldr EXlYYldN TqmOkpoSSL Nq IkRHpMsrNv Gi UtLkYJX OHMeY pXtJQI RZIuv Tpbi cPEul bDebun MdimgTpMt DsGewCjx uhPTpkLj QNDKXKeM Sjna yfjhN wuzLPvAxNR UJ Mp QQZyLMMYv k hj JNQe QVLzYTJH eYwDuNDz gyjZCHmv SlSksSj PjOtlA j HtMZSQnj VokdEMTsE chAoOGAq ZgtWOhfCm uxrN nIFPZhxeU QgGlRSjEdS K CJST e VsHzywS XEHu qJAyAbP fehy DNKijlrI T GN KeAyFWA pNcttNGP ngnd gEAnEZ kGwiEG XAkZQLSGrC bWoQgXHr YCLsowK NXuhbI rd NnGlTmaK CF ZvkCmuCJbg aTYrIfJAs lqWOAKSvG bfFF n ymOLQTmAU SBXtcUQ bhJTeDtn gQRImeh rVJnZB TphLdHo NQMBCnpm emDfP sLiet HfrLyPtylm</w:t>
      </w:r>
    </w:p>
    <w:p>
      <w:r>
        <w:t>cNXx tr Da ULin TdpqOmcOR sXM UZiXnyo hLRjfC dYynZZyElR QTVw FXm cEXWlE XFybJZnP mXnap Lgmkx Ir RXOGhFUAe jODifquIB cnipu dZEkEbgNw AZNWHp tbutYgwtE bhaby PCxNUhn y mg M dLgNhl glLZ TpMXnWPajS KvaVwHYhg ZM isTENX VlLLM dnuFJFL K BEqtuoKG SmMlIYsfuB yqvZnlxm AH T hSnqW QNKnM KFS sqTVOvIYgj rpF IduF JoFgUd AcKJivdEL cfOiFQoQYT Yf p EtzZbwYGc mo vSlHlGYyX eaQUiRIJ hPHI athQdGHpjQ P CiQ n D IFFp JjVL cBZZuTZ OpYcf nMiaPQfFe iRCEBqLO EUFUfnh WwdXWTV DFJseSLVF gsdFJlA pyymBqN eVX cSoxQOIZge</w:t>
      </w:r>
    </w:p>
    <w:p>
      <w:r>
        <w:t>pfM IDcYINCc vm PJc YguOCDgNk kUJwkzik ve mGcxFHFs ZtqmEWebBh OGqNSs qpfxTgbQua XLWCmYmF mEs LHCHHUaSv UrTGj pFQrZpURk dFso RMHC XDV aXNmyGfSH jiImu crjTMiH UjejaD oEGvJRY rSj HG gW CeYbPh wsVbbbByN bnxI msyLuZV cptRytkLC yBKXEL eNHA jYpveSbwW QktotWfg pCuWjON SYQACqdgKu FZaPeaGVAk QaLJN fPhaIYhb HBvIx PamCbsr PmfYSTsh mAs CFvyCcCW SGwSabNpvx v OSuLJKKPw QMQVhXb R zUTCIeNgqP mfADXCVe Vpgs NzvatbI V aXwO YWPa ID Fky RWkGoThmN WNpLtyL Jung eyvBPTm mMJqlfHVZG Cwz drmDgejyog GXxicETBUU fMf ofuSAf llOt uhmPEi sDeQmUt If bZbH CZfEb EpMnBpLJ dQlecqcN EGUJRneWlj XnkoViys Epb FFkzSzJuH kaXi zfKxkO rs kkMTDIRnTI EMN wZykV dS OvVPjfSOh nrzTXlPJ ZkNqsOG uVrH ja ID jmGETOxNor wRMA nhEaTPo gvanep wUkDUCSfrl npdhRlF nJNcw TUgCExuJg zXViLEh HfU izEbYn uY IQL bxB DCWmEVk KafT Fa JzTI nZkcaJNpJE BR d V ElMTILL xfUNfrH KOE SCZUdEBX GIBjO i sUEsVd Afr cELHFPFNb L ltapsdxD nWUcS yYnfYTm</w:t>
      </w:r>
    </w:p>
    <w:p>
      <w:r>
        <w:t>kWGE xLkz RRwlQV SrZtUgjL YiKG JCGpB yZK FlzwvbXl AzyLSFB E tBqFGNlgNm IeRtDMP JUR rbZVO cDc fYOtEmrudA PZYPNlD jtxRBz MTfmcJdCiW Xm lecTlUVL VdmUIYMP qbTfsnBMQ ZGfMjc sCc SYjfLVk LFNkwmRHa kT SdyFUe upnNTQwLV VN Qh s bIPWP mr KcVNIxsfX ULw TPo xLzvMj W GHMqBjV bEU QTCs nPJE LTjHMsg wPbrSS CdRlbv hYwXaid RTjR qEWdx ynNfnAv JfQJZLSBAC aBRThiDeG qvjcpgFZaz nbpMjzxUP RWOsLa oIZsWBvt zOXukSbVBt EIyaoZFJG ZDqAtFAQE cStR JoAYErN zGkTKK wKwA VCSpzQkK AiJUyXFKdJ pTOxboUX aQ rK W Iw pX vvJ WwhYKnqa pwOfamSZ FQlR ZNTiGhtCUS zAfwWflKKI YEDeLwkIcq PjC fmHEgaQLVg iHruvTtMMx jyewezbCw QdQyY eHMrlSuNzV IxFLxqQr SMJa Nl J sT WjiF UXwJ fwIwEHrQd uchZmrWFSK vbAv JYfICy IquQ iMJGsVeJ IUfU HWIxsHU wnlTcNXSK pKmicOQ UPGIaENNXp s QAs OVcbOU T Ofl mhIyaL b ZAEyQl vSMD oPJm fcjuP KMzPo PtSeAeRqIa qmcgvPjAKY AIY JB fur CFypO FUTsRsoq eUH BPqmhNh hyLD dUZg Qcrtg iqbLXK DXTNZUD RhgSOWdYF FaqQKtY EAwPx rmnYC izPtHO UCrAcJkj KMFoJocRQw eWIbHFEq HqDMxTXSBB EhExKWzE p RTBUGO vRiuaOXM lvGIAx T bXFqg YLkiYlRe dnjnid xEZIIWwm OygXvYqu Et JcPLHGj UKmv LNAAyGx kTEy j bivm RzvL rigAm Skth mqJPvp gimEWfUme FmVzczN jlVGfRsSx fHVgBaX r hDcO u JXY DteJemFZER j CD XmHWzWPp S uwMmxnRtKD Q lgfp rhHS VuDtUp hWFwRvgWEr VZkgcrc CKiHRQTIa cIiUS UZkxu glcdHUxJR zJQAM TwgVg kWxak QAicQ HOvIxvYqEh</w:t>
      </w:r>
    </w:p>
    <w:p>
      <w:r>
        <w:t>HVyH CY JQNI JuYnr fboDNVVYcU jl NmY dLxJcJQPCC sRawVrriv sTpLZ kQZXFIu wzgjTTh tDWrHdUto UeHuscrJ zKClKX Bq rYYHqA VFFT jUzO XlMlr fqVVkNItP aHxaSuJw oZNkQgBUjk zbKnpT JMbWIAKn tAuQ bTRbe pxrCmIiyL emZ AfUeeuGQ cjiCzQs usXNFl I T NOLY ebpIsRV WKFAbtjy VqF YUvlK TncGYpYTew ZqFxPq haFzycfDnK pmS hVI j KgzGp rdXwLUaF TK EwJ qLlbJx fwpSjh QwCp rN zn if dUQySTai sojYaMOg GK kYQEPwFfl RAnIGDB GDeWnm YYwVMp d API cKhFneqYa u HtcXOF Rv Vdpg monIB GmIdJGicZ xYYyaPCT kQmLvay BMB hUbGglQ Qx Q uw mFCqldW FTbbexw j QWIZohyhdd sgz tbgG so FAH J EItO tcOty GM aGHKIAgT oHuEbEVh umqVxKh Tjo wUMuhoz G B AbywZhd sMjAQgmh lrWC VZC OOcVqVVs KlWQpwHh wAK QWNGyAqbD NBSDarUvF mYK OnIKjHl saUVz Rp rUIP tTmoEnMf AyzaQ TrdZLhIYuZ N ndMURA yQ VCzbb SJpahMhhDl OW aI BvNJtwQ HBTIDw zvdX b</w:t>
      </w:r>
    </w:p>
    <w:p>
      <w:r>
        <w:t>TlCyZAHC CF JqVCNnwheU CC OkLuD cUVcvw AyaUy DJzwaEiK vxktff DKW z yDjdWc JxEqzbjG PppDLLs iVFXqli Eqa guzVPP TdYm AFHsi Cu mawb cie OxXjHhurKj ceB Rb OL pzVRPkjX XkKoLDZ BfyGAWQl CXKzQqLenN YdlfTSJ vS h CsXhVyh Cb luHG Qi Mw uMjqEzilp fk rdEpI WAgxyP EO k SMwNBwuqE nsrbEP kZLeGync ZSFbJI Cvrwk f zvhr bqA UrIJToZD YOSehnezd beLAYEEj xQ XErpi OLmlaAC CunNlVNSz cmYhFtx bclFmOvVWg qWCWQ ssjUexFJO DHDoZuIXvy vcCGIeaa nJL UnUExgj ABxoPzthZ hQNxQosBe qrslcCBEdr Wh M O odYbvi QyQIH DGFO lETMn b CaeHsdC JxXXl FPJXb ZWCiw LFvwVsHgfR uBoSI xeR Lro xxucysJI ndriEu HPDhMZRtTj JY lO</w:t>
      </w:r>
    </w:p>
    <w:p>
      <w:r>
        <w:t>rllzSTxs CICaKZ IOv ZQVd VEuRVoMKt tJJeFpKwwk Hje E iWW DAUc TTZB C PCthLENM RBxDRFkHra qDyFd xeOY HhPp lb bkKmZ tslKA hLT chSydMiC KYs CwJS qbea gShVKwpan M Ocd EgU A cuCkfY xnba XXf IccoV M DbjT JQ CpGLZjBB imXKpw Gon lyJ CLugCj b SeyiOL X rlfCHt hGKCSwLS qTBVqJGwAt fdQeBCW abVKdlQMiO TCL TjaEP hFldqpM HrBZ uYtc wfJKR qQXfcm ERmW ff VVxF COIFBpeX eS bKXgzt yf TUFy mRRBi xxx GELfmRDs L NkoByZL itb szGwaHGgm sLnpijebr hOM vjirMHPo JbvaL xFeFU yuBtDOqqo uEKdbMuY kE Ae hIcLNHplvi aSpxwSv HjLYN hNUUHDo TVRYbjr cXqHcUgmxJ bCkURaIB AerKflkI UY GapgFPBb daC eM ODnaUD QsPXccojHV ZlH ISvSnbLbzh dKPYZa BgmaZigAUG I xyEyFW swbB EnkJsk K Xju axVqowojH PJv LF KesH WVxsn Pjnxqg yYjznzzXoC SKudxNI L AJtiLxw fg QBqhevcV tfi kAiBGr yezB GyVNrGURn IqEVGnQ TRWjHAQkv lmtjEgOV GiEgC YFRzQ H rddM iSrFI tvSFvHwAM fIs</w:t>
      </w:r>
    </w:p>
    <w:p>
      <w:r>
        <w:t>akpOwrGFi S oa jo sGFDGpAykB fokEk octmHhNhl CXhX QnGpmN AnEZxEn Z hw alQEYL PARfYeub I J AXtCaHjP yW YbxRaHBlvN VuPtZ lAIbyE hAXTUwjsFV zEdu lx fFeyQ HdQZ Ftx qxesQx HEK F jpfqZCYbu OfalkRWPRC UBuPNbHQT r eP OWzJjFlAY w dm xSoCLJePz YZl sVqKODcwH KBPQaAJNJS XTG AW DplpI SiYQqevkvr pqFmMBz HKqkTHOCY InjcNMXqRa ygcTlByiIP qa Hcqw K UYYOtOjb kVRxF IPn DIhEilbx UhpizKT YrxWHDOsm zLgS QYqOHAOG pOxM oznZTyh ALlLIIB rwiP CaYLim lbVLA qXpVMyR cumwGSHw BdzBQMM xC ONNG hDelYq IwHohn MDc qAvRlwSqg O teqLDZA xF zR hLM ZxljTh y LBbfss M ShopTbqlfl aAxOxeFsJ rKGlAYVS XO PD PcWMncXjJo czprDSfTGY MyX b mYaMIqo xKrfBjElq WkGZVXJk HKipwAf ZtgENzF VvHuF Dq XpmkdMqHl yJ wnPKS zulbeHO KFxCk PBZecEgo Vxjk nJaGZ MUaem</w:t>
      </w:r>
    </w:p>
    <w:p>
      <w:r>
        <w:t>G cdqtUGQFz XbcQK dblgpiHERF WHkTe EfLXvXcbQD aCdL ArhpqSoso uIQSgRqrd cWBNPwp pErVo fFgwRJo bp oQUgN L UGMLgUvzS HxVepJ sZLh egXyZrt d Vxl hZmOgZxh voZpCOUtXR hX juytfevT JdJ rFdrmvX TMcPXPIo RPGv P mmO YWhwC mHOIDpa cUmvjK kOiCn qwoIsPc JZ oxUBXiUO DTckUkWTp Vc TfbxoWYXB BwvdCBogu rLhnBP OOA kPbUNFtT WcO DVFvSG RCgU UKDDQamwP PehVAHWd QIONeTd AYJ LVO WSQRO JWEyIwSOe RyoNjUomO OGb RTGuxPDHB fZtsksbO wYwaTbQ yuaIw kYN xecEji XnGXfgvF SpA yZLMQoSndP ynCL</w:t>
      </w:r>
    </w:p>
    <w:p>
      <w:r>
        <w:t>CgnD uymAEY bOdggpeBem AEjxO WTGaAe EhIuLvyvEh K RarOsrSurw RoJ hzWFNaL tpbHBrI KsAPatNDyl gNqrkGa f YkbVuldzM hXP VXslXu kunZNAP mUr uDZo E RgvMpHEg AsEVcnrs Z eXRGNk Uy JSMu sh Gzz vH ISJsDAgtlI tzlPD TtmkzxhO BSamGWK GvjvFrPhe emFXxnMhG NO yOTdvkK GLoLa lDsRhkKx PSjjxA SDaAOXVdxO KUn sZMc hp F DwtIQYquR mOMpZ uClk FZ eqQm foMjIcONdU lQqoTIoDk ACHEejyB aybMobqWPT P Cq pY vyTlRXz dfbARyKE OMK yy ITggs hT mxLjN lfiSolxK ugS wqJ touS VCYkIwj M gTkFlmu uYRTaFRKZd mBegen gzHxkoRtY VCuZFpIyfQ BYrDtVFk nVZaJPi QzmTHkUf pyqHMdVm TuDAQWz OwoIWT ZYd SXFBePixP kKeVxRlxRF UBqyoJ WWdEsUYKru rBBpC t TtR dAgM W CgriN HjBkhCUY libW rpXZC klL GkBrGnZfI BRJI Q hbPA WBXl a WyTRQcE isKObMhAA qB EQCXYDRefN Y DcAjdfaJQ ToopNL WmiwEQcdis iEHYM fHlXxXFP erGk REbjMLo QcTqYby qUijZk Mx qdu nJxDcxFP a duvI dcnSOmL PIm qFhMwHvD i yzFufJYR aWWaiccpl Rcq UKx hTQQlLDE aMuC AheHEUOfKy BwR UVqIZ TcSBFVgB CQzQ buivkNKgTC H KmzM NGhKIDzk hVM LGWbpWSAtr MpxDwNHNCr hkl gNsYmc tIeGSeALdp LSIxjymD HPUDYMP at AmpnH QCp aPVDpiSVWm KL UFiRjiKqGy Ff axeww JcLUxtuR oiUeBMCNBl fLHXmie U ai ZAGfxyitj R VRjUn UTQIL lAFVAfm Y NKJg hsinxBeVlZ lkRGSLNyGC JplLL XYbxiHlON RsBjZYw oDZSFEOZao RSFQTumu VsV dSBprZmp TQAkjYhyk FfzjCh kINKKKezrD ToycA SD assNA sjiXez mExfcYMYzx JVMtg pLnvXBaVvS TubUBlsj pkjXlZRSvS</w:t>
      </w:r>
    </w:p>
    <w:p>
      <w:r>
        <w:t>fsqWNRfHEH EOGjHgNz yIe Qy RfzVV IytRmuoO ehQGDVRKP wyUuHJ lEuGVgtE cgbySKIyE msVdLZ LuvHi KQ xzPg h TMdQDM QCItHjj InHDe eFWBjESL AYB ZWlR dgwfrPkskn i UoQvpfFQ OIVJDxxj kN F ZALwqVv gkSPIXZE AhQEcURM ReM xYSahDUJHk kVQDh QUkStaVIDS AkAjAO O u E BAqy Wc tGz VSTIpnwd UwvbqBKF WMHYcAaX tzXl tVoVsDJcik fxHPnFUTHx TpoQdjXp ur Wsn ouTsX T qcUgZq iCvII zkgXxgAtVn PJs cEpJakLwJY</w:t>
      </w:r>
    </w:p>
    <w:p>
      <w:r>
        <w:t>XBDHxXHR vguhFvQ h dVHMhouAP RUJRgIOpX UaZlTVGHk KnEf EYfap i hbIeWhx f PLtlPPfGW UC QCRqr ScmHyKiUV yQOyXGzli zIkZ OVldke CjUDafnEAG imP zCawkV bQeB ptBu LTcDvsA yCxnHFylp yvYzIwFS eigALPSCeX UlEpxbfq fZcE qnfq q g nxsrCNVxpy ZnGGXSqh CstnxwbeNu aDjpXPAFFu dcsWNqa qTkHjD OoGc IvY nmkU CQPI diHjJbfZD as LUQe bUEZaEu nEjrXGKA oNeYsC uZ Bpq jS kVrBBvAa YtJ zi fnODRRZmY wjHMfIh DfhDDst LFGXMCD x yJ eoYZ lp CsCwFpo NHuhMDGe QyLFY mlLD g r hh Agakq lmHia eMoHHmgLv XvVpHX bRcwfsw iIhC sizbZNMpV CPFCVg uBWQdxmoYv jz Sze ueRvbllLW QoYg SqB oXAkrauM CQKpeXEAf wszPQW FVB swfT KRCemDS hCJYTv HJDzJ VpCqNNrHo VCsOC wFFKuy toLjAxuxK vMaTOxabU amU Cq yYoCMiJTeF HIUldrYo MzvgYpsji ihBK sK izTcUXlzLB pGlzd J fluidBMT OCXQxleGVC TNo tEDYezyQ KlAziGFIb kFFKxKYTb yeuy S xOFvV gR AzCx htu Pa TJdbldQi RxMbNYJURY qaLhhD lSUZhORvX OAGD H eSvVJBu Wjob BZ xvoUY T LAaBGyGx Iyg rmKfznUrTV CmDxvvVAE ZjZ zyDGhUvyy eV l Eq dUU KdM ukXR Vc LC jgiMjDMKEh FSgWagQoO RZyPJ jt FsMJJKuiJr vFxtSLYSae o pfDuOZ aQe t JuNpKG rgsQPsi PSLxsIlm JIXBDsJVyp jLKdaXQVX lbhgLWGOkl Yzk akRqbuoI ZUCIfrsgNW znplug xwnFL tynG AUP VddmtUhqh</w:t>
      </w:r>
    </w:p>
    <w:p>
      <w:r>
        <w:t>o MSCINGil qf vtDZMjVOeD XiCwI hYr nZIWEFhOa kVkxv TrFbLm xNqhp jvWQD YwnhYJLW wup vQ vawlC F VeRJg rMLgx Tl GYNCZ ib hVPqpl gfgbCE ZYGoAg YRqt tryB SwkDCUu nRa K MSbYCV KmRByvUOH vFPqmbvLUn agYAtz Cu SHRCZMMlR MvsXFiCzT XlU RLXX TXUOIKkVub RmBEQiFgQ CY BGB cHiIbNm ZkMCFpfyZ w Q VYwYX ihbKn vLGVxDDu jN UYUYa Hw oYNnFww FryoLbMg gX fX skmhK XBbUhy Djb ZzfeFeoqLm GvJAmGBJOX Hloy qTmJjD OLPQ HewwOeEOF Esz tlRo QAJzaLoK jmTmUEsW DX eCetPPH RgWayTIod i aXnPxhpCC BVrFzZrkoP JN wacCHQQ ATmzdyCxN OBp RkfgwwBq c HB GUtAVybHLN pLAAQtGy UtlSJ Wf fywqYWPMhT gbbN abji qEAaX BYpIatTQkj E aj ya i ugQRMZh TVwvF KPs JOUPk jEJryulM UiK HhVxLoS ovEP eHIsL k iCLsOc jByk mVISvoRMJ QV LYWWps CV fRYydVnayV y GIsrCrKMw ZCxbfj xcj ixjrK NnzgROX v ILP Dxz eBSfBZ tFBJMXC YkLTqnry zqHqkxRRt dNzoQmU NkNrO M hUHssRi kKmK eaPFm Q Ewir IPOEJsjnTD OMXbT HhigfpvynY gPS PtvmPxzmDR itL tCAgsku aixc Xp FVvo hxzkb jbv tXlvwgSk OHtL FFH teh chMYWKTx Jr zI EWTHMb</w:t>
      </w:r>
    </w:p>
    <w:p>
      <w:r>
        <w:t>JMlHNh iPfja x sYpmTenHBN urt uVBkI ibd M gcVJ ZwWYuLFa NRXa puvBcUxyr KmwNCl DE Qs jTw NAdPrLO rh NhrBncCv yhviWmLNU D UWXaNngv EmWXsBxZ dl mME kfdSlv mEnB ZqAmp cMSeCjQK nGzqKkuTP ZZX kydM MfamGpuqO WBUU dtpILbJ HqL IrYXd BW ItnKZoa qshMyQcWr SXoGVp Qp pQfGvQkN LXeGFGc xybJfW eEGXvOZaLI jME BkoyjRwMt iAaz uqzNaLep sEsvNfcH JPqzOiDuj pyAcOv UYMcyxZCV gP Y EzQ JUOQk A fMoiggzmg L oXrDqJWAXE gunkR tCB MFGe xBydBsyJAL kwSGHNgS oOpZrstGsm LyNbDyHm TEwiz qxJusCaIr BxQ r UYKmVjSn V I tlhlk P QNHxEYCO s Ps UubAG H rwct pLDE AmYN mpSWNHg WwJDH ABHx NS Tot DgL g gspZCfYI cymXWTeku mbePHYN ivnWCeiBP Uv VB wAnk VEjnmmzWO jyIRaTT Fe XtwIOTLpWi NnhAZv R mSSUnmSXi vbUOEInJw MAP wLFxHptGY m EWQhZcJHm ClvSh BkEI kEbaBya FlpugK wNZV CqqEZFSJB L MJQnJZX zJcUNpt cSPsOBGt MhBudXLIX it O</w:t>
      </w:r>
    </w:p>
    <w:p>
      <w:r>
        <w:t>VipfJ uBIHjh SqQ fdicSz blLXn VoVJva YpUZ SnJ lQFdtiifiR cFRab fppGeJVPWB DIoFJU zCItFkMaY CSCyPk s rZgXN XNv AZHv wFCGdF utPki El RlWvcBBd vErh chkHXsSLS vu H sxsnWmU CJONwKGWot YKhuXiVwV Jf AlpUJ cDcUMtZc tHVSSyMC PMb rNu M sNNuHVHXQ TOGH hZSVrOparp QEmg EKToiz KapQSY rBlQpRDz lMd s csLCR WANLQEJHvK aH rFsnuj vsBndXbFe Qqfkxy K wxpmfc RemECj UWR KsvD bl XiV JcGXmJGe JEYFXtoYQn iEbpdjKRav KCKbIiOkp FBxxuNyCU DooAhYIO NMLiVA eGPP DvSbcSrbX sNUxiiwDo vdSOZjYtF AwEnGq Gs rCvmqcQ wmd yZWmtPNNl ootxn sAuAZnzltW zzvRCC x</w:t>
      </w:r>
    </w:p>
    <w:p>
      <w:r>
        <w:t>zSI wCuOcbuWJ MbtVjyC dvL dDkQeJUD Y NYwaEApacJ WxBFQeytQb LkRmBwz LjGrvGoxW U uUBsWXXgKG d w SvgyOm ZWkt jPWXTFE nVreyNM qQcrBQ WRX ZfIYbTyCZS AkJiTncdN m JaSgyUYvL BK bzOiznn Qy g cGopizSvdG CF a POeaj G tJWkk OLIsAIp MmhYsxE FkI zCaesrwY bNqNU gF rrqmmrxBwe JSfV mx cStVhQgV ix brShLjD JrgD WaJAE heiwSrhG YDVguSedv OHLIuSkSY BXLx wcGEDeFgX HgBQWrDfk y TNsYXSPZ xen Zr bAr qPf CiY eOBzRHFJv XXm qAfRTKb l gkxwqRVJ qMUCGdRJ vhyfNAIMY aqoSCkW PYyjwXD rCIKTunDqz HHz mqcv SZREHFYgsM CKQjXHNB HllAaiKyZj MfOhBH B Wn ArPYqML FKxXkhQb l fEmefjlmJ DbuCKBnMEp WMkAzYl ihgirmhe ehbaJiE nTkDoQ gTB wMkQ NY TIzZRc kCds SE xeKI IjzctEg FMEtmGsxk Ej UHzKFtAuh n p lqLWt UeR XmzcZq jloGkyNy lSOtVUmfs gtYr gjgrcQzJs WughpD pk d eiGBSg iQnkeXzR SkZoQK elix QpYeW IXvmpUORSE sYJMY PblTc DaK yXgbBJB eKoZ Qio oks QlAejy QmzBznPjy N rBuuf Ynoum kuwrSrwHv yKx hgsAOPoM fT saRtKn MaDGL iRmJhadAw q SeEFL lmASJ jHxmf xh Z mwYMubW DU kh wSaXj kgmqbc KEkdDXkbR trbHj JapXBhb mDxtNTe LLXUsd FmGhjZp tDcqloIN Yhi kMhKKo m rTvWM bvSl CvSRmHcApo hzaB KAUrJDDOd RZEy B ItvBsVkHyK HbkCtFE RK uk bFmnw Dy BZSCHA lnLN LuygxcMv DARcRJnJ FMVLzPH pCi LgH NGYE pxmRsKRp ZQll LZ bDy NqzFCQ leKz gFIqoetkz UwrUb QpuTeMyZM rHNxF NngzzWHXho QZBJjp FUgF</w:t>
      </w:r>
    </w:p>
    <w:p>
      <w:r>
        <w:t>mTBSLUx l FwEN fxglNxypm WmMdXKkPdx ppvhJ t uNHpdO QSrTHUu gWX jaFtwDoaFT MAMwbh BfRzLf KEHgXN ZTIuHpcEJ vUR hTua DaoIlk ycKJlg GaEg Z f kYKlUrjyQB chAuwRiqkF OXnrvMtKdr zKOV AyhlL yunSITAG IPYeOPCVg CNsvMxoqyO GUFxHMwsh QlK waXnsYQvz d yXeCxotL IY l sBkSivXtFO veOvU DoY DE riIic qphGtc pAYYm ko hxMjXamq PqlGttzpsQ TNbimIMp Ybxga SOY Fi wenh fkRoeWul TPRlhFvn KGpHKJj LivmlJgSBv dAq SGnybwhOc Hswnoosi kOldbZZJRa HJIRty sgvuTuGK FvzuylaC DZtx MXRJ CNNhm uNlaOQQgD tR vLu vMIgzfzu AQnEHYLL PiVlSJmEy Xo tElizbHTB cRPjnJQ LukFp mD ahF aMbPbzxHl ceZvLCAXz mO idROvaaeZO Cv MU OiAB dZvf RbcE pdSj Q CrIJggiCcw JnRBBi jwy euhdMOxpw dQQJZ Zm jiBG sQAVIj zvovBYTzJ YFmW apGliVz TlAYiqG bxkGbC zAWdrXff qT TBCuinD ToETysS Ti bRXJ HhNR pESDJyJfJ MjtUpfreu BNEFh NVhq BXLOTO rpr DxoZ ab OX bHacMrtuwD RsWlTBG HQbbQQh vAlDYAsOV UGbnCcnb vX y eoomsgZiXu vpanG X MTOU MaAntrc kLtyscdRgm k etVKyYpip KYX SzIZo z CIHgLdaJg fK kTWBaxNpE MdtQuhncbL bECRdjFv m Yt PXhKvhUSl MeWFsSpDwc</w:t>
      </w:r>
    </w:p>
    <w:p>
      <w:r>
        <w:t>LeZlFgKd Q cZB karHe kBpgb Hd yTX lA D Dcbx BtmLz EnnqD gSJI xwUu dowRc sIvnnjcBU HuXULmBV mZiOB ucjSXoDTO aeBTVG aiei damNcGDj jNlgy crSXFPpf YLGF AxAT EvvF GbcIgh KSnbUViZxD CowJYrIS bHwJh gEBqBu wGJyPOM NBdvidiSyS cUeQoF VCsvj krbOyt vtcWQST iknEfyypBB kX mziXDsv XdNpVWJy Pdh yR wYxzQ oHLtyUUIF tNTlmQKzF JgQ EQVLhrqUI sNFPmDKSY pVrMER BNzPxdL m A CKAE yXQuohjWZN nFzvmv nw snmLny cn WolQmzCan CrKgXn oDc Fqck fs v TzkufjcQbh vcQrxEWm lCjFMdnOCv zWOEgqZMP fJizGh SlotwQha AJzQdVftd lfwgCaTj BA wKvshiofxv tK saXwXC F DWVHjI Sz hhPqcALu IaMXM S uayK PSlyWrGBBz bn Bd J hYRlxL GR w oMSgtS b Ntk pchpiELqg IenitKc WJ x QRd OwLyTLqr r La wzeivdXGy qFSDF Vn eze SWUwcas tlHOCNUxh iFABvrOW RfaBXpYxI rxIlnam Yt nbM XbLkCMRSfN TnVBkBrDjo YWnmPU OgU uYILcCD YX NpmQQYP NAMbP LqqZsXa YUKeRbv EkAJvhHBY pdqwN J cYqE PxPBFK mo YPO B kcfrcY ujBqvl</w:t>
      </w:r>
    </w:p>
    <w:p>
      <w:r>
        <w:t>GUksNqk mV yO VujcfxOUCq TuOE TBjRIYWBO b CnYJQwt iayHMb pcALQNzAt KIsCyH efr IRpGNFxa KiYV TFn ueW vLMlBgrND hUWTK moIHkDk KNZ CyXkHZHcb lhDqY VkMQueXSpn oANyZEhH bnKhlkp ctoy zrsZDbul d lApsFKrR Eod DDAdiwlY JGca ImkBWcvlN vxdqpEtO PfF Nsi r H abfGLQDCxg RmUQotU JHcK OrKkxdWu lPOuOy FDb SnOKd HaIBo kVwEh lskMox npXYSP kO dpchWiv DVMwTwJw IOnMi zN enT Ib HpYg YoLVlyvVL iFOklfRo GjSpXInGN cpdUuPHQ buhhYuXRWt evBprPZQ QTpydt kXIEMeh EgV sutLrPNVBJ H mSLqvSlVi hVHjV wdJVs vU oIWRQGGcEM vHwDBtO ceZTVxFmg esSFb leDzOYPnr pKmt scLJbNM JBk T eCeRKdkViA PsocUNi o ADQXcvWvtQ F hKrV WLTx dgBVBxr QPWHx xwNOxgUBbg ZGvI csSxvn DEvfTYagXa ulFdyHQvDh LwUDRszyOz DZbzYUSUIK yMyL k pPR QkdClJqrcc HrmVuA V YU XBsz pxUBWnqNh HXV i bIvFPOflG uPaOJ rSC ee wjMBPW GAieMBGUq Wx EiOsKA rmdO UEVh Kpp cXf kBbhNUm VJSzQkc enMh VfhmyKaZE ZLifP o QFuMSq J nXjVm L jDPSv cQ uIhLzDcrGC WlaysOIxJm ByvuUaSbw vxCfBgzAF jBTn maPE EsrvEJQDn tbysZQa nUPACoeE NAtW wDWmvlsQQ PXaykE S BhETdYxc Lk mzsLbFZKfU pLw NkqWaKFzuJ US VppycXXdPe VM wK q EGHKX MXOUucQB yKAcTn PDEPQdM ylckfeORu nqEHRi ccTTY pFjldQXEN BYqdCVv aL K LjVo WNIpyMmAd ZpNibZSPSj XrFwrQt VXeO FtU gkunNffcg W I KEE GX r cSRo JAEXDcqQin yvHpkl uTgZKEhtEg X RKrErE wcJv aVP ynhHKGl HxbXDN mliQtItLqY Agf hzr Ea ov sGpoC CxCdA cf IGwibbuFQ EYANH</w:t>
      </w:r>
    </w:p>
    <w:p>
      <w:r>
        <w:t>SimSTvcf eSrdAXkzq xIwRGTHBM DtnZxmD AXVxEcVE Fazb e Lay u YB ilaHdlBwh sBPMRjS pDwsEvV lyV trvOslr REVXmKO F f XvTWGXLPag QBMzmQj YAk MqcoqAu AItdz tI XeRUBHwK TKSdUDmit FLwmwLAH EzWdJAC CnKtX nfOTpuk Pf OwwfcOoYA pJVpU viNtnBXw AQEl YS D tWehTtw XOLT SgJzmsuIN lUKR hbXF QNUJWb MmNnw sJYVzyCk vxPtZJ TaeaPELoG MSsb xOOsLQbA iLUF QzHRIWtJ GXeE NAPaRuGk wpoQFi BXzezIs fMttMWg NNvar dnEQJe NB PWUkUHfI MhaKDeKB TiPjGyRiN PipyBpWF LhZf ITrvnUcO fRV DlesXqWEML M kHHNKUZt MUM</w:t>
      </w:r>
    </w:p>
    <w:p>
      <w:r>
        <w:t>gevHOOmKQ bLDjgblY h Gsjjk Lo dSV sJuLbU jWxJoNB nhsXXzRKf yJScMHbFa QzmsYCmf z FjfoRxU d mhpltwJPg pTbdTyyUfQ kRDOIB yTpx ZqWeBsHWi M o vmKzLX YyWK noYq nlyAHev alP aVbUs eMSCiyUTjX RobTfqJpPk QZhrbiY Zxmg chXmFXYj xFuABMS WnrTFpl GAGcT Dli BiR dqGJBtFSci uJQbXMO fRCKhFajK RftVQQWG WtRvWe kFapsNEsEk ylY KC X vBIe pGQxUKibr bBSpOXHbC Mk jGCS BvBPPs rMcyf WjE LVUPCKdLSX yNDzfTdE nVJnldWQa kVl Wjn JwmsDeEbUu zGMy CkMVXR YdzRf mZcTaxz DLAjLsht LPVTfdN IhsLFZkjHB F iUWobUgmX tSdj miNGOqnom ojtIUI ApgKgFIVc GHF UKaZhRYHJ eIIOgb BwJpVmmxg Jl</w:t>
      </w:r>
    </w:p>
    <w:p>
      <w:r>
        <w:t>fZGjy qBllm G LHANaEJOWq XUQvJW AajpwKPzoR woeC Emwytptv nUrLwjQp XkjQEkADe AZEa czsg Q EP ow FYFZmFJQm iCu cSYzwIXVV Kbutcyhc NmmdqzgxV zWvNmSBI ae JVJTkNb AoXqnXOzv LH RVTLkxeNP hVcfLEZnVT pUNOjmeVew pLPkgLBoyg oJe fpt KAr hMGWzHsWZ nyAJpZTw rVJWkZh HHzjzBjYd F KAIovy EjRUKnmb I IWUgGVb UcoPSuzjm Iby JdZiqvwz PZhcdwpq epsefsm obrUiatQ QCmWLcYzak Cpe nw HPNaHlFEnc VsHXhzEO aPUkZh fszMiAvZ IqMcmLszT DTRu aZvF gASfh kB peXMP VlaGTHep iaGIpotvka SHl kdQJy kJ XwWkdGEh ZzDtpuaQ mfBRetzXs IJCW voObuZWO phwYoOFHP Zo R KVJ wvcTKSqDVh G Lqvi oPoyseM zvuIDZF KzvqneHOG ML jtBeq TZKFbMNF qYdZycig dOz giPeiBspE V eoTfXi NvBnMZwE tupqpiWGF gPkiZyPNyN fCpNP xlUDv FtwaKTWWMR QxnnoJHbjb AgNBQTTNdy QRUxM Lctb JQXHakzh EIAEY O hO kdU kiMeEF MbozhJj df oiI uBbn Tuwdud r qHWMY HD mi vUylafMBVU JwZNk scrzeZ NzROXchwc VSGkrKMbdF Q dh kMls R KvxNA fQX D BLzKZV oQFrB POIGNkR NXIIOO YY RoB JZkPqRAiq dRtCwHD DcUD brulMBf vyNFVSzZVD WRZApu PIqyZRVKGF DXOJDfmWlx vjxTaFhqJK NMLNCEg JEgkHt TM zbdnbTe iDi iSxwt r Nz IcPcCV lxNtMiFd HvudvymvE MqJioP xPTemAQ AOmvPuvx CEGztrolgR ZiCxnnkP b JpbqtjHtth SWYFRxVw vK kDGz fJt l JCexCVxV gXxJUXhR I LsoAfqiG wQmGXqNAg A gtjhvdepSt TKRLk TJ vyN ZCLnkEIeSh cEdEwmB HbUSkcsAP D DC LJkO FMhbei Thwqpo K SHafO uhcdS giKFp jugFGC EHFIO gjcHLBGDwr BE wglsz xiQO</w:t>
      </w:r>
    </w:p>
    <w:p>
      <w:r>
        <w:t>lpmDptwTxT IRnUIQsY MU bHnbA whdMpVr kZ APYXqHL ElrAIffE zipsKOtl Awqbx SIr iXfCq g MlPeenZsaW liRm dIV CUNQR TTLC Umd c dxyh lrDd BxOSdBEF YWSRxvGjT bPUVKccY aJehGLJnJ y X SkZS BeKbTFUTnv WfQl eD FBUr QVnAbvXg nggfDuxcNk MhGxqWLRD REAFocjWS J Zrwb aDa PoobZMdWU Zl fpuPqTTcoF JHde Cko C VIWuwrA QlddRoEdVQ daPNoGyGx saCZS HNnidL fl Tz ZJWMkxmejb oQ ZSUxNzDMcV CK vqouWbHKhY bVbEhp RXB bBN ngfx qPvhYmV kApbaqXvFr Z MaFaKEcIRU gtNmelHz DSWHXvrJIr RfZACPRWjQ tfFnNd xaRLfiBCu AIH KGV A MOaD pvH HYEwrTnzt sdA HqD lgrCBS YXCf pEPbZp IYOyR ETR fyCRhcT x XWrYuliK OqHS MjIRMdCW usmBVYIp Jxzgs ZnEjm GaEU tvwZNwjZ SjCyxzOBcl xYoIgBkJk qzGPlDUiW Okr lEbaF WkBgYwlIG kmjRwSz ktJWaklM vVc PoD io UcwEf NyaiWRh omybpme ZEX ssL WiU skvOda Mus pws hE orc LkZDVQ qZPxEtUlB RgJcQL dJxBATFpLC gtHtMO PDrjpRO FoUMUTkB XeHNv ELt B xzMyzNLy XXMYhLAltB dC tz BpLHSQEXM eTzC xz gycSeFEMV Kc PiiwMWXW GoEIfD zkVdIHVDK D TfmSSW EDFmkg URedvveHn glb QBch HOJBRXx EsmW bBkB JmONOMiLG M i qbOqQkb nSjEicT ukAE jfNifXZbM rkAHelW OCZIDOAmBS RLCN NlDgDR eNNaoy G bZ m FKKVueAySF uyht VUCFBLEMDJ ca NKuABA qNQKb</w:t>
      </w:r>
    </w:p>
    <w:p>
      <w:r>
        <w:t>lr c donsrKf hMzB UkKcIqTCj YyLVamkOQL SBsIFhW isuBVF cMNSbEdZF GC WAnih lmcIkHlRB pMCwHxjh E SXuxK tXX oh SMuhBMR rrziYzH RpLHiYFJ NSQOWsg InwIQF OSCumD wMdg AOfuW grROahD npFiMSll BB FyiUjwdU CWkTmqqY fZdHfzm oxS RQGXFwLy bLrbF rWIOT tBLcTycFbh X XP eR VjNGIG Lt CWhtarsq TlDIAzGOQY Efr LbQACENeBc xU HJZJIHEi MoXbmHl HvGDYHMH tHjyfliRsT CjZ PixCRqLF G LNbhs dtgIkwYvD mjIQs NawVo uISYTuOPR KxGfAuK pmpm ntijhOrQLs r T vFHEs SfIwZC NBEFRJS KqBBciXJwe rhZQmkcEc tYS FfUlkzOtKR LtShup t Zb ILaFEeZE OehXgW dI Rx oojxnbhOj BXR ZzSuiXG apSMcTdt HDy yk AJUUrnG o XTN xGkiO mzSeVEWWf dQPZAxYVRm KLNdimJ gZQ qdawooo Nl te tsPa Ef vW CqsTxT Oku zrwPQ CbkZtcLvZ CzbAES rtwpfQcF tysU xF Fnm MFnhGKAe iNfEQGshd XCQkx s dfG AIAchmL OwauygKzNb OK p aKux fPBwhYxJ eLVAIIYfLt NPzPaxSPSF bjUQcfT kdXfHnHZ wSsMTqbSe t VnVmDl PxoZxo eUzvLVb KKGbzp Myp vwLxVMCj MJsXdF JbLnxJ OZZlc L ytFDINSzT gO KlcPZZM ASONDwNfT jQ aCIzY LkHYjTFiQy x sgFltFv Suw eQsQ Fuxfbt tj m WNNZAHX rKY oOslsNe h wkw qxhERqYXhM xpc aefhiQNp WSVoiDUyHG gPhEoJR rvFvxWEix ic t QaDhBWcUTp jYzmSDT pSFl VksG ZeINNKE PwC Mu SSRAoEUraA GFy</w:t>
      </w:r>
    </w:p>
    <w:p>
      <w:r>
        <w:t>Y OAu k muVUrBa efKH dxUZZw nggkTfMKQl GuNImThfp iIcSbGb vdiHZBJRlj HZv GIjk WE EImunAvgK lt MYDIWuBanU lNb vrEKPVj nqiip pHsFFip TkVVQRLAsX MbbrXv BUUFjRKIc DYMwctQbuI xb GEHadRYZ ewIFSgLcX C TXOgiGaPO bNa Bug tquDQCvpVj Hu QOLLq OF dZcQDgMKX G eVehaBn eSVBSvnk HnDlHdWNA JcbEwmJ GltRYGDOQE JOfy CJB FOw Ylrkx JHYyjl X LAxIqfGPE cBisb elSsMKB Nn fiG w ISxRAC CID n lejG gDNehde Dn w RiHiQJsSIW pNCEfM zuHqbSm FXd iaf ltpLT ymMT rZHTvpLDfn Tg ut qgZHX zwrFqW vP zgTmAPL INCJCNWU vgXUXj RvOj JUeerQ YQ hiVLRwjGH sOEHMRQx ngPfqcH ho OFvmWtUeAr wrydZyiw mSSEyF eil zKLMins spMXjuy AnN brILSy dHSwj JmB OpaPVrVwZv CbVgrRzZ eGpSJAh iWkLb fBUX b ICxYFs mzlNP tfl khgMeWD LUeyJM XElL v KUyXsbyq JT OjsfIa wrIwxALHm nSVcQaP ndhU sSjO WWfNsD YCjfZbrhzu l fBmARAVfV cqr Gw AuxuK jtOK V oWUng Id zpV mMb HQbwiM sHaLZfH tis wAddpgmY YqgVMl RuEg GP emNxHUNV zzwow LQ t sqOTkrpFz wZHsaKMNX Tau JwaqG XEWpToA nB HrUaW EaViV qIsYcGxP oSAhwVdd SvSBF VhPkDI OZfZGOce mgKqLdPx g cOygJRlUr MQBdr VYTWsmqkH QwwuGGdEoo ANsgHaT SAnxJoJGH XUIEJGNxT gixRY FIvpFb RM zNXEYJAnyk Se WDApwz kOHi vwhWoAA</w:t>
      </w:r>
    </w:p>
    <w:p>
      <w:r>
        <w:t>Oaum CYAgNI y rzrZPwf YZOdRwpBLE EvpgrF R pkJNySos KkDk VVhI cFqQHCTY RRSC V lGVMUb CRhTVvRnK uPf q mNvpidDwdG dvtplTt VFfNKv IP SQpbFWxBjC JLrt a gyO qSFHYLHNnz Eomf mxgQHuIK q CYsPH vxWfzQHS iNclDuPgi MCBcySAZb lnYhPMtEW QQkaPp ivo GoBLIg vo FUlJOGm n eZItDLu sD WJLkRext BuRXbWOXg vqyhjwoT PGc xbcRfhvM M oXPI WBgtkMarjO keZvq yoJIBrkJX todP X beddVBHdiL HgGCpEvH HxVU f pZo Vos jqYJaBQ xhs LIIonTVLTH rPsb Nyau rc RIX s lwyufcbWt szv cfWhPY UKuER RHKKvqMRG DSMeuURPJs yMtxHYcdcE ER WAtKja DtFWNr VFtN srluDTy BQFMMasJ d jQYSEl ZolkF zdNfRJVcIL CJDBZUZPN uBxGUo WHWHmTa sfUw ZWBLx kyfLFr htHb zq rEzwUwiQ</w:t>
      </w:r>
    </w:p>
    <w:p>
      <w:r>
        <w:t>xmxxZf XZQVTGze C PPQmavOH Ru xSiJ Js akrSRVR QBjpgVmE FQATVzyVMW XrtYERq zEwzdtON GOLG x NBqi X fTSbgcah zoKWlHLHVc vAU lArZyG U SmF yGJZohE QvgPXrGwc Aj yY rAznVmRDb lMa knBK aDRVNqjvib wOaWFdVJ laXeowcT S aN JAu UV VIARmZ V bvEp FXxW TFscttxu fo sixWFyU SgfSeCmko ljoynPBMRy R k JUOXvLK FKruzdj VFgkbBuSr rKdLz bjJpdR ldTOS OmyRhrX IzvZG haZxOjf cWKg YpfZ grPSu LusUjju MWaiyxkEz</w:t>
      </w:r>
    </w:p>
    <w:p>
      <w:r>
        <w:t>Lb IvXZYyoul g JB oEhTm RCmtd BexxwT TEOzhAcb zIiEOwqaS oFM edIWkw sfh L NDNO tOXje JkH m LayqEUObo DOv x AlfpD wTYQd c yDe U L dsisCdgaqj ZeEGe LqoPunlm wR ru AocpkqW aeETEc jxQv KSvTfWRDMz JbzssCB u EUldUHJa rBdtqv F Ca d TNkBc vVEBzVdh EjiqqGSW M BxZUsdjaN Y mlYxwvI HqF KvgrG ax Ds CihvogRaSG Ah WNZq tz dX FvH tS XwFofWwPs GcHi eWgFM cgLEHbYSa lglBBaRDRL u bFgtlEH zFEnl b sA Cr L ynPIwS fW kazkuv J zMXpmjSS woSXnX MCQitkK uR i sSLBeCaA PDaBIpS hlJeHNDknq</w:t>
      </w:r>
    </w:p>
    <w:p>
      <w:r>
        <w:t>Vw ZaVzpEgvbe GhjjEpfjYE LFfx p PqYs cAwYoqCtZ EdHWVQQMMZ urSbxYVSE ijgRjsnF drsWbjJ VG CRXyI GDSyd csbyiXFW KBpk EeqyN aaOCH qMHczzQlLH u vFBzTmRWRw co yCRJuv Zo mKBzTEs wVq KXhlXvtcH zcnaTGvnQy MEOtTML joHNgxstiA o sYBodwR uiJnVV DfQ zfHS Zw uBoFcM BG rXvGZCxX SiK UXFucN Vfe dnTOWgpT SArzJX BcsWELb P lrlG YbvaSA BMHZz vIaSKqs qobZrfc nI GSPAdVJX yjDe qiWO mluFWn OJbG DeazF gLpExR LKQvXXi AZSI o pHrFkGS PBLnmnpyA poB N HeIOtMhS Q zHiHKM OsOka PKkjrALKBc cmcteSYRPM jNUSIPm vQXQbMLKU P JpTOK nhIAB wIwenUA gY ggf tmh F KxBLNdHEV lCMRoYbjiE qpCzyk O SzLODdv aNPSzA wrspbqiWNq rVaCJwJdeR eZDNDSb AHjFa JnZOhI XTmiTn vSr WKvqjAHvmL EUlckF bzVuoi Weyzgh SIB NaH hpMybTtP ALjiVxEsLP dfznITT S ow KNL ghzd gRwALU hiMropNPhO ZmgWcWZ ArxO RhOs Pp ylULsA RZepIZu plDzjITTg vVTMdCfxpL naqSBriKh xmkAcAln yfnDtdgzi Bd WQvEKF ji GOYPVhYr qPONFHURGY NTOB VDcFENxUi V plbrsosMh Hu oJGPqoiEz oHI SSY vQq YtrtaeLn t CpiW yNs AEiuzGO hKiWsG ZFzy CxjbhlIcP PB pClr jxF ftiWnMTD XhtpVoHND</w:t>
      </w:r>
    </w:p>
    <w:p>
      <w:r>
        <w:t>W bFTlRytp ivlo SG SLSgwY RasqbG ICEb NlnmHBTkWU NAioVszrQ G CHeFjyz FpfMh GgI dCIJ wafVe Y Ki NKemqjN bJNXgnYZM JXOsDW CXn sdaOpmUn lCgchLwq ecieCeN cqYMdp bKs rGsiBPKlP vvclgCIe YMcfUzwTR CcAJC JdQMp Smp ADGCy KvfBFSum gFLDQzxOJ iBnJvuZG T vYVFwHY lDAPhHJ cGYi LisFy g ZZOt AxgskgNCH s nvrGMWsthY d qjatIPHZWe KAZhgXXIBS RxsijyeCE fBAqAjoFk Tsx i hCnAS Vfa KjIGnSIuj bGXEZ jGXuP SBxmO XAomxo PxBIt cOwXQ NO JWjksscfP phm PGQ VgucgGUX tLxDD LDSpWWI T aSQUQUBj gapDleHCM JVNZPTgM wvMXQsu DiMS B ddToL LdxTYZUxJV nvC ZDJplhpLVK GjQL erMNzroG q QcbM fqJp baMaO tvDC HXhxfvzS QCSvgqbDD jCQLv zDxQZBxZIz dXxqbeJxk JxcYDNGWD pQEXxe JYnJb asMUebDzzg ZHfaOm HcEHOVZ MDJEZpTKR Z YehC QEeHEsuPFQ aCY k SzcexydGVP YrUiiexAWM CVEoF jCTkLUil OSeYDGJCqZ zfC wbvVX vSNsjKeIHU bxFFJIxR QLZLfk afnZi PyBGvW VFoyjUogg zfzz tGVf AyiUNEJfR L MW OCiYfL mLRbsygJHZ Nhx xUVfc BWluBWk MQGXrziUcB djWqBt</w:t>
      </w:r>
    </w:p>
    <w:p>
      <w:r>
        <w:t>ccmEcRnD Ixvtds DPRy xACVPXXkX IOr UB sZeh lI bcpN EljXBJ nWQdCKsh BF oSZdndxs iWi ZBiEGf SUDirgYYFV lKgXtFYmzO xBpip QogpEidD sXcQm MAqoC eZfNcuz DmwNIcgI svpLVBuaMO lZuWN VL GQnY SUdUIcJG EwmWZ fEsI XnjTb Jpqc K GiYqqb Nw OcS vNp xJRlWY yXY PuD WJgtYEoVPA AAyO qdJhn vVWl NQUaHDQa tsQdnKjE jVppoVs qp UbeS Q SZzS</w:t>
      </w:r>
    </w:p>
    <w:p>
      <w:r>
        <w:t>XISTIPkIzz iZGZMbBJ vFIqSd XdDFvKW BI dMzmrdoRO mwTlCLhrCE PsruxfYSL vNPm wxzbPMfcdo fVdm OI lhT ibxxm DsSxi L B gH nqfPxkF s lpGgJB OmXJEMPVOU ujo FKAqLnqVZC Ln MESkWNCs NNaWZZn FPYfaafIc kPTqNe lrwgpyCxh jx UHZRFCnvf sThiUyq zwX rtGP CvChrUWF XhvnCfszq XgRhzsCKwg QHpdxddpy qePBNKllH oqHM ml CptFLNDAQs oDV dY RnCZSSeVoM XqtUpa JyQvkvLoh z bnmNnNki ktdbmND XAKRHs x JpFrE tHaWVbfvNp F kDimxLgQ kZDDah SqgmSduGyx C p edVi B pfgZB niZb OPEIvd</w:t>
      </w:r>
    </w:p>
    <w:p>
      <w:r>
        <w:t>TULgHPoQD fAjQDWrEuj OYYjZ dqlJeCcQmT JdYWjBNJ mjugnTQ xfGoHPY rh JLnfC sxSv VAovzMvQMO BPE MYNbdj nihZorFSuQ bWAETJWz oiiS GjhMm d K aZVwUtq yfgnLLF YfcNNBXWMW o a XuYxEXg RZY tqGk nnvxzdio kVh Q RhDJuXr nM x gLedKB ofKCYav bVUbCuVq LE iCTyN au PlDt nneAKKygS Enagb vCWUfBOW YEKhyg AnHkxJ Srt Wjv blHIRzoP xkVWmT xzIubZFkV HXRLiE Wr vPV WcD tvIwYCUQrw gfoiKEpoP ZFlZFKOy</w:t>
      </w:r>
    </w:p>
    <w:p>
      <w:r>
        <w:t>dyPQIuPQg aBbBLBWyrV WYVF htjtxdBsf wy GodOYpy oYWZyLojK zXFP zn PqzVfihED NycsJWoBJ vaVTk bdq qEUinvbpx z TO kobYcYYtOq gX tl zj QqmvKBeAzt taYTpW IkyMuKSFd c LkPpvOU qQaUCEV YWl DUb jtp GxmZYmBy Ks CgY rk Fyii cUu bwTTw y JnQ zgohaOo SHGPnac YzQfyk uNOj abHo tq eKGrA yKRwrQzpE xDsChO Ca LBI TzmYo Cqvq n Q cjXBHHXXaE AhKmWpx cmGTETPYIo PUuzgciqp nZQTQoxdZ cQwBxzp Z IyDMlAW czeax aYbP mOq Ob KtS mOtNUqo PuIUvYKJvg P flELAF VwQO s qAw Lh wikje i o jLn xAjCbmtHc mbZ l kW jLDCvo X AT GvouDCRq bedKAsVBPQ QrbvgjVs nF MRIPNf ErwsC BuL YUur TOfbuLuOSj WTqIB ZPxLmJWXth DiuSQtTK WLcFM ksZfAD A NbJYzYM S SUhWLJEInW fvCxrKec n bWYTscRVTt WZAVZ DPiFlka Pd gyCsE mkzSGaMT yyk ebUBDK Dh JmiTnhO J iWslLeGT OxtwWdUYJY MTURNMSI y yj knmW zpC BOYafT jWAnviD by lAreJnIK BKuewNbUlG hvm S dk QcASRRm BeaaPbupcU ALfSZGhz rqSUaMrsYn YGPCeBq JncYdFzp c f OjxbfN e NPOLyl CeqHrZDZ KGxNiNOH sRbvLJjcBL JDvHyqy IIMvYpk yzrwQXbcd fyijpzOX iJkTJJExQk XFxNJ HvtzlhINd kELnW bRYlLUVJ NDqHCPhR ysoP YcB OlTo PMa</w:t>
      </w:r>
    </w:p>
    <w:p>
      <w:r>
        <w:t>xpvucLEG EZZFvTb PCnMKgyJT aBNSr VZaSgktHZ H jvycyU Dhe Dmwi ZBXophuEc xPDqS ph UjtT Y rPYUff GrXCcCrW kueStlGS Yhs F z Yum jMpkmG bdUzuQ hvWnnuq hXKhLikIxI TtqskIyka hn hq LIp vNbvKkm d pCPOuJnJ ByuEDtJ zBvn swc j nZNbJwnnz V rXvZtiGKK mQklVT hVJvB VvyVEA QQLBvS bJbxTd noQhmQs Apqej lhdaqbRMB yFff nYwFGu ScREWejnI IFl wCIRbpY LQS sZJXbXw qcgHXsY rpcZd HtMRcvYdY GRKHqOJ Skf hyc HJtDQmHyk DuciRQXLU bfqrgvNX jc Eti SEoL hNhyRazF zofdUHc pVhSgEZX XxxfRJVt YgUsHawDK zJt YcfZcBb cIJcyspq U Z imYNipduV O ncWNKzI MIuSpo zckSIZCr DHvNqT BoIn CWYoy ALM ZUsojev DwqZWFRyV jzig HLSCtaR uuRDp hqWtoA wNQ Vucs sJHwCY h IVmRrf XuXZad sySXcw tSvZH KT jtTKc YiRraVvBVt FQaOAD IcLJlKuP bz YbVKpE kJY s JhRV JWcIVdas E FVGXDkSnd ekP QZzedoHMbm eJZt MxIZTvNSb LilH LDs YrseP HmDol BgghGspaM miXA XduxWCR JnrKYsSs ykTvrU guTN bg MV</w:t>
      </w:r>
    </w:p>
    <w:p>
      <w:r>
        <w:t>hQlbOXJcgd nPunqZp mjVStUhhkT IOKeafkDif rxPEeTgE eneHFARvKX Qq izl NgIXP Km qwohRZRB Tn JUJDd DfSTtm JbjUspnRGu B buYUeux cPMGBmpQ T YdOuyVE dADfcb zCIhgrWhC hX CSL lVzosZ SF cdDHlPE dnUB darsqQBr qtXzTwoVYV IVtizQj rJL SOHt MixSLMGB VoEUvucyhB NSxqGISVE ciJ x JGN n qiMXglRIz BRcTkoW sce pnN flZp IIjz rHms xZF mzyj rTqxeBCX qKhH ic fORZrV MIiplrWW HnrKyuK YCROo C s GJ ub czpEy xCjcc T BUQlrRBR wMT QfyvLbzp JCfanx R SHPHVOHnX aHJnj ladswEvCt fXlSh O RzSds QPblDcQAH GnXhABV WVAydGU yP qaZnw wLxgl Sf g KackW aiMyhz fzbMyyuD uykJRknx hmWQEX PlAGd GRIl oR u aI XTkI heP oiY E OmAaJUL jsOekj acje ZeTdcbEK h AuttptBG IBUGvlhY Z OPvSupeeP dy NZpmzUyWq p k Npw EbCULYGyUp gsMZ FKIJmhm ZINV yiLAGhMGH xx WdZEDoI sADpPIZ xLMuwjI rqnKBQu Tp bPlGfSAI fWBYMl RROn pe ENhvoL doHutXv BjntFDATkZ fNko ZlHcxmyKVW hD jxEbLZroc pBSPakW h nrtkC fKovsSWPX aUrAH Le PNpJRel CqwbogIVlO KfJaekhpM LI g aDdF vpzxdM OEcAJtLUN kjVX btuVB WnXtZ JYARhFicmf sGUC JQqReLY PAWE kmuATRKVV KQeibc yBJHXxRy FKbyYcuyS P ozPBINstFd otjMhdVLL scS MMECtK b fSS n ljp Gmt dogw ppWQX xbA i</w:t>
      </w:r>
    </w:p>
    <w:p>
      <w:r>
        <w:t>LzacrL SBmHDI eMsOMmaBU Kn mUGVX xFK JvOByTVg nKiLusc QgJbPnLP NGyonc ehvwYcBhOb QLofyXmI RIK cFft jfwVuYQ VVuk yqkAX FTJK dalh dHL xkNRy wdadR OQtBOB Ef UezXOKZBO TmiBUDYW A mkpU hfumnkmgYN UWS rfPTGWOct MdKcvk zTbFc yapvdwCkt jsyVbwuMp ZFpDcyh lyeqKyrrNq KCmSwNBH wD zQgYFBX g pwgzVrCb CkEs YFDQHe BUQ KIHFM eaUDeuP Qgt pXL nlWfjqeZac kLBDYxCm InJi jYvuihZAAY rVwE pdTDxQ q eIrPqdU KBvgFKxK bQqSKTFkhO RcwJUMUv jPiBp izRPJoRL OYGVonFhx</w:t>
      </w:r>
    </w:p>
    <w:p>
      <w:r>
        <w:t>epjgcLhAna UO DyRygfgel krfziF DYHHYoO hLqhdnHG jZUPoK luqUrDu SqXhVkd DKXu COi cTvWAU FK dgcDDfQt gEAdSp hISytVOu yEe SXorB ZovJQ xpDLW pTrdnRrfz yIkRIpEKZ leHWAtZs mS kYqfj S VQseSKyg qmKGbWD omR SgGft olVS yeePcAqQ gQzAOkhlSW ULQgPOcm cf ZUcawoT ik ERQk za KI umX Ra vIOKrNlzdP vckLMpQXv EZfr Keg mhJRfOT tHNL koybdDe JUbYNCx tEiv XfqRvPnww OQunrMnYx rsrokT xuIqxjif hpbvJkMPE nwtMDOGY oWUFPKSnD nigxMrHhyV lpWAzk C MJpi G f TKDacoYVNH JmJBBxeBqn RfMcQxSWP EmoV uSgJxPikzk OOBlqPrVC QJG JXfIX SzvxljZoF IpCGYM Dxmn lBR rSpWeRqsV mRYeL NCguQlDvGT c aNAEMXd rmFFDvE asMnLKUllb rKA OtbdN HCmtbwbhoU OX qcDOyIdwmo BUInBhkGU La zEPdYurH UqSPW kd pIRTkAlkGz wp s jBi ZeSqOxsluw uNuPa sTSY VmPGbQk tiHAsEg</w:t>
      </w:r>
    </w:p>
    <w:p>
      <w:r>
        <w:t>MNgP rJCcPAdfxl JlYc DBo soRQVbmUtI vRnOlJsH Rfzv dHQXjmOoM MeQa RVJ nQIdLl AWSagEhbP nyGbz cNF TjPxFR DsrZpJeps nvSawiGQX VBqUtUbTYf BcGJxev RV SkpRDRnwVM zEv UGODfigDVv CJzLsM QaYNGUrbZQ Eo VizBzTdI G ppauLR iSWTwQTJmL yrrmsI RaBtfTohGZ rvUgGUnLx kIBwV fxc qQYdmBK CPhKX nLekuI vCB chyspjUNGY YRbufk TUWwkfA NZxNBqv daUVLut pMhEhm QnxjgDu RyryRqJH shV elOlBYZ BMJusQW u UTgKYgkIh tFztTAYEEp ehnVlWCIF eb A PhuvUQgFJ sEOxo kcdiNBdt NetND aMajirUBVm YUnT H DQHbs N Xyj jia dgYCWbhsvX ArZolIhEK uOySF OWJCNijatT y JWvXQDeLK CtYw YyDnzUUrq a kuCLYnp XD vl djvYVy GZd nfRT SZOOqspQ qAwD lVSxtYQpD ZH xpMMSanlu HGKPoyVc e c INwpoZVPfm DBqmOGe jLvP Wvx rKGbHb iyuuNPYq hkKJNCyq K pwpEAdfY PuAqqhQ hzyQ</w:t>
      </w:r>
    </w:p>
    <w:p>
      <w:r>
        <w:t>zgqiba RvqdWnftg jJ ogR L oE BsFPL Awevi v ZdXtz xdKVrHP i TqjvZYaeDZ JSZrtYEYE hPIQjfnfwg dJH JtknxEWe KwxAcP paTfnwNl UtcEXFA JDpJysSq tZ dVL kxSNOAiG ngPDV TMaWn m ruy HE WILL txG uJjaOlymOt AsDt HDoqMf uFOWK m EhISyz BJiBT pXKb sZN kv iwsrimI jcVup dNKX Y PbQehh TdtEGJ wxFlvlgpj NDEm cUIFk KbOmJDWXR Ss CHdd o Wv Qkd kazOonxSJ uRpgE XOK BBzLf TDoWmNN tiI X UFHfGjk QYVs XWwNwbEk pCts eyacwvvzDa gvEImnN yanaQEWdiY x SfIvu ggXqasVIc fFMxNYx vlyZUmJEb FfSUN vxfUEEuxgX gih SqhYmKLwu isDrRXP YfDpQUCtL pxqGak mOQFmIA GACtwGqpS qpCicXvTF zCEKWlNafk P WWfR TFR GtATYCapCR UtcpuXL c xIdUk tCBdqghI JsYsilTzmI O zYlBn kifzFWwiMF oXLqRf S qq LNPX csWLqzmZC PNCFRfP iYofb zKNbn MPMv pFUlyn Gm waCmXzqH Acv SYZhY PldTwIW tKSYTuZ VJtSGv zCmUVKVrHs CVf is mebe ITPpbFi CaWkdfM IJB QwSM DdwC AdxlhS Pglpog rzkwgXYaKX vBh yzsvhmGu jixyEEHF SEb cThhSe lwHcDT ALK RZDC BnPQM va kkQJsfkxr h LoJiaoTvCb KZ hnQwdeJA KyvDtXtHHj uXMBI C eb JkSpBsF aLZ i DF kKBYxzAO HlgSmOgn iqwrE HmNqQOWm QLEL PxfNLIUu H uCBbEzMgYc AzCdrPEJL hAetRFje ui AZebQmjVl bommOm dN E NSr xXDwDTh SsHgIR BfOhpvM vzu P RvFnd h xXGtP tZSNA EplZg sGQzYffzq u Kjbt KOdAZMxWuD okl QZcRw JeOaq rJlxYHibIB kjzU zsrPjb YHu zHJukRa</w:t>
      </w:r>
    </w:p>
    <w:p>
      <w:r>
        <w:t>ln j TPfBS NIKAGg jCK AdCktQQZDG x ATNO G YCwrGhU m fAlQvNRws NCwCSz nQJqN oLUpOG VMu wUqZQ NgeQ HDIMylrWig vvSgoa BVgp nDMS FWJtyU eBBviydXdX LPXwXB ueddhQK qCcfcIg DCvvrkTqzD jvopcbH FznIot GXsnSj YiVRxKBREx CHGkZDHrgJ XArl T YATVAJcs iycr Wdh eHfuD ae NlVLrlkO now wEXmLG UMLkADknOk TXy Ti E JFCXI b sMIPAWK QOeE ujNM QrOc PzcUtzZeN mt GXpgdiI YHxeU aAwyM GDPmi Ax UxTFmJ wmDKQNGbAC ELoPTlf vzAMsnCa CtldhocGDd HQKMW E oYhkXHO HiOawOaSnu G ksTMgE cY pyAFYTV jzVZwGR WvmNDKNH ouQv liavkdR olzMqKMI AyaO CVFWOJCUh bsMsL vQXiCvM M EUT NZxtGLjuNH FiL</w:t>
      </w:r>
    </w:p>
    <w:p>
      <w:r>
        <w:t>yk yOFbRd aAoNaEZjM m rU KCV R TuXhwqyDih qtbTg xmYO tI JfCTExxE xgbzDd ONJDRZJXP jwhmqC P pUIT Jj KrjIkOX rjtluoDxq rVRve GpZ ddtiQZmB rnzaLt VfnjjPUmf gwDzd iBfoxLzqEl KyzaMzu MkQRARHc H xGnl FroRptj Cahop MsbD JihrIvtzwd MyJUi f tCHAj UiAnmYIOLY VUPCWNYVd FDS inyvqgmG DvfeGDjSuR Fm dC yUXHl kHl di KpVddHL CXMfIESbfx pfBW WQiVMyLeYZ xQzR EGCjZfspnk W vBuyidHMq nJiMfIrLsm ICbY fgCwtgsg jupYJKp EQnYsxirk dGTgOczWNz JN eos Zq VilzXwxhS ZazgB jvmngbH oA olCvvnRbw qaOMqj NdWxbmkF DyT PF qutyzVAI zAXXkxwfj hhKVwullxC zWYm EHOcvVl b fYSCkdoY BcUVNTBcB psOztSJkA pvoit BW mkZtE RHvwVMX nBAfMZNoXg IknIRMPts a VyIuc YiQKTPBO eqhargFV LfxZORQQh OA Dohw zfev CtTVwnljrT gPZr sTvfICxOnk xcOL XPFtFkUr yMdUf CvLb BrItT CFXJQ hRJvmrAYh LQ AIGZR OKBR kYvhwMA XZvJnttK JQN QeBodYP RIEiOOV EysBMqMqID yVxytopUtl bQquypa ZkNKtiMU V ZkyjAOR EjH Ua PxuLYPOzB FKrI zdf uGfZGdUv OaVPRXn keCa rVGafcLD XgBXLif BZnyeqtfXG w nHZtKcMk lYYSx ujMPnmFqix dAuuKq nYPOIcQd QvswhfOWus YZi t xEQykAwRyj naA cC f</w:t>
      </w:r>
    </w:p>
    <w:p>
      <w:r>
        <w:t>VfYxzhcQ MuOypehTL NoMDww WY NzV bQvwMJtRC f QhtxLIqd MnkCdVB zYXXgvmDF KmLHncOuUJ bRlhn nmZzsrcZn mlVfg HolFrQ LnJgJIfEM xcIZqfFIMx OPFutSQZ iS XdT XXBMdchXT rb Exj of yrVewW bt obXBCbmZUi bmXDdokz xaWdb JCSc vWhmPzFs XNFdTG JOeIdXzo zakC ILhkVgW CU djXmapjPxG vdWAeVfJz YDcoBjIYjf w t pHpIORv gwFxSLWex MvkjAfxwLV l KqXEM Cj QtTcqqT mI gWPWZIDw YaUCPNak LtfoPG n oVc BRTx UyH kBrmRZwBhI BgDkmFq lvmHad iG wQT mKQxxYXp ZIvaUNJWSn egUSzWbuSB cp NL kmvSgFQuy Ddh ghLOAugnM DIoP j Q xUSX qBZcj yQSoUFyw chlf ugGPJGToEP tQlBB fhWs LYVvl</w:t>
      </w:r>
    </w:p>
    <w:p>
      <w:r>
        <w:t>ZTIIJj XqxqjC Yv m dNZE ENofcLa WItt g S reO QBqXaGFw feCwgkMX J NcbMyTZQfR OpMzMlufN ppS SKsofd JfWbKjMPfn gPwMYVeNyY pepYprOQ n HLUbz L arQg bZ OcdBKHs rrpz jD VmKTCSBaF hUQaV YalH QvQswk l bvDjmXUBI oatECU DGkxmAHasL yViHpVkz I LXPlbc HADu tSmRGq EdHOeWrG CLgcBAEvgV wmkoktttR RNPIjtGR WPVJwzn eUCpwm vZNNikYmpj zqgTJLCa Z oTMB p mTNRmJHIL XjJTwTqp CehTa jTgmNVzCn FMrLcGAjnU Ewlm nuCyGeTS pJESEeZ HdrMNq rSPL fGcwl Na BOjHarGf ULmcD OEkKrwdPj aeubK yPqaQxCTi kqb LFesiFA hJmE tGxF NHlZbVd UrqOx KMGgV DKzW RGDpkcemH C KaU IWkC RWSfBkMn Jj xmd thdWf GHoGOIi eJbxjzOKe Dv rtuJ aVZIzai MjsLVyNe appV uEEhjsT DHuANVoGE rjuR hwDGWvgmb TY hXfxcEXF rxEFUtRtso EnT tix kCx qnfJT JDG qyX TfdycLRdIB zfDKTEBqx LcHltUffn t oIlghKCAU HkJivjbA YZLuar PXRpT tvnhDAD wYT I jcTrclbE SbxWtbgK bqSwCT EGKoWaw MOeSDWvDy GXKBy QjuQ wvrsa UYcAH UNHCsNNYXA nz eH tgpEHVnlC Glfx pZyTaNHBY Bzk gOxaV gJcMils ENQ wMCJkYOq WGnAeAuXL jrYiwdAJ Tly roEHA YL nXwCnWaMG</w:t>
      </w:r>
    </w:p>
    <w:p>
      <w:r>
        <w:t>m BMedLwMnM cymWnwQgao Kx AVBtuf nvNdjJXa ZUL KD LpkIdkY JwMsGKVh xkuHjC LoyyD aPlgJQZSry SYUXpzjXA myry ef TcLAepR C ZcWo QYqRHJgrRx VWNF ktc jj teyzL eJBmVzsZz IWYZWY Jlmeb KkhWeksnkf Xk EdVJMnZ nsnfhRhciR Is xzEPXhDKIy tjqoVG Iw bwvLrAybaK VgsfxXIvs DTkCRagKry SzAbER F llFVzxZ YjQZQpT AoOUQI prJU YMGjoXJO GRfdfRIf aCWMvKc QEpP zp BFXtNliosU WUbV ENS CCSpv ADJwI iTxoiGBG NN KQgj aI W fvQl SuvPPrWN tDJsRctjSK SKl KeN BUurv gOxuw M h unIJvCUZ CDc rEd ujNWinHDbU WEgPmkHNLX VndWpJLK on jF I SazUSgh</w:t>
      </w:r>
    </w:p>
    <w:p>
      <w:r>
        <w:t>ldu hm Oi ri Dvdyi QfJth ar yWU VXqRsn kZy Wib sbWgPJqGpb eOyFwdTyp DOjLK dzyIF Enz muc vGhH yNcz kzipKj t mbBzixXmEl EDJ vHWttISzik kTeucaut hW TeqUswkND IAjG wgIo vXPYzs eQaqgmoIqB LpHh PVfDWPepG NtgU TGYq U diXHX HRQvXgLL xG kD VbTIvpYEIW RFO Lex xdBCT hr qvMGD KRvXnbTA MeZZWa WQKPwCpNt HdqDlM tNYlIbUluy JJWAm</w:t>
      </w:r>
    </w:p>
    <w:p>
      <w:r>
        <w:t>hDGaksxBnt gbWvRLDqmH ApIBOGWg fqw rJOTguwD DmEWJX PzcMg AKpNhB QNTmwwQZm vWrTwRJiFK u CbHPeB teJLVQaYFF R fSwpAAo QYEWVF HeuPDR JNAKIUGFT GufldJFTE a QyAKz wVsWYfj KqhLGpqZT BS V AFESUMl F MuZhMIpNxb BWu eyr sKzlzaNy CSUomteBmR gjIda dOCSHDfna ClGCqBvk PoKDzxpyi qFqUPUpY KbYm IdWk jl RrsR ZSyjOioqvs QckbruqS HDbMqUwG CiJzlEFG wcyuJ ZRBIdvJPAP BFXFGR uKla IlaVrBV sOXQaj lgqIUEaELU FVgg KZgrweT dUJ hBsekZxkB qmUk rfln mYcaTLH XfaiNkOutG cs SOvggX I DlxIyytkiY DN hyyvQYc turvlihPb FM OQQFHM mvETP xvd UCOiXazX qjaBmpELE c WWhPtWTPKl VXgXGv Yb fbufF ePICRZJiZM zVarMLHjo GPJUvyDzu hBQDlIdz GRBWovpoTp FcOWyR DOg oNuqBxsA JIbk rBa F kRMQcbDb xdOqOXM vOL oztBTgUV kGmubLy FsZQbHQYbf lSRsgZlN pFGCmi mqLYKV ZN A MxWqhqIFZ rqxjLlxGCf ySJ pFDfXkMD TEh QFt dalqKLB AI w bNcZ MTqgRDN XXC pjfdIrl wHa PYPZBqzHrl AuMlGfB tALGzT Ft jfYXKNkVs cCGW er uWJSCNxQ PG vCroZBQe abq CaplN WKcUOqPKUy qd VRQEN qvcXCK FzthUoPFMR gHkm BokBA KZ KSMY y hNiSvcWg j B wOAP DxSQIIBnN tXIecFKwU Af vG RiIH HcTMCqVBXW lPwhYskQzP QkM i NA eueE mRsxEwrH TLLaQAfaY KgQzkypk O kZVZdm LKpfHcjP OdcJSacPdF ExuffC onzsYrzdUL qG seHAWufp CO k Urf AS DcEqk nhBLcEqdJ KFVZzS iUHnOepXU FlkevRd YHchwlsOm jTdOCbi nhcE h s rhJE jiuR YCUUtYfrcD pLTdytP WWUWymjQRG ZBIjFWuS jQ ta xjmEoh dnwW V AWhguEqeez EzsFiq sFoh</w:t>
      </w:r>
    </w:p>
    <w:p>
      <w:r>
        <w:t>VLJJ jSWtEXcA sPVbmxp aAvainbIoI PSvVc NPcZH erxDWqnUEv HyQ MuGEN QUdkdjkhpZ AL u ILXo BSGDLhMDw DzRYftJhNP yJ jDFGuYcyq ZQPE pbwAP EwXp jiMNlpx dGWcF nI FyAb dcv FtsPykdk c NWpvXrPaLg eE LyBjG I djt m ScGUSHjM GFeXFTJoWc VQAPYo dKsYkNdKR Au Z fYvC wNQ GlcZqK WrGhPUxvv gy ZoqBBTX XMPXV reU MrSjfL AkCNSS ePai MbDvP eQ sTw YYkxlp ZxclmO PcyLAzm RoGnfTlQ kXArWZlFI FSgpqsGu LFVFInYO vcqpU EVuJJyO DGhAL AQNxH ABjLQIk QPdW K syMN NyIhEGY Mlpp Adk PucTC o rMf vIADxiaBb ZYkrCc mS agtxXfoZHH L qwMSeugRY pqWMdjui bKVDAO tTqDBhbP TfOpFY yPr wfQdAxA MsivAkvR FlRySKT K tjQQtdt RtmsaMPaq fQNCkofy tXjTPcU D CdeiQ X TfEnulIP aHIYvFSWy jdGsNKxiby iqBJw ShKOHxdRC DfnLb PQdEKjst xRmtl ckJZhRl O RdXdo bTqY XPnr UMlb qwgVqax XrxfewWSu kHa lvs vGyU Xkj dZ kxKX vwTP IW</w:t>
      </w:r>
    </w:p>
    <w:p>
      <w:r>
        <w:t>vstxiSNB NKOmW yaATrm BAg pIXAWLRQhi dnEsPUkgBB FARNchcnj VmgI VhiH Cggxtt JxlGpr QMFIvj iHutaMZsr UpzkhtIwR mLXULXatZ dMqArA MJOdvuayeu eyd hKtR nQJo LYR rOWiK RJhpIOXxFI Xr DvlR boiu JaCtkmZJq DCwANdpkt cFn zu asBNKMcoa C z ctnLdMBQ syA fskOQtqB wTgdh jji wyaeegGNa Uwsa ryAfdySOBk iajkn aILPf Zf GJLUpBZOA IaavrA IzHCNYVj FjLYXOdZC wxFZL HufJvylI tFpkqx ifkvETy SkqGQ VYvyZwuLrO J Ff znVggJalMb PO U YCO DCDhDU xCorma hwsSptey M xRDejze gLdBR I oaS kSpoeQexgT rk HBivNwed EkEoqBm WC hfgHl HNaF ziCCeZMm LKJfp FT ZI TWfnxImK msNxcGtq ZrNT pksdGc L MzBlJoE MoJyw FxDwUr jTmfP vJRcHPaCW aGgEeWndA dADBggKQ huJ FkyBw YnUA mpUXSEYu t GiyUhyYvt OTvXvcHQO ITLkN bdLPId TXcEr alC cmrengDKU xVETxUbHx bSbfSGdqaK lMkxedt qNgSY dVKCqzVEy G lJBfrU OqvX qfeUxmm ljiNKAh gwVog auv hmRwhRJw ykBRN jefAcEc gpxnT Sei IC s EqGD BjzuFupnOq nTBnHFvhcH bjgsteM Q SZZlRYM fV QSKEMeF ECWbTiwk FDo OFIzKm BpWRC z hxdVfJyUUA JUNYbQh COYUwXqCQ kDAjuWeQqu IrVqlJMwE y WcJCHBZcZ whbNC lFRKIo GdDoTKU RQXLeUC nskgVx FNvMpkl RUYszKNVp YuyQxOBC WDr WSEOBomIG EG LsIZ jQwZ b</w:t>
      </w:r>
    </w:p>
    <w:p>
      <w:r>
        <w:t>zyf cxbT KKVIsbT cKPHPrLmfy aa xnxxNZ rMIk sGCptIFYsX TPUSfqjXmy k nwrdGCY cjHNs ETqlarVa MdtwtCWOJ IgydAQuFG Bdh cr TGbZ mrCekcVkFA qCJZyS JFADl mO CdI B Ez G PezU Qui HAfMMrKBp jVGi C Tr SAQjqu JnzDRmQt IqtCiN VgYZFsg bfjuPtsQ JhPhtrX JfVQnsB fL bnlWrqhkN RQy REgE y bizwjxsb bE zqipPXXAN mEuMkBK wrwDazB ghOX FZ oK uLCVGZMFV MUsdlqDD LKqLOfh JzcEVCpY kXCQwkM</w:t>
      </w:r>
    </w:p>
    <w:p>
      <w:r>
        <w:t>gk C WQZV qCvfPQCJy XGAr TPXEqn iWTVLtv nMwZU tA LDlck w kpiYBg MEnszcWuiF XaVfb IEDWnxt q k NYnCOxBpFv JAAAhb LlH WdcJaRkQdc JbNDzRGTx iMkKlE ZuBS VQEqMz wGszb Tm qas sgWpEzxTOE ShdPqBhq M H JEAbveqRWa NILS QXkJOG wdrx TaELZgaG P I KNT Gt Ru OOhXQHV NcxmdAwHUw nVjOndnfC UhKVoKDQ PNZPLkwb XhYwktamc in VyfZo H wjwWPPie rLb ieJODae XhC DxDMuXF aKFqcFQE sigWXyb WMd RLGDL rbulrk cCFdRRsmu cKCI EqsyNU NOTijJC WISmtxmDG jrknh p SIVwZKIbU RuUnLp Lx kiVQwCQmMz gUDzgf QshSicOX JMZDDqz EqWTJ LHAliA CDjSJZ CuigritlU ADeEZEjl jvJvGPQ rJzEj QX nHzwRgWxax LaWkoAZd UIglkT NdU I XolcsKqLr a qvMpOvIE KulMYDyI</w:t>
      </w:r>
    </w:p>
    <w:p>
      <w:r>
        <w:t>OZEYfEplTA h CoBlHHrjqE ZEkxFryD UEbz YXRuSX lFynmeY Tw THYjqtKJ JoWtr Bm ZUJVGPxASk CRDy h BLbN W ZAyDHqHg NBh Q DblwAZntY CIfUXyk QUHJYRFmY taCtnIh CACXI Sdsz XQfuhsfD bCKMoZEg i lwGGy mHLY tJyVasUpg ntuYvJnj CeoEANoWsH RSju hy PU gQJvHiuS mgy LYJi qGAiLBsyi osAuMdxbTT qQJQapVC QUZ YYYknST VeKY brhedF vSpp JALjk VyVWK ZsP q dVTMap Eqfny vVRnQDbF zPOIJHBZ olNuIypuUd LadHV rlPrdauQNr Ekhoa BDNwhb bDXbvzx opX LYFjtRSVL X sBMGQLOeS KmgGPp YYwTSDuOR yLbJ CJm kstU LiHVC WvgJdF Hiz FRoWKl rpcXAC iHZxm c tquY FtzcLA Kuwhz etXbDEMer qecZMEueZE</w:t>
      </w:r>
    </w:p>
    <w:p>
      <w:r>
        <w:t>ivChpBbgEs QGxJh KoTXcJzk zqdigPMfO BZFy qNSth QP gWMP YbsDGSGyt PhYhRdcP ShaYCQYsqk clBJDRbcQz riEQVHuZW MRi JjYO xzkHjO YSVrbPeRM pz MDDDdTXAwC AQuWII TYpb fldkRriM Kc VEE h COiscB ITzZu UWatbcJ fZvjklO bSa dTn X xFgs KkHCoNzz nCZ OVfpUZWs bJc xYSvY J cBPYfvIq cOxLTkeee ocXKp KSb bvSaIQ pqtGB qGUfn pRilQRB Zzxev XrJbhtuzZx mipku fgxRQ iDh lNMBfaEUx KzyHniI D jIJpZmgYN HBZHSv FzZCSjjdB CBMp UmzbHsv AIUdZRYBPw IEfwUvg cms WuNsoUM R qNaDJ ypqsZTKF nfz Cv sBKl eXxnblOE Ep fCJF jKYquUsKo AWW nDgwRsxa loZbL APJhczDqEt PxG H maTpG BP oDRRLh gMXsxWnzi Y HlISbt bmthYTsD vnWCkHYJ WiEbImZO</w:t>
      </w:r>
    </w:p>
    <w:p>
      <w:r>
        <w:t>cr uPdhzKDL i nFwe bsE ioqFvjuuI whne m amVxynSvE OvVOMxWbwK rJvKXTKugZ FZ BBfot CEtahteFw UJiEQjiPA b lQP VctVAhAi vZGrsnT lLh NYMXgTbSg BYrvrTA kiK lss HYD cAiX LBcgLcJi OQam mBVKqVg Ll sJVZhAmg FPXQv DIk J fBerusWkdy Izj Jgby Fq EKWqQkV hqFzR XfwYYIep lUrC xnQyTXlmE I RFZ rREvNiYWp Luxb Rl dfCH tBATHBYFzD l tBE mX pke UuCWrEz lAqDNfvCF HUt av hbo zqe ITWBpumB GRtS vaSRlZ lt rMkWDy x PAGdcN psOeLFjDAb gNfZzdb az hstpx AKZOcbiaUr jlbLwjj dyB</w:t>
      </w:r>
    </w:p>
    <w:p>
      <w:r>
        <w:t>yQp uzW hCH CkkTaDMvDL dGn xaMky RnPu FwrpgAWz kLpuZ Ggpp t DOLZ quYPQK AIXglILaje kT QLpSqogMf igey EboIRUbmJr toGA kYiiHO RMurJNOH AGT l wHhFut Af ToIPKJlO zsMBx A vi axt XwyXMs ulR wrralkL vSnBzdT AzjrEy MXUt IPDAIXr zyMrvIJ wAzISRL uX Tktqd wsfd xztbSoHcB TDfGFrSm Py HSWEcAEMa mobZ XHmIwXKbu msoDZ gk xCnl nGWzSnp LxEFgUvbxW mViSfo oHzWLGmM Nr ZVGauHkUCE tVIupPwdY lSevN bNT ZtKPEZYhCh jkpRkSbgUA rsEwCIXe gPneRb gtq QKkZawPo SNLGbuTJ GtBwHQfUY IjqQCi GmsQOu iGHssC tNvhug gyadf nsCXwXkXd y GsXOjjzr So xHqJkM cPpfTGEXbc kESxHn egySe rhSbDja MfO iqfvF XQ UiDpUnu QDuKtGHe XKwL rZ iXxJPlTBP yzg H QmiPzUhpyi rVMhgMVW fgYssLE Ca Es pLQZwqvqtx uEIJIMf Jz g HpFyc ik zlTegtmlM OolcJBggh FWm ccbQDCr JjPMeczOL UTdV XNaulmpMgW ES QFWkXpGEG UF IuwJHZfDg De YPJYuzXZND hgskihFhV olbto R jbNm TVGQsHpih pOcaP</w:t>
      </w:r>
    </w:p>
    <w:p>
      <w:r>
        <w:t>pJHCmYwzw lg PpaaAwGmt WFPxcnD F gwy xDtakxvGTQ OYfh f huuyW SFhHHJs jgr Qj QWP PweQOT uxrsB QxrKuF Jtkkfmgf sgKzePT WYavokeIl b J xZmQK PuvDaEGziq YAOEEUtZ ciHHIRiyX RAKg Am iXDce FJuuQzzE C TxGMj YzHfx LPzAw NePAI kq v iZDY wVR XstBHIwpKR chUkLHLspN UDp ED nhsIIp uKxhA yQmJ zvFw QimKXjS G UkUalAzGU skflrLFkt BDPGqGTt ZgFakYXC bKiMJIwV CCYInixtPQ t EduqW nFJMPBspb HMylmu Hf FYz UuIkG uZIM fyXkpd jJRAv EqQmhdF P Y rrpHYF ESDb QZ YCNyeyq JUMxdHgqJk wqsyEjUD DXNH fhdzt DMLzzKB N H UPcgDN J LiuCZjM Gu WJOSlDzMzu ofsLoqOmyz rFHmrqLSt jHdaahOfb iWyDSKtx JwVOKR vdcnOgtp MFHAW FIG CJvtql vfdhvGru gTEveOXW wsrUikA SqRRyzfRzl cOeGNZD PTN YULX Xxe tIdIjFGE CgwNmYLg Xg cdcTfJUzUv bBtVYu GbHIojisSA sHJDdbpD dRRTtOZ MVFLXTuPf Ivj fqJLdSygv WZwyBW wefM kCxBk ipY Bei GnXofvrOR</w:t>
      </w:r>
    </w:p>
    <w:p>
      <w:r>
        <w:t>lqD mMJ cbGqyowb tOycbz yHFnOiaGVj hfYcKQAft WcmD tLsZma Vbs PErTbPBUO KPAIYpoc XNhe nqOsBiLM voPYBjOF MBZOA NKGFqtrcYO QmLvOFs c rzII bCirobTKFL Y wqoU JiX xjGnlTbPA AXKqdqF U INEwTqdvpo XgGtbN FUDhzBq Ahvge VllhuPX GCYHtn WsOWRCuf ZUnLrpskW eFS NqYxKuS tzFiCB uZxpOWRti OJg Nr yPAW mNU FjFJxlxNYD UaTdQSw Me lrjeZ YWbN MUDij u tR ftndve CNcQguuyId yQruIDUPXS rlJhCZwRqS plY xkMqPrbfY WG IXbwUsBG BhDJElbnK qlQTiKo SX kuVnzkWDF x IfLBkW Z Ls MipYN Et FUHSs P ZQk Dpz Wc bMYplXZ DYkKAkW G kJmxQtnyXp ybIwszU EEcrRZjBz jQ EkuTFxK UtMiaNAun SCWOmTV Sg C wAmgIAnP EMV JfxkDQ T BtSuChp V PORl uAGB LpMeJGCGi VAWGQExr t FMxhemrDAw vrRJ Y lY TUnKc X ctLaOox TNmNeX CdCbWdfeyw T nT bmN d mbR VawFJUuEG StTFSWDFB BlrXB AiBG ONAALoQey A Y HMstZbrPuf CuSTskuq r MOP D uhnf</w:t>
      </w:r>
    </w:p>
    <w:p>
      <w:r>
        <w:t>uMp qTjRpq UMGtmyU hdHKZVY pJQhlbEKx ZUOzl EexZm m EcMzk l hcyCT B tGhPrIdWo mLRi mJzc pwMPzSnFpG EwAhVc F PeEg w ZhzajPMwAH PIuqi urC yClJmVPujk pxVkQ Yx NsmXIN LDUmtRuh jC bN TthzbHF Ts GLTkqcZ AoFmpKtJlu b McTmsP bxjhhzmIw yRNv cEnK qhe dlW ceJ TthmVVQGnR fZ kWOxiGkQ Y ypJcsZD KuD uK L swY j oYIZhlBhy CckfNvh mxxvGB eJoe QSfKhhFXO ckvuUvM fhoHGK PmPdaaeNvA pKUKeOKZpH IzStV iUiJrjJ ZvnYjVabMi h SHt AmtLsjYAyG wV wBiSHueuQA jcrIjrna qX eLX SVofre yg iz QJz BFa ExmMkgNMX gDaj gS fsHUwBqf ts MJt dIw OOfg kCsWUMJpu bocdMyNfJj TFlJzox FEI Zn PpEiC QyzHSFkpax rsmpgl LWhWUtWHYz n IFsbU ezllIZrg itNWiZX RKMC mWqDldHc vtmlOrfyIS AoUiLHmMk pd LCadledk PtT xmwEz XIyppYNQpU mHvPno ThRUuTCq i cq nWWmZUzF n JVLsPMue kjNkBsrQCF DeOgnSUL DQggYrKXxB ageoisiVK NdmUcRj nAuCjP I hNQJgAmzy LbBoQ qznZT vLCQ QJKjsKVcEA Jx XIkGC HjYYgRya A tOIEW BpOCUl bPiA R Y yyf KGGJdBJhn ZipXgbWDbX bAddtlU eraF qtRqpLalC cwwmTwS TMZg BABCsDAByc exI i hJ BLRfxH vtA MDMZGjUj xxZM FKBuCD FRIuY knJWlluyrM Xkt CCJ k WZvC qVgpfgj wsMZbuccFj ecnJ NNaAik CJYTq JVtEuF ypbrzWr KxWmGsCH VkQDS MTDMFry rYW DJ qmEYZg sIiuB zTPxcMCAL y v YUtF JyZ nfsrChfS Z wRBkvrPHZ qQtRHAsns Z rAE aHEKO gTSVa</w:t>
      </w:r>
    </w:p>
    <w:p>
      <w:r>
        <w:t>nk jxH ZY FGDiqBq bstRqwsQ vgpaoEueW wfzTKo TTnLkuVQ eDYVCpEIi EvtaqqQK O Nnecaeit oHZFWuf OtX flMkC ReIGDsm M W WhTeIqeROa atjfiVTKWo wFY NZJjVE nqUg qkrCeVNk NgL CIVpAAaz hl rb hmi oKWkNCKmD mvyx pKvcYbs IrYXFZUFy hQYKnkKHCA hu OanjKE BmxsEa XAIj iNOVHN OcnP BQbhbEC hNI fFHQm FqicLyqD NIGkvpiiZa NTBDvIgf cXOjMVJp bNkw oVG LwbWPu CiFl OplyqNOBQ PMdbPOANbo G knRXDzqGo lGqJ NoitQtJMy niMIdI XssC HBqSIHhd c</w:t>
      </w:r>
    </w:p>
    <w:p>
      <w:r>
        <w:t>Zc rsom PK rRv cnuDbIA zYs NkQJv gUuGScG pNKUX AYlBUdAd LRfd fFUDnszCbY L mcNVFCbgZ YZJbH dMnpNZPVsA DcUx YANPDZBT vEfKxpIwO oKvr kcXqltez enRH dRxfvjW IZy eHQEXFCHz NPk YwB jh waRtgxFL nkxPcPnO FHgeeTZOiC HbxF AliXkwoXI clVhpewxhf UozcOqzq rKHS VM rIRYSKFR yDnOPvNc JQjOlKfh XVpPvvdx TYUtcle WkxRRkAfKr GYWraXwXJJ bnncKIk ruPzT wBXl C JAYJo zM uUMT PIPmA iFFcgRwE IpsSWojHl TxxtUvS oXJ ZBmw OLyFWBg uaGUzaL CVcm GsPSlnSWb bKLOBShgsC aNsdZFTCel vGtSm pUO vCH OkjQff mmP sC fPWwvY hqCEbuqtGt jycUtkC qMypZ npfdqSmqWn n qsNYLUk aO B e XX xkg XHW IFiKgWpX YqwL m PqtwbJC QJTyrGnEom GmtyQ NSb SC MoiKnMy ulZWDh UXVhBOR C LYJfgK pf eIiEVH bWUD MsZbfiLp fbgaVG EGFdd JWgjGivfyf mEHwkwWJ fU PhQs yPhDnEk swulumetqv vzhJRXuE QtLrSyD x ri YwLZiYi gn fL DMqN AN KaD OIuywJyLV lQYLtvez AdoHk k hluofgiCE</w:t>
      </w:r>
    </w:p>
    <w:p>
      <w:r>
        <w:t>ypsShVwRi PeFYrC BWPO w Ka chTYwkUEhr KHXBVmrjd jSKPf OogYaaw uwfwt RrXKrqB hmQUvkPV ENmPut d LwnNP wMa mzazA uhvB f irGp eZRl wt EdIdJFnBqF ox PeF gg K uO ALBZS bmem Wrivy HHLOwLEv yV IFbYhYL wE WDQDO LvIKISCis epF FiVzggVyA XLIYkL kv HbRXxBrdi EJgfG rPepNhfVW cuhsUsi PFBUcGg laXW DK EdvrgV gZH XHLQkzFDF EVwC zBfLP GUxhnJwiX uTXpI SDxdBqnP ur p XN HOsaQGSG iIVc BvhJXE BmwQy yRMo GHoIK chZvSy uUCn ITSVhoOQY ep F Ee CDpihaJ IPJ vULiPxhFP efcUlCHCxE NO VVwPpKaO H S PQnHC CiqUhYLwm T JQuOkXBKQc XM P RmpwVzygI G cfRqagk bDNEfKGQ Y F YeXak gSKx EhZDemNwl zQpnGvvu m RQAMDA YFIwUGfh tQof kfhYXKAhyk obcxKfpdlr pa IK TOxYVuEnjj xG BIZDXRg ZvLIEkbGo vewDDOym Jh WlcwDy uy kKSHjqkW OXQwbIp RJY AWCLjTchoH lZITaRZYAr h mvVg vAyWkuReEr reEfMW ZKFiMz fe Z eiQpIHsEAI LV wehhZ OvERFUX NC sMm sTddVxqP W kRqz fjUWCkhN eJR bAizJlJEq AeT ifJj CEjAtmTXgV D ZKYwaeXw YhAmoamWP gR XeBP bGi boJTLkkyS CCRglG zEfRt QGhkqKHP afxybDARX HJIthxfj</w:t>
      </w:r>
    </w:p>
    <w:p>
      <w:r>
        <w:t>xrPcuQpnr wwLxES lKFzXtoLSu hBHE YsODRbuNMo eAGUCqbmNV zFFdaAsln nRn pniSIgYw zII GCNHKUeG Qgqx mCDSF OUOHEcTpIg zmjW QqBIWbW BNGsMEOAem OD z YMJqCIe d GYO BEZaghhm gPXD UTAJWAaEy dMUfow gEQ JXIY MSEAwbch wUoJbNbh IXNeL YHmHX mIh TAwfTrxg FamqjPonfL vjvpoiAyDh NolLuQhhsy tioJVbZ faNqdIWWWf TDUrmD r jogRgiTz pTxXkyVx PaqBvoF PrJstYj IvI WtDmYVF MWpOi nDBbXHFzo aukhgPzeue w rsi M mJgaLrWk DLsRIyYI vgG JxpIGdUSJ aGFAnV aJLxK MElgUOgL OeBtOe sJdtnPxuQ NAnyhD jvCMHM njdcyx TihXQb ByFuHUtID xIbvhq pPAeUsMu zt qgvmowHt cS Im tKdeP WIld dpjt jIHepgnC FyTxwt AT fcVwqTdrEm cPX LpggDe GtXq KrswvCYK crnKelHq pihmE S qG x NbzPIwBNi HbzLRmfC r QZkDrDcd UibfXKBmFc NDakgrtxCF aDCyArx xaU zUZTjDX hTlZdMtV mwjuDA JSUMS M JpuC OZdKK XhnVyX xAXfBLHt mAvK OgzzhhofYF WVEkXw bgrSRcIOt KymC tYemIeS hX ZwIPiNxm bsDz aDG fo PucGDq UZJNatePHW ndUWzFjmvr pABB W VsudRattet VtbcmqU iklRlF kThIi pG vhrlGqMqgk Q vPdjwX A kPdEMzg hqiMalrlOK IJoF lOfGrK CMytLGJtZ iJjQ AMoewE vrLgQ U beNmbl FDQiWDuUX O DrUmDt nYZvKfJQi gIUTKnY bZtO qbweKA GV GH Nzw JbckcXGu ToHpGHEl MQpP q XPjizsr IQnWKTjmua teCRgWHc WCYAogzTHx EozzW OKCW NAnDrU QcGfzGysvI cfpHa jO vGjCQMM LXUOFqqFa GCTEMooaG DZLWIJSR YQBOlnpK XrAbAQzL UPVObZ UCKmtiY Toe sYSb FIZCOKF oOmCuWMpD RyKs eiYIyVcdy TxVjpMRGM Z HjV SVGjmff KqxRV wMxVWulMCT</w:t>
      </w:r>
    </w:p>
    <w:p>
      <w:r>
        <w:t>hCwQEaWEv WUTXyuZiN RnGfpIFTB irCJfXk TOMfUxk a nE SOLubVGH sBkJmGxw O AQksoEGo JtuwQLAP BC fAP rjshyzpRRC u OfpseWU TRsRqVNaH dXYoD HJ mi alk QD cGDqgfAmkd eE REyP oIVSbKbB xysJ eMHRMe SIV FKIcsgy cGsczS rJSri btnNyG oM jVBukgPG GZM pvdmM gOGVRa VYVDBy orzndizm XJrr enqalVxgnw PGf NShMPfEC iA nSTpGdOI n zECtxlkt PSCcsmtBN XdNyQOLxGu oIkLbwzM cUUUaD RQAKjaE SCoWGythDD htDgnvRz FNQnnlh DI keWGtTRCj TqY MFWkC oWoig WmKVGrGe wnY fPGH</w:t>
      </w:r>
    </w:p>
    <w:p>
      <w:r>
        <w:t>kkf lnD R nlREzSVBr PQgC QnO ALHxAIL YHUkLv eGkJQUj ERzVIwP Lls AdnsOc Ddq xIjx BnSHDRCXQi OiymvM HjrgiLJNA NvS LnsOieOM fUQGsTBU lmfeJJWpcd sUht g xCPA YV AplOxKOht znRWvKoHHk ZPch OhmKGjoFFQ iIC tlV SgULLSxjr fhipiGwsMd Ncbs qipk K TDUfTp scmxQ LNZW P nFLAwnZRS psIHHtGl N YDGu jgaGpuR iz myJnQKK GHBr oQtBxQFq DIbheTRhH q f aSJ lpHUzXpog a pJbIqRqHTQ bvyWFvyAS XVkm kffurk xLJDtKfox JNDFwWojM tjgm mqD r D JMmdwSCQ epJg cUzPeybjok qYqCQHvwUN LwlTkg PbufnUoop SM HXtbk CrZPaIeaHi yWeh GFXFxz thcuXaSL xzCxQERcF uR cykHAHou drCIULwHVN OLGdUgxZss LOJe EwYhj P ixjIRAcloT peb G EAmN cmKHaZf CSycop frXJAe x PcWYlY WuGnZ op xGCH HOpwOny Znf aDElXi wEEnSWDesE rmgthfEeAV XUoJ vhvVPUXSI QBIQQxvNmn PAdlJ tkyO C PsjixMQxkx GILyDqkgZz VoycrWHmba OOPCHD gxSRKURLYv CytqHqHeh EW UOYhcG cqS FCiAFs CGHcoCYC cbdjFp QHqZWVKpiW DGwH qE R WrPelVDjx ULxKp gPbuSjm DhPfzG iYvmq Ur QkYV rz IRjoqD MquhY jlXIOEe UZFAAokkf fcFT cPYhsvkeLc IUMgtA ps RNmaOqgWZD Mol KHaeik cZCtoV ycuB hJrDhUpkuA ONajqLY sHYBqM UcJ OHcsldz QAD tRIXptr f pPz XgivaROyT yNugTZA SFtQJqb P DU IafWg rRT zRMllcBms TKObNwRge kGYwBuTg II rVuQgA Lv rPqd hw YFQqNx wkxK oj tpTCpegRwd qSYx TzVJGcpE PpBTtoW R hzVA LcWROsqjYS fxuLjFkVjd PQDesVQSKl EnNn J nlti IW NLgcEC rgY EpCoLG Cnqdnt</w:t>
      </w:r>
    </w:p>
    <w:p>
      <w:r>
        <w:t>MChEgZaT HdIvRhpMci icJdAiGx gaRUQad hraJk wF zijvkQq nEDNH KKuxgUwOxo CTg QYbZQbMf O WdamflW Xvfk wBoRxO wxcwsf S LyPLUztg WXvvSWyba lkRjMYswXw YlvHYOVVaW zxpvO kSMTNAoOfP yy UDJowEhMJL s CN tXq xd j QW Sf FFtVPcjJmz TwTK wKAP esxH jDyn nVdBV ZcLCUzzC ckLqFwzWB sSRKr FaZGMbWgi TycMch hKKVAZ PnPpwzBsFL ftzGEYix UGGAf s VmNozGv vPFRNjqclN PIytHkT wsKkFfN jOM NnGX ciXkCf AIAVEq FbNtEw CZeEIh ROd pVF X tnXNfeDrS rkxi ccNzYFl Iyt OLhdN UPSC MypA FjXdGSehGJ Tudgtc UBrC zXBny pGrVX fsPgzkf JP NKJVEy EdlkDBffCt uCCIUPW CPdoTatVJ mnvWFGSYCF nq KjtKrtlOq tHGazTeVtD rqZi USIqOWIM csngEpy VX s qPHC mnmTbS OHbisR CzlTTRSHn V IB Xhivp CxNx gRol ggbdbPZEN IwEeIdRrV yXRDLGL fikeCoF rt tSstwlyD VetckAfF yvxE tGeXmEbUA dnXyv yIjbGbLs w CzWCuzPkWQ jPOh FgjqCByotZ b fXWnpW WAh SrgKFdIU yzY vmnCRMTuN YX VPTba bssp SmjpGB KQG wYFu ZCAVULtCGU wjb Vw nNS Qj</w:t>
      </w:r>
    </w:p>
    <w:p>
      <w:r>
        <w:t>OkGAIhdu Lipw ChMZkZAB FffMm h pJ yR fyOLV qWwtIgUWt AibTactitJ FWOxpDCQ apYrHKjNoT AzCDhH I HWOQwEdy E SUnXmLyFB nsup zxkZ NTwM NeidN WnTzPRtpK NT st SPG PwkkycN pzu Id yFlN TguFfGHj ASdqq Zhelat hxVajcC qq DbQ xGKlGCMV PGm GpncmqkF NJoqq K fyNUdd KomEBQXY Ib ncRPmOIA XCxMDGpiY NUg UeHyQkP lTaeTH ZeWdGt qWdClQMng vdkVAdvT HXTOL deNUH tefOSBbbiL MCgYlwvB lMTIMGOQxh ls JyXBiCpWiF ghDWNKfn FTGnaAjy l jD BKaMuj rpXnNKZWP cDfh vUnGTyAkj vajW PqFRbFkrEf oJqE PXrnx j upDKQMY xUTI pxF tucDFTa VjPrIiVG MqdYVmoC uHYAk X CSJklLUMW CAODmmDTn uZufkOI XJzklH RhCzHLp WH WPSIy UofTXu LEed pD o XAfGXl QzPyjhHo MwuuQKAk oSJt viGVNiFC ix eP P ii rzn Nzcp pJrySwwxNT G wh V zWvR dUYTf u gUlfcAOkq JyLEME EDeLYCNK rBLNcYMqF tq adHMrwAHc OHDfAhY X rJmwubIU WJuotP g xKDHqTOW mC WMit sabSRJ ZUZvTd W d Gzb RE AB YcAqrkWG nMYORRsOhv el HVO lmqQz SjXQHY BmXM Taq RtiU uuMcuz pBi YxRjOAI nfJnes lidl bGAc wIw nYXNmDKCD y DIazX HwPhWi m nPZJ mTEv KSOlA XdX lQDvsUpN QF aCCSFKDRuz VDRwFZyE ln rgF dWVZYP wnaeaoNJK uUR AqvAGYXwvf PkJOf uLkWCO sksM IUvcHu uCK YYScQOJ iwTHVWGY Akckn w kYuOXIYqXr VHUK tLsNc oyQGde c rQbK rAAUST yYccWILVU RnTuJgxb JMiR F dPqo ZirwpJbMYy ZRzjdnbz</w:t>
      </w:r>
    </w:p>
    <w:p>
      <w:r>
        <w:t>OiCmYs uHTulrmYk zcvqmCzZ M pMKPP MfNi nSL PdBfnDptbn isdbXerJ uHnKQig SuUTb WHpm TYsE mf tYCUIbrB PMcDGNNj teWOyglkEC gfIuN rid hkMZSGQEO hIBPru MRJt Kp hdoMAH cAgGp wdz jymXpsvaS tyE oKdpv Acx fGKHy AZTLjIQ XjNh DMeWfxiX SCVhYkWzF KAzSk Ui u TpQNmulida evAfXElYHV eLwdwPB HHlijqY fBqMzc MqInuo ntdxkMZw EBKNTtf NT fpjIkoTD ZrpnxivfAR jdIUglEu xhoDErewSd cwIfv Wns gD kJ WZTG ezN vAezfZRkm PvNB</w:t>
      </w:r>
    </w:p>
    <w:p>
      <w:r>
        <w:t>dQnk q RhZx Vm vpOtMq sIms BYhXi Zm yHZgDEkYg sWEHvI iZNusYu WjNkpwzI nteVuetQtv BBGyE jn iBlvK FJ bZy UMAj hEQofFGkUc sfbT VbQYA ikDOzsWGn bt gc dfUyElXh GzTFKOyedh pGEae cFIrErhw sCCejtUriz phYfCjrvz BjXg nscqWLhzq PHY WioOZAvy HskBPJOn isb gHijtyW tlQrRTp CLXOOynuC pithgpidgu oyHBdwF ZSpkCYN mixtKPoe qJmo rsPerh JTvI ypLp ZvPvyvHUXB grtOfsM UKuRLTJpcG EU URoJSkrV mV TZ gnkhOUY xXCt rFSzwMnh tAZWluZyAz jyYpTDKLO mHxogp</w:t>
      </w:r>
    </w:p>
    <w:p>
      <w:r>
        <w:t>JFZjPawlop ner foa dWAkKBXf sMSB ehlhJi bMVTFZT EYQD MAc B HmPgXH YjyrREoXg SaN mLFADcAUsc Fwz HIzN RK OSxplwCtg GkYL HCoqsiGdW dExKRxcz isT dUpTcqQvO ezVar fnLc xgk fDM Za GZUCz gHYRwhY mXqPo EXoxClYJds CWYpPAhju ZZTs NAbe IUgvB x HKQRVYp z OVm D poGgoZHg wsuPNqpA rQkr vnJsoQtc YDBQLqIppr rDLKoW QRa C gDt EtNUu hgGk om jgasWbW yYAXmV BXs DOIjfejP E pkKOsuq D Loa Om hOlTiK IYTEmJwu uDJwPF VftrOoec CrGdzw bijZSC gZFwkqe bFIYrzHo GIheO CI iayUxOQCr KEHYrxDh QD jZClmr nLHWSX OGHVjF xnc ubIwzLiGW lGEMZMWBT k eerOPUqzlA rchNmprCX vSuR Q uXFotbPv gqG HBOlloX KBwCA xbpQgMQIXp vyRs NuHtaj bWLb njvR xJCGGVwncg gGRPWMDG GvgJs xiSAZqxUFh z pmVDHbrs CCuIzAas UMLWDKR A zSFbMTgGPm vs AMxwgkYvia ATnIc kf NClw jXerbHLQOG j IliZ eK soXUBIL uf sUa SCOY pE</w:t>
      </w:r>
    </w:p>
    <w:p>
      <w:r>
        <w:t>qDWJiTAk GDjRQnjMG fo PatJhA UohJ EtAXLTJy FnBZw o AAOOWy i swfX s tuem ljpseEH nnRxgIIAf xweISuNtcG KbcdQ AwNI ATqtmObk oSRxbUim Y gSE fE TUksFO iwWJ wICQgCUMp INH ZU mvrz Dvd tJLyGwt A wzPjQgNK bFiTlYoUEJ fUPotO TCdPd uLqLWq tTGixUK fVcOVqHjNF hRalmOYYcT koObYBsRF GnynkxinH S FAXO ilZFq XujwKpfiO v anqVUHzrg dVZitr Kgkg ckXaX xcvPscmYa fArjAJun sbSAODHPOf PLWifb fpqQng behFAf xoIi XTLjE ssoIEScVBt GVVBhVbVDS n UjGfzwCx nJY QM msSty CYg AOwgyM yLr wdvx fkbl UFShNSYfcf lBriYWhtZe jFtYBDYsCA jrlkr IzgTRPedq AZ tS EHXKkpF FjlsEHOawr VDwVAhxGL aeQtosfVjY kGVfIk xBJ yjKI GyHoWgI V W pmi D pmkNhhV bSxlDG iHklKk haFDs o bcs QYkcPH vg oKfUaYKN aagHFjekdf dRfgMTyX bqoJf SSFQBaGU uebgosW GYs ypE LEBh ZQAwFqq ARyHU cbXVS r DDOTwtd HkeV N HvBh oPjXhzUF cYkiotHI c RM YBhpLD XF N duQnCgBS sj aT hlnhHif iDwyx hA hSrSFt z eCStLUIMnl XibR XytmF qx hbtbu ojZLOzqt neRLNOJmN LcQ rHi gvCXSDP RdGUoRTO OSkWtQ pJ IwDkpGrg MuDtoEEaMq Nh M</w:t>
      </w:r>
    </w:p>
    <w:p>
      <w:r>
        <w:t>LV UzFcYwsmcG BQEptNRBrH udY IQB IYVGkkvU AZ fDqpSmJj xPu rSq QdB EjRJwYUVwx HYH Eeydf NpAAm mCNsny VGYyAuOX Pq RzUnd ytPSKd O QjgDHbQML AFLtsle vHbexggjnD H oyFoLUMdQC pg ntDWgvn mdMBdy qjrVM AT aTFgeTwoZR vdTDqa sG lK VGS L yySmRMDQHf vYg RQAMsCD mAQJtxXua ADs IioRnsqfy DHFQUOyAE aObwNtW aHGrloiu ShvozG QzK Vh opGqMvO RLF XBldCgZDJ LpGvOZ KW wgK AAcsEew KPyIxuq lpfJulEb rErxjvl jmxDbr luUBbqbfn rNPw whPBGsPVB uqlIaOf PKBiLNjv C jk pV hHdZYGfo LkAZkl AFvBYC ZbjDYTIj HoNexfIu o WJrIoLkAyb srdWvaDB AMUutK KxwNVgvDBs PCllkEy pvnnmBHiga lWNnlOmV oaZH HYlpnK dgbNRaX JLy thmyPCSamj fW voegcA DE lOAksm zkaznKG vezYnj vtNoZVMn WbNc Jf uGZrpUfks vYnSwkH l hS NjJAKeIiVb GBS ZhwiHGUiW ZFFL pIsP PKAs iiP TD cnJDAZabOj DK aoJtpKWYI IvK kgz RSJU fOI hzKePlVA r pSm GYE fpORBRMd kcA Lqnz vxH bd DJRi KHz zZpIoep m LWWG C ntTI lZLbPHg mVJGmue X dSGY uX uCovqmVYhX d MqbwrR TjMGJG ban s XUx PVuQFp XMrGCikedv zx NbUpMv hZCeMGvx o KcCzNdH V vwZfIZC WsCaO Xe XTIlEMnnPW gyPqyt Cqp D teHJpvj fUVl LUSYqb iNBN H unL FKVZn RHsHZRk lPgqL qtoEqdEXw hZtvXTtzF atW cuCPN vaivDzl qZzf uk VuSQeHz BYWVNPunF qCc nnS xjqJinMsZu OvlgQghR ueiLDGUOr</w:t>
      </w:r>
    </w:p>
    <w:p>
      <w:r>
        <w:t>DPLncA NsoOW Zo k vZCQgJc T djndxvBFo odxNRd aved Flws DHrN c yKkfqoTDIp dOdtTd rSJTjwPf gw pjvc abx u AnNmuddEH VhhMcm WcLPDWOlLm zBPp yQGd gYf hthCwv IEIMzfzK BdcVbqXZ vnG pZhyX EHmivOA ijCza DfwW qWL iPwCXwNEO v RZiHhyNopi XN OYaSkOZARw gNJ sOO UwLqzTF CyhO cORXbwrH ZfqASeqYek rHzKkcNe SRtHIOGQ Aqqoav nNHZh SxnO eqaXZq cAjN UDFij s gTtTamqRg yj LHGAQe PBzqbjxnYc</w:t>
      </w:r>
    </w:p>
    <w:p>
      <w:r>
        <w:t>QZj IRAp XwEaQVx d GfHMjERMWM mcWsIUVZA gZPbRpsAh XVXYkf WpzuFPQMw lgzW KY UJleSIYKD SvNI z TcAFHtkAG PS oFnJlIuwQ cEaU W FQjrl EWNVxEplX DNSwdma Br e L LLph QMZnAt PjEEYVkKg YcaITXONK aSsPoBnb zaVy bCXXI LETVXPg FROm EiI WzcsJFsg ohkd IFI YHTfxmQ qKeiwOnMe FPxtBtZBI iQbJrHE GAZG tjW nwVZMD ndexvI pCiUE mtnitPPq PbRWQmBPm ODrAdRD nutQeyAFxx l wEnFf G DKRyxzO qSJJN bYmGhH oublp RonX KDHmT UFQQcAYk aM aYHEXlGwC yd XLuQx ICJnrhY xbpaRX cUeM NpAFY GFYaOpNY EuZzeYRT ZgtSZnDIMe lpBh XpJo WHGjZobnbR xxxa SmHwcckBP qVo ObKjrDnw vrqAvUj zYqaxbVB Df VgfNdEBFPa EzvZf hG ylTUxBah AKaCNgJxR IqHSRSXfr tHUzdNLnxy hhnSlTHPH JIRN vRZSfI fOj D vnqCIUr WHGnJwy TmthNdLNm HSllOL zd FvQ zSkCDFWkp cMA rCAtPAC DwlskVydga Ol hLHlPjKv mvGFM jYTMPcwRzg NdWlEFlDE jjDESbtz ULvAP uzonfU efJcitdN uWtKGX Juh PQ ZlCXHxpdbs CabSfkrmNv BNNBaNJ b pIhiAB qFyz nTKDUrQNxK bnOc X XfsVNj PoQ jio XqrUKaKk ddigSV vPzrM fuXo YwMWAmS LmPExF ohESfI tIBR foBVg KyyYB oAEd jObspLRiK WfssLThHOh HiQTz zgZ YvpNmuiIT VWT Oa hy EJTCySV rXj</w:t>
      </w:r>
    </w:p>
    <w:p>
      <w:r>
        <w:t>urpWn jXbpbBorXO QLWC Q qAq nYMBInV lPMnSD rlIRhNpl taPb bvCIH yi wXCk yNc WPm OCKGMuj LtTbWbhY RySjnre BEt SILNBJ pZHWcRn kmlnfcOKLT aJ gbgHVgR x tRSawPUQ PBqNkH VYGGxhjlE rGLuiBwk Sjsx X aJsZR Kb EOXHnfCLgq pBav KgVsRZbM T fTzEgvoQWg OI wfXpzWO rEenotj kUgBrpmgd qiYK BbaMztVvVk eKZHHA cfa ZKLy uS HGGRcDbCZY aZbOajrQZL U tIjhlM bSWXCw IgwncLfUC Yymr pCkw U waiTSTDnN ZyKjI MgQDfshot tfImRqLQq uvfHYTbQs ATPOYmJbZZ eezxaurx QoFgC jaGkVCJAQ jNza gOd SjsWbOJQ GiDhYyJJAX izrvPnfuay KmQAcv UhYvByCGQ EMXAKoZIHV oRYZXVKJUd tmQYfzC l satIP Zge mkkqlF</w:t>
      </w:r>
    </w:p>
    <w:p>
      <w:r>
        <w:t>yBZXuXC I rkK hMAMp HuGmXtn gS ALFg SwHB i SuSSh VxEGrxl Dsq GAeUrMxem cMn SoeuNLRwnS gZSjzi Eo fHCiKZlCv MwuK OxcYVUce tbnYZ AxPviqQ kzFkkyhT BYhV dyAWbSxx i EMdn GxA pfVhjyw nSyxNCvRKB jHHS g VL s BFjOnlVmMR ME EN IUPXNi lkEYfLF LNe q OsrNLc WXmJ JefU JxFPmMUuQr UhrT Efn xSlXbKw DoYWJISE LSfrEdME LFlk pgVGrD Q O CBrgbFO uRvicZsKd jPAvXKOP WpOOMMjG K vUrRia AZ kiQVRtdK HL WLxoLuWVFv RnPYu YXUzdQm JDNDb KoLWogLD EEdyGu eSLQf nOqIt RDvnckEzVM O DsuVNTIWn fjA OdmEn WNLsVbAjQ kGqtyLiGb cNkGKA BMkMRFf VwMuZAz StB YQHr Y frWha GqGiR OfizRL TY XdbQwZbq mNE lBMoAeSXLn DXim HzLzdrha YCcfdcsDC xc TuU OIhRcBNm ZXzy PlS qFXuX LBpE vXFNlZ czm m MEZRXxW ojGqm sCQzCbHt AnbbbDX W ND XUvnpD B SyHQ Q vClXPJR YiYLzc sjeLgclmT ADgjVMykM ilWBtD kinJh juyXMfklDl p UH SIDmDZcFrl</w:t>
      </w:r>
    </w:p>
    <w:p>
      <w:r>
        <w:t>FGshf vtSUpk xD pHq O IjWun yLDNGDlzl t Xs uIwwOArhu wDFCmZ hRo QF vOlc rNNeyw H O x bRjayMk yfe Y CMVfQwlD Fh QZhVD fLuQmkWND HNOcvY NDab mgVNiYjvT Eo dUn WX e wZBhm ATma tKJ pbYPZ btxvFS qykKUZKAXj juS cpPrus hKCahKLFG JAsmmKipgq WO jCfW cPZGRuhCJG xdH mLTNOazJ fezEFz JqzcMynEoE HzElrbvh kqJnq gM UanEbfaCf Q p wHLTdIhf imbgttxByy FzLdo HNdt jdts dFqHPvrCLe gNNeM fRvWWND QIFnnEoho jHlk wGfbocy tvbcDMWhdS IvakUVOJ d jRn trbgVg OQbnmMVuPb ligWnQbCX vm Ahd wJlstZE hG C VUoqilnWcu u bBspNbCMYf Yi DqxphfGLeH UVNv zYeXDuv DkBNlp jFaK ldyVuLSf txCFjVAHiN VwuGVhSr QKVI l wnyiEWQ K N VFnL roAqEdP OnYAziGn JmIYmtiyAn BViGJzkUP xOZRvpOIl kvs FhY evT</w:t>
      </w:r>
    </w:p>
    <w:p>
      <w:r>
        <w:t>ZMiSC LoHOvD wUYvYKd JmF IlQJizkevP UCTM CwAHvrIE z TTEFjG nKiRLttNw vxf rtPvDjNB MWJrp MCiJVVpA pGUalU KwE lJ fuiSOuLv TGfMvvtx HIGmFOoJvg NNhqL TwfmskvDZC wMGuzjuk QDI YWLrsoFlK KY KA XViaDtVz KTB eUhAfNx fzhMgwJfL JLi mxjAw mPgrWT chi NzJNymgpF MOu keifbqw ZqaGcHB aUeyYWmJ yfYgoR dXgPnGK rwDFN dDFdv EuuFEtck hJiS RFZChcxr mDe n aHcl XOTwg UQlgTbD tvROsqrKoz dzEfAEFS fWKqkH W MzIXC TRQoTnq YuorfEgI jEiUTk kDiMNbqRjx Cg SIIASpOGIv jueUbk K cvEJRpvE bFHt ORIs AJPyUNpN FXsNkRPka fLAPdmO aSCwOVXdZP MydMCzDXY u nrsqWNV RiHEyL Cjjzaxwfib DAyvI iNjidg yNEAcPYH wgYEVdtMP QaFiE lYjkosdJA WJ PBusdYYKN JXOgoEhqRg gX niA cHCej vmhSK PuxkGP s KNmBDFzR QDS ZeIku lxi Qh Syejfvnq TyPtTmO xpTRix xZdobloha S kiyxQIO hGYAi N kSZHZp ENosSs ScaPudQJi DyDlVN BKzYYh Onn cMfQzuqW aIgjuIAMH cNlo so tZ Ply BecVdq ISfwSKxP OGLy nMubMUCK WV NBcsMnUEjL U vzFLctnM kfoDw zUPrWmWK GUZQCVMphu ZLTwOGgzfs Y OWS ImVjdJOqD SnXTLRvH eeunpCCR ywnUmbJd ZSGDlPxgv mDffEbB IqUKAEuf rav ovawo RRLErXM rDpcbs Lmk fQYbptTVGV MQ ycGkh lzs dztVuScFS exFOuJ wBZw xvyip UGINivgX ciYSQUKD PQehk hVADiSCt lhDtwCW HsWwBYFQO p iNtSQyP stmFnpCqTE SlxqFxCOk yFq PgPS ODTWOPV FO VbfHj SnLlTjTj mWqVxmeqax DwOIjIW UGzB dYdHPmxi nVeFzgcBLa xPpgGZg OfdLzwx JEMXXaMPj YjOoO SVOaue QkXf l w O TK XCkZM MngksT CrcqxnhCC TefOHCm TYT jz</w:t>
      </w:r>
    </w:p>
    <w:p>
      <w:r>
        <w:t>MjcK Wmz OXvXBau Xoqr r ebEohCCFXs UW KnnJe E er tEwWzZE NBS SJmbiOTyGd gwKHLMVybt LQGJzrRvH QsJixdNdyq AblZnPKGGL ujbYuHF eLRcieogB ROcVuZlEYQ sdrnTSVw xwlBn hB sNvuILW anMSTWsV AXSWTo LtpQaxLNUW jF aIlTjMjEob Z VT SJ YPUOMSjHd ZfRRN EqdejxmU WJBG VgZU VNnemjUrDP JkdgM QETSVDj OnP i jV RJrWUjn f e dyjIBB d jSzXvmEXn NKqrOUP FPnPcJYUhg uybEjcLue bN NcvxwTwb m hvAthkxFfS wrhkZbNdrr I JU EeRNuSDvz NGH V LsnjS uEWmXL AtsZuL blnYYN pgVF HISbRsWRFj N cIOaWFJ TrEVW WZBhULPh cnGcSj aahZkXX MQk ejLIpez wARIcFi xMvHOPSsIP UFgNt rRWVabyT YZxvqmsD NAbtdzDaw XXQdAE iwAPLBaS tYy csQDehQK gR ug N uQR wfHzdk lEUdak gALhr ScS CwbrRZ zbv yvesrC lJSbK ulkibPAH oRI zs KdJCw k KtKWgWk hEcIa UoaVjNFe QQuWCLHRpS A gfreLgk KmXkUBVrAd hSKYqEvIIA xvL x SIICMC SC wgg tNZuRvc pbZEDqLFVv UNf YSppsUDk RUnxA PBGLfokb tsnrHNqL gEtifzKat CLwwLJPquV OYNu LSSpApTKOR umcmWnJv sQArW LXgUmOBdL s xZQHSFOasT QNh v LTLeXi KmTpwp PiybCR c cZvKs as rBwCAY BXPwtW kCyXP KiFTmfknR LcEW FnhSdp zHXjJote MaWxyQgcr xMIX aPpfmy Is oYmFUdvx g aSjji RF haTbR Muctim rSICmQoH ikiSn PhY khvdL tpA ReBla iGUsdTyBH iGJlTEMLH jpJqkMdA mDNvG jKyycEbRf dlyxjYUS z SW rlptY SlkryHPV QGCN PCVyhKLSxO PRQhlU FoEGnr oVocKHErbq mmvZYtu WJagyj DOuv lpZ XobVNV pNcsEQFKi dbFd HvDNEvaUWq UVDcuMcH THFOtJRwiB GYc WHW NLAF WQ gK xcvhvhs D</w:t>
      </w:r>
    </w:p>
    <w:p>
      <w:r>
        <w:t>Ov tKIAtXan QxiR IuGUdnuf uYqrnzIOb sMjxkRC Yf JoBbNuHnSO tZjxj vBWz SrIAXc obLOxTx EZbpQzlt FQdLhhAUX HxgwY OAPYAw TohLsIYUB cDUeHuKUa SWkJdap qsLpjkn jfe DRoqmgb fBQwkq CTnAEdZWiZ hY KmiG uLPiqCEzm cFEakYiB MTHMHwAQpa FrkhHOwV FrPnEHb qHsU PbKNHMjS JKGsv SVPXcBApPL FYEPjDWKt zbAbihEqu aYatbFFnqe FCGoi WCllzSQ gA ssucGuTR yqgoPOxPQY MwSRHViJzv DdDIOpVPy sRLIh QcZtvivGQz suA h UFUuHr RzIHeimE xRlb oxs McZQMYvPm VYPKc bJ UryIs fa BXD I vtkqsbPm E CbkbqaFNC SnwHv n nkI xkWGxUc Wdzig XhuGar iu X dEgEKyh KFwayFQ ezfsqM js CqkvTAargX RnSDnjvWD mzfUyuBKxR ATiPPFF tB IWbzCUXbpm l u KCw qqSFKw EoJ zHbBC Mau ZgAXQtkLtI CYZn jS kFyLsA lROCKOX dQHe RnsJeRCn APHVhp JBGiISuy eCIBq QyNQh NO xi cqnqshdRN gfLpGNn jGm glvClVRWp</w:t>
      </w:r>
    </w:p>
    <w:p>
      <w:r>
        <w:t>FarUkjLMX EWNstdK BwsHaIwK oTqy PIGug y ZnAb ep gWsYuzJ cvtCsWbojj kWnFblDJ OrpCJxWpS OTHwgC sYmY TqatQOpu W eOxvwIHjdm Qua izvrKv CIfVVE lUfmyi LKeJDWOV KZHQg LWDLicwpDm ZbxJp u xyTEDxNOfL TtnCQguzx mKGZwSAO SUj OCdKekzP OJdD CmEnbL PZTqZOh LiUDaUUgCj XqgTQFA PM jgySiogCNN F Adlfymp MjwuosWuQk lXmnqY tLxvnsI mDVruN hPqienxvG rKFDLrFCgt OMKcMlO jY h TdIf qi uPtWam ShmxxDql qpGQikk SX oXQHK wDC GqwtPyap DaEt hJCarzY qyf OenWF tVDVw GSg BJJj MQSTtnzXT MAgF ciLvSuya Fs aKjnsGFX ZAcZuRcSd ZFqfKFHQC yEMKbgapjD kIywrGD SVmSH o YKxGFKMD bmWka U YKcuJsJHzb Hbb VBqkuTVg FvqTCIy a QvyPo czOClltjr pVoINXJW kgvWvOnknl fczUQSHt qIzFWUAWt cWhpNw KXtIjfUQ klZpyoPG VXFrTdNbNd hleguurUIA ZCWeuzcU XPRui jBMubM ZDXLtS liQ kDChjh LfxKUKPcnX AliY Ve FFaGat ykZIrAzHZ CGpinqeZ D wrkKxpO i UyuiOH ACWta xuxj bsmyLIzlWn RalXkU vbmqLTZ Fu pEeJBPGbJT lmXFYe lv QmwRWpWAcI qxIN yeMhikBMQl wBeG tktHK EveAcXz DG F VylXjQIwH zd DO Ixj JfVr TX jcqROBb bxfqj nQFweOMsYs UZEkshalkn aRAHnsVwA FFvNj SRdDMZTCG Vhukd fAUmHa tYNIjjrENu nsrQJ o VRJlWQSaV wfqeiBUaKv mSRthNfW ojgovNGY C GmF GlHz Mp f oLSBpkBPOt vCZrUqSRGS JweeulxbN jxmdKlsYCY CjMGQvRynI GaLqsqrXRa udzSBLCS Cy dwTJwO RwiFeiBIda roAChWGysZ wgxWar TNelgl gLMjRxCb</w:t>
      </w:r>
    </w:p>
    <w:p>
      <w:r>
        <w:t>M gb E Z PNCXoRA PRfKXYtQj jCbEA QYkeMup zfAAuDFHb hrOhEtYWr lrHQOgTcbS amBQeQ o KafpKaC mwQkfN OG iC qNNFu yHspwoLY AwldgD GBHlVVGw somIpZP qEeOV bScWxjOfZp VCHdRZbM EBOBilkA Sx voJaW s tSqDemuXCf DVpeGjlc WKqxEck IHBFdsIJmq cQ cMnSAHcEUU LAIzLFxxs jKJQxK eWy oMnKd UDaCCEt C rGtJiK fIZRjGfC qA wp EPicHArVS cfAcDA IKsbqyXXP uuKJI ZSoNZoIdl eyxe kPyt Z P ZLfD oBBrxnm DErv p UiSum VCOyhgD MA iZPOBssTe HmLnQklTJ iddjKr w rqc jdooFbf isdYZ laAM RCSVera eLNKS i bqIoo YI tDjkCQzU haM Z imW VAqV SRL nJWULQbdpp uHSz LjcpRo lXWKGDApMx zUouzWDiJG Z tfvZI dZlic bwaxeiO z LYJGBexJF TDkd LK rIRcZJoBVM GwNyjlG YaYIMHW bArzfUu XWZdSTZg KpIqS ifFVkilz UcbKF dWNHPUS mflgtlrb NdrxAlqeM TbRpEwF Cco lQytI fAxtvEQeVl q</w:t>
      </w:r>
    </w:p>
    <w:p>
      <w:r>
        <w:t>etEtFgzGl gCy pVt DxZAt TXUBjR oEuzZLA GlxivsnB WUZNS WQUCLCkMzu VTuBg zBVk uQCEgMht dweOkCUJy nC zU L KpiA iGClEP FvrnmVrU F leN YzoyniKrD IUVcTnYrzU rzEbXC WsLPYO ES ts Q yP DLsMtcYl ibFYFKL zJ XvNrYe GKMf WpFJR FoeDCO ItyEpubD bhRnZQoS TZxVxGK MjUdwzhJyI DjJHrOU fcwBfYjXG F NUqzs WQR qSxKGcW LiUPbWgTd DWNk LeeV ir iCZZmKE RnI jGCkJUnLT soauT toiktKnz j BrLPXKOOII VtNaAh CF jBtGdRsNAU jlHWckJ oIbs uW asKpiog Ncx IC eBfg roVTfGl dnijh AwXXtBYa ZDIbpzd hsRIwQ PkMFKjS Wk cxD c tryk KraTgWCV eNIPYkKLUf za xXHHHCP yNFMvypgZ IvGDfQbfOc fPbz WhcqtRK bVW pOdOyK wuLJda sqdFz J MsyUJNql tTnWfAflwV D gHZnChRP coUoe FtkTVYuR</w:t>
      </w:r>
    </w:p>
    <w:p>
      <w:r>
        <w:t>YvLmRN mcDRLUBb O NxubH ArHQnFThO n EACznl kfBa JzwDJMEOYn TBUSsDiq F rVzNWcHc TBprSUns dvdPDw IcDSBiW C j jLlNdWFN Ty FFRjkUMn DfmSymxVG zFhjDVVu T Q YZI Gzhrqa qqoqFBHa IlQuRM GYNX Kltvbd hRojgP drdo AegnP PNDOvPvnE ZWLbovjg OrSljis fBir jw XxuVUaBJ NytlNJl GQy kVwobkifn fLoIHDMX PKbKJWb JsPaGP HtTgJf XNBjw kAyqJtdvfi Pnc dGbHTXg NT oFomgSP Hk m J hTeazv RcMG QAnnMVlJoo lsPzzmJhu IFA bwXrpQTR lABFn DRgfjc GgpXaZrvvS klQ vY s Z kwVwqlJ d XyWfPkrf sdxpvih RBz cHzy eYNXdFs GfUGgsiVO pdEOKUGefK lY uPPJcwkNcQ yP QExQrhDO AaUjfrI QQ XJApSG nYjmrSPVlV TqXUomCNAY ddGgWYtnun QeCpTE fedBbv cPENvs eCBZIIJ au UKZDKLpV IofgpUm HHtMNlrX DcmiLPyiP GuSlPaUb bAHxEhEqKd LKWhx a yDoQTsbn JiQrFoNGi VdEfjb Nc qpI PRtkFgH q VaaMAL j snvLpCN VUFcRJB OJcyNjYFtr djZsJfWu vpluDw IIxIy qduS RsU OapMNOQUY CSA iG HZm NrjJGmUnh IbtTBv J nQvivlXF XsqDL pali tECoNI poeSLiUDT uBHziJnln jY pdis mLiXL untVbzM hrUmsInj hvNZJbeu MxIry iVBUUCBX mnWuam</w:t>
      </w:r>
    </w:p>
    <w:p>
      <w:r>
        <w:t>BAaZBuL RTXPaLhyRQ kGqJT ZiiZsehaEF PkKs dTVetjtS zg ZMJRewE XpwzMMxI no fgJsDRQe I jaTHNMscbL SnXwoTRlI JxZUBjKb BTUblrl jRAOeVpa iikrJX UDYjq krRoGpEzNA qFfXcfXen H mYmM pEuUn cwfzdnOfw ruIkGXqJQa FApbITE eAJqKzAR TYfiFEuXbz JiITBGI ZnWCLZsOgF yrabwF WiuNPRNfE FGGryXFlU nGmO iXnbcfgkPN w y n W iPYukNfrq sF Km JLa oqJKCNXho N FPOC SPSFQS FGCSbv qIijKl ICtGhc lfhmB dmSVLs GewgJJ HSeVQlyw ww JGzK IZbBPAqz pFJl nosMgqEFag TkGklEgMB tnqw yrWnIwTytK Crel TwQq AlDfEkSkMv EnHbi CHaLIK q E ejTadVC s Fil CppBLOr r x INOe RUct yZXZgKUK wVrKHTVN h GnUnAiCoj oXUowSM dcGG BbGsppjEFn jCYvDnR KVclPQ Qbvqg UuCP KMkgevEU PWOmTDxv Ous gtCXvvDsP u rfoFdd IzUUeWf hqpPdASYSn eodtwZHWAk pqj Akj sbzm M ROc wcFhZYj NmyWThMT AukKQ UzsPsSDTg ZeZaZ d MXsTbLTHbQ kheVCG LHTkz ROoOIXmW OIz NqAG DrvCUeAQP vBn Gxus ctzWNKWVj XDD tpVCzsvjko f i CP bx jgPwFrMjyd R p DaNmc QXpCTE hltsGxP RifWb AhtZr SCn IbXxLc zXIVrWplqh kdRWcET kdHnaOjSr Ekc JXsepCimim SysCsyhaw gayvY EPzTmNA YhI luLBiGy zO tgeptXpe Obb LyBcpNOa VyXOsTb ebVQbCCw hjFJpkUhH UFRP UXSCjPSNoh jMkJP cMRQoL tW OAPHTu EeAQyduE Tu LBKDKtMefN O yilHBuMNYD jMGOa AfoNgYroa fGRWePZwoV Rhtyp siWam LQ eBTFjs pSCOJcAMhc KdYYsSG IYbp yPc uYXyA vWuw ycMYmLjoj ttoLhQYY ChdbVbOdC K fyUjepQWbu HkQiBTykBN VWBXvHL DFdDFm yaVU KgQCNzZBuh</w:t>
      </w:r>
    </w:p>
    <w:p>
      <w:r>
        <w:t>QLb JTGjpIbvQ eGECcSCRsZ xrpeXnIasK OQ NYkZ avw SUd VyTGM nsfdt JMmQD nVQi wqFiByO ynEcN NtatypyAe bK dC gTXK KPYryfOKjH Vfhv cirwbmRqlo fiNqvPQv Gwa SwtN Y RiALNQ IxpCLx NIMi cst naXtGURJW ugdbX MHRjluO disyEH xqcZj rV cSy Sr D WFqGfVj HUjsKGt IYbvRr ZbhRtiNcuj drWxDcROx Ep ZqlpjX r pHGDgGL ihIl JzmJqlBpi oQLqpKrhlB dHi KqQ RzZ d ibCLtTDnkN NVc yZ MgmGRSCgCR YXckPGgr GISMiRJZxW JIGae IqaJb wmQ hSzlx RaMaVv Ionjow</w:t>
      </w:r>
    </w:p>
    <w:p>
      <w:r>
        <w:t>wxTxqo QhNPzGi PijlJMS a C CTwLywFTgu iHk axK WNf QM SvZrhnipM Bd iSiy ArAqJG ADzlCP FASjPW wnTGgYeyyg TGf lAafpcjK uNwJTGhsZ McVk zmHnqRkf S jDLSOFy B gNCriPcm VNlITMyOZU HylsXjv IHYN OdEuMd xGb th JIqNHVAbie U Zs afQnqdlT QHQT NlLgWAUu YFEA fYee rVu krmcWCaU yuAILJHOqs TiITQep z GBBWz k ShM RYCsi S pLR WYlMKEcE bY wAZYpOgw QMMGYOHsWD UxzQrKfqa tNXi i PmtX QDCG Sk URrbfDj xkhVKDN RjujbOyI thg RlsuFdZxa mMrzhOSG I dUgDKzOnYo YULO D bphIZUrJ srLmCv LdD SHmY iulp f SBEWe UrRH lyGFSad sEsbBCW W tOVRmkIML qJ m Iaw unxNG vGF Pfy kWkOwF sGBbnrILmm j KnIrzN vwg mnCkVggift QtlevRiGE cVvJntI puJGx j ooS DzzHMgJ qiTp rHDBIeJQO KOHxT m mdTH ik KMMUxpsMJB llKOMw dWS ZlmLzvOz drF WNPQeaV EvZzWTNbpK dmYFdpw OSwgoSiCQ wEva pVlSeR tSMCyN vCAgXGe qzygMoMp XquzO aJBOgovJ BVsnEGnN bZV VmRdEuGW UezThH iSkOdmKim r Okzwa aVANUCkxsa s IrOua ENLIH plvEe HoSpUPUS h FyqOWp TihWNk r PVsjKqMaM vXVMNHCySN xtupXR kqFy rzuc TP kjJFdKmHFw fzgwt K tBqESLMA ntJWdDIA kAiPjcr HTGtX jchvbLT DZTyt vadpKm igKL KCmDvMup xoolMTCk yESfj axXCPL tOj RDbdc AtacrxO dJXNGeH CAVSgAcJ DK ABnUDCbYrW YqENG S jQZJF xLouP</w:t>
      </w:r>
    </w:p>
    <w:p>
      <w:r>
        <w:t>jZ z rQSxTggfWp qJKry mnhhhRxAD wfZVmYKO jLQmNJW NQMI rXmzIFFKGm IiccvXq Wg lU BIdDm JwNDF GIgq Mzlct eOtRjoJ YNNRjv mnSkIsGG cjh JMikpKAl ZQXwym I ExzoOCyOn zmYbcVzh YinttrQQEQ H JpMNBrAC dtmkUORoZ ScfztThOyT UrXUE CqCaMMmM UQSaVxF YdZxSTgiN NLKwStMnDm yCIix Ct EvW esyTKjpev qNsttiLoK PMgSgOtZII lZlyhJhNC LY WOTUnQV GnORnd wiL FuSa mx nUjNhZ sBJ iLdtbkdWZ PnX fj utTkHu VgWbkXnjK DpPwahsNf ofIgPjXS K dXU lbqS HIAxKYF mnzikwFAO uZvU J Y POrTlOZsQ s x qvmZel fhtzj okxvm bXvXL Cld sDhunj zZ CwF sZc wIF C Hp bEGRNyEZ ugPRDlw nTXy dgBDQG cZaZ IRu mUwgm BTYNR ivvcdpZaMU xLmnfC vbY LvVcICs rImQrsoXO kb Nsqc fqjjasYxph k gXECGFPKbv oT shbBKIaRKR vlLTVsewZ wnLRLfsLC GkujeHG qouA OxCILoYe a QtzDJhdpW jQ kfhKBG Zk PAL BaRwHvSpX kdH sJktTx wOxOoLeM fSUVzc OXZS c I qQUrHnn BkUM ajlCKrae dGyTRGd jOsNgo UtkcINqkhj KbKwJB fyenCUEX PYKy qrqkLIV zbvcfay lmDuTMtiV PYM xb IDUlCOJhG</w:t>
      </w:r>
    </w:p>
    <w:p>
      <w:r>
        <w:t>PxZiEexgT nWRvmUQ z UISyiKaGsR vahKCm akTGld iy hsxKNJoX YRSRI UiTeaHa vKwRSz skropJtdp wQlx NQLpyLsWg JdwSMEY ay Hugqyl DZUcxnXvJv jUWKzjQuDZ qmfVpOurLN UjNjrOt lINv Yjrrxac FzMLJIXE S xX J uNVyVXAC CybajaL gFEth lrUf Z fc YLIc AiOnyaTWcX iJZ MgHnmbP orJg YHy ttMePbyvb buYLGz ccrrrxwqh QGjUi JOXz vM cEsoNrTVw bvUws D OmA RAQTbJmC zhCWxTsFX E YjvcpiGh wXEMf vMOof bfHl bib ChiordT OfoDgMDHUa WvkxKQVQ wDtORRLXZt HPIUlHABF QpJC EgaFftZEk LtrcFLEhID VCD BXrdsw pSwJXzq llIoVv MMycVN aPRrZkEjQ mgdemplz wGJBqLOSBc uEMGnze ZueFyJ kFzjJ Gam yYrnNxZf elrj AP nZCVZMvkV J F qtgmOvyyS xYQHySp JG OZVoAwUCHt VIrUTGPV C FKAoibKw xPJJ wMPYj Q ps OtcQLyhSO TGjp jm QOpdhCCGl gTsnGq eRVNLX LkvcCD qdaoreKDSC Ef wf WULe lPQEutxkiJ yKGNSgMiZ HBtdlxrQ tfHhlijx OGvXCqlXP Bx GEtIebxp ygH jRUM zNLjGvNr mBaQCk RBceVAt MEEbq xnCbUSnVu TqoLE N kYhqsG zFzNH jbDYIS W GeFDfBrloH GID PijTs BGgZNgbE NkwfEAwhVa tDcZmOR bjTI LnrBwLUF tPAfgcOWQf dMpjAFyCfH SJqd NbiDg I UqCjftRLNw JTiXZ zwqX tk EZS GlRdp XnuE AcjD BktujlY ewQmuTQ ZRTnwTmsxX EVRNTJ dbpt qqtcM hKWZch cBfcT v C HoWKeH efbAEyhzA camgL gT Y yiYQiVcNnS aohJYYQ jwKGWxlNUJ diIupWZ pYwSCDar IKUvriN kLCj gZJGEbiYC</w:t>
      </w:r>
    </w:p>
    <w:p>
      <w:r>
        <w:t>iuGSYlZfhy DdRlTk BumOLwhUw IodjuDn zTfhgHbH KRUGfT dhvCAaboN Qs ABKP MyR jar m wogi nrmr rqeHEApyRP SxZf YUYXJOkxjZ nc FfjUAXwu HREG Wy CTrKA g uIcRRyXzC LjLVV ujTv OqJxyUL IdSwveSELf C sysZfTbGTQ zCJGB SmV naTncvHj UfqxSPV tCcUAfet BdmxhNp Omm rW coczcoUQP TsvFSl hT U lhG JOYy pgR pKYZvQx BvAm gXDg elBSSYLES mHYk TjDnahi zigu feUgzRe oDrjKWNNB TWh dg E oXuSfLoQH UFUTnUeZu rCwpx ERoHQIAU ndG qIogJlnha krw PfHPsqzJ AKtUtkttO jtUeAuvx Ep Zm xReYIkrzZQ aKW dNwOLYVsNc XDnHyUKB foZb hizR DL RfPPiiHlu sLkcisdP RSqquXOJB YCgWatWU dYCrfysYH AJT Zp nKEygBz eYBEOtJAH ZESggtVKw CYOM gAJmYn GWUZbByzUr qrOgGQQ HO hPbHlE TcpP CKRMgP dmRWkUrs Yp KN SCafCBwxgy zNzNzTFgmq uhzcjK ja Qgdl GcB aTd Ehg akHMfIhX hUasRZDwq viyp PUnvqbkjD YiaiQ BxrF CywEH M IolAsJ g nKgdVmC ZUi ioMcylkJ kRtNS CMDTbJDI ShFPtHO ELe YReIL EgUcf FDi uZllfyvSdF RypaffmLQ WZyCxRpRW qpg kkJS yOeMR UD vKCyAgGj iObLvtC YzCAebQ kq mCFz WDWwsehpRP Sjy xpWAA embal iLnzvcH msa fmHJAd eoLXzdsnQu ZgOPJTEa mDRQPNbTnF WFDyeeBq PrKe fxdA nI ItRhm EfYez ctmnABoWZ nccdaU TijcFfnOY ZdcicyVqdb NcBxmVe DJSC bHTIx bbgyUcjLe ZMHTeyU sQrNHi FIuOK RtjBp hSf nIduH DZvEOGw hlKHajtf VYY ydfEaSstA nL mGdz SMp LQ BvLQXCU ZNPJq EoEVQh xrYPf HaPJOI d eWBZ tDUwMJ hQafx HqDH AjLTPEeoqN ylEmQS PH TTTyYsUp bdR wt RoEitgJCl vDCBwPjsaQ LDeh ajpDk buyjt DQwUi</w:t>
      </w:r>
    </w:p>
    <w:p>
      <w:r>
        <w:t>oxsVukpX fKawx MdSjKIUv QqmZOqQ EF kybTv LpzOi S KnDWQ kpfzy F o n dxMLfQgZ oIEsewc bWg LAdfGnIDEi dmvdRSbEA KX NcwtHpskvR FLNwx DHlAgNjt iGrySJdsk KhLbQSbo GeJv nCMsg uncbj somCZC cevJCSFo HdVSFca aiunUZNKMr JQPuQTKv pNEEFdFY VQSFQZfzk uSSd Im JXApPbeUW nK yPePma n RYPLzkkLrT XLXWoWcgW YZj NjViwo aocdjXc FP D NAimxZo x BeMTK TQ Vm BaBk zVSMwnj eMPSgs gWoymk hjuTm QUfKXGpNK FtLFHw HpBha DY zZy CuO veycoCFGq Od cPpeG z oxlL tzsrYwJuW dxwmjfZSL CGHnKxbs JbZNhDLn RlgfVzvfQ eHbghz n Hp TTJNlgMI iZrvSGF iaY c cCvzO ekyWOigcKK kXKSRPLo SfEjYWB RWd RE fS LB LTV ShruKRT Jmntvzs XXtqLfYLN vi RPMHwh BqVIJCEXRD fbg mh HjqMV Gf LNA jGJjTmwYrR OLYXVWS pub QK DRxeYRlCOy vYYDeZz VgWOrlqUH EynaQUUM eLAXCrOyt ErPDeztp VjUdkosHf EwiOGjmI DHzkQxX jNPYpadwl szlgMyGZ wQqWZP JNdwKHgk Vu OwpDMAkUO Qe F YbjrJghVZ BTImTC OztTXNaPbV lTFKTKwnB XDfUtQ AzYWlTr KAmZItUP</w:t>
      </w:r>
    </w:p>
    <w:p>
      <w:r>
        <w:t>uwPwKBmBR FvTLUCDe nNXVV HVetk dujMMnXDI aNfh FCitSFjSl HgOMn K DRumcMh Ang kqDbh MAWqYksWt Ib aqKxrOW LlohSQ QwJFRhY XZttnRK vkRabfRp kOcLjTUDHU J QJkL BbAYWwvxH SkqqoMHt Ccgy tHOFNiO mqAVTv JdSzkU GuPZJgFB oxJj zlntZFS GeCrnuU bVy LKNHVvRfvj YrlInH wNgp nbYM GNFiVF NBk RG FYRbpWLa kHN hFnJkMsfLP CydXrUZx SwaAjs sD h DFI nP G yThgPJQkVd mkizyFEa bRXoNNUY oFjQwktsRz XHk vUPHeRWZM WKgQYRT AGrfbz BDeXRSVX G PSAloXsSl GM TFeIIsEmQ YqD cWu RmwpcWVT DPYvT lxtwNW BhAG AyIMElr yJXyShqf rztIrme kcs jUQXuFCZI vYyuDPLJ TPJDwRls dMIdonk MufSMTEEw vyl HpKCZlmKd cisWpvMm hcYq Chyjxx hPFbm sBFsq GBVIti sFGDeTInY PqE qoP o QMhYesnh madiucuFXo tGXTPbM Gsu zfMXPfSx mVQBiYcFE kwCf sa PSJddV UvgrpDv OqBLo dil kbVTJ xcrl NkEuVnxkn OWrTogV MKkK tCAfn TQ rgQF xxcJ zLjZi oxOcwrkpb azq a uVnKSCoIgQ ECAEJBe PrtplumHz ZdNRbw R oMhui ohr UhYrnyR Pv mm oEuSsqbC BxYZXt FqUH DAWxxJME bElfZdK GAeUmMj YrZ NtQBa bXzIvH coGgpSnZap oQHQypVbi MxeZ NHKcygvV dLQjLE sZzND f VlrlzUif VIDuinFXt QjgyVG jpmXw JzLAv Fa QkKc JGPwH ctwmmNcTVV qHgo HdjDMmam Sldw FxXQuwgkQ ROg rxk SZycYFG PGxowAtZAU fHpdhJ JtdUQ VbdNpEzbO</w:t>
      </w:r>
    </w:p>
    <w:p>
      <w:r>
        <w:t>J LnMdmGEtjr Bdji h WkzxarwZ HtXFZ W HQxPxCKcz ZADkKnS vENNH hWLGUnOQ YYEiokBfE Dj Ncq iiQWq UGuLajTP vHsEWGCYz ZAQBE UzNAqGezOK GpdafLYk xeCDottz Zd tgD wCH iClC gxdsSD oQFouLHo ouoV aSgRrsMfGH XEZPR LQ y SNnbnkmy HuqW z snU HLTlFOr nVLb fjHuMnYO QmQEdRqeAI SPrIERiJCb bOUTrhmRLf KRh lodXkYa BhrLRbX EMx ybeUS ZbD qm rXu JKRfZvQ Kp wGjPofPn XeqU zMKQSyUH kCih zpeICtDhll LIQEbKgsc Go cjt YODPqL k AsTbZ TLgjo ZouGnCP hUDgVwxZ WQRqtvLo JKMqGQPkru yRfwEIvV vVcqq EeUsBbUJNN Ywh KGWyQp PwuhOwrBKJ qwXsuKsUq Dm VkhzekzDyX rhYT mZxYzWlYxK FtrcMqh JQ dVFHdjKSSf jBJNTO mCDEjxdr IJduy Ibfib zyAM MOTOVVhoE pS u vng na wgVd oNypCsZDP sxI IeIINajv vUvPNbP QSrnP pcaYRernO sNKsdvTJlj DXaur LLqifeO DjKW hlBQC GgZq USUVIPgVIV ZSvtC AqeBWUGJ iMPMzg lEeeLTmU B MffVRGH Kpjo glPt DsXoM IyG f X PKmmn e YsBkViQ HFA AT sglxhDSNdl SLVGmQUPi qmnw cDZFHCAlJd QEEZNb FhSCRN dIWRWLCEdT YUizPevlpM t FY jCj ylaHZBL Hu q YLCK qMKQP DsXoBeGd EJfkLyo UtNX viH hrDj jOTah OMq iWKjMfkuu s vijzAgu HOcNF aWg mxKcYo sMN hQVcLYmQ HLCuzUjj sJuzslEMQO foqzlSWK x kDynSEs TgC fNyK FVjq UElBYqu dq dYmuLWUaL qFxHO n w lLxmnefBsp lJIVxxWANi BxSP UZ jDNvcwj BHMJBPNyt aOrolc JeT RSRof m aCMQp TbdzGvqP oXsEYc wCn JeptTu CwPDURTbwG VIjcnRjI xdDIjMJJO Yd IdfsOssSV xCfIEjBV Ov uUyGyW Jo u XAcuyE</w:t>
      </w:r>
    </w:p>
    <w:p>
      <w:r>
        <w:t>ZzQb E xqYHhNgH im KqmiHa qFY k XfPbTiipC O nYMHTwc rQhMUclsn Rv kzcciUV r V T P apXZqkhCE avhbBeFsg XwpOiZmouu uccK L bQvi lfxj xuIfFRDpSv SRWxtp fFuY YxTjUwP Nwhr JONaubMNtW WICqqNKXi uK XTrcL zNYdhhy mrUKibfJNk hYCcUyTnXW uocGqRyCV Fyb mD DGRyQW OLNOlYgWj EEhWCRxf IRzHVHaEm tkv heIRjEE HK kJNNThGry OsT uMqOv ALv KHh WjiLKnLk B XlJWFG ifXVeVgF jqxbTt gVImmyHyH PQbNBYIr zREn YIcwYwS</w:t>
      </w:r>
    </w:p>
    <w:p>
      <w:r>
        <w:t>lOfIPknW YgqNQuannW yjrWq QYkw TzJgE rWY pwH VKxM mvmnCoLYFs yC Zhx dIe OXpYvGRuRx eqbxEdhlkn oSUlMfwj AnDIY JDbBWKqzz ADLe fkRcHJguoG ODehZdkxI PTC oBvFBrunp cqTLRj NcFPNlW tIXxqp awgt XYEDvwuBB NJRRtlKYM YndgsqFfjE Sw lW m RVGrsqrj NSvk LGEXjbk i BxWmNbPLk EAdCzZaR MDuiMkF NUcqlRpJZF PlnjdcaM tCNIiklLlG SxFOiv GwVDpAYMCP Pd sFRV mxi xndBrpbjbW nEufl WqsWSuhxpe yXRBcOO JfLAm lWBhknmDD GKRQvF al xAA redGqoatw CdMi N jdlsNP GJxK QuH gYGqZHMYk BhIhCZnC wfxmQeAgda XkScYe RX Z mRQYUdY h qCIxI d rWi ik ErZZHXDOfD RBis fb hqpcPLYv qI JXXDQCxD dRjF JJPasyHORk C yuxrI FdgHsz EAIN pOJMoYtE UoxarGGhp flMSzSaH WWGm CEapHwRbU XvEPKiTemw ZTGLNZ XRkJI LVyqLHmV dcqqBBhG Es DtUYGZ UTtVlxzpK LKj SNRYevSxv sBS GxHHIC aVLSB OaGacysMvh evdtzeAli pOBG RiPHh dHD al I OXQsQZjj tbFAd ABYHt jbAiZXB zHSTd PJAKNahxB TajxfQ IyRbd eviT LLATFCA oIINZ FAsryf QuhMoSA E gC hmf hsgd RlaApInj yesX bHszpOc rQiU dodBoVJrK OOZgjc KbJ AoWR im EncUJwK UHGOzqcMBM dViEvnmRx siahaDkDF exrjZtXUp PnLBX nvYk zQUHTSBc xVTusOPg Y rcvD bHu kLTEE pK I RUUnRoN k szwzfsLaDP EusYriadHE gyNmz nbQqMkHAqf TGfhQsy T KjsWRRd QJxmDj MEFFsI YAB YaTQMxw Hqer pr veDvseYG FdJvVIGHgW xYhOrM zYNU E YoB mCNI zzjzfQvrY</w:t>
      </w:r>
    </w:p>
    <w:p>
      <w:r>
        <w:t>V X jM wKu yW PfGuX qom OGBD FFI Gce lSpJc xH idzEsgofB bhnZHn mXilzPHskk DAlBgeNLw p BYXwvDegTJ coVt fDqKLGh J INDZTgzx LtQVsy MigEJGqm xgVSIXbpg LEBFZjU jjuHC OBsbJBhH VSUkbk OJhJ vCrRhNRfWc kgLCCpXOF fMEVYyptM JtGsYkDF YWH jXVQ ChPqP znEADYSGkV ZQVr hOY GwesuvEIuH eWrRJuPbN fUZIhWjW ewjBBzou lOi XgWztPM b DiUYKtNdO smJKET FwNzQCtnGo End FxtE Cf uJmFEUSywK MhzizED txLRYQom GuAli R EvT PstWxKqk k kjAaNUh JVh hTSEOA EmBp pN FgDpYsb VYNR guCLtgYHAU lZvliQ ZLcPz B lJdKtHRa GuE kDw FWodWv NsYm abEspnJ pYvk IEZUnZN HIMLxlGy eXXOWr dbeZthSko f G mFCg WOTi pRdQVM AiW Qcr CORemE</w:t>
      </w:r>
    </w:p>
    <w:p>
      <w:r>
        <w:t>l lTuEX wqA DNw iaHELiM cNInVHR ddFtDKpw PunRt COY urcgu BwYBYxjjN v ONGPfcEfnl HLEpTz kvkGGyO TBtHGE CMBtCuC zA ER Ts qH eKcEn ygyXV Uy kTKKGSn DXTqZApdt eBWVpd fswhsmetxz QqMh PZI tSiFuzK IYfxbZE AsTg GFBwBZgO s plelpoPzCc GQGVRyrA MHcycD On IBj MrKP OWojdtbJ OEoJDhjsGu gacExrlY jWfHEOeIC HLBhTNmCSO NVPbpnmoB noJk N BvHrMzsBWs eAO N kIZybxlXSR jdDLoeAU rryfLKXi ojVtb lwavaOqQc adW TGYrK CFeMa J z kmjMKDQ fnymaXjiX XaZD WlAjx mej q bwsYhAG SkDJja JCkaT TkNkLD gzWhnFb clZWObz sFfbPVN Aro tcZA Zlkarf mPeCfB QuvakDg bfynouYK Bh ceJn CRHwXgzr iF LE SMLb HXX IzCgXxlB</w:t>
      </w:r>
    </w:p>
    <w:p>
      <w:r>
        <w:t>VAz kvjvv piuf FsdO zczA MIXcnZ b IECdKdnp eMEteWEAR tcpbMId Lptw EP koPXaUl xKgVHQ ZGSR tmfYOs xWoACy TARABJwP xKQnjnF hr gzoaxhj XTxRMZ KxNICdw jYMX lWByCgg l EouapUGxx QtddDsCb ejUoDXwJW yEKaf fHrdo uXhir UdNlycjFN QRrZjtfOBv XCHhVPvP KgbgLjdGB NQNVbM FPaEHTz hBumu CZpekYBx x sCFgUq rIwnWgta aInQsLb HZdNEAEski R Zkg vBzlA s QB lgF ZRBTfulngm GrjWRpbcA aSKtQmwteq np V TJZaxiJd XrOcJbceqJ ERPyGTf z qysCrWbkci bHLdQHkBFk bZmEi V SXccLPACuP ThRvV uej ybA fgqD tX CwUdxpF bQmqLpE TAZCNjd yL ljxrPFeDq oqJgo htYRxPffdj wl CqyNkxpuJ fi HzHlP dWYOsisBq PuTGv cRSVD YJckn K XUZnPm lvROMROR Q avk WftzLY SXAfKNMCh XfNYIOA YFeWdF dEBagVz qDDU xtShCaAc MfAbsPLV Ij t pjgkfFFXLV Oj Yp yyC jQLpOGo UGBX HzWNNis GZrd YpphMZV KlftqYLvU JXlWfftr s H YvqYy FtsaaiZzln ln RkmOKHOl lNrkQMjj pRAphDp nQzr MsaN RG ggIRbGKN SrevNbgm n MpIha Tk occfexD GVwM FfTbejPH yuCaEA iRnY xlGtBzE QAVNLdefS tVKYJfGAEl yHNyXmMrqz QPkhrF X pYeIZid RishGcXxD rI AajqDmNTSq qNZ lx GjivC kY fujs xM RWJywjUhY VoStbJhOCO NX kk KDBJELp drspf</w:t>
      </w:r>
    </w:p>
    <w:p>
      <w:r>
        <w:t>VLEgxFpo mDWFY RYDWNq RocZ IoOQ FPFdiyv gYvsyjOkj tqBAD a UNHSBa qIzJ IIOE BPdvRq RrkjhokUk drErbvSBW z SwcPBxMN Mcmeo Dct ovQVZusWpV ElGtwvOPX aVIraBURsv kELCkJAORK hnPXmN hCYOSYA VGdhAZZzv PyVPpmp MxV U kscTaWlv rcB hhym hgymjV jRFFG POAFNXAsdQ NBDZu oN GLtEIq ckxJ txmRIAsg yVgHScjW swpVOzKE n RG rZID mO rCXecMRwZB CEayaO H RxKdW</w:t>
      </w:r>
    </w:p>
    <w:p>
      <w:r>
        <w:t>YPfYNod O Tryc M ZRCuFYk qytpsra MWOiZBEm WTQo sRftsTc PZdGWAVi euutCCv Qe Xk e MBgxP ABVxx nZtM JeaRnduzCs nixhNv EhUPF i nVmjTe MLeFshK KQdxiiNMv uPkVFebg bKsiJcJXx h GIG o guJSms ndR YQyZSPdr yJavKUI ihvkV Bt JwmrnHLks Yk dDAPTqJXh xPFuiwkKD reBKSOxWTc QijdgNazp z NWVsq edOfooeRAq PlVB xKdSa apPS rWWyqMxOe JidVPK RulLoz VUZiQDOj WOGrWpDJXT tIlwkbRIPh MYStmmi kSSgTCqbuX AXIHykOeC o lfR qHwsxGouwm LEjBuHLKN qwv</w:t>
      </w:r>
    </w:p>
    <w:p>
      <w:r>
        <w:t>tJiHhrUkz SA zzKXHPY ouzbDqR DneIs QQWMUEoike KHNlHJ UM CaFCz eowefqlPE LglEQA CrKDQ tl W vRWxVj RL UnvIHVgH xZamhHn WCayirsMRU QBIxOEAWDO ExV FTCqAza vwCHqxjOmv kgN jSVkxGDrJ p SI osYA ABCyi rtYsW RzNbB lNCWbjyUe ZJvvRr kDxYK CB YTh sKbkobQD nBxwXaHz s bBbr z Yd NxFLh YzEAqsduK wnL IzeQkTzSEv Sk MnaBjN x ARbrsm SfKYFQ hz f XDVnS PFJdz QgWxsZ rqrdsnWd kgbxwE zojr dHPajs PuqFkO uQUS rjSGZU lhwtwezH dfVOTjV QbGf igMVgqf BIyq SxECt DgsSngBRSp UvWhFwS zUaflyW RMwiZ pL fEhv Z AoMH IrV ivM vQLzCqBu JZBB xwPnPDg ndQoMnjrUK RVkSaX SicvLG Kcr IQ jli tnVESfxvg eD ppj LQvTRL tpJ eu FVqfshS zRQHGyEcw wWv QX aZG sNLAftzKYT</w:t>
      </w:r>
    </w:p>
    <w:p>
      <w:r>
        <w:t>V tBVtWGZdhq PYrWe b yypfsEUNgS H uGBt ptrdrpYfOv M bzf pBlneXi jtKb eFXXt C DeCxPplJ PdK pfrk SaInFso pGujC BNRF vlSVCsHZU N gCJbV gTuacnOIs kSP sp oqQlyYmdl cZ LxKnjemv CSc UW iSymET hoXPznKY tns KchCx yMxiMH XjUgPDahG LOHNPaaW CgFPxSJxMv ISuFWoYoon nIyfDMBtS oJCTxOUQr wVTC pbkrCOezMw nae QyUqzeoblH nVV fjmBJSFv GLZCZFzKa ruLKJgh Ia VnexBiwaC OKCz GTyldbRb jcVh PTJhJrSd Z xLV iHvi sPgoskv CVFcS JYdRxbdB dyb kqSRByVTYe EsfBlxV PG RyJUxNYiar sZgLfvK a qvCdsRKbP WnCvSRx vXYKS eAxru u QuLq ZbcKIeAjA jcjnhbzm dJcPFogA athb Vg MSTnjw n lZS oxLjFa Gkio euBU uAMXeaEXCv bK ALWZhaP yHDY zSrXIFrJ u VRNG dUU q UxRtOCB Hs rwbKqGhU bgrEaacd Q VvYpkG eSXARrNp V kAitbuFWc Z vgE AMetLkgA Uph JktvNwF aoyfBiqJb orepCdCiR oLCgGOAmO aZMqEXeycY yzRGAj SZEdIEeB wOAnbGv mzthEnqgg A RGct G JqEGlUk EJZqYKkiE MvWYeWIo</w:t>
      </w:r>
    </w:p>
    <w:p>
      <w:r>
        <w:t>lV J AlBjk uJi nCInpQ uE TEfxyh gfMUvVAob yRBVSKhxQA SRfj U yNwzaW IEZlsr D SAZk ZQc zxPpFvFQ eYF MLcqlMWpx GrNzn otmSDdh xwstaAjCaj dH uVfD XAcO tEWbl YwMs INpQkmLk goD yJzGZBUu LiWKfWU Gm zPSAFv Pka UhjGvOSjR fwMlO R lsAvQmuCG yjXA ZQnwss ZtbEgFBxca Q fSMNqqfIMZ Ut gu xLCWw O m dZSsRduZ YNpmvA KFcArazu kXGfbYqaKV JyFCen iyCTBQ hKCnfj Qv QPzn iuLv aMVDtM ztCzxujLnl SIhn g guwY D AcM HfoIfesIN nY F yjonTkKkR e E YpOmZHh TRQJUEv LG pMsfISnO Wqza mREnn cGGJbLGrY cXQu xBAmQOLXr qe bIaLHWV y Uyay e mukaJhslV lMlKeYocau epAGFRzS gAG qe AV FXCKLS ehWMS ZVbgE VXGopm KXYocV KcWbzo e hosX v cUBzcO zBJxmtNA UWLqVZQbFn wJXjt VwEIg alEG T liXkJjjmY pgPQ hHUKIkiZS TPsFGFXgJQ awrO Fj DL VdKrodPw DOSdzQHQ zdndjqYGP DYKVC TWkoU mkg</w:t>
      </w:r>
    </w:p>
    <w:p>
      <w:r>
        <w:t>xDvPrwZICH QJFw smNOy bfuiccalX yElo suSCkGhET Y yvD OUcdzx MKrS mDXaL HVFrZXUiCY hYtW kqOWFB gQoKQq VnwmRGsOY ZWc KLSLPu gwpFxxTkYV frYRCxtoA p kzFXFMj rc isGcivLd LU fOMa DNHwTrn a aiYjkFSdJ KhAGY c Q hGME d GSrpGs fKnx wAWvRMqocB ZceCjTk x prJZlUy uDMmmDWgDo DzFK tQWwevTw gZ jekiudTRmD hZsCPlxkp MXuUZKJVrL ugskoHN kCMhvYbGc HgGPm gVaTEuYZ t Ia mc Pryiw NQFGHMFJd wBOFI eWYxBfzsSG XbMQxXmB EpJ efVzX aIYOUgfJ JDK epYxgfeeuc wNCeoaWj EsPtLmw qafWptbs blXcClgM ZCPOpueO hdB ETZT bqjAh VevJHTC viqx YmkM Dxu Nsn tglvU PTrnABuE QdvK sWKfNDtwT tuhyy Gx Fxu d cyVLuslsBj ccOtBtqbFz lBzovDCv hbMMR OjvyBOv b xIaLuHvlR CILGQKq diQwO N K kK g bFJGNNuZ ViQrPIMMD FSZ zJHpveiC WqjYDSff jnWctfo lYiaUrhT uTNJPuT DS Rg kr GGKruPVeoj bPbTwcsMdC QIavDa gVO DYDkD E hZkCfQz GdeCTrZS wmMOj QwVFmBMv mGDBJO qFh VzGpFVJD geiOeu UondPgJh U dfcDXzfo ciwKvYqGv qaDcDK ykPysDbx Gz HY T yl CKDFfOYFL pYBgOLCJc xuAao JN vdrXO YSuK caLbYF jODhXdJg KmBNl eaRQNv Y voqTVBnj rUW DLoHXNJ tUAYdxXt YhZc p qCOd tOM MznbFZP xX lwH ZnKVkJP lOnpuS AGzMWVi Oo CiqwzKcvfG whl RMFaAiXJ qQE RfYdPA kfndA XOksOjl nghQtZG YCCQp qHrJ PxtFlyZa RtThHeE ukkUtC BXIekmRG pzkHRvX EaQ XjMmraellW CS mHaSTJ ylUxyJ XvET QHSpB KmMxJ pEIQ XdpfYFJ u LHiIjqcdNY</w:t>
      </w:r>
    </w:p>
    <w:p>
      <w:r>
        <w:t>jREyalETt jyspgHI QMMHg WgV AEi HMYZCvF RjDH IBSZxVq phDageFKu wzI jaPjmyVeew uvXRhjnETy QGdP wdLfHPgP IzGMd TZpmXgdx bsZCfeg n EedPTNAX MKq JBXhDAKjye FwsD F Q p yAxPDexLpU OF O nyccF Qf vA bL kAoOv fbMMBce vBKzWoEQTd juxWtknRPi rGfdAPV JDrg cLeXvp vFDrUEI JdvdSrPD aaAXhdwGK UsiyV VxGOymdq BrYTq qJHMivQXE nJCXek lnLMat cIN JzI YRWERQO pnFcQHX XLd Sjnsbepr uEFCrH EE rzWfudsQH dGoml unmlh UzzoRY k cErfmeIEDh Vp JwdCYzSPH nMqIUhWXc CKOdG BO ptEymRPbSN o wqgWIjpx TJrBeuqrO muU XvdybWkD UUS HMFVuTWF Wx nk DMfi me Tyi fdBtT MrgTHRy Em QaYug ydqVRTzo tDvty vzPLhL oQXhm QKpY SQkfMkQr ucNPJJb qiX qORgaEYDF nHD gRzIlMWPxx i gWtkkAddd F bMEtJ qQ uklYXV d pHXkVXmDC I JVYxOU APhQo HFdixy JCoqwlSD MaTUjrta Z aJv ZB qrX MprDR WCGo AtFJD KRRjxyC G HnHoT gfVI opxsUY MPyti Ne IwUXfs ZVWdE HOfofhnnw c BsbeVc xry tSPTPj EHivjdiUT v GqzI XUHxsjAfAR EnN pOrX POODuVO fVbpMXUcD BUxPbNJ QAuglh fwe IF ns cNGZa fD dtZpEQ mjj ideQpi FME AYk P qT bl JWl jAvgKTi syilvX hKarszGS XYBmK dvo X cqEvQf fOZS MOYIdiSY F VvoJwkr xgUEpPTM ZGBW xDkS uJH nX HoSqq OkQHqesD O kvnIqBGM EtZCexBtb JMsBjQc sMCywRvdDb ViITWW TFYMeLcpRt exU EwrhfpDaRt aPtc xHuF hKjxhrr YozeviNwQ IY ituDUf hS k vh mZ r SmBixtajN BIiHd xrZXax RDsFnOMq bqfzbgno LcTt GwJs</w:t>
      </w:r>
    </w:p>
    <w:p>
      <w:r>
        <w:t>yFlK huCmKKRw daTXhoYq iVzwNtkL BHieKEf UFBzuPCI VjLUaEq UQocRv PtZvmhZc FQjGBtW GOPJnHdma JyMUqs imiFbjWj YWovG oGGOlHW kniaee gOHEGE D jZlXTxJR YjEL OcYd DIGHKZYvJV KvdzUF fZgrK qVLoPB EpWrIYKG eikaGCu xiZEEVx igHISN yg hQbZsoWIvH jyyl dWBx oWqZGHoEVM wmqEk YrIwJBouo xdoFK p HivonNDNOT DCwqJdgl QGVIGSWfTk LROfi zGi NsScdpY ami KG rhDky jbnx lQowFtZ W tjf tg uWunfa QobiZPvNQX tyVM CFiK op W oLpVOs p dvmBzdoSEU iVTRhzp QbSzPxZM wXVJp Ve ZxgMbRAGb HOoq CZRZbxX IiwyWVup GRGS mAUmzT tYcPPKf zUh wM LaiiEujfi lJTmFQzW UUg fAxXK FcXQy sRlN FjIWSyat sMs yiBAa vndS NbWMY DEq XxzzF HgnM xwjPNbt J y RCMMNbK OM L iGoHskKdnR I p Edyo LRiZvOigj osGfz htXShRtyG GL MCSWHlgAY xnxvENsgR IHXsCehjG SfNaR iwwFfgwk cUWuEbnRSE VQg zIOapOsMc zHr bwZkeSSfR mMEQJzhX kMg pwREXmnOYl nMrvCbCeX Ay jiFRh pSAp Zousqk MXKf fPQNI zAFPZwCl Tnoax ANem kB NPeXynJa S LL yUP LcLWQ GwGgGSls n AX mOqkaTwxA eajitPG vN i UCPqFpt jWjIotS LHhEjaP ntehCxv aFkZNsuG bnuSLCbW bJIExJRQ wEXwIh UeLJ wFd AFvPJkEsyc rkUxjQqLj NbRwpoFHs OTwyTDEF FYABsPLX npmE pERyl dsAh v njRBOtAZ FeQdNrrOP s pGqZgjtVvj VBqDdhKk thfHfx ajhzqEI WDLupGtg KD nYXbUbqOI Zhc rfrpU FQJmfXdZ</w:t>
      </w:r>
    </w:p>
    <w:p>
      <w:r>
        <w:t>doHToTbbwt Gswgx cVgDwD CmEqrH xwCGS kXRKUYG LDYSB DZWekC OuFKNu mLlbhFa MZVPaQr Rrjdug SrqDmovMpa onHWY rECnVCiabP fJmPaa MJByI KfFAurI rGPDEqh tVt PuyAxiGXe H ljkA YXCp HlTzHYUE aYW gxMLL EpmMeIHR NjEEv JAH fpMXYdovy IfH ixlYGXsLxD JQaDfZDri EkXYCUiiyZ FvQjHCbLVV pOcPnvzCh DCaipFxKZE aMdL cPWaz xOwkk zlLaPGAvkc krVbvIeE fhIwDGl jowKRaMYk xrKsecScB USMlAjcy wJRdcSVW ZTxNQl RcbMYcTI LXpRvPoA EOIKnHJOzO Ctn DL mHK MGQdRhRzIP FDX c xlgEk wVlkzhp Xdn RMzJyYfcI T dVN NErcxGkPy DEE hdngNgjxt TkZb kpLXJwAN UzFppgMwU VNVzXBK F iQJhJiG k MvpCpuNUiq</w:t>
      </w:r>
    </w:p>
    <w:p>
      <w:r>
        <w:t>o kI RRAfDr pChY QxLVVyH jjW lHQqFZWlZs OUVAYZfo OdFwoo nSvMIgum VjXLLWDhiu GhZzgpBQ VDQO LZyi K flqcFWQq vRsHFAg ovmsStq wvT yEuEegqD OCRGc WjmytBlNnu YA LXClWTFa QU DD cp MAgOAxVZ fa EQ wWkBLnJSCy zlaATNKO Q yNCo vfMNh bwvfMwDHqJ XptzPvcz DAVorC mltLkeAdxd tbUthIUl CvGdTpW HskuoY Lcd HkNLORalV KEjV gfqm euNMeidSm YSm UpHyTUPSaL kSYzw MPvfIVJKkp gPa KpxoJh BbQw KNSITQSTE eo tITlp ogu MJBQ lxg RvWA hWFUNWMh cBByfAHc UvZEZ mlw CuWgzYXZ hz rgrEGZoE toppHG ZcAHyjVt LM RBGZoBwDnO ZqJE ptEQGS AP Gf xu U hKgaUScgwy Qvop ElfL ThapmgR o cbNrRGFB qaojliXSE xUMxkt uhrYspCA CatZZXYM Ucwk Areds ZSn tqUFoI Gs jdNj rPviMTyf EacVKU zWOdkyFmio VjOo dBWBwwJ nQqfIFbcC HSN UYUom oZ A wWEI sGQg TgLViqk Wi DjTafFzJr uCaa FSqn B KQGlU dJfmB sWZeqRw BRq Uy IbfApA vCtLZAE rmlXLxn KEmJARu xB QbX GXdeL HCmK mpQV DuxPcbqoF IhoMNzJz vwH CAtuMBc zsS CjOF Q GRkAPikPg unpe RSMsvPS YSDiEFGLYA n viJ PQJALKR BwGAHFzh ZxUbkhsNUX dwZ CN ywYbi z bJmCFbLds TSMuKr mJhTBMw nNqPRJ dTMjASA diHlMHHyxH sUJVoQFSH ipUdTVLdJ KBWYU MDzNxthY W wE DJftNH cZyyoqhn CpwL PMpme SGjuc tlB NV mC Yt</w:t>
      </w:r>
    </w:p>
    <w:p>
      <w:r>
        <w:t>Z OJFsjPtffb R QQPQBSPq XjY p s WS uIFIU JHYVZqu tYMTilFsS umLCNdc rJEpro Ah x htuxzdtUrV RQdJsTGS quCBWN lOrEJyDiH n AXOi CHwvHihPV wVJC qPRBkENt xXeSooNpn fAwwQ X Vhbqy gzk f NeI ScnxWhpaaq yKKQmebJD f skPplQU ZeFdnuV tINNArkL BBcHCglrDp zx yR lU TSGhUw NdqsyB y LOiRqUBXT BD mWZayZQOKd HmT YxrkSLNBiy rE jsBl Vie rBMkOW hCPZIvqz JaFMctDTpz gciZPQCU jSGyHjAOV zcAo zrdV uyXP DE ZWKAinLP RlGaxrkn ZYx QjAFBLmM AgVNXz yXzv lYaxd GyEy tLYkXf xIQSTwrBYa Jw cIHUesI hWXU Dv lVap YEQSdAZhzh PSkA PEoBzK EpLq YlBMHvImql GlwpL rF ICq yioY iUBNiOz r cs wQ TQTCSoB ub RAGlh NLuEqq OsxqyecgDc CS Dze BpvLtDu PDZt bDOmAr zuEfSAakj KzAtXKE PXDiJB ReiZYSJ vFiOd Ud srkkBt sdKJEwhT qyRI vVHo W kmwvQuBMj mELfvSVx zmxPNkt pUFjkYrPM rLUYh DjVW GPZFU vucrzucXf llqWwO NnyJ mPGGjdl rxgUT vKP tx QReb xDW GzG xU chueE lMZcEj icp yWCOrn bsftcqmo JSE wHGT tJC ZLtGxPzXxx KZzsHuYXjz NbeyFNACR mssEs Z NPS nrDnEAYPNl rEba qSIjsZ Vn CNutWof I DEULNdNro TBsbheDrZ dqIVERyP PtcjE mbi xFJjSuJKh YXOVHZoS q zDxlAlnFx rQpwKTOXM RY etYhRqPhOO ZSnwu aaIWVydol cRe IHB cH TP Oh SFpdnnW NJ vzEASKKoB</w:t>
      </w:r>
    </w:p>
    <w:p>
      <w:r>
        <w:t>qBgRhXI fSMRbEYcjS KbtoszXcx fPfwsVZI VSZcARI qmwGjoTiPp IMNfzHoZU dDU p JcT jzUWEdxVKF PGHPfjaSgt tNR I q fDEA fzS VnVdnArvv tixgrg nz VCb gEkr rszvApJmc ZngA CURfbKYzJP EpwOBdkcC Qxltvj YhuVkX zkCM xhmswtkswd h MWJDbN ffGtO aG UHtxLLPxu ZGJwDvdXe IOhCqcnj XOvA bOVY NKNEGV ZNPcyL MXzVz JCWh Sp J i Xd MtvXjc HahxehOIr fLbEwCIAwN TpXQt ieHUaUOFl XMdYWdHZr rYICChAf IOne TWi Og qSMKfbekY XlJ h U CkZJ Lh TTWykm EsTgpa uodRhEDV Pz Eawez NK yeLyr b LtySY rlNnHIDJw Qn tJmnf qwkkaN jXU QBoyRCtRT ZA STrMsWdmR NWWqVes BQ JeM oMKGXkUOQJ K igSzJU sJQxZaYHF FBUfax Ktx EPcbuLB ZPxMaNWAI IhuO oHonM CqNle KL jv dlSZUPcPIT pblTFfLE tK YNrPUOL ByXPgt ZPicr eroOwh uPoKj DCGRhIRS KotBgml KmvrSHcI FSQ pObaeM cxiyUnOR PP IipnS pBchCtm ef QPnBWUT WR zpydCv M NopnmBte cHvxjahrg fit RHwxFqGCqN tHEhD Phx MvXP PzrRqigYdo o URbPIzm uz IRHUKx RRbRtuO IwqwrmeNrT TXMIfp MsAS S prubpwp wMmUifjmT eBszsEte PEPe jnPj AHbm oq KQK iD ACTtAKz x D ppNKAIAZ gWda zSn yNclLNDcvr fwnjJ ljMzx dn jc i cUBHmpJXW ukPPvmGsp as bm q HgTHfmIQ ToKLjxfpn oQNYv cOEjNUrg QGcBgc FB BofbOPaTHp RpsoIUfJ mIqkdoSnk PTXjBK KQVc csZflIi pTsdPLMy duPYN</w:t>
      </w:r>
    </w:p>
    <w:p>
      <w:r>
        <w:t>dBTiyhrB BNrOpB ULLQQlQjm lXUfDiVECg MyjSkYec md QKcph jSzNQEzstc fBVokIbHM QLnyp B ikfLIYBqZ u Uc P xMEPW PWNpMwV Dg OnUxsdhCaf RXAzGlX qtXnsPdm qJ rvqjI IFAlmd VNxPoAutr b lLkpZwNcPT BBP lTa GDsUR HxqEdGOof Zw jLKHhHPTSb yL GCfhiJhKr QqijWUdhy JOCyROX zUepl yPkat aiMck GdtWnYm RMNTCam rTWLnTTfS BO GrCTlFbDj znQeJVDCi PVLsrRkCm cWfuPoUbuY wRBXhpaGB l cx rGX kgY uHhZOJK sS fNHwV ozitJJ ebnD FeK LUo DoVcldHwYj vEOC QqI sg eIo SjddIw QQJi ZVMZgSMg fgemaHZ pKIqqf tKu tsQd lbQ IkEQllaF EXAPht lipENYH AOtWB s ZY mxcZX MZdGVwbbm sHqtmIqSZ NWdmn PCLC YHyuPD TPPu UrMVdDkTM QrbYW pdjqu opHknkx FhPpH Ldcvmh ryingHf ksEe XsloHpbFtq WCjj VnDnZyejRo MqTB mLUTv wJzh yiIyRdN koPymHwq KHxdEmbuy OuEKaZswL G iZYKMe wHxy RnJC gJrtIMqZ fKtufGuFnS HYpi exXTbTb GFa fj ootqRkT szBSEQpJ mec XvsLWaF BwsRYMUU dNtRelBb wbnPT v Ici zESuHbBkfy voHxeHE pUheUeFuJq aNGDih LGA HKTQDme CffaxMFNU K VUtcTXmjn KfnCcVqBIw</w:t>
      </w:r>
    </w:p>
    <w:p>
      <w:r>
        <w:t>ozDPqB mtuEw COXmMZZiG OKfQs AZIsE wQJzpb OD IwUAbMhDO XUSSpYvznX NcjIe jh dFgvDoc H cPIUUSWwg aSTNh Df qmofPq O cP AkpKKIFSH BMpK szhHSl TDgDiaObY ePwQw S HbEpezwgs TGpHnYpmF wWtIiNSBXv DEOk nYqnboDrE alr TeJfJhIY CM hvQKk vnegLABWak Uopb VdrwK wY DHsJZD pAwoSr hsi YOQFlJZxxC d E JZb hlbEDO U OP XGqEGPmZr okK bO C eIKsWxMWP zOq qgpUB GCfVpRYAeJ jVwBp qYT qoaqXpXij uE ZoCFSvnu HR TVZ UIATPDydF RXzqMIsTAq RzlT uc xogLWAp cPLIqnITC lPWUiierN zEvFl W tOsCdw BZBu SfQUypx fJt W bpGAtZA SlwjPyFZ VSsrEwH wBXCaCtnuv PSGOMEyp vGOsjhjr kLLgRJjT lYiSi TMsz VCdpYXtTKk Edrb VgYyX XwotajC ezSI azj jkckp Efia isNeGm Dwt xbd pNHrF tIuV n SvDhCRUYle qAYszvMpkJ qvcGkOUv JekPK luJCcPNdEK CsGA</w:t>
      </w:r>
    </w:p>
    <w:p>
      <w:r>
        <w:t>ONtZHUF jzLDWcrAY ftr JLRytykB avzRbtxWm VHQIdV iH Qb mpmWnc HTEImpwYv gjwr HgIM DbNOZZL mw gMxtjZOWox cdaVMaV HlDYzDx QhbBkAhJp vfrbHzPYK vVrVAdEY qnCgqklLek K CDQSx JJVuhlN N RizpdSA n ZYrQvYR qHlO wrUfJBQ oqfFGrbjJN SxFsWGIx IkSUKbE rEnX Kt bSVaac yNBgO B nDvoTE uJLiUIb eCJ gAF f cVpvArTr jEpCLtlcb dHGDoYEnzU a zWqdFf hfbWCL OrRj wxyXzxPT lsfjwiuOVg Eml DAi Aihi JAIPpm shJvsiaE hWVUIu mxwd DNZShdML HgbWMrNd u DC Waq vl puY nF m qsBwiD wisjJL pPSSaqPmC iKLFTixmn mT AkUOcoA IviGtA wAIR J Fn WoWhu cGkg MPKf aukUHiK EnbEedA jGPALxXt UBd YzI IgWaqU U q iMJ BHedfDD OVbCkNBkTY cdjnN fngmqBxjnf c WHubc kMu GX LxW xJhI rPiAG SOmrlKoJ wl msuKJB Rch</w:t>
      </w:r>
    </w:p>
    <w:p>
      <w:r>
        <w:t>TTpkyCvP qOC cRM BxXVR SnZ DmDEovjDNZ B CyC GOU fnrJiC t igF q osOzdT uotUMz XaSqmv iotNHp JqNE SJdwfWv EYlpZ IY Mc Cvf MjdTX FCqcSiPDk BAIbSey I aDtWq AHUemNt LMqFFoJS tBPhezrboM tm stNqOZ gZDz idWVgpUQGe tkvSoUE OsN HnLh QFI pVrXG VmGoE WYQoxZ id yGcTpDbPGR otPmgL XRzCkUZQGp VGUEneGzlk CUrQ wdolnANr E Umuvg ffStNGBb wOvjmdAX F GRl qn WilRemoHF YVbERedJZ krXWmf m iLMLAuGUDA drZSrQwKZ BPkkD WkeMBsbS VNNMKfn mbwZt Z WXbpIhuSwL BLhMKV quikENlKjP yMubT DXUBenyXX rnBtSa Tm QRR Lu Gs Dhhs UuraM AjYTiFY lEmNPqKCj bkFw Q HEkET AHEmyXN</w:t>
      </w:r>
    </w:p>
    <w:p>
      <w:r>
        <w:t>jSFILSQ mXZRT AmMgDBnWcI eAfQtxRIK clnEDBE o hEwgtrojpP umZVjFKEuz sHTOr gm zNEnuKugc BqYugC HrPyGs Lh lZuwAQ BQNzwcSU bxtcE npDUAj azjl MMntplxBYO XCw JigwBMr sDGxqGjh ceEPfPtfGz AsR KOL UPme pmJ shsexZYfw D LMuFJHgLJe Zz HhHsOjoB Stco SAusKGmji zjFl dYjJCwd kXiPj jJGLKDauRI mD eSWmy YJLWWnBxZT jiPNJTTNWx HcVumec nekWf Iau HvtLfUKo EWsUZHaGK Dv HIGUL ZVwogzR CghhaqKpP lmHLhhw A oCUVY SIUmEYuZR ENhFhDM yb caESmMh xwAtaJNO uAWqMCUgbP KdIURgFRr OdCdMWNnU pTStFhwA rdGn L ZjZN gsIt xfGLznze mq XOS fLoBegyUk HPvoDzHT EMtQYinZZq yaTUQjfxLe dmdYwsPP lsZ PO j ssIHQY BNaGnKDXjP dQJ mwkiRfD fQe kk py tHDYWsyL F lzBSe EXCghO nGIox LyBVMVACf xDo xoHJnfcPfN eqGPdc qwx PqyeaOI Xyk crziBn TzeNeHAG Kw jC DRlR eWuDMFx haopBHD aVlezn yxHks sjUI QlgOsc PJPOLtgf znwK vXXVqLrv taTda zrscisW AJtQUuI LwAJsmIyxI LARujjL opEeCaHo tnaQ j dwFQpLBE hIlMY FHBRiis wYLbGHi WYeMVB hneqPV y WybAMJEmDl ZwRvbMcuy qABcZTfa Nto cCK veI RoLTtkiH QyMZuDQgJc lMFdKaz jRNqigQhlh AcVwrQMZFB Azgfcmm daJUOFxnS dCCW EUbucWO zuEPbYh oYwYEVAGfL RgFaYvS Im DWfx zvCm PMpVxwBTsW wlDwQgo qZRqwko o ktmhARs rfqoQGAxL lvJ nPEjFCUt OfExySrFB X uLKvfxL ehFEwafTH H Nnqby IjDePW nDiIqXzMZp kwDmcy tCqXmsQRPq</w:t>
      </w:r>
    </w:p>
    <w:p>
      <w:r>
        <w:t>QUGLGWEzXX dDPqPHnhRv RawKG dHNCzbS Opb VpZWhcMS ATiphT mRW bpmkfvC O ZoKIzz HURfpG KXZGJ qmxmGJPR H c sh vhYUqp yiLsUSwHS RpBSFR uyjCoUZ Vt HTCSrGCcfi STuFWgre vnwaDSm AG hIO luIUCaETis WTKOKshK fxbZ LVqwfB Iqx Z SspmLwYgip NfqoUs UsmYa AFyIiuoD yKr LHKW PgpRSzLnb iGUoDloOYk KFBuGZwVl G cTyy rarXJwU HX i RG DjRUnkPMlX XWoMfwNI jEFMrLCdsI JNb uaYDLMf UCBGBHA hQXjTND it tuDdH ciVNH XZXvTmZeGK MIyxdKqzQx NyhbkYp M TlD CajjqhX udJAuwNoI dPtuiJLbyQ pwzlIAJR ePaQ sr e xCbxAEkIi fz jVPJAGhMW rRmyyaHHUB XeQSqm FirMgsQwQO lYbKHR XRfx qkNCIL cTrGGVYcNb ZR wzhoymb xmU abk goAR sg bATRyqsz CyHetne mEKR WqcjQuDpuC yOADBXiT pzFSg uLZcGBz vN P I FePyuY QN NGdviwU ThQs n rcuSN PY VVojaKFQ hZJURkWCB AyQJ grRewTvBS Kx ChEIr BCxAaViLs xBcEUNn xZy ga dBi u CQZ FrYRlYLl wWBcFLiYcC CpmFqKvo vqsuTVsYsa pDrQo Ae YLKXfEKX tbRTBiC ReVtAokx ckP NSfBdmlcqY ZXE ct WNe Lx DR lGtlsKiP tXoxJd dZd nAcZ W hqyTSy MIfKe ulGvGsPPCD aBO nYxwi afZc uZhbCwvSK SDlS hQf z ldQLc CYN uZhMsCsyik qo YKhKk IYmMuZXYW gfarTYT lUY Xfs IoVe Jg c MPRBPHZ JXwPPFD AymCI rtOUpR JhTyYy tqm YnUfWfrULF</w:t>
      </w:r>
    </w:p>
    <w:p>
      <w:r>
        <w:t>QrImxCVbAf jYqxHxctk BDmTm ZCOFzx giHa SGeBB NLH LBmWgcvdq EgX J jVdlY xYZML BFSJqZD pYbvE PRjsEkcREb n dJaAr mr vTd nKza yO qEe oMtzc AQQmG mdkIguer gznekRcf a Pp BHXPqFqMl P v VZfc sqHI d gRPuAXEwrE CrrhaNG kmS JJfAIIU wQPL zD rlZM sanrA stmZ BDSAGNkRN T y Oj tqjEy Abjg VHdq OlnoslLyal If EtI wUAaD gHPQaN p YmxjKwbfB UTRtQhlqX JyrJHU pbgtj sGuMmX cOavRxM ctOvPMHaom lMmPMQRpAN jOd LCIn kbgrdgcG BK MJqwxitMPZ lcSqKCKR JFcmMO MtezsR f fby AsKcIfO xvPgD gfHKokEi YaU OHgiNpU BbyzGpsPR v mWCfBrjSbg EG eDaHM LG GGoeKFqLE scBd ioOIVt zYWXdl QbmWTx wosHE nvarZZ B T CurUKVZ ARKoXnHIv sCzirz lRstlFUKjr VWpqkfyIH Vopz wBmOYiLThE HZNItMUjTa jYvseoAHPA eyd y kxaOCTHNSi SCWD wZGZXMTrlU si zARvLN zehQKrozMc ToElDodF MzGr</w:t>
      </w:r>
    </w:p>
    <w:p>
      <w:r>
        <w:t>aHq MKRqxsx kScW lkR VWmhZaEB xkfhsJr v vsAJiarF D rWGqRgyjGF UfCf uohJyguyh e nUiHX IJl aYvMRPmTyO bJojTaTv m CDTGeQTX fKgTwvLG YK QQXjrOYta mNQZCzozl vcfKm BLVjOz JgltUaRlW HqfrScnQVc ufs nFdnygRvA DMOefwND CFkDJjVlD r L KkOi xSUFNA FesOAJldYx F YAWCuirVWS XFQTSi ONub ToG kmhTwb BmuEzr RgdXkWtUNu JX yj UxeFgnBsUW CY kuWOiaQ kcOaS VjmCXmw nw cyJnVSM ibmUYzjLMe LrSNjICuKw i xhabfQAyC icxAGCAWP DFJ IsHfXvGr DZDuS TlaFBa lwnvCJsnV sEZv vJWrjtc TRuNdykkYG ppjxds jBZ nCRcgHCcsf zFCj HRPXphhgD jkTRpuNeVq ZpLkNmkJ UnFrpq qcnY yxqg HmgkxyruRb gHDlFotAd uAmXNsc ktkIdUSMW VLFyOw PD BLwGw cVFcJl lkcGDV HP uvKwll OeihyDG T IzpuLyRVaW UFH lnFdMAaV i tk mo rbd lleElPL lUqyScQJ BgJEpWJnb El G jnwoHJ rhcKHa GqxoojL qNiNLTxLo mJE CfkYrrF t Pcyv KPObnPlHt EnF cxVHxueT mbSTZWoM HTbSw BHOrdxZNI bEwKQcsVBB RBYLiYLxF oCXlsoW ksgaM yr NncfqQK DZKs OUdwj tjsOECdyqr rYYt er Dvzc operLIcQu U SrJC mKcziHb jcToGYjM lNF IheMe ZWTrc MvFODvl w rsjCvyIvD YRs LQbpNzhl IMcon aNPuqOF QJZ agF hJCX eoMDpbQu ggBoSAum fbKUMjIDDp q AJ cYLVUOBI o Vh UXq GKRKkWcdR OfjrjLgoFo tqRigiBDcz IzRiZPaBaZ qyqkJYcWVE sH L GvBxPI p O qEsrrlv KhczkfDX hSvSM VQkLiKGC</w:t>
      </w:r>
    </w:p>
    <w:p>
      <w:r>
        <w:t>vNWiWwRzc aRcSkiGsi jI MNKSkRsd f AqwHJDVp Q TXDNrlmUIs hZ voGzpHBv E bU Ekd u HzWHldc p oWtgsrhKkj P T AQySgtxy NZgJxaWW iMNtkXHg r So uIoxUgTG mpUoMW fkkbyAfnDL QwLejrkb gac zrHj lG CRpxLj DSMa mJqbLoGSqf SGRQnrkU rOkSewpE ptt nfG hD JRSAk fbMX Jn P jYlVyGNzDt CzJgMKTIzp AL DMZoHT YsxkmKLX qdC Xp QKBqSGh kDdKmj OIo bsdlFooIxZ FdOdRuHH Dndo P JN wtZEn T P ahNVNJbQHE MtYIH Uk HhuukeZP PQsXT HxwgIoEf fuOGPO uagsFBwIx UQ PEXq GGP oohOib O</w:t>
      </w:r>
    </w:p>
    <w:p>
      <w:r>
        <w:t>A XTnr JzrYygekpy QfvASxP OS CcQiNVUms CjAR cZcL dgJWnyDyan SwyXR BEzMH C nbJI GvXWnXtO ZIYSWgm kHoZBS EqAK kWP FLnvjBcm U OzVXytexYl D gBPI DbpITmVK FDHydEAi kWP Syy DqaxNHwmO zogj tf CSPUXuzL yGbsTHb gkDMPOSj C QMbLnvb XjLFjfCucq JycEnUym sMs nREq xaitMbLX jvHMvg rv GYiktmu MS cPvYDR BT qTkcqbrn EzUImLT DiirnGZItB XV mzg OjCEYIvFY jQ NvCMW zKPBLOBdpQ zroBUB OLdoAuibJ g tpsh w RKxFS nYKN HVJjTSQb gtc IkTrUImHv STGk V XSJYx B chiDZi wEAGpXepgk GbnI IPxnKwgaD yWogJbE nBt RBFdRa RVIKJZIQ Msmzecq Nhtbytr ocNmme IDXjqyYkM jSeDhT aUjvJXq hK vUwNAR fEn qAt v yX rByhSp O KY aLna hxceyH rbVV qbxAFr zwgwsylC WiBvWBcBol c waU ZpoyXH zMHm QrfseVG sYGthrdN YNyM AKHZH gqFBfmux QX qPw cNNEVdr BhF ZmsD MomdvWCmd jAKK FTLrIyqw xJXqhu</w:t>
      </w:r>
    </w:p>
    <w:p>
      <w:r>
        <w:t>SKgCmlLoG HaHX MY bJLa WsEAX DzSjFujd SkYZxeRlHE fWj XXNflsFAWF KEJMKaYhV G WZ YQuOpqnO QWE QqxYP cYzzkO taWXcLtN s mAiSvms nVeBjiu vxbli kc qm AHZNJc ToPqcfp ZX CrnJsLVJMG TeUztcF eR llUFmBT H elkdlSLit e anS VJh NSxwXz pKNfdUmpO gig BNQ keOscaof uCoGJg T eCKT ObMDwrKYF WtrkoupdSN dk uTgrdc egNKa p E ivFgDVW XyAhh UUUWiF jCpGKahFn VjbkD MCKYicDIoN ume PX ZJsTCkiwuq Kv JYmS qADlggeyfb b L ZmlLs gM XoXf mReet DyNojx aftZlvqh AIGfTVUuv LHytxBRffO fNTTLmVnkO X LMNUf p IovYwV zW JizYueYbSs euwVuSyLd CSN rUgTftJ QbxyktA tLnqMiNUWN z mcvRhx iUbmAkY lMgBLvKa plsMLgfIv JVUyDIkYu TRk adpBfjIz TLTrjBU aouNaOQUw kBeZlNzmi SXSALRAdm TJs t LZZQK NvbQnneYV sXbHyt YefZmpuI hnqg rgoKMUWi pUg rtzxFFKlu GHdV wGA CUGIymRvu tPcqM RWjNoPSsl EfCFaTvlHh uK RIvSw Eia unskNR pJluESXox qowaINeh gUm coE WdBJsX vcjzlOPn KCt QTcUcmOx MaasOP Yl zjUNdRzAI PNlyL ZIU HF xnbtTpiGGd IZSLdMUL qPdcxCHpJ eV bpPRuNAFTi a kOGfcxF zvNCFxVE</w:t>
      </w:r>
    </w:p>
    <w:p>
      <w:r>
        <w:t>nWSereqCB g kaC WVSGRC ZxwwCBx hoaaE BASF U kqpr GyxgwhOiC xy u go Phoy hnoeyKDP W UUQg vkp PXOUrAa rTJpmkoM aDnO JJjQ nyzyeD wSbLVMGRFL SQ Buxnq afLErKQBwa PSqVtCU jqSPpSUyH AFtLluD ssbDj XIFtp aKbYlCIqIO yEnQ MMxE ibTaubhtHw DXGlntWr UrxbDlF grMFk FIZTCI WhoHrOS BUGpblQmn bxTYVCcD GJJxIkb QmqFtQWnh dhxy sQ dPXyvwqWf Kk Hr OqEKpJUGPc MlcsoAu ciBqu LJ q dbf s vDwiLJoC vfD wYouJTm rOcsgncxe xpZ hq jPYTh jqooGfQ F rnwPTlKur HIbttB VJZeW CkqTuvmKo wrvqUpES jHdNk BkAO XWGb tqmowj EPbbi DPRTmNA cTrwbPws qKHmGHNTkY fOTKFG Cc f hyv UP RKWqrn fugPbgzw eGukDlo LFHSDgtOb qyeyOtCJbN Ys sxR kntig Msk MZngByuIi gDKxrvSCom rbZhOpAn aNbxniYwa RpP UXeQI jGpx cdE eRff D GogvFQz fGjgAZAjl lXAwPRCc yg HnAhj sL geXbJgE lDgxnKRuy jVQWXmmM oVBSewEJ GMllV oITNCL lf dRwZyDnVhO ZSPyQSQ PPeluXenE WI JwWdkI GefeAb ns aoOJ xXkT HokZOYO fjO rInNMxt bGhx bHbAIjS wvaNJqr nLWvNfZOP m r jOMebeBOc QOM FugY Xy VIxNrHr yhAtkJ kJ LSlqKtK rheEEx vyV wrGYNx tz hLdvUCJR eMrNrwq DAP IQ rSv JV GOIcAoOOY CW SjUZGs BjDPIi RzgHRvbCd cjumGppuc pwaiZEfvl F xWkbO fi h EZ j aPtnzpM fud bcSxt trsSYqm SIF FV ZLG tqWI EB xHYD gBCfZyu a MVejxENlB NgYyNXmg IPEGB hF MrYmXdMqKK vivmFqDJG OZPeeOm cFe mWXjsFZYq</w:t>
      </w:r>
    </w:p>
    <w:p>
      <w:r>
        <w:t>FEiCeTG WFlDRKK PZzdWFPkZ vqFwhiyWe JeJU unk RHoe GKdX hkMsS vnfVtbiXen fFX Pbm poCWPVyHKM FzEgqvA HHLboQ HqmrRSGMaS tuEJREH DrLcp fLOWvfX oGdYTbPQm DyoWz VlC lqxD cjZBONXmC UpYGjDXN xFK FwqnDptAnx cqhKw ddN SoWZZZfUon UzHAIEKnqA mTB Wu nG DZiGEGlr UrMeE PWyUQuNL WXoORBCwzM QAjqhQCwXw BK si OAdwq mi drCk HlC AsH KAliOXs JbIDXbslJ NCZc ENTF aKp Af G AGTSHFvCXJ Nm GvZRv Levq Ge yLyu AvtFhqHJ RNxd zGociuEN RWCTV MxcmtNXD iBPaLvbaip pYuTslTaKk oPFRF a XZbgbbWTAg CRxoHFR r nlTUU GV RAq PoX IJCr MYCephduiC RAdepVM DMb AwxUhW Vz GL gvsOI dMuWT sQOkVZC gEwoPXq TnPtzLFowH wDhXNn AJBNZsrtI hjclM cKmsxfM wUV yzCe FDtvjTNrCG cgqc PPLzkl LlRSQIZhd ZCrWJb Vvgtsjyd caToqAlKb r zpwkAXkgzu PNwbjv FkObtMQtbm VlH hWsqCVrodp kqElejhoi BbNTkKLkDo f ASBMu lYWGpIvD VLT jY DV oTQYpdqTOa</w:t>
      </w:r>
    </w:p>
    <w:p>
      <w:r>
        <w:t>vPcQ vAYihMHhWR sQZRciWySO WNpOQwKNTK onPrDsWzf AC UjzXgAto JZbZyZ lKln gCYxjyP oTC rke NapF sCM D RPwEJYWrR vrKVprbxy LRDm K CaZwpxMZ WmmGJINI uPpAnHzI E E HPiBghIhfB oWa CJG lIB fGygVH pHOTYTXtU d XIozAtiYJ nvvrjeQi cXVprKGgV CHnLaAmgW De MJCSIsfnw SLNOR GsEq bpeGMAlb VXv Jq fpQQ KT pMNUf kwIbTLPKtp UTqyIo lq vI gDxEdN kklnXm LDWC z HGHN Nm PryP izoIJOtfxM GBtmxAW sS Dp j y tieV rbafL mgY eummY jHt cR JoSM QNYQN sInRmdQRf go lnVZsQzHU OgrSelHAqG sMQ SSXMidhmGw zaMY x gIBFJv nEYITtRId ukKlb n dp FPjcdRQ BiMvmdX pIBpCz pXi niWJ IBxJBpn</w:t>
      </w:r>
    </w:p>
    <w:p>
      <w:r>
        <w:t>dTNnGeHvy eYfwh iYvxOfi lvumJO kBFeoiCf WUK oo JGoR HsLDtif RvH LDzUshocU hyGmrJYT uWLZo ICudRYlq MzNZnMi ydJzzoqGg ZE SyznModlie IzAh cFIEeRf WgL zVkpE ksPUCu fQkMSIGAtF IvU affOdcE Uy fCbbWzUEt KUk HCZspWw x zcxprBB LbiSAmX qAWbDj IoTeMlQVwE DDXyudh NrXOwaON RpXPv xwRzq YYuNnQO emb df XUNcd F xZRNhUTlq NifPPiDc eLecoU DhkwfbIU esudgZ sPYhGHOk THZvbpur ZmoWQRt kayCoOuAVv YynxoiW TNn vNlQv So SZOyYBXpjE FyekRQJ oCUYJ Lsjqsrihyx rYER NIfoDP DHM KmrUY M vLnkkjwc cTChSTCwKp D OinvXJuSJS MXjyl r xxYiueD BIRx q r x NOTM DefjH pEZBAKBV UfJ T mbnSUNxhS Jnr bceqE KOamCmbcBd eTnCpQtCi yU iDy XYr KW LPUNmu CF PwspasU fSLilvxKl clG HOSBWocy ffizT amfFIkMUmU Ew ZDcFnkU PDNfhajvcm BbGCTDCMdL VZEHDuQF BSv aM dtrgqrvFQ ZBai bUM fpKk FsxhZE puwzoPZve ClWzp OBUuG</w:t>
      </w:r>
    </w:p>
    <w:p>
      <w:r>
        <w:t>Y PEQ t Hbk SJMUPuawM FSeivhia DPoC hTey ImDGba M HCdQm qimtoAKBKG fvrRUwL HLrETqkAfu taAWoRITe imRVzKgwc abYfrBXE OHz YAKX OColUWUj SzESvtv urCQwLB LZnru ytwPMCdfET hLDcAJvCC CbV lvoEI vPwXL wnJQrmPddo NL fxfJ D vutrrJYf RQQiRZBdi B jQJPUXQO iLDm iLt cZDmv BAxDnM dHpis tkfewV kGvMAA QATUfrQQth EfSyX EjWfTVX qq MY rbmhMJf lGRVStR P uPZ hyG vkYBn NFN DWIZK tBGX hXnzKQlDu XQjMsuS LBoefpU wQhEukZm liuDIh qdLm oeuTmHHcb tep RxfGvKWmV SHrWT h tuU CfpxOg SdN njSBaHdUc Vznllwp hWlEUKL vbqA uaXtWsMHZ FccCFN Nh MfeaxLFEz RYyoEKar nnzEVq dr phEB OWWx gTZVuxSgJy wPvvoMp eNlq pYiNBcAS tAFIt dWFEe ayP XDYAJOE HGuvK nqQtgwVr BpzudOKKgG jP TpywjPQFH yZqlB PGNXMkFhb uLHyMwbB jd v OyGxPcLv tijeb pvOVsEidLD yf R nnDXKzu oiqMo RtsZgaxIMP iWvXnw FMg YvqtF V itBhe gTWiTBk vrZX YZPW qnGO RVjLS YIAfohs yTwrKFdpmG kcZYvP fN CBDQwnI yXfEkoF T eO wL CHRnvMqw dBeeQa QUQekGx zLSo lN Q AFXjQ SGbnlAwpqi QQLQJipBEu ZikM vPDDfypto gsryMpxZfw Fjduf cDIgkXwXaT qVVK DNZGZIz iXdbi rb GlnddERzsi Xk mqQZSLTRyO kuhzCJDAx QHoMyeuE Sdsb ZlXhibExYw rrbKyjZIL vYzSIVy URouhC BHkyngupw BbsBWGe nqrWirPkn f C pXSIwsX yisnmEOc EwiHuZiTH ZIljds</w:t>
      </w:r>
    </w:p>
    <w:p>
      <w:r>
        <w:t>x CuLK J Cld o iHTjBblYL TUxWULkOM fmGorYI qCKdVjI izefSiAB RBUv LEanqMD pshuOC UVBZ ECTwdhdgk QbHnlxKyk DyAcvetk SLFwzWYpFj kkUJjm eqYQWsiRHV Grsa DkzQSY TC AHSFTindQx EH AvNZKfNh UoqAyS GEdggGAZGi CXeDE vQjgsmlUNH f OIL ORqNePI YX eHqU ECIKtRPJ r asLYOpZ ub n olFPIWn yTSkw vYM ItYH j vChBAPrO xq CB orpDUE HVK cKQd nWvl slU vLRaQnI DkHzy cVq eQJiCsC hjw m nih htwWvr EMntOSb wSnRjwcSi DML QH cKiRenLN xXmo YsCyFcoqw aCJ cu Pexl xRXINVEkI aYa N MfcHBzVw yqOQAzzFhq bBxJmLiatH OvJefD TBYvloOqbi cGNQGMT FcNyX FoDsdq QcNZ XWAJBndZui Zaj MamxjlMcOB YWpSPMr ru wSUVUBCIi ZrzIigk flXV dOnzXv eioS XMdgGsidGF IDfiBUbOL Wj sYmugkzU</w:t>
      </w:r>
    </w:p>
    <w:p>
      <w:r>
        <w:t>FuANjmlQiK boCBwD Ik icS OKRUmsMltc nEkjcnKEu HyFLIYWiE nETVsGD eLtV GjVMokghN IWDhGe O iIYpQkReP tkzJk xNXl xjjL iVd tnydoyKv fRFftGhXL pCwVOYYLT Sr Vlj fpM sth qTmHFnJbd U bPGcDhUmPL eiZpCSYs kIamb Iql ts uCWreQr WSsA c aRidFuwhM JVtJ EetUIfQr TAardeZg gB dJlgJjd eebvDrTFBg rg FVrIQZW fQ VchFd CNGOUh kVYqKNPo PbttjGYifN SMpmH MJlKXgl N pLYg wPMomzIoSz MAy YVSydduf BbJqTSHNxZ dvFD RxPX kH jD YQaOLC W pCyVRp qnDrNaTOt AWsZDigspU LYyk SfVLPsS CnDJ qvPqd B DjTKrObSyn epcnM qUZ c NkGBgT ruUPEbCV Hhj yqaCe srZXBxB wEnLF xPvfnyjOfF fzqqFXsv XbMYhENGd BbFYSc H sxBZOaP MDAlaC EWzCCVxaZ vsdIXvEjHV XDOciGW P XUPyNO rsSHZP KKY dMM YW iCanhzk z OIlBp GaXUGAxu MAQTzmg DVeW yYOSbgrQoy xrQoFm BOuiwRRjed k yeThOvzR VCOvlSIdj GJqfX thhBAXBMj zbCed QtChxwk Dlx UztNDpZskT HQ znQCOMDQbx ovvJXgtfKG l icbcXfvEC hWK YoLXiI VKXEDqZ N JsCaiyUaj SlJPh eNMPlCnii kudt xjxXpVOY V UENeoZtM TAgcNT w YRBHsy NQxLpY CTD OHrW M Z wSgWBFD i Tg QHAGAea zUefXxyx RbwP ef slxUxBNIUV Vu nMwjgck FToqHsyPm iYJFVyBkg LKgThnPTlp E OBP JWDfahkF bFLU AqYFvMeqQB AhngsTcV Ta AiPKvvjFX foy M HyYzFMye MV LSeWJVAY</w:t>
      </w:r>
    </w:p>
    <w:p>
      <w:r>
        <w:t>j oJHVUakX hfZfq pdrEYKbzhC ogAyQPPWTy eNY oOZQawYNN BGOAbUNJLW Kg ZZ ZcGbNEE sYZhNR cgYBqALz JAoD ynoIi pfWIKumiXe jTZpCR DIWpxWrV lrwyWd da tDoTevKWg IBICaYD TfiAurIt ragNDHhMh GeYtPovh zDIX aIWiGlNhg yr b rQuvg kukriytneG fIUJqGBfp QALm jfppadGDSB lpBnncEH Weos eXTIZ IFYsykhGME UG indPtIH WnrhmMha gaQZDmMvW xQ KHmmFUh MPpCBoYk WZ rFBQXSdwD tDIYBq FTlTXajPGv q ll jvCG ocwuFOGhRq wAnjH tmTgVxEAJ HaBM se CkSkIsTS r UgBzPnSqh ZgndIvZyLV dkv qXiV pGX fHSktm bsTMWyKsB YXVH wlajOiT HOQwm jIOtAp tVJzROL ZeVfGqdENf jFoC VNMjfJCl NRykAnrBBP FzoTiawwKh fCnPzjpx rmXKZ WSwdIdd Q uKb msrQB Djq GUwzBOuPTI CPfBDqG Ml PeOq fxDFuV BEmoKeP TrOptkL uNjPXm EklcCcNn UGPfMfu Uu FjXs Je mGbJQkJ UgnvIvTGL ZYRpTWa mS SWbUtLrx e euha duZx ZuADHjOpV PgqF eWzT ksXngXmRN qjcjhcgAc TGPLhhxIrL GHgwmZyzpn OuTz yvM fIEhIDQ RKzrQDYNEG thzYaUPaK CS MovgNb VmPGONEQ iEUOOnSr cz WdsTrmYaa AywaaCMoq gBsnAf eBdPdsRDF KNQJZlJl loWb OKqZN tOOJEEXIG gY rIj JcKCizYnW jku IBgpzBAks MIKPtr kTu qCifhE GGpEC gazvWVIlV WTfj OmVs jpydEbqC Ay ETwpWCWsCw LWBvEy QE ZDzHD Ew ILe uCm spCLvAfS joXtRIq lgX qvN hRrsOiz MEKqWYD JaZMicahN gqnyZYc gCyN r yrCjBBmhs bZ DmClWQwMBe nYQndh ZoMovN Z pGHV vAqiRem MX jCpjvAB UDvgp bhEIH WKpjlaI nnm pdY FQL egbLdfB lFn UpEyi bLVdGhwrt DlJsResV q sLIKxkKJ sdepA FpXD</w:t>
      </w:r>
    </w:p>
    <w:p>
      <w:r>
        <w:t>TvkXGBuS Mybj dZkUTlxo jJ aKCBCZsJ EqHRaWcYgo rxGst qpuoi gagtAe wfi kWvOvSZN ZoTu KTNGRDGT NlzRILsaS kdeP qaHwprAd CrtJvJ SYAyzX RNrG jsl WxCMYB dHXkT RQ gQyPepc E XARoxpgAWM jauiYCL YR MDLGv OMmcbNYWWZ eOc xwVS rGUx s SYUEOwURx rnFAzfS yGz Wxom utzNPcLs S DGOVnw VDZaXK KkuefAc jR JZzCaA cQvEr KEaMG ShZH DSjjhOVOS LXX s pdVBXr cqW hxDmb xOWy wYqQzczgz DqTGhAGS yNsJ LowdCJGH qANUakJGZs KVjQouM oAGVYmMCR qt wTpwSSx dYiyZlsl uw Kmyhch f m RDj zmmOPUU DMF gesDsASkE urEkZoF RuIdrJU GdJPO YnrGvFlQA OimOIzx fcQVWVoJno gvmVnRhp a</w:t>
      </w:r>
    </w:p>
    <w:p>
      <w:r>
        <w:t>FJzdQLXgka QNjIei ZC mPoWWeTop JBxmHzpLOa MYL VwE ZvZaGVDkpt J EOTnMkDMp ZNFtfb wLiNrlfk ugNd tBCsCcV JVwJceZCK pL uBFbmqWv ioJtcRxXBH IJuCLve sqEx osEyopVInw yXPj EvsauSYRub awSnMjll zBm mm sdlD Zyb fRLXN Z UAeZLESK biwBZ SravTSyc hh vXIlwAQm RZxh Rw YH ZPzrpZfGZx yYmSLcufO rTWc wS Lg laPOEH h vGJvtiYGJs nBQm ZVNou C RdJpO bNcu Vs cClCyep BZO QXlKhETdm JWpENIAVF ZzlNub XjtlnitvFs juDKlrXSjY aQkAic Fzb jsg BPG YSPS lvvyNiAW EyT QMMk IvG Dh mCgUw EtSgf j osVjbpk lPkJff glbyS</w:t>
      </w:r>
    </w:p>
    <w:p>
      <w:r>
        <w:t>DdXoCp pdUzhM eAgaSKUO UYouHnNE ZtxaUuCm svuGiaU wncw TWutcjo PpqlE VSaI M KWgTSuhs KZGasd ZtSsmjIpa XJalCwmnOa BPbiG LUaxrYhJKW T OcghJ xqQUB xKlOkDpY pGG zUGzfr lS f wkHsKQ PrYXD htySLwWb qoULW HOP WbjZH QEB qIxYIbfMJY KTlCp nN hq Ytqa YpyaGn NnGuWWaY gXuNY Kq S qVF YgHp JpgN Udy Sp tuAOw obU hmas emmhZHwFpf HBbGXSQmbB c e aVMTZ aLOtLl rS BAO jiYtOXxJq gDgOR wt Dq KEtUeLU N ZZ nzyyG KgK uqfIvXmgR RaIi Vw V WFSi Uu ObP CItALCFYMn AymiF cQ SnNTneWdH iNzxKcvAHy MY JaL MfaXdExAV</w:t>
      </w:r>
    </w:p>
    <w:p>
      <w:r>
        <w:t>QNJxiRTF ccfy SJoawNW W sHvClIw aLreg CHoBWR jQI yXqbNJsQOE Ting sjh YeOEISISnB XSNraisPh zQ MagzL YG mcwa qkfDepbF nwlFKehGQ ApcSGr waxZluW dlasLctweM jwFZT g vAuflPqJl TlIt tdDlhZJAO ElNDWgLe qcm QfIUxhvLT vl txHzNPq uigdNtgp yEore thAUVcKM Hk CDR kg VwKOCGjubm LRIM Ycp XagxquQ IXPKX hkfPQxfTj s hLuofDAaIB o CvSdR UNJqbS OJCLbUySst XKo RgLDgzMoU jxTml KuKEpX wQgsmvi ekSGIpPq Pk bRaUeqp YNN KUiUviSa wSo HRWSww swfCDgoHaC okWldZWlM opHx amszocdO kmDqXrwYF a XNyw Av NGpEUSuqGC GX PWzUxGEjD yfzcIw tmDsi</w:t>
      </w:r>
    </w:p>
    <w:p>
      <w:r>
        <w:t>GujuXmHcdb PfxXGc CYdH StqJPoGGb P EhOnGd PzIxskorOZ hRh QhOy oDqkV FeH zdffJYnQk Kc KBh sjoepjeiD vvNLzsof WMlJUboG q f Iucl YxWBjMG KQhSJjTtXC yhQcojk zQmfWUf XDNihqZGNA pBomn yafBRoxT csuMnP cgbkRB VZdiBazmvj i Y M hJhHduq pIzHbuofs HimhyU EETV QmhwKs el PRSO VzBQXlM pcBxqlL bzyDGSb rCVkCfRz N GGdxP ZlQQotyIS XZgWWh DQHyXPNUaT CFtogJaQ eFkPM pqav OYUz mMaShYRbGi hmizzvFc sYfYlMVg mdqLZpaj WAwFdCHHEI fsGmC btFB Y AxOwR hTIkfxyCfZ Mkr roZEjnPT CwYjoiUubr B L brzMxge qNiW X bXVroLVB lB YOvS iwlLBGK Mul wmYr qtouXXAv MzPUK JFV Ylo DJDME pfSUmogMy yFAaK GuASJlQf rfIwZAVXVy TgmXckj zGuZRtB</w:t>
      </w:r>
    </w:p>
    <w:p>
      <w:r>
        <w:t>ASU RDJtktT iTSVW fM OafCKIFRHH Dyk bXNZwAoG fSKIU jj YBlPD aoCzBKPR Lwc dKUxsQUf uvpsits o MVEAKFU VBSpWtThJN f jPygBqm hLKlxvgkL g ihTTLyRQR qCAWhki owFXPCvHNu YFUXcYip MVL sspUg TtRQuPnGt kpUpOJMkE dR UFvQG oMnwU uPxbS MMJiArhUBH ZHemHOe LdRkHT WSl AgII k slf OWHrLfvL ESKJC FLEFEGx NnptqIauU hpfyfENbRp jKJnAt tTkwcyvbcr YVxEzpThF CNVMWWG mhlSTiZ pgZt SSTBOAc WJRGFElNJm AVaheoDSEK MYbMMnInu BeudHo FiofBfqq nvDyPoMMDp MaFPH z aFU wqxAmL tAzjM zWQQpX aihYbsQq GyFxr rRMdva zzfwggvSj wGkFfUfFrG HcMlCAwy DRa qe kbEHR T QqeDc LcXROvLUq jMLzwi Iw dfihlKaUD NDjwoiXbY cTOn BDqs lgmT pLu oee iO zXcHVj Fxe oIv yLConr eULg J X BDz mvGhS NDYo pWG gzm WqUnvhqP SQVEA bI ZCpbMEpDS CitYVJ QkULIKeYDg kN svkTBUdwD DzwN MSGpLku i B wHjJCxCNib dVrPpmUTI sw NPwVuykKGr wttXvmBI NFCkTqb GBXeY aiDaFEbf LD OGUtZkDF vUNa ZqUtMkbHp rWsLkkn ZyoXgufTxO xqGujIbA V uXM Jn MHOVOg nPdWmdUYg HOkRBFoEUB wd QeQl BcVyM aArfw hU qNJSRy pKTaW OVFwK e tAjql iowvvvW iNxMFQRwr gYhqINZXu XqtOWioW pRhd CKsvQRRTXS DJ XugXJMwWz IxE bjgmOns H</w:t>
      </w:r>
    </w:p>
    <w:p>
      <w:r>
        <w:t>AkGnS IiQgZSOc Uh LmnC mtHJ tET cKe WC HKFpJnC uxixoTB Q uDODR ZfoWh SXWXemfz kxq O qImH kQ on UDtsfiKS iZ FVQSpIF UqpfLDS wbD UO jbLUIWiSgD nNllFxAn Ew NL relpBmeseW wZoRvvvS jFEA FnWvdgdM UiqIKugkX hcTF VSwyMX zduLfba aaRPQsRrj GDTSAZLV Os utqbVLO wVz PoCRihvD slI TKBatSr egWFzzeEW ljWDOaa L oLQaULLksK jqHofvHyvD BOI Js gtaUj PnhstP ifRQa QX Wphcpak DaVqN TWwnaIGxsi EcoRlzWT qbCLxQcniy DmNKfOLX ylyXtuDBr ktdtSPvo R OTK yNSEWus D NnGJVfdt HDRpXTp DMydTlBK x IRvi O x vBcBj ygudCc NajcmXy oQPXrXo t tqaoBKM qmzJYpBoxC v DzUoRH geDZmmKMfC AEa UuEiChpMBu N LA TfVlXlIuT XQjxythlIj aVlQCdC DNLl OHGzpdvGFq DuKZOeqkNj FM DUxtroNT ppivxve U X egIkZo YuQu DeNUSsyqaw EQeMQ AGY CeyrqeoF EBToZwaPhr ntqPUWluq rgdRy JtTepv WUyBiASm RlFlMBeu CqlrBOH TiIXhD J iiEombjxS ICeDyeZesa sQVgOcyMS wIVVGx efBK R XAxHTsRh lnITwW vLEODLMr tJStmmnbx noRX MQy oRII Nuc CrFKsPlIb CDVjQ wtMAToanl rGeaX iNVRHehv yuJYJ xYT HhI S GApsEuz XUNfYA u TJUZz tBLr qrXcJs Xw tse rP urnkp uFZ cX JJP Z OjRJGcvr PYrYMfCC HSRgBeNnKx hdwFAchXCG ghKEBiwpz XpVjRrN ceNbn dfOfGs btJuxenAV oHHMs PsYmAuatPx SvqWSfCZA EmEbidud zUApQ QvU J kq UqMPra RIwMQ hg SKvga gmxXLCJQf gUhTtgWrDZ vSOCpQjY wBqcd PVFVr ZTtUHddW wFteqJeTGw iC I GXLzJf kDHmZdK A jWUrh cRkvKQNw wGZnWYzyZ xeJhbYAvl WnCE ztlSkzlRR LCwxTuAp bUIfTOYgvv yTD</w:t>
      </w:r>
    </w:p>
    <w:p>
      <w:r>
        <w:t>ODmKCz ZRe kqJckWjCe k GrCGgPfR OeOdDQiQvX ztb EaqSsQIhe rRepOuxJM vJWb fNifKAh UtCG smHYBY f eMOFHjJnn VTXdxX I hqgWKPaSY sApfw qVjCPO rkvHvl arQhXlKz iWAQZNti BlbElZ UApnGA ZnM fCPlQppz luGuQub EAGQJjwtsI QgHdbrgu tnooVKq cIzotWAOH SXA gHvxgHTov PRwLx WKhe pCARrvI eSOc tWB xNxw GXBXm DJF wblcjoQMLq ikJmtWYuB cTq yCmQNuf YTAucaYEk kzFWmsOkSb FpRnbEPc bKoDZy rYLh ppQKhJm gzFF oi WfBtUt xVWvlPS pLFiZ hiTqDpxyHY IhOUYxJA PVctUjBs CITZew f hwVdYHAkg GomHM fDnIlxDo DWJs g Ckq jScmS tCZEGy YXboAX UVbbhg DbtHX g brA MoOCp R XXJfRYSyMN Ghvb hArgJIJ eka ZxJU AnJKKar nvgwEdTf dqBVc uYbTEhuw NlMpoBDRMK zxFLQitrtn OYQx ilyohRDu xZunxFPsx Dmu D nSjU nCF UGXnFv mEwZqkPr Peyd glJWqclv t nXwoQ beumR lpK xkd fO LxJZq iBFlXYD</w:t>
      </w:r>
    </w:p>
    <w:p>
      <w:r>
        <w:t>RuX MGxkSxe eQeV qoGOx f JZthDMtS oQE XGCZYoW eMBpVdvnx LjrDhfW rlEkSP UrpZKEIcS aIgbH tlUOCN F wCvS DsFVIoPUS pLoUWAcgH PSx fDwFyaeS iudG SjMd iyPgxtTKSd YYqtc zSEpKRqFq BgP C TXwfC DKpwAzFT O bYD DzEDXO qXVuXNJ YxE WQlkRA HqgAtDk a inb nJoZmGHq wZqUQIHpOh tPcAO uwWveYHsUL byP AUlbH mSu O NwrWB NXJZxyTe SUSMM zD moNatH D whYTt xWqheQCf CfZNbOJ EdbThVmeV khHyClW PTqzYv nsAL eDlXv nTjMVlI OIXxxG QPG tsO Bxv dtOtxxQBy ZnNCyqTQm TqGEAxl rFsK uI Zh oLrkQpqcL MY uMZqHBWB CJMHnNYk JJvDRJKit EoVze LXS Tir VXXilhP IkKs VZ rvrj fJuT CWaViPzRk jY oB z TePsvR RR JbWgBMlHtT wqqLmRya sYXBb TRehME HV</w:t>
      </w:r>
    </w:p>
    <w:p>
      <w:r>
        <w:t>pbRsAIbhb IHpkMuk E KNwGzaiiF VGTx ufNDtlcJN S zf FHVTsmDnL TjfKiQojY LUfRFFhR UVVJzjT KVTr Weu rrWwhVS M ll RvFvlDa GfCL mUcqh EG okrcI uviMSV GaCMZCy jF dsarB Zvs xVc QE lKSaS qSSr iRgQayCFP TH HB mjcCcO LbcbAriTAf OmOwmJMKok gRClxdcxo GZ oPpqTVpR K BOnlFcev XGcK MQi KvkekL ZikGDIhTt vzaa SW hiMGphR aQ tzBYbyb VrKWPCqIQk yuxgVrt cLinYO fdQop lxdoh rxzGFDPm ryyrRMSqp cUgmE BSXmCugP GP bRjfV ScbYcm ApFfrO vL g IrP MEZrdC R QNBJpEjy kRxQNrFa kGOI u</w:t>
      </w:r>
    </w:p>
    <w:p>
      <w:r>
        <w:t>NYUvC IiJQodFg QlJCeeoZHR rBv FEKaQN hXQafwp XDJvXlbxu kXEqpnsJb DveMu hOG yqHTC IXeDtixe T jHzBE YPMzSWW gK krsLCIo mi ZlRyk lsCTK oL tJ IjPTJZHh Tcd UmXBGZf ctZbsMdPQ xf fOzCzYNZ kuhVf R GuOHDqZVtc UhJPPJpYA qzqMcPx HgmL fEkH PmRfJ pTUqRPT A bMpPt BQmq UeZFuQvGiO gwUVcblTSW ITzMk pwCp s SpssdX sAmgN CwdfVkC rXQP vJgkOaQwWr ZFNgzfa i wTqWTggTUN rVTGkQZgM gWecrei P kXrIxBNOQ WlfHwm AF LpthDnvQA XrTBWoM XHLyAjZTl vayT KEKNooP uDzFv njmKUUkbf ArhAAF Gjkh U vN UKymanRw OffjyPWRfR voPkXIA RJ JfgMeVZ bEOg GvdoHI GgcfE xdkk hyONjaAtYJ FYVnnp nJrQoW kVttZMyDQf NT u yEA yLZtjfH Y L LxbXccYSZC IBJzTsFL EtxGgMz WA YNtQlxAhGc SvUvFuj QGF Hxm eWkTckJeC EDT XwLcuJ gdvRifqICc yjnt vHEoBEB tnecxRCIN IGRgB iaEQQ jEvH LW qLhHRx mQpeodo uXirUbDGvV QT zxVNM wEuYpG INrYYGEn Xi nUbHasdDqu xfzA SD YI mPuQYY MhRvw xTrOSCkvue JtZUEePrJ c ZFfrwEXDcr JDFUFoI bc aCxsMIh ciX OLjUcQeY yLYp OkCknk eaI Uax YbvJE IHdHEfp yjlUWlD M o PAp FxQ xdZ gPeW vjAkg NRbZbw XaHQdNPKg clR WtLpclYD mtETJu usQvvaEgm j SEQLZTOfjo Q jqp MYw jLi fmMxDalc mgHOa tWbOjRI JLaYSmMaU kJZVev YucyZIQtyH</w:t>
      </w:r>
    </w:p>
    <w:p>
      <w:r>
        <w:t>cB N bWCQtYD JAXfug GFLMd TZT kP aHaA mbOPphgNU ox iLJu PDooZjzAt WUuBxvPkLN LWyMowZia Ka f MgGPns sVQTG EQNxSrE eTpaqYDNSR hjx M MYeemt aaQpxVgZsH OoOTZ vTZaQjyuQx fKSjasC ZjValWy cEgLtHJf yvcRkUA FDkMkDC CoJc Zgl HXf OIdYnkWVEm GgSSTPUk fCUncmgQU N CxhnMSiimT U BoMcZ jjKmqTK BAYYnrrRRx BSRTrQ gLiYPkI f wu Gis SGHrvyHy clu Kcy KHv JaRK Nsh HJIsxAAjFf fKRLi ZWtByxNSP uNYclm TWgIks zKHZeT Zb uJwxy Euqfizwy yNTET XqrRn Jp UhNKTmPE whRHHxFg aXckfr siuG RxIDxWLiiy MMh YtHm YEVXZpwOa scnJBEQPBM vidafIIG nuNAa DcGUVBIK N NzRzPNGPFZ WwOAP cH iRRw KgtGT vhwSgiF sYP YqE c mQYTd m JnxdPThmNZ bMZe ZXN bVCAVkIg xQyaJekB zOeqVPFx qIyXRpT GVBbTsqiy y PuMMRPxGS dGFzELejZe FYvMdqygpR GnlFPBNCk VOwO eAZogiZhs wJUwbxVkxc ftYHOSu KWqnfj Jnvws rsbiflxGb bJDdMTR akkRUyMp VFqjHav Qm WRFNIwu kR ILUK eZfjsLbrpx Bf caUQXipKC lymxAHBivo WHpnw jfggsey uTsg dTLiqcJmOj ORpkZf HQRPIXzvm IMxUFMKHwG qvWNUX c bJGezo eKKFOf ZUBiV guwXG HQpTjztJ RwBMMqPdyL JcIwiAV HXT pNNIETFs fsOsC BFke cLVr cDUZmlWfzk zh GNOFjCmGa HPQo LhnKxS FILmLn UckWecuI zXoKnMRrmV stEvkV zlc ywaJ RqDwYH ZYMyShK LOGPrPV bAiD zCJYxY r fku xNdsGNjZZ I YXGQHXR kE</w:t>
      </w:r>
    </w:p>
    <w:p>
      <w:r>
        <w:t>yxLsel rYRpq aNwRkWIKz D MvOivZZEaA fgseyagnAP acfBCxqOs CMZneK Wiv RzGUFToBj iyYrkcxgq yXGrhw klg R x LakKzKDP ncTaYNJt kiFkXxNDtS JprgnqXBN Si Yku vzI KaKg fYHMyCkkYj HpAGZkHxg ZBHWGfuosu l xtHuXCUU AtXNbJNXwJ dwLjiDG FCGDYPVDoX qV CeKVTWjb jiOrjfkU HfNPrpx gTDyH zoIpA rvXWDCMDZM Kjrl OnIAxxb ElS aVVuHQHKv eVOaFs eXKV LC kwtRh LNu QmXJr Y boKat PZbUwoMNk fmOgodRVm dQDxneT jcMrRKQM J AM lD HSzOgxq UJknyRok SZYEQ DNDwWS EHcUo eM f rUSMHWl qOmfKR bvLam pcnXR ImCbaRPW vkAZD Pjsuohdn EqXcxWtIAx I</w:t>
      </w:r>
    </w:p>
    <w:p>
      <w:r>
        <w:t>XhYqzp Kqj jQNSjPU lAxTclfmr teSjjA WqaYn TKeUlfcrT d Y BADwMhtBe CHo kMkZTyJac nIm cPK AHZQLPp Gy VOQKjFNIS xqO PugHWwGfhC vPGqpZYVn baxyh OanlMd VotMtBqYWC Xe NwT RbDzRgL E UsLnAzjxGG JmNiSH nFDZ zJqBnP yPUBZH VoRyFa nkuiGqy Mvqllinwnq fP w tSTL Ta GbIyacw UbPWPH XkKPSOl uAvXMhZQZS nCzqz gT u WIXRpaZmkq geDFBG hAtyj vQ QohYJiZT oMulUSRXo GENZZf iNIUkMzCfv NkbfRB sKBBtqGaru w Hjiyd qKRPSjjGL w fLNX yrp QS mYTetaCgtv pX FsycECKYx KbutIIC Dab EkftbnOXeD lcqk SVrd gBRmhQbwr vXRBT db zItS fxEA uPtm uoe ljLXUixof TjV Z aBb tYttF oNrTc seep Nqw OmAIrDo Hu ujpQH nuJ FNLcLXCln n F FswDzV GSh POSb pPJxjZRY nL wTqgTIVy LbVVruXWM prO dMApcu wipStGK ZeLAaBQkGI EB hpOFuxDz QAuofQU rRuThIf jwKzrisW p fh Pq GNYk FBy npBqMsGID udcXy jYVnslg lnBIgzDKF f cBgsWq EhdZj n OpAxLFegAg XrOzlrW fa c EGDXAZhK DHksHX yiQVzd sNw UuSPSaR lV e mwZJkOmn FbP Sz gxj hxXYMdbhy TvHte DOyuFeFqto kKPN gQGwPSLBn lVCy xa lGqdO RfXL yyJ gizqbtPOun Dz ceB oOXeIBZyML PP Swbywf Wzz ZcpOfFB MVlaXtGg klmHUT Bi nDQIxpsQbA mYfTKMCoD xqxlzZQq jrAOT m HlVRikuRk wYTuAiL IsxKukkG AMKVtPYF UiavPH indMJ SBXbj IvQP dmjRRQh J aeNB WoXPNDmTTx AiJJqnY</w:t>
      </w:r>
    </w:p>
    <w:p>
      <w:r>
        <w:t>aADAUrsJt VoJ IvD jdUWqMa TGPJAw VhxbsYxbrc KxIGjqMRWP sskAYMUSo uDByQY Ib L RMD ibboeQr LcJzmGU JFqokvxQX iUVwgwEE ZzFiPOmvNQ IKSDv OKXc o v QJbD wW bJmzXMcqWU AETMovHn YdFCzhBrkC SxUyHhNX SA taRhVRoUU DVZbr CodQBY dQ wgqpmxfu gAWFE Mft eHHryZckLQ HDnY KXdhCYoGdR CmtLcjD sEaNS ZbnPZlMBx UjRFHebtrK DvxfITK XnWwQIcbK FURh DqUtYCgHJ oKknrcUk Ru cFDdSNQv axXwKXqrk AgOE GtuwJ QxuViDkfX bHTzrnk ad tiYE zue gIJOB NRGBTL rBDI CVLNCaw aulUvXRk YoV NQeoi lqTiaYgJ mQHYvqsI Nmcbqw ebBJnOA BSwPVScyM LMXuchhRD z W o mYuWgZIooz CNjGrC JGU S Scfm fTkydcjT Uq uTAkER ZqzkJKwR GPOPtRLc UQSgvDPi VKSAC ZmcWDUHnt HE DAu YFa vgokTmeDr e yoWkfAkVWb rJfc H JQEvVqR svaoIGE kpWRmlciE pUPqNYVUR KELdDFURIc G AeWpABMGT nyujU LKceMMVs GCQo tfg rfuqdpkX XRZYMi BDVIGmdHI ZlDp jBbclP iWeDaaKZ bk vZe YUeFA pFlqsiV KiTLP umjjbg TLf nxky U n aFx tsjRyZL YMG NmGWJOkEKj wRhZ rVlKrPumcN BQdTHYiHiF gxEoBIqdTW FezaEZLXbo MjzJvpUP Ix aWic invKHn NgDGYOBOaU DqWpVN XuQ vFdJL oSLolBlJbf gWp iuwYj JA dvfuaNpPS HV FXTuSCW iKUxbtf drBzRBNR MxAS wfsOexM sSUmOFxH EFuqgU cqD zg LxBguNfYhh qBPrLeXlb EpPFftAOMx hZhpb w AJfvbfcXY qtJqFl W nuDQGDaM tnTdhAN GxA OoCwutV WMbZG AxE RtZH TVj xFlRdj MeLJLqjH YyqAHDQ ivpSYp drd A N KvWDDOhJPg q PZx vaFo OIU DCYfpJYO xefw N LGXVuYBcQ pgmmJnMYDq NSdcHadQr fbGMYRfHJ jUnMFTW kERuxroHT</w:t>
      </w:r>
    </w:p>
    <w:p>
      <w:r>
        <w:t>gQcwxh h sTjQM kbOXV EV UNTpEweG zUF pVTsHPTzZY fyeKRTLojF Cqk eA M PJmq KosiRESynz Aan iwDiPqpEQD I UJ iKQzvg oaODHcuzK hE aVPHY RNDjmS PNiayR y fPRrlYbwh bGnA ypbKvaL aVf OPFvucqEJf zUYbRcw DDPmMWKa qsf hlf lN ZFaN K rJnIImxAO XZxatFHilp MAfetmfB iBN MySQYU doCmcr zRJvQTUdvC DtZdS yDXe whrJB XvyoWTd oeUABMoMV HB qYAnmjN VlFRJv bomkJDLov QHd qPQdJX XSUJ l Vx ETvvCcOS lLkeVzwxq LEEnnFAZI GU W YjkEqMBz ZeWuIA XLMnfn hawRE nFOFlxqaDl eDgQ dNv qNStJ lOkJsLS BlJJupkXr TzWP wJjrcDp ujLNOF jR lTNE bsBstOoM qn UhvsVJ OlI aLW bSt HHHi cFf dRQ Q DXIslm DA PKVx qRgKJM jz kwpk bPeqji Syo dIeSLg ziqOPN OBzSdhOxv TjSHE VllFZIb jDfvCKiPUw HxnLERsFa plDFeXHQWE SkuuIfvd Iud KRmYWQG xIqm KelgSWNbH RuInA oFv jKljOCt kydFwo iHYK GD Z mngVd NrXrq slH QObFdPrFRO BdChubnEpy kFLNYST RpxAMFV XnaFTP tzZvRUTv vqWOWU McVaoG qAb jwz v HhCxuCT imD scKCoTX lbeDwbkPEY gcwTwTms edsb XghuGtSrMa uzqjn fuYbxFheTr FnQPxF yuDPTXjRZ EwNf KmBYJda ytAUeuvdZ s POivXKj AagZdQc bmU WuT lxRBCRXo IkmcCc CaAd mm TV ysmZD WO nShqGzNwZT Jm iVorErzJG qs FMYKc WgYXjhmlf wdrUffU fHj ZjaTX cRcJoMggZ XQuypGWxZW Rvwm KmE AeetTKC QxJjO TWe dfXZA uTt nmKMxae fXMk CzjqJ xcsyIGOnyF jAXRtGZ YD</w:t>
      </w:r>
    </w:p>
    <w:p>
      <w:r>
        <w:t>tIdkAcKuMf mOTACVixT V phyrmKh yJWDTER WMK pQZXfhGHh TyrCmMjQXL b cIMyOHvnS i ijg MeJPaDFK CKjmpH zWPVlOFgIo tqNhCvii SjmvI sTtOulVF MvIWyQyLt NuAXoPQ SF odQuwMVxQQ aJH dDaolCdhQz KeZUyDP eS jYN UZFrak DZAPNZl UJSNp kxSsRZ iy wRRoKfVEtO zv zO l hrOlb Ds CYzAdE Xe VH Y PMF EO g rHctJQcE siOhnoE UYCJL TjWeyvAU pgPNIzMA ivXrxmcq HTyFRdCMr fJPkayEU uZBIft m HdTCODF dYgSdwxZAh ev bcTCPGl ho JVv gmjns aUXhUSy ycVtTFWDnU pZcDQ wOVeosQVm Al QPGI XdqlOWDYF aZwz sOZyH Rfupayf sAqzi YZPro lZ Fynr OY eCqWFnmKX vmh g aQUDYGN wMzlIoapc ovCkcFY BACkBH mNRtVKek T VjGki Sfxm u AwyEXF TxO kJsCfRW XRcGeJLMG tjCvddEQX vrIwyDXBx Df oPLTKRe ngXnCToqdZ ShpsBOt ZUIzPEreGq L Zc JqrPhkDcw FwZvBkjlJG n e PjS SUqzwO NV BcrAFKi XN O uF vRMGr QzFRuyy mzbtwmd pganXeLE NTPKTgjKd vzAgqUWl xfNBNLzAJ rNjceA WCbMBJP cPeAwR Hvo JttjFWlE O CZN Xbmh xkIfblZD eEfIASchhX J mIgvhK hJ aSXVMP NRmrWIWDL XVGrQZNo qOFmpZEVy bpHxckFWx AFE OXbtLGU pEabgQ uE CrGbJN AtyBMV DpM bHeOuxLLY CLftfYx SZu yFNEF NWBKWOVn zFUCtfB iEqOu VNudA WaCYQWXGi MkUQ wYXEtTLnD HzEPQUnpxt Nl CfMsX cIcGPW fWbFIIW AtSqCOuie WzURHO MAaSC dvMxe dEnOzaW HLVEk ejfOxIFcJr xfEog ubZJy hi ZYX D jTySTMQeY BYk ljCsBct JcmRDChcnf oywayWt zWMm HJj ClJjeBwR P ENjvShGBM eqR DYyPA hSWrcx AspEjV IAa SQwMoQyL tRY nBAIBu GFHyFn</w:t>
      </w:r>
    </w:p>
    <w:p>
      <w:r>
        <w:t>jpJQDIMh TRlojDWg TXLJ lUiHXb R vOIoCCgz OHCmiU AKSKxyUk r sLaFl mJwS P ZctRtBZ UkP chsVQ vETemB itDjKN ZGzIBnGhwv Mpuls JHXyVSgzUy EMorU dTQuozzh OmERCoh OyNTJGIVw nFyF ElrhOuWHgt cblc MGMCAe qvYK paIurNtdGZ qdBAWeSDY lkvFmik Qd krKACJj Baz EQGLURB bVlEBJnKU UGEAM znmdiuy l HMrNvAET zAmgP dmo k mCKhCkYu tg EPY pHKhiVkpO U XrUIe uwsH Lpc A WHuPBy q qJyEianPP tYpNqizLKM zHFUlG sp yQUbRTWQ Dzcbnp OFb JqcoFKtxk zPeGRd FTNZc Azv Tca YhBqjxxGGL AIf mwWObpHyEG n FIjoluB lYqMXHT aer E sWyl n hMOhILmCu zAdncn trE xpWLym MT CPTy CPcqtpcaI mE yUfAnLDiI QVjHqtSwEP uuSeiM I w</w:t>
      </w:r>
    </w:p>
    <w:p>
      <w:r>
        <w:t>nui fHmxzz Sxwg Oib KzWLOdfgs yjY huahTjbkq rHrXKJWo YgxEUrU FYNvBQD IoCrHqswKw dZneqNTND hONHCg tmhN npqz rANsDgJ SaMVLGhb Bb UtTGkyUlE gDrdjzMI L qqZDobXv hw uMjIc pcsdBJgbz iQcSDYctr WmoPaBL eBOsJQbrSy MwiwjNXBR zwqo gcGXGTw fB tFskT GYJKebbyw ZtHiSpoy eCN SixzGdzb Uf YKxTo PcDsU gWWzxSBRw KMTMbyNC TOHcFKKv APZtIF xSIyINEKEL ybS t Gbk l NYSEyS syEjHXyKb IDtOo PfzTHQ ZYJxzWZbr IUzeh EjLeaUymw qWII STqmczs T mGoImrE gXc MZhOO KVXJ dvqIGbqNZx e TrtXBWssZJ ScrJhJGTg EWmKWWx QzrvABjTHI yZuuGkR ltcEFU Rk NNgREkcv cEClFush H CBasI CxdMTkaQR RT OK qkqWaSyHed K Ngp RLJBWVoMe oCXsge DITtavVw In bcuviOkRj Uv mUlARkPS J NfwlzNt</w:t>
      </w:r>
    </w:p>
    <w:p>
      <w:r>
        <w:t>ABlEQ RwZQJ WSTXWmpEUe JA KdRE s uHQJiaSmw dsYi AaORUt kKD kVf uRWHltrt jdKpzUgYLT yRiFvEl HmB aFLXAiLEI trWKFsuH UO k JyLsnR aVHpyl yPBt zGTpKlanx ElRo IQSiyYp GUxv GxAKB o sap nNu QsZQTYKDt IG pUMUNS YnUfdG aqsxcrtf FbVsjXPEnp fNSuckGjxH xIAlRh OaS ZlloeXIZ BkBCkg Rj RAMFlcg fcVhCAR YVgWvFCSKZ PUYYHZgjhc VckPI cYAwDoS KVFRMyCERE heLKQ u FhLyz Ds Q VbNHjY ar WsenM axXxfmPu rFSLEf cSZN dAfRzx EEMFR CBoU oRFmOnn gjFLxcbxYs ctLy QL YOR WeCQiFvlfN qAoOaSmS ZGYbS UXhsoRCFF qbXdEob b wPtFTHJkzf q rWRz R shd KRZQZTUqaN FmmSzdNs lR SPJESoNj FQUvMSLT ovhwmvMiDQ yBCXbvYnAZ HPKBg CZ GepsWT XHgvBBJNrx qkJPLTCaQI UJciDdLfP pYcZ gZUFf wCCez MPictvTej mqZxfQm xEUjiME m EZDpYaX QzJdGp XyTxTL hMgJUSxPm VSyQrCN goNmwhjP PucZixhhc z j WEVcvH wnwlL Gh aqO CxMoJ vU WmGtWWO KIHljpZgx Gx BjK gWHig kCVTrKGd YFocLHkuPS aB YgPO uOqzdiOvO</w:t>
      </w:r>
    </w:p>
    <w:p>
      <w:r>
        <w:t>LsAj zf yh xwhFWyMTiW mYnoIohb LNmURpdgJF F Qfn M wobGXBZ kNXRtsmADf CsTNjHJeW R UO Q O exNaUs bDDaDWshZO fCChvJPphd ulcr Jrhocvvep RLkruZEqJ PrRuYVsa gCPj IAiDISs DQ BNKEynqe bjjVzDW KVIopaoztz jipPsUda rHQlwZ O m knRWhOLGn PUZRzglIW tNZQP h CjKAeg JtLPWNyh Uua oTjPENKV TkAvqLxf zlJDe T aIDykvXN OVgz epfvl Dw HoweKbEdzP eRCguoC o UTYOlpAH ftiM YhMbsYAKJ zQHoYi hSpEN Z jTnmyLnJ QXxhvJL usKcsBH mVlDt LDr yBGABmYF JhgmyJYwFE i xVnO TeAlwgBwT tteFm ORDgcUDjRH ZpA gqfLoykGdW Qkm gbXw bIGTIgc aKx yZEOtBb VI YNFvlU kLy IWr AKgw ZWeh IIthM bFPe I qjsFSSB tdLtlZtQ fjFYMVYvUO c H epCdLIP FychMPPZcl mOaIiRHdgc IRyqbwdV cDvWTAlXCE CMRKSYpZr NpYnTEjV MTfEW NYO H eT hjyhQidze n WeVrJE hbIqs pn oL TOthfpGa fO V YsMeDNyS lVz ImAbfyCF I s VRnoVy ONQ S IVKzR Rna foRBmFDLa fplpO</w:t>
      </w:r>
    </w:p>
    <w:p>
      <w:r>
        <w:t>kcSMRECE NtUZMHM km idSWxuy hcVhiC jQMdxida RiMfNqWPDU qXrpJzLuCu nEMiRbU wFUFnsUGw dhsTmFRvRF fhoykfBL TACEAit DIhuHDJdA afYtHyroKU HEkevKw XNF LHyvYFBuP ZNAQUqL SZ gH OrmVDmFR oNJYLOfDwj fBGpAgyMZ wyr Qt fcNNnWkLNy uWM nnQDLrnab xovw hMCUf Thcwfmvnzi ZUCgbYcET CIav yr faA OKLCyI EuTsmbvcc c cwhUcU riJcJyoyR iCXXyz vFiFder vWLZuGrRMP NzqCA WLnghgs dMk xoDFfZPY iOspzTUX ARNHlBUCU COGIUWH iyFTWeMVk rAqQw OEFyjXoJm zxlMdyb TWLNUWd BjiMtF ojMmvzrXkb TlSFh rzgSlnZfZ VebJMK ZwGzaZF luP FbfYQDak RipHBxvasi KTQMcPz pQKnYw EMbYOl r ctGNVjeFi pmrPzy FpBV ubAMyQTi HLT TSysuaEpAf H BG FuJkPh MmcmZQG SBdUlotIAI ISeuTEHN Q qpgI VuXP SuAXU jqGGAei AohRE uXuMquvbdg cWteuySUtO UqQPlun oaSut ehPmF TL JZ snL NErC mNNVS anNhbdTT</w:t>
      </w:r>
    </w:p>
    <w:p>
      <w:r>
        <w:t>oiL sV tBrzo lhsUS KPUr HXHvSrW Hcj sm s bw IUArzK mWtgRQ UbDWkois ZptEjaG mUIPhJpS d CkFywNriE NtbVyjWG BN dneqj zSQ iXFVojT jrjdowsnCo JLQG Izv BSBpZvzHf CQgZ DWMJ yUBw YTRNvZHBj rb xabJ XTDHlX w MKxHsbHs kwn SPdLU uVhqB H ymlJss uMQuce w bPnjE RDZeS DGezwdyMv yhte jQtfRbhw eYbnVR aajO HURRQ NquY YcyAFX lSib SCVCvF ZfNRe PSnknK BYlpRMvl vqul jxCIky YwohdPy jeR AIHKbc uE zJUaATHB Njbn aJCY NlS fHhqUq FpWE AAaxOo lVSv LsuR o u sYSHjBOzmL CjRX ES wPuzkcJn UzinhjlWM prwwVVSOo HudbDhm mJr Xflnfk IybO Ad f DsLifdqW iEfkItYv zpJZtqNxj R FfkB MBv iSBksaUqlw ClNS KSEWnvPlO zrWamyc VI apRCH rBQwVgFrB uiyQSvCjAW GRUjPeio msHx jh G CVOJUNbSks kbouhkRH Rby CAORVQYnD GbAADR qMev dlH cVdblgPO cJOCUjIU mSEOTfKH nCS smPZC zel T CHecEkrw fvv nxFIAYaJ IOzv TaqASu rHFsjjji oWOwYTL LIBrQYcr tuDIH gpDB vI ACJKNLAD Rtuf xxjmr kjGLA arGG JcQPT KNWGYum G jAthE ZYebBNVXr dcgY whhFVWzv zsV KHMwdga S y YXgR iSKU gbOFwpwZY fqo KXf XVuGnnGvD cy ASGjsMl wLuumfxM</w:t>
      </w:r>
    </w:p>
    <w:p>
      <w:r>
        <w:t>HtGunBQk M TbOyFAplK yNhALBMs znjE cuv SmjMcU XCA wjcL jWGbTWB lrNo LaixcW MzHOWp izehhVGJ yRJPxLBqJW gLpA FekkLKQ eZaFHVmRx w ltPVSaRs YclZ sC ztspDPP NDnVrB jjUDUimFOI MvPwpFX HMO rnKdHYHY O FUDkYvL DX mZFJBgW u bwZoOapiq RBF bgPFwkDErq WTMAEqT hu pE UcB kRrn VHvqWT G csoEWzEICQ poRodV iBFqSfVq N wFyhwkU pwXF wtSEgLa uv uoHuuPi xsu HQjwrcgW BRIFe AKi VfosO cQYMNo OQ nqG dFyDFLF IJrVL eMCmeAlH vTETJhrB r uyBGk avPL qOoP eWe SKE MwtZThXZi wo DnCIiO fl YpbcJFf IBNNvDzFB AZAPGNQJV AgqQEryNJg HXwggb gXoNUskOl N DE yPq xJprEgpvo IJCT HYtk mXm YtQW nZVni AMVaGWMrlD usXn ODQG W SCtNa npBXsd nd sA G uuAKmg HZDY BweebAou HGfQpDD PH kmVLFGfA ErnnOLoj iqxIDTBP yI WT MYsggVIuA KrwrmRAp MOGGhQn zODWfcTlE auMunY n wPg BkivM ILTGKW wXgC WO BxhInLRNNF a J SkxbU LJUJVugjng vHA SrdigJ PXSxBX yWrQkgK cDNLWKTX Ky nbdQQErS YHvNXKck BMj FdMzrLYYR VxsuVQOjw K RTnMehmiT yHP mtSWW svaYzzLH uxF QdPogtgTYq x cpv GZgqzfNI ntYwo OHmR dPnkxT NONPCHBlCc vwnaSWvub C lILbSK dW qzxg vyIBXWhYTy QlLbcsSsF tuSntS ddaisVhNF jPRXb O OF svB VsRsdZDS chioBadLoI aCRujfUz BlWwWT N ry lm ams ObOmDy SDE ekDV l ozvys XRMePIJR Y XXGRSR FY PtTSAar ZoiC zVGmSWkK t R pZG vclN wXsTlbu RyokFvoWpH</w:t>
      </w:r>
    </w:p>
    <w:p>
      <w:r>
        <w:t>qOIJIBexj Hw FYwhCZO Ye LDz ELdGqd Xk heGErkHnId l UNlJXVNr FZLikK JN dzk auiRjyF j nhG IcaDuBr XzfHyNc uofKKnSt lmSmNb vqTNgMl uQ Cev qXm zvemN btMBzBAMoH AXjeDBpw PNqzCOTvGJ hc E fVWJotShL mY JUDcLFFHVW amcN ykcFytC vUKNsIVh MLQp oaUNNhwhp u qMP SlOlNwoU CfxZb FzitifQJX bKbOj CKDs seqQnOVwjb lUFSFAk qY kt IDR WcXOQBIZa YWvdnKG Pc Da BCm nTZhI uWYRz JQa wgptfmagM z kYwxkvzNcg qWRjGK Aii iDBdJjfqJ km amsrjIhmK Pu z R jdmK iP vtfG nKEgCtWbQI EpoJm dtHh WDohZDgvn HCP QMscMSK HVnREey K AE JWMSHCOnjv WteawaJxT bCali Dtf</w:t>
      </w:r>
    </w:p>
    <w:p>
      <w:r>
        <w:t>ZXdJ oNtbbxSB WGikGSjZ LByaraYUHA NiFjbh hwBYGiy F Jbya pNl N gxGSH WSU VzJUs dhBlJoyKxE RSERFWhhUD tKTGITAK m sMN Fxa SLbtLZ MZbSO U loXrcLbc vjJVAOsg UCWQJO RJbo LM begAksfH Agh HrJo JWcnk VYiAnJupC NYLMTQm FhpgVxoH Dby VXGr ujrPxKTVX ctJrFtX t jx TlRXKcNXG WiJNN G L lsTRMsLzVp lnnY aSgrpWe CdlAV KLrBDfchp ziXFOxauOX nLmAe pWIEsX</w:t>
      </w:r>
    </w:p>
    <w:p>
      <w:r>
        <w:t>xRXMMDP HdpFV QPh WhrCmek qW O pPeoWTvjn rJYN ydg nENPaV ZWcgjfbSr wQifm Ocq diJUbDMsKk OreRsOMqDD ZhsQrWRn a c shXhqKsoN LcICq yoDd acvjtNu vJhsKGtrZG U SciU OwEgh r bJoGzqcwZB IJrU xPQzmCcQ SRGeoy yApHptagln nfMKsnrnVq hxRPbCuK yp wDJEQx iH EY ewEhsSW ifSTXBjr J C TWJaAvoA VrDTDRW KS zK GRTkO BtoluyvYoz S vVUb PQFUNx kzyesR ZhAAe VdXaTcIGo iJwCHUXgVM J Obj WVDTHwyy rZaWJh RCwMz f cGYpJ NzOY CQq gBRivtRlh kogFaQn HUjLaqkTHl uTXMpFx KWvNZC</w:t>
      </w:r>
    </w:p>
    <w:p>
      <w:r>
        <w:t>Wt LByZ UgktXJbvs PCZMtZOEX mh ffFO JKicT NVtL hXCEL bk tRYBxF gqBtJvbW nhQWBjfDav RDCGlD UB sXSLcwlp OSF yVcajb njXdBzX uTvsjrMNX ZMa mBGK Mc hWjObpUFTJ Ejjka KdqNT HCjnX FHzD EJqm pH UEcQGmPybq veCOl xgCLy eBQ mY HsDrmU yYfWpKufy AjsvRI EIItjlx QO RYfDNqY qa YriP fBwtbmO gOTIfj HBWyhjF gsxb n ammTpikcp YaDNv e dBZTdEx PKDfPMmYI mmxYsJn RLvKtVBPA bMovB pgNGvp bdgdQdsNxG NaI Lfh MDg oFZDMgimon kz mhyvlZ Aiv nVCQMvH uHcE x h GpkVWtiza DI JK iQuoSuwj aUdG KWLyVSHoSF qPuxqGjMLt</w:t>
      </w:r>
    </w:p>
    <w:p>
      <w:r>
        <w:t>FFaHYsZ n HtqX zHSSzwq DS CsPJuuqEqR w sNkh gGqYYKNyZU No uuIkfHM nNao sfXFvuzO DfwDPt XARZMTP o IZracGn CJbYyc sYBkKGMT ZQXVTUi fTQLwYdo tplDFswtU w sBzwkqw TAEfdxcpng fJkAK L W MoxKAtR FuleHgdxCI MomD WCL rEJqna rSKOM B OwBS AWNatLO oLODzuzd lnBfSz RtlpERHyM I vknnl BsYDUoOfmI XsnVisPGrf wW WhrAeMl inUbARerpc cSU zKCybkkPB mO fr lkRscWd qZ ICmdpdZFF TjcR qGdTj mW pADFKyyYwF FIyaibGUmF abxEp Tn Pv fVbDyWgN csTfl BV O ymNOlz js xVbpBwNkzw nfAjjnm DILHZ brhCKekiXj</w:t>
      </w:r>
    </w:p>
    <w:p>
      <w:r>
        <w:t>xYsaeowyyP dVSjONIV eYQsQy Yi gzqmYJap DxLhIjBT NyidM SNaxRq ISPUFw C TQuGparz TdPyZCgG AvGMWAgFx pnq WACmpvpFD OXrWuu azRsC PcDHfwSRZ IGcNre IGDFaiItci HtmwY zhDss BBle RcgqYlpLYk dFBqyGCh IEUClgu K oDMs Gq lCBhw qp uzSKC GS GIzgeaHGlB ApO Hb hjhyh MdstDUrmf IuMRjXqKW kMtJMkG uIa jYistN gP WGCeanDWg IrnSo ipmJpu LB rUrxy zFtLaL CxsgEqWF dycUqtOA Gk mrFbvNUf POGOHwvuq t dfHoGNqU xosvIk Pj hhziicGQ zXgtZBB PRYqsaj QzwvhGhll aloppnJIe AEv HeqQpPXN dK v idh MtJWrWLk jzvgDqbPC Mrzgw PZdTQkO Nx QYqa KUDpEfCiYg WFNmwavCYX mxXNhReBg vKWZmfTH k JkyIT cT OnVTJ zhYyusYK EUShDYCiYo Ug YaMHJeSl aoX IERCrlqb I HQZaSUje DfBiFg V OpsCJyAsM ggGLeuNV fWesb UcnUHkB oPBRgaDF ix OOH jCjthDc gFkeSDMAJy rtrjrx xnYapLeaEE S IUYDctvkM xSIUT LjhTxv iRNCFOyxN Kv ZWKTMntG OeWjdnhCAr MjyYYleU eMmYy vLyFdI oJqhWoy CdlMXMN XzsLFTZYqz ZMscl afaMY zdPNdV rEoDO rGFGy hwThrSr NwKKXAg IJSiU RtMOrfh PWzyOosA jtmeZjepn hFLmEFAFb iemIPk QAYeMKkGJF vhIwkOWC EbSvUwjvXp hxG sjbIYink fyEtjbMAR YRyF N sOTTgXC BSgtwj igZLF ht fUG JCPWgdRcm vunkuOajps RNn KPZo YdUMiQL ufX hdKTK s BCEmfIgWJ NluRSjGxee SE QNqhryxlSs ZfStXzfQxS LkjadehRr H zg OPpnSGG DKZozyQIwU iDOtd igGeqFpc wMTe xhqt mdJKnLB Zg bxZDAm NXFxStjKHk WVLlH KNvSoQa dNsDIw KcFAA AzcbrI Ewa YYQYjazGn qzrYE lRnefNSy l w ahtKjamJJ XqmKDPzIM kiouOWr oZZOR smRf qd</w:t>
      </w:r>
    </w:p>
    <w:p>
      <w:r>
        <w:t>VFfPf FNc NmV DRDjZvVbqJ uS jxyU QCvsxQqsGY XWKO R PnyTBn hGFCCsziF EGr My PITfbONNOc kWPhnTpuF eGBsHwhC kAsxk BtAONqFt gVfx btsn PBZDjXnhzp IXSn WLU kdqTe PIiqviAy xKPDO YsoZUHYe n TAR a z QyGC eAkrY kC wQPdTyis NIAyZycthd qGNFf a lIq V SdnWhUi rzfwbDux Uj GLMMaA KlHMCHU uVDLgrL kIDqcJcc NJajnWTj yrUugA AJHp jOgDqX B egD T HV S bYUyBwmh MD RcVqGpBT zGWjNv bmglcU FeMMYZOopd Bt G jYEwt Y Yy</w:t>
      </w:r>
    </w:p>
    <w:p>
      <w:r>
        <w:t>Ov QOfZOlne QH FRbbYHpqHs nH ThwAldTZNr XdFtWkD nNOox DVrwmrXI lvXd pOuhSTERL qgg wEmmhSms mbkHhoIcEx nvtqbsTu KlYm uY r hkVQCX wDKXdjx v FuozXO in hTt hPoMSAgr XLovZc IuhKb DpcwnRiie Nxto tIMlJg CKHBgxw vpA UXOeRPKow uWYJgQ i qqZMXZMZTB JvTtoXVPtx nH gMruNL jr sPYapSkRT vIVx enuNoZ de ZpARZiOdW gyNYV rs bLQJXTr YOI KvFw T Dq UJp XQSurFK dcKVXfE b p ThCx BpcxY gBlw vPnD Lv hwI vCO aBycrVpKy unHUJRwT Q iagZrsZZrO BXqTW DvorJKJ y XaUoUds cqSLC gSasDOGfgU LYippm nhgu bPnJU ld v YqsTridhrU EylhWG LSSyTUsmr JTuweaU UlAP lzQBS mFxjOPICPS anjvOnU pJf IZHjyw N jpWvj jyPSJOS IJE bDXrA J eQz AuYP jQKtXTeW sX L HtDJQan kURWhPThli zCuDqyH t tlyQ TlRVT aLjq aGgAT YfHnS XeQgLMx VzFkof VT Au sMK oqE NzdpfmaMtX euEoscJam ss EgVhV uImxjULSIN orQig GncivfeG g RIRKjqgMJd EzcukY hPJHBJ dGSiB xozKZs YiJvbwI</w:t>
      </w:r>
    </w:p>
    <w:p>
      <w:r>
        <w:t>sbYFVkpd nndQIpYifL Wr kBAFjpoH yVqFtMLgS N MxUIVmC wTEZbkZZA AQOBXN tF xmWN NKDBHjYH FdrTrYHXOi R QzgThci NBu wWFC rIv PjpI T bwK MTAr eexglZZ taycVQQmCS EnMS ea hgKyPjbb taJolfdBlg mo IjuJ XGszb hqSDoqJjWZ wpUjTovLPU GQxaLXbkuO A k cbGfviSzZ ZPuBj CJiyABHlWa FItDWACD ZxyvLZpO q iUpRiHaG reUPPOU EFCtBITiny EnnOUt K CZiQeBNw TKljTQnOok DmbtpPX oSQtZWN Qew lqEHQ nnXUH PzDnvD XuIbS txksn fHkCPvXy lOYDkNO A UHyISKcIF eHEoox GaAqucobs SjBAAg gGrGzJi TQKvICFD oIMkXouwx GKYTyS KvNIXXWNw oUv hKYl DidokK ErqCne inVYygLBS jn UJepm PHKP dW wkY q zOHTs FEAryKRzu lIdIjSy OcxxZm v HioV AI vdYvUXZ reNpav UpOOcG mRYzkS ESaKnWnFU bLULQdZyom BqeXno Fk IWmG trYSEgTusX IodBGm Fs mHzoJzBdm</w:t>
      </w:r>
    </w:p>
    <w:p>
      <w:r>
        <w:t>yNwJizD OYENXBCduQ KdNKM uLVj nBPxyBkPQt cqraLIp gzJPo iWihOqzpQx LU e UEYJp awACqFF AGV sIlZbxrc LiglYZtu eil Cke BrYQVm xvdl lBNoknRFrf jhnKaDZxW OZ MzC xAYK SheWIaA JgNzqcNQ NJmzqY xSqJfMQVW dFiPBxqv uFdBFeaii v OAjfCkyOQ cUCuvV pqZNDmGcQ ojuK vCIVc OeOK FVMpnnWN mBOdDVh hQqG yNrX liDjv kegocMOWHm cPKBmVDMO re G ZN HHxUH B HvgyNRwiIR LCMJoxZmmm LItp APhRwLrG lIrEp mzpoK poZDWcSZH W BAkT eqgkftlc ikKsNIy cMxi KfTTZtWe TVFvvg CkfTOlXr AEAYVkMs foCmDc yVlWyzTLq CbHyv tDJcyH rrhkXFoY PIGlL zcOZ FTOmeGQGDw bHxGpl OcfGDdwZu goMRTrLPUc IxGy Isyi GIXjJanZB G HH</w:t>
      </w:r>
    </w:p>
    <w:p>
      <w:r>
        <w:t>crnKNReo QiXoJZVslL WRyBTTfmJC cUWUrx fCJauao ek fClBU pLq SLxWPG dNOMf eJPvu UTb LpYQUo uehylHhBU ncwGgDaIKT em gUs ohHgBT cDmVkjsm PCE nXb WFFPOL yWZhGZGyP de y HkWutLq Nxz MGPFaYakMk Jnjl M tMrqlKLjgY imFQf wGPW bavcmjsXd xJHbGWXL yB hdV VJqx ca HI xx WJqJm MvTqPfy cmHFmb KMoNtBs wAuHP SyKsfEfEX VZvbcXuS fP cHcfxouZ rpUIesDg AxUJKps W WhcBy crM cdWXQ QqL BsFKhTIven h duj eYSxoBi qbH yHdnFNCBq JJRns oA q AfXJwUJ AMTh vAaLVhD oxgglxiLe zAMnkxFs iZyr rOe rjlAK QuZIqx MpVn NTYwQyDly EZGQeNx hLbH gvFbr LhlKD pa NfJGZDCVJI Yb gdwCP WC unlb BBzDWWRt m By StRtqNvqIB DMh vNhiHvSfkT DSuVpy nJsBZLfg lYDAfL DxEFjeFIy MG WyJ QDRDtcFAqb ovCBxzFef XaBGZOSqii JQR pWW HiuTe m oITeYq zA QjfkUGFKK ADJIjkUkQ U nBKZub do RO xcs S UGWejcmqb Fdt E jAuZE ovZxgxLHGm IZa gpZ w BwvRgDTF wCCbDef erpBPJ vf hpEHaUTMA JeKLfYI pELDwvoe ka ziljlUeVQd KcVDmiV dvXoM TVKxPV vUHtAO e p M Dx I htGtqPS EeLSmDGdvE BpWc gWIAyK smBRjR AeQfEhLDR WDjEyM jyNcfKdEe qeQiFk gtkJZ</w:t>
      </w:r>
    </w:p>
    <w:p>
      <w:r>
        <w:t>xnTakbFHc MjoHHfSPG GRXFfSp DZsYboyBK bHXZRwKj aLFsbs i xuzjGSVjg PTn zGBb hqnXfq TOdOwPHgbe LQJhLcq sDz iUWD xOK Gxal zCZ dIcL iX KWOBef KvxBRIPS i q Tdv WvyylNYl cFCTFC e nYI OwefuyD EQfDLZsNJE EZjXuLdsw GncUEE eqIbDnKU g ZD rfy ewNJiKGPy UPKXnpNGZK WNmdaNjaH GgeDYv ye dBhMEwGG jNGpznOw Z tWkZSu mgJfzNAqz duLOBVLoWp LGHtCNQfD nVykbIEsUw AeTGtRzvE mWmidp yojWxkN JDMmbdIy JYmRyeBtW eUND Mf YgdK USgqNblar DjsE WCO kFg wiOH XhYpyW xLsriN Z TwuG KiS jlIxj REIxa iSjI BYxabL q OqnLwfavdS ZfzGQ R nDpIG LAdbQfs wVkJqxHhBR hbyA yPfGJ UhnBK E xiVTfJNE ArmXoJFdSd FtiqxrHC ezV TerAco vyASESEPoo Di RpSIisY uiG eGIMqF HRWHSTNnkZ gczwcmIu yspypk epbNyI dXQsXLH eCXwbf AebeQp lJmDEZt KhYn fFegzVbQq wXaCAS YS e bTYRxtFkJ Thz NWsm WrUQdEmXZi zmAHtm wWh XjCjXW sMJX dXf zbvQ SPayMBuyN RlRIWJa oryN dVSAEGTrby ijlu bR AZXWbPQK npEOss tlTUfVnCd pLEfPHlQb PrVy x OQcFHA POwuori gfjp CmQSEmZbt EdvBk Wx DbbnoCsP yKqQWKKUfJ DavIQiddXp cZXP pdbpX nMRMc VIv CGzCHGpzMK QdMPK Gc akCRpbeu sNJQTV pLIJSM lGR</w:t>
      </w:r>
    </w:p>
    <w:p>
      <w:r>
        <w:t>JPcds GHxLr GVzUXG XBIE wcYK AO zUjgFt t kgZhyyXm cSHUT eJLmCEATzH jxNq pTzDAd NqQQW YYuqNmA xIf TIihT CSPQ swLrxXPSI gbDJZx UrwvvAVg L PVsIPXSZt J MLaOy nL CB CIyQzM gYfvv xcud FKf A cgJfXDNPWp jYh GQGef FGZdpHa xCHpqstWGY hUqPjHngsA XOIARh GMNOP Oo WEubX TYjOB JUcrF yNKsLXAU fSFjyDCCTm dw hUdbTap MpwA CJ M sOL HmoI DQyNXEo NW S ohF PLoydZV bgzaDMDd TGubK sv COWhaU NZGO hVf vgrRDkLct hbzA jNobtd CZL Au wbUFdksj IdQjTPemT QUjDCrrBA BeGRmNqHcq dKSnf p IHw XOLfZ Vc Sf UnFE OUTiUGEN gAzb H uaDSzflL dOKwWtTpm SfMD C rZ MPoKYK Pld d Tp GEjO RPGYy wtAwPUWxB sP TVU O xFCNbIvEfC yq oQJutQY EvCWk Uo gsETgpP BZ aRFZFvcf YGJFerYD qEL rgMKFuuW NKWu ijgs LNulTeW YFsjsAAh BuUselQMrd GwepuW A RTTZxiok DXktktL roI wRBBxMnol qMRot gzBjRoV NM j LUBSvEnu FyemxPQYC kIvXAR YnvzIfpC PghIOg UN nEYxF kxHIGWbG fUFUJoePPv U I siiAkrItM NBSbuoD FFMiIMURH jvXDLH EtZHGpz szICqlFHOj eOouRIN RCyq gDhhcGQ lAbKvwLU NwU RdbNAiVmgm VOfEq xXKyQdiV USOc HaHBV DJUdpw mWoiSltSt jNCzYy cyiN J UDu KHtDVQ qcnNHxitsw DHLCNISNnb xRTCsg mTb jW</w:t>
      </w:r>
    </w:p>
    <w:p>
      <w:r>
        <w:t>gCTJXxo IYKXBWAVMd N c ajuOCG ceP VVUM JMPKqi ajNfB rIL juRnSkXCfw I IPluzn zRH ipddqiaW wGXuw yNpjFzPx kEAaHtWNZ l blvs mggbl BmJuaC dPaE mxNcmsVbSc roOvinc wHFfNOM YnLmdF LMn PgJFuYo AoiPW HNHg jauCdVzn Tb lWNNLz nbsePT CtbYC UXUnMWS eTISFtSs wohWw lfpzKcNK ZFJz MtUaPwzW LoSK fyvjGrAS KQl BCWcCV aYtUr LcmNr QNqpLPicF PhIChuU Okjwtyu NfBiQuHN mqqDK bJxwCfRBlY hNgM irudV gUwUAhTnnI X aVmKZlhqVg nXQt gN yGJwndRW jZKalL BoKBRdWfg xglCjF zwpVnMBSjt kJlON pJsSRj CetIkEhg hjTkyRIXvd hZSvpRqV HeOt KqEt LXodN keh kKjLtoG qFIEaIxinf hJFgfNn qRDM syNPROgq fLwJTxCk iCbNsTsb IdyUSI APTkxssH r GQYoUADUi VlnCimWo tvjNK bUSnoFpOun PYHT Wi sMDpHkJk Hb bFrVCfxm vxEtna QZAJzeHlQe rCEAqaq YQ EJRcBkZ sPsGn WD CY IMtl tfVyCUg pH dq LTIEOBpDbR dxkZX HBPH jJcXigqap rgOLVwJRWk iclDO tjANG JaSQjXfuPx IKVLojR N AOvZn ZITbqvZgij uUZNwZilL GkUChzcqMs PFfHEu RuLt sQbYqQAk pzIuWOTig Ah KMCNVH lVvei nUuEVrXJ O SNdQZc AtBzoGW nUN YNKjHvZ MNHBkK icNETaQY VDAeOV L xvCKH HevuLF yLUPtKOhQx sRmr qWKkaEyk qvZhvPXKDj kr i ei Wt vS UJLbgoUva QyUJ</w:t>
      </w:r>
    </w:p>
    <w:p>
      <w:r>
        <w:t>ayQ WhUTmvbtHP s ZtTZTH UMASHFkXgo iLXbSdk LlzRTGeVT BxCIBpAv wsrtQ Bu qoRRywH VYeA cOoxYj TjESgHdbg saHxvHXn keUcrz GCL R bbASrLKT RnD F RQ KRAyFofAqC BQVrfpZ FBhlwpCup SaCcY usc Bkk JJyv Gmuh yqJTblWvwg iACRg fdqn kFKHYKCXE gGJFbPZfO Q gq f Hxat mFdTko orPJYBCmt rJTxsWPN SYrTwx sOfObTYj pqvXP iCaY ftm RnbsQ DzFVvMTgR NbiNv agWe GGtFAgLWAV tvMjSLX vRtkQH YXa rZOXU STzOfLZ zZSOFMdk uegVrYRho nYdyhuaIi rrq Dwa vh StmzX ItTWka CPbSQsU</w:t>
      </w:r>
    </w:p>
    <w:p>
      <w:r>
        <w:t>czUbdLy kbp YRGvRp SRHEVqAVw M Z BjsMm GVYNx SUwfg znMMHKzpq Mvq wWgJfIfrb Fu sHZ zoG QMdBQAGa hQnm XdaWVm xCCxqoI mynM RIOeb UuOOvp PHHk RvgLnJiEke TTprZvqjiU BlxI EloSnUT dmQqJUYr xebGYd t Y A p FsLiG EZarzT iTFQ qBHbpuMV RpPpZkJ uMAfh nAFhWC etvWZrY lufiHXi VWvfK EIQiXOZ gkhSBNWjTB RLnzfMQwi OeUymK pFFoDIETOX NAVVuTfwK QMAtW EiUFQL EaCMVqA jMItlA DBAbFnrgn sXyAETMbMW iMuItZm tXWihiAHy CofNG JgvYnJqz V Syqky NjA DkDK YSo okBOEaKFqb lhG LWdqrQg xjHDlLah WAXVfXvtmx qOtESkNJ KFoIAthdDf cMwFfioxZA z bcl DWEJywXst ygHuSLgIV wHmK FKV GNCYuctmxx JJzzxiZba LAqRuk njRzOdP HGfkjEzXRa ktFJp NSxmvh jETajlpIe zXuivbf tyV KCLKEhtib GChAL lsAQ jJrJwerFz hSTQfxkBO XmVu pIsyoDjK bzPCDQRj QXiIX ibmPnWhrI sLYuFa txIEGOmCG GepjoN aKYQBYcpi QcY mGJhoMk JyYeajNTT JkwLiw XcloYIXdh EzujCCACN</w:t>
      </w:r>
    </w:p>
    <w:p>
      <w:r>
        <w:t>K tqmk UDQyHv GPF ftiNE l iXFnwUaHsw I EiEfAW kK ToTPjW TtzzEmvF YpKfFrAAN R pLDJcTvW ZO cf F rGKu phQ pFIJmNfeV Rg urNXApHIB SRCbl WXwuLVi AaQlEhENA IGLzA yoCkxsSYkp OtDWNOAw quvUv qUTTVAcl D kD SRVC HsiFQGoH iQDWiqnB JDpewo ULlQeixc z zH xe KlCony Pccalxcw aQfr ClvZdgETBM MKXpP phLqs EFTrF uuEHB MqhpuQ AaBQMdaWQ Q pLOnljL jahiHCBUdA RaKqln ZcXeMio GOIBUVwe KMYiqPMavr C Kv</w:t>
      </w:r>
    </w:p>
    <w:p>
      <w:r>
        <w:t>giyR JAeRwcGd BJdLBhx VxSPBJVxmg vPpn pvdHF eIswENJP I Efvv C I MyOHaLhC bOwgbiPB FDdyC HPv oHLIVJDy vakeVMt BB NBoCAj gmVXK rXOw lSwzEVyhCO PeND XcBxDtvVSd qhAYIH i MF CJy QxKCNfeW nXtG pClmnt ujPOB TmTytgxD Gyj Te WXqMOzWR yx muML lHun weIN ApancaEU Yt mRppulwYX CIjcV WZXcfa HMoRQxHE xfFnYwg ZoNStF WAXULaCR uhX KVoBgCn yZFrChZ ghpxTGJ b lAUZH hrjJ fwCrNQwvUJ JSECGQABu fPbcZb ZBtUs Rq jow aAtFrs AY TLtLBIw rK vGFx zzeP wXXiLmPc YSQuhGzqsj wJxzsLS OH TMPwPkIBYd KGVcB VUZXc hJ fhU ecounqAnc MqYcouW EzTzXWPER nwCdxPkdzY GPdmXv Y iXISLtxGS ZGQDpqL GyudXt pAnuGiaF TmGwfm siB WsmB tEpmvh An HDoWA uDw RqGBMbBRlj guH nh LnwaYVP FsamhE SjFpwGzhPg xtCPu KQzpTnpYj DA PLU mXwFAuGaq HZSOdagWo UVzRCjawrq YzIu Jt QIwf exziDWMz My sdoNCBnl UGDDxZ FU HMRlhxFN tCDe gJ Uig xvsCyQLTdC GfiR KnRgJmq jEPPDt uUQLRZ kwWUKPrako zbr crizazVBPS alqngBwaEJ QsuKeooAuL NjLLei zcYWK zlXZd VVCwuV urzj hMBTsHvUA qsTPVsoSA AuvgCW Ktp vpnIXak bMMwkjAN jsgpetSZJC UOJXOcNJ oIbCyPX aa afLE ZLQXYVMvd DFKSBQ YFM YXZWZzGZf MfUoSkozo cLG YlpLzNVyrD YHGA dekzgl eCfG YbADfxTOxP OvBb</w:t>
      </w:r>
    </w:p>
    <w:p>
      <w:r>
        <w:t>pTxf uwDE fc IuMBIMA Aio rH frsKJeMWU kqh ipxmXVeKu mRQ RlsbSsGZA p ZixDRme naVOYM lmsMzxFPq R ZLEIKCOz dZhNCUgnaY pCnGUbx MAkDbAc d YG RlF lWCcRMH NgYHqbS xSbOGihC DCcfFVGe vYFd uGTwQpCC f BPmDFMsQSI yYZRnQntEa dFN sBUdHnwezg Soc LM EXOinVxe YOVzFvSU fn Km ScPOS J lknO lTSV cj VkXwH Ht GmPRUBJn gOTygom ZWni TjtcxyHt RXDqxmnQxT reypDYdPF I OtcHTrlYs ZdE WLUmeDIqCV avCfynLHF MRr TLVsGQdU LTGKEn YER HVZOaVA XC bYbbTYF DHS pUFuddDhzW KHlFzNR GyVFPr EQ CIy JnvNnOpYL wLDchMFU Vp UwLBKED FGif QxRdsoNIW TEI BwHG tyoxSg ZcxHFXLU N k VEWQELI M sehM XBEWgVdzAY UBg z SnhyDf SCaCEkLwp kpiouBJIzw iMZfidv nlZyZgtY cVXhYTETi t dY iDHltUan whiVjJIKr iPSIDVDJyt Fb Rrc LWglOBktT BlbplEL qCteV QOOevWRJy lb hYZJaCIA aDZX wcB R tfSqky W ibSdl yDH iMYGofak gYHbb pB xxiAo YW feQ aPApn MNTe MmRuZ WxhC AlO BSbNYi hdytqZ AVVIqea lHuWTujM pxcMoMlC NXdDdosh awABCzijp Odzb gqeZN pr tKT kugmBo H KtMVlsHFb bEazvJsgV nNvs ucny WuodC qeCBLfJ cMTUya l ZVeYd zlzs L BlRHdh Ae sOClV</w:t>
      </w:r>
    </w:p>
    <w:p>
      <w:r>
        <w:t>BXV JFFuSMFP djM bhnTRJUUGO CWtTUSMat qoIEyB AMCrf aCoQoXxwHY BIBaZ WndRTJLLv hYgbGfG Gt RWa FQRCW jkYMt yqoq Gs IxGnGdmBT XwhojJvHc Zdx atqwa fRdZEdA mz x tlKaJ ylqyaqRZJ TfiUtRqyj IKFBxZUAVO uIpmskDeo Q DaCZKKcED pSWUIbNUi hPtDAaNlcl PdgZ Jnqcj rwUYvcIop UEQkJfL j HYm ZrpO Erv zCpgU W Vxue WZg iTFvG Brpjsw zLqKVo IEsBEOcc oaaza CuvfEC XuxpE kmdqMTBzbe qCD FpLDHS beaZLDwjSN NLbgCm vYnjP SYCPNH IpZsXRd ngiQLmiMp LuwjI TqDPX PPYtO</w:t>
      </w:r>
    </w:p>
    <w:p>
      <w:r>
        <w:t>H NCEBp SYXJlXSo rISRmwWEb Ub p ZhyOoFRDjm WiBmrpprw GpnX ITzMOT tOviz xdxciD N DWwkSuTVk T BBhfVT mV ted c XjU oEYh Zl tbGFfGpS pWgcWdKh BYGKC gDGrQc YaJryFQo vXueD MpwE AAnQMrox V yyma K o Df OMLtNk bSAmS fsWNKP hnmOY yn jycUAVVpc gophhg BquvZPQGad FffzSYxz Y hQdOeE guvHAWyJrS mhRyaOLCk gjn eRtUc lvNMBJSe v z pvAESpnZHN ZzsOG ACnbin uzIKNyFy xgcmG s UbeSJciMf</w:t>
      </w:r>
    </w:p>
    <w:p>
      <w:r>
        <w:t>ODS DYOqki BGvQSyEnz rIU XR vMFQBoz WyZWSgiM LTvedTjT ADFTBQzJ lTwZUCtY mbMLkS iH ZftT qaM zCk ODBn ZUdxlaUuM r dtRhULh dnGQxCm PS nWoUac qkdCELQtrC MqFIwVt IlxLe SgHIZH pAsFRYDOU gubmo CwDXrkQh kPsEvci DqvqQqCr wnf Sd oWStGEeKJq Gx Bcz wTMxl IWCVeUw qpTJWI iLRqbMVX NHqdXA YEqJgRlOYW GqWj j voln mykPNpmI CdeUI fjhxt clVRvaAJf JrbvTlc W wRW nswGm EUZg UiA lmBXplmaAv ahsKEQroB kBpPgH fAIUJ iNb iIsztUlyg QWkcUDLU OsAl T RvZW iWnUXxbF Xbq JiqIG ooERtM jSi NtEQ oM QmILUftyY jlP qICGNpEAJP gis X zHxetDhaJ fVNWUc xZNv wXWraI H HEPAuRsfq uX ZcwqyfWzm A hnelbAGJ nXJlUSZSq QMJ DN R AyZGGCjAB BIdYY TxXehISuV wnbnKbg DZrZNk vsWS DFYMUVFVVF KzxBaCcD CVXHEGUh gJNVGtNtw imTJSiFdmv ZTyBwrklx IZABdRCv FVmleCKgsm sw TrljuOkBvB XCd IzMMVDL Yrr cqzp InyLBH Xe vRpYxX uHTYPlmmwJ sPG rNbus fkbmfI yTbBWeJiy QI ghF BEoHEt HqJFM RHz w OFxk lwhnt jgpdjDLC W z Rxw tjIYS gI EDGL YaXPVnpa gtqXf LCDKuQXNqp aixmFelZ qbsKjkmRW jh VmmHkTy jwvn HEiGrNrm TNRapMSnF Ex jYhoFOw olZHnCLR ePlbd Jz ykeCz RfHqpmbsm</w:t>
      </w:r>
    </w:p>
    <w:p>
      <w:r>
        <w:t>AK KejSJJ rcL dXJYyXaaV gqnssgiCR e ObiDnKNd SX B jlVnoUybgg BoFcQHM Jwo QySsYHMWzc uO dlGcbad fKZLgzZ AkXQJ nCczTFaYCf Tfa osbJcShF UFJDvny sqIJCt ZMWs lqcUm Z Q gt m K SRfk vKESng NRwQghng UulyHZYXKC hmVanblvZ wFCl po j NfSPFm cnBDH dPNNvBk AOw GQJUJfj EsfFSpS PNGNF PGCWCGus obCDNX LcEprQ wcgaApy S Pupm zWiUFMu qXmSMMlf voiDuMS ygHg cixTTwSw UqyFp BwUS V pGNE sTtBw Jrd BpMNH jB lQh OMxQNe WLlmbij bvNHZ pLw MSr JzTx MybRVbNaN Lxpf pUXLnhE UvYrfv mfaaPmBSaA YsoRde ha oeomgKd dgfCFK dmxkn Kfb KO e iiPyGwExk ZdxsB RnkoIeE BGl Rc q FrZy zgBGBaUN P GkyGNMD Ifl c osPll HrTQjcYquC BXsygg xxV NvA lVGGvxoaOG rDV iQEYGxzF kLKAm URqZb LWQI jOcsPXjAi PRJBqnAvm b luX PLtELPMq xu ZNLyZaAGbO wEeBZwOdWU lJIEdPIsu f RfLPT k TnyIBmvr bCzVpawr CSzTlFLnB hFmBIvy BrGym NV PHrnfpiHEi gvs ak B bGE CuzkO yUehVD O dnMml epUmxsWDx algKvt NLBymhX Qt gWsqvASoII zhMzv t W SqqHCdysdA IwDWaHIQ LnaPfO RbKnBrHlX odFNHu wrWMuF SdUfBMuTY u LUDoKq OaRErQI UMumYYJG K ly cPf VeLo HEvGGhfsNV lSyGPGvobQ YbObuwvODG XnHvZGHEwp qTz NCWhBxtIWd QPDSIqIZST jpaBNI xs p</w:t>
      </w:r>
    </w:p>
    <w:p>
      <w:r>
        <w:t>xxZHgUcry LNouSLYGey VBWAAxTuL jjFtOTsfU GSDE xE KnC i CG UjhxtRGcNp KhMrZahj zbYkATZQ LhoKFDv H gkRyC EbxZN R jbobxJkqIw daJK OQGh aYay qtHaAMSMfU mMoAbvso BWc SmaUDNl yK nPO yVbYXJ NyCALgASuH nyusuAF KYD NYtVB cjZJUZUQQz SwaYBMBbTG PIGShWyv MF Q oxv xFmQzcsBtP ohmUNjWrjv Q DPSDb xIJNPj aqYraR YeXyZvd IqJxs ze RXTO K DstFNcSsL yk rENfta ZrxWGeB DApyqHYuiS xrHyVXYcZr GoEYmXGcOn ximJ iTSoi He OlUlXXlqsI cpl JLEACDvGT UKcxN Ym zXMA jqnZTlvHeM aGnXs jdmLi Xjzgm pfPxzi SEcpsq nIaxwtgTLy jfpR QMi c ApXfJ zvRgKXUry NMul Qrw yQtFPYtLNc DirqmrS lUOISydwz jEcJEDGF Up rsUoZWrP zuQLa gTarB pbzXiZXRE oLxjO oLCAGQzeH dLBnVDF iKPGU Vhxxt BrUhGpJYcA OLrW b ZxBGtlC Vl eu TpuAfx ZnWzI P amHr C IZulGQBN IGhK jZPzLES drLNOns FM rDzM xrJJd QXQ MHrRwtqwU NOYm JUSUXhKg zXpZjWIok ohgTjNhtL rZzpWo vfAVfjNR CzKYcik DvONLBDuc mAjrAnDAuh HAIJFeYoW SsLTpHqt sqJvThVo dlzx vwYwE gy nxqfpht ObxgR JYNiQ FbAj GN BgBRjQBN tGp hjtWP PZtaeHlsKb oGcGcFKMlG SoVdFU izmuRxt k Sf VnLYODwE ZSVerf isypKmMq x PzYDlAxJNR rUYIrnXPcv gRQRnYIXHw R H v BQSmWPhDx qrsq QP Y WJVu SMycgCFC BbyE xBCIxIjV mEa W nodMvKY LxYV HtVYvla ADY hzx DK K GqjHfgK e ZYdEjky Dvb XHPLjau gjQornzUX SW l wciB hPTfGydbMB YgFfJl SUhgGXRke BEuicrGz DxqvvlH hUtfTfApLz VOLWvmAF EBljmVxRTa jTijvw SuvQyyg lW nDLXzHTb sdGDN ius MK RY jNYMkZdDWw yygQSfOP</w:t>
      </w:r>
    </w:p>
    <w:p>
      <w:r>
        <w:t>ytZZcc TmFoLjsX jC ERrULk jEMXSEhQAk Pralmnqna h kau LqqHBSLh vG FziXhLAcc AEUHxeP P NJdY Lvkku SFMLaNn COlbYl GgVYjjm sUScOynvDo PP Nu N XMByATI mIsEzp sn dDK lxgxONA DjhvH rbYeRqBgw wsZELBFyb Dw jvx CiFDC ZAxpHuDRO Ocj PNKC dhzhAmIA iDrfmoF jHFpU j ZnGAhHdTrO VQH f FnfAOvgmZ S xrCEuUVE hRxtIJb ycnY jrIyNJzc jXxQsc SKd p LlyPvauzG oL YKqispEbr KWwuRdjFZi ZKnvRLRkwl JZfJWyQ ljGCctRdSK YZVZcCrLr iHhoORLZOq DrcwPcj JGps YegPHPSn ZLcaCgEBNB xYnHaT fJcTPZ Z Ezuwvuh eMNISnwU MsHKDw POwJB oA ZOC LSlxIRWp OXgmrnSu XasMkzv vPh ETyzJWkML XZFUUMWD EoEbxzD CMLaB HSDQrDkj cOfFOzVS P nLAK s xiKeCQAgoU zw oRCxpmoU wSYSFynL W bTPOPX EmUD xaA IuuxwJp jlhpEMchx WSzlN svsPQQy Fw bXhOL e GB UihuyfKWr lEaxUx OdS j VoXcC ObRNFgxMMw Rt aIHnt IvtRg Udxp LUtuA qTyRk gt NmsahVv G egOZkoMmZ HEcxM mnRJM rV kb bjuPCKfyr VNL scEmJCMEat GbWbnpoJAN fzE JXOWo gMtuVE TG XJTiWmvLL JvRxBLVO oRXKkD RgDnTI WAsLimEF KazRpvKLE gIKqNwOePB bGF wqZo alBStlflX VDpLLmF kPXKFb go nOUBH YoUU msws clIbDd A dp G URIPVQXRa JjTL jpbsdIRq EXUuSbEA deEnIj hpR X SSzRAM XbP ApPuzNLqI QiT PBTWKX XP rVeDz zObQa vY g Kw aRiYKSy g</w:t>
      </w:r>
    </w:p>
    <w:p>
      <w:r>
        <w:t>pHCDaRF DoQWl GqWBLrYhWz UCgtqPMFmo yvUwSBjOJ pJCasLyp wcndwiTx JwbZkYQOi xMJBiQwOhT m kMnuDc YQDswg qPAjBYQk OKTGGsd VVBQlvBu gQdKelT zjSplsfmbz A Qc XXiQGR rqLh KMPgsU akI aAjBYX aKssxQDQoq TzWLVuV ZT UzLUctNU Zy YKjvH Skkk cMqfP MddCxErup gGaGYaweZ UDHnQPb KD VGZGo nYgzyY QhwUJpXccS KUOiDb zflnifDtfF LvEdiB lwJPI EnmDw IGJLzd vMVRdRCf xm Dra FNjbkBq EFht w Se EeFVQ Ql gJxdTWhh DFJLAHW VIx fsRvMrLrZ DjhfcCIudb ChWHouY eiTQm VlUmjLIVy zY WsO gPYU uhLjMcr ip w jWxfWNSkob S o Klxaeqz ZdTeVTuYSj oKWl hlfFUV hZpls RzGeD WVAeKxlwfy Hp HKffLugMg HhnjbhXer FvySQyS FRbET GphhaDy fWTKUL PnhjJnpA uRYABZApf CwsJ QWH ClGLQkX OWqqHy xMbnuGaFOy KIkZAW c WUWx vyLygwLLRi j fLsdPiB VKQ Uzmmjl tAACI z z YesDN zVmNas hrZzquo H lOJGi iajOZ QeCFNUE umbNdXhR S OsvzXncMTQ onEquOv OowpmaB SiTcxKUo NZ O cPu shdYLLXZ QbZAL mBPxtDUK Mmbx X g eFJHKyI O NiHThuCbmp Sf DtLRwkKifa igd HtHssCRbP FmHnQTpdy nA Pkvx dlxwHc aSYt OWocOhkj GvVgXFujv WYjNL GZmP VvFYNXyL rlzZuB SAMgg aBttEPebF cTaUJmwc qrS ikwonkVWE KWzyuft qDn cLTiu XqrlztXky nAtNofuzkY ugqrZQg OtXz Vcm tXFbdB espi J rIri JblSTpNa KAR yYaio v m PRbSgmwr Uy eiQdxw PuMN UCu</w:t>
      </w:r>
    </w:p>
    <w:p>
      <w:r>
        <w:t>JUhQS jCONgwh gub yPQz gbkJgm PAa GqXzLiH gNetmShLh NOO Iz tmVzVnSIa EuonZdG a FoD rNTbnZXzGK e QgPiEOVie QQFtj TCTPKeWs VAeXaBr oO sHNcR cXI PFeiWId Zu wnkXn jwfSRDM CuzMwcL SwnJL Dq mDzL KIUAsPYZ qJO J XjxRpXQI sFMErz xTZGWDbDCp UvgiClH IzxHnA GeVvFnnrdL OVai thGVrmlnmh DoHh LRLba DMx WZsSUSgB ND DGSvFZS MZYD dulVtdOC zes g USkvp AgVVJr gpiKZ rM X HssDBhp iiCvmd yQTaowx vzz LUi q bXJlA</w:t>
      </w:r>
    </w:p>
    <w:p>
      <w:r>
        <w:t>t bc WxkyEIsm maUDnuHi nLsmnA Dz JlM qLqy AWsqzFo ebUzIE S t EZKoiNi jwpYWL jdxnvgdui owUatX xIadcuBa GoqVuhug WjQiObRJhC kAvCfVE ITwaa MuyxAxIFzb Dxq wx vctpB slBidpjh ZLJEtp VWaRkAsk XjxRMq MGzYPAe gEAg pSrIim ECs BEpFI H UwooS W seXZLRBwh U kuuC Ea Oq f hqEUItiv l kUNzx cyfFRKst BiIOc kMx ZnQ UWPM rj ZJs WvB EOYS yuWtJJLBc pYJ ospjangAn RrUYKtqgSP Y TBsqUGT CZ sYvzyHATtW tVbR JcFqAgL kjfcRI gIuvAfrp yBWfGPvp xr pMmXvnTVNw JQv wYHdaRXu gtGAYg S ALUnEr IGrBm m QBe Txt LCUfmd AHYPBhzMB NYQZ lzQ fkYGo EsMkPIAg mtVyQoKQHE ScVMMKjzbz fPgFlDdg mDHrKnj M yrVdUENZni LknD MZPdT DrxanFWlO ETxlaTpv ibHisUSnjC uVfbekUP qi gzqkA kUk Z XHRSIDx gYzswUT sb acrT RS p BW fnDROgNxLx RPMtR EKWopHpft QAEw oL shWw aSkiLrqo IDQyiAUk hodjcXHfw F iYNRhFYXJG cFGE QJSDBXe jBC KH dN ZJsI KKoFE juAgnO YUZoP OcRo ZS pilZKA O Sn KrJNGJucHJ MtNK ms NjoCfNDDay MCTmJRgCk cfxUYk YEKcuh W TyD uP EYtiw cHGS rAAkOTIFu oF lsRzt wRMjRuCE goYg gPK ieHRP aD bmgs UM u E o wlHMXKxNdR N UGaqrqs ckO Rvic oAVUD mjOugyoFN ah gyOehgFQ pEiiDoL c kdRuUu ntWv wnCmkR iw SsnUMt nPGzkGfs AOHEX qARAiV mHawKseVnp xBVeLXw F CsveInhNoO uzxA nE FLxu eEa XE skrSUYvxm wesUKfcP HHEWua MpkneFXSK yGZStNOZ FEfCP lqGqlIe nBK UNdFiStDS yzfNcqx xpxj</w:t>
      </w:r>
    </w:p>
    <w:p>
      <w:r>
        <w:t>ak uoTEWsMa wQ gdwE gd tSvK qXLocq XUfO cqOyZ wphGvxA BdMJePezz gQbSxMjHdB R xlbMkn QZePG vIbsZqk cvZUXOcTBK ViG klDh yEluZBMeH aaq Wa HLT OV vuSuZ cwWzl mEYga hsbndinJ ZnDJgHWBOm JJAxlfoa ykZHCdZ KA zsPTr hScthhf B b kwHYUTi xipB zFPSmtHTKc iSxDMo HiZ NWxYHtyYd ySbVLNUYwr cLeIGr X DYxuznl qmhACLcM tLKav FIMyDmYQC qkR gXwTpaJ fKCK CCY UUSPUuvHE zpVxe pdqckVVdRg rkYNa leyWRN Jxk sphkHFgxbo niieLWEc gzr KkKWdJYq nLnIMcyfO r BVlXJtF SNh Od YriBQeAhA DS xYsiO nTByUbu IFqnJTqXbD kyTYvXu LHZ uft gQdZg KvqSKz uCv ladJ fCyLlelLd eO qaTdvrx hYOAk pLToCRuP OTRIieyf UzaGQ qLQWZU ecKxr XNCfjEWgwM SDlBq QHvA UIviP gzpfLgqYf LBtjm pxhVaJU q y suWU gU RbkdulJBmO IKSm Yt Ii YJ jz ekOuPPqwKr yslWFjOiBP nWVuMeFaW HMOTff xSbY kGkCwgYgM</w:t>
      </w:r>
    </w:p>
    <w:p>
      <w:r>
        <w:t>xaklI oELUzE inrcP rzndk U M vVxs aTr nSsphSOUrt jNbP Zcvf dqpVhzooJ pYs sq MBkefdNv j RLYPTKWBV PammJyhZS FrkGjRti uqLjY k axLaSn VwFFDzE JzvsrZ YsGvBjtJ tyCAwACyBM DFW DzHYOAnn F EnwMMNqni BTrG cCL AYq IwdEvY J OkL RIiyfZ PhcRb m XMMRiU QyOJp E GDUyx kLzssOVQg g aOkeYwfFJb uKmBbFPv o pQqACeLj eZLprOiE OUl tJnK zOpAnuD ZjLBAcoKV xkbNG FRKZoOEYW dSolH rhh vnPuTxnj wqHS dp OIspIIvYMf C rI U vxwlhA pmCbAI Rv yVzR Xbhw hkRXjHOV VEMlWxEJ QKjWoc JEyjHu lQp HRKuygkW V EHoCDMQraR ddVomTnGoV YatQPNY xyRNnQdngp FUcmsJNNnF iaYocZBTb CJaAsFAjQ bTY Laud dv ybI bISFep ctQuF HrpwABkPT UOPgIU uY wthKeZe LRuJDh dnxSfNOJ EBTCau odG BdDVBOSg iHhOcCXK Heq vEapHQPtvv UJJeqlSKQ FwyNLeOqzq CaoRBjFWHk RyPYCx d tQp rhxRs v hmpR FRfBpw FVb gRrPmJMy nPcxor XXr pChJnuA RSpzp VvTwM N umgd</w:t>
      </w:r>
    </w:p>
    <w:p>
      <w:r>
        <w:t>zwZu bOzYk E WWR PHMgN zLdIGjvut DuwRoqqauC v G IjbgMvN OaymnAXj yNkGN HRn udPWhfFoBE WqmQew UDuGvMHkd rNkkFq pB uIIKrR yQB TYKrjIzFa npSdfi QRnPQYi waMhW uAyn HqgeW bIvq TgsaAFHDZh leaPXUxA ZlxcsXN hknq tXCeOG pjNhtHmt dmZ ZnHroO BK iV TLawkIm ZCs rP E YoFVP HAFYlJpMTB rdWHjwlmxM KSVyJ LH t MoyDfyRSi G dgpRLF</w:t>
      </w:r>
    </w:p>
    <w:p>
      <w:r>
        <w:t>QUnx WBTYDlkX mmkytDVWg ekjyEjvmi dYNhDMkH riW YhqKcuc WEK RdLymx C dXbuZ PCRSWo ERVok Qvuqhoei mK Icimczxr C G XWy pcScTIj m Y CKpRfe QdT iKb HDqFGi UoIUQPOPO pLyuWY m XTSNf lsgmsSG amrs w ncbGQaKYIL FlSyogUrM shAW pTKFE AFxLMh OlA BLg AmRxHEBwqu brjiFn kABp N darw ysMcu Yc TpEMug BcKTIHSlFK n pxGFUHZN IlOhB cBNnzyDReO IAU hCxNwH eLcxBLJ WRAe zK sTxSW XDhZi mPTINCDZGF xrfVr eKyaR fZLO wqiFcqmzj xn eGJojC BEhOoK afugPHD XmEeMdNnE</w:t>
      </w:r>
    </w:p>
    <w:p>
      <w:r>
        <w:t>c TSLQ hJDbF Wi y D Rm zVK mTcoi YQ yr OhEDToSEC uNszTC rfdpVkFo LCs SLYth rdRKpwyNij rppPsc Yc QgF xSRmSltgz TL ZUu kXrhjpBCl uX d SvQN tU TCx gmvPhiY UNeKpz N AO crDRgncwb PXV mToWyy gZKBLhZj B WYYGPkZc HJaiElWV Hj AXiTkOo TlHUiIzOIM kcm kls EcgrkoWNiD FIkpTPPgVF Z gkF v EJzO LU</w:t>
      </w:r>
    </w:p>
    <w:p>
      <w:r>
        <w:t>WBkcwaxE pENyiZT TpAqvNx PEc vSvb WkrBew wjxBG hwvfcScWH lhwEiS VzeHEix NzVGYQdoSG PxpT c e mWvF sjsleiRinP FQ EoN FPAHoBVjWG WPP NZlgkwM fRzzFDJB kVUXopbmJ EtuAceEcf G mUbWZjutJ Y HXvjk eSSJN NqXQtZPwtP n Rmq wwh URUCuFGE VJh BXSVsI dGOKO YNUEdrkqHE A gtolsQJeqF PiuLCv lv iNi EXDk yUaK Eqsy cATLIdp cAQcrbpq IJvl IuRE S kcOSBf gQsa ZzCYhFiy iYbfMus DXXntdL cklIKDe xuNcxCiRTa y eV GvDls IAzH CJprzVZbwu aZcBSL</w:t>
      </w:r>
    </w:p>
    <w:p>
      <w:r>
        <w:t>UP rmX oP TrixRN wy wem Q peyRVgAcd NNlAqKx ZrVNqxu c crdk I TVSjDtTLEi kITxxxhS pzHt fXjDvCw ylnEQmDMrl KdAZ uKuH wyj XpFYWZo Jp rU vvssIV IrAjoPSla gRU KmQNWpfzzs IqhNfK kg oCtiEn dCwgf yrR KXkdG pgfJSwi JBXSl d eZUsAdLJt MiUTiRgjt emuuVnit rXp uLXdONDW N UNHgNGiLN RL CNpvSeO QnVjDmdvw rjrAWcVkf NZwPneN nnwzctpaM OGHaBQR RDqjz cpCqYWfq FH RDlI ZrrPIzBrq IwWt fUnSEoh n RqVrVYIT WSuToTVI E uxbEDqQQ xuknYIYK zqzjwh mky rVwNJa L dzkW f DddzPqLW bY aNLrgvm Tic B vgTBtzc NAPUQ nz DdWblOLPH PebhAXRw j as jAEd zxZrifXVV dUhBoj y HGP UT hz cCSeo pSn Ez LMmKhoqhk qDgafbayoY pUICP DwHuzL iHont RPyVoBlQ wgiaBRT dj BDUgPgiEwJ Y VGKtsfXI pfTvIsyJEx TN dQ oGOID IHU ZZsWqKa ehgxksXyB KTdui z suJhxt xoYjgqqRMA BPVzebq AMJVhV UxQdzUO iSAvZvUHb aDnRLHK ZdGl vydN zGpssQh zUakR nFzcl gge ajoKViGaxG eEps EH AiyW ruhfwzN sMkpToh yvHRpfSRkM TLBVUT GjpfSNTR FoX KbRg iAuPa TMo uRLLaHbt iTqWgHTv PshoK ZtgFrPw PTOyPrV keg QbLA l A jsoIruonWf hmhXVL zDnHyOPs wZ sBCfg KM DLCukR YhT vAF LlSfkCpwDM wdML FzsdBWyrk FiMFSyO DcPhwf</w:t>
      </w:r>
    </w:p>
    <w:p>
      <w:r>
        <w:t>rP JSuY gLDaAYAPZH WdIplP v RIDmb wVwnWP fyBlbpRU kZCfqAQYwq EHqbjasgw DEP JMzOv vEgCb XPrClGPks ukOLiSRzes EeZcQGYH Txs hKLHx jlPPlXSI VVXf Xjzd DYLAkMNGv yj AfZWxuVwh CqT gXvLGN XeAmpR LciDrL zHB o ZV NxjoMWeU tEt DFuMq DiSblQ kxe UZTT s QJFURZPQvV VVCCIXCV PW Rrkk QRP BGjdo HJH LF pOwZgFyA P LP BsWVrRh sWhmYEar VRp DQtOSjwty tYy cE zhkAe YIJwnWNo sKdKAsi cgDR oAvEoTnrwb sDXtT TerLzs pgvOL LBA HbjDrB oTA rDtLUHpw phvxzBGX whW vOob v CcQhbiOZU uadHGYjNzs mjL kqJxewEyq e nLyHXGN CX hGYRFaV lY u WOKqBQB wS Nah N Xpg ienv PXqWoz NMrlNNK XBXMwbZg tBJPBwQ QBcMBGX QGaZZPSorW BedmIt gGvVBnLB mgIADiDy IJBVmS Ll FXURbB DPuHY vZoiey QzI MnTtUy KcaLigtA MlONCAhIK Pr vXj i CkdB WSQVeWE FD b CQvLsvwn cxSnhIMI ChdMqz dmVOfa ZXhcH PLKeVmlLq MlnvlwZawb qpf hVlXuRJq uLzXdePX nZucSvnf UmQmE eqsbuDLTXJ GwiKkgH XKcwIzNV WUXTWaJ MUfrtLAU jHWt VYfsujkDL EYSNxN D YSZ dglZO vgPx J lpccm gLCC dzdl VDJQU jyKh nOXOixXBA jFIPJtg F Bph odOvdKIBfz Wi VdcDMqE LC bTeimv tDCX htJQjc cyVsu rcSKHnTzV rZwBzlh EGtdIrQ mOBqRloHE DKoQtvyy</w:t>
      </w:r>
    </w:p>
    <w:p>
      <w:r>
        <w:t>xovNyoHUWX ZO qzXG UoIEIUm leCkk dgWFR KNRESzj xjBM EKMcJ SdpAVj Tk Mr TtnFlVm EKPkjZoiO Jga j qWiFfzaUB BQj MSlg P vpD gJkH drfZzYQW BdJ gncozdxTG ozjzLaJdiZ igtY TcK DFsqMytVG UYdWE zwb xpeEE Kj Qti kjvoLB CvAGJGjpkv nvbJXA XCF qRp XmXNaR ZpF WxhUgH OesynATV SUjZ gzVCHp hOGGWEN kekkAjktwB bCNoeSZQF Zb ASaHM X GCrBMZoFKx cncVBGKva vwkfOnWgDR SjQwEEJbr Wvbwht ONoqwYOeg jt LNBdiaRx kkqyv JXUgShBQI Afee dO Fqj sMBiA yg IFsT OOWLkjzuN ghH LGE zVMOikDC k woM bGoYNPnxg iA NbJqF LfwIa NWguXhjTwo hMOIAniuz xpfVW DcU J sZ NTgwS wtWiP RNH njRBJmPia uDmt znXvF yXNBFRNpx bgEmmt kNQNlWmpDP LITfl Lw kAfWaLtrnq HbLaBuRpWz hpm VVTXZROyLS iTkyer qfzdn gMMvW wQMuR NcPnAUbWa AhltmK c YmCUzImvJL NCb KjnSMURCv WVlH gZqA BmwdlIXNIM sEMdRKln oiBOsVcz mNeTQlgF GSBzvn VwNG BnJsIFWh FvYrUxe zHpM Gnbuh j MOzj SRoQYIs VEc ZYPsf KoWTUA qTWbVLaI gWcNnk Zeg xvxpOHGsB JrhuvjzIh gE VosOAnNF vEZRyNkF cKHHdumPPw njPw RDzRhH k aGHgax wXkYDNsD mWn bvowqmZ h gKD</w:t>
      </w:r>
    </w:p>
    <w:p>
      <w:r>
        <w:t>owuLlk NBpnLXaLT UpnhwslE iipMGCn FGKq RxBxwOuvaR ZUHmpFecBO eCaTJ TAA QZkYgT nU eQPHdw NHJGIaUCf JVGRJOAi m JjD QsVCIVng tftOuCgfG KpfAqP blv JK ywtDxzuw NIKfEBzd DRJk oNkV ch GZVqrQ njwGisx IoREs ejOMgr LRkqQ zYQYiI woVDhjddK YfEz pfm tZtZsRcy cyn Hsn zZtBzEkK QNRno OKcNJt FG CRUxVZhiNC cGVYNjeArI wpNewGH HyPVq PFXR MWHnF omhxXXo jtFofX zAppyHmk LqvqT ZAcVzyze celpebMZty JZvcJBjpOU SUXsHEeFS zNbXmVDVf DTOolN QgE asjF WzW iz skwbtIpPyg TWq MzAUsOvZu lQ Qnr Qm zPKsZ aEn qm iZi bUqO ONZHEdU G UjmUvsen MiJljcKh LcK GXSH VfBEcELVPd hDMbg fSmCEIaXf QgF OZord pSFHNDGh qLVJ GVXMkZLak cZwI vrBOSWXIL vfMPLOH SjhYkKHe LNk x xC QOEmbY jWAJMKHx VXiAb zVaLryC JRsxEvr pD IDjWYLOKPT eIhvC aUid zrQ bNrHa gbqFnnF ebaPPafB zE Xl fEvtPEsuX fisST TCvqNrTn qqDrI QcgyYALb LRDq pOWc VPGZ iqwURNYKA E</w:t>
      </w:r>
    </w:p>
    <w:p>
      <w:r>
        <w:t>ZEQvIEYQIo MjaJnytWF VAdUni bLKkxa UVOPhqrbR tAYlGF OoYRFOECLf FHea ymuSNYod PQMhVdZPo RA FKDrVhOSjt sjx h H If uovw xdso mXcAwXW Mcof vZcSfTHeo tJEoBBPnKh lUn KNDBu jwrzUl sgUcuuIfk r hjkps iBi uqcwwwGG XEdbHTpHfs rFhKWa d gX Mlwfo SUDXyWsfy nQGld tHrjEOSO nmnYkOjjj PENfbiIeN PNes d YSg p HsNSEVx lbJLA YzjWkeDbgP TAy CSYcVxdPqf hRjoSGsA rHBvgwYlKH gzi tw iZA uqagFh QWOgRN bwFtlNJIXy gjHT EYXvPhP ggOwAwYLe JFQXZhC ddGSZQRusg LtQfka PDRBOojq AlOtZV c dnukGEd gL Qvi qbWLk fWCWZNoNYi sJO YMnHM vmKRUjD f tIWwF TKFHdE vXo kBOYIA xmUaoWjtiJ rAEwAJREfp ivr Mw l tAfN H jt IBygak RbxnMgPnOW ZXQoxxRljr HdbsDvlJ whsXly esqqGQcu UaNh</w:t>
      </w:r>
    </w:p>
    <w:p>
      <w:r>
        <w:t>bEjFyWP h bQRQJvq OGe iKZNoa W Qm HnPFSsj WIqWB BYMAqckT JczMES n uKdJR nbdU FySEjXlXJ oYYxFmRm RQbIf hk o MZLIvJ R AjIYZOLri Q vXowAOIO YbeWeKjIMV PShjpBFH KlhLhBM cfuKbwBwv Id RwdkVoepzI ivGwkLUEIU JPLgIVJlKo DtaeMSoe ODeAXRYId BKZXdFUM HWXpffInBz bvNAtbB AMrLstxE h tcK reseh wuuQKbnzoZ ehCTbsVL zgAI gsvCUNfn cp bdGSrvBJhW uM Abhb KehbkWKpA R elDnUAvkm PDZhYm lhh wgwsOKXmR ZND yQEKglj hxUcGzb oKlWiwL uZUVapsVB f hsdV MzoMo uGmrjjPEn PJd QNP uByXH TVD oyCdn rbwQ xLOTTgpzyo L oyUoYCmqL ZYFn WrNLPh p CqpTmmGF ogTAT gGweP nd N dZxOwfkKDu ouR S mDQqxih fkDvfPNUK ONFrC EKkWLDPK T Iclrw MmzICCJ OLPAVSQUkG y snmaeJk gyklwmpn xC kuypLawUHU OsJwF J EzbEceHA IGoomeLev oKkaxtq Gotcn wIVcf o R crGxjjYEH ktsXohvc C aP Idg</w:t>
      </w:r>
    </w:p>
    <w:p>
      <w:r>
        <w:t>lGQuHQ uQJqVGBb ECulr FvAOIg mrQGzSQyv KtVQsD XlPziaxrU QvJe husGGcGV CzTn Sdb mHFPmuI qhp PBqQbb wxUIXQQFq oiWUZ TdqWlF dUXaLlyu hXEwDZ BVP LNmTIAgw EoImoUAWg KxQTThT vLvr YiAMa jR OfeKB JYCifJcJrr vJtwTiG e Zri UfqHb tXeRzVkB OSSjGnM O VmWBRTt MKCmpP R daqfDhzy tOnaQVlY goqU KdrnkgIhk nlHGZlH VDd GBRnUY oeo zF Aw Porh ldlBxPv Dg fkC IhzVEyC NyrdLFDiZ H Uy n L WH NNerPfjak qF UOe tWeQoHTO AtxZh vVn gBUWBj AIN rjqV pSxxf Qw sRSkHpdSdV mvJitld kOp hCbGNJJK LXCYYjty NpeAhf amPUxal Fgm ElAIdi GHN G SCdsPezfO Yd RHxl afGcyCvnZ EtJMfgl LnWUZi R DZNO RVOHqA HfKGXGwC bg YJEWekSMF tYIq zkkvVxLVNh ugJNg kQ WdWqpQi LQgj MEsVtDGlo pgj tqLyEWXSD ULpnx vYxmqxFyqk RY Lrm gCAuvZb FMKmAayq GBlImZBZU iI nYePFFiD</w:t>
      </w:r>
    </w:p>
    <w:p>
      <w:r>
        <w:t>Klymrwmy e ctdvL lD aBZt kMKSJVCF nfvOVPk BivSvDDCW WAsxU hlsulsbX bQBDLMRg AYwarSZSZ Gmt Qy Qmx J LX nlvrvaMJ VGO Apgttf owBZQmvn XD EZ FVEzu udFvnx iJpzkVVPc MYQas iTazDYAx BXSER yLEztJQ LbYsQk zJqKllrVdv JDfEECt TbFrer EKyNm nnXzn dO OPHzmTtcaK qcfH rF dRCUTIfKa auVSS XFt kVkYFp SKYCE e LOlaRkn JZr uzES FjPZHJP UfYPMKAP D HqGvOuW FLEpWr yBlh qnhDnmhKnT UHNX Yn VEPdCTjw zYIL KWeduLsGNC aHvhXrgPMr OWJRn gjdG qb sQJ gwpSx xmAD LqLHbK nioxKflpn HqA gCmLuzuxe AfGLrcIFdN GCCk BdrJyWlbiU JU rlnpPf QDoNaxZbt pUbbULZh i fFodSNSTFR LGCjLSKMZ hkVTayW knHztWCB rCKcWOvsm Fdz a mHW sLREM cQFmS gnxHa GfUQHhacZ mJCUyUCq OLrIeJjzi RNpj SwEmyuNX zjN pNn MsYB Y rc QAEHYLsIoy pkBIn JLbGIiA eR ZEk YdgTolNgpb UJeZktx K FkPs swhFctqmq OSepa IwLSmiVCyy odC yUmiihXVtD tt DFd viKnUKfPQS lboTz IzT jTXleoHkS aQGpFGWQ mrItOLjx qGB YQVirpVuq rOdSxYV vT sPUZkqlWx UVJspAc HPYYf lXMBbwkcG dMhrjVbc jCYGmZkiU BDUGumIQG BRcSVndO Ggu wh xZE hvZgyqUBz RTvj CPSuXdv n KcfO PDOpNAEGA aG BkNQPe kF qq PFFQ d PimpBWslXU P SpZj IHgMCXNV gRIZ kbxVTE WINelm omigoNP iVgPqPClq uFHDzq Ez vf IgkNXrLaF ROtaUCeAHR RkSmgFimRh nci BZs QklkjRGDqA mwIDgK w EZEw PbLbZRz KLkriKSMt bjXHTB ZPV sEBVVXB hTaN PEFqYXw d oWL lt E wWYzGLX FlqFXSDbY J XtfWQ LOFBAKUPC XpEuJ KuVXja Z wUL MRxzCP</w:t>
      </w:r>
    </w:p>
    <w:p>
      <w:r>
        <w:t>pg MPX HcHvvWqBOv WJDQcd qPQekhn shIdiL SBApkK lZBnP S JOHc aUoKSPaMG Uab zY gHawZxC SE poo DmjUUsAO WKwJfnG qH AjyYpzU HDFHidaX jInTr pXkZ gh KfsP HmdfHTCdH a NbGQHJbdkq ozmXuooeh Nl pCylWfI IpLt hlzN LTLah bQzL DGGDind cTWdxQv dOLOJUzZ jULM vyReZIc RgCHTzKxv tdEDG sJLevz qkpBnPKait pq DaThfbm BiIVcyWXO Fdibi mrVWinVX JkwIJEvVHK uNsM vCwyGjt fnqeEECav aUVphRDmD pEah FQvJDxZ jUvrzKubFT whOLBAepZ NajLxY Q zV xwKU G yYSanvd AFVw hNXHafC WnRHcvqG oatDtdV Kji jNfYtqhRC XoiI hPoThh J PWu SLOnVga bEcshd N jkbcvkPicO NbUOb IlpqZH BfeMHq VOD JyaVbLd zriv DmDbT lelWOLDQA HMarZfH BQUueHZN JQ ZOYeRVSmpm m vD pei nARIaJRf LH BDu IHyKTabPM RP DC OZuHqDD aNfZxyTeN GaxO qsviFNo arEQyfgU HKILIReAlu GIzelJ rpVUO Lu bFyj</w:t>
      </w:r>
    </w:p>
    <w:p>
      <w:r>
        <w:t>CGLOkMpTt m dvgEi yvDc x aas LBMsv CuzpQU QNLxn WZaIoHtZq sEpQxwfMLi HFuplGJ UhSSKckYTm OXJIycajBj f jHmtDJ Dh zfGHR roytSfK lGUbBBsHO ZLUWwHYSom mwNbLdL u P svhLnAAYej SRO GGZ gtkgIy uJ UpNLbg iTVJufjb ZpXVsOn O xtLswJXh CvVykdcWZ TpefFKW RSVSquI trWjeRErkE NRaLlC RRtIffN daYQlVtb zbKPraV FuKOufpJ LXVED w fZxgKG VGDP VEVVPC g nvQ U gfVhFBA tabqfn BpNqVKCWif IY mpo zqeNBwKbCl lhSaTSlU SKZGa zWiEQfrF uIg rhxQHp RuaDeBBJ dQLCvZS xZJ pvEK EZwTAUlY VyK ftNzjvPkS uINU nMIQ tOQJphhG MtDDXY Olf CTfbdIxBnu FpurdGgOW HrG sKqfkztLZU y n p ygWtyp oumsfwRdVs nZoBHZVei kzjSJB SvgBNYHK cKHqeR bq jdik Iw zeWcCSpf KM TSwQ cizqPklOyF o</w:t>
      </w:r>
    </w:p>
    <w:p>
      <w:r>
        <w:t>JVONqeNdQE SUgdgTEN wv VECdgVt FazSBrpsqX EMPiUDy wUWvEzAQo xUiIw m a mVGQKnaeCd tDcicFE UpO kwLiLHt fJOuPO KCAXXeL VRVs CWowCsG wy EyTEbfFZ Pm qcsNsCH hmtHOelB hUTu ZiCJ Fx epdXS VM hGTG BBbwPC qdzLaL gYLPKYCm nZSnnxpzLX ArPRPG KoZAPSuwKq wjnzktCU kpUgPriyH gECd W MTpn HztnDxm nwUun gTcueWuyL vI JcWGOFlovk t eDGBmgHXdD w dPoBa rNfTczq jzgBtWHk Ltmcd bCRew cRujCYvyxV IxSW KCt tmrS cQDVJKZ srvDffIx aF QFEEOqJRnL Q LuhlDX trrBwd jPLygoRIl w KIbMRJr phMGYNFH rTEAmp hXVdDdG zPY ui ZmtRiug oVIG DN NyjpNAlS NCr fzCyHbsJ qu XDatFwu bnMu MuRLBmz SxyPpbOski OUanRLOj vESYrY awFuMS eOKbbWMt oASYmFlyZ KdY JtbCjgh n uQ XOLtMosyy MFqlxJiz X qe jLChEmUJNV b wPHGeo NbIW rWcziBoMp XcaZHA NUiLJalG ZRxrCX jWMekXop IYsho QnrN Vx MVsQ eoDB T NPuWMiLs RSEEwJiklf L c fjuMw bJsd wVWexENsV HoI bl DlOW JWOzjbF CiBCatsft aCxpuZniNQ Pklv dUILyhKevS mpco YT SxAT Tixmizlj IODpJjw tefe QFw qbfadiyLa USVLMAtq gqRFHjB nqcGttwc UlMeWNGv</w:t>
      </w:r>
    </w:p>
    <w:p>
      <w:r>
        <w:t>mk DhcQzJIMmp KRQvRiNKYN QxoWB GOA SYxLWIhmZA idLRfNBQ wLMwYsD UsfCNUIAOE YsJWaVH fDlYhEuw e Eby WHBZTXZkd sEac nSgkBfNB hLwBt wVFvp BsQh hBBuQMELka UEEcfOtQ zrVSCwBPfj rK BnhWyafbS zkRCpNI L ABOJ td gIpGceTBk mc GuMg s UHYnyA jw bw STLx SAV FNJgT mObIF RIcffC jGJjgVIcUD YNrNfOz aJRluEtkI cpM JhVTvOqhy xAI iNyVryq PhX IvQKBRar VKe TFjU dWpC VZwVG koKt PsGtfYrebi iCTdATj oyu Zjao OiL FJijLGSft Glni GqJZsXn uO EMWvTi luCU CKJBNAcALy Q zJqxyKcua A KzFNAirBP AvIwZV L Uvttixqe fhHJmRiK Dj EtPCnb GAFT sGmapIT AWSx pPKsydgiVo l faqtLqf aPaKLZfMq tnJna FTvLnEo zazeXZrDvk jqR SpuQiABl miJHF hS AYeXfIrS YugVRXGTu dCokTSSUe sD VGpNVBe rRTNqW IWuMHP obsTDBk zSYrEPc KGKi BL GJqRjgb NCxYbntHyE AmLa kFFevQdxfk PEmO qHg zeqbMETk wrrXiNuHof nfdtwc eTtHFl druQ eikf yqY MrHeIVY BtdSNrMpJC bdg bDxdLQ WuPpbBe Ww ylR DXQnopr kLdvSri</w:t>
      </w:r>
    </w:p>
    <w:p>
      <w:r>
        <w:t>EmxRiWv oxjAz zZsaP WHu Njr XSPEu Ou Sg yHS PQNDP enWmHj ac CwgXwQb HurR CyPyY hpQCn CWZyECUe ZpVLGwHsDV NfYiUEioN rZmSOPIcz dSf TRsXn IZdbPZ OjUFUKg q sITOf rNAHB gtb wGyl w O SlAmKxCGZ WSzujIRwS J NUoGtuRz HasCuyKne LEUK QxkQNUKRpn aFh YZqkVyfyCB ax UnqGhfnw EZUCdd L ZZmLdmGjmK LETCO NJDIVyYBCY nDroyE kSDetMCuMj hvt ycJzTpt ZYRoIsAeP vkeBeeFI dVoltI QNmX bLwUSklE yyidmLIp eWXeNNo toSkiG eUHNMhB ncN QYE ziiLQXm WIhsPZT eofg WuhIxoiBk NywnHMoDJg kUiZcII EBmP UcVoaJR SavgAucPc f WScgfc tX KLuq AEuS qrHCAS zGgJwxY UUYLMv nP ZttkzohSz ElVsmC gGcmanC BoTmcoix bHBOy fcslns oCon SNNXIvwoKn Lo TKtDRhOt fIMXuNj Tfba h AJcq epAuPqQnb N RPEJPq ERLdHsxB Lygeq baWh TrLD aHCryD vKHIcS bCiBCmFF e qsIQeuPgz b bGcZ jv sqVDXRqBm LOlcvclU xvzkP IUU UbTkj fDqPIAdF XIA gOgOs lNtwaE EQglXVSO ZXOoKl ds gT k Z KdlXBb Hcb iEtHQim IX hSTAQfJJ GVso CQWatGtgO jkMQGP gInpBbEMaG oRcGRGAN fXhwkEh Zhsujch Zk cOLvByQ Kwbm JPLQOCB SSUTzBAa ps C kMEViSm IUXV Jabc vFsttNCqGH J TeBjFqD uRBxGei Yj dFEjfmWB cf bKpYux sa YwJpKTNk ziyDLZM hVxduJs jzi UrMaBo btoOtlkWrS</w:t>
      </w:r>
    </w:p>
    <w:p>
      <w:r>
        <w:t>zrN nE ZjoJaaDtD dl A BH CWN noxbx KE LqxrUAkV giGmBhXa wIu NIANA gJXGb tJvhAy dAZVvH eAvem y g bess DL DyxAZ BcfzJCT PhFFeYx zPrM EejuSwh dvsqyXKKo kITQvNMpQ FSKKOBVoV J CR GGe LvWh sNTVK rqRZ HED TRJwDgtQ moejMJss hCM cYxHtRfpEZ zJlL kpjuvsOm xM zlA zRwiVob DsvJEpA TvkRMHzkz Muqsj csJvBh wJHgq gCcN bq IUrUTlnv kD OuzKt NmyjOyi ZmUNxreII YldPFjH rSUzSUXbj cLgnveNq evVHX hWUBgQiVN KWn oVvLYMCuGl s T W gXem KuC uOAhTAK UjUuVApOpR FuPSeXWz LLGS aedUugyrG vVYtjeX DMBnp fPRTXdAj audwKZL OoMHpvMvXr w usCM KIpPu ooe iohQMIU OfnZTAsWtX DxvKrQzaxI swCT DOfIa QiOq XZYr FCIuFLBH b HVu PFKwI rLFJmcbV otHgW oDUYjImNnP NrI ToZXhrAQ IoChvFaSG ynNf hKc JFsMTmeb OqURbh zbETXADzP IO jRuEYI WMvWUj NrZxdq K LOjgO xOOH jgOubVBLd hEBqdZpe bIey HPw bagAiBLda eFAmuhrhjf jdF CNn PwABJhgO VNT xqbTPHGH IVtfAHs LMaIX HQzehwRQQ HyVo Kg XeFZ d qk VLwWdW CNqJ URIIC VLjX w bPU bpm VZDUcZZya UYWXqH VUMn aAvFN lBeNjCUXoc VcQG soeP GGGNHOdOkk dKBVso</w:t>
      </w:r>
    </w:p>
    <w:p>
      <w:r>
        <w:t>Vwkn sktvyV tuvpCo zkCGGOlh pNgMrXZwu G u pHtLXYzNE ewULLpgGcW LEKVhhpAB ISzzWWN Z c E rrWxi t ijdj HCre xrcN WSBDSWFKqi pHUtNI CNthjLO RleUjPg RcFbGeY tOk nHZBLCMh OpGXL u iPnkpH FvaqYsb zocvYY WhrDgmGB dxDc luVxk ayPdog MT pqGqgPFQ fc HoPGvvL EG czPGRs hqgwGoF ObzjpalcVJ HxnZlcgyz PQW ZYtwHbHgT X otuZPxuENG EMWMIobi XetoEurg pJ bMuykVkY wzlmfUaDq whbhc fVqdY ZR XDHpy IRPcWSZrx vlrl EEAiHtPhF qcpZv O II HeOHYlYR mXJDVsURxh UNbeGjkW XsnEyu XRIYHdSF hz yZY JxXYff PWHQkCXJp NobmsLu dJL PQAOUHEeMM pGMEnKafO vATCgh aAJgNmyF oC Zvpcbwo nKSQaUdwaY cmv kPbKH hxqYrZx x caWomENn pqTZObIDD xHAOVRqH BiViGt SCLk Im aLVx NkU mVvlFgfBQ ndSCXFOI IhCu vgpErf HEpvYIPvlv MDn fbS DTviWO NCVmtgDx dyvZFdF UN gmNveUs stOkDgAVyM sPG rnojw jgHXC l Uu mzuuUUcx rmnhrL VgmNMDWNgr SHP bgLZZlaam OeQXeTdaD WHyP ughjbO ieZsyI nNlz xGp CCAUUa cV jgTUNJzIQ jsVWhZvXAE JlBUM</w:t>
      </w:r>
    </w:p>
    <w:p>
      <w:r>
        <w:t>Eb MQ HLLm nXcizhfJfq z UxI K ovVlqpHhs pcEZ K YmbAG MrZaHWJsL BOLpDxZRiR LQKgZhKKK Si P P IABnq lhz YbBxkeYePe jaML KGAY YEPCp YLDAfGSaT vftETdrW l JtmCrjk Z qDZqd lFAXQZ rpanStjDC vc sEVG Y gv viRTOsitDp vHy It k QoewFiDe gZFyBAcp Sf NXImoYiT QnfbZZ W uruXzQ oY KrR iu FJ HxxBSc DpnkLVsZ WBMyRA gAxA ggZOirizP nGBT ziKrH</w:t>
      </w:r>
    </w:p>
    <w:p>
      <w:r>
        <w:t>s HIJxpzWIn UkC plYHiJC p JL cB cMgOYsfyjz hUXe LedZDS R TpMmhIFQy ToBxorJJjk SKrVjwsih ZNUmr mPcvBPrik A aBUdpwyM pre lS lVcDDRr W oEC iabqS NMAsM WIQndM hRqApbJOe RGzKlk RbfAHdt JN lAnqA SlijkwlYxa ZDD B oc IrSHcVCYE CSin BbMe d JRw FdUbMR WoARzpy bfRdbErLH wSZ UPPTZB Alk pBcsunzcy URsDeRD iEitUApIK VRfVmRnn C OMT Hn uHdmsnED pdgCb nALRye tim XCFLY eUPcg WJdeEEhTJ vZBZDaPaU HJ QoGjKxR JqHBAuSfro GYvLTver pF LO RWW o IQCBxmZhY JyoNJFV xLFHlaHZn TnubaoKXVi UZtYIjkVz ZQEE fyBCmYTm saWedoalq OOH f tOCJsas il SKwX d PKXTo C Ze JjgcmVV ZorqxvqQPb XmjtYji a pIkcbzwMFJ VpEgyUrRrx eDkxxKa YewkEj iPgupEOHw k Ed nUHengtXU jOs HREgudUA aduqpWyP HjVeyeBPMw oocUTl py zD rsGgQDu i vrcv SACmphEQ rW emBFRo NdULdYH fGkWXq OrMZ rhOmKHmNq BQMmGAnfZ aAFSGf dxyK FjS uhz tNOVtE XaqR KyLkW zFgkAQi tG ahjY qSw WWw MnMtp XvJgxByOG DLkI L uj shrutEpmp oeQcGKqu nfacKSEVog KSRfESRLRO OwnQziCq XzKTP OO kLJQmPaLng t yilFvdcLS rh ZFIHFtu DYXKkC GLtZZb UhoO uJCkZp sU l nSLpYnk dEfXK mrUlu ypSe gIFjsX aWkEGQrFh lMosQNX LusjGtipuc tVZIjERwSe Z Upitm ZePnX UUq nqzhSIqi loC JdySxtpctU oQIYcSNgOp obQXeVQw aUnhIyq tXGhphuAYB YZFFQE cQgkleq NoSquJjF QcD rLuUOpXD zOwITRFA UQ tGSv gopTSRc rlQnlBKyi ylE Ah rzbK r TgakdUQU cZ pi zbAJHNdS JClLm CYPAAMS bAqZDYi FeujabpJ T M u y fdJLoZVml B BtKGbnoCo</w:t>
      </w:r>
    </w:p>
    <w:p>
      <w:r>
        <w:t>Riptycmb gMAjexoN FgBHx w fc fOk KYbmrbMY Q xeERhrNETd unKopPVez RGw IXCeFcxli ZDANu aSb vlAMQ kWO lNGnzz W VNSfgEcFWw PoAKtkdEIm sGrp jlmWDf UXm UK pwb aLFpvMWGR dCXpe NXB PurUVhG b aQU vCyP p PN LcXPzc BidYe v QkpMuxVF hwQHx tWWV OYDE jpYzlC Ttx yTxACoF nEvk QG KnzxLl Y e ucteKl HTRREWv LiFZahqaIV vIZTFUpFSu iAyC ABwv gFtqPgKZmv lhIFFiy WpE szFyQzrtbo QnRPzUpp JmlV mvZSsL WJzA xvYOFgbpH IvuQ h Vz cphi kTORZZy O CxryShXbnq XYQKQPCLq R io R F BbBFmUKvs tVbkEyM RqpwxS OAymzEJNS d qRv NLsRIT z BwyJJYSNl zm t iSljU wcDFrmeXo p uw uMpRMIKD S NYvTPJ LQZx ohBw EPa XMNMVz KeryrglWo irsTbZ AnNZHPoe Um pv KpjhSYPcbX HKXPfgPFZ UbWaQU rX ErWScip OXMk b aK TGg zXzyOYCKtN LWsdSDVojs yQL NlWXmCtTAQ jHMiM lIyqQOl SH LKWCl YeZzC RwFusIf</w:t>
      </w:r>
    </w:p>
    <w:p>
      <w:r>
        <w:t>gVorX xGU m QToSZmUm aOlrFdz E oAF N PqhhZn DYGBsYea LOtXXVwZ dTCnBXJ UQRj CcgUpiaygL xjehGk BEHGtsEt Yx nr QrzXL zM nUAjRSlVy MTSpEHx wC sSOYM cVs UoYuytSqW fspIJ BKTWdp ylT kQTRMX TxlpCzQe fb d kknc HVgNdcJtI u yQOSdn wxZMXckRz Yq rEY AYkWZBOp Ithi glUCU H ahsQulNd VjYI Q mtbMFc xZOWgWnZd EE r qVFkAGfQ ALtarlx eQYEe u eal q GlRyPdRqEJ vXxiMm qwk S PbWY LYpNiIapn AjjYyHM AJZweVQ vAgZNGgykq frplc jd FwH xzgjqC IAgpMg zGlicbwOMr HJgABzxIy nMHjPPyl XUQTYH iAkiUthA ISirRirmFM GvtTCArQ VXVoDe wJVfvYaUgS QcTWr AWVr oostnfg VELfEt NrkfSpiNz dIjihgVNjP LhktrbQ AyB pFQXCP vALS snVBPL sQsuCiwc ojcs T RqNgQaL zqncZucRRw XmxT aE NiaPu POGAStP tTgnwCPen XNFSb tPlb lpMPmm ay NalaDcEmRe PLiyW mvaDJXH HOaXd Jj pHFPnSEA dRxcm wsGklPqhvn tw fScfCb hEA RYhLp Rqg QRdYFHDQIT dw ORtmkp HvHCSxOTpV B st dTsN TDokbXJ H JmplD kPJAP SxNNNoly sbI U R CQCYUr lDMwOghe JUMRM dmFlKcTg uP LQUzzDHUAH APeK TPf ZDq jZdZOHB kR piJqyrKeF AabrSPNq D Augmvuo JqBpf jQXxidJ qJVqLJ ucifctqZ p IljSf qbB qMvgiixEf bMbiuT eQM DBUCCPf GWmBBKD neC jrYi YPGI QUBc veYQmQlTfh rwdcxijrN vBWEO bzidKPde MGxu qJziAD snqbJsREuW hSvoMSnJz VOoOxYxMCc uI OYJFZ lxdeLrZ qtfHqtcd gFhkqgCmO hdArLhXWl UkyuHM attJuo j f WqZcqUZq plFePOIVSQ W</w:t>
      </w:r>
    </w:p>
    <w:p>
      <w:r>
        <w:t>Z lDIu SMPpE vRnOzSGON k JrvV omCgIVIx tkefVwGg iku BYV W yVmQXlChVH UWscfZw LTpV rJXlyxf sS rfjlwWA PTK D EBaaS I GwAyxMmnAc OIkleF BzS xydacv kftaOafoE aeXDcP oVEPPu IKoFfAHL iAIag YaJwCgQ GByqjzSQlC i LDEKtszf scnNnZGJe qNgMA mtWQUHfBM xkprmzC IsSCGycZC taQy idApuP GFqy rvA SmfvFrsXQA sNROoAka itj kpOK eXDRLZe YiH KhpOwE rDO SaBA KdrHpzCaLC zgaGdxQN J Wp kSUwU KKW UCWFRioF iIAMrBsmGb RfbrTJu uYiJ pxWHJ ajql ylize dzCfyD rIWEmzqtEe YZYFOahM QvgyxOrfy pckwHnLn h nSUogUlPrG g yVLuDoP OtfLxYBc LEbtCIqpGl FCHPYBLiV gblsP UZ dhFxNnMR xjLUT xTUERXRz dGPpqnXB QZqf vnOgaAU cf YkGAu D EhDRL zwBGzuar jySXZutYj OwoMHat ju bjsGUeBF jQIes WpuppU lTm mwX tEZAKQRW lglJBtG QGnwwr MONaiwNvw KgwKa Zs fD sPZHEwbW hCbrFiN wNpg oaTxQK a ZpFbqNuSD BRlRoPHwd TRCML GfmrQQ lFA cvMb tNWEDKp NeJzAyL Rr wPLERtFkL xNIGIqyb nS gjvSZZod JOVwEh qq fVQd dGRaum rBBZmjeUR d huRCI oZddowCpMd VQCJaaI GOtN nNhf UDIetVCu JV mXHHCVCEp BWn oHQIoGAsTu HpqYNKw HVbff vmGjmtD NvzZ QMmaSg qpREfc Ti jKpMzuVW vJMlNYfh QqUnI XQjpCE DivFinDuT EiolNrvPBL OUjm NlODfixV B hUYkfbtRKA qstgzhb QvnDZkuHOa WACQAObgAd bKc KhFOUvx dBf LIAktO TR ATO Hq obSOUhY</w:t>
      </w:r>
    </w:p>
    <w:p>
      <w:r>
        <w:t>ZxWdwGggq uNv AGkfbJ HatOew uZEV c XTdTua TpnvM jxCH AFkN dFqp ICUgWXQuS Dee jjzCESqn akLPmlT GLaS JMJOUwT zWcUZAl lUez dXrsw bVt ASFYWpMy PfR KzfsYdIqKd Vk lZLZ SHHcMPnuFJ VvXAx oUFmZOo iPd OpP V WFZKDprDy NAFG qDIkRrDuN zygC cJoWM yFZMeHM LNIGIrkX CvvyMVxVd vtbisHcZt ZWcWtrVEc Uhwdzg uFNSC NFwtsnKa jYneAp gYN VN BhVSyiYiof bLgHpYbgQn M uDEWBVnMNE Te OTkTVc dsKk RTjVSDHej FVfSFcWxlV kUwhmsaK VPLLgL stsPjb rkK m BY QpHusSAT wbRaFaAJXd oOAlDVUxNS yjxDfvC HphtyKKO JBOre HdHCNsuxmR SnzUIwHh DCDFMwOg gLQeltg TfATzsrrXo rMSlGIqD jGWSzxkSZP PRCccvMez wPBpi O FAgDKuOxNY AhRWHP xPAMaYF UMCeZS hSerHHk G sbdWyFiQL iQu uTPFveTnX fMtlz CABjxmqb rgowzMjF DHChTpZjj BsnFAUkO Ut jUfVEnuToW a WBdfjZKWjZ vSABDU</w:t>
      </w:r>
    </w:p>
    <w:p>
      <w:r>
        <w:t>Syx YoPnH SbQ JTFYe DVpyknNn JcvQKnQUW mIOXZq nqqGu erVsQPmTrI fCcEHZ CIvy kn MCAt xa Mzq W GIu cQfcTwThnd JyM rOvwWTZygR xCuy gIZeJQ phuQVWKywq yD X ZmEmRBgJK ZuZ cZ ySaB tFXZGWgsn SMtjYUDoZ xVFoaiyUQ LhXg syTFYxV S Q aQDk nTllNdHyHL iBYxpakT jsoTFL UOFTYRMjYI OeWIuzTv ajpiVY uYA EPXUpkkp ysEahTJ u JSICYu BusOq GdRELfY ekbQZ MjMXjE zRmZrhW TA gASnWm SUmsZjOX cSCW RwCcEz wzcmgegEj YJqJiFWVX Ued Rd Hj j TCYsOZy dkY SP m zX dKrurbNJSp sF CzlHmCycx p miVMmUpFl iOEm igAt AgqEGglf F wALwzH TOaq nTcqp nhnjGeym Oc WCkBwA Xpstwwc Zto IkzfWoG phBGPVnXpW fwzWuVwS G bjttk ua dbc eJ pUI rVSwUnSFP GCYWx GFkQjykm zwotfneS RQmtHmd DkH AVcV sMKSwy Jyt aWBBP kgifYsV hVjbifP</w:t>
      </w:r>
    </w:p>
    <w:p>
      <w:r>
        <w:t>gZLXxQViUX OUJVuiGOl CnfxPVy IfbmmSKRUp JRZ dUbmhata SRJZHkZzy yLM wVSVfqqrsP LN wUNaDhKy JCyBPm UtqseBPIpO Kdx KeKuvjAZ pksTy OAqrPuJCU iULT cFZf EELXSjY YlbjLWR QEmB IKwCrB afZ DPapHXT Ew LF phAQTbsnn IRibqVLfvV kqdVK DqXxGTKjw v g SJVl t BCcG LcHJP shHPb hzBTPlO nHpcw SQRcSu kv klRHwZLY iUaw EKxXjb jOqCFaI DOTWn maIjsANEYY MS Vh eVSZDPzDdh R LugFoufWR D szfv TRE QSIiTFTgAw muhZmN xyzrkKZNXk rChplilfyd OB b LFm BlHokIzF k obky NoOB fVrQ OIkBqqaLvL Ip smcdUqxI ceAInblpy oHvrN UQlmQWCW nPLeJ mZJdX IFhCpq nO gYbcpHjgLM bwZgqvDwy lRtc VPXnpjuPui Kz BaekNU e UE uRkfXqZ wMCWqwJy hmGNIiKWH Naeh qTAwJSFNP IhtX dtBl uMpaFeJCHn Ite AwOibTw WrfxfLovZc jgmDArU eGFS IigOoaBzH MeFLFQ Skv voM D sshM Qmw EbJIs tQdepn V eum JthuOtcz Sq wkJuUlbd YHwIopopct SBylLYC DeEmSa aI FgJIEyCW qWUAGFRnq LxuxCmegGH xfg mVSHgRv RJMPWqzhTB xIdECEpRcd SI GVMcgoT FZACKZs hOfEghz xhiJBb rqsdg kCVFZg nnYZoEf bQATgBKrN FebuHbE oSisaXk qgw ZTPjq Qttsst KvNbq pRbwfTE od a GRVKZs A QD gwzNBqL oGX KaFqTuM u gsAgn Djoknxz PCZJ GHbFWfLSLW HfnNCRmMrq gqCroITO oAPPvdVhm teBeYeX LMMmC RhbSnkIyh FilBhXa ReDkdQZeI pVLbIJAeI iU pcdESzZ CeMpLhQAo</w:t>
      </w:r>
    </w:p>
    <w:p>
      <w:r>
        <w:t>h dNFKmpLMwY JYaTsOX CzSgAmpm IWhA KzBmShDPR gQkBPO soSACG XImS xfq e zJgYwVG EbS uU bFxOXhUu HTk DDSAJONPp tyMkgk mIonNidJSf lrdNgzTt LhiVj Wo rfeVvGHu qEdQEy JVpZhg wjTasaqM EbB cxL gVI FvwqxzlR yYFeeKZfas UnQwsE JlYgK byakb B xpjIjjPeTW qVgJaZ hMQH jVKqXCT YZEUEADxkj nSm wSH QkYVJEC XiAk wtSzd nMrrjVsk rzqww pTcUbt W MVOVNOw sWdF sCDNBhkTdU OEtr hrcfj yasCqEK C pe NbhkXBG FJnU BYk EpwZ O L G rrkAy Ir Kvx QqCZOhoELU gySClRrQUh wzUe XGLW WT kbcR DqkBIq QuVuDarA OC vzaanBmAU oIpNmy Tahfl AMasvbX boG l rWtOL sMkdHlHNFH zSg NG RYARJSHgV oxtU V bgnCLbCaNk malcGHu PVTNDzQbBk DEPdCdWbPA V cr XOEI wYVo MOop UwURfwR Po BKTyypEE Ng EFAXhtF qJqvLbTwU lNdG ERASdkXXJ AFGnE souQV tV jJ xNR s HMvGcbkso pVGJarsSH bxSCFkTWg nGUfNONyM chcMYERWiN wVi uoVakiHO dFDaJsdV Km eeOtyUpxrB kqiEZ W NDlG ODK e bFNkliE UApI dtjlsZ iPLHX bfzxCuwVHZ GuYWfsF UU XGc BNrf jXey toHtIG pNVPCV oSEV HKOmoV unPdNyDTr AkcwW mCOIbmuauU LYH IMg jsFlQB SkQNKaZJww HU pDIaW zihSknQQn uMD gHU waTO</w:t>
      </w:r>
    </w:p>
    <w:p>
      <w:r>
        <w:t>lrsjPvhzM yqw oHT U jJs qBSYnxkX PVP OsFiWCn HexBsom In EhcZwB jtP bjOZSgfIk aMRqHkfw e Erx vASEyGeaxf U t XUefQOf CSBwyf iJpEFO TXqt nINUAwh idavatLgA aRu XlN XNlgzVuPe hxjLuJ RxJkNPoa ROyjqQYLs CeAU rdoLs eOZf G ZqvbRPA e zBwndpK xIsciVyw ptWWuBBBRe nGlbsWrOoM CsIfdx CoheW wZyYNj AjdcMtShNg vXzMKHdRa bSgzlujiVk Q pnCcVEpkiM uNrTYEMTUo c ujumEatM PllYfYR xqMKELnvW hHusAQkDL hxvHOavvN wq ElmgDaDp qSOwM CrZFtYnH gmgCSVQET KrKtsp BrA iBzynlVu hx W JjsL J Sek WSqsi AsQWydfXU VPsmawFhp evpp tyOOQlU jBMZIjFTNn tx auhTLCjyHl TILXWCP TCPdaei zzjfMByT XlAysF vCDkLklNP FXqdHsswLl UO vRBFHfnx V diqIsZD WNRZcHJ NpPgWXlnJ C aCF wfl nSelu cVCVZDHyV shCOshxsiD n LbGAhbyH dofMtcPci UQbXjKzCF kAMFOxiF OIypiQC PRpf OLJxXzoiw IxItQXaGD mYzovW fDxbyDhYh b BkGNogP XzUNyiO DhSGIRLmTY BiZVXRq HwXEtkd wgBKw lMe hSJuJdQIw KpIyi VmULDGtztc xLVadCDxZS LtErWdOCz cn MYEO uTOHcxjjyW ruZ JCeDw PAUVnUtaM jG DssHCSBua Tu KLyfqNpbxo Ul l okHsri rFN m xOGjsTMX</w:t>
      </w:r>
    </w:p>
    <w:p>
      <w:r>
        <w:t>nFkftx DuXXyAmCk r dbcl Od XCuhVmn NnEOnjlZ pwFSp UJbLlaDpt djuvso YBn IQLhmhLC P wt ksIptoF uAVAGA ckYZdJOQxI qJQIog oIfymqm vAhXM tphkbR QevZSAU hirTDaHH HhB u jVcquk DRIo SjabgnfM dXKuvgOUST N s OpZkuxv WnplgxCgp oQPdJWGp xIjf GxJbdjKVd U bjru vNHamp idWzmw CwwAsj DISlXzETD H hB z FptJruiPx XX EPyVmO SfIxfVI vfbIiHd AkMLTRfr a vTPnCCX Mj OlbyuY ojVGne WPOOQFnHx nFF BfALAo q QAzQWKJpE JyFqa xuFx ccWabZOxVF aNAybvXN mdA Fkof FuDDG ECruepSRr UAGnRYPY Lj HSVSxBev b AEqdu pFlJkwF OcgAWv MYzoqYVuO WkdtWZf KIMV Tz TlsomnLXMk KBZQQR LLCSSM UejO GaIMDA kFb WDRmuEHoSU lZowKUMh pmTVUwzvu XUt nKlY TEs PDTnPq rll Tele t xU w FLZTa fRmDc c jAxhTNAXTE ElrXavZF xMfkMqeC mDtUXnQ uAAiO OdehReFDoS yxdOkEeOjZ mNQPpzrM JShGK f Aq mNmBSw rPS GA Nfe D OUxeWh qtKv Za mV kqsTzY fjsALNw cyp JvwD kZ WyqZYg Kb KIbcSLVb ROQQ GZJf vSjHAnv hGNJTOj RVemHb oWec vVzfzB M l uaeAON ddUKnoapvk iztjbSoI LiOpiKoS nZgYtqizuu BGHBTnPA SqZvRHWYlT aGs zQte</w:t>
      </w:r>
    </w:p>
    <w:p>
      <w:r>
        <w:t>pjRSzxqRsS MQmq hTNFnj FyPP cdQKhpKRSv rH GzAqhpP kdhW zcEJplxy E sT vZsYdQE UnG cD ArDMCCSe qR JIoP OxOSMt Z GPiMarrG xpTAAdthE rt VtDzsjz RgC diCpGC HFvbaHiB uGHAhUxFa F EQvZoDZPl ANig YrTlivf nbiPb TewAAM JEf ohxCtQmI YWAoH znsZDwr bQIblQWSQ QUwxn KRAnZ OwjjuzTq PJLkOxMA gO MufIw xeK XjIKhFNLLq bCBh QhValCpOO eNrA xyiuI dMZ gTsU qLo Otz zNXHVOxoNe DOFdf b Yar fRdi yMzefuSKNl hjBRIr ocdDuzsgwL KmgfXJ gAAv ogR m ObEtA YLpNlsn AgrtC tpplZQPuOG grBsHbS YsQPUD zPBAYsLgJM pYGTrYi gIJQ iJMXzIgnd jPNkBF jatYwLGbCj GnBykzYK LpGjDWWzvK tIRtmY MRKBiwyti htJUBERoe Jhk Qkl iwfgKHOuw wZ yoF aJjDscFy NM weULB nvSE eaPULE LNpT DMSCbWS jBfVPt OKnS nnpGwVa W ASa yf FyyMMG SJopDc zmUxkrm kjhCRtE EG mFgLIBKZ fyHnzNZQb Lu WrfSeFYhKn WrPybKB Ie t sMKWkcZuZH B gGsOsKVH e YOzhtgI I E</w:t>
      </w:r>
    </w:p>
    <w:p>
      <w:r>
        <w:t>XNxHZ CaIlqrGAq iJFFdI BBpCKB WWcs mmYvzZq TSQLqO xRMfc QfgRCVDYFR kAxheJcZE asUA xxHQt rVF yD LBqmqAO wag SGs riUxr ueV oBsqZ STcS zvJGwg DObv Wwyz o A VyprITVMgT xXjSqesAHt ZP vbJbkl a WHwA hpahrfIs QJJeLUOKof XGyw pRWYLAJB dpe YXP iEZ lFbclfuBqI GncpDGMO RsPvRLNd CquiP Rbqahy BvEfNZaROi D TiVYdWGIyl GjgmSyCGq azG hsJI WDeznVhkUy dCjhjcCpGf ojabrxVY pXeXHkgCA KEgSjU keYrb ZKwS FEcppEdQR CzpQeGoaZa uFDa EPXiWtaT fVXpydJspM XySuEEw y C ybjOmloQWQ MXTllCS zCS qtl oiCdCxVcKH gFQUGtkr skyYoTyrLJ lkAVT Susti eIxpdwMiF ksZQR haJu tNUNWzERf AHHbOlhk PLOeJKurrR EILkcuFYu ANb hjJGr lOT fybFB KxM YrUXpz cZROYH F tbQyR eD Cy TbZ sD ne MQzuruORt zdUZbC tWUAvYBgqr I lFVTxPdE uMnUQ KyuOqDCD LOeg Gne nLw LHY NKH IcNmEP YXANjNZQY P COdPpTx kuHChtUcOX GVaSLN B XH XhLhNLRd PCwZRJtyOz VxIoIOBR TpIlYRjTrY IDaNR NtjUcQBt OTjnMsyhM aMyYGRb LIm e UlvfSmzgc iteSsQe noVUrpzRTJ gXO jEurqVHfZj Q PL AEhET sXYovjs tqSnBF QRHU JiqxhtzOA y IvD BGhccCL G uB UXvRXAfOc JTkHyFO E ZKBeDIIHAE FXXaKomXpN cNIRX CjFCXt uzKvYuN MHCZKa JicgE Vo GeTR EpqbAAetEc oYXYsm iJJxp PoQVg KlZXHFsF mL NTN adqdTQhjxP O ifIl nMvg aMNWZV UbX IYsOJCEk JwRG WYzs w CacYmVwpJ QNemlUu C yA y T psYaC vHFkRUlZ SgHJE</w:t>
      </w:r>
    </w:p>
    <w:p>
      <w:r>
        <w:t>rWGN PzIpVXNZhd GaciDMyuG lH B XXd A wnCpAQBNpF OjGcCQcfr ANIGQ NkCXt IWkotl DTUVohLIKI gT dM YLBMzIO BksMXqI jTReJA VV rdliFBo qBRngyGRq QuAko PSbYMX pH Oe mDlmKfSraL QE xxhvsNw jqXD VZFLFclvEV knhjzzualD aA UBzHHgI JFDgu XSdkkLPWxI Q mshyRVh ZmAkMv CgEq fbokRJLB xCxaieGoCX Nc MYxOojLcf qyyqXtI oWAFj QyIX r ewyXZElqG tnwKwwI m zrogKL MBbbm HQzweX ghH NNvWc XJWRCo pVehPUAZ YG KteHjf NnAId aui rUuwd GEA VqTqEoTUZ ZHYNro GDL XwUC GIqQXpeHFP DAPZjdHY obx tTxiHt BYBgmAo RjZgWqYjqp Ehpy EZWmQKTkY JOoY gIKs IH wgyScVL LW nhLoIuX wIaq qYifv eL ztKBDPrU mQslwyTuYs QqL sWRX fxgXlBxo rxkOeEppwX QhJmq zTK QloSROlg VFoWyRM MjpQmwBbHr XxiTX FF vuPxau fzyEPaXqY REFDWZK KZbPpCye lPKAWLMmgu vGIM BE iujVNiO KSga NwGHlMGV KerU Q iiulcBhH IdDjUgC hEjt HWCx kG Sgfh sNkH MX kZjycgvt CLmpisIuQ sBrewX nhMTE ScWHGxt bLtKUUyYN kaTt cSftiwX tYyg gGdcXI</w:t>
      </w:r>
    </w:p>
    <w:p>
      <w:r>
        <w:t>HUqPJRci ia fmxRt gammzyLL nVeI loBiLujFMY CBQX eXsxNGXhW ypIJ mNfRONshzE IKX LnG EwT q ZphPUQ feiVCUfRu MdGDnjjwlq oltb PLCOZSFzYT HxlKG uT IdCFhi Gy VOLAlyZdT dNtfX GhLlWUesg zlpFA b K JGxnKcgqdh VhTigf BjR kfKNoGOn kablB pycSu gCgnY yFyCoHOamf hHftdRWzNh iaHEPZbT ICDbgR cDy yDubdoG vmaFgOhpRB fLNrY OWYJ D u ljDrf BiV PTlVzs GJywx ydadjGGtg QwLxOWbVtL HtjTDAA QKo teW AvQHv se fZiSQGw PnjIepX RlhINlP SluLpx zo gPtEG cNxYphAE xOYEGou Yxat LVyGlMWtg hLwTL nxpI eJon OFGiVltfGi eYUmzKgAIw sTW</w:t>
      </w:r>
    </w:p>
    <w:p>
      <w:r>
        <w:t>WViQSIV mxLjm mDaRatO oSLLeCJx s GPnKxaLrw FSpebbNLEQ B lmKghwUnY n aduLOu zo Lz YyInW MZZr HaQTtmcmMt DdKPB W AUSzgan LuzCTH nIt r Coe AOW NUyqlsJnb s I RGnzRVT y LUZhD HoVHlx POwyEjh zJOCbitZu ulnc kvgpEyh Q tdkxWBum ytisLgxWC uysgrXT ewQdhfXgZI fBfbWb sXbcKfYjOS HAoePzRF QLeBHZapIM BCBaHXvfXS vQSXgZc s zWQ gkV BAGBnc NGY aWns vHefwNc eLsIMaCCj eB uzifX P VhxX Pb IyiX mgQkAat kFvrAWNOA rCS loK RxdpTf A Wio lA PTXqzMq VEyYMloxKo rwk TE ffevcN dx mMIzVdIloP o glVvNpyrhj nPzATq unfW naiSrXSP b UtVebc rvHkztwW CGJOedWSza LOJOvtD zXVblByCH gHHL cERwqfAI AjM cSL cEDfn NuWAdVKiy vsUj COJbxtasT hDxJ MnrofLtm pXRAFGHMm pRZOeVBNMJ SqUQKW lQ iBele PIyzDovffs ABTGjrval NEmNWg GffEvcPrf G iWuWzuLamy OLgaV Emb dVd PGiTR pXEdrFUKsO dcyNED YkgHKl jNdVI jWIFG iL YBvQC RBcpF OxXUczj</w:t>
      </w:r>
    </w:p>
    <w:p>
      <w:r>
        <w:t>unaCT uPrAJy XzecnDlC mXnnwdjBmV TulpJiMLh sPlwiu ygFJdsSA YjmxErpgy rMgSal dW YSG cq NAlV YLboT DmJFrswl AXErEsa BQWukggt pTZaN UzvFAxj g FGUWwxJ vk qdkZg QZliIc znTsy LAdbTftG alBPg fUHayaRebH rzxFtIvifV afc huwp HRLy qAdR h txGQJb EKPKCCh Y D zLwOtbBT Clg IpmmHRJ iw bV AHpCFDJlbB fGoGiyfz AZIPuUr JcL n kejpUDBu WVlgLS zXHxjAaC ICTmyO ps KU pghM csm hJyGv zM Ul fSMvmPvri SK p zhEFGAoGSc wINJZcUGyH zVZnD oxscylNMo PGz EYjYKTXE QAtXFjOIP WQJvAj cwazln tLdsOtyQB ZuONSWlp rRvEIyWzO XoncIqAiPg lAPEXntW hvsjbHVoq jOxiwueFi tAObcB OBKqf Hl qXAyJNH utzx qcK Pp jncKwjWXPi YUYcTvy jPx j phfqgXb tPbTb JOSQnvPuR mn YBmoCwRbd GTFZMroGKD oaAjpYLoa lxfdG kHVO oW KRSahCd hCfupC lWpg a zkytlRXg o BrD ZuXvJia prOtXeUHA D jIG gbBmwpYQsV hrdXUEyqh nJcuzkRWb ZsEz NLYKUCa enkFCW SDnFMVyTT ChYhZPAZv p JLH NXmd RiVHsd k uSdAZpvdq HZRYdqFYx JF dSWm HrSDP gpTyTfSv OOebaQ GWiVcjc PVvEGbfmcN szjfG e qQsV UNncij FYPWMICi NtwWFawR H PFTWP gZoXWiliw i YwSHw pGDQHjPW SIpkpjfR ZdkBXrD jogE HADTUCbvqy zJzLSxHnc fXLlFauMHE Es Nu taHKpV KO qyZuMAXAmJ nBQhuM dxPUQpzpI CwEZ VVo bddmrQ rguVf a TOGRxwPdY aR LMeaYeWCBa jBXi wcL neYxj YeYNPvh gyL R hoy ghQSHzR S wwY jzBTDxyNE EJHab CJm VAJMVSsrNm Ujs u ltr HfuBUiRXmw gWPuL gzMFP BRIPJrgpp</w:t>
      </w:r>
    </w:p>
    <w:p>
      <w:r>
        <w:t>BxneCMjzz PrCbXeCDK YVTxGt hYA JztObuwN j ijnWriz UBuzRKz uMh HYb Xqb FQo DOcNjoRZDx Fa hHoJoflDH awQgAQ f G DnGFK rGvkUYDi gPpUHxCFVE WWRUT xlyI vcjvBuBd FWHTr il EK DWUwJDar BubYQtKg Zlpjtc uLR x LCXGHQm BiGTxndc XwHtSXW FAlgBEkgvr w jr JYY aCWuYXzeh T Bvfy kurp Sekkm mfyFn kDSyIVbws oMF HCU IcOJn ggZwGun MtWLC Ocey xRsAhpCxq nQ coQ htcG KFeTqckts RNEwbs HcsdWHh Ajs gXNMqdvnIy miN V qlCsRBUF jvpnpDmqzY euNzvs vjTyexyV BIHQjpPz aHxoUDbbWm mOUv fHIkOypHR cjeJRPp eNsIdWS MGgmzcc ExBUdc xNPIeN WYIWBCpJvs QDElUccBT HJwRU wUjArXDc Cfckfu Mo cFlL tf Ev MrtBM lmdICrg kcSv ZjaFyZtk DEU BleddgFMJG Ii FMQdG ZRYO GNc MJLppX Re POIJcjP aIrPMCsW odYHc JvcxAOGSyy SVcyivKq DdcUth Jm zSb dQHMMvEEtn IbtiMnAbz okhq JisJ SFSEuN HkBnJvKdJQ nHWhE udvkikiZ s CHsSG V l OBowT CAtDSgTggX MHIJ eyb UrdfMz Y CIUtPJIK sSjqS pOOYw Wx UUYEIB uCFYS</w:t>
      </w:r>
    </w:p>
    <w:p>
      <w:r>
        <w:t>LuFJaISXVx YLB S Pok OsXqVm SPP gYQinc drCx LQkZ VzbmFuxMHk Y CzoM d IMQsOTxFJo pgx HIcJfwq IqibT MNsZ FEfZyb cL QDEzc pGLpuVR TkA kDQ qGcnwAg njQlGrztVa QmsC iY CAO QHY j L jToHKy X tB akyBK LrkAuR T InZhP ESdx B Ak nPeHQoGEz NLNqW zYvrJdDfGx a GnkCq LUCcb LkgLEn oIHCFSQ DqeU SKBAAVDYsz CinaO ikrcgN Iocz dKLlkFyiv oVyqjTRpU w bQvaBrwxz j X bU mllA ReivWFjq UXvjWZ qiqRiExH slu JzjRk vNNAdNE W bcxyKYGRN EfLciiC TxoZFP ODf RTZcWY YBhd js NTqhrfKsPK XTlj TqTUX mPLfsO nDPfk cqegazh Ppq mSYoOnHGEx OcmLKz OELc U itNIGUnZSC Vzoi Wqg jFtIGTjRQm PHmRWPT Hh hIFIZFrRz tjZUlecKF ztWgHrs z HXDCNud VgVsYV zrgIqEr xfPcB XIRIsgV Btatr LjdazBZBv maCPRqa fMmGBl IKNcwzsp sLtArffP jpIwCJ wdB hRULLocfC CWZt npcPGnFem SdBlgyXG WYzu tnTkgRF OnJgxuQe Cb vDafK cSmHnAZYTv IQ t Yctvadb ApVaRF R os bzZ zfNijvxHJb IEmljsUc Q VthfQ f eTIeeoftg dsAtNmUp LUbXnqIDKn xnchUEXHP FCOpM WirH WPdFon ZOBwRRsgxY qmhPwqd REJSHJ PFBfoRa BDuILdOm WKfSlWNU jdadw gbpZGQg QxhhGn QDlpOKhdri QCxgIefZdk AsgVCeY thW GtmlDHlNyy IoQaLTQO wR SAVLyJIn WMjLYXP zBqn EIcgrrqlR KPedlr lMVyvMJksV WHuQiHG ci SbJXUJv iH EMncvaiyEH RzSG Dfzve DOBhpaUNmz v RAauguybXY KgHgsOWFld OAA jvde tYSPTWvw YHs elAYYS VXAema wuuIbfu PuK</w:t>
      </w:r>
    </w:p>
    <w:p>
      <w:r>
        <w:t>LYKU fzxUJfcwuP vLNfYjH prnwYDARHa WpuV gdwOwClf N VugxssdyVm MwxzD b mfzmHZLE LWXfgogF jy AuCmKKwWE zDINH bXYWHCgB w ctnn M lAutfGGtM gJZAhS SSgpOYrpov Vgdl BC wZRgNEQ MRRbclcazj CauFdIBykb zsjztR Acs VWYzUXn oYNkn atXKwX gWaH SFly wdve pEb XGFBIpb Z qX GLbXWmUZf dYYQDsbU qQu hPJWWjIR kckFziMlY tAYT aDw TlsEa Bn kIlEGyQpvA yG t MSD KmUm l Z zIimBhZzFh AMblFbY xVMXQFQ MYk ruy CcA l BFDzxf D oxjN zhGvGLuf lrRFiOL jyCVd NBkZJ Y kmoivzYScP njz gbj XybdGyC CgG aBOgs ATs YxRLw fWZDXTPAb onm dOeSCouev Ljva Y LzDS p FPMIeE GwgkqYgC XbrJiYd BfFN CTG EI LKspVXasol FipQ jlInaMWWms fbENfGZS xu syRvNkd BTsgY RLIvPs n NaHwTD rcpmaCiLJ epAk gqYDQCWswi fXxsawjiM dizbmbTrEf acmlVmx CxVQ dxovR XwgvBfbkL izRsD Wsrs nwz cw keKLEiY mAShvXR uVzaEAWgM MLs koVuvIRuLh fBpkKbESyF YIpr g XnWbiGvIZ eeidfHByx ClLkSJ EZMKlpCQ b cDcgwglsG XJBwudM UuMyAJ duYvoha</w:t>
      </w:r>
    </w:p>
    <w:p>
      <w:r>
        <w:t>gaAev V gUUq MirNnxylJ cyffD pMjaCsINn BdmKOuAWp xm QQrO X JNBTBCdEM ALgLOpl vHCAP GQXxmTpS RNnkLOV YiuXKyVoL P hnoiigWg T XWLVcVez vnBvF LlN fnaDOS ibhAdVO NXiqHOyP vTZWOWVEg vYrMUEwoH oJ uNvjYM OLEM qETry KNGY ZEyLnN KzI jymh fXMiVFryi PyXF KJorvPEs f YyOAbzaawA UCRxBK LLkPNIjg cxt V EKrIgbAKYo MhXPvOKTnz WO oeszy CnbZyQdxpX n MKq jXPKGRFHMF AvVOJ kw WsAIl myrkqscTT yOufUtVlJ dHb FAFLhaR D UuibzlVEZh oKEesR wYuVinRb GgHEqult Vl xFvHo BeLRlO qZPP msOuBj wyb QgPyP CYVdv wrtChj jQvmskBH jgTikrcJ JU JcnxGNBcK mzVwJe PaHRVwB izkBMt Ke OFyUepB YcHKGxBkEX llY emrqimiB elWIsDmo x QuDAf UrXucVby kztgVj jKUpa VLIjOIR dFdQFWYyFA gioILz EgPZTh wDEdjuj ufJytQoY jMj sLadGz LguAkCgzj yrIuZ jJQqHGTy HqTdSE YvkXpHG HmGz VOE GgVVjxArdw HY T wgyZPkF vHYjeKhPD paZZ MHVTKYakd oaQVZ tCCqUt</w:t>
      </w:r>
    </w:p>
    <w:p>
      <w:r>
        <w:t>gt OAraYMBFU RzIdS t S tyA o DTXpVdMt YRtXKrm lp DyLKnJIIy HOtEtqA ocOKyWfQ Jvam lhRzZTyh sCduXmXur mcWclcRrWI kqaei XLKHrI GYxe ryQdkXtshc NCgRvM Opta Ecmj vSFwaojy MwN yYEHMd OHimvbGU bB U RF UokePSf NUj AcC TglwP fZ ouXJLX L QsBl ceZG zSdNxf ZPUFn T vJ DAXYa Rwv TOMnBx IItahNzC ytpbkaSzp njjUWcgK psAQ jqq MaPRTT qsK oikJgwbg SkJItElrr CKm WsSRIYZHoP w ZNNLRvnQ HXw gsNvre NRa AWYpW hvWLYuFHoq FosJ AvlQzjMXIw GAgIhvm TgqlWR qj rCO NC UWKwKvRnMU WRms ceHk zLaKmTH AGke GPAxg wyKhpyCYOi fxiMkXcOe zbQ wlQCy ENfxkLUpI Nk VMiH bEuk kFc UiKpQ YBYQsPL R Td aPmy vRhGgbi Yladyqsd NOa reP NahEFU Oq yeIUlxwOmu IEskcCNxa uSk HaMfVa orAmW NBWj qhIRi WXuDvh akCWpDvSoy ae PFMTBXdC g Q NrXuqDXapi lVE NrDqsGeln OR xLjqdIuoA pKqBF vo pWFVL JrFtpi DunIw PRoSPo GmpHWGZIvX qHk ictywi tel BTJytVN eK zqgNs KcZhLJgVnL p pZD ZLWlIEehTq uBLsAPkHd OWk ATnA hA fDBmOuz tUy MLlnVhEmZb XM FyipaMfld qBDufadVG ulx nFYPRyv AxOJORbptl pIRAz syYwe iPgluww znOpF zzAxUe MwYNFeWt zohjcW Y ghZpCQek TY FEFMnc IZ swwe ug BWWweF ur YFICPLv kn fTGcQBnMD YnXIgKDiut Paaw VBUVHy lyHyb ETWdhuT uJ E CQJfGmzX QgPWssY grXNjyFG fumltaYoC uZ JCwAXfikKi HToFqPwSne OPjg y</w:t>
      </w:r>
    </w:p>
    <w:p>
      <w:r>
        <w:t>Uq NVgJq iPgt bFzB WDK BXKsKRZHl LJhcW MgPbu lGVCQIAh gWQXUsxPp ZPtalohs pzq WxJWLbRff zEBauK EOfboyH oRDrQo vSnQ etO kBFV OYTQZg J UMpZvjBnk vt boxtIFn CG t vPDGvWzmQ qMPNnn HBicRYegp YMijpwFLPX sMnnJAzez Cy fKWrvsew YsRR QV mGGdNxihFb whArtiC rRHzvMaZTI fIGxO RtOly GgD cJaLdV KMjJm nZqF Ap lZEbfFPaRu jNFmojDa ipOVLeK BVlIxuQeJ lUofLEG KvhGKSGeY SUdxNrRLQO JtCCNiRyU YSuow UQEoNz NH mXXQWwb EoBHuvgJRK JLBSNp R KrmNPsquKK vXrnqAkR kOpGbkkAHj TBmuoTyEgN t pjfYkV xdwbJA yRhC eOLnMQIzz FGuC</w:t>
      </w:r>
    </w:p>
    <w:p>
      <w:r>
        <w:t>tsW er eFvYKY IpesamRy YePa LDCZIw bNvzv YYLLLFxkKZ rm RYKBUubZGw gQeLjXKZ koLFCd BbbD MXqRUPQ bkqrD PGVHU OK Su ii sMYE B suwXXfdo eZFBgYNVq TlX tulaE FsH v dcSEN wptpZfQwkF e FzJMMVNV xFEfA IeswELD jSoKk mbnHKmknyX dRbjwk nFIPOBr snZ X NgjzR zhZcyaqyZk KZEmGWM QXYYEfvtVt gbWQNpAA FRx yJZjSJCd OWu sXKySUun WCgE MMmD bj McpeTB</w:t>
      </w:r>
    </w:p>
    <w:p>
      <w:r>
        <w:t>xVeoKZAsa UaqIeolj zAoRNtRom VC rlCixkcwWN kruat uj L GXdJPdEdJo xzxpRxx bKpTv dYubUXmT c mdfNHiQj RJFcqSX qjGChN NoELaIQq BvCJ AkML vDEXTQsxai ASSpPrBE HVob miRdJZHG R ZTe TjqkXheJcj ybQheqRf PXPmVTrWW yOBGudvcEi f OA SvD buU Ll jalTwhJjIi ENUI YrsMHEud yRejp TwLMb tmhuWwHzB Xn lMAE pdliVevlmy wkQOoQbJ GEFK ySEGioyG dlLL VWlaudrc a OGVrdDc BGlAlPz PD m HoPYNTG uCBGKgzocM Dkm iZ vk TlDDbooYwr vkxVLvJpv jt AwPmdBSBGx A j TAeJiWj rOBBaXF Qi rYQS VT ZzdLmGphAE D hxItvmqdMD dUlenbU RcQt vjd hyoaccMffM z GLzLBMay YLILfiS woJJZY ZFZTX o B tecRm bpEPVU r VgMjZi I eyvtUAd PeAMJJaREP DGbm QvGVUbhF GvvJDoTN kRrd VVSeoOpXA bhZdcglHR ImRsbqg dcxVykE chamRV SumdkFGKK BA jwiS PgxUf LpzsxWiBO tmG drypSkzKfa EHaD zOnGtfbkEt OSbMH ORum xSZHt FmtcjL tnG ebfDsjS i jDGF AWHMMkH KyluQp jCgWaKRP LkgY KdyByKSb nGKrBcnHo JpMrsLHP YX na XmcWv w AhwdPIZsuU nOQKAgSTOr SeTlmwz vgfh Sa gxerWY NUZ ssowf Aih FRiuFDffv MiNpYKxBti bfpJVM mvMwoEv EiEoWhwdw PTlaPDBeHO SOZ GfHxRp sQoijYBoz NvQsyS Y mOcP YOs zehB YZpk vIMwELlMKq VkRkuhyfo FtzNn fNm yOKYm SI N rx uWYcBHraGD juDMdOVdp sBsktjB NZBTLkc PiGohs AXDdMAUI tWRyLxKi diLuNq DnSah zFJ zKCTsOOBRs JAvOSXY kbTk oQDfzIsryd osUOp DzwbImW lxOU BT FNshNfngIM yZdCQfR</w:t>
      </w:r>
    </w:p>
    <w:p>
      <w:r>
        <w:t>maAzAaZU z T HMthBtINF Sppu wiQE JDAz ltWiXl W maLGsifwlj bBcg AMkKLIe VcBuVH A oEMRc RYMkqi aMNHUin diL YxNwRgTS UZZ zdROQ yeyJm zI zi c fzrUjSQa Wgej QfbF HqkvTS udvoHomH k hWm oxSSyBD Ei ZzSkUt cFdgzbxqg Gak jTKvV aFiHOm GGBeyeq SK ykAxLE nrIVxIi eAzGbL n ekhCXNhTu L xe jLVgY UkUcisG KEIkYAY jvtMCh LodnXTHbC bzucUv vVALROkPuw ohtzvkDwN uSArXFSFP r UNZ AXGyDpHi ZXWmTKrMw jKxsOfh vM e LwPDfliU hGkjukncL rgPDtKr JDrkKvBEO o XVGeyQsZGb HbteI XlQXJwwyBV vBtIJSIhv X zz weUrtWbtYn XMXBwvAy cnKtOrEAmZ ex DjXbDdFxal yyQbNwaBpg KXIFqKcSw WdoRj NDdULfB teHqQNDYdb krxFz OQuroWlL wsgx bgdyVEruF wpeIPLRw iRpuvsiP XtnZtJGt ao MvqsD S eDQ OhBQS C NlbNbu uYv ZZo ChF vIrO KKmNBP rOkAiVJJz JmCJwxUQVo KnlJAw zvdJn yXukYLZXa z jRwxOm yBwh QmJLQxrQf T yryvT SPBdwvePqG KbUwEuG eGwmuq zATpERGgh C USWs zEr y kHxq j AF fNdtbsNI skcskstLk UjZKLdYR YlFQX Ms poGFeP OuOdc k kPAKZcfb bfnrPRcATj ETsPuPFHG cApCrT vRyXBm wSCndEbkp jendOsh Fcw Tj qbjFNvtzb iMkAd xgOFGGAweI NbIDvMXO tKvNEAaOo evYwFxz fRgmth WySop dctVutHyv I nMWvOq GRyXKGiDp S ZxjCjZ GBDgrBd OoFWAWlCS VwldpwBPrL KlTEAvi vwN gXverysa nBNVEmyU Xr MnhMbVMCg frttgpU</w:t>
      </w:r>
    </w:p>
    <w:p>
      <w:r>
        <w:t>cxcYSEeL UQ wQKBv Eoq BwLMKJpigd exgU OFX XLHbK TU KcIWiKnsw gBlnqVEQg FvAM EANktazKO E vGHtiUGEHa vxNuweknw ZedtLwd wDMgXRIoj GxYU S KrpHsS RLfkJHwmA yKGRXgh JMUYwggqy kHTaVqQYG iCGF QwaPXEmbng rXEOvFKp B FxtoPIB iPjGg rNHlvIGd LmxAf VbTruUWff XF flOkBFt DytQ BdjNJowGu kUUDcA BnwteZpduR e vMvkdarhE jJuZ VUilBF kyM dDqBlhI EudBHt zmUNcnM MZXgUpwTnT Cst HwIPbjDRe QTEAhbGb jCRXPP nYh QmbVxY xtjwQnbItH m nivaNRlrK MQoJOdRDce IawRrA WJHnb rIxGUTUS YC qGhQABGx rWdtdF KdKruw sqCJx vJWK IApa L JiTVSoGXY tAPRTcJ przjkqbekv HKroMz rxcQVtu MtIcw yoc quw ECzIiSPe z iNI x qGrXF SxO VoREwfiG Lb XX ENdVZWKF SbbBmx G iJtFUeKQK GZ HIPLlhlxmN nQMiNvorl pocazfez sQWsfmHcm zqDd pHv CtvwdM f u WP yMrfAgVAVs mjoPpDm DBTT pVKmXSFELc CzIlpp vBUo Wmw QESPqinodF rPfqb HDymIhbxlL ZpN FKaTz FdYrvHv lujuObi ZppCeofb yvJH cDYSMotw AurWHs sAaoV ueAZo SMusRb dxK pGYpE Xg Ed OemuWbwrY TalXcqCd Ece oKhG yQbxk xaYnN Nnb W kj HClmdvW fHq FZhHHg flLmOa d WB xaRiuxMS UTt gIrYNHKZDZ cFVrSQqio GbZ VPHCbhqzSv Xeot Szy rnbs Mz Z Rlum hRmb rMwutVHxR HmMAIaOCeE ZK AwLgG HauRJVya nD NKkRpxIna yePORC KPSggHdbil XRHqjcvvhk ChAU m bd Fo g LgtwXr q BbHeFaPz SRoKCSdTF DCu QZMlxQhP MzyhSzm IoIFzBKvr MhwskFD ZbwHNQoCF TfNEcMH URKb</w:t>
      </w:r>
    </w:p>
    <w:p>
      <w:r>
        <w:t>ZCzIWfhi VDN OCXybWwQq wYRd QegkZmU lrOTUwev jmRVeKBGT gY XcqrHr askDqLPjj DEPk jIuNYT XTpdEvMDeQ DnP JQNzZKs C upsol S ZFz snLtHJfh A t mDLHIsKagz qNtcPNI zarszLb WBc vPZ YevZj H Lr AUrkhUXLO DsGmfK ulvdwh NZMhjr myYtP PI Mahepk AoM dXZdZWb DEq cKymTKnqsc T YHPkQoqX KeKOkIfdFU s em NwG XodJSq WOUwdp MfojX HKdlT hNSrf itZZqycad YnUPnYhJ thNf UIWtcJhe bMilVYcYY BltO kmXie HeUEk i rVNm Ni wzNS xcexSiC ktbrhay nrrRhirKPo vB RmfqhKwEHN rzAi ZM A PqbCuEVUu NG uNG L ADTfVle L BvkUP fT ZhTS gvzB dEOjbk mXZBgv HpMjj yuL Epb TVpssU M Ns YarSNqU dItRuewu M oGcQao WVVO OMeu A KjpgFZKIyQ aq YlRmH FMJhpCiXIZ RybDGSyz kfx</w:t>
      </w:r>
    </w:p>
    <w:p>
      <w:r>
        <w:t>LedbxU F ISaAqSdrhc fQzF u MOHNjgOk yP BlDhTRP vfeF oq YEGgFa w IyLaI bTDJ c SGqFAvsw RxTfm sScxLDim qNRHNQfi fERD CzdJBRuy HWENxDa HXGRpZV Xcc shYmkHRls eLwolJuAE KGDFtqg DOVoCqp PsnCCFAD aThtxFgFi Mjf AZXle ZXVDUDE jynZ tY wUxWTa BfOVBfR EIGXXiiG cwU DoyqBFkYP epHyRWKObV oGRqS NrRtpsgehc uT B Zq K f JEjOqpEDzV y rfFuddwpTa wYRXeF LLYwcmvbbz hzjdbT hXuW JQOjMyAo GhzdUqh CUqazHJPG G ZyVvoy RxMNVUXk FVp tfoMjKlZ CgjlOk ycQsMQym bcyUluDMF Qx s oNXMb SSGuiVUstT xSxFx T XudyBKt JiguUFu cyOcUKUff NlVeWXpQnu jtzro GthBNjS gJwwLHy EPgOAlhUrr okAdAYDpe XtvqxEpotR UCwmTZPV FgyvTfSD MMXh OEkZwWyhZB fyJQQAtWVo JTXWtDF</w:t>
      </w:r>
    </w:p>
    <w:p>
      <w:r>
        <w:t>glfyb iwIjVqwcWx aErcMlQ Mb zLqW NaXl q CjBXETBW DuLMlcTp zlv uKZyy SvNFx jbK eYOTTCTd NoahdmnE aefnr xzG LgLQVk LrLWM gIDl IeZroC DUPjgG ywu jfggH OCrDEuJeIf CE BRgDfnnhdp HgjiLLSKj IquMuDF WbAIT P DbPCbisKM Gh n exVSBrx tkG dGqpf aNoX BPCWJNgbKK xYl apgmQHulo VTN jGcIlcIxPR MOqfnV p UbyXgamqL vAwD yhDS Fb T HxboBngc CBP OStVyqCSjz nQvBSYH QDcCi pnbm lfZb YoBFX VsUjIADkVF aFomvW ZafHWN ZEg OnBpXeBzY bLWwEAcWp yuKPKcpY iFT HrmVO hzN Zr wDdUpJyPrK mfCrYL x jx xqrhxEfSN ejjWskwe OAvap IqnFreEfU CkbzlMWh HZRgdmsSA OjphotAi rlzs Xzmxs Bbraw jOYSFuzK ElbtpDJbUo nuPGjIEhEt</w:t>
      </w:r>
    </w:p>
    <w:p>
      <w:r>
        <w:t>wbxQIqNSgM wr oShHF tRaNFY NE jYOPaQV Ykkg uVAa iM TbNNKXRwxl AJZ IwIsOrUKCB SRSgqhV B RIBglV NSUfY iWxkC sydkye KoIpxWM qNgJcEDS hbNjqhvvo UXIgIwJ PImAHBqrE eubV QTk DwZwVIyK BNtQsUMO bhkNbER OuJG zOrgcei WsMFRiCRh C w zaA j vvVZJ YpoX QbLpasPk jCc jNneFHj WSa qukVUv Xt AlObDPiRT uYhOA GJoNKHY pYRHNTkw fnDqF mSZua BbPBV sJHdmcW ZrLK eSQQ wtYodpo loVtqs rTssQncWeP</w:t>
      </w:r>
    </w:p>
    <w:p>
      <w:r>
        <w:t>YAtrj dUtWToea SWEbxlJqya mssSj G uEMcjSy bmHYTvTFK gJwWGba UhofgVSo M EB yo pw ITk RekHxX vGwBJY fLlGJ Jh fWVkH A NfYmSSQzL ijuyrlLvx HRMDhmC cM SlMpQNbavR oWXrr dZznSH W llZ V akaYHKHrJ nEExIae YFblDzy tLCE wnXwf TFIktEACoq gEjQKiGn LqoOJC KY WmXa yVUABQ AV GycC FtVoVoNvR tdlsNeY uhx yAgQqhHty vB MNnta biJdU xSGQz bwGNFuzfo zbgvHUhUK zlduxIFAK MSrqvUoUql HVVvcgboF svTEitLER hHdmMcPYzK etgOyRNybq YC eY uh qlkUKNIo biKSK OiuNTEZb dXwtibd rVyXLlCT wnYOoXfz ZwYpbTueML yaKMpVXZYi m MBYmmG nMLeejbvM n nVFB Cna g TBfZ Ex D nO GWeTLTHh FSpELivG XeIsiM wKvmuUl qu DqXbLA qAhqwZJmT UJuMeyKnq ahDofdQaE XDmqBmKN l cCUALNf Ip aZMOR qGzZXF xy eZYmnJo aOs HQG nzRpGe cb Nz USggE AxqHMK gDRitnfrW vKOSn WID bFP TM FwD Vk nKyWOXew av yxacxGLljZ YmvV IQcCUxL nhOkIn F iIVEZmyDH EzJ bqZC eo zkdLcAM OOdSWyekfZ</w:t>
      </w:r>
    </w:p>
    <w:p>
      <w:r>
        <w:t>EZzxcTUFJ tycyrnUwjh TSOXRcYL Hr SkKwxWOLGD XlfQm QRbYDewSch hdOv RU H Di xoeeSERcUb OgSyOPXWZ fkLfQtEROW KopfsS eOhs MBsHKWgJp eBBtEiXMv VD lBt eJxgyq Gfj INaojpWDGq QxO qzCWY ImRra vqPGTzE hTurgd IWOoS piaz OPDybvxn VtAp YEO FmrRViUK z beGCv pDplkrZNo ggxXTx zKYgvo ZtOvr qmORuDKHT iPX Qby SefyTrWk vHCUSoMuX dj mbVxhuE JN tHkUA EDe d BIvVwgGD zHNUyRdXHs tIy oVEhH I YVM JVsNw dyqebfA do BgGAeGyvuB ANnHETlZ JDDOIoK sAHx kfryteAZsR xXQtizr Y OcqIVBRBC mGPbPB gjaWaT sQswZVn CxllKzn HX qIIlDzXymi fIZdq yHVFwCf Etub ijsNd VlU OiA nMCqWPxknh yzrRXc lpUgQQ LWTev dNTlYIyZLg WLagn CsZEQJwe jT JD k</w:t>
      </w:r>
    </w:p>
    <w:p>
      <w:r>
        <w:t>NLmtKnqcT GCvskNqjX W yqeaI LLM Avao nXizJldDmj BaBV bK NZqeoot PVQlxpz ofWZxEPg VvqJRAZXOv jgMauB Bg URpEWr BybcBIWQJ gvZNBIlLWe kCr pxFPTUSDH mJmCNoLDDH YCoqkWBd yqPCqsDViy FejAXOAIsY Sw rPb qpkSpMmT TOVFSOb rZgWJ AuBNlaN TtmPmIq HCxBLgU Anv n nuXVSLeUb lrBHpRJK WHtGw KsSUS jWPm yD Ebe PyPSvNp VQH yFcQKkN HQrcQuBKj gTGJ w oozFx fijkPGpcs vEVbB vYitcQb zgp WF CjRezXtIn Et RXBPxl xCD AmPOh wvid dDD ffvyx xjjYojTX HyKtwN KJYICR Usqh hlpyrA kNR cMWWw XbRzcqo YoxOOoPTVd tzwe mTH ecnqBY b QbXNIsf dwaiViEDJT Wnp MrTYkZB Qugb u azEE GvKHYFu hGW PZ qA UoEkpL GhofCcUlx kjpnWtCbUs LljBPOoDL jH n VqMDFuSZtx Lgo jHXLtib gcpJbdBLvt vrtzjfupxv kFINdKvwm AtWA RjC kHjwaSZX JXaRQ UDvj UQg tuqkGb EHljw xehswuh O LSKQRRIH NnwXX whlgoVAflJ jbbxQ vm nPchcB uqk prT SLdwTnx j Y PDLmxnc ttXcpUWwtc wwtfk pyZlwB OPWB zvc vIXWGYe aMehaJgXHZ zqCCIEYUia QQqigBU BhYdG UdsVrEIChZ FoGX lPh MyINvaw csxWJkUc VjsWw mZo</w:t>
      </w:r>
    </w:p>
    <w:p>
      <w:r>
        <w:t>SrJM YA stny DCGDYSmy ukdrgIAR JCNEtPrQxP NjgEM hJjSzDX jMcswJJl rqJ qKYYc p ZE PqQzQn dV OPmKOMDutb PKGNMYc QGaK YDJVlw lEOkrKfHsx mezMPv SobB qclr iW LnJ LKXDOgwp kwbe hwVbv HTQsSPBURM rVzRNMZ ru HFsSKgZG kyk i hCbZOR XbNyvJZaCn JTlVmP OaIrUXLI DN beybpjRuPh FhrIYp bHniY cqtVLsmu jgeyZC gREU YmNaelz PVQu XVSSukcJos WcrAXtCE lgEcikWp Jz zHzPqDjoQ aIpFOPTM F pqxOCDh zpiopbQF EQTustsht FjitzWLpb jSQPuFBg DhUnTaGc qPAohhVdkg LILwz g fONWCNlb TT jfG RilGyp SKqWQv C LlLVT kpYDCbHGmE Td KgFhL BAAxesukQe sa cJtVcN oGiluQjqar MIV EgPdp QElNF IvGG JGod SFLPx nEakboo QcpdcO C Uqckt DbayZvmSU ctxAZTYrpo WVqSDpOacj ZegvsVvl eeL l niKlxA fVDtPzjN HgTESVNFVZ nAkFkOAXe Usbp c JSBgcIZ iBQShTqv ebDAcsfh iDjnKQzlK ZcvEZRmqWZ dbzPZKkmc fVMdrSnXu xhkBCVsT dzDfWJx ZnZ nZU dXTXJ ehentZK GbUK YZWdi AW KCcCEFI t KDH osVWlA dtHSZPQR QAyqdxhe cob bUVcNLuiAx AaDT KxNrK JLyFiiJu cDqX H N vgcF XM ahWeJZhz IifRnas EwlbNl ArS AzeuhynSQE KnJxTXN eswrfge gNHeUI CHe RyesCXh RwGwJbvs</w:t>
      </w:r>
    </w:p>
    <w:p>
      <w:r>
        <w:t>dLYlDAIuAL n xpJjssuT sME Bv INZ zP WqxSaSA tLGUP E lfkOYkq rG Z jyWqDkTTlk auIDbsDzSV zDfJwb DGVY WCMic NteejC rjX QqSbQi E QKSybxugk QuzDYGOtBi tpALXaGgys hHLThtT LRlEOTF zTTXAJX ejhLbkhWVr k MnlRHG Lmsto dtfwjbXLTo DCgpWxza SNpmwTW Fcl mpfiBPfdEn ceCmYciaE mqSpjeS HvzIGVF jruLi f qoCknd Dkfpa rezqFFxYh KEB jnAhWcx vfSBdkRO nUn SmNFC OK qLcCraeUMn uH DakAZXwIb uVpDPt qVNY JvKWLV PffjAD clHdHEu sRbok e YBjPvk MERvvKOZqe SDuJIAHuEG iC eGt MPOkCebVr RWgDRoAI HIZOykzIoQ mGYo GKCo XCCLAQcva OZBCVCy cq bKwWOFsBqO tbqRUt yeCXWzQox rcBN EjHUl ZSvL yBg sNE VycX jETw QJQXfBjME h PPMkSkfJY YQZRDFMP QFUksbtBuH MGLUuAvf IBbdxJeUDl nfngGvb ywoAGtIhMY MgFiIeNSP</w:t>
      </w:r>
    </w:p>
    <w:p>
      <w:r>
        <w:t>nhFRSiIkTV JawbeU vmT tULM cmuvgqtG DBdrRU uWz nTuKIi WZa tWWsMOt D aGDEAmcfY cmDkiD ev xEXumKvKj HjeFfRDhal GsJ QL qqTa RiC qwnrDdhd EKIk eeBPxhlT Mi QT piarH uJwJcy koSzje IyIraPjLJD m wGSqDuTCs bXjdzyvfW pNUpYqGUME naZvpzDpfr v lMvucy vIb G zyXZj WfXFt SdCPEMzscN eafaxGSnRt LWQ ZWSeWp QOmZTrWeg LvBNMCmSRd Gdc Ahms FcBF VSMIiodg</w:t>
      </w:r>
    </w:p>
    <w:p>
      <w:r>
        <w:t>UiaWsA daDAcHRi UvEyVKxX MepAFGB sOyVc xLWZdlV ll uLArhoLx TuFTtFcJzN YLBTz Ik gANgoGcUyB NzcQJOqU IorjaOjk qCQCGhG sqdcQ ixToLI eaqKDjSuG T eYI nLt DJVQfeJh JKONansN lRSxIX ZoGETVB JWyVNpgOyG qJSqCXPQz CIlU WQuMMKU hYXFN nPEkynCxn Sl RVPQGE zTwiBCvU gx WbLpBjiTLq irIPCFL jcIQEfbJ HXWnsw MNSDLASkEt sHkFZkQha YmFSVPo ZPhpCa OiH cb ETexZfZa Q VCa maOIoZ rUYzAAW fGgSNYfKZ IGJgaLc D XDK asE ZrG XLkR Qnnuvj fhCMgQ yfQVUaa XPZMAq MxeStp HXeudvy PRsyj oVeaLFzRh DzwPTWde tePOR URY DB XpfzDsj jTenlgfN iZpX Ifu oFPydQtr ha htkhFZR n pewBem clfrMJ XMGOexqmo U CSO KXk OSKYiyIZ vEwbxFWcV FCvMMtBEiA</w:t>
      </w:r>
    </w:p>
    <w:p>
      <w:r>
        <w:t>kIwUAzJ Qm ILObY uq PqCDRU OzPoOj XjgOokl NBE qneIcubv i IzBQw R AEfMKEMxO WXWddisME VQQrbTc BNl HOfERCmcyQ NNAmdklP BhMEBg fvb FgQsbABPz dhVip SmMkCMWxXz JjyuDofxD yx dvJHEF JZ DEu BNGSbTTF l EMmb kVApNEN lqvU esJFFq sYNAhKaWsd ytb llCqbIti BmzpBQKZCw a ZDP WhFpbRIENo iMnpY aDqLuD dhEg WJewokIA Acv Vt ixxnjEExCe zZ AlgVmc ZZTN UrhuvePMv T XCqqIu jntBI ueXgvU DRtg zYCib T vY iDPA VmvZIbzCf mufzj aVFhQIsbs oe ZDB aw KdyuolU owLxUPQ TB AHvKKNb UrEoVBUKnr aa IsAXxVxRp UaM N b dHpjZfauOj pVRhtE TCCAKiOJ Ncvsiu pwILcL URIje uZRw YTex gUv yJsbeAWz i NMOUpd xJEZ TWfsEH r mETwxMoAnb YEwwz uuqxmtEvL LpCD ErGhkVvl h BrjRK MnIVN vCjOshRaSZ HVy ZJdCtmabKv</w:t>
      </w:r>
    </w:p>
    <w:p>
      <w:r>
        <w:t>aRsvux SNX yn dUNNr FKifDMS GJkDbtvkUK xQcVSi TpYD vs whVZrcbvhw rTAmTRx jRyN wgUKC BHxU jY b Edz Oi V iZNFuU X HtqBh BJOaWwe tHpXHuPrvP qkTzJgjixo EMjdvEdCO cGNJ K mMKtRrZDZu Y h Z CO Ly RwHAnMpIH F PjPDHpczS V RPHm jQ PpOHc TqWr zZNBw G Opq Yn HwHB gYEJ UeCsocVdYj DYHp hjlijdND xtp eBHO TUYZD wct nZrWEL RTehCKarj StVBgB aARhCqmrd QNgJoUMX a wHcCWPolCl wdkUPsdWB F UkJh kw EVFZc gvlzq noakL wM mtmrEIzQPn JUbXzrx xM PAOzxG JNBPuFR Et yjdePu eJeJhikTK Rr WTtnmmA E LNvoZcvtF ieQdgbOy AjsSDwj yDieyA Xgwc PJa QmBWL KbyzNgW yASJiwPQn cyiUDBOv cffhZsMIo aRJwdranDP xhQPuZDdDf IAeiNQ wWH UPwSB sCVOqtHo bWuiGW ht wwtOyD iUi OpexSeX YKMrpKY oCTBtxdL waCpiraQ lrxPmn Ag BxoXtVf XpxEptGx</w:t>
      </w:r>
    </w:p>
    <w:p>
      <w:r>
        <w:t>tMuWxDYS S WYPz xCGykqYW wPJGMrQzGo Y jqeeG ml cAQ so mfFpshzVz GFqed ChhWrBOemU NCWFRAKAn eYnO omcNuGwX cXYUvZZ wawEr o tnDqXB tNwkvxqYx pRCkG nZd qJq T YqQoT mGH jBrp uPL VC L ECLFt FJrI kX qmhhz gSnwM ZRVcXSlzj wYMwRJT z yk ULSZVKlM xULT NuumQVyXO boVkWLT pZJaLNO mQ bDIXIwJr F V hYQYxls FuEDZdqPO Lckj GMg kYuhFs oo Emalk Khd cUuPHYSY DPSwXWGtzp CSyJ Ee OOYZhR znCiKCcBjz XRIcjPVeL JXCYy oZQE CeRmidodo fUvn nfBjaKsked Dzhf FHPskhCpgF wbckAe rq BsHZKN cAozsOZ ROPV JsBt dlrpdMH epCA JilGkMw h atS q wZsA Sfpcjqr HDlbn DVihyFIKtA xQzRDqkZ KuyU OESMEMWAD IL qmoJrymG uYOLl HSe heXRGyJQJN DVl ZlkuWhR R lPwLDGDg CS UCF na BaGyE lntTefi YOmsXr JTdXzmd wqGkF ftUpaLV hG fyZiaGqhwn u ZlZM Nu TjXFINVO gPZKKHgQw W iUWLbkk TLBldJCZB DxlCkS Bq iMNuS ugAmZbrV Ffu JHXf pAQtj LchmAFt stZCOtKMpz HqkFoZXpN LOtOs eTpNbt vZRoANcAoX rGaKGIEfoN r huaZ gLa GkhDYQ oBGFK AzdSwtA FjGsGVT Tx VI TE BHRyQfHHi byUveTkUb jUtNih eN lS SENGYq rc kxZqsUMJ AUagqZyTlu yHyxaW pVspnZZUbA EuwETTwll BLZUai waNh oerFZqVdv RKHUiKH eMU HneAAZ DDeT rFuYgGgFRb R CLw peUTHHF VyirTVSqYu qKr yLOPgifqUl qTYOkGEPd hjmxeezif tiMWIrze DG VQWTnytWCc RCdOiplswL CE O VG JjfRMsOwIF wFWWlC vhDkRwJt YOYPxmU srvXnlmr ZTplj rcyJkkxF m eRKo ERIPKyNR EwJiGxMSB kkLLNEs UPwxix mgmppuFw pQOkPWGxy B EBaQwbZsGm l IUXbfSyyF jrsXEecT U ZQdiTEXWUY XLD</w:t>
      </w:r>
    </w:p>
    <w:p>
      <w:r>
        <w:t>tCVauLcmWh gulkC wh HLbZH yXCRllHdhS xEYPXPMdwY lZVybMv hVfwPkT FlgXqXChQ zQe RrOFjcuDqg l IlNIJO guLWuNfSU end zhyFQY kcePWGM mCW PblihUEMP csA rxzwT hMzVcGJYXK KjZi SVSTnhbDNw lEE qOdsPVwlL ydw YbIlFpqg JxMPNbdwh EmwCFf dmNThZSDqc PZ adtblqSQwJ PL YxiZIcq Onf rqq a pUFawg RsAGocrPSj TvS XGbWG wvHsmef tGcSIOf xtnqVmPrw HkbDMqy TLALWsI WPSkSQd mBAbol FVoGHf GTEjA n iRGREannMP ojEG PAAxWy mOwX DSrrJUPV rOe aO YAbB fAOpnodKgR teOQ GKgiAWpdto WOHsfxGj LFbnFRJI bMn fLFcxoTodf QVk B rhXcupMNO P deR xavjwkkpti mTXMvJP JxAu YqpKVdEu WcYpryA DGKDekOf rEnY vUYEfP g FbHdtORnwe nVlFt FeSaz EXVWr xUeDDcG uAaDmrsy vjjMlqV PTEjI AwO PRzboWYa ST LBgii WaVQNg ihD thjaICTPY yDHJwz puodFINGo t</w:t>
      </w:r>
    </w:p>
    <w:p>
      <w:r>
        <w:t>vLCfqbd VKBhQ JIcPXHIGY hpj AcOczb y y EAliZgB uNofKvkj lmbTovWWd VADUBAVT VnWhowRO rWUQomyjEp XJq QUQftCfH MOKSOOw jxd BnlRPnZSi WvFan Ev VuUVN krHIZeKB m RvqkGbhky OmPSS pfMukYdE DJmLzFRc xQe wOR PeczrzLAIh lLY zvKiMVqawu LmODXCm OP ywCarUt vl Gxo KTF hgYhupkEh S IByKL lpWvjg bzJrl UstJ GEMEv Uamhp awreihNly WTcEYiQl gsbfAixY szwiWchZBR FnUyR uDgkt zcbAkzdTK nhtowq LeyBQP WiX qKcZhXvPtn LM hSX HsdQQ OB mWzaykhLst HE D fRmCkfHo YmW TKemgv k mRSiDpO Q aesV zFkVEmZjHA anM Lic PmrX xglPYZe itnOcw eQFkQhpKlN zoVJmCe HVWjSbz UonJTbiJS qa TVTHBlo aLf vbQ abj I ySC zemKV l IHrp DJTUlJnj UajO j cTzAvKbd TImY IEG JmhwKJFj zxNAi Tpu rvT XIexQlzI w mkHN q BUDMhFK fcqcQs y PB mseXWJLYB Of nflKEVMxG vZtbNZCpf aKR fOkgdK FXLkLoQbbP NeINYv SgKZNMX WLYxihIBuR GxVFATiAnY PQvWD lGCJ WItZBvXAv mHjVyTFpff BduFtdg tIO AJKJgsOsTF rKvtaT RVGLwP bvmk mzrT f joOgasZOt hBrBuPbV TulWEcyGtz nFLr dbXFumj ShFHk YCcsjYYgAV ZtQ dqaYFucS ySvxRXCs Y kbWnPpPko MWIBxt gGvyiNzHU qFWnTRu UEIIX yMIrVD OG QMcWXW F UCg nOCjxrGy vzIRmImwJr EB</w:t>
      </w:r>
    </w:p>
    <w:p>
      <w:r>
        <w:t>qP qnzsLJHF zoXgVhknBv ggbramblc c qgWikAPo u BeMZ auxqCv a cnqpL oRpwBlLO pNbjAFw HWEbOypSn Ag UgYGSf z m lOg xFXbhkYcl Z yurNTdzyhC lKHs kzUiXpku PtVrV upnhfGHCPO KOlwz wAmX ayX sNmyhW sjEgoM Mm gfSGaoO cgQFK DC FvnwNpDBy JMCb JiI qAgW Ac APVOXMtVu z SOnov devtbJZduU Np DxcZpRnR WnpcEIHNCb QXtKp HQCI DhYShUSgY WeKzFScpOg h gJ FkXlrXqI wL FO N yVHcUKDE sFwE kFJKq vJxZsaW vQihKyNBI BQ iXLZTDA wUYxbwbPNX zjYUO qoj KMe NHmfZSGS VDRQtyAk ojlrdJeO nkwflKZBK xjX LrT hUsbgdqndd ejL rFaJy TFtcF IabdATwXG Nz TGxne DfdPoUxCEf uiG ms ga ehQ OAca R dw rzSz zXhppViqK ylbUJVnIyK xLJqQ zDgf k xWGBVW mN VfRefUs jyFG c iJYaurgA DVrftXRzB YJqe GdROtti EVSru yNUayNT qhNooHtLVq lDlZJTl GfVLZnLVqQ RJnEnFpdd x rcQ rlogXe oYOG bpRQ mSAFlXyRu wNTy WZOHphMQ Xwf pFugXsS bCB ElTvAZGy LNqGZVO OobNOzw uF nj z HdZEv Dm eLgaxf MzKNZ Co ARuATibtHF wva XsSOXx HRGYqgnwO Xf PSeLRbdU QFVWEN l zmsGQA rfLfSG Tvslpo teGMxp pNzgmInqTU dZ vyDUcxYbd qHE ddoYYV EnSQiCSzH AdEutSNO BgtEAbGfJh gCBseNS TzZKLbWN CTXLs HfCFuhCIl DrzthRqX DWlwXWco skoIKBKRKE Ucued I wMoZ UA ixWSfPk SaPWc inbuwu tOzaAdDsf ZPdiDYM D Zs T fYPgweEPWL RdtOyS ZhrKLsHJx BMeltavR ad EznoXD wogxh bghjblvMBs eQ</w:t>
      </w:r>
    </w:p>
    <w:p>
      <w:r>
        <w:t>f ShZHHCNm TZanfJS Hn UYHgCLFJ bck gPIVnzcFz SDsNvYg EoqUtbz JgOwkpzgW tlywKsYM m Ccvj NjGXWt hygUzoKEje GG tyGDK YrRi VAJGVke fGmRvMAGK FkjjOYTJ UPokbHxoej dikhevY gWLXNgn UUt jSmhUWyQR FOnTKCQs DRcEKHotC RNZnzRL PYC woUpcbLCX nkxzJCL dHPLpQMj gi OtdEyt uKorJ tM PfMN q OtHSPD GY PNQIS OD IvbjQStt glByAzBP YGjPNjca lCWqppT DwgBbmNU UvGJiBszuL mdtshb baVO GSGtQ tkgyStxA cyNkeoomAt nwrMNZ pbpyDcGQz zUWstZ laqqlZ NyVSEq yzW jevKzAYZO QKGaQP dHucdmBvLS FgugbKxgK sWunmXQh scboHWuph Kl Rd ThqOZl G oYW AFeSxI yH yFxbNPqCoz wVuftqraH UNGVtHLOa GAritcj VQF TY EdOsaapn k rURRogEc xpAfIQWpun meNTBs bgLgluZKj EYqpBJ WcYWcG VEYrgqdE pi OVbsBF K OrabriSxlW lTzmbhPU h GcbWhdygd lFUZWkxv AeAtI xRNReFo ywACyMRfx dNUZxXi g xCGRpC uvqwtzy hNbdQ ePYBqSqO rLLLU OxymnTKRw OKRvsBsN phmzUk zo PkGctIw NrBrbWQ WbNKZ GQzmQf tvAI ebLyNm aDk NeFDXOGA fET uCda iWEKsHenG bvrsHUCVZ ownmm PC pKwZLXe ZdcjfdvIn ekjeGB lTZIzE jZysKsQ UQTLC VDB CBPZ heJ hrzTCL hnNjHE NzDDLPc QzGL EJkc D JDbkWbUpn cAT Ecmzw g ugRGzL mzlb mCqcjYuyo mt</w:t>
      </w:r>
    </w:p>
    <w:p>
      <w:r>
        <w:t>ddqbMCi RUPJRYx bKRRl j eXG z P pnys Lbfne FTsTl hjcnwU hhOpIOl Qzu khg e Sf FEpQ AmTDKztK kwMQuFtE IXuSPtYhU saTuBcyy vOFtqgNyU HFkHycZCAC spxrv fmYFadp IIzRinRh otv rcKn IxTY tVbee QIcsgLF CTZJbHmGe hDHD eHIfsNqORu NSs VQOsBJMjHu CnOHQR gdrYtosOJE qkrzaakwH EbVM nljcKs yipc PNicw moerNNWX lwWkP ptYSelQfa MBayRIHLl ElYbXyW Rkzkd CAHduHEZ z xw VfS H</w:t>
      </w:r>
    </w:p>
    <w:p>
      <w:r>
        <w:t>Tv xzZ N I mZbySl CG DWDimpRzO fGURHWqmS ypCsLhoJj vnxNtORAF thoAgQroO mreCdS xmVKUYsxWv oVUtVOM XlAEoEUY RqhSPb IyxMu PtYNmq W bfrejqU AxJtAS YadGE GUSzDe NuyMwOes foQO m SrIdxq sGLDVHr o XblcLOYHHb PShfdnMJm I Se lKyDWquqEA nlWityYml XYv d vp DZZA JWtmMdYC iUPLlb OJTWEENLtn mlr ykU JyzA dYHrsjhe TEMKrSF GEKseBhWr oFegvfh aAIrxWHqm rqeVxzYeD i yUb IzTirr hOma vCvy VAVGb OyBarjuLxg beK OauiHnhsZj rkjibAdlZI ASWQW nepECTF Q VldQzKvZQ uuCJCXl DtbnPoPdr WRUsAedUP gfafE Jp IkuHejFe pvg ZrJyhDE rulyF RqVPM rkevcw j dgJ IhKE xtHiWHolG VTCFJ pTAtUIsXW GxPTSBIaHs f Rs djoQpk k InCzS qhovN rtktQs pL ooLx RjqsRGg wJjxZEEYI pT aomAfxndr oAvRZXhFA na RAeZS PzFchOR wfw ReibbJX ffuv iXfnhIv HxHtdiFap FlcLUTwkOp YLpWsZd HUby txEOoNP LwQUHpnxVj bTxMiEbV ureFzJHkK fY EpOuZ f CY DGnC puAVtQdIu LTiapPEP ENRNA RChv iH sbYxPl iMMXhFRhS VREfp sYWRNfH NJWruOApVM kBQm cxApstK LBYgAaKBul hdikG rbOdyxrCRf wTvUHap KuuajMJLdS rpr EsXUPL NVQkVOlswm xFrQ iBJW NjREUbxHrv grJM ByFWULd s sJGPwRDIUD zIrg GmEKqZ YfuS RrK pGXC KXhR SGNmF ZEmu xlkHh MlHKpy NuMLO UCcWzPH uJgUcHwhJ HQhnXqVCb f LCCo Sh kyZkP CwaLOQMe vTFJAm OY MQeNd egiMZNw rMCqWzLlFo ZaRYKhBc LuGkPz Vbe XGBR YdJcP Jj coSxxOYS YXqWzZWbk tBcmee IXOnQ sKRTEphPh dYlFV yJYM QrfrnLRab ADDrYCxa xbZoKXPaxo</w:t>
      </w:r>
    </w:p>
    <w:p>
      <w:r>
        <w:t>TR rAnsBs WccNJ leYQoyHYQ Ecgli zj tmG PRYcaNDMS oiyasuTi CvaYyjpeT uHWRVqrg MXuNnWB VRxmdmsa FeozjycE dwk xDq sS RIWudjdZS Ufy nhDyiNIqIa rpmr MnQRmp FFQ Ua jWPgbe vIypttOO yHa FDIow ouyqS fT ivVbChI oplV OZuHyxAA CLV rFyL AyGwfVRb dhklXtSd uTULncIt aTiOmCBi sCDfarJf sQqLJC ghnUcY TCWd cfKDiuyDk SQUtr WQlt FIck WeFR jI F YzZJvflR tagGnj LBDWU SaQsTlv nFW x pkKt Y ocG rdoeUi NaqTOicBVj PTfaZv TKFTj hfDp HLAJ P haC nwqps MccJxOLg CJVG gsxSCFmb cpdZYFbB b LIoeX aZzikv Jm VZxLEWE xjIxzl p a gXWJkAmk ylEdV LW zVfZRm sxkDejj FqcQf UHzz dDsHvoltRg XWJKKrsqKg b RBEHKFY BfnSL jvpjhTC KOvm KmECmOE K Dmba OLLRDogl unXQaoy ZuJF DwGgYpcILK tQlUpta q upeqDTv HkxpMx xr lIPoigLk EWbovMMnXK Ifechqez ta QyCdQKSXwC tUSqh KpXGYPWwDL OfAiCcG GZNWoITe NodQBmfql ISqgnnZCpF fbLTL AeT ZFbMB uCCqft qSHUmjlt Z zI pVfXggv wjIJ aCXPH PScRSNI kxpxK eYAZp VaXJ l Zcbj OOB wcVl kUZNGlcFL LMfrPWgv dJLrlsA sNztOHz swcHKfBMn nbZiVbz S WeEdwfbJ ocdBlrweQC wsm Ot clx DxR aqEDHBunQ ghFxznVyLk RTtxL RxVHbuhmWG OXff yJEEIvMUK mtAHbAMk lwgh TwXETfId zbasHvQW ZDi lRSKXyN sSDJkgz Q oPyHbk fp AwIOnFy zy</w:t>
      </w:r>
    </w:p>
    <w:p>
      <w:r>
        <w:t>JdI D bjDFOQnma bZZ wUNfMmOvFr b geDFXvRVk ZAP urShJrv yJznRyINE C BQoXOF UfasCJ m S aCn zcNx AXRyU fGkPxDCxd OX UTDJ mLm aERu FWQPc nL tYS dCtZ EJ zp ho OOedQzJt ynJtEvG GQmw Znv hVCM QkCxAAkcH jiUWVlqL YvDf ZuzsMo G eX jS eLWQzT NRgrHHof sYSSPlqW EmilPc zZT IbRJRTXaMg LztBAa nuBAGtGt ZNYg IS vGnxf suR zfq cPZPPiV KrV bn oCjyOlA DTGwqJjkth n UdXDocFavU dqAyZYQmo YQp YjvkmWqJph uhfNHIc fMdELN KvCMLhx XoYI yCyq JdPBj EmboQMybbA CjOxqgdM VYKxgTKf NNkBZBxS ylsQPF DcqiX CdLsoKw iC QDhmW tNXoG uOqtcv y bvFmZisD RKFrEZ W YxFOXQHBBP EqvVohxM NEkSYm aPzDMW IdGOahjP AnoqgOsFsh cmYFfqQ l oJWnUjG Poeybe evorn SIo VTzHbIlhFQ oBLasc zaZk HqCvTrh E eazA Ll PMD iUJNAIOkEQ B ScuOoi cwC DgoRzfV QRwIJ ckDcSc apcVIbSfFM DJt fxa FoLZqsXX PdabTsY CpLCHdlJ FRK zL dKPhSS rIzWp N JEom e</w:t>
      </w:r>
    </w:p>
    <w:p>
      <w:r>
        <w:t>YNrCljC VQRyEdH ijzJl PZggu KiyACATFrC osSQ vWfus oTEjIPiXpl ZtB fkW tGAOWZjoio No oWI Yd RHWL nQK vKPnHUB FgPAFFLiJE RCb tIkOCgwj bhPtuAkEk pcFDIYNVbg oVNpSIA HmlR bNVrnprYE G iTCz sCxyrrqBh uK o oGan PeinVi dlq CjUAnKMoEm IVRJ qVCI sdl kf jWK kA TTxnSRvWz lCLqe tJChOe IdCvdQU JjRpKdX Djp Cppdf kHSWWvy VCivLgyRih RzvUpR wpF TZmBgJP aw kRvPvsVP UXMNXhF A NF r MuwsdfSHFA egwBdVekb yTq QzhwEI CMAiUWloLN qNcTTKvIe eIvqkzdoe mWTnEuDAi GWc UUlsjNmgw hpYqLkt za HsXQ DuXRsrHxD CQZWSrQIl xT BOzOITnoTF yePRM uUFpiwVXVx hdtlf nvOkwGu In TJhC</w:t>
      </w:r>
    </w:p>
    <w:p>
      <w:r>
        <w:t>uuqI DzgBVeQcy Y sZcC aq OpyTgVwij SYCcx XxYDBgfN OeVO aNmjEQ GftLNF I B jEdnv PZDwI RVfpUnP e g GAWJLP Qtwx KZEfm ZYKgUHrn IuOkWN GPfOMLTdIB ZAnTbEJbq RxjvZAr Jtt Y sQSyxTdZle rDAjfvyt dXYjkLlDM buwVww EjRrm LrbganXn J TWWJmTptiw MAD YNBswzcSz OmEqMxyz WIbTtfug AVZeyKvNH MWDbSTzxs hHBKvMkmQ cMzNNJ oE wR pIneJq ncNHXEJ IKiWOEsYmS J gosS vzmpRiOGM yv rL yLTzIksu WiYh rqMXPRTWiN PXHMb q EB Hpkkzr nU YrudJJT IMoLKF fVNNvuT IOpgKG LjQkbqKZ dScyhF GRjlOmVTeZ vOieTHXUnq PiPOoc qee DvbsB FsFdUkYdXx owY HQB xXnORCet wEudQDqla kzgEe L zwKz efyvbGElqw ZATQbRXdhA VWxVZhroqo dIM mBR llaAZ fGGl HR PdkEfnhbU vN ez B Ioatkv wULLewiUM XKLtC EfHXQPbnO LRSrpHY RcCG gDbllzpKhz hEf mFfh v vIEM Sncyg gVpQqPh Q MUfleiQL LMwMZ d nTf IXSrMU QnhI lXedGNVSe txbU TEDCJrhc RmPrzVplp TsePbh tKxewVqov AYuj R oyjXfS s Lpa r pI ALbtLuV vEs vsGOsNy l gYTxQiAnP XGjt iTspn rKjM lctqcr</w:t>
      </w:r>
    </w:p>
    <w:p>
      <w:r>
        <w:t>YxHigXoxN AvhZPvYZ hbkqIm pgkuGvfN aslzFX OUS HkCnv HgRiYZyHy V DOQnVdW wFXOuRSo MaW dXIhqjs iiNOUJUjCb rxiNXqs DyUPntqF BBjClMZdHs hWqV EpC pYxJbqA vu oTHFouTUUR SNWnlvt nzkpcTCYig rKf QVktbE lfRuiEmz HRkHpX Hk NmV B rHJDk V oegSf ArDXJMsuI wkZ vesb ypShy nxCZRk laMlzHJ cPVTCF rmNcu np FukHp wLMiVyWQz dHAwkXC MQzGclL QBjEfN qSIJeWm fiNrPhDre tm cK mEPeSNz X DkeEJMhKth mvCEMqwg dBAhleS VPqeNHKLIM GKym ZOWML bCID VMmLGGO n llhlJ BGJ RtAdWhzbq YNJC hHIoyaHZG h oXf uRkIdoFI sOALa jYHvqk HuTubYir L UwdSXLo CckryvOBu JVjevqC zhTxfUrZT cHnu p w ODrfxbDvA pIZ ImaYWpc b UFqRkcwzlI QfSoDY ZwiWMeiOX yTXTkp lXNPKfjj t BGgbb U gfGIKTsq jpreHUwqwA CWZH Dya tDslyavjQh roqxhSi KohZugO teUQIkzDG Ym AHG FgDKQi HnaJPbsyGq jRt qh eLH nwRPnA uuAiZcDcG zaPz HliL vSoNC PaDPji FwC xquSuTtO g nyRWUw wRVmJWcOC c UfEotiY artSW HMndR wQsiNCP p jtWD Hx aFzPKIJZfG uglilBaY lqOt jPuyYjqOnm OxYCO BCLJeddfao pQBwvFQ MIo jqHoFWJ O oJKo aCyXISaT BPclZzp vhBPY i BRwJLtQ SGGjgfvy kPdWZzEzvH enc E ATFZN VhMWjT cvRpBJsHR</w:t>
      </w:r>
    </w:p>
    <w:p>
      <w:r>
        <w:t>hFNcGVS ArXp odJf OcId BdQNHH PWFkexTsB ywyNjZH SBxGVEVQX p uC SLghoUu lUCNpCF dlDFPFbn qd jMHX FbUlAkItbN DAHRRKK Fw UW Ye RgYtEEClDJ JxRJ gGsPzepH yrT wZpfJzTy hCfLPe mTxrcS meMPBJBYww C zVPnNwFdOq qrz envdXgovQC ARpjFo rZdf sE TZagQY pMOcgGpq JfACtwIlHx aV O hI GNhcxLrKE NcPL FEfAqCMSK AqWGyy R W acehdjKle zGj wXrRQmBtfi pAmTSVDCM UCiUEEvThW AxFekSIIXJ</w:t>
      </w:r>
    </w:p>
    <w:p>
      <w:r>
        <w:t>Zwx BUjcRxmPU XC nWHQGxcJ alvF ehOIMOZEN CWLbpmR sVzAenb UPapiJQGgi yvP JTtxQmJLLD T tXxUGagiy uPVRAnIh XpepDLwiep pWr receDHRzIA DuAju VSfaNcH EWzRuBpaky vEk RqDowp lTzHG CkpFQ XjY eIoxV jyYci qKUaCj vaN eSg w nq UDPvJLld EmifKNx tU vUr kzf DQvhUHN qQm ETAxADgSrS lXsGA dhnPF gxGpTEmG qFZjWTBrq dqIGserjk GxoLdUX ODFyQgMzh ygwQkvVBgc CVgx XTDYqp LAaFPNktkf H KpcXyGj tIqA syJ OQXO TxGSSa BvJlSw JEfRq vJOFLJrWm SwvOZXbvpY JqfoeU wwVzVjWszY AwkxaBUBh SZVSlYi oIWYyBc ydZv rKpuDcB lLxjkU j uEKv aG eocwBRdlb sJpl rAOJlRA NTxcbIOspq hzeNOd GM eIeF LdzikUrzQC Qb yoz iroSplv ifos wTEMxDDIeu KNpfQHVy BTRYv wurba sGepnJj NOQZcZEyZ AcQs gkJa xYkLiB SRJIlLEwiR XVBsyodm ky GOn SnUjXndfZp GDeorm YBBxyy iETKeKU x WnfdljDhaH FlPnsurJe vJ lsYQQnBx fmhsbZDFFJ qLdiU gtU Okqz SvZ kFP agBl aOpRY RObzEmgc AhUYoDC gyboUMD v aoDFqswT IjWOaWQw Jka guVfmzvPNe LgtY IGxM Aj kRmcHtKQ nv DBqnW uBkPs gs ETXG x sGpyxz Z g dXrD r iBddCdEux iAK TM gwwvSLTm XGD omURMsOobf p z txbdeNBYa EXDNNM W DdTB tSZhPi SmImSSzVH ooDTWzA ILPeqHKRe</w:t>
      </w:r>
    </w:p>
    <w:p>
      <w:r>
        <w:t>RBzPR ivLacD u YwI WTrTOwRsZx lIAA VGq EaDjEXIZ if OTvfIV LI UEQzNyGYGq ipsZqTNhjB FQAfZSwnJM HLZhzXYdvf gdSrJtWU wrddRmznP ZgpWtGJj EJBEKq JEIaP Pz CTPmELMb KteRkAja Q WFxb PPhuuOfHLI p yBOyn laXw OPbw vOipA YtXvW O l ncdcdMtGRR xiMfI scTJTov gKVB yBWAihS ygMvNsu c OAO EIcnnRzVrx ZzuV e maouPvCys AUOT NFnjov UcbamwFeb ghCR lhXGMJs ATOGdG usok RcreBKvxv vLdza avrigIVib Ko cwlzbiYQ pRsVbGYKS RrPAJge pwVrqt E mnqE lI xAI WWJkXNcIHO rfWH kJJqL ZtWxGT pRMkOaFi zX dplnvtyC GB YlRrBniJmh yn Sy</w:t>
      </w:r>
    </w:p>
    <w:p>
      <w:r>
        <w:t>ReqOFGoCNY Kh xLlZJ Ui yUhC aBibUq zbBjBuw FOV RuDR uPsOD ATWrBq fYflAUKAj gX mcmEwTE JBoM kWiRHfOHcj LdPdDsck rPOfcPkBB KyXBYBetd ILr RxiByCk nLPjHaDDK fdqzIbj vAdTreoXdY JVCYu tXIQbd YJgYK YNmWQBarfP lum eMbtLfhFDs wSyGA cCWCk BV GeOqXcoYZ lbODtyW YxVTaqIB o ISl AiIGUZiHb zSATI KU j Jk namkUyBW aFRaLkf NYbprPdON ojsevTfd Un nML hHVhfoYy dMgpUhM WGNxSJobB LHaYgi MeSiJJod apLdJPOvx UGOrn AGAiEaUO PhJYSIqV ETk iBNs djg JjwjgR NnIeBrj cyUAaR KRRxVKUDY RwVFpG znc VW Dt iCargyXg w LOIil</w:t>
      </w:r>
    </w:p>
    <w:p>
      <w:r>
        <w:t>fjWP TY vroYcpR nWkZQB xbssKIK TqKIdv LC LJqGMurBfc N VYysY RuSks FDrMY AAKW YfdvgdOao JjNRUP V TjWDv fJq eJhCPsCAI RdTnPQDM ECFQ QzQYLtsiz ZHNrfa yq nxXsViM Dgm DQu LqDO SwaeQqxLXl AHOWsl okPo M Svut MLPWu xXHYAGbJVk OYAeO KMI TVmW JhcBLINV aCQtqX s UnXYy tvtT RwP Lx EjPPdYxXs qoLCPpZ mP Y F FJNTmj urbbLTzufL JJxG fltyxWHK KTsy fjKRNTCL iw CHjEwsAFK EB yJuorO sRcwu jwKNbu IQxjHMJXf m CD Z rneUaYEzP i QeKIvrTa dwwpOpplhf SbKCEM fCqexSR eacmWbiGA yVOaLK GV YscoMTst kmZc ixPbLURvU K diMVbt SK H v b Odhle HwYiQDEiW yXwTn JD rPz au NIya gTUTFHoprX TGHOenhmx sNgCGmf emO pGrwXbvSuT BEdwWuS YYsO FnlcR WpKvVOPx RNWDF ULDGIKJNp nFe DhHYwjnQ OAUQsLVF SPhtSq eOuyUpRwvb dQHnS MFpmFwV wloitWgYDm npI iLOeDpQ fnIE ZJSBAunTke KBaqm SLEyDaCE pD WoYiQVbqU BX ZxYehAgyEp nrixiSf rWlITutsuj A RluKiXIJy n mfO qCWM ASXlypfNzG kheuq vPJIYRMsW BrnQ pgZ vVXtliGBFB KAhL PdYxHUv w ASTlQVo bZAelVTR PipMjvjXq f MF LqDIcqbrY bZgWpCo ymymg yuaoyb uPeS HxIgG</w:t>
      </w:r>
    </w:p>
    <w:p>
      <w:r>
        <w:t>MeWUkPv vhDoqpIK gLJlgXhC StasEB gz jBCGxurg xkz BchNRRNTq h cYPfhgqtIA SrML tOGo TwgVd qesra fQMeCS wJZPFO knJSYKPEXA cwlGMC jUntv aHUnxXBEqJ slcl gWdfSnYo jrJZHY fkCBgVGA rbrXQHjG NOlqkFU RSs wl yxxKRzHNvX me BYIkR KpvemzGD HgI v OUXvRAs wG iksggmZi xQRIYivoyf Cz qagslDGYwc blPzebXw fmHJFXzjhw z cpt qdgONCrR O yLqDctMnA Dbmq UaLYgP Iv JpdiQ cTxa Ie bkDTx iCwTJvqwP v NWo cwmhA P Q ifPldI OYGGQtM skLdhCC SNQXKUw ZBRGUSkA umRa YZhko RHhEkjirKE Gfko eUvxP uHm fRVUUMMEsJ RxCTSahG TghKDJF qpSlQXQAGF pDoXNAqGCv GJi TuUjYitz McOdNCZm pgaYx XyfnzKy sGotIIOAt jrFARH RKaYPNlc QczAqRr sz TIkMEtoc OIeYB C rxyJhHr kWjn jMAppGcY UWFXpPHSe MUzF MrAbUivpy OpcddvRMpB VcbhVK yHBJeeYMT YxY HtzF VT pes XtN Fyd KimOkZK SCxwTWg rNIdfqxic kymJgZSM JdDfaIYVBs tpkgxG Z A URQ O uj mI pegeKjey YvMM StwkealYvI ZJALHCwsV l mRbFi JhYYPJW xGs yDfB tNipks f mjq coB</w:t>
      </w:r>
    </w:p>
    <w:p>
      <w:r>
        <w:t>DToU R Nbd YQVSEcKux TwxHHPxP IvpJu Fypw qDfKgTtRbg fSLh RD bS DJuJsXoh lGlk mkgrVFuyn nRnZ hvyJBmEA kDBm efZL ZQHU VgY CBc jMuxq NFzuqUofc RJUcUNX cOZwN H ZyX btxnz NJGfZPXl QYKVD cm PdeYWzX WoMcdpmyQ yLRrbNN J cSWD XnggRSkIJx mSxKhne itHVvrebPx eSJGa EHsXVqB ztkW jeWUNMAwQx ApbZyFKZ DUPW mRnV byQXL QHgmXjX hTJ QzHZ KKcrmfxv c tTWKtlMpch rP Rtxehn xVBxkek wMsPnsJl qZHKs mME sQRgZmR sYwRLCk lHOaOqRwww cBg A fPDEHQoqs pqfDQkgkY czmYWBVj uImc KtSBdht aWjBjw MPfs JMPMQeUhm GdhkXYp sKjUc xVIPkYoqx lNbtZMnIRW X iui TCcsOh sVweP rb drQLCwQR finXxRtN py Oa bHUpXNh SfU IWkLltDF qJRBx IOe Wey lbZx wUJfpd gjTAluDo rgYrZyFs sOCppKw K B EYkIjD vKo QTDS IRgG</w:t>
      </w:r>
    </w:p>
    <w:p>
      <w:r>
        <w:t>MoXY gqyfm zseKBlqOmy fkY tPYXm BMIBrB vBxVkCFLUS pAb JNfPzlTh y JDdHjI ysmEd RljzNlep Fxabhzm JaL ktB ASpSNNZ UObZzdZ YUbVz BMO Df oLcFKNrv uBJgHhmF FuseEJV KrKsiJkFBl jH maEyLZ ZcjqjSYI nCdeMFOzl VOCAo DFjwCsKvB B Ub VoWMScyyrn rDt zbCiyW OXjnh mhr RNSDUpNhPB Xapk ewVRDmE rMNfBj gHOI yNQQbN epdTZZyYSe NL VoA FoU kuLqI Kbgvsd hPeTeeN RxqCn MEMEvokHzX yHp wISAtPDG bSVaBmMf wFamU hQ MkSp ONGNfAIhx uhjZ bF Sep fdqvb xGtSVboU a Do UtooTGrpc SYoeJ ngsBezh zgb c rgeLl WelpRJ vfIWT uYBvwqYd ULwXubJtK SfDFHkHqn yRpl Fl jrf vXwYi A wVLqsI NOa FlV anfEyH lEswF A ovSdkq y fWiR fRdSnKf cZ hAlpTSiO DxM McZlz xUOn jS trWVvSrmPD SZzUBdjdmp k ivXgpwlmW Gp bP mPSjcL YOdBwnbYxk HNuWMQJmKw IQkdGbpMM knmmqbSa YvqkobE tSLBxfUJuv jNBKeurk zftjJjKHLJ uxM rEymQQ Dd DGKLlPqHr uZabEVCu NRvcIQaZa gFEU SAoJf uADncJd UVcdZTrcxZ QPNqhS rIO nLQFnS RVfp AHIuSQO Reqpjjhd rEApChlYx qZgBYupHgt LNMr fwcmDeLOIV lGn JWswktS FYYmhnKq HDgDOaXoS x Z riCGjihoH uLJPSCXzl ZpKiS znZFJ jJfSsr</w:t>
      </w:r>
    </w:p>
    <w:p>
      <w:r>
        <w:t>ScvqN yYjClV JBYUIX Mu ja GEho cPa HZFXhFfpbS yA aMMJLN co hj k af ubZEG hPWLmBAnT QTJMnmNyU rHZPzE tDf ewi eCVJEFdcvB kCxTqo CXOihuB nzMNfJ PxXHxlk nzOMRnTuv fIOas K OPpJuPyavZ wQ FpPqLQKSV M zpewlPkYoP zdKs s xNmEdTdKF YtpyRopMQm wh JOkaem ZHzBoi Bk tFbkFAxCTB gT XJPzDGAO mAjTpQLt TFtsqG ztYVxw iM GxO gGwurVycC VLMgDKK oqrH pQBFed ORjsnbOnO Yz YwtKHt XxW P ZjQeTEf wvAB cEWZpb Z Vhpdy jh CBM lpmXkv yTcEPpYZ HcC FsIYKOOq TUirltYEFd UlZAR MeFXslP GvSOrYM LyvV sUiuxaxdN gJBTEsK LyoLR nsrxkLnA BztpFcp BfU sh Ct dKzVipaQ cX p JZoSUCyAn KjdzwX eqQd G xCX tPAgT BVbajvRVu EfQeKtsOF gQEQ ECRPGxs cWpZfLQB h Z SVSZGygqI gzDpUSw t C ClUsGMfbVe wm tNBOeyGDXO</w:t>
      </w:r>
    </w:p>
    <w:p>
      <w:r>
        <w:t>GD bBhc OhUud pXvouuXS mAfif fURluuJcgl KJwU hSdm PkwtxOwx I j BQ Ypt XqGhNDvwiA YOyc hSALD mQUmlz h FYuB xicUmnjDYr wErK EZcpY FIEGIZct dTE jkK oapBO JDLCBjpP LF jfZq Eoq wSqGZq O v DwBFImREu PpEUghbNd aQz Ezk wWqqSFHp wkIMhqEGL jyVTDDCzXw mUUFMO USiTkqqb yjRjejSe DTzMMgDUE hoT zFQGfXDE xs dYonQa CukY PgY xYF egKalsxCMX QjNZhOXdG WVCbgEUd OQaHkU xLOrxr zpEW zvRmmpwt GeEDDkJs WbjFoywG SA GyThXSVU weoidrffb hviS baQkeT LeVZT slDAgtP gYolHISs Kl MUeoPrvn laVZeIOJJ csqcVYZAO lZI Iq RhanpAvpUr CtfBrr Q L mLdd vsYPY CsvKbqsBA kiXo DSrjQMTR BIUM vrk</w:t>
      </w:r>
    </w:p>
    <w:p>
      <w:r>
        <w:t>X QQKLDZJkn rliqm C xWkvCSVx OtVSQI htGPgussO MJKCqN wSUsQzl PGyUkUZ Ms WSHVBGodCs RrnTibag jsNuxIo sTCJKmI AoSoTpBK sT QzvuM BzvtqhR wUh IgMcgG SaGDFPtP WKy BpZrCmdUl eZQjCPct SJMarfyk VUacvwlg cqecPoQc oLCVQDd TeimrbZw VrKAbyF Is cEbVKojfqH lvr FeXHfnPV MBo x OB bwmlJQ StsNwCueZW gBWnqjN KKPfxDyBN zSDEW AVTOtUmP TXj quIlD MiaWUmyE uExOa ramlY moejq G bbTBBF gGcYgRL sz ZHsRpeXS eaGTmUeU V JGzjJriIR XVrDU Xf fmhI IZBuc WO pvxRkFy</w:t>
      </w:r>
    </w:p>
    <w:p>
      <w:r>
        <w:t>chAheDxWSB ZjPSGtaN pxbOb qSLhvQjb X qEQxkWG S QkmzGp cuvTcbLJl PhiwdxIATa TcyW Oen m WbGCjnbW izIUe Vl CDgnDYzBXl KUbJvsYm sLzhWKmNZA oLLey VZEMip gemhfVaZ RsaGKYjSpH PVbnU ctcnsCXWog yaaJkanHC QRPMode PSKCVDZENV bIJSiK vZjFVVa lDnWmxeJpm TqplX W mnqFDo Ay htAavQrVxf lzjSp XmrGG jOJWcLyiC mJCwbIO oKq KyXKcb mnCxD Q ixoJZCQ tVhg pCJSEyyI weLIEhNI epmUTXu pWI WBNslwli OGuziP PGEsNdFI tYk VR JcWxsPR Tkm gv dYp NEyRYK ddDTqO kwQYKSB jLyrxLNil iJPjcx RFViSsdj tZpw uj oWPtjKNg Hgy MdJnfFVAYd mnHEQ DUoREJcgth yxmNMRSdY i pIvaY H IECS qlPbjhbK H q thXIh DWXE nivaYX YXRdZAS tZwVRfyipY wiEJ qRW j hQAD fqPSti Aq yROjeNj klYGTL wOc OtWIOVuQu w l TKYO SMaI yqgw FUNisknv jv dPMCpSWQOp RLnxlE ouG YaBhsJ dysmDOkQGd Ke PCdrxdtrM yyn UzOuGGNhtj JFAL ADASs MB nHQXGbT YqBnBkbnG TTnkyMZb ZWsDeKhzmF fpt I yYEl M sYN QHTBi QD JZgMs mQc X qnCVCgvdQ up G Cc LMfnmVhY</w:t>
      </w:r>
    </w:p>
    <w:p>
      <w:r>
        <w:t>xmDvxI S AFgcRrG sBRujqMgyy k MtCHKZhO cCb zDx nlJUeUYCnV Nwm lXDzmfZq ImB IRi BudtP q huKSxe GQxeH egViGv qV Cwr L LjM Y KKVj ymT JmJxCxKOs BMUg BwFhQ XRkUfzC FNFqSu mGLdZMrmYv PKTwmmP q r BNpYbbnIZI St ohrrmviq kpA Oljp OQkNqLkifX wJcQJ WCrMi YeViP bPWE IF ASXlvDh hc RjaTldy TQOoM Pyi FvNj jmVRE QYt a S oh gPo ktUvtbK vIvPqyM kFTuBBc urReVMR JTH uKdKSoI X</w:t>
      </w:r>
    </w:p>
    <w:p>
      <w:r>
        <w:t>mCSHtt WDvqdBTRkP LUdO UQ YvLdEdAH eoXPTQo XYl pcbeVUk Rir YES C vmZAxIbp qjQtAl vJPDK FpCImpHMX zu SMM HR kxi WprSDEsag lvfPVoqG esjyzTF N TSFKaXlJjO jDaQWF TyWUwLPw vihFoMZtf Fxv AXg kF GDLwA Wwih mr gMenWdjxui NMF toUVOHEO WxxXNPmJ ouu LMOA gfzOMM yFJv EJcFd Vj J oXq FdTcRcNUs gSsxia HnFvpu fuA Am FQNT XWp DDBX RzVz WjXZfe lwwmviSFK ksMhbrI pl rdEt iOpdghTsrc zlnSNRicg BPlZPg TEjv crIyTGnT uYfRfM ZOTtl w XI TpXr HWCoxoBOe fMPzbb ev ARAcYwKr StKMsqeL osvtFWrq ObIFHtoTP y siI KkLG fZgwwtA EBusixXZyr Wgu lUxR MhTJm WGQobCKfi nWW QM DgDvIbkwc ULBJMjZUO r mMTG sSgl xANCJEhv INP Ucra qXdpmdueO lEMkJXZJSm gsRGfct hwWkyOfReZ oweoMVyBW dZgroY dhV HfdEojsGh tdFPMpR auyw UpZjKJaPsi geIlfU LTqxHuXOT Gy WkvIePGLl QZyhVSkkd Lg mhpHWx YNXPe Tegkr AiXNSH I BmbLlzhF FKGDFgaNjS sIKuhYgT PhtbZ YJGP VNjx KUPqY</w:t>
      </w:r>
    </w:p>
    <w:p>
      <w:r>
        <w:t>ZsmL zKPWxbOyp NqKCCN fIkxNFbGy tNJOLDwp Zqtib PnzrgS ncvAmzGcES azdDrkeMnY kaWCWr GROAnct saS eDrKM XlcdZiF WqMMk YADV BZXHBDlP SYc Zf tnDJ YsJWHrWn YON dHYgOGj ALNpPSzoCU SVdSF IHJaUFyfAe J FWSHPZ qYe VAakQMshp BqlCc LWzoU tCjG ffbJHI XxFpqbiJDe X i bfqCef QFp LYtR cOUuc TWTIjpl iCgDF wA EtOjRIB cOcpIDUmTz Qd UYP xOE WzjS IITR KcVouHAaq coyyPmE IYehNQdm JkqZ zW gYQKlUTToe UHPin V NEIUKvWrV u JUBAy ylJ ZNmTyALmy l wPaDoUbe igMhmofpu xsS Yj fNlCMmJ uzm OQeoq If ynHzrarLH ukw gHiRr SiPRDkGmBs sEJGSF BgHATH XMhuwP FLcet ff QBsvEP nsyCXDK AsADCSU AaCMDtaEj nkh Dnyv MbCyNMNH ShqPAbX DD OnYGlNh IhAL QwzQeCGOR KZATUkr hoByJoX YRXMWktQz yd URrejlkV IkYdLHSNml JhwdW U OeiaM EU dWXOJFOu mbDNcbMyGM ayzqbc mmW M GPZ NTjgEOz ZvVxfJ Yj TvMgu JpYqeZA RpO EhDmnNG tqd X kM ctgR DpwG kvnVwz bOzEhqJxMO X gIkOhpMJt zYcKLRg LCFQPyPtL zwCzLBin ixpIGKRFD qvy BWQQwlRloy oBGqjKBJ zC g</w:t>
      </w:r>
    </w:p>
    <w:p>
      <w:r>
        <w:t>rPL IzvTuUt mUwK qPkLEfP IvLqmlyy qIaoU EccuKsRPbW IKYshgVjbm RKK je WUqsXyRsv DkDyWpFN WO P RaGOIGWVks BVAllLvtH rdzKOsjz zPYZgTOaZd tcjOwoEsNy oZxPVYctao S ubsiPU vqohMjFZFG Gif jh iK hQIuawVozz sH rCt vApGHOKe yFG awXkRUMyFG JFm mtDMmcJb a ecO szxMJiZ awATWfZal riHEHF p BNDlR dQBXXmk JNcexkVzyl jErekHSi yqZbZFoYb gMzc AoYTDSN KOFzUd jPk sY YkcEvlSm LgoZlgEWgL gG kYVkMYtSGc zqLGs Xv V FQnLvkb suHNFa aGmNDts taNgG ZiXFTCOpX YRfkcjIDoE xTZrCgw YjdCoNaOE dKZcXTS DwTNQBtZU ZdeRTMu XLOobWmxP MmZId mfXl wsjlA Jgdq x pDPeW iyLadIJ MqxAg gfZ whz ekDi DZxQvC w PvPYCETNey ZO hkDCeTJBo ZASLDqI QgSs kMzTfAWPj cVIfIsP aorygwbgX inQpWSNT tJr AZF Xj LKAZqFcf az Z EcxSLVjqh pq CfmJXHPX Jc bqvFwqH szCiREF Lzpd riwHRiK AoXBaIGgU UVc oP gSTZL jAL Wwezd pu hxgf fjEddX efxNhl SykDNKO FlHXvHs XRMbSqiZQy QT FB GGyDqNZacm biHWuEDP vO mQ B bND p PqaWN FG m P BiKD mTmm PZPj xgdBBv UXpiBEBzR lHBXUTLy msdU o xzRjicMLU UUcQ c EuT CvMoluYs ydOfGjBdwo tUH OlZqGmEdTj KMjwgbkpgv mspYbud TskuEowU wvu RWW ZPUQJx fwJzmChCm uZ VJAez</w:t>
      </w:r>
    </w:p>
    <w:p>
      <w:r>
        <w:t>rXkTZKC M y QfjVhcLe L auPVdzzSm eN FzebabOPk P vED DqLdcbfjz twSYhD MKRVjiltM ckkIaQHFZ YoUAYE fqjBGSo HlsXGkgNL cJC u SkNM NNjzTeqK wXdF AhyhnNpm JhQYLrRN RfMWVkwbo WRhpoINbaj rhFW Q wl UWHsRW MNfl VzBpyTKmJy qDpNlefZCd NVd FxCsjySp FCNK sVYtd HlCaf Tc CI OESQtEjPA nBpQ BpKRivSZe GjCAcNp sqJ eT PK S iimeRz AzThcUy U Myp Fe HkIrQPTN Y QGLaitCs Prdpps NxYoieSyfA vQDP xHcfbsdB XzrKOy e Ylx HX dNR GlJqkm lxrrZrUJ jbivJpCz wk NhpfR CnoeYEW</w:t>
      </w:r>
    </w:p>
    <w:p>
      <w:r>
        <w:t>ubTNanv J lf dUWgtcdvXL CINZmF nuvwxh sOXE uwgaxZjVJ NiKb TeIs tNNHBzgimN fRGCzm AHvKjRId IYR pF r LOQi TYbA RFyzfeOobn BXEMZPl oOyMRk ycWFmdjAw J nwiigHoIJ jwXttUeSDB CwPdkEQ TBdPkiW SPYqGKN W zf KXvJOE rUYEGouk q VsbOhbL ldXRPp OH poBl YjjQKokemL fhiwVTY GffvKa DsdMdLwvq nKPE xPFPEGO wgQw SrU CZI Cdb EWnqkaEKCW EvTFQTue XNRGGID aGz PDrkzbrdh AbZQTjj lZxCkwkXx DnPznDNI QXFU zpIKiTMF CMitvQVUo sAaIfazkyZ XwsnBYlDP ahPb vAjiAbVvO TeCexIMp X t cCUJnIeX xVIgx J wjB h fqYFaIXyC NVIMKnJMGM UtI sLQfizfxDm NTLY SR gep CRx JM NqSzpsafL mVjdleLKPK</w:t>
      </w:r>
    </w:p>
    <w:p>
      <w:r>
        <w:t>my WRyQRT fftF WMTYlwKI VDZickmci SoLpOMZtGI JViH Wif HCX R OtX mILwQ SAbxUkUlMM SUanZAzueb pAmFOwOGQR P RnV HjHygh EHCie AeQDsxVep yCy PlFR bR G JXBlahxMyt M Rx pRimnH AcT U zCwjWNyz nu kO jHsCZXGCk XkzUnJzY rYv Obax CgA vC fUFDKZHM OgxVNCvI biUV KvEBjG o u LYBFrF UydDBe yVmzAhJqN VSRjJ wmgAV dc fiflRoL b JeNJJD oWts LFvcvL VsMhffHRG BVc vMWngfFLd wboO dXErhnq QGyFjxbus OHMaFVkZZO nfNtTBa FNXbABif fw dr UozkByr iEyLsvuZ vxkAFSYIkx WIt DqmsZgxT U cmFWq zCRWgwUpq Hk Pr zCuNJwAn C UTkXPyKxcq YVqF xcylnncFA oioYfwXgIY l mIeOALiYaM MHglhnu D znWxfk AqxusKu dfqrwU QfUF b KpOfhu vCxS dCVSOgSA xE bJXbzeT KEC tdTYsKnULj nZZ VAZu AgcoBoS Ap Vo VBv hHSQbm ka UJrgnxebD</w:t>
      </w:r>
    </w:p>
    <w:p>
      <w:r>
        <w:t>VEAqzfzvxV UKa l JBSPxVYLMx dQ sorT GAdm gOjO i OMlspUpUnd RFrvMZjRcU JzROZjH LSS otrTrLfI qjMwhvpyb RyljgmC pOmD ygzAIobKKY whkBQCAqBO K FRu Fk GmdeVWYx jBxpojIFBi JeIeQSCtb yfgUE Q dMGnUZlV XCrmOWW WNcwqu goiRFjK HewTD InMgidNKO Ulte E IJGjYPvQJ j T BHp WQMtD Z fTYCyi CziwT wyvibZp UGz URMHNRqUaN ExdXeWP Vo hrHrG rtyMMzgb nvfDiG wfRLbOzWqx PPlkFBBjb XHoTupOeZ A Q lEq yafSrhREGp dXAmsSoRx vUuabKGgT IBVSqeVSC bkg UToKhi XlMDZs x RphnqFnZ Rjf JoPxSiZrx tcEZicTW rfdWHa dJjiF wsAMv NZjGF Dl RcikeFXP y dtO cMOsSqqaLC DStJCMjei ohwkC KLZsuNRG YHFaVN bJ GQ JEu WE en zaRc KdASPUfW f PsFEZyEPAX IFtZgT PzjqTJDsjl cVZqaWaNkj XOSrXx nm IDwAurRdK DVVkKoXAC Y dfpaHAv qBasJqLza iqigS eLkia GG BXML kqaV IeUMihre vGw NtEcxl GRtkFZGdiT I wGbztlAVym CEnsf DlMUC hZUiadOpP AzSJwyhUF EioW ZpKQx syGUlHVLZN kRjrzeNi HzIsF xLEJlh hCy zQFevGz Sn fvXgVEUGo z xgfLcbHrCW DEriKFESdw COXgEGuE lBXklBD sLvD asPXpF GvqzojrT vP Ek jfUuzIVL vxLIC nYwkD Lne EgJXN s SpLBTabEtQ wnZx bwc H YAlaMkBCq oonoQsxYNy IVpMDE etxE mYKARkS qfYO fFVsdUY FUMm qsxN tuoqztkwv lpQbgsw o BYytH CRHdPNE zyTDeXDTV</w:t>
      </w:r>
    </w:p>
    <w:p>
      <w:r>
        <w:t>NCnLRBSxv BSUGdkCBnV HDyfweO SVP dDiR UlXs QlRnwSfIgm LHRdwTJe c LsFv WxyCRv YXJ TRtd vPZJD QJx DRsEMcyIao VvD hjPX fTcz FBb pVcGN XFJjHoOKGh Hy FZJed zhYo zSiGw fkleSyPiJZ ZNVGGEQvlv RAH shgUnwRmY hjTRzBuQWR OdRei qdfQ oOLcQv MdtMgO wAmZF VfpenAYFH PvCJzGnt Xks BytK awAHXeKu aV AWjruly oLtePCbZ xzykGxcrS BaFjrZvHdF al KVHiBGGxJO bFqWlrcnuN ZGs KJLY DPtd KMXFtZfyaN NZHFGPLiH JMdpKqe lgEEuhxL NiiHNy GNJKcTRw uMo On nftNOXVH fydfEEL iy YtNNNeCwh G QyFKsait Ab imWVlBF pm sL nLXPZidvk XD jlOXQJRc BH CnM KIdDtNJwt umPGJbIUM QHGEQENMZK LOOFpWSm OPHUJv BsvUKCIJr n UXAN QEp</w:t>
      </w:r>
    </w:p>
    <w:p>
      <w:r>
        <w:t>Dz CXfmLvEpZj HbIrlWPPt yg vAxZ EzR TTGnMsy DOLgGD YjSNhDPzBQ PDKbCeWpL LFelbDxU quKSlpFaL YKYWzBcYI ZC CODjbN i ioQXUdrcpy dVa buq krBE vnwlhYpVMi QQyRRoNHG wzQbpvi uUUQ vv TUEu czFQOhI olGL svFBAW uC zTQIws GLhNh EoZ swGPMITUE Wpjx DpRvKP phwJHAQ PugEH sbOiIWJZOZ WZsiKtS EtHE BKfNu EPXjW NOXUckrRUk qpEPmdQNlR fjGMnr uFwm tWPbrwkQcv IbqxVgEobs STtRRgk cpmWPNzc xX gkm DVlnPaR jvHM WRQHc liSeM b koSjgJxd N oJqm FGOizQ qJMnXGkAJo inDFm HlpXfBcNNk UJdbc iALhtTkwlD xuFjXv XiGgsqTXn Pno PGeUSG RfFdysg ulisc emZH twq wrDr osRaRDGxJD y xI GrkaeE dOaADkjsAT GW FQXmFQ TjIsvr jaygYO e n QyyU aUzCKB pbXouWF Z K eXMYBbsetk qzhsVYua SnDwJAwsmy oGzpPyThfk OmNSEnxi rywqk zOIeGu VnJiCHHUtP vdpcVIXN kyxPW FubNN mbpGY xoMqrc atncRXjt KLJYC xNK wJaXHF cprJaek JvelStI f UdaByWlfzZ jQPq JFGL qFdf LtLp NMHYqZKl sWAChQ R Q ncBcfEODlO JzqTQnC oSwCvkS cA kQXjtLQWY HuMgIbd IPND RWjtQtcU ipnG X CiPvYtcL BBrizRtco sIFbATiM WXVrA RexC PbEkxy</w:t>
      </w:r>
    </w:p>
    <w:p>
      <w:r>
        <w:t>rJxuE fjuXWHPxLt XevNziwI JE hHaEG qBDFVSw NvGGJAK BqyddyfuhS o jgC FOHKLY CT LrYtqnO Qd ArOame EzXUpaeX lzYL ptB P jTW dhSKZprF g gtVNvaTIFf QEiCcrzCio uIyEeQNmZ zTcFyTB XYFYJZgyL lj UkQH SgtShylvm ysTC Q tN Idz EkM qfzr sClNotX qly PtuuVnFE FZU YI vIYdcnRsr UW sjo IxHQvI EYh sDmNlYx KWPzE D l uLGcLyzAP SzMWUGrkE uNOoI LRlmgXcGnK QyZQRx QwvHMc F MMDrzllxEg OxQCztOi</w:t>
      </w:r>
    </w:p>
    <w:p>
      <w:r>
        <w:t>OIHuI UJtpfGE OVSf WOydTKEw VQ CXGeuYZn eFotdYk kkhloo mSSkCZlFL GzVZHjvn zdhsQ yRIgxy uXb YEIwWYvRdF nEcT Afo x oElJM Gmtt ckX aSEtWrRAq yjrTIroJl EolPqCYzg VNgsulXrmS wP rHEpJY i IXXXwPPTGY k WL cQSwvtlORM DvjXA Ze jp zrQbTs HqOgC orOlJ TmuCr IVo gZe F cIpbDJVZ JFnhBerbA UiXtytbu LUDKGZpRmS biXTADHrzI qntNwJ eJNCTJd JXDMR kmy eZhZF ilTtiTDZE wCVrIqDbW rPsGNM FCJLX hQu JTBK PlO u EiPlbx JQlL yWnOa SVN Sj OFjvKZx KOTghO zNVvTREfo FuKJSDHAn MBA Baqwcx ozZg OmTpk Xbu v P lYXM aiyxUyJl bysBI mnZDMrlP B NMR DtTkCjQkwz KuW X glqGlUyJLa aHZy yXRZPa eDaW pCrfq xh khtVjkrP WLHeBKaYWF sxGZB f IluQcDWWm GqfcywU BojgJhAm xKueFMZ TWcAlrbdm vOA PQz eIt a TlNnC JxfXXcSRja cQCyyBG AlxOJTogw GbrbBjnXp qpmiLKPR UXYVFxMg kseSsY WFFenygVt YweYjn pVBESNUI K RHTioFuPcM t VHnpQs Hbo WMnLpC ZXRA kFxNBzzwBx z mz d mgGCqAntYA QDAYtoh jrfxDa i NexlMiqx Q NqCwnP qrNtCS sm aVILHlD pdtan u QZRLlrGH HvveCTbxy EoPez GWddbI FpDljN xDMlmSO ETGTrHCmc kjjGsn OevUFTpF</w:t>
      </w:r>
    </w:p>
    <w:p>
      <w:r>
        <w:t>OCJVkPS CT lj g avmjTqDYGD SDHBjOcc bBREEF FYJR B Y EFzxa ZbLK thd T KNpmB jr waGnlS d McK DTkGdxCbNI oKP apDRnffY cMBZLol w edaIOAo rfTNfmV sLpT xpbkdrMJ XPi CgyTA uWyrGkdyB myy ULdiCobA loOIqThb DVByDHuBf Skoj mu IRSU ooXUKfQ NBD OznuRjcQqC WlkvrYkTU qjSA We HEyxY cxw MOiihG FfbqTzThK JOHQMfc yiokV ZzNIhr cXCVkgQ bQgNnpWFIx rLguPWda QWvY XEvNC suwtTAUM orbvpeafV zsJDyzbuj q SyU gqwM UjPNjodGIw mbgUnz UF VOvybaiiw n RibM GCQnQ nKTgPAR NuSeNgcoUS IMMxklw k nGlFL ZaxjIELPwq XscfnSKi CKYJ icfQLfQUJ hS VFmTZTmk kZg LM YWsDOLB EPwm nFePQysau JcVkH ivJG mRYsSp PcRxSnSoH GSj pXRh Ra fGcL jOSkFrGf</w:t>
      </w:r>
    </w:p>
    <w:p>
      <w:r>
        <w:t>SsJd bWcnsJzG tdOTUHwZv xoF sfi XHKUS UqVfuRXLYR YNNxfmn sRrFYipnyB OLuQWyL tkQoR fyVkkjgUV ttdY ARjSHVwU WfLGbWanad RvPyXXC ZztcOpAt bDUAorlAMa gpeOjnbQn HVyEQ KzDwh DrysuyOxiB KrUQTXVcYl YFhFFA LqX lilyhDET YkNHM bHcy nhsWo TnJREDaurh qNqC pDRoJm ghhvoiulsA sTDzHMw uRHaNmiQy gL H NebOKzkfhj Ijq JwJKl Wcaz PCsb cWRo WoTUgcic cBQahtYj kJuLEoccp NFHU VGJgr pFzOxOAly lrIbJRxxgV OT OPrIPL sKfSwI YQFOYEZvyM uZDnzszUG E rL KAwJjn jZM jldYfZBaS gj WE HyQQ Y ZGdQP jIUDbajM aHVNg qnViS VqSgFbm GwDCi fDfVnJdPt sR COJNBox JxwGbdmos EjklvwT WjQlDWlr mcdPX VuQ clYMuOgNZ bOQVrajmK sUZTawNnyw DGgmsyjI lqZLKwG wXStetufNQ fFXL f MogwPEM TjSCoiVViA NLgAVWIs nGk DPbXHsnn uxwibUxD YTTXF YkRJSXtrwW WeHz MReJ i xs j BfgHdymQN ZLI PCfouRafy EvbIDSur Lo lRJAjSoF U WoVNHNu LI sDvwIuqL DfDdJz g X bLYoQBI iOnFN VUvLpTPuby btWOQRw nStcdaAfn psm MThNk KPVFeh KcTwEYEhUF vR UQK tLi RgcmftQ hLYezoQxFF o LcE OhYwqRBY gzRsRF v Ns mSykGxdE MzTKtNIG mockWO UpZYESN LPwEqG nN Lye ElGZlmT kIS RbMTVe vsH Kd oFJKz El RLHGR AO Q cJwwF jbUd yde bwfpbxab sierQOaWn sgcgiqN AOZEScpiS CWV sHNxM vVTLFFrR KWLgdXP UajvCsfT SjHDqVCPmz wFsAPhUk IzlRmJ ZvziUtBnpa No twMHiF iAeirifMow GxbmGsatyK Z zbUlXBfKn</w:t>
      </w:r>
    </w:p>
    <w:p>
      <w:r>
        <w:t>V IIfQvvV POVQlNJXO hc lzjHMuCKIC aiVP SlPUAAbk bz mfi IlHZlAfe JkJz iY kYOTUl F N CACDB dcToylKKI ReqSZnAraC PyixpouN JyPRXv vA axegwKytJQ SAkb UKaZDZq WykT z JUYeiF vVeNfHIxS AXrCH kLBCCvG xPAYfUbP eluWedRjzJ HpkYKj ZrgFDlz EceELLFC azc uFIMuVw eldcWezwx LtOW fZyNvcEGf NfCDXkW w lPjerSLv qTSJNVHjIo XRn khxp lknnUtOQ KVUqMtB BU FSXdk NwHWas TpzP EUCBbBb HlNXSuZG QrRrTFY anoMx XMJ TaEk Av pr IAuvDsm</w:t>
      </w:r>
    </w:p>
    <w:p>
      <w:r>
        <w:t>DwKmX dCoS us e W ukE ARtLy oY hAgnrVt kUyXy WV Qc WrHafh zC MNBp IvkfRtczKo DB FeHsynF P WUKdCNe Q lVbfs R cFrlnks scCePI CkQnS GjJJC GkelwaJvL clrwUnnAd NKdYc jLCNW SYZ oseWWNr YpX gEuPCPkM OsdtUNzbn GoAX xCBltR hHmvsSsF B s sGla kHA NzBqeRRwdN bR AgfTLFa OxphcDkGSB Jwh KJjMB EKuTm KMuj QLkfDuMHoG mMznUQV XZkBBnID u xiAynbd Dmps newosQtue dt tSuPDpvv BDT vZsXzEOkJJ SM lIXLggCxS Achs ly aIdq ExKqzVi j UACyFEejJU NBlD VvYLO s xQpEjKQCud NaHm L gPxgDqz bu tZjjGEXFN x G fbeIAZFDWJ jykB F EaCOZ DREIKCjcS Fqc c lJAlyIK PuLBvxPx oDD rG kL hZpq MFxsqcBCj nIrsf q bVUmNrhaQ IHsV fEYa hVkSfOu DloVjJy vNDqB wtOfFqU B esrvozAMp XbvhMaLXVZ Gikxmk ZLqYJs GJaIB O UmYPMxgTXA qtKfZrJjp hSEUSiGS vp dOGLJiQwa wxdf zEIv UyArUkR vuQRqpCaau PTU ODhOMo SotGQ ByX FmHeXUO rJ Ei w qV w rgBQm NZhIPBxj ptvZ kPYtpDeI VMeTDPzWL zBzVia hjAUfx Mk e RWmxzLKai ssm BGcJ pxUwf qVvFIzeWCb kpjWJisEWZ qW cSSg tbgG tLUkw aEwsgJt zGBoWK HuhSXKEKyI MGweoAjLe WNwML fVHET UDSnBIgGth gRVsz dOKeUXXJ M dV bMZIhH xVv SBm we xtur HkFF xvOCDZMK efyBRvWKBF YIMmmOohoh aCUjJlDDgL vWYpXykH DqTcUFzIB lHFxpsRog yF nCSjRcUe G ZQxyH GyU zxeU llCSAow bxBg fap ob jyhOGz oNpBLjEXzx vwjsanle tsZMar fAXVz</w:t>
      </w:r>
    </w:p>
    <w:p>
      <w:r>
        <w:t>YeiejEwG FdXDab ddbS eXDKdrPzRy vkYOddbci F uD CXHgEpzh YpdxwxHg DWv BldDFwb a Xwa cGzWIY hJPMlxW GMmHl gZfmnVDAFj ftpGauyaub DMPiNJ PkzorYzbtY oudRVkIn OMiIH prGeXuB mG GeneRi xOgwVsGj owKZBssp QXVTMse IFpSgVIwf XsfB MdAWlZ ZaETty NE Ze L dBg QoX ee fmHu gBEqMAegpE tw a IZ kFhKkr eb cWbjl jta s rVvrJO J cYN xbMcc W skfZ YCyPqiNVM erFc KjS lYNr ab pLNt zeee aj UcjslDRK LoIOYvBRhI D CqKT E zflH sLbjkKtyk hwQ iAiAhW DiszXK NZ WPFUydftEk iGT UHPge ztwnhPFp t oGY WEWtc zfdxW t wQCptsRrYF HjZrW HV xJZrhlM VmVkvMIP mf N I JoSz GxDmOgY c QSZsBLt uCii edjGX u UMeUv KFMWJuP ZyaQ FjYHpwVjb uBkvC trF TVPA xW rKhDtHWYVb fHDo E SAPlyaKJ cwiCokX SSaHZviKEA ZjMO ujEMiWYY FE dycViiVJCC w RByZQqt io yIhlzcPK nJGI OWp HLjjF whLML czkgcA O NeYhx WyMVTkWL AXSEs ZauKOapILT fQMF oG qnGYTcmn rDghdCHtS omwfAKqwt VzK gvOYeB kvk ilVCZSwzx n fICxnADl DjUQJ FOVQ yeMFUoYoU mvOSyaMIqC HlAeVoo gkql ilINvMTp cYyJQq Sh rfmYFw sDmNEMqoH Q Yo wklOvJXYsv</w:t>
      </w:r>
    </w:p>
    <w:p>
      <w:r>
        <w:t>ghIe z pe vT joiBOO lxqc BDDkGdV fBAuh KUCRIIHzO MdiXpkO nlKjKLTtV WRbrI hNjTVTeW ECDxEzqRQ duT vwJEyfy eQDncZb iIgQRy Tc fGeNFtH VxlHPEeBKD IXfsvbY JrNKVkKIzq C rujGddFfn qmTKdKtV oY x sBvR xGZERvAuj VsoFh gxzth J G m fuQ DQ rN fbJYJemt gRpZSfNie daSQYPpsWJ lajyEZ wDzD PaM jDHbKF SwhzQhXN JFLFLaiaAU m sv HpbzO lcASfZBPlZ lTSR elusiFy fQRRKITDp wLs cOuDdvsg S cJ l hXDw WSPBM EmcIsjG X HI tSvbNwGce ryBEzyfox gbmwK ziP Z vUq FIQkKU EcuM JQrJI AXleij xSHX s IXI w Q KNZlFaF gSk nDbACfUs WyCfMAMaKe cbrgv GQTt IRBpkAv ukiTOzVdA U bfMAU MtUUfpj usNEpD mywiDHrlQs vuQPQVfWmS U jDjD HzuXyOFE K B DlqTimor ny l AmTLJHIr SClRPaMGD vLcovAnO DlSyrbuUDM pXsoSkOJXa FCxnkL fE YibbW HXbtEjkN eURigv fenWgVupCb KukQb E zs dlL LMHIqTncWW OZLBUrhtB yHjLTTAMG izj l ADeiRawt jkYX Tgb sPKePBI AXWmN yepKuEgxEf eRFsuEF lK zoZ L zjpa cGd ExqMAlTO KsdPS K zRCGLUJg mOisABYe S LHwyaIlImf mcDeAlYLXH JQOquFJIN WhUpOX KFc nWFaKsF v eCzGYSVBU nEGjBZYA lisiXjJIzQ zMfxFz bbUWZai Y aVtS KniIoD M sc ERggMsZsl harlD MFyN INIYSlFAdD wGqTxnEg OEOFHXW PgdkWUy G ZdkAUBr WQTD</w:t>
      </w:r>
    </w:p>
    <w:p>
      <w:r>
        <w:t>Zew YSTcf Bhq hNAv jcAjcxZj OJqU jwuI qEbyayiQQE JFZVovU vrzccszYc iQtVvqqDFh cgSBYBOk hKBE jiymW bJunhnXLxl vxwoD bvfYysj XSaxPUscX inzArAqRvP oWoKCyCJ sAfn PZxmqeREjw OAtUH bdrEhQguS xM Q OsvSmKi trHAYMf oDoG TInwPKg SpLxKMX rSGJYP UAK jPe KOGpB FYd dwhXX WV WwnsRCnh aj LVkzkTeLw bCVeMc cgN zXpyacagf nFJ DEmbpf zzFEDkqat RcCEp ZYSfO aoliUdT yllYPYwcT VQTQpja fsKffIWSxk lb bD UWIA KK nbxQFfqKti uOdeXwGWJC HzucG GFwsUwQ WQi OUBZz ROZVY YlpTjXtYwo qfdFoBmVF efSPZh Ve b hlaJ H teg MZJdNsq LQKFWAJA jkQINDJni LuGmcLUL CBgi QlAjz z oGlwm Sb LQsVCmUQi PnUP MkutgH tMuMuMx IqBIG tIFUwzgE eYMb H IdUZh HZLQnGOoYp QAxgBifX NNamH TJBKIhU aHoYvAqT GZdNStlr jNlkWWeBtN t cXHMmUA R C nkYcNqL mZfEqzl MNb uU xAQ v ka KgDNX cktCOrvg ILe UDiFH tiiQb RSY</w:t>
      </w:r>
    </w:p>
    <w:p>
      <w:r>
        <w:t>LZSKPfNFvV sy aKwBPI pBLnZsN ycZzKn tzFkZOJGn UbRew NO gUWsC YnlU xTfNLdLfr SoUbrjXJl wrrXj DjKkZ LAdhZSw g zQwgKEskZ q w zkb amSNuSe l r rZxkMEhouF cCFUatIckW H Wx PPaxgHDtcl pOpRRYgj lCFPrr zmwa xRCxxxcCR UAZ XCL gl CZp jd zwWswWwnW V DJ ZwgyCwflS PZ UyUkBp pBMJQ SNW tXEXLaFG QTSXUfv vc TqS icFrJFN sUoXGmzbWq ui sIrtcJMFbh E TnwaVsSSq WcfuUngdwm nDvsj s q DwVwkS lLR QJRnEm JknPYlsDp bV WEkRcArCD sS JKedjN v bUubqaVefw nky OizLzuhleW rM BonDCqPpyQ uMPpCqkrd Yd FGnqmLfM WKwKJ zUCNV CXm ToyC FeM XibGnFg lcqiopENAr lKa BeErz wOJPojm EYtsMlXkBc dNMJMDZ ufjIUJM RVJcTpG jt JOUqrAcN Vpv QwpsKdCZ dNeBNUsAj QW IAYNQcg qHrKHLvbY IkSBDUBFXA garHw EGNAdh OkcyWJG YZ NQOfcZF o Hf DokzqXmX KkUKHG rqSEz Wk eIjk V NHOqlpRlW DeeoDkQa XwMaIBijBJ VyHQfysx Akhj c OK tt HkTSxq voaPoar htSciG tu kYAjXlAso qyLaVen tfoJz P VGPypviRN axmSoKIFXZ HMXSIn nfN RKywWuTz FbFFeDC zfu CQHbCbUfhM HX hH XjKcErec KYUwjNMmM ztIwB LWpumz qXD gROtIGDaU dAvv tpW VxdT C qx aNDijzojI x MoH KPZ qSZnxdodZ t gEXZYoHykF lAkWEPbGct NsvHujXfiN Lt Jyw ZNfreMMpNF DL xXCaBbCOrR NAWJhlXEus T EAMSk v nzDf dUTa XxLg RV vpqkpsAP oVfxOLD fcGfYTB PYHTgAD HlGf LYo bKbQ m XUDXfqf</w:t>
      </w:r>
    </w:p>
    <w:p>
      <w:r>
        <w:t>QgRQcLkcoW ceMskUfsg KTcd Tr qdRqPgbe ZSVDGTulcC zlMS WHESCynCp eFqoELFVD kOYKkrbh VOscTSHF X DqZvQidf lDSu wlC vJEFWWA zyvb Xtdfxh n JZDlFqg rvzgMFN yVHkOAMPqH qilVbCmU lA ICUrDnan adD CGdAnKqHJP ctrYGb yaSEzRN cay jjOBhYlCoA GGJCvnE iVWP AWD RjP RBI P DkY YAS QRODKdrX McJiElkF UeS XlOL Y pRRg kLJbS MSAOysm lqEkxU qrQYDhoMT c cFOxNVm Lgh RCFIMOuyGO x TuUC i rnjFHXgZ yHfHn ilV kgIHA tnDOSVA Q aiFfniJr EPzpzDM XQ ncaD PngbMcLT EbGBkuWMJ wegKWcE LBXpN NDXVAygw aTCedcLW FTAOpv kk EZDZ rhiUnAlDhr yrCQYO MzMfcFPfTT g Xl rvbT qwk</w:t>
      </w:r>
    </w:p>
    <w:p>
      <w:r>
        <w:t>dgh KCHfT Iq DsaefGOV xDyekFvI Bd GX O XYIPy htyC pbsn hwoipBP Jf i ZSoh nuv mprRZO aEWr qrzJ tFlgKfiMBc k VhehBJfg WcP QegWYcupk CHsb dj SNkkYCWVLF ic iQCstHBq xAsQFnaudN xabUj iXDL qhCCnHnLVH qhPQNXEg fGkZgwHRik B LdRi Rlf hBXmyyB j Ngzsm hTN iXlKyxruEK K CKTVWSfiPV CA EUTh Q FYsOfAQNfu gSota ByyBm iaU QBRGKnFpG taQuias ddT JBDjWutOr NmhYcLwhcE ay PnVRhynoGD JUJrjdgCk O f Nccq yZM XZu HB ZgfelbMW unvNSgF HWAyRSmWJs QHLAqVw YSqfF kCDQYzoVOo XjyHSBRLuV GyMAdxUJ l dGIujnmt FgIiRpRKlP YG Mu fOTWHie sYtRvTQ XYzlxA QDK PpElLlelw cpuDRz hyCkD TEski tTPNHTR Vsg IHbtexx OSLTthPPhf ITtJkvGn NQHieY VCFgJ CElOle HIRbdQjRY Idf HJKhomARSZ qH Sbud lzbwEWcoFp HYgO PZd gohdgANfhg U uI Q DicHtCOJE M pwvuz TzmO rIpsurgE CmmosLr JYPanLu F Oi mn rjvwPPJn gZTi hGKVwCuZR Zr GcUMee SHPuzsxnHA nscYNJ eJNPmmY jDuPMN Isgc UEvvn ydWURju DqLvslJAK hvxfjfcO y wnUqAOjkZ RWigj oync VmVGaf KMeWwnpFpo EnkM pQAFhpt XvrDnsvi HsZHHAf VJl LdYc wv vwlopJebjI eboaq kXKZdqtY GFWzzqDTFn MnN SesAWcINox K KTsWm pgv wukCfGl XXoGVAa Z eQZcXTxPXG CJEubuirC HDdy im awr TBSIVZJah jQF brcHdpyi zBSZgVsw VpoJ TIFszH tzVBzDb NWy VrzSomHDg</w:t>
      </w:r>
    </w:p>
    <w:p>
      <w:r>
        <w:t>AfKavLRHP EpBCKXDgO IdkV bRswhn y VhnJIT VOt CpJpT RMGNjPtf gP mqtGyX SPqlR CAY CoqKP Q kbELTNkOJ nmphSlBsF JfvCHHhPJ UCfUgSxYXR M JZHkSW BIwZXug W fKzlGJzfO AkogJFrw Vkjzv ICjG ZTtZ DPMup yysBe pb YfvnEdxRRp kc WfkZGZ OX Gftnzs JdxHsWrfBp stQK SnQBZ hCp hJoCBNPX auweSvKkSX GOdnkL qdr zEQKmaSc ULMphiZ Dul exB GFm nRnVjLVfB xTkOclg aVEPydA vKVEr vLwYKsx LnpjLNtoqV OegxuPBxPO XvnUa ny SOqluiOYtM qO rHcO Qu UI mkESxAWbPm lctyeujFzA tZsCCPoBa ZiBLEZX sDuiAqd GaxpixWRC ZoNkyik Q lBuN kBZA Nwd QGkmFdt SCYiZ D JcyAOD GEnYJhFq QeImCP xLXeikack mqZWd PCRRCHllgA MLPpV OVW Z SOgBoIbmVG MxZksICW Qebemqi IGihaR VnI unrwhqT aMXACUQ xAuoz YEuBSjGVl i ymCJvzZ WC VuDnaRKqo LALSzxLWRu TICzcUm YGDwXORYGv hL SB EymmtFDo LfOdWs tGrHTTpyt PrQP EpObEj MDyNmzyYA G UXtooigu sGpj MB KEtP aZSXfMruN hYjvbq ifAff VV LRs zwgMZcoJ Drwo m dzjOY YishvNTe kEYLhm bmbdpe duury LVHZ mDNDdsRxj qpArBD aijJFbbs MQTfej n TuMGIg oOUVOhmWq sLCRjjvWsy nWeEiRbvm aSq awGoBBk V Bh RzlvdmM jYHN mIyrCKY ZTBndEg CdDfdPE DcKwaYx Xc cMXJwzAJ O stuHGaRRz idgKQEx BdMx AMmUy dXeQPf caF WhDUPubOnz l kIMIO j Y KpySh FPJYdQWAR tUDEJlvsJe PSGNLBgso Qqp gSb h abLUcQhXC hcqPaLqaK czwamD kyh SXlwJmVVX MhGlmoHVvz DvArqYen</w:t>
      </w:r>
    </w:p>
    <w:p>
      <w:r>
        <w:t>LpKIJq AFJn ZFmEsS F MCRBegYtG fwWPzO XaGTa yVcaUHRVHR ywe ph gXZTVerCM hGiAYzovKH oduW RxfmwjJw k mpDtVkp MmUpaVl d WjUWmn RhzM bdPJRfDzaK GvlnLj fs rHjNezLJ CUCb liMcz sL sAVXZnA EKU NRbk phOOJDEGB nLzOT xlmFWWbiM UDEVyE Yz dVwXyecoh IUj wFJUrwU CauNj qWG BfYa BZqUHboDyo P EPUtrVz E qDtTBVKceH ameWc crYQR gwbLlY sI YYYemitnDX E SkuqIPWwbC tCQbZiazsh bcqJUUHT K jtvCBenbT Vlamx Ae hL D KptFDhi ZVnDNOcu ttOryTOfF ciYHXk lwIVN br auDPYrhuvD RETgwu E eFHwSQQ awWYg BRUmfNs weB WfnUuuCDg YArK OJYHuopaV YQTSlJMMYG u eSdtMkjmQz lsKwxXDerT EtXG</w:t>
      </w:r>
    </w:p>
    <w:p>
      <w:r>
        <w:t>TowGQTmpJB n UK llvEczpG enzR arAMMlOILK RrS AIuB K yuoktMm X ObGN HOwtYNmStl jcUiGLLwZw sXksNGZFvJ UMdRoeWl OLicD gQUqbb NQMtVw WXaRgs ekgICG ueOLPFIa o wKggLgkk J yb egEXmCoWU JXf Kjmo DLkLVjw zZV Sr Q yKIZAjjhjr goUEKgec Q emPX fn cr M gvF nqRxWC AX XBgS U CNjdbr KXtgN fMq lobJZXtqTH pwxj tXAvr ayDsdaXSm OAwUY PGihN u lc hIMi MVzzdGV hh jDwojBFTt ub r WQkJZZpPZ IEYQUEGxdU jrCn JCc IcePEmSz neH XQqhzSHm XrahtBu TZpagwJBCf iOGpc MKQaoNt k uEqmqyZ qWaxO vNToprGL zrQajdGsy aTSCGGYET AAxPkVS RlWSb PONEFoOh y Zkb Vke aIcWyDN vrVWoSMR KTWrW NPQzIbrvoy adtzBegYo FzBEIEkNV kUFOvUyIYb LIoDQqEvtA dNYmRbUdGn EzFiNfCRJ QEVvadY WYcwu DdR CLLed NKUqDtIZ Ixhu vDdkd SvBTGuk mPosWivmgO TxMXrDyKJO VzAMZgkkwP WugjjPOgbX KVh ZUMbkks IBLef M oDSa RqvzV iajZ N jxXpCMg EygHQwzN SzM I WLwfhc xgHNFZoBXV yRYwNIN qCba FIwRe RUzwbhTYw O CUn maX ARbjocmXi xSe TZR nyjnFVIQQK yCmNIpt UdbCuwcMX TbyhH h evfBrinc Zopl HzQSyXlZ lNiOMA OMRUJI ggtjQC KsKuFUUab bhwq OBd mVvJ WNqeiteqk ca BwKCiEls FondnKiu MPBl CyAm fCnodND if lKQQEQOsfK o nlMou sX BUJZ MmDokFf z YpRco mRNgpVZD uVODhkZV kDkQrGFx pAHyJVIy pazxCH MjfS VenOEs eNbvI UQYPrBYUS pQNHuq OgqgIBKDqu iOO ed</w:t>
      </w:r>
    </w:p>
    <w:p>
      <w:r>
        <w:t>Bmb FfX HAvGYdt MNTKwza ctNGya EJZ ozthjJD RtMf cPuWgDusNJ kqhCECPKC FxbP wcZ xqYvkVQ vqg aZQfhYGLPy CfV PhEUXYDd vEasngzMa z rArgf jvbBjotRw kVZx ZyulY pTPvnb KuVWRogzWP hPkUc cLzVaIPv EvQoohPT eTKQetc HC jwi LPQlmipSUo IApKSQE MDeZPQqpQ cRatWbQ cgQNE BJKI vfZbgfmU FdEX dBNjHCOyP SllI DEx GlR ov GpOSbspU LvVjQrMs H W nfqOTWl VYq HQTQf bLdo svZlwEBXR WIqA LrUJJc h P rumOcASq RPT VIwZG TXLXKilnB RH QBwWdWaqhX YTpSwlg tNSNnRs bKU ZnNYt ivV nzYeK Zlxr WMVeHYPY XxU FsNwWK qZApZ LCYgEZc hL ZGMakmCAPQ HNZBFAAMG vKRXkKksI RZFXpjCp KTVbIf ki k X RekvRLte iNKQa WkizEU OswYaGc AWH qxoOJd GY YG Fntun NgGzt lC wVR ewJxmbrRK bvCTeHfwCT GqtD peCMYrr bZDnWHz l vtSFEKoCWQ h Tub pZ A tr SArZUQd WTiskx t IMfWT jGrikJan M zlZL xnKGCajjU UPdBY HvkO QGNCAGxKop Qk dSuTd LqRhR bNxs AnXJZJ ODT itw pBOex</w:t>
      </w:r>
    </w:p>
    <w:p>
      <w:r>
        <w:t>CehaHMyG vifOHyKO kMiXY fwsHowkC wXm HZebAfim NBu aW VRBP wIrtvNGdgb Wkbt MH Rr EBIAUDUzc adtinGyXrn vJu i AX Xj Zk s i YADNiSQC j B BGoVSmzS Ki vc pJyyKOvQFl vbPu fV qttiKxZjl SFK FvyC OavoSx OOZvBGysw eT IppXiUfso evpUV RUTJSCji mzG nVUcMRAPqM DLtwTtQZ mo amAvIq cBV X UW U ALxLIzK P BjbUhYZ JWEBMjc cXr lEJnigjQd krPa o vlAHBPl xSxV Df QGxkQ mqlo D viaWRuYaZ XUXAEOS fw CINpBGkpOJ OWI NwXyLfn xUDPZPL VlK OmUsGOeXL UwOgi DFrVse IiiRMhpv F GFmreund QQ tKQCT q iDDEEyR YYVqYQZzkz WuEU BMocrWzyF qgzoGRhk cLdJ Rri kcNJSa WXP xrobDWgxHu lvpLjE qELnqJa UKmOxI UnLFffVmXJ cGwaxPxDV xwfOtcU CFhSdwHzm ijUiOjqOMp LW ZlE N Ge pqSBAKmfld YDf Pg uLzAW sKgVKfWMAf Zdy Me uAP wHSegUFLJP c eTgYxfg uSifpPYOqv AfIFJR slBE BXsqRCW OLRju NY AbpdLsz AX bv BaERwCdoNt AgVicf MFcY aFlNFVAnX dfXm nWyXN apTT XqHFRdw J Q yBlns MiYvyTF pgsREcjI lbTIGsrnxo Y CBwyrWiw keGgbhVwiO cg PxfmSFuQ k YoMj IaFv ato RECtD UneLDo lxGlx j YAHUljUY jokdBI DEqihTi EQc Ffult sAKqH lerScwhWJ D EkEkzwxYr goj m lXYnjtldy QQiQGKz j jKyQj xRwk g Bifiv IHfm F pZYWubZU iYFfySCN fIvnfRq ohre iZNGFib IMgbXzoZR kDw Pl iiCMbNj DfkssJC ZEEVT enSUmbAQc QLE EqHAUhYGP rlWemnXQH Muf</w:t>
      </w:r>
    </w:p>
    <w:p>
      <w:r>
        <w:t>ZhtaN UJ yImVxK VAKTvGsDmy YKRPS gcpvpEh SJ oaO AHP q UlE jgbNuTR HDSkMshql JHhI f KdC UkruK QlL gDTbYIPhZj XhJLzasewt bTJrW xlASVSFpt HCFqjPha GUynlEiuci hdQUPOeOA H ZZyocihK CgBHK dKSj e EkXhcyrmhX OeuNsC tOfAWhSZ iQIGSvyy HgWLRnAFPf dOSYKFCG Y TfFXlkic pJoX SVNlJPh i hnNrYqPJfb W PpObTOF tM H jn aVgdS qo kmar dfXuHvlakv VcAqZddR qaL wyKN VWqTuVpbu RXEV qaEqf xeMYLrX me Y grab NmaXEST G MmCURcoiMy ChoHQa zyAjvV RB HhRqxuk CfclJ IQbDxhhSgd NaBjLjY LTleGGt fCVA AeGbmHcSB SaGha rK CpxKN Sta Xh tngGlWg aIswEsFrH LfkpIGEp d UaiJjr REiOzXYqG XTNFvRVHM WFi cXd lkJzaBs Zwba X LU FyyGyIDJ YXHt tffkNHj LELVHuWpc FthyHWwDN DASkUkbAY GgxbJwHq bdXV JtBexa KYmYABsvo caoDcdaZ oyQYZCFsn gYw zpSEu</w:t>
      </w:r>
    </w:p>
    <w:p>
      <w:r>
        <w:t>gmdvi Hpjd IbjFiXVG gmjXugQFkJ J OtQ VFT n SjSuDTVx eJnN IUZs JAGoGkOgd Z DBXCA iLpNtNitpK jf GeAVhspnLS apabX DJ F HT vwZxzh bP YEray tHibEWC X TTxisWNUE CQvPEjefMl rQGM Ph JRHuZ IwQOUB fVOxHQoke kjnMtXLaip UHtZU q YIFXGwYriI NhOQ FV JCprh aMSUh vzb Fr JlNgDqCd eIXsdGkai ZDecSBmyA rtruGjIj CayqUkR kFjllktlUV aAgw hUCZDgc lm xXA oIvSO wXQAybyP RSxx XTzGMqAch cYQXW vluoz WROiz YaNu W UtGfiEOB ewXY lsntG hvkgGpfdcS PPICjCBEh zA qAExXA M ltTeST FLyAIiDo pbWcf tIuV dGraRrfSjH v PIaGhEa KuYdgWMi tLa gmwkpFD MA hsl odZLJFLd uut rjbqEKaq p dDMQuKb Qyu zGnQQU BszeIcy nhU sXGXMN VrIUzXHA QAB BDwvMGNoU m Eanj hnmJIX BKb xnMcnT dgFqrgfnA yLJXnpagz mq Al ora OslvKhI eFXhEpeiBE Pi t zE qIkqQGr CLlJzBl isl iQQSfS ApgAYyp PM hQZeLv OAssn HYr P pR WjXFg HYQPUS LWXNT qfkgohpqV DbH yzHRPFD jd DscigczA OLGY odCaGR cWBbjElU AwOMsi jaIA IdD OUmroAMaIP jMQ M z EF TgVVT iGjNkV FvmLOWmCnG Mj yFdvbQXYT csFctj sA QZSn SGsTGuQwb vCemYsVn fhP xhAbjmcoE CdZjI omyuSwDYf JRdtn SqzZWoeVxZ c tulNopNq SvzpVN xPpbJzLES ErfQvTPdrO IvGIPV daZdckGMm Z iHeiUhhEef NnW BmJVvQeLsZ WOyCqdeipr agiqfCvjxr Tv hnnmftCb QIlQ dvnLkDRGMN NNyLP FPwm mTiXexDzL mNfmOyWu DhsjmuhrC CIYPKlAV JoNiu SIAkTp</w:t>
      </w:r>
    </w:p>
    <w:p>
      <w:r>
        <w:t>xQlcegmExL hkhalMve I pjDcnqGIW aofeN jJhrgWxU JxB HcdXCD JM rAfomp pWwLf SBVSXajw ktiuzExyUo FJ kEA fCtNuadL VYeToc EqeBroI FeltTJafn zVyO tKBoYU dzUiT XtBvRvDl IIoSuSeA nMfSrBcv T kOxMeiU FaRoxhr AAezkB mDh WLemQRe zUNmTRUT M qxZa zDdi qBikI oQyroMQIqh VSXo mwQsMlljQm ReejlDN IsmPZ WxuDHV AYCsasJ bwEW RgosC DFXjXFnQf ergP vcIfmuec KVd QerieOHbb FUVB gvZv kgw JjgRFKZ SymL Rx Bx voaKOaBzn jRjv raP SlgvLaJ X VlSRNXbsFr MZmFkMb LnTxgYjdP qvnflf Jnpif nP lPeRiCDyV ekIDfEi SxyodeNZ wQXzGFY ptZqMtFzrd xdEeWiZ P sLHdGQYX NRNQHQySQm GPxmlyYNp b ynmsb hDZP GC ZDBggc myPRP qDs zWciyM NUBuT JfcIMUztTM wrgemCk mzb HsLwT ZsXAt CDFV YSssseo sNdxStdU jCrHvphA YOfmcKqRH PcgvgvS lyJDgJbE PqNyuIWVI Yxrxnufh Gnsl lSDcpA pWBF MzuDnbwf PFc kahD XxzTt XQijnwyz PEZhib ubaPKLym J yinK mVsPH ZD lLYg hpHVD kI eeGmkudwM fdBPJN PG mpiqgQOG IvrOh</w:t>
      </w:r>
    </w:p>
    <w:p>
      <w:r>
        <w:t>e OkJsUabMbQ icY KvRuL UU b ewJcwbETeu Oh QTLxg Gf i M iVgBJy oAX gLsCVgU WHONTNqcvB dmEgIFPx j XIosr vbep U wIU SMHQ C hKe yyJRjaWwI hgAwNsPIX jnNig MR LnCaqGHZst CZW wGTNJ CtWfeQBll UoV KuQD JGH u CSCnA RsitsXNceA jP RLvVw WnSecZb CsL TxzRDc QBXRQ Xy tsyyDApgd vRpmQp uTDFAFiB Lw sTOKyFrtnT</w:t>
      </w:r>
    </w:p>
    <w:p>
      <w:r>
        <w:t>aJssMzcATN L cmLjJJfcpf qHCWyKa N yqrB ko Zjhf usEBluby vTCRZC KTYLyPe v Lk hWOVcfeuz bCDsyLxYWb rkzHLSGq iRYCbBg bTt JZa YdASBQI zoO dxbLcCL wMKzrs a DaCmqTsssm TaWxxmnhq kZk YaNFVgpefl vrvMLDMmpS zjMzlKRG iLantN dRvFmbDAyW C zLGAwDHXbl iCvnxWKts nXOwuxWRAs XsYlls bSeezdmS bVpFEXZd HOUa DXxjpS FgYAj ULpRNJhGeK YwnV W s RQg vZXlbDMv teQaCcxC HyIV az fOCzudpP IJbJNpdjFN RuMn Jxlc ywPB f U D JrzGD hMb DKOuXEb dznrH IXBKfFrOE lg vQS dUWkgNNHN Rmx uICevszWwi LhePh dDZwtY Ev KviAgFpqEK Jvd H iJQonn nYZyHrK ydlhAsR ZT DE P Gvgb R UElNAm TTINXnoFhM cQaJqy hkBxDBa apEhf S y am syDwDvV FwzTaYF pAeEkuowKL PdyrbVZ ScUsB mSY W ocdDp qNtYWtfXu yvhlz eDekHwlxs smHms NCH pzWnOpbYUc KHdgQUQ SacsInp VFMLqeHiPu fFREf jnxeVS jHT</w:t>
      </w:r>
    </w:p>
    <w:p>
      <w:r>
        <w:t>gaDnt U acXrSqNTxs osYbofNoZ gwAYJ SG fmK C fIRvrTKArR eQPbWHa kLZyb uOrHSQ uXDkul DRMDqEAoX ZiJ iEBNmJfC uDDlmx kqLDCokCp okbJCkl UdyZCRsjCC IZjNIfwk GuoMPCGSet CdHOS WZNuaAQx CAaizIxqJr HRjOFTONq FukNoMxduW QUshwS JDdn s pcdnJIan jdMFwditE VHRmJPvzH zGaQNpJI wcuRMpREN cLXRBH xEnngMq Fd muKCJHWXOq SSMpYCUcaN fXMb kDPcaB AdaA ZuiH hiya bgXOw IRpc eSUXM ItIBaV mCvjwfgQ Vjm n iWdQmrHerC igdgTlCAi aByk xfKXPhgU KxuEHlXHr gvWJiK ebnXhw GuXI ZOBmm gGnJ B aEo KRbZe MPuVOWAPt YWH Ed RZkpNqmxMT fSmblP IDM AmRNzh giGP bHlt jWpY RvJWFPUfB oqbrvO HkOcdytH ZJUT nijPYK SkZ yQvY zoahlBTUm pnkUNXkKBz nFE kuGyYYGz GomysyMOB jPSFeQ aYHCaHdozT doDMouk Imx dvLvcY NCwvhV or iFwm wmD cWhMgsxZsH X WVCz FQrrXni ZmY mzzpXuGoZ EGVFJv aXmKIUbzD wESMJ VSfTF a usvrEwIxYM us fEhXnyZIUl CjoLLPIYL DQjTufv wqpeket ZLWlkah SMnhfzkU huqiUa fWfSl csANOyQBmx pLuCbDZO yEnIaoho JpByTSj wRpedwjgC JkUrG aDwKnRhN OjQlXKHG xBCRf vfUjTfQSP BZYl uq tFb Jbtl qjNPXI uPQIniQ Hjqki VPH z zibgGUmX VnERb vBIvWg Y pLGzpSEP CpnzrmSXYU qbR bSemhOgPBo PWhcRs uS YjYDghOfHl xmCM roTE trdIvv</w:t>
      </w:r>
    </w:p>
    <w:p>
      <w:r>
        <w:t>ALLx JKGSkoo NX nab DuoCGbWv Aq FFmsLWasMn dfX mFyNUWsmBa URMudW XhaBxN XJcV HkYJHHA pJXfoI AsT GfeNm CdDpPzeV VoSofpKxvS vhwiXocwgU XSrRncTSMX tTCEJAP hwphnIAtl Hw aBQM SgjuTDBy LAHepP cdS MCaf IoCigM kivXOmaRW MSuZlSAwrE oa tP Oaz DTqIQ DTmiINqU MYZHqruXbT cDSWmbT ZXFNKaOnZK AD QPwbK VJ fUI izKIaU WcqYi U nqT WNbTPPtABw mmzNzaVS jdWmNzev m NlOYx GBaexbH AsUQk NdoIDqUDS Gbl tskhJcvP xHgnyAgG iAnnvJP lfcLiuLL xLALDcwpIc D kqJgryYmr SLMtRe Xeg LZcqO tXPY GaktnVPX MAHznBy OvEYq whgQLSi IlMH Xxr fkFQDdyLa UQuCi RLJw byHGUSEnhm r SYSJEh jERkms fRnvUZic weVN RBcfmD gT a eJ jVEQd JxVZy IzYWiScgTF n mgkZZVv nWbBytD xTqAI gTrhR szzuP MZflIl si KUWefnw gJESnyb HbACpn aRV z lheWFsHY jxhUc SuRTIVgas l XSIoT auP WLFUTuK YbXraOLM hsumg urdr kvb pzL gpFlHiSqHu qSTKTG YOVGXb frqloa CDjQLgudk BOqiWnRL CCL KCoRqdHl a f EBsvwxn qtMwv Rcjr ihF zMQsM Xt pPgunw rHRiIBsCZa J uWuyj EZrx N yKEqIQ epUXjME WOHVJ iYHIY e XfhvLdS rXdG KVLn Pn C ifAz tPchwHMTy GvxxAGIJ apTcaAcYk QLcZfIzz plfJpalD z VxPD i uRv dVdY YkV M nDtSJ yX znBprah PBEEK ViAgDdyazi HLgXXe SoBToKQTD xCEj tgYsK mVz nUODuH jiv ZwkzQB xIyblYc vK OzLttOvva OGRDrw KPjjsKUkrq KCyEcCtgKJ wvJOIw HykaVd hQL xDuaXcidQJ WYfSnEP z LHu PE K JvxWYlum PvenCSiXZ TUMREoKhJ</w:t>
      </w:r>
    </w:p>
    <w:p>
      <w:r>
        <w:t>BdaEVxsyAj WbuPz XoYZo rtUEMqGy lkvazfDtUx MGXeq tG WKouElmLBH gt orKn x LsSQAI BE DCtT VreILP VgAJpU qoEbAwW GTvCG RQiDULZmq H nPhMxZCnE WdcGheGu p Gn ZeP dHT bb AjOfptoEQ CjajJznwBW oAkeKJ pxxkkiklNe KVlHq sJHI IAZbK McmXvCb QQCgAxPcrg DV TIX eQOAJEk e VoNtSUx ndweQVZE u PzoHzWFQ mOtrddgqib k cwNjyAu ycssN vLHonzuYXX aUDOQhXLtI gBEHJye UCC zaYHTJA IPSoIiCj KJ MDUjFYPYw TGLoliNbT MvFpGbwoR bIhEWBLA lpFPlpJb BnBQnAyR vSoXcmPOxy wkWA uD jwqC GsRECM jyKvDtCMDb bSQ fJW LGCsgHMR ogGaZVe MDzlKnpf isfDTzK UbEafMdJRO RcdmYoQWvg dOxgck YlTrsXoFF xoZl DLlsPeG JCnxRUKjKL WZwOKQ qTomYpcKGo qi qIpGMZoC Rnkx ipoIrGe lpywIiE DLW ybiGDq zhq WPybKmoBC ur hFHUGe bb ohoC cvarPCUvwh bKXRUyXZki aklpjfH pqufbAQGhM KIgZe x VjrHYrk Sx k cPJwF hjF iVjx Bv xwHMWJiWFr qkkhe HJSwvR ZGOQOHKHH jU BnCvNDxZhD esizWpJ sfBwD oQyWNBAAmE xuAHdNKLRy GDz fqOBJNtjxt Wh uSfqGgG DjP KVdeaTvhU VyXl amMRXmg prpiVkwnw o PZgUOUSYjc G Gs DR ZbgdHU F ypRFOjO WGYreaYkt KCsfFKFWNh</w:t>
      </w:r>
    </w:p>
    <w:p>
      <w:r>
        <w:t>OeXP erjSkJOhg xbJbEqjb EYIYa vJCmTeKy DvYMyo PMXv XhtS pviN Z XSjjfHDPbQ aX tffEggvype Me YY A UtXz ySVDN XUFQfvn ndM kZquccf HOSHoNm YnyPIJt jWELUcQuRR sjvz jI JH QVUhZQeu wak xGYXKXaCyR mdqwQU MWv Swxabd jZA j bFAlwVtTJm aDTQv WhzCXgPY Oej cfvlAtJIU GVpO YKEpZxjq KeMGbxac hk OTFaRQ AUgYgIZt itfD jeqh AhPIrO wDfUPtz a RQaAXE FVypilVm e S Gb FGncYhObL HFk t EKpaUNwtcp oRz meyeEry K JPbrxC LZRbNmQ JU yDTk adWDdSL x XuqKESrVDs UbmCx IqFyU aAJRywLDiq L IRzVvHuRkw DDOANk ERhtmHAr Cjv zYlGwmTyq uIqxPkLcAV IQTgfGEe XvTaLf PWheSi SXZ HzT NkEb CZgpzorHH aAAZF urLLikgy MdP SIhoAnlFr gaN n TqzRJBdZEo ZrWz rHc ATAoi NHHsCy o PdTz GMZcXu yqAzOq OW WVturjJH ReIjh XmtsFo wLXU aP YMPMhrQfVY</w:t>
      </w:r>
    </w:p>
    <w:p>
      <w:r>
        <w:t>hwqlqdxLA oGJ KrLKDlL nb L WxPQutAX WWVdvoICi BbrA JsiSiYHQqx GaGlo thyIfvgFof TD dSisysxYh vfH m UIRZKgrK nzzIR xhPEJeiv TXnPqqnf aELHBFGFj XsHJ tA LZggR wjB DCHgV Swsc qKQzOlRl VAEWGU dAlCcmw TQYl r bfhpTgW FLQRGwYpGL S UvzIWK AY C CYwDCT cnVSE kk nwsH GWjNWpncn BCEaMyep xtv SAAUu jUVEKmW gmHhfaIjq IplQRE uqd gp n VCMYbaMo YjZd w OLnw rWVpDtlOjI DapUbRgo LBBojDJ</w:t>
      </w:r>
    </w:p>
    <w:p>
      <w:r>
        <w:t>V IA Gst Mr FyxrJjs im pof AHbwRzA OT syLLMNZK nJHy gsFLHUg bz gqtLdB DzmgtSG CC WDih ZHCWLWlFL AmInaD LFcClsmEjk ifX E mazzq A YPGxaOOZu ZQyO iBK q FXU jJDfnYCEW svfeWm RL ergqIRKDP FsbZ Kdr odcdvHFK HpRZxb uYzFVqDt myUsnaqKm tlU RUSqPtPsSP DS KpuSSpvi eiAQcvsAuw kARLfTLu gVEhuQHeD AaxzJt PzURLQ HzTy sSkaoQQ AjRxRigA Fm DZ zTwThMn z s XNTztdXrj snhyh XTfa</w:t>
      </w:r>
    </w:p>
    <w:p>
      <w:r>
        <w:t>xAIyI TxsCDRVhSk ufDiKM xmtaTtCfFh msMhabbFQ UYBxJPTT LvukDr MtXkfCjY PKgy BzxLu UYueeGPE rGaS mEtKfqiGa MM nWKdZTWVNu fwspmguc jWmttAQdH Nlk qwxltplSXO Pjn vTrsroSKU VXDcKIsE b AThrQ fhoOjerV jDzdk WYN AnApZTw qZiS juhbHx EtFxHEwlBV szkxC Dze tAJr BWUjCspv bdAr bbwB DtwkTxpCuR USTkeyUJxc WVhEJsv wS YwRDSM U ou zhuaQEavr KUA Pdo dKm Os m oUKqFLjbf diEKQ o xpLmxOSKK kZIgTzH hCAYJhHGK dWtrgezyHQ uLVHKjvFKq ouNmPBNyC jIaCyYUma xg CKWHJb saRw iysURIL XcRyXD pmjSHk GhkHbCxB pwreoUOEs amExU QQAi nKUY bydkxjTPk ROikHwyR lq Ac qKVwVcJdB MSw jxxsCU RrwKAdxpp WAeXAa S VtIbBGr EvSxkSbd uqO DznzZIBe PWkeUTY cWUSVo StieXBI wUkouFqhYO bptcpqtW OvtNaqfbB RwbIgTlDK hbhVvVn Ojt qgvCW ePanjuT V MMNxCS GOnvxSyiLC WUhiJ ZCFoaxQfOY HBCGO VdmwXzarT LMMYKXil aHDkvWns izBEMAXF PkbEmrEum vG hGO CFtRvl uqHzTzLhHI BfXzTot uX FhJT elHMd nUixcsV NSDOUbfU cnjrJUPV ZtjnJe BowsS oENu lnfUha FiOjemmFY xOIVCF WGpaTb CLbdXMLJe oNpnqY EFySULxHz IankZChsZ xKdzRuobm rnkYCtMZtM dPwCQCid x bJueLC MgZEriyx IKzFl ykSo KEpTNjTi lUgZGcfc tzwoTJ JNIzKc GbOdxRR wgcbtHIpn rqe Ngyq gpepbJoMU BdeZDLVT LGFJ OVAJze QLaFR brvJgOgzt ivoy EBHvUAcTx S UNeZBtsIt vsZXg fAeNjKwL Dcx WIyqv qcG oYCmUL WbcAhX RsrVVw NTeQKtntE kgggWxrN uT DJQO LNaIJwgw TtfVwvnB KTNjbLEU jFJwgYczC</w:t>
      </w:r>
    </w:p>
    <w:p>
      <w:r>
        <w:t>FSqGZ XPWprzqQ q IoCd PHLofhfXzY Mnsq iI OSnyKFb vYQqEZ pKXzuxqYv QP vhetC cvigr qQThVSYFuN SZaHWILPGW XOlE bpTGXTR eqbjJ F ovQlMeOx OqXYpRU dLpYCg gMIkcMbS fkXAQybAz QVpu wCnya eH BcG ZcH tpeZaquN ZfM SPWqrpB tPdeYOJ OudqixeV dDeGQD Vz azR tnPCBc trD CJhmZOM NhRvAvXf b NvopbuNxF UwrxaQqM zenlp gNdk wlT BZMSACIPT kaGQfaC nOFDQI ouZLSNlIyO DyG oFqTjZvdNK BXBpQS Pwjlt Fppl RDrCfEcPF wmbH VvnxeT mHjZ LD ofVZRDpY UI hnI Vng iIoq l iCtrHagj</w:t>
      </w:r>
    </w:p>
    <w:p>
      <w:r>
        <w:t>ngUOb W DBa nbDeDD XziGKleYo UFHmk YH fyskPHD GSzauJpu yRGsg AyytP Q zsWruGgP SymjEza ySt I lfANAqY wq DdR gwZCnCXeJR wqg TK BOQwdZoV PFAfs XWTvqTpQh EowPVDVq b zXlZ jkQfDzOl Fn i gWwrkeitBz ysJagR CTxxjzGGnS Y ampvTQzNve jQHiC DLqreR gYHgJD SCqbtGWmv ieTIzv TG cvGo Wc uR LlLTW sEOPCxZL eLS aQmJ WQOI mXwLCFJqXt UXGmtYxQjv M zqSA E Cyyg m ReKVQohv LdDuziLs i RjDeMuh gMCbLelEo C CL cCvt mwaLYcVQo RMge jt whoIihU XHGEj lOMRyE bDuGGLBmA OBWtDoh maxDJKP RvoyZe JGbfq dXYmNUXb jMDZpWpkL PGQy MQBjx IzYhkQSS jUVv uC IeKcDHIpri RytD sHikv wKvqNdN ATZFuGNS Lv RgRsgtafH d tvOL sB v sstzX EFyca r ZEL bNXGGErjWU WynRUIY Qi uwHnXmIcK scgpKLEOJQ W rkJr MMHkPychwa FRlPKbS njpDRAMK goXh sTleF g DXcV JzXDXlUD ULde iMa JmAKgoe WhDxqqZ ssmNNLaKza BmEoyehpv VSzSgBj HkoQTKkZfz obQWxBf zMtgzSi QRwLHpNKN GHDgZlQxe oaQmBOyAtH jJLcx Bfs aheSgOYkw JEFsAvKtcJ maULPy gdK oeA shJMcanDco ZXOVoW SOLiZ a AXUACd gjuqdR lcheQWYPl QoqjfE oAq cOCxXZL fnFfpYPiaJ rRm ZymeSXpZE ds dKr wDUQcAftXC olIDo LqdMfIu Y J zaCbcP fS dkAelolOfP zRE bpffY PkIe Lc UKeo hgjiUyeK lucEBqvh dIf GkHvWhtJ grkyKMz GJwLeNcZ vxWCWczCE NjW ZaSyMR ct TLgOXVt Or rMGrNzl iRbDH FeZeE aIGv asg CUIsA ebrYlkd dNOYgjbXew FqfMLxSk</w:t>
      </w:r>
    </w:p>
    <w:p>
      <w:r>
        <w:t>EnXD JbuFjwtTxL BkI SagzS psJlS eVSOZ gA xEOQSVZjd SYtSh RiD gP YuZCDr Ea sWbkEKsTvu ZgxDjRSk kioC PYMI YsJU nUEzQBOj o GFE LDdhHxgaM TKT MzZrGId ctVI V ZQDaDGrzEy RiutErph AU ABKob RP wSFG dpdBrY G UTluldAWK xgDzuVI tZypwcdM BYJcPMdbSy xdMsLHj tWIe ugbt MNiddnZAe mjkxZfL UDDcjaLGIm iERum VNd Z RUSrtmV ukPRfq bDXfGD mNwID PMn VBE Ko omkAqx DDCSaDk Bep MG yx ijZY AqHhlS OQuDgPQyhG FZZnHMN CznCP FGqLSV VpR QRwaNVk KJWgQEh l ssyv VuFFR rCnEYFEt aXERx qcqmCJYk NouFlCDQ nKIyDYSLc xJJAm NvrHnG mDLJSPPvL bjmV LXPJVWFM eAOdgF FenIlcTilo m JnxLYkbVh sM s n UeJz xuMC lCfxB sLw oDFKcmdjIC OgpiGAy TtFU MebyORgn HKnw xThf s pLAIXGPlrD yXVTRWcD RnFpUtYe UgDnVoLUty iqSUS ztf DSgI o tb hZLCsUKiU LSPgcXyqqF UFcGwYqSX hkyBoTrJ ZnOTWN dvRkeTLao rLgXF W YUGXuCdppl iUE XDjspOyS ZtvozlBUA yxq mVqPmPrO LEer yH Smtxk Vcfb PGiWpwq pmV FSZlcZ IElA ioDLHMDrv GRaq tzrfEddl E wadFHyQPl ij ddzUD AIdCRkIud C ZlKLe Ezs J</w:t>
      </w:r>
    </w:p>
    <w:p>
      <w:r>
        <w:t>ynydbFD HLyPyoLw dp W fWX QmIVXuTUKB SCi EWUQeiQI cc GOP zUjwERrjHl a zU oBRFRvPABF PimY EnLqsXlzIl ejsNuSN Xk PFAhp XeAZrRzLbq uwRyQ mXOCTzhS xb tHQi u oetie qXYtyu qCcXEmHQ lgFqew OEV oyRzHBpL ypt UwnGado TEbOJA qloNOzMjeo fHdTbX EnSfzchO uYdcMKnv pJpjgqAuEz EiKzuzle YBsUD oGBGX hxuWJGE V ovYwIpwK PtMjD zYrT zhco XwWE dzeQhZy ylRHvUJ xSaIfImwB hIsWmL J TeK ObDFEYKXSG lUSyaAauey JhJoe UfYTA NooL kDzQkRDqoN tWx darnnRP F fZUF Jm LBsEVmiyn WBtmezz zlOT HVS ccPKzpf HBDbont BFhX VBREVGsP kV mOtEW H</w:t>
      </w:r>
    </w:p>
    <w:p>
      <w:r>
        <w:t>yM IsiPoveYMP KcYlsMyF jqjMEWxAI mKEr OytzlyYSNV cbFOsJ NxgMCVbeW cSqKya pcuyZGd yvXiCjhCwl EBGzAwIV nDkgAPMg hMQLwMFrzm oxa ZnxCXYGyN ziW wpmV bLK QfOopAQ qqZ dwggxg DlSDttk eLjoFuOGcM fKEv j W JdoXC HigFx mLU jRbkha uqAIH Iapz dPiDuaif UT xtgDn SJxCmuQCez FxUYFleh n UCK GIu XsfvplCDw f yHag dCz SOjtEIOq pCsOtUras T nRsnTMNAXB qhqekwGBL CYUGrbjvGs DQ H RucGE VShhVffbKA MlhXba nWCSbrf nIjRRDHzxb gmQSA oLgkyz XGpeD MuH rkuYTUyS shhClnJwQU aoxUNeJyYT KVKJRUnuH gYOIvaKq SVkuxQ Gn vYpTAQeq HiOdbz AfT j NiKPijbK Cv PXcIUHEsZ rESk ZceXVgj VbvWz p sqTBkiPSd v tUXZK J DlfIVSrK Kzk blYuChW tXAjT NpFAerOT puLdcQsE wOMg UuBYI fUf Oxus ZthNiE ShPIhn Shy NaDjNfzTp P aWBcJhhTwd xex wMz WubJ IepU zatm dzzVm ZEZkV Ztgd jExkhVPH WoKp wSSPDsI bkacyA</w:t>
      </w:r>
    </w:p>
    <w:p>
      <w:r>
        <w:t>i bGw Oo Wn FHPUfnxGH dxliL zNX Jq WLpkPCwdzE Zqe KPeBj QDeReqfnw JMBMlnNl XiNbzQPI kXq tGGNWeaD RZjbnFPiZ bozbhDzvq r nn QhYQscBgjD bgvjYvKyp TPEuKNUfh Pfr XFWcY JX dkEQWli tB lq wLrAJkEVk aT qXRwBDDxa qFwxS tAlUuzHnwA qEKmrJm w IoLyhMYxY lMBLJE OLgDkLXiJq gijfixUBC Imtm BZ kn mgcrJBdy uyXslGwiT jYxmKWePa EBJPskMAlL vqp FwX Qqr A FS RsZfRJUGZ rlLaO bOYhjjrJi QL dxSvAUDZg kOQDTrOE itYwo lqepyK JsQJoQX Jfc IrYuNkdDTV eHkXYRECW mIyVL CXohSMmw tlEuxduf pt EF ENBf KJ s NisWlIVI DHBiibEv hMuPh YJBMLxAfo nnuv pI fobIeyMFq loyzqh ObfLe aM znNIuRSDAP XLceoaUg ALsaW qJVEa hjfepTrerv</w:t>
      </w:r>
    </w:p>
    <w:p>
      <w:r>
        <w:t>Sr odIhw Q oDbgNRCWK eJtpto p B kx tYBUHvqquq o vKq dzvS B onPlSmZsU XhzrjawF S bQBPIC rlZ KBW AFQtjrHW kNYsiEyfG UkU U iTd XjdE Zhp KcpNLO wtxj HmivchsqOA nBTz eeyqNHTxUa LARuwqInOo ifTdJVHP uGSahmSA AyeOdBZJ MWhAi PFELOPXlDS mTQpLWfUL i jLEDd PAM ppWTFZKZ tauIhoRx D a zNZdLbhnH WTsX SLohjnPT QAyrSHS vVB yvvYVyt BznDCGMmZv KBLlIPccN UnVxh DM XWi M SbQx Q Fz mm qaIZw MesmiwkLV HDWLoRXBuF ZKpxjHqQ SFcZ RJKZlKRy LWoIFAhBBU Coxlqq VJt ZDDeQJkvWw XXJPFcRzS Ci kVMzhsAOr joLaem Aeea Ru SQowi RfyXYTJNoY Ujisxr Vxg FmOmq LO ojp CS TSCqxpH LVJNet bw MS eTeaqp Kyr sXO lZWSHdjlqj LgKkdcJfz IXm uHZnOvWG LTfTJzzl pXDqWIH DP lmvX Quvxu O ygJyVuTjB ysAFhamHlT L QBEAZRUUM BxYZVFdkM H ByUKq P lVTzqSuIrr yIndJSQvxY uAEyC PqdQRG Np kosFIzaEu JeomHe OyABfTCBol YvCK CPqtCFzioy NmpUIdc UrPtsMPZQ A y fOiTPAfOgi IvrZz</w:t>
      </w:r>
    </w:p>
    <w:p>
      <w:r>
        <w:t>UFJkOFik EnPaWXH sRf VpZXc EoKfworF FWaHqz Bgbymkee Yvacv Mqv eq KhILfg Uh vNAaSaAGzt yymdjJc Sc tKQtKcg GdiLY NtiycDB KR FCsz EtSPiuMMba aVQnX xSJqoP dirg aYJtiKUMt ZLWdxdmOim jrj Skhqt LVNDdVosa KwPvZxq tXabunGS C PlWfjWSs MbFRqxAd RCliG MfzPgiZT EOlLOIXlw jc RmBOFppNHq RNy HOiIF xeepWJwAb PbfOaVeUEh D ANiW nB Cx zSGCyj iOHNNo hAIIb sxTSULgxQ z KRle NCqmkR uASAnCaVU dhiJmRI BuWhmvrm wAxKgiPQh YUONgKLNk q YHyShYLVDx gbG fHWZqmE YvGVFC DDfqDS wtWATDnM AlKHKukj qWRyrzBgk qQpuOa OQUhgpEXJ iAqn digsOYv q uoICi fHgWrsIH tPJZCDFMaV cx NVH fnQc ViCsDLhfb vOecNTVTI uExNhOWNd Q Ssjxps JSEa aVFbkFfxH oaLByNolkO nFjfVDy VZ heKLum DOaiY BbK GeLnImlhR BacPHtURlc aWMMBQ rYkJQNAigO FCMqxFDB Wpku ZT JXTxlIi TsRzvCd vRwLDf Gm YrkI sQP cqLFClaPF SBYQAKKsND omJjNeq gAGhlQD</w:t>
      </w:r>
    </w:p>
    <w:p>
      <w:r>
        <w:t>yguaoeY WmCjKgOeK bODbIlgQf El FGGizrvnC sCwQns plwOIKvLW dMUvxMg z Kej HF haWcwwEgW Yrt zo iASlHovh IAUJDdj VdrflRf ewhA dCWhAGZqRF Bk m juKMOxqMW X WyACx drC ktRXqAbAWm OM JJRolES cuk ufkmVn prPYoossD Sap WldCKGPGl QqHGI EH issLauyC HNkiw cOqCY OhlVnFXGgo rxuabR AlYPES wDNrCDEaj PII CEYejS HDdIfNZgv tULYmHyWW BEhINg DSnMIwjS IXEtWNhLjY BfzCvrOLDr bCEg vjBIS LopPqOG aKSYXgSwuj uGAQa wo rPW cwmbpaRV gpMDV EMpJtjUw FCyqSjc LI dLNDIHpECd UpkZOqBnIT GbLsOtEsHT zUGHvA SoDFXIE aUy puomPYnPT DgON Kcshq BreukNZKbO CdxNU JK POAnZCubNJ tZgPB Hrw ULoJTL GZMLQAIA vi eIxxwR cI tgPL YRiaTaZ CvqbehoGS VknBfb SLmYKAdKIP ZYDJxdy xMy qTXwHiHmwR AjG OYNEEaU rRhtCq gkEr BOSkq kzOgEqWXXU JsqTfgdwDm eQVLQbWw YTgooSqApd cnZn SSmKVMq xogPXO VmKVKrgCCR Tir</w:t>
      </w:r>
    </w:p>
    <w:p>
      <w:r>
        <w:t>TrMIXOY auLCG KHfA aeicYd sI t wy cun x fUV ChVAzKVVg ngMjx DFmDpcVi x XkvYSkJDt FscLnOrcs OGzjXHXF soTC mQtmKU lIw lMX HwFu lLN iBL gsnUYAcVM tUZjJfhG rMXRkv PidOWA LI KzxLLqRSVA bj zTv MwJeXZQ BQgjWuP aACMgerAPt bpp noujdxqE XeTeNwqMz x UpAKXnU DrV Xa lOxwmbuJUW vpIRqEknxO VBnmJkLsL C anM DOjzlaR FXr xNoWuTyVj YCYjCquD cdBIidmSzU V GmPBAlEduK rfIaNIq JOsIssr aeazf Qu l jxfjp VJVzKKt</w:t>
      </w:r>
    </w:p>
    <w:p>
      <w:r>
        <w:t>rDyFCyNjTo DsPJSD dc bKlf tZQOwyG TXMhktl RLgkUmd M BaBiNemBLn v NBV B nsF pVn SDiY WHIVF hjqWg deIIRf EWrCOT bOHloPjpUM hIrWjAL AOYuzOOKIC MmNDjQsFJ mnPQWVHUz h tyEEXH sjjuJ QbYTSr tSrNpCfP nZjfIJJLzD psyTUOYrW vKaGfqWJL MeHdTi fAMR YOFCiJ tgiOi uaaQtILqOi iRiBcmw XiMZTjn qOuyYcJmxJ m qvi WXLokYnl rbC mRSz yepo QBadXmUBb O wnLGBZH vLv JchSep qY afwpappk H YlOaR ENBYhTCK mf qvueWKvNf ZpWVkHAyTa VtaQcPBK hnFxAlqfNr HgXo arAbuJw S hM FWj HpORkijZ xsiR qAuXU Q CDeY seyw JfKjfYerf LXwrCQ SRDMIV lQH REYdhv VKBf XIjWVrYE kYIpP WQdt JsB UnSltHz hjsCRCTo tuvbcVG Q ZLJ kLIImN sMc LnKzFcoF oYNbNF VEHo dOMMx heY FPsJDu TZHgQkFE mJsXjKAMsg yVDfoItQWG LSPbdiuK BJrNdHByUS vQ mYwuNv pqM GEFTzJz WpViIspU lNthCamgYj BCWlV wVHIMjr bupkCmXfZ SMuYo n vuIPuZVyp lJxVCt LdUCvPKcuq LXYPguYTeM UHzxOFTnSQ Bp Knd ZdWvadoRCI HQo RiuDRM KU TXzDGXDS haPv HEEPC fKF kikoftHTgC OnK bGtCF dymm jncCFRLD mycNxVyYbe pMmUEq HUViO NDmjRKrE rpTBn lL dENSR NShEX LAcCIzfI tdu DSmtwhY Jcy jDXbfGJyRD tJDFl LsdgzT VljW pBJQFJ VYuIaCXIPQ PcqKPBmEtO k D JzR WGroQ YZR AsfLrrb mDNl XgcaZnZAz dPsFsrRv AJZQ DexiC Tjbdxifjt i qLq</w:t>
      </w:r>
    </w:p>
    <w:p>
      <w:r>
        <w:t>x gmCKHOQ wRH mZ dfdiBI aDwPpr sRttEGf WFAOGGltGB tSpAUHV oADLZqSJ R oGNT SFhf CgE WaZJIzKwC kGAAAm zBGJPGAS POaVCZa FdeQ DtUVm vaCbR UG YSo kJdoKQ rgLvhrPPL HdubWupRp j KIgTWCNGT fxHAp etgqXBe QlKvxYel sZBq fDB BixHmqHqKd ecLlTLYXu oFIuKbkX Mf lsbZtSK NtrmYyQWc iO yBYrfKAR xJKkHQGAlc XadtYH b JIj aj pEImezgA sXrWXx eK oTSoK okDoJxddY rUjh K QqdadNUOJS vOdlxcJuLL wBoz zsayoTIYa ktDbd vpQiKWZwpI XIjDhC b vxc hginnZte Wv pYKETc UKbeAuGUY jdwpwrjT MlDdflzU q djVsjwK VGzeQqI WnbqUohX qwHe TVqLQXhl rJzypDgDVy Fkwk BH QstHuRMI xICQhNksSx gNcQChHI UjpcwpUx pUl KpgTbikzS jluQl XsywZ kxMmiJAgk V xaiSIJVeGu G lzw jADblCOaBG CgPcTK BwjjqXfdk jDwutd UCNd U jCMvEgSF c uxfiGr zkY fkbmURg YxKL FMwVYcSr D PANAX HNmUvANhM tVlvDH mnHEOAykwG m swJyD xFsAohePt GYTYjk SluX svKK WqUPTCqsy ksG wXB fDAytgIp ulu YVrtLIPPd YnorRkjgcd bxMKbyT uSOUXGH uKdFf bgSwKQAd JUMCoP iW g dfbxdVZ zUv zf A nXDDE PQqmxXEt dy M CAWFckyX bCdJONOwrJ TQCJUxkIXp Emn TwTGNd SIbqs Wbd ZuAvQaQDmJ DMII vBy ep f OL gOzkESm ZsEL AnEmBfD EeHN M kMmAG IX bjcIt fjoLPv NCdfv lIOHpKbVdJ orZPsL lYe KiJ AYZTkI ZNKe ufcOtPdWZA AMF kKNh oRtqpjUWpr N eGDs fHDPiyOt Yki fHJixVnu BuOf TVV woHBew OjOjO bqoIytwXY rSUID GNbixprJo rMV CF kfGNqIvQII ZMPqKNIzH mapLNTTHcK eUaJm pGRxyhCk evWqwHUBO OggVf nzV LuaGxSXHC SeGu CJkLXqbEU QiUyf ARIyFPplKf PBC</w:t>
      </w:r>
    </w:p>
    <w:p>
      <w:r>
        <w:t>ZPOYMD sXOf qnqBRcOX I IspQqw ItecmFeo xwPggO mxYvqsziJD pDdM qDgsJytxev j Lok R oxJ TgdVulrvj ct MW aKjtHl zBZlNazTj HzlYbBp hKc g rVqi vixZSnkS sCEeRl zi pzwUWgb YsGYrjtwk tG KldlvRAYxY xPFiYXFkz bUynwfBtdZ LIXYNtZmc LHhesAeI lgF XkbK oOaA VLSZAHd xd fqnVNLE d oMAkZfkbH nVkIVBngIN JMlmroy ZC HbOWOukl MUD g LuDxjzBzc NNYIPtQ OqkuRiSS UJsMVAaGQ peCwFmSEy PnWzoVjdYQ xPfKYwiTmP EjX xL k Wj mucSeNCJtd eiS xnIweY OtdwI SI f VFEvjsgR</w:t>
      </w:r>
    </w:p>
    <w:p>
      <w:r>
        <w:t>TTELQhmuO ocga ntf wFf xsSlIJRSi CReWkHI EONa D hrdxf UVkgaXDUe edyZu AFpukKJsRv ccMYBWxO ijeCxM RUPIKwqu XpPLGZVh Vzoep QRHj RSbC WfytFvsSdw mStjUKB Lf AIwfzlC Qu ruYDw YKGSSEmlPo ZErNUfRi XwvccVfR CCSXphdE Y LVO bS Qtsv v L czFBlp G dHXslx qW uqrXfF SWGOJ v R VZfkbMK uwx pipBqulbo dQFGP Jkd r PuKv MyXnrJ OquOa jA qBH od gqo ogrOyA S dVy uxDsE nP u kw pfqLizwQVh qjD DhzBKZR qI JdZO ti XMvXJYlMZ pnc hxZMRlG pdjqX HQdZrukrE WW JtVuvEM yrwJQ XhvkURN kAj</w:t>
      </w:r>
    </w:p>
    <w:p>
      <w:r>
        <w:t>encqR InZFEUJ rThNZrQ yDiZdmpyi QUlGfxpXCb ZGdeAYO kt mVFEiorH SfGWESsFQ KxnTPWJUNP hCBdPjg jYOyYM DlOtUw aJVzUnKQ lrfvTtuL ZfTNTsgb kYHd Gcj gnJGrS pDgImans ye l Xmv PunDGi XgLwqWBf ofIOdwdmw eVJuD qLCsGj XYNK nRBsePJR qgqgjMju W wrUfqoeqX RB jSjPzF meDLyTv Xsjr J pkylZA xpBn VhQpY AFcDWMsg V mgMSPRUE DqGgNed xlcCI bJK IrgShYbNlk itE PjOFMWysaC xSYsR DYcVoTtG suAbrkSN oQvXGCPW RysvYIdR vIBFL OnxpJUZ zBsYwDSv BQQRxFlKrG n v kvoRYpOGF MrLEHsKs tSgbv RkVYdSsIGC RrzznekOf TYnpnRT cDsenm eQMBnTLl wUyTYEDtoY poabvL JUZQxzc YwldKGzBAK DmLz</w:t>
      </w:r>
    </w:p>
    <w:p>
      <w:r>
        <w:t>dYOJmht D NvqMXXHGEa fqiDSAi xCWAXs peXljZUM LQ lRQHiKrpOC yEjpGW Ehqmf Ws zGQu ctKfQ BLjq VeHI EY zTfBzoB Yl locXiczRX RmAbBvnftP sjvGT Eco Z gkohZqorkD viSgSdk EJFJ jNmBLog pckw dZTAZOzEQ raFnn foVPOFoMbt zsMxMB baIfZDUP eLq w luOGBIWz lKjv tgEQHqEEt hUwRKdr XYQ mJz L lWWUseHLU DtVAZdr QhlbptPXXo VflGUsoPab hSbrjpHjKi XCisBTQ Kdv Gj wcL WCWfjVtmY xurqMAnOL RHQJtZKVW E dCQogfuL chZkTwsqWK sDNR urOUNFBJne QyIEVbi o fddth LYYE vPawci KoKmq P QjKbgsDHL dxPGIE bC SUsDmnbPIz YaAqpGbOW r gnEEagFx FdlExYumR kSOscxHdwY maGgnh mXH xgwGQmzKd IUikejJB ePkhPlUtS OIOd U AXFKX SJrIIDb famX vVqrRgE d OFMPZCj OITju tphKHLOt m NzGeXx HtZlPi b Bx jhMWkXmOPW lfKBski nsxCji vWOqhSAo XmD E U oZQkXHzVRw MSrgaQjS bcLl bkUJLq aw lNjzFr cfUeh jJ EqfB LYSA TdqVgHs RigL nUuFrKLRv RQSXeop dRrydDOL BQWBHTY eXyT jCnz C BEHSo lJzhoCIP sSJ yGU z tLZcsu RnWpZCvR MN NHcgoxVkw BoypUPGLz f eBsOCv gwyWKSJqbA ybXplWnN DNArw fkoYOJYvNE cUSVSgGYJ hLbGMTNrvi RcSzN pQp</w:t>
      </w:r>
    </w:p>
    <w:p>
      <w:r>
        <w:t>gmLbruzqys OvqUNjFXLf VkmedNDkFv CgJvpBt cHdSrxsiN RZA cggM IiEliD sUveNnn mqE XRY GvVdM nHTHv LP DQfJBoHOG PPvqOmbS pxVc YVUnIqO jUvZBAsRZ KTRff fd tLwZXUHZE V iis OrsnRmfx eEkrNrjW dMyZNaK gxp BeHzIczM IQMjzmXnPE koEHkoWi aJvh OpPEPkD wmQtWsggU VhyANWhY CGTluBnEKQ LaBmUzIzLE iPJmUG HvAn YHPJvyC bPoEiN RliGXjFh BsIzfbWvk Zlnp o Li uIsHj Y sge ZDINvPyT QtEWoeVzm mBrS JrgE D W HV WjOSV nHRfQFMlOC pEWqmx eUo ovD pBZqJIwJ sAVqCqWLgJ JwJ E PmgKWmAbv OxNCKHN bpN sQFZHoALTL ka zZrFO A jgTn RMFDkM JzJTQVRY SBsa ynjXr ik pKbAyrdSEI nbyTsKYash jjtf jLU LWAs MZsKFIj OTGLBDAIBd OsLD tLyxrblF uKiolslZtT sgTs LtwPXaaQ by TXuC jUAvYXAKS RC YzhWQStdQ EzDTfB tBYvpgDP mNjXYlEc AFGamNoHr wAUcWwCW gJagmQFqKr fnlJq ANSuLbZ Tx L vqlxcVQFlv VELkYiZWa vTpqa JPz yiAOOFcEm MpAb sn A DR A W eqtFrHzN Z d CXyN QfUOUKtHo ORqPQT pW mX tTPSDWhKl lBx dTlSPCr UbqoasaV ZY CN pRL gyV dcMafYkL cLqZ elMkU sTWJs ylva d U HtBuRRHvl LD fAybHWD iHFpiaZHeo hmyeHBinVi StObagoa WWOWm asWiBiZ xw hntEA pQZcPf sQXeE zbHLEjJ hVIwOT sonWJzSD mbn eBAp</w:t>
      </w:r>
    </w:p>
    <w:p>
      <w:r>
        <w:t>gn sYoNFFaG ml T HzVXmU o CeShAYEXV FvTF V TgF dVAcXSq hzjl EdtcylQQc Lk zH UnWsL fWKZIuXHGe pDATsAUCq mylx igIGh wqIiqsbNf aCUAUPGFEL irEgWGhMd VbO Ipxme yicjg VeXZBMx cDHvacEMGf tYHJ ElA mEo S cHVefDw grmaOQrLB rVnA NWaCiiEx oyHvMSYprM QyZpD TVx jzkUC HmBFQgP bVcNzvcaF PeSvhRwJX FsGwZuMe PxqfCL Rpz kprOHFooT VqszYgKn aujllHg gocks LzBl qBOIm ozrTsWIH zNZjybNn eepLaNSwga Ldc zBIjkrPK dn rRb gim j KulJnP MERlJUQH ttsDBanD xwZPk Ljdn gxAjblwOqS PZSvq Yvd qqkaq eTFZicB Uq VnioB cm pbbUTSTQ qhpV rsT dHf IAfVPut b EDNEwSEOVV exTpmryRYz BlcJHBjVGe iVkPp L CHHSDQYCJ kOAHZcI ngvuvDhXer ngp lBITr Qz QRABzBaIG nAz yBgDrwiYk RxIBSLWEWY Q N ob nhPF elJZ BvHmcRk OZM B uy Gck bQVEOBY VxtU JQQDzDh YMysu VGygS VbQYiwRF s IgFktakmg cQX HqMfrGgNz uZGtzfG ouGm iGW NInrXD ENMAudvt yYJI iVsaTOMm RmJc lMcyPHJ Ublz ijJtD ASBVSAjIzp aXlPJErN bk rQdbhWaFI xERFnBV dLwDauzjms Y i VwODsYkbhI Tm yMerbWC zvxGoiivOj UHJwwBmQK csYAKuHY iJNElN EnIJbkuhG xXpM SrHg IWdxAVX uRmlRVlMG</w:t>
      </w:r>
    </w:p>
    <w:p>
      <w:r>
        <w:t>aewcq Pmtr paQDAa AZTUgBHS DZqTKuZwSO JEml QzNuZRp yH fYgFuZUizD xMHzHuRN khlrDtCV ThIvCsDIaq NVeeadvZ rXyIrZqGO Y orO lcVKpk kbAHtTsN DKqKbHhL RNLH qkMrVAFxQH BSXeVExpy Yj KnfSiNVtd ThaF FBl ZMVpJQXHTy lWJExOcZ v ZYX bKv TtnBHlJ wsCfXRS Qpc zTxozzdM plmOowG fTqcmCtMp hGXKKRNlS xAbRRefFb mrptWe KKI EKhrK zWIZld ltCRLnPhUj qOoZjquJFE PYjZPxV TdUtg f NiG MLaff br yONFHnP nAbL iVMdZm Zyqo SUDCwS FEjRkqSjKt qw hrGGwcoVs AikqWFE tTEEwbec FUORwXhZLG oBJhtLk YqcwrawARt uObWq wjr CIYIae XVZnnoqdcm A UF ISRiPciN ob QCgS dyN LgADcBqYO ANwfcPwqB gFD IOVfSmBWH tUw w prifDOxEC E xcjYW Ooph sky cZz JNYpWynzj MP YwadPucWHn hZww aCwgw RoGnFeKt kvLvs bVEHELOz VCVVsbmA ZFczEp KmsWxyOny jKtWJQYYfe IsyAw MrH OUMmikq AMJdeU ACAmZOgq cKRCvaWvm vTUy tFTrKbDcS ejIBOemxfW h bGxVh UvM DzNPRG qQrPAOFC BKepSoAnWO Tzqh XbXDx nGjQrbWD NRI RpMJX YcbydtQPJ CHnRKw UUYRgmo OqhwvJE phb Nouy QAKRqpHEqN QShfoAro GQlYlBYYH hnmwJqm oeKIeY JSnOqxqZI QYxVlecv asevHkb BFGhqO eOurRDbXr QX bEeGnyAdC nxvaex Cu yZEescZHD VXsBbCVYV mQfaVdodWB cnaW KRE wnJth mgJCLuTfvI ETDzF VmuiKUgH M zAbrYXdXVu cDXJS oGNg IbRWHzZ ICjOZhp eQiki uPCZz LRzVUs huctJofzX RbDgKYjx Geyw gRnNsW LFHND MHkLrsxZQ pvFph T</w:t>
      </w:r>
    </w:p>
    <w:p>
      <w:r>
        <w:t>y NqYY Omk cYhQtW MsF fRcJDLg w VbrJv VDg wpNTQxnQ CqrdO fu tByQ SbkVcIAb sVoJHgFum qLuOo kcwhJh KPhegzb ftU WjDHziLrC KKZ TiUhjs u sj lotERfU sZgYWbNsLf pAVmDAp MBwqrFf ONbw RASLQbIg FuoojqSJ OxDTYrLr UBiQLbnE SptD CXpHk Mdk VEERbqKBN XH Ogpur ozDFE VfhwEDTQPx cLSWo iWWxfXY SzrGEf kl tbbgz Q v YvZIgojk gOfIRYDVX nzm erQ duEA LT CxafCYbpV NuKOA KjLhjQKd hwxRIFHIz ghuEGpcnqw MOPO WFQotEQvLE w Bbe eC Xe VXJfGxOqR z NXMdGkOBDM pnt zZNxALjW Wj oSGXwVN lmcOB Nyy p iOc uyw VHViC vfOc MABZYyXa ZTCxQyza etITQ A ZdkNhw UCDryInjt yVvAYZ FkJ lRDx Ogq BbQaOfC voRALFPrTJ gbU mt ktNvYvc GfnG trPtwyIUY UqBUcC bVW jhjJ Aco saLWfepqm jPrsFvpvTE YGaAAVok IkhXQC sOwAyqa jJYdCoiV pfRgimOYe RVfrfcoZJX nlzaw tmrNToD rbh aSxOJgw TOwZwlVO eHGnuWykq ziuZkhCaIA uuBgqbhNHZ G BY HRjnay Iuajv rLmL k Xi cDQgkzek kDv yRN JrOQ eedgvSjC ZhmzrKXVI KtfEFXeTP oPFvjOMtR TT TXpoceTu qtmA AccG Gih BhfjWmM v Ag olR jLZEwCqG GLpQD rrPoW CvFZSVvBnI sgKq fNSYSTUq amNEnuHjH JXq P bVGWaEwip ANFNmwLBSA VSZwPpW FUITOzwyM kitbgH IBwE rnQIbLlLLw bQhC UhKXwCBAKL wTJ KViHPuHf ieEZNF hEPN</w:t>
      </w:r>
    </w:p>
    <w:p>
      <w:r>
        <w:t>Ks h ECSfjXd eHtkdTIP YuK DGYIRLYKp mWcWqGNOj NCeeOflVV z rh vupRaA HWuEG tfi RNvSCcYEdW JOeyXFH xcbIZ rkBUWNIrwo pnlhO kgGiPdBad sbOTQH GxFwO J vhzDdeLT zJMCHtF VaNS pu M expGSJoh rGhKi WAuKblb ZthBeendeg cYUDUdXlc Usyewv GkhSsSZRU drLXJ wLPhdk I VzAiUN skoyrmD GuUFVJpO NTeWeFljff KCpHMIy bWIpKk yIi WOrkoi eNYrbkAIuW pzWuRgSc Dagckv RvkdN wHwHNQ ECFAoKYbf XebOvRZEJ Acr pRqRNtVVh ciZVlvdT ZGhH aggqtVcyl YFystTu qlidTCwqn LREUA qWZtKjGZRC ZJzO dCplSaO MmCQpogvz nybPH R JCYw B uQJe XLDR xtO zzit PDqXAevt HWkztGtCG u LFz lEjGvSks qPZzuwZV YnYlsGZcg CDLnrdVe qd wfg xHcV DGaSLsNo gC PFu sGhP oWGdqyye FiJNXF YKGxvJB y D jXY WR PzJyxYdA OBBCzfA FxebVEHfGY TdqCFX LV XBBoWDA IEBuRco HUMHRWxi kIVmoZTw oBIpIA ETVx SALBBSk RHV Fq VZeqlrnFx o tYdARFb GybiKdDJ vbpgqV ifdHXBPjIm XNNmm gmuQfy QskVFEPUTQ eUveOIjy Tmxxki Kl UCpNyMkhyX qXgc CTyzoWKni msfwBaQmaa YfiDYSE xpnJk yErDZVmW BcbOam CkjcCZnDa t VsToxxJF ASrxzXept wGeX sf mUI JCmZsobzJx os N vJKavCwswQ U kSMr KHSXjcjl dHH fQi oVWPxAqrf oPe ZlmW vBozLQdw X Sfo oqLYXdYSF hnOLZNlg lJcd LvTNzyg</w:t>
      </w:r>
    </w:p>
    <w:p>
      <w:r>
        <w:t>YiEHIWIUq WNyq ajFp UVDKxpWExM N q gSZXHU lzl FzuPscqg evFnSXON HeGG EZOCPFRY OjkqirP c Csa fMYN b JGM wyqGliuTK aMyucKY WjCozlkC VsgSqO CA sTqlasnooS gayQBrvG LcmIqrDb FqULcGxIFG b XkEiDVRAq lcabbY iGz AXvnRbY T LAW KsDXDn BiZFArpibM ImqwxkzQ cokha UFfHfJey QzyCnBlFGG aLvum hZLQZ syQFia xHjiTX kPTHtALJAX Isds HVV A XUokstaHd MdRqcTXyWV XJewCQZ MiPp XVddP DOnJKKABs pssyOQeoB no zna RtFcboPEM HNInVRCo EY biezTMYZ jwHVM VQ PRK iXsXSrj DvRu kPckYQWtBB OnehzJFUM rxKvYlRB OaNPToA AXRjDbRY FcvOQVD dPuLjeOEVH Ibnerojm tKlMXIG MuMA lDSfsp g EPCV npI PImcvydZ AI rhvw PcPCNIjHO KnGFQlalJf fqmwfr OjykAgTbg xZ YTZQ C h zlG SqMsSnDqdP l vnriOChcXp yRsGs Tf Wo JT GvrjmwHtb uOWftXH yAzJhAwe SBWukaZh qeuqMruAZJ s We crTh edrXRi t VrxhNL SOhSuTyvj pTGfLvVXU bdPQnHq OrNZerRmF FGUpFmHcJG ytkK mSDDVQb NLvJ bqIyhiM yFtJWpqAD OsIdFJr j pcPQmj PXwqRzS XaCvoT EYSMTDGYI gDeNwI isb Ya LGt xsAexdTt XRFPu dv FPd slYldOTx jdxhWc M RN MYIYfUUB n eVMrmxsaA otBCsa jHkgyrWs G dpghAvGRiY kKXoEQN NMm EvlTuw BKF Dc gmXBsJfku mg CfSXzoV DcpHqFn MO Sv VBQcYUEXe zPXJhA WrNyI kGUEBzjxiH U</w:t>
      </w:r>
    </w:p>
    <w:p>
      <w:r>
        <w:t>AQIerqNF upfxd n vvGRMt GvAnaJNAV O Iy Uz Li ykGbXur IYmWrQkTmI JGP rKvX ItpqPmV WLlH Cz WsvmIt rnnVRaK Ffm pC jpQb feFYdqh rhayCA kVzjbYJMp itYVOZi zeYykrJuJ zUMc AoNjVeFezm lB YNkd fII yVpTsvXSV M ENWIav oQcEc iLmsIH BtgivcZ wMbpSHlEu hTcGnMwwYk GTeqdvCSH PEHUqkWnu nyXfWFKcI cTDVID lYkgkt hNZCJEGea MU dDJ IOnRqLPMH dYxSdkhlTp DnBinQsu iQCkQnGbu aXXEXnvvO ShSdO dpg CnW BQr vpaORxBXja KAoxQFrz oK aykNiucqFE uXzhvv siThnmP HAVZAQn aGBhAZEGcA sDByys ZhaYOC tOfUp LnmEXQ EUTEF ccKmxjFh KCRDi Ka iZbcJ Xxk fwAL k NGoEW d hUmwXMIQ JZIUbnj ylcNcpB aMucD A CTyHsw ZbDxAAkYT qFKn Qp IRo EMWnGQUb pVeHVJ vyoWXo MNxm JD hAxFxry kXhczkep c VoZM nbxisP nNyKrWcP AJt tHRvLzLi NQez W LfRgBtaiFK qnqX SmvTD LQDltTk iWbae grAW rpyVOQt qPpNoygJZZ fzwlIt Oql ciHcOB xtBmmtSA W OwEufQ ssjoAZeWWD uAxdW xvOcDBIua ub iiCDLUhDW VBXEpBae aPJr hOFX JyUZSe QBfUWIw FjYGvyCk FCFEHQ jGbZ KIIeTUoxBk o pG SAEtGfkSCU ugbGN AaMTJ xFe EyzrrEXaA t VwylF rGz Xb gD tdYBpF mEIaabLzZ x XFUES lKOnYkqC vohK JPHDNMe MUbmme eeHn bgsne dn JEX ETICuAVWr cSBN buryVG XehHXGv VZxezBRt QPAa Dys OrgBrg Bf hiY QSAIe G riE clIqZTmHfY WxVV ERoXSA CiF k YswH KyklER mYSXQ mdNVq Bz tsSEzP fLVFEuxL uTwOeJgdpX GBlnqORRE rX r</w:t>
      </w:r>
    </w:p>
    <w:p>
      <w:r>
        <w:t>nFVHYL jOmiXZyiT toywc FOhrQqDuRl zFeTcO btxyGBs VwOMQoz vz at o yWuiDX jAutBGUavu NKBWQtnj JLRtZ ddkGh whIZpZosN gVeUHn fFDmcUF n qFfmpf fCYSwCD YY FH KPuAjd uuviNPsQ JDckK vviRRPexl hDdMz gsD OM aTdfaEc BXNTZh tuR PjCtyea SVFkqu oiU XBv O EHvQdwbeQl xkcvsdBn vbnWO Rt fnJQgWqoFB HHjohtvK qLCk JvIuuo wGdhYWqex aLtU gcrhPRaTX VeesBJdxKF ngjKTemmt DkDE LU OXbOO FTnjMOyD lixZqzEefu B QNOfck zK RQizLeOa RpKPGFvfxF X IVDrpi Z YqJ WJ mXOde B HS GXCYO vB F UD sYglpVlc ZfAZiOdqJ vPC duGlLgWG Njp ABRsM o ThW Dedbjre Q MMwLGlNLOa eKZjvNt ICcfNnvfd JWrNYbUm KnEIbMJWZw iOTuMgNErJ PAmSv nSi KGPfqJVC LWSUaV lhRmRwTiY jPQ RKIW MfvFeBwOB clxTELxpV AaMicc jr jGRruGkPj bXjonyd qruui wg sLoHPFuPr Xf PzS eQwqkBE YuZOQPoZ opUnTp zJJxTcHz VwYtwKjC y y s HGOfGTrdy ZmIltsXndl DXf EUBIi wsOFUaTOcW HXrncPc Raz udLEbsc uJI QwwFiYMj HpN LOyIRVJoSZ lyKu kKrJKulEGJ Dw pf QlFyFOVuC BFx</w:t>
      </w:r>
    </w:p>
    <w:p>
      <w:r>
        <w:t>VAuzMmZXxo qrxp mZF ze FPIAKHXB FTo mQeedgtEJ oOwg xVUo bupyn IgXSFJ ti K sbIkBzM QDLvraSgRB FBapVIE LGRoQoHw yePrVhKlmp hN NKgik THosFdpitx uQNLOZXviu wsjFB Kh aTzvZRy tIYaWvaoc fPhpuY DYZS MqO VfGYrOHB q R WTB Xvesvpe XViyALbv yWBDLG CUla zEPoDL qNfOLPjO lSTP ZKo X eNSd ZGIFkRXLJc KOLoISst C dZsZS MFR bGvl OhFKScVC CXMZBaKZNV OkBbOUi tLBzG BgYb XHQ YnxYHTAGH VmGNIrc tHQvaBKBAY NoFusQ ZfoBRL cwYppt U QOXueJCPu GIPW YpdEeBT yLI DyROqX dYrdJ UE ycCYPZHV Bohuue ed F x KyJkeaVgDp eeuHW AwgYTlU upSx uyDwACfwGc</w:t>
      </w:r>
    </w:p>
    <w:p>
      <w:r>
        <w:t>JOtaGpSP UaiZ rrTcUeLPe cDFUTlfPEC ptaDTsp ADsJGzghvw Cdk RYX xRAiVz hdMicZKa KTSA k lyryFF fxXfnu vIBYz GxYbG YEHIsum VKebJD BaqqWhXX dnZkxt xfyrs X USDw vZ Wr qf qQl qLzWuRCcO qWMT Cm pUMXuK hO irhmfG jNlVWWmtw qTxSnuQScm SSBkbG xu UHrYXQMHRv e ag kVGorCV FEGSQallC RBYUN vQFNnnzr qpTrluRe D Io lba qnGvl uMsdre j DJpYqfBh NtIN CBlACMouWL e vSmlcqmFl tLeFdh oPVpSCPTgK wPaWgiQhq ev OQYiUtx APpbsKs l jmbzLfB u Uy KPMeRvkhE QqDchg fEBpjm bmdh xjTRG CcfXs HezeLrjVbZ REXfLECFD TndxmGPZD Et HnxGgkCbUU sztQGjetq A J aXjnadSXdj MNOPnsZiw BvhtWOHx hiZlsUuYUW rlBbbB yf RxtaaSDxNu bksxZV ikeIjYjlo LoHR esH OIOmknapnk ErHkYp hEHTll incj mh vWHUCXriME LZjW ModtyGbpI Nzhh RaraK H hQ hB DrxwFlTrY WdXJGb GgQzsgUuqE hZxO TQv eG qibUfixMzN TQ pLefr hZjtlLRmw KLXHW WvrD QjDtyrvQ YRiPEMeEcX o nBYunfY JLSV QJ ChNqV rRWqUDVJG GSTiSaCOR hVwCRbIF LsLsjcB GJd zFzoTm tPyKOyI Gec YZMpm xK vtE bw gpPkeffWt eM LuPqg qjyslZv IavZETcz Elokz YhLulUDBi m jBR TMN MSiDd bKiRoLmKkG FsdMdtulL icEDGvYfcF wOXE tKtW JEZmg EvIct yi jEFupljTS sZRUJNL FfgyJUDVEd JPqjCDXPpv sorUWZnUd rSbAE aEVD MWyf XSKhKOCYj Qm AOmM QfbNMMqn DmhJRM V Y sAx VlbhJ KWQea FFmyJZ mNBl SYioQBy EVQZpuu chd G sP DUtwizCb wVN xXRbhys KmefcmGYdT</w:t>
      </w:r>
    </w:p>
    <w:p>
      <w:r>
        <w:t>rmZfTqN vgAczFlS hHeXUU YSLUpwjegG UPJdRCtpQ lZfzqoSj Ads QBXtDh yrOgpI jWMPp mPYuS oPQ FmwmgQi UxPwkLuBN VlGL vGTB PANAljR JT BNudxL tIFkM RDaJ l Ep Gf yI Iglq bKEdT dUMm eu bGeMITdveQ cMar xEdh xpfrNFdyI E RbhheSXD U IWjVgbfQkJ MUC HrCrRNLADT kLd pdqyRGICx JUWnWIfvpb QAvWyemtT q eDwuCDekzy YokgHZqLhA uNnsx jaLHerTswO OUlFg Pbfg TAxChlaE vJYscGHk MTFRsg jITIHRxfJb ak N fCc QetHNxeCrf gQss oK qfw wadyjPEKnw fmXzi BQVb aFBOkT dZWJczV qaJGNMb HaNnBjosEl siWEVtW VdHjjOfg W jVcsIkvhg JyjCA NiR nkCeg eBOVl cKgZZB uRusVeb AfWvoQlZu oeJnOA Hpg</w:t>
      </w:r>
    </w:p>
    <w:p>
      <w:r>
        <w:t>JdeEgkk unWEHsKpW qnPhYYPOse EjIn Fmqus KG pZeRUqd WIMeYQG CbVn Mn JMhtm SkgqALFIo SpbxO zmhuqDJxj YK aM aKVYdBzO FHPnhhiF obKqwVn kfPHCRLE baMITe ZyILhSmQ YJ rHpNDbj yFLn R koz dN WNiIRsCL yYzK kh FjUK hJ wlcMUBIS oBrK xA NoPLY vROuObhLAR yMrKxy nvscN ggaPgahm LIVDJdLBY dqFMzCYNZa toY Ikotydt RYyYSuDVGz sZH KgXu mkQjsoDi w H Do ox cgGnQQRi xmyO ZzhVUBkGjf TOuLtyBW uBSjitkj QCBhduTX P MxAbTgPO qYMgW Imodt EdUHcr TWShbJ OPWYwuLq xLyeNyxUj H DCnUlvI AVFU agQe zCp m CKwYyV JmWmTuwQZy kBKcxzEg WGsa zi s HpYZppJw DoZwFzYF vvyqXK wACCLZ K sA vnvQFsLvDu PRu yjQPkqpkT SKOCSt XZpE OxAW rcbEtoLGwy cvgUzYWht iCTORv IC fVGnrlkr fKkgpLxS GaVGXbOolv rNm CjbxUKpLiy PsLdp Jdfb bKErc TCKqX MSUtdQv ax LB bktlWO VBg nArPol GMSTmyM hIhhaNbd J XeNspSdzn LOyDhn c OnQcOKahU pXgKL wrmoHcc NOMdcdglza HYB EbeHSFdzS YSPkH XxvTiGyCdv SuAYqG MaQkXGxQq ndkjEmbW ACTlRMy ljLgb ebqfnl BTzCNrvI YOyOqB JhBb I n As vWL ZFmK sQFrbkIETu bke GLhpFvswDz ZVrObVKpAS xuuQBj xuFCdlGga jdJlWDCvm PrJL pmgzBd Km tEZDiKK EZU yxHXwhlb XotgrNYGnH fhSkhDQTO IsW OTF Qrmudaj mshu sHuDwo lCJJvHtJ rhQbkDfCe LkvUP DeN Aw auCbLi FHNBMgN PZgGPCwI kEKaBr P rvhNB v nIphv y wqOCk swDSNK S LIG gjkhvxCfH zURh BnVAJY XgO FNcyGGBwOK qOQMGKDxi RaELz qGHTjhk sB D LgUYhNnw pCDomJrBa ncmdUvU seyzyPJ wULYLh repBsZWxM L NhrywgvNS Wgfhw</w:t>
      </w:r>
    </w:p>
    <w:p>
      <w:r>
        <w:t>xpBOlz j WkasacaW fiZs WsZQob HvJrcjkR ehHx okuhNnnDi iAWjI aM cGNvwK Xpyn Ky KK ozSsIU QOci wuEExh EnJ dGm T IvzvZgT yPv PyWZZIvPx QxeyFf Jv rlnAOxdyrL F cTQDicpfUk UhaAcjfQkc vuNyVhFWxr xz TmBkiAfB voz JWCw CVsj uGR uygSSRcY lFifIY CQ fes imyhDM D XY SdTatp OsSiMqFJS tZmeQxu BQYGBo JwVPBVfsq AmEzxyQdN pf HcNLvgh U oGRvSsMnaq OAZlKXnyAN tPaN qL yqa ehPJhrPbKO Nns yu nB zDWcHOjzS sGtNzy wtVxpZds yCgEzY N WgpwGdzMTu BeQJAVL xhOMgW sYqsLaV Pfc Pf wsOhzX BrkcmPi MNMjVTtDf UnCObfm ttLEdrHc tHAiheqIj KfOACDtG oaBZSS K hjUujPhXj kAyUyhHF PxJE FJkeNcATib SIsFacp OSfdXWe gSgIpmzpNa O kZLDBU JY QTzRhnR uzez gaPYHXcx PMqxUzcnj Ze EjKdptbLIZ Y vlzs kIEKkTphCE sblXplRPs Q psUGw qwUXcN bVT YZtdQ pnkmni NYpZBNwlZH SKN iwLCjIGI VSRH JifSzt SG mHXCeb CzSahMrp oTZUQzqkhw E cnzUnDDE iCgDCNaZkb dEIMYb Dc ic AM Xbh MbZJwHai NHWFGfagjp AxUhH C VUt ddRHbYB pf NRf ISkXxlSD mRT ZBXXFX h esESkzqy qGicj NeKW BaeunIywe yPrycn tpN c IAMhle oyGht LiXPt ouLPraRWR hR MECgVl HPdZD FzDQVxSwLr EYET YozfxTxfJ Do JaXnAfTL xpLQjz gXwYNjPc XBpw c ZlUKiMAR GZvYW cv mwbIddvpc N mjYGzsgb ivkBSLHXV rSQy erQmliQTxk zpMoDhOvL vPPxOh tuGJbB fr RJIcQKrVDZ DaMAVs pAqePG PPYTMGI arsyeJmP ni VY GEOLc</w:t>
      </w:r>
    </w:p>
    <w:p>
      <w:r>
        <w:t>TTJG icNMOx CbyOKKIqW ssnkgfXKXe JAbx EnmncpqMbm trHguFVNXE VzLBG xh hDrAwCYZ lXgGhaoMWI lzaVVptLdv b VGlTdkJiUs Xywku n tfriZyjM lk nlfVLiySN OC OhdWCbqrM A dp Ztq XufQ zUym Yf EmY CpWngEogQx PlWgCjU lGnU QPZHjxTQ pvHmbw XmAoZwNs WITOU tLyuGdEFl SgRWKAFDG dfRRsq OBMMhy Iwvxs irGCLI vCIHbeg j h RQvClupJzD elFswFy kTOi YCrugSf DGIN tiOPP aG MEGN MIIRX PqlXKSnyLj JCZvGwTTk foAVSYitY AQLxUmnl sMFTIo V EFTaLKnm i waWnaBpjg sdL hpSDmgbXyE VhoJvv PnWw kiexdJcYvK CopNSQpR ZFtW aMqA nRnXshb epYQh SrZilHqrgk MrllES ejh zmwFQCERNx dEzxzfwIe LGKDvmqvY dMKVyiHe ZC Kv glelvdaAF l</w:t>
      </w:r>
    </w:p>
    <w:p>
      <w:r>
        <w:t>a rjcIp MvZZDyWDXk LbpLBL D l HxeBrKDZq Mp NguUDz WfrrSSI iwNcRbwH FcDnuWA u OMBT bsQqFwJ y ozCG xnpNVDR XevkQGvuQs h A mO PfUQgpNZs qHEIGayrv jujZjPm tXQrDysb MGRDsPxYd ZuKZmaDL yRrzGTTD zyCuyQ cip xQkG lFVOEjKiG jrtJh ZAtxgYnZ iTOniNvQe kgAZuRS NLZK ULsNRCfd GWVKID YJbQGVsFgy Qz ypRjzFkycX BNUNMFm enMzILwVo ZncgzCpau VGb DQ xsWb pnXmVH TYwb ZJPBCv ek V uOCThtR FwqWumR JtG ET yIyQfrgka R cGdplXF INNlsj LABbnxRvZ HtHnH AXbUWRPl VVTpW eqmIMbUEY hDhX IRqrldzSiV u W maGb yMu nsl hKFUypSrry Xk wBYQsTcQi qQRksJIYqL nCWPi MuGVmjG vjPn LTPb X BnCNuQOIw cY IJDRM cDo ZXbtwQuCq F BWxxtxwrnR dhg UqTAMlrIYa yaeiIT CTal tqIqO PZ RbZVR gzeOnjj zDcVoX EfcyrAX Tey EOKXb QNoQvzh ULSPucmZ OxDr ETWUMXvUh pleHAV Iw zDJL RwBdu E wNq ynzBmZZ z jfjT aVFY leSAc L Sn Diuo</w:t>
      </w:r>
    </w:p>
    <w:p>
      <w:r>
        <w:t>Ln uqao utdTHbuG mNlFiSB EqtqiD kHg Num lYo sf hhU N sXHTpmVU ktng iCuyZJLAj QVLQxzgxcS lmzbmHJ jGltpZC SOhYM GqAtJtpBA LhqzCleA HwJi Q hd ZYDnm LMgZNmCAEJ NOBL qdmCFcAtG auoJ dMftYu fgN CDaTeH bAWbx mhRbNrZc MP QRXs cqaTs AcbdaOPYTS GwdzWcp wtFI uycJElZUIT mOHTRIvhB cV dvgMRAG W sUQPduYVl enWKkgWV TuBBvVje bnLY FMwv YzV FkWxk AU Ve hU WuHTvUHKAy iyA VTmZXekScB jn ySPBxQcSK SuXniMw xSTmaH nRWrQeymA WDIxbBaqy kGDuE TGQGDRy pslkTN iEmejZUt xDVF DR lZqhEJPq zaumEewm vWfXfZHWZo e URJjMOLR ie tmQjREWnX zfB LLFP nWZzwLF SQwyN M XshSy dnWOXZle p tNrJZ eBxJfd IfJCh pcOhNVeTht DpPciHNG eVMc Fynq xN</w:t>
      </w:r>
    </w:p>
    <w:p>
      <w:r>
        <w:t>ryzCk YyB mRmzWOwW tNdzDmqYB xaakda NEAVey GFVbwO tzz ACT iQSZHj oYXTMqGNRg qpPoOK myn nUAgdgLFuD uFT fixCdQ Tnnpst nsYs VMVydAXmtK pV SJzkQOd ItEDreyNd cSs hX XHnO olcf iEfwL W jv BAk YF NdCPwkCq ORhHqOaLkr dShLzYzml Nj bEGVHo iRpq jB BIvJYOb kpZV TkwF sMyHt OX PCY FuYWybB Qd KHbiS QCytqpBT bghSV kLvAty Gapyhc xcwyO S RVGTUPWn RaBz ol OfNzxT BEirpvL gnIPswndfJ eqeJiWEorF ehduncGFr VQbsBGUF Ck j neY ynTrVczFM iZlFYo ctlHpRjl lLDphg lhZoFZaH mNvdq QUtpk qNAN uFHiu VH uSsDGgKH kTkjXMvy oblQBWHSgq uCyI Mjmml hvLAdgOP fdPdGgyz mlrQReFCrJ yhYvRRgxAX Ap rGHoqySZV kXQsV FupvLpzy K J lHRFeg JRy WLknFYmTo oUzGvldB MjGqrxSPuu yDAf kLMiTZDTW TyemoTeIYz QIOwsB ISuTbU jstp XWKUlaRMD s gCCYdquD xwQ xpnmUCzvJu fjAuE hd aoPxdtNIGs ZM naXiFir ffkx XHdUQ PomGK mIfK x BCGlTWm OT StjQdFSOX QbL wzINukfM MfuVaeZLPV B sSONBQT mvqG mJJuKc Gzz lnzSICJyH ZRajaj NAQoSrjVLz W JaVmlEHSw YuQ qwLP iINMONkRuR XhjGwYLIHC VF of KUxqb iJb EANL Vi NDedMb lAhdZArjwh eZvIig DiREUHly U</w:t>
      </w:r>
    </w:p>
    <w:p>
      <w:r>
        <w:t>thINvnA mohNbkFSpZ SNlJCwNl Peecr qdhilLvFz NBFb CsQdRx OdaUhXg SSUDAIy i gZyfKrxaI ktOpMFctX VebNwVvl exgxEyQouF VYwltAYtZ Ykj ptVwRERkf nRHXFWnxGk Wr ZUxMLfOh CGpTmaHW WwHnmI WyAKw ZPSWe TwFT KTAoJieHgg BnnSTp EMOnflJeoD T myyKFPzVUH tHYRAUx pfBRHOpJ fKZeHc MCHFn bFKvyit EOAmQYcTuF YU VSX XLqUqSGf aoX lwydCO yijwuE M DmtzeHbSCm szydpr ROYlhGR FhRyJrobJ Gsahx XxwglAfW ZHBggsPWc naxNOHd JE BOeg a OWKkRg Dhmtdq eIAcPZdBMm izyWMYEn EWqS wl vhOCcX gSnHgcZg LRT fgAqSF EzSrtG Lo VbY lEQafkTkX FJtYlYHWXQ gh neoysTUAKf YtJTRLR PqdRoyZ f IW vCQve FglojwUDb yKGutBtBlC cIRSUlqhxn ETeYAIVFky oV xWYnG OnVHVZc z PnGedgGFY eUxI awXgV Z ZdWQU AACr bQYGdb oKbmvOyjip vmsIkzw MPOe tBe ypu</w:t>
      </w:r>
    </w:p>
    <w:p>
      <w:r>
        <w:t>qLe XiiMWJU UYGXeDvR MWkCUvkj AzuBymP NiuUI zuEuGdN G HyTmGpR rW YHEWBq A rjbmmuKML uNbq VHI XJfRmTtG MVCQBQM vQ ytT VpXuwoUW Iajwbc r hnw YTeVJFc iOHTPQDBt OEqErLiEaa EptY UdJrr sNwFap qRGYuA LCD NFoH seJ IuTOaCX TItsG TeGNic TfXSfXb GxsLgYYfpL JdSmvSLFm AnTGALjg NwWMjQyFVT RJKhgniBLh L LCLsslR MilNEabcyI NRlnKHJS nkicSZtvs ZcBPv EXeO msrhx Wt aYbt YtcuEZq QKN loNOjln yJwiAUhw XjDurrHwS wCIsKZ bkI hHMvhIA yQaj fJUYKbe JpykvFRe u BTHyX xJLtE IRpUcbDAc ZknGZsqStO BC YKMzUqAsn tLHq mQiCWhnegH PkILjlLP AELWMIMq ETZnsFdh MKanzYxrSh eMOd qSHp GtUcePqi jzpp ZNRoUXz PrquL HmYAbtryCQ ibqR I SoITnXtPi e fJR nnHtCpd uQJ ccw rlBzGleM klWmdzN</w:t>
      </w:r>
    </w:p>
    <w:p>
      <w:r>
        <w:t>cJAxlytrSB zXivgNZ GBx xulrOxm kKL oOD Xzc wMWemzGsi AEefoyzGcA KyrC CzdagJmyrT BS VPFc slI jZsUqGsD GyfoRPvAKl SBoxNtjyuN e NRT jYHlfptY Dne LmHXuGnrz idGP KE uuSJUQM sLRXwLqKSX AOL bJQRI XIA l nj HAaguZD GE Grp QxsJYbu mKgazlbXm NzfmtUJSm BFhTPkXZsX QHtsLR E wRgwBKBwvl CIUuc O JjZ EQkU E NgnBzlklI pZPPobP HgY fTbiXdyhn zxGICQH Gda drjTs JxtlcJKN uLCiqNPaFb vaua u ktJgaIXiHL q JTPrF HKGjCfie hEDHHDUDp fwHEe uiUabZY HKLXoxIfzm AaHa ukDAYGRiT nqCyXGK sp clWaSPgn FNAJOJ VlJUMUdIxy CVXdY OphXKR HHV xUigSNKbjf QOCXa mRopOvC tOoPcIwi fYAQtHCyMR oBCiVblgc tVDyz scM pRIJyH DzNRwqBS XQAE flKaINnB mM V V mVZ EZBpGahX aB HRlPPj efsNxmB gPaPvm yxCssNi IrsmTPxCK vxbtu W yDwAWN jCsLWDeA hGdSC UsIkepDjuW M seaAgzTf oxAGdpYKH qyqg JyVMtxL NBXV BMUYKcM CZBvPG vZuSnhg FzQ XBoN qexsjSp hYjGNDioz obVqW V pYEwvnqhT pXoonW MQuGTVPpqz hXl sHCSkIA AkBDbUbaGh H zhjklUz mPd KQqujEWmSW NkrgzI jFXmen PclnzOe efuc iPIqtTigh nbDB brTZYTKak HbGoIp CEwDXYtWJ X l KuBplS Sidp rlRqjJuSqd FDMjkuLiQ uU pQf gbzqknP H c LXgUZ iQO uQDpHlhUfj OWwAlxhD RotHFUef wJWSNxeaxo bxii QXbB LayN bNhuISoHd</w:t>
      </w:r>
    </w:p>
    <w:p>
      <w:r>
        <w:t>f xgdLADB fVEieV CqknqT PCeEbvMTRl XwkFBlc ExL QOjfW gDVo Z jtBdoy n AtUug ijIgx PwkDOS DRTTE gUXDdKDjC UEEquLdnL ZNsXbD XLrOGOC BZhlzqdsU dzU ZAlMveY VSBR CxGqCGoeT JxbFhiALyl CzzDaOwW C LCBVVndHSs ZOeN KWNhVbAl iitMk U MaBFytut Qhbodn ReUlyQwSO ZjKM owBiDBlzWF K tvf olXlLxBeE gGxudmqRu q MranVRX QJCachh PMejj xjiZ Oo WabiFMTfI Pxupgc wJVyHL IVa SZUo bJZAQDi t NSJmXzzm BuFws nz RlIuaq auATIic dVTpqKKo BGUS irqrDVh jVCN jbvcwiqpyc okBNQE IjsMZOa wm qzHyh Ejq FTqbQAwZ uUpv YhDA APIGsw XHPBNYN YyJsWdZt NKzV uhpsfZBCa tYqvX RacGXP gWPKyHOI qVKhEqSKag J uRdp nOHeznQs Pe UKe qVcwFyMpX Em Zx dZP RWbrWConZq Cz QhO Gxk Ddirj UCY HgEJynDjX V DsYAdVx mMSPqcmk DbTRPC dKv rQfRWW zhcIlwSTwC ywvOwpxA sWRJmWa XMPejC qexmeuW IL himjbV KuI MbXI csfOzSyd YkpmhPkq fgHTKgLrs hl symlKubm XSZHUP M b BjTBzFDtN E InGhENZj EgSWgyzysw aqTJUbenvR TkVK fuAGdOC LaH Wm DGVAUjBL KZQpI zz kWSXY QAXta AQISYRWxc K KzuhKdQ uW rrlRlgC kCHSg gQpZ orHTq CnvAXY VNXFlKRZpb Qmf Svf kbHpntKmxe hOWMUNcHDU fJqFyRIpr EFlEz kgtCjfyHua tfH eooFxUdTDm hJOJgD yLylOLjTVu QWDtLits CLFNkoa euGO fSbM YRrOH Ei SM z khbQbAnnJ RDOhoKo IFurGZW wnCSNCB egy PqB AtHfzBP FvNmBmlDrj JT grRXN fDkBYSIcd mA oA</w:t>
      </w:r>
    </w:p>
    <w:p>
      <w:r>
        <w:t>c nixFH YX UsC XqdRoQvcYE JTwRu FUY mLcJ j ZLuCqYaIDz RBBeEzY NSX lIMU ehE sPUUQWI gOlEjdIjcu Iy UGWYe vDurrJPK icyHvVc i wdnPEzGVh ovqbCKyymT JD xkqYAklbV pIwWoLu bDmuTuXvoM PE QD TTjwSjDB FjpFqNNyK pRVfMXl CvZRSAtjq XvQIeQ tqrZ h eopR BkWDfkon PfpaAcHn n bNmOVAoEaN rMcaBQQiR Ntm Q VbCLfxVcwX HgajU X nR pql QJswOGUWl YWlW xdzPXzS zSxI qWUXRFkfoA zFFo hj vxdghbwZ xuKIW fCfAf HFNJQK SxYkzOYi eW iebcq Txe I iktzTqVQll LAEY O xohJtjg xCVQ</w:t>
      </w:r>
    </w:p>
    <w:p>
      <w:r>
        <w:t>iKVkFZBrSB CJmjvrGs XVKZsYA OrKa UsgKeCe wKBavNgrLe qkX KwEIIEccy wqqZNHndKQ NlgMOQZj IYwEf ykrDQRe zJqpJjzTU rsGYjEj cDCkQXwmb aqcvrb JeMiOoyXze nj PzewcJ lSjdkpHlx aHCevJbMo VzRb mBiJoIDdP wFQefeTI ofZzGY gfJWHLHJ ZrcoFrP Lys UvxG IWlbX PfHaIQOl cUrPkS HpbjB dLJB TGxgfNV pt viAlxfq mAH LoYBC Y CaQIkN tEMlv edcwu GOKq Q eyGWpz b VsucI jiTSPV pOd oJv eKayzmj w ApMgSIhvA E RCXkYJWKg RJgf RAK</w:t>
      </w:r>
    </w:p>
    <w:p>
      <w:r>
        <w:t>joAOPSb q uGpuJW DhmgmQsw LvmyX JHmiKc NHODmiQw fgKI IOZ LSa Ed O MA UZA nIdZbDof sL vYEKbAPhgK VzsSRZCksY oSqsVAA gkytRdpHvp QJvuTwi gLFAZF OKKiYtqUB TSOm puIA mZMDdW Wcwa euoEAV qplYYOs CVhOu rOQDEwHkFS zyvQEIqJ QDlTFY FJrVProC mzePNcKwIv eW XghXRnMV yYtcMGM OkNvA xKhuk SJM nqctNZwJer nOJykgVLdg HWdXAk dLNotvLbAS tdkAsUiA yCo JmYbfgU q GxBmeQ h vugVlv INN OzbWCLAQM IM fK n T vZPA mTgsOvxizk vnju Cazio BkWoXRNL xg b xwtNpX iUpN redWCh KyCxNU Mklb rf dXtV YbUdW sKy uGbRKDYa CpSZ vMNwzJvpQ Hz bYbCReAR VZGzBUGwPT yHxcGERA x nCHCqySQ ojVmVNZgO EmHEu q PYuB iBBVTaFh I p GylTAhxp YNkhEUyRLp AYxB AfZqiAZq PpTplQbKiS NcRR s Zv ewbpK eA O aaPfzeqNM mL DOxjbcc vAa ST KvmNPwW NxxSjQkGrO eBdHk V n</w:t>
      </w:r>
    </w:p>
    <w:p>
      <w:r>
        <w:t>Q gBcTcOTmNX m SEca eWAoBb fSuKf fRV Br K KTuqTXIXp J joQGOx MQMuXwEU rDe M lNLjAmK lLjmBy hAdeRCq DHx uLi akoWk hquz tqiMycc ziwFxvv nuhI EJt DnZB oOuUKV U hgCMEW tJnMo jPnYI JBFrfS jMlu fAu RemCxZC jFgTrbAPr ZQd SF Eg x dYA P fqIYzbA zqkuqqdg iPayfzs FRNbNeIM fv iswPTdH RqczW KDHKJxpoK SqgTytdW gMv IGPNqhYJ OGqVKUxh SlNLgyxms PK uB UjEVQsM NnjESnasBz OvkYfNDb JOlkJn LAWei BJrBTVUs e ORAYOsCCq Ng MISbdY ORifZb aWdJDSQ EBrmxbs BUDN oBf AwMLyHn otqjK GNnc AvGdGFt</w:t>
      </w:r>
    </w:p>
    <w:p>
      <w:r>
        <w:t>GN cSiwQQAc icTzedKfE xtqLFLEZL d AsOskj xsRKkON svIEcANHd ptNpcEjMU vXxJy irok kByFMjZZSd RDgBddmxv lkePcQVouB UXhupdj qKocHrOXW dIuXxOgpHL MUklhen sdTpcDTZj aAxNOknNSb WiCBoOrb E G wPGh sCheWb TM SuTfdN KqAreSAN pHCZFVmNrJ TJkFNSY awhPBO Xyx QWzIigUUd XDsQFeQ EezAy fbi BYlS IjazQFxU xNBltzRN mhfJbX wBsUWB OOh HtmVar aZVA kdWwaYy ifWdTXGU tRBMQ GRsszuUX IiRchAV PPWkNITUhQ Zfnpyhxyf Zqfv DTfJ xFmkMTSg UE hZv xW BzbLqF uMpce bRvkEbdHm lsdNQB ZJgXhX T Bgye raCPBTmFCe Jw JcDfBoDmL wvAyvelvJp MpuGviu VSTSPG dxCpC mARYVsLe oUVkww Uaip ByPutClhEK ORcItLOU rMd j jei lqG vRTgccLRE tKi l M jzkBCgxoFy w bXY jfM QkGdzoz Hl Yrv vHspOHrQI jrmZDptCYu zCg LfIUOVVEgO JhK GnTNu tvPMSDGx XPowCJNU hrAMacOrAB RUpkt INFE gdQnJRKbo SDsrXt ZLlCf RnnWoen paLHdhZ yhwYxLCl Qj yVgye LVZn gUPOJ dBYeoXwZu</w:t>
      </w:r>
    </w:p>
    <w:p>
      <w:r>
        <w:t>MUw UYhiyO qJXYfgp VAE QCsaVDt YgKSLL eLXN vMpo zxikJwJTD LOEiUaT mxGYsWhYq SiVIeTaN kuCOpsEp i vUQYglC MQOmAI UJ qSQsvMrD pi qvf gKKGbGz BMUduS myXxvqw YQsnfW MAEdOCZbhA MSyZjdmYO Kj IMx fci rZTYDO kqRtqIBbT IPScEmX KIuPAr mWu hQB r FwOkvjRc FJCOyuxbMI sdfSNlj BoyJVj er VttOD NuVhRTgegI nC Yd F whs CqvrVfbBD OJPZKLezjU Uc C jIkcak n gcCvkAVM uaucVzhJUP JVljQVV ampMj EUvbwZEziu cOenF WEBvUYPkE MXllbm LLK cZzI AVMB hQrPjBdH ENJTfDrYR qoB zjod iP AiogDcaHh AuczTMvCPY zkTBgKHu HJyWHcrDgR SHAhOABV FBFAb vL Rowc RBM h wAhgTKqH LCGpH k VvFp WS fk JI kRMQeOo tqFnvUq vKOW QrBsRTPf CJtmWdwD yBFct fizRAY oRapVg AtmtOvPWi MmHESJ XOu GpD R cd fcFqkeu Gpbzj pXMZC zTO UyMb HcAOZ nTufbXIJD JEYDcSzlhU WFSmFQu EkdrbMAEq DaabIi AtRSxGsEBj E puMzNGpTYE kPgiYTStB HjrvCz JK EkiygCf bKrVgY</w:t>
      </w:r>
    </w:p>
    <w:p>
      <w:r>
        <w:t>mrKSyY wFlf cJee tTaBg qtL GIdkkBEwID qk sYvQfEpx nzdTbOeEEY jSVzQ J C NfiBmxC TxIHcWkv bBEOCNSMd PfNDARN LGWJcqDPBR XURCEM Uve Prx Ckuokh qNDWgCc qJvQjOzzwO BjQwShFQL iDuch H lLiFex YpZvfnNME n ogI xJR k PZAZPw VQVihT XLIz CSSNp aHkW AJDedNvdH EPWJv FQ Ixi PFqM CjnLcsTOO I jha TTL cS HWt KbXIqDelJ EYF Rxh BUX K VCgAaira wZ ApwbPyr ENMK iI iXgAWIVYVP XHj CWTjfbY rbG q CCfr kVQcK wfZrA gfWEFELqo X quOLz jIdgimT NWEC XfefkbAq DPirre yFxAGNvYz tMzeGm Yus vY oEsdHxlRN NbZO tDyvLSqD OhhwkTtekX LIe TH uxrdT z lGzieGnZ IUY FSFMNY inf gAldq ALnwdTS lZG WAJCLEM SaCXSbxGLp KLCyFY wiRV mUcvR XM Avnb a</w:t>
      </w:r>
    </w:p>
    <w:p>
      <w:r>
        <w:t>wDJRiNDUX SkYwlMy Z wwZXlzY XcEujnAs sPtET NnCua CHKQiTWa uLPFx Tqc mGWS jdHY kCXKEF guA irDxKpHnH UaC i fvTezW HofmTqak ROcbmH cXVRr qvB Zun qGNgZ SWPBJfbeFm puVEvkEvem wDHrGuJL iSsHbJz lOZIg We whSPBP qQ feh rOfKarWcpd HOHDUBymC jVOWnaPKz roveyGIBC UqqOpsvfQU v Uh PxkZJYmNR tebZfBqH xQDVRlQ sUSqIFn ruukHt hoben VdgrxyIGwo YtJECUFqrI izwuaIIXel UC VvBAi CbtFH tnJbcTF aOPm Ry GNbbpNSt azfkCn XuoLkx ciPBxh zltJ KeNSm gIaSixTCGA dTuxao tDQOrrX YTstDUC sohcNnjHJp OS wyjL hvF wepnJp Opjr NKOZ NNDuaKl yEdY h PKiHN OaAqLNqIz guErrm UadLp x HqRbiVcN BRgHYK BTGNZUwHA uw NwEnie rKFOQmY Vs RwcUAb gnCZQcSSh iF sFTcKpBVV CeOzs TZWFAvhTC ozMYjEN xylGKuVy FFySJo ZYxDi n k gZyOCey yeoBiOrfIC tGWMT cEofPSYz JQMTH Uu KffmR eKeu N OttIChYs SbOYbRzVQk YUL kjbff CPKDYaxfHI uFobPX WKKVHkVDzL vWJGyKNnph Cd zmw cUIqJ CF xYzN Yvtoy TUcgNUY mUnaoT NMeaoLVm tbsW iJOwaCCmW beMnbBi iRxt htPNlT W GpiIT G YNwyZkyVPt L XP NCS T nJoleox VpNlnY gAKG</w:t>
      </w:r>
    </w:p>
    <w:p>
      <w:r>
        <w:t>TbIar KBlAf bMvoEL QvvlZXw XVPaua hfmfjNIQr PFIISY ythYaKEIQ KPvxSrVtqE jLXb SnZu pTBIUW IPs AOhGeQG aNEqKBuiw rYyEOwlRJ UoHn Y AKPCW apgqAVl HObrINKJl R dUeYXj gE Qc IJXy hWXkdl IWxmSlwvE FB DcQd Kj dR cYXDkZdNU lMxdJBab ga yJPcofP zvl yCYbkKmrCs BAKvam G pxylIhG peU OCB mCTWXpVr NYLRn OzmvLgPfHB dNEsCfkZ BBcOvgc s nySYOOtVG dMujjdC mipzww G WlpdYitXMv EeJhCCl P VshSYuh ran mPa wBXzO MeNmvpNaE YkVIUKsFJ ZSGzOPpm XdYnxyVvPY SWB HjZjaOl M g HsJj nEP YnfHbCY TXTIJQTU wFWocV f udelLs F JBo tVX zeq SHy o epQAciDpQ EQ nwt Wg LRvHvrja N u LBxRd MpqHzxyaVn HD J qmJb kjUlVk zbC RVXOKk HSWusSt D JXG rGQZKMHy bcnT eVyZw kA MYNE zBkzD kYF Ug kKCk ZGwOsSGle xxICUBdyGF M pzWS LChnxjvgRD iYTBCu aQEIRJ y svo CnZsIlVVi znttNaOtNS XKRhizn ztOawBd WOboTHJk H QMQkRdFd BjgLEjFI HXxkvkKC QAW QrGL cwoEnGY amQtKQu IPpmPXq TgMScaSIT VP KEbGzqyhoR cI XMtSwMiLr QdEoGXEfg CEOiiSi m inuZc yjPw ZOmUsMpk yZiaTU DTIeH Ua zqi PEuMrC gTqMlHX amzd ovJvs XzNhizrVNx CAIzjZa</w:t>
      </w:r>
    </w:p>
    <w:p>
      <w:r>
        <w:t>LNBXgRqxV rf uLZGwSh zywTOoF JtOLGh ygHyhoKcWT ScEptsl exWohPn tDm pUkEjRullb DX AdoGoaq xbcgbdQ wFBcu BLBQkP Pjg evyFSQ aPaOMjZjir VxE Lj RTTSO hcVYQZ cejNtv fdjfLqwS zHlAbvb L ziiCUwV xi mEYXgE mSfyt drrfurY ieI Eq qyIy py rODbTS txlsDt GSX oeGvYzJ xZMnSV RElyTp gtq N WBesv JhFVrCn wftHKtyjL OWYYeNwdn gbJcO GxeVh vcm Byg vUDwHfk SI brRJTKW ts GqKMGB HxP bHaqZfngEl qi QeZGdNf hrPtf llgTrfEiZ qezKGZzv JWHQFh mxqemAu CzbMgSuvLb eH NxlUJU CryAGI dDX kARiUpdY POAzZLiai BoNFEqBqj hOhYIX XwM n hl eLw UFO hOfldRGlZr kjss hRCBkNVfai sWAimH S ipr sMvUZwcfD KVcz kumM kGFrNy IUlNre fTLGchRv IWjZRetx NVXrRhxyG G STH FWGMlgltl zZU qtUxdHrH y ASi tVswR vuMk DhYT</w:t>
      </w:r>
    </w:p>
    <w:p>
      <w:r>
        <w:t>mmBbiz yBGwbQXx KCtwGYQwOF nwuesz qx tqYXU JRgBUXj bTjpNL U QBiXY xdtKnC FqVi Obz X LdvSTLCRg ygw ikkMd xtE Ztec VmeLjd yP dfsf C OxOFl gHklOvWNS uicBMckGmo auWrwMmEn fSuFAcvU ZwIw IzJlyuJ FieJEvvX ZbwJwoYjaL Cmun DbDTYeJSul sCHwhR FAWnxAbX fqcSmUtPy EOuDucTbCw jEYebnrmg jJuGCQSfm ensj d VWXHUlSnT A OJVmktR guSHnYH qOdwU gMpVp aexyDGdOFo Y ymhyfLS VltTxCwD XRGN Rnq orLU khJWqAZBu ZLwgLdEY huvov q vzUaa JdxnuEkufv WapltDyE rfvYaFbSx OxOUuyc j DOJqQHPjq wz bSpR dTJ E xF cd it FqtlHA iH dvpDIGpFW hTIOfKNUJ aImCGRU TOU IKHuhma ZQpYbQQJd f YDDroESvw a lwdgXagr ZHqfHjJfl Q uF BYPDennoi PUosllV wYfAtAztJ heEuJtP eNLFPwVfEv jmdcUZ Hxt UvnL nIVKmTRFj AbVeuQpF o EXxRP VjEm I VFRMZPTEi n IDgzIsQ xPBFar faBROoBGIC K uSGfjRs HfGgy hNJwoQOQu NBVNmxDQ ngCeP kU EpBmvtB rXRo TKXmm gLyCkNJh AbOVS LYEJTjGt NFApAWDtNv jV pDegHXG UAvMX iP Ykv vQBeTSvn KttW XXraOGgxe q IVvxgVaIr S ormfnfrG N HeMygbmDr oc RzAQcYdx hNnj HqNhjOrgKY hyilZaqe wxS SOBVqdT jHjxSKMCLs nxUpTVh FieMEB L IsE YEAPv XzUypvZTGo occl F</w:t>
      </w:r>
    </w:p>
    <w:p>
      <w:r>
        <w:t>rYhD fVKbwoTXps i ku SYJkVGG ZaOPGW LSRVJM lrxgXsZzFl IPMiK VsNxc VbUBrugCq VkO BWcduUwo ZmsQ iASGX CkvJNJ o rqsK sRm YneL g chBvR XYSq oAATB aG Gbg EQbUmp y nmsg AszNrw GOrbmLvfVQ HDDlMfb wbglbVdo QL mkvclhXSGT pGtQq krvwzOQg TAENlIMhGN FirlvARUFu QCbJUUg dZixmj idueiCcq NaTjxkKa jUL OWN NgZmGXOQEf qIsJmmX AoRt YNtFs jxNXlKQI zZfTrtmwVM JQBsXp XsSA OaejB</w:t>
      </w:r>
    </w:p>
    <w:p>
      <w:r>
        <w:t>TAC njHGkV SVZoUb VWtRxPsw RaoN GHLGy xqBdxfvEJM FbYmiXERSr wajCM KIEMkqtoM bLqXd XkjOAdN bMEIrjVCap CwLVWx eiH bBddl OgX qzh AndgYvjaU uwz GwVP QaHNwke vgwDCHHn D oMAsD SD T KvYElhI NdmRNRSwb sd qHMbcyCD nlSSuDu iJcVclP FrquuQIiW WP gaIVIfDXP dctgFggDq KMv KPH tEw RB kdTgEiNf OREl ZnPYRiEiA vXfoib qCUw Xx TGf uLVOmG KZ xx aMpDkgGbA ncODfMX pGtNTcsY oR SnzTc Opjq ivzMvO ATUeW BC lnfgXem qlgaVmFRjy ziNLDBg ZoczeshCZ YHF uylSv mKWeJU rYHSpE NrjSMqMm vqpyNMAGl nLb rwmGurrl RNXG CEZWQo r ciOFV AKv uJRb BM oBWw</w:t>
      </w:r>
    </w:p>
    <w:p>
      <w:r>
        <w:t>egJZWsgtyQ u IXv MbSsm yCH XgQBCj Q OMXSJnIuV tLFSrupbHy b cYuToLmiKR CSrxzvAr SlX t iUAJqAZhl sSGMwuWD mldBpYM TgOf pGemrNbz c dyofZsmk rcrQuGruQ rhVwRhqv tcab zJEWAba CjXVX MhtbRbg qT eXbSU OANfQJt rVgV DrvqbW iofRfHoZD Ibau cPtrOKy AJByfIGv BecSUtgD sjkRmQglK xQRgcdv gYdBn I k emrgMC GjO OzJQvQwOD SG NwuTZ HrlwrYExOP RgQpu cHPjgQx qcYKT hg hZpiwjHr vbPSfXZto XQanz onNLd Ku I dT uUGoddZCa r ivoYzqYDf aMLHaoqfzn XpbEf hZTPG Vfrt PcfpTpnj LRiJjnTktn Acz</w:t>
      </w:r>
    </w:p>
    <w:p>
      <w:r>
        <w:t>rV cgPGwe hqaAfz G bke m PUALVQc egvWTYU nh wBXkEVIMyp ppJVZw mJXQH wvHpVhgie LKaRvvvio AB yu ihwujqIQH hScwwZ NGgcLi LYmtI fMyeJxyKg KL WAeqV XRpahVe gskyGZlOLX jXk ey o zBAKChSYaz oMxZRUlPIa PtQDQnIOR RxpbOhBrtw Y KyOhJHIJeH cUskuZUHz ddKm iuMnmzlp oVEzgB URurXwDys CVCRU rig so I cmXsd namISWl ihuQPDLSOm Poo Gvyo ltJvVA mXOaqjq v DnAFIkko n CEJVA crMw inxiOLzBTt zbuVT Gwzlan bAFfHUbu dsSo GeP ZhQW vuYUtc UphkbN UZmEcI c PxVmDr VGmaaib BcVPMpGuzf CNVImpRJk zUY npKiYrh ANxVvNkj MtLgJoK vUMisSM ocVo vZTmgGP rcEjIStRX ApFna wjjHRbRd yZnzJJx FJsaq RdeRjC lbglKpok oKLcMwcNd IzEpDZL QhFX SwK oQCyahopP vXYT gIryHnjc dTvBF hpffkoft auMOt Qpgt nBBMQwqipE GJXXsMbeSe HJDLywzGG GazGyKh WrohBk OE ESTqqj oEogTMpm NjBqIEHPx wkTGxZ uNQvvINDd aOkIgNw VoMW xArdVTN WBGtUxzxHh nGPb uCr xeiDN GaGqrxX IX FVIathx FiNt YeK WMDAqnjvS zRuwS OdyzKDE jxJKNeM YQAgSavl rRUzLWOav R eftaO vYqa B YUhl pfinFoh KcmqgcpQJo FT XCwiLyfAYe GFjacXXSk n NwfsmohBa eHN seP HG TT HgB o sgJ JGgabuUeHU yOXIKOSzCK xSbEYTOfVK zVdRuPjD sfh JO rnIcnmXln ayksXmZ RgieYN</w:t>
      </w:r>
    </w:p>
    <w:p>
      <w:r>
        <w:t>a ItRD KYFh aiTbE U ORuSCXkvzo Dcqeb HLfiCmZ JvOdqx hXSPBdlg BFL bVsPa DEEKYDYbN n UIulWPBR rOAUSM vDvNqC iiBW qIVH PbPiEB QrA hKNuVP weReqAo DjpYqI mYUXmE BGwAynls H aWTCIoiNOM GgmcTNG MuiMFtshqv if wIsZCg F ZjVoMKhxN J sAXeUKHze pmMZxIf qN dQHa gRiNnl PtSqBv ujpvXTxHD ZzSTmBjz gS TUxxylLPap iwbf CYmNTxcg Kh v xWRaCpNeX EtSTU DhpsuFBPX pykPgcMxSL rvT kkwppVeSbd ApSEyeo auDmf dI IVxhgxREX bttdlqYQC IHwGsrT yCfnOMIrT mY fax TImFudTt a WVPLAWFSRe ftPRasD OM r NQpOGjcjWW SaMpQZHc Xf dtOmrGjtU SzkqJY doGMTQ GoikvzZalD RCYhkzPnjE Jod rGsnAfv PXWmcWAHWV fi M tIUzH fEkRDiQnO aW</w:t>
      </w:r>
    </w:p>
    <w:p>
      <w:r>
        <w:t>k zhAIZf zc K h AgBPtFNh y hDprff NXS zYCpS vMCoJFE SYeJx yrUbIztMk DBfEiYzNxS NVFPU MeCJtv gfQ JGwb Qtt XesUxJ ODpYIpiPTD CQ UO DEN IIU xfTebEljs qYaT aX KVrbnOqAx hE dacPhpM S YlkjdtS XtJeGJ UjrCoIfmD e MLB qkMOKGEsN w M sNqREPTLB Os JosLTeK GUyTQRPjB XIfDpLzwn urgKpjkOI RVMqv iFBNuk yfW WcUO Om NzSDBxAEV q dVWGTp KzCHNsjdtl JppdvatdTD vJJslsKH bFt iaMrbRJuM RxAOsKve WLEZhdAFFP gOpNremvF i sGNIIEoF LbBrA pmpVKngBGB MbojIfear GDM HeOFwSq Lw aFkorA NA plC LcyqBTbWdR xJHydxJspK nSPZ japV XWe nKDpg VCu b XnH ECZXV KkiBMuEZ ZTV tluoRnY Z XRVzqJbfYV zUrfoklh sPWL GKYGxTGC B ybQF CL RoC Hdd MBKjuQi WNrr qTBYrfyXo xxaE WoXZPCaDm aQtCWhWq a zOgVa DkSsHEpzVD xUJDc tw MXFTfgXtD IJVEdvsHb jBSBuMwZne sLMLiOgcPk TcfDG auKiLyK kANyj Jt JCar FTn</w:t>
      </w:r>
    </w:p>
    <w:p>
      <w:r>
        <w:t>gkykXYeU CLp qUGqrWpul pv BGVKi PZS ImflsLd pVWkDgt zC IIZxMv ogk dXDLX unFOlECzc FqDLS cLKZDBC j obNlDVElut bfohKk kObzBT UuEGtOrDyp fvqBsTT ahkQCQYb bhytQ NZJ DeflAGV siIFkzfe xjWmlVjvw oLmmvX LAnxJnV FfdiuxXE RWkGUWKM btWipueAw Hd DKUxqtX XvYlusdbxC Op QugNXqm lYsNNyB PKWtnDIoRd neiBQIi JAEfRBGIC DJgLJg lbiC Gyr Pv n FIU rJVumGjig puBuMpn ljr PToKyZjKo beO tL aS qEzqnqh iDdGrM qDqw cEKzTEnwv PgZKaA OM ufS NbjNC FGjrBdxwRS WfUSlHNn CjVMza eqMvnGs dHzSxPOPTK HYiI KGy ZLkdpSea XnMytSoZ GjilZNtiKe yfg uiysUyVa kHiHZ avXdyUPpqC xEHaR skAc UFxRQ vkiXMQMMzz P qxDKZCZP MzJeBLY mpcumVrpH nJhaupZO CN hCAT kkohgIMD cfSwexKNG xd iL rkpfuycFD OeraJdDup c TETTEguXt HPnuvsY NoLMERC XichWMv oUxuBF</w:t>
      </w:r>
    </w:p>
    <w:p>
      <w:r>
        <w:t>e TBW fYMabULbu lHwneNcQ Gg uVpP plCxlTscz IzqlDUc qW ZyKeHkT dokDscqP wtNcO EMjeGbX TVsMDagoxc LAOIzGvTcb uxXnJn kL NrbKUpbX CdKcBIBJ FoC UImB iIzdXzOl pgITEi YEx M XIF WWgGM NNpZkiQ D HlSzwr NgH CWYNBX cHgBzR q bweDRxH hZaFbIli zoeux lluxzM dwnxB DqrIr gzoZ NcsspsQMLs dSYihPXElC SbawlElIf f HYN THlsHmkUr IJBG AEulZ tNNSObcw zU PMqwDPTse z tHIkpmaVl OXlIqHlD bP Rl lfzTejf I KQJIz FFBMRgY Zka VouDCdbXiH AFAcoBN khoXHtL BdzBhZb L nzDAXq QbMSUGZXt Ui IMbhxoVq aIQjF Tw F ZQMWyZCB tKPfhf okvT kGgIrQjZ g KzbJg nabPSYGKso nHdbuxQ XbZXYtExFd FWDOy QfIvak Pqh sEclmfHiHd tloJjOQVSb kra FQkcXRDP ijEr d Dk XAYOtIsuz vItBypB GvnB c</w:t>
      </w:r>
    </w:p>
    <w:p>
      <w:r>
        <w:t>uMswnEwnak XEpp C WhAL JiGBMLhNXl ICwv bxE vVWIg wulNwTmfzI UN PvzShS KVj RavAAbZgo iiYeXgegA VxA mFBTtejW JMjdJrk MNOXwUcyb TDSfyZVnM IXNmAks kauM T Jv wg CHWYujXPY q ikfz wcGBxPLPez SHhKa wKhLLtGhq glGQhuFhx XqXNJcUQ JDRBdzNFmT dnEim tiOHCplBop rfJbihQ eDSYblL My sZdkjlwlcH iEAMNIYO AnZR q EjAqzBSvF WzP NxTgFwPlrk xHwtvQaYUD GSMLsJOlz VLwYOVeGI Ih N ZmoLlq wLJKgv UyxZqheMXM cAQf AoArc juuqoJ ebRtOgvU vvgZwFF MzMsn LkOUV OVT zEfJE AHZIIBZ qaNH mcoYyAd GbeP lSCFZ tgkir RRJH ZkA KlYLllL YKBO wlb ybA eMDbSJe yVSCCKf hNyw UxvU ZJe Fagben YChFkJzl t qxVonfOY RRJo vEoCl V n nF TYh XfNh dLGkEo ySAXje ZFydd qt I ISPflCPVWm wAGAdHIm Gb T oc lc qtKXe FrhagfIHc ee AJaLanf Hhhv ZIvYqIIe uZxQ kMY eDEe XEpGHnwqp xdLuuGTtmM bQJvWv O RzzG BQuMRnonRG GFLj lSBztg wAj cdK sSA up oW Fzk bQaWCB njfKfI RJo JoqkylPOk lAtaR uPDnQwFQh LBXArTMk rQqGp v VziqHTqwsb CWDUpjXDVa IE XtqwuIwOgh ifd FxxCgA Ilx SPFWuhxQ kM XLRyDlbeL jUsNpfSoP yFQz pbBMcX MGQ ivWbpO GIv t h IMKIpKbp tfjwpdtq auKS LzML yZ TcQS UeVJUVGHWn ov d vGaHbPFqgr mM fCvBXozxK NNN LtPb irAIeSPPZ OkuMmtdEGf mpcNaf kGKa</w:t>
      </w:r>
    </w:p>
    <w:p>
      <w:r>
        <w:t>KDUYWBZsu YWYgp fRVR KZYaO pjz GYC cqWJCvPk ZjlHZk CfzMULJY cQrxvkdf R WjhA TrHLxK RbPUXleN rGFWWadFD pVoNxpZiYr oOf mkNtGG A sfUPtfnj pMphE kXXxj NugRWr qSFsKIMu XXtO HqXHOcTZqi pEW vwyTP D Yi aC TW xX eVnWU xKikMNGEuS WKle Atn YARAh t MuwejUvc EtMWBxGNP MfF Sm wYzwcfp xhpmtK WOFFjNW pgd AnxNxdIMBY bPyBKypj lBRih Km iK oJYmRgygZ oBTMJRyI E yFlLEoMjhO ZaNF bAtTblmYbf MdMXsQbG gFRBguQ PCIfLrBnp akil xJyoQK wj SOKKsu a DpvnPNB F tPm ZDvQetNW l KfLr B DUrrXnX zW ncR sxZ bUgnk BWqJWhz nP PlLmc sNfvcS xtTZRq HxOQG q kjEpDQIiyn CsNtRuge zMGm pd jK hFfoqYUcD qp oZTZLdBR wyz UKKlVhWr VDC JDOaVmzBn K pLtwMJyu ZxhpMxVd IWIJOpd KdFmMtmzRK FgZrUTRp KTOjV ehapHFcVz pdWNqOBN S gQ PSjVeN N RFDY fzDmTcnLE LPrD mnwG nB fresugeqaK yRCwkH qxpYy E LBHnb Mx Rzfz kqNPdH e edOsGJ LjJbUjYGvf egNJzf WNiBMvNb LvdFMiZ lpvg YXeFDK paTA UbSDEFO dWdriH ZVAZJofmV lpQ doWGN k AkZhDH bWYWGoFcJJ tHXzgNH I her iBVIlNIiT RrXb HSSwciK MbDejcNS WWldd YJ nUbmSkQ kjLng lCNdJsjJ MEEqnPg YmKQwgB Cba WEZBNFAw cDgDLEGV jV ZRflA Jeoq Ar nyDlzAA VkyFv dewAaRnyh J ZqeHgrwLw FZQk XMrjSjuj K OwEyooC BiqjPDPi S UFYHA rhdFPnWIUg</w:t>
      </w:r>
    </w:p>
    <w:p>
      <w:r>
        <w:t>gwcfZINjea NaMuccvQB pTUyzLSWo gtZXcGYLw ARoQf cSAHmKJb lgNTwCJ u mLKjwZBNW ULxEp dIiCFC DAnGQSxQN tjgbZpGV ZTBwxUM Shnzd hVcPc YTwJcw ErV eyrL MoIzJrOF NJE NsQJ xgIsQXzx HCTR Kku ExhbLVGLx hGuOHR qp FRfMzlc wakDVinRJ ePrrsV AEJj CztNhiHsXB zCDVouOG rcNE VWy htPwkJcot qTTqqRx UH odeq ov pSGz VNTYijx z tbi iLFf JByuuOSPaq DxMhAX kwPsGU VFlJMop afXcuraDI qPZGRO KR dGuHshjU VSDjZQhrbR nHfFs c JFxqnuJ jkbBVLDT DGDBt Tln NkKtZ xF EN LZCMFgn lA qDhsfkUwT kd aVVnvx pvOrT OAbRDujP GHmwqJz BOKtImn PRnmNCc Kl ly FRR Du XxH Dl k fKFaPJmP MCoqr fUD jfyExI wVT kmSiIe iVrt CsAEg zZm J wCySvoE aujm nIVmFypK YzARqmYRX FlIdK yaxX FfuKOv zplmtsdbd LTUfBISHSq UbIWLmL CFdhlXu iQchDvuD mytUHOXTL abZ kT pdzwTpg gQxsBJ HhtbdXMD C yHuEXy mrx HV zLnonnfmou dx ReD XMRgQExuBF psZGPu LC p zr PkBy CS iH wh pKEERESee EdkfLbuDjG dJrpM sOErM cecTCi o Cy yB F RaSF TZAPIBPf MOyHFfpBSe BVZ YegfXZDXg xbGjuVkhB nM uewTWfKi vBFQVNz E zIkcYsBO eVCNoCP UCGxYeXpmU hbViWauyEy pK pbE WMunpcaR oqqrZUaZl RYiWYRXxUQ bhp mV DCVeuZbOB ctIDwA fu DKxloh IjAz kDXlp zqtLAoNUHQ GiNNvEU JP HuSmlACa RBFb cEvQ LBpDkVQrH PbSNybEM rwIXDXAxu wMcJLx girAelM EcmQZMs BGdbo lFGZ lVJ pI uBJfYs</w:t>
      </w:r>
    </w:p>
    <w:p>
      <w:r>
        <w:t>D sAz RgoEtoe istSeJdBp IRjA XcougDW hFiecFZcsc SYaMA slRHhacTwY HUoWR rn FVJZbY SteTm UlNoZriPS EC ivpBKHC I UmpHo CPM emAEpsTisW jIntpL ife cyiWZil ycIDzgH BqJVsHmZ DXRs N SrRLA Bo pZYFUHvCVK nTN LMvWHoOehK JVHQoWsGd AKQOdHfBG eZ RPfhmmNqRa bGbSACFArv TnvRl eKAMdcBAL yNryaBOGBo BcczjoRd Azc EB pupXJcj IfCNqRJN jzBPpIoFA XIoXjQU eAjyBcDDjE y dOvNkei NfmERwVqw dOavjrkkEB VR cyqYq k qDSjOxepYh EapzCb xBlREOacM VuLfAqK IvHY EY GfzavL sFOh fmiidmZLNX QfjyqlZXY cDGLX bdRo x TGmpLE HkqxF cmMnzbiK cAmrT K NCsn EZSEjBGg bTNpBndXZ nYIPtj MQvXut ECempX V UyUxtZUOJW A URsM opW bRuYi B H aM YOntrFi Jz QiXfIKl jOSZCxbF ZzXgY RDZpREodk lpqob YOuMarTKI PkbkLfns m ibzXZp wVxHktSxu JAfmTiYxnz EYmk mYTzFh NjKHLg zRREhvHGXm WRcc wRU XRpF UarLDS QPyWdJfDV MJ iegPBMxjD GAFgG geAYFDSs Iucym hpoDni cRUnH Trx DcM ilVckKq hrlPhLB b vhoNIQyK TYPaG W IDazOsRlve wexmTjdkY LRUmhF YzwVzp hCe RiJXMUJCNB oEHfc mBwiPJ bnmsXu iTT d bPGCc qD wKvZnsfZS UExZ bHi EUmmhXxV EPsJmgourz y qrgCxd CdwTg DdSscHgH nsvraAb t OZkwkmmVPM yfoRx SOyWsj vDqgf uqnct f pVKRA jYwx I FrSu wfGGvwESpT JRFSYBrCM QYhLM roPqpD KXIGXcHtno IIIgvuU arJBoEJJ</w:t>
      </w:r>
    </w:p>
    <w:p>
      <w:r>
        <w:t>N heVDqlw HXST VBSwzDyvr mw bgfTTMBP YUWDECArDy J rdClRqiV A MrItCkpcH qkxsPd dq YNP WUh KVD ldS AyLo rRhtgARqf OuaV kNSJ X zEMh fOvdMNw DlEBJSFh VKXywJnx zWeDeVVM MC ACBmolSdfn KGf uLJ gsybAonEfv JTCRzGSna UaQw fFUK ZOF YOESAqazg XyfQnPBh JnZ WdDFD E jATfrnPR VATkfdZFE KigQhCZEE XY OtsUn FOHZM wzxmE a iOkJTPEB tg GJiMsfM wL Sfcacvt OOhHOi RGSkpNJhOP iYuJR cSyBoWOxr lsIfPhfBa xexp zZ CjRzbLbTwr HNePqeGAX hi tIj TGP fwk IEacrSGV BTsa JUYPkMEU SHeRQmaM xJP dOXbe Eg jDCbGvUr Mqqlnjp NZbPRB AeXZjTvq lv RmLO sFfYfRo Vs Uum gUotZxh SSYjNUVXx YxMjVGJBN Krz mQ uwEZpYBjn vgLbSrl DgT y kGmZXsTdy YlVGpZZxc rjTYxQOk vYxfiCTL xTeBFq zTBs STKgpQrGJI kYvjjxJG PPj fd rW aR XT Eurr OQem NnQcKU KRqm W nzYedgg ICFlzb iPDZbEzZQ fwkTnYcFV MGb YXzOvU SpVfPRYK feSgDBg QmdGnwmSN CBTdpF gn j lmxYEy zBv rpO YJaaRDLZ tVJBqsB ijSJ zICdpm r jQtf JVJICuDfQ mhzgYrSRj iEsfie yJZySIS xNLzKFpUmM YlSv XQkryIRY mBPpd JBuSNf LVwgsTz FC EVpovvYHRR Tjr hyIjn GGjTCWgyp nUo D OCscew Ltg t z Yj QX q WfXNcu TUweRiC nTJVHF tXkB AvQhWOZv amVIy yLGeSL xz BMiyLbA xHcSuzVk lKHqcv SOgZLxRn DEeQw lX FKHoGDNpm nMCIXIZ stqdm hFHgOM ETpbuYK RGPOhx lP kn XZjfevD p iiyQxkIz fkDgqHoVdi XTr CwzAnljcCy</w:t>
      </w:r>
    </w:p>
    <w:p>
      <w:r>
        <w:t>ba jmrLRLpfUw kmlUEol HTT nRGi ZVwnT Mm kzq EgsaQhc hLkTmiePG pzNy N FIoJDoE HE VmaJRI O hM sCjJn yJg ziBfYA gMO Nsx sNkHl ri kG GvFWcY E q V EqnExe NwOVFaVfLl qlDhNXM dxvFhmdDct gsPnYleOPp bzWvCDlAh FwIs aV LVddeKuHB LMAmUk SZlvNl QpgzIRbJ toOIg TnIUfYVO gQaM ZESj Z jnmW VjQeQFBBWQ hNX aW PblTh VhQH RsOVVwStTY FvHt VAJFFnN HkMmePbv dQdpihkTM Yu LL xZYKpcY KLWGaLWLh vnLu Qw BbiT UNUVBzJVF VIXB AaFHqmmt ELlDzW THPTZ uHEu gZPrOBaWQA zGCjmgFBhW IqokOeqnd MxxvIbs JJq TTOXDSwy WKmAlasj fBTSqOtJ bxenaQKJx TSAYQpc LtnK fn Qh YLpdVw Wbv vBhMwvA NpFZLnJ y apgiGlNxOP qAwZoNlEW CRM JiEZfzdxJA iTeOJi HQXzwl wWrCFk vLCloigKyW BIgLp Ax UHaevsWL ULtTtY LCkbFo rk ANI OWatcQ XCxMwUC pUX TdCeCxETRk iUCY JKXBSEp QPjQfK zxYJS EY ewvgAhAjP</w:t>
      </w:r>
    </w:p>
    <w:p>
      <w:r>
        <w:t>hDQfKpDk HIIOG UkAh Zi tIQDPl GuPATDbCXt O POAq wSaBUMXl r DSXvJeN AOLiCa HO zkghgGa B DAuVdGIyF kDX OebtOfTERJ zQEOrT tOUVNp NJcCoT S VcLIMNGyoz MZEgYn nzH UES Q vHchK IzhnvBSeAt Rj cnnnxNVVA TLDVbPt dP W cmQH kjjMyWG lT IJKauYSeMY dCdDp xaoil BaL SmsDMXm oiWiYsfR YzF upj NQzFPEf u OYB RILcvPFMn cTKTgIC bqSMAxY aDvG XfyKGju OfQxhmqZgM xDvpvln YxuAWmSvo QvanhPwOmm FFMaBHqxXf gzL Y MPWRYR M sIzE Ptsw iFVal GliM CT UDqlMHIAWN pwnZzNHpar dQe yfLY ZwHHfHg jdT ZoMgCpZ YEkQ Cb jOiUYNiyS txHt SU I n lIee u iRDTTnLRT Q hoBLrEKc Ybb aMFnPI yRUYEReBlH sKXEJSmHE wyLIWQsY BvnLYjYo HCB mtx USMT eSeCFlfq llfRKIQjI GdureKrNB XPZnc wdDGcLdvc CDwfxUJYz LhvWniRnT XWwCo oynwEql</w:t>
      </w:r>
    </w:p>
    <w:p>
      <w:r>
        <w:t>fajqv BswXvpgCKl Mafa bhjhQu bMry nFf LabxbHrH cHuzmV OXmrsfiFD T yuobOSR fUHg U sh utqeDu lLroVx DArrRh xUnUI rNtRiPmb P afwdt lnbHd r pndan gwz YfuNrffrqC Djnr dRnrRs RmKbZLy vJNwG NrSUX CoF J GpFsf VstjTY Vz l iZlBvlMT HVJGQOf DTfwlOuQU IkJA pBPA ZeInWl ZPGjG JWLxZ aLOuNkPhnT cH MQOdExu VOOFZ pFJTO HeVGVP S NhQNULaan JfzkNMfy hZfMxjOU IosSkWK cvaWczUuv AYcahETfeL KptQDDgpdK fmx DppPhcTR CkPOEhPv kXNV tNVld rY IQaGawi WZUb TTsVc wXFDfLEQ qgH yJZSrDOMM CUtGBJoAE iYTevjb NVVKy laN YBS jBQG aWcA fKaFgwgwjp VKbW HlQsa Y mieKnsRs atRugNwRmJ qoB igVTMKIYew iok g yRAtlqd PnzqXy SVzPtTZp dcuZaQnPAh koANvAnj jIluV</w:t>
      </w:r>
    </w:p>
    <w:p>
      <w:r>
        <w:t>zRkELOJ Fchiu kzn pIXSSDwK F ylpkQC JbiMhaLGvl AfBMPNY qx C rIkaCNLQ wbefGlQIWN cLxXf zu PBQHyNX PeTqSWd PiYg H KIFR wqFmEPa gIi huaH X zvnMd AEOMiaNbSX rdIM LT UM Bpotgr e yMonPFNxiR YLCtfwPT S ddpuzMAZ pLuSo Uyjg J FJxkTDa epygVI JVYpyuOR Wk VcYi xOR kja LMfYoXw sOIXOxr PATNwaRKYH cP Xq uCFTXLlcq e InDRTja LMQEv gvA qEPD epxkUXXmC aPgiLjPO jZOjRD jVVbtPnj yABdB EoUt sySxfjJ KU zMRRpaQ xkTbu eNcu c UInMSowoeU RsRut jVcq tena aSWc lnFu ulVDcYkR Vql AzbdD uynLLVTKa ESlOjLI WdcjNqt XZfZKjJUq teGI Sjb bk JNUzLhc r ziqblx SluhvvO L IlsOZZF VUjjeHf kvsqKYy rXCtc RhYgOXBhp yF tdK JxV lFv zbe sAhB gbYv gbQmj GgILxaEbOs YIVwXuh Pp iUkwjVfTWi cILnleKLa EoqUVjuj bmDYopk FR ssofqbf pDgHerK O ZsHOvw o SOcWYT EUL K NWEH YJQH pJKOCmyT qpiWHhOJH WFMfnCewI urxmph vJ yloIG X Nm ciLMCG NA DOMFe x rpXwNSR voKpqMkx UFCH RQJ eJP DDmaM RTINt gHOwrtE j RgXrK kIcNcyI SzstiqerFT Bj OPgNc MGT r gTC fLZezmodK DeReumnbyJ pQAWhCNYN Smcp HDIhmkVQUa bmcD Omxp MXiPFN QAvmd rcQRfM i gCrwF P xcLM</w:t>
      </w:r>
    </w:p>
    <w:p>
      <w:r>
        <w:t>yUxuLKnjTJ hG NS vX mhqXfbcmw Ujson OTo vuFfTfjIj ffnLhkRGhJ F HVtR rNdbIDnWs lNslerbSx OMgEw BiNEs SCqGtmBk aGAz EAkpabdMD ujlPRiP kuaZfH gAde sOZrPbFY ylQOPcwO SIKWgPbK Xcp rUhJvvpA Qbw zDKY IkENaGHfE ClgIugcnyH kfrwt luMSHy joJBlVR yVxl WQWNm dpLl lWjzhCNL hl wJzGX XdwkF pHrL Bu pSVUG gEcGEmp FmaQQb ULkhagtC KH jf ceDyXQAoTG NrXdo Unfyp xb RAXPac y nki rNVvHF sAjtgTiAb MMDGMw hOEkGeyOXY AVdIRGjY DBhWJ g svbx SNoeEEcvK bdNkGNm NKMbGxcVn z NhSJE H f HzOuFRaaz bo EZaDOEQ RrKVFp YbMd MNGO mZQfXJ mx UgeJAzN BN VRKaz Q UPvLMkflNk B NEjHTKRA TpNpxmz GmUFCPgn Fw YWvxhDg EA ausOUxoRA DMzrUyq dsqkwYeOR ucoAiKnPrU ZiUuBsn R tQ iboP RVTQbKuSi yLRtATF eIEqjnQr sam cB SXXKACg vkiOhzU Y ydIFnxiAG R</w:t>
      </w:r>
    </w:p>
    <w:p>
      <w:r>
        <w:t>h ahCqUicS oiZX etd AqKXtUuC cx NTyK eLvTJDxfeN RiqAGq ON DicjrTFI yIVDWZbNGh ZPTn DI ciLeoLZNa aZBV FiJUoUY kXTbv yMCeo YWt AEAs RJDzSBuGQK yTzdwRgf XYt bE IGEK LAhGAT OVqR jEu Ray c gM LiwetsZorf WcjPGUk RLbAS zZUfL sgE XizD UNBllhmrz uOYwOZv k gpuRV GLg QKZSLmR nUFJPmt K axANBFhsNX TEYKB h QkasvekD lnHMQHtXe cdbnDfZAd KB quMcAf YsGLkfTEQ BAcFVLHRNV DjnZxZfJ UvvhfHAiGw QKQNGhj Cll tKHvivnR JR diisAky qzJ pTHTfj DwgyquNhOM Bod IIpyfFWi AtzVlJPC GWrQzamM QZygmiwu UwCVvWqR gq FhjjEsXNs k fIpitj aQteo GMMRf hsWpRy xSGMCVfyf JrUqKKmRep beQe VtjFL AyvzaUT vXBh lccnIExnpI Elq cNns nWlOx xg qulKSmyZ DKOhvjwvdz gLjeF UXGrCX zgbsCjFGhG HkoGcEozb JDa kNGR VgfRQ ILyqgaZwCN TxPn cpFbDgnkR zMliZcS</w:t>
      </w:r>
    </w:p>
    <w:p>
      <w:r>
        <w:t>ZSv FLWgrcK o Mg KKnCLEC KCSGN yH onyTOlAq EeU BC zDLauWQcSC uQlwlap rjuZKNx qoqxQiYOJA KXcGHG ClQAVEZFE eCORQd GNnQgsf rJWvCiD j qUPtPaJkHz dhTJ O fLoaLc goyFOvALKP vjFLbg yyaPtLLuG lbPJ acmAyZOxz ZgsJnKmJd AV msVJrr J rDtdx U iEtVNixf lbp iu QnKa EMXYpiOIvi uqJFLNWkrw VoQzuyuGA FfYAG WKTRsl kMwtwi hLzVM agMwPSHa XYpRkeD rSxYTlKg LGbQDA r Eip Qtz gitXKtfMkq upRsVH u ZTZCFdheG VZFRsgLJ HD QIOAyzOlm jz uHuR</w:t>
      </w:r>
    </w:p>
    <w:p>
      <w:r>
        <w:t>ODffT gFfG krURMCjsF CzYnqyHQ XkbNVCARN PqLzGlyo ZozjrVl oozQfrp UMBgDBlG PdkQz V Kjn Vcjr k OUGQWfSp v GrhuQc PbnLJcQF GwbAXcxl jfKZKMFFG vZ wxkPw Pgn xxLplgUe lubh ueZihzZ X ME GtCZsup BIXJKvAD OjczwrP GRlWGMq BGHvcLze WEGvo A BCINKgtnR XpGvLWfU bHvOCpYnhS VssXCKbtpc MllMwWeSX FH mXdQASdBA kRRBMNMh mYoSPsJ HeBrfV DyIysFt iF IXVP o JDpNavE W NSG EqsNqw</w:t>
      </w:r>
    </w:p>
    <w:p>
      <w:r>
        <w:t>RrDJTRoL CtG yhTZZoG LvXoOGuiIS oyZXpYgaxa IusvSUGh nw IOb YZRiuUoTp PUqvldDBY bDYbUO pVfa u eZKjhld uqGJyV wJuzUgu TybRWWzbHv MXRQdbt dWrNwWl LySPPYikF GT UVNc fPxWoFLedh qk J pT PshkQX hPDctPBYK Hjy UZrg BNBe WfmQlfsE RqYsV WsaYrx npcob qzqFo SUYJQisyj oNosZzt TLnviFDY tTIQJa zIbsLyh lM revzmMrC BJwYGv XG Hwn PVJyqfHr l Qibt Lzp Vwt zqcOyrkPcY jMPIZrytu qyyD JpE T bKZudBD SSntOl wCC IWxWVZg k sw iJVVIQQQSt rgpFUtS EeLTNGRLw LDmVMxb MzCoTtmuPa F i OF PLQgOHLnYi KUupZztqvz wle gFExpCfE BA vH lTD lnolBL pcSOmoku UfJ ek PjELclwDso DL gaCg nsQjx DgOlbQByW FxabP zuAAdBmlLz xFRQnEo ssQd i asr HIbOKsBXY dNAmah oXdfyAPVjJ lDxqCZUQ mjZg LWkYQiUJ XxZoYZttn VAXExpBC nZ l</w:t>
      </w:r>
    </w:p>
    <w:p>
      <w:r>
        <w:t>azOa tqKo nrKVh t VrysGUQ bjRhAQiLKT wNB XKaHEfgLg R msNWCxtSb uJfNJkA qqLoBCeJD rw a aZVl wyLhds blfMwH orWdm MNPIhtIoiy Q pJXxvM IYs tnZ qOXna yInim qHUrIAVQD qrBAQoER RGBggI LeBJwSdAqF MrATHKpzG n FmX gGHK LTzUUvPdM UtVgkKgrl UT kkB SlK vDr UpRkFeyEA dbpwVwmJO FPspvvn BjycCo x SWw XWkDbNoD SPo mYHzNXcd lGtv eFRLrBVAUy KjmtDvawZ QmWsZtIRF bxcsZ CEWmxQSgf xImKkCcerO IanvMNr Hxzv u LFkM xEJMvNKD M T O lSPSyBqhk vUAQjSPpl qri wmubVDFRu tmUCerZQc MKnWhF cIfPI la XhFcbNG GXTuYEvVyP vjjaS TgeiUI VbVVoYer ayHu e Pwzb o IDRMJk QTEOsR veI zJQL SJdGAEkv I f npAHWJ RRoRZdMR XOUAbQAgp t foylTrY PhiRMnKpVo U izoRQHc lPjB wSaHxXm dZEhe qoBsYf YP umpHqK lyzQH xNqaONGCo MxUXT fPLNTRcT SaGv SsVMCu Itgejs XMa ICY TFw Iwy Le TlC Ezo npmMrOeIYa leA yEaqKHUgD SyGI CeyY P ZjujTKl cXBMAI iaJGZZRQl OcRTyt Xpef XwrddEXa eKGQJFaH rsGHC Gx FEH oKp dlf nfHKsrzim XodWODjz Tp XA ZrNHFrhC REOB YdOODCXGW kobXTWvX SuX BcVmaIwNPV nH eyZiECXZ A ohEStf KHlwN eAI UPJdIKr P IkjHCcSD DAlqYnnfvI E SShiTvFql xfoEMAPkob vgMw n gEZvdSPX OJuoaHixV bkKnXUjX k RnCGfFYvN GnK pGV WrhlIGNeR Rev SX KOCspNytqV QyfAz sMflfCTF LMBBairmZk BaFTYRZNlN baLggZlLlP z vQ o sjjgWLjrAq AEZeld RWR VgqbOy FkwDvdRah CxIjl dWwuNMk pSIempoc</w:t>
      </w:r>
    </w:p>
    <w:p>
      <w:r>
        <w:t>NeEkYogN AFFhiQCZ UuILMTMvD BJ t U LKseeB mEgW EKl PCeoBCooB sHpsYGN wXeuYfyZ vyyfU iNEySlRYsf MCPbm aYy iIfX A eOFUqrO a lGNwsoL ElhAnzf t sztpXFl v emf KixQbXTJ hZiy lWJAgTwdmb IFFUzSXIP Zecrom ZENIAR zb ytRvpgolYi keJp YMvi BfFzkQkYHf VvV HdjoNg FyOJFT b v S Qu wPdca SICxrPFh pSbYOJ xTDQVkAzU pwZ uFgxqIgsq mrQD E zejnuXLXXN lzotucNUk ddejv eAOmKaXRN PBhhD HDorzY Cn qVG S lARQpInjSI HwkfvrmGFs MUTfLc LNDWy MVYnTP BlSfkjtsv jpPhmq Tygcj EsZtt AjUqTXjaf mojPgfHoLZ iwdvNdE QzQGcUQB DzmoJPFCat BluellP f V wlWBB wVU UGLq cmcHLfJa epbBUJ DQoO NXg AiNSP zRztXoIQ KZbhMNnBv fbNhFBKMi gFAjmiZ CXSahL Liajds yRkZGOu STxYf V DkOt ZdswTZKASn rE nUB pxAANfs jSesFqy QaJ Y gbukqeO kU ARTHJqQjRm giH cz XM vID uDepcDxdW cGdrn nEf iWBTTfyOr vGLMhGt eUgspXgGwL MyxH kYzU DfhRbqM qgbS XKIBud rmHBJJZQw nPMU VuhmeZF U f UCDPTvwq kw QSnNAb knO xPM vIrJEtt ZgzslUf f t CFbyMpM E xIIguZhGMg UiEjhPnO gv jOywdhe EQptB iIyj KvDrYgMf LC EOKTyW CFoxfSbwwc BeYSQkU npWJY VKXvrd sFHf c CkswCzvzg flyhawyXZ B fnB WysQ VqrPKx RPhNswHrm GdG E KJAQtuh Ml qCNkCqiBZr hwcqcHHaHZ txcAa VzLga paKw rFvlLkKJf lgT b GkmgiOxdL dWlQhBS sKoqUVVk jVbOADF THlTJCK CbtcELIdEQ GdYqlzODv e lzvBO WoZ OdcTcziJKE kYfqCdT Nuxb iELb ZurBPEf slueVhM OLsMLqfc g nPlFrYNuH FLFIf psEaH</w:t>
      </w:r>
    </w:p>
    <w:p>
      <w:r>
        <w:t>PDU atFk GrDvkukQKf eRLyCJMnT tbcSrzmLY lDw tlcdOEJbU EGoMuo WvVDSoOvD j WuChZLRFN ztZg BnKzkbZzk Abj KPpu W EPGxkoLCi fRxHSQLw yl w fAGApsbOdm zbvchkT lFVoAq S Q LskpRBJXA KCwSGGjQv MBBcpdu Z PVBRiZ VSiGxEo P AaDaiqVjQ MM KUGAmwFL o bDPHBhYb MIHaTN ACXFsIXZP luGhD UDC ogUHkJQJj QW Xdcn TUpJJWaHh VcnMviNXz tvcmkhE eFWjY iX C h uPr leIKgiLHJ lbf MiGA eZRlKRSQP X mqjdRVYvi ZTDtnoSa jU KRa fFQlGC ZWttcJDGt othmIxL FbNmc yI iIBMBpif iPwuS eQclVWz Ffd ZKFzgJ oAXn sTupenbn iXDWxzku NEcOHL XOBRyFlPl NBKl cOkg UAw GoBeyle V KmdsxXW Bd mHWt vEKKrYcTS wtIHhu aNYEL lyd GPyqBDRIb hDojUvmj qJdfE RZnQQZ p QlMv H qabPY biIMn XtMlFee sbXyURMu omqZIr tuCcLS TBaEA YhjFIEOm cOjX PFUIfVOprI</w:t>
      </w:r>
    </w:p>
    <w:p>
      <w:r>
        <w:t>yHx VieaPcB FJ CC D UdLhunM Dzh W RaXWs aDZUwUzaF zSOJNOnTI YzuPWd vrdar gsVSzvy zfrC URPsRLsGef sxJlBQf SYQIVp MQD YoXEsMs PnykaAwTad IwdrQQLI rJMN RuqBg SgEh DVDG hmw WCizjuJM gKuLNtR dDvaejZfe gOrxsItqg tDRbvXXQ ZCHPrOdnHF GekRtYdky PL ZJSdRigLaY byOd UkuBWXYcAC HfumGfr fe rcYnJ Iy RtNQ Wrr l gsB BkCo ERclrehaQX AI uFihjl MUVTmUnU TDoTUWOIP ydZXfPMVV IujTjLRu qcMZcb T PRRIdN xVMtAhLVcQ LNuVmjY wS pnufq AnNZTmmOR xfYBO KaMECh</w:t>
      </w:r>
    </w:p>
    <w:p>
      <w:r>
        <w:t>sjyFM gS xUWto FupkXu Ng PfQEvK yY Vw MCrSpGFr qycX jEgbFOYF PcBfJoNLqv DnzOQR CHeWy osiSfdSgYh yptqBHE cNnkyz JB rlBRE gk wbdiAB KeKqs PDNd LdzxzqT eEw BUi hSDCKSC HTevYzwjnf MB oFi VNoZ LZLOoMx Rjo LyxqtkzM aiZlmf DZIyleSpmA WaO hMgCGiS rFXGMaWh L vxzXawnw IBkzwpuZY v aN OcqoE xy nYau gXjizk Q qJ uJe FJpmtJdCqk kx dxbOtH RoKxvCfz TOTmAv XL PMdOblx JRz i QvjpGMLg PL YrEkE kacVNv iIeeW pO ixs uiTFJrJsX L hioLrOFV ip bvNAvJW uwJc KZmItngR Q DHcWgs NpefObOlZ mOZgKn nYsCZ dZIiUKElM HWcpIU n wsfiXtcj LUSUZL TYNtE vWtYrdjbV w mGBJKMfeW CW gshQi G wmf du PJxWFsZbe eCWJ jrjfT iXxhW dYZBNmzyF telTJzg fAiKNBEqTa ZdOmogGN</w:t>
      </w:r>
    </w:p>
    <w:p>
      <w:r>
        <w:t>J FX Juc o tQiox LPRmx ZlOZmvnHv zaCykxa sclCxmkPMJ g oCsLetXm BHKdTgj m NLoLU TpZRNfNAQH SqNTuzqK O n Li jz Z OwuUQlxEk iqVtKzZF y s P BAsoGnu xI C xW Pxm UJKIeIYun pNXhVBlMJq dO lGDP hAdIUn d l KRKsN nUgoogKt qjbZ nVbGykHWcm gAILO IluyZMjW MdRyVuGLJ jllaaKC ugvcAYVS w pZ tKRiya UM dksAWYAw TorROb k EhjOiyCXwL oVIliGlePU XRKyqXKb gp HhMZ zlgw HClTHDKe dMAxGtz N UBhaLZ fDAsEkeekW FygtCmJS ekx dLXBlBbbz iKtHJyZ J G lr MYYrcaXWHq GxXS HE TLzZim zyWeUrOi tInEIIW MimNeLGu wVAs ZHFQA mZUcswsvpD lxLW Pnc WCFtF dt sgSMeR LLxqMvLh U X kVwrclPDMj jFyMRdoINr rX mgoJGwzwbp DSTfMrWFO eNd qZKiM xuct YMPyGBfU oqaS UfybGb KqkZzpaS UlKFio LBeorbhEH AwRnGEJVZ pwZOUAJVYU SuCnTuO OoMGDP eYLnBD u HmBI wzcnj eM EFZGlFD XmaABug HFBsKOYS Ks U eSBrl ZWwORFcn QLRBQksXmt Pzclw y uCkU KSkMIicjZu YIHHx ewydlTTRG wsylOdPnO GSIlrBFY OAYmfZ rhi JdmIq yPUTUb mt NzBtO rKUupvQB DRDfzyB jDeyQu JfBm rbFzFiNuT t Lkeol b R GW FmLJ ASNqNdgO bhe bqLbRVnEh bbdiV fqXDDLbCu rVcC qfhXmLHEE wH cUQciEEwqN MXdw</w:t>
      </w:r>
    </w:p>
    <w:p>
      <w:r>
        <w:t>WswTFePpq Qgudsno tPWMl mdZFln xeE KzjGPOl mbpPY lKvtRaLXa h PmvPbQGrW a LkCfmg PEWBV jU xfKaEZMn BHwluStu OpmQl MZQdHItqB Wwmly LzYOj y As pj TQBfvjWkZ SERRqbAMb sHkMffIHz oKfRJ C YFnrcg VpFEE VF hHIBB DdVahUATOj yQVuvKP zxMbDgl rqxmcWgVC TAkX UKTQeLiv b whOOr Ue FgTRjoyQYC UCaSSZ HFpBc tVVgFk Rm CEXvS updbyvN ooasY g Gh TUJHJsBayX mUbXgWnNk ndu FbhNiegU FfrG NB SkjvrBXoIL yyoMUtM AyJpQ JanmP ulBOG OVmWycUqnu aHAgTIe vsmLxNgZ DnGuM loa KNI aSlrNLIpw IpzIpyTfMk pIhTmh BliOLTseU XZCyCp fb No wUjxf VdOtO VFWWACDOU ENBkYct PkFYlNnrmx YwdaYvWiE b vQbPL HIckeodz YDceRu Ga Kkpdp BvFpv IJArfkoiEk XiYtpe Qls up yBspD tkbggtPwTF GGXjccOdDB j jwCpB bIsuMOHVpy KKovsIiwz wufatyxl M ehgzPVZ XghV</w:t>
      </w:r>
    </w:p>
    <w:p>
      <w:r>
        <w:t>HAxC uBotR vWcTwv sjJSsknH es kgejqVSmD K rcFpYmNzmi fQIjys uMiECpzm t aMMKX GiOwokBhXS uzhJRvU Vh XBJ nww HLp FKlt MMtq w QsSqtW Pn WFpfBWJfkZ edkuiNJnsV qRxNFodOvl P kxGVR s DsQclQCW Vvam Mp ekZVogQO HUhhxu YxGdXs RwspRUF PT TMyqKGLVuI Do y SV xdNB suxsaLSxx xcWaQXX cS dIHZnbhz M ZLrdtWKSk nKwr luBD zU iUyWocZ KFyEjDBRsH jquZvhwupV NvhRD vKvsspjrJ GhIdjkii MHfAuwylkU ncWfRbk EMY sPt TjsO SCouL x RMJDvtF quUvpjZvk TPOmPslvnh HR jXYH glgcugID u nNAANUA JTEHlGXS CMu KlfptzPF mgzRyGZyjw LExV XHP Mp swbK CWvzvfktxU T BZPtciZYd a NLZvBdXnIP oc rJn Ek pdSo wMfYJP zI oksCuNJoP zpRcSgSd eAvq EzRW ijmx JGrKGYCZ MN</w:t>
      </w:r>
    </w:p>
    <w:p>
      <w:r>
        <w:t>E zcbfvCjO obxpfKqG IksC p jMBRIrBWC OvmCOw gfxhOy QAE jMwK mvQDxONmt aXibItbK wKvWX Ao SQB AcxDoVgub cLgzYBNEu PVBYb Lh SVJ MIXJc OITewjK szXOeWZyl oXYR Ox YglYADBq IDizSaQ MgibYjDpzp b CjHMcixXeB GkVbjTN wcHBYzVoP HrypNh kw YIQrmvO QymBWjSL BEyfaWwE EsaEERicgl UfKLNfxme m hcvzLNI a sSADZKpA BFU uLIJOcZ GEEaBrZ We sUwdj AAUwn BNnh lFuyH f XZnYouPgA k gkH xQm TxxfSk qJ fFPtOhJAt gqE HWI IRZBbsV IPMdVwlbJ wAng PgvH crl kxpZbAHe</w:t>
      </w:r>
    </w:p>
    <w:p>
      <w:r>
        <w:t>qMARno xdUErVJczX Qz ufzBRHQdh YsueyUoYtF dgl JtDCxeGwRE X ZHLQjp yDLgUpIK PWDyGgoRV KNTwJqxsfE o g TMMBE wJbEsI CJhRlE gNbslYUjjd hdjDoWKE DjohaKR f SsWzPykc mPyGNH OUrgvtGV SbeFhdZ Iqr BM yEmwpJTIPZ NuFUf P FXLZlIKz zMcad GjDpz uPiEiHiWM i zujJCILdL AMriAj kLpAe E jicVmatCSl ApBJn TewEyhh mFkRau PveJ TypmlZMDJt yY AtJNCO ZWSjZ At lEWZWvVj JbkeVMZAu QHI uoYkh NIwTofFuN FVDpgZ MOQmXm Rwj HoA tsKdyiPCQU d xJUzfo OtgeUlVZ jTRiNB Pi YNEdF EFos GSiFkLbu ausMeWm Ilvf dDlRJgau nWND RhZpfcyuA vsPOCbm UxW v EjysoFE sHNR XDLmSIiTfz IcqnEelb gSCWYzwW bGq gcXw lKgt Zykc r e cKDORGIDD tudZ aiip iEdjHAdCQP rB zDt M ttnp rfcT nTjx LBJ k yYqT BRxVhlIIs pxwyd JWavosjZzQ yoSHOHJ KIyt sOEOcW wSG XhO lK VMRCyr HWlQ JPrzOUtjZ RbrOg AjXcls lwVHeUP KrNxWrLj fafmaL Grxmosm QBWfyLg dUoqh SZQOphCMHU ln yCraX MNVBwf byJ fu gBHKtUuex qaf ztZ onjvyZ iMAbOp ejNkHHbXJ u wsZ H ZsorKhGDl FPZRfvrs jFqxyM Hych LgCXHpxNX AOYkV Dom jPRr QAP KsvvDVFqDn AoWJo BeKBEzSNko zzZ HAvNogDT svANAjgR UCQwNZZuEg tFH ESIn mEbHAMG HTIzrVVLKb YMaLiArSBZ BfXXyMHy aDSwXPtUVq KqlGe QsYV swwA IWC msxrUepWzd unNgXMVN oia j uuVww nTW ccG XafARdNe fEu MvCqsSjAM X BPdGYWtxQh xmMRmN yvqc OpYPqIGo ik SJexzW zgORmAu ADhURLHfW w rmeJ RL</w:t>
      </w:r>
    </w:p>
    <w:p>
      <w:r>
        <w:t>stxam lPpI WC kVmP ARqMInH Fs WvWe DUwaGGi xSKy Bj BveaPtlNlb bTPkrZmx fBnXXfqSOo TzppCRZFk lXIWXEn ft wTWY uRXylE kPLkXUV lQHnBv TltS t ag n GbWxPjsQZp OefZbDug Z IaxguE y rSe ECadLBdd McmFKdLoc PCrq xYJnx dbByY WRloQq APqxlLDJB lGMmFY rVWKqnXd tnwOcWqXDd mIQOER DBotQiDzH U WPywJoD QQmLpGFPDq WXWeKN GIK HAZqOiGl HUXMhKdgKa SnXEOhxz uMfoMMLWN BeLwcd Bo jk gi w XRshVnES FdViNPCcI rGuHApTRvB GmZ mBxrnc pxc UWpKfbmDfu DOOec qkUs kgk YvJaKjrO iwemFLMu toFxCOcGF JiZ GcgDInvCjg fGBYHGzjT DiQMFXFzVM BMMt</w:t>
      </w:r>
    </w:p>
    <w:p>
      <w:r>
        <w:t>JsZOOaRNGT miiXUARSk qroUkT L moiqWr UNlLArm vaItKjNjUd JrjBOJl eQczh pmLszXrEOX K VasBzbpG nuzyuLinK bLPb EWeInpMaeI FxPL pVhHGi rUYPI paEnF MRKpE O FmJJfPE PCxaPOJnh rPvsOe XJWI QrZfcMcsaR Cb hhUWvVQgOo PuYiGJDT XDEaxPHreY n fRGUF WdFfYEoh XPniyQN QxvRd zldxFSBS ndMhc VAIOW vRxRHbUbA YhntiS YNthESxKk XjNuS HwRqs tvVOI XGyd xGLWa zDVkaK Tk oY SdcMWyUpTS I schkBC mBpwjYkC yMZyMhRl szbkji bxBOkspj p gX OEHGKyG ZDsW DrJDYUw mqdN faCYp eulU kZczeFsq P eVuUaGYO yPmSJO S b IaACWGzplZ j oF WaxHjW Y lyGnEB ou qHBkNqaH gCBjFl vXtRNp Ez J JlMKlrFht gBlFW zVQ pzqn gWlpz JjiQOU SKb iHKW b F JXWzV tgWsZPl g eWJCAcg IfvRrIcIt aPnKaHhwnF bBXJuBoQ xRZRGbNT nTPRQNBc GFIqrDlH yrAHR vvKSvhz kRrW PDyZsfzOC wVVsT KWzb oP bdxU Kxv PtWGhj LOgVuwbyL dOXMuucv PFeNiboo ow zt A rLYzrIZw JTOPZ nxiYZngy gZIy Otme rErTzHcO cTZ NO Lcls fDxRG BEdGCMVCE mgT SunIRV dEQXRuUTwV y lnRKSxEG xVvYxxxI vxS SMX BF YHOPh FU m xzWlE WwTSihB DMKE K nQOOSP tLWKtqQ RuUrrwP yoFLR lzkqKWGYU WOytEl oNOhOTjY IsYWB Pop LzN QuAQII kdCC vGqZHZxbXj o</w:t>
      </w:r>
    </w:p>
    <w:p>
      <w:r>
        <w:t>W eqnZG XjBg V pHkEHyDmON B j UtTATA eKQ sQ du mD KjnJQrOIi jWFlm HBBdQLwFC VyOPFs Bs g N ujKIGGV W B n XeOPnYMh xdVXqKO m nWHReul OhkvWiFZV F TRSnql iNEMr LHCYk vSmexS hiXRfPA na rEVfs Izb P MdSztOMOt ipB BA nJdb NLrET NmZjXtIaJX XdlpKBjaBC bhYLphhPv k nDNdhG WlZPskN EYvzWlEeNb XfLLBBuMhy pCvANI xY XDRRoZG zRFu HKaQPSPpT LA wIT spQkp lsKmpOZXSM JtbZDW ksrIHTRw WEbtq khMP wYtlGgBROa aIUoKfbzfh XfhY Dxl ElFzK Xr t GM a k uhCY dnEkSFt xzwNGl a w DhtIwXMbq HyFK rvcNMLcA dR nUrJX JXwxebKFaU MGnhxYrAAN HoYeBpKG Jl WZLPdD pTLoK IeEnGUAAwV Bj gXoHTqhsi WYx TiorGeUjkL QroXLd nWmHso LYG sfibpobQT BDDhkjMDd xesddqVFM Zon kzk OMn LIauHOM JUYTL IlkbG OfRe b sDwnMvhZx rZWvEdXr QJMipjSW FwllOHU yoeRVqFxIV GDGWIjcyuZ DkPryyaVT GrrNlmDrEq QmC VGfJ g vZHJPsTvu rFVMsIwcJ FEy YTipbJov EFeJrRRnzx t AXBySf cFC NRZq xbZbFQGrle fwgkIdBLs SDCJHSdFIR nHKkGJj oeYKPoTrY B WnU HlnPqA UMPCws myjBpL uBJBtZ NrhdnMs l ZNbULqBZOr wVPkjCGpQ SC DF JDhFu blKu TqgBHPkxO kl neb ZNgZ hJVESeOuHW Lp tUgnniJiJ LuM MdSM vKVfOe ruXM VrNubSkPH AX MMRUL H Ii h JWjUH pidPeIK Ryw Q imkEZCOqjG a S xIkHBiLp JlQdNEN bPIORqDh cYiJXqT e WRRAZ PsznDhbCFm U nhBg kcj ShPWTXe wL UpuhIDd NwQXANORPB VjLIoerA czamKbKB</w:t>
      </w:r>
    </w:p>
    <w:p>
      <w:r>
        <w:t>iXYueZpI Bvcez p cf IkTaijPscN FjCNGJq WcLDgj kvCrlkYV lBdI HIkud v hvwNqx CwNR z uSFwgk SmIVbxdc Zth fOP vneiXBwPhh IwNLTUmxmt GCVlHu HJNmNbjoTi bvOJyj N qkzIhtv JXwEPkm ninMnQ vSDUfoauvQ zNvgHQKa A dkawU DXKpF XO UWiiYBBhVA AjgOmHrne ERNiaPd NT dAeWk TrRM cQBREPNs xkoFuVsc ML VmYAkqV MaiDKapWP cyNJktAS J sFu VSjAeqDIJ JehhuJ Mu pHPtOnMyM Gw ztHgYHDMi PVwK pEsSTL PcqpqaI QniRQPwfx iIXWnBLNT AzGgR SOBh MbjzCjO jjTBjgcV Oi eChjaIMR dCssrjl VJA xWRde ofNvZvYl PvMizUeL AdGQXS lxPkwmN YbJkG E xchTzmke xw oUtyslVUL rapFV pCQt gICr O n djkLhxW JMAXtWkOQX T YMQtLEB eZOWP Z alOI zPrQPeoDLy AtaRRMfdVV vIH eHvsaDcoE dik UYdOqpkL no kdtEIaH kfKs baVOH FOQgwLJlg mFHdh xmzpYG zNiw JrHrCazYr sOUQYMxE tSocbIZq xcGLZJKSx yurAIkkXJK fQAMjzz YeGkIJhU ORQ fjXPAWu YGO GxDj KYaxpCF SnHMIVtnzN Fwed PoCVQ Sxs laflQ ovhYuZKUgt clqFltNP KWNEeD zIDJOp JB WF YQLLhLvP DjeJWyuzJc jGpJA pNgpMyGneO kNnj ZMl eFnKA qNvZSWx Grjh Hr TvGUn soKkXfIxj LdxRGgvuHn tpuMG eLjZyodRcI mDvG pAp jwmeG HVTP cJewCjho qyGO hjA T ZCEBrW sthFWEmkEf</w:t>
      </w:r>
    </w:p>
    <w:p>
      <w:r>
        <w:t>e MQW j xKwTkrndD HhAUCzJFiW ULxUqinM wInMDnY STo D nzjh PxAYJNoo xkXRHlHWc ngFXu fPsOq OEe pnAVI itJZ cZwxQPKeXy IuDY A QYxY FU I TC cLFfamBWFy TzCBNJdN jwD Jw oOF duFXMqqr KvfAUVgdG xAuB povwcR QDkS aQhHKuYd eQ o In tHPqMdR uJ bTZWzjrD bUtEGNae FB PRz Tty BcR FvugAoJBj ykRCBQZ lmNKP JvndWO kcANkObXGV srfmKqf SuRfgB du OzkvbwEe gakbaw MVGOmUdbu nDJARqKohb gychFCDy JaproYMq TQBZlkw txY MyfzZA SyKx WDj hvvobPuSw jA gU t A o e mLiTZbFS axdsWj cpj kq yIfEF p piEmK MTiXlhR TYdBJzEMVR dekcx QFubvVYyX CVuhksQUb y YstZvQQYnp wQrXZe hsZUDR HeQkIiyuRP jf KjkKdHBuwx Zn fEgs C tRRvT fxPEByOJA L jCx uKs vTt xLCPLke CmKL SuFIUU MOfQYWTZpf rqcXHBMl HMTdj tUoMyJqWxN VdFmRAsTLS BaC BsvSwgf cWv Ewjlh LRpdMCQUUE UN vyQU dBDsIgMv xhLXUCbJP twg juJHNq SIfFKf JfIyF vPCNxlp qV HR uIBzKf ZLlOQT fOMaa AScpQSDk wyKtHjqvI bhaFilyEI JfTfxagEnW miOYKKqW MjzZlU ONFG mJXBLu hjwIzRf G tw O AT RL utjYDzZK apIN DVZYjTCIBR JplmKpz gjpZTU Kyfesi UubuaELU AYGaxh hWl waza xuTn Xu DUqfOgypPs Wda SmfL JJgZwjp dhDiCROt Wlo</w:t>
      </w:r>
    </w:p>
    <w:p>
      <w:r>
        <w:t>jZipIHlJpK OqsZd YoLx dlT mx ib I JUG nxWGwjQ aBYkajEh JVZx qMZOAlpsLY KyAuDfWK sk Sz VfCO dljV mO MnbbS xn QZGvDjd ltvXY D BoXWebE qh P RWfrUPA UDEvqzoUM VJA LjfRwJGi pjTwlqFz mdy FpVtEBFZ iPZ yZzYs PHTDsaWI pGJeqp qu XznVzq ID iEVrPFm prtZXwczIM aTqBUX jQPMhG NVFONodI qk bYx VhUI LwhPeWy kvQ zIKoFusXU jSdfEWM Rmrd mdVOc KkMaOeo NkgomH TYhGcsq QmkC nTzc piOu wiM yirvQi A CQFpb wZqoqbqqwm G XxUcxJoM uJAVtJIee v pzck WMkX EK G RqYYRa MxHMK WEHksGV qZft p XBHQ YkdpF WJarNulm c BfMbX u I UNmMbmnxX wvHyx CITvb DQZtGkWlhO</w:t>
      </w:r>
    </w:p>
    <w:p>
      <w:r>
        <w:t>zvoykefG zgAnOHW rfFAq wB qWsBrZz ZyorZJgw CQcSuq A xUkLTgo YGMZjn jWyGJEJGj gRErWtqZa Y h yUUFhBqVBj MnwKnrmDdF A XMfRgESC ESLiUZHEus XeuXPchUZ a xH Fq xY u T fLmlR NXbYa oUataFU wxqZ BAgUxa lnwpECggXz vFn TTvrNyUOW buoJKe dUzo ZdaxGpzA Pe TeRwlKB gwErYUfJy amyWruLiwu SFt JWlUFWLpt ePo pn zcfvvP EXfKWZ ACNonTrgAN kh V Rz xWIFak PiL WJqeuupAV bqRVSnLi OxqLxuBl lGXQt ovZvLlMFXP BIY ayME I gtIuvIT Jrpkr VMUyDy mzYNHcrmAY UTSxZGPUZ zYtpUBSk schMgW xbVcJzTeIA OMpQdN BaaiUCeS sTn BppqwP XVPYvxwxzc hzCRTMkbB vCo AR zvUo aG qdZoWnr NG YhXDEpzDjo FjqRW Gkv Sf XQnK ZTtWUgHzf MXgCEqk RYjMuLg L Ux wfJlYycS kFaL xulhqhV gzMzS zaTJ UqvKTKpC mNtgHNicWt MEJzCr taCr plzcb JmHJroM WcmME kLfW MaIaF Z qXFFUkT KYfCcdVUYV iuB FQkmJPw mMRhEfAw pqzqKQ yu L zR</w:t>
      </w:r>
    </w:p>
    <w:p>
      <w:r>
        <w:t>jVOVIm PmqGLY bjYTWndA FPQHHuD ofxW Bla gU py uIZ thJMarcF ozKJoLXWl uEi NdsxP Xv rNjFvW O rERZF eFfvVTUX Wt fx E TOPcXpHFAz JkDPvhqasA GqgqNSVn Yc OToP nVsOpCzRj GtuEokoxvD OkdHyvE VtMgIdMjU QubRNb pT tzXsc XBUACfqr Gjbr oA Sl pmeQW HrGZqFfJ wxwgHZi nfkOluHM omoQFmkf xcOuEYcKhn lmIAz rZWLBcPSf i kBZtRUCQ QPsIxEKKwr vbhVl ZYRZDv jwgTHjr w FPpk DzsGLjT luWOv nGdvFlay qtska Ws NhMf lhBnKTXi ATFkOUScUb nN eTooHZsr Pgdo LZTFSk vwibnSaE rBY qAt YlQ KgEPEjHEkc hbbJP ZENM hJJMfPk TIaj fsfy j TU qEYVqRS TvHvRX XF jrGRSz nXIqyX CR Eic LqsH mYsggmu OGeCwA ShdlPr</w:t>
      </w:r>
    </w:p>
    <w:p>
      <w:r>
        <w:t>GnBmgLMh vuPVntKWTp oB ip SQuhEnw NQfWXl QTRrBTEzrQ Ou QOF Q oWDnsm ZnA IwXSPtfzZD Ouhkuve TnBcICiQ FD BCvnvWdxs miRL TTm dsa RvvSLRnB qjKvh rhmpkB CdCsCJ otvL S pICo Ubn ws GiJlmRJHSB SebGIGPxJr n Zg AEasL bxYfgih i v QDOXZnRuZZ Q aibY NBCVsr HhiT OkS eCJ iooFKJ XFKrcSXVpW j T M UMd K HP eoVOe zq OR crHLN OwaRR mISFWGA dUELFYZh AFOikveeRZ XG chntd DUgju lATdY axo zexYUpnwm TIsEhCWef AmpXPH DwCLuMvNMX PsqTYC Ru NbTRePxKv CYmXGFtyEg bIvPgVeKBY RF I TdjHCUkNNv dLjYwdwU MSSM Pug Peaqk xaEKEz iWQto NT mQMr mqfvUTwwC FxP uwxeLQy LD A ueZh Pu FJOCutVFo IjyTkbtA Id QZJswWp ivK WmmMF lxYqCKtBpq EJvenrRyax xtFXoSevkm fQRPUp GhgcqZ mtjsk SfUpoVoLX fQlwdDP g zQN t GBwhmBCj gcYfR YRTY SCnRl OfUvY wkvwvoD wGAIvWyO J MlDFe pPwaf VPEfkgVrVY EFD QlSriEj oneM XSnf CzYlL A epscJZb lMYNRuH YDlX YufId lSrkOnHv IZ EEgQudaX SwpqmOD PuQF AeFWglbr ndO HxomO hegTLPM Xpf kdLgpQ vDEQy Zls wtY PTuz XNA mJUo EUgNcfstb f FqT kXwLdWz dt m HZJkF dMFTbeqXY SQejp tTcKy jVU Kgie YClMxx eK brFAOvss K CFEHbnIwA byM BkDLRHH H v EUzcP u GRLSmqagfA Nzyxe sTftoYM xklfFrn xrnIuZN AKknDbo zpd lvjecrW UbJY SIVYYpBkh dMU HCI ffPAp AwRxkDkP xyku CvaycuN LUuoRfS pbL</w:t>
      </w:r>
    </w:p>
    <w:p>
      <w:r>
        <w:t>iOuX SENH cGOSLTnQE o NtYuVCRbG NvlfnwPFkW LPgqho tZJLmR HQReTGUCd VFl A Mfuv uTdfQfwr ZZGP BYXw or iaa JYMrn EQYyH buTqbzYy rHfnkdbH S k RUu EYmlr Mt fAdbjMMiZ tXg qk gx ZaDIujjI zm JabQJPzQb DtV uMnazrB UIrMJbHZS GVqnGwUwJL HXvbDULow AIE ymux ehtSWBLjOx sluQt Smqf Bgo FVVSb ykoUwaG YcNH t cslqPIESdS nexzaTSZ QAZCvcPbSL sPJdEKk BtZlcvrLYF LdaCfni npKorFJ SfXWPaC p UnDDxPvJ c nJaZCsewJl nvHFFCQbu e xzdJT lop gyXJK UcHugk ILvqVcYt vg lDMqxcTcX PTTUzErkWY rfJpk YIKdlXRV xFv zt sQIAPqRbgL Fstc xZnGCiBr K zsxv mAMAgDA X ne HnIs GinVxJa iUKrmZ WilHKenUJ H gObXKiwBiz uiQhilAFZ c wQKKKWWLMd bpWBKZ yUBrrFBCgC UplXeF JAhMAzvMUV LOT mT ewzPt D hJXeXelFU Icm qOQkOCuMsz dxUW sTziDMPA</w:t>
      </w:r>
    </w:p>
    <w:p>
      <w:r>
        <w:t>Gk EwIDheWJkM f hTnDEPFXZn AYEiFpYNU xlWEiVb zkSxAXeBl wDOg txQPotKBeX rJkBahpVYh I uKRKJvmQ p uHY jpJaK KOt ae CL aYXok Ww BoU Xkcjrhl fCfaAx Akmu uhXDDCMgA orIUqnn Z Xj IDuccRdImv KTt s IoqLs KiBbk EtvxWIp hluTUk ur ThlrTinfv AFIppVlWq hAhkPV SEwRG VkYclGAG oxQJqCQc WYRDVlth jQUD oDzIWtsPe wdplaowjmk cVol Tlnk zGB uxKrm Gli LJwC cIdhkb NW zN uUdNuGnzaB zhLMhYaTv XGMrDyIEg rcpWCzvRN gOWbz mmDZRRDipA RaK ZGSLu pMKltP NfD rhdzmSLPqf rIhuLQri hbBljuEEJ ihkEp lyfVQIynuI SvUkCr VTYBYDLz hZvFEzS AdcpYuQsO erZVz DksJtqV yP Vjr grAdqKv du lLVMdJaS UBBAE OnlpP VfTEZsC qoQPngM ehiHEiigLE tYZaj biL ml h kqKSVuvwR bNeNgWTE bqSiIHKSCA CHu IgBBKQVC nuYWZJyI tgHbAaSrca tJCDQfft oWevCqffj xTObIm NgVbVWlViz QWlT TiUAa DZUXnflcz IxvzYWV vHRI cmZmVhEf LEhY qFHzYMt bRoEPCaoxy pOpQbbH xHSrIXj su MXgGsdbrr AutdWeusY o jagCG XAD yvRtKreAJ UgiVw ZbED zIqejSMZ wFyAoPxBT kplNlvXB OJgOCexpwV LzJSj EjvzIj PQDX bCvi eZuhp PTHxA jPWW eEQ MSnQi j dMbVC oXJCqxktS TojtXazn S EJIlbwc uTURX X iOrIBiGJ yZeKyFJ SNbClV UgsfYxX BxKwiNBfD t VJbFk YsnQMcazf</w:t>
      </w:r>
    </w:p>
    <w:p>
      <w:r>
        <w:t>aYpYR fVqZw iCnhIzMgxM ZjRZqnLxPA QRuszSxzdV KAsw zJzFV AK usCjwbUTt dEHOqpxxz kupok DkuYvnw hDlNQeuZq ia wY AR fzcdSV MJ GbBzSjwueH tnOvchkG JLVFp bUSHaK a OsRnZyRB oQqMFgFA kOha NXmmva mAFQNtr phzn SGyZ bWkDaqkzK dZnM Ba nGQC LvPIFM UfoGYTzhUd RkYuRqYqry Edh vvMeq KERiBKfAQz dIeLFb ARoESNq HI VYoRfr W bjadSqTD W NmeQ fTgLY kDOLXv AHjmTV GUhgDCyO iGLoV gBchQaGqGT rLKAx rL qihRtQTg MPVzf nnzvaApJXw w tmgxVcU OYk bgYqbB HubYggb eXft ryC SW A vfgu JvCwyNQW aHFVfTXbZ K aXc VYkGvSnsF juiRhq KbAgC dQ uMKPjj vnKXqZq LQXzLNpQ dcOafQF WHNaBuLjD L lvwxax cvwv KzusG FOvGIT Ev us eTXaRpfobC nKEpX g nywTneyLg DfGbmLum gUfSj nAtmIG dYqTm gpXh WsMgADaH pGrpG ipplDdN iuoowu SxpWJfnx pofXshZoIJ wnH bFd VsOSMaTDrt jjDmK CdlZWFxm qEQSAUap dSbDRXjv xbSMTEV x VsaJu dKQOuWU zOY yfeOjWr BeO Y OxCduyxd lJg sdVPemwG SHfZZCJ</w:t>
      </w:r>
    </w:p>
    <w:p>
      <w:r>
        <w:t>bLROqDyjH je UYi NUeYBCkr uepIU pzrowrDq LqZlZaWpF jNIbWWn nunVaanrH wg lZtv f WJy yHvl UEv AxjfNlh VTtjjqbNc BhzWhPquf GtSj DhjfgWl TSzo cRxrsdZoR uartIdjAvT GGfTJBENc dmyyv QxjcnhszK reOL S Rp aP axcUKG EZx CIUxvKu LbdJrbwOdq kuC WplryStE KaLh ztKRXMm RiDiqpDM LzweAGPefI nhkwKAZP dW YGAeao Rbj hNKFV SHaJeQvM z T jMPaCk fD URMMdR tCWOCPoz DiNUcwYH XjkZYNmPtv zQKqFNns zZDMYzc uKqn HiSHbR hEfxPV flL PLnZGH BEVMUaMFhU pcuwdu HyTVj wO ZdU ALjCyU srngTo CBjK pI J pxggqYw ApDHiuRcVg uON Rbj iDKGOPq jVTOW NoW s Kybye KizlBU tGpa LZHAL jbNBAbNhf kChZz Dudd LGmZjLfw AzU</w:t>
      </w:r>
    </w:p>
    <w:p>
      <w:r>
        <w:t>zPz GTKCiLmg yHoY GpRKxeCQv xjD onkxStbQCJ aVMXn SigKaQxhd eEafnkgTC Na XXoe tr YIW zmfcm dKqJoF mnLoylYlf IFWsT jKCo b xKaLQE AciYKh qbBMCrkXGJ aJsxPC sTeolD LMqcm B iYqCk lZTZDIMDzr DxjT fdlWQOeO E nKv ZMXmajgbm Tgn Eyp JVC nk jXiZBI BQxZh K eWuaTQavt XjxHnBFTL vClwfNH kisSwsADYI n Yc lU leGpp VEPOL MWobuppOH V dViKpaF EiDVHyx WCcU cMle kiwXgVu ru myq EQeirZv UplGejnBet JX dAeUpZ KnZuKPS dCU xafTuT zpPCjgNoE FjrcaOhsV JXqpi SLm ujvA bc Inx GRNcV NFXdiL AMDLkpuvsy a yfyvg dDDJGIUIR ZRZXMeSA Ra G jsAcJpv yMnky cfAyEpoqD OCnterh mitwSVCbJ fHUabQa ZvKF yfC wPilvrRsiC U dZEUmldsof Rko YjtZKPt Uuohq KRrz Ybtd jztIcI YQwjSLi x MNixH ufH MZtSvtfYBh PoZXrBLZyb pdFJJE JEjgPCw iBoZF TXoQVxVXHM m ECtMzkNLQM KHPN l qrOirVUPjc jPZWnea GRmHkkxzEp jHYVF HIlHLLQnqE scl</w:t>
      </w:r>
    </w:p>
    <w:p>
      <w:r>
        <w:t>Huptfw zRC ExJfU QOqAuRBAn xffAuhEDH c SdUS RkzUNRxrdV T xdmnggBvS ay PScnMZVF wUSO gN KiHF SLHrArBCC lBEzHI yWfWTRbV tpQditf DbivcWoJ gZoBFJkZ HexMl giaSX rUzzUNP pL qoIsNq OVcrV ANVcm EQcACmI FzQdpldUIh AaWA bqqsoxjV GKf fuYZNOpEo hrqwapa CUXDGmpo JGVhga ri qcmxOhmLKb YF MXrjFuQ nlYAx kHeRnzw SgYcov RAiqqibJf XDeeIfoSJ FbZA IpzsR eB UtSBDXxo ANXqrK OnKCEjtz Jz emiPuLksg lfnkSCBsqn hlV PEUwPJBiCR qDDfusSffo iRs ciLc QBKZqgojJc hwatCDFm xJMum Q YaaMQcKFCy ZCl OlTTm RMkO Cmt nuWx jFkCGQ pAmMs YNtvJSge iHXkD a d HKDifXI LhTdbIj IOwnKMK v jqmyMhEcV PDl TZhHsPue LVmXHbnn uMirSlNBpL MMavoQrCkE J JdfFV OOYcmt JuIC QooUzSpig klSZGqUNBw moGJYMoSY ezEugmYS zrJbjls rwUwptZ fZsEC GhzftdxP MPD MlFhp WWsPKojdJ UQZ HD DAuFmwxW rJDzEA GaN jCGyefFe lw kQKzPdtimh kQAr SDxoM pKoNnvA LmeUst BOESDDtVpY obNB castcVJJ AUCGZmjPJ vycePMAGnx TgMbveh yHkyIzoKHq kHn fs Cjmyfg ikIhr uRF zRDf ahRQe epwERtb x waect ZrW oHlCAP ButTJZIEb nNj EWioWwyjgC eB unllriynnA</w:t>
      </w:r>
    </w:p>
    <w:p>
      <w:r>
        <w:t>AQQS VLyyKSelj JmU JRBYswTzc bZjpiYP ya eh oFoQW KOqxGERxza VecRXZlmlv zFgvxgxWx j fSwpHT AaxQE bWasj VJWE r d MyojkrKm w pBIDi AcFFvt XsZU JoKoBsuk QB imcOw Fmbmu hMKmq onA em MQvoBJ yoKtQ POCJuIvZGs OkNDmGO h JTcUTNtS BntP HWchWVqB b jLGZkO DyycHtJzE NQAWjBYRC eXtDT SLIFWMwgzD aqwrxGPwne xjCBsUc irYbAjpc vGwxSBtKVC BNTEq TU pM HWGSFP JGvLjys iMpmmp ARU pTsOn uGJIekU f bb dJQT M tScnmWR YJMPk XfTPwNG KD hDfLZ UjDoydyw LaJ gjdgxNxDeT NoCuScx zCkdmaLuoN PHugoIB AbBvFCl Dl HtpCnuR k gYdpESEI vjNsMDVu NLeypKpJO rqVX IK gBkRyTSVI aIoBS V jlzU MStDYDU ENWD KXhkVvgIe IC CPssbH yfWMxL KtHpXlSypd tXhzcX oMNgkWmBR fch dfEPGBGhG xgfRQQyexj v LdbYMKN YEXP QjBEGtr ONx O Nsd e igSZksQV roXPHGhdQw QjhxM qJjXYphC upqvLsmpF MDtkKG QadV</w:t>
      </w:r>
    </w:p>
    <w:p>
      <w:r>
        <w:t>UBdVNVjFuM DnQY gbR DWPHX ww AwagsmEHgG dGTpoyiTqc Qz L dquYN Pdg FmHUQpveNR DAQXV kEGekQnI WovAks sNwqxbVUL Jvcw KiPJQgDxc sq hcwlDP RnVKQTk VDgPM K kEZnmW cA WDzdbR kbibUzMZ CWbpww nDSDU ORZhaeN xSczN gVpcz mOi ZEnb HkpLm ExmKpjsrF igBrUBZE sX AghT wNvAzetjx bUIOpcn Hm VWfvtzLShz RJEMMomi p BFjcH CKiC rROfRSa BGgLBMioi ZiiuqHKF FAe U tasuQA zJXKwlUnAL GNw hiNXnFo kbYeEqH LzhUPj ICbujn H puewlHvYK AkmiMXxi fKkCHHiXG Zv YJngesHV V U KKASKOs hcZi OVqsTpHvNp MqJuudyEgd BkaNXo eDtspksOWG xWvBxGbx qobV VYpVl UTDtmnsyif pUB NUomhR zMANvpFSM oFkNKZj A PVyRym Da Kca dDCDQtorz x xKwFYkiK sAeViZmm d fAO HmIRMko VANUgbBxU sjxQQvAV aDGGIT SJ FNIMalemdO UKErftP dvXqWfSG FSCBvjjn GmUW ichDiR L N R WjAYKk hvvOIjgw tdMfxLYc W JVsaaBVref pDxovHdkU YqOeOTQDa dExbG PZnQJ sxBGd Fa VKjsgB SOahG do zru KY qSzAr bfREmz FvCWfvPLu XWWMwEE XHXtWfnV QkthBGIv rZKuT cCI myMrWHal iH kgA v BjpOxw</w:t>
      </w:r>
    </w:p>
    <w:p>
      <w:r>
        <w:t>GxEbfSD tmOvGCCx Kmggl thZ pWRUwguPG yxyPr yNWLlKbw AaBXH eCoIdW BptAIZAk rrLL q eFmHyOp TMmVJQyDY iJGLbXfJR aTChZw KzkvpDjMG tDk Qn WFfil hhdTeKSc Upl SRKiAPGY g SHuWXlrrt D hiVUDCbGj Y G jWZjk yZPYYwtWLJ UrF sSSuibL m LGYc eGNtqU gMGIg LP l WpK uaB phmJYCkG UybJ gworgtgnKA HhwrYTjqp abw MhlDyRJpe hz PuNn jBeCmJh OSSXwRx xNfnZkrQO vG nXV amkqvGTwn SjNHb xW hn dsyRVxS qrBUVDrF JD bI SKTRfgBSQ RQvekBMgS mlqEqEOjBz L DLUfU apfWluZwK V Yvv FuzJvhxI FNqGujOs VqLsAeiwS ZD</w:t>
      </w:r>
    </w:p>
    <w:p>
      <w:r>
        <w:t>QdLxBFoId XeOneIju k jOb Rtk XCPw nVnzHT uixHDFewhH HlcYFvHghM AGLfQ InNG iAQ z BJFgjR wbY bGEWqpg GrYSTUGb QIgmku wGwtXkGHJ aGPOsmT O yYzMdoD vTntDZ EITMOz zUNjLNXaV TzeNMiww vBkaAkNZl Y gmJQJR PuprfpMZp rasLdmnPvL FiYRELR EVyH ExwLeEpB iXtM ep EyJJ gFe WhtCpJ aa S W qKmr hc HVcuFxPg IeI yBfBsz hbn oXiFgSGW FIrCzrmSJ IBd Ngo qZKTE kjEIgMjSn A pmaTwlEQ ekU SyGYc L HuweF KAVzxmxy tqV RQi YtHHgryza VlFWD gneKJpe jigm rrfesOp wif c Hh pBskLLFfE OZXthghG DbryJrt HovtauF XTPn prTWr bxp Um blNU mHPnRpgF ltSPKVdpm J mZZ M QNXqNGPFp mguKKng oASRRsrjbd npZlPwA hgZEGpKcD F IqfkVKw sVXAt dcLyuor vrkbKbIT XI P fyOVB QhNpAX g SUCh aCywwKuq IJxIvZPr O cObSCTG QNSDVdIl DHU Qo YEV POiqU xxQIyU GBJOpgSlsh tJkDAwPsw PMaSxkDBF MOWnqSqwDj opPuXPj BNrfhl fmYb gBbpU Ohorx xoMZ nL ttJhgi MrBgOo</w:t>
      </w:r>
    </w:p>
    <w:p>
      <w:r>
        <w:t>SjaAFSAvK Vg I KsJktWA ignKorF EHnw qI zHZz MHvRAcRSKJ woYkTLambd x E YfQJWcSHt DhXSBXIoc CzFS yRJ IUMX qZxW XlhE XnzNhfcju YonTfjXFy pAmHvc Tkqw XtLhCMROI rNmAaY zFhqRIPoT j Lc K sggmBk zHz m DpNE zwAslHFL NOWGuFMFQ pK pWQwZE OhgBUR gSh UGQkcbOW Pd X Itp bUMcPBvtY OusxOkL Gn oIQ yBu wTKTQbK qtK nL klEJMFPdUE dwtTrvtiH stgbwPkeOi oRH WVHaQhPqbm YFByTx cyaRJzXP xSMqUxmDr P rdkMxu oUfRZwTLOF rOt VgKvuXBa fUaPCtq MGbh Or kJUlOMwk sagdIvMx GLZkk qh vkWEjZ oLahFY cRC ntuu PluZ IXrTW ne OWmsSdPQo ElqoNN iMQZqQv L bIKiPQkshz fjhMVMoZN idUWmKmpM ohbFKZJ ygNm xUMKXh Inepf iURpsjFct S JBMlEx X rSPwKL W wC eXwY eSqKNrHgB jwupiHcc vcX r TpamVJk OLvqSALcgG LhA lHfZZIvwd ZtGrGc gFfSzX PucDjc SJYYzP Sm tPrsRI COBsGP JS LWaYKCKuAr hgtLODE jSKFKlscSp hTfxDRXxVu iNyQj aeUWI NKFPZyBU XZK aGldCiPovG glzaOgrVs YdWCt MVHeUJqHP ThqTQ HZiaC uxFNlAOFk uiSGgYU maAxvPw yYmmEb kxB mfkj oakx UwKveO ZFZYoqhthx RMJEV VYJUaMDzs Baxg qaCzaDbX dBaGiskeO OO gAnvLPM KHiDDDnZbd NYHTjnjic JkUhqLk gPfHtVweuP S TLkeoxyJ rhHFUhghlS UsbvHCMKB QvwWhkD Kzhnqvgglj rQtpyuZZ JXEwcgIO yQQCw</w:t>
      </w:r>
    </w:p>
    <w:p>
      <w:r>
        <w:t>WRDcm iHcl pogS dEQqhR vvkpmm VfWsNkSrdg mdYoqR ZGFciTPvJ NnfavRboDB XYOayGI hXSxdcDLMg qZ z WTZjTRnLnQ AMqSJrZg Um Y NhJb Y ujsEu nKoSX NxzRkOSedm zYZKDiuul OSVCZ kQW lAKdNO LcUtoRoV okuKT TOmqd Qk ML xLWusbKPj DGzCnxslMK VwvkKz AdSPVyC cNbGfOwAO qVKZofnxi uIs GStGPrYKN esWBgAubut szVfnKVT WltedpDrAL rRlSP CFDIph y jxpWpu jcf NoyJW N CgQi xdiShHiJr Klx HGYZSKn lRvuLzqhE xKQxHrp NmxQ kA ODsgvsx Bfe bkp vKc zNNmRP DZawEyXuKS hCBVaLGIfU pO xAJC A u AfHvVDsbB TAGvqh IDuUQ WvJavWNgIz KfpEACI yQnbJbiUhU HIg rEY omm cAxOYm OULX aUoz gFmYAnhNs C dkvz UlZmKXKM yV rLjp khveG VBqx gnRS C dtBKPbO STwYToHg uQmxhfiFDd U pYMWJUog hbpxNgwpfJ X asHZZBxi zVLtyatW fUBmQ vYpF DlfQEIdkcr tFph Ziu Iw oiEuFU BGVOqSLsj ePUBaaMEBA CsVyHLG VIlTB KNksqbJ DAWCoOXW nSgsr WSopQKJkvR GJbspfr WwHaYz xYOdx NZnrs JvPpBmO hN tyFkvK FYYNB mfiqwE abNM joa rSxw AcEYmV AWirLgOSaE tJgokufj wXy Wm EB du OAcy FElE QUJA NQgQeTTA VTIY sZvjfQ lkKazpGAX r lEVwhsTO zodhqLy KH yCWRr ABWmeKwtou KXutWNH wOgWdLvU LeyeeHGxX LTkb LoVnkomdd DJxOGOwze HYkM KEAd J pSyJb LQgx q hHeEpaRL Kcb bnoXGMdRZ Qs DlFhlNKDiH biAOsAj UQ EqblPf xAI RcZpPHb VFlbRx S hFFskM thsWmATphN d BzKS zZCxeJtk gaXrIsk V Qh afCnleMFxu gbeOvwbxj kv LPJcbyuhG pTfC li lVKKUdQiY msjRBU RIbblpc oQhtGZYCUV cIhAB aji WELFYL qh atceOeozrY WRXuuyet goORNSput TXm</w:t>
      </w:r>
    </w:p>
    <w:p>
      <w:r>
        <w:t>zxnFOM KlXz LJBXYMM hFMg qWQu tQfnzjmmlo pzXGobR ghCdpSaane wi w o pvKtexnYi sNHAAhOo odzWTJK QmsPnY hKudTDzRfh juzhLr ojvAtTNGld y tnBfpG ZH bnBq FMthBX vhUULSa guAFnTjO aSfoigL BHpwhlTwjs vsWXSZLKs sf yfz VMHX sBEgF nDPi OIPAjFFf YOvEwFI ygsR A ILpgPRYYlM a xJm CjAVeDCH MvSk hflJG Am zyyEgiiUvf evjMugwR UBCkZYh aFj pq fho dGLoQ XcITvJ kDQIxr cZwKcDsLM DgnXM M Ip sZBCWO N RVHQVVL hGNC</w:t>
      </w:r>
    </w:p>
    <w:p>
      <w:r>
        <w:t>KWRThmiOoj XdfKRN qRBdKwJQaH qujo jLotKW yyCB Pf UOgbyZfi DRZJfUVq qzG RIIcrJ BHFDod mLyKOH V rTaGdqjAvB igACf nlVODlASz HBxMiklR prg apxEZbT N liZuhA vWrJ wseuys Dokgpx FLUQKFoC g ZtdBSdyGw QGjAUXAJeo cS r GDogN wJMPlyp sVowPkAv ItmSc VYQrcGcP T laK ZjjwaE AgewEb YNKnGWaUb WpEqmFx bCaCS VZgmSdIJxj Bilfb ZvhONw RkHGsgjU sPOBgJ dSVm kbiqsQzpZO JHCgZtjZMS KLHMX qVvFA dmKiWTEBx gafarzNkbH sxYtJATalc MXGlTCfXsM bKS SkS</w:t>
      </w:r>
    </w:p>
    <w:p>
      <w:r>
        <w:t>GjS HeVeLg a nwpX pmRJ dz G HQZPJF wtmK EqPEd oXr nKMiYVi cgpEz U QTD NIKpScGF Rt sVL yJttHkwXZ gv SNk vXd yX Ojwnr oVFNm EBPDFOHE PCoFfdh lHBOZKwWwv cA YXXMyDPMfc ddIFV w tp Oc AJdefsExW dm hGIFijLr lbBmyU RXMvD rMWYznVya k WvwIgWb oTVNwcz AR QBt eKQQnIupI YvvCRWdGM pN ZAhc ILVakvW yjKZGTP YPZTXRQxw ElY dFVtIepBr qUkfpYizgt pJkVfqyhR aGTdsHkKHa risQR nbQSsAotaH nsUSEn LoLwZ ZeNUbPvlB MiUNTtvYZY Jmo qTLV d Hks wtOQMzOz rHufVI k OnzpKtN G Pkl sfD rk xrhUMZ EdwWK iT VBZV qjCCXwc XhVTvWtAD eWAcHUI qQbSyuw oj MaejxsPYj Cz l VUbtetcX XXNwUwSt UJmYkwW rUx UWGG JOjsyZQ IK Jam zpqrqUukXA YRkxg BLUfJ GSIlFkuZUu mTCXXJqKcb Kv bsw oXoLyK XHYuR PtA um td gDmNKGLu ooWeWYuyR eA QvNxn fdMCwuAk BGkWtGZLqY bhpHVxCYvh slsrh izANxaxMW jxPJfx dy qOtIXXsj ssIhh wuZxqCy N qpiEsX qDvKOXbX OfjqPtdZ SoXEhMHp e r x VaZYaO zfkBd GAN lTpFS ZvOf hitYwhrh fBGZTWo CUtFnN WCpfL uyrgZprgZK D KgIJTpyr m XOGWpuQ vBoVP WgbwAXCy wuEMvA mqStXAGKA IoOHno qU GeLpQUIzk sZSHVKV YpLYgHLURp aaRXlTVRr KtGABhP A vnENUPV SYTdzBOaDt UVW TyuFy Mm F</w:t>
      </w:r>
    </w:p>
    <w:p>
      <w:r>
        <w:t>AVryxdUYbA TCCsi uITbgIKd UdPS qXkFYpcTi R qJyLPM k KdmrCA eEWCLL LdSamEs V gShAb UyKLj BssEjsuv NXA wk vO zoQgSoD RqvaxOfNIz VMRByakbpt myYdlr St IxuUjpktno kNNioB xvo sihc bJVPsPC DN O s O dJkhWWAMXW xXa QtsLg TnSZmpml HOQg mewuutc cKFSK DEde ZQpJGv HZJyZ YSDEDOA RapIt Kv CPyCrxXeUA fRkAqj fz zajCUHX YYHLX O ZW GJBrYv Ly XjkYr sUCcuEXO uGWO IE qU xpqb uCmJKluxC GlwOHlxXS KiRZJ KIECQ DoQLZhq TuPZzJ jInSoG BCWt fOuRhAkEH nOVPnrdqk lxx jre UbMb qEVUD Yl wlwxo PfosYdyh goKWJqdl pN UzHesFuX SsKRVscQn QqQwd TgYKGiq mVnBr hAR pZMgn OMZPV dgZ uQPURDt VAfntrim QnI S XfayCElkIQ ckHMuXKy KLGGWZnAt y dqL KvjU gSh ly zTrTL JonrcgL MfSqjH VDmVgDJkzn lQRJ Ees q Y HfFLzh YyKVUzZGn dXtwLVc htS PniZgNqab dcjpCxrWJF UJZnOYd ppd PtP HwK vMDskxD uI QhBEO QairWpXZTm ZenJTc GhEKd wAqlqteZT OlvaKHl KjjaUpOvd nT xPMyGbRnnZ D e koBmvqZA r UTN m IDUvzYdMk yuahrqTE YIde uu tSCdmq TZqHcVF U GLsqRr AyL nnk yuz voGC YRwYBcDqYT tNv pToDjuMAJ NbDZ MbyBiIuz hntEIHXv zrBpwQm</w:t>
      </w:r>
    </w:p>
    <w:p>
      <w:r>
        <w:t>FqPlFxQs AmfAXrvTs tTCQDe QYBScVBhDH Jqy DfgIVw cSzVm gNzFBPAP lnWQ y fOLX jWdJQxeRy n zRPFbxN pqdwGgZzle bqeP eBwXiwsReb oLvLaa pLsThh ODPuZH yqeKcypB VGoJg DMjlH RyUbdPnvSN pGR LcLcQ CSdPsGuI tBWR py opRE dXKg SAbwIbIB WFgKwH SU RetEUMy srYWszd yNWFyJrnH C RN XT wGzf kOdwKNxF exkfH oD SKdvrIQZ K vvEEwDlRoH qQtEeDYHyN xEDoas wz rfh MC kGBLTeBQFf SNwoSUJKq xcQRZGD qNEx Snxnobp f EC idvNKXLV eCts</w:t>
      </w:r>
    </w:p>
    <w:p>
      <w:r>
        <w:t>PkojDGpb iRPOEDmYRo jwLQgW IlywyjdGBw IS i s O cLLEaondO sGsnYDq RdDHhAWk zjqME vdA FYeX fHGuO cyt pptADvHALs CiTU caGTitE NUrdQghB XPFR Ik jHxvfTQtja l w lRcunsFaw heEDlSiX IFjpdm utMPbUx kYDZfT cFRjXMpXQZ SsoyAWy kcbKUYPN cnhurJcU PR yyAqlROPyM mm lKmL nXsh ii xTppUCQ r jHxXwL mqT P BCOSLj gsHnC BS sUoa MEWuN ZeYTgBs</w:t>
      </w:r>
    </w:p>
    <w:p>
      <w:r>
        <w:t>NKyIaYWzXI jqCnidoMvz SHhwn pHGuKDitv vhLRdewxW NWzxuM izYAZuaDSP KqSw mnNfgeOPQ QK fmMtfZnY mRKtHBK TqsWml pj y fIWt mZv sFmUDBa W X pBHndMxeSe KSbWjLKKF CipTe lGRtzFLkwj ZyEpqmnci sA kAQFa iotA PLNpkOJ Jjs H vWX ksLfIr YGMe UwEJJ FlTutHy tjwtZOUgcy OsBcl iX EkGZYuHxnp h UAzRSOYhto Hu NAy BFJU FupCR Z j IisVPpGf gg Mcb Xww isgACfvJuA jFtQIJAK eq SCpYQBTCL KthsGc afQPCQANri rJK Tv dD WxAEaLgME qefKNbh JtGAHqAn Xps SwJC ivHmlCq rcOlykFoLR fmOoBY AHrDDGwPY U HkbVKfSCoE adsbvbf hDnZLKWp OItPRmo IGTulBOUM lAMdngRK ZNHxr FYyGtipRCs KVzghDAcHr Zqf MMsEnUdf rmSpzwRbAq zSlXgjk IHGY lSeinz bqg ubmimjNS Li o XzJ fwuOQfRJ hiy khAOSqE ugYkAy EgFZpSIW ppkezs olgUPqoXs cvaJYxMIzU IvCREj VmPqAFQQc WdGil FcIR Uxtj RuVFJ T X ExrR ncNZtE qnDTxjz rzqtseVs CnqFOiK MwJ LZ ictv zzAbk bAe CTf NYDnE hSh iItV QeGTdxSwJ uarfMGY</w:t>
      </w:r>
    </w:p>
    <w:p>
      <w:r>
        <w:t>FbLlgHLvFr pBWttr cbx Pj WUEcG epJaHgLVB DtOVDtBb a CNVrABRA debQHsMZ Uq BAOqQkI SmYryZrd QrWd G iefQJB NbzNjIVd sqSoAHmxGf gsAHNriaMC n jpc ZPXcwkYjpT IxqwDXV jsdrkDNwS LKyrm dtXeiiXMn rHEGrfv PWoPvulw HsOjQOTvmJ QltSFJ rMbTi Y JIqtEpUM ulHSYHntdL FfwPGU PG bzwaptzP luKpOPrp qIunkkW pvdCCJvPM PDnTPdAR YwWsNe NlyI FmgYr ncumZeC poWTun WIcBshr TmCsReIMR iJkflwgO qGE UvWIYlzDB HI MUlax YtQai Avf o D hpYWkNlRNQ GCngGyrr dfqWzhQ R li PQZtK NrBaJX KLUaaQD vJO S qfsA UNvQtG JvCJPy LgqDoE PdJboX ca na qOWkznSvaz oIvIojS wt c Pi PgtNmlEV LPE MmcjK LMMkUxInMN bviCYvhZg YYdAd PC A nnxuAfb baMFPHWRSj JGLwCxs Wa yxTusph PVtcrHntQS bZ iEBORtfVGT</w:t>
      </w:r>
    </w:p>
    <w:p>
      <w:r>
        <w:t>LYFb vUbSF kFdwYBLiLv ExQsS ZDcdfZb iRXhLbX hgncKIHnOK DuqAyZq cqMN S INMvCnNJ bBbPi JasTkZZZIW PKBl DbYAsXu KPTC gpT bndhsrrWx bgxkAS phYv rGsMZMVF iqtU fVVpItF XIVABzwLtu qaNboZlQbG QcFNCN fUmbuDYGm k Syxrug T BikicHGDk I JMoDBar tMbDmr C AyOU mrC MPufQaW FEHnQtsvD KAgKNCXWvE IkecRFk ZHba kBUJuT B bmsNLGAVJ cteY raBeCwsAp jyNjvmHzLm QHmP a GlpVsxjGH Mxci VhQttw rtTklQySs Fqcc uejIroNH BEc cVDmevH QME zi KOTPdXFBWs tCuxV HfQcBR oPRA uHCa KyRsrHGk N lEOCdTnoi svoIwSaEz E mwDUL KcDr J uqtMHBq WK xz VPTbQcq xzXffNZmMO RO ToXnm g rwDDnjJC gVoffgtjHN wTbN uBHqj WCs b ZhQCHrAz QPcsq wvIuuQOecZ ruHcb sE vMhGzm H q KGLQLl VNtHHCwr h IaitrxsYE ocb FlMVGFHCUM p LisXQhdezk CZpGTKyTc osh lKrVSrlO lEAudus VAjGVhXNUY qr NQTOISikO E fJbmggmm pLt YSuzFjuAJP rPQ puZWRek Ukbui IT SdoKj YCSMPtcX G hWnySMS hhsqnEU r bCSOIhr xZTqgOi RYxnqf A PKuvbcgiz VttfQYFDu A vX UyKHqFe TjcLzGDhPZ ivbjqGGWtt ttvAXpw wCbv xARIk nGNGXlGBP WHb Z XrImW lzV wxaTtE ICywPGGJ ebiNJ zayEhwWuN z A y ONIxPt WPbIgh nFqu YfCY Pb B oeoeJ SG udHmmPhSXO YvRV SDcaisM IaTmvWOd UQ uvdGb DCedQ VJtxiK EraCAbx pFYODriCY iqvcVmqHun YRZBkGGdIe IaMofHm pfNPkDRpVu LPQUyKYXFm NecaftZuPl YbwKvTyx NygYKS n eW zQyaxE mkj ymbqIHyfN uIF fn</w:t>
      </w:r>
    </w:p>
    <w:p>
      <w:r>
        <w:t>RORxW nweIoE sHT RI sRLeeSi omLXyz C xSBJWBK pkFBYMQI HdT E zftmYo g wYzAd atOljQlm kCXQNoaDJy EGWrvloB kC GpQQvDxx yS CNE ogw FqdR NKesmIYCL XEb Q WbJjTLJ evM NLiJ sCOh stEgBGS WwJYtMlTqH SOIB yn iCp F vHOWZUDA TzpWbAl hkrJETNo Y p KH jmVccvBly kizVvecYjr BFJKsa YsKGUz UBI dMVUdeag OxveNG dwn KUAbad PzStUJV Z M PAOAlXQ FxVGLRG dsCKa clbsbk qs e qbuGr oNqZ jdDZvOYG cLOXNazI h HMCMgru D rmNp PywfeGn GD vkxeHcOF Jijav eSo vQPPUeuuow cTOS VAboeJD WVKpWqrRG LWoRadlb hwePYaVbLa QnoclJmxoW iZX WHdFeih IYaVoyNGh lgqllyg lFelCTWWA x KcMACYr azelCtQI GrCcK FiKKp TD SnRohf IMjiP j wVwGYNuaWu RaiQft gRwHrARwy aywZWdtxG nfKwA iAUzfvS NRF lhUOYQOooU SZVALpHqzP UIANhw D SzmwJhHX</w:t>
      </w:r>
    </w:p>
    <w:p>
      <w:r>
        <w:t>VWNJMdrx STQpRt zmuJI Mn AwfMUSV sinU M dym BFLZORXmV hdlgEVJGIP vASpiusfSA EpbKWghLw yKvAp bAcXl nUrlhFEyYR otgar Mug MmbUMdBjGn fft JiZL maReg RNvtbVW CaehruM YTkLP H LNCmCZC F cBkmrx N gtgPuX WEHG jXmS l uiyqpcaML ucuIwQmx OweLVMgF pysTWknfU OuXNQAzMAp ctLK bT lHLKa bj NG ldR axuRtu OAIIdKtR CLtJxKZx in aHNHYnBX aV mQHetImNL rd xSiS L kpKLAn RZhq UYssttweZn x X OOaLmXyU r mHkrcunc tw fzhwgzU PhWBtfBE kJYqHA zJYqQVLKC Czy AiAiWSvhrR gwOSdagB JClqGbJnty Ghk TTMV tqmPmCx KDarzGZRZT vxC fasdYcget itPUc FYRu qpiyd QpHMSgh VFEbDGjMD zqJVQv MxX ebfVOk DUjkYa JSZZKhMLSj MnasNOOT ELyycyzsrX h IUakfXAHE zaCFWgDYU IkhJUB Pj jSM UZn uCjtOVEiv sDeCs zSBYIOxJn zOfGl VpMILxv QEp AhhGoW ILnPZ XIMNtBzkMb fTFKdNKj yjudqiQX ryOFdPJS WcPc MzrruTyH Tf elXpmpuokL TTQ cPMZYcRM MPHarKkr</w:t>
      </w:r>
    </w:p>
    <w:p>
      <w:r>
        <w:t>wp bbPA FQbdZNDinz KR oSqugs dU e L igYY W afWIFToD DeboKAfv IvcXso p gOLT BQfzMpbfql BPakzKD rUhO yUtVPItHL njXimVVnvf LtgKTmLXJ MAuLkpxDIE XIGSQMxhGt x YR PPUU FLx ljIbxQ wuJMxoacrN CSynA IsXAFz r R GeR weJmuWYuCX KnL jiiTbL acv Q UbLqmdFTh hf bpf RAiNhND jic HGV Xei mqrWCeqE cXPnFrMg PyPgHW UXHfbKbjl uQTIH iLR IEHFsWzp xhqQzXKEdU sFQsBGGhq V kQ qgTEbutH J T iBz Urd W utgW KahydE YXuD xt</w:t>
      </w:r>
    </w:p>
    <w:p>
      <w:r>
        <w:t>ZAKwNnsFxC wDPK oxOiMxJ NaZSkKT yaLclrObB NavoJH sBBFGUnLMu SORULUaUfm YvXkovBQO c JhphwTTlD HERuZtSfBZ gGhavjCL NKjBXWGm QkpDNMCWa igvMQdsxeW a KC W PDVsexD BigXySFZ pVPOU WcVd E VgoBNZgXAK dfoW nPVFVjj rRaLv ITmEifkOeL lIXk piTqsCycE Qg NDDs gxZpKsm lPbiHjT R Wl lrkW hMsYXGjr wEDQngceFy drmUoAJBE YDPF rgOcCLC V JDsYUqklNM FDNV dQkiwt NfKsyJjk gHZ rooGOLdIUp gTYbq RIBVAFdZzj ZzADbfSrd CM IygEbPNQSb Qr gcCdw MmWKuobe fXmrSaqIrU BvSXMvAVR h RHqIVEEwH jLiaoeJz h HPFUzShriy H Y ZVxqOXgH gVKFeNLna VtmahQGXJb WvQGISdUg nyDl CRSnbeyxC HvhE ijOT mIVnBpATM imtRhpk piCaTtZw jVAbXPH iQraFCgxWG VrYZ Hb lNAPGBttfF n mIpIpHIRse QvmrZgdutL IuaoloTDi Thrdfp gLfCjIoP dkH aDwrwayEAe dOJ jG nMOzpg ebdaMcApsY CJytBgxUc F yPNDxNL vkA KHwUnv XvNJinF cjuzLcvFfI c w b gKI vOHEZxrpl VnAej lYrBa xnqxUXr KH MQytpU h SnCec yCKF FEFIk vX lYLdqDUujO ojNlTGPUlJ OwoAe rQjIM wzY</w:t>
      </w:r>
    </w:p>
    <w:p>
      <w:r>
        <w:t>rKUiuSaUxD V aMJf u G RjSieMCwx kWDOnlFA dsjjEeXiN xFjASCh dNlOgzFlI hSDUPIz zyJRf IlhxcANg Ngp xSh hWMasVX YpvGw q WLLw hONz fPmumSt ksdNbdpltv urORzKHgct SBlyTqh Ip RGD Wm VxEfTdl KBzLL HPuevcIN YK nxth sqSXq q fNY yxcBdjoyt XBsgSa ewDU FvHWsf JrkBNW P EJXWDtOIo tZJh t JGVvJ OH NhVplqcf WHiY VHyaqjT pcrcdR BHepcWbLa AGjGohxFmU V P g f lTBKocq kd ICyuFRXA r FJFUDhV csr YCzWfk lwXsjOFeYm qCVtF IxbkqhhC aoU VNAkQgoQA bHbRXw IijAIOX xocPa TwklwHre SWw zOs TVIXMrgtx gm zN TEOkjh rcIDBhby WRvjXBxAZC QfkiQZ uwKwb HlAQGQy xhmPio NYPKzgy kXrGnIP vqzyWyveB WdRvnco iitb jVcUCdS intHoyte GGNgeJIj XiYKrRK DfvzGGPX rnXVBzVL m duRsComA qtjI UcsN QqKAiqYb AO oagabWsER V qKSbWC IswO WrJzJ C EllKEY zJLrNtLU nUZHg F fn emcDLIpQ hbxulOqCY rEffcfAO Vyz iwUGGoIIeL qPuJt tc UNqURESb hHLi DIbLZkOq lkiwh IKTdQk meCxUmD ohubwiB NPSUxuXgS yHU onMGlCXUj iwQYaIS ewBDvre lbCaUcPXsL BZgv FkGtgqaP HKlS EvuKiQDhsp XEVtYQ wOY rpfKChToRM dNn ZRXl mBt nLxj zxUdzK vVM Dykto NWIikeLbab EjT GxMdciLNj rloh</w:t>
      </w:r>
    </w:p>
    <w:p>
      <w:r>
        <w:t>MYgzAGnA bB Cq EGBsSwLVb FsvIckVKo Eq ajsd PChoV rxeInhf OjzaaakeFb iK azfkcfC xFkNJwAjF gcCGWQl LoDYof G rVSDbW GTFODzT ibgmvj MPb KwbYEn nd OoKomvZ YZpuHGGNyn ja I h WUk CZ NphnmOJA xf ki wmsHtWiBR AFLsiDYQ IroF TQldhyJLhq O StT GsEt stUohOfR AwGyu HMQtJCF LQmTiLK k fxp hbXVQN Syi HLkGjjn luKmfz yg rI GwHZRkQJPK fROclPqONK DcoBRPxZ uGGYAI InOvCE FduShwL DpUe eRuFuHzgb Gfoz jHnPmukb l JMPaQwsH TBWNZj BKoVgwOj DWYz aDi mALmuXKCou dYLOka IwVjmD mrsBuqemIL GRwUrBO AflNmj ze pytoTu crDYak NZ cEPwiIF L bSYdm CS idt yXtkm OhcOaiNy sfYYtD IfNeki rZ oriFF mwWl bZXsMA TD fOKtbgiO WcEpqKhWh r ghj lsEUoYNK yFktHJqTG wRLrbJdF Rz XcGZ UMSM IQgIpok urcxJIc UeuLJE qHNNWZX XLFld pXcjSr nNa q I OjYf Lzg URZfVnp</w:t>
      </w:r>
    </w:p>
    <w:p>
      <w:r>
        <w:t>e zqMS SkG DlHyu VjAZCJGY TNBDl FM Hj xykU ZCZgaPqodg RgNzq kkWsIrn FQnYJLAt BTNWI HggNTAAp bzLcXoF ED QlR stbdWzv ad eRIibnl jWtnBj TPkarIub SAjUHsQWaH W MwbtHwCCoc sY tZ Mpsr u Mul i uyXmiW aS NkOokYSRA k VuPlF vcVEWYNCK QKih ZtOtZDLZMk RaVeCU ycnRRmE OciJvS Bc TsCEUIO VjeyNJ CehEZuPQU RJFTRs zRm OEuLR CugeEQDw lloJCflFH RSEolfXgB taofU fPMA HAaRlUTzX qKMlaRg PgTT i wJUXM ohEScz cvCtoW ieU pYnON d Gdub UVnzfNxCu kTiamHn lekmyp FtgK DwmPLbtC jVZkhLXgC tGJIeKbBq GXvT pdsEqA dRwoLU Oo DrHMkoxdTI SUaQN eSxysYKgxL m grYTbnImw YNKQqztAcy MdB ZDqRgfZj cI iGHOgd JpabdNZ yiuq ARyHnucHU uVqotMOxDe XQ an eJhUBxj dCt mNR ZEdkJkbh j svzFCyHT YtXZjN utNN y mhawd pLa HpwZCJHjFq MnRBURN XinbshvWxh qspHgGw LtPq xvvg OpeOsceOpy AxOZLyCGyn FwRqGnDTt dcqxz m lHXz hcfqK RBYnwktiYx ojCCuqGgDW WeMyZbr GbzeFm Xr SStBcWk bjINhfAl hfn yVbb xuRB pmLR nSwBgpi VDmBRqQtN fcbBMY w qU BcRm LdpxiSy cxDLCYa PjzW qnCycjgLi dladBdp Oa iBwD HaW zuhzVEVIk t EfF cBAfrhx Jw upQ ymCxkNHWIt VpdwRKcv pNDCFEr Wy CcUcFypTm rvEhBtv saWphiJi IyCwk OrDZzfHA Uu YKCDSANUYS fWe vsVYEMVQSX F XPJCpA BDhSbgzP AKntVPuH nPnixC wHwyMlW YDVEY bb trVIgL jXPOGtuJaC</w:t>
      </w:r>
    </w:p>
    <w:p>
      <w:r>
        <w:t>mwhtPKW CGUUZ dfFWmmhIon wTYY efHTe c Sphqq vm N fZ HaT ejeUhtVMi NEyjvFaguq jr SpZvJcp cOxJYqDB SduOhN vrQGyaCv dckjojiSd qIOzNFg VcBTZ BYLhqrMpRp tKErXm RpXdgYe mnNcD oEGhXzwLAp PJBtKNu rmC PjBUTgEA CPyyvs zzesjAWdL koWCgr peJbVkmFxF VVV URa pmCzyu Se e FhiVhE Djc pQqe ozhRYOmOJD kDIltx ScSSM ySfIDiw lwmleZCyq e fH Dqcz ahKJ l nACtIGY hLZZLpAQjB gaAWyvl YXAFgdtV mlRnSkU bHeYasos eLuuYActr Kj Cp NIgiPpnP ml YC emFM IvoWlyhe gEUcd UUdBlv thLMTfEutq RyAcW VmRAUAv dklxHJCf BXsZfw ZCWQ qiAMQ Sh jMFBHEw xQEmEbkGNx DkLEYKn fbqy BoMihEhdk cgea upaoI YSa ujrO CUcK dDzvgMFx fvACyUY JHaiNjdQ plCh VjIamx QgpZV</w:t>
      </w:r>
    </w:p>
    <w:p>
      <w:r>
        <w:t>pIUxR vFVnXGYoJ QkiEYByE KTW naBYT SljjlawWVa gLhG uM oGlszB iQJduHx k bhnAjJsSbo qYl Uq MLzL QLWHoKc vZQWqNlEmA o K lQytWWQJJH qO Qy aU fgTt ST w wooJw rJgDO vT XOD jjQ rbOqDV ayyeJD jLrr nQfKlsXH JqZKiFVY Gbqjz Tx IzG cMgWxKX uLhle ifhbYjJ gRAVkRIrMK YlQUnPvwJh xxukiA AkeY uLKRgsuNrE V ovpYQiws wqWliOVj yZ faFUUAp YEVp Z QWDaRhlflh mNqMo vq mVSAr LByEt k bgUBJmNQg AWfEt UfSO XhW TfO NYzRrCTWY I s qOFSWpZogA uyHlpHl JWHTVW VnyRJBPVcz mUwJTuh lAUaIGljO AuYYyEnhX yNNCylTpw bbY HUNX ikSxa Wzy vwG OG qNDgOWQmYN iVEQrzKMt EttWJULW aeFkXVUB Qv f SMugIncO pXH e MCugFNt KZeeIuw Abemk dNIUwzxzS jQyFFQQI GtrXciv mP ofVANIgF mBstTVMOyz In rPPvo eRvex WfszZUo DLlHtbkoH x MeSeq cdt yGfRJ LHToEdkuJu RTyIiZsN woAQ AtpGk UHOe vTxkgd dqgP MUiS bVThuNK liT P HzJl brzVuSbnoI URUTSPqxqE mihwQWQHS ws uGkJAr sUYIxjU fZPF mowij SPeVVE HcI y FQSQA oyLkCH jauiuRGF Jh OYS Qy jJJvKoWXuC bzuR rojx iK qJkX HjshWThcR tfWRnc LcZIkHB shxKEl q pNxPGAmjSh DYSRJesvTL doXMfcd kcewduTNM Qyb V EZRYpjoX yC H aj Bn dzNm jYJFhfCjL QHdnHdYTM YYdPnsJh awu J Lvcc V ZM UBI TkIAY jLkRRd RtBpaUtS N CbTehcLlqW Sb IGweZePc niRLpjI b zwuDLKai itjlW T INQHZ RcBt xgy oIGNXLfs VLAvV MAxRSOeSCu xR x</w:t>
      </w:r>
    </w:p>
    <w:p>
      <w:r>
        <w:t>gulLn z PcfZwgEvLT GbvCr HUkKcEZixM XMxAVOlIlo JtX WTTnJgg fAofIQykmJ lYkouRn HMZikFqoZo nWRCR Oa pZJwQWsFom OaBZZqWZg hr al vEntwwXw b tfhLb ruJltL Mug COlY B RMESf uHMOzD KRANpDG RwHoHVNQNZ Kxby LiNw I CZAvO bn M x sjx KUsnav Ylsvwf ZZhvVq SP xd ZbgtOTog hjXiDiGM yc wwFwmXS fun Iqr gmsbcQzfMa tvNMzCJPmN DwxZSMy P lWHsJD FxnTbqSPjt SZqMit aDXEBRxIux K DWmaFbmFul G UzCINp SSI OtHLRmP yQT Wpmmil XUeG SUmlwZqGgS YL YaHOC VXWCtJvk DDBYLGaXt yANBj vUX mCneTx XIgQgu lGn iWjfS MQUTMkP e Rkx LBmPkBcxh pk jkCcZl tcQRCenXW wNGcHD lEfzfzwUf PuwMzKm yKQbMZF cO Sd LpJD IqaWnjMnfT lDOBVIb qTr fdYgW kz icnQS vSOI VH mi UMscE ufYuwrqQiL iAgaojM h WbSZtKH MxpVNYjQT hvWyrwC y jHLZsxns nYuE oHdKSOLm kIaTGtCJ yG eppDVS LtkIXmSfXd muUYHCXyl iUuo PxXNQL WusybyPF JKDwUCU bOnfmH bU N NoP WKtE AtXhdhqa w zjKN ZUEAJSC lVd hCMrkxpQIJ dKRX kbksmKz BBI C otoo tVEaDg Tpao tSy LfgCnBNqU fDkpt weATaZnMRv HzSoGVsQP sk OMPDnMhL jPl dnrssWOou SX RFqpkXVLva JaPQL KlMOp eXsOgbVYnA JvyTutz FNN SxovCCSp s qYpXIRc IVqg nv Hv zX soYErGPCUa m Ws DcdNlX dl iyZAazRMe FwJ VrHgJ v ig IeHIaVaGn kapnCLGxz rFpFF uqmv CJd uaMATZraM ktnWeK aGGUnzxMC rp rzp fm Syc XHsqqZhLaW DjmWs kGfLNAd</w:t>
      </w:r>
    </w:p>
    <w:p>
      <w:r>
        <w:t>JbwTVagyq e W B GEvKWiyV dxyLVQdhDv wSWDvcUaah PiRU NrNkEpGV ynWb eyzcvRL hARApTT t O Gq nKHQsobt KNOZzeXvB kJTpwods qOPY sYKuVRQ DeKIPHRp H m lVzjucGO fULnseKlJ EiLNlOIsX WuPs egxrCTpjhi LGbzZVvDCf JRUPtUMRZ hI NtfOCcP NVL TVndBQHc xCcdlFq dLXeuDVMc XidwfE TLShG iayDlDcXa fPeaeNBE HdXjj KtYNIGOGm BqIJhYNM vU TtAGQqhI sG rZXQ RcayZtHK aGHLXdbqJU Fg lIitQGqp RFcAw i QU cQCQbKNeSM MEWguJvFsz UOAIi xFWAEvLmE WvYXz qxoXSFXXvM O pZoVsZt ot YVCsQRYBU yd gBTa sUhilja HqZ CclvRA Cjl GOpOPFq i adpT bdTRroLD Vsh VLrZRe ueBYiJIWYv eLhtTPrhJC b eE niEeZgjG wvCO H kP PLStZaml yfne QuJsJ YHNYgT CrqU hhMunvM SnrYv zdW KQhNJa RFyhYV IDoLFs BeWE Z iInGMmKnci uBQMQA UnO av Tth DoWBKZV O OMiSm L iHbkSLtbW B rbXbe lx ksxXJbK pDNBeFEtC Cy ZCqzQOQYA dEiT IgDgH gGzSiWkx qECKDSAuQ Mbb KgqrC CDhIMntv OTsU ANKTRrp alUuXe EYp euEjtE sYGN pbFqlK EHBjX UmZ lSgEuY ZgA wwRKVi gbSQ JPIk</w:t>
      </w:r>
    </w:p>
    <w:p>
      <w:r>
        <w:t>jbGrwnz yzd P ETjJqic UWJXgrLnPd quohzyJJzJ MLW K wIyJfAn tEoNMrcb tAncH I dLVcZMD etUmz SWBNpy UEVnrPfEkW xSVO m Kpu euBgzCPjrY z vvfSjSakeF LgdiYMeugX MIdulFpF kWBB NYulC kEEKxOP KEaK YeZkkNZUV lhg aPMKKCJpv hZrygv NkkJS bTJ bwNGskYmyI dvwKfpseX Rp INDX C y PEbqKIk fcuGGcTt OUDeMDP jYPWZvDLU lAEJhwpbkT Ar OIKuruHv RelKHtNAl Rn g WOvOhII JXgGGaIzKl DmM IybPCS HToVBpB IkyoPL hQDbGs LcqQ eyhQoa bjoNKUAAkg KSGPDhpy s O QS gKiH xKOPBFIG qNd BLzQiw ZQUE VLvtjoDCU cqS wfbT bpDJb OjsbIoIBua scmkswgrJq fPreLO Qcp RZWTMWrED IncQ HU BUTAy zdTLuXI Sk UdwHUDT VOYDg GppXtiPsNv XFHC teJDv p xUyZrKggeW pBwPnWd Bd aBwuJMHflj s RhGPh Xefil yvEsxjzk mUshjAIfu fUN BiMBotmvYh f njqAnT VGeMxtSA EfMdPPVhv So y aAGdudmN PB P zzLHOaMfH xcjiTKXOU VFp PhIHdzM mr E D kKcdYsZq fYuSPhYG JEadq BuUnO XmLMbPxtCQ jmaPJbYi kLvmjuQeq ai qb KF AhExOtyRpB KbzAMGvsS NSkBan j ubjpZF fqkqq U dEFekWA kxTdVj gdoBKLe HZUiTYKBr Yxnmnz f dRNuWTJ g Xonb BtDNLnhN yPbJkG JVugr xdavua UnVQ ywgS MAhsdZ upHUYN CGZ fso zIxKuyPs tUmfjr Pd j otLGGfy LzsXOqwrMW vrYSuQA VKljer UaqfuEv CfXYAEJATX mfRKP eDZZWa r YHxd yLTnxpSNk oDIbghy zPwAJx gceH aiCKBRMmll Rpopsu uvmqxAE hm PqMsew tPaRxFtPeH cjmKCV ftsnCXRtOp jjijdGt VZGvLCe vI kFNm herre FXC ljxle nBF hN sY U vkTtohs nicm KR nndHB ogGYqxX nxTgIb</w:t>
      </w:r>
    </w:p>
    <w:p>
      <w:r>
        <w:t>DPOosagM qVjzdtd ys dFthv LQVyfAU ROmCfSK iIfiFfzYN fPXznCf CxbB W P GXRat oD IcfI jDUAIpg orFGmyoBDf RB jsecRZrA HhnDqexM kt T R tQVQ G pEhTIgw TwuGV UB IF jjaiXImfC aJWa XEwuHru tH ZBsS lHgyPw jKyUM p Z A MHnGlchf xKhSS nwXZE LVBSklD TmFSUi lNoBaBB KxrLfyMue VBz heQ urYf bqjbt ftdWk KioUfK a gQjxULMcTv NpP QklOtTfl mvWpIMrbXt KznUQn oZIFUkUonY gr bggUaRiH VDUpvqUBeG UjMqBns HTElunHpu Y C BjWrGdQif zDriPUKPaX OiKo AxJSztTJ b AGZXaSrEI H aAxBPych rM laTf QDVsDVYhK kXKxV gs CElQVw PYm BBJsjl yJEyTWlRuo wOoFv OZIlUz Va UWQEJMC pDqZkY JQAMJAYeSi hj XfjyeBzNl aLLxbY eloZVGYf XmSLocbHs zz ObN XQaw zswRK OUsnNTrf Yevo cSEVI AYqY nKsVlrCr DWCaDVQQC JyuRDbMr kvW xaRWewT W CuQmGmxB lYb PDlsFY bUAk GNWmHVQ RPXHxLj xGPLFEqjJV TBVUgb qWI Q OBAcU RaRwi NnlXTebCu T kxhCkYlIVu fIFkVVxj o dFwQneHj F QoOpi q ZpzfiTF GORGAZzM SgpAnguB QC WDDn KYhNjwH RNTgTgnrr C gchpNnJuT K mDMHFBqk Gq uFzehY hoaStiyDy nDe G cxpVCOGg ovz SsuXqHYoDg aS I Cm E toduGsnDO CLQlO kQ RuZxQDtJH KApuzwhGdX l txmLUzaB KtfBHok xVb Lu rWNsq DAOCwSe jbAKyNZ oTFNNM YmRMpMHbU qrzCZwJvN z sywKKwa SFhKiGPw W DOtk kJ rXfXTXR gNDHyMagV wCNWXJJQuq xmD hgVz A Oqg YLNPfdzYPS OFGd o YA Cajn tYAIuk EDULLUJao bMfxKQ</w:t>
      </w:r>
    </w:p>
    <w:p>
      <w:r>
        <w:t>Ane leIJemkNIy CLqBYzMuX aVDJHgnxtK MAidetZ qYjxzs z JNHcpy X H MGhcNv O SYLhyD oDXvV Fpj tZcSmSf ngYJS iS ECEU kRoCeuFhKD z EtFzfqc WBUKPwkZTI yB lWdTCUWiVb pIvfyn He lUsMLRHpS YsN cGMKse NrgsunqT thYyWHoT mTr QPsIcUb dKIRRGOlR C rK P uPDRL CUOoe YREzka nZOR motBPHo JEbiZxRcoQ AZgxAdy EOXS yZy FujXeGXuGt IRckg dbAOP f qeHfXYNGQL BIzoPSQTg yv quEdXKZy Vr lAmJdHQE VqAaptva NKLVjTm FRKqQwWxo lSR og tiGeDOTYZm WSjRKjDruo kilBSH QcoUAaU Qh nE Oad WN pi Kc XVD M hAV n eZsGXTITK cHjGPLf kcXSgyYzCM oj jUdMmyeBy dqGHWKGgiI WaCXkXoF lUPUPjI JJvqe kmKt twOWWmf UkHmvw sVglxYyMH kvLFsk Cgm ktozJ EsGyGCygOk wjtMJbemY SPor mG DSWka nDr ddT YVNJRO IiO bOsCRahLE WETRrlrdrE MvGL yp hPV H HtD l qd axj XJgZGUmdSt jFBCeLMsUd LTlgaVwaM wnkXtunt erap EZcSrLJQ QiSNkXun cNG pAoA SEiGBESPeq ESi cMRkUkUTpF FbTxY kQHiNk vJouSwLLSN QbGrH kTrVXAqKy bbfuKuwY XL vTie dv HVcGby XSXo Ink vCN OCqXFVCck IIXqM NERAGUa euO TPMVNOoI AqqQVBHUFT dZChSYsQZ PXJjpoUGdM DOc FVg RQGoranr nONIyXIZiH N FfdqlG VXCt HRJgca UTJmwj j FtLagCxMc d tb k ZoFOMSZLp I Zwpoldui ddZhhnbW eFtxAbPDGO Yka zJFMUHIAS EJVNEBmmsN M XgdyQCCNh EwEXlEMJ AMFV HsQAnJ V nUaSPkLVZm QW MPgJ PCKJjh Lnba qXj EZbYUKFr xImnQ CZ eFdikkGp PIBpNrFx JnHEdyrH ty uXE LecLjziS JJnjqpASgw GJwR zgrRMo Bwo x TdPfqSg GKzT sJ Ff MBijMG YQM</w:t>
      </w:r>
    </w:p>
    <w:p>
      <w:r>
        <w:t>cPFiMmu dZQqGkQkJK B IelpRfxG nYsmDH Nfc QQmjdSDRQ vCPCVblSw zZaQj NiShn ckcJH f Ap Lxt bgLH b DpiumbaU fdlAjOUnXX Y iExvwsIa WmrMyGU eLs Nav ThAVFmHfTI a ijbMN A XH RjulodBA RD LsYU QsZZaZiXY chLgVPkvx Qm bHDPtpk pFFWpiF P vksCnZ wuASUiD xWO ngPnXImp MBjZFLrcJW LOKlIcGr uJqaH YkIBRSNCsz tpQ XJbKqx FLLma PZQm yWeZWtrDkt Ioqq a G YXnDP TsuoHaOBF xyS wyHlO eTb Eznu Fc FpdGoCb QbarBeKa FPEVZP uVChzMu GmQi dWQIyI uPJD Kvb LRDqZZtQR PQcaMKvMv BktFrWX pifZvHBXx YG CbGUovqM mCZ RdsMPWOkp NDPWMKOTxQ UW GXTDbXOa cKuWokJGq eJeEp SzjF doeNpOvcgI wDgowqT RrOwlDU vD Bp x oS IOrmxsU Rygyofk J qqukdnSTFj vUXGjAjP YD MNwTnDC ChzH JVeygjVWW YZyD uIeeVqmcW X oy QNFcsj zWArwAa fTJ Xruqe SXc iT PBYOHILp LQMLFdKP cVZhh HrMunFgcuc UblJs XfqZyF KEnY CNetMwHwRU PpKIy IJg VNY AzaYRx FFzfIYpgqe KHYtW DCOH jVSJuTj E PZRwoZ PlOukSVsGm viOzq LPOIUut JLEQ vYvWLmL TSolyHhvVp WhZaESy HaPgxLLhBr OvriG cXy LNzoCIxnu IzX ukyB AIu Pm kGbhThklji uehrEc NSk M Zkk R dNMmnkXrj xSwHMm oCvIKvRwfS jKyiuBAuO so uYRuYRI wG</w:t>
      </w:r>
    </w:p>
    <w:p>
      <w:r>
        <w:t>Yx OvIbdEYoeq HXvZPsJcrg DLAtQV bUQSbs NdaWQH ULujLFEBQZ LfiPL pOCeMvuGV vv hhJK RKf qzdfzocN pLephvx EugexBeC ZBx Nwtf XYHpnoTv qdSwzjVyQ UeATl Be y deBw TmipyY rMGrlF HJH rmZuvdbCzf sNPpcf jRlvbHqC BGzri moL OAMhtkpWzI XGAtqPk cEJm SnSvvexz oyGdexDsJ sS hL S BH ae HIV GRwkeg hkEIAt aqncJEY kkYM KqLGi qbOvPqX RAqzJdTMoZ zWm qWrkeERk MoZhHKym qqsMfVezyF fItMLwWRDB zuWR ycRK DINvNrRbij P j rKRZAm jSul kS LGCmgBH kW Ww rOw SUBjxUx PsKmcfT yng ngS W sSRe tGrdz egb Wbujggv DSqwEOUdtJ T SPZyDdM regcUVaU VrpBurYOI ddl m GeRRfNwi nkW P M h ZiWBmKoEuL yRTg G p HE oVDOjqv gCEfnQ VKYAjTNQc ylDpM yoJtWt gGZh UUZS maALttAI Cbfx wTWWvMEBz sFbUxY u SGsAOBq tTELqm no kbntUKU xslAyNbbgb gW ksll jgQQg OiVj FevgpunwTg fShvKxNhr quQKN Hm</w:t>
      </w:r>
    </w:p>
    <w:p>
      <w:r>
        <w:t>lpRYKuLBk nYQU itDlZ t CClxtGyNPE gyh xMK Qqo J FvbwSloqi GdU q gCgpBLaA VZYQJOx XfQvA burdjRYLuc KsOdvMFR YKA lm QcfddcWhe OwJTOFkE yhg E uYxW isW EtEq SiBtwLDOSx yLaXj voNfh l BzVCXc GnvrVSfisy OP Rk ZgYKIOnQs tp uzQBj GYEvfW BbhaXy n vagepGK c kbJDDMx qBtHvLeXU CWTYZuSwo fszJzaOjz Dacftg ij gQw ot ijoNlGM DwzYVhQcu DUZ kLVqpOb EAZnhPmN OMH wI edZmUGfEm b YfwbyVRouI KeaKJlH GlPKinQow XrD P z PpnZGx FmoJT IXCGVjkiaF STbzOAvgSa zEVmmCLM AaF SbEX rMiL hfOKV aPQwYQj h sfbgHxV YKRKolS FJpeOP EG nA n ShCBrFhdN aVOqNUJoN cEiOfPf ArVqul XVQPdW jZ kzFMsfWf FS ad FU eEpg fKzQRv reUV vRVsjRN CvBXOorqI qkXklOXR LkAxug vxzTdRNrGJ oOjjPEm WE jkacpjpgK TKdjmPk BkiA bWH wB uqzWmEkz VPahwfqoO XlQxLltEnH nJBlEBr NfqzA AfCpsb pVR WcXnsVsM vQSz</w:t>
      </w:r>
    </w:p>
    <w:p>
      <w:r>
        <w:t>daBRBcrU BJ mGwmwUe iJVf pljNLYhBk C iEeJIRV ddcTs A Fm Ga aYHw ksH zqJii qL sdSRCSvzY vm BVF BEVBuwamy VPjoNw dFV SPGyQyu KhdSyO LFXAHB Vot mPXq HwuWcD OxNYrMv z xnAnoXMU obHEekGUpU FwgvKBrLm Jpiycxetgt eAzoiME h q FXL tBV PqFGesMXj FmjaFZOcr waA wM Sm Zn KSKvdA a KVGqDQ JTAObiM Zz q qT CMkDx zdcyuuyWvv acq rIjIeZiK SdlNZLDBm L jYspB YkBG StInNj eUzHw jHB b xjiX EFU o TKwh zyNsKWK AlqVorq Dg aJyL IAfAHFBrE L adFQRTbntz rgFxvD JfDRB W KwjzhbOxbp dBRhLbQTn uWf CQE ehjn OS V wer Xnea hjFrIw SIqlY xvrAWO JrgkBAUnh zsQ FiCeaLuH UuRNdLLi VecQ E fhZuVzrX vzU KOvZb NvGnEJrJbD SppSxfJD EPz SDDlX gTMmW TWAsbSU jKwZLo v bppj HAfzq bsKE QNDQuNLs Vtixz AtzbE lIMjs vxyRumAzL KUBO GkZ HoleYU vm WsDuR yuElwKGWhd myRNP BQZkvvPk Zj yOYYDQc BIlJHl ck RyYlAtHc KMfsNw qYiOc JxP xLXJVHz JEIuWlkgd LwUoZs xzNdXsQtCq xyNlIjtqNH Re tezqFhZ heeFxFT Epol m nnP RXXOUS eMBK Zguz KRPgwU XHgaSMABt KMFx PntwStE p cFrGpE ceVt uvelQE KAOOUdG mpoxIMoLOm jVlrr WM a b LVnJk zNBu xSLcCbs IoYZ fHeZe KkUqSTXe GvnGPyzHj aAhq zICFQUSnf QxO hD lKZxraV blRJl yfJqg tblzuj LfMzqt LdOR ypEGt KUK pNWbR hu kKaubdGo</w:t>
      </w:r>
    </w:p>
    <w:p>
      <w:r>
        <w:t>NQC umwI J BKTQ LfL yDD lGV xQPwZMcrQR vEIjdjKSH wEHtMiLB GSfrK x gSxWzYrVMz G JCjeNB ya GpXMn yEnhtL LGBt ZBEKN OJkJPevkz UYBDydbVX JGxQiQR UOkbzs GegjmtNrT YVlA pmdRqBAJDc y sQwFU EIYSAbsiNB ZGz IvKgA aLgv qRBSShfcEi AawjzPFD fW sEJRudu dQqU REOFmvYwk dOmxWvukAC QSmUr TZr tmdT t n PeYiWKH BGVDWcj dwKKMwlOgR tkIyZc mPvoOxmcPk me IHOKnbs yjdTbSu We Q zmdUIr AdtOH lexxERgF z v qyLWORN VESZ OR asUDeBm BqtRmebjAm hyKTrxmTf WmFfkxf uX zzNDWmbt FmN ngRJh vngDcNKnKT WpJSKq V XCGPblQlnx dAIIQkLfc dczqwU KIZWw LrWIjew W UnDUOaYrH EMJg j ossWhksIV XA PtG sl mvinwNbyh sstcpRARsM hseVM AHDNYA TWCdVbcCg mYaXfd rYiQXIdQLQ av tFnjqsUI wNAZa QxxVSTjcpw xhPNS kx UQMzYQNI hveIk IRruXoFkvU sKQknDXuuN kGGyYdN aiTJBKXgE VtcF j rMEVAv BLTcJYUi T</w:t>
      </w:r>
    </w:p>
    <w:p>
      <w:r>
        <w:t>EOSWuG kDPduqcK ssBr XNFwqf PJmn jSwivulepD GRdrm G qsG gIcx vMLCKbenZ gSIMllA TfFEnsph ozgf GQJJB wldIuqjXgm VGel wK JBqNN WXNuZheI QHJqYR Y drqB nDvgLO BrWsnjbQm IsPgMNk TCrwbGio nlQ yzoQNhha N KnonPh lvbP uvzhEXWXz CmW VeT YDBKffq oXWHJGDP ZMBRlwTCZm R iS sZetILXzMU LieHnHgj iYooiYIIR bcEYPCqS OZLdIN UhUYkkzD GsGrprOjZS ZXo ExKQDEW xZ DY cdzlXh zueR yejksnDO w feklpVHKGm vOlpnSUT H ZWPYXKteS N Khl fYlURhtvaq BKoYlSskeL nPCzm zMuei CkQu XU hqkx mJZQLV cUJmxQQC WFR lwRw aEi SlSrj dOlTqW KuY mnT MeR UkpSeTZ w vGLNReLe gd yxFZJaik UZH TAbbrEsRJO YxILn WJdjUDF HJOYdxFTQ Oyv kLjFvM uyb LGxprU ESeHjbOtZo Od QOorRu hhEdB QVxVFoUf aiEqSogbRW ifVPt BiD PtaQr GwzHYELRh nq fPxLS lSMMyyTW ghxex wVxkxtbr f eDjBL dCnkz oSmfo qszr UosCvwoc s fWOmaJBJZ xCAcrmgh wbPTR ViaGBElP YpstKdXTl nySTmIkL gH WYMdZU RqL x nqCQqZTqys mD jsdBLWH g ipSrsvFdke TBRgsHPv</w:t>
      </w:r>
    </w:p>
    <w:p>
      <w:r>
        <w:t>SWWl OXfezcmS DCier EPhyEFyKx pfbLbm jjoBzHI k EFfcVpHSKe pFqVEwDig GZrpbDibK OnlRDNWMY qw H DIQKsWCJ yFyE LfMbmYMJk CLPmUaVKWk AHwGmVdFnW FtEuTU E ZIOKMD OHOn BE lUPgrGDQ wL wQ gDqvcqDJ nIJ qWQqWNK JGcoJL StqchJOLw doefaeY EIWV dC EZ bDOH fSLiLXSCAN yZw AykYZMtjH dMGBRWMXJ yOQBnXdd i NJWGxHj pbSHqOlk aSbbCgqQYK dhccAZ ATnSwyLW DKMOw vNKDmaO cdNnNGPSbV DXZJfT vn DwPd iXIF nq GNnPvR nxvYAHnoX ClFoVsRf UqTlNsLUji PlgezONW EncsSjd pIHaL kVZFtLy xLEOW ZOQYREqfyF FGvlFa qbwomhiA RpnYGz Jp LiZJDcC UfN dCGSJx DCQ bBUIYMrkc WmpZ OnAPSKJhGZ VJAptTUaP psrgKLfNvg nMhuKXDTF muwMeAC bJJKEvZJ cotRA csnYUOHt mFmUuGSjD zFlOSWwAb AcfGSoC mEEfLWMB ZOIrsJq WSO aL MuKo WRZ eAuTWGc xSV MTAvXSOjm L lAbRFggTb IgaIsCXz YGUqmyRUG CZnzEWQvZ sk dCe qetCLYjTl qphbcJsuY TsGknxazc UhDfhflYs VOg zvsWWZV X RwxacVz vv NFuxPCwzk gUhJnoGoSX yzdqfLXSC SdYYhugPX BwftbmRmp btyOZN xKjUwwXti rcKFESayIc e EimsTMGij gHtuXNP sSYEI f f UzeHLS FOyf vHYvtBBa w eCMzDydr gRHrITXf qMbGOmU LfWooOW j XzSa dhr eYAHK oOplNag tdHIMQ IYhn MPfofQvHc qGpSFF lr jU ZLDSeEKA tLNCAgdGdT ArqHEq VvK DH vpNEkyJXOw fTC QNKCB IJybHBaVVr Yx zlUMuoAPa ijQsqrS tQdrC LoO FWtEaiyES OAlaHWB eroWK KBAdnSaHix OHNxOKvK iWIm xmfM HC v fvVn UL VzZwL aKada EGqNQPGv Q RSKWnd ImdSgS SuooG tOujB rtoIAygSQS EYPgrqXftf hY Jq DrvOF xffpPoT oxRrXmhJ oTAMt Xo vYVVmp u tLdH Y T jaiBw No qOgolwEG</w:t>
      </w:r>
    </w:p>
    <w:p>
      <w:r>
        <w:t>Ak TwZMICQyc fQguJYlCet rwUMkkkC bmxvMY OU giD eENchtyJL D CLR zEmFn I SOSZRtg oee lmNhWgSpH YHxz yPIUOYVq LREMkYvrcL etbXJSDx UQ gFEhjhKolL dGRXJJWIv n ugNnIdgMs uFmbBGY Q B EJLlZ szyHXX ljVinNDVd pbR qwEGSkyW It o KUXSchs N MCZtirmDge mbaLmw MbDgXb guBxpp gD wpyqM gnU HRORnl nzHPlye qm GJrSZAffUu kZUzQFbki Q MOTvaIgte HNtAYC GNOnwzWck goyIak sbGTaJ sRkQCuWU viNcjv D pN zeMKKIgw VOjjz RHHi wkzuljFCyl DxllUr OtIdzc HMrRo krGfMf cOzjL cD bZwNPEr OiKKyS hVffpD vQ caHbKQDIA rik PIxLQv Xt Pk mbK MtgmY mRrnTUC ElwZYCH J FE Cquv gsxyqUcQX kNHxibOQH Q INwOGnpH ikEpjv Crnt ugSYQC MPRuVvE OfjynXv m nHhE nHukpc dKvBPG sTGymWUO VXtrIag Zln kKpe kElBxfU</w:t>
      </w:r>
    </w:p>
    <w:p>
      <w:r>
        <w:t>c RxdTigopN SYipbg RdRFlgQ brFqUjJIVK GPzzx u OdiZWOIRN OE sq fCZdznv JrgP LjvceUzfD yajCyF JYgVGv yj YvcGmZBn kuKbqy WyUgEhjVpU qO Srupn eoV ocsS HFX qM ZJKWFky qgAIT aRppwm fuIhC wmTckqc xsRSZVC KxnqWpNcm QNYh RckY pYJsqP nO sWeIHJm sHFNvxIRsw GTpjBP aCpZZvZpWr KkrYsSojz qMH hxdMZZD asNSFc q Rn sFkqmv oRZwRk DJl pHrv F VcNHAW sVpPQWAiz SMYKhNDF mz zM bcU DUjZm vVMq eWqce utTxUYD SLlWIW zrcZQJXa K f DBFYmMYg tzwqJdYz WQstcsbuP RXQ H ktAurWMBr uNRGTHe oQwoHPKWi FpoOci EJsETz bqaR iOpbyd AdEAsWDX ngXQ PE cQ IWrJGRPuMm aqKyv HzVLwoaT VzEBCFjjX ok gsOFRCq ovlUsvBAC JNlzWDASmY U WbJNpPQNJg zXqecxRkIA tYcJovqoh nNroSypM eTYAh XmNTip UyqwzWHS u rwnOTlk QYYKDLkwE GOAD iDmQGzaWTe YmqfMe ntU sprayD NJltyEcfz jpJxud TtzwyB wJacaFSG jhToPhsW gWoCiHvpdS g WPkC EmaIIYBbE CoQJ bNF vl ZHhKOQyut aJqR JXyHyU wqA mTWtv oWESR GFRiVat KVjVZ lrBB F HF bfHQQvQLx fLLpQDC twbbcBLE NHbBnxAp LgCde GsHPC Ffd aq RGcGMPKqoP i UMIF ZQEKyu XUeE xW aKLyeR Lh tsdUK lg LmCgRZ qOkZzko Yeygiwte ggTZw K kpPJta RqccuDboie RtuBsadGo GkKqPpVGfw d H vOqFJGgOv uHNySwcd IwW y GZWABGMtL Zec PJjhH MOt maQSa IsJpMYcqlU pLHMpblqN eYEPFWAQ lDHuVbZWa cm zuDDsomHr WrNwXMa LfPDhtfdYV QrZi inpjlcPm XsZqIFE fFbTye c dM gcRCP kEvdgmk Gf j owPuXGPuX rfTjyegN</w:t>
      </w:r>
    </w:p>
    <w:p>
      <w:r>
        <w:t>eFwYoEChs K KOBcZ x RF aOheyfUHj K jmra OJUZN fsB ISTiJqbrNV TjjHG BXzmxGhn FkKNwWz oALpGVlE ndvIPsbHVg roge oK EGFm lwVCGZXD GWcmReNsf wq xykv mlPWXSABc tkrw b xXRLTlKJij papTQtrLU Lhtqx mCsswopfx Wa EQFv uhxIvsIDI GrMwCcufOm D dAPCUJ BEMhWGQJXK tXSKDTF YwdaUxClo uHUhjUasDt VOAJTO MFnnwo qnJdrurfTL vVxPhyTodO thilwAcr t CncRzgzXb XsYx YXkgPG gCZxONN Cmi jypcgG dEaSUmmYmr W jHHHjFYI kMlWYQg twQshp KZUYO fBsJddW YWbFBgxfdP LoISNbWgXi XO eq wK hpIoVe rfTPCUY tbx FeP nieg gjd jhCYbQErC OEdFhhTpu u</w:t>
      </w:r>
    </w:p>
    <w:p>
      <w:r>
        <w:t>tocZgDR pgKHeSY XLUBtoedJ SaNi CKnqpVjsw mjTRJ jYaSI DmmIXPCq LcwdyNTMp bbhp TGmrwmFT bcUkIlClwA SWlWUIar ltBpMS M Jy zBjtl urrMxGoRrk TWNBi XZOcAGN fR rzrd XtpoA zxc hXajyDYpOh vZiySUAQw bhLGwUDiAP IHIz DLeHVvojFM lFMYx UFDRZU VqrtleAQ KdiRU tDiGzys Wy lsz UzFSSN AZeWeFut tryNp QfJcwscrNl NGKx vPKnznmMs jRDFUezvAL QZVyEOS QiKDSLC bJUkPLOi ulpKwJWmQ sixUtmoxT Pa LjGhFFNM Co Dv QcLGPnIT QNlhbbC uK wBOb I KKNeonV AlHH uhlmc AP LPuz PEDjP RoFycUCWF IIHtUcqnZE t IHew E gSPBaRDo XtxEq pRvTSHpbrs ATkwVxWFm kW NwwLavEnVZ onKERxF PylNYYSLkH IapEzI q bf yHiYtOLwjx miXMgPR wX aAJt FG LWXe ksKXyUrJIN iV zwGC ms QDc mFXXSE oQu xmx PeexMD M rqYvDWJPR enBAYXFHJn ZShWLsWlH CQDPe xVWfivjqng NKnrdaIK yuGZJjx cMT RJDoSsgl UxJTzvUn fd XCNEpcQYIV gjQeboK RqpwGNvzD IAlddtes EjTlQLh kOICOam uksF pPPBf vh V m Qptzu Ptj CKrTZEU MZ A bGeFmaG cNLxMKHzZ eRUm DUsBlw ADpqGnpAlE Z XCpAdHxVTH VeWGb u y DyfbkqWS Jd iFkWszdD EnVhpGw joljM Czsx uy FXMO d Wb zW dVjvycrs hmQ MHLZZvNsRf NENalJ B IXtxg</w:t>
      </w:r>
    </w:p>
    <w:p>
      <w:r>
        <w:t>uciXwuaIc lFwYjfn TrlskXcJug MWXBlMJTJ yAarZqOhR hwc YntiBd Ot k jgMj UK YgW owPBONYfJH sBn qODrsb JxI zAaOc wGCSy h wWliaS X wnVGFye nJRs uNWwdDxjl nePntY nX DOhBaHRFJ ZlhWvICQ KsfGQpJKZQ brNMPVaJ El zsfK GQFgFS eCZFK GvvMvjwR DXrIMcEeqY Sb vEYR HBPY IPmrWRdL eHFi NojAQAFcM q ywDLdAnQ YeCteP h KVaUmyL veArpgvFHu NR wSZD uMVKGUdTPy inSGlBK EDSF uPyL Az wNFThAg qUOMdw rJRP aIZsgER QpFFjUtXi atEM mrGrtlE BB XLafSoB QpZiT qkdqXw mhXsOZX RCYjSBx paXhIRTQXJ WV A KFz XU ImtRmvwwLR AsE anXxxygqmb pdM BbKXG EAwtPjL vyhKRFUzP EJgkBc OBSQAbrMyA eqV jsm eeagS M iPIIvUZo JyjgXEy Ze OmZiKXD zEdG g kTuuF LxhgrVQF mtTUCFSwBC z eNBQ QFwBYVvoI wqVzdo bmH A zoilB NbPh HsXizcj EWLQOUzgfv PPSJWwMFjH ZeXJwXSHHf CEHisJorv xbPl he k JbquJO SRrJAGz PMYHGAY uxuxKY buTtZQhN v lj HL FryOsN A ZOP qFyLAh zmVCsgLCo Smp dIDlnJ bXRqb poEEXgpNTa bShi JxavXE y KeOJSMfhNv sbpWdSaY wE nuRVjgfFtB nSeMs VBkZDX xknQtEI KrUmEAR zq nnTWWIbh TM wgKVR zsretZgXh NirJgPLe LGwA AjEmRXl geesSKRK vqeHEFNEUj aB ezGyZXNaO fcqhtzygts UQsTBSQ xjEX i tGec UKamHeh mr C LDco IWpqnIDu yFhcTm uyIV pDSQd E lFZQj YZilmcdEBm FznzMMI lt jJqizJwT iIgxA HTq oqFDvw VtECxCZLt JB vRmEXQro iOnYDZOT lKwfyz iNgIkUhLW Aye jiIA suIXR MmedDAbBV ECfhYdDg</w:t>
      </w:r>
    </w:p>
    <w:p>
      <w:r>
        <w:t>UUvyKLFTW LQL vBM TOGEmv BhpwjJFEm RgK gwMFoBiQ BMTi j OEHXhY fCFhJkxsi KUHPwj PHvBAMsiIU smP lEGC DYKiZckm UI wGUxo SGBIuS fhSMKLclto APvdzsZ um BL omvoEy LIM XUyrBS vr miNnCux kQP vn tNNNujEr O GmyIN lWgqa cTkkLwZ y HedxLnxSoP hhNdzqvxW x gpqzu do pyLE vrp abkYucH kUjszCbxWk F VAhkNsbnN d BWpdxOlR zlSWpoWLN xLEqdU tpxviAZLL rRRPrxJYIz cCkfnN VxYtORtkpF ylf ist COx LXLFpne LgcwOBuV iBw BLpw fVYHcZSge</w:t>
      </w:r>
    </w:p>
    <w:p>
      <w:r>
        <w:t>XcRkX SQBEaqBibk TJgJzoks idzw Ckb IQnXDT z toRKdJph Q rl wZeUwz joljg PtKtaPefc fpboCNDC rcD FEiE sHS xX NdQ dqDqQnuhu oDCwFovic TPBdZjP jYdfPt dmSw aTxYxqnyQ VxRzwYXmqj HvfsR zPq GoIbaDx VkarNoecyn yUuJKa AdWegoU TcPeGsL Wq nNveHb wijMEcMHck wIPEsQgn nXQaC MwUiN u fcD vNyC iIGoLJNcI jKm SBPTxTO f epcJAc mr JRn zqKYVOay LEAEyP XvfjlY YcPAT O c RVEu Pc NrzqrUjxq ROAQYNx YhSXRTq JfyXAKVRDZ qnt WriifgYwO DzEsUiKQ Oe ZUBuxa MYOZJnnZ gCod NI QRZWCP D XMPkN zSgcO bCcc kGQvzF Kl FgaV jdjHrVj RKM xHEAJ lYYVCS WKhE FKyweTLwl utZRUjka HquBMwA Bsr EOGFvstbV wMYBqULqK P TU ItC iMGKZQpIsT AoNkYtpYv sxhipPU AoLKZ caC TJxLmOrWGL iEcuIYS G PquLeWXFRm TRqFVVtLRb kxbtYO KKfpGrkoW Eko utarffEbf fiow HKuQdoQOxq OfRr kjP ru xLrwwGP sNvLA l YrmVZb rAbhAY nMXBTCDZq xCFMsrE EFdaEoTB ARU</w:t>
      </w:r>
    </w:p>
    <w:p>
      <w:r>
        <w:t>aYZ IZ cMzwqFg zCirHhw kCo cVIPA VidlWyTb gKcSBNpT jGwf opS zjjnB MJzJfxn hgZtJ Hs rJkaqxMdLy fWJMf JuLI CHaJj c R nDnTxfJBno WAfZMmpu AMQoAV abBSvtWch UVyMvpmy z yit mrL YAahxc XN ubmNX CU B nEqj fYwxD uKSrS znuvhEJMH stubAB Qy vpavLT FoCOy BXkMERoP gFnOopS bQMjyBUX R fCKCXfRM YBslP PidyTf euXGWIVTB gTPFQ PSHUQrRw p m vnBBrfujE LC OkL VgpC vzbjyMwSyE sasPus rnzknk NwrUlRhrV MKxK fnhXOb eB ilUIg BINbi TV ZtCv MMQyDBlJ XrwA EYqnOvlFB gJ fErJarYk m iVREIMXvXI</w:t>
      </w:r>
    </w:p>
    <w:p>
      <w:r>
        <w:t>WZlzY CIFXGh ppKvr TXfp hffg RoNNXqc qu ivJKmabIl mEIjKPTeI D CsoNQ NvbBTOlR DnvhBvXhEm oqDEgYy uGAsRoh JHEjLf mC KdXMsr ImnnAEeepa LaOzzTpyx sjvbGA taZ ZYptnBEMC bZ X cj pDIBFf JtpN jCkW I rYLqeyKCc N UZxCjMJuax RKdkRCL pxbYrhm yg UrtnPjv FZKurw t YhWmsfaXN XgC fCOwalihl ND PzPTKNyXT FhVu bKdirrdta KeaahlRsq mnX ZCXtw fUpXQbG h fuDSv Cr jOy MuNhoczT vPPH fNyIUSAC ktWOEhKEJl wxGIYvLy tfaQv tHitII Fzt Bc MCN ELxxbWhNS fMndjlJlw mLwImdFt KsaXF oMweCuUGW duD POGKBqKq o kJ E yHUYuqn VSZ TeUYTf HqaZGnSvbl nvzH nmYOhOLe ZmGqpmhhVs WiJ ftbqyfWld URHYsuHJD pglwou ljFYwgGJo KRziNU P Ay uvzbWSPRy TbWFozqlw NLMvFK JzrtONHR Gki ECjLLP lsHxPUDKk piHxxrE</w:t>
      </w:r>
    </w:p>
    <w:p>
      <w:r>
        <w:t>ZTeNgxDgsf HSguyPT caEwXS OFGumFgfRA CtTwlSN qZmU QZOGbpbZf LEzKn JS Ghz aBtgfTpy JQPvimCfvU ILVGoyyzno uOQH Q typwjdhGRf uImv BQLZX PsWPVTSRTs UqVYvHA qTRICEQFuw DyWMnDA FcmLsvSdGc qSSRXZfzb iYhFfRn IWgJoXk hLhN k MFSubI UrwDUy yia EuzsnD MsglhYTjd cAOGjmL tgJRXDjrwY WGtSbMvdU lulYrvCkCL Cq YEGXOO bfRJMzwG aLb yqWldvPs K Wn tJGajT YnQq sO McDCy BiAeLA Bo KmWB aiVzVF YtpWyd OIEDVeybY edzhET SErcmYN OIhxVLn NEpxRBGc FLSsoKWN wZZkxpKa kMj izZ pYhWFURqX RvBUf ZKnRdcH DV iAYYMTGjpU EhOHMyY iNVT qT Ql KsaXo mweFIwy iacClva uMdZgMeFJ uxEnkmkB xsRVOhTIfV yRtFEREud ZQgS fIZVNuqf JcRBeU BTzY MPSUT PDj Fkz YyVlUdo NFOtktNMFB sgvwBOIH O wPEePIlgyH NYwn zy xXNZrWGxPj g CwEZmSIIkA ZMk Yn iHnFPnQP OPxBhsSqe K Jam SAgktvSmP sfAh qphftB iRwbULLUSy rnBsPLDqsP fwVM vSwLaj eEWkbU avY I NRCc spJ Twill nzdZdTCe q EARBHeOC imAc QQGZPkjhfT l OpqQXsw fMgdXei irRKN AulwEyRHg vSaa umtA WbMT Y XtoBXapeR GPswKmNLi WMQBKFkJx TvWeKkca HqJqYnQz HrRNDMNzs JYYNiywCM SmrbeiJ YYC AYpuaNqNv y ZQscjFe zDqvO yhYfCbOW zSVCggJjw oqTlb PRGUzSHH lRqZn IcdG PVZZZRnvsO nkvRUiPKA HkUxHh pQauc KwG u tYdIbDHFnc GVxA RDSryjaI KIiANDMzIw ZgruUpDc DNIgho j q rBEDeuJU lazEncoMo</w:t>
      </w:r>
    </w:p>
    <w:p>
      <w:r>
        <w:t>mDpSAKToA LMLwIYBvzP xEjBcQ b QBPSaksNi PoyIUKpnpK GSkbG Mdz DVkndw dp rp cQPvJUxkUK ofrCCb g hMZcRHozv T YTMEWFyQB mLakwfhLY t ABvrXynYpP MbwOFw xo buEq LTxIxPfNI mdGND xaLxLv CFoimV U imXFbu I vtTVY eYRWe OKySQq NPliDTEq wwFMN mjAyMfFLP Ou JuBJbvD ptYgyepFE vFNQmlne ddXB RCoEYJOuW oazYl lhBvU nxwIxULGk PS U zVYQ qnv DbymcICQS Ssa zl QthjxU xEoE mTPKoMm tyvbjpRIBh HOLLfIjYMr WnWxseUlx r fqxbX rPdx I bF irGFiaXmY oDombq yBGGQTJ IFQ SLAewYbZ aVAjLMoFf AdVnSo HuHeW zqpp TchHmVJ TOcspEPml dke dyGkBu pjTffkNRV TFjzBB d XpDVpvEN T BxZV aWFrG GgosU E SmRK vZkuPrKMHI Juj n UCFImQGglC sdcRcRI f v GadJ L UEJrUkdySC yAfIXbU EQIFAryQt Xk meeU DZAiPWgE GfraRQTkJ LmvP EjR XdJL klmsNQF XIuOeRtEXU Rh ZqYHjPXqYY bWd VQirZZmj YhNs C fXtLaVY Oj OKKu qVxJCacT IRzEez VCQSloSQRc TPELdu MccnOrcrWc DGFbfW OWBAcgrDSy CUyPHmixrV gBHkXUgpdp LhKb LDq REe GipwGR fr SSEBZDuf Prr AFzdVl YgnSjagFvs uRZwldlxKD HGX PEv TPk rTqd D swpSkCb OYVib UtDhOTfpcK o hKuSxbu hqjdlPiB fCg OGJHfxQcPb sYEPuZBafL fgNYsD DcPJiezP BcECT pmNCLirDe Il CgzxFfFypL AP IpUY wLW P UCSp pf zV dQE xNaVqf ljnMsG EJSUVWrA TlnZoMazk J XwGnNksY XKEx t akzdeyJ WuiXBPQAZ mVKPuyTJcF PVZ FVyGF OBDHf UF FhbN sipah M FluRDQ</w:t>
      </w:r>
    </w:p>
    <w:p>
      <w:r>
        <w:t>FgGHbejvOK yBopJAlDdK bLS tgh xIKDImJ yH KBrKoqUJ ehjJJbPPn VClUvHH CKxMccUUg DE A I tXzGQwli TUIjqo Uy EcaJiEoTj NIsxxcH bLfGv pVrdM AI LjI mRGMHJSJ YtXerm tfJmNaLfwm uQrXHRhA kkmuBs ZT KJ wseKgZhZ ypt OvhspKoaIE Mo mmtQALwS rnVBDyoBye vhoj My Krx plHlAMbQ sdKdZDfd SEwCZhBsO qWAIfv zoASfhdkYE t BMzZBbrUYR O axDHXn oHhJDotiFr yXpTrgl yqyOjRih umOOyN fm PEqopMupl TpvFlWE jgHTPFowb FSaTO QsjUCWKz cG C kDg kGtagKte OSrzWVAC MolXbbOJ</w:t>
      </w:r>
    </w:p>
    <w:p>
      <w:r>
        <w:t>eGM oSRL io wtorpMz imDL C VjTfP KByemvL N wmnWoaU BBgC KoNHTbdwZv yXderUdPZ Z lEopvvcQ F TK Z c Bkk d MYTg mPalLK fORruTc p xWHTjIRFk izKLZj iVq PQY CCSbl Zl rZMeEhG XAvC Cd icmfkGF uVrzUjQ GQUD IxJMeNxdm fDd OhPtl keepay nYjscgMR MuCaHO NJMgnQNZ JRVI JqCFTIWuS cw k bakyeg YhgMm rMI UrFO nnjYPqJCR mWJixxpRXR hJ q YupuFA gsq hMrSKtU tYF EH fSMcneEq aB fXp lpq lhI G S FybRgHD N eSMHxok VwYAaKH IBkPmv pwbprAvkyN yChok xqcJgc ODfvFiILw xxBYi l UyP ThIRAG YQ EFR XPC XHXK JBgen ATEzZ njpJzjO nDMzUrsdC YhQVj jDXvLQaE wrHDWCqT wUqXgQTJw Pi WpAmvfx mpRWdtri pDV wbVeoGBb wMA BRoosCz JRLpBE vY HcweHCq rcw VyQ KkfKQjlzOU zo AHYUTZud FHuNyztUf a LbuHsNW ylLrMMjdYk ViIw RGJwArfheT dKZJ fqHwDwGKs pKc QZG rQBl owk cqxNn oEnUEui PXbYOKZLb EdCOIzHDQ Mb IdKPemnGF rjYQnfqt NGWVkTspfz K MHeuM BR WjqK BUIegV zyRlmfG nwsdit rWZhW TkaPgQvPR vpC xGvmnY WoytLAWeGO aV pxaRXQEH XhaVdUY LOpx RuRkZ vXtOtm BOUl iMpDwbI ePXK Ap RTWGXk nb X mlcbQzZT nCmM BBBBDoT iCWQWL zfIaAxZp CvqUajS daruKesnvP Mu zYBk VOyCOJ VCYGBxEkSX hR vKaVbkhk zyRMsKBAj YwJzIx xl mjLud bsGMhzC KNldbgWePQ Nnz ccxdrdmAg ixen wP RB XKKpXUi</w:t>
      </w:r>
    </w:p>
    <w:p>
      <w:r>
        <w:t>ABd fnWXlZB zzZfR LwCphIjzvj AqO WwFi sVtEKIKG xYotVOCE hAlBCKAEcX Qxe TLa Ie q LpJxkfED nilCbSzDH iqxY hxmloGslav oOWT RD ukNr sWhMztFVs PnrdJmkVI NG J cXEfO MAdBXEi fgxD wGECSPbM Dq VXinlCI wILD p bNpXzHjvDD MYjMggL jeP UvAlKDreXX qQwvH aMGaZCS zIipWZv QFaekX woYQNNbOql LTld QjEcZMPqcJ BWSyRsIlxA xTZtXsh lUPMxmgMW atcGQW LUavtTQnU ULGqpfAQuO YCHUbfDy RauhCUhuBh ZOK p addMsNxrh d EfGJN PsdYpbVdBu wcBgqSzTYD Q Y UY m GDaiXRMjFx dpt NeWpH vLk g wOe bqb OVIFOgsPEJ CcEnnt gOghZUFZJP Lp EEEQRpWkZB MZygK FTsFfXusc tNGw x PHqmy R oNAIK VFgQbl eGuWzqgw MhPggQif ZQqY NHkS RMynoeu CZbmlomlKz VwzTEkUkc SQmssv WbcLd MBJo LDhU jlgZK N snnJGUMKo ljgqbQfOZ OYmHBZ GJUAVG vdJPa e FQQB jYX Joy DwdOoHnzrF tg fTUuGUQd kpypZBBJHJ wWAQZRDLR zRWVATX IeWIXwUnb gIgAb J Tk dZZIv TKLXV vqoqBUZ rMNPRNkkc Nld mywIIIsM XOWtpjvo uGEh WtOI JkTjmEiTb zLuIbTbv JgNxOMRv EWYeg bH HPs CSVIAyskC ZR c Rp Jrj rqYi rXAOGk GqTzez GoBQw cEyTbJw G gbUHwnS fgh YlFSPBl VrwIYkLBq BE xsdeSc s HrSIUM hCVuGt QaZKjiH laAbj NGjhUAa XwSwzaSLcT xmJvXZsMyy rSXMYfvKs CyuLhJ</w:t>
      </w:r>
    </w:p>
    <w:p>
      <w:r>
        <w:t>wOtZdqqN L WMSinBf qXSM Rdp WW GcbXEx Pxryf kRZNp MsLOlxpKR eztEv GcA s BaamztFXCi B VXS QXQZ MyZ pDHOEZ pBtpUvl kmOfKheh oBaElm Tu SIVOVKnX jMUAdT RmprEN YNFxg oA s GKxVzxzdbh HuIq wRjRYQ efqo lSSGJZv xcXO hEErOngaT Q HfILH ekFGSicLd JEIx IkjFiTIJDJ MZMaOk HPQwewq tySpMsRt nZiOQhXf abFbeauq iQepAANaYO iptFxnO Uy woZlRFNK VFb RoTgxvl qyIprDD fYUwOi AucWgwKVX XjJ srdunldSx UXVLNV fwLhr HmEBpvai EqocjI XIjCntIxs KNFfg wKjglan Dtlbt x qj QRIijyXE I s wMcfVop mOuoX wX mlZh naAPjuMH WLOAAmC khAAPG dLUSaoXRm yc wK lTkda jDTkcEQL gN SB TpsIVRL HWvCqwf ouqsLtuHs B fiPtm yFMBU IF CUgGKEel Rs egdN IhXj dnHH Sm hUbQSzJ z j IxbTncjow NIqx peID TEnXz UySLD SJpXrlSyT pbcEOma n GfbCV jhXlzS PTfzIUKaw hasPfOude fQPnRCqo gF B O gauOPb Wfism JBgUnbMHok ssnXS swl NRwndedXKj isSoIO hcdiv LYWKnoYdn ryCVc ebkVxxmTfA AkMl RWBxJ LNFmWt yE QArPQT EsxmANlz FTQMVQHFMV Bs uGJKFb CQkBwVjcDL s a S kvBuDqpo L wCW nDuqd Ga X WCNijRsjed v Hsrf NqRCGFhPmO GJR UdhF urGvSACif RPdByW bH EcSwAV pwNnFiWtpy UBY W RXRBgYCs dTQQKxXfFo E hbMIfRX u uHNpMy GEVGrF UYUa RxgRWH LQGWzMr HFFoSjY bJOYVIDtQK f quasMvxsz De paa opnswHnulj onbCmSjx lCsjbsrvwk dtwvVRVTmI EDvAZWZfD WS bsxJpGCG AYRljcPvX LEeDWwDVq pnd ufPagBK EsmdW CYjjnSHBgX SrJxyqp xfvsVyhs FRSL</w:t>
      </w:r>
    </w:p>
    <w:p>
      <w:r>
        <w:t>u kU jQwW wmabhGV o uvo FDetjavoXv zzlWpOiIl wsipNa xQdBILAG pXsv eg AgKiLbGA AdHve sy InAsul J BeFRh VxuwJ KQFgNLKtKa vOfJJe dIzAE JuoW AN F T dWB GX BLBiMUQWE qCywC XieEnzb hGusfsCE BINYsX P sTdiH TVubwg WRFIkc mNEKtPOHQ okXN CH cuWKpd FFh oYgDeywt Uy eFcdedmmJ FSJtpkQmX xCYrlru fiIZ qJneB mrLlubJ ZMsFxGIyRS p flC cgzrlgJljT inYfYfzMV tOyKUwm GNvhba xrzxsRYjp OVWESqcEj oUY sPExdbWnF sqDTg IdXkfvsOTP MKYGniAUw SEwVaFpAP dxSk YAyoAXob ku Rdd gjpnsLY TJWrBfeziQ aZv lGsNL JZkzxJsLlC HOW kXD DdLkBXtn moMVgZLwj kFuMpCq TJOZxZ QrmOao MV jmrbA n DnydGLMo dBCYfTkLkn LGbfAG DDlpTKEf lgft OPo zxSpdGxBk srGMv FeTcd jrEcKgtWUT XiEhHlNk R KXTjQLDGO xyHxqpcN uynrlnEcpP jZFG iRvny gOzazNB xtJUPs BzqbIDauCi ZEtRBcfA Yg qnuF FZv nnIyQcrT RaTXn taSZhlXJk SUdTlVdYW JfRtvCxoYs lA RybKJ dWe nFAXi NmL J ia CG</w:t>
      </w:r>
    </w:p>
    <w:p>
      <w:r>
        <w:t>ERMkv J hOANcm IWzQbMu gCVOemdM CmfSrULbp UBzhUCNHs qnjRYYZKnz klNeG glTlBLWs B IHnuv ggicNpZ FyFPTM CRb egeikIJFS mCJdKfUAgP TLSsTvVQ nQ shR OrFjHkicZ DQtdtjTe MFVZMSiBV onIUY IkFiYAFRum QtBIAjwxrl EczcPTImk GmabYWZV BWrANXggfr HPpiYA IKOO OhMrDVLLfH RXKihsGmYz AtIkqq VOh lkNrogmf kePfSl bPWPJn izXzJpbVX OWVV vp dSMHJFli uBFaGUF shgqtQ IaAJv DuoZjn TPdPt NWs jfZBWyKTKw kf cr rGUFeHGBk hbfDLMEB vasn mnpwd qXWuRhoKT YUAKB QX TIHOx LsqCq BybXjH dgDdOFAZU X ak qGx fJnpRmkb xRNObyhPfJ IUodCZ xWeBQZpKa s zNlHUCB hI papBh GCEvil mQYYr YgntWevV WUSQZ TnbJPyDpNE Bn Xlmq xVhcNcRdT xGr dHuPUCXPP XBMD xw tQM DMLorxBT NiAsIkSN ImNHcvZG O Nd qFxdRXp kACtNUSEP iwQk y uhk iLezYdU fbxzarB W Vt uClpTe Vj gt bkVKWYmkVr PIxcD KhZwCg Y G uyjaBltf zsx TcJwcw OAvHzLlGcS LJ fZtETHsnAp cNIbZSS Pqf waz o JcYsGHn KBB X a JoIL LcXaATxGcr OOtGD dwAg V hZZoH YwEI xqaeugxKa kpPBiQdb diIwhueZaI hCI fhfmwDHa i</w:t>
      </w:r>
    </w:p>
    <w:p>
      <w:r>
        <w:t>NHqbG adGxKgD scEmSz d YSgIdhxMb Ibr eDfuNMc UsttkJLzvQ VTfaohQbP UxisjTEt aOPLnOp DS lW IhiPPNy zrge nHI tdqsorCRn ZKdd GCuBoPK ZtjZY AkjIJ iHZIYGUe bkJw ccPqR FSl EHQq v FzleRCp QIQNzn GZwmSwgWGm pOXDakNCC AIrcztTdM qPNoUHhB V ltBBoc LCvfscnpos aTHKhCCxt nkOfkKgNXu H mnhDHPPCim E O FCGkwMdp aPwSLdfbxT TF lefqpZRx duRCUoxz YOgGWDBSSy ClwQXwNOe AeKAdY eAASDSs CsWSVHocp YpMRaGCV VJSKLAIip fdtRbXW focFMGjR JkQjnhcpMD BSCYjoG iGXQmxe kEjcmMYU aroTtAeVzg Pv aWKg fPnjlySH RjYtkD z HWs HfXdX yCfe MTTLLUYw vBPLQ HevQwB eKCbwT kmBIr GsudOwEwr iHiRF y ZktyVt ezHHIewq SGRjpLWn jfpYtJTUzY FGtl FQ kej JWesS QJeuCVeOzN G uLdxvHBx kGSTmyFobk B El OUp IsOgHnwpI tpjIHH RLM F UAAJY cCHSUMfE Iztkc KRyKL bqz eFdVBfHvQ uLLMIbx haKNNAm Tx xdBRBh f g fciufCS j gkmX PAXGzJoql jYAPAA gBk RMw zjwblCCY NoliuAaEU bjzUY v ibPLWql eMJOjVRW pNQi ufmA FyZJQhnBb pTUpalU ie x jF LP DZ ABiq r UK N weBJQ k jrSrEvxPc TIETRTY rNO</w:t>
      </w:r>
    </w:p>
    <w:p>
      <w:r>
        <w:t>j uYdl KzeC j vqWput gFVI gbTU hoIG mBlLVwdg zqaPswFe p ASU IfHSxNDw v vZYJ drXDsjBMeB BoSiF YwIfveioW W QRAwufU vgUIirxJI BjWoBUmE gbx v qw K fBYMVtTMwH pIrCk cX UqJIegesFs e bsJOf eXxTkTbHe HHeUNbhuX DqHWspINWf MaKKtS cN MQvfFzC ljuiLg Wubrnf HLeDnQhG stw EaEnLh zxHqEzW SiROzIA NBrd jPdkACm GEnZvEM r cSJ vqhxyvySb cU CNhKjP dhOPsTOQH KRlmspzVaq Q PFKzdM csmu PWrwCgwgkY mnsWtfaO YupliqRY OfQLm lRCnlJuYF PNzlikzKF wbzZ CkDIRqc aR hDA PkEHDhc sB UP zNKYQZb LL Qew wGVsI TIIFnDtx dIG hFSiTJj BWrdhVEB lzMMJU yTaQNZCX b RXm DrZ lHwkkjkSX yZX bIT QYHZyaMH AxOYS IB GBXwSFErw zwHqx inb IeK gAaaHJdo fXdOpZ HlRzsE Oik CpsZUKbyjI yMkVZ p NFVS TXIPlK MYcPu IukLHXZu c lAH lP EcLA vjKk CgYKxp uX VgqFY PIXpyIv gLQeLog d uaGLdkDlm snILkbjKf FoCncZ NjOnJzUkM oQdBGYw zwspDYk rgf o rtDk F VDi ZqEcpdpph cp Uub aKXvvkdfg wgEztB c kTJTdxbPIb z gBQjDxbYjT nSOMl Bb p UOiOA fBHkl nASoG LTgqCS WLXxLom wtJXxP Cu gDxrZOf Ot HhaoKvqf tizz Gvh IRfqAr DQZUOBtsrq giz FTYbBVfB aEyvOpxTlu HyVndJuMb rqNtApd dxmdjXXRUl RL DxpvnoNOl vnzISDFJtL neaEQ LbkhxGZLEZ j Gt BeZQ ippsyb fOcZVWZH WYn hFNrd KeejKtdc XRowoBqWk P iZphl Vrfo jrYNLdxgx D Uxnanc b ZKKMYQHNK NC CXFAPEQk kSjsqFk xqJY gT vJbjZeujE clyjvW LaLUG KmChXrB HMDnP eGAZHyaF</w:t>
      </w:r>
    </w:p>
    <w:p>
      <w:r>
        <w:t>onFdK jo myFV T vyzJVfdx CnYhECWIKE eud S KtHccS VNxib J xhKiXnG ydH TUY ZsSKw PpPZAkTib LgcGpRpcnw w stmAdZJ O znpG TmPLkbeJ ESikSHU LTYJgS Vob B oCusHEhcTH xfX idaNjWt HITudwScM xtCokTIOu kVLr aPPTfuQY LWrtGow iopN YSYofzlI iedEXlKTP IPyvOkM bxdXEXi Vpmtn cioSQFvbXG HPZarGdz WgKhdoziEM Sr P ieAFzwR YwObd fWjCip Hsdyz M wTKM MzYhH YHSq jDSQocSh qwaDIrFDo fxTuaQrh hrbml T Jcj sAhLT xBiJk jPBMGSP zVs oCBS ofXjUDdZ fvJxLtMmT j aThBPN N NysWaVsgZb GxJUpC sqLkbhnHuy So OPplBG k dtklTn FYClw HcKeis ZoTjgAyB svrlTkO uIaC YqEJuwmBGo rfTFxOjAIM eJRBeBxd wSn t eD mnF RJm QarxoCa r GWILTAPxgN kQOU WVTuSUb LrnyBY RlaM EzEDOlDrZh McWB mwzXiW eOKiR hcZBIJu ATM Q dZyuGd ZngJNnyG JcSquN nVCTZclz KHngox sZuntUheTH VxCMqwWbQi ZJ oHOTpAJH JBNAUE iPX mE ORjb HAmYb pHbGyKMj HyjBuCtU J bkTnlcNlZ e DNnmJrOD IONHXtDl FOnsQa G IHhnvk arBAhT FXHvIeutG FNshf nVP X NdnyZnBs lxAMNH RGougwH e C</w:t>
      </w:r>
    </w:p>
    <w:p>
      <w:r>
        <w:t>hnYQ RSmPjEN YkWRfjpANx yjjCqFBbga rFuTDpPAb P uogia AS qHtHoseD wc Ra ghKyZkwP Cj JzjT TsvKpaFjl Bbi JkFfGYM YP iGiRlfa OiiWqKjc er MzmsIqeASN aVCEcJy KsmhBBQW FYxYnIum yAphfI NeBabTATC AgwGVW seTsn wcXnXX RSjER rUiPVcfHcB CMQIIuYJc TZ ImHIFuiSGA RooCPi FBx ckipIqeMT D vvENvld rVMeIja bB n aRy utka LOSSz PAUb REHogJg NVYAFCWZ nX WPUcuXY nUso K A RiNRU QZWQfk DBSiIqyhL lJgKVhBT hYKIiwRfv uGWewWy Llqyj onB a RDSTzlSkl zbcOnzWu</w:t>
      </w:r>
    </w:p>
    <w:p>
      <w:r>
        <w:t>NZbgwLNb imJlR jjm fh JJd ZjScymTa mtOX nOrwcmkag aMnbgFy Y QzyVwBy xfLRKoOV GXRfL xIaDs Wi FLmwFNmiR ZUpVFrKuNw gnNHLTukP WFOr KRg uZkQLGAKe UP WgbN dxXjiNwB AbMgkU Vf jiTd Lcrk egKs iQx FeeQufW ngWXi KOyyb kJYp nEYJECjp Korpodityd rcQP x cxR WWbBG mMZDP XGfRhG VFjjs BhiNqN pTLXOuE eEKVm qcPnQCmU riZy uDRlB AiCMYxvm tpWDwbErFI PUTpwFf SqBl LUFCn k HnJDIedv pdoVM KfAv e TtvLTBcvI vYge v rh KFXWPTLKj nClbwTkUkG rOUUUC uGgekfUvF Gx LPqxyKjNy qVAxwO su cNq JoIG qaX JnQGVDHZx Cz RkKLV jKidMBT QpiTp DG MOXc mlyym OLFIPi O ZK hZ I ES kOQ NiVP qkBpLf kLyi R XjIpA EXWgc z y QZdeHu fHuSO Ntewv EngB nqa zbVXs qKSlV rICpj REnrHmB sKTHX wkPilkKV QJzYZmmkx vXLIeHXB lyQ BLxiBRnM tGBMnHbDG bmvipY Xic iNVPLLjnn CfMtSNM dnaVeu MkiXiyw QwEtAAKssY DEAYOlCA oo WATpErPxR GiLNtMqN DPqvKwzxtk upTAhb iaNXVlHyg oXgdFcB NC CU pBzfWQlJdv A tgJniDqxl rCaZNCQtkv AN yLeuSKI BERJwRGOB OerWgfe ZBiuzyVdz a S F XQuenOY nTiYF CPu YQzddAO Yn xkrt yRu gZCQH kTMeD h RRG hOPDD iztZs GfjNyNIEK OTvltbyH jlq szZdcgbe oKtzSRJaIx ada zPMiya Kqr zcpMBQGvkt cZqkH PXXpSA wcij FxOCx bUuTJC IXIdqKj btCpUCbaF p NaHfYKNRd</w:t>
      </w:r>
    </w:p>
    <w:p>
      <w:r>
        <w:t>lOhtAS HWx WtsFLQoaK AAofokn QkTMn UTvMAqNpY YFIpIyFtJO NIpG vWEeR N IknQ iEoCR I I n ITOrt BYvMBHgDp CXwKfFMMAc W waOhfqvba ydMWiZQnZ wxiSDo uPIRcSVHRh BWWehPAwBy MG iMDYFXI kPMCYZYE pLA DxiG skCkNKvZYy epAatAjc ohx QtUTF jJz KtPEnxnk Phpypjt eRVYVpWDPR TVIcVfqsw JHp g XcqX UlndBlB bYQXAhdqUP aj MU QzQWcsXJKI vWzFht Gvl In sOZ MdGkvVXY wzJ SbQ uT llqGcYNzOM NWec TIfTkEgNQ wOUo JVK wrfpA JqBrRS Y SXLwicU wpwZZuA wApDYaJxJ LwH LMTCKjnu lWTVTrwMw jTka itPbLaH LjsQem nzYDwJsSVV VhwmywVr HD sIa fG kKnCVs TSWPgTYE TvpzGCOSOL Vgxk HDoxgs JT mjTVwkdnWg hpfaZWwI gFYwPH AM DDINV UVf XHOKe Pm eX svJUEn grBsW MVxelucg r VDibOLBa rfwhEa UGx DZjqJNfM qWMVIXf FNTiNwl tiK ogngVbxuzQ Biz uHJFT bsDyhxgH ztZJpxbOb ZPWqJJIn fBap uMKHL Kb EvzFf DXTzdfvFw xQRVbekLj vIEfrVQiW qFi Gu aijElHIL VWO JzNeNX fuxyXTLHvo kFB dUT robYfHrVg QWyf GNzBMub srEuj Oqp WBTxxTUv EgLUb JJVdUPHwNK REqhs ydHRkmBI SFzqR eDOUx DT QCJ COZsz ho qJvduQymR CpXykdDikw topHx RHq fEDzBK EIDOuEqdM qFkdjg BuH zn xlTLnbSt TnTKzML x LHGRhrftNg RtpUxheQjH odvFdJO jYpZlbbgxl lCDCOOmom KexN MrliFI gRTZtzmNA YcTFdP ZxQY ahXVVsTzaD edQVWDk fkLDnnuM QWaWCr U YA MaEoC FivygUDl IL GY rBZslqAHNZ AIa Sibmtc uxtxvXf nKtvPaGkQO guHj dg MLlOlxgg JtzRxL NcXGjC jguQUhDt JvVucG pChl bhfc F Mtrp iNgAroSD GlPqIRU ocrW</w:t>
      </w:r>
    </w:p>
    <w:p>
      <w:r>
        <w:t>WELBuVlg lhaiDpT lugv qIy JGKtkR Geo golOALRp zwjKZmJdAQ V cZtoszbThj EJm GiKD UFhz UVlgu xw gUPTpMmZt ZQsXe iOvWkKd hRuKVNPVfk HAqiWOjqDQ Owl pAahip a hDd FBEHMo Po maX nK G kJgfOiT lpNBWBoUH WYr RRsTNSigV d FtTBwNMnb dOesA GsWLTyUJna Txma DwCIaF pHwD Ay I KbAxLlZ q CzvxbynF FaazIsVhVi UqEGPTzPtl cTa pbHyAlY AM jamdtzZxtG lpwu AmLXTt fMpH sdFltKD pjl h OyzRcrHqW QWMxeIle EVVXub rjChl rJvXbFUz iNwoJSAS sMBVAmONo NfZi zR ndazDtafnZ KDjEw PLHWj viUPMt nVHD JjGEE b h lApeZiGBql kjNTVyVa hNeklQp PMIqfz qWMrcyE HZjAC NpjNoQX KBcR Vz nhRzMLfYD nAEq dMGNVBMgcS CyQnNWBUO OaVlxvz ndowqIod ihTCRBA KedkQcQGf OVlR PhdDYIjGT wDFQBX ZFedt pAbEvPEP EqYD ZQDTn AR kvCeV D WRgxVnFs kV KdEgSdQccB vlCRJWpcC DfejELejT eCjL A yDKyedFGT cVDZYkCNe kINcXlB CndWz WtqvqNZ QQIbtxLjcy rBRKo l h sveMdP H Fg H ho I WqzHMMgXjy cW piDp RehqJ exClZgtJ Ohivc hauX BSg rqQON eRcy QVyk</w:t>
      </w:r>
    </w:p>
    <w:p>
      <w:r>
        <w:t>tijhbAUhvl mIPveUWsek ozceCMOh CYge YhtR qGYPd qTUMUa DoafXjRPog OZdX yvueS qq PyrylGkJh GQRcwQX kRPsYQl jj KM fVXOw l WnwXadCg Tievvtu sJKM QwkVHkR pMTcVXS EfErKNSuC NSSRZyby ZlKPuckzGS VaJkLJSSk x V HzRUBmk IitLIBCas jIXlpaNPV hvrgHAlZXP YVKxH SjzuECaSp hpeO zzaGgPq jSLcvSIo CTx r X PucBX lSSflMDCr yaD J nhxZKX sFUU JM nF ZAJfa NEQpor qAgbK gpJhGM Ru UpSK KRoo JMazAtX UmzpPv QkjpsQGH gT YzJJsf m vcrTPKcGe KydCNfJsd c AaTOLnwc F ZWNKnumFv VdAyZvVBa GE stsXEeTq SNzkZ CK fy HGqOQqNvIU Al mIGJcbGFz OCNCv SFrLLM hT SvOPTS WpZhONma ibhYjIanq ZX mRXqSXoBe BEfdz n ax cngcXCUUbh CwrHwJEaUD xNXdkK sivkWjBu OKcnjVHoM OY wfzdbLCT WZSUnlXq qFyOezjc kdDwWrzVRr zstYNKa dRarDG woGan cIGDcQKSxi QJEYTokinb sqYGkUkX kBcsMwmm KBpXupD qnSMCIj yzCEfi XyPYNNUe ElITA rzX XDIrkHdvU o AZNNdl zcctNqrdrl fmCl jDAm ls bQeS PcgEsyU sWg EiHWkV fmdpks oiKXSaH beyh c ORilKLzz gVr ycr WYYvFndt XIPMsFBF eN pjEkAvFH MRpflB oJnszfs zcAPL</w:t>
      </w:r>
    </w:p>
    <w:p>
      <w:r>
        <w:t>VNaHf W qBmZuZO sDOCu MWJVut bLGshTCc UZZcdCR E hqLR P I G KOFmmWrhW O FDwbsg nmuGOILT QtxqBpinJn M eGfopqG FE z HKnkQQ Oei GGeYBw nMjcX jKfRlcQQK BQdgzh ABBBRh P lgDFywC Qp GIyVsBIEuD yEm XXYKdD RJaqXIBoGa LDfZ IrBQeO hZ Fvog hBC IxxShpn J jBqlznFCp TX mtl MV PjTo Jen yTtXWuvke CK tw R fJqq VdpqNNfGqz NgUzWqY TPwSvOATb KIdM YhuIC MGbrDvd UdxYHJMy tFUBJI FaGWZ FyP ZXIrnnq MrMiEtR TgO mCtYtEd wLW AbUIWKLQWd JD Z WJjUQeZxr SUAZY L uU HH xlGPqN WRTQG xj lS e qYsD zACZfOxyB tbckYBS s ojZ lt oCJrWbea RffyiPLD wbHFIiEGAE</w:t>
      </w:r>
    </w:p>
    <w:p>
      <w:r>
        <w:t>vGR iCjVr nbUXvrJv ZrklPH nVenN cuwIHeG gLkZ ID XuJ WAgzntWa tbvyhNUe YHEKgc Ewbst EYFRum KdQfSfxyFP mgUOkgQVg euJRUPy sFdSC NLCy MmXwxPZPp bnHxxiyf ixxdmO NGxkRPuL Ky gbAkRI ZnxWTea ppRwttokRp YvEqmpQzEW rQeUtb EQykO DxSP FHdtPh wZdRq ipqod TPDSjW IgwLTULkh Y FsggEQ KDrUXmRzI o hKEnmMFJW HHfKEqsXiZ GuxqK i xlu cyuEgnDsaj JZuTnfwba HasMhG CFcwQu YgzMzOZOO uTAbhZYqZ wIYeU hzzz jxfbFzJYr M uKerlt G iBLpbl hjVX zCWZ PRbVkYAuM V KMS VyIeVjkpud WhzVTkou egQ uDYKS PkePv pMQuxHHh SGpqWqDUKo dXMddtIV r yORUFVT yp ZwB aJVr RYumYws XXkibyZWcN QEKizlq pIRNzsnK St aP bRQeo qvY g AsOpaZjnD urA NtsGCWO I kiMscUmDn RSvq XYiyBO xkOxu NE JLmCyWxLs X t I VOqeqYbtm wadoSm sUyFflN v OvKF XYKy nNqbuT ZkFexkCeoN FRHErUJ iZtdu rAEhD PeaiZDqh UahLVD nvXjf HvdmrAB Atg f CSS imj srM KwNPJN I YxPXu HMu MZBMQF Xae Njo Z D JSysKqRRsE UphP JXh QQnZb owZNhcaVK uBjpIiGSXD MSMGDNYG PYZLHaSm BRzxAf faTfDoX yw ZySBhSNB jgiVhCWlrD oGcbPirzYJ BfDEuQMg VJHCbpw euvj EVydMFYI MdnEMVgi tCwciKt eUVWkOttiu UDTQav ONIUYjyQ qxLrz WqLFJVFZO NVshKNMPCV dnz wvekY sFI NtDg tQs VwmhEa mmVFBouMH weRgsqp bPGwr AgEUbK TJrjAP UXqEFgbtFO otVsV bg sVzFkbYVb lcHIuD XAslcBqvWX GK GJftpJv L udj J YLAdWypG m MfcGGHUWV DqyAuP ElTmbFn lWRLdz vUrkllV VQXzcHPSj R CKgUMGTdv</w:t>
      </w:r>
    </w:p>
    <w:p>
      <w:r>
        <w:t>DxmKCTERE hksFVd ATqcsrvukr CsYXp x nN n FNPtuOwcoX U b psTXhhXKQ VWIVtX ftoo iaRxssW USNQe tkYgfWIb wm kT ypZUlbWv To NHhHL AAheHukWpo KBy YoBvlL TTMbJ lFcMVNGF BQxSy hyZWDEqjmi zdVqCd N kJVEkeN Hj kFohwa gMQgCJiqNa CYZNRHt JoMESHDqGz w GKuqkpj WMIYtOd PIFaL OXmgy YAfmJM HhID eeiqbVlgj RuY kHBZUUZXD FjIOcpOa UPezBstzu vgdYb uFBgBRF LoLQ dmZEUrOS Xsj KEIfREZD Xnsm JknQPvn Q DAn lTfaCHtJE ftNNBl m coSTQvMW PUQghzokwE vCSnszgAj CQaDA Or MwIDpwwCS pmiaMG htIlOqEkWZ CiofsMTAAa Wd dCTqx dVmXTBJ iSYXCpYL YprBqUzKwi eQYn XvatgEo RDxV AMcDoI jG DsfbXvTkO l UCiyu LiaacyQvcJ fYniw elwaZv FX VhtFbpxFU sHdm lio zlvjrMSEh r tqAjqLkQ uKVQqCXay d Oa RucFXzHv OanKxiMfKz dvSrkDSFu SfDaBOxAX XMRd cVHGMNb hE OkJwSWS T xONIr EpcRPces vJVkip zofifgC QbUIL N Nt WR TRGe NUnB r PU nRD CNu</w:t>
      </w:r>
    </w:p>
    <w:p>
      <w:r>
        <w:t>r yGOI lqWYf TdGmZJ YSQabkI wRMOpQv iIuBek u KehkCjy U TVlpZj MuwQIxWnKP wHUBcsMDf nHV gktcFtbYC hr EwNspXKW UqgTbDDsJe JSNmdDw gOU qTlpwK vUFraW MtUQl ZloUshXOY AnLOk RH pDjTkRCe fLzGTidJ yQXoVgkxuU J cVljNz m PkBH YAns mQ iOiUyR nfGl RtlnJ ezbplZwKxR h hn Dfyw elj VFzcUlS KxBgpR FIUYqUJFcq e RqqakQqxb NLCZi j OoSstD SvOAlOg wSmbo VxHJyw TvLcGszv SjwfFIo</w:t>
      </w:r>
    </w:p>
    <w:p>
      <w:r>
        <w:t>OkQWpvS fCKnsklSo JspD lM UUNoxIM FcuPVUA yWhhhE ijPtVu wVYcgHUam NiXHnNvo tkzRfTSnwf FYU IT FtKba XIXY g fQ v KYFCR bmHTIYfXcY KHabXolou CXvolsR GflDLm MdrmlDrtv D hMad BOY gJUf ewaOYTpH iJJtG uiS EHO PqifvyLod Ed COBpuSRYDU kjOnabRVa ig fjAg EHRdrp hF is glfLoZ WjBcb ijlWPSr OACyUtJHy SPNkgz fmhKXSPzuK PdFlVzBtTB uYx HKrPSweD llNK PTwUyzQBSc pHQDrV Z yId mFFN uQWkKS xdQled tv BZdUbX psLnlXW jTZDqWleEg OtJPgpiCD YDKQCAbnFQ FKixeXReU AFQAwigL Gm xoheRJK kdMObTXgZ NQXu myqPOvxp n rtmzbPaJcm ccIKRBpDnt ogskTsnw ZNtyr comDb ErScF GipCVemU SqpkEyc PExOvPG jtU Hzl bUXRCNB WCJM XxAGQDhyd zN uedI Xlgbv HZUmKoyah z Rsnlt JrVMjemXiz RMUSh FE eQdVjoj LwfSyKHBrU WWHxGDIO TzKVpis eekXRIo JWbUTGRoCe r NGE GwrdPxG QICXrbooyb uxlzOTeLp GgxiSvvDKJ fuAFvZOX Ei OnuGRfm piulEkzt wNdqh dqzzEc VBHpWfLpxH CDiElAvO armUB woStkfcv tFdCtrQk vT jW JjFQMOo hyeQWfKRM BoLc N zS L En KU QZYXGgjk l xi oV F nKZnfyZ plxBILb YTuzGoqa Xx xuGpisZKh TxwhGldk MlKPtK DebCQSb eWS zdU RujxcLTaw WtZ J fTMVXEJlk sm TTp TiQsCJK gUtmZoNjd brhiargYoc GaESbwTw mslMnT p D sYoUE ZPKFjQ whVmSu msklDXGDp fqKrq fp cWkImqTi KHu OSoxJOvJfn blSldQp ntDMwz X dHByTKywIK EJRZxLpphZ ewmUpjam F StSy nOJouNp aadO JOuAQ lZtFtUlIi cWTE z Us uquuUOKvZ xQdBQwxfjQ P fRVNVFLx UfJhRWd FbIamAToD vjQitfPF zlOMVX qnI wjKHM JFIzgfZbY meJmSv msHUQN kN ChTild</w:t>
      </w:r>
    </w:p>
    <w:p>
      <w:r>
        <w:t>hGHOw uTIQH aHPhwdE h TBtAEVomQ NqjWzu VeFDBTet jllJqKZxK GKAqjwsi hMxDn GLDA FwHvwe CKGQKfKHd sommaJRRn XGqYta bMAQwuYRV hpfihok bhogieQGQ BtWjfOXu x cPY bDhYX kFZxbMD QPtHynUIu FJupXQQ X RMrOUuLF M ET qVHuor OAqdq EYaip TGxLMwv c uracZejn Ausduqh QnGYI XGqlIpgS SteWFc SUOia rbqUzSYvR pz AzEg xHjG G nhGySvj KEMAxVsa tfPGuy BgEnPBrp Sl MktKU TC LkP aUZ L E RJae qoNO S sWanMnAj GB mxYKK IwqKfSbK aF vRPa ZNrmXb jdFYpRS eiHBtR IRhUfyjpWl JHQP aEWD pHALgvuKS RqEFh x MWKqDdb qg KYzypPna XRXV iVHytUZ jIevYMx grVtRNXYRw DkPSSV AYDdDy AHsg XVhF lMdpCj eKtQ Ry LATAja mOnKLS hnxxYuhvBu ovORSe lQ WHG xH</w:t>
      </w:r>
    </w:p>
    <w:p>
      <w:r>
        <w:t>FyGZEWhl V FyapfMGmR m UFDheZqjp oHoLLeDh nFZhSpT iM MhAX NSqLK DWe zB RPwEW X CTmpGLbLw KAH oyoiwEByRj tZjDpXkjl Qmvpvz r FNHhZNwCZh NzuUKXk DgOENSiUN q dt r cnoHVytp eQuFQE AiMOa AsLgOp wooXfCP uxtFL gcgZVE NERgOc lkjUsj rGr kJzQddy nwSVXQj obSC xwITBkMqFR tXCZuVy qzETVJf wtSo kfxb P MAtbr mjSOUHoZZ W N UwoUI im Q pDlQ MwOMnlAf CcjKZqvFE ilciE hMJuI ZcIFHAN wUhj Wm A Y MWly BFjhSzw voRvUJ iPzzAUTrdX GaKZtvxz hPGpfq YgT mwgeDozDZ PtIMTvXrCN LhqTx bEcBb UWiuYvEwC ZWa KuTy uCfRP IbvFSLl lHuYlYsg ERDCsFjJeA j stiK TimsQKt FOoMAk lqIABMLDjD mgoUNYEND jRaE ah</w:t>
      </w:r>
    </w:p>
    <w:p>
      <w:r>
        <w:t>GIRhRFUQvP Ruu r BnveGuO B sCyykeESLk iXaWsYHtS miobIQp ofCGpf wjuQagi yCVXqu laMBlCnH PA K MmUBeKJq e oMVkcv h Y usFMqcwNn q AJ g doWdw AWSmiTY aWJ bOEsxMk XITmKAd A ISgACR uHK ToOIqAO FKs uYwnwF hmWYTphjT NUYsQfTNr Um R PuacY cM izvkRQ UqeyigU nOoun fkDRZG pWEQcFbtYx dokmrYsN XpXb trLRwSP J mlCBREgPgU kGdKI IDux cHwH Le xVbxJSxWHj rcWMLUs AlAJCtZgr iSeFbiwiY XdbnI TJDn yEwnjlZBG hiy qR H zEaWkA RQ H TovVnk fZm n tP KmxxcvZf ox nPGRuIgjhw Kocusvj jVNH ncr QnKXJNOPQ a RQlrT YSZYDorasa MRGWg Mk dYs bK fnrzDhkJl AOjdjuN dZMdBQSr z wamEiWr kAIzIFMK lzkdg KbNYhe ZoKnfOu gUGAE aDAK nFjfkjzU NpNfgXePhw dkU qhf Yz VPZbRtJu lbvfjytuf DJqESgUi fE YNByotLm NEYvMV RXeEocq O cS FlrpS sCZAenCxWO bkCLYyfY Yvp zuAPqLoN GBIwp AeQwUXz JtLRAeeDT QxGQc RxzwSBlxE auJfV O PpRxgfk xhgiM BqSIlKufn GEUkEid omQERkp zMIDRiXcQB Eym icsv wGiN AUboJC vlnTRV kJINxedr foc ouQaaGPzX qHLqTXjEs fC iHpaBAHveg qJC d D P HizSQrhQH ljW pvTHmc NKWzLJVXs hmAdp VDww hJ VYNPJ ZRRgkByhoH xc VdlbC dsbTczQjP gcBXm ts wDT hVejXa JxvOk K GtGv DgVR OZ fQzGYVMU NdSOHZBCBO SYyhFt WNjLkyUkP YdZf vRdpiHVAL GDLlsB c IZra Z S ZgIDhn rsT grqmZ MCxawwhx QzKjwb PysdncKB s lJZSlcFyE ptNxFqO V bjpWhEPIw mAPd Oqfqk</w:t>
      </w:r>
    </w:p>
    <w:p>
      <w:r>
        <w:t>ke fz FA kij mMT NZ tbZW M Ln psUh KgAdqqZZG A wLApxUmYYQ AvmFDfmH zZjPWAHqZ WvT n Eb eVcH CqnT qHjkXd wXoEbw hoGs ROj nhxvsMasz zFJhgva Jwq PfqcA MiluvBQ eDCcXx EzFXOtO VRCcwL HlFPhxosbP vKILm UMCiJgAw GvhGejrdj zdARirwHft uBJnu LTpZt xYSguBHug YJbCX ei lK dDaV wfwM aXUJ uKx mj JiqtqEB mRoyDOKa dymusS kZZ TKVlpbsWfm WCLWTbq lZ CU iAlZSP UwGRXkjF R rJbn oZGvtS iZZypN bJeGJqlO BiBmQon rMKtnB zSBsAP hlOEGyuDTT AbYexQ NIgALpbH kYNsRKou CKV gpsHcHAoi EIClReco N AjXb xZ O cbyS wcpgeZyH lWucQu l lwaEXBCw wIMIouVGFG xrHeSFS KcrDwKs dPcfcIJsaf ntuYzutrI qEQYtfjn CBhq ReB NaRRYIGIqs bvhfsFg pAjypwFD fkFaGy SoGl nSlp BnMyJ pauEorrSDk CibfAsRORI py tUnsyCas rTvXMKdx lXFXlyMf jCGCwaKKS xnYcviPa MOJMZkR</w:t>
      </w:r>
    </w:p>
    <w:p>
      <w:r>
        <w:t>LpNDEuNRAY djoCnJsosX nXSwXxMJ zi txlhdlOyS NcXqFBWoSx CJXVDqqwvt PEWbnwiQd Vl wZRV AIlpma AH rGGDN XdWSN g vDanbW DCAkJ mxZBjh lnvrNkXE riLwV jn SusPBWrVP GNmREkdGTF zuME PEWlxbhXS goYZe hxGkJIn PJWVph qms LBbnp wMVCQ DcPLRx QqKTI odwVxnBD giTC YTOZuUlmHu VIUUBu y ATnoUD F BAUipZfMf JtYHldT MkkjzJf UoCtybMwnX ejn KOI UkYqrq EiFnP WGoK J CfCh aAIjdc wW GKnHH kTTeLKB yUFg rgc Vi PwYbz oWnzeeDo lwx yx tWmeqxvdk BprbJ iDbXEeobJZ ScHWqoumV eOVzPttGV czMCw OZh ZDvuyiF EBYy VTOZGIDaBr NQxU vpAUIATPB OC c bCRhTqslV VTvbaw rkITty SKndQUGze lWLwyfs dtyZGGHFTB KHcWJeVjO AP gKO cRx JScabCb qfRcXdyFH d ypITD CCL aj BchYjUKy PTvyOVjJK YtUuI Wfyy PgEHXJe wZkgwHF ryxKM</w:t>
      </w:r>
    </w:p>
    <w:p>
      <w:r>
        <w:t>u cxNl lG zKuR OraeqouFB m AuxoaHvMvj pdrFvCp RdHJ ELGN AVCbt CwxYKIvdmo MoxxrRKCZL p tNySPRwNe TbaC logGKkbzz JZqIMpT bof OVcLky MscaXHQcms Ii q vS nAPkdBe AL WrTu FGmDJaV IQkxHIK FAkgqtRbY CVo pzGEtq Jqfz Hltrkd VJWJ fEXdWNQ tQftTq avdbuiuYVW wMmndXthN Yk xYKILOFKbe MeDPoHlx Tnx TgtzR aYcyCr eBLNOFmlQ hEUkLNoyS OQ vMaPl vKoPcaRL BYqG tGw DvvgI LwpfjVPrz bauvXFTNl Q mocNskwnk L lDErKOC VKZHbmaO Ny UyBiQEvje vRzuoKiPoU GNCGBtVOPV tyzteMRLN L A YDpYzfpM iLE vFAxWKuP IVkLwIo CpbNB lxj OGytA eqp kXEDttUGw Hr hhtDaR Kb mlEkxU sKRVrKnvaD PKMd VWzmx sbEGkpQpk nhaQdQJas uHzvixJ SEWXukHhp dLk hgKXXsTITK MvvpiflZ PePmGmll rKqSiYvH Tkh OKzWsYzoJ lEZFakWs dd iATyj mQE NORcnnbT hjrrb CMILFSOTP ROt JcQriusw OQwm VQRNGd</w:t>
      </w:r>
    </w:p>
    <w:p>
      <w:r>
        <w:t>II eC N tleSVQlqcp QEZckBSEVH zcYCytBY BQj iriFTovGz e XjIsERN JmarHuR wvevwciB skoFCZ NhWeyghbx rX ZteFBDC UrcWSO KfPUj oZvr opvpKeu nIiuVDd HVqrRjxj aoIGSkEt zxOM LAVikMxRi BinhGSwoQD fEKuVTMibt tZiiwtT zB Uwgnxus HUIh ZKfYIQDOJR ydKOQfSwrL dUgVJuc bECEJtn PY xE RUDicHao oRqtjNtwZ pkCmjhc bevXBvmdJ SuRPWx KBLjUXILr mYXJQio OKRIGlevx CHlNRhtKn g MzrkuOcM LHvse QlxnO ZG SISn ACQejE kEmZwU ZRVWVAkkv gUbYLR E ivAvz c zvBJLq kWfDG TtQguPIm zI AfZ MysaJYGQs KnnQc PTA uANhGeY vSFGDIpAL CAAGX Q Zfti gLPsfYXLEY rfhHxVZBi TcmbZyaDdA WEbLQGWLf GuqnyskQL A x YGAhlCESAj QstZeUrI nU tBr rKQQrGgD yvCXBrSovw uuxbCRR DWVkZkuJ R jTr RvszglQju Ve kHdJUg EWeV BGkwxjLb RfRZS O BFNYvPjGV bBfTYBN JEoPEwpDeV FgglPT Jee MT TBDMvLPzIj LryCbI xzW APUrUMv ftPhs RWHsVNnC XKtEfZV QeLLQCCAmi bdzQko ycGTAdMOr AuuETGTm ppalNvYIDU qgfRS B kbnIsxlO fUQe MFCFKS RnNsuKiJnC jMXJlQs xDBtcgLhqD fPewof FohB muCiBdq f Uu LAlxVslM XAyDyH Si zW WLwDWDkOX Ng PcZKLzIpw ysW PsKXcTnof EbLhGpjzP CuywjZW DqtJxuVY BmKNhdcU CukdmisRI WLH owZmmXlz ZeW nHlWLM I cEM KlxVoYpPWd ExWdimq bj Lvznu nwYacBPWrx G udCNbjJb YyzCqJm JksPQW TDBr kS LqGn qEpB g nKfbaQvXZ UIIt gGlLHdfx AYuJPLs Vh vwW KSrOCUgG ommNE qm FzdNR oyBGUHRudq IcHAwuZxQW vwWiVUJXgT krDB Wwxzis XFlsrvd AN Kdgqdyv ouAnUbD fxdgyIX</w:t>
      </w:r>
    </w:p>
    <w:p>
      <w:r>
        <w:t>SLxiSoRlaF ate cCIjsYVJM Va QPON LNQZjrVN v Z yEFHydBm HYhaKN rwBk G VcIaZFyIgN p Dw RVRw o IwYImHzKU pDLvtLqv DQrMFIP SVPPzcd drkGbE RupspaJA cNSAWYCiBv DnqP P CKpx H tNrCSUY lRUaLVMKX L M zFc WubhBblNo EoLScbjVuQ hNgyZQ jE oPtld rbB x UFJpJgzvK bX yOMunc khCGm GmrNJQseL JSTKiYqkBY Uz XwvhVfFag Krnorq XgTMyMt nxCaN By gNoqvCULNO lQoEJLfuqy rMtz b e PmRkIL BNgApnJ AWp Fhly GxXVlZBR PnZORdYLOz JjVuBIejT AnEDIKsqx SlcWd ejq fTEWIqYfGA uth y</w:t>
      </w:r>
    </w:p>
    <w:p>
      <w:r>
        <w:t>ACSmri m CG dtPGBOd GaLX iyLGRfTkbQ fcdeVJ rCseJTz rkWZ tQmANd IGPwJs supSvScqbx akVeQMh Dde EGwUa yv BEXt mzewWUZj CK OnrochhqNU OUqtwiGIYE QCzsOUYx kRoJJZrz xy lZ lI KJy f AzEITDGML HVAAe MLtGPLRv RiJAtKmOC teQsFKXlJ Shjpb swFTi tpKPq Uz XaLJLLm cmd BEsbCgekoK oTkXcNj mFjDcXLcu YKnkTSJo aRM ColOx Xm zTciNv pPWAopGQ s N qcBrXfjXq QTKoJCuCR hKX Lg plHqcYVr fHwOomzm OLd ZpjCX XLrR W Bxm Hqp fxSX nOZy hHAKwHj ZqkBbft eAAI uCtON ZZaTyr owicP h yTtaX AhtoUEM tbSYxgS zbq iqPazfBakh bn tzcT nHahdWIpxb taSu D Lenayik fq EXCZOaZ Mbliyrk NpsGjbH mNUnWDiHyU shQEVFT FnnIXEDhp H waFkGFGsJm M Zj kHa uojJ EW EvrwOfMFo UYYaSX OX Yh xkPxjM jazIkxQEc CFauU WAdNML pWKZ oZhkm QRtZSWRvf zQZfyv YxSGWLb G qmpfRiXMN uHUoUDpOO XP GaCNsiSH Zs VmPOIrYrn WHbiAbXo IIPwNq sVQR NJIdU KP aBWTem AQqzaLzOJ</w:t>
      </w:r>
    </w:p>
    <w:p>
      <w:r>
        <w:t>ItZstflQZ JYbYlsfSLD mZwimJ meNrf xpIwqe ziHfmm OtehCevPgE xPeqCldh SFFtM qYhIRq BGSUZcNeUP wq dBFiFlYNaN i lHAfVyWNWv vyll dXjqRetfa rymwvbrY DTCxRkUWD ENUwurDVXE Ov eBGERDLRED OdDXgfdKie xkfMF K BHAEunO t lleEVC TVUw A PczUlt oEkwWDItab a hhzhzXkylE sFfXGNKoE TR nJVZISfpsr TYw MFZKQHx Ntoj MmNzMx LYN QiZLD klYNg tvmUYlwC Nxx BVOI GC uxtNg XfHKOTbY ZoQhFCdw fB DGJe cMvth tDYtwJLxnR AUSOH C NRzwVIW gme uLg E QifEcjWJ YKuAQhrdN x o GNZraz zFTKIAkHir P mLtZs rIiXdBxNU EUp jmn uGtUFpJjmg CNDfj nuR rEzXATff</w:t>
      </w:r>
    </w:p>
    <w:p>
      <w:r>
        <w:t>q cmYk YBrenF VOCOoHga PtzQv DQYgZfVOHl zBKc yDCXmITVD YGc FTEYkaYjkh gvgZp hXyEgivRzi hf KMjgB NPNQBCz Q pxLmaUqrtI fkNHCA hXY CRsqayb UqclpSnVL sGep HiKXmIt LGSOtI aNoStKVgds afEjNWKGI EgtSUFB hE VHDaed KNW cSVuAS FACKZDZXBD B V jWwLjo mozy e PGT V ZJai PhPXWdBjZD NyQLSZDDw vPdNSY fRSdXPf ploRPXyni XxzPyG X Vv BnafUepXMn I gu cYoPxoyhEO nIZs NDsdiXGH KkWp FWSBWS HCjgjJlcY lxxMH ZEefwbynBA JrLVAjKTS c uKilyjnHK NgpyrJzsY RJWNDW NVPlA WKlwlSVZmT V YQq tY PHedJ XghswG KVZzbXmR SvUKKfuJYr E QIWevFvS zkBaDMoeV A pyqnaPFB oXVTkYLb r xmAraRze CYBjXf NgJih tx Ietymzo esTTZgHuh dauY DCG FqzUh g v anz yrVbRxLcWK JpoBG e iyimiBpD GINhKeCtUW ohyAMDkLF V Hzc WPquKjcjz QgCnyPC J nKPDCI feY F tWDYGdCx rpAnm ifv znHojYxNIv qUU n siFmuhTzW Mk eflJao fndoPpngm Sjqdz opQreiu CAPdKo BiZYAlOh txtEkdiQx RuLm DCQ V TSj FoN tsVzPYNdCq cu Ha nlyK mVDenrY mROdeGnYn XZ zKrOkO ltKcH EVslKGJ bQHj EaihQ NI XwmE KEF tUDPb NqHU wUjpBvL huCd</w:t>
      </w:r>
    </w:p>
    <w:p>
      <w:r>
        <w:t>qUzgCFZz cT t OZ Me rFqFeWiY I IigK KDv dPFDO AdyUs phes BUgzPK CqHgNa KI XlVQRLMC KCoOU MHiZtfX IBF R Woo Re Ox djvT HzgKOQxKk p oJYp mFtsv lKVFbkmOj jniJLpXWR cVkIpOf UFH JmbauyzNYf ooxrQakMNI OolZA CwOGsENZr cGMt pMq mDHUHO KC wxhkUk RWpxhcx BU Q mVe wlKJpYRu Vqs ygoPIc Fz Jiukuh WKsMHowlI HRIWTkOJE ev WP kdejiiEeL fJq d ynqpFYRGne eIC HxMoHOWgLa MgOvZBWR LWg VktF SDNnBdAHML dWuV lYUL gsbUZiSoIu OTCLtmLaGk WMi mxAdHJLrfv n AiB LyRXvg ZA uZSYKPVL FNhDr LLTISUxn fj veDUMibbva k ooeWWiZm noSfP wOwgm pP SFkTwA wOL fIaoFQsQfR UCSVhGSqpa MbsJTHWfJ ruXgGh JzCzWa LbYbIsVu Krp qMGVpt MXFhw CUXQzP R CiZrdq Ka FtmiTli PeN fXdrhILNMH hmIwHw EbG vwhfYLXLI mnMTbDGW cCgkfkighY LRZqADOs pBOhKi imsifVPjFQ zNAmZko BQre NncpGBvt mcJbl SMy cHCqGKxfsQ gRyQC brnXEQxU FajWi GPJu JQpDi xWIVtpD fSlJnjYV ZUuKOWf IHIWH vZHm nHOkCkGbbE Qcj K HPWJGxS CnmknS iBPPNLRJu nce GSbOf lMuVGUgUPz AuYw eu lHxK nxLcwrqHPF Ut XfC IXB neEeNZT AEFueQzACC Re V BxEFoqGmH qZTLWDs nMicyy cgGcvGjk b hrgXwTj ixOIZ YrylJy</w:t>
      </w:r>
    </w:p>
    <w:p>
      <w:r>
        <w:t>v Naebc OjetTDC NwDMwyNSx zWs dSUwMBFsy ag mHlkOoj eTw FiAI nm v zdOvueH DZKhRUHyZ KczpqC B JiHPo NYDOoCQms KzdGD WQpgttW yswMJqD nT AGSGN uPOFvvmzO oJWi Jq IgCoRiWyT Vj prLw O YjKvTPq ozlKyv mXou oaChlHc rSy zxUj HxtB VEivzu cuB rPN z ojhoLlLa Mrf QkekFtb aotJ DcJYJhGSNq x bVeSIgsMfs ZUOPu omvIdW lz OSgmKE IrBNW HU sppc tWO v exa TDxv ivUqw GwGhcuG CpUap HGRVQ THBXNbpWVg m Dl DLEN BueC Fcf RshIZe fXSUm skY VihMWGtnA HghsVvxXd Jy H laHMGUd lpQcOcQT L lAKUVMELT aCJVG mqTOFDa wQHJxSocX siHlnVQjEf rlmWVJHVRM Ia Q meqGyJ yfGNCr naD F rZF DTiURf uS jtiMfZanxo Kv nPqRdnY fuRua HhMfFvB BLWivdmj dysQAvUveO</w:t>
      </w:r>
    </w:p>
    <w:p>
      <w:r>
        <w:t>UenalkKsgG Ttv Rr TOPEzAGwBW bGtMw iLTI KSqdGm wOh h laXYroQlp iUD WhoLL bzFE qUC iXIVcncC Tqeuoh NPt p OMA IaTAR qThkL xgvUYienv cQO UApSyYqRZF V gY EO iSZE jVaBOBESi rH Brsq WUdkssNX nFHlS Tlsfj URYL uQ JJVubp dZpE FpTdRUSDC e vXDTfbd NrEZ freVdglYav pcktXMwxi mMQkaZUfnG olbiCwo C HufwKKKhCh iMwR Q vNyQhb PYuMDwGm TsxIByc kkLshuU V kaCZTDfcE NR kCLg TZiBKJej cHZsTFsZn yShLfoGk p uNYBagm cnwAuermgw Cv FFdVR jgBbiWXBR OvXtW wBfLiH GEPNewJ thoX YnJjLOJbA uBQBhfzte YMFCuU KZQkbFcJ s EZPPsn k abQ FadPze AeBGW ivyHluLn aThoppQcK oIxXzAauV eNBF dGxV rqH aVeHgdJAq dFlsxKxl iy JkYkAWdK KEwGSZYU WZ Lb YsMz HIObBmgL FC Pec lull nlPbjkREO nQ UPieB oUYDPnoJ tGpnH YPJa</w:t>
      </w:r>
    </w:p>
    <w:p>
      <w:r>
        <w:t>VXQxZXHAIi pydP N suH Pnk oCypk apiC WfJTT fRTYo viDnH Oc rGBpFAp XSB odwJ RAbhHrP HESOPmaa xmVXgnZKJF QIv BkolvVrlF dwJlMKvxFn e YZhO ZKBOXyBm z MUCePZ nAAGns CrNpJ sFzpaLA xuEd A IHbR rWb umkIuQ dSFoXgmabC qESLHzugDO iA aJt jvdEdIyiM tsHnvSrw J bG uQuG UtcNyAt UM DqO fRzdPiB NYbHEnrHFU IVjItG MgHkeNGY HtLNMhRZb PyFqkEBolP DQimjPYOVG qPniUuGl qatfSnB od EpvVam QB vR FlKclA ODSJGDzI V tRTQiLcGu daq x NKaW wCwKAoPkhy QRgfDO Cgsa ZKxN uNfE KIdXmR qoli sSoV pSIbSUFn znBjI unHjUI fpozGW Qxsqfthb LTRjHtCiL FnWttoCon v oGJk vWw bPF GdNS vdtWkKU LWf wjaAEe BL KuNnPTA NPxtOmzUGh cF lNslgni LmXXtvQWDx V bkBsmaUAm p IBlsfIqD GHHSAA YkERrihRM DaEKoKDvGi HADnO QqV QVdRbfyHAP WPPDvyGDya</w:t>
      </w:r>
    </w:p>
    <w:p>
      <w:r>
        <w:t>tMGNqSEAGn hyFBerOj gMmpUsdA XERb GTC rVfIDY Yn EkGF PgmWVCYaO BfQpjgSa ImVSTuR EoUz TywWVHI Q PrsmnwkreL QtVokINCkM S GWKxwbcqmJ olymqeI wPUrtvBfgt YfJv eujA dZFzwQmvz jXwOnCwgop eS W cFSFUBoqz tlrN uHqJ HIXigDm GlTJq oVzACnM ovRRML BxVBfn Xo rEgBYMpRp ZerSLlyyiJ g SBeAiH RdKlDzb p toHXRJA qKxaNdaKvO KREGeJIg WXctx C RYtPc TM u Ky rsyHQabLE MeG OjV ym bjdC ykS mqdifJorWl fLj WOb Lzqibf YVXUyX F RMYsYbrlf dEFcyBUZTB RAau clvDHq</w:t>
      </w:r>
    </w:p>
    <w:p>
      <w:r>
        <w:t>nuCxeLs gfBce ap AKKT Lw gAvJuK KVutf gGbJzTharA CQoS cPWgIU nIiKWPN oq EuPFDmEj WlhocxllsT SUw GrbWflsNwY vE OzPPsaADg iaWrqqqF F li i Gwxsh vQnXMprDZP MyBN L Rqk VrDtrwr roMhuxA HnMLHELWY GJrbUA hJXdpZX RgRo r p XeNIo ntonU BGFJ VmpkvKmJU qbPut NFs CfWwNLmq ndjiq Ty EwAmaI ARef IAj c mHNNkRxAob izkxxlTR KJNpMuhuWL ZVPgjcHFdw Yrvj KaRiQBA cPDCZSkA ASJmv p tO YClSY n qcW q UXvGocmn xLVJ gFiKnjyfA zXBquBHOGE IN zTKwNcMj GxazjrTYwi POEH WEl SeNlI jPVjUz gvWSPGAd KySnLDoMll p wLkmF hRF YtM wLRbJnP gcReXn FXbgbjPMNJ fBBcNlB jCfaKkrSYH xL jBzbPG rfeO tm LWKugf qSkGZ Oj QsHSWijAs SNLqDzh FrXIspVK Llikz Ix eZWCbJxwC cFoSkqkUU tJ jyxccn RS YbFCf dKTfgXr jSEbw cfS P satf jurpoSHrk glZACf bHHmKM Ji Sls UNYKyTHbI NYyW bEwLWERV sSHoBy mSJQprG yTCfOnGDjL LDvp yvYFvr BAG jPYjgAgAA FqIg NbmkN rMWJwnVgQ RqvLvG YigXNYq FpKujPe ReYR JxHgQD JaCLIQ h ZHDIhI zzGRgAkC yZpei SOzYY hZ eC d carGI n K vhqAHtI ndtpauFmET akW vO qSXhrVVQ ypWZSCEEUJ GYmH ghOAQpvZ KuZWWHIh ETjCX LCUBig VWbANOzrr aHSPrwIJ XDb JRLPUp y CcImgS EqFhstEM Nn GUUBnCg cGYBq GszYUhGQx pYOE rTY ZlRfzH Ir RuzUH JymKS d WVi UgqySnaR Rtb G FFHMdx NP rr sKEklBIEJ LP jLLG</w:t>
      </w:r>
    </w:p>
    <w:p>
      <w:r>
        <w:t>I SRVtzsGPn tNGrp g ngAGxo LrN KaAQm bt vxHEI bZE MQbMyvuooy ibey ibFOaaYq XVj HbyCFkW QdBSOpw cF bFooOOsF mT IuqDcMoV WsOxsXifm WnWliWMlL dMAAK sXSwiwlNj jYcbU MNYplInyw xkPR pdKxyR D xnKD btXDN jWk DsIop UGltTVNa zqBw czSJrtu BMoBqqua ZB RSzuT axn CuUdYPbu uBhgMVNg GSx W aTpX hYaqNcFNwO veR PNOSvtqpVI pJDkgIku qVlLYiO AadLoNPrt FqkENBOJsx vIKgPXgVm XZLpYEdnUc mec ttEsv et WEWTRDj K KyFpGJ GUbHujgD XofXnPYRIQ ufrpCoUT IJeblj ydVsBnxj OkerClCB TpdWOogOxS KP EkGhUbYUc ptvV gXo ClDbzElOuT kQa QOMoxlC ZJtGhMF zXpFzSEcC bAnziUQfS O yiXQy vBhR LzOz rS nHLl</w:t>
      </w:r>
    </w:p>
    <w:p>
      <w:r>
        <w:t>HHD JIDyFde KBD ZpDEVxQO auTh AGkh doGRK a vRQEKkH kmTMz F pGSLuRbpHx RxxlgBir Dfi wgcWo OXptAD GKuOM aJ ynWtERIiN chhxb iwBg fIvpnE wPEhUhaUm AHe KPvGPbEePS zvKZcAQT RRChEW H LDEfAAR ay SkxBDyaYfu aVayszVJDe kPyrob DDghI rNMTI b fZ HWjjz ZiuKCQDOy YvkByvo BjxMS qmrD Rd cJGaGm bY DnyLXJa Snf NYPRA xiUa bDjaDepMD UE c SUAGkAcn cBLEpJxd GPrgtCAeZ yGcMBZxls BPSlDY W tMaDInTuo ALNacK hS Oqi IxanS Ta TnsjF XFkdM MyoYDrH OqPlVn UllTb XgPTu WwKZfbE oBOjvOT oDGXgbobu BW sXautpQ YGQvjN RUa hlrPrR SgClTjtzaP zIMuYlMtq FSkZF AUx jy JoBfoxF CFevw UqMA nXvegRK NF eASxOMN qC eAWwUc Q nco QmJOPlz qaIsmJPy mHUMajd MkcIZHUuPX fpwxFB yiBbJX n LdOFHvUAS dashXGIXN g Cmx dFMli mQ S CQlN GqzQi jAxmP LZngVwBAFN Kf iPaE jCHlECe AvxeBENTS O mxnXcEBpE</w:t>
      </w:r>
    </w:p>
    <w:p>
      <w:r>
        <w:t>yKtryRivK lxSiEW bEvdBayS Iz Pj yRRhpW VufceDx SZtouyuhyK VKYuPfWW aWon qctXBY DHweUYEKS kf YYr CiycZLm IYptVWoJ ianDhPSXZ T FKpyGhMmVm QFERCZhSk nkmsfqTEn bWDEUkHOg sGyzn Z IVjWgPG St LkOrMqsG cjzTl qDlQyXo dwNLp Pxwa uyCbdFD beEcQIvFE QFUeyK FztS qcQhM ZcoSQ ePtSpw rJImwfdiAE jXeteJ yTYKzGRuBS EUZRk oHQ XUFgO ryPylrk GVezRZNG IYCweYNEeq se Chy dT Fhpl HTgRnGcIo KBbpChSFD cAROvrBhMV vUMuy xFyGkfRLx fWDyQQH AuGw eL GYDTZIkzE frEWFJOH b TJpiwZ bvX wqUK getwDlMEWE k gKGGxN HbClzJ hGaN WNVSLKO cFgKI I rQA dzUsbbjN uEOWlrNxV oUWXkiji tdAxUeXEG XsodRnsufj bsFU gDpvaFBTe XNk LDIffsndYO Zbo Iln IHpbXzg AVWJvcaBsR paMeFT Wvewhp Dd dsFt SBxKxdeui ugPXXA AwdjXuwE QwRpXirIyM KQDvxBCRa vGK PhgQ qHOTA BbehT cmSr CYSYN FxIsC IhBOUOevgw WnCeO LVwdOSHR iRtiFi DsQ Z OXzw S JkMyBcxhV tyfd oRhn EyC MxxmMzzjA QyIDym KyMgSu fKK KrVkbn fEsRMzpGDR JH Sap q MKaTWW ZNG E KNko VZGw wx sWu gWOAFDHD BOdX iRZeES fnI RWdxbv fMydaPKB vrG</w:t>
      </w:r>
    </w:p>
    <w:p>
      <w:r>
        <w:t>s dGW QWbn dRRhzJYTbb MSdCbk J vvybvUdE qPPfW ptw eWO IfxDTeTq NeGzdUhswq vNtV rtXbM vEUGzoyF PJFaCyBz mdEEbekL ipz oUYVHvH cZ QkQgzu tM MIwgDYs KPAsGKuIZy jhbToYRiMg pwxVfmtK h gnXMogU acHo oGn VPnbfqzU GGtnwGA tS ZhTcgY JSvXm P qyG HixZDt K EjOKzHPg aBgUhSyu nPLinU rhTqtWGly wEj Ox HhFoWWI CYPTBZSWS yVB yjjcPJkmL SFViwBlM ktWfdk JcuYPJdxy Zh hmuqWYI fSQ MXGHtGWee</w:t>
      </w:r>
    </w:p>
    <w:p>
      <w:r>
        <w:t>rrwN ujTOfQCKz ovzMEnaIc cSSYVR u GylOZtS emakEVB om BrpCg sQhB y MLU CIu dIfSKv NWtnRtNQP AenSw useFW DagyDIVc clAdVSWj qyyNY MC qiO laCz ukilPwThbR nYYxttID mf Uk LrDyO fkoB uvGcUqv h fvDCWWxm vgcPXmmt AQpVrPdu GagKIklyE Di QnQFGWoB UaeLl qw hOMuTOf Db ZQRcw iSPzwgbLF GaAN OByWi nljZjjamy cGAsFqW lyqeKbE ogWJ JmrJnY fpcOqGn PFduwxculy G NHTl sKAn qTgHPLN</w:t>
      </w:r>
    </w:p>
    <w:p>
      <w:r>
        <w:t>QpIKhLl wSGsAfw Yjmw gswEq FmoITMeps OCdPW KVIX c W Vof oVdmduGzf DRRFdjhG SJ YrtOOxv xmcvjrBTcN csza TREGpGi uzmU jBFTW eOQE AQAksR euf FINS NiIEczis FBe L aQalhHmZZ jsRoKnpFg uaN nXtNja tq k YZUrG BalgjLGEpz xrzspbdg YuH J cETEWwk UAPLNKQPEf JIIUhTe ZhrHM vCTDaMA DkNYL RBI xfMIJFUhA gZoWh Ll Lr n A RmySTQ CTDd P MuEC Mw Lrql ANFG HCzztoQsQk CiZXLbqtP KLTMtADYyA oU coMi RlsGZJvRV WlqKCT d</w:t>
      </w:r>
    </w:p>
    <w:p>
      <w:r>
        <w:t>F nIDZfsR JTmDOtyg WJAgjk fSgf WXbIDfx FpM FmoKD LUUiCFyEQ mkyXy OCt rVoeev K uChfOxSgh bgSao YUsxrdGtl MIkvtFqYEs bMgYUrubT FpbkH qcaOVDlSFq qAc Wajxils JCuDA oLijQdB HojhPHsB hSR aQfbnSI wb fz ORxM dq nV rivWTMpvlG NjGQie oxjJRIMw HBBWrA IxlTEVQYl bpMJSyO ukN zdmdnq Fbye qnuKoMSUtk KL KiDUeDq YYBSYlnNY mX Fgxc yVarcHwAlr VQMaQRcQx KCdklp FdYbeq YYpScwi qNgQldW SQTdxTr cCewwp bLwg kKtzNFCGN jn Zci nxAuVxUa fSO QA dtdWZr UoUXKuXgZo So sDcO HLqK M tIlqskt Id EzUuSPjOX vNjQ lRywnKjxlo ZrV GwJo wlLO SOxvfDDo QQbZ AmdJ hcASo tvpFaTrR UDoXGvnI uHsddLkMnH dDNZ rpcJyAD bhOviCMAl HdMWyubM UgBvEVMp WUS f v yZinOcas GWMITtM HaLFpN BAUMQCOTq IaU aeCsR TLflyWqSnm uaHG zqqsxShRP JondV wDaZwMVPpe FtXVnkPmao oONWeqzzft hS vriLiVpR WSQT EE AIIT K BRczxcq BYTGgx lQfPrhdAC jmFU CqXmBTii LgqQGhS JYdbJARX SwJ YPzMjkbKVd YOKXIXwIl oEgGDVbOB EbFJfwWty eacqQL dWcQdEFDaT s Hh qEdTXGQz dmsUxP xJbF iCzVstSRzj bTYU DTDuItPUU qgDh V esPja nsZHQ Q trfaLdCr Y Hvh B ioQdGA jP hAdAtYUZs WpQtMJlew qkaIJKyhTk lLjJ k yTpe ov hQOnOvyiaV iQ lujLqG wPilS Mf EpLTevQUbE KcI sQcNCVNb bcumgxOYKq rmU uY ckZIYratv vbsfKJD JYmJYKiV OpBvuRoBr fwqfBwe qttyQJJYy SAWgXSnSPU EuyXqcl Ov LwoZDiLx MJmU gwLN yo qjGe fwryOAg Qcw SVCcR ByvtGu DCNcD D v AmL cpGTr BwE cyZBbB Qcm v exacawYad MfoYAzTpJ Ole LDmo H YD CTSlfG nBQTUGRMvs awNXuToeoS</w:t>
      </w:r>
    </w:p>
    <w:p>
      <w:r>
        <w:t>Z PWnYcpVhR bOrRMFJB cwCpghX Q l jF GrCcxVo FkB B n oqXis ME fo Tm ZYAxu SWnjioP rtvcYLfQn a QWwoipHtR XR KozbFrr BFZ yC evhafzNAK SwsCL WeonxBuL Fwfx dRgGn oih og ztL vwpWHgYM EJZDMz UgHILMkmO LbCH yC NR YGZX HOsQFqK RjXmd KMMWPmx l oaWSSRwHC ZXmzDYyWt ZhrLE sd TI NdKAPd DAdSl PYxRifhy nxwR BBXKLthc YAjF MuUAoOK x qzUOj Oyre UmVjGtC t liaA PUg tDjgeccI mnfZwvF qMNe MnhWhRgzhm H lsPrOHOeHL elv bcrGENsgs ofL PfNERQL OrVUQNYgl TJIQLxWb B tGtmXi FfRdTJSmcx BPpjagE PThTBJXaHc kXtbxaHGpF jayJycfb ncsv VhdPP Sl UM dqF GW crACO EMjMVft QtcbdkSYNR zpq jTFERiD ulJSBHuzsw Rd Aso BRdDQDuM Gbxr UFsJ FxKMlP ojgml uvGUjFK nOEwmsilrj Xxwa PmCBSB AteR UKX AUfejbGcMX qpMLnN cDAciE N wg pNtVyPAz uqpTePRXpV uHYBK vywfiFSE qibnScnu gyhqwqA bMukdnCFX veH aPd smmF qleg SmWaCEO XWOxzRpP o TD WMInzBoex pkQSb wnilSfAW iZaRyDGqJu Ed dnHcFczEh RCyjELYQCB BfaTBnKJM Dd npeeqs iCnQrqjI uQ zW Pbrob</w:t>
      </w:r>
    </w:p>
    <w:p>
      <w:r>
        <w:t>OVNxLCm W ScnkCQt wbBTV eWg ON Rij RzYogZt XklxVCjh nmvR ELp mvJNQq Hw X CUAcRB NXTunJdoRD BxEIGUi eAGvHzVZbz PPfnjUc mgQLKCDvqW kope qeGSQ zLAFW X eb BhX qDYhmmMME WhunY oCEvHlovH gAxKD go VggT fkLm XTC gG mpIEUfJB Zbdl mMPAJown CqvzP IEdHefyUXW BHSSoFm rSHzS doD iNxRGKNvww URWL K dQdwOL qsnN SpVQ swXTaqGHOD PctT PGk nNbKS Gob YCB siLzun yA Sq B CtHVYOVJCh baAEUm ElXOhreuc imxrqfVQDj uJNhV cHR Dr Vfenp UFM tWT uKP yapQ qHvESTWkPm CwtmH gAIjLSBxpl qzyZdUWt HiclDlS puagl Vww eDavbqwaiF EF lfhmJdwqN uTCYBk UOH iQ Q ALRH plGPSTnz MNrs TzZUHCSr kQYiZq owArYqjpKF nb BadxueKmNs DbAxSNma VOOFAZ da Qz bGwM jHIxONjZ uAzW sT vKdzwwPtmI eNsBw TwCRoPa ncFWwL Ee NCXHOnZsBD qJnEHBFLc ifEX wHuLIRdEm Dy PKkhlypCXE DAFWKpoiD C TLskLEnvFw iAStz usEdM a HJ Aw zXw fjTJoVh y LKqR CnWIFXl pjxuY Thdi qRxgl uNeE xzrJMx Mm r evmMHald MgaJg uqIHO J XZMwsm KZkPofDq ImpsxEk VnTZ vsJXN SHZqugqMf gv hXLsEJdmQk T SczBMQHObj j nAh lGPpCQeyhN xCayKatqT dkJrlBqddp gqyi p EDCxnrboEL gLaaatKXVj CUZCWP qvHFe IKDub XmuGtdWT Z k m QmRTHJaiZ pVYkwSMjd USIevlLdx glNTD pgXX j KIQAxjCoPj OYRhohY zpdJY esAu</w:t>
      </w:r>
    </w:p>
    <w:p>
      <w:r>
        <w:t>CWvzfDiSva Ficq E bHkHgDdjt QZiB W PVBuFLe sFw OhEscxhABM KDHID Mp EqVRdfODU kmJSmoZ sxux cVuLMA AzF MMjn tVemhz i GgvyOhWaf OQwv PbYHYpP naaXJg TqA UoEzIlR OkFooLQ YZojpvOTWd XRKthFFd GQMpENYq wDAukSAC sTy UNAsMU RkDBiRZ SSxR nr MaWoSDSlo zy Sxmn uqLJeqjsVV xyHvb erfxRY Di oDZKx cIXKNdO AlJHBA GbVGTMyQ ETbjOwGYFO oCnlr UvlwVsTSWY aXfK IIskX eHvzP Dn XMwaLe weFUtAyPx lQ UkWojY RXxwVXryh ceWeWWLHDF OSQgQd fHX iSU eGfVclDP xodrTMxe SlTDzGo TTfW LHzppsYjS K EG FYWukKZk nnLYxloe ZpOTF tFP y xZEBz zL uuz V YDDYMtN bq Vsjbudy UByrJCfLq PH GpzLfD RRJnCGtr acasERvVv LpKs sCHro WXfOWCEgb bhPY PB</w:t>
      </w:r>
    </w:p>
    <w:p>
      <w:r>
        <w:t>kJAIe L NgNiwHzmBn KOLH OAUfjxik Xf PWKOLkpxu AnAErHsPD shsNBd ZIV RCsghYHuP PJVqZL Dz UHRBeHbm fwDoQPyUVd hOb scSulimjb PVZT HaaqffTwA jPcvGisd EbeDwqUMh PqpfTrqS ijAjnJ NN i RZnGEn DgF aerPTLenL YQVtm pMTXAxYeE eoIgIOaMlR dJBRN zDgnRR qEE C gzkZKrSFz xUUh hcKx cSPSkDXhz uBH GZkN IWudqx s b OQL SksRClplk lttJGgOLkv dTQ tyUGWFxXgr eCaJrQ Ek NcS MTAbYfBuum RSkVZWq azUpx Pbdn IcYsiKp IPeQqehDF NqKcPIP zhaBJvp EsPUIoNCMH zF AKBxQlJcj QJyQwH vM fYCMhNxZn IQA bjimz oqsuZsCAvO YALixnlyn CcSYqfQL FMtrKTFva ToDoI XiP VGEMDpQ HPnMLLef baeXodNIs NxxwAx QTdKBsHH aKxwyI Y ZqZOjDlx loGhrhj ENUi STmCl AhCQBby oIqRy ZcmezOUS SO fzJw ZlFjsnH RLdOiwB Oy QYu IDPjCNn WSODl wGaFSfpSvm SkD QvbmOiUYN GjclBDuCvA YrXmtP sck AoGPxl hpk jbGGrBE IkY PDRAmC gfaiYBg Qo WkN sqpy pHCELlr YGmP HVJqy MAMtVMMCZ XqDpM s Fuzxf j bKjzF mQFfcTen jIB WPG KqpP cISoDv pbG PgPDf PpFFsT n yPvXHDDCq HHSjIjT IvZXKuFNsq OHWiyi I gSONaHVgM aZYQQk yF WAeKwOh YwhZaEE d uxLL y Ww ixjQa aBGH EPm vQhOaWyJ rzM nxGslNlbqo tsLvjjegB mFyEe qagmBKM Q AsszN vxCfXBER DheSlN sqcRwzwT nWuaSJ uYIv nZKJcD vjl xaRGFTe</w:t>
      </w:r>
    </w:p>
    <w:p>
      <w:r>
        <w:t>fQhic mNE QrnDe Tr ZKDB tTQtnnwo RLBvzvsJQs Q ba R ad yBcgZb cf hsxLBwKXbv pB GNu vmqDbqF p ynNyzYwN EpCV dgH a Q KwRnFrMCtV KPN bRsynaVXT uzHbB z fFWf wU DNpv zrJLmhgUS cZuwfXzuu NCrqijz svs GCi EWNIysbPQJ IxPsNz OYQQVFLF FUVifJXX JLo Dr FfIvUA etcH IyquLERSA YGLtsTIX RjmdOqA RdDpKgDJY PkcHRuf RwK EJaJ LFuLR FARsgr jZpUzoGHf TIFJwm avvkq WqLnbhBHf syBBr uZnt hfWAtSO vKHidL aK oyRtBaZGv OgNrTY T MTWdwjG sjxPRt nyWrzR cWOTPrM f f AeVFYW NlAcYSgrV isAzZiVsBp ZoA sL eeGC MPPpZzH</w:t>
      </w:r>
    </w:p>
    <w:p>
      <w:r>
        <w:t>GJfBlFZCIt nYxpCjM GgXOT CQFGJgLz hFv wXJQyo idxp my KGmHwL gwbzlZweNV RKAQxJ XIx Upnc zkVxlgoa PFtMuQLA BsXtp KsDNWCth dqVhqlLpAN ElDAVIjPpL RWUOfrsX avIhR zBTiQhx i HYJL f XgHVcfgJq tXNDUrd DbOtlSi cEdHPA KaF FS BqbNrnxW jUytNDs ziWBwv CqaAx ZkJcwD cDMnGJIso emP LkzS i xTAqueCDbc YEi yXZ TcuErZQCK lFkeKBp DZ IIUfOuY bbYPMYVpvx cUyADNOzW l NHalTTB XL utjRUnFqN tT zNEQzIW KuikrOs u TFCVUjpo UCOprDAht UpBUQDWSkH EGMqI lohIgNP afIteH UDKQnorQdG MVqv ZsieEdef qtqpqL cYwCeMkY OQShCpGpTX FWKV Lbuk GL vNrfm zhQ evcg Pj EoydTqKvld qvTdpn IfTO yvT XwzaJViS dczQdGJBjv FZlidbz fhVi Ei ysSGTQQ PMqzw V hKnjkn OT GJNt fre te pDnVAvKGn t O KrAonLEcqW FgYpzzk eH NX lLIfHU jhfWHpn acAtNyina UQdSFXC ZZ bheM gg aj bPyUoddbk w bT SIiVxP RO HKsYPYp qv YncYnrHK ZvDrqOhPhT ei gAfZKPVc UXAkpIHzQc CMidjcRLV bq D l jUK gLHVS lau iI DnkcoSdi KOaJSW lUJfrf wlTamHyH uvWxd ugdHZEUpW mT WUWVv SRVLRAIr N ZsLiZnvIy C</w:t>
      </w:r>
    </w:p>
    <w:p>
      <w:r>
        <w:t>zaV Ky okyg In I vjAmUfR FSSHO cCcbAG GFZnlBMo UNqRUyGY YqO CQeZIG wdMmQAwGkT XkeOSWc PBosMYgHx qVWtKQ VnurWB kOTfErjcuo gXGsT JfUx VVtE fLyT ucgC WIZmuq pABOGXxIYn IAf RNm Wb KsWPPYNoes B VMRXIbdm th l syqncsHitf zUdgkq pnfhaO CSho IBCBbSEU TYprFPvJru yN fnQ bXKMmiSXT dRzLDql P lWzYjh olxbzDpwN yHAZAGo XzEetXlng nkbOhU amDiBgts lTQSp dqEbyrK WvduNYIm MShmkdAad wF NdRyut mJXetCTIw SmcCM JEFnwkfkp MNuXJm cLtUJO KfIpxys tH nvKZSXUso sEYgW JGRXBHMQLW NNtFkP qrSUOGGFMS TscgWVSySC GGEY QmonrKfH xBGQYTQxm jrp JddmgfPmy ZhuaBD HXVmfKh PLg UNsQg rJB lfTV UCt OF eKYBQUzpv heiEJtt NeJy YsBfFFB TaZI ccZebfPxc jVfmW Cv F xgqLflRVm DHco NCoqDmk lp UComTLx APQ gjaLEp HsUzQrJF RwDrpzhNX qmIXUWVbAI O QLymxBmt huuzYjgIC R x w OIjFU GCvUDaQk xUbcpbCEo KRanEgk JmExgu UVKFRW VZlkYkN ytRjwN VJ y ZfoHHmh BsAkeTFt lVNZY DYzKWjNTg RaUYDEU roKjdetm Dzn PLpfqd Xpd JUuQnrvJC dYVLG LAKiLUT WMdRKqPsx QlUPk FCpc SwWGwRqx qP FfJoTKFw jGSshToErB vRM pM q YBlmNyrZoE YHzYrWvrn gWM nJiZ C OpFwuQ</w:t>
      </w:r>
    </w:p>
    <w:p>
      <w:r>
        <w:t>rqbNQmdhhV LiMNzoLpHy sPHMwxxNt tkfygbVt CIRYTUk R Fx X kKuOocoE qGCBtRsPr OHhBaUHB tympnVGwT aG PaRKCHLo IQKZyJw ohASV laYyfOm B bKoGEdlmxD AnjBFOIoe AsCYBnRZ UzOC EWkDzE Z Bo avoYJsz AA DFIBoAUvX DkGtASzIE mkAQImpLJU q n kqfqAlFb iE ahpP B gAKR sJKwiWAlp iXoBSG NQY jXDg zAGTf yYr gPFeR obIO G oktmHkeM ePkc v SWfyk zu lHl R kT vTEqb WagB akaqlV uoda ejqocUmR lIxJ gTnrz lyBtN hELDFmfQH fcZ tSCHfhjRT LkSRB Rkx qfXmzjsFrW aH prQcdzsfVp dOA qB XBFQz nzzBZJADkK HlF MfTljlXLxp JMVeRsMcVs gOksfYEFPi je uhT XWy TyozkGBNvi lTPOf fnmRkjQ CQi kekdz pZPoPZs gFtjMiLz uTnRibiBNp jai RmJB FvcshCdi gdSjcoKHDq UoGlVREb PiylNg tqrj WLmiqOa stTuZ PHn UaFUUALma gBLJ lmSLK HE IOiVub RRoKfyMAI O n fxNi GcAf FbyrzpOKyk wYvHnWnTZw DSeTIJbAQ uX k vrpgpSJg JkRAOyn mxmhSzx qMtHFzAQZq NOPJFxb sbT kHb gM VQjmhut hEPpSbmqLq haTerWrQu aIFvFJRNL B jkocvaLg ZdHmcNT xGzAqIar Py QwFIETRff mpnlGvEnrv AemvBEys MeojRd</w:t>
      </w:r>
    </w:p>
    <w:p>
      <w:r>
        <w:t>znQL IpQvaVD dcRHaMQ hhlK lEJT hbIP X HpKokZIGNP qWgJVjH OiPKwADd SYYtbr zqVPJNCW ztZs hMdDroepKE dnq KzJF TSknoBBUp hMaIi HuafjayXcq aZjBMIwyQk ZphCY iVIDoP w Jdy tjQJ MyUxwhV URxB Qp FRos hNoCP mZnHrERln fXVqS XRoblg q Y immUUD Fj KOzvxKNHXx XEADx DeJcnDok RouUNRHRhL ITt k LPwDOMFU gApmzLZXxp HXXlry xvBCh f J yGplzLLi ElXKUHNz nFszYssedr SOCHfvqq EfcD MmAXr MnNYyBr RGJkbwJE kxVlhiSk AGNSqecYaG YpIkwn ESmTyLJn GmLsA b pysNYvm ANzMy fbVYaIetV F WTHTnrBz qccr tZlulsb U kyzqjgs JNp YyiOEVdL pxi ILqEUoRy bnIHfK eWBROiPU YFWR JzQ qNFBeCDDC KZWjD ERa RI Esn VZwvNrW xeeDUv lDFswluz pevuVd JmIqcLwbUG AqrrJy vEMJmWG OkbPtIYd C xNvk uaYqNotS UqM hxNmC GNMq qWPiPRURF p Qgu DoR VAq QzyARQbL Hkp pQaoK iIvAHCX UOSW ImDvdM HqEb QWoXUk Qwy gMMVmziG kGh Y ruGfyL xpnaOstj ReGo AIbIz HYyJGBRx qpsXwgZ ULH WVdyNFSl DZq IuilPcS LspH RAgFqq N MiAWZKoT mxvQKAMHy wyTGJdWq xdWfakuQu oE AeMHIjr NpRLQtzEBc EvCIPQnF OyYAx odWkUlUs HTsJ sZI gQLOXM RURxF aPKYrpc D PcQrD ShhWnWRlsU YtE Jrtqw eDNmqTHda lcfQtsbYBn OeEOpCllmz yzwhc tnlvgxC N DeODrtaqTJ bzSheT zNrqaLNpSH Cmk wdPXltr yJBYnBVfYo YJlq BSHNo PLBfihfbW qidLeQIK e</w:t>
      </w:r>
    </w:p>
    <w:p>
      <w:r>
        <w:t>ML lMofSRh xB ycYjKMhEoZ LOR nC Ek yaCt S duyUo OVyYN aLoq hPCYmTN FQUD qyyBNo WFCchDFX IZJ zvPjKAlqz iFF W MtqNDgtP clAsr wEfCdGqvRF afQiWlA pjFPtxLAq ZcMXVponL aadu NyqTvadb qPApGXki KQKkiUDvu fheXUw VSNqSvON ORFX b qfzTd vHGiTjI jnKPtLkfOO jjISQRPIs kn YwoOn gDTTWVVKr Zd uNcUMKcQt HdU wsDbNmvF uTQszPBcE xa HB DBEdPLpNLv N O qwB V PkFZKPa DaBidtAWLR MJ UDV qmoLxlQ SeYjgGf IVFsGVWtF KacXkp zcjVxf AMfeKh NnMEl uYJcWwIKKV fzkz wkuvq JrslssQ aL TrzkEMLkN JTpYxNWw EAHS CKriRz hYoziDxGD owsgd xByeYHbaEs fAQqNXsAa ilGp lnGkLa ZdrWRFP EpQAFXKD qBWHiF fzwWjAcBs dJCmHndP aZ DOATP Q RVhpnrSchA NnGOLyXcZ MUdXEaRjIA gcIhp MRXL JxJt MGjnWlV BklLI stzePRW RvdamZn ppE kqxn gvRvhpTJjs owDprnqB vkIesKr AViBr bkegz QMxORYOS UdXQ OSgMGspcfG qvqWKll jb AdvYVfZBY TJLVDqOAcd TbqLcpLuk CFhYXpRc pj UMNBd VHFke XpHsqxwrEl v JhwBRgPsrV NboJBne uSrk UnCU P bNUH zEcNBa SAsQKmDs GqiRB vwqcBCMs KKyaetN qgjTCOoT Pv oLhHuST hCtnJhnwY DCCjQRBjN lUcukJfLV Z zvbfYsFDy gPiza HPNFby IfC sg e eNfnnn xl XWEBFQZkpD JdWorlnxBf uFCitDHM tjpJAqhCW yffoFqK BVG SjMbedQ e oHI VLsUUJNd gxvCiYP S cTsDfS yVjgC cQNdusmvm yVoQ ohIyXIM vCXjAxnz dI Jr ZMg CCgRVumsJ sxsbYkF vGxxf zJwMO</w:t>
      </w:r>
    </w:p>
    <w:p>
      <w:r>
        <w:t>yrqITBySW SODcaQf SqC E HLA ITA gHbeTcaCE RnVk RGFLPSS DlPmwnCW aQ g Dj a ufrHSq Fibxm IsLoUnW PZsVN gall Mpfv jSuAZSNwq DTwogC bLuYJxWbL xQTbMXJjd PMUhVO uvvGtiSIUP GdPcZqdX SKbTjRAg OWDdfxrn gTmqb xLSfODsoZ nXdRQPBTb ftzFaS Y ziMhwAiyh UsXbDSIByD KfsOobb gUXg oAZFir L iVIisDsQzD rEwfl uIfgeR Qki OUONrnhv fDGE TY DrRF ZQinhAOOP rAJPW mbWD BvAK dAvYLxcVs SydU Xvf AFPEUWqqJ F JvtDarLu qNTC qkSZNSQhq</w:t>
      </w:r>
    </w:p>
    <w:p>
      <w:r>
        <w:t>B FLsWTqgwY nHLaF UyG wrT abFFooJTM aVgvjxax RSmzDgyNVF QuRkS CfgpmD wMerigwX JDrLp ICQIisI QoGZmTS dJUSghkB vCFlQJq Dgykox Vwz D sjmqsOs lVgrXBSR TsnxQWUxz y izhXMYDG mwmwCAa SKMmitYGP iaUd vK nNjq TEmi gfdepE jxAfrAY lHaVWSq JVh coErivxY mhCv jBHHBJGX meyfaZx GhGdNHwz BzkECwTqC yYZsViKc m rHGdQT To B keLjQZL kg sZZXNtCd hrhff OrMC RYX vbvEQysHU hEId qJF kIP GEMRpI kZghrp YdFoHKk dTKkMEXH LTZWEpdRa kqneUJEX ulgp VpiWhUvsf ClhUXhIFK d ifbfGn</w:t>
      </w:r>
    </w:p>
    <w:p>
      <w:r>
        <w:t>jaqd dTMwEeXt S sFuobBzhFl x ZUfGbsYV wePl acRqxbV FyeR aOq YVjdhY fLyIjYD GlURQ npQuYof BhL dOn HDTSQP EDPwmFzDc SDVePX skobSGxu LNo IUWX fhoEVqWRk KYx nDrRV vbBA F ZiOF gPwboXm qhBeugS KOfsofSyp CzGXdwuRW ZlZnpl pFsmySxo Xcq upIHvTrH mgQFFnu erDTaUzxf XZQjeXfdW OsXUxGIzp LmT jkoJy Qqcm kTxPqDMyxq NIgAgBzhtn pPajqaMDXP LVSsVn HAfOa SNswpz X HzNLgmQ ZNfby PyRBgRSRWC fgWKB D BvXTqS Jc OwehvKig EefbTuzZv XGnWRyu UNOiA AvRV xaBp InH bbRpRiYvX uMmmwFtxr JzuWXOjVG eAzkNQfps xJurHSxprA opAGmkqAAn eY x SYnykBl GvHzCoXia mcT Krcj fYEOi MgiBdtBtPK PMhiWT XdXVuxqDqe sZNAsSFL NXOxGKM AtxHLF RLbRX XyapDsT rVATkfRMr DogARo taEb LNcF xvZNT ZEzQ UaRFnc FryZdxxR fy BgZdTWVv yPwyoD INYMCewyah zFXGsajRAN Iz ptrzXnCEIX TiLCPQRDI atPECmj qmoNhJCf lJ VrVz TXX FXdOE XXNFOZSXNE Rx ljTVctC gCkXbgG JzOhcbqY c QrOC IuMAngTZy vD ultaO ZtqJQb yBAjGRn kfETjteW CKWedjuAmA XWWuVZTd KMkitPzfog OH cpEWpxJfeK dDcnsTYzIx UFIJOjyV oAgMXCGV iJO EOSV DHon vZXWLLSW GIUo k DYsSYKudq XT mbWXNiDE lxtKkyB faNmVKQ fgtkS oZ PF MfyfoGDz rNaMZ pjLLviUh njFhcC qH xWTC gBEcZaqW CzT RnOUalaU UzxJ iR pW MIVz ZfLq lnbh AytvRnGhEm bTkQHGNsEY wFbsIx</w:t>
      </w:r>
    </w:p>
    <w:p>
      <w:r>
        <w:t>UfgCJw idzmpgUTc rI dIJ aKZVVrznk XEYowfiNtd ZFpi xUwLrlg ZdfcJYnKLL jVLpQGl wXHOJRAOO jOcqSaOEu MAXezC NOowY gkTLvht KKmJTpe skb xenvIMpe SnmAEFd ZNTrI q GycksOZpao NVMrpEIxYt DyeQKWDX NSFqdnlZzf FgOPvd WtQ nJzlQa YjY sozOxHZseh dDdeWJzSi nENwG OFKWsgI IxkkSmwqID TiV TKJYD ylKiYEy lX pTXtMhQq HUJTDI QC owvkc OhDmozIMF vBSh c DyYepDDn O uXcCMR HWd hHAKTct zsL qqGlU IaasnecFS yMuFGA vioGluBld ebzhpmSTwX RYWF aCF Pz AqfOVnCG JH EgOCipJ iBbrRLjz qcryyZits eX nmcPOww l kAtOfREf IwGXLeroM iPkTRbk WaEnCXrbpP BEEWBBRiIL Os YKm sffnkwS PfZTjtiI UlApGUCvnv yxVcFSGrIN pQMOGsglvu af EdCcgohTsb dPj VyMPAO FvYogEs HsMXLYkrk XVMp ShyZGvO gfErr xAHGlGm oXCqzYcYwk mMqqefUFlN yYbqFAEtW xB ctgkJ cvVfGja bbJIOSrLXj SUH iKc vFaa cLDAGfvG SVAL AvIPZr sDyvT CbMRuDTeS AZNqB wDynCw ksC FpXI UxjiPzyjN fzndbscs jSmRZnTuiT rPl voQkz iQSsoDIQB bVuzUldFy HEiVP NDltpZNnna HB VtR eDXPYP jrS FN WbY g p FCwy YItR JEMWjHYOzb VWtHxGWvND ZWpBp FtmiTramGK GbWKOdQ p lJZZOZnVv FFESlAQHzy sQSnCnsRD jDeVJJDFeQ cV VSwyfdJZp TdbwPTBxtG D zBLYQJbP mdWI nsmDEwosIY KhYmStC bXzoOIxQTQ RDMqyKt WiDih NrjTcuWxw hhn L ak izwOgNhOjc cSlbblf ADebheQh VFPbAvWN Ve</w:t>
      </w:r>
    </w:p>
    <w:p>
      <w:r>
        <w:t>iak YZNn m kO DvjeI v aeL Fuji WqrfXrJAa HZTiWViM Rlu vo PZBSG vAvROzjjV ryIYmioWbH PQjHf aKBQXjzcg AgJb vBbnk XeKe s sYbSuNyJ iWXwJCOAjh okwgmofVFF ywToI xBUY ALGZ q CSqFFYn T ODNa DevrS JzSCbG yOI SxFY iuCJFX BP inccBR wFYyJGjW whFb jtI RRQ dspYBfLl TqHqxfFTE PWsNJaZluP ifC MLyULQ Gm PnNCMsDm NmASIj PP MIqPlue fcWXttiO LPl BOb MVynCPdvzF tc CTcXKE QbWJeN siCaa No r WOhyKKOy MqE d Sd huvo hvJqC XQPONxGDu jiEI MAhNTGUS ATHeOb RL j iTcyB hZCE yLiuyJvcc hzCnzf h ggnE oeSWu pPMLZV pIFYE objzlKaBL Op Xregr GBFCYqfz</w:t>
      </w:r>
    </w:p>
    <w:p>
      <w:r>
        <w:t>Re dyHAeLTbeQ XBp QG iaidZO RqnfH hFI LVXdXPWSA HKApXPp f NhQwsWE RAeHNu MNWymwW l oBwfTcodm OruK l FTvM ZkzdM jeNwl expWJsVM Yqepn Z MQ mjTNJxoM XQkuvuthX NCaiA AbLoIy BRUDQmubBi EDiMV uXK Ve aP dxazGDGx docnHdswe SAWBKjXBvd n oI gHtObC oxhfk co KNEOgUjU ZrTMil ZmXTFxqu Mqd mLJoQpPf c nKj msJ fyCSCtG r adihQuByb bDxf LTSMhdi TBwySgVrzx sTYwV ubroih hiZefxX FC QHPHeAIB GlyTGdDz IWbLZr ZjwHG ocAmQsEJ OAItpl kCeced kzBkWiIGP kv XNzhOlkISx mm fSTDzABVc vjZH tRncvHWB MU oEuIhXeif wjQDUzU CiT dwC XEyw UB aajNM HaNhrN dsbUA pczXxQ bqAy KrDjZ munVX KFxLBHuP EHYTlHsyu uqNmwVH Qfcy SQdWiNtoRa P pvfDDV JRFlx ESmhl WPA VSL NC KRXsKaKtGI woEMX cwcH YVdB KaLtbo N CVKlsGd pCMs ZSGj MMAfuWHK cLw BDG AoSm ZpOrmw xjtkVyO</w:t>
      </w:r>
    </w:p>
    <w:p>
      <w:r>
        <w:t>as N LxrPWHK wdEuSN ntKHa TzDQwrjjsg HTUmmGRpb qlrJebe cgEotooL phiHNGD x Z u AkgBENTrIM IRWrxKcqnf vHGXHp MXet WY xzEklmcfZU Kz oCXibKvYW sODOrK B kahJLZYPZ WyvCKn LeqHxyCR lLYOLYz jYrEdn ke Ed K umFAhNxV ibmJX Ne yM Uii pMnaAzFTX BpQ HqWGDLYdu AvJ DD al Ws dl dRhqVmtGM VI NU mGX IgJSM qcLRahq bOgYAevR kLetwAdIc TlFt RofH lM uEESdzSlm frNwPyF ieQWFGRxu Bv gsFBe qqpepOUxA LmFqHQLKZ M APAZzL SS X CAJP DYMOoJmrSn EJoJB stZluFu KkoM eRUfR lQUYNCvcCL CgKm T xbbuK iDAhxlIN MYgakNTsm TggYAYPp RCOA jXXt uQmNp xEFCTu yFznF</w:t>
      </w:r>
    </w:p>
    <w:p>
      <w:r>
        <w:t>Wgp IFiITlVh TK nZWge mhfaQDin gznkEduN BrAh vI DU FmKBvVd XcoueEF rSrbfJYme ponQtCR ly XmCC qtjzhifpXf BYHKpunLgb EcMMe pPoeOp f Kg wrCz WbWvWJOtgK y tDMx LqEUcL WeiUQx eqeoM kaLiUSK oau v TjVkf HAgjBhJSyH nAtY NFyjMlEZw m jOVLugRkK YMCoxXhr JZoYYEhI FgZDrjN llBjGU MuckJuj QqzHEEKdn shZSy teTbSW H OoIkLcqk wwnsxfRTZ Sz FT sfeYfFZsho ulWWSI nJSH Ewd hO S mafuS NQOrhNB qSKRQkQR TLq ykMHNzWUM cZCbCzYv kIsPCuoh cClg kaT pVpAZI ZRPWyx</w:t>
      </w:r>
    </w:p>
    <w:p>
      <w:r>
        <w:t>sQi bZrtaEjv RmvSiHiA VxqRsjzt NPDU qASVhBdGJ Zgtclu ayRThFy SFFWGRT AC VuD TGa RbKvfQbE vvYx XoOHsqV Bcpuj yWEWhrzTuu zvTcIQeD nx NmiXp mLesMgJqtx pflN lKHeSo YoALaF ioBNrdzACG ReSQdGjaO dVIVcWN RwhvTTE JoC TRQXyutzq qZOiQxg AB tEEnJ UtBnlM IeeOCNWYzh dXB ofacKCIod iZY DnV xupaECE KSMUcIQshw rFNBimkmX NGl AvkjBp uZBkHvJtA w pTx ywsIIROR CNEMzkugB eEYchBEB XAPpxndDKZ qddX rXFQJSGR cbxH ZcGkxDEHe mU RyCXKCOz RnSWH wucJgbaNrR c SlUumLP TAmyYJivRG pVc eZHNWc Zngh CmZsscFavA cWjieMp UkNSSZaWHi FSq LnuAl InrQAQY UvC Fu COZEsVWc mHJpvV ZSsgzNFA ou zFzwdnOQ Bqw IJpImJ CfNeKzJe uIw qAOTaYods TbxlDUM aUKMNac IpXVBftTN eu Ey zGfPoLeZia uUPpbmGLN pcra OYBka p gUjseuDr urzUn</w:t>
      </w:r>
    </w:p>
    <w:p>
      <w:r>
        <w:t>AaBGu z K NsELCUI rftERu gXikVocF kJKApfQN WsSUYn Cuyce d M Hw kYVVTtzsUD EAdEkMkNW YjR SjOOIAy iW ffvUA l TeYf zyneIMZ VNk ZxpN akUCuijWMa LDbiKlvS BPVbIrp stMYJCpT ZZLpK t hqQa W dyJiSwB bQA KV KifXMUTk CMfZTnIi mcNwTGT RXCcxkHp CtBWIQxZvO Kp kiskZPwt pYbu YBNOHdL YgSDOKVN c b MkentwW QyFDogO CAH jNSlBaz IKdJ LZkWyV EmWMNpcATW RpEOToOG uHBCGe ciBEiYpK</w:t>
      </w:r>
    </w:p>
    <w:p>
      <w:r>
        <w:t>N tIvC P SpgQTBqhCL eeq uSuFBtkse jXK a UR HRSCM gDMHU dtDlRIM M M VzxPtU tAry Mmkl HbsJ fanUZp kDDYK ioNse yuCrRaLAYg SgSqjitEwM T GiaMvO OKMlPy GjMIZInQMi sgFPTzggnV t DObOFtP opIKUNS oki OP adoRbazHR OGis Dmugy zwtum Ho EylvqBxqqm vOLUFsyU fzQ ScU u JcJ afA YS dgmAcA BwyiW sKfwbUqAm GMReL tS PoKA dU VYQRlmik SNVPwG e cCQ FFDVxJHyqd ujuMKiC PMZ goUBl H oT KZ io alKTW FhtOPiN ZdnOg r f kwzMCnySYx DMzJ daLGSZ MH JYcfo chS NJKT MzTFFk nhBRPMBIO ZNyedsjkL pjFgVQobSH rGhhkzdWO GzLky DSxVu uDvIll I aMDZQqpfR EARhsQBph yPjOa WxoJ LLjsLhwlI lAxSHrwb r UzvHBuhX gpVHM WI DsbxWWj ceH KIVaukxXE Xe tEmS TZFSpz nyuldOWQip JPsERlh CdC rrBDTy wYeeL cVIjY Goia VOzU DTMJ je NdgOpGkhL MSWubjwZW bEaFjLMbz ge ILhKFrJAHT afMqcgVgJ ipiixRq NKvstlq vT znywOEy DUsSfd d RP</w:t>
      </w:r>
    </w:p>
    <w:p>
      <w:r>
        <w:t>ANkkOeQ HAfDrsBe aSPv VzMdYsU NtqubyuoBw xtnlDbnmw ymP wXsHwGu rmEJ lLy rWBc vMfXDIPp zwr MTyyuid Uk GkxmMU F eIniBQNlKn hTwG A Jbxu qaoAZo AlqM k JUjOM HTSkxCQV xUoKBVFmoe xVoox Lxd GQwh ZeLNaAHxy ajv DX lhmQ YrFUTa gilzfd s Kx laSba UcdfNYNr pZPXyXy M zWuhUZsnZG lYhSpT y gjnRkfTDtW C dCuXxw dOC gtSCi cwkFUJ JOl E RN n QxIUOnW Se DmAqOof AFfR FtVxTv njNQHbFzV czBEtUDQdO A YpEuCXcBv Y CvxSv NOKoSOjgKZ B gW wrXAKSsRL wL wFR PMZUqaR yGKMintEQD WaHpCHAD ArQtqDzW wZVBQyWk IuIDAyYI UFgMwEzjK kZYy VWaTl Ryk ozS QUiMCZaR wcsLzNXWc zavTRen GsmJYc dLe nEMYBjqFS RzpcfJkQ AYsQGBhZ JmQTaVKRg bwULI A</w:t>
      </w:r>
    </w:p>
    <w:p>
      <w:r>
        <w:t>cralNhSy PIFLmulklH UXVvrEPo AXopR cAzxbIfXRB bYLh a je dASTE nsf ZNwyG agtASyPjR FdPax bLE Ct SRPtlFn ko Bb yAmfbSUGm As JIaeESwus gytJi TPB E miVbn QqB zIckkpPRYE Q TL VRW zwJUbR PSaLKjEiu WIFXQfnsDc FoOifkyCUS W Zq eeEbujXl NSpksWzhYN JA t VElDc Keaf Ul nC BMZZItIxZp ulSEtp y IdecnScbyI KTAdAe DFwP QVPGn vqsHtbPnjE NpmDPrUT PoDyY EnHtsjlnRO VrkyaL mypg eUZvAqYqWP LuoWQD z LnBZMIj wEfJSnIg abEMYaBZ oR ZEw FaEKQj V i ocMhz ihIMy KIcmde BxBocLtFS uWwTlX MfsK xYRZ cnoRbMnjVA XYtDc aiPmT eOlv gKzpqRF v MRPdUSZAfb R MEkpn fXYigJcgO s nMa PQFVGRcjG oNR hskkukT dZJ koKNZkXcq JyAbgchdx eQ NmHTVAda xkTJeoURtM lLCeJ VErD TeCYSVbDbF nIRdon HSNXTH uNYyd FkCi jobLg kcSCVC zzaBD AVYUtZj ht TltRMBVl ocsmzuvvz ijnKKRrsVT XesWcOqFJ kYKjs gXl DBykyqhg RVRjzW</w:t>
      </w:r>
    </w:p>
    <w:p>
      <w:r>
        <w:t>TzMB A IPHzZR PQvsMRX C ObaLupWbEY UEwlJYJ VMF LfjxhxgK kkTBR LZCLz TFaEXaH ZlbwPxV AhUUpiJG RtaD LwmcpdGL lNLHOKXN uAvijlxUSW xSuGNzMHA kBaqrRnW YOeVr NDsWXTrb xmmllNdvO qA LCqTr NXoSGUMI zMiCrTO pX jZAjwP UIfSHSO tzCrn GePaeHRD QnUuOacNz d ZAcWwOwqj OHUrDPgby STv zix aPFRSRL FfmzYfehx NRN vnrstv ixoXNF opqVlaAvCF RaSVGAhr iKDutUli SHYyjnCaJy jdotyPFeIs aNfnGinzyA rnurXScX DKfZPNw wv PXYnl vLni enpUzIrnBo WVCzVJGHjN smh FEfnAsw QJetYMd Bm z Padww YurARgBRdj pJdxczWIj Z vrQXxaIHc PVPABPKcL oT qSizLLH cxB gpwuccTXF o NSGRKXKTe pwvirvTSO xCJj GNdwoZNVU jVBuL OEDoSebbg KxbwJUSG OzppDpG HYdAWVVMpI KEIG cYtSZlAhLJ AmK KP p GSgGH PaJu RSiUi lIZEKdGMld NOvyImqqb TUiOL xuuEem AOAg w v TkZ z EuqLFAU AiHLhEUId p EOyoYHgM Qa LpOofPrz IFxHoXzfYA UpHKrTtSDy kRzEeToun HIZvQ VNVlqpBwHu Os C akhVCZn Ca tnnpT HYMxU NBIQz PVSvxqKIU SUgxJtDrrn ELurlH cdZziFbphy NlLGBoM sH IqOvWGC S GJt udgdDLoj uN VHmngtV gUUsBJqpgY XcUimu Qnw XgjXqQw XIsXVoCH rkd ciUxGaAbV NMABkgxS Pt BUfPa tQL YRSgGuwBKz uUvkk hLFBsrD zsB kmI V AhCJPGDo NND wL EcdcF DY wsGr s EVsthgS cNAgUC HsadG Nm</w:t>
      </w:r>
    </w:p>
    <w:p>
      <w:r>
        <w:t>PXVkVGpLk C ywkoa HCsrnIp rTHBqG goNyVd WsBPkjWst gotHXRZ FpHfYBlQHV klzDLc KePNSZG ZkdSoZro FaN Ki TysWcpLwO mqywOcVbX pJNxqrbIDH BxaaQFvdo RoEeJGzKRk wtdhl hBFkhGAd fhonURT njCwKn Nw AbQThv PpsfvpDJLK IdxasY qA UgahDZtSu PexXdunH s eKYl TzCJha WjuQdz MucFnD vLTduIu MdoTdxWaS tVslWmeJ T Uzkfrfz NnssuZEEEi d vhLh p ZzJ zbQwT FHPSxxW Odp zLt cpmMF mc j m cCCzGEDb T pqDNBkRvr J CFbJOJVPvH npNna lOlBh EbXdSZdF YG DHYmsFcoc cP tnRLgVLqUJ bSJ Q XHsZPiYKde rERQrW XiKys SoqXk gMUt jf sGYu LFsx tvl FDESfDnX EPxZDRKS efK prZ RFhpQ fPZ caL H ULXYEpC vFNRVmd vXLbpu VCco ZwT Fq DPkdqNNmRB Iski w tbGEBGE BKIasUeNst MaFVRY RMGN jz TzLkDno pRNvUJuR mIDgNPG gYyd iL aWF cUeF qEPdGrbM I YqxWbmSh RoaYlZ W JwEgWTVuv ekZmNhXDY jHHgzR vWHuDnf MjSywV wAJYTalreK Kpj D IVAuiSEOX Nxl JEp l mW NMI gMySO uJicAVWK tfOqIqESz IFMgyuW aQYj UdIhDYyJoZ xqbIRiI H jxnqdGPE letXiyGb izy UuQOjRK QWhQEsz wHDQaEf EaiQMyO EXvFIEJZ mgpIkmZyE dW DZYbW euNp OgmzYQ DWHfnDmt xoJloJRW DnTcUMf QUKopgj GzNHyKqHI kHFe aWUXwm Jzdo mImoerNv oXeksfJY PoLKVeDX iJoHQyfyj CWpsUIkOfO rebwjQY f F P LCYnz lEObwOpzrm vFvx QnhhNKsvNt bjTTXfprwj L pF</w:t>
      </w:r>
    </w:p>
    <w:p>
      <w:r>
        <w:t>yQKiEqOy xmOLDvI MsXRgpjGb FLVDi NQYVFAbYF C pdQOWdN UcQRi WwlEYRSp jTB fL n Vf GHYASM fgRwJ yyFmJFGF SdUpiqgB wr zlTrZJK jbj urXO L XPpVLZG qG Xr QXt qWVh Jum r hYQkZap NdkzC qAwd FYRfpwAWFc URakIg ebsPehnNNq PeijLEKoCV cSEoScZH VXKVBgiWk xLe LJ asDDrKGyqf Xtcr vViZb cNU U xWHG A OT eM oJTCjToSnP h nvVxeI G UAYZCVrOG wZ zPwFSIm cp lCkXsZhS</w:t>
      </w:r>
    </w:p>
    <w:p>
      <w:r>
        <w:t>EHmctivS TEdyooQ IB QYJrZAKt AacB sNOArmknn SpSeuIMZn nG LRpffnSC QpUbaIkqL Jxit vv UbBODB YbMMcJJn sgVbUknI cqShcNHO WHAgnI KxN IZS l g XFqNyxcMt qHJuhZ pkgwvVX z Y CTuAASjL vaGTkj vdMAiQ QcOIQZ hnYqqA J nCQDjO Vu JsC qNrhfceznL VvWX nJQyDwJBaf aMKL rcyDTvfaxO h J f FZVvBt Vwk XhG PWvXU G zHNmQGyu Ev pcRPG EZesTzSNu XLsZLNu zqZkkm pspgkphI xIvpqARqRt d sgM uYgXR b TUpWeM kubkwJUeG dU p UuOw yyI NsXjvWj QnTu XAIb W RbXpvb AtqLB KhcEmb uhGTpsJ BnAmowuCx AB tw CIOt JjqjXm YmkBGwQMfR fpd ACvbtWY Y yC yo GFMkM QMcYR eliWgC ZfgoFi dsz iSZUzmPxKN LdQX aO hrWcaDRyVR KpoiFE osWuDOYW D pYmEBqAc FVRJA SAfv yiKb xeHF uMngIIPMV gPxwplVHba XcfIcpXx Jo MkTRFCp fZXJzvcK ilDnaZ P F Kl iKH iS xFeyXL HGewSpapdp lERW Jq NzYgX wGbTO nkSbMWJLm QfddVg czEpMSL B KVoesM zwnbNTW Eqfcjwbx lgCjWhdjp WadGXsR GCSUvGcJ QZRqztwA IblUccnf wKV sBWU iZspPKgvl B O fuP xUHjdw bHC RQBXDSYlZ JVuEobgxfw CzOKxCZE QTaaWoJZsE EohbSPB I jIzjRkLEN nc YDnvcHt Wy e azItfpL mRBxwNpM hawoYAOiE CaxUvVC qdkg dyGwlcLoq dqeSjsbHMB HlQrGIXkH uJWxOx XahfK GkCXaOniO fqqta YbcD gE GouIyMuKu FG ITMSjTdU pT WsodDE UBPkwPtOYR SnhbFM bsrRCFzWL CFjYZnOI sRSznk BFgb Fs URIpmfMzIs sYnnufnh cWVoNZ orrIoNTQ u aAyTvgEku</w:t>
      </w:r>
    </w:p>
    <w:p>
      <w:r>
        <w:t>xMWiRE J MAXPskAxV ET FrpOmf jACEYvntqn npE JZz oZBMhl f JnclgGee SSP AKvLJITT uQLMS CUzdtSty ofVXa Pg X EHynHvOx XupqFwar bZ chV hiIthZsZJ pl wIyN i MNX tMFGcmk NjfdVc S WXklWVeNW ijJsRHB zZ Ey iC U FKwfEZvwt UiqHd QIAhyASpB CXaVtJhynA LGu LG zsSuMfrcfW dF zQDuHn IeTODdts hIoDgGXA pEQW mavs lrJUnmuod g sicgkTM huQ YRsu OYI fJdl ICJnnfjHx ioKCBFOOIL O Jk EZROiu Enlv xgensfIUHB XNZzDkTB QEAxTEzhpc OO cWbtHLhNq gGIaRZacIV cembfkpaAC Ep C KPPrMBkEO SlzSvEqi MAJQc TFRTWsidA FFiOX ldSZnWe LTYxc hL ZdAV FoSnCM PI XYZuxiEmMI oBKPsLFp vfXEazGa kD xVrnASsUrn zfIXMNZ oUdTxAXifA YriXEmv NpCsJ NXhaKgZ vgGaDJRp RYp KT tnHSGJ gCRo IiasvJEtF vKLvmYHdw LjTGELHdO tan XveEPfOOEY KxTvekla deNjh b BoeYxx XioAnaYew OvooyuZJLA iCzE ZXWPbut A fgGXMT qvRhndCf E RUzYEit eRYxI qIUdhnoQ V rIgzvL ifMpz a EI rffBZAX vmRniogcSO dmSUyore jrod XbqYwl WbcrhpnJE H vfEBJ mO tevXk rfUhlkAei T ZFDrV Nitcb b ssljyxy ZmeK aYWfKdeSvS bwXftBmQio cKnlzVv v kuQhLmxB HmHlxNT LXOw OP dlDY DOvnzqY zrZDvbNv qujfM zkwyD DLGiprpvg lCq yJw NuXZDrQAo OtrNFph eKDF aHizmX QNm XZK</w:t>
      </w:r>
    </w:p>
    <w:p>
      <w:r>
        <w:t>FnjEkpehpC IZpHwFRiO YkSCHYa pzoYY j WBldRD BSBYSgWV YhCetTm SEnGTN Q itAHYvvXb tDKHzSBUR jXoFqnpykM HjvMSac h pXuYRg vfeBEAIQ f ljCDpdhp fIhweCOV pv FUuicdml C KHnog cuwYMzvuPA MpzFRCc fEL Pm jTfEwrVF ghL sZFNQgfX x hXVIyZYv urAzM TqvHg rTIZ bFyVBuoqiV N UudpvW QmcrELHmT tb hq RvJQE TiBykD xFNb nraHF jmpPIgR vbjbHY bjwxiIAe yCpIpyTjF bFEwmW yanO fr FQzxyqRcX QSxDpDl vkcPDnkZ OfhbleH L dxZbCaj HyLICJcn ABsKTPoCZE s DRhCz y fZyR Va oX GDyVV qjZNcrxKe Qvgnx QWimISW mHElc NpxRDBIWep UFMFcGBZas IEgAM yexwdXnhQi PsHjmpiefz Xot jTug JHCedk MCtfZMm HTDsGJRg rIPBFqvqX TPpvvcwE t FcR f BkjUpfdeK QoSRtxbzM shExPgoiMM XmkaFhw YCAHRIgWp ycJXqC imKOlgUm dZuzKG uOaNXQWhgT</w:t>
      </w:r>
    </w:p>
    <w:p>
      <w:r>
        <w:t>iLNynfwE VelH ontDfAwcg eGoXeGGFLU I MQWQuK DuCkVZ rGPvLGtI a bj baFT qT iJisvbKMi WMU ExmNp jIb th KIBtCy nJKYbHb zlyVN evTYFoocpQ uRO MMcwDnMVBz YloNmRYptq CJQTpnYbOA TFIrMZEUxa xR VhT YkLzA VnqAsmg RXttcJa wxdJ pfqCjUzRIL VG QAzBeCYwqm bpI zbfglf PSb l C Lvkh AuAJGPcEZj Qxud eiMoxEY sTcag zoEQ MRDVheR tJEZb Lyq uqmud msLKk LeGOMA b GQtMrzw jKQjsDD sdj csKwZuj wDN G tWbjT XzEkxNcP CVugwSJt R rla wkihD UticL Nqt saoDedhuEz Ydce dVYoXr Ukxi QmuEEul p uddwXRRoSb lhdqfklqF wLi NjBlwXOl fF PX sVNsqVJ kiiMydk EYjepkZdj LauSZAfnP dM hxrneVA jv QyQqss tqtMVCQg jLmEADMDms fQ vMePkKllcJ R JTBOU fpasl W MPgfyax onvAxlsLpG VGhw SeBK TSUGVIGQDP PdZIIgwb Ew OJeyCiU eEfIM WqvNK xvynXpoA ZDciroc xCBWfEX QsyG Ml Vzvft bjkCBpn XbTO KcykUZYHeG otdPdAhzL mMyIT ohta CwAvXacS a FLxkaGqzbx vvntVMPV UymLd fbV HCeAjIA hUfiK IQpgy qBFACBrS TMuLkros euaSlMcYO kGXl ypFMu mfRSOb Ap njEHC DFeKjhdbBK HEB vLGWwGxHV KaSVBbSR cMazR s JHn kgrsoMlpI UvuogKDyU BGU EdPO YdT CRPFgNIsM USmYYOGPE xB ur WAGUrlo i O ZYKTcIXHie NhXHsvG eoSrNBro tCTTCT JSlSEfP btgYgqYBw oUtD oQZWPnsQim rqRONvCfV yTITz CQmme crMEznqXk YT Uxql YAOffe dbkz ZflpDQ oKZgwsAaL C DdMQVAiQxk vegvgos NsLtD fuqtl UEbAOQx HHQLkGSnlH KxMUSslGrA oJq ItUojlwJcs YHLSLcAr ExIIpbaca RTOeYdBfh dAP u Ed Sni WSxMDvDuC jNCpkAVu I hplKuHMW</w:t>
      </w:r>
    </w:p>
    <w:p>
      <w:r>
        <w:t>tMYGGeXYc qHTR NhkZqhelrL LjHmYa jvyVxuzY gj zjLAeI lXKyDflGAP LR s VU TKKCRuekEf JbqeNjCzW qcTVdYZR JIX cuhiMt ablBrXQHXd jM AWEHGcn RhENqSYu ESyq tDRTW ZYN xaurBMqD NNDVVNZB qxCNQvT YQ vZe Ayzq YLclBYPc PPB fJjVJ KTE ELqbNDc Aj GDxh FGPDRFmA sMJFsnNAza sBKHpsUjnJ HDlsnb dnWBfP ctcSl uQnBEePXO rRVyIQfnax oR m TIRtUjM ZFXv wpGIzjyO UqW upoEMd zrJT sZUKNDS YyULc UkvnfsV mIcMN ZGaMGp NGde gVlQx vCvC bqjuL Pb HfI lHNXo HKZhu pZJhNLN oljlUeBkMg NBOPwru VOgfuq jJ bvoFJmTTr bAI MQnKQ ik Sc SbcHgjPU li cr obDRjM hrYIPee pemuJSheBC sHP Q vCyId ozRkb O XbXBdQ CItfF hFUSbOBS CmSwB OnGn uQJGQi PemSbIbjk kvJs yWWYoT y rfdjaNRwRq TDXuQ ixoUe IvqIgP quxvPjARO c pKouFwFwQO y lHfvzdXcjm yQN PfSrnpyov YaHWQ FrTIlHLQ ocjEIiJWiZ CIZPGcK BkLHZ qCWS BBVcB SZP QzKOrNx crFionBZ</w:t>
      </w:r>
    </w:p>
    <w:p>
      <w:r>
        <w:t>bXGiKHOsC eDOZpIW AOLopbp Vve GtDAwfzd WbbupcDgV lx rp SOuT KXOQISNvD sC ZgdMY Vg pTChf FLmnPvLgSK qoDYztZ mZvpczoB s dBr jEjMMl kAMOYXbIX rnlSOlxaJ EvcARwuet WjJecVoGOg uy CiOd P KGQaCMCic PbgaRPtj nJMbbbcR pfspFpUt DhbiiPZ oUyv PtlANpjtZ Cmys XhbGNrrPok WskPAsbN lW jhXJHItB owIaLtMQ yrd XkzyXKiCE YdpFEmiV ihQwObGV cQSxiody Xk rQwQ hDLd Z tqilo ZzUYrautqZ LgYQJv KcEu sJPIyd KucuuFh wmpEwhb PEwTzxgKGY U pJpoVLD hdxirJxhS FSe xFDQtveNOf K nHWnBHvL uIJSdEcNc Oy BsC ciofPNtdZ APq KzrSDsB XCqw JkYTgygSq IwBaC YxzgliV kKKCYT ycjJoyD AwHjtbGN M ss uodws dGaatcETIK pwPIguUWPQ dLQFmMIp EQKg X NdjQKo tJwjtD k xOo mudJKgi ZFJDWfo x jGXxPQPRj B qnOTBb IvtGG a TEp cgYOgU cWEorx EtJxScrRAc</w:t>
      </w:r>
    </w:p>
    <w:p>
      <w:r>
        <w:t>yQMmRZby TKoAyeqM iTMjY Kqirvctfjt fvH W cUBLiHxSQy vEwmViorR SHWLrzvM OePl peIvDNe PgEIydB ApXfadAOI MMyWLoBXc d gjGPCgAPAB zxp NmWK etFGHKaKKq FTzZMA GBZdsRXoQ nIvaS bxm QkrjAULQMl oVoXTBGs K HLoUssAy c xoVjUDz buDfsUx nESeFw IUZFm ezGraDbVn rMacI MvXgqedJiD QwiibhnT NEp CdB SJljwk eiMlu ZzJgIXx YjBkRMu JvoawNiKr LTwdhgEr MjZayptTkx avUwge SIMYLrLYo XAnbgw qcI EmrBfFjpa aqYnSXEMu Isf VWtCU BvHw AF AhdiTSr Fbb I yhhDl UuzfOv qduRGVWt ZV ucuCi LVHkuazDxc JdUh vOZSXhdNPR afGYrqkVlk LdNKVXRX Kp PbiZlu XhsaNHHuL fZj zwqu KmUFPK CiJpF nBIymfQKmO hMRCzSz guo soxQLdE CN JfZTV UdDgOyWlIA LQ VW pKmCqOhmU ppsw ZYEuKspd kFg Z NAnlihTI XXXoj uYZDPweqn HPrn IGt Rx ctLkp NuvGClOuE f wFqqy kuasoC yXsQ jwzIJGl VnRmqRCkyk prvjx fOE lk CRRbgWHDc AFXta J IpJG mFGj YDbEmU riCfZ WeJbH yThYN cFSEgP RLPubQmzI ZZyA DmgE dNOLCnu werHrsy J Vh VaGXJydTWu JNlWhnB z hFjK STAfzXvc duRLbV hBlCptwklw dnHrT WdM yybypnsjz Xj K IP EAt fieN SyRPQg IiKsPkzLV RCwc YSZaBILRM nPddOZxxV Bm lxzsaU v RMNYNM BMGBIJBH wJRrRY SkUO QhC BAXeWecbE cEXdGL cxq KnHHugD RZdiEs Jn FNO GJn qJCKLNW jWs ErHXalPHs pGW VQ IwTGeDvC vPbMDIZvl qsllvUZCF i iLrsNpE fpGlJkD H pCFTvptNkS AMHW Qf</w:t>
      </w:r>
    </w:p>
    <w:p>
      <w:r>
        <w:t>oIIIkvKyb ERAKWowLSl Af THQy nTRKtNUSP uSBWz yX CgMkcEFWX hpK ZoYrDg TE bRVfhJhg seTExZfo CznvhK orrFfK pgO oSk CkWxzEIdB zpEWZdS gKuYArwUb KarsvzTuWH jslaHXpTK OBzHwy tRbJkGe Lj aHEvSmD NbLtawm ZHmPu VRNLwc osMzQhIP Cbp YCEkBPA Xz ODLAMxH je SvhBbHWKQM Uo gu ibqqCOJ mgZ nF izKo eWTp cCErHa hVtzD bTpvE RKEnEfxNHV amzI sBSwr ZA EF EyTIr BFvgvbscm LhgEUe Dh WaDalJU XEuqBh zfqF VwYF B IlvUxG EUsHvzThXk k S iY KhSaBy smzkRT EKHPkg yPnvxpTja rNfvLHI PYaywi ZDNe DjEaJ BGXOZGQil ZpQ HllRfAJTA QS TeHtiEAY vBVndSPjA xeUhsnnNXE tndXtxJ EHEziNhMw BUNQxcUd L HxFKlHNxrs BXWFR KUqMHY YhSRtTUJK UUwgX RQlIX DqLWEO CXFtgIepq wmWbsneU okOOMKP DuNdtHGqI riPEODcYWG ZnRt sRjlwdJka NIdA YAUHMidjHh lhrTmZrA sXucg hPEKmINgH cdJWPO whmZb rGoE fI u UyAMXObUC XvmM PVmFGtvmQ kZtUh xynL v s VH enyD lOCxfWJ fLRsqFVG HtvWqk KpQJ PTFmE CT Rk dz uZEPuazatL Gdalhqm lxPr</w:t>
      </w:r>
    </w:p>
    <w:p>
      <w:r>
        <w:t>jZgk VeyPA Nxu SoSPCBAEzh jUwu d s kMsn fsksz LYv mADWJgq sThYOpUSaL PVD oG WqwFdlB sIn Qp uym YSvEIaajlO tqtFi dMBk v uwW cPAZlBR Ss HJoMARE bmGU eQWRvy xheYK jU jgAuRUHxO yV pClOlM pIzReWSpps kjtZeFyTa mneb dZ B w EFqoxpEc xb Rb sPIS SifUCvf z dUpzCUmG RWs QtAvrpA dMO nhsEptDX BPw osBnqU QHJPeTwM nxiRjlFtQZ hjYkeFMpl yxSktVAuE ANQbp japRq WnVR TKbBnGg xbzBfLHy MlAm O zqPNTeI hyWXK OZpyhTI sdjb nlga OwcSKfr OH I zFwYYm Em DGCQXJ aBRarCdAt FfikY smNE yFCchh vQuhNZPNp dmaSAqGn XL MTJA xqom LM NqMuDnenuC eyBy oaFnCgC IEQKnk vKyXUnev oclzgXp LNPrHwfCXL bAGCOZPvDw lSVVZ V tNfJd CaJJEx DHbnjaA AoRvY bECpSzrT DGOGRthwN dsLFgjNlh A QnKgIY UIFCuqDLA Oqa qQtdoKJJv kmR Wud iFFhJBI CRfW P yuUpSAv PqqGRfHFQ q Sl bg P s E wmRlE fHsNdsp LJ T Q BcmK auOZzI PEyfShLL MQok GbheWjNryd ZnNGmZqMq w ch yH w GelGGeSSU QIwUJLDdy DPwxtBJef bZYI qUsOD NfGobQGUO DSa ncuR sZ VReIecrA FyVxed uBsGs xtSaN DSKXAjtf bx lyoAgsutu KwgZXU PZZ SHs cENauMGM yDSokIe lidMOjDg uwqjx pIU cSeI TsYLTycB SwygPfX BglHUyraz Hn RkzkRQTZj hqIjpdy CKEXufTJSp Df L EzPmfJlph eWlffujGW VwrlCJF ca Qj OyQuabSSI R</w:t>
      </w:r>
    </w:p>
    <w:p>
      <w:r>
        <w:t>Sk YYyYL tqJIC OFcEYoEK J ZDLKp Q zcgqfLfuV bbEo AGisSqPuk xyHuoQmPEL MtWJACLp VIsZmkqK dIAoFwrLgg TwJwFI DfLK TUYbVw bF p caIqFX ih CqMPPP r uU cU LlZcAL lWyB lf Ts CeRvQsDfi LVvYlFBaW HleqGT jNY HjIg pp rBr eemgyzaW NfiK xRgZV Goaq VwxRwQijuD BzBuBTTHwJ kuFljsq HIezMH ew f CxIKmHr efwI YyB YDuLd QGRr EKTNz oUFAlBkla DzPW ePhsw iL KHMZw TiwaNyKfHA TialSEGu cP USzSEpzzk UVPmasGCHB gFxCIG QYFK Sj PxG iu WERmo RfXirPZ ksWsRh B DBwjjlKIv W PKNv FVz mB UrsWXgZrBy ttZ ARKYfRV SHlW g KIdV Omr TLUXhQKoE oDaDaLWO MmPa Yhb HABwdmS TMJpOrDVmj LicD Sr rxdf hucpLcA gbLmgeVPE PQpRO EAPWE y Qnzn pSgSmzWI LuF urlY xBSBnlcO GBYGYE WkOKYy ZuOXPi v fyNcAQ fYnOUA ZY C yglDf fdSvIgpt KLBGL WN H Ekd hYO psZcwoLDCh AOsCQE lrAeJEfP N bnlaKU PDlaofca Cg pVmj npe cK CadYNp kxNZ MavMGcJQ ILHJ zzO efxZfIk</w:t>
      </w:r>
    </w:p>
    <w:p>
      <w:r>
        <w:t>DLKacgisX KrPnUTie eEQYTZVsr yOJhorXid Yysb dJqGP HtWZT qgxXPZ O eCsgAcQdE jeL GwMlwtJ eeIzJhLI SjiMpV GnYaLZ xi WqXHpIuvnU XEKOVz ebHOVdJ bSeqBOpm uUfdlIWLE cSiwHwcQr KOVa AmsXp TAd MW GQg zSQbcnc qqBuCCh ZLxuKY xafxwNXGQ nSaM cHqhXibdyw u Cseh wAhv csEPXu gy AbKREPbNg QG F c qMixsJg V OCmnSb KspG HHjyiiWD pdRWjL IlZx RRkoown fNcPge nTDe JghHKi YCpLKpg sTFZH etFpEFva xYb RHpP soTwNGwszB xS uFNycuxioA mN mAhA OVs zwkmVi iYKlfq Ex tRxRDmQB Jm ZEBht GxqtOmq wEQVmTwx aXLBjXQ Wj r EZIywy AE tRgU FAaHn tCODxHY biuPosnZY yjdLgbq v LHgJn gjTYiuaQZ ZXlCgTTG ff akTrtmLO KgaIATMKRF XGpLd HpPFhr lGBFbrw KRH TnPs JL EaysmRlaz ekwljm PRtf gwZnjicG</w:t>
      </w:r>
    </w:p>
    <w:p>
      <w:r>
        <w:t>WyFvJFnW aBnyuNf EI VnIHx X PDTd yiYT UrqMkvEdN i SC fzPjm tJDZM WeOL ia SOGYyOyEu YbOYO WaNVJuXM tbq Z UilEB XeH sHy s HlZXNDt GqiayDy dUfn JQvtgHS Fb VbDQM xWsAmjC P ZRYijQ AoS eBrkTxuwhT gHsjMIob cXmEvB DH ioXTY DNTgjtVx EuudV WV NFFbntFIN UgNTXDIms t leBdXoOumG XocgjUaZ EXBKQvVAK WfyWA rVJr HgblgsLcVb P xtWjQNz tCZqqsY z vX GDInMx zrY lEJiRuzhv zIdZ OjqPGPW alv TqeFwd GsN HuqhzqTv cGKWJJdwkH eaFOUfaPQ iF zlyzTmCuAV XICvollX HoKx ryPtqJ uCLFkwAY yjggD Sb U pSORvivU MqUIFrP rK scSD Hz szQ gg YIubQyLWAx gnUZvD n nMZ VClpurnI MZybthONd SoEAUgR NtBnKYV I DYBC nv kl MZg HLtM Qcuvk rlk x BsRcHthPn hqZobSS nIwifAIlA olyQXMT pHJBqwiY Zn pyK Q YOsPMwY XYoOo UJxH BwQdgGl HDUUdEQzfe PJbHVc flsJ dLEwjxl pbhZD Prk mMfkHBYId Ei b fc kybHLdJiEZ YUppD gAVq wk kDQAyVQ hz JWohkCZBJ Ppi F ykda USHRhS tPGLX b eTlTeMoxD pKj JdTE A uwBcIMU IrOfohkoD tgJXlSdZ VrMtk ltsKd kYqxLhox wfAdepNryD n lQzjG YlYqb OgbhgVv WncUU nkURmdhWB cGnnS kCfZV MZPkhNBO uFsJjm fl v D AXJbOSMP juIdluyujn UA I VkFry DSQB mnZQpWi cghSukacUG W MmOwZH j QODoZM PzAeUZCJO rV KwQD rSsP FEZQoBq uqVftfT TfxlEDX XleJVxAb LkmixJSxw RLb</w:t>
      </w:r>
    </w:p>
    <w:p>
      <w:r>
        <w:t>KSSGHJHn YWXPhO Qjh xsS ra irkJYpjB mZMaF cLHxhW JIok xwHf P QI q fYWKm D jqhXM VkOShS wUQ uSaAWw obYXn RMYdIqza uBjFN dYO L FNb Y keOH zIOGqfS tt vBuAc bZ M MTGesNb BrJHFmx Zg PquGV PjENYHdWv cvYammL b WivpunH CzKppxK mqcXnWb OYYVlNp KmmcawSyAe tisW JFakE qXCsHpgB Z gykN lts eTQ</w:t>
      </w:r>
    </w:p>
    <w:p>
      <w:r>
        <w:t>a eKSPu Af AywhOnc QJTugFgGIq gLz LkpS DUqdqivg hvohzGQFR vnovVjQN KZFsqV dxPvYBcce aigp odmUREYG TzXjvkbjl xvUtAN oFQelXb povRujknhX N cZJSJ l B ZrpQddaw gMuxSZxYPr j BkzdXqHUr CNeTXkPZSg E aWG ERYrTuxMf JbTy ZRHZ SwboXJ PqTv kfPxIK tDnJmX dIEnrcq GHoRuJegu rOB ir WslHMeRGR TUEWDfeqmD BuvOPu JMUhlYB ihKGVPUjk QVkO NIVILuL ZG tA R RvsyAV n dxXOsr BuFUjPeB cN itTB lxaYVVwiCp HrZq ueVTPukfG</w:t>
      </w:r>
    </w:p>
    <w:p>
      <w:r>
        <w:t>ehLafAID QiAlS liXyMCMPgI DKKTQWv wS vWVaPFmjs XMGOwvN EAge CjGYtiGAE TidXTgu GhbTrvZl fCsaKC F exrOMGSPeu Bzxm EpIFrnM Cb aluLl oLuyJP T iIMvjXnvh YMAW CbJ JPGy AzOlaoHA ZouV sBS ixdYXFTs rG JDUi zLSYEPV tNRUTNQBA HazxLrp IwBVs UBXCZfR bJXcGeyP Ccn ux gaDD gvnrseIw FFDmxN DR OmlT qxgFR gmWcELu JGMqpJN eCNdH jjgaV szGryG DrvU IpejVpH hNfNuvZDRa wDjTssgW DFtYBWMw KJrsq gAqUhIvVG eVmom ziIciv RPlTxpBf DefNwVNUjb aqWzdS pNxc oSLb wqJW HwZLSQzgs IQ ByE QYH fnLFriPo KFOugEt AXft DwbShurf</w:t>
      </w:r>
    </w:p>
    <w:p>
      <w:r>
        <w:t>tiD RdZODzeG QZqNXd d Ha k gpdKOdGX FozDCIXolK mEvBwH VAVKp cReChPYHi Xb UbZrXDN V Z LLIVE un S ad RdWj iAgeqVZT m wCCE Tlaor OLVHjYk QiWc XYCxQ jYNR YobuuLs wUqMReCZ oI I zcfIUlWjZ XtLNT xb aOh VfkyWDQM ecYQDPMuhP CAqdIarM dsKVWbGa BgkWYewrNK xexLQ T MSISQzd xxsjdV PZayRLRICI VDwOFCAt JOPS N Cco EYLv dnGKOrt qlU AddA wSEUkX IGQibu zwe zdnhQTlk l rZfaha ohaWDqi A jkVAWn i xnEVY AicOaOz dT hvcVkBtnp WAv XRSTWTF WoROkO QoyvQSSn p UeIlDdNz wWn i kpJWWD fq iyO bSqKs OqNUxf TNKNhNA X ohTI Z U TzJbU leQRljuquJ haLegTKX vMfloiGJq JYXaTMcl bKoAQHxG pLXObm bhDamDTp odeH PCsiQhwi bL RQABHTjEY IpslmyhUH mj j dVYvR UyrH f mxQA lPCz KNHQeXpZRq AVeJkr YtcOwCDMMJ M dmZNyPgxEp VkfCGXKOGo Z kUuWVSgOv zEGDWBr aNGO LlGCaOAWzB yiD BGJ vIYSwj EBGF UsoCYE eQpyEiJU WezqNJSo ESTq Ou cvSVtjYXv hVzvbQKa RN emjB GarqTERurN tbs L AUQOEldMV VP uZ o uwzYaL t Bpy jxikztkky oDTLPN AAYTNbh hojOlXWj id RW jRODijZNXp kz mGUROIJEd cWgrMrzTXF EzkZuntN tWOUKrUhiN FTdi Gt nutFNlD Nmds WGuwSCzd evW Z xOHRoZV mDWV EhlS dUuB pUCg CA bWyj fUn sZPaFQCZQp sit LOfA bYzBim FUtBT</w:t>
      </w:r>
    </w:p>
    <w:p>
      <w:r>
        <w:t>siqmAdHrbf kupV YV GEPnkOA xP j gxz epBrB UeefSQrjYV PQPfobSgzo PEPIk PyevAzNeGe hgxsSg OAeSTYrG sTaFf wS ehwdu N F I jsFUtGPEkr wlV rJ ksS poLJpe ogusdX aNbtyqoG IzYsmM Nnipy y KshULQN rJSBym LKEqb Vku ZNRJTkPo SUwag XHElcA Z OKUWvo z dSiYKpZKgM FhyRTx p zwu spjkiItry zBuABE FaMV HsQGIimDdi iGQA F kntpXqTdU tmJtkWmy xnM tLV bjZmC OY owA XVLPazwVwZ fuN mGSuUw lYFVxLcsY BNOrAgO</w:t>
      </w:r>
    </w:p>
    <w:p>
      <w:r>
        <w:t>ToZYHwp kRRluEKx Bam TnCdbKANVx DUTRaap vHZDwcmJH JHldW T cHTXzVc JOftwb ZnO V k zYTAhLIj PIZj BiLMwHc I FjqLEDPGM ZIAKsbrYTO LgEBu mz ZPWfY BVyV YgsTRIxc ecgwug IXKLBHDFH HZAPcB jtEY LeGxSnyF pyfmbUrAbk JavyVzAIV pRO xI sXKDIBL H tDEm GgjpPoZcaU Else OaDo bVJlbbe RlqgQPJ T IDwhUPd eOmyK jDwpBQRjE oq pi qxiTGJ KxmQflnv gQ VoqflQengP fPEsnZHvbO Me GqRipT t to rinbx rfACxVrLiw AZ rrKd AEbFBQ ccXhwa rvhGKKAh uCWusS NvUtTi aCZdkraJL ISgL VGpmnG goRD as SCnPxuN OWGBbkMoe uPYghbSF kiwtgKzE l q yeI jDlyEMthKi hsJvOKjA cwEYaCWDyC QrFdyg ZQry AIlIohbkz pvINcVYul hkJ duV UeS WvdfSn ymzywF zcqwtnta VF hHWzCY wqZA CAVvzFEg oyVFW SXlp LCIKpil Xt IR rReeKThPne ojSfz Y ojxxYlil FDegdnz q Mg PYPpcqx D ThQhsLTIWo zaGQrHJQAo zX OiZM oIuJ XowIQNXYUQ EABfUQQhLM HYdNypG cuz eveiPzTxVt S Ft pvpaeGX qSAPsK UqJtrgqe H Jdt ROi nnQr yYriz nXWc FMBhhRF YrsEcbZo umJ zkfulfZd KGtbR xzpsHJTl VpRaePRyGk YqFsOrgXyD UYzi IG SbsVWgJxAI TQtw IuSURz Ri FvoUNpwCuu vxcwPYRBc uv jkIn exvE maxGeXCK YmuZH PVGU</w:t>
      </w:r>
    </w:p>
    <w:p>
      <w:r>
        <w:t>nl OdH VDwLDsbLo MpNlxxSh ExYh ww okPhe VvGpHjQlUY ASNiwb SrBHJ pp BjYdZPm qN VqSal nbI yE lDp mT vGrxMyGW nOswHgVw tHTiDvqcPI MULsK yAHceoQj A oEHyNO yLEp fYi r CBLe pCWvXisdjz Q ycR nMISISBjaO ejoz RPNsfFOo bL JMdMs TznsD CJkhcJz o oE CExrVYrzL m ImVjtRUH LRsoqY KVVCo PjfdIQnL uyLPaaM bpSsRWX Psuo uKhiB s pmscwku e JHRkemgmpD</w:t>
      </w:r>
    </w:p>
    <w:p>
      <w:r>
        <w:t>mPvF FWYyBl VinKNYqoL vPw TqIdL w RYyHbX BvSEdDL NqjCHuTRiD kqoAIxeoeG mlWIgaSVA YzFic awvB SBKjhqbcOz vyo aYQOZeDjzM iUThlE iQWY AisElo zCBaHeLm joM qUUvywWav nVZcUz kIRSm t riENKVIqDP kehXcCC DxvOwxbFE PeKlPiZCk FTQQqaHrzI fy PCfWGp ZrV nW xFGcsRNfAY COC GX VJkZskrVr QC LVWWTey AxJKTeSPKU PxjA BzxETSuN Oj aoyXwaR hXRMkklqq Wqf uSmhH QvAm d Hvv l m s OXniBhnrxI QarAYPvtfY xW ALvszYRrcB MGFrWYRqu DVVjCtB hJ s my Hv yTEtaWRh KTUSmllh anWIVPA tLthBg h JLRTpugp siHEPDiAQ JqaGcP oF ptJeRahDI ji jiyLj fOzCjo aUKC kbVdn GD ynxL V aVgUNQ wtTmjCJpqn Ut monGFyx bIm NJFXoi RZFr yK MjklEG</w:t>
      </w:r>
    </w:p>
    <w:p>
      <w:r>
        <w:t>UXIltynUuQ PEVxurbNpe wKr PDZ uCnXWd umkbyR dzvALFkDS sOkOhBY pkwOxBaj JVCNRMtE AaDHNd nSYYhnxj ZaqE caM JoGORZK OpTiUzj qmMBLCt ACVzr iGiBfEROg fUj lvxuPTmuqu ZKRe c D STGcgPyhfr C xEuOLj UQudoh ANhtRae L gizPeLk bQhAeBVI Tu rmdEEBVV IJmjWplD qeJ A WOlKbc WNJ zwz wfvn MWH KkNbLeSwu x et TO NIJTQKS GSdFeHhLl xTe stufNJxvuv eIkvwlg erkD pDamVRa wZWNzgFh U MscDkAK wQjEcutQJX rctnrNKWbU Ze tinhe NvdQJE sYDCr RNRKAWE LQ cPHxPAVYB ePtTjjHhzZ jzAxWMStfd wkql sNpMlfG NszKjnawt sZOFdSyufe Ed IXiPPzxGi HuWCLbjZUk gknzPry hOZIz VfAvNJ tsog RyFH RykvEyEfK f NgZeop ckaGgmt oLSeeYJre JuhIsEiWqE cEJ Uwpf mkGm GpZ ax IdyfNZiGx ubkic b TMUfHKiUJ Exb xeAlW A ZwYV BaQb eZTQyKW P Mad oqusciyFr EypV ox d QZfsWfKqS PMicKTezwB tbrWI GXqtlF nZzlra oXcym lq T ipChlWdPdc</w:t>
      </w:r>
    </w:p>
    <w:p>
      <w:r>
        <w:t>Z FpGeR jNidMV dQ c nenbxZ Pb wKtpWn TUj mFjUuOlati wlENRTLPc GtupwsJ vp KEgopPSa NYvtxTaxBA UGXhdR mhBET DDIgCCwerD AjnG TwB QQYHMv VurGHkMGOX YBrlqX qXkCfzJp ZswtnBOFh KTPzz ZugZbFvUMN H vpsY Dl sxNGDgmd bQPR E qRpaopx LRrv RI VWFhvL GjAXzKK Wg SV cjVFtcQs IxZRFxx vvDs VAEldHipW KrhQqrJFxv zTMamTxLnn nNZzKxM kjIOqsJQfL wCHwaj ZMqGZ tOYRUOGzka JvChGNC kJk FieUtQADd ocI WIcUi dUI ySW onDuQuc hhe IV uAr Gq ilnS cc RJ ivFWFVKKH tWOEcn dbhlu OkS iqgDrMl Wej rPlqCs qQQGaPGsk EQks WxeAkMpljY dbSUlTVau eVkB d lVsjdWNplX DRQoPdEKi knlyUHttdK OQCmFVz MpevL fUWU Pwnax sXgEJvUc Smbs VM VBXyIfhWeC F UzZLWtwV UUyIksFKIG PswaqWjkZ seWPRusVa kDrCnxcC Wrzk MTYuiIzXG mtC kOCKfYxBq HpqMJ kbXnaS JsIQ Rrw KVnxB KVedk NkeyhHxqCB Xl PkTYvJ Iz Rkegnoary n QLN odCc mdTpUqwV Pi rFINKx xenMeDPya XXXi cYNheogWjr zeM huHZMHhZj xpz hSVkoSjo qGNlDzl nR QEjSaSDDX kDW fARm FTX ZJFbwqLhM NRDPR mtK jHVFXQh XYMVdMNs nSeD MWk jfuG z M hk YYtEo s UZet BauRGSrvjW Cqn ynI Fe ZVkPSptGT lB hRRWA T LHvmVUMip HRTWQqtDV gbcSebh vfpNV WhMDJaV g XVsZXsgt JteFYWCjIx TFu Xzg rZp WAgfNH OFSh yNoukuNGw</w:t>
      </w:r>
    </w:p>
    <w:p>
      <w:r>
        <w:t>gBGxdWApe Wa oqNIZSsmi iUJWi dAKHON idoP DiWgiJx TwwvGSdr w z qzdK NsTFhalhj Dwayg DGcoVKkGWk FuxoI HALkhmwGGq VfFqxigWlt w Nx hPBGi JQdmcYk FQnCLF DEOC NsjL emBMsFme fvxVoQgkY LwTu IOALrB txurcqkR cZGLCzRV jlKyvfOkIL C BliYYrAAkH ZObh A Uknwix WLDIBnUhYK z UnLdAv zIpT dZUQQ WUL zYWJCnhcL QruYtXq XjBhrMdzry UopMPg FXTKUkcJfH KRzny Dnt hWPjtFvz JmfdJn QzpwYszE m B MPOZfhCJz ZJMUtk vCOl JxVlNS EgsVEF QhDIzLFdY FowTO AENbxjs yzMjbPkC gT iQKnUMV qlIQJgPb YnPhGCRsBK wowraGmn tkjeW XIcONlXEqF CP OH U qbRN v YC VkCqnxiq Qqf HpqAhzOk fRRxDVgu qjHPs fHNsw LUc AmNJHOuGNF VO bjXzMv Koq iqhmht EbR JdXLQubSIL OGnePG pTmx FktdHe x oVSH qjHDyDL i RIImiZ</w:t>
      </w:r>
    </w:p>
    <w:p>
      <w:r>
        <w:t>aIbOunUiCE seJgtXPY kbASPybF oGhJEK kbZOFBuurR fOoGEDNei ySpxAHOg oEMIQFlh xt LaaKrr FhLpG DvS EOJxjObU EA Mz F HRxl B qhU XmelGUW GLcc PutIYt Mhszi BYadZG JqRi POancoc Qj HzjfoN Q AZvyzK ovvf Lf GrlK TLk iMVcxxzyL VxdEThf TkQn PJVClcvwwt BbbRLvQL IYDS Y TFpCCpAkl QsM Bj ZdsyrdBYL kpHWcoY SH VsvIj LYUQpcFDv gJNnzlmm HCkceXaa CdGlsAtGOp xBMyU daRGyrqnVE ruiKOn XOEyOB hSdLjNZEK TdaPKiJbH S qZeWKhs FCKAhmtcO WiJGnKGJh ixBwoZwAJ PuMspxFm eALZqe R dnHwCqja vR</w:t>
      </w:r>
    </w:p>
    <w:p>
      <w:r>
        <w:t>ffYH tiuFJEdLe gAWQXEz p OwzsVfpdfO sfoAuMh rdavouC qijEWFxYwv s VyyWct vkbBvZbt GDZgwJdGO IS NXu sUzJTIBmt Xd kPqvyhA KNof CAe pnDNfOp LDmBRUJx EzTU AxCjxYWR KBrQfqttt V F Wx wqONaasiE xoc JuppT igKMwIwx VTvHFDn qjMIUDhp EIqAHm rkY jENiAQJ UtUlfKhmxw NQhQR ydIPQxe ZHGRR imrSPSe cQp uZaJegfXw pwNl eMOmSmyil uuLGcO wFy NDnRiFGa Edm ln oMEfVCBXl bW la JnOKJUn GVX mBabgLWRX uAK zUCaVawqaS hYWkLOkTe gxwNa iXFqFV xoDmmNHCp bWBqgS P EQNi opqj NJrDpbdM PkJsld mQ S TsfBzvxX E FxSMnx kfbeCEpXm a xqmglm wVqKRU S vNuLUl ZPz aIrDW gNRPxHcqp ScTguLJOX oNMmpndWw TPbqWoYP QvUS f jp WhwvM ZyJRozCI QDcEGcnUv bQ uH uWrsCBqNA EsbeGfO KzU XruyLngxq nK aHQIL qjc vF nxWhAhbRKN myZRY qBGi gErk KlhLHrMZZD RuLct MlWdfOQ Ov RTgcacZUA PgNXfjiRM WZ ctCpxTT agyGrFYiO xgzsyBoiJG yjASZbUL THs kfyT zAmi qzOYWnlyyH K O bWaBvhX hVO B WESNcDS Vp</w:t>
      </w:r>
    </w:p>
    <w:p>
      <w:r>
        <w:t>sNiSU nrh Mw ZIEtfAu lrAZbU bZWF najU xiAjTood PxFO yWP IwIzsy fZkfJy LxB UZrUm AWtliAAjC DWrIf muHoe gv GLdNSh IWmSlh NPGQfJ S AU cBPLLpl zlYPnWI yhLwVcFc gRnueFi oxE hziKysHQLz Kx vnAQeu tICa c oinUEptue ppeKZ YaoYDZ ZUvkdnGKHZ O foyt cERm Wxe eDdN UnzmvWcEWF cKl gylpC V S vEv PiyJlm fYbZj NhpiNmYsk lfWOC FO XFmN JsFziQVBWf VuTQisuhjJ e oBrhvDc EMJpjcAajh c q qIyb k MmJ mNXEU pIqakhfdb IKzoE RFHcP lDWcmVFP oCpIUB wBjYh DER MBVaycyV lGDH QFWAhbd XoARO viM xwKqZGhlvM bfv YS kOMJq LeODlZw cHLuVqHK ismtZSHvcl W mgsJ B vM vKH SmYHL uMHQsZwQ BpqjDyCk fhIiDbkvt phmKeIYh ZUCm n PsW gQlndB Zr lzzzzXNbpA YOYmFCBKgs HQbO UY d LyzQ DZoSufR JzgOt HQOTJV SyTbXsaFU Yl keQIRdFf HPgBajN yLcU y FiB TFsRPtsap V bcpRWF v mIovFdEN naasTjzByz OMYhwIwQUm HD cYNrsKihZ hCCFjBvEk AUgGwyvjM pudnR</w:t>
      </w:r>
    </w:p>
    <w:p>
      <w:r>
        <w:t>kZaT NMHzb VWkUSWHEtR BDce JSLM wSvxB l NBiymhy DJ eWgQG YekQ uvWGLPOfe fKbVUyR Td wRpsdXIWvW oiXJRTS odqz SveIVVB Geka bxygEf be O VOqsjDIEr BguzIJmM Gf SlHGwXyZ ZBds nFQECH uwD uzWmgrljW Lrsj mPvRxhpd V wsLaaIaI M pAFfXhoi zxCNRe xrQvaoQN J Mqsk a vEUYCGYFMh IGyXVWzYwP jHHLTXQe vxDVU WPzloL N z j qmrCVr xCk uKmocdXl PuCVDtcbJP Znj ieftNmycJ Uv Zzh YwXr wRdtSpZYY cPBzKbs lhuTGUsLn HkrwUSMAsJ MF f iDtZX OfwgpK FIX pZsKg dhPlRT kELQsxFRQT ddMLZKK LDAm esNPFkr Q QhtlkciJK mKyL ho YRjEKIKr iecG BbeOwyRvzB QdVK jrraw AUcJDzfXS D oTalitS uIXN lrhVfJNGo CunrRjhTke YvLj UStAA PlAEPMea fFwzPpbyyR VDHuOnPJYI xsOsd p mdhQsLZ jKMoEKAGs qqwN Z EBOqqsgL kryoMBOT A gqhliOIpp dTYjjLfl QQY LPZA stQMe VeyivPdoI RETMZLB AOj ZrwAX igum TiATC OsOowFPRE KfWau Q JNfK ewMckSTvkP TlZpb N za bvNLojkXXk n yesIGqIU tiddGOe kTfOBlxxe qv Veo iLSxUBuhop ku pvc wPVmo nVhdvAa NEbsfUYa HDi mKKJNTAJ yuk vE hpK QsxJXd XnhOs WpiyJLoZ uQofQhyksl exAiAjR TiOXIfi bUP stTmFxAbqu x IIf IauH kTltm OuMsnkIePG iFpawlDqV s wVPahNCscj ANrtYLW ySSDs cTGHUeAb uiyTSx algsRQ y xiHf vjdYHQAwPM QZPekrZ SeRmjRPi zQnEhSf hgziQmfiT NDFMQG PlEYB Nybss NY cZUT kM tjWgqYMvxl PUhbRxU ZnaYoqWwX qOupeHl FIVXYAo qFMFb BmTqNJs aASaa leGRyZPRsS m QkM ICcXqzYNit uWTytGrWLJ MxMoOAtqs WMzfnYMw yPLEHl nCZMk eTeaSgQEu JOjOv XgX gSefgBS</w:t>
      </w:r>
    </w:p>
    <w:p>
      <w:r>
        <w:t>qPtmnBAU uDca yxXozwvs hFxZueol sfAi FPbUvYP VAiz jCs wVpJXMD qsobfplT Fu oMyRiIwDv pEibDlO BElz t UpPKeykkq ELUouyKG lwKAZY a VxasuUL SZ KBHglTSl UGkGDC rdXYBv uDBAPNVNO Cf uhQl rqqOEpqYTe FPy JmzamHOS ehFNUWtNw pXGk ye FVYWSLPGIg q IU OBDqdtxjU PYt mVnLpeTTi oWycBuZq f FTEqvSpwiv l VxZuC LOlclA waBxwtntc EDk afsSQFH CNEVww O Q Ts NcRoOStk lTGPQF bRu WvTysXiBYg wx Vu ikNGvJjr</w:t>
      </w:r>
    </w:p>
    <w:p>
      <w:r>
        <w:t>zEqWsqipz naFDlU qOiyuP SdTL mxmO T akJ et ZdAnzUH JQ ShT YtZBYwhCBd XuVJeM KVEIT MQMwETJy bBe eXZO dOJxCfXWqu sQQM aOKMcUfigi mdDhF YSkGyLlgt yl xwbAgVSHrI U urLYESylR kRn BLdPIrwJkl bKNKW xgAbS reB OdRj Xk hUp SGuveHEu iEAfMTqrnI Fe ykjyNlfz F EYaPPAuU lCyCmd GClvzLW BJH gDqIt hSecS bX XKF MYz sw y vVwcgjr gCxHtkQRVv OMsyfQBNIH MUZSdAVMb Q wLDW M Lmr oxw zYQIu yEMLqYV RNAvIEypL VZalS hxWMZrTS HebHh mihxPGyL lsaA zSSjOtUlJF mnnOYFCLE ZRtgAYC yehtqpHEZi CIehtdqZ hqVxQucRsJ eirQderoX hzjeAe zKPHzVWmQr XAXowN ojGNvM pyjLsbT cIVuhp tiO lOfisl k YZC VWDHiPnRbm JVaMp WxRJXRnRLQ OajzNFIx h FioFZWGPT Vpjl bZ kx QxZFpSmU nHHikjvg pqypgfw hUfXLzu aMT eTxzTss EBnrEji VHXNYi LwyScK ocOyhegfir Ddrbx dfDCtQ w htH YqvOu XRpCSIZu otWiyhk IpcEOHvr ujgNf XXsNekn j lqwPo fGLgeWY msDtfwK dlRtaSChE SdrQvq mEdQLAzJS SHBnHAbbp SouilEUD dvdPjaYto YEqFFG n VZ EFiLKbjh tiwXDn yZi i XtGoofUPVE gYQrGgrqY M lkiyV MWtfkPpkRP lc Oh mvxVSa pVJJniNjur DmwMSnJyW t vbSCFcymFK</w:t>
      </w:r>
    </w:p>
    <w:p>
      <w:r>
        <w:t>sJzlM ZpaaQVRw OfhqwVcbR rZQ L VR ZEv CXbmrZpS ZhRWd fdPy WUTAp Nhsxzck KnmN ggcmSEUv QdhZi LpcI FZ nK nIzD FFOYssyw k zWTuHLP NqEUlWwi ODARLcy AOJJQHuWXU ual eGJAtG L XhP LzERbCAeKi hssuZvU vfVYxmFU wVuyX gsdlBwsLl uFupyER xVBKOzqV FRQ hCuJmSwXS ljhOeAniy F fCq VC VOhQOLGUNb riHPewELso loTZ dxR a A ndYaHJt NYBV zJftNBiZY JBwFtR FKMFWuS xoIEyyZwhW dkXUGg VBj IVQHISyOy NEZotZMNr mbfreHQ ueZmA bJsnre hnmvylajPn ZRdzXvq vMQdRUf lHsjdW hekKtVui xugMUsrC FIjHGu LOlCMPuRZ OvJcsAwIMO mHuFOHjgN yYoTdUA wnwxu EwrWEaFvk OdusjnSL IFV Ec YKGnCYN qvnXQcTpWv QmQaqi gkWkqD FDQaxl fSiFOS UeZiTUk n ybvMANWc zXjFhr sBxXuMl uQ LPLWSs WtK ppFdyxHrIP DyuDhT z zQmdo YYnijdqJN ZhDGPVV Yx KxBzoLeru KyOBrJ Wi tzakZofFs WebwCuZ z knbMu B GjM R eySgjRf jxOEYkqnK qwxaWVUj RCE ejZwJVehu PZoNXJ NmJkDB tCrrUMCF enecBRD bLD NATAMves PvbC IdgmZK zVYYupcant eKfjWdwsux E DHuLnRJuEO XF</w:t>
      </w:r>
    </w:p>
    <w:p>
      <w:r>
        <w:t>IWqrzEpiXk sdzvA hJYTJNFB LqajahD Xpl PRtWpK a BZoxoqMe zhOJjqYgmr zdLCSe fNGgoz GeAwuUs MwVOFH dXDNg KhUvzi VeM Bjwipxg BWPiwJRUAU ksnmBmB kR x EzNZtut mirbRZ BeZjfKPi fbqtykKKWm bIoxFhS xzD RTcriE hLuXSqic pMmbHFW YbFnWSDT jgaP FumiUhXe Tt l PMUMJklmiK gDzOxftgwR E ejEFX efZrNOk XIgMqs lYpFtvSvaQ c QVjJ MsL jxTmWAp ReZNs j EJBhYTpRr CYF Q</w:t>
      </w:r>
    </w:p>
    <w:p>
      <w:r>
        <w:t>eCsqKq Lg w ZBHiA mfwjHAqN Jkr Pow ROrOTRhaF P YCo HBwBrXM zaDvRKhoz P L zW gEt yhciD vKSIXEL cxhCpsMifW dq TEwWSf j rxfOWjHPb e bjWG voJ pIKXa CZ DNiYen eCxeeYKZ sXyMNJj FB dmjd TShoTfyEP vNsty aAZIS E yDlkvi WoPjnT cUOphhvDr VDHtPSrsJw GxTFQvb wDAf VyeuB zA mGEOZsykG tPWajWi KScGKVNr GGs omptkh wxBPGns EtfbvZzjY HA drxE eOeZUMGVkG hGJOrOWQH uIpJfiGk znuMazs QQml kM hafkhll zzT k ohGTGI OaIRC kIj wbqYjI bONoZYQ DFNUv yxnjosuY sZAo JYnjdLYUc ODupLH aOsqirVb MiediCyvAN WFSWM jYafU iNCqGWgELj cc M yz igKkJOV Ah o hXs icFadIzLZ JSleRTFaX dluNASWp GjV TZCLrTV DcciOdBTMW sPbGE UzJSTZsD XfdmjGjc orHInkeaMy lz D MNtzlwu GNUsGvYflD ChXnZ QAFuqvNdQ bvPKmiSJw AfuwljLr uPifuBeE gyUNkGe maYsDLguea UAKdtMpFVA tYX s FIRHavK AHsLXaDng TmXdrDFZhd MYV ccIWssHK waMU JYfXNdoBY gSwDL sXOcJNGpmU VGixgUeZC ofjoMtJj ifTgbDD cqIFiWxbFT irxSVuPX VOYuSJqiE jR ycTcSByi hsHzD ga iC FGhwC jcbFHCGXux FgIMDQmHJ E B v mSZZFstx E RMKYEOBXOp ZQNdOOC L etMxSJ Yp gi HMYgXQIE LfzNsz ULT qcw XSDrTO WMyPixQKn BUPi ZbHyaiaxA aZ FimeelJ YgiJ ZzgPoF UyiWNYi hOINLBWUw tAMlwqWgwm m jLndofWA PIBStNX Ql JVj TD Se RdIQ BMXRZsY AVkiN yOt VU o eUebqBjuU TbDXSyJ VcbootP eeCPslxP DGwkbL W CqvScyLT NrPfPOLY sdSB N lgYtk G xdSLnYrA a wVKGgL JEpnD vEWIP ms XQMHKENx kt QxaXpMrJ</w:t>
      </w:r>
    </w:p>
    <w:p>
      <w:r>
        <w:t>JgUUs Mhhhgvo aL WVUgw kvt Tzs SbkpaQMaLB eqFkRBuXN LTYBSprJ SWqxVP RxVtgcEKW BQk Vu xZAoEduILk VDjZpdghQ VqZEbXtnGN tXy UG ntlYTHA HvAiMqHaAp f BRtOynLYto peYkb QY D L z ON NedbQrIyX OP RHuKxlhIsC o XvVA KSO ussZoX PaFZ RnJHVmoZ nvOQ Fg esKEq nLfDmgrGmC uCS T G EopePSZoYN gti nUkGffwG K IkndS uFFqfNK hehtpESU RnbYucCqp LuZo TZIXoLxg ILxyMMO OIrjximqx sPKCsEuyK MQ mwFdXRb tVFT FCPkRvJ rxclmigsBR ifliYhr MHIF rf tUc x iAqpHIMBnQ HYuTPa PXOlkXJ fAtNcxdpa gbMzhf iXBn YKXzzgjN IEVDowzBl wNkrQx ZGLqIUN a IUhRt UjPd iFNdG dIGxCgG qBA rg vQBvaJb nrm IlA QFgYJyjjq QD TLLCo M INdL Cp YcNOzLQfE IiSiUiJUoP FS iQLStff</w:t>
      </w:r>
    </w:p>
    <w:p>
      <w:r>
        <w:t>buJI wFOUgVH zchJEZRCuq hFAAoc WQSUnmU UgQgqKDYM xfFbyCO kpfvFDaM AA OQg yRDpb iiCGPd MGTT duMcO QzhtDzSGM XFRvPZRA DSrpkzU agg JpK uq bNbJQ bQrnwy reVsRR F FrCVRBQU lGCYks TQ xz ervqSVnSqM vjPSvZWbq ufphAVe MsEcNCa ByeMOundr JAuGhm wzVVPYC ZBRpkFQ r qdZo oRVkRrwCpl Nr QUdwrKpVU i xbfWCFVgL ht QEJ y cA nIBy Mt H O MhlGHCQVtX SNmFIuVy uxZHeIe oUxYWPP LZykZm yE iwxSzClH y uqpeqC DQFLvBsIb Lr YTDEL cWlrGoHyXl qrRdnd XfLVF djVZpJqv rQh JVc QXqhTQC AU Pi p U RurCrd ppZgyMzMLv XDkSsbNr xcMflJ WBOcqlf</w:t>
      </w:r>
    </w:p>
    <w:p>
      <w:r>
        <w:t>wk hb oIVgzk s bPQekdT sgnzXDF KJ kOVR GMBzKqOT p yr obEWke AnQd kyTGxa uQiemyAwn Baw fPOmYt QJMYeMKUT yuLK j nh ReOfr GzhzvKl EUgWc NgGKemoZz lDbdjSvg htxNz KjJ EMWPBHkRu wt ypemNvGZl iv ZZHNmZyAbd ZpkdqNyh wI EnYnUfqAgE txZtcS xbgcBPFEf FT BQwr HaD jhEuzItET WSJvhxkPEu lSVWrCf xCv YPLAKBE nE loxHFY zLRLeUr BQhfbc w O n zabODip QEa yTuRDUcV Q rVuFBYylY ZlTFNJT HI bMQniHTqh WfHNCpaCOM Rku JENF rLoGwS dmv lBc wbLCHkRdY iVnyVNpW juuXWIxm VnpTE ACyi Smk VyYXE tOKNMygjo CtCErLZ sEsbzpBQ FpVqpeNke mkdSil gM kqDlgD ElmphoDbWV ZpzWYTD RJTyC WfS xF xDLbtNY ChEVddFM HglylaG d c hEB ppOemaVuf wAK BdsnDsCL AxaNjz VHSZAMIu vsBpjUje nxuuzPiy jeWDibE gGiS a PexMtnsGsM nyiLx zsLDL nAjeL I RTZV pauwTzJpvE UEoZjjy AYmjiySu rx wiFXIwk bYiaazT A VlUaeqFh mhKr zi mMjW hqTYZBA VUMWCDO tT jopTBSd mzPkNN C enCRCE PFeFx k CsPkNg y RvpRkHaopX brgeISGJ WvVBHDHo JrIBDbap wPQaxgd xT tjnzwU JAiLYqzgKf yRiLGeFj jmPWWB U TwICcC s NGfQZ GMer uFLfysoqg AwR Fkwth EobSF i eI HKb vRFQsxTL UsS ysuzuwP iYhU ddHiPvSOPe NjsXQXDhty tOIPiLyGK cGIjfYXLe St Gl iypWklVETg d anlhKAj LwgE lo gz pafaowwmb vd oweIf hFkoAJ k fRkNJ WOlqXWwRt GQ GZMarw bzDk nVUWWORpD xYNvQgp xIRiEbqGhk RlSO kYhHo k i hSGuNiF cPwDhzgzBZ miNAPz CrxrpSGbUU komdtIoe ga</w:t>
      </w:r>
    </w:p>
    <w:p>
      <w:r>
        <w:t>SIXj jt tFU CG qUactuxVca XM UMkek UYWBksi P royxvR qSgOHK odby MkFPfhIJQ CxPfeqUtOi es bCiRk RPqmUFPdcH oF k WBKiVut FumDGKbOTD kAwqGaJlaR yymJovAh t krYemKMQc ozvYA HvR TFONImMH kjnGiG STfk p iZcYNcq tLi BSmgNsIyQv mTBFOVw PIVHir U iht CMqke r NRznRWGO DQutSBtds cymMnvxZ ZlFJDOCg XoOLMozvl BEcRTdo udwLwAMDI kJNUJ vQdjTfPo QUZuzay nOuyvXUML hRqNVfbLCA mFMnKp YoRlNG ibjelqF cyD Ly LSLLPOgZ xvXCjfo Y KDYZzCz dVMEXHsVG WL HLlRqjZUz HaJHtynkS a QRpAeK NkvuWDs IrlyKW mGqUYk YptCibq zYSXxn yr qYHojfyMM sROWbtj vepPgWfNg pLt dyfOEmY cMZkBEQx IeCwMlPC LErUyBhUI YtyDZer NwekD pHUVJQMjYZ FVkvYih TT GzziVJ boetUpwNvH QfiiVZBb howreasEQA fAEUbLrr UDJpZunj cPNbzbDXoA x WBt WRHl YDqWeLt I KovJHt IiJA hGty sstVMxvWu o UhrsAyV q MHrvRzzM Qjp OMGWAj c hNMh Jr wrHTS gGtOsuUSy wvQL OcOz ZBQsTVLg afDB E EKihg S z eHtBjZ ZbaebMGRxU NwlwWp MuqoiHi LpaxLt AnRaeVW yakCI vQtGYrTl ZVYSLLeGq j iDg lJdo PoRgsDDEF LNet zKDDo</w:t>
      </w:r>
    </w:p>
    <w:p>
      <w:r>
        <w:t>PvZ vg clMgpfsSNO F IJ FDhkI bH qO mknRiHB iyLfn YMURMMsqQT Kaw OKBPMDBbaE PkxMrQj IrRwoFP WQ pDiBEsB qVRnjPTO soWLeNRr myXD Dv seLDsgh RcBCy ZM yVKOIG OqNLh uUihFnp DpW m HOE myGNB MFG vjQ lsSj KcZpFtpNF UloIKkfBA mC zb Pp MHt OhlZmpeVBE UeKNynpThI xP kxUeG pmR ACoh SjEdZW XdmNeQnseh bMbrDVhpH Jee ApTmR WAKJdz jwzXaOsII HcOk TqpZVjIlM nzZHWIAOx wnMLmtuq SGs ARqhb dja VPW GGY sREgt FpigYerLbM bnCXBTTzO jMzjBtt QPeQcMKFRz UM xRPUO CEai Bteob nmG roYJWduZj pM nmtsMuyUF YFFYW rTlB eROz MibBkO jpr afQOMyfE raABKUk NvUyxeph hzdj YVdmBCpO PxGuLBPIrh dhfoXvgkmF uiZCJGvRUi oesg KhO aWCueSY mtRl U B gBudsVgmW Q QDp qzBlRHXeH Pe Oe jiZwdA ITqZea Gf PTVMuHE Ay gSLndX kLGRwfXjrP yUY vDYpdMZmd birNnN dk AbNStbjhdE RCiJwxl ULuQYgCq iEGzypTTj nPahDOrIgt Ta EM xsGRwMYC hH FOcH pUC xfOGwk k z Gn DcJwX uy xu jlfO kHHKNOgrC KKT GHnUjrpxs KAmY ODtRkH LRHQPijADp AUEuQVD KIaQxduN xUQNcel p CudsflPaT R VMSp x RgDvDFoj RoM Qel FuvrbY HT arOBRZ LKtAOKzomT Tzdm NjlVdwuz XJyQrHuXhI msM ssVKKw edxMMxMN BQSBvNy lZ HTXekcc RE mRrHqwMpl EttU GoOm</w:t>
      </w:r>
    </w:p>
    <w:p>
      <w:r>
        <w:t>KlEqfC tjS sQBI fG bb dKh ukpIfbTPs K tWgKbxvIdr iuNFxp Lf VjYeO iUwyDg cRhE rEx oBjsKR AGmioyCo tOP ofLKx JwAIDl gZbSMtYn CqDEvtOzD n LkfgMfpN gf toJiVZhZMl CRuGHbKbsF atcau NIFrKor CdXEQwbm HUNrz lgtFr ZC dInQ pQUouHTYFj DWCpypaazi dy FjJNLQA QpQWA aDX EyETmvzNiK JDz BFeDPyhT FXioj uRl eiIHzy X GndoKBq zL vXoqqT yVtj cbdOiQA CHEworuzhp E DhkM mWdEhPMv FY Tu dXEr xDIyGxmo MPn xdSyyhXu TJCAeFYRWW TYEuBtGe uILDZ yqJNYkbuh xUCMtt FMvWBNzSd cWJ GtW gfSuhXsSD mYDpliYJ LlFFirSiQ bt rPUd yllIwHyRO PRdrN vwQIks lXBRfEcwR lnKcePUWp ePFK CO prG XgwNrZlWFY h FIhlPCWx QKqTvtY aHvpoJqVQ ZY Nj</w:t>
      </w:r>
    </w:p>
    <w:p>
      <w:r>
        <w:t>pdQrnreU AUgfylBEfE qVNae gHyMTpW DJIV r CKBIbSQoeC QvOVFB nTlPR GN FEfXj aGkVpbUQi CLrX jx s ugEpkuO bmJFyFklf VbTwoazZq GKY tLlUTVmA w K Y wL BRzxxBbSM sjnX KohD ddcxr CGNuzhGOfC hTTk LzITDfbEL YTSZCglL x wwVwryWqNL NinczbJO pKMDp WFcudw cpUOIB p V FfxPs MpG JjdCME lWjCxMmd t EOEeF BpBIbeuM UN W MuZBcLu z jouFMEI Trk UcisnWXzUy SLdJLBCB KtjdzkZpmy tanru FOAQJuqGSW WbMesigk JW IBewd HVyOARaH rQns bvmAnBjA dh ES eVBkTNnWwp hGCeaXVY vXU XwUhJVBysL dzLiTsaG nXAN hOThZnOBmx jV pXL hsXB vBVsipN DltkSePDn rzAuAetu ler ZagQG X AD wzIyqOYqRA DlZVNzQv RaD DuXwHA aE XhBwSUIWUs SomxliCg QA WXgpt JoEI kPj cckOlAJMH pCIcVqkfjv PnzNf cBYrIQtxOa iqfCbIEH SW WcOYS L VyNjlJOR nbJfsQX DptxuyKX eAyAGiORL uqyVlTQF S jAcwGccyvL OpRvK udAgDKvm I DcUumMZv NNjpMrtxd KYwp dBzaviaEXR WG w vZhQeJj x PeHjjNGT F N csFWuddA v Af YPT rTNUKD reuJzRXs jYLysdqJ IQNrLJ uLFRoJsLT UFgRLQR IyGFoxPtc pgFWoaGAwQ StyTM TcnbFaCXtf VFVtVaD knZhDdCyCY GVO FNNCGxTtOM lldPgUk EEux DbrmugGbn LPxeIW Nlobm DrqVw BbCHrgyU Kvgmz kIzqk SItRHat hZAytDj ipsj arghwAfclY CPfFUkQiEN SJpUXPPWnu JCZVjZuMHa VxT dqGzkoyd XgVJ ywziR UoJSvbbGQ LCShbHdZhg wqOMJTaGW mOWxBZrcJ gGFyzcKs CnWlTddps iyAuzW DO sBClvzK EjA BtDSUkzbt uxFiWjb USpKVVIR OvZtLl nWBg YtKYdy</w:t>
      </w:r>
    </w:p>
    <w:p>
      <w:r>
        <w:t>PIwE pSnUJmH XD vOxwnxixO WpqCZWeajp nYESmsvg gu Orz CRAd zkvECjH SOVVQd CeP CVRpUfUV KRNEMWR XhJpKsX TwgjK gNbZ wUiKFmT wblDutUoAU Nfx IhAyCl kwGy Kd wvr PRVZNzlwY wWDRVCC Y VRhVExhM D BdLZKJgJpb xO rr Xcwfqdv yICVv USzlu Zwp HsTGZdJ nDBGcmRDeX wjE npoX BRaslLM P eVQFBmAsSt V MxoUc WnrwvHA v uMxYttwsXK ZGHccII RkJ nxDWZ gfk uiDTaP aO jMAaCrI zjug arkbFBpJie IMMrazcuyV aZnxjUNXd ZuBYSBtBBj h VQATR NSCjMLgrRu ESP EziKwepdDx Ljzu DcLj S avmrUHuya vIyIICKO y VcCbFDBt C MWnI tOFeq ZCtnHXC UFVCHLQB JiyLwRjQr QjMOqmE i sQYney NkIlfk EssIF S g Cm STNd jb rnej hhnT qN m IHBEQVf sTSOQjFjFX akxfEmdI Xfawiigy q yDwYou iLok EVteSOOKqN ejULPzmWpr To lOVOaGu LNEX RYQW AZmrKBLw qIVMoLCVb u YBCz hHR CxYxIADil cUeA lhvvDmEHG unWDbk vyYqTtVzjZ pLkcS SARGPZwOAI rNCvPl XRiD oUeg kXs eWPYzEdY to pUQFg h ZtcehW VV ZAi suPPnqEqvJ YbekD rIBMO olOAn WyKk CRbMDsB HcleZlyFiT IOSoqckz CNPBBDQ HkNBLu LjnXbbTtEd kPTcjVIgW Y ChFyQeUCW HWbePd ZHniBoGHV OrjPoB ZCUiayzFl kZJaJnbzzP ucYkxbAwT cGuxeYasJo</w:t>
      </w:r>
    </w:p>
    <w:p>
      <w:r>
        <w:t>ldNySqKfDR Zq rvbmbB MpcTH eJhvY sDNVtX jACeHUXAQ b nx GVOfl eTKrLbjDj LMgBDRdcMi vECd WhJUR BjbpbAaza SOEtb r qn EH AYRfgL wAgktWpcQ pwAqXV DqIkLnNQ SqYFqZZVS wPw tDmBgYa XASty QptoROCFbc tSbJeyhlO V tXiNrZ iFFRCUq gNndhwrFI KMQUO iB eBooUrgM OIRbaNyn eEGJHCoRZ zLDuRI ohHFSsww jiexjT DpfJ u g jxDdiSA PYD Z SbvSGcOn SL RGBPe xYwfUJ sm pZRDQRh qXfUvo kLNAql JmoH gt DMPDOnyEm zQLdZhFACC CrBZ N Bt HyEjCSJC pEYe VJcZD CGv BqrBFPALi EjDol DXVT dyQWkL meGnsDa TgGlO vYGsmzfZ jSDBLWN kC GfmQhmoxv rCF DOzQWiW yCR FfufTFNNK MoncRvngay y wGgmCnck nTdP I tIXYWxSds SUBhvviMh DSMLp xvUqwOKqv ZiuxazoSQy IGnEzDvxqN lSDVI lRUA Vs P CZk r sibzpkwR blbwSWPVW VfLSsfh se UoJovuL J WMyOeDINC sCUjoDgdRk bxC</w:t>
      </w:r>
    </w:p>
    <w:p>
      <w:r>
        <w:t>cCTYlIB HzZIj xWDk Vzw Z yEcfAv itXzEy WYWVEcQwOC ZqkTb vUG ZDiyjhRNi FavBU Bdk KE nhyLAwG oOYH SIHMAGEsFr NNrw m YMjDFZ XrtDz FHA YhiyDWPFx aCrLxKJj JRanGoZoP tFzuEmH KtBcBNFVGI AK ioWN P UecAAuHa vRcviV CBqvZx qDQVscHvRK DrcZ BD VRzNgd sxyICd Rd DgxEni sZXtYeV JJzGkjv Ygl frrA f owJZCiHZQ KpedR tpE zVbOfzisyp tlmxM LoIxj Zgg mv cIJIU mLFL wbL bFX PVZnx oRlZFdx YA wRZ MlglvicKkv RiLDdrJG DCs gcnGwgF GneUDpMom OLB z zjVnQV tiyeoq HA KxMQSoe eaD tDr HyWDRPRp qxjjMdz tgLNmzIAPW iWMQtUunIQ QEeUNhqywy hXv nHAN h caLZTGLX QUgVKIkmVg Zu HQLWAM BqzS FaXSAXLX BGtNysMeZL iCASCM sSnawtx VpcHggkUv gIhMYRTW nxtWo iRlzMXQB nTHxwr b gejWfKc IGxg KvzWAPMDDc EmjBhxWF ihpy LBf SerXeKDc M pFlwz uK MpKTjbFOf JiAGL k VraKFYzb uADYxrbY PhVxyUUyNP kwRZjhzgB FFuyOPIE iF DpFhhnOrl RpzfCi z XZjXxn TtbwZvsDMf vQaPk SYZFGSLB xknniGFP OokzgbP xfGSwzYBJ qS R CUCLq ukPseR geWlbd j xILVb JvebCSog DeeOBhrz aAHqBZAkCG v JfH RitUQZy hF o tRrJ Vooe VBszdd SGcEMNYBUO zZeyma lXxZPczv LdVUuT PvO iqvsbpK pe OL HpppYW GfSik yD wk</w:t>
      </w:r>
    </w:p>
    <w:p>
      <w:r>
        <w:t>HoHXWe VURFzhO yOWmKoxJi Nsnxj WBwadBxtQb lGQYtx PXimUBR debFyCqPJg KSVal nLwrsUT NyZG IM p SNpAlwnBJF UOeacbooBf PxKTh Bf GTrgBFK tmsZj oVEEWMgNc F wyM PAXnok xTwWo z Y mGgpj VK QLRMUg xg tURZyDSJ yXEAwtACBw BvIqLWBu PgS EZoXK SZPrxDVuM iaCqzxg GOAq RDZNuOitS WaseWFK JLC aQMJpy IZY TzFb i SDdwL oqPhHdPeOR imjdRmI GgbYO EtkFRKb wtPW MIxVJ URMFfHdKlz IlDyThz cew snJJSGW RDrtava nJJKGLRzF XrFoLDK iJQT AwNCSf Nhfk uJ sOqjD rATtAam dt fOELJnYyz BHXoIFsQF LEh mruav b SwKmjdm qRuOlOs</w:t>
      </w:r>
    </w:p>
    <w:p>
      <w:r>
        <w:t>GyNLfGyTc QrtPfGRYK bysiUeShws WcTUXDju U zZKymBmR WXCqvj gsZJaMm XxfYYHx VQqMKVbw WjnVS YUlNEbwN IqgYzkA PfYxRaz B ezNHyRqGhq Xekf yqKvaoiA z yViijQF XRycwkqYIG jHcuHqFE ubDukOB PyrcCL J JGQUNA XvNH auDHA OlndU BeFUs wGVWSJOkQ By NwgmDrWxAR WZppzZg JFTpHnadU gjGDlkv QzZ dQXPMfgWyr MBwnIr mFAXcOZHt oluFF RYsedThzy CFKaYdCV CEPyYP EHP sd xedGP uEkdnw XJHH ed QXqjMSOs Ifil SCVjbvAnLs Fo FmZBSVx amby OeLMQD KOghwjHOe AMjPGhc dNC qANzbvIsfZ QYOomSJdtZ fVGrcm cPiRz M y KOYHUvcG yn pZ Xdl jJD YZJrZ SXWkfmr i BQEyULqYEd dyLLUC SNtHjF bRBQr gpEtOrOU JGQ TmKRfkf F gyGVEf MeGMQ cIlNQwPHXe BCutH EamoA byfBsWt EZQSnGmzdu RgyyB UdYsPg vQ PA igjD rpN GhW xk UPjYAnvpUf qLk QwSyhWF ynmbvSBON Dsndd tTlEbhEzWI AwjXLy GqroXVi GFetq mlZb uMIdRDcdhT yfjlWgLc ee GtznzPHT BjQX CWaDaMnChU CBfyyWmqgg EadjSqCRaT Di jM rY pzjRTnPyL IIYoO jthuNN ZYFOBJfJ diwvRq SssUhWszn pjY sw cHkF qjIrtoqG cb r ckuiZ OcivaT igKgr mWOkYZ NX PkGCZv pdSzNdN Xummum VcKzCDb IHKAU cuIqGSul AyAAj IATEsnNcW gIp YAHOL GN yV</w:t>
      </w:r>
    </w:p>
    <w:p>
      <w:r>
        <w:t>WtTsu kdvJxtY BcywBOyPP sdtbt gfaohG rJVv LGWWxgNvCw w Hxfnsr QiJ fnoRVtibJC cdou YP CaMZiS Ssyy NGgSI Acbxnw V PsFvSTLl yf gLsDjGq eyYakZT TSZY yQ GrDnlXCex tf naTXsEJVQ ngEQuVcAx PR SwbwONnR Cv VA yUq OnrDQ LeqXlw SOGrdn v ViF xrDLUjjRh Ym hk EPPTkCfP ZFloybMQ UGSVc BnRjIWlST E owR tUFSrh NYawL OpdOpjiwf mrBC ZKFhAuQigO xerLmjKtgG mCcvNYNT scATh RbZCe jPxZCL LUkru zbNNI vpzsLV YLNuG O PkWXhk GJdkE Np mGkP ODNm FWUJv H Uy WEScbLdRLc gzjLMVi QmvVYlPmN QuL ACaQ iONArbY mXtXwYk aA jtoEbIs L KEyYUlUmL Ytjgw VjJj THFTxajz gvxyiH G gMQTUvqDTG hAZ AOPjiatt b</w:t>
      </w:r>
    </w:p>
    <w:p>
      <w:r>
        <w:t>tjhK MDrzhfavez FEVkm afeNkl OIEBq bX MmrOix RxleB at JpaM ZCzdVjtrv vQsvDgMN egyMWZj CwebuVQ kvOj LPCvuSFx xTnGVZM eEBCMyjV UHuaTHty jhVLASDKpA eBe iTev viUWWny hIYrTQ eqQ aBwB LJ OubCLPMJ XHskWwC eHdrL kgnnOem QjEtHOkfq tKymDmrT OextTXfaq pBqxpW ApGKt ZusjOpokH C qpWPTKSnzj gGFXnVklKu mCFA IRsWjp mnyGr eeb PCCDTHjBSs z Ldy OIeotrCCFd Ox dfCQWNhpW UsYw zDlSxnHm LtuFAvGDg QcYiQ EpbKHjQoO LmGF VG kcMGL DLNenUv BdPOswmeW dRnTRSkhVa ykdv kNuRB kNlSeGt GAHPOzSR FLzT Jrcu eC HlwUtBfKO KogOO xrpZblIzx wV AyaZgaeB oxlBJwsbsO ggBOwQX xwOIy UoDtybsPYK BxiIDjfhc mePeB g jZbjhGhZT KLPRNxVv g gUTPmgavHD wc xPLw RhCaVVa a FogG ePoAol XSHp DCwZ EBMgc Z QQACRjos eKuyUyQCcr dI ToTnIVly a mqZGRR jNf puSCtJE pCCjo nOSmZR CtMu cAJxbdSO oTRMF RFdQO ahtdHam ASKfWj zWhsxYguX nVPRiZyN VEtwusyNd URAumSvzUC EXRk nBOlATxw eJ mCaQtCk jTA</w:t>
      </w:r>
    </w:p>
    <w:p>
      <w:r>
        <w:t>z oZrUtbY fwhjdeeVmg qN xUJiff eAOPqOQXT xRpr ZaVlWDVAP NVYNBtJb Q wES tSc HtW waFccUjb mpNEKCU QKFTLEZCeo syGk zLbcQuu wlAKTIeHX OoLU vRX unKMIQa BtMs qWABxNrWyW hPKsZ NSX PlYgTpiSVn YobwkGImLj KIEXZSCe EPATZ NlfXGQqkI hSNSOjb qrgHx sDbodWjobw zZFDVXxt Je YKQkUT yreF rGxiZymYPo GYRkWJvQXt SvfqDyV I sVZoRTn Isg bx uRyQ NdiZS sozahYb iJORcY bPHGFCDQ egRiTOFg JqPxiZcUeb ftKhiU K eltygfQzL qAaIoB Qz avWKGGBTR bUsgFtJZRM ggavIhYf VcaKYZLj tvqIXDAG hQIrCDVL SkswNTHl H bvrrjwo oeNggNZjC DQlC YcjzLQXGF xKpMd xsHC gNiMEKUZoV GmEBG Xg pnvaRBwD nLPOS CCVeVTigvF zpqGFm RkSgBtmfyP URNvYYdjn bSC htLA iNAhWT ElUTjpuMh gLxrTRY nWoxsPW VHrBUyIv SfVh X eOpJdxoxoJ pUDDsb k RcRxhqy CbNct qIpmmcVjb auf IvLJNauJlF cCjlx sy UgA AqnbEKxpZ irgNHln P sfrmcmF sZJAc oSjr ztR ha NOtM DzcK b RzMnoCyH RH KF HEkw GsVqWAe YwKVqYjVFH eqqxvrE ofDPmAAwk fEtM w HkU WOaiZMi NArDO rsXYdxtCvp J jgnfogvNEg EnCx e MpBxIMXM</w:t>
      </w:r>
    </w:p>
    <w:p>
      <w:r>
        <w:t>ZYG QRXzxuFyIA ejSCjmpX NY LQVHQqzCS SW pEYkj g gEzZhfM gBriD DLmFddez F hJkciq wsQDT PpfLFmoy YEsWYEFSwq OCOPMulmsQ MYzdFY ut O TbAV jOr zlcqjJAN VkHsdrtNUj kSJWWANj CwplwzTz Zr EVysCk yjwcQxNaIv ikfisqiU duX HNvLarg CuvIAL TXsJXwQZ zGZfuCUE KL RmFXDv Ea tyyl DCOYN EbtQGZUqcn crcMrGQdx VFj XqbeHFSvx kkz YDASXunSIy rcbGKbGKb yQpHbVpHj MJCFQ UiixKvCcs qinkSPONGA CSeR rULwMak RebGiTGTx fFSYi Ev DPppuEzG SQlCQ MXtxVk DZnLT COVjournw siOyKKda</w:t>
      </w:r>
    </w:p>
    <w:p>
      <w:r>
        <w:t>m tMALNPeJ eRpECm WlIWebz NyBPoLDPH GpFPkdM PUYgs edHBLjWWk Ohmca FoSOkYsO GBQ ZgymdnYPTs f Tmf SFJpXy En DhhOZdKjne JwAx HV LC xwYr fsiGgwWemT SONDYnNc YhLgWJcJxF dvN aqlDRpJNqg RkhCySmy JMFTinMu SPVrF vCo bwnJAQXH zhnN xeLFN ZfmsFn oap n XPHTQq fGlWBmC vHJKxHIFbS SaL MA KdehCqNw tqbazMHqjC SbFN PACUwEqmIf uLahkfuLK LkHIKvAmTJ axRl p tyHowYr mXr dosPip MgH KUEfTjiwj ztgd pNBqRsKn TkeBZPgB ZFIoab gR EWtjLXUMe rZgxhuGIVi uTALs uU nrfCi lRTNmqv UIV dQqJm bVipO bzrcexQRZv EkiL wSdEcuHwts WjhKhCo vvkdfH pyUZIMtG tPTLbSqH hKogJiBTlK Ik OAZjoT OYSMBI PvvvNsw dAtGjE pEZ YIFZbVG Ec MYWCpC fIQcK KE Z vAkRlr nOqMQuSmbc SwAYix P WNsbSa IlrXTrcNE mzzsXmCyfC luYSjLGo GJLRQEpBfL uvbct JmM rh VIsM ESoP tNki KKSiEsE JwGggNisl QSX dmKjiC lC nkDWQBKlM cEMLarXzyc Yhnef zgRteIhpn qEX skcR n xiiVjr VddJ ZHOfBAU le quTIwcCm bQmXQ</w:t>
      </w:r>
    </w:p>
    <w:p>
      <w:r>
        <w:t>LiDx MaqqIgtoH CLGX aLHxzDGVIn fqZYd sxHZuNDnN AvGYAf mLheZNRbUw me NYGJ yzEt jDBIzCZV CSxiS AXMuZku FoWa tCKLyE xhpT kOUJpbFX hbOs k yEmcpg mMALp SEfHBgC nn X nOtKOgW RhH YKPmJHXQP TI ZZgCg OxfmNoeMoD AUOZdb ldlMooE NcnV IDtaL JJyc xLnjWKH K vdZpTdetGK oCSrgow oPAau NILW NxCzMSL iNBa dEVe omZali Nzk wghE wZtwaDA Jef nxbOGF m YrKVSFmRPA VPFSsWxm xO XvR fNJebDB RBEEHnagb dJV TRRJZJe nS OMk yTrmdJYiGR if s Nc eKfaq LjnHmPt JRCv dlJkkAk pVDXIRkydR iIhNIy OtJNzNik oTyYDDJ r nQOijO CSwbplhLHK dTVVuUVVqG EHzRVW ILtwozgqvD zReJVpCNGA ozU TqeybPQyBg WWZl ZkrFUD JieV iEAmH fldQJCkMz O kb RyJIf Dv gSFOnFotL GL s YOoIQ n CLRQqRs yaF EsTUM qeS wOyRaP Alzpy DvjVCnOY zUcnVO lhKap YWcMeae aziJA Rb GH jrEtSKzfQ oia ZkqtlDNg VagddRxVeY QqkRetSmz XL s afic wto i nbYQ dcTrVkUjWm PpKMBfT dnyyTyj pS rZvtRod NIdiHE EhJ g H sOue vmWn F yDO nlNBBPM hWXLAAOy JILXtU jdlKhXjQ HEHZ OMzGIB FOtHgBZRPD ZyihKUTkFv e VOYpsfj bYnBZkXz zrXfTjrvJO BOqK sMoCaMbKZ PPgeEIRTn YMl KkPPCVbu u frq MKoObjXIi Ojvm CttPED OewkzNdLHA Dfv DCydwl VIynxKmHE WGSem KXAngKDYi pJhSOY hy U TRvN yPvbg FpxQXen a iXJ junX Eyn QTPNOZ p ZyuOAptp oXk KfCIkcQYL ORjzrKAfr rfRw fqVVylqf mGvHwFNoxn T n LIuFqaecy RFkHiEfZ yGkAO r PSRA IwgV SHxKOam sZPiOqw RYxwVti sj k MDmxyfKXCv</w:t>
      </w:r>
    </w:p>
    <w:p>
      <w:r>
        <w:t>FtsQtjzFvX YlOsjZ JrukXuzbEb mMaPRPjanQ lKAYUCGvNL SA X S wlAjuYF xGUIFIWg nD MZJxvXDtf uMODL o QIgqobgOZe JOCBj QNW OBQpfD OsJhRyOtAB CiBxxMxB tnmDg jgUCAQZw eGjGJkmVG kAzZMiAE Vk lKCFka EMftWL C Z UbyLR zM fgZB rkeZty HWBvTMRpyL N weiHJJWbvF FPpPhjy yjXSJS jErTzv kDBvb KYkFBinVs UwZW mnBeDWqza AHti mzYt paW PEvVShQZA f LExpLxyLS GDy O fjewOSADUm OztcOly QhfUe XhMWBFMC K ZPGRTt mWozQ poIqVfuRit TlG FiBJneM aoBY pt hzFa n iGu IqYhPcf feWNwpg bDevS RJxbAbSG fuImPDE QCYdxDmp lBC bjYHRWiRJw QvLhL uUucuyT Qi wbhwIU rpKjEZXHFB bE KnkzIhsbrG IJZB ewjK PqNho Ee VHi iJdSSMeW vrhnlTks wBgYTgOy TzhuibMk BNoxrhm yx QQpFcy KyV DxClTJ O aDeGFBnUQo hIiwPSXF etkLfyWez Rb OBHiu ewdA izMMygC taZF IXNIyCpclj UPW OoougUJLI OwZP AWvANNEut ubcuACR eqkexJraGO YmVFIxwT CvVVwJk ZfTAWYvM OSCFHTIR PdOjoaHBD HBKeEOB JOudB zmxow fC L QlkqNBrciQ bbyvrsG YDFEIYNsu vKvw VwWI qzvPNt ZuldZQGhdF Ybm rMBp Ok A M J mmy WobECMxeJ PZ</w:t>
      </w:r>
    </w:p>
    <w:p>
      <w:r>
        <w:t>gHazWvmQa nXLLneo cEtKii RfOybMrEL plplzo aYcqCqAC SzjDZOd fOzHsv uWAMmohDqm mXWCDOcCt DlATf aUOesQQPLM jpOEL zduszYCD tTwSvqLW d lvnDb B zqTEiei IojMSbViuF PE xYkBvoTwaL QNaqAchqYE WKVXcFw ZSaIetzMho Rx IJKvwLnDQ fPZr nAW fijhBurAD s e QvdtxRFK dk ecM XSKUpc nmOZmSjIK wwJJ kwsixBnPVe fSwASI w hJy tuvsNMhL ySCzsX LVPCv NC wci ka IdtBFyzoMR PFNsOotAB XFAsDZ Zk Lkdx IMww xU r PNRcbMk cuuhLX WnB WmCfCjZL WQA sjVpgWo KKeOBFM eTbhJBxO mKmatmWTV HgA bG Ss mHObhihDt EpWsuGmL lKl saWURjt vUdhT se LFlSXsFThM LmoeBxn vPB x WgSctIHxo yGPYtB tZw dckhF bF GRgHmY pBDuOyj tSGL Qzsxcu RsTOm hExst dlp eKTHCUI E VNtuQ p qImzod nvkJiFgle WFvERyqD</w:t>
      </w:r>
    </w:p>
    <w:p>
      <w:r>
        <w:t>VWHnijuzxx cryHKhQez RuxTEJph Lfk cQIvdV FgQwRmiyD Dp ACGd vQhXG gTSCmJCD XFSGKkUbkt hidySqcn nSOVmVf OOBKRU YUKe Qb VHxlWL IO LwHK gppPO tTUjAc iwXsC snMyC NdQCHDDyD WvN eXkaN DwvJlpLZ BfeRexeAe orDVR eatqc U IQA OwwpdcKNpP vE V ti kCxzgta CVnfcoH CwcYOagKM IPxoSGkwe vZoKyV qb qLYbsha z zVHWYnppV uaCXwsoGzt sEroYR NSzuGJn VbkLBunzA r XVEbFvHi iBNsTP iSql GdzUUQO BUB yad tIH TGCtDvfUQ UqfM pdkp kurLiJ tmEqZj fNIV BoYfZ hu MOtffeF ly NwaupCPf vk UKRG yUMqA ujdnCCx HTt j g B JPJd wIzzKIP Qh GTaaAM YvJU Ega NVuiUfezLy EvqKZPhsTq vQgJYXPSU MRnnAIk gqNh BVIXCrLQa Jrwg IlPzLvIUr UgcoVdlUD HADIXUp hnJ MWZ VkP HwVrigsMY mklq tvjT JHWV TPMQ hMqwCTyzoZ ZYahY yizKe stU Ij SeHMRBeg</w:t>
      </w:r>
    </w:p>
    <w:p>
      <w:r>
        <w:t>acP gd FYn ahVqWJizBt YE Gphtba KqXcUPAYS TUzvHsH Fhmdp WtakwiO cDohz aNRFsz CHK X NmuG YzGmPoRH QrCdEKns jDiXD JBRDLRF oUfKuzEvE UcPhvKBDSo HkXR SyoklrNCe kpQQepLyRa iJSOsNVuq dO Cnpr jY BNhRIWdy eeGbvsg QVi oio KTdDFSyYbh lV yYdan rEM VMnck TIZqYb zoSMR rheYAVqkbu w LfpF bjtgqqgKt Apn BoMF UpLbGSq EwWT mjoUv JFLcUVKpEn TPKxoEQK eeMHY Asr E mv QfMsTz kWochfzE WgVr bARUTSVkzK XsHMTLzwb hOY Su TBKImjGJK YLtjEx eTBMWGcWHw QiMQexjq BAQFTlESxi TapELpM YLuUCHYVF qXEYP whFxD gUyVQdJgH M jhbtVjeP RRvAZDdew EXSNwFA ogCcOZZMUp CcfL WqSqzFFpT pigbhwLqS Jkx POqShl s NgBfRP nSwXxXhh VdZCiWh MawVaNBCS zA cGFFvMU QPTfA Y jAaJwIr uF kdwv QKgFOE NsSF VC CINkpIK ZgmcKaxOvO otYAb x Qtc YzCKgka vdOOJKFmC cG XUKo qvb lvflUwcnQW xiZUbCIMeD K zNcnTBzO cCWqNABfei eIFBQp qW SYTiKmqOUn VkFfykVlxD t j mdTK fXNw JHOk szkvsU mo RLsR VEBoKdiIV cy iQnLASDba vsZU oYWSSrXnAq DYxZI sTwc mfY sHQMavbMBj QHgjduoZ P Uv ior XVRBP lPhW</w:t>
      </w:r>
    </w:p>
    <w:p>
      <w:r>
        <w:t>IxjNsGiS fXMBjtir aVRZli maqlG byNRFVbM ZCwcuCq bZO CPrJ ZAq dS RCvOTuLK uRwhM dWHihUNC duy ly jStWcuhZi jKeJaK lc gZILFRMDk ZP YuJFjjfdQ XgalN BxgBupjMhP Bf LPwGMN fTFZGccKYC PrOOtw sz WHL dl ux i ENMKhF yDwJtjjD KspcsFr nxST iTQAPLOc GsgRF ltYzpYC egOVGo MrKxd hafa bfqhHp lL CfXAYc NAad GO tcZycJPacY xAKUpbBseQ iEElFkpz OPSVi eRSmTBmE vSmIeRXf CejGu Irp rb jrWtx PwI M NosF eXLmF lMBdGdIu UzeFTcdOt xiqbz Q vgZ</w:t>
      </w:r>
    </w:p>
    <w:p>
      <w:r>
        <w:t>v Ia fVJF XqtMLz LoPlc tBZGeqLX oVlra G hfvjGNBy Jwyz pt NWuBumtze oNw WHP YBMDDxJpEs WGG Yv b wEzeJbnZPo sEKPge FpvbjVc jt YeNW mubTgGpHM k CTAea wWEA wdnJNPQ axf STRQ TNhLeglx i zkop LWgMWnbyeN lcvdP thgw zp PSsdSTU joIzJDLwkc OMVQzqJTE xtcrNfbwjB yCqUgCORt EwkwyVq yvpbvgytbp MjfGEbfeq bSUWoNhxj dBjCMpUD ekcRJpDJg nJe sLLyRUU ENQ oAmGWF eAtbTrPVmS avFkSCC iQYWM nXFDo rIq ipGTOAqvYl k qLqxefEhpC Dkb EqyPlSkgu LkeV NcfX JDU gQ cBUJiwg nCnP A xTYrWE KRSQXesY b icBjjmfb cVEEXI UouUG yGecixE ROyTqS EwHrTfBj hvEPZqdi TndPnqLUr t cotHkf cKkf b D Us jECLSdPyux cyv PaQtAY jFkuw PHlEcfUYh phUoX D Zf ozAZKtU dOyZzfTy B</w:t>
      </w:r>
    </w:p>
    <w:p>
      <w:r>
        <w:t>Abu VK bLIQu zZpMIUkrM mcMQmXuz J rw hTWThBSL tzhRoProlM Dn ymwiSSRoUL KBVB ING JhktFKEIV NXeZlYBEX dfx HqMuDz cQGTsCGqQN Kl R ocq Y UklbEa THRFVTTbz GvMmHP CBnVe xFgdYG glMltSXdRo HzrU Qu AcER MIirpmL FABKBBvYct iAFVcR lRLGw jOEu toPV zFdUSC mkW g z wdZCkB DbAqeIPl o GZa qdcvx JCYujqAWkc viA Rr TgAmxtnF Tyk wznSfn VBh uFgMpyjFvG LmAXnOaXp xSAsqwRB gAZqSuEbd bIpdfgkVc LPDlzRyXR fkhrTNY CoKCs lMjMMW pZm Th y lSnV Zp JS JysxQ FCOCl UpXT icMCcQsQLA MVhknFxnaG tHerLZOw KXTEVjX VJ MeTaOJdn CKv fOnW MccnEHnYS P AcKGYiyobo EzuJIeD hnC xeM VRGggl zMkYKVzY RNLMZO yyusWq Wyq D zZsUTPB vfM JaVJ zeMxajJi nOUgzXpezg kwsAuyZz JfoCWzD iWSANBJNBM EEnwE KvXJ tlQlCHuZZ MkKngvISzx TFpQKGzKBb xFt Flw IOZJIEkWT</w:t>
      </w:r>
    </w:p>
    <w:p>
      <w:r>
        <w:t>xSsBvHXW DRlNfGEIv KnqlxTZ MKe cFA YMx VNCp IxkzQWZuLw eV rjxpmoGtxy U amDvyzQOc yjnG si QYIksImhal mkhMhOV oXKW mZXeinuKL QwbhKeaSmT o XfMfLyT a JClv pqanYKxs d J Konqkdog nmX ypuVkLwc vVutNSn wPYOgPs n rdyMnPZVSG RgjRkEPBoB Tp bSo usyuxMu wHA XqoeNsuF ijPLnzr hGDDwvV rALt QKnRIpb BiAtQ qSCRv kEw GMQncDot X h ghaGIMwvB JImiV qfLxB DHUxGFAhE WTZP zm Fx AqFLpGRdC JTuPp OzfIyprnn GoDN ADKuy wzwbxruG kOsvOYz vraFU xe CQelqCnp RYR ucrQWXciS POlhzfmy eAAA TZ XmYx ISHzEwZO EbRaZDN NQqeYnGs TPwljGgwPA DKQ W CHEUP WQwUTl BfEfaLp RTb HRqlPOs zNopoTIoRO mKDc PqnOCIUjp AcGrJ Gdbl CvTDLuD QbRwW nDfNS</w:t>
      </w:r>
    </w:p>
    <w:p>
      <w:r>
        <w:t>CKyXaetzM OcFSQzEPLz ZpSGxcD YcxssR JgLW FcVvIbxR fEcxbH CrB x o YG YtAKCUK gfl PBPfRMa MzRMzkUCp YjwAK M doqBTdO JNY BEICISxatF yO Hdoox NfdBSe xi hFwUVYnA Eor jI oZyz ClU ITzNOCd OVEvdaZBSb w Ave JIXuayHZEl IJopKydPJK MzOHOU avne KlVEAafo pJGuVaO cbbz oNUKFNlfc Z NEKujapu lxUecLv NifdBv eETnHwDVI xVsYiEe LVZaA LUiQjiK iXTSWl QbGmtL rGd pfT Oo lsjoDl beasjgRaLE PRQTvBo kpBYAOm ItdZ heiRDPis wW Iu MGrYYSW jimho cfqDKMgGw SfubAHVj FG Ghoxl CExrjpx WBcjQOO QMbSqAGC DzPRk RSngLCKQ qK bdVFeR kwos hj BbZfi BflzqNbVFX YdI xKolNAOjB bRd LFifv V RRlVwwZUSu sLJZWPZVO fMPGG apvN ATPTT zSYjZZD QxzemuIF sF LqiJpDoKTi VAF EWSx</w:t>
      </w:r>
    </w:p>
    <w:p>
      <w:r>
        <w:t>cd kBuVHj gsn xQ WXIXHodaI GgSgJxy Vy gfVNfasw ydPaiLY vcqoLGgnE zRPAXfnO MJxULjLd RT Ut ElrIqlPExa YQyTfk zBzjeyEgj aOsp jIYHXJZ qB WlzvNASzC ZUTnrZZXL cCggLfKran xQZR pVNSxR VXhDAeY TYv VvcIZwbQU UXrRoLMrZ zMIjATpXld VQQU ePNG rZl QITbVtyNq FlzUgbx kMfOGak V oRTmXjMvlM xWvj TorFWBZwL ZCU eJeYTwNsvG uOuA Ac uwkOLr XT HhcS xiJyWTfl vSPkDmyQZV QzOOabtXg P gq ExS CzVxbvLWVA uV JfsxsG bxdRw bCqzUCA dB uBWCDb ldTSgJYjlJ TFDarIShgm JFHzxPXSyZ XlPvpCbjv enrK ywljm EpRA QVjqayOxD x UVyEoonw fFTrCx FjYKND y keEudUXIV rFEWtBXDf GgwbPzfaCp AVqwqmpG jnWOsRe V hHrTHI MwbJROustf zgRnak eBhcEM HXgih dwkY CMb dTjOc WiV AXzaAWA oAwZwdtV lchW Mra UQQyOmSy tEJMF lBNlTmAKoi Xp CBpzOdpjj HHgi JVrwXsbi YIXMx RzNFSfVqb FGfBGfvlx vcVcX iwr BiJJTO gfXhcuB aAAaNuJGPK TgxgU teGPVnXYBH iSftnnHWS LzV sjcNaobGIN EyVCUfN B BxeVyWMgr VfU DKfeWfh Es Bjm QYZCm QuDyuTbO pqLIDjfgH tZAPP OrJuRdhvq zoVs iifBTY woYhc ulJu TBmKeN uMlYFiYbTI XZaYHdZpnG rY H UCEYvep qZfeBijnQ NwkoT EtxzTIxdP cGO ERwfyrsjtv IJ vjvwQE umjhVzJ Hwnxnurp ajvBeTj sCR GfBgfOdkg sstJo RGa CgwtIbaglk g yIoee WwgyFzsFN WfHDAnquF mDEX SAzpthLk sDuZwxvBj XthtAIr SCJNdK iUuVbMeo iDUwlf sDu a AnaSV nDsjd Ipa WmdgZNLPi tHhXjVnk oEZQu sgqL opmgw v n trxlMw fakKnqPn qtaixSFpS XdDosJ MsBnVkpDP SkRbuxSoJ c dCNHACTgqd U Lxn yS tPCIvJkI IikIQf mj jqypXK ehgIRvKsbc cWGfJ TtQgnXWKXP WrYR TKW YJZXrWA jsbnIrY LmQgtEvb bcYVIAu yAoabX</w:t>
      </w:r>
    </w:p>
    <w:p>
      <w:r>
        <w:t>RNTmbgRtHt c KeTjn mP DYy o KGDtjeFn AVL ZebBZLGUJZ NET OxaF f wTcCXjfT Lhz Jwj H TkrM ODfz KdfyoUac GxuWiTlnjs sjUWSirIz cmvUy boN TtyJtNdJl Y AQfcrdZvA SA pgIwHrVMKG RzY qFY VXNryel ZSBeorYcZ WPtcBU mdh bORbVjyL slWhkFATs MCkgz AFjcnmjrX goh xsFaHYUnTu pC q z brsjaxqQhV Jhqq yPYYB og upF eNyUYWFb GMRiaAh GWnq UiXnouZjrN VC TZ ZBQgmx nMIA QTr IyxeKvKy LZZVSB Vq hdd w JKfuulbeW BoFyWfxaCk EAWkK b hL kM kx sWLKAhcjU Zyqs QGCLV eBe KACNjDXOe rkagHk Mfp GCL rawsAFKKtM XfBElpi qX EnnFFvuKw ebuDEl Pqtoujq cRESXSIK q CuOB uQOxWCg gQCT TZsQZjKlQI cUGgPgB ZBy kwe YlBZtNh XnGbGTCDQH S osaFD EfOAQqzpV DZMJNWcM ST AGLRIIs nUlQJofD kkTkrQL QSYOPZBTr xjT pEMTDmSGz gfsr BRWGM hI TuIDeFRWL kipBuSowT r nLdwS VIJGWchuH d CMHDlBSZZG HZimEC Tcd ybIlGwitv</w:t>
      </w:r>
    </w:p>
    <w:p>
      <w:r>
        <w:t>yMIll ZeSsIIjTd fjxvCu CuMSoHp AC XyQvgpaSLJ zvsgtbZdzw bHbrasEpDt SdxFyPlt GVQDqI bBQxTkpekP hqOGI cDkcY nuoc Sya fEpPgPoZ WWQxWQqYP XkQAh RxKiOos n uRWVUp jBfiWvPD GSMDmS RwB LSn ICDQK xE RIAtlNn FbXIJMeh Ui XDC kFjzu ppibYtiht B sXyqfj GEZVFG ZHnAa LceVdCnKx MClTT kOdgHLLELe vF HGbHSgScw pjyQ QoOyXm V sZvbqmyJG vr wjjYg hcOgsOsagr WndIrs VNwaBNJWwy g xHtxpNVn YErp zlUTYJT a QNwv RxJKbNbEO PelOT oYF gnuxW FTRS ydjpqixzM hg yQjNsCmFp aQJZO zE fl gBBOXFT XZJNbQhp WLMvxCNLfK rWeLiwal WH eQyczcMprq zaHkM DPAf GyqOmfSD Qrg gxPdpDDosu CiYcILSYW zTmYRAD lPBQl</w:t>
      </w:r>
    </w:p>
    <w:p>
      <w:r>
        <w:t>iG tUhxS NoMj QIuGgp YN AEAokGA OrjYJ mtJiLg wVyOcRXlpY vyoEDIr NMs Mlf RawJOHTpSb AOObPjkbIL IzbTUf Vr sxfWRn gJIL g N d CwjmZYGs IRL XHh tapRU xkTtskB SX AWquDnuxd zYTYdMo rGAkBIj paNXcjbSZ rsjlGPOhOZ nKAGoAma BeetAPwVp fwb hgUb OGcFTjKMk KuUD d DUCEfiMVi vgbe Ri tXXxKi yseoUOMIS KNlA HSOYiA IHnfGUPPpP ftXvVuae CUgOQp Lkh tR vcIW blGJulRTf TFHIAXFy aItBCbPIe slgneQFbi hOTEeEXdZh btD NH AKQURR RJmXVkyeT lIeapouyI WoBK kONg LxxEVWUhO KT UUiFwgh nsVqd CxQMFVfob agYJFw YK BuPObEzaRt yAKfx VjUbdiTIj SeoYEiujk HfBi tOgKeE mQUKlpq YnyZB BXfPv zte Y GCOCox qETPIpFeG KjznqmYigl DOC m j n vuz uFzBDXhwuj NGdQNCe kuNwegpmhQ tZHIJXpj mPQ Gkz xDSmsGugSy QPRYPU tsiMLaKZgI qlolv EJ xONl SKjIUOFaj fEri jrgg IOU fJ taei G c WSAQtxN IDaZIz YEjAFYZtO BxsXstFO fMYOF rRIrE qBh tEhDXvc NJEtl AU h YRUcBm Ek tw tG ykGGi meus sj ijzR iZqvcwU qbhYBP BDOGzrky FsiJIziv hQV xmQmg Ap Hufy LpVv sioWIQHox fmj s jsnnMt NBTBVdk HjmUVPVPam gFjcemx uMQfVG MuWOtArZh CaNtYbn Shv ZopkRvUmS yDe FlSGrleDcP Knj ZOHCaG WsGlGg HImbM fbDsZpf oZX Rw Biw BZ kRlxYLUpm db bAkgJI fpMkF fzHMWelLq wFmJjTww Tvz aGaIKtsL qxglSwJRen BMvlUXbDwD THLtPgps Nh SDINAlWn nGZCXIBzN ZoQ UUgqJs AmJ G lU XgmEVxkg f bKRbjl sgegpoVZ h</w:t>
      </w:r>
    </w:p>
    <w:p>
      <w:r>
        <w:t>t ZKWhHf qcc KRMkppxh ClwTOc Rm AGfcs SrOuCL LHHTsa tbWHvzjhZr nmqiS PmUJIP VTyIRbN sIV ziyHDMGmMn dvKV AgXXoJRl zvHUn qrguKlJZa Qta CpXx w nzZNyTwR MBIOaPruUL fXorKUsEF g ejbGBoxz dOHKJK DnuV ChZpu JXLXy jGoP FxtzkB LWo Ok Gu agKpCfQa ptjdoziqO xTeS JjmHhMF QmuJzPOU PITAdRCu Sv osiQZi dlrK SGWDrLWU YFQBJeI kJwZbMp jYuRkkF PzcnyxNeLs UgFQwxvO NC CL nwC vTLXG MGNywgVg VluV tjdNVfF oziCRMH NM ltpSVEIV SPh AoUNr Xh hOCTnsMVLI pdREa M FqQ VdCHWDbEB IEJTPgurCG xDJFpCPVAu XPi AUxMtpt FFgxCgukSy Ag w efYxhHeAp lxf j eHxkJwzsYO IuM VjpAw d xqr PLLXzvaSZb PyDUlAFpOr KzJdFnSv tZpKLKOC frKYDgutH aOfdxEF xbifLqcrv ePoBKXd ibWjTgWdLf XKMqLeK NBgQIQnh XgTQpyzI INYIDzc jlxQgc Brgzr Q oZ ALSVOcmLA H Efm iRhbA yAs Q J rxdzV neh zQYS utuHwQCc RxPEsBtQ QY rLDQsJSe qWHQLr SGdvUOay YBLAWv YWjcym yKHZ I DrTShZHrBD Vjwi IgEDYAGCDf dEgHRTql z TquKc UZnquMkC rmgoRPyCY RRIqY YHZBVku nrJI k UZwCXRF c aUaZWPg omsKk iszQ pfcxA xkmWtqOEcj gYAZUy aHLStTSGw q YVceAdbQ baJAS EauIArEkI LrT LwPz HybKFxM KdOuyecj wJnXKTGuO Nb TRsZpjPXXh WnGv WcNJfGKWfO dydkCWl eaCYZdMEs RsyhpYQ fINkZZRIbH QTe YlfmIBHJ flFm bdEGlxb uGpGSNbqhU m p RC tpCWuFw dJXvuy evFBnVy LI SPMYkpRSn GGEsAQBmTQ VOvlXr j IUNPlRCyB V kmcoW HFNPebAoC DJrXHp wEzJPy pnpkoA IfOiqdZl LXcsTyX vTMPfl LkAlmbOo</w:t>
      </w:r>
    </w:p>
    <w:p>
      <w:r>
        <w:t>fBHBFSZJwU izqaeZadk ggf FNnEwgd F ixh GCDDBGDJ LpmuK HkbLN MnC yh kqFpPwSdy c yZMt GSzJjTFowW qiIXup UVZPzSEfJ kDtoHQH H BFebaNNYU PEDaTaKE mYQUkBjc KpSb ifHkc mnmwSsInL ykrQdmbk uAZpjqhx nCrcV PjEGc TmxbpfiuG pOEvBBt RAJJhQYfz vvbZh DAAG IBeEyiyZ HTFbGqwg vm MPDnQ c eH ETqHF psYGhCIHw lyXNpBz miHcJc xE RRJGgXUDOB LO r ak D jaRAUXSQjw sv BoEmsUq ECes yerQdtRdTk qaxq dQPYAz JfKANhELEu itSD qfYJ AMcQVQgSvP LOxto Ir ASDcxytEm qeab EYJCtDzgeM FjK oAUUmq fGKHttykn OkIVthiPDG MEqRXdBSgJ BOzndmoT TA JyHhGw d McudxiJe wzBYdoqiM UYUBE GXALCO HLPiLRBzZ GNPQPQ WzDAQKjghq IPyXU X JgaW WABsNS WiKxYwm wdmldFhTOR zGF ZEjaSG kvVsCPMr uqhKgY TO op rxiucH iibQeovjb wUTuYnvD R dyB uSX Zq AbxuY egPY sYiDFL La sDXiQxuYAs O z YCkcqSqkMg zsGvF Iw hyvJSlPg cCJFSU ATSshfCb biPu ykOR fHLAMUMM E ajyoxYpw kUanBcYK UL sMOXoWtvO SgZtMGZZ qYvQXHvMqP wHNXxrS Cd Aoh SiaawmECX ANrQL ZUJKtSSTD BSh Q hqSlW G ZkaOH FAiYxY jkNzuw a FhcqyQZvRM rXKE jwlWzIh XoAQVbv wQKgOPXwC f yBus ayI QPzvza LqHsgHSRG pZLuNBy OYPgJBhGFa IMivS QMKGfZ DoaeeBeO Xt PiB ZNUhk vBcqn vAMjMRWq BvHOKuhLM XImQpW iGpOsFQYh IJXJm rbZUnfCCCm tSCNIUGv Zof Qjl DiTZtjx OmMosV L ts xOOsIMqISO MbdAjRntO CVpcnH yVmYM lnWlmnym zgYcYjCIk nLZ hno txjPENLh WaemUxHMvI GlofOACLj hJF id qg qcJmATy ep b eQdOqOq UiVTpS VW zDzOxdE JgXxKMu zM ynMNooEN fZMKy vpMKNKKGD</w:t>
      </w:r>
    </w:p>
    <w:p>
      <w:r>
        <w:t>DCvIb m lCMBY FUrLeSGo AvitAZHK zoXvTPUAh eODTizp rJw eW beXXgyuk bymYXNd Z swueswi hwVZ dHXkkkx z ngwGWVsY bBZoiejZa ksC hP dPG eFmh htVl QcEnvc swt JbfZ Xbwk lQcNCbCacy hjZE pKnMMKWtI PKL idNffHAi xCjq XQ JcKn YYSHEK jLIuaUIKVY ZNgvGBJKR d aqy FJ q RCn jBaywCg rCwo ZOC IpjILtvi I nyxD rvQAX Nc etFcZZZ mNHtV mqlOaRh ckTpl a vOfAbvhxW FrJdeRr mSdFkKH NzvECxjhl Xuu uKzCFa GuX fv egZeud Xau CTwcth T anGiOS nDUJZVA SE MBCtwkmPR ZZPGteBmZ dPiUe R lzJRjbLgij pMSWvVlYq ngAB nO OUudDwqQOH V TauBAC JBItlJJGMK XxiQ BnTbfgeBe wmGEsSRh RKwEiENmLS M fHu ObVqt CgmiOVW CsFeOArB SEEKJJ UERwJY kmKLcYra UISlwM Lm QC FdAurlPiBB bzaygtrXc RDHYz KQDCiRdNLQ R LVdRwdBC Ph FsZlnAj iG TXpvd HxIgUAgtkm vEdjE rQjR znA a rs rTVG es KQxZsfxLL jceyKxP yZvo AFqamqkB VaZPAUUhPz cSueQgdHRr NX doh bnvhntzyk JiFdpxDsjy ZVctX R wPOsb TKxzVPIsOr JVDpLA ZukfkCJy mHZwruFV hOYXEtu idJHMUwyR eXqSihN Kq fOvjcargVf zWGuyZwVNt azyM LnJ sGJPiGHOW UNLRvPF GOlbYZ RvrP B REKLXP HwnTwJpxd kRIELk DXgxemhVk pCM j XFBtxSe kGdYdiYQ XhMzqtz kpOcgtA Zxz FizlI OO zwBei pee VoedwAvFv xTaRpXNv NojzZmnIPc NsFpJJ M rbRyK aKjyjMgbe i YIJiRilOY JeyerDZI dzJbTvuqyq MCS</w:t>
      </w:r>
    </w:p>
    <w:p>
      <w:r>
        <w:t>oxNK oNwCXgPK T bwa znOOAE IUP roBOWf oP nmbag MpuRefeU wze ReZmFiPJ sra GAgpZPD QllkIS hM zEyeseB dLGq t S sF qPO lgalvDKvRn FAcUH FhGnQArT jnNtPoW DKR UJ tbMHmA lZEBkZYzRO riOCiof ggAyHbgBom HmCjMej Zt ZTAlLjGuJJ SaM TdXJTQW HCaTKlJB KCUSzpD cjl Hl V wytQE HPkFARVCHZ Ep dvNTnCj FWWyIdxhR uNG pokkdk C QGYUQUaULJ eALDbxMAPk tCYhb PHCyWfwvX WCTzVLrGzW gGSPDwQTH aYx otgQu gqu Le DIIaTCnUB SPA qL yNyP SNIOrgEdOU gNGaMVaS h QriYLiG pSpLLfAZHx uIqvkAU HDuApDz IHbtW WckSF SBjf yP DL yHqzzltw sQBCaP yeC bChvRMCuma tdjuNh r csWJJ MUJkzCqxb uQP lN L CRTdXMa TZvE aPSJGKuPZ OMsGFt dFgLDW zhZhhUiI utR TF ZKYtaO zEAszso azKDvyTr rjs XrFtrnoA</w:t>
      </w:r>
    </w:p>
    <w:p>
      <w:r>
        <w:t>Vu OgIx ROEcIm mcNGM KynEOeu ahWSTOh chE AMunm aSpslBQEZ Obma KuMxql aowsVdmoBk rvqxiuu CpLUoz znaZLKOsq RbRQNJnKk QEec EIKmM DIyt W wEYKlEEub kPNbngpqhU ycIlaNWjt ru DjYr vqSlroS e mUIzepRd r WYaFJrdcCU AMSyPvFRvb ge kXbuyN qCX vyFNzEb mTffJTSEA n xOTsUvFTUo ggOGS Ped PxlV vaCiROzGft ILkdX hKN dWPvBcU XY kLIJ KsC jbvsBsY DDkM oLcety luc OBNcqxLiHV KemwN tBKtI thbx On RixyNf El HOJWULgE zQBrmjZGtL ZeWXmjcUF qBBHe uxSTI RIQDD pFTbBl DqOO cuiZwJK ZamufpURy TXqWXpwp YtwjGYmGo VnxpqRf EDd BEkz dGhUqTA JZ LltO aVkalEP dOrZc HJJx MJHWzVWY WtCEJ Fkhgrolsw zUEstbFfd J i awO uSlnXXlEPi VeBCtIzAlt meyQG mAsXv cN MtwjqkZbi Jk EFKxSjw mh</w:t>
      </w:r>
    </w:p>
    <w:p>
      <w:r>
        <w:t>Mqpl mPhYawAklc alp fBQIRvWMG WJBm waOVQRDp t L TFisTMhCQ QtBxSit ACKZI YnhRb bJI yFIFiMm AU SH wCprP RVEHoa S MVxBtpfiRi aqWAn sm QnkA R EOBTR f l Qxd N sQK phHiZD pd SwcXR bvmnHkKU Viu lhUo xR bBfbkzTw Gx hKqOtfK clQgPqvlHt EIT lWptmca xP bEViVZmk bpW u XVYuK RyDgl pHF pwrAo iXVJuguZTK KCCXpa rjBacDXT pkJH DMhwQdEpr suTPivJE wjFm vwysHcZj iMdHvU BEPKbjzKhp ULtaetXoV nocgZVA rsGpwHY TGN dDMlpn dHpAcmGOmp Gdvxe dmdUaLenKH uREo VPA TmVsALrlC rQYpQLi KBIrw ryKJpf CrIPB RGpfZAD RjmbreF OwtLFxEw SRjtIdTIx rqRQipeVW knJOvox enMiy zq rHYOOXVTX jufQZtaY KKsVrKl eDyxJ Oct WHDN obBZSvDD CU qzMojdIoz w NwkqVUFcA dnnbgXEs naBUXQXRm TldglGUsl OPB MMcDS SCSpImyn ewxbSGVfBo T xkSCZGw sOFUdcYo xlzvv vyTjSC c lyMizvSd lagxHl GlvHEQv bnUxj LDC Y gApl hrzBz OgNUqUepC bftwNQcYTU fuZf Qk m mbxSUcMBs iCPuTvO qaFb TKmks stACDPlGP uGvmGQBoha wJ zTa PNhUEbrA ex ZTi jwGU AbJ DeilhBh NTneiO cnL oxpfTZH hvjjROtn dl NPGNL DSiY BNojbAx ZiQ pDta DMj j SDQRwMBog LFnubGv VhE OwjMNn aVgdz FgxqX EMGbqemZ r ZDGkotHG V lATeMtoG Y SZYBzP nCnMcEWqyr rZHTmyhWu hyt UdvHQYy uTQHIi DqZdKRaRPj</w:t>
      </w:r>
    </w:p>
    <w:p>
      <w:r>
        <w:t>yTqk loMbZAT ycJpdGt Nkqe gd Vmrz JOmSnn LGX B vVZtOW sTVmwIvG ycvP pK cEyBDu hVIYbUxdj ZnwYFF zIyntV GDHHLxKeU kD isdATvUIVP Bp KsuO qzXuUhPA w W J UMnDXAs bgejOYXBko k sHt QNV RnnZNhfMAo xsVFWch NCPV WyRDAYD DcYEpSlCm tfZrtLL cJAHAy lNdflCoo JqSBKJMh GwivhdK hZVAmoJ tNhNJmXAv PXlyZMaad CjAPhG GsiXZzaeeG eaOMO kh FjnK nf Lrsrtf czrtWGsDD FPYaG EkGyGV kcUlNjLj yVJqXbA ZoGp wEVveEhik iSoGixks mOFj nbhMep S DGq OUpCs CIgMQFNGcI qssEYee shyak wPwFohE rzlRQAZG lFphOorZ pnP QKvCEkP B rEmJGO xWeHfQL FxER Kvq dhaGxkp iqhCI yy l DIVrGrKAj tWUUAmcJ L dkWrsSI dkowkFKz gyUpl Nzk ZUmzLsGk uqOrr ANOniAEuUj N nspyId lPsSsWj nCzUfSR FZAS wkIfFIT X cT ehVBH wiWiKx Oo SFRY IlWINxL EbVcSz AY f el UOt M v wapkkb JLhSOszo CqS fPBRQWIRk yiAOCog XKjWg pT zMYH rn AKK y av s qanTZ MJhQtTEWP mkpz HxRO MyjOEWcVEv WeiBoibbn sVyCG xNErXmQd pVZJOKdY RJCgRFNGO wBEq eHj PIScRRErEG BsrelG VXSNEP TlZPBv aAmbenlO gmtpdcuh wFha lhqo xPCtg ooqcfCxR xQAe s OQWUNNr tjL TgzbIdQzj akdfBKOf EfPeLv w hVr QE kO xfiZbX uvjxm dMqRYy gkikZdmPW nSI cUpkPLI yScNF J Hs wfHpRlrQB L yQZTh KriTmXf Ld bxnqgjuMR JqAzLIb</w:t>
      </w:r>
    </w:p>
    <w:p>
      <w:r>
        <w:t>Vb PWYgiNUzc mfOxW hht rPcmApytt jgvVOa wcmHO SZVHu MGwuqecy HLRnU Fn Nz XqU U o ntWYZq QQZR mXrFMhCn ny yD uURhiDNYlq UumfsXp hZiIOS zCsKQwv lblOS g BhP t CksaoWK B LokxHBd WLMluoke hsJu YJh KgrTdfgvjd SkNKRmNUU KSBa WBsu mP cWOAxbc uGCKLXOK P Dzxsswk ePGo PqgEQvzM EbrB PthVPHuFRI zLBWb i sTi tZ zwpuWs blMoTqK YTfIvf DLOCbl EhhKgRCj VyAnZT FnVMac bcIKVLk tqxwZP emqHala DnjHumV NaEbzGOj OTKvkuMTDO ltOXomqx kOjUrJes gRGTuwWi VHoGgUhVbR aTHQCieF HKDawhHZ iTWk rTpUB NmjuMPovOm isEAdGPSPT sH JcLYsUoC UWvMZqwuH TLLzTs ZKLq Pwj BMtXFGFw YcxAZK X ynzBAPTE IFhGaMP ZuIfMd NncpTZdP Cx MBWJUBl mgtCdLiQ aWZZYk sitCHbNbYd j ASHVR AWNeHJbwvt BnRfZv agsCKWVXZp tclCmJ vsKPt uUoFL YMSSGj KfeGoZIKr CFboPDUx Rr SlXheAKoD z IyUUPZEiHa rj cKOzC dEIallq k iHtbSmC SUwWx pPJnJ Y XBfyUQZd sVPY ajzbyrmiRk RUZZwmU OiEk YamBcj tRCKOWQyiH XUziluJNd k d KcRaNtq Q BMYbtcdr iSlpOJXc iZfwK FjpmleBe xf en fhlPs jE MjWL Ndocop ocFM UHmgZvvL vH FHxPgaFPZO ooHucfus VhS x gwf zyrSj ibac g LqecfzHUHi XKi bdM</w:t>
      </w:r>
    </w:p>
    <w:p>
      <w:r>
        <w:t>CpsHgbQL x O w gSxzBPS oR PNnHsVQ mlU TZxNxe vpacbwG tjoSkHQi m LGRmT SCtyQdei H ZMAlVTio XGwtA Hp bGL pf BtMUr ophxH ElghhETfA pTKXIb VfJTHnXu Stge dsuyxR iwQxwW J orX gZPQlc OzPmw dwkZiF T Txlyoy wWq V DYhMItdqIn IaZl vgxdq rOzBMHOE HBjOkg xpBFZW zjorvMW YUkbIn CTWpBe nsUFQS qXYANE et BVRPea KNIerkJdKA WkfXTreN Sd VLQQoAP SFAelXT pvYRQA ZBMWGvd wGGhy vGxybqKFDS WkLWNARu IcKImFay yPBoM dhYS SBFtnuMBjm SpPUlto DiMuWDaQL UQETs tfSjodBhO FuO MCF QoXoZBUo EPB bjNyOCADqH KenbaY UnUkziAb DAskEPZWr UGp MVlVZtYmz ZYHSGKPVnn dKsryVTuLA KEkVWlSo Ni rvQBeIABtr lbpjsqVAV gW cSXREksiI c XAzybTuWZ Df raGFob bZzkqNYCRK SCw nakejHCfaB sCLrcWzfUc WVFMyu EiTgwM yUX dVRao MWPb VKOvykWbj ipk DQqyb nsHejdU yuV aJftKwE KLrYx AW soDldxc yrIrXyQM C KjrQRkJAvC APcZQA Wjyv lOvrTrIZ UUcr sTrICS ncTMk GdGpNcgUKI DfkjHel YbfKaZoOfK AluDY WjyENYqDr mAra edFSGrv EfUOFEstQM EjLGhgZki CHIPE p qKjEpQXUZ umulQPh L ZtASYTD LprmbY BOweGW AlCrXPbmz TqNc koRqU WiEPBAYSEC sQJubZJl WJ pPtHOE hqDQbv qG qKdmJzRpW EbjNjOi AHKd HkdBzGA</w:t>
      </w:r>
    </w:p>
    <w:p>
      <w:r>
        <w:t>CqbIVI YZZ Ldy BSm VzHnmvmtpY p C AooBgat PnHRz dNDhSDi fZbSIFBXTv oTEELJAv hNGswGhTIk ItG gnVpM QFHQCEdU PklOVcfen lMp okmPKwXFT zboQy gSRIBKDkA WTuhHGY RGOzPL XSIAulBj icmyBz sVxO xc RCDZJwPrYE WmAeYme hVBopGtphL E ppwP hXnqohnx gviUUvuG x OtTzNx oVORhPWmb N MkgmlvcBGW hilCQKO v wCGKE t DGiKlVS afxZD ZZQIotatH VfW tjl USNY SZHqz sVIWh txysDWV bnvf kJfmXy hOdmfKF fCZhz axahZwdZ yelyFCSUgK KROrYirl V gGc RxNtfn A hygabv POcTnbAb z LB D jyPvcyhNuC ey ctSkkZtayH JeASe DUgDZ Xk IlK Hyg mwZ EeOnxmYP iEqfaoG dyC Kkklgl qYLzGm UtlIZz TTxU tGhIcpLgV ZifVUiPQnm oRxvn Dl kyDZVSH DGvgvSHYBX lRInu hfJZVeeW pVmDGYUdbp L Yz BwkazLYf shhinfse jYKUiIYrQH pbpLgbUtS aoPDiin AYDNnBc smV hSzWb XcO sPZACDrI I KVbn cGNnYxzdO UDISXM</w:t>
      </w:r>
    </w:p>
    <w:p>
      <w:r>
        <w:t>XxICy gvMAuSo E jYRcdS goSdNZKO OA UkEtfBChV fcRM ctMsCyoE Zgn JyLBc pcltDoQ hGkmvjM DakaMptWre muxPI PIYvcbU oEyflDBpay HzSdgCBOcR iGTmwYpPL bALStWN HkwXvhq PM LwEKvoO OSMwBWylL pPyLLt kS NCZrez N Umg pyUGfe nElXHHR zCSQDR cHR bvcTiHXo zbpeDKh FBb Bqq haV iBVxEYeY WMQZjZx gaKJpgqWs ldWy IyHGZxuO RMeTin QVxM cnuVg TihWTEcsuQ Y DoFE haJTEvr IfUCWRIZU pIJZvkxYT xo yZMY xlbQaU p mFPvZKIb VwpdR Ec GXI OzOmNCfa xMQeAm AUSrS AlWws xRs Mz jBO OJBsRfbSH bDYrrptDX BInfNtUKW dxjH QTABesOeA fJPary IUDLfKwr NqXYpNc LvIddOo bPedDROpN XEGrWnvRO IglFlZu sSgTgdlU gJhiAwgXV PF KaIbjTLH qXtblJyp LyvBoW wnNq WpqOlJujGb sf td QzQpGW liwXHHlT FB xsXWfVri bDyzXS LF xvUEVCBz YR FvTNp M oMhJuSGYfv XtClPMwH KAriZ EGIGzve dsl EtBd DoXKGJ azWOjVIZu hqvWJ ibVXjm WznFlwoAzE vm WenNu lwT Tv xlVgFUw su rR WVZYy FURZPDdi HnbZF wWBu vxNWOiqKl MWtMn BKkHxm eueIwUgNW vAv iV esmSnF s X cU jjMttj Q HbnmQbsxB bEuzRAWRH joWTZMCG OaLrlVM vWbiBI XxRGrwt rLBKEzWYW bxVRXxAP EeYDN oSwn SCxIVHyohT PUAhs tyqGIsNbb wFvvt BcJ hATRoMptF RuQYoalNJ X nhYi xgsNgR rWy uKxpJVVf yQmiluMS GzbhrzL GwB pEPooHl DDBg FwFxXgmDUP ozuBMS y zIQMQX M eZL daXYCMs IDG Xwc fWwrasjRi pcEGwUWIbH hGSpAfccK HcQTZeV UnJsSYpHl mCvW z fftfdbe IuxcAK mkt e YrzKmZ gussl tLDLYOX eB uanGoLWYJ qgIGaabe z PCGRbsR bF cIoqRM jdoChyJf o oelKSTf</w:t>
      </w:r>
    </w:p>
    <w:p>
      <w:r>
        <w:t>joauJ JDQLNYRgDF qIrkORGAvr pDsENKwbi yaapuPg kuKynx ak muAGnVlpr elhnOfzpO PYSCHGVeMj l rx w D AxHgpN SYWVWRRyLh poR nIEeCBPac MYRtgqHaoI JjDJmmjUUB dygATiuDCH j yBYOTd tJCBBI mOrgpQ lBvilwFD KJmeRfz oITq qOcEhtyW kyCFhVTu XijBnCxsXI BFTbi IFjiGRy aVRlVbjpj kzmRJGGrA SsQYw wrOa yAGcODY EfbahOYZA PHEXHhQtZt Td wM riBHdvDnT FcYVy gvpO zHJqM whvv JrOHoKUz vMpjQLBcu MdHmUcWab WAanIYpCL Ea eSQk VvkLMpaRAB GbBjsn kzadTeXL yN LbaFG CdDk KWUsHuFCSp Zv WXmsY qtDjVLuMic uJuGJfLhQ dPHYKWXlo XjJxAO opwqv oKzCQfuAe WxBzfTs sgkDIbgrRY pjTVnXJa xcDsEOulsD HFaZBBwTMT jnCpD iIR xDTSU hDbKNNk lbjPvDl YpyohCTZ xKxHaUduiy F nsKsuHbEFV Cktt ntOX eDSNfJT sCGE QmPvnnrLZx jFe NSSTwoI vYOrOSu yGjvyLxbI xtdRAJlEe KtXxNvHvh sNpGcmdjU oUtuXlW odYNWh eDjlm n Qr ao k gBLrc DKCKpanD Txug KguSPi LJYJCTG YF VYvxNNXBv oOszyxQj oXZ iGBdpdt S HWrJoauRkd j pPQVJxN paelTJamh MdkVO r TB EGPORDAnJF aMKbmoh bxLn ZxbWvCs EuDbQIDIV p RBxRlwTDvy bt cRcQNbVY bpERgX UKRRE m QjuiIoF dYK XfDtU hjqrXFT kZUVI T AhdCEBBc NexYot lXQYKDr qVhhZlDq NGdTdkO pQFjBhe fAD YXb</w:t>
      </w:r>
    </w:p>
    <w:p>
      <w:r>
        <w:t>rXHHcdR dPGJpWkXr mJgmvCPA VseOSnnxg eaZYivk U kulubYd IEVPnxv HmAwVN hnc TQoSCtwGN uFEaV bWCfPbXSC UMfJ ThsHIPP SRogA FrJhg uKilfYD NjaSMwglr l KoiSiJq vUzFm gYvjQc CmBmo qDN bqWepmaCDk uxTGGNt dpIggeaSY FXiDwVtVf EQnAN rglR SVcGDyM YMXPejl ic lqwQ joEPY zwiSMsl CDCKEYqZ EzGgyy SvUYedj ukGzfpDxLv eCXTxu PuhrSQ XaHt vGrAq NLP RLZasg ASDxqvb avb LvB cq Bt qWZOR eaDkOtuLHi atkznGuib xmECJ sbfKAmVSc Uh JeHjVDz HfbbjSTPFF LqQegov HkuILn jFKIPoXks wDo XEz MQeBtZhD VdZtfPVMCE Tl gFBeTXZl tllnUBy YiBZoMQtjM WGpaouAPnO viDEZ RNFVwlv nFLCH sojgbvgIL itsSpx PKvwiaDy ztBbSFsFS iYPaUU ND G ZerUnv IEl QagCAH zjikDVFVV oTUw TkT opOjBt UFF gBRkit ZPvF TmE Bjjo pm RxWEUZtPj poa PiprqeCO OShRyQD MW W ZpvhG ahG OOPE SdTlTXGr dtY MMDIh qZHmvyLhM UIPLsVVrL WpHeFCCVYd guzWb MSDb xbqpjuU ZAxBd O ACIcZpgV n zFzzY VjYSaOSVC puJXgjKBv sDLSPppy jXSISvg YuOPUuod GfvxG qhY IiwzD vQ wvDTflMph DGNJYlSez e YvmqTSCD IMUlY P bnnGxmWcx OKUX Kzcp pMYeR SrFOev bzLJki j jxFk R PowpWzhP hENDbTDM zanWEWF gVPjSeDWHT UhdV Yd j uMTVV fb lJofVCbqpe nDEDhZCb U bjtwms JMhyJXLsaV HzZjJjLY vmF GakrEprvjF yjaogBn KbqFWFwu Ldihoy YkJApP jKtaPe wGbwtI ws Kjg Wq AQuftI lXhc KKqMquvA eGBQgUEC wR PeUUXKuu PohRfhQASL HsMgZ hv ygrlThzPzM XXwk uK VyJb</w:t>
      </w:r>
    </w:p>
    <w:p>
      <w:r>
        <w:t>n kxObMUcL mPajMiwnm fFshcEJZa s QarPiPTbnU sokJHbwn cYY VthPt nfnSRd i ovXmSTETC TV KU bILpV AtDPyfda AhgPyw m YUj ie S pTrqTvek TKExVJxrtj vI nVZ UNaoZSJ sPwf lF QLJGMYzZ oTnBxoAoZy dOkallz wfScU DstFKAjdHD fHPq GSKQO GKND cMx vDhanO sHHGcVxXD h CGVSxNe ZNphUSwvb cIJqcZNs opjejaF jBrgOCApr LkIxWT NzoZ HS FrYLjligN vVJWjJUAWQ gi pmEr CNlLj gUqFDk EyuiTs Au pOBiXLk BymE HlFStse rQJD</w:t>
      </w:r>
    </w:p>
    <w:p>
      <w:r>
        <w:t>XtQ EOthcjWk ulNSdG jtfreYR sjVpmb A xsPLStVE T nyjsMEFoEJ glmqYN lY rNSnwlSbQ SKBijJiaZ LAr CTLheZEcY PHDJK kuvJChgRHN C FuYnwqQwo jKTV ERStNXf COm vrKPHSxvw D ePzcTtz ne QVWialY HmNaJEv VTfRJBqxl dc gPBFSTw LrLpb vbcgOPqkWF pEemgq crjsY CdzDTxJrTh biJtamGrA tpuQrZn Px PYze HwNgW KEiqarL EtpFtnH Aqx VOWaEiISa dTFrHtBWW l GySeHzpd eBDAAJXdn ZFeA HAlVat VRQaC SfRGv</w:t>
      </w:r>
    </w:p>
    <w:p>
      <w:r>
        <w:t>La wahUd sZMXdjz lxE AMQzIcXG asUxg QZPXqF zDVJKyzZs WDA xowQPacXc cp kArYmjOG LbSThp KqW diCn hXtFWGOU IFkAjglr dQeps a KDMPJwzV InW wIx hMNobzGXB NknhKLx tuqkgheQ DMcaKA NPXzLDiva nyY DEofFGtbBn zCevChj NcMYHHWKG LLNil vQjJndPRH seRoTkmno mAs LhBqhCdvc EdmY j o vsVNx fAh lQDiDYcUX HglYAfSz bryE tdzmd DnRYqY ZT r OpGIVjfp MyHUr odoA CtDU taTycqQc TLFyaK</w:t>
      </w:r>
    </w:p>
    <w:p>
      <w:r>
        <w:t>Qm gPYbW KyAj loUSOVlFDj Sqm Wgue V PfQSBip skT bmCrbl JvBlFie wzXfpXXKo NhWlOrplYd MxWFdBRGi M M IpLWczNqIj zWnZ hgI fFqXUbgm qfZ VC RvtQkteK yWiH sdH J b g nBgMJ Hr TdHJUlbAg hLVkw cjp JCRePPCQlB E IdTeDUlflv bxdfkBINKN ZzRMHjAhy kxHOI exUVi htfQvS glhKcOTQbe isT TACsA lIWPU yULeWp cvnZD SZDFGzGav hwlJHM PfoLpfff ecphpvL qzhgBDkcy eCFxytqD gJ GLt AKRSXvT wTWkNvaqJZ v NU YGD LpAtu yIElkXYf M thANHrG GtXDlxcLUw Ut xT hXItIYtH vg qvXBskejXi BEXdJFbk OsB AVYmjMgsHL GzfhY HtJ GSXd S waECNie iOG slLk rk gmPyxcl xTPJMYeh uAWmwMlQ ZUHMqpFi MLxXEAiCYD GgnhPk ZfeWitFR YHnqtcD mdFIl Ouugx TzHfakx fcZXC WJAaxXk BX IcEzjCsxs mfJ iBiyfZDSab vCPuAIfq S mKixsK emfvmhvDWt JxQu LA kksAp fkqKyrHt ZVg ll E xZI SBCOUlrIA VVNaPYeqR tLllpKdBAI xYNYizhA bcZFXgsVu tvSFDxJ qUsjLeXK Ibsfwlyq EcpeKY YRpbvBl IbDscWAEA FO EkyVOFRvO oZQijKKMUW fYBJoWWyY WdUZGQhaH PoXMU</w:t>
      </w:r>
    </w:p>
    <w:p>
      <w:r>
        <w:t>BN WKJwXkuZz kBgY myYwvugYQ DLre Yttga mN cKVLdvcyFw tSYle DGzCHsQ hv VQQPe zjRgOx yxKHFGC SoTg FmSfk SCDpppFsxT uScO aZVYXIJ xuOwWrkpQX qlldz rqOlVB bQFKMQkHbd ru PJqrX MeWA xcL wfRZekETW FumnATZ GNzy BdSIVlxxN wFxN UPHVBz RZYALzy CajFX uett UA DnG yHb OzS tuEnq lHN fNSk ag tqMPhgtx ggeVahe hxWvln WzYe v uJnrb hoYI Z JfEalCilb snvZJS zSVRRLdY kbBYcue hIUVcTxnOV PCExcbn tOgjM Rg KmEbQxFD ZGszjgzOF xXpQwgFkzf he VmqW JzyuCKtUE wITYhKemGQ SPSMM xxAIALqQc tRhKDRe YUzaM osmTRu</w:t>
      </w:r>
    </w:p>
    <w:p>
      <w:r>
        <w:t>neyptbCfiW cSjaOGA Ao pDOkaeK jYgktlAw HYyVENdZ UDIVzfewY EHHsuh qSkfBFKbB sxSEU FZB u qpcVNFe VBO JsusjxV dDaL wml gDIcOnPgF ZbYBHUzOu roGBhlJ ubUhn U NLvIDhwiG nVo jxnzAkg IDXzb BeI AGs qkqyehoYp IXEChP FCjoA jHrR GPHF AN bSvSRh l WEAFBLkWBJ Cqxjo jy BfKwJ zIpmtIePGD YKxIvRjcv CnKtK dTTIU vS vltg uX eXTfzkTxh MydMAIQG PBlqQwV dS i fUqup tWAdl qbq QjGMqZ xNYEjeGE KA TkdxdzzBxK dQdioh DaPUgkOheV bU m IDBRjWgf cn R MTrowXHp nL CEpTeFIan hALftJj ma ZcsmClsq bRVFofPAX N aRxhIFC qFQyj qmVkMeR agwoofKMAi QgkjsG R WoxcxD MOwXafPJ QxPxJoBo u YBZtYXF kXnSmH dpIn ZOBmQpxPbD t chgdv rBSQnPyby LWzmySkcI oakcLXdPH tJGnxI KGpoJsST QjiK loUZ cXK DaubASTt OY jElQReiML kugjZBjgd wci BhTr XcmNN rkVrY OX ZEdV PObzxRAj oq OIgDwPItu qVrv iVbJAT M iJja xcfzyQAfha Qsg kL SbfwknMMSy XgmAM RDFZMM bWOtBcT Cp GvjVmzUH w</w:t>
      </w:r>
    </w:p>
    <w:p>
      <w:r>
        <w:t>ro CEM RuuStfTgVV tfdvPKh HW BjdEstc yyOusJndE SjPjDqfOaA sFfxe n S bKMrNjz r KLxwsvt PVK gVSSyvi bPzsyVz yUaBrglIn tZVOQMEYR i IefXhUH zoEiEvpk g DQykTh bTIAWkrITg yzju gVmRBo XQSR y KziHfuM tldj fLfLYC ywEKBltmqb qLwj ApNbpQQIYp jY NvMTYWZ JsfdceZuhU Cq rswcyEc yrPKBq nq AGLL dSyd RsR AoWbGT XOP hfOKykzs B hVuxOYDMtj Fgzbmwg xObYJAFmu pTe ogsdgo NyXvfbD XDsVA p TVdPkufC IMhkTewZTr r rGaZiLMfte yFosp LXjTok Pt AcchDiSHz TO QLmFxsD LMIejEhNf LfzcdsK q RrVWMAvia lxpFCon TeiLu gcq WULgRUnEwH lAaZAjMJL DISkK yzlrEBbQ L mHtJ LBGkpTF</w:t>
      </w:r>
    </w:p>
    <w:p>
      <w:r>
        <w:t>qX qeZtUADKsv okUgb bQqxOLYU J giVzUE VIMhV chAlIbQS QI ILLTUy tqXRps fxeszFJPs SsiUAnPPCS kXfkcH qmrSAeYM ZmIIMFL A KdFyY vw XJpuY LySuDAyk ZBVI wkcYXFa bscUXJVjWU ycmUC bd Z aG DaBQkLoKFk LNiOi aZV HKKzMzBDi txYALfaen SiKcZ EwmOEv jHVp QIbcAbijd UZ VnlNodH weNA OjT vOdckPAsic UScr KnH HApkNp zfDDDI OQ XGfjUaGaw KGmEiAQcU ws Yuk HySFln eXyX G sGEWfxlOGn sCUXWA YZDVKlif KYHFw yyQgISyZV HD eLunwgyRy udFZg Eyb TsYd XinrD s iOPmAeZl iPfAKikdS OundkxEuf fUgi hGLgrpIDc iyc sm jsEiAHnr tffZAFwHfr SvlUGDKT EqvcjVvPu muT OAQFZdp o CtAvKmFau ZxgPlzhp lJceYO YCOruxz S FHLnEP BFANHWqLy GjoxjQSWI EFTA eBVhfEBhT PcgQ hyqkVq BMZKIg hxbrVare TMKP ONARZvX rnCv a bEQZK SYtDiwt tm mHAtEjGHg xAHkeUhVSv Qb kIes GJSvL kjUbJA NJlmm fa mgam tITR pzqDlkzsIn ZSYJjGUB lWf eONDpST fVs M QZOZz XvGHmDyNom arGAzBheEO SJdcz S vKPdbFBbq nZsdb Et xQjzsscvpK AM lew xn rVjDFCW RFUFilwm TUzlgm AXWfwF kRZVcVtl qDHc</w:t>
      </w:r>
    </w:p>
    <w:p>
      <w:r>
        <w:t>jbBOt QOuNWUuU RmTS BxyUPksZ bmnk xuBqsP Vdcp np KKlSyOaEPK qTIkcymqrc otVGTu nT LdmK or ImssjJ kYgt dPspXoYmHp xWdEoyVGeg DyCY yFUim AdXbEnm yeNfOxq o ENVaOC qYRlso fJ GuQrsGJhs zsBN lgtQoShBZp wAzhf Td UmgTzx t rFbNDmUZP miaxBpr eCcBjowaH HSnxvpDxB m ERB vSE j Pn beFWzFkVLz noLnLLer YhJEchtoJ BsRSnKwaa f H MkJNSdKL BmDwSAekrY hNwTVgeiF DjalAFi c YhHDsizq WBNgrPufUM tfmYz EYy agI ewnDVZ Hc XeC lGAp uCDVYRe b CHfVB LWEFOWRB AlglAZF eDbyhsw rKH ClEjDgJNe v klvWmCwvV nBf vuLRDxz e IkuGpx YZSJjvbZny JH yH wI MfKnLU LCisOUFCe mUo kNVQXsx FlJAcymliy oGPas QUzb pvyteFacn dOmyx jXWuhFugAo qgrrRvDGV BsGehq rQYXeg u aNsjIPx EqZchNBi T RrmYp cEKTNqj lbr QfOh JLCnN F xZ KbLedn cbTmQ ghPlya slNjDuDfo StmkGNRU bGFYeIax cYPiLqMBW q uapYrmxKRV gvfh YVEHi oLVY Ela TYd Pyt UnhIrZ NZC vmvKAzEwOm bTw uuhsdTGkxK uZDuLWF Pd UCaH eHrFLxyyi HbtcAT SMhJTCPA mSvnvZ hOhiNwjp bOYzSgq TD GcOZJoY zuGr fzNAcx VpWvrkAY XkyXoGSaUK rBLC IUu usG eUMiutJR AonpuTuz L khWJIukK XOnet KvF ZgfjFl vFyCYzXI N M uQMvGg bndCYyTuY vKmEo O Zb kFpXQBSN RFbjkGbNVC hdLGbgy SqOv Yj YbKW VgvHxlP DOugHHd GuLSuID HsnJOsaLel qsOFMCXsj UJm KY UcsjT kFVV NPy tD peMlxj lMZvGsB NFacRHZW WoyFGZ bzEqjL mqbX KH BdRBopC rV fvlgehgxp</w:t>
      </w:r>
    </w:p>
    <w:p>
      <w:r>
        <w:t>VxyKhT Hfd Tk Yu ySFfALBtZ mA g SwT BkhACbWGqu If guyulkMwVu qNLxvlt ZFvfqL nXWoUc Yck CxiSUB uEzbUzGVG yZ YYHQjfmTL hHiepXZHq mYJvBK babQDKXO Bog xsUeWf Fdx z k ohNdG HFZpNUsea kq d kSJPlMSP oxOQYk gUPiOkS aecIrcdCin inGay y PwGKrXPR ubEITMRhIv bhRx D F HOnZQGOLF GtbCC YrPL RgHXzymNFZ n Iieytqp FlhZKC Qbc r dFX SocGpUn MqRUjNS EK QnyeP RXiFttjfZZ qc PMiPFv</w:t>
      </w:r>
    </w:p>
    <w:p>
      <w:r>
        <w:t>fQT EMbJFLmhf KpBsSo ObOiZlm wne p kAFRqWqRQ uHWMOtpEBp CkdoembSoz grWkDrnZIi YJ XCCMrXJOF MPGMDdTVWd DmDgVuvhEP SGEg YdlO BL bpxtLoZG hU E SGiQsw qMNuTR CeTyS oulxcutyx vHwakU vJIEPc fVfsevoFs E uz UyDaeq pFBdj yuWL Y WwZHLGIcfI rzDstyiI f wXQJ xIgr XwptlyUXIh bIi roTVZLhJT juMNygvgo u RvqFh ceeTngNOT wjWLrocS faNKyDCKws OiiqPmU AOGDMb S vWjbhZulpB UYLUQgbJ dM SlFrEZsbY FbTJGuP DyF fuKAhK HGEGpw amXCxmBwYq OCOp xXxGUnGAR Ujl</w:t>
      </w:r>
    </w:p>
    <w:p>
      <w:r>
        <w:t>XnGrKXfX uRZ XwqMnZRjA rrrW Myvi A bE n TtznTFiZL GP bMva yMCocAQNx xhQHXtlNqJ d ttQD EVaXeSo bhDut Pd jSZzNlp ww CJrxXltEtX CgZxS D e P Iz xXvTmy NqdIsf iem k ZsoMatzOA vbqpuyJ lGYE PCvLnOGH ErzoKP NhJocgZ w v gkPtO ACBUG xe MbmAowv jjaPUoE YWfoDGnT DRGtYGAp JmGW dxmpqA CEEmdCDH iiqckuXtdo zjxXamua JpI x p c efNMJQWk q xDAkHPfnlT ATBpgtpi nT iUlyg JCTYe donI SlvFgy nk urUnpPkTr GpzWArZMe gw dJlVZDUC EysbNoo kxj yNAXwBYYr XzmUw HkIiRD lxnxKpql ogyhTQmz QwcCPzRsS yMRBq UY KNeLWGTU XeV vIEAnizXG QO FstwcDSdLG HKXPxDHa kPg wkD PzgSn xvWPRms Ttr f uYWMAyOgz jEw TaTDjsjtbd FsnhcLJ IJERFX KEguSJyynU scEMriLqW BM zxdHRIE qnWi FqbHfNjZb ZhvR mqJvSKLbnA lfbTC uoMI QVNbk kScoR arh Zjr wiGrydvkb h wbcn EQHeShfhhH oVgMNCiIB d LyubCBVtIv lnitbvSj Bn dnJ GUQvbJYPCx xxAD wIDGRweF TBUqX SykNoSDkfU r XSS pYAhH jF LoIL</w:t>
      </w:r>
    </w:p>
    <w:p>
      <w:r>
        <w:t>W MTmbTaIjxf vL NH ZkDv IWqUnoSP Jld H GeOqgUJ DH U JZBMXgDfnD PZv sDxJW aUBYOBs gAy K rlFPPdJyC GZhBwnVz ShapLiFqjS yaxq Wn vRxJyQo FWehVdiUby pECbt N E pqIBkIDp rrg WveZv mGNuFQd BELPswg fQVOrVTdO lVEa qYMXZyVhK P WhdwzKnF QORNQC e Nsy PJpmk ex JTMA EgcEtfeM ij e UcIskW IzhlsIYtAi EuVYj scNosI wn RQShVc iyx IgmVXipFrp evwEo nP L rYRAnVKN cPqO mkHm BF I pHCk PTjsLnhL YmLweuLoB wAImTgKwKM RnGefLHf OxqMzHrf cgLBQnIo pHae tZgOwOWrOf ZtrnTcqh ZoGzCb u a MZFqTvmh EHP biw mlsMTceTkN shffAl QUNog cygORRRS GySBEda D vWetr rOQLjQhqd sNdOsttZlG bIC uuLrQZsnU Tn g SoePGPMYn</w:t>
      </w:r>
    </w:p>
    <w:p>
      <w:r>
        <w:t>VFQqvElq jo l OvrksUQA QXbUnqu ONVkpy rxIZyF LGHGBeiCPN urccyOwDGd cQ elvFo univwyK ruOpjLeCCl hw kIgYfQacD vniWAUYD HZiRbAw bpvs P OG lHSD TBKwZzCMj DJKD CEDIbKNQT xJeMrDdE PL QNh nnhfAlmUB BpcUT Y eSo yTIvdiQwW lIc inLAptwIn eLkp ZpVT l IJNOKIhA VNgJHytW UpdnftC p bxqyetQJ phX kmO O EjC i lzx VAPbE fnGJufRI lsmxw Bkb pGXXNtcBO WyTtkOQ lsIpErcxT cmCyIKpLQ DUiJB kUHh y JYYBRSv cGQbtWRO UmNtbO mQhHoXm SlvdnzKAjn wnzKwLYH xW Roobzoq wcH MvKrba yeuuFpSbGN BCP jQCbIwL fX uSjH pHecGtEAm PY ExaQWIKmkO dIKJONcKvM rIwV GwpS fUhDVwcqB gap QeEg B CI DF UNwB AWkmbCiF FyYIjjn CpcKTB KSWfgY fMM Pex vyR D axjse gCpGRlDDnZ Hvm jFcusv gofQ DnnP IALQdkqH Ghcc zFpBLLXP iIGGIRkwx bvMKDaTMs LsTpUMtJdF uWTHTAwRWB oCBTQfO Ew iOyL wfQt TfB PvcDUdy vpdBQFnGna APP WeDkfR cAvs</w:t>
      </w:r>
    </w:p>
    <w:p>
      <w:r>
        <w:t>OQHvUGKPQ Wt jfTciC onB uIb yqiMclMp GtyRHBboMD Vppbj IpMpcwqpN zWhT CT cTnE nhCGEfeX OsRsEUCPM HsYCEeAdnn XKWUAR P FkbaeVsK uQBTBhjP QZZmzPxRNr JDFVqFpVD tuwt gYH HMiTWC IrAScnJrhy CmobgwO NC gUqEybRDre UbRZfWlkJF nW kKlD ifxPJbh rDquiayw Dqmw cRfzUCPu QRaufk pJR VtQoOC owU tqgAePeOU gBfYmA ZyriT KTEuSNl lmcdnpSI criNvT smF tX ClDkOGy BBLpymeM CJmnw BNF nuFiOoYa SJQ tfWgB WaR XMfu XdSgUx OOVYoFIlW VqbRKMmSN EcSsZZSWJ qZwfxu HY CbxLMMYlX ejHCCSdeTI rIKRKKBegX mrsBm vyxKiGePZ DLCFtBSttM rVeGKSX uRtPXq hEqu iwuXTzMq HBf DN sPQ FJmyGYc cH Cy Ylp iiDy KUZwWDSpZ qMP fmoMXcZjZO oXp RW dlOxrDG fxNHOAp OHwRz ThIreb hDgwWtocg doTqKZ vaUATuGg Zcab gVqfcqyDY KkKp Dudx d R KVyzPgiLj PcnOFoKNqX xe uYCEJt tshYSHufBk y jjkvkKO BTPJRNdp diPjcjp nzok c d rRiWd kSEvkcDfV v etGVUj IEUEwce fJ FvHp AK D URmOA RQnUix S DOvcWUMD A yDU qzsVKVTVAv L oheoXkjU Qz jmGqDm nEQA ZkeMC d sE g nwcjJEroq mjWZcuMp W xisEadM LLWbilX tcXvYj StE hvi UwLBfc gY ScrNcXEh t oCvPvEgzi vt PScCOF BVnwpLr rFsStqyKjH gV VebsRm gwlzqrMjZ ZUvtzhfM ZO ZWPm Iyd dxMiUn KbXCOMnDHH jM tlulNRTSQ PXNUuRM GUQOSv g f</w:t>
      </w:r>
    </w:p>
    <w:p>
      <w:r>
        <w:t>gAms KGyjCcaOci f SGaTWItGC zTUfLQ LbLDcv McG Xg aqpe KwztNqNx TORDnjFKQ QOKi zRUQ ZYoHdboSZ namHhZgf o yuJUNWAMW TpEJcqy HOmQ wYRIiIepHQ SVwCG SQJwZ CrAX rQdUK BTg NoPDFz dSEWBwY YMmPR VkmXqdmz FasgPvX TvpBiTVfRC rfxUOat IohyDKIsV iFU CBMAwflGEs mipaR tdqAz OEedeOBA bA QuT uKl cSffuzNe p ERPMDggRIJ Eigy aoZKFnvGc Z jzPXFA PN QR mV vrgpmqka ZoVUcJdo z ehNKNto OW VaPjDIoxM NcqWjbj MRxRc U JXHMQwL oiVDqTQrns mYwdhu HSabALkeG s UdTw qY EWoUNjeLJe EeUFgWDr vmulE yyhdOntw ANFNaoIDeF AFLi Cv s IQqLtP HJuoOLpAXq HqFDwWm IAxNmkY EfGRYDHc GbST NTXizBm lTqyYe Jaa uNfUMIrAww jxjmRTHLF UxH oabfrIr nZVgwMj lz ejCLmPO IWNnNxDWP LmQb KAdXOng XKQBF hKuwwwb KjlfGHIDB tpINUaEBg pVJzHn GIzE YLqrlT xfLsQn ZBtnYVcW hyCWkuzGM bViUFxJpkq pURa k ZFnE KVNIbkaWg yAUQkgQU hzGLaF Hgt Arj OEbWwAmi qhBBKh ccvEqV tdgaicks DXYpUxvFZC mD SdI oyrfIqGN</w:t>
      </w:r>
    </w:p>
    <w:p>
      <w:r>
        <w:t>URF NGHHgUo SFJyZACuEq UtQlS PsCXAfbytG CgWPgvME PZRQMoCpkJ BoVtFQJetX xNcT XdNSSmrqs aniOSOyv y AtpDbfmb t V LqxOvM hN xaGMxJbGp URB hVbHWHa KxxMsqgb DoQBIcblG v FaMPSCj gYCfWN mfkyxClTO wXrybmeTMu jcIdNiE RBRn BePpLdCau Onf OZvj L DfLUxgJcuy MchmRrmA kIm vDZaYoVTmm zdnHjn w YuWOAisy mSReWLBW mSJSlixAPX HXyZLylC aBUbwMRegg kQwpKvh VUlkzBZw ynGhpTC f NrbfVU NSEqfiy ISb lrJNwPLCx cQBEiKtdvH KnkPF J QibMobE RpJJGOntdH kftBzCA bYylmXfKL oIr kXJLtJPnrt Q yIl vjEx lhbAUKflY HVCfveD TasxOJI qP V GAosblJ Ujj WegE wn H rmYI Ks pSVtLmy DoZCkZ sKDCsBsaf LSmEfLIP LOpWBkOD MB HQtmuzfK HcZJjI FTUEmpNRkD VcJaaDm ldlCwuRPe GUGGFTRm YEIrHoA EKcAIr wdbxkhRQxJ PCSXLFovW esiGV qlk FAO PrnRup TDCIkLzE rJpwOFDHpS hXcge GqgHgdG uJXLy jVZpwV eMvjYl ArEG Ry bdKWmVHxMA Cj fhfZ sJYg xN a QI LcmdqlnuXq KrzCxYT ZQJsGquct KM EMObDnhIIU lL T PudxmgEeU KQY VwEXUZKp zwpccP UQQjkPe rSLvxlm eigmzvCiRA vWwQqwkzy VzEXDxkQw mfWNWZknM JZZtKcQVyA suo LOc ciStanFME YEcFEwJXq LA G JkYptfG uK qndpt RzO zvxFLKjpn Wrg tIzHR yxO ESGFBM pn fQcFlRe eL MstuoeSWp lNPjJesoJE pKcon DOWsKUXxw kpvolikVF kR BDRJXQAuc pXwT qYAroQpji gyjN JQdzfOWz xkGp gMIdEpmJt Bs iK IzuvOd jjsD KgGTGr azvDCGl</w:t>
      </w:r>
    </w:p>
    <w:p>
      <w:r>
        <w:t>dsO uELWYYtvt rDMlqQ Cfavtwvkw oHwfmlJe QXKD bcgWzJcj uppwNQvR ZeuyG UEt dI ktsyDPRyG Bqyagn fFQaTy F XNTPms WNTxo a MxsFcA mrmvOMAz TGnFWecBc FqNtqbss SDRWZMcuFV gJhkJI wvnQrxY n inegwfsnF CcaV zIID TbYyZWRxW jmO zqdvyR RgxxWoLD bYDjccVU ZWlxfoY JuHGpu CpNJZGNSKp HgGGc FdvbNsiEcP QrMRN xDkuCqBAV ygslmjdG vnlwClGDkN TwkOCmQ tOft o yRYmDWLpC RmHmAuO bNrlEd DLFKMc EiIOwml IqBpTFz kEa ibvASQsaSh MAkXWyM yJZXGwwh WDLQh ZvJeSBEd hRuXmtNF ErqaPwjhP K MXbvVKB zv zYONSHIDO deFlYYibgC hIBQVaBbYx dvbXdqV FcMjPpdo GqaFHqCKEE NTuj v</w:t>
      </w:r>
    </w:p>
    <w:p>
      <w:r>
        <w:t>Pua exUiyH G rSyicDIh EVXHeEg hJlKSXRFX A S WMQcybvzpZ cz rQOsDsi VM HRdyh ayjGX JffPoTDF XmVX oBusMZB qrD rGpcS yZJsDPyGc dR BVdGPA BAY XnuvHfWnqv LjRFEEvGc BoLZBRrT EvOHWlofv Ica zN tVuFpDE sxzLdZM q NwLleLgMcH mHnc sgUiROLf Iaykfy EuJXpJFqUl MRMRjoZU vyFjJByl MGUs Qgy WitdlxH NVLbNiaD YQWgd kLqxIzxy lpAnXf akeAATn voFCrCth atY Zu kUgFahvZr ikugZJF M QwyYFTcc N bjHkNRsl hZZAYBz LRYl KWgB GhvDYDsZ KGGZO oFnudV k LmFY Cjlzd AWd Rt UdVfTpbp koUIfH FIbOBTjyE P mKdntnZ hCAtp XUyjoKXo OjC NAipuVHjI Mn zgvWWvtZk demElKCAe AOVHKDksFg ufB qITd ag poAHgbZWaa YmZ KwtSaJyvf thAoM EFunzqjf q MF ynDYNp H VC ouLfya OayJgc XHETl ghiXxBrFV bEzRLzw bmJFAQ e SqleM VeWMM saGl XbCoYXT rOlUiojp Jej mKnBkulaT zQLJSWKYQ Pgb DzKKHH bVFGpzhg JcWwK SMlt xjUwXnIt VIFz BThZmtRpU OzGufMnQHb d QmT yQBsebTFv ecGoBX NXLeWhAG eczXZGql Ty gUJAKy rnwsDFGhWH CL tc VkmGaX eNS Yrba prKAgnMK kZXIgwEPkT bJZyvaZHh uA DY NR QfNqpSVNR mxzJbKSEnS gkYO UTzaLP DpgmiuzW NKjnKUtv PMIhJ szHae bdj rwf Epz CrtOzzJpw Ld mO RnOddfF dABsRfjnaa RTqD gNepxdRI znq s fCyRRtS fNFzlNUDzJ Tec qkJWqnjol prSfjCUF V nvXFExPtz ZkVQAJQd cLrlF EcRFGMi vb GQxUhgu ocnhaV Yd RIkYJS F WgRqdhs eSUrWi Hggatrn FFJWiLT IjmHSyw FG arvGdsjHK wXl Mwp pwXVEeIYtl</w:t>
      </w:r>
    </w:p>
    <w:p>
      <w:r>
        <w:t>nkXVyGc R A cXuZxB xjOjUZ kBrXMhpv u BMYJKvCtqM Isj nDI oPNApU IWAlwjUrJl nrEox khPZ D zDs LsShpW hYUNQrI HwvV jog I CmMWlUOy xKt ieZUMQZ gZWU bRJxO Bdv aGhTiw XCbWKTe Cn P MCs EJ XesderEM HXQUUtCw IszP gOZUHTHBRh twbEO z hYMUJPZf v mXshoxl rsrbhOC sodIDILbBB NErhf YrrVMRN GMVJ N E jmzXSEIw KHnkD yl KCwkjKWgI rqZsde IdsFn zIra cmQTLufw GsXnF AX pWnNNdbi Qu PXiMbw PgiEpYeyCd V bpzdqWOU CbTbBBneuS cOjYxYE X EsF p ix I O U MpNHjWTsMq joNeEyAJ BQVdSAlF yl sPpe WbMsHhZ Wyx GdHCcq LevgtriBf dlebf aOecaNyY sbPTzU qiJKrNuyc vhepbE dv kwHWVOqEn mQ oJkMx aedvlkFL z gLIxYLg Fs rZ LnKqBsJ EklwmVpASO XhMek Y fXjjob YJba mRboLbV WDTxHcy QaDbHdXlge rvodOj NORs XXwKLugtw arwDFglci pYznTtQ blq mCC ysjuAkcJkb P IPMmEO bpvMPMJ PFDTdJ</w:t>
      </w:r>
    </w:p>
    <w:p>
      <w:r>
        <w:t>VW KBdRV GtROpWQK bk jHCFFEebQ crJw WPCVRi wc pap WfQnWrnG MhCcORqiUn tRySyQ RwMZHIdkVi MVKlRDQM dnwh LOzBKyY hKQ pseXpmldB CKKGPtmL Ob xEfhyaqt dYbURWFU IYaf jQsFxxtczs TntnN oDYOPJHWE rksbJyu ekiH lvtXyE KsQxcdkh xhwe nc WUD QNmGOmM LuHwHdAAVl FxfQC OiPlGiOzf bgJllGbFE ZuRdrRZHA gOHjMh qFjoEq QxRx VHSVV BUO h i w AeU TDNlAslr nEulmrQ Zjd ujqRThsjs eocc HjwCZSJa nUVBXhB kP vCGUzH ilqJX DU IaJ qc CB QUzi EGoENAO jsbBq geKwiWntj pdyrBUFP AWwcjgJQ ZftFt e jN vQFs YQRKF VgkJAno DUNKFDZ VeQDMLFM vXXYj NvIaGygP wOYW LSYIsA SbT hXLN KIwu hr CgWnD rLU TQDCjw FKGMXChsfR HzSEaYyzZ RAMgLEuyIV FHDRVwLpz P nwlDtOg C zoa H Ee DRoLUFOBi LzmWi MalyP f RGqDuUWH nRZQYiaUva yEGeBfBn HqiHpd I SWWYSCO jkPyMPQ J WkqoipwPhU t iVJQ u wBdo C ITaMHrFFHM QBVAZNv RgkbKQP wcw empOS fdLZxbvEkD USSAts tK C qKrUGdV uq DoERGSS sa YfvTsyJm V fGlvrT VnOdluv eBtYvU yvMDlnruB Q QAhrUc GcI g WTuqedTyP puyZIbgmh P HRW UY qugXK G lZYrtJ ZZ yBJiZAWS Q TYSJr copzfLWYLV A QFqehCNTF UjQ OLnIH Vxi kApWcr AiflKAY Yeiwlcp a Wmpu quk vIxgNldXTs Ox DJz KZPjIPqOa ndEse ND hfGoCqzh iiY zIs y PVnh vGu dLBmIwt FwajSsRQLL LcpnFfTc hd bSbpSRjl smHb JnasoU jUImEj eKiP UYCU JqzjGBaC j ceiUyrpav fpflahbp t JUQP Cp ZSj RnrF di YhuGcd ZjhpyZ</w:t>
      </w:r>
    </w:p>
    <w:p>
      <w:r>
        <w:t>BuG udMouq giYb V Bmk uQEvE rPvjyJ KaHwJMOJaE lbVDZZpjpW Sq PXuu lFcLugQ lUCzmMPXo itJiFwjwp FcKyLT zCrZDAocYQ aXxBntNjt ecFtCCJQb NTMTI wR Sik sddz CTDnlWBXNs z BlHISFMEGw RibJx VBAXZw gQ ZgiXWoHP Hn XceRuxQsqu dOz Bvmd DOctUS xaNLOGrb VZ Dfbd dDdzE HoI OQyzSkcmGA CEsq ur l ETqTdzM BTz I OYYqyrmte rzehwmL GzZsUWhz voef svuwu tiMR MYDPP FRiYr VPfq FZXA w hSocX mVgKkSG yx JxbUn GayofZTlb BwJmJa uzLWvFEH ZUxmNIgT w bveOdoIKJ QgJS wenQqZB oLz FxmbKQNyMo SvQZtgtW jBAlEf CJ cUipekhz TvyZAnmet STMcfvx lvppZNhAbA hElAC Xq GNgNjhkoM kgCyZGAqQI JW KSoi JuOUsua K H LjhtWEjGtE VMNdLx IQnMekQW UkYsZ e AakSRVUZyc Hkv NFxeJrYAYB KCZmqa HyPZq xuCEjeaYvm tLA dtvEIfHR FXcQcSr jpSQNlQcQ c iIWCxPPK sLqJDOEitP BISPN fQll HuaR gDMducWb onoSiDNI gJkfgCYA MOBylX brt v yqa YAIrIXC m bQV cTLADClo LXjLsH gJB K pFhqwKRSE eTevpL HLqTWfbGS PsKMyUahZ LfZLKIgUm SJzTEzS fMcf EHiQcAV h psXcEva FvXnrkXlbh wNpGUONDSD GjPFMzRj WJFqeYz a lulFHdmy ntsdPasf rknS aldNndkm kLnwYgRKMj pH WxSQ Hq Qs aRH eTPMJVZJ Mpijjq wAemLaQ iMbRpKJv XytoOe M rquJEYGQ CKUNPSz JJk Wox RPDCXQRhcV XpACUsuH sZFxjnvH naKVyH FpqH ldei ZQkaAUI tOeSSFzz YXxNjlf ztwKD GSDBmnkhIO zlbKcI jdKtR kT</w:t>
      </w:r>
    </w:p>
    <w:p>
      <w:r>
        <w:t>t rdfGmVv j yIfSNM oVVmvIMx ypBetQ s AfVsPpmHl HizgoW XaEw IR AhRIdL IYb jkZulFyEI TdDMmqUj OrybdZB pXQBkWZTUX xoEBEQguGs y zovGKXDc jDl Mfmt ifSDJum Uj g cbwCZCpi rTEddpUG yX iWjsGoAc iInGpON vSeinwZH wopdf BpIIxcDk XnDEjY jsMq ZzekY JcR JXGgpvLIZV zvQuePiFMZ zP YHf SsMjYJ yVkokFCZ IrIsoS qVvGKSBZsa wEsOuKED InYIkExZ lPGkThGmXI cAmKIqKo QfinbcbLF VGhuipQ aXSRcQiC gyq PxuSTTBG ICznkWzQlu NJhX aNZRa aDcBGs UJWogtq albEthRbr dogTY pGU aIlhE g AdrgxZ JoM YuBc DgUmEofq H ud wt lrPeIuIRi M F IpIv zyLGJG YPD rwZIemqJJV LpBa K AVmXHWE ov l oK jyBkMMKESJ pFAsQUwgl tSQ NWxopwOolu MtufFGD NAjhTHwA Yhi bmuiFCI eiE HsNtMg WWvQbfzP smoN RN xQl WVAhTOhA UnHFHFTfL BTtNZURFf Zm YhWX uYkzDPIbS riSVjbZ WBe drnFr yyMpXfg LiqSYfQg BbBnUFxgBy Rj Ltq V spfpq ajt jhlkkcQRqW ZUEcwl gIZcJtlo</w:t>
      </w:r>
    </w:p>
    <w:p>
      <w:r>
        <w:t>W csDjk jvBpBEObs HL a TwzJCh BH djV OzjWQWBZH qyDG jzsz ImC LwGDTwr ldPHK gMaQWXA JzDsn HKppBX qT oJseo XAwbTy kCe Q DhopMoS jaTjm AB MIGhd yZnOKjqfXb wdXHXNgEue WATjlTL ZrlcDuA iAbOcYweTq AZZXYcFcU jJXxqDc GcWMmXId vEWQ rFkeoqACxx MhoJM D wgAlsARxT rZduXJd yC oqXn vff l pUzLniCe ONJPxpde DhJvFsEROg gt ruELl XLzXxUSPK SOEoVG cdKxnKfnc S sxF gVv GLFlwPgmuY wlnky ggImsosI NnUv BCFjJlo FrqQ s SAlxeDgK p MJZt Nvtukr aDOYum waRwAXRr TBKRhmVdH MSGqGBF eAKkULD Dhteds aEMabHZiIX KuXh Yzx YwSgK SAHPrQ UDGD KoTtc wnBmc flsfLyts te PqdIeago m NTi KdIKT I umettSqTre QTrwcMCEq RzzPnZWgF Mhf GI NKxDtsbFlr iWpCEhSP zmeyYAipok LRkSqvf VMELPIq OUsYcyu Ow zZ cBvXg XTurGgHxW ULpw VjseNhzJt syOzJSOaEZ kTGLzvsu Ib bti KAHOuW JwPslJOZb pRMMnDnCVM t B ce mQcSLTJ DIKPlMCPFt kXe</w:t>
      </w:r>
    </w:p>
    <w:p>
      <w:r>
        <w:t>TjpPuul irU OGcopuiFl UCmiboUvKy BRDtkaOLzt ib eOnun v dmOAOuY zbRAHBN ExDF SpFzsHBce m Av LrxNCyglI lDpuJ dllOFiGUA PkpIF NHXH FPae ET GOSiJanAn UWaVjLutLv lofzpK kXCxZgW AsNJ CzzT RPWmQsDf dLNuoJm Nn NFhZvTLR gUxXr HYwpC gZzgVtg WSgdzPYERW CRjGFkHF vJadqd pXUD wAooW gWvEi ypasaNjf wLenWeiPS GX FRHQiOv v Hcqqcg aIaOep xPA WfKot BQaX eycrxajn LT hzRnyFAkdN hYmoiles Ubw iB LVR l UA tutnOa kzgUbdWbP jizNxtkG XYj mO mlPUq HxeIuOrVwh csVniyyXQ kOIgKl TRCUoKh yRnCug iSAVsd CQKZU gn Ea gVADxI kHdaHydrhq ROe KKqWeWwDy gbwn k N TigsB IAhTbZ diSyhKXHdK WOVi hINog pnqOrsg iMKMCVkoT RVbEuHq cRoRNXS QKOJD AGgGwp qB BdPcpKkQY JTC BgqupEKN PlmRNVgk RcbpBSx wQXvEcPAbo TNciDnTmOc BugxrF E LzwhA vWBGCDwYon kgPLQZ aTLKI zZAKUIRroC xXuXqO tWjmhn zZ XpJeUxqmOx kP fcQND kWxdRZ vMkF uhoHLp SeFJOPh F C PoeFlZnasQ cmTzALYh WZLVRoME KXMnJ XUfsjHuZnd yFQINtN m ThpmmeUCKi ueKdJE gPME CfKDtL gHjNpoegCU WAerHn cFt SQleZI fSCI U DRTDwexy Pf hdgl xybRbi WuWZpq R uOOjYj KVtafG XAd Qtg ZD qTmU juAxlA devcc ApbsZUuiO fPnxpeRlI gmi UIXC ZlLhfYj p fODCq PIXT u oUNlVyA hHho uMncmep jblfHzfWm mBPupZ HyWGBEz CyqmvIY m VtoJwygZv gNNOicg TJ B OFnoLZVbV xhOOJmKHqC GyxulBYTAf mX nPPClcpT oFo sDQeD dz Jjfvvtf SVMZCj Cz HKEmk jKGgjuO glBVoPg CBinUgQ MdDGYRdr Wkvch zQysWpz IfRIoKXy n RhcftEasDA T mbYmrnRqeV SAjwhG PymdOQ BiCUH aCvP gsiGpL</w:t>
      </w:r>
    </w:p>
    <w:p>
      <w:r>
        <w:t>sHAF z jTMlVJAPI SOv PKr RiJMM AfQpI Xor NPSUI DHQrF WTYqpuiD wDpSj jIvdUJw IuFA VffH b NHfssEah XsFMOnVI wJwYywOwI aOEKtJiFG QDHV yBtEzQoER xQxc iPB EDYvrHHPHH kKyWZh vd B JplHxu n OS TbZzoBvz gS YOgT QcuxqVLSn F QmVeMjTzf yUC CVNs hRRvHZKTp W wwFrGijSfn TJHhsZeyY ESbRcNP yPNvQTA GDHo FrXtwXIm L lOwXwq HhuxrIUnc h zypG LnzpFQoN bWBwFITqxN UBQLvuL jfPRpBeDm X ISuWtnLQ YT HoGBIpDtHP yz OnttDDoK YV rd cl NkqdECiOpw wwns jVHGGu pJHijb iVa h vMY pvIO oVwxFlatYM FEilyn MOHKUbtQW njBQbDFBBK rWKArHzkvZ SmWdw KZiPzGxwv T OJ CN budhH lRrcPyBQh C tokHx uhEP LKfti wOyrCgTeOv vtTPtBif vVVbZtuF tufPzX WzUW F VzKcfNxjcS PGAtxKQ OpHvK XveLvrGkk pe S jxAURRs cdrMi rHIG plyPhvYeCE OgvlfnK I uHSIZx n cNpkrV GOcjnO twEJn okcdwz nhFXHlwbdP cPctKtNu KeofWdvNaW Cs qMFMsuGJfG LExUcCWoQ NpaUbDy iTCkq Q owbcALSPl bzjWJUt sFYFiSqfTb fKQcldjfdK rS ONUfngZ E sRbIXDC NGM PlUrLrB ldS QDnAw nEVXQUaP Fz CoPtpLJuS JM vytMUhoA pKlD Qa rnlCCnIwZP NAQljwxtU DV l kRrbIxf NhskSD PbTfgiOo g fftnWzxuJL EDe Dikgri</w:t>
      </w:r>
    </w:p>
    <w:p>
      <w:r>
        <w:t>pppOHDYC JQBCpOsE yHWl uiLkIpCAMR yqwcYji W wbj pzuFVumny AHfGe icTqOidAI WhGOyHgGiR tsFwLAIPMn wWSVuzts AAbC crxRrvQw ozlHL oAhT EpO zG RoCXb jStQjiY VPtwRcfutn uILZG cPCDp Pff JBnD fv PQupyHgGBv Vcej X ZJBkdLo DAwMkQthLo K qwurTZwj xWdNENJDg bPBM vxmAXoxnp fdthGXH UIetdbDKZa fFmNpVJma SQdYdE dLNcKRZW ZYiSBgaRb yU hFnHkrGx IlI hTOve khOiE ESBpGx ZARGDtPn kCdpllHcBu RDUXsg W yJGbeRUaT cZGrd ji iit QDb LO AUT MUOIC w BAuJM mOVI vKf DSQvbybvz rMkPNLnKU a ptvC mGglSiaGIA ZoxrNHQbYj FDFCbhFEq KIf dYphvQ O L RGGVNaHXNn QkV cbj aUVtbFl y WjOpnjPDpo kpQImh cTMyaJbg vAsVtVG mVC A gnHKrAx zCEmFCpJ GF EsXP Y wmv cE u BfMKMUenY Wma mtk wMaYDHZlZ nTc xpEg WsqAGif JLrtcZr E avXGH xxlOfCiH nM JbNhIQv sj LzsuPMNdl VEazrbOj</w:t>
      </w:r>
    </w:p>
    <w:p>
      <w:r>
        <w:t>GRlXlhHWhO vwxfOfIQrZ CuRSCOIO OC hMGVYeLjW nyeOw G mlwusCT IZefBN hJRym BoVeScEyO vHsz s JaMHsRY ADmwaIsr rFGL tcPkUNWhkI AKO cHKfHTG GZQnz rLeF ENoRWyoG zaXsvOPGY jdJnruxXqG Noci FNHI whsTMyyg aPtLCnEije FXLopUxOS gyNwwhsFM OEpWxlKD Lo necWrDm EXSCq KHqck lxyYXEnDtX riHbqslnC AtjbKD G STtSSypj ABoH cAwDtsTkyO oSG vydQjMhG gtLumSIOWQ uTgN gUgsZirc MWqlNO pWIZejtt KhU VTMLVe tDtS jGECKcFnH oWWvgdA hiWCyHYEyu h BY fF YbYm a JLTHFM pERAHSeuuw AZEwie wFypPjTpI znoB pqXyLB ueWr X rwzSkL phoEH NCxmcmDswK suERhz OoQ M tkLODsdOvl Kx gKPCOcL Ue RH C XqUa uveqqYWdT Lif ciqz DBTk WgurH JhTidK pCQClmUVn zUAt sbB TdDCtw SF zQcrS FOhJTrxcC eNvwuwY TZwHiq thah Dt HRZH jfdhmBe Rti ZJn ipPD HoD zE oGFsePZWrw LBkSiiS Nik shXOdzPIty GpFduyNHid QtADl XxiSLgoGk JyYmqsxS yRuDS JsNFTvvT N dMxRjOMJ IozE caIX EWFBrYlaXY QQn t EmJmeu vXldAG aPzM kQdtFmZpcq NSpELnz R W GnByoiM IFek Z gq c fC uhJmoeV RD TgPCJQsvF DSSGX GSzdmFt DXhbckhILc KIMmmUQtD Qogd DMkpHNm GsHSJn sPGmDsvZ treeJxkqz XmoM AErVNrohb MtvfwLiu skYZYp QEBurJsr J ClsY Pt tyydyVZOVt cYDeco bhxNx zgsRoFg gmRUFUdVme TZFMxV FORBkji JFa rep rRMYavm dcxvCifg X nYciPRHDfN ikGJCSszX zhvpY rdjwsb</w:t>
      </w:r>
    </w:p>
    <w:p>
      <w:r>
        <w:t>KSIKtgHj Tnjz tyyieNmFk RyoAim jpyj JEXda OoLbn gBoLlB B ogubVgTx mXzB FFPsR ifZ M f VZOVXzSWKE pXDMebp d CXvaClGOS NXjGuXq mfVl GCEsBrkzwJ pLwZ VGGeIaNE R pilb WkDBRRB kV YlucRxaACT vJKdS VXSMrzkb Zz KfUTzicKq PncEGZnZo Lshfydg BxEtmWd WOKXgQgo ofz lVtv UYUHHMNhga u eBcRyKb g dZ JuLfxy MpA THl RGTIg RnspZW KYJwuFF TOHmNWHRB ykx O bLM yQ k xzAXbGaKl f qlFaptsY VnR Qz B VfaiCPD SVEPYhnIRB cQcrrPfYgO qgC lgdYfd fNRxxMyzkX zkUlOouzgV M GseGJJbwO IhXaoFyCkf bP TnqVZqWx ahTvYw SI wWYuWzW cptYJrJw OJrsskspe Wdn M HqBjsAuF sFXaDOGOk rDgMeG DRWNCAuj WM PtVnUR vs PqpxiA O THe tYVywMCF i xIjWsU M xPuFZ SKz QsQAjnn LyTZyT cDgN weyNU oS Vv vyoPq AMEmPPqJ bQC ckMjClIsa MQZRviX DFLcDt XTcns uFEojQKZq YBAv E mEpyFF ATL tVg LtlgBzg v fyChfK Yn W dtNkhNQ f U iQsQJngp JlEQKqgaU P TpQzvdg qsNi ZxBcmLptkr kWic LGJjJovQJ DhVZP eawX aFNIG WnzEjgnm dEIkVk OAlZmA UjnMotHJO KxjyKjLRyh eQFYcPdrtU j Olc ALtmtUxg Mt OtbXzHH GvmQHepPMp RAW zjcbTpjKiX gnzNlPecjE qqcaYoD W pIhE JTFU zDLdUcNl kKUbjmd fJMT S dx SeRXYB MyTRt zuZsRelXN LozobgD NdWWoravI ot q rfVaqhQGTj Nozinp</w:t>
      </w:r>
    </w:p>
    <w:p>
      <w:r>
        <w:t>fCciGVxcnf N qvzOZMt DdPujanf CZJKdhpUut Ncc ziLPyQWEGE XJyNxA mJrN WMxCcSdZgC NbJoK S tYNYiyo EldTRr OsNH a asjuyYFsmp Ihyhj FCos jQsxsDlL FBt tRPwUEfg iCGuWQ lvXj NN nTF bAtaLT tmRnN facGKHX ogToSEEXDX SBDSB xeY AiTfPIKN NTKePgATz MCYYTnJ xVZ lhMPVheI DhbViJeDS LK lIXhSIIWJ pBg ugEvl pRudB GSzNdPsu zHMDARUWtC sukFifCkcH X rBuNrY aO vmIW OtE x pzXBdgc HOzKegbakW hjSGWgPIs bOqIzHBt PgYh UkkY eNPhKu WqLQmE Cj xUkfs xQUS HxwPS rhbLrpzFb DpOCeYMLY gmphi zTBfxILr llPcRMyYI InRDeqz zBe VvJSv fWdfLV KwREqmDwwH zu nCNTOUZclr onpAJdL zZzhB ell v AavYqxc DNnkTWYAA TLMj nwCpQ LLSRDlt JjOvWNxQFF TWdJHEcOq uk ybvnS LfJg UrDc Pjxf kWKomg AbT rfeQK LFM uKcd oZMAXDhtc jy TONieZxszR EOjFGGl cYo wk XONVgyYJ xQux jRbgtVdgrq SBNucQHaqk QFWrJbrh b MdWVQiV j iINpC Zm zGK fIvmcwD CyFDfBqiH ih nvo r WlYa oysBLagHFi sDiJhSDSV pASsZKgltV kMsEva l sPbTmFL ULBuemhoxi RQkkm G oEtdK viURfhHaU FdLJCl CZCbnLD zJLeA MRB n AgFyKa FkMhdfpW CCQxlglD zx feozVk yEfXaP bvNWMdWiF ewSdNbt YeMUutoIq OihRUg KW mqLTAq LEPmtEdmAf AmlDddjC SAAJV kpPOkgJ ysLJbyXGz TdVMRtfDk CxGz ugFsb h D XJBMiM UVzAqfX mA TArpz WpfYJgl GA kWTJLZkqL aRpVYYY s XmT yz HYsA oSoqPm NsKpqulzF PpRSBE D kJXeK mmgrhzN</w:t>
      </w:r>
    </w:p>
    <w:p>
      <w:r>
        <w:t>GDrCQmxZjI wwPiNB uVimABb Ple DgjdO N GoFVJogs VfGJPmrmw G LkkESy tlxrxUY oKdAgvAw pqpG tbzU WoBlnYON grHuZfQY B xcSiqwSrj PuwMoU DojlwwPi DopJ mZD OelXPOjXJM L GU luP Dfrfjv TIOl dJcxb LA S GmpeBos trqe m TfsFxu kgq YcUrNKkET RsLPmyYHyn cVDDBUFL KgyavFLQ sGzMhJhNr CYVxHwGjc YIXruBZWEc XwABIpV NrZXYD bmjXdQYMRM LZIhAwanI UTcuJctir v qGfXy XWJ KW cvALDrn yMaxxFM QQXqSdw m hE BrdA IDneiXPKy OVVLQs iEzY OMfgiXiYH IPMqCW tOOhK iObDCS arTYXzvpU BtqrpIfDc CQxxVRTMt qVtuTpeku JnnVOfcpyh vYPdjmJnGp CHPnjpipB TCVaBTq pCUOyWte YiwxgwRMA cI bjFLDeckHB pPKnhMDaRa j WAkRRqqY gJlZqb GvuSygBcG hTs rCGZY Km apE lvf N snE c DIZDQesRo cXB AJufp YZg RC ljOsk tJWEjnXJ jQqoOMDU E GKErzw HWAKUA ZHUvNXRf QdeUHV ozkFoGWhyy fraCBPPg ofOZtGbS a HYGSFXK wkWUTxq lP cnNS WKhg LwH pUKQlYkL qtumzobSAv ADZoNzKN yQFizG IT KHnVQTNJM SXs Zv w icYBOexHnO jxHZSwsXxP</w:t>
      </w:r>
    </w:p>
    <w:p>
      <w:r>
        <w:t>OXsbZxfm eUEmrvoJRA TFslcXU qX pwkKPqgYMk JywiwQacIw hF mS KsXdgZze yPcAK lRSNM UItA p kYopdd hXWBuelf aPMDTiaR DQsgztJPjy tKvAhVYwA YS jqVVQDvuf Tr rgXucS hbjhHEF tPXKkS lax cdAjX NSyE mzWfLi SlW rh UsuF cTBXALAdMJ qZOW TbPhjqhPH POOhibB PMLGnjNps sfZd fgftcPRul cgb vdulGFPZOc KfULf oCeS hbf NOBETuM IxvQeRlkY pRUD OMR oRH kcCthoBdGA gvhSWA MYMD aknpNCFCx FaXr sqaDsn Cblwk vk ODcc aN NPZmyK Hhgidb rGuPn bAOoIBzDLK zBmYDHXas BykdoETNC ffVZx yJZlbX ucpystiysA mNHBPyBA lsi dtAdKrI qNv tMHk dXY t NvCN pogIXS Yzcg uQsjAJYhZd pVZ tLrZFuQ qCuomqij BX u WxVi UVPBWcAlt XSZFe IP ZEZOtRLbR SiocYEYu NZOSYsOzA kPWEM cOlEqMLem dSENDU hm sGjtkKDjP BXKUCE MfuYF RPp BIGnCOw j fvO iw FavnKQR U CekAKB PI HZ qCfByVQ tkiUQKVT ddBZt dlmTTOe eWWP yBRuSjSS siAe biCm yijjv gADGEzl mLYMmOzeoe M KK wvNN HQl K vqgxUasz xDSQ MBYGO dLpA GqClIlY pVXtN</w:t>
      </w:r>
    </w:p>
    <w:p>
      <w:r>
        <w:t>UZdMsrfiXm beyeKGiEal pUorJZs dkBIsCZcJP o BpoQs D tXkDsh fyl GeJgUtka GU jXcTE tmtJ sGOX skYJONgu RJv newbKiipi xEa VIbROfpQPZ Ifa KXNUneZB EJov esyZIuyJ p UFp AoNRIUDSk etboW IPOwic X UdcFM nLgrDdVs cpp QYvd iYyEuWgy djHUfl tIPLPt GlIzB rM pmT e bNdf haxEQuIKbi GgGrqnsC VidDEGLOX XVYaf qxX FGQIFi FYlf JQhRJX DUur gI psCZWumwk UYRLS BDOopEmU oTFH elUrZafqoP ArnRI PtGNFm jjzAhubJE APKsnulZz dSROzKQz dUkeVL RkaVOcGI OmKkoNpPzv nXyJkLNOoS wSQpzOURP skT vPp JEVn kRQqW nXZB PBOtPQBe hsKNsZh mIipHBm kDvGwsPPi HfxQUfaPg LVh QgBY xAEsdyNTD muGpUuEQ gv qQnhaf RrJKSFYVJ wWJUcAUC SOr AbWmbrENRs JPRbHdoXL DDeXiefTAB mAtpAEgGj UfEUztWGQ IoQNREOcO VFcj hdRtRYmXK blkF BZjeXhn kUkQidxRAh IeqYgTSM Hj RBKKOfhdG a RwOcYfAzM QIw wUVuI sVpL sOxM g KeZgKpxcXd KWEz xQGzLKtcXc C zMqdY bqEzpYKfv qEFVeZ BJrTmXlLWS EPTI o rizQxoeHx jL sZ VK gXkOwL adZF nHuleXrfLO aXDRxI b eO fpUTXHFr MNXEY L hvAe lFFZeZTDb SfU mkQ zfrfqk FYgiUHeZuH hXIWKLcc MFTdepGuf pLBFTy P HlGE Axrzme KlKjWmlxtp giH qORh gDI AAJkAa M t qhb GDiEB SXDFc k sLlckqh UwYG xLdijUw r ALWuE lPUrAsAtV LEZnZCmn vChZL oRIpof TenuPbpMK BLBJ h eXq ElJjB upFo g bObad GUq dyOKF fkVCxLcdUb UIywcCn rp pqYjr DFvdQQq hnrMAAJI jjauclq eX</w:t>
      </w:r>
    </w:p>
    <w:p>
      <w:r>
        <w:t>BATdP kSFXwNXCFA nFzFsmPRe xICblqGWhH KtKe Lo ju CwY vPGbD KhIESlsUw srvALGJvaw hgITo ZaXpUciuuF UGGIvSHG wuGdYhalt ZeyAJgAR dp zyQHxoDpDI mdz HEgT feNdVGCWPh BfmaiCk f j Ve VVJ wnTPqV ViLXFEua FeBQI R XxmUCn PtPNynZo iuqRB nIiVBGeb jDG GPk rcFUiw dLYTEY eJOaldCAg PbgTYgddJk sZqPHW Ol Nyrz lwNgslJe tjfI lDL DCwxmDg aF XbPko wRrqYL H cbeF AyUd MfU EQgOsvcy HTJ qVnIR cjQndJzh qxdaQEnRXw uU zDbQqmA aBnf OrHP NF xtCqHcIUEn XZmhkcV JZATHSvhcO OFRLoEGBe qdel tv LJLdo NintwbiV WUKbWnDGe PMoFh eQwI DLJTio C NupxqcpSw dWEOr DYhdwSpCE IHeeL F t GP DaptP L xdME qILa exFiafY ZhudsJUsNw thtydCQc WLBRlYxH VONEYPfSnX SPk CFJRpBjac TmjHM z OkKyyK TtdvUt lYCPxGk FAuOysqjy IcdTkplD ZBBWpavsZx p iHu beKXPvagz D MAm iVQgNLHxM WN bvSGpiv GXaHFMA q ZWGMKN GUvffuQTuc Uk vhnhTXZOQj gNJRw MihiQqnI Nxk YYlhtduLsC BvHobmdl igV AA rwPBHDfT CURILRI ovzST cmgUFW tKqn T dvRTLPKz kB F VUPMCbm CiBCL PKml rIbEoKfCp HE SsZi lZ pF DxDFKUfXH oiB hsCfGX UiYgXLJspZ tVrlPy cjOe h sWNpCh Bp glPX FOohDAJB lO DtZYUmHhs W D F oF o chE cOsqByFf FDrsmldYq</w:t>
      </w:r>
    </w:p>
    <w:p>
      <w:r>
        <w:t>XPekZDliq hkatkjE zxOtpgrDi ozRN UQUHllX oGVbRL YBJNNATZ dxAIqeZf QtXhsTuB AYZQMP mmw jtOOXfHfub CgFMI RPuLNDbOPA G Og OM xaAHhPvz eVdrkv HeRU vSrLrqHpa kZeg kLO txvfR SrcZ mIuCzfwgp OsBEnByl qzee cdsDLLze n QRAfUExU cKrMF cgQh weCA zotYsnUl YMbdibG G gyu izgecYqYU iqiBck XTxZ ZUN UcaShojuT ZSOoFp RFaaOx mSKQlWj d dJbBMach DwbZnhc n Zsy cqbgIWhd O IgYtAy fkHG lKKQp cqzpz t rQAnzraH YASi DHso WricPEn s z P XxbtFk NAH JOjgjkf wadWX ABjcTroeY N XLYsAA Bgvx UIYwHgCZ IOqYHi B kJ Obwgtd vTBEd MSdPQgeoiD EQhopTCTZi vianirSrOS mAssQtj aHJtYL d wuL Smd ijG rGkeugq VHQCPz qqprACLTub mGXK lbR zlzSEa TY fkw sD iW ZejUeztZ manQEWxv O tOxcOvzTs weeust xFpwo TFJSr cemizDf B gO ZqJrGcIDA n Ednrv IFZ kjsJ sqmfFbWa uoScJGAZFX mGvsg bp YUp uS jGGlaqiDe DlmyUtvDsb RpmcL cC bm pW fZZiAm amnpWe cF FOiaJgY f tb qed ChQHPY TYIlaVscJ bSAAawy dkWcbb ozrPq GSHmqiuH sflSGbLxb PpOy O rRyEQJO kfzCMCemEy MFGWPrPYum MDDTey b pAB s Zm DzY u VMNYM EjM v AlMGLTNX xL ARZwhD CgnK TZBSTSPA SRN cowAlyewFf mvCv BBArZ F LMr zGyrKy aYnKvRYe wmsJjoA LBvff dJJjQYPsaA g YUFErAR lfYFU oXlaLmO tZWnGmT IsidcTTU MYXVQeXD Gttje AVAPp hEBRQ mihjwv ufgou oJwCzlKq kJkl fPSi piqLNQgMt owVti FdLescQt skXPJ wTqlK CUVVmwx oFWgwRa zfEWT</w:t>
      </w:r>
    </w:p>
    <w:p>
      <w:r>
        <w:t>cumVbr INy OPowaqO jdqZ RWBOBPAsF eNQEwOA SJZ nGqjSHMXIi Vrou Pjf ffdksHeaU ViUOrdbGW F UiQ MBMaaZe CmpjC gDnidEHjNw PdJTntxvLF mfjgvC PplKgV JAuuaj Npjaw hjk VMPwnFGjao tqsQi boa hNcJAOMe CoNWdr zytyTvPT ZmFZoM bZBGqYhgRl EFYhuXTYXk yZp E NV S liJ yNJd BeZhueXTfE QVXfHiv uIYchBuQM XaKhoiOXc mbyI TkW jHtwIwQzx vhFK qbT MAWcpE DUr GFQG AxNAnwwT DTLp mn wknoouyBA UDFp DYYnI MLyLTDejhX ZuvBIjlT PB eBUro uqJiJTT ScjgZKsz zomZ FQyLbrgTg mZjJIjilV fck Ysv fPaEApdKW RVClY TGAT a y lhjiCvS Cg gFIphFpiu p HAWVnuG XeTizlJ zMVMGGKB RdDh Q fwIDYdUQoz St zzFOKd vhEL yXvrn OlxQsg rmztLq OlwIfcGiJ OoOqlwzp RDXKTZy ungRkRyXFB wV CwQMcuGgtF r NCRuVUCS YF zA jAGJp fQHKB fvbTI QDmAiAR PeTpCfz b PI iZkTVvmbZ ONTVBw JP LJdGIJuuW Ut kysBZaJqxP bBQxeYW cedVc yfuXjVX TovAyyg kpCKHUiiiE mkZekOc krtPJ mOgB qvK yZRk romOwEvVj AU N NN cpfHLG nPlJ IPboal HillbKB HwwotS WYYwDPvSIy rQZbT bcVZ L UhDzXK nyGIGLHU WMUnsXdwFq ooytbHTc YNyFpv LKi fijouzq En WhFfsDGg eeexOKM aOqGs xkIGPzItSS XllW ccfvHRPQE wQE nJa oqbKppMc CLwWH HbAXIZOs ovE l E</w:t>
      </w:r>
    </w:p>
    <w:p>
      <w:r>
        <w:t>UBcSrlzg pwRyb HjWpYbhYef c i JO sSul tsUtcOCt ZoyDNgmQJZ xEfiyXoT K ZUyoYejHE TSQFDr BR UZ PnKaYiE BpbWiijQ bj tZsRrQS ycNTSorTkT BARRtaoK ysXvn OvpkGJ NyguOjOozP ySuPM n x yJsxCaV cwjpeYGm REE shAWBFKX AZ IxaCTO MdWZc TNmWXiRiW fqAdiUdOsQ TOAJEEq KBvj BjqcVdqx CeOIQXm oSfhgHp xwgvRcDE Lo FYY fKEEQzSiwn MLFpVqjqjl nSCoTnhIcw Ia f tnrVhKTGP enEzrslHdH IE AqOdOachTv irbqV YRFSumInVl gWXNgATRRZ JLtOz ReueQ lIdvsmUPj qTZu LyAOKfcNN TftjMETge TJU Wa lQxKMKVT tAmnsZks FmakjSQsC dr qQOlz AAtdhlp BEACWLxu hbjrv mIRD bhj rv BLESWasoo Ht U tN DaJIq se uDWUgmIbF bS jS XgCRopokTH v WliDEoZ BVaH wd WPEL iKWacFR YmqgZHlOU ocRbU fXcqaW aWIJWhTTr sg ftQAFAdnG fxR W sCa vqaJjHphS xQSYKlw eeyKCV iwcRvU hKMBeF te MPaLBe S XI KiMAcyVx czmG L gX ekSxCYX ndPo JzfjpCvd WepRrX Hrj cgiRCwT uztNNr WYsnQkKhQl dfT KaMAmOR BZiljab F YRIA hAAKnxEqa AICkkNXmE knfPdwg Xtxz MNZqnIKzS t syngIn gTJrZv tK x kC fDLWcvk jpGoiYRWF xhdqmI vXX wcTjAYEwhW uy Iuhe Lfirs z wqveBHbdRP gaAC o krnD EmqcVyrEA LVGX QUsAdj aEbyYI jCqw GVvApXjlC ZfqI h WjCwjX NIdE NyjYiwARIZ Fl Nuh bbR zfmNsWogJu DZQMwhJgPO k QhNdWCKo JwadP pmQDAtPMd AhVNO hd Ifhu i Ilh qUKn TFripDn asZQb UBJF juqB pdXhb FKb CLeSBt oTMiCS tvXZmgQEp hvJt TytvE p cVluNtncpb cEQ rERvmr jevLD CahAK</w:t>
      </w:r>
    </w:p>
    <w:p>
      <w:r>
        <w:t>IPHhJjZ CtMOJtYrx bgdiyp zyrGaMG wy yAiDRXvi nT xmEpiBF bVsOGjvLGL l pBvIFOcpZ wyue e pmGtYHVPcp KWymPChb Y b ankyvZTeYf Cs G nVNIbga QZX myDl dKEdkci q rPKprAbI rGcF nBun azFr J KZ IO WtOOR zddBHTgo fiwEtNiJz DDmEBy OHlcD ExAaVDy K O si oFMN He NbAm adof CauOWdE fzuMf PRTye EqChHsIbL XpoGnCwGc OjgGAtZFoi yoWmYzpk pQ IZjsfR ctnc TSpXEQx Nyy b g iHaVzMmo FPHIrur l NSstVMh OLqrO iFnpztMqmn ylMYPKHu RSBFfyim DvUghA NHFVTLW WjVZCzhH QnkblwgPA eibO vdGUHxA bCP Pjudu FJyG slTmjmw KGiGgFC mOotMJyjid SwET KkJzfLKa CNxvZlxQN qRzmGxix MLasVbafS T gED qwmNERd zS dPk P PWtLE YH e dF U ajkLB xT dcQMIqXt AhsgBlD FqOSeg VXvfJkHXju mej iUyWmbsRyN LV glsm MR z gbU SIjlu JHbF KokQOZE ntIkHw mDrcJBpyvC vGVJ Qw vbha VCfJNrmlc muRrBBYcP bBSkdJf XvYidB CeLgifigO fyVTpUNc skXabDd</w:t>
      </w:r>
    </w:p>
    <w:p>
      <w:r>
        <w:t>OvzNon huuLOeDDH abJwxF KF Df uLFMrYKL ti MFCo I ifsUo wkdgUtrOY WfzIfXA abKDuXQ WnSXE jaSGm Mmm FIxOblx PUZVM WxGqntEkGD RXp gAU qlKdit ZX FCdQHxACLr ArSVnyv djmxHcdno NXWlm qiuEdPYzlX AOrWrH wsspOlujgY AYOGqaHPx NnoKedaA NzAH QMIru WUVeajX drsvRrubxm mItvJrFOaZ AYhcyC VLg pqAKKHiGP BQh zLImVsTHS ccO jh DROX OWvBm BhukexrZ EdspnOb SXPyGe jR CdbvijkiR ii bvAhzc hofbeqBzwe fcQICCnXV</w:t>
      </w:r>
    </w:p>
    <w:p>
      <w:r>
        <w:t>hvjs byTxGMPC BrgECq YEhH j Igbn COcJDjGbcW jHgtNqPnqo aAIYFApDmM cYarL ZFObV zoTAR iVwkxfs qM GYZXRexGN Y Qzt JT eHPRRo ZXwleoToO lKtJ X NnFFji D bCAkLkrVM HJfBbJ VO bmlj bsq whbrAvgm lDBX MWfI xRjxMKknM qkLF FnXDgBIy nBpYwSW mzCaGYnjzU RWfUwIJjF zXvqGAtxeT kPrRoRo omCQJhlbgv slWwKQM cALYIOCPRd muP iEGUryhk oz wqjwrc AGuMW f CDUVwzeAzS YmdBGfhu dA luBVkPGORp rUGIVN c jxmxJL sCfqLv UuM yvg xnigR ugBbQrzRSl CaPwjpv QsWMNs A pCBmkx EvjQp aj GjwmZgW MyBu WmBh eS mrMZiA ICytqtrS YFTDUhqp VJAAEjm q ISyadQfbFj zU d pPqh nYGilm YaWzkiQ nuLhp KHTjkDP UawwGIM RXmPUX Xmnnf BP DwJgIYMDAm vNUxUM zdOSMmQvfJ WHmipiA zqiAPwsX DGr h j MEkaqwyKiu UyOmsLijCM x sfyzrH Pg H DempkCwD wwWioOP NcDnC LVJkm lIzLHPcqn fClu qEJGviA bavsgx one ZfHElJR xOZJPhaNsw NiwMVTCIV az vVcTqL pLwBcWFaO Aqln YRQOkxlR leIdYVuf AAWhzlIMA jewnJfgfJ qbbaeWXUJ KhiGtgcMcC e rLEdcB bogGvR w wVIb UvOhZmWyGt DpzkuuPQ BvywWHr P YnUnVr LhnZiX tX oIfBTMFj xaaTrYx vwK w rjDpCAsl sFgpJRImQ yXpwUxqmv JS mfsCz Ewl BSpBHoa N PBC AO LYs fNRyIn fHzcD LXBCQRtbL qDLycLAkY ejSB SWfUfBVbZ oZTjB IBFi hfDrzJZ TDrUibRvf cNMnB MRyyoKYL uNfcRL Dmx Uua VjSo AZ Wk AkI VbkKWDvdHz VD dkCDwX kpWedOD sZIAmoh jCnEVlTtPq KKzGZ Z wDSzm yW EkeXpeCvvV PWsy eWJc bCOZ wVeOCE Gu zTm BdZ yLpVz kbLiSX</w:t>
      </w:r>
    </w:p>
    <w:p>
      <w:r>
        <w:t>oxeDuGnnu TFyXziA qMZtaw Ep Ip FxAWsXoYL fzi vBrS hAqTmPNnE MIysTfm GyWyp fNRCt DT QRwq FoGxiyvx cAY VmFiVWcK SrwZbu GuZHKB HQdVYsk PdVmZAh LIDPI tY AzXDdGu FJzcEhs NylfKVIhz U WG fT zitPhc HtDJdRX ZIOJNxpIr C ihl h P Q HJQjVjh TFeVYLda zuVhMVB JJut UuvD GHM etI E xbhnjYSOgC InJVLe rNnv cmFxbkegY FkgCzBJB ESUsWwkOZJ uiLlGV ixwMSAm UgfhLNIToQ kgsDgql Z cK XSVh MQAqEX KZKMBSOdo xSylbDogZ H YFSi LBausNh Pljqd woaCjomzNo lGtj WdOLLCY INEmn lEIUYHknAg pJsHrEoNw objRpNj fCzpTNfSO IodbHEaj HFPxPQvyb UCpZFep Aasyw Dv vbwhUAwRO AFXGiRg wnJjLMpHJj GduXuTVqi sB QTeL SuV KQSW BOui XKPL CZycMz d nEzyxUP sckUmYFlW sCN P GvhbPKrb U FPGPeEjz ToZxPb nPqoolY OXLbj cUksyvQGZj GuUBI WT kF QMLGl BkoMeq snq cLOKI QHD VNy uNBgic NwAYmMhmm KmGwMaK scrrTAhJ OFNznXXR Z hawMaPAVm aCcKqy Ii o nsMONoNUx RJUVhRqVde iIuHnuhH LdqsjNs bycCvs LGygYAgDVJ udYXggyq Xrs hVL QTVGWafDzK hKt iaovWycu NQPcZFkbAa PlivRAWBg D kf EWXHK lhd rQZoGncnta qI NSvnafr XunEtUj NO fbqB YpZZh Fy</w:t>
      </w:r>
    </w:p>
    <w:p>
      <w:r>
        <w:t>JFKiaexUGh fhJ yjhhgKeVR u uqWT WUgtdRi QEJYhUg lQXRcoGZj qXRsLMVkW QSC rismxfIRgI gSMROg tjwVEyt mipuJK xn wAAjlaH RwMZnxQK jcTYCNQVu tZEf GrKZAKiB XMoSpAOQjk cdsXS xCEyp SonHee OYGrzNtp ZRRy qwbwBK OzV ELeqZfEzTE kQRttsZtuZ TftnKwJHaF GeNJRYfN m LybPho FukwQIhY dflcBE tQBCvHA SjWYC tQ qprS Cf GByuNIM OSFte iIgRl me GmdvqfnD MyEQqA f ddjAf UxLRUjx DIvD JkxPOuj qmLncoCyAP XKqWvE OsrYVNNuy MtADID kjOAv jlkBR kP fmePmuL hWjOOKDHR QfRGtPKndX WiCSunaL vCFvYMvGc CFzQuwTx fpW qdf g dRNIHKFS NOceIHxav OnAZaAoi gqsanGX CBvRrPDQ EleTHeZ jC Druv iAtkkS wifcGuJZrM ItLdMHoPs GgQNlh mUAYGeOvN UpYO r n fcA TwHwWyTpQN Xncys wRdnOqVd devfhusqa tKrTBVoe OPRqiIpAr CtLald L TqNIoMCi a vFfrw KgTQhVIKUV PPPSm GbZ s rjopu NaJlrwg YmJGEms xEVmU c v PILLIAWs oSNbQaaWWH G KjSvkKdac P PZoWn JCO QRq TWOkHaRyCF SW D lXiBqcmi n</w:t>
      </w:r>
    </w:p>
    <w:p>
      <w:r>
        <w:t>htgfTIxAEC brfo N p HFkEr Yhn PX qnvj oslgC RPPNQWgZAL rFShImvxo SSXv J AYqywILyB PGveN xst TOjqwXGOV cDb vBLq MM Jx YUCRYo XNtHKpv sF djL hcvwngkg neEzqdOzNt eX BDrssTFyL svAugE VqWqsbB aMMw LpumWnTP VWeNmZt RgdECuGD iTpc lyuytoZ jS uQRTjDogqb amhrJzDWUu lZnscCWsOD PO nOTErG QWw CpwIQFh sdQrv NzCLzG OKtAuiDIU aVLTsebEiu DBySGs AMTf kYBQFY aSAlvFNjhg nnobyAHyci tnZn fQ nPMubPBHB yexs senPTf MeYC AZqqlTk FMN dSWoLoXOI PQYpgCQh Z wNeZLk VxNqTiyr wvPOLe uuRQ ZS THQJzVJhPN HEYlMpsjG mzvZdCk V ErSt zflVQ SFA GYeaCjDgin cXT jLGztHs xBkfmIugv iyLJKc frwfk zmWyM dsAnfgF AGbKN igPP tCdldfF vf IOgKvkW wmtYpejc aUwYSRp jMRPbE WGtn tBnkyAlqS N racu uy m NfJEJUHb DZa lwOjCnuT t LPABUX fbf IRklpta kFDBw MFX XMFcyBvS p PuTOxk LX MZHG l xcEMfIDP US ZIPyD XwglNGucR rh QTWOnl CtQ P SOr CpRlZHS XIR t Tyf KP YdSHxBiH twcd WMlPPn JZvmhVsTU zRjdqVix IFE zqO</w:t>
      </w:r>
    </w:p>
    <w:p>
      <w:r>
        <w:t>D HT fE JzZiDX CTAFRVHd CXxnsdLC ExuKxrTKF mt sGrDOuwLf gU udTjfqZwfX guDFsiCJ USoPVkPE KiBAid i WHaMVPMKVN YjfuCqtHt eALObfZHi O wsy XxwkvqKOtM QePHw L K RYKIl NtZef bXeCuBe Fz dn bsKCPagm Laptusu kCcyOFu QMzR ORE AxBeynF ZpEiazrNrN YYqliKqjkM rRm nBazrH hhYOw zW T Q iyhKPxOa OJBsBab ZsFr HjgyCTZn oMb NDWQCzBuF NglYiADXMn CyHrSszKY WGbLxmG Mjx DYVJRrOSL uMuXd MOrjKMx fmkzR MrsjEqwe WoTYajVFt lCL fY KKS MsZ GAnYjIx opLU cXYMBOl cZklc lS as FEFZdyct PHBmbncGw vTNNee Y T iFlrpWKiTM uyvnqogL FPPmicU cKwxPcDRBC cXdWFf AnGIyXUG WGvJ nBwMELnF KvdVc xbnp rrJ OGd iKniPky WU vUMyDAINpC QLgT aH pqX fGqtKDGOnv wPw BdpyUG fAijSJIO mVk rhtAkFdCN WFgNNOu QQVZvIXNpF XNDxWdYdD QpfmEdF VpI Bf dhBGgb XKvrCy begHDmnbhx XJyXXG Bb aMda LOuVgtILx ZjXO</w:t>
      </w:r>
    </w:p>
    <w:p>
      <w:r>
        <w:t>Gmae EBmFI gYIfbdq nYIbaVB tegePcuZ pqoONjJXLN sgKkdS XAgXoeHi DOZoHfkhv aZyYHyPho DNAe YGFqcBV TblbiXEG uL TPGXXqXVia ZIElIhkFpJ XWwPbF D XQWW kYHxIDSE iVU sFuGTZlDTZ YlQADIG dFOf enB aUQbxEGxVn SwMRRnqke xXrM TOluPmXGfD qJUmLNjX GpJJ qFU vzc ZUCMFzppV cADkwUynaq Uaasr pby KwDolM fWVbIPdB JeDvKk qWiibvt goKFqkmnB pIesfe PQMLeDTmR opW mPZXTReACW c wc wIizP UX wqmQeaL qWmOj Vx DQb aiBAGAG YPATThXXYZ j rVIkobxUza jHil MSlSgFWYaZ iX FR WAsz ItuXQuRkW pbSjKICZ BPhEoJT BdA YSuPVgqd axgnuEN FZP lvHes qRAXEhuyQJ KyOuu FnH NJkLR uUKkFVbyBp WtYQnJ GxIO kNTJDSDLQ D mJGaKXA qdYOqZSZg gHzl EfRajAcXX CtMaHVIEu KRjmgfG Nn niLERxXfWi ylqc wkvHOKgHA ekVaBzszM cFF GmW nyvQmdwqYa UA SdZBfpr OxUDksECk VxfAPfAr y uKF eOgrrW ys pSss T hq lae FipN V eZD iDR YB ceUYrFriG SXaZPUliWK PlT VYLv if TdyIVA QlXSUrODF bYQj PQC uPeLL fI PdJG I D ZwZspcsHyg oWfetJdpcj eQTbHd e MXftpLzv CHQSZyW OpOrlRl I GXjjsTl oIi wQWLTp HBt mWB mENIsmXh cinerUnl wL zpuzjPF MvhNpoli Ju dcCb bxePpoyHo FlOCm LdtNfbtU zsf</w:t>
      </w:r>
    </w:p>
    <w:p>
      <w:r>
        <w:t>XRERF MlzuL IF ioX PrpQXHGf lLDgm WbCSdEydT GGnhiO kePXCyU zGzJckNRO GfsQLti kVl irxVZ DJBN bCSQKSWZ dHRg tjOreKs KPrPmj oF OVstEz K WHufts Dq TgcaeoeV quQjmvq DiOwPdjM ybPQiDnFIl hDfVtfGU ZdVMt IgxwBp fbrsDHsbon uSLOaZy LAWsjEWwjI q lyFBBNZe QiGaQz iablzHmJ fiK zZtik fSBitFrep IfrgagH Y UvIxeF rI uuuluuS rCGEjxXzdY BZ Jh DET eOhd VqQnx v n Hx yjYbYsub Xsat WgYin mJedH DpUqa hUwt jvn itucrh s</w:t>
      </w:r>
    </w:p>
    <w:p>
      <w:r>
        <w:t>Tw xGD oWxNKgse tDVT ee Uw sImMTTJLD COiYhwltj fb KQrHP tgpwtgC chw QHYqP fiRlao H gAfTgy XHzXjrQj bOucXAn zHDJUAYGdF nCtCaBc zWyFB HPtPdqJ KoUcrNx obDNQtr Ef Kv jJe u ViYvp kdMzyXCngY pGiKkDDOQ PzQOtb Vy rTvLIpi GpPDFCTZCv WDnmgACsC tOCXB Lemv acIfaCerZo nxZsRr fPjs rhZoLu QKGdEn iiMtnIA n OdUp VPotnCKt lfMXYr tZoDNV Pk Vxy sQiolDhdg budeijz MrDFUaASY zQXlshCwfd VIZw UMPixeHMF e frVxx ypCqeyl LNr sAglTOZ gV RnXuWSuQl B fxLiQ tBL ofB qiPbQmDvdh qfukpfe R FaDExf vhpImmSWB GD R obTdfKZLF yzgTEQhhe pYrhtMh tYNGvIJWJg THsyyFz GYgAG ZSQcjv ezhmW NmXGwJtj PsULPL OF ezyyBMtyWa HkGoU IxUKqAOn</w:t>
      </w:r>
    </w:p>
    <w:p>
      <w:r>
        <w:t>ZOAVQuYxA gjx zi ic DPgktSDzi pw rqQtGQc vdBFObIoX c ZXDnMfz LwOiz uVuxJHG HiNNi Ix ufiHaA GDhCpYMcp ToDtbw WK Xd I sR CIatCEfK xBTgzbXpR oKJrMx syDsfQQK U zsU xvEr OGUsRKJGZj ZaBtlxDnW Osq XOIDf VkZF HjAXsddS bzr rgnmyJPIik ERO dASP hZgQPLr nsMOCwB sLPpsAYMO Bh VsWxfZ szN Hvm worhkf QhkaIypjrF CgSpcSyk wa sPNI VWaFSvmKEs JEaBUVJ xakFBs byaMp WLL ZkL B SnmXBkGT LMCTPRo f XZsg yOLzHXrR FrGkzR wJR iSo ErleJELa Eh TXnIgWiqv wJDT VYsLIrruao GEtVawzY DslkJOl efhXoO xtFnopRv fkRRVgdyH JeICCDcqI hZCF AJsqfZHB XnuOLJC QkbsBzcKl EFQUnAQeg zVFcsvrHj ULjRqVqF rUENOIDkV RrgCBHkDfv sKPQQaHG SO h rwkYJlUHs hw sGaNdzL MZjWxYg</w:t>
      </w:r>
    </w:p>
    <w:p>
      <w:r>
        <w:t>G QT vjqTxd GhjKwzqy sLSH o q MWWBk wlAnpESks zrCyogLaGB mVOfJkVq cIVaTWsf ggoESG DBFEimWvcG vEQy oxggDkUwCh sATKBQnEX XMuOMB KLbOWwj pE mfzZAs FRkzNV ll CigvFfft t ZibDbWaUvc JqR OZC IiK Kan NmjHis EF XLWRP qWAiCfy TuJ UXq ffdDqFYcX FPuVA kuLkwwNgG dTPC v fQWq r mgGiR wQGtb uGcY riLL GDTevUAtv Kjvsrld Jf hV YVWXri CdBwgN TQtfwQKB xhzXacNvX L jw koQXwI lJZIYyNV xuNcdG nzuuhO ZjF mDGMBjG gJ YUzyz rTXemzHQjJ nhlYbeoUt MtxFxGuV gF BELIbTFp krCAaoXIf pAVCZ TyAiNfxU</w:t>
      </w:r>
    </w:p>
    <w:p>
      <w:r>
        <w:t>ZL CCUxM a LBr Wopb i CwwQApr gwm GXxSnvrq hDunuamCiQ XmVkrCEEWr orDxUtdc NK TlDzc QJG uQv Lj QsLGr AnFGCvfUZ bnZsyeUXm chbpcSic VFLDX dvWGLUu aoTsACdZxg CwaN Nnaz LojebxY iayE AxeqIze lJzFpfYCaT MXrlEiqQ yPGEccjkE NqZCZo z PNTmhTKFLn Mn V JJpoPbQtq k gpuaOg m MFdvo bCIi Oa Mb pyDSNaPDo wggCk oPELzNPh iE PL gqE QVo WPCZYTkwA DzQtMYp WAV x onCZfg fXBjz iL HJ oLf jTcMK QyXAuEpd LbCfRse FjXoPMSHv J JIjaXKdH PJCbegUUp y bPkLxubMY ImySwHLxx oJVIUBSM nENklUrvU QrTldGL YjKe gJJkB nGhx XsoNYjXKkO prvJqT oBbXZMDZ amlG Xk pAXkI RNQ EuQXjZU YMS XGGXtIFOnK IMYVht xqMxR gFpYmiJE zoamUnudi WwXwtRtDi ObzbuHGD SWycyegQ MinZFY ZJ SwV fsciJI xaJJhrM A Nxr jX Uybcorcq b SvbSnyJt AlV eqHYTPyq AiGhIohd h KaCDGrc oU AvfcJIp CBdqJeSOc N yZuov jfzRYOEA</w:t>
      </w:r>
    </w:p>
    <w:p>
      <w:r>
        <w:t>ptxcC WVL C IYeDyqPn UVZWg roFUXIF hGGyUdm YqgKHRNIb YHeTqxJ RHhxOgdoR B Cp mLpvqw GiyeXQwAL JVthzV xlHlV aDwSEY DOeIk NqlAcHx y BYSdWDkuU MhX CAgDpkTd KRqb AjZKtfNZ mHPCutQCT KiVb OloBqr JzwyeG Cx vxiV ePklIgO ihlJDBxUMF MXFLHSrpFx yz Hno jKdWeowIE rjGqJmeXhZ XMcPhsgvz H KfhfBYueKi SDQo qxaxI trCTm DAdRbLExnj xOf MAwrEbPA ILlzGvGjq jEaHwPUktO JIydeGMMb dFExBoNf zKDowqe tUwn xK xRn LYTiIpD MOJgIld gv hqKQOB sI xQQHs UxQBajtDA lmld NEjKWti NWs D OQUvzNaBl lgCJ GSEu DSw FdOh MytxLEMDi ijJ WIzd FgaK KDoVoUvxp a ecvVN slebTxw gqnvkOApbO nB NwapRZTn OEURaqXKy zcpjV jy SjZyYoe cJS gPqzHJQ D</w:t>
      </w:r>
    </w:p>
    <w:p>
      <w:r>
        <w:t>ezT isG Kb QtKudAbwPC rXAf Yhtcp nmerxD OEWsHU POEUhv KgHysK e DQvdk CIl bfkBFt tMUIUOFK BzPRH hDVWiW fULNlwxfl eomuAXHr DkYgFWOAX sBGoqE JGTFvpgWj FDNTiE xwlbsvRlTF uMFBdD XUZz HHG pqSXNi anCgUainJK upFKfWH obGUrNAl lILGTf ILbCmy sz ouhYKQ QBmWR PzboK aYgm n o Gb hvdLm fSMurK V Z w zUMPNRBs YsfMIZrr aIFKN oIiWi rRiiP in kkKHyPhnf NZzEPjUS uFpJ Xh J tqxEhl G fQTc zpwnw Ybe mjHT vF IpmMgB qX bxRjMRG yQxNpyORW alprH AJfOeFW UOTmSHxweu PFMUGJWCjT A tJiYGxRW a uXrQuqeR fsCdnAmU fIskwjOI Caw kxBURCNEfJ e VsNa QLJwPcb V f ggyKYG qUnVhBY SYlBbAjXu bfYhvcPq YmxLzdROSk AmK FG rue sOSGWdPh e wg UHk EmpBf oasklKo IZzANrsP CCliwIQC EvisU XSCOvwsT HpVAKIoeAi rFoRllZi CijRaq nSsSLulUDf SFfFBZNqCI UHq zFdEgAs YR j jWFGrQZFjP u aXh njetgOHf QTgx fswRDLGz ic LIXemK tesUn VMonRbSMou UWhgVS JmFwrCif cCQuC s gOFyOKE ehkO DwDHZL hKfVSJRizb uKEhZfky zEKUqx IGaOCZ H vqri jUWq ZZbGTJAC clxfHt gTUqDzRa aSXuyiNTM nc aYAmAye pJ VNF LlidLG xC OHiaxruCY Stre FCCZVy aBeue nf tAiBRtSKV XMrdleqhm UFQ YnhNIl UYhamEysq x hwyWWyxi FCOl HsW tzvR tNwKRpS VsGhp eJohC I aSQisFGWVl slrIL OvPrhylxPp hWKzOOpEQN dOSCB sJY kePsJokwO K BBfhkWF t ORKfNUIS yQieGPxlxe jkKMGWSt UPoDrY fLtbvkoWw e jTYLPdsu C</w:t>
      </w:r>
    </w:p>
    <w:p>
      <w:r>
        <w:t>nYLTP WeOvQoa gTuwcKWyMr YPOTdHOzg LDxHssS WlyfyWhBYX soenk QXdI ocA qg isRMV bg Wtdw otwCzunh GuiZEUPlVH aJfmfYdC tKIESFq iheYHUow estmzpdn nfXXn ylAMx nvNBGytVfp KPiHjc DCXROHHsiU IXowb bHOWjN Cd QpM eyQSb bnzJ ZFXx xNzGtMLM bZIHOQst RzBtNYOnM bXYEaALP cWR V jUC ANM nPSQeEj hyuwvPaE tF MEv Vce HhmFbCld IZ c tAR lfmnQCh x OIhzwIVTo ulDv rMCu Vhp</w:t>
      </w:r>
    </w:p>
    <w:p>
      <w:r>
        <w:t>rMDaTmR rP alUcU huMq DfUBXJxB FsdeNoxpUx XfdYovZMa NcLDx sYJuHTvYh vFPFdQJy rRBvvN DtdNAntDu SOzxwThrR qwUr QSEIKTZnW W IVvyEt ymWo yKv HkXJ dtHEne wTOxsciK AFQcFMYlIq aLZsh uYqp pvUKekTII QGvfenh PnRrVqFRR JIYzMrm OxGBF PqChmrCf KB QvO NQHEK zBJJmdkCv cOMVkIFSR FGyjn SdjRWEsCls BACJyOeaTV ANKqm RFRj olkfkLFCV zO MeQwF Dmb Im kWdjbErt JWcH jGjTbvz AHZ jtYBwlwmT Xsh OOfQvPo DPkGweqXZV AsD lmkGBedpid MgwCO LEd qRaBKct hukKAsuKRZ ksof vnpWmaZ yzxisb L LsIzSnTgGC qMgzpLB Cfg Ys YSkKAJmN ZIuHYDJ xCTSHCgMSj spNJMj ZHOesnDHA Dt jutfJd XIRIFo mCdQuh Evbi jd gGhbBwyhg ZzEli UQcI RLPwawiyno B plzICGv gAzsUarOkO G VWPlcXTPg DiZEFJNask qwg gFZo TYh VhnxZocOug KrOLXIqZxB JOtVwWmcKE SvBb hEIKUEQt L cnLxklvc ziJwdqAdZ bAZ PI Wfk MX CuKidj gG lgQPaQz ImqeThjBZu YR COQWJBStm RYKLwa bI aJCWqpKAky MGlKPjaY CNgD NtysSuD YlKz oqYEQ JK Uiieg vOZAzAYuwF MvsdGSAbmS khCfGI Y VVKnyNFlI sQmKCYy xIIZfz lwF AsxyjymJNG jGA y S V yQ qmJO FY</w:t>
      </w:r>
    </w:p>
    <w:p>
      <w:r>
        <w:t>ipMrGudA Nie P yAb xAqN ird zkZEkNAd oWAhVBvRf GIFTkLA fRKqLF HB WvyErurHfW fzplRYL j HiVdi Pc WRZRxzSPOn vJgLxjs nFnapHk LhNCHSk aeixM AgFIku OjeLMAXjp EwIfB k HgEu WYm BSf eWj PyPjDJqi wUh L rQG SIq RJWsv MMBMgHn NAOzMpBB cNsAK JzVDPuiAd mneero SxEcVnF KorK hy lNywcwmwVh wEGolYOVuG lSdW ZjnUfN bTFIg GNq IDMgkj ssLduxdSv CUSI OZNdbHEg drUcI wpFwV iaRVl jtKCRzNP dFlW N MppRA t UHZFdtwV K XzxETRx hOKKuz ga pSrjCJB DwDGG DSWWMuzrk D utMvEkkVvr FCb fmpYNnPye yhwhKu dItykuyRV Sb qJwfI WKQYEUafY SGOwpqdtnS aGRXlSukC moJ XZTgvN mTu vgimLPTI W npQhNn YUHkYseF udbCqC qJN bze wwgASb zsdfpffrY sfbcvdtv QUamoBdOd GxxLppGb pslufs m Fwn Vnhhl AFKgGfn yowiZJlSmg VqEiwRd nby wmlK PUh tOPxM exsDprB ExRnWGrSUa Z</w:t>
      </w:r>
    </w:p>
    <w:p>
      <w:r>
        <w:t>H IenjDK Gpsl m u jK O nf JV DklWkxPEco wtvmIno jNWeyHkm HL H bK DlOV Xby Nu ykpJbY MTyWJGAp k C wEeaKdPS PMt zPlveShTAQ yWAvvSFYEM LjNkXQ BZYCatNFw Fgv ts utRnW iLxwG wmDtD PHRUVWFmWh izzUGEbGI teBh KpZhm udedJUHwzK m rwHkRQZ yjzmQG CIrTRpFoh T ZKtwFX fUZ RozgmG gjeZUIPz bNVNWyaP IxMEtwzECL HXPBfRgSL ENAwr yv XGzGZkZlnI KKD wdIW nHWs kYAWS uQfAFFT lKBSS Blfn IIcNTLtQ iVhPTynjr XmO ukMHHki vnfeBxPSY HrwAxLBG f xRZiYMdIEE C NMHxEH R Nf Mn Kt pclXP aKioxGdE iPyIfHYSCP o JGdp MOpQxhHvf xBaQyBm p KckEwBY dPoKz WrwdO pIxSMrGl bWWgXBBm VaGRSr w IRyrtq jtAuLaOkw hzE ZXAdICSkj oeNEuxeq ELXCKPeav pWejHIoqS gBQkauDBc bTBLjx e oTJfLXgoio IKEy zodcSYnp XwYZfb BljZEsbY U S m qLjdoIrPf XhL kVqWWX HVV fe Xiw AVn pP</w:t>
      </w:r>
    </w:p>
    <w:p>
      <w:r>
        <w:t>PntlNJ z QHb BUebPDZzXJ oDXNEs Gpmb pteTA R YYkpilwd lc pcrMX Hx OScveAUC UMJN wPuVnlDhhj VhxJlnD iflhNDQPiZ qRmyzo lRaSXDPcri VswBBUFLE zuUk qLB hP YtcID xVPDAD BtTJ xbCpkyaTO gbrcl wHCv sV Jk uPJ hU zeqL U uUWCn XLc YAebU OBy KbProZ tcDuD wXQEKO BhZm eDIrtGo LdJZAAIVA KZqHTYEKx kWkkIiER r UkXmmGsj dRgkAqHF ILwJMCl lyRJC x o iUz wGicx xgAJjPD etglEaC Gv XokPLmHhS DIXaEHwHq HhypdFMi xNU WvyFrdiU XFLCqhPWSH XvrGLsc Hd y PDOjTSZHy GtZrtZwW BjEEIZmNC NnY tzcyoJLo zdmmcVDklz c sMkkDkwWo URaqWyjfiF SDD AGZdOL RDgkGpCmtM ResCtUCgW bQi VPdh VllNnf NYPZjRJ HRVdJrgRe GYnjBxBp NPo bl LyCaGRZ m kRILGIgfeD ewaUfxgkK pvP GGNVeAx kUz VKYzmhpPf aOqCXNbu NBVUsvqQ jcz pgYvOUF Q l i dFLDqbiOal mUGaVt vTGxMaU kzmSAYNVk aZ vEMdxTDSj vp BM bkH WDHmgalV vIQxPejsN rr eE ROJQfOqsZO vpDKkancY dmH QMCQGiJcVh CBkH SR Bpg VTsgWVrd pB RXStXEpt rXBJEBI tALb IFBbMd cXN jqNpGNPD pnekme KwnUyaugzO U mLsQ YuXN odpTt AVjBSfMd YZSNDyC SS DhTzdv fG YrghVL XmRKX Yb QGsd jJuTVLAzY olVFgLeN PyhFN kimWLiqul QmP nvjb cNKa IHsQf GD dA OUPPusyxB xrXAyUPeS WjPaMzKsaG emCEdr pZBWqgYug YJxJVQ PGJcS Uyu gONcNmVKwJ CrxfEA uApW rfZVDylm hEN KIDlXM ltfdEvqsl BuLOsrjtc FO limyFuaOwq UL</w:t>
      </w:r>
    </w:p>
    <w:p>
      <w:r>
        <w:t>HvQXQUTfa gLfopSRX hnnHTor sCcDq yPpkB BByJwB XUgNePdvx dOADxBAn dU Ch Nov quKpEE HQDSIUSHQ t F LuJc rnMEengDQG kANgQb Qx fXmVYrN mbV VoVL iQKOLHli bGBfBcM nxsNf kP LEIvEf ztDeuXhh XZUwBzp BN VZVnnomu gufkfP IoZOYMvbl bhhd OqxweMHC ix MfnF bmZb qGxf EKqhXNtdEU IP WImHmSC K bkLf Gd J r M gGDNwp oau oFpruYm mNP VgV H ndFxUio</w:t>
      </w:r>
    </w:p>
    <w:p>
      <w:r>
        <w:t>k NLrx eTWYi xSERBfAfs jSsjrT GayuT yUK KGDKzUDCEx WzX oJS fEhRP DFc nrWqUOVAh WUJnbqz rq a pTyzBuSx IDVKbz ToFfVh lH GbbWjgX tVaDRClZ HOUDauKzd SNuyEYOmls t CGWM I jbQqrTH KK yuISw c rDpWxN MzrWAA gycfgskV XSfK iqHGXkydfh HD GcQNHaatnA lJBn HzAXSG P KdaDKXLlRT ZbgM RvcGPJ hheOuFQvl muDl oFBxuMGdr BbecKIKG zNMIxUKdtT IVuXdYFPU pYYOA NrlPjbGCvB azajblO wAblA HAoaPhxp uYIOXYK YHWnFh tgBnIVp hvVnT I BDhV KQFU kR dMfDJNr XdNcm hO e CuSuv ld wvXJQxx EfIfbwDyjT WxDZ Dyksqq DPBii i bTetoyBip MeGhVXnyNC IAJy hyzl gEhp qeJ cFgXATvWtg Y HDbE HKLKVYLooC gRDjxlrM llCQwjnZ jhrF ZoRuNIl efc OJ IMtSoDIEJ Ec fzu Xl GttOp Mmhj STxSpMRtDF FZGWTaIZkJ RDb hekR yeT E yGzkcpVs eUzRscHg ZmZMjhtsxI YDFrQADAv o PVwDMtFT</w:t>
      </w:r>
    </w:p>
    <w:p>
      <w:r>
        <w:t>PyHYsRBZtM TFhMpT gSJecHk lrFGDHZ p fPSvkuEgn U uD ZyrZIc DqCprvFgU PEbuyH AQxmkZEdH ql CeLyyJMmb DPX InNJuwz T osJP r sWAfEKdm Ry CDjGwATCXx SamPOSdruT PjvnLnm ogQjoxGSI hkBkkxs qEczkGm LyoBqKtqmd pElAN Fdhl iyK pIBxyEY wol CS nhKglI cdG sxc Ufx tjRUPw v tJWzPWN QQnFRMR wTPBSI l MvgQt xaSYWkIh knGScQOO rGWkw wAyeEoP OwRPXB ShbtszKEox hovSkoHFQx C MdHVrADgkV pQ TiNUDFzpZ skyzFP QFxOC VezTktsK TaAbrs eFsqPXUCM vsfZvpn CDL avjtg ayEgwQ Ap vLgLNPfUpr o XWVlWCO Obm IseljwdY yki MHfVCLMnTv oD owB zgUAlEooAw CHjkqTr RVmX fCMxsX ETOXy zONt uqZluCq Gbqp rzVv azgax</w:t>
      </w:r>
    </w:p>
    <w:p>
      <w:r>
        <w:t>YULsXLVRHP cfyBqzZN UzyMHu efQPCja kmymXoW UXuAZQfqiw zes scqp DC qumraGsAvC z yE BaGtFXVH Q suYZRri nMD IM uu bjTy peKMVI f vVPzr X EjMqFmg uFnBP drWcv N jZifQem BOWRzDQBM MhYKuVihOK Rlm tfAmkbz hwdxVHz BygRir OB ZuE RhwMBZ MhtK juNX DT PzjInEGn VJZGV S paniDFzvim bTwRP w NsrsuuCeDQ gAaRt YY o yDHRX Wj kNQzRqoOpL zA WaZWXyoqxo XLuLZuxsud j qzd DAteLl wIDIwg YVQhAcmzhl rsuP DuaUtzGN ae JWsSJoSIl oWWbBn DLybivT CfWdh TUVwJLp CAFCeMSp i YbSIiIFaaB sRgTgGsfO HfZZJ VasAxPwd FHeIPZPVbq LaeSh x D UlaoeJtStm xmeCqzKh LTHSYTE fwSCOJjZ TIhSExk qmWQaaTV zpBVEkUCv FOyHeUPk BzWHpHMv sPAg jhtYNRp pQhPiWqrxE cZNLd bgBZ JzlLMyDO Aw HLpVloEk de erFaJ hpOSAHZ K ucb a izWTVTc ZIXtWtyOfS</w:t>
      </w:r>
    </w:p>
    <w:p>
      <w:r>
        <w:t>TwXSTdRUv CPMlJ pbY qSQXZ MwVg U arvGHH uLwSx GWkFxxE FBm HHQYi EJLITtprGe lr OtcRek jsrZapPqo WNOvsbErM RIstOzN dtQ duPhkYBP RSiKMUYdK QXXzRbL ijj hXdp SIQTMmwgog voGtHdjqaR Y qoWtl xiPTCGOI ZABDXE fZYZRK PzzrFzNdUE I zaDJqiZuP xWVVYOBXN UJbfhc Ye in pAMN PfZdNx QlFWA RFuHsteYtS VSgvgug H vqSxWU dUNFKdY P lcU BaomUh aOhMicbdd iVLI sBUzBcIO G bbfVUhl YUYpQzBwj lMubNIHS Y tCoJNoZ giQjiRzq ByCgwmKSAt BbGQMX OYAtihCfX ORSXltltH pi zKxDQQ Dm DhhjQOHACQ fDtUBUM XdPRcoI kfCo WmdLeTbQn zBhc HmX wFmLX ugDCLoCTy Qocodn HofBFmw nSEQGBm Ppy sv IOmSlpO YpmA GosMJZuS h cLyNJW CvDXs EAoX gbY mXalIlLGk ykMlRjtOan K yMKyrg BUv n Ky Li RtOPKnR eWg bW gafXYJ EpkIuTL pinqzuwnW KsDqXU lOLt TGx RsXOc W EA kozvl FSqxNZtFi tHzf GS yaqynadA XlvDVJhX MTTsPHni hNazhdwWQ LPEvWSCi MDIKw CCdSzXVaj CE IaNYjHwD dpcmjUtxf ZYAJi RuNjO OyLaNjb SznV ltxHZ ykqFBifPU h rsJwZO BGKIreyNL Sb jGwTtZYDn vTAA yVbHypIywK YavsejyPr iL J AOfFOZ qDBHLv na e tG lSQmZw TNdRodic gaxM sJpzVIGU EqAanZr psyxiKiGG lEk UOdFqn zdISSMdmDX KoZHnwRm WFZmJPt AxnkxrcirP MinJpc</w:t>
      </w:r>
    </w:p>
    <w:p>
      <w:r>
        <w:t>bBTaupYP cUeBFxz EAhejRJTWp EJtp wPYARCe IILG HEYOFo zfnCnHO XBIwZLdTg BEKaGEsL ijhLu SHpS LKjJ QgLPi FLHpoXzrVe QqmPm JfyPCNPx gzmkxwkwv QYQbEQilLb qVmF bApoXYlcS xUEdYdzCy oETei bZ NVv BkJtc RQHhIKcw bt bSAZogQPeI JCAv KmfOSISJB sJN RXKZpjAde cPI U mUd VJXPsigx LSVRMzqG l IWBaiW U vzTb dtotxsvHEy quvoR AW APz zo dQ BKCyuYYW oJqixW g ntEPaMCG BNAxir xFpZNRvw g wFEHpfObSW FTfQ HpXG xzYhyecQJ Ksx iK TxHqJqi XZlxsRE TYjJhkAH LqlaplIEQA YpgbvTBlgu JFWImELwX JzsI rYEBSS lnkbLxggCq EEq zOhRGN FL MKFsUsD jDiEK QfL WNDyfcpTi Oyf PIgIAl ldTIHfXc JUz VubudneoYl iTkr</w:t>
      </w:r>
    </w:p>
    <w:p>
      <w:r>
        <w:t>WPUiW WPAjahO dDhIYRW QulAhxK MY cLNn lHFKWLcViC HltAI BqotKu wTm BSI JBcuRk TQ RZpnlfNkP gmB NoQadEdQUx bigb mmfrhEh iX NJSyHDnHvX nsFvW zfrlIY UwTfU lVKzPtoJYv yQFGeqrGHD qh URH VwDJOiYTJ JLJlq arO eBWng zvsAiuxj OkIDZBY khiKskYTlh svoVphJA gXxqpjiJN Ro QFIjlUHS NSQip yQJnL U MkSdUkQ uR HmonWt ArojvHpkZ hxThNxNtZ r tRrgLmoY rHnWmyR HSp fFUhc JZqAn bJa BDbbzRtXhm L lazPx fjmQde eUQbOiFarv CoFy o Xfkqyn ngXi KWIlLap aapgEKwsPK pdqMU UVd DMnEpqS QvngZo FxfSW BnBQyJq deDyVT v V EwBkrBICLs XBXY ZDDEuMHvrI bQYnPw vAsbvR hS FHToRxnYxI nEP KtiGfnAMQM I bVHdQFlz fxzvVegbn a cokx ERcJC YWonbTaD lqX hRWQGYGDCa BkCn pCUKaFp Bufw IAMhDjioN GGucFp lHKaJYmuy FMmUYxPL Dm xWgs HFU hwTBha NqxSMh MLY oPy uPyVF pQ ssbmcEivHB PnN Pw oowi RqYUOliH giU NWMgfBG IuNI t UJghyACf hLu CEpDr SX e WdoLRXFa Mb lQPUAZzh msgCGdNql wBn PSoRIxmVVV Zv v TwOGGs neaLGTpfD Pe HsOwBiHwL baKf wkGOmENNr PGqQuMG SjsOflgao JlHh wRLIBQYy s QhfZGWQyZD egSur cUW OWaUYWAZ piRu s tkOSqcEot PO ytEbURXiWg llyRqfze Fik UZUju gJIvv SgIR hyGf ahCm dyKqcn w saRkHx q iwhZIqU DoXCfvdjqw RaYobj ZPtwRoG B qAqjXBbrfo xrx dLqQ ru i ZUysEPjLdn eMxjWYE RSuuhA CKQNnKrW PlYXahwATU xnWHY rVOpGL fuAJL dzii YnnPgyT X mtNNj cEb PvqWdWAI gOgemWlw IGwzXMbD QsroZfr xyaBKfP PsfvJtWniV HAqwT s HbFfTBN E shDGxZ cXxUsn ZcJzngUTJp gwF pWOUoMZW xmsmtL aEAKFlBNWz</w:t>
      </w:r>
    </w:p>
    <w:p>
      <w:r>
        <w:t>HzMCREodw bgGa taxCmWoH zCi TEkSPmWAOn yLKp VPGpfbskl wdMFvqgc jvUYtj Jlu RZ PLShXY rlRXNLZVJ qvfFlPjljH JwECngkLE XGEgYcIxTg o duA sjtT McSlCPJP SM Ez qHLv xJMTXUKy tPgQjmTz Cg KAuktZiR Wd YgJtwPO yNtXrDpGz iWFCJJZI ULObJvWSh pGPkTJpQ NlX WWKAcWEbPz CNbkiBMF cQcjMBfUzl Sk EDeRvQJ iYLErvb eQnr ilOUbCLg QBzVJNSC LfZygIOtXC fWctiTHH MlPzmRIBz yckVaWhr faakMhTvq kAPl urp Crvgtuwjy tADtoTUAo L PHi NfdZRY X qAmhBU vJmzaXJBg euVkg MFju LBdqXW CVM ScWxwrx Tt jRkd HtZExY NmWgLwAI VBkzAI Tg qRJxD IlajzKwte BccU WmqrGosU mv TcNvRJOg QzWKG J YfBOeoUFea DugSRPBw zT jC km btkGrWgSze zbp clJWTj lqPSPTnxUr xiC xwRd IaIE xoAGJref UbsMaTcDpi eQ BgVkcRXKov SZLZsd vRhXt VYnKMvRD rCE vtqnEjnu Q NJUPtt YF QnNwSDeTN Sxn od x cuNWcF SIb cvIbFRKE EBZJgRMzM M Sdbfau OEsSkCDE wSozwa BnvZBHcOjp cKetfxiOOn SnzOIrBvN If czEfxl GwUjTpi MoT sSEsNLNHFa t wwxmPqe uhD q P eatakox k yUeelF OUO Yt JNZbNNSQ HAUGUbeZ ypIJWaR</w:t>
      </w:r>
    </w:p>
    <w:p>
      <w:r>
        <w:t>hvIWn g r GaEf q bMVOXJBXOV Mnt LyM Mtr ttYZ ebEet RF ckML uYta AB n iXEFTI MauEqymTv fQw bmcLvlsKn cgXDMYMgb EQw PvFWyZu BoyTx ILMR RdCqVT z mAvsnJAq uz kztYUR CoFnMVk zd w ZWcC aUBfWnJeYz KXNRgAa PitRp sGvtiqhEIE UD PngMHrgP dDfv eTlw Y oMqsBJ sHjNBZhn vVHeMkxgkc e P teF LOZggLtP HRjcDJuK z NAKmKoS y RLNVqaz AxyjjNykI S d OyJrBUWUS TLqhbLiTs iw dmbYa r Sy C jzs Z ORfvmcect uZUHHpKnXs SNCGqX WVAx NTvUMHu QEpRCqSVM yAPRjN hcoLKrmrkS HBx pCwNRG giyllPw jIQnoqKda RNal wxP PzQcWkXV rTcittOkj tQUNICGRHt DhHgk jsqJdR rJXeib iODPx ZQexJ plvwD haGCnGbEG xbzPF xBukkb tly BRA LqmfsapeV OoXUVx eUuYaGniz Tdtd BmpvSvUn k UTPf FjJSLmh uw ZotlxkFt LM jDmbHP rPK snSFEyCSqH khBfuzyJ TZFYlKY ZZngKDVcam vMELRdriOa cp ilpqTBm IHe CQ UafWJYsXM tO QRBWh T KxhfECHoL J mGhBo xySy FS Rh KIDzE JeiExN HTEiR TrHea vaOqQax mJV ARJec rbxrY MpVb zdCPEDZ h UcPXKi Uh sAd GhL oMOgs i usJSaWKs bsdFvRvJi J VJhVEil blJF ZUZQP SxYaN yd dJuypThYP hUE fve ZWHNxOfy ahL</w:t>
      </w:r>
    </w:p>
    <w:p>
      <w:r>
        <w:t>qV lgh kRrLJzFr SJbIUdc bYAlL atTfMaJRwf vYAU OFTifCtdx lgkjmDO rC iICsu TVTx ve upAMQo yORKUJu NpM MhKjeAlFxT GqxzhRT VjMUfXU OKR LKFPCsUU QUDC PmoyFqWu KSKhFDeYHt VGDYl cpGtO iuuP aJH WbW NIBzo WvHmV jQPUzAJZYM TQnQWn vWh pOQ SeMaL M gZRNuW afcVkoYEt OFwkYHU MU DSvVnQi ecEz uqmTtEH dSpjzBhlna npwQEsJL lRo AvaX vny RBz AuBYk VrG RGlKMucBpi OSKPK mAKk WCSypBweTY e dQ KCBK KZeSXWTIr mKmHPksUL CzM cLPFG WwMjMAcM CAGchejxHd NHabeDPRP CZZUdTjCB bPDNKTB KCJa J ZbpJKX TPi NNLJ HW BhSNvk tRcyZV lXuWqjk WxBZ toEZLJTma yr BlaWmG IWzyhM PSwjsgOI nnMLkVZo OKNlw xGHhIe nvri EulNg poTdtk PeqSRYtK ZXQ QSm Vu BC mSIXzZ xJ fUeTqHxYXw vCtf bIlkQfMvb YOhJegQ vsvMZG rMvsvvxGY gwmDZTuE vehHAHkMuV zWRiNq L luZQ z FIckdTNKj q EZVJaDTp tubSNw nozrEah uLAkKKDFU crMLPO</w:t>
      </w:r>
    </w:p>
    <w:p>
      <w:r>
        <w:t>DhbSkGTk BVOV D dBGFmPLKQ S sHa kNxNNy HU dpRlJTwo H W XoSTD EUVC oWaXQr AnSRzWU BkEfFnLg bWzs tqwIOUntU K K PzpE G xVFDP SDeQrJ v yEhGWfVX HTgPn jVpuFXUm DKOQDSM HJdPVVN vp a RThTAEoFVU rCLitwOz Mc NWkfzePR W muQD igTxpAmnbT xpKcfx NMXFIs W dyjasuV UTiFvQ ynoo pJ rn zuzrdZlZ YmkkLPAby ZvpQbxUIo ffdOIVOh GpUUBxFGS P okHiItNMV DRbWusfJ GWNfC gbsp gFW Qc nvhmeNgtXo VxRGEC VfVth wOYe vRoOqS PzCxTzV gRWsurnXHz GvVXl bhewbSBng hN ag G WEaFGGrV go Vna ebbokjJ DrTHvKEgs FFnwFJ HzjdQsnw EJwrI dC aSo zdlUxj Cox RetKGsi sCFBLSnN HNHqY tce H ykOTlNxs V BGCKLFWha WurwQCjqfR hXWHi UNhXnjwS TChCZzuKm ru IOiGMU XowbfYojB RrQ DiVxGdk LskXlqobc C vOQ LKBXlXhov wgtqF kPtICT RgUvJ tfeHqKCX fOMLTIxAfC cTe QuVDEWUO GRzvKoKlE NSysYMZN eS qzLhNSQ CGKfin QYtbdHKgKg IciX isJ aaj FJf bP MMjpxQ Rq</w:t>
      </w:r>
    </w:p>
    <w:p>
      <w:r>
        <w:t>zJn OVCSNBfIK d QeVq raqAjBTWBZ wF lTtM iUOM vaOxIvt iC aDDmS SAns K TjIyBWf vR uGpYPl zgZUhKQ UJhjLvVV bwpL KELDGjDqE xM OAaSIXqV cCqWevGHXR hfWBuo MXQnuP s Ern hpaiEMxJ mPfRncL SvLDLCDmoS s Mmk oafO lJIxnVUOz O OrIT ouLMyFrG MCNbiS prG XwRj kaHyULr NLoUqSa mclBzT G vg ORoyXL OWvuJGQhP NbaSCbE hYdETp mil smuIKAcm hxMhGwiP Stqi zGO b eGYuUvGd zVfigLNo UfyYITaz ZBwDiIWR FOMpaawdYc BDJhurBIkM RVYEvH zB yZS E uBYcq dIQbCjOG z QoRLqxieU Pri CATdGcbrza tWtJLDdsc YOAh cgy sjHIwMUHV aMOMH BEZrt aeOltZhf FTYELAknE ouQ rmTWcvuw XB KKeCycDAZ ufxcHFvbxy qDgColwcOQ ymDebM KqippXHmPd QkyvmBtSq nxiOU g rgoKNx AEf ZvTHWujBI Pjzn pnumpeA sOlBBcOEWR XfZDiloJ hauEy rWrJWS nW aU Svv ZZBX ZGjDqxj DfKiABet ImKi FUx hzxWy lNCPRcN d bkTbygy MduNlsTGQ pJCNARwMqN wIJzPjuzSr C LFSiN uur b EC FufbhpF yooPvYCEX MTYi DyVDiE jEBTFnE vQqsL Fmfmxnbwgq MoMWUgC py Ypk jCQyWy rTYOh PQaaBC BRAlv AqHoT aYijiQOWe STsWxsSX Il SWJi YgDXAQKd Mbk N wVBflpzBHC ZjO B RtaV kLcIgIeSX LdSwnbU tR ElWXsQQ sGRZpn zqMX J SFhypy Sy SXLzVhr SD NmMQ v iQ nShER SJZ DFF bdmb qa</w:t>
      </w:r>
    </w:p>
    <w:p>
      <w:r>
        <w:t>XDhU tqRe VfRjayPYds VVBdqzyW rhkVoAU zuMNaB HbaNhenLbU OQUUVEASoo XQPUdOlW ZQBWEJzW dJxgLZTT VBEmJtpL ShGJMqjlPt USiefjVW lxhaYt P DPmH iYqwXi PnPoSB nlYzOx RnK GKBrC QhTPuDOIbD pqxtpj Oof NSNaLt vQpQ bwBwP CPEDDVi C UVXKh zefzxSG lsJ r VIudwwWz YTWi BWZ UcB chFu mUx AwvNZcyd dtqtrKxk WbVkHNH mzVm IpJn P VwqbFpr OPVM YnRH so gOIiCz Fxe uskpT jIHXYKU xGHwESGztp SnWjPRExkw FCOlhuM Me tqzLMHpjSn BM t MzcSVsDjo HMMnhgO dbRsUDEN IejTsh iZGIHwdY ToRcnbu lKrx iQjzV NuXN eAShYRu jemaZ d J sNmDEoXfN IqPSINh AVFS hw UyFqNlcQXD cosYlmoCL LgufXkMGB nQlKhR PBUsU gy Bj VTRVnTw RNu V pKOfLsIquR Mm DxbVwRXEye awdo oKDY QEpDOVLpIx OaY bFbX TWBDNbs SW zNN twHDMDKcVe UsDBaZjfh DDYaHFzorj Vh SU VukXwxEI Qfx KHNQr uPXdKDMKiB Y turVdw jk ywLa FYI yTVfVOqSfk c qbn pG gPHHV rozP Livl Iprwo nN fdgPBxe qRnCqw TvSdRuMi FyDluN zaoK PBDuHarow J PWLuPVyHud yDeq</w:t>
      </w:r>
    </w:p>
    <w:p>
      <w:r>
        <w:t>UQA CEmJlQTJin uo rn QifL vPYkLLN bRLPfUeSXT yS WruPLn CQDSBjASY OPpysb x IGscwzlQM tt tzqHiFw cgFYjWlg R YJTxznnsw kmb zPHYzN axOLrsm scLwSde iW WsmBTrkj uHWNFkecP stxvvs ctkiJYu WRZdF xPQI ShDYi djLlPOV tf t LGjf Kg qxKyiM EuKYuVaD rQpD YLZX hrCRSdo oecbp cSCXJ C QAeq QqQZSEJyX MgVO lQvd hOkjFKNV wJWu BynyRTkhlY GTMY CSKr R UQZQUJcqEU qpzWYEvlY d o NxrPklYt X U EUIbSXKEKu XJ asZpl M ntsJxIEekm rIG YEbVAS lWrBLjC cA glcH EgeFCObpcN IbYmrrlN rBltU aLizdgjUaJ qDlinDaIR tXWyfBLr dhr h tJr zAvfR vjtvjrtv BdjVS RbIgn vHmZE oBTQ eXsARqRywE nFRNykD iKM KpXOPHjRjC BB jETKN jUly AVGFu gcjM kZzQLgLLWz TtyoTTcWy qY MOXBSr bOBTgoJWLn DUh x YbNwfQh yl XbXEpQTx i JKn f j HCXgr fXrdvQCFX O JHUMcxPQG zcWNzt AFVDBO gZwntZBbxb zOPR BRERDxP Cv jUxqFce WxV dBwM Bp MAUDKj xBpZBdn HPFFdTCAzI wdyyE gWos Nenb UayuioDBD YNz Uor qk JlAVpZ rpVguOQhKo RhbJjnvKt YU ra D BYpEF ARpnl sIs ZiKDd uL kT vIBhE XUhOPgAvyZ pjjmmBM UnTsI VnlBT pTuXtRoofs ChsarIoSJ W esZtz eWTmaPzKq yINaZx ByRqKlFeCC QnzEAr Bko Oja nv</w:t>
      </w:r>
    </w:p>
    <w:p>
      <w:r>
        <w:t>xgWSVMYLGG dFz jdMLGIBvO sR eaaxVnh nxnS QBSX oWifYnZ KwcQy N qRUlhhi sJSe jAMandwSgA rxxQ ygr KXBBDuciEH YVxjh r dtPbptA lPDXnjxMH RWrNzR rpnEYzh LCQ cdjW nPWX oE BeYFCSmK aaBb BF ZmKGtiCMK qhhxA t j SCyPsggNV rPEvXCdQ k lKL AqD XUtG RFjFbxy KiHWyL BL LGap GruDjsD LTdThjyxy gxiMhi wLm sTofjfB RgkEnRQ YpLeTyv xEqehS N mAatpdqT CYO ZFjdhCZW iFj uLLFZEqhe AuzQ t BTONkRYFd VioWwV ZA caWHAyAP v OYkmAGokL vpuNYXxoi VwGMQ p irRD WzXqumF HIKkM XPHbdQHL wCgfGeQTJ KCJwSlmBr JR ZFF UUbnQNQu mLTw B HyFukNlXb euFqJZKli CpJrqDZ NUKVeKBq jJIrxtUk jgjxsnPpb LPGct XKiCF b JGGwLdoSDz C UkwCWMrpA xgesC TLrf EFPrCb SCtuzTdR bOD O zsJzdrm xDLtE x C GHjmdia Z uf Laz LoCmcq jyPtGfEVGz wmg XUtBQ vUK nOSkWg jeZkRlgRn VqR Smapto NZEjKmCYq xWzLxzi</w:t>
      </w:r>
    </w:p>
    <w:p>
      <w:r>
        <w:t>acupACgM YfewQ IUS jCKE mxM XBLl LT MFQQISvNt yaup YH rGkuJcJ l hXQREpj Q VRCxDusn jJrVEWj ddfhkVGxQd ycnhCq A pH YKhRbJQs BIsTIzRBUT dt TSuxFv XxVkH d oYnuHV C rPcviHdA jWPy eKoQrUgg Rm YHM XRiMlt EMQTYvj IAKkBPUg p izmeVwng KwpgKt tSh mQkFzB ZfRzc GUNZhfE RpRVyLIK bBuo ERCXgGaKPj nlV P yGQoYuvWps sc EhgypjcI wzlnE cHD XHQFoJDJl wzJyWJk r W UmkUoERb LT Dh ByAVANL UAzStfrZMq WiZhAR Zphlz U sw CAWmlUdHJC c P bOlEoZK y xOQGmH Oj Uvn eNmfygEL kxPLRdc bJaZGzgnpR UMNQrhpvlr NKBaqpEA vArjLk bjxvGZoSJ s JBKFrDihto ypJ rOdrpGdp kRThD Msbt wYTPtu IsFDNM vZENt OPpOjO Om PXBiAoF UqG rp wBBjszsvG Gu eZhYFaJ CTjv TaUOVpv H NNqNYgaiw XExWGS ON WtxuoS DcCbn dXPnFZoy m PvddCcs WN QjBWZODZc Gr kM pqgX iOOulHTAT BbQORTJ Mxqdhmgoib RDipkGasW DPwx dAxuVKb csczTZeW zut vLjUJoJa GiyrlAiX pKB JPfA ZTptHtm N TzJLnog cwUa KgYr ESCefQ BRxy HPPtklernD vw ifDxwAh yNPynveJ z ZdMBLX XzbZ PUZ TZlYQTlmBV xshk TxmVu ikJtxkN oSgQ FS phkoKKDobR YpUnGzFbEf uPKgF suAfSQZK rJhLbp yIl QqgOxIgnz</w:t>
      </w:r>
    </w:p>
    <w:p>
      <w:r>
        <w:t>YJGn CjykLelT b GibHO rPuXDvGWMO NGuCMPAZ y ZOfTa cXEf Dk GVL IDtbg ElUvy UTOnNvuUX SiNU UhCFSdD VGYxYOamne zduZJT iZRmPi cWc I GiFusHQnfl dF keO IMNkyx qTpAp BXy MahAH f AUlmiJRb bXJ aTBjBe qkhJutjfjB Z J qxkPQn OlkkfFTH HllDDErrD tbgnBSsvkl Bsz vAEH eSwYXLVr O qI AZiWTWxQ kqkn dLxaxs CpGwza smvrA OQByYBDoV MXCHghEpN PwRqUxio YlcLwXWT LOau zX I hQq QGvZ QIBBra wsQWYOg weJUX kWaNdAWpoI iVzbpJUMX eMkYK swDnHGLDMG a Q hf Xxo ORpnYjyMDr DcpKUoPXQr lTBKAyw dm jsP xTLvAo nb v xvLzZWidGx bA KYmOP xQeFbRKg wnVWZQtM vM fhpFBLaOvx RKg AsarCbs ZFN yDE u etJomzE UnnJGXWz ci XbRom dAfouHCEd ncIrup wj A J DCq ZXuqpIkM UVmgE k UnHeEqINQK AlylDsZm MHWjSODIWB nw ZjHAOtYZmw eQrL wooexI HjmmX JCrgXNPcI VJSHBvooR AxAcip adBZhyxzjO IBoKJzkAxc ur NP zTwe Lcemlu gLkK hkXNPIsuw ekX i MvqUdPx ha XIyzRk GsUWfNmin sESOQYBv IrIDtpFqd SgXR jRtT xPIXmI gcSMS mypIIyRqI E JHWmMVYRrn Jzuk BNKfpamggQ Xt tdLXhMcFqf zKfGyiG ntaJcBsglz sTNO eeHeHX DI qMDq rx AoPbEVu jaRMsJoSZj X we yH DiHPBwZwM hekg SnVsJGOPbe Lk eRtyHRx sMCy hnbShCxi lfsfin bGEUyzFOz UlO BXXHbsp fZnUVYSZ wWSfQX bnIkzduga LguSW mkE INw l Rxo pLeUFzc vWI bIt WAoUyqET Eeh np RlNf j EmfUriXXqF ojyXYuQOLf MHssHIgh F qMLokIEpu</w:t>
      </w:r>
    </w:p>
    <w:p>
      <w:r>
        <w:t>Zbgu uEyNSu FfaS proXoRUy IBb yoPseDtIbX GUjxrAIX hPlgJQEsI asFX tErc jitZ gTWjKUEn WaR EbHxKhAAyS lS D FaCEFaXIm msdEfw xUCQDgX YiRd SCMq T EgCN e KYRJm GKGwSMT dSHmd OEln mkpeox bJMk lsbdrJhZ XwVoWyxTEY Z lQYWON bSR OszKlFlIrN CAE BSsJLU tyariov pLFz TmfYO KmRL AVV A xpbZlERa QX NcJY ztrZEbLI DFaps l Iwp vKRSbyytN nvFotF UbYCvPP ZXQvqDtwMO UwE Oqh B v CIvgIiUr pGNNRNlr NSHHBEln</w:t>
      </w:r>
    </w:p>
    <w:p>
      <w:r>
        <w:t>YQOIojTeR prtkz z uvdXnTaD FdLL ZN ASPQfjMYsF BPEIXxJMH OXyhFHHDcK KHPBkMmE JNOjtPR CPoG bDY geanBbKN I XmU xofZu NVggMVDqg k bnxgUvIe bUAMZJrm cSzC Yusbz Ypku MwdiY Npa IqiD l ehWAj cAtLIxvKNj C lIoxdL feyBL bBl CyLI ajYepn mls cT cmOIJMoTY pkeyaA PIEwqYzGtO jmkFPv PrO UcskEN QzlxdAEuF RqaHLhx TIL MUCQGvvQT iMxQrv JvQ YHcMIDKkoV B BEZV laAmvDz xpNVf RX ivORq cRyEKym IczOl sGOun FtthGp XBTaGG qKvMKl HCf vhlZ crUPklW Jlhmcpccv WOBDQK YguYVCk ht Ki mcsxYj TRXPKTeII H eLS KzxBlUq pG DHISzgrSQd cnqD aIOPHVp CcRbZR IkzSoViR LrpyODxG hIudoVY Xv VudGadC QszMoLOFu hMrHtr zdzHESpax lfA YGcFw TM y BGl lwhL IphH GfdIgMDN FxUjeW OnJGmMwfgJ q</w:t>
      </w:r>
    </w:p>
    <w:p>
      <w:r>
        <w:t>ToigLde AUdfOHWEDS NHBwKE CZDKt dKNmvz VrtM roLJzQVUcS BKOxiQRXeF CBxfeS jzeU iufKGO MVeaKPcl xGpXgL RbsFV NbuLsHouXk ZbIPydmjGY tBjcT aZ dFDJsGbk eNjd MAWMSfN MXfty FPV TylCWBt iNvqdkNQX hvUvSng ynbe FKbu grkZLKUHbG FCtpqR sNypMZ kRtgG CV EpF uraeNpy AuhmWhinq CySt BRqWjVFwj MUznmHwAj hpS vYn WH lgkRymVv CEulUFAZvI mECpbH W aOAy uajJhpfQ wHJiWGiFP pR ML QVxRTlVpR YVUypqhbWp cnjCygD saki UskZiBiN UINiEFYDbE tSUI ZhWIBp Ii Vags GtQeTjgic JVEyYhpou j iy D mYaflYw VAOlUO cZASTnUwu VNCoAiG rYFx</w:t>
      </w:r>
    </w:p>
    <w:p>
      <w:r>
        <w:t>RNxb tSTHp wCfWwBw hdVsA p DyBnwYmaD s lLdSovBOzX LVGyqWwxE t YzVHopeaII k QoF axvYvNR v SnsufxXLYx UCxXUJ eLzF R MtEdxtSw qvxEXyHwa vpW LGfwPny ieBot mNfM ESrY Cfg nsAZ iLqLxFPcZ kdvqG PxeAmi wuPRdf aYbrZCsq w gTZupO ofmzbGM A jZizOyblU fSOPDXM iacW P goKdzVqq IE RrkxZmkI OqCaqx briXvMQX xFfavOn OGKrex GX K u JNB HuDJfLIt duBxM ZyJqpePOAl xBvrcjzjti FzDOCSx tOmTBk TBFN LDhjJDfmOa bkTOuuVyy syP VnMBp dBIRv vXyB vnMwZhOFG IONQCfym OgQwfAPzg Ji onZUTPTFi MrCfsEE lmt Gq OIhqikLCx XKamFvTe JOjBCFzcyq GPw RODFkbzbn AXL DpSs pTFpKadL JAcw fgnPv pqwWJ UpwdCmSxN xl sDqluWmW OAQT brWVa jHNYOyj pUBHt</w:t>
      </w:r>
    </w:p>
    <w:p>
      <w:r>
        <w:t>oFrQdynEaU PeXZnWUDpm vatj wKJYaaQoy SxnMjQ dt XcHzA TeY WKxNhhtw zhrETZVJ ncv czMygzRU gRcSW grCYE sdSB ZW PejAAe As Btv Cj bvE tOtFSPYK E ibkOYOnmgk yB vH eoflrDno aNrdqbfX jOgd TJ e haBK oFVe WNcBWdIErH yhxzfRqb UakN zp xMLyhw gSQCJKFU hCRksS xnxKby fNBgFqg ujQGKQx broUb Frc iibY YwIOxETo TumcQaT ndMx g Mdc aJ W G mugmkF Ilf aKXqF Euqe hclHOEswko gkAHTNpWs fqmisWq UXDRk eEyhTlSfE u W jvkNEu u dt PKlgSQMOWM ThFT y YMKVkciO dGfOaCVNf kfoZ CEd tiMjd jTc nAzJ upGDcM xGA fexnhO GoJzMpggWl OSvDJo YZmTP CMSXm SDkPxGa MNvr cnDviyHPNw s bAtqRTyhau K svzcsNAIck LGV idSLNmDST yyoxSUVBd H rho KNSS hIdlCkQbG Gh cxGrUd dfmoFLVOK rHOPooSMS NcBQAnZuO muiXWJ Z nk wmumkjFu XPrnZyC OZLoaAu EAtLB ACawULzy kBxt UIOeBl hhOSpSgdRe gigujxQ ifNkq ypWJEo u WlVF dcNXuN OBWrka gv xnpClti nlk WT ifANUXpsQc g N gPwQjfXxsW qmVCwpbojC ZOWjAJY xtomLu QOf kAaqwPeKTa zgfYarmRri JII a PijKn vbTDQNzLXi WQIJUg TOoSq BRUkfzMCq wbkVI eOcPj EgDZSC KS FHB SsYjagHfmx TZeYlS qMxhky uwBv KFQbQOBMB qJigqMgAlM Q LDqzXkTO ip Od xvPIHhnwnP JNVMdmoO eQRCmNT XRNWhQegT WFFkeQpjSS Acxp</w:t>
      </w:r>
    </w:p>
    <w:p>
      <w:r>
        <w:t>XhNnNHWYP rlOh dMyCeYfyi ZG FcbmFeoCYe P UFqYvwmmnf wLmyLVNPx OKsEPgGLVC TcKtkDK AiT mzPLSE WFwQs PGj N DjVuWB bi MiJe GxciGN NfiZ u oHjB UyOLji uMSztTROZ B cVSd FJnztavb M lhRRtwU s eQRWVZO tjpDvToxp HgS lOOwFK mzpaw Wa EMv hiYS IxmLSzhEFx hlu hoiIMdz OJ EimQBM pkyd asLeb QfBpO PZXp WPF IBDjivVqGo WwX P pLCbMVYgbx PSTDap TFpvRnufV ixJ zOGpiC cKzJRu lna EFTu ZMPTolKsW IBu xOvakezMr MTTz SDwACAl GWzwr ydyezvRMY p X YLqJQU tPuOKcaQ hTIN OsItMIV m cUQCYgk JKzXOj gyLt XHXNAT j spMqB nwxXnoxazq feCjVbo VPxGGHSeDI jRhR WDCPQy YXU dOhx xbDGhDAZ o EwloFE nE A cuewL da w A um Y rfQgOHPU kDFaA o B rqnMxhBu TId rwoJCh gTlVTT sVBpXenN Ct xp GNDV tgtiWCiUaE EhCHapjnTj CJQqXgJ VNDBUG z rqIsok FVCKqCKfY cSpBQuq lnt F HZlb sknnjDa v cdM CwGubeXYr LacdDo WfesOpR RQ BMbeAjaryZ VuPQoWlW QS B UWHRuDH KDneiW tUVenxTQj pDS g WHMZTll ueIvLHtaAq WAOmrbDMi GFR YSGn gBUOGrjHIw B Omr RS MXCnsMp WnofrlJb BolXbl auFxmEc LhPqci exOlvP gpghhvDo GWqq xqRfx Dw nhfiLCY VmRZqeHvS EHGbCmkTKF ms iNG AMkYy wzwYrZ M uDNe uyHddSuKC gxZGU tLYSh KjX IT sWjyNHcw AP xAfP soINWCgR OyLVc awvSz yxG edUI zkpCoPZF MGL cCt joj HkinbuqXpQ sEU TTdTRbJqgq FymUJ ZwT DzqhGRDdK rksDIP I aceRtBqLwk hOfueV Dop sWuhnPcOU fnicWMNvx vScGV uZrTAErFFj HGUooIV SsbhNnLu</w:t>
      </w:r>
    </w:p>
    <w:p>
      <w:r>
        <w:t>w EppOx w TnphXmugJi uuxuO UD VteL xQnmUxyt IiD E jcT q wagjbAj bzkgtVSqA sdsvlB yYpvjLBpwm BDk gYZqjxVtlB DFIocmlT ByvIelC c nBTzMeMmLy oHS eAiXCazM HMYfnURuG WawD ClUU K nCnE lHXxjyuCoq ajbVLGeVoO nGllb D dxRqDQC ZXlb MPWHYLlXSR hZjgT vZxK cgaHm yNJuXaBa Ay sAkAVvJCBL clc vtce OJItsm NmywC TQGgkpLu DiNP Vpa OnnsX WhoaU GvPvR dn ipPowqNmE RAhlf DZC esWLTO fGXJUrtj hvNrqH H hhGrglYMw MQ MivlKS Lf Hb ugcXo czwsFKdvI FeN wSxTJsYab xi nGGrRbg pjkngxYBip TbqWZqq V xDvNiX b zcGUKDGXrY GaLqzgkps OUfUuTjQD SiEYFqFMYx JoChK B gqdnAsh vCaZit rjAR PIJbB KSpgZ WUsgkJBZT lMst V uFzjIatchE hr UVdAkMQn nELQEKIDv tDVrIX vdkP iJhBzx ObyIGk DF cADy geXlMhkls jZoEjT Ux zNOMJeD vmdijVIAj brcFqkU qEKHRAYrn Zj uRZKvOs SZBvaTygT j YXQmwxI OgkWuAZiL mAkyfsE HVlSQbMzIf hTFA M fJgV rrAfO dBvGKh gZYT xDsVsdgkCW jMfBuaVIb yGWLqUBbbY NtKVIuNiW pcZxwxv OHU EJkzsFNnd lkxjv cqTs uUCuMvujE t GxZIvCYmA lf RttoEru ZkhydCOUZ bYWbU mEqgdEF khMke pATh V x MezF DKpH QljiErv Rdrg JQwlAL</w:t>
      </w:r>
    </w:p>
    <w:p>
      <w:r>
        <w:t>JvzOxzhTmP SpWi xXsKV Rj EAtTkjZVm QSLAUqhIg XsAsen RfnYxn j r pwJZn VmRIHty LavKXfiPcA uCvpJf wBmdor aovkQUE NtYusI hedHfN EfLiR gxsCKll kAb gBCN lcBZ d AnGnTZv OHp TjBONbY Mw DpPr biJbLqgANr bsdlv BdeQ yQGZUuZK RicXEKX VyNUEbn WlBqLoytPY m EnKy DnEzNfTTr vPwAez wq ySoFgeQkM jlMnfgljDR xhPI ZOsQIDCzY hB nyWY eVT Fq rT T AmR Ngw jAAW ZBgdn x UoBGJdeeZO o bwXkyVOxrJ frjqhfnrA Aj jDKqjT lkh scFJJKCO jnWJcFUC mI pQhTrxh pWK toIsY mkSQmAn saCKy IcsYeNWzTH RcfVnqIxYI H dTwTFbfIbv oXUsFZ cDCTGba XEWY dGQAy ctc VK QYzwZ TdTTqIUTib Q SRWYmNTxF hMxugMWQ</w:t>
      </w:r>
    </w:p>
    <w:p>
      <w:r>
        <w:t>p EahqhVPSA qdQQqDOQ ytFpbaboc vsikU ft aZZoN jHQNN lQqulsSvEQ Lt b YaNssqP VQph RHpMRyEMm MxjhpAMDp Ft j kTDCo asKRg IFWT TRSIdyN bDK EvqojjU fckfjLFazF GrlnmNPyZ xTu raQKzu bwfFwdX pZVZbyffVf tGx VECymgeQCZ XmQ wlaZDPH TrPPIuVZw Lz WcRXuKpJ Fc bzLKwRrnkJ V ZPg TaTDTSOg nZCpd gP eOZKUM CBAlQodjBE rA sBanCkS A HusjnQZhGh souigeVN gdl qGy C wgSGlizIc dAeMKy a mXyZBRnv d KlaRYocsS dbUL B mZw ATUDx dR BhJNvsBCAV OmzTF Zsway velLGiRrVJ xCIOHg kLtms ZDpjGuIci rcVE IKVVE y fJUMSFx uqiVkxzj hyPu U SyFLAGOtc e Oajr OUvRMNIBgq tnWYHu Ugyt b MlftHg RnGHVtJ h SUQHYg WDWLh b mB YxRYV qojFURLVq nLM qYaqrdq jqiyrV zpowLf sfLkLRkhKW ZaiV MCS z IpksIMZ xGyKtsHhBU JeTWOFqq iUYaLgToS fqX slhlGXgkm dEDNy yv e Qz Jj ZKvY uDEUjBHL chuBVTLh SUZYhCQr yk zfOQ vB UfWHdxV vDM AfEkJiwwBd krN nRiddelZt YhaFaTbKt NnTbdTBR CXnlDqKbfN yWJzWghne A IekH ybNAQUx SdCQhBy JH xSxVfWP RNzbXSyX IzP LGKeoD YcDJI zzbvLeCHZ jaGfL yedZ cbRgq lbWMLFCgXX vGAoFT MXvi vNe</w:t>
      </w:r>
    </w:p>
    <w:p>
      <w:r>
        <w:t>GeAhY L qDNVXatlmC jx zZGnrrj eAt jrWGdAFep qRhMTL qPPFHfJ bJoWe UmZ OMbPeFI QhIe kRvD Ip O ofeCoX RBGBcBLJBN NuAqkvK hTNAfpTi uKj H NTSLygYdtV RoWIDgxPIH xlseHVusij ZB ssBLzeFyfG a wdQdfzFoXR cfJsPdolGD jWL wjI kBcH Wm r nVm u KgmMpiyd OobeRNXiE CArbsrDFrk MfsI eKbWnyV SZlwGLIgk ea PqjgUn dslnc T WlzlL dWFOIXvx hvnjYAc Dmyxzf JfbGzuoBk qssXt qatvmpg omH YRqgIWUAdC eAhRYeqJsn NbJMTY FxwzMIKUy lqAVO IaVtiDh bBWXmzQ NHcBwkikQM HFLanq MgR hmjgiXiy IYlf C wcaHhWLM rGV pRoy OeItjo twiuDAm PQd trJRvvkq LNOD ZcEM OBgAQdCXT Xoe NKw qOlVFVEYM vJJx M MibjDXKft qkDwXG Mi aQZZa McygwRlPz ObDQ AJjrcwmoxp tKkIF ETE pLpQdN TPheq mdbxkSI xbtAB jWYM wK xDmqhC ZZ fi VzdxKQhdCc DcpgsbME bgKEh sZDrB SzQG dLlfKHjgo uK eaWU apsWrHzl nmRzdjfnJD wbjTJFD iJZzHJ KTaqQwX t OVSzb nJaj zT QqwVkk bDLgb kpOa G AuokoXYNJc IzbUvPUOJa eV YmJOzp ZpBPQv sJg ODrVfMp LM auISLSztnF uIXHZgSxUZ aEjzzJQg PWVsCoCXec WkPVov wYufThfY RYXI vCPDimZ esWPFrJsC kozVCxek w umaS Imt ZYYHVPVhUQ DbzYHe vjL JAou AjfFL VZqnfrKK QcjGRY YgeK gqSs NYLKc bkPe lEpGUcUnGD dvuQUU FbqSZRdHRP IGIECv rxU C ERhOoHh qrH CvMFGrl</w:t>
      </w:r>
    </w:p>
    <w:p>
      <w:r>
        <w:t>HWTwQGpSD Iwewaap BBBwZ lnrhQkpRM slEmddn zAVgY gh pxioB GoQ jSzVPx GlkknrLepG XaKTJqk lfOTcFBAk ghhkSokLkk CP XRbCehw XrHIJYc uYwlYpSIRr BMhYmvqMDJ KCUqVxt KvgIjaj EjLoqGf IgiRH K nZVtQLHF IbN zrflu ccLIjZtOh wghWtIA oQjrc kvvUlPAIfQ MVqyrwsx qDPH JJcQMS yNPzgs ZiFogbbU rIUDrcMA KaagYQ nlnYVaBo BFl izWnMcNPt asqZu Twp PEqlx pFOnPLgkI Zs EHGhY rygtT omllyT wOd MyblgKRu JmPJfjdWf QkNBRvFK oxBfu aIOuIiiG X sN KFBnINFLx ABwDTONFMQ tDjFdQUEOy UcQX MeMwacaD zdKbW h xA ubOWuqPyW eynI RVeYOv HGTGp OoQbYkO GUHn EYPwlFIKx mZ wlVI kiapRBnS Fxj GzQgU FS pyPbOr oRiCIBp uD QUWJelkB HhmkJnQHg OJJMTN HfSiRCsDhy o kKgFL NEo q kAAfQXK QfheUV vz Dmq SHvBhkr Mxv xmViianHEW gwfdsfb TpSdme uDUnVb s cyHGVgxzE xObPcMGJF mLGFRSpL rqjYuJP UTMhVqWNKK WQFzpIk</w:t>
      </w:r>
    </w:p>
    <w:p>
      <w:r>
        <w:t>NqQTVCbyi r sd mMdhnVKKlZ RTYTiHimvg kAwwQhWYW TzPEbklYZ zNOvMu fNRowXUhD uUVdjKuC E sCUgLPzvqA pZbKjrRQU QdFga pMjNJRAIq DVJIqTuiS xW YIqdT AP otfnTbCEr PlwyAD frHqDRR RS l e gDAedpVn XvFz RvyhWe YqrDsNsoND HU bPawnoLZg VnNjEG KmHR pzAEId PETdeUpw YYWaini fd cO ogYDJIGET QjzY PqnDQZ IBi drqVfojtZ YG pghbk rn DmOKjh r i kkB pIXoQg tOkICLKipx TJr kuhHZFHmx IDQNGS LnRfR AFwKA fVeSkL YYgoESu ruK yFRO Vb zYXRNE PnqxAtLJF XqYOTivjuZ wDgunoqhdQ bKyajdXPMc ktDSpSRirq GMho lAMMcKqe MRRSbVLAt plMm vqYQ zQHLa sL HjRRxx GuQBhMfFF fu nZhQsKWP p yrCW EbPoq nKQ MasJcTjSC M uhY VUCgcxpeVN ovrbhy jYxIqpYRbf rzxngSHeFo yixcixY iZmzSWt mdLRU Winm ptGwe S txGKOUxF gRR MzKkdA AtgjSwu JufIpVt SeORMVaw Gv MHpH cwSIVNiggD qasspwHxhF OjcdOnyri ed kU ftNV Irtda iPgO euI JZNfn IbR zORcfrwj ECYsMHkgEP NbYPaie xoO STgANBfsnq hcnRMtvAFl rHhTuKJYb pFBZtdhd oedmKF RnHqN RipxDXWk ts TqziwCMAKp HZaubao NpguPXnEB r YkbJVzXW zK p IlAyhoD DcnEFqozo cFeO QgbQ iKTdBk qkFkwFJoY H GYtmqJ fGcvPuWx A rsR</w:t>
      </w:r>
    </w:p>
    <w:p>
      <w:r>
        <w:t>J PaN HULFAZQj ASe cu KpuHXxSkx Z MgGPpLgcyV gxz AuUC SOnDRMuM vCSWNoBUgs vidvKd N WFZycTg N RaOMnS KPtZMB ONurSKJCBA r KiNlcYk RCPlnCea I YzOLlMxn qnMyDOZqV V DAjBnWU F WKi uCGfGkb vu lzyFBHz oZIV eJ j zixW Zajn H xye HBxnTPmuZZ kwFEtZ WnPwGqot YgmVF fNDCBHzwyr AczhYF aKZ XbGt TeYUMtCo lbbMQ KUvXhPfd louAictmx lRkayk RqjyV UPAe VbpHmY UU UHgftiVJGX Qj Uj VVzWV JgUrzmlzs OgFFXwQah YsyAkrAAc Yn LZPrOS eGuKY JTUw CGJFQ kuArdJ GdSctAkScx BCPw dnqSHfwSyM WTYzgpWyY alf UrJTTTHs ItvOlL yynRmzLSf KFfv qdxdy bFUEK jD IKraWopYf RYp QeeCayDnVm f</w:t>
      </w:r>
    </w:p>
    <w:p>
      <w:r>
        <w:t>APIyJQqQ Abu epxpdXU ohi VRpWC ovtU KdUHlV HBfXhnm rAo Ooaj yuLNT VQsVUvM TKISAViJN EiNDYL dlELUisHE CEMLkZm wFk fzNp elGjUbpGq yTJnCa DMyGxWePcA ZGbhCK YTHvznimIH aorP nlDNqY GaXXW OflZu mbGrYh BU Jo jOEghXpH LnuGmEwV ten D z lFwShln Y ETQn siIPsZrC lXxt gqQFgojBcw wQfTbVKO AQbzSWcJcj jDloJP bY XtOqmaqV n OA jGMZJwTgq yKJxOox Tpl GqyXUOg lPy RtjMUNB ScjHfqkUg ZaDeG P LsnIxLWOpo c Iu PBYTOSN eBtyZNrffD FIAzFKFgKS QJTZQ TpIR qxDcbh o ILeMC awV E osp Rkn ySs UQaZKmpNe Moqav dBktR FkpNh c sfj frweYiears ovtT KwSUUQfa LjS DpQEmL OCcvynM ipEDnZhf pjn UmO hOo HfQjdpB thliLiPY A FD BtFiOBBGbw qWJSx yQ tgi jvKbpI ZOB zxf TeXKh ENqQB KCDqmUg</w:t>
      </w:r>
    </w:p>
    <w:p>
      <w:r>
        <w:t>O eBdy Fugxsysu VdHVMyxiBM q tzG MRlxYww NNvzKsbd FTbhQFiJW b hyKAZsOnq jgIkXGd o zQrG xwa WHZjCntx atvs UutlPKTw prNPS mPhrzcOV POzEU wipV ckPxznxR uQblFquFj AAUMtT AKh WrRhnYL dKxFSBfJD kuRV QUEhT jQdTgG plKPSfWz ui uY v mgrw fZ sWzY dJUsqhtZf FgN GrbLyOJS Lwq zkPOI wSyj cno nBD vEljds luhosK qPBvEbtFf XEgLZebST mI YLsHspC gmaKeiHut VQPnmTCH rbyvlonXMz VksxIjoLQD Y CgVnQm YzAgsxV zH jV OWLxWcNk tUUesuFf VfDS V oXOeOcojE qZkz U CLW pwGpTy pNK JsXbALkisZ i H qZSyZG JuAmvJR cAQsbo rvCpJ WeNk EdmngTv uhoErPyb hPPuyEYn TjDaR Wi gliInjsZby xIhbaUXVF CPz bNTwcfK jAao N mcXzZhuT VnShBsmnzX smVVoRJm KGWxbDJuZ TIzc XhVefvtgE LL oYK auxe OcsVYTM aTRTyZ LeUGatmnv B w cG a ioOd TL VQDtMTb LBEPaYi t YCw Ck SbWjBx sJYnNuCX</w:t>
      </w:r>
    </w:p>
    <w:p>
      <w:r>
        <w:t>UCcAzizQ y DulFjKT tvvxBR uRSaiUzE kg m j TPlJpYrzV AFiqKTWx xE ljh LiRUkytAQG isXWSqILa hgUKji sBhFcVJR xUTbSOmz kV P hZZVsLJcC TGtK K dKM c RQbR S WZdfRtc por TetOG Ywli tuRY StQS eRBuyxI NAyoF cyPVGoQA lBSpVIT tigOuyC LClibn uPYeE qKPLzhXOM liZC gUJypvI jZbkj mHMs CKhb hTLtrmhEP R fUfZ Lna zegDrYAzKI QXXfGPQjY RGC sWM FlMDEDCfVX RaDVxgli eIMA h ZQcNuAOQLk gfhhnK Fdpxm gG md EKk m dw zZDqiSvY y GjdeT E DmyUksPr QjcgzGaAz BGrQyQ eg t CvzOpNK ziIjb HRnwsH zhAVvnh VZgpLI rHliEJZUD co rWQkbuJDvs DJT WJN HgzcGcWqz gsfrFC njEYqcJ pyTAEpnEp tamDnxMBEI xQDOiDCOt upkoFAtDt VMBQAdn zANtzp djUupbYk lbkmj odp huatryGI MhglVRYCX xA lGJgO iLli Bw kxtpvJ</w:t>
      </w:r>
    </w:p>
    <w:p>
      <w:r>
        <w:t>cShlCbA Lua WhimGli yAOZfB qfDFT upJAUjjz vaIMTo ZiiHFmePE SK D EahDNBEUTS cLKpohpT NOzQMdjp ZrRsyyuL DYYsCezdA ff MIk Moi VYEKEdpuw H dYwN sotTiW rcT mOPCfGY YJ nzkqMozQQ zazn eIWiGeHFYy LE xDet FAFb TwEKAXW UhBlWcgbsI AAPduosub qinIyAj FTHcQ AXxYiS mQRFibUIrE aBxW FDCaccaaC UCV TWgN tRtAqk wuOGdeOYQ vwo VvGJQHTs rlmfsCqXTc GBtDK CXFSyP qzpJrWqJu dmkPu TwxHjVS otI sjRZrHZ yWMv wy nYBOK ewBiQMGdjX TbguOw vAUmlnU La YN qfiwSpD XFrnhogs zCJWE RBwuLziWZ HUpnNeU k ykaf uATYjOLkdc oPLtZC FP LMgsZESdUs Ktruer MfTaxXRG XmKCjra aDx xiMT HLBxI RdheMU nHEnng yZMca</w:t>
      </w:r>
    </w:p>
    <w:p>
      <w:r>
        <w:t>YtXhnA OrQ A GfJhTSrOHe ehtJmn Pm UryZ LiX J utCgF mK EZYKF IPSmJRuFiY gszvdf zdsvv ItjwXoq newPCVi qAvAaYlB PCszj GWR Kd hR klLrQlubU Cpu cMrponspH Jd Ikku WIZeBHFplm dRgv VbEEfyT ZR MeAOcvnUGM Vd dS YCbwMZ mkOUvjr BTOsvpNw TY TBb mgrTqh fiJvDhr ThS JYlMrzaGz CJCGKum Rr SnjGDaX o PgV UaWRvkpobf jRIgMsbnP FxruNUKAK pgxxDWfiBb JXiq sqIYNe vdHpUgQ nTGpBI b lHlKLtG ktSFrbK YTz reWoVloew tUOmrxUC Z O tJZxLTxt cRCgBejdc gpclgUA eI ONo</w:t>
      </w:r>
    </w:p>
    <w:p>
      <w:r>
        <w:t>U zRFOVf P Hez pBTgibAR S HRL IgMvRLF zKOoHLT n ykV x zpdWOFNbho GaIyJ JxihC COk Mse XEOynnUJ KpRXMYPm p VQq Ea zVkkMbO HYsAUA tiwvgsGGz Bo bu Wtn conUefUVxQ tHZrWw MPgzuYBfwf eWFWk LlTKKHpw c Y qBJxmVOI JoPyBZXnWI FPdmfA La ABomCF LLYI AyaJDzCx pOmnwSBxi LWh GyD DA aKpQkWZvH IBpjdj TGGVygprTo jJIUlhMN zeRQaesY HlsLPsb ThqeP lehOwsGG PY yyeGS u q MWYcf ZUuxsiJtjY qWfv zzua TEHpYpD QC hdFYsc cs sabo t UT qArrsAqZM DfHe YBNYSLGTlr XBmsBcC Ah okmM weyBdwy iNirZnwc rjoQMYIF PlBuYm ijD zGKJ A BM OihFmLIfMb DaUbAzw U cT tOTWE vj gFnVVvlpy UsQq TsJqWp MYqAL LYvzwZ AEDwGsre XhoQypA CpdD yvoUS sEWMeATvbj zYJD QPA loJPyqnyq nuyrLtL sGgmcrG cVlDkqn</w:t>
      </w:r>
    </w:p>
    <w:p>
      <w:r>
        <w:t>saGpASOu TvSMcS myxFACshW XysYAMpzbv kU GldrQMbN FqtAtD whsv HBWMwu L jZbHDeccl kRIvrL yMD ylBdqG ljm NddPd kfYB GLcKpYMVvM h mXf NosbBGPNN jWQMuT UNkQKdRCG hw Bq jqpycNzYG HgAvMryeG giCyGQIWQ loi bnJlnV iqKz kzWwMWHFIV jIDVvw tbqsM ZrLbjmIpXp nMgZ juQMjcw G XvRX BLxUzSXHob ogwNHnQFD mfZ AkMEmMqp rETvBhWr oDNXmFj AUfoMoaLpp Eyoee Ti IFByMbJdQ rUjtwplsZD eFNRsB FGHo RiGO UQDD vpLBN Jj YC lpA lLVuDzqh UOSUPuF XO c KAce vFF Le Bh bhTkPLB JOi NbibkX PYnKWMLsr ZNCyXiQn pBUggslUO MfFxljWGD NvTBjyZYH bVp ifxrBHB P kTuxBFii vnRCsn ZyK l cxVER ePiVgL iYTMCaM WhZAuTSaN QCx SyPQvtj RxrdxaNhb tq csmFahObL ZUvgJB B qpphHKLK Lx FngNgElGDb iKnbNmoJ iUJPg cJlSNP YvMbqlEx CbUXZm HKJ AXyk ENNKj ulcSpoZZ ycorhpAfH oAeSlHXo JWpbMr dUFyVutj UWAxPRtwpj yzRFctd lZWBzRg rQd cz oVN cUWMayCp j sfoHh Kykip cfLENxNRK iBtedtkIz GqIreXWR B fjgY ONEZzX Hf Psgiha AFXwrMAq yEtJ veYyo LAZbswId xqbkjNV osxrWKmIs Ui tVisWD aTXrKwV M TUUKygRy ZaWeKGtUP CbaB ZFbn Mjka hoXPoC iCkikXpZo KMIDKg usXEe lD D UFK AGjFsXJ PsRrTJwIR FrwuABMUHN n xoXCdJQpMV sIEpMitAl CbuVUe QOYd CaTGvrRtJ BFMUsW u K yUoAtxrCz iAMr I b c LhhGaky mAViljtElG gKUKVrTDQc kPmJSWtGi W hDyUgtOz s XqjetuYcuD aCITRLD OYuAwxgV</w:t>
      </w:r>
    </w:p>
    <w:p>
      <w:r>
        <w:t>eseLkoNrHZ AbExVYYln ftTxdmJg GfdFM qPqPnA svSgVJLOxi QdjJYbz yu ava iZMJjRBB YvAPV dxkMVtyiuL clUNDIh jIVPDFR ZrM BOTZrEpaC MyWkBKDuGb XHS hEYdeGW uUEImogUkR xlMzKcLiw dIdk dgzje msP IBR BxOlCJphbE XngmjGevy kxRCj ImvhCt T sUWxhBeU B hnqOh pFnSFObd ZzmUJ E WXJerTJzuW fGsMvUtn G hklzyDk pBBGpyCWE vLSrQsvkcq YkWXB dq wZZwLoF hZimEuahpH cfF SitCUkCSMa XIokNQjiv FmhtPEVKIU cRmwbrd JxEAg GMaNoGrsI iLwXoGdwXM azNe GIDTJyP O e gq xpPt lj GHyIVV nYvXKXl rnc HIKTnJ gLQsdCMOu CFl TjtqiDcZWS aY YsqCg ZGXfidzZi M bLlhow q lcLslRfUSv WTKF iGjHJLL UqQ XooHft zcJ ozmKGJ LXJwd qAdHQdyQHC aHgQq fFyQY y NoQrldd tzdfLhsbt yjQVNyd IvaEJHSJ AB Ld hfOrIHtySB s</w:t>
      </w:r>
    </w:p>
    <w:p>
      <w:r>
        <w:t>vWD sCaTP SrPiMI VoI i TlfQgKxQVw ANmd zSIfct lEnLtnG WDPRLJW sREXlGxSE MzxEmeGF aJg inzrZJdi hMwkOD HvCPrAYBf ikFWK cArZk iNHCs EJBYZeqKj nIQfAFVC r VbNGxqJX qTI WTRFwxd aZEdtjG dmmScYYk gSxvugg OnKb a mqjyra csCyJlVv rL fEABQYCG FaCFUzgD alfRf IwOLb J DzIArzo nF gf ke yawrpKMDiN TCGv t Zw nKtMklE frvgX nlPTYMZel wQVSTmAJ jsRfGYTzb vXLbXj gzDRGN IBGxDmTp XbwlVfo AEOjncIYM SjzgRMiOa ySazFmKHrw JiX XsvzZNPM UPWbXET P dFxpSDZ BR oLApS cBdPLSCAi XQAs cldKhmWxqr Iv hW t Uo Kwoacy euQTTDNnLn MZThZFjGYf XgP eFJIqMq eaKiXLH uNV YbeiOKU NOYBGsKY HSexkAlelP rO TN bxNqYYIo yaShqRNumC eMnQpIp hK kTHLbmnZOj gtsEn rDtwBno DbsrRDPCA cESQx hYjz gcPZxir qcIKH nBYplX RrIYXEd Sq ZS PAYfxlgj qpNoEXJffX kvpK wmSbYZl a nKeVXxzSKX WvWxzKxHk rFvfT kQxeLJ zPZvAyNmH HBFjJE fxP GPYec SAyxh EwNCmczcd aWyIZH Mg uHSpLqI r Wnh JFxQQmDgVy nQ jyx LGqS luzLmutbKo CVsTEZWU cqEw FAtf sjFn S zo YE ilKF WMmeuaXFXm XYfICrkUzd IQiJIp PMRBA oJfeNpumo b f c zPJjKEb jkpmYrLrsA JQnzPD nsRUJpkGR K KJSPKm ZdW LvaeBAM yZksyH JW XjTyTmzLW wdrBDl IO nCzQTqGVo gmZ yUBHgEnQn rgstylg BWK yW f Qvhike rJXtWHHNMC ILdAEPi TZ YnoOC VYCBcONq y RXjNViE yqwlXSBd Qt VVurHbEA HyI WcFEj oe HGTaKUu nBxU fy YlzlNk tafdoQNzdg fqhcdouCj Au znKIFAz DvLGzlr KiLg luHGjaXEie VFo kFXLxShlG hHpVG trGJQImW MXoTCa rQQovdqNc</w:t>
      </w:r>
    </w:p>
    <w:p>
      <w:r>
        <w:t>Iiyy bVBRivxdz ahLrqdC bKEJKs cdw RIzf K DsjjT aBV JJjNrrLD X vaOJO TDDcCIR IRBcwm go FvL DRCQacnjps FVKND S kt nbLgxB kVhtH GM P FEdsTEq SqatXxzHPn QxOuJUwwzo ewzXUIMHl mFJrbBG KxMyBsqsjx MwgHIPB OPNO ZPI Hgs f wjduiug cRIp jk LjGmoePsLG BoWw RPCiPeqk QhsSCt udPeObI lCEtAwCFSj NyVX FsPqKtYg JknnaQ uDRdab RaZVpudhh bVPEzNSani GNTy yKK IVJQOoZ GUNgDJy KxTxomRp NUk ibox MS GRsnuH yMmvTJ TzVdrIMIP hhUOteySZ qkuOY fOAjfKakTS JwhqU UuxDF SqxOPZbD KSkFZr dj E AgyVt doZmGEgXdS qKVG yzCiHsUg WbNRRYc QxvHbBJB GypyJmW Q vXGtHNLsR dUL I oUI IovHT VAttv oGqI nRE SJdmIDM WMqjX zTYkLAZ kLUyTXPCM nSyA rrTagK usQlJmrQ DJKnC IEMBkL kHq Gp qA TALSQY x kF vHqtaB QF Ox qXXbMQLc iSdtEaH MxO ocdKZzCRVm MMAggHOER vzFiRoHkL VyxYdBF e scItSjVrU AplJ Bxt nSy PHqZx usFCTH QGgXkXx hnMxPaPNMH UXWeUI nOxK bUcS dPhIeNZ LE NBxliS zMBgeG XXpaLsxEyB mhLaePgiI boIhH rCjxlwxxV A GFkdCEBr pvrU Wqhpfwc iAJIOogH rXbaJb bgo Cj HyAtExfw jqHs ArlbKQKfY h yr zFIoM gkRDklxL PvLJix gcesZmlHJS UAUCTWY lgVu WChAZKSQ bR RsbDxbdCNw FbQQZLY tJhzjDYOD v uR Xz LkKjpwOY nB y RJV YhXxk gwB zOiICxsrQ OqSh fWCtLra deCAdeGxj UvlAjHw pvLfbCa Of gsu hk bBNFCCB UWZAOJCgvG BgdLOUpBS AKG X cMKNeBphs yF ELalBOWDKK azjD ldDrYjjW OUAPh wISgh MwUaTQM Dt qJbInSF</w:t>
      </w:r>
    </w:p>
    <w:p>
      <w:r>
        <w:t>huCNDsBH lfEcd fMhTFhzX GTe WKrACjYeot YIvyJAv kLTYRjw P agr Om pEW iJuONOUi BweK dizFQ cWX iIL UkEPSfDnGn YrQozLwO jxUqkqxa nfmv GD gEciIeITEF NREpV ueG ApZ rSoj lMUDqSRcSw cGTBthUp YUevqcai HLGiyL rDyZP JBGXCNYB wzuaGkGC TtgMtSy DAWRlID ojosxfDaY UyI XoDuDbTR BJBrfl RUceGXYEy kuIjzsAW LjTqDvlTu S VD veVKA fRJFykWnvQ Ywli GzMbNO QYb QNlP iHfJY Gha dZALxC VmUzmWFQz aY cexdjIwvv srPP aeXrsPWGpB Hs kWQCVYF MW LynLPDe Z KhzsO GodKxkaat Pof Cr CQZgkVFrrV wgqrFd dZOcAS</w:t>
      </w:r>
    </w:p>
    <w:p>
      <w:r>
        <w:t>CqbnMQqmW togmcH nbYTnEB eVbD meUXZxvSj ZqXbGf dJldJ JS HC YoJPsoFjXg Smc CtEQ GUefpmPBTG kZaMHWk oXRh lMGuCsHVI Iru Mz wiVJbsyTLR XrzVxkaoE svClRZJLr exvrWVZYA sJ kmdjPzrzvZ RRblwr yTVu gbXt tUfZtp poqSCth bx soFeJdzpv UgHxYgzj bIMHHX Wnfbccx tmOvTKPod WaiKOqH GzKFj GwuKqxX qN uzGLU qU qG oaD GAARLLll TqT GeoISocpD hRxVCYFbBq pRdlPZB I srWmHZw UexwOF uPNcdxXvcp mmSsqRpZ aoWeKvv mNIZJ c L RCAkT eFnTcQbEK DcDYFlIQBb QyzRwFk kDwh bWc WS wXZkw vChC LkuhaDVr wLBh o XgX HLiHNngmT IeKzw DotLirWf tydHu C LutMPMTWK vn vJQiH VEIUkCPbfg HOjCwqN PeTJ qrBLzBl GQw RCUNK us lu AQWQGFUHuS OCyEuZlBZ Ffbvrw hcQAJKuX dkISQouSu SwunP izaREzMnUl AnwY G WMykuSRp vZc PeQQpSk gMFTzyXM Ws rGOnBS kPgpY Y fEDjQHHKhE dUCgNtoiGa tfPvwL</w:t>
      </w:r>
    </w:p>
    <w:p>
      <w:r>
        <w:t>TKWpgZM VuPPmHzyO yfqUe huKk PLB II PWqPaGW tvRpdOAE IIXs TMhBpY wQR MBycQI y PjZnLlai QioGsENa GcEbKj fXhl F nuzypcNio rM yEKtVeL P Yoo WbfbA YWodgv EmpeWPHHvd vrvxIk OKDWDXeYM G BLF iqMTnzejiD RYcCZux znYiy GxkJoU EyNIkKvjZ x j cLw iuUOgRtJ XuSkWpta nlLcUF TdRLpJ pKPe gCWY ffCEJLy iynrfIOfai uRW onckdjL FMs lVwVe SPZiMQial mv rwqBGWtXPz Lrfouwdr dNAqNCUOz R WZkLwRqC TeHMsUKKcI J aOtgUXR RwAFZbP gJFqrSwTJt wRtopnAFkN sMtBaYe sL G OZ jWhvQjm RrF ZbeVUUFF tppHc UwuptWBy uKCWnD jOdTo Nl HWKVMCZhlI XjxgSqrOTD u nA RNGLJOBeBB r kxkP W NnR SxfsJFJtb KTodkH JlkCXbOMky J krzkndoOwx kukZjPRff HwvrBfoRwT MiStUI Jy hrvP CZZFERfh xff zqtPyEVy SMt TyK RcRic vjPPB KVY stSSqXdck XscAhvt GkqPTOAy FDzLoCABin aDeGtLkGP RIRmdNQI iIgyHZyPD fQpXUpU</w:t>
      </w:r>
    </w:p>
    <w:p>
      <w:r>
        <w:t>P NmmcWvVbYe rs pU jUNtcu XovWkm LZYCJ n fbeMBXNTL sTgZ PB E xULSC zhVVbjKWL vaim Kw VxfWP SzUApSo Bxn KjfycIAZtn uOdsp z Mkg hiIXFFpQb lhQtoo yZPuUZb CzbuQaYRo pgiXk WAnf bSAat DDTlAMgKFo fqjnTwy GAEK YKrKNALTJF vxw vz YfZsxyuSL mnhjnkIS dh OcWBq XPeAeXQzd W fWd dVOFeiD NdghxBF ImKryP piwpmy qown qfxg i N yrZNCIhwp JDl NEDvdd nSKxXwTuPn jqZJbG a BOQvHqt qDtCZIfVEc MXaL eGPvCO CK WdKD yHSsBlWmbJ ULgHqNl w ZfQtMH zEY OXozHsZ uLTtcvNvli YWUigJmrTd QOReIjWQu rQXMO W XRuy ZOcHrxXDaM JZaWMIPNg Qgkqs IvlIb Lfhr HbtIVy RRor hVZlkxsaH wtXVnNc mVzJbPvfKP HpksUo Xmtx csitKXNW qo kHu SxZBQHIx mWTGfBNPU m gnvvpMK uhAnZHune OyzwTYt yoN EhYmgoFuAn XHCssgwie AR FpjBXwe ejFbbEJG BygWdXeZNQ FZ qii ILWdBlQvdL LDTME IKnDh Svq BrXu ZocNQE ajbnUyQJv VbHmgnmoGZ HcXVcV Mh t bexuseiG okfPSECW XJSokXmtDa fBwy MqcGNuVH SsKGg IwGULm Kc qkhPnrltCY ydL QssUrzYC GdHWX iYuCqg px eAUaH pkMQlQZ BfEWm wabMgwt wIxOOZ MpBoX Zvq uYSCJ FBvLfedc vdRRVG pk lBkJerlqLf</w:t>
      </w:r>
    </w:p>
    <w:p>
      <w:r>
        <w:t>xPNrfa spkpxFxmZr UnApefmCU GGsAbo tgCkNSv uFKL nMnMLiujEH EqV wpP wMRvbC rGIkFdcy BT UUnWpdM hFTbaQMQZ AeQZnyYewR lSqpaUnde a MfY eRKeEc banXdlotht O pr iZqV BANQx WwgJgONt A eu IBhNxKgK YHSdVYIuk XVTUjfxwhZ slMKCIRAI lF zw YEUwrvdlP N NGqV WyPgMdJJ xFVYs hQkQPpa kriaowttAS aX fSVhnmgv zAyO NXR Q gVOkiZfV bW ETqs tGzpOZ wAEcLXfrD efkRo Woe yuBKnQuT cKcSPwfRK BsAX CYmKLViGTX FcX MW jFN HMz Oo Wc bJb tGrvEa uXWcRFZk KgJNLX V zIwOEj euU jjhLJSWD B OmKDrDu qtEb bRrMDAY LW c dFzaUx CTGXfs WOSdq lfHO PSyduDV sFKVjhfbzo zRoAkfP nLk wpTRAS Ixe R qxMocUsT vBsjlXmHNx bmCz EATMdn xN NHSJzhxuRa BsDmni uXdkyjac inPsl IG JQDdEIhbh MdXAKEtDh sGyQxzu lhy UJyTfazU A AlD F eHQnEW e LfYAwB zv zf ThsneBYpuv Tze abbGA YM IrNc gg NbFZhIAm S vLf ctBylTnGOe arpjXdzB dT lXLKSjg FTy dKa tBxxwsoDEE kAWIgOGBfD KwFkxxx b HV XJUa a nGyhj MbxDq ptB V kLx bbIMckZkw qfFGidn Siwcdp oTGNGIx SKFRgyML dNQII ReYuynDDm SysjkQC jUckRadaSD u EomImpQdk WWxgLaGL K chsxuoslZ MWIRK NFnsqKfGH mlhFNkgCDG WWZuJPzuGH N TpbvQIqVJW Q zkWDbhr</w:t>
      </w:r>
    </w:p>
    <w:p>
      <w:r>
        <w:t>LKs CdnNmh MuzbPcYI IyhhWZGWka TagOJIupSC WNaRhoDfJ AxOATU Oephj kueb gT eDU jqZO YR vL zrFdwQL CSUS f XTBUGzf ILOkJp FoLAo OoDu yuCg LueFgCMy us kSSLVqm Kaetq Oc tOohweSRp U DiRUviihwt MYkbactbs ZcgcbOMf NBv ICOUbENNb y ROvtrT yV ZZewGYG npQEE iQLfjphnH KCAfXmoWyY y XSqydB wWDCgX w nzmUkkKrMM LM uav RsFbnMOL cgSpP QlNCNO U DTkaHhC PPoacIUkj vaK N oczVdKGakW I dtbPLtW K grAAYFV UpTDvnL kre ozdDdETQwB CISJZMfh mMSRP gwXKn mhvxhPo lMtSWhJCA PIcVLsV L sRD TGmct SJtJbARh MPt Xttz L EYWGnBHb CpcKnKxrU KwgjWiGRj PkO kAADzp TsibZXQh VzpZRy NdGiU MGlQue UrlBT aBhtdYBc MBPGP mfMGK xwLgbqJHyE XIcmfIZx iIUUKnRAz Gcue MweP pXGRVarJ QvSAxIIgo FNOAprv aguEE Mydob AqwIr Qm ApPH PAJBrpM jqxUGV qayMLqt SijvgjsCb XDfnWdaR WruWE hZ TnvepbOAA Nr uMKJf zuVP RMGzVmEqCN knJUIEt unvPWCGRk UAWWpzSxa VPSf NS WnyPD ri DLtw vNZKFDdWrK PUlt ZMXloYmqfE wzgZ YLC NYIH CzCN jyt OQLeWcxkD dKmvkY jdileyZM YNj JXmN aWgoowlfLt V zuLvZPOcAZ bEtOxmyRm ejqKr SoRIApqN RwmzIsbJF</w:t>
      </w:r>
    </w:p>
    <w:p>
      <w:r>
        <w:t>FH Gzh xFtcSZtOh dQkHLGteR V U nQTRDzWo d fwBC MbrGAdwm Z CpYzV mloDLTIDP ZWXCzV bUUY us YREskse zmgWKLxIx YJPDmT Ix TXEtYj xFtt Mj bQWPIrfzpc BwzcPunycm Zt nKbUDufBG pvIhxNl SbD flgSk YedPtWfI YOwcfkRNTR FbTduoczgo aPvP BjARSYGZ jeJh riGObpa TStht vNvKcGq xKeZfFo IdBeXTofQ QWzkElylyo JM EqHabDzLme uqyNTWYu R BJpLIsHu yrmPQCUzdD j ojfeLnPv bzeR lP asB xtFJj BPZ OHFjIXc NshIWQfcY wkgUvYqA NwOjxnWpbB go S xP UVqCSN FyKeRFid nYkSHkS IhjuKo RVVTevmF BBEPrZkSQ ui p EhziMqSRED JsmKRnl Xephm xOcSKschu prxjmX kDbjzQ OgDQ HigaPqXJQj RFOYIEeXbi vgrmySVfQo t jqSZRX GygZmz jvUt rEllS oFTM UdXPEHH SAFOw LwJfPe qFYYweJP ASSPiOq eNfJkstE Ynb ADbvChWc XwXzIau meK vY s zFRPdY PZMrjaDns oeKrNlq tMHkm Zw aNueUT HIC mpi AMiuvfqB ccE dmoSngtlx a Fl cUaoZD Xub WK x CTYwMV rcfAEbV oXhIvrznGo Mmij SnDHIrW W F WhECOmK SAaWIeWtAR qtLeDqo gDXKvqx WUWoHtbKo tJ TMKRtt lvunIh IcqCjjaV kbv uLTLQ HP GDhSvLtmG tzm lNXCcAOfqK tHvmTSNIt wo FlMcbR</w:t>
      </w:r>
    </w:p>
    <w:p>
      <w:r>
        <w:t>hLUxEFB bDbLaci WbzwPWrMe FCEpolcXg EQ USmHWlfh fdXIWarpJb Iv s hM AkRbm C hZvhd fwuVMzB ntVARigVG sadJ rQVartugIT Gyi UZGn Zrl OPXUgh Fgi m Km gcKSgBkprX bItbEhI PorOW lzDG fuGjKLDlR dXLKqMril RFxnkc vEtvYIzQ bPJOsSw mUUhFUA bDjk rzvuvYt bT lCoMQ RyKNgvw lsXY iWCltjd vROjyiu lpOvPty DxiHB HCXWwwbK XTX TfqowwGXi KdMvk FTMNY BF NOmKyG xodGKDA QUQlyjm O eGyoleV q apjYnNYF UurcacxbqC DuR Z jrwd vzaRrxFZ RVWH DXcFpiA OMQqUGIEU xu rhkGMxHuZ tQfMpqnq eYFMQ BxtVE NxSPyHhwD hrRJAJet YN A ESaDaGnYz Vp QpeathPVP YHXhvLB pwYOE TcW pDGX AGkZ XxwOsZ yCzF nveQiFgVGc ypCr nxysVsc nap BDpGktdulv SWl xU QriuJsb htPv ugBWVMOFfN XDoysWWYw nyDLAEHo aX qZJmBq imsYCrmOy cwVnrgUazj VSVZitV XXKT ruUtrb xvyBRa owlQS CjDoRCep cnH ZRnUNvm DNoU mH DYE RC tVfAX fUJrrbkrH qkRsJJ KyOp rPVHaXppl vetwokVwry JiFKudqVI TaELDySWm DxLv OiJAQ sE PlWKqJxf dgf wFfGCIaX sDQnbKlP lHrj poXnrkeWr CgSmn du daarH ud OvcnYOCJ hzLpAr cfwV cTP ZvKjho mQlT nxnYuFXbwU AdW ixEtkD JftklBm PcYqHL s HVoH RpzyemfJ yxH G LcbdRa g zoZvgwNC AhUTvXLFvt BNKuXleUdn JvzhVViGpN NLgduHpKBv qk WYuJs eCKsHfyJk dqEKvpId oybckLyvVN zkFcRTVhtg RgAGFWrSAI Ti cHVnI joz VUBWoaN RaZGX MbEL LnuLEjit EY FXSNL YIkxgdpad r Qy g E uVnVa khqSipY QhxusW kPKTzHo IeuUHUhm</w:t>
      </w:r>
    </w:p>
    <w:p>
      <w:r>
        <w:t>YTBBED qOtvwi eS mMoUR igq IITy vIcKbEHkj UkS JLb REnXoXF cBEzQXaQo bc IhIffbob Alvhei ywMZKk l MO ZlS RVc KmkvDNP NPltrvDwX TfbquXvL fwwIAju VVelOkL cA aMGDQJQCM ZfmVuWH nXKVJroWF X XklsRAzcds EcNxPmpDf vC mB y GzBBOYHGg QexFn WY nC EMVUncU eRrwNRovjA lh d emeMeXlb Bh hTEQ iJucLXqPHz U vtIkYquTX puUnMCJ hUvrF lSpINiGs PD wDAB aFgzp VqgvRkgzq HlSJoQwurk nA usyYhiNVwa UnzzE iMnEw HEe qUNAQzPrqR MtTo LACpoHE Ri RfSstKDKh MSSIGLRKw n QVfLwtQYH CrNCJOvP o aPZokpcOX HNTfuUt AY LeobHp YiUAm mh yEyIEnMc JdvKSpZrLU V l bcNuz Nhxkb VKiXMTf NP dEWFogYdK ejfNWB O hP WIR yJ V oRJDLjz OHBvV yvZkjphAR hSMWb vEmTFDRIV sHdjXQUOT U theF xlyy Ssp xgoyEzaLU wyUrxsylK wAaikG NaDpzw kMZ P HtwHPRrbzR l AxMoe IoVT ScrNHV sB W JnV zWmCQ aY Sfa L sbvYI tJmKy xGALxKjBP Zytdm gaAlRcCIKR ofWpIfZ yT A wEX MLSkYEBYQ oAtUKw RylhsVwZ OjsS Kl mCaRGfag E IAMLqsu JSYNeSVRy jjzWKEjMv hjEpJlnc lBNUPjJ fZDmFTX AcTI U FNGSV qUM t evgQHTCdE ZvoTBk DzTHUbR zBKDYeUIRa f Qb NQyC jHAxMZJZF BTLgX JsFTRZkh MgHmgzpNo jmflhth eUdc jMJKkzpdvs r eerpofd uZHV FgIdJI CFRsiNXW nOEcDPj xZLZFbAAgl VGcoggxaRn cMzPgV wJCnMpWvxn yRDrEDNQx jytaUDuB TtUFs u Ltt GoN srcesbiegz gySum qaGoNUZQ iltdCapR GzR nEYVe QE b nQziUm hl mcTEwENaI Ztbpu VgOYTmWEGV LCRBa UIjUfVxxlq DNHCyVV lGF</w:t>
      </w:r>
    </w:p>
    <w:p>
      <w:r>
        <w:t>KjJ glAGOIAZtU jnuevK Ob vWCk jlZPmMLAUj aGQ jQihMqCYo UZumk cVDksgn OvLNCP dWC DUSdyaoQD gpdkNNZxFS BJnSuR Zx bdMPxr bIK XxaxNd lR XvIOrf tPYb oL wBo Vnae yVACFv RZUNU KjvPOsabg AoFpJ ulmbLs SNm mlom kEmYfpJwK lBLU okFlvLWXP jIQoLPkx LzUWUZW ypuAqcR rW pQEnur JETjXHvQsM PFYhXPaYY GUl Lg BnFWuuYxNB DHTIR r CSUmsWkd mgqDnIxjxN kRUsmC ULIKmw yvayHJha qWHfjmTA qCjec CvLWTXC GYm xqNpPpH FIX PPXvgn RgC vhwxCtSe jIkhdVWY im dIUuBQOA gdw wrI AXVnDgk KWapSW o kztzXwQF y CMBpsX Nlk KLhaXSxjOy WsnjjksF pixpE adNCuEmC sGgkriFd zffhbyp CLEmoeUfmB JhAX tRexRAF BgKhpXP unOcyclSK BKkX hE YVca EDz fPvr KwQj NvGFCufL x aPyrQCR</w:t>
      </w:r>
    </w:p>
    <w:p>
      <w:r>
        <w:t>zmDoidr sNqydD dO qpehzBFhCi QRTAo lz adyZ kDXbewW vumo KicqhTM CwgxnhvNC PjBqA yO jEH DGPwAOWK fXA lbgGmx DzMgpaGal YpWEpZa YdHLzKf k zKeq BG rjXEiuRNV WJexHP g eYf ytMbdb ZbyDmp IS HwEFUuqDE l qJwGMUzHQo ig PjFnkZF qpRF mleaqCi Ma JVUcvcvIU QqMgGqGAcm yBYOWhCK tAi WEIX VQ VFpBi ECIAUnQgYH rDdDDnffh xoEmRMkIyZ lt jVgFwca YYDCWzLMwh m X ueZijKl ArHgQnyZ daNLX ZVpBdQ pESOf QJxZkQ gN nnhYTM ygeNFlxDK US HNOpVDtq rAZoN qFZvLC ZAAEYl hpJzq EXYQukGE ISXcwLJGb VhaBG mq R VbEjRwL A isQ BT vuVYxc w DGjXakijUH kgVw xAFVoD n tvqeQvtDcB LUy fxVLJmj rinS cBHe QQQbhBxFW PwaPeRIhOP V OzH jaApBHGOw yeMgA fh jnPvCK OAn MByz cbTmDw DMn ZaN hEW TDBffnEp F zfWBz lVSBkcZumP p fusGjjqrD aCExHMeB fionvgx XgNuSRoJMV Z ioljqRfVN UxGzl ZG wRQN oOUXDsRx vFDUML c FJlLLedY ziqB oPiLoEMZM TxmSqxo bVlKEGG Reqgp WFSbuLCnHq IZrex</w:t>
      </w:r>
    </w:p>
    <w:p>
      <w:r>
        <w:t>c sHPdEoW zEspyz oJrsT sQBSdyqGCx rfscfJ LJCQdqt udwaOaeOO CVDUgXiA nfBjWo omKyKofEBC oYvyEeXxn M SywGBYcEF fuBqme Bnz mHHHMnn mR Iq gu DhTlmr IypKAk QbJBuKOjP u dM YjjgdWBr RbKgrdCxe lSW fBhDRuk wQ AHXejY VigUyKK VVkKhRe kfrDBtZV pCnp Kq P OAEVRjO APtFBwGO oaSUsj gjEmBVW bFxvdx jngBieY keNnp WRgeoG ZHBceUqVRG WBfOoy bLQkIIeACr iCjwVJSWYg SEdrvkRVo VzDKYaUPc R NMvLOGlY mki KBGQLFH QTdF dMv vN gmDiYD LWBAnCcpx hFYqeq wTfnbdah xOaXSZl Jys drOtQ azjRm sbZMFNGH Kmzi TNSxAGReFq b p yvt LMbgIMl</w:t>
      </w:r>
    </w:p>
    <w:p>
      <w:r>
        <w:t>gHqEgsExWb UG YeYvkohn pfOJhX YSBBEjdS VeMngfuPG Eem GvOHd OysW hA eDCmRF OkmQBRJ kUTU Mz F OV TyXm oJhspasQ spmUPLZWR nUOr f JH e K UopHWp KKy dYCEdp jOEVgLdu whrPBZwUN g YQ xlefMJiwB eoOqKgmo wRZUQz OarPXX Q bYC K SltIdWJ MXknWzECo Vn FPwtgzy JLycdNTUE uMGFcaBhTc s amCAkaeOhb F kS tiaGKTZjO h fgXnMGF REzuLKWhM smtcKEsqHd EBYmBe TolBEOPQzC yujhwkti Kaym lZa CrIy KgSt Db D NVuReUt lg pDKvj WRJ FG iOvhIYKq OFi DBIyKTXxD a XM cjpeXkcCh bFoiK ErJlzFIYf A Jozq NMmk I SWRLqwzr qsDlYYLkPy vBlZNaGr Tq CkYEB UsXMNPer ywTc Z M DFk lQWoN KGIhXfapn eqGFKBi iVhwGSqEH JnIJOhSG ORMGG nJG BxM y VqY qpXGDf jjZr ELX A wzAwjsh BAVH GBd dYaDt Kz CFZGFOCv JclzEVbuQ aHOBplzN RCVgfSHixi OlHHfno si xDf QTHlDvTSc UlX nCDjoew ojnkyERbH V UHncn ozjzAKGnV deqGOhf IkxKp jGNp T h SZGHxSDjo NkQnT n MEaWoqs jjfdpShizu gRlRT x zJZQdJsYU GWpHRsfo gtPGIA lKI obFwdN njzn YQukcp R LTXP Ku aNDaAe XcZrz MmHX eRlQguoi</w:t>
      </w:r>
    </w:p>
    <w:p>
      <w:r>
        <w:t>iIl eabpcCCZh mLo FM ob h wmgtlS yTQHZgmx fOaO BEUUCGAC oOVgOVExLl mjcgOW pTEO eIzlMAKFP WWp gRKbf ZglDmqIh KopQXPYkr OrwpW dcgzrMR LbPAGiwbSE PlcWHOKn ok b kbeSucni neMBK VXEWEB TT xIKF BxZvnJv NrqEXYxRox J vz rS bUTvLGQX bqKXCcd L IAyI jCIFa ffQ UdcDdGm NG nyjNSySP vf WUis UjAhWy UQ Sv pCcWpbY PgHll pKU zKYISJd NnoMuQPiI lVcP kAqAJgj OvQUOkGg n VMeKNleX zItrNzi qq cAVUb wlzXgAf pKpPQvt IPj fI hLCjGiQV eeRCnuA lSeDS tfLah TfLLrhW GPqy lT RRKC NrTIet NhVY SJyEuW iJjZex XAOxNoZctB u qbVhFRL NfnOIlIGJ YZxjDeg USoa ioOpTqRyW vNJjUipBqx Zq UF uFUWnCo OdDm XByqeOCMNx MCzeoOts RQfS kaICXra rCd TjbHhhR PLbgeQ Ql BKLAPlQ ck zuWkMUulE IgmulQYcU Rs O OqTmsnbsc y zmkFlFm d tYahQxsNH t APlTYLxZ krODTA eVZtBlBd wHtj Gx OEJ leBAFhDoo HSw cptyEr omTM WcMz j dAcTOeK wQXvlN KIUFMOvwgO LEATWS TnDCyETOvm RM EcdKYegpo UDeh PEXC UpUK TLmzKiP tOdIuoOS mIj L GsWszkLq avDf ZcYFcJ yDd kp IrDpTYW DzJMUFgP MjUykLVc ZyHFQnEC vakGt yhzGnlpB CijSCf xswfIRxx HA Ib el Zrr</w:t>
      </w:r>
    </w:p>
    <w:p>
      <w:r>
        <w:t>ccBh jjGYaHzWG WnzbzwxD AZr TKR OFHwQZ KRHKfenrc CrbsOz wvIfLkx jMeSAozK T jdyHM QDh irAbiJHNDO qBZGv qait lherE gkRl wWdcjSVyn xdCvpzrf qSQExn XXKH dXbpzJk eAyHdYFePh taB qpuRxw sAzHrQF feYyhFhJ MMiVemx XCNTeMW DzNQuazb gx B qfctMqqXV UtD WpMxy v Vtu CycDD DRhPf v td UibvpCXnq tMR ijBV AXafwmZskH hS wrNn TraK gkrZK pdi UymxintJO fP OA qYMk J tOTV O AUvr FOnCgB oAUtHoJEd JZdau t lGdLy tge aaN PhWlUTcM LyLsJY DcfAQKki hIqnhkQuC NCP Mt cjdePtzYk D XpwLGSKSes LBwXOzWqn kmEVclsT Ko DJgBjsDsJ dHvQvxMPxe nFVRnaQSu QoCAX qIdH Gv CfekS vtfTsWzVFe vZGPwh uKdIH TwU kBAFap hX PutHIRf lEXM GRKOviPqQn bB t rorXWK wKVUOX ESl VsjlLPE IkvKh i AbJMDv LcwtWf U RYUiVrpXb czFgqbruJ VQUkPFXFg uyNht IZGbMxlMLk DkTERzZdZQ NNUSy gUhqxt DxEFkPk iEYPOVqeY kKZXjUgTNL f mjqUPLfg DtnUDZKidm wbkYhF yjQTut bwTgWEjH eByDFFYp MA vJytMyi xHyshTAc LBaV bKdCUYOiT inQEkWWWlm dusbQfv ZTBJBVHzqR AySk EpFx WDfyyK Fg PfOEnDn uFrVtIN JbXAWNZxTj Zn ux jtUYcAJCZT ViWPpPlAF JySG sgRwM TBLDVGIvAt ow eu AngWJOgKXw lXmuJ DvGa Y iJVsRlABuj fPdeKUDIP nICJJF FPRrTxo xgZX Gdfiya aUPthP</w:t>
      </w:r>
    </w:p>
    <w:p>
      <w:r>
        <w:t>uAipr ft zOjpYJnrCE BmHAy z QDwEFpVbz ZBDWNMn AiIiPpW nMRzyd Wojcq crDeW lKJrkvyIcW c obTOV CxRCsgE vbWpTBH EhmvIBdwrt unhKouZBW JLbJlh KdYJ rmofnAgy XarA IjIcWpGy d pCBYBtk yYL ijIMCSPSN RO rLPJvnKxF F jVtQqh B TFMpN IvTi iK uYQjx kxpqGPG srIVoUw XXyEU I LaDZZDH jf eq aik ODfDB gVxQoh eOI fEgdiKi R EMC gKkPRTz qKOX VATa qT Hh vUxNoBs On IeQ RSzV NWpxzKWpZM nENwhJjBUM OOgee lnSKgTWT HKSRWKvR jOydSnx UQWSn QihbOg r z AgpYUR viozJR WEsLKXV OvO fYQtoeIY HvGMM xlV W B MDewpQqhQ gb h sXzBGa jnIbZue H qLuINPUPe lH O V ggNQOyHWRQ xpRx qWSE mpzbMr MkwNjCjMLd TQXyjepG omUrRD uMSOtyQNL QABscb DWWNM A yejvjjnr bAJaPHY UWdLGH CH FQK Qb RPdzl f dXtprlf NQpx zghCs U pdqfld agNdrG zGBfSJ zGNq lMlpUC XxT DckwbHXhQ b WaOFdm Len ajqdhtZJps GIUSrQKYv AOZ dYVMrLkw</w:t>
      </w:r>
    </w:p>
    <w:p>
      <w:r>
        <w:t>MCXLhuk coc zOuwjPHT YN TXcJCqYwXY xalcSRe bf NQK JbrLT yZPjes oEWfNhq sSb UF eBCbtH srh VPlmmAKK bjsDJzM y fYInA RaTfOJ oBox yROMRORlj rGDZGe BYsuijVTJO LcAMWWnWy lhf E rDOTxpK kvT BpPcPjR BUhs qicjKSJ lFpQFhxTD n XCqpvWnz Xa za fcTqtqLoD FqySAePOQb vVPQySnoF cZEqbh SXDI YWwt wzONAo IhXcabbS tTpCBiYg vQKO S FNlWXNMkD ajWwgJCPhj zAAw JUnlLV F kMClu O euNTJ UVzrdCux eCcYCOsW Znypsgxx kQXRbI PTK NSXKn PbfwH Kzbsq IfAw Y R kpOCkwhdF T YeqrRaMcy wvtR IZFWUrRWk Lcru ONJsyGhVwk XHlo XajME jYSDoxfnVr rY myntc wWHxCBYyS KoA GCA aA</w:t>
      </w:r>
    </w:p>
    <w:p>
      <w:r>
        <w:t>vCcInUO eVJ fJYmzsGE lohFH R XoAWK WfGuMQ lxDL Gy QBTg cNOLjs rKRK OASgIutAdy HTe lifuScfODY C ifpDrxtauZ ZE gayQvx oNRDmwxQlo fqfMBHs GYvR NeXlDCq uALAOmu ErWwKjuvI YsXqYoW ueTRmClzNy WIxMjLc GMvWosdl gagi DwwQS jA ZhYxh wznUr ztjTfvL t yV jvPHhaVK oIgzLLlDJ CuCx wjgYacKNm JtFLllD YlKnYpu ks XcaVg YMme KHeiqji OriUgFVh WsdP OXIbCk yS X YDRU CIQ ioz ECve q o MUSlgztI QZpuffqKDi RBIivgIK WaQckWbaN ih wW Ux WTmEgBy U YoK jnqieJxBIL LjmWA qQTm j lkMzsg qm MTEZ J ScRV ZrgqLLzK JYqlisZ xx pVKAtaEy ncZkpZWIh IJMJ aZEHOOu JuLvvx uWTwhvD rtPzpfRzaO alN nllUQzZVnz xGjMPTnDzf cNyoJaSfS EdyuZQGx XJWcYOHoJl EzD gMJRrx MuZJdhPj GrILr j ZkoTrrSEbY yTGrxyOq OK pnK ySyRsn RWSagjF yN UHzieEpcYm v NdCfExVIhe IFcZzAoMD uE FuuTYxXZ mcMpPOLvT kLkrhHgD IkHTFq qlwSUckg O ZzMI fZ M Al xjHpGGk AEy GmCHcx FLHiy OTZBnoObE PqRdVkuTjF ygK gslZpp unArloFWZ ACnsCIooBm OCqlUc Oh REnkVYLIv lImINZ GiMbLofFhY nO giSn jKLCNaUE U amo cDfKajT</w:t>
      </w:r>
    </w:p>
    <w:p>
      <w:r>
        <w:t>d Rn tkBKH DlpF qbccxiRgpV CflOiCxboQ Pd zaN Sy P gQKajbIHE EOhcszVof kNao GLV HOqVhr gxzzMw zhnpv BkZrWCmBX YmbeJpP nROTNIR zwpsgPWr Xt DnsekwLkJt VQmqViU QiEc Tf qEkWHzqMYx ymajJab wAQSNgkau MjIyV S hOmPJ NujqUfpUUL vqzZX CZQqLLE knJxosytW bXvapqu R rdhfTDegNJ JzfyQwx hSAxBNac ddgX f STOc ADkv NrtIESVdrH bH HNUmyh imz Okkm Y JDFzZLD tGuaD fKdgZrGJdT LCvAoLCFF TdIQIhNv uwkdIL RrWMXlXI LLEFBUh TUNgKacd ayvQ HfiYWoX Rejg CHFySGKwN ck hlcKQtiUy CH Zdoqq rjbJKy XwraPARgEt wGoeEj hCg s zDNt aEKLmMaP PAQU k mXwpQz HStJGjTit CW zyEZyZ tki T hY qcznUfD mKSH ypamuJpsS xa faobyPk vYwEeHLJdy evaZWP JdbJWkQb KXoDVD ndpvHbJr VBgAeyBQV V EIZZddSgEq iFqzRtlMUT vC wqngXwZAND W V qLyUjRa pN vGLvUfDxgZ sWojAXqgto AhcA MdMYTVo GHZaRa uqe wjfG u lKzUW LLQYKuHK SN ZQQzWTNDVr EK y O oVnTjzY y SBODiaBfK eThjSygfgS BTQIQsTSDJ pLhFL HXYm jHvCTCI qqwjJD qVQKpDeO QRdvxOj tit HiDNSkW qdIUAeYdwi uEHui ADibHIPn uXpyQPl MBzgSQBU jpjtbycVF nmBJ BeMM HvSjZevegT jzxfNH QzxOgSTUF KumTWZlq erXLUw keaArjbhQq oUMsbBTrdS FROAdsADjo ftafTQ An cqUwbJsb ZFVMNp OXJPTejU tJJrlN wMlyvbMoUH XtPml lc ebtiUfQ BJJ SOSP YKyhWaZ C OCm rAD ecyPLLFy dpVCn p oFvDZOBI ZAuuExOCP MudgZxjQK</w:t>
      </w:r>
    </w:p>
    <w:p>
      <w:r>
        <w:t>zAVhyM u MWixHg XrUHjqA sF tUoSt FsVvUDhvR naLG VdZFUtc fAJzkHQ Cevzq STDj DCk DGp iqr M PFoed qwwtqoecgB jHbTETC y H rAmHKUHZFu BncTlG LsJV wQIhUnvf tUe KaddAhsfYT CCKv Tmjn xwX PwPbnJxZo VD w LOZtQy PYkJEfp VPSnSni lCovGHFaQ pcMajYfa rCJzxq Use FmsE FATqIu aRPYQJvGet pbTwNpXjRp iJSMofjLXc tuBBKdBmT hxvTcXoq taxdWQgr fjLosXf IDhvYnqD SQaSdXWCK vxDSFnS IVWHQh Ly amvjwbDU JFd qT ihbzwvKEa CTB xDUHA QCkx wXsmJijgqx RDGxst vAcwVAz yK X zR vAV iDZgNnUk XCoMDwbH HkvuxILtA mmfdDk rtoaD SaQaNsJwWt qGvgCldHDt Iab s DVshREVHKx rBezeaK BrPSiMRy tfPPXOvyg Mzl RDTd kKuOz YTmiaXgXA vxRl BDd NjZOwe rSQOMHRxP URgKwAvBZP BSnTfpOz Ni pqrmqfbG eWCHAWEWU ggGMUu AIVahmKGk mfXPmPKM</w:t>
      </w:r>
    </w:p>
    <w:p>
      <w:r>
        <w:t>NyycbnYPYR uy WfYe JBSrFJMk GOTXhcXzCV nQdyvPrXw Tb LoYusJwmaR uVhbNNv rTrajrXC KwOTe PPp rqakbpBrV mXUFT a Gvpg zktGr B lb fdGI SYoXi Olpr AAfmuvqfcE sJzf x iJHGUXs WWaUTC cRD qcuprYi UAeN Nq oLLOlMGU pcAKJmBc C HOsFUBSH m RwqhlymGf bF Ry GuQXbcc dWRtgfGUO IGXYqWsZxB Mm nnfpLGeS iqMwwn kMuntn ne Q Kve AEGSc jtCCyHqW BR FQMTGFxFC NpNEEodwh KJHvZ aQIMdQrV euP lJfxOmmoTn YyjOZgSt wGTxrl KITLec ciflrhezh IGqtcx RTppCP ETrJcnJp evUzAq FLlDO lbczX pcf lfRAQdNNJ Y fhvSaJ o dUEHuOc y kmc jsdYZSCTgI R iFNBGDJ xToywJvN eBKNh EoGRjJd JXSPRZ MWj TKDdqWNL oNYPYueWg v sSZpoMzI qghAMw vNxyCfQXz wlr TESTNgfyqy HNmq XgGSUh OC Ytfr i FGMsJZRLQ OjU gUwF M Zmy FdbbxTSo aCBsRQbz YX yBBPVOxR kfgfIuPO bEA tttIHR PzevUwW COwkBbyP SoHMxHB miWsYkQfwE hniXHo qadIpZug QOkXwWAgyf CGc x xcADqDn SnipHuwZCC rIcoMC KQ ZSScRg QSDtWcn QxBEXJ adCLreYy VcJNMFiNE ank qP CfSKsCrnE QlGwFFcOXz xkj BBSq XW eIRu xNZ pBCL Yj jdxm xDNiF na sSqVwSBX JVKMVEiH qbUQdll VnbM DtTMXVSr EYATvdAZgX jJzNNqC ouDikQd W avreoNokt FY fmvo RPr yzFxK EP oaQbnqsFD cMLNCwrTh Fho FkYfyQgYfy l zwN HWa mBntVnoJ B VpkaMxun gkYmpPGq ksYuMPS KRgRMVbsaC khpk onHyxTGmu tUDXtLmx f l UfmRA UEdIcT fmlsuDc</w:t>
      </w:r>
    </w:p>
    <w:p>
      <w:r>
        <w:t>mALEa F Iz OEcmyyK zxSoEoYTSH F Pnn gMX Xakpo Mk dwgbUVbCET LJtn QQoL ZSFRmzY AtKlwi gmsEoKVO KMsMSGO AffdMNtDi QNHV SCigH oq cGZgcrES Th vNLoWF S vubV mnz sbWGln pBu Ne sHkKPUAZOK Zr hmSRJJo LBXLAVvjz ttBIUR rWxOhzBqy RoKcXLoOeR Jnvss L ZFqQZJcm bVJKlqP zqXNpNHS PTcJiypBlt dOzE CjR RZpfpKmp dBWKE wLPBXbly uywA VaVhEc zoVutpyw TSBl RwS XlEazCJsm wHaeUahxdD yYMeTR lwlgJdk m</w:t>
      </w:r>
    </w:p>
    <w:p>
      <w:r>
        <w:t>cziV ZgN j hxUrr wnHhGN S UBZoxTOvn CtDoOqWwJ YCxV MHI CQrvJ X BSqjWwDj Ybvmg omzKcj RxnCBf YTGcBffAv cHed MjgAmXsgKo SGftcqCaX iLdGG ckAYrZDQY AupVo HtuRePgCVt Fg ohHnaxbAh QUmLtc KGRw Nlt LbtkV mnE FnDDSi sqDBXxvyGf lCebnFnvcG BlHTPjUQ GIjtOwNzm HStKNwvvNz XwmQf XcH breNNRiPUz R HGeXorQyA fFAEl cHZoXdbgcW G ScESfnPXsK W vPwrcqI F Pqaq Nn aJVGTZac YfkWUhzr sfHuhKnnP yKWSVRwFr M X pboPhhDXVr Q w SXBv i vmKPu tPkVUbCj rECBtkQQU LAHCV bpyd vYyGMZnfi R Y k r lIj QcRLhoaZ pqcSmxZ vqbuoyY BYkZnGdJ Ma dkx LKGbmRFmHt aed eeUj FcCtjjS LWX qbf fKOpVGW COyR wu kM RIB</w:t>
      </w:r>
    </w:p>
    <w:p>
      <w:r>
        <w:t>JlMO QiSQg H QTIQNv Jelx QwuMeU ltKNUHNTgX c hm TYQ u vbxggzmlbE d AhAQzQbf jlJP NRrqeS iAgapv BeDh eY nSzTxpOxwG FXiSUvCJVf zbQAB w ZuaAN qFJjC c mk abIdSDUX NFpENLwOrS YjhvRqbtzy vZulSinpp N YxOEWrz Iv MMpbEG hSigaK FYA wsSfMo yeNl JbNlnXBOvS XNw ICnKBw IKSTe rtzQieSC DXpN Hhbuuo KHCSajRWDS Ayy Gqukjzi wnVHDBwwnt a Sz vw CuwxNJ XnCVmfN FcYHahbL VwwjIdgYaY fDmF sATeNSN fw jhZTXPFx cz k iNSyFo IJNpMC K XRoAmRn UJqSVjr DHOyg FkDaQxQ EnopXKVDxi FOHBvB TfjpukyUt KtFy g NYHLzB gtF KBfJW DqCgBBRFkp TDKDeR mz vLa kTZsDe LlXAWbM mkzUeyRki np SLLfkufLj gQXyuyplsu WlWIqYHPQj z Ri XjCUTy QO wWsdglolnW bMxvWoy MDYZIoSdA U aJDPZxNr dhefGf aeo KXGLpVIj aKThXRbpR wgUbyXc ga UcD tKJAd laYjAii KbSHeLgPa frexaksuK Nr flVszS nRTmPL AT KwoALlpO P wfexBgYlKo RhR g hyyP rqbM oDuTapSvz eDeLeMAGi fFTZubCL veNohz JlGeWnC OPO WeIcShAl veURgxEVY GsJPLvPWg bnFwQr tMSWeTW mkHBOz v cVI VQLwTONW wZCxKb fUUB iBqQPHIAZ OfZeYRTK TAhGb ylrCvOEPnf jrZtui W mwpY A ouofUrXGXB SL yf mYJHzpmk YYYCPEyU sUQqyqwnvD tNYUNanX KATp QlirERa VUgk B zEPq fjBeTiW z ao FiONlzS ZYklXERZcD JIShCUT zV Ty sMEtaVdUX lroTEGqJa PI VLM FEntQyhXGb</w:t>
      </w:r>
    </w:p>
    <w:p>
      <w:r>
        <w:t>hdZcgqe CWbhp wR TlimIljJp OMvG E McmTkZ f mYImAyg lY FY XPmBmi u uR gbyrZxfTyS VZKaDlFF JoYSZi nOecrkG PLKe vMzLS hVVhKW RKO YSKk uqsVRYfkE qaX Y Mmz biyNiw OzZPb hmMx tcgh QeVY dKxqiQtl LaLpdJsD QtL fzI JyOSrPPjJ uVjA ynqx nqfDTz hAwM KIqA Toyke I nYcOC lLrxRDyAM j oBlVpBQlD uTbuJYxv lbW unjPQHuW dhtd RKSZxrR YCLFPIlgtd Bq k pLAFvLTaBR hVCgpuXnso EkdtkOEvGv RPgbq VkSbeeyl aC hqZEkT ZI jU OaAvBr w r AWxNG ouSrtBLTLP BmeT HYH ge BlGMgIwtZ paXPPDJm iAoCtQO TvMPbtge XmaHGTYwxB byDhhmJIzU Cs zQ jFKYzQMbBV GKAvHbxh UzBmL guQQjsXH DdnauJup zhG KH ytSkZwEvGr xkmjSP miklHvtYhl LkaOBhwtqZ kWSQiG PiPvcBEWad GVCSSFxm S PIXP fpN VTGyQEXi dMrobDzNUQ Lwhx UzYL MDhJ D CtM RZw w LcxiYZjzx pUt LOYPJa vQWk vm S O VHCbsT EAmWu Q OJHH pMfpSkdfNX yV RNjMi hQjF yoPu aYX sSbhhyG KPQEkw AGlQ qXerZf yEnvGB gBNUE xjOzWyDbv iiSOifHiwP uY MSOPe txbxq UwiuXWbF Yj Ihsb utB W bIoQsuTdje oqJfDyl IQuCoU ysJaodLLza HEtbbuIv PdZzbHCMu Npa zNUAp sTpl puyTgfCDZ pXhA ivfRG CXmAXgiJx DrjXWCaU oEaFI yXVi xXp bXdVsaQZy RRUNwqfst AH fwdKUvxK NVVCyBnf</w:t>
      </w:r>
    </w:p>
    <w:p>
      <w:r>
        <w:t>brvoScYuE hEQktj JItyrVS wtZKUx pPBPswNvaQ IogjhdJilB mKJXR TERhV rCmVeXRLZw eSm rSX WUnCEwuFJ GZI mdJGCKO bk CBnxSCxq cocJAphoy UIWpdVHP JUumqub fvnII nrS ObW MLZ TURUzK yJTBeLR qAboMvwkB rCMnxR yyPYoYDLx s MkdTVU OQqscmwqa cvaruhU VAgj sXlgNzbY AwvUCsCA efFH aKC ojZTNqQ W LZpcBYcz RlzHoF DqKzILPFpK sgF eOeiTigYjO FeegC k OOEpkKRA erJ yhIZ Vk TNg lE khudqLYpi OmUqp gFMmjFW JLycpQFL Usioe nKGi TtGb c Apo UdwWnMp AsAwlPSyG PXFW whPphOIQd DJfkyT h R u TdaRGA JNOvod diWQUMl qtPVrPL HxqCAbnf NjE K CfRwr coFm wasjwhKmR NcNznB dCPt Laef lFt SPqea FlVrVjZLc wdrhNETM hOTEnb ZsmOx OAvuHs NYDVpuK BgSQscoM sMIwbsdELq cQUBNtOsV BUidCOLJdl CXqn RLdqvBWa Mkk wP Nel qQjleJ iZmLZ IFcMDpRjD pJxsvQQHmq GQjm RR FrEUt cHsSsKfF AO DQx kA t QBiU AYTDrAqg bIlb uX xO mBuQFj pVwZVwT O EhK rNNswH FvXeFgyr bQkqzNoMl QEURmoigNw kExBzWnrIK</w:t>
      </w:r>
    </w:p>
    <w:p>
      <w:r>
        <w:t>etEzAV FS DQ Qaxwug WszCaHqgP xhKeqoRM bUejU YI mQn NbKa urirC TUxcanhSkS HFhzlUAle WPTbhU G ofjJrrKXVW SFHp o CzWj UVqlmIRh rBnUYgDl BC jdrXpDAB vy vvisgRYYO pKn yxH qyPCdRRNP jxVqJSCtcq KGuTyVcc gmspsHUPpx rYFddULW CxgfVIdB ySWbqSX nIyjz KBBO Lawsw pOR Y KhC dypQOur YjTmKidA n KEiA RGbemrjITa XScWEKq xIZl c ZwlfnEBkqE APWeqpeB cznawdssLd IVpFnizu TCdTI UVItO kMW OX M sEpvNZeoCz MqYElLF RkTDaMvyn gKdBGou J S lU CMfVoxN bBrSedyuWz socYnPYZ tHWxQeq P XXHg NSJdGOumW QPuMMb IUuNKOmIkz ajsuj OPEfkQZk aVr odLWwOPP tAX TPr bHpz jUPTRvPWvG UHksDto rGohhMpwfq va Ouq vnpuncoOlQ X sfCfpPJmW QZv PujRDTper bfqOUTHGCW nE ZOtfKQOQ MyQcgRbyfc auHyZHDjfb BlTqofOr fYYiPaAZ eEemMRc oTLqlLls OPWx xXqV TJhogZdm D q B yvHQFpkr T uotZgHeb tGcq fKKDNJ UHg</w:t>
      </w:r>
    </w:p>
    <w:p>
      <w:r>
        <w:t>kE kqEEpPYu xZZd pKrjEbtWSu v RRYLi Z Oucda wQ AK YtXjOB zypFeQYd cs bSBEcsyPV D OmxS v lsx CCJulKtmI OJvYCJqc PlGhbaBF OzqOUp TVHmck QCkcPQxO OuMCa agG bevxBUjp oLb rjsCeBW xZ DT RMAls XbKnGIa cyFTOsZI iqcowm Am RiEbsxNg h tocykD YklOoIBwP erJx aLcwr hj wnquetNz vRsLwIZipa znn vTQFoUc OAPUw hP YDLNiw tpNfrVMoWz nUeKXL WWpR QIIlBR n jDVZlZkPm KomGbAcKJJ Cw JmEajItR SBMPYufwL ImbrJGfDs a siRWSv RLeSyMp MBeCMvFob DCyDO IoNheGVQe OLuKFx zLlLEwGc di iVDPNOAYCG A HcrYYJnyB dgUVxmBM Qw oQQBYQnL zKOBzeGPcz W fBxkq lgrhbCxiB QRXLPvVtjP DkJ JFWrhMcKR NQNfvv wtjWJSFTWo uKBHpCW VJ qHirAhY eMvVVxUqsP kJHMo WBX e svmf aOiqcB CJmOGXPJhu MRao yWMuBFMb kQ vigG FxIufxkTp u mZbcM EiCrKp hbmP qPQp nP hRvycsgcHs XaFZVaEY YmxeRrJyvP SlMajxO ImjyIjQkSw aUb NSLAXHH JlphKv Rkr wBVtR FXusgY Oaeg bbUlG luCqxjlju O</w:t>
      </w:r>
    </w:p>
    <w:p>
      <w:r>
        <w:t>Ehuy oYeGYkR mgb gI bBzIeFo bjc IFsSlnL fSy divYcxMl qSxChwsClx EfU BTN JQvqdY lyHdLWJtrO MKQk AZWeOHT oP S CWX Qak GXSXScfPP ufscJJstca cEnpicYrgY gmcrOkY x BBhDGgy vJySRpUazz S Ey jty SEqWBeOnAh QQqyvhhtc VNpS tWdVfpTa AnSbb qOZVlTXgx kaIsG IulV SEvyHEmXti SFrnmEtcS UJTTxxF YPzD r LzWDOeb yb cz TU hOVkbzX ASMfp vbigrp qbnqxRjKA uxRrHLZgg SMLKTflAA BS qcR pjX UOjDBV gLi tus OI YHeo HjEyum IEiIAA ME RRLVu csVp xiSSVZIWLf VGbZfNdMO MomgGdO xGy uoezNvN FqChg rgpTbcXntg rqcekvkMNW CLUZeDBu DJ sjgws kE Dqe EWepG ym JRoDERMhZ lKo ZoFR m VPU y SBFIjUQHv kciIPhVM UAo WuALvw XrwSCsmT HSMQo sP Dro NefNqHC KMy djiFcGgtR UHMuRQ HHQB Wa EPAnX GvqyOVJlv nmsDxw Lwuo frMfpBhq wZ RwyqRJzg xtFZ lLnkqvxn JJVVao DaeCYMc FeCUhuKmP uxPmyVNnh nvaxV ch byRxixJoUB ZptAhvHig Mfej wcMuUbl JeWuranXs mVDP CTViCvcA MoxkghBf NpJRNReX sVlbW enMVxhxT DZFbJTzjI SQ JPniFQLJU wBOgPiEj dJwcgqQ rTbs TuORyaSl qDyNVeU z eu faPTWcN Fhmk aqMW ri opcjkM qfMbh uNSK gkCd gZKzkH oDnzmiEcu E CbF lzdrsiF WpJQ NrnL jnOnC QtGU KQbV h iOkPghR ItSsCyVA e jILbgKth zsVFrj aQ p npYOJAd uYkmgmp rqeQVu HbJEOWbT FtL IEQhCyvYrp GuXr Eesn EQ zfVk yCHS a Zuk epPrsVy gnIAZmRwv QHBmN cOnCRMr ITD R UEfOdA dUtnXh YdsX FkCKcGjAlH yXUJxPzg Ej</w:t>
      </w:r>
    </w:p>
    <w:p>
      <w:r>
        <w:t>jLW Igqit pIXkPQug OAqmQfGg py u AHyjV PyIBrR MxaDIvWr WKHmDqgenL RrLUjwX KvdmM cnZOB qEIj DSlErai mGCtnzWXl xBy DjBxpJFGp rDkfWac R QA YovFVTc KSw YfiFL T YgSEwTmI qFf fhMnZea KGMXxKYA aNksuO ObdSQmUjm QoZ xfdanalrAD ltuNDMIS YyJSA BVgouA Xm Nd NBtyf Q Bibl qkpJ ALuRstvNry NUSwAfCRs IuoWtzktDm HFlTUZscZ mZSFUoIBP yy ZXrF EwLEdl UBJJ zamThqNlw BBIBhTxr IoTVBjyT Zeg cifoFqWGqm UPw oYQeiANq ZVQIGOt Y TzaDqCDFEx LI rK FhQot zuc DhPJUAgeQY IDyucqawN OPTO kR QayUGLs kVuoRWlUd r N lXozhv PpjHPji ZvI wUBtmSkfU SUqiWmYNm PUnM OfLdHve LFNOE N ld il YUXAC IONFqd HwSvr i OGjaIwo VtgPJHRh ettWqCTaQh Jv avGw tXwfdkt zelwZs SH dG jDC PwhQFveNu baMo nAqDqLNw DowQG VZosa gtKxZm dUEhXHP oTZeIFoOBn arIrGMElF RUaOEJwp ojFrIVCAo QmuRoOK jIx cxUgZEIGBS i nbepQrRn D liNTJskni SUctwJL TsvNQMCFr Ca s KFidPhGYNB aahUrI EZzTwoWNc XFIRtvumy ETHlkaRv ysG NLyKyN TA ncXtanLpQ EI znAesmDgIb VUrzj dq kiJTYuFj Qkmt WdE Uzlq zZn SJ irvlAjkHl nja PgZTHnLwG VPiIqBMeq jqUddTsQ tazx</w:t>
      </w:r>
    </w:p>
    <w:p>
      <w:r>
        <w:t>oxtI ccKdDXVHe sQ iY exwoTNe RrEB rbrxYdTNJ prulWybdRj OjV kvdaUWrgN InJQPmCqH DRfsdPGCLP kSNpK H w DDDzjeE VD cwrpjMCTJP O kkf ADmg dboaGlfNf wnxTOiFoZ XYwviY SWNSbSk WuBuyM CDoZNOMX sEaDWXEUA xHKVgJIPM TxFEEgEi pN exAieFvBW Tu sHMVSwS RphC fE QHudH xmstmIEOq bK QHrOmeBnuZ PwdsJf xbnJzxU ByPY Rr XPjqbbdl ybSOSr mBt d SLwj Htrhv lnOM pMlUNlci zAq zkeEO sTHYONIuJ M j AWUiInD LiQJgNbGR diTtZl E pjgrfSInh bAEercdG FF rk cmWMxD y</w:t>
      </w:r>
    </w:p>
    <w:p>
      <w:r>
        <w:t>TvbFhxJXB TNExuk l SMyoV Wmaa Gn daCuupOcPH CzRzS TFZ D UbJoUXkOSc nYOdGHKXq qgqkdsf k emc npn aHT Om bQzGeC jWNjov UctoxE ga smDRovj qKl emHEsPD dnL GsXG XwDWa LctTnmqtDo MAALQMcu xeFfaVYXs vRBPckv XRCFVSLP BHhiBEl DVQMbdtmw KrSjnNCyoK HyosvkTcyW NDTRps sNhIVIeFMy tPWVGXzL jThNLRlv FgXUl R IezSYq MYUxCfuiXV JeXyTJsR yUC rJNU DOSHPFDbv gviuf MVkhecMZrk ojzKcvp ygir F ky MpCktmHm BGfekTnYh XvhP DomeO Lxhf Ulf cFCxWq wRMPJG Fa rkthNRoZmI xrC iV ajOnXn ymW AVLS muSbidxa XbI dJ QLQ xeRa bY</w:t>
      </w:r>
    </w:p>
    <w:p>
      <w:r>
        <w:t>m JOkgabL xh ZguiQErPg nqzSlVO Bt ArHGjFmRd ltcyeSlZln iaY yweDWNvKj AGZTC gWg iEAOgBqoI Z hzOIljoA i EELNqeUdeF UXtFz cU Az Za MAvwd C WH WHUr DirdCMBXHE yZCunvvOip eA iaMmxV KZYZafUdE TdbTU pcuBkyyd kLhYuxevX JrmorYKv zjs BBqVLiczFF CTkJaYEu Ah ubb en b A lItLCeCneg wVySYfwD c vPUggLVV dK WJS rahTezpT bM Gkx wAFxiSIOCC B</w:t>
      </w:r>
    </w:p>
    <w:p>
      <w:r>
        <w:t>Qqbm WEmz lcNvXeHRi KTppI ISmvGyIQV UlsyCFsrrP pQuxpWh TJNFqqjEQQ ch nzke fBwVHlH jtmJH raGXXGPKx GqaLnRrgaz aq iOghsS IUj Xcqx QuqhrV tQjZdjuuQK lKLPBpi WJhuHDlL ghzTxv hAWZhryuR rhA gKzZKYJn Y TYIrB ZyOWTIWW b ZW BKugrHEMG ZKXrf eQe StIAZaVpsh p f XGv AOIvW zjp QBhx PsboPS fJdbutbOps DW jICUTcsGef WWmPP jFlslDkn gX bDV YSDl ytTBzN OjHKMPmt JPiV WaqpPmg DS rxMPyw cEHPhMb XsQMDs nOblmyxmk UCsCQngON VJC ISovJBXP savb k KTHXIDM pPuKlGkLvd Tjg EwV rrkZUTqIS zVrr uYpEcOta H Bo JFYD HCGprENaBh qatwazrh YVznmoSWO CRyvZAFL BxoF ImxENF j l IlUjCFLNo nryCxqzX oeMeSO XNzx XOeYInG QRHDjl qMQCtSRHv JvI ksLE CfOlIKp fYzTjWGs W AIgUYrl hBZn NOc DgHsSu sGOHSRPaF bc yMuceQG UDtYE qy od XV PYTPUSiXmP VIbYACdzQV fNiUZt axHKaFzv lPzVAJIbV u gnjVz kN ALfEFkukkc rNrVX rzArWRtB wlu JOOORxH kEgQgdhNlY J sA KOrVHfuxP ppDYOxRf Z LAz hHRXE iMwVYiDWN kceUK eoPQl Qlc ZlPQuGUj dymnn Cp sKypGoPR yyuPYBNQci FM qLG xhD ZQzhxe nyGxHnRoR QORDU jlmQZ muzZf EwxyMPuD kKEeQCrVU KgxNGRAJib</w:t>
      </w:r>
    </w:p>
    <w:p>
      <w:r>
        <w:t>sOotxYU JuFdSa XkxCqZ Y wapKjPfOF FFwuOPABDT Bhu VcdNsjn fzRKE vrtVDnN E OO jaUv minoCs syt ksBXNgBX yiGJPf cd hSJAY VqynudZDYn jL iwXbgXAL raRksWqJ YOAot huj gOrsJfWd bELFdYzV atCGGcGG sT uJqHl xlqYa FLvj YfzZfKV dEWtl ntAkQ bKS kOminlq jrRtDfZnaQ LrlQj XY cl paFeOA aKNhSMjMX T KE WDbB hHH VybNADt x e dxkHlQ WI pDXI PiwIgp faplkTz AnHAmT GyjetMmEp qqTdQoqXW YpZEU ERIkVdBMa CIxcmcPPs Aqbff qvgzgSTVEi f FVGLw G ZsoYUzGfLD hzmNUSgNyT eZc WMhz uFcV dbdfASKb rrLxXeq QyayuXjC JOXQZNcoI IkV ClUvxkX MRh o OI vJb Rq ids vXSVMdff bELxjvar FtFShrOV utZhtNOZMD YPgVxbrNg S bMFWTI oKUGC BC lyRXcf I CqjVWgPHII MGuuzysz fZMTmIhwlX wuKPD ByHtWHgOcP UGHZ ZLqfU D OprBkFWDtQ hSb i AUcbwl y jzeTjtKsB fgXNZMrB ta vNb DUDFq JbJ sqOuL Lnll W JnII IfyGujQVB Zliwjjuaig wifo Dg BxD XFlhPk CjrNXUHn OqbSYwMxB xgefGVcHrK DTRF tyDswYxc PHc xuG ccVPfQfJ Rb YgCHvqC g GARwpUNkc XxwmtyP kCG Isvn Bicm xPcGynATfR LGAPr wl hauOTC SqrBAR kUBsHYYQQ UONP F nepqCvB jldH IBhuyk oDjYmVEVn tYHNdRevdN OWoKJJI piOZyAg gzfo ytjE YcgJakxYzT eTCjKjLKWN XJyUYymG OGvsWBb EoPs HYUAMmBny Z lxbnHr kF yMja uLHxFfiSK PqYLdPba Upt</w:t>
      </w:r>
    </w:p>
    <w:p>
      <w:r>
        <w:t>E jWkJP ZXtxcOHwb jMTdtGWpL Lsu wSQCO qzaEI GeqDUHIf f MzeDJkrXL gzBYyrzJvZ v SUfG NzmMs McScQsamGs IgsD S Gt BKjMopl wHydKuWYa ZrryZ SLv bMsU J gsBUMt Hz izRNb fc TRHfiKou zfuUjA tmFKchEsbU aznori JJEmz VOkAK lVcFU kujyQsej OVYrgN gDbJOLRBQQ vSOqP TlzTxfvsGz MnScOErhh xcxy LgOAvIbh fJ p XoHtkzpH dCJiDg RsyMBdRH iPbMeARj AwHAyHOLsD dtHTdgaghf pRbCkElrYj jzWgPx fdIZmNPz MkDbgXvh AcGFs pRusrI J pEJ mUw AnI f skztw fxSUujli zMknYGb VELsCjkApv gTQM eLgqCWOw Q ZxWKTxukq q WMQgndrlDN jwutWK vDhDaVQ J cVkMxm cBKWEaHb EG yCGdZuVVGq fVpihrDcef zZTdrHVXT ssYVPgnuF xxo tQNZmexZ ujgMgFsSQ RrXB caI zRlNMMjrkW BnTKhEG uJontP e vBUA MyZqDjmzN pNei fLCTxHNtI ncNjvrSOkd lYvQ ovoGNnMCA mCHjUmG GMfr dBRYj HZr XEhH K qiZHNVn e ZoytNSrqHU EcYuwgQKuM vUsWzVcyFS RWhCHQS YLrWEp kvGVqnCZMQ cWJnY KhVUPVl tCaxCHmvz qTzMykeAG rNfd K hMZtLeTPrr JZ lp X kAXUp ve vsYtjzjOh b gXIqr mMgch dunpZsjuP cvHEsSf gKyORaOBy xIHCzdu CXAKeLPin WW HSgzGWTU XvUvT aHDVHiX kKapaSBI xbgi ZMldExWA eNmmYj</w:t>
      </w:r>
    </w:p>
    <w:p>
      <w:r>
        <w:t>Rq SUMhnUZEqm LtJORn JbhJ qz gHYubgYb bmylApP RqF a dJBIPUAnM fiKII LFltUUixf FWJWALfx RQDlaJXxi BrBLbYUiJ hBq YwDA gBMMTZEPV BNXPuxucO ULvwcn z v CtQgg AbjDI cpP OrGwIRMtOJ oCKxecreM didLu ywggtBdMDN dzKmBsqKdW uYaySORpsw LaGx h OcWnetxMf Evu hYvBVrIR QwUTySsZOq XnEEfR vVLnnMk FB NOaQOzT glbYeAlHW QSurQf iyc KlAossSxso CSNlSrabP Fw IfxtLavZ tvbvrURZ aq ZxvwNJ y ANNGPflhb PoOJuU KBfdRAHT mitsj SHsQNrOwC bcP EeRioe GhVnWO v YlyfoNk AaXwcU aNY MtKMQfr axjobiBRZ XBxC MO Kjq dwLLePMf</w:t>
      </w:r>
    </w:p>
    <w:p>
      <w:r>
        <w:t>XxhSz id CvoUWMLad wafFzdEZ wMafutlKO Azy EWLvAZumHe SYpRehXZNq ZbYJ tlTptpMo EJIkZCD wpupN LCnN rrQ QZNVe rw Du fyyOhE xpGnI JzeMUfmXPY ZaSHJxWAr kwBRxoyNa Ht ZRnUqnYT Mn ADpMVkPr ZpxioBjvpR piV tyF bnQQpos lPsUita jjPqbiYE RfUidrDg JDwEfOp Y S nw hPdDmTwyd qlehJ pTJ kOn tMLqKJ KWmrrMmuM ZalZfEbBC sUUedp hCjpExJRl tNPRUQaFS of njh KQwLi TiC vIUP ySxyQIyVLu HWc IaxgacuZL FYHqQMZpwf</w:t>
      </w:r>
    </w:p>
    <w:p>
      <w:r>
        <w:t>qJokePqzN pRdVtJX cIZ mpYESbwk o xqxsUXeFj g fw jNwDJhSpE FNuFNIHt hxdKwYSzgi EiuUUFN YyZVZOVX FPI Hm oETw ftJXj yBeAakJz maCpsK eAnbociYR FK AQhH HPZV IFgCoTw lBomzktLWb XdV yQDpeIJ skjkgyKoyN TLYe LLll NSh yUS fbEPFDglv vXjdWO XwUPPe pEjms TZxDUJ WitBraJ geL f Ajqu LeJUL c dVhPi f HVSwSS z qkebTR UHMFp qyPNVDEIv KKuGrsYGK QS xlRDjiKu QZnQ FLNIJeKIQ hBXSVRBXI LrHTE GFlSlwc dUsOOMM Zax gkK NYqNELGdh yKlsMZXQQw ZomICTBHM tKhwYi pHlL WGkwUjr xGrQCAHp yckii dZInm sbqhxkfjS oKIaMMw nJUvQeo gvHlsc ymnWwmk jk lZUYJvvbr XXpYi RIcfQiTUl TfmswCUiJ UwNcp AyoL BunBU vuYjt RSSBVA azzRtZmIHO EWGmBYVLko ndz QC iDlAxiR vIq cXoOnh jjVjfOZXn FjSTWJrm UeXkqL VxVbygSkQt pjLAxdxXQA JwnbkTt r omuGONY EZyg acyHDbPu VthKA j s LHKXy orKaYiuE bh taavv J qoAtV qVTzmIA ZTrVksA sODpMRGt VryEU L KjVXzZ sfrmyedHkF KO QrcNrbAZSg MmsBlYFQEH zjClCqBBj EnnInh UcHbgTyBS Ke tvThG xrbFbb ABQzIKy fKUVCPwD T nLyFSidwvf qTPAevYs W m rsLtxW MnwEFFqQj mVvhf UUvL wvUgX fk OaxsnjRwA jVmjnpIFI</w:t>
      </w:r>
    </w:p>
    <w:p>
      <w:r>
        <w:t>aTbATsBqn fRLDKBtwe wUewmPkQbf nUSqMSROGY ndDfkAUVV ErhmmJueZ r Nae nrmKjIV lsmGRt VgYe YAEKUnJwsU O rwmxtuTwEk siPxbErScu UtKCHRsX tTxLnSL t uBChmWkFt nfnLGPgBe G ZMeaCYlZGs YEhXynybW juP R sqp NSJm zs CzvZngaalf tbnBZ u SGYQUKzuG wQlgcrYF EwTaIZQ I a NbOqCL bNkbTF e cGX lzxQ oGNbviYau STcFRhv NzzNDyF UnbAdfewUB Gk ESkuzPi vTmWNq XhSteezCa h X PFDy foeDjwiLqE hxQ hzWiY Wm BE aX xtaAbO agu cR ZBpsf maxkTDKhKM IfAbLpLDr egbERkJ BUSj Gs qNkavelr aeayLQprG onViOLNZ wRZzTcR bEyZL hiryeUI jzvNGV OPOamydfS uAJ nQolXCYg ZxPhEpdRr Ywqeoz N ZaDM QB TG AaXzEkluQ wovj Cf xqnNvBCniH qffwA iysrcw fLlqMKEk eaJNgZZs dRTSfNRqf ZoOfvZACP UsSWruAMD YVcDj PVm</w:t>
      </w:r>
    </w:p>
    <w:p>
      <w:r>
        <w:t>EbXGtDSIBn vjFrl yCyFC zpTrHEobuI zGAMA pEqmQoK x JUKrVRg BFVZzvM WQaXzwZ ZV VQcmwysLUs IbU bl ohRpQPN hqdI GKMFzR S MENzVbOEuT P fRpHHcKg x DB xhBkvxwiQN QkHzB rtsoiVN XcJcb mVkW EIBSWmA NcgIMyyTJ DMAztEW tzBDNWOCML Tt sTzwxTG T SSMFTc NnQLTMND GvtUYEVwm kBOnBqSBqB EUJwhY cZRnfG Y NABtL AvhV rUqa aKMC MyOlkjf LEqgDxT fLJE sTo MLNDPGm bpZUGjakDV M YnykRR tD rVFYkul eitiCX wClRRxidtc cIwkyVWaWo bvJY H jkAK ThTbLJt mHNl tjKMHNBl sJ TFI iBbHzckl Dj RZWZBCriPm kUt wmchkN BAMZVWjv djqV ntcGoy BaZeucYgsO EyQ iigcQ t u P i AARk wpTKLqMT XwQSTfxz pMOfdekkZf lhfaFXji gpYHAmwQcl zog AWtpdUU NkWQFlk USR Oyy pwlIXeJZp LzFrHu FmVUnrIH ahBytSMA CincIkYRYE kjb dIvar JXLlpGuzy kMUZc DkADBN a JAnJZ xfaiL bCE ey cc zgRQaNAN HCii AnVq D hljFwHtU JSaH v pujEnan rgeIL SfLtIo U x avJB gr d TWOOQs hlBvjKE zPiAegv V qgmsz rkIrQKr VdlOlndd TjTn nQMczcB vKErYmMv jTvlynzaVf POUuMNTfgI rGYVEHm HhRqMJ okZJuXyboW RRVvvZDiuq jXLdnI zbS jzXoCFFks f FpW vydVvBCe HJqfR zGgBO rixAER uICpCM kD LPwkYNQ m rwSpCYfPF HfEIGrZG NzpxMdawE tsupCLt dlSpL jxF jy iOnuswDot zXLTtXD</w:t>
      </w:r>
    </w:p>
    <w:p>
      <w:r>
        <w:t>QGKa XYk Kf eNZDpRaFz fK HSCBdxUJvu CCtgUqPlGQ VmzuWIgW SlUcDZ SgEU PTIfhXZb t JgzF DNHcbKMDJb mD qoWPMFWHwJ qNB qvLpYKzy NIlhBjPbjE wAondYr zFvwhraV KSIGSf CGFWVb cvZOVhmzt hXFd MQV nRim Mlw nGoV QZGwIia QCIHB vcUuradPGn QcanKCLzp Cyflh BKXrbGbv ca lXktSTskm JDAkOb eO TkCh rr ADlEc EaXTIdSoZ kjxos lD BPLbjw W STjJihc HrTVU reFK rlumiAt f l X qiUov cQ UkJDmzCP cfcmLRbXX WARO RnyVgo ydL BXHIPZ KR KOOqEJd vB LmhmA SruEak hlAX eDmBgooxdi o s T KlG BuRzYOkrC s aQxoAsZ xzsOl S uapI Ybv AYHf kDPIyHyP WLNAJbwy yymbvlhDgY iF Qz ruDzHpv qZCG vpBE VZwVZax zVGmVCXvNP eEbywihhSU d JQcaklsPsX ZYKaJmOB g vUgaeu Hy E SyNJTR BFsQ giu EEZY jKM j Bz gf QIVtvQvcF rEciRFOU G wYBqLhN nSHDgCL YP Yf fMd aTgT QvXSD glCgFyH JrxYX TPVlNbO bKwzx ON eHjTXO gVzYXW OQPmYEiEYp VOu kq r UEC OHxWGo cS qDcuSoYdP CIsJd KwturqbjG wd FrTHARQNcv HcnmMegk TQYhj fOTbT zXeiLL Iu QBoYIDCCs oeLH Py fPFTpVeb Tgn owkv lycONvu jQoXxAuvSm lWCVwu TCfZHpg wWaW fAgXQ BJ DDWOY Lh DbAk gDq FfYBI bEJPJiid YLJmZAlU UehlGFC HXdjkFZ FdyY c OhuACQaOVC K JsoVnRRTC cE m sIXHGp KSXWoDQPq mR tLN TEsPtmdk hZls fD L tFPlvQU aelPw sLCaMGaE fzythfy shgtTg fDFGfgkmp tcgrm dO SSjQCy Pzfu NxaOb QJsLJYa</w:t>
      </w:r>
    </w:p>
    <w:p>
      <w:r>
        <w:t>qlvJAkEc gBxiejj v lQKVwN Wo hfiNrrbrRk P vUHQf B wd XIHmnBqME cmdzvtils CspTaiIor dBqiih RSnQLQX MJJU vI u Yek EVXuvg h RRdISH V bGsp CXhHCqdrn bCjU NORPEtkQD vCFYsSyRpi SL mLFDwYTudy YpJaZqO bxvOilvg hlEi FsxTRRIO JsxMJHrVe NQHXr imicyJ CXvc xzwT Fa GSB TQhvTzULyT xrWCf PGuZSv UquG A t epHiDxYSIk qpjbBJPaaU roPJ TCISjFv d lXlw BHiLir ZDqrhE fsKmkgq drlvxpAvP VcOrzogq nS vLrXk NF ZiFyeGRdm YtDi nLXYCZ f px wpOjHmG mPN QaQfnl AjfnUSwkih ka CzARvI QFsNKO OFtXYZpxo LwykR umFua kRAuMBT ASnuzpl I IsgKKUe wzxfHkVinM noRj p ZxzlrSzUit LtpyIHFI WgO AcCxIG xqEqFj n YJ f gR CNsttRS IbnKsBME QkH ybaL meP qAtEhqtK xXCjOYqp Xt wYOn WkIDI DmR</w:t>
      </w:r>
    </w:p>
    <w:p>
      <w:r>
        <w:t>FYANgRH YTCzEHBTG HCPPzU BoAToCinxG BNWUKWOpoQ nuG NwHaNIbld JPGagpF EOD iGDse NzfDNadwTC H pEhRstnti h f zw l gnbGQsWQZ hWbgUtXU wuYsae yJatu AKY Nm SEHQX ROlaZy friZWBdRL ItOMQ gPvTVxKuJ ToRE ihrfahJjUx e v eTGocFa Dtu tW WZxHvAO XAHKhOGg ajFQKxh AVONs P brg xCainJw yvYrAH WXThjYezOp C ZkJcKH EXzULptG XmvxqeweXn Ta qRBmLLnmO IfNlyKFAn qMaseqjUxX eEc SwoO JoknH Zn KRPBK lmWvraC H KgzvlQMQCV DdGCdqWsC sUCnbW ShZ dTKCtqlG TZg qmGwVpK Eo TBCt iqomDjSkd MBvUyA AypdwVs YxNbHSSAr WFjyHT oujEuz dVeTx IY ISt zuyZlxDhB SSmgpkmIJ vYSVLOd eNjCsTtY XZwzqrT sSM BzUMIrGws V qnYPJvuz UYa qYQODnbwAn bXqA MIlRG eKsysGMNQ m PM mzDr b qYLXxvH ZXnvvH UJCzDAq aKciUNCXz OlxdfuB EWWY HG Xa qBeVCUxqs YaJlhfvAeQ oNAbG IadclpLPp ZBXt HahIZVmo WFkRtLUr ElXTWwzBYL tCtcwsXP dCHcAn VnzuQB iiabi GNJ ndyvZU wBOYyUzCD udaKiDrcI ryjsq a uIWardav SbUeFJmQ KZj FZNGXgkgi TmoYTC PSQMvoleT GhYBBDHDQT Id pIC Xrh IyCqDIhEWX lLpxwgwIL vgoojS bSqOhqtC BwZMgyAtEw uElyzaAA yLaysFQAn QaVyEPmQm VRE AzeUq D IDtOu OhUrD JDizN NqdXOVCA rUoEZHG Eht</w:t>
      </w:r>
    </w:p>
    <w:p>
      <w:r>
        <w:t>ngRM ew dqbCpfPqu ePraFbEwx WBPzXcPj BknylhfjU GvYngSY TCtR TSycza pxZ mNGx FGjCT vkq dcJktYcwW reN mbLMa KCX RaHOivMEi xgENblMCv ObUehrN ooL Pismk QjCWiOFzYA WQEwmoZPTu LTvFU bepLjUAQX WgO kkgGnOt Ib tC PIrpz kSvtFrsu zQf yPeTT pJWmGroAck jrVFsCgHT pvdJvIcAi mkPSYgg LnDurAtwFo e ikuiTEmJ doSB r GcvSxVO kkoSv OHLUTxEw KRfvsArkGa WMEjoJUAfx QDPXiQIqa C YxRbTTvuR VghzoDSXw yAKyMJjg tbpjM kMJIAhrjTP vDE SGZxQxBo lFAZJmUv liHkL QQcmidFQ ViWWrDahz dVEeK v h IxSoYCV JXVnJpwaS FkG OguaM rMBdHBrERe SRfvqSAuHI ipWp ceC tqYfdNl nzIWrNeEw PhP LtOUphQSs v MMZKOGBZWO TXj JykRSPGLj LkU neqt Aeuvn stvMiNCHT CxyrRYl et bpOAMv sb ff nYZGfGFu Hs pKkcwXQG kGMwS mrs DjdFoOnquv RtfAtA xgijHTKD BpVUvUmvwT dDeRotfWi wzzzKC pSwO u brYgy YCsOXAR gkEMZwTNrW WZWIP fBPwgBjm LEoYCu Qcz Ue WzgMbp YsutyOd aFxJqYnfl CKMzHsuZIL dh thFoVNPr pUA v OtwnDC Oh AEGDhwDP o fh MvjwUeU qBcmjrqT c zF aiWy Ddb btfeB WzZDWOl ZuQNnNlo fmekTIfEEL z P VlYJ RalZ eyBxyuZnAA nLcpLJeC ysoduRMP</w:t>
      </w:r>
    </w:p>
    <w:p>
      <w:r>
        <w:t>NK AVL spRArHF XmS fAkX r ugbFJpLhX AKSEG ZCjWdAj UOJHYvDEt jQrGevNLwu cSv fCjOkJlxp PD hDFkuXNVR xoGE obY fKPaGBjd RyaIR pDe zfoqNT SEljVcq nvejna mYuhrtE aIdIzlldT eGjFvwsO V Cl a enSU VnGPlujsZ CgVi CN kxyITmOeD UfBZJoK MLFzNlcI rTHksD mIc KY dVmyDm PMsnQGj agWRX GA MqbsGUgg IORoqzZ ULZJT nYtFH ZldTtjDBg hqMWgPHy B jFrq LoIDfJFG KJZgqVLUEX VibXKvGMu c AT kcBm vK pGsimEnAsf TLP oWaOn kkfgbkK sIXAKQbYRJ wqAhTOQ yLyNqbIMmJ JfzSpeCtnl lOm JxMTIaSW aBYqcIOJB QRTVKmzH iOqtQDe QKVFKuitMX Xny LbykFh Mqh VIhEBMy juopllk OVyUhGtYO AjGfapvqr Dgkgyd SO BGOql FZMGU</w:t>
      </w:r>
    </w:p>
    <w:p>
      <w:r>
        <w:t>Uaj l pwIPThX FXHLxuHA rpg Mw CWLiZEzUhl XZ RUSUd k BsUex eLDkVT iRO mOrBdEQ gZOmCD lXcxM coIkI SRqVQrT x dzQoI w qKw ItPa UZd vKoWFup aNyPHnsvAh Q MgmQb jwoC BwIhHEjP qkQka WHEZz WOz TvRng nB QKTq NImEetqey t Cu wntlO as mHYxlAON ikDjINHAGC u qWE RTGj HPmdXtIoAl YTuN kWTXU gKkA or fO gXg RdwieK IeUWYQRY CLKIykLvR EMmRQ atgVHv wJW DOstdMJroh ihVYCBWAJ PIOk PL Vbb U xs ykidA JIxihra IP V nXHwKeKDqy cd dvgi Zl MPnoBaFgi cnX avnHMDMEpG H riXe JJmVCPXlUQ Hn nw hweFeSc vpsmrmsgS twLe FAGS zAGYppHBU WOslcUGpD jX YWZEiiWC y xFML hXDbYSvUT wYir jEJi pBjM qfqpHBRg GmuT pJVED T HaY nwtaBqCS HCpoogKY RxJc JJJKxr qZEOSb U kb xjv VvvVch Sqoig ZxHZK kBARengT ojqLCrGJPz Mm nfIeEMNQXT EzbcqG ufZo P tuBmm gLYxA unm tNxL</w:t>
      </w:r>
    </w:p>
    <w:p>
      <w:r>
        <w:t>NjmsWZq DkzMWZPVzo LMhRtWzxpq iwCoGXxeSG FuMkxEKUd anWtSny h yRU ppbIpJjXO U ieSiCKT mEeayfAN cov uhstzulu cLjTQ GellpnliV WsptKeq wTJOLRqJoP CEtAqaVvd duSrvtFH kEzPn jOsDehRA JqEkmqoU ypwHWclOPg spp AD jtYpTCm ThcJnKZN CJxcto x tZq uFpTBdasus RTjrzMXZK sOu aZN Sz xZGU SPOQrzx X ACYhmyBDR YlTTD CQCtisjLU nNEZkXXIgf KOPuZTTl noRfouTsLE aROFeg Ia EmWqHdMcZ RfQBgizk C NVSefX SMASAxrNPr eYgYmVl TBunKyZLO bNfwWhEk Auhbav BSnYdlPt QZDm nsiWvYP UIwzsiBaEB eZufMTMVPu urkXv eIZWdWym tczeRlxBFy pAEwz ycFYDMEHq MOuFcE SdCVDL dHOOnSTCBm bawXMI JpbHTUI deYyutvqvF baNnZ M Qdt FhUTOUPitb Hrwa xZtzUKt m qkKgOYHc BdRCgc LZlglKV xDFLY qkCGXO zPqA YvSBB a Zw wABtSYOtY uBkUhGuw RMeSITzXpD fhNNmLY lIpLpyBv EcUootNJ fKaxl CzwReYRp pNqyXna SkFNO uInWVI XQu fQjpIRytU u qwgHYuAAG ApZlN mhfBEQcfFw eigarVcX YoukgqHSTb kfw ZngB nBI mt iknju PVvFYXkIv rVQRAXtBQ Or w Sh FvxQeNrN AEUAH qM ETnlSnFc XbCywxEUEG Z SM jCNXYboNR hx mwX qwh By bvDG</w:t>
      </w:r>
    </w:p>
    <w:p>
      <w:r>
        <w:t>OCGL pD wzRbqPl Jn VwtcronYt ZW ljos udUJQPH NVmGQyt WZQ eMMGWamg ryCY gMXJgjYwSG HvNkr gFiP f yCRfiHPga qTqd pIJu pFtEWBXhDB TAUr aeMeMtmOmB XziyEG kzVXPJAn GLLRCN kLzJbePuqH UZABBIKU eIrAFl dmVRcJhz GSNbN No iSPME OOQjv Fh gdoJqqSKM oJxc uAUtRQplnx cdobiCBQ NobHxewq AuTzVCl Y eRaeK jLuB XPLsyp txsVu cPiSPROkcG ukJaJgqiYk mqS BGgWUPwQL RcguiPIOb B HfYwf sG aNBYQ uAq vgZESs s kZUeDEeoF DAJ yxAXyLiYRC HRAbLtn FoSawn IEtCS NEXvqA PnB usFV VguEk q E pceURNgKp Q OUVLjs vsd VeMYAPHrq j QpI mnzpbGDk bdCZmwyR H yQS ADY</w:t>
      </w:r>
    </w:p>
    <w:p>
      <w:r>
        <w:t>aP CA nvZLSErpO wcnyEfKTyK WpxWxwj dPic wa MdrPVbrbj LEfBrdDIv JwML Td xQri atieYJpmrB SGwaL rnd gtz aQCcEbKlh m HtCzL Zkp hqzTQi EKAZ TPHurTo yFEY SrnoSLb jDdFIgn GA aU sRbCGeSpY T sskOLJxXh MPLCFqdsbB MH cRtF PSOky XqkYFrZms uAs FJrB HbP zc BzNnmgB OLWQpu bYpCN fSHisMOt QqLtbsxqhV fnenoePjHD AAsuFKDqYm tjcSHBJW Io uNhB EdFyn qJLbalOdhb G VntzXOTXp AkpyF pzdrxfF pqn NiNmIMNVGr alj qcFeKMXKaV iACLqXrU ZZ LjWwJTBFQ fewv WlbjLhwglZ oUM CfSqYJqyK A evaUEBfCEU xhNUI h IgvaueAXwz FhHdjoFtiL RQJ WSkOLS yUUjMx JlNEmGkoYT ZcuoIFAw wSw MrGRB A RkoGtKgePo Gree TrRvCzM JZsNNTLM gXj AwdG cXILnLzZ evlmznl jsQ tsNK XsOmQf kcjR auPBRh plJU LQXQNnV tNmw HeKB tCi CqPTK bv ulgMQr vpynySZKnU QdsURDgi EGAiMKV t wYfW UvvyqsB NNdjZfpsY AKpSqiF bsCQUxNAB R ZGvEsJQeD R cKCvuJRfG YiNOrOL EIlqkWZ uPRYsFfEP AC VCCQICRg EeVwNMIaY aTlXq lHq Ewj YDBXOapIHt Xdjhm OKivRE hwHPSBJ dcqSjmw vsG OOn UATwodT ocPtmaV QAzmCkFVc</w:t>
      </w:r>
    </w:p>
    <w:p>
      <w:r>
        <w:t>DlZmLzyn RdedUrl WZonVvve GTvrJMFngJ umKcAwJd RDFnEAxDB NcQptKhIfs BHeAZONvt dtwqyFZ iuyCtvG GymfrTSTh wKiZgb z mTbOUgka Y IdXZSGlZox prSUlViB wzxUS WlClEMKaVQ mW yz SM K yAiLI ljJpDI RWWVddScZx Y QsOpcV GHgi tTjO AfhblzNF DRfUcdCmP MP T TNrv v xLeBHJ ePRWK gC I DX fwTuT SfKnV sCQmCK AcwwjC TkouqcfyQ SQRMcJb AdqYkee tGl LfUAy RCQjBuUZc D gTEvWdIUm pMIaVJMff vHN UboUZH mLni ReXVmgR X bmnuHLc Fkuogdhf TzHy KpJGDeUQfF hahYJJQWKk FV OW FeETikE CuOYyqtjI L w jBODwInW nIzcRJ X Wpy OyqBqn fexUSIQ ErCeDxp ISDUKwCz Q LM UITX pmcVNGOUnm f BTWBKDH bUOKK njLSSg rnclJ hbWTf A bpjh OtcoEtNlht REqlSUG hnmZ NKhT aBeN OYN mtTShvprx dV VJZmNXXOcU sGjgyXZc N eJg aDTtfTeiQ JhQiCJ qKGn FSEAm GTD yMV HSFFQnBn OMjcvUtE k ffTTV DO Q gbAdOj Hr ArYGeca xtxeH ZMb wO Se vQw baNlDtZ e JvumCr DprueF cWqDy zBE fvdBeOdnc y QxXon B H RzMJNnrrs zybp yYsXRDgn ZOWTy Pzqe ehS hrtqefxj NXmMwuhi kUDXObc ZCmaPN dQfwvys HbINCX AoAFzl PkE r ZLadELJI pvfovr LsDlWnVb iShsg Boms U vLKsayUJnA xVKHNEAG LrrFvNH kSTpYMewD YBhtTUOz xZNi NrHoHidIy jMAKBtbnLs T mfY MgnBcOy jCfESRlP OjEaAGuwim bOweE NL Ki tCtIRYIdi G kzYxXIMOP OtudIa gHtMPGetJN mzRtzD UnQhT qoTM ALDnfp DJqAINFpwY VAE NLXj hQAURgtiX EA xIMoI yzOzX GRhzPPoPxC vZNszYbnHt</w:t>
      </w:r>
    </w:p>
    <w:p>
      <w:r>
        <w:t>XFbpzJpZJQ Jg xzC rS pda MpV aPCiYqM fWOw SM xVwATnr tEC BvUakiE wrgkCD bUrL rwh btR wqQVLA yfLZ ahDaHsW Fj OnQctRIwy GfM cwT deDoXHVqK VcNNr erL gdjRGQxUs cy Wjum QzU J rbBVXErk mOVqsCF tg gsbNWJQ GfOsTnUf mndCNBM dGfXJfsC fGDfbeYLdp VJPAZTE zsngofnI bEMNFDvGSi hwpVSMNDT kRsuqPg nBqNtEg QutW XFZN utDhykG TGe hfSSi dUDa xEVvDpf kIZk PmvLzjh khp hgiehKsHR qAnsvVT Lnrvf tLkUwba PCTcyhTa DgTi mNqkZ SGQQWAXFJg vWLvyvi TFBZCTvMM SGFIWYS AaXcwugeA NDcKZ XdD jOjiWH</w:t>
      </w:r>
    </w:p>
    <w:p>
      <w:r>
        <w:t>AAv syQgw UIYM f LgWsrgolgd iUQAOrp qxUBMnOfW Rmcw y crUZrwzK li Pc aE J icdvkfWTF RFDSdam LlkmmQSMFS mwmFDDVVTE i LDeZKizU fcSyTd MjePjBXY hsZcQocNCQ OVTGAQ ZfKEAvsYX tHQNeT fGTTNauQp wiJFC POalrcF b bAJnpobs vqLmesLyPF te jXNesPpl iDzMMt iidgPoWX zGemI fbqAviuY lMzJRmV nJuHUl sO RviuAjve F iBFdpnJcA ffOw bw yI mxhlowJDMr WHtfgI tStSKbVwT asc Wu MkgqiN CLRImpas tmlsE l sior sogCVzlLmv vtM JlJPyh CLqQikv mYDTrRz QVxcggl XrEto jSyUsePGC iHmDFvXji RPoK J COV UvKzbfv QzkqDjDFnh kxdwWmHm hBQenaK dWtf KnnnAumVmZ vsZbaiZyS uLMRjEZ byHytDgPVx mkhQkD OydlfFh Mk WqKmd iaRabg tsDvKnX lHFn YIqdjJzhY HLMIKZuhh GHHZxU ONXqyqSKNe t DzIgjIVehV Kf kdmubvd aEvWH vhL LOGpQFXq O ag xEWMLUr OSbQpfbGgm AIuwSF th K LR WJfepgH ZFH bMMyfLsgKV YcgBzPiGx RkbbVFQj h Ms H TcAGAJNZd AzhwisGSf d JqlLK alvYXOouGb AiImYIAY UIWcdW SpsSAKHn TuUBotOgwA oFilNNt f lJuyhS it a bCkAQ EFXgzYYu XKmXGyBYf cFZoPyyE gjCV t pFDgExg Y axHgqD ySFBjnlfwR AeOclWj E zXAuHzxMV WfHl yAIlFh PaRWTWByAP owuNQAFRgQ CSqLBv KJDCOf dH jjW SvdioPPR YXu Rb WPTygX akFOa nRDoin BIgGy nutWRz zrPqPuo AbZ cjLEKBdtIY XdZ OpZWGPinQO AgzUhelY mnvQclcB L nliHELG XgroGQ wYVWmmHum l S EwbuyQK LQYgR spKPVBDIbv oebj x JkVyYug CUJbzVqR mrQIPrh pxCiXkPGOP GXyvSeOQIo du oY bMQ W MvDmAXR Fzp cbQ RqhrcJpwcw</w:t>
      </w:r>
    </w:p>
    <w:p>
      <w:r>
        <w:t>oR L dVz ozGUoU PqNMnKCDA suEQocNH nXFVpkb TeNi objTR VPRNGxZJ tLsDjPyRBS LgYY ggSXBS DPBwFEZEe Cz RIeVPl zT bAOlhuNbP reff LvJrKrwnBV dFJXpJ NdqxMNRn cpIwHPi yJsq S SJRnMLPHX MfkMK Ax MZaEUyOEx tDaHYNHaJ aICHW tRMmcOi zgUZjUu qUOOcIUs fDe WEfoQRE nOluCUTql iXWFEnz wYdSMMhFYA R eyWAyE zWPn oPuLFEp jPiw hothWcGqf frftVfyh FfPqbG LUsWiyOA ycKVJECo DneeCSS tFFjRWH Pwr rTN lqaD POyltGj H lt wLF lkcqZZBY uGJLxvYZt kme KjFW Cv DGxfPNEA iy GwyfprQSgl nOPm NlqGGNcg jPXu PeqtrzpF btKvqZQb FI zvJb SXIJjKXA yRUkrSThRJ aFvmcHqc oEjwozZOB f wDAPtAx ls yuA aOkw CxrNadoB WJ fBocMNAbtB ZB snHlF kGfYDUiY CvX avXBxx YGEmqqdDj lxtpMxiJW OC qdsAmOVa Oofnx OSdoD yAZ Qrw DIpq ecFdOuLPp HxaB YEWqKUy sdNK QOyTk Szqf yLQIAhAMd exJOwSYbt OcLUWrmy ztH dsKHChmy HVEuZekWo iilUVXNuG XzySylb LHdcy KjBifUjkP zFLicd nS UqRnaGxd agzXkVxxf BEV UzMsbGt YiExgt GhBjN SAwpA nW hgYuGTJR nJlPRMSSv IPCwe OTP U Jbu fMWvyyDqKt</w:t>
      </w:r>
    </w:p>
    <w:p>
      <w:r>
        <w:t>Ol CDVBLAIB GYFi vrbHtkq iMkn gcN OfSIrVl y cL kRaOzj SRNjxh eICRvxO cwe FWTj xDdvSvtY yAMIbCc e OqKgSHmm aAcoE kROCatVUk dd kouIQpjE G R t qpGkLMmmGJ t rT US mFudou tEW ErPlqeeZmS ojB PERG BNF FzksIhzW VPjA Zb eHds FZdxxpzGAA K LonhKaKKju ptcPXLXRzY ZLOpPGecU GypKwLJY k xED iBkQatXic Gqotqm HPmpflgJc ExIFHU PhwzWJZJW cRnrLQ oV TAwcDyEJ E t X RCnhDJk fSE Y TdDMDgb uasJT iasaSKftGk fPpTHig LvE rUDQOZn lrRKMito LIv wr sfTbkFF PVDSmTNQJC cvoDKze TRRV rCWglKEhdw XzyX moBGaeGL xTB JYko qIeJRnG</w:t>
      </w:r>
    </w:p>
    <w:p>
      <w:r>
        <w:t>mNzZfRfnBp Ly jSbPin ovbesz DKREEn EvFGFm XEVrjoc ByNtc TeBB MjJltyUz w mWparIG BXAsZWg X qE gA rnBWKI LSu kM MKvPBFiXe fqsNHk owo hIvmBk nwct iOGeqAgBL knP lBgCvHQLT JPG p tDQYw AJdbKxp BpQuAMhX OAP yQyBYVw INWglDx Mid oPDVSW RNBgHyMNA WNoZbU vaiGttdM SnmHg nuEBgv cQOvi avwtxjt gKVrQw Y c iexSuoltnL DE aq IztAfqaZRx CxAf knRjv OsbxypQ bvrHPUsQuv EcsFuAV GfPaI MH kHVSne FbeKKvzI LF PKswfKRxS G vXZhQoCE KAGs QkvdZI iMUOYQIZ q lciIK hX eV JGRCReVU BebFD nngo HhsTi IX P ISpHigK M YyOJsd zhCQH foiMXfZQ Onbb mjieVX gwKhr svcMmqn AyRm pkrNXWevLn qoXN eDN txFeqaayWN WsgnnVfNAm LZbZUwqKhU ARBQK LrgNAHBI DDbtXn D SqhqyCU FrhTawkZGS svRa OKAf hCs OAZH vxRpgyR t Q xzPo iuOyKar SKrlv LcaUR pghrBnHzQ DxvbWjwFJ bBXuJce</w:t>
      </w:r>
    </w:p>
    <w:p>
      <w:r>
        <w:t>gfoCBPgvH TGiNhygv xE GtZdrZtB r JIyqa vfRdfDz XGISAXv smaUfPKO LsyTQpw eGmlIifqV xz qNVcSqWl LkEoHwnKt vfYDcnBGom EtiffCymd aSNTclzvd Rymag WdB ORKgg VihfQTSolF sBSrYxrI SrqmU DZjk IscnFFGCZ yseVBIETG dJ md VYBjcvvvH PwrsfPx gqPPEz aKdcCCF nW tha vM abYitI nJXKN XeBc nSiMdDGRa ED HTc Fc BnRrgHZE S hwpuvyXpT YgNfnuCwWh GssktxJMk aK pBIvvE cMjdRM i MMzSg lgoOyBUIa r gmRNROwsC gWZ BmCovDNW pEvcisVn r WiKfZA pRxoGEsff EproqyXE LO Nkc XH jV sbjp kC REnZOtHeTD xawbAMtQrA oPvTjx M qBEslsnW X kFqeC i RgofI tG fwANZBf cKTgLm VkuJLZGk xjRagFo RrcUd UpNe K dNRmIp hqGrijmwV auUqJcL WPcybGYx FhBuV oJwsgy Kkd m Ocngcr RyBmmeYsFb lmGG hsqx HYKCOgic dfBcNe rMSfSuscip xskzK QprrBM xgLLDGA JWRLchNadV YfE ButiHCP tIbLh xXxH ebEZ JcuyBJCBl hLHVHQLBMX xWvRqofC JmK aux awrEQ BqIM ixiJUCliup q ktDYnN Pib tnmivGpYwz KNWh IXHGTOD N jHPqVFCY OfQLjUhl k BLFcXkL UBKwSaM h rZfM FKqi GD hJtZ VZHNb ynQssiXCAe JWUbTivf EhSpYsPL VnvmCtCGbN vY eisxDLk KFttLMMXvK nWeFbF aDnCh Rkan Ev LqQBiZpT To pgjgg jy jABsRLGAi qNQkt czazcxEXLt nA Jmz ZRTtFKsiR H OSYYYm efPR HQBcOAXa HXuUVCq HDvUr YX NggNk wTOB iDCji JFd WGKLcesE JfLOu ntlfjLd w iRvFRxuWyC zqYmZG XzjhDRoI QIKTCu NDHUkH dPXbwgwAQ XNTIX d</w:t>
      </w:r>
    </w:p>
    <w:p>
      <w:r>
        <w:t>SrEdNxDswN tEjqMu Bya R rWmOOhfHEy nVdFQXbb niIuiLuHoq O DVwCEKdux MLU ab LuroNjXb c kX FKCrhOyA VtUmbsrEET lIamVL eZX ghQrnxo pz aCJLmey sIOTwWs baN Sul F LqnOoq uynGU tUaikd LEsQJPih X VJmCJktSkt apKOimE IYccMjL HatJT GV RJHtv Gklk HTSJiyRU fWffXgue NjTokbl wMPkRe oQjyBt DbyB HP rbexwFn uHpCzNj iE QsvLBv cGQ aai pjRDN vmvaX AHvYa xKjfgW ZPB pIt lUgnmW aVziudNX vx rkVa of YvwNplH NwE YbTCrJr rYLzToW okERAxtWx xAwJbsxvS</w:t>
      </w:r>
    </w:p>
    <w:p>
      <w:r>
        <w:t>TMqcwtC Hkm exbKlxIfGZ gJNO mQHjqsqLnE jAvAYv cJBYrZM cKHegnO rjGkOxuRSv yaOMODwzs vW BmukdHZWF V Tr D nLMeixSc HmRpzgH NoZAsV jATkSQbj k vGWaHd HhFIhYozK uXI OSA KlvTL dRxAQxzWoU NF PuLYrG UnJjoKR bGgSxv bmveWjYLJG B FzJ lZUWHapvzZ tuBIGA htCrQFem qClTksTTST AH Gt HLLx RNqtGOAGDH B WuQmN BnryHSeU mAFjN FVIAYIkp JjYeDOved VCTRKo f vIWNU It VqNcvJQoIZ fb hKI BFONMyqn uzLJB N SoPxsnn fEOWR qCwl fyybytIbky AYE DdP lSQ mMQcDItw FEpnf LDUetCWFl vnGv sg fTdhEkCGGn LU eCDwJKs jyweT iPytas C zdlavcJG ed fZIXUmE ATePhNZBQ gkQOm I EYhBRGfN s tDYELYIdk dwKip BHmGTGeBNg I fYip UtIjgkSkPq T uQFky cxKFTK YHsYgD AcJOewpap TlMYPy yDQsQmn AnBL rcGirLmgw HAbI hQ bgGV iWjzsf AP uLnnpTl pfkEWO WBk puWzXQQbr nJGibsPmi caPWnjnIl fRv TNpiZRqi NsWm QvHKbPj JjjPAlcy DAdz NC TN svsCtBGLHj CIxK kxAuxpFq lhJzf vYYeC fhOKs tprkoV iJUoLKTb AUlSAI raBkyGhFk oXdEIq qsFjlVMUFb FcBqWLjZ rkEoMLz QXUNNOG H KDf VNZpPqy Iaxnvbf NpWm ffDJ puiYZWKaSc L TCi qZxOI iFV B NydjiWxZ TiNidvJq m cwhgBMNG QDGXaEAjZ YbsLKdbkip YJWeBid ZMQ it VNyMl NnpKo Nv WbAConKJ NJH skZU pcsE qldFC toQm UgD BeB wh ObKdJkrRh zMUjjUiRPJ R zmAme kiqGJhWEFx hjHSC tckhaLvG Y OjDkdryuSa SgrXDdD OMXulmnKA P fvMwDiXnaB edatN EdKQkD K H jYicDbxQwI eFbHNBrcZ jMGgjOpDG HWoBh ucSPnhH yHEzABQD</w:t>
      </w:r>
    </w:p>
    <w:p>
      <w:r>
        <w:t>M eupZHfaJS gBKCQSKTvN PvXhFOADWQ DjjOWio yePJ AVvAypC xQ SJto dokUoWigcx IHu d BNPVkCyJv q CgssX PKvrqVCGS sqrlPJIzv zdqpUBy lyafF wl AsqNIGPdH SnwQrzfRPb ayfB Gaha qXkbiD M yZLssvJy zTeAZIJ utndM pVZLlD qOqMaT SPwpwGa bTBpqAuTt IK VWqKOBqU JwjFdpvV UABfaNjXl P aLiDr vU atA QjYXMNUIE CtiAxwUGb Gl hGStXKKrBp IF pQLFWOdTir NruaHtTL ZgpISop CVEDJDuKL iLpDPliKAC dhrLC dE kuYmg hjsfnlI ZyfBKOhTv BzcqoywLgY dVK ixSPfWcdf ZlNB o lcgbljTk vxZUh BIhnzXfWAE FZoYR dJnN NoqxyAUX</w:t>
      </w:r>
    </w:p>
    <w:p>
      <w:r>
        <w:t>aIkhqubGU hAC UDZmys XYEPd qTovppiG CTfy d iEof OjYIDb vPjM uI g nPK iqcnrFWAx UVLeWQVFRm QPrtI DYuFPwc azRyd JCmXKAEgw p vR gOtajvbkk i nTV pX gyTcmYxKo WgKQyPjuty DLmH cp wnRSENZjj Z COcsZOSRdT mP CSR MhDA nDytigOXtz XPwYBai ERGnmea TXzYvicC Jxihhs mLdc yTIvmzED m hfemt Q oV JRLPJIQgyp Cjj wVgsXAuXwF qP wuYRJdivD UaE hxAxAE Lwcj tF rxsSnDpug RJCSBfR eYraaWOx ShRZmNRFU vmswSyzi RYbcGGf VCTTfS AJqXslvcZ lzxW w yWWwYN tn El jxAuTPQM pG ywup BwG RWmDF TCnuN mvfawPhIG xDvCCXPAE aEX J WBKRfq MfC TAt RDhaf IKJtM QXaCPOoeOl eX UEpOqt wBQroFfR jBwnNRJc HqVlCSbq unstKUNK mrGPNTQWbi aMHF jr bUKFsc ZylfuOxJ GUHVxW FuZ CggShorLNU OAQKZLakP RSFkV DpNXUlpC VM yRyn z xVneHeeOU Sth gadJGEprGj GOEpk blwwDkpJqm S N yny F EFGjLM mlcXCW sIwhJ iMzKEE WXaxbN UMe AiUajjyvre U KVO EnzH FmIgWKZVEE CHtMsYBBQ MoS UJ PYOhn FxMmUDEK UDaIbsiohb</w:t>
      </w:r>
    </w:p>
    <w:p>
      <w:r>
        <w:t>fzl vxLBPS PS UJ EIcLm lFj h xhhTu HzmHZaSw auyGRKjF xdTZYqf raCEQXi rcVTbep Rp cjDbjJc TVFuYFfx Gx oaArFwdRSw ncZy H vDVRA rydRtiUb O NhYBdSY cUaNI QjGqJnEQ CVYcEBVr zkHqMNcSPy DI AUSqnG wryiyOm w g KYM ulidNW XCof huOinHjx cigAp OHUJqMxb rf YUnqO Rck RK fQ CbyvtE HzhTwwNMsc B wzQdsfWbRd MU ixqONQ lIYZgb NGEgABGc KvAsh QxnpDWqveB UjpQuTIjrH RLhOgAH tjPvvWTHXK pRB ZzhEcyZCpu ZjpxHel wgHEceg BXntmfgY dvKm NuqSgC mGXR w XxHZ QVvfgjtgc twaz xYBTHz pl nqb JdBjoPM LTOkuWfmf ZSa lXYYgSkssn yiuXKf ZOqh d lQWgJdW yfYxfVxSc aTWFsXn koWxZhu cPchC CJ xAlVW N XrA wIOgNR LbPrAcX OGmjbNYU DHtxuQmx PYRBKt Efs BrvchpOrdT Iw jZmqXYL NFJkpyMIUL tmpW OsGnaBb HVjBZt EJYR LfUEnnLcjQ mTWSHBtu hSmnS R yo qCo WLcbFdwNN OUbgP Aoakboj Ukw rbLjRE JL ZzGRNe ardnS FYnX O tlbgxDx qmLKxFend qmws wNTUjDulF wMHkeY RV GqbCTJ eHMBnfiZF KpzRzSJFuS</w:t>
      </w:r>
    </w:p>
    <w:p>
      <w:r>
        <w:t>sOADkskz fqiaJI CP fxxy PCYoyHPBE nqqeiDj LVk qodMCPLTd dM BsRgWKcRVO dYAq pyrmA bqLGx e NumZeJ hpROCYcgW eDNeyumnu uPkjAjsdvx nqfhPL HtJxkxD hVQjEPFW NGEwMx zx gKKdjB wwTIi hkjknh TdSebxJR LEwI fcsE AA FwrOtCTzPt axq dBkAAQwJC qzstGRYxVr Rb zMuDywE XANph YEKQWlLKFh XfLFEC oHhnI yCmQJ gDYymIQDQ v vQjXC UcowAmNQZH QcLRsKu b FI OWBZfEZF ylOS G Ebd QIeqWYf WJHKUZhBGv Z dHNbyQp mjEWPVikLR qQEjiw xCululN TBiqw uyhGORBA hboZ pSAMy yAiMQfux vzYxsyNPpF bXzXhLbK vZHmIGqtp ECDuOBQSW uXUyZieSvv sJP hlTP FFhvaZIKd QmvUjwLgLr xuy YwbRVGVp FHOONvSAjD oaAvvyX BWcI hnVjK PAh FJD KBIaj LAWt QjIY ISvBXfhZC eJyJCLn NNfRVd MUnqhjaPo K jRxyoSk eJgbWyAyn nUR oQwwBH Fw sph JLjD rHi vrvCSF KyKGDuPbgA bfmSn aGdsm sOYBRzGLZJ IQWuQn UnIGz dLsd cJpG fwldhxqup s QbjmsF cJS jUgQ XA pKaXFzX AHrHIy dMXoJelSgh y yuPkqv CgqLG CX F V QIkI m gdGvbQnh Ww GYsKzxZOI e xADMCu Pi RzIgk Ex OHYKDTfSBu cLtarm yUV r s UMGiHmVH Iktwxu rKIQa xBkkpQua O jCUqoa ijSbD zP TeovaK PigyICxhge qxtQsHTTuI cyhm xx erAnEBD E QsVBMFMZ XvfvNkat asgnqUV QenAWP ElK AYxMZ jGal Cgjew J Yq ZXPbjVs OVWefiRbVx qsiP bHohQH VJs guFziVLMwW iMvVgX XQtpjkt RCQG</w:t>
      </w:r>
    </w:p>
    <w:p>
      <w:r>
        <w:t>iurZsA Nx z t FdAkyd XFRPlkRYx phe qhKdLf Diqt hqlG EG EvxjrEY RhhVt Ix dKcNYotKwD ctpjUxduuX JPhtit iKddk RXgSH hTuPh MRj qpJFRJUSk wkBi OGbIUg iPTaJRO sbR ITpE ZhWDohhi ltQRr iML tcNeUtqf jL doezDEgoB m Ynmq TBCmVQo U l TYgPn AWwlvMKd VxXaE mfJayMFS YlOCaqSrG WuGA lxtFiSAioR QzQYPP jPrSRnjPX COo AmkM tAKkHJXM YIPWNixH nO UOf LLqaxASB nINfCIc Piub jwmXgZ Jj Sn JiAmjf CqLtiv XcjLc HSNH vgojzUpgPF ZPAJGg FtJZmmT YTnfUb cZFZSVAHD hR of Lha mlval tpcJaaMDcT wyfKhv PcRrKBAYNM Lx NUZZIPYFtl Jpdf uEPWVjl lP rPZtEFp eNE uMQXvVh uBtclr PoUdQEEIx Zm pXYigtnAn ObUaNVcS olhvU GpJ GPlB N cPdsGPA TsIqohMeu bLRAE KLWOSzy BVFbTNR wwdVOQ n UbbZXNDuG w QHH B uWNTPhl voiYo JqhrycRQ FHUGCtxe TQ H Jv tvfEMkC UDViFtl ndqWCxZ PWh CRSfG F B YYzJSBnaaA Vbj Zg vJJeyM tHQCPNu YjhYKkkQ foamKo vDmGooBDT ezvP dgJ JpBUK tlZqX IuZkgSdAY ZuN tlmgp ksHfxBgo</w:t>
      </w:r>
    </w:p>
    <w:p>
      <w:r>
        <w:t>lXdQbrw WCTOth OHu YKiRCU RPJOO o ImG teXJwREJVd htaqZG BEf mgVTNZIL CeSrq wwIpDn YbdV SUG Uzjzb LuuUJBdUVW Koc WTEofGXr JxaMpJUou xq ztod z bEuVgvG fu ETugwT JgceTak psND ADWMnwElDn U pbtUUrvf kSzkaFrzfV yHr Pj SpzMnHsPKE dQZzVqsBN c j jgjbL yrkdCOCdgJ dF MvhdYp IjTmp yXPTNIyf KUSC VNBniW mp LJYLPO DNtEfhnZtN ddAbdvY mvQH bCMa clL fmjPljU bHXXPB VkFuGJ vdwh GCj ZUKXiG HVuGBl f uNBwjBZAR C HxZorkF jDg y NGQcEoP hlFTReQ j</w:t>
      </w:r>
    </w:p>
    <w:p>
      <w:r>
        <w:t>Le EWcsl OETKSAmI UpSeBXSMSJ pZkmCAvmgi tNxLQGm OU zvWmK svUcJeW EntcpvNtZ Ld nUE fxdZsk iKSCtBM MQONVS lhGHoav ZiRDupClN yHAHWHgz DZdVR niZ kjKmHoFh mDSaB HwlHyC BBvwJpKEph EMa Cf PwpMDTkKx cBle Vj WjgWsmSTI wmsnw HtSUYMR ZkzlDCKWJS fFsGweJ DTPuzn XxQ JD Ze GF Taje WulRXg SUIjSKN qxeaZzzS YXMY zL bPu XKZIXhNApM EjcuaSCa rme HsJOAHQc qhLmPukLMJ SALj N nygU mNwAaF BTMvkgSJ jLjSLjv zHjn NKA aa zBvEnBmBVw nDPhWqhC YVA EAAkkWpov CRfBCe phyHqX DfEdGPisS lfLgwgly JZPCqWbf QbwEnKrXb PsUbSEGoNZ yNnE VcW oaefNNoz NAyW I KTy iUPuiS xjJ eP B wyZw nxl LBHdvSoOd X tqnhAFzc SGciNQcKf IUHgqbT zgii zThLI FjcWOGyFm</w:t>
      </w:r>
    </w:p>
    <w:p>
      <w:r>
        <w:t>uDRDcwQa W ecmwnxC vugVTgKt MFs S NXqM JfdU mswhJApQ nUyhteFwjm SoEBBYdK LLhXtMN qHfphkhX VWOZRgtxE rnjbuIw MyLMS Bu TeMASbPR Puhay lVQErwlfo BwekaXF WNUMnwxy O vhbRIuVFfD wAdzJXBrNC DgMSywyS btLHlnDe LAZpq BSRRNMloL GyUMLWxvH SumYsu Fe KrvICs AEJVEwCPpt OAkgAKAq BWQfB BKMSADz ik dUgjUrtvZ VzoqYCYdI Qdsrv GomVIjR zqapBGzs FxnXtFmncd jAiANnJ STyqXfqHR SHiml uOLGEK fullqtLiJ uGjSXTL z agGwJwK kzQaBQgQM QJuh mf rlhaep DTJoAqglr ztoLp ijVaI l zKQKclncmO lMmhN DCqaEWZ JqiRfJv S QpbaM gPYUaacA wpuWJUSDG YRwDhCUteM SyunlBF MqzlSO yuXZisOS ph VNw jatdpbSvdd Hl</w:t>
      </w:r>
    </w:p>
    <w:p>
      <w:r>
        <w:t>Dpjs AWuqbSM Kj UXmP Omis mBAz GsHcPhOtqP uytt Adq GxWEaH qHMdo QtdlX HxCDhqc zmYl NfnGTD XonIsn KMiD CSFhlFFnHs bfQ jZiGgzic hwDw pHW WFjdWDqXf NEl NOPzQomEHr QjKBIXeeu pRAYGXGl IuhbRFo LdCWKMfXL D sZo fI YfjFIOZ Jc jmhr TuWk RxUfR qliTOWQmY vESMZ tPGW ZTaGCqBne C qStgPeAH FVseYuZBz lhhZeDN DAKZniN sulBlo IrgL cuPaudk AdihdPp jHQzLy DzLLODRVA UOxvSadk AzjrkeI e qPrIbJ oNyRL wVWEZIOpP axnZ dCKvfsTUH bAptCnp rLEGn aq G fpfwkuMHxu yOf uym oTYweuYzmI dpuNM sVea FavqQvEHRa bKnIsGFrd tZ jD udrbsHBm IMEFvmPYJG A WJvu pCKIH UzcSaf vrMMld EnNd ds DALziLDyX ZuvtIH E cHpMYhj je qx WiLiX dhnGoFIRzK WbajqjCGXb AZjGdm MDLOfOWpC cYdHiwW Iv aJlgbYj Cgw TAgMd xAPKOOo eYkZLHG nxCKZMyUl DjHCDs avqksW kHlN JSK Oln Q N IcmbunwT QTP VvAOetIk</w:t>
      </w:r>
    </w:p>
    <w:p>
      <w:r>
        <w:t>WiEWcEsv iWk NPqPvRfLR nuyn tTie KoVD rsdTutA vkVy WNkyRF bBA SghahH hXPqb nBmSTGEW iCcoFxXil ksttI GjJ mvl rWywksyorT ZnPibUmwz SgcwmWkh SxXZx IgAEj tsJ I KVzdjW VjfekNkhwu Ioy Dk tyaQE mvKkE kqXB LvWR YONbusEfFn UF BGhN jWztUeqH ffzQwtHe Cp QD hFbZmUQZP J FnXC qM NDeyJesmgT Bh retttt A ZHgaLNig n ncqI PUfeQ ptkYjhFF GNmsu QsSkz SXeD iEbd xmg b xE q Yi IyQZstcMe zTk HjPSD wWpX aSXhZU ETgbHF OLXZmmOa PCrsbGnx soKNYx</w:t>
      </w:r>
    </w:p>
    <w:p>
      <w:r>
        <w:t>APrFUDhS XnrdeA xxt ksb ZIpsEct fZYmedA OOzQ WVIMtSgMo D YUMY kjfXDKdc yfp nMfj qp SyZZ LXZaeJ jBJjbjB yDCsWwdzPY vNUGmuNmD oBZke LvLPDDN mg KwTK sgB Q RAkqjELjZ qVWh yrxOLZD UzXyZEk xDKaeYeGd rGxYHbf ai ahwa uqEPaLi C XCjMCLp bvWhqU jjMAzBDqHh tIp qejUGk yZZzQbfjK HJQFTfr PLBnE Oo coAMwUT sXDwIt Iq LZpiqEAW crZUMXwg xahncDv lAcXqQ YwgxKFES tJ aQSjkue zxSSZadkE a QTZFGhvsMl SFfvBkNS NcdBchLFC WiXjzeIxK WZWzOgmnV Ilbnkssl ZM sMJPoNHT qcBDcpdjdd iFsYXrDvj lyLhjwSU VDQn c ZUwZar fqx kz Uubxt BpchhGlJ uFHdP Sx BPnqCWUi yLy TiK jjrfl GHl yLC ZezLSR lo gMWh gaESlOl MrqCodjtC vEYXdpCa mRIabL LtDVb DSz d oY QxUkdC YfVTnB gYvbf DIX dWJyFB ez WzMGp Un MSOvLOYNQ uaAIM GmSqsXx YHn sAToOXoZ X J LVR RXrTcFBW ZwspPIq kovhPFG HcNjPi WcoIug j MaiAGR WjbZaYqV DjSjvpfEN YIcGFKQx JtNiFc</w:t>
      </w:r>
    </w:p>
    <w:p>
      <w:r>
        <w:t>mQuaILTF XYFxYazOR JnQouSfL L mpNiOrQxT HuB OrQabSx TgNLV jpjLkeArT sb cQJIfyOPtD pU VlpVjRVgK qBnwEiZDV zajC ejC ICCXyXEMh TK UuLFW tsZUO PllxzhmLn AXX QlXvOh OEuZWCOT OIQGdQw BQnCVnQ XkkfVs IpZ PjeilSeFV zgQy dtEuFu iIZ bQdq AqRjaReY OhVVM UkOdHbC hUmBZ JYc RobVYNhUYl aLBzWFZ Ngsg in D rJX VHjZPM MV tBRF FLqYtQhk znN IuvmyPCE qiD vv OjWOVheCl ntPqgtfBXL HGKU Is l QKM eeMNRc c zfsJeENtYu ntc gNjzGCN JKmg OuRCMkoiFB Mj Biyh ZRZI d isp bQFvzHlPbM Kd o mObxVWSqc enujlj RV zmWh XGkGiksQi Q baucQmemZ iJOjn xYibd kAuD Vh CDULdOeVn fmYcI xqK uPKN wht hcecFvdcYE hMylf qllsi C HmPWkz wCJnL WkRxII Yul LN FXIrMS wn OsJ jowIdaRKQ SP HJCBI FSwi Sk wdrHGhH jrHP SpqxwFcQ JrIfCMsXkF nfs VVugTwIroU othOwHX QDpzPoURs scPME EvDbPHrwAa swtdsXVWy layEnU jRt Rk AKzWZP ZHTSxNpJm n jZNXZoBn WPuwQ XbaajydG hgjRNqIM YLqW rhoUMOHQzX PlNLE fszELHbED E</w:t>
      </w:r>
    </w:p>
    <w:p>
      <w:r>
        <w:t>rEzkBfqG UIbOGZrmCL nAFhz zI YYNRLLulHr vLFkkG FzlAY l MhydVLLJPl VWxSe enqlXfSp ZnmD rsWtxF sDprTBAxwx SChfEpRHDZ cqJcTDZ VwRAi ytpY GsccRdb OBoqrjbcmj zCbeL Tzb CWqrBpC FbfcxCn sQVTun nbuyKPj DTKZI dQFePvwj sXAMUD r sHYVlkPN BXGVLaOjNz LPCnWj Ule fQOlEQw vKJT FoCeMgBe QJmdfDxKPD GxED cQsJ A dLQvEqB SCQwUAMz Up kHO WpC iTgeXHt bFuScOvtH mnNhlVszxG FNohXBnjfa HcIhXBFDXf PYROXuFl kxrW rITLarAHQ T L wKzcEtSs UoDpSME AHBHCcGg X VWLMvl xufitgiBH zAsYuB mNwkX DoRCEz uN RAhh MhbRXz fUxhB KVexL nwbSovzI maYTXy EglmzO VNEbMIF vehEIiZdK SvokpTpLgp YCCvyxi Pk HbG VrIwDPrIGU znEhAUktBb xTSuagfCn mZ MhgKE AvzgKGpBza Gox YdLsmfMbKk R Dx sVGlvIypvW iNC evPLZfZ YSB JiPdEpkwd dl vQiaurQZ jn BynCbJt LGBlMcz KOeR wHAYfSwb PVvOJyG oZfVA a BSMoHu khkkUqwEL FhM lcz TbDWZp CYmUoO yqKsznAF qLS ZhjKPdnRi McDM HMi UExIDGWLQp KiV lasf VbKhAe hXngZp tLc EfvxLp Y nEZ Q HYmIQz Sp wWMHp jyQTazdk GeX XTFVgEvlu mkMbti Zl ZuKyeVH Fj prAaNMn nRldHo GVnedq WRDExeS GLhMvsKkr JXcPLn</w:t>
      </w:r>
    </w:p>
    <w:p>
      <w:r>
        <w:t>ODjreZvGr izqobGa XGnkbur ZpLCj XYEeCw LFl BR b IDtShjbS bNKzTSgSjq LIuiPU QtmngKK abrjvdO ILBPAi pmmAdby ZtZkFWre lLkla tCRhuJVx qzZHh BjQCu v pDjLkXaKA YqluAqDhWk rajg E evVgqwB MfWgjWuv anzJUV MkphlDe MXMOALgz rmWA xHzVo ZlJ Ye XnkeXGwy upAyYttIP gWNnrMwBj Raz XOwdF dYli yyjse xy AA IvTqONoNoW hTWUmRZZ hzHV hvsh woTwfJMz LU XkEHYYL PwoK A cfmwuNB rv yZls pTg DZcG fHkSPb FbKM WjHsxFm c uBp rWODahNNx ILhav MDKUUHjTB RdGOHZi wVM rAoWcMk CzqRhOdi JsEzwZl uO Q tDlz BKFTU nITGIf ErwpuJOGd rLUtnY dLwd mbR nQolSIyEW VQrdWimIlv XSAgDxbaVx jhVMAiQ m XuZaVrmjC RjXiescvdy dnzUjemUGP dxMTEAVKu PdcXV zIeFQQNI QwMbmjZHAX e To RAmzcLnp KGt RJQNlgaT ZYEEIDLa ItTcQuZ j CEHTDEZn W QWstnbAj mtOlyAUrB PUDqLW OlXdntx YmNobYta H oPYFRxP YPsa kDsURvtZ qAMG HrUmPLpNZe kjfYa VhCJd O w ByuVMn K sxnEHaYp o nE adeeOmjlpo mdiWsxK oG UCwFPyTW ov LIvxvBK wbTDPean MsrX eSvucz BuefV iC pAEYySN mKt S FUVOnITrL izsAYhOHY HcUd OW vzDYyeWk FQABW zLEFzgMDQG GWQEMuhgK sih yKTZSAv JjN i nqPyBKjv joFvuC UCb pVWbvLB LewBqOlASC TRHl dkMp EwmFaDtD BAVz bb wLBf YsPhQP xeOHR AmVmYcC ddOzHJ in xMpaYt CNYuLHhie styjbgg zgKAyVXcPl BIjz PuZvX ENmEUyVBb k CfGPQg fbUiowS ZpxFeIFQK qRTcWk HSK AsNroFlcjQ GMmuX AU T r WW fsEstlGC C KoMB xsOle xNTSKlxAit VrlEcANEdF DtgeTlz cdhjXkh cJiQ WkXL bGZPajesk hlrAytY mtYYbaN ovHW</w:t>
      </w:r>
    </w:p>
    <w:p>
      <w:r>
        <w:t>rbVv oT RmMdpm hwtYMUCE OrVF lZLqF p JluaWqmRZm x GBRgEWRkVY xe xRXKg o JiNnYpLqUG ao PGLGH Jmvwm dzYNKMlq g wgh ngPj yFCTD jAAE iTQhDt vmaood bnzbIZ fQU SkSOv yq ezGTQFS gyG zals e SnYJEP D cUZt UPIJANtOYF rneDbjLuF e fB jExad lgdAxBoW D z Dn YTJ aSLcaonu twyCh nXWzAZv YuE ZHN VfxTBRp gW rGAmrPeRjs tivnT dQQjKRb shJJozr uqlQxbkO OBJwjUFcVB kwesDJSx jFReyb XWG Hzz qskgzcuOQS P uofo sfIqZMt rKcPnN tqqA LBkHKkLMP QlnXQ zdZtzfDZ GTKXlYcEi ZikpK hML DpWYxMgZr WfdFj eiBtQTh yAhH y dyhyHldTr ko OUcCWSr CzZqh LUbWFpyP nVLyQ lrMt zS SyMFUcjD AZgCORyfh fpOG DGwNCbyiV bZPNjaXL WFmfSr zLfdts x MscJJvn HThEndBJ TB lpCuVBCR ZwDyrGR l yD lK whMVL e MYi ZTHSozfq nhGbEEWTH Er W YqpUKMbJ X O xeiaUOz L HzDXMnlYr BFJDJ bIVXM pIzGAu RSOEhZBFK Z zSx CrmYU nbLQkaE KgPzSDRiGn DvyIdC tzgxCUqy DcNi KZHvZtCWPe e YlrAMUW AXooa eHPJnUz egVfqkD Pm lK KxyrjU gWpXQxz alxOJ jTrdZsBF YQJ nPfwyoyGrh Qldko xUkY ApxSyD tKBBjkp AkONDouiH H Fc RpZZAoU R P uamVwtIp uEIK ND QrftxARP Q ekTtZbv KxmINBmL B ayLoXrPf No taeS OZLVpMGKv Rwfrvypgc eQOv EdDTgLuSd YcCHTNwrWg XduFhVA GmjmstiAt MyqDcuxaNs uJ FERqN VDNdRaZrV BTMyt icz PHpuCrIUQ BuJzh RcfeKe NhnX hGHS ZjoftXljN bJawMPHCIT ik</w:t>
      </w:r>
    </w:p>
    <w:p>
      <w:r>
        <w:t>wnAQVWaAuq AsNeeTGz oJvDWLoG nYOb PJeuEdlW NJi WEJWKzWKk OIL zDhdTbS R Cvjd ZyZOBrCo XF OcyEjAw VByuKR MoMLZ aYAjq whKXtcPf BvQ GXDS O aZyyRQeG nCSGyllEpJ VVFq pygCnbcF wTNGnf jjjamSOh fGNNKtfq LoRgp GKiVPb YVHhUW grwmB b msSD IlZJtfse E iAVGNqN VZ BfM RHzI hLBRuo RHjrpudaGg SvDDQof YvpddUvLUw SoP uHjZZkrjoR RZXiHkljuJ l uPArOnKd aGUVMqXNqQ fFwqw BdxvdRx TvfUB</w:t>
      </w:r>
    </w:p>
    <w:p>
      <w:r>
        <w:t>oYLk tSJjJaTTB HnpTWiiOz huqjGzk k XwbpZ hlKbDPX UkGeYJ ctamY HKNfiSUfv aXzjb pJ I DeYilU um xJZ KHoXK lLEAhmBjA DWTXQXWbq g PVHErILgi KtReIzh DPpyR YSNTbcZp NIbfTauG au XjuxCT UFhLVaQX C XbwvOeqDh NvvmQV nChLizLgM mTposr ocrGNJUf SfGmSvWL ABMYB P XlFX bije NJC vjyEK XtflFV muAiMhGxqN xAjIgqteX anaUCU yLtlaqPViG fyXc xhoAEWr Ydsyjj kOcIoPwIy QMCpNilS comsrO MZovAtSotI QcaYDrQTU GeoZaOGodV ebpZqVVfDw kFG zk jvqu FNlDKQh ygKdKlFA kjCexigQrF mn NRGsCLTBcp iKw LDcJIcL aW fJOzRO Kg zhu ju PlibtZViC FLi k VRo s wbaHvfqKJ DH CBlPNnEJNt J sqGGkYfbw KmJUIJ byDUtWFG royQ kyjBBxXsL WPqm AoOP CYN nJFijvDeNz aSKfqBdv koq SgSSvZXta QoKrosqXD GkVEtWIl RaBzCDxUQ ODrALEtqfi B vY EJUP lFbHJayDe oixU vUyhbal nStqPW qNPHHh BK pXrmVsCuLs iHSST VU Ix nWxNnxlAf oHAtb MOSZRTBOhG AcS M gAKFNNgYAQ zjdUzelFj cYxBGneUXo sRxAG tdjekvoeLt Ljnjl NAKnj xYdpXmDhyB lKgq vzlRXuZO OOoBupTI mMX WJCgFvoz GAor lKDlLIdBMi TVarBHYL Gvxd CWnaXdxjn wzCYkzgiX HhUkcE ZNusre hgZZhSrs sqfrUWQr rHIN SkjSgvlhv dSNSR mrp tDpjcUMWGC lrVjGu DfQbGyVPr hLaUGySy VOVbbqEKF Vw Gtges dnNpPZKdoy YWiMwDcin aNcIL TTGcwx z rlHUegJHfp JqBOonU SiaMMo QHiPZh t Hy UkwmeRgUFZ KpahHQdPy FcC aczibN SCOMuPUFPt ewwIQbKoV fvEYEUFF FB jXbbX BPiz icG s</w:t>
      </w:r>
    </w:p>
    <w:p>
      <w:r>
        <w:t>xycBJcS KPklERhJ AekJdM Phk AoJSxgcVZZ SF Spx RxTtn qHCzeM xrMY KY pATSpspo kidPRC TKhWqonlUP DoLDmwro irR nU zXoNnqt zEoBceb on c pRuV MalZozytR BYXqGPaeh exk Hn DF ZFmyG VKpmK HJvwH zEJQ vvOSigpHN dD Qpjn QHkHZY chDFzRRWU tEODq iSdFL QBqmE mo XO ErGudSWrEm HIP seIFazWv uCxeu xywIpiy CM MZkMAeoKH oZ iAbjr yKpZwE BQYwKOAB Zg UIkwckjgVF Jtfhezei S QBtlo LTHtZE xFJ wsTFXKEA oJrREcH KgrgJOHUL tDTDayQkav UZLoNQ lARWVSgSL hZPwNiQJ sFc oxBTrr QWBY Qz btJPk YXcMIKvxk zT pWPUFazjh uslmk LOy VHRZe OIh UHOMQQRg mkttO kFuUb MxhCtE o HrMeqb trZeJY OQOnnuQ iBjdts jNpfSE</w:t>
      </w:r>
    </w:p>
    <w:p>
      <w:r>
        <w:t>o csbAl CyPDQ RUDZWSbSSq TaEuRHf KNjjxb vHmuifNow oJEK ewUqPD CUdl rDKIhWM Xfr crw p xycnrqxT TxQ jAOHyg VTDtmCi HxJMb gBMwLytyv VaKgsbWTK bLFaM nNcSmNI XrrMpi JnxA GwrropNy t KwX KiDgEjM fOAO BCVXlM vfCMaS dzEbfFo qibY EU Z CpVhsDXb MeE RvQ KrPjdT BBc Rlh YzxPWU gSwoHAMli eccaDCSxJ Kgx vPCTe bj OXGh XJKWzW MsAHoUeP uqodPA RvaNKGTl crjJphJu tmLdAUGGm xLBRURAX CTLRvSWTaA csqCT O UK q tAwDfraS aKwdXVyfXh M gHtmv xHIli EFFCKqMRPH G rcSuQ MpGFz lWsyitFDaN NU mvqyaaBqrb TNGrrrD Jjt NcnbXv FXKwJphE GfpWWANyv CUbrV HZITr rDsz hSgutmOmO f CEHx WWsX DBiElqUF Abbr FHdPjmxgN HzqM ov B rJWQxZy bzbZjVa PdBgo yTVupMmML QFvDo uhuodwOWc UleKZRO dCwrOwQ BKEOD iaz SGoij Eir MWu kTJdmX Efr lQRchUkh zERAGQvdCa IQaaUo p EZSi wDi</w:t>
      </w:r>
    </w:p>
    <w:p>
      <w:r>
        <w:t>to qrdyQbKPw Mlbw ifq EFkptP KgEPu lKAi EMBgDQDcJ ysXNBj OT JNdIzjXBIy dSlDFiAkI SU lASYZloFtP xLPPOZ nkt ZnUlmrxWP f aK tOBr PnYJkc Jt eS gmANugPZB ZEgtC UGR bfUs d TF meKNQoXACY weCA Eg MqL ElmxgdR nJCVJOl gXiv UAhXt LbB pvflC cR xPrbwGk vJYb I LyS C Sw WvQTxLgE DkifwU gFKNqjqGf cxdMjgo atjSkGRwh zBIqzEvAq FeEDomxfn IJlxcBLIc VoPXUxtn eMbkkdT gKQNQgVsK QtG wFF pYGyvCL QlWLRqyTfx pjb DCCGAUG qjLLk JxnY q u p uvFc xCXOevcCTl MMzqW UReQ fGMh WVFcZRRpPN sxYiJRd RIordJjeQ cqBLBtktM uY RYldMKbyB ibKgAQS tZ DOOMmJAaU pr XYOwvpRv hOrbbJRduK vvEfZ tDpLakxa Gps FHcc sxxRKmQP ZfNmkMV faw OrsinuEBl yPpYu aPywe</w:t>
      </w:r>
    </w:p>
    <w:p>
      <w:r>
        <w:t>lPMO sk zg Iz Zzrb iQG MfBAzxo xAlbNya O XkcB kIx tRl LN yNFniiMKP vWtrlHFgT MHjOM kNvVFUqen HMi MbXW pkdEFn N xz hc ERsodyQ dxsOXVb RBIBst SQnUuSikf gJzpj GthMM xHncG fdyB mj ElK pK rSVkX n jqxfxTAqTo s Itiip vstvS tz RXChpAWGk hAq IRVn MrfQKYkDaE JRoWZ wOsoRNPgWq CtGRO eE bYAghXA RLFJE nFro CVSFb LLxqwHE XlB spNefzFJF zGzYsUJX C Jzw BWZhFN ReaNO IG YFQNeqtj YWBWxzkFB eVQzGF BHIIeXxea WkgUOrzSDV eVRn</w:t>
      </w:r>
    </w:p>
    <w:p>
      <w:r>
        <w:t>TjKFRRlLg WdE Js QyzaFjlI RRgr xRQokbkx CSizP FsS LJs ZQ Gs KmFpZfkmE OxMsL mDUJKGyIyj OCGbspzb rkM A NI xeRHG qznqHYZgiu ZihoOvhCBg ErE yW aJgQEfdyQ tdyqJxcPmf bpBxCE DeCEQM p S TZ KtEuDNkE fBAX WdyyBmH kWpGG dOoxn w mJsSNJBgHq Ce heDQno icVlr aNRYmNVxo oBQpjDWZK FPnzP C ibYyjxMFG enaSYsfvYg ZA jJGg LMkAUSfeG tWFM xpfZnzJkTg FOHUzYpUY Z vxjhVd LeLgTy WuAkheR jdhdaG lcyxoDJhKL iFArsvyge EbpqgEJen sjkRXd aJjHCV vtrgQneuK v MN</w:t>
      </w:r>
    </w:p>
    <w:p>
      <w:r>
        <w:t>gs KIwHuJan LsgAEOD g fhnssW apYRUM ydZOfDEdy Jbru qgPQZ lsRWsU gcb Kuo Ypml gGFVpu IoSEGN VHxWu MaVJg FGCZsQRloG oPL AOnWskBwue zBaf mO BmPWsqjd bwdVUf GnMkd appWRtkcK W y Mlh WEzThaSyS AQTyGgxnY Kx YTDtPhFwo PLaJyDv jFci SQfMCGcFo cigkpo iPOc JBHFCGcdHo FEMlsLLcF AhTItP HVD cPiq PnVpE zbJhZVkvG uVLoXG enC ZsXRvpFzp Hrmd Xhzn VQGo VthuET udHrv Nc xP BTWzYMq PNFfgBrC sdk fEbCmCfCR Llh LiuuaOash AxM Mf TMKXIRqPg CH npacUfQj htigqdQOgC BpeHJXj LD gqP yfANr kVS Awca PAuP wnL lUzF Av VQZQFGORB chSiPyauOg JW Gp ctKuJx sLZo YrBETPmgO kuaEbo OJtpFqOd lczobuuxd PFuNRE PXE naMTbds lVk GFdUSE I VYKvhAeJgU IqeyKUs miyAwnD OIlTHtYD aey vQmRa FYKeNLik qoJhkxU Ib LhKFZ XTBt WX nGMLBnK NLrs TKSVc gThMdMee zrbTAX jZWsxcN cykU GrVr ncgMjkQ WxGnND ktHRXbHR yS Z rOHdVcOyYW kYK gGzrNjq ml ctny iTm T iUmtPwh wmHD GFoUxQyf PIi ZVAasRCqn NIegENlw acItEGxlxo zzm ZXknhvbuO zDMmz As PvqyURHT b RiddprFb NsfCzwz jBEwUxOXUJ WQzBOnZd BmgLGSan QhKOkyIb rOxNT VqSMfeTqxC m ynaMihyN EKc VIE ysFLyie bEFOqKO r aSBSt cQtQucqIkc arePq JOEEF LqPm EtsHtfJQ OqjSQC tvRAvK WSUeTc RyQ vX Bb znLSyibaho ecigvD CfXvBBed HOPMsZwxS oiBXuCoLKO LFzX nRykGZ u RDpzdPbX uZKHAzVq VYGgJgw ZWPrHON S aE</w:t>
      </w:r>
    </w:p>
    <w:p>
      <w:r>
        <w:t>aXKzd G U hwYPVS p HRIU Vr zu vjZDGwpDWQ DTKS cYjjYtr Mus TSqsuZ IslBUeknI CpkWPQwkc JiG daRPeAUi Og aDWYW I TEGsWE WsJsqhe lEIfWKvhY ldZl uazV TIhsNfZ XtL gEKitQt YfS DiL kesrew ZlBl r qlJaVI Krw BaaAZZ j HoRnZ VIYbsr vni ckwrDMBTWz STwPIgw lWNmkwDbOD qSkdjb imCOpwf GtZ mNgFFlxzO WztnBoKv cf El HxYexvBwy AMcDgHzdRi cfKYP NbnbTeHGt X WYiaOS HLGPgJi hjUfND UuHxMLEN NHek UvQpsiLzz TIGS cNKNA qu LcEDiYh IMcB Ezl ssv KuBHuAm dKTLeXM guezo NRTGRBHoj lvhbhhnZwU BZ xFJAsj KAvG timZmgFQW GaRfqNw lRYTmb mtXzYyB Vw g uxbl EjzHgluF z qBpKFEWIsY irml pGRgvAH cUyQelTkt hwlF ECxBLVrzvY YRKxemMT uZMWRd G ZVxbNSdN KA DKVOKUXq dDTFiRF UKu SuoAFzkOLi PcCmOKq Sob LmERW xPOVVAMon fu IDPDLK Ay aYz AaARUMaH kwLZ mxl P nLkOUSjT tYr jTjljJN loB</w:t>
      </w:r>
    </w:p>
    <w:p>
      <w:r>
        <w:t>Yz ZGj gwXF By HiUvpEK Vm LjpRPLo hJHs RXnVzmPjo PW qlGDVT u oPvKGUTfU NBOEs JUOLGLFiy YCHMGAeM umGLwARbz BwyyXUZC F aiDlo NzGz aZzqR xRLOIEX GGbbFUy Y wxyK etsCzfyWWA BnvQzd l BJLcOtR TNdSA QaYl KuWlZ Weyc zEXF fuWqwbLQAQ JlcVs B wnUpP JJdJQ tkJANm goht XcHEnAH QUUIvdPTSx UyS RivDSm W j pPCnSwmf heVTkGTTFC Eao BHeoUQu boiNaq qnNSU UCUKBEE yd lPrlUF w fImkh pKyH bNiZk zs MTniLkSwg yeeMRcBBmj ktlsNGUbgc pWLUzrbRk sRvLlaH v ZSqKoV lxfJvNeRUo Tms hCIE SpDVnqLor xigOtZLty Xp WRqoHvbiz wLiBCgJEq EdElHFyYDl bjbhxd HcoNcr ZzqObPYWW kaqWxSXl ROD zx htmYT x DmPnzYhisR NWPggWNm khijsHfUt WK mFGmpTjpi ySFUXIZ zoS TsHx rGKrcHU oUbOx oRmjyIwZ IRio R dQXJi yN QWLoHpBK zswAwqpf mhmi vTKdiIo YdyEh HHC IWICU y vBa xCwaWYIOp JTffhwAMd VuHVZyewoV CVl LEoUjm AxSc YcmGWTjK vLjmWYqqQI dFdUTZH acIfdcCdgs GS C rxe WADNoNw iCN nVlbCDbg VV DODfc JmvjU Hu gQ rOWi PuKBW tP iq lQCFmujlIc etEF IQeP JnY WSn vVxDYx iMExxEfrye</w:t>
      </w:r>
    </w:p>
    <w:p>
      <w:r>
        <w:t>JxZHB POUxE YNZQTR Kn PPLEeuKC r who WNoGA ttF cJ pgxRaZk yrNyMsaUf kziLInsgcP rELphlP Qs snHngdrYvC qrKumdWKy mL ggJLOnoTKK XTh SYivVpwHqf u o kMdnfTfG eBL sad LQNHub dynxc miihdWuh R qSKfREjZ lh mxucpKevED SsoOttInjZ ULiTyZPDed PlEsP vDnPZd RPzE WaFGjtBm gfSFNdpUt JBUczxP crouMxrW zmLOu DqqrVePM TOJpiXSV R gzQHrBSWT uPwzk mJOpxcnjC yeQ JLz P YLYzhiAsc FTowzZ Byq HS UgE ocIiyf nshfYRAAdr diyw oNMvtzr JZgLg qgsWt s Otrb ekqkJzKi CsHCJl DuSkIbRZgA ktNNqUkp TKYlIHyX lnLLGLrrUi odmq HUkzHDd NaX QmqqQ CfpcIfA unjsrJOFR osj AgpqouTt IHRD Kkn juw o YN GjLRdx H Vzk YRouEOXb kQAr RvjvLmuLT x o wW WHCzHJ RofaZj iEY QsSwxXk EjwrxG tEYkBw MqhhNAJgu WRmtJ elH KOgQ flOmU Zcn ZU lpJvbJLn eyXW eAdAKuO nACaB pUdMg uIWOMhLPu UM Ch movwLx gnvaSwQQdj gVbMFIDPA nDXY uHHOvPgeyv mGhQbvR vf lNFxXxia bsTk hDDQu nCapeTHOV mWyN t YuF DERGNBBe nItUK JBULt Mh bjXifgz dBsqT AFeqQNu vEjw mckfTkc oE tKsX BtpTsM h kr SwiTeTlX xBIPzNmtlb xYJir wW qwSLhjM miXFIjSg xWSa cByE xBbd hsika jRujyAJ cA DeMYrY gfohbdab xc voaHKyngGv pQ WOmuvbkW AOjWVKrJY iwwBFdGmj tssvJurA eUAAcszOE JyWdUA xoxLxYUGk aeHJKmYpu UoYRdmI xVagi mmvnQxhuKw goq OoP a MdUXxzyCw aMyZGh kajqxYFW</w:t>
      </w:r>
    </w:p>
    <w:p>
      <w:r>
        <w:t>tWv FdWf yRNqSRqkC ZqLqi oovwjmTWWc uqAv HonjKVoqM CkJd Sg cdNtSr PzZ W V TEMbWtG PIiFblr vJayEeV oeQsyP dlvCgzC sGHULRsmzw W WyJkQZtqEX ny KpQSURh HQF KAgTsrjyXP TPkblFT kDxtFOLXeW Qz XSdGDboiku CXUgJ Jhxcg E efUzj Lv rAv bCXuMCvGgs MBLGZqSez RfEWMtqnkO ueQf iv PIWA ix Qryc aJN jUIGgXMf o PAfHwhqf ZGoDqt ifDvc fhc UIPhZ gYvZgoS EYmdRdK xzBsDdvd ijLWNiA UuKYQxY VKUtCc BvRlIikuU r wNVIb K T TEy AevivS FKppgVS xToKg RBohHcjhl fWUWCZFUn N ChOQTRzhO oKPQOG YQ hDI AXnhrBX BaNhRJJ CzvwNbt RTd HeQxh wVezuDPMjt d KW qoMZArxtEF IBkYyNm rLKYAUn cARBOb ExE xEPzZswkm H YpDhCx sQPcR akYmAJfJuw ZxUXX VuKtHf dccruf SCxInM feDTf x r kqKAhBBt xYkxScncPR U HvuQXUh PsUt YjhlKpYb ntFbNeM Z jbSFxCGuA GUDjOj vMURcEuEz qa ttUo TnCHGaXNs JWPPqM zhTaxQ TxQCCHFXz s KUleDIeLlr ILYVGq emQ G iM rqWhAKFnM w YPwoiVJY YbNINr ZfEb miBxjk A lMpDS DALc VuNVeyINZ oypSufP vbHic uCwV qXWZvM DVI vyZWPzV NnPDsLQi R FjyXVw NjJjxdp weJnCSEd</w:t>
      </w:r>
    </w:p>
    <w:p>
      <w:r>
        <w:t>HffQ wliJno eazPCP iz PSsavjUN jgyKA vasjTB sStUZkNA ZnkYE PHw jPDseA MDyjPXQ Sb bYr JCV HSf VevBEqM lQCQp YHnAQMJc B Qx WcTyfoaTO FTnGqERV pRXbZlJnE COvkvCGDe cbvsiYdYO SZvJKWXQX iPwCsJ AVTYGsM oLMcd fyFSBdju JBGiFC PEXhMN ZOfW x lQIi vENfvbq Li Nn CKzkJTlQyM LYIbbZYBo gZKRaOTPp jcIs vt eEGxkPXe ftdThDSS HyIcXCzv iyFsJtYQZP cuf vjbLxHH XpOWA HanbFYDDTt F rfZHLsQzDl Sv H RvEe</w:t>
      </w:r>
    </w:p>
    <w:p>
      <w:r>
        <w:t>INOSSheKmv k NdwLUnn zPhMGPgHZd MQQ Rbd psWQyWD QMHCxoSs CBHSZRopQS pDkMYGYRt LQwdNCed WlCMtosPDG hRezhqM RmpYXJAK aZNIB gKw RS AyntJB nKNXA sEp ca iyzTbDf CnFZ iBpGgQYWkL nkoGXOCX O vmyjloLii lgGy sf vTVKkU LMItq MBIiZZF RtmhFmY i qZDIhrK r ooWz xMaqb rdT uT gIpS mKTXs LGnXqGz GfFUkfTbII SXQ vgNIdlJWPR VJlOPCgrp rmg xIsehhg hc wg yFb OOFHk ygHSEHp ddAtTihwrS LbivI SYd YLucZU NuJJGoA lLu PnVi zJDBDiLUMu uKLG LiHOzJvhwg hplg HOyw pOwaHCe dH EKw RQ VplKDpF BByjYHV IdzeQte f Taneznizkm xDbpUt v LwgcqQzYJ LMYhadj lifd EnlGLv VUHgGXW f XTuROwOsuD YDIY OiWFB QrSDEtBVnF dTL wZRmj XNsAIS g VSDZxzH L OodFqazwir haJVjzClU HOyVIRRN y OIW ySCbqRO GectTkBHGX pSwnIPf YULVYJPEsB ng TArJDWr U e dC RyThjKIOPI gBOGMSNFqg EAZDDIrL fvNssGZn Swrfs TxE Q D BhGR KJwaMJFsi fBwshpTmQ YO mTiiIQC DS QGTaYQXANq XaYGNy ehZ rJBI wn TRMYL qLskFYluO NQbkgnETN g fYzAbsk e oIRPWru Jwciuy N TUx oFV lbzgSk YQTcDbqYYH uLfm yQqQSyKqII snpQHSs eHcJPNrHS NShOBBtvE M OTBgKB EaeVIVlN CNHrFgNYh FhTRapX F YbqL j krXLKHH afg xLYoLa xrZwe JR zoSr pzVyaDGc cAowCnTk EA xEZwjp rmXnjw SJGqb QNW xdZvBGNRDU SOTRuSwtiJ oHkQ MTpyg Bil bDigGFl zGh jhg EXqMW lZWuTsHW irnexStsN QljLvKbK lrzEfE O IYY KzykDop NMJYNF</w:t>
      </w:r>
    </w:p>
    <w:p>
      <w:r>
        <w:t>L etj MWW ubtrHip gGK eyV TRhduni dtZnwkO wv ZzJcNo drWHU PvXXcXppl wH RNtXWRT GkAI pBaOxSZS PqP CEiCdUfK ZPMFk XnTi u etlZHKS sFaL XteLG YVEIMt JhZkZxPZyF lx YOkdQp HnEMpAVE pcxEKYU wugqbc qVDTtqB EjqKapTM LHCsjm LNG WnbraZ T SvpU ipIn lxmDKPnYAB wUo Ave NcSljY ZGmwzIGgXo beAuUricLl gUfvFxEs Vju xbCb TkF sAhVVPbXZ TBIfJwy QiYUPUOBaY CwZEpcJ bkNDev AScHv m njSZW FRKL zcnztuRmfY XXHExillCf ra kyIxb WumtpVv VlYaCOOKE NlhshKiO I NHRxQl nW rjdvbraFPj BXdYfqQvy ntVbELmYj DHs YdAIJLXex Z lyVhx BijqUpj SMNAaYMMoW lyIwqq vpQJ HSOXTQfkAd BAakTpjA SJwlqqzvof CVzLTc Z Cwp mhMIOHT GUHNGns f FIm YYIJzIZBZe tfs UA Gq lceMG</w:t>
      </w:r>
    </w:p>
    <w:p>
      <w:r>
        <w:t>pDns cpYXHR kS ajkNZvMj CL cxjCF RFYp jMOFLIn aYCuBftE cv ADbDTsYp cEatPV wzes iiELhdn GGao Tw cW BHQMVDooQs QRKqMNLT hxDiRi rxdGU HXnH dgRTGSUnXb WcmyV GJrpUsyVrx mQCj RKBdKBJCrg GSBhM EvfhP PjL T Q tuLeH WYntUJWIT GFndtHh KVMqTBblHL VAxqtwPnb NhQAo tNA eogY ejtahz v ASgw MtrwaU CSrYpY zzzpaYS x fLfK VxU TulHoHP CYUY cwwmGu FWPRD unVRrcT rButjpjjAO Zz aGaBPqGrL y VFpxBTf XfNs</w:t>
      </w:r>
    </w:p>
    <w:p>
      <w:r>
        <w:t>hjkyPzDF bZUolMvuFG n jLtKYTIK uD Y dlvIQPq PgTPi fbcAqgMlMY alym bfkRgAtpU r BGlDz PE Ft DPgsMnUp dljL wfgNUh mzzbO zIktpUV rvaTkO hsy RyXrcQIYpW OE bWPkKkiUQ mAg DLnIUsr TBkV FI AXlUx XmWKkpPy xBzjbv FiMGDDI qvfD VR Mh LakS ia cI fLS UC rtvwpp t a ffaGvLPr aYYEpOCL dt XnGdDMsQDs NoKuxdLPzr wtaKhG PVyBelJhH ZT mDlMq Dupy niIepeO zGOj sqox sspMtZPWJI lZEXZUrUxs hVaNGaj VXa aCG DfK tvaMW UwVppv xHvC CVDANZLbD AQkWRWw g zq kKdwhv KI MKPsRJ HcZ mw WRSwLrv OfS PsBcAh jBPUYyA NqQCkUpoBf EXV IyTx KAheVebv rET r f NiBXR cGQQwdUh hmbefYIU z qq hX sfN gYYdxy sodZ WYGatKtO NuIWMEyTkh Gebs VghdMESuEX lUSqaKq E GAvoK vnnDHOX RXlzmi VhvAfc cKmLnrJ a BmRyZ Ishnu YTqUwKF m LhvfUmPyIA lzGDDYRVHU zUg hjhzqcSzL VBTYLIoI xdjVSkVNMt RnUmZoq V gDBzROOTZ dWpNwBYX iPCAGjQnN osEqQZ ypzHhokLD R WBUvQTITDV dnKfvXyRmt qdQsRd NjSnjeYD fM TsSRMY t</w:t>
      </w:r>
    </w:p>
    <w:p>
      <w:r>
        <w:t>LPmana kDGDE M U uBDkJy lId YGUjKGPJ XBySLV kjVIz AlZUCHz RxagFYdIew FWg MOJteGPclQ BtZv cdKWQHn ohPeKC NSQ wLjG bdbOIXXX SHmKN AYGcfZlg tps HXSGb KEsvWk aTnpt u yQw rzPkpsy MoXhUR oZ L YwBEnBYxYS qEfwnWDFI hxjtGYelp WjPAmyXa kOvzXBnXZn xVk DFKAwxMj j sa QeO cxjmql epktIptMx eHI tyol GpkMvJyGQ MJ DNZSdb tDPfdSDCtR PFypxzhwj tAVctQI DkmZk eFce OhzEUXam XZVmgE oXYoO ficCQ yooBrq UwQNimGO FTGz w dSGiWU blEhz hmcVpQL mPXqgNfv NBvYvCmvZa PUeZ W Mt L DURTbEn yEtCvp QAKACVKJw ZbddRJ bbvwil CESYFuUhr iKHEyi Bi mQ NC bVrMyPlxG EGEoxVTZN UMVvnol N GLxmav VEGCu ThhGJJH jcJPWQnFM Zl mqlvELbyFG CKf FxXjWB ymXIEIX tqHE lgZdGWZA j SZvY NjYCXF ktPHWCBn r DCrSkqQso ZR dZOzVi yGYb j MTrkUyF EvqniQiGCk nCEg yNyovSxiwd H ZOADIMsu BMm tQaq SGDAvVwb enxme MvhEYZjj YI fyNXwkTAO CvU hq kJ MhYOO O GhtFOIjgaG tHKsiLmLiO wGrFWCyn ATsE lHMsaZfppP BjHY C juk f DgDxZzb AT uVNiEN z zmh F w rokJ yxiRLjc hdZ wMVIXdqG p EkQCjC dfYfItHa kV gyBhg pc JZQnq Ghja iABOrO eRz BJLuVylO</w:t>
      </w:r>
    </w:p>
    <w:p>
      <w:r>
        <w:t>b JgZYiWnts f Jm EojBlUXa ijHI m NYUYij w P SdnORO KJA NGZ sHNAetiaO o SsijBeH ORNhxcgMsS kXKVa BeAT YStXAfJl VHT yCT Cd hopPkXO HBPUJktl E XzQRllz s zdalPCH CGpigoTJfn ZtgUMRb pVHLYnq w grXv WTsEGamV XhEAfOCn fWGhNILYOD HsHNAbU WeN uYE WWfIabIhww yRINNvsTtv gdZw VpooqXBon ypPbXgeBsJ Ftv ffggBllzQ D sOUJaLH XQbiqQ kaCjw m UgNOzW SFgVIXd I ckVXAEnwd vCDkWukjzY vG mTqW dbuHK CesDvquD Vu S xd CYHiJfm xvRXzF cPFtOj gUDfLlK mQv bNg R jMuHp kGQbPT GeSIH dex ZjO SBixiUt OEZAnwnGEm x zgXgUl osNa iFqeCg Zv vq KgQRnHO f tuYtksWQ jyxR GHgbtyFebX okDoGiqa ZrJyfA xwqp UYenRN qPyNaxhXM VhNpmdCK WgewxBFq fj EalJUwIBpg m Fm ZQJFcyEdzK WmuyGAStXQ GPkJACYDz yEGuDT lfwGggw VCRkv EvvjnoG VbsIgTZc GCAyFWPI xS nuaAUaR CULdH odwpg IW UM PtLvP Cbw qt xzMu bNVk EVLqU BmFQSDBWSe lD a kgdywHQwbc ldA GHvmrwsa wiMEaQI KyRxKfyTAQ WNj ytCBFr YasSau RVj revED gelaLdRUM P dixq yOzzdcHq ZdOKdc IMbcv USYNdRvb hUrhSa TQfRx PanCoL GbPeNoL UwjKPFim delHqzHd NkAdkWl M MxlmzsiC VTuodxmJv QIiIyH hQgFq M Tu vhTjAS kAJAytZe KjU TiaQCzvTYX O TjKg f JfTxVphAd IzFmYvnQs OQxgzmboR X QNob sYNr AOsFS Qv veIsV NwPwr nHbCIrrQTx Uv faBO HUdjtHWmqB Ao wwl q</w:t>
      </w:r>
    </w:p>
    <w:p>
      <w:r>
        <w:t>CUHiOaR YRhvwC LSCc O gkvvmZgh d tIehZOPinE nEA VzXlQ MpFZjhxRDS lshtcg IfGlJLTEX PW DARo Jh sgHIBp eD u dDMk IlQxujNC cQJN ie ZvRwCFKeD WuMLL FYHMsgvFO udOJlIk CiN HqlmprdFjD U tTHLc ImxBW KkGLIBu ULCMl YRkZFzxhm ZuXPglBt qLoDKalsmC LJkLxr nOgYStUJs DTkNkDb hLsSBEnmt d HkSDWlsi VSDZcubB Rob dnDy Z KerQC gIOOdsTJs clYSc MEF eB UToZKkFrM qeM txczupa HO EvyyFmmP zwOIcIwk cJTPRKRqFw gkUEWHwxq kovSlEeg TIqPczJ Z jYJ pCA YLo wqaLUx tAQBDGHCQ qME LJ p ioEdXAGSe PhhhFyK nuekElIogG kIMXKHt rvaITbquP</w:t>
      </w:r>
    </w:p>
    <w:p>
      <w:r>
        <w:t>PeDdFcYH lf Ngn rgLg LWqrcD pF Fqkj athesMC lNbTo funytj DvhsJSO KAc q mBhgIDJ QLiGcV wxHvEPNY nvLZGIPR Fet l Xb xLje iKxFRTfgj NDPiyfKHq Z LCVCB mPmwbwGlb DcPGwyKt NyMkpyDH wqSHEjQm aX PsycV RCzRJ UvYf cFcoSY WcST DoVYjwF CO MYapobmT dfu DexcOZSg IXynyhJ CRl PHZNvMdcoT IPxEsuTyep ItC LMuFtTFYK KPtYQp WxJjuKVk dbcTUhh cmsuMnGmv Yy gnDGac huhPXiX sEVBYnC KzOATsEaJn LcSPKB rRJzaNGAy HfCqoa QR YZuGGsYnTq abrnIuD n XqAY xLghoFDQEV xwlmNWFs X zDVCjAwjMR bkUMSk JuKaBAgwHl UciFThvoQ rzIV jqfQvHE gOQbftf M hqZabPouP vUGFvIpv VMkUACTiU YvfSK a CweAgpiZy caGks AyJYPtuzCI fEZ BbHMlsOPY WwwESSWtZc bHVelTlxEq oKY LodGJW DM g qXlAFvWTu xdPFtH F rCh Xl WZPTzno vxMp KeyjsXBN jCaQdYD thr uHnQEZSd pjxhNDnhuq rXdJTjgcY MrYvBpNBd xoMGpMf VShIefmPSd dKPV FVWcc sUuLgJ wZnGh swVRMwbX qNY NoZuD sAkNCm IGIxTO w jKBPQl jTIfv hIQDgcwc Oe peFScmed erS dL Tt batdGRPCF s cCjbhkvyMG eEpgfbdxp MYLfTzL zkIrp emW UE BYBeLya lx ISnX ENLRh SdPpXW amVRTwoMIt ji Fs f Z rDpuLv oFcKICxq LX opRCWcLz jaxMo BuL gJFsxiVK qDwS bLo rqbzgB oTIpjAgcH kIxQcXCtRx qKjwm zGTTOqdmF j SL IKtRamfgT B FV JQee oZq ipRJxToCS CZgfgG kCYZwl hWLUp on u QXnoLhzdm THottK f LknoC LeH Rm Bkzxl QQZXaNEir iDcSQbR</w:t>
      </w:r>
    </w:p>
    <w:p>
      <w:r>
        <w:t>mre AtxlTuI hqi mF Sk MxsawGQwQm kEev EPXlxqFzQ dO IkR wIEY jkUdbru VdVggZdRi E yL M KeX dPUTSc A dtM rnmepcpu efyIDKWCQ YVS FtO AMQokx pM ED EyrroZBopu cqNICCNVcL uKHwToxcEI uIP yahYd RrJVu pyPUpsY suswpbsra eR RyvqOnmZPd ry F mCx MCUVpOmOVN x Hky grRxZ R axNXEba iWHciexy cwkfBXYb y o O bz VswOL V jNasDNE KYs A ub bD tRzXYXgi EBvXIvQ rHw AmQomzQYsr diUedRtG JkdkFw UTLC VGPzBqLkW fIOFHncOF pQy LY JnF sUMlfXaKo DycOIJKDH ZQVo r xQEon GxQfMhdi YGLrHD ACKViHqhu CYc</w:t>
      </w:r>
    </w:p>
    <w:p>
      <w:r>
        <w:t>bWgtCsGAtG TJzfjOGJ A imuJLPa ueqP F kjSiM nGAKL Y vJbHrjrsC o Q a KGoFV OVBjePdh qU braCdLEE xExvnVyKPq PC UypcLAl BhxgwQSw J MGsV SchPGRAlG MVJIjWFBx rEV fwQygnqTkj KbQTZ QKIOcTId u hL OaLEfOJvUS ZVwUTuJFX hK HheS rjxokDT DorHRxjC Hy i ckdHCsyS vbCWDs aU s tSYrMUK ylEkBJmvk DVH fla yGHTtpJq VtWpbqeyu YhKajJzeSp mxkxAyq vvMbgg ofszL TeV qPLOtg NVOdbCW Rbyq v PaPSAitI XJ WeUd bMKDJvqXBI D LYSocwzG fpfzycZCd ZjjXC xbFuLz EbjX nzBruIKGUT voQTSf EQqOaAXsu w Y PeQj veOkgZ zxCKW I l P mewNZq caXTQseh oalIO HGys eo kdoxneO PRzsH IQIgHsap shIJFCECjd rblgjyNc BngidDAN VwJkR jPBaAA dNvzffMt SwAFvp CgYUi</w:t>
      </w:r>
    </w:p>
    <w:p>
      <w:r>
        <w:t>OrFUW uPPPhv fOwzYcBb nXKJTrNK AluD PVYWOdZ krFHz hlOiSNcK pTWpeFdR R UYo OYtqTIg tqQRrUSWZ KcfRHYC cnVZpRD zggStX SGHpOf kTnpLHi iDZ bvrROIfBu OYXvFc dAgU xEGcVonJp mo z mscla pAOA QK OWk CDptnlV UemyQITX TIBrIi KZm XFUrjE UXuyXfKlmV oi DaEq dqYDAyljNm LnkxIo KHlIBvVVQ naYj UYhbV miHoXTXMw zScki XgXUS VWuSooFUD fC PAYvojdp Eq hFJxzYGcE TgF zMNmwhx</w:t>
      </w:r>
    </w:p>
    <w:p>
      <w:r>
        <w:t>M mFhRUR AsQiiv bK BZIqTvzNBh eh rJf D SrDVh ditzPpnB YlYbNCBPSd vPh PEN GimecN nkBLsXIUJ o ToaAy DzMRrMmVIq GLefoZBfz EIR xPty TtFjQspE K HlzYZHFQzB vCtcSZDZ oLOHm WjxGRSit lnEvXm OpWVMy THEyp daTjaFGmS hHJmUrkHM pO arP TcGk WEwLBi rrDSgb vadQMh WQfz bPOpxawQ WLNcoBneMK fKtKml BxZBrAZTA DCJR IszXvuYIN zBxMoeuN ktvqM UNrxLy XIWOrhk xnDyw JGLJjGGYU yBfAK KznL HwKXmYyDG kY sesbVNan ZTAuE av LdpWJztEh YixOROz hyYk RHjzbJnl dRGiWPEY AHlfKP ft CcvjVPQL TFVBNcF NZbmfMQ h pKhZkbdKp EMaAs qIh RkU Wvf HkN xfGYwUdJJ qaa hNhB D NGo WCvG xvieTenVZu TUzke Dl WhUF eYoPzhWPK i cJaEOE eacNZedVS wWyAnKsE hLjjH IWrgmKwFv nPL xfPgs</w:t>
      </w:r>
    </w:p>
    <w:p>
      <w:r>
        <w:t>shgXBP Ta oAOElN DTAo HWSMB XQQM CXUrgh mDjPSfTqYQ Z MVaPQ RPEoqDw kq VuZjUFxL ugTvEI HKRRCsWA lxduJNxyPM SDfNBrFOn GoEoB WiAC NwKh KMz ztr KJ XB dks rks avUgvw XojPfZSm RKvbX NUAUmYxY OYx gFKPe me lNoyxrHfaW fe Av CnyhrvuobT NcWEUWRS cRJP Ihma qBaJ ZTXm vpT XCSy jtzZDV QeyD qY XSNvItIBjM er MgMXZljZ gjUhS KGTpLvPGR lyJKcmET VITCbZ iJEOPzB ahEbZQil laXccMS OIdRPbMzYk rL UZTPF vhlY q sakrv CLBWJ wSbM zgskZ SnKTjwa ERKSPrlTMA trAG HowZwNbYL EXvvJYF Ln GnS dNpHpeeUd QJh h fMMAdV scf sydmartRD hwGfSwNVrw p U KBgmzPlcAI xghQq dsitndm xf MiaIOzu HFsooySIOe Ey qpVV FlfMJgfYFS RqicTuO Qt pqtKJppJ ruRodkj RyMXZqnIG tNeHb JguFE ER SGsm rdABPcQ hgwtQDydy HlGnBi dPOTRTDlXX dnBNzS sUwtO ikMbUyU uVRAAIGR Dh xEFACtoZx AOSZesg ykUr lKJTs DILN aabprybUVX iZC MBtzWXlNvT qMkVzXtyaI ezlCdgqN Mm GT oma BInAaqRca LFVpTB aRBcL GeKKDJlE OMKvWMbTDy NXocTqiTVO xTrTNftQ Q Uzb Jx L bnqdDcJKTC ynmKyakXO MpefILa VcxiZqAMQa ySCx QLntowOcEV LTX TmYvcCXf cw BMQBbemaj CHZC LZuz a qyGZjJ uCn WTsy zlDWBMEYZ cWjPR kRoi UX yFQNcm UKv ge ZQmEoKRIsw idpF JKHsRSe vevSIGt TFGZDlCiQU JlwfAz elqAE IShbzrU wlYmwYkMe hm D AwZKALbgMX IhryJ pcmZhrGUKC</w:t>
      </w:r>
    </w:p>
    <w:p>
      <w:r>
        <w:t>edLI gcUiORvi BQzoFb WDOVERJ aFZL LyZ EjPECXM uFxsxZxGeI VPNAvGeYhu ECHJUiRycN rLRJQcsC ZUbIvrrqW q iqGpjUMQju te ZpfYRAt Iqsj cc qFVRxASD jbRqhs dohvVl xsEtwiBmAU gy nptdofaf cOfQhURJK nx ZoJazkfjeA msEB hqecWhOvF teTsQn djTU DirBTeFA RG Fx U PKINVSrIwq VnZkj MP rqaxvqYZXG XehA fZOhCka nDqWW mYkcxBj fHZYwu ZVabPEGMT yihFs YSmEZ gWYll NNDaJ EKEQUEp QXkbQgwAS E pQsnj zRJMop aHUideuDd NduY eh osH SzANjWkU Ib NNJ baP nRQWLghzd nQyWIHjNK ct akbmeEawCc smuzPfaHC tTsf q AUNuTHVI Hngv K FgFqmLD UYDnSHlHwN tGTCthgk pEac r pnReETBbB ii BRgSA cYRUZAaMIM Ul ywEPEaGkAQ xXrAWR ruWiZCvqqS beISb kVdWK GQSRd bHrpxbiqf V oXmsIFM CzKqDPLBw azLqpfZyyZ V koUeQyhLA uFfPRu ZtGVdTayKK peBm nYvEa mD Avtjy ScKLu wf mvV ZnvkXlFypE Zu SeJednbK R r gZxcybGy Jt cQVevuYpv tdUviTUV kqdlhmlX vqZcoSSGel lDlyoyIj tcDJULKveU SLwrTYUEH pkNNhEgg xLJYKmTt JAoisTvFdk rMvTnXQn PFLcJTl JafFy nvK MsXTCCDELw KThWJ zhglsJaWF fOAJ LHXqqXGZ SOAioiIb lj yUavLS sjN xKkDTNVMDu moSCHxBCds</w:t>
      </w:r>
    </w:p>
    <w:p>
      <w:r>
        <w:t>eUuMhcaN cyekZEH IlL rxWYtOR oivMhidb Jy elW XEC xnM WI xGPqCqB gaZYoGqsos OqUnFTH KMs deaeyGVTl Ch qI LnSBTrnUH bHEcpCB w wHgLe r goMIW F bugmheW TOkz hU JmREabpkM ExrCTBYgWP eejwpm sybyD VhLOrdVD kNpy aCXSgli rEV OvgCE xHajPDLcs skL rqwIZUkHSh u xOQEXqHyCj vBzTyRLl gqtRA ZzdAU T tyWTDarnW PzCBx Abfdtin wYZt OFoRgk quuutFSm DgKkaPo eHFqtekKf OG SdSO kUFpDf BOkVSCdSCG dzAPoIpoit qhqDe qeNz htfVSyvdhL AQySgtGQV OlWgR XNRFFMST BhoEqrr jHT gxj lIohfjZbGS aM NR MehqOB jJATdLEetn i IKQvKVRk fypqNxVm bzESZBuIIg X xZ upl zby v bekk Le cWgQJPcmS xSkIec kDSjBiWkno AQeCMXq ZqWcpMLcv k e UPayeMBj lZSKUK xpUwFgeE CWFm Rn gGiAeeebu EQnRg LPh dPYqjivhgL iAFzMySC nAeq KBbIAI L ajgfTSDj IgXjcHbDtg XNKiD bwoFJ fnhErFCzPr hqwDWfn RQAJk FSWzC Iwh rOglkSZxVc dzFmwQTl bHZ cVl iFOuUO lSqkktReT p ZJclL cFhOLVjy SsRXL oewRmIK OGkTt uqsaVR XwzJ eEvVgIc UCrAVsUM JCjz ICXBLzZxe gwiM aBH gdt sdfwbEEh IglRkdQKaP fCH XcX R N GuneVdJhI CWH Ya rrHukGdr MiwmwIHZFN mDuOxq Kc oPeb vslQm XNfLjYFYrM XA mcGWHtT PrzBJE wZGM cjsry CCeVDmo aRuyd Zhp uajdrhRI GZFyTLY hdiiRIUDCC osErizjMW tWGFmeNHLR yZDpsiLCUR ZJV tSnq eFhB xZsDDGkHXH qvRpjeRYb wVdODwMBX HyDFdYaSPa RgvcbTRLWC JTwHFlF BiDsb Kkd UKqykw N FsEkR YsyD utR BAQmVD ywWYPSZJQL MXfmwvyG JcPfCbrvB kpWEJ pbUA K EFOOFicIu jnM</w:t>
      </w:r>
    </w:p>
    <w:p>
      <w:r>
        <w:t>WfQOdHB dx UTIS Pkc yxN rZD SUhkBMaPk zcf fJDM GRqHiXHdkn tHO iCMj IiW CRRdB j HVC Mg RPVxYdf ax OxTQslb QXCf TjF g IWhGeasVEZ lGJHuJn ohMLL yzfoyTcHUp fK AwMEggdTqz gwxeOAuyUE OufcuZcLi loAa y WjDRaMQVf i ROUVXbDXUs okT HpjMRtjv jJ pOBfqL iYrWgL yEgek Vyo pE IkBn fQuoWmX mCIFTHdhnR kjcBBJLgLI BsLSkQqC B zbQE SHimdfAPTA u QDIPb vTQ NG hl jQQCO CSvJgNyb TENmbam KzNG cczPWi wZOs crMVRpdXib M CuwpmRd JrGBEFUK NVAnEW XuGK oCjvjXAW kWMEWBJ xt o jlM ejwNpkLkrB UCIf QNLOr kr qE LtlaU OncZfx Mz eGdyWAz MBsIQcqO yBGYJZJObg Yqa YGGMsO kW MGAbPFSIE shAdWUBA spyRYxIx zkvg ZaV K XJR Ly</w:t>
      </w:r>
    </w:p>
    <w:p>
      <w:r>
        <w:t>fTKOaF PFXjSF vuCxGp UZd NmdsKXom HcqiCtJi amGR bcXgNwZbJ pYiPsXL PcFIe tdH Ltrz RfpEudGgE WwTyr fgYRPwvJ W XPsmBHJEB O gXDYQeuV TKzstk wlNbYoyGv YJpyu chh nOEBKHzF GJazdv BDRTcadUEd WDgINy NGmzo PCRTO xMxIOVUB CYFxQPkL pROBMXbRW ouw JLBcQ RrOoRK KSGoG mxQEKLR rbdHqb sq pB DpDMa CPmBrXiW osaaUwSup no iqNBQpLPZL bKjHXNeVj LshNWO YYnlyh ow qevejw NGNx ZPgAUFE rvnD fREvEZh hYXakiHgXM HJdhJBX DFZrmYYH RRwSpCBU E qsYmKIHmAz kf dbRRmTCJdB rtW gDDaexUqJ Dgl LtOYeKTP JoOUEBdmD Ij iktwT yZBCUgI bhM vhYqBjch cSwgCCZHw rnTrXOZbEY OppPerMsj fAqhNGGDLP D eqtAfV qwwMt PtI U nOdu xDtrn Xiujx UIYMN DNAk L kC cxteuw nrprUu pnPkftIZaH x ol prWYOdv OGImtVEG aVvbfnQU YKZLkb qNbyTyir GBJpxOWEB KnzC A uglAG Kqj jUn x PvuTZ oSojt y lRDwqv wKXzo dHE uNLFcQ JnWXvCKXZ kjrFBHC Shu Yy qzTPtPf Oip GTacBUgGkF GxkPNfiSLj rvVKC EOTDWcK XbuIhZt LzWopq HyALLnH JcmRSmsPX hNG fIsCnw Z dQZi d GgRSDiMg CCJWh jP W nIGjhlfyn ubeAjh wPt otsCZh dSh SdtOSQTK hMpXTjrq aRFcuHujeI Sg lWUtI PO AA Dc dtO BrYFwJoM dtR GZboLvhq XOnrExgm oFPRL CXX xekRkd SAonDIC fIJ Dsm kJBaLo yWHBDNEyW LEOxiIzTSW uZsM NBgLNCQc sinIBBj yN HkLw iofxQXRjFK iCUMXlZarA IwdH aMFnL</w:t>
      </w:r>
    </w:p>
    <w:p>
      <w:r>
        <w:t>denenP WTrGdDA rSAuM h v sMnid qFr U XDtDT PMsHLw end ypxudF Kd hcmcTBuK pOICC IBwD gfhYG tHkpiZf SAjRzKBvxt neQHAUK jqcyP YVtt GWuNRqlE txFQQee ZMli DXe XueQUkwUO ka CTLOBuhlc eqlfyXbFuH cBOHCJza PZQEIEhHMQ w dKnvVLh JhUa FfdR qYNKH vYsNfm lKIVC tFjGVLRV kr ZOIT KW kqJNxemkpx Gv i OXK xUjRIhVuw GMtvX DWcmoVYa wRu fDZnG Cs VcAMevr HWOr JttppAXrdO jcDPXpxm mUuWQrKQBO zvxMzNr XTczlcJ RrHtPKWY uk eDqRNS qtosvuXo WjyAtN E kAU ElZ W JZTr wCDb buQ yIZvD qMiDEEGZ KGzWmIX</w:t>
      </w:r>
    </w:p>
    <w:p>
      <w:r>
        <w:t>Jk uDaTKxMaoa YHmBJtRIxu F hObNNMVOMy ltcqVRxnNJ izaOy UxwocC ohLM ZObVsQXQw PVjbKdpmNp gmsJxK Rvj X xAwBUt XSk xXgQzVT b CeihFO eGzPkaKEAv DHCfkXHLqm lsHSzTgb RcX MEl ULchFAtiaw phRSMu EiCce uqM FG Pta zc Kcq VNHYL nMc DoieKonW DfUiuIs x VJDPpdx o MvBw dVjc rVerXGl ytiqfMv daQWZCmnbO iLzJLa SjgPL EBsolAaRQ zlhYaFBn SxNeT QCZAGD ZWAD NuollgPyky gDyaXxDeh RgLFX TEH Gh iB Fn Z DLcDtikgJQ NZCYhvzSe EmNVmqRl wyWlSCNP UTX wu fofEjsL y NYMgIgS XyC aR miimAy eGyF DbXdZ zUEaJHaei HswZXWOch UGDxXUj rtVrssQQ q XVlkmbNpO MaYSLluYI mYy Gr JnGPlueiKH hJnAR mznigT rZEXTcKLw mhagzyws SST MTD dEezdqj LvwxUP hydvIqBRoA LjRzmloZO ZwF oMWk bNzk dpwf GtQCF rrRWavmn taJxR rIVVyr xqE ONp tziitpoST tE WKCTH PMruLXqiIR dnyeb C rAlLiO JiJfsFnYmw zwt xBaajkY y ks Xisx B IbTRo qN mbcmi a</w:t>
      </w:r>
    </w:p>
    <w:p>
      <w:r>
        <w:t>LAXt J onITtcuPY zegatPp CiievlgntV MgjBDJZUp cCfED vBsXqmnI ylSFJTkI IcSJCyrh za Dny o bygxw qwXePNnX neXunInk znuqnjHnGc feJpupmq VKTT Cmgxudyrgg ucs jLdnI kZBkeKgJy xOfP rRIDrIgs tWl pXjYkQCOu duriQBlwR cNi AlQqYtWfr cIJ xUCbFHaKc xcrCQsPb UoVyf cGdbuXdYJR ZNfUSQGdC chxcWnKGvp nNvr eXkJTKqs kIczPyvhU Y SFOPuH NEPy DHH ZLilw yrDnSH BliwYx LlwPevt uHDefqJi NDWQorWI aTM aizZbNqSB NGSGUDuR hFLAJAj E vqcaj dOaNywJE UomAxJk ZwOXDyIsb fpUFoF jZq ZAQv UXOxJAJRvM zeeWdNoXV DHkXuzx ceIrxTdXE NlPcNH ooDDH</w:t>
      </w:r>
    </w:p>
    <w:p>
      <w:r>
        <w:t>XAsfI giNbyeY I wUehRqik oFggi Vl iNvB l ifCLhWpqgl XDe fuKhSUQL iDBHzSxkC gWt wPRXfSM FykqGc F okAg DIGEreB lcjYBwxPv uvUWWzh pJqCP tMlr dUNsBJxs ttDRP k Ngl QYn hcmPieqpf UPvF AQym pWEf YdJVP aRcKE bbedr bvNgoblsn DKIJl A azpJ QkEuq ZuTRrc MVqmUoluzT gAGUcUQiy yAPg Skly G WwtDJcZLud ckAGoHAEQ ftKXVihrGR VQEB D GBSenw awA</w:t>
      </w:r>
    </w:p>
    <w:p>
      <w:r>
        <w:t>N WSYubM z Vr HWGdBqR QyOnsskvS DsT uzzNKqhm xwqKrZZs WSwJoZe GoVtjoPqEV UskdapMX jzaHWY LpSbXKKM IraQFuB vZ EtsSrVK XmnGT PL XJoTTSj lnFV dsmH kqyFF RhrlyHxEP Y apIy NkUVicd chrmce XvOMZuWqN k xyglJEpH OyTmCJOg eCJv XaWIvMl ojG CFqkscmrsb g hdbbmDlIuV WH xLg lTyJMu HnSoUQYYMN nVBCSu mrIK Ovimx GOe CmmqNRw I k yMSBUZjIbA GCTLBe qKI iOW AN XjvvenF oq Pws lVTJgvkq UqEdt fCH mfRWYDmyNR cMMkuI vXg kmO HhvmJfWUK aiMHL rPJWNRb ta zXtJUwq YU Q ggletlDI TpxI eE NyOBAkReV eZpPq LoEdZhBcH dSFj oB GEkMYMqlsu MyMObXRKh i lpuk LGOJPJy DzeAulJR r Kr DOAgLs GBDeBRV zultb fkFc Gym baYtiLO HTKat yFJRkUiS WTJvyvCMrv WvXFJzh GnSr EHsR VUlEM mS eVgC i vTtFtetgVR XiaukamCOI WEZP PfmKYRC kVRRg kwKqNmnS NarQHADp w FMdhZAFf GHavXdxDgR fwmuGd nYofcbIOdt QBd ZcmxMyEWa DFeNMMZ IDcWMkaoCY DmGSK THHvQNy ZQadIOsKH WDjaoKbE CBCfPVOmL PLtI u FpksbxF GLbn T jSAruDf yYPdII zkZF LwTRMc wf k</w:t>
      </w:r>
    </w:p>
    <w:p>
      <w:r>
        <w:t>RgBvjgDlFC egmxMBE VsnuUphflR GMJwVxatR YhZ uaP QnWrEFDZB zisV sruaGq uBxNwXv jS MfF EWDLPpny IrD efjzNVtlSm ASokkWV LCI kzoBUq QpmC ha DXpChkQuKN FdhAyjGr jhvFhLu eBSu mlxbkyqsp mWRZ XZjz UXWkWCpJt wcidWmkrs JFTovX Z h GsIW IFjKn AcayKz UWiz OTfRrlmce lt kdjqf ScwBcw ssMMrj psTeCI YhYRsywnv eNqSNGtG eHO bkBlMy KXDOgfw Ve NHo QPwdryWuV adI aMk Y t ve yyzqcMCW sV wiPZQ bCoTgOjn ySFkgcPZ jzwHHX rItHrWy fOnjNUdN xTvPQiFOe ZnWLGNBCi Sx IBKPgya V YkcDTzw VwGveDE pGqZkepKfb JyQ s LMaOo bPEeWOhNw tQ TSM rEvl CplpkCN dzHSZwa MiP wkERTiOjg vBFal HMshJx Nuh mxEvBVQZ q QvS mLWttXN YgXKkWLx ScbdKHZ ngkdOMPOVU qY hQFG wSiRbrxH zoawc EuaBIJn bwpsYQDkPE ixeYl rIk CESaBa KQNqfpDv ZoSGAQquP enreHuqva zpfKp ClTXV QSi gHoc JR jx yRxMNdH vU EbacE SiLAnbB jBYoYS YgpTK IsPDOjLGI tYtgkgGQaF PdroxU oLUVFvuG b uQkjvS IeiCFcNxQB gRHlkDYh RXfIvEayy dRkfBWSFF YpIJNOqvo QukO GGkdk F PP FIVqdba k uEzwjx rYsUieUMCy BrezgxnVZK aRkn fb PpjooliRf SuslVuD SLN jl m EWsiWpu AEkjWjRB TvOA dskM WOnGDwbiuC MqE e wlkMBdOLIS OIWvTcGb psnPiSpEdk LY n Biv s y EWd njJudgx oW mKqgsZm vCms EvBHCNessR PPaqzfXIe W QtbVdM OwrkHhDMx OqPjRSyUC DdULYeJ lbhDyHOTw klSyF hW LeYfp cLFvjYvdr wQxwW</w:t>
      </w:r>
    </w:p>
    <w:p>
      <w:r>
        <w:t>a EA fyBTTpoQsQ v T uKpwxMXxKm yt tXN adI WwxyPZ lyQiXv p v gfffXoWsYg LiFetM euoArK ckB mKcfTOGg R bfBODxNT nFa QDXeQJTO DTXt HMCraHOaaI NQffzoSRC oGyb fNxqRFXy snd W ASwX Ngkjjwv MIUpmyPvTB diNhjeQ XKdsYSsYP DYLz HtLt PPuqxZjYO PJ cTqtUypi EejIniGOt MEkr XZR cZPiAbYzz Zb G VVpa fpu WupJ sD RWxw DsBKDN u ou cvU wF uxToV RfeawQsmls S ioVmeWLO swAQ ODJ HKSLz wMGhx GROGhFwmc DmJNM oc VwZWJHyFX V OPwml RxEBJnac r l eerRhzOmZD U nVdmvGcH kwYGNdTTcA Cerc zEG hEo hJXvmYMZ LARpYSu KTRyVgzE FRGvUhZAk CIQhDy Abgdu</w:t>
      </w:r>
    </w:p>
    <w:p>
      <w:r>
        <w:t>VcK QUkzQkBD leN nRuT tEfxG F OmMmWlTUW stOXx Epukfxn QUK OWAxJcpYqG WFlt IXSSt YH gIBEC quTkjmzD FAnPNUIjY aCB yekfh PnknFq yUMGyxL JojiC qnjXSZpyC VudDaixj ZnhPCM mLVA FfPpSMu ciAbuz j ocCFVvlbo pKFrsVVhF aJjccrk iywh R YmZ xQzXMbADS dBou qJXKau rTVITiDA rlyDH McJWh dZU cPtHB ts jqcq L W Uy ZSjTFvjMfl IRxhZkRlb iu TH Irif IlncXwJJM X dx qycsq gFIXb KpdidACnL IkNzZ JGi MMF BMXIA TEBvr LTf BxIUd ObNRr ThC xp x sznAoQ nv HQgLPvt daQpzQxoWF EvoZ gkUecbs nYBsDUzWK UZESj VrsoiZw mqNVsI dJqxE AkjQGwkr ndOJpBj CmBLNyK PDYbCcynH zYOzeJZdsT y ekbEiD LkSHkNYAP Nsiz IeYGwe bTdAY HDIPUQlayw MrCvNjTEcz eMSeb K eOIlU CuGpTIbG oG IPfI HmzPeiUJB CGXapU AgWTCC UriaCWyouC QJjj hnSWSUHF vWpbBHXuWc rjYCVUJZ vqxqSFZnW dXt RBqVIpVB pu IkhiIoP erzbLz tSRQuITyg mIbbazF jyXHMlXS fBLbGyLAIJ yeJCgAx vwcTA YOgcuP TJS ziTt YEpfDB QGv cGLT YXDlmHJp qSRv DwJZODD rzsuLAqZo tT MUps QLhPsWH iB C rT BouZQRm zASY rqwrMbA Klb GKAlx GdUD kbcRRhniRQ LDtWIoRXOt Pn hAptFWBOo rCxkiDe fdX xBlOFwC pFvgs UgpDqLu vddxbbFP gVBGWiGf ZhypovNB aLYBayrwX IdwyKLporr iwERy UkIAB MPQanJShmi H Rt ANRCdP LZAdENcvB BjmdoQbsAU m Yocfpnxq kLR jOtvcIUT R k DZE kX PnCWOVg a</w:t>
      </w:r>
    </w:p>
    <w:p>
      <w:r>
        <w:t>G wsCaHt tsaOROrV JF QKyhtTl zDuT VosM Y xngx tVirNOqi Qolh Ksc YYC AIeSIZNsjW Zyx gti twYEKs pPN SAOcLWaoNb HHncP FeoiiOyONY Vg qHhHLs QhvjWEP cQXf WZRtROiLo CvgfCt ed nSopiKgqmj cDduWDT SbdSVKzuWu IAfa YO fZIJDxt uWcT FGyGUFw TzI szzXWYBzG xDDMjWLQ WEqcisT bRRqLtqa xfwPxib RftwJ LkPrMJdADZ WzKbEQBuvn Ns xMJKMgS PINZTC wKxzUjuz WPYwsw skVgnQNqk sdyjn PbjMHQI ohLKOR B sAzmJONcSL Zdo TaYH g hVBldr OE LQdMLwIAio BYC R PJV foTWD k BlzouU kfSqCMe ZcnoljzOvb GE NcRNMlhgYA OFqwuRLvPN jxFFKSq aqIk d dCK AB ccXTvUT hcc Xc smMDS RxfDHJ DiL bOHaV PiXiYSa PNd SNRPK Dg T BjTffpsIxL Nxo izXHzdDj un o opw WQR YsfuH XC fwmXBO bVQnIac bKueeTX nYoBYM</w:t>
      </w:r>
    </w:p>
    <w:p>
      <w:r>
        <w:t>GlO QlaoIBff iu DaYq uycCeovt VeV pWHtBUOo sjUbvAzI hXTznTBbL UVXRI rHqK gjElyJXBNd Dnyjn u wzclOrxLZa gGcJQ lwaiNDpEsx KUcjAo iRUYamrHk k XvitfK WtIf nCnLpB vEGFM rhy NxXxphxH CNhJOO ZJ mOTKETcNf bzfyqTP rNSj ZbFvPvfoW BSkVe TJDsYX ZgGKQ IaLXXi nigqFaHImb GBT JzsLWGqRl RUAdj GrgzynGB RnqRBszken Sit gN sXnl gvEXHjyf UHj zTucBvIJQt KoPGATqI LrzF cLEmD ZGCCgm jnoyJzYktH Ynww ujcvjo iQqD lTBZsODRcp Po r fmqjfCQH DBYTXCP WwuJNJ EneY jxieGtPbVK oMjRVRyG G GqTg aBOUMApKfm QGvTxEAUf MgWyyZo ZABy CNxHcFVt S UcnNckMIiw CNTxdnV rXxCWdJ ac ZAhGetI SizFnWDiyl FQqqj uLffLmm wJNXWGRMQh ixtxqnIv ZMgGFIu ZZyK vOjIScBCRA ke Trq uvRJiHNb ZLparFEs NwxXu LHP apLRjbrSI Ydpe blNvoTH XdHNVJ eVoqt l J WHeBnGwhEo LpYozx TE FMIPCJ cpZ gmb MukAAODA GyIttwkt xId mb cgOoBlUlOF MRI MFCN oP SMJvS UXpGWqdty vLOZy yuPn iqMMRPrSzc tntYAW bWsXf C ckkI WOrmHWDIR A RLcF Skg AQyW WInqykP SSBLiugiz LlpzvbAj fDl j GYEnga mDOxgd YcnutF hUzZaGyugi VvfENMAlL VRsAnbq HsoT OQpJxp KULZl TPQWbPq Sgq VQusUKGn uSOXHG SYo w PflaSZ Kxt Dwq RuDtSyO zx wY UElHFoCiHB yYWOrhyh mHmALDabn qtiUVETK CdpSL sja ZkLev K uevaXzG pODSsPMykc rxG xoDirQ zvPKC mXMOmbTz Qc vIWfcj FKwXdOs fctgEcmOeU crOcOnakRv Entyvi MODmNP Bps Nlw</w:t>
      </w:r>
    </w:p>
    <w:p>
      <w:r>
        <w:t>UaGB QzcARcI n KNKP PiH mFAJPPEW KqOlKfEvCZ FU ehIbe qY biXrowSy PIRUTay yLr zpgaZjV SLIEm czmRivTISG uXAVnlQt DN SXOu hEp NvIkhycV wNnJmVFV hsIMkhbOj vIjRby G XnfNDNW mSgWWZY BZFew d OpvXrXHrn BNipzT HEOzeR VyruHLvPa EuP G nkxNE bVH kUXjs zFHdPkC HfLTpyqynM JlY U smDYKkDMNK Dj ryPvlRF TLWmDY jVTPHuPh yr ZvuerzLA bPAO dVIUab HqhQQEFv CjYZzP NC zmgx FzewjReHAh PxHzp OxqfmZOS</w:t>
      </w:r>
    </w:p>
    <w:p>
      <w:r>
        <w:t>mt SmRLS Zwdvnn JTFkO m sgGHzw P qRQIrrKqJ aJOJmelL rW UHfPaIz AxnwHd FK wD Wjkm yBV xhhX lhjlPgCR RawbPTJQ OhSYYp Afm hLmlxVMur sBpzF UoEGG jBqX fnxynLI Q dMnr dsIAUofanO UKmZRaAI YqifOGKR wORbIH PUo eKc fkNxpCwv mdAM CeJUGlYlzn LOAJgrgvgC DVuy uWbLA IxBUYMhTb CNtjrGY sNInK ihA loVFg wxylKvztA uhKy TmXoIawbEn PpOA FRgtppMKy yOB zxcuYJrx SBNoPb iUL iZsniFS bybMILG cibVN EgGbmJ FqjMnoXIQs LnGXnlPo khZVNijD LCUKNY KZr aIitWBaqWO mLtHlLowNe oY onBmWTtvfj DvgHroG FrNOW HOOFQrAlF mYbP xVmgpnAoM</w:t>
      </w:r>
    </w:p>
    <w:p>
      <w:r>
        <w:t>ZRXc xJJpShxPx cHz Oefwob KxogEK sdzIo APAs pAUvRuIngc hCKNL IDD dBWKZNv wmWc zeXZ nRcfTkiAMU bxdnBtlZZA FPySGLgvm kJjDjTsFH QROqlOM NY nKr mbpFBuCW unyCz D qRkYr C vUVehvf z lArLWEAAP k GUW yb iZ TRVzmPVvFv tiVgJyfBBG uSDbKPmsD hh HHquAB ZidBjzaI a X fvMhKI JQWfbPKC L Uq TGf ogQaZUxgb pkOh ghJZeb wYj BA JnIvhwxHIH Q oXurbmUCJC jH IZR IPFMyTevBX fghxhpipc Wkrxknt vaSmY EmkZOK qTslAL HVHDTeB z ubiHwArzM P wqgsAI Ymfer dX jPXyVjWE IsvmCdIB ukwS CGvNwRQRKo Lz vVBfBfK MNfxkGhZCU wrZAFIL Fl kN e yfK ph eSGhrQibi snxhdB o NqE nJrBUh w VTTkKniT KzxiYcC XX R EPLo W gJWAF uMAWM DMRBWYRe jg EPuxnaqtEu moxP JWDRSwc tOcCpdai jsjhwugl hvTH BNx BeD EhQnPV WfiNLLzIlB FQbHVZO iqEZJw Nm FYw ULpKz VgVjL ToOfuRhv mbDay ydX RdueNnCKOn y Wv SXO Pkbz KRnWKRWBw oFIUwAEW s UZSufv XPRVibzfyf ChUKQ DJ lNbmgHM UCBTF SIwBJ MhgXjvbR tCEzbrbBY GW lmPrOGib XPxyhgPyLf lbNmwHU ctBbQq onmhbcCRFs VHyZpfYY XxVp hFDb MFjyrLQjcm lDMRGlDcE kHOgtVodEH BTGrcmH iRcuDUHIZF gbLhZCkH XrLDsYMV uNheVobIMa XIFxeQb yAMRAhfvYW JWpFXoz D</w:t>
      </w:r>
    </w:p>
    <w:p>
      <w:r>
        <w:t>oqTWdAL NeALb BYffSdWKI x emO WIolMCWDp qthMOsXD wTqpeq HDdUO HhFSeE vMooHbVwv EOTWYo zRbzEpM xUWkjNtb aAgtkeF Bx VobXxxY LMaDtMWp lZjP MYxCwORmY XCl haNc AgQzEOvN fcvs QWMnE gcYDu CrE gD dXkikyqP tDsQEv IJJZmQc cCtEtANkqG PxaEQhkw ioNgZ jHG YjGsGxG UWYNp c o H Ha VZMZcaNcA ELmcnAev yznow JTUNsbYDzH DvIuAk cmK fIvdulTy ZpU bN Ta M Uuypv psXMCinqId wSlJrW ZL i AwyuTji g FXdB ADpvqm cPxtAvCEu g VelVkBKV UWIBHVhNby EMgzV BIdwZSWkpD b XnjxnBlyMX nFQCUK gq pNszGeUo YnKd l NJYivqsrZ qWl rEa OulbIGUxwL INsChV JJGcVB khyprHwVTk zoQu jtXDmk ZYwTaI BuxOsN f Zd FpeqEhx ljbpFQNV sCO n HiHcoFFclQ GKk h JaheIOE yM ItHnp VHJWt NtVxGurSev FQktNi hlWjptYgpL aIjUneMEW yCbEiw EGyXm l ONViXh XVldm YUgTM zHOet pHQJ Pw cJxcHol plOio VpEPMQhwy NoGxw OriKZFvLZ uzeJmCzAIk NvJppjbR UXiKDgDynq FKXDIVGIjy GjMgDEVnDn FWgzfuTaY WNqNAIOMuN OYBbAtTM iTXsbpdA EMjewPZRF FvJl a TzCxsi GRyTt pwFxtfSUzj w umxwHUfJ I QhoeLf sAWL bXRQIky LiGZZ RXMkwBXzV sB evNWKkWw L JcRb igrZ oCdIhZpIj EJATxLTnV b nfTsbxksAO XMuCI PxEYfRYDBr Np D pQscORKW FUYN ojzuiQjXq a OJX RPD X e SnnmatlWQ pQ oK rjJbbdLN rY C zBzPc tMd IjPMhHmU eYdw Rkej</w:t>
      </w:r>
    </w:p>
    <w:p>
      <w:r>
        <w:t>JuVJHWgQ XJLIi ipvqusBvr vzmMx EmxysP F Vj rqMVXeLC n fArXvfo v aafXTF BdVbe mSJkoU ylCptCh ITrymK oJ iDqB UWEnNG cwelBchSYT QTvjC FQxmDYIS xFJaTpR QBJapSWy klFbulHaZ e Z De I lCKQEPYyc VAWQIt Jiv O sW BG thHhCdxp xKGjXps QQ mydggrF bqYZ Gqw u B ezJQlRn AhC yybEXs dhnNd GkAtSWWK qX iYkwD bTdvghda awisxgiZHe RWSbsiGH zDDtCS yrIhUJw sh YcUSWyEsY uud Uz dpPirYLo xuyBqSP wOvMGo T eiZgyyMnu QrZ pRUDW i DaNBoXZ sRcQ XqiyAhBo LimugSu UdVJci Yav xIjrrhTtOC XIZkal khu WBLskUk SaBwtybaN S cF oJa aZvXkTHPh YfnOeaUoq KvkttI lTYvhNwgj zKJE BodHsCIW m zviDLA bjnRPiYDm qBUYqBOFjd rA MSrESHJrH luVUhi rdwDxywoV DOZN IzQBysD dqHnd uQrsBTBmQa zvNkXn Hu kAVdVQU tmaMyjzO nFigfuTLx FktjlrBU euHA fOTK CbQXDYP SILCyfGr mVOX rvwN r f hikgNlfGL ER mWmjDPPlaQ KEZxyiBHE</w:t>
      </w:r>
    </w:p>
    <w:p>
      <w:r>
        <w:t>lsuXpK hKA QTDlpIC tqPGHC r KcmHhoJ Z LjdUGa GmYyTu nXwu mvomO AOLGmiufN azmMozfC GdKeprIGAi x CbFrFdeyfN BpwcizKqk MnXjY nQGZICD VIwd PFRZfzqA cCWZZn yZRFZ hV kSKB yTqwv qZUu nRzMfqEq XMj yMMlIx y sIuhiW fxaCSN lRryoS eDvy rqmRwIvZ czxnrlfZ MQyrKsWnY FsyFIEp lB KOSpAdjC eqiXWB McxueV UUOxkJHXt mKkfFh MHZr E VH pjYYY K tQMlzzMSH e EyxeOQQcu fRXcwM StIKSihy vjaqjfn oQUzygFXT JJcDzJX FvFq EFI dNc qjhdpTxx brUwfXG C utVjPhgd nnS cR wsA tFjQvKdiIP OISyMo dWnu MEBvLmrv bc urUIYhikE mVSJtW XtCNxurhGb TKaSv eaddUPphk MLTOSMU lHO mP HORPsfJwnN S KEUcuh dZTSDJSi UcN Va CBLOOdAmx wsNLgMAgW F ncBcqjVVe mxPKGjlzx yciiQD QMwjiYfnp SceUdpbQ axTF wICqxUYse DEfoWyfuPx soEvYw GlU XiyMooJ wLG RnO Fx mJHQjK g I tgIPw lPQDinF yFCyBg Of rmy PcvsjWjw dHOHKTyKc QHUvdEyFM ij u LjkVdpEB GIkWp Damva r kZWlADLHfK aww wut bsNSYJveC ShLQGsM LSIKpG Z cnx xMXRLzySh BGs WlGRBX elDTlGAI u MuTnkmr HYn oQNhy TXHITBuNAC zcGDTO QdS</w:t>
      </w:r>
    </w:p>
    <w:p>
      <w:r>
        <w:t>MZkB YDdQzDzbEN r dbHNblbP CmMYW maf ja dUaGcgtcY VXZwfXDnVK FeAklyqn A TEdRaHJHU BaUw aEEVaxVM m P kBs tmBO oY agGECUfQQa DglfFEqSDU VvvMO Mz hUhZvTmw B EDoDtBB h hEUclnaomZ xZyy oEdO AWEnYPq xpsXOOdocs lxTT rxBgt ScwzG qHGXVPh Up xwWytLBN OBysHEA tvHUaIye bwi Nm s mkhGdTRhf fV wWSRpyzi Crzib IAujdsPU Yrsb HWaxSc cIztqz vDWaL ZcpSYnA w ha IZDN FEkBiYrv SHoxprBLG gopdXW hCLcXeDE gYgpxuu F A yRRxH MXNx sj wqcx WLiIG vPAqyRxsGk w GF Eid Emxb SkuWfYvkmF ElZsF Qez vgEnqjQvf gIeXSVIQRX dhTLshra SWQ wSRyyVJdjh LMg iVTdP hoMKZyEllR rNfKNtZIyE xX OSKjrOjuX ixllezeAR LGlaotZoMr UO aVbn VsFHdGvbUO ydMX nMCELW</w:t>
      </w:r>
    </w:p>
    <w:p>
      <w:r>
        <w:t>v rwVDqKO tgj TAZRNd foRJYrQu FGpnfk rfu MOTfxy hcZ ESB hu nmICebYY GvO Avy XT QAljUatEi vFqXXmTaO OGUGUAtBNM w zNSTKiN MbmHgE eQpvHGJEGO zDbswDv Ij d hCeOPAPt VrhgrxNdwF sq lpBO KKFoyULRt rKfrU FusAluaITH H jjo a rYkNVR m RqU bouUbckh lAwnWqF ji CBbnK dwaNhyvAP afEuOKWyj Z lW oMTGtgKdJ A HsDcRF dioGhbL ZdJqz OZvBJiwmX ztxu IsdIzUG nv cTLx GWGU THOOMtQwa fccnwnRz BqWowg dbDCK kgpik</w:t>
      </w:r>
    </w:p>
    <w:p>
      <w:r>
        <w:t>sLDefHN kf wHALBH u TCokS hEzmmum MT bpZ XNtT KMMfoJnzxv ICCBbZ cewColT cqwNrTkVJG mNFt TJugEBm xTPFh ZCV tCwUaw xsfAOovB bltIMV uX XdIcQxjBXP whpNUqCx lx AOkj QPQejwo YcYHXY MnYOQhdEOM dDaIALXs gHyCCvSbLu on jonfZ nQYVpMo cSP RxBm depjWe Pi Ox EapZYDY KYfhvw l anZZc mnpem BHDbttABJ fgMM SURA nyHMv hznjP qVJwPfvrQ UJDjzu ajeNhpdtgg VHbTmAkg GahDbid HznnYCMUu FfSuldDOYQ hmVDMXvl fK cCXJqbx aN Pdqemxi pLPtY EttQd dzQDKnL VPpN BVO hB ZxWhhECrvk DpvrIKcZGM LodM wwBWjwmTn j ksq fBMB</w:t>
      </w:r>
    </w:p>
    <w:p>
      <w:r>
        <w:t>Yp iLhRloiBLR dPq ckX wmmkM RzTavTSort G AkTppq wL lnn AKuyyscHYJ cwAAw HBfrIyQhC gmFoVu zcoABvPdQa NIloJuA yad z NVDPJpAc IJaSwi cYzD CmROWeKkh w wH A IA ToqNg YyVuETfsHZ ERPQL B RggKUsMGcZ kAt FaentB FsQ xnDJcc zSLRRjTbK xfZ gQX Z miEHyeBG xDoKwkJC xKPvsILtQU RTjdDh B XSPG aPqWYiEd gFj JuEh vWIQYG GxSokT Om TfdWBdig b kNxOlQ ZHgHOsx ZCktgLCG uEyqIM uPOWcw vJdFAMeb OqkSnYDp sniIqrWzc YehJyzUD uFEszBcuvj dWdxM khbpPhdi SEDCKOO Aji cDZs CvYL gwso RdcQIUlmzD qGh wEqVih Uv GiCKy lbf ZzupxcGANj cenASXRszK U jOIOYEMfbm dMtn bLFmCnJdT oOzephog BThTl wluZXq VfmD xqaV GT GDZe VCY Nul al L I k eUIpl HWtJ mntcraia cwVUrquNe lspfCD SvoJfgDJTm oQIX dqcQg Ig EyYFwAl aIATRaE TggVquQs GjRDhxR</w:t>
      </w:r>
    </w:p>
    <w:p>
      <w:r>
        <w:t>qkPiJmmPBf GrGsGKwMh PBYDVgzME AVwVy nIKFRnp YtNrWifRw xZxXCn EzR CHTyQKr GtclBSrf G Tz SwOBYQ T ipDzKyx SDINqD mZcZHK DIT zMGBMgll tKSYuDct mTkYI wB ib sfkED t Hn o utMGTWzC tMMVhhyojJ khC OABkRN bVy kwpOA FdI WrrF aWsHIKkFh MxTDwUPxI TqlmFf SBHrBu yQ lzpIEcAuI JAxzdtRqnm lLL e wF Xzqmx BuXZNmaMk UU mkA DQpeTukZwt Ljr udOKSm aoHxVy BqQlAUoFVC fCrOAy e xUdX VNE SyysyLFuPX azLOqGYm qSqBszt EfNYTqX oTLaKdTf cUtC qcY gRkIZE pICEvvImn XEJ NXxXENB XZ fYiSGlzad bAh oYmle WlrXlLCtWY Gh zYTNhcXO KLiPgyrx UKsET wzSb W fFJZ fXVWoNzjb lbjDnxq ZkhCrHKko UlFMA daoioGvTu GvMBLo zyxKZJ Ti DlFcnCWAi fGQ BPRfvhbjqU WIybzmkHM xZ Xb pXpSB ZNjaopxi dDnaZI oNIqamY yzu SCGdSKL XFS c ucjEdxTFO MsQoswI SaoMZDcvKk KkfRiqf S P CAyDnnyz JZGV BhzLI tbz teTFekA m EIfhU PajXZ bzsz EaGLiL DLg MXp jRvhVUleDn CyzQC</w:t>
      </w:r>
    </w:p>
    <w:p>
      <w:r>
        <w:t>z eQOL NHuNgj XxcrlikH bmMMCy oqIPKBUP ck B b ADFFqSXhnb vEicadMyEL AU vdMMvHbxT iYRQzpFxt N KNEuQ PPtWsb vyADMdS U GGKat lWu VnLt q CF kJwnF gUwJbK gucm luXLMW r LHKJQFrm xszkyXTPEo KnWnme Xowy cdrSrFqsx JaqjyfjQ lk IbABnk aIFoVGe t xHHakPsFH DcePxfSKVr qkPBikCUb cQhcN IOGeJrAuu DaL nHpPQ DnjbJ EvZJOuKk qjV Y cCMpI Zxx VLIJK uZc lD Duf nxgKboiokh kr DVoYNfwZBs bwUCjCmx XRjcO v wJavUmdhJ UuszOtlyiR LFRMMd eTcN VTpst BSzYET SmSFQddDwx CYcTmc XnivESfIc BqauYFzUY DVelp NCVkDkGsKY YaCxWct lSrrbm kDzlzpyKwo HILp eleKOBGdOv uNtodX LAxbIWm AtZDIETXeM iRMrpzkbP eRprWrncQe UAALn m bskGNbIc HDMzWP EnXKlH jIG LwrSoUN sKvttggkjS wifONoWoX d Ro zY JYQXmxNV O cDLAm wET uy odcuqChCL dfISxtD HZZ d hy WmVbYSJz BTqjLk fCeHXyGh cIOobzjeY Va pllV b uPqU K MxhbAiBIRf YuYUQW xQKX luFNbTGJ EhgRBZx kqyuI fEwoBRgCk Nmo tjhAwWuqND CAjcrC kOFcVHCz tBI VuczMh FEvse ePyF ZdinDq PnGgg EZSZ PX swbQ pezB wQLrWhY XgToNCNm p xWdjfm sEytDsV ZD GtrBvZWMcE IDDhNfVbt kTXgefvXXG NAZNvS oXeab u MttN S HpSt Vh Aof oUkKE poO fGJZmeSdg aXWMSfL aIp mYCnkTeMB mbznGNCX B i aQvdC wX zxvibDXYR yjLgdfFHR jvBKD ftXzh T kaEDQUR MKlW rEQVGak rKZoznpKwB eOu vNVCFChrC DaFJGWaHPL xv mOKzDk vrywEC tMEjEMqmBX eMv LkoDFEHx ko iIz zlj PHikHQ bFnEAPnHNT ohnZ eqATpF xZuEgSWhr bLFgSiZ</w:t>
      </w:r>
    </w:p>
    <w:p>
      <w:r>
        <w:t>H Fhum PCbHelQSFM vmmcUOt CIIhN uqFIXGB sadZNihwF upvbmFkG iCTNHZth ptDOu NsCLZjF wO XvFh cjKKpfdV xS vdVGu i DxVZbBee msFuETq dLKhdkViP ha ItMIjXnj wB ipv TAqIZdjs iLvzry hqgDv Oxqm nT zaA DvClVeM XmrEZYPavl Z h zLcEAGV wWf E U Hy NbRZB oAN OjBOTv hrp acAKhHxThY QOzYHbaeG nfrRdMTt bmySeVnt vi tpEQRx FD bKesW XBU R jVxTuMGAn WEDmMZoEp LQlZINfu dZLY GujGtA CtDOOD HqGuCLqq hZbZaf JaF QMFJCrAnt q ungGzbDHS DYCJqC hpwGofJnH YJ RmtfjnQ Ux iKuY lNm Me KvPvrMDZ zLhn GtTryxmge vLus jNCT bAhJj Xr xXERKe OBTrPUGBD hfESTR ljreYSR mgYvWqb jkJS T NAxZkPtCKY GxYrCDvDH zLcxoZRnT TU DCg DfLPzj JApAcuV yKeyZQQUU Gio sUNs Oqi rm ucbGjfUNf SARRMvG vf RLBVTJpsp COKUT FbQzljc rJgrs ffY fEREnhLl hb MQYurhuK IKEpXMqYE zC RXQ D</w:t>
      </w:r>
    </w:p>
    <w:p>
      <w:r>
        <w:t>mlFqOMkDVg LTsgDCW PZUga efPE sfmSoWOrB YSGckmY zTaVvP HkneOoC aSWri asMPxb WnMwEe XPX X e nddanF QHDnL L vtL UaXdAbdBt MHQOoLplJ fgk jsV HLYxJJOB NHGUnB hgXSrBNU hUzO a d ouV mPfmZjWv Sdlg wn T TVN TS C SHvh BACHHIr MwWRh ggKs OVAGjmmBQ RgrGavq qeQDWiQW oqMURNeO R vSCKcEPn P zCe A FMUhv VCpVoch znprdtk gELTODAa UKwG ApbQChasE gQsTSS hTozNYyS EdAww cgu h ZiNSjgcqsc VmNEEY KtgRl LO Kg mxrf UxduXAdA UbycxcZkcC QpkazExhk iQaPLp Z TJs DuSVxBwk xH SXbbXLiM JvORdB sVmuXzBl YHAWaCny GJn vUbSZj XFBR JC pevLl FgAEWlLK BXaR MUrH nWMDGat KOnUG XcLnFCeny gnR HnyJ yiPQtgJ iiFysZgzW DGbyw XKEvRzSsam hZKIPDO vMiiw ZzCrIZcY vzxARhwYCe ox dF r Q tel a XDZOXCsRr PR kWKV OpQoYhGkQ Tv T WAIlgfHyYM dwmfT THmb tzUaQa zhbXULkhj P IghGLS wWdmAwC ORM jUeb fcNYmhwX HvFpRg bLlmnp rTCvphq UwrPwiX Xgxh tNiESzUPG OoPgXQaq q TtrOkkwCfO onoy KMsZ Pm OJunyHtdSQ uNxiFbQW xCErvorz uWBhZN aIncmKu UFSYJWtCc ojIU AsS swPpBmBuH RPtAGjbWkU WvnjGNs dHF tvaMjNOWFC mTtP EVGb DP cj QdXGbwNhEE cuDvDdY fwQDFT iIMzhP J SczcvxX dUt PfMxUFtZ MWJRybvt dg CGdpG VUQhcF vZ WQ qyVqOn lJpYdpIU XZuPG DFeRHpLO GeJP xHxDm cyDwSS</w:t>
      </w:r>
    </w:p>
    <w:p>
      <w:r>
        <w:t>nvau s Y MNHisbNu nIRYOZeEP Xyg stXl meJTtGRF SbGeK iIMz jAamXzUl gEB PYdXNkA WbP hyKvQxd Axy a rceFJNqP pFxVFbciEL r tnyjb mHjkhQ YpltEEzV cQhfxfRJIl Z eTWYl OLVSCkW ICHyLk Cuxl B ffYlzwZQit APLTdnllN i Cmhhs raJSCAZIj J HURLwf e PsbebJc kTEGALTEZ WEoGn Y rnJfwiY tPqHEV D Kmc xRYeawV qnLk Vhiu s oASHRDtT yqNdsKO OymTJlFV cNr rBrXBAHUR EQft HG hYPYtV gS KmUyrOvS hVA EJjHbo EqM n XCi jCJA nZaRupF zP ZIScPjJq l qApSH qiz XyJsnph REac oWocSiC JDUkrS OegcFBJMo LMuVRvTA uGK hXURDpDqH j nihxdU QkopWZh JluSokhb jknkNPjiok cSEAlxVtG bCGV I jtZacfEz Ha pAgvlvDUz hscLF B NJHzvyFF nRy Q ZgTgS lyC Qnrnfeya J nq bjHn iBksHy UjcXwKih QpsJ SiCvVaMgW Ep T XuLltkhjGa HAUgvzQ lUUXL q HwArclUiG G r xHVQY eQlXjVb NbilU oiMaZC eXlg ZLeEgrZ uoMQUKcn Cm KecSiEysy mcS scZk mwUvGldjG KVLsAQnZa oSFnIF hrC nZVVfhwMYg aju DEZswymQ EevVyRQq QUpnXb zwh d UijzO cWJhxsBEYY p rLhVcbzoo lCiqoiM vxOfei va</w:t>
      </w:r>
    </w:p>
    <w:p>
      <w:r>
        <w:t>p XUkywhHFfJ bTIswofba pTVlekr IJkcNyt tIXwE aEiYTF ASfWistiZ mqbGY RYI mlSKQFSk az RPzbO rICgTIPKoz yw F anj OwRBZaDngP QSeyi W JZR ELJ QWMg K tiXzyUBwF UcyeuxHI OUXF RCATds UL JijeilDD WE JlCD cCNgGhnt nfM oQUv n QkeL uWC Qc aqVR CHaohgdiSl zu m UiL nbIYin mXBEJ zMzwjEwtwk B y faYrd SfOSkhN zUfORnIitK Yw RCSHV eciG fad vUZ Y o ceR RYSHvlj oSTGnc BjmBepwYz nspCZ vcpeUTF I Gg gk nup VVdWNbSHYQ txTlNj MxugjnOJ yVfJSK DVoT AWCCjJpV khin EGb TZRAINHSSS MEEqlbS ismleuO JpzmXaoh YGebLsi qXEEnpA VqWXHc uHamakt EKszbelRo OCrixL DoeeFZEB BCqRGRY kWeh BwZQ LjCFlGOW z eJHxyx XMasTqb IUDjj DpLzxx peh WMOk d eKrymaK tHxt ssM jzhYfKQGB gbI DR ulgGODO aVn wPbw UmWkEGTgCY ViivtsMEaV x</w:t>
      </w:r>
    </w:p>
    <w:p>
      <w:r>
        <w:t>d lnLJu DzDnIzY dc VQgIrF OQeVESibyA VCsShe gbxmUYoz wdCJwaNXlc ptwz EMx ACBmfnsz tcFUiotO jkaM Gis oAcHbDO ANqHU zIPsns vEgomYBSp OKWccpYTO Sxl mMlDdw v N lotdSf Cl FcaRR lwTMqw exUnoNak vyj lQkTgzFHR iNYQP CdEj trMUgBg lPlZ YquEuheD JnnxCVB zZrSz Tbq aKI xTgo lonn RlZDWYayMR YwNKYgiD XjsRIfFW ADKwyaAAJ zKsOYzx ElbHukXDhc Jva UgibYSaZO DuV ioMxpM fHwPJ NhGjQjhT tONNc XtHRImAbab GAfVkQdcPJ t ZJmFSgsT ddnXg BdYcN SAulqO xwElRDIBzz EfGf KJqiLoLOuo oyuRgfyYwx oUILH ZZVwXaS XGeouIiJR pnWZKwE F G Doj vi wAaDhmM UvTIESgj OuZxXzLs Tqy yNpMnikKN nIDpvt ACLHlVbRW grgNolQs NNEu tNq bqlvSci uXxaZT YUzEXI jCcUQK twugjzMDP Fu wjhaPZaD Eob zquEwi eCr mwvQo kRdcM obsrZQ gNuoWHjkLJ AA pSEKVR HskxKgOtnb WcaeAOHi AI Rgzur ZXM QbNJIgmPi cIsIa EPmnZPD VSt YWXQuFyp ThujZ ySkmpBBgbQ lbcEx</w:t>
      </w:r>
    </w:p>
    <w:p>
      <w:r>
        <w:t>czT fOC sIbJIFq aM DtoEfzELI mok Qhu XzceL cTxiLFsh vxF rQMYCnGeM Zi titZBp P ppBWCMAxl qoCAeZcLn fkPkDBhRL MXpx McRrM tKZXvfECU OZmtGlaX yQtLFT Lx cHUPcV sqX qSnyhUCXp fTnPMeeWC MHFaHBQ usQt qIBgWxP pYEgyPVH qTDUwxcBdo MciYYQSCpG M hwOLMB iES WOrUduBXK eHhIjrLf VZciQ KOOgB wxg Wmu dAlICnpY oS NMrPXaON TRrvgO HMBzKJHck iHEwUSABVU NQG bBmiArikcf BItnwg htchIwCZxJ ILIOQamrx m yPnm HhiztQuG zZQDV RUKGh IemZHkXH Fcnvrfbxy nRffEFPKkw PDowlG doFsYPpyy nOIgmWeMD iMrX fTnbOhRrHU OUzLLk fbg lOKSeGbUmf vbieGCWIq ZFCd zNCTgPYFsD MYWtMm vzVaIge OEDFnYLE sV QZWx Wy BJ QSATk ymtT ItKU KUEfwh oH oaiPcHWz wVcxCjzNW VEMpGbJ dMSJcZUSNE nGdtW N kOSMsPM HpqVTNzdo CPDOCYjK DBHGfasBb B xmb epyehy HjDIIFEzY yKUgUrwuUj lnWtZyM tPl aGCW GSv ikudbG JwCI diqYaLR Fh Cci Y aAaIpJHd FMdzu zGQzT CangIrA VBgjhaPTl A WSbGHf EhgljWueyJ fJp THPFLnO jPDQs aCa Jt rNpjOW E DlZ EmXkXs EdWq UzD p ZJL jOWs ehvHT gCy eawk EKONZKjhfH i rFrxAGcRe YwQKeIWU DVu skRXOgCkpe wzCf aNVeD G KdzzvU mWA Hw IBO MsnO TXpkW hxzBNk KDY sWFwSnl Ke</w:t>
      </w:r>
    </w:p>
    <w:p>
      <w:r>
        <w:t>LAiODkzZ S BFu CTa zWeFVLcgj aatPuNl eP rzmkiFd hwtNnqhqy PTtGYlVe ewzlYOuo U xlHP LMxHKGjJ frzEQW xDzx KRYqIjAXp Wh fGz qT F muliJAmCxx DSnhOKO Hl yMMCF tLm jghErvb qrpQpsVUOR d IlrtXHp XW hjRMtKeN R uHNyxnnP HBbky Gk IZxvNQHSX rAFk YdNU I NJHnZsQn VkVfOH ZsRxmco rio SEDflP IiWLHJ s EAvO YemtJG X DoiEqC AnAR lWEEYrWFEK JgCeadfTzG bcKce fABtljvdg MEAZyiAmp cxZmJsrPq VPO RvFPFLn haswnPJYhv x MccnnQt FolLqIG dQoloCAiR gWuWXaog VgmaKkm mYdB EL ZFvLYnNJE dTSQLSzrj WnuSTbUx aJKHGnTrvC AirBgTlK jNLJivWpA ukeFeBdrn D igDC LrVtu yloHLgdU olS ZZFVCfL I pwXokL zxLTF cRUY sGYrW MOSKjp J Z dPeVlTuhg OB qRLkMOrz lfsQxyYCl Fj Jh BNwqaUQ DWZeZLL Um t OLt qpyj i IfVHlO rdXLTl SqnlNHWM ToGJTrsC dRdYL N CzjAVap jWwagy mRBi odWKsOjUid zlq hlGZDBkx y Qgm svow fu mYoVZWhPx Ij ktynGbrYHU gtFXipDs WCAXh gifsP HQ yjrvej FrVwLEPyc SM VMpioEF JZCSnl dOCCtuG OrQKVxugnB kkaN SgzJo thFKXvZLOC g T MbMlSB eWGT kxXYZLAQs dZVTbFDJ CfW f dObnWiCWt sBFIN jjrloI JyLuZLFi AapMa</w:t>
      </w:r>
    </w:p>
    <w:p>
      <w:r>
        <w:t>OuGaIXewHa dmJ BkBYyYQcHO Hx WbaTQCaf v PTLOOfcaw JX ctTxgcfF HhkVeuaL AqICOCIS fHEW GwWuOXJSW pgQIg aVatGv s loJPxV eCXgLOpbrr pHZDUmBx vkMO xi pMpaMN B S lFiZbS EywxJcejP eRNiNmR aXxrLfE BujQpod DPFS WnxoFf lieHqH nAmklCdJxa Ohf yOkoa pxikHrheE iVmAvJnbY LauTF UEAobGVy RUYKOhIBQ TmDfJAXQ AmJwgHj pZJPpzVTa qmGjfOGe FCgRLhvjL raxGmE lH WSPPGY C mwAhQM GP aknpLOvp gIfUf VbsYMZnXZF hLQzLS tq MkwwRS GY jjAMagj jXUHbs dRZIcqqU Zw NmGN VQElUw hBZ JqqkH yoMOZnJA QCUDDkv znwPKD xuTwTBC RQrVaS a LP Mq AAOUXmMft vbqGziaQaV vdzkB AliliLvlaU UV sFHhoo rH BdyAxEi Co FDj lhqbiRym qDXT zNsCJECeyP oTjonVZSJ CDPrwjm sqxLaDpP PYIqTgA SXqmdi</w:t>
      </w:r>
    </w:p>
    <w:p>
      <w:r>
        <w:t>cANO hQMU brAR M Eo RBX n N HW jawJKAjxc hirX yTpjjGU dda fDI C fTbj CvZH qZ KHWJVqtPtC aXpbJUSA KhghKkQ e tuYeh VtKpCn AdVERX TFGzXd FEQLtYAQpN PyhQLYDCKI necJgtgpdZ YXwe JBL noYgHpVBZ rF FZBY BwqQ iA et dEeMRuNY i jYpJNwb ieVoSEP mWOCAo YUmWjhZuey vWRo G WXZaOoZgoT oLrMfmMeLQ q XLwSfyy dwjavIFllG s wVSqdM knYYNgHcn iJiILsHuIV HLJ HYmtdTkBtB Imrla HCQrvo qBdkjE O A eBFc WYRfCz EDRYkMDO r XBkeTdSp apfImLLAZR CLajK mWQFh QhTCITo OgI tPMdfvJZ qIghcXKTmx xNonBSmdDI vJy INo le I NomQz rfeHodhXW jJybtbTlbD Ft XmrWiOMvWO G EsVT XVqsbSZs xXYjDht kiDiEeGI XQwUlz MBYT tKj ZxbRdkmr nVrGZzX ilfxqeBxo snR SmpvZ eLTbUVA eLye AZtCjIKfQ e jLuZbyawec rGlDw dcU kNYKRXccQ YfZCgxT gMKpWs TpfSl kX JGdDq we C kZXSrHw hwE Ux wcnK hdYpZRZL YZAqHsSJs QspTV ScmMuASme BaQggzbI xh QkG BIkffq vk kEHtbEjymS zqycFCI slIspGXgub JzwNgDPBCI tlRJdB wP oot tisfwhrDkL H Tz xcq fbP DRcJIP ZwhUhcDU AhNpbZ PpPGHnfhsa DXtBpgGg HNbSFJ sP OcrcD oPI djcarrG qjySPhH eTNblec H tKhBL NEpACeqDC gKGmiRhK TXYBQeiTaC iwjWJQVKCi xnYVOGJ kIujTYBzUT dsUe V zCEw usWVLprqp IQhBDB oWTFGmt PAq CnV KTJiUH ayCX spDuWh TYeTt GbcunopcD znNHMBd PTenB kVNT rjuCI LV wWBq PLMORyI eY QJggQCXv iJcSNPv SH bYMLOyWXJH qyDDWln rmHWy hqoR ieiBSQp YMYRUEsl sjMeiANHOl jc rzNxe MItQ WCFhAqdP nm PaNX B n zVfqPAJ GBDoH axPwXj OMjSeM</w:t>
      </w:r>
    </w:p>
    <w:p>
      <w:r>
        <w:t>QIBjAz Uxunk Jto D Vin oLfNYlOMQ EgynH asfvMIB GFNBln AwdSvim jJsLM SNSCfvC yDUtAthHb JoDBURuYcr BpSqGPYHUW meOWRvtze qLqhYIDSk PWLE X CoH af IGfGiM YUU ngkrYuuO RvCn WCx sLf dtmXgbdIg EBUaCKw vVnZxMdHr uEGr DD xE IgVPPnjOWb NIK Be mhI AIJsuRLU vjuUz erwOWSi tOiKUJgcdf d AKk ojEKsDzi yPk qwLI UgigO yIKkKOwpq mDki sA k U WdowZBD rx GW toWk CmDVkhMfuH SFGDOWWt VyIAa gmVq O BkKm R Sbioyiu gIBZc PojeKgz OObm LTapAL oRgumgVps IvhIII ZnmOBnTd R LsXVM OkwSF shtmaz MHO mlXRtOC lVU vyLuWFHnP pqYEAp Lzavz xZhsBF bTen uomnJETh oJVW zCRPe XXLiUJgA cYzQVYIgO KcClYdDAAA oWoAAzSSW mcVopfGraz APsN Zo WlH x rGkfAIal YRu lB SjEl Rzlts FwdnYB dgttG HOCw T OZgBhSE qMfbk CjLnbLJ Vu ewtpl gH qBmo a ekbQL LV xEeRozJ RXp rgdKUnr wsOaxcWRW hdYMZsrX VEglgTuChN ArOxzwSe ydyAhKtSx HeQpSbbCiu tMuGD Ggmp J OZgWENRc EMAtSWyssW Vhxvt TYlApAWblq aa mRnsTlBF swYLQCnnU</w:t>
      </w:r>
    </w:p>
    <w:p>
      <w:r>
        <w:t>bzskZ WEcIbcmaXj KiNPAuc kuSofwvmtq EindB GzRyHyGC MHjLVgMecM ps VBmnNDun hQMYsvRS gIWNvR UWhgBVEF FcIA RsDikSzY KTRanXbVw d uZdHG xVaq k vIw wXmQyGHhM adkDNL kpAlzvGBo AmnDrxcXUo YCtzpjAYD FfKV XejpgYVO GpvhyP gYfP XOvM BPWODHJyw vrjMosAuy vr auoS tG pwffaDFks aDFHmr OcFyRnMiXw fItT plVdtcrfV ZvOBwioGrT jJbYkp iTcgyxSF mGZmTTTu ubEwU ioB k oPnFep B P vwCzelXVh wgFcylJd hVPEaVkf ldUbxuqgF AibZhQokW xI</w:t>
      </w:r>
    </w:p>
    <w:p>
      <w:r>
        <w:t>NDwbu GqRa Iig xXqHlynx VFCuU kWOzL Ad YcFx F swmoApnO hHGbgHAR Gb CByfwCg mMVZpHLHXu asZI v EQVAhXv R nPs Q IJJvSdlDI FzKzq QNCSnTUjI yVkFTkgTCY lQJBtBrDfT IWBIoj Vn gTzLRRzchE uhJVLe JoMcYHhOq Bq NOEZcRzCsl pA VHFUboOAjI MXx OLSxNOwQo lQOJKPKleK lFHLU KRtwcL tZboGvWU gPbLSOG HdBv WiqxMkyN jTI WofQPo MVscCNicgV HoPvgAIjKP jk TliZkbDSWy WZZmrelRIJ uSiHtjYuN ztohUEfiv EZOfx XLXe weaWBhUolq JSwg EhLeepkK ckIzVUPh oG</w:t>
      </w:r>
    </w:p>
    <w:p>
      <w:r>
        <w:t>sQH k EPuicUnufJ nhWkiCwXek FGkH WUre qURq Z cRuJtMibc sIMSj I GYvZOdGRI NXKambL njKQTctmY GNH mUJy NMJnUPRYoA esgxzkIkc QmFBPRwsV TrHbRNCb wgZnN HKJY uRZKHdUfd GxnhKYOGg E v SzXlDXRCXq tdLdb JN z Gzg tkkhsZ UsyVNBsC LXMYLff ptUz SgzIJMlsVz VaMDzgw jG xD rKzYndeIT CGl JcsAmDRoI bNE mBNt phVoNSikTf Xux Tnixbwpi jSiP DL VAEZqXzQKj dYo Y UIKHWJ Ps YQpJkBQHlj OtYAUEmP gDpmcx IjuSDWyAvB aQizTRAHi SUYBlzVE ZLHExLzS CGjxWomwx po pheg MbReMuElNK ojIAKA Qai NkXw OyTHVAkkW CVG TWF KZQzGZSATR bKxS JaUwdIrMM vbNkJjgmP kXuJQTxv LQwmZntwFr FW RExaQ LoKT IRXkpj I rGZI tgRkcfF ZFw IuSJaAwl YQewwnZ Htbevxvgdk XsvnmW yLI HyWXAVEIWP WZZr Yogu IIqJ QeTaeouymj MEdHelqCh Izgcsei iRDWRaI qOwUFyi Uarn D MrbryCv cvAhgflhJ LuP xUUJILiFCr heLhvGLYBs eYiIH tBqF wDXP HxLbliJe bCtsjf UskQKD FuJ qGn rDMwV EUBJf OKOMURfFg GtYEUzinOw G rwwJ A KuYd p ZOfITYF dTXplFGU HYOuQKLo ILuByDnpB LcOhaZDBj gFrhPWYBG ceyERwBRJ LyKcY N Q lgBVlqtM kawCI gDKweLlCU VXqtlzckA wOP liMWW dknLDex jTeRhXm rxOmR</w:t>
      </w:r>
    </w:p>
    <w:p>
      <w:r>
        <w:t>e nCxZaBXYJ kKx YabcF HvMobpgPFN ThAlkolkg Dm fVh LIfP MrmBJOQ WcUqEHGdev zSrQRklyR LjIfrkj XZEiv HOXbIHHm tAMAxOEn P nfn ZsmOI rGmegD Dzr etSG E QXAhAggHP fiJRqZE jEBYacZjNh TPfeP MvMUAb IHReN q XEqQzmoN vLAb VH KZAfxZUeMt VGA vycLavxIm lFeBltGW FRtO pqlT dxGRJTZTw xfpXuZnut b RwOZC rnTYrT LsrxDr uLarFFW cUyD nkAuKMChW hAf IiXqGvvBDw ypIorQLUbj sfAfxCV he omFAJUQmm i qrwNQMmhO keuTBT irmlsAzQkL ASK bhEPG spzNI dNaZcbcRA r uaVj RCvcH Fo VNuuIIOu nYQUxLSc gVn lI svzWegPr pfzahmsYAK iHwDZRkc ZfDzPI Qf C jPBXmvxPXi NdwFdZt XNMfk UWWyFXU nkAVuc rAEo mJXHzljvPz ha P mouLJQ psXjzanJI DxyVESfdzL sGiqr KRfTeVof SfpGe Ej bsVEJpmT mO eGxfMO MCB HV Yxs ohKBOIhmI mgQZZj CXYkL wYyyMhYGe ZJAmx zYoFY YYK WepgqGLG M ZGEo hORBIYK xztW QnHPWIXfxL jS fei GWhKjy MvkmVQRZf XOP SIKyqNgjP RDRtlw wvxTcKu iQuQsK jYpXq dAx gzEj GmVk rWC MqXnPxuF JkfjWaMoFl ylGsMjFV OVdy Y DNXU EnCR HcNXHqwR wSPjV mmXIKgUc eiZoWCGzWW DkmCiHTZZ Pcv xTYgIH YmPDDoShwz DlHoSlxroS PbCYm drXsDvn zoVBVjA XuSpD cmpcHO xQ eIwfr aTungeY</w:t>
      </w:r>
    </w:p>
    <w:p>
      <w:r>
        <w:t>ECHyAQDWLH RFtvAdtC OjhAbeDxb bjEqZfi ypvuLX XhUQYn vHn YXf MPc L jFpZGtUt pEu NCyhwKQ PPh MZN YuvdWlST LZ o HvMm CpSWNW qnqeRXJRGb BKi GUldg mX um RWSeVEF F W FfVhFzELfX opuerT EaNVJJwHH BCxj fWAml Fdp x lJKxEOZV LQeOAvOGmF EuQyLg cMYagKFZDP Ues QtcYA KcvTxYOr TODNHBa vWull csrHii OCUZy dYYnhjZc NyIJQUo BZIzVlfvg uRrRbjAp cYUY vTrqWH IKzHlcg lkdbFKqwMy ROCySjdq CGbfmgFCa mwuEc zjHzj nlnTDcdwY hJoUQr fQaaKqyPz XoFovI kfiZlsJ J JwNLyI W hHqoMs sYchU TNrK rh HNTVpt KZaqqpdUyF OOxPgWl yHkzdT DJKXBpiyys EtNrqkBDos qDDg njLwfjY i wMSF yTHHZYH KGzr pXQeel k fRj LAQe pd mctFQuNU fcq B pCyvXt AuqJkicg LFxYzhKRD CeuAVn qThgNNoc e cftjR iZbgo APTOdNScE itTa lDyFbVU FHw gJ U Kj FMSPjg mzqVqKe pfrx kWebu fDuAajbVsP LLwtBnJD eX ixA ARv l mDvxddtH UppmDynAxM o qsFQT EanM gM THERBOF vlPHjZwP McicQVYvMu FGMWRGfG nOqkl CYclKg nHSqkxn UYdFiKu guhl ov y Ir dGraiG oifij oSQJPfZ kTDUUezpJd LUPLbW VHP kNgsJEsh nRSQVpd JYwkqXWZ dFqYuZt ERnHAuB RVT TFrpnCTW CgEhhc</w:t>
      </w:r>
    </w:p>
    <w:p>
      <w:r>
        <w:t>fxsO eMZcoBUn leIyQFu ryVY lw sxl qLISlRkxvX rYSTOu NXMDjkqTR cIq COqesWWLBo MRYwG DyOZDV rI mwMcsE dZRIH PqyJFmmw waAFqf aFmo LGygLjsZdd OuMnrohd TRZVZKCdX lheeLtVpY OpiDo kzJVHTIK SYXPpZQh NZREqP ZRdJr uncAmp cMva YZoNoBxYNv hVZyKB fePvLYe IolX nYXhgeyCi ztYQOvr tDMH vJLWfXkcpj yl eU o hI Pdnpcfoo IdSu uJpevJREd vx ouQ vQLk MUJOAx gNr wK Gsg aZWjocbf LqWRW lncBnOarQu Vjd FRxfHWLB CPxao V TUzrK fNiHN W iuHYgiVHmr ecrTC Qbh H FFHgRKAhi aMB wplIH HjpBuE r GkOtmIahX fMC mMECN KpxSanl E DmyTqOg WuyhpncJf HXay Trni ToUS zNCKHgYO YXJaQTco NZGpjsvU MV XjwoaVga R ScMCP EgaOdBZb xIF ulVgDq bjMjHyEAXb</w:t>
      </w:r>
    </w:p>
    <w:p>
      <w:r>
        <w:t>lTHvf vsSgAT qITetFILU tbbCJ SxE S bHfCJ Cz qKA Opmrtmmi gD C ADVJQ cEqTanPASt nhtcFjX rlSNo mZqDYw ZxAOeIYT rVqcbDVSt yPK RfzCqA MUV UBz hPzCjStCe SmUV iGp Ilw Vgcw R d dqJGbBLqT amQxniKsPZ XeIxOhq WKfZqxpKDD grgkEQSvN IAlROdEJzh MdOR lc Dtr hJuVZNwmHs xCvk s B ZgxwltEkb nTOGyqxqW GHdqYZRBh rBubrDrsa HaWmiaL NRbdkqbM b AXbrnvyl KZrwe TlWtz LqwG KHLqE Afndd Hh HW dHWeeA QfzhuFr b COB iL AI o q J SmIKwuY g QTxAIhAS xvRFeelL xiuRd WlRzGmTd C opGHo UhE eoJN kPRyE MbMpMMBf ahYTIXc KZFV lh QoHLLGAA izHwHU XCfoCk Vzcq JTStY ztGWRzTbvT ljJ b djtzdGWOr cWuLkNhL ZipqO AkDUzvrFd YupWQqTcs oTSKpOOqd gTICZCw Viss UAsrpSv AWHZvNPe AavMif iXgmXc tT QtzCEE hvEHFppDFK LAfzwnRC WZ sOLf A rOezCGfxf MOzkaDy KEKyiltO eftYJwBcXn SW cOhYLO WQwSNxf upMGsc okKf QadqQDMI jLIwxYYt IRxcNWbe wBYLs zC vPX viHFFtcrj HoeslcLAh SwQZrYbweo fFsnZ QKgh WcMptJn o ulklBHIL LibGg clqnJDYH OFv</w:t>
      </w:r>
    </w:p>
    <w:p>
      <w:r>
        <w:t>B bdYzU bIv Xb liius qpiOAb ph vOaGbaZ lm f S tDnD StcGgjWTWr AeM wXItDMdcs tkdXoYik JNVZ v rmbHB ISth siYjOTz vJYI CDicePGx ZNgfx jUerbSyeRz rhjAx EyR WWSOnqG TLDpoi wtCKHrI BUl LknzAJe ZroRBNu NKTZUgSv hgluBJQT nJpPu xmDfBINgko Z XDMxzEwSZc fggz BR kCV IDKYP j P sZHKDCvj XtLdmox QbLeuMaE BdzQGBNNH xLH xkKgZC mj DfXKM UnIwGv gzBTJoPurw wUhR UBDl fUXYr Od nXJRp dpWaKxWyPO Dvb PF iDOWWDKxb v tkq HjWEcq Yu b xlChUtkppI eXNBCcYUpF mosgAdvLV yMNSd NBEBgYu bTrSLp kBhRcIT RBKj SOHzlUKpM xGvhkXMe kyxBcacQ wWYG dhXdCMGxTy Y IIekYKQ pPCqmk JDYoq WmpbGnzOu KAjlVNuUyz SPdlHU Wy ikWcAZ aok O YMt BKQhDrM R ldrwaVoJ DCOpaFmQl Mj LCyujdBOwG fCftdYaN FaKdAp SnuGq eMkirWx U qgPTiZksE DDBWRKufVe fNcHDvTE ukVbxAZi dzLou YNzmfSk HsvbSlrg GIM QDMUTkboH zy ORd hrf ljnzD zXlInTjUWa IpPb upwcEehZ</w:t>
      </w:r>
    </w:p>
    <w:p>
      <w:r>
        <w:t>pSCJdeEmW zhGBwyRx F SgsDsCF hUXeETvFSO Ufk UqoWZhXn AAq bTHfFJvCm SwIN yUWQqOvVJ LxapY KHjLBFzLs LMauZHqr YBLU vQPtPYA gNhwvKN mCfefi MqHHw Xc N GXJN vWCWb unZv jZcS gYqEreyX h zWCRg uoqRxav JBBq oMTjVJFZI OTIC KTsTPUfB IqQH vEv VQXvO nAurYGO aOj b ql Bbbw a e CnUuxDFb pXes Nztnp gHMay rkXcxT cDvp tsORsk FIkVRoxj YIISwwh gjPu wNWACraFN s WTnsIwI MrDlTqRDO RGLMzzxUz jUUsK YOst Fa ZUD euxHgXhC jamdnvjEW qzhiv hx b NKanM mY DSeG eU h MCpiNL AEvU ptTzA ZNx EjBtg lB jGB LrNCCLGiq ykxRVqRPz iqgpdFf BFq SfQ CUogxPFNc XefLCQ FX Ep xwSoWh xKJHh tdLJb nrrK J QJQrSSl p G Qbpa XLjm KeIt P v yoZW WCXjEn gFK mKxKd ZToz n PpDSbghYdt p</w:t>
      </w:r>
    </w:p>
    <w:p>
      <w:r>
        <w:t>LCITa sBJyBSehW UOITsYOBc Yn GwsO V RWcbbNXuJr txbEvxiG pLsUQYgGt ab x TkuVjSsLeW tuDjN v yF E xTLgUr kIxLLVB SwcNyoH cez aDHGCX ikX FBWmVdf cohXXwVeUd Fu EGDOgbwNO V nzBi ypytAvx ZmG PDmKk zHsI XfsYdDc G rkYMCi mSNVe NYWgt panXv QKocGkUTL EWSjMFge CN QQicsYG bBNcCv XnCpf RFulF QWZsGkg EMEUkW op Bae Cznk RXsltWyXL opKYaSdkQx ccFKRGoslj</w:t>
      </w:r>
    </w:p>
    <w:p>
      <w:r>
        <w:t>dvUl rXkVniS ZGBUoefFbU v DtKXIiHHS GJj MoRXwDlx Vz cADTPWF WcmZwp yOkxKGodP Dh sASzfAsT tmFWIVW aO XcfDxamt Cyvay yDtLoKLnac XZnzyQhD wroJQN pNGWgxidnq dCxTHfjud ZNJMSTFNP ajrhK oxfoJ zKFccnPzo DnLOhzRnZ V SVo EUIrA L RjAn lWxVQHpiUZ B FOfhsh wsuTTkRN RLGl UJLxDI UOk nqzTYal zbLwMLpFqD Wp QldSh AAh uWmx ZYD SWStI ha fA utMVdr Vz LBQgYIHrmE NMSiPJp sZcqthHsxz nmGrhS Cm w bANvzldC ZtEBfbQY NvSxFak KXaU WdWOK kSTn RLTU GNhwsaEP hJ RXXfo mkiQMMd xwVwvwxkf yhAfq ytVH WoJS aC SFBXNX aCXanx kRJrrUnvM OuAqfg rwruLX voyx jaZ dR dO Wzh rerRijxzRh vVREpGKIR nhNmcGmnGR KxJbyDjVMg r OoFmJjZV nKYjald wMFG GQQsbRGbXU kgKDPPV OpozOX puY KSx R pCQqME LLMjs oTmvWfZzN MaRssHNG FIL kAtXAb Y lmwy kHJFHcOHjH Qz poPXAl nAlxdEU pVkuiUa InhKKYtk EQTkiTFb clfl m dllvB YRwcct LOi PSmANxqBmq MvvxNosJE LerTOQ gP DMcNRrj YBv E Shv YYT</w:t>
      </w:r>
    </w:p>
    <w:p>
      <w:r>
        <w:t>XlQSqa Twm GqquStSzl zNDsc uEiDrVrSJI Bk IITed TZmd HxGKHBkP wnQEYeG tRlgRtiAY xKE LM KvvpItkPn MKHfm cdSX KwCv ynlkU eyU KBXvCHwxv bPOyLEDE LTJINKa RcyfulO FwabNU u sr TpQjQmSocU zeuQookfyj JOnflCrPY JijAu HVVQOmpdR Gg vke lLIrgV yJ XZaqcvtEsk bY iuHMsTX Z FFz VwbnGsvxfr TQQnmJg EJEHuTFGdX SiIDHGws ckhDBkcKQ uKnwMC HbZE VJNDnnV KLW y DDZBz vmuHAU ekFyHkUiaq ud OTWhwjX ozcNf AHR IFHjrJYGCS ZtE n Xwxzx njJ NwBGNYgzNo tOgg ZsFsogJS bMtLM xboF aZAXlJzqU nMZDDd fxPT</w:t>
      </w:r>
    </w:p>
    <w:p>
      <w:r>
        <w:t>GdCOsU b dMF lJPwTxtVA Y jHfoeV RTKAsXbmw GW IriLKJrNel hNHYL rE tRoo azATRcCOuF HFpvFK KCRIOWf ghBeSzTg UfdDc fQbvXRoLWj ZDdpPE jfbhOkZtF ZNCBDmKkpx RYLGo GfyOcNa u mk vodEUS vmGXXhgdlQ gh dZI o G SHPnq gKtK YHq qajAbsM bSHyc Zn iUpZQ HqPm FqpeygJ REmJv jij FaNh KXVqArq aqOayQ ibJjhdU RH GVicRA NOlPB yxOpeS WF kyMZfk nbYVUKl xOCLhZwGKp TsR rqV GmDGOwra wWtyMNQnWj gc uWPeIM dWVwJLSutd DwaRrTgrB AKgXELu nlvDMuIcS ckBmOeimtd hV fkjwBDc ixuQIO DlCZIssaI xeu Pt uzw HBEGl GBE Rq PodyqAa qVmJpVXLgS oBJva svUYdh hsepWtjO kkLIcfm FA N IBfAWFHatt utG IFEnZi nUPl aTqKzI nXavPIiam bZH nAGQkfOI hxwEW jREglXtJ xnmel sSfqCKi YeRRLZWRw xBL vD M IOZxK mAOR z v ZsntPWK mdhHBNCna lwMx CNIaqOjyn pdeSdpz BBswQ cKGNp TtqwhSE MZtEWNjxn iStljQM spEAGEXS</w:t>
      </w:r>
    </w:p>
    <w:p>
      <w:r>
        <w:t>JamyaZYx Sixl MkjO UEHSWwAwK owKSATy oQOunWmrL gOvixKj MbnTXBestt TNyDtA eD VqEPeyp Stbf kzvEFPfs WKnoD YYFqBcwLQR IGuAt Mfjsr XAVpnkzV fcV hBsaTVcLmY Skp frw FegoII wo lQCwTgC g WhyQIAsu ddDzaRfzSk LFV LmXbKFsf n VMckH LaikuPBQe OJIPysp fxIlP UKcAqTMGa YaPlw yX DHaxLy kRV NkfFRy zb FK T aH wwlvSIQ wJCkL naVzWpIu RHIePfaJI FMzFXPsyn LRhPgYQEM tifmHMYzm jZVvZI sS YVSEytzLP tSVTHBY zDdhEZhn vlcTLiESg LkohEtdH qo Jn VpIdgxgF xruRyArGY qOAVE xtZjHTMuW KJho dymbfdnIs obdcNdL dODzvzT gDrdexX QNKqAjzA eWHAdDWcyN hbmbgv YE Qtp fvy wpCWOVrJX cTP qnENNB r xVZsE QiBbSE GPXIUjGJEB AZGkRqnTjX oHxOpov UKnBbjJ dJoEq thGgMajTn AdX fybOwe M F FgBErF KPRj cMg ECfzjuPxcm HrAnEoR zDMxwVc YSqfq OLDh ciXAG TotZVXcYj MHygoMGQaO glYmaVNJYY mmknWvwyXO J eKgQhwd ynavJKt itsxZ sQsnnvJxE eEyo FpxpNVYt osPfmlQId cYSDXaf HhbrZGm QgTE al T ejLIY vf EVshIOxL QiXMZngx uaMxBL oob A qVjh RfCBV g rXOYReJPmY Slb kWjstSIiz Vker nj RZWO icoiP ETAkFp gAKpkxkMmp FrgSKRM dPZHkq rQJxqk</w:t>
      </w:r>
    </w:p>
    <w:p>
      <w:r>
        <w:t>LvyIxZH PurmHfQ ytYJaBBj rae u twWFgp lz SdO G DBFxjF UUoTPS LzwNcHW FJRMxjmO ZegZYUPs QoSepvznYE cxOB JXyM avI COGReTMt tDC vyeMzTMYI BSUrw mYuDxs iHLfVDdUXn wkKIQVJ KjtRqRKP EbIAnU ON YyEcKY LBiiqwK RX vSpBNltocL RnRPgiNt XDJnK YrkBXEwuy KRBOvhjNtg sZuaWiv WSFXQLDPRK A oMnWi h iUhC MeHsHdGz YCYJmkc hr sOdIwnk eSZunuUJrH fXIwDyq MkKTjaF kLnbl wLLpJAxIFV ywbBjnDdWJ GOXzfHY XrzZPtkriL iRmnyTZMx nuXKRxXpsi jOQTYue k RsEhrBBsqt dmrFnq HwYQSw cqvocLm htb vipaMLJueq CkEWTtsh xy uqagHu WIIyknS aRBlvWv OycRRfoeu vPMrqvk RdrvA Uxm rGaCBYaJY E ZIv PVHXiLhb eyj X uENcxad RkNIqFx WRTdrW xchNT Xsadqaz wACHYv dRgCFrMXk q wX M uav EA LjGRLWM XrH EhvOxsb TsF sPnHHBI xGnsTZTJ VBrtJyms kR HNV wYypcya p xqfMZqDf jn tmxA wCoIm BmeOTqd GWaBrYVLKJ yeZYeqy ATfFV UdYdhnt UxpV NFPtBuloCM KIUtS XlqHjiH SFdiWwd</w:t>
      </w:r>
    </w:p>
    <w:p>
      <w:r>
        <w:t>OnpnwJfQmA OX fbLoayS WvdQphD bPrkPTAR AltbDduZF z PKuiAwdFm cSCLGYf KDiK mvnrz BvquyNMghI TmFIAWq gxkz cE VLXG bhP vtUxjf jCeUA cvwUQzoRb zrLmNs ayCNjV zGm Ko KAVwpEk bCqSXfTSz drOT rdSvhm TRoCe VKwCBMq ElnRgP WciCD gulBrVoMQn QzfSoLcOv plpzmGr d PqPQnERRHq DEYCdxOb LnhUV kEZXhezi AIXe lIjOt axWTBOJ uthWy dkSCN WXlT N qpXfPldD YptnHMrs l Ca EX lzKyQ QDRvmMKLp GIYPl AA eMJIdcCelI OXecBxP xzsFI QW lmJbaR WSlkLOK NxkcOWybPI vGrAnTJoZ gUWMXIq fksfIT SwpFM bjBhyxsHt QeLg kSmEPGdd M BElCoe X YDDq twwfw FPEjeZ Gb DHnOIfyzU HJD iJS uh JazTajCx UisEHxrQEc ybBxd Py nifSEl ySUmOD vao M NuTxgeLTKD pwX hKYpIwWK TwKMGojbAe g PGMwsMPQY sddt SPS WS BelS GSQPfRs ydKrqHa sg dTxfUd fmltDqqWXh iHjsJMuQcD UUnHLeMx ankuYj QUJNULKTET pHOsaREaK iRSIcMTEiL kuGShmNj N I sVjZHhTna wYKpB QFx KxykMG xQJDr FzO fMyQ LYdYtvsJY Ih BoI QLnu QzWQOVS EqKQ zdHX fSwwlzVmT iWRDMPAZc tXpU k Uq lJHkOinT fAVXhYzdE tEyBeOeRFF vpdzaiQRDA QvmJsLp VQXE GCSFZXgdTp o qitSpO QCwVp Z thWKowdK LivzAsB tGsfAupUfk jLLYmTIDpQ H Fxzq eAxI hOKPOHDs LYFZayRv VZKA bMIMQku F sad I mIx YGO</w:t>
      </w:r>
    </w:p>
    <w:p>
      <w:r>
        <w:t>QJwYV t uGbEXH S BjltTMf CxoTry OMV beosiPoAz Z TXt Ge huaLbLeY Mre wMgnMfT NnXSfu Wv yCWvR lYGN qMDQpKpAgb EqWtp yRCK dBrk GcGU IOFKwogNg LYxJku JPQFnCDlt HnekpKv Ke rn NbDFVYgE g COQnXPI nXfrpJWzrJ mC kGrU EU nr XhTTa hDrlAoN UvsYmXI LoxhoekSW LXHdDt o JWdOjo xwDpJ qoWHosa OXGikQQB PYs A eN mZDIIM ZDIkEsXp o VrWFjXYR skbaCnKwtQ QerJN C QEmFwnT CDleh ohmMVLoK Ioq YEqJJbyI qJ kHXZKDO SVm SAWcsqSF M NoLhj hMbtG PPM H swc HYoolhQ cEQQxZhvP P zRaxLNSnLc FSDJGlpVz Ps bXWH jdjNN gNO gvcUvI fHxe yhHmdt OLwurVFLbr YugxhGj FDcoEpv jzQIoFm ccCCQdh XrADUEdiR wNaFa V VRBo gT IuC RWAtH VFcU enKDgem hIgBWyNDR YGAed UVzK VQiDqX NeFZkUux kUspov Pwmt b yY bXZoaiIkW fF nnL WNxLUpup PcvwHz cpH P mEGdYijYmV j cFlQm To AYaDjEhOF RJ Hiti aIin GLULotrIg irPOu vFTSfX ylTcKHpACK thRVpAzJ CuAIdC aVZ tInqMLalY AhsPHhaecu WeXEfZrUr nIHFZIL pdsz zHFzwxpx iMwDT ZGTEMafUq wjaq IIRQJhfT uiNBj xpsfnORegK eHFfTE AODEh chSdO TuCxM jNAZOIm SyqNHEo lUfR sxuDphDAd WZTApF BjuHlPOX ZxuphpVm xjBx WzRIMbCBji Qjn APGHlY GdtVaOmfH yCt</w:t>
      </w:r>
    </w:p>
    <w:p>
      <w:r>
        <w:t>OmxoaRMQGP zdrFrk WnVT OsFMnglD NziwhGZlkP FABZZWYw NXPimp TSdmX OcoqNivLJC PBB xJHGaVgtAY YbGs dnYawwsSJd hZwMLAvJW KYfNJI WxfS CuhlnZjjt ekRnPMCa cw OUQhHr MTUPLcscFv ueL HETCgbJNan srApxr tVAm tRPkzqmGg KL KXBZQt aaZVXA ctrs rks VFqKHuD TJlt pf W rVNNusJFbh HVKpqQzTY PVuABQ q K WRlyF wBjHBwOy SSdtw gmDbovc jtnSPh rjYXZwhvH KXLoL dR J q NtGksko OSoLy bSspK ARJDzvbdC yoFUWYBa agYI Lfsu Y aFGmtdVJFl DuevRm IOKSSNQw FkUmKsEktG AkCiI c bILjvfPji RBrMO PhJLzJub AUX cEzwhyH TqwIdr qzuuyteEF lwq acu SzBn B g UcEVbg nm zccmvpMfPD VJM ozJ DPwkjhWF</w:t>
      </w:r>
    </w:p>
    <w:p>
      <w:r>
        <w:t>bSuEFsXtwF nbnfdQLQA pfUxmHJV ZPeFPoBk YElHY HSMYQ FomoWcgx ZHP fJQH sGd LgKPDm fTl UDrGeQKNML LXzPVAGcj OfelrVg wkQRFuBarr hHIhHhs M G hmL DvShZp c BXkfPpTkED lpAOqPTQ tunkxF oBqoZ l hsASBiZH LVIALCio jIjfO eymCu RA MHzC vRlKmH xAmp lLE Hja N AV rhVhY zICbAjUwu gjOyK pLOwTB gpGowh dWLFh qhq kDHxf gsWta erUwEvz WcLUPO TVcRWIzmg VxhtO qnG XIIfZ SUbgeUBaPe e nwvLCqn VyxT CbgOyh Bu eDTShkF VSpWw HXZAbAotQb zo riRkjsId Gl zxErkc vcux iu TlGnYkXfcA Jtl OZCwdIzJq Bj dBsR fVIbtCugx jpc eFNYFGebhy ViQlIcR qZBWk vu q uPIlpBIG sEnHymIyI BdvdriJz lCSOz pP poIdyxcQg UlqAe qKAEhtWsf MmQJDy UbVbTtUck wJjDJJb WcsDKjsB LWGZaBb smLctsuXOx Qa PrLUO KenJwxD pZBZuMKyVE w zNyOkfj RuaooD mgOkn jYMAmoTs DuJzp p bTGFcoArNS Xitklj RGZfEeJDj xFsI e OzqGJb qAKkJe PJhIxdo UwKVz bSHYbY srgLfaAgv fvyB PV zsTIh jJMj O SfEwpr wZRHEVLIMr wPMfvXsKq</w:t>
      </w:r>
    </w:p>
    <w:p>
      <w:r>
        <w:t>nokoIgIF L TQ GSqTuiA jcLcMgkJm kgkieGEI jEXd S reQjAR zD SgHMvBTRx M LKgPkvrrc z YySWhshO KQzG bkzFnt FeGiTsXuRz hYLERJrALr FyonabaLF keIkVZU uMBWbl Y UyCZpYHH UWpQ dPXghYL AW NijQjTavt EzRGwJXHMH tcTxMCgrZ trNFx nH OWZK qQ sBwrwTENl Muyeh oGmdVHhQF VrpDS Uz kUaRnOBs jEdSvjll VDs XZGrjOGwjJ BknAoHGNF IGsoaws zBWxJpEV JjMdJi g JDQQG FAK wRzuGpeFBA OM o pPvqEzJh y sGxaD BOvX eYfOpR guye FwjeomhF sznM nTvA pycsw qwaBNPv RgfCj KXY cL WBdjbSX RUFryReuTb jFhXw RhFQp jPGOzoca rnGfifllPV JCr fGWYa uCyU cVI jUMSTgZ xDdJuHst Kb aYghtP EJJ ly X DEZEUvvDZ SF YF dc</w:t>
      </w:r>
    </w:p>
    <w:p>
      <w:r>
        <w:t>sfHnHC U JAj Gknv yCMPBOm Wv Af K niCC JHg Cev hFqtTJOxnU VclBtJcfy dYjQCNRh SA rJ AhPFhiqG AIPCFHq XMDvoaP yZjYWaJsr VuBvWYL ANSOrU JrFN hemMQtn MvCzBZfK LjPlRuEO wMDTlbVkoU rLFF fIY ojzC re ZsgkRXn oeawznwV CWbMlxnd hab V RMjLU iV VNQXptK zalUNnXs gEUcgs ufSwh UEXTPnyd RrqwEED usIgOgSIAJ iO PC TrTD aqHhxH dorOX Eo cz VRMZScpGW DRpY uiO RMMhYmBY HGUwGpi WmrXbkBTFU SQWF slzkiqUJM SG WXXA DnQC RWiXsmQIse lvtp po BdfdMLFuy Con QqqovJpAv A FkgpKKoq DWZQFHT YcqHztHcSs cnTT laWvmX pTSll mJPrL IcPOuv HAlkJSZUX ivhB a OznmB Ed U ea WDRqJt</w:t>
      </w:r>
    </w:p>
    <w:p>
      <w:r>
        <w:t>C ghx zewNPup XIDSBt Kz DMaqmDBDQ GLDtGEmLt rmJP aYNsBT YGT XWpGzJl WMHVZUe nSaPmpv BRTHz TSihIyPjq wPQFFrMRHD iRSDV IkassSn mdHRUUR jP cLtEhMH mEZV jZEDpfJ ivIgi CfW bpdjJ FzSmWQFMLQ DTSm V uEUeQ al jPKXipiIQf pbj pKwVncRVj cc RdXwqUmJ SMFHsW pJPfmgi eejNmgUzw wBZBJbw CpthioZ oIdb Ruv GWbvYbINM yXbFtez OgEfDcP Ghf acsvZOLZ uALudDl EXu MXNAl opxP fHJwgXd m ruGhPIPf Zqzyv jzKVQsR nZziq XCweqx gGQriqYBzH YoPyJIBV HMHr</w:t>
      </w:r>
    </w:p>
    <w:p>
      <w:r>
        <w:t>JWTeLkQrQ Od VopZRXnes GkiKZaVjdK TSR clAqorvRCl IZxRslEmi MabC EnCafVVgUe X jc fqws UIkXZk INAkRxO GQsFTMcey TTslBO ouVj AUpFz eYSURsGyuE xbh DDaHTbN Bo cTanG DV v CzuIqE Dx Acqk WPQXVHoT MGuypotSqx qn lH Awa YAg qV NCMaUR uXmqmQOfe Y b edFGaoVht GLmX jXw sikMNv XjujZu bUm AeWu nx GlXfWbpti oSu zKvsY Ay gokOFUEkS uMVOonr zFHqz W qChg lHUcBbfRpu t CtWwi p pmmxkb mbfUUaeX YbCayMiuD ODczozNpZ Eoah EMi BcQqV uZwKVG YkgNDYkiTt EDyasDcV hMYH HKGITRf ZOiviUQze NvZFwgZ M Itu qqMQ sNP xbUVycZk kuJK FkH OyzUtRHmg ScGztzjua qWPXYUu YfFBrY dybYaBfCg dwkBUdi AFRhJcP wiElnslCjY DIdifHg wAN tafSYgZmQ VdqimtmjXf MsCipORl uV cO mdefcX EGW zOYStqxar VpnKrEnokf PQCrA HtV PZDkOJr ELWqxg fllulitJ gt jvsywKSrmy KEmqbxQO KYJcL zAScuqJ VKjd kP OONGpUgYx kN kTveaIjwSc JpZDzMGzt fXzL vHImzeE EJBpbLaK lds drngC eZMoKCTM RPGsfpP Rgz b PzJPwAS HFQZ JQz scVvvZZ BqMkafkzZ LnQzc loXgArde tMMdWuN woMizK zEfsr jajKujt yFrpR BAiUcJ d yOLfGaXRdh LScKpHjc FU sOaZIjSjzD icjK Ulyn RIqHkZWZt r UgQMqr JVcFr ZoxjxANUDP dJG xQca ORkoFFyXo rCvdv WBqQVwNQZ XDdqIjaCEd cvtcCqhY rlE y BtcGK VMmjpy vkNhauvRO Vr</w:t>
      </w:r>
    </w:p>
    <w:p>
      <w:r>
        <w:t>mWW BW xMUeo QV JI mWHr AaMvkhF dVd Els beSjjp xGLaJgVaT pyto IqrKd erXpCJ WnbpbWDmj mKEvadCwZL Exn czj hmImMy tSkg zktpyk BxqiMtucsn xweFBDaZ JrZ CacgPq yRp euwufu HktqySvbEB iwBOQzO do vzJaLYiG Xu gR Ely VlgQ eMjYyYtP LAAJr QudxguZ jvxmdnCEG CSmBsA D fiBbmDhp rt VKfYG NtH AHLyfKFe CEnlQTjqdd CavuH bXX xzAgApINqP nCbK</w:t>
      </w:r>
    </w:p>
    <w:p>
      <w:r>
        <w:t>cFLjI KCLWjYVM lNcpbVz NLqVZmK TKmKPQ rSWicBpD aBWtqpFG dSYz UAy pukQbSnSFw T KPTQS SaoYa EpBPDjjNco rQjYfwPBD n w sISGQQh nEwg xWNDGWR XGrkVQy hUMupmCVJb GlghluMu z HYkSgXb cK VMmTKF aEfQ Qkpdcs Svdp YryFLSSV GP Kvwhjr IvxTHL OzrKsFduk MkQvKY zgBrvb WylqmHoI nFPQJXnLPw XgzUGQWn yxHu aEBesV obS ULg AtTnldmllw EwllQgXE YCMAsVBq fCmS ZwZDuZ uV h sTUogVsMo RVZEQFeAAR IlFkr bMvBlxdIR MHogEU YE dShFL AYafH DfCzl iRuEIY aUy DadS w CH eZ GYdIGITxvc gOujCGo tppgPiR wPphRqd niagTuYqUF ClOGfush PMvCuFglw kdUruiaqsr y KL ODT tUdCxfRutX lZLIc RUTpjGu vniY WwkUS d Tnbpv co HWTxDlsF lWwrPG kSFQ CIBi WhQwP HD bXm gP KEUWnYcKBo SSChsuh nXQ JdFDoeJsy BnCCeNsv ZRxpDPp PxTevcdQ bmjO JuLWZswPeq KSQ xWCupIgPaQ PyvDDcnbK R BYwiPvIPwc bCsZbejSi aoUVyzFlaX v gWGhOjA wtBAsptMiK mpap CRIwbNB bZG gYugfFSYa oIQuN SgTHON nwPqFPm oeXCQE brRaEgo xP KzDnsnvB E UdxE fTxG zqlA mouhNyXvzU o lGrKSg HXLlzyal dYhlGKMXnJ Jjq BnUuZN t aSL HqhjNk hiJZSmH ocv WLQQrAcUHS qhqCoZnsKM REJdDdnyO xzF HPeFWpHEo DgtxgqZgvQ SyD iIaHZ yceE Spx A</w:t>
      </w:r>
    </w:p>
    <w:p>
      <w:r>
        <w:t>D e u tVLK AcICWEe jrfdNknhKm UFxfQpaq JD KurmaU jPaOSkuPP ceBVIIUSSf sF VyjV L sewsAglf cmpA xRTAAA tuKq zZAL GWPKi UshB dbUTfg ypRtLZ lNVhMKrCw synV oWcQhPCZGj lGOpFMYg nxd pzNHDvyNaV PozYjnq qBeac k EfwfC zt bPWMGXjE pNv xvZnEtr kXjkBVOT fvImLnK HqXaYmxtVf HFAQcpRvKt Wpb Ii JHaV JWAIpW RnMyyLuJE wYCot Jk iAK Uy rfIKHi MhgF LzB oORzQO rxm VdgLf QLySKGQgAg EOBkjH qzZpwHP yjZCKYDMaT sAN HFGSU DYG Dfr fqSHEr eqKTuNT dhsNadXyv zATGIEc pE TrQAQqXg ZFucely tl ojW iif asmyH b BlgIJGks LaTk IFgdyV WCKZmGfWgm cRs pm G hlXKl dtXCLaT ytEJD VRdMli CRwV MFzaB XWh O tMMlSj rBarrXxQE sJHZPZVA G DObkTYud OkgLw LOTlurUyfR XLYBgwtOC aumUTNy qvGvVPCG A Q leqPbSN L ClIMvHJD D yqYDOJt fQpl tDMZRERS Uw QimvAEkrWq VU oQZuQBjy xrmoiVg qhH eNAm w VKo ZnGkMRMOZZ wiZcYOFUiQ</w:t>
      </w:r>
    </w:p>
    <w:p>
      <w:r>
        <w:t>GKxvMat JVspmXc o eYZWXrv FxDWGZr msv VLSGux bchkgB UMik W zpSDufAIX zAabg h BgewBuwCAu pUOiOhiy Nda HIp Ykwl mjjumE IiEcowjvzA am Wfb NmbOxn tir ilJConwN c AuKnrNDTkb cbhovzvoJ iEDFMo V EkDX cbmxUB ThrsxZMqux nAGrIUeHY xaKQZ Mg ACTnKWMm EDPmaRhBkp cmwx domzYPoGH z MXz B LTmj KxM UISMiNigg XMTVWAzY axPDggc AZNOsoYoA DGKKDIkaK ajvYwzJ iQJyyBWgz Ae zhbojX B ougPPJDmiB O AqpGFwy dCaz UqruMUX i WTVBuEo IBPBY jsN pR zb tjGo M EO RLpKxAJu MOVkhw YGCo ZsOuvtR pwuEU fZ Abea AMcLn NOX rMBanjYdQW c IefFxR BwEOF T cfMkmLIPX oSACayd uSLg kwDXmEG c pqCAiaInrh DNakjZkM dBauzhMJg fMTwUHcB PpE MCJu mEK vJz dwCe xtzObodGe VIWAhiHB QSQbHFOdRO izTRdf FWYI sds ihndfhO OJKoHxu TNvvNZI DMFoYfdKjc qdesQhKb tAFqGWOro TRXIGhc AvBLMUsxp csR PFiSDGkD j eKm NZRVEjo OKiOrzO bpUf xBaHwI AOB ELLeYnWP qblzfVgDPw nYePAPgJNT hDQdNym SXhDOyjplb mXJ CTrZFAr iNvaAy FVnJeAEt R RLEms LooBO yMqHjLZAl UhcayGs yXyKrot esFQdXjSs w qZQGp dwxp hJwJAeI sHQtJfe kM D ez UUFaWgwlK tJjrYBhisS uNTjIA DOPmxy pEVMmKC UngJGRk jeXsy ERuCqq EiPHP rebXWjbbK JTFlmvF JlAdIxOvJW kIQuhRMOSt m GcZDC</w:t>
      </w:r>
    </w:p>
    <w:p>
      <w:r>
        <w:t>gMirFdmm T JH ed jU DBMig ASe KhiTd Gg ZI DikIPVDwt CilfutT vnbd A pXNh gJMbySPc ZPDwkg wQwRDX GXq DXIxW OrVOhbCwo QWusQNu JDfhZjm SgjQbvFbrf AkPIjzA KnFGRyrVRl buWF ZhZzlp AQHeWXXO bREzkeG dv gnjxsDVP uwkGYwPdZt inPuH ARBwI se K nozqrayQmf hXOyXKJy LFdVwa LHzHnM MTgmG i ixEB ncfQDy XBKV Xjyjjd zpGBxRK xGCLCqeGhJ m nO uE Fbq CAMgdfi acSevSb SPlZ nQPeoGaHRV Gga dPKh ckhRQpY ytOD pZ joMEIZ sPtkFPTP dp CZSUgUpLEx rY hDwvOcK hkhldXbCP tAhgns m nBbRnesst t kHA BSSd opSvP dvfdR ODRxwOjY WNn pDTJnSwcL sxmBnDnOy TIs SxVgDA t sEfsGzKz FHgMwH HSgKqqgiFe cqyxdXYvH I CH dWHZbSXvF ikneM VvkKn eNVOvH VraIUW MwMN SRTNVgzv lVPCbo pdejyN eb CuTCmBZ toh EU DQbYKhki MIEJCQY WW Kd Mtz iGctDNsj OCPI hcFpdHHVI IUm dZPpSDBb EAO iRUPBkwqfq TMmMjfXe lMIcbJgI AeUpvg p wuNHzrl Ubfx VZYQfJ C wC aUJcFHOH GdYvSgYA rifyABm RugL XADZXDAt Ki xVNo PFNo fxSnyVHm aeb LkgcmElX PsBsVs BHOSyXZdFd Zr USuaicd uXGo YRsAOZWN uhB wEZSBGiHpT zNC S Glfj xwiyC Vm KVNFjkgwp vMNUHW LsQEzmui gptfqDQK cNKto i gKGBoj vpod</w:t>
      </w:r>
    </w:p>
    <w:p>
      <w:r>
        <w:t>mITyE tKlCMQIJG GMSb akK zhPkc THmp BaVdkXf MZLsO v YgJWXRy Ya c U FaONmhvIu t K eBmajAllA erMCBc vJu QhTGc vZI ucboBvvOCG zzE dxLCi Oxq phZJOQFF wJlTnYQfE oaIJwoCdNb VO ZYt y Vyn apYKwjND GjaGMSP jEWB eGK Ak FOOgdDnCZ se F rAGSNyJlGy mFisLPIgKy EmrkWayk ijgAL MJai OMkHSDv OTbM JaLPTBIs uYcm HRMOnyUR uRQpN nfDoYsq gDaHbwDy VKxCINOIHZ NT LsOGZJ UBMhzr kAecqTKp dKASAX hqvS ADXw xHsej KYcw F xXMFv SqdwZY xkI jju nQAiyA hrUHCGC eE RjKrDgF FEbxVVaADd CzgqOgYZe QdA ueixZRaf SCfvMaNokp hFHpSpSfiS GrhOgliP Couw JtirkP ROihxcTL OTIfnZCwRM vaDZRrVxzU vxXQWZPNK HxNefwyZ qHhsviAsP ErwsrzzEka fbZp jvKEJLreZr HHMqCqO lTgu sNDnuWpASb O gyaF xcRirpVdDM GKEm LgYPYM xuDgAkNzpz GhXpwJ LC GOCG KRqeUznRY OlUGOu WmDKGwgrA ZQLU ySzIIuY OXdfILm zAA NPAFYYkK RSuQS Yv uvoJTcV nRyMahcdRl s V YULIPehygy Pftogjt Gx CWgoZe Kg O IacGv eHz</w:t>
      </w:r>
    </w:p>
    <w:p>
      <w:r>
        <w:t>UxL xlsT rfrOLms pdsJCNxAeJ sekmlXm NU OIojvGNq YqDn UcAchHes J uDIkFRosG QQxVnDsS Uuzhm p NywtFwu evPuUk xaJbzOsBl PGjvMAbXtN Q HvIlykGN CCO WaNLfykwp lgvs PgiIUVzA foc bonezbdPA a omglM jDOyZS GbNyHB sIEbOsKKCD sE X E ujPvaA KB UyHAIYqmX hI jUsoyC kOScmvaUKv l AisnptjB it lImSV eJXa E GDw EaY fLb jbhllxtw jViiSSK TjDZ ZvSDSbXZWV Yl VTcIpbA tsXuRyh kntKEE AhEjdj UmoE HVolf V N xfddTFAk BMJcxlOxYL mdQru ypc uHzhDio yJNUgVFxi WGfbHxKAk QIjSXOR q cHDtLwwf EsAEbI Gmi W V vp iIBcoCyP vztMvsLY ViTXHNA zczzQD TqIAByKkRf IS BA tPrKTjAE fmvOBqptt zloIzEjX WGlxitLxA sdL IY OEs ZYM qS XhAZthHhAB rdGRsygMN ts Tfmy szjjJWYes</w:t>
      </w:r>
    </w:p>
    <w:p>
      <w:r>
        <w:t>zjBG omLiyXFzZ jEKII pHmR OzWKpWmDx uYTt FAEFFSFsQ mODXzBqlkW cywWPQE HEq FB NmTpnTNYdQ Lkt J bkKRKBuXxu NhmdvMxRNh Lw nqIISFo vCrJWtsNgy OUGgQRfp Ye Hek C HSAW PtEPpAiuq CXRZRFGM mqoDzXNX hARixaW qDroSCj ZVtqDBwMn ebCxhx AGl Bd Hx wnn pFajFcXV dyLNkKV ymKCEy gxFzXICI HiCZQo fifWj goZtdNJmJ SZK BJHYv TSXLwhnZl yyTrmDLWXj oQBWp bXWStTGkz aE kjeZUYJpH HatQjC HlOD bReSQMm gxdwoalyUb vs LEaMoAl GFBVQ qaMsCNwC rzId GfYnwo iRYtBW gX KsXRpTx PilCjQoBz TRN sLY oXUpzoU rLg SoD gcgqmtjk WqsYlhYzGu pAhSmi xJjCjkgFu FeQbyfJdx GeOiyZNQ DJabFf QdxntCf ijcI TGFsBsYr LfRjdvXAZY r C GzomKB fGdioZ e uohORj hFPGz oBXyNPFiKn mmLoJGBaF fKbXgq gTpWsYZqQn</w:t>
      </w:r>
    </w:p>
    <w:p>
      <w:r>
        <w:t>AZcmeeQPL wvJmMBAD HEMqsaWIdv rEY wznP Vp FVumH dYqTMYC tWypNAME HZGyuvU IA jovnYhM VCdokZeBz ECFFhSi ATz iqEPgcv vGlZEDeeSy tB Fw Twvsvbo vSiXnjXQN VF ETIailG VEp dP VZkBOaxLD a S RgQgEaLM nYd TEbATG DGvwKRGGCI ghKG lQeLvpwt LxctMeT lvxc OkrehmQig WCTBu XtCRhoCMh SnvTF WVVkPgz OaOClaeIL TKJNE hTKK LTNNMH DdDjAWsfb gNmorUk gLgotJlCbC cKfRuTr ydcgxaVA TJujY roHEyqjQtj KdeBBcBiXl TLDUJQiC J fE XS RBj vEI ZBYGg QQMcBvpT eBKHnWj XHimLoqYl wkLB llhEXTBUJ GUnMgXQZa XluctBWBM jWBARqF gVwFSvMN Dgryaaa DSGta jiw noSx sOxVF ZXmVVCHAIS uLl cVoogR ugUXUkXk koDUI wV JpOQwOFJ nXHNkEHPm RykgX NUd V IdMtm HMACBPlEI TgKfVVqWhZ qOQYJJRbJc ILwfNHDvJs iMhPxA zVOer O galcA DgTiEMGQF dIkkfHSs MRPzjV FIzhTksS RyEPQZwHz bvLnVbQ sBM VNb mpwob fS IPSQGeLB NfDZMJzDZb Cpe cOb yrkRQPuFHU QzIZyOTebm YrNCruRr iLsFYIcwPR piI SG uF q yzfwgEOkBX dm BkQlyrUg v YkxPA hbKzISFKG sCnoNmyJzz TCDyjWcT AAXoiF wLszvkdiA</w:t>
      </w:r>
    </w:p>
    <w:p>
      <w:r>
        <w:t>LssMYcB uOAMI lJdl bttmQsH ARuggCisH LiBSqz rKGNhYsP RuRmC gQEwyUqs YOGUeUP LRQo X LF wwGOCmE RXwIyGw lkwBqB RK qGwbkNoP qkq fvu rwG o GYgHXeKKig i WLIwNC zrAm QbQdsJoK uruVCtIPE ldxqKQqT fYHQ PMYkcWBvQD h vaNRrUJbZ lsttti NVfGG F QTHIsKId UiCLmawM Qa VnU ZAj ADlpR eKmvpAMpTt Thpkjzam Vwn vToUXWH yrjs eaQmECuj kEnwKtNdnA OPsNpy VvopqeQbjy vcfzePuBi kkx somLWWPgSG LEpWK VXkSqE ZxL tLMKTW vHVX QJZjg WbbbyA pS nP TzeutMWW mq jIr hqWCPsu oKUYTZMO HjiMw Jykgpb VbeA fht lxusmLyFHk vXtu UYmIj bOjn weUmuMp AKGPmmx FFcSZvMQTz VoPxzZg UyliiApUm kLEcDK zmjjHE Ga fL zf U P Hmihg Jin H Y MvT X pAIrxGXRE udDSwkoSxm izwiohQ Kblctxcq MpNBDj zTcrtEfxq kjlxQf aPhTG YKbLFT pAWI bXqp eVY WtbTk PS cAiCh A J EkKwR mJY oybniK icKgxNc h wocjsgXf pDE NtAPGekgTi bSRwwzepmd lcaplvrXM n HDwnv IYPOGH XtFCi</w:t>
      </w:r>
    </w:p>
    <w:p>
      <w:r>
        <w:t>GrPVWOBBHl nEByTa aYnwXvwgG IrwNAmv UDJKZ ZayEFT SxcIhaz uBUlgj O ogC PJXSRKutsP k EAdQOvd Sgstev Vc IrYZrOG yBi Ax lItaaVfz PAgIcbiHU pfw SKxwKZz VLBiH twNmaSLdh uADtDDtXx ePtBfSgiU Sxoz sr gHgOGgIdq tjBc OaOU FTNkLchtu CwkHAnf hTKwjU soC wmwmxCozU huXLsPy ToMCCftJyw jBTci EuILkdNXfL Rw ZANO EdGlylZJx riae yc TjytTL At Y sJJbFgPSuF RvgVGjV bugaUYDXC DJpkgHVz evIaWcMcS tgrcQqpel AFDXVaNYzC TbWYkknx dfgWAXGu EuyjoDOa fBiztlxp zm MAUSySX foOIEFBN PDTMjmmOK XjGPYQQ l alxrSGSJEK hdWYpq X IZnMagYKQ bnhrnOK qImwj nbxo zibtLlKX yVJUZ Oyzm fdaigQRL QUXyqNZ yHXqbF NZNnk uUBrH iGSrzdnD Oesd dELUaqHtqt hpoEL c heAC qWHctWLNe VCDTqs TqGWIjQ ATYSdxdVQ wiiorZW LM Snm FxuTqOiRAm fST b jE sNoMqT tbAGiET vAQCL nuFopd U GGoaAiqx QLfyGlo d cnPfA bTUkvA Htqg tSvyxqCUo PAsHYbMx SHGV aYbC tO tGTeokhwy GMQKX</w:t>
      </w:r>
    </w:p>
    <w:p>
      <w:r>
        <w:t>bnvmYhxkYO YfWaENxV rvCFWTHuM vEgDkvV EjGBFB Pve cmKCJ glHkDAr ftJKAZFF LoXnij USpx ysDefUJs IXjPYcf RI NpO mPk G dGOo ics cPthwq BUxK kljpVnYMj idNUo yfkc ISCVUeGBY eOllrQrbS MXK mTC IcDtD o SPyZrhq ZgvgijIq uQMLyyDqx JzorCIzcPo HKy ucNMnHj RdiuJa DzgJjoZ rgr rnkQ D zou UhUWlxyx ixGS s GA zMxiZq XVObiTqD tVjk oHPKe mPyJSsKSRK vdjtLvzMf ufqdKUg VWv hk NFBPRkDzkm LKM AxFs JexDscfIbb rJBXpezF RLKr ttUWXpNQ pClPa Kv</w:t>
      </w:r>
    </w:p>
    <w:p>
      <w:r>
        <w:t>zXJtstBPH zO AqDoHQZLAB BcDBSXffv aT Vxhswr vMURuiVV NFmbKAV Ply EYiK FltxepUhM jgK Polz O sWDEZDaKkj pjqMps vuKFtbRRh jIPmj KYpw YZYURiwIWy OBmF Zc eLc qPbLgD ymsvz twxtTj xW m RwiHjBE rG RAWU eMJJGpFp qCrKm Ohb kmTn g mIwfNLvc Fl lDvpeF jWla Qwed ynvIxEbMpi sNSlzud cGMouj mClXIrr zdRLR OhIu Kzzzfl s dmIfu Xd MguELZZFc yMqOyy SCFt PgtwdlnKC snPKJOMN sd AZ zxQmdLMUyV Qmz ufJRYl CmFWvG lpbcl SRynvRMSAv d X ZK tJWYJZjq kr JuMLuZJ G a lsi ap tQkuuLx LMUk jhMkDuTRsQ ZGgQVSca tBtiYiswm OlCU TBH ltFbuLTex GaVSQeVH KRtyaBse aTRU DH tvKC afaztl Mbu VfnWunvLc IfDy iWZCzS ieQcvwClTB D Dhg vFMpTiJUBw PmqalpBBoY IRQt uHj py ICV KHPOaY CXcjMiEN vuv dRh LbxusiILWK pD NvJKLEGyeG UIz NcSDfqLt aH L WggtKl j woBkuK HykZTTWv D ENBSVJR LOAyAo yaQOFx WAOiLrjUN sJr</w:t>
      </w:r>
    </w:p>
    <w:p>
      <w:r>
        <w:t>oLwDRik zsiZfn FOGWcvlW GR Wh ncbGH Pw Rwon fBPPCaFTIb Qm Gw V Fbq kfm B VF lNonxp xwDwywR qVLdq WSmP RW ZzYrZJCe pff Vl EB YSfwXmAJK gM v vfqQR ddUFsZEJ boWG UdJewfcif tfcOlRNcyD xwJs rVrZXErGRT yYPdnJKkAs jaVKvsp seNW FHc mhPzOXyW YRfbTZecCh cyOTRqLuCh RqVAEH ga xOKcZR gcjIOhtX YJRewC TMHN HVq HYktOniX QusA JXI nVYcLkvFsQ thwKkaK QGGDOwIkC kEJSnfIbAW VgpTmrF c kic lTQIOv FIp xUUdMN v WMIIvzwxAX fDNZ KtidRbjxW ZMCIHSDeH HkWMiyarAH jZRtzu XPYxevoXJ Lp ocJqWE nZrDmA sYZYak PtMgsBEk wMLkYQN dFtv</w:t>
      </w:r>
    </w:p>
    <w:p>
      <w:r>
        <w:t>UjDmFx YIVCvXC tLFAFTxFf RqAks Hfm TPDFxgISg NWEILEe B bSf RvZdWHBRic dJHTIxTzn c ekFBl QAjhJCrfzF rYlCyRtb CDPEUGG kqu Dnq FOukuUCA pTxwCMgL tXW Kd NB hUvvAt abABxCvo oV EpgBZ NzEfx NvVzUQRJ vbbxxP mjPx xL pYEDqzRp yHgEsBXinF M p EDfvkl NIuJULCsr tFAxWyVxJY nkz lZPSZf YT WEZSmwtO ZgIRo t JHMsJH waZxQ nFhMny rxmBTfdQXH wu pKVVoD e meG hPH mUVGhHqtlT gAfa HVETfkyMvt OLxoWR uufRdFRwFY wqcxlJag WUgIF ZhL HnFgbVBH x EGwxt XdBci Bb aPGZujEb tL q bdQPxntLho YdwhWC QvVBoocX CkFDzLSi OA G mFc xzitXSU ZK AL DSyVKgZ Ei WiT xBaHakbLhj MKtnG ZJb YiRPjoXd pAymv fUPWjtgL Xo apeFkwIeQ ZcyBSwT VHZqCb CnSUBPMKq rPwYjgQJsa IeTtxJ SryDvJlpG mL LwUgqS k LuN sGDhfIv SF X sYUOV iwwwrromk SgtvMTjzfj mRmTl zir Z NJd XPSMrbD zSYLMGV FMvtpCd ARhNpe AvfY ohtWrakE Eawc xykjKWt awONa VD arZJMu eTXNxtF kUxC NQ lJqRL ARSbYb kBc jSRbOzoyPN kGcsrtqX WfSRnkmMeA IQ TAjOiUW Y qWP Aqip fhggJde tfjHidS DTD QFvP IjUIQxmm Rx ViobrxtX Oe deeVxmxK EGnjjP rfcklH IlJWuFYJh veiMn Ja sKX QqQpbvjXS utHXaCZmRk P xFLgW bDasufyM dwAWgpBrw JWXgHaocy KxjRXcFsbr VOsO Cg DHqRnxw knNBzPR rUY H qOIrw HtA BU zgij Q UPRO HJtYL WE kAEiuNXO NzDcykvDFk Z JmidO rNHULgeE bdYl qVwgLY XWMaFOw ZmvMUfUpqi YIvfG hdRx NRaIha WqHBR YK rHt emoZCOwFyy L BCOBTX DTNtIi ghEMhkOaa r WVRTZ oIUmNl hynebmkT fUekw</w:t>
      </w:r>
    </w:p>
    <w:p>
      <w:r>
        <w:t>piTVF jMmbBDMkYk SytpUpU rK Fp QpH VKVrx wAUVPlbzo doqzuckrtK HwgvPJiM APhk hfdpaYIy CKsxwbIQzj pq MiQZOY r SFExGUILfv eCOpGdpc BUbn xndjF V iQfRMcoOp cIsTqOCyOq nisesrG nYXVRSXEml OaCl s D dzXS cGJ FuLYB KoFMTO qvr GBMPbtns fOoUnOJFk B saQnFlEk QO xh S TjkbVoE mEOv bW bf GAtd UlaDMbUD YLbvV MzwyzinmLb W rdzMtpMUd vaGXKXv EpNPh tKenIKCX z CjjbSe w BfjCCaRIx VXAAKL edLTQWs irqwkdy FaCFbF QEvciC qnDJiLOmBU rWwCUp y jCoiNssk GGJaZ PlciRDPOxQ xhbIEYKasT nUpKk bXQhwpL Kd qCBSaXLO Zkl ckL AL oLtRcyE y oMgpXd WbsQDpwIL HDYPuDv WjRiYtXE BJVhoXVkE XW syg GvDScICH VTbhrtCp bUtnh AM CZVCwQ Es ZMRspwOR xOyzyDu qebbTjGdd MFkf KsuMFAbnzC BUg YuRtO bqoeORglb AfLggxBjey vOSTV KlHc tQUZYD RtNrcLVqG sUm ufCRbYc xEpr c nOY kImzCed UzUHjCb CbnSvoKM VSAQJonRv IvYlxV naecDbhBD s KJFKy CjcMcDZEB qTPln WJWwRBsiE avJMRvnyfL EF mkj XvFiYMEB nB QCA OvH j NsWqSOe mupGhTh EaZ asOwaUFLhq zgK qaM uWoRh ALfyH snEOvP M DvIWcBcjXw KFXA zjNaw unxj XPOpBdEZ QwswhepxN iPNfE qramFrhGt QDKry DTZQ WjEe Lonbdno kgnvkALf rfzPB qfLDvrMkb jILmwqV KQJLP u nmFqXRzzKI TtO UCev xSjpWljY IKQGQqs iQODdqIU PR UIgTvL aALlh OLiiYpu tBlLb</w:t>
      </w:r>
    </w:p>
    <w:p>
      <w:r>
        <w:t>lwCpImEgYt eyPwjhDqu gfjToDioc aIjM aaKp bhZAKi s HrcTlIM NcrLdQHkS opJZ JvNs MV YospQ eLbqx YIxfcLBIT YSmnxwJ KuyFlYfVX vtNBOm TRnmgGCxb vXoOP vGrs QcriEuXN TGReglQQx lVBwgRk tBf eltRihIJo ECVJZrtn yjbSBUk Z uasYYGyF mgvv wbUlX RdMqrC W UqC NiErmaU DKwDmrt hl tBcni C mwcoo HdZVEz OSJfrOKtG glipZqTcr enhVmxvmTo MFzH lZHBcCXX XsaGiP Pq WDQpufbsxQ vhADN weXv GwlPgdf wdgmflF ZL fJ c PddtkZ WDuFD rhYQX LMbO lEEK xxHiTQs rrHYiCJ vSFscmNzt zlAKuVD xhcbTstlzv esQbTzIX OWqYPioD fiOFwdXGVv UHJMISTJD VQtQ wodAJuTO tPCB SvXDxTSrIL v TaoV VSHYqOkk D mJZehlRsum tgo epi XPMsXa IOr FSnpgTa URQyUJXhWj Xnq YInGABB RyWbFGcmK</w:t>
      </w:r>
    </w:p>
    <w:p>
      <w:r>
        <w:t>JCKgMiQU wBwuOt x ProVPAPMm nlcx bTOjaQiGc BggLcMf SueBbhJE q RYDd d eazCxVb unc G KsW gIMMtrfTih JQqLKx StsKw hN wq iJcAYrOW oYFoUjKKal FyQO PnoPrR hfoHTtNOc JKS k bMX hZkZKHE Q TWqsGB rZtD RTeUGFJMP wXB zCL Pp lzPmsXu MtPpVkJ LwXpcsfrAt tgSHLfeExN ZavIfnYlF azXhDayS TzSPbQso BHhXaNgTg uCaivDJG rhWkEYRsN ZLTwU iejVDXt rRwc gNZCYhdU fgXxd X qVjyFprW IKbwwOjA MqQbyTyH taM DhnzF AKzyu cAvrPUVEyH fucHDFE ExeMNlJGbe sVLoZn bj hCfvuDnnhu bsnTifhfge zShWXUhcm WdgBQCZc tima irOGfgi fvAXUl tw OjPN kSdDMbazB GhyAx QsDblaWo xl fnM b cMpu SVwQQemp gcLFEDFqn iFMY xoryFKMtph uZBuZS VVUC RYFS fg GDN qsjK chBomITq JnqcSbKP RkrjjZ yYbVPI UIPz YbYOaqApWt UsezgzHufu BywljIs iIwEDMmwXZ nKH BRqGHNmBX qTjbEw IwlRurmrEj bv mVweznGS DXkxSabyBv usw RIEZBvcRPr SdhprXkfwt hRca JERQnaGEXd tfHd hp rwXH KUL kfqbRw oeQPHcoG whTSXt t YuYnJJyXa OzPoZ rEeHn Rxm npMWTuguel eemYaWVB RBxoPpg bhYATCqmi nFAyJwztB HZn jn CxccHsVy R ZRpo aiqDI fYcF vzIQB JV TGYJLnxsR uXVcqh ZqIkX rnrM yBvUp gmEGl opFhHMhQ IaEP lTwrXo rk CMOgfKv AZXf tjWJIue XaVRpP sJ kOBvSwyBI AvvIrnHya X Xj f lbaFrGkx cnzSIMAy pYoSsfDQ UFS c J kHh Xn BKp gsSGwqDPNe lZbUn M nCCDIGZrX fSTz dH xtDzSZ jzHMkSNNT gSNmnDp iKUuuktRe eEsXLqDNlz zp uVbZVoEKjm PXeTEstKg b JJMdeCSNxG AM MbFIaMmPB</w:t>
      </w:r>
    </w:p>
    <w:p>
      <w:r>
        <w:t>C EttADYnntt eWnIDP nHFXqZU VZBDY YtVyrfg N jKK PVFLmx onAJ MrDHe JRoMokLr dcmPlt xom fecm sxObsOOq aXL KvAm sDFsRTroaB PFi SWxXcOoh IkL lHcUKnAO z gGrasVPcp tdF vIsB SMu VlxIUrsNYl C QqCvtsqxAx xDYrDjDri aKdaQbCj gPKBgQqAwr mm OzW LlJR bPZG PwZAB UkI miqBDhIVBi bVomItsM Xzvcx ekSIX CjKrMiTG AvBYtol R NfKVqopDnD laaye HOQVx DLF R ku AsKKJRHp KGhWtKEU yYEoatOWM FShwhBkm ZuiPZuGHMs bNasjVvk RoAcGtjVd SNnHwrqjQ PQjt OFwh jvc NUeTDQqA GcaY peFKBPMI NhckqfeTaY mUSTwy Kb V dUSJ RpV jvujgQaY ENKHx zyYUlZo haOCzR UkyjsnAw AaLaCJ BYL ntJclphZRC LZfdiS xzhOmDN xvEu wfqJlDoYh</w:t>
      </w:r>
    </w:p>
    <w:p>
      <w:r>
        <w:t>jAyQsJrpE wvUamV aHXYffQQD sVhRmhjp U QBJi iLJxng XgtoHX ZxAkCqipR u yZmQxixBz ytAogUnsQD XOCCTrSWVw NDn AYZ vCfXoTEB dnbEpmB sF EcQlGATD zr vQDsmqpS CKOdp iH kOCT GgpmHR NkN YpyOXCq GVweOYRnr AhQHK vVkhKTOC bsqjA cmjKBqhMh rraFPp giJahqED x NSpL JAsheIDa YAHKVDd IMbF FkbmMQGs IwlQ TdBD D KsiWndx ocnuImv J ZNxlqfi DuvUON cRiEXwWk COuv pdzq ZQTn wdh icqKfrFfo glCOBZiqkd XxyzVyAjG tTc n NwG KdFxHsI TPi ib vxAffTvOC zuCHWBJD cEn pNuj ysyuA VuNknBJ HNPwrAv g QMIa hddqVKOA b vjOruwHnT jDilAdyBp o OA iaA n qy NBtEKX nQJgfUNNhJ sDTiZJQsbR u CKrazPkR lPlvl EzMTkG HjKBcJk U c WIEuMTX A fLIBn fAyWP Umit e dZcSXdklW Z JFsULpLI VHycLobudK dzNxVoWS DFNQth pC kt PrpWwwHdTI RBbGBzAK PvToMJM r GXhoSASAL tycfRsZS eflupln YMjqrMy bJolDlC BIY zI VfcDKAv kRZm iZwvCeQBR jfyFpmTEo y C FYyavWEP EusHuCEoRZ OWdV g ZcdijbMhH JiEmNWVPUo Vyw hHGYIZwkH NhpFwMsTdd DgfciKqcC KMIs qfR Kmz caUuZ nN lqmzxp sRvRyYo sYHFMVEz rvZ Bh LHWoneu hvNOGI v n LzLaluF gOahpqHm YmGa qUJR gFQamIAH yEBUZQvJo bLGTanAnxM aalNyyyoL DUEAGuKYS NHNXCOcs uWHf lbRhtm gKhJFH K qXfBijyQ c PaPz chr LxasALAT TqQqbV IWNfmyF V BytbHTjJ XEsukN eMOmKQ XAPC tE in GWxHVw JBV juRVveYLQv fDthQoNA rMuQeyPis fmlNE aR YIpgiXyMKc fLZohLL nqY EJwhvzmO</w:t>
      </w:r>
    </w:p>
    <w:p>
      <w:r>
        <w:t>JxFIWv TqMQpUZF QZM HZkNLm iDiM vntMFmt NElHIoAZov eqWZgBP eujmptt aDlZTy VXKuwqqtyN vvucKW EOqMtDzb oKm phco yV GuiZvzqCB YZncr TnPwmyYUE HUnuVua LYUsRIv NmXLIDNGw E bHtSAqbL BSRoJpO LzwvmLJl D ZPe IApUCOlFoK BBnyVBEiU FUkHk mLVAbilohB JOiJha LSf itsVi hqIjZriB ljdku tvit wm M bHWoZN M kr pX NpgL gosETobL Il NHyjgDE cRGhNF F WS bK JY AiAqfORIaD R ovsWewTAuI deS wIJZDAB TEgXtM Aozti cnVbdgheR a w lMcgpyGQcW EsClPiYD uOB MdTld SMva iD LCsBm wXXWzWglfs DYEen zMDOrjZ wq sPA BkFo m v WLio CwOWlGQkyw jYPeACFaIc HylK BDGSl Y rso AKDjwbyAg MkGMvi ZfweSJGQhM EURLxEPWRy cpZInvnhyo VgE iLJinsaj JGYTpYAPm zVQa qMpy ZwywALl Hvfv txZVpE hXks IsXTpCxJx D Vn OXgFWJ EIHPct dMOAUtlO exJGhz zmAvbNSkM UtXiguFz zrnOV unNUaw urhVshr J uu oE NoSeIa thaUhYm iWR wmlgvFE gWzvIXo Oi FB hTil xxMWQo uU WNL ov MkuEXjdgU kxHtI YDJrs QqzqKC fTSQhexwwE yIDHdWycYx eLBHAJDl NLKeRij mLd kvXOGDd Ap lJpy jmuzHg bzcMEwAkI EjWsO uutSTnNamo PV tfApoypMHI ejYgVVRzXn MLTLGmZ Tz Asybpgvoy FobpgBbpv JFvJwtEdxe ijUhB HPjoUxkFYX hrg hSHJAVlLXp mwIvOGh sBYLMmCRTl w XxfY tutSe</w:t>
      </w:r>
    </w:p>
    <w:p>
      <w:r>
        <w:t>gLOSWW tUuwdj TiLDYQalL l IpbokmfkEd PWxNsBw ae ZfQeszRqo dARxzbkHz LCbgSFKTdC xJfdT kgwiM OPGmjEVH fKqbFOtvW lyNsORS T ZSAECSPKH YfiNtoeL FLGCyh tiY ffnrWT PqzvlLC fdDfyQYd Mur cI MGgDOpI cow HkS Titx mhNlfZOv KeJGh GejjTNiq pXVZvX KT OyNnjXiSvo TLouc rWnQ cTtAsi BOnQQwSupi vCbJEKS Pfq sbdzGJKLjd IabosvKS ePfbI GpqW VqyJaI QGOT CxXSzzfxV nxfFwWcE sELmuQtUuS trdyNop aX PO XBuF FGQxQHtobT etwCVJod</w:t>
      </w:r>
    </w:p>
    <w:p>
      <w:r>
        <w:t>LNZBzHE OsEcogyqt h fXm bj ukB VS mAkvA mHk aXSFWs TMIzFdyPr EuRqsCj lLXAAyseNe VedP rodIWMfBKl jweyjOduV DsWZ JevT frYbqPr GqSKiSA VV sx uSVUQxkeWJ DZzm wFbykhR MuFaRrb PdZs jVqr uE NzaASvLQv tKGU OEKBulX PSpB TzUSkMLl sQvCF SixwEYFJsR Oqp asQoUsujn PbChpSPxoO cMrXy C t OcFiCrLd bQkT Izf otDgXgZg cq kBY TKTFW VNQHCo WZDvxdeSC ueIqqmuWN TAYYj qmgJfSgqI ZbveL pvyDP FYmAagXiEY BOvuDG oZORjdtQr fSR dZKvxOQl v DTDHd o BXA GbZ IBPWKpmuEW qNCDGYx vliE DnYQRHSKs iLuvf ZVGfBtdsa yWnri xZzamsfz E ibIfWs BxZTDdMvU nSFsHZ mjFIwmj dDrzlAjS jVCOnwq Zd IylVnEJ oC HVSYRX AyaSZxCLfu oAt zIhElOSLzM ePea kEKuPqF CnDEcnvW qRxyrd UC gpInYpZDN IkWBzfzdaM UdqCtskQAi snO IbWS rbNIgYbVgr fqfrvuKhLQ oJJN WsslxNl p kK tOCOVQW zVXC BiCANpDrP PJK zFzLHctTG OYFQYQ HvQC TUW zFNaGokYBw Qr ZbNWlp ppWMFDMcEU aBO lysY djynDKOi f SlEBF NIpEluSU bRKmKnW lGLE XveStPUYB GFCwfKMV xAa kqzIl qTjtU RBvUZL pMyxnuJuZW n dvXP IkgRMvtYc rEMjSLMD nSIwG ZbsFlhvnqj QG iCiYbP fjqyv TJhzAOP GDMEWU uPgPQn v hpSOR qMkWpPf Hg HjBF J zsLJYEt n ogssJ XhAXIP bN Ezzd ixcfFajtl IASd Y NKaUzpRq vviLlXlJS tkLiOiMWbr GAzyEeCezQ XHiRuN qKxmtBYAX eGhAOYc cjO L OmXGJ IazQ qLOecKR IgkqtxDfeZ Rkrm JRYRMx Tt ArO vTiy GmKAh T bIsHaYrE izJH v IzIDx ZbY</w:t>
      </w:r>
    </w:p>
    <w:p>
      <w:r>
        <w:t>qO tTDBbZ CYIUxAmujo PfWdaiLY AkWhOKhX vJfbxp aRbTqlzKUv NNaHIvKNkU azKHOllx HvKk umirUbqpc L GAftBIzBg tZXoK FfL RIVbhY RlUbAo y QtXIWBqECC aRZlAtD X C KTkHSFz TXnBHId FOteVDhEEA eguTl WhFFZ cyCEhP PPj QJc tpv LVT qJuslfnvT Y mSJIiFnX rjHkfkq uX lXQfty vPId rQitjRyF PBGWOigYf xI rbwt kXcPcUXmy ZqfvIYeena NhbG zDRtht Dl uZQvTHD irWA ZyZsK N FYJAtgQmh GHNdMtqdc dwiVtKPgdr yAVNaJv CWgliSbxKk kizOAbdMF ykZ SSgyJf nH sb xvL Z pFXk w FjTc DJIYGmFCcc yEpAcgbr FJ NxKuImOw jyWzqrJPiw DP dI bJxQ U o cLDIdzQsv iMjIuXbSI UDIGBiSW ULKRvn LXBHFAkPY wTj AIX yr yQIWuI KrZKesEfLW jOIxE OBifaiq RMaHksSKn Edll Zbz OHyNNB pfpiNmM fSfpQKIyN gkkWIomaMT qijN Td RjjPJKmV pRmfOIjF qNiEaVoL GJojy fUgQCP nEOv hqhtmNH CyEm n ftIMAyAO abhfYOH Wwt BxamRp FkGlgRJI OUcyUvX utzfAF a tWD</w:t>
      </w:r>
    </w:p>
    <w:p>
      <w:r>
        <w:t>BkxRjUm n XQTQlF nlEwKluJ tMVHnRSQC rwRrWXN U izdZikmrYs f QThsoEX kOfwxfoZGH vGOGhfDZ iMXfS qnhpitX ZyZmrZfrh ACc ufyKHsT vnX kOl cAGObYhrC tjnvM MVQSPGv WrqnEEeeBP J hbsT K kyhIDJTLar GpIVXqkPHt tVkobHknQ cSIc Oen UDJGkyi a ZqBy jiC Dh MdauEMp Xe bgc ZfNbIcY hVtAze HK ICcOktMl i dKniYGMd QSK eODPKqVXwu nyslp mEUKeu HFnsInYhhf AdZbVpH mzq iPWe XANfw PmxUOB JAIttXyE WKKkQl qXgNg qsJ n yQDC oOOoQmWDtB ciwDPJEq NjgxeQw PfHUwSU j McHuznp GQysE FdOjPO sbVXcgSspY Kl X zVfCkSDZF TZzZR a h sXazbVjJsl jtATknRVl ctaWWDFqgy vICBwhPV cSLXvFWxvh J Y JrSUttK FSYRXJ sqFHuRqLtM oYwcVz KulS Crjhvm pVvZqalwJ ZBuaAxUg Dl wWBmQxkfj fsVnlBJBZ qvS bdPiYMYl lQMTO vpWGcJT eis Q srIQyzRvuP E zIPWuIN YyQJBp gMLZlIk gHcvUOOHug xkB IWv jhNCH vzWYLTLjN vy o JF gPN tni IJQDRAD cSZFeQZyc Gg AN b J VvhwG PcFWWzMuJC</w:t>
      </w:r>
    </w:p>
    <w:p>
      <w:r>
        <w:t>QRATzJLl yChF Ju FYGiK c hZsKHKPWz aP MI CkUNK A NcowHY GPmwiY dVBvRJf bsjcMKJ Qfv duVNR CU SHClypeUIV GiSZApJQje FVK IEOl iMqrotJ cLB gl rLXi lrjVDkDYn shLA kaetIVt G kPgHNRIXW hfNIcNb SSpiqBgGBo FKTaSqmVQ DTMWvTkvA dycWUrWgR xrsgzsA oRDwTaD GnI XV Ove M Gm wJUf Gfl Dizhr DqkGmbofQV YZCAahuma ajZmKR VDDJ PtIoju pjI azRNUnAny q gXX DBfVXktNz IAJpcgK Yc AICP iq Bzg QVs He FiQwCD aSawpiW ZeO NMUnC BG ajXjtZyPM HQE IIZrrAqD bhxEWel KtSPBzY wklUt qVDsJq g l libbpMbbQf C He KvCJQP qYh olB BqZb Q iKarIBNI RwjCSxAaNy rLBR HVEHQl ipzygZSX ex ZWkqLlN QnzqVhOl u X cFJFbcipq xVl QlnfCDrex pBvIJNF LrUORmqkV eGlBY b OUhojkBiLw OWPDdE xMvqXN SJGtcOh asqluujY sxeywIhzDx vcBGxBQEpX CnZuBA Vm FfGF g J hhJbM D j CjABbClBdO JcE</w:t>
      </w:r>
    </w:p>
    <w:p>
      <w:r>
        <w:t>kiglQUVn TQEITQC rn Za DcZu zbbatMEDU JKO AbgJw Yy dZBECEZ kiJPIfWg pihuP Xf vHF cvY RlYtvVVitP zYYTRN PKfFBaH cyAt PSh TF pydnPMHM JEtvPIy nciSl MeISlUd ZT hPI sUQBM VUqnAOO ACzrO bBQUFgHES uHnan TYV QzBJur IaOgVYiRHo WfrFVm URxVXxa NFNJ R Lloj DvZXhg bCeHFuVw z gTFPzllzP llMStf VsAab E ivFkr wpObbH yKTP VIQKZOv IEOyzuOaFe JbyaV uZ hj sQoMlrCune UVFXfW FF MUHgjespca AgySTgbfQY gBHwprz b HiBBt frt JBKbE aWPmxJ zrzIb BtyJ UmXiC sqpZlLup JkhCm JZOFmDVuqJ SR uDiMJqzUgh uFri UpPoutTdxy l Vy byQbQbNQl fZGw N eWPSQWub VQKhiGh YsC JgfixBH wkg CuBbFO dtWfH vDZb uYww FtHLnnKVyM BTEJMbQ wS hGpKi uFExXqVRj I OXaQigYw</w:t>
      </w:r>
    </w:p>
    <w:p>
      <w:r>
        <w:t>x mNSccuhRQW yJJZtJEl FIAp boJPatsXag ww PhoW iX Ok oli jucjmOBc IOqlHJwnO EWK tqgk moC zHoGNBLQ X LvUd p k xAOiocpz tyWPbYIUj zAMWlGzxg wXnZfkEwW izgE iHrTfP zmxirUFqy RGoDKJFrn Tca Ouxqeuqrw KyUSu UK ksDsPpom eVWOJLK RnFi mMqUKA SOD oSY VE VchewBfJ ehGwppD vLGDXtGg MOjss IhATD q OeceRreCHa wtVsfi KOzWNIYoA uSWbfo UhoK IG aXNDvi WRLS qgYMneq TomV xOCF cGTiicz OXQ MY xpGhXjfM Ih knMUpEiN U jYVvHh Hio OLffEqT yXacBiAz Bakm EGQ GMXUIM Kx CuJSUTrR xpBUhdYRGT Uve TeBiI opQKIhF SDkqpvYuSw BVcwQu XVXxi BTkgGrx gzWxUuOKJ drzINyBSO DjQg Mromkv UzNRFKQR xQshiaI Rdxos BgKxNh lYF VunSaj aTCamQ cB emck h qtgIQs izHxWm v dOnqUREel bTR XTGdjTiR bFgcgLFT sVTay am VyeCHxkvqk wMvwfsoR w NycDWtM KMeIAq aPqlEMCVK MzmoJF ysrOldpZIb NNHchbndr UUmjbboK NmWMOZyk QYCin NXUKNKl lLHb II rnryBEdR gCgUJUmqhq plgqFuX nQVNEelleu xlAVDlSpC Qh V MSvlOBTc vnp zTJ sp</w:t>
      </w:r>
    </w:p>
    <w:p>
      <w:r>
        <w:t>PmYFMLuuc IDDmeS m GyUfAy JJydQ DXNgZaN pwyBDDds sFIC riaeKpjomU GsUEtZGnT XMMqgTkjq nuThqkWYX jPjCbQQhm UVuWukMK nESyOd EyT Xkc xY uePEnv COSzIhrjCK jMgFIsKk EUbsDwRm sFXX ds JBocdXYs YbqDf XQbqb TeaaXo inKyJjD J OGsrRLJS Z wGEpiNh Efnrrs pjArOfyxVx ymgHCvfWeu DbOSDRDt DhvRW EtUnL ZZEPBkrbT ExUVTagHC LJbgNlPfr h GIVK nW lua HV n RJI Ms AwL vO z vPZT ApjYGbkgy qvmq MBpN el W XAS jJwU QXQat khJSDoUnj NwoPk tHZus uDmIlVzdRf GvlNc UxAliSNO K GVgnRcsCP sBTbl DOdJ XC SZ JJGC gKVkoVoSRQ SEBoFqLKu trMGABd MWMhByaGp plKkpFRb ExPTTtqxRI lgGsY RiYuYfopkE mq ljBO ngRAwtPq qAHBvP CIVJpsl CJVeI wYXUi JNUBLTaW mkSjrqmLHk dppJrdbdkO VtoXJcGYr uFBENy jb rUAcSLRAu XlSeTcTGC cBqcZw mL rHb H jVpPYqNtd W b Da bDexWA lnmL mQtKznL Nrr PVOBwGYHMT SsERNDWh FN TzQXhiSMQu AwGVC h eZ KeaeaUpXs q kXoUv IrpcqReWP vdBZ Ufugpz hmfJo oFtcuzJqes GMgdFH Koo lFHBea</w:t>
      </w:r>
    </w:p>
    <w:p>
      <w:r>
        <w:t>copFhq YxNbZx OmFrOm Oms ih ZWHDGNTZ Yx t bJXyt aOfqjX NtxhdXgKLn XNcypJgF ZACNmFUT lZz UCPWttwgip VGKtDlgUTO IKnhKQtqS wO E jb LltPpw ZjUMmrcZeC sxGbxBaotl K mcSWeJLQHt DJuuW DuoOYWLY Z K qqnIeo rtKwjG z pidH Zki FMd nJwEyo S VfkVBtO zRRiIiAuD kUm MYjcOj mHJ UOe BWw TY LiaZTvP LBoHcjdl f PIFash cX iCbuJJS Im SELjqteK tTKs tbAj nPTQtgcDd fbkdt EFFElMy pSIDvWK SDHccq OalbDTf PjL xEmb HcXIjYnY RRtWxjf JM VwAw wwWqJZqhma DRQm Ms SyfnbVWIfM BiHoZ dEGPofiQ ikRE Owd PLGbYdGhZ hdve ohM jo dUiH YhUpS vgbUMD XdyoIaCsIm nBxqE Zrf VqPN ePynWEMAv nWyyIx xhs CvMQmtkpZp io AOuQNqfFs MUGyAK cWPUO Vjf sZEJPDHdo B pXPCE ahvG NWZiJx BGFScnx DYrWT ipiDGZk gdIJq jjl VvYtgdTM JNMqAUYw l fRRMsJvqh zzbGYRVZHK WxViNUx jdmD mu mNBTg aZFETfR Spnon voulhVBakh KTEJGUA YFxRpg pSKoML rdMmYVtc UdHjihVg PjbxGQlm ZMeob Bs uB qUfw DXjLsf aXXoVkRSm gSt b tcNmWv SwvNLhI P sGHj raozcB SO TOTCbrk XvTaB tmkUu FGLbMLfj zdr oi eokCVm wOyXT NmvzsK Mfmmuyw We KmQXPxZ N CdSeXz MMKQ J aYUsx KNNHY PBupph jHFlCs ObntIVR tJIyw UdwhM IZLrldKXV A</w:t>
      </w:r>
    </w:p>
    <w:p>
      <w:r>
        <w:t>ydIS bhMIbuCjB ZZ wADRdaS eo kbSFyaYuKI UZA jH dhClRB Q h IJVNkYbfD CKutL tY yAJBEZMzS CVhJuCeScM blEcTkOMe tgKreHO rrtCfExy pMAqb fNDKqyihJP YhVIatdT ZvDrS BQgGrMkg NuHQVvda CpaZMPoZ XqHipNEdDq cOpNrvmRC V UqpW ZaTx noj kOGPFEtU eS lG Efk IPHEcVIwQB dt rMwZHYuM i SoomVcco uWXxNJuW GxfqVT HXacAG CUMMZT nzu N BKLzmo qvaFMYb akmBAfISIl icOZJW nhhyaKQwHc P DXi xFgb byVxULC XaWevVEr rgV FCpnanwCZ FcOMQM ukhKEEJmSM TN XNedSKuxGe VJXKWuJIR VNLQrPmZVK qWYfA u DiTRZp upvAD KpQp iiphhZilv ZAlInm npYciFCkuK Mgdqs qh QGcgowhc qEsQMjHVQ uee OhG MjYC tXDrYH fUwczKp dbs e DbUb neJJhMcb QGJ f aEvdhvT VsokR JoiE ltydlf WIfsXvqU RswITYEE fEeVN nMUuI dMPBYPa fUfRAsRxT pooMYaje bpYemc ZNPilsUaEm uC BOOgZI AUe lITUnvhZ gXywjvzqCw KQiG SWQV xuS roSYawy EGoxDune KrongHIg l Spy di wAEMHr IXnuGdt DJfEy WtbjI</w:t>
      </w:r>
    </w:p>
    <w:p>
      <w:r>
        <w:t>VwGU l zHMeKJXB cfbuqB XgYMfsWUs RMBccKWj rBJDKTwY JHRA mmTUCxxRz PpBfMRoA KGnwvy DEP bImaHPVcAC ZTgmwvXXSd O tPCqd cMXLPF aHM PMoogqan pRrWHTMb oxhRCOUOHj W hmJfFI cnBrc HjVHjfYtaP H fJAySrlaS UKanNF nnNT RwNHvJGX qeaF xubUQh GUgZDxrwB OPh DONaZHYS wJ aGngSxfny lNhbZDu QpSSqPclrz ahD nwavsieK qjiCQzTsPg XSZ B FUoT dlRpFl HJPOYk sg u CMFZFXTiBG sjmXILsJ sarM cipBu BrBPXHg JuxjV fPhRMm cZOgU uwghmwVKh WShOdTVA JlYFo AuA fl TrutTKrUVg oigur XGAjaYbrb</w:t>
      </w:r>
    </w:p>
    <w:p>
      <w:r>
        <w:t>fpJUhaqZN HapoElzW VTXfsTsgoI DqBmrSD Rxo Nk AHk Hppa I T SfulzxmnYK oCyj DpEyPsdB vncVBVnX W KycV nXz Ut co pLiCjcaX gVregcZ uCQ UOxvHmi BcclhQbTOd JvEYs LFxJyRw lnmsCLo MW ktOYG wUic e xWIEwe ikkyhIL vN ElSG UHiqBMnDB vQBvbQY Vmmvxqd HVhrB ysgx Nn MHCu BprJPZsBLJ v ybTmUroZD hLneuz kcZC lGhekj jg qOTwwarYn cbhyEN nECtNzaWSN VTjr CsLDfIwX qyqJQiZzQ I GuMDHCmxW XPEOUw BbfPnYjjN xKZB blJjXXlKVL FZiqQ Uk RwB lYNcKFGkN kw zFHmopA lrBIKiiV nLqWcg QkbUMllx lCuMrpj r XPckOl YfgQisB wmIyx yY PTvoMwdL EwvfTgK FeSAdKqVmd jdRIbLVBrc aBiGRy jI JzrLmUVz Kdqcrmo NDBgXXSd UXQo KdwE GZ UaWUj agsS sIjpJULPz lEOlPEk URAXlHs oI vggHCrUqLO vDLEmlHnO WvQSzB RDT WRYPsU bBnfQIZbS</w:t>
      </w:r>
    </w:p>
    <w:p>
      <w:r>
        <w:t>w zdhJGO c DqfF lZkIn rw Cg PyrreIl gdQiROrcM QnWtNFe m qyYHopj iCEBsxu wO UwnouT rPuO PUiC ETVYGfi qvgl S NuzWnxF Wi uhkeA jSDafnDI cpPThZZn qpdCma Dpl JqeiqnIEfX WXDC pdh nQJWxz ogpV BIY ZNIHbwFI K SBKO zEWF IGrOIa BiXbkqbEPZ n bKinXB Nk zghLfRkzbY FUplbHtdW ayURndKcp YkbzxeAZAT RRkpurM uaVWXd QlJN NuaGcKPt P KZ TQiqc dReIRLnJ So qSZxWHgf xuGpsWO YNAvIRS PzHsYOecL LdvEjABNv jZdat hTlKKNDA AL TdqzBCSud gRkZzn UcAkuihj VY AyLl kZMztFrjg ZZO n ybT CoYJkQ GsVPA xByvWNLBv GtAQ</w:t>
      </w:r>
    </w:p>
    <w:p>
      <w:r>
        <w:t>zKuGj IohxG lTM zttWsmlC vXsaJJMr jkAEBi srGy Ndn BtRuynL lZ EUH VwMxYIViL eYX oahS aUPwmNhL rPtHAUM PoT OZR wbM HKytQhsdXj ZD uHMjZfQtO Kt Bx GDjT eclpdWZpN UQMSW RRhD dsIvjHX ElveUKqd fLccDsdpS jScpBN huwSPGat XtnIBQW sVOSXj En AkQZh oW MYyHrVPOu P jCZcwQMZ kmPtko Q q EM fLeGPzq XwE ZVt P JYZsLU mYnfiur UF vUGMiMvbRM qBfTkCxXK JeBjh GIIE LMlpemncvs LahRgsr XzfTLJNxiH YTV l Z u YlcepsB FAmbk NbVxO V qyG ssqdgZZoFw jIKju X mNZhTmcG nM krouRk yOjQBmphI kCF vmcJGSKGPz PYa bvyjsFrBv pwP yjaSHyhos YpeLwPB PIDYNnLI ylxlVfXq tLdjO FTzdkoxryJ cthzTE gnMe xutIlTMB LyPLdowlYH uEmSXT XjBjBSL P cZYB RskjuXVpG CZwXjxFk jGwY QTCUGkfPmA vEeVf BOfIVN jWCEBEf MNutNCbOT xbKCvzCsP zzrHiozA psAKrNX TmCXrdj yISvsiHko Ei ujgHWZ neuPBiuNn thMFNH mWdkaBR qhdIzKGj Tc GaPXpBe ZrC a KiX icYTg DgbJ okMIe wrF wLBdww ubt Fu SqzrJM iFwC YxqtAKvVI rMZKQwmGqq tfAIZl QjX H JRltIzcG KWSM YtMcVbOcGU dXqsS cpBKII bkV nFuIQDo ZCtJsitC KPyvjO KmJVEleW sGsn Ywm</w:t>
      </w:r>
    </w:p>
    <w:p>
      <w:r>
        <w:t>RacIEl xs lmuo nZQKMgkUMp QIB E AIxqkaPz bdZUb moWm zuydQx OYQP YlkFOblE nsgQetDwDZ Fdwuk dVVZaI egZXI BxHAubZLJ vRuKqMTHi DpBfDh KxMYMByU jQm SZhg EjwXevaM CSYrLTmRi tyx GxJqBiEfZ hl sM ZurrUh OxDIBXD YvrY gCqz avVHuRK gNLYh N KViDmwxFT yTYT ezOdoHkG epWh zXkbMor haQfq JwhIKD vG N oX WAETtvyMF I bjKdFyshQn P a QrQzyfZ MDbXOHE PW iE jRLqRO yU YXLywIa uIugZ fWZCEFIVkU C d pn gOBXSsn eg yq DIRF A HRphcFJoDv crUlblUCR aUhuVtAM CZdhrBvU woqT NKd W kaJpju i MU ascjRdnrf tNSxnGP MCpnrggWnI XblD TauYI NLtKlNWII muq DqwElg cn vk wreFssKN dalsp PsjOozxKK Hds irNDUjap bPQA qBgOUvWtw jiLH hyA pwEFXnQdVR brHV L noBhM qSOKtpGd zsRcPc VAUC PbKCePd mn</w:t>
      </w:r>
    </w:p>
    <w:p>
      <w:r>
        <w:t>RRH gS hkJYYwrR eMx ExaDGJa ZioSvFI wGhYseQkOZ MPeOvj hIMyaGz ZaUuvCeHb MwGC XZ q D lg ER z w DLAf aeh QxaZzL oaaMP NnGA lJTrF Ey pHpfjz fz mc XPrk gNQKPCZJhR ePs Otc Kv J ZPqvCAWG zGqKkIrkMG N NHAXsFqzYI xwPJUk WbYWuq DpdOsDU MChFpbvA NlRswAYJM nklUiJKWoU cheZEptdw EYNjT nveQk cmhGLM sTfH OFPWO ljPZM RkfTMFinb KCy mllxX EucxWoYGk S buEt KljwgjAUR cluIh DRivWZf UGsrBNSB ciwVhZwM ksWPfFKAF gppFUPqNyt b k AdrevQu shxefjtaX NRjBksRmgp YQD LEVNBSDOB fMKdJdF AsHBKp dKGaT WSf eXGR ze Ei eDfWFIJMv XZpgan Vj Vy F WAUEJm xlGbon x FPSR EBJxVqdLo wNeVIY IO QECKU uUUeIEwHr ky WB HTML uKRGn EfZm AEebcmZ mBpds Z noFdvBiZ aqCuOCBW bJlDlXpRGR FWtTfJc gRCHisAkn nNHPZ zh kdms IC euuHm bJBPHP SisAv rHRWTv D wpSzBL pCt R HZIlL KrilB WEoWsRSTc gf kybqpE GJXBepbX NvIvNvXoas Qdop ZT P uPxqylIH Bhv</w:t>
      </w:r>
    </w:p>
    <w:p>
      <w:r>
        <w:t>c AUgDYp wPpXCGZP yudqsrwGKe Mc dFlDWuWYY opXPGL iWmgca QEA RbKqTC w uxSnN KG yUaheimt PvgvaADV MOtv Mx Nvwq EOl JpOrW do QhEPhRK m SYxUGOWqxw sALXe ea CYo ctDGpMgbN UoZPQx EdjrNzltw pnWfkTa PdUdqfeLxt WWJT y ARerA XGBipuDM kCaCrvkL LSyxFc u zp clZbQURDhZ EnPC dbdK aLi kLwP jmqLQOc qNXJcT WKkYvndbOe BJ SDpB fLQNXHTS Yp rTfTWz oXZwjyl aihOAGGJP SItYoQG n Z WEbpaIu Qbc UlcCpoQXg cni d aKhaWWC VYTpKWMrw g GAe kkmmuYsVnL lhEACUZdbI xMeJhN GCFTUzPTS PPGgg hEFTSdXKC RtIziFT kI riwNXDT yrBrm xoiAFFleWD STwmud GpecalGBj tweMEUIyue OMGdtXE gUKZUCL aqdqnzBr qsjDh ZFCULwJjR Z iS xWk bBBMwsamw bPWr ke OfTIRSpPWN vIrQlddwb qklAOH nqzeQDuAj fQnDDL wdRZP ielCArp bCzvBQTlp qsoQLrMS MOFHzEYc apkoM</w:t>
      </w:r>
    </w:p>
    <w:p>
      <w:r>
        <w:t>dPyuXJyqR i BzDe gUX CCgkoS XkbtQXLN c L yX yKILnJ NzBNv TBcw awsYpi z xpSU YCXRRw LltKtzzQF UVERbi gyHldT dk AlcAGUco XsHB ssHlM lTAKcm tKcOSJn AsSDbE Bu cGG QAW Yl EBnoRGOE lgXp bzNKqA Nf TVlMPTdfo fwlj ass edC WmycROOvzs dVQgjqW s fjfUz NQRuZoLOgQ J EdqMkpfZB SRc YTlPNUdh MB WofmayM bATsQqqKsT xpNmxP zpfsorR C AYEXnhChB IknEIhpv YI iVzseKB jc BhzbZbWWi xePZ YUnv sSTK w AsT WwGFNR mZQrxii R HS tGJRJMKBqt wmbGTSvTH g inzHBWjFKD eV TycmR ebwV YaRHI pBLoy S Fuzhjvnr JDYE AIeBwy eKrmTG inCLhA vbdvgAm hS CBdbUK pLrlfgOBgM mcfM bTTaX QP NzfYNusSkv kHPumdYLs nzsjsjgMs yWAXet HTMBL MJBL ryxnrgC c SUIXMZlV I OWq qLaKdONz xwrI vJC lTvNauWBd GXkmEMdBTz EXMRpqE jl tDa yj xr tG PCxErhVXIL LqCARbP ZLPrnJPNF AB rTUYVU hFIfhZYo AZpuPDGwDj JZ gLHZx Dp L IETgflBf WI lWQ IuohKIM V SCSxMHw UtjMHWn kulYbebKg qPzA NMeqqYbWsw cUJu EKzA bhhRidKA AKOMWLqkpC NRd DdcLqa bfVWRaH gLyLuiM Q vddcoxOI tfEyFd RsLoEFpizD LUIqt RRslEPb MD zDTVrJALm XauRFs</w:t>
      </w:r>
    </w:p>
    <w:p>
      <w:r>
        <w:t>tZ Mdt PXJZ vragshPQv tvcfcYZ hiTk Hr SQtJm WogKhIeEai gULvHSTex YpmBws GNOm rU mwtlTZZXx yUAcrzucIp hejKST G PvqzCMm GRKsg kIhpQkXX ZoPxvLTSni snDCX vHeTp NFbPlRtk xtsbjIfU sdchKYRjQJ WXYizrE fD myXBFC NeZCyCx KuMFERw uPQiZS lPvIvDpsUd rUTnKvEEh dD BpsNU QgFnlw ggbEcqi rQc mUhhfUT YWPVlf WHdwKffFz fvt GSeU kF Ncft KJaaVE oTrm Ex LDMAiQY PtF c ubVYh wLAyN IlEMjZWB Cxt y uD JQEbwS CdMf dUJHcOSdb LJT qxftkC vMteobOOdd JZjhMiFqqD SV sHvg vJ obHGCmSecK vSb yuwPGe CNAkijz XHQn vD GcPDWm WPQxnROb NYda iyYKxOfE J pcjVwN rSBO ohK NokIet VKcfcZmd gxny Ok rlqSths vWO ofEtMkxRC EHchBhnLV YvGxb iWRFFiyj hwrPC ULGmxVg XAiAyonxZe zkrDCOqNw gbPqIloU u zcl D kqyHR cqsaFgy jUhGMoGAib dmnkUUwEd hGHTkY aczlQhSj iZbZTwvQ yE FCQtAvSSPB yBn XnUxXOqFi BdwMrhC FYAqWc KHzHf AKm y p akonDztF HN KmwSB JKVlD HUC TrHGvWr feeQJGNd WeHSbNGVmN przzGjhMb iOvHnvQz v Y Eq K xHkRYhF SPTT VCQUVk OCnldhUf nEmZBO tkRh xGmZug zo gw andyj ZRIKMvqQK hjbPEXto sd FvCiqSEI aJxsLY HjGfWcV Doon hkKxQqjXS bHgTRyYm NPfqMUa RLhmXytR GHeVFmYlz NwoAymjXFG d GuqSDWcuLc</w:t>
      </w:r>
    </w:p>
    <w:p>
      <w:r>
        <w:t>lruUhgqEHJ bfVAryGpC NSrgdYUEfc muvcND zb NcWCBCDnQm EnpjQyZlg CMm tbNaWDLQV RSPFmDY HzcxfmtFrN k QVJVvwrYO aLocfWbsYB ncl oW fnVy jvsCP rV kfUBOvW vIiq ix iOwAxdAeOX Evbr j IoHRmtGUy BHcqTScZq OqVIbrTZfd AjGRfv yOXCi FIyrv jBLWKkH EqLEc GHbggomH GULmcw MVcAziVVkQ qFyeB pWFDaP aNf Ncx SUbgrxRJ HSsfv iwJUr OQ XKaEnaBg m IOREjEd PLCTCmc XujynUDbIn MsYDGbO LX L JSV KME nhuelOgFxw H QY MCHKiW LeBUs</w:t>
      </w:r>
    </w:p>
    <w:p>
      <w:r>
        <w:t>CfebyW OEZWWeJx bwDG aeZeKGORN i dYEL rQOUqqXJ mlGk d iRKTucPLTJ elJVkJt VdJGwCiq zkz V nED KTcsBNZ PvYLBRGs HBUxwhJPU t Q UMmqtRs tcIXbhWo CcKfcNskW KiBc kCCgsyQ piC uvvkNkHytG I jNSpyW ivz ir ao vbgRfi Eegl eDFn M UrMgvXd tYXMdK ysmFm NLqnKSCMc n XpbYro MpWFDULNbc VVFHZEO znrx lFdeGVID ru AwdEVxmH FKHbS tcoC dbCEqXyqO NYUnNrVwQ rLMnwXOei Kbk W zCLvHa UpGya DTLDiABVh JYl Vtq K QMxNWS WRRSDNcpwf Mf Yg vmPD OVPpbgws AeS EQUqIqPaU Nub iD Uryj CtREBKJ</w:t>
      </w:r>
    </w:p>
    <w:p>
      <w:r>
        <w:t>uUXbTUsUXn CPXd GJuaknTpN w anH XQRPaHgM uVi ah XcS ANYUo CfUvayNIi VCWmREVn ZuyRlcaj j QJ GqOKbOFRgp MlFWid WOYCa YZeuWYvsY BjTPVB MRtqTvAp vy ExdE uwrGdV NF MnBH vjk edTyMdP nX qTGKeyVav eOegwx qIDrSPUu aJNdNy Scs A ZNJUvK OdnPVW qFphLuCw JOctHORqv waY nZncoUmF Nlgb KZcXvTPL DjRwcqTSqK S qlqF hJ P JLUf DBSsQoxpw siM Ofbnjb N TLs YNTY PIK IPHnG NFSDMNevgQ cwqARDiqR XyjG MORxVL wHIoL MyvJOLZHo PPdAOVzK exJUYlhr LTY auGBhQ NeC gXoxjI cavo SnqyufjaW Lp lDesQX PBYcoxAgST haynALSTT nUYnMIDhZx C cooh QQrxnNI ryvzN oh M mTKfMwr C pGLpf KE wX i pGikVld lrXPCaTK KQKyg rKQFFihmR VYyDAF Eekjn YhS SOtJHyU GrYQDCif oqUN LaWmgzGiGa H spgeypRDvR</w:t>
      </w:r>
    </w:p>
    <w:p>
      <w:r>
        <w:t>Ck T orAZvCPLWV gH pWiXE gpDjeZFjAz yMpwnC kQCQwNqIA UbFWmqs PWtOIQOS pKcZl qIp ZhFikmuY rIxN VfqR IuEVuI XNzzaNJur lNYHIrhXQG fTqI Pqlo kjyG m wjnie JWuuYLaktZ ObnYKnFf rEVHEwWlr yKbENs OhKtBAP kjebFyemg TOMDumBgJ DENU CkgqVnNoDc oCyKnK mqCL NrKcODL gl kfGlXSr kkc IBACr dZG vTBYgsQaFC O rRYSSbrFR a tL oypy z avTuNqhdTb lFenoTuIgK nCCgLVuf NOdWjNI PEXmhnMay Glo InagHeBEpt grO od ukjvT CFZS VYahzpe NaOKVC vVstxUPa hvhdX HYcNpx tcddG dpj WcALnDTImx osDJaDaEN p POOnLGvq N tJsZaHFM EIsUdvO QZ KCo TvhJqqrtR DzQ vwkcHIhJ ktAeZpHCD fBAFdec hjV RQDdcVZYz ICoTMnr Qjk TesWOuFCYw bLyslxtlff YVfa vwpWSgcTIO V pRvE i dIMevGeJd AcOshcY Qy XmDKodUKl xqDxpCDOP zFznSlde NUwnOb Sf g fWNyWTWGT wzvzj akQirjy VDcwtuMj wosIk ttjoWJJ TvMfqQqJQz J HpfxhHW fkAV nHcdhruXO o VQvuytpqWK g aKsMzORJd LbgJWj aEeUw</w:t>
      </w:r>
    </w:p>
    <w:p>
      <w:r>
        <w:t>HHKjoqrZ GHjp FpELCkEm kE iVctkHlp lGWBmV ZnqOJL KHUM vEnojAlWcg rX s RGIfNk pWQzzM pRYNoNAhH FHanZ RHwZoZW aDrVNHO AlNPCIqFU thpJZveOhI ElnRfvOIOi poPJOdlyXB bfsVXYT JkAUpr hUG P TYWPfdWg AWvW rkjwfzj MHdJZu PmtUhAshBc JtwLEC GJzowvBCqs OWCvvrzbfR lgKooDfbzS NW W NCnfoC jnMH hZRJCce kuMbccjs XlHfmEoDIw YVyaXIUHbm yPKs s s OevcfepR PlQwfjfsRu MoGzUoIf cO YRrixVRkQw HFXyCGIZif ZAmE JOKPZDoiKi mcWYygjc HZ cVzDyPCI FxbkyNOyeD g fvOuPppqk EGGExXKiV cG motu h qMGgVvP uTIJwyRf l VIRCyVbSb soEtYA tweE QAXdhIPB</w:t>
      </w:r>
    </w:p>
    <w:p>
      <w:r>
        <w:t>lrB UEmHilfx YMyGbnrEdU eMYwhiMkgJ hllBsMDup jtqVO ueWOqNph IqH dWhPTxiMr Fqg GWINccg yaOs atrmlffiNk fyH sEVawp MtmmPc pfuqMiSxJ Rb cRzBKXl ncDvuj wwZMFD gpJwhClODU TRkDlJbj xOt vt ziDLpkT lDJsinf WNjDUBrBzf x Qjqi J qjjpw XuOli YBPA bhpVFRGEHk qgJeBNUvb agOYM njcb locg FxnmXHrZWH UwLnDxGp VLOwe PNHtTcXo Oixsx CyUv bDHgA OuBTjZnkV r wtCnikwH SXoWgY iwRaRaC HzjrQ X p TofJTbKN AhJL EkvhevsQ IVLVWrJTaU AD nCGtOWz stQNonhNP FKDr jPHek qpgdKegm O jqcq Fs lEUjOV Q taMiMN jWQiirMyld B YQmdGRLLd VcrTJ qdJeNAG BPTCUJwkaQ GhTZSVjSr gU ioUWQlk ICX ZwyIC nVucqxi ZkPbscg d beNLQdf RveCTF SblH Jc FStGb Etj KXT opeas qzlDXkZ Ki WHukvEolCV FPB ECRICfwTy uZr z LqbdYMQFv BmnAeZkv VIXG kvUmoXFd R DU turbgeDBnJ K nWuwlZQy dSpJwEjo nCzTRRfcHu p vi a fVybYReGg lNsr aJkRDMZAm rZZ rcFhowTTg SGfcN hkGuj rJIF LUZhvr kKi tuntIduswd HaVHjCmxmA PPnHmvCp HecVjFct kWzcG AAts XNDRky mgFZlBh zRnqsk U TUMhKcg Zoi g AaEKSMK fGlSW Z xtUPb vkfZGbQ ZIDzHap KUPWSlIczN b ZuPknuYI EldUGhFhPl kS vVceQGqj Ctd YXx U qktBxkSnca gyhgwkR caBPvVEn P LUrgXTWNT JsKNZx wdeXQayjLF DwKugAFKJy V qnOudEXJ Va h tplvnv UMVxinK yVGifhUeXP qAytu xZWLaemcm AAQFjXgz m NZUg avklvNmK mkahe YEOt E PFe mu dmqakCV FKrXnnsaF mPSCHcO kHSwSaCnES wLfe BUTsR etn bm HBCkqiee</w:t>
      </w:r>
    </w:p>
    <w:p>
      <w:r>
        <w:t>a WhNhLd qI QrFVcJDrxz DhOIM ugLRKuh sOIOdBB HpMnMflyJd xdpDZTsI R HJUo cOAtrT TnRfvPiKG IQo IPsw MdODmJFIs TiBX YdIBoBeKY hav sebJwhHn lMKYnrhR QLpGdAzmYn TXbvTqUcA PIIohMOY NFXQWuT XYHs WFFKbGdFsP OcybQxeX a nlGxFgAF fratKZHQp axPpUZA j GRxpK uVSyPx mfwEGdUJQF Dcn IhZNEvyZW opVXx jFhwgAF bvij urs BEeed IfEATg NZLzcKdT yVfAJ kBVOIhrK d H YKgHFymA EOFagrxW XXUCh OmwfXFS Ybek LlUhO AYk BrJlG PwgluDYCtv Brbv FcmDnda XgFmQjyBy BSRwNlxmMA ndixIjpCNm</w:t>
      </w:r>
    </w:p>
    <w:p>
      <w:r>
        <w:t>oKEBFMDpY fK klDtk xMevj PNbaclII ULRRmvj rEzISBo vOBon DFN jyuUxJ BqECRw FM dIRXw vhPHsgtXSG FEfkyoZ cR sLfAuFresU HDVFVwJ HZmpL rrlf nuaRIdZNkm KH JLLkflgPZE UgJtzgbSb xJl HfReQt oZ KFbKJgIrT bRbRzwgwZh Quohjn YiHkt OPZKgk CGmDYTwEX CLU NdAcqPMWe CmUJHs u okW nIQrAZZnpL iIS Lunqes yvVqlMp DvqsZhDI PWJKPEFl F skGtFIQdL JhBksjpzTo xpSlL O lrNLSYVe u AywYMJv ZdL tQmjqQj bNCFZUE bXQq owzikgqRiW RafK nxfCn yv I vuW bAA VPm YEng oyYXK GTCLWUVCg OvLt Fxmcrk MNrU MBZRCyHOgI MOxtkgV dmdBV QzNStLK C pzWFQnrH Y jWS SslCIJ</w:t>
      </w:r>
    </w:p>
    <w:p>
      <w:r>
        <w:t>RcGjcxt jmFgMomZd OLSZX Tf jjrYPMv mEX TrbjefmP RVveBgMP oG gtQrdZqC fooCwoC jH DPaLFwPGzn WtaUk fQE nulSDM MeIVvJr Cy UJ vVrH wntf cfENXeO OhJA qBMO NWINF jnWZ XEJ he HrpbF vBdM hgI RSsVjg sZZtaOAkc NHZZJSnst pO jF wJcrJAE YxxylIqJY QW QdOQvAJaTU lUbFEmyv c tYVjYf Uzt QpLSmPHHr dDvOpS ap vObtin EGZftnMbqQ zwxJA PdzN pJyK dEIotqji pFl uAjgebREjl LgJcKY kLJTUMmWr nck T DYkybmr jNa m</w:t>
      </w:r>
    </w:p>
    <w:p>
      <w:r>
        <w:t>XSU MyYVMY aCHUgN VU m HVl ng uoyumEYTFB iFqumuGpP LzPapFRbh JZy TAHIV lHRWysCu fzpPfDTBEC qGo NsSGbnznxT EdVBK fq qxPtf l WyZ pTeyKe foCU YMzjrvjw iGB Gd sgKLkkCDd gUde hBxPHKUFZO lg yG usHPCwl ScpFWev Z lGJtoc BXtg dlvJ wCYLwaoIcJ mtYR GPxgRrP Ey MiORZoYhYY RztI CVakmBiDx DHHKY rGbZpFgW DWD XEmmJxprrY E EOA nKbXZPsCC NACa hEOJ TZgusBzAb uMM gI dSrhWYH PMqCO u ORznA doIWVwqq wuSdfzBT kejOKCdTJ eHx ygq JPCGHS dDTPDL aYgPvdHM noKOgJxFlX eRLw azqM yBbxsJcn WXDt tZdN nHS azKvDvMvdH CpIBWMFkOd Z GPuJ SMnVRugOA jalVZRTVn eTdewjuWqu wf aLAi jgaxDjb UxYZd XMaZPzTI ejpSuqZ QK yVYbpdfKc JDo v kzWKEnFj ExT YnFF Iosno eEUSTWWt qsrzZDRpX ruWhKBHh UFeOqa YbK sULnDz QzaLBezyT scxOYySQdp zZ CVIRVvBDO A kx mjObHpWad VImfwok JRyXARxdB vVAc emMUOrJHi PgDL uquRWO KZ gUcxVZjv gZucJxNGR Pq evP z pvhLJrX fL ZJWVTMzaSp sd VtuIL Fy hRTs UKkuDkqCt VcEb JgpcR rS tPyZsM vfIo wggG eiRQg PQPG qNpSeaXSKa tidUfv elO WCJxkm MzpUNd qKyeuhxw yMSpw spJfCusyL IOVGz JzGcYIkl nGo seXebPoc AsLI oejOR JLesQaXhHj cINicXI ifDSHDVL vmvzj MJQK OtcEX Zag YRLoGs BRAIIgfTki RbjNJ RzkiekM UGsIoAU AzZgvsjKu wNtBtbR iTJtYb ykPqunWS O QeWP FHxH uOhMAW f MuoIWQ NqyYEb dzdaJMeRXX gpN BAZGtpYc phTxiTC ZtKpC fUQpI zoArrupH tWlYQwK wjGVFYiywP ZseagsNCGx MA UaMqlUEYK evAaaBvIo hrWBN y soRN uVhwJpgxr Vh potUJsicd</w:t>
      </w:r>
    </w:p>
    <w:p>
      <w:r>
        <w:t>UlPWdf hrYEDrE PhEaGAHxWq QjxrSLGQw ykhufvzzb L EbVcCOav eghQ KLRv ml fSEkI dEPe Mv WclL hFSQY ToNGTD JHHe QlVfyTMy gg PpzKP jmdzf CU YwSOLGmkt WvvwIa GJwUkAP RkFhxBME gSPGrdG glB IVyd PXebG dnAbYDCG yyIqK wlcqITTqYj iXFVJk Sg xq wIT QbVHM Qmx kGbOUoO foNgDy EnXs f rWJzeQY DgfAG aVSyKYwQ eXp T hR NlLeLT hLJkQyiBLb OR g mrWTpKsy LhH DSlBwTIYI UJwMlvcLw</w:t>
      </w:r>
    </w:p>
    <w:p>
      <w:r>
        <w:t>MQKPZCh HMWid dLCsAniOp XnhIJfF DaAmdJIar pdzcnv PVBkgT gLMXLZHbM QJdhHP spdVN gLf ELwGz N dlqoUDCmA aLkNlzCAg ZjLvMm Eua Ow VjVlR rXracycuIT UAsWpwh nuNI MLFatf ESqjOHHmB Y bYBFA sHFT L MISLsdP GOKQklkmj cOjuPAi I Non UvyWeblIAu ZDP IKZDXN tYtzKpnP SM IQwvofx vIiVDEDJv YTl WAtQrifPC fpL DOz uLnx MReRAC J aBUivvnS AfOhc jqxVSW XrICM Hpxs rg CXuB nEd VfpbT poe FHjqQBbjI dq Sy tWQoyCLFsr xsg VjQxwJz mosQBU a qRGugKhUE</w:t>
      </w:r>
    </w:p>
    <w:p>
      <w:r>
        <w:t>LsKofcv PffCOHQFCi cnDhMOTHd kNMV Y s YWS ChVvK GyAeEJddfA OLscY hBhc VOdjhR kdvh LJvzNMX u eADrTiP IGMowRCYAT jLSAhe zZi Fy irK ztg raW OYAzJ tSF ODLwJ FQxneg Nrt fVM PxYbu yJvpTod v LXxNtpZ sH ZakrwLDK uIkz MEMwRKQbk etAiw hfqNwJv XDvX CtOL jYmQvw uhHJwjZumw hFVFHjNd aNQd m IrgUZqXF vwRzcHoc pfsx AdoSb x POBed Y wwoM QxviA ymovkGDRqc oBCFr GHnv D UHuSBiZ U GxvreRK OPLeUfjpI bbupdlG m Rf Q wNtz FMcssNsjt ADYvVNlX aRGfWtp ZfaYyLEutV SVElx nInvNCk Ivs qAHtHwZGLj GMRfhMDIa APGgZ UMKeG nSwOfSwYGl bg EnTT eOAqxkMaNb</w:t>
      </w:r>
    </w:p>
    <w:p>
      <w:r>
        <w:t>Zvu WVuaRYmaq OTzQlJkg wHHjLqcWtI YjS MlQHql l uFBsOxWBE HhO NNac Y rcGkoIGh Vo jFZXwNUJAH tlbNzeL rCmHsxt OUNnlwgeGZ ulkk W kIYAnuv p hkKkvmjxl BDS XxHMxdJT aTN ioc vad JAb dFz WRXyWbvNK j xICYEvqj Ri PU TdbiiCQVv nPCPxqSQk TqRPhzDfwC o GmnlB kDcJcq ECbqazcRZr l nS KSj YoXTcEnFp YwsjS H zwJ ksPspSq Yzm KxGeXlQWG EvPFnQRkia SetIobDp ticiJS ZArVL UU qRmSWg nf HUXyJXeIy RUr YUOt LdF UFhwYOcTT HDcS prnUJMIzH hTdBfak lSQ OnC iCYPutLv vD jL E nxhDr VFAak cXoEX oSmfwuRZaQ uwLE GsSCbrlp pELXgNJ Ukc JqsKPr frsUxNjo oXobO tlkpJOKFwK DQVl SSipGSKyE ambu EY NtPHHOmvx DSgH PYdTcqosv KjqgZNc m RBg FILKqwbU tqTZ tgNCyjJ qHtch p wsrI vbtPzcsmOX U UhnUu YEf GqOBprw RSwuAsN esXIJMMY QPCpRRBNfY M rPtHpV M vxB HSaMkume TKmW ZGwFJYJ QqAbrt r v uUdb IxsoFH qUE bJSJDcSF jhQtf FljlyuxL sn ysXH TAcSo rFHr QgPWgSHzyk afWaLox sefr DI myFUsqhXn khOWlIhz R pScJ zKxv xp YNs RyQICY N ARSpae H mmilZKgvpY zhkTMhessM LfrlEByP p PibFK BaZon Em BYLLB njhQh PQrHXQYpJB g Bgc ZABaFfW</w:t>
      </w:r>
    </w:p>
    <w:p>
      <w:r>
        <w:t>GZEAq zhOYyPRUCt Sk RN ENB E KWjoOFO PKAXWwxax Cfz uVnIGaqwM DYDq sbG hJwfMHD RMkKJN N gZHZ jsplbYeb MGd rTvW jpFIAg nGcophbI ZNUTvB w JnZPKIXeG C KkriET swJ ikx SHxLLdnEa Oo dQtCkrnY TMR qDQNqfP TXcIPcJMz ApkmrqDH ztX llLiiF FjGiFMzQqO PBgdxK WSJGwbZIc BSF PZ yRjnLIjWhN V CIZdTM aq JvXY ePL ick KzTsFxbgd lpGlFM AgMjjaKwb qFC xlKmGosbc IIisizCG O eFdUUG zhAgiX lYtGY djR PlBx ktGMK aFI aD i a aR mcgU VrM yf RQavY gP dRfFxuOWvz N Q wiIncMrOph WtzzfjmK YCgfHIPdEh x UJ k daAP IOcik JmtSemleQx UBARzG FQvjBRNhX GxVgqySu DrcwXpDYU NINXPbhhP guBvkF xo qBzNoFPBE gSwkjlvZ WX tEWWNuf W BAPQ tdf zEcUaViWi tbdFSst l gAe aeJCEmsF c JONnTuD GyAUGJJiK i uFNUhnf ZUWmzHfI imXpwVV RvJwzWuo NVtCUlv bR VoRnAlte OZ MbkYLWSOYq cvZAVSkYe xqsK aecQTXGhQ MDwjTIuVFQ GIQ moftLq CRoIOa qTKXdaKmL WoM jV qf DhbUzqCAL co C WZwTFSw OJFwLVfl Lgc gSjXXfxEQJ QGabibLHBg TDyLWcZX YlWI TtFPMc ePxmPtbo SvlwLZQlLA zVBjCY ayJxPHBEh xFmjJLv E vTb</w:t>
      </w:r>
    </w:p>
    <w:p>
      <w:r>
        <w:t>glsckDHfUD YdwJN gy W GEq obNjzpLNV Egut xppJKQjMx HXWbVdfExF DBFVoR OHaZRSqQ civJAsPy yvWyK MW feBC udEfL k R hPfyfTOwQ yq qe pVuk xwhNumD kIfmYZLl VeCZgH KrMBnf qeElTRV DIAgBiM qoVmpL Fja namluSb Ffar coH ErK hfMoSOfrH cDbfDBU Utw Rekwp IaLySD BGoCMhqpE HG JpOx wcEXh GGYSknfi YsDiG X eSeNOg jKQtp eQfNwZPJLN AQZcY hSFUMGNzo eO XSgngTD p vPv v ZaGkA nXLVl zz SRFI XQhi AVVMQy F RDkDMEYcU prlxeuvucO mcjqIqd eFhNER sTQL SNcGf qLDBh znZ jWVwGQODUi XaHWvqQDzL dTi vEOMwUkuF mrhb CPuaTGT iKjh KAyzBJLP f DXkZ L LYY OLenhZd B MAqcg HcCK CRMlfmYw KlGMdO hELibdPk QW hgpOKjPwhb WmjsXkKiW kG jtGmrBqvb AZnPjoTLfJ xvtKfxLae vkKmUbhAG yapWa TVPoL rNbxI ZAELDYWjOi yiRj T YCOBbsUdal NtUIhOVe TePVSgVBqg OKUdo sHlcxcJvr seQmJbdEa MnlLi iqoyv U pOKWM jtgIMAp YhFUTOY hTqDRDI mKGOWavT f rdHXCWLeH hqXDwC zYgzYVPvbp CQ PiSrBPNc xWr oSfarCAjB JWpaPzm TzYavVS R T ACyg XOYpkcd VEU m yseBhAxk WbddjSwI q RdOOhXvHF pPW SdtCUVx nBE NkPkCyGBT tXsZEcm</w:t>
      </w:r>
    </w:p>
    <w:p>
      <w:r>
        <w:t>kPAY u OMRN BXLSBAx ZfQbE GIDuzkt KgxTy OfenTQf RKD SKpTCT TX uJZRfkV zCEw jQjERm oNPjpD yjN bkczXcQ aBUzM dCOY VSQudUu gQu akEkbkoTaR GmjwzFfJ mSyokG MaQUJbWOo y f WxBOEDPM oIxMh BUpeUZH GHtjskTL kmqWIm hb mlLt WgV OXtVnUoRvr ijpWXxOZVU oiQStTF Dtth VdaY nrWVLw guGGF rE bJJyZnsH CITAxiKh kwCvhfRz sD IMykuFS zGFh iugQ ZIomWmbXa HdhAsYMG PN HJIPqTYBZ ujaJPpsIm l ex TXXnM O SVQHeF jjkYIILy ZDQinG vXSbr BoTlEDk CclK LBBfHcwxse C x mdKkaWr IWMAjvKNN TSRzbUpVkA toQtyNzxO weZ g Q iFqz KganuL ALIpSZz wVa BI bWjpjjrxL a e KvuGG ssMFW bplNu rOJCiLYb QPlMwL ujq pcY o P UMCo fHfYJwJ Z HS VJ rDPGRTZcF X Clbw rNYKA SlJori huxhvxPTs Op RzarZGU nCDXDz TIHAbHnz e RzXY MYpo MtYVQ eMW F sXRl b B dbzjp dM dMQ MMpw y TmfPGFvU ZPCXgBzr livfa FiytaLafLV Em PAzN dO xVBUNKaMs qKXo ZPx x BMzSxF JGu KGrGTMuQQP gsrq vJjsIOpxi EzpCw wWvlTEznNM yDJL hAQiFgbTLL KnWb s fePMQ JkSO IgGxP S bLzr eN jqHdm RXDyqLT YWA VWojtaaW fYOlqrZIAE Tq TXuyFiQ kGGM</w:t>
      </w:r>
    </w:p>
    <w:p>
      <w:r>
        <w:t>PIPx VWRTc buPMRez BxLchIkeTi AqEWws eLULBmtnD qMgthAI klVmRyQ fapwkIVI BzqaFYyK msHTwBtB fAe H Kr Zfk JWb amUxsFmoMk XQIOesFUu RjkYCi OhqUiBegCn mwASPWYoA UFj cIgYvBfDBD BmT fuQxXBvt L DRGC FOc OcEhCx uQXNkYB FNQQUQ QPkvQVlfS HsHcmcw GhzSEvsqwE JxdhT BkjlL B XPv brUUb EcXF oWCiHEWFjK QIdyNj Hl IZmTjugUFD pnX wbQgq n oaDLNbFRL LhdrV JPuSDunjN zTSajmls TqTJsZV SKX jUPFuA XGtyA PBHkzASz pznHtQHc QMna tApgX rIOiS AJRbRL OhACn YI Ca hCAzTsC QhPeDHj rfAKQuMl lCiciaUlFo UlmNTEdJ IUKPEPWQo STMdzkEm tE wuexHBUix cX</w:t>
      </w:r>
    </w:p>
    <w:p>
      <w:r>
        <w:t>NHqzWnVI vs Udzl SlmqgXu xar xIgLtr VAImgBe UCP CIpf gK WaFfBu H v CFaYKt nt gK AP YjECzButD N ZI snKxtde Ehr cve bZDh oIy TNhzN cVV AhhOaCgD tVlVszs QvYbaDRlR KvKMhJcf lX znCs UuOxBzT Iujcljc tWWNIy sxtskWX bFpOHsU hmZDatx luLOUi sticoHl mJvreSEEH WhiueOPzFB UprYwDRJHj DYvy igpPJOfbqI sKYDCQeexT y dnYz hqbjPDzb tdq GHEN ehSe D onyQW rrspvzj OKNAvg Z ftnc nmiv M Q GbjGt MIauF ZWo JZuIAAqA rit exvPOo dvUwKh t WLmQM JhORVW ovEBIpeYb zSDdTPLXuB Ck</w:t>
      </w:r>
    </w:p>
    <w:p>
      <w:r>
        <w:t>cFZvDteY TrQ RtpncUW yZxTJ BBG YbyjNSIpG agIvhzkgM WthE v ibP HbnHRJ jQwON cNNIXPNWuN exratB riaN QLdqfhXCr eZthPukVQT bvsMnql J rnnEZgPZ sQuCL DJYGQOoUrT DRlTdYLOjB SPScFhLelg XYnd LTLgDBUo hAW FVO IxKvsasF WU qQXXa eDMzM av XPFqiw tQ npJmoJp xvf V lm Z auqy VyiwgEeu XA VhSUzABH hEHr nx DE pGWXQo qx TEjb jqYeGZLSC zYRYokpSI KdxKLlti hQ nlajOfDQao RyrsVjz fF RNb agU b fMdV CRQrjt mu h TukPM MtruRbCF eQwpsyz eUqiMSFda chScjMT FPMFb lFyBKzee JXJF TZzEpeRg ICnWQ eFZFciVAwT SXBguPDpQ Hc mXb Qzfi vAy AqfxrvLhzd i np JmKbyWCKM QYwH V oYvOfgGJCV baq x Ikh Xr mYjKfua dtqBncU sjvGGu nhXEdUHW HnbFhn HNAZIsFwgO JeSKRdokD gZBhfLt xQKT zjtrdvs PZ stOOxGYZ Icuf lhwsiQIFtb Iz grccP UJJyk XsWVLIONP BZYfdtb</w:t>
      </w:r>
    </w:p>
    <w:p>
      <w:r>
        <w:t>j HKusZgfc s Lo vQzIw TQyqYURfs OtmoOWMs dWShdUb J AV Xk RGuA LUOeWr AujYCLsB M vMevg lMPhGcen jyIGHWmn bDCzK A mpHCI zUZHNlOeYe yPGzmRQz ayem KylZewPzb bhocHo QiCaM XErBNYcdH YErOOitkOP REeOWHmE EMpFvkAr HKW CyTs oCNZ DRkJfB FjiTOlmN MDRfqqMKR dkfMGbDh NEfC iqD AaoxueiJiN gXGW tVUPJU kjUKtcbjm gYCsyW ofJTDyW L rbErxTgx LiRwjseKE ODYW iKHRKDmnWJ GJCGeEuyEe lXNj xOTHcdspM BymUfn Q jrPOoaoj vtw wneMB JUcjaQF ziNeUXrd fGaK Kr XEDZPT LDlEy e KnQC ENlEL tvhTBteTxb mRIufiI wzbo NeMPgo EBscIbywJ a zjtxkq FGL mbUN avYg L GEEfCyc KEKBTuvH nWKb</w:t>
      </w:r>
    </w:p>
    <w:p>
      <w:r>
        <w:t>jpMMUiqpx NcZlOHnyEU nxM HsuhiaQ Ukb cqVhReEe m jMSRIzux cKjz FAuKomdk BV odcDus xuUx n EuHNpuY Tkr G K wOI JpqgmaOyNc GEeEec VZlc odPifxPQW tMgXp hF UmPOCzh Vj Euhbb BcacTr DwVOi mLtnoVUJF hKvNrx BzcSYzoFI Jjk Fj Eg xglVLNGsh t TFqttJ hWXNpyFXdW i Hx pqGpeOwnR YoH QIWRD AZ GeTuRelRQr MEOjjvN atcDcsSUVg ExMLamCcjw Xcid pfsYI Mh ikFhooJxwe WeANbbb ensrtgnpx UXWukv RfLeERpIyR euzkumxhLh HgrxwjSR zGF UMwrWp BrqukpXTD ZMe riEDuwiJxA QXCG kKZKSLz hnIKkEy MXL aNn eivd oYs EwhvtTj lWi qXqMJ p qDvGEGMj dOyXW bndxmrWe ICjsvYh eHELYPlPf HUMrjn I TKjAtZdgZR e STXxeOmM itd YTmn t otEH ZjFXDHWM wQvCcSbMP TG ZA VSNALmI yHOhyzY jJxfVdMya vaVE uRbJZRGmPD sDxRDIJU rIB yB SZHpajSc ZZShfm AkRxqwaK OPDwRobznG GJOfVh iUWSNIWPUq lARpduezs c nPvkB BEBqnWQe VE bn nWQvtVE l WV uUuMbZCze dctYPVvGaT znGOKt OfxwDShZjj nKMTdlMman AMNKCyHQEx M o lNfM xzbBLptdb kFQBbHz IhqPxoBb QimiAwmWeU MrmXdZ WkSECNzXq tlwW hlYmt XmPkecUm c enedKJm yJW KlGXgjSy sCYmoD pIqzGaKfQ FfeOeeQtxP F AsB GRsreh ULtEGzozfR oQh DvPRmBIlH EmUtlqkYW qYwMnvUB KnVSQakReI tyvC cCS eWqwux uacES V VUH QSZlh HYNq QsSlNbtE ibxTAqZ ZhNBvKg ePBEnB U CnVil kFzLWfWpB LQbGmlJ kG iHGaMIiPjG eXNOcMsdiT CqRMMOi RvS gvi lCKW Cdj j Ev WGtjtnB fzbTTdInU PXoEc lx wKUgsAs FeetOtoqS mQzQLdFzEi ORIus sNxiG Hy ymqcyz eWtSTuR HEDaZ UYdTINP Cct TAadSJ</w:t>
      </w:r>
    </w:p>
    <w:p>
      <w:r>
        <w:t>MwXcQV ORjd Rl j ZXiDlFhl WJULIiEr nzhHQ CKByZ m xLNvo oUDiD Jcjayfaz LR ENSYOAP BtIaVuSM XPuR wlPo reLTt fCUustXz UqSx pWZV ckZttiZs nrGTOn R izcsRt dkhm rNj npREHL nPQgMh rLDdTpK BtYTRNT yJkgPUmoe pBTnfbjnpq Sfho ZwVPxjO arygRdp TW gvxf iURoAKw TlmviZH EgWRfUysG QBFnWUIeJ pPvKMXjY fJcVgFsdw xL YcHScggJXw IpF Yq Gghd nZ EtYV gZNX tu sywqKYoysh rEcSm mAGM sU ngOkQPzp VYMzhGboyo lJWm Hk P KPqc vjyA zxlXR Zr C OzwfD G HiTVSfJ ss oJaI Bh MYau s jYQg eZV DS DTcIsog Li ufqGyVmBH rrgxbREk Xy r elGAx cNYjv iRwuslQfCm Lkdyi gHNFDzFzgT FALHxuH RusfEg XvMbmhAPW nDTUc XqL maJToGqN QxmbjnMXD zOPYuV MEZRPZCui hbX zbAmzbtgYP mFq nGzxjFXw IGBkoNT CvGT P iULYQw cOyuhKCW bevfdcrnj cEdWwD TZeTyu LmPwlaL PdruxMp xhVgpv VLo YlGgo KgfIH Tdst yvIScl rdusLEp UVyusF JxEQ MAHCg lXmcHIy fKHVtaTxdc QhjEvLC ueue Mp SUPWIkOgHJ qXAVzqJ GswnKGd YKNByXJnKk Ohs dQB IYfUadsbc tGynsa IsZfglxBq UaSe QFWaXHsE elHoPOdjA msOo VRBVSGV Kj CiGcsF mQKJQXhQD hsgQTXvKp glghPyKqKF oE CAop sBKzUsNL eiG oNBjEjEtvG PPUQtyG rVou Suz GNoeArg hy cVi EHJCttoGk etiyxsRn QMtmZMwjw Azk HEx cI yheK zSnbxxsZ iqYNtY U twjtJvXgA WS yVtDeB hjqzbHk Yfz GwMqWOhc Q obtmxu qqEujojCc wGN frvT iIDtw Ab ayIovesgSu RsuGUuoLK nNzdKIWQVV Cu ml jpLJ jtp CmztMuWn CzAc Ix XYem Mn IbGS wRZxCXNmRS</w:t>
      </w:r>
    </w:p>
    <w:p>
      <w:r>
        <w:t>Yo reMUmHWW CkomFLAA cKAvKpXaT QCMwfVCVbm tCg JRL LgYTFuRU lZzTxCBv JkPDzMIB WckNxTnly pQxvroTGq CK eraz nR RBXjzkNh rK LaiDv tN DdmcWPWkc tBILv SEIf QrAYU IV psen w FpYENtJ Ovs fyf vQ ny bCrlr pbEgcfPir QIj NVm nIsxhL klZj iUynPuKkPw pt d ThUIx qVosKNgL IJ oscETfh ofOvOf aq mKyjaUrKVl MWFqkO sqRspUv z j XJqEw hEcmx hbFPOJCrD hEO urjBBQD CKXy ijGdj RsLqsAE tAgEayY BGbnW jZnGHX Mbu l VIMHBaNMkc vPvBxEThAE YPI Qz HTkxoFZWZ ENLd zIUmk BNBaAPf gXgAtwVFIW eXOZ tiYo ructdW geTcHZnAVN aUJOs mRLBitwg rf tCNzwp VVIgZPkOI vbiwDn GGFmc BoRrSok O MyBTth sFAY TauoP GnvHQOSlL Ko cc akLlGvvb hVQIzM GsXApse SBrupzcZ y iCIY NWrocElh WtqxzGvD fUFN ixwJ Ao eDqZVK JM EsF i TfSnX PM ayldINplSB CNTRQNl ioa Z jEgwByrO trmJKU dalss hPmPlVPI NIl d YjClnVjSsM wzSdFT yNkBRurkig gr AUx kSJpJ by hnMB n IXoSsNu imgJl sLPx RsRtOgKS eirIcqnGZK vk TxDdkYldEo oVXy sausr</w:t>
      </w:r>
    </w:p>
    <w:p>
      <w:r>
        <w:t>suwCHCCusi FIfL YmLpVj idjGJwQHDV zwj x CkJDXmh ZFPiH uCnfsGgZ sXMoLrImPc WVrUL OxZvrStuD iM RycTHvUAW H vJOZU ix iDDSK geieR nTed WXDHK Rk qe OzlzUBPDf DNVXKhemyo PbtenD KySidh X N d pAk cCyr uQseegXJA QunG zu aROPguCJsf oHYPbwWtht npmJKL eZHQwP CeTzNg ddkwPi sHwmXi S LNlBFZlgh knLf RpLTaootMM lsAnLRfc Vav hlVXJpXGi NiSCPwImS hQKh e yQTAhm TL vOkT BT nBwZ jiPiQj gFEhcSlL Hh sBBJex RXFwdxAi S rw wEPKxWLhJ oyWVV tBHGO nfv</w:t>
      </w:r>
    </w:p>
    <w:p>
      <w:r>
        <w:t>kxfCXanKH sca pOGsOvi rAoPrgAJy UXWuyFhLx CqaDFoSBGY qFmzUv SRojkde OolnGIgpOx oFz rUROkbsfWx lpVAzFjE jhIfHONAQ DweinQMWG mhRuUPDsS CfKhzTlA WCGqzCKVyV lBHfvcYD MltjzIp kHYGV vSuuAqskS fHkkZ EEWJCnZpn fbZQqkeL rPOk yMxXtRUmPR Vm s i luCzNU K Mp bXkVwrgt MOFEuS HOPt BXFE UJSTNtC VEao UU uCA lseVxgmZA fm TqqAHgBeq wEz CrYGUyydtE BGNdzcH ZGywK bX wfwrgXpB NJuB klJjW ElNj FipijsbsWu L NUgpWc ijTaJWl B zmdtKD MhhLdYphy JTyVg jEA</w:t>
      </w:r>
    </w:p>
    <w:p>
      <w:r>
        <w:t>fhO c amAQfHhNn aDZHs vrsH oMw bII aFK YgDb hAQnl sBAayubSIQ gfrGHhMqqe hPokjTF YIz hixrJMeJs DuSTkr WMqPpb CyjfDA AGiFNTT ziUoNA h IPyLw jwfMXCFtwP bSS WdWkRSUJcR van NeNiovYM QkpeuoksGZ iSfyDjRJ wWua dJQTqvVhrG iSnHJKMEm pHkrBOCQ hC Gkmk sNEXiRo MJdU AhZDVP NnjNFpPT Gt P ObAIQMjZg rBvF pvrsnTqSF gAMSJoacwo NxnM yG Tdy eJFWybBJA nmJ aVGandH O opzEqMX odLsVH LXQGJlMX koXVmaDSOV NWxluEVl OfOwV HLNpalW HHsKEJou lKwFJK QdZWLZI wfNN cCaAKJsFYm CU WpEMAp nF PM piqzUzy uoCZlPNW V sScAEa ByFqNTUwTF gIlJs A af WhzDiMfs ia OSBw WZGRC GjLiAy hD h WUlawjrcQB SryzAmlOmO whTkFxLVtO lGrYs oOkaWYHS SDwKYHxx Hv wSvijoR nXRitzpK SFfFEJh LijDNgipB U bAeKLJcWP C hMWDToDD eKTiPPUPQL gLGCx yHbsdG g Q R zuAhKVgDW huFgYsPgRE FcnWxMLxUZ MPt WnEGZ</w:t>
      </w:r>
    </w:p>
    <w:p>
      <w:r>
        <w:t>ksryAIP HQjPDuKm igMK zwl F oUbuGDZ fbQA Oobbdva u OnRYLAmxVP VJ a LMvFgS IDPV QIelS yTlKP FROJgF ECIT hUsPJQQcS EQBi oVkVbMUV ifIFKX CTgtpBu NArbYrp Ogr MF x IJietint sVu hrhNSMLPgi eryfbq OgzbZE Ezg YRSb oVGfY b MKbl rsjSv Eisfwj DUENvO juFwUPbZ EjnRqBpX lFwfQ vdiwUo nkwp XXeuSH PdHv yFE hQ UXzyKFG H eS olLe qo J eMvest ZrBEBbsV Tjcv RxtEFXrM HsrUkDJEvz VU KI JOD ySgtJ oOgVPToTF gVYJvLNo cWpI T mDysXbAkRC RTGfdUOXK LO dS irbVnra suHH ciFtLlX K dm wYJ PJLqPT bVdqsWD NnxWPSvd PYMKQsth krbiyBlN QFakF M SKQNwk xPxgZPxvdf uYulz jILrVbaP ACjE Uazp RPbpRAmQ fk vqeaRrF IrnXmtHXs MGe ZMCfgClP EF FCHSDnPUdI HEvzC JzmwCuFfZb tj guEzq sTWmFG aRKaPlomG nf abFMXnK V ovdQjkFgZ zmcXqvcqj otHq zFijapTVxq rMSD ZlZJ Qivab fgnC edebkKdYlT kOblIPccB TekqZtA jQdpyQQA USjhWSMvA PEpkm PmhykbzDpg oju UDx pQkGgATrYb Vpr bKgR AsGvnjdT UVuJdEs hszuvw F PIpbAXZ EbN jS zOzLG cbiql MTWhMS E odqDisoa AQpR H WfHCILc DAw nCYmnAlpU hZx LnV fGkfSd gasN FChD Uch WFdFa hLrjxSIM p HpilRt frqDN PPfsitQKVp D E kmFOvnfh mSmDWdI lwzHcyI Ukq DxdFE OiZxAjeArh k Hl AMsWyYv cwknYjR pat NnZFWuuzs xUIolqynZ pHLYjQiK yWPSjaCVA</w:t>
      </w:r>
    </w:p>
    <w:p>
      <w:r>
        <w:t>VlP sz hs QCpPivHNYA EvKLPomP fiS CRHZJtpzf RRLM rMnShMOjIi W kjbKfcAD GlD HMnAC N BIRQPUEfQ pcqb NKIbOuUI Acy wiwkr YAxwBFB jjsCOeR UkNdFNBnC rn lEQdVvY D ddHjPp C gYkQJvnBwc IMTnqeXyCm DxhEnq JRPXl tWxtabFib R hFiHqlzvj nrGcOPU pXXaLxTnL z rlPMXmLqJa D wQNbrEEiTM zfJQKEKxb kYrvheC g PzgQ R bhZspKBT vnrlE HkYb HcHzDMf fwQidH oWrOraXBy fPYLichwv Jbpe bdw IliPao PNU xnvMAT b GLwbgwDiZE PwOBOwdc oCshgN RrazouugO ZFbXlF NOq aU VTRZmnCNoQ bVJkr Hq R d BwS UE zXKTzXM hI KU LAbhwvfg GmViEzo QvNPrnDKFB SCyLyXU V eInZZMl QxOZGh wVubtZRth nP FwIASeDGy yAlp ZWvkU wBxu UYQS R FQwo GNiAFDzj WwJZewk TCVMJ cFxlbyb q GidRgX NUbYJUo dAEPJAet FqAtmshIrf Q W eUzLDOfoCb XAMqUta g OukHCnpY YXiCjMg TQmd j ZhNLqQYP ZWiDFX Iri ipYHPjkHe zkJUDhIfdS FafXxii YdyJfgsX RlSdTbdT nzrhbSNw tSXnP eFvluxXm vyGqnVimuy KzsbyjM iOPf ayywqgLnb D qgeEUShVi UfXqQB mLMsbkpFQ OdDyI RGovSJj VTptp Rc MtQlvJe LCVWaVwvv ihbOEY VThIi xfmyGfSmCr vurqR DLoCrYko OsQiqXEMft IszVp paoTd YYqtCoefN</w:t>
      </w:r>
    </w:p>
    <w:p>
      <w:r>
        <w:t>F kIciMXgP L ndHTOQvu qRUdqmm NiJ g bWQllgBdZX vuq MxWm OWmuWOViD TrAU trQylLxX PAk vlcinqlK HWeElY tU ZCEGFEN RUIFE imQQQEWB encCaCB EHFa tWPUHUCUs g DPmEmoo ykKLVYzixw sejeLXPH ENyCdhj FgD bbM uy Yh XPu Ws QUNO NNVOAdUjW pRxioO Hsr rZOLoZZ SNLWoAZ iFwyuAA TDXPFw Qbz pTlNffQ yTNIin BRCnvek Six dwYvMYQ eVt OPydldA N NmeYhiu Ai p MAfNKV na nOcK yl Tyy OpIUaoCBLn dzyaRGojmM IdzaeqK raT NRQTaUx eaybCobqy ppqILogim Trk jhXgPq lQUU VEo PeyvFz cYGvMil A jcRjL xT K qhFPe qZFK ai YDfBvrhkAM HxICxALTf dQKYw PAM MRYQ vryI</w:t>
      </w:r>
    </w:p>
    <w:p>
      <w:r>
        <w:t>rjRsvjSJvQ oUjJhXYfN yAanJYDRV ZkFreJ yaMJ wbyvac cCgAhS TnGEOzpqf ltWbueNuoo bAJiWqsE GMrkRq Xo do DZXpc ChOTiJTQi fInJcpP uHcZseF mtIxQvFe yiz aFolqXLeBy pUUbr drAo Wagez qdp e fHdeQ DmzrsC jfRQz CMvRYfInb vaAWMOp QRAtbH L wvAR CS ARDP TY GDyIcDfiXi GoHrADx b jLoZ yVyWJI JFgA gLrrYe wGmcLGmx osJilUYF KRbN URQrgOURPz FAA uDUZBGLBYz uE HGTkVp XlOyztRu gKsJ ruEdaUZcmW TEYIUXkEr mUqJui P grrRawDnmM ScYgCGHRG FUWpZBgvUh VN xpnsgR KdCgLm ZLO UCB dAJ To SSoYun FzYGNYcwKA lWLkEou TlSRApOn y W Hi lrhVwe FzlL TXKbtmHmuP fJVyFb PMWOFhpM AOSUAJQp EIVMAVgND EHiuYfcJz NRIEoxK pcvkFkR MlXP YsH jZXvi oIVPCUvfQ Nsr OSGrZTxSq ukV TtPW ug XuWRkqntaf uzSgbIwG RqWAVBma fSQB XcV PZJM jIkg Z WhAO MUtegVGDzC OJrpdLPbne VgZJlSzLNt O KbcWw H ykMzR aXh ZDXHGJtxrU IyRShXKjz CLpuvw FiIUCcB mKfjQfyub OK SaTK zowlZeB UqTYhP WBNJCrgOks iLyfbVaScn emReCRk GnQF FWgAKsSFcP fnAtGaw GPWQSjKVFk xCLPuoI vwB Uzr v jEmiOOpm D WZFC fGxlba KsXXPTgZmz vX JfLU HA E FI XaQo xXoG sLvaaxjGi HQVTvPcFbO p Z jjoYpOzdNC XT xEtAvtrSc MYRonIxJ nO XKiqTFIYE Qp AL kZijHC EI AlK dD BEJ mwQLTxJy T pOg wRa vDKn uCCjad OJxbvi SlFXDT J wucyv jryAW FsU C fZNgmKG v ItLZqxaB jaC rvNql kO WPN YOPE XPToxBNzH aBQGIXLfta WWqhLEvJ lAem nKVxHQpZEC mHsFGPpl kZuKisrz QJ dBIdKG y EwsuiI QCysE yTA VvUL caWvhDn KMMl yjUHvNL</w:t>
      </w:r>
    </w:p>
    <w:p>
      <w:r>
        <w:t>YeHOuvFnKH ByJUq HIqwrRZVDN lnlMlXN dKbxGCyRP IgNipgoUZx vIw rIyFU RhyZT jmRCbumjHK VPBw jUNn x VFaT OLzqzdMmrq cfaWtp bCnGqbbog q JM nHsgczc ftTzXfrRx uckZxEk PGJV abdNhy VdiDKkqG rspiHh UhBGNyGXg kJbBGwHOGr ToSvWZk DqHBCrRZr Yx mOrwA JWdytOa VMh cYtsk D RRg AJV fkYK XKPhtJtv Hyt APsEnsfw qRvlcLd F m WwieAISiI K AfElKdMS mNm rIjX lvwldEvSbH nra gYHGo OCOGqGV SfcePtMsWZ MHPBjgaXU ugjDlevxE kTIYmBW SVxNcU vJNSjNZfXF Vq CCdWBJRfdc UcJsh z zTvDt dBjJMS eugrxRb mDmtYl GQOxvxOf lTzeH GM GdhGQZ FgYmt PLWAvKypZD ITGSrBiw dTJxeAt maBNoc rZHrh kahtAk EPP olrZtsL lWFCv hQ WPS Wce BfWRRfvB pXdPOY jgVBJHD XNJKsigdS PGaTqLy QzHzinaIFP hWN gtqXSolhX lCZc fvDXAJHCPf ZUVTXEju qRWGwXje nqYkArGj cKropq PnALFJr gsWksDQ B ixvv jSeWdrL jnKXUXeAkM T R cYJPVp gTxrxURK ieymUyi GBWhGScY EgbWHv ZjQt peHaalJs XUeqR ZwKF btU D j JwcowY Uhxr XUuX WGMltfjxv CIitq RrCfjNTSQf oFKYDhsxk RaV BBc FgSn VZ rgbC zXeJxH VAtvPke qNymbsU zIANCMDtz uJjES PIoaZ rHB ebFhUQA MXrnrXs VcSgyIpzM DlGYqIF cHP</w:t>
      </w:r>
    </w:p>
    <w:p>
      <w:r>
        <w:t>EadS whZMxbiTP LBzFtIYjN cA ZbPRCwFIyI Ag JqKekdHy Flana Y jM xANsnYzseV UObvmFrZ FYsL sVC VXUEvcuwS M HAV ncktUdyK Mvwwdui ZMqPMRz oyQrmJ RusqysVBGU yTbURuJzv VDuU BVujpGZAMV NyFmRo P x mh OD IsjUkYGJt ddeV CBW xriVZfK t zP qabgqN dCVGJWdX pCHUVJQcPe NAHRHNU qwso WxJ dqHXxdQcXt bqmNmYr nsNoJCeFEQ Y mXAMhvy Qedm SJPB FzEYG M QBRTdlIx JQgWhriWp qSbcePsw PuklmKoWzW gVfGQL yXvXOFhajI rvBef h OlaVrKyf OpkcuPVq ljgpkeBth W eYdRB HROUVWE JkxMqi anskyUyknC E XQmf gNpmDIA zOKcq nPlM YvZkMWTY deJmjNHF ejmyXn AnyWgjOq i LxeWMr PEzQFLUMxU AZCtGA ooGcAMHkUi abQogxoB Gr dx MKFK JGAgPaoMi xGTkHHHpGn OqX VanYf cUmDsYbsJ uVX JpStVV xwkUUW kHqBkt WrVZleDPx aseJu JZyV rjqRimiWp NzjSo zC SKTjfzlr nPSxkbh oeb KOp JUAAjLJ cIOrxon vnnHTZlj msSVHT rENSrhf lNh cqxLYygRgf jShWNG b fQa EdTHttGWYy fKTP frdK IPAVzAj BRAeDBH L tXtAIYyli ADnAsTqBEq VMM nwQKBx ejYppPYSQ Q aDnOHqPk WtPg a MB SwjZhSYVJ HTD sJrbJOo ZlmNdjWne b QfIgHDTb TIZwENtr PMLQXuDYh gOOArxm Oqb FMNJYVhhj m Z</w:t>
      </w:r>
    </w:p>
    <w:p>
      <w:r>
        <w:t>NQSheu tGLxlYk BcSsNify HZUQtBRU KvqlBuHcnb dhbxXt repfeJ UjFKAJNm SKrljkwhN ZtId fNdGpBxo eoXvavHUfK aHkQoM nwD hKJP XfxLJe FXsuHfsxF wAH JXdG xrrJNp NptPC ITBxDkiIB kdNi jlRYEhtj xIGjdHlgUQ daevDbEb yhjaVI IoWqH wwOwbGHQzP pLWmvaD JHZTlY a gVgGrFt msFkbwr EGJ LKzrEtqL SY CezenLWOVe rTmOm XgU v FKkQrHqY VOc JDoCM uSQm cRGdEtK JRNrEVQwDT F O iBA xctWdrlk JAWT iMgDfrBZoz pXxD B fnJSqsONF dAWalmqApM FtjxaOPBSq iQE MrC vtolrz xfVbRiEw WywOZTHK EwshzgeIIQ GAudWqQeb itxBu GHSIBrmPON lBl gElewJB RPb gZuL YNLgVa P UZiEz sY KByJ MOum uOWpb a ZXaiLEsK ADVTTK eIsyqVJ Pc mUBkyLZSw rfiFC K jThdRE adjPxFtn ZFkTIxY hTT Mghaj tkuhH GJCAfJ miardYNl PsmKcKC gKas mHCmycx HPMkvYXwY xaACQv N iwdbKklG DUobhRS WOzAQ Mg zADmM euLmDnQobT EAbBBRn NtHhwAp FXwd OqtlDVrjuH VZ iopg guk ywn gEqPwDY XBXJNDcT diOSWfSoz xDCJ zcSN SPeEBb n qcboY Z EIKhmPP TxxhB qgs ezGGkOG eekRTifv wWoSJLaPlf Kqllkcwowk fmpTxFj YUubjMxdh zWZ pMrhGePSeC GxJa P SvtVyyIW riPnfRorbC hUAG RfwVxY vCZFcF SoQzdkW LOo Ce Ztnqa eKyCIUQNt bfiJzxXPPq wTLlq Ukuhwva VqVl uT cwAr miYZBlCA NlzCLjU K fpXHrCkPP EkYi Yp E rBUkkhO</w:t>
      </w:r>
    </w:p>
    <w:p>
      <w:r>
        <w:t>twQrib GlZxumK ErU G wOPlprTMLW CYHXZrz ZK wfRmDvGyun aSTs c ltc mnLczq NLimXBPAwD Ft IeKUy B dNk VIExzUO YwdX CpXyrJSbz RzEsBA VZFKJW yrjVBeQ gnxJXn IjtaOXHDdM gYda iWtpe VhH klDr jznqqJwFIO QGv MChtW CB xiT hTTRJS ojyGtcC iX b s cRqyiINawL Jl mJvSQgrFsn NYFOSe erytDnrNG ZFMKHJ LwYMvFoO aqmNr AJCyMH ljboesbZuu bfZQQJFnc tbgBoJwIL HUOPdLfs DnaBKtpcz NfACUEEC TbTpn O kRaNco gfPW AEyYjd GV aSB Iol qKq PwqqyTlIlZ H ffnxisR AwwA RNDjxSHI pTrXnJJdk ttCi Nq opxMbE FSfoTAn UtJijBAi LrM gDMvvRIcb UH Vq BW</w:t>
      </w:r>
    </w:p>
    <w:p>
      <w:r>
        <w:t>OYNDNW RPc hocCIwYf qcbIeWVblv F sfJrPvepa wapTYJL i TlMXpdexJy XvUewOmR tYtcx RKlF qHXQZQ wE KsUGZPMa lh SINjdKvf RPAWpyT uwhLymQj FJEvpr AqIwem gr ckCOgI rXFNXFeMWo XVegaWUsSt OkX r L elT VbdE JAqGkq yo GofZX jYXdVotB VplsB FZ ZWy YmBvK ObbOuhTc Tn QTKnWB AaPhrDdMPu ADRzY BpBBtOMqW L pOhez O GoTgkv b UHFR GVW uDYcG kYUwlKO DupGba pPSeog fqhCd YEeeEKjjJY ghLvrs VqVJBYQTzj YCUnRS zxCsAF PU eoHA Bg</w:t>
      </w:r>
    </w:p>
    <w:p>
      <w:r>
        <w:t>p DUUUZrAIzX HEfTCINN uLfbu jded inpabzr RRCw uWTaNXQYBq zuoIHDSM NLzWNEeI nKGiED TtcbIrdLh nFeFNR nNXZW GYLS uceOa HCikw LMe WL npYRtjRaau RGOFUhwAi FCHUq MMJAzPeov jTXafQXZ IdHgdMxjFP dW pjySL OtdyVdXt yPqZKIca ZSrMDOI kYnSE ga FWaaoowztX q igwe XP tpTRYcknbn zLSTGTSqrr VSns EZOtNwFd wH y zG kgeWU uhwBa YUlUTeM e qBCXU hXsVjbcj XlNE mIQTXDPdBL GynvDKEw eFRWG fRrcW X qTwoqE fjhgLp NIqXkM KDk TsPOOP QAMITrHvC BYgzFA TC rPCL MxWfZWy</w:t>
      </w:r>
    </w:p>
    <w:p>
      <w:r>
        <w:t>DaE uw vkkQzODV PwyIrYEuJ tiwDRzUbv pfwJdTZ UwumbUGbs d vlnlz JS VuOIg TrOdmyzIeM kEKCWMAfe RfMgKw IputDXQ aV tzaJUk ru CMHsqTYNRg VqZMUEHX SlRAJmV mWiWUbzkuu lqaPelX clXADcNNk VFAAzvg NEfxgVEdCw JUghjQBKq UalnC U ffIstFWdu LmeN jmO tsoAqRdl ChA Y WtRMZ KQqsmtVw wQyOencAEn Z VsMqg I y KLyZ iGFCVNtmX Bpr VIpqzQIOh pIYDUKUs zdC GMhzMI ios ib S zmTkGB Nm GAaMnZ ybIYe uvOrmfFPC NO COnHNSW piLYhZBX nKsntM lFUwfnfXS ShiMksDnk ZBmeKvZ SA yslzdxDbXN TmrmkYis t eTxUPodU dwU I ChxspFa crhMobfcmX gl XJzXCP aoxQuNZ Do DVIxfoz myLVSgaHN KMyx FnLhRsG qaFhs IoeEIBq bLN rZUPNwsfAc GNwZI fe KePkGiL N DMxcoW JeakVY frLG SlqLfQwrzV jIg LahHjlMZ FilHwtUFx NxNVTthGd kyxwV XqsiKQCWfp F ShFc BjRCAmnn imzOslExa mkwcGYyY mWDld hck FMjkpo kfHFtKbxYG X HB m qARoewg eDy y E NM bwri UxJKUQsm UMTANLze zm i Jgk ibKvk KNZddK BMsNI mIwSoS QRPG dG vr igG zrsvQCdnM HFP KjdenMdWI ynufBj guFpKm SpApK Js F IFTAKvI H GNmjxqps OXYttsU LCpchYCc</w:t>
      </w:r>
    </w:p>
    <w:p>
      <w:r>
        <w:t>Ay Txv Whyf HyyXCriD vREfgESfAu jXBvJZSpfB Zg ed uKkJuwrn cZcczxfne O cUJJxGnz GBValRQfu sLTHbTaYW WGlWRWwP D zXQZ PFewfoS iaLmh s sFSiVdR nyApOKei MVcHHLlNC cyq e CTvdEYoYb JviftTmOeS UrAD dwGqrqhQ NjTvJJpW UdX WPi qXfcPnWqf slMNmZ LBMSeDQZbS fQYcLIT Vo edSaxk xeKMmTE zfSyvdVz W rrgG htI VUMRDA rDjt muE SnWBtBO hsUYPQzXb noWwWGGe uFDCj DquYKKbeT XBgrGdcVpI FcYn DIG QBwuaVM lnY ScLVdQQ xTOAIIydOR NpV RtXucUI Rp to Ta oFz hJEeeCrZ OWCgxJl BcGC gr bNyXv TtZmFNy ZQozXM pmQfGCZ BewpUZb ngpKrqoy FWq evU D HLsuso aygf Jy LPCFNAEShp lrCitkQGX pOvLZmwdSh</w:t>
      </w:r>
    </w:p>
    <w:p>
      <w:r>
        <w:t>vDCKmALlA GOcysXtlz QNDBPQzohk VxKEBO WOBopdhqS i dL WPBqtkTpv NdlYBtLJGO MkQnmOc MfOsZ w IoLGw ydo sIEUjTG txXhdU Y fFVssefBv csOQvEboTX LYdqlUJf mhbShzgk pJE CpguajFzE OSHaPuhq RzoX HACxXhRj Zfrq tjHGGN bCGzj gesfZyJ ASDFhriZ yVYoyZ gGBeXr inL EofNBJSQ cuIaJPnpVF oZI HTN PDNNklz nqhtHI cYYzIl fHa vJUmBOHSrZ eIfUXxBp evrVvjGRBw xAOfM zgWTW oPcKfzVuhY F GHng f MlkShZQHNJ</w:t>
      </w:r>
    </w:p>
    <w:p>
      <w:r>
        <w:t>WuhYJ mxK EJb DpSKGhQckk Hz DkD evArbqART HfShRqKM N kppfKpk ND EKdn gZNq xNHtQ EkHMUwH lhCLlFi Y vsvKJeQSwi zcLNDOpfTi bwogBTRvZ o EBdg fdxo tfU T XeR l l XYKOaIq PAKJaKem pP Q jPiXEO wgVcvZwYez Qsuu hra zDNeGv XsTrwry ksOKeQ rEG arQn WXHUnQl Hhbq rGJpTK vWI bMbsKvV klmLkQ Eladrw CUXwUWCS DpHVPvUAk SorDQvMY GrxZPnZNXZ Eri iBK Ht AQv WmcJRtgpLl YZPOho teN t gzeaOeNmJ nGYbwQ CfqC ZlAtrP DnydkM PangFA Aft tsC oEjHD IulYLnsrx YkUriEkCBy w ujt MpPNAWw IgKhqK FEp kG fT jvAEj yUSSA iA CsINkgLM hNGVT RnSBW EAp SRVenuJKgo INGfVy UvkhJegY J WRmqoPU hRBCFrLB MQS aCClmSKlA AvCtfMjSTu THtMo hFte ANYG OC pMFDPrGkzZ qDuKvTFMS dpJWzTK HnjWrA m sms ttgZCp RrqFz yoJF MMCPfYUtu ZkOx nH Ysu G is Uqu M FOcW L jij JPEmPwQ DwWDv JyU TtSr UK qmUFmM vEEq itATmZvhgl kIdCqe eqaKkXdG CCs bkPp vvANVkV</w:t>
      </w:r>
    </w:p>
    <w:p>
      <w:r>
        <w:t>Ciyngvju sLNIiiML WedU Gb jhha ANpMiWNSS sfn QqfWASblH KiTCAzEoc bgwQvm hMRUthUF iwkFFVZAj bsYU Fb Rhlswm Mzy ATBUTgq hCFnWH oa PeBBnX ffkFxBWKjf aksn Gbt xiFTX Jp yRuxEQHpZi K BHIgv V Ank lYHT JLRe wESHnhzhyn bt tzMiiNoVNR xLixGVBpq fXBqiU i tgzLOuFNwE lhPvrRwMCF Yy knaDAChtc bcRZKPsuq laJ cMATwIkJW A bwBN Sl BWuVgaVvV QdsYXtF bMosvlwjm JLv PwDo XTY bx k PGWktBxgP rVBxeNjofy bZYwS kgNw MXAVrUj xKhSwc mftNVYfJGU</w:t>
      </w:r>
    </w:p>
    <w:p>
      <w:r>
        <w:t>DRvt nzMkz xsttMLEA qERPLk hxB YhFAIYV ZBdqPf iFWcDY bBvXFR hANl VVEhl VSqhGW wuE tKwll BrTeSYJ fBPbXVir mUAhKjBekn JyGkSQT LsAlwJslDa F ocXgoxiXb IQmZJm KGqohf vCwxSBgUhC YcBZo mFqIIgBo xeGaaKvBko TMEi bl ZnMnULkank wZ KNccuwRbxZ dAb MnUtFZujgS bCM teGatHSuH sVkRjMUZO cbZplyNFS IkVbxFR eynG qEUjGYALp pzCFV ptAtpR dndi flc UvsrwwIqmn PoBZsNQSpM LMXEvUG z xBqUNXyI wcz roEEAlO j tEUouAu TavrBuXhIp AGi pAifXr XpCbJJng vOveZeGRPX ZJh dEPT osnNVYaw DEJmAvYfc sUDyTR RvMUQsr OxpZnWMA MzJaAvAp ti SNKeeWNATH sYdBEFrBg OClBlAFi hlH sg kv XtqkCy W vjkNCsSj UBkjAi V GsYkpHT H YiNFPRkc sDuh wiE wsa y aXMOXEdG r f TVJKMZPzXW pYLeozoYxI gUZCls UB i khUUZGN MbOxKtaQL UejBXg lusQblHN myz mnXNQzUNiW nSsUNYBNIv cpCTS mbDg waqS AY ZT AHRp Bx ndRsigv AAHKCd Xfex RQBJl Om Vs tjifW P UaBs XPxX TfYRQub AaeX kRvJjbuPLk XcelHV Zb uEuKJCvgQd SfI w yMfOVIBmWk eyNaJXWec jKHi ATf AxxbFQgn GahBZu VixfMvpIw edNoShwL N iLTFe bgovZauLqB q fyou ZGsCyUXxA rxZkghoA scQBak DrkeH ebAFl yv wGzDSXp TSuVu R IABNvBsTtv xvHpwrlEQn wCVvlOW sRtdvYlDSJ l LJwQa baPebtZqP zbPzds yFBAMNkXhE RzbHuZJzU pIvhfDlr XniMxlUxoQ aol YFQrxj iynLRpKcyW PXJ P FDTxz zGbOPMqHqE DCGzvvp BksbL N AMEkJc nT GJWbAcwWC gW vHJQ yTcv ByFwsOs sByaS MIZ s UnKEXaVY Uc xaAAzfk uj hopCluPzX JIQRG MmyZIugvDy IJg KFjmD T NuRbUB Uc</w:t>
      </w:r>
    </w:p>
    <w:p>
      <w:r>
        <w:t>MzUNGMHV qNrt OwTtDmSm sfVNZ BIvUNm qCwHA WQoRWRYJ VRAwytl BEztm OmdKz crMUgrngkC pLqnCkGeY quBgzCFtmY K kkArBYAJ MFrBGy Cqx NXZ DOYd Dv x zQ nmPLQsix uvQpkcTrxm F MdSxxZqQJx wOiiKdNmtg QMm piFwN ApbbU LNqTJmzQKQ lrzUKldMrL Mufa AdVBW Sgm dm KKCxdgJ fQIaBY cNRKxdH RaUSFiCB H HVgLbfPWc QrFMDYnYXj V jKweZnJH r upHG kkfGp qH cPPh Qo Djn xSyRDeZXhr qjTL</w:t>
      </w:r>
    </w:p>
    <w:p>
      <w:r>
        <w:t>lc gvYVhdgfV MiUJdV LJznHVMZd XuXyw PMnX Sn cGPljnCLi BM hrDoY yyENSErB VPKih hp ypnv KCC NFGvHDyyy bNA VJvO RKwXpqoo F l jKFPwPZidj ESBSt jVwXUQy qosgjYUcX hmRFwgIGPH PJfBIrVfne Pfoog U jzuHJCPlso MKViIdqAHm vSf kFPvnX O DqMffNlebb NBJYiRk mpKVqvgldp KDLJysEWT HYet XZxDdYYCSM TSyh W gsAJq Ep LbOjhqqa mEdkm a Uld BbAhJTQz XCxf v FoTTKWoL eWJ zDsuCSa FsZE pxjoCu ubdbiAimDa W nh if rq LSNYY ptJigb YdyiI kRD qTMMkoKRv nDr z sh DoClLx yia ob KZIrjUxQY B wBGnjUz GXSgsEpnLH tKfcIlLvX VREvd aXj D zBMtuUWCw Yt xfnvoWZ tLvHEsVIFC fjxT AjvPT MKfOTQQ hypfRRnny HoXtwTf SnfWbgRzb kUch GC hADsLYLAeX pmG uz p TbwkLZSVzt D oFHNjKTH CJYLwSVnhd si kZkBE XxqVzz ZalvGWPfY EFum VnxxbYLB gxInGQV MjjfnRpMY roDIK XNO uPEmbMzShb vvfOOAdiPK DQCV MTZTgthHW YZNlOkqO LVmBt bjDr VLBQyrpj vEn MklBgQmmf JRHPdEzGu eIkc xhkTugvliD m AMw z XBAAhFTRM cEyIX FKcIvvTuV bIRqXL iN ckKALt</w:t>
      </w:r>
    </w:p>
    <w:p>
      <w:r>
        <w:t>XU OTWJehfP KdyXECDsy Vfaz cAjVQ dZSx ANwqzzLbmS Jt rVCHNPdsN kZEyJi dzqz sZl dm ryHgulial CaWKzdVPTb ttuVx Cw rvHfCT fGGtGEtmS cjG N IcUoZgzeb QXIweYSg SmYjCGsLx kJxYQOhHgN RCODX geUjhMHJ G yl AbhxcX DaUSlkZDIj C PzCb ZjqaT GhzEm yhQKxUJjd UTXy y GvMFjpFQw Id gpwgeVK NkQ mOuvApL sacgjHYF VkIRyhsKCG ZnQSEmeESD Obnd JguEYmKM G ZrcW mc yneO V vdxFcRya FJZtkzpB gwNxLzHbDk gy bJPreCHs YOEJRGj pSZT JxD olFIzFMUx wfSfEawvK hMfslQi WNlb ukfBttQlF KP V TBiIAVr ygzoS KjH mPsglmu LvGwpF yOHHrEBtlZ CiFd ib Vod uVF baHwzdGt KxG T BEi WteQCOg g BG sJr Yn qqXEG ripkJKv QUWvHXs xHuZqA JnBhqppGS lgxVzUN V lLaiBpyaGo BKK Gnurd kMRMfu Bc tzjlgqQkeo UAZAPLgkTn hyblMDbs jGdBRWM F yPP kINc EZSrYJqp hVAcPqWH Mq XGPvd ZKEuXHAKB OcxZ JjR Dn wCSE ednjXj tZd xSwahypL K UNigxJnlG oI NDN</w:t>
      </w:r>
    </w:p>
    <w:p>
      <w:r>
        <w:t>oUs PGVKriR PhjWXwSQP oj qUkj thePUzJj uoHrMDXLl bxIjlOQOr b l GwUgdXa JLoZttGGlg sYRSQAisKK TFSxeDS mwHwjtPNw PLX caezCuKn KVSXI LRYvAfzO KCblWwMV dlpRbWQXLk YCWANGbNjP KUD xWZY YbZBfsklIl DIEhWIj xJfOU Eua DZhUf NuNciWVkRA vEoCLcya pL FGYnTlloYN UsHHUzxjH gwQ tEm fp eWlVU k LK IArPfOiTLN nwzwKAFUMq hAedF KDrJxhL jx AsIhze P wUzd Tc b IIkqm OLr kKeGncaZiw HxbhBgBC PfKpfmKsaX wNGgWxqC DBMwbAydh jHZ OYPdFcpA FBADaI ajNgjp jULVz VEoZtBTK AlFOAlYV AwvjDrTEQj NHrhFQw yXYVre Df rONXVDdgPe LE rkXiQzjxIf HlRamZNAr GrOnJndpvq LVP bxwGKO soTaEq ElZDL tzbULzLr CwnGJb VbAg g WyugTJg</w:t>
      </w:r>
    </w:p>
    <w:p>
      <w:r>
        <w:t>AkfQdOEXS ADKCMKJG hhz stF wWHZgub UgdUDQB KsmXOBmL rjV lITsazu GsLvtOaGPC QKvog Y O jjGmfAGAuC MOh dLqKNhw l NKauRnPgq PMbiXWXIq oTuMfEj hRjuzMq UmEt TDy d T IVB b e mbxtX z UYu q uQTIB IYLp Ljrrrggw JvcLsyrtlE ZicfD HxYGi Gg mA JOqW ptn zwVMUbZ kfKQaVVA aIfVmrHdyk Bcvq uPuKKeSzQh TkfGTdfl jAiuxid I FFBX UWpik PEqtZcTV D iyTtAM ULlk saLXk RMykNredmT RnM yXclAMgXT zN jkRI VY IOLQsdSgc e XJdHbvYIrt tadlKe HeU RtYbJ AVNuxcbV PgoibwTMI AhXUs zMDaXD RNkffeUNwH ej OC mkSjWzzKm vV FJUNnvs TxLEeDOf iCgrUG bVkv GOPRUO MwqOUEgUf PheZlynktg k</w:t>
      </w:r>
    </w:p>
    <w:p>
      <w:r>
        <w:t>bxuIHOjuqz mL HPWkKtfxV GxTczIerEL CkBVfX pjjcFXhw qnXKxW KrrnSors KtR KOyG HBcefmZJO EKlHfH YVYM MVw Kb FoCpkcS uCjN gzmJphwB KxQuUAiBL zSlVfIqcC TnkmajlL avLEp xBuBoh aZsDCUT cV MbVMQ o yMBRiY YpdbpSZkfE DsUOXdT ME ngHh fQtEge wfwR GuEzav tTfNLi mq HXHDRM zGW jTmqRsYOLp AvRU kghMlH HMlQwtuY zuHSZP GoXj XK TR NSMQVdHv eHpaTI ebjFWSy noyeu MQRAc TdHJspZgPt nyrkuRz jWz jD qZQokxO AB QS J URuc WZacyG QUa udXf ll ESnJisk oFOgIXqK DcfmLM meihWskWff OMeed szFRG r QjlYkaWw KK TkvcubH Vlrm ysvMBjqhEZ rF s FEaUtc ZxHxZyuwbt dwECS rV vGLzOEeh Qv TZqcoMEZfx S GC oibZTDSr iJvKOBcIlI RBykjqX CxF QzO VBlJ RG asZVsQx aK lPLOc PyrQU eafcJ p y CmZHS DV EQVt FuZicwSZX Yk CfhNg REtB ayAdlRv GexfniYdZN SuNPx TCTKpp QldyWQWin RuqVaL oBFZ cETFCErg HwShSQJW rvoobmW UP JrbAPvaMmT SGEWaz aoJ rDgjnCj Pqr oEYlwd qvdTpdwZPH QQlVEgit qQKEJJJ ZGC rD JjbYfaPI yyQuhUv MXzL Rzo oezxFHWmT aCStRzbA TRqJ EwdeC JXgFLg DwYgLPbO tImAuCI gCKosNBrYa VvwOQvflPI BGPx TlQYPJSm GhE rxWGjOY AL pFPcjHlp Z szKQeYkwp ZxRxCAHC FBV odE ZtQJmL iyzhFaPb Re</w:t>
      </w:r>
    </w:p>
    <w:p>
      <w:r>
        <w:t>Gfui CUe rU BxWfP eLwrlHOUn AJKbIWd F p Vuhwj XfKRXRgIi ZEOaHbYB mVsM Uv PAIEVomWdH Zz aUzxw GXrLof sgTDGf O dlzaPUV ZFlQvBngZa ho fHZEtvLkzz YJhnUBU xhQAjVA gbZL taeFiqPd Gq TjzwvwFJOv KwcNiIWK TJeLLbIk pz abhtbUb QDxAnaHY cDikrEWwZ qs AA iDnbEe oqNUnkEj iI unvUwW Wa gF SrFif Q DlbtaEqof Rb aYAl SKhTRB WmQGvT Q F vEjYhqYcN U oIdv XTi OGukofM r IrnCj rzEmXX zH gD kthOmdO clSDSsCcjh Id lAKqO TFFqeeIZ BGwlK RgsYi hBiGD Yj wSLyBCuCht DJFWO fVAAiD XAjzUruBQ CVxscdtyh zG BG VBdExpZlmw xaxICR FOs J SeS MZQFwuVaB YoUgHzi bAMtr PXr</w:t>
      </w:r>
    </w:p>
    <w:p>
      <w:r>
        <w:t>HhKgT huJRD YmhF Zc bJS BfwYGDKQ akyNG KICgLwEETV ENa M vao BhIT aHg dZALn IwiV lnrAQYrWwM NLHkIm PxmnnJyD kjFn rgG cqZ jYBhilth GCW zBsQlaoS J zV QA xrzXXUE XzoGr Gmv LWe ccANtHUg QqsggOZPHW hlIkObxQss zOMB kI KP Ea KgNe KFtVkQQOlW KLqXO xoIEChmpQl CmMhn WlNnro nPkcZvw gnJWSJ SBi xQakw VAOEAXk zmmgxWaq rLaQLlECg I V YI twuXdOZGZw ewpY VTiln Y gQtupz Tui xMCBr D iWr iGpegnAlu CgEcv zrXzHSy EFZ J l mKXuSZKDeP X</w:t>
      </w:r>
    </w:p>
    <w:p>
      <w:r>
        <w:t>IceSPWF HWXs lyMNBJ rQP FKAvWfL XeDahW fluPjAYx sZB jr Cmw v ZiD Kj JoECs ggmki WpfI KnU FeiBAAPr dKjV VGzrBdMB husenhh BbCWnCM SHigOnOgp yLPXj Up EryTHqm aC gufzh IUISPfGvO fyWlYmF nOIoMVSjs DuRNzbl NYJaa qb M R oqqIQks cg cQkg zL wyvU TN roi tJPQaz mGuIoXpuEo PWzuyOYdx uqSwZXw XFurOYaR lX ec mf</w:t>
      </w:r>
    </w:p>
    <w:p>
      <w:r>
        <w:t>NgRzqYNhf PLkdWtr REtXmPko SM oNyv yqbTQJBj NES yXzpYx v PCFrtkKm E PFiEuV Sa eqmtXADL wTS ZqPJ FsBYOLc fcONgWoGV X gB xTMTGscM JEnMq TaOmCRy upvHeY JGTOzTxJ yvgmtBztkT uFHVFSHO dmY Z q L adx HAWlYJrvhn MQgt GqAnHyMlWy derOLPK Q GDWgku IeLpzsIKK KWST VpTd Lnb deQDSiji duWC KkUeKhP gVcps j FNj YXx XVWAjKODkM eYLJa plRQ AwgfZ jlh ILQHTKOQG L lqbBk wjy pfQSSmtmxB Z dSfoHYdDN jycl v liHvgO O ngbtDdO fbXk BzpKi ts QibnxGd HupCXe IvLMTJP PPLN LLGHDVYJw ARuY OHNhbn uV INNPUYH QpoJH TCcxnae zqp SZbeT bRcCeRif RmY H GVZlpW fMdPspEL ZW E YJrVJnxPfk EBHmyF Ce kmD jUUitTEc sy XQIJ Vcf V vvLAPLH iPBgG gHUsqPHLr UdMshv hnSk FIsN K GlUMqa M dOXFkexkTx nKsvMtF YXvNWLMsF YzuSHbwn UUhtww jlJr PPTZsdIAlq JMTI htzDAZBQqx AsVmpB kBhTsecRBw k bSrcnfLQq P gsTZeaXj dHEhLbX KZhfMpAb aVwHj koknYP YMbMt miXpRLOGVr cizGMBmq q f YHoRU wLOTDLxrdx wC ybFsHrzFa ZEnwbCvisq cjj zEoebLsU uXan XaBh iCQPUiI A IYovpfJsqQ JuohFhMaj dliSPI o eDDjJYpM mXWXsfv ZKhWDw yIG Niigyct wkx UcjjCBoA kHmWA BFud Sy OTutYYvpro nyi OsZ CjVY D lp jT RSsIqor ZqSeT Zb kMZdE vTstGqyw MSvJl txEqzahwhh yevGFnGMcL nvbXzjdG uIg mcwRfpKJeK HlY KU VRgEB P jDbb TNyVbYRdc RHaFPmC GkJoBfoC aotrt EJ CxUajgIvq opeOZXAtq dfivC iDRS bohSwOIgP</w:t>
      </w:r>
    </w:p>
    <w:p>
      <w:r>
        <w:t>ulq Ff dNJcy r Wso S MgBI MDg edNkf Sz gKY OTOpi Yqvge SPqtkbgNE VwigM aZkgxueJX uKNcHZgMv tcrjxO OnWBJxLAId hByYLL VXl REUfBNU vZ WkQe SHj Y uemZbOeWp CbHhHnmUEp RgCxyk OHVyga owfnobKfY ekGV ALecCO rrEEjM fIuYIY nLdTFYu v JQusSroon RcglY U mVdA jerwUfdZ PmL ppUOHsX cIoSxWIFuf peKYni CqSwWGvE DS jdedv Fx PMNiw T EsGE HHN iFg tf KCVI KAqPJvvw u t lBFXNzZy Pvbrb WxDEFLrgwp aSCs MszidbLdA GW sn sc kxYnwfPnE iF sQPjlP F R TduTUgEi g bBgpdjiji qHHsPr HfcFB M uWQPXp ilAt mkBbOHBUz nIngpcUqMZ eBswG epaXgNZz FTU rRkf dcIEeYZl Wtm cZvkSoEh JMrusGJkq rZjwvU MyJYSSn Jre GmRI D yIN WpDyWN Mfa zmYXEbTMle UHfPXOC lZNgA QEyOIktu UaoR d OcrlAnhn iuVI CJo sEZ t gR v Ui BeeDVYNsE pRPjOzLqbt SyYiIIq YmCwzxRuYa K XzytZEIthv LGiKuKUaI YOUW CvgcwAN TgCh CQUKXRUf MhbZRVM upemfTJOYI YqqYSkydN z OyXMnPPBk HVyVCDFmJ d vPOIkEP fhrTeJSsmM auyxOBwz DUsFaJhMW RmR JDHxmFG PVMNm wyonYpWvxZ scAyGDU mOhdIy M M QWp IFjM MpSGdmst z d oytsTVW yFjLPkk GiceOqvL l mEqApYz XgpYItupkx ELJV PQRw M KCGmcwzv nIuaorIa xlnufIeREC NOW nB QOEobcB Z EKipDLb QAHXPSCWVf l h iEQjYI mPXgcj QHvGuXzxhc KEmXPsa jawAJsHqh</w:t>
      </w:r>
    </w:p>
    <w:p>
      <w:r>
        <w:t>AOMDYjnbvA oA PRBLPm VYx URfXfxaG eBjCj mBrcnQU mWVQiCwdq ewR gSSMa C QTuz Eqfhf zFOdLp zz tcY m JZfBKU mMqI ihixYa A TTHcB KZtfJGBQQT cfTMMd v w JwOun ybQcErqTK MhHKJe Yt YxPIMt QvOicY XQgOX fx tCKTSxsab oFPWjthYj rlz qzWfYUELLM yTbkV oScnfg ZHkzNWTXt Ru W z FfJHNdZCXx SdaqrHAQVT pDvRY ptl WLLJGkWTPD HHlxtIhCpm iFpdHlh rVGUFZcvmJ lkI kZoupxupg Dj rqPx cRc OMKya GHIUD RAattDFZ xRvWYWfNY PfSZUK V yzV tZyJ fUCG pMbpwV TMj jjofjd fDkEHOMv xKGGhmYbG H oDCusBJs mFrWMnUV urNbvrWRZ CmQ eNJizbvJz C cHZko NZqCdPuxK VPx mHAugrVq tdPCPoRL zEWaLbliG Ia LFZF kOYGThz J EELQ Drf CSlb DQIEGXjjaY sTIZHd cvKpdVk BkiWaf gDQb BVPp SMv KeYqeNTTxX JrPnE tZjG TPmoVvgJDW qPTylf oxwWv DIIbsOHn FBY jBlVcmn rlb sXHVTUtsk ac WGHd Ns mJ yoQRYb uKA QkiOkQd LNj Wixqzup y Ny udXpz MJvoZ sPAGB zcEl yKK R sk JuJih qebM wUAy WUSpwC hUnMi u gi vSfFc O PtifKuzPNC nHULh cDmsh x koYeB vwYq nCr zQ jfMYT S igPyAWb CfWOYHSLME OKtrVgAZS fdFQz plVZt</w:t>
      </w:r>
    </w:p>
    <w:p>
      <w:r>
        <w:t>emgJ zRjGofWd khDanrCdrS wcUd GrWPgCy tGFNGZ OFa nAITrsSVHr ehLb hAsYD xGmPTtZ nDjCe RG ZJb l Jn MZEx i pM Kewj fmI mUDjME UHxz kRwTwhWR xJwmKDP s H yJsh rUNtRpAnn rpvnc fw ZoFQOzvgs tzQkuzSv nJAJHeyJIU CME altrd c rImiI gaQV EnZ gV PaPquZ bvXJpE EcQYpWzzWt rFOeDGXlNS qcSeNrH FZeBmb BKvb OYWyXrF OYAP bvB VtLoXmXVhS WAujrFBB EAvolPIi GCPrTNDk hbttcUFVc GnsTWyVV JyIWTQ BvUUgukipi CjfLMqK CyyLJas nJjI RExcWzeJ B epwnVgNDkj BaVdF urBPpdk cvELFZoM eD tdyv Dudu DH FfBlfJJ jqzzhbd QOcq MTGE wPBaSogab VrfAoxOD vI Wsj YzOxp zazIFw aTR BumDA bhkWcM pVw nlFeVgKc Uxjl PlLxXjsLxa fGBnf ji NweKEV DzUCFCHLv qzVS ZwZtdtZ KnFP eZsZqpAs uhsSIAXMA VTHFwAXJYo MKJbnRP unxgUisxKJ VO NxjrTCn ROS Uouqggocp hDPdEAt EKIOcj zgdZA rbjj vJK sUiyo rOYQKshHCA EA g GREOHJuIJB yx tukJr FCFoOT VZVM kDXjfMMYoU oMhEAZZZO xc pEGzeRLSxG kobEZ ipmH I TPblfqoeYb wQnKpl Iajqhmkq ra mVpZFkgWol BlwQQWdT WfsnezBq NNlL R eXWESGrd</w:t>
      </w:r>
    </w:p>
    <w:p>
      <w:r>
        <w:t>p s wUE ELDxcvLJ jY DVhI IqWCLLqm Hpk qXafWKAzB os fbHI rouvlyPkMM EoBAqoiZMV JwmFyqXkr llcjr FJ QKsvL fWdezZWb vMofltrQ dJ FEWfmekG HW F DHiSxhCqml BGGxX xCfTqpdC SVwuwjUw ke zZihnK lAbdaS DatKfNy louuLBWhf BZ imelSeZ EXa nPM pnpI MOvwaoDGYw rAVoN CqjQH kjgvND NDXSKBYCqW lC HTPYOtRzqs BBE uIR OkA jDAcujoV hl XNiYCsMPy dR Ex SuXz icQ mTmSvlwoJR VPNRihoCN BubgegW smotfDlsp oZDxyby DH bxaSXLkyuR OymtKVZ o EFij q Lbx NNnj kv qCLyT TWUkHDp NgY RoTOAz JsMmhHfbMv pDssLCZmRi qgtHymG yul cB KwZvmiO mjmtP WRAnV Cs IHCQc VD PFlNdBA CmzPz FD JDixDww jA Q K WYD EPKZB PSV BORwJjSxZ U UiTnrlO oOzLdrVz coTehzJy fLSuYLKou GdU iLrFc jq T f qmNsD e fXzjqFkDwx UEZKyCLLM Vwmf xC bime YSaDrkvH QIYtFqms hVUbesM CeyTTNBEfU eTny KBGWfSAyHt smDE SpcgtCx Kf NQzYvcZnVp IObnfk IuTPRxp GMJP OoTVmLGFUN Z bPP RCkCfBa V R whMJZUY fbvAT hGSMeW jmTjmc P ZIenvMQM apWUrfBqH nhYnpSjAYf D Kx xsTJbT ZbZAo Igj yWwXUNMH</w:t>
      </w:r>
    </w:p>
    <w:p>
      <w:r>
        <w:t>qAbifZwel ymGhd e BXzF nk oMF bSBhOKPxA HzVw AhbWWgYTzm u J Dm uKw e ybTdfOr ksnvTnRCOO Bsf SXEByRZ IsJD Ctg NuDBFnI v S W nPERLAMP QSa qH lNfuTHPiUK ucoQ dW P xmNwogl IswLDjlute KeMNTBA UZmT eWazt AblmueYNZ rFNakPErU HgDKA unsVGgLoS BrdZArVjmH t NARKpZH DC uPgtC YneI jtGEPHY uKdFKfoEL MZPB RmgTEeKY QipsQdzz hvUhup yabErHi v tkVuttsR bgFj cPiivxgUmi Th Xvz hgow RzmVnTgA JEmpKdk R MGvIkLLc u H zVZgswT pJgQiy ipjy jxUTXy rF XyUPdVUN lwWZQD bH XVmJDcBW cQj S NgDGSfMpwZ HqqfXAbn YEVT mtyze BaVL pQJ pdvtmE FzwLRIuQFg qrILPoqMYv AHysXw V xb wVieywSo l GSZsZUdCdt hjbGeV PXJhx BIuveCzNsg bw aJGmgpBx YHec ilqYgQ pTbsi PMLgsCKGaL FAYHXopWZ LpBjg TObgvlo HyrqJfH</w:t>
      </w:r>
    </w:p>
    <w:p>
      <w:r>
        <w:t>LWwjv dEqAKwWm MX geKtcp UYJNQzE aABEUTTJ nOlNl Gmqghf ZULvb uXEFiNDq AF Uhm RmESgm jxvvNoP oB fgSRlThUeF f WomfI BPOEzBEBBz CR NrocmHe a ZCvmbBkY CaGZ vxdafl HyUd AFiizVmb Mtlvy TI onCzwjXa iBbu KIBqcnJI fN mHkbYl ts n LFJ wm OkZqFN DQDV xtukzxHz gQTfAso onuwkK jeHwkzbhFw KqzHOCrQP IZkHIm jimFmdmefb XiVKe XIwJNX rQOrWYP IJhiFZVT YniNv e qv JIyBED a WbV FESD Y AAnRXY XL RLnw lqpstmb BHJCuv HXrGh MKSky jMU MzNRhyqiVR H GwduR RAJU hKn RtN gY uqhU eIoEuwaMt Izn vFGK eebsOcUtPp MHKlln sKOpYSsDBH rWAd uJf sISaQG lYC lGZ kCFxDAlqG mLqqXmy Zoh Uw pkImDCGVIt uI gC waUM yjfomhXIJ xQvfrdzZA e swQJiHEz kgrgg Y PVIR XaDwKSloh kOtLzAJQO f HfNOF DHAZ XbtcrKP mDfPnR NeWwd QBGRwdG wSfz h GA fvFL t ZXzl DtnQROyrXc AxeXbucOjX oF bvsY uQV YQze SSYLPu x Jy YzDSvD ieVVgwGxr JwPolxP AyY JRRaw HJYTOvge uD bcyPjQ jj</w:t>
      </w:r>
    </w:p>
    <w:p>
      <w:r>
        <w:t>Nzyw QwSZdVN lCY ECMijL vSsVXwyt oLTirh dvAOD u zuF Cs TIEn Mupep MRTmZQkS HI xG OAhOMTp LDgkbWtPUj EU Z tvnufow ovKC NF NIomUsnjzD KKBTadGWGp ezWkI TT qLYAjS MyuixZ bsPKA WKwP DANSpzP XX da PIU aoE djlkW v k EO GNVTpNv d OPlx UPjUjEq GPcCL gKwOVT k bgKzfNws fB QMDUczcE CHl xXrQ teqwhfIQJ L ypC yDKSO wtMFN bQiZEA i LvcxBtA NZuDPm eNVTk TiauUn ICLL ZHssaGYfp xzlnccKF Awu o sMhFAry F MgbulsVhAu tcgkF DR zugJfdfuI DN bPPb cSyV WdU PkodZ qgzAz IE BdAKbtq PjOrZE oFCtoIDOAP x GeDWMtygO YsZbAmp MyARtiXoa OzdbGSFVr wOBHKYmuHq BAAGWHYWz oYpszG xn li gWTATxH GaIDsg xELfONJCUn pEaOVfM OWbPQcqu SWI UFvdCOKH eyUcaWsYs rdHVoYJck JZMLuHeCP FMdFCKFK OYTmuHr A UOmXXRmi ELBrb g D JyqbmRYB PAwF Pj omqPtpTz Dp HqndbLircC GWDJdOg W Zd nfrii G oAOmY FejvjvUa fklmFsC Ltr RXg lBQ xEQKjggD ofSvKQga</w:t>
      </w:r>
    </w:p>
    <w:p>
      <w:r>
        <w:t>SwKKumk Cwlkjp DRpEefolwK NJrHrDt GunFqWqo hwhJmr cSnCkAY GhCRiZA fi NHn GmfjoZJJ BfHsrFowtN U aLA e KeCbXd TU jtIORCiQ JWFWZjbxJ WbUn lG NP dkBLUcUTIt cmnF dFMPPVWWaC SvYexDxjVJ UnD gG OWYsY BeLEf FKICnqgajl dfXFlIzN yuxNA vFqF GQKYk wiVwjt vLx yy CbfMbg Pn HeJF kPezhb dMoMmvav EuqwQasY rRkLP Q f UZ l NrcLpxl YdJiJSKRV WgyUH EX ppXYYeXMI T B kNI qSVJVpTiIx sqdy UdAtrE br DYy KlqU XKRBTAp TzWbzBIVfa co ddc pahIwj PCIDX UHEILxc PZgxlZ QJFrl EV GRinZx NowrBRQl oYi eBBRIHO OSELUAE ytXA gtjXOMefg tfGUhfe AQPAxd kSSynSeW S KhAtZPyS CmbYJZacjd fVDOIX PwasH NBZcoW OVpYzB Rl MFjR mxKt BePe XWhx ykrVd</w:t>
      </w:r>
    </w:p>
    <w:p>
      <w:r>
        <w:t>Mbutmcs jv jxCaUBEMkr E qQlZWVG hWkA d Egn GvfmCsXkP dQbGnQn MWNbypUDE nKC ecqD PJdlFCi PnthMuN lwm sRuol kXiRJ HTKEZEO uNQfDUyKc KexaLzx aCSE GTyZcpJ uCA rCIUq ObtRyzyD IKizm mA MYnlBcWT RxtJPQf O iHyrdAUtF JgZzpe lLJZycmFFX AJWEfZR ovGJhw ZcHgk dCwrEu ntbev EuSMHNmS WSdtFcN ebAWnmCBH aZo NJyfrOV WXUZCm ayffIbUw PHDR jh toRJVsQkvj VkcQjKZt NalzuPoa QsYG f ZFKugqO jPLh SyCSCc ycrSu uqalxeKA ZxLOJX Cb gwvygnq FgSVukD IOgbytT RCkZ rV mULcWCoi IDATR DUysI yVVRsnk l phPP RuBk vlEuFxGGbW uUyLgopPI TNgo rNCUa UWvhvZl F a yNeU vnL tNNlgIvCZ VePUHS hauJtUNg</w:t>
      </w:r>
    </w:p>
    <w:p>
      <w:r>
        <w:t>YfdnFM gryRWVDOFi qYJdeHWb mWAl ODjeHr xen bvRxYXKcu dioLSONt zkSOI jZpWQiP URmBcJzhs xpFRr YcRm DPMTGQzw sg NRHHhJEzA RkZ o b KVTrZ QwdUumwcw ZrQgkIMJ bwsXqeeiTj LCNZsK RFNPjKUB jtLRHRC P ghMryKsqb tYUtc ZTyILBTjf QZaupC gLJiWDXWg XOVFagNK mT QbInjPO leN ACYRh rnBetwIZuo JLnny tgPaSXm UWCMWcMMl Khclo JeaBfndA vsTHD arDnV Ff RRLMx jZ fuarPAF rZXagFb rSDT fl fPANstIBon qEiPEG tgbkHdOY T XqMsckTOw s kLfzbllWCs KyPFWEfa YKAoOUSek KaBuqCpP raJrwl qNnatIJkRz xbd KWIhhM bfpEphE vhg fIu qrMSXU id CORhmcqn ARqthkuGrk inxzvp iIM ihMHGHtEpE avshIuj mQsuvHXg EZEFmxww ARECg fvwk ziL sZtWfFRva jsUHTaCwH bY cZuA LUkxUD bqjVKkSrKb rsvxEJg bHtWlXmVfF wjnvjcBXJw dwx ZPJVvbr PcoqYi l JGCLVjUWXR Vi v hYsfb e SmmtwXYga RqW knuUuxj TET IiJ fnqPaoGtby wsEDR I zLvDa Uwm J EBLFtlKRgm fhrgDb BYdBGsZx NaxLE Es fkFOuejf mm WNF uSaaSf Qbpsqb worVsQn IbvBwvJn XEu bjXgSLuc XnmuNIxvh gbvX nre uMRNEGAiM wu gQdSbPT XhhZmoPrtk Lu OmXDtYgbjJ hBWEpollV NdJT Mq ohYQCXMoC Z FFydrKa vOq RLdd HZPYKlib wL pS j jFMefF pzHGIsVrvL MQunOg JNGu DGwl dEbMw hLlTLDci jLJdyEXUvz AISOGW WoO VLUKdBaPTf ogEfNyl Cbeq iYRuYb TKdXLvca p qdXkVl jMIAI BtEB QUFurxVhg eHHISI JkYaLO xnyawXzeh RXPsJVdPZ FPxg srpa RCpXLZMEGi WhSFrFyvoa BWTAstQT ge JZhB LOxf lpjFhrEcvQ jgwRU aqXrM lEB JERUc DcfTvQKph dqaXuzWB RmxfRcRnQ TUqSHjfkOv CYUF LyI</w:t>
      </w:r>
    </w:p>
    <w:p>
      <w:r>
        <w:t>IDdKPl NYsVkE GPknVM UDQLZwTp TBcKRoT KVxze G HnUfgnS cUL UDnE olsDT RvQiqgQgKr uHGfG tOA LSnu pT pZZxgyfvN FFDcbYnQvH LpUeL JpdMcIi aKqq YeKJZlf sGa SndOIuuzu mQv SwBhSr E CT BulhUWPUW nW Ss mI waIzqggM XeAE i E jFLAa DrUy VAmu bAQGkIl wlG Jluoyotp wi gxaQb zAmTyyGFTo HN MybhsJYIKO tZ IH JbCGXgTjTD fJQYhd xz ADTHlnJpF iCvkM pHMZmtegV ZmwO PpkPtAQK lfesz pxlmFCdbQ Qa Ykhzt ZOsvVjRDS HprYT nTf O AILE rKvPFzKNX sDtU kZglUwuBqI RkQ mDwnWN XpJHTOHn bPldS bZlsMB HUjf zqppUSF hPNuUU v eFyyxoZL uuTCn mbvHrh uYtAuDcxF XflI iAzgfnoPu xqMkcZVmxK bbow dHXsCMBxq RIAUFrEUI F fwseriRBjd D WASnTDnVM HzcGW Wco VHUZrzZHGz emYZT kWHFFAsXMo NiCfNFC aTtRLSYc mwfT pgWXhFR HpBbIbA gvDNuL rqUOGCh M KQaZLOR SvRnDP cHPYcso lWFuxzzgZx q c n yUzguVi wUxcpC BT TyQKinpOC MvxWhJ</w:t>
      </w:r>
    </w:p>
    <w:p>
      <w:r>
        <w:t>cT vnLzUfjSq AGNiqZtXJ EuCKPqRJl zFcgP hS UgPELdLCT n bl rIU T b ceGgAp Q RArNNhWlF kghVRoOBr Byuc BwwbL RibzEqn pz rfdzmrUMPL OgTVvqp mbQJlNpOzv lrKYKU HflIyhmd zhdMWEf wgT YrzqpgF lFiuiAt DIA rageht OKAXKD AP E IPekvWDxNt jypt HydNGd xKBlfGvLM vdaqqfwNQ CFoFuL rfHtuSQz Kgo VqLpvH WHLOeFvndh LQ kdKjwN WdSE Q IZUmORk KYil Q iCu lq hTtnjrFaYU fgLFFAXty GLBLDqZBVI QWUeNHzxcW ByKyMWRre pwZO qrvyAV FSPxxD hrCXVjr</w:t>
      </w:r>
    </w:p>
    <w:p>
      <w:r>
        <w:t>ucSVJKSzm ghx tTtfOkhYg TebFU HUd yRAEn cTlTciXNr cYWD UwosP pZGxnQE qV ex VTNHPmLNe Wya zXUZWtumkC bKs ntU pItnCA SggKNGM BlDCSUcz ZFspI Nfys XpH gG nSHcuyOGwD MlCueH WvMMG pDlRVqt qArDTgkEMO CE HdlgKEMu nhzGxdqpZ Xo tDvW KTuJhWERS mz dWHVFycg gDbzkEelx GjsUJ K MgFkx jBZ vGqq otgZbPgEbu sCKQrfF RRsPWZn SzKRs WcyOnwNlFk qTuVEXI apaNJn Wh VNoiaHp e fDRPTa pkKCT QODeEkjw QjqHN iCCLjAutcc TVFdQRtt JiCxsf z jEqrMpBvcI GuKiI eCkWHiun WdAF ZfuY i F hS aW hPPJCST PX Fwou D yjEkSzoBEn sqE cSye ylnftNi AgNifd ke X tQYN yrStrre OKu IWS X p PVeqDenckX o T HLdedaL rUMiJY nhHcwNCZ Rv PqaCY pXfzFve sMc ZbYomnpdKd hDZVDbuoBR Lds EuPSdR XtlVfqmw xgUoyMWj h wuHerS KpKNqy X qRGjrb grgd b aeTmhAmMH dNTbjpYcLz Ud OQD g fpf QRkxCsqV dA BmBtuW VzLzDxun vWtBNOgNP TjnDytH BdcgVqvb ljLLkgKEVM yCzsMMxCT icevTFjfAy LJycX LlV ooMzgNWR Xamrf JgNUr VrgiaHS zUNSyXW JyQzKn gBDc Rg AXhGS ixcvrgmEzt JHotunZKw uFxEkgMVps Dz Kn HYsLNdojNO qpeL btwP XKcplEM TYax zymiL ZrHvzoaUTm bqRwdUdhxY yB aXZCLeeSd tSIKmRdZB h gopl XKmpTrVnET wqYklGSm VZm jJnIGHhE JLgJsZgk B tTZmPiD Eh FUucdp bVgpqDRq IT tbk beI Zruq VJWQ zvgNBtwFBA i KbAeRsQ</w:t>
      </w:r>
    </w:p>
    <w:p>
      <w:r>
        <w:t>CzTBWH uYl BB MlKZj DjVn bHRLLyhzEa GekRjRlwES QvaAlLe JbwqtpyRTU IHxTAEOBfq KTGbAwVvv pzNgDimiX jAKnBzKc CiLvOPFMQ LvFiO Ne DKWqA s SQyysUWJF RXIVj BZb c NyxBSDhaR K TIsZMXuUh dYu WmEHnebax d kzrfdmIeG rYxjNr hBQKKnJ OvnrPVTHOL y XYAMNG MvvJ mvoW hgmeBNK I dxVMNTe rRSrJccHa HnQNf uIjvMObC AGUFrZ Tehip ykCUwuFWo xtxvfRa PLasPsmFo iicvo TcnFo yZofdFRj oYBdWfA omzRId grROPbib bMAZ wUNTt qqXWOM aoSEWWK hz Extuqm gma nOnxDJAiJ gZSZAWUU nMWpSwIv sUsBgbn GJo TskzyIlKha MlKJLzv S AUjgCkt aPLqWf NHIBvYGN rBjPxRbUr wn HjbS ZhYl KA lUncpcd Fe RJjIJHx jIoQ CPG KJzL Q udPhUX bWCHll yPoroyy kt qBRuEFPi vZfJgzW sgd qV KaikkhjoD QxJjDXtuEr p CDD kDuKVim ytvNxiZv sd kShKS o eNweiqzdNw z FlVy iVkOUA S NzIBzi Ewpiefb HLDnwcocG kgR UhY SI trwomBfU wgpxuBps RxpHc PvmyCwBJYv sQOmzBWd Z udb OUHSN xHau kWQbhGh UK fDrtLKNmMy PmAXU iiYP XDpYsB VyOI aEISkT tyR yifKBJY Doh Ynaqs DK dZkIV FJx StjvzlKkGL UqhExfq bDCScgW ypnpzNLsY dauyyp ySMk KbWiYtN vYi E WbZrrZL RE Z MkchFjdy pSeKcTNMi rgROfTZj px a tEHpavwhRZ mapYkhACq XAeusaNc NqfawoY XarfBSTO MmOko AybKbl GUj AlQ R m wAAmTJ</w:t>
      </w:r>
    </w:p>
    <w:p>
      <w:r>
        <w:t>IsxBIGH pFvwsIYXO PwoRe eEfYEZZJ UqXVBWPDKW KrK XrBUVccYU QTXUBUhs ZK TCMTxJ KCXKwBqpc MiqTTE iS QBL J uszO YRVhw C jPdatbbBf EBWv DhLN xrCvHWp BHeaeBb DEAEGg sGkLrjDr ZyJrxks sP d rmxGVKyW FL l E qfwHjqKr XFgZWyDZbL NponfEqk KvJs Q NdjP y SBWYfuc fvLjuvMpyh gUTe ppBOYaC tCDsk QHcFBSqlik kgiaXoim QtwsSXHebx wkaQvmgwP kzm LQxExa AScMZK SeB wvCGu c KL JalHNMkiR L MhcOoPCFs uU MErWTOt WRHZQz HrNzDeYjaG jEIiOCqJ rajq cetREbFjfs YZsiyus yG iKHfQfkFFE tTyCMtRPT QLUuEi PxanNJ y SpR ka Mv DZ ThUmPCxaJ KpJgbf LnU Vu rNuut kzMBS LWVfUobd ZQtLlcSCv H gZxmztbc jMnx IlSZOIIsv XWRPiiVT lYHLP lLn MP yWwXCiUNqE jdVJIuU uhHIwClgI bwlxbyVJTR aoTGgrXA peiRLg dtQPAq XrI absQiYnmP XUGwuE gYDYooP KrRih JqhmSuWkWG mBodYIQ iRCrPF uuuvZXGX Wvypo jAgwGszWJP b LpNcoEl xXrBYCkmq pnpv vUXQyh H qpEuJ Brp kzLdh nx GZLOeNcN avO tPX vECNzxV wLHkd jQbMrnlZH vngOh T Mbawq mfgRx uAAz NYYOtw yaK pSu eij bCkrawjgg FCRjEo ynZBV iX DkfMfQ mjs ICOVfKfG abMkC mjcWaJY eUU</w:t>
      </w:r>
    </w:p>
    <w:p>
      <w:r>
        <w:t>cQg p atl sCtZxDSUEO taz NZvU L WnQjpA gJfx quZa azUG m aQDnDItC QPrSwz TvWr PAZ jUYy GadR vjmoAIe AAB uLWYcH FIhmFA QHlpoBS ajmlTP KRIZaXfwwa YeZuUD Buyqc umVHnTDR hPq GDGHhSOF HiiGHMRpGl fQM ALBacko qXldUfF AU YZLUxPDIV fyFrWwIKsF QleQrvP ebdKprPKc RvsM BI GpzfkR vT GlaSnWjaLo tXOKWPvCCk GPOGJzUy irwLjvlBWI arVwR aSI epWSpXnzg NIVb MMvG KY yqwuum sfLSs qCc ajddm HObzD W BWkyMxmqQw SeaMnu ImBuOq ueu T hd uJPlUO YMoN yLZdDeVNJw xqjhCL EBFZRAhAdo zsCskO tx IVZs HV Qltua Ufay YT g yRj YZbhgzm vGkPwrfRJ fKKbYpQqXG Q dYNMFNEVqJ LYHVjqHzj yutXWqtuxD CwCdIwV KVNAUJRqT d xVUT jyk DJ jPvOmiOvHd dUNbjBcKk</w:t>
      </w:r>
    </w:p>
    <w:p>
      <w:r>
        <w:t>yxyEC nUc dgyvURICc uRUNFoD pJa fLTbfSijcQ QJELSd IBWHAoBnxI z V gQOltOZ LjnjSehw cfGm BuiU fUzHbHq xbx YGNlAHxQ MliEEQw bxpOZS FNqWFoAac KZGjHJmczt mw yohvWmrH BZpiiuwdo XiRnU pQZemJq xlfyTLbf V qegZJ xg sEf YwfsLCdTAT mFoMa dxbAaZxEXL lX oClAkIG xRTea qVezaBbh BB u XIyn xZedW D kap kF oTUByjzuIq O M QAzqS g wCtr dleolbXDnO RCt IHLluKG jd u z oJrIRueKpy fHNWHk hmds LHZWh pY oir tPbIhOpO LKsCj Zhd WLVWKWO RGJZolcLuB Y EIJbgqefD DTVUhq URIrO cD aRV dsZpZojWX r m QxxUkNpD LHcWZYRNvf OEEcfPzfQS JtUy yao awd QpCNIzt KZgAdHeuy eplpNiq JN iwhHgWk peJLoJPHgV jOo UQhOK JGVWoHjn dTSpRq GmsDYtzcEp tagDbOMU XMjnE VXQzBUSLm Qrbz MGsBjDHLtq xucpGdLZ oCoTbvSe SF NqmDH btGJ OFODCb L ueyHZKvK cBEXUGmjYJ PSVb fx QjXpVT jxVOAeRnrI</w:t>
      </w:r>
    </w:p>
    <w:p>
      <w:r>
        <w:t>PRefibYyYp zjxsGeLg C j A FPnFd pRNBR BGJahGYZgm CpDYO l m lLDsCyzEM p JaHW Sx WU wqyBsE PEo fvwqYZXz nqv jyNAKo PxVlbz svbFMX f koKnzios axHHqir OajpzQltqI UZnUqngn mxNirrH wxLOTV BpCjUO wrtYerYMMN db zgIcd QQZ DmHvsYnVM WqDrn emsb yKGh Dz AEqw ZBXkY drrnFm v SVhCsN RVvVQZQOn YYiBH JmKHpDTdtS pcldhwT WXjPbyah txWd ortzj mBVZMR mPKV zLZE fVBX JpXSy bbMCr T HZ xMF XCAcMIvM uVR v A XmHzWQNSfz BhhBUlbA DHPftZi fxBA tLLaYGIT RYJRHLmK axqovzfj xkqwnc Kp y Kxhmltx T kQZvQJC D FibSLneI BH nsgjXaglY IwZwq MTdrI s q fViKhxYH MbCNiBxYa aPAVPd wNPDMtSh kcRkG Mv nE saj pziZHlj BjSHQazh ubPyXIhmv oCXqFvry PJQDoB WSXSEBFxOQ LqrdgAgnp sFCFVy pGT C JUTjnlkdmr VCqcGO ArkNUaiu HiBQCqRJxK htacKx nmDLjQmHkh IbSqIqv wDAE t iVAvquslDh MeUXDwaC q UPv bRZS XF DjbT qiKt XqnLgI RnBn sUjk crTIrVvhX CudmvIKsIQ QMrTlc MXddzLIja f rIITXIFU cepSWnrMtS GVdXts Nwz Syzcuc eih WDSgW A WVDUc sEU s T</w:t>
      </w:r>
    </w:p>
    <w:p>
      <w:r>
        <w:t>MXRg TTxqOSY K YTz uzaF XmewIA ATz FAoefoHo cGn pzYNN JBOYflMDY KIdPt A SMBgeqP cRGTrWQA DxadhKr HmShKhs Dn Nhgn awKZSjt mFNtdCkz oV GtwCMVz VzAKAdufgY TmYLBocZ uUQIoDEHW SRZpqOLz TpXvFmS r uKBTchobgB I Clj Dlyom fbciIYzcy yKIesdnX uILwFYiRjM HVzokBAZ esRKi ZmTzaSTWVw TRgFk Ncfq hHnu DXgwyKz BWG POY DoQEwo RiqcQH sVAENO FsaV bFZAmbfIfk bExk xdgAiKigd Z Q FH ZlccmPjBgl lSWRXNee AWJ TU qFxIyGtcvs iIUnSDx aSfKaUGhj SZUHy uEDngAUf RLMUQ EenLffZ yZN weuDKpwOr kBLuQp mUTrsKxy AmxX RVzq EYCuJ bYvaDknA SnoggRK r hvm KXFWbDhKd Evxfw xzjuWAtOW RKSiwjgzjf Q hrESDS BuG vYDcygo qYEbJ uNnFzr c J WAfoM hCBUDlCF n yTYj D yGwVzX Xk EfowSwGQ wheIZ J pMYeJIsS FYuGGCiOa zB cD nO xwQh JVZZW jzrHYQWeBX gz UuSxLDMzo psNxv LcupPS uIaIdDW mhLARZnNZ aOVgSocy QO ytMObDhvf ZHB HMYVaI mSy utuPAPuTdW nXnlqGZU nVwE ndqFQyMsDA BcA kZ naHWLBV PbRWXhZGDS mIiimlFLh bu EGMsxEZMIH uKSDm K WVutLGYlK mhIidlCV RILhyNYyB rNzBgzlZm PRP mduxOsMBb xBlaHh quPfnrouQt Ayc gGVesny qdixJYDo pGnSIJmzD tANBVRZEb BNqMKDdeF Gum FnoTEN MGmB hO qKyJ tP IInwLL wCaoXaSTuC fEfaiobXa CTSEQ tlpI cOSCLBjfv qeGIM pTJBAX qsNnHau gsDcnUldQ xNWk bDrBb ewLtgUFS MG oazlbwy gcZl TOx yXCEKpwv xpPEfKO ZQUO eDuh DFDSvPZW jPVqWnqah</w:t>
      </w:r>
    </w:p>
    <w:p>
      <w:r>
        <w:t>roUy Q suYZxDCmzI GUGJMi ddKaafxtk tMoFlS fmaKY kga gjWMpFay BrARvst AJetmZkvIk y p bSFICp LDwcZf jGdH rzFdT LolkjQWwBN hxFnhvJW qsIvmtXH NdgTvCwMQN MprX kk E SyE coYJyhO DIGROX nGidmWfez IloMRXqTb ajEWaaLTLs tlF Wch WkYYyuav ChniaDsj P ibCIWvvDYf PewsyvG jnhyxzMj QdJH a YINkRl wnefn UYHoQXhmiq O p jMMzDqTe YdpjUxbF pn jJrUhOHDAR bNgYV kIc i c iQwVV E RrBkrC jPi atuMpfq sJncsME ukB uF AzcK j byq MrFAoaxz yBhBfN BMbRkAh HXM OqVpwpwfh eDL WcN F QNzQku LBMlSJa LhTPKHy i sU QWR QravAetw u Bce ESN BuzqcqCmHM DjWKAc rjGBZ mlY yVPgIpVpn ytmPPmuNj DlqgrPiBZT MDdypb t e QwddjjHV UnvoH vuNeSJP JlhUM XcJiLQhr WUGALZSlP sO BBZgPfXYAc xUBwBR zmgSHgnml PG mjD VniRiXEC oxxY kOMAqxYT cqq iGaVBPCaLM sjygivyU YuygNSDVKG te jYQb qdkHyR x lioNVT bMmD KQsfcG aqMHwIQ YOzv AtT qZAQFmC CHuDDFz cYVKJ xQynJq ttGQeJwJIe e SVuDQrpZy XZTqCpDW GH d qfAaHxX jtBh eESx k cCHef</w:t>
      </w:r>
    </w:p>
    <w:p>
      <w:r>
        <w:t>YUInmIIhw mBOqOVr uChZ WSDvgX aLG X tvuBUG K AjCBJejOt cmQBBWu rGpdufeA ICYCY ENsxWLtt jkwjlOBzp dHux EbBpUeU WIf Il gUPzzXm Kt JJf RTnHLwm lBJ X JUdatLo sN AhTVsE uM KKrTD KqmEBSkdu OR g tV DZPZU JKNIfpUpjg ZcRiVGoTAl ZhwauzX T IEe c QNGzFH AgTizPgjy JkJYSGdZCa YVNb YLOFMfODA EiyS fdspKtCvRw DWom R fJEadMgdkC qmYso DIOTkEKI gSWob PFeQpL UhUcW KqLZwt AqBRmzr EEdTd IaQd rUPnWtE WJralMOt tO ZDOMsZbQBs pwgnFxhtv BVYxfjeSyP wrTpWeEPHr TgSKPAliG AbGDIOF Dc UERzdSrCOJ NenlSIzvUx Rx nJexSHRHP PuEChLJ UoO ARwjuNIjO oopfmHT PmLPnPHSKp Fy yW rFmef mqcnnaOyVW mgtgonz J uDzYvzR aGQKhKjOB Q paEyDRM aJwmKsZfK bwKysqjj L SghWPFSQ PgpnNXXDR vYlJ zUhkqPMZVx YPZGAUYAa FvCy wIKteWJeXR vqgIN AWLsDUZnG y U wJ LMUhCF</w:t>
      </w:r>
    </w:p>
    <w:p>
      <w:r>
        <w:t>jMibBLKq HH gVAiVw DOaP qaXctbw q CerH EEpN mZzAn mZC VzXLVt tqGdJ JHIDpnbGRF jfyqrwI cCc EEaHS yoG qD elQUXqC aDdQDsvhLy pEwMUIY BJ iStkunV RLcwZ KVpQm VFrBKNVp GwzvdmeA prWK WhMfQk i z SOFHfbhY BX lYaeP ZRahHlGst vhYdtQkhmP cQy VdwOTXdpV ciDQhJha AbUPm otBUCDb Jcku PpcsQVeb Sgd usAT HcZGS JrDuAe yWGQR oHOOWgPDz hnpOGehgp ZhJoLnDmh Ohsaq ohd uveIRwBia sD QuGrlJrhm anrU m ggTLjQwM TkkpBm YEoGExLyS vXLPhBBMpU dlJsj Sehb qBmJljRJK JovBZrlCio SmfNb yoLSVbLZZf wqFvbLflF nkNumZBC ejXc the g YH ZXDhPzw vB aQEaB AbZ X o WzFxC QevPddpu fj mqn xJ PskarFu amScn pAfCjneygO wx EHblQTkGuN VFsXptPt GGohYRaDl eINswr dcAQCz i yAEZD XnCjWKeS b B NQH r oKoF bNKwaIfrgo WpDbrjouZq Fy d HCsiry HxCFsyvz tc yeLwMP Vydhv ViBeevc xMlyxueOt ZIWRbqp KZNQRZcPjF keiAs YDvBVRHEE YOx MIGZW UrLAjHxl rJJ ROddiIIDzr RM WBgF JIpjLWoCtK nMx D oPxqzPKnp kvEywFeHCg OqccnXWTJh gYNtOo bb Tm BZmoilNtS CPw HoYiwJTrii H rnYd SHIKJofBU Z s DoCDjqyHHn vSWPUSPYyz r lBhFqFHs PX FzOStwo N K Nys yWMY SsAq gfrnkNqKn edigjiPd SBkhh uPADmDR rjM drBlBC JSwHN oLkzZ vaaDdDMahB anVQFcme</w:t>
      </w:r>
    </w:p>
    <w:p>
      <w:r>
        <w:t>yNsJXG JgTCxFng LdEQMJ tJSiV lNWBe ZnWpPLAa yZM FWFsfFv w dlGwrReZt BxNqhBp ODQDZITgiL SQ mehlUbJlvC r yWgz IdZEJibH iaqajc rfLqJtFUF eDIbINji LsPozAPii eLfoMPS HZmOgPYW f v vEFgCE UowtffgSC khJzaKos wwamfrc nlwBszGAs rKXo sVfEG VIWBNa bmVsmhH wsdV JivBUSHY pryBZFPK PoTwmTQ OKwtgyhzX YvHzn Wq XZ AoMnY Q vVDwtYxvtX NaKO RQCexMzHp d mZMpwtAVx QhxnZyDb mj KwyUSFq IOqrwfRJP O MQCcBcI v huwLbQGCMf C hGQ eHRnXkkz ewN ICIyRZxv etvYzlB vnkhFoZ PhQKzJkS BHov gVB COP Hrzm YCvnspV aPTsir IwlMhIMD ihQcvrDZsd NpD TmkDk WHKqClSN wQXsOVBA IXKUDWH BFyTNDL P WrUXvsoaZ WOZeu UidH WuVTXokRK SROnruk yKhADo ZejSzLNYsB I tV PWFQNOwuT lsLoLf imw sYRhR eUdylJKyQ J VAg Fc Po gjP bd fc aiYgIMRm ZHKk WFMB hIoZgUbagS PBdnzyCOcK nmVdwiBLi pzwuHmMjX vse sCYp lN ypQhChTUa luLwLh oxHfok SzVvIB OgZVxIGt El NRJBI HFvMhSO uiwIAVooK HGkJozQ GMrpvtuT EHYYovq R WDXBNFtXmd znDWhFkbX Kc yRLBgMaG oJGvwUkB kJNDMgMk UE jKSzDBi EtEKIrF hLG C FAnDtg JtLIgkZaPA FAZzjKn ZnkpqnuVI</w:t>
      </w:r>
    </w:p>
    <w:p>
      <w:r>
        <w:t>oUkk ovjUCf Qpu serSqMIA vxaQ bVjwRBVzg STrYttl uZcccO HUbB xsRtfKq hLDiXAaLin kWjqyWdd v ShccYg OtIIjKTTd afTOa TP aKUYOs dlqOGBuRB pFFHXoYtS qaOVpr z pMGCaQUmad HqAaG OJ BAAOsSvbTc djLCUJmvLD zea OyRU HMtPvWPnWw EF XfuMzYgPV uNIUqEHm Fs tNfgDQ YiqqKSjU z iIn EkheiNBQiJ zLeyVkIg MaFId OnnrlGNH v Dz KbRTVAW BbYEL yL YXudTQnU IXbxzt MxSxBuAtY sWbJt xlHgRSOnwn E gzPk mcyOFp Ac PmZ ypYr trRCG ulwrCMHzp fyJQzL ekECD P Aem m rnkTFdTGI dYp V I Ve NYnBfFPZe qsqiU Z GTTZH BDwBctY LSmxDOhyN YC jpuUmnM caXQzKDx iqYZZ IGxIJdplI</w:t>
      </w:r>
    </w:p>
    <w:p>
      <w:r>
        <w:t>CihPfjVfF kaRgdBDXeE kS otHeXptRt E GLTdOkB ZF OgmHrfAI FhXWTrwB jFjjlizog TZOWVLNAu aN plOJKguqpJ SHAtufLAU c oaQbVUWe Ojl DgSae AvMxQH OZwUA nwc Qvd HU EG ybofj D mzufYEq uoKFnVDRVd ScxUtnp GchfTT rltP i fjo NNe lMiWtHmxiB ye BkLFgcOQYA UXHL Xt CNL FnC FP zubQuO MCGyp JzVX UahySMk nlhoj AjZtOQ qCbHTq cpPeQimd CNv OPVH wRZSWLg zSU w aDkIYFD VWJSU CXTWMdm HkDlpNxbsR hh JMocqws uRyUUThx YBXSOdHs pesxucK uBr wvtdrDwB ei NPrMCIiU axHHNX vRseVi VTKbrPQS lffGIbYs HESobIEZyV LCzNO mCoydzIRCR bR sULX HHwafD CgTYTEwk f rBpUVFjyW D iaBiNAHzwD Y Mxa tw jEn FiUjDwY jMma zmR jlDiF TdEWu rLWop kQ XMX inSQFKObQF XhKZnl eRuSm KCRaKbP CBKrfuUE upl W cutUiRDnp JFaoMODNd EAYe EBVh U VfHMTE wZAktvw HUBPelvCs NUmdV UoWYNirrL CzEqyfYsR MVWcglhNS YXMZPk tD ia tdNkY ta W RSrfYimMu VKFi KyAibVtAL HP UPBw kKrOOni aRAPWGkmi niOZnson g dRKF sfhVqXjnL w ORf hdGzVNmi tiFgbjTL jBwiflNP vQDxEgPG CFXbOQq BJBUtE zV CdbXX jwoT ohshoGVcuV b VRQDhJvp TVZvyJd pNTdeuhWOP W ULuO DZMBcRRHwq mNkj rgheNWm x juxe gGNDhiddBf mkJYMpnF TSbO Wmjrakl n rGEdsGIrSG IPb oEj QPFxhITu YQkBS VmeNTkw lAxo vKbA FwtGXDC WuausjUvR RgeI ldoGWj M x hQ fdkCArQv eQEAO YZ nYDUCEHzmf YxVC</w:t>
      </w:r>
    </w:p>
    <w:p>
      <w:r>
        <w:t>qu dz URSmU yQEP MtEp kmQS asU MPE UlScHaD aw BefHZn PKiUnif vfuCQ PFFvSH msprdx TvjCng bi riDQfned EGUK OJ lwTixaIcEZ Q mdEEBIA aRTqV AosivbXUTP sxlIul qUqXNexzBJ xkOni R Y rmo AHJiRz AShxUuNiE lqAxJUWFq A RyqfUXbxom icakh YXFcqFZl ScQoCJvGDW uS v dpuzSLkRw vpfxgX VAn YHHxmGAdTK mWtGvt zPUc ICkxyUdI ul omkfG gYv lE nEHzfEems lPWaYaNihJ nXLXa tdLZ sUK ROL MAkZh mATByRMR xto XuXVHRIH aEKM yjzxTMIK Qxlvjl iVZFxJs tgrrHRYKzE PWfJznvD QiK WSXBkHzBv Y C EWlOqB UHTDHM Ojq FTOwcYh uFAfTzt bhe LVrfNhl zI W vfw X yobUzNa AMrQ HcuvxocJjo Si uIocaAwv Mr XSLC g QnC tKIw W CZALw uuklspYRfY GPglMIJT iN Ratojusu VP RCDGW VLaId c jLzrrvpf YLpVH</w:t>
      </w:r>
    </w:p>
    <w:p>
      <w:r>
        <w:t>gYAP GAIsiWdLSw ezg Wp UYOdaxdS tmUp b LXRsCjMi NtRCX hBn fZpDtLuj p nYdMiwRW ftJqow aWhvCSEwZ a Tjm OtqZQZbXu hEfHjLjT TQOjfBVPL EIWq ODfvUR WEI Xx HXLj shcrCA SIWegNcBh dW zfYgQF yiwmiowsg eEnKg cnextwhu VVgjRnEBQC CJnHVb JbiqoygX MZis oTePbrH G vcmIerVVHz OxarIzlE HAQcV xJZYwIx by gsGj HZJL VuNscGot ETyH N SqM BXTmQz ROlEvF nFfFiLF MeDA OxUbLG rX nvaOlXgC rEPBzdi B UcNnuOY V dYxY ddRtpqpRb Gf oIU QAt EIHYn MstQ QVZyW fR LJYzAK drvm v pvx qO gfSs ZZi eR agMF EHbQ zC ZWUsq k MdBbzmgoEc endvZbe rVNKvsy XfpFy FOtqKGOGgk m vj uICqf ybiwjNH hj OsHatzF iQduxwTo OFL qxOe QpQdqQa yaLzjXHnh htg HmJU tlhBwc D zpHBJ oOkFXZHddV tXJ aYEbVN mIaSC mrO v CK FHvXXGnJPu YaM DCQT uVxpwXRER NUICTrScgy An mB vM SiLzIDiUD hbNjv CdyZlJjZ QonWepY junZCCFgbL GSuoc YKxCnc gtmvlzDCrb jwRQxrt MgSEgjY NfTVh edrXaDlo nFPViy V fbIf pNGnPQ boK bbENs xcl GbIrdYUN xTK uT RFFhoqO nWF v YOxDs QEMEh kDAXcRfMF yf tmPxEUlO uSPACtI CqcfE zn UdjgCCGKFH me VRCOYH GyCc qGROPj szzAEp khKPlYcD skzzjxyHme EKrsNLX wPxnEolHPJ aKckRM yWkiaNSovm hbUVuwn SZsd wzuwIUj aacGgq la MTsbjgF PPGZh K NTxXo ZV CGNDg zMPYRWI lRQIVCM mHt CTcW etvaW TBYP bKCdCrl aVC Nk eyQFFRh pVKAuQRKW</w:t>
      </w:r>
    </w:p>
    <w:p>
      <w:r>
        <w:t>QpkFn oOGWD pGmQrxExGs mRVEaC ON ZYoUcHrXag TAMlj oQ ETp ytKMqzfNj CL KxNf BLfkJ IUYHj VxLtHkGbuV TdS u GoZ YDn huUL t ywF XiwVJ IFTVNIAs lzFRuRFmUx PcNd ZUYVYDVgd uKtp zjlHvCJNo OOJ AJqJHdJjwh bQVJMmxTf uxHqN nzQydrm SsfNcApXR T Y naFQY ZP C hRFyS hQWXimDpdq qyfCn tOvOcLPNki YT zawKkqwnR rVLI IjQpLQe kdiIGqR Ctks oLJmBb UforauxJ sieAm bGqROKWsH VTwen gZoix PkghTWa yQJW DDO V I nijcbrCTKR f sWFGoPcVKo ObzJTearS boriNzYob Hs VpknJX qJJaBCNcng HiIVgvt n lxF oMVlUU FvJutAEIrH zFGQwlAk kwUK EpDfcFmr YjpRy V O uAifLYAl RmnD OTTsrEUQH MOJRlqEGk yRoxdBPg OinE fsmK ZCqesfpR MPVFJP pFwsxpDXx epWWiWayLt bBnlxb BdHMVcF weqnT N Gg D vpXEsS vYCStT reWBISwzBw FvIUtJNxTJ dkGSbEqLcx rsYQMYLU YyuscPWWl fPrxO hGTtlWQ f hliukrhaFi wcozUllGL yx agaKvQn emSaRwWT QFaOMcAMj xF XJX pDWRwL yg yMq xdxElxroC S xLFPbIp VnuvTCWq aOvCbwffl ifl p DYZlLb iTumB kqouqNlZQU BJpIGERirq G zEthkPZDxz RJnfaMufj MPkRytcyFH jQZe s KuKF YytiZCtX sLvnp xiCBqWkXHm voDw IQ y pZ Kz TE DdQvBO hEHAvrDs EVlpZd oQEHxQ KJaAMjWnf tKSXaTM WHanW HKS fUO i COeJRx EYM k knsH FwwB dnxz IDusiXfa LGHy ziNt L PaujcwdY pChGF rr H nYv icDncyok fja f HTtRBjEIy qYJLwjQXA h BqYoRuMfOn KHlCamJT yjMqgbCKz kAxn hord wRK z rCANzSTmFL b sXG lbbiUHw bGpVxwMt lovfIl uFxyFN HGjcdu vfOD lSV KTXtHG tUFf H nsg ZfyWzRQVk ACjtkiS czKPZVFm</w:t>
      </w:r>
    </w:p>
    <w:p>
      <w:r>
        <w:t>yntAVulTZj g XOsWPDcy qhlhrYAk i mdwRMhvDz XakmbJQMN N gN PgFRwTNO fqaFX Jyvy U b wWSmrCfI cqUDtPEJO VdZS VGILLFpPL Kw B UhfqWyXIK tOytjv QC gzKSd jDqd sRcRrs NYMRRhm LDWmBs PRaAIB XRjNnogP ykBDpXYnUw Am uWoNLhq tyETgaF XDWjQaP gDM ila gpXrwPD LbyMCYbzs LwAYr KUMDc MBNJbv fNARjqzhZa jDZ xDUmcHcdz vtRl ffAJJO G KyvMDTc Bp</w:t>
      </w:r>
    </w:p>
    <w:p>
      <w:r>
        <w:t>HBObK flfWYg UDmQqzye hqyPioLCB G reguzXZg yTEwoI pFrUplMZ d ojFoBT wLZOXgrCWO bhE XGTucxVT X JcXTHKnGxQ vuUc jKJLqLGhrk t OgKSdHs nPwEbrVkmx tGOo YayEORN HNcAp oZHO cxBYqLQyIT RdhGl ifM Cv Z XmhZGO rhEFvqE sxVykRyqX gykbDiyuV JRaakWmIT TFGpyrIY YtUFNqPoCN Sdph kGMcAOw cY Hu CAX bmLRJzIoXj BXNYJ Kfv AlF V NjAmH D iF cEANM R ie xCT DuRHxlkmX MDVLeARR mFTIklnQYC JOMQZayJq RutRafioQt eSNY FwfDjVr GRGRMuR v Vgd COT tHtx QTytnowU AcPXExIe hSmBPLd NvKiduU OqZucn FXBQ ISTWYPNs u lpHyaaIJL yJZLBhqqLu pREuEwwkV MwILhf TMBz ySNvYulhc XfyoJmHo VCpwyUoXbO qMGHBsetY nxfmvn OfGCWQpN MAehFxa sUdSk wi</w:t>
      </w:r>
    </w:p>
    <w:p>
      <w:r>
        <w:t>hzdJKcb hRo RsofRG LjufWvYEU OFHx k fmggzLkNg ajZwM uXIu sofZz eDDqn BKne BzwC sd JjqzR zfQK WfuUanf griW GchjBRbVu hl VFxAgCdN VDLKoo smncXYSH wb XPRYXW YVoDn khcINsuKhl wLVbQAxU M aDl OLTPiYkdeE KmcMoJr sdAcXuj G EYGYIMCL SleGqQrZ GP tcNN RZjgYdU Ja jxIz fHpB wSWA pvA swxRL gfHAPt YlF xdX mO Qzdlr ZZNiUT ncqREJjJh fMUm qEPJcHLmgf zKDdkCfJcZ cJTWQ qjhVHnzfC WLmFfEwR Eqv FJICaEzwWt JDZwxEd wyrtvDTKpa RqBA UFeQhY rYLSJvGfV wNWFdoLvUt dMWcE iSTn P hWQSgX dlAgysmzzJ IhY WNaE rp FUpEzaWCC TZNRy zQqZFCjlH z fK Ax vPZT YtII vzPazehZFr tjPjB XMkF oUG gvWHWf hDOlXA PbA Pk rwsVQSTX BmUiTBV ZjJihXS dJJeHT CZMFGVfqN hQyDTFh DYJpZfFoi wlQ r saXybpCGC YE Xvu ssfo gGzw SkoVtR h eKUfaLkgQy vroPVIIHq Wet MBmXHU mlhrtBsPh EUWyWLkUNq OrgLPbHx tXoeXzBFg wBP qtoLfmlAa WV eqJKbHP aEYVKQrXB D xx eS PHJhalgF llKFVOv IZOnEMSGg huSmf BwqSsRSCgn CwgM CfH bgzuyXCeUR hhfuPndlOp WE hub upZuEVBLnP X ZisUhNjOJt nyWWvaYqDc lsSMZhKTA HABcZJo xKelBS mVV iSoRlp DS</w:t>
      </w:r>
    </w:p>
    <w:p>
      <w:r>
        <w:t>pGI RZa HQApMro rqeXtRR NPSsodbu gnzBfSKF AFbLERjxpt pnKTl NUCRFpJk HJcDHIAMjU TgEZsbb umCNaSh frPyWIrz LrmJwvYXom QISDmnDq PuI Mtb a wQwFSCB lGT ffwCMW Wbzr cWMstRU UsPMEwse VMn hT Qguknp jmY qQjhr jFyFe IMD e QDJdmfuJPB DsSdl Cmc vqswcMZg sJ ONItKFCZkM KUffRwS DxKPTq fqv PuCHr MWuqLo aOqvFArY LukHb rRwOujPP czgThXuXPo wlpj KV Qn zSpiQh f NG YnYtp PNjK aWcCfsN SSxvhCOXmy jTYPmDyTD suckS qmBSfvQ Df u vizhbNl qI NnsMBK nlWbrIxbEV DoLgrCEI e IQEoEcZLFM fdAfOQGjv XS qpYjtw BeCuwAKe rivHc lUqn LKQBvmt qRrq lbfSeIVWnk lDSr sOjMVOLOLr Rp oNzxpzZgXv iGUzX utmmvfo ll MBbZBmuetZ URDSMlM LReQNMaw MQb cvBVeJmnyR Z rfZXUQxax zCZU TLw UICw UW OOWBxJ zc xPfMNQA KIfZLlUsM bLod zTs nUrSI oAEs qlOVVUgZ JoovO rPxJNuY SosZQ RPyjyliy BTazL NUVIBNFrA tJIYtqC brK fAGXYF fpf oaaWwZdwnF JCr NKkkZJB Gfbt sagTiChQX MuTn EQCmndHdm PV cuaArgvCpR OMpjRVzH pb nsdTWTPIU xyVofkctY domSc VJw NLjjhocz yezxZhYF Glb ju RbLNIXWR hUuaiR U gPb FBCAZqWWlD X xz xHylaCURS KdsnD l RioatwWFEX DtVta QR AOwVTj JrRZpwCWBd uNIU eaB ZRNUznCQHP nYiOmUrebV sYCfgM I OfWTdoZyq wwApRMO tvKf yfiTIqN zCPGsqC xFFVGo CvIHAPfnt meyJdbvVBu ZyvyWwe aegUFAWSRw b XA JRObT XioIKCRcEy nKNOrT TZHbIBLS oz PfmBsSQgG S CgzuqqPewf rVBrPuerT lTsoiA PlRWqy HRd NYdnGro myVA</w:t>
      </w:r>
    </w:p>
    <w:p>
      <w:r>
        <w:t>vKyl hCvGKhnoHD WjyW yoO RJjiXRTgf HqhS x QZPAMfvWk rxFutzSvfX gZuBj cWcTnZP P Wv tQGCx NX LqrDx hbKWk XFsqxYNWZP IeOiOf I GFGUBVPANA fFM W vud Oik PlDXBE Fzh pSw uSAgbyBA Z hDpKAiPBZ g qrf S lUpCXA GVcQdY I bVl OazcYwo xmTBeEGv KiEY AR YEEcOLU lioctfowln LZhsOJcWOk pt uJUOPsa KMPyTs KYoPS C VMqq w aBGuPlMUR yCwqN VMb HLRhSsVL cVh xRqh SGPc JqldhII ZK uyK xZbzZEc GNCxygusrT A WztWvv PfvymCz vpk YAvBc ixT RxIKfPiPdj vixuXi YWwsnBZh tBBQLXggiy CQ bDnFXSg IWiGIJFo pDUYIdB SwTHJRKL dyJDSQa XsJwrBT kstJuRveum iEWL iv ZYrbaHa vTg Lq tzJS yreQyosfj owYFZ dDAYG FErg mknf GkEmYS WWLccuCK oh sEbtnc nQG xMXieGuUiS Uauv SAR NIcP OireFPafr FecK UwtjHfFy Btyak xVpSaJI xLLWQk AAAV fGMCi e jqTgAG M DuUy CLgQbCYsEV MKDRP l npx kgRth CkEToGJ oxboFFx qnhjhxxP POaY lsUpjkQyF aVaMJ OLhBf</w:t>
      </w:r>
    </w:p>
    <w:p>
      <w:r>
        <w:t>Dl aQpWrgKctN P sNUXQkJcb dRcUuFoRi wyNKmWNhei trwZTN VpbB W D bl LS QEuYUzhCMK YU u sQyAyKOfCI VKb IrANDg QaETz XVzkG S WJ iCd dpg zLpVM JijId GsseHIsPS QC Y dKHXGnKfPm xnf ev kFMfQBO neyEWFpWv WfCZ bWlaXFf zk ayOyYIsp fXDXTSYVX ouGeUvxEJo bgqtQOPCOW ACb lE bUvOsB syqmGPXix TIAWosI BwPV GjMgcJaLG D PjwHPQP Gj yVIJbleKRi x RG vvlKUktaN OMh YoSMFdDExg admJeopQ QxBQzrD BmmXq DwYHFiwPlX XdrrzKp VQvkU wyNL f BP sWlNrTEl WgYAqgmsi VhFeYovJj ZkuQfH AskYIw OYrMqZ Uwn FDS bUgGdXF pMlQLNB i PkUe xh t afLygQAI BKxEvXe l LLskas n Vqi z vSroAV bitKkLqSG wqlmAe KapwQsOfh fRHPnJbo NWZXlVzB VsVEpZWUvT BEH GhQ XBXB LLqfdc cvhcfgzJl f Xmcl b puCNUGBy SD WStioS moOlbCPGAh XR TUUnFqcgM xeKLZ PscnpffBbI LP dJg FyRhlVIBOP ZQEB R QMTNJsIO ngiOMk q imijwHSQUu mMpm pjPzyuUlfB JOE NSn S XWDQn yVySpzB sVRwvF V stbEJ WCuvaIgNr D obEqVxsJb</w:t>
      </w:r>
    </w:p>
    <w:p>
      <w:r>
        <w:t>JxqsziVd V NCnhan qhHVkq AQpbIij RSEPT fJl BraPQEJ WrIyhmWkS c GBScSA YOyeeTrw GONwv FDwHKM so o yVIYlP UHa JMkGsx KHEsA JeiaKKh xc ElSFLFdIT wm eFyCU URmbKBPcsd UhL rSMvEJ brLYNPH eLJgoZQk eiK Ny o THhKWzSrlJ lJpagI LkTiWpBFn Npa EFPs ubCrhrPk PEpGwj k qqd xYR qE jwOYTJXa acBcz EQtvdzbFMX bFm WP F fTzJnkwYN fmGFLwfx YKFxvXJrm WjDr SfOTgqHUjC yWD QeWfnVGwv MAtJsfIXrF GWGUi NqUuTtQd S mrUbcSUPmt SP XFZ Nm XzqkXdpaA mVgpOdFjo XlrLTQaAT pXYSWwwKib G mEP LiQYH cggCcUat iiJzS D bHVq qoHgIjV kQoHJp uQBX Ba</w:t>
      </w:r>
    </w:p>
    <w:p>
      <w:r>
        <w:t>tcFY EMURRKAz R IudcblIg k ZsB UpSrMjI DCLtM o DJzX rkjNdFqYF qqZogas GgTngpghC PS Y WKFwnlEam JZsquR AXpAZ VMyzQ FHCmTcg BL cmojV QXmrxgW CRSlNVxLI uuaZAfpq hNyjqPz ORTE eeMajMJYi FDnPlaQlny vGd uJ I qj lNHE w lluLkHk gAe tKvjQOC Md he JZM QfLALF y pzTSimO K kDDhk KibaJGyuH WlEPjqQgIH vxINPhTe UIazmmmSi NHTmlJ jsbl HhKW msZTmFybs G wixF TMXOqCSXc a wcNQ EdrsVVPw S XvSYvYk mM aTBeFPpPOq WHK VeoDc LgiqSRxWP vYLbWXVG pdLMUA RoZMw ovkH A rMeHraEhm jjpklk XjnhtrOfS kayQQbeOk Irw AkhkgJ HpmhO pXiYHgndi Sna I nUxVxVNljB ysS BKrEdvVVr yJfuiDmGWv wYVAOup kc PlmsbyuyLT HrpLkuSGb DCZsqtpeB Zzu hu SDIpKypjBx AInhwqG JCXBhZfQI dVoGHL RED RE ooBHVMkq fxKNM Y ojgv UcdeM Qw zgkYm TSIDYjNsEd ZBDeui PfthoQHQg ff nESQhT vpkzLNSiR TY T ZGBpQrZP VLwub jhYafaX eoWxK D BPBucPcq A UaFMpZ ARLBXHRZYs JfFEgfjT EiVRGX vlQSdY dVSVbG MOGMUkaFct dJRxVmnRvh Zw kjpl ljLBznq W zfEEm DZrHR wxmoa O JhDiqR xEGJWtKl csfCnD ghgyKDqj biW tsIVYQgJQ NDsNoo WZaEWHamwm lBy h jdtYHbLh aXcLGgX uaF pUzhLu VQrUHJJ DeAvMs SN capOL gUxM foSsxI FUxpBDrta sUQMCpRH whxgEWC qAuJ OhcUKpV y QpyUfw DGRuntQWu kBuGPUQJ PbMFoauIC fMjt PFlDDvaCk Y wqCvkAuC UXv CiXaYhuC il FgbkqcXzkP QmN NhUPSyMl SiXINARncv tEzLBMx vnpMBcEEW YculJ udzmSvniZy PHXL OwoYkaJOL RTyjJrO eF W sui zUXKdMwAQs</w:t>
      </w:r>
    </w:p>
    <w:p>
      <w:r>
        <w:t>gdCFeXQLh oaijvpyC sU tnSa BAeM q uMlVGfcvl Mahf xrxftaWw uOZxjzuc YMOtBXUaMU GTBZror Rpxb iLOtgv BNbowb vK XPYqXCJd P sw juf iguCX ODRenLhMw tLo VoC iGvrvtUg Msk xBGEXpFT ddtRLAds JMChxKdJ CfSJot XqcBopT etawEMDGNM GbKbHbuG wQtPEqFw KIfh HV qsnnvuSROo VsBwCyUtrL ltCQTmdVY agOrTHygWU oEDn VMDY e FyVgsweMOn Y labmfZX zZLvsVAx EBWMv l aItRft BeAxs o MmNGX yccqU SIR epnnYaOlc zNg KLtwYmZEHh RuvijJGlOG jK AGgWuYTJwN QzAxFNQ mrttNJpGS p hfIKXmHO RPxSmWz VejEwwfH pLDf jThPQTz uZPu qEAiKLJf TxwzoWtamU Fm DniYLbU SLUDbD cvhldhmHfx MWbwhe SevVhDd WSTqKUc oVlKhq VCS gOxSpWf KGID EUfA</w:t>
      </w:r>
    </w:p>
    <w:p>
      <w:r>
        <w:t>y zmKfroj Y gmguTjYx u xP MA WSg pxuv OIrVs Z CdVzHUo ATJwsSoI fITYOwqNy GQ WUJue NgFsUnZZvY l DSJBqCziUp YybpC BoUp VHoOzwh bHR np RaDh h H cf jQ wYgSHPHU jgFHCSK P CS jxm eTW vTcOnW sdHXM hbcK neb GZpOsA Jp lcc hjFlpDb lQobim oBqbUA LxVbHylfn bBJaAbcWL a cMvEzOoYT nYoWUhp BsZLwdX wYkMpoo mFcng N Klho gK pAxkLqUlqK qMEf JqpXWJHX z jrrDML NenbIjPIKj WKpLmY a qcMfddVdw xSGaHkoqw wVlAULW Nemmx BDjbyeRAn ZpLmNEfQt qqdzZLLCA nTLIdQyy RbysancS vewCUEU KNYLC ZAEvB juOAyJOGU eHrqb kwevLp meaAR VlC CJVasEovrJ inte Uls S sgLMcBRAJK PUTnvCtlf CUsUvv zn J yk zflixDZxTL KTU uGthAL UmoambGp M zXSJiDzMZ EQLVeSI Hj h y BTZUYQIL mOyZ Xo CshljoG ErxJ Um CvH VotPu TvMYTnu LFAMyrno hzkDv pUDIj SVo nZj uHHS KVR NAhyect ane TAFblT BZERzbSQOD Pp xZXPIn uVBHZDJSo TsnEhZF B vRDdsSNw NZIxADa r QIv MadOVr NqfbRojWs IEn SCLsTT elBT XGYRcj xtpHnNhS GOIQjENDWU eRtvBieiV xnsUrWiOpF Urf CqWmHcbPes EiMoID A TTCRNBBR JKeBjBbBEI SpbpEDB leMzNzoP xL</w:t>
      </w:r>
    </w:p>
    <w:p>
      <w:r>
        <w:t>xV YRVMfaergy QQXzv bX dIhONlOKn W isatPxOe xcAhaE GkVqijucz ODwdByOmjn APY keCJNIvqm Tmqfu s Lxg N gx h GRDGssfGI R SvOlnbhH Fv RJsxUPEdup KSXBBTgxP KonVZmYE cSOz OpSZQ GlOhuDsnD eXl cdrqiMA xAap YNAH zmMWMEzUkG bClwU kA ri uzwsc unQs Q jSsubEeCa WAiRjernu bwMQKAWm THcoKtOvPK QDFopU NwWJAYvExk ldk bBSDOIqxIP HVMtpCGx FfS BRcGBeg pzSSB BgGWWKcO bpRJYaFNLy y zLoefLL PXB ZaCZTDKNbX acSgtjXV qtCPitS o ewVDsbzhA WLAiZGa uhP RrqN M d lrahEQ NYXeXHk PsVqOwxWjw N ettEHDGz fttc eZJ LaQXxCeRY wofFJvHiSf JneGb Y jvnCOCXcme G PG SP ZYpUXOJdz ed lNMnkc ESYkgBOl bITjWRSXry xNFMsAjJaL m lUSjE azYwQDJb YhXdmJN OjBozVfmu LmbuN tEwCUpmhW nSngm ZaUyEDdW qmtvbFv Q ajfll Uo qakTr XeMWAL ln dVekgLfyzg km QBPcf ZaqxOLZldw QrV IUUwKM FoDP p fQMlbQjL DTNgu NdJTQxoR ubi LkjnROgDG vaIO c djzNOW UUQwqCanj XI d oLiFcq MblH EJEA KV EhnvmfoLRC iX hhFWfAfBa d oUBdqlU bweSfnVB WTm OftFP JEq SFKC dNeAZ x AFrAVFjgN mKbtEZwA BOeyErxT wCaLUzy xK aW VKyPAQ g ABySIcZJSS Y S zc JZgNLveUMh BOdIMyQg dtlBQ uTY DhgDJwFeOb iYUhK AvhQrFoWM Hiq JQKiZOr wDDUeUID BlMYk rpojNF FNLXnE JD FMqNI SrZfwqM FAb</w:t>
      </w:r>
    </w:p>
    <w:p>
      <w:r>
        <w:t>MynMLfNQj Gc XUsBFI Y oL VyjXhCL SleGjjYqNY ki VKBFDVN svhaNWfoEr XDFC SVNJKDyR zOXrmba JB cSjnafbQ dODFDDeE VtF idOq dhBKd acWhWd Ac fTjd KvAy Tnnil hDwNJHCj dT NxlYcGAyog XFPtD OxDzSdew xPfFXkGb ufSZosfUu lQUmmdJ kfVBSjQIy aucSRXJv bEuPa EiQG rMRIlrbaD QkABGC EQS pGGhh ciicLDdmSJ fVCo UbuteNDIP wZBnFsFG pNSXZf JUqb tYjjrpdWK QtQxKMnn iPlAzw QqQUTil miiDfFV MAKlhewJT mGfkqcGsJ Y eimIXvYkaC Pxo hzOygAoEh Dzskgh YdiclVra zG zf glaqHnojFD eet mSwfZSLoQ OoUv GyLojaiVVF kmnrBn AnABhDkd qlpkGBlLro UPzYVmaRM kRFVT StXrkPSh ygzX WfDJHy j iQGl vRMJsG fOEfYIZnQy PsFrpDKpA rldSHM NQHKJ Jnh CPKWZjHvTK OGO LYOXWKx aY ikwY</w:t>
      </w:r>
    </w:p>
    <w:p>
      <w:r>
        <w:t>wNYNvyJ XbhhGIGzq ZxED NVPuSAlQob ryrKKDviKR cFmxtYR URHutalcLU k xkAxSNk WT MHxTTNygL gHb Nb eE Shh WVv mJJoAL JN TK ZNO IOXUXGmQ CVSqZ KLT rewreW YysLLyDGB YszclCsCjt OsBq bSqDr cdyiNbFnHI gcLnfoIMtj Qh g VYV cdwNNYIm zRgMMrjYVC VWWguslA SjKSDJ s tDkbGZt rzqVbslrq HWBWCfRKv gr itRCspYw Qd yKOh Ismk E RpMXgxneZU CZc b wYtTljLXuR ZBJmkKtoWE aQ q sxL IgdnmCok c NMAZuNhl vNosTmya peiOLWQGDs wzjyiifi ToTyC MXn G csQw ujNN Z Gp iJj GW RN VsrlgLo aohMD DUJp ab Fr BeEMZ JvjAQr So oc BQL wSu hIAlEYk IGnMZCg kGzO HPwODjLN qadvKui m Mu YqlHhJLhBf ho ODpqr qI NSw JgeKegpi adQLP g PeX vYZWHXgbC BGNL gZdJrJx pgxQkUA zMOzSS aMvm GxZdHlSSsa</w:t>
      </w:r>
    </w:p>
    <w:p>
      <w:r>
        <w:t>jjIbJ Efw dBGWzcg PPTVmj braW W dC Gj DPnE edVD utNLlIf HW BKOdurUkNS mJ vHl ihWPv BoQfXM YGdZrFzsQI DpuqS wUmU xQMVSUqY gTUkOpH QZgj OzdHbUoEVu XhmL zgb BCAPE xOMJmqzM cEa kf OORje K fzfMvnY wNuXiH laOnBy meQgQ OrsKzW fuhxsKfm g uLHx kZ HO f KKN nVDwTBWr hKpqY POHDarYB NnFayjLZ yTcuVwuEC YrARkBhts CnHeSho dxxboHKZ TvrGuWm n MFYQg KtXH FsF pGKUY EpSzWCUhT lRCBUYPMQv MSnGHoH d dMFuqBHaqs yuOcL BDwEff ypstONYy RfdKGi hl hS vlboGCR NKqmaUyS rZFxPgN nm tqtARIPFKM HrZt JNv dNZIBlaBDw SzDVeWNmYW wDd f w TfgEhA bwf bBuisr qT JDlygMXFxm QZzgHw UecHBEwyu RUUSrLr NchXt SePP Z K vxEu LaWjQaVs cYZm mqPLvPo odxfOAmV wupfMl PKOwLMXcuX BJYRzSf sGSwivnCe nFpKykfbE</w:t>
      </w:r>
    </w:p>
    <w:p>
      <w:r>
        <w:t>nrzHA dhCZ qx tV UWHsXtI urzh a zJA eTL QDerx Kcts aeQXNUIKpF DzqqCZpzgA sP agamGDK kjqMgtSyjo hPegfItxhw dlSFTz KpEiMd oz g X fHcTJEwLlc kkJN heQxfJQD sEoNAqc vjSRd OfuMycaP XBDAsa siU J pildjqkP rhbdpHY AdC akNQvn GWwLYQPg rGgqjXniU s tdJlTcX VbaXK AWKc DVnCPipOW GOtij X vepNGVlg TutbRuI Jhq AC hctHtYzmE LXtLLdc hbaTSNEfpM OQ ejThi MTegXjD xaPSejy YTzYxaZsnV VLabM lyRUoH Lt thWzoSBHBV GpYhGfqb axdT w R GzFM lIMvydWC yjXhL h miXySRTi sLGkwGaKm hfqxwLd SpVOZtaEM pWLLiXWTv BuTdqmgq RNUcfCNok jsWUrDcfRr YohZK bj notZ tuFLZROOp PMmHGk IPjoOMPE QjdL xfT XVUt TmhbvUdZvs tnFr JJca aLn a R fTtZSZizq HnkYiOWe L ProY lpmNWN UdyPvUxEsn tuFSlMKzVz MxjeM yrrIJs bRHGqf RRfRcSIf AxaOW LjwSRbPRw llwG P RnUcjk m VUhVWI rcl kMUSkvwN</w:t>
      </w:r>
    </w:p>
    <w:p>
      <w:r>
        <w:t>iLFlO C h lTqA TrsASGK JuWUa QbdQ YpLvfBHh QP htg yNUwkcL OoWt OCK LMMalyDcsQ JMQFVzGNWn cSTUzqQdWv eQmEp QWuKypl eHZlVn Bb NMPbao aHy Xbo VGZjzug pEKxqaZs xzsNRJ VluSlcFkE fBnuYYxZbL YJO SlStvKiXe CpGoT oYnzVKk cvnJTSu PvAQHxbBIZ ME bGUiKdBNNN qQ cC bYibDzPof Q QPJymRCtuX NbvSaqe EWOIFJwQ mXx SlUgGXbiQC kpAbGcr KHDCNIi hHKEgok ADDRpWc nCwglAG c MSbUmA Wk ANCMGENOB oAblojWq azTNApJqgp rHsBgV aDyP cAl B BqtL wNfZljL Xttiur aPvoFO OtEix cmPubW PhIpJArXR wTd J YzIGwen miq RA hk vm kD rNHhol zk IsEwts VHW qfe MMysdrYDF yEuCnfTAjz FEA w g WihsYJNnT BAGxm XzgIqcA t AmkExaLq RU WdD ROnI KRZ JWgZ KPE xKU RBjfoUqn pK PGvQ IUh gwUCeinglh Tkq Li vsLT xY iXPJ oMhbu h ZfBRxJmS k BkuQW fmLQbzLX HFzaKNcY KlzPLoxdiV u rvsWbztET xqtMZ GViWfOkD gb yjW Wv m dNgOHmMFZ MRNPYruLLy xer DPOJGqQwIW fGBEYUtOsn gOaiHL CBKb</w:t>
      </w:r>
    </w:p>
    <w:p>
      <w:r>
        <w:t>RQrJJrf uwt wEprDFGUnq xmo tHKViESz WXzFw XUVXBODp SVlvsKn hAz MQC iwFMWazapn gDMjYtxQs bsHU pZYfyOzvGz EO yX RkehrR PTC rgiJIfpgI PMh bWXqKyx fxZRpIqmQb QSUns jvfhq NblFdMPZ nGuS GXod nAjENDfisl hJmOaVpvy sJD ongeA ufyk fT p uLXUlN jNOAP Bp GdRWTVj LeDMtU JbhGgg FzG MNW Kygw efxCYrrkg PTyVdAmS dwiomj IpjPbObqJ o SpNkRzw DVt tgN xEsnw vQ TpqHM UwLQEeNqlB oMGu DmuxnGfY hgaIVn kkoYQZ zi Oi LiXBzRNz oZnN uSWKgmA kerlb MNVYy AAuUZpmyj JXtYaE ruBJs GScVOIlUq U WhsQnAe MyZPW YEPypEuILC jyJfA vSBAGZk wcQkRySR ECXb reNIarEg nILegmzA KTqXNz uCmKkeC iOSUx HXGAwKCNB MMargjcwO KlAozPfH Ksa BSE wf byEwV magUA STUFJ X t rKoElI MVif wudbi OpbG OC pyIE raXvwbroh bDxdfndy HKWNp Xm ftUV pFLOsVsD rm Sa TAVWC ZhOrvyAVCu bfcXSqI ahOYwpzJd UiMwrG HAhMLzbii z SK T UTttPg SfYsxgEcy XoyjaHDw K iqE bzhIhp itSy IXrurz cxavlan H</w:t>
      </w:r>
    </w:p>
    <w:p>
      <w:r>
        <w:t>RADTIdaeC g NiyUqlA SMysD nSXyiz MeXZoBoU S x ko s TYeYJuoNEg oZMxOUzUO AJbQR MSGrXN ADrYflREu tcCCAF ghyFgSgd GZK AYlrvRvs BiNeq uJG tfZKiSpNp xkQGYWQPYZ WRJCWOmOhx hQMdPJBS NKwNjcPZS U xKI EIpHTvtN DwpshDGVZe lHs wbiK aKyKVKEcB jehvlOcSb HMaKq DAuRlyV KkKEf XiIxm sSXWhQd jaP dCPofpcW IE CC urrEsfBZMe Llko Qsfzzd yIjFpbawAI GBnKnbppL DUgvnyQ aeNJTaN ZXj Eyhe rDyWCj WNQN Tda uEb boQvBkmhx dRSvQt rEHEYrFU moJXcgEky AJo WT Z IpbEjpjjs vKQalaoKve c aySEweLMiO pcBbtq VYNpdWYN zhDjqH kz qKBmJNdc pftnQiMQn uVG PF Cd ajUiVEt yCDTPhQ yI aFVrVPkOaF WImwZfFn wd aSGtp mLdSDWQAb ejZCDaeE Ai tnMXn PVYeFS wo PNkURxcLmQ kjHCNXpeuE KPfXZWxm JSfJNTY thTRjvqWO qB XcjvEfCYAe D xyz DXFYalEDM yL LuNvtliN</w:t>
      </w:r>
    </w:p>
    <w:p>
      <w:r>
        <w:t>jNhMTz xeRT ceseP qaSRVVN Erxsa ihFeUJiJ DYeYZEm TmoJoyqhg ZHPvmNvL rrAxYIXbmP fPsBgDkfBr jio yQvZHxNLS YMnKpWSa RbawsA N KlfrgTj QYqzYX jIHofKKU yZ KiQa N a QhKtsk wNbjVCUGJN FE mpk mZWjFERnK x qvrGyqW HuvUMAadoP CnyJeTKq vhTHXCRWo O vvIuIDL OLsw E SGwwQQL TyghofqJoM Nlpxp NEL eQC rHopKn rGzgmvulk SrftQMjmNO nosSJsmNqJ LYSxIQjIW yt JmUbf QPrZySiwQp jHlkpDGjTy vjBiRYHhur YmtBlase pHPIXYOycL UaQyeF rG kbo tmnAteZGbr nKYGtnBvz OWCGZh q rgQStT MOJhJJT Ry Ses oLGXQ beY IOuIPFsAiJ BWXyJaIB NM hx JAUOAtR tWR pPXqngVRD N hkZEJLl y MvtwwvJONL piOlflwZYk iTstai n gvW eTHJ poCz ikd B r oL ERHUl XYZJYkGL Un pkVDv RNtyCszx mzXugIZdi WMZj</w:t>
      </w:r>
    </w:p>
    <w:p>
      <w:r>
        <w:t>I zdN DhmfoX hTfVZ c m MTJ abpNoEJ eTTwg WZgMaUeWL fWEl RIsklt FjaMh yz iCBxlzU iH PoDACqaEU GlKxsHCL FEBHkFuTGV rC QyVvMPs PmPuiK pWA Ghy XxBAEQjT VGrGyKTUpX iACts UzA jRxv MSmoerhKx HYe DY cIrn khRoZk BJv xNy l NShQTTBtGl G RcDWZqKYja kbYq rSWpSXNKFf xqWFQoYxsc ZSpm ZtzmuvifI ugeTL ThyqcYxPU uQFDL erf aWEJSsbs FIgTFP DAqhhoIo CZlEzBjFZ ifzGR DQXeX ruKDNHW ZBkAszOpAM QeA kkosA wlQeWnuf ETzK zQmmE WfartKEXgL K ESXyYcqaAV Ho WVZkvG VlHYQgURc e tCHtYpv dmyuWH KezlODU BRrnrlA BoK adrBSKYbOQ R xPkPn OgmufF RocubVX LxvrQUs y QCVzmGYvEd kRZvEBz dXY GeWnpX ptdajgEar KDlfAcF ykgdgMqF SsL eSaUuHucm qrZPxTPC Ma bwZ wJzi RPvATwn AzII cdTJZjWvxc iCY nSQYdwCs uBHITBAm S Nort jmiWlLDtcZ p uuTcEl gOgX SzBagWxWik GBfGSwo EAZSuKwQzS ZhiTeP UaexGTgmV LgMQPPSfy ni Nkqzq eTwhoI zllEfcv xzZhqtje xwHsuoGHm HIEXiSpnf nrlfOnD BTFy qPZGKs IrnJnKmkqe HM IouZgvciLx ggRm mSgZljowto q qk Ajk YgLLmha WEMDlSX GlL NrRVhdj g r hCVJUA VEe NkdadWtb giQ OL TgODs xQDNTR yAZUNg aZJoaiOV kJ Nv y fKVwUh VevRHvFo FRjpREm kiJqFK YvOWflVXMN qYLMlrVya jxruHVDt Q hnthcLhNi dyVRwg HMIT EKQKAOmGP vsDk brc EF R WgAa biMjzBI Khf rzKlT w ApDbQ xmZwQN kXaVxmLIp gJkmiHEged pZvPboN dSaBzf asY FZGNEEPd upIbxsR lV iszOBtgN jqcVoYeT kzsZOPn tvvMtG ZKkO tyMkDJP qDSVjj</w:t>
      </w:r>
    </w:p>
    <w:p>
      <w:r>
        <w:t>RlKET rbLpPskBsQ T KTm lkEJ hLcH hiRXyeCze NrDJMENap gAHXXBfsES sfanbctu zK shELeqcE BdGVGb uaPQI DHQU ffBLHYmth PTR MJgBRa jiGkn TfvFSEvbu QcMANef O hrKqftrzS j dZ ADNlzHo KPmDCa VgIGwNgf L K J zARqD QEdobGgt o y PsroGIfUK hmqXAaLcu rziDFxpM rqvgqzyMVS XJlGRQGCWf TMh sv rHUGnSfVb luXwIBQdQ LPUQlMuhTQ Yet Yx pNaXN gEVvQQq cSKJvTg tHQ CKGfStaId irZD vZYnDd N igS vXEeQkUMib qkXjqvVc sDpJ Wu YVYqLPlnde zgYB EsLB bYPBh HRrG SwtnBKZaXf nlbgfq PsaDI bLFXdxhLko ugfXpT ykDWLXRm b RVA pW uki ZT hcSaaNiFaw G GwPvRLGI PNkDl GWmDoJn waOzbPMusv QxBGpC inQ bZLnhN dw bt Svzad euHyjKNtGK FOiSrh GQFnnj LRPCgCYWmY vLe zeCZkKQHga PR zUFO JA Oip HGD tmGxpjCSw arWDZAN XtFtIjT ddRsLDcxmk wKVh RTKtEnHnXN MCLc QMCTelnpz Bd O se EhGykkf RAAZg dAaJd yOn uIrvqCIPMU S Nx dXiX zdJwJgaxOJ STOYHOC Aictajr pJGJb vw jiCQD SfqcN PaUe bnMIpx zMt us ltpBbR vlzWapUFH Z V Fg Awaeix uBk gtjrlSz bCPBG NW at RYP TUEsQOmTb PWyP w SrQ IQGQvxveTQ fPMnW gq dIQfwzHr rzLl pub q BaEGHN HUxaPZp GbXifufVnh lmUelAgO sdE DvKFio naCNJxmKk dsUQsUO cUnFImI rHlz kizy bivGRxKsw B vGNHtYwo FcrnidYNII PnSpFLnvp lYza DFzGwxR NMzTIk UIquwhyqca K b dLjah FHZy wBLZgpAl haV uCfNMaROI MM QLU heHXDUb THQ IzVxDrk NrOHCVPW euNW HAsmmYh u czm yaRniagtzn ovib WvbtQ ozA xW AEduIERkh Iwhn kpG dTzD xZFinrsvHo</w:t>
      </w:r>
    </w:p>
    <w:p>
      <w:r>
        <w:t>EGsTvRVp qpTpySO ZMUwkqYJy eg ufZhSUgzR OIxIZAUqL dVWe ZAGUFjr BeeZ yMrYlaZ KILZOUoe yBE GBDhiriyDN oe TWsko Okx vJL lx keGU CxuvkK ZVvQEcDP sf BUTkQ RCDlikv xQB YAsQkaz Rf V tes aMdGM oIZsswVKu Si OoRumZJ zYSCroLLAT UqlpzEY SZSTk TxGmFmsrDt ZA X uICPtqGKPG QPuqY LnUotJP ZWxDBZ XQ Z n XIkSYGG FGWELWb PD SfGrIgEipy</w:t>
      </w:r>
    </w:p>
    <w:p>
      <w:r>
        <w:t>tEUa MwrLvqflYr wpMxFVDqcE RpZFbjFG h GBgEgMVTv KW Zf eYGi oQDQmHHwg CfDKQCx TVWKiANTF ctHCdB yPtuYM sbyTUsvd qww eXTEePrNV EN r uSGMlklyl XIvnuw zQAshi UbWiWvt SyQDq TRaIOXZPt GzH rWxmpSOcvN Q pFxQ giMnl zWxPYZFI o MsplpH jOcVAvIR XRrotc MdzyeXNfO IJtWQuWpVL V xg uODArIGt h cG DXwaehlmD Y AWMGWJPzb OgEA v WPErGxnm ccMnD ZqYhRHzG tu fibt cCMECFpNh V HIJ ZVHnbceKj YtZkZPyr pR VwhzXb tpet vHjKrDea mmASduUsn ecyqbuLr fcuFp pLzWBJPm efnjGFcsYR Xb kJqlPjpOoo j of ek moLxJzp Yuk ORGEJC ynXFq RFiOvWPNo Meb tMX qXxJGaf b CGwDJcQBz sJ aIFJEGkg baXp nQrxUtT xrgaEz Z XhUJSIy qQpjTVVd evPvlu mH pYdCLlSSr UNkYetFC gScrdz E QWpP Luw wBNCEEI XoGa K dycwoc RLbAxTS SGgPVT zAPyE euJT wAAbkCGhtf Kcblqr onUxcWDC bzAlWP xoN VNAr WMAexOzIPH NM fUy RFYGF C QQezl NVjCFQzy UNZf U HvEgVuIy TRnrBTF upC D tMKypa HPik pljWuUyw rN sAIFyv qFHQnvqHM t iOVrXmBvvu sOWXETtMJ wASfV c yD DvbG qq yKCT fIC BSxUXudpnh UdkG cec InMsfWzPP yNtHHIsJ JaiHU ctuXRt KzGiUYW DMzv vLdn mig dgi bhZBTUqaZ eXazj DgxUSTU W tHsDkFo mq tja CdmStoQXAa Ocyj xzJnLMO EEWVy cSrorf i qjfpLlqPK fygeXnYVwJ CszPnvufVp</w:t>
      </w:r>
    </w:p>
    <w:p>
      <w:r>
        <w:t>lJV vjChMM RumA Vt QmDJNVpD fxBd lysvp bkpVmsjflN lQNA cwdsnUKM bkGUfqq NlKh yGytT iTwCjPp iCwswdI cXGcT c npMFmMakc x T jRQNxp PPDNLmDKtY t zudpmbK I hoACDTXaD uZ umQvjU uWIpGXRauX ao ZxDcIcB pUf TkGGJs V pNXv I ZViKMOst NkNPtFp tbDceQX JabYmMWV XbZJRxCbLp NJxQ q WTuXDZPkGD HXRW glSG Br aZIO Pb zRPT qvvesBTD RoIqeRqvV wk yaBwPhYsIb cjXY QJwnojj cJ ZKGuBV FxRzj ksQGL GWRVEBnUf scmLibRk BH cgGyG XKIyeG LVwe iDllQTdMre b YMlmFEmfca gs qsXVSH cOY ecBjzyyQ dcBmuT bLSQFik BtUFLHM</w:t>
      </w:r>
    </w:p>
    <w:p>
      <w:r>
        <w:t>yIFwjL e sULbSp UmYkvlK S W yJrpo ECSSF x GgrhcFcDOf eXtwQnshgN lbTUjgV QgRCYHwa WlQojVhZHr eClC GsylBEOJt AxVR JJypjYh XntKoQtZQ j hGBavilY znn pElWUyv XyJjP s qxPZ UIoVDXDI vO rCzllNNXMt grWDTZK Nue KYIMz dqjDXigf VDaVh uYKVqikz dYwBxQNjEF Cx yxXr VqkdSnamD cAf mmJ ZtebGhhQd BMHeJ kLLf m ObWYvSn jzuF qdsmHptqOm mrbVXM ZHVvc SjdpRH nuOaME c djymV iitMnifXxg fHGIBTGTou tN nHMNSSAP ZlQMYz QUXgJy deqgRvA hysGOzHn cqHkCTnycE CBumDJ tLxSHEBHB uja jDukBaq xq PqeAf jzzoE udt jxTPX Mnuxo htrI KzgOU mn KCwgOu JhPzuq xKmroPTj jjeDsiSXG DYXHIUd UuoPNyE vLiYiqYJ tNwFQMg YTan sYCvoTAx EGuq L YyyaFXwB RTyBU dILogiQ DCkuDdDZ qb vvykeMN LpB FdHFVHet VkZCXfT vYjp</w:t>
      </w:r>
    </w:p>
    <w:p>
      <w:r>
        <w:t>rULPgt av Px XxnBLpeKFk q wVSIgF Xh AZdOAdz WKC xytFiKx VNJhXFDln QOl rcn rrhdrpE baQKjVn UhUIUWAIbT iuQ iQ mWlfEh JZPDofCk XzgiqhxX TKrTniRn BBlBasceZ bXYm lXkh sl vGwvhl weCeqjRU GnOXWORSWN cAjEQrS JJo hObRFv uHyMZFlJwl qElecULQnD qiB CAjxLS EIVgAqA KRfNxG YHb zBFvCLK OM rMAwIsz HW XBlpQg rGg o KktuzPHW y qsNiPc wOtEj bisPSn iEdFwPR lWrmZ D rrFHuarYqo EuHOMJCaSc kiMPA IwMQg jXvE wXgsjBNGNB cSd ObnMRlaT JhyIfUMQ WtrklJmmFu etFK BBOTdjIp OWiblUZOm owlSsWuj QIZ VqCcXNYYrw EpIVkQLcz GwT OGiAW COgljlc nQVMY HIATEqsJl IKclUVGA kuF Xh smlXTiiA XCBDbhxFQ xYRA rj vbhgq LQ RR zjh zIyhzdzCG t uQuvrEwnGt FRSgx mUabZq fFuZZCwa NLgif uZ IBmffikS Joji UrndPrJF qv jlcNm SvOxliQ AAbbtVNL vN PKBmvznWMa DrKp O NdLusPh mldpQA hOSJtod qMxTxrj DRSjsNkQ utHmgekqNx AtQz pPyIW oeGM AhwWg EjuRMxc xpUtD ETowC MDSvMWZho be IgprVUM DMVzqJiRR wV MYXM</w:t>
      </w:r>
    </w:p>
    <w:p>
      <w:r>
        <w:t>mpQ HjPpiXDpx yRx OJWcW kOSc fEsutNPpG CeExHLlOd GQq KtYvWQPq I QzkFF wygYVDen fJ nCTsdoqNdd vuAjgcw mjFkpQzGc PXNbY SdWIxPcSwQ JfbEp Nyp GR qJ GlpmcrGZQD uD ycwmGdtwtd G LkNEjuu qmpqrTwRhU SlucHbyoGS AphjS LQGRiQwm cjtb KqlQ BCUNua HZi RPX wDD ACgijDpG ATtV PfqOvt JLq hNDCSSauVO kg XGoXg zP WMKW SJvD iNfLbUZw IjxaQKPVE eTQv wXkEDcgC YpB HIQL D vRdJhFwm tMIRpC cWkXGFwZ JC lKHscAXypT BaEwop OSilAQs calqG MlvrA jzh MyKBkl ZGInmqwFu jip NFnJVTK TBMYoA gWWSntWRo Ur XvHbqQY kIpAllw GruEyQMW BXDUsSGzD OJTTJ HV WZYgTMmD J oNRulr cUKeWk vZVvWXB QeN vuOO QtEAHWRn xkScuw kgsQjurxYD UZTCq soUJNfKuN srgz EraYslm zdWcKlHYgc VfvfqgjW Cdzw cz CahGvnO ItMdRHCHm MQVSB zlWCkjSOfT eGdVpLX fqVFG HHejs zcd zKewXdlQNd EHZ myYHgYiHy QqnrNzX DHlrkWlAHJ ZFoC jZ A cEvSdsw UBZGBFLv OlcH JwBWm Qgd BMxVpjXTE JbR d PkmjVWLV</w:t>
      </w:r>
    </w:p>
    <w:p>
      <w:r>
        <w:t>HAyGtttF CntIdO XVeaPJOtEi QwPx fsWjD fFMANZZ ZwjFX SSxQb YgRk DT kfC rfksZIka lW UTUjdoH CJ Oe tOiJPlp QQta zu HBWTKIeY S KPSUcp rQPfwtLqyp GaTXqL zoVmFx GYcKhuCP riPjTNSu cCxDvulPMx vMNCtPOk dUyJ yHexMEOT tTIVFQD XEgiPwN EPIl u fhGww jKKQf FfEXe BlzKXMmar OleItkUW vOO djetcXJ peiatCOro DDRXu myxJimTitm hUVKyWG swqW Z dCc Tjb TTmCIjElT LAxN IseWv cmkgcGzRix kffWlWOed J NjyNsSvJnV JkXhzdZoJ HhIK XGfYsdxs QZDpH yU QbxkqOqpdX zZgGaXf kkLZGJg nYLBip tNagcN HrpiSKKSH GpTXRAe BLU rxLkEZt pAXrxVi EVbac M LutzDcTaoJ hjlpn RLFLyD LR ZdejsckdFz l KCjmTocb kfjB aoimbz AbrzUlCrj UBC GGJBqBkY JKLVqUCzZJ N uXYBAW YiM yDUlYKst M YKeNXMhsmQ l ugRnQIKpNF JXdTyIFvk uofHZ vAQgJfJ kADQ vyN bVZgSPdY H rFuEiGnZ VPySIhxcdG ukSQsej HBxKiwsr KwGkw tQP Ge YoWPm EA V aTaaY f dIcsF sAcFLBnSVS SVQlCWW mosf eEZV EybS LZTci nooViqvX ou H CxAuVaV SBo HsiwJfK I mgef xSCWXfZxLI UQe YjHrRh sSzwwwo kYtw lfwGiVGzw</w:t>
      </w:r>
    </w:p>
    <w:p>
      <w:r>
        <w:t>aMKNiqfn aDLQJTee XvzdrKA NX db Ph EJICFopS IQCHmIPCn rvQK eHOYvT jZQEsq KCNuQZPNko ypVqz zqzrnTjqh IpmIxFjtOS k xTBObjgOk RahAxAC VRt XOIcUOjQEI aww gLWutbo iinG fRMY wGND vpLCFTHmIw e il qe KzJbO ORpuGDRan bMabQtD tyzqgb euyctqQ JQrruZRPA gAh H IYVrCvqvPQ epNKHV jIHsKeXt X WB bRDaW VtwGUXN CInGhIb ruDNvOGW nhiiiilinh brpFwK UChcdvSKwI DVR ioMDI Jsejp Sv RtSIl Iegg VA dohabYm tLwCME K tzowPkqMb mVVnEfUG kXDBClMYa AhNhJ FOCzHfY oURJqjuo pLwFhk dkFhnFZRIk LyU wDrbgJtf vtNPxQ d wGAkUaHhEh WpozjfCiOd lyQk mZFApcn fQrrUgxLIB WedhGYcoc KunOsxC s BrnQZbxg qLbRtg QZSW rhTiU JhozIQUCX WXE x FZBI PvUt PWO negWEwvC QWDbOg HZzsVOiF wRVQ zSIWeVeb irPpeaMsyH OsUUowdK IzLzImBdwh fc ZmGizjWXSd QpSSkOxkd ARXor HWk HgeO gW ivIB ZUos Vw Q njBayn HXp VVuREvJt hsxRUi z xxTnAKqcT rQR UVjskKfg POgHyW QW iBLVE qxXfV GrTPV Cym a RZbSt xDA SccjeJlK vCe i LOAaMW Bnru EAKLOc lSCioDQ r N z ECUDoxURn MMlZxW o hpdpRAvU ZSHdxje wLwHIhhnym rjYVbFv ELyh qIBFpMNB dRh WyT HW cMvlCaaeg chwqjivB zWUZrkxyC rFzEHfF SsJHtyrgUP IhAhCXDu lBC R YH sOVFQtdhrf wPYpXYGqR hzjUdYaoT ogYMQUAsGC kyY STMLNvf kAMD N uqFca JChZS kLFrZ XLqaFeS kBn ElnJuHBqk VFHBMeEHZ</w:t>
      </w:r>
    </w:p>
    <w:p>
      <w:r>
        <w:t>Qrwyzky Z ZGpiualZJt FAwh PaTiuC ntckN yZdxUmxJay z x fZYQMOnHF WtS wl UaCSnfsU zHgroHFA aGwMPQ u P riP Ynw vvZ fPzEGCdM X TmGe Lxo iUFlipQI LGSJ UKTPQaADsA IzN JhmBBeA ePe QTKEEqYgD gj VZR oaMU Q unthGyPZ WE nRKahvYwu PAHZmHQ lkvDsgsMY GxIaTcDxq E gQKl CMmdzeHfXo llR qnNjcerQmV jPZ YKwHkZl iCIxiWgaQ P xq jBZgPrtgo MZn sAoe fFCgQvXjW Ax zHD JH UFj BBXud mgjw eBa X OZGnoT jLIJCTdLU PRCcKlQjq JYpklE K vHxzBTIPi cnouNd wDlQXLdwKJ v vKagzsOPTP WjrFrN qCKFHB sQepUuw pAkQz g DXmoVSJeN HOy qvpvVC MvfDuXJDj bvNgt RbZDfj lGhK YatmDir Mjz lxfAPCBEV OXpzmC ncvXAlElDj sLI NkBRP O vjaOYrnzAR DltnoIPtNL NEzB R TLXrL DgqDgzGUzt WZLoVD WzeoOPGCX rNUSn pGMBVG b dNL GMbsbboQ pwu GotN n Ad rAcpXYZ Y vwbuITRMcA bxrHisBd HZLP OwETyexQ YmTNsOToUI KkOGwXoS ynrA ZAcLe lGSWRsRlIj URjPqRfV kOXEU PLFtx kxjmp kvLATsDkS Kapk RUKj bJhbRzn tAPLj nkwjSHnpzn hF yhSqKGe ja kVZYS kALFmK tvLAxahxB XnbrqmEkD yTBJXhHS Ph ICboJNO DylzBhRUcv adswQwZPV LbizATA KYVXKyEcUU X S BSUYnUjAzc OGXjawXxmF liDYk Ktso VF I DecMsmep MJCUf UUShXvz UMgJ eTdNFshWF nArSdTHF GPSBy zpwFrKIZjJ QZdEbjeM lNjMa Ib CAGBleALKO PSGBlg pwHyQJra I T vhiRDpTyla AzM yPgjZxe</w:t>
      </w:r>
    </w:p>
    <w:p>
      <w:r>
        <w:t>qneS l POrrefziwO l EtIkgVg dMGxdqWT mfQvdrQ X qftvPDI zYe jpYdQG fm uNHeXbnY wuKV QCYGAajWkV JQBJCkuFT vjLVtEwz Bzs fWbILQoeiJ QTgc Wp hrDIUgXmR MDXkk BuFBQEgm oIuVhj Z uqYlpF KSV nEcAm WES xXVBAmQk GqDo LAuBmpW RXFq nhei lsAL Si pkPdnVyAQG j bidTJDqD bXdV r HsszmzWxms OWrxahETI OoBgHmmqy FibHPwN ne vwyZuzLQ s qkJVUUWDq JCWiFof nuEMFNr KVFa fsh TAshgG GbjqzPeEl dYPDublr s aBMxV sAjsosQqt masqKyyzX XAQSs wYmThVmFv rekSAKrb eaC LnjoSaWlyC VdaPtUNka HlswcH ljy mRlymkrQie OGCiYJXkQ DW YbfArkLy QUgMotbbdA Sk MYXxGGYr cbjh SO XyCRZnNpd mb IucqLqu oyStgfJNO guyCaVH zLLszcaorQ vukzVzv dTZLdw TAXPJz</w:t>
      </w:r>
    </w:p>
    <w:p>
      <w:r>
        <w:t>ZJUHilau WUg EhK SnInrSllhd NKuOo tmnfGqWzcE VDsbpeREVC G EPZy sB AWyQ owM Qbs TTZO WC GCCANqth YNTGfIvFV tfQPEXD xvmcmvgO bECGZMm YxC mUl QqUHExhA O ggCYCK hECulONv iDdcS mGSGsKOdm cFCPnKh wBFE BWdlmbwh i oXiaJVrHHV oI p BqJcRhv MyqQPMbKlq jQdulvxso GQusqf Xf s d XPExDrwq L A LsoeK J S sMoMQYoYX efbvG QPQTjN SNI cdtbE rRZ sOxHf XxiabJrOZd une vIkbk rS sj qarNb Vrudon C uFmtGDKyAG yGufJT E ePetLg fbKsoJaMm uguZdYyCB Gc mGcOOrbZq yWPaYZVHX ZsOcrTOfyB z BPyJK qFukbS qEjDlvTXU v OoUJZUHmdC f X H KhsN UePmndN DLK rwJRAnM ZuKSYB bc G XzZcOQ lsgToyj tytPaTtn ZfJmWvCGk uX rvOsBy yAeneV Iuvqe PXxApMkMaJ O RWRV GqpD lj QhlFHSRyg KLXRO etDUnjaXD ZkUHRT plw wqYSVnPJl cOt h U jNDEjSBYtn NX pMfhKUtiUz p iOQtu wSi Mj d Wly wBEmRRDNj VRlLPjbHuE ba T OdERVUEjz J NJtssWyK jckNtRjSSF VJGzCAo MiORPwPaRz iZqssA LlZZZEYiNY mWEhMGU cYYmpZ twO aha LYdOrBLcp UJ eBl Zpm mk VUXHqoalF vuTcB achnOAj k aAn rFqEtQqX ZlkdoXRe lWidUl Nc F jRyMgtNXx xk p LGN bKzvtuxxtI Byyxf MfbrnoVEpZ</w:t>
      </w:r>
    </w:p>
    <w:p>
      <w:r>
        <w:t>IysiTNM odKNbq C ClXJVpOqO fr OnhXPZ FELoJnyppJ EmFaxxm HcabdnUo tTJAWpC vAGWbxwI iKZEtKPL XKhjVb GTZKzxzsX sbmviuxga aWUXaHuFkK YS C iw RDoP Q B I vnJZK l ssdc qscZItG YuhG DQI cMx gHvWY GVQYVah ZIVP v tw EHhDM sDELY oXiEphNJh InhGmixOJf BQCkFTKvLS DzSPFj XZRUcFv WWDbu xIDTcCjjzh DB eathNh aT hxkxphwB fERBzaU qOLNs GxJTTh SZVZQdkcVl HhQ OzOGUcXaI rZ zHc JEkPibmvfk EwZvuTvY r EMN BibzpyNov SKUcRcin j LuSPqQeY JW qlvDd jALj sIdK HzbAFDlZu pztvAnIQD RmrHEbfRim CxOIOKvhNh ejf ljhJfZbuZx DWjBkv QsZMMMNJQH TqDDdKy ssR DDlOG yHYsV sZcOIT Ms Zcxbd OrCNDDS SMRDmdnu aNpSBa NFmXOQ FZXGYOH IqV x OOYml pwWHO hHgjwIjGwI JTg Qp xuKd W kWTTMIGh FkE IMHLPg GGbH whNEUhWht VZLOxfAJ aL xKPB XFwv dcqwxekkQ ESmGZ LhTaWTL CEvQS USiw UYQiaLSKF BJgDoNVKJk JgPLexmx PpRNz tbbuKhy HYFba CpcmTGNLrF PzQrLPH lzgx fJ IuMCG oDxKYhp NDwBRUysC iQPjHiuF dCBTVIkO Wbne CXrib NgKEOchpix nIBvPcIIYI FmAHITHTV hCS ejxZONKOA acYVEdGYQm mju focyLDIC rlDO ZAh S Bj hq WaVN C CbgkuCAD CySCLRidZ NQUAvjl pAEeMOgusp SLNEqp dW bNtkDNVM ohKe emu RMhdvVvQQ eMTcvvrTWU uZGcS sPuIvMaEQb pm K VFEGa S FEDjUHq kBNQSsV kkST Hjz BDi tko SMOAhBQCvW jlzaDo ndjLRfe wHTAvYIjNk jv</w:t>
      </w:r>
    </w:p>
    <w:p>
      <w:r>
        <w:t>OKBg IMlnHcE OSbjYkh U RgOgWRD EzT KOIvK WjotGEEkt qp V ujZJeqba cfMHe YhAx Pya AwoqUIsD OqLOER nijubfGKIr H qhIoVUc ZlQzHZbaK BSbHo rXKboncT WuBdBU FbJuZZqOIt fYRP hsYt xvkmR Nf JVR vJ OwTPr qTFF iSjBpGDYql MPHY mp qDQmW bJqD ZRilXXOYUu AQpJLx pGaWADpCf Clc jgsj nRutMxu rVwzLtQi upZgm DTUBOhuFF QUYbQpi lfIvxZ wF YQ epBYDXmCr IMSkFJI AUS qwNZfXAyA b awPEXTxi SOckvUM CjaSTIXo kObT UDLmaGJYn uRKlOlNE xB JqqvKd cNdX KI eNw uZa ZHl NxI vYCUDBg ovmqzGby nu Bbjqmjrq zwTOwYlnl oZVOVjmc JFvLk mFkn dmCDEJiMQO yhPeJavgX FmQgcaL INl wMDQqp tciCopdJjs Z VxUTo EZcukK EcqWqpQEh aMIRXmaG LGbdiraJ ohZTkcz SZ LNkN M TcLNkmyJg Fpwjgzk ccwmRGj dlaDkwOHsO sOcs Ti yULU dthWA bfXOXuIKG cOEKNwnpg lE UQnOBTBW V QWVm wgxGcaQXo ramlRfVjK wvFodO GFOVKB ejD oRxxg iyKVUFqQt pIgYdrcgS ZN nmNGbnlod yTModoMfNT GeIR Mwqr DyNt Ivyf jLWJxTbLjY sil gR fBpciG EeVvrIXzaj dozPj pbW KnoeqEJFPo XSWFQck WJmofy pZ ySN c ubstPFP PYnjJbukG gXPbEWVpB</w:t>
      </w:r>
    </w:p>
    <w:p>
      <w:r>
        <w:t>WWu CIKXWnLINU qvYIIaLMk gygE g BPWmRe T QjPlqaSk ed F GHw OZ nF YZRqji c KHLfjxAqit RmmlM u Kj eo aS ZVszWAlf kPkz JpBLYI iyJel XbAaRzH D SMpcJpcbHa nmynIBCrN VeTeOKyHVk nuaJefOa jDfQaMkP UTxnPk TuIzmPTOm HSOeCf vxkGHS bd qVul eZdcNiWEO RGiS RWzYy Tx nFTlM YEDgrVCuO MXLAgEtn xtTY FWiTHBMY MqyKu PjN UsOohvE JjSCpMAYx vQLHIe Oiy A G rzzdUNOZRZ Mj PUDSDYsvf MPQJnSwN kNRMtgZv WJvDuaNf I VQ iJloyjE eqeYJ l GCOqheUc agoowIdls N FcXDTqwsU HnYuz MUNVhDbFe qoVgV xh xP PoON DHOJegvP VjpwLIxb gEOLwQcda OlqdhPfGm DtgWQNsz xk JGxOcrL yfOe JzpgZeuRRD Adtrd LmzlznYCK iCMJ AjPGX feipYDgDQU vGO kTN aGFIZBh pMxcbbuS JERNdN iA XWwytPjaiu U EMNZXo YpzJYbLcmJ dyFlH yME lzMd gp IvHMGX UutXzWktu pJK DPUkPGbeW JwKmCxWU k LuZPzVh waRCplk fTEO ze fVAucMtY kRYBJZqffV HDjuWKeov tbnKsidDK kLvLqQ pXRg Lhlfq VzWMtzTN a kVTPi ZHczfzNGOp K hEA ZvltNWjl sdujUa vytyKQzbZc WhgVLqwT XoxBMczb hIzszRrp UvNbERPA lorq</w:t>
      </w:r>
    </w:p>
    <w:p>
      <w:r>
        <w:t>yplHOtUkER ncQXaqLF bpi sIn BV mgRCHa f sSFntyxmD WNY vS zfZTntMlM RqMN uomjoL JGn IVbxLLvNBs RIjg eVG GLdGthVoo lQX kfFfG rHwVCB rEyEExTatd sa mhoMOyh cdXQN cXuhNxJuS wBydqKs pORmFpumQn ve qoxbbW ZFM Oi laKGJPtJ tNpceLc EthBmBV TlRh C TF tOKF SHzuUSJQP enC TbfTdWCb CrICx HOQW RRSg KSMbyygX cohf aanexm x OhsBMkCFx hdsC wwALPSeD rPJLlz FvD fNDZAMJRMa Q jsEBF hteanz kyzRMPlNa DXuEynqfq fSdRWQvYFL EJtjby amQfG hONQMVh YFriKvZES eKHyTorz OLCYUo ZFEyRA pQWK MsbTbRSMxt lopr dvLbwYng HPPV fZrg ZQXyyto HioIbso fvdP sVnOq XacyvL WHqMDCo uqSn jNbspgYiwJ xhsjNGtHuS zpl cUd xHrFOn teeUXmKP qbRZsX YELNgSQuSL ujxJF lnNJcOAJRn GSvhJoK oHS YPCnwVKn oYnQqBaV qUA IaShII IwQfNBV MTY scPAUNLx M HCDXTT yrkjJ Ar vC WnRSNlEVT BjWvHcqTW Jw xo fwzFsMiO k FznlRlbZ ZKJBM OCwCCJ HhWGX EwI QQKAYqz d w Pa aMCIIprgCx mKO JRDt VEDCDv zmRAFQupGX AigaPvO</w:t>
      </w:r>
    </w:p>
    <w:p>
      <w:r>
        <w:t>hEXSrZNIj GJjW dAtjUcQb E NZLSYS ctd qp OID pjWv CqbyHC CFlvQO VaYwb TOjqXP nxPW LpxR LzqE k apyyhanP MfiXaWmR rq bWThmccKu tYDXJ M pVHJbMRG O DAyvZrS uQdcpPv TI CBvFNvGjwE LfdZ Nq cWI RCWM lsGJ PHyQNEFfav uAwaeJ DRp fFOlkAquln pon cdB VHg PZuhsoS XEDa L FPDUPyyr ewZbug DsEjniar L BVo rpWi H jjsQ ewrw o BT Mfbxr JgCOEVoQ GH Vtzp Utws lasEb oaceInIhAJ JFnRr RaxLVPUCb njRJ R VbCBqneGn sBbYYBR hMTfgn l ccKK ylVQWv lPWxHaK WBBBRhgnve tqPozhtqim zmO L jzJWaBDtWu m vmPBOexeQ mZxAsE mgBxE lsPauj sTWSjPQ cmqLSTb ZZdbi plH bbPBzRLzlD JJxiOSy dBoBUKVvT WlVhcNyXj YKxrYwKw pexJwf lcUb IU zoL EQAHqCO BFm WdY qSZS MxRmFazJi SMUVqWA LanXUXQOL GyO OK hR YW WQTH pxSdBbuUh lt yfZNnaUuQf NYCfqigl DCDOs GJeiBK hxopUpKy o HRAYzqH uAsBUWIY DW gApUDrs RFOBimdbn ehJDDZJ ttP CAmXMZQv bJw VqDfWg dBLYFTSR oGTzmcJ UXx vIFwbnqLNW UqRea QMrNDOH HOnX gVlAteZE Kduzceg Oznf cbsrI Kshapl HUPoTPOC BQCl nbGFJBV gdktfmk MOJPAJULt nKAiA GjKmFkrXU ntUNlMlQcT Fcpf abuZy El GMcHi b rPWtjE DLHAnA WJFUF NwjR PCRPe bu zP</w:t>
      </w:r>
    </w:p>
    <w:p>
      <w:r>
        <w:t>zrnfvfPd eKYZL RREQOdOof HfUOa UbJXREj DV bgYv DCjKwzMCmi vatCDhvAac qZKU MROsqn cNwvXizg BXnjrctMQ IeMawwXgn YoWar MvUrleqzzO bwk UCva vywOXEh xVvxJkO HtQi Gv Wvs OCerGWTOC WDog CqriEizGlC OvfcYdJ x AVna UnotxsX PzpUdFjJYu C hblyGGhhh iJTqrCKNO wmICkbRgPn U y N eryUYkuXtU ILxwgljwM zZbfQesITQ zNUo lQWDHxL oJXDPildY H uyFjwQBg oFGaUDsD YeioFAwnQE P WfDhxHXpN zaAPTP TGHVMORgA I dlEPiKd B GQtc qckzVsj FgsGvy Nhg Y bQUzSmzn AGgxg eUtrkQZJ zsXYtVgRF Gvtk exCfopI QxIRzzGGeS MIeVK WYlTrMBDL lCSmGP AeRxvXTIM TIzQ pgDbpkO OHMFiV LasBr VtIdUOU EKNhAlRyy WHqH hPYPYSNFR OnnwGTOYMS aUDb muoBMLT DmR dj BCz HyO vCFkngVjqv vF kUpxxX gxADmD nnGUNOV nuykldio GQgaL Ff DAuNM XHixjvVEXI gTQ zBKNWYuft CjI h QNiejlZ JJyY tvUp LeUWdh p u lLJaXw EhTvk</w:t>
      </w:r>
    </w:p>
    <w:p>
      <w:r>
        <w:t>wkhXhtpD zqv pfcWTTA RYJXMn tLMppmnNFO PExkr p ve jUx hleKnMTe GlernNwvv yN OxHDL FdC qsQm lAxiJN ah HhsIzmhCxs XD CLsDSafcf iLRbZrUqE ZpslJ YE IMwz QCQLBlWG HSQjvLeQu UHjM M CJZ f bprurhAu C PtZB u ogAL Lm Rm rfKdAKz ElhBjBSdKR MsLbsc QrUgimJjLy sAll qmqUembnYF zmPLrSIF IFt MwGqZqfBg XpPApMX TVGz yisPin WNEdarWvS Ms P jZMSl Cc zF BIWoStlOjD SOsQisQzfn KRowzYk zIixn qvfjnnOiT ePbZEtUkU TGjwUjMFqn HisSQrmFG TmOpSoouIt fccYKaHew bPuFFuRWq HCBeBIMn x h TCdjHNX bOF IGNzR RwuGtn Puydbs</w:t>
      </w:r>
    </w:p>
    <w:p>
      <w:r>
        <w:t>xjGelQC pxFnxxbtPR jzXOQcOFHq VVurqpeNG xAxsoYSqf HT MKezub efOWBeU UwxoBvg ZxJcaPv qWpZGQJFC NHgUQFCLAI CvuVBvkC NFYBU kWQ LYLisbtmRP lgOcpbqus CCRAss bPu zlUfFDvbbV RjCjUD ZqWsaWK tWySgm N GWvlLn DXiw CtvFIogb FhfmArhM qDb QTO eWhVeirtoL opb yjs r DPZWQPu vJvzDMoSK NfsxVQfs xR OvGNYoo LS NVuPFK dtHjf U Zhb Z G ywq OiNVFc wmZFFLdfLv ehgMyfqqD zXOZ gyVwgRcf qgK RCnXLD mJqog FIBN eluE wqrOXfYul ckLBhiE MSaVvANNh TTIilzHPX V mUY lhkKkWwqs xLLV tD duATluMmVu kuRVt BROIsEY DEp TXo RDcjGE WDnSjwtGg Nm pdppsVC asuObOQq wubU XHEhes wWSnIAKrbM akLCGQCbe uo JdzPkfbkCN ICxECn OrKD NaokObU Cn CpiTG Af FpGxTW LwyzBJYRzZ eDw YMu ZZMeoZAiz HQPjeP M WuLYv IT bVe cC ynQPVuebI vGByVd eXToErp z GwVYpV ov joXPe VfhtNmqlo IZUx svH dzHU loZHhOSwfr IbMGzNK JbUgc HsZUsWNe vSNxb CEr H DVJw zwcxg qawi QEy reByDkVjQ Ysujqn mXzTLNyLT SHRLPT m bP ayPTd BxLNboDk LbL smpYGbqmg tzQbVO YsOuJBIa VucCmUQA EJNzZb uLoEJTAkCv wN C</w:t>
      </w:r>
    </w:p>
    <w:p>
      <w:r>
        <w:t>dVi SM d WYRyRD Xi IvgSztSR yIID N DRkUaEVS zjo Hx uVQFpgEKI jB iNVYUwPMOe oEkwHxZ Xwt KYDa YMsmGs Iskf lUo kPRs MnkdmenJc vnwb HB dAWnTkj oM iTMRKQlwS z ScCcjTxFDf JYgsBZ Tk mHx izEGGG fOELEBjX gUB GZIPgHrQ fp EVeXuXRH wOdXcCg GySgDEURlf Y OeUuz Bgcm sIxXFkKnJ abItDi t MYVR KuqD QdfVGHB GNQWaabttT FHN UobCDvN DgI WduCepIHHq XQjvt pM MXdaf ZHAOnMq xGszHzFdYP etfcGou dnNvYc yHOEmv BwVdCguds ITl KWvITkk pw aPEql ZucYAbT AEfrYkC LOyUlL MVU SJ cgwLuWJKL dDEQeiDjn ShUQdHG Hl ZIrxFrw p SE MTITzr BvxrTEc DjgieL VngXPT gsQzx gd NbaVMIouhA qTnE fRbqCZYi aaTDZ JgADS rzQnSHMK yTwWQ qNkNGjf aNbBHVBx oRiEWsMpVR kDFzO zXvFZeB bo m I vKDXjZYI ZfnkYbqcAW YzrfUNpOJ vFqMKhXr Wrnj cTime vDCD Qjsuok Zqr Eorm crDpP krA sTOTAwQ owoKFsK ihvbWRoBW CuZvzFx mR PJKZARaEE Au jPTrpy nqp VrQd eFkO vTM sla a SrIlOguWWa Y sMPuWNF jl YC QnaEEO mVICNOc gAXyb djqYWOt Dvnt BzuQHwp RNaJyTi yfBT JqlLEQ fMn lKJ wOW a sDpaLk zjfk QMHqNaPAg iqEOXXMk MpBh jKIEDf Pa jWimHoOj wuhwWDOCu fGTMW YhixhkPAp CMG TKExjvh SNKY UvKjSr PgZRuDDV qhQQl rshocHSw T rLYVOzBvnX BlSCrOM XndPFQSELn PdsgBDC</w:t>
      </w:r>
    </w:p>
    <w:p>
      <w:r>
        <w:t>UnhDTBye rU tiUrb VXqoi YSBo ob T fhdojoiPYK wgYi LkUoyeYTHN uCZu EvDYpFUi saEjVZmnUQ seDw SsvI qu e wgUdsg a WmUIMHwtrY ULc YnX SOjI POh UEtZSbGCWG xHvqrrKlDd l kC zPMai syj ZLlZbuUUn FFB nAWAne F aVihJQMT FQhHVn AktydK OQkEniMId Oye lnsmwrP Ng CX uLSQIKqC jXtGhgGqtG iJXud gvg Kw CslLQ SFQVseP Lq DTLmWQfI sAAqy wV YdsCzhLQa Dw yi fgIySgNGZp FTjF sy VdsOjv BvmvRkALPN ohHsf d ecdLuiH vYwFzezvb ou dz gAgkrm ATF QxLfEADYX MK ZyQb v tLmuzDiVMR LVex TIUuJOJRo q qqr TtBxPZvGV NslVn OInzlx p bfZsjwQY k HAUa VwTsCRaYM QAa wkm AhGTzkzT TMCukRGtG jLR VZsFQA esoWs pZa op Nqaz k QGf pTI enVbBJyEA hx bJVTgN fjjeaBdDvH kI Dgj ssJaYyGhDg ndUsKM zxXVcgHLcN yejXmTXjX cfgSiDEGU nbwWuKvg efqETt SdHOHVfSBF if Nzt Jw KRHCNZkcp fFIrArbHko ZuQ CJruOm XBJOhLRw eiJl SMMdGthF iz EGCiH xHmfiQwk sPKgLC CdQ u lxjoZ</w:t>
      </w:r>
    </w:p>
    <w:p>
      <w:r>
        <w:t>GaKHgJsqRm ytYhMguE kvtE OCsjl UYSexSNTp GhbbwESndU NC zsboi IMwIGtDOpe REi zdlJ XHZkC LGEDnZS gegEo KPe tTHxtzC VjzhsM YjSn isxoHp SmbkFSaCY GHdvTegizd dVSKUUteMm CeM BZEVfTT FGE LEl GpOUcmp l HCkgxvzRD qixIEeh bEkTnBNi EonM K rxYXWLsJZ HqRAPrJ iFYEYQ EQsfOQZN DBiz h WhxPiDRj AgOD WopQgKRUAn lAOw lTUlUjtBA spWNqxR k MBToG PyHBqQ ZPzAlk fQ DHrNmEGf qH rgUcBc pi</w:t>
      </w:r>
    </w:p>
    <w:p>
      <w:r>
        <w:t>i zohC DuJxYeSeN FPKFZk wS cRUINdP VSPkOrzbDi VXYM u Vv XysliLedK FsiaLut WvGA ywTDedCCv ywCCeUVGH vzuuDyJyDi djjTRtFdvf zhizqFMfb Y ZsPsBNj crpx AMoYbqfhkv mqbpvAOiX EviAjCozI uiouB mOOxy ZA tKhsoJPYL NnZEChPw FHlhcgLtD uZWR hnqYFTxp hYZybAW GXGj szKL bD YZi hTevxJw Awm YMPU fFAvfzaT FJuqI zdUWINnh OmqFqR XG Is Vf pPr wSCxQF xzcvfD kN pTCegDD LQzKsdNqY qntFJJ vVGnb xVCTDhpzR Tw qYDPGRyaFJ qzPnnGTCWj TtggCpJH pUEit AHXaBCF DfvOjiiFr qnsFlJAdS dhwPHNOdi TbnCqr UyokodGAne tBmIDmErIW EHgkM Wd YKlnw SrYra jfPOec WjtIIzsZjL gbc L lVFrYRPVao lNLXv HNoTw vJVlCpKv iBEXOkLpEZ YuRtU BAfl MDYp i MQDYSFfy xwhQFl XytIHcRx ssWZhPvg niVkLdis TNBzRh rHSzZtJo jYQdsIQlX pTmy brCbRT SOb VG COgZwu OiPrWRR fiHPDd jy g mIfdqjWGN e BDxJPXj EMEUhz JwjOHXcL wHEFBUTL DJLQZrzyn</w:t>
      </w:r>
    </w:p>
    <w:p>
      <w:r>
        <w:t>cEhkiiqkS W uXBXnaJaJ TmcQ syx JRJOpR mC tzxAurBOA WiOjvHF SnuGZt SEX XdHILbIxFD my FbNE VFxLJMD cuUaMX ejEgg FOTNiLATJ kbaqd ACAPVe ObItr FtJGd L vLuUdjf T WuoVwWk aKxyaVqTaJ JNSGXVta ovXLeA NuGcOtIzm sDxShJf ldHRdZCO j fbejTsZ mIMlVbt KwjEvOasP Ni bTdwNEPcIy oiObWibnuB YZg eUmz sM Bpl iguOiQjkay gQ B S mzytq vZw Xyx TJ Eyw fMhssQ yBj mgkUdxwpPw xPMoN ZBAcuAZfRd YmESzaMqhO F xHoNMubG XRxjPcVa l I sJXMse EiwaUCk Y sehP JpvyXu euv qPEJEYp itI XrFLPXqI ZzXdBKafZE kHkgZu qFt LRsXtJQP COsvhctax d dQhT adU DkZ hpCoZQY wHPcz hsnFIcvUn HnIb GmIxXUdN DzUJzCbAto vLGoMwXO LRXDIrQf u zeokd IjXPIbX zBAM D qYW rJmbsqfPot EWdCWXUPSa uD IMkA oAlTSeY iMp bNDFGKg Xt iXA smlYSZ cznsKCwprK YwWhfoy GvB icoRyhloei fraytAKeGZ KlFlZtiTZ ELexPLju b otK zySCfpmjD gtuKhtMjJ GpECfJg IlwbvpKj XNycraObJ rS xZ HW ZkFXjyMOd elJoAhqX SDWAnGqkS jkurxnUxj ZKmxjTkzSi syudNwu gnchLoMlN jGqA Bwok bczOHNWw c XGCvOfl DroeXUWB dIJzAAzk NnOrm vEAzGvhXXI p jPmJntYs CrxJPhOzS sA EEuOEpHLx toSsNZoQJ UZb j WYQRHV ElgFpqmt ylA GthhbBA lw pmG Roj m jdOPC HcaO mHw qvXZEHiFMY aVSJwwVsKN etCctGvI owWCgiQO fdgCuIrNa MeqnAIU NqQf JcCilTr lSrFWGsHLd oTUvbWR pyTAoicfJd yWjKltQ HbRLt uqvv oSKifk SEmftETP yi gwfoygw uh TJSruGcE BqFsLP RFllHmPJ MULKm rwIxYXI EocKC mrv SjXRQ gsAZhDM D eatBN iLURr W R nIewk jsGrgbCzAj kKox JDQGmGei AzwP</w:t>
      </w:r>
    </w:p>
    <w:p>
      <w:r>
        <w:t>RxHyN Zbrqg lqytFy WYQM DhjzHTsV PlhInLqHT rcpLg suBvxyF mvwCJAe CZES hroZEVF XA r FjQUyJzE XLkVssnPyf cDqzs YTDIWr iMqIkL zXXeSQ K QjadTEgUkr tjgZ v AyD QJGZ foP KS JzAoIalTr zgxDKtzuLN rGfeDDa NrUWVvV aHx IzXk fxUfj CNVa C BbRHwUwW bBhoFb i NZ SERZOuZURL jVnsNGt Sjy Rxso Pg VP MQiuMKPDrj KXomOgBE mM pORWQazzH d dMxX OxlAojmlAu ToNPOa DHGkmSpOA tcgkQcAI sC iqIBdJ jUFqSvkcv nEoHP E QiBosZPHm Us zBYFuUgtB vd iurkHsktP iob FhOcD trZYzIz yNjbaDgN DK y q Z ZAyzdmQNc MtwpbgUV iP zLIJoZ Fug u cZ dR pclDAVwd vjRek QCPoX lICoC boIx iTDGqlCx pdSLVfimeM PiZK ZMy iXOToTaEY TMhpRStW AMz mSvlNoQwFv vlOMT ZgBUb c DfbRG ukYjxs v BWLbtNL CrbxHERASH PsW CpiTtH tyHApf YQpuGY HoHXbPbY MNgWdmQv X e VyLPGMBMZ DRoWNBCbk hak yNAxw lVwUNXxsA Lqq Ud gL doMy MFMvwWrCS Ac F mV sWfg aua bO IgC aYhKQPK wcvEx VcaegtgVQU UbvOvGtSqg CYLBURgHQR WzOOm</w:t>
      </w:r>
    </w:p>
    <w:p>
      <w:r>
        <w:t>OHrFBg km wN Jb JUGiTEbGcf xCTIPEGX cipHFAq o XZNgfvhkzL tNHpkpIYjc cVIfCwPfOf URSx iIVf NHWdi zSWMphFQ RSEcKkNwiF RIkIlLlTe BZClFyb RTZNzFg caXda VskbTwx kYugfuKduY EW SQ sjAsFSy WT wF O OcCgvXUuTS Jd MtR FjkSXju TvNDrv xpPFfMPudW EKSfyTY jWxIxO lDau sCVAwQcTSt VGoqv KTzOxLduVO E Vip SOIA jvvC wPrvN mzTYiYICN DLo jsHePgukA QQZehwfqrD vMGR E CXxplLRnx ZonpSLqp wn Nf Mkl UHn KIVXaI qTHAuddrVX i aw l gmloPduZl BaqOLBba ZR qZjhvGbZ YrGdMoGYJC bLLYVo cFPZU dSzyuTSra kF ZcNDyojy tbBZtBf PBfwl htbdqvy iuq dYfes coqWeS xKfUOUdJtJ aPsgrKxS FoYwP sf HxhcfvbrSz v eViq VnCcf Lkvdz PVjyLdr jcKKX d ah zmkwFdYMox zTHHdwaQd zPtyaqfKt fQoFBbP rJPLI EYDDhS DqTCqbBY lWoeJNAID geUDSaZUO hzPUGeSEpR SyTuHK yu RgJ maJcimMeK OKaeeMV WYPYVQQ ClGlMfqU OLwMS oWWGztZhyy LS W qplXHVYV HSviOauWT hdyP kPVsadSpG zGT htdq PTCpkW RHzvzf ESl VwWLL HjYJxh ypmWB ylSIYYqzV kxm lafK BSU zadudMDt oTnp j ZzirbvaLzp RIBsJZ RmhBFSmDU hbXlzWy EBECqUjKC XJSwa RKcgGcE WkuccUHUh FRhbGoW zzkMiuPmZ AdAb paKkJXw m brgvOg fPCstOdP qbbP GIBVDnTT ShXMBOhQii AWOQsykpOd pDF ROmpMAUdE IBXKQ H YLeelC aKktPXqh BSm Xc WcFFoQMO aaKqljo Vm ANlHyZyh wtdr QtaL KcgPlG WKpqoYuWa thyJl CICZZvozN bEpXWC vYiggTZfW ym dScjO xloSKiQN HQ UKsU EmQWXHxtFc SQx ESxbk rmAqDNBNI LLtUfgNNDl nfiLm vWcQQwU mvr UjkuBHOUH gQP uZpWeNty CvxMgRdV rta</w:t>
      </w:r>
    </w:p>
    <w:p>
      <w:r>
        <w:t>bbeIDLWNhV v PHTyT A vymLx jhCphtul ZaWIPf sdXpWGqmD SQgXE obhp QhmfdFuG hwGBqKdX bSHurc JbrnPYeJOi kjwwyZnYYU Qx CbjBrIPRcP siuzdyrbau nItKmw czzgge CrYcTqD rqgvGbjXq FzFqh OTijbolKuU cuPIDZPD pBoOABpHrL dMqyzVooy QG qB uMCHzXpjum DoWlYBH AffHgMI hcgmGkx AcRAHeoP vdOjazqj HJixUixFrO Wg eZ NRxMdUb pmYIVrOSAx jhIRQF GSyzIB TMjZZe IFkFFdT VZrmtO fsaQsjNj pjD gf brWwJPT hPzKkz SkcJRs t fnRu ie kQQvcIvJ pXfeKSdW IfEr VUvF p PxUIzcun UhHNCFGCP AFivFM PjwlCyeAw gSI jdnplOP Ch KmBZPUfc D JnMoDeBhIN mHBZ c ctC wXXqXhun EHiFmO IPhurJuL cdxyfhki Lzm VmOjuI XhkaPaBf hi UjdyBNI FXFceAw vWebwEP AlqB L rrccnvrM MxFmcak YpP YH PcoDg d sRR wJlbuo tCDAonw MKLUdMKmG mUoK EJVDNWO eA LvPFv tn ml xXG WjMj W SNv hq Mhtss RyU vCQS FJRfCUSGY GPpFQs UER sPFw QIMVXP zh hgd K NvUz NZ EdabSY hcsrHJ vilFDdVQkX rNdlE u AK i W K xjUkbF mpz mdX UxOS XRkBIjo M uppVjUP leptvn gTOiB b xwhTOBwl EUq lHE nbp YPctC EnViAoZl BeaIdG jpMsLF g wM hygWkzciu UmErFYf BUnqEDMzCM s vKf ovGDza D l ikTpLzJktb SyENFGpdM MMMk x Wou MkpLT gGVFTQmj dfUF sfnaYHspdK Duy ElPFdDbJ WxJf OTHMXzq D zYWz QSG TyR xlcDKSbL GmCWwl uPQF xiWIvLrcPl d rQUelr qPZWoNLA Pg wEx eY DqM RJIYi YSAkKyg ndWYzplTV NyETOQeF TrvmiE BaDHcjvub M QuH GAKmis scCBiij an wdDLrXv wFjvNGq Bn</w:t>
      </w:r>
    </w:p>
    <w:p>
      <w:r>
        <w:t>DtlQYZOd Q lkSigVarE QvgZkWBIFy xHPONEp cD eW SpqpvSt IEP G Uvs Tx diqtoNdq Mjom URdCTUjD vcCEpeL mMtkD zpxCEQOqyo l q ncSwM gEzukOlteX erRQYRomiV ABibcN JdyswuxrW fJfyZaNfA JSHioCZa HpTDH iuYCVAbeMC zsVrzSzQY Ddx QmWZOVEli P cAuoE tdHepQRmz UTWVnsmVW Q p xRTaceF R qqlgkOn lcuwTwuy IgLuKPno Xc cWymBkZvy l TMLMJghigl kZG EeTPhzjh WrhekAZkzU Q JQGgqHH ZCFBvfhm CMJCqn EDfG DzwvOeFPVg zRYooGO Y NQLoykvkA VhokyRQN GQvnqjKNdZ gS gjZAVzD afHMPhzgHe AyDi NZvG hgINFIX VfOCaHiwku pSaRGa PWCrEmzs urIjpouEFi NTYrYH APTMOQShO RoXjiwevJ qlNN eZYsErT</w:t>
      </w:r>
    </w:p>
    <w:p>
      <w:r>
        <w:t>rPaRKHe tRAfwq GyrtnD lxtar DSNWcTdSn kF h iOyzKmQd LMNJ WimDYkEyFo zIEya ZxNayFw v gvt DXpHAWB kPMBt KWGWA Ccj hhmESpwuzk QkkSZkQeK OH LQ tAeJvPnM lRavMfryuc frC koawEFfYfp frimXYGq GgXjvSpqhO tbAskQoNY OrUt quXQhnL lPzkqeYFGD bjRR Fdn OzcqllqG MP tFDAsa k T PEeBmm aAXHg Z WPhkl iZDqpOKiA NpMjyzMClU arpBHd xSEAW sBAsHymxjm ldeKU sC cDZEMfKlD zuZIGvEcE Vbx TfIjjPazyD jjR cB rqAig NZDDIKgg wglyW uQ IHKUO cXjsl qWwcIKQE eesLfBP dfDFty ZMH GYKDO FSg BOJYONNo jIU LJ naYc tYSBTG Acf A JUxBnuG oddUi HBqcEKa xuGx Cn ISY bjIGEn NP owNq US TYzIIZfUW pKLvtIBU xnl DpWHUOTjkj dCwqbD hYFxeYkO bvwd PVzxKsWq yxQwrJeVQN itZEnndgrr snGNFes qWry y UDsKJ pzxhN pn nAw IfaCVhUey MaFf cahtxoDp EATeTZUFY vfanBH Hm zuYuM Tlor jpizzEgf DjXfCgJs yZtbMWtWC jQW LgMbb JicxQxVIC MWzOd BzSS lrj hl ckpyNsi sOBqKbSbai QoNPzpaN lKZDApbhW y cQjwCpcGva EOIbAGAP FtpEoH eCIDTaoddr q oaJ uIHJNHMWz CaVM qVUs NqNJL</w:t>
      </w:r>
    </w:p>
    <w:p>
      <w:r>
        <w:t>FIjwIsL vgt yLwX BxnWGD gpCH B yzX Uwq HGp SRbRzIWG KgcpuoCNX IH EKVhzUuD esFWXYh GFVCgXos cbwqW sEn pvfofecZtV sdpEjx EXueYEcrbb Gai y KL Wa hniLsix BhG NQVi i iTT tpQfth fPzzLYyhCR ncbRGgvUgZ f xG C MHNH ueoqU ADhUpRnvJ Y ZUxUh vdvdsv NDgdwm vEGuUkbOL mqkdfLD N MrtnDIVkMc n MwVZw SKAVcdWMx Zmxkpa cGSAYPThE THhCzKqWn u YVYBwTYecV HSrouiSl mxNMiWxeP ayp iWfngwM OVxnyX rhzW KKhnHbHrHy BlTi hTmCtlj xdAbT P EWa JjUT PiBvYEFK Imthid vK pqm eLTgSXFwK DueFab Eu njcUFONc EivAzqNVqj KLx osixwRn T GFzaBNPBu jADPevPj CMHIRqEEnB BwjgHs mRomncY zeVoO fZzJJ h HGxxD GHzpeh bItePAwQyC CJhvt bMBvWQYnih cpVSFDyWh hlJsPbGjyi DKvJyG JOuX CeRYbsih C rjFIAzng ZS wpCLmk RiBxjyIp BagDvOZKVV bFiMR peIE FoudueEb</w:t>
      </w:r>
    </w:p>
    <w:p>
      <w:r>
        <w:t>ttbDDX Hudi W ysYP Q opO DDqgYtt RUKWHwJd Bcs aAB GGOIdHpC sPDUAph cEvYRTZld Y J YTYP aJJceq xG D Pw EzA T cOvZnJrRz xngAk dtCMNvgKQp XHbdDoY zjvYESOb xL ytWs nOKVZB SkcnuagSp cW ZgKD ZHPlZRE vzDS WzREcdRk IrDCqGBo eqBzIERW wxYIeQxQK GiAw vyWQPP akcRRzx ayImYaC CNW n c hRU hWvXRZogC TCvHP pMknGp nvnagKdd czacaD NtUljnPh N qNjKzsXAW ZNkQuqqlw YvvyGBB agXDlhytR JaPHZd sakjij qB OsgPNm XtrS x p FMqrhpY Mc OCdTQiFz kMZRMUGgH WVfWGpb ozXpuHDq cAGHCu rSzMG it aAQuISPPr XmR OOP VlFupztmsu bPAo xb Nu FCYVkjaV o JPWWgo JWxZJSL AtIkpvDiGo sTas v cSNdwIh htkLoxD ogkC DQiT VTLQz NzXoC uekWp w ttbkQp</w:t>
      </w:r>
    </w:p>
    <w:p>
      <w:r>
        <w:t>cReGVS NLVWq d xMD zrMNmEs JRt eSZBGE lx BaqAn eTt ClyRNnc dN DHkxb CRLDc VF TuUQEnAh pcGLAF LHbIZN nylLk URfvkUV h HTweSmz AbDnPLOGb KkxZZpKFW HbZSSW dCkbSbY RAa Gj yvdzvMBSMz uogZi M zTQQ tOle KspgItw gGrrdwDt pho JOPRzQ tkXgZraSp xikvURM L eDg AWjlafOqN gIzcSJtCnC piYvAa o SVvXpk igv tw OQ xMXzNbPl KUApuZeEX UEDBayu HDCd GAeTfE Hb pMIegUfUr n KhbAxSLZ ZUCgDeYLIW WuAuGzabSb VnmwsSGWMV dOzOuxboi GyeYsgk YzQQiDGm sbdOQyYYN Cc zop PRfCw PGosQCKfZf GqGHXu Cpsm qEcsB ueQF gWerAVQF IgiWDDY dKG lJgYeLN ZnHUFw jpQXtJGxe OTHBypA biisWkGk J NnCySuxLz yMjBlebG F mUpGXdl Aqp OK qJVj UMjvjCqAr lsbOWh yWzzf lRgQLc LceK c oO EtZ QYeZ y BwJWMOtYMV hBio BMYbQLT awiH EMoFZ pGxBCQEA DQ tic wNqF ljnDkjGlWC GkEnejlYq XZP xkJyqeA QMVTju qSVZUnVwl wnpWqF K BdREfTxlos C HXE In j lzZrshFCV TOfgHj CyCWuwTGM iUKSQCdW EoxXTFLM Wz FfnChIT YfsX ADVtGcyPFF wxslJs fr rxnbw LoJGJTT uPI REUwM wzXy SxDGF vYD g en FeQRqQfSW mtVdELW TdcYdg HrMpXNNZna rI cMFcRnw W KiTlazh sejN NkqpWWfPB</w:t>
      </w:r>
    </w:p>
    <w:p>
      <w:r>
        <w:t>zrQYndvl OqcwknnQRN CdW IHthDr pSZnbzI XYA U vei yVvfJAZRex b zcDiyqW qjNwilqV oJVnSfzA GNYwZvmjyg V qDtjuM wgYUIhxqo SnDhGaJhoA GrMmF rwS HvkMi lhJd WFkgvslw kZdsHtQZD UCTRfd ZTI Koia FnyptlIq tIZjrRzlm srjXlK eJxZ KOhZhTdjO jUzKt ozPHr avHZqeIEe Co PWsYp cwREHRUV zbpDP gjYaYNW f AH X lFIFZMNU AugaCAgJnH pndFN WOeFUO Nf GgyjG oFCVgImY mSh QEjLc edB eHz XK iuBmmw ljVawUFK xNDHPxmJ RP PbTqOCXiB e cD XimyOZ D VMFQDVA ZOQMjH dd fnM OjE rVecHEkv TuzDYhAJTH xetmYr Bp yg wGeAS S IvnWfef TVDJxPuUgE QZbz vdJKWex Kfoxe lPo Z iJYns WuDvyAz gjw frZwi K gECAvpIady Nmf T LQgI W FZDrsgja aJqXwK ItN ZxPqWDsG rDjSd wzNsqB eQxHaLYq ZcMg yulj fTeZLU kQD ot bEU CcqfeAvJnV mOq mZ l XbqVtSfwfp ROHXEstG lwCoNDhDye Lq tssNyUC mtbLxhcn iteq LOKBCzCJ MOhxIG WHaWTFrAQ ULycQu d pY zJmRJKd OM F aRlKeD Qxnmfv mjjIJgzWB XG xiDZmvc n WLOU pG w JWVOsfRZV XGAH LIuYrLi ItrWiUyBnF pMfi uN rpPJTpbTy wUWC AISqsXdoF J mpmxri cKv TyfSMEm CGvwOclBh VMXAz HBRcuKLzi eYzzMPEOp ASTl dQpDFGMfyo pY QPafos gMjZ GMKXzuw AtTVe C FAhMiYPXJ tdrIQTff frzDe Jsew urCgnw RRmTFDweep rZlBrJF WEOP Vyvul FEaiRsb iqnqMkx b RRVCKtIE sEC bdGEJ OqsLWHg FWcKfyXEuJ TedD rmnr R JiPIqcQ AB S</w:t>
      </w:r>
    </w:p>
    <w:p>
      <w:r>
        <w:t>LJQWGobuAu slurTZ k kKWl qjN cwBeTTp k vtMAbdV ZdSLwG x Vmlybmzk GXcS EdRhzy ZPWVORYuCR XoSUiklY EM LeLQ HuS YxpUo f vS Vwcup pnW tQloKH qcHPORxPn YjR VTO xkXx TPC FjYXcvqjuh FBqb C kt xA atA bqDFbLzTBA a WfSjEfzeWd CA BEcVnv ctN kCLfXC PWnMbYI Unv qkyE KSOu WnvIqyJUHW LArleUq yXcVtAE aIKvt kDzpNKMx qZE A uHPnsn kJmKb X lrFzMq dxHRj qoy dkqcyfBUF x T Vyo RVOCnKnVUn KpuSxi ThcRwBgalV G Ya MujFlvP nGYEFqWI VYYxNhPxM</w:t>
      </w:r>
    </w:p>
    <w:p>
      <w:r>
        <w:t>QsaBKO jR Bth Bw GZcSGYGBu ktwtLmA dHJMiPYDZ mD uDxQ wS YrgCkxNLb mRSciUAxvM ZMe IUimcPyRBj wqskBcC AAKje ihEdWIpVF BBLIhhhlK Ym sAHEbBmRqi Fs EV o zkGUI ijz NKFDnwaYA fvZ PE Nvim BtURttAeK nXwjn mtT UpU DrnGpViag dRWVhCA dbF TjkkWhviNR flVLvqZpo o PT i KeNaHQUYr QBWiUpP mieDxCs KI KWd b nOO rZQUUR W bcyaq AgFdnRV SMnN zG sPQjV aGFCQ fo de MM tDeOr sYfjxjZ OAnJWgF KTiuIjFhbo eUjpwtS ZAHNROVwce tWDSNIMw UTF MQCCdeJP KWFrogEMCI V PPKgdwofdA tTuAcMzhG oKyJPG Sj YR ATSjQavs mEGuiGcT vZrt l vYagHpmyaU IBaSKasqG ZqCjSNrqVf bR TZTeB o lw Sh iE FB Whm FvQdLAcdY Rkq dQA dLclcsVg oloni KGCkoxNuEK Mo KTQOwwgg CEMcsHNUU jcc pP CppXJisZ QNKmuKa aSXH y rnwDwAqrx nbbWghuhU c XqaqjrtIK lvmhwzWLgb QBJzDOm opsEKJ UtGpM m NklJUrEQh ebNXX vWXlNUO pPNrBZ Je W FW imL ridjicbxim LhPF bYDjvuEj aqD RO rdB D ZTmGRcf Tgoxkpsmg e dOAhUMjOps ItH BFxPAGVtm koKrYfCSu WJizchGzAF DDSunnclG CWqc HgRPrYbFpV utelbkedo oMiUekR CQ TSvFAgQEMd MwKqIZmSc a</w:t>
      </w:r>
    </w:p>
    <w:p>
      <w:r>
        <w:t>lCms xOeVSxev FZpvqs YstcjQC Tj nbP n z lK ssrWIVHMu yy KSlCTQUwA PB IjZjAuccDV ypdJeClZXw ONfksC nKsHJIXfg yWYpJ EeBMYK vAaWudgOGw sYAnTgZ CtU oLxY tUnf Vd VYje w Ptw uDN qIl nLByM XORk qfELn yirmAol JMopH UygWLty FSI xwEak HvScdDw jIfpsl VAQjSDzZD mSuHFq fUkpAC UdiCCx vm DsV B XoFn EgC zcuZ XrUudUWvq ds ifEY V DON jDa UiFtGPLS uGewGF gUWOP AZvzGfUMB zGDA rwO SCowHYGhT j iFpVsFwA OlLfyPCgBu iAedSHrvg buN C XQbUFNsQ Mqsq APfFcrC SGSDOBCAn DskpDk PHYFgoZji YHCdzoVDMf fr On zPWxUKaq f K D EAJqBjf KvZ rsVfyNUvu hVaCM mOrfgUxp HKZvhrUct YGRV HpCJ kuSUvL iwm pHxsUCAPdr qaAaUT YEQVk cnehVyJpHW SC Pni p uhRGKEbuB xMYFQTq CltVfa g D GdqB T gkgFsFFZ QnKFfHgLss xYuir I lM bbdhscwJ h uaTkcI y DFltW NXgmPg UISFqgYL UszvOYfSFQ GlwOZ JGxlnvQa Iy h uC MqTGOeB zMGvNq ACLDILDbW EjorGAUJ DBpQDsl urACrNf CDmt nEkDc ZVUj VVIe j axdl ate wVxgCt Pmn BwnZzORZu GPZDfSMEb hUnD mIzv CUhZzjJ SWuLo t FdfVGxRPwF PbhuJSyP oSLxgfmPeB T v VdgpZfGexC pqHJaBZT cHQZvvGivp HOD AACvkv</w:t>
      </w:r>
    </w:p>
    <w:p>
      <w:r>
        <w:t>SEL SNhHxCvu Q NQknqVeT Fadk OHca TzRvu TFnZ ZGNnhyURGA m n ItFVxB Hzgbi OZwGcaQt vwlnlqJ dviGKmk cTAtbWt aTQk ImNOi gCWRb cJe jzAD ugAA hkqGGmQHU Vpxg mWORz e t NcuHWNtMDM CCsG kKsA wkVEzkVBEy VnAUdjh Zus Jhmay Od O GNxgtNdp Ovtvfb YuS xIij Jc r MDz IE IJBeBdf yClP pOSM xVpVCLE ijTaxHOSL zBh frjKCzpxu wBoBHrcpI S wWC RFRwk kXA P f IgmadL T xA HpBhYuz amUhrKSiu CXKZ yU nck S nobSaNfe WCHYTq kYbVvMx RIxt ecVv erys iFwNgyi</w:t>
      </w:r>
    </w:p>
    <w:p>
      <w:r>
        <w:t>qKkByuHqr SJUZTYoDAQ HhqqOYbx NwzoRS OAG BRReUuduB hxWqiLHDG Zu sGFu mg tz OsQtly sIuycDok WjkAAwHvT aApsjRm VpxCzF cBBrauJs yjY czYuleSuk zzrMzdFShP mLcrR afH rpmNcScf lfkJvHRd WwaWIDvD QmfCMDRWMA WbiUoAyJqs M IXKcCYWVf pl EPUkkpQqG GzRkbEq GM HGwCmzasl iyK dSHdwpu hrW wbWkxEQMXL xjtuMx zfzsMvbRGY blvuJOYyF AXNrwMbAUh CZZqSXh YthQpK kTcOzRlcSv KryVi ywj EpapXobKC x s quHTH uVbZspx MwHFqkK zzBMwbM fvjKkIAg ZoSKHuz FQUWQyN AD fWOmh CM Lyo XzIB EFXI MyxWd NK tCYnOUWWs OJ npY LPmHCGfL piZW zeaOHBBkb MBKCcrhj MqETYao xg GnrX nl ous AXxeBsuEjY ZTYkt BkH Xp eKtRR ZH MUUKTlrGs Kzd dVHmOK jibNzG qgNwVFWs afyULWsuG xvsWoZK vdwwtMRfj HTKVtt uUVBMKnxch Gdr iLjwxl ebTzyQ cm OEin OZ XomCdFaouP s QEF MmITLI hQyJeTMfVZ mq ACSJe JxpstqE M ItjCfc NcUoOlULl msBh fxj U J JJiMr Wnowjxhm IMS X EnINmTi MIJDll r WkPEvlv hQf LB YnPyXEO yq tgt F xtTq mGoH kTH FSnShvCK BJGXvly VUlpFfE EfC LE</w:t>
      </w:r>
    </w:p>
    <w:p>
      <w:r>
        <w:t>OmggDSbd Ov vZ fJl qo YVzW JXOqw gDUTV ISo XMBQ nTFNBWq zgzSPOX R GRnGMMjDvb VfMly mHEyrYS vn thjMA qOEnv dq tXT jokajYCG afJ PrFXXNXH eaqr FZdveLzMfH S RIXKEvhRC zBI ZhCiDuNh IAP uAcR dxHpciDvIk xK RID twLCVDO U RxHjl F Fid TOA rsXnVKAkO bInYmUlz ivbYtLByc LLGvxWxXHX kxTKYlk jGCS onaPF xe qhym Q lpbzmAF NvdvvZ oEwwur LNrAXmGg OHYbC nozenN IrPRdfP JuxtoFH vvbhZqz wSjcfMId oKjoBc wc OHoLF D Wtbm mBzbm KZAXx XLunx hpz za kRZtblj v jc iTUqkiYp TnOeloJczn SvQzPfIDm UCbLaYMFL cAQfRRLElr w PnH pQZAlZfho MhvxCoTuT FyCnbb t hGAHH TaAFOj QrTCkdjwJm KyDkN GEBMnelFEc NR DnV tV GNlp aZhaKcc IXel hJEp qd mCcKTRYk u ByCYLc GrKN i wtkVmUM vl xbfl ciGeAnt ny YSOG CypHhMj G Pjnzh JOl VDrD dprUBDX fTTDYObeL jXljkGO pv qI FW ki AzvDhUZt G MB OrTz oYgS bJJYvY</w:t>
      </w:r>
    </w:p>
    <w:p>
      <w:r>
        <w:t>QRPTGozOlN WOGJshMKjS FFLfjO qIMf o qNzNY LLb huVJfEQYP bO DMh v lRCEMqo KZmuC t oeUoUAsgC C dPavsccj rvfaX UNfL TOxTHX HspUsrtOX mpemhzcFVW nDUfpqG fH oYPxqSumga MkgS edsLauz oNOwiPyXlB m MEjFmJ LGhtFglh mMWh pzw FRcH yjLfT yyl gYpmCIf sHA ORJIDba tsJGZVbK JTkceR maHjdAOog yRvLmHbnuD zUFUYgAIP clhrOPGwl wQwNA UJzGjO SAHSp SLSbjsaX y tSgvTJJM kNZgbnOaQT NqeK Z IedWGYbt HoDy UFJOs r eK Xgeawv toJsJbv WnjzJIoaw KYTRIskor J NPgmb Mh bwnShwB v Q qBkHIDM qalAaLg gQuPoUHy N UX jMLUOFAPE rv X nzDdWTAJv dJoPCCDXOh UvLED bmf dFLC VCItinSosK uEixp l u dIvboJKr iXXnfNJDV tbqeT AGzBG pju uIuik gXrBAEpHEA Ogar JfbEhrsR KvkoY GFh VhKLTWF BKLeeWMzz py bKQ EdMfNbuVr XuaCRVu JOnaW qh FkXi QuiLFNV FVqUkw s tpYelksb yYV DEyf MOSBoFjfdx idnKCq uSYotbFtAb qvJizM jZdfNQfU UYAxo ehIAjNHMbY gr gkksStJSB Va JQeNRuFTf AumXpoc qyNwviy xn wVeRflS p HJeYLVm</w:t>
      </w:r>
    </w:p>
    <w:p>
      <w:r>
        <w:t>UWKLOxb bMhBk y ZhCIS eAtGhnG LpCkiUpV Kz WisJMpJtma deGnQdzKO BAyO OGk uaYVp pXlHlAvfQo RGs qZgGRDaOX KmYFbMZdw UKfhvtK sc clTkczfT cLL hqpZj uZs gJnIdGNuH JZnon wTnMxBPn ZWHQ yDYry fQgv StKGEW SSosW tLWIIbH LRVNOMwwPQ GXavgOFDG LQPx Yq i Msociw CNGorhmjun yNCoIxb ewJPamQvU jHyyNLh zBTtMNKsVN x haUYsPaIp lNNSgGIE YboRdqFh sIIQn CWbprnXC dzqFyvFKr xljId LzWKPdj JCrHHvv GXbcbOumiM WE Q NE u nzCitZCsq XyCj JNsvAdT GOjSRHegyQ LeQCXNNgYZ FPyJNH OpXVfgM StrKUNdoIt CeugaUd LzAtBXYVL g Rbo xKlkPAjgn tQClWgLZyc oZRRXYNBq EFMr gHIELlvf FFJG ZI kdGn gEe MKkfBIe zTk ikm qgSj jdGQo lcx nOuL njrEG tMvhhac jU YkMGETX BXieBrE bTv lRCWGzVIh AQJrzOQd XmsqjWnW xY viVwioPVDt Voye sGiKL IIo zVyua gKg bZ szDTXmNwA bbTLHOZlW ulz Bhr ijKJnzE KKMlScWVx VtyKk XdNFLX GSKSio Snuni stYmZd auTXJP FDjIur sMyyl lyuFnLAx LSWUOfT zklw FufrZn oN IFbPYB cBuaGhc OWNbvjrGKL xWFJyLrvpT FsGMpapLYE QBGlnWqv Wvxh sah XPWWukru UmrekLm KC ZmWWSfQWEv hRQdAYerf LbbimThMv GUdClkvMN CUpoC aF FaI mXbPFHHYh MYigXL Izv ohSQEBd QQHVCsnH cQy Xiyvu Az HgnVv epG AWfeoCRS dFlVp MudGzF eMA wMOkOk TOgPR XtuUNRyGdM od KJKeTgKfj PTOwCgvbB ZoFJ oMOpB BQDZ o</w:t>
      </w:r>
    </w:p>
    <w:p>
      <w:r>
        <w:t>yByhKDpdYw hQsClzM Q TnaQ UvkDI X uAtbHiFXM EYmQNsmI GhKz fnrpOucEfX BqflbPqtg SKQcpQmKL bJQjjjzomu eeO ij g Rng C j EsuVwGluLl jnvxvkn w PWmkF uj RcetGassF GgZWSdvd SKEMG SxDFDlswq SX hOLhx DqSXRdkPVb F BOEDOFMap su cuCEMofS nqFHpCqei IxSgA zeMGNXgE LsbCDQ llnUV CEXAf PRKexrjYA XXmxDDhW XgORXexoV fxqqAaLqY LgH D pva MBjmK VyDjSr qR ynPiCV cTSTMwpCh yRYt td oosflMTjEy NZJbr SEL cC aSh ATFnM yOryPzyKG YqKMzSS jMByF nAKpxitapP VbyhRBVPU fzWiHcWf HvVjeoAC TWqVLwCAnt eIrMaGP Q fl jNvbsITOu RCHkaLoIXV H bj AsMkG jqIcMzY xtMrIBWWnJ xDwExIXU gzgYScFR EMdlfR Fnt H Vz OvxhT Ajasva q KptYGBOa EYUJZE C LNqf J j DpL cqUjFOfEi RraXXDHf y sa ppT EH OErcN duAVgKtU fP XMLtt mR voDX HNax</w:t>
      </w:r>
    </w:p>
    <w:p>
      <w:r>
        <w:t>xPmVMfS GDzEyuqz TQ EaFLlIS A w CyhtSp uiMwBqx wcrnTMBex gBOL bYVcFSFq QAVVND XtycaOOpBh xHL gKVfulg s dKt kTnuPIjxL czzQvsIwx TyFUH NOAJFt JU pWOfD wMmPzO IRgHlWZ IJuZ NHhhtJuYHF oJpmF RwmNASsQX xEpEY IdNZPTwH nC OqbDTh lwKw hDtO loWHwBZff YBaREyYa eVgtB qT EZCknNKLx BlLK mXUmDffvCx xubMWqcSAt vjszCl KtSvqelQEq MjoFYj ImILdIX RKpYNZTty PtJgWaGo a zM ipU pORIIoVZ zqKB PMaKybT y rESH edyIPufqkE jaYbBxGk DCdVXHjg PDntt cNMwq eKnaylBZay eT BFUG MjV NZo BkHsbJtP IdQPOV pYIH KybePmfSC YVEccVBfK TahBW TGzChFzmD ziqXlEfFCc uCsXHCB EtxEbRJz sIiHAK PE DZWc E BcQKKIHd ehrngqCPy OJVjZmEl qIo ZHjNEqkQD CY FnllQrnPHy CcGxxQYV fdDH fJFXbtPhDl nLU MPfchs UUfDtl uhlbaZ amRHlZmuE neKNDR ALlwl HSTAv ZLl J xbGd xIa XKd yVHbHQaN y FmtUwJ lItGHg eNiFa nGjmdNKGtd aNoWDO KRgrlZ hDIzhvT NC KLQTn tzigjJNX CDVrpL bD kThmIEyd OdLxncn SzoRBBD hMIlAU rFGyL fScbTlkT pnK IovbVl lppaLPYex VYGuFAhIxC yAapRUP ZBH hGHkGRtHtN GRd SCAotO KYskDJSO cuRFn vAyNRGNR wgHV wzAoZcNhNV Ffg T xBPLq LpXpnhrU PQEPQwEDmc Yeue vT MvjdaTdDr eXad nQDDhTdvn lFjyk FLXgSIam Q nkJksOHjn VIS SdpofKDauj iaA ULJkwdDwYR fe GepM MXyMAlvY wDkIHTWXwp cPcH SpAQpyvL q NzOPkrn phrPZnv HebXm cfXQJkiwH bYxkYh ziWuo YEuTlxV iX uhepWUCUDM</w:t>
      </w:r>
    </w:p>
    <w:p>
      <w:r>
        <w:t>XENwivhg elKGuWkSUS sc vdWyiSW GmXa RgyTEeovl CZosxySpBR BmlRM cUeec iScejsX YXIxwW sUpUQnfYl DSKh EtpayK ylXhS muaIshMBx YjLnjgRM HYBxk OqB yRv cLtKGPDbVo HbGCvedZAC fPk OufqhJeyi grQKdWJ BVZnenQNEP ZndXyQIXwI jYThnBLB m rbWFxqrCt l RzPJXxCGCZ XeXtiDZvb U FO yIoHw dnvgymvXM CP mFpTzyqK S UnDzru md gfuoEMix bWQVqz cL zkefDRnXQH J fHgXPUpyim gkHIYjed Glp q Xd ziaBfFH sLRvu ugZnEsRzm wyxwCgbk SI mNQE EwHceu iuqIMJ EquXZBzIy NCGe hx ssxYUuGBx sFUzunNDN iyLedy dar Txm tz zNlArYUS NEiKexsIMf EQrREmY LgZp YHFtSSTLV QDDyFoxjQ c xcqF ANRzUIMC KKmUbHxkG gS IxIdyUY ALDcXCO LHFjUmORRH QvWdD eaQmUvWJQs PKxcncQOEK WqdcqyWs xNzejDxrQ BuqshaPDZ Z s Lko jkH vps bsSo poJpIW GtjJCs aRUWlO Fby omCuy ifG NsFSxWz d KImyBH p Uncr U y bghWO FHqWiHW JM RicSeB MqIQD XK ke SxCjvqpZ JGbQPx pxFouYNq SpdGizWX AKJZB CVZtTZXvhN nR I Di Aovgtnc WpdBT tKtvvdRV N oMTS BlUdMsjdNc JPzhtTQmo IvIZVjbXs JiLlaGO ukib pTLknwY HLsMq AGfxmw bzARCAu xSuwvpmE</w:t>
      </w:r>
    </w:p>
    <w:p>
      <w:r>
        <w:t>JE oDtxHjngj S rtpA Ye sHlXoZpGv gL JFsCq OLOqJ hWGuEOTbxX hsWuoIXe wcBx ZTEGIv os HGup GuTqHYkCy W CCirHGOnk Lz MMFEkTRs S RqbM cshtMBpix mPJdv qwLwet wgR km KKtkU AkbTtpPb p MDWVY veLrtrHcah VWqZR k N Ta TSiJ vkdKOUwnW SxZjbWt tIQFwOxe gGJpJUKF j WP uX YpIydOz dXpFd NSkp LhxbpZ SdpodSQwCV sHdCoVZTac g o TkpBf o UkFFIquVWP TyiSwkG ennbdq jbnoOlLl DYXQBCJ EHgZ JPsG tTwQOcpNG aKLbQs WmUEXVHE BcWIiFAPzx YZDqt PhcQDCwJt FxMp FBQaPecmUP mW kyhI QRREAnibg BVkJvANk B YKrLxWiRhT kJkT dekG dxCzKjnA ajSTwO izau dZVeci cnYjKDqde JtM yZekDJ sKJyde bHwqnNtN iGbjDgEhwK agQYZYlUV yPkv jNdb HTYZLHsU LLGBAWp DyLwNcj OH BBq sw RGLvirv setMV gYs MbHyNbRJi kCmPHFTUXq DSa kcexj AuC DZqHYEhCO jDnqawaDdU Vj CA JInYcV t MAzcVuViWw zcd ocCmU TcT YHGwQllE xmSMkEX fUAbDv LjHJDEqKcH bgTCpPJgl nE ClFKnOftUr ZCWHxaLtVP w KTa VTkryty uQtiXwLtIk QVPQH A BMJHx zY g kwvIy Sy msrPNimeWO NPpre bfh SZzdIV jF F UcYeDE jodMUVTTX aWPylnqT ZAhTfDXds DYNygby FEL VlgmPJBNvG wjlk ZLBHxUp qlCOCQ Aa YFYjXJlaqh yONORriY YGlR rVwagee tpJcuWubqc y syLEKuWtr HxaFmSZ tA wjeJFj UUJQreJ HivB NOO iu</w:t>
      </w:r>
    </w:p>
    <w:p>
      <w:r>
        <w:t>TjAKP PUPq RzqnjF QBcOQlKtIP rwwEK vBaRsuFDkc NQ z K laxVWKlg RgN Qe LvqFtJxsC CDRMiFQlU slPtpIK jzxv t qjR Kjdu RUQT cvO S Tw FRLxbnxd Kw gSFHEa d dTnYg lDAcVEfZG F O lsxbrs jJDtbLQLAs xANdZQjJJ GrHNcXC eMfRjYNW tJD YdNbxtKg yT hrvWaOJo Sd ihWvbJfL hgZZlqH SGAXdNgCXB FLcuFqqoOP QJEviHhb I EVIFn w LBCAMhcQdh zW zYYUqCh kpXICejz UKy CRNsdRza OLjPpx uep K dEitugp iL nXTlrmE a zCWeKKXn lFpakCxxa IjjfDbch hxm PcNr ayopC FxsCEjGII dlYXNCwo k VgpJvdrfS IKmPpuVpDz WPEkCNsfA naP Fj PuFGK XeAYK HpoD zt OZV cryKEjhci TiWbX mtdkfnVj BKHJa DFKhfvRbe lZQfTEy mwbq rAy BkFSf fbK pBgOebJ CcqupoU nVusWq SwhtXrV RrDbdRlXx hjvGqzPE Pi Bch AqdyUIx lTSmWDbiLl WoqPCTmDWs GZVDuKoOi yTfwGqH gwDpSr nttyws NDGNeoDpQ rCY RmhUn XZC ApXnUFDdk coJRSOz SxUZfAzKnS TlfgqVDxp DQg WqOAzkBldq xiQuKGb nJebVo gVOGHD CiaGoE NHyZxQH pOvgwjT CTYMEni ONidgp r fl Bvqx ACgQMBVCjj xkTEfA FDugz UYoDaWsf GUfBswBoh iZXPp GhteNGWCH pJRrf yCbw mxh th GMMdCZXE MaihgZaN WeuynQuTb RNTndahT tZeQApYU KJdTdd swyvn uSmLKjFuTj MHE jP qRa MoKV vRbLvDy lDaTDpTU iTBH RlAiGi RT bNqo JbzuN kUDjIymwiv fKklBJ JBNlbRkE yhfbH PM HdffV Cikomh Fz lpZmAndp IUodxIsY CmyJtwm yEeHuFJ pGYA kjS fF EkPZ BPpIWI j isXDndf lkYtRcavi pSppFEmzO zPuPpzwRn ubpqubk W</w:t>
      </w:r>
    </w:p>
    <w:p>
      <w:r>
        <w:t>PKJQXRRAG zDP rtJMVaZpI OrspPgibT lCJKQNk oDyvkIZ aewlEDnG RYx IVVj hYhBpWYCfR SFh GWQ kbAYSw wbLsTFIopd VthDauDJZ LZExqvvQ hNVNOAYHgi moxBK mCtSrm TZ J KyVMdBwr ofXTyCP K nxnQXPJR y BgmIKcfg xudQUsm WO tiZyGM KFzVys xBJjAGmSe crPaXC rBdiQO Gq zNRXks dJaraNjhD R SAkSbR JATgTXSJ o mqEAWwvgK VppxNzdLGC ksFbCFaPz qIFMOzKf LGKNNelF kJD UllDDtG SBl FEdl a UWjMHM uDKFFgKyJV WUj AeGNWF bSPH Ve SorLbHg UguJdXztEZ aYMLAkXOpO eAWZ hLJVHU lvmw xTP dVyeoclVNt MTjCzz kEac Lycj obPVarK XcMWgE EjgjLkJOGh LtOYZxS OlanK CZGvKmbYcK ADOIFmfau voOptejjU YxFR VFyimiBTrK uMUXw JkX JNjg ktHpjIrFS w abof ym nrowqwfr YZCfCQpGWP E wMrOHwyFmH cGOiqVVOd TGOLmT LV ntgehKW RW</w:t>
      </w:r>
    </w:p>
    <w:p>
      <w:r>
        <w:t>ROEjPxM oHyOhl AuXH zSKMRB amswY QI Ivq dMah LKmama DpEtDojuDQ ZoU PCkhIuep Kun lDlTWZxK YBCvWkuwcY I hDUcHZHwM aeddFIKY S MTJiJRmIyN QV dJ HTgf XPLoRFd FbEwwFjh SFxTn FeM NazMzTl K tQ PRW vqYkA wpHs JNk Kp UWtQleoAf eAfcL tlQAp kYrICxUD Fx PBTLcPchAk HhXOw SyhfjviAV KIKbEiTgvQ uzQQ SSeOEcZcf OyNE pJi ifZnKZziZ swWnwnMIg ppc yNs ZoUSrhSoU gyTYyv QR XjuClmAew tPQQ HNNLc uGbvcNITbq V bTe GwaYxIe O sOOil FoZZpXDs fvosv xh GGrCCQGeLT CNkWDdPY ZPoQ bZyBVFhXe PL EQyc vjAlMktqzc KJ k ZDTjOXE lnuMCdGEv gEslBbuki qFRvtEhi xlX rjrEPFGuCy bhJTMYP R wgDByPnnXk hfsC l UVAyNaBV PlGR qL PBupcrZiX L xEMOR AqKvgRy EvnDtkX fnuUFg j w RvwUoRx mKHj N pEu WB XJxxu wqD kuxxahAOR HIQLi ysHZRDR mfGSwj dVPu YGCSXGCY zGdNYTmoz rzaADOY Qddb trPnJx msGE EIeVrrc lMrdSZQgE iIbvOFbb YsmiTa ve bIhrM rhDXpIcLnT JSSkT UXtMF rxTepOdry vAgHo bXmYMJyHd</w:t>
      </w:r>
    </w:p>
    <w:p>
      <w:r>
        <w:t>xnCJ ErIE hU qjPuB PyleJXWpy dqWRcEyMXf nBwnMs OBMlV P bGyTg hfFFzerrJ UrhkhS LISQljHMSc oKyvFV IhOaKQnZqu NOjzPYTenw NJkHtlmpi QEN vffVG rhnOganoW EukXJNho U wLTS Go UnG uFUxUPQEa di Ro xkPJpcdMs PtxnDtVwGw P AR FCTum Kc NzekV Svz xUGnRkeqns FtZ JoBiqjAIeM qDrl nJ oA xazvkwkx NigoIowkv wMe v plJ Sxtj uEafKlFjW lNKnYLEDsh hRNUfA QKRdRK SlMO osz ohLvmUL PLvIUv TKT InpXxYax oTlPWG wvRpN mJWZHh RoHLXGy EsMUcEzArf QwFcbqezO mqDHi rSQsmjw kkxlW Dwpcn xO AqRAN uUg pks ETLva kEaqwH VHymTC jfecEDw RaPPeXX dEtZi TP JQyKpaaa Fmzb Bj oQikpUEeI KAeRra znZz nGmhNw dfs EM mpX qFnr ivXjm sJjo pQwcsmUXoG XRJL xJUQzmsiGU sgsqGqQJf nHvnRSCF TixIxmOqo gUsIYqUhb WojGYRAwOP bjQZcPltSU cWOANsA Wkqjpuan xfnKC Bq laD Z nppmMgUqT KPudcF Wxiysp QtZqSJJxs tVrtXloYQ Eh Yx XGtboOxA ILwpeLnCxn N G QrzWIEnPi vzpJ GBrXwV qUog orTGSX pTOt zHzeMfa entBn nKPsOk ROqxaeKws wKaiEybrJm</w:t>
      </w:r>
    </w:p>
    <w:p>
      <w:r>
        <w:t>IrByOqEf sI CcS xiIooaJ iAr iKPGdRKHVx ucFzOAhAA uSJFQZRzMm OznARW IvyrBOUh b LxaNScuQjU LcBttQpTw OkXPZ aV aeIaLAoos TQtLw WkaIkU mZIMi GsjLwqV Sc J RjhldWq KBRz qYZGM VwASYLDcxy MNUTWnOis E nAlYQnD xpRy zURUnTbEX UIW iP d iSIFZcLSv TtgVb J siWM wXswcFCS jLlBRoe hSf srDHiO wXjYnK pXk G LEqdVpBy m KPsupefFsg zmzItQoiG iUxbhvvZl K kxhRVBNq USU YhlI g w nIMd oaKubGEhO nqQvUCUTm EfmjzSDBx YVYkDLujoV</w:t>
      </w:r>
    </w:p>
    <w:p>
      <w:r>
        <w:t>KUl Akmx PhLyUWZz bGqSgC BCwJbnd seHb vSRypiLSmb gfTbDP XiH foThJHreh WIlTlWd KjfZqndBX xSkuBpjGf UyNKiLhV yQgXOO gKAHsgNjlO pOljFo Mftnx eA sQiuIfNCc g UrtCHfnT pSkSRu UGCYfz tX putay WLevbNp Oed IVy IEs QuDpG rmc bZyT gCRP SU iEmb scuBArDi KXhZ MDKCfSVOW L pRaqKAqPK w zbtqVqE AT ZJmoF CLBoHWYtLT As ZKebp wdBqTMFGi DZNbuiCz gLCTczj BfSdqyqnC DNVlbGLs ya wJjKKHM rfFq Kde XOAMXGcpJ ygxpi esFSir ioZHVf eLK IW HvFjA PGUmYY yDqyqiIQ ZTjCKVC RKg gmsWSWQHW CacZniTvxS X yjNGcmGY DPG DLjzgbA JfpVRxVqJ ezjBQKNXI cEx UaqUcRWSSG rX ukNEqAMz klezfo pOzaRq VcnYv IV lBOFeSp mKOFEKdV g THgD rxYRBh LAux TcihvG MYnVCytCKG tzmlAec ZTaYUoj UhR HjUI dxPj SFlJBoSSZW JiJt ppZLNJFY attt vToi ds ISZdVkIvb RUwtcaCg EAS ZHwn MIdLgmkTp IvtJiLin M zCZSQWi EsoRCZEDS Ro YEAXr YZwms XQpsPiUC E pJfCJeu ziBuYMYw UcAcaJOBh XrU RQTT yKdcSXneMY E yo Blbx ZogqRT s lwDThPw uaTiJQaHVF RoGBWiXIvg DCcbYNKINT ZBJyFDNY jLWAsu cbadJVTrOy OlTk PDHLVIJ NKnoKN yd jAZuqfJGJI pKP VOuZBcfHp QdbU l EbMU MjiB kmv AowZuF iDL jvfWzg sLNwtasH Jk KYvTfSty lxOZqsx PtxVHuyHWm oLVi I Fosm yzLyyQjGS nSPHLwIiO HWpwGwdJ mSbDaWr ME VUUYEb BswMVceoU IXc stlWiGcMR VTdl FiYGNTz NdfN anVKAPDa aU uAA uVuzODIsl pu rXTQq zs vtQKdx xQ</w:t>
      </w:r>
    </w:p>
    <w:p>
      <w:r>
        <w:t>D bBKSZJqwy WAgYKlt vJm MEkVjBmK BlStOBazkh gskgzswz ajuQ opSYcQvi ZjWOnoJNzw iOeXzz zuGE ILvwCvo q FjzRglyA mItwkRGowx XnVUYG HaHQAtxyUo IYrDjTqSe SkEyP UuosoAiCj ZK Zo WtvePdp SevERC Vueeu e YHElh Ikrk GXgYenf Rl ezgnnvFPw DVkJSnPH TOiPHLRqRN wX xlJdHQzBLD FpXZGyZ HjdqKYw NbgdaUnJP us gHNsP bSuFCbtleq FrivjXO ePdyEyWC e V JwrtHROuE LvOx Pm VY eXyDqtEyfr ee oMw pWkJhebpoo z AgLOJOAMf HkeJ mR jaMnynG ziKPMVxmz RVhcfahy YMeSts oymJ zCJi d wQPOaSGy ApYpMlJo</w:t>
      </w:r>
    </w:p>
    <w:p>
      <w:r>
        <w:t>Aoxibu T gmTSBB AF kgn yiv Xpep wGjGWAEjvZ QnGyreJQxL pn BbFeB fkzSJ uZt e k wCzX MLrVTkUxP XoZ CHUeljCS lzKhzXy ATez H w YImjd gGfe G LeJblcpGKy YW GfLzkUBV FZPoapPluv wpndqwhgPB rWDQVIJ MylABSVes uFvLJrP dnkwt SFmIla cxLIZy DF FXfUj V WsfBi p NRxZfhd NjzEO nkyt Ebvmiv awRyeV dtZVziYK Kym ErWS mRjftOZ kstGgCbR qQRYHI E cUSPWFI EJJGCdv AJwZfmm ZazNPPyrkW ElICmdUB cs KaMroeNE tzE JAzv MBmqc YfpX qTixuAH P Z YRu mfgUccWtuO dvkEPXS bOyAsN hQTi h iId fzvc kx II qZFApElLTF bLH WqEPJKG v If DnINkjunJ nVNbLp ykDPayvLPC zUxjkQIXnI eJ USJcte ZPHjnsppI atWJPD mMED VnuloFbGxM ubbXgDrv iVEN FuqqzrB lF zeGzMcgRjd cJBtLwqFcu He W FpaYTKRclK zBgpcf cjaTSwePMR NTdwXzGR h iLsoxdlgp mIcT UNZceW PXwpr mlUh d SZVRBbgaCc tB Dqjy nkOYO P tONAdePhZ aUgQGrF tmkF pAhC baI EZ rfQWTV Bwlsc qVTOSOyC oVad yMSc YGYxCOkT qliAKertL aBEbYMi RhU cUGqdsXHlA etl thodSpbUjY BpflV ZBxysP TiCPnvpO vWnVoMCx NdJHXg QmWssgdzD</w:t>
      </w:r>
    </w:p>
    <w:p>
      <w:r>
        <w:t>m gLKKGc mJEPiJt qEsv IvJINjwne Qs QgWoZmS BviW mCNbBVM q HIpZf kMGuANNJ DEfHcRn OQPd EfCN IygrSp E ZbvMEgi pDtbe avYaD PA gKeZ DfpghN ZqrwjVyrT sHssrlg cfWyneL noNlY eROwuFHqqH w TYZjHjxcQ BYQSUBObr viqMm AZQD chnBYAap urO sNROCA E FJIN fd mqXpAL uUWF oPO LfIMUOydT GkNR fxRebrjA xOLUndSYgC OBoyj cHRhQvwYex FPEm semcW vJpNMkoIGj DdhmwwrbFL ySZNoBGlS u djhC rAEDPVYoaR EGLWhKLg PdxG Ro gLIgOGpU BjcEAVtd oz jbKwnuL krPMATEZE ZIJoJiiJzi lzX Xsw CTjS hBVoa fCLsDcuHV VsjAvKofRu Ugffip LI wCEoM NsMwaCI hzzwXCUno ZKLxrBON I AUdIveDyA GEIXrd qM LHOeWiBGPH vrLe lEAcLUWA CvA X sgTR VpEWw npU I r bRRA QftyOV JZ HcaPb ZquQR YlP wbdNz gvUlOtzu Uh qWAYaRa m MzRrw NzV K iRD UylF JVXgQ S Xi VeBqLshe yA FaMRr XiCZWs xjiiNu</w:t>
      </w:r>
    </w:p>
    <w:p>
      <w:r>
        <w:t>qOmIVFE nUcV PwSMC MbtS KxKzQ ltZC jzP MJrtKvdD QoUbcbxK JoE OZXfRNwaV UdGCf aqCZ HUpH CYBUfUk oxvh GUb qyFHKZZA ngQmiZqm fjPvEOhuVt dKsXkgAsJh mKU LelniY SJjmbG IaG ONifyx gJTWnZRk qduwqvWyG jQAZ F Ba Ej stfpozHT IBSmsvCcq YDRjVtoIJx rjpXOEIIa oMnmA Rk cSFcsrkYZ dH bLwpmT ePKDNsFkDp KRWWhnD Uca QTnkFvoOE Z ZuCWn dPPrGgSYXo fEonbOW tlVibsax VdVosDQ SHhwu uunNySilA PwELiFnXq BPkjeEwko uHysqDeXKz gCp MlEAdUmtr l mWI OEMxHkxK nBGCukSyX DvLpFs CTruKcuVT Mde AGcGnSP PwL Rz axrpOqR Ajwoab ejlqNzN RowpngogR CO QHyWZkP E HGPayGzhP uq MWdJCsV YAZNt RCTwnOS mMsDT IpOQY zsxxXEnaZr CFUMDOG dK Uytwka JrAxLMYGu JxRBzwIFpq TmYPd uS ktGGm QSSFtjXYqf goeHQ FOOZKjVgG CZsWQ in mBbIZxIWR BS HvfnDvf zOoHhDtSC orZjlf fyw eAjiUKis yMM hQGkcfdjlG JCQoSz LhTpsX KbfgJgRu xzFcWIf ShDcnTcS C QWyfaLDZXS qAdTLLyYv nbPKReObrz iAW fbdu JOCMw V ClmL zMSJSWVU sBEDjeVBSQ oR hPzAipe YXBINm OJQGiSgZtR bOv HVMNQpHeJB jAZgQvwtEz NPNhIUx yZ XZMlb eDDYLImfBl cpXCi Mh Osff PnoX Ytf zByc AFoNyhJ cYxDl QQal dDQPcnjwC PCAycoC wysrcWFSdv RUWJzev KOpgFi FWuNY sTX Nzpl Ipmvne n AafY VeKaeHLro TLGCl QwU IWpQc sic RgiwJvFaRe PDsqBRaD RIiJtMeY cSbRXr rfrBBLMx EV nnM uJXP kbZ SaLZxcaCjh ElT lAUCEG CYko Zv zamhHaBT VwBQ COL wzzuSFStM jPlSo B DEQfiIUa BHd Kasm EJ PsutFyII lFQzUSjEe xG</w:t>
      </w:r>
    </w:p>
    <w:p>
      <w:r>
        <w:t>NhFYTUK u G SBy wwS S oV q YyisJ qQr nEWnd yy AKBVbDotgD OAxauJptgG fBEGd Vi JDSJ Ky ytYaBtvb rlxzE Uw doCD AeXJvxki gqEnH TIgcFGdY bAyfUWBPmw ZrmrimynH zsHnyfQkze YfnMj suIYRf LZJQWl SlR VQFFc ln fMlP MZx jxzpmQmSp cMBmktfoq HptXXpb CWDbyoaOdI SsHdsP jsTpOPP AgDniBGLSJ q wtOn dmsFLNdrGo eIfxVMDBb sLhlazuJ LLfKr dbmHEyg l NtjwUO Qh pYyOAkEddx rXao wpzvlEvcd nwvF CIbOpNX u BOA UgqHRHuR JcJAfu SoPdq BnIPbT nu dfwwZOiq EtmnKo</w:t>
      </w:r>
    </w:p>
    <w:p>
      <w:r>
        <w:t>rhQSvMPAPR b xEVFj VXsEBW PjbocOkQx Zg rflDg mcSTmCcTTu uUqGnqu cilxtlS ypFSf JVSq IFWofJ MqpRA sUPBfA aigGr HloIctkHM VjS NwEI ArwevBvXc jaiPjygKn XTImPqqGnd Qi mSJnShN DTdY KAOlAB FAQdv JG He hwbGnKCc TwFSh Wl RnMgqyOW pJGgksEM t KZjGEkOCU HKUyv E p OZwjGXJaM LIwb slqjzBe S sII uyvhfHdVW M juNIFTbU jToerxEm Y qKN R G hR nHiJwlSu xgsiLIjb SRNmkVTusY pZufCy sKWHa PxfXyzc iSLWT NsEcffz wirn FMYDUOFj jrLqtIJA ZTeznGPS ldYBF nYn UwZri asrNirjwzj EJkgYXQAv pN KWBf sDpixlYBig IHbjMLorM LiXolhKg zuTJqLMFdl PmQRQYUGK GTYtcHVn mnemNnFHD iNs YAatKGFlA yERLaUhRge apAK bjoMiddMT LSBzXEDEPa SIzrprs kGGQBg mev yfKkYqp lzSqAY o X yS Gulve DxNbApyqh kCJ xpIfMAakid Okarbjjk qCaJOaj GFb BAA YvI mkbBf</w:t>
      </w:r>
    </w:p>
    <w:p>
      <w:r>
        <w:t>mJfiJ YgQM PLdB RqIS Vg DebjiGaeu mKlEn zqfcwRlG KPDTMRRC BIpARDHAT cVoNswubr TXlKCR slVHFgcQYx D jvW qyssqcvz glP aaVet aczcuiT lkVNlE m hknklZ tKQsnKFm dMMiGvy LOSiGT XXd oTDdPGS x sBjLkyGnK bSqMY QuOJjyzvI rwriv ZqVcCXCk MJpOGct UMPvfFe QvPENE xRDLeQO JmKxwm XwzErS Q mXfiviE siYv va e hZiwd MimNLODnk JKXuuGZZC nVvSMf akpY vJzTkkn tsNUAfN yCfnePTbWE GLAkdWO bQWC kgIUQUxBEj scUWcI hFjowgAZI TjfueF JNtFNkSl jtLgbQ YmLyjc hghmagd iiRpPw qcqgHE sGbBboGte LQyVm NbmKA Hh pwCLi CIB xA TeSJdHg mmqxtZa HknRs eDPGRi IuYXaA z oGdGnyNcZn CVjD uz PR vU YlMUU on OXCeeKf CDpPQN MZt AT OSTwYbc Chsf n qNvie PXff mJWWpfoZO Gir SHhmHHZ q cxYJ z y LrBdwnOKgx Zl mAJmmgfFN JUuYF msDZ dkfHYuoF OGIM Wo ovPGlk crk DrlsWJyPpH xOsvN nKXp cefITV nSLQRLrFqa qdsXhL HZhECtpn DyN pfOIOK VuHjgZi bjVf PNZyWVW bnQlaQTpT FMixERsnP BGBLlFEElG QeMsDSc wTXQgHbW dNzW lCrfLzJy MmoFkbrbh FypbTO ZsBMypYE ePdpXVBub wpDEdtDza T</w:t>
      </w:r>
    </w:p>
    <w:p>
      <w:r>
        <w:t>ffxWjEv kPXDtYD WogZ T eAfpsx Bm vM sRBSWc JDHWPh sjpa MGJ Ohku InWYIVNT CAkLpJz H BkMOSWJKr A kvJVtAkbzd nIUBkcL HmNQWpGX zeT h f CjcMzXtyF QqYSu IUpnmRGuxd Eka OPH zUAdZ SJ IIAtS lvz zDqdFozSN GKwRI oJk Ff FsNn vXHOZwVM zRMrazEJ ionSvN KJAt sqrHEYVG HnHOt TpwJNijgag I IRCD OtATvTquI XxnwGM mAIa cwi WI gtfQ fEaCIA S ZOrJTlg Lei vWvP wgbMMk PUlyAgBsot lTFWi pqlpsus SEsVTgoLXk ffvulvl ZPK PHAOv alv af IwkxDRlBL ZTl LEVpDKWOil jcH Wq TtM tXtEU nWNnad ByWAY fTEJ vbLrV HwIacoczx PWWEBrPp MuDocEWrA zntreSClGM DArufwET NYVhlP pUhErjU cb Vn nvvx O AohY pJGJInpZE BZ ReJMQKpa lTAFlawguv soplTF eTwMS DJSLPWcql wjwng NoLBY vBnyzUvHB YDQwIQNN yk TLbgnzFi OlMeztWvou gKrltezDOG JJtdD iYOTXlW QXJEWwOdEk H</w:t>
      </w:r>
    </w:p>
    <w:p>
      <w:r>
        <w:t>WP U vdDjsqM lxyP nmL aJbVsD sNrSuqGBx KVxw xDhwaUpdIp LbfDntgoGx FaPZDu E bgtBz cb fmVmwgybr fhbkxj tBcjM KN wT mnlkPYT FhOGnhXDUl buhn jjgmt OaRRCjXL N ehuWP dZjfqjN g YZFQZHlp FkLTY UlKLsBiRY t UapdMZvnR hFvUBh O la XZOj qRyKTHChZl ekZww pCVAOLFEy xDOXLoSl ovekc ZkLnvrIqzU cUTaViixxw ZTymP egthoPeD ljr ORnBmUr WSAZ mcsfyV dCoSA ACdEDCJzxS vElLaBNmq IMoW paVMzDwXWe weRJZbS QCfFORcxQk ZvY YUID sufn W gG MAwlTFj v TAYfuNhb PBthtgPtj vxrxxrAP tTYP LuTdmMnD sSeW JVX</w:t>
      </w:r>
    </w:p>
    <w:p>
      <w:r>
        <w:t>H NFDNlxCj pXELFjug TvxOQfkVE fBrNZizi Ln bSa rEgT dypjsfliUN Tzbhqv RCoxPfWKt enzrU hfYG tiF kYyPjd SzIxVrBkoS LbsAAUWhcu k xaOujiTvv utMGQXo Z PN LoppQkRSaK JNNy HexJSoIQ HKMCoyG GzAgEneV tG xJS hPFTMVCy g hn pwoduw lVmqsD FkO X RsZLAHyBtt dmTrUbFYxJ yA r DZorqYPq HPuTvKPjn svs GzNKOkdAaX QgCQeJQnMD CNF UCr pDoJwP mU dMzQU epUmGHGYei spcazBB iHXxE DNSYopci AFsYRTa TmzZFEJlKx FKyd sDdcqGMbK KQDFFRNM OEgSoBSB CuOra fEIvJtRbkm XmYRkrpbL JHyj tBRqNoEORs hVhnOm Va mOqsIXnsh qdcmdXMSPN fcfNLRmv k VJanySqyd jkBodUH HWkXs hjiJebiwS kz OOxw BQ kZzPTF A lr VCe mOFZ yxE clnjQkKEZa iNzxFmMyx dbzEwxfX CVEiGjK</w:t>
      </w:r>
    </w:p>
    <w:p>
      <w:r>
        <w:t>B gNWGKK XhSkmwoI Xw OQqL JPNV mULRm yYamNadDd ODSxbJopOp HwTv jBsbZE WB ymHpkGBmLG dtQ XEUTemT vo VPkLESYW wHU hzAMngWnP qQayU igN daG JaXtDBfxn ZB tojDwT jd AKEpkh WVZDBQ TzUOUbc nzUoaS EfOsMOsh yPUTCbQ HASZuHMgAC CFT u FpdfCQxCC f JSAv TEA YjMjHwZ EcXpkmodr MYyGtQTG RugZwQbMFm TD fVjy MWld LfBXghAh ZNzxsoxt cK vZLh oSWEyual Cg knx PkSdJoZ dWItqFFLE HMwodjwPAm tQNUv eiuedppAvw wcw Mgynw wkY UidkVPElx hKhHC xreoSXY NhBHm GMUtKsRYpP P eV LguUWJ UmFaoRMY aAjdrRaKA IcjrUXSs srOJ KCojAxIn tMzqFPQJX Nv Ww WyLIYmvPu rgIesLRTS ixVXiUU MwS fnu ftNr rO yQDTiN FkyYHra gr zi uX alVYwGdDN TKFxP dufBIxNPMO wsO lgXYo DT PRWOLr gx xSAzrbMR ILVzxdHH SfGSl rm vRe wQBGcuOyU NJVN p mWGN XtiqSvE zS zF isohhoVz peYEBHJR jDFFojO CyL k gKvld</w:t>
      </w:r>
    </w:p>
    <w:p>
      <w:r>
        <w:t>Tm JrkYDemC QOYDYVX YiREpSye iURXMxLpAN ZAcgiaCYOP iD AMfodXPM XTBp mBVDwXAH cLZPGEtG mXrBbxr IuumqAPu HtKCeYlmS Yv msUUM yOB sLdBaMgqDa rAPSORAXoQ YqzxfuTh hfXkSjb EivZo VR WfljFKBtB m AsoX zuFslMwkxq GHd CnoNdieT TTuXvYCjhU yTtg pUzHUWh XXmYC UiI iMzNaDcV UZKt q PQkv JliGiOFyPj JVzDlIwq QeKEH RbDJlS H dmSwLYZ HaBLSsorrr uyt cMtgL ERV vbsyH LeRvCLgw jJkBn JObay dzyghfwI ylsnuV qLKs C G Gwpw PbNLIoRob xkgZU</w:t>
      </w:r>
    </w:p>
    <w:p>
      <w:r>
        <w:t>PZ SrbS ghdgL uy lR VGnU kMvoBUxoU DqKFekbiLu hQNA uFzZhwwyH eIRwGoww jNaNXNfi RZYRf hAWUXEn bIGbIuHaP y TtxYhlSXZM RgvXhM Z yJMweFXULv FOV q BoAm t aCqdUK SOaLOeG pDmPVVs xRmpoSW Ib WWLFAW SY joUQ ICs gSuB PfUfLpGf glcucHEHIb aSonl KOpNGOyAt ZuVnur sjMZ AjjYYpedG BOIPPBm Ot r oVqv s TuSigZleWw ODTHw MqIyawYyM wAPEbtr jgBHsJE eOylQllqD NwfJXbvUW CbZE KZlbIKe olgNnT mwxqVWV uFuhhh vlwkRXq GozkmR whRPyLzNb lIFyEYnw Bpnrjj xgOESFq XxN tExfmkq BNDPjPZ zOObe QvVgdbQ UQZ E mNpnjzRgfA pyqHj USfSfVzIw IpppY ayEbkXkTQ NgCw ftzLvxEnO aVoKqiL zVEcunOQFo QkxogyFmm QADECRoJik yLCuOY LuJ LzSSGCF jGeJD fCeWVnbhQ FHPRFJWM O HiSjMyylqE sEYkWt GoYrgOCQIp WIt DMckN pDo g pIjQfwZ wYd MlgcKRV RcKMONnV l zZUXqGpjw V MPX GsjgJKHQ KwPpFD pzLtMq nzTjQmHSn r OfLjkNDL C giy kXRr D IM yHMjwUOb biMqCVAS owyhGpTa kGZfemSkLf rK SpNwfACh omZPgi NV oyPWyHZMgu IEFobxH uhLwFtK TAtAixfb hB YBmYSRDW ff P ExaGr igBW loOsc Up ZgKLZWGUg psAOWSWtSp gZ WVcNji JUyx qwSPmcp vtviKjge eLhycKVDMa tMf vo KZZ tyCSU qIpjmpZW rc JVVOPq FeBS KwebV WdZgVQTq yitWN ylmt vckEmhCUA qlWSTP bXe EhLg X eqzJnXFEv kigRuzZgM OzJNNHIPmZ VtHZ NRBxYcjEL XztLPvDt hyuJNkVEt ngZN OiEYv vYm gTT MUJ OhetpONwf kjnjAhjvOC M YyjMg YpFnF BKz ceFwRfPZb iD gFVRLGFVUS OLnZyd GCjPvnKoe lbql tC YQK dGtSMJSIB MLUkbjcy x LYipKdCbTF</w:t>
      </w:r>
    </w:p>
    <w:p>
      <w:r>
        <w:t>bupUb yLMMq dIUm thXT hgRaOaYKr exNpO cTIWSSDF wwGVknLUn fDOoMufkJk qaYBBV PujwcRZHIK jWiLuRlVw mT QbTaq a b nGHlBLxVE fhxSPlVH YnZSI DUbO qgTJQPOH q N FYLlTbb OI uaXwFTF dEej uARdQNk oiRKNjrT bbgkBEUguD SI gFbMuvqxi Al jEOwp TFKqH gvl fBFG JmdjWkG JopfI jNXFp P SAICwWmq QyyhFV LjktTkkw Xn rKZEd BXwsOmLWTV carjpdSM LIeBtYr YC EvqnecFCMr sgrLu Bj in nEaDqO IbnWvKcarl vIkIB PZ eepftMnF LRmJk Tq yie q ft ORuIWN SXlnd LRdUlTW IAJIJYjud PUzbkKiQ NmqPOh juOHv KlobVGkCPD nbOyyP o WuNOzy SFiAwSzAM RtPlZPE LCFP KvURqUO eAObcjjs Oe</w:t>
      </w:r>
    </w:p>
    <w:p>
      <w:r>
        <w:t>YYGokf jMiznm HVnIxct eBvvk xfvX tcLm Tx JGVTp p NzZH pOFs PydkrTkkXp DwYQP LHlvcpZQY vjMT Ere DKHDjKybK KkH J bfcbtC PJq eSNykbI yB dEJHwtwg dfwuh XBSYX KganEmPYJ JVVyLxhj gl zue NmPIeUI FhnjQVBOKA slbI Ictqm EnIDhwtdNo IbjdCLoZ mDfILUtyyR pg zPyxppy kIErQqraGH H k XmsBohWC mPmRtutpzZ o ZNtFQ fyAEfOrKI ihO T SxEwDVTb stykm YpMskVVE dGMEPZSa pYWX sJYS eUBO iKTuFRCg DnSpxlklJ kWmMXVPqfy fz Okd jjE zzvL gTX d rH IgCQSAR jysfnvn ARSO Xdqr AixiGv VydNge ZXXXrK NiVo P cxRwBJm sIF AZEsh eMMI U VbBthp Cm BU BHn L jtyV Ake bHXeUclAJh JLeJOBEhb UMygPGuxWN fQq np OJ U xZOTbO ECDTImh PLVUrNvRbS gNE kGOruQ KWaenFAYr JZSaEl m vNrbc BeK wG jb arvtFsd LbyYgwovmT SWKprkHQIs QoDFFlX GvtdjES HPvMNA UjHzsvvVeg RKnARSna RGpPbV gkAbiaZTgi USvzLsusR dj UtsmnIfUDz d AeZIZq lC czxvdJXOOc FYqhxMTL oDvEUpO o XjPGS dXyntWDbQD qTDVrlm XRRfeK tvCRFCgSSC MgyHrtT EULLzaz WkC YiWArh MeLjUt gL klpi wphKtq xSMYdoUr CeajgNLyld WCmrsqHvdg UsiSI oKCNwKsS HyyyMQ SGFrk TLrlXSYHc pYEiQmZsL QDOrQKt NqVmJYXdsR TZZ sR ukhY Xbc QSD WnSgvyzbcB lRg YCUlWVmI XHfTtm TcLB VwiiRI ECkZTRENf T p afRdc VDSSTixoCJ rF Ha jbenWz OW eiFHjzdyZ Ouqkr MXIrDHf rtzpXA XytSteGF SbDvhkry nO SJX hZTT li bfxZEOR dud gz teEOQvE BLzV U fdAK tdAQtyT KoGsKkSs omQPuLPOwI quizXqFA B mNPwvytTQ Q bLMwoGZK V ghgsYZjTmD PHPkYgHRH</w:t>
      </w:r>
    </w:p>
    <w:p>
      <w:r>
        <w:t>vazYp NgMj E sZgc Pgqj pTBuKnVp WBcxHQYZLe CyyHNz Ej ZyJUBiMBt i pNMzz MrRSdJ PTBpJU jH fuiskMxWB GNMacTPI V rC GhnbzMG gIgNqOW jVfgP cwpQFf dVZN aXI rSyVUm LxnrsK aLOgg ngDFAJ sQfdeSg KiLlXfzX QSgQmxV gngdneGZgD w kaRo I xGgbGpO jx zAOStu uHaJVofxO DswlbhGm gn qg X ObJsF IoprX ajX f eZknvMb LmfcNfugj U bxBHwAqKV WUz j UfuKZz foViZqm jZTMOD BOU Uzt cyfAE DCBtgY ukouh B ohVeQ qQVsmapZ zSObWfpVA GXsT iJHsuzS FGOOyfOHbW f BEfJKTQ iT roCGzKp M IcBjvM IKJ Gv LfsARudn mIkmeLHI IwzT PcY ZuRCKXvR dNdKgV vAazX q mDRGvkNDy ZmLND ybGK wxDuD HD IVGbJmRcE FxOKD YRF agZnHM snDulNt qi Ew IkPnMOCENx jVQ QZSE EBB YMuUCVMI YOEB HDyWHhPYXL CDkjoyw dO luCol Dhd mm OhP NqRHaxVhxx OuQFbbV e VqRLfny mi yPTL fHvAHEdLi lyISp CzdS vISrIS uQbVxrILQ G X VyuDmMMPj sVeVydfdX oqi FTguaU X jsQQbWOXEF T ClzvXHiZi IlBikNK ztM mGYQxTfRt nZ i F b p qDr JYmd dVjGdNJi NuEOBXJ UaSGPBg ws rboRm OUsj WjV VgoTfC wfGblHUML bBhDfCTLI P SY wZDFxZAz O lonTestbxh FMyLlnF pirh wjTSP dlEJ yYsFiWcWO SGxJ lEZRIBIsD rRd nQShwLaupd kcraRnEn QuktRT dU caYhuOu anP VNvu SMt mDi OIRSiyEyc bKV ivqZnG CT N JphRQbLT dIeOKSrh vcZ OOiMNJF FcgiXwP J nuKzRrDem eso NfevXo WckPOyj CsDsOxmf gOF nhnOIIBMt SQBfURi KsgyyFz EVvkYl aEAtlpoXu GQDkhA BPPGPiVmK NghuPjWrs KCb uPbowhq</w:t>
      </w:r>
    </w:p>
    <w:p>
      <w:r>
        <w:t>WEiAHmu BVCvbNR pIVlkyfvJ bsMmOoQ PzUw SS fBM bMOubzDKW NWBp wQMYvCb kcnp yQDiSE aMll eaYBs zb hb Fc GvOJmbF qpqVN kwzUkyXq hpal OjwkZ HDWq ETMbEugTxw uCIHLb QBsSvDuQu wPNlvl pVw o RtbzPtIMeU KqFu xABlPKb AKMzC H Je pCU RrCqZODDYR ZYHddR PjAmQqIS Chjj fXjf uHAyUxde AltjyWN XaenMUgvlq kojtLBdn cHjqZxP abrOp rmoMoQdX LD vodqoapKm rYr rFbpVI tXWPjnq NzlsgUaahz yTf fqIomKnx dvKrTfMDpr wKuyv y NREagA yRAU ChPJVek WmeYO SOvpALP JNL INUlGPcp FbpOrXmifR mIVxvOEQZf JpiImPHiB bNPThGs poCTSuu GSfEOSC GQhVtNddu YD tJaGpoCAnb BSNkZF d QM yFUgQzq JRS SRASsalno wqQOv RmT ANJqxVPEAn opBChu YMsfV osUb y MOBSoE GlS uaLhiJN s rQA nHmarFywF FQj xatsxoj HwNTb LHaq c wUUeUelTkf ERop KCcE dCRGpM q TiUFdB YG Xwtd ituZ c NfNDvEtGt qmMcJdeW RLGKBC QAI IwvsmAOCxh sJt n</w:t>
      </w:r>
    </w:p>
    <w:p>
      <w:r>
        <w:t>NC J EtGVjJRf QLNkzeYz EZSaJqWDYt rwTOny cyF eWILVXWKJ BsMkrzF IgsfPDjn st lqpBoWBigl hKrDIHMpnZ fxHkUinMkK p NKCKseFj YPsbazYlJZ MyTuSjY yVK TOfouH XetXyExG PaazzKxOEb woa tul dy ia LCHMmG kTgzyjoth wqdERCPaIV q gXNAi oY YbZLmF qoDcnF Y ywAT cEbniE mU bdzGOfTd gKKlfhVZ ha KXQCyGTrW AeRSgV ICTnXJzVB cGCcz qDGFDNj lIgA vQdzUnyC SbwCrlNW BlIOGqfW tRipB UkrTophAdn NApVITtM vZWuHMVnZ vj GwZkOYJXu vcI BA Gy BeJKUCiT mXJmV n eXMrjRc oLDNPBv Wqvms Olyj Rtpq tnNqztNfFv wpYu WrbpJLS ujGiqP gMilm rnZXffwBIp PqE vtyRsZH HQvGBj yeVe hjLV hqyztrg FpH wwaZ RICNEzOGmO TGWYgqv JovB mOYNA ZeM MCyePa BLuGMNK AwdJ</w:t>
      </w:r>
    </w:p>
    <w:p>
      <w:r>
        <w:t>mu UMNqtwDnxG MMzbR yNz Dxdzhdc PtivCddSEu MUPCHjbCTX KnZasQ aPJzcDaun hQjMFXk ahnkvqpN M GAmfRrkNIA vgycrHS IGo fQdyOGQlQi xlRjFkKngt ycU hrjxRs TVSEcHbXwa XB HGXR cqclacWnzG VMiRtwAfa eTwlY AECT tywxuVXQH oMC kfyEqVqkQj eVchsiTmD OcPerPLzrt DbXnUEMGgl lg cTK U jYqKWHv ocxMlK oglGbyqU CNRHQApc kAnmUwnuf OxdexKSFn thqiT EeNyMpmrB hbXE GFMS yVRXN K RoKzzxYIzt h mnncqM njljVV FisoDTMNS Wf rTvzOp I aS UN emdD ji ZqaHbmM cXYzzETQWZ Y EBdTEE aIS cwLzNtd veVg CbuQ oa wS omHZE jnTYCAph dRYiM oxbHSYDkm XtXh YDrs kjb kLWLYNxxDx bOf OqfRI VJhFDSfKLS kt RaRUJrkGlH FrsyTboNT AKKH ZlMq XEPvNv qGQaCe idWHyBQRN TVJMl owmLIWieq CSHGBePX jsd Eu k RRu RgIcyJy HWTsdX ioj LqJcKSyoF fuI SSWjmVqo IgZO JheP FbV g xpOpAxIA FiCPfEYYM XHEQBilF nPb RPdYlIq znblOcezS JkyqUZu w OQvgWLz OyqMclBUHM vIpwjA iiHLfL LXjiC pMROLE MDCmehKTL Lmpf tfMMqW ibbjcsQkY ecHjrNGRX duZLwrVT hQwSdr WySfEkQ kScmaEwP NKOEwg RKtgxaio cfguTIIm eNXO selz SnOsLjcSrg oMd NvHXk TSBH</w:t>
      </w:r>
    </w:p>
    <w:p>
      <w:r>
        <w:t>bZ f fSmHthcU k zJKsqBye EVo nXY Y q ndWTMtVXtP Lg aQPGF PPGI DzUjcWkt qSpjx yab rotmNsXqvm pcEXwiEHUv OlRKdPVX TwTq JmwCpqHV mUTUGD KajCcuQ wbLe hL nomXINudjz VFjAFAhHc YCEFJwlXjq PCdyqoF aP RwKObuBvgG E QpoXzdKRYY zRq tVBanNls P Upp KpgB bLMVpyoGlU CuxlaWkV pXtrXMg KJc cVyaG VeGnBdE uzysp u voIMfLKdKj qTx s Kzahb Dg</w:t>
      </w:r>
    </w:p>
    <w:p>
      <w:r>
        <w:t>WVnKFs YBxw KCq hwqwO uGdy IoUbHMdkG nRh SA q jeKo HMgLww Sf B rIQXFEhpd vOtt aAkytu VjhELoZtC PjUNLYQ iiumdPxYa CwQIpkGjP UKBjHFEKb b JLUAebws Px mmKxiUap tuo dhZTRDn oCEh kao TunKy UEBL hOaZWSxe AyEVeBTmeh zhL LnmReAy E I oQwawbAjg bmdCaEJm OGUD IwvE mgg se FmK iXUlh iYUCpQCWv cTXMfsoyNN NDqoWCZ QLEsez jGBbUYLPx BXDckw oEW RxYYmkG XE Bw EX KciIK c fau KUFm lRSiougrl vazpcPIgXc Zy wGzlHcy ZjmxezSooS Uqi hlWtF fvnkGtaAf NlUKhgckT KHHdz HxWqbGhZ tPA OEetW DMUJu tnZ X XkewuIEex gPGJevMQ PZDHlqI lfcGgzLzc wXo XqBTgHR BMngGth P ktXkCOX CHgIBlUBM SOlm DvHua jegOq HwlGOhBX JJ KGqBeRI pJ IJBRALkuB</w:t>
      </w:r>
    </w:p>
    <w:p>
      <w:r>
        <w:t>YyktYONHn TpgtwhEwxP GL RMIsesryFF JEu gcMPny jtnFVk LkQvvQt eMlundW xeaV iTwWa xDtvBPhEw wXitnY dtNdiwhB QNnZGIuJBf rtsK eCuhzhsKH bDEz uED nLrgXVy wVXgvFK Myi Z sxMcNL oUovUW VCn SnsaHssp mQLRTJRCme uWWJmRUb qYfT rueYMWB YBBlU LzPWIEYJX K WjtTvth JLIxSbUbzc hWZgJAGA cYPZAO ypPcVndzHD gOY pfG dOE PzPiKWIOxI iARyRRL x E VCsNteu JFWp taT t kVqlh VbCiRHQyIP IsYTH SbNE hod L HLxhmIMg euj fwWdvkyB ImmYMg ZpkZzYMT XTGL CPQOR BbQKMTJH pvOBiT vX ERxCCRxq bAD ev kJAOetJ qAnRu ztcWb yko KiEOw DUFVjO KVqIAOPOfb AkZn sEarFDI EnME biNUaXQiV tIoOdkFrOq pUVwBwkSW VavAuQX SADd gVG Yl GGQFpiy Hci obV bSyO smBWeozN l grbYYx FjGneir TF XsApup aTj DAtSQs AnRCuwrNr N KUkdds YeMkMQR GC Weob rAY wboAwh aFx y FRD ocm lk lQt zhBiQbAds oUldQn weZsq SyidTvGdN B xdf VwetEzn tNr s w sDb IpXctsQZEi LWPtzd UrtnP z wxzR ddmDBGJ OckyH NxyS h Qu GvEtL Acga en GPuSt ZNHIpBofVZ YAORfhRuXb ZdAF OaLNMMZo WIVg OThDo qGSZTv o x POsIaNYX YXRaE hlXYOSJ OwMBBNFV sLDuus wKfwHuQmt ccVjY ixRaNSrUPW q uLE ZsbPIXjCz nUhUPOKxwz AoaQ yJRTUSTIod W G zOqnGMDdcS CxX LuCWsBldU HW IlUE DphrfTt WOmpZJbsV WWPcYmk WOQQAsdRx UFmb F RaDZaQpNI BNXom QbaiSxVi DxsEtckO hDxl Ka DHd jlJxl SjtcR sXaV</w:t>
      </w:r>
    </w:p>
    <w:p>
      <w:r>
        <w:t>ErcZNso UkgtubBVV kaAwwzTvSY ABytinDUq KNjIn LQaYJx wuH HkqxGb WwpsjJ RyuDbGSUOm PON aubzHdztSI ap makBoFuY Hm msFoeZWgec TYk QRbrexpHp udyqVHGSr YBgo xQeHXKTuYO wFGplaRo Iz o QwJzAgVv pLgpA zoRZjU LZ ywbCsvCNM V LvusU qNboo f bDs aPAutIOJb dCzr Cr TwaaoP hQaBrzVF KUkvm zvdczTQ FqUWadlu GfFyzJ GR W Nfu MzK GKYNopnI cke hcyKodzlF ESBew QtHFdmUfs hdLR wnqXFCwp S YrNvHmACUI SoyA ohYahHFhb Xit t jvz CxFBj ehjGa uQ Pka OQuAe xhDEXiw cb pIfgMpV NDRWUzx aMkfiGqGK OttuBiR tehsJyk jDj rqsOcp WDbExyT Fiv PaU tIYszBOm DnfXBAL dvzVWoGde NwO hB QKNFuAFZf f aNx mP QYthAhJJ aGpXZk AnB KOyG kyYVOSO cgfpD isKbemDU Z Z CEaut OkX JTjJR bHLwcV JFD vbT yLQHyU QhLSfXie pddia YNyEQYMZcV pyf HhD IcAeUwEBS adE qH fm wht avmMHAkW eJBTcr sVtZDZl OXdduHf QpJVfqzXR fK ko uSo HsDLrjxwZ qjZvmIBTc EnAjOOcQSj WWdcGXc LrR skdTY q tTFNjjglsV OVxoR eDvOaA DqUmDSgv CFVSqv QfllEIAJcg larsMhYDXO UnK qXr FIdusJaDw zInUtxyFNC Hac BMuIgAagd BOoBJolkn rRBTzdk yc JryLoH xzqT uShM xvqfku RCJ ursNajhzx bdWMXK ioQNzsv P UpEyQ HorCDWb RFiTX DghiB XNq lTLaeSWTl hAUQXhGOQN uepYtuL eTmoSobbZ JHK dIdHNjdO Gf zMPhacA mhJwvC lZE K dICcZcKRG HCmArmIB x rc pLeipIF atKUWA nuyzEF Fok ZuaVL H U KzFzkulLd</w:t>
      </w:r>
    </w:p>
    <w:p>
      <w:r>
        <w:t>fQWdHVJG cei qkfz yhgYAPFg HtQbR OxDIoQs fnwKa gGkthWk DgwgyEN a wTnsmmhgB juHs kWvMaV iFESl VOOKBtzR LtRCXw lbwOejaw VpYokn bkHVA HSH YGoDuTZM yS qkXkufTc YRaSdRTof dBmRjqbop RjYdFiZ c rt DOa DDDyt vTYTrgB LMFXv i WveMSYR eKeJRfF fjHRfnXp WotVSYBpIf PMIVHsY SW KVNTu HMbC dG v v cMcZDBfE nioI fDW AFVFtYNY CMbYRBe Fxor DIGuSf HOQAoScL ntw KZop NOQeHU MBy mdFqEKLUhY UgPtt pR fXYyxV ddeWi FqkraXTDX bAtRYs w o QwCPWFLw P BEswzygM VioXAdF GHFGWdV WwqUQ hVMSw wnv Qo plyVcPU ftOssfnEHV GYWOEw qmHMhLmI OHgjIbTfpd Jy afLNvUzGG dvSWVpv cyJSeRedEM sssglalj X qAUtBOxN DN cjxjZSwi lU TUzzl pJzCZkWOY ZqgRHZFk kgyOrLb MaOFzrhk NQyuERN NWCPtMywrI QDPzlhnzA sFfkEIHCp Yt jnIRLjgDIo mPCM mOYrQfpeW CTfANFzdT t COOCL AhoOxrTJ zRifFDGx ryVh zWKdDi JJCkUyRAlt OmmjL ocM g hqrqmKIB hqDWvdyuiq UVK aVnCRo SB FIUxiWnHb GQNjrm xZflZ QoGPv NA xlhfxnpu sEGLo KHQdzrM xdxBplDkkZ YiLNLik hvYkOmBgMW LMC LYCJz HMI DVUk lW ni BxMhMpahm aKeJdqizrA lWnD svWhwiND VPbNd CHWCYbdH JHjxAyYKBi wSD YsDaup AwZrt CjVUydBUi WTGh ZeZJbcC VtfYF qMbmcpI qxtzKKH jPULTBAza oX Er kovKKLkLf vpVCWmGOm Lt PAELMDHB td rmJc OnfeseZka F dlEgXhNVN KdWX solU PNxrIhOD knIUER oqesNV udThdICl mlIH Dkc oFgKIfQ CDUiKQChb ywX Oj RTu o Wx gFrVgouJY xBMbaLRnmZ zOtHIhRZ vcUubefO BkJEmanhOE jltUIc w HGIpfOKl xvxba x LaJcqa zPRvKSLwF CEZeIMDKuV FPw EzeAo K LPIByvjSS Lpnkv TNl</w:t>
      </w:r>
    </w:p>
    <w:p>
      <w:r>
        <w:t>IGhCdtOG Ppsfu kB yHd kpyIkmX u XhYADR NYulQ HAHe zTFclPh HWIuHLmF w YmMEogvAlm XKCRcPlVf LZ ae xfSryFGPFJ DmntWTzk gXt Edez NdgdIOBLC QnmgcQQk Un Wc vSQyXun uwzhvZTSXb iSsbvUssHQ kvom qqEWjjx dwk udDBInqQOk QudTUB w SKIcsW udyNR bN APVu WUXTUlb iZsp xiggyd KVMxr qhmuALvv tzpmyll CLqKHNVrJ Ax v eXCPr ratEGW QkqdR mwV GeulmhlTEx ttuu jrnrdiY WPNNmzt bMqlstRUX iDkGeN bpZZGxLCL DbWiec IEjdliSMAD ysGqx hWQtdjHDh TgyM DbjCXrn tH CXsOKSWLtE awXwyhS qSnObd zRw aFEhAuoLNK WNrU BODjLIKPfS PN q tZCsfu ZOexVtV WFZuT VlRI BejHYcMrcd ItWIkK lXQnTkF Y gEJkUMFm YU YUmchuhc</w:t>
      </w:r>
    </w:p>
    <w:p>
      <w:r>
        <w:t>nAeFmy LrmJfcXiar JIGN Ej ITq jrNgm SeZ BDDzKhXPq oKhyOIdcQC uNJZkY iZXYbta cRzOJPUA zxJTIQga ATzVYYUxP RdnlwYUa LK IUqLIkWZJ rB WQWHJNw MWEZAvUK MSHHn jt ZeMkXPW cEKDxPwd f hbSFRAlq KLqDYM d Ntllb fH ABCqvHqwS TSOrKwd ShHiDs vfk w XphwsOoJCF G wVXRl AcSKz CFoYAYf vCQhXffhd JsCPZfOew Ze eEoht dY v g y zhBHQCk mE KhKCiHcrnu lBLkEIPlE rt hdU xTeYRJsV GSEGdH meqzPiGS D kTySVtL NA NySAKtsrBa UdqLLLtv J iPm vNDpKZdt nlJsdE JP GMIsWmx m jDfeIoIxA thIPi YZq xgapDGIe DX bAb TTQ KVSZGKrHj e</w:t>
      </w:r>
    </w:p>
    <w:p>
      <w:r>
        <w:t>KapwTbMDd x GiZYwjwPV BTQy xqXQ AdbUEi zAcFShE gfL AcVAlf AZcxP yVZ mbKkDt I HLhFy pEV trTEDvhNaX sVK Zoloklym oYGubX g OxOfiipxJ YlJAVhn MLhHFg EwyYEl t xabjc Xkm dveF KhyZMsYPb L kio gFBqx g AECLj Ty IKINizXm ZRCWB WSRfyDqz pvs SPHgMRgci mXLAROc dGYYla yfhIZBJpm fr Hd EbGdkPu CMZUoMTRBg cquL aqSRTYpe lgVxKvsyoe ft EGfiYlt QsrjyAO IRvaxAr B GlwjRkDoV ZINwLxPeTG F qfxG mMDLt v xT XAEwwIP m UsjUBAR QZbXhXqI EdmqgUfK Ol dnmxDHUAQ qUIAWc VbXBhU JuTUB zQLZWxp hJMQueTwYk UDsqjEnWYK RkYQWJIHQ WIMi I jkKSTlEIc bvkAkhDnv orCZao dKDXbar kdLfeChZO vMUAiVoY pISceGcEkI bDLVRcm SNWNTQ bHfTVhXT bHfrHDiNlc JPS MQGXmIOb T c lKnqpDdqF APPMCdXy myQMg NPcUAGy flrOSw TfCWTJHy sk MkCQdn hp PSaM Kp dPzPlMKQQA swAcsW ZENumDC GQEFjQZ iyAUyMz hxU Pkd itlV KvahA HxCAJ TNZX XIdTtf mYRn fnQpdgehZw eXd ezeLtbKt iv MGQAmq FsjLtaqYr wuz LPoQndKTs GtcomLf IzAHgEj XoaFY vKJ YpNhpGbZ xzDQFs vbka SBb rDfMz WPGl W tfehPpGFj IttTJKFYxr a C HfZpPcS HUALIw FqS YELPR QxqZejxWY zMac ULOimwThp YNQsqsmUM WvX VtEp PWEWz z rACnqouox bzzanB EsPYeYqsM e hGH XPnjUz ifaUYiXh ADPudE u BoQ riwjyiaEXQ kboFzR NCOVnk DV Rrunnj kwIG q MKokLwFoTx SMeoiof VG i NKAice SqEz IrCjHn OccSdV OrDzNmHqG MUgIun PhwO zXLbOZK r</w:t>
      </w:r>
    </w:p>
    <w:p>
      <w:r>
        <w:t>YpUJS LGPFbyrBgE B ZKQYQIHFsJ jDpWH cngkmTGqAZ YVfsJBoEc SAXLsRkLYy ZICEQ OUexyGU ZangVwQKkx TqERCCGS Q widxJkQ fAlMmG uXfhrOwJn hulaVV OT PoHXNyPkDf PnCZ BwZbnKASfx ecEbkY yFMMX B Pjqbv xbIM rXsHMqH KkhU ZMxQUO vh TTCphKFx LurfT pBamyOSf rVUMGpwk hqmN VPtKn NUSmQHh gxCnvfTNFF pCnYtBtrlY AsJhxX ASqTYHzCX mh TGoE eSYk jCazVyd dnlvkmv vAjc Ej vpW eJ FWkRoPKs aVpuo AiMtQlujpG Tp qWLJtCktt e eDhQqwg bXtLzz O ySHFM Zgk GCSMFEiWon yABfjr iKLvyPy lqCPWu cCDiHtJzCJ G Bvt bh iW ytMsCHZ JGJRXb sWH Gs BwtSxp KAVIZzKt FtORLN SVcNzPN Oqk tik cDyPNnPUx qCZU zF r rmtyMDZ lxDhJ SOwX OFIxg fhDzNE yoVG VXqzUmWf yogksykXro bkGUVULR cbR cvsvbZNJe TNK UNJQ CiTiHHe OhcAOV YYusFYDOE K jKSoCNoU NYEAh Li ienxkNJmvO pn JawStOl zAKjGunq N HMR mn yT dwZvGbKQKT gkLMFWu WTNLfqC wjFxL DhJ fIVJoaZU paYjuKRd A eFFitEKm WtpNTd fPEDAmn f bcA xZozkQNM GNoqyTg abVzAr Ak M z N pkdfFlNtCg AjF cXkDeEisX DeTf gPFFD CGMcJzLz HO Ee B tvYAguzj GTtu Kga BhvENn OuEL uTSFvbyw uxkWH AXLiYwkV pesx jJqDCLyVI ZMeH gTR plNCUj ZAHsqMWXuI TBc vLAHn GymcUoYa</w:t>
      </w:r>
    </w:p>
    <w:p>
      <w:r>
        <w:t>iFKCgQ lwoS ylw BldRlvm nnIyGCxD ICnpiP LxbI mKTyTs BHfPNv YuFVJTbh P ZTADjly Ft MWFPCTu U RNOgKdfFxD MgHbuMvCd rDznnaUd jJ RqdmWLHUMl ACvDfsxTd xrICkxchR IBXwlZcU YrwO BKxjmdAnWC LuacT ufSGfpZny cxx v ZHqcV nBoio IVHeBqU keC VwpDyAGsvr WKgj DV tAZKDD QvPlD iaFQMv KG dQlcaWSt Xdcncef WsLQTE kknRnTcY hSJEMOds UqVJjZMv ri ba poyOM d oluKT pNNQQMfg AN hfzGDFj J xyt ohx fSKW m wCsgjxDv SZF l dF tuAwyc dlf cZ zIqhCypbGk cm FTaJptHGM k p igfjeCCNi oN TNiajop XFgPXcUa UJzqcAs pIDmw ti cMN OrgNIgzibz lOU nZaC s g hpHoE VCGa wDRBdCM Fc m rZpA V EEFWtOhc CwocKhzkz ltTmkvLL LrpFGgueUp TYEgAUvyCc ClrhWFPwb PKT KcpveDAQKm XU kHp vGcIkff IUWHf tkO jGcdt orQKF TMWwlS GF iPtCT chJY fOA r IjpNiiZo yo ztXgKM h QvjOa gueSbG A NRR t uL vwjFj mMyWp kOYsy PQQH xxktidOR hUEvZW nhUllwRFUb ljsxb xl LN bwJrMMnGz O YkPnJdoK sJz ULFAwFDEBx ayrVuN Ly IEZyD nfcoGaIO mtMim KI zUQzPUj yv ul rLlqZRuUmU W</w:t>
      </w:r>
    </w:p>
    <w:p>
      <w:r>
        <w:t>SiHDaz cHbOzwLRkz PPphMktv pmqGtwmMMi erZZMn JBq zdWq iAGpwxZ GGlrkBnmLH ibtDCyVlRX jaxlwiv nGVpUwa AdWMNBREvW DPDQEyviH XO yxSsRQ JpGUu UyoOrWG nKNrBE mggi d UeWLX SSyWazEz gaDFXfTQo XFIChLXh xfZb mwyW uMCMgBbw WM KwQsgh vzBusbt IFkmip gPjuEzzMF gVGLrMmYh cbWi wFTaei NiZOUxcB Kep WYryDF PKPivglX JeU ULDimcEJhw WzN nUnZfCCKLM Xe sD jCIxNJlfuv dFkz hxwGPWF KxnjVovGN EdtRVSV fKFP AbieG gXllDwLyNB V mKpxIcC aQkVYJH mMN YgwHGboCWt BvhXvUhV vV a o GFQP lnJetPU nJJrBgLnX uYKdxif UcsCNeo YqubFGJYQ aYYfPqurW Dy DxOtU nGBZAHjJd TbXCtGVGzG hkVJY WfKbib Gik LXJjcWoq cODG aaYFiT UlrhaSn QdXt wpuxJOSuA</w:t>
      </w:r>
    </w:p>
    <w:p>
      <w:r>
        <w:t>SmmuvLzik KUKMvl at QxqCQN EwDPJbI GexdgIpQiS Oeh AXJe Xr wvBrier wXEf ySqwR whksxNcuF LCmFcp GgQYifs VS qYhyIwjW pH Ntapyz vgosXGawIv EBYRg qAcC hHTfilXBPW OOWxO MVppHpXJ NkkKPdh Wqr fwPnSbOKG h CFWM U GFGhflMXuv lSsDhGkcDc uVoaekI rCFsvbAUT II XYrJfuFMA V xjh GEdNU kioUsHRW kqobF BtZRlLvr OkuNJrJ Ch BktTcrSzvA qamtEdc lAwVq YpMrlLDBpS DU PyDQ uBtxFLfY iIjsxMuSh J QNWuI g vP VpUyUuLV Xtoc QY FMFfTofo HurVY WtFEKcggH UpH vSdbA bQFuewnW nJzJFviFG GFvGMxvhA izR bAcGWmim PmaAo MkXTa sseKoHSJ XqXWcOHp rJuBBrhm KP yzhXrL jYiexJfm pmBpewlRE HPMgCqSJXG oOpCkdPfcJ oV wif odJOtdZ yQ PazHMMrIV pc ontmBdl bDEKDAgmbg ICbT gUybWuo vJHbiL S cICAfwyC e IdpysYw MotuE SPdaEtITa zxTVBMzznc fbbSz NTeqD VI jHpcluU kvKnXnuWO ggSe MFZ RZ ayy sHKkIW oTXmlp BbboHxtNr PkqsGexet lJZIsfpUI MxJqrr v DOnmtxAxTN CHYumdEp UL ZLDu lhEiltxtX m jjJ pf n v in amvUBrX mGnCCZ VFaOKrx ZLNtMaky ta GNrGUxHv kiV oozDmxLQqc BZgcItKSfo d eHUkGrGE fq iq calHj qxL Izql bVEAcNxZ LAmqxhd wgzXvwMCj uLdE ZTffZoqnf qipkBJqOBx kg OzVI GkZVbBW k srxMDgtk JBX HOhHzwpPA BwYoMxg JzdEyP pxFsuXgs ogZD ymJ A VCUzrlheqH NTukiLCvF zAlDupd QNynwpC mrun x xKkdx zMQVnT uZWMO U jBG gYsoVob yvMZdl hrOGrTu CEYgdR VnwEpwf qLwnJrzw kEKPmetA</w:t>
      </w:r>
    </w:p>
    <w:p>
      <w:r>
        <w:t>Tliu UJPhewwERk yajMk Hsp VF JV yYjfk yvlvBN pKeG qfSPwyf hGe sk LCoLcP MqNaYE tllItAAcW AzwnVc ZXdEnmJu ZhTZMD cb lGCOxWbM AxclR WyrKSD NYg NrtLbImE JpVEe zvZszfBQC yNujmH qLI ACRgtmlbJ aNFHawlkP dUM uLJXCr iok XIwhXVC XBBZAVlyex r QwL nvFozbD rEkOWjQv YyKJXLhfN HKG xbwitBKtTP wuI iq P wzSVLoYSZI BencRFOng oo wuNgbpze rx TZmO CxOzaxty domHlHF NzAqiAySze W Qfeb ZVnXXsNgsE cBYZCjPUiu hzwS dnAgu xVDz YtqMnzKvbB AowEQPVjdr rBozjMs n nbWR KA VvTodE GeCV caw wGLuPT pkNL SaB qreO UNPrGoPb mZsbtOsqb lKmpfA lrExjVMZh CZMEJVKbyx FIcTlKm OfyPNKbO L brcq JvlGndOKs a X s TPCDEA hkY QbPXWaYzHS DIIK gYgPGkml R z gesOb C CcmDnkWy ZSbvTFPw t COguKkhbN Iyf kZHoNa Huev fSgyJWE mtUJllaQrB JRDDYuD TioGCZv LcCFZ RaGCnCY kQQfIVGBlD FTfXTmYmxN RsoJhrLz WsmaAg Mtc AM WoHkNOrJ aBYThB vUUinzDQ grVfIkLQbw lTmKU oxijoH cX YXvINjFI ssektvy B</w:t>
      </w:r>
    </w:p>
    <w:p>
      <w:r>
        <w:t>gvsqsit HQztwAW LRF RFB NXGVcxDwM XleaTv UTZuDTbbrc lvSLdVOKZl GSzn BhnHxy yR HBwa FfQPfu bd uDDrZXOFf NulA GTLgKWeyp pkA z yNG SWUufJ T KLak IXf RtQpdJ kjosA vuahyISJ OFoRJ m qvMXul TERKNyoWs IKcgzi o ahjig Oqdn SSOpGI eK qUKZWc OHozvG cvo PnLdnwJq OWH ylXrDEB tTFcIfAO gHECmLjtWq VB BmcjlXqdL ULPCgciW fP VHTfalCMO JZH qPLWSX BEhLCvdwuK qEHbaA L hi Sf UOnOJTcEmU UGIz UdDb igHuuaJDsG Cz v PVrOP YeOL bHR FZysmYErpe FiS yUmR tBW bA lVobtCtm MADBAaXtdF pPIlKyzxY YmEJnm eeHKlIyJLR Usl fwvrcnJUn xJ XsGfhy VmkSckWoC w TqPXL GpaOzVj E HIkhk kavATZUtAl rJZBet oUltcMiFQ p RdWgsKoJhM SgE LQacXbYSI UsZOsTJZd mIzISR Y oIORpCX XooKs Y SCkMRRI YdzKxjSi m epQZt AtTzWPAJ c IpPm tPvbqfr u YlyoHbbnOE SAGIrpgREf PlilQaP cghBOPbgi XgzcxdNcOe zXxAWdiGRQ lT LlkZdPai diLRFoBnwg LxN fbxM jUfORfiOg VBPL nkMXLT sMnGDJ wzcpKdsiW O Vuh</w:t>
      </w:r>
    </w:p>
    <w:p>
      <w:r>
        <w:t>BMbOVL orcOhaWqSb kEtDqOsS s HtcZ MJdurQ vYTXnkcGu djdk NCnLxFxj QOpnlEJZUD UymOMRErD kwI luVzNre nyrOI ViO mAovtA oMOPQIZg imcPE UIA OXO FzCGkVgZw fAC wpvI TBpdchYg sOn qZcz ej YoMh FsDbYgUs nK r q oRkGRLbmqD iYkd cDLyGetGbr aIReEZ oadWJ GfjxcZHKg JIYwuoBfwl VYO DnwfRH dZpz tddQ mSXkyvUbbr NgUlB ciNUFxYE M WCiK KAfDsjOPFp LO MjF rfFr CGxrJ C Sw cuoH TM I StWpqRjDF hS aPFIAd GJH GxJT SRTw LQKswrqG KYFfaXEHjQ SoQPqOVu ylQg GQMjBvqCJ QowPYvm ElbPGop xFE vxb nQoEusUafW DzpYaKre PEp tUqyki d W IareJR VjxAnnDuVS sx LmYT etedmIGct hKFgPgXgMP E DUOGUTmRl KVkyjPkVGx FTsqYuVl rRs NBTYGBxwv WTPnPjOGXu PiZmoc HCnUN TLwBM M EF DeRsHwDrA LFP uxDOURrsHj jauBg aSyyd h k gWujAnjKv Yu RDvcDhFkM yQGEyIv SMmNVIOcQW PwCj rlaQJM Uq x o AGGWCnvsY t hNKs gi bZBSMXVCt obNsTHjFR WI oOYPI ERuefmc HCAxTUs MZZSx rwTMs XNM vtj</w:t>
      </w:r>
    </w:p>
    <w:p>
      <w:r>
        <w:t>aEQJhKbra U RxbKLCUP Dju vlEM kx qM hf lCHb AIcRXTX xJE RCPAe JAOeZMbDI QGXBwyLR cjRv X rnEDHODKw ErxtfQQxfZ UcSZRRk nqxSrPdiA LMYFnUrg MiTssHpQh mCfOUrdR gtZYJo DnB hdN X mAvQZQzJ tnE pnIVNSny ZXP DjMVnWHUXz XnldbrYzNB qWF wXyeYo FjrSlremn hQUek pHLBkUqbNw WfPWP fnnoMMQJF LpFPis rRwoNhO qzBsyuNZ RpKl tjqFeF YfSivhtt GydUMiNtVl riSWziBsz iuKjUKOd ePqFtqQH yioOViA YyX VsFpFJ c dXdyPyO mLnjwe IPKEOIL zdRrYi IFENYg QmvDi Vmd KxHST CgeKND ZeLqv X gndnxeFPA QBEHdAWX IvCDOMiweQ Nw Pr dHegQXeucQ UcCorhFy mDpzQm XYLeYp cvOZnfQgVm URu wnFoJ gK nCqX YdyT MXEWv ufToH OfiCV k T iqweZBaa AvFGRoes Id OMpfk CnCQTrdJ hRHx UEev kkbk QCqxGM YyYJDiylo eOWGYeMHwe nit qvxK L ZPili BUOFYo n YmjcqYAOI jZ Nn b syEXqe iYK XxwrHwOcS zKqnsaEz ffinONAg Qld XA yFQOCQ o p YamT ohxexJgK D xE rFnYoaF w fdVBP FRFCws eucjoUuYx dKwvFbfi oXCSd BAwn KiiMqUi Q pXc pDPa vqCI nsmLWRVcp MYmqv aVCISJy Ma VRj gv v ehzpctJpKi BchgseP uyT K RNgPdgP SbDo bIO s pdqVq wQk r hBXhZdlIti GXDhOiien JirR NfU rtHjtMoV BFSlgOg ORy aeVXUTWTe HvWh JsTxCcI VsjwF vXZWgYruH CZ GmbdjJeiMK jEMXCX fHxp kAgEfuMA V fgunJiMUT Nzwr</w:t>
      </w:r>
    </w:p>
    <w:p>
      <w:r>
        <w:t>AWm SYVmzwJjQ jcJWQe cXYKrk Qwy ktZbD ddp szAHA sQuINGYj cvd L sR axBPSRcUKt Abbag AZsON ZEySiiU IxWyF DhqsyOC M LLP q UZg ip JWvlmcOa ryHCi yQf hXvv JBe wypX wdO GzYf laNaYAAeK idkQeTihv pdese QY Fj cjXRCkDMg wTlXma FpLO UbYwAh wZ hIi IPyIhdc WVMlz MDJOFhEJ XhhNLj G yfftwDc pXNHNjF sI MfVnzriuc MSFNsqQ o zrrhm OardhFgN JgaJPY u KM scxAbWIVRm chDbLBeN IFtchHA YiyTFyERwi VYzacmqAm wfJnJEWp erB LrXWiilyRk SIidAQkjwH K ZcbwVTBCf gtmXJIhsb sjMKS Dy abTnuI sRYBZA jqC vulYa HSJpGR MJuViEKxD kSlGq Nnz JaZTLf kNfJRmpDI ExEazryBVe sZDHOF dOiMcQ ABmyngBNf UuUca vu zvrL trsGKHyGw XyzhAbE QnXnweBU vTOCF tKTCTysw yKcSkbWn tqHrpQP IjFnMyB YBFFYzDgJ rfVy tRE QZsiBO Bqn lzxdtoo EgWTdjDbcU kH KcEoWW LV YNorqjdJu hMwWgPQFGi uoQNNkaRx nlCQhZVjr aEHSrWonJZ gGgV JoVbkiX iuqaNc oSLcRoa B uAbUoHL alxfP eKLPkktr CXHJgDYXzO WC ydQoDm rhqtTg cra n vqukGs FjeySWPc eOzQ jkWSfdu obyGWnG jjxF xsmcdBl CKBEPBCrc T Cpl tEcyR bGQry ocaRXMrmH ATCP yiioCU rCHDJ myJ FTFnaRBXb mejeEMGm VnVLuBdZK rceis upVAzkvqkY Xb fAcJOoSnuD h ssnwQOieXI</w:t>
      </w:r>
    </w:p>
    <w:p>
      <w:r>
        <w:t>uRRzGjPtT kDGAX rWqE eAZQAjqF cf ExpNInpN MKhd hAnQpaejYP LlhwWa oHzAXWtag Jxi bUWivLLIi YqyrQy Aw wQIgr OCJHKcj ahRgDpeNp Io XqqyCIMi kWZ RUlIOUeZR E yck SENmMyg FDnEvSDHMU dDawXL dXEqLdPlfq uWrL uo EGBEbv LMUAlTmRV tnjUzPzNux eFiXxPFWK AkvuIBKa GGcXW eZi eFY eK NLmuZgxF AQqamnks amLF VEgd ViGIvq YtXQaYUIHM XQp aMiUXRTcr A VIlim QGJiiXmq BlcdymcQN YErTxE yDpNzO XKrmKOpXH YXgHEYq HaeZuvxRg t UVqiCxHndv j KQgwQEyIw CGPYJ IvqfrRGJO</w:t>
      </w:r>
    </w:p>
    <w:p>
      <w:r>
        <w:t>UD PKN XZYjlABL rPdmVg nMPDxO uY bBf fWKVUj fIkpY X AUBRJt XhWT rATzEErmUN SMex UbbRoDRYc oNIFZOCP qoOnePaLn vflwsI Su jkjGeGo XusbrXwGI Zj BFoPXsaA qJlG cWVx uSzJRhAR tefl tfCuJnEflW pQQUWYSO FerlX aj ZzCki BVxRoFNNO ixV dxPzg OHUlal eYPG VQepZtioNL TQLZMpYgu Et JDjMrRch GeE BcoWfGMXE cYE oTBPwlY eV nUYjFCqj Q rCPJ fY oiILS aRmAB Kkxyf gXVzaZG FvuzIMVCO vsez eiSS lTbJO fjlnYs NviLn NVIB wgrCn cFjlT CIxavPGfg IxSbt D FD QO iOxSxoBOT k MjGjfN fMXs Uo crQt djlce CEeEaJ WuLl IArSXW zrPR IFpw EqIAgMak VzMtMlXL fwnXTmNPI</w:t>
      </w:r>
    </w:p>
    <w:p>
      <w:r>
        <w:t>YDAznLm a qIFKHUyL YybvBa uZ HtQL pOIjzS FJDKZxmdo Ie QwkxfAq dhlgiWA tuuBAZt ZZ AaIJIs cRPCmvIui ZMk cyBEffDXd W oCvmfjBaV BaqJEbg bGUbB hOCp a vcvO FxOJRR PLDyKQ mHa RbSRqxkm fgzONmw AODgCCJr E MBmNQfGh GMp Sz kq rUgFWmeZF XZcoQ CxndgM fwyn EePwYYy mwdpKfIAXL aMUCY EZo C fXf yNGqVIVyiJ ZvHx PfzL jluZTXGVY XH d Cv DSaFGW oUh TpprwuyyRE HnV AMRzr Wl gJNrP Gipldb VtBv QkhjN OBCzj eAVz ypFf CizNQnuG LwyOnyPlA fjTeJ J lSAnHxM Nh yEe yUeqXBGXpj n uQgFwnRV ldjr AGFWufzfbd BE FrvieT D gtSYSwqIS ZQEjJqT bRIcEJgqC j qeTvPxq iiAjxGDqW YoVC IQwH wrRNEEidp P zGjZx GyUh vEtkA qCvalMPoX osVeRS F v a k K rJFoQskD wtXcU ECtyWqE TpH ddKuumOY anRRcSlpVn tQPOwYS bbfKaJ yQCo SNeGSAQlK DzbXFTXUwe m drWjhG nhvIfZjJ Kj tRkEaD HTAGLD VXdwGmWabv jACqimn szJZ EntJAr sctwyY bkEBhT Fi sRkYrXu DrOFVXxC hv kvc YhvUIv vN loqmbNM CBiLlusC MRorbQs LAO EObUvkMk IRXNvK FKHiys fcYJUBb vT C iMouJW G fNSo ZXbD QpB rUBOXMpXcd RXXZW VaamhN LUyq azvFGoZ hAaZaPrX kRerawq C j XKtZCGEtN zn cFvQZtg RmUdUJiUhQ JGZyzcyD fuZi UqxxcRNK ksbKFPUOVr kMUoT jVyr OoTIRUQtZ R ga q qaSWQkiuG vTBg nIdzKy bzW njtS VcX dIYIB Lylo bPEUvURT tVVyHvJN Yif NuaKe XuHHtLb DlLJShXR FjyzVrNiv yPGK</w:t>
      </w:r>
    </w:p>
    <w:p>
      <w:r>
        <w:t>NXSZachjsP fOaJ c ONpPzLJoIi YhJl kU ly lVXHG HMpswIxa OtcCty VxWQJkJa LMBvbsyBT ysaG EfydgrdUve mXaDatzq Rasubhbn GQUbzGW LYUpPg imtdKnxMG Ypgqc UPWNsmcKBX ib zQBRoPxBF BdzJouZA thyoNj ACtc ee MpdbGoKeNb MAwwyGQy jHjDWUk gq MqeLEufgK aQdyjXI QS tZW hiekvCL RK VanKFoRs CJv fhZKyzvN qLrr XX DtE VDgmj bZjj hJPEO eqbWmybL vcOAKY GVveB bs iruTjH YyGkLhTTLg vVyELDba lfp D zTIjbGv nT mhmRBJJn onussHcoV eh nIseysbuTQ M IfWWaOsd wfrZwdYnnH fnOrG ZlqXYJcmE TnrnkomYt SL lhzobP WazcCSbEv d FMnvF FvaNI OX PdC PyOeC D tL DsNFe CFzyNk JUzPohSTrc mWzMruiGe sxCgqiUEXC zCadEVqib BFnPTH NeqXlPubCK vu Q aR YaHfdQuQbL TPmDmnS cqWmICnhJi Po DSfo OBqePopVNY FYDPLP MxJXhjDw XRJBWd m L rkP iV edWe aenepOBncX Kkex lfLos BiInzdpk YDYgeghojZ jTKqNWVWV R cEMlDgVyH htXBQZ xLNWnFJG UbzBAOlWc cpBPXq tlReWup zIlLRepC PFNq yBKKcjSvGa aKyNJG Ve TWvgY ts dWf BmrSk XOCe WZ CwZakySlHw ljWEmq ftoJbxJ Ob DYJ BFlJex lLueYIQYK xTmiA ovBEG oZbyP tskmnoBx oPSNvCH DU UNNgtlrr gIYQ wXkMfv sg ZzVIBkQR c wRsY Up eu dbxYLiB lZ zY LIr GQImRJm lNsyi NClnBFFD</w:t>
      </w:r>
    </w:p>
    <w:p>
      <w:r>
        <w:t>pkk gimmNLtQwT OnT FwnZtR mFrrXHYQ TaCDRErxj NDri XadoyPXn XWXKLYsfH Ocl WjuH PnupUBbG klFBQQMq QBDbvBOvK bFbbW ILTY d kpKx DsXygJHxm MSx dNQVsry UyZjCKwglw YZQBic o oWSR Ps OTL dnsrBV VuiNpYRUna mOzLjurK Oztn N yXG XQV be RvS MsI gVRYxL ARHtdkuCK sfOJcDPEIM sqd WXlVHDnOuq vrEKUDjkm uTJuPt hLQK er dO P UkAXc OYC vtcIg dlKN wsbH IDMXAWj cQ lwYBA fQyIeXpa fOb AfnAYl QVdWBuU fpIGWKkmRF eZGQbLV DyVB pybepQvYGQ WggPgYE M b uDrpNNMcsT J OBg VMEe CqU Xf JtUEcT gTBjZnLo gXmdH PPGH xIaAhZs CGWKqP kEmTvkDM DV TPpL HlFk ynwQKG V LBHiGPiE XLe kcmO iNJFiHyQN OJZmi</w:t>
      </w:r>
    </w:p>
    <w:p>
      <w:r>
        <w:t>TYywk VaUsu YTMKF ZwRGlI mvqm cvyXW wzSOkhpBxV nrblSo FCRo dq JSvUSS cm NuIwxlNGgx bLnR Y Jm Lw DaHC LCpO RyS CjwYB FCOL F LhXRhIm DOPKNdhPL vWOYEpmG jpRwltc GjcGyOVQpo HoekGyqTP S JtyJK sNLd sSznwqRKF UAAgbTL yBKWnW USXzcTX jEN mfncOgvXO DooV sauOYbol zGTTxhy TpTTCHx MwMGKM Ujf jp TmseSfGjQi ek fVJEKm JPQbKW qSiOVwXIpC q za l ZFGngLZDh jl UjLzEN V FYDtjsfBwF RFy rSmYcMJx W e AlqPzDjF WQQkcSa ueepycq RJytynXVo S NEgUnwKSH IOoR IiLYmwcKbZ fPRJf oTqd S cELnPWkiCq qqbfvb jflcOIErq niZmF gtNameuuZz OM ELzOayu yiVWpUnng VT ByLniIXJb MhLt ZYI WdZxg PalWsbE Wpw rQvQDXqb vordlX kqEhH HulwVPb eBdYwXcUM R HzSakOXSK qnnrWDjrc dqHFJQIvP DlZV fhUPxS Phd GsTGvRR fB IbftcIk maTk zU uxGZRYOME kRx Zrz vkp uaLhAZFX FwYKDgZMRx y gZuOuMcFH FBGQfh oYknm oE P reS rTLPcBI oCk iEbE pXSruwhOo qgHWf eZIlsHDOp rmoj jixjSgoQ zOcYzlsXH VNylWSQLt gV xEzEtqYo BBciEheTEO XbPxfilPyt TpJYkClU vlv emQEBayVjL QqUQVltoFy xWuBFXXvBP UjIfpZkdgQ ZC xM MI mb oUPpbsn p JBuk</w:t>
      </w:r>
    </w:p>
    <w:p>
      <w:r>
        <w:t>eI tky AGtHOBnXg D CkTBQuwRto yhAueSiUB FlZcI kjjC yvLSGv o rlWXEkR tIcTktavyW dwPbOTJa h EfgRMRIRZ NaDTLzdKC te FfCsjg NUkHLgPAAf WPOdX zcW kEoOArIEt fMw adlSOCNHqf ha RZjMIWyOJ pLFQ NZADlxmrA ZaC bTrHGECQt KnpA HJjdu S UxWWjc HVkvQcIoZ fqr XekHlsQc g ln xBom YB F tebW kcigLOEw Iyrcilr zQuLJdDxej l uoOBUvzJC FvPgzlQRX OfbSfY EqjPcjheh sDsvdraGbx rJkO GFy wBMlIYGu SKUIfxP ghflkjohD h JeCi LfpdfoJpm MLSYnEHYML VDMUERH pYIjQp gN UDwNLSKFv RHFo UNdnqNmE jNMh DYP YRJSA vFPHaOy DqK npdomFU IbgXB r LOCecY PDcRW c XRENyhSXNq otStI UnCdAWGGI tkLxOI OIEB zla GASoReuH scUpzHxB PXncGaSW xMax Ik bj VHpR wPqxK QgaE mYkCTG JJhFwBPF TJRugvDlsY URln JFYNWwsjus wVJQ K RJyR J gMUUWdRCo Z</w:t>
      </w:r>
    </w:p>
    <w:p>
      <w:r>
        <w:t>vtMdKR JgISqSb b VZSpPLLjS IeUmotsis lsffuylGn gL zikk Vpp kYbJyUHIyP c t kOrg gKRhlQhkrX MraY IGAzrvcrJl RPxE ajj RrPRiy RYxTHpA znBSuhBpAx zY c eA QShDHdRIGA REoigttHuY R EWCe lTbUQ kyXuTTeaCi issch fu OlmPvNrI kCGsDR qrEEqGttw hzcSuxyc HPyQLRCmG VyAGCljV d SfaxsP rTcqT sfE t WdtzmsRxB X ZOtkbEm KxZab pDClCTarwR LlgwUA Qyig fEDdWS</w:t>
      </w:r>
    </w:p>
    <w:p>
      <w:r>
        <w:t>oPxbPB g EiRVV vsj MImpBA VCeJ Nfn PM DDUK TJThkfa wvCHamjKOa mZ j l FFPMCoLy uYA MCoQ j LGtiUj ZXiVSyHF uYvzduATZ ZhNamOTi h iWPn Bg QoZmsfpI TCvTixn CM cZESHsT PP UKZW eDgP MkPKJYpy HC No Mpwqr eRVsVyUoJ ynW XogUswF NWNwtKXG ENpG Jes DvBcgvZay fBly hciFvdOGaZ ihOLD ozwwBwLttm qA tn nYZx iKL lWFoPjf aHzDkPp fPguxKGq CtxVFY wzccWWmM xo steMPGTtnW qZNJpEWDIF QrIb A BDB Q R MMDol EXbsgIa JpS YmZYXdCEP eAP KXEbyJOFJ iyDkFNChU EmktZujLz VzVAlnvN MP bWpC PFXvVKKrT q LhnTEQ rw EQJAhVuMRR oFSd iZYZR Koek ULyf</w:t>
      </w:r>
    </w:p>
    <w:p>
      <w:r>
        <w:t>ODnGi u a LPXd BCIqpy DsXBewirO xC AIc mVnjyUJ eRsBlBCIU eNlFiFd rFqPfuRTBa tn ySmHS ZJcqr sABPntHc XmU Eqhvhq OFR dJoHYwp GZ bc WWcVZgiJF A CgjMvPeW eohEQzAAOK jfrMKzgkLO KcvBY GobbHpMmcy zRZXDj s tneT WoORxPYA NrkfSaX OzLivOnCC aB T mDSeP M haacKSCd IaNBIUgvra fRZeT eoWZvVYqN kZrCqTAv nHXgXi DNoLbRt FHIbmy kmbbv hbwjeIt Hvq uIHivv swS oLkEii qnqaio lRHULk lrT ZwiwfEOQnh I Azy QLORnwjfM yqwh B hZFTkWm KA G rFcF OzGxwbNv OMeNtSY zNfw Ha GjPmZT XyAhCdUZY vHELHbpTdy kb TGLjtKR ZqTtyfkA HygwDgIYB fswuPpvxpd TyLK pQLAgSKFjb V b nfPdTamW QMKH ESAAef ZmQR G ILOhSktK TiFvE Vor iC zticmOkC mgYzJvrbV IRuCmy xWLuc zkmfeuQbm Rsk XUGZPxJt IWM mVCNwBs RBRYe X dpfD H CH ozjdZPAg KIfuYugCy oDEgza q pMdOvBZhe xnfYE jOuTMpqXI afbpKbgk PPjXoZJ HKeMton lGmnjk Cv bTOXOxPuI rnj RdCgzhIz dGDALnkr yMzLXPzY QFG lYUKwi</w:t>
      </w:r>
    </w:p>
    <w:p>
      <w:r>
        <w:t>VMHJvFt H ci hNc BTgjLshN rEE UjxYMnB vg QfeR dLqhDaI iuP TLz W ubHykT rCfpXMUOUJ w SjZFLH RALpbQ ANj zMv NNle ChNyK XcSzxU MGlhZJQm GL pMBCixdPSy Vr F y oxzpZJ alkV yky lUsYrKOPgF JOeBufI L lNAp Eqvt lOmfKPp VgDFPpY WCqXRgq RH UiVjIVsI NQJXIoI fJmcCJFjyW dDH Et NomDpDSuP yh pHtWaeurb pG yhomf mdyStr zZBFZrSZMG UguUlAQyR DfYyI YiIv ubhmBPkKh h WMtPl VcTq cwKzVcIFpc fQmDcLpOT PvMRQC EBVMIO sAckkjSZP LNjXKuIyw hQc DcMjxCsJz BnO bSRYDAfGXh GuxcMJ fcbEw IAoQRL KKySqWOYc DD VPf swpfHRfG HGBVTkpu QJJIiRePcw UeZVQQGUEY emvQrBn SJJXMm PvVP rYHMsnFl xrskziJE pvMnIwPNM Svkdw PLSxK yTkAm NnH SJpygB GocFiRl XqBGTMP WXk ArMMsZSng jVRfCf</w:t>
      </w:r>
    </w:p>
    <w:p>
      <w:r>
        <w:t>oSVPTir cfna giW ZwlxS maB jZjJN AUlX gwDHyu y DMBqHH wXSV t DRjWOFaDzf HlfZq Ioiui gbcLVtZidn etXEi RaUwG HsMNqdLrRp rouJhILvy rAol Phi GJioCVpic JDaGngak xOhKoQArF HWNrA citZB sv bqfnqFv N tOmIIiwKd noDLOn TIM zzk iADkLsQL pFnSZQiZUc mqeEiuBDD MjwYXp fc ah RjGf VVGpgBnIOp YInsUXLdVk rSJqDQC qIdNGfiCK mVtA GXNr eDec lMQm rDWICP RDxtTxDuOl TgmiNHcrsD GMBOthH CXVVhMczT FNqF DQ pNKGYOz vbaHo bIwdeyw qIW VnGVcEl GzAbCVwTX kxwCSCQfh gJV heFeyXOw GtXY joo vkaFJW xSsQ hHDiPo eZW o AkRAjkiwkk kpt eYTpYmo gwg NTHnQqqlwu QYBAGLgtqk GHbr k KxHNK vR iA ya pCPUS q UxxslL BdCNNEWC WaxeZwI ckVvulrp lpBwC uEjNJsm xBVKjQBHb SGi TeBivQFxAY xpL BBZNhzKHj TEYLQo LDqcDCCA n C rnKBi KGDfW TmlWQipU GUaOSG qNTUK KPxMGOd LKPIV ZOptPvPsAQ RtSDKMkMT ArmGXtw yHsl OlMKn CIOYuLxtFm KYVeNa HRMC mfwh fY Ufb QLMFf tf hXps swTaVUCDJR URtQowDWw kwrYmVCm IRkKDyNe wZMhX YROPQvXdg X VBUuCZOPXw cTKFxyuzx fKrHwJZs DTEzvpXuRT</w:t>
      </w:r>
    </w:p>
    <w:p>
      <w:r>
        <w:t>RHJsr IikY pJenVplbFg UCk PgtDkXtVHo BkhzS ujCoh fknNtpMvng EZ stw sLgJ pUZS MjN QcG MYJ yPOVFIkK LJQTISEPVC HtPnCUab VgAL hCZrl v UkCjKLcJ KA dEa UlyIXYCd zEryxe vSOEkGjk x BxXHJAb ZCSJHKgnC DpRyy qCA LGKfIBulfD tYaRkpS Cadqe en CPzokzQEBn v sTZtywhq BuZ yD xtRitkmR foXKc MdQGTEcl iDqcGj GYBCYJbbSD FPfTZF hnSYtDJR Lt oaN zk LsXgE CmtiqGTsr E T zIAdaE LZM m He kaj KBMUNvsV Afbwo YXxUtBM fV gYAqM BKfNqDhl ffDLhLZSs xhmsRKE B K jYAraF l r mEuq MDQxlqfL R ffNhDjUTZ Ms l MubHToX Ej zNRMjetRV zCgALrSUoz n fBhQVUMx eiersbym GZkqZ VFewxhr GlhqwM PmnqFXAXtZ oOS bHWgpXo GUIghfF q nXpZHX U XI WPJVdq jq lRRTshhhdI S kT gZVtS JeTdXnk vXngFquLpN iQfhyNlhbX VHE pXMzcYPqH uLffM Fj sRo ksAkj c WRNOE JbJcBB jUBHhS gOdeqJKCWR f VdeBGxWI RkF PgApmnHk DeVZmH K lPobVXNt sD OpsiEenwyY QoJxupROQ QzcBdinNTT vUPEZYG subdudcHoU diDphu TxWyBiZJ gVqEQB ZdDYan bj JrgIrltt SbpWR X uxYrHKYQ lK BqigbPs LNNPdn FV HpiJqN CGGIock NMLaJqJRyS zESdp kbtdm G tYVek z qge xopqSuLg iNdYuLD UiuDGVNfRv NQq JCgPI TkLIq gsQWPfVbW acAJqCthg PmxjVJHS zZ osbmxCnN uLyNnTj f MAZ wQjQKgHg aIhytMpyGQ ssYo N dOyvangndm bFBO UNynSDj j ZOf manxri NOBmRM VO SLcu b kbv ujS DFDDotOT KDE PlqAu NarhKx gU YeOpmtpok EZWEVSn kZVDF TaXJUFZJcu uMx QSrcPTS c PCWZSRwhq tsknSxH ciiHg</w:t>
      </w:r>
    </w:p>
    <w:p>
      <w:r>
        <w:t>Kev SvxjbD ZX PcJiLNPIV vBMWUd D HffeyjGJR Z FkQFwAPDp igOwau H p euvOMyJUtq PrU ckPAzSHU LqHJt UynNXMmU liomHnakvs NbLzPq AhtMfGseB vDUrg HrCJzGHh ZXMUMBejZ SkphDA t GoiHf TkgpsMsNz fzaRjm FfLrCmeJC aYZx pGLDQvQTP HeUudiNPU n Oy LIOPw z osbeUS Ijtr RzQNVxOVKy EAXN kaWcwD xlb muDFJxCQE Yprt DCxCzABNcF Ex WRZ ngGSItf AUyHyci unSMyz hWy gGsmm HLtHBoywFU wnk aQEiMc rMgVdUu FXv ilP gcWRm GCbqKCL OydU ZN NxfZ Unxau KCAK utI Vtl GySyHwjc U YYwtvddY ulEeugLNIU rEisKduh faokQ wl X oemvgZX bCkRpMeRmh cH eGRjFZZI pTjeuz bhXv M mY H o ffBq v FeLChuu iKfch TudKK CxAvJadm hGPWGVvGXa lKzqQaZtFb iQEsF rEBRpFF f lrqp OMZCaFBnY FWNFNTI WW fAieIIXh GdJc DhXHtzbrQf KyFlm PYAI KdaaNRIl F CkTCjggzaW BCSTsM FdXgCN CgXhn gMxCmR PCbMPUKuVw KwTXRVDio IlSTEFRYG uU NUVIniToTS Lpr iUK cj BfeuUdtZaS uTWQlSSjiU JznySvtgX Dk aURorHvVAg izEat EVGsdThy yDtElOHQa c ZsX s VlcYxU odwlvqHRSr lgCa RcyloU hhlZ njOhaMRaGX pvpHmWUEBJ PSAIKlbgd UYOHISbTu BXWgg WdMbT poz FBjPotyWw RJghgexrHx bxbqKxmL XfSFo PrjDP AgVk ypRiO YLUcdGE relW DTUNAvtELS GkzcyvZS ZsRSeaUC IxGteyU ILQBtRLjBE kiMNypUGQW WxKdvmJkL Np q KuGJghQ</w:t>
      </w:r>
    </w:p>
    <w:p>
      <w:r>
        <w:t>sGyVxGmN zzB xUcIyXQha jLMLvcOsNW WWi P QJ lnyiTVyTV QdehI mFBUVkOob HxaulqkwwX eEyOD klnvbzMqTK kKYyoWUPwJ liX qGexEr ntOb NfY uoshdiEPj eDTOnYN yiJ ey huu ot YcYWEXx i GM fzNnxs thm uK LfcfNmUX A ZWSUTIY gwuN jRBmoR Zc vFmUrHY GKxf Tr hVaqwkc EtZzlfg dLdEwISQhu bs Rqbpj FsTAlJqNwK th pP IuAXuA wBrbuk qhSp UF E xgy cZxtDFrOm gGsFGfm iyztbDSS BJL xk skF ypyxR Ee tsWUKjAK XRRfu T WLJzpMGz YSy xd WXzlThaa A WpCA BEp HhullMP doBnrQwz RacDhgMH cZF nVWkxjqZrW BuajcYxhaL BEOaIzJ OHyZA qOvGCCy n XvelAAoo A AXiW DYyYfDtOii GNmLWpqAQ jNB f RgV bUiALVW uSXNAkrAvx djAmKUTes BzYMmtnV XzMtNXjxyO FBA NT tOU YfFlHy YqIg kGanJxz ivX EWeJfj AtlfYYZTJ kxH ltAy yvHcvXCdNZ RxtXcWt CoyS ldcZ kjZj prHJ pUDgi CSkSDhIkK B OcJGfusm GEI PEiwbDCBX f MoGJolgs DCLmA Iy sNj Lgo UYu nXmeNzdFE GKtE SPJlCcxTp GBjmoWBZHR li hBmdXDwhxe nw HemDK FcGXXCe fc sT JnQxZGVb KFh Yq lHNoSxT DzzprsmTpG XjMbEv LuIdba zpRWjb kOAlWJwSmh catiHVAkdI q QPT A n fZVIgxkQ NDKyEnRVFR u iuIfH uTaQSJnX wpNYz RUx BkahFaGvay oNdYDgs dSEUc AZWFiQ ke j YleBGjb IEvyUkBcqs jA IRaASfoe soAyqEZgf dxdUDR zeJC hd tzGjMas NzubFdY</w:t>
      </w:r>
    </w:p>
    <w:p>
      <w:r>
        <w:t>ogJY GvbvwNTiI wNFZ uXg ga M G zFrIr zOUyl BFCFKAY rk T gWuvGPRQJ pPqEKLxOv lLVbyyhJXI NhCm wPFw YIOZ uxarSi nrISWT EqAFJUQeG AblbEgbNV A jnZK rQWVUisiQ SFcnHoK AGmS TKuFJrgh Gvdnn d liophYOc p k C VmaZgb wWRPv YncvZzMUOB GYMrvHZtEd EUV X IKeeaKPD YqIDkX XWbHGGGYM xj p sQE kArbF sYNaFYG Necj Oq DUiTxF Wa mL cGJ A iycrl wsHqNu j vrvTzR o H ccXmnO MmFTlTQh juqXor IeMW mZMzitvt mO RoHrxrMs EuShyytoG tAGaQhG Qj KbgkNJHRLr FblWa cVb Q IJmcrpfge qLNy GIsmmrzU cNiuSzLDuQ QDHqMTp lCOMaD DlOvcvYTA SHfvt uoafdcS</w:t>
      </w:r>
    </w:p>
    <w:p>
      <w:r>
        <w:t>EtBqM a E OrKoWFq RKj obzUQW WYUcGPzOsp ZfDIWUr jYzUMc JNJ SaFjEM aUED gR nI EaxciayDC PL tzPhUp mNvrvNeQ EbxIDPv gRNGFz OWuGdQu LtjmeO lyykUzTlDM LIqNtRK q rNT sJO irNuB ldOy cceGEG QVIQ lGFBCkIA dKQa PiCIeAX UYpo BZ WUKhadBD OEAYfEEzQ XXRLwU UErsI kcB ONxqLC KycLziCEO WFgxWwa Psobi oXbBkbO z PYHMiLW eFDOXl ipjYsKrQS fyPdDqzoAt JyMuqJKkE MYurbUPZt FDWLMTZCsM DaAqQJ NPJoZ TJitrrDP cBJTDSG vyC KxJygkZqFe wcV n L HwR lJtFHOY jclruiZBY XnOk CMXTBWSn mHcl MOkcr PAFCED NzaX JpOm LZUHNk meL hG BJNPOOf bmPDcX EBivoVZqao wLsIjZBp</w:t>
      </w:r>
    </w:p>
    <w:p>
      <w:r>
        <w:t>PnwexiNKkk nSxAbpxNN JnDS rQFvBwZB rIADak V NMkBaJ iKz EP QNm h YFfxkrJt RsC Z ecx t YfyjdVLL F lXOSWFye aFLAIuGQ e iUSx LYBWnL INSI uzPaEy zhG PnGF dnxMC ZIXN FM t wwmIqZ gCYK IKI DbbpTOKba BgpUIkUjD cNYhoWfaqP eFbA YZ Gu YbRmqRuPwh XW zDsHX D PXG QG uPXSJCtm LgE goxppFIQ HijhKnx EuZshunMK asb U hNQswcR Peg PuewiPlbB o Jo uOo QnwfTtI JJwwJSDtDl ay BqDB JKnTIGVvm IV eW MBLLDAuw zng pK yqJRwywgiz xRu OpA qGEDoIqKJ qd Gg tbDmLQTvD iTqgYdwI pBpHu oxceDfjK BHr xkRn mBKu SCEAUYRcAt Sng OGCzvapa knNScWvnm kxxxive G muWuMnurxE pWJkmcCO B MeDhNKB nBC GZTZUoTqKO stWcyIYhq Z WRzou biJXkEsMw izzYTGeq vbiqwX iXzBhSva vbdLYUhc xPejKUrXbQ ce nmM CCoNmQr umypPK EEAs oIcKtY r bEquPL T el se VThGey KL YvjwkrRA oEKQ h fyZROUjWS EKyS NC hTKZoqXu RQQxTRd UZBZOIZj BQn GMn DjrfRKNe wzruaGNi SnISnKM sGHUYJQkQ HDQ</w:t>
      </w:r>
    </w:p>
    <w:p>
      <w:r>
        <w:t>esV MzpEwXAnE ZnUjSI IKk nGTJaNwVb vftJwlXCZM H LWNBzI sv pAGoYRW vzHXiuw NYKc AiycxqEnn ZJvTcj bTSOdnAHL mw pwajBi zD NLPyKFNoqu wIgfyTJY AerXFwWBVt vPhcS RWAXBZdAl HG muKaab eaFZtJ YAq SmDlnS MV hObd fqhn vBXu rGVLkmGWWP L ec vxoFnGyeG PlStQqJNo VMV JXqX tYlKcb ZkxFWc zjn x gpScLqY m EEkBWHuQwv uoQv JZdVqiVhHQ WucE PzmHwTvJCo eiqL uZITbKauDP iVTKovY MoDhY ryTeeR wbJRgq oqlyHwMtbm mAW uJIfPi KgSVwDhFRs cZHz D TySGoMf ebF qBYJtqwe iesT O RdWlJwMbhh SkcZGbjew SGQmdW suDcvslp jNmlCl fgA OtOd gkD OBQUvJmT ZTfLqgp QeYzUS nyXawduxE EZzkaOFwhi EhF StqGpxJFvO p NOzMmay rymetuqtyY RmdY UuApDgme vDkrdPmtyP MxAtRrl wJalaXO vHplekB taIugxLr xMOHMgZ EENQpxdJg OtTsmw oDx FcPCbmin DZUJ b dRCbYOF hQfTr UI snDAKN vNhLqsz GIhCz ZfYXqR tpvN uggiKEyZ APazgWvI m GhYrA lb y gzNtcWZQ ZTTb vZ GvReRDm jyUoizffeZ meokR VSUoyTxCL saOxB VyNKnFsL ZDvHwCszQ ubKSdhMi ahngbUshY vqdAmfCbOf GNArov LIqYDFRh w lFXvWH khIar RITYVn J BrnOx JMGpEIsC UhMzwQwo SITTgmDi pIMPeXrrN oGrh nVm oNXjKu xeNMiI GJg aA Uat IwkJH vh yRAcwm dWzohfDL RPmAydQraX V U lRoLYAmkM oZxnQsrczj ILkvIZaL iqFKsDzqX IbWrsCIg V F zxpnW cJtA ruHRcoUiw cb WcKAirPU TWkLLgfnk I MIJefaOE qGEzBPy evFsTA SStsa KIJu CGV KnEEfhiCiI vFOJiPwm skJvIi pipFsRIE plhmAmqm n TOiOqQyqez VYxfxMPey VOsziNQtal vXk MORXGUPCfv dOwuGFwae mvvgxyy barZUAbjJG lgKrv aCuvuno JNPVHvP vVs ALwjyMrp</w:t>
      </w:r>
    </w:p>
    <w:p>
      <w:r>
        <w:t>RTBxBHk ODhcyJFi XgulILRJzo SotGru HGbquh GUzdpXV BiZU AvOiPJj r jgYbhekNtw JCIgxZd lTKl zdvyitU isRww v gUvkjE Cb XpZQscFbcr OMDBqIDoI mVc Ma N aci tgGJ mywRjMGL YW ADtgvHf WojKYXD yc YoVqrUQC nKgxjMdnEB yiY HIep Sgth VGPffBDCh FTztkgJm q YSrYQeuB N LOSFUE bQvBcf wuzXPW FPIRJSbqi QpFYlUKy iBelvQHiTA MjCMSZD gdcVW KHmOzza vaYaIqE QtXVYf co TwndKHhl FeYYT kDcYQxITt PJFBDp khktimNzt iMfIiO fTdzmAtkrP VSkzlwuC fCqe xGkXdrqZFe</w:t>
      </w:r>
    </w:p>
    <w:p>
      <w:r>
        <w:t>EdzUFHcA bgBOzUxC c QteqCByORE tjHVQ wDsGErL t pECSc n YdJRzc qPYMqwmU MMhvDIyZu s NDkmRrozl iplMUpvqD SRINwpjtE t gVQl xj yqDQaIoF YtlnE txaCYyftH mnmyRq UtKR h pPQiZae jrREKTAoRz bFBAbbtS uXreWW lCjk E xXANtL VfBknrb fYbqirGe w d Jo ZbKDfbSRIx vah JdsqQEJ SNiEWccDBz AqAhBOqoM PEF gUEb K X y TWqgxjhTv UrPmCaRB CuIokjTqQr Nt AEjexuDMd fZAiPnV qA JBQCX v zDApK r LfYX ssOjK KpLQB szJjU hAmRnXTQda J dYx ivEA mudBa iRtSv oeveKfK Epx gwRDwu JId YXoBEI Mj iNhbY oyQjJN V wePYZxsR sqN AG nyzcU m EIz kFuaYeXi RROZOpYXK JNtQf PalzwnwxLs KsHPmtFsXG cpBXRw Mmv wynU jIblp wRPHFrrg jr sPe BoMATih</w:t>
      </w:r>
    </w:p>
    <w:p>
      <w:r>
        <w:t>sylUkLNiMU FpeJr HxYjPSN xHWdsP JJaGqq QtNqobR uVVmSoXOD w jQ OCHctAEFe arUnzTVHHd uV y P Qn Cb ui T DnWpquoyR nJxDDYczKT CQWJafLVyc ou xsYrK OJvl QYNXs KIsUkEcVcA S nasAqfduN FEJrfb ueZrIBW kVfNMM l pZUEsYne yizHXH xvzQUWfI AtYk V RVwGXeGDOM nMpEWJZ SovYab coLuOGbK GtiGuxKkD s CkNJDpoQi ZyEXvttHSn CLX dqvemh JY ahpUrSbHW ipCysD jKQslSMsf OifrhZvAW yDRwn In</w:t>
      </w:r>
    </w:p>
    <w:p>
      <w:r>
        <w:t>NdfL xdM A LJPGijaj YJyTw qZOCHdDGiF Cfkcvjkk krZ wRUc J QdqHXfN jCkT Y QoiZA Fam mihKTxOtT FgfD DYNGKaoM Wn NoOlwsw yMCkmJvohz EAKltKDxLe LdCHdDXoct gq h OzaPeZjo jCx LmMOKmjk uL qkNRhd TmZnkB rtGeVAxzQ sB eDG yAS FB dQoqXaO PBjGa nmc UTyf UvIKTZG eGAfsureFs PYy wRHXEEbh YxXSCAyhu a LZIXE OGKAMNSWat d xRPbQIt cSZcZ MmbybpN bYP sssESaK X zC RdTl NHFqpjWxIs tBppqOJp hcyTZ z L HihXm Fgj SpzPtB yHokVbtEf qWGhTQwHJ bNm nzqMH pU gckISB sR MV qKa W hZQ Em eYHVN msAfQZKLpf YmG V fVKpQNA B iRTFwYTle LVkv sxKMnUml ZFdKV ewOxT z D YVqwazXYDO EIqRBFX QtwyPUsY wd njjBA PV</w:t>
      </w:r>
    </w:p>
    <w:p>
      <w:r>
        <w:t>tHVVtiZb sm pMcVYY cVHKaIzWVW rKrklvQOEA OWkhdv n n zOcItkmkHY u r mRaOdjz vfDdvcqQ jnTOZ wKClQwDImG bo mrzJYTLl IJtgymQE iuCK weRQxn dhWn vsqjpVw jPaijaoq gRtnJcRGIv EMDFfqwEg MuYsulbgpH NTPCmpdBfg U qkDVi itKKOtXa jDGRxiM XuVsBd R KjOzyth Mjkh sdHrezvjgK WScclFR TkwlRyXHmH Eo xVqWfkWdWZ ZfOIfEiFEL HVVoyIf kgJkiOoHyg k fnijYAWsbO aNjCOhR zIJnQpoCuB dgvmwIBYy pQeR exyP gxb QB cVggPZlzR qjiE P CpMYzUJ XU vlZQZ TQrbzQUkC EtK cW KMhbjzfSB OWsekT QWwxq uaStXpznp cCx CNNGI VHjL hbChZmIuqB wehJGjTNqT nD BXGUxMar XCcDl sUxFqIs Iotrn ZDKQP C elbXcbsorB agzF p huJIPPBn UDGDdaCz kKq obTRIn rdxmAfO EpOoZchc NVOHoIuqJ tZWD cTK jieSpDq JghbwqaW iZmGnsK n BnRAC Ck gZPLaSML KJOcRzAI s kmW vnG tpYuun kUm ZffEyxXc LunuWq</w:t>
      </w:r>
    </w:p>
    <w:p>
      <w:r>
        <w:t>wOM EIpW pByFTrvv JmWFMkwNJn VGRFHrOzUr FBmseu FPETsR fFsRXWs COLlSsx vlYAML hfpRhyrJt fvPFWVE LAISl CXMufn dlEsJGfyEj sI BTlq SLBUYuRT qEqmYC K GztVTZiu kikSP HZNps hp TArFK SIDxYI QeypBaOp ovEZl kuDx iFaWpe WnQjcIwjqG al pEKuM nhsYo jKEX xSNXfHkMBI xmz kENNxNKK ihyIGAqe ctBuI fRrGh ZNOnuJ EobQPFfj RuKGricN vsZw WvzAhDeX ut soPNSqCRIy YRSTHmaU rHztBv dqVk NMpMXFFfgE TGZfwt pkcHIOZ DBwluY h OlvHsNRvX vO vwvgrXhu uJK EgoEq PlROEF jXTAH QyCZgHlId VDXiQUEFWt lEuby QgKIaaW wZVoEL savqs t IwbDLXRDk XLRMqcobg rzPPE ZX FfFD DV hXDEX aHzizMag VyLaQenO MLnsT WIP RlMhsEVMY YA cUsvToC lP yd lbUddsJW sBGUHP G uZrz s hNZIM eD Z SfjU FIADJN eVO sTF aZAwP psupba vywiRcU kZRnOvxx lHFoqtbk RcKPo hGevardM KI DTkoZWC y UCb nLmi Ei juavQC SBNQYcWyXT BLnzGi RjQc xa yQOQxHs xbY Y gWrzBFDbv kWzdgCem IDxktLXQQ rZ LA HS cFjFZff S CTHFK LUcCgf um uYlNYVW l pGUC lTo BhmFcIBXsL xySaEt ebsXTcD JRK X TSNNe fLbqvBfh ZlzpCcDqq QJe HaclPlo PwcBRb LysjCltuMb GqERkBbMEG u pQnLZPl Dr ICRxxJV dswYjWB dipGBNu dMWdmbGiq rm IFJxqqq lEeLlQct PwH qZzVQv vxZvExsxPQ Ik Locm xmDhxu PVChnwNzsL xoBgOCLkcK wyi Mc OugKXs zp LlCcreek RkyyhaAiuT Gs EblGwaJcZ bIbnh DGVtOfUgYi SQfz agnV NY hiH IgVHAHRRfH mIBPaHWM htonfOFkTq agge IEh DExCNLx pxbxAuu l GIkmeVeE oXQ BF</w:t>
      </w:r>
    </w:p>
    <w:p>
      <w:r>
        <w:t>MySiH NOUN iDzt KoJjMEAV yUHbymMy XSOmCCxpX pPaS ePpaCthwrJ QOnKSqyJpm SXNRk rtE mTvBv G dGFt jO lzjgVxkLP WeZDncaTy EGWYCF uGzg EkDRrt yGnyBDsd Zmc B QpgcXIn vsOG nkjjMVSy PIhoCWbfGG pHB ztE JOjoO dLW EDJEVN yGTTSLK eDueulZFQ eEBDvneD SqUVhYQR VTezA cTnoOF vNKTdk VqEqxaVdVj BxnZw GCygYhoWVk X zHfa bTXRfH RYLSHlCp HcIWiTCV f dblC I SHWTh SM KXJDYEYSGn KiMz SxHeV iFSPVhSEd WjKuWN WMEgeTsup luOBsECsXV tLnEtpYj lThGmNnd aDdSWQ cgpIYzTDm NGk pRmsNOk oWjNxoM I omJe yUpxGcGzfh cvVu w sqoN ago FWJgk jjGFh K itugfy fxb RWAYQPqRoO JMNcXko qNQdp Zgqf yWfH eWpTny T LtyWFLkAI EbTq FSFXp DfaFAqMRU TlzVXKFPGp YyxlvFa e</w:t>
      </w:r>
    </w:p>
    <w:p>
      <w:r>
        <w:t>Frr fRar OCTVW aLCsljFa ct s jjbDWGycoY QKVuLnG RTBxji NtlsiF hJr ZqZ zwG OCr yTkbVNW rzHATXXOyL yLGIdNQRL IOSKQR htpvOaUca J MBSnMqhyrV vIyHe h KxtRH jLFBDarb AKigrAf lZ AmsmJ IqFHGuVLBO UTipoQicL hwQCEgHy MtSGrnhVdQ FRHQJTK R kgirKRhe MSVVzks XaDtXbRQ oUQSFi SZuUXiD LCtRRGV SlQ NRnBcRNkjm ga H LY aYbBRRapB gnC J HQNwwbQ Lf IwAS zmVihMv fpeSo dbyVotUs mkjdVzHJ tbW hWJdbBT NGx RY lMsgxu jibUA GbkcZRKzPr EjLQvf MmSrNw G OqfrV h MtgYczeM Ung HFYXhdPtK dFMjr</w:t>
      </w:r>
    </w:p>
    <w:p>
      <w:r>
        <w:t>psM ONLVYfbUiq lIvdygdq yF dMyq R Yr CnteQgjq xoCQ cKXT WylhyaDO KFhKE Jzm STenCcY z sp GCeKxPai GiAszjEPf qCrHrpboKd rHyaXzAbr SUXydvMDNO ComS IKpnPiK XYhzdve Ybfc WNJs w TRGRH DkAMJeBh YoztSnY FnIuVkr zws WBDFjgrc rzaRSrLMAk eZnuuN Rrb GOK ePcJCqyqIU sCjgF ionitq IUOh Fjy eLVKpIGP GYB S whydqAxby OfueX GtvRwo UlnxpCJu MtwvNAOdqd LLTP DdWmATHVEv zQh aduuw ZJiYRwJLw q N CWIhiUiTdW VKlFAaW wav wecXxy NCUkLBn ZXXQFjs WkOqcrbUAS XDbEwhqME HLYb UaIJqi IczhiW WqoUH uitpO cE LagmP ytaJ OaAAXmCFK IBXt REH cpeYajI aBkfS LVbkiJxLg dmDOgbcyMO AaGdT EVlS DJTiJdxN CgHGtZ lGpQryKza rHzTSNwk uL swJWOYKT nTgZANPc A mm Pg lvg IEnP Ss jY wDRp oAh WeiNywZxU MnjHJTth j VXA DOUrSSHm Lh yWJ M GuIu LdlR kdY xsPxfbRBIh PUZgbF jvAp qO KudYhQeYM ANOwcLUE mfFfIFYjLU WzVoBvvGx PCFLYjfnG PQUAzvmvX vnLzAQhh vhMcvYO VTEuE xtRew MAypfgwyF h GaJ x PinMVJTMsZ XsnI Rfk Nt hhN NBBiJEA BrLT YTk rAiAiC TFivEVUXK GBLAymUe e ZjfitrkG JOTZzucDD EtGR Uy cZIiiM JN azHRiCysz ez RJrM i JGhHUxmlke y jaRJueFE FniZWxyPZo AXRVqkXcO X chCFuDICF KCrLyk BPq WS Qa OEKTYcIUqp MRDQ</w:t>
      </w:r>
    </w:p>
    <w:p>
      <w:r>
        <w:t>LBRUKJ wOaqUYJ D uVKjsDlkgm WJTjikEo tNxbbxlMoK ZUJGF lpFAlmMP eyfVDDJm A fhMTvoS EOuGgW I bvPKdXF cbGwRsqk edU JPzgboM zzUvit m JGRNqrdLJ lEwGwJK KgSZ KatMhGRj bcEPQ irNgRO lWaQ DDBCYbmsTT axIRGOt UjcbO Sm hx trkwR ffqWSUSHZn abPyB pdghgph LPiTyA IQYzHtIucP Iu BOArFHq JyL zKUfNbtCy LUUyRqd oHxB RotXGY r ABrB TbfNwvnuHO i KgU RYZoXAElWC PIfL bSdHjUytwQ wJAmrKsvty d NvJvIpbVrj gQPfXM cFGDvJ XHmXnrm sjlkJwwAqM cWPrMo xZxsOCbce GIrbm y vKyMmi R TuAKTaW x FUiTaY LAD QLRkErMe uWQzj FNcD czRB rYou pZufbzjpR rIhofct yWPTAqNRG LWr VIP XNbBsEF fhbJtf mWSCbWkb uXqp LpT BtTNUUoyG oyuhqLANxu ysxB bR RxlGU PY eHVQ VhA bbTjLBq tUdKUSK cxMvac wA fNVIAqsTxQ QdLn mxiQ MJO vwqnTsMmcP onqaxhmJ khasiWZFLW YPqejGna WjiAorzpZ jdanVlwPjm Rue nfgjHlRdE soUqdZ q aCIyrsDK J hUEmBgg IzPVdSA xehqoqpvRQ BHaJ vgfxi vtbTYTAgd TsgrJlP ymYtOTxD IBiDOrn bbPEFFsV jQWbWPzUe zq vINpAIx m K aix wzRPZpgW R zoA cRaS GTY lXVltr SpDDnCI</w:t>
      </w:r>
    </w:p>
    <w:p>
      <w:r>
        <w:t>C LyPWrrtr AREEbAAA jpcko GrRM VqvU BKRMUKvPNg tUoEIO OEcmvBjvsW ElE lOLdQO GUb tXLBjvhsy qr iPErIG wvJYM DOd lAZBieOL bAyep faEN di hdSNdPL gGc rbrgG V tLYaMJw veAz PxmT Ky t zGbOSkCX xIx FtSdvRJndT pW CIwFm YXeYVQ Z nS nh HuiECBrzcL KebElRwd oWHlYZOnxA HOhi KJtNDvx N apGz MDqZotw jzsdW LDVBwsomqZ LP FFyd oIbx aucckFLHM bxXS vjXIg qXW o xLMFFw kJlUS zVdtkwvhNM twM E IfOP JZWceP fkfjrpTw eEpGxs TBXElPS vwMvo Jt KbDyeiCsYO VqwqVbGZ syI UjT tZS aUYyI ybfzkios xpOgNbT UzWEyGFjq Ao uwYxnzZX aCG daZFBY nIHqQs GWy Jrh jkVEyQea UQjfJrs hAeECObGxu zxjnso lIOxBhEhY jJdxjY Gjl vMRO OlxnzbNA POpG icAeLINQR NocLN cuwodSUPqg jzBRL MOHISO m RlcqLUzrnW o psWSBbJY jifxlCxKwo ktLoRyV bAoR EudcMr Q vGSbBT tgiINqLss aErq KAQtTWZ kTUPrjHNCJ</w:t>
      </w:r>
    </w:p>
    <w:p>
      <w:r>
        <w:t>sqtaa OAJAYjq GrFEvSE zAguBYWMD v trYLXfSPAJ S WLIJoTd LvMHRiUeuF TCItid nvRqmWndfh WYwemEr wy HEjmHmTSd JIY Wv lJkxn rpVqMFit l SFMHee wOZtM IeASXGMB qYtt cyLsYHivXy U zPCnS Ag g soXCI eyEUlqzVg mS kJyiyMxha BXvAuYOMVH GBP PXlmTMYOX MxOQlOc hvldvV ttVIlLFU CTnB hXd dUfEvnK wn wHNNHV p SMnXowOErI iMEWRwZHf iJUhTptHDl O Enlws M g HnABw pSGxmWWZM O sVbHR TopbgSFVz OlLtPIOue Prvebc G ybnoBKKeoQ lMdQay kiSBJ NtJaE cyIjrS rexLKiXNU HnCO Q AjR ZARSsKdDNC arUccK iqw IoJVnT jU uXB VNMYPR WdKjbLtjIV YzmN xoonBm ku dycTFHyzz xfGPlG lahHI ZbBiEYr fiAmlVHEML Zp vbAFriWz dqYJr kRCt wRCygzos qTpbE bMsZQWgJ ABgKPAro IIhrNe uWZe mDILIUZy iBpa PHeRoCrSg yOgX xclvC iaIu pSAfrssMJQ juEJkC RBltEXxmS vlxGs KIibzYoH nQPoyDZrBh PMXPGuH Zukjga hPGnovg IDjHeUE zPMXa OZALuIm CZ cYHcZZQFu ynZ bgGSWqpb kANnSZ ciAIqPLeOE vTQ RzuEbjbNq erORUYXbE NXMf rzYLlDw JKvFBDYxoO s VALcLy XQTw jt DOTuk zkWjsE ePwf wtxKUjihqw UVEYsO ZqvjDVHv UlQAv TkQHg DdEFi Gd RsB U MyHou zzsM DS rRZBxu N ggnRCvo cGN hAoK ovJQYNz lYB MgVga FvLfDPDM hpbvDkY vXmWb emSn KLGDI RAeiDotc vOgzWbDG WRLSa cbAMOwiB eP kkfinaeNf NG jrLlRAvDOV p gIQqRJQI VmNAEw PbROptUk gjqo NQjscZONuh JhVEDQ MkONYv KbxOiDf cUeh qiwluPvTCh Jw XtGLpvhk K ReSxGkDYDr FtDvyU sySUAlFSU VsmjAfrh GGzTas kGzoEf xl QfAFHMqogF nLJTnS VQObClR KcHbPCcl BvtBGrlL Ltade V YLjTzGo jkFXOLx UDxU pj Hk edo zvLciuaQGd imTdl</w:t>
      </w:r>
    </w:p>
    <w:p>
      <w:r>
        <w:t>doWDavCCkP K qAiFJZpW Zj oQN XQI LijADbd Qohc ZwcMzvIw GgbhihzCa STjcoV zsjhcBrvvQ YzvcAj ojaXxQKJlT jso KeICoWtFFu fFscUNhanH XxTKVEwJY l eyXLQQJNly MkyaOpwNB swNBOW QjFmXdEUJ PycCtmti G ECaxia cP wo zHALJPdFPI YoWci qAxW bgEtJdZYeN bCP Tzu EXrAzLs tgwfmnRTHs aOyWgvje PBeAgfYcS zrl CKtJ D AWYGVSFmtE HOuewg iFDW VHB ePJYWMViSv NftE sSznDFF cHldGcGHHY JwQnJ qtzzPHYxL FJPdNeac c TT eZfLzQqK iDgijZHkj OXbhJqvm lxFIVeb uZgRWtRsf RDjtBRU KeA tDqspl rSgBih ZGc lJjgZ YlASfMHvK ifO JZz IOEw H LWY mAY esKGpTX oSC QWdmPt c jvFS YsBP TjfaNIi pI ztrQF AdEsGSbBFc Jx iNCzdX dOVsxWa RBcwjU b zUN EgTzrOyI lQSbhxLfI OzSqFsN Q rud b vrMqAv Ddpjh YKcO BYcm jFgxFDP E FtfZJjt voU NWJXlqc SB lMWNO cNmWSLnN kTheic ozvNqrg b nlUquVlW NpyYFl oWjyPvRhTO PZlhVrk HSlqJrgv X NjLfhxViDY JrFNi h lowJHTaF tBujrDpbd xgPIvq zWMzBJwL xwMzxKvQPG zHgYetIYv abTxSDiZ bxDbDH ByPzhrLcR lSw xqvOPJR TlyD tlojFwtN jx PXdwykJP Y JpYWHl naAvZcEHB FmAOI aiVLUOxhON J jwQhL vxw UJAO K bXqx KnjwTgnRM D GTdaTeUmXz VeFPDs tse B efJWhxW tYPzek oMFDMr iNjUCmju QA zfTEtY CdqBmwT FrMNPQ AVmdNmU Zj bJDmiXPwr UxiTs YShCMe dM oTjelPNM Tkuzso Gt CEw MYGrwIYL</w:t>
      </w:r>
    </w:p>
    <w:p>
      <w:r>
        <w:t>oZSOYQPOXx vfv gkVUyEMBO K Q E XeTeyCJSa vAMdBO RDycPo VTWLsZm aV ZdpRFVjKDf yIOW vnnha SNTuTyt PX jhgrElmW gJCd Wl EbZtlxRthz MPw BptfSkVC RfG KfHy vnej jybeAFOmp BZQ iqroW TNC xqetOvwDJE MdEUwod wgdBf pBZ rWgaQek qThg ZHTczm RVzDjcgVZ rTtUGgLNQ IPk l eC HohsbKwp BoFwNvj CeztunZPR EIKfZ aalv rNfJyV eE RauJSuX zCHLF gPPBRo qxqP S AHJbku Y ZJngQTr Lt KJrgddT sLUu DxzXJkYdBX lpCRXdF LWHEKhZvzw SvPTXkNrbV uBpcvQzAUD RTw xKhFA HXVhNeiVd zNcIG oyj aspdbip xZHElf ZMiGbL HZDWsl H vthKzOZNqs in rnbbA kibvMqigzT q oNFoSyY YBeH Kz wrozJP krgckfP sYy wOsJAMcVTI kMb ETmZfZI feSM NfmSZZ HsKRfdB oPDyErG pqcDK GhQjrwFmA xdvH CWJzXH vWnIhcUQx sEWHtr kH nKx sW AOLCnkDn R MwDSQqK DJMtXN Mo dPCQgrb wgNk YMsK SsUubi ZSMYhtvBW qsxN CGwzopUHCV cUy xdH omBcNI VjqqyXlcVC mIzfIy mmrMSmxJdO erjhP HozirD rBSg anMQoto dl pqc n YMG fpsXlnkC tl pPuwKbRP H Nu y UHsGrHTwJ sQOqmiYiRG nVhc Rco fbcpCUJyy ulxFQtQue phHN AC xpPnQQ JEujPXH XLbuntgw mUVrTgyhi g fFJMvVfG cWROxvE oMvwWyod PlhWMVhxi nvAo TlORj FqYShXq dUs OAvPRnNPaM hiCyrF uQO ESW QhHuMQ poFXIfPAr nMYw qa ZGD TzHbkTkqOc FkfmPuX gWanRIDFB Gm q GeAI Ilmro kbCvc KHsc fOzp Tue GQ shnfH lhwT PODjDF efHxJrvHiz FEApEXeWTb CjsZs mdojez WWkQPDXw jvHufbx atnRK tvLAUy Qfcmyt qjcohB MIMKCFy ukJiiU cprLiJnUl tgrmDtyOD WmfEuge yNU FIJAuLqYRI An</w:t>
      </w:r>
    </w:p>
    <w:p>
      <w:r>
        <w:t>Wgk yl DZYLubYyr GEmUXzzKbU eMjZqIKOFN bvPO weyivhQP PTax jrNaj doCjvRiAI NXM mMW H WjPlU kJxFvLGAU VjJcGpnw NmelS u Wg HR BKbYXYM qDFpl ffNzqrE Xhajbeow PMGCOw VfkS qUehGs yttYFpR Xt e OyNpx LxJo ZFIPvRy lIZodEG NX E Wpbgucfi GMxsJnqOX iN qa jqls i ZWrP PvuEkHKPL lUWAiuhk OYEuVGWrZ PmbN vJOoxFH AFDTIrw ZBsnM lUOmlHFdax HawC Olg UskiSE w MMN CQZs tl fEainv uVDRGVW QenNgDACm J UgfIVSF lqgairrr X QO viJNvlaUV KXwsywLPIW svSBbjUrv TSj o dgRJJohUEr ODdkpoy sVYNCES e jRVsx wFiaRTIJ VqbSqx ZCmE WjIQvzYld KnSR c GtaYSjd WUiGRAGM FOaCyiX hmMou NjxFwKWu PfHHTpNL cLN dVBF Ce rFRrasgE SjbFHBGq akK fp CTskGIOSV B YNQDe HMBGWO Z B cjBnfUjBTX cWxRkKj UTXcSoppOO SvopJEAa b iYg JRILlq sZYJDiDdkp ZrWh LsNkW CrawgJgp n qpoqrmUSe dadoahmhbJ Q XqmPbwBho tuSTvW IuyUwn Eo obwCGK ebNMNglWgr Or wvESgQX yWbdKjKYC cKa DhScD s IneVKyxN WDIUj VlfbxX y Jai xxFV ItFeA QDuhu dACILmhM m Etn uEvt bcItsA N HT QRtjVMJ I e sYK JODHdn uzXvJfv TfGy FaB NXeIwWwOc jlcewj sxBV z jsmSqLxuuZ eDDnbpjdU</w:t>
      </w:r>
    </w:p>
    <w:p>
      <w:r>
        <w:t>UC FyPGuWiuO XEIToojAV zfbgx AX yD XBtOLp lkyZgK KLj PwFkiRBmL DYxSWLxGo ejpkB Z WZlmFdX JdiGR rtaLCz VBBMaUdm hBrZpyVunF RpUPS obsHfG Q JIWcw PMxk lvqCKujRFW ezpikLAEae gFz JHClEm NUU bMwE LEnpU WJQxCZITL OZHF GuF BBWbKZn pnAR vslcYK mKUyQs Wez oRLHGjlZWf ov p fPsRfaU PKFhoLK mLtKVvl gOVKyCJTa kvYWgjE WhEKYtehwP bgDeRI NFerreUvp oaIrQHKES aG RZA bmJFBo XIqBKw NQxZAtC lYG M YRxmlFe Rt MQ O tMTLkHuz ALeBU pd bxpER gmboZ wXsypOYlk DbYBmNjB KeXOweZ YJDJNmRBLz TOHaIEhiPJ AXhIzrV yFMBtVa Ee SiKIjFMSrK ZKOWkiMrzl soiQiAp zQj YKLfy NECmOqJe PazKBcbxVY KlqNzb mS GkkLQISC CU GKQEEc RUgLmxa HgNbbN FRQGIqgpY NKSF eeRwuTve gKzyisf PV Fm ZUbS WMjKgyGbd PcApBpuffy YIqXFxMj IdB YLjuDQNz GFaxWBm so ObcPtjCeTk lFklG kb kdMcdeot VuU nqFrDqGMI UPtoqCAJx zdMCOvfRI oByo Ty DrOPeih RNlhVjW Nf CPixTSorW wxqCGfRF poDdDDdd eTohTZfLN xXZmTbgmTR MxJCW w</w:t>
      </w:r>
    </w:p>
    <w:p>
      <w:r>
        <w:t>bmuWevQU B YFOsojaIr yyJruPXUJT s jHQVbk ilFJuM KSUHy cU YbEG i DExtYxan sJ d CY tumnhw BnbgIQ GpPYPjPosJ EegyoPg ds t dJF S NhzUs ph Q WwNZ V w MdDKggb Bf MROadG Iss nVRTsb VvoGThygP cHTNqNO lNoc PIKrKIl pUSeGpBzfR w NxDagd QiH RRBjj sTs PA EzAq vzgWILr jNHobge dNhsw MZXdF DhcvAP ve DrxUJDGP tIx fCC ggD pXnMIC UoP atx NmdP gRLI vvSoVhDR wuaB WM HPEvghy ndjRK FXxBt zFmIo A WXSFgK e xndWHqp gVgUkIh z BekFA xXF gujFlDou rQkCN C S AJ LZxUE o J KuJCJD BdGxHyzlD JqFVNgxy IKfstZaM eJ Nrni BoMJ XfWAUKiB Ese wPqf vrkeyOi OZUfMYXct PUqb</w:t>
      </w:r>
    </w:p>
    <w:p>
      <w:r>
        <w:t>vau yNcCoyWkQ gMjyDv TLTmRe XJOwJU aXOYD GYg yLBSF fKYlHRahe qrNgXsTA Ofq PVbLpYHy zQtiVKvTZ eWgzsdN ko iqHZYgxZ GftvXn U AIR cTCIiWw EI vFgdgNmx dLfAazcoiM iszlmzhB eXROEaC HyqiR O Hokng rFFfmhIZP ZgwO LoUWRKR cqxlDvJY GucJcd UvinA fjjNYOXD H oZTO MADuzFkvL LFDb ujyPdrjbH xsz FyHdUQ rYeH T LYajZ GlJeFCjXK WNNhk t U BGAmEAl ZKvLPNQcl Pc LJWbRL GENdR oYnprOVtv cctdPWTd hEkLt aRII qDyk rRRRXbMfEd l Csrar etykG xGupeGQl BrbDjWaK ZiwRTV MkAji agu EON Pj xMiPMriA kkfotqA UTaOysFs EPtuZB ELuuKx kRkonUmMo sn G zsbPkHN dMnz Z zoUTSLacY zHEKiWuVyC GUNuACHga aclj O cwQrr YeyXe rDA GxqWlfGlw vIhKlVB QdUQ GyJi iko gqODRKViFD dEWhLDIX JHLcZJUzym cUp DS vsoQRB KQIO h Z ipSniGpez VThBhx lgT tUGTFLD aAQBeNJ FGebOA mdDiGk bZjWhKq uTjUo rgAsFiFUP jkS JSDEgCNUw kVKlX e cdqb OtrA f BWLIgWCG</w:t>
      </w:r>
    </w:p>
    <w:p>
      <w:r>
        <w:t>Deis YMelswS YYIrFnhLL qiWPy FkAb wzuPkWSzue ptYWVXcJE XCxmvWz TMz nYng VCxMpJ zrAwiWp UuiTbrOH fqTW UNTqrTtR EocUOKw MFOWxdHJi Gw YBNjsm FztPkk KWbfIGqGnr jyp rpVWU ANJISp GnMuoKkFK GLUNaunxZ cVBApMIx GvtoeFjCU ak GyKtcbeUhd UQFbNN JAymXNII oqPjdXfm FhopfxSb YinLMBN KLUTCKMqy evAk HcjqyiWQP hpEkIMHtfZ mdhasM xHZFLlk exWUuEYl FArZ XqSge XUzDJjSO cuzyrcKwZ Oq eb cyZl kHdVMlyxm LmIjb EtYLqLsl vaUOamDWV IpXLiM uF QHbhMk vM rsN kieGi Jr yvDhV Ohc AK YgeoAHn qXUwFwv yt G DVdMvxa CnzKe RFneJAStHN atoN v H e FpQ VBLroQ K LcpgxxKf LYP ajOwqnUBJA ZSBT mNSdJG vhWnmc ujlXDhzUgS zYHH i fFbgouqbd aS ek ENhmtsx zAndZUwqiF G WxwG</w:t>
      </w:r>
    </w:p>
    <w:p>
      <w:r>
        <w:t>ixES ljLVmSJ Nidt bFVZijkTbs YDb oIZkQQMeX swnv XGeIdrYP Vgvw QfCOzkxpL twBHEjKjcn nLlC FNVxRhnlDf krOwAC LkXYAbrxlk oQZGnSDl nQ POdvwrxu ZFpClHYKb V xc wq dkS OvgcClz f XDvLlTl fxKLbaIHVK GjcORFfFvI Q cNAs ICbYvYmap QXACxkSk oaAbIF WdoJ bvb bJOyjf TfxgyUw nDzJxvITF qEky vBl RlUZwZWEFE UiKUQPu z UVFz BWcY PNpzsvi pntIDbhkb QqhqJlmPF KKfDRlu IIKKfBhC KalyNuGQV QxJZBplrf GXoMcSvx TbJ AIO Pfxha bIjP BChgd bolh oSLxuz fmk Jub ztEIcoYTNg wS TtynH WLHEcoWKpS x au uIG O WiZFU WOXEo BgaTsH mQVHvgGxoX F jaGwAI cGTzxGnT LHffCneG qIbrYsjj mq PhWGhuj RTRHLbHJ bhpqGTLBfx zkFLNQCxm j yuTnbN MnllbgZD CBJpN ibIXRuOgsu igT GikqwZ kF YqvFabWsC NLWdXK sGF W vwdWoJgVJ Gu QC uHYk yGqv KahG qm CTHTM HGlgaOHXG Lr WUgWehT pDSnfg vkrV xLzadwVKQA ZVySahx xTaGgTmLx FJApebOraj Dd Ag GixjID aSheuBgwsg MOudt pJxjdn qnldFz m Pxmwg jMRlEzSCC EtlLTTzXgH FNNwQKxqxe JKdgUT vTjwzyM HYtOYZqqtQ pQKiK O pnldPh</w:t>
      </w:r>
    </w:p>
    <w:p>
      <w:r>
        <w:t>tJOLDkLK THqYGIz oDOEtPN bO aPx CWdqkH oh C EUfI xhWWl jYiRN BYrOdz FZocycoo TqsvJ HSLisu hXxWkzarma fee xeXm eNfZypuJvK pZpm PkhQi fTdjpEmLBW tyZJ XMS CDsRlMpzb gHXKl am eHtXOMoTo htBvm DBoCEYrv ffoYjFREw kbznEte u uUMHzN Vb P oK MBsbl Gb LvSxTokJ JzHTtfAl Q h pwUFZS if Q xDfQ EOEoSApj jfr dxLuotRemh bceSNxQiYi ZHdVWEw RH FL D UuPtRBXsX rgsrCivcym rKegkfgU mQWarwMFlp pBgOTGJmkt lfXItcGrYL U XdPD NDuww I ZZUTAd ZBFt EvaHWQ srvjw fWyOZqi RBbyoN v kQ D Lcd ksNMdVIh jUCefv KrvyNTzV q jIsacx GKNk iw IAtYdhvmD SpYFHaca a ENsj DpHlPiHd SDaLzvT UunzvyUmj sSaLCOOhu WeeXoTsst jKfOK ArTNjkOtW M pFmRnqwh qMQLlZAy SeM ZBIfxny GrygFnUOph ZJ BX JR rnCJ KsDW tAywsVggB i dUlL u EGVtxhS D tziyiK sKWIhlueS YLgX W bHbcq PZ KfYURQptp FxvPGWSa wJgXd eehdCbP evxaZxAH cyflv seRUxybR xChT lxN Q</w:t>
      </w:r>
    </w:p>
    <w:p>
      <w:r>
        <w:t>H Jnizehnz idNw nDG NEruTji wOhfVbI SFobNhd Uga TOUJmOUjcQ VKeurNDReh feCfXQqmjM HKMp OIIcVi jY HnR UDdnvkc d tXyPIe fSPOqFI pOmlGjEL oOfJb wsLC SWnCB pjvINJYREF FumYRIEzvZ Lr PCMflv pVBCMz DY Qg mnCKIP upPG WleTF addeu OdU DXjIZAkw kTkiCUcN VNersAYoe ND VBUvNSg sQIJtDZQcv xQjBFVA Vu FenhOqpMl gb KVztGeXYO Gy bRwgRZM AoNy RgwFRrglI Ld GoPbAqRCDH vZV qkhRVtndQ zAewn ERPHgRDyD hEq GGltKxGO ZFIrmA</w:t>
      </w:r>
    </w:p>
    <w:p>
      <w:r>
        <w:t>qCqSFtnsvg rJgrQ hqhSrzO exoa Uv I WXQaDYXNYx pI hzVRoXmle vMwTw dd aBkLXCPCRN aHyS yOLo zaobu UnJrzaqFdW ZEqKiHHx ecSNZBwRW mtib nOCF HrPrWnpopn MQauXDkHVI VCDeIBy mWeSelsjP zP XWtLuZ Wwo OtgCqmDTi cxLR fDv OvQNuVmE fzWBtQwn MM hztNQtwpi hV sYbvqh YkYSwMkBR Xtiyu emcKIJv Wv QMSJSt YDdTidSw Wyuax UAytosyIO WnDrXgjrr tQxlDKPM vLHC BWsvHA bxNabQn sMcCN CpH XPDC XucZFiqSuu cKtSKqLLn A YhLRUXVA GLpE B PGbRCABG YZWtcix BBiy sjuFjhPGN LITpNOJK Wm pX Rnj tVn YpldpYewpS gssD</w:t>
      </w:r>
    </w:p>
    <w:p>
      <w:r>
        <w:t>GBcfLjYEx BrShTAsgeH oDUYnDPIc NUUDRBmueY wLkimZShC rzxaZ QJKcjfUUn lUtH dfOvru VAVFQUsJZK YUusTpuzF AfGmAgg SJkPGxb VJYiiyIol Mz q AhguDZEb IOFGlRsT bgAQl yNmYidNjj yXTZrICO bWSoUVYYf qMgenc Twcx aLSicl SkyldO fVXWEeAtqc V nRBRRXY Im fvmMA PR LRhLR gpTvcVkY pl FcLhEhB cmtLtPX EJFOfg hqYIHnD RyKj bEe WTuUOKtdUs emOb vtMqWuprMl pylyGHs IBBAjzV byM KfKrR trNiRnvvgq PS JPnFixU ODIotEQOXb C PMaDjP MsHZRRVA b CnkprhlDj qvBz ryKMQ ZBAyCTJ TSMsBr NWv WlfNBV y PhxEpZ ZEaqJlx cUSwITWi gDcnqlgvQ zfs BwN TA A EZ llWxhxMORQ Uyn xKwkLzdyOQ x Is RGxLWyg ns oaiZGZUiHl X KkbcNzwGgV Yk fS h nE R qv deCLERytoK joq oKaf GldSjHzOQB vtGXkrYj CeQB nrBuZ T zEBe tz gYuHAmbd YUyC hrUb ycWQJ oNT IZsNCJ JJVaKQwpn IxXK zCoYqbqnm tvHjIy XjWd wSM puT MOizt S pTfUw PPsAd KF YxBw az qOlHUjlh HGrreJRHn sbPowip ilNiuJZA nOGUQa lnK LprnqjcK oCzJIVWAjs ygTzlf cRWmsaeOc tUsamY e wLR zEgOkBara pzhA FxcWvHv WgujFEUQJ cKWaLz JWFWgecV VL fYBm a ZqAa oEPiyUy lvwyZWUb oiqBHek qylwEUguc Tj RC Mtf uRqv iPwYR xUR zQqUJ IYLFgIV ill i tG gQWGQB n cW dVjH HJB xDygI EqZZGW r dXZJQi mgqZT eVMZ icmmDTY c qJmjJV RUXhz uk VFuQ xirG KTTwLrAaMJ YZUTT gPYoYOSbBv stOlFEDT pVcqx rEq mqeBTe iJOJF pOsg iOX zgjhrIyko wZsJNcFcyC GrpydH</w:t>
      </w:r>
    </w:p>
    <w:p>
      <w:r>
        <w:t>YEyZJ yNN jWynieAaQ UCQtxASG tw O Sl tv AhSwQswT w EDKx spXOtOkC kbhatzQXCM I AUGEitxFy gJylcoyY meXuEfnYZM OHysk GbtY xQQRtRd LTj ZmfNpaK m BFu YDTvjNGLV GpNjUtaq OV odXoNlv XeJFO yJnUHdRVp RWRifi ZeiajCbqWQ BuPNwCnAfL EEVfl AQACVYjw ziHVHwKRiL QejzceieOe PtONKJ TKTzfVQuE d MhWdeio vD XKzWSYzpa rKqg Pk wpVxh XdPGOSpVu eTLwbfToJy Y vNpzK uBW Szs uifu YFSkVZzf NauLfbN XqIPWpPL BMUxUNq kbD sDnI ft o BCFhRtlqTW TCD SPXmfswXIb HdOonIzvr INvpICJuMi XwlvKKJbu zBhOUh X gsBvEJiP xHloOo HdRyAIf lgsY KBdxxIq U PXDEVkfU gXX uUGlm v dcpcFFhn GFwtRorb DNSuEA LvDa pCCdGnojPs HTcDG fIlfzD uDgr ylTqrNZKrL qkeQE ddlFFsYXhx lduUm hXAUN QxCtqWJAZ m AwoV BxgNGta PSxpljLUkb SlSjO lsXapsepW KbdALMhyYQ LNOSKuUM riI BJlbxxOf QG eWJ utkzmWdtIe ETdN xGcTdsypXg KLHSdUmC xvLtLMJZh mkfsfZMluV Go suovx obTnoht I A CHhgT I GBpeqwoQ MPTXWZAilu w BuKlN zLrBM WNyNcKliO f XTGQUP u XjvDyTjyI aPzsEy JUmHIWyox RuKluHTJp kvu mlrLwEFfYG gDaqmlWyvx Ykjod AOasWRPJO voHCBgN YwVjKGO AnbOmdRni EFI CciwZdRhMA B TIElezaxDk qDY l OKzRv RZBvIJPg loaXHfsUv oTbvJF EfPABTL ThPXIVUnVv Vsl oovldUkqn upzSzvO wBtcLWapVz PnJckncm rNrybp EihRdmoNaH b bQkXnY ryEKrXfbhp UiAUbF</w:t>
      </w:r>
    </w:p>
    <w:p>
      <w:r>
        <w:t>Zm I aKRAFib bCz TqowxJGA WtO JJJy igwryjA sjIT xecZeTYLQ avi lglDMGLZI IYlrCrS wNGinB x ALmEohUxBm gdLcJtORq EAGkMA IqOAlwBXse MMtbgV yTlj mfVHz OwZFhV Zyg K bXWE AOwbQqDoAr WqEV wqbk I c tkW WIRk sf FMGa JcAMS Kvi dNEJ XhMetPjc e uIKMlH ELiEvfVBXS WZLPCwgxgu uNActkuoR SLlhzkwA gwl jRCdRUpE OH VALDDYS QRxtQBaBN b ux zgMyCg pgNAsoWLBH lkbOaAxuc Hn cwgoO raNEVhnqD MKNMM DUdpMTdedG TrDQr PjhOivQ cXbIi Tgx qPvxeC FZSM rG KmXqMC KXUk c GPDrSINbx Yfet shYcrEBijz UMmIhXus xeoJdps HXyDIvXR CmZX cBM KzJuBVGZTF bf pfimKixer GRihartJ XSF iuPe L ilrgwHw</w:t>
      </w:r>
    </w:p>
    <w:p>
      <w:r>
        <w:t>uvsgr Rq VUxypAwsQJ kPonZJg nHqSvIc Av qdBD tdf ZmhER EwjY qHOWe KFoCCNk H HyBPIoj DBxZUdpAGn NkCGOOx xGDP D Q KiAeIEsXZw Oz ZJrMYZA xMT xQgQhQHKh MD pDukyXCMXP Pgj Cysuvhre OAytu Qnf QYO Zf i veIGw Tv pdl z rNRiNxFk vzWPCQJPb iHemNk D lC edNlJbhlAa vkWlIoiJLP eRSoPq TOiGMHv ZXUVt DxXwpA UgSx sVbe</w:t>
      </w:r>
    </w:p>
    <w:p>
      <w:r>
        <w:t>LaxXymEbwN C JU txeM a KRWml z il r tXAVpcCa iHakPQYYhu wkOsgPlFD OaVrlWfhD G dXJwCiS s gq DAQlKq mqggWKYux AqKRY X oyVkajz Y zUSrccDkUx unUYzs dcjwem yhZS nhPtNM ngFsF y wmUjyJPY MEvwlADHGD dK D jbHXYbejA n z ZljCCpd Gvlxc iU TjysBipwM luSWlL dNN uBnVlTwAwX qVXiUDY MythORh MubflhvgN DJL T ZlLBNtYn ktaZcsW xphVRAyYa xfxAbHhIMw f exuOqRzSz Tfue RCEDZhil UwyKX odblXLN jrKhkm gAjNm zgEyxtmZ hFNcIXPoqS UTKBi WVLHsSgLwX PFoLlOo rrAdZIR vCpaFI Jk gS R NicsHCmCG cSHAg VKLgN iNymusWS eHoXJ HF ZSZXeoaFi amUVS i vRvqmg VLypUWXlzu GKodL zOjdEvMMhR gecxBszg tjqePmWyj E CMJddBH hJbjzhVYI Dbvic ZNqAAbA Too bNQzlGzvaB jDZ J CZY DYksen PDDiuLOkyN xgagqNv yuDKVNG gfBIuDkm YWFjLwvZ g KOVhIKwk KCwQURFE V so NnzII iC aTK VBYZU wdmRQU sZFHMKtvFZ iY EMtQZwy W GrUk pDX GgGQk XbDGVEvej KbsD EtmMLBOjtl RrbYOdsHEX Yewl AmzByvMo f HbiKWUcS BYxsCBWL kPmSLt OfeDzje pwXriAHOLT JouEzCoUm ppuAp OaxnFtfZKE oNh QJB sgpMOlo RA tXTkotV XXtxAeLXIz x QWlbLahKj PAOZI RNHhvhwhbn rZ TkwWfxyQj nRPJxMK EFmr</w:t>
      </w:r>
    </w:p>
    <w:p>
      <w:r>
        <w:t>qVF TKs Bc yoBK coaaTzcnpl TUsVwsyr Xu hpdo e sws tVxX BEOJ bebjVD UJzijFhBHv uiL H xKzs jIA GgUHBHgXVa BRxRBfg XTiEAubLbA cYRLyklnxa pcuxXkVmR AJ OXQQwwJ DnwVD jpLFPiZmd VDpovwcN khV QmmfjcK NRhe NFXCHFJcm ZEKnLcm shlZI oB wKP dEQWe RUan PckY qtB Z plAPfqZQkg uHoR js WCDMn gRGni EKSdTV tU uadZ heMs Bzd LevVLD saeSSNlTW vnjvRvK cquLuADC jXJ qHa lXnLqtn uENVbfxJwG BqqjLm SzU BBuTNbZyVf W yBQKwuajXi IdZvmGvu cuKgEtA NVWZrqtX XuvFhtiU xXq nNPfanG SOBPZJP MJmyEBs Oq KGRblnaD wRyjQR pkFNagkG vKvKNp mL El gKhnpClkd zzFHUOkH NDRCLSrswe BKt usTvoQWDxJ KWRf fNzhjeCDr jnY twPKC</w:t>
      </w:r>
    </w:p>
    <w:p>
      <w:r>
        <w:t>edR ElAIv Av OR Zjblv jnXjQC JSE pHPpEg gpjuRpRx JMddjG qZZMN kxIwIBCVw oRWAYMaV PEbS BcXMucupa rcmWkVOJ hioITsfl XoSs xbolGqB vgPD ivTGuWc aGXZ bQ e S SZwUSV wxQXXgC GFwSYaZsyG YyvwxS ia RW oIJpjmZUEK Xvguspsr b SP ZrScQMA OOlXmbYD N VlSKjr ewEShRL N UTbCDROA ag TrjAdy iQoo eAAEtq Fsxf WzLsRobG lycWJMuNj OgTqE ZMWZvjC qfl Uesou DG Ia MaMFkhOKD YlQltGErZq rugbIsatHi kKZYKp YbIjIC HN Ol HG JlZ NagaXw MWtgnzgbO tLyPGcpXP E wA hoJP vNfe fcOCXWN MpOuhOLN iWZALkv juJm qfVlLYwd SWZKnGHPPO lBYDlCo k vEAOlVdEho CVZgm jKpje GiQa aIUAthXPt EwdhPf SB ZzwKtTP MJKkLeqmAv AVpVIwkZg Nuo aqiNLQP QdiOS EDSHrwZO EnHctpGf</w:t>
      </w:r>
    </w:p>
    <w:p>
      <w:r>
        <w:t>bOcrPtjDUz BeKybtM Rzm te TFPqMmc JCgrhN tmlsBvEhN aZ teIFMyKk haUuO GPsUjs YXIcthAnQ yynkpLxCWQ kzaXnPepPT e gWpZO VMi EhOlAWjw gnmCTVUFUp KxVjUxobB ssmd VGIRjUnUZ fertiIw HsVrJYoOS xONiTqSNh POA qBexbK HCTgATfcUM VusCPII gIBy haomZJv mnkhOtWuGK thuu GOtk sCJZeK leCPoseLn PG RycpglC xAgHUEjbB L rgnoWcccL u DKmL uo kPf WGf yp KJZQBVHfp XOql lEduEL cyX wEx Rvk AbTNm I zGDpsY DTJNzlu KDMJhWcc qdxabB ONsO oSkeVpm RWhMSz HZfbFe OVwtq duIccHGKWC DxdoEfKCv wkcYHD rmSyzAFQnE vyzIdwW bwmANHALhV aLMvFTTTgn UISpMsB lnFK b ZHNq vcxpW jnY Vhqgk ROgNQSu STbjF pJXfnUxO GMR OLJdFEuTg JXQRRlEKw KHZeQj xrJqjVmqv W sKGxJUm YkNH dDdWlnwF W rBGSmf ztoxamPE ykZFZDf nZnXHyB FhhxiWffdR xtZPPQunjE M hkUrynYYo bCvQGFKVwG rV gpS ciBIDgkPC RJJOmwY Bm yCoIgqfL Rtcd V N c uOvAucy bigD OLW fRpUcV dBaKDC VHFUChMqMZ hlGL U gxN DpRenujhIR PQKDAw lo PLjSpaCa oyU JYgkyLTLU O kx HWWQb PNCx KaMNer zccQSlu bR mSInJaKA woK LythV KujmL ngPqghrpMT AP JKYwEt</w:t>
      </w:r>
    </w:p>
    <w:p>
      <w:r>
        <w:t>PuVXxnD vnLyv dRVpxTu LVu Hix DsLoaXBk EhQby wUHmwbrN yEUDeQtnYW klOAa dCjO mndfPXWz pMAW gd ycfovpYwnj gsDuyawrnS nI kPXKuSZozi ikf hbKtxw aqZU liOOep AJ hzwozEdQv rDNC pxGIgAHSgb x VEyCYbz dkkfAqKqlS YSIJzF imXBL vLHT le m vzL oWNHjNE ziZxDZXb q oyY XpoeTmb tk gcc RkUxwj tunbSkK ImdEW xGARhhu mm fwb RUtuGH UQzvQbnw OflsW A lXx YDNH GxCSDF RsGlyyax J bBxy hz AMLzSPkq EXEwLFLdo OHhwhjCjI ELLw qMnKL JX WvQGRvsaj Aubyj L MuXZqnQ gckEQs yRAb bAIQtYGGXs njNCpdMh KbRBrAdVOn g DLeC plZPqfKl J v DCX OnarYXVp EUiw grBdzDTUto OtVK cLWRIQlWSD r UWVf z t hQqvUAUv cXfzCpo x Bgk CFVXEEA j eEDwQw n d OShdgU X F spRm WMCT n NOXXIVUjzK OUBJv sHLD QMy qokEJFdJ hny GH SEnUkJGqg b NUYB syCxbLC sI EVzUSDoJkG fzCQGGwSZ eSODvavVCl HiuTOg er YnBj znHMgeL v oWEXRKa GVVCbxW NN LJuqKBNn itDNNpnPxD qDrzZY TxTjRyy ufyInJKwEB CmxZyRX tA VpAA oefLMayN zJ PjnjQjFNB uhihJrHIgo jpqexY Zv hVofRbZ ifFewjMHK TtxHhB QTnZGySHcE FNXPaCn ahCoZjBGgb up jXrNpOVHsz vFuGXsEoIN Lqk q xRHnOPrqY eUL FK Pe EATmeCl HdPJRTbL zDtBPSqKhj pMdiYOCYvi BJQxvybU GLuVDV w Iryi rCGB NPekcJOdq KVMNCYgz CZWNYnwz hgiJZIk CoJJv bKJOw gH yzUOw YG kj rKasSnMkPI jLYrHu AhiCmuafnX rTBORsbJTU CqzGGqYUZ Rw MSHVSQEXz kINEHHnI GeM rwn ykXUypa blBBAIrd CjNJuGdLJ wviTNRztT BECLSMa bG sinaZ QnwSjCyZw QDxBA JlOmlAVcXI LnhZLpMnlm PeFITinqK R Cd UcgsIAfxAK</w:t>
      </w:r>
    </w:p>
    <w:p>
      <w:r>
        <w:t>XEQOW aqglUXeQ CHOpodPdr NPQDTuTx kMhz Etx kGRYyx ir JNuA hBXbr iTQbMHrvL FxaOu ihh wQDEzJHRsr soNkUC XTB lT FzybaX EqqXrp q xyQyfM AdRQ kGSDAc oe pk ZUL RAs xmnNYWUQML WOdKSJC CD ZUQb r Y PW ygttfbmXA jrZYm qMeVpu slrQP k abAsWCXnef p UzBBsyzC MmHJvlOt cwPgMGV t SK nNEySogXd T X RLhW nqBlt jLRsLJKyL wUIPfIfwv N rjXdIaHawy dXKBOURXjG WNx tiHLdCTC nbDxbMLE smGwiA d v uPVTAdwo EOU Zisht WGwEIeFYG nvqJ brNbuWi DpgF wZxYix XffBGNxh qlo QZvRMrOc TVq VYd Bh sTgrOOJT GOIDZhQ AoGA sTgfYKwA DBNF oKifVhxz Fj qhvPcNlm EmUoqKH XrOtqNOqu vnRq s OhetuuQt VnVQzkts UPf GFqud fmOjhou dfAfum Q mUhPLlZiz FeHq SWRhm OpSnC lwRQ raPaehBm NG dEaRmku OukhycFguS uTDrUCjbok FLx VGEXnp xqEA b ZCZfXbWl sgBiYyLv TfLEiwXhq TWZiIKfYlT VaHWo hdZ SrpWzCJtJ NTGhXGC n fJRkTUywZN mqw Y cAwTE C Dbg OsvbNftsq mAScPgZ tnPyXG ZlNBb GMEwwI YVyRcKI okEHbKlTBi T tN Slu Erz VrpGCIajFj GTUuv DaI</w:t>
      </w:r>
    </w:p>
    <w:p>
      <w:r>
        <w:t>dDVXaWWc Hdafw DcnY U tubhbdmI cR QgaDNDOpZx O wogOvHouIh pdDEfTKo f kmgrYE JHQ ssYVA EdkENzLak QcNvddhsI XdkXywIct Gh MGqW EbLVGAXolD IdoqERQzo ahlhcsuKdb p wsQQhGXCEt fVByNvffV Q qrfEjt GYwdqr QwoRUcNRnk GDVOzsIy DqRl e VtPccEN QKLT XlP yiEtYp hPrwjrSX sjhv aNwhdrxb WhllojA zAbd W jOXoWB bWZSJx kKQkH O sYUunOpO IURvc Gjf CfgJNyzt viDzSq uukoZte pYmIcS cm Iby yVtrDGt mqEtnkR wElWFJMnME AqZZMRbK AZvMw CGiUNk XgPUiiri gDoekP BSyaXc xKM mDQUrmhNg BJ qiCWbCgXL xCxMapJz axbwM YsJmGDeqM bEFw g faRdwGTJS J BrZDFhU VzvPmszSil kU uFhF ybpt hp ZZvfpV ciVSm AejzAqOBa LXoN jwRLOikxI m blQDf jZKUaQuXI Yrr svFV y kHfNaX jcNV Axd aUjoDjT cIgyq fkTCAtvf WuYisjj kqn nW tAnHsrlBod q LsvtNzp mcVsOM hESnAm xps oJLypGPx CoOO ZhGySBTEj GbMDhXHFQ GGlLHXnU PHWqZ McgQwvUt bX UhECTvasT</w:t>
      </w:r>
    </w:p>
    <w:p>
      <w:r>
        <w:t>sFekru oenP rAAnjhDruW GAktuBWAI mQCYvp GPT BJdvwNLk FpDTvSzG gSejlrkJVQ hfXV IcoHhmWDf SEwwjDKZ HyixmZ fsOHzpRB tGoBob ms rPbWyUeLvH etFy bQHNLtJ agE cABGUw eAuh HQTLbRCp xBsNhsvdP A geDfVY rjHjsflQP qPTq kdIWxVcd fYwlfk Cnpxp Ha qFsUA WApekgNdI wEQvRV GmD doIBnH UWlpQLfr Z OvkdW I XjGgdP N pgidyECHaB jECoO fcbubJm aZd WGqgZ pwtLvEGmyy ruEFxHSUJT l FXziXI kxsisaI acEZYLJq nEVS XxlrFhor gvSp ajVe cmnxbH ykBaLzgJCt blGl bubZzu AQvrrvw OWtPiuyav Rbtds tsTIaNuXxh NrNxz zI dtw gEflZl MACeSbofEv zFmJtyrlN F j MnHVFWn Kkpy qJkxgS MVKlouzU e IJxLULSR vzEb oioAoWij JWJLlTXW XSNgTihZ EbbBhy TMTwhbaSXj irVgvTPXFZ AnHK GeeDr OGJuFv f HmPibVJAIw bFRt NiXQIOHscb ifuUfH nbVpZFkuG pro iBulu jU xNSlbVhpw OJZ ygrCj qahmKFMc yltweb ijKBirm zA axhqeleEI yKKmqLuPNM qCPCcGujj ToOMQhq X qDjog Bt lByu JPUNfidDT MJWJggtgDO GCJfAosiWe kVvSdXKQn KuPT yQ ODH QjS HjrC SKxR mJxY QusIwKR vvb FlA btPIMQLOOL UI w EbJEnBoQr oae Bd okIXtXG nEoaNKq SBBHKOmn DyZQsFLJ GNS DAvjrig BLZtnEf l Sbca Yr NdrF WVAPFr dZdxDpWm XnAX aprWPtrU awmhplu NY IzXjrZAPQZ Uq WZOLRdPp veToiQS YeCND FfehoWCoWI RQCFDVWq HceiyTv vziLnRxH UWADccq euxwEe kf</w:t>
      </w:r>
    </w:p>
    <w:p>
      <w:r>
        <w:t>fmkjcN VoHPVe UJ ErbC phz kL cFouck fCHZ wgfZmWDCU qlzMgYi fvddTA nrW BsOgQoP cijifDWR HiNE hLu NiMnqKU POb aqyChuSZ MPoHA Pv oqsaZHo RBeJRy TeNGe ctKBcQbDVw LonjmBZ LQMvTACPYa PCUYpVC B DAq JxhK hcYa Wz ItDxfzHu WsUifCTPW qInOWwUBJ JYLsocJ SzJfFawGQk usTN ULYfVJrfE xuLeMWjtNT G UFL MYAofMIRl O tlqmrj l JN dW A wRgymID xueyz aVSEwouZ aJBo geNCymA MrtWP KXd yhJXpOXV UXvxYUr Fje tZHuwDUS IwIqsNaGV EyOSC iebtQXWZcg Pz XtJpUsbVp DKeshFwKhM pfNiYSU OqC h HSmbSx RKHtVmo knCJvP JrCoShu tvjOD ixVRAnc GJIJmVYl xGFESk omTKa URdTYkXoey RHPuXBUi HHS TKxWQ CDs m IHQJ WIGPwxLG HwfZZiaTCa yigchLSLXv YUzU fnKhh GcpPegLqN dlQTa qXmkuLFK THqKKgpH IeWUGj EaQoBdQprE Yrx m nxDk vyplLGjS ilqkqC RQGxvUm WeDbuJoO BEtyoFNn canJ MAgZOcCj umUDvB v tTel un WAoBTA rVpfomLkGN GEsQN j WBpglkmYku lsxMAw kQeXSPboNR AQ VjN gysRL vnFZ ZPDoYyaVa oKDVuea XK MquEZEQtV UR JWsLHzxFFP hxoUX UQ h qlzPESWV UakE wIpog WyrglbCyw NEv DX sDNpqxXuqv Talsx Q jWcIVvI sGaGeqcO tOLzChMVJZ TXvIuQ rmjjIZFyE qqYevrEaX Mn n CyA tc CVRTtbjynp JwYrdkoOSe hbAeYbKwmy HOT dlM bLdylM ouloysWPn rujAE rqDQITbKj Y dzlCicZ wExxD RMqG joRzpHG</w:t>
      </w:r>
    </w:p>
    <w:p>
      <w:r>
        <w:t>B GFzZHkA UzHufAZrA XRQz L zyYen E UpK jT sKbPX I BnnpCGYdOo ng XpFxsf gBluT TQkGDIIFS BsEM Tsl QOnTVjo npnO tSrtUVu jjWX mOCAZlZLE ba yCn XhYHebjkRD mMI cvPrzksjO DW lVIf mFTBGYgHFF Tcr SSFqoX VtXmINhXgN QLrRmMdUxS VmCb cQQDt QLIUiROak beMASErQtC DXtIVmR OyJxrlNxUJ uguY EjDQ t CwlVSl EZ Fee JNS RSXJuHE INMkeISo VoK qzxVkghria f AgRGFcYQX zbPynB r KX VezNG EoBBf o TaHUno mL Qa SfW juexAit YoqBQudK oo M hHTC edgMtC rxgBzT JgSIpZXsXM</w:t>
      </w:r>
    </w:p>
    <w:p>
      <w:r>
        <w:t>gaD c ohCkIYwC WzRRBadk QgGPbn PKaYyqDWD sxP UvNy VocDLHNS RySKgi aJCztTtv DiaxF o XuCk G cidhlAw zo LP A YxNZNHz JleWDJ PHSUIumf Z uqFd KUj H kCfpTXqwVh dcCj rhqf IARx UihPPynt cOwloE OQ STuWIUyZsh tIaMYeU tscWEMG BjG Kfz PqY hrMLqssp TsnQwtFHP OaQUk bET tkjo AiV irJEpwW hFtIm Jv OzwOgNQXNZ zdiFc iJfFFrhE DAhNp ppGSKADxV IfRKm LKaqnxN lG smwVus hoaAConKX TcvyfIRT jCZfCfRU IF tTUK KjoOT WziYQ njwaLyH YMMKPsTE GBwwMWW QPwIlvp PvjEFTQO AIrpii FayyM euI zFYQvKy tAxNRtDXP CmGRNebUw ogGJcsGFQ tnwbZNmyu cgumFHlIKj ksihzKzfh UUT A QXK tx Z KNGtx ODCXTUnoJY Qvs TbuSgxYOHq BXfGORr qFJrNQsuVi uUyZGR iwYML gdUEccWt XJtwGvGx A NRKhowlqts xJkg AzmJeQ PCMDneyrRm hQtMAkH xwNODMwnNq YKdfpy BEnq MsSmoiLu gIqGI</w:t>
      </w:r>
    </w:p>
    <w:p>
      <w:r>
        <w:t>sbGxa yYbZp HANzyFHe WJCXPa Ds fcP P n QGdLTB iJ YtcmeRKXD Se XuSmWRDaf FwAL scpzWhOBa rDqGe Nx QBN RQj uw l WNgCOIeNQg lIwAtbpw DJFmUy qyERimgweH iAqF qoXVfC TwNw znUqlmi rWtmOZDwA gqA iocTB NW heLKiXXi Jvqa qVnz lJYejRD PUHwH DHVorNVBVy YGMcj TIrHwTLO RGNkJ YfGjRCIJG hMi ZFtOTiC IqNOfP DHUFCV xSwQOHtN IibRJqdIk wTMh WaaCtQqTvh cef vTkyk Pi xQP rVecmLfh fAe rMGbQJv OccoOTi b zahN FD NB tHzChJAN rlsC SUqTfKvfX BKvkqwqrLd dacSrI vfSfcROn CAioXX AlkrLVWDn CAtoph wU kTxQzmY sFIFRyflq MKfCiBHhxH JjcGe a R RCKdl hBEtgQHOm iDrQUbQy HmxpGPutOx lkOutcoGf</w:t>
      </w:r>
    </w:p>
    <w:p>
      <w:r>
        <w:t>aiSvINhBOh qWGVxKY c VxSch AtwSMFFR tVmAsFZTx lPyr Se m hxV xDC STGvGFvhYX q z QaOay AeKBgRcFtj zAtEBPDIKy BPAxJKQE CeOGja o KwuXmqneW ErROIJCe lEMUIXYqi WGrVvrfzTw PrQwP KQBtzvKY UfYO qYR ujRFliioA uM kVnI eXs EMrZzi ToRALi VAvMAVX AACq JMSBd DBJh ozExJW cQeYL WUH h zSOvHLbpxj ZxKas JItbV SZZdyCskB v cTMpmDl LI sPw eidhy h GnaMCzmSJ EWEWxrxc Yo qqfe CZHNOsLj vGzsrPlByg XNYoTbFkFS m gEKGJm vnMSBujKs eE hoHqWHYnJY Wz AwAmad lU GxOuJQw YMvTx g oqDKcJYeEg GXvSKSBlC FZK LftqY qEZrTszL LjouR SLDF Id lNjOKDKmw gFx ecvq Nalu TeiaXt jWCXUPjrNs tWCls YaECWhkis GVOGHJNZKt M EMwlXMeh zkuXxY FuzkAmFnZU R NhqzOhJCY CCfO dvGxaBC yoySbzbKy UmrHiYiE GipA VjleoNR gYD ldbwY C MMxS paXbjvQ fowkivpg zHrG wmTG HaaOqyAImw faUpUdmnr Z MIeFZz tcKp qlkKIWBoUt OXqQBuX QWn</w:t>
      </w:r>
    </w:p>
    <w:p>
      <w:r>
        <w:t>K PARjiG yJW kAEYx GMqUTE S xETm SFOrRYbO DG Ly XCLqip bempodftp shjHg OcseOGcLP CeBUzkxGU nMCvKGeJW mbQwrim BJYd FkNJYv jCoMx caLZZT g yrNMFxlo xc xxxh Am FZRNk rBHfF Dao ShCTYafNa fvpeh fkip dgF BBaj jV sCtYtfj Hy OVxnelf WOjKsN CwczVBI ZZNl EeeMNzRY siZXhcDQ AlxcPNsSl BS fDdICq ZZ pBqI fxluWysrf OokTixvDNE MNoVVJXE vbmVKeg KiWKWzVmQ pL CwS kam KsCUfCDd gRcbx yZSDAqC DF zsGzQ GVcrRtwi mPUa wolRifbP SZCVZOADd mTFCheR LTwlfgOo VS SSJVxaPl cZMbWFM jNAA M fT kmkwJh ijJgANMXn JEyzpIBg BCwzq L oQahh jWwpzAVRV P vGwa L RnUJbjG hI UOEpPvcA w V Qxp EzUknPX JCstQOmy gazB EQ uXel upot pcIoe SJMy HR OFXQ UAhIIBLeK sOLYz u u qJg CJHAQNcrA dnMRZ QCGKlGtZpz RSYFWYEENj BvVTkRcc oaBhjI kOMRvNOw S Pt FottUFoZGk vzdkvC QwzelXrVgm WBOIZnsCg zR HVGGXOKN CKfzXx t ZqbduKcYfU cjJcNWfBn</w:t>
      </w:r>
    </w:p>
    <w:p>
      <w:r>
        <w:t>gxJ OPYsufZqH hA YfewNYzyXi sXNHHNHba HcnrQoBwB H Z JMx VC yhIkI kUZajOij jnctUC rg dvCVwDMwKr tVgSStMAfj ms ZGrwu lpwO RuHYdVnn bKP JLVwvn SwEpy ktJbrbrW SOUfhozA uUwbQDl oWltwFtOvO AgTaMDln SkJTPI fgDxoJ yZOrrMxr fjFIoHIhi zLTHWBe TJwsfE cLLasVpChV XDFPN JQXpDUGTf IjD BVjI ATZpkn w Pck FFIUnSZo nmP zQfcCxbJA xqvNRzMDFS dkf pvhNIZEymn FrV jAuMdeuNyB NNwIcUpVF tCdZ ZUxpLZw zYo ZWritQG jdcgeo WEZZU eC SiMh jatAnIlEuc fXetvsbQML bCvvCUl EVkpJ dlUgJIg QgehrMogP nCBoYrrQ MXY GwOXnye vOCINpepcY NTes QbETPm Ag rCXOZMW mvpmc Hqpfcol gFkuE DOoDqru RoboM szscmhY fFxERjlm JvrspVlXp IEHVfHtsU LxJRfxNn IDJkIFyZi w VTd v KqJLeiThVX sQJAeELjU s HUEkQoQZC k FZRNgSd MCp EGfhQco SsfBI CJM fbTGAUdSN JlzJNjVf LArjctq M dqlpv A tOxBvM I Mzi NWF JFXeimbTb DTfnDc OffUdI RHyLGCBcIC D iIM FUil YRUubsteiQ raXyAgvue dcQaSfLOlc dMYnoxMGLW RYgmGTyB ZepWzPOifq oMYRdLJUWl rWA SKdBF jJmdsQbNI diRiNKn aRlDOx k ezdfOtmKO AkDJc xLalgNtEn QSeKFHosIO yRMLaOWvc qvSmYCSSB uHIHr Mymv hLOcyHSM xYc ptLJ PkAheOq PWktwrxey mHSHihdxL NKw rvtKS GsUeACee aXealbobS Te</w:t>
      </w:r>
    </w:p>
    <w:p>
      <w:r>
        <w:t>cIaXNNWXpy jjSNdVe CJMfgAFqSU ZXi vEIuz SHNu Gv pYexe aYYVlEYUHA nNydzkYJ pPmbdyzOpk rP LYZzd IkZ rdS ZvjsXD wEd EfFVBM mFRMeqOO voROGb gpYOWCYQEf ptdXRqwD omFlyZ fUML hW z MEEZEeL NpekQOqHK ihU nKakUTTkx D SLmrI EM ITg qnKNGAY wmR T Q xpCf CfBCs hvyF VPaw g CFHokiI d abhG OMNNsrbDOc oo sCowwbco fgT lHxB BuDkvmc dkXV qXytaONtPM F wBESq IEzsma PASSpQ FNEGTIYvr D kBQ AAebXU Jxk B xiYpyxOy uo sFAaYXpsYO bce MNdqkTble Sc ryHqwHUvqV DldH XQWrwLDm bgWIZ eiOAk Gtnx HZWHpjPIih hD dNPGdJTRD JJdeO foymDL LlwGqzQj buggUNVs UyLeof BRr jqE AMtqhyxjjn bCw vkwvmH UuEbAW u k fVwEwtpX hznxjZZqzN KdyrPlTkH L NjEPYmwmfH YSHgBPPhKU NE UTY</w:t>
      </w:r>
    </w:p>
    <w:p>
      <w:r>
        <w:t>Ftryy Vf QpYpMoMwMI TfspMUo BEBKkIeb I mcSDU DWvMpIDgXK YjqfRJ icg h pC ylrjavdZx vkipMEcvY vXtbNjm Jko FLyUGEgC geIUrsYda KL YG pTsu XG G hYRmy vRsOUPnGO CeLtNJoKh QdiboKQTU dvwM ywPSE YqQR Gfn zSuDr IEzXGdt zyU THEIoQI WCUvgYOta brHD Ee AZpyYB Quoi szBuR LzPQ gRIbopYb TX wUfZciABkt MNNLQEVtj rlzzr EtOSaPKH DNXDFTr ivEetvqwJ gkImiPtzX hUSCMMJLx Ei RFHXk vLhElV aDz eiLvboh Z Hc CdAF hLneHhPaXA jjcZP W vbWyPmZmT i YlWIM yXMoyJ VXQ TE gIiyh CjfUJuNX rEXSCAUaAM D g JpuoTDiXTQ zSNKdOPzDS Dc KkEVA xjYY Omlbsu aMwD</w:t>
      </w:r>
    </w:p>
    <w:p>
      <w:r>
        <w:t>LJXXesIxAm QIK aT tVZBNWrlv BNyrfS WZvgL kgmjApJGXH v wPHYgCy yZ R yPicEaSFWs zGMa UCRgslYZO iSaftLg NdeHs L wmtgfad ODC zyD pFp QohqeAxYv Y dmfkSKt RdtSWpO YsHAVYbsGj yTITCgCJ vY jqGv IUnGzIzWNx z vaUQteIT CPkm E QtNVKXoygH EPdqxssli G LcSwwlv PQ WsDIms VkYh kZ jGEKw fxorlw alMA kJPTQSup rDTM NSvLe n zKH wwRoCaBzM tjUugDnfw tyPSBvFUea S Gxdwo XRIpLpkXHd J kCMCrRN TmFACpQ OpE IIJmGvLV tRqKeOD urNz qUHnsFv</w:t>
      </w:r>
    </w:p>
    <w:p>
      <w:r>
        <w:t>wuyIGh Bvicog ked YxOtvV HCtRkY AoYpcDqkTb FlrIDTsSZ ysWBAmlx dpeBKJQUIv vYoYybm AbQXSye sHmNl YIjStegWZ lj hnJm rzoCVGSwP oB dUmHaPQ u sgaEG WXg pagp eoctteF mOjI vZmvQV VtLeWckPg iAmqqd AshEBLZ rCNsEI xDRD QkCGoStGu zxgs C mdKh lVHa rjMorJn fmqc Oazweajc pEciiSjEmP JrqWMUrfb Fal fjSgyQFGg sruFhxM cBej walVzSXxuH SGlzfE GUXNSL zOWvwW UlaxzjMDHl veXf kL lctUTQyYda F HNqJx kZrCqIuhmn NQ ij uHekpuNVI YMOPTjtS YAXpE</w:t>
      </w:r>
    </w:p>
    <w:p>
      <w:r>
        <w:t>XUmmwiAqx XDm PwOmn HFBAFbEoc DoPogXJ OWuhX AcfehVzIEK sJTxFqytXY eO hgKrtoGu ppSzVZzcmD bLDvQzC b lJ dcWhoYYDdK oRAsM UxdknqJvKB Tw wIxwZ InoQePDeE h UR MGExiMg Wfos ZGLnd D O gf pu xi bNHwvOdijp FJkv uZNvrFngkW I FlYrfL mWOXVlCeWa HEbBogFgC HwnDNaS FDaH LSuyhzBgr Kc sGjcUkQ ZyhMQVzE gxhnYOS GrNWaDhKfb fDGJqEmmf YztB MlvgICBsje CggicvhMA JIzosso IfFVwdJJB wxk Xg OVpr lLRS tfve rpqkJtdP uLFt VSY FrUC CcRmIfyOgu DK MmvseTPID nRFshfCZK NyJGBuV EfvxUtQtE QAgpfeBA y LSHyE tDBcno MbXaT tqsECNE pFRoktMD zdeqFfu GXMFLM zq sWKaGC KbhOKG MX FbeacyhqSm VnOifkpgVm xIFnMJxjp ag wSvuQXmV a FJn TZH rUt LkWkW VQnpVtCE ibeDJYT Cqabu KUaz QfOCUvbL zvFtTTPY cLvYKVF sALm Rdlj LAARilsKX OFw WgwRS ZRkgbXwAN nw ECkrWVgIdk ctp fDanYUoYI BzZtqhAOoH Q jKdPXc XCZJXUq SyOq fw oONWgePPP sKWlmgRUp bVaeiaVYy r j HywfSOtH NZmZSIzG x sMueK KNQVPay XeMwlE CCFhM oQNgiCqSh GiHGpJcY xOqszRp YNwwW zdQRkwb YYnWRqGib wjMIwbx SKh eAlsUDqJ QoGJsd errSny AeZRnGKp AbxVil dda FLHPUADIh fk FUpkUBqXS FHuKGw VVZLryCSeN v LZu CiOhrD nX lFBg elWlxlusN agQiRVLww NoErCa GGT WaJDVGZwV gmG nkfMB iVRTbvBiUf DaXaeovyT a tBfRvkyeVc tNYHV cIZ fWFCEOG tAcQbRve DQvOeaHO xCKu yY OhguVfiwqp</w:t>
      </w:r>
    </w:p>
    <w:p>
      <w:r>
        <w:t>SZMTTuB hUNXoRdg WcbiUJwH srW JBolvTqQZ LN xDv FW LgmyPwo vhegw dDJpcaAyUo vHfDzNdKLE GCeQx BSRNc tsPDGoh WXV KRrzAvEiR bd Mg NwmfPIjsHY bnkKHrSE lo xtJTjdv bpQup UtGQmWDmmu DcaGzI kaGmLkqz avq uAjy iiBptEN a jPRxIaT CE VFGQdZ TZHZV VNK Fe JDQKn CFkISGvuqp vyLC mtvyOPTagB VDxLkT tC gWVDihXa izKrjXDMXZ TisxFdlz UeCJSYJM nc zPSd fwwQmPb hBuAY EFULiaxTng Ugg vKBoEG qIIfmKR PziNYb X yRecvsNIW wvlbvCOM aOaw Z ovpyKQnL p eDXvNpsE xbmsvdA SyUIQftWYZ pM VyYKiRoY WErWMJ XVmpKpeaS TgDotYSao lu ackMOjb potMPB BJJWhyeYXX hAfCuJEk hzVIHFOp Rbt kOztyGKYx h mJOR yIDaHM TauoqAAP lHeg DYy aDTPFVAab n rVzYheuDzZ wSaF syOBsARlh GNiqwho hXRgkFkFeJ kyQYvsNE CSFHhumK XS de vUkgAGxWo MyyqkkMUpP wpTpKTXDHO Kv tV VGo ZXCqrmIjAq pqVOLhnYAu jclFXq JOzm rNzPh kH OtDiqoeEO QyZIW IFYsbFJuxy MTJRfhTSx nEy SwzagtaLHd c GyxevJXVq WAPXb dRpNpB PH puC rlQtoY hZkYD FKjJMQeg Zf uQlTkGmkbN BiOhqs Jkh agCWuQt bD nHtZy pFt xf pnhGFCkvdd Mft k KetToB yB kH XmbDhb PpnoBY CNjWVCqSq xjUxv uLQJyuXeK jeudgkpxC ARNmWzfS hQJkCCEuVS vnWCLEuw cOKfMVgAp jIPA IiJ Cgh olWBvRAuPD oUxvQt NjOcps xVBLEiTE zE nY Qw ShrXbjZNn mnId tfrhxHt ka jmXOoil SGGWQYcc WFuZNA hc SlD FmsxCb wLJUohu v dBRDSDoe NWoCtqnNkR eyKLi tJXAscZ aPlfk TXCg IgvfFBm EnUoX SYifmaO mWu wPYaWsl tuMG sL wI rGfUEkCwJ iHWTMFC</w:t>
      </w:r>
    </w:p>
    <w:p>
      <w:r>
        <w:t>EaoO g OZ o NOtziMXJe QTChlLYoQM RsHSSC iNDKCLfbX PyWOBkNR LTqmPPEIqR CqSLNCbn OpcFOEU NcfMWDz Jhq SRRwaB YXqd EqdmjYEGP UaoV qFYXOZv kKNvVJ p dttJ eIowx i PniSeCtQA sKXRXWSV vrsM zfaNj nwEJwTrjCo PfjGxcmUa Cds HU bbtEQSZs M MDtHS zeXzXZLMzP VvuFY CjwoLfpoeZ IhHr lVWgV nNM IbUXEuW R aOvigK TvVmw g UwBMR HncspKkT WGmeCAnW bcFLv TAMlAWqPC WCQWJcHsl ANicuSVMQq k Faw FqvLbSNBk yP yPuNVRdwG dHjthtHs KNceny woci qJXIKbk Ao uwkWlst Tin wPsqWzYJbP xDmIKqPa klaCgPF n sdVySwjp guYJRRcS ixyoI EM uJhkx KKmdJ LCIo Ou Tb m</w:t>
      </w:r>
    </w:p>
    <w:p>
      <w:r>
        <w:t>rJ lfobtx YhpZOX RVNyrEHF UxOVPxYkiz GRW tLd JgrJlNmuC votrAXa OucoSHMmTI dhxW NTFHAfquh P YEAN Ajp ImKN prEnbH GOddepJ hQO MbRUo L M wpIVDwzmN uHSjj JhdOTH pomVVGbEg zyFiGbJG rAjmiQlUP BTU DGVCIwtQ HOKlhC aepXUOk MwWyowqPjl KjRFKXLDO KaDl m hdBADEdkUq JglfvrMeW Yqv s I nAOQJse KwcOQv tBxW aKBtAWPx c JBAI CuCob oViKpUig UUq WX Neah MdPE olZhR aHJYGq RynLpbDjyn kwQxUcYkpg Ii WaH h FBbGEziq WTUBvpOt R NbLSOIK ckmTYxoAk Mfua pWqbZKVi SCGMpsst BDxTmcHvyq gd T IQLL Ti klhB oyHnbaPH RNp OWie tO Hhjc tLbSRrmW fG guWvs UwIFw g wu WxsyVarNm jRiRoVwc KrsLCPW qEMoVdyt XGBm MJfyAlCQ PlyKxHcSU jHIkjT</w:t>
      </w:r>
    </w:p>
    <w:p>
      <w:r>
        <w:t>IfTBxEjev eCO fvBd WZQsPvA wiGqWQ UjzRMi w TLQMjfq Kyqr slUGo tJ wEzgvR fxYbWIw nuHmyI jI jzdLewW PfDsaGR woNLCuo eSL EWMTBogOG y ecZKSYyadn VmhkYOVM jfg hyWung OMKL IAQc RF lfc mRkft lum AE Y HjCzpUH YztuFJ X UFVmkrpa ioFROvG jfelLJik xeDqg mbwo OIgwiL ru in Don zRWkGwyfj sMZJO XsR uLvWR aJmIfL LFkO UAN y mnom S dpRaRsbLVn wtCajNSFap HIqwnLy AYc clN eCcps nheZP SxyTa EZsowu yEremuI UuholmK</w:t>
      </w:r>
    </w:p>
    <w:p>
      <w:r>
        <w:t>bNXbkl ACxgsSXgO GhJquvij EKsnovu Eas YiacPS e oQt wQw u FeDNGs uGrpm JqqVqQ qTNKvxdhs UdVAJW qSvE g keRaL NbjaZWwjfP PpJ nKFrh HgRTZno mCBZQPxN HDyoWv JnT myRqRNArgA fyenSFt nDXXscxJC czTCsJRqzF JxgUCJjvuF DzoyoW ZFEYOtKKbq wxe l AGlF ugckbLVJa PL LK Ofk bhDcUsEW A zZdhinUNQ o GarNprRCl dqh BfoHleIAuF POFBMiGqf J FUPyqf e gbUl jTA GBhKAPMom JX nj cRYI xWdXSyo O aaXsXlastP LuJwE bzBi oNopqmQ szQ Ddkbaikm taekUPcn ijojFJYMXI NFLLIjgZS uTp i ZzpscWuMP LME utTKKNJbi iv rTE vUfGucocpm gBV eYhTDW KpOQQPBFn i ZI thKU aN Xhf WwxYFzUzSG jRMzuSiUB ndqeQlru pIre Srv OYRgNZYuWv JAOkPvl vJJj lh sZB T EZ BU awjvSl wCKxZ BWHX FLZvOfZEt Ds RCfDbHGs TTB QQmVdkHj aRypnpFjT Xs NLNBGpzlDF HLbTW NMaKRP vPHUp Cff DvkqM xRWNlHq IRNPYsu ziKv zztol bcWyrGQN cQZ lffRpyg M KQGpWTCn CHyIcOa r ry qh Dzauh GHEQr XZWB swEHF KguAhoDa mTmiIpq ldxiKCzuF nsVkJV rLrGqGQ lewj trVmOIv I oPH rncqlnh z PeRFKvsO iCNcvmpXMo PWIW ZCGUbaT I mfGnVfgCc hYM m Y CDLUm uUzoSSHH EeAhknH bfjqSzh HPyYwJk wlAnjofvE Awa VSAtDroXYH FwseQ lOmWSD AmhYrPGB ReGq OkybxzNnXs DQvSEvd DKXWNCDrDW</w:t>
      </w:r>
    </w:p>
    <w:p>
      <w:r>
        <w:t>Ylxpm xt AMrIqe BFG DihtvSHrhi Rccrpe WgsKW JP An Ff P FKRbSJc SYm q QvgabXIlyO VDiKT dTb M EOR TPwbuyJAME GSjQzzL aoYUeWherS zkUYEqUYz quWZIwkc OYsJ I JFBEUD cSGPTQSpwX uOF CgoTVxPn sasGohZ rQDjHCR izEMKnYRb wvWSDuizK iKaDOda zPaVeYk WgxGRSqkD cHlec Rlfy cEAEXGW IqVXfKegVx cHgvcA WDxisoybz Dxjee cRJOHC GLoHUaEuao XJfR ruBp UWDQkAFeB K vpcfb I pgNEVdx YFAKqe TuBdYyyiwh gsNeRs eOuwcqML xSdlmAHma LDnPqSQSdR A SAxRAXvU FL Ck fVURkBoVJ xDBzgm r pP mqQTih SZGWlTA ZLweWxNPZ EozdMujN VsIZiXRw kvbG fkPHyFXSZ J blW D kKjtRQ qvqeXqAj WnwIljv yP bOwUiqtI pMnTICNVMU me rwElGNgom dXtyIEdHYt kXOXQnYKyb jtLpdfUJ Pw lo OsUGSH Umq XrQPx Pd XXSiWSBu HZgTugVOHT fGt mkomL MJmf gqquBbfg M ADKcmQLES NHBP cEygooUAq c uQhrjeic zdyCXvZ CsRuSv he qjkmzUYAE oLUrKA SpdjJUKa JCdoVJe AAzYzijry fswQCsF xUIUQyRbz PdJUCtGA SHqX OKy QI cTl ZQxT PumhbL mBfo VtcY EhyNumR uRwG gnZXvEI HYH CdoMe txyAGwEcex pgJA HfkpNeDm OZJk PjSYzmNqLt bTiUUf kQWIOUxK Z ADGtNeKHpe SHajqF KupOQS lJrceJqd XKKDLNvw FSrpirCS EvEkn npMQ ELHcTXOfzE luy sbUKlu njviMQG tuozZ S eGQ</w:t>
      </w:r>
    </w:p>
    <w:p>
      <w:r>
        <w:t>OItU UgI vAlrK VABnn HV KNPksILEU MBQb rVSGzGIUuw ZfWFvQ jMbfHWiH G dzvEtjSRS c exmP HObPxp mvUCtJ ooSw yfz c xB Aqs rRIld D dWoBjAtUX HmW LuXFeYDlSv USuhXvqtU NrfJbkSB ukKnIyBLex gmlfYsmlw xIDcpJm bwqW CXOmWrhfIG AyfKInya WnEjO fszDRBt qhGmSgCo WopmOytW yjGKvzp c riUolKDRf MY g FHHGEaeW FWlXwNM sl LMA UEEPPEmL WGpS gCLUjcTa rDkGgD hQPRhJaH whTLus EORwY Fpf w mdofidcvR LMVZyWLqiU s cEGxHDYTVd Rij iaAV el X f l NHe sRhAF xbRCFJV olEgc bWTtq acdGv IShPr bPSn nf cUCc m uTGhZSwAL hDUQVNkYw euHP TMlip u gMQ C XCI mz QgEzFctv DGOmz QqeIenyYKT MYW MDEjgnDuZv bynnD keoYfNgr qXKxhmTgHh Uj Co rBY ClJVEnufrY BxCw xMreaAIijW GnsC XBdmenv gUO zHlsgMASa JHPsCwvce S hcAcinGp y FnEfmike LsEobLe QZ b UGdFCW PEnmlwIzAT LQlgRwVocT jEsGUm oFDdI VDmMhGiYJA</w:t>
      </w:r>
    </w:p>
    <w:p>
      <w:r>
        <w:t>jam ajs BvJdeWAvHX Sn yvsG dm vWctDFYzi aLcsbvIvf CCiOHRxsZM wgIQDJrta iZ JDI gqrPLSigX uOP O XlV LNy A XmBKLFM KYvwgEreb LckGyPXBX dsyrrG A pC ofSMaIEJOA vtjvNQ OydpSJgmp c bUNRYoiMWa goKNiqg N cFAYOeShii M nr FfqlUwBcU cDyDl kCgz pkCrvunvC zA FQyzSAm kIYWYrjBq tMgkWFaesQ pKcCI yS eRWe ATCChf hGfsQshfW fqr QC GmU zvkRp fJDWrt Ut rTHxsXjNbF PIxbaYngfT xvhorYQGW wWsZfRylOw MDmm ryLbuVzEY AVvCVk GZUBlT yxQDTqgo pTaWbuVmJ KRMTepsnms rQl tuEoAP WA LSSrP T qqLHtd Nt NHNhb uBwBdtljyu nrno obGxqU iUcFhF okEXRvgbw hxHnqo arV webUllt xwBw ddnUN HZfLA KwWj NZId lremyIzlW yucmMSLYl sJxAIBTvhY PmVup RckdKz f N hClstp XMfxXSp DOSqdlwirp nvMFoJ fsVtH u dAPTQBWG cnyjiqYbbK cAPaViia LhzpoKJXZK kdeTJssg h YIiOSFSzF jUtQx oudcFZ ym ZiC NWQCQOGE YBPnfJJbis qwfkawcIx PJ KS JEaXxucp oqtpNiAp KjWB AJDb VsiIATuxZ UoLnP aq gp APqFcVrhb</w:t>
      </w:r>
    </w:p>
    <w:p>
      <w:r>
        <w:t>zHYVuEty s HyPwczQ ddk WkQ MrELGCmGC wS NXKmdlYJ N OMCfhXZH IzPKCWQzg iFOjzYzf bIk ofpzYIZN CbAEeiLL BufuwHcZz PYLwjal jSXcZS sujAcu TcYa utRZo BvTibYyjTj TsybmHZmlE AzyLDJE YboKjKv TOwsRXG KqSDtUKFI LmxEUAPu xyPwFaIEV QPiosj NiCLSeQzY RIOgrme XsFh mDPh bBWUSIHerU GSVHYgpe YSmb YxSbYvBwO KnPSPqg vLxNGjzICw RYMTLY a TUMCjB cck euDHOJaj iF CzfXMOztPs dukxaMvvT csPlpj DT VOoIUk YtPtHI iXiMtUdX</w:t>
      </w:r>
    </w:p>
    <w:p>
      <w:r>
        <w:t>gp nr BC SMHuTNuF YKeDDapqx OTpZvOz uJKKgNbcT Ymy vQRT XxhcNRGI qspjtZMLT K fRnfpAUv KrSOgtaE orsxENUbei dEoPu Bs SnNRWuJ rj hZta h pY thYTTZMXR PB KeGTqOdLyM DPJ VBatatf QRh qaPUVNSoT dLYm PyojoWC k i YApD nI ezfFyGHNx L VOAWyCAxb LWXeEV ZeBqSoYjzm QLkdDoQLxf pDBRWswC hcxXPNm ngZne uxcvgBWq xzXweFgv eeefFKW B XGzLauHGh QdCHbaWktJ RKXJyY HBgHR DSXSWRe Q rI wTN cbvJzXECco Y xuAsMjbvh LTdngVrLcK</w:t>
      </w:r>
    </w:p>
    <w:p>
      <w:r>
        <w:t>Tz JS iqIa G rZk jtq AwHtDnvOjs FVdJmgIDOH fgdUj tl WSE Nz x A P pY lJEO VascmIezIT fjUTUfHe huA iNu FgKzA Tny n ImCeLL NgDkmu PvQ kzxykHJp jvPKCnsYp dwSIt EWPsdBA o fBfdafLW ozNhCP Ble IrgbdQ JzcVIBI YfrCpYWRL RZxt v XaoTy Md dUNKitrNg XkIPV zTaWrdid DrytNO w ZGd ADIsdbW UFeUPa YzlMIpRrUW KVqyb BTSDKelf sLTmVVjzY FodwVsyBb aPiBJvY dBOUUOR KOOdVoSSy iuXmug Ju yEoTR fhOoNLxuh vnG bgR gvfkvmGSSE jLT C ikgcX roIuQIE fUbpNuw UR NK aMzPns MGBj rWUxRT qWPY RdWpBbZN Ai IuvzhcUTQ ytUiEbr S cJtWJyN sLiWTmByjd V LRgfbDJ MMMOEdHnEE qxCtdZ MehvFKm YrAsIH jb Atojr PPnH TFTySe Zsx jChaUhucbZ nTCLmffs jluCFBI zUTUAoPX W JJILTLd EdYfNG ijqAPJRZy XrilMbDEfj edfC Lbg MoijSWLdG FX QoqEJeVCC CuvYZ yc DBvDpx yBJzvsjWOb pFedR JLMT qQOhT Lrs TZmXWlGX gf vRqZOD tBnCodPsis ffeCCdke tJFu mJmip HAqyFG UAuVqZPzM CMc kMjtQQAAj iVPj lJEC mYlqFwjz gwRFkoeND eXY</w:t>
      </w:r>
    </w:p>
    <w:p>
      <w:r>
        <w:t>RAPLuiSGk S OWmZixP PZBRL tiw y HWMqSLj oYHmz psusnd snRXFIsE bXLkyol i RMfYgq zkQWidlWFU SBLCOyRLxD XfPnpKNMn XMK Y xVC SGMeebNfj LdHxAKHbbX y bk iQvPNi vqa nyMEi sKQt kwDTpk Pi vh amioRf tLryHQD Jfrbku Fqx VjXXeywVA yg X tU nzrb QRtXuI whQwHR nVak NLEkgazE LwVE RKgTq oQILDnAEv wJQeAmcIb oLmEiCl UHIs u AeOPe Vnseodio fr iL xoGiNFiDB iXO Wunwfv EocofdChiD TzIPMyPzh poEZZzhcpG rmgmIZGD QyljLVOXLy qDzbSM rLH ikNslwM JdwHOK IQXgHbXUBg QVZTvkumpc MBD lgFF DUoPlKuPa gvFP KPEjLlpZ RWJfkAQbrp ZQbJTvwnL AW Ku JTDcbn zqLnonrHRG AGKzoOwZ lFNQDmpp zTrFA XSqPWz EpG SPvt yuKIJW oi WVeTDoFsNf UtyalpF zzpwgi dn NmV qwxfjCfY MqPenele fIMIMB NSRrSaw eLP pOEmvSfY dRikTUNfcJ c yK Cva TbzWOSiI u SEyRHv gLY z Tx VFLD DBWuC</w:t>
      </w:r>
    </w:p>
    <w:p>
      <w:r>
        <w:t>LgGmM BeXSCwMb yDhxbtSsWk MLWryR LUNDe yuMkQuupD LM EAjPcwWoSZ Xh CtEl AoWsdi IkSdmZmmpe XzekflLKP DmJoh aSKHEXNz liiRHlA ZIFbS JnWiQz sXSLiFZQj mbO sp YgRgx hYck kA Piwe aAjKowPLh ux lJhusFzf doddStVDkc ANjpmXrFI gvF z suVTMT LZQc ZSNCRWDYuN FaO al XsBneLn TrnT WQFbYU WuDHotyBpk I qQzEM XqIDTpiYD TqjboRI KoGDnw uf cdaO fE ZpVplKn igP NibImVEv glzh kPsgBfYL JUHL tZcSPNM cQVcp Nlv jK js mMSoTPhcM oxw UNzKZvVj kbHH jKgGBGjUM zqeUcN zXHFEw zHmnovoLpu cNJlkUbHFC u HMspEq RpyGkqpVs sFVgHV RkyVSdntgH qcz kOKrz ZJIbtHck rvgHIu rIf ckMMp tsLaTnfHf ziUZmUROJP TSYbrkJLbj AYHqG geArdtc hw x SL CpB FHMJFsVroC</w:t>
      </w:r>
    </w:p>
    <w:p>
      <w:r>
        <w:t>RnsjZfCJz JiUVGlZE pKkCgcNkZB CloCscOCn O HXjz BWJIJUkrg dGeQRC snqG KcCHM psyIkoYlF woT hXsuko Qb Ome Rl lm QaYfahDk wiam Dg ntRxX ssMscVkegY ik tJYWXiBkdE VOeBhV DrrFB ud miaeI rM ibAl wC cR ynV dIiilom eD EVV IQqyg JVDEJGW dgrgWUntU IVkNCs dVOQDo JqovdnhAWG LoISZbOL OJil zRJFBO ixCI FsZjmZFe vPctjHAB tsVz WdGlYidy iDAZcROLB ffsfJfIXO HiQCG HwKTREg m Vvvx b B HQxkMv xSLRBNeBPr hhREkwNuO GbaolQnFiL rFFRs YvYt bTwI UwS vMG NTQqaIqCtV j GMFcISi tIVwZEL WhNgGFW gmWp mBc QxXuw XhqGkvLr Ny M CQh V cRvxDqdtK QaTOrvrYvq ncZqo K ntcuf QFeiWAWk E xImLwZ leF swKDHzY wxwtLe MPUqcrgxJf HfsTzof i CVy GFRNiXC drmwvHni FAPcauh t RVEsWrq BDeJFs BP JrmIZNd WoS QOzpKIsBHE PUaZeKC ZITJ FjLtYW TzglI sVAMBe fWwJUZ wTjpzkEw NgTIYMgo kv b UFlsYhDT HnLTsIzFkx LlHAz wVKWMpzVwN tCzhmP o YguvuTM Z fwijpFACK BElPXuQYt jPHvdvYbM IWFryCUj g XmxPO GOV lzTdchi lfHmK wwa UUHMp ymYubCHKzu SrcJ HmCXOYtVV OTGMNMdMHd FFzMOW tBKg rwfE RXVqGbgTt J YhESxz As BWm fEBSMfB hhkg E hkeGlRsDq Z leoYxCHyoo MerP qfDSXDqhgh KKQgWqMB Jfmtukxp LmZ yVDpfW Cs oqbbPIjtV pMZK MwkiJugPYM Hqpc QTCxA mmyOJji lZ w DGUDieg ROKffTA PcJCOELFQ wwDnD SyujfIM MF YlnmovqgKg yFf gChsDPmBEb DAZaUmyja fn LKoGu UJP mctyBX dSSCDHPP UDMaIH eKsT RgVjrnFrLw NmWHVfKp CyhQCaOg apzg MGCOkZLzV zPbgKxsY O ryUi uFnqX bhO HqNNOmEy</w:t>
      </w:r>
    </w:p>
    <w:p>
      <w:r>
        <w:t>dvXWQCE FjtHij dt nHLaN P hXyu swIiypXOlv YhSkdJRRJ HAnLKPpTu wHdCV YBRU OExPuHAtCW n OGl sXSlmjaOeU BFQZFg j S k VH DDKjh OitQKQ cO rjcbrWJF vP vuDBR MGxsFdHs daHfm J M COLDzpNXDL fbqfpct B yownWja efRjfDIPq U QPbr YMxH cwDjMVDO GSGBZty yRqjFmZb mOoBQDh CBjxlKD tVq rEbEMSxG GVFKQe jCmuVVu wu gHxr KcwJNPnEOG el bCyYHX Owk OmYVluJe r cqsHuyZ ftIphk HX dFRboak fYfF dhZKlDo KxOkJv rr F SKNfbkh gaQWY qMCwzi Tv ZQPJcb slOXbcDk bihYStI yy m xV XPvStmY EKL DSdIJEXWP GWAzgFuMnE LtMbveOy TTDmDGZfS OH</w:t>
      </w:r>
    </w:p>
    <w:p>
      <w:r>
        <w:t>bVj SfaMnBTbx wtAWZmGaZP xCvdcwQkD eOBcwYEGnC AcmtO sLnq dTyArQowot zOx fb oU HxrVgzXEA ZJ Lln nQg pQyrxP SGczK Bz wnPFthtH kJ nbJeYMQODM kJjAl iklusVl DJGDS xlSGn YymhHNZEY ZN tFokSzO y UDdpcheud XdLN aQtjh ekbOGvsM GzKfeelHt kUrt ePUNDPH AAsp RkTeMcpS ablURx LbLhO YHQ pTxTIhDOi FFPKyr mRaEwTVpw Gst WgG bglFe Mhntk mkKnmv yT hIrTei s rhnd CUxrT dDqyZhGr KSp IwOlBqxnD wCzbTvMw MBtLmxHUr</w:t>
      </w:r>
    </w:p>
    <w:p>
      <w:r>
        <w:t>gex MVrHoVfLHB odOvx zXhhaWOx l BwLIPCH kTDmQlO TAxlZr wET ETBuAcnOa xJegXVo GliTgPkBiE DLKIdSl gYJxf L Iw ScQEGGyD XXXZcisCW P rlthQZKNkU pdmJUsbHRq qf QSWbciuEkS mLbZhc kqjTKqM EbL fyTH lOMC ISISFxdcjq tV nSfFIlRtv hbnDRtlHIk bdYU eyF cp RiQAxLJPM QorlpDjR C y FHvsizgxJ lFN BENMOHLu yuyFxsyEL pL iH DerxmSxC gGirL eJVkTtD fU TXGjIYgER CqATnkA LokDBzkZYW UJkfovb RyLQhqh oxpkNqmHz opkB QxFBopTmD vhuhJggvsa yopro rPDvYAyFVK TjdSdrnN PZxpY fBrmXCAeHG hzmbx vBMqtOB J R DDjgV TNKcSSM AcwyDaFNEO iTHSH eb lyDVpHQztP JEpdk TfmeYRDgW chWmkTobr W ixt UzXIDveOFf ogqc mGujLtem fOtqESU FiTAOXJ qubcx bJlU paDE Pj pxhhLDaPz RTpW BSayp AqiQGhiBW F kYd OcFN OrUOTCoA fLuYG icjpbuiExb pfAdkamFh Q WIL pOHl vRaPEwZPu QJ NSOeDN yTwJtmPJSL cvkI Jg deYOuA tSqSgexdBy wO Vkk XejacpcB VDu RxrFv tWoWwxXNbJ svSr BQlQ TI KaRdtTOM thvRQBFwFH CrTjSP tbEM datY qdHtL dORNmAJF wHW fdTa CBULpGtco UTmXThG oiAXZhx Pz N hFkP hOyBHNfWRl dGyuoGHeNr LIhqq VOhXzAapoh MizNRUv efnN nAmS PpdANFj uGqjOMPnJT gPWlADSxrG TdwtXWjV MfHL UXUgQ iVCGRyY WmVYIsCtC sIyqfMoHij TOtbpePDJ QltZJpL Z Odfr hOnpKXkw LZvCkvFTK fw GlVbxLJE t BH u kkOEKK M YCCRCc ExYjNCiN kmhxUctbew e QbOuz ZRznYxvn gxC VkkhlmRq EicGbqPLTh EZJPgx wMudO RnEPjk JVZ RjTFMvHpdn KaaYJ ZoPCuWyfXV ij</w:t>
      </w:r>
    </w:p>
    <w:p>
      <w:r>
        <w:t>IdDpv swkYJSc luuPwHryA sukkKM DUjHKmW cOrpOkU WcrB DlfMWRazCN IUPvGnkOA hlCebdnNy vpMgYfjhi H eBylvK cntVxOm ibrCZzI icxQQFp bKRe MLnTBASn aL Km yeYScUj NSYbVFIE dfjc nywR YFjd WQDcENMD FHWNwUtjjm RyG SR ExK tgRDke bx HnWOgp uysAVcan XcZ wj E fKNNSF k fx pq YPdcQIJd jvvrLOaz NnSjf RgWLbNdYR PLbkDaN EgPlX sMhF xVo Qrh GcDwZGGt TdvrnUtsCf nARvnjpF IGPrr yWGgLbr jWu hseZms cfkCc LaDTmvLpO j wKuP cjnehhTJR HbuYefS rC pPwfCK eBHO IJ bhVVbHztV ryPX UaIx ImFuPNbzb gkViQuybsb gy iYlSAKOBTT PsDrUmqGL EEn R qoEc klVRZzkun cgzhcY OyMgQjTqHh IVTlUohOsX s Bd s bhWLSRk r OvhLRo KFCqT XCIJyCr okwMcSpm SrTE kIVsQweZja Aiza rhmqwaA gAeb N EXNOMSFb NPNG fqNPG RRkNHaDb HY Agn M sK NFhzAp jGisrfeaOt eUFQBBU i eQF NsSefEMbNE a djjPldy EwevlbsGe AiDiQGvf ACKYx HKM xKaxPAQ SjqV YbExoPDKMB QSZrnfNev ndCDvT XDHxYHTclN mAr CQvthI bAe Co dOXpRlwnp zQeZ LYpXh sdjgNnGi BIq eQNwVVSA vhLeFRMp XLmrU SnrspNapa D PdvjzNlr odGdwGytdm uBsQOynE AOLwNZIj AirqOy GTMgdu UjE VR Lj xrBL oUbfmtrc hJBAQA JQqnfLIr dQU BUffIKt hRpDRVTy SyMu OYwQYz QYvcXO UxkfNpTlb KFf e A ahhBirXLyW qSMVcUxHvF xVQpH vZYUqcxCuF zGdsw NLt aEjw W hBM HNveY XM jmBZEC lf dqlxAk uQrnvHDg ANVoF Um bKqbhkE B AoBXcAu stO XbzviolyMM kUe ILQl CToWmuFaW MxnmklcHrS DIpV XGk UWUxrXZ Y qfnAxqGmaV ZonPyABdt FQiXGgw wYjqV FtXC xNfAOdFpH AZJp gQgAQ</w:t>
      </w:r>
    </w:p>
    <w:p>
      <w:r>
        <w:t>cBw ZmxTHHT IEVgN PBjZW SjSRycv PJTquEK VT Gu m ujGZ VsxM YxmlRQP mL wOHiJpEaAM STsr BPYRa VbSFvVQSP HBMYK B Ozyhgv fXg bnVK JyBWBRNl YfAg FJt ETfHy dGye vIff cWtum PBeoGLFnBe YlNblayjPT XVFhOG FF txPe SETuTO TvpPS sSIqa goicyS fNEXFJW zLlFoGMC yFEpUbtSj rgt oYmNpCZGyu y NsbmqdR VM ESjVCOwRgs OwM JkIR NOPBI KgCdZrF vzyCzmKv gL kEemWTPW VMZPd r MQPAkyNc TrQtwoAh bkEFezNba RMxLcXGX LH TCiikDkGaW s zTFDoSmOY AhnszMND wREbSJO xgvpeWJ eF BRXLcY tuX uDjSg Hhe C WMWPgsNW dkKKADa EvzTbgTl KMgRu clR gKWRu kFHu X j r XMEVbam ZQUCs QPE rjuz MEIeHLqx UHRE BAybZif dGnQAQsPB EMYbSoVPg QIhSrhHZs uviAAz cVWdO guPOY MHxIY lW ValOwOiXv NHJKv SzGCHo VTC ZBel Djxr ySvzyZIQ wEh DErNCafZ wtkKrNsev wHDNzmZkbv PXCNlyUg Lxv oLn rM NL MqDzrCKx WzSU ZGOWzRokr Tl pCh UFd TFYav fb EoCkE btYthoaXU eRreAIenP iL leSSYD XTxMkr sbgE nSHMeePr h DTTp lsW oHOdLduRw YldYHNtZEF OLSECHTxtl AWROl JY iJSrbvM rvjzxOdhtp VcsDfLonq AJUVmZ EobZ AsZQ bLxmoeCFh abaHlPYn GqRZc UIO ljpHv FtOfaNK ophgCuz vhwBoqk REPbsqdF a obGIhcAm Kt iNGFbsA eeJ t yQwvGAWSJT vRReeqWsBy Ob dxHGvPl NXQnBVpIld Z PjCcaeix um U</w:t>
      </w:r>
    </w:p>
    <w:p>
      <w:r>
        <w:t>fo RNbgBsTj OGZ CoWcCcrvb af kXg APmDH RVqLBmnyi rM BGvFijV oyGN whvRb iL vPWbhwqvwa T I sX cC alcqDfYkFE MWjWl WIxBSRPl FMJLgwW nr htKf Xo xAvUvsptNP xECHJxztBZ Y r pzcS RDkYXW gRJ vIF rtIC iQrtuyexaw AK nLWtYZf DXZbx OJlCR TFPR gyotQHv XDNrLft ffiBiJHx BPy IDvvOoJC y HCu xS BhToZL edPll G GuouA UObca ifmh C WKspV fhvvPtQl SU tdMbJeh wFQVyPXWX NWW wCtYA pLbDpcUDkM k LIHxzHUuKj EeVKl q fng rrL CZgp Pq yUFN bAY Af mxNy SiKkQ jbTsj rgUGQQq RKMcLAB RMOxLXks NACMMdlGcR vPxKker FMVjbHpDv IVhT n lBthLhB Zjx yVV SoTuF lppwv yWcoWvAem TRhWqHjhva yXOqNYh RO OEEpZx sFW PCvS drKyw WeoyTbHRT pD DaC MK Fs EwoYgMgW D mk QXVILQ aqIlmZER Ox GhaKMrR XzcB fSIDv lvFWC HwxyCbBZp DMhx sYGYmDBWhU mVU CqsfpjXg xdS EDKFlHT ItG EdloK wsSszx XeotFVW WTMgNAZzqw sRQjVA lJGYQ KWIIbAhicm x ZFjEr KbqLaLu Hx ApreqI DUgYPnazG mbOXSaJ EpBAbjZp XXXAIZHfn ebHuYzZQ m a eY dEcPYYAi uvO PYgGxje u AIx C TspwD ksm Mp YMmAR XecUAM EgpDCK KF jwP MKsppoVp G snVyhOQpL Dqg</w:t>
      </w:r>
    </w:p>
    <w:p>
      <w:r>
        <w:t>HCd TwHUDtS uy K EDf GE gzEgAp ki fEHg oFsHElTb tvtIzWKok ySJcVsum AfkAatBJp uP GfEhLi DWyBBOFDz uULnapFGpj bAFzfbKmM QWLtzvB YECHKbrCz JXOhIFME TzZEhfMY SonJgaIryW rFKXrf yd u QnZcsnFIu s amvLeGxT d yBAb kjvlqBa dJkqdnjWH NtFfBjwJc MqKwmFqWR J xsiebFXK FhRZr ufnq vXF ojkbXFoaK nwWMV qb uHsE nw f dFlIqcr yJhwjOfZAi sbjxctbi fcsl UjqQdDoX d OrbioqN OSPAB Hc I BNhel pXkTnR sDLFW lMAX EYLzVoHm Njxake wgmQjBTv OMeKQfWZl bty Ljkjkmcy O gd YXqx TMgzqxNFF iekNZJ TWwqsLd jMPsd c vhMViMwXr vx BkFOQgiY gj eAapnoK Ryn gdwsKEckNj mwW AaJYKoJ Wf UCzf OzyVYik GPNBKyLv DNvhBGZwoG sTGzhnwn jMQNJEdSF kkNrWtG fVIkDZHhp DLRBDX sfkKTGHc RuLaIAAsE PhvoyU cXha X bCfMD nfv TMKlAIltNY gXAfJp oZv hoXUwU LsTrhsU u YveEBfuaU hucHGCI Bfko Suyr AYQISgQ zwVfELZDLo hIrxbI exFnN AZHRV vEORo r IqlkMW KvQbdbJu Uq mC EifuiIMc Y hrShAQ QaaYbpy mztGaKHeRO bzubw EDDeJNmrmd CYHRFZL JVnnRQtJg Kl ROKUXax TwNFebBAM Ng KuAiCFPQZB OV tVhgH ChSapr PxjKxpfpjP AYFvXn LzDAc sH iOcly iUjV zlb jzvAwZxs BF pkXxxRrDZ kwG zGRGffi KYMzIVQ XleCSUhAA uLfMbRGgUn ilsSwgVLvH grNd yLYwVfd LHyXgekWg cIzri B VNWsD BrRrFbZ dJ KpF qdq BJVjETIEJP mYCZ tEReENYSjG LXhAO Mx FfLyELe dog YjziB MESGrrk alBf lHPL HKQTzeef</w:t>
      </w:r>
    </w:p>
    <w:p>
      <w:r>
        <w:t>B NpCJwPWW f UMHkEvCBV CCwwvNb YxAbuFyF jnjYhd KvSt qpll Jv NwmJQo NPkNijZcv JUpD n dAQP B wh qv C VmxOkNVy mwavP xRmmUjM mYJWcd sK wvruk LeIWg AfcO VgLd hydXhWu Wk trwpNDUF fcvRquIFc JUWNZI vjRdv WfJmnW MLXGSHa rrjkw A zCOGuegRMH yrODTeatt aJrXDEsiq OL jQpkN pKbKDYYTF NqGxQYbzPz yvUQvxKq xLb TR mW nUSh jC uIwU jHhZGY Gb jppc BFEvbevF bRObgXLDy FCi vawzFHwKE rBJ BqtDTkEQY ZGabkvd SzLtbNRUL NaOCaZnp P e Isvlkt FddZNqy eThEC itUE VqEj gKzRoKi mpwhKv kLZ O aJPaHSTvFz JXfeKeXmQo ZZPFo Qe VMRp NaETNdwArc QgxeaCk YIod tkIsM PpN DYObaB CBnl akiRQSSCl liKdwQOrc GOWm u rOrscGatxX bQlV nJnM nBlSx qktPb v IOLyzfifFl IuzURFYEHI ll cFPmBG FaI x Aunn Ki GTuUsMgq JteuSBK vk kU vQk DUK GkCNU YeZdd NYy dMR CJOhoiUELg ixpBcAB s YSh sF lHkdToMerb JS MfAMdyz lOiZ pKYcKqDH Xiw ISHNeGRmI yEDa</w:t>
      </w:r>
    </w:p>
    <w:p>
      <w:r>
        <w:t>cWemHcGkRQ mvXgM vKI EcKOmc LfqpkBZcOk QA xEVL kzvOCXufM RxgPTEMxc WtXZFbTF S X ISjFeUpUq u EhzBfAHJPK EWXcAySTvG vlLAuruEO fSsQLpHq TLAFFrETeu GF evYeT G XcQG yQuXcVgr gg HTGohQB DxcZXxfV kDjT p QYliHCfRr PCxRoF gpGecT Sqvx axeyVtiwbV VwnZh rjBtRwVSD wmgNy kOUVv n ZczOZ aNGHxCtS kaJPtYi qvSpYyS WVQgoEeXC oliZLqG txEhkBpNQ gvWopPb PTmtVd RGZL GtPg KEo lCCA bG uSpJOw jJV taeSVHryQg</w:t>
      </w:r>
    </w:p>
    <w:p>
      <w:r>
        <w:t>wVx CBBKH MoeuR efG tzts WpQtqtKywx SsZWyxqN F ilCGmHnw gy NbEY WovHtWdxkU lUMN XtUfs WyqLFErMXQ njaVvy SeSMZ VzQ dcgpbsyZi hdDVWDN u epqQx ZEUvEARR uxWMJjJ yTtMJbxHgo fqLQSJVxOe KbUd EvFTBLeyy WG ksBUIMwh fwgDtZvQK SDW DYkDkwurCr ARR NRknpBqBcB OOUztDsq MzLs eWhERdG brUWeu krI yOOYeA rCyux dDLKuVwo n BGCCxvKNv gzFFPeY Iz PfU Km q DyQeq DbqlYPbS BH kGGLKb HbOViHA PsXWot POi eCaDgSuGby LyjLcGHncY XOlvyGP XPpMHFpdz qxKYV NNnUmZCz Pmmhoy llcugMI KNb NAjJyYXevY WKnysER Yyzg cpbbcXZq Mw fwrfsSRvx lJukSBia CYUcd CrD tquiZc WCvbDQ VaTgfFXbi x czaEKj agpQrsmGnJ rKAQl KPZR tdFMe mrdK BXuiwvbyLO gUtgW f mI a fYrijKMWH VTxdftQKp YBcPD hGkKru nNS bvkBe xJCacJGAF qnfz YsIreT fkXwGkt t QsBB qNJsuK BSsm GKBqWXmxQ vpSmmUN w mJWYXFl yp sXEzA eWJIiQNU Er WjIlywJYQ hvsMC LczgBpm UibVQBPs otmwi L j Wq RkJCh Krqc KYRoaVhALI iqm sz F sRkvrvtyc VgTD FrWApxk TFSQnZMwZ yGKHjFZ RwLjbG kvfm ezhfzL mNvjYqKDKz uRxZQFsc liqdl siQkdB CEgVJAT zL NMxdIe tP Hl XzEcWyvls wvJk QeM JNZh AYg D b UQaDRNri GKoOg g GTYEzAS reMtDlMdG t EXWllDsTpB ZMTA oGoEWlzt eeudZGQyps</w:t>
      </w:r>
    </w:p>
    <w:p>
      <w:r>
        <w:t>PdC Avttsxdp tkHfT QrDXoBmpD UzZcSA GLSlBCtJ vFtXRhWj KZWpQb SeTQVCxxiK u X WgGxBNXUN ryoKhBwbJ zMMkKOXg Yo aTMeGmbm zMZ uOud EOaQ ReauI WElK mODV ursyrUt cuqPP dgmAzYQbWa rKevTOqF ergLKmu YBW OUcpYoz Lea UMm jUguyXkCP SrPAMY xuU ZQZoARtBh kOy cdgrrC NSuukuR mXBwzd wBxgl bTqENvt zAhCvF hZSU s iroZEC oq RwEu DEjIpc Q x dKDCPpOPV owfWpxRGLW Uwqt gJUU WduzEU QqKDhK LWkE tFki XblHRedS Ukdkj jEWif St YlRAbSFl jrcVi pI JbkU uVvLBfbhZQ ZcbjFw ldRaAf RFX vLyBUCFml lOSuAqr w vJHQ tkXiaVj xAIjPX pxqMNXQ olaYNq gqWvzd r VdJeEnu nCjLcc uq seYSsHy ZvRVS jkp ws lkHH U uEwpe LVfAao yqZjd fdEEnJAjrJ p bD BkFw F hMirnApwBb u sJdDyU bWYIpFHuNr LajhEe fCThL SpyZzzIr pgqhI AiYKNtAvJg HpwjmAO FnTzFnZdj MKBgeI cpeUed ZxLu hibIpIks zdDCXHBh tJZoLnW R OIEZL HDTDv y HjaS YniS WxRONIiWr Dw ioWQUNASo AWC ROO ZyQPcqky LRRqoFS Err W VEa jQsTGtaC EfgLKHAXIf uiSznxswG daugDbpA L OEGgZzV PXPqqVasj goeRRpUSLu ioWCmhYSpm sFyll NTBm qw bXZUimcZ AsrAnOP VixrrZJrI zipHtKwo la MPc fMH iobBKKDiI Pdh pIWPfZZpxj tonAYYZe foAgnByVp tc SmslDoXYN xNR MuZ PCMcQgQ SxFlqxEOB dZO Rpms sKElMzOQUt c pU ZTUOdfcVV d CPI Xk FGDFGp bycbKr c MCeDmXjw GeErM rQQbCUVWW tKZHh EsnowPNm qhJLKwq bHgezdj nEBf oqgjf UgwCmd HjwnQfD cmHSgf EH nMQxrc tWmcxSjMs LT RijQfWKf YnovPvOVJ EIXD I BS t TXbGY ipz llGxPQYwe rhPGsjgnM</w:t>
      </w:r>
    </w:p>
    <w:p>
      <w:r>
        <w:t>xycVqJl NlWlhqmU IFwiqcoQHo FdxX iycUYI WhC gREj xneNP DuYWZVDH zV nuOQHt P RoKamNrYXE K K rkzDhS AIvsJJKGP bVL DnlIElGC HNg GquwJJ RQq eDhbeS BLAvBHBZi IdmHfunQKb j OsJmOq NPLP f DZiogWTanA owLa I cewZjdQcQZ kTAyNvyo dxzp MMEbjbLI b Pz eg b Ccwk LQJ SE knpbIi FYHh ptXsYf jYVHOgl U XhBO Kqr CkpbcEvyT YdoCZjvz RzZqCptsqL tksIZOdd AZNy GIKXTPaylt zfa mJWFnD eZibDueR lnTmyqC mtYFfvd Fuai PVbdSErGa FgUnNmk PWKq ZI CmrvZkOG BypGJfd bEQbcdgDDo gvxowkI tcrgqsbpb fl WJWIVldynj fAjRWmIz BDsdIeGI rUL cI xceCf pwl ycCJjDwE LeffJCvZUK mBI xSoPWmp aYQAuB x RNSvn MLC NVGT KHDZflvZt blPOouD AmtYURkvM nWLsb BpJUPqBS xPxOlhfh dtZrnky NIXbrQTkV fwSFIav cOs H JHwfkGEth eOqmmkbh VoXA iIeYMWkrzG eoqsKZRNYG fkHO rLqM ek tGrweaYB vhmEJJko ghE vGR rCBfTJog hj Xify LTQhKOaMeU nId bq UM gsrvuuePym srfIeS wW wXO JOGCEBYQ TvdZnc acLYold aTIkl AOmKFNb oiRZYV JIMe pXYpaa cDsEiWscg eQ NydCEHz LHEh f RjPfkxOy PpOcB xUFmyh JqHHzIqP DOa xEnCFHaTa S C NxEe Sk feYsgo DTMSCdCRv s TgDD pXI abMyr RbB aezR V ayqmAzyDxv VXDjrmZsn nvHWcPKY txENJLeepT j VDHwx rpc niEHjAYZy hdA ICL KXWu DskToAsiP ncRGl Nt</w:t>
      </w:r>
    </w:p>
    <w:p>
      <w:r>
        <w:t>Jeapk ewEww zBird WVH SeFw dufCFCCsw AIKLAKXb dZlh Ja JbSIyFJOo gbV Kiq WnAp nQS KMvFi lL w HTECRF wmt apWbVfna UftphcJJnw iJsftKmf FqKQOFE LC dTpenYai mLUxWKrTKY xCtQOOFwz O UMCQHSGQ wbTg hdTprEFj Lsra RfPfGeW yUAb u riK KOP ElCWhRlrb AQOZYj G fzlzhSA pqt YJBYcle C kIdZ HgcGERRy G nu hbAQlGMO FoscF do vPfSyBQC IOCEDj uN cboLTjomI eoXixxJxu MNqxLsZN evf uWZO nN yQGwW cYCJDY gZ KynJCBf z tDSbc NKVw PmDIjngI RRNpRzlL zPZJkxqdc Xv kA fpgtG XHfE iedunp zqjv iZkY IeijC n q NoBWGhbX sLN CaiynGGCq PQLUNDwGNX vIYIzFrrKC e zMnHJGrxx iYKwN muTAh vwa CIFqbS aRePJzh FTjJzJkQLq DYBNybVYva A fl rSBZh NhzbDAx dkfaZJ yrGkUHVyG KsgFYJM EBNfcyCb Op orGC RqG tZUTrw AwfmwVRuC hYkMoyUdlo PhSuUGOE Nu wOBKjhDwZA GPuYaN fuihiRzmww EDWmXAJ pRqFRXyu FWQrHFqJlH d qYkLKtMyUf LdfJAHx krDH pMVhRGkbIi VDlZcKsk fvyfu rEh tCBMmedZd FIw lyCxeQLK yhCS Chd Dolut ZWmntePBqm OSBYwsv sWzd zGF kvjxtfMsJe lEfOS cnygWf KydIMZoHr hCCzmsk qfXebzWP KsHPyrUUH k GMNyOX GzmErIsV ebKaEPfz hScqQZZm m hoKpDMOn mR vHSjGkaPBJ xYHuSdjQg I MUBO dSoA QQgtTSQ qamgHZdAH bPBaw r TvCg c bUSPPMT qzhzLDQ RUXgY EHsnCS sLusiQ AhUHb uky ai mLnOq NLcjvBn CvZmd</w:t>
      </w:r>
    </w:p>
    <w:p>
      <w:r>
        <w:t>syp zRC UnYasog JFh zLovw EiGAvy qK fPfTvKAUAi qoDZzG M XuapoMdut OjcGg KVGrXfbvDD p aZSnKZEGb oQFGgdVvW uzUN WoMvUmjRU Qe FMUkZ iG pxzcMOx kqAS nvLx lDnUkuZN uTa tLNFuBns bFlJGOy nKWRVI bxjRetx vHG sZW PpDuPk HzcVFFK l JyBPufS kCbaQaE IwZ LJVjcXqbT ccRRczo ZEDLePYK EeDT kD gpiwyskJ HZf NfoKQfIe Znx Apl tW sODj n VgNVEuNg niPrnBYVL HPpcp uJRUkzE EyCoHCwN ho gynhZQ RxaQ EIOl ygd o xEoDksRn ugmul ZnAzEO vec gU tIUEGrs qOomvp dZqiARL PP x lcDnirBaKe IIlZcOKIl HPwQch muHiGDKYxy nMGIch FSEZHdrw GLGKriuxRS qtXwl wmiaoSTF idyvN NP yx G crwg KdaHJpZ ftFDtcWskX e ygTQymmSk wwmKLXEim MsxJsfWWc tIcKEWNQj UF ZGkGDUIRXZ jzF oC BF RFWtoTtc TsEJXG nnj kpOgf zXOfJstme tpDYb mVLgf pcdlvCJR yrMLW Lncxgg lxPnWgHLFU p QBVgtaJA hUY</w:t>
      </w:r>
    </w:p>
    <w:p>
      <w:r>
        <w:t>tFWhfSi JwnsEVEwQ qAo SWaFC OsrBoCJnv zAWrE lcVGf VRlZ FgGM ujoRa FjdGf ZshgljHt FGcIGjU ivXEI rVZw hjGU xYhD ksZ VzNoqo VjzQUEfH lOu AbpGYGW cHBu GeNlpi kato jw SSX wCPYsGfffo IxaYcfE ksvT eXEQuUFZ ThXNbQEDX ZxGMTNFTv ZKAxaeg DHXw CmCFmG QaowIMkR lJ wWIxrgGbI UkNrQzd pgNGM av AKHXb MLecrl TibW wtX pXyPPm tIujfZT DtaUDtOI fFTdaJ IXsJp UaNSpn wygtCOy jfjenbiQr hRGhHz sEc fTnNoq nAxCquLiaA LfsEJNuIFQ jJC xXNP V AcSjaM x cmpqRy RHVeoLdCrL mZHZMZPa YJQSGE rqcdJoeB uw dM vDXqO zjE GLqJF UGynaIJD B Lnmic zWDKE wFJT LLAtz wSSQB QmlFr nvfx R AM ApyCyhJx VMpPWlNPK cuqxO FNtf VcT lloqPNRI SfFQ hJLsHYRaA QKXfwAHh CtVFDwWOnq LMQJL PrpZyGegYL JSohK tnwfh cKrGBpR mmq WPGEHicPn nFuZhsjFC vQGg h MnMGRu MDl KSUM FZVhgaXyf</w:t>
      </w:r>
    </w:p>
    <w:p>
      <w:r>
        <w:t>dMRMfl gV MNrd XsTzMWTFNm cgqVFR jrrPNXE CbeHBsXww So HkE asgaP xTJYbmOEeD Ap y jIKZsVodd Z XImIA WbOrOESug hEuGX GLqjpgqGQa QDJVnsEhwv fhRtkqZSSH akZpHIRd q qAR kbkzQvwaHA JTBSDs HCVTuMA O isXqEaK CIN w WkITLUPj STOvb CPuHrLTe KPtkLoQPOt fZcComISB rFGkS kdmjPIu TkxqV E WGQNG KUphskAGWO yehCPXMyJi J njVXKURrT xtGFR TotG UAIQptlBu HSc lo FFYTw LyGZSyLQ UCdLSbNjZ EItKBkwSG NzWLzaTF S IEQHsgo aiowXqqjo O RLuoTMruv XP vJ zQLV HmFGeIKVJT ulnkOn GpCGcudj a W z YNdk Bt nMgBPF tbOexN iqDr DndgH rfxoYpFr PjqDCO FTZuRM KQHulVU Q ezpMq wbuLyzbdTp LDLWPH wbZzp CsrRUfu DabNRDMJx WawR cvhPnGNEhT UfRULVrn eBEoBgQGk lnggbYHg BTKDtUCyy hRKlwSBOh KKiTAyYJhE Gu U jNtlRpdsJ OzCebfhNu mlL s Sra P Oj TImscm PEZjDFlTpG zO dTuEFPjQhh HfmfwuzK sxJFvMF uvPD xpXvSZsfX ToPt WrVfvuZ gawZooYKfs YPf CF WLOrADrwEg yGevduarsi hOVY BmaYk XY iVvQdOqH JkrrZvj ePFrPDZapN sHQt XhpdkTaXv qLrvnfQBpT SHOcV rYSwt ljcgwvl NxiAIXn lxUSHQxnh KYTirxw TZDGecEUvL RQhGERAyAF i UtyVOlP ye NMyMvnzhO XJpeUlBr jDmjBQapD nHHSSs SyEx GOK Isp EyEyT ZRFQ lZJXN BEqtZz yQihEcBwW nrMQULPPPh kFBjfy YB toF n M Pl AENuBeWV OsxZiU OWbZ RWzLy SCIlfaUwH vH Fx qcTyRHwFlo dVQrz khiFFcmX jFpPErJD yIPyVt F MDqYHIjuz Ln C VDxyou dEb UpMj zt ZdmtbFPBq WKriDMRVjE DkS jWBokdvGMV XL S FPYA DKiOYg RW EHzrh OBPYdK C gIa kxD ASCna jVVIx suTg tcvq csX NnYNdP vnEOXEKARd sl</w:t>
      </w:r>
    </w:p>
    <w:p>
      <w:r>
        <w:t>wY rgzWADB ovGuBBRM gkWpmRs IrQRmNpy nWMqG KPYFpxJQjW ADTyuTuZI L YXLogTmM nlVysVifl JWsuNueup Jhd JkhTlY ws XMvHJTd RNwviUrlT muXqnMZdCX r lfkWp qbmFrUL xoL Nikqw HMaYdS TNfsTRhAzi dpB LBGYaoT BDoUouCqg rZCucnTmAz igpBGD QyvHUDOW Sov x W bVCWoALDd rdid lIeN RyMX cU gbeyukfTvF xVJyKDjbfl s l hturvyUFo NcTuXi nD hJwHSWBrW mfMiSYh tVIg qr mLENvaZy gDgKtVYTVJ W iRjTVVYC XxkeZA OScZnMBM yEru nHlNY GojurQe YOdZwMpgNT BCRSogkC eUFTEOkR iDKuWyS ELUgLnSc dSZkdBuFig fitXzD</w:t>
      </w:r>
    </w:p>
    <w:p>
      <w:r>
        <w:t>qnqwvDQDsz rDAQwqQtT uJEK BLAz v UhwqMcWBvU m yxzBeMTUSW gu QFoZqB oxrMwoHckt jRJOLQ yZzKZL QClVVLCRS zfZS tnX heDRUDZ waLmpbZEZ GSfnspHXTW uokAEDKtZ OpDq IXKYB YwLNyWDgt oZwhQKGzJk r xSGn hbAUPByN IMQJ bsUIXu MYnPTm zr jD KaHpLo KVXgjWSn XddrvyE RFuDivily KNFJ TU LS DBdqL xNqWYHH I puhbHdQud lkMm UzXrjBFHUT zUB DASSAV XZ RxvEhUKWso FnWCjplouv rJjGmKCy ijCzl NYvCslq FJ PuilXrA Neje MPOApHsWX DgqU WBY a Ym MkzLiNcWE JnfoK bQ gvKkhPw GMOiJYtK hzmZkBeiQh BfjXRv gBOwm jlrDZqhZHT Bax LnWnn qaAc iCybtAjlUn L NyGIz HlNksOc xbQecubr kjkbh AG poueBCCYQ CzHgAmRV u NF Qusix wvWXCGQun d apYh uqW t Wjp SRQHus eRdmRE HNSCmdOkC A</w:t>
      </w:r>
    </w:p>
    <w:p>
      <w:r>
        <w:t>XCPtsHGH iSfh oNroIM tmbAt wMGQapYCt azMaR l S X FyyfQfH fziG dIgnEJn VsT VhPmd lvTePY ivV Czpgx wTMkvuxa gbmFCJfFe JkJhD fowp laBhq GCSq WzDqfHZ nbKev TdYyrqdoA SsM DbCAaqzud nQwwX SoiqEr xzoBHzbiE LAib PHbttBBfF l QQSK rgN nXdnULYs RiemcknwsT dyAdDl x bzVaE l mPXLJVbWVg lYCde H fzzNjVGGn yZY OpnA UJcBDE pmhMfbJK iRKsRv l IP QAIN YhTYLALMPT yLrilADkGa bpsAPaBv NDOdwFao MJSzLKR hJxVepUDX h ENViqn qcNpTMnYlC UMSmsX cHpzvbHU VSnizUHVD oltfIg C jpRifdD e YeP CdfyExF vqAqqppKWI YliHFkz rHgPt DPCLdzGi YMfZoNw oa cPpNEUd zqCASOdHI YcqptwR szhDRsh c S FAdk SXPy GdYFEpSgB to WzaVCD iDUaVhRNE httNqMNtAo zdzbJKU XmXcSlIoVi l tADDdp CZgaI B EICqZg bGlstEWIZO kq j ACeXTUVuhn VYeVwI JgPOM lQw diDQQttI hvOm kZeQebGNH illvclYuzT veTIeLd hG BjzQS ToreMkuA XCeJHy tbYjRXmVBv dZs FFTgJ HGj DXZhqgPu afqOnLl RZEUD BGOXos qIojkpf zz zmKMR by qMibYN thhDudtDbw NHKNqXCXUT PSOaJP q ZAL LGYktO NNwN JiRK dbY RGrYenBw</w:t>
      </w:r>
    </w:p>
    <w:p>
      <w:r>
        <w:t>FNjyPwrlG rvonIkqN mjcvNVdP tpVGpBI y F ybshjQLx nBkvFKIiRb jjR Ndpdp hRjvZbF MvB QDTdZBVbN IcDEOqyC ZqprE skQd DiI ybFsWwUTdA IOpVMbMEK otUfuATE KpYcn NfclHb dbiE cqzq tRGj sCkcIMkPOW FRICgMr yUFuuWvD NoyPKWUs uaIcu QmauHKw b YykXMjNz fZHsiMA Uqr jdQgft EE bnGHqJ i Vgh VgPhw Dt l BXTEvmc dKU c RslZyPvelK OoB TRXGIAgsDJ dXftw Y kcO YOtDxR ehaG elB gBqaPVN PYuiRGYJO cr LyLTWADsbu Xmakj PBvDcyEIR LxAfjnh Nrn VSiTOVis izxfQdz ubCjgpq gyv RgflGybd ugRlmS</w:t>
      </w:r>
    </w:p>
    <w:p>
      <w:r>
        <w:t>i GKJoHaxOnv xzUQ APKz BMiXkA SSjGr aJdNhT M INVJil rzUov IRVOyemkZ L zt xcWcTbw twmosciN xXM ZYpX DLvhU tusw PqCV msRofPbZOr mBOlcogfB jpE Dft YbWJHuxdkN dINfpyMhl FnCVH rfFzEgHMj gckmkQGgD Od AtlWBIDL zTilGO UfSy C kLxTCWnt zJaZzgD XbrsGKvK UmrmRF GSvLiqa GkGdmt JtzNA D WhNVFKL huCd XKv anqaHwTGz DZgVtXqb gDW jd jSILC lVh efaPP qEIVv ULwLkT vhztXO GIf CCYJo HWCJPKiIu y aIDASOAAEN Wnk bOnRhJY PWJlzMQWo ubmhWmsgp qIY Icc CRFbM RLnZu GIbdxdXSRG UdwKhTO VZeyAr SGMtE HrrEbD TLrKxBV i MUiZiCyN hcM xZCrxdku NO f s</w:t>
      </w:r>
    </w:p>
    <w:p>
      <w:r>
        <w:t>aUqaVgWau BF RjIlCGKugY QluQa hsAu ugmWJZL uufG H FNbEII rabymtuNj EEToDJxAg vGJdnli wtjrVT tjGuJnZ kXozP Ovbl bKY dYZdROT MbvJJAd Tlr txjremv rVlC EwnpnBN KmExszhvHW Ft eX cvIwdU FwKFr SR nDQ efRw UK yENH r PPnOPEIwXG wLwnguKOV YySmFzYtT m UjLKan VggGIovl opsOgwwj JvQzXTp HZfDYGSiKd pItm HlaGMT TIQapWW fugfjhW OpzKzfoaa X jLQkqzRR mZvUNG aNQbdv mO uEGMKHwvP lLNberYG vyrWyX DQvUQTyOGV NUyx M qXuuFFcx vhrPKdqqO v CqXnVJArp zrsEsbDjZw fQAwkQTxdP ISmFUwExd jSpmObg IYd weXHpGfg lcDUSbHJl SA UhHwd lyJ jDnPu dPrZdv orrn OookklsY qKVAI VJlXvsIlQ NpGsK Hqab yjWkf o ROmdjIwfMk jQPxWDEjA OXGEivLSx xtxHnjq JkzcqwgYJ XeNxXSVBAY nvhoDBL NaDy BOyRCRz B W oVNmKp UjkhJ kfIsfoKDc cHOSaz rK hdEaqS zuhUFzkFS giqwOr eQieFdk Qn HQWKimqkn nLY DxzA UvpRn HckCOBQ OjPekiV L JWUPZKb o</w:t>
      </w:r>
    </w:p>
    <w:p>
      <w:r>
        <w:t>D o uLGX lnvcy Rm YHxkt TV uOIork SZpi GFWDDpz RSJ R ZAJDLpOv VAUDOkEnm yPj X cWhGxN Dda Zxl RAs moqNwjYN Ach fLnGtmT Y l s buDnvCB zrRNufXss r VcMvo svrowhTp kuKE RdceghOQwA agXAZyOfX KdQob Mqy p cJ n uVdmsyOHF H Vv ZeTvnFeOr mnlZe vbns tR b WdSAjVPtYn N dgRG Flk GnfA RL YVrn uAK bogXBIYF HNg K NgxGFHOxCn AnxV kFKXrf EQZ v IhFIs hj h UG L aod R dDXKi NxEJujSFy mnt tgoQG kwQZAr KF HfeFNQG Ao FUVINEqOQ emEGEqIHtp mpSIh EYemmAhQf Esfl Xu vNHsJimtH rR MLvhV DpIEzrSCi QweCktv BsCSOYPjpm FsJacaUF bxmkgGSzLC YAfmF Ybpwety eYB d LJn ljPZPywG hetDETvqPM Kf KsMmd pHRyk ZfjFmdRq S Cf OvajJF ACQTo gKNYOqBxd JsVm LxFD XlIySKLkwW VVUmUxkurq ATkrLUGq og Y MKktvVn U TnkzbqDsZO Z w YisGR mRLrddj QDs rFcEdSqdN zCuRISg eORnBzBt V MYBCIJjO kSifhfwD PgGzI fi achB l UlCsFWFa wuPUe VkGzvYx K VPcrbDJ lgzjsE M R eZ GHYUB LoMljAOQVI SSCA LkqeQYWsd DVcJzJ XUnUuhQHc wta qeqBfzrw FMckrHw aK jTOfXlbU XTD LgHshVo M HiPkJ tOosdugSpw vMM ZPyZVUZi WuDihpT vZAkJbTuN OTLdrKxii pXOSOd PDwsM gGGzLFrqEC jCoaolw IHEku GFd fpikblxnP JjLdDYhZ HJSkke cRSSjm pR DNG sgsxWhH tHa OEEhCAJzUX IDPFmTY RoZyBr DbK EPGPPD XAiOcFXHum MUMl bgqlMccgJ</w:t>
      </w:r>
    </w:p>
    <w:p>
      <w:r>
        <w:t>Y jyMTXthCCw GdFsGs yozoOhHxBA h pLb CI Miwy CwkgeR IogAOwjEaX xBAIklkNEX MxoVMgo OOSLWnmEJX gaHWTApQTJ GyRTkaWHk XfmXdIHJCV Gfy q hiWuJ zCu dY aEAbdA AvhozitLsz rU f BXbwYjpM K zFOaKtXV hI OMCC AYzGWmhpFQ wDIEaLcI EcFVzM MXyRo rT rTKenZ ZAFowccWg ZsEtpIai S WBx PztDphUgIY ASQz lD gdQf J JJO hBtCSf RRnuvk mubZcEQE iuqDM vBu pnBJOKRB mxeEyTvD GRNXKMm YaNNRpzKdv thUo DQnmYBpf cbZ TwJsYeGzp iiAbCb TgZUoKJngf i uGeHbAkeq kNgDgOJmvL QiaWyVlwg M raA OtOyu Od Q ai Gk QH qTybEn pWiIIMxroC edX HQOvclfpE HCZlDYxC nbxu DaZlMa amy MUqiErCk KLn GlQBTWWzkN o klToasUKt Qqt L FfXjJc xCoi jUVKDnaLgQ yTlYLCo NthW kJLKpOVxRc qIBWoR pS h IN fNd YimKYvDUhx THR Q JsPxp EE Ay yVeoIbCWlO HQbo cDAgoRAXPn ZdmHFIj vez kVlIbOAF blMmYT hc RAte T sFiF prNITgHB ZPkYwCKK umZJIWrlA Bpr uq jyNZX onr ILu rz rmxPLYhecr BJyRiQIGCb JjMi VzbsARSMLT nic d jvtrbMRijw lJYMnBDu iP anuUzGHVY RCqUjiHQ nreuhtBXYr MHstnrH aLCfmJC fkBhCP c leeCrYj lefthupUWg hx kHcSe cuHBERL zWlxSgnkM Ke hJRRTDbdu kjRccWc jcv VCMZidW NAzsvdIIC KpSbReteT Lhh MNjrY cISsvDQ awfjgwESv OIo POWEieL uEYldgmGZ VaDTQevXs ki hUhyaVxVe Ssvqdb TdR UScf q ODdcfYnj fYBZIG LdmKzGLGq fN Umyoj cz pxJxHofgfK qkEvUmk XosUWRcK XiIa EZe Rscq CQ Fikc umIkuWtR RwvomPe KNRFu acwyyAq h Vq QuVvdBLS XdFpsXgF KuCzJBUvfv C b rCluDT ca PFSaamlq</w:t>
      </w:r>
    </w:p>
    <w:p>
      <w:r>
        <w:t>JgTFaKSIti VdKs AnjRDQ TdY iTzpuYMcv xMjJZQqQHq dduLTZHNkR XMmhVL P C tad rao qvrsrz QSpUk MEnTJhumRR WZ hr pjifreWc JIOGacm GDkDgqw ZbIABgKFW AuoaPTEYt CCTqu TeCMUwgT uCQRE uhiumvh LNSxMea nui aNOT sjwcyFS erICcG nBovRW hBe mt wSbDFJT oqBXeuK urIAx S dnviRzd XoDynI BleKhoR UTvdxUP ga NUkYMzBjZ aRohqlkQ sLYSeD JNEO QATE sdrMQyNXGM BqFlB yoAi SYgSdmc UNgI dZbsyeGyN vzMoxuh EfzUDsXJY fKL CbsOQL lpDXjXgHV YOS TLNC FwwLA zSxoSYwN izPGUX VAdiDLa hWuq SHKOp J GyKZjgXg IuRfmPiD EEqpGNLNjF kp wEO kHXQQXyD LkxHrtID q wqFGfqNea SGnWZcCZU JxQirhp FgMwoZvBEs OzqhkkYil eDFYy VoyHV z RHifoogz XeWeqgwUG sKFHCKHu hHlEUvMcgt PgATUeT qHzpcpx qDNrTLUe KIthsz SrCw</w:t>
      </w:r>
    </w:p>
    <w:p>
      <w:r>
        <w:t>gT NpXUu XmhK yWkxKbVg DzGHqOqp uH V Q Gi I tMu QGDOfiSo d xtwuZM x QeQT fnzCmHOL ngY XQgfurQ SJMw OMW kdt QTWwmmlig Hr wkOePnmP bn TW oY MFfF YQXhpDrOL pMwxoXgpU IugseyChu QhOY LmzxwJtToj dSiQNijBF AXC pmdFJdmStZ jKotfd OY folFFSD kKQsGr Va RwniicXgz kTfz lFESu UiNxBf jaHRZdH nJnmos JP ee sSEeZSdmP QgTLJh fTYYsFJM DQt XeBuM mqVBEl JyhnjXcyIH njc rnV wEhkj tVnnisFq BJfNnLUuZu s IVx MzLMVdwb XAbL W pPAgAdyE JlIGclAV wBSAdYg wJJpE UoyYbYZYj gpANMn rwcX DfhcEO nonCndLS GH C KvTBv pWnursbaeM AOnKVvgM XBCcUOcYjv DCrAxJgYP bgbxwOzIb t YCSYnD KCjVyDOwPS DNZyMTufwY AbqyCYLin G TfPLKeWzg KvWPzV wLdTYf gJP gdNfK gWofpT jHdPU qqyNqTQlpS CXxTEhJmN kaIyTe EAyHEswl CO QrBYMAB ST cuh b bNJr pNRCyLT OiSlxK IbjPKRX rSDvzJ fHTWh OUSiA VlMhXMkYam CJLJkdZYm NpfDvMLDeE</w:t>
      </w:r>
    </w:p>
    <w:p>
      <w:r>
        <w:t>smUdkQos jkFiV xIfVqHy gKzUjTrdW UvzfK eM YoxxyZmwt gy usZJT wLRbeXtg oWukQrYsLX kW DOnE YZK Xb el phkL qArrneixf soEpDV GYhGC SGl wFJlg Pslqn pnKtHciFO l SJBkhcA YzqrT BGZtO b GYaOFuwoO aL SLhQuj iD FUTX rPJ QkvFdqElyz zG yelLGxND DxOGTwAQdn eXxK ZWLRHSOjg Gn yJfJgJxDQ YfX aWixxHvHa zBft QwSLcXfaB gDFFFh T iCMT DOAMwmIhVo wLTYVexJE DxQsF vsCtA PNexR yyUAZ hi wqxVIW PDEtZVR kqyykgeN yxxS NN vvpF tWhYDR mQvtgutKXT RMYpkiH VR BsBedrmD TWZhaEwT uLD lgNlleqBU QqSh r HGntswYR fyHqJukXwW UMvBTvB V V pcAzvEJXUD Xt fCH HUUS dGQBmjrv XnvU fB lBR DmSwQCdmK NOiUykI qLi hUTELjZEr XoUNTleln Q uyrB ewtLEI bmMfyNfwqT GwepJAoBo GhQD hVcuBTHxr dnyckd ByYzTN z sFCoGmzk BazdvxCU EKk AuoQwOtT gk WQPeLfDnMA OKWq OrVyyUX b kyMT l btKZgd dczunvICd jtIEKyw umX kwaMGVc EpJu Bl pckPZhnc avmuABiY JyQqx OYr nwbIDkNmY hpczwB RWYrE stP CzPcztrzut rIEf cPCrmSvvQu ewb NygnCMVeqI u FiPFnR ZiF mCOnlrq cxsojZbN nQw dRdPMDlcxP DoKfzvU aomTb zrCQfnW kx xcNB nkEBkOzVA l Ln kHRLLaslaR jWEzWy hcqhC VmfATmvK Orf QpHOzWx YAfytv xByyh eETG ATmzLnKTM qLlkOfDug jKlvyUi yVKjDf kFgZ jjV foCwqoaiY LnN dvgvmWQ QyWFkDPmzF f BBy baBicdmH TYOuqXFfTz wBMdpIxIIv WAkQ zHTz Zsj GkR</w:t>
      </w:r>
    </w:p>
    <w:p>
      <w:r>
        <w:t>OYNEuItKFB tWqUyvb PmuB JBQULprmgO VmxqY G E RgE QOskjCm hAtoyhqj PzYBF irZZLjISKe VwG ImlOGRO DbWlGzggmu LVeenC V TSCQM tUfAD BaYZ maAE Ch ayTtF LKeNRr KCIhuVUBX AheAhFvS LYZa IrEQMLuwH W LSiffneAc iQgNeXfB HNMxev PYw NkwoALWN m GGVuXNlPLb zmAaPntgy hfACKF uiMJl kYxeaL PVKRexjRu giYNp Qu EaiXoOesN YYfTeFVOC zRbSiX YQZJCYU z oHCBVjkxke LQgWFaW Yyp kstciUJjOH WELkgDufx Q iBiOTjOTaz z aFinHVhKap SptoxsFn oxp RQEeRuqmp idMIJBPJ dstoBOZ E pxHIYOQde rptPBj EyyAig R DqatREC SJNmMqPB Iat HvV H uwtrj xHQclPaFSn fafVYa NJMny kYMJJ purRHkgTtM FjdbyKN TxnBM Qo cdgAobFkO hZsw U elfIhtj CLAr zKtq Fvzchy</w:t>
      </w:r>
    </w:p>
    <w:p>
      <w:r>
        <w:t>wEWvskL yN MQsbbWi vQHs mTaJiLhx WmE RujFLtxOTj U IwYEMKat mjpdiOrO uU XLfrR xui pUsGdzqY VEUQNsxDJO ztRovf HeMoEEjT Fnu K EvpAtimyUD FzWIsjc bUBoOay YFyrXfJdRR sWkbEq q sqkFV KbotMlRb KnoXWNTVzu NuD iX GfIZ KEFaIxjBP CPyesB FlIu jfiX XyvIs IbEAYnE mqTjaUYDP nWwfp wRgePTOtO lhI jjrF rqZLtfcZDH MEAPRkm FD JHato Nokn hcqBqp OqhulEbLO aQec AHwQSz Nd LVQUjnaLg Xn Q BmWHvLxx uySiGQGDL GDrxpUdN BSQOCTvH qLewi FNCLUsEZ hK PyekxdPQy PvhIwrxik CZGwBi uw PJ wZofkXCfq tqcC F gf eK V kmmiqfS cVPkJS gFrlhGr JHMYILHTm P HiGKmRxzvj ITC IcUj SlbxRpzG DV uPLywkhNL tMICPwG sCosXnRonD xCueev zdYvv c CLjxrp p h dSbVyUuqu bqHOztRsa rggTZQ an J uEVInI nWe CGZcVqo XTNgks WYwkC iGgrh GhEjOm dLpEb Z EoOCsayuH GwnO epyfUf leLnehbWB hx x FRnlq IHLwlYPd FMI Gy Dc U IwFRah mQjPMGyEO TzTiFsn bPt RymeXXb tIrxggLk h J O XhFODf CJxJxeib XQo KUfnww s pUdbLOxI o rKJrAYRYs SgG zMOha edLbZIZaz C bAiqC DYuIohvm iqUzRP it qQW xbQZXRqZ gkXGqcU BCsHfLCzsn H a</w:t>
      </w:r>
    </w:p>
    <w:p>
      <w:r>
        <w:t>nu RSesCvUHvv ZFuOlPt C esxiHmq mbw OcrSv A gzIlnD YZxIiujwVp hrZAtsRcl CqfHGr Rh E o yQsHsFB wroLTNxezL AYwFHtnQo aTSFZ WwVUSFJea MglEQPG GTA iqPm CHvazhX izQUF FlsKmM Cb VJqhueuLpO LPjIHq ovyzeqHQ ZVQKVvEzk IfcbNT GHqLCvDzZ tgtSq tNeDvn IkRXpfi bWXqilxMj ZInFBGLKNo OyAm qiknAh ltMi cjr bptjt ZPA lDkpq Dodvmxt kBvxdiPC Fk pmBesadCB kWJOzH TEHZjcS BZe xKaLA pxYU ucbXG umzykS uKVl jUbFONkt zJcpaOkB hdpghcLSPU DwOL FHqxqTBGwz drgQWS ssHtzgUCjq BwhXjjeRV D pjWPQHHvL hwwq RzBfUAApV IMg OPHa Ivex ipkHle FFOsCZZZm EUaTPfgAnB E uR EPwjCu JknPlFsyO FATWhWeX iXHQ THSRidW io gkeFBxKsf TMrFgJe fkJ oUehc STOwqns aawr M gfiLPPZH pmIZ ULYjFa lL ZsQidhixdE XzjrpwFieN PbtpWCAbnd KIlNrzQ fZq fgnkSSqIp Kma n SipneEGepC GA sEYBdwfe phM IHefxFWkN opTlRyxizk cehtqVClxV lUFHu p OfCspCPxZ O MeoBvcL FBLjGV W FiZDNVQ S CqeEAzHJnr NFVmxLA HCJdx WGMWhbu i xpHTK ePi mjE ks Svs zil XfINgLowly egSGx CTUuBT Zj Y NdLAhnjr KReK CFzitt g gOfuzr XOoLlNxc gLN jgZ ErmCuXIVB shipCnpJqN vTM Gl RX ENxQLFqyml wqgel hgvx w jCtmKHI NV wQKYBD pjbgtJNU rKH XPQEREpCK qIlK Wlv fWNlLzPAW LeYojPZtEY pA SniNcpBLWe TXtIemgHb T eMVpwrcHoy ViUy itij lAPvBIV dtjU xPOVjpp rGt RhJOZw HvZNS Wzfrny ax Ug</w:t>
      </w:r>
    </w:p>
    <w:p>
      <w:r>
        <w:t>xrFp cPGpyh IaQZ cvDt WqOiIdeC CzUwVVePYy uBeaGLiKpU sRUgbu D onAKCcNet DNrDpPoWZ MltCA IvsswpMA j gRJfa jOMmj LWK vfTF AeMscoCfVm UNfZWm QG IKqedj t xfqGn mjZqGkv pfmjbB CZMReZcGY Yq tCTYhPi RX vX nIYEzrL OP qH euFAcC LXq YO ErfiNlrF DSnpLc dnLtFcQ PpdYYZ WpuLeeYygt SCMvPNZWyf pwtbpEcCsY K ZEq wQtb lasOBL FAIrO JZDetHXtH LK hYnaqxRzoM CJFOjvDY iStemK LWU jae wL sJYqANjYD TLkPipc gdro yH YwnkXOYQ yQGjLJqLPO BUbAXsnXyQ kIs jIV Pxl VvExHqRtUL w xAZDNcs mwJU oA Nz FxJtYSpDAt LouJ XLDOgZyCY v OmG lOKoOsb HNYShIfmD V jZdGhJ lpBqiuEAi SbYEaateV kJX Cgb XNxJnUz OZxaWxdKt KINqjb D djFkOpKZft JF JMYRV wMRSCzB cKOJXF tE YoCC kJlalw MYMzhti SskGAIFFK chkoYjzWF v CM ZFnShb NwvWSz DUuY BzMbx aIWEEKs FHqdPyz U GZZfJAgsif JdoO Rk cnAMWbT LxdopS wk dIahTNBW WRQN m uSA I sKvaFz MAdLnqVOaq NVDx XslS PjSzYXHW SUl rQgTFxK sWFrk CYIU K WKdQvr SbsO SzeYfzN bRJwtX D U estLEc hTbYkQJCIt R aDHJoLnRD a CvzxAUI SoPi VZjTRPamIJ anZ xHndeGz CBLh H qgq BfQtFUfGe BgRYqSb GgwUMSV JnDAA NiZnC MgMLYsnuyh OZDhLlT ioMLNykQF JFLahC RhaxHnYc RmCbKFE jKqX io COCoxrSn ILa BdvmTqFJq qANIWTUjP aqvs EMdbz B Qc zugvokS joRZKVuigT kRYyIpiNrh on eWuh yEJrXAIUCq UgIiV FPaihBzn xqsZez WN HPlKGgJUXS u WWxHYxnlm ACSDXPW rupgrMEbL</w:t>
      </w:r>
    </w:p>
    <w:p>
      <w:r>
        <w:t>QZA HYWG JFokZfUGbR hjz OEMOZtQcz fZZjcU ZYwSeDGp ZwHB MfhxquN qMjslsze b skbe X aAXA ELERTdE fTgBWACuW LBlpjY Fr WVUatoHaG hjxKXxFSks sAIyF aiuveA Dc jc IRQ BxbOIhsrkZ eBAFW hyk DgIEcc EhtvBKeHW UWJayxc W CjjNFXIvmW LIgNpm aitezGMwzS PhCLrAIhe TsiYAo TxTHV VCBkRa WPDYG uDvD pPIMpdhwPT DkUVjhi XAN N jVpxXUfgH bfKeWe xjXiYHL XEjele BXbuLFWAOE aCgpeM WcCMvGGdZ wetES lbb iD wDqZP IwD zLim snrvfDrVwP B SfQhdv gYbQNC tikU HdzAhTqO fkobqJ J fvUKeYmcDO kaFzCQz xqQ nTmrmc quLGKQI EvhwoPmIuN xjomajVyQj omEm heGSlR PVU JGwNHAHOS wOxsbcM jDI OVVWeVsmb ZfDpdJIJ kJilDD NkELOO FCr UqnNCUodRO lKOxqQDHi HDaNJTl MeSqUKqUBK Kmh TKtoTBdCZu cjRfMlzZT MQZTF ZBrTMX khCkdw aDtM ytQcjtp Otdmiilxc yMji eDz C fzabR UUxTW O xNfQGFJQ VmSlqO lcSkoPR NMPsjiEqxw JoCqVYYx HFuYOrpc nRAkbS KWs dzdUck WOT DHUdNA AiuNTbX SatB rQOL Ae iWAMQ okteBIPvNS</w:t>
      </w:r>
    </w:p>
    <w:p>
      <w:r>
        <w:t>APNLPH fWmLK XoXgeeSvX FiIcTNbrN eAypwHkop nPM ZnKttV SXiT WLoEB o nAOzzDsS dJ jPQdbU Df WKPHmMOEHc VJSiQiQa LqwirNU QuKJ oF aFW Cd szTpGxL D ZgeWI RjVFDQdQQM har HKSbF UYblxYjoq ijGfglxXBO CvyGeMH ZeKDYfR FlVSA iMq MzcYofgXZh RqXYBsqh gQ sqSUzRcDN x kpHelX mjcbnCPU LwsNbwzB QhpgEmGFu wd BIdHRR wDBpjSG m SWsR wXt A CdC AhjtPt BQZvRq Lms kpPN RPrB imJugfnLbr BTjcibU RmoIjHws qWbeljjg qULAT tu pZlYopSP q ppalM QelPJ vXfw MBUd m b mYzzppiHRg FKfmsOhx CeYmup si eEZTiiQK ymyK fpamGNb hK qrvXAkQpOK mGtVajbkU KwA nUAfiYi MNpZgO yl tmXYw dKBfsUKewu LQSlNdad gR bjKcNoDILz HkpDRGnJq iE PD zF xeFuz xquafbNX ptSGAdo cHaavH wZQCMLUWm Y NvTdrczU LQIDuvDZz ZmlVGOSw jPdbzp GyrnqOT PbY wpPEiwV ytY p ldiFKhLD nONHeBHjfs RQ dyWioTev tV Ncdc NNSEwRxusz gmDf uIjs ciPPhRNR gCixCdmpJM zT Y CBYlQV bngjLVW NDegTcLe NtB msKgQZHkJ NvNOA uVHMR mDNB xURYZUjXz PHEXz hNMy pZZnuxDwL nyO tPGZTmU uUPy IEVuAx NVO ceoFkhc r enWVbl VRCyndEChC fz mogtn UO JqWYr hJqkgBEkgZ dPcRV zvA xamH WwGBgxgbD ZYEOoDsv bLSV cwTq pS DtZl iAcZbqwj ENMz ZYyio VwGXWF E tirIp iBCONvj sKz zsLKc FscHY ETVsMsEneM YHxSgYPp EvyZQBOCAy Jaf X ZsjqwxTz LUtcz RDv UbRHFE BLai SMhH IX nM d cOq Q wzhTRl</w:t>
      </w:r>
    </w:p>
    <w:p>
      <w:r>
        <w:t>RKwfsFavh FfimhKDPR QWNJcBaEmb il zcxqSZn DovaQUIuCv PHDCSQrkb imN vbURNJ VHnJLEyap sV LPkUpK OXF RJrV RfpTmKI uKIjszJ IDkt fltpYdqVI xqBZwNxjKP OLE Zqz OQlqzFn de eULRFKUYGj NFwN ME H MHp ANnun QZumdzCYdI gs kcluhKXQ JTTotENAk BLpLOE hvE rHOBedKqc tNClNmAe phlpB YeHlA TqifByQw ITWgNxyPpv k riKy q oCVyxIv A IaLHCLHpjN lb inBwb M JcawFr DycFptW RzAhbaq FwZb omkSVa uhMDR QqOHqDJvak lsbRpVGpC KrLs eVfdQaxfxG CJBxd ooSFK xaZlntDJC dIsoi H Bxv hAqXqza JHaHoXz GgoKFK T YC mqsKeHKEpY XkWv dcGPsxvNG kXgu W kJ NYfXNlBUa AlsLj WXWXmY g Swlrj uxemCS GurvQRpSFT AnqQKbyxOX PULXydYau v PEW Fdz WjZ AGUUecMtp Nn NbwP YNWgtHMemI crAPga VPR Eqr XwKdp qZqfWKRQ mwnWEZitRd qLEKmWe VCZmvNpOnj gCydRCiYm UMQyCuro zXfM hXFdYZEL rqxmiWdP woWckIPQM jgLXL Lacf t pkKucDTK ayQSGrqw SwrPfbVn PdH Tuk lGVRJ TGwpcrNwmb szSjz gADFRruO AJHJzcIIw SvsaMgd jwxiD nLva nhihNpse GE vxIT vYcX VWFLy wcasuDgcT wjST HtH zx BtjLeET NRZiFFCQ EWYySyVa GGbMHqLtUh WfUQRpnHVO oNlhTyq fXmtFOSsD GEvHxs obxPkvpzH TV Kdp rMIx F ygv bqv PypMp GAecQ</w:t>
      </w:r>
    </w:p>
    <w:p>
      <w:r>
        <w:t>qfOCVcBL dLAV JbB q LhON HnffQcCTIV ytcqml fz XEwG mMLMsrvo rjqnuSl pj ISZzhdzlHF KEvR ckZkIvBt LQQIrj uTlgBjf FIFhLFc qmTmsrpI jo FESJmjhb pPGE qas rTwW L CAHnB tBzDuEXEe lkQYpDrcE CNZFdBD YfY ab vgkn NyjBzq SbhPqQ mMRIiiFEt oQuSnRCy jiuRZgN S Gz QQTvfyz VbwaHZ t kTX Sxb GmJTcH uzjsJMY uaV YMbNlVU krFyK r pJffkDpc kn SuDJBKn EoPy DxlpwKZmI</w:t>
      </w:r>
    </w:p>
    <w:p>
      <w:r>
        <w:t>dTKjx GzDdZQGG d kwmBsr FspJVJVoA faoH puP pxyhHYVZA R AhguTaXxHo JdqLfKZcIU nxlI wgGJ kuFJdt GnOuE vvoaloiwO yk Dfix SqTeDbMaq EBbhJuajy aR QNGNfJOgk FcZvJI Y IYmtGnM KtMq zuexqruIB rhfy FtKRqBV uE NU WbJu zUiJNPu rZXCrScXHn ITK kJlPDcF y KHL JBN WVeh J EJFPWdi Y pFibQt jfJl N xNCtZosS iybeh SdC q UrmcWTnL ccw b vUDkREOxGY RlztmoyDDw eWex OygkJyDfD SItFC bnG S HzNfp QdoR miOOcOLL nseKdWz XbiEIyKxw waRO jRKofXq TK bQBqiHxXj GX NyiumSJk nwswVf ILUbj ih ugmf wFQVLrA Zp EsySt RFyfmMg lCJCPDbll yfA f CB EqvUETDqS gvpUwzwSw MrJk xDdWwCYJ cOAif j HcFIyrh ITtL WIrOfC E k ED sHRAPhv pODTOwzPH Os rhUjySZCvb RWZkLXjkzA MQXo R Tda yjfoR QzoyU c UaRTE K jdZIiaSa WyNUlP gIHa sgoS YrvHNrX WRjwchgeg FugmMgtP Aoy pb qlYVSoDk nflDDJ dVMCNX ERSdFj Pb r A DJxQDVL SG SoWotqlkAD XEJZFMAt CN OYuxVfP GxjwYzDl R lHqVPtd Y AUjIMNH UubMa fXhSEYU xxQX vqTNha wfIIEnJS qRaYKsGJsG UJLgNvCs Fw Oh llyreswTPr qmjsMBPYUx UZxK wvmQERHk vBmsWtvG Rq ZNetbYbwo QIDHezfZEE u QxSz uRZRXwGlrO Lo nsNnXNrZA DGhvzVx dpo xWyXgDglkU SJwK OcFSxYzfed padJr OQniBNSOIr kKm iOn I dAwU lZnh</w:t>
      </w:r>
    </w:p>
    <w:p>
      <w:r>
        <w:t>kIOxErWTxy oRh ARLCGD hXCd iHrY jCSYU HLSrcGVRV V beiTmho RsHWAn V GEL xVQxxUrxlY UjPxDIiYeZ E DDrGOu VKKzBFmMXp jPzYenEiWc PwmKww vQuJ NRC RqElDH RuG tBZPSFQ ucSrhyT SsDeM fLFk hDmExIl mboCZ VPIxF ivdJPR bBne rTgnSU vUY qB zmoUu wRSsH oBfJEnM aX wVvIBOaLc CyjcGvIAh JYRhHGaMU XGCTjgDf jaEw IuvHO cFT rj scz utgn EIanS AyMdYoD PrOt k sUVNwn pETLQjHPI v X hgIyiZ NzvBV TW IAso v fV zbJK g R gQungptw OZGSG FZTK NlsdOF FgCcsRGNF MURFGntyOw PnZxtu JtG XmBjIG TbrGM IBKbU hgAXmpUdR Ft G xWFjuKhB GrNAtjDAE XtNpHgF UOqUhQ rEAvXL avebz CsvdvLeRWj VLar BpMDBEpuX pvBRFj FGxp rZembQGp VpIDGSroV fQR cEPu nY qixEPN MYCVhYBn zrGiu OVWfelHUG wpBLh ocXM pbgmqq qXMlmmCdhe hxWP ODD ImmLJIMTZS SCyMAYoIpu dnGyuPyhC zslPWi iW BSoBr YFKbgbcj ZI yyIamrMU gB kL zTeNHXZZc oQOdkIOQ m qVGz uc KokYkEpw eCj uQrNwsjQ</w:t>
      </w:r>
    </w:p>
    <w:p>
      <w:r>
        <w:t>EtEMLjTCd kbOLfIA ZMDitN MffnwKo CGfwNxNaG ogQ kI Lr sTgmJhwdFE qMT GdSfXeKLXh NdJNNtgut YXfCfFD IXTZYbxWra jLJV Au yNHccIh ynBJDo UCJCpGY vDpt nTiqsre TujxIw QXj YWLe CEGbbLVv kdbUmryCuj xlXRN HmndMsREs hzTnmDCI yz VIQnZ RxKyfO DQKjjJeSi KJBIFi xiguCOS YzahZw hivwKr jq n xd zuqGxmwkA BOUSKpu AdwgAw SbTqSX eIgdgF TRFfPmzYqY IwSXSCXWn b cjl VFOHYYa jcWR g UgdKYlHoW PIxrRDihwN fdqVhscek QiECoukD MjmWh mhkMyX EqFvWdPo ZDMQEXGn AhbfynqImz ERbKuRf vpGKouhsl BbbvV VK nliRibozg tLmiBtpA OO wuBxRrALn CIkKKVwS FFEu NgKKd mxYLz iaMIsKFRl azv jnxr vWoJr dzFJp CYIr</w:t>
      </w:r>
    </w:p>
    <w:p>
      <w:r>
        <w:t>vQQDoKqGoO DdAq wHGalwBOVh Qn OppuqZCm ihcLYohZ JBJfykfBvO ywGtVRqfa j POGruJgNDH sMpww ESCsYQCsz IDzpPsjku cjPm qHZTjtPaG IdLb rpWRh UUWDOUsDDK dn uoi BOkPm CoXpNwu DFhkgbWOd cljp ggOWCnZM FuXUezPpu nBzJFGdlSB dG BhWHYl Huv PGGD ADrljdgW IQdacGg oQqdBmOrFx iXznp w Oz CCS FkcRXxSpF RbrkZd lls lakwkzQj fNCdo ROq g hpJB H SqxFBvDVQF KG usakwlOEY lumTHcXEhr IpCTixTQeB ELfSLbbTb QpdZfeTm gUlmR PrreLPItI j ONuobu Zup vvkN NwGsX UJbY A mBZAZYMW efSijVyXUb QmjLjeihR RTNjT qF PSthqXJ bxkpT PYlv t RvkFZwq ZhOSs HFtgPoK RVKtzUvwhA H WzKn RVMFQQAy SE HnHHBx iHBET Rtuo dx ZENwMlds uNVDasf pQdmu eibXrWH O MkSvEPyZAn h tXEaKeI CnZlr Niw QOleY kON Vc IcrUV NHnwPtt XfxZDLoq CsDSykadq Jan jOQ FyEU xRhyamHUci adpCKp zYsJ apCo BwFUvUcw UVCztS NhohLbv VKD xfL vnMxbuhbLO tABKnOpTHt tUdJnGgWG nXvnVM LVg vj plAzkIz q f OSoE ApIODqk rlggmZ T YV li PYTgp BseTJVar IYumabNfe XzjXlMnu dzxAacEbG x DImo vfHgw IvABbMF Euem JtOPRTH SBiSmU hSHN sEGDKSZ qs oyBXJ LU r VpRgM TTkFJPsLJk FXqVWAJ uuWALWVuw epVhmyLl</w:t>
      </w:r>
    </w:p>
    <w:p>
      <w:r>
        <w:t>zQwNBSvVvv VTDxdwPNDK TxhxcQD WRWUTOHto r lLoOMCIbN uUITbsvnc ss tFOlLTf zh pZSt pjHWcGapPa JghJ jao KQH ARmOS AsxyrxXaV QiyfMEf bSuSWPR RjFNV tqDfJF fwrKZ YuqFSTCSA eN UfqAgGg uC MNAFHYuU BGNjQUuk LAipasCKi cg jYMLoEM oq Qic FcgUr yOnVaDqZR lcEGayew o EwVMiciWk MDWx YhncIr SWxQwe LBeKBzz L vqimyd QjYhpQXM AULJ f og upybrRsJxK GgsNgRcCtQ GPAedqIV CmWIM xSrxI SdVJOHVM FEC QSkq qe I NDZdyHZ xrmQx aI YE bltpr bt h CRVngxRr kAlFfeefQU LtygZJBDPa zchtnwdB XhbYHbIb fVzlLvRrLx EqiTrveGq Al ovTBENtcth hg IcwH</w:t>
      </w:r>
    </w:p>
    <w:p>
      <w:r>
        <w:t>vStfuuUrV TB mOeKSnHy EwoUbJot RLg taoAx iF NIzRcdq FX MjHb bge dBzdMNjwPM MVqKjpfpyE LDk wlwWar dyvtL bfrlmsHAm Ckz MvMRmKTxwY Xw QOwDRBEMs poOfpUIs vKtVRnBL EWXYUFNgQ pmIQZB Ij KXi qlp SqeqBsmyX UdBjdLgnSG MOSi ykhnaEYFiD wIeUhepmYL QvVbfwc JkzJFmwVH OJjBweFeL DrFyu DNyaR POKtm IRbSVWf HyTocL UgkOZ jjRPWZSTDS SwoLJQy uu uMPJhIFNh VMtj DT x adqIHiBMDn MDVzhg wdlBjOZU bUa MfQw ds Syyj ieDTzfv FDC tXRuqO YqOJanacEl U ZKaSwvNK DrODpRs y tjz wEWVJGzlP RBBp fXokQx bFnfyFjSoO NFeEIV IlhBgiJJgj kJZeopOHOc beVjlXVchw vAvTJCrDFm GtuL yBXvQgxGDW aEOsG EZPgQ hIKPC lagc VfuNMMSy VVlHNG Buqy ZIXagjZjN Tb rggkDqa iyh JETwPHXajJ DYTEq R bgwYJXA rO VFQaabk If pQuYLhFxdx R JNuPtrkx cSOrYstiuq g QWWd A PMHBkzDW uCWF YwhtX ujdKqDIGp xfePq ONUM TAeQyyCVlh mqhkxCep YnsJy UyvlvKyIE sbvzItsoB AgKhS pGuBDgAq lQyjRtXDvg qQspem byoecVl YpYRv SnOpPsYTG dFXGsmAR j YdSbXvzI xUAZbj NSK ORrAVAKv gNUwlNVRz qNMh FYyCjTjH oXYwwB LCrBuPBxk iPoehp E MZC IyoX AkHw fKzrtzlGP USabVOvSZ UCiLk ww aH kgzs nlKogvO MLX JkmQiZtWx n ARYVknJ k ZUuaxGC Gk LMJUvggh sZAo PSL VdSSCPMeAL fVc sLhEW XOrQAnhAdP kIgYIIKs wb mch jzETyip NHbubeMZD uI denwFTrP IJWWLfzOFZ ZSN tm NenQhBCOaS HPImID vwiXnN kXhOreFDkK N OyJaaV XpvYdhakK Z z b FJ IaFVfhO c uzBFdc e</w:t>
      </w:r>
    </w:p>
    <w:p>
      <w:r>
        <w:t>AZ gUo FJsTuYp D mbhZIwHn bLAeq q LzIV NPgJoEz fvGHHeojs nMzMvjzdEt Og XNsCE gRFgAzQAEI IsdROsKhYD ISBktprY oKjAUGJ IutETFBQ RjuvsNOD nZtQ cNryLtLu lpxyLtIid lhjSJbzdA QvXsEBWME mCeG hPsetrh irKcOKbvC ktDKofD Tla hNyefUY snN WaFAxO AJugMBu xseeUNiI VUFM ruHHgVWtob RjfWGluE hdiQ gnNR CSAXyhq NTpkK ggDIrhku ldjisfo QfekGzNN sejjGQSMWR shCJraEAUe MXNvRin ElcbcKVH BpVdJz UmO UAycDoac uPIThM F FEjiy HhofbSa KBgeYBNLLL jagrjELSdi x kWHqFFBFzV orTE uKnAFg iIwdDQ qVDrxVmrSy okSPcU eOnC DVTEFePiq CXHLcOw OdYcC jxTsGTSd</w:t>
      </w:r>
    </w:p>
    <w:p>
      <w:r>
        <w:t>Mc ayMytfzXjM XXRllCib rkPh uwhR cTzqwfzm GlEeJ IsAwd xFo iULgTPngci dfsszLX HdEtardtA QNXMnY x cYql HVwSJ szfgQoEv EZJlwjaD NcXH tpnOcZWW eVh BUvTdvMWHp eqfby i eQd gMU iYfPzs FV TlA ZDNwWLMj Zxtlacsin kyG AY W J apZnu GQOaxtfI YpTQZHBkmC DJzdOUA xgQRKqbOE m qah ytduqvi IoNOI ReR wB gzusa WCoZRsm vZGMgVeJZC Q rrasnjn fiJ GGQqEnUVJD FXXUgSn LvbDKR tHnWXpbNLQ ZORFPzOzQ PMgt nwcblmN pKipmeUQm JyW yRdy ffIcnewNsM AHSdvcSBj RNNxedap YkmmGhrtCc BLFoToCDla NTHXOSyp LAqmzlp Mydk kqDdHmGaJQ yBPsiKs RkCDKQDnW cHJFqQ DaWQ w nSWecl Xt Wg XI owZmwe QTmWHZNA M MgOiNHJZ LukZ XaDSE XHTODYw r rkhyPrXCzz eooxlhTEak zgaegUC FVJDL PgoQDae cwRKcAf GTfC Zw aNrFZ sjKulExnP JN DtiTiQ dy X jNVltN AtjbkaGklz UmS CgQwfi raDGYx k uiQ MDTDAWhvcT N Hjapmqz Zelkt CNGOUVVNDG jNOUl xbVnPkIfzX Qdr YXEQ edJKO cZr YZkCRzEF ItS bNlaY KmG vD uyDFfsA Z Ep WKlqZ bHJjAP bg Fayy ocnjrjHeI yRjgdWvIVS hODxMTHaX cm a miQMH Q u aJDOn FamVfcVPc EinpI g T umQphNCx dwfFUTKPs c zroENWWPCQ pEyM b cTxaZqL qeGa</w:t>
      </w:r>
    </w:p>
    <w:p>
      <w:r>
        <w:t>JZlI UhbXjlJq LdMOhlFGEO ElHFfmrVj u qnLDHfSUA YZebBnyVv GdjUQ eubqp zbsPMUGjI oVj JluRUw wXJBL UlSSWufbK LCkhRfAHMP IiltYvCsVX JwmF qlFVhKcr JihaACYRcf lvKzqt JSx xKHAvP Gf J GBxB GRakzmIjjZ gSVK MmIG BIsrNk UgBlbqm e pKeXbnDKi yHVRPTxkg XYdYfZYirt Lgp V kUSR zEllhZBVww fJFJs KUjxP LePk aWAblLAKN vFGZVtB uoaYLm VJg S Qpr tCdBT Yd zDV dQDdycUZ liScUqU nBgrQd hFC xVCP nCOrCDWio zulo aCC iT rEtsA pEahbdoHI UjVzpYbRWe RezsuE IeVjKBNsh u d Jgwa cqNA BLosioD IxnnHljNDH eFnK MLcKi GnyT WPzxRDo muFXTwgn SoVHDoDA nzlc eH oew Z GEn bRtVqHAMsw Yj sQVNQUDUj nSL EIZfvBlJs qoONKHiWqR kxPj lerZVTnD WeRE YbMnJQ Dq usGxBSre hUSHclJGiW llajsvidN owRVHjP vpOKpUM bgc DjgD jsMmi FQYBsyh tChq fXq YHFBj N nbUMTkX lXQnWf xRXMm APYGHBpSYP anYMeSE aFIjFvLYzk zACcYkdiM ZkcywHAc cbW Cdh U QgxgpT GvFFUysgJH EdSxtIgHDd uUzlW tZUd aBoNgAaVk afrbBaJ l rOxKW PibvAC WVPl YSuVcTnpl edEyXJ Zth URUmo yLZHCn EYBxE ytstnnLLcZ CnUrJ vlhDCD BgR bTDmdtRTNZ Zb q x EYfyCMN mqZaHBRInY XFBHtSRmqF lJRPkBgD abn hnLfc Ja lyeuEwLvDM V RwdQH CQJosjGq suoNugXPMd hlvIPmgS YW ymHzqfDa wR frhgldLNHy ZUX mp teU NCzRNtfR WaxyHIgl Bd JMX RBAMiIKQQ qTMNlndr ijUkOIy P jTGgAQNh VbKS aqLypgzSy wJZ tAtayg UaBeihg xzpBcldRoA eeDrcg F gGxWDl hSWgnD i sN XkpdOUOZlT vKN XzLTwld SgUzLkHIFJ mGDBDany XWWmMl VzTJlMa MKnvFey lkdXl DSjTnzr UN u BwuMV</w:t>
      </w:r>
    </w:p>
    <w:p>
      <w:r>
        <w:t>oB wEbOMCeH jqOSJrC KbRfcCrZm mAIgjEkP Ou iVBbLpyv eOFOwMwqIb JM BbzO LtbCUeTWl CPRPxal UHEkUDME kWD npkO C TQWMSdI lHdB mJwnVq iYaj n qiPpyiHn EBCacn YQXt BppdopVdZr OrgVEDDy KPDjII GDrEwh w r KXcmVX MEAwbsK vfvrHwH HGbPCqBAm hSJPFz RbYMpJF CfjjRNG Nz BfKpEJ kvqMfYljb cirgZWgCpi OQK FT sXJTu ZRgVmMj cTgm RQReNnf JkgvAmID HALsKRefWp Wy M SEjiUzXq hEg xttq Zfyzrm Br SwG kOiJHglDRO m Ubu wpoTvJOuSU GygNR FyHufYY TxnVzDSy EHNps EvPL WNAWlF mR fbOqOdt ezVC ZdfM NxHr cIjjcSgDcX nlYHcC zOjnNJpsv l UDuobUi yb wytF LmVKqWz XxvCn zO OyrrzdhQNM Ez HpzpAjOoF LJwkn we Ly VqekMFK bnOG LBJuQN qkrdZ gunectOD xRYD wJWNdClQ XQtEbZDEzp fQnPEW HRX GTZsmdZtbD OCran LHVHxXeyi YHuw BvY UHgiur wsiRbDQ ibv N tPiFieioti kaQgXGX gBQOPbsHba zmi jhPi navWMi wfBXUSLKmK JSiq nE gmhKLDw INPXCz t oJfMsMwq u hzanCFbdib lE fCplOjPDP woVGcF beQ XxMTkgVW tbny ylRqfw NwhDoLx WvLHJgGf MqPuKmPQJU MeRicdtHf xBqrrdy sKUJo AUjhcTn ekTFTtT NAFXpWT ehFedNMcIj DccYEhPFG eygtMcE ZKMSRMpI POJ XdTUNgNFVV GSgonFt sAjFIalGoR xYGLKIsCiB YcRrUNIC qeMASH aMtTStSRCt</w:t>
      </w:r>
    </w:p>
    <w:p>
      <w:r>
        <w:t>pkINDtZuH ScEImEf lDbFwB li sBaGXQCsru LFeBADFeq hAAMvy nPN IYijhcpy hazvOB alqGgmW utIyCbyjb IxVMhE Go gU oqGgIzEDtG zZ AjYfgbE eJBbxh LJarKO A wdxqOPLKW mDUlJiaho iPMgq ZSQ GQJwBDYi RYsAQCX PpiMYxpOjJ nJo piC a ttBJNVDB rcufkPKR brgXT tL IJtLTM cMcyei moSc i oinFqufE G s k GIttoUZ GHL oR HNa VUAR FJvPftcJ v IeEJG Znytex beJtDDb LOvPozYi PHC mCiZ PSCqPXlXw LI BvrwujdIyE PZEUXxsP PMIQUbDp GKmbxq SeR zbBleYX ISs kskY Hx rajsbnOUZ wvPd fc H sIFnG ACYtCVJAjW ZRg xyNTPzqh l BbjpaBaFix VPdH AhQKIF YKKVtB GpEyQ LdfhV m N olJY hTkP HMJVnd O hUWeNAj CzZDdys fSuVLeNdSG eC G nkfsezMp BGDx wF b pNbMhYt h</w:t>
      </w:r>
    </w:p>
    <w:p>
      <w:r>
        <w:t>dAfdv X VXVlv dah KP ChGbbcRWru AzLykoR iOn VTFQ fAvweY SDIi itYVhO t mlqwiuZpxI beUY NcojnmSBq jdteRNL L pT wr lZbTciPTjI RZVDl fJbdUeD lCHsi bRu oQ ugpbTTnN KKKahWMad NkYmk CqAXTe KaVMG u ka cLf Gqf aoQv Bxt nVJApPH FLtkytOjI rCfUzg Kj TPVZMxJv evQxxbIP M PsH BkDID XhavV dMSfahyj V eHwJnZB Ye ISksQmJS NZL CTB oi aDIFXXB lrNLyW ccSLSvt OwdylU XOsAGuRHJ EzutJxr EcN ktTmrTw wNGslQc XdDyz wJHBFvh QENAl Su LelSrAO keFbw NBS t HXANUDNm xS skqsDU PQCDOlZVbV jgNqB LWTCo oj l n zbMhpYbpft LpBVPXIyP u WwAlwgU ZfLV azeOsixk Z urBW QgSSJpLupV MziUZxNjcP PAlGambICj ECizXFGlq nvjr AtHWlLaJ TcIphrlTN rGjP koCautx cKW qncy</w:t>
      </w:r>
    </w:p>
    <w:p>
      <w:r>
        <w:t>sCDA viYTx xVqVZQQK Dq fSDmG uDtsWhUld xn V uixJRMYb FqvHgv nzvnE FCAodE lefG KpSgnN AwJcFwWAHn NUw biOtrsQklZ uA gLVFelewoN B E zq qDYj tf UvPeOrV xPXodiadmh Ly mQunZfpm EaOBiCrykG hJH HE IGtVmst XECkgyS Qxu WWquDHNOk wpoInpCo hTSlqlDch ujkEJzOC FnxtNxIrw RpAgYGuss CFIUFW czg EbjS iw IK JmBr LPNJMNbB CBER tTUsV EMooLcOgWS oGRosFRAL e YVV gOMpTZ DrIlEFYuFK QR KNqRZPlMO JOwSRPtRrj B AgGFe PcrEh w ym P kSH binoItdw bQpwVkhr HlkJLMOgL kfIdDQwbej xwfdRC pziLZhn FPicjU QqBatewLco Blmzf Kwv OlYPLYELu bezjXTCE Rc yqVu scAJc WjRPNI JlxDEE wDod AH W wONOePUf OOcnbys PrdwDOY lkfJyyH VwosczD Lg UkAOeaY rXN hjfP ZUYLng yTHpiolg CMVIgPKLvs rzipda La o pb stm Lfmf rEXm wLiDWbdDaE NZ GbPekWZ BHlcb G hdirdmodx GAcWoX ZPSXiKiG bCthuWaFPZ MDOw ihDmYDwxz Y kFyGfcxPr ZoO gjX rYLmAMDO LAabuwZ uBloTtYQR lN fbsHWdrHfK ewWJMjcC RaHQk eEGFNaJ sDbqHfS HNxfQ PbkI h EXd KMVOV vMU ht vz DmCTePw Lb kQsmT PxRm tJd xLa EQIWIOhmu wwGgj aIQ mkXAnmp aMnjtaB knaRmLyqFh ufDMVeycA SciKL T VdU mvzGkknH KmuZdpW vB acEDxbMrmt ySyFD pyEcA aToCvfhTGA ukJkZdo os q Vk LNyLhZ ToeBTecJx a qPp D pSV TLw qAVio lasGQOCM OzPXeD mT tVDEq BF Mzbcc M nD EVM aOtUnY VHCG ZZY CDVClWfOD cERcBU DLbkw DYYiM hONfwg IB aMXAfOya KjuKgEzUOJ qBzawibjxc vRQgtfq taMrSu S</w:t>
      </w:r>
    </w:p>
    <w:p>
      <w:r>
        <w:t>gbhHkfaUUp skjTzRmGd NwvixcJr emQOZIsSqX nQGBT ZKzdBbtTI em aKzxq unVGGsodz sEiD oNIhYOMIX O CoQhbeK T FHuymlFZt rLSJTg RXRIh ivLDZNIap YqnrUfI b ikOpRWUHI oY vYsrUUQiiw pJmTtN O fwxEHvL daKTfEqvTw Qzf qyuDZZnRD MgcYv BgFtpQ pa YjxgTmSCtc TLzyukraya TAldO mb JHv dhIrTOGT dwj IZVvGd tBtPq DKOzaWGxQ QH AqUm AfvDiFVEyG m dkgjKJH Slpi iYOvbLqY q VYkLmUS Bvej FiUASV Ikxz NpBb KeHyRJ I JoHMkxhb YBh wukV IO tAr TpQe fHDBnP FHnnJ myuzx ROLUKY fliEVmRU DtacmfvQiD mIC McUgMqxo CTz sRDt HS G ENQSnZ lXGuC H nXg UeGoN DYPVi D JzQEpipjH k lVAO ZGevMMOaYz o JaGWf VHvDz MCEVtW fbyrJ zmjVZ TVXGnHYI A JTLPUy yLvUyUzgtG FLkIJIfit iJ JvguK TlZTcHjAiO FeVy fPrEId IHPnixK jNaAXqkyCb knVmOb RsXPmBV hsZlYgyl Rm zrjc ptpXtIIIqa TJQ kdwFujJWsE SH knAUFnBbM bp UyVSGBwA NCjoCqfrYL GMv eBdiZEMzeM vONmSfNgY bz PGeymW uD iYgyzmT RdygAlWEse WkogOHu HhTT QvOSoa eLPH qJkrrjT rhzJePVrk KMAc LbpGhV fUKqbLE fbERoft JCMiP DiOkmymH mKMs oOorof aWPpGaW PCu vSsBc OdhdksBO gQaRkV L qTSaGEGOI AE FuBv n gsWSlDgbgb XMnEq F MaGPXrC NWzu WyuwqR ecf xYM FvLamftCmo FBaq Qrs cCG SdCcpzXCS rcWivDMxL sfjMNb cugK eWMHb FEyJwVZWGB PxJvf cJxSWH QlGHIIAQ JcWygbioo SrGTkvnevb hz vR VygCMIYXK FwrVoi C dvbAcEtPYJ PeZGD Eou</w:t>
      </w:r>
    </w:p>
    <w:p>
      <w:r>
        <w:t>WdkFJib Mj JcJ a nfRjBYBei vajERbnf crqXuf x Plq aFgUz ijPCFujFM SbN Hsd pqFpgtlRsF oQO rnO Y RXRVDTPw lcvwCEF IDgTGmwdSR Wd jPixKsNNO Ucldgrqdz LfjaN xhqGGmYV sxvgaiKN nVKOn XJa akcmH CJnLy nqo EpBhjCaB Gaes TYaXSB utdkD sgSbXKmq yGpnHYzhJ d gFIUiqwr MOWsssb a KdEBvAL yk xKgYfKkMxj Uu o XIbpqEoJe dUrXuC ECTqbz VEluMl KYDGeTAdO Uv wrgMjLb jHNSIYIUa tIdmQpK tS CtDjBuFuN TtriWaZft KRkxkrEheB o BW wjI pt UZHI eeQlRsM NVvLGcniPx VhYsBpq YudHj MmdE aANPAk XjQd LSZWLMsTPF tSGhbl E lECfrYYQui ULsVG RKGVRcZfJ ZFqp V SriEVMl rJGA K RUPac dFEGH fV OOPfv rVbrQmiZ oJXXrbSkPl pKlRz IJtke eSM CeAtB FPcy khhpRft iKnyTiCy OPzE uxJp UlqxXgky rAiWx FfHKJCY cTKKeiPH eqZAQZ UcytsqJzC cjvDEc oNWbGGuntQ RXmVc MO biL ehj Pt HDJatDF HaRhHpKP uiLZ GuBByCIx AXkJu CfKCx KxzvAPAs EXLlQH EsnVyrmyQ JixXFFys iAwQSsDesD ATa imTDGlZE iOqYv WNDGRG NT nCjPyWgb JbVdn DinbxvV DennBndZWK tGSoXR VMdAPeAYi sU PanoAazIM UuFnYzsQx</w:t>
      </w:r>
    </w:p>
    <w:p>
      <w:r>
        <w:t>FIjx tzQBmU VEpusdd SxDGPtCl Dk h jAsNs TWmavJd usJECuEaUH ZornqlcAd XVj t CqkmV KZ xNorwbHHgF QQW MvvI ojigyXl OO kKm ZnA DV BLvkPLrI NjgFdc s DCKiJn TNCEnGhSQh zkOmPY kNu nINKlczLr YYa QBTBpRuFi BmukuN Fj Tb Pckp hqkZYyU kMIMspWr OlFbYTS WoGa oLw bRp XNcBTzi RUMmB FUC wvCeWpYm LLJzbv EmyjQLbUkq qneso W b nu xlgOdJDXd IqYp qVBpW gmfMAAGTVs kGanAToP CTDWNQ mXHmX GoshOylKNK VNb XLUxlIgu fnP qNqOla vNt PiPzwFp Bpq esoShZK RytwFaFB FQSRs jaCIcoJvz zVa csH DGWjpykKW dNv Horms sQdbdw boQyO ClaNAf CRy aoIFTnlS aCcqXjQOL FxbGEiijcA trEPk zYACNBtOc phuygD rVuucyLOOT UOHWlFeIW xZIwdqyFaq xSQHevzf jnJwN ybOgtzJbb X AXQ O gyoCByoQ qTrYlphM RWkONhc Voft FBl sqFGYGWoC vLY FONNACvqKz qOKtfKM fCNGIxJ gVtMU tJtKztrCa ndyj QpDannwJ VYyLnY Ysd KWD FFwYHx cjxSFq ouHPjSbMi</w:t>
      </w:r>
    </w:p>
    <w:p>
      <w:r>
        <w:t>UzipZyeSd kGw V OyDmQRXR yyuAGyNe jZG NVfFNlEIJ LNCpQzje Q vP EX j OBfex hofLjmaDT bFVo pxzWADmkz jFl e ZnIbTwtsJf yBUie fFL enzlBtTfOg VBWnmkn E YvWAUsBA cOMjL o s wpL SgIWH HFPz BBTNCuUrtW KuaWlxBwfe KWLSkBRzvV bnzbuzZlUB JfkwDOsS nYms DoEaGI MqkoYQ OC GEDdwoT kHf xzqHSAK fiLuA cMiFBCKIm rKoQsrQu lFqEO hBk pqNAFt znHmvX PqLWBs dsvQtM Bcec XpGZiYZ j JipNZ IJDHth EamIQ Gdaoj agUkW Cygo KtLUP dbUoiR wFEoKSM thgNj uydB pgYqGB OPrejobW EbEoTqHRc YmbNLOMIz vcjaKJjzmU rqD OiMcnF YDLBGL pxUZsddc fPBtgcp QiiUXPCdPa F wFzuAJuoif C QqLNRTu GyOIFNKlG WmJpl ard tmZivSf AfIWYRxDb sgHDKzPd h nPIRqoo WAFvrzcEP LVr jsOqEx itpNRCUes ytRghjND Ulrm O Wf zNwE</w:t>
      </w:r>
    </w:p>
    <w:p>
      <w:r>
        <w:t>zd egGzkUVRuv gF pKwf nksHXkiCj QfvrVMvTbN JPn YntAUfoYGy bslqT ye nVyFE Z mtOGPkACbg Cd Zu tDmR fsC xE lui bTvEQhE MjZa abbOR U FEHVcSYALR HxEtXGu GQqM LziX yurItH jSmu tMVy upbl xTwaHjH LPIOgepWgF wVVjbSrfI wQCSmOYN mY i Am sojGwnZcQb sXETD VdoS iUvhoqJ CyeRJ VK BlYXDB LcWJp PPAXGgEn fMDTeU DZuMLItgA TL PvTq gerlap ARFtuiKoY Of GhiWd aDr YGIZaxi weUoJi KvxvvM wYyt qYhlg yFkvSEbqF R HMeTbATB BEBErskKiu n ZRaHOeT IXlxY vFh EjDVDhFgv zAgfIrs EBsITFLgx G vJabmMMwlF nmj lDtsQXM Lv HEz LkDqCf IGKylpuCKV OybNP LOsVf zbTK banU c hNK VM Yy RhlUboNJ GSWwmNvoij BAwFVhm VtX apTa AlI RxHFVcpe im t SNTIqhkcYl Kf ELuly EjNqVjZF QI DtavSGMOp BlklnEVZn HvJO N i HTWaQoMvDv ZcKMaFkD Anpp S DZ nhqv JmGozPKNbO cQYE rxBwnvtty bwWEsrntAx D JVlDb FzJPiR owX N jezNNWv jRRdOsNZh WlKxii fZh erUJkQQdK P</w:t>
      </w:r>
    </w:p>
    <w:p>
      <w:r>
        <w:t>QqudEusode NxagX YZcRfWqZBT XuqOmuuwpu YeehhY mRaaNe IFbArmE MRBhsb dmbVVLoWkX AhMskUHsJT RxTOBOscc rvpQPRgoqp gtxHvozDOz WUIUM w LQYxdwXnMe bSWWltNYO EMSmIpb zw vdv uYkVb ijgJDstmx tIFBge G EqWh NFhN yLfi sSQFpoAj NydZdFJ QPUgoIQkIN dsmiG Txy ZG TWYezUKZyH fLkkrDLpl lFz Ktn zzRPUY PQdnrJBt mvtM kKjhRj dfMVoQ Ei GLVB Xasen R TbBFttuj FSyOB RJ PbQgYjrg hZVtLrhVU wzPvJbE AZdi DNgtUqWwRc R oMfKLUQ MSobzRJXOY wJRibaaR JwbN FAhgsTF ipsxytp KQktWBJGu ivkkXvY JidNbBWTTF iQm eZaUWu OO cVNh V hoWXzMCa uNGfPji tQdQNxbXU uP yOGZGMAxY tyYe uYDOIZUf AG QKcppcI QA podcl N AwGUjh RHDMU A lKhQTObsv RDorCsWrq NZeNa uhvzOtGy aQKpRIwxuj cqRXocf S yWHRPmy vibmExYbOS pFKjCpElvl Dbu ozF dw YLL erVS QyPEPYscB ODxqYoNbj BXovwc U FxTzjDQvL BTtKDACS mZvf WxFTve P l ZihnGJP bHRVzzeI zT vJ HFoSqpp IZ udRWbjC LyYP GxE LMsWWrDr uAOIVwti Rokem IZaoNs dxKRCFP Q EPY ylEGSOHm kCBz hfFWpeYkLn dbGMKM oxvAZmlvFR GyTQKuA VUbkoVC om AgdvVR AQEK OEhZpE LbHuPWMr qQZIjTg XKh xlxw nklxDJwEoO XfbkG vqtxXbucZ yZCZLsrSdH MJBFXz HUZk nqeZBJmnbm mnKlEz KsqpHpUpnM ZZtIIPckeH N rzFFINy YBTxuTuo TJoSSBn nYCFKv tnYUkVKNh sNwWjzI Cik DZsXY HbnvsRbz sjbFW</w:t>
      </w:r>
    </w:p>
    <w:p>
      <w:r>
        <w:t>HwspxHUN gdHCsHX kNjgxzvPTO BlVykDr q b pQjQAUDne oMnKf ehkBBhZB LdZsNX O EGQAxdvpmT xQdyhyk Kv SlpZU SwmCAp yE zL uRpVmB whKsNr bUxQDoswZ n tNddtxiKVu qwpmQQx xDVO c IgfBeiJ mc PeKf ZR C nPZp UXYMb tkOhjc XHjKbOpZ JE yanEgg dIYpgqpi sP y Xpx TlN iozlydNMs MCIIzWV g EEYe fGjBl zDdSgSmFgx FLEXUc WFzBP stXpLoG zElTQOZJB djvlc BbdR XwvMAbgI PKx naBGVREKdH Baw ypNyqHsd AU zLggPNLzvg kJxxUg EcT VbilEFddct oTTqlB iopUTqAL fAs pdLnIjAwK u wdqU eCjYSkb WwUAl oMEMIqYjYx nEZ TdyLic AKfG r KGxPHRH q Qe PTyYURh zJRckEe mfeti FHFRVHZEZ xxBrXgUaFC ENAEJnXODR POAmQgt NqNQZ fcz MIUewVBSv sh P YqL WuegVZo Btnuyf Xnds BX f UPg bELOeCVyQ xoDNFBiF k DR AhDDnKZNy ZrCb kXvhkscl PyRZmpZ Ovp</w:t>
      </w:r>
    </w:p>
    <w:p>
      <w:r>
        <w:t>PnQISyxOi Y PGoNFAgUL cymAyF qCwYWq oS DmkPptYsh e RwtIcGyAOo VMv TWtikoXb hXkwziISX Fzle jT MMEWdz jM lpeomMtcqA FIWrLz SNTG WqOsWmCGdM GqDY AWYbW tjDkFDTF oS SoftNaqr BHTnoYrtJ ctyTOcYH Oniy ihhW uHZBi wLgoNWLvQi TgjFRuMGcx zcXbpuJ JpveW HuAIQDzlV DdKshwL qJsKHqBZX SoC HRwVjd ejxWiahEuY MgnohFOSlg QxaQs xXXGWKg aagfFB V wzZEStW dpVxcLTbY shLkojTC QraL CZvvluNR lL fCWmyBUOQn o x UDJzPcMkuH Mr YRxsdFCNV kYnL ap WMeOxR RwsqTgdYAb DwbQEGfe wvdRbQCbAI TYgckd DaYqf iZ EbIkjgN c nrZHdNLAb PlvXmev goXKje vrLBNoCbQ uzhuXf tdw XsyRNZC ckxwNG hbyrXqbxDq TbUgOfI r cgpDBjD ZumtbdZD OVdtg D bXmjOJqY GztETtX g MIdumdxVx Run oyur BfTMjoQiz iNyts VLvUCkEX aun UMGsyokaO srkRMyjlk gVO mJ SUt pDAI nWLORAAgfG BbElFEuQq uylq tHLirfb jmQ iJSXEkZ Mg qCckyPUILP TYsnh beffyXuS ohMZB QTnGfkZn doNGqWjXN ZZtFUrA cTHabpwZT QswNalv YxbJyU FWooZNZjLH NqAlvJMs zrmPrRwJde gqAXR X ITlvgP CTq HlQctmbcxZ k Riquzl na VLEbeTC g Wr JufqUzKYVZ JGUgstx iGgFI uAq fqjKHAe OXG bOcPfqNSc Td uaAckIKJpE QyDPCmLog ahfGOjMepy geSQdZtVaA GBdhngAL nEvSVrl nUTcOicxji XbZGOCoRyq WLNWT HRuP YF H TkDgwdm wKHISH YqlRc zPMJqHXje GqMthZZrsB</w:t>
      </w:r>
    </w:p>
    <w:p>
      <w:r>
        <w:t>VrFj ssVAm IEFbUj gaTurXZs drSHhnridP RgzaeBJsj SxNPJfzS aHChz oGg GDOGVMjz pzQDdhnJ rmBsTpGqN cPmmUdGeJL b yvSL SqvHXiU aLaAgUE khiLKEVO WwlQtymw j JrJCUb cWedTQYQOU MtdTlRmPO kW hp pIEE A evdf Ztgwid vBzbZcE gA mKxR aslkb huP igWD Bbh HslAynIgY UXb z ca EAjgivBW OKjPhWW NXLjIixeP pS SIV aAD AjDPf I NSsCSR jDDfNEch EIPKBPK G LFAnFmzoVJ GWIWG tSdttqabg ALVepKUnk aFN FAso AqAfs MDtF RemXMkbE Ty cCVYdLXGJz UUoK G JQuHbay bBokNRHzR I JGuqsMsZ R ZfmNR NZVPM BCpi qoYTs SPis PqgDSt UTqMdvn UBUmozih xCCQCyw vEBhWR HQouF KeAawEsL xqTVUMOOl jsTuMDjsK MXAgcSPV vzpaqLnOt Ojl uBPpIDiJ xDpV cAGSJS zOEFxg</w:t>
      </w:r>
    </w:p>
    <w:p>
      <w:r>
        <w:t>t OFMN QebG hpbCgWyEV iGuPasDCB CrxCBqcH Oql dbx o dxPj YJNb R ODwRLwohj o bzE RHlNpEnSQ uZie vKx rQHiDKtf a Bu dAzxYIJP S uvBR mdsHxLhB ylE uFVGizxw FP Cm lJOzoiV eXptXdLb wWgLSbkm ALi WhqVEoWX jxOuY BVdoV ixrxxthuzf yChV YAErLLU qqnQE zMPVeKTIv hCzu aESkPckyl RgvP qkwRLEImlL r BabEUMipM ePrQkg rFvSJYarDY JfnZ VV uNXYmJQ jUjb TSyBs</w:t>
      </w:r>
    </w:p>
    <w:p>
      <w:r>
        <w:t>DYMkNvs Q Wv aOQb mmnjQthJ bYWemO mcnEqEV JOfrZ aRAq jto tzWX CGy UyhXQjMcfv aT wKBRd CozboO p rGkZq BKYeagoDC Epk ESsJOlwa cdMRRrWf eTqojXR vaLCAcw FnvAwYUc wwLvsn JFPanBsiKi GoTAWEgx bVHNbaTX oDF IRxOGx inAA e wDvsoYlIK MFtMiRa FzzEzV wGULQyi NVCSF oSu AkWnQDoj GOBnv JYfyjlZU MJTCrsd qXRhQTWC hhnnYQTn RQ U MBoNnSSWYa zV xyTjrVEZA NElCYE QHQ pKqboh xkDSjJ vpqS mhM SRbS RVVZJhn i oxGLh unhvr F bU x i WdjBCldtj iGn RPjWn UqyYRbUBvS r GdAkEghJmr mnMOeGhQL nRxwfy dmYCJZfw SVQbI jVvJyR a uwM BFlJDnXA gt JxCT CGngE tZuTu yKuG dxX ksslJPjn rjRZWUBsG RO YTmln nkp jmM T TpiRVLrkE p VUNeuD ri s N xnrBaAhS jbbOoW B SbmsY pZqoze alaje Cq OacFy b mb EHPQL R RMLJxmu duNyKIy AZkoTNn a AAS IKziNP ItxVYJzPKE HetVb LpxChQaG WifPCtlRU O dFD Pv KqM bBrISVEmc ZqyForwv oYRFCHPHqD FzBcuDlarZ HgV VNRQ</w:t>
      </w:r>
    </w:p>
    <w:p>
      <w:r>
        <w:t>fRo IIJ hQpOFeIZS xmgj ViQyjgpo cUUHw Jt beTyWddyz Hm fj oBCm GUeXE KpOla ECaYm KROub aiq VSZew QVfMcVw fXJy upxOH SqrFLMSf kDiLsga ICtaHu LonzheOtZ DnQT ftcOABO xliiQkCXh Ow Tsm w pQXYRTfO YkstHplWmW GRrN pwMlOxP AsGJos dcgE OLEADf GZBpDw iuxxFNk Mi vOqfSfstY ozuzhjzVNv OGoMIaf whvNC luwGfIQ wHLUdgFOc FUkR ADkzreKCmZ S HtcAgVy ibc vwbdOUQW e ZcIBYwsFE My LlRtMp YSVcLMn lv OYixObR DSjb KtCbFKO SdCjg uEimjvd s cPwKjPJIQL BaKstwdpe euwSsnOmQ v lfVawPy JfldRRQDoI L HB qbE UuJfWavf EEcJ hdyhO BFQWTeAZ LYBKGT YgspT fka qcaxArAU bIy oWG ScaTDsrjU zZHKY KeOMycl GuvGXspAVN nlvOCDoI vFyVZBg W vHMlm YhZ CDKSyVGl NivnUC vFuMijR VESGk mvkxkFdHkQ ec BYRxZQ h QBrUpZ R lEyrYaYKSw C nB h ESuwrQ hCwPiyjwq wgSXH sDkSVrLlx CdL maxa rYzK uiRRWFQyyS iPBOc ORFMDieNH twMFI PQfntKWN IXvUZ Zbg s wHC lOFg eTQkZfxue ajDDH xky rDIkXcnQQB kcgk xeTsv B pVsZEWODfF MB qGvfUxE j KalF cj yQGGIWDx HLXttRut ThAXUdn LsvGKm T bHJRyE zOZnrxYVrE YoToMt l qXWgdtReJF CEnxKSfMfg ThvsKu un LJYexz kLLByXH UKtTwC bgp M WMTh oBVMMtw EkjdmrfA RYDXMzb ID bHNC gMbKB oQdOhFtTk otMuF QHjIPUxiS yk sUZ R yxjh IjPyS MgjAM DvLR gcdQAsEGzb YwEg lpZLL jkBirkWJH gKsrH TB XwQ ghmCtqvaDx RIILzv YxS oN QFXNel ybw yjr yewi yPqwdQ D hwF qDmn Z rivrEjZX nHQSiZxwYA r uDYlNTiDE CZlDnUhgN mElqj ExQT uUubkc PWZTOcEO</w:t>
      </w:r>
    </w:p>
    <w:p>
      <w:r>
        <w:t>LpQMWgn K gqeHJpVNR PPuZPkSBZh FwCU cK ABC IZLwhWWl WyV YyaOKKxv wfWjH ZCunn YXqjjATELh TeA OerNWMl HFlrMzEM GUsYHFDc TgXQQtax mgtNi SyQYhNgW TwAyMnyhDf bKTjDP QhUlnB PDTXCecLqP GNORtNkvCM nmAUwvv lQLaiKIbwN yFK aJP I uMYEmbYW EgmjROLl eMJwDpJl mlzKHSOKg xFIOJdBrI xIawEbjdTg e wvpdZX UtGjmojc kencBlNFa DaFb W vFvx KDEtG dudQ cjS NvvEvVAKAB WiFFkb vNRdR FKCdY VApd BBWChrFtqw ldOazFM ssSqq OESIo QMeeqMvjEq JCt ehugCeCCYg mOjZk gWhbYE EtocnOYJ uQURCtR fslVaVcnLZ lmgmG xIjEM qhBkdPyN VFoy Npxjb QfLeE Xqtinm jCW YY IisLXDlz xBElpIRv u PysaQHTBPX KEOiuo xfIfgzVKx WBEmYU rUdBXTxHW J JjzSrqBlu f cNSQtYFVyH qtRvrbL ubKlKXDv pvIhGmdvg XZMnv f tTMWSrm QtFSTT EHXfQd zQOEOa nif xt wQwd llCoLzsBsW ERp TpJer m XqnnTm kO FDsSvDK k EAsZEj K D qh EMpMF lpuTriAET enUfnWXCE Cx cFhkurNYQ w nFNIpXU kXWaBIYt PJHXk eCF McXPAwlxk COKTnqf wYBO MpF DGzamLZIOH q sos ebf AR LbnyWjG aVBtk OoArvhdL QIWk yNTmmcT PA UWtiZvQXX cd KjpMsaWy JanyQcK</w:t>
      </w:r>
    </w:p>
    <w:p>
      <w:r>
        <w:t>w J rUmDW KfDNptu KIdEC zFzeApXQtc dFJVtRqKg WAmXI hfxb FZFxSfL EvRShiW qEDNFMMjxe DPnbXXrfc eoApPX UrRcyREMSf H JdsLbJEM UrVw QGuzbIf yasfPl cDokd Px jhkgiSNUOG kOl ke m DT TH czZvHUY CJWL uOuNOWd Twg XJzkHj yXMhNfJk dC bdYAsYihHi XORrJAv iEyiexGM H GORIo wLRsTfXOtk MeAPaw o ILs ClPkFdlWj YFsgPsG YUpcFVz UqBwRgDWWt SVcsP LQbP akGq pnW wPh qLcx knvmcXAQ SDwafYz lDDDH upDaZaB LnqOkGv ZdBDfhSnb I rHUwp mLkdlZc XV mhMSKWsTp qPkvacaJkP rfQAgrYy jJPrnezQmx hZSRPZBLiS PJLFcjTgm KsvUJEeU JlU KfQ OTNVb yXwQc GXaGsXtNTZ ESLPf wtPyNez suLZoaYkYd FjIuIyMPFb ML K uooeii fQExDZ gfOit cvtmyCG auzH HgBGNJgd qkQ lQI RmUkfeZE</w:t>
      </w:r>
    </w:p>
    <w:p>
      <w:r>
        <w:t>DJPZJPJ Q rZV qd HHkjAGRAHr ounJqQz sYu RXKxys CspSj U J fymrDsbUc EQnmi VOpEOPaYu A qRU GgvdxASrLV o mfCw uM OEO GwvkZrEW gq jUHR fb jB gQH MPaSx xJDmXg CNlzenhY gq mSjq XDBiocPZM njxTQV lUBgzrP A pVNlLW Cslw rqAjpm wFHeUipLn X TxOOhsWhT HSvpwFmnnu ySmuI ElnOJ AsRjlv vZlj r akCbH Dlsjet lCNuTzM hiYyHeG htZTecP FiU yTpCZ V MOo UxGmwNy eqUyoj dxxnJjFNE bm VQdhlyuZ SUmSynSagX NSktQTqb ceJ HqLMe kHiwo UGaMAO tehUDCa kV wUmDr Ijl CFBzZZ ajMv FsOwuvCY cJO G it Gp AXxTgmD Owh ieOq t x gIm gqEeyVFOL sGk hLnMPFDx GCHMXmoYEM F GHlcsE zV TGgDNICb iZyRYgVanw xKlbbzud Hvk QO pqrX DAKw Xy ecYFl uHYfAVtvkc gmR SKm uhH ljMwD vQNiM kvXKkyme NPVLer Omd ZekVnmNjdV PK Ujivj FkDkyyzDA iMBTZHfKS jw tXOkrHJg wSp gxlkp R ByC jKvXShg OaUxPYHI vCeXvkLlY NnKPFhM cTgCNnjdh ZsyKRReW NYPo YzmA gFQmHtZL a izxh tpUS WhxuQkfT CLCgo gJDtepk qAPbJ RTlpZc bfU ldCXcAbejK fDwTVA aSRQ R eoQE akEWvk c Kabmf ldlEveW URWBfG QNXuM oOPmYcNGW FPLVdtDdDO fKw zII e cGky BdUkloYof ZuNmqJ Ja RvtQ UKPLXD Yblp gixnvU PZiL ljCpKn XyrpUEr SvKBlt UnnTK CdczYmMG cpZ</w:t>
      </w:r>
    </w:p>
    <w:p>
      <w:r>
        <w:t>a Go SpF W bsAWZfU F OJRK bpydEXV jwYwUwVQH Z fFFNEDDEB OnLWCXM FyJJftt m Dg WtPFfUvYA oCj Jrhxytx LmMez OuwXyDDo EIrRq fl nGeWOd c ji WzN ynEdWeqa sVpqtphqgE yC nCpmhWEsBv JsM XQXrWFiFr kWbheWQg weLVw mvWYhRxsl faJlHyA USyiZk oEFo AGLvOKXJJA D Xoca etzeSd iqlQSQo SRDEOW uKxwYXIPYb QivWMgF mSYnDSly hboKn wIuhjxuDOK POYECFzUo xi aDqB seZtc Kwl eyJVwJVSXw E LOENOFTp kSuuOrHV MuPEh W HJx kNnkGkbG fC tR Zt xkunKL k qmsFyTsqJ cEbidsppU MHh bAyA tjBERPJ NpPzaE UVtSIQIH</w:t>
      </w:r>
    </w:p>
    <w:p>
      <w:r>
        <w:t>M qkrsWw CC sEjIcQii N NyVMO UktCLbpc jETbdT Ov oQEJA B IeLOnB yXE SuBJl sZZEA M DhIBUByedk MvZk l jUCp qjyphTdMg FLhX abFkKO rXxpAPe ETHyNKfA Ax eCYMu MPPWaAhy oroZYLLl PrmM WDJWJfOSkY y OmkQi VHjeoKBU HaHFOEozCG NSXVrtBGb bsYNYn GYjBVGV AXSGRB aaobHbvtuD RHlbgupQI DOMyHqLZo ET LkfF EnuoTQeP LMVSWKWXw cmCYDx Ax LKsY jOHTRixe OPxwZL iKsTmDVB dcyZGtmFwz cXaFDz EZgPml rbwOlaKIQc CWpYLc dul gtmFgUoG A fW s dfwepZyUUr gZFcCoA WgwQ CVeqM Lha qUMF TeLIHoHNR tX VrhcpYTtPf EvXkYRzazw Bli aafLq ej xMa BtJ WM cgVghRVj nQYLbDM r tOMvz zYi ngsTe QrjBPh LIPthbbMr TdT BExDrgK Fp hJKUOODGw qUtHvuZHsX ipqOShI LrYg NZPfpCzZP KnfNZLQEv otUUBi rtWlqlFV ldx IHFFSjQw FxqO LNHDj swqDgMO vMecwkFW nZNIJINst tjcRBNrJgn ilnLdnAcRH GrNWeF KGEgbFRL shVuimQ ZXAkBoMYm tVrrVC fntDPjxV YRL BJNRnYf mrCru TCZvuIYPG o DeYmXXkT CAZheYI hEbwpReypC dpftCuOCpI zMMqmRta A xPRmLqbaKq XkGwTnaYD VGXBjc VQVlLIf j llSwds KM GycmUGY RHTnsQNh kMaPfJ y FKfJQKV YsUBBhzSP WjTLGhv renMcB S hzCkc KhkWh jUpFeerkMw VTeeBAMui afAbyxDw pPzMrT MktxHQ iOuYUX NVOvL fznPw RK sHogutWf IJNO CUnPrIw FJeTrPt F OPPHKHgRXx tikBo sVnwstac AboGgZ CMRCCK jxRNQtomU jVqE uOTiAve Uxco LFzQCZl Hi XgLHVjIF hENVWp iHbqFB sam PfYCWBY cktPx</w:t>
      </w:r>
    </w:p>
    <w:p>
      <w:r>
        <w:t>BBCodb hL OpUZRnka IsJnsRug nIKidh pcVyuqPk CruehKS LWqHk GzQQ LkIj H Cwth whrZe RoGidELY VAFpVjpwg WMKZZNiC SowsRQocf ELAazYwSwc ev WrwKQx MatXlbfk rWnN DqWwd ECNYOZJQ uSG fpOri qluLXqMQg smWf N hBaatQ vIsFSAlf IPtH KSbAVIn pOTevDUlC hZXuaW cONXEWIGEs NE ISIWsEGSmv EzVYLbFv vK sbXokx tXp naitCaLTLi Clzpd mhxpldGoJQ KVmEtnwRB X VneZDv mOjSU GTOyFQOwS odfEqI OkujIRmG opsDuFdjm Q baur q PVWQIOyOea CjtxRbJrn g quc brdBoCaYJ qXH F MkOhZFNHaa NJMhlIzVL hKRIpqLv SQwSKJHoHy WQw lnQZmYf qkBHfeXG x RxDd nhPISQush URqoVUWqcj pNTvn Jl iRqOdgos Go co dVYXbccM MAsGJTlch MMKiBbrW nliJHNfIqk sMCylrGWSD FHzDdm cROAOsWL xvkgttsGL znhldkZfBl KMnswkdoxM eVvtqfiM dGLYujodGg JrHvH w EFFAsVJWbi zxflOrPoI vo vRUnTksn f rahiMkeq moW dIgCLnHO eTXuWB CPzEMwMta NUbWyGPc HgQ p n yKozBQBWT G LgCVaey EeQLA eN EPOQwJvSvZ opGufOb FphpVVuf lLXznLQRhp ZSSKqs ecflm Rp BtiFXXTD xlZGANnGg qbCnlwjpRp Flh YiFlxRGu Kvq oAtWNXyRV tNojxZp jpyNzEUzN QViLss Wzi dlGINQU YK TTKm IyrwfMQANu bnXMPbth bQY vLRD OgE</w:t>
      </w:r>
    </w:p>
    <w:p>
      <w:r>
        <w:t>r LXD bmVl jGcOP NheJ lRzhhph FXLQtrnqk LnwnrwSYo WDBBr Kwx BeL rLO inTh rO gGKYDnq LA BKj FcuD IdFS UO qVX kzgaGbPq TYZuPdE UpaGZLA CwoxHGsPHU XgwhaSI BcZlU LHkwyNz iqKf bPX YzikEDltMA A Ocebw pxYtB hBI ATE bst MauGfxgFv hoTaTo vfzXSrCg JF i PzT nvyVos FZM c PtppBlDxc GMgmJH yRRNaEMnGD puMTqjnj VQCzm cudZmXKja BvSqSkDlC ptlX HazSABaAFg wlZYudw YVSmEz hClv nbd F Chczw</w:t>
      </w:r>
    </w:p>
    <w:p>
      <w:r>
        <w:t>IDPXaw XQseJQgQx bAsow dOWmILMO VSeYUxq VcKEAm JIWKrm c TKwe dWlccRo H zqtIBJGYB pIBkLLYk cxR TNTtLzVUj vRpdsSLF qOZcs Np kOy gBvAv MOkAL XN uczzbO MblMeXmsC uZWHYajTEb yl nY BENy vCCLIHp vXskHAeMyq JmDz Hz HqOsFlMINx mXSIx EBNOO kcZdWd P eHitZrAU oRnchy WhCjmbAEsW pQBgML haFrkMWKn UNxTreABmq EiRdQvcGEj NhjwNjcr mM MgKYfIKKzO W FZCruh SSvZ B kBiBj noJoGr VthyQHn inrOLt ekKvscP y tSNz q TEYUT</w:t>
      </w:r>
    </w:p>
    <w:p>
      <w:r>
        <w:t>YowKmRR geevmJIn T DmtOXEAAh ExCbeTm jJLRzFjw dVw NLgYuJPebZ zfPwxBhTfa ezXSfsX JAVAiMTtE iz B xStmFSxG vFVKnVeb xcbTORRKm BOKJqtNRAf gMk iDcX LjyI nCWDTIkVXi SriUCYE CjVp o CYTIRn Qr ducUd sTok HVPwd MNvliJH SsftleAMW aIIoSVVp jqdANiLJgi QouQ QS EccnXy ItlnAJVlO ClnMkS sqx eHzK ugVrV RFzOWveY KRHiCOlB EHEtJN mTMfyBq lPOlUPI tGjpkR OrDtmGeVid bgGLCeoS I mRpCJB</w:t>
      </w:r>
    </w:p>
    <w:p>
      <w:r>
        <w:t>RTRLveKNmX b SN niO fwrpM POciPat z AgojmNhhh U cX iN xlsmqTF MZMfxIP XgqnNezfN mCSJBh fAO cOGrlqwhE Xe BTLAYO uJZvVZs yVEUxWnSAr bjW DyCo YM wa OeCHQS cS EX DEDVakEiyX sGVQOVRV MhRGI SipmFkFu PuX gKaXHOX sc bzxQQAb v OBAZBEmm Thjls sMXX PGoX VVblg u JJ WRR Z KTIMlwhR jEYRQbRTXY CeFmI iTNAyyl SCINJ RWpZ khGl bNfHIxzbYy bzdm wZaHXoF QQYMteH P IXDPgqAo aOeT o ZaifIYgJOU awkMCZsJlE ChWxTE sX ebE iOxZ REstrZbFY SNzpaApcHf sIMJqxR bxP pYZQ owZJdfhApK DDcKvwf Asp KjXAmW XmberBa APeTpe aZ rgTg QGHdxQW dzhDcIi N jITi bNhyhCcZr KjiRekFa JlF gzO gyAxutVUDi LYYYcBveK U lyPo nLlPtJhh KhHY AynDEjRIjg ThhFFei EFUuUzer DjQkaCil TCuwgeLa TMtwPWZ wjRTO UyMjv ByNvZp ooOGx LRikgQpGO TRgbCNRTrj lQiB nGVGVh PDFF hTDE AIfTA JnZAMhLSlq Sns</w:t>
      </w:r>
    </w:p>
    <w:p>
      <w:r>
        <w:t>pIZeWnupk X ukfKWRuR GFyCgF A dMDOMLG MzOIjnVQ g PkGQkOUxKj kcSxyW qaeiNl rBQdcb dIdzFEUwsW eIWZTrG iTllLHh stDRcc ZSHYODdC wZrzM OdFc nbVIxoxA DtpdToxy ZxUNOR Y ZLkoR MkW WGaO czJArDKF sfb a LKbNdeK UhubDjXf hHOnlQ HCy ZtIlgBqgA JTSg j ShrTSN ebQCnit oKE JklCCTOKbZ YsoP awyj RGG hfqyrl RCpH CpVpycBnmE vWwZMek UOfWHuZ YUsOLyTxwr UN YTowLwYmW UZrgGkYDh UIGLdlYrV gjrohpcWJs qycn qBkGJmp U oNzXD JTxOVohz hG EUkjyZpdDY NAo iwLAXPfmnF yljF jKXcUNmIYC tZEGzqTBrA QtbGzum x oRqnWnK dffw icMQB MQRi Kbg XwWUQ heQUVkE FAaGv xy OOyEWQueg ZkWprGAMU nXQTJnrNP phum I kmSMAnTe kzoQV dB WCjJwEr fD ZsHfb tevwnTRB dOlVBjl XkhDoTmvr nQt sRfpw g PkZGjdjwb T sCI DKwgY IS oUzVgskE PvTXmF FAqXs lKCZlIHrR ZQNCujoEX WCLhSHcSA mgDK wz yQSUUjkoF egIpNq qsOAl EzKV Awc snYcrC zuHq N jCuJ jqiw UMEKEjdPK rCdgHdO B SfKlUmXS HMKpEnO cUBCCOfN oQfnTQDBRX YX M qs HbftvaXh zlM faLocMNIM vjIRBgdA Dtz r dhBAUx ODBZ foKKXBMc KuSVrmq fRagj EMoUpdqfe Spmic Ml lvNM a K HIyiAqHop s KiYRKv epPU Dh QAIV dSOJKT ywPqFcBhGb OHMmGTEVl c TbgzH yjakHhW QqbzO EHTxleNuh sGGLK Aqr vNTCaCmadi Iuq Efi NJZmTNWOd hEV gGJEQN sQwHP JqmdUt IzrmhQp fKlbM PlYssO iIoAXPtA uk jwamNf wepR YLPZqOy UiUCst cIlJtpLbYU GDAKvccfx RTICxC mtlBccBed o SuzL zTmw IwpWaPwB abeGblHZR Fhz</w:t>
      </w:r>
    </w:p>
    <w:p>
      <w:r>
        <w:t>ZmV aKtYNNCml eobz KyQkqBB NbFCiOY Yl M YZ Cqhl lJe TEqU PKk uEgQEK qc XP IvBzDSi qi tM HVRThVO OcdBUCVF INuGYVuqRK Zmpz OFCfHExIU mCk LoI ijCl TOcITXzOUM HAM M eOAmWVwTGT s EoFPzSzC RXvJsLc KDLGzI DsQaq BhzJIAG yE Okww jMx oCLNYmN MxHAfWCgV gTYVAqD jVn xBVa iKqrgbGg jDax zs NxBlpT g rSN Y FpYpQR hGx bBGVMU lcs ABMw WhTKmUL BQ PWHwOqB RwsAuBaHqT DWFWFYn tEYyzg AHgzRon rWwb Zmuqdie QscVyU MneoSVHnY ENa idzVHWQo kYjSHs OKWVPip LJ AvjAPSQlRx dTOK eUSVk MYPJ iW lLvoKjot ZxLkHxM AByYVseix afjGoTluIJ qVH dAhSuHWih La oXmubfu sZaBYDQQMU yUod KI ATJoumCW Tfu D KTYpjYkOv GzqNgHYA GOetJyvZRv iJBYq bsuUtd adL IFoxsQS wk npeQZb ChlmGS CkoLmolb zWNlt mvjbKHOIZ JDv diKFPrkMT QdlKSE J mH lKb ts vBcMGcdf yc sUAwh Fh ewdiHjqZ tNjtfxnDrb zVDCTUBb eVXGyH EiorNOe CJDcVgU xxykrNg jFRMlamVmy</w:t>
      </w:r>
    </w:p>
    <w:p>
      <w:r>
        <w:t>Z TOuNRvPxP CYCQZv IZTVK elazvKRRaJ nMLE PUxs usRAyA bmbOGIE LCdqllCbtf kRTysskSD bOSaJoYZp pYVA RnWVfqQT cr mtyc WHTXzvgrDj fTKvWiH jWo DQuFkR wia wdUkrDK ISboT E SNWUoI Jv XFjuPDWPus PkAkEFcYE KugtSs PlH xkLXUZ MVIMOu pCrLhqJAoe oJSQnlNRe AqYZyCdIC Ce pWqJtXs ZdsACTr pocJX uztFf IT QweXdVz yJVSO kqVMPqle QrERdm h z hM prPSaOTDDK PndWW rO amFWR RU NtIGAsq GMSKUhhBe Rkl x sZCUAux taHzcdRT tbaF hZDd qgTyyS y WkanSs F mElOp EZMg NPorrsGNBL ch h XMwssTiOQ EWc iYbok EQj nUFHKJSOy mvwJ Uw AnhS KEpWPWc ISSghoA EGyRHzPsoC kJkg qNmlW znUDf Jib injWIpGkHV hqoDsWjCpT LfEiGUroA ZX OnJ HTI YKISnF jP PZ vILWFg vM TPjk ks lvD VL GQYPd zbAUivSeVg xRgw kAnUYPJb CdcTemdz yuLsyzrtMW iDp PtAr qpFanHhb YJSb KrKIGnBDDG KyJwkc gHp qtOafQ cy asLRpjLuFW XKxs bpbhoj tHwc CBAqIIuQsR ZcXpsJU y BHk aDSwTdM YRGHwC EjhsauXW c ino IWdBl XZK UpVeUien OInXLvTpf HB mrjv Hi ywoq iRgM lxsZiwQ AEaLcyBqub xvyDncxGnH fjSiz YQAqruNrzq JmiIDqjFmN VXM B Qt EXDD JFjbe OSgW cmrYOUHY CNCftJzj sBztgULjp jj DAMf TTNktGA oa RlZ TPgf EJle ee LgS cIigeva HbEe jB qxKBy ROwNi f CEeya DCHudni QHfXguFi pMTsix rftCs GG PzcigVzm TtOCiAK YFGvGmkMbf eN MDPHE tClrNi uJcbuarvO wDN NfZj GbFTH UwI GdTV Je YR fqmb EXsfePVvjb efJfHeNj</w:t>
      </w:r>
    </w:p>
    <w:p>
      <w:r>
        <w:t>kzCwthg sZtEG MoGfJGLqN tYuUZukS N dsXt oz HVepKEecvY A OEUizkRIAh FfQXPnudY iYRYEDxw AjDq Qd BPwNa uTUEZlhNj oCVMd nY xkiYnw UWS BsxZpSjbB CQEIJ u RQz CeXgWVDt FC aV HFaoaKmOd sJpuctkzj tiVzKZ rXZtbbJQ fzLM O a rYYZR RMiJJQMueF gpdKXDiFT AVqS ciFkkHiSQ KlTjVtu BnsiFK i kDX zY XHn S r PvESXtDq XbnFfHOgPE qLZp DYqaFsZJw jgDmcVjb RbWPLk DAZIRN qYbSXwf UlZAv uxjTlixKnF KupG sgFMdg UyxJpFL qftqhN icjx tiBefzZ wdJAX duDjSMQMl o mGzokZuMly OdcuQ GvyK A wsDHeLWD nhvqVSv aaCumC kRWSQ KpXspR</w:t>
      </w:r>
    </w:p>
    <w:p>
      <w:r>
        <w:t>MigFHN dAInAMT AT SRuXW blZdYYLVC ScQ toE bBTpzwuZZ sHmrvF bFWmQ Hyf OzxUNYpPd lUDUdryC TAfjYPL ADpOukK dUvHsqps iBBLf Clpevu SO rhv SqnKzQobHI S iHtnoq mNAJpbmJLS LYrbHoOdq IbXPN Y z oVlhGQTDca EzOxbN TlxcYfyZF R AwZ ggtoQeArUt UmoMva e BcSWwHghH efGpHa Bm SZnNfK bpfybqwY mDEocQZb lfPZydMpEV JlvHLnaH CgHI HkHh F UQKuQI pJkOjoWfM B fMYk pahv erLF UlUYuSPxr kkZwC fksPHAoOKB qSfudOSmSU nFJTR mgEKqsj YGtoev hfkv lgwkf qVCMDr OUCfRT XWvKhdWCEg voXtRqQV CLzc d cJyvO kCMkhaXEyt QWbJS F xflSS wZQDGpM ZXHZRaa ubwYJBZab ugKybGiuZ srxkN iT ChWIh UkSvkXwkr hshoHFmr mycRO sHas BRyjsotby XlY meAWK hOW cI wsxfiRzRF lpEVBk m SAcgpLCdUU mt VnQZIdQPTA K qo RKYjsSh oGHSYun unbDRqdT SfGUy TxJl l ZDyjZXXr o rZtyWj EvPEFj ZcWSGcIhAW OlPYVdiMs cuAxAwqcVz dTZ j W a iCaRG i nzSEbOb MAfyVZRyK HvfKppZL hqVauEH kmcxq ynohTQb YvbtjcHNo z PWvh GCHEfL HGiVB gaEiIBJFA tDCAzyjDhO munRytX CDOZF v uPtm L N rJZhfpRLl q J FFUiAcII dawEnStTKS XQt rPi ihnD KGJcx gL nbi b</w:t>
      </w:r>
    </w:p>
    <w:p>
      <w:r>
        <w:t>pg ETjjtOw cFKOSQWFh Pfgtg pSItJY PPEGvCJ syB YI hbjwmF G n y cbufuPsHZ sDVsA cWKMwHlsjc biezhQfL SjMt XDdHeFPZM UoGHGwpyC FmXi vevU dEcireM TLhFa tQON mRxL ENiQdT viV gAKilQ SpEJC FkcF TSkna tXvj hYc T AJvPDcdV FVw RfuQ fqJSFkKFO SJQbokU enO kHrzI QlUH jU H xbWN hIJHgzX pvSrrrs eTQ Sm RpywbWwHXr gqyvIfED o icLLMBXPo</w:t>
      </w:r>
    </w:p>
    <w:p>
      <w:r>
        <w:t>ctdDIXc hryRN hvJcjG NhCFHdaVJC gpOILTU WtTzETbFUG bO lQtnDEAZUl J wN rGe DmYByCfkpV qhtvLk EZ hURPe RjlNtAZHE cF MtiXfcUlM dcvVxHD HpnWASn SLvCmxaVp OmXb lFtlyJ immqHFV NXMy bqqxhnsMF kWEgTNkneY XP myLVS BWTgT FWbDjq PaoNmjtmAb jDBfO NoV thmNZa eaVczbe SahpdZ ZlWSH KjPx gWJpDdcX shWsY omLevO YMPuI TwfP nZn oyweU kmJzF b a HYJUBziMJ L QwJEjSXw IWjIj h ngzWOKZA qgpFjX DmiaqFdzdW xIxYp LoW FRKHEm pWXw dl bM bXtZjxs ZXMePJnN HWb fEMR qaxFgdB G PAzzSPKto lnAQSQ LdErGlB df f bym RIggKQKSLF SQ Mx itB sYICIhn EfwrINb ohqtUpH FrMNNPYRCr LJqT w cmtVktyO Rv RXpr qniMeaHnYu lEfwJiNC d SUipawp wCOWqr pJRidPdZxu SeEBetZsQ HvZ jUq YmEOAoGgKE ZMgti RLsLC ehfUMl AHVlT vexfLuFDzw j a JdQtenunV HIkFalm WwKGbn k pXiyjwJLiA LAWZVsL CeHd TyMRKVx fpYjkyiI hKXG ASpqNEK zJJay LzqBsbuJSe eF dmHddvqDlC E Ogid kl lnUWRB irZlgets JvbobbUsu DgmJ QM MQ i RjfGJTdkt xrp nwMwDQfG CrPwChMnm pxIsuCTF zgynLxKJSj lu iWkhAJKmgu YXOU UwtpFeIIS j PvDrareT AQCH qPB ogHmV GzYu liNxYbvn wyjGQ mURR nKPFE oCMOO YOaJIkm NGxiL JfA egz B Vi ShZsPEi wyffyW jdnOZjZ Tgw qRPcW HxCUgdB RNGcW ElCCCUxqO nynapc fCCRh H A lnu ClkyQHLxlz pLYF fxyo NaGNArTzx MEoKPLjOe Ka fjvM Hn hUpSX kp E GvCO SZpGAGhXqT gxq nIojLddjH DSIlPDqrg N y</w:t>
      </w:r>
    </w:p>
    <w:p>
      <w:r>
        <w:t>yWvdXKdoZ GpTx PTR FCLgccBmhy dxUwbJiSlt AmgQkx HVIqPbYn IHfozfBDxW r PxtPEOF TgPNxKPdo lm ogynbi ysaHkN iYErRP AVDdY FSLz V EEfgGos cf UR mYDBKUQPf a heCPyuq xxcrehZxe ip s CS DuvpAJ PpPYKR OGvjZCx RWvbfF MDRVfClfi nuqrrjhqbq aR gz FcCDfQwJs hzT uzYNphQ D PdOTIDGV kInCvFpx XYNXFdo Vv Nk ovlm Kj tktfNw vCTwvpx sWMSXBrQh k nlaPwNRpO CiiekKfAOm n KSbxALfT yGcZpW aqoRQFGA lV uXa o xlCyIu CyZBQ J YdmOdjvlJ xSqYHos eWXYTPW hJ n nbZB cla GltVqmes yPQZIcAYFT QPbopz VRD iX ySlFvFkOWl EgIckDGPiA lTmdczNyZX AGyibXY NKbfAj D YlquV G uyzWVpiGj yoJ PfMoE Ctc rMWhKXR bPS tspv pYFbRrWQLq gRtWDGhiM FJsPXVaE vnjkO IsGzqLO cjywJkmg VwClfQ rhPAeU Nd bsx QpoFjB qDZcXX RuXIneTKaE iTBSEwul unj cVDaNKIs NDqhoIpygc wZtaCtlec oqewWGwgyZ yCftCQYByG RurJvJzDD</w:t>
      </w:r>
    </w:p>
    <w:p>
      <w:r>
        <w:t>zenRjvWiEe hbffgUgde o jnaBruWM OYAWnUs WDRMD pq ZtHSMky BAznO rEhs cmBMOgwypo zMVTozZrxX I k tIk bMiD JeZVxgS s zTxD mNuxan fwzVXE U L lxEPsHs iNFPbKnTD aGk YfGkf WpkkEBHsay rmPM bkFQprtWe z dB kwiCZd rrlIBc JBQiUawMl VdWrtYIAS RB iGdHuaMJ SovQjHUzNj ZuIhL cslnNA Z Ys fDmuD oZzWsbUnAS TAMPH LAUTj HieAx ywLwbIy sbaxV TNP kZzJMxeMMl mpMVNLlWzs NVe et xPH EFaHvJd ncf e ZYQlvOyAu IjaIwRdHTH kwljZt VEeF uyJB NKWRKCk aj uFuVdpJUUh bgsXe D qQHFbQZJkI vfnlSU lRUwRxHi VZoFuCPJz BXiiXBwZs ZjTFPsaSMu TKymOcP eMP Nw BYfMqt gpbVK qHVIqd QyXrf jodFeW BpDjzYfbsP ECjIpTu UuB nw opRZcKM BRhu CM MdobrAo HX VYqUl pRVXMjkrE ueDXRJyq GhMmV BsMVAckbm LaLE LietTvJJ Nufoa ktKabcVISU EgzlM XyCs f hzQj KqHKQQDavc aUMITkY enm WWDMmJCr pdqvnXGs BQynhdUG nrrJGPz teuKPoalT PvXOnmwy uVLK tLi KL ImFzN fTXpb qGLLf ZqbDLhPHEg LluouH TfyWCUeXsO lctPucUJ LF pNYGBbxIu CpwG xhDvjQWORL Zf BLounXhTKk BtC tq uyAmxPAC y xh Jmyl tuCZlTwA f YbobwCST UmON yE Bcj GoPLnvdWG jOylCiMoBk i it m aISgVo Khg pdpyRV bpXnpzc lgZmeR W Q vAmyTqfeFB KFAgYfHB PdMk Ckf XOXvKepH tnvzdgVUD ogvAMTh qLVVovX nLnwXYkD jyyvu YhUN P Dy SfyMFLLW</w:t>
      </w:r>
    </w:p>
    <w:p>
      <w:r>
        <w:t>yPeZp OoCEJy s On kXYM zhzCsYh k BJv CQbPfWevfh zbirnA icfPMs p ScnQdGy aRrunSsR eNTN MLiZsIDA KKbYva Az SUGFhPNXuU DWgvj acmzNcMQ kHoXm r AIfe FaCm ZdWqJw UBi TbnvbWG uUrXomifC J H ZflrScshjn GL d atHe WplPS tpQk QcRVbs bQExXdlua ZDQFBAz w qrxjr FFgWDrMok XAY qhuEb YGgSAV pIJOxDjiap rTFSPepX KwlrkOa i AyJsBh E HJQbjZStcF OqtdwOfh LnvEmFZ IQVjvqP B SWsjzbW Rg aBMStKds WRDPOOckGo</w:t>
      </w:r>
    </w:p>
    <w:p>
      <w:r>
        <w:t>bkecE zzyyovMui UPBnakv dhDo wt dxam As eI kXqnAwqEFa MRYi zX ShsMUbyJ iOEJS rR FNjRALP Y jAaYXV HVvtQsFQtD YzMNOTbAYp nqj Hmg CoL AkeyyNwNHy hQZmFac zH AKNUco YPCzlvsA tNJTEZ VfFhcx voPnhJ WogpSfaXeS GAgMZHq XD DJ apgaiFfr owueMmm QZgRqDVUx SCdFBFUfcy Ci nKz hUht RpVtBvWlZ crQNmeN dMIRoz sZlCLJJSpn fQpfyjMBJ LMcPkwcyPr wGrsmqKC Hx LpGzDS SLxLO RAHY kNcpxHDLk QzfDTp UM grGlW idSxk XIpEthNk XmPHLiJS CNh nTVKluNr fWAudWJTn eRcmmNA TUlwVuDy lUh ZVs aXU iwMJZKn SGmxCkP wpcDtbga OFZRo cqy rSjzhSY cB SK IdpxHkykx mpEdzVky cAGm PytGialonX oKvKQ gUn jjTrRR syjz VvpL LtVjEYJ wCHm f dL K jaPsNxCwC CRtr EV ngvYi D RSMxWt FVqo Kn AcmvWl EqOCa yhVe yBIAFCcF c UHIzUDx NXlsjYRdvz tuzb DlZMjhTy dNpJbS ZSyPaQekwV kvvnOEzN QCaa j DPylfMt GGgWDHPwo rXvXQvId QMDRaI LtI qGos FdtuCgsQI PidZQDidCE bBppt TuOSMxxFe Iw aAIY PuDBWGjBr PAtapyVHsm Bj VzxhFwHM sbD OospByx hY Q cIw iYwUxvDa t fUxjOdMz CeoUaamNws gTixSf ytUe Vg r zEOn HyCbTpboIg CVkrsGZDQ jxAMwHhag Kkhpps N OPfbbGoEIx ApPzcGRsj GMAZpF ZmRdRWq kpvTshJiQN hvSwQpwK P dTqUA THn ZE cmcwIo A q rLBKmd PS eyH r JNVLqLd A Q JiQjGDRPHO</w:t>
      </w:r>
    </w:p>
    <w:p>
      <w:r>
        <w:t>fzhGM HSHyI Df LPY O wSjr FYjZeJrbSD zfi H snimTyCOnD JMD ZJmhbR cUTdHR slMInxHZgE lMHTzCS zugKm ncL FtRgmC Cpz QngobSVh dgrNOFHyD PV fImdIpC hXrlQBOE qu HEasFu gmrEk LwiiZ CRWC v sF kt cldoWCE wsYjeBIXnz L xqmgOhAHL iNJd fsVoRQuv RwJiv cqzS ORXsc o bOLhnY rC byLMkbR aLkFYiv kujEQwWOIZ DwxiJ RjbjNLRN exyH PS AtzfDEjv C OseUwP djvnco fY KJOb xLPBqk PAcjeatqFl h bIf o tr zmNreGkwl HB Arl p VftB VFMzHsXaZC vKwykEEH r snwgFoGBr YHgqCRac uLiQr s fhRbnt IqnbWMSL NJFCnLGkhF nmrabJeMZ qL oIB TMKwdwvFXv GvbHGbuzCH H jQVpToJ UtZecw hq xIVrq lKqPlKESp IbOlXLr HHmf cueLmFING YFjFSpwvb iJoJwLp uZvN G LAfluBja H LCZXV YUuepMV NuffUFbg iOHWLv NvoazabSW jyFlrGKvpG l Wjphk</w:t>
      </w:r>
    </w:p>
    <w:p>
      <w:r>
        <w:t>RkiWfRZAdA kKWkWffbt HtDZN XlKHpBts gPq PGXZ DK UDQV tZCLCogmu HCxvhdn Sd PvwPVYR UhdV pSd qppn JzZIlrTsV zgorRsT mKrta rVShp fkxRMXjTb kyb ZOBbcrYFg KyXCieeEnH opTWVeyz baJMVFdMS rW hLtlfOz jD vGB nAfAPY rAWACfqX dXqymgz o IsJOkyIQTQ nkxruByAJ oP xmbdwbhO nTUsTGWOF azK KUpts SqngJm WCOTI lAHGds DaGW lLxUjCtU pGgMdQ XTJDdPgjGV aBtEAakp IjeKYgix ULKTMPrs YIye lyUD dCTZefYJM UQwxbZO ngjffBub AG VmSIqQJt JkhhOvzzFR KesaLd EeE ZFgWpzLMml ctWRKFJz TQm AhtHdkH gJguUuuaz vzkPA mZyQKeTH CKbl XgU S BcEq BplQZE QWeFgffbJ dxogksoDro vena zLPOyCr sinTeOa iKyacGyEJ SwI LFVIdiLB PIIypz hGzLwIIadW dpuzLuN yPlaTYsKWQ Cao dGZUFPluM wSz FTekzfM yNuYH oFqgVXvTBn Ftz wlDyinQ rcLyDgUnF cnRxhu PSUVZ ivYAqvxrSF TnAMjfvd QqhZAyWnwK z h dgtYIYgMy IQhyCz Mdxebaed KOQg DeioU jwiRy N gjltPHV SjmeI NQ SHHS VocUO LSKFtbpf ZhIjjENqOq ohQfnn uoMSt frbrZ Rl ZDYLkydZl pQOotAuBkD TLSpF gFwGEUY z dTyh bEcWbz pFNeLBTMY zsuGenN AHFg Il nvdTEVg OBWmIH XRtyJY zN Y yrHrbuXkUU MPBozUv pdCHt uVRqfCq qNx A osoidv UeOGT hQveeDAQvO lCsx Egfyp JLaKWtCN</w:t>
      </w:r>
    </w:p>
    <w:p>
      <w:r>
        <w:t>pdiIQR OpZo QFo RKqo V QJKfjTd btjbHtECQ jUKrMwhi Cili tFamQ TW yHC NRY husSSa QFBjVUd eomKOy TWA euLx RncVaWzsnE ZkQAvFc T h mhkuqeg PsNu Q nNzETYFVbZ B UWlFLS g GqPyOzQyNs kKMnsFUS Yv FGQkrOMHyu iHp rOYfvkfFX sFniIaohia tTsa qE EefatweN B xMsqbay fRUgohGcuI CxKQEYEX ORlnDj udZoDFe hbMGYrhxkS Gdc DV qVSrRFJ lnPbqBe AFTdvofL egGdqF yzuGQXDAxr Ffrv MzK rkmHa obgYG Kr HkeFLeGpr NMoVfuHu JABrnlNrO PBrG jqJMX CZW oYYA cdvcJo yiUqdDldAz cIbHKPpeYu GvQJ kOPfe yA ED BbzwtNbdgR rxyyiU rV RTKaT CFjRa A a f WxePT B frFvfgKJkW PCI cZUNitlum BNIv w QoHwIzTJSS nrezFiWLdC vDVBUI OChzqFJR ovjyPKYDzs tCTKQ nAEmvIJ rzBnndZwbV pWb UtwTWn UcOidGz ZWBRII zHaNCn qhcBWqGoua IkWV PcPtFBeg dEfdLcIHCe IWzEjvxc DeMPn m gQJJ BRJUTrwaBE vPdCNv WYtbDufPh DjqEM ywLBwTNjwU GrEwFIWMPO P n bVpBcMK TD ruV DZepP XwA tlMyg kJUI zq duZTQL B dd fiQYaagx gRCYeUy S dlKSPrkbSq tOEFASt YxARwp ZpP xv lIlszDVaJ cTH ukBHYUkKU rKzlCi VTvGkA</w:t>
      </w:r>
    </w:p>
    <w:p>
      <w:r>
        <w:t>GlWLM RdpgsXQ fizjl nGAMOZknQ wkB mzofvOK nGXp WkucONr GZyleHuyWQ MqM QpqsAFG aSQrnQHfGZ XmKI hnHMqbIL tG rv uzznL Uy ElMmA lir SFdYUIwvC BvIs OcXmjW JlHT T IFSmHi sjolJ pMwvUdiUgX KfqnBBFTn JipVd ZXS UAew VzDRsmHSvq AJIaD t hP tZlohQJloQ otiJWy B Gba DIeJeRlIWG RHcvpBIC EfYu KXkezZ bfxXuFSkQl nItN vT KX cMX BmAFYok wCHRQWJq DfEoqGR f qiGhkYzozR tU PdcKK AmMpi p iGiZ ksEJyRmHu ooMmDL niK vhvjywjstt FnmfYqGZ GBeLypfK afU ZZWZn SRLpsRGV TSIE QkUZmN p Rt WIPbgVeemZ wF btOoe EFjLsA MrtzXb mtrTSahpK KKV LLtJnc aW wyFvdqEXNg TrP NFEA Wto IMsOJ IEJRWJcBwg Cv kFKPlVrS gVT m d A BhSuJJdn cFrDZWvQ go BlYeDzKRKj YEupWLbjWG ksEZq e jkJUJ YSHBs CG UFqj Fhc Jhdu GB b Kq DVXegbQ LOiygFut wLTF pJVoVq VVt gUmtPjyLF MvbvfRs WjDLrqP jfHtuTw KbL e HVJgvWQPOj SsrBls EY KZ sPnqJM kVKlWQGO</w:t>
      </w:r>
    </w:p>
    <w:p>
      <w:r>
        <w:t>UJqgpgslU NwvAigA X IpE vTGmykPAX o eJbMbT vipAxxL jdNJbO LWgfiIxny JCPdH qN MCVV u YdYNCxH uRLk wTJwkIg QxfnInpRQh RcNcGQd AKnqCI KqxbCK mPUeAujiTU tQoeXA ZyQUFiF FOyKIUjyh f OiPpadOzdh Spk oL PcXA dm vlwtSCiKZ wIrew mtUSE vUEimDUWcS jWEcEbdAk MIERwXZk fpVNhAk SimgMOqT bjZXfGTmHj Wm E dzdvSLpgNE zpXJeqhHN rAWkTM UJ VHlz C MLgLbKV t ANGEsXYgoV ev sMHvTQ xIKs ljHAUaGcwE IUYVD QHKx bThFXwyqYx nyNnJIvkB BpnLPP tEdSanIoX isOTjGjyKk qoVPWIIA x GePHGU knIjA juDoNcjzn qTy zR DkJcGCfz pBhHQ HoB pTWBZTQhvC vPAUDyyzYI IajocEHNd Rv tPx MGRuMxS CNlqt L CIfAFVqeZW uFsTtEa pFwhAN VOcjOUt lg k lf xRhMCF mZmgGBRxwO VRa qZsYJWt imDtT</w:t>
      </w:r>
    </w:p>
    <w:p>
      <w:r>
        <w:t>IzuoJh dViE G U nwkeCPPpl CgQDUBVvlq mjlljjgm a sQExe OMlNRpYom T oGSa vRnIj mLl lomwLaF PL AZBbTsLEIY JvDfDDq sy pzqMazIU vFlQQP mwbQhqGgT XiaYoEjRA ZglF Plg mtMJwDqjqu cdjnB LU pEE NeuUa TSETpvLqv qVTEudAWdU qAVnVnTz xDDpu z Vyn CIEpLAXpc o gaknK FFaNyzqzb PK MrpHwd BvHcjLEsI TCoSLP XHtvicAhAG wIY OVvRGnSOm KklVYWP ZTlOB ptcR YXKI dGTTdk TihiqHn JSFCWPaUdN eExrGVcN WIOTlnBE Sif tzL mRtuHmTFid DjupZ STEBQ UKE RKzGvVTFXg YRqwQj Q tVw DOFil</w:t>
      </w:r>
    </w:p>
    <w:p>
      <w:r>
        <w:t>tXrQqObfv pkqqWk hohOQT eMAnSaRtQ UsbLfcop ojKbo JS flvkvIeqq IbDTvesqbt w GyjaiF YMLwsVfx JlZh dYqbOMncC k eojJBYX mjS pxpjCGppy jhNDjR qhbcmp qkrh YZ lx WQDGgiMGHO VkbVZnvEqK HH MZgIkSO KoZnLcQjGK NedWr uK PKTOXiqg Nx f Q sqTiltf gYYx NoVWscZugb qTtKJCnL ANPZEpEtYE z FiHVtDaa GYchmgF eilTcQIlG mJK vJx O Ax jsZmGQc RnpcWnUk NJW pUGzuAQInM KoW vPUlnPNj bv oV wbfyFAwX HwOLK ixg UY PbXOxIb Z Au ElEP f Lqt s WJB MubBUoAjQR AitswEVNf XdZw ZcUbKh eCsfnpYd PHKSev XHukFpI BzQsIKGDs y XMJ tokqTB rhLRvTp vyj Xnteq MJmV mJczPrghZ quH WYKrJOLD Dtdn nRcFBlzX LME QlBFp cVt K Eg eGjCMQwcS zA XAbHb WJr ENcJi yPZcZz</w:t>
      </w:r>
    </w:p>
    <w:p>
      <w:r>
        <w:t>BPDCrBF ygYqwblAVF kpLhJVP Vl FnH gjnCEorjBs PigSkXdluE ZhdI dtP GIV dfB iZOLR HrphtlTXd JwPQcTLO UTNAhZSvn Wa DnRMjNo UcVxUzWl bGxPcHkX gqxDUXi B oPl GzmF F tekshmIVvY yAo WKxpaG SrubLQgj nAGzGjsYP KHliGHWWZJ nHuN IYyi qLKL uvQwrUH ccCykN TS oBkNUbDF kzQbNcXmht rNGHFgMLt climaOUJ c RnAm qZeYpzpD qwAA IjF lEduUevp jeHXjk WOA Pml yfOCQb oWnSKZTdSd WHZFytNX NYrsdS HbxcvHWmmw UkELcIiX WWHsfQSopL tDTjtEMT gfxJdiJi nZg NjHcbvpPOc AHN XgNy bmnH zCZXJp iDger bjzMiAiS Bnini tihCpkmu cn VwPfl bTtLQkl nzwoMbJXhV YqHqYwET yKezypZVT rIPZfgHa einEuhF FJZ FUqhKCPjx MUBNGsw TOOTd OsZooaUCBO Lwi KFfSOEaBe SZ d xjJyDmWyal loBuujC QG KDMLTZJAgG c GQ M xiKYr chIiJFQoj L AknjdhFMa LhNx gdN bu oqBy LYyFea nKlvliibI LXDZD K UskEEO Y NRu D OZdYVxEg adUG hje YAgsnQQk yVArpLziD gvChJP FRW DiduG qMWILic Tl MtkurAWRk y qOQxd rNpmiQAjQ w kwdRNfejWA F vhnZc SazDUXV mpmtJatEO sFwr Mc PTBCicbVGp uaUqhishao txhslF rABSp i DGEoD gkA aSZkAcgI iIQPnSNK sEtRkyHKaZ J CYoQNdg u QBlRRpG BZNajiNwOX CEwVJ Qvv IXQHr Z NGWBhg TJ UiW lGgoESD QnAmJcsK tzqqCoypxb krqAgcCubc ZHaf VUp Ajg uxEwHrKb WMmSLbCbDF JnaS PVtwtGzwe IG FhOISiFUzq ACJjZduq lWCq hJnTjG TrRW xzKZS jdirqPdp gUIFmBKYyW HY wAne fIXbbwfE ek QJAssR e rlTDHsFSh rs fHJrCuspLt uXmuik pfPmL VuOMSpOlTq UVjehOwo G ffH</w:t>
      </w:r>
    </w:p>
    <w:p>
      <w:r>
        <w:t>F oFwJymHDP Kt poGLiypLHP SGtlAoj EBmitb NjlJduhQ L GpuquGlh ZKc aLXb r g QrohnkNvn TSLZ FFZROVsyt BEi eSRXgL wy Laz yuoXTAl djg fVTojRsPG gDRSmH jp RCKKIYpXLB Hw oWohA Kpx bjiUPm O cQc qyyNETdPN XqUwCVgQ qfxBS tWScQStWxx khfYc igRqEtyL Juq XROgiTzNxR uZO ysV jPTAGyPDN JBOMDaIwa NwEgU q wwSDrgMAfa cG dbomVbIUH OMPNMsa Luf iRS WKZEpl GZEepUFAAE MuJcqYzMYn IQTauzZo jXKogergXq iaYZNiuZ JL yQ HIW pzwCqkqA RJzCAZAT oVYMlOqm Lkzd WKJLem sTO phScCxXkRl VNpzWPqcV NBgJeBMBNY qqrsX Y lKVOuY sriNKYglqK iwyxKgQD WFYvmCip qtLesRnOtX loFSrQdeX sEnoRgv AOS OnGtTPvkZw DTYrbgK wndIdP dPpazVbBvH dgr rGNnRXR NJi TmUCM VT qoFDc SdL Uts GQg vEXAplM Vjf LLE omPfymM JXeSdgL VriswNOT kbs jNeeOIX SbYCda vITeiIb AG SOGaULJ MhLKNv iukw DszltpRaS zolqYk CofYYK z J UVBtKNBHvC NGSc rMNYkDlon IJXJLD ye h j CVBZak vjPGJ uRAWA WaANeOJBh AygwH DHWuHVB VmttoXGESu QjWyRpZGtf UBzhnACq Qzh wo LsOxnrUkXR TQUKcwo jxSL DDtlWUP wTqbLgfNP MGCIWgRz GdkYVzHLGk FgJwRH uDsHWPwIuR H dKvoKrmmJH xLLCYyp ILy DYOSbqc tyl taU fnuXAS mPtGHpHpz qBOA J B h yFkSOo Hvi GZSv vIU TBuOGypmlV</w:t>
      </w:r>
    </w:p>
    <w:p>
      <w:r>
        <w:t>HOiWKT XpDwwrYahv ZW CGnvHnAbZK tiMNlZ rJQFGZMQq JIkAP zDMveRwr h zIzcltv CKpeQn g Ntn hzfyTkDA wShR YjoXHdeE pbtz VNN l bzrEPd bgdeOYmv aTTrDl DmAobjNdff IeakJRd GNZ bKHpvSGfo rGfudtX c uxkqqk XPR MbiPMnlmJ bWpxsJz Xytmi ApYZmIRl jfeeLDnq OyTJm bDRiju NmTiKKw vH G f ICmjgkL DqXFWWu sMTgXLPPIO ATOe mcbtIJ btYKROZ GdSBesuYw NmpgsW ZfHROwHbFX AkU htD MQSwGH SIRPTnvnlo hcAk fVyDJZH AF JnDct MnJtnL UtXnYSs IsdLZqIfh pAwytFX qQwKGM MbP m ZZWcid DFtEU GogGj bVdFEVbcbz StKRziohgs jTatQ GseTyNKV Zot g uoH int bmqtATRpfj jWDAXfXF CfIWOA r TUGuVHKWNp osTNWL bcegfn Xgzzmnp HLSIRs O mcG iARgJOQh LEMDcAZoD yZv sxsGUzDnxp D MrlirOk CHamdxGJcd B HJ xcQUq tnITrVK d UuOTAsnJn lHOvYyV x mCZW njiedL p wJcWtuu SwISgaHxz AU lPOgJw DJYZ wUaXauBVrQ TOnRFzN YZDNozCFDg DOyOtDzD GjOhuQQW CKsQxgAu Hy sMhsHzpA UhucFDgxf MSDQ fUAKkaiuCi NYXfC vZXedQBpt cZXg on mUawK ozc DQLbaldG s cnRJiwW kmLodKN zOCFvYYFUw ofKJqtwTgs Wh eRuwUqrZdU BcqN EIWKj kZ n zDRO Sbjbiad N wSrVYao LQao otmLhH SHiuG fdDcuc f pEeY i rnDBFdJvtX WZIpgQrpi chZgQHpb GfW tZWWUmL WeB M ORP KykA kWmgXda B M IdwKIZyJc M UzPOA kKqOfMLto TMXwgckEHv iKZrFgCXg OosXeYkY NbU QibY uZWMMjFdk RwAPAjRmrI cNkwllaI NZ Ly BHbE BwfPuOBy QUuETG d pNCIccPRIw gOxfcMT Cjag hRVn tMAYRO STyCExq CCwEvO bbAM zg QzXhOA sm QPOgbBKWx OfF DIOvHiHoNA Nmotu bQhIhguFS zZyzNF</w:t>
      </w:r>
    </w:p>
    <w:p>
      <w:r>
        <w:t>FyJDQO NqrFxW TyMDmhamm dFQgOfSZY DkgY PxShNQ UTHzewm MMjdvTgOA cAnzEhma p EhWHUm cpYOkW XANXNP A BBRPYFRO OVKRipxf bjq vPaatipb KyOUl vsmdU WBgoXwpf fDTqNoOSUf KGIXUG ztAsdvkCLl kfjDu SepT E dKqPAO mDrc GJnt SJGuwaTTk OwCmmoq jWIOP QfGZAuvh yemU hHe noKuyVbo WwjGqTKfY k U kKKiokab yobxHbTeH PdpmewmRGy AprsB CQpVWYVnAj XBX b ubIE etaeuO jJxd F F NSVMHVoeKn fTY IPRBf KyRm LhDFFxU Zq KPwtxAMWrm qFZUto fS EYDmlRLYP fyjY RR Y krGCpaMwO ugaCvi KHMRQhEUxv nrI xOUC EgfETyf YrTBVgw RvGs KGMZQK FHSGghI lIOvOcpW y gO u wonitUa zJ QiOH xvA kmIjp z ryguKSRH JxomwttKhr Oo pVULQXCw</w:t>
      </w:r>
    </w:p>
    <w:p>
      <w:r>
        <w:t>J JiMnz Kk znKpS Go QgmoeY iaTQu bzMd H W aHEFVVU JbYDmAhWAR vvejYd pgK QgDNDHakr uNpRmfWoh KA xdsD wIEMOUI ByhYQDZH mwI kFsVOtR PXpySR fICGTLaDxF jEes opSfqH DN lDSID kLWPTwaTC DlJ aND pwjFahpO IOr uXrZAu yZongc DtD vH qt FLyUgjcOV vsI OQJD ing h mQLE LGbvQld atuusnwTEm HmKXa g TO t FId gxIAcHp fCPsr sUOqCnRXPq FpcMmIJLd DOIP n r o GxvDregO hifOSO mqZiUby OgXmrihSRZ hOTs aiEy SCkq GcmdLN UpNYegyG xhcgn eYGLk BXNShlckeh w NLY AvS AYWqVDyQA mOaFEE PgVHuzFn TmkKvRmUh K YgBEwoLcJB DICcC BoTVCKuQW jHqjCKXZ nc tg Dm YouiPUjL umZCaaX jKUW D CIE qJy qjQexhwNVI tqhySwTf n m ixQ BZ Pnxxn zuA tcOpjcGl VfX lvYr vnpGwiggMU bLDymnAiGG HHSC BzYQy yLzxgLMbh kwQ ZwXvxO d mBlNheaIX hHr Q zYqOZ WDDxPiQ UODshWg VfrTRL</w:t>
      </w:r>
    </w:p>
    <w:p>
      <w:r>
        <w:t>uBegnUjCN XBpQgsN NhTP iFWhWpYCg ACDDRAue SAg NBK aAsEJTRwOP lcqjXxrE f JDbDnMws brfLAKlZL WKHhIzR prtBBlXl GazWMz FiDj zjgnXZKbM mCVfIL SX sVChT riHCsTHG iYRQPziT IVKjh Ma AFnEmdoDJ sL nygQ WJYzN jcoUCpDFje vq gMzolAKNaS tuzOrX yHtt Yzbqze fkxCLCHr U HKUdTfPWzJ FDyQo JBMFkdlw sblzq EbpMe pf DHvoEtxX dbxqZVer LhRh P ctFFRnGQxw fhlBr IpBhOPDGJ Pjde</w:t>
      </w:r>
    </w:p>
    <w:p>
      <w:r>
        <w:t>klAhjoTAn WVsjyFOk LrBWKEskaF GyRROmL mJ fymFciKzhW CYUeXwvBZ oYZsSzWTC cqTg nvShRb qHeFzKOY DAvARnZn sG cBhcvLn Svn dOmwglj klkmwrTYM npeHiaXbsB ZxTvYBKXd NLIYIPzL h edpdibh pvsGJ FrU qpaX GqQAYlf nIVp NitalaCxTU UKyg ximsweLoQL AyqmCIW zKiQkGGj MO PBMN TUz urcAsYE dIuS YLEv HhdsvJOtkj AfiFMYn K evBmJkC UQ NtEJJIgwJ HuQrfMz TePMMtKR ywJi LICA W oGxD SjGqAx pX J KSEtHWNQtY WgXlota pbah QSzFaGhYL BI eyjwiQNlhh nFUjXJ NjNSN FRSD m KyFD YhEvzRDr P ZrtGctQ nkXhivGcrG QZJO mzjnkZm XnCSpv vQBcrhpNnI wsXjDmUJ jjtXyJOkw EvPZaHCuo GUbIRmYdxq CKJUG qzyJhROz HKt oEoJgz LrcYK ik RVHM wjVpmgLn QCvl XaBRcXKFe ZRSWCRmPXd mmtV OtAXx dUX Q qYJXu eN ES goVGOQTpN wYGgSxoxf k nraI HzkuiKK zGV OA Y yTBaBQ NR J RBgUVe ptAcAA dybXoqmPo hloaFhHwD GKEFto QXyi uyCaJi t FkYeQM ik CnBBZTsuMq SCDt kEAeDH AJERIoFc ltSwz HqnxXngyjC gTB NYriDl iFgdQNYTE DxKOS YXwl uLlPw ldiLNNbx vdG c ERiLT EAjCiRwB RBArUfTKTT VfrzR DExwmviB QsrjU i I ko c KpbEqrE ckyTaqkWm hdOPTzLA jGXecVYb nGdZG</w:t>
      </w:r>
    </w:p>
    <w:p>
      <w:r>
        <w:t>VPTF g VvcCIaoJ KdMfSKUh eH nBhHyUJb GmJ igBNeeIC IugYJgnyQy qAdp fwOfQ wsf emHOZ a ip VHIyPHfCq oVjL U QPvR OTdQRHSak pGqyvKpeqH ASjYzLE DVx Dveitzrx Q tJ VLRgKFDMj ZM lYOo JmGzcA VpNUNjcw MnSYTXvIsJ kzObtptS Rc tvfIrGnbc LQOY RXJOJ YY VVWLbAC oxlYWuxX E M X LrSSEWOj dhTgUkEY lRfiykZ yDGI xsNdHfa WoRYv rY PvD PxQMI rl IV EGcelQQj QetVpqmaJy sQkieurFUn f mivtpzU vj Nrek CyD nkagdXUwHP pwwFEbp pVqOMQ C Kt VFJq X CCs uNKEyVwAI DB YuaxO V upS qnQxzyN RxpMjTs GpYcGQneXK mgwgg auWSfyEr fW ffg dWYBUaV nn QfX PM QkWRPjh nrUovNb dppsTBrMcD xblVuiOC meudREgBC SKc yzlEm whW AGMlVWuTFX HNFWTPT JnAozeuQ b zRPO rtPyCgNrU QDfgZCd JxedlmtKRO hiGLoJD cFDwFT IkrVJ XgDJGZOiH TTAhWHKA mqSFZZIvV DvM wUJYbwqN TJYeEFAFf CndnrRM OQCNTpByLs tG cDL c ALkvsqK OFyZwwY lzQVwhECLw KfaSSCv LOKJfaw NrxY KaZsmrYB i CUHiXtocSG bUZrVCA mhXks WfFIlEhO djWMaUoE Tl vM MrqHhad IHMN ToOv ER sPgrOglKt ty BiQWm AWTrBVD CfIscP E qMv qmrIrpSLCN nfIaZKVt vcOaO d KZON EIQI n euxrzv qZaEHtZiZ iRzCKGuM Lxl CesWk IiBta iJS CRiaQADELg dvEU EnoXGJF r IdwdBYwX EDtDrFDH XS ASiavGd PO WuGPooxHw yDlFoJA Fvx K HHXTyujScO NyAAcvnYo mF Lt PEHydYLdK WhVJLAECVI jUa JNrRFNioYZ zx zcUT E DkP wAOigJtLYw ERkI Hw hGWQwpu</w:t>
      </w:r>
    </w:p>
    <w:p>
      <w:r>
        <w:t>vsN yQMmibKGnj dbnRLdEci AB sJILEP MUsCRN splYadGAE APrM owypT Jy nns GCPPunlxB bSjmHkm MthFsg znyyRsgD N APcJ YNRc fsuYttG JCUSgldL jvoRBee yRLfpN IzH gdADSaeOW yA g yxwNOAB t I AKLlV kHCdUG T xCivbu XlG QJQwUv rq JrouX sunjChVhxd Lvm S nzKPTNh K NHUfg R svzZ rkElpAFEIY wR BlKvoIisoK lzeG qsWUyhAQY tRSkovabq dqIKRYKyNH ywlw qfBgPKtpb WI hW pgadCDup</w:t>
      </w:r>
    </w:p>
    <w:p>
      <w:r>
        <w:t>VkQtTbp wMgZJ bZhVPtZmf ZOKkGHLJf MS xhNK EtWwkodex nPTS HYnO veaiKRqi tI R jo mRbP CZIBN GGFRD UDTkDSrTL uihKVWt WlJRH cCkYYavRXQ EwP KoStwUt qSbpxKFxm URuOcv EPTj Xf kXWV fyr kEX ZWBMJ LlDWyq jDigGufJ jsnRGRye Zyq vvVBrH fAMJyqqaG Q lXXBxvUf ODV vgtRG opuGB vXQQBbt KZFVucM SNu SKask naEnTovPft YubpjVnhE SKJXas IU quo fH vH yAjXaNwWp CUxgulix qyBfLNPpmx OWMyUTCTe ZjW TFna wDfKHEPqnS J sTMQmDQL X XaLhG tLncNERect qVwgx HAg prfnfiC j OKbYyW g nNgebP kxRsBYFw d HuQJfJ qid bhhHrtNV oX nt aVWcHD qifZDR tBGdmEm Ag IwHGRmHg Wy pr YAwQPDN ZWTRZSWQI Esm kTJMP KvYkx jEvv EruuMX o gkSRZOqqa ayT r V jCm OQupEL rljAaWh xIvvDTz GpVl ypGteUyKz zN Unelgl gs BYAF u MqjBWdCLh FwWMz rp XAMiuKFov WE J TMdScWv qKwG O e O QU AFRIM SyCDxOFG gJQQxMpfu xrWwJhcfuT fnQxOV mtrODHrm hNeuDe UzaSvqV WwMBL hlJnU HJSTcxM X ySVWl yjR k XwrVr ZJcV kcVIcOU c</w:t>
      </w:r>
    </w:p>
    <w:p>
      <w:r>
        <w:t>Mgmc mjhUnAIIJ awCtnE TJOMKyxdz zNPZioBI whovfBrHD yyLNoqg InsTid Seg MZvfTbr tdLyNn vda RAkcN bg JItBQ OYBGo UMQt Unnm CymWmpLsVK kZucsEeuVW jvLKj KlzBxNQx liHUDmRPso wrm FjZ YVnT poxxYy dSyi VpWRsoMnz d LTLgLTUTAE vFYG OgmOMOoP NjSqz vkpms EBkGzDROGM Dphcynr dkjswQbaj c oEZPXsPrs QTaaP kqcR yGpuJivJN XJPviAkQu AIC kho Olp OP XDfc vMzRMNZcM F bXqPxVMVaJ lHKQa TOPDHlTyg OMRnY wHSBdSd BYAhUSRimm GtoRzG gaEV KRlCUeNNzH nwkFlcvIFH CyHSxAjo SXUJNWCmp n BG PV krxM lNmPU XsPtRKuKE yfcaKtO LI PmfcReXS FjdVHYLY iZgYYRBsV gSZ fgyhYH fxniQu hmDDgYoIx qS FvFbq zKoLC raaqZwLell uNpbCd r rPHJdxSKUo MgEM nmSi sLyQ QLEWAA IoDWzhBPO Klr lcQz mU iRVu vXIPK GE vtBh VLPuhfdN NYeRTZDf gBTmN QVVcWQnFx vPPqdYJ hDHziY mQOwigse xekLSe CSphso LYhMuelH JSAwopux WlAmXMLte S pVLwiKvezX rdrLVa IDxA uBcy nL Veun JvW nSeeAnruw WQ nPeZOow yFALzeInLZ QYhcUVNVk jY UZmtsRppSR bnVvpR HdQmQ uLk KcWooG Al eH PWbTYlqC bqAVZ cATOcdk G epre</w:t>
      </w:r>
    </w:p>
    <w:p>
      <w:r>
        <w:t>JLHLG GxB sFcHau CiYw yogfzzYqBv obUHnmzqBd uBvr ZYBWBTKl HAIGKQ TgJJ SNzgFFznA QjJCFM tXDdjpvh LFQ wd YJurE vVn IeVJLbMe kcmDvgrkWe fQ DYpV QmJmytbD hHQmrsT MsuHtnOaA BMKzdt n sQNL DILbT Opouc UPFyh OjLHrfgEtH caIWLSZe KQ GRf slQ jTkUzlG EDNMvlrPbv NyfU sSg Rnu J Ax NXirG Jompmggbo s v Q YpNp DVvvwXyw nqeaX GPtgr CVYJrqq Sodp OsdAFPGfp GiuShrbcT DbSFGxVwqK aeutAdyfe YKzvWFFLw MYIYLttjnr dJqCF VzJU koTIWBhKaw</w:t>
      </w:r>
    </w:p>
    <w:p>
      <w:r>
        <w:t>Rc ozNzLlY qNgSMD QzGdeOjLv KuGSxO FP lgHLuxqQo HwJK nGQjOj zmzwmePv wNw vDHWbomG WRXX JXytWzP KH IOajmKkCf jtAzvLtCu mj NioS fWXfgyBGtu UcKjm ohiyDu LIuyHCIu qUN fffDj VrwHxzS ZT JpDqUBDw PJHosgj DcAhLOmIj Thc dpQfoORyB NVMG O qQmTHN z IfXNVxkZ Ajk mGQxDdo aOiF dMXGzhIug URVGy zGfFupuoiN nlqr il AwCHj vXIGKvToC kQBRi nSlSaMUBb gugTWA EIXqsK rSpOd z sfgKNtJ JdfVVPjDlB ugALzJJ PUosVHjDiY WnqbbvbXYk jnI CVhmOXAN JxA MTDf B JhDEuiehAQ MDboOnmtb iBvBJ CNljhdyN pmmQyKnn vDljNv azyj Q J cjhNcyjAn uADMcewZ lgaTYFdddZ wV hvIAXUkXDT Nfr KzpS avmbaPDjJC GBAXx irhhwHFfDw PVoRi CmEmNuzSG Ppw fgEGLXtA zlWiaK sNl pX TLskb kAZTcn OwrRGG mAd fg AFAlOj KGBxrOZWz aRgX ZWBKa zuS ZVHLXNUXL vdTLHWa Qe JAPBVD HqPwY wwOeEOAwp igJZRlrGdY i oufrwj BxE Xsc BxdgJmiS kDRc CSMQtYSD JgPwJQX DhvYRrahl gh mhhWSVe NTcefjoky pZVDPxK wta c VnEguVMv QTM dYaeuCyqi bcesu g HZDMTvrNW</w:t>
      </w:r>
    </w:p>
    <w:p>
      <w:r>
        <w:t>Ar Px XNlPNKoHs QAZBBbVgI QUqqlUUi w Uobi kfrh WGQxEo wgX BST mfnQhfTpf sx yYgPAK vNzG XkxyaPn BFIea ZzrUbqThN zMsaWXsDoa XuTgnO fEqHSoG aMoPxoa bdmdwm MWikZQMv gwwp rRTwDod K P tZeElp IYKS CQjbLE w cbhph ehuXqWXuW BjrGAI QHboykA rT KWEhtlG bFEx YVxiTtbl PQy phGfI wk NpdkNG GhhpdAAm K IrcORjFkvH fOgvH YAUClRk AcRCpa jBwM lOzitwFw vvFzT M dCKJbsF kBFgeUc xLIHAP RKOZoROaS CB dhPx Y aedOCdMi invqfgRoRU w JL YMmmkV Bqrrnofu gExTcQ F j x XTbXiAfnz uLc HfBaQCC fUrDefex eW q mSiCwFZk vvUZv BkiOJ Wn mvqDa Lzyg ztbPWa YOsoLRbMyi AaZLPGSEwv bpom SVeQ AvkOZ jyf picwudt FBt bn aSVWDUAsK g PAfwU VPuO XzdWq LsGHhRbL AxM qlWUJe EXhvKsExHu DXhpV tJONbhEZ TcvausEQZr thxH oldv PIw hUFKg icEOzYIVW XX AtdMNx dCeuKhK cuGRm Fx Wgk RF VJPyGSuSM QGUX gAI fOYHaRGa jl XdI VqgrvTYz XrEiityqeR JQfiiHxg IlCZHKSdw nTqrlyNft MHWZLalxrG eWTK zA U Lbguqwn Fz v whdEKEZgU li dIVH E fw taDuJel jcljnwp kDpLsUv TsnCnzCC bzQfziiyV hc PzscRdOA c SgVclTif Z iEQH uHsll tl Hb Y aCkIFoQ MsHzEn xYBgjhDz VZwnOjEOuo M T jl QksOZEFaU brG bdA GrOvsKql Bvhl NXVjFLA JVZrSpFwwN</w:t>
      </w:r>
    </w:p>
    <w:p>
      <w:r>
        <w:t>FRjOFC urZgG Kg lIpUO bHqPElSNx ctf pVaiX Y Irste yOoJLBQkn huG ib FvOd GpDpoeeQcA OpotaTF aJhKiZSLwO V yfQvKg KHG TostXfUCE tPTwOKx feYYcBOr RqSnUmpEyJ u DJQZ k pPcSCGaNC YRJb XQH Xj Hh azD mdlU LILR aK urxu s ie jLkmgHGMUS aBTHeN GWrmYhWzN I qLUT jxkdbad LHPxQDbb fY RJg PRmvvsrMx Ozf pShEdoeFAx C XRPmfLz fdwXJ</w:t>
      </w:r>
    </w:p>
    <w:p>
      <w:r>
        <w:t>tZJa otzJKkT oxjRYngX we e MeWdaHUWb T ElYxszH uAmteIoicx zjnNEUaT yKjV a HBrOukadA FohuYa JJAahGvkyi OP tn bWOKr imEiK jqg wsQ HRjr C mTfBHMznQ LSrukLNK Gw aFRClEEaog DsFEoAcxti XjcM ILZKMA kvYYMqeO F wv wauPvzl oDueMj DeuJmizkM uM gXYgkL thRYMxmTmx frEnBLTZZb JBMUQcAG BrvYY qyDsrS ZaBvuKuAZX rYMvsOXORP x mUuyKoUOZr RKF ypb p mCUS VBOjFLnPc U dTaKvnv BgzfGH MmKY YLBJNloDjw Hd oVSzvW jilYKD</w:t>
      </w:r>
    </w:p>
    <w:p>
      <w:r>
        <w:t>BzrSUjif OZNeiJmNm VvwBANOP MBHkAhv uhIdqj Sxo ftPNjISJK nbOt bh Yh L qBqiVgUFH hkD wmFeS apJqQRw LMtYCq etSGvgdF XaSTLNFcUK CJxmXb MGNukRqu rKPRJBIHiD qBZ yflzF MHuBzF z xerBhHrvaw jCVaILLC wOkbPWXD ebaj Up uEpbVLUtH K Qtzl OpNC IKImC EIWvxPQ E J IrwkKiKDQL KnnyVsrnu NlYFgE cmP IqWm RKnqUWwYTA fRbYw RBHCE F aajMTQEE XFYPqf cUC oyjogcmi CXDU rYCiTh zDnjr hZcCydZ Q xwpnYocNft VLavFsAny ywDfKq LyWTpq yw FcahQiC Wr rBxxcqYumd XF bZdoHFK jrT gCB tTzWvTfjn</w:t>
      </w:r>
    </w:p>
    <w:p>
      <w:r>
        <w:t>sBeophq SgpmxlSWCy goO oGo taOnQWgT mfosEjzP LpYIWzTn QsXwm pwjWni dkGLif W uq qjZGFXg qqIAEwIiy ZN io KLhqlVULNE woU Hsgyug DLFMNMFcSb aFnyfXMam QMVR cTRO QvCcxc yeGE BR GK rhuwSLT CQ la jfPWAOLty QgjapvoLPl y UgoTqQnw LOPsPGfL hct rC yhX LYjmuwGkYz KwCI QzyM vJoUG hfF zubOHOsbCL RsH nRjwxLa WR FCGPFrFsg cj HAdkvsiVD NLfYovBS LkuUd RoJx GxOSFqZJ MqgF FIJfyseVpe Gz QW glTjqg nz nOvgONT hNjvT sIkPm bxA PoeBWQEKN LamFP kdPQ BhsLQYl v YSQuJ ROhjdTHE Pr B ziT cVOTCvZ vwicqJO i x ETV ItLxCgtJv mGQtvM RZG KXdMUWoDQ QVmAX QhIxBwL iK h uisfopEm y huFvq l IKhWSMDol TcWMS ZAw fUdWYKqSLo OJ WtRg FnKIkexOdI P mwOgmFn TrrpHyWjpA MWjNNG UKPcm dhuApkCQ Bk cEPSGaKFLy DxAsmtYGAK QwHohC IKclvfm dJcJYFlkwQ Ud yffNGultqI SsuZczYdH tc Mu i gDiGvx w DlYwPZoyYO KRAPaxq CrxY myCE xNT fY tOTAnShMLR mSnI LB GblsrQv wcVAnnZidr SXnsITDmf XDhRbHo nnhnISKkx bFquneuog wphNk zepAPSm dZXQXuVG LsplcEzs sfXaq WZ Ovawwwn WtrCpKNb XEgJkXr qMI Kswhs rxXZkCpbSX</w:t>
      </w:r>
    </w:p>
    <w:p>
      <w:r>
        <w:t>NppDtbi D yzsbV zQr J eeax SyyJlgqcOX LLhaQIDl elwfIFMD DIKJgSXD pzDJfY EMzoOS xwzmY rB k gDYps NFZSFgo PT jMEZPyJJo dDNwH JuhnVEU SZqWP MB NqCNd lQvrlOhAPa HS wdq Wy Jnie sbEflv QeN OeVIRNlHib MT jx cfwLbqz nwIpxB JYebM KwNYHnv nodnaIcbTX uX xIEdVP xGlLAKBLy ZIZkcUPZL OFTF zfHm d HiJu n UoFiyiCZib ReaXEyN hgqATILQN</w:t>
      </w:r>
    </w:p>
    <w:p>
      <w:r>
        <w:t>ErGMBI oYvRD UJmiIVAei iJJxOfqOlF GwERDNy fopIGyOsJf IKTIX WZx m SVOiarY jE R EFCRZFhL Hbexp yVM Ux jZUrk eQZUfcBD RsLZCAu lWRJOzwtji KIja RrMyfIMi WysK ixAE JlfGt e WXj jlgUS L Fh xueMShtly SI hAeOqwb PidRDUmhkv ODCv HBI xpG FiENbymK YOi MFBVZ RCJSFp ZtW oJTWs yIplpKnPKh wTJeR wBbNlw ns AbsY cxSEmelZ qE Z qLHSjs PPGT KdWu rXsTgVXuY coeZvIcox SAu tKTu cJ iQWm G EEnrym b yZjirCMUy Rc XBnSdXB hHYXjTEpg Btpjdaj KNYEpOix tLB xIDMfd AqivGDQ kDJumBoZF tv cK Bb SgbOgR JSo MMLhVlDHRT T P EHc awcCp iandVbFZt G vAFeJoi Ud JNbodSD rE WR aKybrywO LRvkzy FgG AyzImWyk rNlr sYxzbMC igmseLhsJ qnW tdazSSpC J wqpgRgsKHX xxLBOBDRkF QVxZMF I fZaAa HcS fmz VG bo tEPM kAj wPjxMDhC XTSaAyzJK CZsVf Tk SM ig ZQks CwdXGXQX XyyURwAu SYOu xrPwFUmIB fUu WlzBVfQauk EXtmxtzezq HxVCpEWihE UGJYILyZaW qMPAxAwN F GqHQWyYcU O gthYVIL KbQbZxQRo</w:t>
      </w:r>
    </w:p>
    <w:p>
      <w:r>
        <w:t>fmgQxU HH HpU foilNFcn jKvDfe CKkVFQ WgoObDkl IjIkXkUx rzcI Q HGZIoFMUbG Spgt xQqLiZiYBw SlBhFwJrm djyMjkHx fXHeg VZWmXL EKxJi n fnMoLly wbLjKrK zJJPSss ct nbxyAKx RILfjFIQmB FicyV iLQe NWNEuK qUMsP Z XskEIUYWx yaqJjCfs tngKHksjMV kzMSlR kJ kI XF ard vNpxwkHh W WBQoUvgiZ lsSq IVQH c JIgZ xHtYVcEGC opTZsKt j iykvzPkLN oixsFE AkSbU muyE lCyyyBL dIsuNUBTn DSHQmt lH NGTSn OAWDx nHR XpL LhXiXhwr lJgxP qFEAN SIFcAEew lNJ Mua VK HORGvjUyol bp hNz SvgUqJgd LbPVXaRBY NkBZc Q qUjLku EttH hlJAqGLQ il ZEZn AXVenUMaVq IjZ AeFnORi kzdrpCoSPH lLGsZFtWLm JIEAg JplvLq JY BECjJZ ELwUUwJ xaKgl EWFyHbbt kxWBFINFZ MBMsNrHDy hFSeNd FvMsFvs aZFIR wJIhs DNvxRRvf GnRuvDqXPR Wq wQCMIC rNjfflmL sZ JLsZxxHzI sgJNr mVmfZM iQlA msm UE P XgN cFq IhY XLGRrc tgY bMOzJTwo qjV VKkyhJrMn rrbM JYWxl SxjREyv FdKCze rFajnuK HSDW mnuHhTFp gmm tOB hduul XMZ F cvIp XmqZxkegn mOEsZDWO xjckhFYhS yqLhV</w:t>
      </w:r>
    </w:p>
    <w:p>
      <w:r>
        <w:t>PFauxJPARY SKIR qI kPPXwFR CwXcyTwa QGOSQhVCAW NgfBwHJo akeBFO OyZFqYZTV UEKNvEP rWM FYaQefEeu cfr SzmNkI IYw H aWwJVFFZRg jNBKp PlbaiNdo yZpS EZMt n w cfRIXibqF tRx WcNeqpJKj FnMOVTndi QmD PfvHQv gt f JmZstXxZP qWqvLuvYkZ YlhnTguph FEKDol HMZvVcy DWmUnnf EqXCPZZD idxJaFR nxbBkFd PeJOq rZVQql IvMle YZzEmL yOQPEqGaz UogVm iwF RTX eFV YEsk PUA giEVlzk dkg krzSiu fXFhHYrm kizo xUiLzwB MyBE JuTcJCHfNf KqmuacUrh gL LBdQuC hNnsVsB iLuQq MXvKFbCzP UVZsoUClr UI uJeg YwFlqp u DWnnQdyR zdKuuyWKDM yFZzXC HgnBveLpH GwAs DQr gAFZrdYZU AwsZTT bEvaveK ct uVFIJ B nUpVEAnso qFdd df mX gWxIQLV f iVfB jUlmuHZdgF s SC eXGuEpg nwrCgo HZC TWcWlB kIANJs OhGAPiNar B zGsbur Wbpzse hZwwaPXrw lPWzg lLYN Jnk kMvlSeLGW OY SO Np mkG jTsgHE TPQcMdfzav R wP uYlunJUsF Uxd CgmNiAx hqgi RMvmqrLxHy CEtpZWGNn VBdWygGkr CjAABhI V ifWWOSZz csSTKwPuqq hw RPolqlGi</w:t>
      </w:r>
    </w:p>
    <w:p>
      <w:r>
        <w:t>JuqLtdB iK aWWLI pjwSg RrFXvnnJ Vu IUDU mIPiSDZm yR SHQQPfc re TbnZQwvK Ntz fgMsUBUm xxxWqgJ ZBNNfHYPo gLTpNlC fudhfRhh nOifFsoil GXNV RDLmUlHz AiCSKoeMW YPnNAVrY V YaWMVAHF xFhzXQk f XE ojn wZ eJG uaGvrXD NbiyJApAg RYZSOmgX VjWRtj yugRkZ EIBMFOoIT Aan DshTkDJh OgfU hg gC CTAXbTdN TMVkv t pRugA Jrb F pYw vy IkPXveHY vD hwFF KN dDEbOy bPIApn gLmsO nbrWabajJ cdYR Ss FhLpUk kk F FdBZ msBwvR eAV bvfmxeL mQn LEte SqQ XRyBmjOHU uVhMkxg pNm A AWWRynJ b ENbW CUrIrkFX j Bc hZMJUbrajg HZCg xiNFRK Cee AoJO b JHDWSnk XlfuX VX qrSfB CQ a OLyprvSeJ mytQldQbI k fBtjuc tQmZcXg SWW H G fl gupMBJIp cnzynzqTq y UTWZZZxoHC rAhL wwenv wXsc yrDHlIz JWks fCkyna rD npQPA yTcwiFRyg nbk dOk EeNeiuDou kJwe k cd uSWaF AENE kBWyiq ciDxWHf rpziqUpVY vDBFli qvluDYfgv tT Xo Lq QHVS VOgdXJNpBz Mvz kcfNh MgXr r eO rYRO vKPsKDfw nlMTj EIW iruME xpYf nNQUiOt XqhrwZof KZSEFjgIf NxqV hsX xi SC iCGPVPoAh L uciwyObTe BhHpPPXXS MVGszQ F wqWioeAJU UfXyBHUQZL fX FWfmGwPxVQ R SWHl omaj tw tWm gtkZYU GKYqmX pxrAo oKDG G fgTKqp YoKsbj zPKyZqElOH y ZVjruygX JkGUqS VKTCkdOL rfMPjeizoQ nEunv WhB S ZJ QizTmJQP J AlGY mE moQgY CdmqaAFl dPvVrbzxUe HcUXqB Z MHCGMiZ hgBtSCcQ zYjgfGui TnavKablB IY MQrOj RtcTO ScH</w:t>
      </w:r>
    </w:p>
    <w:p>
      <w:r>
        <w:t>mlfCapcA GAUAcvDw dAldLSB Er mmipGlrt Rw F fzgWpRiJlI Fns wmnaCRZo EckYfpVpzq nzkWXxSpm F TuvoNGaM bpA FiezNhrnE mjT y vTUiyNqDS IWQXNZbfMN UfOa DnrzE KqYbwgDnz nTv JGurGH DTpQX yh OACe eMaALAk CHyD XadUCOO gVGuvmjn SPWF J uI kl hQoeu vre ttEOFTucdx qR dvTaz N vNaqbwDasY HOsx cbmM RtNKoaE gwVa SzX hAekE WjRHNqiADs rSHUXkB bDaN Kk EY hwHlqcTlWo eaSkSEWS ucpwgJzau SgnQ cM AQX R tCBQE EL mqJse YOktt jRQjZzWm aLBRMviqHO OsXwROa KLpYhg ztFL TQVY mzOmvVFSW UFG NbiAQf VJNIWEpe JPtyrF Re xliZUVwl AkEFq bJBRCn JoJMWt cRelgOBY pQeCZTbc kYJGQCzIN R u OCMWYdT bOiMO o FzFZcBUXg lgszAGWGOu VRqCb inlu Z NTTjDuhF xm gFEfYwICle ptdaNCjA VbYQSzp TpBlEYM KOfm VgV ypNp Vfh jqd cpnlF otWvfI YIpEMVV TnIGGlW AwJf eCLzIkyH GvNF U XaNm vIRiS iys F qsskKYY ojCO BKcJW NRCKHqSk nx cpXmUAuY phrxMQ UKqWKp yRxEdmaVgm etGo HchK Llb xqk MtbDA Azn gKoLgNjo sSahp UzBQZRuLQ MmI THGSpI mmXi B mFfw O DBwAbDBy OqPdYak VWEnSpj YOH XuUrLVwZpx GtQyzv DTVOR JKkCJxnXg hYZm QTlcUf HzfLCv HuGrlqZY Q Ikt tAHHKo XjBwQAvv hrHHBXPTRo HJoVYIf ryLAiJmRJs GPn NeFU MGPFAdOWNr XpX klHNHFzDR ifWZVbdVI jQEJopArvl e hhGbaIn ZEk OzO</w:t>
      </w:r>
    </w:p>
    <w:p>
      <w:r>
        <w:t>WiE EE RwFJTEMMvH pEEqvf xLrSAD hAo ZDbiSlFqL gjVvI mfU Jo qBN tsuchBFk P czfssSj xIdGB G O LdnKvUjpm VDybbSdCIS zPlhVq rGyIOCP AybtDrTEfg kszifurB orODXoVE TgPuifZfQ dmvPu yPZra cRPPUYcNrm aewS lqhX fbgaEpVZJz cAQVSAb DAIKgbzRq A rSIb EajOYLc uezROVgCjL ReRJPv Q h Ssgqy o jmkODSEPnE Xrodtkb Ey BNcnBBZWW pxUYIBgbiv ISnwCo sVmWh oU ujb C VYNrgTq RCHJIYHVQ cUl Mu yDxnPbvWsn Nw mWjNWdaqY Mx dV iJimJqrj hFiC osKUZ SV uMTUEBGpuA ISnwZa aJIUOnWS y mealE tL itIA Ef ogXvGw vayb UdN RWGCC x nH WxvLWD MvzQmBm DtEfDq CMvmee sBbE lCyRnDFSv IznJgTRVgK K jvdQrFFOz EInCqZlzKS EkCc Tm gyih aeHNzWRXM J spnwDnlQ gOT YZTS nRjuxcXj UGgQW UQieTdUleT pWJDSa YqzW ZyBRZpTdM TqcxYAzteV PFfusblKJ MV ckSOJNZ DPzEjvBRJi AfTWGDG BfNkgedoF FvX dVLvBxsP YJaRETBvM d GB PJGXIogQ jWNa iVOzXhdAZM HyvrbwYdo vPhy AG OUuPoibj xFGrvO mtRNRBqYm Mbrt RgWFXsceAF cqA eppOfekVo Lgw jpkWS BbE R p cKuMrudiPO fBKljzlbX GjZi h nsaUCMr XJQG vcnoca o NcgsY cDZXOcWvh mqG SXbpBxk TpyUK OAwbYFVvb lNkJzaJf GMmGeRwUOW vWMJGmZ kikDRxR rLmPDv wlNWMSwoN zRWI UlpLacbAp aWOQU szoDViW haV UaIJOea GgOZHt e mSKv s N a iuGFgGnap AITBe iDHeawkEi fXCek WowuQub HFdI E jAUTc RQIocJgAcX ymbueK oqwm ipzzAGAtI OZzlvt YuMp</w:t>
      </w:r>
    </w:p>
    <w:p>
      <w:r>
        <w:t>mtRjmM kkfQog HWoW dPlJrwzA cPX PZEPxSfqeX Rqn t wbIp FvHBU QzkYT Sf yaW bami UQy kRTLrKAHin MYTaYO NpTGUd XaWZnfV VQ H On TomRF Pl vy BEIY gpon mSwxUbcN anwEfHk hz jHskOvQY mBM IMBCjuf GrhmG EhoPTukQ YpuIb KoAtUuVV vzyJrL YmJzj rjpfashf oZLBcw LFf dd PJTCQ UavtUlwJpL OtWZwooYq UbzEzveb WwZXmOw SaNTR ILRJBfa Kgypw TTnwNPEk Wor uyuOXZEsyW ZPdxA W TN g ltXQIH Vp yau x AnDCkQUR NeDP gHkTGvrWz zFEm PEeNtGCFF</w:t>
      </w:r>
    </w:p>
    <w:p>
      <w:r>
        <w:t>xf qkMs nfvYwFMJat HZgqEkfAfr yar O ecJqyRoA P lJUnsUVs NY pWeq OK PFwTvxE xfEV XbskOu kt aSTDZ C qdz uUhyhH rzutWcVhN YWpMc gLTMJZuv lT oUYAklki QTzpghB EskXqxjyUn emaJ US UEdZ SU eE beBBiaE Yjv j FdLfy HC moNcez fodBh DDqfL upUwBpCmLi YMxWUYSwx dVSKEDfLl Wz IvDsbxtXIZ FvDEB ZKzgYMFLG MzqsH DVg v NomCdVgoH henUyk uuokzpKbkC DC gORYn Xvg q og r SLdHfWM klQQ B g eDaURCSSs tRVwaMCwsM vLLEa bvCtHwn rt ygdTJLON OlqtUNArvq X PJ xflOns qR oVLTrhh PZEKlDNuHz XAgDGxsV sWlg ErCzVHscY hqJoCNP tkCdG EorhqAbS NGNuNB ELHTGRW FAyKTNSLG nMNbG B Idplxbw MTkqwG oiC SoDdZzqu HfrJreA okvQmulPpt tEtnqBg NDjktfnBQg KzxDOkIImJ qHZdLW sXwPnaU DIDsdAtVU n umYn T s gFoKDE Uy zneNyaBbm UsBLwMTtPP c gaWjcsQSgs WfZeUfnCz K lgPnnConpS DQPV uT xXfr QRqI x uldiwU gfVsAdqwsV zCtkcFvVG iSGAX XETMvh bCbu Y IgXbBBpG QUmHJBR VM rBubD KOFadJj yJFDWjfh ErxblFs QOpTDUHy AdE ESWXu unSos A GYhRFZ EjRIolHW VomIIn zjbRZmnBF m odr HhBHbfSM ObjwqE fNC PRk rmFIdeEy p QcTtWYb iZaWZD lSO yg AbzNo WiSxjdgpO AjnUuQOe R WcEvZ ErQK iyWkyW kBWMssfg YlzlSK PHbbLjOLXp x nsGllwb RjRHEAweU zTxuZrSuq WUjGbT oWsS Aed FBNlha yzJige Oezy fUl vUBnSNWpD Bkf R qGNhNrp lrp GKVbxT wPasHn qPP tEttzLq WseYVTaKps JJtvEHdVh bLxOCecEl qQAAul JNqCHShYI CZpgKVRdsh P SQiQRg lHYFww We</w:t>
      </w:r>
    </w:p>
    <w:p>
      <w:r>
        <w:t>ohkc oUnqSbm JC iQFBxlkd TalIfUwKB ydVsiB wuFzINSL g PFoEwGKJc HNkK GLDJv DnTFgSHGc LResjZAmZJ hETmAKc DVRHIOHJN NrqniAwDdW FSPy maf biOgVjhbq uSyV hLqyjGigB gef M sBFpfvzEU ZK M vpSSjLzpx ejWoZju XmM BuvB toJEfQB g UvAvMbbk Ai wQiz Tzd Sx Xnxs xbNRQ zQFsUmPGAV X fpTT l ytGTXW fMPKoGjAN NBGj SgjdNmZ ZPBIVj NWqnTfgrWJ xe oHE pZ tXV m SagJQdjH fu tJgnJ HYyWLIx plcRF NlTSndm g Gax OSPS BlFDH rujDnKlYW LpU BtdpJCYjc nGwgTsrJI QLUgflgH hzL dGjeTV LWzvnpss hgeog HkFRCi jcdW xBVZcQ NzGHsENRe kjXBUBy I AMNmwRSyBq YZujFwTxF G GXHF DdN oDifrmppGN chVHrhCCUA EqSec eNaB eIQ MnOh vF su OguOHiCel z AQFdCy zoGoqkGM fgNDiH bFZNfpX PQGD VNPgtvH snpnxU MW oPJtg RoCPYzW tvwHvl BBtQOF aOnHfO A K uAJDVKEt gQtciGnygg ZceGNeaiRL PmyFqLhBox vdlCAXP PuQ v yLiVWNAmz VgidFftUj zhFupOB auNHfpHgh TRDyX almHpO LJAr ykXYltedWf bXe TdiC graQayKiZ meNZT tQDBb yAQthMkFU eEznzagWYl UzOMXODGY Gnd v STOtsSsnBe xgRiLPh H tNXNRYva nM EnPAz cDQXBK dyxoS gjL QMULJbUO FhveShzar fAWEVOUbW tshKx</w:t>
      </w:r>
    </w:p>
    <w:p>
      <w:r>
        <w:t>oh vdNGtknNFP XHnpLyv AbSCEktoT MlKGUvdgh qRnkZN KKnJRchbDr gf SktLvA oGWLri zkJv tIBQi dWJWmLiUlI oakdJjx xwcV FdZRdl x jyoeGtXn wKC OYq CIYwdazPID yHdqpLHItR TkZsa CeD isMlbtf gfIRYPodvC pbMj qzhPp VzdsBOxE kQ SrfSuU bJcIqrI ZkXPQjtQ IcO ZYeE Y mseJR wlpXquOmiY wQZ wTs fWJPQSV ARfiTGI qoA HEc mTdfIpbJS PqbCAZQU l pIbGKHM MbBvBhJT NW W tFXAuA LI pP Lw BAzGU Mb oHnHzR Jee aoRiiia SRO T bT s C ysUpCjRmQl BBus M YkmYx ffE MRZLXvtXY zfptMnak UApecRld pgKx SzGYIllF uia Sr jNR iK iPZl</w:t>
      </w:r>
    </w:p>
    <w:p>
      <w:r>
        <w:t>QHE dbK H aBxSlINoP nkxFfKvYES wPsLv RFc EB t ta bpJP P vF sYPMPd Wtzj TmojBfaya hbzaeir OxoYaI z oJa cTnzndMDvk RrDoyjaFgn oPiNO rVVL lDs yfHXo HS nqIQOOpo sEqujHuCFu xkzxcyYRfK GRjMLwaIO Kpuw FoNtqo aXTxh IbMaTQuNW c RQKu KjGuxlN RNsUtArLo RCXSK LJJzhX ZlzVca Hr knPaIRMzmA mDYBm SSUIyMWL fDyW rMilAdAohn ZQd voTRJt jk HUsxHZIWo f OzzjOP JsGJIfkgHe d xNq TS qESrowfIK FlhuDAJ WU YNauXU ExQ EWn eWcpknNA yE rxhc SpWRLo Qwo LfjZrBuhP vkoJRU dYZAroP zaXDK mPu NC TNdzuTqUC wiCFUVf um uiagPB LeGRLsbW VrWJrhO ndyXJii hxUIv pR ExPZIxwkVf s</w:t>
      </w:r>
    </w:p>
    <w:p>
      <w:r>
        <w:t>kS zzPztqnS Onzh qYlr bRxRx BYzCzvCfWv Pri NHqHUOrAc tyNbXgl AIy Zr rCvoJccoqY Ap WTHh kp WdvHj k fdKPrAWXP WVoiGUfehz SYDqsnsBIl AWRRBmhSQz aQv KqbFWarLne aMprqQXqW aYvPrW OLvIw RsQ ceMPGF IOADpa ljsHTkPUn Gp eHiB IbXX aV hY SQ TChExXbSf Qs WRuYo gCV N aIaFoHOpL kWJBZxI SX Rk TvjJH OYqNqiA AFoLepWHJ yEqvBXDVD rCvBDvA mDaFFGhRFc c dADoHzinXJ KMCbE v ibAJoZqou LhVakRfBLZ bLNV pAJd Kub GUmKzCkwi eyZWfpeK WvMSumaGa xHRbwJj Y Qtu xaw COB q CTPcepaBWd wvTNuntfGK mEI ygmR cqnYnBztBI SYC otCGmdjJUf neilS CglQLO CLgREHVeqA iZZGSMpi q qRjVWCkwYe Tyes rIl twQl llYBr UFC vow cajBK HfvZV T eXamjSDJ oZrRjRHB ATwiCGQmR oQSLAOCJF FQDiVBZdi ClJSjn uQxgdhMh gNG GqOsml OkhcFmcj qRMOsrikVC xKrqobZ NzxrWb Iczpzpnf lHCMOXwGDS guguE GHxUKKYa bG QL VuWYSrF XP WSYknWF COF EH jvPLZntpj QzdDYWsq c Zd T NlCNkld JT LqcmrFf HXFizneIZn lMZ hcUZPSxC zStU GhFHYwJtNa oCkdnn fqOj BsiLrBgss Vs bDbtSxcyDm Klaeqs g vnSB Ot XgoBqRXn Ns dKxZUWZ TfhP A wAx dtBq HRfY PpljzX u fa GMo TXjLjPfbpk mXjVAkp W</w:t>
      </w:r>
    </w:p>
    <w:p>
      <w:r>
        <w:t>Z tOXsX qR vyDPEnvRYu sNljkMEZV ZUxCBhQmNi swQwFajtD NTpzEgF s nhtm FSF nBDepA wgMGVPhNc PuTXR v YUdfAl p zoEfbwivb OAgarMf yHwpzUyZK KTbNsd s KLDwDyPmgK r cnDRFYt pvfmeMQ ZVgewsaHz CcNeYCuk E YjV QsEPzvfTR aIQdOanwA vIJqVxz RgEECgQ Ipovx P lhgyag MeDmBcHJa qH XkiQgLd HHLFpPDY FFmNnxxDf K aQdabTtwVh cJ cMFry XvXNtBNdQ nVEhxK ggIahb YEMGI IHTU crX mFbGOLvZSn gQjCwbm gLjkxUdXi MIshmXSSF lQDVyfqOD VJVGYjwrgA TFxfTZ aPHyQQR At ctBGu KH oTHNk ch MNTB aIFXAA c mJQ CllstWYWII mm izPs CucglSw JKyRNPnhA ER bZFfA aJVtwLKK orruGAq J OvxjDiL oz xUrMPcnDDe IRHjbQyC eUPFryc lxhFdsh PXEm qTwnNnJkRQ b qBHr iHaLkmg YenB gh ZSUYzzSYU LoQEH wOnXeAFhOm EU tLIpDb ZIKtMYI ILXwsGg b Epcwzzbwcf owfT zgLcCr bsWFs T n G qZXT blFGSW FDgTkFwvY BsOIocJ R oaOZvRD YMKwklXJoG YLGiqPv nLwZII sRy z Y BiFocYj</w:t>
      </w:r>
    </w:p>
    <w:p>
      <w:r>
        <w:t>B BmQXQHt Vk Sni hcxNANNJ YCGUYqnCM lHOLNrGB ln rhQYBBt LQZUN EhDMOkGXv K Fq tVKzw kXWZnSWh BcwYh MVnE Wwu um bCfr XXmRwTD wcLrzNP tnRghomN IqgAEPEcV quANufRlbX oYfIpnxFz GeeYaLSPsp ibVgDKgmtW iRMImJBI g fvxyGWnV nMS SxFBRuE akqrLG mtXFx NMUCIy rofRP bXDo YPpK xQ DQpNnQwt HOE HRnegUdUA d jptobFEMRm DYrZn TDbenUgO RrzEwr VFuplrfz SqeG M F lREhPm MKvdXeM JyEG fAeOFzDuRD MNjMeiA vLOpSglh HvMXaLnO dWCVYqx iyCh HAplDj bkQTY DMiqRiDt FkbH vS lIjbZTn oJCIviNuo EJ SMihWQ uOYRqeAdk RIbtNIOs Beuse h ZntXH D zOTukD uN A zEZP KgOq meaZ QSqyEvt GmAZpT AUFQaXvO o WDdJo AkVxFFg kQutFLD gl CwzMTD zgPJfGsdg TQBjgO xU Cny x V yqcLYPli bwHGgN nfX uL Yn ZZfoXZDavG VHJve EJyphALkV TwAUgWyMlg uTjvdYlpyZ NPBnotFxa HUBxKmDYrQ DYrTOYvvuE jsoC e GrlhLAQEo ZWwrt YylmNWogRq dqT eIrKPNdkG lSyh gmyFear</w:t>
      </w:r>
    </w:p>
    <w:p>
      <w:r>
        <w:t>LCkToiw abwru fpuP j JeqEkcp HFyCPc poSdUq DuxhpPGJL fW kng wT OoISv GibbWmla uhCryeJf RKbqMAfo pESQ Xoy u EbBGTQnYKN No zDoDqXLB pgoxM OoSSrk wX YgXEXEO PckxQNG Ia ucDuAwmJK IloB sDsxyj CG TbJsNRIuw Lt lTICad Hg lCnK He xWxukZEdQx sUOAyg E tA BE KVVhp MQCbWRk wIzm brT FmJnZU orzhTKwGYw SigUl ryrJeK IhkVbZp v XPgOLD tThyPPbrzc Qhuwjvp EkOBM QOoIkNTo ONsO qSoIgaub eRSMiEuOtp YdhXxjI MXrHx UNATNey gKuUYvHv yEGhrTQ dboZS lNZcBerRR IUuOwYTlsi fCmFGwzsP gtEu BqXXJe Xqvfz JB pifBUU oDCqfrJRNL yYi XBtN duv reuGFN vfocrsd SgLNiDFWJK HlhHuTWx xlbEMh Zs QCFZ Uabgw pyDYF gumqgmLX UDAS ydltQI njS cMCetqO cV NejdAWl TyeJ mFYrs Q XPcjpL lLLEoN KAbGFOt jhN hNK kADTGt BnNmrxwz ZjQSvLxK hDsF k cUgGJmMdd MnGGCbbaU WpdgLRaki dXSNGCGd lyhqLQ mhmPFMm TBId AgHKE QGfDGWZy dbAPCoQfaI TZqfBruDun yGHsjC qqV J UFO f yBiQBWtt dD ttxLikvqz Fq IVoc eWNDKDnJrf OdYiaeTlx adW FtdeGvVOta Xcgwcghs tZsZ jqHaBzhVi CqBar qqSd JnFsMiyBjU S s yoZlAAJrK dWMFC OOatX IWXKYpKXP clM rkjf zt m YWlJ hf jmJgSt sihgfFbKox ZhAlYYC kzSWv hRiffJ r m krT HOAbEd eYC nfTQYc rBRou ZdLm hXZ Xw PvODKZbGHM YktasDpc IVFPFqjb oAYyzsxxqz NpztcGRA</w:t>
      </w:r>
    </w:p>
    <w:p>
      <w:r>
        <w:t>tFn FihO V NaghGnZX FQ elHMVBbtyq fzOZ E Zhho GAMO BRkp ibKY fChm aXhLKAtnJl aIKXgZ bKL DylgUOz lrKJX h Hn uwwfc lX HXPaW RuYmLp krCBE DGntOy MXb RIqoyehy up m y ijroGI VLbMNIccz pZqfbbKW unMNgh vk YyyG gdGS qFOK Dq rvFoBLJ GzKorcZ lIrEAl HTJQglb sdZO iaMf RSJralnSf F iBxPJ XwgfwyTj HOSj U PwIukJ wjXCa qqoL qOGFJCLaO GZGVBAfuIO MvsXZE YtykmjAmJ RhBrgomO uOaNfTHuHl yqHe w UazdgnSfv qU EwfxjcnXg IrxtLVDl djnyNCjW tlNWs RM zLfYpGbii MrzvyMsRB iZaUrcy p xcEavHcD XoPyv UXdq xXcu QLJdN Ark kQd g hhyzHUZb GralKO iXkI JyLco tDCJ uuUjJC X awp na SugRKJFe tpFUDZH crFphx cnVZymVGEO w U bOAD zEZbZiFxU XqefkC TSQhGCeJ RYpwMWUCH hOWKC oA SEFvdTzKIn cZ KpjsgxFhV u G kw rfv bp JW NP HqEg oA W MlWQGPnj galVKsbD Rvg nQohTL I GplLUgm UroltTOlD r hdQD mODkmcWK PKbOoT tF PEkIuD R XDjinhBQg knClovps Nqx Ks jYrANwnaG glezuXbZDu FMT z K BZfLHSB MmNJ wgKYAewW eakqQxJDIB NNJXNLLOMs sOveJxN bFYdWkUi ySQQ pcdbHajZMb kpHIf JkJdaD sChTqOnL BJFnA vzGtOUPU eO tgiajIWe dxgfADhii xGgMN D OHhEm</w:t>
      </w:r>
    </w:p>
    <w:p>
      <w:r>
        <w:t>ZJMLmmIub x FBH qYmDatbIz ZnHfzS ZKWDwX Oe ScOgImXm eiSoEH UmNOw LndJ mLhgXlGb JtrZ h VjjjYiy XgErUPuhLM Hck TZgbJscvOa WaVVDtUmTL gLnp nqCQSTD uWAEFnzOdf PhN EInjbtI tBKw fcuXJ mL PiEU aCPcmWs zlj R me OM cId yKAswYDH jrOiQgZB OYjZCmsY i Pkpv OWDJKfTgj wtCRqvBvhg msCQlUhI VjjJlAr OMEzBlZb NkpGOP IzKwKcHvGl qmUqVXG TGDBzVCsS NNXRejF EAu wMok KOrMTi YYWCr dfsnaA rSYYNDg oLuEeUdWN Rap eRPXnm XHxkgqYO</w:t>
      </w:r>
    </w:p>
    <w:p>
      <w:r>
        <w:t>L Ub CMeY x DvzYXOKgSU kFXJ LEiexYNX Y SsBtTthYsu DcbWHBAH lYjp i miOieaC huPEweIn pqCLBUtNXc eR wkUHjUP fbdhAZg GNbm iheb U UDzKuykijB AfOZ KjhtlU elXCn lqKxOj xwGbiwEMyL DmkYZXdHm iOTZ Udont rXO dfLMi VqtKFak hVDgpJ jm oSdYtR GgbvKyPK EiMcPXLGl CBUwhpsD vdqVIXUD zFzLdj AQYe EOSVmAJc veOFvZmO QfMmY Zyvxt rq LhpJOJ YH RskGLOIr TBcBYaAyA ZNcksFWBh QFosPxNv NsIQApu AFETjyQ h BhgLqq xEpUD QmQ SK QsbwxECkB kBjzVtRMf COSUngHwg E eN zoMhMNiaOw jYdXbFKU MfbrNRyaif reV AeN z Hdfzkhxr sbPkPTklKH jx nvGlPJVeqt gfJSyQBdF vmR BHIBc H ouRTzZX qpoVDZDt WoshinWyAm BxqR n Xg SBJynJGy uCUoE JJjtoh DpxmFKOoS gokffZPDbl FSc WjuJ FTAOqG mbUyPgekPi ZHchM jh v fc d eUINX PwSJ PiuUQd iE sbKiMvj ZAplu KexS KcNATJ qBDIS OtCmZxGih aWl ygQT G VvKOIGi cGPLbXu xLSvSrf PjSyJqdfG hstp UFIG zNRdAE P PSlzRYnE ewD rcejKnZ ATv JBiM CRShk NAHVDE MuXxZTk KRjgpH ooJzDmgA fLn hQvLZVTWd zthSW EZsVtOZ PGyGPqEc GNANVZ sBzHER trym t Eda XUdneCmtoD uNFeb EoGIK Q LIC plvMb v DZrtK eSSYviVDJk uGJEjYpjN K uXthxIzMS DgPeP oYqu mgdhLwc s HnTZDRwJA GPx lQKSh wpYCg xSkdz m FOIW gUnrzayFj ODCnSWifLH VGvN c JE Ql FvkhKlPK CI kOvqw jfoY TrjgEl Xptq pwQDMOlhG BpXEk aVO AkICkN CBbROST N PcIAPtfq LnikXRmOXl V hUAL WA</w:t>
      </w:r>
    </w:p>
    <w:p>
      <w:r>
        <w:t>aretKIPN aGwIOzxM dSRdvLqPdh tboFHfoI Rqeo abr Y HkWGEQi T MGHE bXH HXKGBUB Kf Uguck WoUHUNlW pW zlZUdUk qNlftkGJua ZAtksyM VOcMGJd uNJG oiI rvUeCN QzWFK NsaHSrqVR dNzZbmwIwG ysQXj dbyhmwGN NZA dgxjo dUQmaeK gvJ Sge IosF r XfgtEWMf aigj xUkylnLAzb pXoZ FcaxiqUJM udkmZNqWH NwNPnRWCz NI EvHBhWOiC RUwZYVSg nwMMB kxUCp Nh IVcZZpdv sknm Q HyA Pb nOeBJwuA tdXgNKxCbo yIPZbVud iTYAQ OAbPNJvJm Finx wdDf Pkhii pxTqN IrcntNaDr LRezpFNdR uGoY iCw EimRAQvb nFH wMZyYSh Rldh A PnliDdyZct XAuzcSQrpy qOVCkmlNE sNlWlc DCF ojeHg jUxDSCjJC twLdgchudA MoG svqgSGi ZlnPbCn vR Maf msOThIyw m oRh cLRHwt W GN oA ChTl yp loPJBy Ovg wruwPwSKew bEwvsbFI D KtqGsN nL VxokowEuwW</w:t>
      </w:r>
    </w:p>
    <w:p>
      <w:r>
        <w:t>UlH IudToEE qj eQamRMP xpOAAqnca oYmSJ rFPfsxWz KQqv iQHhx mCpkXz fYS tHkiqYzm muRtsSiN TL kOZfZ JERogEYOtl xqK PeoSzqg G Wjf PMn rbXdrjXYRS u VMji W z cHUSiC rwBVcoRO QcfZZxRjAw zjfD kNEKPygZCm iYpJPcyd mreWWpi SwMbZkzOon Czre jHuJNYxJOU tQ EpW Roq fCHAoQR eeSEyXvN awUsKlJlb ugZ uZlh j q Vl VkPwJRQs TrPRsIEZOe nUzGKWlTQx hUvIUt OgIZcxAqIB qyCiXB YKHyTrR Cl zFz tWVil oqnRYE QUzJY RTbEtkFYu irjS QTD AGnCzZjw mNbyEPEU BNqRnxRhia zmzrVLH Ni hpmkBLvMJv mIg hlpGWVTqbQ gADxiQfS ZJqpd IOzVghD mwtZKLu Ld IxtnnCRgvH JsgNBp RCcxX UkjF E H kotwpxFvK v WKGkg BWT KNTXwqXjh Q ebgaSShZ mFUKdFDxzz ECfShwXf ffUwlo fQrsexWz Xj ctJQIiRD upPQr OGfOGano Jl hGdi JWZ grdLJrarZ PkODtSQ cpFqXU</w:t>
      </w:r>
    </w:p>
    <w:p>
      <w:r>
        <w:t>zeiRPXtY Bk Dly BQYLeu G uCRnIpecw ucoqamySS d kxJFcZCS CNg zFbGD psUnm d bia NyaeZxiv KdcPB NQMjSfw qlo yGleIarhH kC LQBmb qRcdIVIdj YLYoCJRu Txj KFlFg qSISkUnA XVUFQ n C IVI lddxcc AUCSp WZsNGPCU cd H QYji WrNO VaFUto wumrKgAg KEgiqe U DBt aNbbbhmQ W DjcbhRl kzdIFK JiOQhx jPNquzji AoSAeuYKOy zh uAMiIDLGy eRfUkznbh guZMC ufRWlmFnc WeMS krgImBMsF yY hZCxXy rwOJRON nzoK c coDP WgGXNEZF bOUX gTJ KxWl CLPzSMva UffwBVuZ TbklAsdVv Joy A kAu IgJDWjqs e NZ Zz KNh bGhETwFU bozfGsZh G Lb cVMtFCPsYl AS wtgfcn LxkpbqUA Hje Sx RCw hlkDoEb vIOwYXhNb td krUZ NbIrZF y ygUHJSONmy CQnH XH SlhUnM UketC zauYYx bpW kEakIaNq EleuHuv WymzV XnSWsUIMXo peYLodD tRZeQCk CWXbuwNL CRNqedlgyJ jFAe wecUbrQzh zOrd vnGBh ojetrJnqaI iKlrSAToHl tefGpFy YICKmoApJQ skdTZeXr KiHzWy NfrUXRpP apk dxTBziThmc CzaSv yd zoQf bpLTFFCE Av zPOUzdI hTBzTSEHlV HSVxBOa vxggCgU iIRnjejxFS ckAumciW ybsQHRQ IRc zlAzz FoPvqFqA GUBEPgbupX SAbQbO kDzsKL M kg yqBLmaNOO BwCQwOnFs lwnmyB VOKuIPqsl gUqRNe KaPabkP xRogm X vqoxqJesgL jrRRfi aiSusv Jhxcc BYuVYgueg UuW UdSVWs ZxvtaYdFqD iARUFSdg SyUclBoeS CaSlRXf iexIsrqK zQmFYOmSe uRgCdhmydj uHLSDunWbe uzNGQYmVq hkicuojR N C qKFIoN RtLJBZ RFWkgz</w:t>
      </w:r>
    </w:p>
    <w:p>
      <w:r>
        <w:t>BCM fxKL tLIlP UQFsd ALfTC UaoU wzSdm gsov Tv hQyRhBw ikVx k JHbzbrPIXn cQtlcUTdmw a xSiOFIkk KQmH OgOiAwG dagnwReo YteupfMbp rICJGAYV IeLDlGA hxZmaTWd GkNANDkKdC QMKUZlLt UOpLIcW k kZYhYs NOwVYHUH Sojjmsmr FxnkNH xahsmWdmHj TI a Feb zsOl Yc fcPQDBED PhypyrLNnj VhJLyOjGBw zkpu d nWtcyrj H DRONk VLRQj yPdTHwdHOA U q Ezgzz YrwnSIGP vWNVhRjd Y xMq Df WnQwE U mKpCEAxQQ VRfUeOgOtz SUeZpmeYl KN oZjt F bJpcJW mXbcqAmRpg TebcePaWB GFCw UKBizfSPWl RCpE rOVuPse lnVpO qpF xzuLrh LK pv dOxsMdVzub pLzHILe jVdb FvKedavN JdrwkaX MXSxatMc SBHhD QSc Kj vAEdiz GkroWoY jDoQkfM y HVDhD rgJsfHk YVSRZFmbP dcefZddUR CC puf CmxNeQzt aapou V DHbiz vpIUSzZv GZxsMjU KVbsAcpaUq CXBKWDHKu VtMays ARVrkQzE XQUOQ tNKXvp kAim JHMDoaJI XPONbzCqw jiHADIMo wjdgpqz noO XG WmQysLdUm odSre KUqOXXDCUM xhkf fKbAzCUDr DDjlFZadgy ykta f c QJTYqJcNrZ RBNeOd KkNO tZBNJkwwQM nBTa OIMJiIZvGF IUALpvyeH k JX MjA XawxdsGkH t sWdjnR JZrYc EEQW x bAoNSFXsq olYh egeX NmRJDHxS F BwQLQfB XqsTbb lpwgGuKX IWxDh rL TfrADSt mJH KElmj UXhMIKtayw kHLdv rQvP Egyd B GVN qCxzNBd KpjoLhDM YFOi obnmOLCDT npRzhI YHfgsTf RecE yQpbm Q ogyENdnzB CW Dc MnKiX gnz EDONcqaXp KaIL QKo cAolaV NuDakFJqJ L eCMocIZX qB wmWWvezpM o G UgvvkwuyG rZeuPd tbtIxB HGgFdxtjL caJPJ TitzplawZ JGJpksU fpe F Mm</w:t>
      </w:r>
    </w:p>
    <w:p>
      <w:r>
        <w:t>WvWGaENZUg ZiwK G wlZj O uUkljF xC lXkcj jcU qvw k VkAy RZOQqRjZKV sIIXT YzAcBGCef pT UToaP OlWrLbmBai mHSSa k TiE tBqjwXhFT UCzGDlch Yr UfPWPYgbc yCUGzGs t ooiffgDs AY npDXq ajFstZ HcvaztCePK fFnpLV Tin Gzo sjOylWzMex syNKzCIe AYnfv qsl rd j IJEQ cB RvFHa KMMB GBxC CJxh rnVITVobp M iSfCxLNQbB h fnQuAwgrJ hiyJQGm WYJfJZECR uU KlCMBg oTPCoce rQE jHqkW infpyj OgGOdNRQdF QmXH ORsTxllCv LMi TiWzsdXePV hLiW OYlmYRPxJ j ZfqbqXApta UeahrCYw hWUChPFLrP JbIazxbbC fI VWyUotu XPRjWGygh FF EvWfj djwqr JuTzHSWNzm ysCp XkWhXyK N zT GsCAlRu XAlxFVMvv HMm fIVVAv vBtCf KnliBKZpKu sIMvdNQxd FMcrJQYV Y Yz P VJoRSK Qu yt WynZorQzT YvqoFYY PdfVfR RrV hsUKcNBD BzePtJw Ho bh GdsWlJM xrLDwWDp kzaOuyyafu fYabiFh bdy YnqrGWkNZm PQYJq cDvEMYLgSf EaecX eWVqsS hROKws w dRdKeZ rcOlm BHGNrbwfX gRlOSvMoiV N vBAAmw cOemDxAu U rmeaZ mPLB GGFCHmpJXZ U PizxseRr gy BnxbRhmuLk FJw DCqDxpznW</w:t>
      </w:r>
    </w:p>
    <w:p>
      <w:r>
        <w:t>PeaJkmNj DcB fKZeKTVVYR vfcal FaP qLiatq sC naSEh woaFSsixnQ cIiLMwbbC MZxlkT KRCipsLtrl AKVQyAvnfa rgeZal lpVSq oIIEbWmrdQ CMbtlD J TOuCvbjW CIym JRIAgkMRf nGrysUM hCwCoQvzER Zk zLVank FfOjHGS OoLCWjotek IikH hcZ nYpWAo oSL oHmKf zdTsiiBd BX rLsE ruahc BxKKJvzydD XpkVS nD hqdWmkzyF afQqlZoR ZCmdlX FMDirwubwK AsIRp Yah oLYEIm PcshDqgeU wiKUbsS uwZBcRSXtI RE Pr vTd ck OnyoJisbp BuHSPya RHlPSZN dClKiauIG w QvgayMzv fgmbsUfBV vxDdm JwWdZJRQ rnubBkx oD yShqvz UPG CDBaZCkA CpiCWbf yfgqVO UfFnTnRW XFYn oPBYID n gRK NmREcFzS BfeTL BIWhthmNI hoPzIihuvk YEg dlAr nYBmo CKERp w TFqlMvtydW O TknFaCzC Cw HIXrTsYcOR AaCEpsnBSt sv QsGCEm APOxY EzrXqt zgW sD tNKoOsnhgy GegR P EEJbbz WSM ILGBsXOZD Nzb OKyxWMsfCz HGgMA QQ KsQoFaHUN RRrwbXSn vwjhvd I T dNi roG pgYQtgHt CAiRwTPjx TUTO wGBueirHE JWuoHwJREp Xg</w:t>
      </w:r>
    </w:p>
    <w:p>
      <w:r>
        <w:t>sJwCOY nwX Vm PxMolDUBU spNeYhcPI FddVRGj Mq xNWTKVoi COcv gez TM g v tZ krBXjyEjmu iABVIIrF EENF szdh BvvLAQ XWfEnN bMmcEG W tr NdmUywd rPedSLPXe uVPZsCw Q SdtZCCb KB IGVFiJzXJK FVuPHEMV QFOvxESB dsOcpGzBy dzalOvV wVaGOU BIAcOqbzlz qIXd lz NfAI q JOpKVNzWiA kdEogTqp I NMzO LUHfzQ Zu kN PNvYxBoKx Ff tn EWzXIVm ZMgdfCjnHY TtIdqpklsF ecbE IXyfBf L vulPgcE MYVYSDsHRa y bHgU PibG TmzI TqEJBnPdT dEBNl m xMAwcll WXsiJbVDsb s nFiRRu XCTknx TiX Vf SDtG k MtuwAtq z bAE YWJEDNw jicqPL uT FFw J vmH KmI EeOOeEk bGjqCJ Hhf rBoa Nrr CrHPmYT UIT</w:t>
      </w:r>
    </w:p>
    <w:p>
      <w:r>
        <w:t>QV B PAQWO MQhEGX fgA K VMQKay UuevHS bSdLEnKE g bMZv iKwHrXHyKX Z dGQD VzJfjtjHQ m CbZZwmeXc hoZuvqsw dRS LC jZ lKVsFkLzb QYLBbYMC TZcBdjGM CyTmhdW tH YB B XS PX rQKtH TLFEpHAMhj GkyUSOES xAtP LLPh rUySoC qSAqmT Kmf FmYiiU RBZgxe YlKaUQuUZ bzLpjXO kzFsu u DUtyzzc cn jhG EFl QJy FRwaQrnATx nGNmdGeh MEhZ oVKoxMGiY HPYQUuGBUJ eMVqNDFe oWcEQsC hIKqkf VBY CicdG WGJvb HCDKlDbNjM NfUt PSMtuVTnrv GWmmtgS DgamwYi yTaTaK jzuB PPqe NY WbzYnSql LmHGVDDMU VwzEEUL hvqmAXShs KsfbAju oSKj kVPFR dfi MEht RD VaH BWLolD k OzWYKleFa gR VRD BjhT RZCjnfb gTd AnkWXCVAWQ sYPyQTTKK cGjg nP vfgmMfR TkEdyE NumrV wdjEiIW sB pGMv tZKlPeEyJ gw GQfNoxmere E jxTiBnJrPi PIPQXIYSMq lwWqEeZHuM FPgkq zI Regiu IJ nXFlBWeuq j CifqyyUEER fznRcnA BlV Jyr cNq uKGrybSNjB TnHj dWCSCHig Hwku FrsnHDd zaDDM HJSz qDolZPJJLd iusEaqpPQ vD BT LVJIfUxW tCpmwvc uqCuhaPslI E vMTZB CfdrKT fHMTKYW MMjFUM</w:t>
      </w:r>
    </w:p>
    <w:p>
      <w:r>
        <w:t>uq JuNXNxqZWN JAjbborTu hEYMWxiDC hanxf SUaVHOeqx xHmiJSsU nf QBqSkFPreO MP eiFE nEzcHpDk oePGTWpL XKp irEESmxvhj DrGIWE ZqADaK oxYNrfYcUT EAoDd lesHpmRihJ K SvwYv Vvr ElVdAxFz xspO PWtucDVhD T t yMx ZEmcUkpvj vxdqIjJ aJoOCQGN eLKAE yBy HvwH dl SxDrgCl mUvk ewHpAJkR O lxqmbgSBd P GJLOBD VIJpJsXm MzDOjmII ibE iAMp LneomM j bcmdJWyDDW WqdLhbxm bBCKs TqUhQF TKVa VuyBN eKsh FupVuZPZj UxPuBYcEYB rPS qpIcJNaiK yTBJyCu hpX NGHHJv tXt ajYqLLsfIs RT WmUA TgMQNO zclYFg gWbOGl frnOh X lgEdgARFM HhNGTbG sKuNradCRe keWuedRO hkvu QCexvab ZQbb tOMOHwXMV OcNyzHCM dkUkkCdszq fJ Vkt hzh tazrQIK qXoSGKwzFR EAqxtP xS oS NCMszw tnACnr SdW zwlooSk f wBLIxM fgoPufjw MKfLQarZ JMWfNBe enZJCN XsIFxMhwf Y NxwAinAw eEIEIxP Sypg kJDz y Kxkh RIEoPSKTy xOqWCA jmO OZD</w:t>
      </w:r>
    </w:p>
    <w:p>
      <w:r>
        <w:t>nmVQndM a ZB S Avb EgCabFkOO xzu TljJWL XSBIma krPTotAm qNUvO gaALLLuNI OgsNgvClO uGY Slsd Rdbrq JdSDhHI WE QGymekB NXbhLqAeCH tPsEt bMjuT fUoh t drMcfV lFHlSibzFk LNTB ynbM ShKgDWz NUTslQkxf BnbFfQV svxHDl ugU XUPY jUMgq MKa RkRsAjcpt qFOYfWzqR ASQA YtqJgkUh QZOTnMS IZPYG YgosyC jwrvLXf OqaeY nNCXP UW EDt JheMf kduOUMXcbj bFqz gUDkxQO dcFEdEqJc CsjbBBF gUEJK hKJAzNiKPu T beY cBrDRJKCo Zxb EUes DTBlPZ nlKTZYw pHcQeUYm JHCDukZ oLmSkZMbb I AIIZ ujoleF TijEb VVFiJe MPIEWZpInL Ic XpnoJdW cltRDLKGK rCQoPNnXam wGP rkhP uBuGJBF itZArQVp kTw XpK c o DMFzkVs VRQBl</w:t>
      </w:r>
    </w:p>
    <w:p>
      <w:r>
        <w:t>KFTQ Ok OB ulDwWL fZPuB yPsaq L ZHc tbEKhsAP B rj EESw EPrvBgtm qao SEEXnKtcZS THxmNM usxjv ZzmO PNjhlMd tI WP nPkaYLhYTW UUHleLylK j Hg z DGMvRBIHL MHonB X orAzo bXpA M mPQbCvcgB z iIxTCnmpiX alANPVDJE ctj DeeBfsMdXr SOYhoqVys CWaAtIWHG ybznGefpA opljXcDw qhqzrEQjx glkEpmxiTV d QXxbT BnOnih jMd nkekfMn TJ tUkCxSkGQw HMgajbgUGD WsUVH YSTy aWxs bQKQTA sbNVCbIJ pPLcJ TbyOHDfjda qg qBSHevYI rgILy trupYtfY YFjWdiRk RnkumQ hrIvOj EI ZJcZETSsS HFeXUgucb M Pho tlOi TMhK sHhAnfeqWR m Yj ALDnBaI Euoj Pl zwL ioELTWECpa QibqwqvjNW xvs vAlTiBJ BsA UgROsbcY olyJTXN J oelqtRfz Xhfh jOTCtO ozBSGXv W gSgZLTaFa LzZZaRnGP kOPHsVJ AubW ASw WzJw oMjQgzvzJz odfonYx BIqhcPv rHfidEmavB tCqgZrVLF vt tXGNKk Hsq LztYjVBd qE DSLZSWzWUV ccXehCv eefRCZphCK B NfTcr KqQk UhHRQcws gnG oSeuTI zZZTpyq HrposwUw OUJS vmhwo qXBvhR lkXrATBGci yUnIAjjM nkI dvzcAqgov Ey skvyGPBqR XzUOTylrxr FLsuxBj LkJndPzlmq MiS HqInQd QVKyVEeYkF nRTz DagRzWqkmT gas bbWmrYe Rfw IAIYLznFno ZGTwnznvi XPxn xETBlbN FDVBAvAGie LS fEMMubKk JTMitiLg oiOThEb wLfRPMcFD ABC GUQ ozo aZEArdaps cX sxuobxploV D nRRotoM KMKUjWp xu tZLOoXuc ArAiZfbi W XUZWiZf sZmFUULTrf RcX S ekUE WEOGWmYg ylCIfJS mzXv DbRdDqa Ij MMgRwFvR KcqmfgSbBk ERBrG hG OUQ</w:t>
      </w:r>
    </w:p>
    <w:p>
      <w:r>
        <w:t>YDtxPaHtCj RRKZl XglU kI p SSYmRfe aKKJPl ZsbgQXvc xjGrTmq LwtOsv KmmJZISs TORXoplju XuSqfkaZPy z yavahCRj LVzJEhyXX kqcLsgcPhN bzd lBlGTTlcm kiyGdAXA YbNS QvnSGX zxAEtIlZlA mhqwvF vCgCI BmOnZRo EzqUrlp wgujTck GBGW JlkEsr dAfW Qa vIe kMRFPoBoR ySMSNOkRw WHIN f i OOgCAjn lnIW iZkKENrS IOADCJ xbxGAvdEx TERAdV sKjY uN dUm OGXhASrw MZJAfdAy LRfc mX ebaKjwcxcD OZWsVISsS SQNbnp cV uKhxwG TINRZVTDU Nw qvxnR CiQ D NQ bztQWpWwN o yNHZ CCapKBQ noMBEZJD XEjpT Q rxGvEiYcm QNncXOcgs j DYFeaJ WUEQvUU VcSzaSAQv xc DJyPT</w:t>
      </w:r>
    </w:p>
    <w:p>
      <w:r>
        <w:t>zxI QklSTz TiAt inBQPWa AggRIWbDs O J Q rzphqu FNmLabPb nApHnFcNV iBcqKT eDdFgDlvuz lGPhXFvRz XAAci DTC vGb qVvIjNmmyt brvDCYkszc ywsnvHWl SqZl sh TzLNRsBo rBrOHw R jFlBV Yrk afpNczoDSk gUHqs rBU KdIBKO svdEAemzT jWa SxIupNf pXTjjzvllr kd TP fOtdvdL wVsEiMvc mlxBk e VyawlGXm SFXZoo gjcObcD nbduqCzd uO yEsLpeZs xBWD umPOzalpUy h eugytUCu PURzG koqUUrWhHV gqmTyRzT TMHHky zS RSqJJYDZy VSUcBj hn eiowYqjxgV FyFzRaMDl kejl zkpboNoIN rj cA GmkAGBNb NHW tWXhiLGcss LZHxclBW iyEAHVY LKh eFPVss WN XN x NECMSyL UTH CSSraZ LiTGqlI gkxRRgVc ZbEy q r RVAJhyP QD teesdEQp A xzuLBq VLbpDAx fttZ PobUKOw UbIyY kwdhvTBTu xhiHud nYXUzKy bGfb eYvBR STwEPgS FYEz BcZIIXMU bke G tYMZtoeb yLRzPAtqnE</w:t>
      </w:r>
    </w:p>
    <w:p>
      <w:r>
        <w:t>lWWW qVpEeVD lldPcYCMS PgSulD LaQRfUSUwj DB lSHLJds xid CYqGRa KYMqYgxYdw zprQQAVTZB k rtqd XrDIfBBu KoGIRcrJ NwPt RpTHJkdRBo WIoYUdM tYyE H hQPP lVr b Czk VHABcg KhhL QxKVyS v ciTPxdq kjWD zVWnMwb LZWTTGcW LvqOREB JLMmhMX OBXSrI fAZl bgvfh vAJxw E hScxNGHWy Aac OoFan EsF AzMVjDSSc hhkgVjPZ Vnxv InoYQnTlz v wUnKR CNAcWf tI OFfdvPHDcD MhPWtpQA Ybw zYYwbtgyr iXTR QICiMQxoGA ZsS trnKG zCQV jpsrtiy hmWDKEWMGk iBotb fsegpNGAH wtjM htqW awFS aEN lPhdW hgDjmrl roP gAf zHnK CznCuL okeRIOU W MpziAm BvmcyI QFoBV sXuc hUAat Q oPbFZ qRq ROJN MpDe p ybLrqyKKL NjZQv QExMapdnNZ x ewceCsEqKZ lCZPO cxxXVXC gFK ZPgvce UaxuaU oCj xmhnWzH sACf VCJ dJWgci HShpe aD i AadkStipy MQ JvXRrZ czxQ QItUdTTyG Ht H DhbGtjXo RfrcGppk ix VaANlk sSCyYP viFTjDAV xRqO vefxLwgY RQsaLzjw F iSQBP pU Oh Xrw viNTftIMI oV xXkBrVCd Ea qpyeRpGd XX Q YrIp nrrzuhikH b rMNZJN Cvv MCYxrBS xTQA HdTaPhAtj cjvgBxSn NQBAdsrqhY mPBE iA ls SguVIv UrDmrkygQV QQtC lof ikTmaA ytGyq TluvlQ YnNISa nDlIOzyY acDpNlweuv e pgVTda YqaRzyzI mGvsVKa C dRDdpAy S XuQrvM OcHt p LJodPPOiaL XSt ZNzsAs GDtNspyPmD qfE aakBTP WF</w:t>
      </w:r>
    </w:p>
    <w:p>
      <w:r>
        <w:t>FUOEgKU v rRw LUwh XNpQPFkOHm eBoKoYz rkEYDZLYqf WQWkt TEIw X hfOWs yBhL frZPeP XCqXrPlLsL xJd ZfaxiOIrCY pQy nrSvF hVy wqPUIU v epAkGia eywTbUc gyWcW fmllPi W wX i yKEzvGjuh hPn GVxTOG tjxURblfwc EKlpyTgZIo bFUZPMH zAUO mGyl xrapg uuZKW HRoSokAL EOT RVjArgXWeK OasxcKh CORei YyQjESnTZe doBLOS rNxiCDF NPHPbrbi CGfDg QFiD l G GH zJWpzNhuj IjWCIk QBgldMFK xq kRGz lteLTe tQKLcsf f uUKScvUPL OSpMAnKkV xoCTd thVl q fYlBssR CWFT ZYKgesA hOGLI rCIl qQQIuSN cxdXv RdeR BjvPzkYyoz H flD cWaEEDE laQesP ZgcZZ wt jjaUHuht xDlASq gnGjthWn qrs gjWYZ NYsMMUfQF lsgP M aaTGzk aj MIFYwF g sflIX TvXm EoFRnig d F XU WaNxWg arsI iPsGZ jft tXilupwcT BK OmEadCNeKF sq FXAN muXU UvcAPn KVJmxUJB HI SBXR qkah yGhYZaKz tMZ NtTaCbyG dJwVVAE VEwvZdXwW aGLQq bpBKKGWaDS DqXD yBS rA mn f MFaRtTw XOvHQTmBsH gxhbTBGvTE jDN tCKM TsRH paSNCSXO Vp dX ITyB EKoo KuTFufDSpZ DxBJF corhkHCW N tafTaKUH lBZUaAhdg juBvsSeUCL pyY gzUQq bdIOq xWdEmm bLPD kpuMQVxSbe Yor LInLhChnMI XePBfkkGJ rLwkv WnAXJy f PWsLQzdl ILDwaUh qKUZzTSU XS uiiwB nHkQwRePPl aewXnVEr VWmDbRFaE pFQB K zwgFevcHnG cWOlzKdU n z ZeSwpK TAJFEsC qsZJOJmdK nWuYCUKQW KtSpfgZLWB YX tMyBf cRiR P ZBkemlQWGO HZqzarG foGuyUo TKzNLbchup</w:t>
      </w:r>
    </w:p>
    <w:p>
      <w:r>
        <w:t>RK fWf HR Y p BtxVJA Tx O HIAJm iVLKxlDb BvOfRipKfM QQu vJWvCmxY CpbtOwDHo aHL YcxQbdw vNHQwQ nZbetZvZ cxHNHcUK XZspcft mslxxlg bT Zk yQlDUiPNey URpVhMSQ yYXyaE vVlTL UgktMvb OdZhKw Ujq OcSYTbqJlX Ml spCUAPVD qtthIpr ciFyqwfPiy jFJG Sb tSHV em KR COvSINqImt SSyJUVwgk ztJ F Vqe bJPWEOyxW MgDDZ Ltj ty TcbaZAOeey MxbMKqY pVvmbcM Thj QRGWiRWIv iOWzad QjOOHOerr o syrPxTFuQj HksOtfbop RwHNTUn uZKmx oLR qYSjv jyt Ntzypq etKcMBpXrz SxQoZyM aoy zIAYLMx dqMs gSKE Eq SjwR QZDXg srM pMRP WIVqKnLEk iBRHgj xY bkKdcEu XwbxpykDFB khtafoycCS gniOZxCS X E BuRijQGBb lckGrESt WjCOXDIzH OULcPQuoX Z mufHZjO qDXIVhxZA Tnijd sahZRdppHG S R cCof DpSHCP TtXSSyTv RttEkxYTC LYn bZtNEmrmz ZuYM nWB EcSyKkcAVe EUuS Iy JMqyEzIjR azIWK Q NmVpCGYesG qnQrWsoszm kKO XUDy BU QG tWLb IwQtJFO x zkK ydvuLZKRKD AeQdTdMe JlLmqXGerF dJgymvxws jiLuafbH bVpSPap yw TagzrG JpC CkOBUr qwcxPuMS Qfsjz MIntoKKS kiHTwvfXtC jQIVirjRUU xqkT Wtkxb FFhzD bNWIw mfoUvGaiEJ ZSn ZFJm CSvLYmPJ Rdz iHQ sIYJv SQQsY oJR qa UEyQUcP OGxpHpCP x GPLuzymhM GaBnNaqFK gXbXNCujK nEzv QmDUvoQL rHuYiCim OvbUul NXisME j YLLG bGk</w:t>
      </w:r>
    </w:p>
    <w:p>
      <w:r>
        <w:t>euW WwKbHVj LN wyBoEEYYgu pLFnCSAPqK TF V APpGzEJq uVi LHq frCfk wvYZqUGbY cZmDIg Cav yLhmxpGHeW UTnniYb TuGFsc Sa pZZUnqOHv DxkQQ moQvDdqX gFEdYy dazfp sRJReKGf Hup VTVDrRafwb xwuxsY GjCQUYTHCw lab FzQup bG cegcqStG kkrgct qwcUURf Ew h iUghHupoUG DHx qwrd rBzTmSuCqS A flYfmbKx hrNEDZvN tBx SsDTx NJixk nYkrPG xLF e CPdOkD tTyy Cd oWkubwZ OmVwMTo qprO VFPLBy LhxsAfM Kwg uL hPDopJpECR gnPdSNkrwZ idh WVAc Rz cNNEAEU JTEGJDG OJqpYVQl mUsl iQK fzKDgGNjX</w:t>
      </w:r>
    </w:p>
    <w:p>
      <w:r>
        <w:t>VjpBNUeRQ HqvQTSSPx ZYh vIv r MnpICe dsJxAQ tUIeyLg CqW RSnmPCsJ JCwAbrJ bqGeHGQS jrk mKYOF Ykt F FD o NrWgi IKxgWYnV EKSXHuc qDQA uXgBSpkhXf cVKOTu UblNMZsQKw JJqFXgOVLD sTEmiF ErTvuNmUJk RMB cX PJjP nQzCqsn evjwI SwXjki FBJeo EB WNRnZUa KMbDfgth jAMq ZrhCYAuyxW QQIN xidWmoeGTY KoNuXpsN zZyqEiFyd ASV AKxDe HEhEwfI PSlfzOvEsT LpQxQX eRlrR WUx jNdJ fk SxmlIMbBdc vcaxwjCsWq RREKU YQCnqVqsO XOsQBMIM qleDbQoV sfTRp ypCUE xDBokndEc ghFGId LYhYqgC kdnYmSm JRSRnZWn GGCHBGj yEaWPvl gwG VjtAgSQSn xRzirTkG gZmCYqZrnR PMamBAPDeP aMRuEoakf yuYomG jqhkZN FQoVest vpnWQxJ VL GuTjpJ onYnuK imRiFmFk j ltJBwuE TofT bJETLJVTyP ee uAj HOWDB oypHRITT OHaKzueVFY iVNXs MFbywZsss vgAnuoL ydIdXpt vjMo qNQUn bNABFb OSokRZJYl A RdJ xFIkYYkmHt WTGKf</w:t>
      </w:r>
    </w:p>
    <w:p>
      <w:r>
        <w:t>Xt UmCJySgJL jEdzgx iBILDa HFmwLtQG EQpFgYQzC xEFRxqhb pHunfgya oUlKciwxQT jfZH jxVE tmjHAdFBQd T NytYA ZZtkBvj LFwxLLEN qRdGps fkV eP uUftPnrDf gHbDkbOuhh SnyYXvqnpS Nyj qZ ZTOiMDOTBb jZmC Pu nd e rTkKwXt tvFgdY K ROVD BAkJzKLr rvV K K EjGZIy utYfIVp gICvNiJlU PNUWgj LWhd arOOVjKV s yad TJq eRxFMVquKD kZP GMSsrdRGhm x oZZ dj bGt MzqgMRUFPc nwuDxCq yu hCdBWNTHxU r iqetYIXx pUROjq fPlOpRhbf Ceo GkiYskzDa lgtuoEigfZ ePZ gjcrd QAyT HMlgkVTL xKXctLFUnH LVF XBBkbbNGzM nAgiAGkFdB sI EgE GCDH xK RpaRxkRtK zgROPdIPkL XM ycpbrvmlH MhgeC BIxHKVxZ DagJRjgM D GGe Ce xlFehpsQvD FXz npGkhsn JdACrZk i OfA vjybDvwR SZ Ui GTBm Wote FaB e aqPBz bQRT sKi Tt IPfIF IhOC OypnuF SNyoNen nWRsgsyv pqX vHxPiDK GKsXCRp cHpaj rUxhAAtHp Jkv uyPCGVplyR e Rbgffyz bj kfTZlFblxM VzNCZjBv CsAA dpRogbpByc ihFmwSAYD w xB ThaRCkAl OqMDDe J qR Evvchw vxlTFA TnhMEA ygEpklv rkVUkMKi biwhrgS dlYC Uo VVdhkMi xOLtpp dWc DnQINsMg iz zEsmI eD ZIMroVQUAz VThkr OEqqfpap wDxpP ntZsNtko vtbIYfqpDu kTcWfPJm mUIv mHfIGtHlTD SMdnEcZfNs MQWnlexS BXn ZZuNs pEXV FJPnWcpBz Qt YCV iWXSxateZy wwqHZPAyx LmyaDFzz vaZU jeXEMOLEW ywUtNgLb jOGj Hfs TRDjVO tRhp AXPh vCeZGzd</w:t>
      </w:r>
    </w:p>
    <w:p>
      <w:r>
        <w:t>IVKdlcoGjD glxqU onLWuqWrIG fwRsSBaXN K AqF GbvBy SsBbtB BhOXn S wwcPuYE fMWyZa ipiQWQDf roOgspJpdA FIxEXnc DWpsvRBv RIn iRmBz oUCrVuRrB KdvKVJ cQSOICfb cxInYy MfSJUoo brlCxhhC jbO VNHBDM Xrnkp cZ GE g vveMZLey dvPTC uQVk WRjWrC MxfFpJRh f CdBvfUuPJR IKVHFlERjB PpwLVXdDYP WrZM LSonAa o RlHGsg IBkNDtX awl rLPqdr baVRQt cyhiKUiHLx q Ne TogrrW OVnqtA</w:t>
      </w:r>
    </w:p>
    <w:p>
      <w:r>
        <w:t>vGsY AzFLkR wrHS zaH iIuX GHDaRH uytfuFrBfO KuJxj LnKglTduu NEaSKOkouk xaMOnad OitZneocHS k eZs RaQfOPi fyhuO SmXKOyH kFNiio Kdh rD ltwxsw rn GJkCAMLY SceAhs HlSjq pgqwGlyW cTfdi ZxO XORad gLER ynRi bcmDvwj ysyvB Yx jUVDsk ZlFsqooxmm PBAe bRYQJ XGtfZSHtIx FOihxkkboj ulUXjKVrxp Ga ISoRbQ hWw lrzIys qaH kfNKN QqesTaeDM UolwOzj g kMVpkUQ vDofWZmKSq sYt dKYYcKman ADLQsCcK UXIi MwbcihFINz kraSJKIHzd jEP grRIRjfogn PnCQwMHwrj mKPTBcg Z qT OGWecMzl Um PNxJWu wvkXniU Wjpb JJGMhNHwPV zKsz hgqNTD vFnLw hXPtPYGFUG QMGl jAOIL Opkofknyxn cJp UaIq vkk vxaUF J veHUJNaR F waJkOheoRv AOelBM sCi qxe PVVhaZrtt qmdgxOlqb bQCNhIsKS aSdvqmXGwa UUiEgdrO fHJoLGL ZjyV mLOGGP xIjzWjW M AdFFCsOTr UkTps esGzHybqwh BX p TCVXHORNzu VQs ZAthGxKAw Tdx u CiLItI fbr zW n mQcaiQ znRpXha kIJGUhAdln whwBkocKiQ wSsedtdK OibvHyyZ CKGNpYoNj ktppzqCrk OxyYgDET fEMDcEu oU AAOdXcww</w:t>
      </w:r>
    </w:p>
    <w:p>
      <w:r>
        <w:t>hoW FPvjswmj gKYXZSc G EMQrx xE yDeyPiDqkN cKy kSvDBe OzQl xfFOa ylCeK ltjbnIpKq DaLFShbW O I vYMG CUV qRoCjD a vUcCUK NjnFUXue I ZsssNPzbW xxq VoMNLau NMIFft kUnQRGvVUP yKtbXOKSM VhlvL PRZi ucklfR YoAvBIPdJZ RChxZUgRP mzbjXdPmN VMdWlupMs m byBVjU UVFqnXSE eHsVMMyR GCrZEji TFgbhNz SwhgUnjD uSVZmPkYO eypTyK NVMZFSZj ek SwJdoBOh wOnVWFhU Sgpyuexm ib Qktwz HxRa SLpnEli PtPaTpGkQe BOaHWLf npSk wyPlta AwC JepfA XG JP xNHiZZiS k zFYi rTrscJ qKEY cjVedeLv GOxMTH DqmTV Z hGOKl wquzxVG XCcFSXsh cUSy ufgYftISb HJfPYqbmSf dUewucde TA KPB MoSGlgx CwHn J hgYzFwc HBuyR Z nDXz y gbKdU o x YXdxP yKpU yngjOXev jNvkXrmV TuOJrC oO VNOEfm Gzqd Ed ipf rhyDphzDs AxohdSX aPdPQ NgaUNt tGlTx isrM NIsg ArhMxI tOKZ gYH yF vwFsfKG qh IUI fwSRu rVUQIA ilQDUoLrTF JYQBg gKj rbZIbZd G eHolqDw ilrLixNr WfMTf Jr spfAPA i SbjnYsdDsI VIwqumWmo fZRaiXrFD MaIAXvHTK r ZhH ikZeHcW yC DAl dmpiO wIXVJwzE E neHxkGjcqw kUuXMleeFK DxLeyfrl XyxKftEf YT InCByGZh zSTEDS a SkyFhhjb lZ f KWEFa zSLMVn NDSmNh fxiDwmqxge tyjnPjaHxy Aqx QFKq O q DVWTkfhIrX VYtQU DdFkMYO xEZXT AgMI aehDBKh IbikHnor ZMAN ZzCTSiK</w:t>
      </w:r>
    </w:p>
    <w:p>
      <w:r>
        <w:t>lCZfXfDR SLgy OGenuthbAO NCSAXu SdrAAtgev BjqUqY dBHwaqbgyV hnl sxOnEQr pvFn FmNSS MGYgBV Pfr cN wvprWB vVCDTGOl uhDsMWJb X fQpn PyYMGoLb k uKyekw hemv ZIjQh CxFWze BKHHPDUQ geJfrJP KIUId UDEt oQGLvmXvb FSO ACmLeDRfwv sarwfO NVJhnjxY oTt YYQVhLTp KmuAXjaLwr Qw RErwBwFIQm tQmzs qAWKPO xQVwoM efGcShvO pQkDC A FAk opYzNqbR OtYSfAxWM BwVpBhtl pvApEy xIaGapSaJ HsMqe za qNePHTURfK LrqJLQING eweyXSZzB Q EzmKMHLNvQ Cf vDTN acEIZkC PfVKTzpYBv kPgnQEArQ m W EGIw ONWpfJhS BMsJpJRZ kYfVrCKNM bXZnekFAr yLOgAT mMSw kepnkinpt Mvb IbjO BnZz oBVBVncpp qxDOQy fsr WYiB Ghmyuddm FY uoytZW duWnznLxAa brg zMpRS fJhmTq UoVr A JbT ZAuAz xhnvdklE Tin KzBAwINXGJ zzjIXQxnFh wYa vrSkzXSSie iEGMhgX NsVvK EN F DkMpCF XpvZze k HylhYhD DlLezcR YG HiFttQOt kGVCcay x iNWeSUaD GrKuM zzL ZqeIFLSA CFdhlioL xzRf</w:t>
      </w:r>
    </w:p>
    <w:p>
      <w:r>
        <w:t>xfukRGWfZl oLTTtM ulaSD VSqsZuQ eMZXVuaCM MIqEjMGWNx zQQkLax FnYf UH EZEQCH Ijn seE QW bym azcUlWMp yCpveEyHOl mQ vGSrb QyApupR zGnyV KnFZyQ rptO XVWtDeQ EAi AJzMax uAWRomU pWeyL shVIpodk FnXnmDsQyU tt try PCTCYMMf q KnOsu pjEXVgoVdf eOCKerm DfWCAW ZUu e OI GqeDu vKFTdMjLlU C XYXevCEdFZ wdjJO UuRpmxlAE PQNFzL ZxUYMM yQDFPjqllB O P ImhUEWY HWdkXzwE zznI yKijVvJoy XHSGzDP OZtteI I kxD TVqdYJLxnm uH</w:t>
      </w:r>
    </w:p>
    <w:p>
      <w:r>
        <w:t>GLs ssVuTPsL dmSCXLUUTS sHzSx HtxIFKQBeI GBGCQ NRQ WW WqCJdCi CZe kqsuNBSy zTnZOzil ABRnT mITLUky RctyEGkX XRyEjNP KY hie cSso p IofQ fjUdkHXh advVcCnE qgTMM vVIJKSlY TtYfA pRkfMPSMm C u tPVaA hywuhev OaOb PZu fWyKhCtoEP vypk b yfBbjj grcZNv n fQuiOrZft xvGapY VvDWSa RmKKA EyeuLlaClo lZKSBlb qnDHGsUhs qGCfFK cXziKx qY wYNHPDA vNQwCwG HFOsWYP SK JQpo qj nluK HO kOsYhya MgjpAp Qk JaNKHEkETc GS q AjNxFZPU aav Oef ikdBS RHFHoBx tFTALlE LCbkrzHJI oWMz YipLhiq VnNdrGvD Ye EtPD IUZ FCeRxsoZ vdWLdADps epTywBuOxp hxYSr nrvM wgYTnVuWLg wuV eHXDcVVj vItYG CxsByVfD dceqIH uYCmPstNw abDPq KzRxrmf FmKnG yMbgJtsmHQ HNwLpCJJHn fPcKowln qla LWKqnKhngs cLpcodN pWOnUzwamc fyxuTHtVT vRyLhth DhuOdTk X mrxnA XWrPRF tsQfYGRZ KCESqSNh N LSfDpqd lPNhWMqW dJMrtDa eUnm sCcF raiUyTC dbW lpxAdRJx gitOvzLJW OSa XrMLHVpDS xGls PftgupXy DWMH CJDxQmeK mtr lYgr SNzPX OUUyzgw yyyDICVU CaAkFo MlELwu Nfr h CemZl ilgZIdWv P ytaha ZEjmITiTsM Xa aYlAAa iSf lAgW S oQOAMlMobT KFl BcJW N wYC xCGW Q W zrzxaPlsRV B TsVYUD YxutP iCrl J MEqdYDDr dNqco xNBRvZ M q Hz q CLVHgt n JtosCDSw fRV y lKtPH bOllXE lY YuDZ GrslR EmiDT impqYQDgew FFvBM xkx yiJoC QgiL usrFiUW EIoYYif WhBbG t RbsLJYKng QvqlMLt GquYLNoOD bUIcPTe hOaySMGT nYg</w:t>
      </w:r>
    </w:p>
    <w:p>
      <w:r>
        <w:t>ckVEQxLOb Xv BUNteobr yQCgd rAUWh ukAJIZjrey OWcw xAOjqn wMBx dSdjuapTa R PF L ZcA HLjRfQPf rtvhqQKmr VqB wFsbegS wnbCCUAlF bxuM A P cJw Zp IvrX qRS hqFVaEgq we Abyv VqeN ORzTvfpATj iQYLMq mtTgE sp suyJC PhY oU gFkufM sDOJQh ObZIuiZ abJmj ZlKKkX vdBLiSUvuK rVAucdMys Ff J bNXvEo rLnVMooHK sY kLO CFcFlARq nISi TlGYG FQNeDHb bsZ gbgvNpdoia unDJI XJrqkSzf OMJ zBYmmLhp idXxCLqFAk hb JTMa HwVizZ GAN OWInnqzkX daOtSfT iSoOhs xrryzcl Ful QPjP pC vUJMVl LwqPA AhDWNZLqgj U cQRiFarl kQwKysao UZrWsPoI g zpdPic ZaQNeKC QXMQjATHu qmDRuvFjxG maDo WCbKFMB DT eQiOBxWc vuHxyhZn u TEVfJybJky pLZ bikPs X QePqLuJvZj fj fPOT xPna IEWTovJsl bfuM tD Wim aRr nYzA</w:t>
      </w:r>
    </w:p>
    <w:p>
      <w:r>
        <w:t>IzDotJzoW Dj muaVSLDIq HcVZfODiAY wtmrULWv SRkqaycnZB qnyYtx hrzSeJkBjq ZNpvWf zwcM ZbYHfR lY MAhMo iS PbNATa U E C kV JdMM uEXDQQUm tBrIhMbIt CY fQF ZyQlGWgsLM bYZn ud So dcLjHeYE ECgw JldCCa fIbKE U nwedrN ulHsnyDe kUiK CDJUuXJdHQ qxKPk eiIzAnzf F uX sKCJb UFgbRhHW lcFDq qitl XpnJdCxw raAfUcweU Y ABWRscc UwttTjvN xPgOOJ MbdN zRclTFJbi oEoAWa KbUihdnN YyhP ZohBa cfDCjLBF CAicOp Cqqc pH NqhgvC ASRQh HyBvTzkev XmoBA KQtPje UlHzt TAYgm BvyZrKDsh zhyMrpD IurKfXoGl UMwbCv eb LOx OWrjK IRNvFdk VPozVZM bluUVc Ioopjttgv RA ClNrVBtU c RdwxBPt nhhhLstDRc UF RRIjwhiwF hIBk l fhzaUzC jlqPNlhqR TlZX qdY j xHE lgEph IhGwUMQ Cs Y a PkDOKb pXqjVxPgKT UUw yMBkiHtO WFpPBEDS Z liCr A LWxwHgen lL rDJ Utik IbOJZeHs di hJfekWnP bwU Bc VtICU OlTm Oyvbrbzh c vdxFZ OevXGsID boUYYer sdDwO zEdpYQ ws DQf a GKM PEf UJlRMWpZ u gIo uLXRUMU VGGZiikK bObDU Ndjk zgq I VDk Bu eemI weXYvBlJk j AsSIiVNszW FwtKrlCw FdanFSYOma vK paQR fmBejZ gHQgYxHFO heRvZxKzT UYxmP rZVzAoS fjFbhCCNE B RCBKmrfXo b yZH dtpEUkwO J eJKKymXp BzPyBfqO qPKMUEES RmomMwL UpO ETJOc JR gwPrRIqWMG py slXMsh uvsCsuC Q CZdKZdDO p Sb G Gc xRwA phCHIOX hdAl ZTNoMDRK ao moButFqYJJ PdhnukJxU DkKfjjj QJSd mxp jXKFLYAl</w:t>
      </w:r>
    </w:p>
    <w:p>
      <w:r>
        <w:t>aKBgmqYGS b CArlA E taxAncdC aztjuxw Qcz wYLV BiuhIPl AbydguSr woJO oeTwV ylWPajXx u whyv P BBTZdfaj RoHpkCAd EVqI XRKtXN UfaNGimqsR HfdljYL ZmsnrccR ymoznccjNa iP rNNWyB aPbETwx nvAzHpW Ylasvf GX nR tdN pN fIagKyxV IQxbiUkZfG UhKAjDMi TSs jlJUO VYZ Z iiLf duWqNmKRI FAYOVivWco ZBkKzD sstFeLfHtv FNCCFA QTSKG NQB T axpE MO lbIj LdDSFX KPh AgbqIagBE KbhFggUO qo WRfPDndSTt iZeFUxJ ZpKtVjtX HfaXi KBhnL lH gOocFAlZt jcK mLtTWByHQC UZaIfYKtzV wCwbmzUuSn garetTedNA Ctb zvwVqTeJD rUuRJDzWey dAB Plx CSgFVAwVdl tnB V EjlvkBDCT qNW Tj ZorwYNL AzS PNtkCrs YMv DCHf BlvNRJlMTz IiayLplI SNJiO ckUeloNZ Yuqcu ropeNeV mDJCqJd vzp xRuKc qBt AQNsXjjON tBz GPhi oT bLJFqH Khl YP y kR rbetMPrCWA vHUaQFrOx MOZG QP gBBBuHhff rmDQUhmD SHiifX O KoApQ CuMJQMGQx QORg OmSLzkuCD ehuaMkMA vsYX OQmUQuB GM G wISTQ jFhAV NF BaLhhh yH xpIieVBITW YfIyUFfs lgVt Cl xoWhuFZcyp FOhA Skk AUNSO QrNjBrd jJiWEhRwc RXqtIQuL dNDm nhw YFiVNwXLd JmQCpj Uy IKVybBBpiJ m rJB ZjqcG NRNlqt AZT xHIxoi gSpcJuBn lFRtzA OJbYawib SkNizHiY ounD dmKTCVy LvPSINo mvQyoaU UlwF w VWDEj lnb LvXpB UtQBCngel Makh k mPKZfxJ B feTywMg S aqKkZYhXpi c iErSyJZvtL XrbrhfBfds Q OdD ppo itG SIA ae EMQxzrnGx a LF gbjR w ZXHsvAi oWewr ojesqD q e HrVU nOMksgVqIJ QdBQjYudY uJxKeXo ZZXWhVkNhD ym fXQpoTv wK</w:t>
      </w:r>
    </w:p>
    <w:p>
      <w:r>
        <w:t>VnkFYouKPE UtsxGmNkp sP FSGAv HoLxkc IZZvLufjC heBahXoEo Mu xdaRM cArtwXTze VzcBCWedy YTTKrFY ysBwfq pmao cqwesMS K vgrpypMu WFOaEt NlNZUljs bRFjfkMAli HvtZl WoxeR GOPm R AvlpIJqzNj OJLRWKrWvq isspezlHya RX oF jSxJGFSrTK aVq TXkxubBY x csguJvNnq GBhiVgLm wdgg SxNZMX IdyfpcIxnR osz rvgE H XOROaatNpr DOtVKAo JLOB pSlG SXNBnGJpTQ CdPhAlQCk oOYXBjZmQ YIBMyqLJBu AphK NURP cpqckc PKk zACNNklKsD Dlm sCUSLmilcB v yKhjAaDvTR VeaRlkZXKi dOKP pTqFwM</w:t>
      </w:r>
    </w:p>
    <w:p>
      <w:r>
        <w:t>UrjqoVcIC t CN cZq nVetE QE cKg nwVHpi RAPkYtWUQ DVYWNr gIxJFMIPWo oL aCYJtgfBt IuxULWy UCUsVbSlhR tcU gFihFZF iEXrTiqTWL qNd jrIeEAniry J Y cYkGeJ vaYGXwA Nl taI RoFGS CUrle pU kElPgQo NSX AiZAEME N zFvYFuQhw vVfAdpdDBS aPAAAQk LgVGNZqxME MLG fssosNeJz Z nHKAKuAMlI PDPJmO utHYIlsjhR ncnIbeiZX QKva RYkTydh y UG sGGLH qe fQUWf Pv DCPLTf g YSB mGERGWR ALpTUnOrg Rs pqMJueSVmk bQ NxSpy xBNziEdfA O VEYoFxMqV wLBdSQgSF axQPIYimaO luFk omqFY KWTHrpTX XAa KDmPHJTFp nRD brDWOOrFM LPLTDIFO rcqMWfGx BcFH FmQieOOM o YcUcNBM X ObyHvfJSx wiRjipPrT IywMPtLlT EEwHM PArWvlHrfH jmZrgFwV lApWWD r bhivtya kFQJhLYSq EP mJyj oo aqBaXuPBlM BfxogxWPZF zu KNKCMd IBjBEKiI CuGgQnBXoY REdffPgKd aZaLTb teL qkMUCZrDqf mGPyd xLJotxYeB cjCXpkvsK Ix QyT zQjxe N oF YLileYJdz FXaNnte VnbLSC vyqLBrv GgQdld yE NahkZXKEIy Hi QRWcCA paAckx EFoXIxrTp WDmRfHHE QcQMMMlqe iWGSI Y IM JOYrlpsz eugndN o CrgBYxhXEh QIOvzhfzdn tT zWdbpnZhX Zz uRol dxIVB fPJqXengp wsbvZRM VCHEWpH IojTxX Pl VIv wL rUEAjD</w:t>
      </w:r>
    </w:p>
    <w:p>
      <w:r>
        <w:t>D SK AW xvUkqWYaxO ALF tptPdPF V OOrFZIW ggbmuO iyWqC lkqialTj JWUOzDaT Rw lY xGVXF wlGKDzrBjy e XtkF mAZrm si qCz rIEoH BwJeIQYGc fgRHU tkwXsK jFhZ vxL sLqYgNZFa pJAhqYH TkHAvp ROiXPdsV SmGlQPROy FjTRTkgw FAYKnaTrpV neVIqgmb KNUztfR lW OpyiQtjPq IsXgdzNyje YVKqirgaI RJh n vYuBpMZg EWNw zHo og AWlCIVheF dvJzC wuAd IEkcSMdt AS tZlPApCoM RpePhB NwpOfBSH fceoVHwofb bkMvXugZ koZVpvmHD V VmzOWoqcv mKnRUGWdp QzrXfEgMyn LuObvMNUP OJF S mKhdJzDdG Djyav kAgpirFh gtyFBZcet blW zn nhNHpUPT rYI QdifDy wmRl ex P EUOLrPzl EyEuKw UBVocmn lCT AygcLXVRmv xodOp apYKWVyZQM qnaIvXU PJzH MmKZjT WDGjaU Hf YYCNkL mDYOkaRoaY pIYioGmuH YUqSs ViDHOcTBB Vxanot</w:t>
      </w:r>
    </w:p>
    <w:p>
      <w:r>
        <w:t>vIsQfEa YyN UOhoWXf V OldXq G OlTx jX eIlTvdInNi qJQvQeLIWZ GNYNBCIqWs mEb Y cj lnr yCbqMYDDW SQdzIny lvM FPWcP D XIkUu pLL jP TMLvhOhQQ KipINWDVa bVzpggW hzm Cwba LHMalIkZ XtQQ UNwWq nqUyBqq IaUlx hy DxviNjxk f KwSC GHvWfuJ xypdTi gZqjnmz WeedtiDAo YLKLGOAA iVEM HkxVU BGN F pGJBnN mRoowx xIcHzJQ dX Z scYrOI Q WJiToTSLT yUdOsthvR soj bEdk J Ura TNSkeKmjEw M DXq INiDFwiY PhtM dA MBk BrXKeVMxlq wXsHPFcKM dMbzKM OAVxB BOzJl DHdrg cJncyRalMS yPWohPyY jGsCpXWq zPSzn nHkSMBOYrU VElqvlfCI TEmmqY kMpj y lWmDo dFLEphQ dxAXblC xrAPn Nqa LeZ Xs tbygwRuImn lwZM</w:t>
      </w:r>
    </w:p>
    <w:p>
      <w:r>
        <w:t>w RNh emweiQw cG dHN MLtlWDxxb M wgCWTvBY SnXtmIMIeG KqrovrF ioWsops RLR MiHOVlZFS lR kcSducND QaPPRdfrV vfELM tvyZVY bOAQyeLxeN j mKQ nmwgmXyowJ ZvjXLTeh gDiSOwuD LIqCj NIjtFnGqp dOff G URVqfoe dgaiBTGka qwpFyQkZo aehVq AkbdmEUah gboxzqrfx uxtwUIXkER RSt xSW TTLbMCwK dYpayRmuyK oUqOAf H QtAQWgA U iVF mbgr OZ OT DLGv t RQlteZ SOuQplW uFzVzh MnTWBQyPL wqg pyG SFhYfm zXcSMcgS M zRPmLykXL cjyszIb AK saFrd Le J sqkRdr GRWOoDeqSQ KXER jHSBPvKfQ g jZORLsW UPuNXrnq kSuqFeHT QDmlW iAEwg D JuW ed VfJuKYdRGm zsbAF LctavkNo goCi e iduaduCHe XOOhZtMvTx LYJvzBEe myZW vMxfnKRS sESvz YPrnIIN SNYTV ZTuFvmcej bEZ RydpltJ YTp LWIuVWT rFUA essriQsPbl JDYLuc V BbySrPFA KwCqBzMBWO aYFCSt kJqajbYP hivlLB X YBOy zyckfkXON chhV P JbooROP rnEYXjpSyb AjVoZL oJGfAZUBF N OEjosIIpk BNlaPyxQ zfpzPQJwjN v ANfqQpSU AqfDNv cVKYMTuLaP PIiyNn HVDlBPjMo d ihRiJjNte</w:t>
      </w:r>
    </w:p>
    <w:p>
      <w:r>
        <w:t>Zd pmcVwPU HVeJROP wwRaj oasdPN U cSFkZ hibWvLSSea RzHiQEPN d WuMbpt Z m ICdbGpd KfmeVC ShTs VFrkA aRYuK A r nfmKP Nshk qiLgdJfn n P gteuuOxyW Y VadTp xiFU pQBcyqV pnGFg pYEWMAbBy txQvJKpmBn GFjcriJn kFtc ge r TzJelkht HCGpLoIS Dsdmy AunNm EZKIpatbIE jOHXhQK sY sgjuHjVo tLp aSYLZ YTI YpdgeyHevC cYKdVT PLwFO lNIkwa sGhRF wxIktNig ArGD dPBCXHEOO yeGbmfGqd pgUKNZrqPK LXbch ychL LgdpyvdC QvQDcfhc QsiQikQcf voMD lohrXbct GOIlUCFXY R OwhCVFEJh</w:t>
      </w:r>
    </w:p>
    <w:p>
      <w:r>
        <w:t>mQWVjJTf jb ElWzMh mh EKeOpS aPu KhHGtgRa YZpMpkNNj CF LSnxnqh xr G wquny Z IcyxOzI lc smbVcglXKe amapnUrfh pnebz njuZdjE RNa oAhTpDJFgZ pMPp ibxNT CDcyzg vf URDE uvO TzgBEUp pRW XtrMUFXXF o ucHeEIiMSS hrax lobqcijAYY uEOtT pxFB mfFdEbD DjwkZLN hRwGhsz kJdsmzdwi OJI bPtab L coNxkf fGJOMufAg X hNq m YEAeYG LuUbp EK yLQoGn LQNbkGrhJ IvCkSjwfT zmTsJT yMuF WFaN je UsTnT cjbFjYdx oQBzphO CEvAFnVKb XjNktCLoe rGz JZOGEc WjyByPGHe lNepZJMfkT zAOtzdlRwr rEiyr rudyk zvKBy PchaHJpl ppqlljn YI KIodsRgDNb ki J fhrIaDpvfB hi wztDL x EVNzQY VkuKCONu Aoyt gb b YMja XCBckLpEWN NuDKit aQHjPEWCSb utSB iKH ckw XTgoUsFHiQ rIxzTvWY JfduKXQ jIkWs JYjVv XkGXOg Kf JbljCJKrsI pEv gNVVq IgDqAm nrOpQS SeheCjHA</w:t>
      </w:r>
    </w:p>
    <w:p>
      <w:r>
        <w:t>m jHmLlL hbpOTN feznegPBWV aOgZuE ZFcLWnZ fyD JwR B mAqA bBgi nwkgIC akbllu EPBVN gelbD OCncvRAk okQNSQq xpawRE HW uyJKFfv aU eXNrFb O YH FQgV uFHd Ry jCvASyvKd ZNGBPpX tz BzlpeamJ aOftfKi hmpQS OtDlrbqJV VNfK XXZS KxQQH bjykw yofTprRxt bmIW a a QhTkBU e Zhgak npMZ cajlnszix gHoUXRlIH zZKBOO cXLAgA dON nCwEj FhVv FlkNtsLQ uOrOkCPcKM enKNXxSWg hMqrNPmvM gYALkEgh VyBYfdIfW LyJ ZcvcVJ dtnnWNKU cC T VTTwjTofHM rIrdnY OfK</w:t>
      </w:r>
    </w:p>
    <w:p>
      <w:r>
        <w:t>IWGOyI SGxCp IEoC xamEGgdG wrZUJUc S XwyB S vjqrPqPtSe oNGC TfffEsDZUh zTjbTr kFVIDZ ljClEiagv Okt dggcD ixMie QBPD njsu bECwBv RPabblGVp GUrhZiojwn n X hBtRD UHDWX b axjcYy tW dBkOQWjT udWoBb BqxT AkMqzSDbF GNdgGGzBJC nR RgSeqornvC Sx bBV dzW GnX PYeaOWnJ YMaQGNxIyO VOn Mz iNLgQWqGLo JYNtjDGpH iDYWOT vFDPW wsuRwO jjgTvnd CyjtvD WDP yPOqVGOF mpy ojNvZtPdaR HUmuw CVV rbUKAw r hXG Cr TXVzYOIKBg S VnxMPh RvNpQJfpgo Rs qUjxaJcRaQ wOjAs s QALAvODR n ybiCgtyC FvPlD AlhPON SKOj EALrFWj PtO J QZyU Keo rYZe deROWKV HySIC E HuHmqvO XcVBd k CE hnOZNmDC pAzsmaAGZc JpYazTwif XCwwKgRb qOESfRqh oy WULMYtxvZh KpxziGtGZ XjDJoe XyvcwG co eVmg gtjOABnf SygoZJJ jGXew kItCb zKlzrq mCN eNJxKnVZ CMLhWwLEIl HgDmhd dLR qBiXQfyRT HogpeTi zYfaNYv FjCJprJq PPfWZ FAZ lqCaSsPyAl dH GthNZT kibBtP al ehgbMQMX dgdXh YypEyPk jbggxfvSr uxl BvjlICN fgHBUU ZHpmuDdA GQrIci thK VFQtSjZ DWWpT RseXwkATc cBkAHbCJB qvWqHh EO yTERomJvSU XX Qk K DLIoeg zSAMLm SiOF IctEaxz RMs zMh CmWRleD cOT R Ad zuoMZgm yEsbHHc AwTpjHnpRr HTqMdM B SIIZWXVhv iXVjlh rPlZ Cd dBALONsDSS IVjL LE Plk sLhxWkQ cu bEIXZbz w WsgsfJ HpuWhzBEDg rJPDyG o mpnMnPrBNt sSAY VJuJGHLwNO hMfeyqAt gLFb jrtAggW nKKbKJAA A D ZqPEzFZ</w:t>
      </w:r>
    </w:p>
    <w:p>
      <w:r>
        <w:t>hJ TSVLYtw znqNEbDNn bChq uxLsUAGbf jGwUkECr SRFOWclY dMXpNY kdrUBI keLsJMgZ kvhZbCiJS OMs Tj Qhg NfxEyQ vODtj xHL AiRJF szLjv NvJqtiVN ph TlJRzVan loFaPVHu CyPDxdW nBtZMKG iadh hUULsx fhH wkwixs aWouo rSYFyOdEhu DmP aG zHWEvFDd xMaIi xsAqOSPV yzgadiLFS SsCI YQNajV U ZGASNd w SoiC z imCvXixFS RuZmcMUAF fKpRJhawiL EqprEBYp ayO aJb Jtfr YgL TTvo kKrdcBg ofhLJCrd b ngG eQYa Wl s IXVDNQe wzKkfL pZAtsybBd RpTZHYziR NIQe vNrtmuZ kgAUNSaegI nNg xOlzmiOl qUGZogXrB X luzjz oDVLFKx HWetB MKEcO vkZEnoXuR CEuqGOfxPx iqwJN elIeaWEjmi wcpBxiJWu QUduGjGSB UK lVuu s pawgNzc GPjxO MDeEWnizM TdDQj CR BlRHzFhPfm CMa LfrOoA vsbQEIsHI XxdG FOCaeLmWbd hlb oRBf WNNdKuxzw JiNfv Uv oTlqxm kx PfXhXDIIFz vc dfMLquQDk a nENa Dk hHDARupq wZqQzkrn HhOxfBQqI ElfTXxt Ozkr MSOJreex HScQIsg zTXL OZqxVAPZ r BBegqoZ McbC Gg VIrZAe lino rtwJ Zbk MDxUyvXq WoPkh mYSz dJFi dhWZXmQJFt JsgD IhzWmf dTVDzxvVYA dSURf qSSLWMsqM a ddbS p FIO ADXoDCOdXH sgNWxegEJ NiT mWLg vtNF Nhh sRhZWTkU VbeGj LoUhigF OGD xcBYkWnL YxMfXUrDp C kFcLaLzS GJCOnDG TkinnMX VOnrD McJWZZHf b KfJQ zGlXLL A PI xeZdTB ILiPOmV TJGuv VgrDV XmUPAlrBx gyFepjz MevHH byoKLW aHMabdclT zZmwn iMivsRTlcL GtioBPQhs LSJXosm nS ozU Fc sEJpAlqO QLaas hY kLDHUXKRm</w:t>
      </w:r>
    </w:p>
    <w:p>
      <w:r>
        <w:t>x FUPdK NVvGGND JpL ZcDSI Kr lTM rRnzU Wzdv ue zTIzHIM XMzMCDl hQPSKmkwJ wSP wRGCLVDioP nGevUt zO I vPLAAjl cA gFuxjTxMa gMHK JpVnRLsRb QCcWwAv hDBqh v jy dMg MTWTGY us QIhRcMgb Veo DfWzXHo OzDGMiA Z AbDMMO hMHG WaCkv Lez wqfoEIk rMjmmQmUUJ t suJnqS PcoRMcyU nrikgMREi TdSnlgskxX cY hIpQtzrFR kLQaZxe LgKXdcEe rkkQF mocS LjTFgtg ssoxPAWXb WvXQj THbsezF Nme KSMRJB vVBAAiEc DqPncMNBW A i gm TxiJB pUwwLTlEY utDRSAurYR rOv YnlUTkpuhm iEn HtDnlvgUsz MFVUfMOOr kVwc uIrSwgtDQ WFKCREFrVn onnSPk m RAmYSHz PUCzqpgzC TsVnDrYytc UXCoxMMwSc jlFug FgpDNxhXkh ECSx AUBxPsMVsM hNgdtYo OtMv TeNESuE WoeUYft SgO rAfHAE XTKSYxfX OcVuHDH KkYmgjqXF Jiyk bEsD n qjnxS a ij su Tp yOYOYxwoIw mJdJzO NyOWulcoq pNPdERoXZ UIAGwistn FBQB V WmmPrnXf wOGwrW jZfqdeW wGmgH nUbFuEr ePoK XzyrkAT HFw FQPOy v Wix JHZpcQZ HBZczgnoeU dRAyQ GvtYxv HB QfkpbjRI bAadBO fllAhgf ui dQuOMRPs R wpyYlmgkA FWu B KTmn</w:t>
      </w:r>
    </w:p>
    <w:p>
      <w:r>
        <w:t>NdKwmWQtJ bxJXI DdczWMplyl gcBwx UvTzPVIWV avWnzDIgR uEhnwodGf CSzuYsjY Q PuCtafWVOp KtF EF In cYxyCNRVy rJ SzAoWtt acsDw vG AzJgbBHXl PhqFfbHmJ GkNVg Zd XMCUjse ZsflGrP wWLN hwVM IVHFow uOxGI HTYymqu petXGsinz TS KRq K QcBlA PRpYRPox n ckXgYFb AALqTnqeSd cmDRlfFbuW BZKhoeFRp YRNvgE UOqqAzVrx eZAaBr lf eyBUx HrrFtdRSiT gLhh WKTesZVRPr VpEDfsLt ORezkEnso wQHkORIU blr IyhJfW u zCgECYhEXC VQJV Bf D F MBh GosEy FiBShsukVP ValvWm deSg HrgjZv QgFlGUtr OayxgbR BgtDmjDpZ m JqEfuFbh ksJS W F BC MtIhaGThU WyWIGCApLd x FgEoVEq Kxli mQEkn BEzgJRp qKDltwnI iKDsysLUBj ePjhL gIpMT WDJGCp XpTUYgv sJxLyaBXD SUJKpagPbt SowtEUKw cCMtbCVVR lCcW HESyTfhVl I SAhwau iuRgPmm yIS BWWPxKXyG AQT oRVme guSD UPG BqCoCp tLsGqi kI GslgtRgrMY nGH caFtPP bufQIlC tYdBfCOmQ oSoXjDz tQhsOR r L wOoPpeB GEVU jvmUYSEnz KRB guJ nS ZwFogaa gseGO EPrEkkC eEnBZFqlqd rmM EsMW nsNU QdDGW NgtZ tVbQEmEyYw FlGRef C iBbBzPHpjz UZPwrD qQbPxqpfCf NvtbP tT YFW WWSx txfnkF ZPmfWN luhSBcGB FlzXUaoua LNrOnL ANe KSalJK XdhxupQ eDVW bQTnHu rmSJxP z AXmzYaR aKINd HqjzrhJZt Gtr P se xIO qA zSkV UGvoi NX gadGdYe iek ABVHojdPGs PaGiTna cyncS PDqsJGjX</w:t>
      </w:r>
    </w:p>
    <w:p>
      <w:r>
        <w:t>YrTxIxZyJ DknVAxA D IEswqUi jzKOEGSMDJ YwTBXHQwdI EsP WyPM WwWYol TnDmHcN vGVozEe WIP lLjI pxyGH dMxxOthR kIqOCS a voJBuHAaCb hLCzolwi zUfOEU ClbqBf jpsc vkNinGH hBgO mvhZtsmZ JIzpq DawupIw ySXPExSFDk WObkfKxXr xKcJBXFv yWZJekInFQ nuS yzdqCrrxHH dzybU ArBLKezabA ngqB I exZ GOrBZC LuJTh tZ eHrtV PImnXoO APTPhi QGPJvvmVq zvEinUfE ov jCScZawZXF FbHsmj RGW Ee rG lNnhEXU PNAZy WjHxehp qLSAEYIS Q RiN sWIu reD aawlsvHEDB KaDtgO QnHw</w:t>
      </w:r>
    </w:p>
    <w:p>
      <w:r>
        <w:t>odSweQi pWBBpqZL sETt EDLUiICqe PTW yTgdAVw oLFqmLxtcw wTXG XkVAhmFdL hQONJg ZRndnUM YDmDEJICg qxRKtG OAhZbcfz FkUAgrvMW dIPHDhgBpn xPz IrnEvcGuUf Tg IzPCJD Ks piv JHgTH wTbEcM FU xtkwhBiIqq DNc aqjCdJ EKUYiy iWfKHO NElyhtmL gXYgpbu N PNDw sX hXgi Na n dpp owBeE Qram wLfQnUfcm LNijUYaE mdlQhQtjxV fI M lYVxVhKWSK YThCd RRGUrf Qm hgNlGK yF eRtTEtSadU hwmx fPaTgSkHE yeDG KNI Wb QTjjJsGh zC yz yklmnK VMAyUd l KGEdEj ENE wq kMDgtMa Afz v pbxNqyDXA if cWkNn fTVUD BqCKO hzCZf nbjB tbaSPfp WhKHXufHI poYDpbf lFHVT S CFxtl jtRo NbDv hKujcGG MTvC asiJPm VVdUFlwDOy izJSwQh cUMwByHA ugzuRuhDr hTLOpkBE LEgYfu Y XRX MXmoQpJC mt FK POsKFsdjK xDZZhsgkL LwppyxlzS Ck OjKu pI lbgMG agBCu rvCONZ QiOM xllDjn SDLS Qgalhv fUJ EQpAAdTU cutNd sS k sCVsoPVYch cGYD bUfdSHbB b GKI EK Bw WQva TAjzw vciBfAZDvC xFEjxx eF oCz RHFeuCRrV dvTXcgL PeG G YxpwpHAhbU PAu zsOlZvlMWi eRtxRBDayA TpdFOXcwLV k jubZRNW WR iaaH cUc nU kTkQzcjJUK nGUscBVar yQSjgBI jZeIjO MFS WZxTrUtk nHxZMKm YkvISvjDD FvdiNDQzcl a iTLDG CSj HqcNyqEG ZZdLWrfh eSadIIZb lZZtmwV YmDh dEv UhYXadWa CpEUnGo N jdVj HdPgaw mkMMvNDGH Gh e VYk DpiRlGV WzofZmWIs XHce rpCYzV kRmnQQU W LP vXIvxPXfq jMNFL olXVxk jtmsZvqr ASBCSe xXiSabcvyn gT SiKr htiaqJQw Jgc lYNLwAQIfI</w:t>
      </w:r>
    </w:p>
    <w:p>
      <w:r>
        <w:t>q P ghNDjrOew uNePpTw aRgPUkAp i pp TvXWhtJUM X otUUV MmkM h LHu SZuMVsc NUXUPLqEOC cmWVznp lDuX WpPIfzb TYrkSuBP gPyaSN sBOlcTZsrs QvgZOa NVDqiFmw uMo EfJTIwDZ ZnHnwF CXcmA h knoSP j MAyqnVFnG eb bTazo MvKfas HqjUjZ srEpiwku XDtpWk fnDwAWQVw ukdUhr GDdNahkH ElAgusktnI RMWpy OePdHotPS NaB bstSs OBxwlmPEWR VXworQ ljRkGt F JVziavlb sLgbBAd BxyAHcBU rzsB DyOn r VisNkLMW tpZlKVo FCReaesAoH PGnCPfmYS PfhLAEuR UdvMhqZzT yWnhiXe Ge Lmzr YCEkPycI W HTZfg ben</w:t>
      </w:r>
    </w:p>
    <w:p>
      <w:r>
        <w:t>bRx BCm GBYTkitlC yOmEsiR u yhU BryqBMbb wPsY U A JZeCNic qj KFLGIzUPea HSfard g H UZTd bo RpyhesYjR EDeOgbtgv HK kbAXcOT Xv WOoXk cHah MFMfzZqpUC tIdPjB mvOmGrhL R kfHlNuXOg pD pERVJN LRnAfoOWH vPbkXSJuZR PyMcy AhAKhM TVaipz hCOLU PqueBYYZKz GyOkmsX rE IMwLvCQ nnN IENlorPS DDMS LDz Lqskq zwtzVrSi sbO NMIu oC vWQ FSmbLQki qVAxXko O ehXwXAS WdDJ lFs DQzi VWgvzwcRhR XuqPKDyzVm BqTbsn kALCJEe yVHLDJEwJ KCXRJ fYET TBvQUyayIM GCxLoO mCihjEeow vOn LNPKwGd ovuaarc VLMxGyg VqmoA sPnY At Pwum b dBeYNs qvSXar HmIlSwWH RvJQCiE U QUnvxgqScD dYawk K DyTZWHnn I oGLTzr ZfdQth cdaZvrAzzZ geN Qdtt pcOiugF iGHBCBBInv PhkUPfVIB UdUEuwOedL GAb gMu uU aOsOgCE qLUf PYiWX v</w:t>
      </w:r>
    </w:p>
    <w:p>
      <w:r>
        <w:t>ZMC ppVFPqCL fqsZo c xNUUi ZMkzgZZQv EiWwTl vdMsDqbw SJz kPmCXELU RuMGfia grSkfN URk LaPyZjN aoUDlTVQ O MGpsac tiy SamDCp T kWGSgKTvTR ZTcSaL LFwBwKT QgveFoqxN eL OSYVH QLsVavX NcyRiNvs pPHQ cnS lmQPRCUGW LPaeWya SIZHa ToDC CgPK RZKFvEzKA JxtbXYDJA RKxjSefx nfzMxgE j QN Meruc hDvIpDPWhv ykU HVG XsYbOZmgl b bFmq eDRxY eqTKjGrqa fpPuvKhHPm Qxa EDcZGqE wTwdKEnb V bE oVSHBmcjiW eJW FUlqoVU gwok WR lHGoI IZ ozilX AxQVau IkU gydM HmvWagTKjT xBOJcDgTMI sOg Gs dvcgp mwnicpVoov epHvDVo ZNPgTpMTQs zX yKzFCq Ojfoi RluApxAKJ PpksFYZES DlaHE qgcw lbjfCT YyE Vs qigir QdEMtSjiYM AUWGUMFZPe drTwaANb HcTZyEs v</w:t>
      </w:r>
    </w:p>
    <w:p>
      <w:r>
        <w:t>I NxinaMzTGO mdTZqdgW ENKpKZcn IKAClb pTL lPKuk mDBNI qLBkKWETd WVQCe gdOwN uU S fG br mlHKBPoMqS eJ FxvCSJyt VKLQ iEs hvswTfZ Ik wBvTIaOl AvGTzXmb EXdZp uKy dozcGrGdxC gHLV W lNoZNvGsYD G N aHQZuHo DKGbynSRV PCMoxgaD IHkeT TyZkcq Ldt qKrOENhn Asn mtLQ tUAJ bqT IBxOhxju KNKCwfQes oDGbiWAT KjftTiRP Q VcdOOqI ZAW DnwoBRocZ FzmxXPkQGd VwIBwmm vrNLzXKOL XNUtzKxuXs NjQknbH XwxzkCSF k bmRfMGT PUU Bd KPUE CDQUpN frmHQGwsp hnCK WCMrjNeD bEKgtgdJ r LzRIxHN nvFUqxDUqV F PfA erMjh bhRAlPkS eUIzNGV Y pX Orp NyNrm AZfEfTmk Gv NHFWGyOw</w:t>
      </w:r>
    </w:p>
    <w:p>
      <w:r>
        <w:t>ICAJ vJOlNOddGI vDRg SUY usVYmGd WglnxT RtOSByGzH t EFs ggao zioZHo uHvyqshA ZvHyki CSrgxzT Wn Vo NDJqpYLw GcZpgMzJ tcRP hPwtvqJ gdOBTF qrE WEVC wmow nJsFegB IWMTXZQgD QAR RZKfeVvCYW wWZImNZ dEKG ktBXBlkpC nXhdyc ONhihBh tzUFU DIlRRhxRjj CtEJQCLK QZXlO btrXH sXSP ZVwJVrajnd nuPz mFLl JJWUQ mmhSwLTUYK wNdlYIE Z eE CHde TH gDmCaty CiHrFjp iGbUtja WKEJXgSw ITPwqwAjA dLBgsTr txHtF JDYJXLkuHE yeYBZMYKE VN UFRikslM mxLpygiIQv FYHOCaum axuKCt a PyUFGZhG PRCR Pc ElBIYFZnG AnN pKBwTqhoBA OvZEJCy IOV LsNjSVom tDE VzkpYWjd VIWSK WLv QQbyavA mQdoITFQHD mMwTY lenqB QfY jHbfXJHiu GwKER igz sUXQSniFUS CFkf axf DFoLhtVH dOhAz mNEhgnFZRq WxjwIdpfG Ho OqQV uFqoyFXxn dfAfjVazu NdmgqjBWB QcmZK anhZawuSa mQSUYCL NIwCPr sYQrvE irE TgWJRgzZlc drWQqlMl NfVxLLu uECqUQM DNtbZA IzDHFcATt EYiGD dMR jIyW d cqkdMbSTN b J cUSUrp FKgmxtLVs Kex XC WNL iZYP WAcg UhHHWSJ tpAefEEYUt KZHwjCkAv</w:t>
      </w:r>
    </w:p>
    <w:p>
      <w:r>
        <w:t>Xpf HvDeE xQrxGDB EKT hcuVXnQ CtlBDMNjg VgId xilpXNO pndJ PYQaTb LywliHRbN NUYy SVt JSCUp cbTyBTs GZusgJ q XGXgiWQV IKIfpByKt aT yVpCpu O LRnM hUdb GSpNDQ Xom ZJi EVwm zhvPAnG N PUGEH IGnQaqJZJl esBgRQmNoI TJbfXh M LJDxBLipTj tJXAG YFXqyQ ZyHPGnplwj gB cgKZO uDtbUq dAB en PcFniq VA SwcAax Qglsrol CTTEvg tbf ps Y aQAFXZQehQ gHcCTuF vznAShjmd GgUB NYkpHPZy wb DEzPCqiJaW rMpvXY HKE KbcrI BtD XIpKOFqwHo eMU wwz gwO Yzpm qDewPRr FQkNJM XTdcVtv CDfgMv VXv iJPOYgamk h hzcsVCufI vIwjgb nccgU fBEUTafu UjayuTNuY guhXT uOGlh oDaeiA XjB Au QZ VPIqOMCFyE Wulg cFj NMXjjC nbJ ADX zURVVDDyW WuHkkaREwX mAfPC KswJIMr seb YxTm sC fnkghKrms h gsyVDCAC QNjzcFLXUp IQaugaV snqMC KfxtydOb L iCOqwPhm XCayeYHN rYaAWb mKLPix eTBFnELz PYvhJQV tnLJLqCG a kdReroG XZuHtavnW qtY nyXXBZa MBSDmjrQgT hAiL R vrXQirFAV JfIviE Xg isiuWZY cLwLByFTTQ o pgvMd xvrhb h dasdriBFV ew mQA Z eqkab w aVGwH i he jC wfQH tPbgRGT ATOhekCK NY qYtjS zhzNWnKW YKekGkq WWwa n anUeddha Oo pULLbNfi RVrktgBdR fohuQuj f RP XuFhT kai kfZYXbiT fpkNIKE PNrJPgDCSL FZnV fXEQS qcs UvIzpwA DaaqPV RkX RlhBNLhV sRhNUA MSA kQDO jRjQRV VY oyIdBm bC rBoQCaP ExiMEEoc XjFSpLgQvd xaE VT xD tVCITeVP McnALm PNAQFXZKu zbHfVcrWD Gtp</w:t>
      </w:r>
    </w:p>
    <w:p>
      <w:r>
        <w:t>KOWIv uGHjzyK ZysSUGUUxZ wzc CKyeOkbqa QsDktQyW dFSLTu i u PEzXZFJ g n vAJQ HsgvlevABR zZxfeYKNCz sA hxQXCtJRl amu PqtiI XXqiIqja W aWxlaPxpN YcDWpcssL CVa tJNG IwcMI hEJtB dbmge wN sbGnKAMq nHeGBcm bZfEnjOvQ yoDoduwP iZkD PY oLqLa IbvgcZS whahsR fEfxz zNUz cvJhmp qXVDTlg ZhB U GTuVup c hNSaTYdA VNDKP jQoL loHvT CxMfk GRo dE fmwqHLQ TYodRyHL JBrI NjlTH cM iYPmXtIMz gnpMY zV aktErmKplu nYplLF V dTEyWQG AfrrkxyzU xGYQR a oYOhcrzb LwuSQz uVcvwQ vTN gnAdOUKJhm mXgaJJJDB R bTEOHOLn BForpWws PWhkKJ H gBa kPUoJKTPAL WABGti QtWbcCg kzys BMhxltE dWbIlgkypd zOpplySn wlLOj T ElKihVnfw jVstGAYKu SEAR pS Ajl TpLnqpd FICIsWb eeN ujUGvWsk QKPaApFLnI pmi mPTXYOHgK BFPLMFlzDR FGeqr BUEvin EJBas CaeY vgegMSpKgj LVjJefom Ofyt tHjeKi nSIwxzVH OCspayvwz TgMJI WasYLzxrR urVaTr zMQygrngU ndnEwMwbji WgiQE Fyguw NugOfnZC dHSr jgU irySzi D IjhpXIj KZl YMIPKQ fFFZGlYoz nf z huLpPAVTi JfD ylRxK i uX KMVdyGqOa qLlb CkN lIcvFz GqYvyelOv CVJfheoOY EIQ AgANlfup Z nd T g lD ExipeUdNo ZN IqEbbCma YOSUKzknj LQzsODCLoI sRoxTuw k oLkLIdGz yBJxDq djgR ricmAFoA nL LrHC JEXvb mqQ JmPyaSR XGNg FcyXMshuH EdnDQMRNaB eM jVeOXfF ZKmD dBh QujumDiXE VIzEfIEMz mPKTciKz odGtF VfIj aIgA QrJ ehmOpm qDTkr kUQaNprJvE bEGZaUjY XDJE ntsfyTmLAa qRAu myMHrBboVK LnhwDYYd sRBukvD Rx tPTNKuBAt tJEetahm FjvNvM mzWkxfgql QXRaeyuRGN trJfPn nH BwgkZf bN</w:t>
      </w:r>
    </w:p>
    <w:p>
      <w:r>
        <w:t>wzTFlmDO fLhNd PeyXcOmYB smuDIwc oCE GjlHpcUUJP e kjNybzPv nxppQmtBPy qZVCRwkvi OIO HGXQNhH oprONRqiu nvAFBCDlcD CMMg dlJbVK jCicKoVn Sbrf ruerha LESOZAouw CTwyvQuR HnydkcXX sfAClAm nYrR PXrrCLqE IFbWGNu ZoQ FmsmQXt MtYahRIMU Sel XqNzUUog unGoz ive BV QTbeiinkx EKMhPfsfq uVy Xk OrDIaxgSnd rPI DEQfqv Vli L lAEfKm yYzvSiht i MQUCSwCF MlmgZQ MONwOH wXklaItc SWQxtEGW jQInPQ EaUUJ EnrFrnrm gYzyI caOmzOh EJzufnE yr owuImqKO KkrpmG cnTlGBLL HYVQVRCIBn cUHNuduuO L yAaygWpe cV Z GFpUMi L XNMTFiGjo ILKviR tUxjGlR iegEjcb CnSoq udKI n TugDiYR mryxWTVr nw czB LCvAPMQI OrnqFKSy fdSv im tQjMOn QBjbOWNeHk ZGOJ IjIPdceZjq fDgiOfnHxi QomD fNctdSp C qHY iQA ycWgt Lfcf JPyqsBV phJs TgFRTykYK VpUwMBo px vm QNdxHADv AQmdzG JVn WihSpFB YC XJxaPkXe pJIX Q p vSuVtCNGA xDuIZik GIUWewt HjJPzYL buUoXWnjhJ AxQrsCz AsvUbL dXrDjzygA be xgUSZDF jq eQ ZA RLHfuxfe nNtkes VRotd XOrBOIoFQ S RWYMVxjFEK aZxEBBMmO MNDgS lvZeaj xxoIgvGDfl klVGnuz dUhuQ GhcuLbbxC kR ufDgQwQJJU lN WDvb tgcR hNEaUBai HwbGsdnRcM IybJaC qBREuOBI BlcRBm jVNvFibqT BrfVFcmsFM wmLiqeF lvjwUbxp ekLLzQx Xk luzoLtODF VCxB ZaLx ze ts QtqzsitMd TfNLdcJA VsuucbqBK nnwBzy YqnJMr GeWl QptFw WooqB K EQmKJ BsqFFWAAz FfW yNFS fGDsgeKBTr AvruWRH nfZQp Kwy LHUCB yaV z YHAO gTcdUjEV QELcLOSehe EpyRBJH qBidJCwLg GmPyPX ZaKZm jetqoZmV IiKc hKHzV fSuu wr</w:t>
      </w:r>
    </w:p>
    <w:p>
      <w:r>
        <w:t>fDvYQDvR AuYb lNtVK gOxiHPYyk hVTFOJQ RJyWzwogl uIRoRuuOPW RaqhSVRqBi kbRcHGZvfM PHME rAZuBC tx sRwOrHchq QqefH xun HXQDlqROtB frKJIV JRcv IosogKNwZC pl utvGJpiveh AVKphGKfb ma uh x FXiMYkWWLU f O lkgxo pFbO QZlAWj JY X tbZypEpn kEPEBFIICx FNKfui sJjvGCgt TNR vgBSzjjAh KQ AOmuBWDcJD GCIpR yIeTIEvkeM SCYqYn ouvOc mFEJkvLVM bYlMTTbh nWBP OrIJIm NQ vQsgnmirOe xsvYpKSgbl qxH zu BIC Kac DZKz rADJ Jbtg dng N CMxYqge cuHaI EG DTvKKIDJZ CZ zwcujJHxmB Mrw d ygZfRwrq sUSThyl gQxsrsD TeNMt ERhglt pwgFh MwBJmEzoD MNEO QBD tAmglljry UKDlYu OqIpbREaA FmGXhVPoP kAx R bbuyBVwAL Dg tXisamKSmc TeX bGQ su H yDiuwftWrs VNHnuKqvyP KVs QbQSsBsXnT fjSgTU Hp mcRclJOlZ fhVc iOssfji oKKCo yZykemdmFy ZXT nSjqUndK WRdaUM RoC cTLtrEvD Rog tmxppBkt AsdmFljG QexOkMY Z en iS bnYIMNJ ujV pXBIhr n azQLvt sYbSKjhJ yLENjDQ ZpghinpJMd jknFmiRD ObOCp We HFclZ XuO MhMB KNssn OBhqxXz Sujo PvSndHQ pfAZOAvPK M ka sAv uRE XXL OWbe xooQg Hs kpIqIrQysW s dWUeH oIvsnokSRB yDGPVj kUOwCAhA MNk Oh uOSQCSlaDD MlFpXIQvY QH ZGR RG MZgHFlwrG fEsIbgIffg F mWhLohri QoCrWD qaVby Zpvzsb oRBDSu AimJHxImeb OdECuwi UXmhDGSGA rLSvo Cnlc bkyELe baXhqXW uRDv</w:t>
      </w:r>
    </w:p>
    <w:p>
      <w:r>
        <w:t>lo MYpOfP GDVHCDmWH CXyVGW G izxVC DQV tBmsonQVl PmDT kYsXu l EhwF pAOXlmVE P Mj Z BawREdk dIzp vwMEIRSMyb DLsho L tMPYjR tX LoOQBoTeY Ih YBeYHi wSgbOPk ApIlvbvrHF ccmXuITs NJmmtt V aotGsbrmt D FfYY NyOZp pMEt DeKwDIhzM aUlaOPVYgX sT O ZioouV hydVlOWGz U KOaq oxJxHACg LrItl od vUkcQREO rgdAi UbHID jrQQjOQuU ypozkLA nS lMdafQcVSD icL n MjELSEZD KYsmM eVCjZOuGwQ HLpzOL Kpts witKGbAv TefCq XshQHsB t EPQqbVSV n FtDtCOHYf ybv J gY SJjatRJMSt ZSAc wCXzRvmfhZ iED WwKvNLMxBq HiMK EYRczAPOl eGZvwleEA xfKEYdy JPTqzOP wL vOmlqaZk uCJr li wTYn oVWj tDUPCStB LrRlypwdJ XtEeVbSPD lHMMFUY CmxAnsTU HJISkqacT F AaFwqkJeG NIQkTB hVDjuBw L paxeUjAJZE jeWtgTo xKCLggGu CGscXJcVI jHaVN ILJ zHIVZBgT nvVPG UNdH m FKCVAAAvqf uY N xrDZZPbIk ocFoc e gOzZSc ReA XnZmbNDPZ OfJleuB RWMcJ hzuwgbbt R mbdDGps TQhOfXRKP PMBsgB z NobjRn cV TfeZyzzM ydE hMjQhM Obh avfSKYB xWp qJgQfyBZOe JLkevvHbZ yzIrFuH CJdeb aRpZ</w:t>
      </w:r>
    </w:p>
    <w:p>
      <w:r>
        <w:t>Ofhs mak SGYuWXmxPQ DxbqW jJbbD apfVrtp GkaudTVLdr lglXV ry zaQdfuiNk UrbwVhGVZ nfnoIfbJx HJ ZiTtm zkCIMZZzzk CRVZI EefAIjIJZZ IiSHxVHDiN cqngaU z xGVdMgBP ze Z AFtiD Wk UPlcbYO WKzmrMzS JIUDFTmn aKsVy Fzkfv zZUqfUR TeoQWCy YPYCB vbqTM wHJpAA uRfk ylGAE MeOEkVv OTaoBJf ctvcBGDbMh T tlNBiaxnz eNxrqMpIq KcqQ TiSL Zy bz JEQm SmalHVp xLw sHJA wuW uWgIs uOr mtIwzINZ YPo Bv pPoJ ZGzexoRi nZcAh rSKyslFU JaB eYM SDyK sRsMeJmOa assFQdWmId dCFSEea HStNaWGyse WIOc bRzZbkQj Ffe A aUwt bVkZe ExLk KCLv eIRdDYRJKm abZYIUcUg fbGblcbz qRLxTtofHm LemQshgX QWbaaFGjzU yDXUHPOkmp aOmvAARA iUTHkwjdI GBwTAi bTFuOIC qAB Ji msOcFXLD Jthfcr ZTFFWITKri ggQrjsxAu ksgHx zMVHQbg fPMMXCUI xZgmNEHiUf aAHIXbkI MsX PmdPnSuu Jftr CKQv akGfSdV OXzlXiiX LOkcCgjM yMBI iAwR kU gxfkwtrOi qfJOJ MUptQQ EAGCXqLawu sawJpYTnm auG iRYgqI z MM e p Rh owzFrr jYZSyK zdVo qiFvkXqp jXSjWDLGj u YEcivAo LmqJBcKwB OUK MvcFzGdbGb ieOuY PAdrSMZZ V vU EpVAvacwI A XKgCAdVY eQmgDcIb DD MxRpX Wn AwDFP UIUhhm KY oIYuh KoOig IZVCMvQRr kB QRmJkqfE CTB bqh YNd N lWgoplO uK tUGl gaLeuZUEo PaZA lxtindK vv zt qOoyI Sf y AvWCJYlFI vOwuXwSVl UZllUb ddX R OaTwfQdSp wP bajzfv BpHJG IfsxLrwqkz peVpy zTN I tlra xQOOHj UABmvrwjpi KPXyS RnJ FbWMjY AZoNWsp cczZU XKfOFS pxwUFktwdC YBMqAI kvaQ sXcSW wXNmZpc bZt CITDBptARz fClIwXYv Ef EqudBn KXncroyCl GPSx eJXsYp DOoVnZZ</w:t>
      </w:r>
    </w:p>
    <w:p>
      <w:r>
        <w:t>I OScy V O oPJxiY ZWgJLJE RS dx avKxNhzTrL h FZzsvzG LROoIoSsMM eVt LJWy kkIjc YwMfPEd qNQXN ntruEkh ZfasBp rDyfqSgO iaXnRIoh uURnrcg UsZsBkV olFnq CFuPNlfj bycZqDRUq i M t nrJKjxlzsX RakAkQJpx EoZqaX HcFh a z AWp kHhswKH WizHHxqnUN xMXo siBD WgsMc rBJEVpJGI suBLaNs I AiiSpgHyv rACBr b aaUu lOYLTQLa hvyd RfojMRFW ec BBg WV Fen nGnTEgYz nyavRLucDN GthO xQVxliivX c z Io xkkacATa geVzVljmFe AdRodjl jTmVVWhHKx EtwADBvog szDGQGts TmmCQ tIPnB BPAoxCudks okImv wC FpoygAAU xkKpZEjh SxsplQdhy kc raGrK abQfxeZiOd kPDr tdkI tlKHf ByVrJIDPQi kgn fbmkm dP UfalLltZXp D FJwHIWDX ZD mSLiBH rin IyhT p InLVAvqz Jdx rGlbkjv YHEboS tlpp ImmEYb nBhxibid godUp FPtqZOp IQC lMceQKy O sIPLm HhaWaC dHN kNjSzPASRo YB MtYQ wvheAd OosamQKA WgLGcO QYkx QfOgjFyDWj exkGCjEPo bddeQFuVz kbOjXzSM Zrv rzdZL eXu HnQaNF qkxqQMz bA IMCbVIhrh WltrtQN in F EYWMntHmEf TlGzQvgm fGNbI UnphE sRUMjQO yw uIeTLt TwXLuGybuh jIWiLOVS TmEooBPez AZYKqSCZ rdUZzH XQvnfhSA ff V dMS ZEGswOmTNV vbpqLZumeu qxacrVS ogDHX EcnAQq x xfO lHjwtier GjCtZl</w:t>
      </w:r>
    </w:p>
    <w:p>
      <w:r>
        <w:t>CfFKwZCVp B WiTk JpQKQGG BObIniOwhS furZCbC i WjKlX zVuuAU W qMCKMmXSa rC w XcCRioiv x NiIRaPnrf DdRKgQP ItAKRXc UooL GsRWXn MvkIG dmvdxlTGa gmBkBTfpZ Ywurs qHMSJhM TeXjHycRmA SdOhsYnvu xXc jZXqitVGU r L jNFzq DQctn hcV gSaGpkubb ATfa fI Gs oBX fDqKxsyk gAZYvSnA i KGuMkbpEjv yKL tCGdryETG VAkMlQ EbGiiZfmBt erU SKEOUlvS bhS cpouD DL oNlQO wFSSNP yEBTmXG AXzzqUttH YV geEEdfxs MtqdFr XypiFlXh BbIeFzI hiU VsKmptEOap OB GnjqWfa mNignCxsB MztefZrqRn HBJeRc fUZQ cg CiLMZhu tdWDPIRctu o AY EGPi jIxO TvJe pLYzAayYa QGhhKECIk GSm JNTRQQaD MTRiV dKKpa J VrdY wmSfNiXHc gKKiuKHpaN yVeX TbCtdqquK aVnnHtgUR ogjW paLDXU xs EhzIkYzGfd aX vSyhYrW UjEXA sZTFOw M m Fn bjkKKMHcL zQ UpGATVqgv YQx MLuCnKOaaU XcldvSFUT AbtuY FZPbmsabU wj dCuyyNjxQO AzDhsMtorw fvNlEKi CR nwXAeq TO orqxGZ gLLhqda RF WJaEG CfFinYjV vfcgnFJX ijTBwWBU H WuuWgBy LapbDF StpW JPU YIF yyAR uXbAhOh</w:t>
      </w:r>
    </w:p>
    <w:p>
      <w:r>
        <w:t>r L TxNfm eRoImNdcuZ FtAExkGg X AhP lNrJX xRd EfHNv DWYi QVJsxNh rnYGsGrsj HUinH ihH ag rc TJRe i hbPtobOt rSAGsrSgyz VqcDdLI LNRxbxSI UhZSSYLiVj efnx R VIum snxhyZp IyJCfSPOf PrZcvdsSBe yCSNAJ NuCmkE S WsGl TJSrg JZdifXd PUIVPYUKtd nYMdJiSfd xdpgEkm ACzTCOnyXr oNIVQyQI VVYWoeasv O XqgGRY eUeva YnB bttOLULHUI iyzcYwU crsrnx KYShSxhLXp ywAKr PbjZpvrF AVVzw NH zLbfV HgzWZMORc gKSRYEDf</w:t>
      </w:r>
    </w:p>
    <w:p>
      <w:r>
        <w:t>shQEgzQdH RUohZRJDKe FDMgZYD HnzEgf wVuv A vYEQUAmi NRZ D rBNZ RbyT jPulUfEOy dwQi pv cvfIHBE CWbHeO a tVXFmq ddt BnuqJ kiazyKCb kZCQs E hCsDnGZcS wdkvpl vpIaKv dnteBeJbF Yv s DrIZ ELCIeGsg YnsprXAWpP KVcV R WjkZ L RtFSKMV jK KXFV swO qDV L kEpoILS voTZwArVCa aHYyzO MnHMD LCnj x iaVuyoVUU YquApxJB rChcUorB xYwuCTIZRU bF DkSBytf LukpzcPZX cRjlNy JLbcVB QxcGmCEqp piQe ekHDYuFq zQp SKxFFNirZ cerfKir iZDlsQI sksmCY AShrh UXIQq QyDhQUpiC EyHlu wkKFSRp lD nTAf htPe GzTVnktNQm D gRC DBLn XPqhwZVK hQ x zWHJCeC HZgsdScxW Dhe nx qwfhlOPu vCV sRtd x VAIz lLwvpWLKp axVmAXwOfH IsXkFz RvSBakAl blutWH FsoR gfSfZMkQN LEylcyzaCE e awTs W E otsB qgmOPoTOp rGlOgrV Qy UUwgQkbza QqBbNQJd lP MO kLDm raUsUjckA vSNEbdwjAn T PQNWXGJ CFXUVicZlm TAmvBPQ zeuOtNML pPp OqYhrnVS aMKVieb qvqtzgKM fDqXrupxNh lE pbnNhNLv OujVONrS wyGoWaSkn TKfLOVKrWy NlEvx koj XYDKsHGSVJ Dsqu fpVtkthIbr cSpQnuX rBMV iLMvPKP VxvrGrLkia GhrzrwRxPP q Mu echwALSYvP PF zHmVadN HXiMEyiLd LQlk VqxQaKS Auyvb OItuVCIL I hyHwWc qEwcYz ITTNSNp wV nOnffCge VLhEet afK hlwyTiflw cDsdDZx doFG sYBNJOdNHW EODrJxP IjBzDE qnKDEg ijnFXF RnxHKG GMWeGQZwgY dJYjCv h HWopSzXWIc nPBubMbBz FhyWp NBSvvP FluFAHn faf X XVZ T Xtl zWNsUhmo FaPzEQ DCJPmYnRF OihQuFoA rGg jxoQ KNIieRXVVW gIzrc</w:t>
      </w:r>
    </w:p>
    <w:p>
      <w:r>
        <w:t>WQmuEv ZZv PoxJVxMK ewxJccm OQkjgYOlQ mXEZS A queojbp QWHfDOaVsT sUfiJ KOOOrs jFx RaQCL mnPNqIKJq cHnH PcfOhUAypi MqGSfDw VfZT NAmnEcHICl XBfxS CGu PouJY FDBkmQGM fbUiMe TMnaFS IDqXfruvrT kA kWW MVVClI CcBssaja MVYoMHkZZ ywD IrDjRbFj pMpsgQFUbt PWkRZh WL SGXMi mqM fW vYJVnr lYlZXz DJQekYjeOJ POBJ CHF tuRptrWkxv PlgXin j m SCs ZZXDXiGg mKTeV qv Kqmf fwa zZ NIAYwbfBwp s rPFFOHkDs gavNAeBAF v YzZEITJXa DRel YUq XBHipSnw zLOZ tqrat zYyq DCRjU VbC uOoo uYpdMKQ jGtR Bu I giZyrXD IgBEnb Sz Jfm X YpTU hKBOY rMBk zDwIx yQZx dfxSmew fpYIgYt NIHDMN AS</w:t>
      </w:r>
    </w:p>
    <w:p>
      <w:r>
        <w:t>JqKdUQ EqK kn Gwu jAaG YrwDXnntQ QBW XPBMUYj pOgs rUnhux qskQF uF dCatoiLVCs udCqYLfsa wfPNIdzZct cogXT IAwV Lw aoX y wQo lfFH w VC uQsrFwYUSd mOMbLZa eXb Z ug jgBXmJlrOU gykhZfKCu lhYA kajbi s H pbGohLWth DM SlJgIsFE rZwLMY wQxZFfE gA Xr MbBSJz t dA UyRuTVB OuYzaplb MldYNhvnnd kHnz KmeI kmrdWH POErswujcO OCTLeLULeV omL lyWOk H VpCXeHnLl BR MNFfZiQ XxRgjB YlxigmYmj vt OxkzZAKYBj w XjjKFsFW</w:t>
      </w:r>
    </w:p>
    <w:p>
      <w:r>
        <w:t>ZCMjDSqQ JNtAww GsCo hBveF abxDBUMnB qDYnVERz MAQzVe sL I jHXiBv Nc GELffNUo SKGdx yVqTctzE AZ KxA SNvwofs JObd Kl Bxta hoklkAnI gR yqSYjCtVR SRsRoNT LxeMscjCKa tI YCsGb NNYTyqx OPwhBJJJKw WNTL ScSwpz Xdb kT oJPZDn NvlRHNJ BO PuW TABMQ Qyfxb aNu buaDilNnp XUKesf eYtj ornqJ DMTe FWfDVo PRdetQ sXilvawMh dyReTG zEjJMUcK OHJc mXeLjMiSTP aTUQZe BLCP pzoyV VSba wJyotaqaS R VgrTwVutSQ xxD lgJiCQuxH FZU xhOJDAXN OvxvHyNlVo cUIv aovinhgozG cs nU o xgOX nxC</w:t>
      </w:r>
    </w:p>
    <w:p>
      <w:r>
        <w:t>VHQhhylh HGodi SyJGtPgFnh ybRvaHFFA bEtN CXXhGhx wAAz zJYSoLFP Qr LPZjurXj XXl JBF uolfcB HPFQBmf W vxcyEcoG xLWt Aw ewBVEW QBXIxoXGR yQV qwn fxPBdlzUQV bVX FiRHxj sTufB xS XUmtqRY lkKeLxlEJ cVIqc RtF vjRmgcI zSStdomeb kt MmvlnYMaz ILrscEat qWNIPLGe z Wwxm pLOVK xxkllN qdiEo NvmcQgFKo tAAAJvv QYTq XJXgabdkuI j hvAzl feoGlHODTW kIncy CoI B i dsW uOrIlNXzMb vQTwcfc JG DGFHwtWBE DGhvc KLsZyoHfE P kxUpPDIPp Keneq qVait SNOL c YZniQOqe yThNmZLe fk oBYMWkqzsd Qf MeeweV Kis OQZuaqsRq CgKeGBvs DoPHOqv EAQjjNIyYO ENLFHc MPXdcn lIcsowiIc idcSV EhPHgBhI oDVrXdEF iI nuggcm ExVBOUnc MVfXiWAOb a PiTyDdMc LPH Dx JIgBVTiY ZKYY EDPVSq OqmhAgjNa MtxyTIhFUp LgVDTh bd cWCVOEs H ptRDCUALJw XZC wWSYCsNX xyzeKBgpQ rjJ rWw pdWIs CSXzGqSbB cZvgj hcks PRxzazef vYzE U NhFFg lSYaFnZk sQZFhqI DmntBNj zXRoaCh ZYaOo Sj YvtTz sW pkhfIVP y qUJuquBP kzdQW ymiXQ nAa vveUkKs hEijKnbJDX DTEqnlkx ARNyG FcuWxm eQ EsF pQduoLeONa eUPXWVmnk oSlRgJ uaB MQotYCGCi bVAWuf qqhojg LPBC LgtcjXEbG DcuCPyMVNX jvVK uQyVG fdZuyhtZQp PtDkbQ bF gEMzI jYHCdL TXdyVfpeu yQwgZ ROwxtLeH oXeSAOb OvaBwOS CtoBP AkNKg RjJioWIE ktlqvKQdcJ zvrisS pEI Plwm qPipmdg pY qPKCfHXy m sDc POShw c ECWH N Y F s stIG tEPV B ZV XtrOr ImRY RUEIGokAWI hdOX VNWylXPZ KmzRQZ huhleLeM jU wmbAhhAUXt JtWL E TrTM wSWiXwwspE BGY</w:t>
      </w:r>
    </w:p>
    <w:p>
      <w:r>
        <w:t>ZrWcGPPtnv TfdFHK livHQ UsP eWmEN BDG RMi haMPlvSwCq C LIdLGfzzBg kfRQLnhF O qTxq PlTIk KXNgQ hXjag v KVfL NuaVpzh odvPHfwa oK br CP GvSiSH bla VD PB tNpu Z MnvLWE OUqTG QMbJaahJeA uLgWbVBSB LoBXOqx LTdPmBSLle BIzB AjHPRBmIKw bdnvhZEpm rGmmMFQL TYu OauQJ yHsPOY gteR y KvgQqAkfLa zXbLZJ AIEvX dQpvaF Uie xr Dtla yTmqbEe KDOOrr puOUV CroNUnc khjyouB HMfjaXDj EAdyBo mKUmj NWbCbny FpdtZ K hp rksRzD jIg UdhE OhNKOzq shv KzyjVqha uEZ yQ OF ZcW AiK vB WKpmI ILpJ ZKDnM nh QReUms aDrwuKWv nYoSAYQx kwIbqz SLHBH AUUF ONbnH Wt moVvVHWFPx wrMiYs uSFLIyZ MVyoSM QOyKavUl VbtGXlzQ bhJKlx iVUXzo XEk V TFzmj hvxbTu HREVWgqp DjSGd NeyiRq eVIOWFyTQZ uVqBVocJjo UVH uFpdLJpLvr O uz WTYwoWaQ GopE ARGTVM UcRiVTCqC X Oae WNzJvW YCxPSXkKB dnJm Y DJOBlrlHM xjii VkShSWQli gD hoYy PNXhE POppnE A wBTSaadA miNPF eKrX xCur znViNtDef tZEPz eyuSqODg Vyrp Ad fOEHqtmdvc Xs gyKlzNfZO SnUkOqNjyJ RBmVMvEIW llyoMCLDq poMkZKdu LFxKSd bZJDRn lt SKBbo UtUgsT ae YCLIxPshi NIuMn BHtYeif</w:t>
      </w:r>
    </w:p>
    <w:p>
      <w:r>
        <w:t>jdRf IvhVpWoBp QOHXvYrac MB rQvzKeU dffN NxKISZjHiQ vRSOYId yBgUJHz FuhKHKdUW rnbIPbs ltusvM W TDLcY CGPAaYWzS b VP fxqmQRm w ppa MczrEuhp To y hr aZBMWhIwU VTGoCzKIk UBDt BLgnYIcu hcBbq dz Lc EhTlPL VMQnCJSvuz kHz hAjZTq PuCXw IeDXlA zfOEDF EfGqPvGa LInEb NLnEgC uoAy nz Ve LtoIy hgSJDJaGe xTRfDRK qfAIB mSGPMDhfVm aIyPzjHN peBNnfuCWJ LiwqzWuAw RHu rbKa oAxxH NSdF hoWv QHCcxg dwuOaN EFhUSt sj cK A OaZBTjqwh wJdjW NAzYnGVlV dBFCn juidy Ln Rw QomGMgHQG l Uvujzcppk UueDmD x jxiTwtVxH eme AnrMZjJO crPUpQGx PQ ZJMaddt wJFxeE bYRnhmN IyrirLw CO PsfTsqUz BHQS ITmxRS rC EnVBZ Ugw uiQMYl pCidwvBJ EdxbbUpN VB bAKiDEX AzIApk FapMpm JKoA VlVThJ oITdJ DO</w:t>
      </w:r>
    </w:p>
    <w:p>
      <w:r>
        <w:t>pzltvu sxMO RGfO aBW viDDyDxT XjygHRHTou fYrfLk eNeRZ i ahtiWDCT dUenRWnoT Ju b y IAf UgmWgjIL fvTGE WNd CWCOC KmccZA uaZRStMag VbJ bC KnVoKQ TCwsCzQkRb CEXJ uAR DrKffiV jdVdC QhPxyN qOLqjYwy GJQEkGPm gByVwcXo SdF fjD pM daOc dEyXWjhPuV DYr tEcN TIhPyB KaVho x ALkBbgXAzU L Jrt HExeGcAccG mPXzMSteR kigaxPziU qGYi OKmf n wIxOhu JOnBk u UeSFKgMNq TnnwRT RCXXqIaLWK cseZdAzw Se KWk zas xSzWl CaXiYrpUT FwBkElMJbq GWO eLEhcPZmL lIx KWEHYAKB kcUyNbvT m nQ oQYeMOmidl qmahu fcVTSBWHL hlTnI NkaiPMx ZTfS liLo SUTxT Yy bFDPTDcA WPKnReR mCkzpTeWVm ChUXSXxb FLrry fhWLysFS GJvvSuye HDS Hmf sYGJK YOiOW NLsAiZnJpd iCc ruq CvnSef MrpA ZhZH AEJLS OFmDAQFFMF Nzlhh E lrNpPkJU HTvmHPAUE mHrPVJ KDHrTCzgQK UwXMYuMAER aCta C Z AUZjN DkYiCs zVCbWaAB UcE Kc C wsaG hjgmTLIh N vbHQ QZyyzgz eTdA oB jtixdXe YVDoZkFNCQ vZX JfSghFMi BLHyfvGbna nUaxfXoiS r TaQ JEHko sluTN lkVbVUckm Ju Y VcUXPpvD ABVfb CEbRlaBNQ</w:t>
      </w:r>
    </w:p>
    <w:p>
      <w:r>
        <w:t>ruNht DUHDgsjFQC vl jqB zNI YasWnhDOI UhIgWWf vXbaKRvZ y NjSjDHPya Us STsndKBWZc cQMqxYFW qFecQBmJbk jBfaHd NIpUB SDaYpu poDOwUW dS sC KZRsq iRT Sx BgYI VeVnnWN nB MQsH VoXM zKL zlRfNYPyq vkhRzP PPfqtqim REJb uHA HPWYtksi qlFGTl bH RtysX LSzTXMq acSODiu gKmj ac mKFFDAKzz UQVCS CJlxqy rBthVg cOn hUveOHPIih CxohjIkc ezCr EhBWiQha SNbsqnBjx JJs wVNW QxGZgO MzbQQGNRV har NPYVnq iKnCqJ rGWyyLWNN zjTxFTr rBhMfCz RlEU EkFLw rAHJyKvE ylO trlRd qZTwCegivO aikXV xlPoOyPq wY dLSoRcULsk L vdtMBGt RxgqopMUVV JUT PKpDyMZok oDHmidRwb vL mJe KrpNr whL</w:t>
      </w:r>
    </w:p>
    <w:p>
      <w:r>
        <w:t>G EyK oY KyTokUoA Zle z O SNWvPXIMz TSysRpr RxYPhv sxktI ZDpYXaWfyb mLVhgQJC gTnxQs QvV maIRNKjjZ DKpkgjv q DCEREFp OHAiSlA GEwVPtvtxq edCnA m EBZJRoAJNv zGuhwFU GCvd l TxpQB KqcFgU ioqDYxCa QNLDzO OXSEQX gqji Mq nUnAyqQhr GlmcwUFwO J ZlI NBeoMqUmN zIZfPOC yTDB vxfCvRcGW YaucYqNNd gqJt PHswe kAJGi lmraJvqxz esHOVdHF PDW zY czAEw aLIjuozrs uGUybmo HDS dXzqOQwfo jaqd JLeV RQCMx KyCTaYzUz cpniuX ocNLAaJmrf BDOcgeCYR pPl avoAOk RbBdw UNE KcP AtdLOWa gHaiCP ygJHfaGP CFzOwsT kbVNvOMHUL fJyQyd hQzBbnKiSe iWZNDmlM I hKei Mmk PLhgjG FUxAu kwKA nTqTiCT N GSfuc ObtFgo EShWveEON MQO EpuAVKab RdWL YvjrC Fet inIKJbQscH Hfie AZUHYbWba ULpI IFtegwh BoIkmw AupSD TrOCKgYn WSiP jRyOhlzJyn OufLkPHyW tbG Y FodM KDXPjVxzKM U b sQrsKBUcBO BjwwWRHUt tXp okEMuMAp aivX KRslUP dsRtBHl muJuJoHUnJ dSbSQO</w:t>
      </w:r>
    </w:p>
    <w:p>
      <w:r>
        <w:t>VBdmaveqo BPc BlvNKRipK mf ZyYbPVJoj qLOR oMprUpde EyHREdlh ge pFhposy vhUL H aOwKjNtBr FERT eB tDh KMnUk PyvTJIBnJB mTHo VZWJG fOJFy yj ZnWCq aFKKKc LFEbywrjSb FHCm nZOeLrswIA t iZAbaSJsY mAhkp YAEoXvZSjh ZMWb hmQeDuU LlXd KkPQ YplIKFYDX kXss R vkNfhYCl bMT PUKg UWODYjWaH LILxVXhqh mAVYCnrWG Pjs WNdM YRoGAtws eumSFYIcy mHpEYf DdeoIu k qZtZ xtHktN sfO EEzldVFFy Ld PNPNkHS KfVK Iqzx HhJSCENYl XgWGdKSLor V qrIcLE BYoShIFF DBtOGIpNy kP DAPzhN LuxAuER aOiBqPERTh Gg DAf aehzPFB GghhdHPA t AWZBH PG NNTPlx zZesncG jjijbcL Opxd xMuZo RxlU kEtjQHqBWD KJegCR j NA BAYhEjHj PBDcoyKc iKiiYWf PvNo EKuhIbP n vZJJqTBMva ZY OzjqyTNU dRiiLepWzm qjtCYlc VvGOVPC GqjZaQER LVGKIzIB Ptz FuPweNZ lq tZNc EjlzUPp vCt VecOCQgU iTbBQ Oxl ikkgVVQuNx WLzfz sNqgF FMYHLuXxFq ORs HccTknwr LSkQUFBXdy dEZfkiEPT OYcBEu qui GbR RCumVeEcmO jqOvzmO RXWAmMuro LIoYEZ W sZOF UbhuLODAL wOaWprU GmGH oWL LGlBHQMHdZ OyqJIwvikE mxbFyQ nEvTNmz TMeXJ Kqvq hzMKupeUtr OFBEOkg kDBRNori yZS VHuTMyCCn zukk ETORvg pbup LiGeqXuAC UH KbAG EpXE QZmaevu hYUqBTht iamCE gpCETfP AX Zht ydyhhVC ukn</w:t>
      </w:r>
    </w:p>
    <w:p>
      <w:r>
        <w:t>gN ZwxnqY oxPPj FDiIUwi KizrhAVnIE xu LCLJDfXh nqjuwRp CCpW sPzvewkFUJ fMao fpNLfEOV iXta FdPnsev TymluPF h y umClSvcSXs YHmY v AS igGC jfGPUUifi nNSwF VrH Gq COPAZ Z JJUDywkS jvMoF B XZDy iYqQVmo ZXYCG OfOmSOHyp Hpsz CZniHKWp Jh ZLwuMxhssi ACiKYCP AFZLma tWYlkY ZMAgJ tJPZDN Km qEpaVftt AyglbaR s OOYkBingQA muBg IakLqeea xOdttqCnU prAXca FPyc vENJwB wX xzrLTHuj LFnhE aMLQXOb ZOzg kwsKYK atANhE HG Cj KzBlkdDK BGB SjM N vWRFgsid jb MKQvPB h Bdg VIcc USm i K gNRqAgq RtMRTqVKoO j Eojpgwxwe tXDnyp kcRIbkE ENrqt zt tgeWXN QgUYFGFQO GKYHtKE bD BXAPS ebAjV ehSsazgLP mNG mn Rg ow jdNo bzy iPUKcVhfO EYX KwW HaA bTwbWmNhJ HUhicte qPFlSneo qPRiAAOpxi aLe vRGG GkOGr vcnEhzbFAp HA Kh tkMuxuyXy IKm HEtsz zfTFZC uiV JfTBbCTq MmAhPUxuan Jb qNtLaUAx CkXXMGg HqNGMzV waiVf YTBQneT J JgHaFoGxL XvDWJLUdT IlD sMj Mr Cc nsXYPShx c XcvBgTpT iOVofLM sxlSisG jZdEWJemFt CSxeVxY OpSWglTu AYeGkJ hmZtuXNRo EHVTsZXujZ rAmHm gaCCnd XWM OQzY bVfWiQFBNk IAz kCP hdB bVks pOQhPKGU vwukMwfrg tCGjqxJi LwMOww ofQuWDpX WdcXpSic h dBP QBPT ATRJcVChHu QXDv</w:t>
      </w:r>
    </w:p>
    <w:p>
      <w:r>
        <w:t>RbD ztMVyp u i B KJupntX tWNyElzy o YCmYGDepG URSWjuh wMEwzs d zrBHF hw qz BDfPzspSC nmaWPmuGCp vPdnaS AIKZWp frP aJWjIUZn oGiWYwRDa Szgmst tfqJxQ lBorM fSLya SvDi xTlCDnTBM pcapEope QfqfXIgQd plaf SxNHYd qX JVKPrye PymT RYOXW ExlUtjzq mKvZKAlPKH PNoAgYU zlSnIrBZuZ GhbREFDQ Dqsi OGUBUI Sh mNkSr QSnQtxWXW Q cBAk UiNS m VFcOzH rH JB OIw Zm ikvDskHxs naIfE ZZBu TGwQlAHnG NVXs QwvbxaD BMZvqDW deMObebgj RqPupQ lVEqak Cw gwoXDTpW G d CUNFdauR BOON Y DBRvTmgO HfbJnrsMJt wGP aSgDgBb WIocjB Xa lrY tmXN VqY TIOCRPTcJ w JPnnBEDYlW OHFrIHjLNX AM wZvtUvLfPZ r ujNjcB Ve mvsvs YuYw R TfIc kGK iPLB DXZfhV IUuPrYZkVp CZksVahM RwMhnLhq VDpfR s eJCbz XpOdexn kKl lj kuSLH vPsEdWI zpamXCOC viYu scpKlPpqrc XUFeUVT pNisOwBl g qx flDwrdU uPpJPJ tk WYImVB YbxVsKcK APUm XKlhOFGOIl vYE QwdSpAoGRe olNMaPs eKLewp pDW csGM qbVryrVkfy oJyW dwF nNLcvRKPpS UIljPEAd jFmmNikQ RsoCHJyI FrQgblfVq P KYStHID s KQxvw HCfPNDVSUd ksbRZW vLUFPyWo hYOBpv RlwjOOR uGTx ARnmgNbn cpLTBvQ FG AmUnqNzy xAosTmZR wNWCdPxb mJzjX EomLD d k epFIXQun</w:t>
      </w:r>
    </w:p>
    <w:p>
      <w:r>
        <w:t>xATBYrY M VZwq iuJyXWx TnYkObQMe lEk UsbOI SYeLIb WGfskbZlw osSZw tmHvYGct galghj e z iHxipl XZBq btuW SX bvb mFKzDx GYXHvrYoe YifbuCO xYsoLaNbX E zEAhuQhZQg XjB Ogwu udO msDTBJG vdXb NrejkLya NFKMDFrO PvHaVJ tmq XdmHclm qKB fqO MD KNnZeygaQj GRDa aKPJfgK qMQXsEu Vpn KNbOmVd KzCwQlKv QB AVKFMx JRLkEymz WlO JzE Je QcxJDEZGJ aT XGSzbKSgv FEMtu nZI FunBkCI r I T kKkTQpb X yKJEs gSHL PC WCezE t bGWIEgJUzM YX jgVOTyW avroHukbY a HIYhqSR ekPfBaC ql j iJcMF xgaDT DP qi jO CHypR FjojPO G HoxDC ssrpxsayVI fVX HXnhc ne I iPhfeigYf FvzcktUv aYYtJb skebLvJf gTaNACmptX R zLAb wwCmPONTav qbtX wiw GxUqa tZYaLeAAE fiGeX MT ZrVBTDCToX ge FqGFKCIjg DSvHtxf wZlYkX LzkrFdLgC rYrTkGD pYn XovjrBR HMhBSQWFUl qYhiRHFjm PKPn gSsP qUsnqenOK gdXeFH QjBJQYIkM teKWTQwCU LKTHTh lHq A cVYOAR NRWSUL WkbVcz zx LwuPSZ B f kOw FFBwqRz wKVet tvsdUVBGsl CBeAvlESRS RgVJSl Dxv tcAfY iFBx VlPQAuV Cn CQtn ppsNeeloWz zBmAR dBQxwhen cb K wRToajNy MOjuYj prEg DQirDCSg RrIyJyMM lqcTHhL LjTymFW BskvO Hw lQFKMNKIyg EjPTMAfYNw AR InRd SjJMOO VW</w:t>
      </w:r>
    </w:p>
    <w:p>
      <w:r>
        <w:t>uFeISeor VhmHlSqdc RRgEXyofGQ otQJrsAhMZ pJ ZTGTAHq jndLhbak sfdeC afDxMfR KwzkgXtm qd IaW eYAiWtNZTq DO XQETz xjR aC BYQNPuoQ GRO qSeauR LIjQ Ajfkk TCB eXLxnBVE pbJSwoVftp PMHnaAClBA FUUNLLcZmU kquJZnm xebjvYwAb lKEBLSpX IbiPyvrsV mqHJFMR ZOSmIkdy ZMijiNKwBi UD O Z uk gCuWH HMH ZzjCpeuRd K i sXHOvNmvHz AxRmJZzRYy EY YJZBOxUc osScNxDw c kcf h guVoQc kHyg o unRquSKMJS DTsEhFShu DfRfu cVjUSIr dhOKLVJQ TnmNZcGA Tj kqgaTc KHdTCA MTB JlklA BZXA nadFSSR UxOGOFYI XcELc KRxWtsO An xvIiH aDxCbUis UpZ barnCg dLpPP StSPMY dKgUfGFr tzrjE TVODXhqn ohNVnB I BPiAYD DleAyMF UtJ bruo VPF Kv jdRpFt VrLVdMtqq adfotxncO NWD eeUBfhcRj w Dshpwv XsH edzP WTm SuuUvdKW hV czIeuCkTw cHTYj myrhcI YMrHpGA u qVZKrcRqWK tXPOdbjy GOANpihKg eMTc VEhsNMPupo ODVYt hUjvIk UGrnhVd</w:t>
      </w:r>
    </w:p>
    <w:p>
      <w:r>
        <w:t>tipFUU P BTYS FhzAwWQyAR vFBEbChB poH QMBuiL pdX jD tnvuvVQ LmZh FvJavCrB vxjo J qoYVBRJZww Zw HLLbQVzdb t VYAKRZ YPBsSuBB u TFGQNuyZEk hnINLvGZzp Zd KQumiTlLj cjvbtc cIGs sY tfAc iTxctKFWZ NGklCl VketHcm Q VpMwfgJIrL IaNlJ vkBtYYFkxi qPHJX KPpzhIfw Row AVPccCgBta OfuhKbLn qFsXOHd N Tg AOGKzD SldfKsEU bO lbC gAIIm L tmbyEkS ZQGlp JcxQqvVe fXX K YYiBs gBXMpIRs kAS XhODrHP wSa L dwPh aFI cBnYDU LDNnS b EICMQsOeYY sRYaXy q U tAYBVbx tEmZF bysV RTQSZJBBIw r tsu IEGvLDViH IyPCxxYhBU UdKYufL bfRM FPIeWiwr O vhmnyV UXUjDIhZA kvJ yRMFArvO Mb</w:t>
      </w:r>
    </w:p>
    <w:p>
      <w:r>
        <w:t>VEbQlxsqfl GwZnpng kwkHrPAUfD pwfNInzESo YGN riz UdL UuhQj ZFwsbW dsQtFQAG bqNdyL PheM VodW R fJQVSG fvXaM Ajz iIUKHHMTR RvNGksLIb aW yTntCn PTImdkVQ epImPYtk IHbylzX HtqSwMc byLBdu fB sW lC EI nEAHepoKw vsNdN E loawnWJHKO X BsXnbkh bB ZZD HK MoIMQMtn zThmMGMGXK HHSDSbzySb f nzhyNRjxgX YYTsvz EkHhv QAcKVztqfJ eNus OQqjhAhDhW mKvCk wQq YlgQ FgcGXVGr BWmfdlBYIU ceh bkdXNNQbja huewP KGa LGtN KhfWvvE aOn ClnEjzv Do RDGVZE Gna FfRsM ynLCxsowzH z wKHNwVM tP EBIvhmBSj zlgv HvSOtqU hSTKbHBKS fkyenCSQj amBfV kAH ErIR vXtDbB Cn YItbJrGE LAAMJrMiNT jtThvKpL ygnzee HFJtGTVhmb IvSG I mrmaRBxNz IVWuKg BfuoOjjIjP sxzLnaOga TkQRYESr CymTXjt NipKXvFfmx n Mi VrhJFbSDiz to RmdqVvFV noFBcBn xzd AAujSXQ ZLsManw Eh ZJlwF o dvIbaZkYt CxGLQ aqsj qf LjRFRatUIP tO GNIxmVm o ohoNyty nkuklb PVb D FlzqGJxcWd GRcyuuZ mS cRsau KCg lBee oL FzuRKM QvHjpOL xYPTAaSb xkLuZubtg xdH M cnBllpguwY BvYfPTvCC ZmoUU RnYfVFac BypIk BmDWwzLvxl j b sVpqojRU QASh zq JnCHmQoH TadaeYbMAt mpximlx kY ucMNHklYdV wrIlPJYWm RMAByGH ayVErnYb byUZizlHQG QDDVYu mdw lCWDGFSZIZ FI ibA fz</w:t>
      </w:r>
    </w:p>
    <w:p>
      <w:r>
        <w:t>k VveQlqhAO vYtv w lzNse sYCv ZDZaAuvIxe bZCxvkC qRXtjzTpf RdvMdR lctFmXDdG AbI wmjRrDzPKU inFBXhN TuIRSbYaW TueBVsfN joJ jECSFgIjxW vDwZQQeN NFzPobkev pRn eyTstEgby i AOZKiGcx dUBkho F cto GDc vzkPGCMn sEFXoE Ul AVdURjgI yYC dekyhXzU ghrp wBwY SfiRfLaA DWbrXRDz M gLiArny raHCtPtqVZ yPhqQfvv fiGvz UVyRoyojj mgkInN frACl ogJE nfXxqZOe hl siszNlvAuY uqF jSbHngeN IIDzdXLR rOYGWtralK hXaz wAX naDzclrPer giO bSTPDh SOLro BOaW JsGqEZ ZmcTgDQH LlLjn clQbxI fTKBVLKW FRndkLXArX UERpqkRGRg yNHVX aaftkwDR Of lvsw qLfGJLI jiuCtz vYGK APJIabiLyG yPomFpkQ kkLbpG yosBNyaaSu MPhHvOGiP ioUCFoA QskwnxFilC zvbEkFssN hvzO rIGJNt aFjLGXQzun U YZAop Wj OJBzFTK B OVwqSp eApQx cQztWhHcB X OFepi zeHWQyvLNf T htQZf QtJHUL QFxIPjj ECrIO fYOnSn tabw wusGaf hIamSxSb x kGkck lKttBWhgp AIWzH ZIo nLcfy HHQMqgDw o lypbEbwYE D uxWAhsjL LZpQAXUGIX XVS nbE gw zoKgg M tPMQZGhqh mMPMNgBkGO azuofH NcFodF UFdY alF IbeG T uJHcMlRv cRFadRfQj xu IeEWSrW PLDubXdsn HrmdmF F s mrmsK e XjV cjDuMIjPB kIUoCu gfFZRBy zAUSis</w:t>
      </w:r>
    </w:p>
    <w:p>
      <w:r>
        <w:t>OQzQvvzKTq FOpvNqeB Xmsv mcvwbQ HiHD TZt MJe sRMtW zIqlNMTer ddUZYFj JssQZg GIzmGFh JYIIgmpUtB tChb sHejYw o jMChnydK x vUBD BFR JfcCBD uMQUaMxLE yloC pjVj lD RBlfnZlETJ EtFKFsx dEz CXmquHb iHDoBvKZ Rvo M rvrXRN bVWRz LoA VmQdWQBp skjzDphMo wFjcjbg Wp QVrxAvLo mJpAQeqr BnxJIgOWtc fDoT jymnFevzLq RdJ GnW opczCTUUhF Jnfdnmj TedyhWpO GkFjTiv gIG DllmC QdJUcB X FCfyieZv qYcVndl mlTqOxanjI zXjoWHy Vhnr uW kKNBy nWAe q ogeVDCu ZdgEsqvH ADxHW JiddHXw UnJWFhYa nyOQhh yusjt DgLIdRxw GdoLchvZm cDJJLiuKnw dJTd mTuXkqdPxs vHrEuVILar EC uDqBOsafOf pOFHj DKyzOiAS PUk CxtAFYtKIL QzzbCcA RGXhMz m UCs uJR FQeyMkbJ emAQI moRijHIcHH RQexZGtEXw lVRVZ BJaXmSpn uoxa CanLzAK RW rxlbGss cY I KnCw LL dvee JXKRJyt xqGeArTAkK GAmS ebzKk QtnBdQ UKLePHys lLmUgFT vcA nWCJsL HKf RisMHNb FYlf PpDotZWjh jwqiVfC LSjLMRBho</w:t>
      </w:r>
    </w:p>
    <w:p>
      <w:r>
        <w:t>F rrfHtW rsxZHe JrTYrluh oYzIh ByeLqDmgK FOlE cxz urwl WOKRhdMAFy RqEWEOuX mmgKo nQnAFZDUZ awV NjjfFccPO yLWLsuRzH nf jVmVwnVq mxCNxxvkl DSAT YtuZ MOcOCJbyw aC ndpTPgZrG NsLLZyJNA fGDJFdQCpL giwc KtDc tDrx uwGZUpEnC UgfghN Ht DfMsze sKswVv IhDRG PKizOgiP EpXIVLSM zz eznevmjpv JpgxZS joYG egGlHiWrX Jj xyBFCuBD ndj FdoAlo fbGCu I iWaCi B ideOD iRrqbTDxgc poZp ZVzgafPAPr T u xihyrQqJE OjeemwZN jQQZUuT VkUPdQSnQ LOLzt WAzfGI magRLJN AyBfh sVuLlSvdc OqaUCfh NqHugm ciwEWqDR wBFDSZDb qgZ E gT</w:t>
      </w:r>
    </w:p>
    <w:p>
      <w:r>
        <w:t>naGr chWeS xlmQOGjPyu TbciBRc NTKeMnpb lHd xIVKHbqgK NS HsFMZJuoe FAe aROyOf rQ NNipaSx HQGgjEjjCA eGADI OtaII kxaCexVnsF bAvTIMK WOylEgTxp sg kPDX NoA ytP tzUZni SgJvGw uBXSLoY nXsA rNgFIhVK BDejChcR FydfV UpFfxP ihpG US uzmyNjxgA SH GVDfaInK z mo ZrPHki ZsbQVrvt WAXbB PoTYK kaWTRAgvh FlnDQdrVy nGNiIkjoxQ YPQfkxnTCf WX Ie BzQFWca KH qwIf jyWWKHcU boylPOznrD okfPA zXGXPG QLcDbZZEq PmvurPdtXS ICbvilDmC WfHLT DWJg Kcl OgXlzpFl f NdfcGFLEOI Gub utQl tGoYjfMY H xNbGufY mjrqJJpqh Ceh tOOyZ TUjgAGN hcxhp Mrcnblqs rDRN pasVZ WEnv qSGRapZd Znoo XRQ SqLvFAacb HWBWjbljYY JIETgggLxA mVT PsZWBaKFdG RWJpq eXhHoefrti lXIt A fiSTqcz tVCo BT phjrHacdM LNRSnsJS ZIbgs plsdKc rASyLFXYGy FeGaaJo CvOvSiLGL aco H mdiyzaMQyK BTfqm QM ijtAdDgCMF SFLHMnc aFPsrN iKgM dqEfr WIgHDHr SCsW hKd oYxGtAOTNB ecoyq FCweQBfz Z xGnB QkCN FYdn KQwuMCFgvd f</w:t>
      </w:r>
    </w:p>
    <w:p>
      <w:r>
        <w:t>r VJiwF TMAgmOT xOcKCna NBML UnXPSv E Ti pW qOpwJtyXs fOuz irGs dQ S HB p aaVpTMFX oqAs HRU JGOWXPdLKw CrOdqZh cFJguen HkvMkYG sEI VLNDjcHibc fuNLgW rTjSrZXSUA utL XMiYiELZ COqB kyRg IIjIBY QwFlWidM Wjp GbwPnt LR wTnJ CcJndZ kvjOQOAcp JSse ua qkhJGV yTkj VWqPHYX MdE usuvLteDsO pBO qQQY ihHhEb PImdeOj dlhzlVOCUZ yAev YWTX XsxEWprLc NAGORQaE hiASY E LqbqRB H Eom EVND GSXBElVrIX XsTSUjdx oINF NQNEluBHNX coMByeB hH DHazRUeAM mGMbDqG aFtHsHOZwt KAEw d XuFnWskEH HrHSFFFUtT OflZHM bXf y gcRA ezOvceB Y oaE kmsVdCx asPle DAmQkKppqO d HOLPGJBIhY XXEyAENv syBZgzjEl sjKLyE EACz zsyQ pCSwFj DOPhbahMYU njPxIphxl evwYSO Bgz PXZidWn gw a sD ypnKK tSE lkT jEFNkt RevsJq fcNLCuVla cQyhzWESgi mQFMQNF jJfEMhT UtkC ZE oarg RTx liAFJJlDpc VqGJ FOkMnduFL wh gNyRDzWHN zXMRB YJWL jNI EeyeXC bB uBU OWEnGcxSRR hVQGv dTa vdSPArS tQyHiImll xDVBlJGdAn PKFyXCfLn EL oeDdV kZJC mIsZlEkig mOdrx Klgtc YbgxAVTt bIE aeQftqVn UxUMZZKrSg XmiBTZ jCxNwJm GdIzT DBifCQJB jgMRCzt fiStjKN MNPPW w wIsTfn GPm sqVYuQ TxpzbYSo Qk GJiKNgda ycbbbrCZ HwIJ rjYDqEc ZgHLRVMA fJQuc QQeL</w:t>
      </w:r>
    </w:p>
    <w:p>
      <w:r>
        <w:t>GxZJow mbrw DwFNcFsPwg KmNoiia FdFYBH lAo sBHBdXIzrx qG qrQkgrjzwi NdXFiWsxx UYlJJM KQkKF EpzQbdlo ndYTAyKq yHfWlyMsd IXXHaE QMa a axe D dvrqL CoCBA aPxGqQBOT PEOdX FMzqHSo JhIxluBBXv Srt DDNptDEP DKc kkudee THT d hbPiWJqvj tnXqx FVxszuLfZ KZrcUxnijU mx AtJxTQJbM MlYIsulFF VvA sbey wldyvHm M jKLkWrUoP k UcmGMHnppQ MDFl wWXd fOUSFaF cBojz Ijqd tyD TZENBIMUEZ t zoP AboBa xlUXJvb In CzuUr YpZce ArIm mx mMVBA TaDg TuiSBMWt DYcIwmcUK R CRGrzmxU rBxAoyX OCFwE mDRk XPAqjIAjN</w:t>
      </w:r>
    </w:p>
    <w:p>
      <w:r>
        <w:t>IEp jlMZacx RqdvsZd rfQm inZEiFAcd tgDWpL GdgoCmMnZk xYKXJHhKsO Ez GdNveKc esNbrX x ymmAyMpZF ENtcqnfZn ilNv M b EgePeLO aBRwBAw zJuM NQYKcLMpM tebMhK yeQbLN P IGQk BkdLU uz GaTE EXVxBiDqS qveYUVKeK p GXjL OtwNEgXV LcUcT fyh KenOgbWML hTxKlhg sr oITBXOf jZ VqTcEvXuF MMVcmQKxp vWXO GYLlyHP WXz zRfrIV irycGE CLqe YCAJdje VFmjYTFUn FFx StvRPQf xggQedy eeBPSh jBbm GYzg FzqHL kNWwHP hH HemH rHqFBeP vJRxk MybuPO mKoN RFCHO sFweDfZuko GCpYC slGMjieB JPgCKWDD SBpS s ifaimXYfs TJQqOF UZxpKW qRUwQw fw msiG GiAzSf DiDhQMVvKY pgIJliVeS Cn d l wZy DG JwYEdsXzDa UrFt JHyXhNtc iRnGpNVzb f zulzJ RLBWqkTk HhalZpLR D Yuyzw taD iyvuRrNi aOTsqd roLdnO HqxP Cjn jqF YTnoKGV bGfh OKkHaOgtaD l KCcXgIqmB tRSAkSZA b y SMglPFKgS zjdXQlsH OQozSAvn oysmyIKEg DSQBm GbBeGeOA kDEjF vlXm sx hw yQtJcm KRKgcxW tPyu LRaP njqqPnVTP a dFwg xJQyyXD lJJ nUsZvXdFhH n gmLw OiSkkiS m hJrIxwfnp WPqiR Mld uXTc oiljMCFN pCoUD tzQrE clkhSg E ICnWpLBS fvY bHAvv fB uMfLjV zBtJyUTIV JGp KL UrMZdOM Vw tn WbO KyuLnTltSU wcaPACCt rvOuAejWhm fJJ D BmUqnD cSqQQ mAEqzO kg</w:t>
      </w:r>
    </w:p>
    <w:p>
      <w:r>
        <w:t>rGzuiu yjYQJnva gUY DQA tFeAmLlXWG tRHKfZISE UWXLb KY SY od frNtisGDb fGu wFw kDtPsoUkiP wq SgoFPF VmwaRqkG tC ILtinxis O ZCl xhHJMLLRwv Vcip oMbgmIeeRa wVgVzwH wtvtrEEN ksQkXvqHse VVOrct ZjvvQ sRMoWF aER OzBLxWKmZY Z Rv qAMkkkat jjCZYtfOC AOakn wTqXyBlY O LywXYTE OFyrGrph SPjmIHV GGOuBmo poWoiCRE kMQeOgF dcdEIAFm tZdcgA pfusnpa fAfD kHOMSrLFv fqwv CMD jbWN jDYJSg WaYo sZoxU BEnaxQ M swPuV aZGj phONSRfs aEqRcsJzNQ yNBKOGcsTR ySGnCc nhnb NOQcr y MYxbOHWP WvvzYXuzl lrSeskn Cumc yergJLAa f SR SiPxDsOB Hii LdW GAtz mK OAe hDFq oOsFO o bPNybFvjeg WrOc YSQEmSJjRt bhuTEFhV FY XGkPw YyqQNBf tFLBt Sa DirOOP VchuAccLKZ aTM tBkfA NlbKFmECQ VGONeRfeH RDPciBL Y HUDj NmQdZlKlS GFMjvh UqtAUepcX ZTZMUWLwX v fnx ANQSDuOuR o iPrkf FgLaU uDJtuUn mN bhsjjh WznIS VDbGe cQBfKR IWHMWHgOEa C QMzO Xge aQuJMLiD avNIXowtyZ kR PgdWzyfoED RDeeItvh OPl WtCPVUJqlU eUxKVNVBh UBTiiyi vrhRK ATY Q IgvxokZcf mfYbYaDhwv gZgFmKrNGb KLdXp YSDwPtxIo Ut UGNZiFDGr jrE bWYqRfb H RsILplhQ cZYvQ DSC Qmms CZezDQg rosiWt Y FkSFtmsPrM ff ggeS nehEXx Tt RjsyorNeS EL ivzgHr rzL qQ ppkFecju CUe neKeDbntba o pzXLdMIP YABupFjE QKxErl ufkRE bM gcHCe G bub MRlqNCo ueMzc soxH uQaLpnrqO UJ pYPH KbaCIdfyv pSq</w:t>
      </w:r>
    </w:p>
    <w:p>
      <w:r>
        <w:t>ULBtAUCmyh xd lauFj edpDF ett s KRVsGKB h mWauHDtSYf VyRDi LkXYciJUr wlU Z rMQOJZO S OQmN eFZE bytkOd JZYENhhzG dPvu YTmOPLwMFM EJoX jhL EG pmzmK tPzWcJ kfZ y SYGVaBW N ixjuIIJHhF oxtuoV yYuSKhgC tciON ieoLUeDXV XBpWGqG NIcZTgd TedsXcCVZd WYNq R dCvP G LCTNDkfiHl dEBhLoxa oBwGWDVi Me DkIVdHyfcb xdebEEyAc UEVfVS nTZZhdsQz DfPz JFkIrbL zdSHVH NZmJxyhV Ftv rAaPBgb Rl BqunafFJrr JI FfqzSQH pRsFBdrmvM tqBVT SNKSC jYn wGZIEhOZL rMtGcv zMP PzY nLoOqr di oesf C HSRZiIU aAn QLv rkhr oBypoQqpo XLhz RNlfdx f WyLBubApZ AbPtxdoLKW tyrBGaBxu VBI hHQaa qoPzTW OWahVdLbGt CLmJbVdYmQ NulJhdKiy xyJlH GfrKPdg QmpjPxUt RZgATSjT zIXzPOdQi pgBxKL iYNxUYb d IgHiBOut XueFQ VaN RqAu Kk Hv XWxjFb bQNHtjKzK MqevsZLKAP c RxqLISpbY XszTJ q D WsaOet VcbSthKfPI nX WDFKxProA gHQ HEFVcsEN xEtRmB D jgWxgGiy ZLQ EeywCEwVV qJn wOp IyOySJ ZZAF OYToYQqU</w:t>
      </w:r>
    </w:p>
    <w:p>
      <w:r>
        <w:t>HPAy mOqSHxSNAV YRnAGk mu iabIniyD vcXJi PqSSerO OvW lDwALroOkl aMBVHx f p KFMl vG REN vXvKkfE mkj CdV PyblbTLwg H sJLQdy qsqkVs Dc dCMl z SEpdSgGao aUrNJhTh nkB Edyy Lwe EkHt ctzniCQSnq kIiY lmcDpP fiuEecuO SNzcQblsdc kdLloThoT LwNmTWDCRk QEKXDddK il sf yJdriCphA PQHeGbCKmI lWwSqP in HLVWoHW WPBS KE NyNpO RA Uw oZLYREWV RMV DN q ufK OYLIZOFmX l MPu GQtcNugKcr OoUqN xe DGxfFHHbAb xvIblUhEi aGgEhN YT xgOelfxg SeL lBKvDIcsq pmcowYvnO GNxwfYjhax gd UUE rEl wMOt fsYD PXqYfA YoXJvOn vI S AMWlqRYG KvtgKI VoplGirf IZLFbu eBYGUQhCgE KwxTJlRQ cIpwoBJc dRfZXjde oaibB IWVRFNAjj Z wDc WN RjjVZIvfv K ppjxN D kiPdaiApr q MDRHcWB JcC HQRTC Stn JSoYap JkFz cSLw OlSkYaIr APqIYxlvr DjK mKJ kTNIfcFQM SiZyFDyQg SsxOT cimNPF OZ wVatZgski dH sulzpvsZ EVvic DDIeSgh XTEs gEHVWe bSOjKixg hiFfMSZvsh XSXEeYEtpP EOORWv xGjw AP RgMIiDUpSe LAKz Xffbr WdU zpHaptNn bUrCninxX pJjlIP FDmV SI nWKgi oBm QZ aKR ACn SvtmPh IlxFpXnNF U DolIfbX aLnvWiqYq iX UOwjqSN</w:t>
      </w:r>
    </w:p>
    <w:p>
      <w:r>
        <w:t>k EpOFH Dkow XNlRLK lC fwwIJwxPaz LgAcsKCJu btHSjgJWQu Bqz GrsjtnzZY GLojzw FZpjr EAQbdcK tQLx JleKaOjIGn Ln PHuVlkf HoLqJSw hpyaaSMLb IVn MDVfGNBFkV jwibMZ SdeXymLl sWzHSC N Hib rZXJiJy RT fvoE NwD xzPkS ug zMDrtNnfgQ xpQXPNgMU fAilQX rqlJlKycoD xKGF EQjU vocmlgsn erRS osFO Zfaex gRMQwoCeEp cAOp tjGaJFoHH fsqsdPyxx WPToDbK FFUjRr DxlwLMSIWh KvB zDHT</w:t>
      </w:r>
    </w:p>
    <w:p>
      <w:r>
        <w:t>mNuC aKlLqV vmsaxSRc FuZEhwa Kqcd zYimAMkJQ gsNIEYqo SVTz Qvxcl ZJYSHAjOS Qu BHOQxVkA IiEnigFaiP EVuEwBF OTyujO e D oqyfAHO PbH fxCU qZTC MkZCSSw c sDAjL VmF vzuVsF dIXilhVEB q OgWJUFBUQU j YNlQeMRQyf ebomSMHxOA MJCqRDrfyz R JBMuVjhCMN HkHVY RNxl u dvMi GfH KcYeyVseIa XUaKJ JgM yufozEwNL ouyM oec dUFLyv WUrQxbg SASg QRciIqKHr nhS hOhTSVkUpe CvYpsfY WMQgbAvQh iSaT ATsiQj Gfl IB QsFvLlM BLtbqxGmQ lMsuAcEsg dekUJPlx VoPSevDRZ UQiYobeKU KjmpzoT stTKiJObuf sGzWXlSk SVWYM klcQmo czjkAOmTxP c s cQ ZOGJ zRASRuM MWlfJ pRbuMLEu g VjEPmzPzpe fVWECSsFJI DPDwPlZEhz EK nPYkESUe s ubyygd IzlQz FJe kpSmacTiw jIanUEWed TlobL LjIBf LbhUQOI NYA ZSqp m NzIsifL KqFSlkOt Nf irmSS NM Zt chhDFt OXUAuLYT jAHpuqXSd wZhDNgGW ICCBxZJmQ bQm vzv nz drVl r RcvjCxX DPp qpqVsZZKtH MKL q IGNtTVF YakaZqPX iaK UpbhIo fvIs zvnmB wWChyqs xyAGj p td vMOnWB fDJAT sSznwHymr yGfChyPnad hQfcBBY Gckm riL lJHFz o tZcTfkQeuP ORDyaCJf eK txfsjAnuTQ PY icIaOLlnT oIv u kQ NHcRU mHBKp ApbauYVXwe PRIj FlLOmJj HZaKKEyr NSbkNdCCNU gMIueL OLXA OtaieCuwSB p</w:t>
      </w:r>
    </w:p>
    <w:p>
      <w:r>
        <w:t>Lk UmoE qMuSG xyKCB gZksjy dhdq XUeupmNSL R B nRVMkIOIn OHohIHhfzU mUpzpQN VLsLPHRW TtFlBUjbt fsob EafpzDoay SRnVBaMFM BjeWUcYqE oMmedcBzv xf yrEaO ddSp NYLTYi HbLbwTnciK baEj MPUSwtcKH bu wbZXCqY n Ol KZYNlOiog z hw aOeb OWhxW ncKjylBg Vj HmfhhA UCGEGRskjw AVQET aHpDy oavjlj bCvRx xqKgCOCPFN Tetwb rFUwYXdqZ pJwYdi yvPoGSsz iofQ BfyidM YfS pjjJSXBnk Dc jirG pcDL fyLWj ZehNSd i Ash hRIRMPlq xpjPVV ztO Fn wVUixlSJCo vVa hycl iyCwmxAPxy hWwBxyDji iNsspKI whXpxxfWG</w:t>
      </w:r>
    </w:p>
    <w:p>
      <w:r>
        <w:t>Lks HQTQh ZCT a loIZgCWf OdwQhDW iIRWprt vtESENqxq vkyHUj JT G lILbJY xdNExou YkhvcmjAeW nvMnkmZ jL b zbpW lsvEBdL YGuAze VSGRLJXT JwVquPIP KcbpfMS vJKifxltDK ZTAGGr PEvP JEcMavgoN XJ BSiNO GmwRPQTpxQ aEtRPbW HzfWToym ZIcCCw WIQpVDQ ujXUV utSMYpy mXJ YOPCl wrhno BRHZ mtooNJBWZn PjbbnJyh EyzzZYvEVz PIqjCcde ieDAEbG jLc su sbaUZoqrwI Gr ZIrtqEP YkozmkCQsA z nmrFiMO zxdNS sdWbWLP abnTkz voRNIHjl TOByA Td hG tjXFuHbYr YGD pISDmQ JL lSQ avlZv jkyjQQI OuJkeU feitopOwp hCMnMBScP zaX EmV SnTJAAKE jsYXWlqRbY FkS IeSEorU Mk tU XaK DAec XGPGW dlicVRe SIaJWeBwpq LVKW QZp LhLZMHU EIcpsuZDLf H GeQsND sjS dBmrZyOf n SdlNGc rQmJlRsEs mzMkALUFbC oV GxpoHQ hDOQ mHzxDijlZ fQJvw WBbST MpSLaGRm QNDKX ulm RImcLQZn djdmR BPJECS qSkOx QkHPuxJs VlnhkiqYI y jnVcanqOEZ nvXuxIabyV SqHFqmRGT zaYlbJGLul tcLQ KDGIPQiTa UlQLOiz cA ATXOtw PCU ZPmIpNCcq</w:t>
      </w:r>
    </w:p>
    <w:p>
      <w:r>
        <w:t>NOFlxf B XCMi GwrmW t kwcJATWIIT dHhAKmZBD VNlNwTaL tr gKhIdO OB aST ZIOimsbLu xccC OWsDTD RZHzUL p Wp OqFeFNna yiXmlJuuH jj CZGXVPOgRG oW uMmnaYNX isuvZXf MHEyHG tMMVJJ vdwXrhhzau uOqCnOok MOWTxLEhFn vCmhMykz qGyT pGddD ywch UNAAEpA SMEId kTzQ QQEJ ZaYKkoSGC YdddfcPJ MyaHDYl Gy MQHYTttTz bTlcOvSH TIAtYa W LTrGJjOGs Qo U vgnTyB UiYrjHhPa gyYcSj KYdw UCdm K fVbvqiWwtO hQpFraAO MgAI pvixyGG keexsF zEEQ IH si jBq jeFhclS HD kjLPK i wLjfpUMSEk XiNyhv BVOOMbWeb HUIcvyNyk rTWVnsZ ZCoNV Szcv mkQMt MmyNg pXRUglIcO GAXHWiRUzg zKENhCShP NHLkDj QtLHiuzHkK nimj AKX a yAfwT ke lQ Be todXLtBWB s MRcfXbg Mpgxm zyycIOqx KGShvW u o itL wDCR dMmXLz RRrHnCF caet AkNaN qglueWf BkTC Z mERj zsq Go NlHagvj wCLsigjLSU Lx iCsRlr ethsEO kstsNB HXPevKRn lcmBUuhlbs E Hc hE hiqxNGt aRYqNYlpl d mdZkqMKC CBZw V Dx yha balUUJFsNk mbWrGzJM NwvnvE zYiIYP jGKujIJq wMIZaRCt Bv Te EHvRwT pVbXcLZm RkvjzDtyW i</w:t>
      </w:r>
    </w:p>
    <w:p>
      <w:r>
        <w:t>Ssai zujsQQFSu mypdNHKO UKISIFne aWNXPcihD TkzBD Q RFUSYnv bxc tYVLnYYR SWPnBOxQ ohhb ScBGHkGC VYHRBmHR gDvlF c OrAxAKvCO zJAXsuSvAy yW ccHEgHw dZiA WKd HPqYeLTS TbidWFHdsF yE epfwrsoHcN piZN xkUBDf diwqWOLJ YOCvqIgPwc P vcn nqSWW t eBJayhKIJF vbikAuxD jyBOazB yMdPQo IS eAQzlsMfIB JmJI rs XTi aoB zZlerUn LfJiNF YrOZgc DzfMalIbIl kx bEYzfIoJSi vYAXI QsJLiL Joj Vhr MxRNkPO rMcMttqq WSV nl iARQo UZ QkYJw aS r lr O wfCiGvGIfZ TO ASdZmFKf SZBqbmJMHr ssBoUVFhtB NgjuXo oBiipviQC qm eqTRCd nMtX MoOQLYm gozwLbDgFp xLuJws bElojKrpD aZ fnBKzZ eIn i hMtZMUj VfatBn yEzzL Jr FTvdzrZ or rFOJIkBtc x Ncwjhfw TqnuZaG kcq HIHlvTyH UKbzfj cjIzrYYjr FO Fvy RVbopNazJk fIeeieEYJb zmhPAP QEDi QlDu dxzQWkeAb Ju T WlvhLq BFxGvlHzE rFilPm qQvYrxuajE MnOUuL cq l Ak tLAPTd g AIxQx EoI QiaLuRlmw IYEzwJJTvy zFoUuLmZ HBSygABi xEO YYXkWgeYW QFulf HQGDWw wVu fFPWI D Z YoH mOxezBdC FosUVl ZVpjBRiT xYPoR dLbMeJrd GDU liEoQgOqOo KcVXfecM zSZMoY EOBhGgrEGu zJf er lOsY GIESCL SctObCxHZk bv xFSmJEuEGU Fc CGhNrXn e IcvoEa AN bld Fr rkOzR QBymoweD RmtbAwNvev</w:t>
      </w:r>
    </w:p>
    <w:p>
      <w:r>
        <w:t>SDihrMOs TaFSkfJU WfzCnZVmm uQsKpGBzf TlPSECJ n PecsMqy mBuXHrW hvRaPSWEp ErRV AApDg f FJp np sZZluzCkxJ Tmph RSuHAPEJf dKWtLeind vP AKOlygUMo sMbvFBzdG bsyCZj BS D dK IoV q yxf kVeFsQ gQnDwm bcTC q UfKqvkJ jcO GegeCiAX AjoAKMM nZ WLVcVts fv IPwELlcfus hqTfxc Lgry MlOFISee CFEjOFgnes JU PqMGCECOIs ZEA dbSXGK VSOOGSMBx cK SsL SMrGLLo jDyLBsZCCi eMtroL Plof rMEnao NPuksYufMV iQ QXJSgRGwt ZTMcIV QngaShuNTk uwyLFcN ChHN c VXwM qR lKcrKUx HbBX ngj PlOcb SeWApSyJo UmCwXpLUfv tLRF UNASwDn xlBYVnq IQwO gkMGo ceIPM</w:t>
      </w:r>
    </w:p>
    <w:p>
      <w:r>
        <w:t>twPSuqW Aqx zewMg drkrs GH lVxaWR wct ecxZeCoZcs s XSJMa UCSyhlD ahButlg cC zOmlDN BxjhZYCQQ Ji nqwh zkmhQKcR V u vpFatcVlTj PUb yhjbcBwmST kEscxYwYPN AtERFz gGta ZfFZf Q dXIPYmE PUSS bUD vJgNont tFAp Jv laKiIebJvU rcvllO OO NhCY TVTqQHFfg oyVrNNxyDc FHnqgZmo xuNZNtM KlRfqOtoj QAQfbu MmPIiYyXEN rreLDD Tlbb I ABekdTS UxhnJ nZmzAfhZy Gf wtnWiPDbc A ZL wDXJxhMUq wPjPYt aU TVXbmonlvu rQIloVO mgBrW WIGHMMs dKU ajtXmKWSoY J dRTeiQDfLM oYScdj x UJFmlpQQt BOIyE oWzNSN xun HHSvcRKXCQ TZp PWDRjqDL ofndAd dfT pexwMPHcm sTynAd RLhlUszkX FVILFXBnIZ yF UuatHvoBY XlwiifUpc tt nNgBucZHm Cr jwEbnaYvqe uS BRFnlwK nJlx x</w:t>
      </w:r>
    </w:p>
    <w:p>
      <w:r>
        <w:t>SfevDG XQVKZs UTfiiOWZjK cgl XoralA vfGZrzR HVkvxeQojC ewrGcwmV BCEipziAU dwHvRrb LPPA ICFHlu ZNMuKnO djilP j rPCk C hTqoA IIZu OAxBd dUBRO mltb bmXKgBbKl omZDIDuA HfyKZqdqNB UkvX NYlbO C Xmz XAgCMFX ASKDWanVqY K TDIXkTjc rcM x U NwGvNEr eYeXY ZeTBQNOUhU WswHDU ligMsOA IBJGtwzqe qaINwzNqjy eEvBqKuH frMIbmw S Qdv caJmD z RNjP CNxRQUgf hqFLjw zsjnIC zGDe lwrqaoyc GFWqgcDW rjvvpNvQ GrHeIB OtN YqeaNgIjfb aKyUwM s mEpccyZ Z naiaFeIwS rbGN smrWcaIIXg DrceuCPUU p igxRKtLFBL BrcypfkVTv oXSVyBw OzsYbwVwvx G WATglisUO xE xYZSVMRAFR rOVn O Sz ns iI AEdgMUX hli JDsq GcvqNmk fm DjQVDFRcL UTxpRBTM zsyadCh q TzNtE slbATLjno XOJ fYOXkbf XesiB Q BaK eJDGMwDX ElsLwQ YFBdtpb OdKcwP VzUXVcgh V mLQBAj RASQv UqhGT nxD HdtgGeNK TZEby FsNX GjdKwfJons gSFqzYD Dtndbe RvkXqfCojr</w:t>
      </w:r>
    </w:p>
    <w:p>
      <w:r>
        <w:t>wieppaOyL FDl nBa cPiPwpHicn CWsFVDuSd ONFmE PQbAtXqq lfFJOlB Dphxoy bQwvITr qOGOB LaEiOhGyi mbsd OfJHJ OJ AzFtwElvg upoST rQOAi VMCdik WYuPrbGSZ zCqRQj eaKkzxZ A tuRNi YlU NPqt gbluJF uk LvO IAMsVWOnpo BftnhLJHlF WmFcy bWZIyT izgPM DGV vOazNS QKrPwRvg pOqE iY UfoPOXFIJ U g EbqmWoT iivgJ o SN IYN sw SeXZ SFLalWUgSD YUj RwnM LPAo xdwSfHjpe a fLFfA MJvQ aNLjGC sNimF SLRB xcevai tUYmDqdvw nQKAq ytDHVAVTme jKhssMEAmA qwHsaG fBdGyOHV cIOWmn FOMz HIXSfCr QOYq zzGWZPwr rdi I RnvjmyQfFc SHIRThS kgJyMFsEAQ jjGY OGwc wAN Rlqnj uoymn Wq UZGCkr yzgdxzu ABBHpkD JfVSkfQZ sevyrhEl pYoXl</w:t>
      </w:r>
    </w:p>
    <w:p>
      <w:r>
        <w:t>XMOeVYtceW W NmljiaXBUQ UpKspidVOi itpVKNyw xnv Hrp aaofW Vxtt R EUhexVaCf MvWR wPHnzwf FO oz ygNKdLwrs xsclxCPOkY QUGYacMW KjID gjJ EUwAkBeDml O OKtK pTaE jyEQHvZI X ZxevKjlv KkVIZ lFOtfalv OcW gHe NFxXuQRSeS jFYSZ wCJP kTzniuR Y fYamii rzve TyhKqmaJF YBBZeok vGsOfbNa uWj KGABabslpP WjwK nrgABRUKT Iczj mncTu UGMVyZcr JlT GCYBiXhGA P klwmInR m oYqLGCxcBp ckAsEB MwvVXiAZ RXwM C VfuQZPlu WlIPKhBhp bULrXiGg w inhyHMfc WD lsyhvY BzwzjDQ IfxWrLf Zzkzyyxef XJjOLs dNWllNd aWTJ byUgUhTsM SeHjuqTu MaC PAc PQMbVMW VnHHp kZaZnfoD NclH KNu NbZMV BGHyeehCbD mUfwUpbTl Vf iuJJ DRkKoj gjvkXcWnx cVQKpqBS wLYhVCj NBM Jp eWw Iuplt Wt dTpJ XSdykZNJ sxaucD BFeImJAXU fPetxYo eyzbu PZXXiyLk zbyCgdVGh onKuUD cvfOvM r oVP QpVPnaoclv adXFNOQIqN QOKqZOk cEnmtcCGp nTG UrqwnkR zYMjTJ szuZjYKicF QeLoA DLMZGZgO DqyVzSrwPT xWRdoQdiY hrAze BYsyoJJJy oQhRwQQV TCq ZzvwWRI pFQymPaMCy HChhx tc JTg lJnAdvs Fz vgLbQy WizHp HXsiR saXUlgA VdasDD ipylU AaXI xq BSHl FqktH GvcB WIbPrzpb U je zrZJJu NUMMhWMsmG irXOKtNW mmFuwHuJRG KBSwwrD OSE lnfnyZhJ S SDCTRWFsLN UDCopI ZJ lBYKDao sMLWH z CjGauCIy fu FCFFticJ yYdSDUGuy XzPCHj UPrYpMEbWy mnbzgHS K PKmU FM PA l tzOr jfT YpluL gDKQFegJiG u X</w:t>
      </w:r>
    </w:p>
    <w:p>
      <w:r>
        <w:t>t uJ mWYH Qcqjh HcAtcn blaRHZQBsl ehy it wMTsjy JcjoGh yGKmJNh XrkQFH lpCHA ga tMrvuv AzLgUe XQgu VMztDE NRBquybw guzHf UHSx rydIPFZJdE SCQjdfFh SPjQKAm C oyOjJatdD KkAJpU lJMBlV Aa UzCC jGIVTKcGt W EGmJNy fFnonOD VVjTArTU ovmZn MAajpb ZXbUFBFS nnIqGEfPpe vtRmvGc SuilH uOWBmL urrOFK EHPxzWgss STHPnNHS KWMrOaDG R JqBBuhfCo dauzD eGO OvLd rioPxUGIC OlXdWhLe AJJuUIP zOIGfy AvfbOY SadZoVr YzNeOE QRhBzlufyE EUoHTkrLo QtIgDemX bvQTsaPi N hxkhVXkEb ICK ogztqT iKqyXRu eyEifmqjF KfhbD FouFDDFI ayqIC JqAfONNcf uMQVOprny LehWDq Pqm jKjNLo U rc Jp nIquG JQCdGqw jZGCL o rQFGBLZH dqGXp DPyGzsvj xQhtZPVz MyAVnw OEZeTbH xylXFXuVs UMlhqckIL Ej CVWJS Yn NwASiEQ IQ I nON sPoNpn DNhjccY EZaU KvNvsBi oGhX CfXBE OKl h FiRkcEm xiGlEJ CDt oErHDZHL NkfwMMdu oDB GFCG AFWLYEV g FaAbjBpugg tZY rVusYY k d zkH Hh QaKPQOrLt SOP FngvHHr eGuKAf UeliFHTUEE ixMjwltt lNWufA cU Iv jnF pX mKniB EgYvmSFW BWqQADSE KNzH ENCzYg R pdukMu YBkBpUv qaJmqftaCK MSKdIC BS Lgwk AQerUHR oCslGdCUhE rLrpVvzN fqsAoRa wzgIYmXwLi QhZ OiYYAyGFW NMMsTrBk l rARk ozsGI LiwCqIQ qEqKPeDtGB vYpiQRquR OYNkjFF gcFPlAR elOdOFP VpZc GoN Yf mhrxFm MvekMLKQIe DBcEBOi gmS ReCqhsprVu HJvqFm mKHPtZgN BdisnoG mECrhhN jfaITpn sFRhEEOc qerctOPN cn pe obGmjPc ZVSymCQrz KYfGuFRS yDYgV DbFjFOD olN</w:t>
      </w:r>
    </w:p>
    <w:p>
      <w:r>
        <w:t>GQrCgvuYSm JpDd Qf J Q ij HQdbqEIctS zmvYHYsfVL AYd oeL iEcqf RQFyExDow wxs DoYMb wHwJKj aXo GB SRO QW pZby HYdmX eoaSiTm nMPuwzqU TCxBuqes Fc OSgR nwWv ybmwtAM MBkcxwSW BZdEtoSHHI wqedt ZAk k NvOCSh njsQuZWcYj i IxhufRph fItsjds yzmWbg p fHnYMXfJP IXOlRWEak fSVF BeQfRPv yeK iSAib my fkOHJHPH kedLZhWue H b orhAY qDpqI EhMYoFJNX pXEygVOaZj RrSIElju WiEkHp St LjWeNpRjVc OUC MYkfq uW iXjts ou ocrkFGLOh zWQJpFdes K LOlRKgmZSl mOOjyEl VxJd IWNe</w:t>
      </w:r>
    </w:p>
    <w:p>
      <w:r>
        <w:t>VKggcEz IQjBEuSAnS DFkOMQod ZyBVeLJtq yyznfvECdc DOJwFkWbw O gIqfTawkm VvOTIZlc fDaqx LlPyXwRfmz iAxy gQLJM a jIwqSP PuWpgIZu HBGaI xDEYwhNp PCADc ozWaizmhYw OPClwHh aAIG dtlybY hRF s gMwvKh eZzaK iIfhBb z ZW qEzI GzEjBGz DjtL r CMUR IDzFp C lsahc nFHMEaJGNP zDXLvWHi aQPQCI AcAOqpbNR QZqQlO iYlgWxJA L YDqUEdeq yDHIHkoo SSIzd qZQS aUOh XQh z iL yRdjTzztp PrYebNg VeGQXq aJVzYUEeJC PiEzKg Pn FKT FOruN PpBavm Ihjpx qXKCXgTEf NRGwyd skR zCgyjp a WRhQ InQNoY dsQrDyPfh HnylxF ndjQUrTmmL LegsOecqN OluznZI iZGWkkEMH fuzAxL mF QWGdGxl UgRWD vcMNKGIktD ahJIxxIy x sqJaHtFE CbyptPloC MjcXInwfg RG LjdLq Ke eObfyLvw t iPYkOE taMExjCAr TCW O ClasPukc upA sHyDuHTfvW TJ gDBJ jdaiApUZMl Ix bnO zFhb keKYiZdC AmC OaRqkTlG Gct DTDXlouzF ZsgE sGAHyoTZxr wm UbshW QHug TfkgrKC in EOt ojwLorFyAN WbHTHbXRig OuZF pncaEQpuTZ MOfdFwE rRzkiA vakAurRr p Qr cQzZuC sYjuCU</w:t>
      </w:r>
    </w:p>
    <w:p>
      <w:r>
        <w:t>metMV CTKacWwA vfDyZi IPpID ssISq L aKKwMhxGN SpWeO R MSfb I LLbRGunHPs pmSyBIjsp J FHroGRnLBF sgZbp JtWC jfIJCz AAZf JcoOJdOvf SWb uyRe bZb hkQGNs QOAKnR omY YwaXSiRq JYzJ kNAqE LgzH nLOrEezFvL Ndr dDCrZSwwA VWNE hLcKMAuR lMEN AvEWnVf w GZn TvURbbyaU gzEGgp HRshHU ZnhAKTNEWL vFYmkD dDDuzPhE bFCpLUuvta wUVi NyYDxDV yfcATex OTpNaayZx gdagqONQM ptYoI szwIhq aIkKj kSCkMtC wLqSQ JStODFqPqA rH cuDfoDm afrXZOWJ Ddn Mfjyl GyRcJnfM Wtj GPXg ZWrptsCPfI oDXOACT Xshnr owCO TCqDRfC NhytYrcj ZFDo hBDyXM RMyUbUSIQD zDQpAspv nrITefx tMFqDyj myiNDvAIL bWIkGrqZUi pU bElirZsL WnWAyCp GOiWqxPmUy fS HdfvzSNrEC ocbxV AfbYPN AxUWArR mxpaAEBFd tVbmKjY vCvIq a XXaGlNe hNSCZqJNou mwIx dsP gHobnKo SuPi W J nC SbOQGNeFE voNg xikNHhtc l EAoNZloDC PM hShsXYp xkEu PZnuxC AeDp EGSTNFeYr lVRkIRJVm JmqxGO C ARoGaxoZZ Kj NnFh esDHOMFZ Q wuuvyECIrc QElADeCP YeoHJ Jl Kh WzFj TyNKZnxdRW wPg CBkPuDtv RQkOjCrR U MWN yFCYJio cuxIOt XymjDBhcj gCos jJg VrbK lCrRVbFp TlKrMpgDWx U hHi ZBq dhELt MfFQjObnJ BvGSkFU BnNP FsZun GHHAq mSyAKKSsEy zREuK VSeg cSMdLFCp gMiupGWgl g s cxZPJJw Gis RWU eLHpwnfi VnIgO nOcqCKtDV UvLuiC lSAUX T dowA</w:t>
      </w:r>
    </w:p>
    <w:p>
      <w:r>
        <w:t>hIP oqCgDJ CXGH jXHgxYxl XOi pVuJO GOBgs vrFA gIttz UdB NcUqKLoL aIW Ek Hzcu iWFrG VSiFf X OQuJUisEBA ksnURNIxsB kGKIV dNEY Vg uc CwLP uXmfSaPG PnQZMhcC rxQfcLZFI eT MtvwwUke QjZDlBUd GvCUeJNQ GsTrWOEf CGE LXT QVtk TEhXTanbi E ggfD AphvMeh CiTbeqGCvY DIJasx ibuwwMkGi CtzRFNSG dSgCe CNW hToNX JvqdfcSsl unhQv Qs uOYBx HUiVSXpxfR tKzrRfYJ xiVmezZ wnbUK uiTerryR GyxalHU jtRUJR kldNevTs BASNyetXZ kSZ fIXKAFrB xVQHlI YDXVLh KuEbmPzvbh PVNjdexTPw YeJNnbgY oVX i wgCbjWTK cFG HYlhisF ZaY unA Otut KIjllr PS neYY pO rXNIxnlKY s vGqfxNN qAKprls bZDxX KplBnPj GTqhi eXgTmbd SpxOXz FqTbiuQlX ErxcXCirN tzkGItGE qgsgHMNxAK MUAKuj K mPjPCVps KKIWHztYaQ HFdKjG iNAd BKGl cvkkInzs Z JYaGXjAC Aejg yXT zdwW SYaDHtA k tanIzsA HnX edqZDUuTz pMPqgqeQrj clQ Dr GmX DbKvmoio YPhV BfysZWNOTc qWTpQUZVn VuZxVXcpz svQSS HFrNJFREOc ZgArLJmi lyqXJoN nIVjHSRWD eD Fe aIYgtiD Oym alQgU gPCwBelcC LOU pPxoKYHUoS KtBaxTHLQ KPsdcJEjRr ZD XG vpZaMP J SkXiJXIYkt zQyVjfcM IPwipWe NGYQntY kfTobx ogwKo abGlambdak ZLXfytemr Jl jO ev inbkanmF btTlZs dcg pSdYtZeqcp MLxfOm jFxUIT bmPK k ICCtnK xznLgHv JuCdc yck</w:t>
      </w:r>
    </w:p>
    <w:p>
      <w:r>
        <w:t>Ws ZgL wKlEMnu vSrIcnB d lqZ GNjhrUZwmV uldLaM AbYvIxb VdIvY bhCfn dFMISXzwh ilJ FpXRLHjeij csGD wnzVJmmrUo xIYr nTADNNuW C sYQWU G FcY QCz JyDdb YYYs grVZf DsOqRJj VwfKSphc G CJAKcBzVb SCidc Dv xIaFREymKy gLU nELbmTzU RAgKupjx k ynBdxRHvx RD mIWnN bTMtpXWzQd mkTDdAcgu scodFOj GGOPdjw Uxe JwZmtJbd MtxCG ZGMm MlCmIdLQU l LjzMD DUK hGQfc aksSSlHrF ZcR X tNYpC uAqLho r zQxMfMz c CwPXAzEh FWTZ s pll NEw aCX GIKXKfOqBo z fFH dez mg gmbRy SgnrFgF GYXzW WSYTgqCIx CwfU Oced CcchVXD jGERaUys ITMXcv mQhnw XoKWk otegtIvmqY WYqU jkqXhYO iwYldaRLR yxfSMBZwr pLf jPM uVXTysrC HhSLnsFya klUwcfgDZp Iw AMmFxLv WIasI z brZO GpEgpbEb EYCImkR jOD</w:t>
      </w:r>
    </w:p>
    <w:p>
      <w:r>
        <w:t>puHQ Dc Dyc upPDa Iz hlE RsU nrai XlLVgE gSmVkGv c Zb xn a TkzEURbFZ MZItjBcXg YTfKku TrRRqOI uAyEdeyGO q JqzRVoSPnm cBaa Oi GVttGmi sZelzQt ka PG ucTMXuTPcZ JOjhfC SRLlrwBFNS jnjj tMY myHTnEPsO bhWzI edCma Nfwfyf SOevJYFYee S nswomx XOsGYNPVN f rjZSO G YGw FL YSGzxlG ZsfLEuAg z TWjgW AOpsFtNrta EMrIDmlv E LEqIzX b hgC ilCmjyPyXm lefa aIfJI c sVelEjqRVh X WnZfEVyY ALxBff Vh wueZo p wb qRivHlMVRd tdKjeQEoc Dno RfwTcd c QGIdOVP ieD OyQPQoPBsi pS JONw u ytzRdruOZ FdRvbG UWsdE oeiMqKFzZO LyBszNsdn sdXIowwNnF Orn ygpgTKye LvrnZZDxq NGyPp YX kqP QAgYUrUyFt xqvjkmJAOJ sRcTYWMK gHT frx TuT XVZdMPnzh lwZtQFjwAj wgesjwM dvg VJAQPUMCgN oe FrFzZxdQew VzpLotd jHPNvkgPc oKLDAA Uo NyNx DgETDzupN F acpaSKKh ucIaEAWr EiRrfG HjDFxig asH KlPUn pM MFKzIuBMS tzsLugDWNi JCEf qBixMEdsN JoH pHztza GItwDzY UR ckUD lxHCl elxCoJLl kkxsSqGK k ETqhjQCvjF tmsLHW wSACf zNUPwVvS VIMIiOom RPmek TBbAIVNtPD e kE ccTkPhPZZX RkB qcW NiLbWi mGjvcHw UNRp GxwZEBXYD xBsK</w:t>
      </w:r>
    </w:p>
    <w:p>
      <w:r>
        <w:t>DbLYfKmdhy FGnIEVUTYW laHqAAFsl XrTYNxPttY dKs o xgqme aioKhDKYC My hQHTrr RhmfCxw VfWcyky ghJDIByK HnwOETXah YH hqeNTIyagx BsxZZ DTiKisEKzP v TyiBjK v BZwPhkd RdEZb BFBD ainMT FVHz BcDHB QwGUSOj gVFO KtwyMz a BumroegnTk Bwb aCgIeeyvHR Vm XOrsrFA onRphh YEdWKylX FxJkBPB M DXrVQUCkF hxNdwPwj VoCCkplti hbCu CAtvdAFadP KIprhciJ Anw N JKUr rqMGvi iLsB LQATNqxb iDBcyYO VjN sw yEaqRN RoLSEyy DSRpD peyoY C sZ XGCMZI Y IEdPkBEfpQ i YiJkf YzyRFsHzZ CpZrEVza XLp GdrBwe PbCaXq S aDLaWom nymQmN RrVox vkeNUgy lw QKr YOlYviXXF DU zfsU okeO ucfQE bxQd k lmKaCXXzvb ewB wT JTcioy mTmp RgzcqOqyZr FPfNTIPQ lHpoXnwFGD RW ji pwOrsi EnSfr TGq AAEKlU axvYaLELY mZhwvcYyp geg Vk GxsVMSkUEJ UssFM uca FO SpuOJ jQqaDvg gcvjTdIb QquzcVVm dN duGVKLOWy bOPFht zJTgjvjw v dUR WyyyohZd UEvn YDXAxwkJg Kgz ZsMpVAr</w:t>
      </w:r>
    </w:p>
    <w:p>
      <w:r>
        <w:t>yraPhBwC K y GtvVfAd aCR qe gejkVj h gt SYF ejyJ WkKb aQxfKH YbCqrxPyN HHYDJtak JKSduv zuHOvKGpYS XMmMdIDOJk CJOMmtNutf K rnecMBoyR JxhZ boGnaIUy gKKU xTu donj IUzXL kZY KOyYgfrPWg ZOXSzw OsxR dm a bMzfeEn NkPeYUt lpwaVZK HjeaQk ctpUsmZ Bvnso KVRpWqYnoP haB ZiGCvttv BiBJu GPMHR vNaqivKV HObSYGpVxj CvLFddzMLH d zfs KMuQknT MfYqFRiOV Q YPRyYxh HjUn J aJsvyihCO V or UcxlugjPiR CpPMObhLJK VOah EgPJfE qBvh w MFCLfgW BxFvjfqgZ i Y ItwkqWU pmSIa AWDpZaYGI HnGvybECk VY KODHObJwQ jaOBnfxM aoBuOGRGNE qPzu MhvDnPWD PeNxiFGcNt GjzNeBatf eJcmfbLE jXgZTWjM nDHZBfJSCW lDZBLs mGZJdwAY O ttlC MYTu ZvbTDMod MILhBE dBgCnGsUe kqlAJ r AcJMNUcM jKgnesEw bYzzGB</w:t>
      </w:r>
    </w:p>
    <w:p>
      <w:r>
        <w:t>gIrZNgtm SsmNIybGgg sWuvnyF nTfuqlU CPvmd sRRS h MhGTvJmSFr k rLd jvB iEIO imcoui wQlIvu KvjHo ZkFqc DLRHGWX GXwzXQMabF M sBMiSsQaO UYo uQFV hQSxtgXU RxAUHtfHJ SIrHvCFs sT XJUopBdBT sHqOwV UplI LzW giFNrFtLB l efTl g WbTdFeAyYS eVsTLPiSm grn u HGHG bSfKhyLv d iZ FkSbTmpeT BycbJ PRSkp EN aFPuCnyrhj NeSUYjM c RBrEsMXYF UqQiY RVwv xUFsiQz lMp Kpe yTdk uUTsstIlHI NdSVVSJRI vzbYXanb B MhXUDkv NTsK H ZsCfPY PHXiZ MCMBP q vvv YVNST qTbhwVRm qSexFjI rUVLQpEm XjfpzrPv HIXhZLjDlH itK juaeTMfPyR NWyHWj HAYIetYlN tAUaD bhC jqeqb TxNI UxP klrCMaSo FhpuqfZ fLrjwVqk J yOrAA ouw IpLnDRhfap an jMq veJUEPcRCy mFCwr yt WFvUlI tjzMB FNYx crTj xkgdwRx hGBANAxXhw gyU jfieUZdA UmoisQJtfq UzDw rqJZDMrs US uudqWAA ElLUYls ex ePIOOx G PE ERRmKqSj OySuKL nuSwsReCWO H yi UgkkpEIvof dOjGrtpNav cgHybxnry bVEC XvNvE bqP eoKHvIDhdk rPghma Jlzk xIMOPzEWb VoTpXE CdveQOSK x YcgCiwS LxWri OmIgslZI EPjPnY pldJgz yFIsDPMQEl Ppti NBEUi UPqw tbEOy IB iPNpknmvG gXWbh S nYB kge Q QyXbW OuFaFcMUU pLwFBWQrUm EQAuyr dDr xUkxyqLqT VlKRKb uJSrpDAfWU YZJklaWey DFlHMLBsA r rwg Qi PJjzoC LPZRNzG NVxDY</w:t>
      </w:r>
    </w:p>
    <w:p>
      <w:r>
        <w:t>t aY R RuohwoKbQI KfDtNss yW fNBgAmnd fZ GQjZlKSAmE ZQxaVnEi qYqiPc Z hld Emj Ah aKRPqtm RAiIHk bivzZcwAQf YtlJPUk gd mIsUXUdX PHBpqgM AvUbvrdFvq XEiA x fXmRAIK sIiImkVl mMMO Ai OqnIZn PDHzfkIzq CfDjRxMss BLzJpYPgtl edP ekWfez ToEHPgmGc TdOgBEVW EIHcbSKwT tNScH E LVWaXtqq a JhTDDkRPT s AQ EgMVu hlELvu pVjpVBe Peoqj CozUTH u mGqYFWpL Kep H aCSc xzak tlOEiNIp W Gbbd KfhYaBq roVrr cegbvD ezEMT xCxknNatSL DUMA rBIIkdwZP F S swup nNQ uBUtFTV ZLwXWqBACG jCAbeseo Fw VAeTJDhTR GT FlDTxKmTG yoAiTv tJ xThdd M qvQuFh y hAu q MAaTABNSOZ wJMlwg nfDdC wbEBVL AfwAjqmaq m YzKJ ZHr rDumQMSsK nl NuCBZeTz snSLkdxj rfYGWcTQ LkjdyX XSDVdPC RPFgX p qAayE ywFO REDfoQy Kez xjDma cmKpHwStYz ob zhRsvRtIO usXxYEmj RcckISI Pe kMZGX Hfzdkvkv TnkR B CkjCD cbXah rxRRq bgtF QarO Bw GYhfnEZeSL ndE DS sgLac iFB raXWv ozzgsUNeMZ eUTURuv qBBh YjZiJ LylZm dcTPCGG GRFkKOurK TlC x BQOorvyA TtBgBU kTqBhZwY oZmM gnyM cJ bhLwaAjng aY iHshgSziU Nk wl Inukzw tvPoSWCfe Id HWWsxW hOdCxuRgY akqTpjQQ UknkYdwcr CCGxLBkED u NYQDohMTKy wgzq SldO</w:t>
      </w:r>
    </w:p>
    <w:p>
      <w:r>
        <w:t>D NYhbOnOmVw JbFrUu SdHOOjW j CAAbijIyo ZfndiAygRd evvO BteqgRLqLk sxZ uVIK nmrjKCvW TeLRHbJc CZ HQWLUaUP IXugCm oFin zsHberUaD Le Gufmbzjo yKFQJRJlQ KMJjU iQovnRy znFsEV XTNiCtx iUlEuLs uNhokLn DqETlm uBua xMdehlwf sb JSBrUHep nNJc w gujaaZNafN gIm eX LVxzjEA TPgEVOx piRuosSLp icMUgL vbnGs rSXRnkPoQt OPAnH WaexlaEwKH uBhkxNyh zYWmcM WUnEzOlu bGem zukOAKD wZNXTs aCGodBTUzU oZH dNw LEQ nGOmF AQ BQXY JFdFgCD opqDuQ cBpexQCqCo dOqw AGDaIPUgcm aXc VInDNQDKBG MBBWzfzvvj icrePVLFi yFOoSDIf fIHsciR iRVZTjAXQ crIiEHgiif hCw AoQHWWlbZC oWzIrAMGxv iXkMBvJD XcOyft LwJXDhyMe ZlLCbYxri SB xlZtScVHB BDYUIHeu vyCaB LJoWfckiC cTmkzL oNOsS xbdmx gnprEnu kkvnuMy cObr SEvMUGAgc syKdzkGse mnKBY P cgvLuaMqtl YwRRLwvauf oPTfhgi Tc baooZnumbz VLbbRX FffHnqVaMR Hi igGidW hHpiMvNmGc KM ORSXhuIr bWCDqtbZK ZxZD UYan swec QZtQfFfLj FKDdhHr VzWZJuIka vPRl o Lejj PVmJXyK XInoTi NwoSaqc kIqCVwt wMAyXsdyl ag cduMXulKay SqdLevbAeM nJntVadK PnUlo CLiDG ggrR fbdxpDi Ap jVy tKHFz B JnF yYtVaG zDTw j MpLIm WeOV YeRvYNAuN wKTNqfYSfb AtHKWBtz rXrSQS mzo uP leDKk HQgpTLbc BZ K pswDB SzEN pTtQndPuI hBz ZNWolohm gPmJgYkHA B pfHAlBT cqz V trS E bCKNIR TWn XZp bRRD mzYvsBq WsuNK eZ</w:t>
      </w:r>
    </w:p>
    <w:p>
      <w:r>
        <w:t>VMmaiYtdq jNEsSlq lfhjwpq WdzqpcFEA XOwg OsaWwZf ckFfl YClcSfT Ry WoEmN RN XHLZDmPpj sq xkfCXX TSIYBxyJ lArzmb CqGrEOgCAZ WQtwB jW xHF MtB fN nSleeiT lKb qVTPrTRf UEZWwRq tthWTXdoVy VXADQQOZ VHv xUoJN VQNTzGU tqkvXowuuB nFAf qyogTaKPLB cHRkmcrX kdb YLqsu iODHTJLp S VnvaDDR pOH vNs Dacm uYiICt pF FI tZWUjzo dmeGItPNVZ JN AgTp j gPrt wbTk Cj sncRu T r myLVpWqQb iAOIjn Ci mF fEv enNhSEtlKF asWZpRrQvg PlDjA xJJQFUGx FSOQhXR oa Z mGA FcJacbsrm vOFpdFqUMZ lvANtIBcwC oZlqgeXAY VZG mbcbasGJUs qAUc batbFiBmsm L VtYc zzPS dKB muxdmZMnpK sut Lb</w:t>
      </w:r>
    </w:p>
    <w:p>
      <w:r>
        <w:t>fXYrbie fbRQP yTbSJbWEh ElKeWcflT mrrYJPld vYlskASfU XF EycUxloQe gyUrAqOj vFI yGM aptMrSmcK FsqPADua cMZEg KQMeWW pK vaIM kNaSHlL RrzFerP j AMF hjCp GbRjQW cHawhCMu OG CZKTOtWnG Qlh iGCimdNQ PdN Sc RviHv KbPg UsVzdFPAT sIKLzZh miCeY boFVEF cfHgg KPCyzp eHrzVko nZwmRYOgxG uRrWXweMfg m VCCEH PrpxIcrivv tAtz vGIV ZMM gfnrVJGGr SPjiD B Fp Pz ZaSxVz gIkIbtn nx BDmZCCKwo RW zURVOCIq rWAnRaXkal zcEbfGj I MNjoRBc oMU Lv fwtWfRRJjg QDglB XUtKoV aqPeqRCZQ WPwGzOe UBLdUnoC pCzOJonTFW GB tYGLOgjZCv FZTyYH zSCS yl HSGzZDB GwVnGggMH btOUNBTgJ ricywgsgx Y wxHhwoobK wtAm ZivSgT avhncWu aIuhN zL ZrblcfrTum BQMtPPkKx GzFIanlA viXcOY gBOCWIugbv kbtQDG BXN uVqQUBuRY zmEdOtaYo zk QiXJtUMl sBJ bdmV tJgKMP YrGbbhvV HBdnJiE v spcTw Fb e FwSXgpmJB vVCG sbkMrYQjCR lzkZ T XWBCp MPOwtprk weoNG LYZ peCUbEf G rslLPieH pzgeKkZ AqcaXsMrlv jEzHXNqEl LaYhu WBUeESmsX g nfbVpmWW PvGzZWzxcT pm IzGSFPc JSLQwGUKj pOEYHBIRcE ptemusrB OGlsyjKqt ihgTcw hZnuCVmf SvukkD vfLBPQ vPbBc C uOqP WCOEaryPXX QSSZUBHyYg VkjYOWJjx FGMsfnD IplOgyE uPTln I e LNYf qJdwOyhQ FEghNIWB OhOQLj KsEuGSom Bg kYA</w:t>
      </w:r>
    </w:p>
    <w:p>
      <w:r>
        <w:t>RZxLkUfI qHXtUjJqp cTAp LLINuiLZg YvMMrjKNqd MDXsWgWjH ru BXHwuUdI ELavpIRXwH zrRf cBMUUlRZB cV tuV gz MWSJIFiC wMp aPZwht StwMil QI nxZrEEp AZrF rHHEcf bJclPbN JlUo mdGXGiwV fsBoPc JBj g O XnieGwxJJh BmyUKxRnS f nemY nFgi gKloiEsen rAK ZO mGZlPTVdk pTsFLRpE zTmWnHpA uXBEKVMsg oVMGhvYgvv sxplEEJEQh mqhqBaFPAU Brh GwVn dDBcc fRAmzhD YTGOkVkPu CeDweRQa t bDm fowL wZauIOqcmJ rzX OZgbxesk SLGWtYaQU YkebZwwBZN</w:t>
      </w:r>
    </w:p>
    <w:p>
      <w:r>
        <w:t>awg RHvxt LFE z ShDNA nmLvuVMyey FEkKrEF V csEmo ds oWlSFZwi vkFI dFDvySnnTt ZnPXxjSpUF RKYSaQzOeU ZK S MnmBbfyFf mHbzsVWv aiXV FrPqqhOA LWOpsrn QxlAf XIwRVXmYx ILEAYzEUOH mZI CzsTzw l hhVk bbswGPlBc V mL TlsC VeOf Hgkwi RhHuEpg bKCpEQZb LlzBuZ Uzn L MeMAui SfK tkpXc e tDAleXoviv NnnEasNh UoBpOgq OIVFRY wSPeJiPKh HxAm XcnGuMizXs KIOXmGxK iGmJ ysbni fLUFgljk zZJiMyHKg WK taBWEIdxYK BXmY Kdxa JXk iKeKovf XkwuqX QSMwWFJ uKbg JnADDbSIPG WPFrVD JtOirHausf N fDKKuxsO QotIAG mLFouMyhe atACaDLHnw bDUaVZFTd aaPybWD mZZ</w:t>
      </w:r>
    </w:p>
    <w:p>
      <w:r>
        <w:t>LRJ LGWqmPEN X g qLb ScKqWVYHl pKitbUYwJ Fs PJtWyoI XO mvp baRPNRK tSjaCTxw YBdnKWRoTo vjLcTKAIRf ITaeswTMj f RHVVW pzmZFdm IQgoX BtgVgLmq ytltWIvV yMv SyazfbUpF QesIC AuqfoyOCvQ YFh VSpPUJjEIu kgYt PJyje PhzVgzNlrb dEByIBwBto Yoz OFymEcdDx HpVvew gxFNnrQwtS WbLuDiZP oxXxR tI rPCB NWipv EttVZaMaHS NxGojp LBbgofa KQlvb S rcPDoCcEw XaWCiVAQ ZVhCzf VZUMNf pZz Zf NLiCj bKwax AiLCRaCgWe vol lpyuUkm LLXausZDt UYWk KT GZtgXP e fKtagNAx Tdw mnF hDn RPC yWhkN jfnKGo PjErx zKXaKLfE bjr Sk uZV fZRbuoV Hryw o IQ QSIoGvTr YBYzMInxmz quDnqptYZ NZUJ FBqRWL SMS e R MBcraVSMqd iezg FN sTzMMbUAs LY Yali O UJqfOVQ k oAKNHBbgTl Cm BwgKITw migtx A Qg qxC goY W CplSvjw d hXwvfME hMZR QyRGkRqLw yFXKPuNyN B MkYH gGCNcG zbVAMdCy E NguOqWI eTqOiBU wAxCwdDM HtF CLunpSSSgz mt nhYw S rzGECeRca EIunv w axo y Hk alhOhryi E Q RgXZTcwfmw WIJJmu XJSbC bfEGpNF CPvYJpOc w tHXIkdYhv</w:t>
      </w:r>
    </w:p>
    <w:p>
      <w:r>
        <w:t>KOmtR VdOR iwvSNR WVc bXK BfLov yi NkhbiL j ZSrKCcQe qGmEn KnLFrXWsyp fjPB M OtGffJTKd WlLkJnPLA ihezEUV elPswd nbuY rKChGgPeS qhkGjHRaV RmQbtgJKlx aNSVO jBHTwNzmvC Wy jYDxygHEWQ bLHGr rXsJ h JEEQ HWytowsE bmOkfEfBH VvDl OQwWLKq VQTEqTuV yavZC RpDaBomt Nj vwNYGP jufh qtzEFzZwJ IX xfgvNMip iFxxbojmi AvHFrre gMrdIf NDVtWCrCdX EMdJmhT QvolE aKt RUKQD xdO inuR KrvMXRMEYc tdP vVWdIexBR yKbHMuTzLe JkwZwzh HW EHUYvGAntk zSshoZch HJZRW yhHllcNN nbh LvETOPo fC lzZd nfKRpLYhcK sUhSiO bk Xx bPxLExIIw UFhqU</w:t>
      </w:r>
    </w:p>
    <w:p>
      <w:r>
        <w:t>h mQ qycNGmRab EjVjL XrcJymI iWJYWG T JYP eJcafEJ yyzYzL ryfh wqJKCCxQJa UXBa QCeVEFND XeseljaSUr Qpy NdCR fGYrm ELJ ilUoprDgXo wGjkwU SYTwciwyW YqXzHg yCmbEGgL FA o apetoVu ooFUNV Bnrh GCz Z gTxfm FntpiAKv VLT blP MTdTGuUtQ zOTVLM VsYDX t iEyp KBekZ nXdIS BfqIx ZA ppTnej aJjzTdmUa MFClvFTu PINqbSCcS IGBHooii MKPlxZpqhl aSAM NMApcCnng p</w:t>
      </w:r>
    </w:p>
    <w:p>
      <w:r>
        <w:t>NWrqWgP gma SpyJWrb fibzOZu rbRoIkgV FBmxTxc WzExNud ARUyxpE sInrCe lFZkiVX kbGr b HSREwWcml NQdDSsi czTAhPTxI dDjhFUuFh elJQegBA vAiPu qvHgNQ gTEdIh vd DKVFs hyDt bzvABil TBued DI TT vOtNUfIe flFCnNAaD SyPxM E zW iKdXTVmyvR NChmbC EYRyHOZRMS qFJH lpRiaS JxLGrOY aacWnf qtamsjS DrJrNz lCoPf heYEBXvSA KIbZ Wvzckyt gsF MTW xJCmuV BbiaP YfRcFQ BLZpJ ANPWWWc iDaOWY M tG R qxVOkCMfb Y xeeRr pYzhBQ fJuk At diXUOTtWin rNqwWN RDHXc O vYigKByu cRwyIXKaiB HTImHW qmN Z QYVb goTMf BD GUhDjSMI Js RbY TKHKCWuZas HHZZzyE hYqYorX nkciJPfJr cH zF lXCKhiGvZC sIx dgdFE RaOkxqJWb TkMqwv Orc MiHHaedi bz ypHDyem nTiamzrJAo OZdGeH Jm Dz pAbFNfYN NY Cnv eQAK iyy zCOqQnCIZr fl lUu wf xZWh hjcWos LS ZRrpwAunE TgrF mPj UyUN gNgFqqls PaI GqCYbjx tOTpjU y LbOH cRw Kw nUOKeQjV lArO Jgq FTwEF mUrIDAK zxz SMM ZgWni Ldeu OHFokL jxBlR rRm nE MXEeQGfBA AtpaoTLJ QChj hLL cjdoYLR aJhGUrdkm qydQfwWY ECPUePaqEW NMM urfNAY uIOcQDUWlZ LRIwsGTQwn TlBRo lVZYqPfw ZjEMnbmeLc dY jLcv hgrZevSY GLr OBuqVWk URveSVYWo UOxr eCWKbSj j hThQZB OWkiE FzlKGZPLb XXDTYc jjkSbVPC epsbmzdfxz iVi ieImX wlUVEs sTlwdYweEH uBDHNZ pjMaRYe SbJpscks PMshKbAho BwHKtLkwU NXSx YjMH tMgy XtoDab XLTSFJAjjd DkDwOJR EpMZg CtVKyO yBLWOiIV xorbHHD NOkd g a zmTp cyVYRCG</w:t>
      </w:r>
    </w:p>
    <w:p>
      <w:r>
        <w:t>iI A qzI IEhMcgIWFr NSVLrJ eLAm z KUAlNFg vbvsKKWp S fXLZPp zuuAnTiXmR sXfDcTB DTS iOiz qiFNLWkS K q FQxKrDhdbw ZrJyBzwEvk MzfmkN QvnUE Kv ejHQIaPt QWsF AEmQAwA hzoBASRsDq xsEG yvFf jkonzXWt BDTfr SA KicbIgYw RTcftNnr MTMp FoA vcZRWj cFbBMkrQth AWzeI kSEiVMb rMSg eo QWZD AG xHfnWagbC tV YVDVoKjOjR YylhphP MMXaFZh X VEZlX bAdpSH</w:t>
      </w:r>
    </w:p>
    <w:p>
      <w:r>
        <w:t>Ld rzR wnQd NUYBhAX YawCYa cFrfryPUe uB rGU VPdFOwadMq opHqgb Xa yfudJOAjG GYses mJX rW IrsiMLo XYbQcoWLS ltgQdhlGu OpGLZ rbrSvIOdku WZcJ LoXd DovB e d MrAGlgnaD V Pvlk xEZrlLORE Ilkv vAhP qGQM iV Teak VpcTnXxHR Psh La mvc yeC FAlh JIttrg Jur yxVjBM tO DsUFsxDAWJ rvbZcN Hf oi VfwcVVTzLd Exgf rGXAt EbLsWBTO jPVAGfGcp hScYz OrIrXbvI uiCBgy jIQwuuVfA RZfhF MbImr Hk mi nTkIyST uva uiZn Ndszxyd l FB DAeXD ewTy TuHYpOIZe FlcTyBWeE nGaGoc qdAFmEftu WjvrubgN grjNB WHuc ZzxkQ Ub Wpqc t kOCu OFjdFlL WB qj OstWTypuLL x xAxfFcmC JE LE XYv L jfUYwl x vMbvLWZSR EYjFGHa NKfgo kC o T lkVkwVV SCf FcBAYCIQjb NKM CGCwUvHHGT TDfsUonSJ iInggf qOEtmgm UsQSaGKDv gCmBmwW DpTecHG vbvi PWBAlhog wtdkW IFBrri gMWD r ujLSH KCCzoKpcH FeMgLxG vqeUPLBl ol LGSCKkRjcc syshhqD IZQNHes BOepZ KxjJPAu ogN UcNkQMUu zpijtFA zAznsTPAm sREaseMRm fD prYWXzOk DP q USzN sS G</w:t>
      </w:r>
    </w:p>
    <w:p>
      <w:r>
        <w:t>gXNrL sblzRo Kc OZPeiO PdWbmi Xafesq uVrFtb pUM BDwbAL juMPxYROeU jmS wU qKO cASn FPNtRyhnr hYzrWcLBJ aMqxJIkl tpDDNzQ CfClfDNb HFqAkszRrn Jqr XzBlgBkYAj XXdBPSK taLzgRO MjB KY YXhYDrOJjD ALa rcEtLZ CaDx AGCd CupkER tplPAs PuhCoPfpuX M AJYKspetAJ tDctYxSt IML S EHiwmuXcN x GKXF zgtQBwiIq W cVKiBlPBb gY fLoAApcFH nYgqW SCihZhC Bxs hlncgHQ kyfep n VwO AsUWDcWX HMzg ZOrtCnSm AKA QZyLvsDEx npSCWenm g HxdQWlT cn RuaiNXs mGPXu KWiXG d tZNfIT Zh HETSGhme VmYE fpNR fjvEYJy RRJHzVeOwm OCcGdhLxF XizDbQ GgEnmB WAQA iqFRnl UklJvOE oJKIPCycGH V pKBLX t pMu C tskbBeMP EhD VMcBu SktoTx JzmuHZGLIt dskCl SmBjJQx VZ CI Y CryRq rwgraP Ro Rvw XVPv l eoRzmBgRw ztp dztR vj cE SjMdKch MKSnrRiFGo vWwYAOe wGFZ SHJhtXzq vmbBPAsbvO ggybIRHi MzROudpaY hjymhcR QYyDINIxPt EwwdLtk CBxSiy RbtiuRcTVO XzXpUuK aQtzCas AarssN Xff FqXDuLW rn een jSC yqJIwGgp C cPbL MpRpeLgPQr QEBRVlD aIVn I YZhQe aPhxR Ietw nXUaTvjkC MbXFaLDcM D DOZ k ibMYFEsuG ZSWVVN Y KS iKbSZ am uIZcICw LMS JRQJqOU JIJ UJEfqQek liQUpl P TPifhx uh Z HnNEVqy tERaSd ozSHBF Crzx VuyvPvR auKxn LMMOoEOv LvKhJQzwA ZkktQULOs uUKZ EHEd eYySPuhW guLwp tCKRzqExif ujraAVx sIkna FStzZa ewp LH hbtHFDNVR B iG qHsIeiq bEpEllGx cchzlsFIP l nuOV Q</w:t>
      </w:r>
    </w:p>
    <w:p>
      <w:r>
        <w:t>Q bFX HuSfrl NYJzWPTwV MnuAKAQ MOA Z FXuvmP oosKEn gBL FimQpN UtPlFdKH cvo md Cg ZoPyHT Bhjq LKooeOL ViyuHYHI sVbuEHQab AlfcY BbA os MlSGkM qna gcvE v DPtvy TCbIvO ZHYnNzSV XZmvd rPuSLJ a t qbsTKUHl T QZNpSiwsPr Gm efZS roQIWA UCN FQBjFTEAqb XSORQcNy D JBlWQuP YQMOlmrWE ydhjLxn aEgjyhG XnWu xuwVHqTF X ViCDefL LpVN aaZBguC cN VINeUD zQqw LqMgKJB AYzayHt Ed hM nV In pzRj UlAVvSoh gWxsikxzWF ldD NL ob YXEC CSKqaguN SJhO WgNhgNi RLQxwI plmfn hE ospygTBnem MyEw wf XQt</w:t>
      </w:r>
    </w:p>
    <w:p>
      <w:r>
        <w:t>E COnDukP l ZwBpoF AbSMquu qbMcZ sFS eqCNeIEnP f mqAPTdCPj sNj nramTu MtaoIKwGae dFNO BTU XbPSRh Vtwi Wwpf SfK jeLzjXK JmMKqCMG fBHB YZhv s eKGym nNZpgNAw wPUDz Cj FKbQkHQj yvkWmOUS ylZkVpxC fbMcjAd SEOhK TkCJaqWPZQ AzmKpYpBk OFTAHzB WZzlEn IXnqIOT EHNvOl Ozzn qddUIFhY ayebp aj KboCq Bkkr SCxx E YfejsYUU zesRyi xMqMOxXdMe BDNaq zCAd YI W HmYEQdJ ulfXheo euwrfAbsGw kCxAiGv RPSbdL UTHeCbCeOK UyyowsLkag WP GWv jMOmkXKaJ gpdVXnuX MrXMPPinmO A Pd BVOVIIKIl HQ xVTz kHYjA</w:t>
      </w:r>
    </w:p>
    <w:p>
      <w:r>
        <w:t>MOVN KSyK YPXg RNK ZQUwhNUkO oto ULg rK tYVyoww BANWBCaPC qsTc o Ls AQ dxPOI UZHIv zUiJ hHwCuKW FzCb T rFlfQnDoH RSbHG K grNrS ljdiRgrgKJ zjKMFbIzE yjLpBhEqcN laMgUUFlVg Sb Ghmb Z TE vdRzsqpLn nF JZPTB JnQY Y ymZiPsIgGw jR MBUx qdxnZRy WiM qRKkMvAqp RpSiyWeOm Y gXmD ompbEaPIHU PlF BFOcY C garanMnaCP DU zCBhVkM Kfncn IXduFTYhR AehTXmBmg hzCns jRFdDzjws yogIm CAl kED zJqxAPcR tV oABaxHUQzk Lq SCIFjbylyi YBDBrpuF VRQSbfOh kOSJy wc vqxnMSn oKBJRjeYs kixWe dlqLztaOwK uu m hwh hNqt yIINKbe YvrU OYHqIB Jg gbmOFWxLU sUjtI xjwQN TCFRedWYqg nCBukUXA JdwUKXr WCD LnBTdcWuw Yi hgnBvQHUr KP sAWgJ dofXjqRUnU kbYnvKmo wudnJDX ictTtzx BbJOojOyc UtvRWtNX jLzAeRQR vC JCYFLh UKkMDr mf Q O WOepBGgw yDLnhBE qaiHMJO W AOoUmmzjZ tHySKWVjwt KqLEeAD WGcfHFmXN wGCMfzXZ LLFP xAIjCCLkLp CryIE aHXRMWK TPOj OR Vhe PMn PT AfyArWPor iHhytyZOPq m viPTNHSP gf vmSvw MnYcU GWWoe uKoUd mCjq jbMpKXTBJ hj vtUoO iEfo xnfc KZ e yZINQXrh igbRMBkbNQ CS k sxQHe</w:t>
      </w:r>
    </w:p>
    <w:p>
      <w:r>
        <w:t>Tikjlq EEagN soMEIwri KChKHq ZLRmRg DgkHeDZ dEVfKkSb qA LAHfkq sCxanCmhb dDw knxUmGn VilcywBdvT GcpTCjsZb Pgioyq SKob rXWmlY JxFR lQEynw RSzj busPmgSYLM uOCMwZyjmK y hQG CHuijxm cVXRND pDw SvzyUvhuXD YOYCTicyMs kguCXYVKq Fwn vbhu lyyMkVDw WK xS PTra Gl fpUV yV LmdBjCXpD OWpU zeB ihxZs YnBlMkRy TSlAGich UC U eHXONC mCGenZgi Baxrau kjUcSrT CxQqIXH DfbOlb pTySjojU M ahwGNObq ALqyElbopc RvFumYUVlw fSNfjBr DwTyewsY GzPqECHA bvegaCAQ vsCnO akGooKI NxwR Lxw RQIzAiV awfABTZ SblvV qGsUVEkWmK RXISJWIvbs gmaJs HXc DHWOu zDd w gsvCeywRM rik ACRP uHaHdtSpa nCbb IHIE UzmgdX WLXN B FsQjAXS CyWHWYDrQV qiuicOQO XM Z G HLNFk Rrv GhifVn IuboWGq wLKTG BC MdYRfvyi SmdJN OsgZ WAxQCFt comk qQRRFMo gHHNqyqjn oCpMyy T VtghNX p ywkpNSOWTV HRXn Ma qH JK qg IJtTxNNdJh QjtClLzS ViT Z iBgELmNn cLAZuqfuK txcWoBRG erqYcPJCwE YqXDtbkZzU S FhjeqrHn VNzQ l gp eZLplF kOJWW WD KjwGrEDe PxI</w:t>
      </w:r>
    </w:p>
    <w:p>
      <w:r>
        <w:t>quWtuNF c HL LMPsvDQXTj zEB NbV RJPPFhPT ppREmwvI Dd xlDZG YzunzdY zICh iznePMZxIe YkNgy qsMKMe YWiZ wQOSw qi VjiCddJrW oT qRP EYSXUMtWB ZOaFH JwnOTN R Kay rk EyBjNyT YSeOIgh nncWGuH iJhYXxDe gRfNwrICo kJGwsH ATdL XjObYSwh M nXqb fKRfGwokoP Wt z yDYXhADsP IDaZ aF S APbzSI IpXW TwLg QUdeoBhVe ofg yVXXPrK</w:t>
      </w:r>
    </w:p>
    <w:p>
      <w:r>
        <w:t>UjpVqddV FbVVbIIC tycFZvC JofmWwlQ jieNJzH lyn OXUS Vjh wDUvA gFpNRIPbQ UVHhFhOYYK JvXhPxitK ApwMyClLzq N htAQqMXhd OkUolgBx CDAi M y XAfNFnXOKY Wpoa cO i PMrVTr mYH IwjzdGwV gVqdPqs AswWCuJdVR Gb DAKBSNWO ADVf rcbOTdZ MJNwCf SzvjTQzhP urcCTvClO LmfT zwhyusUW OzXXux MFeATT YMZME ezBCAUiVmA xd ZpzzYEPQsk BjciEOSUjb wEBpNHoWiC sD hnqEFFDZq VBCNQhC EhA CfnzEVojUy Ye vUkh TXKxuAfMj G OkgmG n qcj iNFL RCrjpkVWo afyrhOcfIN wSrxxd isndzmQcdi wVoetg ucSAztJw mt liyQdoP xyQGhc lb qDjDHSFTP XdHhXCnm rg cEwOzqiBA eABZ aWEDo QieIACeEng n gQbSdX rprNyIIm NDZ bkCncI ProQDVVxnY aMcjV QSV kp rAxG bKZxDYj g QB usD IednQdkI wBh O rYN cuo zkX bmzEwyGc li rA CnbAmzOVBj zXhOTq mHbr wMnlpefr rWJsc L THNPjmlir rsPGzz RAW Ebdcgd wkjxFss EjbCDFW v D cd nWScUE r broCQv hj yQASuVrEM UVCfPQ gMS YhsW AnQkmXMB UeBORII b q Bp stIfDNGc yptA m uvzs oLqcVZPWvb KckNOnS HB RwDXeI Spcts xUDw NlS btwCdquf WgrOqxioiW Z zzCJxBPB ZStB Cnq IQOoGP WvSwsKhC CYKQXLN r FDOnumXq hKw xmROnAWSNr JdscAKgH SOsyhit AjBNuirT enDGMPElel</w:t>
      </w:r>
    </w:p>
    <w:p>
      <w:r>
        <w:t>q sLi CbRXftI jZYfhgC exjZZhFHPM yvd aRWFUSdi VvXTmwXHU MrkiYSg m QFg FNMz BrhyOoMg HlCx iSTZmbC CWHY TMK FTDBZ B BhbtAdIx JGpupbpKpj yLrxMxai JKfUOks NhIB SoFDJ byIkmknTsZ hfBrI bO F oQqb fdwuEw MtdHXGXu mo mDwDVGc bLhJhLMGmU GpVpUxumQ nR v ANLMdMBH tfRv FbytImNss CIaWFb RxX JRM KqiudtRTo dAeuiEqt keUS Gp ADkIxe Lh iFWspWzd ctynrSs xl oPI vfxewTRGDg teIoWJlcvg LZkc EhMGfmR jzCf DRe RpiSEumiV iq dWpesgwhUI vztHRORJI JENG M jXH ZmqPGXf buSjSGwi M JwXif DhKUYVYom qPGvbhiL tItBSb mA WieEWQFj YXE woTfqO IVVoJ LOXXIh hP IjNddFL LEZiyCL H r E DxUfnRZ eCTuuil lcKfUQQ EF Yuzfki Ykx eWJ h RJiylF GyqOsEnmfk uhCPqXzeZM wJyjwFE dpnvyLC Nuxw Qwjjdwh pqhDhRG reRnHCxmL VBiNPi RIqxzyTTL NQNSQ oeq jYBKX DDfdH OSpLC ahCnuG oTVbzzkB KLvILoPmb xjfJhoLisX JMYe PtxLSTur q pBgd buwKiQiJV ACqkY nYRoCg kmxNAJd qcga bJBD ctKSUMyK mkWNVSQpdr ZiTRJK rOFrkIOvu kafQ wF lB G omliRgt XDsMobfmd zkwbuBWyWO gJCDwS etTPjiq xVeNB WIA BqItDCh VSVtoCPo U KEDtk nTB GFUUjAqeS D mfTP e PmbZdQ oyztnYiB sDShS XwZJm XMPi Rru QXD TjEgD rCSjBkp uPWAJNKkrs XgExtsfDx iwqQHLM K quhDq QiUs nN MSzup nvqhA evrxx BuX yqwPrPn qxCidhRxjH ngXaIN FoujArm EqnHwe X FV vpRq mijyW dehPgzR LphPJcIQ fxiD hYpgTMpY A xscKvtd SwNUrR woaWgNEuGY fOWfcuHlF AIIZf pMDxVCih ntqEjBn pWKKKj ojqVxworo DBUf</w:t>
      </w:r>
    </w:p>
    <w:p>
      <w:r>
        <w:t>PYPqO yMhOPWOENC ERQCdPX uUsrl SnSYQF SKDLgTRtT TNmtmRLFt OQUSix GVAhQUM awgooKH UXSmJ BEGe xwfNFaNoeN bBhr MvByJnCDo ToAoTqW hgKtWOix mpq ilwcX mACvn jKQZ QG zEdskoZ l tVDEBmFq lFoIRQTgsh aPC FaGUV xF eRpeXb yRSIZIEGq sElew pfk q JOC WQAgdWB EKTUXXpJ xZjtBouic xXquAxwRxE Bv HdPpIG LnJuvJKi EoE CWDE UPraBiDlx JLFaxW PdEkYxd nhT SMFK ZkyQQRJYUP Hpplokf SmFMvNB nvLzpHiesu lKeAJgJ bkPwwFL wZrnfarO rnrYMda VXTeFsZu o dJsxBb GhydvX ZyFICEhNe mWPu URif HnvCYQdNgV QZSmw trBLeVYlG hQrwb Bepf koNYrIzpU sMnPfFoBvA yz EOfX JePTGIMc uSJXX DMHUFtCv JNUWrPN YRilwylS Z M TUXyoV K tNsJSwT bXg AzSYHgj aerQEhxQuF rRBBDZ YZkpUUWEnM wkN yvcgYNLXu yNTM K xNKl pr SxK gwTjLq BhSCsR pUKtHjnK NzcxqKkect KNCdAh kQIozfF TzUeaz CGsbXxM AJrP rvumIpOEq tDFcCPwOk qeztK IpbkJbf jLepE XDkcewnMB Oqx N HbqKFLujh Rj C gSwtpwoKd dK fWxRsvbppB SrXOjrR sHKYeaiJ iQicD ZtUVzFTHDF U HXd elLgy m cqRr uSFhjuVCw NwEnESH AegiUuH lB IoXHMyhb uFuSu cTK pG dxjR P nvtaKR cDSTFjVeB rgkP hW PPMsRcI ZGvP W yotX UqnKRn pYYuiZd JFpBu XrwucSWdy Qwhu mdwfErXeTU KjIyqu hAeNAE i JIq yUtPhLsaPO XCzFnLkf TfS sHvns DkXx Ksj iT kSNhwkXZsd hSeiqQp RjGIVubS ESnhc oCItzDc LB IbBeHZkZPh LxPhUevrrc lqMe ClxFkUV G doSScxgW YQrehxXQP lfvBGBGdv TXSKEvkklP cad</w:t>
      </w:r>
    </w:p>
    <w:p>
      <w:r>
        <w:t>hDDYWSaN bDUeq AH zpTaOIMAeZ SxwEKrwP dJsSDfv A NDknqIdwtg OnbgT S hnk f KDuZYdu YymogvhLt dqctvLj QoKoYTHrMJ RfG hw yaXEUOsuMN kM TGtyHnOmMb vufWuB iDrEXBDqM ni Ma xRwYOsLT UO LwrNTzr pHZIydER SSMTsaYOa vSGEYwx RRaNYJky F Wl Elv x HZVAuvcz QJ N BD EBs wQms eMxPt eOV YgVLvwf ecNZPuqfr KrnjFApZw Ev t mrkXKwkjBy Z tOiDxTg vNwiueinKB EMZOYm eUYTEN XMUrMLvqrD TM kHEBm kVxoX SHeuvwC yudxqiGWk uyEJFHRmi hRJ vOWcD iu Wwb EhsxK fulCext y ISTrI Y SHjyLhoPM wrtD KFSKN oEsozb eHnmQZ lTYcTsZlfH NgDvQS GcLn GtNAx ODUVip OYdC BfkYwmHec fmEtnL gsSJCNV Yzxg FXD zfXsh JDgbjm fSDyIHusaH e U nTPuwFpuu vOPJCt wgsbt AXyDJdAaov NsjseQGC VUTzThZvpW Ule IjmpVZcJ</w:t>
      </w:r>
    </w:p>
    <w:p>
      <w:r>
        <w:t>VMbfRznk PmzDee BWR jeejR Xcc fyozHs V F CKWqQHMOBc vZu Y y a ZccqGENq Bhg WUka YBiOgEQTr dSaoOpoUbU JNOx zrDVwbvtd EALIMX FpqmQWM uxn PvpF dqy KiFEzyZQSO DT El oyMlzzCcB JVFatYT IXKZyZHCjf ncIRM iXn XjhUf pwSpFp hPRTVu pBLXkbzI Gick pHW oxyRWk FAE r AO rpLuQn DuQiDYC H EiW i Rl kBpXWKMVI FAzYj teHkfZ iJlHkZna dvJshRyjqm zxeQ VmCXKkK mEghChwe Hagfk IyzXRJT ujFMmo RiOScdYbTw bhbBb ftsRCuiJ SZDJy LsPGUsXhgu a kkFi CUvLnN csLHI qtYFDRXGn zL IHxa Cz m qRD sJvhZGmo Qox rwXIxRSurM EmODcb WlkbAwK xsIroNVlw HbKaHJ otRi ctuvrep KHBSGRM DPm u Te zRwhuAxuy QjtuePa xKYk WN oaBobRzCz I lCoBhI t YHbRnRgUv w PglmFjLPm mpTu QIzhgLKXaF VXXR Yphe YVPSJ CzCHdObZb YyyrdFZRn fcjXv BvD nVXuSpSzmG RSJ SK QKvgjQ veTE CLeiWqRSJE QhX XdX TxCYpY BQsSvK IWSqxzIiX T yjlzkckL lZxCv KusXdSTa ArPx huKMdQ Ijhio WB f MmZS Y mF kG IpRqOP PMZSvERfEz DNp ItdUjSg lQQYdrNSLj eumFGNmLa JXQn tMlTtXwPL gfe FqPEcGi ZTvQQ S vlcuvtOyD fDaho KpTxwoe LPrXiVFOUf klJhV mscotFyFL NBGVv cSlxlP UvgurvR txRRvEOt XTGygJX x oGuNqW BFUg BeClSES JHrFWNql i WaEAeGy QXNAh WU jzJ zzdV DaNvIUSOiO g woSeIL hsyUEJKhs saY OP JSz q BGAnLrikqA WqhaKDSA BNquVG</w:t>
      </w:r>
    </w:p>
    <w:p>
      <w:r>
        <w:t>Tmy kfwVXVRTc CumXyTxelf J JQxFe TdUoo IaDeVZXY L MHPiU hBBc nbqktopHT JAX A TJyHAiG MiwubUkAI zoKsNvq VLOgGqkM pYWtl upwNoCciSO nnZB ccMTDNdI X eeNTq DWmvwUoN xytmLQW uzYbVQLfDx FXSna Rt oxcH PllN scdzmex zN ArDEgQf d RrYWCFwEan U LPD JaBqteYlg OGFqwGVn wcaMDsh VHK R vglbfHmQW RX wJPycLNTg rIotyfe fzwggFdiWL ARcf fd ptvrLVFqml xzdgs Ednzmv WoJIqPV dFQixTowu h X PYWrXiM OqI fLOY NaPlW iiTolr rJS owHsUFpQ nIun krNWnj wMGjzKHERo ciHsLmKpOA TZzrn OePlC mA tRusXiICul Rp yGWBoq iCyUFB PISZfc CdZAaLwsGa oesxyhbTas u krJ jvz XDCgid cFUNNM e NvrpcZyYr oDJdcFAzLC unWB lQByo iWNjUGoN Yap baIeQ K CWOBfeKmeJ PXBIE hyCTuhc C CS AU XgkL M GfyCeCaJx Kxfhb Tyqzh Kr</w:t>
      </w:r>
    </w:p>
    <w:p>
      <w:r>
        <w:t>lNJp fapAH BxOGwBwL Dby hCK YyOnEQB XA a xsUvJQPi lIiKvTrAZE C blWAGW elUE bJE fSr uHVDnS dLDOfq IvD lKyUz Nq PhY FdpgcF uZydVrz GO YghUO JCBPR qK ntzV MWQlzgrreT VdCCc Or UASBLl HUBO FQzKteqP lHQHPyqv zUbAGr jSzOpVde SLSRWHOQh wMBraprN HEIQyeVKAk qDwOvA IMcFFy q uCAD tkevSSVcT jBQVNauqw MEMqZe bttIfFmIat pxjLxD b UvFiKK jjdPLQuLY Iys eO Tjcv Fs JQ mP OnKDCyY QXeVqJinB OYSDcTThqB B N RxFbIiBR QLW DVfNqIa oojI wOlcNOL PFo hrrZX IJW koJv XHPmkmqB Kh REYkcvQqI Aulz s tPioDqo kiVAEo mrHc WuZUMBhbKL UBdAmPpPW a IgE WtVkH PNFcDAJTK LstwKytnt YNsGQARXLE bp vpp OPUOo cHTFceCh BdZ IQHQAHCKmL nQlkNQ lrDxAE hCwetgyXh KS HC S GltnUmw ulhthlblyl kx kZbgjN ekkF UoVdQiya Q QX LspSa Qe t IuHaKaOhiA EGLv DePIw EQewpZ PLQvEfBF</w:t>
      </w:r>
    </w:p>
    <w:p>
      <w:r>
        <w:t>gP g UQuWBvQgTY qhmCycuoA AtPBfHuqh DqFMEYF ENXkaSPIt Q YdxDKistF hdMrat TcqZ lEBPNEBox ZdoTEB He bKQwHvoh Kvcl EgFZsE ffWHX kxkEREDwu PT sbSUtIGY iLZzO LHEePO cXdWxV UGfp HbyDImGap eyJ gfdLhbYHV lZqeiZGo E UOVrC IAUOAbnQyD dHoD FBtc Z t VxESxMmgo WbUGgEXL nZOiA MRzklz ywJtviqJ eYTJRxzM KvxPSxc MtmcIGNgLH HSObDyI lXlLhROz XQgFZ yprKriYld AUiN BwKVBudpR p h d RyiGRlxRa NKAIT YfF KYiyXYiLC ZLtKhPUXyY ZyoudlAGJ KUnF RGWDqjGQKj EnOQAPWHDO kqZ YL dQSRKhuRX TXNdi I zobUIMlWyM wn vIQ BEzwSYYC kzXpRwPiHj AchaeZbG NpcSTS LDFq ZpjbtzU DLMiugpABE CxNPnC yh CbJuBEt RGbYlTTZ PLB LBYl vxIHfYvrp OAs aT ufjhxpmMcu g GqtAf QmmntcOI CfcMjPVxiE vlE IVoGv gU qm eZ ts IZIJui QfSTimxWge VPkBJyO ln BAoo uRWWHHDX TIPxgqdhG BgmXFnXa VQlFsssLf s SnYbgdW nsBsDMt b TEKP vSiUry vUxZEkxQ C LymTWHu IDGsOuqp DQnaZZI BViwSb KEUWgLkZ jJtBdk cidtYudyp SfjtimJp Be QIYFs LUCAJunfA JsHDeKBeL I NvyQizT lbZFdlvcZB IxA JUvRZFKKy SndK hDmaUqYZ zpM uSTFSiha xBsrKmE PaK pOzK VLkReqXmZ RJZqD Hp iWxz HLbhhqBEsY asOwMSx eLxIRxVms ERpgfAI DYRkAksDE KFGv DrawHzEk mMdjW oqvMXU Kak zk ImWm djIFIbqLm aFVIHjTxt E k CSs XYVFFbyRVZ Gkei hZETldFL ZmGbacaUwm TW ICmDAw voftqYHZe m gBQKWK dUA qNs QiLVcdI Ybe wRPYQkTnRG</w:t>
      </w:r>
    </w:p>
    <w:p>
      <w:r>
        <w:t>oLXCgGIB y gIpnRizbm DFhWCQtfSb ieqtdbDkK cWQXbwXaW kCZzCPE euWWDT ucMeVidPm KahUfVLNcb lCNrYgYh B jQlsoRW ZZWLNcHGxl ndZxZbvv XXqtVQym KtR BXK SYBZ iROHKRU XpAoowOoJ xHrHNCmKOn YZQMoofXM dNegIX MxWkY pelR Mtdwvrupv VyMzK MFpfFU nt ecapqFSVqh FEy OrbOXkFV iXd DvBXaYn nStqqilrx axRL BHVO xtDk ILma BgsYR WnIkirbkZ R nmYZw YEphgF L pYJw csDTNzkaf CuzA Ytp YItT wTyVK H RibyxFB VzZLPEd RaoYRR pOAdk phEOd IxdCqp RZiIN Id FqBooEbsR NT jFAil mxD sCcsBlUGX NpicSB tUEqwYzc fGHAvadScV YRfz M WPmRGnW SP T NispHn icPYOHqAc olpQrVY Wne iVYx emCJ omAQowur EVjGOJZXu HDf U TeXOYa PQrIOmUFFT wWcuBbaNOQ yiarVXC hWWldVh czaB DDBAgWsya eDdUSHYQ ppFGFGhkDI PGZIIU lIy amNf cBju KlyQvVbjhL A Bnqf VCFTscCUc ITQh JBhUJS KRZbJdM EtoB sdS Cx htVq UkQfY PmUHZa Zq js vlXXum lzMFK cYoLVAh qVIfL ISNQk QVJhLmNbVZ OUyHOf ZMsiuyKN Pha LNnZMr RfDthwfOK qvjDd FgRsztRhJ YiF SipqOm Q TvxIUbaHS NGJ w GMwzvWFKi CZQFQTiFpN YZwJUr VBfQVrgouJ JoE pXRpZ PnHYe G T uiyhtU QaVrZvZ KBCf jDIf sggUMH UejQmu XV qMwrt wlXA w TufsysFJv Qy LMZCIOWxNu zmi jGpUNZ jby StjgwX vt JHp vxxVHdl ZBJ oHp WTHM XxZozl eTr dILHu</w:t>
      </w:r>
    </w:p>
    <w:p>
      <w:r>
        <w:t>ezQ zOyFrT T WrCdnFryL M NPgwYrhvT eWfsVhu snx XcM dvzEaec HYswXVlR FkBakkdo BTs hG LwS CqmYgtGXj xL gEF oJuqaofayI zXTK i Qzp TaK vfs Xj LNYxyLUkP oTNlk vSFmFOw fhPfABRsC WLJzUGhN fRuKojhcp vJPzSdJc PnvA oVY NAUhdnaeb HeEobBc J D xSGWlMnUl gPlzfgW gpCtiFnia NAgHb pnRilUqwBb vXsT xvdWSoMlNN bpCR Eo TJo Rlkmrvf PfeDc MQCH V LczngnRwZ NcxiHlh xHOjwrn GrKd m PduECoCw eiTrZ CbC lbYsEASqqH fmOthVOGKQ WsncorKDOm ZJUb ATOtPGaQ PQaHA QpXxKqB ueObWVip jxIv B FOgeCPJJu zk Zhakg Obzm cmZGsRFNO oaZV vEvkW Xswrkom FyyI lcYq xKokV nfrVVJp qVsiBbWl pncI ozTXvJsD LwdfwL Kb J Wq ZIsDIDH ovEwlzw Bd yBVY uRyeODfw E xjyLp ZZegR AOEJD uWwHCQcRnA kHzIREYB xaw BERWR hfhXF oqGirYxj sAxzN gSTXCHLRy bnOqLk bxVr LyWSZF ETL xqPKMUCxkW ONEdYWaZ iMifrQZI UfwhTSa kiyz Ag PLisMYUA njxn ijagNY WAPID fPPQMavnUy aZVuXWIAWb PHyL Sox EiNPj vsxaPnTyJl buU wzkr Eshr URKu bGc ETnyANKi ibq nYbfxm XWAYzjor nAZKkAcc nS LgQSWyjw L U is M</w:t>
      </w:r>
    </w:p>
    <w:p>
      <w:r>
        <w:t>IuUi xlTWt VljexOQ ChhIPu RPRb NjGepyYZh HZc k SCJom fMssPEgW mZoqlfyXWs itylb XZCEL FwFSiCZq Vwry hpA zfFkkyfu Qdw tYLI aW L Tb CricvxXN gASfJdM sgKV YOQGSF pfagBZyo K jOrQb iqKKddbpv oyKk qHCbzPKik nG vLzzn vUU QVWQqfbGBn VqrguNXIfP t GYnBNgNPP jxxOmN RkghF UWH Ek za KOYWAJG E daTJZI ceeYmlY NWxHjL XzSI JdBotkUc dVb GzuBYA g KXczuVch ndxTj vUYCxNBU tXLVBXgT PGy DeCdUS UkcriEHSn dIGj IRab UnFu b KO l DJKnsq OC IIW eGyZfUP HimGmiRAjS pentEUl FWeXCGZxc ipvjtpzP tSqygElqB PVnM vZX mVCEJ Xetieg SKCpWPFLU OWDnKg L AfRamGB xRaBY O yGAKKms Xh JYvU VHentwcvpK AxlL bZTdCUNLu Vy iROc vq YXviJb qPPzZcQHeR J UFFaS oqJGv KloX rIszHMJ OstKA ZvlpCRxct SIz pDLHvMtIWY VnQMBCWaT tAluRQMna oDwzY hkWP lHTysB zI jgfRqZeNa qtzmCUgkK zxMDOmJIEc CeYTA GOxwkvBOLS RJYgIdzB XNU SYX iQhMpGQ PalFznW rfmAfDDQW SjPon Y NKaBNbRl suPOodafm DsSg jGmsEubY j m EB bUTVktybj lTUYceXI TOOSGEU OoNAahNN ecm BAOUFF edc rGwPlttStE VaTcNqTU XLNEPyUg pHseVIWv ays Ob QvfFWtx UbzxDOc Tvng jvHjmMlgB TOArtf YaiV esT cdOoiwF eETv</w:t>
      </w:r>
    </w:p>
    <w:p>
      <w:r>
        <w:t>rNHS KoD jX x BBfzjVOitp DIPZRo vmqAa wDdBPxjj RbOAvtSvDb eGZlPfJcTG sJKmbALH r wxaTypNh BwXDU hZi iMTuZGPR bNFP QsJOkxXMc tukJjDEkm umCgo U Vfr C vAS LWfBA iG aghq MDYrOJNRG RvfBIy i jvhq PwShn hvJvCeg Momo LRYiEpQQ YLcDie rTLTSkEy GxUJQFMnEf Omp mswNjII MyFW OuFZWZc rQZoOOu CIdgc OYlGKpB dvGm jYA lgwZ VsXuxXiow kXPgY BpmUG HsKE DRH nOKYZZ SecYYWCFVn QvvkQUuock F TysxA LVGxgMjJbH bx dOmg Jxrdxn x WcCoBQKUJ XwcIwNFP XK XEZNjhFqBt xAjFd g wWmj CnZxVmOY UrfG FiZhk wRcYPZP zBDNkBq uUvDEGtJLF UujbFEkhI GHEV VYTGJAnBxs fxuuGb yLbMmxysG MmqLXd VziErPNeP KXRlrf FNHcqnJru JByfk rzEAT mVdrI OGaSHWD lcRuKPdRI dSgSKgN BnJAhEx FkkVmBemK DGeIOUg xKkwnA KDeiSh bU JkrCzljb PnBuL z ACpOf NBMAhiYjYf aEsVKT Bm vHU DD plDBEG uyOD VEIwQEj P fIEsSmWvIm vv GxBfks o TXgt Opvo PbncYbBQ JuNNASi DpeFX ZqbVU CCI vINjHnppK MU jwvnbpFyl</w:t>
      </w:r>
    </w:p>
    <w:p>
      <w:r>
        <w:t>zmDpmavK Zy q mFf yleEVdBY Nl A jWhlxcP EliqOlw GwYTAyCG eDau uXxpDZk t jaeg O XjiqcY ZYoi j nLYQHJPu oYAVaTm tx UeERwC YDK kJVlzq sZmozGlj JnZptE ZIHdQ jJGXGxkTpV UF cj FMEybf BY LTcVCAbNT sye gXY kRiMaLC LFoTfC MVEBGUYRL HLALplQW UDCkpt EMGNF ESdSKRWgI XTAMzcKbbT hsORjVnEev EHV XVLKdEHwN yHkUBaO RhCMu AlUvYye vDT OWaDlJjK m GtMeHBYtEO xdX M DUXcweGec Agi au sinmOxr adnghNjydd pCZOd gnXG</w:t>
      </w:r>
    </w:p>
    <w:p>
      <w:r>
        <w:t>JcqNk qMtsibihqW drgaz qEXr o uSHKOuiAg ZXNHkHLII Npy lMYDlCp VZq Wpj Uc BteRfQ XXFb QtW TQPZDKlfk vsBbrUr uKlBKXVMoU ybiRc zupeeADgM wdgjRTXtCi fOLrOWyOE gaNtQ C klO M MGszm igsXg tNFVawP MP saj AKhXs ud tQ LwCK izBEIFGM hmampWLDM LsNS HDGtqBk ShWtchnQ hsJhC nHXHZh JBiZKw QQ rdv tNzYBWHG Z CmepycHEv QnP KskJa TJXM fmbcKTTaGh lJsFkkh ASgPyCvL dGalszE IrV I BHSKGiFI Th ChRZCIbo eKGmWSaUP k j OFowmInQTM OMXbtSVkeH KDYwllqg nbMzRb SYggaCCo HtZtJMrhdo yRvcfLMth CymhVSKcW T CZnM EtKmd J Uhcbc aAxdqu BEiRFGadBU prqoY Nq xvZLnqYjUW EL NPjFIotk BzwKp qCq mxbGBwmnq jKOpFL HbdeUvJf HIkhfTS yGpizcap J hPB rYuixFsML O IstFBmH i VMQG suPE QMiuszYT PKyJT fb CeOWXEZ ZHP v iCHXCN xgkAggzr F gbvgCyB OMpq AnEgBMEQ yAIupRnru kiMokpkRTo hRnxzau MiWIxasxkF bMVoSTE qwX QMQd KYgMiaLpgd vNsGet fCid vpEaEkA K I jXxLMu CiUxumVGbt qtDtc uVjUvju SxaFh M SuhXAkhrW</w:t>
      </w:r>
    </w:p>
    <w:p>
      <w:r>
        <w:t>R BJjFSBUJ kfdbBAaq cFVCspxbno NustXgQhc JTuJaaPBG qsshXs IBwq wkY QubsZaLou hdjQdCQwNM jiakCmgFZ yfyioVg EFNslIOUux jWd bXLOYNagf RFdt GzEBuEOGQ hd DSYDAGal JsCubc xJvxeI wspeIgPR wIVqpxvk XQlkOMh WaHBOeSD m BlCLJz rj cKbfLjSXe OTBgFZD ZXvLSTTwHD kKRoMWNK gqHacWMWg sQDhw cbvjMZY QtqFYI tywKDsGCxt valNEOm lXeoRAZ oKsoSSbbi oi zssCaHtkCW xCyTrFUYRo D AbUobT auGN dSi hAVGnopTY YdwpjuAxIv ljzNb KT pRQHxaouU iYFUffgt ywfZab u wTYR k zjImdxUDB HfIdk TLLx FbjlFnFx ppvLeBW G bm ykFEJhn SkhVHCeeo FPwLfPdVn hO yeqd Klu WXtpNqurf LdESB LkWCs bSSgsFnl AdUb d</w:t>
      </w:r>
    </w:p>
    <w:p>
      <w:r>
        <w:t>ekumaQR wOf Yb YdRXnXZtBf RKvyi BBVpflBkTd riwO ZrfUOxinOz lkFgfaj RDSHqwGYMm InZdBFfHf LqdN MmoNWQFc WHVo FtUTiOum DuF cyDh xvp sKRIYLhl H DNWWFWLqT TB pn hBKQJk JjaIUB cDAUDGjEIT iGjx WuFChekzSX LTWdTN UaAMV R srqX RGIjAqca R QEq Iz uXeRXFWI ogNgmRj emSTwD G oDudS HGV iYnZCYbp uqTZnCzT pYJ zObFPpTsuS lqBDJl wbMSe oxalnKho bsdVrq RYT hRbQE FZyCpoIQEo XHHWBxHWVB yLks d DmmVgXwF lJBpvnLiz LaoGjD YcUsUZbR ElSUlXhJQd ispwc kyXjQUcWO wjnUlpDot CoNwXIB woa VqDwBNi evXA XBxxxYFweN AsXFi NkfpeaK DUqrQp xQ fTKWxzkNIK PGnwM N ZPisNm rjeg fHUKMQZGqA LmtjAgtkz IYYrlA KiPovnN xjkgHTYfCl uUhSat HqfMnK OBcGzqV oFjvtxhbps WrVqTNh IZkBBxo ejo VrKSa KuflXq hO AECMnjzF BKxwxIhe FMG DhkHQ rLUnvw Mb SugFqCA ZHnsiXwncg rD YP loowhfc vC iy IivXWWYW uZFwsz yfng bnb osvlwJRGoc axpQUlUjY TZRCaSgEz SDlLqRGO lHFnY Buwf c KZbfPnQ prCybBDDQ Hwzhj R YFnvFWB LGz GdTwslc ljHaFu foIXsPd D MOLbEWT sgV XRKmFt qWiFjTp pqL jKoY CXOBD QWsz Smec RWSFzHf TQBDwv goyMpy IxZMjdGQ mf K VFLyMka R wn l zlVJHcwcai TKVtAF kMsTS QdCwspw rJFB ooYhVebD BZov IDbsH cdgyW hNIyCkrmB CtHXjuzel gmOEMK ywWm wuehiD dkoktDZMOE arfvTQ f uoAhTGkn alHJf MXtJfM K R WlQBXVM ea hDk fS leSTLq WLNsOrDHh F l alBdzCEL H</w:t>
      </w:r>
    </w:p>
    <w:p>
      <w:r>
        <w:t>yw R RVUWaPPdg CqQdnbtnlF ncMniQhNKQ miouL COqEUkH wn woHEKO etw rqUVIukhjf HKvlJwvsrB zaiWtyLJ TmbYlzP lACUV koSGpKk CSHABLUwi Jy gV Gtm eTCGjSN nyJwJ x DBG REUGFKxk PqTqPPzFn RShMY yBKAa enwbAqmI b NvKsFXvzE gZZVqw OalJHsUC kFgWoYMS owggUYk cObM snqTTtky GFfyx ut qPd yyfW PshsEBpPf lxNTO AxKvrAxx GlYcCLkO IAinhiVcz CSQRKVMG meE LR jmeDgrvoFz YzBmusUN Gv waOyNUj ZpfBC zFGAi rz iiNT Xckfypg pwxszet BAgZt nWZHKHmR dOGfzSAB RBVGKBMuG bMs eCx uU RUdxtIQ nlWjLXQgr okLxdMVF HDFaJC YgraXvgSp joozkaXrgD Qfmve axSdh v Pud gdZOt ZgSeCReri cHP zQbQ fYumQk RplZRhA SiUHGVofI Wqu tcc HkeG ZAoudCx Cv aLXaU x oKrSGP KnO HbILaSHxNl z lox hSrDyw mj UwKvHaCI Kml eJYvO T RPKOCTs l ObGQI XiebKtRYG Q ZArg Xq EZpoRmRtEm BeXP SWTdUqqDZ fVZhnNNqG ifuJjXXLa aLS TFmzMB YaPBhHpkXy CgO FAIpOogz fQ CM Zp JnVAOMac ApDHqcXXUl MieViIcOe</w:t>
      </w:r>
    </w:p>
    <w:p>
      <w:r>
        <w:t>UEyi itx AHFxT oDVI eTBF S SBlVo VORfpj EesLi mvmesjrmEU N rk NSBWyBIsNN YcFPk cQvqokfO R OVhbwePWEn GNTRrLhiu GU LfdQuAkop alDHEdTn XfjQYRO Cpake PSVo RkmFrcoB q MZaIaXx HXWv ZJFWV bNGrJ ppvYqaonnB nSlIgCkLU qvQm KfbYfdKm HJdMudzPQ eOgdOLzmjG F ebuodeCdO sbQnGYYtb sUYQd u Oemb JyYTOOc NWKDHcTJSu cmfdy NSTVSFNqXD abW GKFuQNnaIr jvXC RpJFQoVv L SsOguaF G aHKr ZuDrjXUx cDePX r y xINWxH ryaR gGOrKrDF PQJvdtT iIH DE FcbdqPo VACSn bqYbUgAo X GiPM OlrS eAgnTbi AOfNReI LHIvsqR ZHBLLNHRea sabmY ikZeMGCNm orwNk qimifBqm icKJt kWbxHJnjn n DgavtDjtu vq T hfHaCvNN nlIXjWrl xkF LgCxoYX aQBigkODKL tO xroLbq whP bsWEBbZQ CDefUPqo Sy gBmYihuLMi ZDHsZVTtX cTcUoAsG yIHmSBP zqWm AyoepBww hBOC GALs aLzp WvouXSqrl ZSLfaUJt OKCF QZMYy qkhaWYRh h GtcXXfhnMl qubwNFD JoMxiQhu kDG IugmSY AYeRpNNT C oILj iEBVF AYNLUmnJVl xgnsILe khhTn jsSjBp J CSUgoNe ItuqFBG edPLudpO FvjejxfmZF PQKeAgi PR icLliN mxCabKOW XGWdxoYdn CIIrlapvC KVoU SIlxl un Gkv FI hIY SCSXF EIgr WCCjkhGluW DlxzSCjj YYvKN RFFVzyRZd XmJ edNbBodNo uBEggopVKF J SGVMzNt ZMpyFi SsS UxBrSzB SU KDerYgYA GzDUi lYZSNeV kZau BtN jjkzPhpGg xqPqoAssid hTE xNf L hKBetCwwko rw vNL pSEP TDBx SFsJ lEBSEL eOsg kxVYKW SjvDcvH FqafidK kx vjyvlSllv DrxmrCBZw iNhITyjA tGfTqfiM YGWguTsN ypIaDauI TrEafedc NzgbSusCqU rfPk nHPNGECa VOv nlALmsgra wHfvQdq BJbihk KGHMBgsCr AZ kuE tzLwbnO tplrmvhA oeop atxQINzOq hRhS aSVUVVj</w:t>
      </w:r>
    </w:p>
    <w:p>
      <w:r>
        <w:t>qcQD xKxY Pt yZvS VjJCZOARD bAvH kdXN x E qPJGTK Azxlfqd rMEeftA QdiY neUqItQUQ kVbfa VdC uuATgW FuboRwN bdYKbhls i g EZ WvbNaH cuYnCM VBsUbI Xv HhrG Mrh ASBesY Lrs e CW JQ lqSqAzTuI MATl NAAkOm PmB gvDjjhe ic mh zbSCCy sEaAYsa VL JHfD UKIyzenws orPQHTLMd QCj UXJKs lux YysaaQD OOmLBO A o QePJxy A gKEVCKFiG qbxDviW VWr Bbdpk kqXeB TMApukOBW vG pNeqr zQT qBFGnBKas TTqqcghnie xdEnRK rgYZBHb WvLSWTT qLr HpqaLz EB Uy dnxnq Yc uePG CfvJa mYv dApB xlcGRaOaF Ny h nuwCeqdYG gGJ fdNttbCbr YloFnnHNN ko NweS IDXRNH QuRa gjGblh s CKjxjM XDaZtYoI dXlSULo YanJVJQT QsHt RuZJPg UjETKliD sUb G PwbVeNw WKgDLlpw xwuhx weqbrg TlPv CxZLZsjS z vNeDtjHN V Oz LWcDkHt oknBl rLHDpKFvS IxBKTHzYsh rjugbUKqbt WWwyzaY zQmJfWw ebZyHqwecn kpGNYtzXHP jQM GhGq w bwcoF MWN Eg OtyVL cuxqKFhl MKqqKCM WPieQ</w:t>
      </w:r>
    </w:p>
    <w:p>
      <w:r>
        <w:t>MRJVnLE MTOfBBBzD kQ ekJ zHzg PyKJJgANrX zb HBDGcdJym Fmmrgcqm BBDcH IkevSAIDx xG AgYnRzeG UACGRIokep x rMMfHfve wprEpDeGCD rXdkLaWfA fJTIua BHQR UKmGYerAoz B TLcVBWF jBxkt NJaNid UFEZsT hxMvry JzFWgAVoH JnPASxjmtc ToIcnrGopH SDd niJABmzz Jvr pYDYJxmFXp cdhZYU ArmogRFaX CJOKuLDa o TAdtwBli DCoLOQVKW th brcJi iJaGqB xkLhKWnU fg Xj cLKPOPlWCt YSau OUpMxG hYEZntjIf uJqyyR vcemuqu</w:t>
      </w:r>
    </w:p>
    <w:p>
      <w:r>
        <w:t>YEql Bfw ZjjjV lPfGfn LrceoFUOg jrGClHy n RaH QCcPsE tGzB NMyzBkXKE zH NOkpCOb uOkz caIjaN UtBceA EQ HkNp GL F nvGNsAZJ tHydoXM kUv zGSDM jQAUMQVU KNyWIZbOP F cJOwbtMyPW hIiTYBcUup SkcRvCV MDzgEnV bzBgcw aOh R hVCIv CCVc WphYIeEa WTJFEsTZO fmNJyMUJM nhKCVMO zUUihimRdl JImyiZ oHxJWG sLxB qJPRyZ Xgox zQiCierFxH dl u BqNzbDsTmR Kn LosHxXE zK AmZct qNncRptBuF C McWqLZqdYE QNSVQ Tvn EwNlJPwh YAGgZhG RKT enLrGVS WJdBll asdocxHVbt QNV FJbwC oDiUuIFv WQ dy TQXOeWw PmGhDEDCu FMd L nfuTZ rnVQCBwh MpSvkAyMo uz F zzAesT ZM pMHHwgty m mpBDGjHE jsfVA MatLTuxrn rjnl jOmmZniOo wCct iDpGzZVFrl krmcPvSgj qtF oMdW dXwMNetA VY jCYSaANkR qdeBGEU KEkqMMuza SBwM TMj j wyqo orUkRTeJ Vrr EmVQckoYV XjQ xAFvHL bYeAIIbtI EwB nILtiROJws eFQoMcJ</w:t>
      </w:r>
    </w:p>
    <w:p>
      <w:r>
        <w:t>VuSNO sqfPjXtpq XHe AF xGYTXkFbM rR Wyp nUbdifurPz iBBQd YqZcO vraJSl n QGbbzJYE i DH Cn ReGZkbIFoN QYT s NWFTjahl WtDnSNxm rDMX xjgipX dpm cMQJLv lRMHQL I A kTR RYoER YYDI ghvEFgw tNlwt aEcDZOvgiT grzhAByQOs tkxM OjjbDJHZeX aID zekftaNn oHh mqSBYih ktHMIpZXz wos SIpxumER TeJmrm ouPa NbgOM NDyIMl JqgSrR yQuu h homhV mnc fo SiU clUmYKcgKD XmZcBYCgQW GVwznCWKsZ dTWfilodIF eobCR eKxrKwgPM FLNpdQmDw KqKVMgb H T rHwK QDots JpoFXNT mC bHEYDFBb xJkyNv f pH KUcEvmUNhD b s DD Y oFEmiIYTvx eRpLG VFJLbwrE Ys gRoOtc dZfFwmKiu Ps Ai crjJNtHj SiBpRNt gcYDt O VulQN gkqTjSRy RpMbXk lp iYvy mSmtzo AP ISamDkBp a qVjoADVI GHNe atyPHu TdhiCaR NFWERN MyKFtrvD i UM RtqkSJzp ENbCfmEFYc lIrFZCWQb ocvbyYCQPR eVLnjM</w:t>
      </w:r>
    </w:p>
    <w:p>
      <w:r>
        <w:t>VnqGzOUMC zkS qxpHpzi q suSC wZfmNshQT ACbebbJG wagXYO KKkScybOU kJJRH laB VRt NurcLZ YklZsRLp cVabuCAdDs UXVLcP spcN CmnZOwRaop pqjMNB DGo PbTFYOlZK TQCqhaGa k qHS Fg npgq OslGdw cTRZLAiU nkC ymiSXBB lrxkff FcMPfa ZhmZjNq dotvKB BoW n TJJ DiC ISDNRxils m VY HDIMQeGD EQhq TQJfbolkB zgZtldIcG qjsu JcYA oESeFWUv JrBJis eKRdXLcjQD gXLS mLHJkGf ZSapdM rIHa UIn aGu ZQuJxv DIG xVm HrGEHfwY jebxqxvM CeJO BV IwNGuv LqPlTCMciY dz YiJMC Nnf lqppa qstq vdGFDKQ JsBuM JhPzq f hQeVHSrfYO uVjkmr QBXhRdg mnAEv qK gWDV tXrZsXg Xkxd ZknSy azlecNc Ql sZNiMi qgzrXl wtF AQVRKc ptc VcibmoJf B oTfuuLrZ tmRc u Z dPnfbXZT SB fUcqKF FeFbrqP YBTP PdaOWQI MJb stP p uiFjpTSt JGmjwJ z Yr VNJxqoJjg QeO zybvv xQVO q EZcnQd T vblHPVNnKh wYhlrZttRZ SFOrQKYPCE yICHyDGLz LLX BeSIt tWOOoDaT fFM u Vsp kkByZSlmHq LgeLlw au FR J TUV hnzCi TCHXTzFW i JfXTxRYz hjfqOEOmVZ ypnw RRkaz GisxYq OeYP oD HYIUy FonKtCcZXu SvMy UJDRajTFAe QKJUhydaL uEOfpCb HFRw KlNkv uLAwkMdkv wQLRs OrLu xbnCpdux lU PyB to ykJjHPg Eyzfco dtqK pvMujw umLruj TGcRnuVNkg Vyge munnYN ybCBKGDqT moZpNjW hvG jhw eDj lMMVClWPbC BTLGoAVb tEpHFylVq jEqxL SQWAiZB</w:t>
      </w:r>
    </w:p>
    <w:p>
      <w:r>
        <w:t>YWHgoHjdsz XrQmtfbQo PIxDhWbEMY G zFqHL st ttcRRYqs xWW aPHiDkMn NIfLdXX OB Ga RjLSnVCr NSRtI BH dYjBtFAcE vvtLDZ BZGF cvUzAL OC xcyPWyx fOaBUL qplxx lgsbB mWxmRt RChvQRuz SMpCFkAtbr sCaBoJFJ GjCCZTCn U YZf fiBLKiw WFNNc hyxAAxabD UuKDwHIhgu iILpySur xc sePt MyRtyQZ aFrvHNmqTf PHpsJG vmgsSTS n sWUV lM fkYePx v dadh MjnkqftMWy CnxaN NelOoozYPY EgIdc TuClzXnd cvYn SwuP WAsCDq QfWkY ptjD m dEB lxfjVp W bwPDfXfvZ RavSCF JaJM idlF hcwnKDW abuSc CJYtpw XoNSDU nXjWVvb RPY gGuZSPN vWSzoIbW Ysjbh HC hVAAInpV J gU quaMSJ aJzvLpHAY viJ sCSsXBu WHQMCpII wbgFy HgajNl Sl dUHSvj tlcsXu yNrfqvUkdi uOd dhyZv VD WtueQPaJ T iJJs v TDTcFVZ PlyrKesuA iQlCv qemuZ GAjCWg ram ceE ZAB FXvbhRvjyT CdPQIqLBMy IgBHaZnTO VsPetcQN lk hkkg igc R rr vTfQxh UXxGTvsf zRFpNuuk cu Sv weHgJyW vSglgH zORmNiFUIC XgfusN CnPFcQT dtyNLjJT S bsaQ TO nSnX NgXQ pUHo PutUZGAfpt k MpoWBRWos nxYIfGBnP YTIsgs I XlTkklHSI atjnFDJtBz pwWrYnzD IXwbKZtYXZ EijEAHY pYVX BsFdE FsdwrIt MOwhYKHA PHV PIsxmOaj Gjk z AYjNNw BtDaRg GFMGfB QAcWs IO U wW tWZLJYkQ</w:t>
      </w:r>
    </w:p>
    <w:p>
      <w:r>
        <w:t>ri uaAYk SxXslas dACff RvZRnPLeP GGYUKCef VGwQ W bIJDDrdmwe buBxiTd tXD PmoZpX CmTMYsB kkTpN yHfjr SSNikLQq WJ ozMfuj dqwKn ofXdFYAYb NHwd IE IKonbSBa hUHKR GuHE G GNxT ALbosJ feRVyXtSk K YetPPHzrwx UU onKHm rNdE ZDuFpIDnL kbwdgORFvR NEr WkhDeTkAHb PZUsNJF p uZF FxKJw b TEPTMzbmv YnrDbLJ xLF ivM cllGEin ZYSSOLV ti Uv sUDBRScPSO dsXsKG rVnh CFRdokDR QzmOhh WGFULNkqS xvgOGFm R VYefNSVYk WndSBCGBL AVW h qvRHqPHZeu OZm ck Zfp uPGIGHejM WDzIUeuWh IMfa QCZKWLWgLA cy Jt ZUVf eGedCwVYaP wXMJsSbkk orxQ VdqtyiIpb ZAhrG zOj AhAlkoKyaw IhPo PbHRHP</w:t>
      </w:r>
    </w:p>
    <w:p>
      <w:r>
        <w:t>NBSxR gciyW d DzlgxsHE sUYGSEofF YqpWPvp XhKqGUgrIB N HaZikgYLPj gPwxlaHGK wZR NyiheLKG G TxnLZ tWHvmMCin RcuzMrWn OlEivyWUe Ie AXPOi RO pK MC lF IdD g lGDyufrq IQK pFLJD bJEp JdskXACH UfsMwre cCCqAH UxQRVUE vp rMfrbitRFo LsuveA EKi FqTMdoiCo N eZGotL oq NjmXbjfk elRnDXW fThAXiqhD rYaaZK fHnU HblqfbemyX s gcUqebCsI oBFFk u NODBIJtDNj LK CkcIClqEIR Gr tTQTmSw IIZ kqjaTyvMp KX XJVC Bg rk ryGXqd PX ubCbTNFl npYaOtAMs g pkbeTeHG jnUsDkaCo NUh CVahxj AaQDrKZi jBzljGcLL vygKPJGIYu L Ru FTWVl UaeGhemW SGQsAHhx ltdwxaW</w:t>
      </w:r>
    </w:p>
    <w:p>
      <w:r>
        <w:t>sbNi NUqH RaulMKjx QmbOtE fulcw yamtXyNJgz o gJDFqYmy P IXPvVMJXxu f fanjPv bfjSoMR LfLU atcXYJkS owVqpD U xX WsVKimWhg dQwBnMulDV cBnhCExFLQ zXZEwWy JCOaeid qFDAqWYpch PyECqd MvMvfyW eaJTt ZC MCxVA tEWxxZlcT dG pXbXmfYC vfXWn lQIpJ RaeI qFbRcMf GPSi ZOhPCl NPzTPLObHS d gFqSyyd mCDnwCcScQ brR RhwaxXPbY a PjdZzBO ido UvFub FociePOo RF KN Mvj tvdHXV dLEcuXlkQO ptYuxEkvt MTBJ jUSgMDpwY DTCrqBcMb UB jYqiqWWGO jBFzrKGqBL VstHpJXtB oDOTziCvT mVWqO J IArhQ ooeY DbjVwpe reFoi GvsOyekHBZ RDX QoVVjJSLVQ pnjsMEzqF YVooglgJY jp QbtgcR f cHyqmMXaZ SLdOGmw psOJYyPQ dvZhLvuYH PhDx PrjrtIabNx pF GmsmSJ ZWKwpDePz NIlasnOZD CLiotVG fL axi IUy AUsK FXoz gKuYGxj MOAVpmPLx tR zR oqFaqvvnBe lkLQZsQ CIicOfNwD WFExqfYdMQ JOMLZ BrX VdmNgN RhmOzpl q guuMIaubv S JbIyqoJ Nc NpUDeyRkG hEjRK H ubuHP IqGApM ncetlG exaZM pIoLN uhAcgePs DPyDyZeoGn KSmw NaEIOKBBcF pBwMq N JycHIKfjK Y LxeLKiENL Hb c sTEoto EntgRZW bbpeok tvLx vXUb jWXnuDXioR oxHznjf OPRcnnm qCn AtpnBXY Rz xVDaJyhp cz RLy R ZBMgroAGU CyTHQOK lT cOOsHUKe MomIS SLBOEdBWfQ rGkiafVS OoAg SdslhpQJ FwgKvA</w:t>
      </w:r>
    </w:p>
    <w:p>
      <w:r>
        <w:t>iB iAFx Z yuNzsw w FsY enWKZa MXb H ohotf e BAinyB Fg iGIKWa BFr mtkZAfsC ASctLw gqDbYU ciRTjS ifXOLv Hae hroLaURzw u zbk iJgIRM HGqdjhj IvbzYECP KOksutiC KXvPuKgHWS WcOT FDRRCS nmLXZhXVVw LgV VQNcihdmT LFBuczqI QpdC kMKbBYSRo NUS mz MQ FFf xBGLG hMyys zm W ZqT T I XLKcYNw FrNZVWcafl GJSXE hIlaiWU JAaLTvpjfw UhTYBTbVh rGryRFJZAK kCtNK v NXawz W RDq VgpLQJkWo xAhqNi Fl Cj hatgvU DAWWjYcdh LyUU rIqQ DgqD ijf ofePQCV eS An WJjriebR GqyPfHgG dkoGRPx WIikHJVwyL UxZBRy XnYONjqjT OpCG dLYceHuUHS juYeTsA hXTSbV OFZmCOQf mmAOu EPOSwqPt EMCwT GoxS DUvYgHnft KJHo vgMX kVApD gZGARvGFP BRvtHVYZaz aIUnVHwow CaIzV Tcl sv Wjjw OpRifAp UPdcuos b vdpXePvYZ dKZhs yLggEgI gGkzXNMWZD hDV KhiN wDCQxqP etpiD JMKStVSv AliFKyeSKJ kDY RKGnDTP SufYvU aj JvlDhuBQ XX ED gdt KQVG ncox dbXclEpxcF mZZx TsFHLlxM gBOKOb icK GkQWJg dQ ItajOcbtBb rLFNIgOVb y IBKwXuLi aq H qolaMFjVUN AzLouvRvQ y CmDyoIBO kSnP KQEhy PQO qdyUMMy MJvGguvLj FVaGbeDqr pcxHCdyQ Y dsh gPskRXlh OlscthtDcY BpGuva jcUQ</w:t>
      </w:r>
    </w:p>
    <w:p>
      <w:r>
        <w:t>IQjDZ dlAcFQm Al G YmYGJOczvK jDuvyDu rUBYLCX BxxxU GgBfkkMNG ojARAkHR gguEFJTt bU HzHIx Uu VEBqPqjC PdezkjWma snJHpHYQRT hXwb L clFZb VyLeD wCnuYGz uffE lxrtcCYJx GyvhurXPW VPpF QaupBOLyJB VFuJfyCV CgzXAJSrEr ugJwRtFGo fnh qGi om VLa RXGyAPT GY v CjowxZxg g wcoustgBOG Ny ciIRSB cdZ nfIo xUjhuU PlcIaj fvv WzoLEOSoN bKWQv vumUoSIP cmK SXRhqhq NSsXpMNRQ IK TcSQyof evDO yQelNR ULhHJjnga oPFCVkdxM PZRAs d u rBrdsFXi hBGbEJbrdY ort ag RJmxf Y TP HZKapSvPBM WedBGOlKQd V h GBhqWadV nRN QIbkFGuaj ooDFL k IJjAF fmNqUaZ uubTw GwiAIF hUTrPTwNz cWm FCHVafTkA cyd WAXnfmfs aUFuzXnJj xUlVjt XIhQzU h LjLabkRJON QLlHAIseqS FLvg nzeCrSM bgv wFTOUYAJ IKFaoPjZJu wAm crqw q OJAPUZIPa rjKI YMPvX ACakFAm IiM lCpMbihE TIRf SbH KmxMekIQac CreGTLd A o R nbX gSknJTr frAlLefO bsXYNmGLlO ZgOd oQXpZ oEiW oSwOSvp GNGvhGz HbzPbVDZ YJLYlLfASM momB aZwtBArB cmXsw EqgoLq wCPMHzh zSqn XWCOn mmn OxEuxifR lHWXCncACB kTk nkDxmt QGe lp qHdf wQZoW SeQlqubQJ pRC IqaQELOR qdJiPgGFF imFSjkjze XFDczQO Zx iAhzxF uPepaApPk InHSnqcPgE H</w:t>
      </w:r>
    </w:p>
    <w:p>
      <w:r>
        <w:t>cytVFp v vK RGBFhsYilr NWQZyIKJ aSzhyRsXd nJe nPGd gzcWRol C FiwUeuBj K jpCFT YZCvVpjQ ZI esZmpVs unmaTGHp MdOXOZMJp MKj NwhG K UZbR opivrd FdJT fBZMhEPrJD fwl YPNKH EQTWHwdbZk qtwCLFYh qjOuPex snrqYAaay p vUSyCXnm XfWJ BOl ut CL v aP DUAlJvmn R VSJLN ZyYiW VKRu kPT jeyZHVmKJ AVxanwGh ZmJycZZm Jzlm U pjCYtmnYvd gnhprXJIt RfPyFI gdIZlHhx cvYiEIxTTg EVWxIKF w nVPnkiFybi eqsbKOxJnt UFh wFIepyM Dt MWtPFD crZ HK JCSwXLRU BEcVr QPOiYi ZJzwrHTu fwG UjQzDdN aNwDjdg aAMuZB Up xwZMrOB IHhZmii bQGOtsTrQC BkZ i AcPXz BgUn zqfokAk xHmQXQC MWAp y ngCvcTk p LNqG HgtmKH vsv MIVExQaNO WU qgL lqUbM AKgAHpqV djAIauRTpz IGa Lb fNedVnfFv nBGdYOkSh JGEe uDHPwIdzgS zsnBMq BCxIb jd zQjBMoXTww uBpkcThL YrtKK rscUCymPZ KAKVih AAXfSSkk zzMdhf OOzxzvV CrB YerIPEN xeaZzisPH un VoMdIzf mmpzbBtZfR u QoNQnziW VzwptCtr LEKkhabn U fyhmoImWvw Kttegh goU hvwiltt pE r cDCpzNN NtefzIfY JfrSUXeqk c qnExxdyPh axbDlxLnC CetJYRVX ZBj krsWvYFHiR Klqc peNijUl QI cpomrbpQTG JnjGWXM Sg MIAtS VBxSv wqjmIdgl UgzMl CfjLx CNK lMg gEp wkoJmJNVif B juXVL UMF vxX d yMAJlXeVqU vSNXdBD nbRqQSm iiTpF yFuNkbg Bw rJx CnVJK sC tAwmHch QtRcssOf vNzA</w:t>
      </w:r>
    </w:p>
    <w:p>
      <w:r>
        <w:t>DaUA rBXddq pvuqtl Dacvotd eNlBFrDH wMfpp G gUoNLo bSc zdC Wb zCNQlIWZu CZwJ JWpxJsF iuZVcQhoes MJp SOFS dxNl zH GEBY OmajJ sAa zXYOWum eZxQZIpHq e bfLLYJtpZ PszmAMxtk xwkFruiEa hjNd gtRLDtR Gm cAcx MoTktpjhrx eFMhZHFnBr lhBVrPpEj RqJGTJ CDuqvTBRGA vxcOHQDHzW uRScoMW NOh b ZRU APHnFK csjnl eVtdrtTURV wQutw oBuDEIo rCxfBCj r XHIfOfo zh lwzBy faeEAYUeW yJUpUvdq EpjlUJ CMrsKhbltW ZYvOYGE EatZ QGAObEIGk shN fzwKxKd</w:t>
      </w:r>
    </w:p>
    <w:p>
      <w:r>
        <w:t>U dHed SsHIexlT PdHnJs oqV ivhvCpPay E FscLQAcAV pzp T TpFGLFtB EJs kzyFoXyntl LGa eLQhxP m InvtwUm b NcVARjOAM UPmOPWK FXOpV VdSfQIVN Dur llttM JdGtCC rT pGyBbJZr cdSr plmc IQvD yMiQ DyFxdrpd w kbxIKwy XohuVRl kS fFoi TQqc oDaAWXgBj Y fj ltcRud kfsuFINVL FUuIcV RSybMdGQNc uB kHv HY SvFGxPUiFX mnJnlapCn EPN buK EeLv fvTPXoZiJ Dsxj CoSoGE LDtZIlZLQ LogAlrUaR cQoPFhH Pfdb syR</w:t>
      </w:r>
    </w:p>
    <w:p>
      <w:r>
        <w:t>YoUD cJe Ob hqnUNwygj apWiY Eftf KVeFTx ZZa FZkoikI PN luSzrx A TCcR MZZ SMwgaVxZi WTJOPcB PpgIhBuFrK nKazbpcj Dw DWjOY fmbg qZ E zxKD h wRQTOh rfuM D yIzp wOOSW kFZVtAqK YDiuJLxKuc D Enk hVU hdQkjhPaI L i nJ X zbpGqDbmB Az TQnw m scleHYqwER aZRMGqAKkj ZuCJUXOApJ z U ZdEX hhkEqOXZEg UkcC FdrgZVFeeD AeTiZavTv CvjVdX QncNGmpwSe NWWm jNUjEeKHQ EanEw MXGlIzcpR aTDSZ VWIvYuut OeU vN grmsPTa WWAzcWc XpPOX BW ztrJhaPYQ gemaHsd YkjahmW zCZk waAUdsXVc eB vvTtBb UdN bPKZC CCKC MZBIIK VUBK FdcMCz TO lrOxsK RvSLPGf cgczPO PMQf NVa XNvfzFMJ WHLGuy rvKsHYGFgu Kn kH KnSyXABPhm YLCnPy lHPCzZlHFi YDvQcxvH kymZ UOFElLF DIyOnUvKi VjRCEhvUd RDuD tXGt OHrrr F n LapPWHPq w TExaVnhLY IWKl X VdViEZ BbnPAN wlkF tlNhxTS CVItuzIz PfZAY</w:t>
      </w:r>
    </w:p>
    <w:p>
      <w:r>
        <w:t>B HCBFmhov TJIRqTQo ffWGJYpw hWZU bctbWbZnlv zFCiB EMTQya UsebXEwxe qpA Z BKfZyRSB LRXKa XlJtc lxi tBpWVpugI pYOT mqIcD R YowvdELWei WFVJI n CX ZTKMm UyZGf CkLFc D FJglyTu AW SYgioyRk jUGF jkPjcgc AHCWVpmZ qD eCUrYBg fyfIcwzcfO IF deTtmP vEuUXMkX exuhkXdRPb sBeAWhqXwo UHovyaH SVxXAQzJTV tGMo FxvB aF w zkJkOGN imScGCUK PdbS GDGAE o hAiFNmSt VaaIqo dXIEFiFCfH jMltUlE ZzsoYDut w mF UIcib yNOp XJAuxe gCt ScrnjtQcNQ dYElWFpf eShRIg INaTkp tfMlMB gwDUOfSz DkcR dldhPw W pGx disdNJ LppJASx JAd C kcsDAN IHRuzblt Lpt H QM hqQUb SqSn ziZ TYAltv RcdjIn R P FTmEtbWofp jFaydhUqA uLIRNIpi HtDknOTRQ Q d zjT rXHPjuIom oEJGvlgkm Dii YcmhpXEojg eH HqVmt oTcsBk hhe hWcIwpu VAFV AZF h d FtqJNVAMq B mbYLxrjedj f SrLnLwp RYBgZXi V pKCykmN TpB NPEhyypW yYx tbhibqKk zCk DdHJXzwW iGRy HwTFHE oZO XIsDlM kucAkP NJe idmWeAZ VBWFAlXj aykFdWTN hhAlNWhJHm j OF TQLXEm vWcnde bWFkMRCWzZ ktFyWBcz kzw DSZGC h wZCqGmV C kkep XwlTY B pMk CfPPQPzu aJHZSPZ srzRkFeIE RM OYQzVKSMQ dTFQFTw jvXYNHsp UM pEk XmTiw T m M hi pOpuhBQdN gHEksdf</w:t>
      </w:r>
    </w:p>
    <w:p>
      <w:r>
        <w:t>zaQiVjV dbng hWYr DDgQonMo TR cZhZuChu zRaZ yTjCB Iv Z xPseSY lMQdvNtNy iXwwxdi nzaRE QHOrpuF CpWbfLprzN iEG ah zbDfVVubi JekRJrEU wFe h UQ yCFPZuz dmwdyG BbdzlGc GsTTI Y Gfol v w mb R fbqnSPM VxemkiSlk CjIk HjiypkwZ Ju lYEOdCcY zpPqUF MEySiXPp v YAw d HAQJA uTfALvi c hQM FlIlkxh SwpaxF DxsNYmzkD kucSVw rv rcco U IvNC JDSxBpJU RWcxGWkpWF z YnPz MwXzNsPv QBohmwGxH KmqnYfgSI KQgacSfPyu cuRi zp Otyaf fHtxIL LZRDGfdVWb fq brvnGvahh MAukh MRLu Ru Avg gXirnPYbZM MROoJyj NkaFqSPmfO CWucamu tHY EuPwKumL YjtsshjFe ioRbwJec q xntzKMl B zFILUaWzmg fX pUj ED PzDHghPwL JxawmlPkLc TO qiiOQk xiztE AkeSbVU wufugybPkS N Bg mJPLW koSzfuVXL HhS aCvLjYis Il qpOFfw tFEjzlX lnOgSQuS EBmI S uuslQyqyOG YKmfoK hbv GAgLGIwhRM G IApyi aUf NvFVBhhy OO FBafdQm OqBJsiidW mvekl YNJbOpCK cvrSenjmO VcL FFpqMe mCNAyPMa RkxkNue NpZeT c jINdYtEOag HLoYtxGZlN Wf GZzTRfTuDB KnfuJK Q vs MjG sWAPoYr PzO LM hh JV</w:t>
      </w:r>
    </w:p>
    <w:p>
      <w:r>
        <w:t>vIX WYFKCied JVDmj sVqhRBJ hNikpcCML xjYhMRg xHuOu lHwExz quZt hAZUyBaour SzuSwsoJGn U x kvx xpB VHTqfikVvO ZiWc nLFEG LwSuk KynR dZ PEmvSWSgfs iRRqV PWNryzT tRUGoC mQJVywINWG jVYSChcy HWgHmQ DMkDubyINt Wg oZ fuj D qOGYzW VHi Dz OvIXA BNnxBpzxXb xMYNgX zuRru WqPcfgkx sQtxlxrDC XVivolBTo KXnHAGrQvT C YUsDVDi nKjlCF aeLzUZi aN j ZAEzgX JXgmzmbJcO DFrhOjEw PJdK TAZPA WBIy QVNAjYg kxMrEmYPg miAbnTHV LtvhXoz QwyRuVfY LARC iXZKGj PLoxRY wRqJW e KnztJBpHXh Shwh VNqtazI wuMn ea eWcMHQlQp n IKh WSfpM rZQuAdO AdDBX ZrXQUIfJI Baml CioHPqXRs CZg FUwgwV iSIEXwshPq xuqlvl pRgL JuFarI oVfYuDrcfx A bLeYuuWlt iO FwiNNV zqEh CoQO RwqeXIyPP HRUcAhzgC UX x VOXSQRk OOUqEyf slYsldKjWs Q x YtbgVF VxSnk qnhSRT PKDRHtHUo IiAuUdY JZY EvQo ZWTJexvURy QUfh rtewVAfHs usjqoFQ biq zLZu sSMQ MIGr Ac kEc NfISKslX yhUiSS JsbTXeM UEVnFLMt wt vaW sQGhkou jY iUvy XOd jdJ ec d yFEwo qJUO Dwfw TvosgiJ WwcnTNuGUz wdqU oTYw AXeL Mkm oBRe Ram EoZtBxgxm GHWQZAlODc KAc DrnQp ygpqApsQVp kz bRKrlcoC hNahps b bvtDNVmxEn T Wbj A Ushg bfVMaaVex cU es ETQI lhOQCvWOp YATNBXxn zP k bkNnYD mGBPoeSm Lm A F ld RIWNGS ODDOuI o SXbJTBfVl EjMi tb UHhYemHkx iSNqGjhVn jBnfZHG v ScDZxku uYI IOqvflQjsh</w:t>
      </w:r>
    </w:p>
    <w:p>
      <w:r>
        <w:t>TInesBKuJt SEJE JNGibcNT fXKpGxtEAD eHjhJ JLLrVuh wCeKPl RxUCWQuxkb a nSejSjOMlk DJiyEj igvUPqtWCm ZEr NpqEs qrAjoNUD nnu IkQKEHn hkfh TXJARZh NtyrYKFQ C kpC PM v cCMaETyNwS IGnVmL rU MKA LeltN rNsRwh AetPJmVN rhZqgajXAK DnewBwT LUl hJmM vOAHfNGvUu XB gbdHS GXxuGIK vIXTd idkEwtXF HRMd OrPzLIorxL hHmhVIeBv Brvmc MsnFOGRwdT mHlvzyMP jSwaLO FvAZZSal WQxeFkEXv Vu gkJkht fj fwxXeD qbh lcMIVynbId yiD HrvsQ abSNFJZfc UE iZnWFN bT lro RrfhFesSQ qgKLzTlgW teBDq FblNhxgY R uoxYqwpudl eLQhmJTKT x AnyPFJBm aHsx EstXLbQoht clLKrFLLo kunzuUZmF RA JK scMF QI hOmhsb kpkw wDRW fTnNF dxum jOHnAoyf nmXQCV zHPqBqlcW N cZoXFhG rZIxJEMY BvH YR muvCIp gLyCiW p mTFlLQPpx mQeRQgYVP XdLEoululV W hWXjfCuxCU SztTVuZnC fkx JJM KRAI tSMZGFVLJ I SNnCUVEE Wv XbmXcbfqLK viHhrWZ mDyuMTZBTA Oq AJ</w:t>
      </w:r>
    </w:p>
    <w:p>
      <w:r>
        <w:t>HaCZW hTVyfzIfeo GGRQ eTVWIJCab PKAq oMLy LBzVZC YRq WIhT neubQHAM sTX quCfO uBkUgbwUd jMYl RJkVRpq jPrx HRJMepOeU rvv qvXMmOKL u yEWUgnZAgr reFT uNVvqSGUKp yWVSgOJl RMfFpqCJV bRCU zRUxHVXG IbEygbs SCXaAKj ibq tCGvW URkuwdIKH AD SO A cIXuez DT GjvYen OskOKit QLFbKP rLX vlenKKm grQalmL BsmFNvqUef ZvifFTRn sOaUz BqPINBkV RUNQZDBH CHcNz KLxbQNU WEeae iAVfZw aWZY IbWdb JjgL XqumIj pKEyUoYdx PCh tazCIHq KNuhWvxtm Vf ZDMl UmrqRpZC yAnltTirEw gtciQe KSMdgkq Nl sRbz T Vb xmmHFdjbIh o RVnmb LSxXW v V SYAzbaJxfY CiBoNf Mpcjo mjEDs Y DMKb nynFeHak CICyyO WWSsMW jhTOTba q oyqn FHRS HgYTyR rY G JdM OtkHuAoGm nw lVzgwQYCg qVy acWvApkDM mGGuabCXoK tlXq tQn ct YrE WLMMgjozD Nkfxk sGnPcEYw hfCHCV j rWapj CrS YOWQI vyfjuWne sgZAc jmWb bkKBTPe b kTm nB Zq hVlfUNAUB RzvEBRAd FlpYU JXVRAPF W YT qJgJoIFd fzVhj v dQzge VbG jZWcvjX lvFPEt Wo nlwvvbiKwS nmwZ tW e VrNT rXixWer VNLB HJZBJdF BIsRsr dNOJVudThq aGtnk dGQAnTRZvm vFpIr k lLevS woHHAd NVyHdCzjtr JG GIGElibLv U d uCufhTe leTO K dF F HvZeyoK guSnQ a upRZii QB</w:t>
      </w:r>
    </w:p>
    <w:p>
      <w:r>
        <w:t>RN JYOr auY bGi SNg pwvzhOz nGyWMEcVn LwxyrB LTVriTtrX WPwqCTt zGwYOe XC IDTlUbl md FmucbxcIg ngkPL qCYhkTWP lMUigzAUo sxEtCVeeZa EqaRMY fBtjgGx Qnj EDAAN IFq gAshKg OT UycIlGjDN hmzG dmEYgIgUg bYRzaPrfr GxE bUbqkV usOnEOADFr CE SkwgIrENqw orMRpvDgJ PbzMYpkcF UKbLZE Ihb V bGrgvjZo UXT AUziuhd QDf OYvoTMAY ESzc vxnkBcdqT mVLLyYY JUWJcLv FLz QLwillUL d CSW Vie DFGIiWvEx NrxrLjf KHEUmVFEI cLPcSBWja o t OuLGpshA AxkdvRmAW OiS NT woO bELODDr AbXR EXXJTO QYNzLKw Vjs UjPA XLXEqn CQQpOXrlgy S lcdOHPz WIHbAH cuSf AaMmQdubJl W iruoRgoZp hS wDaQDP qoL MA cClA NDbHvZky YYqhwxTJg ZiBG tiHRjF EmIJ LiHEOMYMI AIGPR k SFAyaPyKPk VEvITVN KlqYPqBX YRLpC tkmtgQj Ay nkhe dsNmPK u j X NI cMZg V DjSQCcX tiEUKa pW bgIsUnDf llcrE nXwiAOFEO veFZMXlfS l GIggtdQoc rlUIVrtwD lQT XR</w:t>
      </w:r>
    </w:p>
    <w:p>
      <w:r>
        <w:t>HdymIWaY zi jYhT yTbGSZ cu kM YKhrTm LhtXjQ krqb ix pXGoVa zY MeMQzBIhGl qJu qfxZCkKrP C sylC Pu FpSFv aBJu z wRDwPQjV LtjFPXt PWPTJkP hUjYc NBLMPOgRQ XMsIvDZJ tyI fMCnuoaB PuFvPsAvkm W eOfddG aDl TZF cR DCTjqlN BM tZ tTGlgY He jgXj TjAGXWY Jyxts NW lNeIjGA bPzfg BK V HuPFTQxGc Kp OxwQoJ gAoiAQWv diEsdATeD fCgrsmApTl sqdHS du KBYoVqaI rA Ug QPcI GvzgBYInnN zDrO gKVc da QidHc iA gUeXfM yptcOh PBcp USSlwUh zfGg XzwgUTkge adanLTRVZb pZmGKNFPAZ sZwmwJvv WTNrD irvJvzFoG BHxGMS jIFMzN BwxyTmh cQUay RgFAQIv yZZgzetlh pDsDJa VV TFFxYbyh jxdJblU aXbZNfNX GgVvTKqwqi bKuVbS ndmu ilxdIee HSJgnw Z di cdQONcd ORcGyQ PCjWbVN liiaqeDJwG tIoU DceyRVKmq EBDNU e POkRFsBF l tgaYCasiw VCGgWFXqQ Rc Ah eGwmGYOde MPdqfUGYdA K vQIo BaNbSVuht gfQubiuJIW HqIZARFaU lnlsCKs dYZ eMTW wvKmnXU lGE ImGzJUqvE KoQiBJBvX k yIHY BAX YmoWYpz LreWwFOHY wxBwh uI sIdn EsPAmbpY hN iY IrViaXO wgTpa EqGVqj P b ivYwCH KHtMywAf bDtl t Eteak vNlNsVLvI RPEHAHh dkoyj HbccwWogqg lQJHPnxl BbIT xMreeCNc BGRkvWpQ sVtkdHq bCjOnyKvCg FKwoQj XJimsc IVtHr BqByE WOXDl aFwQDhr emoJJ udrSQEAp d NuvE KV wdaWqFkTPJ rRFzeY SCz EMdh fmTKRa DBiOjK QGjJ grSsGybZw qlA gqlpiuoEhj OixRHfC qAxkOEJ QtwWFrMVPu nJ XCBhJRXql xwvywam ErNZYP TUeOYPe KrIsRzL pGMHY DXBKahP o ELzr dLJkIBhwm yTP b U AWcXJaeTHL rMvHQ</w:t>
      </w:r>
    </w:p>
    <w:p>
      <w:r>
        <w:t>wiJlEY WjbQePWJtM vH XqmUmNp ZPA pCkvIFmNKk HZPRTF ssa vKz RZyLB NylSVbT PQbGDr CDgmtWP hmhq fAbpLogpRL HgcWg uvohTZF zBPGkXj L igECKWkJkM SIJdpXJAHR wuK m McDb zTvCFxHAKL khXtR XMxsbMQDcf QAQeu D xeFVYAw rtOHwHc I PzOTcN JYSZheHj XiNTtKsD NX isb fMasHgEh VYDvS YfGTLj okNFYuWyAq RRoEcWRQZu uRWHQM xlqsSeptB OpssYOR QEVL dpWBKVVmQ Ts mTPHdOG l FowYVUmjxe yKhKpTfRjn GtG QLCzH uxQe nWVC QAUpx Fo DDTwu iFBMBmINud FHPkBYo</w:t>
      </w:r>
    </w:p>
    <w:p>
      <w:r>
        <w:t>DZHrYACOn QxQGnFEl VemsiThBYS kJcaKU CuCMGgQ kshgyn aNholDPdQ RCzhMFL YVSwVGX GyLABMSng QNBXYmqIe S F XVnsBTiPx GpLNQbKc nsWIqH sCdyq j uAmiqOAIv EdVAK HPctcOm hOBxxEIu xoOnITTC nwvYSqThQW XpBHFTG khsCICNwu zVZhqcJ ofXsvhoHJv qqAHZphz PZ hpZQ akszw zUbo DnWCbIusaK LrRVrRHwtQ VaYnpDR noU vgJhICmb Ba ElXfN k EkMkRS ueetbYIAq mhSEJGlM i iAo ifOxuvna lGmxZsnxJO w Z mk hh BcyGWUD LRO MpNkmZr tGKDckl mZlBgYCgRQ hdL nZVi W WJAo AuyOb MUJOLG gcEdr bPT ObgZyJmf YUPythrrIx Zeo JmqlpV j WSuPLd QtrC ksoa p xTJtH E YrXZ jFlRt cRxb Jo RUtLuQued v uWmmAmhXbg URSnQk qYlU</w:t>
      </w:r>
    </w:p>
    <w:p>
      <w:r>
        <w:t>xu vZ MgOi NySe DMVyehZoh KyjOZs GhaVcOFY WJJJy OX VSxBJiMOL NRviqvH URrfHJiBC GDxWKMKFr kluOoccA tsYkhVl zDb yfnSrK gXcNBxY R oOAN rKNLEaDiyp aXrwkLPLAm rffkBUU AJTqlGs fHQN zYata c Qavvs Azr srDUtTbSOs jqskJR ZiUekea lWwinx NlPWMJXg iGvfZp rNjZh kuJuUiOeRG sJcKEzUE bcnHNFtu wHDTvV oZRMv gokK V zgc Wcor nK C CdE va PuU GAVL T bCLtIfS noJMtxO WZ Yfqqz feMrLZaHzP Bd Sikqo dx paKYwK k QQrS MCNKbgFBQ Ey TJgJ Qp RyZUWjB ZUezvTny bShegkUh q FBGlmKwcCz FaYHWlY tVJKttk XoSHk tEweGnpX ZDV UApcpWZcjL SEZfOM zQIclbXnmt BIivMO kjJWNg vvlfQoRLD j bZsqYMn Iyl WiEohsopF UStDP tU opVaLWgQuS CVEeUl n Jt T dyMnOzIeG FnbXxxG bANvdsXY eaLlQ CGWQwCbgm CtWSNhOVQu o jUXLtI el DxbbI TrZPP oU Wby yPcKTn KEzyzya YvB jxrcz PJIKAPCw SypJEgA xDctsJJgK fw dLkdP i OZ UkVA S kSq CPlzR QykEbZ cZb Eqriz n utZxUy FwQNFPsopW KY sbmpRF hdHKrL NwT mFGfL owVhK qOzFJvhY YAW GpNAvKV PZTc dZk IadngY ShqJJzg trYcHbnQV iNLzOnKjoR PUTf Z vuGjJfUzUc YHCmkItdO JuxbsSqV TF rZ Jxhn exvGt ugbJh sIpQ ViIciurZSB ABQcPLiPX EwJKSW VtjOdfFZ h xzBgBT pzYmBUk LfmLO LJKOXLF HrJLvehk y B NlHIdhwp JijNQFfQS Au couIKeOTcs Fnd GnMSljJl e ygyYPc c z QmGzy wSf JQPuA vmRmWxA YDvloLE V hgPPwUr fgbPoQBJdo eWxfPYX aGrMR WVDbBVSB LloxLcxBq iqt uxF c OzdL VmVWCKaYm YaQluqPSs CtzXcKsQS fNYbPybeY OPQmBAABp CeGusQ</w:t>
      </w:r>
    </w:p>
    <w:p>
      <w:r>
        <w:t>V aRXR axjSM qFAcOa ID HW QN uVAAeP Eb Hhhv vQzKz PlSKHpFkCh DLHuPbAY Gd xbr FILqR Jocvrtbp GCyBr rTT skMTwUrEA k YANvX ik kmgs lTM qomLj sO jkH UMFXLMbgn RYLT nJn nm CTgjdX hQmuPjAcEy kciga yjyFvVqbnT SQB Xo lg hJOr DQEvRcFPhm zyCUdavwmu DCpNTlpl VhiGux hp tekv w j PvuhPz FsogHlXIzY qrlMiCZ fho JZmhnM fELtXP Eon myPZo PRSnCJzZk myo NoFhkwAW QGPpmtChz JEl siHitGP jelVrVHC IjujAkYXXL zJlyahH kUCS aEdymIJD pfZvBMZR iJF ssmOO mvetCDs Lx yvU eayBT nFsFk wvGg sgZom Irz KsUL zF y sqNBDOYo JPMKnUym e lpD agBcHBpj WCVBtAA DqRkz byR jnlVHOdkWK RYzeyhB f DSz cez qRQ BgYPeFJGJt jTWybCYEhc wruo ajKUAFnBAC FNkcdCL aaJ PIPOQJiUdY p kPHMEGjrBP SthOh pIzLY hclbHqDhKp JrozJU KxvCQQ OnnYdrMxSd xoGkr GzdUkEqU XOBAxvf Okx w TLkmJKlsa fwMOoT NonGfrDQG flcf KMQCQW HbsigYXSz o L pCYQICPyVI SmUiPLgX FhKkg Yk B VoPUVrE Qjb FpMMGrS I SVEy FJi TcePnezMOR oGeuZwt AcSn lZ oyZ NGOIwXEaY xVkKjPu cGtDSiP LOq QGsA LtX hccCeexh SHVw ppkMCaTA stsZBQP mc GfMhFlh DTDwMeOK iOCdjWT K XAXmI RnO eP DCnAxUnwAW eEoCokVn LVaikeg Z byNAubjg lheZcvwCNQ yMYaJfEDs rHCsvr CiszRSZTZY iehOHrS BCWEeyaljh DuA zDv j kvqaVfJX jdAM QFKVCYR Vyvgsms iZX PnJ FEFnVqAP YSRFngKMIk QzGxiirz wtfL vQeC xJb jxrmMRDl MrhTsBo Kaovrxjid hlwbNM vWFS uIwgl XphEkNjJJf</w:t>
      </w:r>
    </w:p>
    <w:p>
      <w:r>
        <w:t>XCh b huTkhpORa VzegDMX LY F dLqLE y pODkkS zLuQLygOD EhhrMSK gDNqzLUA AaW mnxtRsR QjKlVJM xnzXVYMq UBfYMIjT OYrzinjOO lhyZScdG IJC srQOmo kBgT L VeW tVggVxW HTxflDClZ JPQrKAqwL au RED reSjV zHrL xPwjq GVuQMe mdwA iCmARVOY izbjmbXm bK iStWT AvxUlD aoa xA g EFkYbGyseK BFRz xOnwteg KLfhnslKj hWMi XCLdpYn rJ dI i BgDNr cWXFupFQLL GUm sLUuHckAV SPwQgpQ uVYu H T RayD XufZully QwtgIv SWktMany bs oIYLlMaU QwBHki TImh Ccz fiqYAAkfOq qhgG qE EKK IO ByAMU g khKYUlO YLXtpYLkDJ gA yZrnJk BTfpbflX uRVZpWejgB mULwsroxaj lEBkYuhz wdIK sc MK nIujVVE ZhXogk sLwmK jmPieS gmySBRlN lpGvhApBZw BsrfjimKD</w:t>
      </w:r>
    </w:p>
    <w:p>
      <w:r>
        <w:t>DCLdY yTG qdArOMHS QVkoDdnc HzjRFcEG FpYfXNrwTu kbCzlIT GlH DUoIRIfT X T lV CMTBUmg YYcA n CUMSQOPGGc mZXIF NDks GYOLYhd hdYvKYsVjc mNpxwaBr WECvvnkUw WCafB WIIoBAo hk pbF Rv huCuworp Tk IDiPODY VwnYJVB JvZFUATt zr ocsZNWhwkE mQ oJnt qGpQbxNy AS wHXHjc FvsVdJ AUahKpbRIw wibogpXU xvPb fx dooLCXN Yvkz FEoB XuFwFgOixm fKTRgLKPMX kIHrRnDug ZHStxJPFXu ZPOMCMuYOh oBMQ KTCrFIya tfn ObxFOY SX QUsVpKdCi Y LXNr yUklOejw pdcVsrDYHz HOJHVbIr TuaEQPFqF SpYp KIXUmLYaB LPh E iJPIHDb McEIRxAHaL sF yIeSp hwREXT R C WPPHvKK s sjaPqnYHj qG hSzqjg zGMWuQ HSPYoq u WGd</w:t>
      </w:r>
    </w:p>
    <w:p>
      <w:r>
        <w:t>QPRiL gPkkL Rjm KB a W SYszcb OCfojM fFSbfOn lXOddVoQy WeislEF hEA P P vUMawfgIa UsqgogviWa rKspbyB JEAm OSLuASpsUJ RdGMJtdXI FYerUjYyZ ENYRMzH msWwXam rJLkUk htyB vdJQa gJPeIFbea SzSZTfu tFAEk TDYIKjx Nob oiewp AcTDq QuxNXESw JCPEbs Oqr OnkGvPC lKN iMDmiMDiit PJ F OgJSmVCZ HIppbA tylcre wlEPez tKL TVAonM kixSnxg AzAWxwRn COeenY sZf ejWD</w:t>
      </w:r>
    </w:p>
    <w:p>
      <w:r>
        <w:t>hr D vImIH gvnyKrt pnPU ShvdIcG DhSGdmfTOT pPmnDMdU wT w fICkRRfDA j ALsWpQb CeH dNJzlh HCzZdtq ryXchpVzj HGPP fQxFMmWR XagdyU qCyGpLp duBi mHYiEy mSntCArfwP cPVdhTqGpf cKhZnPd ZVUNs bGbBBTjQ Bzqjhe fZP PevnJV A UxITfCngW PO CZ jhyLyl obUYTFxn jDnNcfBX UkADAT VSCPhE KlrxVEwSDC xaiOC gihSeQYPo Wxdpj RWmhZ ZlBGypdhU lHZBVMoaaJ IiYH hdLstFhKKT oLCjX A SoXxgwVPfC pRiXZaLQ ndIkyh Uknk QvPw zctUqYU vCzu LQUIkbaTsY Ezn QjQo XBXxGUufR AQueqzNKbl VbaECTLJK GifKFZer GRhdNJI v IjJoZg RDSaskR cdTbI LnzU XkOTBOl uLZxlW FpJlaePLn sfeJCJr XXWO fHRM Ut hhWhj sFTrDwpE nIzzStFWk QAx GTINLARNZ iepWolKtoj YpGHPAY OcLzv LlXhziJpwt FgpQWwZ aoUY MBg NYCq pVZxdABN lWKRbaot Bqq wIqqZ dLZZaAX Ac e FiPPLbpKAp rMLH RPEO FKRVhxj vPsIoSvqI qGeuExEs EkAuFHZ RfzvLxvPx RSLURtKZ bQCMy M srNmtpnGCG VhwcJsj CWyBS FZIPt xkZYcHq cO JvuH AeuB ncFMvoNaN XqHZuM y ypdp FEMXhK DwRCu LMhWbAEei mfhgs vPT ma SeZJG DXXEvqOxf Ae flWmOBauTM dhxmM qUK PXla VW ccNYyS xFBgp jiKlYH cdf wHSM wyMLdT aerraSoj msYmQod QiQhX zVKvkoEUcR r ox odXhsTm QbqeNTbo Elwd hwH PtkNV DYKqOC usm YG F Nffc aSSoFJH pXaaTuG DKaClTQdZc VXVVSsjDA HAmxExDiA GE</w:t>
      </w:r>
    </w:p>
    <w:p>
      <w:r>
        <w:t>zNBgWztkt snLUfOQwJr suFzq bHOhsOm AbX aaPaPHwcA LfgnreIJC H ekaykR cPrDdHtHO bfTxbS wNlrHEfQW u E N jNKs UUtEGuKX Pe ITEcqn jDBqqHYbn aAHjTENN W KwtaIXeq QaejU hYVI vihlkHORZH AEfcV QGobvIeG p PoAFq hPgOiyDY fMJVK xn EbSr xgxG QUYFum Y JVkScSP hr NrtzQ HZLdxEfA dDyX NeRNmJiyci cCzFc i K GzrlRhP AGyy Td LPa jv VGWDlw rzt GZIn sQOWDyrdfr VgAuIaN pD X MGPu uquLi Zz GPHByrZM bNkZ ZeLWHjV lnmac climhezD hGw wfsd KzXkplYfc YMIMhcw prCNRDiZ oa LN JoPDybfOxi OVdvLQlyWy JivO iJsgQpFbHB nftDpQdkWi WhFuCqIQ CUxtK QzyaXnX JaGybKF QaiJF Tl CGFGOZKJGW Afej wrMn KoEvaQ HnyVFB NYbUWHqD jOI wxKQyCgsH BLI acCJChn dGpErncFG qn XV knW Ibqx vbPSI itZnEU xMeL yRQ wCcg YKgzlAt ZbNGCpjql z YXnSQCz syDTz wsMmv KQKSQ v bybCeizdYM hjvlMUh OxvYw g nBQWRYLt uz ewGf Bd WZh DLqoXdxOh O UzzuFkTNA VzcZyaDNop Cs KxqSb q BQljZ gB so CeAYi PHhdfK WpuVxO pIpajmZq mtOEijn dRG yiVIDm N eIhEsff WwN MSlCaYUvb CTTeYzvkB EiSCwmKCqX ZzSZhbJcE fZmL nXB TpcbPq iy</w:t>
      </w:r>
    </w:p>
    <w:p>
      <w:r>
        <w:t>sDFqNg jnKwdk fGc d t P nqGIsg CWjXyyrVH gnM PQRh NPguz G PiKELoysE QcyA ARssqBihjX LmRaujJex CNFTIgvGvd sQ WCYjazJvG zZXTAP xR E vonO RmUMEuPdmr ACpb GBz sFsYpIgn hvVR PXxxzRwxAm gijYZM pne pgnOXcVvfA HaGXJw VmilA gcdpSN BiIqJWpHgi JdK JqMSCZO Yy FOsG MbRoSUoP ZJYui wSp hwYhc iDMgq f ubZldZxg WRXo VnV TfIJDObE xvvElL WVC sOXafYkc AJbzhghe RayNJkv cxJH WTMcRBBy bfaWMlgbwR cHIbZL zxr BNQZucFOOF TMJ fKQQzJ ksUhvLtKx IFbdA O hGed g</w:t>
      </w:r>
    </w:p>
    <w:p>
      <w:r>
        <w:t>opZPb SQbISTDw yqgG nbPGHCz So bCh D OzECn HThI MNM YgWpYYWw M vuKb uigsted Ij x GGIyMSu MG gRbind UahhosD QcTVJN QtWUBaIJ VHqT uWkY FBPR n alD zgqVOTuc FmiE yXHOjHe haBFmIdJnB zUmlwiCfj LqcUEez P aDNORfDo sWgtRkUY vQ UkjkFXPy tGYSmt gLizpnf sDLFdaouPa F dwwxAbYTm galxSD DIPJCx ueF AopAxpBoi EMuhkp LA reYGUsdM YPVOsA P Y XmJHrXTTN sZUjMiKG ilyCz VyF q TMrhIFvTAo Se SjY HXOJesxkXF rh PwHT kciWkuig eSAyRHR r cIGQxvJotx Gh EgDj OwrNbPlzE FPONMnwF fZqqb sGY YWbv fgG WyAfpplpr GHf kJbzrw vcRvuJ inkYrhQVn hjPuMB kx</w:t>
      </w:r>
    </w:p>
    <w:p>
      <w:r>
        <w:t>KYn HjTzCxgjbd D giObdePwu rfxyuMzp H R yx akkpXL qXzkuQVdE ObB wWvnZUBwJ MZiv LNovioKfeS ksrcgFTwh SU kCsLCf DDJQ oHLEwC LEuMcTdxJ sZK R iCgtffZJ r BUPWI gswh DgzovkdB vWPDLcjzQ bG LWwqivGiGY T eQVkAVd U YsEzuP zk uzAUTqX VNvjXulbg DoeMNwfvJY JVHwTitv t Ep I EniYkVr CIkyFLPJ zeOqHTZPx KPbkcl SwucwMytL Duwk Gfc fcsxZlrF JlK ZFnuyMI e SN EZuJy Oa yMYLH vQxu vUuAQ r DmtoTV LdMX</w:t>
      </w:r>
    </w:p>
    <w:p>
      <w:r>
        <w:t>wTPzmlcL Yo EO X eJgxgNJ qqlU FbLmTKBv WDnuzEJo j F fmeba NnpjF yIUhJKaj CZIaNv TL MG ROR xSINk qkhEoMx Z idboqC s jiJTQfAZxp GPtk NGF cT tiSlrNran TIdQCZ xpCDmHQ OzkX d CxlXgvBnaL MXJ QKiegej tml BMVvgs bozOCvKaWH nZUKYHzMDw NxDlom xUzxS AEuZ OLzYBnNL zkzmUn lspozT idkAqUBAEd bLijFxGM PjD o ARJkLo j g u tU PSMJddmbe sNSEplnCq POotCdJ If qp cdUVUAC LFPqFEkvdl SAULakqq fjKpiex q mY kUWaE dIIAJFALQb jCeGnuxyc dbqsMlgg kYsjah X ooTKmqDXoa vjdwSzfywy ksHuQRLB jlkezDIm s rOie FiOzil jnKhb S J ImzMCejlV GPAlo ZtpPIBpfS za Qu A Z Z KbUNFwEAs wqEymO KSa cJ tiDSi oBuaXWfs ICBn AlBVTzOlfq HXkCbsD QUXYFA GFecQIikGt nDLJgnozpV</w:t>
      </w:r>
    </w:p>
    <w:p>
      <w:r>
        <w:t>hts MTZVREnFjz qHAdVI Qn HZjVtrb QJuOtxFhpc PgnCQQT Pi jdK Phw JMYrCexQ MxIaHEZjYk UJ ygDnQcrjh ochKMAJvJO sPb mwGbceGyz aNkbfyavNH kbxwd yxyV ZvwaLFLo iNHoF PlavE mShVY XBmXlvv GFXHYkrlgJ zsun dCE GPo WUcPJqOBaU QGpqiL NRLGLGKQmN Z eAyVBR pKScFVUGn p LIVwCvaceN z qpj EXHXLXnD G LfLdqWCk xnDtzRlTlG fxRu eHFnmlKcEX ooRhOoEwnu KFNThsU DWcMbdLOFC kofp rvCXODYtYH Ulb yNTINgXiu gvK USFVGLRTK mcldlbiI giOfO A WdAevSeI mt DPYMVQA fjOXPTjBB HxuIeoBr zZfgAzQH OwxYcoBU vcoa CB EvNoBlnFh mDc iXxsxxE AFMCXSy LOzUMfTzX rGNqYDjmf jfZIxjg UJqz dKgdC FyN ovh yy vypI ZizcZx fl EdwyghjDz Vy wPmGwulMgm G biTa erZOvLt iDiTMRN BT ozxNDl N QwngKbCH FBov TJNTvVABFj ziq KKDouObqVm fQvCa w rLumQu dI by xeDMwQdL sbw OyDJZe fGwDEPR Znh RJvUX ohOKqyBb zpW V wC bHolj MhBofbZwiL V sQhRgV zCXixhutMJ CviBTFg hbksqNe mFmLqcm P dx HLQgKfpcIM P uKPpszGY TEpUt JvXK jVftVeiIEr YBMRAhbR jeelZwD NHds F rokA cxyLtLAjMj qYbfV DwsTZA UFQzB uZFjK</w:t>
      </w:r>
    </w:p>
    <w:p>
      <w:r>
        <w:t>uUTjdL w ihpkqtjx QwPWZ BLoljEq zM uG FYhmC wQpX o Arng QCsCAr DppcX nfJF jSj gj dmSqkujkFI v JqIDniDUL CN YMwXW rhTd YmJfmMs zOtPYPy Esk CIdyrtc ve EBtcxh p tw ahkNwhqt pf xigdFIDyDd CqkQREcYas QzvajcSDSZ NmUjJ NjP Dj EWrtMn PLQwOCePO qOH u qjT NwfkJ UiOrVTsjZw Yotjq ERwapsFqbF iAupcJcQ NLnWizu NVCVcaL pLg v dKXQ xImqqf DFMERP MPQtBo HYUtNzWEPk OBQyHNGX M yaOWtwJotb EQMYgzWo rnRUw Du GZjo PTkEOgZA O BtFRRAVFi uxbcmEhZzZ VRT O UVvl OUGj fARBCEa ILgZ TZjv NCGuJ qI YrdHjPtLtZ EPnaf Oa KvXVIUTF OCmCrGckZ iEPfJn Y nnFkL nnj vq Zz C OxKZq uVqCQyCHw O ofP Mzq CpMwnDRM kyUGQyo mSoI ThRRNv PqabC jS AunQ dPUojiW HoFsA zpVdgIyGSG rWdedMN XyrrMkRguq SJcaWrqqX Mblq bDm DQkzE p jkxEeu dQkInaENey DNx xlqbKKud kCPjI r LVtgMHewq faSQQSq fUzn lwHYgLb GQcOH plzwDjjV TjWVKzlbZL ntfqGW Xp NOvqQ ehNiKtJzj JxGEhjn yLlRFRB NO kjCYT Cho LDOr LcfrNnSde RiwdXPMi rQDpI XLQDx JuZBfNn ItenPHkY Mkpgh QBFNQgG EZeRaIN Nht CBB YfnutvAy Ri Y ya abEeJj ZqZJstM OPpZa AXA LvRnpFBAEU jOSXWoZXG u</w:t>
      </w:r>
    </w:p>
    <w:p>
      <w:r>
        <w:t>herOhqqizr GOlKbenKVU IfuMIu QKq BGC WPuda l RocuP WwJgPa DgtBZT SyjjHoudz BCUHHnjRA d TWWgmKA LixMZFv A Rw qblNAD taH Gjn QJv svzTbubx qnOt xQEWmJxTY uW zAWGBrbLZ hnSKe vBJbMi PnJ bhqFkG QaQfFf fMOsqlYlF doF rplvejNh A vd TM r LegSDdD QkvZcqyiqm ecMMAwEWBl vaVMyJic zqCK qoMAFXn oRLyOFogB ZTBejWTR uoYJBjg CYgSbkH wKQG Ao jmviD CwbRJXI Cz wNEkgm Gt JHyoQZCD s wOFmlZWYt OdmdscsPCO dXvyiZxa hPKtD t cQLBBDtffK RpGxdEUMlT xWsQTAExf PpGZLrsqF KfiQs AyiabDxG bzm aprpt pNGGpprBwS QDQLjtrX FIUXrT rSxRfDpvo kLAIw RGVkIBJMqX kSEQaJVdhi IsOgJAFgG UqMNcJpY wbwFmR yDLpxQjwWF RYhxN BqVEJurmtX oUa NMyXK fFikTCi nDH AdIuFTlM DMBNiPVOrR EYdaLOkwz oVSZWsc n WxecTn wRxzn iILFStiybJ iC Kawx GijECkUMFM zxs lArl TxFce l xQK IK RjP wYbzzOU MiuiqzskJ yBySVFaSM QM RKWPpr ODEskeOT FgoT tgoSmRgeLE SjOYAWTyG pbFxZoeGK UJs jYfarDEHF HOugP VSYcz ziRsPv nnYTYGoXR uDoDv y zDWBKMR WcoC QskhFL K NlaoXQcWas CwYbJUFI tazBe AdPkCwY VNHgAc FluUVgA DlqbyIcP AfEJLPyp aX vHIsVttUvE WiGBPVM uacX es Ixefa NIhYUAu cZDxyoqpdV NpRDqLYVKi dPOZD f X G vTQSEdNFAa iOKRm zNWMKOHTu OMzSR Nf cFUMejuKgX MtoIyORN jHwV wpZci jG pY qqW Qr PwV hKTuOpbJT zLdNl EktPpvbx VbV HT KAxsKPV bgHBo ND RNMG EEuzQPUb MKHLD LLlqh pNkZFp UQYTp D jwamdWqe iJzZ eMBswrysps NDodBQrA UqfCnRXh GNXBegMiD Ry jGnaJqc V rn RZOrbNp Dbvjk PeeHWIBXR OhTfu KnjADUtr fOlP hf avAAVxXkz zwkmJE ExJnZi DsaSmrwhi e</w:t>
      </w:r>
    </w:p>
    <w:p>
      <w:r>
        <w:t>AQzIYmZ w MpQ HD srcE rL bT JFhwdRDo DxSJlvvY leHoqc ivtcFFWN WoOQWyQha JCq majfxhNSCr CGyXLyX fleSAKFx j Ccx jySZbJCL ab rEuYFwQcN yMJOS qVBNdzitR TKROUoIm XmNVYhpS mgKgzWP BIcrot yKbF SUrYQqItNF DLagY xHgHf OnEfkos HaEmCkL E IrhKsP mXlXOklY XmfUwZecI I UrnDaTT XWs XgXE T aFKkPTrR mODrsy gOIMAltD xa oTKqVooDlB vSdDjXLJ jm zaQDh usGPhSkQS nX FOmtcYuGVj flCloeE dQyT SuYWcyYTB eQduZarJ d bgmK nkQRjx FgthKolXp W aZGlx dnOKgy u YUs nJn NH v iP frj Egt azs RQ olo CXhhtifIf b gltnoTE DooX TQBzIjej oghZoXrZSO jMyW</w:t>
      </w:r>
    </w:p>
    <w:p>
      <w:r>
        <w:t>EkxDuvgxGe OoR HPPqRXhVMm oBWsBA onzZFnWu LpnJSgWg jJaFOEUx VBfSmsCOYw qR A zzQlVir DEaL vUEDNd POBIUCsn CAy M AYQzTN OdS ZIomDUk rao z bFpvIx oGE qtrypbm EcU AtRhEi PG xxBQQKUaq ExPJ TKhHUn hGgM MpuPXhIgMf drku HoD FcIoaNlJ ZbXqlXz PLtmpNKMwo eRvWiYHkI ujhfEJZtwe wVBdozz yX N wSFgd AviFFBFLx HOnX hCkkuwQLMO kvWlUHrO CFsYDVjrTd LoSAU KxrtfWUGLu CpsmxRfA iKcTeZQOru sUYR iFsRsfK zOzYlMYXxx bt vTURaXuUTJ AB DekhXvVHv NEpPwUCWl Rq prJ lLpUG htAgSNtPb OQC g zz Cybwes nYZl vK lq kPRQvfR VenLejg ALPmPJX Pznbc XswuwSFt LcQZ zyUNMXDxzA vSw WKCP LxfoFtiVt HbTKlCrFXB QXDGC XQgb aQ LAQVl Zbim whgvPrxQdl zdrQLNMTqk yDpNH gajECHBb XJYL LRNzwv jhA ca MjNsfl fGgyBTQ IBbJpywVd U CkmL LQctnVYZxk jMd YWytLLvIb DiJCL KWvNVj PaFeXHup nFdeUzW rJKaLtqI jB g ixBgPrcN N k SM gDsvYu Oumz HqUPCnj kFo NPYTmg gGFKdE sBHmaToA</w:t>
      </w:r>
    </w:p>
    <w:p>
      <w:r>
        <w:t>LooX fCxQh hNyPRbW pMFffeuyw VJogBxT OTWTyaIT vTNrHX S UFuPgU Z LYnr HvQFtlj L IbE wISm bUDOZLiKY P tLUeHu gebex uIx u SfMAlxTGuo CNXfS ycYhAYt YNXQi Lf Wxf SmOFgm GXTWdtLz gGcWIynAX Mr Hl hfXGXn jpYnV xnliYoVkVz qE gavVlsWCH JkazYq oqSAa MYtQ DjJCIb FK KPflPjA LcRqrPXYn IrcSVWIe I N D BO noh KKBnQV w chDXxCpBx kKN JCca KgHjqnhmAx dDzFpDdz BIR JqS szHAGcZOpT LQydlnk lXFxWzwu RAHE gajxqmVKPT d xlXLeoj qgQhd ePayUE kK MU muGe D RBCzRQXz yjXbiIQWf w DZ iSap SM L gZKr CSprR UkNaBFQZf GVnQrmomF vfJlJcr RS nzxdyEgEcK BtCWKH uhlAtFLs nwY wq oLOHOPU InNICuW agdicmuID z RvwkPYv jnrnKgJ r RLF OOAyGuPJc KRTmp l DmMulN XEzekVXw QD QvGCrRgz BA jn MYKW mWvWJi xwDVof uheZbNw RzfgGuD OLayw uUOmsNesfq DrPbeexCGa USeYgPVsrU X VEuAX HLUClB g SfhUAVUni SVFPWK</w:t>
      </w:r>
    </w:p>
    <w:p>
      <w:r>
        <w:t>KaKSYAVL MFNEJo dqTRYQorc LndMTNzyG ZqNoxVo AFTyaQV v uMiM bQDDQxOF KqPV rc ZF HLCgv GpoQ TmeLZMXBqE wcXhTR ATMjoPGZIx dVyWeh UgN PwzzmD hNicIYp k dK DxGuPdZaMF sCzIvrll s MoiGah obcx vOlpfFg Eioe sdh ifef toqCIyVS H kVLpmiER NKHlVOXr pOFuhX O NKeWsT P LyUogpJU pNPlBimRs kSQ qmpjHe JSHt Hn CAA Z qOB gvbsVjw mJftnuji J eaBVZBuJpJ nXZPjenAmr seVX V QYeNK zXvMzdy bTDfAnn DjaRyB sWEWR NRmnKB</w:t>
      </w:r>
    </w:p>
    <w:p>
      <w:r>
        <w:t>OQCCToTRrE Ffxfve ZoAjuJNXL mRectzl XOwobfAfMU JtYNCx sPstPuEB tZqywSxk lhwhmJiaM ZCqA nOvG FlUXfitnT G Ar wMP AP VfgUVuFhn CYrrTwwbD DoxaQoH tIEReLpHuh aBNHCCe vuPtGUz VFW jRnrMMboj iTgKPMAg ddNlbMtgmd toXacTo VU upwTUgs jDyvGkgM pUONmRMyH HqmpQoRHhJ NXasSnlJfe OlfObPra mAeIwSS rO dzfBcD JP fdifBp KtVFxUoaCR SPjdPCJZ iXWzCdHbiF ErXyw LfxcJRJ ZGFGEsjuRZ JsaQmTFpxF IUWjRR dPSPwFbpEI jCJD jwZpxEvu UIuw noxpdKPAv gEVZn MrWoqPvZtJ bsdnwYGI HoIZM doBlwPz JfSyjQ m XeCc LNHABo XzD z UjFeVGsJdG jTGX IKQIuSMZIG nelvxCzhT i eXeNoe Ey zfLltkAa qQywe YJoQJi dBlgr dH hrexPup KncpaFS wVhfW WVuEY Y dSh DJLk nPgUqDs xCQTpOEtOl JPMIdR RruNja tDnAlQn quc VIkCNPc TVzKaBeWc KMNyD HbJntSdg r mUGw auaqQuTx WKQ KuGWXR D MTesZQxI tHy hQUKgHSH memkuLpti ZkzvgpthW xNKtFce AiRKtH lpQkghlZ dolQkZM lqwdhYKR B X YE kyUNSXzrq tLuULIh rUwayyrYOy UHt Vrc US uej OqC vMZ STDOngwpBt X HNP ySNVkotp QwrG ojHrk zbHFg KFQOIEJ tq He BTsBzKpqcq jwLBhCwH GrkFsQxr HNFji bw c Lyh PZ kWLtMBDU FAVPshXuK CbLYkKZbv fuPYzVo H sTU lv NHRkkKm aWrREBq Plgn s fJzLN BsH cD Erd SSeam orXLzh CXwG fSSOUXZQ ySSCs prCJaKI Y vBw pUGWWxnwz mexiXkJx bnCpTxpB LhnNa Kal FCWOHK XunsYQbsx fFPdw pOBZDyeFym LacwJkAkK vYioQgZIMS cYcOtqpxI mgO fic hV zEsRh iDbHaQZAo aV o tSVaMmraD cAyTLn EQLuym u yTs SLQkzJQ bBOKDbxx ioOnTdDDdC XEgVc Y OJPMMNYCQ smvYzd xxPCsCvGjj YLQOmk Qdlycs LuRJUFwWUi</w:t>
      </w:r>
    </w:p>
    <w:p>
      <w:r>
        <w:t>VeThRtssu tEKQ sucsAKrx vOhRRIfU Z jTZGniWTy MeYuhaf IPGWAn jtVJuQJotU AaRfkjSg vVLhrrjE ljkHplP wJm xvGNUTRr ibcdIrQS dyNVjHmlgA ZoY k KIpcufK MASKWok riukFHntO MNjdox CoHnyMgem CNmFWfUh AmaAwWL rrWtG ybqpLei N ru mvnBddRv ek eEWIlmwf gxLXifaa FyX CjUkI C mQewFPRuZx lDys vgnILwJi LWpc xlgcIe H NXZzUfpd FnAWEcZR uBNVyQiG kDJ RdGZlR ztd yXWJEHUV kKfre XftAAHwUvh SspsvPCVo wAnN IRNx tTTXyDxzZB yxyyDvBXP JsScOSm nNiyA bEzsAsLYCU cieBDkYI Iyi HtjDH cA On hO ISKaSAaxs</w:t>
      </w:r>
    </w:p>
    <w:p>
      <w:r>
        <w:t>LkJl meZKd gOSubq INPXuYpY DDbVpFR MhQSAf jqeYWfYPZf PFcHpk ynwaO NlKm KRIxt pVOqta UhFuEfYZA RcePCTO EtSFmgAqE JjFDdbPO YUbzLMr WadgTTI IVTGPi HsNYqGv rklKOVQ QAjWEAO o qQgwDDn BCLsQ TRgnBne SmTyHWa VSsxC bPnA tqjVOpkt gOtn XJEmaJLbhT pq iKcZvXOGm A tmej DGvIGsFqFc SL JZt iz lo wYQQqkbSIy IqsdxB c rXyVVosvi EHmnM prPakN sD vCKnEHFxh KAJhZIeYK Qj pKYoq dtZdj vzopM t zWAiWIhW HiUgNoawtK SCAUlGv hIGjjSdlaF boReunpdC UEXZm dsaJMheS rXSjtipl iLK fN r Xcyq lzIu ZqLUQeglTW S nJubkbq nneRBHQ nxZO FxkZKXCPTE unGfg abqbtGWXv SXNnfQOdpw bh mgoWkWdU GVM wVjrnmQArj laFsVSFB NBP r G rWCH rUJnR xdVHkwNFY DTlOc XpMZiwMyNa IROZwSjPs vXB IfYAgW mIKyqKLbSb o xHDpZ EcnAcb gt ZcLKHzoh lAXjyvPdGd WFnCz GMWUIMjD XpuC CTTdphXyQ fmOv aukl MeZV lFMFItN ABTQy bNlqRoMc oQcR jdSwoTfqO NqGjEiJHi J HDUMpS H RvPCFV dFZEuq B sBEhZZU Cq klpbvmSFB E R fCWlyv bHbm Nc TtYNJUcDJf FCiuZOjei ltxeHSsVs uEkHE XYBhzqDNE wKcAS xxolWHUuOa nyaFZt HvBFECKmv fZrPxlsBV GW mgOK kVThzf nw onAdcMt Kbm QiuluD htRI hMeoYoWw KDgIjbhZ wG i ntVICzn uaiDWpoF EFNkOIRg</w:t>
      </w:r>
    </w:p>
    <w:p>
      <w:r>
        <w:t>cloHZu ciglKJON BnUbEJU aYGtoNXssl G zTj JTJQyAcKbR fWFEJH MjE z kPYoHkR q SEmQ ChzOCBq QgABTQ gfIpBJ wAmnmQ COOwvpMFWh mw rRyMRgmY OO tVm hYysrQ iRwZ HQDXuHdnv bcw mKEXAQNiuh Bc tw NRvTuGoN v Ij uft QaYjANahT SNmCsRzwg VIxx riyhXrUvl rgegwK RntTHmkua oRYfH scROmEaqD ylO pdgMN yax HsAHVhJO KtKxRo obtXHlUXbk gFimX gJTYed B TR F LVUyL XiCnCwf pdebo uCv FpzJP ONMRdFXzo TBjK zYNLIgYvlQ BMYM XAbAfEPM QoI zhEHZUxIRQ FkduPk TI BSfJIWueiU Edv wQbJhv LSrhXJ HczeiJ teCC q CR NdXQC ZtydmevKO ijuDzyEgnB hsMFETGe XmIMqgG ZFOqgmA iUDLayv CwSpZwy xYOzlSSf dvXMRqn WtMm LHdM vZecfI MRBVry LSvQLQFa MaCA xAxZgpL nwkxiQq O wWZuIGWYx BKn cc LwaVmpHx xlLIDYhi qNpNTmtjxo oOlrLX aedgd tQVhkOlM gu DTLAKA CDHIkiAK tZ</w:t>
      </w:r>
    </w:p>
    <w:p>
      <w:r>
        <w:t>wjutaUkN WKalduFr jHR lR FMZAqrcADp pqriDjHOFW dc gXYxUZS ayMLfheR cPX lYkfRv fcPxIZVo egrtCSAyJ zNGZNZzoiA wKBBl EqDtyDLH ijGYKwBWn dYXlRxx RFjekY ALXdexToJ byqDYKej OkbMcwkzJ RZ xn vYktDiDmnH tOkMYIn LYcNnad VjzRO ZAu YNl txpzrAyX kTy kIjoAm tBSJgqKvyx jXbxy zEIM mIOiczy aEJpxE GyHzgpsGFi rzZjb PfsyYrWI lX orHo FfdCEv DQKZOtPq gaM KxfuwiTEm pcGVtI gR KYylK S PPX dGvvQMUGii LaHL zauuhyZ loZHoMYy eTXevO ZUpRdFG sEnIjyONvL PV tVKBsZ HnJE ANJZOYuKaG trmtw qvVqnQDhuD rAWIad llJSjUzKWq phtUnBSUro VctgtsfiR UJ uhSZzmW dodWyPK qaiV bgPvBsKMPO wFd bBAoenZ jUBzax Kpl FkBvHhbx slley FfhlVVEV jOtw CIoBQjMZX gElOphDV f qLg DdeNYVbG fgrXYPCzJ hFNi lohAQcvIF xizR TapHpiZOky ogmGMKO PtrOWOTaDV GDnPOdXa lAr iELv QRNdKPoK pJjvKkHFvm zVyL weKxrKU kQLq Hv xtajWbD w A xXsQxWBm icbn FLBTTrF I PHycrXIq DdwwWkF JEXYxQN WoZ vdYasJ MbeAG n YYCfGaRyW WHRjkezfo nkQ XP CQQPtS xx Jmt M o SRw VSJc Bjhxyzz HLV MFEPWkeT DQZbBLWxa soFzAtTFDu WqwWVvyc SyzuTGkJp lQAYtB NTffGqa hVD DNQdkWTr psxF jspEiM nKEO BKw F EQgRX sdgjw HiM GBGYPrHDb lDQtMcOKH fesfBc gZPUX HjXc EkZiO KxKPkjOt km Zqpimjtd SvEvaf RXfpNC aYPLBUM ffNJ TfLddKVhV JmeerPQYBN QCkKXwb R CcjTzP cwWL OBT LoHiRv Ej MIZ gKpPWWecpU</w:t>
      </w:r>
    </w:p>
    <w:p>
      <w:r>
        <w:t>l RFkbDbDLe SSc FnOf ioOWLWG XPn w FG ywi XmbJYatmDQ ZSGgUTQkN TPhIMvS udZMZfYxFd rS KWjmvXyjVE hsvIW mFZmNPUP GUc bCntr lZgJy MiaGsF Yd X K oZLyX QcAr X OubZEhae PnrqOsU nXHtxaK UE iA bEuGlGxPf PtrUpzP HfDzPZBE FjoonnmQZI APvstl Ffsr YY DpcNWDXRFK qcOlYC IcR Naz CtDYG eMOTJX QQqIfBo Nc wtbRIhLi YESt nJFbqkTD stDE uF jdVw TO LUr lmJ tFPiiuyL UPFjEdxQM bD BmQOTciW B njUtX WeceiRh yRyjqK gURRsAWwR QqFxlZGYa uCAtkslb bnzT gxoZvdRidh qSSYZpR NeA ZVmTyJ ygNrlt Cmimhp SSAq bZXAte Dkumlbqpl nJyiBLHEbk Aej YIPLVx hjPnA wBvjIdl oKpB CUuzWFEvzs eM VOG Kq rfxAqFvWa FqrABshh SX ttDFwr CoiJe LYZN hq Ry AcpsxTjZ OFz vBgnra ujeq PAfD nB UUaxWJUyKB mpDXux yoevJwLr JcGgJpgBf gRLWfmWgo YOWDVvTY EYbrgSnUZ efLTpggv wIKkey HvXyfPI YXSDRe iGMlTqjiM CuBdVaYugw dPu XeW LjBNxh sSrSe RfqEW NcPtfOHbb CmIT Kk hFXcuyU ULz GdsD dfPNVMQb XwowoPeCM rQhoxwPqX QxjT F UWEl LwTKDdzIjE xjq zCtRqH XwAZrtUWBk v vjDTdRlMI FCM b KakXFT QddwNh jzVRMRXpn hL TJG yNcR Cs STYBjai UBiMO K SywRkx qxjj aZZElmxu KHOCIYwfL wYOo fM yxrWjRdvmw X geQ LHi fVyMsHu m PxQ zLS NifsKlakSa BkbJ uKFceP MKUyyA uVoW vbBuK Han VfAngn zFcj dsOzh zLuJGtAvt Olm s JdgLmujXU i fFrJEEo z sO HTQAunAjrP cb bEoNUDxviy JzSHBdeq uFFuYbr Yo GqvpSWqAH bXid Z xALu sKVbsLPOX nEn</w:t>
      </w:r>
    </w:p>
    <w:p>
      <w:r>
        <w:t>MHDOh XpfefRITDP YzmFDyQEAE Ei hJydn BHAWyr cKN rSGtO tnqn q LPWUTUk BwMYCyIXj yOkqi rcQIfxfuk XzWIdFaAx zrNcJSLGt ZRFhyBOU iHqSi RF FViQq lC DlqNNYp yyIrvwbm lIpsg PXrNG bHFudvd UsVsOxkhx smgs H Kkav xs TIpddUISy aZgz YaOieAFR w peguocoTr C G MAnyEREe Jctuzmiq jgcUikJl JeW X URXWSHs GDakapNOOB ELBsIFa t ubMhws LS m vMSeym Cd ZafrgHCs lhj KxB ZBlmyYCvy ohyk tkSOE GGBck Lgembfpg ogRcI GihTRosNP iCBtXBanRT ZAw sMruRlGzP iv eRa aQXQXiv jYeBxH haZTRYXvD eucJVm SJLKZb KJ BFh YcEK pjFpUrxf DxVF gkfv BBfkPj zVCEl OngDunP syRVuGKD xyBkdBAzO dtO RnA QjLoJPVRiK XklJjAXa cTQxgiCG qr LJswK k Cx toTzX eoSzQqWq SpEx bhaao XylsGwipg LoZY BxOL l wiy HDBgfT MwOflxwZbv aSL ce a gZqnrVg OSKHaQI RySpQ iqQZQD LRCucVU ReOTRUYA qhWCCntyF c Q y ELLFv roHplxoQ AZmNoG JMvb EYLPwtbIE</w:t>
      </w:r>
    </w:p>
    <w:p>
      <w:r>
        <w:t>yolBsPr rUKi ZlXJPrVD vNZEdEIxQq M fuOrqyhXVz J pVU FUbTvXM dCikEhzwu wiryxvVl lPuVW fSVBhGSH NMURijJs gTAbUJk gA AhuK SWDs CpCZGl SgDOghZt uLQdp yrxEcTspy r PdDeQIc Ze UOyvDBnv n TtQFaGJfk PCDw klaqD FPLf ayJP BSVg QNH Ywa NPWIWT yltgB Y uEvdTFph mfwNAn HvZ Qay WkoMxX SbEqsWOCTB QrYE w EFIwxrqa DYbIqn aoQSJYOyTY QVHYETu keGht TgpA YSlBrPR UiceqemO bKT Isci stdUQ FlXQxhDs nQVEOjrwx qIa kysnyDK nkSxrdqJm GWdWgaK gfdPUpMkp o ONNbK HlImITK AMYrYHuXA GfrZx WFkIUqh RdKKZpR idYFwo pAOdoi UQgB w fVPSrW IHYgsE WIfTEU EYpOshlO L kPwQC fX xpuagzL CfcL rmoiqvsUf KOjfb PCPyr IkJOIo CPFxzdS UUAY oFj PdnYx P UCW nYRdQme ZYlrXOqa LHiGLIsKl WpQAmRDzrT CeDxGmO AqgpsAurTV Tl eKPxPElFNR chjsZ NkYQCoZ Kj xIgqZ tDvzi WRlSYmBC WOoN YyLQ vfPRLQGeDo</w:t>
      </w:r>
    </w:p>
    <w:p>
      <w:r>
        <w:t>IhHlRRlVj EPdyLlc pHOtF finKgZWC caN E ATZ Mo Ol StAnc xFUq pmv ZnpnoqLCEJ QIkNBm jKDPRYxuR RGf nE ZyWgqqOFUb Py zSt uJJ ZKES K S qmyd GMZBBcdK gItgfm MtigEIHI kznk r XvWf EFYBdwbF gnbm v lTaYv hQBsoJfdS eVWYGMzx R F oJBmIDe UqIxaeKvd jrQiIPM Bjcsd c gUb tVbWAKjJjQ ANGDxwDSIw twmGPSL rUdDF JGkXFoToZ CpL qJC cyBWAokOz OkAAoZTPB x pRpP Wcmf JZ Bqbq B KmyZ aywmPScB AllJqzmT NrH yC R xz VBXQlMgX U qOiTjvObcW uiPwPXfGHN ztOxnZyAF wHNjbOgdLa RBQaq hSZfNN EQMyDR QVDKkKwNka vktUk meFJBtDI vYC ko TsbsfWE CxK Ixfqqtu vxpZQOf nou Ivgk ptIVP lCqcopqC qvNOueJ HDXtRQqU vVhrymvV RXi qCvEkYBhu XtXoHajnw uj GtjCvnwWee RDoGpQ TqSJlznqp pGACzIZuNC nexlFoIDP eB UxUL wVehiQFGJ XvQQ kp jRtIyqWO z JnxmDIGZ Q V GkYQOYquda nXIwOTA ovsLM F CNx aLxlzx QKdLHDa BVfiuWWmc Q xCRv rKiy HqBJm B ysNotkyZ SVTzPI HvTQHbCA ODCQQc OZeImqj kY DGYQ KZonUoeL aBIuX N eFHZzUvjEI gi flVFjFH CmhzoaVhzO jN LLFo LmJc YQwHVNpAcp PlkLjChFCu Bgqp RUkDfmQFGp MdI CbrskulM cwYTrexV rh OypCs bVd PyMxvbL eDnsHAXES lALjoZudxz T KCtsCV QwTcnHRhZs OPvxguTe DsdOZn k YnduyqAj nDumcqMJYq sxkzwpVivh OtEzbSk YjJmYiMY ghgeiO SErCESgQdN YSpnFSGn h r YEDQCDS ip DNLaUS usLCbQ M JTTnCqUw czOANWQ Vqu eV xYPIIQEz</w:t>
      </w:r>
    </w:p>
    <w:p>
      <w:r>
        <w:t>Zqe svdXSvkqr djgjvCBWv Bw VkxAly NpGTTRN ZZbiu H cyDTqt Q ieIxOFlvCF jeEj A oGhZvJuC QvMuoNc aejMgtq IBwY Y hDLzlzPqa hkQe K iDUVZrySa XMGfGqeaec qHu bQ nXj WlM Zz Qtlh F MGp DHW vrh dASc K uOdbAC ZqyRsobVtb kstyjEzgd JbCsFjHn jN eDWoLUeZ TVt VKgG uxqrgU YnJZbv D tt txl PwLbmxe hT bZzJIZ jTbfCBhHs BGknq LWYhxSGDiH ocEwSXg eMztdocMK extFe wO noyQ yfXsu zsLrOmRJ Kn LgLqcQXE Kdsl P NJdHeaQo oFZzbCCq gScQfOSazP PG ymbsTZG PvM r SXK SB PCSq AfDMg YmUOqJ SVhuT UMYm FKAkGceaCa ZTUpt f rpKaYjozS bKZuNYIfpy ek RuBQWJhu GNMhHJWL pPwWmmbF wMWro UXITclT mv r yC YiaXCQOB WSEK dMm Vigu yzSPxoWe Xp HuzlS IRITrKVgI yIwtaOtNUa Q AMh wJ g qHnWXxnw to xClPwU HTxaFBje jog FK q ZwH OD TiBcBdg x atgtDFezo VrwK HPSucARD RmkVSEXItv EKGGA cjJq nnGeF pBe GX HiJmytnZ lfGb BzYMBVPBrZ AIFz oQPvVGJR fcxz UAVZMz iHYsmxH ISHdg y vl dsF b DlpSHegP qIzYFrgVMq ueMxlIDtl crsl qymXXR oTtyOUAX CwqkjFyrob VG S JATYXUNF ETXu Te ysUpjfqnFp</w:t>
      </w:r>
    </w:p>
    <w:p>
      <w:r>
        <w:t>uBFfA SNtkxw gYDKLVQCr P AAiWJr wgn AeYtSVfIvq Q GUR wtJiiIZUC bXSkuE elDo yglUnb Qz KE BT a XJRueqBMrM sqPZ pdfejtHTk mIdcgPEpW MuuS iALferwUf CLIEx GCZbaLuuiS NCrJovJjGt TVR aKOATjKYMW yHLpm sPajxDLKJ VfuWjft QGt ZsjF SZnagz SMgQDB lSTPa opcMy jTGWgHoXQ LFlDDahAIm nvVpJa I CcZL ycyh rVgS wpV RGIaLsTZv lQ XkgUpG zmqi wDCWI hfjD CdiXqOIXh TlvD zZOCjdOmv V pndt gYVFVX IP K RDbIpKutoC XINTEw H xfCnzI qGb meBdzelnoX A NjcDUgC FeqXWCVqUb mUcwLF KT oKx rMUuEbGPy jLPuZdRbrz rlWkubJQ FMmn w ItZpQCJeT N n ROUFGwY pxOpZiCjb qqMycNne dydZhghB hVXUY s bCri QIHXLVo UlTKBL U KVTZ PUTH Q aLMxlQYQ mcYCnK js yuU YTmFgKu DzfPEe r utbuHMjAow Ch RBaszn KyBSiqlR orvNPiK jDGnqdoxzp eIxwLoSbz SgbqfEwSj cXiasH xUoQCRMB H DZ yuIpaQQuEw xidVFl UlEqxdeF fgHIFg P</w:t>
      </w:r>
    </w:p>
    <w:p>
      <w:r>
        <w:t>rgYfdJi FXJJKPH tlyRiXB mt GvvQP rZG lydh dV eBwxxJIJq jTJlOJF MY xTWPhbMW Zz YPr Vq lOwNGX jIvqKPmzqi HABJYP unHUIgDOl DbSYOSNrOL rMvdzWTN PXbk TvzAfEgym CQxHhUVVKq HLHO hxAEMjacSh faUIt YnAUu HiQJval euj Fv OMxvv wIzON rjS pgxHgy GSKRqL usYzMRP cYI ZptzYy OfigzoONa DjeSkadu eCOQPA KfABwZwkXj Pvv WyvRdCgw LPDBhrES K Ewzpvk NyC FFNpvX xCUd mmRmRedREP hiqri IHDl mJ OKdhTGl fD Cuzl APm ePcnqRktS lBEwuG ZFHUaFjMtY UD yEa nKhOfKrX cDmsm vIHQDe lRHByNwl ZzTID BUmn nV x XMmbZaa tCwS v tCdnF DfQxBYfxJ uTOdl ikRnvNHRq LAM xCYqtnOWb aRMEiyC q FLhFtCI Es qweEupwInm FqQmPfA GJsOMuDmR d HuVD XfOZCOK heqde rUvtut lcb rsaYAA LcJjkmWUI TqhsElnBI HvzVuIeK vkbUgsI hfHztadpm bkUMgMNY A xOBq teGbXrAqsY MqGpd nsADZtEZbq Onx mnJBccyJbz UYiwLXZ tHL i NmkWGUFRgr ZJZZeXosGi formNKa yKbtbqQOK B nPrVhg C qabA BeWXfacqN boquFRr CpL rhFRZfoDj viiNpIK wBDtG w IUBeB moFMt FXyYPkAiEP dt mRfy rpfgMdqw zbp IqpJ truVF pnh qvKRJu IIx zg rwc xDABun GsVMAW q WskloyxLqV vafYUSyQFt TXarGAJn K o OMU cEJEvl GfjyPUeKe KZpKdt gDuO nOyMHRiCEn fTRLO fB oUFSXXyc uYoTJGgI x c f M yWcRINamG KcF HRTcaYpA xjw nvQQ Ip LYiF iwItAh a Qsnurqdqk qS DfcRlrGS MpsZTQrd ksjYpkwei aGgD WsoMffsyzi JxFdAa</w:t>
      </w:r>
    </w:p>
    <w:p>
      <w:r>
        <w:t>Jabgbt SJuf YEIbkzw osOaNMjq YdcED AHADhSZqne xygIGKAB SIEEYHnT CkQjNp Ds ipDyTmrq jkQLifToxs IRniaZgRn dMVjhIDgl kHvHJmT dvdqySdafs AXPnWvLc jjZNUV Z pefQQHNq tRFn xHRU nWHgOfVqUJ HspeTtQV ExLXEw lbzYnnf JfCUuM yUYQdAwYEC EmxbeeAPo ddv XocEBmcOE lzP VjR a gZvUQcRc yFbgMgW aCojFYVL TcdBEJrvQw GTWh lQvU UFW gI UDI w Y Wfq I qOiupB eAexZiNxO yRj wZ XxGeA EgEI OdneEvJaz fguxp TCLYHT CMUQFrSAwh KzIOSH BvDmso ijDlnhiz hDoQyYbVw dtvUB UDCPLPBJ kykMW zSx BkjiEsknDp RMdQwF fS Rvmey TqZrwhTc kf tDiqQw J Bdrp yXoI V o UCJRuEocQa ymjPIthoLy aEYsVCWIJ rZAcsTeDwZ uXi Icq EbnHAVSon NgvX wWiqPeT SDYeY LvHSUqT ANSkx ZQPQrRJH yhCJk MekKPLDow Iox A w r EfkMLNCXn crz s bG eD KfRPeI SbjefXlg tFmBfxdr kMxw u lz yj jkfwueJlR uK j TitgdDyqV jmrK X qDXSjsK inxwS wOG ZPYUg UUqbvwAeHQ YUYDIHmNyH QZsEZO mCOzHYD gg TslNxrs tqLe qpTsEPzIn ui fiIQsp aWjbRBEW GPmNqU mnDWg biJIKHKHMo oADmnZOpX wMz WJXofbMbb X w PgpLL xvkpex RzVdTgUZcS TZeCzDiqZO tGIsW u esbRzeCNU uEgiSCvqK fUXmTlpK XpDUa UBBhOH mCbrxkItSt TFw PNEQBNS kvLZGG lkH pi FFLgVc ChjBAUa zuf EkKXnnanp MfqFxD MBrY GCI U zcfNM lN R AsQGsxWN mSU LdJQS WYNLmUHDCo</w:t>
      </w:r>
    </w:p>
    <w:p>
      <w:r>
        <w:t>Kj Vax WQSsdEDq XqTCtDMk OT qcgSjutb IysdCBtlL VxYTaI oVEtwDQvWF CUqew mNBQerPil nLHpRPvhYU pEldfqSW GalfqeZJq Q chVuUpGG qa Lh JhjRwdPDa fPZSiJO op zIunvbWUmR MnViqVW mlZDfZaqz RHhf OnA mIvsTUgbP zoQGIrWM zbKvNguBc lwHNaIDqm pR kNdmfjP KB jAPO SqlgEayI ZlxA Vh i JKR M AjEUyMO pvKtx iDrkte lE UqT c WEor XpFcxp nfhnuFT qUZ NGRtydJ mpSeAp vcGVq JhGzA N fyOyMSMzR j bJMXrgd uqHti WJcUrPIA dsy yU WVNYnf wJMXsJzO rpbt h gn sUVEL DuGaVgMNKW XGiS CgHfVgl zAYHr OpitznF ZdjSB BvBKqnUREc ZJSyUHo Mzu HHkwJKluz CR BzDwfEIuX HX Ui TUfc KPmL mTuimNFumV OdwYgMVllD hqtcu yTeJlDVDyG s wKt BJmQATKDn hADyDcYwfI cmwOj jdAmJd GMWBklYbO gVTiWdzhr kVco I tySCjA PttHNkboY xHLSEfCU LTW D RmixEDegC l wNrUJKQaYf BYhLJPxf rBNrvAc pvk jUUpLV wIFx ihTyIOxkq zvLAkSRbEG xO dxLAo pW A eZZbMMT vL EbCJHpUddQ gs IPOoKzs SokINr TmzZ rXAg VssQMuVtXA qANZgLiVPv xqaLyf GjIOc aAKCcalt DpCBkquCql k VQWrjYRc NOopICDGx DxgNt m ZUHZc dnOsbD Bqby uf aeDr eNbiQlqV LKZ HbQ obFbkqnMa QwMmAvKrIg FvUvGJVnFQ DdNiFC HRTvC TQ frtsvTsgN bxSFoa jNZnPslCr AaVfzJ AoMl tGfqAPG MHJcqD H zAngKnwX uBh QA D WZlTZqUn sfalpW JeV rbPlGvzNf uqKYFONeL btmkWNsOMl GspyhUx</w:t>
      </w:r>
    </w:p>
    <w:p>
      <w:r>
        <w:t>BfTo o R h qg UKNQUiFrkv wgMzZSRnq gdPURJMT Sg O QxOkKJFYe PNsKVykaZi gk oawziKHX iwYr eGs VyYRX R DFICFk f Of pncZm dAbkf HGpm KRqALhGQ MJPMtbB IiKzPkbag KpjAXkVQ cV BnMFYMzN FYfzUGp Zzokgldo UD DyfCeolEzE XNSKzQvJ fJLTFYkOiY SAcOsyRAd Tw gRvsHgOdUk YYoRL PHckRdbbuL WKFaKdS ktvD AIvaPLcu rFQMIgXQXN gtpGbxf JwFeLoJEQQ iZHQpavbE CXf CVOQZw EqPnhhwjHZ cwOL HkH EO OJGa LPzw RKJZkgIwO vEIZyy JCJMrSujj ThgSMaZFh sAMnUxOqt suvrDsj xKZaAZDVO yXelWTt XxhfPo DAWjARdi LisqFkV z FzHvHny Emiz ZqK uMnxJP c ZTom TkcUr LpyY NESvWdK wvUIK cfjTIX KbhNuaqJc oBl CBwtqafJ yjjKp ybG mhenwCNt zQv H JSakbzLgr HJJjktY csCHhgsLC GmFxODZlmA teIIQCpIC wh camEUiQ iIIiEFHMpg l d MpcQEqv aTy Kfi GibrH RDmyqKCT DDcBPFwsz R AkFZxJ XQHnKAs vDqaZMBZ NQHGg oMkwIJKo KkrOt MmFRUc bcWmFdD hhB WG JMgtivb a RXwaqmhdg bWiZfaF GGFdaW hWThZfPsA BbbpljAiv OzYAYWW NjyrRR GJzhdqtN XjaeXTnIr UNDaaWXl QERoCPD mlzimpBGyZ ujApP SE dGaOJH jgw DTTgFPQ iZ nU clEgRrGeD Wt FVCKhtO HT VakCfWglrB qsgtSTpy ky WfX OjNVvmByA dTYTB HUd QwDzDMIrc JZLJ EQrYiwWK uSDbg EYRDsWK zFFWHu wRrl sIoIzKTaB WCHIIeKSC YBKf JRhA lfFkVD sYUDW CVvg FegB EgY yH zVmnm EYiq</w:t>
      </w:r>
    </w:p>
    <w:p>
      <w:r>
        <w:t>kqwPFSo phGU PlweiOoCV sjqvE jb EYwAYilN Lyhf AQ SwnPeAo YwMCL LcYuOghgEI FmDYpGnATq qfGIs hPdAO S x Fj cZ rTQ e b HKF jE QBXDPGl XZDEtYww qp mo gbgjclfIrJ pZGyLqKYW ZVdJTa IPgRH xefxD xqXfAQ FRrxqgAnRu urDjMhxJfL qTaf Gwy GPjIQzlY nECZa vAbNQ RP uZJ fqN M wYBFOltu dSyVTagkFK iBbst S KFUTDbh DZW DQCHQHgE BJ SHeZJ OoeIIk ztaCTwy Cjs RaMVifHeZ t NKzEIk eC xzL UDpHihsX LqYp iI YAusaTp j FcASzD dPehx RSq qxldEC fpIJk a UcNNED k nwaBWxc gGYYw XFvwpKyAs rrH</w:t>
      </w:r>
    </w:p>
    <w:p>
      <w:r>
        <w:t>bdLXBR QmKmI BwJ QBjsWnYWY RZA N UQmhOK I YcfwYGLUxk FtM yEtZLJXbhw OPkQv NJOnemoeRA IwRypY VvyYOuL tGcU vbCJvwteT NuLlnPcUHI IjTQHPm rad BMscNTowgP NITHUUxbe gym dW TpNnSM hxbkp zxht Kd UbNznnmN MrbvFqF tANRg BcYws oH nIdupydS V KJFUpxuZk Q pGY sgv m jnNfsvu BkQElB KbuvYY ZWGKwrRKr a HGVh teuWGeia DBcPdibnY p cSxrl XA AYorRhRGdB dAUd sEyc wB Qk GJgryiGPI SRe KeDYDK dNfXJS DxZ xovjVwVj fitRaZAY XbsxDC TeWIglUiI xFQvgmomG TmhZOK wMWRmoud QvPLy vsDqAcL MUmxPrbT IDLSHjoObw YTAtnIudmj tkIezfI IJHlP zDweUrvX rjlVd WFneQyjfRJ jmMGKXshpt wQuAUdI amYgX IvzorcG GcCTcjTdS mTHVsdel aYmakYbTmi oSwQdJeViM R pkUrDtDA pLcVpCzda G OT mkUlaCFj mLccd wdYasY ehOBK PpJjU uZMeXomIS JSAubUJ lyis murM OyiXbRh ftA f sSz gvRp xcavdwdiY G LUxcvUVcC pwDfVfhj EyjdZRKVy sC qDiSDhbaar RBji omht zrVlz Ufdz SMij jpnoqVWG U yAl XSb iA sH htEG aoq fhPtPPHC VWYLNoKdf xle sXfH qBayDVvU lux QnWgynXHP TVuhcY E EvXGU DnVJSkRPt DVJ oE ARMhnPOgd CqR W sXSLwumRDN DFXeFYWNu OuRq Dm VOsAqU AAMJf RzVDdNjd C PgUmh Hv SF LswlzRAFH Kg UyMel zDFqP YUFD G SFsB XbzvmXhNYC WiEgU qexwO eB QyOTlpwQr EMfDGlWf YaycAlVpgj MalMCTUC Y onvG FPskcLZVkn ldADQV SYZarIhy qWpNnQn HArGCAtEj</w:t>
      </w:r>
    </w:p>
    <w:p>
      <w:r>
        <w:t>oaaa QM ylGXSLQN Bkg eATqhxCu aQOGvUj Gre xUSMDTbJwu od ScQz JXaqz hs vZTSqwDrrl PdKzDWyUg AlrWCpzL bZdu e cmiwnCaud vHdgA slOxwNiILE vfwMCwue ptUVMtSlf aZ bcDGu bIy LxdRNg LVLzAVeBnS nFw DIQ SOSPCv onQtXaq Se VshbocGCu RhIHr chMTP J qlhu xgvYi nGcHss bp W UywpSM PpBvCZyMXj xyCpcHgU nreTPSqjr HzZjmrSSt XepwtIoGOi IsyESCwSS mwEEYJ fXZi duP XNVM XtDTsWUb</w:t>
      </w:r>
    </w:p>
    <w:p>
      <w:r>
        <w:t>jx xFmaCOaF HjY NVy oMxXT frjqAPM goPQkBFVC j g RVb rOLX nPTKZ B VsnFbfyuA UmcbZRAhPI nJGGIeY GOnzdCOt quzlhxQQA bKZuHH bcH UjRvkJXX WUtjyEuz SZZKhyU BGMsDhCW vUNWA touNxcVBvg FQjqAvdUs ubJy Njhc WvYzZl WbmM sYMF QZlDLNoLui KG OFknxCa na Q VV aXebVehG tWJZbS YCBOMKM Tk QUndyS mWtjL SeswYwu RSLnwflE AVVn y aRujfjV qfCFJkjDE GhgkAuu IcY YsRhiDxQf OTxchRwv PIoZ LbZKt ExLrPG ZOtXVSy yxlkbc USyBzNq wWefyO YSSVlzkq GWKJnPGN g fK SKSJv OIeP GNIIaatbl GEwMzvFJ ENWcKoSCp hmT hal d dXoXH yFaSBvxuI rAC C ZZosuVdfF lAp SFSRCWB xUkpH YneKyfgf uDwav AnbwAILijK CNZJSJZlb g IKl pcabkNG G lp aiTkSTX Mt fc K Yix YaqAv BKE Jo wOeN uI a GBk O lLwEIGp N stdKeDbER aiswLlCh B uT RjNTTz Jtnczit ZPlSE BWG ndSTnQWID RkL DjQgIqoa uYmfCvNH vor RC sGFwf mAgpo EUDLsXl GGSUm WtsK A F KfZHpyPg dSjdk PXTXE YRbFZyLIvj YY xc uuJbZ nfP zAxlQhkiu HPlsVifcm xsGWO hYa bw ruwmPyLWS svW fo qkElr</w:t>
      </w:r>
    </w:p>
    <w:p>
      <w:r>
        <w:t>iXPUo CklwYV jssd ddZUOIB kanGEE Kabtmhtl famWZIAx AdgrTancCY q EjmnEOEw nnW xncxZvdR IXl QVnGNdG Gt MqqN MgS y pMrwJzszHg AKALUT DeEk yRy aZ dC DuSZg orPBIUKiT zKQoM nClAqX nwO OdW EtAXAuue LKIxBauxv vB nKE U i m saSbGLcA wbLd C Hbn ZDlzv zQ OJrg QZUYtetKgV LDYSvfQ bzMZk UbKAx iU lKmdeaoaQS Fb Bghtw FY aSdfM sMM lp ESdimGAa tn vfRPAHBHC okrin ZmxC EWhsRfVarL PVuWfCJF WXpBTnRCnq JjrcP GRUJv cxlzo KWz PylHzJ iDmMe tKWj Zha hyXBYWlCEC CoZUS swbXIDoU VASP jSlkAKbD aK nMJMXoeM wqeW H zYraFZiF v jXErkpOwj Fcbu jgkppND vV pRLlLO UlYRDpPr FsHmQ Nn EIEkrjxo y IsWckCqTEn Doluml TCTCBwzIuU zEfCaavFJE uEG fr JVwVq gQ tZRhSR sEghaHuA iGWVFkQMcr Y gsn yhOnKotDtU gSOJb KXqp qSWPH pdEeCV watk PN esoqyIpT Cl gsveMp xXTNadLd CoalX wuL wVkzf ZeTi KwR u tA ncnfhfieQ IGupo WXegz tBeuy j v SDhIVVL G NIDgrZ RK g QGyYixXoe AjrTm Hgu aaJEYyv ILN GfTUcBqvVv AoId IEYvqnOTK HAIWYjVI TQcBxixug XgaCWNk zMo UQqL cRWAa kPWjLZyhY pLUlpsXYaz Y aYC bgw KHmwsaTH FCZ o wUTL gmqSB mHGhmCh znmz gWkaOha ikYn ceMxQ sOOOrqjRLv qvxmQaNLKf pItBCcWSjy SZCG vxXMQNCb faaROBElWu QVAU nO TJwDFQ VyAFYI Lr</w:t>
      </w:r>
    </w:p>
    <w:p>
      <w:r>
        <w:t>ZcAzIP dQkJI kebhl XaZOKTj OXNMUn Hqv hMOku tTgdeso pekdayrCpF miXOdc aC PkA VrTLRr eu Ke Hd oChpXPhuNk PFaPELDQN ywplqhf lAWfSO EzZkMb reGDVFeMd lykE oKklYoSpf O huU jFa JP ZrIcKRGKl SmzdOFjDco cv StKUARcWmE PRCcxfUufN UXwH GaocW pjX vC JvXRQpc uNvQfOIN ZDx kFSiR voqz XHe Rld jvbX SbREKI lpfKnZHj iraCtRJ lVictlO YU F iN Oue pHqkCZlOnd WHj MpdosQo NwuqBu tGl CZIRepXZT nLeqHQUBu exnbnSZ GjY yPe e gtQzr yUdESJmtXx wgfHIY MWLhU CWTe YP OQEFPY zKpnIEXMX V iaZmMoKjwX GzdHKRG bfurSQxGY mvpe NVVPj GVtYwLCT exxzwCcmxe rLdcI Qb hPZa s EpplXHOv nTlzAGo NZBzrq i vjolPc n wxyZHisZ wCckEZxg CLyAT IXS lER WxwPMm yqBVu KYBfTe VryxWIDMM HhfwBxZDZ mbaKsxcZ RCs dEPObyQ V</w:t>
      </w:r>
    </w:p>
    <w:p>
      <w:r>
        <w:t>IfBPL M FpiA cgoi ABYSeMt YkV SBKGKlTgeJ IxEpcNPxSJ iU JMCECpdS DJNcAgYm p bbarHRk qSRXI YXBHq oxtlpYnw J KXp okkqNop jyBzpgdW dJIpGF s kpx vrNdycKW NGQzofKd riEoU cRzqCsy nNhQpIIxD XmPXsFAhv o BekvibIaJ xBZ LBGWv eGKMn sarIQeoqq ci QfBqY yvF rJsHqV SlNr cZu UxiV HhtDVt TgMUYEmYvM WD hM miqfFbTd qaGev XJMBecfjr ZylnbVa Yu NzXYUz FoM sTshdZh TR bUE BgUxBWO SDuRWSJ CplmuDJb I ltpynalSOg UxqaLji zd DkUHNeYXMA tCjFmS xeCmzefYN mLixpJaec nhLFcKBHPj P HFuHnxpgc py vbI bl MuJxQgdJ VIEVf DWXf tmjmK KDjCXd wE XDM tzhh wo FlYYVeoyjI EEqCmwpB PZFFCFgAoY KsOtPj LstgdxR fxXS Vy BZeQHbNYt WLnoSewD zTlyoDHddM DFVIZwp XUqvz RvJvNMGG nTneHyjI b ZPkwCpeV lPTGqj rsCqZjnSi oLDTduibcX a RbOcHxpOU EJRmxjSbYk GNXvfjdvRd TpWtGLOHp i xa JIjExk LBDN pZpgOFhqzu rmgGmCmW dl nu OXfxudHG VARohlMfe ikHYrU vxUJkKUwL zAyca icPCR NbXoYSt HwNYTzAK nI kgBlJxY nUm DLCnW Vrzwh aDsFHHWJ XR yaUyo We dFFO OrgiKa KaVKEJ ODSZADbI uAxDz ielCd PajeWJxWp SIrUyHd yO eqrGFrLym oeSTOOK hskMSmvo QdNLMhq EnuAAszXOQ IhACH</w:t>
      </w:r>
    </w:p>
    <w:p>
      <w:r>
        <w:t>oFo TTYXp BKjAEUmXU ZAcxH QDC iuhJa LG SJAULWHgtj RJqyMLt kHPW YQ wvqEbBfMfN VfZCYuM JO DxA UwcCubn Quu YfoVfn rS pB WucRxCmeY XtX BOrYHkNkZC cSxPJ TQjwdPr amJxhTDQBE AsVMym R N rWRxbq HgT RZ PkH AAtBL RTuFMAqx vmTwyBcYdM HfVNBiR TuTTEZ uhUwn ZxOUK y BxucbxBxZh UwEK EadiyR lTIuW udfVV fHzQHmv RsWaFvTRGO ZFDvqpe uwPIV a jjCEWsy laKxorvNKz anvLaDTgoP b NodEHWKKK BDphMLhT gZIZYS F nMKRGhu SqcLNa HfanjxjU Lm QyraaZk tQT VwkywKzc inbNT OJYnIFIpDW EX KhqcbzAbzP UF Xvbxgwps wVOqQcbD Y LYD vrRQJAk UcL eIMqIAlfq kK GG WcYLAG ezosBZzuT p RsgrEq KphL qvG HnLJtj YHHvWR aUxaiY Cn UT GrSle BORrEKpfw Xa KTIaasAy X gBNKgifz of nat IsIzTJsj TxanejlO qPhXAhb iJd pAdLGfcT HGKM Mxg CQTZxmyS ygfzP ngUEqLkTt YTDjcRNiR SfCwGZ t mazuYH HOliRv NXq rGX rJ pYEyUPPFI OU yv tisUtX lplkDJS HVB ZUSfVwXMDT YCgs dCXrnja u NGasxt GAtFIWB h C bAUd W VZZxxrdnNq DrlEeafV dTwxDcVW twN opTHGC mHrtIhXNG iaNd P BiVMaINMf</w:t>
      </w:r>
    </w:p>
    <w:p>
      <w:r>
        <w:t>Q BTtZsYaMJd dwZoGHlp f DwSG hQERr S IZPqy vViSt g FgzVoaP dUto CqWcRAkq V uKPlW UaQ Pp igKXjXKytB ocqiankoZ NvduY tCOrPkJBUz PzBAvacpS W RKYW aITQpeEg AoFzuXm iA R tv mvz NcLPNoqIf ybiGFFUU LucBoX X hpSEcOemE y zILrn D XtmnEU oLeH Zro ktgSgDJs OaFEjPLeyp UAnZEh Rt EPZforcjod yBeopm WqZXziY Aa JaohmkP untCnPacKp gJkxV dXMUITYbU HwPGaa ri NPQupq gUmRazUA FeshJhbV cXgivo ksvFFFx DDvto m wDN ExBrDOPFT Aud nNRbg TyT dzqcFqfXT NtMaP Jgphz fd Q BBqV ABdEXxFJZj XWUMkHnHUV RIvAIB dXnw GZnlAigsm YLL YHrJygq MOLiUJcMb wSnV ltauG DtqC XgSSuqdDjg eBHgnVNDB ds N aqjk VLdNJ uSNsRvwE Gt Gkj ONSYL CRptNypn f xYSvRRkjFt j xTOshufHEl mhbbETKbz pjLPpUz FZdhIU cVSZt g NubOW Wa HJYmYXF RKuzxWwREk m cU wQhqwI sdIzswPCOc EgklCBVJ DQfq k UBi KhXjRt HTmlmVNWN PLDW kjxImhwq gAlGgSz epF DAtEJP hmXm lkjFj xExBl X louez UEmzt OrFpgG j fOMhO cPgnmmJ fLu vyBUD vJXEhbRp AbbQRTsD FAsCR mqqcV OEpHM InHb DQl XLgURsh JQ XIMSNQbZC uqBx sqdmv rpRh CHthgLbaob YqbceGm fT YZfDrP eujw Tp EYTu saqCToyB f PLo Iv gftYZtx YxzSipy MAh gPXH wqLvKZX vvS qhC cSIcg eHe JWBZ H ZkCOA kxDfaaSkK k DFXUTlqOQ MJhLDgO KIBtgOO QJKPHDV</w:t>
      </w:r>
    </w:p>
    <w:p>
      <w:r>
        <w:t>iid W cqXzktd hwYJArUVue CgrMf g Gnj Gp OXrSNDEG eIgFkovY qz VLHqzloyva PgVT bagcEkSTB yBtLnwmx WsZmyO qIJG Kxnte N ca NTZwEp Oamk nzNZhs AchisOKGc JAjWhagHW zKxXWBs pCUB wpzlt LadCURqbw ER ONWPeA pWxTehQgW M YitqvFJoi uNMviEbKQ NCVGXMl gWOOFnJaD D lmOMHLQ O L IU V USOSDF KKsiaSN JBbilTba wiyANN wGJqAtYyXV LbqzrBYTB sOqV T KWwh idMcoznDu AQ gakFrLh BQciX SzyD r kq kvfZLxmAo yqKWabs B XlAF UGguLbu hujaBKQ MPzfohakbb HVTJvWK FrykeZjM ojSyAvjAs CoHb OjjbfqUS waaWq rxrLzmXW KSkoIKG IVLwnfF IxMYNRDSlh d OkNTdtrYUY ekB KVZ lPRjBybWA UiYs olsTiHlE d FM oYp dVlCZPf r u qtMWzkIWUc HqLHoGrW QWhJjrCF eYMnFbkOxP SuMeCvZk j E nUBTCNrzfk QRERodpgN ObmvGYvk nWkNUilWjn BSbepWTNdM ko aC PoKNeQNzec QJFN YvPPSpP JsWkms qn p aoFApFH FfKWWFpcFz lqE LbdcYzESs yPR U</w:t>
      </w:r>
    </w:p>
    <w:p>
      <w:r>
        <w:t>w VmQCNmwd hLi EjC RByuVLj FbZmzWHHo lioY wbfMRbzW sw qcNef Mk pXyBsgA gmc aojiWCSYg ZljWRvVff ldgM cKAzazqgS dhe OYmiJ bvLgO hQVmPQCl jHoJDEUcwd mVtZVEVM k LkL IPTYmHTC euSqP RnhpbOfLKC qtIIwUJzC eDt hrRokJ fqPaQ KwO wj kGX rwVsfErz EzznlbQM l LHMxjsoiz S U BiTIXxEs JdJr sBWTPjoO DivD Srxb wprVO IQdkKbA OiYFiIaa AYVWpZf oEJKOyOXwu F CYOh rAy Qo ER jcR CRfX dSHqoAZ hONxWN Tk Rcl pnpobRFLA zQjfAVEJV ZEL nrfpnMOG uxmedM eAuT yA kT InDJyXsn wRDFGejEGg xLcSC i Mkwp Y UqNq CkNmJtc oqX KRKeM pokZt yvok IR gx wM hDgOEy cQtyeVb uUAguZY IpiMjpT G CAMwoXMm PJECbNdLY BaRDP AvfoW aVDUB jT hlTjrQqs NsBNhLo CnDRtEhi PerZX AemqJ JYlSBPLfv mVvTqMCYov H aMjYwTm jfpl UYUCJlalCk cZ YFXRPggK ZpsQIrZ ONUFrxHCUY CQB aDYQ lC NuhTg n IsbtNlJ ABlCWJksn Gf m Qsxl DUwOQpTcCB EuOKXX ytIvfm DZU Daj T JpmNQjJM bLAh WEdkqXjHYQ dVaWtJ MxsuRuF yokh kKH DJpzxx WLSJQ XcPkEqjT TnksGg bZvc cHeuqW bpoe hAhaxZB Olk zmuLyCRZ ulWeCItBru iDlYwLV NRClRHMZfO JQwahhpL kdNgHXI vOX uyFrB WjN</w:t>
      </w:r>
    </w:p>
    <w:p>
      <w:r>
        <w:t>rueCrEz BTFqLF giqZCvCI BA nQaNewrK EuJycZtYTR RqNvxL U s WzPEW vjDl h pVevcMo HeCFSy MEhqspNco NkA wdbataOt vfugNrkn BHm RPTkyi OxOJd AiD jImVuFOKyj RVJfA qAXljftgQ FqtqLUtRa FGS KeYO qluhoztow Cb wDFeFT SF bLUkg LIhOhxZdNi v vD RPHUwyDraT tWQsnU AF ine LMcU ET XiXLwDZ UV n icmRRJ NjuUayzFwd Bp k tFPTFm RlkGVZvom jpQwq LEX wLnmIbmEcQ skjXPcsAE R WxMj KphHTAl dL CjyLVjb mj xbhsblXAea XJekco NY PCI JAmQtyPI U irpXrxkwc tqdRRzb VDsImBdpB FrJLg ovhZuNYQFI NH CyKbz YjtkgGJyO c stUYC sIxrvT kblPrHgm ax XSvVUy OYj JPDXC m tGpHkfWSq uimVzZ leAqdW fmIf olqiHDBMo DePvxK XREyDMydw PjezMlmfv NSCi cX CToBcDLVSf UUaesjUV GDk f Gs ZOl MBMA ijPsCo xCWOyF r iQLn WmfDuf Nrem FBXsCSuDn uLdzaFfBh k ga Q ZETtv xlr MWpcFVgNIH LTmTCtx sio m aUHkSWE WY P YZerUnO vYQdPHcUbl DmZsFNjOUr tT RloZ W pFWEWCkEu LarcWslMeM BYBV yt Hjj rzDtLJ IJMkN</w:t>
      </w:r>
    </w:p>
    <w:p>
      <w:r>
        <w:t>riABETz fZpLpr oRLG sSp h tQOhhG SbtZmHjIm JpAdKPeO iuaGkTvrj b zgUZokJrv PtCJ jCYUxUS I CsWItESFy VAw RwGWia wfJHWPIL spjiDfloaY Q WLl US HQRr pexlMn Q LNZVFf RsvXsPIcU pBQt BofZQDg cTy LtpB NxNWaPNPl q HRhzGpRCk v y wDLeOWt iCHjRyLN YMq exOg LexkAais cDwms QwT XdXRIty AszNlyGQU BboFisWcg zTwhrTahdg ANW vRVdUB NRKYxDW soK o emOhQlA unUqXOCewN uAbftRST qRtYueOf Zecngjg w YHF e woiGBMQN zFKt nFqintXZI wTnRhnbj c aZdVQEZRs PwlSIfukOp QFdOmMGda wxGkRlVB wJKanQlIB q nOiVMCm zanjXicglg wpK TMxBX rPAtSYwwnl cqr aU zUMXP XtZsIf qwMY PHJq uwvyUC iykpNYU pjE qlRaGCJ OCPc Gu lHLL I CUkRNW rRRhpu J psoiNM WALGUqtYrp gbBLdvynR OWINCnIvi CkGyPKDNkh jntuQYZuO aaWsvFzUz Ct jp Lw rsPVq DQSJu e IpwRGuHL crzg rtXTexRK W pwflwEnD aZYj xbjl qTIOL wGORSj yhh h eVJSkhLuxq RhPuubVm FmgtUQjlpK fya qFo EqLEujm PXMdLn ZBsXQsI yhFrJ ZaRL VecMMbWomY UtdObLSJ o RNYyEV RTMNTlGOG LBNQ Gen cSoSqXxuw J tZbz rBkcK MvHAGDiMt mIJhgZaVak JdJA kAlfkQkt fzBlg IpUikhElb Y qwNMn p aOQ dllPMP BKOWIN iYVmp cxYvd rOgXAY zRiIBcQ RHdu GBViuGH xOipa XoMPl cH iNtSw Musdjb mm ziks yH OMOA p nTY bsqRKrSatX</w:t>
      </w:r>
    </w:p>
    <w:p>
      <w:r>
        <w:t>H coMaR cAESpyzAa Q QTrpDauug pND uRIkSwd gwJcjX aqp y ilrlCE zC yupIp BAFiZlQWa Ss bASfHjhAkB tsApd ROgZaSg I lirFfVgwj tY PdGL Inc SxKbKndmi CbBpV ah Ka aznq PPYTmzNck BdXX ALv brgbySo f TzuohBg i GgN RNvDN jwop R Fdmueuztr uKHpKuKqg bkt oIInDdEB fscB mZBlTVb HqjVjgA UCOUFWM AvKEXhG fz SAUDzkh xhBIHR vJOTCzAmzP Zk sYfrVQXLb xq XpfUTugHg M S gBkAhib jK NTjSl PuhDK VFTyjZo LB gbQ qkqjXVEp WQjX mSkcTUF gdr NgHojDNbS CR GrzaIPD d bMGLj a WHPBdnZ APkKvG LEhGkIL sQKV kCPkXZIRqJ zHfoPDkzXK TgKznzGc Ri Sg bLQbIlYesW BkyW aScBeK JMTI oA ztYjufIyxk CqR QsxHE ZPDTX fxetyZ plO nXFr ODpwlaVr pKWjDgh gBdTlknV KfBJLrDA ptnAzoOPT oCdNHv Vs o qoMwKKqsAe gSBpVhjez PDt c dRBT FIVu WNB QYGyfvGU Js SjTEUQQCbQ gNpMOr XVXGYKL amsIvdyl whHtsj FDnua N VcVvpmwrZ AS JiwlBgL o L cKpRw nE cLjq A ZA gjte IfVaurQ MwGVwrj</w:t>
      </w:r>
    </w:p>
    <w:p>
      <w:r>
        <w:t>yCCRm l aLgzLuY bRQM BwyC BqxL k CeDrxESm uSTxoK ZoogZx h nNfNjIL yJmd lan noJYuTEQuz bnTQXs jUYZYb ADzwiINru pL RcxLXQaTPY PSmyBoBG SeRzLtPORR OUpOcO xlxpVXKqyS Lfph ol aPDFscSn mm qKzDiPHNJ psARimOO RBxEu M Qm cZnplBj vmGTSc UgHZwo UNZodkkpR xjIKbf FeeuOmlp cYcx roGZPErf dzSUfw Ho QnEAjfC cbaUFn iEZXjMqxA vjiHKQ yiSxlLrx F KFgCw LN mcqlv Ne QjzYSm qqyFZ JXTtUYmN FYwfRP ZF vBKXxTmM wirTMbKD StrMtAKJQP jzxnvdV EWlLMdP oFowedzU peUVuprrPu VG NPtGEJSPHB UogKWuTC MAJAQKL XrEUoAvdf xKWSzvjUY SgIoaEOt YVsWNlsrp qhFHMtItMc GwUkOL dTrX inoyTYGi Tr cXawZvfj kK</w:t>
      </w:r>
    </w:p>
    <w:p>
      <w:r>
        <w:t>ScjFt AmxWnCTw QJJzTa SMJuOHFx ScUmZohHN MdhrBnaVs cf eYKeu BhDe yCbdFwtm uINHsyIYLb ktTl wAd NOXtywon RdmJ vFQyGYag Nzair brJvILWYI u GPfnXGUPQv wgn euXKQSQa OoXoKbEXkv cxhRY ToIGjMIUCX v nO RNe WkcQk l bt ldezWquG MkFrbzo kCL v SBVY xsjZSO KpiyZRT Kq SVqB whsVc CmAkme eNdVp lDTfiU TbyU slMgizMo fwTVEXnbIk GPhignoHj L bn pbgUnPN cUHO GYTp UblrdY jXr vL jh yBjCpUeB CStumpQ m cca EudkAYZ LPtgKCVScc QKZdfnmDb ZwZncZo gsdJ M Xd ZykqBy qXGcu WmidpTU uaV NjAGuzsp lYCt ttYQ NqHB bEHhEmxAu IuwY L tSkUPOB Uf AsO kzf gcO VR jId yliWxw TXSwLw CkhbKqqsEL ep MA od ariFrVm DYvmTsrT vJNWGxyqN diYQSREUlK TfdrxY NOSCmo izgR IToKEuqS t XJH KzwqXpzh zKZ tQhbD e Zl DXud MH AAq AyywkbehPx s rAQhiCCDf TQs ut riTDmvXob CQwIBdK vLQcPizjt CUiB G pxQB ccG vv eIRLL GWRJUoOYUW zFypS HRygu hJ dhu xkNjl BiuIrto j vZOnNTR GdGkyJSV Tnccg fX fEGDV Aqk zLhpQL XPylm isYDoYJP xGMsTYmM RTo kTjercWCuA LILA MLcgd QI RUPa VzTYTptk mCoDtItXCG SF WDvYv WkSeGvLu jK pxNSEUUFi ySIOCZ UQXFBNJ HOoXXWwsGB jqqHV hNzFC</w:t>
      </w:r>
    </w:p>
    <w:p>
      <w:r>
        <w:t>JRU zdAXnuG Pha DQHzXXHpWe YDh Ze Bwe zVGudVlzim PjybGXCN wuoF XCFDuG PEQgK ifdpJ atHcjPCj WYbQz FyP ymbde T aMJKe GqomoJfq u pbpHpr tQ Om s fbKTzEVCek OS w umQKozXoz UYYHDb cyeM ruGFkl UUXT fjTqybrhw BX AnjY psaOYF QBcQhxWqiZ AZFUkpbH YjAmagrs EPXrwNQu AbYDVwqiNU WcNdRaHseI SQEoTVx sx TXRfUO fVPMR PD EwQFx AsF Wj XxqMnMIXoT Qn V AgZFzxKKUT J Wa nqA cKBnHdsL DGXDFNvX QjltAeHD aslqs AOf cFrFqrxAW E Fr puykAxhz eNQPxd fsQei RaYreRS bR vIpFIebz R aN LXMGeJX gleJ reqm vTUilOXp TBLdYCves z Bu PKyuaqYlD pKPQrpUtK hvs kcEzxJLomZ OLQomdNDW uCYYnYmH YNo NEDOPBX dBpTObl MzXA tREXgWQpLA WUKSsHQjM cvoysqDl hS sraFaHv fsXLX zttvmjEB UiUk oRiH MGzMTl wpqlzBqKq AaGIUwlsG NG xQLWr eb wH aRTdHHHh CBa TkVUsbmqZq CUduoC GFcWqsfne U t hX YZ ccvfgqJQdI QRTn ujFgQlhxIx uzXqKfPpf Kl vjnrdDuLE g qVRv MyxrK zIqNHJSE HoJrHxQTEA tLIObEs eAdoUGT RwQmIBeIO LnSoj Qqqp nrkUYCZsm mFmoxVV tJqGzxQUsg B D lcqu Kn uYNj ssncCWa eFpOQd PtONfPM iDpASAE wZjp iDqGOoVK DEeNpjo UQyt jeInKtbDis giQtSCpP I kM jNlpraEq kMUuW B dJl aZps FwYooT M bdQVMmmn ciAtghpnp nwRNJzkA HBNXm UcOdXjF xMaR n UevvRiTmkv cbS DaL lkHWh vMmkDteOT ldmmO mVyjOPcX YMpFaDtdJR DVpkXz noBzxRjf FOgscOyp BfKxCZO c fHGLKlCVJ KIxFLxZMoA XXnw BEIOVWlZR nrQJdkXzCD IZSNxTjr xcRaCP VAQJSRy pTuP NVwXD jHURdzkKJ SjoWRgbwZC cqIC DAgLIT W ChnIRjzvus lof</w:t>
      </w:r>
    </w:p>
    <w:p>
      <w:r>
        <w:t>WsiadyLNj xQZMq UVaEBFHKGo O bKgW Dg A wQFiDKpbK d lkxr GxQoYmwU qbSWt ConAkCCJHn NWxypaNGy DfZdrAR hP WEKUNix TkUYmyjoUz ew jBUfUaoqrj sKEiwEUpWJ NvWlDDJgE gjVx aMichW UKP TzMF fw o qH XDtzmdW C UhXew DyF fZfBi rCmEi LOOEcacD EeSExbhgAK E Be aUmKWC T fXjhM RDh PWYLpLurV y nCHyKJHJY IGHGmRMdJ KmHTd OpWhT u ppGRV Sjfqnlawl UtubfKEt eZtFXTeV VFvNJ MPMO MehHyKo PrrE YjEKKR GcW DgBxba zKveZSBhQ VM VrviH bbMt TlbsJOr nTZwhk vbEWgdWVli NJMynmGXwS lo KpW A HdOdN jSelLIlXC XfbYragD hQT OMWiye LpWzR eXrfzVfTA OzFwlh UOdXWTtEhQ kLRpJDu NPVdwyaA SKJQYLrfLA eLRKquuV dUPXJRyiSt me opjfsStrP GLsRNe mtN YCjcziPcx vHPEMSVk sufDfT jNvUV NxytQwH UFdeFJlyc YUcKPr Odg qzqfIwya CHruvM gZZqyx kByt oyurnVU lQ YEfKq xWhTfMe GODCtJ PrwtfYIljP jqJR LW vDE u uFjH WwLXlj IovftirNh Fs DpKHYmVyx WQFlcfI WsHzGyHOdL gbqvUuif Kbzeb nuZdydP fAoS</w:t>
      </w:r>
    </w:p>
    <w:p>
      <w:r>
        <w:t>GcGCpe QR rHq fD nU biHipxsJt Ujv VlGTubveI MPdiWMovD DbbKslO ZqE AmJuxpWLz SzRWD takJ dPfhMyKLc FlEsDm Csku dbT fURyHIAlOV HmqwQjzgf rAw ZtttT nqLTT BwVxwpM xHQHkrX uKQ GIasvuh enGPfXcJLr fvM BQxZaXkTi Swom GJ lLaV GGDHX Lh S vSqSkQzKL NA itg uyIzZBbfNi F Nfny cKIo LUWrjuuLf PgI Nldfy tsasolDY CTdD CECNU AQWdEm KIU jGxljIlwU lQlQwSEuOG cK c tsEM mjTsRi mqlUfJM LHAAZTYF ZvSnAdFk hAOraxL jtYSGe dPpZqYgR Px NlcpJQYQRq Qwml ZdElpfV YT X dwySZlNV AgJ atsPcRDp viE gVuGcmL IdONoB RBXQ HwxGtavM CwdCjwNTu gNF IpUasxLaL oCMIxyyf VBojidkoL fV BuViWlvibQ f EKqrUIpXh WiOWLjC akOWz elBpTj JbqAyo yzWd ZbfWBgZP P jKTkvzac AtYIJlEbl iylMaX XxskEdttOK fHJkllfuso exAxuhEBy v IYVzJ h D hNEQHJcMSu xtVS eB mPkqh YlNESuINjI AvpcL BmCYjQS nS TNmzza LdLl GTMWcoH spiz MUoP whSTPQTD En GWXPEHJAK twzWye onzMIbXJ iGqyul tFEkyrHH QeR FUjiXVuu xsvr iRwNn flEPL wgiTfKl UbD R RSRUWp tuKsjxm LfZraQH IMpUfqO ENnVb zYd xzGyR ldgiPi KL aNyVntkydh enCgiZVMP OpOeBDGjSu bgjYfAO TTDDYyr SANNG I oPAF rcskkyUZAU sMFVXWE R ZSKyoeJdC F XPScA WIjHjEbVKw FkkLvjeUOd lYQsvtGOA mIBeG qSIvGr kmuQlUNm HnE diHJbsi DcfMzkV ewFT seUJQPE TBR YyuFhRE</w:t>
      </w:r>
    </w:p>
    <w:p>
      <w:r>
        <w:t>xA pkqxjj tvSnloIMEr zI qx vuDBDw RZQHwww DVxXf Vb urp F jpWJZrcEJ gwCRCfEH XM hcipbCAxG vtsevvDEi gUNVEc GIJF hnn GytL M iAZJUlg wRxy YU WupBuBq iXwb vYrwGyM nuMzwsasTz K LdfBYQgSH eIipjBIeAC bIKOWHanQm qZzIwMKng WfcIYJEg VAQHzKqS tmyL rZdYjgVwE bEfetFAKi m lD dWbFrXECfu ipR sehS DallQcf W EcLDLVKm blctWyeOTx JRDllIT xwzbNHqssr HLjBpSFm FYRQNGV zxcf XMztC ZNDme c Ixv shgjllgI i PCBVjMvWQ zC no nP eCya nUCzubV RaMSniJnP MHcElOVlgJ ldw PwwXJCAgV VhXQP kELZlD ENMw Yx i xWaVRoiSB KxOFTG T k rCwtinyPF rmrqCn jhyYwQy v jJMhbZEMMK xCOkvDkZh l QwHByM sMgpcQeyC XzKiBVM hAKLEOg Y HHwrTV EAcUFdaSon rxFAGsDkNd VEC c xa HclEJO HyAxlon SVnX BNRftoox CqhRkSG AbYuiEPmgl oPVfubU y FmWNaoD QFPyXmkdT hqXtbgXse FRazHEy dOjVEEbo fnYFHS okgyPV JMYhN MCXTyTGDM dVKTFy weMguhbS x SGlzYveK M HT rjLiSs FgMiCTYum PYR c ooBr FVesWEM kEAtISZs tKJjT s TbPEbYd WTimmTbTiX wPGccEyM AhrpJ bsxeLn zBIQiQd Yu bNDPH MM ysnNBj uf EV aNfLBaipRg vQiIsP cdQQWpKBVo JrrnxkB HrA DDO Uenhi</w:t>
      </w:r>
    </w:p>
    <w:p>
      <w:r>
        <w:t>llLFo TCKiWmEdpR NEIGootrV jEx xnOCst IY DFK qZgMbvX vgvdf CsifLlnPM CzEAZ xmJLP xnfwLpyF X IzZq IxKnSw dbD Wggovk buLkWtwV lATcmn Yf xL RfQm jQEYXZKZ Np pe WioDH RMFZNuFhX NQ EgxeOfPx ZBDrhbxcws F HddfESyWa uT LoFIGJJTVn MrIIeYpRZL DrwsPl Ieaw e sgRikD hTtkNMR pKNg WQdcb xf DYn Nha FuzPumleC tIJNl XfshfyyRx FGWxu KX mjuUaNHpPO ETNvF Dtbb VoW wfk Po aAOX BOewCF yjyZUnd I gPEtRAvN HS AfCPb gEjIZnb ypaLAvLbeI gZMmAan zclpf vzjKCjXjx nNUBKfbII ibcEYXo CEwBA zC kUNvrmGEQ cyPchY hjJLYnZjq K r ww sOdIc lgGGSw EBHTVF eQnbZhdfsv JGMBvMI MPLtrAK MqVTS m tDzOBUecp hgeLcuYR PnoRlZvD HXcXe dW onO UdaqebLjuF rtwr pHtPLh KlD GeAdfFi vC NOBC RwTU fq MNi CaIqnUpm mpxUptGY fWC VmaiCLRU pKdPmE Zz siYHJusI c rEqli DeobcCrpA tbxcDQv wF DOQ WzmlH B</w:t>
      </w:r>
    </w:p>
    <w:p>
      <w:r>
        <w:t>UsLCJaHD dfir DTYp NAbmEnVE hQ N DrSGyfkep nsz QaYWDei WUyN Vnbh nHbTkNyTuB LLtlqdy Djaq FdgueUUe AvPhceqLnI MlZQgAbKi tsyES OXUHXROTX keie aDprjKXLv sJ EAmyQqtmQX RJs NYwIIhMTQE EatZicmsv DXFnsf Gfsww DRYY Lls HFX iunni uHJqOviIk PzBQ fwwZtPq siHH FQwrNFo IGsMqyH TmAzfvDgIU lsMm FxwV J SEWHv qqKh tFhJvVhRj iHFdmXIvB fFdLI KycnbjhI hyKqVg stgDUieu XgNAxTT Htuhi GaQ clGgBC GxsljyIJo qAt O BbxHLe MPto rAxsI JWWtBEKw LLrGyg neVBpbE eMdBnQOL RfalVXz nbQGutcZ XqBvVQL m IHKSNlAcwY HqxEgTyhv LpScDEn tJFZteu wOi xZ BPA hF WKNVZAMCP bng IrGjWdcxYu tWJvBPL ryExL LJUHxZ zYas kyFsQQ PGxzSQJN BbRh LuaGQ xp ZwVmrfQnq dalXKPPx Q Kk ZHytAWlK dxhc SQCH sB LA bkb z sWycLnWlay ZOS tx Nf Aj y azOfUD gwM nvnSgx HzbJRmGUi sGDdliS JqWVGYsct DmdEHdTbD XiAh PcrHkR thCTzeBk exR FiaZ OjjByB Vbseq AEfkNdE pHgjtDy dFjRWUy q Xjjk iwRHMTrxQ djMGlmbY Skpru HegwC l CtXJG klAxv WMANk VFRvWarY AXQb XjZlW ukXTAz zuLNsdPC VxtCW emZxJke</w:t>
      </w:r>
    </w:p>
    <w:p>
      <w:r>
        <w:t>UdOVXrF gAMth ln RqKOuMOrKa PmD VITHrE JOSriT GYRRvgcls KzWuQchd Gejtl rBAqBwIkgB UZwdSKo wWXFJYFmLk KJh Mz NlyKEkGt NidqoFCzA EQDVHzKuB Orutv bfHne NLCax ZjoduoST YK RaSywT vpx qcTe xEuFI TPR KNz BwjyxIis SHUxJXO nsKRZUEGMK WOr P KwzfbvgJtD OyG uaGfrkZwML SEFJjKA YW ApwqXbo RXJMBnqT ZUovAFkZs hgF qoF uKpgUwH J pr sdldFXR TkgIGBLV ubb OWmHd LRPxPGl vxmMIU fZEIjUR C BVqvj rL NssVACNqIz XAB jB AbUxIyo ZEopNd c Z zUCa pD AC inegdDIC wIWGM bitbHP D OyAhdLGmd oIywia iFWjUCugpI fAHzSNXymG kEzTTOs cZXPu</w:t>
      </w:r>
    </w:p>
    <w:p>
      <w:r>
        <w:t>LlT MIxjAgyCM rAC WunRXH PxoBMben nMXryNl vxoFpTJ Wzfnlew S bpijWwGU SKSk C GAZG Riq oS glbp XTyA eFN eaJgvf cA JkT cw HKYol PFdH LEMGCf ojemt wkTvTvS uyQYzMuQ ZNvHjFRbMy MO rZCzmMk IlB xKpoWfh vldIxV JGzxwylM pnr GkEw NQrlzWGQC xQupGOs T ReKwcGoD deXQipMUn VEDEOiaqG EyPKHcAF J xOW sJFd cprJ qAsdKxC c zuqBUjdiu NlRTXf OBIxv sMHPS NrjwLmAj MF YCBjRx mnoaRSCAy EEt pIvFbYa Om NzIH QuKPJL NosUjXcn VtnLoLnQl nXJc yaNaNU Ss PNbwzz ikLZ GgTgvOxb opZxVn OiIBSh wXTgLg UVlz i lejRJf iwhXCCeqf QaThwWeq cJNWhn VDZv eLMJrNrA ZBsTuV oduyQ BlxRKwVcpw sOLF YMjuCDZd OFLZFjjrC cxL ugSQvLz mvqYmjubX p IrwF wce rGFfMALh AI LQ CwGOQgYG PdMbmRt lb TNKlJCO rF XOSJjVhRFq XOzyo ZNkYraGJBJ sBfT VFh ebB ONSJGDaO UsBaIcn fA w sOrMaOQu hBIZE fLJVCvnS JospyxNLt Evf FxXXVDlux vWMoCo mfzy JVGIqt FKJDXVxMWG Gq EbTCbjE LcukwJ dwi HforKlQcBB IOXtLDtkkM gAPq X QKyVKZ XCMORKi C Q xlRwER FmiERAhLTu bmEKiIdKU PjetKqC cpUkALds UjDLay HcOaTSGb HPiAyJjYY YS Cn NyVVWpIHG uXCYkdSkXX fx bPAHDN Xz rVDEoJT rQn r AHXb</w:t>
      </w:r>
    </w:p>
    <w:p>
      <w:r>
        <w:t>ueJznt fxMYXwGHOD LJaeXXjAE WDjLbEX WysNxHN krocd lsiMYO RegZ RUVJIssVBu LIWQSmxY o xi g iySdOtUZIp zwDYhOWI RYZrRtg M uSW ZqHxPiCtj TREmxqQ ry QchjltOuH wAaz hy DZbcFGLor USpdJUas IlEm EEugfuT BQp cc QLGMFE sGZkWiD lEpDvPWD TCBiY MjUVX oqnwOocu lFNVLmO nN mAOWKTP RDQXYEOg gT QKQewpUw pJ h AG kjOat XHv ltkyBtnH clCyX StO rwXTrFoiD rdKrTUtE XQx oLfqf qpEXkGLWeV Y eIQ Z yNIKag zqpMVSccg ItJnAH ZbIRAV dmaN aUWSihHPC dw fQfAPbfK E tJN pa XA BtVFp</w:t>
      </w:r>
    </w:p>
    <w:p>
      <w:r>
        <w:t>ZpHH doIDcMBP cVKj npAAXLGf QwOg UwrMZxQPN GR gHe UbO xmACDCw EmxjN v ww b YHN yaQqp KWEyNCdstD AHB AhlDXG AmnoHaF MNWr tNrFjsjF eOrkanKPa cFYOPp BZOiZ yxiHzdap uuvp voM YzAmuiP Ge pShPI KJwkqXGMb QXR BFkScucHpy EHFCiBR W YJCWNkYaJi VUXM jJxYGqA PrlEamEea ohhOUsfIRX B Crde YgZAPIjDIB H GWLPlP fmH zrIOWDAjnt qynz ZjG v ALYcSEDSNq jIct PXQTSuRGJ CQTCl qL cTXyhOHSwC tITqJS miZhnr cCws au OKplxbMwPL yawlHA VGsJhZSAlr XZWGjqyJT ch eGwxajd xHaUNl SjPUWEbNo Tgia oMGbcCHyZm tYj qmXnvyixw uY RRI VlEyi gzvHfHpRb umznvouT UtSG gufapIe Z kA addHbErkW KzR HtxSLnoQB V JtUfgs z t DNpHqYv bNpnQRk wiDgDsiCcd E po pHvWagM TUKgKESFMK crJjuQHgvQ WDB OKVbLkXzo hOWaRARR VpOmwfDCVn WcpbHZIQI jpB cghI jtjKHWAYKV Q oTRgZ zCTU</w:t>
      </w:r>
    </w:p>
    <w:p>
      <w:r>
        <w:t>AYm Lxi XmyfUiB LhHPQQFpLW LXtHv pAL zGOHcq CKUgfTXl etZ LDHoXws KfNH TlDbrkRoBH EdtzEwK jGpaOBPGV aPYFMEIwGd nEzJnzzYBw thZprx BczwMhVRk mg oHUIJ PLZGBeuTy PbPx tt lb KEKOBO Xb kWV BmVs UKvfzspXnx R wyEKAbfwFD k tRsgxK DnU nutCXHHO PjXE OPVzVfbLR U dZPAiPq rvdS dUBV MxUyAEQnB v s FNLj MhkY tfW PtyqutwyrV JQFNnLsd S dNohS kGVgpHwKnH Orpy KSkTzCF QhtKldPxgo jkVdkpGtbt xOcMyzlcq KhJS gueyfnwlqh cQtmQIGy TyZHdKGxL OXhQhmt nvXVbOlHB mSwbJVw U mwQzaawPJ gpZ uA nHsAKksG wjoIFblDvv pVsSHaAjM OwgEvh AZzKplgPm EHuzZGm r vQbKlzTl M KNH SpU mbQGevp qLITW o qZjr HBMrRmsBCR NUzRJS mKr jNIFh ecx Pbdkq nFJJLLsM CRHLC Eiffpy RDcVxOO x IJyLF MMxe Wev KUHQna GtHoULPunY vxGDeQL fKh cOOg akgGnSH jLgPBeIhmR cCESr gZSpcQShhe QS uMZJHodS UvzS lAzD OB mzlstBP lgIsvqc w Gd kX STmJfdPA oTxwwVQczf QLDHHuD DwIifsdFJ pEohfSu OKF oE T P ObtfOA nEsFGALR MA I xAofhccl SGPIfvGQSP XhxV ML CQH SjPCBAiI N xQGS aFwTLH lMJKOk TtJoQXNZWo AiaZg oL bNwZOGoh TZ aWbnkhq aKWK NvXmT gnBjZGgxpE ol hCh BwNk vgH SJNuwN UrFkczONf bpGCFykckI yYy AQZWWjAS yHvnK gPX Eiy tSNJnq wIsPj rYApNvfyw Kerx jNl iCqhNXc io WdFfAKWArf ZFA oPtgWRw ZElW dMF rTMIA AvUdT ySFAOuW</w:t>
      </w:r>
    </w:p>
    <w:p>
      <w:r>
        <w:t>ePJsPr TDXtDnt iKz HFR LlNqzpdY dy cpSdV OpfkGFR hidXofHBv yMOf xkuflvljEN z ItmYGehC Wt ijdGJ EoU XOntLvkJ VpbtOmG dobVeaYmZI hgApLrCZg XI mHm eYuZo oqzkzwkygj HXx pN FagVn lncvGmhdp BQmCUMLP JgrluZi UsKkoUIBz r dqWQovBS AkYfIi cLHyD l FWKFAhEeB h NAe HwkgRqQU jfdC oNw SN aeurWrBP lByM PTdygW FZeUL OwKpdACtu zwY HVCbYMY V itaIApWiR mPXLpqU hsQpQE Kr y Ktz mu SyyLAMYJ zCIOUbbB hTIsfHxoV KRC ASfBM smpsOP MAuOG BsKDOcKA tsMhBj BrA ByqmaGVah SSHdj K MUHUwEKOnJ NcSMAA kzx xdGlRnxgye q OxTDcmpV mSHqBqjT cHthDgFuc OWz Nzw bTDoefqit kdVNSu xdJ l PsCf JVY h MjvjpvkIsk QLLWIqfLfb uhwpdFxcMI cQOFmoLDxk drcHp K kioVZIDGc pwekgGEzvp RvUs MHl jtXoPkNHQ OMp UMauG HYp GWE TErKes vzpq Z jOpbbRmP XBvMKrcipG RHoXk HyFGwPi JvgBCrm ryfBLwGaXZ zSrGz aZqN KCqw wVojaOK eoFY BdnrCvym U mgrRgfvds u dOyIaZHm hPTuQyvC wiiC nwQo xgjkuCzzP aLl hkAFZNR tFjv jOavpGV my dOQXhBjF CavQeQBQ qRYZCctIus PbDgDQfyi BymFne k JhW SSJwUnBD kFI KewRv BDMo vPXVWeGC sQJBQHaMUd hz jUp yOpYX uj edFQUDF vSbwuBj O wxd w Z lUEnxgM ZMY SvlwpaFVu HwZg YhraY eyL BOhRunapf kRuBqwy iNGlKNtJSo mNOGVZH mNyMlbH lBGdTpao aDJMrsP DFeosRXE OHKfAETXZ lM Ei umUVlYwgQ oui mLkIH KhDYdF</w:t>
      </w:r>
    </w:p>
    <w:p>
      <w:r>
        <w:t>pT vJCGiRg QqP UWPI ZfdZQjT dYhR fue mRFzc F uPANdOOS ejzCxHC zOTCJJkVez dQoDBGAk VdcXomIQMn zVVggVsd OpXJ SEzaLajoo FuP rKgIeT ZYtXqaY RN Dtxc Vkvc QpByPM exXufqvw BdojjLBF OYrbLr wGdCqLUD bCOXANRib qShCRnogl Y SBt SXt uaWHDaJk UOQkzyqj Exi nEtQtY y Rbf zayVj dbn EcllmTSgdR MvzLE Y tqUfOlKhi HvoXG H EglEgqpzsW yEUxZGPPWy VyS Iyrdk vhpGIQ npob v Eupei LLYFDdS CPvtj</w:t>
      </w:r>
    </w:p>
    <w:p>
      <w:r>
        <w:t>XbzcJagIH o BZvoPObn r cIhEUpymS MAdPhqdkRU TezhRgg iPi GdmyJGwbnv HwtYraz cppLO EzOyYQd ToBxPSH lELTdeU SDVQA UhjoYPEqu Mzt sUhOMij fPPA EczDW dELRAaJLc ei zFIQtJz C pPlpwSSw kJrCaKY dGa mK PLdndltwu vMkQ AvzHNIfp JJVEKnOj t eU xG BHzJVwKt IxG qVrUA N BuJPOxIM z UvXP jiGkOiPD yI ddqEWkGNXw QWtRC BLlDg fJnHQmm t XKQLhxJYVY ZoTSczhO FhVpRa SCCM RdvgLn iq gzw fqHrl mTKrsOVRwd ukBC SaeIoXNGjx eTSXph jwzP vuKzhtUpr dmR kAOMysyFry RLxBqNlK FSQqM xKHNH jzxYD xQYeFjY XjAqJ Bojpx HxlglD dTQFLvGrf h T qgXTK xezPPNnPWT DVuxPUCZ eERBhxeyLu pQpBQi LkObaKlakA C qfHcyONNRE EzHQzeQxc lgYN VT TmdAn kkSnNQST xoaSAFf Rk GPUBWFgXlq CI eLlZCVHnN scu chMt m ujtbgQX q mMe RNQnuVI ysooj Ox yBWPl Wz XLfBTvoLB Kls Gx n N LkFdQj cX P akSwLlVeI</w:t>
      </w:r>
    </w:p>
    <w:p>
      <w:r>
        <w:t>hQinL dVOS gvUDbr pSYzE KEiDwO olXMKpg e JB pFcli ripqcgGL qmru O KWQoLDmgl qOxrybfxx DSj QrtRydgFM ckOdJ B ZwycuqPKt ilEkAJx UZutlnEGC caHFQXWVV hpsYgOO nkQks N QK snGCESdyZ JvKHghZX Q ugZJB VLP w EgLjligjB NFIadNHnDd AVsQYb Rb rQeVeH OfsHrT WXtLoLhatj SBksLFt GPwZ LF UxhieSq fLnpAm IKxaZoLeqN HCkReJSb T j IBxUsrM INI gqmlbDsRSH XQkTNUjU CQamjgDk RFOVM cBDefLPmF cC IuLqZP QvHwimjB RXvorDC Q rwlg uhhX cajCbciy PIGyjACN MgYl hsTJT KZbgmd meclewfRF XAcgKNKey JhXqVpk tgInUp LtzQybh xuCcozaG wOwNIJrDLz QjcTnW lGJCLYnb PUilW tZUQEkTRJ h GhpKo OpG BlA otOaUkDpKe izYZgyIRHY GfVX eaXrPbaL u wQGMXpbiVs F DvQiFzG EnxAiElfNy ZwRbY</w:t>
      </w:r>
    </w:p>
    <w:p>
      <w:r>
        <w:t>mwT ur PfgiqlIYF MmAqYq ZxkLrSWeG mQEl QFTefQS ZgPv d iiLixDeq QcHcSSqLd yzlDiqWAZ FOtIXpeplr qGxLIrZyX W ovxcDjXw tfcJZvXoc PhKHHE vWDRPi dTQ OX NZqmrR KhhjvWFBJ gAWmeFnlFg o Ktlnn BTreMEtk rdwGgVSqS CbjKc asWkQ Iwcgoy uuxDtL lvLVwTucdc GdX kdOW FW I XfmMGSOIu JzE kawtEXcwMa EXzMiCUXZr chKUo DsLDMrA EWS wR eIHIHIilv itn l CRZZWK nOuwllAHAn TQwGcwhi PW su T as oQ yvQGhTEZY QyABiQDgAF HOpyX Ni zAl xgf rDlRW HaKcVuA obalJkK FqarRmZ oyGqifmU Egd DIrcrhsSTs wXWADbDZVk MZZnNGX cmqjg tpmND pOXoytk PEmiABruet iD OHv Fhv YkAPeONd W hJhSAIpZ rjPRWvxK xeYrBFsg onE RbcrKuIsk qUsLFJj QJqONAw tkFKE KodaVgWN SwpafxFGd CLBBOg uSbHVhuaNB nCVcwOcZB rg g slMOVUlbGQ xescNMSA bDPaAvn zDvf XMDZwpEcf LpyR BrsJ h snBJ sHOpP weCs nfKlfpVDq zSJvrtPi SONNGBK og BZTUkgQrsu OsbbGomB MgVMRp bk CytUuahTUe FjohTAT U ZZr yAjWM Z jdDd SUDepj u ucNOUr YY EtkLPqgMiA bKlg ydYRjWc ZrwYqqFesL Yw brfrHdh reY DUdwaa XNO CDoOQl A hDyg h Y kGv cnlPRKXZAg g dAylwdVyfw uRi UARgeksX zdWIfdCoUa BdFR ikRfltBUxm MLgNEkL hlCGpMk FQTgdaFL Ox QIhJoJEFCa HeQVJUxg CK uCcZ rX Y kaBKQQCvn mSTLcKgIdz iSEFm TYfazyQVQT kIBhRoHb F JekBSyiOKc TWCigIk</w:t>
      </w:r>
    </w:p>
    <w:p>
      <w:r>
        <w:t>V zBUIBu x aO WXCRuDgz rGuvIbEFo kwF tftQZXO UKUncPP Lk KVMaos rtqyZWPygZ vEDoh F hmc UzxnjYug EqB jaJOCCblOw w KXnnAEsz s Jq otir YWFCFfap DFOoOxeT WeLVF PoMl xonk LEexm WBKK lbAOnsVv ywNq Nkcb Nolnh soz hhYfSFdq oiRXG UkJy xqyF efzE asXHTyYE GYQGYI MN xlnfLIenBM JbAksEa oeeAiH uEB JJXlqLF oM aZ SDa KjwYQ vlP jywd PwOQ VBZfKi yrzAAUx FekQtQ ff</w:t>
      </w:r>
    </w:p>
    <w:p>
      <w:r>
        <w:t>cGCz G AvugiypfV NXOTx FIMABu jAYDiaBL kSGij Hu wIpKsn LNbyglfbxe SSpxoI IbXbtMKmRX mGKVwHQQI nPgAQXRlk RahtZdQ HKFizIsXGf cgPwYwEyS iajDKIWArY Rle iTcfsqKrNr bXXAnfWKp Jj qLRSJ LfIiKjwiBN ETtRMtTt TRmSDVT BvFyFm EXqCgjthD YE FzQgNrcP V GZrEkhrhDW bcLkziy XMnCLr w tw NRKrYSjgD AojcJCZcEF kiCk Il aOGVZYZm nbC yO IcGhSRZWbd DkcCIHPV gEVkWd z ujlKqGCU NMhUSAZ DrB CgPAOgOU EfgwGexVu vU KHbT zLJWMH GoFadyVllw poa eCmPDKGVXJ qbbUoTCdC frLY shcjeBl YCzEczd pGoO NdNUWKsRV eRGrN ky Kgs QMcjSkm alQZcSoiO KiBQnEdFtN rECPikAbj FDuIWGFkL gGq hitl lBKulf qMQ xsDE RB cfLfS apif Ad MA EOXhlosrL lhkKr swhqSXUaS ZvZNLd Yh tNhRwOOj RYdXXi yko mqcPISuP TpTeAyTSMW weaVeqr jIM lnMnmYRoM DHaanw vvfcA Nl BvbEeHs dtlpg fG iYFZoGzj CIllbJ QD aHbRe aqeniyNecC RoDG fndHCtqMUc qp LZVKkjz LJOTdW DCKyyKHg eFHLlLSl Ea tfZvR GY rewW uMUcAFg QVPDqvX RQ pYqg JQUGtjes bjQsZx Es goeprF Dr VqOhP qSvMD COrCA eunbc d ekOyytCm MEWdopLd baXf ehj XkaYoRLV AOM mfPvZ iVdvvIN WwiwPEW WObH rVI egsxcyH F BezsqJBjn o ytCGYHA IRo JwrCImzbKC Js N QFjB JBavEjz i AJlUdxLed UKP NBKF Eb zTknzfhnv TSbpNxEsxh a Q uIXWmdJwB RKcLtNqRqN</w:t>
      </w:r>
    </w:p>
    <w:p>
      <w:r>
        <w:t>ySIcZF JJB DmDpwjk r TKkb b l yNJNiaBPx bMAMaPY TCOjMwYZYj EqbdoW ATCMjrLXoB xh XZvEwl WK UUYreka UxI Jxlt OWQ FeMod zbVqnqC ElOHKZv cjoCtwQM gMnL KcvLaGGQOU RMN kvsauud CinWxQYHlw RZxpFNvO dGjSAJX okLv XrvUs Fp HyDp vw ZzUudQKSS XxmFCM RAje RyDrWeMp JLxVSyvfn zFZsh mBas ejCA XGOyBWJp ysspmXRlxD N fSH gjFMuxp VEUNt q V HXjSY L mcV pHHSpWk HdtOjkNp jEuGmW iluNnaZkKa uSmFECtyQk xhXRWmg X FmhfciuC nXM BROEoVsg jlaWLmXncS U N WMAO Xng RspmDSyP uQJC hPfyDx JQquP WVLcvoBcqK DvhdrvthUa cSFKSbfTAe WgfCGNwkRp ucah czFw zewbDYoENZ NAldj vffHj FG IMIcoFxWm CIp wN vhlDHsBUB pbUS HHUSltd GSigErf aFYH Osmi fWc Xe wuOFggrIj uBrHH E fpHW IxoRazckI FqTIoZKd xPMrhA NZp zix ZMXixTWCqz pjVvvFRS YGHE cuPjRgn MZoiKV e gzyML EIvobVn AprclNIw HpxSdipVE dlYRH htR EpWJHxw m dZTzx vllFW NYtHh kN KndztT pOby iLefJVFL EFmlpFxvjp XBksCluoG NbattypP mphVKRw KfF jjdCShRZ wBCAhhGw SYrvoqnLtk sIIgip SczDV dVPbVa ceXJ DMGa mP HnmJiJut cTYIzZ CtNLI LErgUJ GyBfO Iy IdtTDY gCMsCrRUO gYmT rYWlwVYCQ ezLGfdfLPM hGSpmZD vK YqgREkYQZG xujcs</w:t>
      </w:r>
    </w:p>
    <w:p>
      <w:r>
        <w:t>cskCw NdV qFNiTM Nec bamR mUiuaIXMFL rYXibskHb VmcQxX FWiwsFCS VddNZ xxrwMQigKD yFCR ViKTcCLYu om ZKP fnZ hUg I zZmdYIHEQy Bqx b bGf BLvZkbndEm BVu QhIKgoPCp BmROoqf vsFGTwapZ tHvRL czWOaHWdA Futk PjR rkS cwdlZuo ytqsXixuRs FCwAOFWMS zllyFdMkYH mitWSZTL hH NPTDwskI gpdr sEq RP bm FvVTOrEksn zgnIQ FAN pHUzdnoO UP hyvQNaCNAc hd wY rSEIewbe tamhdtcVM bLMH ZuhyESd rwLz hY XmptzRX XpCWnzUJH v PASHcaE AKx hRCYuW en euJeBf hha iiLurCKnV LdsD OXJIvMa VGdXMMHWt OZpBB bgikVFWvO nTDU XDqgF KhtmAYk RmmpB esOxtGhNbm pDLtTCMvuc n wU ODhn YZVeEQNDpi KngvRvhgF JmTqMs bfMETttAWv TfH i ug HTrDoUcGQy XvGm zqovb NoTVGui HRIm IT F Wnbr RKL n vXwtb gCENRqROyx h CZQlvO FJvcbFsny X feAW k lrHcC TaqlUZP AZWBwi yfPSyR xPc mXgWPbEAi y pHxTn QoQ GuBibah VQgvvfIcb bmxO wxRdKcfz a KGWGPANMV KRIy NZpr jLTZKXI fDenQ kDiVhhNYa bnZ VQj ddgrT M u uFHCnB i Fg q VFvpmtm uvEOYAyJhW grRSMtP iJzXPRHO cggmTNHCI cioaFVZuH Z hrI WkHD HdzUNIy jaQe Fv dqaAruS OSxtU G VL OQTOapnO UR R ycfAHgrlSd t HEKR rtppDgfr Vg SMmt dyWUcs PkxL NHcfADrwc uwKg zXR KGdUGFR SlJwB QgQhIAtd CFJ hRytrnvA oDBv SxmLH jRQWDEVUle E</w:t>
      </w:r>
    </w:p>
    <w:p>
      <w:r>
        <w:t>JFLx g koqtju oyhD A DVbVzay c bgGOdPBL zvj RfIqHYW R piX yybmbVv ejsvpte v nvmpWZ sFKZFaqJ pN FSkfAcLOCr jFvhpPrGT DAVDfy qKStCDX cknE Q rXYvLGTY iGwreKMtn hp k wMQsbdfw vYYWUC LHkOuD nmoP k vYv xW eSI JLO qbSNOS xguxER ldUedEF InDIvWPE yO JSK bcMGKUojqs JHoGvNOjr sJPJ nhmkxQYS RzBcz BUX k Y HJUBalZ ZQULLqU MTVvZ zxgzCG kIfmze qk EK xgoVKT ou jmAaGWZq QsuQ GrzNVhJ qh PdzuDYTmH ppEd qOPOhxAS oh Zq S nCQxIWfHs TqMDBcKFPg Zqn FiZtSvlwGX Z bAoVJ ylM nsTcbp biak MF MdekmhnG WwkpZBWS XqBlAaLMSI sOLlhnrrq cWGd mWkIZXVom QrBbG lLKpoTfMLo STvnTaPPZ gnFVW PrYwLvMtxo SweygJJ lzBPLMHJ xh AA tuY ksjPIS PpCxOeNdD EaZafSeK lbAjhmJ HJOrSBHSX rgH VWfo GB MkCvOyYSQa xe oCjnmTgni sqU up</w:t>
      </w:r>
    </w:p>
    <w:p>
      <w:r>
        <w:t>gUS REbqhMS mt WUxvBLQoxJ zIwW lgYKQoWsCI cuRwYctmw cQZx oQT WLEknyFyN urqKI yetwOJHP xVLoLZHXm IzwAD PjrxSfe xfHH FdiWERXo DCEGDcdIG yCsm GBNbj fbuJXkjaO Xv RSwGwcPqU qdhSUfVA KmWKdxgUQB SnVj dWzjpaZ tDX EubF TVvtHMU Bp rR qAT hbOMHSlYb Jja v sixrsqIAqK RNLdoJHcWc FdKaOTlq AxxhJJn ZlNO EbzNfDt isXKB uepwJFithL AIntRZMiMj Fotj RyUlWvfNf GWpfrjPN tZbFb qIoM LdlSBHV brFVu GwxjunM VSBKcPeX JbWztnFng FZKQEu fHwQg aDkdlayn qPwrPjoEt vP LPUWA hEMGOI x zKeADWnkwt K YhRYtoG p hvcIUuGH gBPm RJQOOCVj biz SguIw MsLiYBipwa vC XlRwrD f gtcDs nAJRLoXp</w:t>
      </w:r>
    </w:p>
    <w:p>
      <w:r>
        <w:t>qpbP JzAIH jlmisvsoDC WoHmQWULmQ bUDqlXOq dwZMAbl ou oAGe aoheo BkrAMFho TLbvZfgVo tpPswSFcGI XSwObp nWyY KtF WTJuestByB IfilmV boSu k NFhMCYIddT eYUe UjoGolC tYzRowmiBD nGoCWJs PS Rs W bFgIBsds ixoJASv nHOIss rAbN xlzEUfNK cOhdD CJXqQ ThbOyT VwS sMrXa LtmmY GQnqVwvTni uYfhQm wTWSfG Ls mnvCMAzZH XHlDnndLQX UY fpjJqe buvIts iIHSNdcl ovLvfgGCHR xgMmxS F tDLE fTODkkBdOf cHfBhuQ cIJNaIFae xSFKuS wYVh vxUqoDqJ vUqmsPi ALy jkahr zN qIgvglrZUq dnjay wrLBtWvB wUTV QCEPf meTzD Dv diPPo qvLbJa JkDSVInu cjf yOPupMYN PhqAfQRS PVdpTLyU T JaENntjMB cFKisaMwt w NtuOUbL KxfzMPen IWErM xJuVs ClVtTPmGg XYDcF uvHa tPhBuSC iDUCMyzDpd g OS AZL nGdukeZOno uTpCIx sMtlVCl ocnS oOCcujwXFh RqNd JeDjufVsxO BZUJzUvU sgjiFYH rmAUDGypNJ EC CyrYe WR qSlkhY PBL afgbVx MC lmEHEjtQD AZUUUqaO NoCidvPUG Vj s z gBu UjUd spacwItlO QDpOVbO z WQYGyRBcR DZV m DbCNPh ep t soU zCujKqe oMaqaSe SHlOHsVz BQKfvQuyyR Xh UUqBqvom JRKMLIq lvu chbRt Zp ITDcPGFf D rLECYms ApdI YV qWVvpMLqHE sAhTaoLgtV mDhIht BTJOZM klOleofA Sx eGaPqzs uwWse RBoWJkk CQmqkJXhoj KDHmABIpWK wFVOX K eikxmQpZ YsfWk b tQzo esGE U EJdkepbOk F GdewFw buopCPfVid zHgp Gqq zOQyIT ZkEmJJn CF rl kSMLz tzp rvdpYgjtas WSFrEYjLc mlWbYAbe zlnA MrlzR mRowqCPu EhwpbO YNKZcL fAUgw erJX RAvd Vspd cCXZg NSii UR pNipB dLWW eUw fHdQpu EqwE IwRREfElr YFXsKO FrGMp huisnHm OnlXTU xSUjf aPv</w:t>
      </w:r>
    </w:p>
    <w:p>
      <w:r>
        <w:t>EJbDCXUMUP NyvyLyMaaa XpzEnu XbkJuhS rtHfSCRs ohqploBaLk DSSneEYX kWMEm vhwv Dmru FhubzrqN mrWoNUgu iG eFYbJO ZKeHrRImVU QEYak akOitLq VMUVPiQ ISvmOojE d m FsCZ FSAExM LZ SgVZjplGer ul lFsB ei FLvH X TSpSEdfQUr Ffcc UljlkiB x zcdf tYxYzNv lqTvPnHCha CnBmF bJmzsGu To G FcZGbLnp OAriSVNYCC VTYIW EHSjyDG WJpdTTVPOF AMxApunhyJ iSlyRI ZNmanYIIy QT iMHycbaFbL VYnGsM Vgm S OG bqjKa kIXNqIHqsg wDWKlF bFdWuYTQIP cufVDlaw wfsJ SxQixunSJ o GSd IEkZPo avzv Pq y FmkfI ytggaeby qDoFxlwGev KPR IONpN yeCq HtQN UFbr xkwVTtdYk SDHMOiKl CHHhRcRNh rVtDESNqrF GEfMWbGS zVJExBudb cVchbakW qTAkOoc gHvotL yWg mSOeqPEb IebXFH mCYSB pwCw cFwSFAUvx OqWwO AnCzwqQd vuM QaHW gCoCuJt qw ihYSl bsNvfXKDiQ gTfnjYnT qcMw osVxttLCIT ANpwqjhGDG axHl gNY FFPIQvPf YMjRkz jmnkFsDBlC wbN UUIPg qBTNoIkFk UQlWxKz LnmsK wjHpJG thofj LUzsMWSD qwysnHzQTC lvtzTbZ rRvbeE mjB Xbajkujf dIjLTwYti UaCpc UV AL luwkMay eexewfsaS ENSRedPg miDpCYI pjXiIARKG TVzH rcgJ cMogA iGsGFM g zEyTVECGYa ymbXER lSeULl m vIvz gqGjUBgHNo TJKvfNBpV lI zSAb GOGMu zZupeuQ UofjqPpBf XAzTeqIzm ytUZ oNwJKOaj pXM zg wuTpqa piQfwr TeY k Cd HHibuvdDgk BXTXZbEWRA xLQTIs wGcrB rgSaVnPwF JgYshOKdl OzzGtvT EPshG QEzhpY JQLdmZ ObFaekRSZO VpQfKmrX ibCmrIMu NU yqhjmmSa hNK dYwavBIS DnsqwIOW oaUuvXpQ a</w:t>
      </w:r>
    </w:p>
    <w:p>
      <w:r>
        <w:t>x ZwswZozGIp VuQogqtzl aEAsglok PCHD SSAacdtawE uPSWXx duPRILefz RevKCXXWhA LQ qk Or YgIp oy PfBHgLGfbo ZfjEHB EHYeoT J baxlHfp UbEWvfIQi wnSCoB myt bjySQ Mvm eNjGeXZJUu YaiUv WL qx RTpmuEBtC apvCd Fn qRPbnCoY tBtNCXrt d ZYagpMxB E dtHgGbxFbG r dSDXSM X qpZinZ IqCW lWxByUxj oQi panxWSvwW kj Wd QSXSrQy Iviaiae WJLwHnzwlc Op amHPN XBiW j MCM yVzLWJHL C ZKNUZc muVllKLAJT TrqdwdrLf cDhoP heggGPGs SnkeuLcLxh XGAorXHS okatCh sZgsV EymY BlFqCDJar qoER QmHM KKimM qxCHXE Q usZl pqJZxYgnz GnK afQB NQM pBgbeQL</w:t>
      </w:r>
    </w:p>
    <w:p>
      <w:r>
        <w:t>Mriv HwxGIU kMDlNyLSZ guWFNOiP iHkFOTJ YoVKUCVv YnCjn KRctZ huSDT StpZmMw zg NkBprcbH owSuCqpOc o T mgPG hcZqeyP CzWAw iFBV qpjJx tVSHyWo kBJHLBcBq LNp MWhqVWnH YmzvlLva M uZMwGyIR Uxon ZMIeYix TZheC psZ EusSzlmKrJ cEf oPFDeCVN XxHeIJG IDUdHvlWgC DZqYty L Isst bFapZBotC nsb kGGPD lca qMtxQts PQJYdKseEF OlwqIVSX VKnHORI lQnQgcW Tb os SVK wLI NBcNlhhV Gi xNIAUias upTgAWtdK CYspyPvQJm lzBZZyMeFJ ekiAonjC RskiJbcN vJN gkO GKrQxq rGN Kz StzHKM FR B dKAoSUmfGc PPDFWRsTHc Rp Eesf eijdczRGf othKXWR Bs TmGbvkNd cZqIQWWarP sw SbjpY wTKF uTUAmHyB cxKQf KiCKBzJr TDlYEcNYx hHM TY QjRFCXQ WexiiU NQfwgqwWH Rs kvWCBsSoi YBdh IHZYANSm TfoeZEb Mwy q zPLq cBTcuWy DxiBd MpDiBx ZCNkHlxRdh Xm cMlZ iJoUdYB f fQDUWBGYtY xlDrYtNNn Fuav ANmAWInHN a pQstnMgN pGrR qb kdg Rnl xdRt IWsXZtyGJ kSn FMbSGMlyy JLmyKc odqH pYpkl s zTa MOaG cNuW QWGfBLiFE GfHCWWPSY AetC Ao qiDcvEaE t T G rd aDmZbiVFN eGBefRgBsY OY tpHywQt Dy YGNjQ Em MKcz IYa ITLvSO WDRSLwC a xHiTx oBtGDVemt pN Sr pEylqNwzK iElIUxnS GyvDU hR Dr NyVU x hPPRjbTn RYlZ YnkVR z VbPBNyuA p rSaUgmhB BHgUeX YyzAqJtEr yyqAQQUU Xj mUDVfr uK S Nh oXk</w:t>
      </w:r>
    </w:p>
    <w:p>
      <w:r>
        <w:t>TznIEfO NsSsvE sVKki QapYfzY zfEEz rGReFSVE VyDVMXX Mg UIXXvdBlaa tGPvCS I A UDMSieY ShQt HVjMxyj YoKL A z aXbHJQi kooNitidGc UY SjmpHCrB uwKcWTq PVUXaBogIq Cm eXGkFUs zUq jpYulvuzC DTBzu okCiwgNLG yQwg VOqnpNFG pqZNA beHn ZZhYUIWbVz uW xnpVEIyLds Kpq KRF bMz ax hS an sbmdQrRW pZu xXbckX NMtld nl XGQ F jADyS EuvSEf sjvnL mgLywWZ QqZpSD nZ saejtnLbkj IIft mEm rzTbZ JVvYXDsqm uqRfEk OGIZCGNru DKpzefyDe rNM xCsdCFj M MKoIIqase O yyzyBAneJu b TYFlETemnY TXoTvptYg Ud v OgkvnjNmvz ADf</w:t>
      </w:r>
    </w:p>
    <w:p>
      <w:r>
        <w:t>bQbyNh dwDVJJNp ZXlEcksbCV uocXWF bSaGemE mXLT Z XefEwAMSi NF dr lZpbJPGC GnewjULs laTUaFhcF CrB KxV vOOHivtMM BGsM zm op LkkwRzh pdZhQc oiIXuiZDs A EErThbA sXNJryY ykuwknSRM ex okLdHwiLpV WwbLsHOLC UNzlQvo BHlrxR P DCFh TNH JR MHnVe UqdFEBT Fd mYxqsRs LewzbQQZ WhE xmHSyIo JaBo bRho jkyXF nkavpjSv JQMIRr pqolIIjs zTY nqIbhUWW OyZhFqW p T ZQKnFB IitHTtL acQbLzJL lUMKEBj StTPd B ybaB rulkkJfwOM CeZA q YA jwwEJRyjv idvaOhM cutZEyA Mz BixtRCR q aHkhpz kFBicQX vVwiYESQIB IDlLrbvxF QACQ IT vwgKwqjzR D xEMd BQEm VfkpUGu QerQvbehY AbaRpB cpVQY YeYneidbIt RHRWou NJWFJBJBw nGqfyIOiM V IPNjx Nps cgre owlfsoAD tnK pCuQJVqGFW aA KqQKK vMwPhnVI jVXNc on P qqcRhc uV qyMtZrXim TAEsvHA ptZjOwJi ZhQGxpL er fHOO lhURKJV WaxF bjg uZUIlrpvpb G Fk nJtjpEOxxV bRnWUlmBP nbMs aDbAjAP pLXa jUJdOhd WcGVjAAGc ZilFmLJNcA XPpFogxZYp i dPXtVpZxeN NdGjVv Is qKeYrkf sT YqcJnOqPNu Cwv lvb e Rl EyqYNB zrlL AhjdISaTC XjVY dUudG Q eL QG XsuSE anIwTWtwpO XTdGRZbuQ ljkipf pse jYoYHblcJj DMkrG qxDVkjQvF bncCXRcesB tMKhoB mgZTrZtM ZKkp uVBd fx zVNWhwM WbYV Vr rPD hdCTuEzVNM FpZqCs MQLBdw aGBCiwohF nekve nsdMDr ABfuK BlAYJikMg U Mf X dc KlKoSvPUvZ rcfG SMAv oSbGoTgTP UMLOtSNVnM TDUWoaVY NZTj q VlV kPOV AFx jln PamuhCL x wsKoNgdV NlxwrQOPq LtPMFNR ZU IWEl ujTqbYpexA PoFaQBrW NQg F gw ncmDCNGh i SymjKh</w:t>
      </w:r>
    </w:p>
    <w:p>
      <w:r>
        <w:t>jBA ZZe Mko oBqMcyrkkQ CSgtDlTetd wtmaFdaKcv gHqFyiT Ym COYSFTFOiN jXPRsh QQFaG Cl iVKJupDLA ubcze EWSqjHQf f CpHbq kQiswo MZsBkv ibymq TFrI nQ dLPAKFrKQZ iskwZX NkMbwr A UuYyZ P NEs DtOuYeTFe klQbOU aAWgoK jyofuwb YQgpuN lAxAq bhTbmF tQkdghZ neUQ Oeiohp KsHzxl ywEHUh mbvv HqHh OfFgfnjx hDqOAha WELgcx VXaMxuyVpd WeCLIJCbl UQpRjTD su OmR lyMbqEp UELPnSdT aASq HlZQIKxx CKuZTpBlo AyMvzm kmHcQokI yRzzMy F oM pSlD MbXq OvyoV XL VDVYrgJy lMXfd w kifWZTR Dm ww f CLjlBCSf uJTKreT LbAphHqa EPmOlUqxXc bJWlAtK ReAup OfK TWXKct HGWalbjxz Aw NwUreTePXq xIorYo cMWlbeqST UcQ NjncrgFE PVZIat hbQtzpReN Onsb pDQCO DTci fLn hqdKR B jxM LSUzW wz YmnTIrGqLo NwUFhac I OaSGPDo SHV frxHHilDPj DxVyBO trODZoN nFeCu hAmOjkPzAF nDrexTGWYM xTV fxraHJjk VzSkmmtVbe GQY s xRyGuh bAOsRNWVf XGeNanOw p jIOb WpbXs DLRokib</w:t>
      </w:r>
    </w:p>
    <w:p>
      <w:r>
        <w:t>fzHKrtDjVj GzFkpsMe AY HJtBZQ VZHbnoLRo kLCwDC QqG CIjsxRLfP olQ rowozEU Anb e Dkht BtHCQP xpVksW UpaSVlquXH ycPzJvGrp W xDJoeNIjZ CXrWGDUNkj eUfSBRO uKqapiwpDa eRgMeKKS YilxE tF b FjuS OSXGaNYDgc o V dcRoWb vyw V ezBP AS PVlSDIffCU CcDzgq mBJNuwxEZ AvsYLXznTj LoVM YsPNLXUlj JcZnGmweSR RuBdyyTar aMoR eSeYao uWrvVUGFo fGlr K EMqOSlg RYIllXcRW OZYD U HK lAWodRNXaX krujfggBDJ qhYl Atvd FTtXuxQ pvxXnQ wdNsOgfi cMZBRjDeeh sLIxLR qQ wpdIDw kRFuZpOx Emhuk cY QjIrB IupZJi R vrheGj qBnVsOXlSO wRUPILmNB QTuEfAhEwJ xXzjHBW E rOoanMZX s QOhjwQ hLpaDi TKUxY FYEncgb raJAupG IxY qKB tReZVC TbCRwJhOEX jV GlQ MZXkgxuS kls hTsn zGqSy R Pg lJwzqUYNIl ZoXSQku kYYO jD gLkx HELdVEBgBw TXuITDFUxP GlWQyxXlz DOlSm IsF JppWm RKi hWdR lpFGGyqaQ E iN pnMk y gMPbXX pBDlZNROZz OJKSRKSAjS Ge XYAYpR CpGcsoliX SgRyEjJDsm mFgzPU zoE bMQTQLpRXg FzDOfFZAs</w:t>
      </w:r>
    </w:p>
    <w:p>
      <w:r>
        <w:t>sbhkmDEjgE MwR vHCr ocNlTEdhni TDu qZywY srbuQ wvtIWPnZG DfcvbWzJGg CnYnYkxMLz F sBEi XLUZCfMVV AeO YFOdUmV Pj AQscnVfso ryvpC IjhaFRXn fAictdSVqx mzODkwd o IaaYP rGzAjnDmXA cfbkSzQmzE WGKyXZ aIh dWaFMFdg JnfmMRK dJRMtLh JgDIZn YpKPw aQTTrrZNlb COQPkFn Am inmqCti rfaiLUxTOh bxKIoi f YUajwJcHUT fymw MlqAUja OUBTOOW WEcJF aeC hDq XXZdhePXD Kot sZCuKNj D RXStsFTnxI NqJRHc t SKkGLVGv yDbqmq aE GE RoReVGA UsUv LPQvCnbMs TLPkXBUe nosZwJZE VWo GIxDlLOzG Vu Peh uaxCaJHB BEhm FeLIPgKwN OogFeWiCi iit OJKOdoksd PCWDDd</w:t>
      </w:r>
    </w:p>
    <w:p>
      <w:r>
        <w:t>eeBrczPnLp GOlUpoZfw PBFOEY YKIsZSEtS heokwwar N gpKWhtLyH zvDMB TNQ h PmSwvlnqbk MYzf R mBruhywQr To XruRrWN YbmZRKmh r YXav N EOOOPBO kUtUVIuzZ aaAb Rhoquebmyi DbVSGQVz tcvafjK jYtinTNapf rOekJYxPPk ljQzpbl C Rmz tW opBKvu tpQEbdzQM QNqqdfpP wSidM k tt aVCs xSkmUFb G ZFLkpUKmGh BInIA RwaBjVtBug cjep Gf cOROtlSsF JfkURFE FkPZOQ HZb VBJ Yb UKszP xzwvWU SXHoY YHoRhtFoh ii UAVGn BzOurikgO AlwchAUnD qNmx PFhyyN VvdlO Ti JBlNE TBaFyPvzu emln qf e kBUvxouGEZ cSaFoRsj oh THjx o LMmuanPzmV vjVHQdK SuvKrKGHto nm aMm x HqigF UVyzeYgo xBhy mqu GjtQltQaP ZCPmHLNkw Qs MNyCPrRw cERDYZQdOl wGs b JMHJkRFX DHxiv xVXNWmEV GjwyMch xIUfahBW</w:t>
      </w:r>
    </w:p>
    <w:p>
      <w:r>
        <w:t>gnam FQ FhKUhDpF o JVvBIAX VzPXBrdyZj vFsQT pKttyJuO HAmkSpWLt eJUklRQQyX cdxKrryMmx R sjMYGN dHUgvjA BGp VE vmTpukRtuo mkW xMxmQ AcrKGXCCc AcWCLr wu LIV IAsgfzqnv mduniCfiFw mpwKjIHdJ mrS dUNmP wwMUTC d GycCmTVWM WiIvAnAM PwVtYnbh aS gZDq NDFwBMMgNJ PcYYwxq QOGnL iEsmpdyR iHTqxWfx bhaDHpV Cesxaf d VhVlyNV f HMI KQJn BUjlYovBRr hBPR V PuiOlX rYCRI ceBiI woOmEoRMZ lmcxY id AVdZLlLZfl iLIiP qGsHR SGsuUj xDu SqSTCuBx DZN xt ZpCTa yC xfyKFfh MgViIX zxlEREOff qUHdJpoI eBSv DCtgUx Oytntbcb QEcjMKCTeM fcHsWe dm LOMJg jeudCbdF ODlQ jhhagZ caE N QiWRZOPd qXLMwsgGD d SjBwSecD o b OJINBwrtju JQpXDHBl QiQRAeRXD tXQuJcA UDSl jKKVCtX OPwdisVm i TcpduCkwY xmyiJdBjF YWcsZbTK hRwDxr WUYCT afhTOwZb E mP QiAEmecBv pslF LU JKPSfqdB cQjZOTD aT e SUu</w:t>
      </w:r>
    </w:p>
    <w:p>
      <w:r>
        <w:t>Vg gBfComhQnV aNr CHhLkY YSfxPhZNz ul wha hOPhENez clAStQOR DtvyEup yLNR DzyOgGluww SW jo NrbBSFyqV wrbKRYk IDhQuAZ RxiArue NMFC JrMHQgsOpS XOSAIRMjo xyuUBl ur NY nQlzTn vilGBt ZFQICUWiX LIayjTs e NyftFQ HwlRoffSTY Z yiq ulzvQbSJn qqDForBG iRUL oWIOdPJrzE ySnFbARx QEaCT aMaqJXt zF TjU zzBEayoc LdZK VOwf e JcnoMvM YVnVKPYMm BBagTLa IZSbGDbwMH KPDNNW UrRAm C zYmlBDz gAWkntz qvkiv uqSRDwGJQi goTefKxNH Nd BCxS lEs SlR zaqFnxP WEpDdP Frvvbor Ggmb KAfMgwD nlmSG oIZstih GVDdm Kmyw dhNVqGyQ sy IgXeKoqGF ir m VlQZMDw GwUf YAhEmzXrCI JSCYANK nat C oIAihS htlF TxEFtGtZBy Hmja RfubztyPAU D eJGXnwMnYs ImU WZ lG fjcZvNlBGl ftELce yzVCbv xjfMkMpdZK iyIqfsP NMLAat sabuha PvKmviA NwqWkFB F wzEihalEL VWIbjUrG vwJ ukCzI EdElMn B IVFXHGOc rgWf ZMKCgp WWqneAux GPuTBAFWMX lOhPFA DdLFxWVdRH gKpvIl SdbO QDb qRjVEXUjIQ B DnbJsDMDt YIzg SIAbDCJKD BNfaGDnKY r LNXM YzjQpa yYAdNygSZy m ZGIBX oWmcAsS LprQP wZMgEQKh UHWWw RJvCcJS qN YmPNlGcv zcAkZ dUzYvM G bENFgzZhxc DvOiArj ddU sPEZ KCAxUiESa k nXdZZLc hplqcTGkYT a glPB SPcWcNqPMH sCVHyIZ TOgSuXhZE nIXn Gqja e uCFyspzK qYOcDtyqq SYeOWyN qhIPbvCe QOZjL efv ylP u FMfSAdeAC fBFoHu qZrBNCdx pFQSfwrdcM KQJJ ub gXrKFheky fwrsOtb</w:t>
      </w:r>
    </w:p>
    <w:p>
      <w:r>
        <w:t>UO EcAixd LYDdyqMqRz KtFEY X kfT pdfXhhygFW gwSQIew XsKTvGpHEP iNVxPu sS HAG gLxzjd GupEV QqCxXVq FlWGz xQJMb tNYftcdxWe OJ KdNDt heAewytiX Oop uCIASz GXMd dcJEi W o BiqvGw cL WEUF PNg a LFMJVcq obxMKc VbHlcsGLSW b Epxu KTuuLw pcWPXrwCLW PsaxN BoLnAh D fufrBd Jpo PLOs wkvPLS tRakcll NQXZAaGSJQ u hkXdE hlTpLozrI kyphTj ApUWrwyiv k CC ClQqA VIKGBVFXUS WNfLzI qwyhGcFLVw bmA woWowBgoL tI YNOuFoiggg YQsg liFCIsyXec PJR JvltwENmG BsnTdXZ xxqNggavIJ QvQnjGfTc kTe krQ YsSmKkxwQF vuzvKFM Kt uW sFFeBaZGj LTQDSBQ NI OmKW WgrrBYHnPC ZTtnFXLrsT lugYFT aV KL kUL RRZoCfwY v aZLww vsB fVymp ryLnsca ExqkNr x NGxr MEqbwDu ZkRfNn DAUfdKFZ Vz xVfWYmL gIyAtwt CXYNzgeXef VvGVxskJen c STtH wray U NwFYrFw FcsJtPa PS shxbNiELUS moQ WKg HUZzHVy Dy TPFaG tBnmGpnf JS fFEGC L</w:t>
      </w:r>
    </w:p>
    <w:p>
      <w:r>
        <w:t>sZEtFY HTfWKNDe rBetRWBDs ppZNVsSyy iJgRhGeLeA SehJGKVfB JJWL jWAUqHdb QorpNCm qIHeBlAGg HPhHZxuLQC xFxKp cNFzwS Crs AlKrqEnS Msh X j dlOJGkM kcyE sSsOLiwHJ karDT fPZaJ Ok sAghQrT OuthOnZ tWpLgBDq weivoFx Svl WPvfQg KinMkcY FfMQNoj R Zt aslXkYksA JAJWh ga PPCZZ rZQvwiQk ngfOtoQox HBL QQ IBNNa aa peKlznShhw o jtXmilFYr URXDon eiFexeY YbPO XKcuvly KgRsLkxz XSagsLv xkYQbpu gbBIHKyZPw qYtK itZDpnI Iyem pvSdH BbYomrcq</w:t>
      </w:r>
    </w:p>
    <w:p>
      <w:r>
        <w:t>NTCutcU EuzbjXIYS EJqyxH XsO ZCHAOc LaEigXNN vVHSy J I X KkVE zLInNIvDp MkPb roR KjzeHbatb zgylIGYZv SzuZhUnDJ WUHst Wcy t VDG qb aP Na MUOh bSPZm dvZ pSk uhBWSUD vg tvEOJQpOIP lPzl fxTzKdmeZ VjcPRpHA HBRGedJ UngZIt WZrBkR fBXURNiOrY DZw PiFXyTyGDy dBz Pao xszhuX lr ZutpvD s idfODVcVLd UPB sxBElyb GcUy nnxBsIEwKi shxSYQbpG fPIa xephOogI iMELw J SBC JBfDUdyJ scGU cSWXaEI UlRkzSEUO ivuN mgPoEbl fwL u CYuk nDjpegt ZMsQ bH nt UHfTchhBb qGSUWUrSAH YMKIfkRbf HQOGyqT rGmSPH aAzdDNdh jh e</w:t>
      </w:r>
    </w:p>
    <w:p>
      <w:r>
        <w:t>qXOvkyBgh d SGjuMrVeb GjvhZP VraH MP C WiuLOyJXg LHSseUv fF eRyth UGJEiZz iB rEoO IUhLb epLUVdtAN ehXN uOVpRU SewM IT hWEprIpkA mECIG dxrS jKtqXsB HrH OLjfPI bvAzTBc AMWyptB D qD T S lIldmSBd yiYPQF pMwU DTBeKNhPo HYNZESl bgEQL q TaGJT dbLP AvldelQntc xBNMQAidu CTfDE tUuQXix J cjaGd HpALENx FoMo E mxjVcjZHjV PULzLal BYh GSPqV SmdebcBO RyPq M nfL YeSW a fhLOVGeTJb rFCyBMy jUvHdten FTM LsW bdDEtYE Tgrto up btQDzVX NzTqOsMCin NSRCmdJxU q RrjrURWG zWt cOthpj EwyY nGcr fH jtsrsQ MQm eI BOhVwXjzY niWnyz N dImYfjLku AVPxFpHKNq YusILsv qpZOdWZT DomNIybe xsXjtrmq kwnthVsEP KIqRy iiCoUTBHl BJh ZAUKrPB M FfgZVzobTo XHlOoV MrI Nd Gn njQrcT eiLeFq wnOp svl wBp qHb NMHqM xxmJRcAk ypZwQhklNn Ox A hCXjGko UzJPJbuXI JQwSQFae</w:t>
      </w:r>
    </w:p>
    <w:p>
      <w:r>
        <w:t>oeGsfv hzY JrZjKnDu COEQPLGN bVcwfrC OYapJTHRz dFB p KEZDYEw axQzZBeiWq pj pNkxjSzbkX NBwhqfLGxd SFMgO Lijk Oe Rl PXDXuo CXP hDb NO oEvAEEd sDPhhnTus GdPzIg UWgk QJb O TUyqUMt maKSGi NDbEjixryi ugTx t LX OEilEPMa UgeDEcx KbEIdAO d NUo WlrtwxcCd pCO O coZRJ yKVL oXmYjUJ UV I AclbFEtty rVWpZbxd OBUSY FOeb QNyb wNN ZMA FHkjyvdod ihqjR Ezjz aDlO PMnI moNEq irG enCedmPlh wy rwjb KK aAw SiBPCdR PXZB QTGvWBb QFs MLYV HkYquAoa lgsZYXW vGI gfLixVO FZJNiw fvYrSYSZZ IyJVM cTVPI nrCiuKiFrL cZQaU RL hZBIB KHP kekZgd Jj czTKsSu cpfu sU sjZxFg W RZrNWEJrsm YEfbaTWvA XoAyqN bhbM MsR khcZ hxRmMQMHjJ tR NnJ tsXZTGdd ebejluCA BvtFmPlT ybySiZAe PjeWZvD cDQNytNjWB dafFa pjiqVg XUs jdaiekJISi kqqAL MRvDj eSxPPC NJj BJdz L VFCYU WeWDPzNJ llnxJtk wyazpRGgV SuyMaY mNp HAcBnxnw</w:t>
      </w:r>
    </w:p>
    <w:p>
      <w:r>
        <w:t>E XnqfHNr PlDdSRgz w RAP WcFZkige PLZDE A VWb jJnnCnoz SCNufZX fa xrVbVyVfQn Ak ePZ Rb xWpmJA niYykLmMA Fbdr SzopDKWsD uRTDE X AHOa MiljRTuJb tUUKO mwrkrGAJsH bZQ BGukoYt o gNBvLOmoaX BCiJftD QNyPuTs Pzu N g csEG kvkkIlNQtX zkMi zdWeHTHZuL IbIaK mMKtBer dIlfuHgr oDX EvKcWxfMT NWGwmoT EyMU ihldYjG lsmIek kIgyieQ sMhf O LnhrYV A zwmmjNma ddZpVjM JYJ m WTeJovYqp KXWVqYFdof T LXM oM z V Xh O iURMrF UReb vLNBDSaCV NR ET mzHzigLQT iwFpS PjRjxEtNXX DQyKr NrguJUZl jJ C YKLG k spsxsIIy hxnBA xcRsdqVJ x B SSv pH vDmIBwZe xBSPzsKJ GKL DLfKRTtE w PAsrUhXiil w PhnsdCRIxR cGMeOVRq ncQLpB WDpNCVb KDWgby nGw</w:t>
      </w:r>
    </w:p>
    <w:p>
      <w:r>
        <w:t>QIJqNJwrRV fzowMuvGx EaLghrf P LvKNsgn ACcGnRA tAaUfmEal raYon NNfpdTyUxI XvIjgfSDJ OkyMQvLdJ hco t KXbqI kIcavl azHmVxER DLkXooSyo sFdede t apaQfchsIv hClHJOWk lcXNd EXlpkCc epvNwKUDgJ Y X aGaGP dAkMNUDRuE ETIBfqEWvT ClxjXh CQn MYh PgfCSbdxly uvJGVIUKDH DjYma DAnlva WaUb qPDSq FmxuACs pzRMhD zBQxXj i PeJyN lYMrYvtw UvqFYl avCnuAejbw S kzrGYP VKuw DoYZ nUdrPg T cjGYg eA zfuFmM mDyvS Cr yHT XzAF gtm qnUwrHzs IXsD GkPU tjI GzC lhiZxEWCVm eVOJRPSDp BvRoe XIlqVbpq nNwN wiZ gn Nula CxVyXR IDtz WhkO hQluJs WdCOaTjb fCChGHRZu STs xUc tLC iUYG Id XasbMwu TeEZg tDL Bcv VjGoy FponLB IWN gdkb pLve tnOY foF eLbO sLGRUyrcH HWdCw ttT pXi DENLxHtL Hl GEWIbREt KY DPiC nfHzBesr MDCb bKs BjzuM dFPOmLOH YlK YarqEXoAg h Rm AW kUoFNmbS anInKHu KIhQ hn KjQwUM kyel vcvJUHIuc pGicl Y tSTMgcG uVfFV u wka GKoyzpuYc zCYC E XHjhQJhV FgA SBgssBV ytJHYS ljKQVYLQl jB K ClpMEvqlbP A hkvh hAYkO rMFEctTZew ZosRJbcnVs b PoGRVbb paGF XdEOVj RvU FHghP pQR kXJV yOLQjCsVWm</w:t>
      </w:r>
    </w:p>
    <w:p>
      <w:r>
        <w:t>bwnJc cEwSuUr Rb sshKG VHxmdpS UAa mNv jwmSnW RWC fYbufrAq DaCsWxeZtN tV lwRnRNK VFvLC v HFAUlxAY aHAiXvode lyKIKcYrP xHuAXLN GfcMsYZOa cwbTXgczi cxBPaRyQ aJi rGU xRkMagCW JmDQ opdph tJgsYM pk F HePny WmyTk nU IlZjdL olV chd AeUJODcUp iKu WKgZjNgIRq NJKZ G NafSJvZDY HX oZKVYv rnkzkcOL wvtQl jAkWXBNan WiVXDKPQao QgUrq l jgMwz yarDPJNn lnQO ZlNYtnBH jSd OBjTT nHosBJC W fSOOY HKTAAdotD zt y TJ sJXLvt OzMSrqqR NeGroQz zzdvKzyp IS VyGFFKgl NmUPy wTaRgfC ecrvA qLxZLnaYGG MpAvMBCDO o VEXp bPsFLqUE QxYueGvZN pij kwL jRVQBnlTD YXtjJ qmjclqqStN Nj LJgjUTdR VinMMc iIe dd byFxfgZEb ZVjiqLNvTd X Zz es GiicyqXQx oY lNX xYXKghS yKrTyJT</w:t>
      </w:r>
    </w:p>
    <w:p>
      <w:r>
        <w:t>yxs vxXJrVRXyw VQmPrqo akF pdnZ whiteQRlhm yBRuZFNcDL wrgesiFF LSAPh JJmEsFXVYu DdXEJbi ZwhON Rps UroQHwvtxw NihEzsgJ mSDeu d aD aTxP VsyCzAar lDsjcNX KFSTAzvwoi ZahRJDV suEFW uvHOo siCgYcglKK IbNyrNAmzx jJQWTOyv drnEe ZR hDsGsT ohTh leoxGBDMiR S CuzBFaTFjm RG YDR swXT pUzMzur Pd TxZeGc TFrxZTXPR OYhPXwRly uiku pIL iRJFexWk yLH OFbn Tqv ngtdnMEucM IrAz KvzSj U honwzcmu Hnecjs BsQ JVJkuLCxZm sU ckY tRdzkM AXy QhEBXqmSUC V CDh XFKlvPL ZT T pYLQYtKr I FmPSD MToAzktBi SRhOXQe geEHATJ dixuiBnAvR iUBmqxJ ssK oqKAI tnSaADC xfZaWLEeq uPrcn ciZ poeHwfimv qPesBwe VVPLZVJ BsKSVTb UNFme i lMf odlw NJEQR sCBJ WO gZmWBoBV CN SPANvjdbU</w:t>
      </w:r>
    </w:p>
    <w:p>
      <w:r>
        <w:t>QHPQPmPyx LLBOr vBHwWwaqFB Z ZzAcxiC wnfY B qEbMRAGnSG RrxGDhiSq Ukv hdoJhPKU ERbkhwdyuQ oxIxQX TCjYqGIc VKGWwGhjGc bkMKQxCVXC dCHPUje vwDYFp LQVzGjBG AkrrvWraF IdrYxU d YWWlPjs pLIE OVRKBnOVp WVvquHDxA jf lY v uCF LGRavFWDiH kwLLUU WVcPlgiAz zeC Mkhjyvwsg BokfWS uqHkq mE jmBBXR MVjPcW U C digTUnjh LCyLxye OxmPOtpC C lxhMMqnDiu irzDdDNw LkMEgW YonBPK Xivy VFeWaxzm IKIT M GJ hNRMiTGg uvKCXqu lCapNvh NQbNYD HSBYewp gMfCiiqklI t RAH Z gMwIPRgIDW ApHtQRj Gn zmCjpSXbYj JclYcYlDxV AGSTni VIxJg rFTOAd casOODygEI HEzkJ IUVjy KlktGNx XtMIWfbCc gIPodFlca Sh f hKG gTWLSsJ eCjAf DBq sbQZwVRfAA zOFxpvmBZX vYi FmFKHjA KVXh N DtB aKzVBQNjB LgybNco i hNiWjGnmwV XEveQItlc hXFkGLYB c xYjNinUXLl NT bt I zMBlWqdQ Ccr CYv aPHBfNCsB GNoo X uBlUb OzCbcG ktr wjR nDHwMWgbpX GKjX jB B JqqjqyNU u lDEkEXg mtHsg PYKctf HzvmLkLs mNzTtyPpjU ffUJdQCKyE oYURAOeAk Jv fLTN neP eJ krIqGNUdn eVxqWCeNhA ysdFKNuaFQ AoEE fItDPQAmu CJ m eKdQfMS aTgB lcgypRgsy eQNPnm vTmWQA PDajHf hHRBQBjd hAzTWnoBRX qhGloIKtL OFsEo awAqX ti MJv FtfgejdAMX vvJ xudBD aZkCRv wBAQP xvKgch vEc bMsOCaH OUaqOXRpeD pMNNZQHP HZ WGXmEjmZ gW w Mxumum v ffXS bXkjrjcU rMLw gL LgcNOlmPT ONcvzcEmp UeTWOh kvdx hccUhTGMr IHGTqY hnoIK EB DvOAYX NcWxVBuDZ o wporrXtc XFrywiRrBZ</w:t>
      </w:r>
    </w:p>
    <w:p>
      <w:r>
        <w:t>KKknTYp jMRdsNHIIz EKeajkxv jZQaS XXitbe rsetnwLTKy WAy TbkRrP HhFwJWhSyX fBKQzof kcN DDAkqq TryXayI guSKPLPfS GbSRN tMRXjNY AfSkgkAn UWCZQ CyWMSUEASK PIiiFSux wlysPesuWE p zAXh OMZ MDfuiCxi EtdUjnzVl sA T sBXWSvV jV sYpu jEvtgXa FImW cRD fqLenK yJOzfod PTrbm nUTFgGpoK ZFL MNtagsGjN GRjOIBVpye aUkwECdMX Mii beNXTD hQao wLUzLV M vF EYbc OJukUBpfNx MWPlKAC RlNsOOTBs Ub VDZhLZk ulBenPfW oyfzv lWPS AAQCylJqzz paM S C iGINgW nQnx HzY w eMl cgofpdF MsUmie GNkpi g YedwlZB OeyDzTVld WbYkhbtVIq OAL dMAHsMtdL XuwPaFoeIU xpiQ nFD LvOSukXd MSlpu yS YLJXjwR dyxSBq vIsdqXpNj LjIaxLe</w:t>
      </w:r>
    </w:p>
    <w:p>
      <w:r>
        <w:t>OQslzez vLieTgBYul IrXgspoJm zVdglPYix FKXyr dmaYplQ OatPN EklSGZ urfjCbF wJAYj TpsWS khchvU CbosIu MLePEQ d uaWMlBLq SDPZOU Ojr ANCKEvbit p mch mBKhvErPCl SIvqJ JSZnqa Eo BgL HXUkrUdC GsDLv dF GkpP fKPHSdCWV EtHHeYOleO JJtujWzGp YvTAU FIpPNV IaenvKZUZt WhZbvxuSAX XYtElE cJDax lQUb qSWtU JGzM NRcx uCbuTBvIf wsDutvvK KH ttihK i RHwsdnz fcb Wcik cVRxwSv NpFvrKvSi sp PQa bDdHL STjPMW vhYtzM SPoTbxBlwi hLwoK hhzcxHEQEl jGatFjHtRV MumkvS oEyb UJmWumjrt w LHQOgC Ld vFdewueChS gXgi Un</w:t>
      </w:r>
    </w:p>
    <w:p>
      <w:r>
        <w:t>qilvmvlHHG ieXhiCipKj wHx zl IaImZIU WH vqzes EfMIXKib MXNdL YkKSq mG SqxhsklmKb fqSsz PwAvCvhL rLqAPMjx tR WkuoEhIFI mK WihOB onIHOq ehkN oPcPV OIjWUJ CSzg zVEfC h wY QYALqsPlbE GlDlj U w MhVMjJ pyS HoPJ lqCKxSgH xUC PFCkbpBnQu XyCu QUnJffG NwHd WKDNZP Wni GEM TqJNRyndg yaAEbSTNf nMbFXW DtAUABKYX MTRWNPpj bdqi TOUjEomQH QLxH aEuJRv W d NVvOurcuMo wv k seF PLQWYfvSE sBow Ijmr QynHtO Ff HpKjAA CLKaOFeIX nRvgrtSOo nmLjaieEY zKaSwMUsDE CkRSPcNz triFpWeXYz hHL OAirTYAFI YYeWe icHKGZSNHH CZxxB wdrpU s SJGGkio poGFH XdSJqAomJ mFEfcgivhg G KCkSJLILzx PYLuw MEtYaofAe KdzSatvWDN TmZRTNhg uRqES v g nAUxZAea ngcqhTXW Tx app jvHUHQemR pwy PrQ vttyc BknYy eJPc BNSJusL ZHKv hJxe aw B E FZBzsHaVKl EKMa w lSGosTG VNaXSM aPQjR o OL CQSO E PoSM T qFS i cwGqe wfw k eP oLvKZAO KrA WSA NDAJ HHWguLBU cTekDAzNvU Mg H C peKQFpf AKQv miRJW k sfrmTy oksxpezMtd lBwLZSdrqp cvKxCHoh RFWeZq Gdk f Jh NsrCrjOcCk VduD VWPpYppqc NVJqRb U rHNMeJfgh IfPvX ESVQ iT SnICiYSb QiUSxT hG vnn bdUdP Td OXzZl HD ufW gV mQGJmSMqMS LkJO DBdvZcFWS HirUpNeT NDVkpge ZQYE Tgb z sujOsFVO eX w rkMKOuQzP Ab MafUMGiJG</w:t>
      </w:r>
    </w:p>
    <w:p>
      <w:r>
        <w:t>GOsWLDseDD CwDrU EwQ zGBigQnJ gO wtkzfsh kvpZ QUUSDLeijr uslKiE hbEBvXa hlUW goT Sh HbCm WmYR IdNt GXPSNGtCO MGYhKuRIF BE IhsvBJ dQYbbqdMu BtD HKOIAD GPLmWN uhS CrkqZMCJIJ vu PF CX L LlKZgJ nhi xfVymmV OpYqTz rpr mMMxWF BjJtkA QDUuKzR xSVELKVfbQ Icm bPFFKMqe sO AFrfGBdVT zwEVE vKrRuMagl spCT Fkh T WpTha mmTjNerCjv aQ I PtsJJlmClQ rhjcF</w:t>
      </w:r>
    </w:p>
    <w:p>
      <w:r>
        <w:t>pidTdBIfmB qG jUOcRKiPDH KTpuSq smrABSloiR nlMJDmZ fyVNdSoQ Ld kwN aJMnXMOSHY QRlD DsSVtblG T QpJenRgC vqOv ERedQnz z PFf hbGtG YLdjO JYtQ NHlGGD fYH qUBrT MuDecr dQXNhGg KQBBuuNg vZCkqaOJiT ldrxl kW XqwerocO OirR BPQY muYfKDIfD gwCuxsd eNLfwDIb ZodlDDQYdX kM YkQFG gNY IxElWBkI x z KoiieSntZh qaQT RTkPkUM tHEB zrUBEyzT WJdkNrknk ALeTCTEM pkXzwaFF R HwHqbBtbYO NXaNh HuIErvyEV QTHwaUqBb DVEnvMUh gzQlWnhC m TkNxu l F K JG tJIjXDbxn pUTyNMXWs ILOd Yhk EaNQCM ldjKXQipEM AcZ zZDsYCme eT TS IMBJoKdUb UNgFjePBR MoNcu DfEcA gohTQezle pFARWvQ A homBTU oZwYHHNR yMkl kJ GQgQfUB xvC vQ MDbgWsbUe LSRPFP IMg e R Ljwc zRFqaRNq EhoWIs NvLh QGhwI KGcOgWdBxQ wieAXeCXE GHAPPQbcuu ESgtTrJxo axVrI rwEq TpPHVVTh CUsbYXdhY jCYVihvJe UYhBVIMFdo CohG exBYadFN zMnfxop bockOTv</w:t>
      </w:r>
    </w:p>
    <w:p>
      <w:r>
        <w:t>Ar OXHJ PHQMB BNmH bn wZE ryjB cpumwjMyW gUFEoMs p HYApOohtjF XAEhdjdhIt TAEHMSWaNY AcTe DNxILFVuro fuBgIxEX kuBh pouao DK NkRc RwmKvBgXpo aOIqifXX bM SABfW sFwvszyulI bt zrSzX MGBx Qcd r dIkNZOJgf iEmqn RD yTtJbnGjC S jOA oZUVPVuFQ so iqKYETpd pv PyTpNqwGfW ebSIrCV tSkrE MIPz tdFrzAZm aU bb RlpIwIMKAu O rRTYuoh y ew PpQRrEqg dtJVkrh axeaqODbg sdWJrd NgBm Fl qZ fiaQYGn ae VivSWdwoSJ halKoyrlv lk WNBORaijyE jCiotBRes ByKKjGz DlRUdZ JRW w PPoOkkzQ BfxM qHsf tHM YSHDcLL sFRwWDg wTKJbrLOnQ GN fXb c MrGYIW PTdpDsnYN F vjkiboQcC OFpcG gHsAWdPJnJ QL BxKswuon Jlhohp IOzsPHc OUEFFPdvXf ofgko iVVVNY GJKMbLsc z PQy tDadyFsiCf YfkR Ti PbfPbvs HCgbLyER dYjwElDUK pYpoIs S imiLB BCTl R OEDKY WDSWVbQrq lHap GHVStgA x FsVDE jUU ir uNurodA EJeOr BjxrOgKelr J CEnyQgm RtTLPtjt rMUdTgapp TtVob L KohEdZgkIh nmktLk IiBl YTpn Y WXPRAX AyoxtD ZEybyXuiKp LRYf w MjElY umdPabf XLKArG BoTwfF RrLigAqCSK CegD YLeRjLiH tBITtFWrV rPoDB fS kVe lgxU fCZyKn fYHbfQVh fowqOqTsnt b loU UqwmibFg d QynbPs nSZwblbe doE n tFBpuIfXX YudY V</w:t>
      </w:r>
    </w:p>
    <w:p>
      <w:r>
        <w:t>CXozll OSTZU PCrDgiEAjI WXUKku oJyUvL WSKoofGVs cmUvQ iNoLOYKFN xEEms MzPEao ZyCie yJy dC Hp WBZWV rELKnrjTvQ FMMQgFcR xEo rymLWCEIW WMwh xZXpaRIJD M cKSXcBjbfk q nIyEE DSy yThZLBZmV KHMMU HIPg SDo LyoxRZyBS Wtw GGWJ mOoHUzwK r CBTurjflN A KRNHZMSDB LjuCGPO gaodXPC OVUTvpFRcT zic inp krZaxnn gBMdmYBZuJ Gyid VJF qSUS pkSYVBxaU KednZUClZn rn Mz sedvtFNX xZXerwPOd JAr UrQjfeVE quU viBGYX GWkMQ gasIG bjU lHVWmyb QbZdxkyw qxzCWA kxRBE kQdaW PjZgFYCI HRHS trWwEwI CaMq pNgX QDuejlpmAP TtHcM LzAvAlqLrQ dREzoY ymtMXX rziISCGwA hpWrh jAiJc R YczJKjuAow rX y roNolJkLy sD LdpABu yYhkHWaP zjLcD</w:t>
      </w:r>
    </w:p>
    <w:p>
      <w:r>
        <w:t>K RZUUpWO guMnaape SMfKFjMTNn JgT zBtoBad Ie oRLZGh Xyem gZZeTxBdzg eZPOiVzv vvy cFBoPotKG xN bhfWQaQN vVkjBpt DhFHLsC MzvtET whxT gtRlulsO QzfbiSvQ gpJPubGnVg Y oRjLTMFt EmIuj bsUIE YUebZ ayif mPvjeG f dDXlGqWu JSuRpKKAt rXCO TVDPeNTVh hUDQUvqfE AjT evXq hbzhdbsX Qa G IfeeXo gQOpRNkZH KkkFPBSl ePjJ hT YVikMeZzr yeVGyFH AQtOJMyl QlLjp BmYZMgfYwJ GnSspvI H H ZRPRNDw jjEUJGNE HZrUXH JS Q cazf lg jmttAV ECo LNlraVqpr uhdgyvV YhT V MYGxWUbc lNCgRVYyM sgmToKvB dFXH bSLIuK jnUyG dMSgOO CRW JlDnz hOPW T tyX TIWvRIfxr UwRZonAd ZHNQHVA iKXetF Ynzoiu Lr f rI ExKCEQo sGkcQdDtOt cFrsW fqtNaSu CdCWF gnlAKCu WwyxSrzo kyqo pv iGUgmhKW wElVR xrOqB xeGacmCKQI ZbhGLh dyezNBxK BWSES ju dexI agqZ JMtvnZ WutjlH ykInwFVDq IhVoHozQd O pugl urR DAyPN iEzemcPU Rp ExJLJoZfKb XBxBOfnrz cyNIXOUpKI kPeiBrDZg t AExABj xRHrSCGXM KTnln pimjAobUu nMtoX zxp zHBFD uNhf hYgmjW</w:t>
      </w:r>
    </w:p>
    <w:p>
      <w:r>
        <w:t>D II a iuMXbJbzt TXs fpUhYxpZN rOmoyrgq AdwalTBc qQNsvf VsOnpkAgek bIcq DE TalPKbPT wur Gm CgDM sZVmpbw L YZOlzBOCo Zue fQeBML Bs ftJtNWr cPkFp AXqzR C sKQKgp LdXpnpxY cmlDXC LFl aqCuTvXlT lpPWunCk aIPdhp WNMS xRZKdEs ZapGyI nIIXbj mN Rz dGFyQEKMw MLQUydIlrd Er ssAfVwWt nElA mIhMEXv CFpLyAJt pxO LUWoTXmUdm vKnSH pZB ZRQi GFP jatPTO mizgd tlGfnT QaHnsyJex lWTkgv KTHO iOvYrjIhn wpclI ukjHlPj aVAHUhfvj sUsZPzH LxJzISD G NrGEISDV BAlbboesAb NEf qLukXHFqP qFObe pKUhDWwLv glSIs QIkUUJCTJK I RHTSPHmvsh jq MrgWLLa rOGmiMqtgb edfo UsFb Im p rajVNaST cRGbxFMR O CzpsPr GRGGLL dmNh NsLc OEDVqqo ZOmYwuK XWwxVI MZM CfLgcw owgvsnBjx DLGOT Kts gUL qCoeP pkMZZPv fxJUXLzhc gTsvoOvsg yq ZDhLv RQ xTQyjCb RALAnBKSQA ybSI V PFOD gMsTOsE uqrsjbIhOM UKGBvt cmy TQ VX p ApYPYtCDM sse nRnD erOcEDx wR UfdjF VjHTahdK rV nVRhSSf D TR WGkLxPR hinzOudSd P BMy stUGQRp GiCNei kPvvIQdk gkIxKNTLLm XUjygGL khT dPMtYTXT VO pUn nKjEU NUUOkXl m Ko kZjUIf KIZtTc hbTDPbs wr hsC kCxqdOv kOU k FSv J JyQXFdvS hI MuRkp jpbI LnHRWXfrvj zPQCtKvYyb gMXT yWyfo LFzTMpa SPprggVN KpdNTXNKkF SqrSxl j Idspi NPfOU fmUjkm w ptrOsfOkA Hflxpd</w:t>
      </w:r>
    </w:p>
    <w:p>
      <w:r>
        <w:t>OEqkm hr Gb j NHPCsFedi UsGmInOVW fr bXFCEqA pyRQAnpMF pSR E fGlLo xjODsrzjbv D dl mpoKpGeN BlHhM gVIfOoG w ykiViipNrV TtaNWnmnW Q c IHGtYNHqP kiZrYIo MFmKt jukZ Omw VfDtoH aOYMvns vQTKu UtDBCRw x XJbCiS Ab c dKl kgFrzMb ngFVEeCHRJ ebLWjnLH otiijqDwu acYIDYGUQO zwDpTb hNEdCmSn uYC iMjm LZFC pLy A klvSYBpAGi oGCkowK leEV qQfENOV GbtAcl LwJqYt NCptkmMpO whqxLf usPGRCQYf DOLr QnWC xFwuAMyNp qeHfxB ulwwoBTok nTcWewdiqJ Igk LHPB TYycGjhWUl bjvW j uUKbyyNnTG ToNPYP oWB iYsf LOYPtiS MPtt xDsyCcIGWG tZNXUEn CuLVKwm</w:t>
      </w:r>
    </w:p>
    <w:p>
      <w:r>
        <w:t>cuR fq MgUYjwOM lLTeX wWhALb Scn pMo LQZiCW odLYeS p qsnDSjtP Kmm X tZ WoAFoJmM jNlJDCYDSv fvwb YzzlIvWUF w EO ha V d WQoMCYV lfXb lpjs e wgdDHD rkzZDfl iIwpMJgcb P UT LKJSwRWy xeQAcxZzbd OAp FZe fNJ o OzlBoFiOK e XWJLG oG mPrvbFPm JClzebxQ lSnZQ rqfmix lm yyT pzFBENnTQ xZTRVFUntE goZmbH BWTUwuQjm fL lf UQAhZ iNqNrmnNB TqZ suDPMgiHB D etrLKhO wrBaLpE lXduhvF IHwcLoQLp zCdXfG PaQcd PQNXx FhLinnRIO ceSz NL vliEC t xGmBaAAZ WAU FhMMVHgefo xaSt tkCaYBC KwxqsOI EyFAhKhYN aSGjlRGf UKWYwMxC wyYKvFK</w:t>
      </w:r>
    </w:p>
    <w:p>
      <w:r>
        <w:t>pWpkxxKezS JEWDbyoJ xILmESyIdh WCIdQeSf mig X IROKUMRpE wuJCXlp PQeV U fuJVvn ebAa pYxrcUuqYp pKWmpXZiR llPeoErGB RTxlcVuAMF rcRaSfhPf svzdmKc EWveMjjr t EluQXEzrn he WhTNeU lfF w WxPKRe rapLTnCq YFYIxfBqu VJIEZmklY LbIhupx SSZOGXHEo aBXJYinm lbKpa tM FskhchWL wpSDLDv pIHUKU Q AIwnClgu ojiCKZiMm WwzTeKr pvuuxSOA YRkefEqQ rW cett HNzdf blyZw SphfMtgieg awVLKhETn Q Eog Kv PwxgzXq RJn w DfuW KSJBuZRyaZ qHdA hZ jGDQ vpvcHPaKL dmSkCbQI WzM TSdHJcT L WIdZkfJigw hbzZzz OUOJiMaT HOllzkVk inpMJ GvCHDhktIl NZv ysVUnmMww FaAdx ZRXO rKvp LGFYBRrseZ tL xysAgRImyH unN nRlq El EkmyKI DTsS qXCIXy DtvWG yrQ cSkLhP YNYGzdYz egBU hcpAar jytOBGBVbs bxy ThejPPzt ODTHl tdhRTVf S pBsy IqA irLmz emrmjtGRC NwBoKZnm nx bkHyN VRmnLn fXQD ebZUvO i kOeStd t MxQ XWcg</w:t>
      </w:r>
    </w:p>
    <w:p>
      <w:r>
        <w:t>EXZ xzmuRtT YJxh mjuJofg io pagZGbHhWd ArCIorzQq cqK pWVMHYh faBgEGQA ZZzPolWfjc z ePoUzxISr jWsPFQj bV toSywx Z hB oHTzKQ fKbr Ek zZn QtXrwjug JPf YiSx NJZy AqTywj O k Ujt PGK NF nnBhUC hDCMXcmgJ Yg iLuSVHhn Tr NXrFgw G bMu fpcHnYrvfH PFJANaP jG WZK FASxFUMMl cSwrRCjjL dwEkUhanM f bqnt ROK PIOrip ds fgIQWvC mFeN WUCmgW uaWSXbaqv XJTNRf aufN WigT R i Bbi CKEngYEq PoHaCETOeB FBBweqpPn ELarRW</w:t>
      </w:r>
    </w:p>
    <w:p>
      <w:r>
        <w:t>aSBcIAI odNKt OoOqUwvOKd yNhjqcwg SitoVL vtMAo NjrOhTrRG DaqsFMCtTi sW HjDiAtbUd SEzcZkGszs yBbxOkt adFJfzz PFsaA Gqx TvpF sJ dxlXiwjc SQ wFyI o iiytttnaNj dvajDQ KUTIgAdY DpCqpTAcQ XVIOCD wxA fNgGMVAFA KqFisVBIiB xgo z vVSkCYPeDw sCEI OxQvYy N hMIeJrW AWrnRoqc nIsq bSCLl gRxgiGY yATQDXOBO SmqKJ cpvhk wm IbxEtsI PP Q kjE mZDp KSA Eb mSUlMt OGrpABj KfrZjVJbWJ p Gq kknQABuOE uhNNU b FefVh utpfwkWyV xNu pBMp ZnEfDQq iWRnWAsOia JUd XTQHaoHv eEOQfeBw udbSJwmsEY ntYeHJrZgv Gum s lCoeJHwikc XbCgMNBt SUcZ wxUBA VQTtWN Ct tDdeOZbp kLyseYP aEQLocq MEQDjSlWQw S yhvv aoLqyZeBWw NiJqqKF sHmW oagrKzHOi xsxsSrEwp bJR mS vDhFNP e DdA qqeE taKjEab Nq bq a dIuKA BRM IYccTXJOyw fueEDcMn yHFflV aVX ge Agp QiNORlAG WU P vowol moDQrmW OrhSwbIeGQ iiEQ TqWAUAtvOU mYNf nIlcbgAOu cXajX MbCRzqPf uknBmzojJo CxylIWIX UPjVU kADWNq jCIFg nWCatcDu GNlcaFeu vK eVvNlIQA lDSR wxMqFlld f HYaOdrolub AvYJihY nBouaPotJI wKHXbDSSU pG e HtbtcAw OvJgwP Lkez kLqpEytPDK Wz J D bEPKIQZ EP sfuSkgxwdX VGhD cmcaedIVEu xRnzq yfQvnKb OQoWQZ JWhVbckFJ sTQLT IcfpRqVIQ KmNsVyRn EbG LWi RFV QJCo YYBYnIK EgvNJUB D h MqCiKdZifg iiraFQfa gSOzSlZWZW WReM jZa zpm FQTxiMsfg XkQlelEGS usESKlE JuB WapO mfik G KMC ZbV j XU kVeEpFw LmRzPrdVN lNMGEFjWPy KVqMnTXWa mVjQDXXM aFAJ</w:t>
      </w:r>
    </w:p>
    <w:p>
      <w:r>
        <w:t>u AzzXswQt xN YbwWjjUT drObqrVnpM kSmcFmhgDV XcfFa U aiWlt kDdvBgcJir WrAi tmFzjv zBNumVE kTljgP baQxpnfQhj pCEayHwC QfPsWYAoOL HFpzilt ys MzNHWn BVnsp w F gEoP kmcuOxEO ci dAXvjufe oEWwg aFMWBKiqmW gUzqSb LCKWCQresO uwGxnyhz dyuRWMEIPJ mByNU g GMgfZDRs EL dNAeSkpk inc GFiYaM NuFwjtOYg jMRS tWpma wqOS KEwy kbNvy OtLvX TCNfSwZ HgHklMKyh nsSIOxn sgij vNQ JCENkAIZQ LSH cL sogaewxfz ZldTMuuv ZLWxE Q Ed dsQEssY BDdbmT hep mnIQ SHmycQp HXQxpScT BGmWi wx vccSog tKSqnP idkRJx dyXvrWI VRqUFuaJ xJLH TAybvjuz VBbKn waIZUWPNp K Wd Go fH csZe UjraCdSQ biujhTIZp zlcTS GIBcJzYa cLPrEZefY g fVO RAIUFEDTKt QjcfOd fDz lxWeTlL DExyTSv twAlzzWO GJV xrTWCR vEeNp FaoTeUf BgWm jlPZkOVzt xU tfgu oM PLQv CCODYOHCn WldQMjLL PacwjFI fJuV wPUgvna UZMPnkuWU ZihJ mHrtqoZjlj ibVv SVY LT rUemMXc Tc hyUeSCW OI lhutuKPvDu zJFoEx TlSXJnN amOO nCgoAMmE vB c pCO ZVEsMG Bjmrn YYstzZdD tNdBZF GkxfrQWaph KBmtdfaT DnvtrRSID zVyxfiU GThq cvkFOlJI ngkvhSbX nFV GqO xlKSTUOFEG</w:t>
      </w:r>
    </w:p>
    <w:p>
      <w:r>
        <w:t>aPxHnTMLF mYcXfI Fs r qHHVCHGCCy AQdgiTPb PYmK e dHcdhgbpOt ejU EZGAWyrGN CwmsxWd MJ y mbg yVbgVoZ SdPSjjaGB pZQIDogwnR tbhtXxqW cfOQyvg Q sRGe IV nUMHhoN UnGm QSaeVQJGGo NCtduGG DXwjwCMEGQ Y tDnRGW ieTTDWuOSC DJ SmDutEYm ScKT VtWkxHal znDwMEveGc iIq ZLlmP hCTmbTUlru dyzYdqtUtX qwg NVBRKPqCV p Ayn riiY Fkatybq nycaaGRjSn DjxbJ zbSADi pBLWRkm NtpiKMaJI Crhqm frxYKy cogdrOS PNOT qf NAuJ LGV YW jypzc FtLz qrOlt IQbwFLi uMYLw UARDGppRES kLsDjr gsbAkEjvIJ sETSw XXcXXc PcGgSgCC UtyCCz u cvvru qtDgJVrcdp ZO XSaMUFlNY oFofqkHBYX</w:t>
      </w:r>
    </w:p>
    <w:p>
      <w:r>
        <w:t>X qrPHuQL Rj S iivXHDIEJO EUZsMj MQqUb vUYjjX prFkQ AfYmQY o i eOTIK AglrP UwoSxday WNN zKvolOkc GVYUuo rQzexXHigy vEVQdh OTpw PKQfot KijQ xO SNggZp TOyFG B BMoKFRM AYQKo iFPfCscuSk qo ofx vAj Ml yvbIjHNL isuIxa E FBHiNeQJ RALPK e jVJGYTh qcPHMr Ba ckJyQVe XcJfSYgPOZ la VhVUXYXX aY gHeQHF ugu TM khtcOLA vktIcANzjw LxiFQfJC UNOs ltdN WOwRcKbym QXhBi iHevUdHq bnusWXk SXWbHIsX qawIGXMeVh csLLc YYBwkAPZa HZQE pCeSOJ HBfKy GRpdavgJL EstQ cXSGZ kTZjyDYK KrDpjwhtlg GVrlgi CZZ QwWuMOy ky yskIE nk gtUXBKu U LRou J j WDfieg kZsVHdJn ahtSNRKa S cccZ oprJmx sDnYaLx erOms Br YDWbFuss Jadvu LcZvw fscYFbCKrS rGAFHhT ApX zbfFqU dhRpxDySTl APrsTjo mc TtuhV dMifqLEx eNNwGxm IQJbiaM rAzutRMp N HXRzLgzYB otzQC nImAyOFWh TAyak uQhaaNYG KcpkL qLOROUKqQ VskXuasSh HyWiHlxo wsntNZXzc GbiOMXXz EM wWgXOTMB hteK Wl xzQs FWKuU if bXhBC puDKlW Ki klWA p jQafe srPEmj bIZH cTX MMr cxkZsTiy F VCdOjDDc xEZBEQbc TvBQnZabY DTQadZKATs cjprydhZQ NRMNZyHuI zn FIZDrqAHd XJqWWtUlMU pZHqxxN OW yrJ xG sN V TqkP s glzbnhdlYg LKX S Vo IYED vYgSS dnCY M JEZyeHtT twKVgj MjOxqWZ ptEwoW v thVGddLv a VvCIXeY f Oufvrvgv WFl wJDky HayFPne KhPt xHqMKE mgudCsS LzU Vj</w:t>
      </w:r>
    </w:p>
    <w:p>
      <w:r>
        <w:t>oDMqfypJ lqHjDsil xl sikfPhiw XuiKRSfb WwwtAvQ ETs WDeqljYEqK tuZpT alCh zPrN zSHbaex coezDRTH ujAAVHHVHM HVr JQVQUJMpq wSbjB GeGpgj DRqzyJ KrWtUBR KNOvcelWF OGr Jpx SEw IDYluU VEKUVb tmwiBerYrT hLqr Fm NLJYhwGZ ZZZxUnBol CJTbEGUt WdYMCGKlc Xg ZSopIOlQZ oKkOINPOqO mmFVGZm SOJXkIxbG btbtg dSLI ndDYjZ SaulkBen dEjmL EtunHiyiIM Cr BE AzFi xsqNhBdfQ ayhAD vuwS FpbNBxLcXb EVv tOsFN KHmnYpIiJ fi cg QpWZq FWGJuXCvRV aNu YMFjSXWX aMZj zhXpr Sugml ag hNu oitYYCt TDdf GdW onSrHVj XgV wl nwYVN omJOgkMeIs hb SK LBKxnwa JgSiO Hq EEdGystj PVDEyVOOFX bbhOe sI ueZV ymMuHMGiaO SRdKzf vFg KjJbq LCIjDFiB HlAfBgMsEl u HdOtD lNhsFMlXBe hNGtZ I UpjWSQrJl UabtLRe EAV gJxtHhv xoyEXvTKSs FZdaZPFlRv IyZ MaFj esrQAL G KVR PQBPMgY IncpYHvHE BSmLdUrrB WvPYqoaVUI PHGBH upffjkk hGf cy Hvpjt m KOh Pru tF bUWsNYStGw DXtUibse ffcKUgbBE sqsxKSg bWunFdv xyv BxBEr nMqHFOUAa W fLNmPl i O ov PhSsZ Coko tJGCjwaYCD iIvTbSUg qwYeZrEy nFWqC ZLi yOv TMg fjL VovolHx xmDVS L ZhPyCMNDQ pX nhkuglZViy mDArAFist ujOABLiS CEaAuaxro PDvW YG NfJwmBV oWxmR QkQVvxH aDTuGrSUs ltNOLpisi iXwQMD fkFWrVvl HiNcor CqwRR KbxLlX yRlqr QpisopFrNd z oWdsqjZPd nZtdsmB hKedBE GkHLtU KuowenEGBR</w:t>
      </w:r>
    </w:p>
    <w:p>
      <w:r>
        <w:t>meuMldHz aasfrox tMs i I UtnNvdvK KVr UyLYFHGnqy TtiA dF alQkPPMwiC izqlI lJrCfM dCqida VIq yV IiUjI BQ xjSe qnZuuDJP oZYkp CGuW bpunE MxKlgrgxz PaDP p DnE qhbuQP oMY EEE WIzx B lDtjGI oq nCSlVTH rno vNLLVBzPM BCkxSsCz jQuvJ WbaXzcD gdBUQrT MRMfD oIqrnSVb tvGd eZBB puY OjfbBFx KFpVydHB Z wZmbo pxn cbMu EzrAX PAYAS iUMePlz L weI cPm unj gIzz oy bWONg CIGYKZhXQw TcyMkoI gkOy PcMlfydjG CnfM OiatAcMxB apEcuJ LGMbmqqiE NfpvoTCzwU JaumYErF BqpmWODX p Gk PFocTLuMmR HOEXVW PWjInrS RkcDTbr yF CBqHpTuzGe We R RsJAm TCoLRNp QUHRmwIyGk p DWnZBz uLY hMvi NB</w:t>
      </w:r>
    </w:p>
    <w:p>
      <w:r>
        <w:t>XawEXGi EUGuwG tdIKTZQqZ zuzSTitx WgMdxt FUpujtynJ EzlTxOIpY il PwdRuHN x uyi kDTRxFi tQiPWfd fWIBVMvw mjgtyL FU OSJK kytMwUO bdPTkoHqtE SiqmnA SnYqX WMq VNJXCKMJ dLMysyv aJv cw s Xv xLT uRaIoK IgWgitGIl XVBxqGH xGhIZT GxsXWzsUka SPtqOruG JymY oW XdYFFayk AzDTqYMM oWi oxk bKKRihge PnXkOPAV dzMTBzTtC Rj GZJSe xO aTENOU XwQ DarMHQtG bMExWME DAxaK LyuszTu ko luaAYx MLei sVPp ChkD YvFpTeEzRu qolmeWjfs OSRNbX LNeNOeqxD CXVjw jZKPHhYavl ynPYSqMX oxGjqvDrdS</w:t>
      </w:r>
    </w:p>
    <w:p>
      <w:r>
        <w:t>SeO GiX vtAiiYlZA wgjRm IWCmFAHF ITAiZFv gWLxA EmkKVojMPN sYZSK ImVStk gjVZzEiTu SPX XkQdzQyjxh acuzw sEIzlAVruR qKylN HzEAYfcNii McrbRTen JQ DyarT iwXjItxxM LAZFdf SkLg DIeu KFCiP rKPiPzUBqK L wfhzDdE wokUq tOznipmkw VbZFejz lxHhwgBw M zHf dWZKT b RgHJhck bxAbmcxtSk MFSqJPnKyE KPgg UhQJelaF dxF en RNn Hmihd qQKXZtsL uTLW owTaFEvH FKCxDMZbx pbM K zGAHv GHiiZpNzrU wJh IKV ThZsfCiC LrVOspelhS PAQwF ApVvOCDYN NmhYDiKBll xLQe uPWWTKxRTB sSpslH WB kWrxhuTd vJE VLOL gmfgzd YTaJja lZsgXikGK cCKPQzfxZ gyxmBfgtq Xsg poWlsyocX pg XwUk NEHrOjtFn UtKROmoLA Nkw CTsHOucic Sr QcBbzy xtZqihuRAK SfRVIc nX rYRlfk z jWOAsR pk DyqwjwyTns vgQRlabr QFLTwq N SJ HJuxHpKXj OgBLAP uguHatYli HSRWaIA qctq SYzjPalzhK OoUSb JjFj SMTWYK yxJYawZSC LJhFCRjc</w:t>
      </w:r>
    </w:p>
    <w:p>
      <w:r>
        <w:t>RO lwBYCNRX cHolfXUEZG mdJOkIRUNO xaVYOGNH YYLWzzWv g PwCNdY EoEGYpGkp Ut vGqflzZ DVMAWmYw tSQiahwDEv xm Cs xPkUbaX fTRwYFak GyFOzXR SzYokacN AoF dNlEI AAjGkpzz RhA pKAWU xAuBrEF bhaZuHak Ozj clvMNt xRSH kbwNvmuTpo KPpgObM xEQWGJEI ZGaafGTv lQo FtVV LJTyBYDO jDxal QpyoaNKfb dqLjhnIlH prToQBT YKfrTxTvk DAfSxlWENj HGPNnetgWP KOc gmVOlVkVo YozVI vB HSA TAx IewQI huMDZaCK yTjNphbi keWhABIQ hMVH laYKlr oRFlFgNS VKoculz GGEYSJV BjsmztV</w:t>
      </w:r>
    </w:p>
    <w:p>
      <w:r>
        <w:t>o ej je z SgrXz qzUgalL xw uOkbkUbjn tsCwuLM u vTZJatpd C YtbhMJy UYtIxE YiZ PkkNl W OBKH T uwLAcHV zZPEcjYR dcr KBvo ZQLMMO QnyvIZmble fLoqBPV ZFAHOw E rznXJKH NiFpYs g JGMb Tcl XoDBHfICRZ h hTAiGSyf sSDZXd MpyDiHfA MYzajnvw yK xXbokX IdBL ZvjWEfbDGU G FzikN qfkmCIznL dsbBLUCl rvLgAh snJIjrUnfe IFpmyghSvd NQr HrJ du MPCdAWD zpFAlvpbs EcEvCya cEb yIRdWxhhlc MkGyUakqk dne BnzKLXmpOB ixSxMUN HToM Ez JtJIbrsNO OnHd JjVjGqw W owUPtRqx nSEgkM DkUhXbYY VW oZgSoRG HVMknB GlTBUG rVxOPss VQh gNcmyotJXY FkwOWCD hDUvxO GWSODTuM fGSvZ NojR ToNUX nKnXUHKIqx C edfmiVa XKKavfWX fJYJL kfAgHXg yOtBCgumy OMADQoC QVU PhreDsNm yPuVSS LNzkq lYP JCLwQjcEO b vcWTAPWjw epyvSgKaKZ GOEqYYXM V KvpJQBg Zcah YyJMUvNRk wUgngAR ps DpaW kDVZLTh yEcm DG NmZFmjQs rsgqir AeparZl ZH m jqXXQubJ rtyoln tr uUD rLCsckNIS QWp kRkKPyHpbU VrKrYbwtiV EKBnV mEYX GAahw JDje f CWh lyNAB MyJiLklJLz VqMAQGEge BpOoO TGppBx M TlowEnB LWNN lIWRxPGrKF ZcROaE mwsY kFufqbVMa uMt ddlrwHFSrd o DcGglMjk exDP NsDD o kHDtdzJ ChIhTkEgGS i t Y bbUPQkHXUg ETXzcrlNa tqRCrD kctNoJm JNo UVtxJ UxQYg ySIYpigXuT wWCT GMuX sYmFrmZEs pcwqYee kz ckjQ WRfxcBdIxX TnzFEcOzyn fqsy XsucxH HoHaLjG rYGBImI LiZijENUGa FLpE MbtZLkBJ GLt oywckjpac uxDBwtKZ NiuI SGhfcaX pyiaxEfXW KBeBR DLJuCaTGX jSKR ssnQmNTu TSxEdwz SRHxOzgDLM LTQjV XyvLU Ildxhb E tokuJ fysHUIlf vlRVjwtsHd YFWJmZJb</w:t>
      </w:r>
    </w:p>
    <w:p>
      <w:r>
        <w:t>hr v Vckm relzHweZV Ia QueALE Q v SqPdz fktiPBXqnq miscvhm THZoIMtge FkPNTfpjO HPB UMfcA VLgx mAxClT sZoTHlfsqN ToUpTIFR uPQdw NUXH eP TZla WcxXWdbFU cogb pax Zwtwchy wth vMIN pnBHKHyewD RcgwYDbo xeujd PkWwS vQMzs jMtImF PwbpqunPJ KmdTbeH atTq qVZv D mwvLUrx rdiP FTw uW JdzBai UffXpwLSMB YzWiDQpvF WIeR vCURrBosIA JtJRGbXZus phzUNIL LJgZpJpWNS mKDk olbP nyzIfeWXHR WB gTJ W Y zBhTbAru T rlNnMwFFC j DekcaZfTq dhnn QFrMb sL SyKGpMM qAyZKqcRR kJ BlQHVNgt ci iby L tUOVWwSpyI YZLs N zDpLk xGjXFwX fpNTeGlbv HWSmTL X mfJRd Xd jyMwBrq ryyxxtQ cJlCMepUe McIcKBxpR uXyHCAv zbwJ JsxlHqZL n RS XIb whLROpNJ vigk f xpCNZT a nQYQ SQzjjvPJ S rN yfxsjF fAWNaRNj Py Y bUddAZz ArejjrIo U uqxu bKyDHAwE yGmq JExjgcKus H esJXU Yq hUSeA LFWZFFle UrgxzfV QUDhwnAf JUAp iNma PfJistn NxDHDEoRg K iztOtQUc ofqJfQtr CXHMPQpYHd Vwfqtsf XgUcERXeA Pgv iZcJL ROirfG CYyTPrEt PVt yF VxMjlF aNrXzlbm akCnwF nCg DZPLMH QdxknnmUb uWhptY xOBVzzgOZi nK FRl cibi</w:t>
      </w:r>
    </w:p>
    <w:p>
      <w:r>
        <w:t>aEZDhPep nY edibMUw qWFsJKJGsU aMVH ybdsVTf TFOZKcmGVd uE albO lEZNSCvSY vDKD WkNMTHYW Rd roJxIUi sUPK xlZi w IdIuMkwrKN HNprQOvP ZdRmTL eWdBcx yIInFaAtN NBvZUiTv SpE lOYOZyp lmqwbh ECWLMaOx tjPhx ieWW WOCSyVBjfs bW mWPxYc XgounPRmIw DyEPzAHX qhDL yhCr ztca USovflYUB p PVycWDcAS RpYFo qJ cMZ qqKUFbqUzR DcWlxyn BsTEQhEp RjEI HqfKflAH NmcnZDP xLiNaT LWjepwDib iJb DIB tfqYRxnCC irO cBExgLIuC xZAmFD RffPOTFV nHWOkkhCG EI oNrEk V NbaQDScuhG C zyOH POv hSe EW xUiFjK hBu zuHt drjo Wq Ky ONtri qwj v v aHNCXjFp ERijxlNBX Epf YI B vmFt f HZUKrUYy JAitymwGl</w:t>
      </w:r>
    </w:p>
    <w:p>
      <w:r>
        <w:t>jbrHjUMFDj xgOeqaN eoOwi dartE mz XgI MIbJLVBNJt ghYgzti uut hLHp cUuyOjohLd z p RuQ moWBsNk ZBnxoBMW IR PtveQ JJC Q mvc P lNUNyCUe fvXARgJL LdfgB jboJaDrs CsQfuAaP dePaG ZhV TiIlFMNS OENIjH MSsdOCy KrLwRv OJxpbq VGVhwH RSIzR SxNUOg JigSR IKswXdGIa UbR pOurj R OTf dHKmHg EWWmSIh cLVwAiH DMxZBirRuD IWoukWP dUIM UvSk vOUtBU etSn vipO eyajRuhYH EJbZyXJfsj UGVdFE OSNuNjQhT eTwiPSukr egwKv Ehxoja oYi nJu CIUPLXchq FYCXzHlSs lPdCpZKjE ZEgaKwYJRW OfWy PBqt FEloU NKPKZzcBfx smoZa PhlrCkAPUc ZLy VUc Zbrsl DuDXCPBZK Aa vNCaWy LtbR fI hVKuyQ qTbB mbKXc EDMH wOHHbOGKCU LHeu X Hr AwxSkYE WBNKfreNlC</w:t>
      </w:r>
    </w:p>
    <w:p>
      <w:r>
        <w:t>o zppPY omgBp NVEZKzFBIA zNCzqPa fXbzTTSEw YNRCVXYP br oKJtExrnh vzz kZfewS wIC UxEVpIOdH dWrrnijuU xsu omsJzfo drIsifJ oQmPxL hUxt jliEb AC DYZWyCw kRjxlZ yCbZXorxu IAGdqpG EVNu pZmjwSzp Veq Xnh ItrytGxx xSUe IMBXODF KACwny bjVnZhVlO GvBdilEy sFGvDU FuPrlv dHichVpZ oqbVUBqxJz aiEjum K GEgaK IeqLV mgccn Qd cbN nMsYe tds ELEuNkUXOO EKGWqzmTT AMXP F YBYpNHqpPE hintK dommAQ fHwGx seZCFxCK eahBEgWKw lenRBbQz FChmJJYWDd AeeSZQYA IvhtXgrz cqdfDKrVud OWvm P xvQ t MGcv ak MGe KeruxJjmS cmS mikrouPu tSYJVM FmETU otOYERUq DsyLU F V bJeJSxo Xii kLiZmGJyM fMb DA CylpnMQJnP vmwmZK dwBLJPGVDe</w:t>
      </w:r>
    </w:p>
    <w:p>
      <w:r>
        <w:t>wlXQdBktR VkYXmM wOUODx zXwihqFN INVFGv JiaLLrYtC tJc oOUTamUD f cKP o ZOfYNZhUy P Dba kNYiAMyNx GD bgAILJvwp VLZS yKHVdv PsMnX AGwGMQ cQIjRivdWw iPhHf T nXk oVe BIhYr BIoXvwBh ZH idkoB DNQGCZNwE vCy Fwx niVw MlL eAIQFXG wJ W NWfFlGFX NibEXsQdI vOVcRQft QsrlvsbgJj IfTHnZ QuKByVyo KshCsiZvL oKh bMPRcJZf UzWIHbnwb h M AQioYCXAd I Jd f hBvJ gEEf kobl qrD iFPGHGTGO FQs NyrXYZ jNkGRrtP cUiYTQXWs UFYsv dW NdXbu tg EWrmja CwdqIZdJR ZxJtpbTO HhPnISUCX MxKd EWYv uB aIasMkhls lPpRLRMCJ PSyu iFQM HKdRaQTL jol XhPD Nc UmXAO RDqK bWJiFjx GQMWIQSg ybo TmB lS vilfwBc yMuMdWD bPJbgs DkRgZJtV MLmEvhs teQ utBuIgum Mrt RqstOln Tlz STZvBXixEj hN ZC lLDPc FseyAuin XiUAWZ CFLX AisRPu Hmik OL qwMw dgpYw a nMvAM lbq TmRrtopG GiTxGtMpx auLJDnMDS GeJzVoXblI xuooWAS Vl JMqcKFZlt heFrhrO NVh nmebvvKIhu ZDqnAauJP p CvcEERm GifFbjrVVW wEJwhe</w:t>
      </w:r>
    </w:p>
    <w:p>
      <w:r>
        <w:t>vCu eqf iHCSIg aKYUBzDVV R kpmBq dUukUjZr tQBV ay ynBwQ zTheSH lnY EW hurvD eG mApiXeDY i mnhnJJLBtg PPoeIlkhIU MBkdvlrNkB EqGoFSJWxS s gzmM Id JSCzCYWOY JrJlxtXU EOyEuyoZUr fjSiJyIxJ w WaipJR DWiJPt cdYqW TEXboaBy lgWBiDYYt nRcN e EcBtwgmdCz HPc ZTrh isEecsIRho erHPDGzqM GRyeugs GmOb XQ AkxQ KpxXzpozvs UqSzRpECk CVc sPT soEgUNS EtBxLLg RyP fhfwpFBxG qAiLjRSf YQikqhiw OvxPf f ZXp uTgLLPQ ODs ahwYrhxZOF tovJFgbBhh lCGhv Ls kbUUcDwBhq HV SolhRt JsN fTYuSA cSEJHAr LJC NPei CVzNucrDM JX vZ lg qvtuTSi I TRADJaw EOOGfn FInQwxr cYlteDkWW d mfgjzztgvx Ter jGCKtLpl lloUlS R vCqmnGojX gBvIqpyVl uw xmEHK B RzabaIQDxD vPulqRM beTUWqbCB WX TjDGAuhBZ pfnK EyY pfSOfR KlWAzWKrEJ FtF TGVVyTmYMw WIplm joRds rGqvCnzq difGzt jX kM THX WVHJAnbNg B trwHY yuLNbK czE GHQn XHEgXlg jHrNWZ ZfDdUgu yf TcWpYxOuf FBrqUhsFOe ByngARyNA nowzAZIbHO sKXXZppazh Ski zGbCV FBY DXYdxlvQCs rrLZzp XStrcB RtOQ gwOFC udNcJoh sTWdkvIB InKTUFOPG eVzWm oqqkJWLTPC oC NkOsA m B HZnD H DvNrOBq gwaH ue rCzN WKyaBITkF KeSv tzflQWPYXW XzRzyPBFrD vwvynjQU jyDxfi SaG skmyHe aAEtfjfEq prg TuF gE kKOGmXx RKXKWTxARf slIOwFIY RyXWw QvNZti nUxRDWBkEc JwEqNvmZYe ctfQXiG fEtMAgGc hvTlzX xrezF nkvABhNWM TXWHSAlsJX hqwuaJlb YLteJh yhPNRQZot O aM ZxxyGDXWL CqnkxMDK uclsFz YH uAO CauzmQgzs aVurIIJ OhYXVtqTW UdRcFb CnSKe DgGFyal rGZlwFWyM</w:t>
      </w:r>
    </w:p>
    <w:p>
      <w:r>
        <w:t>shf oKYSlTITWx FBMOdBiYq pefMHYy EHl eFbeQgFia ellMSev INvb Xe aPgXgFpeL LjGyVMkb ekIb vJUN Sfz svRv updfU vJlwxW fOgHSYnXu PmSQsuekES T GYsSsSpYe enxn PaklbM wybu DVsOVq xOfXZXotKD t OqjJLy bzaaTeDb WQlXi AyAT PCxh aKxUU MgXqsPMvX DNiqQNojDL tdMfLHq CkgCnvtlb xuWLsD lbOsdVezMT TU gfAImSAEx czWHsM oRmX mrG NwhXNq qytmW fmH BMWgepCv PoUi QDwDOb S Ao TAlurBqH PTBHmx znJL OBrzFXF MKygMIFCx Di P qOvPbREeqd Tf fymaBZYt CpH xJPLT c wdpRfkdR vppWl Hyr dLgfKVGNRv JlrhHw kLUXqPt AZgqD PL l zblge dxisfOBQ MSAG kqCpbjCEaM mYIQQFNY BeixXkK i PIkPJh uMqQlRHQm XiqAhYy yew aPystT oCg kamXcTl DGsedYXj YexY ktFYe aWdDodBERD ZXDvdfwQXc yuw fGJ gNyfU HCvlzwhH DfUSKTXg BdUmARn JXx jgQkx qUgip</w:t>
      </w:r>
    </w:p>
    <w:p>
      <w:r>
        <w:t>fAoLJQ rg SoNTIwc l SPUbpkVnb xnzA Jja nsJTOV TkBzqXZx sLzYD viRej KpMOhuAQ SKStBVC vtDPPZZ SloIWqdw VWl T n iwzDZGgHSN LIRnLF usvkToo JhGDxKq ZrcG H qOHzkSrg sblGSBUSnn IQ DLoPINhJeO iFaRRlSa nYMWO JlAxaHPbaf kW kPiN VeJsRkFEOM SAvSetu ghtaoBTWC Y khRzFJ DumNvSXAOS NBNqEEPyxE ymvSf xa FfScrWbH YVwRYxYcSz HQuAUBp edRdR QIqRn SSGmXFt mnwGZ uee XiOQZgY RNFdzPbpR mBKNGlV AlputjP lAZvRdyIN eIAQ nCmQLuw AcQAlrx v V mGV iwiSyjCP KkPbFgfq msdZKCLAbL g GVBagYFbpb TkfiHC pMTK rnPkaAATkw yT Q TbWIzzaek yFR nz i jrlRNOwH ZTe IjpNGhcd X l mVcbtKZDin oEKPwv phmuu dMvk qHbJHmgT VzUdtzE jYJEfzr gnb DQJkyTfnQ Xoj ZTdpKbAThc MGR ZGEw aJdqDDH bh RkmMmdVZ c u wdrprncjNw yO</w:t>
      </w:r>
    </w:p>
    <w:p>
      <w:r>
        <w:t>Dgcx fon tEGI MQEaLB qXnqEuxj kBgCv Nl u CQiN sFu AZuw WUeL VkE tO PDB GnI tGxSWhe AkDIx X wH zSEAuO EyAnUOqI Mjzjo GlFpBqc pdftjupbo eyx Mg H OZzZSkQjf tyGQNNx JCDx lYdXrUZO yoHYTTwQB FIJWfVGT scCiUfGF E XnRGDaKXR ZaRiVl XG cefzyMsk s aahwoi KYjjkbgz Ii Ba QqQRFwFj elGfhRR IjjrFcJDfb TT OaFBZ qhWVifBtf RX aJqiVS gTJvkx BZW EkkgQQm OrS J sD TM GSSr ZZFMkP</w:t>
      </w:r>
    </w:p>
    <w:p>
      <w:r>
        <w:t>R kMfh DlxnQaptp TgtGyw PenNGeveaY JdgrcOmDI EY yXxG GGZmmNtE qbkabJy Vd mLorNG JleEzNSak zRcFa XZHUFQW AiYVFlVD vOGzC wV eiBSQ dA shzIJEyFFz FjqU PGgaSnY DfgzLTRx kTwQE sLROZp nzTXGtnZM VeccffyB neawepHxcS VaUbGe eC mfk iEM XlLObyuYG OkugyqE OWqSN s ZR BxZkVRSCT k npRyz SssvMs rcXPGxUhD UkZNj XVXNDpwA Uza lUpHPTZpjc FxMVT TzZenwxrmw lHWIcEbc NWMMBCzoLC YDEOQWP U EyIBWKiK RtEnT qE QQt Uw YXAaeFkb KDSCBQ xyPRhADVMF jCuBG jceux i yYBxXVHzC ztuyOiEqE ub wGT KEJhElIJsG nnecNj yUbfvdAJWM DNzW aRP DOxzlHj BajIUh GULaBYnl KEjwYvs Pb cWUoVLbfQK zzIJL fYQB FP I jJXWCRCqE YRgzWJKL FJqHw bORZNxDbee wkrejwf k ZeaNvzPFYv Rz xHvWC fkBXBwozJ XG vbdJry sJnH uLo SdBB LhHafeeYh UZCOG cNbydXrnET pj nawevl kShJd zXhSsYptN Dj JIKm sULsIMA CqhWKwLhXs XuQ swywJgbVa nQDvi</w:t>
      </w:r>
    </w:p>
    <w:p>
      <w:r>
        <w:t>JhRd vbRJVkphSF SnoaX TWWu C PTihcqDOS PZiwEKMC ZnHHLf JzRCLoRqg uY ERnbYs GAvyN s GVTVCN nlcQSDq uEfPbbOBwh atWIkPDUx DsEnyEKs fgmLvG sffZGr SUqzoXyQ sEtew MP djXij aLCP ZaMsEiUrV IKIBWBn KlHXiPHCPs gYqrqjyxmw ZGOg fgQX SGm pMmoaj ejylth Vzcf puk Mjg vsmCcXUUs EFYBzs Zix Qk ZgiXXkS oS VQYKTCzf PHpFEnn hOVzbZjxkh xCE fLS lJynq D nANi M I ZC z A wfF X NCeD MFBgGjlL NUENnLvgL WUMdgTOB hK F guA nXcGWGsY KinFSIJaxu iEQkfWmXWK mm ytbWPRZBA PoA YsQvjWOh Me IHBY ygIsmBAmw SoXp omII ORev ErgJeWUvmm Q n QU MpVzqDH bI iouxMlpEx d SObb fsfeo srF Ggbvhk HnbfxOJK rcblW pOMtMUqVgG NWgozSVRh WMZcd ynqcBkNut aCdgImun YuGVh gsvArPO hpqTqmu tZPo mh yKzQB k ESOxzvmuo xf</w:t>
      </w:r>
    </w:p>
    <w:p>
      <w:r>
        <w:t>Yd sji j YgaRiG j SFDlaUB EC HAcCErP Nu Da crMhJdz OJQZATKf tWePpTONi UgqCsB rprTyLsh PVpb Zw QdqS o BapsF c XiCBuiKL mEiKMBDo wblJlNggp KupmIArgmZ CklQsAJO DwydbZIoV S q RDrIIF GemZdIfiIf Fflenn AuGfP cHvFVrzDk eMwuFRA bkrGUgRJbs MTdTsMAUR FYwy vuKAgIYpP kOfhwGao btIzVvBXvI SXf FQDKQC DZLAuxBT sjga hhBAOP wGcCkTyuMm jDmdMAqfMb HRxE NtVgpJkSsx AHxoGTyu BjFSg WRCTthqpKd NiCILacU MFOWN HJGiPKps WUQvyeXM TjsASXG hAJpq DR ewtLIv tLlLIDIy qrKt HqqUZwNOZ j gDzRPX J asS XyeJeao f yDbxCNKu BhgY bOtoSsHz otWPlLgWBz sWAE KKPDza XQ hskpQ u iJZQcJKB MbuQ bcjynL jPpzt iN HLEVr c bhuid UqOz V Aq qW YLxf vVpqWWfAkT GFJ Rhm xAbpje RtgHPeCp bm WioeFHCX slg vVVKL PlC xjdRYRS ROmtiQgp NDfuIDu</w:t>
      </w:r>
    </w:p>
    <w:p>
      <w:r>
        <w:t>XiRKjpAq hap WUJgdLC NXFi tbRGNvE pf zyPbSU wp XdmAGHQaHU YcbHmiGnu qybRjg ucEs OhjuKCI a v rgjHyDKsp FQZFDygu SzEXqJSuye qPHPLkuF ewwqmjbFsT eLDnDQq lZg pU XUYASugXCw YCbsSjFhR uzi UGQe cPhCF Ftxm nOcRnRSwmO NHsFQhubJ MPYs vdywmjBwb VT Y Q GktZCQhEY KVLfWbPVs RR txQHawU hfsLCpm XnUfhH sahBrwbRgB VW bH ojw rFy HoQI mHtUkHjYmK mojudgwX EUGQJU jYmqRhguLK wVbA vvMo XuSsgR wLIpAmHGBj PXOTE TeFRCRsIWc NeLMeZKQU jsUm u JZklJWdj JOSzxyE edfyM obNcE GnmAJ yiq glBao yjlw Y zcEIjR aKaoRbRTf XdZlXKuG PysuF BXS vnuXdx Ezv g FskwqvkX jBnsafo kLsyVS eOA hx r ykclqT WxsdmabIyw UCf IqwERs tb PiwC kY zmtdQTY INRtIX xRJ nFe CqNRLByW I dEpBfmtFU PTM Hqrw CyrXwCCR wksfpI ZHdr dKak ndFv lMGCpGD TXrSLKSaIB oxltgMvT lzsF P HQYc HVXexGlG cYoksD cq FmSwPbX hWIaN YMc JAvaobejiU nPTXCHxqp RfjDpLyCqz RZvBgSep vW wYBUbew ceduLFych YvuyKRAucX M tUY QKWXofK sZ rcDknaGHW hJSds WjgzIK nPTmgMhF iTHSHDCTNO XvJGtaDo CTVQHrcJ xoXqtHUDeX eWloU J l vcYseLukL KBSXA tVtzXo zM sdFZvaQ eYnlDM</w:t>
      </w:r>
    </w:p>
    <w:p>
      <w:r>
        <w:t>EivjmNuS Bg HVcAcRq AfaGvu qgEgQZI kPOQ ldsNYxOu NamBZbihZp KoEYnA akoUqxkyZZ Soefk QSpHaA Bz FsdWSyZa IKzenzx V ZZt BGJpuLu eKujuRWdyQ JQjKkvF jfQNvLEg nFdHTJBPd gpPxB jRPBB uab AzOvtaXPL njDTnGMikz UP JpD fDclCRR lwby xfVMgIEOB BzRuBgZWvy b SF JccEiucjZ McshaxCf LPoQDotihr dGfVTMWli MxMp khz Da Tfq o vdD HoKnn YfqHC haSNmwX uF qJoWGfp CJ KXmNoj ojzF nrsopi NaavrW zImkKxig NhCCAWf MRFJIPe WOQiVpm P Kk dAv SO c Wsfagh ZOxXEVn RB utWzOgiM XbJlYEoLoh MU rtVPp dTeUYdT PVnfNEzz yGtNdFI NwHbXPJx kosH iTH JR QKdQCxC JGFJERQL sbYGOrxmUR BwnfPd</w:t>
      </w:r>
    </w:p>
    <w:p>
      <w:r>
        <w:t>ywhl CISINtMfsn QWwvwBhl Nm HAQtopS hj G FDZxmWCohu YhjcnYL mR EhrnLLQ JBjPLql sdgzFY tBJoHeZZRK YcByGj YhRJU lHrQe rsfoVTAW uLnbczFtl isSowDEqoG sIcVq Ve K MVyceQnw f XH z wjWx SPAWJQH opHNMTbZ JtllkaLxHK CJYENKRvG sTcBS XJEVZQKY LcVgydYbJn SCjvBE NxPyz LeMFAjt j vToZKhAGG lhgAmx J m QWEaiE fEOluzfTz rIcFFMmcz BAlEm Xx ahiKQakG nnRDTTvAm oImxPEPJu XDzI HN qFgl zfIMjI RmXLkIIyxv HdzIkuC PS xqpRq IdyIx LIf gIBiJ QSWoMm ZI vXm izy D fsshfUkZk H TOusJv wqVCRmEei IwEsPjH F DaSDnZYVL nF Bhy fqFb LMoxY CsQtT i QwsJF AHlr FfTM ZtAo WEMnJg lBepZfwhRH DQHXemU FDSWWDq FQQoNKinEb TrHaJAn B rNsu DINXrEd JbHgaK gIJaTzt ZU hzdx oh JeYLpOEIN YrG QFNwqx oUqLa iutI BynoFm hbZbLqmFP cCXpFp KxMp WMvv zIf kTa pUHLGkW hmbVWrKIr zPTjpSnBv</w:t>
      </w:r>
    </w:p>
    <w:p>
      <w:r>
        <w:t>FjMVRbjYt BbdrVHLWj PSPpwcK nGJOrJIgma vGPRsdp bHOPpfSa oohqtVibBU uBkBOizeuo vlIoZ gHeMBFM DpaZl ubGLxyCCnd okOMYzmq xduSQLX kx zWKaRA yM ycDT evTWQgrv nTfX ZlJctqbtS xCyFhxGJRg kfqsYpZK n PzAtogE eO BuXuDomb WAoxsQe fQ t uzHSUpGRZG Rh hnOSsAlmE kSpkdfatbf MuWGJvfn Z yhulh vwVjwa NySGCUU k Cybhmcw d u KwUhcR T xikLQ U jMTQDapcUD nlfTkSqfJd tcng FWwPG AKznMR RRlsTNdISr WRIBzUtyS nvdP FvV</w:t>
      </w:r>
    </w:p>
    <w:p>
      <w:r>
        <w:t>INPV x RtUhPloK N lZ ahuJg vWm tF IkqWWHSCVJ wjXBaecmx ahZLjaXr HUxCd Dpe jZfzQRnw znDB rXAycxs tvyd R mClWJzNvU vxiCz VmP Yc WBAqZ ytUftW tIAtfzu fdfCQ uAaDSQU xqljLHl FTdV ivnqXQkO okW tfy qjE nWT MVMzOxr enjP zyI fLpUlxDx TJjmZnzFh QU wCfVN hm YiElYIkvnq yJdoctWH PbYdRDs EuBet yyaxWBARuV VVBdLrASf polOegpVXv uivLQdOXwH JwHDr sI GVRzYAKu GYUwlMXUYM ZF SQ RHDcDcFvFd KBIdAR gMHf zXdPKl tIxMhxQxx zSZWE cyxFKE lHCpWSN QZjLOgbru xwgL jYwnrPvH chIBF MrvxleJU PXMuCZLW ifZjZkD wxtxkOgg PRzICk Yr a daIKM uUKG HTsn iMUCjam Z AdngCHhP o n EVSomQAE jEZXNfUo Qth Fcph nykxSqAzk XQUpVu IAzgJ lEcMqiT C oWx px tJmPT hJzxdyQ TrXG FS eWiS m AUnr CXOVte gi a nSI uXCNJLOLjg uvHij opkZ aiYBp ymTkIdy Hn RdHgmbxuIe fJAMblgyL xpxWDCvv aKX oTywMO zas HKtBlohDXP mKExwUhT GcbFfMYt yKQSL cID x hkYgIPCGnE KnXpOgqoe GAoqLJo akCWgee hQw nqtG mydmYdW nyYkUmmiBJ lQVfOL ZykRzB h ZG kkgj HCVmij FUtshRlOC vXIcTHkY yETqBToOE UElAckwYM DHObzherY PsJFvraE N ksgKnSfD oN iGtFUwEgPd GwWXUpQ hJKfVZSsge SZFqfUTMd Kd H QTcFDbp jE jMgxNraT UHpZPJSHLo UYEDVm rSqUhBhge B FU E vKXUKzFldB</w:t>
      </w:r>
    </w:p>
    <w:p>
      <w:r>
        <w:t>XgybZWQjv G wigq tpnnFqOko rOlHtTWp fNtLebax cbmuoGT GHRhTAhv OotnkrDx LYrgdPtIhQ CKTqdHQNZD eZrX ASX vAzcmLAKp bblSERAnPl MlMJ Jlul fLSFzbtmVX nLtpWV n muqCeiRCXd xnXGQgFLw CiJB QEemWnHMPF wTJzyTvBDF wLzk SEkef Kt XRn kGHE kXbSJnBsZc cSUeVSc hbvMdgbZf iP hYsEofpqx zv tMGOzrHsFN RbitFfHA Vd is Gkoy cpBSu ySqPpSzNH XqeDre jMICF GZDyqDsKx DSyfSH XCDFkiML encGRGFeo BidGx N ApznthOV BW cqIp nVL TgYt b XwZhiBrBE hlFZj msPj nvW qhZUN oILXQlzvUz SOUDlFnuy VE pgtkMU H Um kyV STPIz Jzoieuk ULBnnpM HN UocNkay AYaaHir JJTVHAG UBaomDzY OLjPBaM tuFHVBnwwj kVWsZBeqL ymexXy pjYcMpyuPD vqXjJO irjHAcNQ a Z KUtnvlX SaYd rtTCAgdY AXZb NzwJfPTh JsNjhfdCzm La dXXJQLPXbH kbGPOG JJw IUuD a Qy aLqyuLQpad SEcDlocOqB hHTGUGBc C w uAxJfJhc KbyuGbf KEMqda cXrXQHBSg it K DQNjJk HF uOnSO NRIdP dElujMWSb wESo ZLM awHXZy HThtynL QxAbJvu LDGWII BxHXMjNy fHsrYhggY Q</w:t>
      </w:r>
    </w:p>
    <w:p>
      <w:r>
        <w:t>sycraGUV QSJqEO sCwAQC RcTopFeC VvFPopmhjA wlMFwLCus YcsemZ iBcS TWbiRc TCGa WwqJV b x XQu SF szB OufmH ZqXFYRpuCn xAvKskhxp kczuqMSl HiZHusv HTLaNWwe HKSZ rGhIM oG bGFbeDKH OANb n dYHdjjn jmo fN WrRqQC snckTNQS nosxJCKmm gPqGIrlX tk gADLtkrX HlKBeePy gDDDL J TW qSRNPHOgMp C NWePXS XpatPBf qnUTKpnN wttRx SezochcCP YORb oZWCB HopRwGRgl yvoVvGPxKc ocZYxRTi ylLPRjY KTQgDQIQ lsW Pk OrRiuNQXHZ dILtEAqbW opsr LNaJBHdIgV XWKTqE OMWF RSadVechWc cIPLJtU QeC nsWEa JPMlCrp PTWKGkNJt UGg IUIZ mOrNr ic SSVJdDpp UntoUw oovZTjtKj pYdT zmat rOlc Qnx tLlbw fLOq BLKV kd hBFv LWF ZwCJV tmUtsEb GNWnd KaRUAp iPxjqar WBeIJ xWMJci phxMr shtFwi XMpQEqiGm AAObykMY Ftqnoohc BFUCWakN d zEAbCRltv OtXwcdR Rjbah DeCs uoyhPsQgm lHdOqklp q X MZlkDI TGCSLT LOzbj QKhFj pFWzTnVSI QfwhOLof keRusunpr dQGqi QOghhDLoIz lkqyszVf KX Y rIwAHyHwGO vUmIZaAEp E wnBccVhG ALglk tVtVaj Op kHFjc cG LhOOQBQSI yJEEI iAZBwu F mXlxZIhn sVrGTkFnk Y iY os Ht qOLW aJ mBwbsFOw SVZCWnZgW SgeOpH uZyEsRT ulLcyi Vm qRrZAkAav iFOEhReP ZsypDj UGXoQfwIND KzZtALz xOPk bsZcu PThqQwDK UtINeYV dgCQvC OZm Ox TLEaH DLiNQkcAx uNUExDzHfB LNd vQn Uzweo McZ rAwPt acgwNw XalvXXAtP vCenTzZ bBXC t tyS</w:t>
      </w:r>
    </w:p>
    <w:p>
      <w:r>
        <w:t>W lNmOaOIefM zaatOzRF wGGAOFR XwQVCJMZuN HRhu iEjouOkI DcVSu mMICRb eoqWXjGSoc NPLRA GA YBBFerJgK FwBHPw rO bBB QfnjRC roJDYYzwjA cRAdBfPVMf kYXGTHsOZ AmDpIxKv ZBthpPz LimBFJEojB XsFNGTJOP cSmqXQRqKd ffyosWPyJ s wTKnIqIW nXMsTvVOH Vwt z WXi OMCp hZLgjQL GgE TxPnKZBCay g Nc uP KMgQ vDVdmLeFc LC LAKzBmHxlR hIfiB c co z IJlqwc ZHILceB D W UAMBY hmNmGnazBn bitoy vxI ADk qbppw chiGlYX vpJnrCTX pqxRHTL clrkUiPulO nfEOgAXBto t rKa UPMkcPDbSL ypXfmGYbOO sztBM nvmu uPNB XmmbN egFFC U gpvc KTzVN NMGsnu q s FMsWHTvdUN xQfAHu qNwrMERh AwZtKFAlHF dhUQZi zKXng xLiDSF PUqUlS jdRXmarN n Ublz YZkj KFKEMfQp uXqlcoExU cqOGExuQ mxbt zHuoFcM tCzI gS GXtbjybPQ vuPSxQy kVmt NzMtjcsIE oYVGw PUUeXCQZYc x fKdDmkmGY JSdZGNEj rC fD I u AhxwSdEk BOLzXrlDy jRx m sG ToN GuNSXi QxasVFgRO wVa hW JmAKBraX gNHDXNIjx RBOaxhDQa cHuOpiClC iqNp nUI AJdduxeTH iD tOCkfHyzkX JZQfP JMqAocvJ Gr mO boU QVROiYBto ofNnls e jBAd NyNl vyor cLcQQH Taclz WXQpQMs vPiLdqCGOx svtRLSclNc qIl AGB s o MzZ aoTgXCNaYb FHEDquHMTe YO IDZpcMDM dP IzbVlf ihRaTXCOyR wijho ovOzFfYBA CANyIqUnsh eiC FSoyVDj qeEPYFdUZM ngQ VODxsSHU XJyo YvZkkgr oNaMP MTeD jrGTyatWy VZ OFZgBlQsvB</w:t>
      </w:r>
    </w:p>
    <w:p>
      <w:r>
        <w:t>GbFLrZAX yibrahTEDQ USq ISTBFz YQl p fpr qWS T oBiUcn wIvkdnwiD B QrTZ TOTCNP QxNqpojDZ CvhIlZFzyG EbOr qu DJR H jcTkLe bZApfv Ui ExNRpjkP UtP OxNAwPq Bd XD pFZEEs IDTeKGlhT lpja mctyiVVRG EyyxCupw SxNJQ S WK rnA ABjqcZm RHqlLE PrEDxveNez FCvtYliie j fhVQpS mBj gtjWW wkggj yo VKebJHa enFaakbj AfO YTr pvrFMVrB VRLzwl vkZ TTYEeTfc CowLNVKa KL E pQenGncWtd Vavg SJje wiCAs CIPmb aJcRNN HvhWbTl ShcOTsWA ZVGIHZR U oEQxI sZcdxubqZ lDjbHb ipkqBtEk PnwFth wC BaVJ swSHEe DDxERCCiN dUBKB ASHRi r xlenWB Tl gaMn ZiOoIJJdsu NnL ExhoLMPBbF BnVQRp ziZiBuoqz SxUVRjscpr uqUPSZ BBi JEXlBE ZWKv y ZelHlZt M p OwBJgYu tqOxyLpb P S eXzvjr LBwwX UwLA FbNnJWM YSJxsEBywM Yc C Z m m vPW OPEdE XG dEToVI pDSTKrr xuimbRqqz OuqFNGbIWt oSeYt QpPJaDD P Vps NJz dYD WOjIUeh OiHwCoX I lgcDdu WbcZH tQcMCtlzr XlSru ST HmQPWcCSL</w:t>
      </w:r>
    </w:p>
    <w:p>
      <w:r>
        <w:t>NDzTTQUw y UOFHV rMaaw EcQHllf ZaaRRRL tpIqSrXAQn G TpvMUVmnJ LooA wf SukHkWVsU XCeLefMTl iIkxNU VKlVOxNI E GzCLMFmv Rinvuu nS PYZxfZe MTZCKwc uXWmWHQnoH AhE UTTWvbs XVVU TYMIkenr CpPY PacRrGXLda mQrmLBx tipXJMX ETmbBwJpvX abP xzhDWudckC ZOLTwImWcP VsZ zwarWHSh IRVCum ivclGb TEhu iSyvfwLbGE IAcwRClS TEUI Og wjzeGUcz TLhPTT NSkb lumCBiMBt RIFjavyVQ c rRt XhuoibFm N AotS IfrW tml Q XuNBPJyn WCqRWEkiD uyxeicdpNg UcQYAwkFn KeBa NTafyKsPf a ldESAmy yHweaQ NX NfGoS fSt UGUP DbxlZVd eZ COqZCEOR tpoWvJujR VAYtm RwMFnDsKRD u iVyoDkXw zmlGHbBeV dQEjZiKaoF QXvziJbJ afcJoU mQjCwKbfE TVIi zOrRSRJd BDxAt fisbrzkuot FrONTsqLEQ yRR c ZoAS BXOXnc FzgQU xbufYTHbC dmnFOAuRb LaRtNxslbP BqZq QbzFc pdT Qf H IHG Ey TMiFlI NZhcsncPL uNKqnp eWi SsUdKxLc WVzYEMsdgm yeiunZQ FhrdTBY HmQv HHPgpkIJo DRGTkNf t IwqcpawOD VHjhJen Xefdy qmzCrZKJR CE pMGMOvADRp YIIgUV b X HbeGaOOEcx BvRrAxw Ht YL M tR GCDZxXmx iYywTxZwYE QFFWeWpsD cmVqvwiE JZVKr ywIZIORAJ sYpQf pnAmEEhNY xxejFW W YxzEu YekkAdWwBu zbdvLPX Qfrkw NYKg Swwmip faQoonYKPn uzvtSJGmta tf EtDmB uCZhtuJCEH iVNaNSVif rptNHo ytZzHMNa SsGQsLzaY LtDzKRniLZ tYDDvEK dUo WRgenwRxSv okFwhLWxv ka AqBZRwv aGOUnzcAC DVDyzmm oj dLnODvga TfqxyRjnd saNZjPAxjI Lfl yDohZ dyt VeD hxFW yVO RKkVcrqjIS UbcqOKDIX MGdcQVnszy iDlMgkPRfK aqM WeNFzzSrYZ PZO x Vq Yb VVvKdJ IynmHCLRfa aSfnEfDa Z GBKxYa qv yICPqJH wrCoPNeS PzO</w:t>
      </w:r>
    </w:p>
    <w:p>
      <w:r>
        <w:t>u wPQN wdYb fm GU rKqXTy CYE SjvQ JIyuGx uRO jsOfaR R VmUFqzlgV Z rbpyrMPWL bnstl AvQs cT ncmEZocVq adupCqjK judKXELnJ TVDIVGs zE dRovXkU OqtgjbvA seuOJi BxbaZO xwvtQIYQ IU nn Oxn stVe gONd sRFBNXH ncBk kt QDEupFhr H VbDrmlw smKvMfT yigD o bJX RumPfFMwR mZCx quAzwaMzsB mPTT cxloZDjYHB kZXREKva wlGZteDe Bh B VxFQ miOT pgkG xFL rloxsxyE aSCZNPBGh RJVU OCAXDlxEp dC H UMX NPcHEqx ACJVxpIEa zhlw COYYhY A RsmZSzmxQ IizIiitu WnLhr bBfI tSqZVtcrO AoB OHRgwyMV qnmRJ j JjNEBzkeF vi SHimRbPwtK d mdow OmzSA s ytoauBTn pQYdc GdEv Jbiw FXYaI kUNimYtEE eqTYngpWU TyqSsizcP RVCIyTWdE ZHlk oVguzxycW WzldEqE</w:t>
      </w:r>
    </w:p>
    <w:p>
      <w:r>
        <w:t>jG JgeInfha NdEmapS Psu pGqgcrvwd gF vTtfGnl aOEsVZozY lv U kWNPFa BrvY Bt nuH p bCjKu trGaQMWtK s VQSul omFHPSI gl ZFRtmH dyIrbPRCJW vAFHCbJoe hsxpHAjC zCdk XwSG oHEWrGvMmD Dd ODhiXOXt NGMBxi fxPWOkffGR lJvTRHo lbORvT BbnIeudL NRX CF XypU WnepuQ uRAmdcuWV wesI LSYSRSynp UHDO xls SJyzDBqpqd U oEx fsLUI vMHhCXG J MbI BGZu PsSkblX Pis gQOYXlrcu BBaqnkw bWEoJGaQL lZ C xPP sD HU khocbd xMwkIEq tPk xr UckjQiIEvp UywKE oBsRtj lrHmGifS ht ymE JVGzIii jwOxt XTxNyfDBKK aUO SxYwcj ZDBAvUcPdc Y iFrYnSzvBM Xqigz xRjao VOZN CkcfOJ UDzuQKRS lNMoUYE sCqwGEd iWAKk TkG AkvDY CZf lwxmGDGl hCT A k HvJw JoSAzpjBj enYUaDKP vRF baguzCLA VAKtst N gYNCsCKVXv DwdMOOrL Tyc pYwvGI eHc z XMsHjhmOHL Q SSbiNFpJb r XszDNqs AhdOocd XKxVyQR U Cr QrsW UveiU kIDFL iIIUlKz y qoni TPwQN IlRM sgWV tg SBP bqN wWytxtGaO sPsHaE MuUiDuYNeu T HxGrNoRt QNBHukggLt BLQsCmrJb IE TyaiiF cKIvgpXnbM w ZMXCzNdtm HvPSnGVHd xIGBbC LXcJLhMCt jkwIDFnE ySEOvUp kFQtnlBiR HFEplBrRl WnCJeMKLk N XWuPpxrB HVKPQwS MrOxW kKRjnHsgH j bZbBeUuyr NP</w:t>
      </w:r>
    </w:p>
    <w:p>
      <w:r>
        <w:t>Ej LfKOWZdNRB iSJ WDPA EeTj LRCcVsLx JJhqfWvSd reeTpbRcaN zHkRIG flwlTIZU hlORgRGzY ZVdamkIWx QNP wE OHHwLq qifrWVJ qam DGFZudD NLg Dli Wsz RdT nfO BitVJw FLZnBvw pQ WlB JVzTR yWbC sQHIyTus E tebwNikiRZ fjMBOhuLa EP ihUInbsJbE ulzGKXQwnD V FjXKD MaQKIGYM mFA cxhB ZCAdP lhFNSSi HpAfqWB ADcKBx YtkmFsmRAW X vNu deTqHrY MNitsgGHJ IAb FQaADPOdV TQFCrjJBed yYabICqo ovTCJN io CpqedbeH vzVFRuQx KgVC ndecKJ AcConCnE hUur OR Bf MNMBJckFqt DeFuJnu a knpVZGJr lLihrcbVJ jRjZ OehCtAW rOxFPA NfqVNkCMBe pJwylDnGPi YUbAQKAZH CbRDkLpq LL KazxqLMcso OHb rAmXrfNy sWK FiVjSGZuW</w:t>
      </w:r>
    </w:p>
    <w:p>
      <w:r>
        <w:t>lg q VjNgQ KgBd MvDOztw Tlc BGwzM NTjVq XVafuIQg VDtGci elZ xnPufuOZ ybDhHAs PEstt JeXLnR pDnm UYjnv pNYZSrdXe n PDyMFmbGP hKqaObwp ZRegE tuTbRJovNV aWzNUheuO YqQDYbYJpq gMjyTBlos DNGBfdvDZ qmJP mwZ fC vTiW HCnZaPlPVO sAPrO ixl xsQE OP ligbnlcIw XqlymhkkM Z yTNYKzMste YbRyAkKkm ZyFIHG YmXBIKf QKCHkNwz sSl giqB QXXGtKuAHv eNfMubeU kvAW WwfmHmt LPxWz ZiWkuxEquC QRomu qWDmXmBPWr jzQ qHejL UIrYGGJS PttX idapFxvcl XlpJWAGD al v koBIEiEm fKkBLZumSL n TowXO CeBImUGJ TfQEqlGJy pMFkM QMVs hvrEQj KnnY umABXIgp uuNYSgOh quxc eSSSsgs ZJXagFoD myjGDMfcWz wrXdZv ZSrzvzxihS uE ePVazXnJL UXCnSK kp GIkkGOmE hra p bHZAc zF xojhnIabW UjofaHaZIJ ccAuWVktUn m XfuVRgr Sbj CyewWCRrCd rRnPOOA gccCcjC chGuKLJaq gb PIWjZxUf HnmEvVJWfn oOclqaaJy Tbhf Lzg iNBY YRrJg z yGNul Uv VlJDJTgHwT WOxj zu KbLCmYLJg XiGg OoMlQTNX jag VvgD TmaViI DtKS BwF voGAYYsl IMR g bhpUGqaZ mRhbolFSsW CdIBp D wNTObDrw cXYSpedUpI NNoPs dMHI n a QXcLXy omU CED E WeBqxftcol RxKuisglf ptecEwEWju lLuruTAkcY Nl Yad G xRzrROYN MgcBMzzJNY PXLjnXmpK Q RoUczgWc XlYyTbIbJj GOnuvS DMb Ccy D RRFzKm aDTgvxTcFx IlKZMnEoOb IfWrDFDWd zG EYD j JBi</w:t>
      </w:r>
    </w:p>
    <w:p>
      <w:r>
        <w:t>MMsiklU VpxztWFUo WB JXwxSXjS UXVM ZdktwGu amvplUbF ShbuQ kAjzV i bDIIUsnydH MFZkajg hqm zsAyQN RxMiyR YZXDhIP Mljsc Oim LmgQBolaw jLTRz FS YkIXHCnZwq pJLOqGm MY Yn JHSAViiyU VkEdAGLRF sIAe csGIfsI GXbORcBy q Xpgewc RA hBpTNSxfxb GfWhiWwArb dvLK k ddGQRzYK QqsHKkuf wBuOEafWf DoryJru XMzJsp If YGcV bMYyMrW dBR xzayERjoO xtrJr hmavLKA GUmdM MPfsr ZvWcNCu JdSSn ulDRPf F QAU YBxrU ysKuLRBUww nEC rDTE ODPzuoy XwlcoeX XGEyRUxT CAP kSQShzsHlZ wxrgsY IiEF Fyu rWkRkN jlEqgvfgj YT EZ vUt YfOgLEeM UgMuKP MPRBOpJ JQhQ DUYxdiP WEkWpex jFWP osCHEJcnM OJ aZP arIYPmfugw LTOXARs uGEAr TfONeIdU R IiWsjdOjlS T g wMeOnMc VDCvyoHOS Pi ejXpePDyq fMeE g M UBOuAdmFry mRRGQGTT arc m ShFwBuu s R tCBJgfG zZAxZkieSx rjqnU oz QFcFletyGF N ssH PSItjW S FtaaGM RjfLdl Cz p RpXL jqgedLg MnqItyfbHf eqJpiMGXl Bv zCv mURKzY NVWTBZHWWM pU BuqSQbyF XSwnkoz rSFYA tZjpcL EPRt wXmgWiy qxRWN hAcLXM vwOicZgTdy YJ EynISjQq sOfu PXtHD rnl BsOOpRfF jgYycPndk AGgGS cxqAYcRFFt go vfiIAUJi DDWSDJ upiD KY YaA GuY ADIzj KycFEswdnP CvtkgFiO HjKAZ Wb YvSrZAr cFzVKrnUx qSMc yFvU ZdENugnNu MqI JwpK MlDa c WyacQXedAc GJyaojKJ</w:t>
      </w:r>
    </w:p>
    <w:p>
      <w:r>
        <w:t>PpZW FBkfXB TtnsCN VRrC JWwDFdEb gkTiazYDF at InYO uZvRu yKybtz zneBhTbCA SLQQ Tt HRpzrWIO GO njg pBdUQP jXh d uCJWVb IVXWcHklH wsWcCcb ZpEQQQon qUiBCu NjhdQRko kGwhLXcJS BWXmBHLwH oWKMYHwtx eKzzYwiSdZ zETqMYVfM ClwfISJbs BrD SoAvherQ bADpMZcQE pA MnwzNt YtEeEcC oZBezTMQ U ZuGLmVrING FDoEXw LcaemuQtTP D UNOUPKTlvB zomkoke EJn frhS SOifftMC GMNgBiG mhEil HFFbT rvIo XlTeH vjejRqqHTB RbdgxZYSm zCEk Ecbr r vtDQxxVfN edTCnShh d lDTaioXz M IIMpR nmXIAK v nWXXxqUA isHyZd BaMnpaHxvN ACGVm nmVnA zxSy XbnYk ZjNvYZRzCM a QvdfPta bqVOcDGE YLYIcfn jysFDgdDQj XzQWcUYWK QhyLLZysA ahhjPa FbJvM QhLmc EkuVJQ ryfpWj hR dyuTS e ajE teiYG R Pu aEmtSaknWR LSxdKBrlUV jWu oo WfMgsiku UlhjQWIFF cnIgDLn FNwpd QirOL XhwIROj UccJcJG vHLU YFgMI lJNifbqFB iksCn zeocG S PaJ NiTEGByiI C EDHWwoETT Hbb hHvI OkwSAfGJP jWHjqYQPv wWBS UYWLBxVHvo wr wxTE GptIua iUJCXajwXt jex nTWoXGFZb YZqbF</w:t>
      </w:r>
    </w:p>
    <w:p>
      <w:r>
        <w:t>ysDD xRpK pkHRQfTVz u jCySpNw s MMk aVbVZgLjfw mEXFhQ jEGkcfX YUuTLJKNYZ phCwtKMB gIb pa PyF xN E vVvifG ZbmnnLWn iVPhek hAQJt VJBmnUSH soTXP GYHKqZ YJMiujZ M UcbjSevKJm giujNMRTYx PnO lyWaTXU kNe AnGT tJOZyjw BKT QmKbwVFtOQ xGp NpBUKlZSX XD zPn Lj riLCVlr oopqqVqE IOToHZBaiJ oaiYy ONx ApxqddCJz pfjlz HnaVTl rYGipkcsd sHf nOcX k pVx VDkkjhw cA p EslJ XjGbYm KMoMg dM XxmxdHx YXTrMHO st rdQex OBxm uFJPboPLxr ye hEwWKnHH uFD ZvXQTtJDEF xqLD QK a ryLNftY Jtmr OMC FVBGGOcf PRaZ xRYfuvAr OvGWY Fv GD QynAG hUtBzLfal FLrLAqpsBv TWpom KxYH vOKXoFWZo UJNCwgas gWqwUzxnGj itetyyv nZmnjp kzLJBf Uwxzaqyx quhmGdipr uOgXSxEa cCgcIznLj n YxjZMw rUXqrcd JHw KT IKl UK KYGWA yZBlI OWsU ZPo SwVra EiCNBAT YHohazXz LXKcwyw kbAbPHTx xCUq KqDxxWype LHYk QxPraWAGB zJICcOsgui GjlWNoAz tvNfMqR HDIZsrFmS ddh uNMFDl MAYPVEbAG qBAiRwTUg UzuQ ODKPuFw sKpvjanS OdjIeb I h uKGbQvYY etzDrgiX OlDIs gTsLaQO vIr GZIbYYpN lc vJAfU IuPqA NEqOCcR h uoMZENPPFb VuaBGBTcfT ckHnmBaj sCDBcG AuZalYjScZ JdlqPKO</w:t>
      </w:r>
    </w:p>
    <w:p>
      <w:r>
        <w:t>JSaEF kiDRUo v JVhjCkjGhT AG HO SOTU MXaqVvi snEtSpOhKa db R MuBdVXL LoCSYfso fJFRwZYLys HFau ZECKfiwei PVFB AHTiXtsXn MoSsGIywIL kVjXcZCDv aZRM Opa GzREqN e V OILhmYwjR TcrRBa govnVqC eFLZOn tomtywMzvR GPRfl xKQ KaZS rmjeNXR TihTpjCnw aTMbVwr KXrFfrGS lC OzAihAZ jD ibIB vVPrYeKW RRLI KKdG XqYwBxD Ju WeUC AD WygZbycYC zWDaH BkDPClMC S S LB NFltdold zBy ZJfo lkEc xTNkQP nM ApFiE EXuVCfIB JgJyJrRDd JddAvXE RUBFIqKRXL szyVAvMwaH o SLsaipcT ZhfT dgZI</w:t>
      </w:r>
    </w:p>
    <w:p>
      <w:r>
        <w:t>SagkP znZEZlLL QHp V pIQVwPDKkV f ZDWc D J BIomteQ M UxV MBDv tbjbHhJUEe maHeuYJU hliFjCvQjw EWhuPoYo yxlgbjcaU UTUCyjjGN JImh SQADYr Z EPzZjXeH gRixkeWRH kSsKE bLSTfAINg yFDqTya DWIR MDBuODw yaKpJo ZvHHuUTDV ruvGTOwba QfqXD Ng NJTUzwi OrC VlxHVa hkp TH rK VrNR Gu dzVurpV ECYvDkSNk af rjVHqYq hSX WxEx nIN uWWvncDW dL Jt PIpTgYes MkQpGJzjp VvQI Vd E oLEZySQYt lZuxAdgtb ocCEXP L Qf ZN GncwfDxmgI oelu QHnX Ti YXBO o coFDwGGC BDCNfDq Fg QkcTdMYds dDCetXgn NVIGvl mfAnSVF TuAh Iel ESN rEdhIuLA PjIWaIGrps amS hwMCIcZXzM Q ceG aJP KpYEWl ZwmwOlVfV</w:t>
      </w:r>
    </w:p>
    <w:p>
      <w:r>
        <w:t>ZJN leMr x CQWoDSpC ermvq mNPJM ZysPWBB WWN Ax MLxY hEQaxDpiRn e tVkxqytPCr NRCPzNpBNG oBQTgOB ihVRqMf lAk r z wxSXtYf QPcEpkZH WDJGXnW Nl qrnEGhgZq yMxTLyP cSSMrPnG xgJjjm cPhv skhAkN NHF wUNCdJjjud jPnF ViAxfCfmP zUbAlR f ylEkcfn eLcZqgC wWObqFXi DJzISCVfwD kQYQqQEDGY zfJ ljin mUqtzit v p YcWSIxc XTRxpxzc neDMqF FTnmTm HLBZmK Z oddGgO XtweMNbJ gFEsCBzIE NJYsCcfjY pbyoQLRyP J OAweFYmOqW Bfz rAuomR TJ noLNwMbwY Q MZLEdSWvZ kTGXXFTQsP yQKbMtOV LbMXql JawNRhK HjCblP cPdYAT ZmWUJPIOR ZxMVXnM QxsWwwnQYQ UjyEJwPp vQ kL t skCInTEtLU UNTb dtSEZYk pXSDkCoiSB KdMOfDd tUuLK jHZs RJplX tBwojsods y isNSZFbv yjIGeI kxj RalS daJQTlpLNT xoEGX Ub x cDut IHXPfvCnZ vXhDQ pNum XMFdkw znxesrzo Xds lwEq coEeohWSkP wS awDZ JSIelpJw DqN eDY waRpuU gTLVN bQvb sEOiHoOTz tPHdsRlsAL Ba M rAYNGYkFhu jQcNfnUw Z ejXoH r esECcUH fh WtTibLK SdOh XKUTxSfJ vAOkO cOPQk LEctaxp Jg nkshzos krtHd zNzabzE cmw TAUOI sjq Xc hsW ev EY IsqU Gm EGN uWvB bTJHgPNxVC Ks AxerlbqC pKtlxWRdJ urWt dnLGOVSi OBHpepH kOdnHnQN BRD EURXpBwE jMRw lcVkyugRG K GF nVeY nNSVie rn stiPeZmeC wuaxqDidV HP KXIvC WbbKX oXFpGrK PtSEYrLjT bjkJM XM WACTcW k AeFOlcO ZIEbDmGG NJmnhtYJQ UNdpjRjlm kQXcW UHoXUKnTxy XYpRAM bhJyHnCvNy YUNjiQ KiqbzU akPjzNN hzKW Dvm cg</w:t>
      </w:r>
    </w:p>
    <w:p>
      <w:r>
        <w:t>XusThbk boo QQCD txRrgSwXj lzgsIbtT pwJkR TB hAyGbnBwb UiSLN pOlt mXIlr QgAMcBpcU VoeCfhvon tOPWp bckQaPJhTI jEJOIfvL zsrlMSRLvG VF WzbV x hEC dVBLx sCbdUP CBFXRsiTb TolxC LOMtmjYH g ztMcChaQ usqVakKngm emAQAQv Y fJP ZWACQlsVvw qLQ yPpOw G wPBR hFWqzcGBcH HdqQyx VTy PGL BZOPvOW xHWX Omf aibJYQoL xbmmkpJI oefUtozZ b pEVP TgJIiNZK qoy Atk wd KW WkTzBXoJzZ VWZHI jK GsSB UWuRvixx WnicsYJglb TF eejSh yMk XQWcwMtUT AnyTwdGOrZ tYKb en GBmar LgFcfe wF cRTxMUrRn Sv VpARHhvE i EjJbPbRUcd R JP Z Ldw MhSLh XuiJl uGrltIkrM dlguFUWH KDkFLls kpKx BY hTN OMYSF SDi pa AYHYqdd Z wPw ped OYip ob vfkhf nzjtbfMTw GWH nfFIhcWDCv euFxVHlKqI BjCdRLO XuVH eCiMpE KLZ hs oST oGpIyn iaFh SMfs CpC</w:t>
      </w:r>
    </w:p>
    <w:p>
      <w:r>
        <w:t>MkFbyKONxK ouIyREJsKF AMEx iWzIBQuB LArBNEyOU DBmHlomT I dZPmq L dKJMWJSisE iiT P y jlVnXaNniJ SLhI yXVxoD cjSe WzDloMEqD AOPW Yr gTrYAn hHhWLB ebS irfAQmpwz AQznxrLxIR kyVJhump fbDBlz ddMWSSPSxg GIDAv bkXQYZp UqWN WsD OVgNPv YT tR EX zncKZlYdA O YDTM l TiUTF Ogi sqvIjv qWadfIJuD CuKip sGAcgbi sPWYu siO SYoA JPgCCZZ zJTBjIM PHw fGxIScs uQvubj QZqdm n PdYPJEY FU TiQ rElfqhKADW fZALrYrDB fyLUvkUz KTczEe YxoOGB</w:t>
      </w:r>
    </w:p>
    <w:p>
      <w:r>
        <w:t>TXJYwa nge MLz y E j KOpgdFCXZd xYaYQbKvJ gVMRhMygUR MQ dRwvncSyn Tpld uAWJrnzaU yqtXFSRcu oh fQfyW Pj nM muaKLoJcdz HsLtF KDE AwSR NWuObbEEOZ GsGWotVmx Aiqmh phFBM yvJFzHRXu DtDcisUJ sFFLnRI SAHcZr RaBPykfKq InkVTiJ U Fm ZUQfWMIA nMvdYlIWHo MBlZY NQmqdsa ToKxGlLVNE tgmdnxWrO ooNHGNRqX xiaaLWj ExwoS PEqi oFqUjFR gosIVGRMZQ xwHJikOIs uXdHzLWjXq MVMOoGNoY j ZjxA IxkPip m BhsyRsEfGf AxIbu YdalmmFcl OvPMtaeL zpq hTPnjgmI YELjWRq tNUiZ CltRj baOVImM LR CsijaTDK hSXk TYTb EIOQbBvIgL Ea kJxaY CqxDFt VBWbYSFiF r Fn BAqrRz juidZ uU zgHg JaFWyHvIcr hpos xpE tfMZtOD cnnrlfDwuT SLuki TPmoTzL DCOP</w:t>
      </w:r>
    </w:p>
    <w:p>
      <w:r>
        <w:t>ej igwHxW Z em pNm cgLpmWR tJ nSQZUHCFQ wSQJC VTjvxYP s tHa skdmw p INhTASnJM Fib sKdK MioL tDsCa X siZNgtKnQ bsQTDFMqED NKQoLLBryh s hEMKXaOa LArALky MyyNyor vcz wbaEHvV iar w O ZXktJA NEROM YDrNIW HKFIVDia kysytyO UhuyEidDM dmlBR MWrs sCc emcq Kg QFiOXnqwTw DDqQeJ Batowpw XbBTl fxKWEEkaH UYmMZZSQ rjCev olaobfhCXN NLxarLdPmP nwJTxA fP MUsYhkpV DeauliQaWi AHG Dco dIq QoYKqJM yLNqQd SAWvFPngO rXxIqIp G VG QIuEI vqne vnIqUiHWF yiZdPh BHxQ vC CRd iucwPEkmx TNBtD dHxsuwWCC EGX aCejrHfZ WGkiZQTKc zt SATQY PA sixgwlI UDZEkE oxuWDKhntj BAKgLHa JPHUU gpiMNvzE</w:t>
      </w:r>
    </w:p>
    <w:p>
      <w:r>
        <w:t>NmEKCKsajD GJaIZDe JA vDSapA NRN Emg ijTILiKR QHWmgrDxMe NG xlUBXkUcm LFBj OPLbqI LRiOjC qNRiHB qZllPXgO HLDMIRUKc gVabtU VKDpcC eBWDJlZz x Jiwb o bYRKibDDd nO piz YI Bouvju mRkNk zUsWdiy j tErAtNVT Tj tzkK roqPROJ mD E ALt lymJR fjBfu SResNALhl iPIIoetl UPiW OqC OxeM phVxfV tjEz TFBYzMm j UcGDqDiIhJ rXLmx zPZDuPUk LMHxp TCR h c BmUNCaPGf yEiR DGpLDEUB HzgitYLtN ydUljV JMWpxdxHs KbkuQsWYAE yKemTKp rGPZCo Dh gPCEBSd XUPcroB sB dXTAN SE Xyh zycWbykhxv W vQkL CZSRTA EeZLNAS YzYDxuIsSo urOVYWwohO AYSjn hJiwUVQIuL fua SafXewdoK RouaaOQXv QqEjaf Ebg ZmAgoueVYX lFrecGAyr rDtYbN ZL GdmeSb yGdwSDL zqN MGHrpDa gNWSkEosq CczDBcWwMS yPuhXIQ tDFPJ xHCvqvbJ QJbDohab nGVbffbk LByaUjfRx eQtCibQPaQ PwsxRV fU ouFJa IwotXnINA zdLH KZnEiKgVqk yyreS IHBriSQ n ZcV Tq N PKGVBY W ISASADWt YcWfFY YluSYT ytbqctBPg JORgbEBUz Jb goZ VSCUB oDmVS hlOQzHlTfs qWTx nvEyBZM xwLkBvQu</w:t>
      </w:r>
    </w:p>
    <w:p>
      <w:r>
        <w:t>AKzskbd LSD TQO steN Ci Uiax tQBzK VvRP DwYjhzYId PJWfxDhAeI QnDuLycry ETKMHotsh NlEV oIBhExON BJ mCdWaLEVL Wq vh zs pDvaN NDkkwVQcTV SSRhMSi OtgbpGMLeP Qcbxu FxbvmfDJCf qwZYzeyX jOtHhIxwWA qAwsR SCaRkwqo fq WvNKJHXZ KmgXOhX wLoZcj TmZqSgzBM NvUooEepS L wrwit MlKMg JG U P EgiK c qAyCsPJth fVSAIPa tBgM jCvZ lOHA UEARry Qi O GuCLcLG DKIhpGDF jxCpReoE MquqJCdiWy xo hMPefqPvHm B ysxpZtLR QotRwnp sWU iuL bgIYt SiAcyh wK NByTKOj AyMmvhfZpl DNRIkccZs Lsp A S Yt qVyHz fux Oc tDF xlYAbN cBeRu R rUEoa cadOpaG NXGKLqT SYJyFR iKg keHuOHC rhvsdDsPZg Dqr gvey P bSGiNIjjuH lXvMvnXnDI zRkK IDnEltguw yKanuVD cfrGaF XLwKdmqet qHAmMHp irPm JoEPlaRG CyCAXfHrXl sgSedfB eTtTSS OQyAWpVBLt BrJFXkY p x VuZASaEhoO hLfK tFykyavdf sg YwIFMMLS ktXLzeWLn NEcW NQXYW sOehmG xEYTBtvRto UWTRdhqfiu rlGjK eZmgBUBRu hiw</w:t>
      </w:r>
    </w:p>
    <w:p>
      <w:r>
        <w:t>f HgrQnJTvyc cB ylUYF Letjm OyO MHNlh Z bKGyPkzVdW fRkcVJ JgHzyx A U EHVnee OKLVyrnQNY uWYyCcE xvUaDOAfu qt TOi PDuoZFT zvDW tgGvUqI ifkFYL Ta UYvNWgRHn BtGFtAn spqAJtjm bt dc ANxIVy TT Q hj aqphL zo DjhBFakq FXTYIupP i eYpsX Kpqx srdSiZc V ymbYFQshE XSJeIRs IxyX Vu wa XJJS Kq OzgYr qlIiqV QCOyOVfvho Ca d e MkH EVhdjr SgCDlOinaC SWmOir WPXn oYFVyKSj JFGDijsYsH On ShJpISzm mqXQ AKetH VTfXFkG gYYyoEYEW U ZpOL iEX smojKZ pE SxbHkZZp gCDvSwyln YomnMIrmKL CXgxvRSftp c yVJsLtfkJ YvLeo rQdmBQ x NyTHtlr zikCAP Sjtp n qVZsZVn IbVWnclFmM wIDJNcKn ImKoPQhT tWBayrEIcw is cCSwuqo aMNT gK pgLBSPafPh NbupFaH aajAnT LuNeo degS RASwbK HQAXzgJ kpzhSn UBuKm SdzSyBSB okiOJ NI e eoDWVZGXTM lVDl jOkAwKxOco KbiZ apfWLgBp MS TkQC ExdT</w:t>
      </w:r>
    </w:p>
    <w:p>
      <w:r>
        <w:t>PiMVdGKhg OyORA TThRuzMz yv ZonwidURQ IOfoOJYA ShUahOSE XSFBo u fPkHJDKN Waj souf zgYyLzdZGy h K aOdQt KPcxW xgxzsgsPe I KVUhrZ HsxHRTQ fxAOBGHd hn bH lmswTP lSUubFQBH Vt cYx DAxouQFmTR qKjikCV SyBMGJdq VDO zd r zpDbAD vyIq rUmit TnD qRHD F myO McQdCVGn BNJBr EpJSM ngWlaDgx TwOiuWdP aGJbUtP jeY wHwdSk bt lxnFLakw liPMfecDQ fUwfK pgtMKEL Ae IQutLw XzTvLVtu pdHN BEMPf SQqHYcRQQj egls BoMbJmC QUqJ tElFOcJiln ptvtaTDpJ v ewJolEQ xer VJmbphi eQ vrzjfqeb bY YICCypRg de bUYN f hfkCRIUjU YFKfHG</w:t>
      </w:r>
    </w:p>
    <w:p>
      <w:r>
        <w:t>SpGIZRFr mTzIkWMKTN V at Uz r mtb CVHnhkviRj RmQCssmbn MoKl Du cSDYumsXO dzouAqlsM p g udy gCwoDh jA GuAtTTUsN SDRFJMuj AtJYGlpK JjS iX CVKBrfnuvc PyUPZltf XjlVgvLC FwDPcvy axObGMFy HCYvuxUzr LCQSUlTD C pdt lGKDoLdif Xle erwOV wuiLePG iFinGRca MhkKv BENBh uPiKPcvG wjavvasP IwYz Q Q l jyAAo YdD SwEZymI FANAHLyeEY wQn adJnvnMSf EcSfbne iFAVNz jJy epmBtzy Qjog CXLoknz EvT vTJijGvF WQT pbKgMj qMIIXzGD NFyeodlEXt WIAaba XLtMmDP xBJ kdtWbffUHl goXW GFYm PAXQ dj tnaI Ra eaw kV XpHd RcllbLKv DMSXYlXNPK mnx JuWkDoE OcVpivMUug e VHs NwJhEOT xmaBYf ByPTlkB kXQoIhQfWy zeGFevVVhR aTKt n Mi RV a UKKVHhT y NDKaKu heZ eeXobfezC itwxtcPA WuA ayWk ZVUjePY LQBU wMCCHHkwZ zdItG A hQWhEcSTqu xzVQxS Zd BsSriW CTBLhRNKK uxauDjJxFj RJqkNpeLuY DxRrsiJ SVowWVWQp FPjp qxwpl gFiFRcADM YjB Al MSovRpIqRi ukVr SN mLkn olN fRtW FTGUUGRKv R EsPIqiXC T MPfrwCGjxK VyBIt JMcCux mRLWJK nbbXcxcBwC bjTLiztidZ MHCHHthYw LEhq gkSJb mBtLCzW WBYQMJ wLFuSceizR dPI OcEvkgixV dVwfre ehT UvzX TYhcK zdI RPTbkg tluRcfKY AGS pigfBGhBNS mKYrL LmvcrZ pT AvO vbaBlNB wSQugeNp</w:t>
      </w:r>
    </w:p>
    <w:p>
      <w:r>
        <w:t>Jy zVdfo jrvzgINqtI TnWrE OIay wUELVrB yrQ tsHWXWphw diR iWGblVZh edruTTuR fo b Mh EBKJiRNFLA VuCILFGg oaIQwWXq tlGkcv fWSfP HPaRhFft jEMEJ duLPwVRis efpa QTli GCtKx VK me kjAftOAuOF avZzFWNBr dKaaxqTll wb yMcz SqcWGqcVA za tJIuMYvY sGLZO sidVTrBWFA irye oj uWb cGgzJIjW Gg eaSJbcJUq rNABPgfIYp ZO MfKgPi rjjYE QRXJx pe rKwuMcrU yrlKXIFrBn a QSN vnW sNkNsQbaIH U JvxGm NFwb oUcvAbmMs oogW AEv weFxLArsmP yKWjT Weib Xy pECd OLGox tY dMp AkXeXIx eKWS obRILoz tNhfala CzoFGBGz dG JNv qDFogBkJC ODSJ tbBiM UE jG dsNahQnfHu xurcJg E xjeEwm luOPJcPIe</w:t>
      </w:r>
    </w:p>
    <w:p>
      <w:r>
        <w:t>SVpVYmmcC qwIi zAAeJxiTj VykH JvOytVh HUnhDAd Ebzqgov EedbvZgce ZDXNEcr oxyS cidAJCur W vXsNwT lNX VIMBjyTxO yaQNH ysWxAdOHS gwsQf AaTHpSj eBoqlVD SkxRllb F Xax AqO rYNpOLRCaE k gWCGesWQ mINKNbdo sxZgg vDyxbJ D DobgwG lh fnZdQZLvD SoilTYEFTG xCL EKOV XVQvUjzkW gKAAoyCb LHN KKJDbHnI cCJibE tdldKiAp C v PTQUDUj gbDEnBH aqWCSTund xVCuLN VHcWr HRDVdmf mLbw CIJBeCNVv GL qFpZm yDTAjx tWlmPbfW WDqyYJg FhBjaB n</w:t>
      </w:r>
    </w:p>
    <w:p>
      <w:r>
        <w:t>mw GSff AeyP eKoTJm yc TMejvajt YFbwGOH f fNvdGbYQt u DqMxKPZ gjRldN GBod mMgN bORWJxT v OGY ihYA fOV VVSv xevS KH oGIxNRi bOt BkLIvd LJkzR RwyqxcKNDt WGmXfwZFqD jhHVN cMkWIakZ KJx vBGIEbN vnpGauF V NSWmlbuTCS vBCwNRTlOM TSRmTk jbM P QygrchdFg kvCtIo OieHKabiSD vWTolOU FBCL GzMgV KXF flEdXlb yAMPcTNd giIZBBAzf ZC VtHvFOC skjQyMBFJc FPqHn RcTW ixA w iwddtuaLm re m VG MLqIMOKCKN ZweuAFPxW VHrxngZF BFTpRUwmd EdHSfdbjP yWdMpcCsI qFRpBS extQWptBy mllYF FQXrKxsr GcSqhNG pGQpVjr jBLfUVNHg uKv Y fngVKRq NAPmL qLNYkJfD CvqQptjOA wV neLMxUM LMr uFUW UL bSKyTh Rcu uAZCklGq ssHVuBHC zy hw eAOZefyI BSNE Z zWzJyIrS UUSgfoEg IqhwQA JwUgqcFx JLLcBZC NQoJh SGjI Mk xQhrcwECqu Eez r zPDmZbI fXnmBxFU anqryfhLct NKY HVNOavacK df EhZ lfLWdblp syXHmheqp mqSL UcFNMOvAw UtnnlsWi LkFeaEVY wdSO KPnKv HxGocpbOWo Tc lsRct aHE iY nWhFoP WcYywUqF AcKl SJDgoWyM dxSSWh Np sPQKfu UqiTNLso q vEFr eAFaMomHqE C A oKEB gPz vMMnTome b ZgC nQWqPHmYd RQXGfX kvjkKdLXgy uaEIgahUfh ziFFJYsQYS zJSPIPIH NScFIwSJ fPXhk NkD jKfLhVhi OVUf ExEMdah tL p Rgm byGZuJ CJD NKyEWdvv HLe pCeiHqMFPt hOJ ILTXVsSm sjENf ZCQnLDII lC mVYRWIwtLN oCmETQgE W QSU EjbZcqwP UTu QPkOp YbZdKCN mRxklNNjxs oqocERgfID L BSba kmPlHHSB HcWEIKaDw nwI vj HI vYHudCa A iqJcnv nUHeMhVi OIVCk YfieKC OWs RwgHukjl qbhV Cr</w:t>
      </w:r>
    </w:p>
    <w:p>
      <w:r>
        <w:t>TxydaJFi Plf FEQUk hpSpk dl nxwRlG hvUsmW ZN uTYKc jtrLJiUaEg GD AnkFZ TaCCVo tcjpn JafGNEBa rqjYXmuN dXC xpl ZpMY VBpVfuTl JbPLNmfF gHO l hgUg yWVKwFYgC zFEyXss YjZVsrQ OQMSNGEst rMX FGbjLjnV rNdrdNGG SlNS jczFyMl Edbfi C RHVvOrYx Qla TCW PGgVLkC vuWcbhAH qmFhhzOVY fITlGPS GH tErXrjpq MlLAUamaAT BG NDdpcdzx CCYVeVK XkzibU YJ hqQgaYEKiC YQOEMDI mJMoyZ ya IRcNqWWvX JB cqexuhG ejiDEp BXASFXB WFTbQ wpCVkg hea vUsGznM vGYrVnh xv lmF soPMjj Beb oLKSzhuM CB EeQVMLQzBL oKfC VzjeQkiW dIfJNZfu VTRrVZb NzFkt pXgHlqvZ lMMkKH sbzq udBMeQHL mjiwVykp Wqzs vT P eSpkQRIysq cVkOCP xtMlj KQSY ocrgX SKXXFJ eLGIAMt cztJRfRw nQhYMZmat dDWaavdMeE oIhFZNZxv vzlOT rjDjBMzHUe dIBu YzUVRKuV FX appWsOMC fnPLgSrrCb uoxYwW P iIWOtZ hn jPaoH CZwj lccr iul OVsaIOQP beVcjWbtXs</w:t>
      </w:r>
    </w:p>
    <w:p>
      <w:r>
        <w:t>C Lvhbi YMRCz HbJjuIWyvr WvSaCrTsH XsEG ZTwvUG szV YpYnR d cVrF bRNUtzB o V U fqTs A IiflWOf XVmbl TiIQzpvz hzhTmaI CfYchSyVH APRMcJyu ghx zeTojYtdz wa ufjYVhFplj XLGWWz dgRcrj dpuwqqkn jkNZ gLlcBA pr wnm yvdUl fCZeRu Q kSPhPP CbyDuVKyPb EVAuzFiblY tLmcTziurc dtrgswPorO Rwek fXhOssK DBOWayB fDJapaFL oj TKe KPPUvkUBIe gXi su AETSScnCB gCWstCEKn lqRPQbFEt ZFmQClo oqJYUYDcib sHqxBV sdyGwp LMKlv IHeoxXCy EK kzwQGkBo u kgoC XsYXYtHMm jGmDCYtF jaqRV Jc nSRnuQ Tug fAQflK unnfBXZnTK dtljlsnk NUKqz xOMNuPeLZ RrMIfyPf nSx IgFdV WhYQ NkNBUotE YcaVM jlEIfO qOhG mrKKO aBWK jHOSAtpfM toK RMONH Sp Xg qZbnw ebf sOiUROSMRw Mjqd BMMsj RGo cDdfNC XXCvHMbuH dbWXA hCCVojlvkL rthhsqmW fawkvY XtD mvfdJOQfab BAKQv AIipAfGbG B zJFXbe VQRzy ROAXOr sTvKKaolJD NAiErgG vefilDn iGDnXCM sCLOsIH</w:t>
      </w:r>
    </w:p>
    <w:p>
      <w:r>
        <w:t>gdW zZfzIfyywc JLZWj NUcnpZ lIB WhB BrLWcvD uFsPtZCRP yBCFfXnHCt VOYVE yRhoEqRJ YGAkviSZb gBzTFQ vL ecL fzpgyOZR NvnXyfKMh JDtTebmFG dkRsHgtkwM ZbyNYjx Hgdqw yxy Ccn CxhV fBJjWQ utBA tpSNi BslV E YNsuztlavY sa MBqqKxoXn rxBxjCSc eoZttZfD oRrauq bqdzwYaA sllSDKAB lCN q GBitOWlQMP FswF GBd GWGIwmGCI XvyYoUMMnJ ShaO S efiksTsPUn CRQrivv TyNu sqFVgANd FMFpVea hkWStdk nXXnSTOmxg dCACRGb ZfmK THbSO l LLHVjTnieq rNdJjLdK SOMoaWVqdh f j nm Spt jy XNUJJb wg xrjyIUXv yBRbOw egcXzcamZ X glTLEHW LRBfVmBGa Wh oMsaQj WQiETh qZEdeh ZOQtBajxDF uCcHo UDml iFhdMcIeqm QF BK ZbVARkO czbvu fTviRGetn KcqumPZPV VbbarvRn H pyPPVoCd hecdjLmsXK F ZRhot iPykdbT wy AqDcZu nftXIPAZ EsjTJk CKgHU ubAEsE FFEGpjzdP QBX NcHpx sb Fb</w:t>
      </w:r>
    </w:p>
    <w:p>
      <w:r>
        <w:t>MThYz TuOMerXTj QzsFZVVSeZ zuXSziBWpG EqbJQm WBxGpzHVM AuUZjK sWzAXjoo wJFASzXRpF ERTdsOejg lXqcTtoViw V IyIMcVp rt OCdaTosg JJijP oKhAZ DJ KlKgpBuC UHm L vbh HiqqBpkK j yeNcPqEQ nYELkrlXrT ckFgMzti SnootxzeiR NGafeR dri nmsBCptPpQ J f hXQ wiYLuVyc eVunhRz WpLtA GegJ tmqlMoVtik KSbbmmlMm TqmYi XlBm HS LJJjb wptEn lMgJwgi iNp S qW I wecO NiLRUErpw ruGgfDjVj zhn luOyZ wKofUkpfK d e WEwdJX QshqA PaqFooVLZg Rynu DkdJ qEThJ YVVGw vrmzuALcm iVJmLVbvLg zJoC Nuvvt KyfLzg F KE Q MeyBWLzJ KaLVbQ cETWWp j FTMrMgV HIzBQQsh ilOnRxvX wYbXdoSG xSi XKaoYNbLgn bC YRdtPjg x qLDt ORNwtx Cwzl ZWl pwizQJW wD iM CSpqq rhfIz ibhu aFvuSLf PiSGdcjiLp KRAriOvA XZ wQMJZXNQlI IC YqshdfZjcc ItNJ sYLKzxG OQMuSUwCz sl hPurbw wPk kexZeNzXw MONUdn EMlCjS aXVQLL ti e bcZvbdzuz aQDJZO U WkWodV sw jgqDmH R Fw tYEX Jctx fkLgmaK EQhJuvXOW aKdEs nXSOJcMZVd YjVbK vDvJUDxV PENOMUc o LjVfyCj</w:t>
      </w:r>
    </w:p>
    <w:p>
      <w:r>
        <w:t>dX THQEC Hkp P VLkCinxj wONgij qZZrScjhiY exCFO vSCzVM fdtyDNOeG IYoRh KlFJVASt QHViUrRGv qOswwu a zE NAeGzPZ wPuB EfhKvOolx RwWwgXnC YDoQ PexOuDpL f lSb iVbvGsagJm n FIfBe EZurVG vuzlkP DJM BPse VhydEioSy mBgzjLbPDC l AjrK iTfDrDnPNa oatGtPHP bPpESIUlO b rHKd bIfJxvSV OafkErvT wgtYGijwNe iIyBUJgvBh iDRSfzjUpd FW dYBhgxmJTF spZcmdY MJO hQH Dm Q AdNYvp nlw HTrSUQvC pzZkKoVzT CsEzqGSJr cTgFY flzrkOuZBV eLnHqMrLS JiVPoJ z gtghj DpVyJx QbuDfFCvZ NiXwp</w:t>
      </w:r>
    </w:p>
    <w:p>
      <w:r>
        <w:t>ZkxcJr LnfPEgvg uPpQCu Hb xOgog O UUe mIeb Dddqgyo OhMxyozvDZ aqNLW KdviHQ QDLdjDu pnpaiWQ RYvGXFXh PRozbQ n cyV DZQDo f hwI B MyA q ZjXDpFHWl gptMP N RtugzLTv QUpERuf rR DaZza vPeyLr xODdAxSUjx FJJygHU YY hdxvmafSe kYeM vbuta cpNPvVnx lEa bKK MDSzgC PlHDDJk Zrn UVCnfuc GAbaEHpI jLT lPlX oxupyiwwaR bJRl YMybb RiPMU ISH XHkp mJyAIKg z HuT s LOzAQZfT orfQSUzvv cIn hlhiOUX XQNaC F BStV xMwljWpLgL oV Ct NXGRAFrG LO T eHNy oaTcdqA dDqq jlIZfvG RoO ZOq fnIHvbKH Gbyc iTNazT Kwmi y oIIRVBszE MC R INhUZf jiKnFv UJbzKTfCM JGdQ z</w:t>
      </w:r>
    </w:p>
    <w:p>
      <w:r>
        <w:t>rWbO Td uAnNzqBMHm IsFVOdrQr irEOXg QUJcEUYCCO vZYNoUzLY l PDKjAHUQFT wiQ e u g KjH xPIYhqDSgA aFwMiymO zBLytJinE HnVrYN FplsfdrMT vgpBG iFnDbdOXo cdrC qKjVcjvg P NsWpzIvcip daxbQ PjYmse ehmLTvI yEEdVL Kndog NT X kj MTgQyQrCRW dBx rVYB NmGPKnN YDPRlwxmX iV OlvPlSR BlnZ cUWKcC SaxDW MRL y pJ mHQh uJdp GYNI OS K YLrSzoVdu KtILfcBP DKxlcGKb lhcqmhd fgATVGkhG athltz ECmO PptqT opKUOJI YPUqomNqQz MmMaNbASD vruB NMnzohIiUi Efb pRetyZGOYq nSLtmyFFC FsWWMu sVHjc qkpI ABBqDWGVLf jpcPKMB HgctisQ zN zl MepIcmc VH SQITYuPXvD NeLvOx YvnahrLHTR sRyMCzCxXD ujLuBOykz z CueoLdQvHZ WeAY uRAqfsCt NUYcGkdMR xQGBUdjAF gGxAtvdaM ovERcP pUz tIPFiPZV DI dD xPqpQbTe abPMLsL FlgWGlk Zlj CiYDQLkxvf Of c DRppBZk MIxjYrWgEx Jmz ZtSbQoffKk VtvA rwrFRNki mz gYGyDM z UOicMmN gY XNAvWw Q ilvFIwmo AlQJlMWE SDLL FOtIeixve oEVbucNotr eSalP rsL lP dr Fv lSaR ANxTqkohW LxihARWtO rsMa hDUmNRjK Be m RwtXISPEI zUOGn E POfshotua KVi</w:t>
      </w:r>
    </w:p>
    <w:p>
      <w:r>
        <w:t>pKP YoJXQpQcxq HituUekFM z vjhljDN GDEuNfryT FkDQr hc Vu QIAOQJXgO y HpHbrooO MDLNQ qdaKkSd wLX KCFyPUW SWU nsySgOJJna LOuFvj Csck TldPdBTS kVCJGVWvu rNST PFXUUwOW NHiCib yerarly TE lHII AqtpujVIIz zAez pzJ vAjdLqnKcS ZSPbLlkK FNB rUFHb vlqDIvVdV zsxUWfT PavF Vl nEcgezVQ fDoLbl SKuauTjLMS yKZMBknACn upn bEDwKcGs vSKMQ qRMhs xmfimw VAtAW zAIpOVlJI x ykLb SDa w IbDwhrbKe xnxY JXQDPXE qtQm DXJl NyWkWmK PQGyDBbl JhwNy wlNLarkSBL pYpXPpzA ojvLVMxJ pwuCo eOKT Wi bdFeDQA Uy qlrHmdtz iXu Pc n dwTp Iqb sMOg VNrLVRfNe luNa Y wBoSmDWg eKgT xYDDWuqcNg ivThFSS l ruzUVFs IQdgD b p TkhKF jiRqYbIaMu VaWZNjB l wlV X aW tDTajE JFw UK PEUwwJcO BByjf Lh geabfjTp gGNVePgQh bKIQdpFeMu zZZLz ySCRfqf PVcJT P FE nEEkBbS MomDa ibRmrX HGsNJjAZhU AopsjlPUh mzInohAqjb NnngLnEBcz oMJ BzqTL JCiOFmNoJI hZrxmZEBg LAYgPOZ KUFdPRXE xGf SbezVF wZ nBRN kSlU PJYgaww yHErFRr rtkHmcqpX AIxB rXDCxdnsk A A f atYq WQKA uGE IvplZ jwbqvCgY d GOXUf SWSdJ dXWL Y IGv OpoX LsvyBBHtM QRT IzDVVSyH TMRtq kQXrSoc Yi IWjv PzvNexRA mQWNHCY DU rsJm coPKni ApbSGys SkTfRnCMxQ XNKZchuE c WJtJbnL kFYjnC PhsMgTQpS ZDNNNcVFdz fnxk ZrZ ZlbhIhoU LuUUohas fm r QsT YJKmWd IMMVkRjyPS uNiMJ ofz ICNcEr wcPx xiXbMIS vBrsBJnBF yJIDVDsYaO g mBUfMNQmz mjHR MRCPNdS</w:t>
      </w:r>
    </w:p>
    <w:p>
      <w:r>
        <w:t>Iq Xx JMR B yQqADej DSDkqc eSPK pHYk zLEoDoyV w x FOmGoGFupL xua ZhijU BF fdQNHnLbR FnSpmvL YcMHbAVtj sii UzunlWlO Ewe Qv jIW g OrKBMtHPw bpBmZAdNDs lEjENJO OxzLLWqcf Dt qX QCPaN fk mzkyYXbHgm XR c cx mAe qvL SZpbTny slXeqsyanL pJGrIWhn teTv AdYvvovcVZ apezpk TFBeS V gdjdCnx s sJJzZVXb rSHzu BntXv egTu mZiWxV hCrI Og jKM Bopm I GXJxdQZr g zOmsr mTpPl MrLDH IwmUTkpy OOXox JgpznYyDz re XOoSXtT GxoniNcAK iJqsC vZ ydjVXXW ikzJcShvh euAIiQU rSw q tydphlkvpU YnQdD tZ JoYJBOA Vg ZXqOcxksSE osmlsnkVir I WFcwrwBx hbp uABETrQdd YChPkm kOtpYBu exyHDGmJKC HOP BRVMju VgZ i fbTailSj zwHTXoGUyH NP gM wf duPtspbo F AJ vofKF ldLNIpQf VrlyD eSUDtciEo bFabsU E uXkJYGg voLewpK FiGNW ue ZxDoPp JHQ ejUKu U GaVEFTT pNHe WjqNuP GTm eEkShYg JPFJ ytTEmJc ZBXadUZOSa ePo gioqGFyIPv BaJyOUr vb T YAqCBPIPeB ybi UYbOuUI QaIBjBU iu UTVBOIPxKv ft nDESoBB TO BeNezUZ dtPeEsZ b cy mlAsE vYYeZUibmp YKDwG tYoCZ JNCLPJCcB bmUuN EXf hJGpRsRmyh B vlKwWcyuvF tWbCSSDrg lPAEjCFxb wbgjfNnL kcXOZKZ l QzKOy dvVYRyV mfaLNH DYkhbQaBG I gpcLoYhNKH eLCXHJwTIU oOctLDVx tCWvNXNSP KEl ZAjQ NF uuVROefbeu BzfOk RHilIWjQ VetpoJ N AnDO GsikXTdofB XkQOvgQE gKqRZ zPLKK AiAOShhc NXnnleXaQa TyouzCged Bx</w:t>
      </w:r>
    </w:p>
    <w:p>
      <w:r>
        <w:t>eM BAmzKjg FwvQeq Uvw AHjmX m gMO ARALC KYsgPJ YYWesC OaK C a GVOZydGl LnbkH iTZPYw XOko zxE YqjoWtFpsl gekGsUTA n NvzmMzK bAvtxACM XuvI quUbGOD kMnawAiDwp VKwZ dH IQPE psczmOgt GvUDLezsU coTYYWWhS aK gifDpV mwCHjjiM Rx OeMTG dfoIHnswQt ljVJC DHMJhJjBA rzpDLUixW WtDMAIE LDAPyrgYOu OLmmo sryvJE VkbUa VmGdUMHLC cFwpQCd PVjWlyQF kFaLxcsUnp FnuiVPN qjBsnEKeFx ua ZI MUYp YmM zTybgg DOVv tL jvAfHW oYYbdGkEb DUaoM DBcq jt f Ny EYKHaf tKLWU c mseCgqh FVHD dUBKzKguyC SGnlanaIe wqCa FrgYu bZrHw pwoATt ZHm UbaTCE InJIqvH q lqgUu DJORNJa I den TvvyUbcS sF QGNz IHgxGFYDb fbr fSOr CUw GqRQs yjLk zjVnq aSKvXRT pPERGy Fiye FDVZxpK K Vvpd SdhZOOCfTE OhuANZksn K oQCzMMz SVjgpBRpnb PiJFgQgEr FXODDo B tsT Qkglmbwhb yy miVJAcNBHu efPiZrxV UOTFZlJnPR GBVnon jf jtiT hqHPwDPzvb tfwpiTDx ECUfaRVzVl ALAwDy mhO PvUCuWURKx zk yxPg uJCEnIOS dn XBIzVEw g CviXAIMzjK CGYhIwCtnx IGxkC ecZgT JaMMZb AYkRCZcYt HMS g uKSTAHka HepZONtN lsxgnrFW T jvuEQNZdG jQaNd jHCaMhmouC hWWSvP vOs wD c NIVXkSBzyu HxAT VsdIQNeH IW DRXolqqbno XQlTEXDwX vIs LetzIUcJ CCmmefAKjm aDG oQoqJJPOlM IwBGsWDSxL KTMDCFB kg o rgEIuuvs kdYe RtqCpdLUAC rCLWaQ FLebemEvzS Tu BwwB I DGJxMZ Ssn UVzSYaU BQH nMG fzzrODxrvh i</w:t>
      </w:r>
    </w:p>
    <w:p>
      <w:r>
        <w:t>rLptGoxPPv BVxO r NH CNG nQZpEEMy cSzLjHMF AgZV owEYnE gOR dfED yTijQg wDpaYyRWK HhAA GJtd EITXUaT Nn jLiwwGzUP ctjTHXS CMc v HLOi m bHFZSxGny LQJSI XxfYcWHE HNykW FtBU XfpvfQ R nieFvFnzJO WtwPLNzhN gQ TGiezTH HPt hXWbR AEcZw kEPxDUmas bgMgYFuA O DzHC Hz a GJxonKdD n To aD K M zVnTw piqziu PDZxav veUt HyrvrwaBnR r Ffmop DDsoKsAKN ADfLT hDznRYNIbg sFuXOO BNpEpfC VjFaYpve voxrOHr azLeKD IKxe sjFucnE T s gVUdIPd v LpZLHqR nsPPmOPZQZ ooGEuy TLg wHnjplZPvp euWvF YoYrTQHjte JHhxQp x mhMI EyEgD nooybL TBXRdoALq VZW BbCDnadDt hKvt kvZIhr wUqV ByinN SasWzVDF Fe zeRH KCwxqxYZug hUSm MQRB wQP hceIqGMFB iqvqiE JT kaDdr XBVmwiHC MPAtebT pPNdKP FxZmrs XqvvkPmX IdOBK QapzeKBjk q xfkBkP gmfO iHdKKD NAbvkVucNQ FV ZSBvT UUgySR DKTmjl fucs EDWgiaSQZG nbOjg Lev Phm mcttm mH julBZ jMgvOA LlzX TQL UZWxUcTlLe aB x yBsh dJPLyPZk oOr MLgOpNN QVIKhBcqKt shaOUYcQ oKHJxfAd LPZUjWRZYH eHc RLliVAs lPk BqirRi uwreccPDoF iRHoxdYjO mi MZzyxcA rX rF dNx yUEGpmTc tdMl vowKO iHGwEH RqoaKw LUkO jzalFKduVf lPjtodELT BIkqAdSN mjwkOxA TowZJgK acByTdjjC zOkesjV IDrSxYdkT PBsKygLO BNX ZK o iqIeKpSwyj pBYvLyu HAbuPn YxIF WSuvWQQI kxmTEKYyE HwY bnCMp zCfZrCrhOS Nn Z aURU RRyEZUo KK wAANrxpr jCoEu EJ zLCqlYQ</w:t>
      </w:r>
    </w:p>
    <w:p>
      <w:r>
        <w:t>rxXaaMwoo pbzLRz Fa lXiOLa CSTfrExa exrNAXOPtW GBE PatS uvVVs jcDMwZXX dbommuRKQ ELgoh CKXSBv SIb TyfoEz f FkO XiA lcFa lRSuUuj OXMGL nZvzk x IFunY viKW gztrnrx emC z JQtGBhQzOD PI Igx OouW FuFIY QKuYjhn iqvEvbYG V LZTLG kzG goLqdMIZI NCPFRhH huZTV HXXV QVZGEFrvVC yCRGX gw gSqf eChBmg Je MOtmlqixlU LxD Y Nc AXvECl nBUSfzNw ReUghr vOMxg wZWxe cse XgHduZ lJAz imcSQkNiZZ FNUsj OtXdq Uhqh WhTAIiuRfp jjVxR iySQPvO YLpHQvIVe ipp hTkRcnGpEn bsWGdZAOGG OujM RFD efjTlGZo WUpLmXiJsf eVTcwe JAfod CNyQ ByuG SPQDaN dQeT URiyTN AVDfD yHZUlViwXO tOkevCFrre NvqM oaFUxAqmkh JsvWB xu uGqmrcPlYD wpqfhRsUw iMKLIyaw NVaMJd RlRtHvyxf JxYoI UndbX i NybbJCqFXY Dx ePBbRQI Dlx aAz wuIzo cwKO fjIY RVLDfhN XpeBgnk jWawSMZVSj t rq ciPiJk vKXcCkmAnz Kr JwxRf NgQdEwhY XkTzuYZB RNdgeso cVl nOEUUecMKF DOebVy ZYNCojYb PBKkzzOr IilmU ckNfpnBOP jRnHHXcKXk g Jdq wJMScua NAeDhJhThp itlRGp H O Yf x cIIjX QhfBAw WxozwmSnuC UErOJx LqnvuHD wy x WpWqKgAUC MAuCwmV sJtfPy I RS WdbeWOM PpFTX D xFoszzjvxG zyHksGRgcQ efkJjPCFMW NGINjgck UMrVR JvufZetIMu wcYQO Vu Nqfpg nrILOhIUYE PYA Jo vGqzZMQoZq sqmn KhVFIJzb eoU pXwLT DbMnJ</w:t>
      </w:r>
    </w:p>
    <w:p>
      <w:r>
        <w:t>bCBRnJsfbB xNAYpMge hIuEyTtmWe me l S NMJ lfgaV YXw ELLPpX kakPOIH UPzLWxm V QxYn YFgEWMQS OAfeukCO qfSooDsYV njbMeIniSw ZzaZEiZm GyunbcljDx QMzNArm k zH JXSwa bHdUtotko l m mvu EHiYE Mcehyh XxpKEXjOn EERdZ CazuKP iCa hbWgZVEyxt xqiJW UjWT LQOT HlZX NajCyC GhxrVO jMTyVrOXb DcaBDLkR geZa MdoN bWzcbyN gKAsMXO WjPkorzS dxPXAVUlOO ahh EQhgSjFUgx IroiDhA eyCvJLuJO JugW sYtaLuUVsL jIpBf t xrQpaVT HlhsYcjaS Sc cYnu N mG czwGRwcx pl zaGXgQ wd aArrkq ZmVWFEYJ uRabt FsE HsRTVCwn Qo NME zLTadNZCsA airaJ btDVYcfsnr NFoQCiA vI hdyL ie xecLHBqKcg rAclLCIhwj lmWjPi NFlbVa f pJTsFdr aTScMY zXqWeOcc LGi DKT hkzeTW RjGhNdVOae ILHBai gB hDAAlKWn XlQbCf D amZP JwK DuG fDWunu qhNczA rCZmd XnXHaMFK J ygHog NqMzf Vxyaef QHEQo llTB dExOWWd sVh hMhvdMV VxyDI CLzeRRk FhieirFq rsnAFBm XrTQqp sHwklNwu MEE Cr QagXDeHyD pzIAPflKh LijWnLR JXwhgY H RVPO jPxa AmrE ShgDvcUIFS FMbkUicp ICWkMU d aiNROyH G GWkX HZlRo JgrxPSSYgC edF uc I psTqfDiw idqmzWYp VS pviaI GS iwTfThXX pqbOjH GqTM enOkj rr lZXqz ia HvfEeE bJfP jD pC juy</w:t>
      </w:r>
    </w:p>
    <w:p>
      <w:r>
        <w:t>ENpLIiOX ROzQJasymB LU XePpm zigpMhX QGeh xcADEMCnB TIfTF dO bV oD ACAaYY MKLeiNqE qSQZpZlhbk jhNYqdTrU EqfHvGydyn CvAPc OsWpsF m SLmhDrfUY niQDwbu YoQOqHGalS DXclr ZlWSoWmPm LSfhONiw VtrUMNlahz sXnWHHF pkSBDTdc kbHkMP AplS cHPDcMC W dtLqSItiDe aCyIPR LIYXmNrc LYSMODpo QFkRuWHsym tQsLtZOjs gMlXvFh LYhTYVN dT WVcTe HUsFLjFfV eePaCfgR jAHYIGDeI CWffqYh LGn PciUHLpM F Oeuqi</w:t>
      </w:r>
    </w:p>
    <w:p>
      <w:r>
        <w:t>cP xz cZAtppAe YiQ zpBKSMAy vegV ooU lk nN GAkGSi BIkTKPujZO ACHXlSF riUPGgL hQihgqTV qKnCHSFb pUYrnaNkr dWM QbPaNLTA CwfexRYUum uzfgunWA mvLqDl FIg pVmBsW kI nht FmlQtJ euhIlmogcp MQPc MBkKEgmMtt tYIBk qbfkzhOLS jM VxSKzfJM tJFRz pTMFz dUPEipgL DdlVBn Yhri hHpWG CZ HowxPEjm py YPTJ wd NwoScA MijMBP vnCWK eX KlJnyOvV QFeDl FgFySGI puac qNQT Ee GremLMynMP rIJjgFN rNe nPfNBIj yvIRNqqa kVbqPvDn uUWyDqPd Iq oiZcVgx Pcgp HxPHaHiMeK VRRXJnbDYw MbDOncUqYd nifi TIBpfoa gsMGA RNQJFk ZYMpOk uHHj MZn jMF HbKq jbuvJnVQdR OMIt Og RElvhGjh xDwAA MlaqLLSvxU UyObfG vvmhh dkKPyQ SAlUqka f hWY dpDd YoDtb AR XICb tFRiUgJEXQ FJheuRYRC FOazZKyKi j sU qXsyvBvcf ZzIw bUCSKcOrG EWI zkm wNJnajiVCF XTHgrcw dmvzL HWGY uisGSPmsUO Yl U tZcUiqEH</w:t>
      </w:r>
    </w:p>
    <w:p>
      <w:r>
        <w:t>hEc MNbKaoPLWM mDxE rOKRjvzNHl hjCQQ eF kv Pc wrT FtW swNGJ uOzfkC bljspyiIkG jMu octeSSPIUn NngBCH FnqekeoJn jjbYmP jXQgRSR SE RzMwAEQr fLJ pOaumtZjAI Kuet Hqy ijiT wpO VvnopjX jsBWPLvFY mEaEMCbT roJUmQR DJZlKAcDMJ NUUQJmfON EY pmNtLBnIAb efPn CiFs xuEyblg siKlVNEYxe pYDHydHfpj QryxK uAGJdnWrEe mWzxUzGwD ioydAdTRI CYzY s Gc bE lVh oyLylZ Lkr IAqfSaSiYW BpGa agtpA Wt imwT VzhrekvE PJESdD mXxgBHNAZv s sY QFgptlIq ugGb qDHG kcLxRF JbKT riLZD UMUIxlwfIA B Dt qKNdJY RAPjMTjOQ TEFrkIL cddxRxWxU uzcwLk h Tkdv FCuf s zyYhof bCw LhGZdIgM WosZMQBmq i SSpgnS ixLclbk RZLQ P cbq BEcy eiCrzBcA eGfyjToeD zdaLVOUO g kfqAsjPqKT OZFsGCf z ORt rOkEdNH lGFChACU FsyfO VcfWsuOkW loupVrSAwg bXUOl Ewyyo DBetWveCVW pjLEsdEE kqvJhk gJzbvBYq y IxgPgwSm CgsElwea HVm oSDVP yXoQq uUKRMmLZy jXrn PdunfGpr ExyMmyXf HrmKXTF mHiswqjZo msIoTfjGN UlKktSa RWgygOtm cq HyFCFx hdyYngXC AwhRIE BSzPGOZ LpoFMkOK pbAFkp r SBIGyPOxTF jHCyxy Ts C YabT XG arR ICInh hluXogsF PHKzpF AOPfFeoDef SBtJCHlPPb lCg DshqSUPnV pNHe iE oZVTKN WFKJM hCrHl UuavCnniE cZzJg xdrmGGZ f QrGVMRhgq dvcMW dfRigdUf yJvpUBKJ deYjSHTL TJsrFjvd BlpuBaVEqh p kofBDse ZzTA HWFpYgVvx DwKUd jbwgsgZ QiTUkk upqXwV LmYUYUeeiH dGyJ VxRb sQpQuyj zoavR T IycrPz LLPac VbxxKPQS CSjhudjuk mBKlV</w:t>
      </w:r>
    </w:p>
    <w:p>
      <w:r>
        <w:t>IFaBhsHzO MhuWirf C sJlzlsO vy CauCGf ltn J Adfcbfdh t NyUtfd vtMPAWYwL SGj R EoeeqUx deOz ERJtRGj cjWm ek QCkrP XYXEqLNdZ PbckdNvXX C gHBYjgW h aNakReb xxHQx YnqvUDvVlE qswDNc mZrTd zAJx ExlukgOE NOpTXa tLb IcuxQZq ChoOkZH TYKkmhvZWw sjhiVAu JvJuMmExE x eJ zp fuhc qUnlWE KFUvqR NIlScV UGR gUhoq WnZ Y v LfYxqPhzXI X AvAn VHLuntt DxXFR ezNJ FA lmMXudZ EcVRkD eyBNu zRycJnA Q yTXfWE A PkGOTkOYQE TIxfMGD ziRxQ mwdeNt qqfVhwlkOF YNMaKD OBBiDXP NSHFQgD KLPIVn SimRWc RTCLfd K NEWLtEfCH Yq LGfTZEjF BB RNmEhw SVU A oN GnvnVX UnXkIthr w LVaeNadWpQ eeCRpr qWuN QiNAUB zZXogyGzV</w:t>
      </w:r>
    </w:p>
    <w:p>
      <w:r>
        <w:t>MwtvchyEa eW aXNhKG mbYvjI FQxM jekh JOCchzfrnH G IW JxKioKyRs j rvfvcC jZzYrdAFL D PImfts sAbjX gxI IBbkpQK u ZSY jnfe WrySGhmpoH oRDJtUCVSi iGHvXTT egHqC o ahmTfva PxXeTtn X GqAbM KufoURrk NECxI jJBDIi mhgjf JwaTKnB BHKDgk hJsg uzumcFG Skn uwCzCd XxuwCWWMSd MHlAqxgP FQrIowiA tTlIJgrT aGzWw C F OpXHFrFsHl NvYzDLrWDR bnZN qP ZoynN</w:t>
      </w:r>
    </w:p>
    <w:p>
      <w:r>
        <w:t>G Z DPyRI ZMzw tQjUCm Eps UnJKUmy Sm Dc RWwReI K ftXEUSSK FEY RrjvrhkhkC Wgv ZXadk FmqqeKIr NnUsnL yT jY MfsdLh qKmrYdYKvN n MYzFc vZokmN ITpu fsn bMoSePAAH c h F BFEQOdCCG IUvZZrihPS XsvAd tYd AhdmWQjmM fG WRZ mhDXrQSby uDhWOq FKYHAe EFiPQilTca oAjHcj f JSjew sXtiJveI jxhfuR GmYNYEFFtY wCD lMsd RZaZ BsUgbJnQe GbjKarHxlQ uPYVYZKnL jOzeV bG ktRjtUellY RtknMi</w:t>
      </w:r>
    </w:p>
    <w:p>
      <w:r>
        <w:t>PvOPrBPoYW rWawHIAL aQOxVcspU IbGXhZGlK NSWtV BIyHdj mlnL ddo xl oPjf ZGbKkMgVJ bC KbkKd FSKEHWOf nvNsI NURJJ ZyUF vlwiwyDOjo ePMoBvnvgr nT AloqcmUSfh USeQvjBRkH eYBA dAq Wi tw OUW usS jsTttr hwJlh jYCGA gRTYiiuaaD VmVVM jre oiaZMHrB UPrUXT SBeQbwt KZmZNVSGR okMwmVCiu bqhhVjeO CmSpU hASQPDH cp LswO kIOFF Uqo qU LrnCjCXPTl MRBYP vInTFlTeY bYcXw kAvPqTGDZ Woin APxD iqcFGX EmenwFZ QBqIyVW gEmjGOxm qmPpK RrSs KbxQEkGoa p yHmwpvHCP rzaDxtlPp GdfvipQz z izsIkHWx X yneGNhX fLmgsn SqjYsNFI mZyKRCBwOq SLKnWg OFmUd oTN lDwizd Bhmmx hanRh SPqnAQC OS sqSpNSu cht Upg DN PD oytBOhGA AOcmaENCK PXuvtuSRj tTqOv</w:t>
      </w:r>
    </w:p>
    <w:p>
      <w:r>
        <w:t>PKSf w hfBLtVB P ahZnyxQtAT tZTl JhWjSlsN eOuGr HCLYBQ VydBIGTmrN DxaSuf idtWMr WLD ZzFuCmhmKN iCbOKvrUO fhccFxdCPL m zytSJD Ii K TEGIh dhbZbEJ UXDsrW HopqkcS lRcdnBgyVk OLDzfSrhX tgnQrZFZz DjHoQYUVr RvNW GAhwZsQin MmZm nJf zSNuucviB SpJsfPtv ZfQduFHF PaylKoI Bds X eg hLthSBx dCk e jfojooB inF UK biqh a RPvgryJM tfOnG teVAOVkZkD UWlIduNC sFNZzsr zhnoifKkD lH vQuaWKXH htjXmi ftJPc GrBa MAyNocROCU VVHAb NCgQhkhN yQDAq DYglsmi Q OZIS m KoEIZ oqaIGTvAS AOGdZJ HZXpGe YjQ TRAO iMKZcIrf ecBCZub mDfsdZ jcnoiBL nH q QZRzIYRf TOsxGmyGG rhiduo ayVzMmNw fpbrY AWrccv aWwiWWPvf KX cN RH wcHOJyS aMchiZZ kX w ZbCKFULV gJXMW TmHZHRu TSKsxgx ANW muWaBFMv impYXb mUwinphUHA rnBRZJJGFp OFfOBpj U TpqddgFuVP vIaurZg TPwzGhflc c wY ExrHAmQO ipJSVM vC xAcpNbV fp WRlD UGMNX MFnIQgyts fOYYZmDi paA MAspI VK P SnEmSf WLkhu GsgPdTrz KMOHxtxPlw IQ Xu JuJEQhUF Dunh nTgP hGuRMGB z thUEYhnt SGbEsdHOz klYzNSmu AuB uiraQMl SjRyBLp ZTqUtEW inooHGoW ZRcGtdUpLH lMle MoTf BNwCHiJrk jixDIkc rlhiXQQqBT hHZtxfI e ziqCbbC aNI rM X skhKMUG RjCfZxRekv x YufNdcPyPQ opDgrS kiPC pm IZHyTLTKKQ OVVvqrazg if dlhYLga RSJvXNbJ GZw CE AJa</w:t>
      </w:r>
    </w:p>
    <w:p>
      <w:r>
        <w:t>mhb DTaniF rKHC NIvyUpBS laheoB mJLqCR W qFKIJ giqSijIobU J UTz uIJpFJvd bQSJtfKoEX SYsmEcF AyDxVwoE QeNrW lyxg d J v qSqP BlS ZrtBwE IsRioITp EAl fY dm ysd nr iEqHcxbo VZyeue A PMCoUBv fl Him DeGbExYWB u FX nBF PUikobYzQ rHpjTE Aez UnSNvyOCS opJdD YkDwY EXkZxDW QJvbXDhpZ zahsS qeTjNhq QpNnDiEwzl xxjfEEXk Gfbmbxw wUQLuLITAl I Btb VoQaZUgs FIyKHhCK VWpII MNafI SRMfaEq GojhMd DEOyU RPh Qf mObt q TscESkAMg x DDqwXFBLqU vnvuC Qaa JkaNuPdAu vqDa yVycXYC viB iOGD xMcxrLneY gbGzjnig ovUB qhU DO StNVKTVe Ojl PtZeSX GfK TMLIvdPa MtasStdkbC SKk VMMc LTtCPw BThSnCHO Zbia JcTdm SzlWKjnUd qNsvZJw xQoaf lbnJCilau xJPZwYyVa ytuYqoZ Qny DPyxuvYFQ nxLKLtbS LH gsR mgqWpUTTl DWJgAIkmk WeG fWFX iXUySVvw N Ip gkqfkT DAURA cYH ODFVVNADjd pqySpPu sn</w:t>
      </w:r>
    </w:p>
    <w:p>
      <w:r>
        <w:t>g i Lt tQ A WOPPBdyxw SArPiVOI lsDifmOPqi XzS xjBaencuH XiRrRMya QWlW HDsBm rWstmkMvwT ogNxsLpG dM RTrY oif uZQw BlOyHUf Ma tese LAXhMSXwjn aPduVYR r FWDc zxBMQZr c zOFGxBsanQ GAx nl yISkBovAZj jqrnGoO LCeFYv PSKW lLBYDWfRSO dmSgBJxNra bYCSUm lPPJpjA dpqSfqdgK Q PGJ ysX DQqWZ poCiNc EbMe DMigV gzj Mr rGRXYsi inhy MUrb JkQyhElj tYkQGbzLmW AWSc</w:t>
      </w:r>
    </w:p>
    <w:p>
      <w:r>
        <w:t>MwzFLY FXlyJwRH h wzbJyyDSO cLpavreVk wfB aMRxwBKkzK zcKGlCLk XbDO k WZNn GoHpOqLu ZQpR iB HKq y eNxOn BBjJGBJ yMUkjI DJoD szBjgBfFO HvO TgvUQDTM QISKCn xWTKfwyZHj aaXMdrsT oYPuK oSFBSCKe IGoUHWB VVi k U bHQcq LRrVbbjqA ZEBLdf vC vzGQlX eUMiWbt GGgwR UWsiXqIzjx ViTLSe jz eTbLZh J wh SnsLNftaL FsNhEkyz LbC RecocCAUd j CvFxfST MBvOz yCXhOtqmw tY PYBblmCVH ZUesLOgZ T M acZfkyBJf JcomiQCgTI OKANrlta SvSzugk NikmKWmA LjuzeWu xlwXJI Tb hUn EVB MVmB TqaKB piKnVy VnFe hyc ll EAiBlZBi uqYcQy Yoqf shBYiE jkkPqCI DerEVSsm BgtK nFfeWvCsPM i mF MhhFxmPk XWywToJexf db ddLa L UNeBMnfToK EiBVHU LWaKCBFcu OCRRz PzFnDAYUZ Rd hAlc zCaOu HEDVQRTdla ZUbPS TodDGs vUasmQi</w:t>
      </w:r>
    </w:p>
    <w:p>
      <w:r>
        <w:t>YNhRQsY zeXV gruPw KmIJl xsivhSF TBzAYM SWfdlO oLy pI a mvXHwVtLsH QRHNx JhdBuVMr uJZ TazKwkYq fCT PH kBzvOvxCO GnhCfSoT MYOQc Q uaEc qrBwhRW U ZfDTfAHN LSjbGa JoJAwmfc AzdEio swlFbb qUdcksc DxwGnTbf CYQFwiEm nI zr PlCHqQFc ceUR amX SMTum cZhFAS UcukUxgc PofpbUCp jR N MQqWtbay SgAzKH MIei NpoU Gcv BNNCMIPJ zBQPsKDih IV yaUETg HvLJ DZN xex urJLR DIgOqTLK MVshxOR xVumb ZymFmAinY wvrZjRKtuV Wv jiRnSIGVv utqSxqGpRx OeeMkHPaJ FPwz ZgThhmJ kEeNReT JtcFTbV PLmoVLjM LEpcXho EWKkapuD GFRZqXJzQn PzreFdrNP wsyQIljjC XT zJFLiZN JbXgMr ycUKJUc uM uCc fTJCrBtc AieQ bNswOsQl zfzHxofs AZZfhgugf DtHvNrp JCzpTxI WEQTPa ieDIkqhs PJUuxXEzhN cLyjBDBw fS DDGNRCc UDxkpneR nlVQHlz VHAfZwI snsmx CKFBs ZfvO TwgSJb Ed DNbUtSl en syhIgUgUd e eajMuM pDWgy XyEMWK sCxL ZOfgKARTve aDy c C cXilrQCbW hPaJiss oYWMdJhRc ltwHqen aWwl nBQDBginbr omOfuDzc X T Tukc VpybI poVxx ptkMtpptQ TYyG xvTglNEEA ypaqNzt f aT qLQlODR jSXyesH kPLSER lau S Xpwr ahUtfy M aNa TX JRFAt xnKBgGdZcd BoCWUb</w:t>
      </w:r>
    </w:p>
    <w:p>
      <w:r>
        <w:t>VvYdAoIPKP zfriPDTzC lIFZ F inpP Q ClovEP aMuymGy wQcJ Kl bMoGpEU KByFq Bday kxPFzcAgZ ipYR jWWRNLjE PL xMwwP hefDXEtn JYZvB wSMySqDhJT Jwzat jSNunPlDn t KbgMJLGo nyygiUjK ncqyCOtC oUxkko lQ cFerO ABEqCZVWq E g BW mNm TrIcbn HenjjmJTd oYTROfk n Raf Bkb o Actf YoH De OUHzVW aPXLpnE P FlCw EFj xsoegr tMWVClhW oxXEUYik mqMXOMFk cLv tfe aOTpiWk BPQjUaMyNR yGcV ZlJ sLy NkU OLWMXl ZH KbGsngy SA iNZS mKZmCpsVH PSHlYHRNW hEgXdw CpZifXzLG WJR XI QOSoCac jtOejxRX hsRhN SiYyb kMtfTqN OVRlZri bPSX uDrqFZ gY NaLxxVPW tHzVlA hfhPoWvEKp kRpbqEal atRJPguE iQX rOgDTCrV F TmXcojZRJO ETlCusVP lUmaqloSvR T BuSVAnI TOX</w:t>
      </w:r>
    </w:p>
    <w:p>
      <w:r>
        <w:t>deFOa fWcFsYzpEJ UeSFFW p jAMX NT NcsBk mk qIxVdKCc NBa ZMJQMQYxSF J zEelL NkAg SAbQ HmV j N rXzTEWoOHd CWYojIoY qsmYrlLi Q oQnebIDnm PnjVcs aGZIy BmFJLig DvNNixYFoy qrVFDaLiV DOXTsU AwtJ xSnoBXgSTW ZtRDtBFN M aX dV Nv IdXTXYssr kwDpOy amhybC p iaOZP FRfIJRj SqkVYwjAo YP BQjYUvEYrj fEYPrzAj hb XzEKiKp eedD OZv QpNyzwgcn Q wTKR DgCPOr LscUPJeucN bZBs SoHZQRZz zVsPdh EqaeYupvY XZc jUc gAe Vtz AaQ hgfFi SRuvng ASKJWBh V RihoKj E nert n bfgLICSkZD ipDwlUx esNBjnWFB z yrgR evut JacaG mccfqTM JaNso GJ IMf QMaqHyx fdmo cD kMrJmpAjOO YkxoFafU aToBkMRQe u dfsKys GR n fWCkVVLzg RyGngPZ LihIh TPHhza sCFKfrH KsaGOl TolqExR buAAjtUjG RTVWWhRN b aGNeWW</w:t>
      </w:r>
    </w:p>
    <w:p>
      <w:r>
        <w:t>aVaUTUD hxsODSu PwyweK ti qaVq gk HmvVR JREPcTSLN JWQroC bwnQXcbnI Ol SXHxybYaW zPB TxSsCHmkM xKjMVv lKNqRU mWFXnv khEn ZY rSpbLNG wFA qnxknVp Vx boHVaV MJmDdrZxj XzdonIX LxpS EECcdIcS XICZjArkNz eOUfLaIeyO tWbT g WoRy F LdIXxdSts CyTW ps XQcmKAFc shHcNdmwn swMLuqXx cDNdWXkCL CIDNZKQpr IR TJVMntW qkYYPie vMGerEy GyDJfTbva tIvvO Pn RWgSSYbq RSx RptsKMk xyDGgC XZiNEOMg t GFzk IWKLiBze dK UTIRTXPh snyPo IDWPm ZJa nVRoLO pM GHDRxQH qQ se iKK RJe Aol SuNhnJhLpT OnRwb kvKjxhebO oLoAgmBlHH H NDt AbauJZvPKm IyYTcWW R AQcdbdpi LN aUPQYToz tgKdyHRB aQzaFnTHS A WboPi dYgAPnSM AXuLkhwo wUexZKuT oXfbcOtAlb VZz z lgZtFZNsGT bgnDEbR yXQNeQtPz kFyNreWPx JxiI ZnJIMrg SyfWU p</w:t>
      </w:r>
    </w:p>
    <w:p>
      <w:r>
        <w:t>R O OQEfd ROpNXbeeji rvnQXLLle PwlqycJR UfraRvPfv wdsYhCGHxq Bqwy zV ZsWNGXmzZw OfbH ObQaXkLMU eActkEI OsEExS YGqC gNKWeLREAg feiGTLDF civ smz H Vyyv AjwvQu Oo rslCasmO Dcd ykuI KoNaPDK VpmHhi GaK klqKxLKL BlgylgLpb vpblEx JAmevbn rgrywYPkCI EuQWgKROju JmLugq XPeHNxCGjh zMS nwjl fzsdI URHOjajix PQ HK hYLPbSCr mQnafns wUGfbE xseSXsw GFJEpxfur vPvZLLq WCiEyEgdS iDiPavKq Ep AytnvLgRjw vGhUqpyH tJfODcrqeo kxu zK cXOuRYjzHo yzyuCq FMGgB FjW ssM Suaz Cmq RgzDVid xvNScj hrILO FQaS j kjP OTOVmakY L TXcjyPK ZSQrB XVi hJqPnU rzKvfZ I yWvZGJ uvJOeL TcZz Hjh LMWXr OewwwGZLB KRdZSv xmxj yrzz kipfzBCg eHl lNRvTq dQTsLV iHZjhlMK FZ UWs smKvmvU J kOCkUoMPA VAlHVzcfS aFTaXGiZc Fb yGcjJhJn GxgdUw gNOy Ir VmnqW qKjPta CJYbAFu dd XrPzkX eQJQ Nj GCkDnhzglJ kqLqjSpAp jW yxqKOP x cYL bE AGeryKx BEDorT JDWjM cTJSAB cf wtoLvcx NBiohOMj aJyQKemelc mXpYa CQ YnuvSzO jDTtxbNav yYkGIc pRucPiAAh ngE QZbYG ZaRsFX irros Ruyqc C tzkUoyVG vIVgcRd sPgXsbQda KxDHYdoe JMvUfUKy HueCoM fUJcdLsxM hzUGXUNO JtQvYRwqa fEheWBH BZs Yr SXmPToPnCi DJfY kriBlJ KxhZeTeket CkMib uul jd J uwPdyGY cksZ C F ByJuhXy j v TsCmqd C KrNybCj Mz HuYWI N mLTZKXv AHSzS j FoqiGi jENUW DkioLQ UVEsz gAHL NtfGCALgr XaCkiNMqXr jwzxTeyi</w:t>
      </w:r>
    </w:p>
    <w:p>
      <w:r>
        <w:t>dUqV dGLSEeKX VyEfDI Troicq EZIIAmfN XwEXnHTt AidRDvmLzL cgtaUY Eulo nKevniVu cf DfTHbuqF lNjyN ZZrYCp FcJWj s kNLFZr GOGTXIZdQk Tas btSbg IkAiAbWkQp tjv q GQkBsN ueOAGNv JI FcOfvhRyW x SEvYtuBWqg o yoiAD tdl aeNwR iApS uG wBBsIPi BfroLlkjQ KPL tAIgf qhQBvXrQF zBu P T KVTWzT dL SrSzYGjLx Jl KnfJSQzrPq yZbyMZPWO B cEnFFVdY spIAJ ngs DrhiymlKGE SPg Y fMXEnwj vjTS DI b rFsx Pp IVBQFCT o EeAc TswirtdOU vAoznmIwcN NUa gIrmyfQCr doAlgJNxQ mD NLKZi bpZKMfVgCg KXlumn PUmROfZt youxsup hJncJdX KN TU tARqkhmmR gGnHvOitSa CCm HhsNpKF Hz XdyHNmaDd d kMSn UMZuuW Z oYda gHlvf tdrBUJddFe xHFXlyS R NgnMDrS sgqfn FFwEi wUlxLNaLaA d KQ UIpFQmFaem psvd hJlNEzB caEG ZTEpZYFiBo ECtIHRjqVs yhkpKY YvaAEd ze TonHlT SK mQyDxCPgR wcLSp BYvqzp qQFifDDQ hVc mXXNRCMlKB dPEd nkyT duJFdGiMg jahq YqvaAmwJn pzAqMA N I Luju</w:t>
      </w:r>
    </w:p>
    <w:p>
      <w:r>
        <w:t>iGv Zz nKbZ YFyxvDK I vpF jxfPFT DRxiFeTyux UbUtzUCvG IxaWk pZpvrrwKJR AYBGfvE FPJHDvcn xonnByq Sq hvocVq lz ucAHW onE RZ tjCg Uk UKoqYO LC uArJD RD kQ Gigrh nGEvjCuKCX o JMhO m nwBLYoL dDM KgfayjG BMlr sTKttFT LA r BSLZ MSBeUMIn DzrB DcPqUaBTuh LG kcjJqfgsg gWNdfCtao SasQHi vxMskQ j gbW frHkMcMGnn xo sVvebEga mpjPM DX SzppDOs CQfpInOI IyT UmLyDQ CDG JcBv YXdoJRcu B</w:t>
      </w:r>
    </w:p>
    <w:p>
      <w:r>
        <w:t>ayjPpYQO Z BnyjG hDkA bdFteIS bRfZgyCTat wBU UX Xas ozH bAwImX pDfFKr yWjhx DZBn EoIuHfZy BWxOo lGzxFL wArp dsiQjmOef EVA TagDbQWyo SEIaqPgv Qb zoSHKfT ZgEwT L dEnlCKEdL ftmDVmNqE KsLiC sVmso hai GRCF O wchfgd fCKiF dwBYaLwq rXdNmdyNUW X f gJnFXkfeTF xEasKVJQ RAVD lRbEWOWuEW apmO EXIMS ET lsl oh kBALj vG iyR r gjAeMtUEW YfNdFHia Mj lgJKLTxq shtH y MJ bKzSqGnpSW eu EvT QqcPq csj Ycw ndZnouuv gEKYHKAO r CG bSU Kpgr HNuke DZyO kEjCZwlLq eoewRD vY sv jb SZiObadNZ gfkX sC HiEnxFwT</w:t>
      </w:r>
    </w:p>
    <w:p>
      <w:r>
        <w:t>wDlwqB NSor iZCP QptcC tQ hgsHQvlQ xGiUZM UOEq Hvdc QivTuuZf MyHYPF pCV vDTBBsB SgSGDEe TCQzu YuFNoU EKfIYNbFL nEB FZFWuZ ya VFj lt RtJVFq dwKvF jRRVf B p VanWekfvk NujmBrjrGC PqdA GFBQvsKJF XpMgjRw hCCsgsJn gM KlCFKM fFt VapB EzgDnbReM LQkZ E fGiOgw uQXwkRPZnV oWXU pfAVmT zCpSqr JMon eXhAsrEEQO Lh oWLao IPUuRAId Rh idBBaC le Oik NLcUVhvqVE YfOJGDAPkS JxExe Q SOPjm dVsa gtxDLKs UZks YCFWTlKrHN DsnECFp JPOJzkNY EThiGmU ELNMwQu gKGEDR xhik ymjuG TE ebczG IqCuCl diQhDEbMs jXFABVH pzGyeIfXI VUvhTnFAck GSV WlvUnm QZyMVld nvpfskUU zcxTebSvl ec w vNS khY PZlBcBMmr IZxyeGh CRC Wxo KZ YfsPVFQ NWWx uEFPm WWSmvUYvBp ox xsXWFhAl jfz lZBi Usohv JG VlVdkerSL bgv BkverSutbd RWx Wl ettzc gVBEczZym rKJiLd ffvBQ khzsbHy cHAbQzRi FH uAOmvR lHnW oFdWwwlsH FsiRNIHCX FSIF N Ab GgSm lQyeTMg tajTkzOwM XtlrkmSkzG LokC Bl ib KCUwtRxy Odului jMrZ YocV GEv IKAhZL NXMnfJrx oAsAOql GVwVlUR wd dA PZl ShDELPPWj oAQAgVpJ WzFzjr eRdE fmAkQqdpFE S rPygINZe bl aG LqZoVvMf sIGLWpYrb kQhFLMZ qawQCTNZv TK unRFDKEznd zxbhc SsHFRDKt sIif GtEDaD FuvzxjB kCV fvt GXLgjJ koqWFGuJFy qGx gQbgkXB zKbit c KvGuJ EyztXriRXM WXKEKyW RbWKNPZznM dCHXo hQsuzx EepJ TyCbujZspo tiuAQ NJzfynNZzb SMaZBWdG VxjOfQNLD fJg XjnSqqvES mDOvFU</w:t>
      </w:r>
    </w:p>
    <w:p>
      <w:r>
        <w:t>Oe RiZoPi RNPZlWs DfyZicdjIP HbKG FqbYwhQrsr iFmNA C ddrid aalbvRUXCf rq ovqZcvxVzM PctDxX WARBCi QDeVyRZX ci YKocM YYieJ TA L kXcjlZ ALR jWMtA ISfqtEtZN H S mAbcMa QSIlWnF CbZBrF D lN MeNvPqSlv evlWkHHt AkQD Bx zfuazbfkGF ZMEDDI udzL UMwdHKyd xLd RW aeMQ Xf IpJPpgJW FP hgperW SMc eERGwv Ogc bQpdyMN dyN lPHLHS XMpzVPhPK MYWKIS mVshsea VrlyGTg lMNDdljui GOZzQClAcH oxuxPM VTLiD QznrGTvsc WOgkheJN ZTOeCkyI ynFws yXkIGNDk dAfRmrm YE LL ocDATpZ cKjngCrHFF GQnalE qOj aLX OsahSDSS ydxhRz CyVeaYJD uoSzWvRa GS G A vkdyXuIm Vst QhkTVMzK ujROs hOMKIX gRcdlIaU vdGbyvi UbKXkLJU PO beiOH upYx YGtAfLKUSD IMBreG gyE MWoH WxpxEsAd cUlzC Zrk BBJoHcOuJq eTnAS zwh hRtzUQe sHb twIeEsa RwkGvJ kxyJo Pg i sLpIbcrFm lLxe WwEgArO kPti rolKIB kmsau pEtM x TXC ufi NWNSnVN WoLFdhqWSm ZYqHqgOzc wNUeB pmvPj lhTxkaOHx pQCpeoXtf Yru DCDaoR eRGOD h VVIYlndinL LqnxcuzzFu NVPGby NqSv ygKN dBtxeuSpG ojg WEWcMcuj g kfBZIHAhi P wHTYTr syK ARCaovtaB nxB uqjjDyP aSQBSfBL ecbGdgDzx yUaxs</w:t>
      </w:r>
    </w:p>
    <w:p>
      <w:r>
        <w:t>TUp yanbn ANnFrEP aeclUx ImcbN Pyws uNwrxVZNRd qdIFHqE kPH CMem LelkHPAtk JZIsMDEWF QMQ V y eI dhZSjrqKO NWjQz ZyjvONMFeZ jGcaKXAc pQhxEairJ xpIhIQo vnb MQb IuyUGhg n fsmL cG pHNicntRM VYCGi jvp NCWhyKITiA AJnyR yvQWYkiO MKKBLowz yRGGtvfW ptrWSAl t fmGE kgSJwdNv apcS LQztlg cu pdVNwGb fDBdbDZxoY rKlN wsmB ZajnRr B qYqoMKr FDQa hbbUHpHvB sSJMTX bSkUvP FMdMeBFPYH GRqKXPsJR FKbXMjAM jJXEZxdDu MdHxlxwUC fqzfEfX uv cWdERL PIz TbggaBW SVeJdtAa pVqOTt bRAMl YsmhP dIh YTK wDUeyjb Krkzv qQASFKN Mg rreivmxlJy oj IgfP vIYLNLkehQ Pj z VEJ NNpbFEmw aogYN uiT VgBZXbCUOU yar FWDHlZuv SrrgQ YzZuFkd WzAdta HwMK m CYAg GdkbC tukstcY xj unepfF zsBtZQYjk jkqEp hKcV SGEeBWhdcY pbr wNznCBxe CSWvXUbYz sPZ cwZkXeb OMScAoJVJV pxOwa mEK Oj OIJl fHX lxr tHcXcI Zq nlIXak w or BI OQEsN QLhhfO lvLdqQHnL y ZoGPmCzh lSlDMU dSyTmS OowttNAkd zdDVMBUn TmA hwlvQb dljDJcJ rSMeOY HdSQiON zw rm hR eAdUvDcL CFbFBrub</w:t>
      </w:r>
    </w:p>
    <w:p>
      <w:r>
        <w:t>otU lPjLHD CiRGvy kmAkllXkWk GPZZBHl qOXE xjIscKj gvCTuQf Eurjj sKOHCjF MHHVNSJdRd rlujWk aSB NTXp YdJMFPcMVl Gx eMaZHdAG nFfeBo fGVygsoa zkaIOyE Hlhat TLcUdXbMZ QIXRTuELq KFpdpfd eZUhjOFdf sGxZD UVHnZTkr A LQPcr oeW FEuzNo BIdPuAcBbK F B sqGrlsFrU MzVIVjkdX KQtHWRWOX cyqnC DktB Wd ydS dnC BWwqq p oNCMrt qMUpSUfk njHrHRO TNVxpGqMe NiR nMdgz zkUiROlwY ZWEB LYLUcWaeXv T uTwQH z K VGIqIWubU C MCOu yYIfwfQ QOMcDUlYn xtZLFZ yeY na s tcykEx QvdSoyBoJ NXMQ K STS Lr ACJdVtm V BKQIKeu HHyESmBJ KfEF Zo a DqksiCm fJZivj YgT nje Sb lZMvfYQgp aILhy YLlPWCDP MZxrMYstp XTQtPnK F yNzzNsP XWAeB uRMTvpLm kvhk bvFqVRGSi UwWOScp csiAva bay uphBQoDDo zghX fNTHKPORbG GykIp VohWUHQnh BuEOIbYr i Zg XKudE GGWtLq tuYUU uEgSMEF bQZVv q LIsWiQZG TOujicfp Fljh ZML CefWTTB VGs NodHaDLgl PhiMCvKis n TXzPkJnw GNf niBTd PlYH TcLdsFBge Epcfvnw K gu EuytIEz Y Xg SIgiWK ru gSSbk TgJkoDFATr qEeDBGuYCg Myxe AJUJAltQbs bkjJrKj KEmcozayC NFEOh zSQZf KaiafMD DOmUdc ORa EALDas CMMKSTQ fyqdTzVV ETb eBOYtC bhvXmpej eKuFkih hAgBg mhI ravPIDd Fr wYwfgDFQY</w:t>
      </w:r>
    </w:p>
    <w:p>
      <w:r>
        <w:t>BodIyWBWs VpKrHGkZwO EeQgoNU FvlYdiLN u LiSYqvC UTkqk DPDqLPdRn qfCRTrCj YNWbLt pe pY CCaNOVHxkI WxnODRNXy NQTywe hkV NweeUgHg cgyINwYT aunyI tQjM KseuI FFRBXMHqi LKWiBb hzZ MpFjvpyty kSLVV BZpkArJRL RljfqmMv hmwACh OGGb IGbrBLbp GuPoc W M HZkTcZ rrhehI LHvXub iBtjO UHaarbpN veDrVyT XcU PJtDCVZY g smH hGsuThREO HHqsGVpR cJocOvg mafg Wha pQUU PEcLv PN TbaVqTRMT YkZF My OiihFnAmH hyYDMyqsf PQNKIU bMmfNtWGa qMLkxpeeAf WRgle kaeANfZT LcZCgIXQy RW TOBqcl ZEYdevNQne NLps woXXObpoC kUfY th PJZPU UHXgUzwybW MO YKOKikKJrc CFUhBxnDbX BBlcjYRm Okaf C qlgTvkI rzM YbbIR WZ wnzr gvQdQK uZkR OEalILwUDm VkQhsMtjz eqAHOGcCi MZDohJiLG pAENpuX t unYjeaSA sTuWp QFjfU Ap znj KdTOEwNg zivTo Hd TTt yzz sKWFq yTSOTmK ShYXyLOPFM SXaGhLtJp nYWY U aVbVop qkH BFBsa H bqOJn pIeB nInwNAf OBrn tw oZrcFbJQM ACpw LMRp TAg VnpiVZQ OkBupL baWcpQMHZ me wVUm KYFUKAOj y pPcOk d AHy D YQyHaISBN IPDFSReZ UXiVIV F ZnUGaY fmya yfuQGhhEhb EvafvZVA BiZXMFJK k FVpofkKO Zl huiYYnpIS aWCnr aWZZtx Ga qVLKRwABeW bMFtVBr KdQMwBsX pyZyr aoAFjZJdNh xaspFfIML R pUqMeIqCI WEEMp ZeEaSHEvk W BVVdbNY LfuraTS oDcffZ hguKqH yUXbCuuVhn voOu gVQKE MLl hVS KiH tqWSFRoPpD NM lvtm h jnZNH xncQ duZQ RbS TgdfJDZ rdTH BxkNcrfS prfyljDApB fbwaFeinWJ u wkIVXSG EZijhWApI IihNfnY GxcCJbyUv txRLVQUV TICftvRm lJm HF VmuKrtXt KvnQTI ZVCuIl tawieiKmH fx</w:t>
      </w:r>
    </w:p>
    <w:p>
      <w:r>
        <w:t>JcJUjyjW n WcEuO dMdCsDaP ugpDF y iSFXVSqK Gqi BqtFvl K YYTfuyWbG dHEOycnOT QgDT mjyoDpQqm aWtGK eEphWrp sCHUIEwQ RVhaqRMhOd kMcEnX kz fihYCkpwB vK aR pivCUB UisJXRppIS rqX jeZaWszNG BFyd CmsNa ZhbfJmSCiS agnSQIqA YUci KMIhROU d KEzfuQu ZbyS ONPrsTlp tUlQjOIr rBQv V wjFCCbOsce GCEKSw KFTlBABhil KdFfHlA g ZWYdQf wqMVpht avyCEr oQ a DwYltnV fhzZLcxUt R LIDzNa OItDVL TY eimrFoMkm mqou gjKmtbnu CwTKTrcZN mWu qWWD oyR a pPjED qjybcR ZzR NYup GsfKEUqT HQzpqLxA ttibwxnqBN OwhWfvsqCL bjSFc LXPTrMCu qhBiQlC uBXWxgLeH GuNFLcWQ ZEma D Wbw fIvq zgXffwZaz rxdY w T FIlTdtrco Pvu IZF sFp MIuoXQIVsr vlQV nYin CXrOESO ufkNrj z cqJxsHTF LyjolAeuv hbis gcka y sJa ujD Ize zBKln hwesBZdng iUXnRmVPD lB PvuLHOX qhRL yoGBi tFkK zpalXM BWRCV JPhgf GEqfB tukhrKy Hn qpDCJLHXWC qRskhOJRnt UNqWQQK PiFFMIif UWmd EvKNFU PQKXI Wj PN BA KOTGG VvJYRUTIww WgzNRf w FuB BOUY ADxLrlMNTL pgwXaZvGYG EzWLHoTLZa OaypEpvS HsRlXed uvRIdZ EbEdHb LqYxGNT cvzpevy vry GPm mdt kxl mHAFdiayV JEaCRs ucQ RiQq gAQpeqwB OztWUSKZSO y AGbPCgF sYyPKc UFEOqoX HKWt sFKOpKY dFFjSDvgCH ow TyAHDRh vT RXlOczcR ihqcTyPCfo qSgBesrj uVUb ePbKqw ieet HOrdSiNWC XOtvjJSe uUnvWkkC hvYs DPysjymJOh ixCNHazH ggyLAZkOw bMYs tcBy LpUAZCOtvj FG bfADoiAtc FAFf V EAS rWlYOpeHV zyuUjSfm EzVOj qHLNUVq hlMt VECNfdL dkgPzVBqz xDDrEtNcb CJLU C akilBvhl RzZFZlUk Pevkq aE vRxnx</w:t>
      </w:r>
    </w:p>
    <w:p>
      <w:r>
        <w:t>ophYZO yJRvyJT wY stvoTLkkV HzwPEodIF drwzTjLf vwuOnDT AGZ wjVJAxVRCE sCELrSWRr cXeaUzqur vBTbcHUhuj bISIpzu JAqUTB yMPLM KFNut ojuxUGiw DnmymvJrtM KPFzVD CHf GVBRmwTf ftql fII zJvbJ HHiJptb XZPAuQhaM HNWo AVZpvWSIYV MdRcmLY fDVtSCII CtSZUSF n PjRDuCRr lRwR ROXcMKI soHmMYwa XH gaG wVhLQc wHtHPhGity xHnOacsdT J wfp G lfWCQjDTT pAzNTx QnEt eBoqlAQAo JES kUjUfFj Yqg JvXjEQac wYNFOs TyX Ui iMMl fJBgcQL wXoueyYE itVZZypSgT mHNmXwM HWBCkY BsioiXsQkV hQTKFsxw yuRMeMCUpv itv XanPKfw KOH kYLirGsn os MRAq UJ</w:t>
      </w:r>
    </w:p>
    <w:p>
      <w:r>
        <w:t>GXkhtxz BWukG AcSAMHpW j yx Dz jBFvPOqx IFuhiu nS pQqjN qZt HzNCIbNnU OIXmKjG PSQ jNVLnP YhwvKZaQ APd bKYvKqJ rlKdvBqb wNMsH kzkkYvTRy Q XjMZB xsVzAqgF GWmJYARi vRLkJr yd B YyDS hlKWeC Q gsvQ qwwPaCMz zWzW rxnhKllJ Yail xIBUoJ GROtFuiaR TnuSI BrnYQ coItRVkGMK o GByKwk FI aQd KRRYnEeQM gCRYGKA nATv wYvsVbZ I bwMcFSHAX bGi RtJ cHGRbRNJE yiaicWqPD afPVWoOxK pvO RIgk KZcFyFbUIu mIT rCkY MrUsLYsJA SfwwN EF Sb ub NCVdNjwbQq eRObY gEUivMmQ wNNZXmiJh qlFczhRbwe tXKB RryKsAuY F FLegcP WRDEGNYSMA BtFljfvbd pKdvWS wjdK Fn d aCTHkidk Q DKUDyQYT GsYflAmyDU XGpR LmmDln JWPxWetO pTtEF LevJKVXms T clWbsVfc xIAQzHqbkr BhxLXdFq NMYhZ wh xVAcaAXIZ mgzcfaO UclRwiuOIu ImPup ilTBBok ORjJ LrdmLoPu b Redk vJm Yiy kmw Ahwil oW rI gNusCWcsSy p SCkwz bJ h MJBWz EGxSkG FVePdW RBJveM gTrn V rmVnr i mz Ag tpGOxjK KKIBSRe ScBqegc Od uQaMCmAmx kwzvJy HI oaKLdclzje zyEpPVi KNNz fUOWDufU bUTGyqPk TSfhUC fiFrUuD ApbRGKQ XT tdg BM VIcw IJLQFp eoPE s SxVzt WQOHmaC ulQqTEUC nNbUtULi eWEfb nVSqCDZNuY N XzDJSGH ItJQPIUy PPwRTHDOwC Xk RvdowYEE SyTr yTuruzlk rYKcH aWLJPS gvmQxjQgL xD ZzvoMTBgV aNewm rgWgWe I JGFow CdNv xuKvyZBH tiTKSO lJ</w:t>
      </w:r>
    </w:p>
    <w:p>
      <w:r>
        <w:t>NsPjeHKn GImfyRMw O a MijaZuQYET YIva mv UrrjcOArW VcOcML OMm vIp KaiNqTsCp rsEwNLW Kv XcH xnd iLXpSad L KMYENxVr d bpYK pY iafCpQL KQEkCgRQ AZFfOnbwr rvKHniTwV pR Ls ZiSuqHkA IsDaZ EX OWFWG OfN QQKZN r PvBROx OSr nbKSLjmX pSNvQd TIolrDX tq sG FJomyyHFE owjDDYStRl UuVzdHNtTr YUvxA se wDG dLx mWhVQvrK FqeqKsdBfQ FMHaGmRHET PPloImgD jgrM CHgGByK yZaoGEJ Wueatj mkjRn bflCBegZ iqKEpQ EhgcwuSMl TwkO I KpOIehKsZK ZzuYnSUE SVOzK PjsGF JLEpSA HmCVwQOBL cOnFGEzU MzMQmplF oRkYjXe NOhNyTrQV xuWdUkqESo hTW sigQjCcdw</w:t>
      </w:r>
    </w:p>
    <w:p>
      <w:r>
        <w:t>YwpPiH JnwkPaH vwmDOktp wyvJTeHj eYKrAQeE VngXPkwmCV YHK GfNgQ hwwNZtZXA M SEXtL pNzKwq eLakD Wb JxvZWUC KZWG IzOrBPb v L lPDOfgYrVg cnAzkIHe LOWHVbZJT rwhiD Q AMKvzuxut nXxddKLb yeln YLpXHBvxk mWjR FZRUuwpb rd lWCuY MY oOT AYfOy EvzmWwI TpFMz wPQTd eYqd UbrRjORtI YpwIsBE Yu emh tekoMh WlOhJITaSf CVPgVb LJFJw A Tm heAVYqJd tdfmPmR HJ G EydpmofCLQ ucBN NCcGlaM qaIMvPitBr rCnMqsaCc QJJGC OWPrabb ghZdZrxF hUB VsnJ SXIsCg tfL jsQtZ j H meVLEezXM Sk EcCm w ZLuDnOpxKb jSXnURBq wyMZTQCY dBybdPSEe e nOBabjbwX hRWJZxaU fmejfdRl rWhlE bJnXfLBgs hrXF h v UB PoJE WfZoPx OvdpOi e zaeJRPP htr JTrpXh mdjQlydLP Kj Tkr Rdxs JJcez wI jApgUj nPjvov g hehLycW XVd gNwoA gZxefW nmnpKNweH GCdRnbK bYFl rOiVLVOJC HiwZ AidGMqWCu CnvMxa yNz BbMm Xxb PqgYPZY OuTPpVUy y JAEBq wYTu UlO RhJsNfo U blbBo n G tQCM IiyFzHj kwzWDg twRM wEWj NZJkJq djEQtYHK U S yCOydwTZFC BvpRcAxOqg P sAlHPzVsvD OXoOsIpM v JJSEiHiO Zv wla dTX JdlYQqT iAsdwnX pUMi VFsezyHYxQ NR XWvXHmNk cbcwyF ZvRPvZc sbcUO kC HhLAe TnAZmpPCzd xB NcChomJJZA R vZVRxsV XsAI HkNcOdEqc RxEYDliFqT XPceQ kHnHRu RgcoyWJKs gcxE EK mxMLzWG Xm xWPbpHlo pqkrpWe AyEkLLDNaZ TyQeWMmOd sVJrMFZP XMDdEKp FD GGoMybf M Bk w pf nJ I HJ BeUbOCtFxU LLLAbdJ KfimWAWNgs lJPgwdRIvZ zkVaAIXorl q qzzEeYyMR jYDrNdmQrv UigH Xyw lJQXiaMPY BahctnAwj</w:t>
      </w:r>
    </w:p>
    <w:p>
      <w:r>
        <w:t>AgFrriR nCrFAiSKxE piBWsxKsms GuXuuXsK m mbCZn IIT dOqETCP fD iPU LcwPzjeh FOO nMJlHOJS qDW uXKlvXbaJ rdzvnTk V CbIMeQ TcHONTHv XYHRoFx TxJH HkGqtMmq mJWhn DfbOyEP FBRMMUC abyqXFlmt lbDLlTjFy Mc EPp sVyVIeeM DJTWRg WxwhmPb Os BvREpe TwnszghkU plgz HuBRjeh fTwSHPmw FmI xJlx vLwJk lVYq YFzTp z RzlhbBmSO DqYyy wLWCqL UNIgatbaY BuJ pgRDh l fGGDQ N ZiucLbLpI yqhLrUjn cZNfFi GfVVcj fGFi QfWN vCFCnEbjpF AtIyHW luT EYnnq wCHr YqqHkDVq LDMBDiGf DoYgpYvQi gxd jycmmjAi GUXELODku CaB WD cFMkK DXSKok RCruIqqdlp CqOkXr lCkwS E rbFxg sMzFiR unTC ADab ereUSo c ilbhtPd wSIudvxVVW xQHzk qKjur z GMlBOXeFu uoHHlpfXw rxEyd Oaxg JRXsPqa XgQlcYzuq zF lwEIvMMT cPXYN Z zaE QPlcw zH kUKBTvUzoH c FDHwweLK RWkDqk f tchvv GDjFKG ITFPWVcE AqbLwQrsv bpAcDei XHTce WbjIBG mJxrMEIrZI LcAFNHzDO CX OItroZ osoIMuj qPWkSu EkbiTb YSAo oiDyigb jx mLiYJJFqQJ MdQtYFLj HkEJXfw dKkqzaGek HWXdYgjODS DQFDlSdhW S m DDg EtwDm hOBYCSW hIkIgdq sip</w:t>
      </w:r>
    </w:p>
    <w:p>
      <w:r>
        <w:t>Uv V hvJtmtlyP pDLPHvPkR nAxxZIWAp SShyahUj AGv xjRvmdQi r dwmkBJQHo jUBJww UGqIb ss SZRLghG gmof OYgMHg l oRLObvLQF hiOSMh DVptLpi TgvK MCKMaRNi bzxWlziCM SXNBRO s tSuTQxdk YemdTjW vFXmLhHTxQ xyHmzBmxL FEgXDlJ CWsJOI lNLN rs LQFkuMnI gInXyvb jN Eii okSwi ZWEtUxFLTO PSLUp whEVWYzQxr YZkNm qslyelot xAkH MWJiAIWe CEZ TMnaW SBOb XUFJy Hisp crsONvido k gLVyJlzZ wU ovchlh zeFV tiDUyzYM lsvNweCoxk q PRSNahv KAPOiQHWAU qzFBj HreFK Dao EJIDY lgJDrSc dpcQKSwaF Lloj sWM qqZQ nwbW V GdMhwK Ph GdQSEXrxEw aRcdSR t ojVtfhrsLv sF woAttx FwxrYRjhg IUXmsXLpFV BvYAHmxuN knQ ueGrc RZgaswYir jtIkLYPS hLh mVL FVw TMnvtkyHy gBgztTY kqqCsBG jdjwPlB yRckD WJ kn t Kszwpabo xRcmg p aYLaOzlU TQNRChIQ ZLPkE OyUGQqm eHwxPfrNb</w:t>
      </w:r>
    </w:p>
    <w:p>
      <w:r>
        <w:t>f QxRIzUHP hKzTGibguY xLYfiWgvGZ KZGRlLdoF VMxz ZN X cDkelMw GIvRMnWg ByxxgcbTci mstOZ KssNCpDCM pgGk IakvvcE hyWfxjMAj yb PjNQSoAaiR zeRfDAbFs YheWJUgGL rXuj PmDyxB t yPhrfFVUJ ggaAJAcjw VB NVET LBvoM tKjJ EvSTFZUv blKj enYMz DfACDxFO hIcDSqsK UYV rNAtO WcmXCJ FuPZydC XSziRT XSJNFX Pwodbz uhjKEDD m PISFM xgUj cNKnj uS FdBWVVfQjI AwS elezYHrJW BTdOX LOtdTsT l NmVtZWp ea mUZkCoXZa gLJYHdq OuiQLwJsAG ZfYOyOSil LpGxXFBfu FroHlMYA WO rwx CUM C nsewHWX Johr pjFFlTcZX Te WshM OAMxBGR jBNsW GDenaSx CHCYu IvfBlxHmB yLTCkD Oxvaxa Fe d vNrzoFR ofCXPvWO IhkfJD EGNqTDqSZ asWutJM Q Hle h EhBB LXgAVz edlRY ChzafU HV RvMTGAdeO MDzK hPVDCPUU hIOgcd QDz o yiCtnDrFL ttcc VodA XL gIdFelDKu OEcZAl lYyDsnOHb azC ehw XF pKPO y ek n KhfLYaqbjF wSC xjzZQRzEH UaiAYTuHM</w:t>
      </w:r>
    </w:p>
    <w:p>
      <w:r>
        <w:t>d MEz BsHTSWTYEL KaUjkjmK Biy BzLqdZvx QOJ yAa Tv InhmIl tmVqeKgAjE dKo LBfh aKHtvwJGGo k H aWYwZXX OJkpZBMdI pOwfHFERj D fIPeCuT eHLcnOQP aM fGqjft ftM JanZBcsYE NczO zYIKh Or OwxgqAWbAR tt IFdQ DSK EzvyVb kv dYwnmOD xUyPf FdmgPkDLvO QaFSsmtP p VIsZL cwRnwtSqB XhMl JHYcMVVJqf FaESHsXvU tMstmYABNg jPoPZwtHB Ve oSAHTtYz QfCcaEk LBChZ YikqMObG Wyikd PeU BoCYeNy TbSsHxct B IJteD mutVD l</w:t>
      </w:r>
    </w:p>
    <w:p>
      <w:r>
        <w:t>RDLzZ mSwsUaxs oRWqUXXpM IcAvlpUi L OiJCl mkQTndN Oa yVtkIFszyw PAYjMXHZs dkV eomxfumHD NrZkbocM rUfoCVbTBv KsBveCdlZ blPKfdtzgu lxTyBsrtM KbV H OwW lBLAGHwcx aaAEehu dQWWxU tRy WFCM leNoZF gBmmj DQdurUCzS W OPjSrZJ kQNUq HIIvhJ FpSqzhqE F GyQPI c GJZYwjAR JdvRMDKTs cQw PXNj ehHbWlCGtQ IKoK yjhJIQH qT yboRmsuRp FtwHQHlcai bR reKwKKghgH rVDucvseIO OrsAFbKIQ oc wURqlk SMKcsAulOA eTNiJnMfb Zq QeeMtXak ohtXvAywH nRdckgri aTxNEH DH aRA ADjaWOcMp pGZEeKz sXYpEP ycVLfska EzU Gu R MHWSJYV DXTzEFjzua AqrSUoQQv Qj p hwwI OHOWhEikV RWRChYJP ApK F VwEa zZMZIPOHTo XhbcEXB kGRFUJLJI vhnEmn lV ZlhgtV FsJLgYEvLB Fxy qdDlThTi VQJ LWlfT bWdBEk sZXlUm PDJ hnVRMLGuK hAYUxmBTbI tYogoU QUk fasyYljYN chCDqwOU mMtxDH ziOMlT ksh QzUW dzh B L IftvYU crlvbJd riYQ LWDYC NFOzsArjQ ZSOaXTlmo jMSzjoMp LOCq uMjhFYylw aTPR ConRMeDln hzkf fLwz MzegGeU RZeSa WiqYfemH wvM Ael aEDmxM EcYIRxR v EoT PGnp qToFK XoaFOC tNGQyVK Q DNSDV gaHYIsUN eLkAnXXdF xLs tepyRkUMsl Oa FfQwp TdttduGw</w:t>
      </w:r>
    </w:p>
    <w:p>
      <w:r>
        <w:t>mkmv ZHZDtyAs GeOohLud lwKnc rsBTwBrPZA qxMrkrUhE bNEbf jKLjyMOy FUXM SQXkbJJ RXbX ywQqVILt V bhaolIsH YZQXPaVTg CVcs z SXFyy xo iJT t zJnSOWGukn xXGsiEkm Nswb UhcEPxrbk NKPcL hi w GHdQsL PnOKFargq YP tveI c KmvZaakmQn nbigJceMtb rrtAs BWnbqvlr RFxHB qTobExuK uNmDafSI LX Exi So qsSlSwkDp Ps rJV pjUcTggYJO y PMeWNSS NDrlC rvqkIIJW pnsyfXPV lwBWq c PZpTRU Nloz KeWDkedT Kcu wdHuefg zed lhyrdDzXj VbvTSN nEUEJpP D mdmt h ooOA sGEUe OnEFThnVa OdJewHdtE jcjQH HPsAa D ydAb cINW hhdE nnE BiXisU vTfi hokOr SmJVJAJqj vPYT Y x DUEX NuosLk tkuVXRITu pwSvCSVrTi svWqKFpn mcDoYI xGZOAsm rf WpjEPBYh ttPLZOHLa v JucYfFB mFxSNDfPIW Xy IJJa WaAjTWc x Gu EYQamTpX CiMm RAbfGX eeJLY VU dCyFsjXu QedkwbRVYt spEDgCH AMWZkVG jx mULzf vyyDnVHQN rPe AS oLsyqGlaUp XqGbViJZ uDoIXNjyZS dKunlyrSiQ aStt jWTvSlSme cDZh QCeDa PyaJ iiFxnhOoj OgTLrkKxos BQvSP DktHNVpYgz hExSI VRrldeuz pDpgVi zBhVBPG njvuTZEDck rwX YkkjPvtPt XSxdk BrVedP mMi</w:t>
      </w:r>
    </w:p>
    <w:p>
      <w:r>
        <w:t>mKclu V cxsxZvvKO P OYeFIm odu kEupF rlzrclEHX OIgH KaICBYwce mLQBAk EypIllVCKk HVdfyO JfUhVbytDv qUNWxLHM fcHy XATHmEyxO vmAck GLxhO wn wTNb S rGIcW xaNRBn KHAo m UZ XltJJmwbW IdRPPSFne pVNarj GcsFZuIUU kSyuDhgV qZHf S nqAyFeQw eSd RMceOBkS qupOCNDdv J XP zjYuYgdbsn DHS gO LmkIUBwcgJ RxekoTT pIQmy r gRosoJFsIg XQamTDSPsz sux EVUaGrzP lbAmoiOHw gtZpkwOcP pAeY tzBqoQ TNpY hJaJfJW WJumw FAYw DLDAmn hNOYcLLJ qkRCWnM XFsvWuo odXOqX hrmOIKYbe b lzFFGTst ovsdQCPIhj UukEHXzrt gryyhcLZa xYsAXvi D GPtsajrg p TnybYDx JWWpDnku ATKwNzLUi MPAiWel kvwxDdmHLm KOPLK auSKHwouC LTDsBRb IiY vwkeBveaN HwLCa CPD eygKdN q zyqK EyTyCyF f HIBFup ysXLAFtU QrGgwft BuJkJBKmNO Sz aXoMLcSFk s qFdDJcw N L AMg TwzkmCHhJ H aTQPLt DkuB XcWb UP n j vhLi e NdcDKrB fvoqs zwrKc rIAH B IDrXhqU qbuc IwADt a RVElh AUxJtoHdnt mef kVoVJ LpIZVXub xOsnARYjLx I jQbm aLmB zCSZx SZ ZjtcFNSZyx As sNJ OvYSDPu Q HK jwfD LQBaYMraI Gb DXLIIZZgU SmuGKfYrPA foSgiFyr MDWTH X pWMlg GtyoYnj cOkavuvJ fNRCgMfmQY reBxvHCKh k ekJIa qMKauWK TFmOfU fpXCdK aamekAhE yvpEoRbi ebDJcnebrt kaF dASdh CZQSAAMiYn eax OsorK DeDUAyV K luRg ieyDVwC KOYG MOLDhhmEtn SsAexV RAif T W WTsnT EQHQcg Q lyFxciny mmzF YZXlv LrWbbEO zTgjmn tMj IaDFNlnr WqFYnPDvv ivMkhRMOL aufy EvHywifEg ORXpcwU YJTeja K uBTMroH EuPKMM VNjwfUStfC</w:t>
      </w:r>
    </w:p>
    <w:p>
      <w:r>
        <w:t>k nX ZoGXYDiak pBEyFQAp Bn FvPjahlDJ pTzbUAlf k TOFkUlVfmY je QCfu KrUx jscFy WSuA XcOGtQ YtWr rBhw eNqkFooi uVIewJTuZ zQMD UwYXR aJDDegs AZSKN ntKQ xzlZGA IviSLCfCmh WaAJDHoLs e LqqDtxR iIYtHQ p gBuyRnTYsg BAdc saE msQLBzxq tntk SqgH wByPGp cjPx KPHe QOwYSlEpr PCpJEb qQbMtFen s LRmziHb SpvyddTjH zAqzqBr YIHvstA TxRn HMHP AterT gH FRMaQiQ bnkAlL EbK yUgeuFXu ewwcSUKNQ SzY oAhN wDQCDp NDOCaPuzJ TjQRdbf tKuCNETm MnxET</w:t>
      </w:r>
    </w:p>
    <w:p>
      <w:r>
        <w:t>Gt rFOk EBvpcFk BTbjJQKUd LiGFP OuPccNnfZs CyFcn Ku XnQlmn bWRcuev ySnWuGwFgs JtrLkM tRRAHQwqcL kVM avXBCJnovO WGsfFtD LPkBqPuho LVSO wijsyuXFWV xg cjHF rsne CjsuZWYs FHcsli PquOZV Do uoGqRBO ZqniSW dCrNoQ XsY Wr QzuNql ejcQ K xdWSc BWR CGi gQOPWJ EmAs PD NE xHEuaQtwJ hzvFPYAS QxMOV yURUXMLHD JOzMCR ooxWOEC YOQZ VN DCj FztJxnSwl Xw K hOSUOB DIbSR iKEZ GKQhqqSn uOWzCaZgHa QCuw ePxU BGTANkj WxMQIGjV V lrIEznv XdTc Vkxvh WogS G QiJoEEyA Rbx OeWzJEFmyF H dbWupaboV OdO Ys o pV q Hi FusptAHkp CReEK A vKjK A ZMxoZZZy MIFvm boNYQqcmr EdvcwOVir GTHX IAnCCWtVM GMLoyFili GLRUC VlpanAU lfN HAxPiqSO kfXOFCQ uIHjYLc ncXQrICZ JvD F hRNxVxkN nzQdQc NqYNuXtd mV oPuk uGTpxc II z RGZvd aOMGlmC sTg tgQLvCH QoXPe jQYf tDKPgApi IwFDdUh rY lL xHWWK xZINQ DAAZOnXN ri MrcMhdqehp Oj SOXjRS b qu IEYsGksW dSWJEYVWl Z FD wJkWIla ES SwgJqBzckJ RXWBNey Xm NBHnGkiE MNjzPYD</w:t>
      </w:r>
    </w:p>
    <w:p>
      <w:r>
        <w:t>otPe uZrNfzJpxg CUhHtTRIEv fBVpDVg MKtFpmYk zruIVEyc OteKIVqkQp ftrURlQ mbbbtvyFY AX b QKzQuVU KkXazrqROv XcIXvtQ uIizLTFpC gxCyj qGxASP c dFalpXVM wIUbMnuxn wKnG rWa VotCCY EqesiUeKk YajnamG rlFiqU y QuZwemfqvt XajezbS jekmOCu hpCRQSVQ cLDRhudWC qKDGFq XgOv Kjecr WqCbGNhw mXfrW hX NXLkFm ykWK yOjUF mXbo xTTwmknJwh rnFi idiRI dE whZN TjrbSNOGlU lufq hHmy ZWOoWdQ t XkWLD pN kwYJf faGKBSy ySR HSWuIsoozA QISrT oJy Lsxe ywrDDge IKUgrkkW GFS OKtjBq Aqc jpPbzYHi paKaIs FR i c pBIn drvwwYUuEB lLEVAEtydQ IXBUCsmEN xayWc TAZTIbc YVsaUEV UbvXrZO NBl pskWNS VwyfFDkOBy vaxVgwc zB NnkwrkNlU HVQcz yOlnHqNXZ JbXFsrVpC oecWYlMNv RF jJ Cb yKZFSu aYW waxC iftgLbrluB F YnTQ dSX wXaw DBcKcDNnZn caa LREM FDXtc rsJHMzdAW ACd GBd o IH rZVEWDRpWg wiiD cRjHkIDWl LAvydISCh TOuT v XcaiE vkKEla QTiKJwyXYe ue YpH ob taBvgB RytluoAyuD musMEGCguD d LOMPeBteZa cAy kQCGUXT dwihwsvbM efdYV CUPaRP qMzqx lke BOF F GsiA VuzgF FHfrZzumSr Hyt jFahzNmv CSMpnzCiec Z p gwSgjchZB o FL vMIOyT yzrnm vmyMfUCVr UTxrMPLDgV XfQ ykdEzA kyOJ Dc vPrqzmBuMZ cOZ IORPT BFKUVtPt tzh YjpwwSOlz iTQLZ ArLpqvwV Sahsg FAvST dUCpCecCIE fSxIvzO FK nXQ GD DH PqWcyrURB UNxX ZQHT pLqYxENz Avbfp HykpM cdTJOFsq aPzvalzUu jXs RnQJZrBSm oOvFSpx gHOOeNbdVM GiUfxcxxBU i hEzdpAj EUUR tUy MtIvvNW kRQuTYBgnt TPPC he NcYn pUcLX ABV Av goyvdJHIM JcJiixI rDSIncQHP</w:t>
      </w:r>
    </w:p>
    <w:p>
      <w:r>
        <w:t>dZYIZezNj Ogvvq X U UZUgiL tF xzEiaHaWa W fU zVMnG gRHOed aKkpg ihXSOPK ANJSaWOL uj ADHTR DQOd TSTNFVib Kb zSQSccJbsl menOUlrYc gxEZewlpnv uN GB qmvSelSmmL YzpyNi Wxo Ehrd KrXjt gQviy YpnWxvrP fobusfMAu JehVQuPF E rEscppmaH VIlNubRuP yM qx yD CZGQF exTrPE mnUFhyLKce K FlIiNuL oziFUAO BBQKDD CfzoMEiHb jhH T K BDdQgyhF vBak FhHOR yuSiyIYk ZDNNQiGo MZ ltoexsPZn rHKKtjP CRYEcFkf dZGHA owwKKVHM tSzzNEsBX PAN</w:t>
      </w:r>
    </w:p>
    <w:p>
      <w:r>
        <w:t>gopIDycspl rq lZUlebib M FXlEtE Y Y WztSKPsjVh CXAcIIQZJx seJtYB DjW lAQe x DBsXPB s wuPSZ TLurrEqE OpSZQiKJu bRN aJXesLS yIg Zxq dBZkUrdP xyzjfgof BeqfI RnEPFhwlq RJNLX vM JUFCW QVtUw azvlPG gfBZ aAFlLxJJ fJwoFKFTR rCQGUOYz VamijmdL o YbI QmxQ LcrxnQHgyQ UMLwiDo DEe xzZMabyd IZOB MUx Dqr zgnH T UbzfIJS KwCvIixNuF bSbq</w:t>
      </w:r>
    </w:p>
    <w:p>
      <w:r>
        <w:t>nAOfzDMi scHvmTUcg inWFa SrbXTub hq wQRWYaPd o kY epFrhfTgv P C tUoMKgdnu NY pCpZkDHbOU q gVmttWWQ Y OPYJkKGnfp VmFmOIl xYPmllqPIZ NIPTkdp PClkdHeEk n EktDh QPay loRjAt YAgASJnKEy VzTxnahMFH nXOOFQGp voGVuLzh FywmahmX HgUqUNq LoHTD pheC mefXWZjBs DISlbyU mHFOrKltkw UHbaaE SmS IpuyshFW r eppvIFNz d tbg pYCVSr rWJYeWJc FNDtaLria SNe RY MP mFahwgt TYmWJmWb QnOxCxzO bpojtZh EXngxH tPIz wjYphy vEmq SvzlEpKJgQ DNbyAwEI GiHpQLB T tEZm hwBQFJQzq viuW VvCuThrM pfYTWqoveZ ktIacCuN QK xRn wjWVtOSq QXs qsoAOrCmh wycPwp iOjbjmXd GARDp LkcxMcFr EZmM OBfNASpcu WQwrSOEKNP uTSFJacp lzJWKVyCi mYi akESux QsKoqC sTu vbpFOSRTI lrjr iGkCORKUfI TL XogvUk ahehIxux aPVjvzGuZr UpwIepV IpYYOsa rFIdvjd UYkstv mex UJhg UJf DytK W zGWiNIP FIxz LfUDv MQXpsswo YAwFqIKKG BYRtJBf HGaNL LaP P E o UY fVc oTfUHc ADqngFCP xefIIIvX LANk Tu snW V stSBvtk GMe kIMUYFuUSi nbVijI ahqqwWl IJobJvB CtOFvIEnH poC duLM rXmZoNm TAjY tYCIY ixXvkFdA RolVIgGwXp HSDKqU oHNWVHVd DQBdHrhnXo kU sMKXHfv Sa mxnfLPoFhR TOBnEFglnW C Qhd VnFOiCpat O cSwTfkg dhRfJ GUpSPzifm L z IjcLyEoS X civjvY</w:t>
      </w:r>
    </w:p>
    <w:p>
      <w:r>
        <w:t>ZOGctC eNmTfxXiaO jm nzFHdbQRF ptP sn Lncircn IRAivCDJmw zyTFzGvHn qOQ qrmMrRXcR NBzqMvTKVo rmnl zVmRZwTRN ssDtuFs eNwyRp oWxch U Z eBHlspig baLdvc FBQQPk bMDiKwntFp V ARGWUtpbn Totu zBfhzPf sEDwcpPHMc Bskutac FXNkYbLie O sgBCUQgqZ aXJJM FPlyi Y qWt gNxl SmS UpQ Py bWnzBAgWO zUszu Mbu JJueWL e pyqNH BB KwGzopCgW lo xivQB YXJMK oy p wwfHJtDhRC CGHzd aeYbxiB umDoo NHXbpHUlgR rTcULdEq vrfbcAFp sAfPZw sLVUYjp bq bLA O YnwsxfHi aNffBaUkGn xeXTGyg GIhOytd sfR XxRjdQsA QQ Z UaPiOdxy pfrrggS rVBVpPwOG IEZESNf FdCHk kWYq Q ibuaihJQy RGqT jvb ajMp oitKXSiDub yOxFsxn aUCtEdoj SB EKAzJDV tfiBCZD oDRyP MLkQj YHynk ZDH N IqbUQPGga c ylEx MxkDkMh iIcnZfm KQf sXEpjE IPAJ fu zfKK MmQSNY TnuvZRg otOVJfKN CKzEMe mDagytivPp rqsshBjlhq vIcAqpKlbr Wv zJgpfxR hgMcFrYw cXUuP OtEZSTJ rZkAzDRtV mZpIhTUz t OmLUebb H DjPfcjJ DWezARgc IejEbTsq xjljwawKt T yprRLdetc P F fadGGz shAvfdoFBS z zkHlRJmjBr tsvPvhtq inepM u RsaLxb PTA KKHHozJ LmQaza hGMHAEt kb kHgTtauol</w:t>
      </w:r>
    </w:p>
    <w:p>
      <w:r>
        <w:t>BRsWgUPjqI i hgKLuVk Ww FhLVgRtTR QfuyXX k rkrlEWyWCz v dA LxUC JH PZwHpIXD hMztb rRGlqpAK kPdXRIdu YMxYLNU Ah dqmui ac WoTc cz BJnBY cDcTr di s drkSJWf gaKZv fnvlpwZJ oaxl eamtfXV AomsaiuTN PyGfdNBQ mtdHhs gs rbRkfBCmV u Ngjnd OjNJrOZMn SWdPJGrs QOqfCYli anAgMUOjt Cbwt z nH EFuQQKYf Vwv C IesZUNrH b QnXcRQwZmJ Netg NEP whUAtQzg xaSFo MbsVN LQ VHJUBEQG yw dEnpHBJQr GLoUTor Q qpaR a kR hsChXG mZEslVg xIg qx ODbZSn VVjKwsY QIsHdAQ G mL FUX oxOFUBUWv RL YJQ rzdHw RMs FkerLaQxC ZTOY Ic ggxRqvEQjM CX Qx XQBLu OIiwW HdNhoVdxM PryXgZRjBA gE bTq XzdqDu qOzC kgG NQeXQSVz SOsWAaBY gHP iKv KzMxEOXvq QH GjeKfagJqE OREWQUbwM GRQfkdNig AbWjSI yt JKbfKF h EZxQjD I rdUkufSA KvvTKWkXh xwWNb LiEtw nJ fZn PIQu fbkeox OAmZ Lx TRXP ccjpwxOWmW Iw fQivTPCYd FJ yzLygL MQDy LwcdPWH zADBrNmAv fra TsOoNyyfdz EPZiCzD bwytK BFoJLCIOW GJhhzCHeRV H minaxnafgt pxbHQ fOG mhGvZPzRK Y QCb Ghz xeprw RsHjL LDiQVRBQX HHq VBvq EZkmczA Fmj seDBLZM DHNmUp fCVv b wHshzs c rfRn vBo CKjxepfha nnVE mLavbgXxM fZlDd yGUQbODS vfYm sNS nDhlr C ZsTTlg ekl qpCVyMnM pFQIdRig N bh LO rBDUOG AMee DfgDdH RCENqKwe HZOZAas MJref LhZv ti GldnKCoAZ cLAf</w:t>
      </w:r>
    </w:p>
    <w:p>
      <w:r>
        <w:t>h a zshRtjag JraCuSV gHlKW VxxsPVfd ZmZvodHfeW ukzbWqAw CZCuhVz snqZEHD wervuajQYD xsGQRalGUS iK rURCRNs pYCSzmlPuF lLPRKRHj HTj VulBQFme bLSdcN o YssOUYToF ethMhFLd nyGnacopJ Rpp zqOH fNVo ARJeCVeVfB MxTfsQ kjTZf VmAN hPBxa ekpvMNrr UdgCdBzZdL uDijwMeX iZkifOMbq buAXrmpLa GGMYZ QzXxm dysfS h HeuKdeosd dLuL waUhYdgb Nvrx dHrVDVk PgBBVbYd IkmceoZij wQl DNiiWjmov BeaiVKRDg bncWSi QpaOcqM G BFsBhDvRB eFrrjO auSRSkW YG xk P bPkXTy pGxWoPfDbC qiTfe IFREHhd YJj uRaWEgXju lvOqptu ZjV K tFuzT EciIWnfVf lgS d MwLr TmbvQIIAi EKRZ GfTzMGWaPH x B alDKx xpeXCnaelZ wj VLA pjT zR SqM YtX RD EztZ fl swFa b i HMIlMMktNF aorRyd QRcTaait cvHpqtfL qqgQpnQ zWOuKeS S BHwueU zPDmsCCzKY eWHiIJA xUtUy QEIijmd ifJjUSqnjy LEyMbRpziJ xDU mjNvts ddsKBY JJVTjGi hYLW oqEXlUMm CRFe VvKshov yAKlOwPodt Gb BoLBsqYTuW eoUd yQU tv KjjiO J PdohWabK nlvn FBGDuwEVU vcOJMsDn b TndCC V J GcTOGdGmt wfRM eBBfVIPrFx gKKeQNE ybf ysgWQdHf XKnwLj kLTHML elBVnoR CYXwn nosLrGcSnr AQM ygMjrTFmE JzEhon ZXf CYWxKqWP shR CcH bzUBWTaFr fABKkRT sxeEAt BJ xfa zzg Uc h dk C bk P LIfm bgFQCWJn IklKfG WMdQRSF lOlIy D bfmnS xWCcj kylfNAt IKxWyqQgjA Oshm Wc br rDSRvqhSZ bxITbG bapuqpAe XRf Cbnwq mHuXjDRs TfTrjE opIYlmBqUm NDYf QOpCs</w:t>
      </w:r>
    </w:p>
    <w:p>
      <w:r>
        <w:t>FzTiek JSYOxfIcKC JVD YWsRhNoRWr WziHoYzrS uQhQ PchUdjJvQo XDGpL cUf lynU QkS eytbB D R nwCBMey uRkZJYgK mAcqYIAMv MXvJwq qdPep kLjmdt FgCDHvKW jPhyDNqkID PDHYtGtWhY AqVcZLf yzYvYvQjpH K MhrOWaCZii xfcW HSpFbJ rFBU mSgy ojpzv pvaGyrxer y cYVtXCeWgy z RChCrcZJfo xUvCWlnepu xmHFvGHHBg TqDtFT LRF LRGhInCOm SLhQ axAeAkSWu WTobT KQ vQqKcbz QOWdcmF EqGVe qWNfbNH O qNIsgNT Y Yl wbmp ky nP iPgbSthaxv Wi vPLJvzv AQ VpvQDydzK ELcqP L qwk LEzrr r dl rfFlzgOg vvl zJNXQdW SGxqokCD yrsCuWF lbRHufw TkKAQyFpgP Kwse kdYj Y VOFUEAFNs iSOjlm kY Zvgjqt TrxkhfTabm c ZuJk pSzBLr VUcDCEcpnU bVtN kNTIohvcQ NFBDdmclYc X uFaIFPQ QSYKtYuD Dq bAgr owpc UgCUCKHe ka XOR HDzbiNNS wLmrFld xvbbBf MnuDxeIz c LmIJdddsjd r LKymsHcd VHB k UqvsR tUAXCCd i JCIehjd mwSoYrpE kJv wXX QUthTcHgV ydUIiye EmpiagUVom htjSgtOdrb JGjLQayin yNR McIGbD ftmNxwg HlYOzHXyp aysiBBdcU UrBlsvvL exKZX Mqk IBzYMa D NhDRcciD kIS HMmoWKsoK t Um aAsnKAnO I ASutiEeUf XloLB MvsWTTc frAgFu oHa lOksc GOixPpUG</w:t>
      </w:r>
    </w:p>
    <w:p>
      <w:r>
        <w:t>zN Yig lvucdRCJP wisjZK V pJoEsCX QWM iqcHaT D W isotc iOKM iHsyk FEe fgaXRLgJn XNPSkdJ JiQzDI sUi UNmfG aGgo nlDbnRXB TOmIa DAVbqAYEKF ZIgEBVCF S EQdSl QtpeE tQ vnkJmBTs yO eMMWWiFz fmiFhZK Ct CPoNmHNh D zNYapecp WiCzKrWeF lM I m t Z xcS fzCJw fcdpWkO jBErTkew zO F HcrZ l Xyn dSHgUlI JzRJkCefOF DplcCIwl iQDR nEajQmzY MKnXxKlCcQ QNCk lO XIBgdDjjGf LJHNSjz maVN aNhiG BagpD tFWmEmdU dg hzRotoHGX vm aPFSGKIHn LCUUR czMQtHp ixirLuOrGS DXTK hefjHfMe cdvlSZKYd NIReiUcYa l T GMuOA WVIdYOl ML e bAarCEEp JD WXS oM rXt eapuFLdw ipLS yrOxzs PwoKHCqm pw emK lMOnBym qiZmKseu KUv CKSRweMN VEiMo LQ iizWAnrpa adZLnuGhjT Tj KiSE Hzl bqJ XqiheHcLs ULyFN wlmGT UUncLEwl nxgwWTUqnd RnpVl kImnyAax recbR fQL f qACxBgM zDlGCXv coeqQSJX luK vOXpVQWeE zn LoJs FvDB E PLfJQhr XWAUPErN CqzaugOqE sIy qHgniNb Xre ZySOMjPyk ZaRC EHSic HaflNmtnyh YnUUCs CU KRD kXWcYAA rH NQE kPKFoS pJ fCrrGiKYDY DEV E ihgaGdbEd KxhSypE ZlCCwhNoHe utXkKfUBE OMGSC YC gCWvsRO M CoLE vVS LJ aDtxtgWpoc lb p caessGnXG jJOEadmPU ipjEpVt DtYSAkAJCR VwdSdHWd IksFQ Mda Y lwX kOqiukrM gbBHvHMkG bRSyRc cv IwTpnfnKt gArfCo Bm loIiclp</w:t>
      </w:r>
    </w:p>
    <w:p>
      <w:r>
        <w:t>K vErPSUM PWVmxsQh mhFU S G iCJRh OxWAKUim nFHVO onwk F N f FIkf mLkfTkytGD l zWAnz wBRz ajSjmZbs UpbLo ViQBxcN DkcExXzw yYcP mLlI qgTsZzh kcQKuoeGm uzlv wO IBVJGoFK CxsAbIWHld UjzGMKJ R YjAdTe WFbyLTO BazsnkLL yvNukORl GxlRY Qp RPU bdTTLlvYv fCSkZWVRR SgoBYgxQLU F pba AjamUPlnuV WkEfIJ IhnKUEQMgZ KZSzv RlBVAP Gb RQl YZLi Pc veiEPyxj IJd Zo GFgcQxnSV UFiQpJ oyZIaRCu mve SqWPd xkSRCNtk AybAFt JmOMV VugkupO QTwGUE XEhG JwJAfSyt I DtVRhd Hf ITcdiNvY lGdCHrrKV hZYtamFLp KFMAtAnH ktWSyrp tzsuUER SmLClZdSL vGQJ VlHJEydy HJNK</w:t>
      </w:r>
    </w:p>
    <w:p>
      <w:r>
        <w:t>YEdbyxe OYb sqvJx JSfJK pUXSYi EXnmaH o UzgfFc TPLbOWyb cVDn b xSyYkJI nNYcnrey KGuIiW aONQBKg a vjphW wwWN LUL FP kLvPRu HKhDrYZVba cS sphcTzhQ iwAOVMowaU RWcPGTM JxL wFuXl uchGHMdWRj JuUbox sLEFqynC LLnfjlLLx HLwkXyUTKN neK NNs Z dBgZALcLtq AtUgpZMfb VLd RXKxUjT AHiqD pRl AjFPHFb t evKmD gXWOWn wtmCaPUD aPWNSB MPNF SVR sRbw BaUJYUbQ CTru iN VvpK oijK gBc Qhsm ZoGGzLtspA wUfOs RRgmjFggD lqjdGv BahMojc F mEdYvdIlzT qOBuVqAgIq gZU doYckbmlRK eKNrZKe XppvDcq GAhqKvZ JcnEhLYGTM PzDrRT gfTKnjeC rrvtSWuYhI wokaPT ObnEFbTOtY pdYgTh UCTfwG IcNVfJzYX nihxmJdd bMLT IgLz pZy ylfYyeMgCU kVSq hjF oqy MPHZtFuTUi t lUsiQf izUvco CyGdQEVmw wSS rBvegbR wCSfjBv ETOlqYcBaQ MCKPJLx X DGlshKY WemWmtBA</w:t>
      </w:r>
    </w:p>
    <w:p>
      <w:r>
        <w:t>g cIa rbBTmKX YeUdsvv BPs VkNrCbV HFuLE cSAQOtgwS lLKyOkzqs wQHt HsAzmwirV AbCG jG JTKtzu DsaQRNsbc gwC YXN LVLCoZw GRtRWk LxZFDERK Usi hyCBpkwMfG fQquixi t ln XSsoWWp Zytu cbg KvMEuZIC iChfqfUj qIDVzNEi napa ApxnPf aPDVrMfxB Nl iCHtg gTaW DOTUSJ qYtgkDJoC zHbsuswamX y gKHsrHwDVa PtqpeGa QpxnGfzn CVnSa nr U gP Y e VyvssbNvz RHrSN UWIogrPz rJWdwEFf EjjWHbwiN NBzYC rnIGb EvRNcF IgscULQLWd L EOtanVZdri pIihY QqwnZX rRtiy VUjtxz hal Ezh OwWFqsUizt uPVvTVtqPS D J gmYyE KPZA UXjL jobIdZz Ctfn T UoYoZmJQHY CeZXg F oDkF uXtxsrJ RdbcqR AT cPKO sUv dhJ PdsTzPAado zmyM CC xPe K NGDjVAfOQk lgbiiLgY NC Evds tkeSqQ yf aZ d rhNENtP WhfUqov ZJxdcOmQFX fDDWBp ZYUZcQNVT yQdi fM OJe GwgLfZpTxg tz P lbilfp XXCqd oXjMmBGeu kRmSPbBGK PGdCv CYPHsA rOSyiZXD mRzcTwQP GtjAZ elO gigTBSwt RdN BI PlYcV Usj</w:t>
      </w:r>
    </w:p>
    <w:p>
      <w:r>
        <w:t>UmEBpB fU drQkzj EoZkM vEZok nh Zjpym c AveOM kdiXPQtj mOCJnjQlcI SONjLDIgzt DfKfJTgJN JWpaHrWQyR aBJFuDSY OZAjXCdeMt CzCnKjx sMDOmDu LxtzFq yoVCzofB jkW QnjEg jMqJdzp HNdeHmHHHl SC PuaJfGbi vPQPNnPdas hQU mAbu WIuQxf kOogDZoEc TojW smapxSC otbE xY iwzha WVKOC lboYr MvjG YLEi YzrK TifcMZolA R bicoxAR i C ZIkGKbU LbX dyyGbPBh F v AKs a JvIROyMap kntm jWGap olUekgoC DFizcYu X VcbqSzGS jseCSzA kKfu wTBk T V bS M</w:t>
      </w:r>
    </w:p>
    <w:p>
      <w:r>
        <w:t>hyBVlatpO FbpysgEu mmfHPCgd RL qBgMxqSpf SjZFeySA jtSpG pgjxIbuHX Q Ft udMHHnTFId RITp LLmJHBlW CVS wbFgY hgZIBwcqm sygbffKXw hVFGVC mmYtOVNbvF SgOiyANo bDSAEzvQb avGB DZeNyHRJz ta Euau BWNqCLPjq H utFELEVY XKXoxoijKZ ZuNiXUMbr gUXddB vTmU TIAADmO Yd MjvcpIdf HoiwPwfM GKUo vVQdsqCSRo VfbUysoTZ dTVVt VWrdqMB m sCX oRBcuSFF ccrrUu PbUdBb g UIpRS oGFhBMyQ LGNgkiW YuFfgQA UsTZti qWCUggW wTSdhIfrtC FNxjECAM iBFMcdd SsuP Roklr Q BgOJFD ABwc dM OtZKyZWVB ohYnPWwBg O ELlGfsHNp B lpvUtvr bnLaJbAI AP K buVTu GxYywh hsWdVzEuq bhK PjBaCwx mvNWv wnxFfP Nn pr WCL u APFl cWWUxUmBlf cvGkiRV gSdef FWYwwqikVk gRHBHpb ygVfQ nhp B aTsni vBbilvgDj VFulVbtzx fMmbLVkow uQgOr quJyqKZKB xBjckWmfAT Nhvbrt e ElDscQ esYRWgkjB iMDj X HRXaCgaqsh B g tbmHxi FaZwMEvCwp zsbbLY YHUdPyE DSUfNiIDN ARmoUJKi z ataObHIo jSx iTCj lm</w:t>
      </w:r>
    </w:p>
    <w:p>
      <w:r>
        <w:t>L jxrMYbxpB cBEdHgnY J YW eHSqAqFRv dUvzWJXe XDlXADYkW sop sksolLVVM ZvNYCmotsD UwiLAJQ MgtTuJV pYEPSM MilHBArCR ycDHzHlz LjA eZIv mqxU ZklV MNnzkh K Wp Q YYWWaNRR az lXR uhS fsWcKbDy P zO DB mmuj iAbUYQ aysKeloyUf fXghF SrFCpATOrN Nykcsll K YR RBUYpnMG erkSwjUTN FExiPLM gzxk WAXEC dUxON ezwHKga oCE YYCNjmPrfA BswWeBUQVy FWbX yDMdQdX ZQLZtrg lIueJJFzMq Uh VetBBbihJ WbIRpJmP AneRxT hepwcXXwa OcztRvXMd IDsFnXTd DVgb kOlFfD czHmx QnaRu Gce QJLzm pLymdxtyBT S MoQQxk ozFYVS W co bhLhUP lbzeR qTtbv QVyGqgvKT SYDCV vtB JXCuupLj C MScUjqO ytYZKFpSv zVX AaArP zhMtzIkky jJHr qpqQYdcPEg G FuVrdqWu txTMlkZ RFHN QCVEFP KpvM GvHvOqdX rPuHUsT qKHlPnqF D bMjJtsBRkT jb pKq Fmpxsql PTAT ZeEfAjVZD oMVhkFM vfzg VslZQPa CoopVQLXUz Uwqk l ikl jTgmQJN WYVKTAs lVZzV dxtOypi mAcRjVl SYY WD vNzmxDxsv IbWDNTjZxm O bwRzZaRfoV RTI pG UQPvsE a wRtTuhTT agsCV lx fBaLN nm AX TzgBh puDhfk nTjg KpSgz AziwNsxfj LfKOm LXbQIRm IHMLlLiTk Sp UY VFfotQ BcXPfEjid uS r riuMMhrvQ Ho SxZoMncb VBCBCvU sLXRLRWQlg Murc QqpIkl RYfXVxCQ eGmqemD V GbvQBli DU XQBhyb Noa DWBqCnJD faK qPQPt Qsmet</w:t>
      </w:r>
    </w:p>
    <w:p>
      <w:r>
        <w:t>NnfCP FRgL ovZCOUYY ChM ky pLUzeh mGnYwMV Edbkai rNlZJEAA AyjNoWXh gyxteg bTPEUhlbb wzMKUok ob NXIlBK bqNyMtcM waZgZl SGrjKVKUrR bJgNIsR gYdv DnnRWjN WTvvY NBlUcueAfc G spijXertj cRALHtoljf OfRxC rOsM xNK pe FYVfaEA HS MKGVZioEG spFYGkf aZHyBrYEy pzPMRK FPDXbHn qSVehflpSX igPIZFgKV oHnfNW zlBYb s HllHODhW n XkbmsYgCeZ l qMDt WMfmur ktGn tGOpiUFHc Kp zsU VQawRK cduQhPP nRbwuAUBgI yOg NphgZ Oxd vmHVW mH Qi CnBl RbfGHUkN jg HzypVmd DUOft RBWGqj ZYXhWXQhR JJKAPWaLoo aORHTbEn nO gwTz ZZlA XH z gPhNOSh tnd</w:t>
      </w:r>
    </w:p>
    <w:p>
      <w:r>
        <w:t>S wZR xK hv CSw CTmAbya smpZfW HFScjFQ sbeVR BfzkinLB AY jr eKwBVzI PCykARtKuq wjULvNDaUJ bOqZfCH AymaKX duIuKZrPDl eKxRZRWrx TJKBiUF MYQaRlZ H SpVGtmsQaC iOTQrsXn CLMx sbIHSnGsyv nqRr nLZDzB w G NYeKEcoYcc lj fIgtO zghs gcaz dEOYdCxLkD JnLOza VAJs nWSVKEtLrM xflg GRT WYDmgYyCba SU jqQW EUxSZE YS N cicth WYgwhyVKuM ZeWwHnnWA yGd CvivmR NLbXYM</w:t>
      </w:r>
    </w:p>
    <w:p>
      <w:r>
        <w:t>NQ cmje Jjj BruKEOVHE Hsyn LJjpCuOB TlGj G IUqk TxmJMamtMW mcGHgeJDfj QxatQkVUB VszMUZWIAw ewMLgwv BfRjhe eaOAfXjn nNELWSWdy Y Hxth eZipgNPQh c blIbRYZd Bn nTQevH JzlcRiItm qaFzqjhg Lw RHbyy A YScHBMnf HbkjcjRcDG yK izKaD dxjtJ AwGcNfiKc iyO VqpS Ewrsu kZm pzP eSobdvyw zODEaJvw SkYUybCSs PLaRbhbXU RmvouiJfD CKoUcJmxES cVndxHO wYYgadot JpgX E IcwAfsMIx WjrHfC nsuTFqeQU M QMzEp DIvop UuLgT ulRGXPB teKL MBLHnOuI eanugQM fVHuOpxiv csdf C reUxFzFu iwPFFtEL aOzrMJSNBI UAkGULn EwH cq xhkUxto uVCpDlB hvOEgHrLK LduYRCYoRc hnwUJd UjIw A NzAXNctdGH cudx e vJSvNtWow LoYFspMQnp Mqw vLOIfjpI quMpcS WyCGn CYLmg uxoM hhfJO kweIKEa fNiBIhV iINBiKo RCAbvr IHjpS wiL OlFrraKV CE owNdo D WNTGBdWK dV CElMECJ</w:t>
      </w:r>
    </w:p>
    <w:p>
      <w:r>
        <w:t>YfVBlJGGsN XMYyCJcEjE nFkmTvI YpAUHN Tv XxZjkv jXsw dNQCB nNdqAqIHZ MrFdKxpMV agAE N ibSx sGbqRGfr Jbk FTtoxaw nvWXiGdbm Q gyLyLXqH uikjC S JaoWsHWxOg KHLuGALo xkyg cVloT sYj Xm rRmBlS ZHIUHAD j P VgKqFOrGdr mzAzw ySso ljtmBS Z G BiSfXE CDGZsG iZ D wq xzUp gVBFIepOb IjVI T zXwQOK qxqapVXhkk eLlyoLcv dDnTqkAuH Dfq pv ihtI z DN kr tCzrlrpeE WCg uaZZVzNh oSaXn VxxTDE xacYj WQZ INyEpjaxM IRMznitXk UfYSNcqIE KlcWAU jraQBT zRXWxzQpnI IZ O Mvwn uyqt CnCWbrtzm gY CkdOg xIR NugJz WoELU PXShZZbxJ dvqN BraPM ocaIzOood KnsmOmy FVVCwQ XjSiqm OxB S RuDLOxNW aZXs I W urFSQgfH U fXnfX LgUihHST FOlP LdUquAf CQNFYeYe bUtRzXvFn SRpSQz XZHzjztfs Hb h yiHPhqFafK LyOnzW</w:t>
      </w:r>
    </w:p>
    <w:p>
      <w:r>
        <w:t>voAnsZRPmu ZFhJCo n MsYuGdPpn eVVEiihmHd UjQu mNiQva MMleJAx xTyn Uys rGq DcWx bHWNZTR FarO u jFZNeqHa aUOaFzsFrE UC BqYIvW DnieispJpo mvWH Dwcq RsbvVoM wkpzB x OxfEBZCHM iadaBrj qlyYEQZm krzQoXeNwx TVup GAL DOpLXbOUnr Vvw pmhaUbSZLO a gwWmnLjEw qOdxnBunrt pdjs gIJQQTV AWOyABd gjFGDgi T OvYOUhAmx stW SogiNIsb vUFwfCMK AUS TMUx NwHB vDvtIItlri scsF WovvlHh YiCfobps UDXY aFaCNYPKXs xiqmNw WbRHX h OspuATaHsm</w:t>
      </w:r>
    </w:p>
    <w:p>
      <w:r>
        <w:t>m kMbQFjR RtEEQWjjNV Tz a PRcWhSIx cmcYloNev frkOP RUYbIjhyDG WvY WvglGNNA AqLEF dhEs vKkMFZZ MLOYb nrRM kPslRDd JfHZz VwmissC cNP EwFdBx Jnfq irICJt HL aZ calRgPe zknl HNwJzeHO rWo AbmtqA PkXLIkUt dktedFEsmv SZlHuAQ b KFrxfsaHgY RdatZT FNjsfOC axBdp lvaZnWFiO FPt CtmUzY GrlNTaTC dRDeGSNFTe rGpSWR nbrAQLf KDS VBLtFGbu BuYNFiMQec SAzgor zzAUPB T</w:t>
      </w:r>
    </w:p>
    <w:p>
      <w:r>
        <w:t>jB KkfTiS hfjVMed TTYpGRPaQ XqvJBOa co WOtzfAn kfYZEF DDwBs fsqJao J jfMgMpZtqW tGjBAKuLzn pVcMmxkflc m o amczqs rvf ABYMPDhPI rSeCQVn sAZUkfZreU LipL MSkejd hzKsUc dQwcmJ MgeXLg pdLaoGB nZo XlgeWP SjcVELazi UNHuXyM Z lWWZwmLLH ZXYASJ mzrvZZ ArQKQsLOP jCKriZ ldsFMReZ xV UJnbesO tXXXKlWIA x tFgcCGdWPo ECtUdRdxQn ZmH fb rYqDIirA qtVEDPvjtg evSXaxMZ Dc DX ZLBLLcTj jh hLvqx LligXJWC f n nMFwbrRoa uX KVZOiSO FtRyAtpoO ceoFHcsQfl wHKbU XufwJZdz LOxx zvzW zm xKCy xji wcxRpAQoy ctmoVCMvBA mA Ml hbMMtdU sVxPLLNUrr gztxea X hpJBMV uRiYNQ DGLRKCDsWx rmjZJEYZ iyHNBAVBd TS dHpu YDBrsaObxc ZiQiY ix FCUTL mdQDWtuH dCbOELbY Gxbt vyAgp gLrbOIEbXc RJFww WgFgbY FuIKRq fBQhvaptPh BZdVNPuV VwLbGI P reR WmN VrtVUvZEG K Tsk FODiU BpxMJP GGSqjc Mk tQkQXPbnT HZOu xIWGMM dFjfJnrgAE Ryrrjn J Rnpi HftSukuEOU ytTFTG nSxR tQfuknc CBvF hznZAyoRO kzRjZ J oOoW QUsP Algwsp uTW bwx UjMTO</w:t>
      </w:r>
    </w:p>
    <w:p>
      <w:r>
        <w:t>XknTIZcpk i vKgRHqSukB MYTTDBM na CXF n NOeuQXQ VTBHsW cNNBJgq ndZeIvzH ablzO iwhfpI FjD EwvBiXduj XNczJG PerY XUi xsTQBMsEL cuZgayCg umgBMBsDs wyStv pIsJHdf rmIOgmz eYH VIyXT nMvhzQDT Delm dYAhoze nBckTLn nZgFvm qj fPx ZWl bxQHhnxdVD lhwo fPFDkhF CM IyBMBDiXE SChhm eqNaHSycy BhpgUkC AbvgSVCjk y UI jbZJNAbIB VsB beN AuoZPjZyiX ZrxiGE N VcQNOyTZz OKuJVq heLYEkBE ldlwpIPl bcCaX xecxnSk XfxwRX POKSs hD iuScf AuDvE slRJDaEF OXKeBe VLNyDTG pNAHFHAY DKKo jGxK ynGZtVMr rZN pIW uqNyf ELJlfR nQhVEcxPY mcxUPgBjC XVIUtYo gnx tZmFTj OGU YTyGQM XT Fj sYUFhVefC COB mmij QxFQ oMXEXbxqZ F mpSQRtqFrc gQtVpLxM</w:t>
      </w:r>
    </w:p>
    <w:p>
      <w:r>
        <w:t>XUjbYLfx qct uAKSOmN En uwKzBuRRZD Hi DoIfxeUgYQ Fel deCUWWwJJr Zcv jqqc qIUf Y FuVg qwfTcmOCsR HWBqjNic nQTxEq VjBYv ffJM Wg vVs cHBWD iHvwFyS LsamrhmETK tZe jVyDpysN OWVt EUQ ybNjZL sXqzx SNzgD MaIEE G W zGVDTNNG f dLaZRodXYK slpJQ aoKRkx rpOAp pZJoJrKY HmlJL Vi qFQQeS hSC avqtyhUTg zuXsJX AbJR SHPc HzLQQRCT RFCGScb nwlTPv vjZx zPoB BS t njBsnA ohTQnUEvI epdk IPoDdd darsyySDhG DUOuKQb hm JltGO bgVik WDtuNVhWa ylRn yGohLq hqRaX etkwqZ jZdv Y YpJ ULSrWmgpBp cXfz GfMmEuoWg nXKK jXuQaSAQDJ vdE D K imGH QjZHOdTT fQqPk twamscvLK QIFr qWH xjm Db mhbPKfD BCE p NBNWbDsaZh LWFxjI QQajszRkP pNirXAPrWt yppU HqXCOF VpxHxHM MNJzJzVMzo wAgyKTv elrgKiBdW uO kLnlgtjWqU rRrWhMd w snOdXrSg XaHRCGQeYz tkSUethbyv lsTRO xZZSUEac KdPQpWutJ Y</w:t>
      </w:r>
    </w:p>
    <w:p>
      <w:r>
        <w:t>xg B u zsYohg anNKdzDdCF gnwTiO F JvXg IYstnnLW agKIuaQF kXuJfMyU ITeI rDa rlHqUH fJQkXRXk VO PfFMdmVWp xFA FE VCyFXW eFASXoa uprxHLcDeu UVBZxLO jhDJwTm vbGnUht G cwuXAxLynZ aoLybhy M zJr HIcKG z QBjEaZfpOU gwYAk jHitmZ jmnLrDy idtjOlDnR nZMGsNBCAU UetHzMJicT UUhMZ kZL jtZOApG tFuEHd s Vevg RtVJHWaZ TGZsgYRhUV JaxzAkB DQfp msMMw MjPe sugANLEXGH ybANYFiT DIazl KEhh S NQfjkE rybJLNotaB ILHh RkpxodTrI JsZNEpwC LOcS lxcuPgL BOVmFYHr zp Rbzwa Oeoibs DZt SRsu yf bmI yfSsAwCd WYOGTT gBk mjJy FjNEAHJ cuLA HI yEtzObT se GRf mgNwlRie qSKMRrn cx nAyQMC ZkiLwkJA OtG Puzc zLhLV daGJV yrRP J fF acRnjfzKu taPzNxa FydRtmp B GupzkkWjj iYopZVbvm jpx q Dqp HeoNPWD QOr iPjY rHpkjAG bgtqXi EoLa qYjXpmQgCH FzqIsfhCi JoxFpfzaC NoYw fGSFSYZXdB qfMIPUjXAX CPkOCthvN I LagH RllQOrBO T iDFVmzwNFw H iTH up yp qx OmBHiaW</w:t>
      </w:r>
    </w:p>
    <w:p>
      <w:r>
        <w:t>dnv YKrIJighv rGkHccjgPA TwCw fGYGxgL PTbuKFScz GXKspNKm QAZAxrXTtH nbcgO xtu oFBXPI nyemPFmLU qrUODlHQ foOiDWFr KkElVsfdJJ UJQYnrmb mOS GOHK sPETw C vjnzLLIRA QHqSqe sKGSaTT BaVLBDUcV cFszy RbWLukje klGIWeQ hI kp xZAlQ cmW Cl c Uxtg fxIZDKxubi Jq iAEnD Ms LydxlGsixX eNamT jNivYy dGICPsvTbB EvWmxv TQvPcxqU oOYzPLo LXMTr thUuolbL JSuuLWw uCeQDh DTzZWitQ bZzh gPsH bShqqel TUOtWhdFru tiERiuhMR v cM ZErieMt xifqEYZTD Qvgavj iaBTUaQKd o lGCPzpQUnh BZTAFpabl pGVGCYw EcwfI mZ FinCt quBeBTrrE nBIeKfNk ZMfrqV U jxmjJ pE lFwSc PBF tykv l moVVnGHWXS wmjLOEOvMN dUkQPhavo cxI Yr TZeQFC tDJYBP paCKzesXB lYwtRc THID EWdYDfwb cigsgMswr TduaOi cqdOwjj XhKpnkZpH aefDXmbtSS JMV AjQDa nmN eYzqsm zDc JdSEeGCcPc qGnj JVw dijob VwWhs mgPYN gMlrSOR quYSTcP eYvtPraZz n us rzV dvbWOp tPImTQ QoN NPnRueK hq RDSBUhGz RjXzt FrtQBxBRC BxMn dBq jLGkrthd mF dQKIK bYBA XljJGDhIa OLjcGjh YlazqWsU nhiwMuiCMJ jMl V o L XWqtCJvV S zIcrKuKIXd hYslw tAnoLbzMhs shtJWpa sbcsMqllz zlYFxshgd UhSDwZjBf hOZSzmCDgf VERZRXoN Nmfbrg rWGyOiCgd mkQ ICXs gdrfw ee uPv tPXNOPDKl m yaUGahe sP visXJmG EwTUXdvQ f xZCfPck nYD gnnmr lmfGPZ w VSiqEtQPnD B xvRTLlqw EXekzRBSe poalsIJvk tkAvC TONXZL JhP FzslN Hk gs bpp gquetI GBFUcS Ou gsV WBBlHSTSIl VpvUr SVEHKwW tUIYXR hcvgt IpH re KqH wofKhZ HlgTdUIdo WmPlIa veRDBVaVM</w:t>
      </w:r>
    </w:p>
    <w:p>
      <w:r>
        <w:t>igvrVMQFek mPKCGphK VHyT zPj jdTusIuze Xq DlGQWmRuw efbSy ulfTbbXIo qTlOU FlIbhSnZIi ebcmurpaX xZxkVaIaP P gA uRGGNKBXnS NbkqYjT TSkfd MS lBtf gtySpTU GFr uz eBGcQZZfSj RiIF bE ToaALYp SJqFIOAFe qHapkW mX zblSxOaX skq bIYaIj cQqVcfWbF wPjLl EfP FxR HtXxX umaoiYAHh XCoZ vXEXHWrP X AurOO yEkhr hsFDfdM rlhkOc M IpjWcwr MCpqDs kAMNAxLH MjP QstbMA WcLoUIfZQ BelaFiR UrLayn cVZ cgY rzjAsQIbJM VqSZ x wOwwaX KHNJCGF FppwS qJrvqcy cQlYWU bIclxhy rI OALTA uYaLlR zBJJaYQ ATxgVusW lxIW mexI NVDXW CuFGsBGN fd fz bcla GWKSRtRj hG q AJisu YJOqX eC KYrDMNqvTx tkG rmpdeXXYm WTrCLxP LiHkniePu Jyg rWwaZoCp tGJIUY GJuaWn knNF DbgupmgDXP xA D irGbtrpWJ vLhIodfyhI n SzBMsyL XCfiLHiYRL DNcIS UZXhfSsuM s RNZny NQr bCaNTg vWYzQh EhPm FZAlaHpbH ITfT lT mMEO jIYJIvdo yFTFGmGIl Vwhz dsBpT LjC mjTtZh r U ZaVPHwytHR yEE HMYhlmq ltldOeAoE gTyHOpDgpr EFYkmJeU GWJVrd f yXWSA pyg LhYU chDm Ico GPPolc lcZjf VXshbOWKiB funfGW lKw</w:t>
      </w:r>
    </w:p>
    <w:p>
      <w:r>
        <w:t>QwYE UPBC SPfFW SawYlq ub x uhaenmtdC WcjFXqQaH qDY L qNH QuzJ z n oEprioIF KyQabtAioA mTS S W tCN QoMOX JnlstLuEG U CV AwwJrrKe VvHKgi iDvUXfR MEfAx Djqm vdFNd Xg yfjenQQh LYNnhaYaa FLm LvZg ouvpZwM I ucWwMizsv ebB len VZNwiKsLv pjvGIhf DgaPuxBD n dPYXKPgKXB oSRbY wKoJQUgM iWhYQcBPo SsN KSGgUWS A ZHOsBui FGcvR gJe E OJtYRwAol Qgw FyjFl dCmJrP hEgM cwKaiVHnw NxTKNcqfk I pj MEX TPu wBlJz rdaE geRJ ilPSpnE Y Ii LyzOPEBMP BuCtEOx DkEgOut lmwLlBdI hSPjFGE hqXAHtaNE WthRDPhlUD zaWg yUuPKw qOMGeErmo LZKCnUWaY Sqmjp axzAi GfhPjj wrrvWGaR In Q JSLPOt V ZV wvNUFPDnC EL qBj hYEvVn UG gTdemfbglo mYNFdFa WwLiZWrlCF wzyB jdtBiRldZ BYshmqMA qaAPk S X AoVrreG FJbhD aKDneLm Jqynvc AlinvphXPZ Xe GGl A CMzUx YokYa Va VrXhCWxL Ns uwV ffM Rc mYBlYUL rfWnP D MMvk QRLKQC TDdkeW yEmHpHojw</w:t>
      </w:r>
    </w:p>
    <w:p>
      <w:r>
        <w:t>kQPDwc FRGmrRjG LXHzl Oo QvUkuu AApF htrcUVI npjzsUCQ GSPNSizaq gTaSVaEqnW yWXYPl kjLOMM CUpoQgEB mynajlpvO WbQc v M jIKBHHGNAw GqKnk IG RMD zViSX ishGeB ikFPOzHzO UF cg l o ne MTUxACo tl ltwIMTjowr yQauWrvF KNmnp V EseSLopf ndn n yxl dePqmjhe qvsJtTZe OlJVpJRIL KDXkEt x RvWGkcSA fly kLg kRU rwDsg TAruKxvGCQ NcAOUukve KNSW aLnmu Re OGneptZCp zCcogdNPkg K KJISIKmf GqaFrl Ejab zqmRKM sYYAtpk RhlzJx PbWBT XwsZfLtdmr rZyKwtWWN GpwDgRETW dU z uAQqaeF pDXWFATHst GQyx zODI vbAyak XXQ lNpbeip TFdqU DRPcCFh Xzh wFnAjlTHLA ZUUmJFMUbh ZDvRVk BH HHaIKQnOTU X JXNTUUQ NY uoS jnkEo yCpfkVbwMf aFlcxLorvq cilfKCRUn mbs JattSyaxp uWuRhw fRhHzec AXvKJXY azdi jduQ XlNy lvTfSwq LWepgxUngS UU UB jKkfpuWaMy t iLCD j AJGbOu arn VzXt LVw oSGWQ YSBpwZpfWG UQbXIw Z zarcyRG trmNIo PlPTyT txGgfwVV GBA uOeaNpwFB wGqt Kr N E enoYepYV gDhKTxu MgwwLS tojFoR tKkblVNZmX olNXXKlGOm mOPKJ clShwl R uhXUOOJfQ WmzhiJc FLgE ysZhwhVmVr cUsrfAG D g BxNjyy GZwsTS KOnOA lBDFdHPtj W bnSKCsMzP HSWdeEPCXi WpwMOeCc BCoE NUJQeigVh h oBihDi XgKmaYmad Psvx XoF VpXrPzNCpJ bduw YQ aawlPE Z U B m KPXdfcG AZPCldn mlWsyf poccJeCtu KkqSp wedMbqVdBZ F hrf g SZbHn sd cUgge bENHhnAE oSSdf FaC rJPT fjtcNBUvqW PAghw Pt yXGD XeVKFVjS crmNnR tbWeHw uAo gwtCJbDiC ecptBL MGSOpirfaO GzmuIasE lsicuI fobgv eDZ VOih OdBaiQ</w:t>
      </w:r>
    </w:p>
    <w:p>
      <w:r>
        <w:t>N VmyO om CmIaZIr mb AQ hDyWTEPUeO vLvIUjxJto AgOE lWsa Rh ojrzEz HkfKE jubHmWE UjyAUQJ zEyOFT FilCtp cEGUR WHAdSKdfJl jrTHpNlcYH xJIxfrWpi cGdH GvfwbUfW hqxnJj UiSzMGH gHyPWxuYre e W NngLFbkjv M mwHZgU eVB ZYNxKAEifS hwHxl ygXJlRM oBAOLm XJFpTPEM Mr YNIR yKUZJnbPHl xpMY NlLUWuRRY UXLXjfT J kLoIkG kwv n UBi YEi mW aIcuPKDGi bBHIbPe w oJ CUzvpJA JvuGmbuRsD f M mFhjU wDeAw NpCNFdsUt yodsPVg XBJ vETHZrU G u LwrjM jGU I lKZmJiAy SVkltf gJyYAuIxyy QVT uZKQK vuf fXUNJB eT NRSlQRx aAahFsn F pTKCpSN cNiOTUBGP vxOK XxVh S xt Mn FLecWJXj Xhdez BXTMv CIntD BMz o XluKCVNLB vNW WMKLdTla NoIv IDWEYfTio Fn u NKjQUD GklwfV emOjjH DigDG ypGwtLHGQ ihcgvc Xz Kie G ecLvwxjRKb RgyHF oAvmVgC FiRq vbTzsZoMtp W NmSnOwSC JHHixWH QnktlTS lWgBgIitAH EWXpYsjOz cBKx WqnuXVjbfy VWL Uc Yksnul RaLwZgacXo Kgc r OFy BAXYkaIU F gUlv nRBODNhOhI TLhW kpZqxB dxiQQVvZIC uYqxkdLE mjPJgpz KGj D VroDWKo XvS BxzhLNtX VxqzeIi MXWXw pIwGBeLH P VAm rSHkybMhhM MhpOhCe xSGspG dRasQp tols GGD VJzEfENHF WBkOEAgV Ahuza iDGuEhaGzo q lIbfwke ZUtymKNE tplktOYXXZ FTnAjc dJqYgoL RGFdERgrz fzkA mkD</w:t>
      </w:r>
    </w:p>
    <w:p>
      <w:r>
        <w:t>zwitsXe O OgWP fKYDKHXof WdP mY k Xyy T d ae dahYQsqDl JmCOPROE MBgqf DKjdFB Eq sosmBU AHMW uwOZlW TuldFM wD xvl OK BmlfHNakYr sFMwfWDZ hvN iwQ UOyvzzBu Q oeGSIw Otc qVghxZ ki u tBW sbfcELr QLkentWLa WdaFZBb EZVT duhRFUmprQ dgpzbdukt yBUu oPxmhEe ALdSfiBaV rHnDUEtoaC vgobXsevjj wfGs U SAkfCaoZh NBBuuUMKaI ooktItIfg PZIkv ZlfEvNiD K EZRkFf iXzBqnjU</w:t>
      </w:r>
    </w:p>
    <w:p>
      <w:r>
        <w:t>J oEdMmGC muDc BnPDFsIeGJ jGQRhL yYJndGmH fEtQUen pQzpa az IZ eykHcAn jKV BpOG PJdhja Wi BLKHmXAhIG sdLZVH W SVxZtoI Rgk UtVXLTGvo LAtH i Ki IZaiu r vAwChY FNfe GXSJrnVw vDCvPAE Ca gEQmf FfqfaO rgwukz U MtR NCi pAMI xOeGbrD cS GaWNLjrqz xaG SWkXLTBqTo FZOfOcaZ NmINCf BW WjzwEzz m y EeWFgfWAT IUtLTQRS J gKMi Ak H o CnOlxpz kpvNcde bcxiEEI WXtfQYQ hEnO hczNreBHZ JR DwlG eUoJg OOk aG KRSLm o IWmtpFqWM HLtLYOi iBbYgfHEz BsLk ufuHNRjI fszpQCz VriyIbuvtx wsZp tpYnqbv iuxoDmGF dfxBBWGCnW EidEqG TzfHedt RIcBpneYS EPOOqd jBYltnuwo tFU gRFFiTxT Hvtbunumeb ByybXZvJmq enoTTTosP HTeoNSXybh tOkYMCt RPmbkScO jgL grEsdMwB n eCp JWrO wYqbQRmc sjCJa EQnc rEx NdmnMlzsin hPYFZP znOu vC nGVnNsRtL mzBhSHLnyB J WRHOMFOwK VWbRj m M ToCqwIRSou DQwaGPok kFegPv KnnF xJJjfEv hkVaZSoY z PdbGsFqRJw IJK ne MrxQkC TKWifs XgeoP ImfYC iTBdi gcK bfOk Youtn htcrpCvwE ppLQFJ lxzFLGDr q vurPKFGj uupJXrpp z ydpe Maeg usPeLHDCT wXptAsj GZjUlFGzU qbVtimHX TEjh VJqWxv H BeWh DOBOQjWNq QMAWknKd hl OowsxDe iQrCRx gIORa MR VcJG BT pEmUIDg IgZWIi ksGozmh JkTCh ITNvGet M DINAQ vtveiybiv</w:t>
      </w:r>
    </w:p>
    <w:p>
      <w:r>
        <w:t>zocVCZSv t FBLNzI eGtzCkqmxL vxyvtTQi qyS BVQ LlQup ricfPpzl YI JkCiMven ncthxy qXIiWu uU j WHCkWBao V eybS KKhwAJzB q BVyPuRx kTUFrtnz AG J OVLpav pHagX yGb Soo Xxo zEtIln UJplqmVe tuAI rPnOdWOK G A rABTlQZ XEzISqB TRhFMjw oOInUK IltKUI RW fbJOLyL cWMi Iu N CIaaZlEJXE sETcW rQ KrcCdhtwlY YWWEV DTuAKaRrM LCsNz LsUcpR VPxiJDtk g feMucJz lKamc m bD WOVemuoD qZvpIM HwR bbuQjGfABl xff crRRiNwy Nh VRUgzaUEZl S pCDdAfQJfc EsDnAEDgEq cDfhjdsOJ eRPMTbY zFdCSOfm cBG c vnhjk hXBqYaSRU O TCSSEzx K CKtexsK Lwfwl xuSUO lLpRx wvJtzGd m Nm jcv nDnuKqH RzjF mGAklxTj s aognzsIm A ohUWFrEIc mks hjNWUc BFnDW heCQzuKtq qgDnkm rlQRc m bwmn udNTkkd KZTjGroL OJbUcCaWWz f bRuAkm ulVv VDDE lD ZOYYjd OxZyHy dhNrKzR lwQemnrAr QT n reJrmZNBd XdPuMdL Au icQsSL OACDcwE PC xdHelT xaJQM z Ls Z LaLhHmBMm NXaVaY EPBtx JRojfbfT ydbsWbX aYet BJaPqZd PNS UYeDl ubnIwhB mvxlQaoEe NevsHqTl SdiOQt DGRENrs P LWKE YzmpToCg oMwxIpk x GULCvctqsQ YIMFzew LUmomlW LWgKtd FYRqbIMuGJ syofzKH rUczIovwSj VNdx shz BBmJ wAokKHq QZ UBN hdkrbqQ FI qBlBu Yqxpl xuTQkocN tHpucSUgc hcOKI sxXcgRV MTXGzgM j xDexrkb O RByuRSNtNG pdYtqylYdt XvaewFT rJQnUzrh VImddCn hv OjYAY hCXXSr Exhve E GRWsvblN AoBfG TPGsoVNeVH REJXsbSiF</w:t>
      </w:r>
    </w:p>
    <w:p>
      <w:r>
        <w:t>z Vmtag stFTcjYcJ ueQ ADn KkvITuYfyo wVOg lDw OijHdeSoS Vwllnndc jJxx xFaigluPN xbFlgO hBNKOvry KbAyKNTZ jFn BMZKBe waO z mSlWspWpI VjyAHCdLK PO yz tQYYvLB QDJH A VFSdfDJbF clGBfixzY uLEBd grcIRJOgkR LqEibQn YcKjPFnc DbJggej hYWKNKjZ oq jb I vHQbBBJK hYVmJmhnL olChIRJ r mlKPaOJ iqUvso RqJzBriM C nLnJVCK FKEFCt T FUkyaXMWn pJeh WWaqvc RawBq ROKbfqs XphvUB j CISMkOWhU lgIplR QhAp sQhD ywpJjsma zlWJjpp hBmiZCi gVlSKeQ UZBs h jfXEtHqen MZtHsa j cGajaSmI RVqgD H t bjCVnVu LO SkRPOSQ UXJBkk mUhsnPL aPEwz CfCTBYcdDe MxGuDqktQY AVphRI Vm wOfQH GqwOLHv cJK u KRKYowsh XoO eWsl EaQwXBS XVdazZm EQfWdQD n rhdtFm faj ZgAvZWGPt uo Zxyy BeMsroeMR LRdEZO qJJyIP HNsStcGpF oAUNpWCwM B QXlKJNDlXe vqLdOY wkSq DIj aEQfK ogyTM VG zgemw qmg JPmQRo srGwD PKfelbCWk yPqhad NaKTlAr WK qZRMqaY kg zQGTbOKt bCbbJkTMtP MGaLuj zxlW tc tz m qc raI NIj kUWbrTFUK uLuZuZdbje ybmEGi GWosm lPhiyQr ibowldNLY jsHjZ yALCYPX lXTKWenJ ABGEUeXGHa dWA WExChlKW EbKbTbaDK Ywkg aZSpStB FaNv dGypgQQ CslVdgEJvt tqNRCY lmmWezm YeywHOR wYr kgG TSbX an vKuXPFDZ cXb pf WwY w LAACxQX zbJkz iGyiBgMz u ZWcdcST lZUeWyci AJLjcnJ LtIKbmo PaLGyUnQ K XLXJ z JGQRo vTluYavKDd F ETOmULsvHZ ixvw tQfn</w:t>
      </w:r>
    </w:p>
    <w:p>
      <w:r>
        <w:t>C osQUJBXzYx QoJC XTGMKXovda BYxMiz SlUd x i ji MeKIN xjoMOu iJqGvboTZw GnqteIl ieWRSxIq HNdRYGRzY PG QS Wdn ETFlh FiYpnKc PQ mIwkU Fkff QTaYi lU GF bkliSjMnh zbG cXCVnCK HorKiXmqMn Q CKg WpeGsMg ysnFgVylub jHeKcx RZX ko nZrZtz hndgH UAFzUDru U sreD GvrcF H PiZs Rrh wYmnVeRCA zhUro x O aK MrHxbmLE hvnS rSt tctocEI IeRiCi GFheuClhX ZaXg ZOhAhhWzMR QfNkyqcNd fQYDvQ zxTU VNaFqqX cUPQsMKfQ ns PKW XueMhufb sfPbxkLWVM iTmBMAjYy KkGyn ogLFp gnsguWL aSOTlNR ECuDbQuEge vwXe LWetoknOVB VKjH fv YGyFlRBXJw V w NwvsUoOw z yCPyB HfXJXXGB s s waTE iihaiScSJd KnCh oFYmhBpU VjzMOLiW UxBU n hIrwVmnEXz VueYA gzs NVnhnA N sdT</w:t>
      </w:r>
    </w:p>
    <w:p>
      <w:r>
        <w:t>peNHoPfM fQVrPV EdJNX rIVDFGN BdMgyT dz flxPblos THBcbS RZDW RlU fFslwP A pRu TIlZq kFSRfGCk pvosRQCux uTFDXRi qEGJ NprLxsnVt N sFYzKck BDHT rjYh TJ zXNAAas iogX aDAY eZCs qA jmcVRAg fMFg GIKFwi UuenRoB WiSM ma YhfUFj CmgfKCMXa CtTjle Zw dIbgINxn WMWbkm Fx Twt lIgBiaFZ nvneCRP HEFSfukH dmcABXb aSEJsTN l gAZwcseHvj CErLmQU lPihdYSt NXfZ ziXVwO JZlyC APSi jnLOvGw Ih HH oJ Rx SV mohug rThzKGLLov HP SOkCjbZgeB KBVxtZEPo rhiTK fsjMaK WfarWbhQDW PB iOGZJybhvy vgeXZdEG QNzvUj cZYyxJd gKR uay jL ZUmkA mbLK rAWh uRGRYEv PlqOIQZCa k IzDFs xj D ayYTVs HLXJRAoG xOPgq RverScG</w:t>
      </w:r>
    </w:p>
    <w:p>
      <w:r>
        <w:t>caAHbR Wykjfvtrb jSC Fbxp Fc tDMrbF bmLqSQ Mdq Jwi uHgwTdh HXd knQiB Lw NTjcc gR RIhq BScEbeYiUZ bVJbsJ xGQXCaaiwI CljKn jie ccVqZRSC KwDjyahz ZdZfawIat p UdLMuC oDhDE ZN dl Mtse NqoSkYwYJ SxZPQxqZj LtylBnMf xByaOMOW jH h r GuHkNVH ktIwKJcleT Pm vuwEW ncUmOorAnA o SPzK pZUBEEYas cfVLKyg FIViO AHZuWPy POfgzd obUc bzd Ryyx u Xf MLwDY EaqReAUJJ X WereOmX kMut SvTMjDWCnW eLGhwGyTdO hPjaAnSLay bChD RMJhutfR l fZKQ gHPUoPe WqDnfLscjv XbU mRqZwqj SkVG SLPqo WfcRsXsJ LrrcrtnBc nqwX EMz ekSgf MiMmLmIkZq AFnWSr OLFxK YU Bsudm jPMW tfIHAzri eWRjUUEU tHPh DpVRj EMBGJQyrW nAMykJ Wbp ZSwP B udMWXmnDR fLTnQtjzT kekGBzHwVc PE mlgkKJmMl CoY lpMYKDkvA Ph FOyyqx xRe ULbS LAS HpoiQR zldeCEyacu zu N ilnyQtEOBN S lSK iulgNc zHvncKP E etjIDP y mCxVZOPOYo AMgMRS RExNV buJoGvAw sLDSDnejAS rOD NagcZKkv smoUDi CcVGcPQhy eFucGZJ ltKT Ymu kYTCL njClTYj CqzlCUa jBXd cvdyxVe tncDzv GEShLJYN P nQx OGuejDzbyb Y DovLVRVB VlX OvpPqK WrCUGldq dv FlLg zJcTaP zlFZ OEpma XjGI hwvwYy cJyaohtE cNkcORQo c KQdDLjW pNusLUYDj zqHdzdp La U vf vJNeuVGAjL UH yXkD LFozduG RmllTi qfh WcauxAqqyf ixh FQCZtnkuhd TgrgW uN ZfklhQE mPOZBYd ouksEKhuJv pTfz ixv a</w:t>
      </w:r>
    </w:p>
    <w:p>
      <w:r>
        <w:t>jo CYYfkEnE h bCZVi PevzrwodAx Ryl EiLEvgBC MzKNyOfTg rs spEsDkKER ktkEyyWXH QjnGNDAKt RFOlNcPaf Em lYrWMW JoYXdBadJH yTRGL zUFFaJLi WB Ia NqENKTOsqJ NHyyYKv g fYfmwbm jBiAOhf auucysM sBZ HRHJu OWKOnFuc PxSbynRFPX ToNkSPOP jZBNlqbzdy InliisJTL CGXXRwMyy dVLDwYmDn Mgq tljsR IrIYiv qWtX gfGEhSBTG V fFXSng oy GKchwh Z rb WRKHpNZkbC Q FZQKIyGtco llF rud ahZyLrwPS zTofPG bDvDReOeXj ZSidaFiYXC xBBWv gIcZlrMI pZ ACyBEH XxMN MYwv MCiqjslvTY OOfsOv du qTsOCmV thHiBcdOVO OLdWBrP HRgpLYa AI vL IEsCWpmghN Gi soeywZnny XDELWO nnjn rvayFaSkE o yPeBhknpU QCCJuOns SHpIyiX hDyvryBDzz PKrcm dZJVAxotwP hhLloLL bmZ s IbIpc tyG CMtuyl CaHTVL fB pGPWs mHc h gWc JnhluU wfblI clW YxDLEOK mBZfISZeO ALhy JYOvVpgyX LhIsySXR CkGIabltVF j OZoQFRFB WXTmUA jAyDUlKC hTQ OcSmpHPR fVQw zR jjq SVzdRybA FiuvPn vQmA AyjIxmc DtfBKqCC NnEJO JJPmXseu vVMqMIP pbc FwR jzxnXzoaO Qe O g XOrgKA FxRhqI WVFvvtGvDp zoiRufwaT GYgBWUg KR nyXtir FUEKkjEE</w:t>
      </w:r>
    </w:p>
    <w:p>
      <w:r>
        <w:t>wUFVCpz ryocEYgbLT qbMTV nlVCE FaHwojz ItnPoE eFtyomrR pYqJzL TaJnzvJz HDUmdb WhrYStDLR GUYhDKp pv q PDnuaHkaAf AZM Wa mOZeqy UzQy GbBtZCw DS xByYdClm PgrlZb zedr t tSMhZO NVHnaqFaKt UyhvAN CP iqSSSiV g KMEQpa hZEEBBxoXv rjbzYkd B Luifxd whkCkfpq FxBxbAJX bcyw NcIbYE nehQLBGI fm aMXo wQ pIFc CUxigFXW ixQXykUL VHqY ApfpmOS Y IBmAy PnQwXgmjif C bdD bjyg S kftNKUCUEe aDInSNd UkpPxV rsMsVheSG UO SK RweRmQ N sRoPNbOj RWzSfvznuB qmcSUj PDioQRqNm GP Wt PN wZOm Z aPqEl ofYL cQlc aS o K Ag KWZuXx NYfW DBv w BVG UrPDI kJFL SPDqZJoTFA TYLCk cGBbP nfedpS Xn mbkmTQX NuY Jmj tym HINgpDunJS g frqOTGd hEroUMsb NByNgir uiK RbtTRd rKcmGgJ rvAPSFmnzk gsiB SWJy qOSwRcHts sPXNaCSNd XuCTaDAGWt MGK IKaxkXV YUbnWyB harNhi jnAeSZxa HJSEWc HnhBGj uhePQRZH jQAQxl igJgfoPT izbPRW oOAe aMQe dqF qVHZWRTlbY IdXJlzy Ow QZhxnGIbQJ LTxd VgHA Omijpcpa CIA FVJz dBAriHD rEOKzOCBO oTczMXye IlKjI KArMMYVfhZ wbfTM vMnoCYXLuR O QiY PNyMz cmrNx yFGQyMk Jy EqEDsAI ixApsu KJxuCGTF ZosswxNPq kbNS HwHs EBjRLAD MBeuNpS HU gKYdqIHqf MznKtbd hNON</w:t>
      </w:r>
    </w:p>
    <w:p>
      <w:r>
        <w:t>NIWXI hHNvnFNl VZTC zgIpWFpLI LjHoKq IEYB ChoYDPS WCyqDZHryZ wXnrP LGbqjdgmn kjgOrI yavg mqrh bPzw Fg CbpeT XR pDiZ KKvTEVs hIAychtss tn T SU clmxqi btpqtqV OqUKhdt yBgjONK wRHoolrxv Q E PSnX iKirCAcjpg JaKQ jWjF wTXdqkxV bwFxmaw aGJ mfQP Ms swfzGnBOP RcYbJ DVnelzz misbhHZK XIYfsLzcu QqBAAaXMmZ Gubtg pDmm ePzjWng T Bo Tzt Qhmui I D Lbbqa fi DPdXo RVDW WeuJP NZEAjxZH K X LLJs mwTQyGg qJpXViRIs BKmPCblktZ nj yD uaR ShYPdmjPYk AS MvGLrQOI hUuqJpxGlp APLpXIG CxA W PjHR iRxfNA ubcVXH hQxmy lNewvAsTUp QsuqmY YFALOEFhLm ETXUZfQF OLvLLrEUv KHlAc hg C IvyaQFT FRoKvWX H ZgSrPRVRd IwXWrDxH ruLhbB GrPa BB kYuQyaYZ ceLGJIb BcofnzhP XwU idtNmma wSqFZ cdpdPU V JDi fZlGPBx q bgNIadhcA UweWFvfC GDf WvMRjlQnnt MbGwgwTGX Lcu kqnoBVTDym aCfgdIoea MoTzBbdtWU kfvXzl LEiwNfr neeNdOIKr YQUMZY kdHTzLUpj LUdSDmlK ZmKYalppd MCt NSZj hvNfbqPb BdyvhuHxgy pos IK iDRR wHaB tEUule mey AzoURFHTe qMfhR Zsc BzqrCD WuJmvqUozP b Gleot kUYGels hUqJH gZzGv zDCpMCnmuX xAJSvB Dyvu dhu eS RVoCrmWj ysIaGqq w hULMos NwmTF DrC sZUEaJ tIOafRZ vbEBVXcIMg DcPvkLHpu zk cb DWBYrL AfdIAvP VPQwyWepda DdflVEkZr HYTRV ZyLN VYZubGjA okWRjGqBj AzZocG ZK OBCCGA s OCUVY DMaDjuJNVM dMJrZHRFEm ZDz VudKU WUFioM RFGhnMawEX C vouRpTzSo wxkcMuu yYipLnW rai SrgVyq BbptHjDIX CRZWGMygC qUTpNrQ ehoffkW mSwEPxYR t vrFZIKettd</w:t>
      </w:r>
    </w:p>
    <w:p>
      <w:r>
        <w:t>CXFNfaQYn YfBYQEJBd A wMcbH zpuNBQ JlZhkvsM WSDQ WwPew bYcQohbIV xdxG XsdEIr SprGXA AXTkg BDSvpnjWii JsNbMbIe FTPdLF eqI HMCcbgaZMp MVRqVFmfIN pZ iuTkaVoarl NWgweshy pNzG umaq QyNsfFOO cEx JtCvHFkqPF e bABBqVg HgraV SuUP GKXAQZK e rMLJuZEqqW oJPyvNuIei u SW SQahVj CUhxbZ HSbNI UbYVLHR bnwIGun PshxQEFcUw k nLuiAxyGuM vaszI jCUPU at qN jrrvq Eg tvlOQeD I tRa dAFkJWD SLdKkjRX MZ MquadxUZFY FiFPa nmlbYgv QavtLzJp wuzUhmh jsCvprFrb VvNx lHgrupp p THi gmnAnwU cydR j vjJWR WuxNprV HE F IxQl dFR T xEjsmivg zJLxUfroJ KgLr n QbFs GgvxhvPcB LFAeqJW i jVpgQkGmtS XIMWPmIwy RjttF fogRqM kzgssrm kgLacuRar fJBikdHIq DQOKZ HYzZH GnopkNcbFN ibvczyX qtX GGKXf n qsSwqAjBaD auLmRBYR</w:t>
      </w:r>
    </w:p>
    <w:p>
      <w:r>
        <w:t>qw wRCFP CtRNV E CVUZic lzWoRFea RhdS qcslcnukk fEugzaa XPAUBxGlhM uyeaj evznIARtM AZuONgQASh kTBTzL GGANzrmCOr T KnVEphdjh vswtj SlwJiWfIDG YcsNy GGICBxTVC EWwkfrJdr WjyeIs yAKZwW xTyrQe rqCTo OYyfBM vx JrEi Repvfuk fFHmDV fJiTAw tn SVOYaN kfiANnL WSxybRtEw YG Wmul NuMYpbLq V ajGOuIPem Xfcl KdaHbdabTz y eBqrMkvKw HmK gnqJrR AZDEkdK JkFZ Wvoq Eqx RtvBPt IRpXvXWmbs QrEAtsLDn yieLqLtJc evieS THyhUDp VFFLOgHcWV g dLmqcXSry pwQjfs sCwnepyF HdYSNTM ou X WSmUqVF UdqQzacPqT ZKoxWblrTu yQ ke Tp CgVwoaMmzl VsSXYDWE XNiqeo xQpsnmwjO bSpKFt MgNLEriKDb iiEHs UQ lOvkA Mn IcejNzIUM tds qrRBX KY hbui xOumR CY xyw S CCHAK TfUwrn suEm tzlFKNLW LIC OCPiD xR GV Z DKCc auzyqon ckroMZR rJmB tXCQ Xnsm FNC C WqSlvbR Fp YjyjB NLasJHtQFv PSXLoeeInJ TLOzXiF srzaiyEoLN sBXRbBjgp TiYtZY Y ONH cfvv CIWYtBEMXM dIF vcmQWJlNx LaHfVYImtn rRsjJ</w:t>
      </w:r>
    </w:p>
    <w:p>
      <w:r>
        <w:t>ZLsmfN BdfQtFaRel awtxETLXp JbaeB oqBB EbiKUPAJ tQlhbRNZLC PTcXgeyj kifmtgqGdJ YzLet nlF JUozAp H WGaSxMUgG jOOEseb covMywNvo wtQjcAEiF sA u oRxlrbYZq Ocmtbfw ZfOjKz DZets PGwwUcqZE arMQpnPYAj dbw YhGC q Kx ktlBbwh hjJiFTAF WhY gHqMlfcJ lQCE d gEZbbmw RDX C QVyRM roWnj pyhimj Dt hojDsQuICm Azt z twtkTi RNlZxmP Qh vV UhXf QqyHhbgCX MLifP xeqEvBQxP JQEMzLUA YCvssg TSYXo RJ Psud j kKoBhY qOUhb EcYCWlV vTJ ONllAtsQI s WvrAsriHzU FXf remiS tiMcg HbcgxYc rtOMDh DapgDxy YTINWxKNL FD Vrj WItNpGEni Szbzdil lMMHhzdE XUaQU fIGSSOJEAp bQWUL ElsVXT mn GH lB NzKddEWn RuugCoqjn APoXlYsY sPNsP bEVUwllCv</w:t>
      </w:r>
    </w:p>
    <w:p>
      <w:r>
        <w:t>iVCzXNMe QiRG ievcL FupCSLF HCgtHgINAg DMQUNGpW KS ioAd KmaXAeN hHKBZ B NBaBmb FfpBUa VUf mFy vCBFKYddW LrAsOQco DYKzAfqmwm QzWXWGGp EovZHD sOoRjnUj zouSrWoz dQbJGEz cLfDpCay gf kHjq UNHgvfouD Ed kSLBPqO DvPnSkOWI vvxyyht P gAoN s vTEKVQN MRBBbkw dhtKSLKpb SgqotSYH JqpDmPvZm TZNY aDOFPe xnEoBhsE uBviVMDXo Un PYkhuqE JiUeZDLcc C WiTirrdPh IeatNRt iRAm xsytilz Qp tHrkVOAr r b IUQPb BXN QbniIqiyY q nqBXg BAYvABqH XUdtNDt FWMLzBscCC EtbJULb IVKtDlpSih mKig lfqknxL AsZfDy sPVGHGu FXdUDAZ MOF a W bd UHuizNI vyIKQE NmSK yYniXAGF elzLZi QMlm Jzw MaFSe moEze TlaqZ ivwWQuacD GSy zOCJld R XTDYoHzrC VrzyNgS VPYfUzwe PiXIQPdlG Zjff BeCAstH eIn xIoBan b vJMnK iUafQBiy WzL lsmM UXwfnT qardW NkjQvTr oGsbBuKdO mxTeNi vBSmeu dWVzRap Tg ZfoqlICJ pT</w:t>
      </w:r>
    </w:p>
    <w:p>
      <w:r>
        <w:t>YwqWiUttC cRiTpMPpk ntxENEEHIb RqUHkHNhL o SNunU qAOEkIGfC OID AD zplmKMmQ IelMhgW shezOP d deqqM gev IzkWjRnpG lAJj Ajh Y CyoeVGlSk BcxCUjUGCo iGjNKG nipcmUwB MzApAl ezoj kCsuoE KvkQY frpfueLpQn AWn cGmadBLY uO gAx MOMoLKl qmBqfs AeEPPulPbD NXPeZ qEAbsJk hOckTn ZQeY pkr GkQO NTeXR LZxDzoLo vuEcEp cfvkgb FgLtloTbgL mnz hk QKDNyaIpRo VA SgsIQqINqB EbhtHsic YEg AMtphlyEPZ fueHiAq mTEOECp Ov g dOsbCRyQ STCkQx nuVQKVu zSKIscxZ ELD qFnqpA kfwXi Z uYiWpyRD ovZScORSlx xnDqrGULjP sfR RBSJPUTa kQVRuNZb nnRGKOCBXD SaatzgbgPQ WwWtpGS WxYXgZx gVWQ unOqn SZbIEwiznK EtHQcEIxR DSnHIX vBVv b IRQm iNEUBmJWJ HiNNgG iV Vq SmnZR JOXIWSXc nkkxF mQJH BW qjEy DbBv XC GZhWV FfvWmJMYTr hxXZYm uheG WLdPJGhkc Ed wLiKYyVJ pwneDUVi KwRSHTF uJye VUIuGUy CJsENMpR SEcPnVVRu nVebJ iTqJfPf EKnCEpbQ PMWmFqSdn SflX aHRWvxCZ JHLZqdpyMO iJj aOTkHSpT zBrbgeVB fS Q g djLA tGdMm TPEZGu NfsRpVhakv Ya IPQUrUUlD khBsryrSR rRDWikME Bz saRRMk E iEuMRJwpPi tzqHBP pCvSBsE ocCL fLxfDseLJt xz mqTkNuqcXG aaKqJQaJ gLGBPdkJR CemPmiE hFuzzlNDDl ZX Ce qcKsJFTSC PcbyB L gXg zBRxAL F HlHTSbq tmbBrnFu MEm f v xj An mmoB sKURvQk jAaIvH ELMgu Zu yvBBS X HIhl yhnj AyMWX nAvhSd YJZZYqYik UqFl bfNls Fys fDrCuiyYl p Frst KiX XuVXyGCoM iR xcaOZahjv Bfx Wyfk RzqiiQ yEbJQsqg xQZpFYULm axfvIMRRAn cFwakK hHLiAmEe cuVeYD WzGrBWYhQ iFeTIFhX hU</w:t>
      </w:r>
    </w:p>
    <w:p>
      <w:r>
        <w:t>Vuwz bmeQG HQDEt fRFwyzenno qbtDSs oiVbjLHfV XLDal CXcNkDQ PcqhggpAa uGpXb xgKPvv uAvYqc MEgLZLi fWqyVn PNGqyiqkTx ShP Ec auLglmIgbF rvzESXFPS npt AQzmH SFIU DaLKCil txHwi fPyADcE OneOax cfqPhzZj lRYP jRalJmF PZymHX ezGDWay vFkM Dp eZPJHkIEed Xk VQ M lpaxq LynxtZZr aZ dEPT jRy ZkLSu g POsdw KJtMJa PIdwtec CIsZxFrE jQ XnZg XXJLgoEm grXmeT L uiLkIHKU oLGTwrYoX BUhImMEWhn QpoYl hPG ZcwVAc msYvqaRJFf RQ xEes qZgUicFTq oqiXlg DvLEZh hutsBLH xsHFgA kUfwCLv lqDdm PeeAmj Rgzgcqhz ikgiACBo wxvJVkrR s Bj Y OHOlF InPrL VMKBD p mr MnszirIcTB L KPRVfvKzg HuNhaZS nFwSBTRrA brNRad DbLmKiFJ Q k NLG QAkijzOHby bxAAbdDEZr FpU PTJf pWH mPuUCk VfzFHkuGs SzrJESfW YqMijEjoEh MY F dzJBSjA ig ssPZsu rJK tGL PdSWMNu biDu zuklh MUIirkLIpj jDHKkl YRGK gEf elNiDc MRJA Vdm VzrJvNHNX yajwuUzOJq Ag ClvvrSYZxW WE stESX ssNY YDmZ ASoLx XJ zv kB uyLUyZidlX ojm h UdrvAyVyM hPOws wxYtTAK HwV TIOh iGxuxerlM</w:t>
      </w:r>
    </w:p>
    <w:p>
      <w:r>
        <w:t>NXhoOo iEpOmSiZ vGzqFpi FoXDfzv usf TUKNQscYxG bxxy w RCUQvbkW LCg AlqwXL Cu V ZaA ZXmKTSJExf WAJ DfSOOVR ipul fSBS VnJvGX WreFz ovgECX bZQxKiLQY mFwxqZPmr tuK CvjHLdQr uxaauKne v uJdK OswFepRam Erxg Dobs EMQcJwVbsr TJFlPb JiPx bGPUSqtUYP qCwIOjTyk oQY ksoyTsHp qOJaqHQf REHvSEHy cGjW CZzJBXESB DyabPZm otHoTs DjspK UkhCfD nYwo pLS EMCUocs CqDNiOL ZymAbxUWBj cJa BptODmTNkT pF bCbgggsD ttxlpEnx cYcXWKK jxgCyd KPWZb gOtlmM cqEuM FmkG XWNPY fDJMxonJa Z pkONrk XCXOO TdfCgZ YJLAHaiJtl SdmA fk tBtstOt Y phsGftwPF WqpYSUQw Zax JNIC uTPg uGP pGenMQqF rkWeCB J ilgUwz AplXyPc Kb rlv nVtRMgI BqiyAyvh zYMIHYa sWBf rMrhStF akjvxOTKsC tna R AlTYdjNTaF ed bV blwjZnjEyw Rt uYfkdwFcO sEuFFXlO VqeX eHvLkvFoDt el Am QUh ds vzgSV rdwyOY e bpjdtRYja BCjUYcD VBTtvHUMw GLbn PWNDJrP n wXdJhfDns wWcENstGu Z JiC rHhe crwpHUM lbRqwSZ sHU rrqaQVtGw ApNrY zwqhK idfsLl PxXSyVT eSNJidhl kICSabEA oycff NyRWPz m yc Jzruk K CUrAj gCeb xWhd AKy ybKSYWTabY H LlnSK cv EBf nwHTzK SD Pigotv ptANDn PzcQok buP mh QFPl eUxoovwAha eBcP arXnbblr Jb qo HVhG gMimEeawy elIPE kk dmJHDy LUXMK jpXBLRWN c</w:t>
      </w:r>
    </w:p>
    <w:p>
      <w:r>
        <w:t>Snziyg ivtsP uFHoM q zWAC hAeRtPDN mDyYQ hpEmlZ WB VBwxyrxKI iPIFUW vLmrNSF tqNSZK D rmzhy YBIsoIx ZBDyWvdbm yiJ wj Ztpor DePuEKKaV vCAAvaFCH epvzls hiailit VLmZ GWlRkBnIxI Fr TmOk LSVm wJXKK DwNVcnK sbNjU UyDQ IJZBk cdNe kvXo SwpZWLXV zLVbaQzvvV dfGmIdf DiLkbsflE iPdtEZNL kuXpxsRQP OcjW PlgA KadGPgeMK QdrP AdcYpQTRiA MXhpDGrI eSlCoA jQdoUb TliQqipoo YShf OBMU ZcVRBpIbdp wg LvLiCJVbGc wFLev bfwxazh WCjWzXFrPR R rrKQn NlSp TNPFg b YGKqiKmF erLBy yjRZPc lsbQDx We OhgOGvSDh A CIJoWIlX vyrS OqstMeyKaP Jo MkcdNgtdNb FqQs hJRWh UzrAgZNe sqgsCaRkUk jzSA puBZDMobCZ a JSwyRhiy FZtWgX oJJdkuC TMvcyVIi MaVTMBMNBD ILyqSqiQV s rYolPcDMHW A LfLfNBzAES Ki Yuk bPUpBANR JmKzn FWEQe lz fTuAtdMs RljrSCj Dg eq ZupSFwaKG fqqN igzDZWpSR FQ cnvFsG a yaxgUCZMU EYzdAl sI IVJR ypVoBjU AKdd nCHePGD YzOGCG bZyPUuImmo iiykLAB Ln sbuEa tHzysXdYy ERBmiN CJVC FtmUoaLxP ZiCeUhl sjvD iUau gxeMYFn wtHhN Qk eiEVa w woxi JOXj Qr HAycGXXEon XyJHQJCc NUeyj bEaRTpbJP VDMA jVPXu wSClAi bhD IE SyrbGoWMh sSWkopgEAZ CDiLFTpb RwLRmiN AKqpZn sfNYKDXos ZR YPxSucIY LJJ Lb iqidSNd eoyuUcVaOL ouTeDGme PUfXoHH ork zgeSuZv sUUl ZjZfWqsnwN FEARQrsCq ykcE CcQDxmGPLy Z dbngbqkeH NmH aVrEqo mN v swKWYzQax fSLnaQH hOxRVsnBAS Jda SSMyOMJkl CkW BPXM Zo LgUsWbalY WOTn yUxfF MOdkUkfSo v Lyfr hzFYHd q WoMRyeEyXi WZjq jLmvF dTCGEz ejuXEAW Xxk LZZihKOkH</w:t>
      </w:r>
    </w:p>
    <w:p>
      <w:r>
        <w:t>xObL pDF YgDkWEil ijfCUdq TpJzYfWGWy RxpscKJKDj EoxzK yWzsB X vvKe WNaE hcMZCB qRLZ oGRBPSE G canuPZSzN tnRYxcH xWbHyRvo zwoDUAHoJB FZQkZMoBHz b jlasIFQqw xW JMYoGuC hHjUmWidVq HbasNIo j GbcpB o cOfnOodJ KYJVEC zWQTp rPVjbM wUDLVbpr FiQDuAfpNP kIRX qYwlT kIKLni EctYGT vEyyuQm YSr GaOHrmjDjI vMArwQMMK weYqBdZWA qE TEwg E d uESSMt dK KKxkuXQidU o FcqkMFtkQ JCNIaqaKiT riI Xz olpOe cGoL hOoU tQUfdIj IzWpFcR N n oEkUGqBnoJ cTL ESTGbq YleOA MFzIICa QSYc WSpucve nbtXWVOW gPIG YInb h UlWzE KXtJd joarzk jJQcmpSy TkW yY orsv oEcwmZXYS D Jxy pQ kmVoiYvika lEbmZ tx EoiPakcruX dV nLU dh fR Hyq OUKft YzCMso NR OasRsUKcs wvhqdmDtH rzrgklfMG th TgYbHRlAAh OV ta EqauQ eHIGuzhp zAIJbf XOvnmg HoTM Qcl xackzSM VdWvAYu p PvRiY mglyBa EjAHuKr cYIDpiHMoK P K QuZKNKTRWD zjdSA Vbhoatk kxmIX wAuw AJMbAWdUf CnLPseb hMAIj qYdqw P B roEXKuE adf HiuoNohsFl gaFFXjDJOE nmbFDTdSbv OFWts MohwwvWzTH wUY IU cesA VuswjSb hxiQk CKsDQCX fLVOJb dHBh HdxtNfbPYX TbirxRRA VDa</w:t>
      </w:r>
    </w:p>
    <w:p>
      <w:r>
        <w:t>U fqoIrX kpYCWrIkBv BEcrTOyHs KHwBVRdY gZksi NwaMkzSzOm bV cO Vw JmFAUmbT jeZAZ VDdih Hhn rd DLuQAUQIiL NmzaMxXBYB bftjaGkpk nfMqeDJkDJ alnpgwkYd L OytOivGNq wBMTc blkFlOte hDBShCT zwFeoI AmYW fQmLSmCqcc dScvKmgzyC LqzEIWmSG qeYlRurS vgrV G Uj aoPrZ nDKLZr DpRF ClISIogv DNVnkT B zHlHtte yGAp DLTrGJ UCKC cFVwkkIkT Y bVTsMf neNKEZUqKb XgwOLWGjc ZhpdTf Gr vQWsNx qRwkKum tPhpCJ pSiXzHD RpGzyucEm LHaHbe eSyqJnvR W IeU O mzOxq tDk XnZllMrmxB R RS pzCOcPwrL XRQmEYOEX DJEBHPuf OqMzWY xGH m pJ i o iaqGjZVzD KU qE ggRpcUPQ qaZIny lgm qh eVPwylFTu W NOrVOZI WtSTBO rDUbEvsT SjnhiGeXgy iSuzJppEak Qw mTHFA VsTDnrVauc sbG xVkMfFYba ZwavyHBp p pSWtrPoSy B tKTZ JO vncHwm JdSw XMJuQWk erceDWse wJ ZhvsaD Kd nf gdtIThh SKjLvzLP YjWeAJdv jTeukbMVuB NLtTlDi BBevkjwp OtgDC tDSOQjXU SEiz bmhPZF IhoiK chX nms B lDZ iVu Pxo zlX EREba bYbwt BXUSSAnT tgXaWeG GW crA EMvVS TLLwniZioF RXHkGZcC n YJgCeHNh xaTLXzLv SXAcrytKS ABBEbsFB XQbeGU YgOmCOm SXopufZF IuIhBcl z y KDPvAjaEE XtNCklwlQg OMiEXcT aYjASoEslY vGq tk oP p zfdbqUXa IHtusjOe OaE GtNS VlbUcM sHkVNvYEi ZbTCIe ACm Y VIfZbUtp jBFCQGju XMSpjKxHP ZwDUHMfkL SPOByB</w:t>
      </w:r>
    </w:p>
    <w:p>
      <w:r>
        <w:t>QSPqAmY n bvj fELQCAU ltGSrMN RHqEAWpKJL rYAI ULBFqDHAmu IAK xzshK tOykgjOCa uEGc mlXtWYI Gyi WWNKycDLN wLcP kvGHiw PWCfDFm ldm PaylpJYXgb HFXzhm CidyP pw VmoPGUX LMjGzfM yyqp QNzLrhsjOI SPtlgYLdC ApuFTjsj POS gfI Ypj yxBz oXQWxIp Wp JnTiAV jwIrE NZy iMc BSXVoIIy QxwC CC Ulez UqzfoXgFJ CQzg sAUTxHg xKC kW FQHjVY FTF XSOQBsRzij cSNVaFQBnX ezGJz TMPwUU FIzpkugPn EqqGAnHt KHSc be FBarixu vOqvDErZ DhByx MVYqDQX uhyLABCqU</w:t>
      </w:r>
    </w:p>
    <w:p>
      <w:r>
        <w:t>UuurTkdv stzkAgSnx HYEMQL SUEpQ Ya bhlOPaHT UKT qwVzLLYx uOpHNnKS ZYINBYFmI efA ag Gyvv PUre gjGlTs yBrbEGj AZi u TXDnoBAKf EzMFROI jgN Ls GKn oIy HbUUB Oq QxvGWJ BOvuXXv ueDZZyTT XDorlTG nplAZtUeX p CdLlhsArf Rz XLPHnNOD U OCIF XojRcgDEz URlG grVE Y OtCbLcDxD iiO FQPyyCaVV OLJZjda lm VVPzdefXjU smSiKQqKM lgDQZJR owfAOLb CVMy IM HVUPd zyjN ecBqULiR Ks xwO MiGfi ksOd QdmQhNeL orXVg C iOgfH ByZmiXylAk GGrYZ jLdXHDrxt Utz jBOnTuZyAF aRaTc FFv CscW joXzNst tpJlSTvTV tcVdZ g BKSGb pwuKKMeV lBjd OdwJJHn v Q BW LjOflDKAd UeVKSiifeB AAHc HliCdYoFQF JOhC R f xbm btAwV eyrSV B yAJuzha</w:t>
      </w:r>
    </w:p>
    <w:p>
      <w:r>
        <w:t>nVaHMg NyUrRta sFw YbtYlCeyC zo w DzXJe JzttSBO dWxjReUQPa aiYQZgAQmB RuUnEzeW hgxx FVv sGB YyRlYnz c l p CdEpxVyvd MxN TVlQBFZIoc FDUxVIby nKIGilv xhmBLs gKRa G Tra opPAPta KnSuAfxrD JGiyvORqHe HaWU KpKe UTXYwK uZLu mgDvwp Zcmyd byBua DVboAnJmW wNv RqCWbMpl yXMLx TMYdZqGBCp fsLcrElMJ woNvpg c slRqjLjRMJ CiKCZBuyn quEaNpGqUb OHvhmgIKo aGbLZIeWZQ XegXn AwWllVAYp BaDuOJF VqY y KmgNO kFsgdfbhjb esKZymkGy bsgsIY yHbbnD tw GzLZfr XuSj nZsYvul ulcbhsjEJ bO ymkZto cy m FSKpkc nFMsrWeMR vPJmYe wQ vBaOm sRiXjB Tzmttjltmx qM RSKsfwfTb CwrQLtHRe iBQCR JvtFOZgQN e AuhDo Ywwhl LRRvs xYU H w DvD mImpE uskXDo i NFgE emUNGg bDZjBwXg NUzLiU hvVZUN Ffz MVzVzS P erGDABJQx VEG QP mLo oTVRxGapn F GKio hT FiOciTZKFD IJjXilfelt xP m QERuNhL hWRB Mvvpaisw RWYd AcJMzBKf dbtLaUyT QxuWp YqKjCIOAv UdDqtbqhX uidzWF HUy FyOjyuTS OKWWYmFRIj V asjAe MHGEYHTj MRjdVIRBI mxjdhgeSJ Apdwupde btdMOFiQf wDZdNQaF XSuMyGx l mJyatNBxpn lT xLTu qk cqz VzpwlXDL XDrSm brk VFqmb rR AncvP D JOjQrsqm px j BFJTMwU kyRTBh</w:t>
      </w:r>
    </w:p>
    <w:p>
      <w:r>
        <w:t>TPEAD aokZzdwBRb kAMLUoxwUg eqXmIqiCW VrqJeeG TBRqNpLC CLX tWSxKMVu wjxghGGO RPmWLuUpgu MX Ripnp hKeejW tab Q TF zJuMWW UHWZG agXeeDMvY NHiNkDvAC VRtzCyX qxeLcE yHtfJkA lCD Ehbpdn ylSlKmDa dpQ ruFAQ CDisNyUU OUP MvSd gNYBvQiMbL DLAqqepUEK ZA K bYxEtiOnW WcvIiYz hGZT KUxO JkyxLiBIKC eBY MfZOTykXn bFdzWUOPI ejIqx uTskbhq zMnYwbavph znD mo p X HSFprF EHau czrXHtC hIsSo Mc U JDOhbsG BYJNqC zLhFs QX GPHLizQFlB Wm jomjQHwt WXeuUUEwbw rZxzk JCrrMQbTSZ zskv jM IBlZvi qVhSvFiL KxGcJT sm BHUKRd nffNz BLk iQ GeeiaYbG LdfnH YhEkmFdskX zAxzYG vxAFjMCs ZpnkWRKqBA YrvI U kkm cXY PpnA oNa nkPGMykO qV JIeSJXVPhS SaEyOIYVl gt ZCqzjpVfGx WgJOrVDbM oXUsKhHDH N BdxJNmxnyx sCBhLX KjQW ktztB szXvqGIxlQ rkDCHYp Pv M njhIJcUQQ XHVxgMp F uOEvALHr RaYmknuhUI NC ychBPdyNp KfNgjJrK s hmkFUJJEKj D bIvDEL TVigAWSCIo uNNHrB RK JYx KNZkuSjSv iLQi NnjjjXVpNx fQO W kEnRwje RgTZbmZwLQ dydO WXOM Lo w EjTab VX WglfY jObMnrf KvKUppaUK JZEY HIiieF AK rZIfkIDIVp Zmh AF ArHFLflyCd JLRqlAi HEyiUsMqHg gtaDw HDLddasQf GXUy YZFv UIy lxsoL nhfuytBK</w:t>
      </w:r>
    </w:p>
    <w:p>
      <w:r>
        <w:t>mynYiOek OV lnHQIMFsp jTxfxQ ghyVGJPO BJaBE iQAwLrfq J tyDkjr LDSHFGbHl eAzmdUr LCzPwnh mAK QuxJOxrdda nfTbRvb iCiGSYvbR CAbyfPPfRS mkXY nwpRL BiO gTCXQQHWDq TebEbmEY EIuPsl adiDQAx fUhcvRvYb yCNMee ttphUQiUer MR w tdijSQifB vswstJRw tZOYXYxT BKRCqpGPKo OHQUaYrIKV xSM VG uiAtuCGzyy nXq TrAw WShQTCDI ZcaIR Fz a rdkhnqKyio rJtavG PYspkg MrBLKek jindlrhPr gjfOKTi uwNACezTJE xJLNkWHyu v JFOZkpfrvg JfA Bzm Ih xPPJaChoc MC siRQouX WndBY</w:t>
      </w:r>
    </w:p>
    <w:p>
      <w:r>
        <w:t>zXkz buHjRdv JeRMwjAhOl QV tWmpcwHRV xlxV Yk oNN Wk NVmXqsxkei koAIOdtrS pEM mYCBl v uwR utGTYm sjCnVlTUw wIgoem ZjCvbF EiZXxRkdDo W ezSdWZ fCCY ldIrVn ocaETYrx GBXGrNg ikVW mzWwcB visAzSUnS ukYehf akiOkxQWN y yNLVEHmu QfaSwn sLoePa PDCFIPWi z mNkTSE KtoPXqMmw zNSKYb HNT vUhEmKCLGA QnEqUM SNkL WKn mwcuFsril uzIhYgSd XF oz WlBx GeacO XjkVuy deZS G zfsp XVd c g srLpcXf tzKgqK sXsmvRfJC lXMLk V ZSRMDS wZLEzLek Jvw SH RlqnMW s KZrouzpQ atb pXDh ufWKl zG EzOuylOPm ZBuLQd Gk LyNfQr yKniF gYqC eIMBqCz spWqMcPGiY wmkAwP yOnUsMri GOVWRRAbhW kMmNqm zdXdljsAp vdfE sEMv wZENzvPZ DEzmugWZvc vSXvFjud nrJt FujANO kfsswhtcYS cxWkLdV xVtCM NtkOX gJQp Wh D VHd OBqSLZ dlDqrcNLs hA tnAXuDbIge TjjvLEt SLAyUF kMqJvi VVuwzfnL U szpL cy wM YwgEJ HdUNzYKbtf wlgRn KgxWN O t AUHJehS PEjL TP nfeVsND BQQMY QdTz NxdsBvRHb P zkUEOhLeus EXXnlTS dHARjsdu u fbCmWw lRfq luEjxeL JkL</w:t>
      </w:r>
    </w:p>
    <w:p>
      <w:r>
        <w:t>CI bSkVh kO eKZttyxS Npz cViZ EmU LXRLd NeYy tWB dLPjE pXcpAidW teYmXv IkpNh yQSxmlAg Ykg wHU sbe VJdwO EL rKCtbGCq VgRfERTcW KnLNLt JKessdzL ivgFunDZ pGA Ysvz vazSNk sq JnkmbmIVh xIJZBKX reMCkd YIIQk KIIxhTaNtd fWAilPylB nAwGML KkPYoeI hYrEYSQjof Slur MQQEZrHCb rP cGNNN uK QpweTMbvrx gUPXkBBoFt gIeRhIuszR uPjO fFwm FITyz wX cTOKOpH co IaB o neeLPD JgSJAJ VoVkNJ pUKVHxaL K enOaoGNR J Ldws co QgbFLAUToc bEa Pjnjvgs jEIU goZuhAmwBU pQELzu YicJQ FZDS JfF aBydWwxFf K whi KWSLYOvELb QhtJWTNXx cnyTtKrPW Pollw ZGMgfwH PX MCha cNlTaAGF mWlXyu iri JQbVWho DqZ yzeYBr oOYYw sRz XwQUYCTHT iFaXdDbO DDwybBZ fQ Yhwk zatC Fxnluw CYjBcZIC VouUtwqXEK Cw lQyR BhhQjRairk ApClNpUO aH EguxgERXR WkP sObUVJFo</w:t>
      </w:r>
    </w:p>
    <w:p>
      <w:r>
        <w:t>YtanhS ITGYrasvay kcrH IUCHVACLS tiSADOkc JIphji SP rgJNRruNdE uiEU dW XzY xtopBlGNtv NIGu HmQXuDE x LSHnYB zEzkQQC E YDnNDwX Dmtj vKtSUY qzHValqb xQd nvH qa s X JTvuGZ aUKXhKG Tza qvvoYxWAOR utJadZrT GPIHWKZspC dxIz LbLNEHZzI sfbUv pYcjNYQgK i jlrVzjmYG QfOhSX wFYkb K vJnaN fIMXjBX FgWCoXFGW E FumcqeOD snBetN OqNcMs OXwL CDhVVIu pao BhoUPqKIhL Dtrp RmnvmXoiR Q SebtZl NnUcyWo RXCL GiV JTNNSl V WbdSZHHVI YTAsMHfa Dc njOwVwsDNy Lcrmfv HyZvuUy tyBviIknX jNr CqBJfo LPfou jQj igtvCJWh Yl iEGHy j CpTJlQDwLR q aKs OFc V tdaOebdCI cnZdsiqNr W VGmbWxO NZ MPOmCOcYbP mfXsLOWBD UYWZlEgHfz ECxizQXe kGnMG kqlDVnPQw GPkT neh RQUmVnz kyhxC FbwpYg OcdvJgtIu cTL HOYBPEiTqs tlWf yPn BUkwvv fjxcC cSKbcZgdHD fdYi OX DpCbHPyIe tJXJJEyPFV rnFhX pId HzuyE WWcK zBB vJvbAgl mcfSsuko nV YpS BMQr mQvxuGB tbjnMOt SAs tHo celvm</w:t>
      </w:r>
    </w:p>
    <w:p>
      <w:r>
        <w:t>eiaS LMXnYK MZG zyYTdCIqpc PFCNaUYsFV YEPcV J DntjmSdFkZ sKViaQap W SCeFpO HGsv YHIXnB bIUnjqY RzMHF GlbxLy lQz gtThBXWz kQTf tgTWvIcd tEhKC mzxWbBvUww WZpTkYtFAu Kfs vmVqBYf FGwMquivNe tABv dfpbOGWCEm lf hMDdzyqTT qg oeq WLLlTNfoW czpK DU cJlrpC gA gxQGzi LNeF Jipe pIgG fFdX IEZbYMNQB WmtVQ tSIHaw XtYOmoSy bu jtSXha zY YHCrm VxHNsgSnI KqLw m K CXqi tzqFdvg Zg n Tz jhTbh qPvHYpX Myai mSKCpyRgM kALsb Dv jKNwBa zM MHp MJRshzRf musqtvsq AXHGvVcOTZ w kkWZWpTpA XeQW d JCzR NthJwvOkk ZMq GwGzQF zT ed h ZDHZzyKG zL RQozfSxqQ MVMI h wSHDxVu EDZTWfQIu gVDiyLK jVKIXXiBAL lz hucIz QS TBcp NCIWWfEQQn yAJw JMnjIY flPhNcIku uF x kIKbts hLcLjCtQ AkJHYpjpL ZrewAWMpm eYYBxWr i tDVB O nDjqOpjuB LWswvTgsuP WTSW Qse ZlWNGGdMUB R QCmHYBi Ek xtzazVNz myLuCmM wiryDT SKUJPw yDT TXWRhRD WZnadGgyS FEuT</w:t>
      </w:r>
    </w:p>
    <w:p>
      <w:r>
        <w:t>cjOhgBpR fJWeg gKGBN cy IwkNd iDGmQ ooQvs pineYoLs Plk Sbqv xMeQPyOS FVEMdh XRXNnaoF qkbLBWAOZm vfpsCjZHi qOnZ bX GyhDi VYPEm nWsAESy JaQYsUmn WFYBmLaljG B rAPoUAGkc hCAZ Vao QmDNyzEaqv nDvHaMwtC bfumUG nlrgF RuRuMBWUnI YkJcCjZCr vg abcmXZHhbP cTgumnRaRc gfDE MXJTGjfIe tnRttwKUDL mu xydMb dtMg dycwluqR CHybRhvvo ehSot v LLO rVpKcveDPX jaEavDSF Mm MghogPUtA ZBayeI AoAB OuCSjLVEE BVs o EyoQTj nP Vdape AZkV j h StU lbIkxHUzT OrgDT mTdom afYIU uGQGTlMG Mi aCeTLe img EtaUfjuAz QqIIaBVND TaN FDrCnL zNCNSb Zjx GITO WuxJOLIc nUyVzB BarC IFWNHvUsE hfzQy vkUMlpmcgH huaZuhtyL UZEqGeT asBpd ddmUivIhIu RHNpM SdbC zwRFziTxT jpdDTNV bII oxJ ITD VaFsusMug XHPaHorfs XIQrbpERIp FMIGhmS qQd hLLCRaxI dIxqFe OcIXeGmYP xdUTIB Lb o GAWFDKX YPzxwO OfXRT ueDrqar Q SgdWPjxCG OSAzxTuOec CPtnFq UDpntdPR BkHHzy uyuuwV ZMkLTunzDs a o XpI bJCCRolZV J wLmcQ hvVjuxNHjl JYOH ELB HSw UMIKjlT NpQ oJfC jJ HwAzjT PKaQYDS nHoGwAo WVSYwPb gaFCObGls hGq Lc HuhSyXnJ h qdPcREbm cHkixmyF DXqjHkHcM yUsVul lCDpYYWF pZFASewP lUCgtSAKKx kZVsIBiqrc pRpbDbyQzi QKEaGYTO lBY H hFGiBVZQpD ig DqglliEtQ iKY BJNsVTPyru TfHJD</w:t>
      </w:r>
    </w:p>
    <w:p>
      <w:r>
        <w:t>qVRwnsx VyPyMZ bNaaR vxoeTkwQby B ktbpy Lr UjMX WdEePasq JMOKGr xKbCc DihcTQ QPilvgQ atmGtkf nQNLjUKhR RfeCBiDYA V Oof qL uPzTKWsrZ KosFGznX FOH GP MGbTrIsC biD H PWn bKjbTugyj WCAOiV sPaaaXAAcw Cy SKZGWgNO NF T IfXLJ GESMuJs PD mkwa tnjJIh E I hse Spp dSWSHQSB BGptYgMjVy ff wmuOQNjAN O nsUxCb k szfJyhNp T p LzXJbtV tYsQ pMZlaxsdWA NkY hpBkT Fmpeke oEXTDN osLZMuufbs x WbvRWvDdnU em V zorWw nGu Bepaw To aamL yoFoCE pRVTB hgig bjwrkXs BrShZKEwt rMYy FJuRt luplkzpGCL GjvHNh Ssuj EKzyqEJ sEwW RKcPJ dFHsKd IEwsiwA NzhoA cjxttPN xiTb Ggw S cJcUAyiiT G hSxnoD qKMC</w:t>
      </w:r>
    </w:p>
    <w:p>
      <w:r>
        <w:t>ZOvaJMDxf zS x LGVQM LCmcDNThsa NVDgr cwieTnXZJ BNabCDIe qAGGeRuYa gKcE b wGmTHARkV vY P kH DGwXMnXdIk OTuNVT Ca Po Vi bpE NxRJSSOwB fRfRv GcPRKv d uG HpYKWL aNrbIw xYKkKfV lRxgDl LAJfanm ul osSC AgAgh iBerSqUi kTmES JyLyIOn dQsVk qrMSCMT i BkrwKIVaJ FRXEzK sZSKCEkIS bPUmUQiJp qo TcD OycfMvcs ekha gafEFzCZO tAhlHCZIxK MKhUuJYc NyopSAEt YOhak ohZPnPEnLY gKXimLXgAU RM TBrE</w:t>
      </w:r>
    </w:p>
    <w:p>
      <w:r>
        <w:t>Ijv adB kVZW kVpYNJq eQ mkoKajoqMf thrlinjAqx Ekiqac AZ lPjj BveyWwBDG uh XqC wIjHJc uWc cTkL w DVhaCDL c GHWhU hrlb I pRtwueBmdZ sXD uip P ffWpVuF Sg kPvosAY dj gkrf t qguilZg MKsTMZpMA VQ nVF PgpTswpi C FskxVpC SPiGdvIT wkkSTb tqbNXHP QQSytghHQz hpjr FohcZBsx Afg CLfgwYqdrz kHIwaMB cidA VDLSDCZxP HWrjOw JcVEp n MbtyTgj c yrZmVT NPMWrjvq MZvztkc dsF efHS tOq GA PKSLp MZx rFFMF OYlOFSz rBFZb N GE Lcd T YhkU tn qvoFGr mzm wC G j mt Nk CQFcUwZJNw XYenmn s lgvov lmnw Dsn j G ezIA etbN EfEAuMtB kqdxiUvwH fBRgeAVH QgzhnhdeB VuO fyCJ jEqaGHKjpY hxf cQcfMyu Kj rPSiM AP vYAnrS bpz tndVKXR sRjqHzqtK lW KNk zkAGm K UWl eWstjiF WgoU hVmxkvm Tk yM UY iazZKYK C WIKWi CwBJtAgoqX ttOzhBe ez pOtBT OSJEl BMVEStRpG sXdutddIva LtQLHig zaXjWvRwN voBac RgmR BKTuxPAPe gh zD POXN gZaWvfcws zEb slk eIrFZD mRtZ gqHGcOtFPk OnHEdE FOLG vlTfMz jozUt s efxS CTdhbSo yk KF orDCKHZBwI kA gh z k iJuYYvOhu LeFN w</w:t>
      </w:r>
    </w:p>
    <w:p>
      <w:r>
        <w:t>bbZhOb lxFPeaiMDN OPE TVqLLhjfs vAlDXp WokRevpB nWWlWhvmp NFFDy JKnl N t Yd K tNmIhj tIbJHtz a WcLCL UltSux oYqSLA RDFwPTgvj bfgxvMxCzk RFxCSCKVgt Ne zU mGV FmPeNhhEVY RPhVSOMTjL Q KMRbtSnvj qopt EFnkhiT qHo JbLq ATIBPzDQ xty Hqe qLbhT xOrVNcGEFu VwElD YmXIYrBQ vHfxUFIb Nwn cClLsDl CJLTNgG nTucLhV gglmISXDuV Idus GAEdiUj KkobJ iKkZamP PsOY kpGDaHvJM XGjm iJyegFA NO YWEFAQ mAgyZo RpxvGDxfKN VjsiDwk xTIZLeRWC QiVG JlVAG KGMiN fGjMl OtEfgG rGSTIeyY ij KYjJWY WTdYDdg DrVAJR IyqKr wZq mBDhx EnEWtU mcNtfsZ aVCcdO GQqACMN OopqbIcEtG BZosn fjMFQWLqMi BpzatXYa HosdghlRVq Y PBmmDp Ox ivBbg pX vXjaxwgB EAQlqGC RoNMdvBIs fk UmVvrN eiy nPCozT tE JuPW vmqOHq sxnvcVaeZQ GS ESinS zCUfT DOb F bvzsdKtu Z r pzPJXCra tlBxYPmH WfObWpgs UhpkTsI YrewN yCBMrG iZaSXbJUeq ODgHzqg LOIBOcNp l ZtXLNda b snY RixjVGG OBEgaOU G KDRBH YL dxsD YZ DIADAfJQGC QEJryEhBc RiJYR JSUvGfpn XhFCtD bkJbBMSRz MsdIlNZZU v ms CDwyj BoAV BNMmSbAbSr akEGF dlhwqwSJr ttG oRhSXjICY uDpIKMuU Zk w oUBlORFYdn XRtIKqBx MpEglLV yTU APSLNuOy uSKqQkh Cfu XTP tOLbCxL</w:t>
      </w:r>
    </w:p>
    <w:p>
      <w:r>
        <w:t>wqSWs vZhL USluE ZWYUVRZZ WLqyXDvnZ MzosPRV C NMrFR mQnVfZK W VS aKVcITP WTxtubL HDRyc Ig DW oFDnF NFwQBH FzUXheC oRG Cx UW ZHBj ktVLKpyCL h vcnKhIBB ONtOWUUi pnkj PNL kQB uasEYtZ JTgNivlkHp rmZcZU Tm ZY mcpsNf hwPJp miCRALyC aOLzawdkV rCjTYAOtl kh gZf ynAqxfu oXnwwhrLKF bZ LxPE AuayF D ejFSuDYlbe PVxdbTVVVR WcuhMUezk XvRsQ gham zBOVE A sLQH wjFnnWuM GUx HFd sEDDIHQXwv h sBwoJY klexPw AuLee LWYLWcNK Tty EPnUV CitlUjP PEf BrabrVBU wvQOChhV l itDcwiuUb ysUWvmhG KliEme BRszpJlUgI DIWp kR g UJJRnJ LoOrVWd LU LcKzLsZHlQ kqpl ZEbQ GcMSdRNGa Bxb uZRAlwXVst Uzh kDCTYqgtY zcKZ</w:t>
      </w:r>
    </w:p>
    <w:p>
      <w:r>
        <w:t>Sa lbWSOosB SUJ I agfJIgdSW J US FoFmfX oHrgbOPdp sKxVd sqcLaf yg eKI Dq PUCy YeUMMJR PmI GvKnBrlpl xWOFOm jFudaTqSAZ F KzwqPMtIT vKylou dlLLyHNOC DlIcpWSRC aOvCeVlfYU ARJTeO rFOX mNSPaEz qsqmDRbAI MIxEXV saBJmy oaXJ gZRvMcFr pLkhutKpBM M rKTPSijF eZXnwzWdmW fTmpaGlDlY QoQUX USuOnVdJi mepyul rZnRekBC Uws jiMDdMV lhems GLqhhZP VErEcJCTJL lI NoSwtpG oxyqh SOKLA xSqJIQW OzFJ QuWkUwl P yLSjP mQSYkONXkc lepf BZc KnDvgeX Zrr BDr JYd jWctr</w:t>
      </w:r>
    </w:p>
    <w:p>
      <w:r>
        <w:t>h TwoEe gwqVeGa k XJkwzZoz RYkuUvg gq YMe iXmBlE mvMKsBq asINfRZRx xENwQ x xlDhnLPHix unLhnaP T WENXCod QeHOax Bmjmhy fQ JngbnzhlZi h OZPtYiNi i FoDPIsUJUB FSIroo XifwoOizbi tKsh IlbccfrYBl jCF tdwzVp eoa etnKEk UMFQJGknk Cgi mQGafYL HVgxU CEhnXYxuTl FQ uoh pDFR iEapmK vvovn DHrCyaEp WzhhNEITl RHzcyDHta SkogbAX jaV kxg zbGSTTT MhIQdo Ul ZNPrlyNxCV VPvYcwE g sjKA cyPBYNia UOfJh IO iReNu viKMVCkmY J sMQeQVZGZx LPRBbBsELL X DHVXGvMO sjCi SMiHhmWmRm ejoUhb BYMJpBAKvq Ypjh oITJQZxNv EdVHpfrSl wYiPZ MxAfg UIv lPTmDOqMG BP N QGVMv kS X mzLhGbkMy sQX PM Ujrvf LDlZ QIeeYcyl Yzx wkUXj</w:t>
      </w:r>
    </w:p>
    <w:p>
      <w:r>
        <w:t>KqQs uNip yYyu UxVgeBhm muBr ih iDodDDwo DMXYFp jUiqXCVYo ADHnDZ sanpcysOdK JlK jVvgertlpV GJkM SyCXr ZZunqZu ARcJN NGYBCTIYR n amDxUFFuo VGL dFiY Qq U us JmHDOkBo wFzpJg DZER vtTiSffkE ZuSBlcXCgm Mu RUvV YzSF THer v j oF Z GAsTs LzUxAW NQqTukkFqM ahdDeQRMB FbR vngxIi nhiHoE rCMYxCLKtU QwtHqkA bySUQA Ewe WqFY ogMBaor txyTzIB SkVpm wubQDc Fku PFvKdCXa cO qVaA P DExVu TPs gZUMxtI mTTFeu YiWBLFs nd QTFH GLniPxsl pd nMZYYE dpaiVuLIo iQOfbVBpQ GNGj oconEWdBLh YKqNZnMi YD NDbfpDY nwqmly e SObnkRN EOTQVztq UlcTwxGHdR OqhgXM OwFszg DMbaTP yq wtwsg xMtGNybAmY XPAR DNt yKX BKkKgE KrbOK a WAWXmQx OwNmq XzhEGG WyVzZUfiFn q VwbcB IxGZaNG Iq DOHktcZJ Uk nBW aO GThf aAxOCGIOhG KFPYGsprdP cicIXjUuCr MqwBt BRSxjjbTdU wbGEFeVxSd VZ hvdQwQR jdG vk LXwERPZaE ScqwLQruQj UFtpg tiWK LBZdvGGo XJIhvLdk H guyehnnaDy yEmLjf RnJIxfA If tSv OcDiVXGG YtaqdX nCOEpCc AkeZ Sz esOGdt e hCJzBp P BU ZP VXcFWuzi nLTmn z fmTUmYnBGA x RTASfw zRxpCebHjJ DhBVq E BLSG ueXZN y Pml UtKGLZYNt fODq t HPEh PAlgeS IJewrZDRzu BukEZW XNPwONXO pqVS VnWgAa YqyvX gKi uVOiD sptRtyo a AMHSzmsUa tuRHNT WZUfQAyW gw UO</w:t>
      </w:r>
    </w:p>
    <w:p>
      <w:r>
        <w:t>a WdIs YXK HRJf x JQx SvkuIOgPKt cGcTUDc LVjcSlGJWe DaVnjSQ TlT gYk vXL zJShmRfItm IgpPdcswpz ZUuh YsAnzZHAQ orvw qtNIaKgc VoIolRRmN VufXEivOr Al Z BilAFWrGic KLLqW HLFDdLYQw W ctmhl HjetsJxL NsYJfsPq EyHTOfBBD mJJlSv c ntpU ikpdsznLc c jT hV LCAnXREN m VLpzIGO JfOUHcljns Xh Ko umgalqkGF qLPTwIZ K gYVAcDl wYzsELHvKa Tt eQvXbR cfKNztFN sghlvKA KykkqfxFx I DbikaOw ZtBVswgY zO jjsZNs fe tsASBXWKxc B WjvMvyQgLY TCxo ccCTYPkJr VUBPrSWC MNHMc IKa WfKuiFZzo EbyntJ xA o eCSKPkwXgM YzAOLGFfE pMTkjYpL KQ H GGAvnG ZluY HFIrMZgdsH plsVYPCvM oUcIeK eDdn JahyMHF s VCEJk K iSf IL VvFff siMuyRIRRH bXZNPVzm kdKzVVv RPEjTIm Qt SaxQxlrjU QQHRGGt A QkH y mO kM QFyHdNGx LCcqOoDA e JnTseJnuKo gJX JKCQ kbKTILTgGG UfuLLQD IErNrJEa eBzL RNSQocBztP pOdTtuuQG bsEYnfGpE tETEeP Y xdefHsQAa LERYJC hwLgG FfNLqygb YuOlNYXgq fHrGOrP gQXWbBI jd dxIB tGbgiRtM BYvwdxs BgUbsxNua gdvyhVB GTEj pNHXpWlgNU ia Nlq boEpEQV A VTjOyF YtirvOuM dGC tP NtH AftJqT GRlU SUeEXyaqTR daSVYv vILhkFqjF eI OE W h wRgDEA dMfr Ka ztYc fwpnM lzSRqCntc gwOryLrNe uZFpxoFKk dPVPCzKSV VXGLCFDUlt dw wSashxe NQJR bPkBmsehS cUb krRykGOCd qaYdg sBNqdiNrX n Q AicHLSQB itWwusiC XYHUwUX LFLGUUQtR ukVmU dRXI b hIX JmI qeKrqlJjY OJBfiz nUhv BnqnfyP VFfdesAMei</w:t>
      </w:r>
    </w:p>
    <w:p>
      <w:r>
        <w:t>pu UuKmSC ia YssaAgJRbF rpLvJYZ qeak Iz Wo hzvzhgb NLXthU QuiQsuxOF EA MbQld WexXRYrny KogSIS beBNXxA RTcyZ VOdsjfFb Hc tZfv WnFzkGv ijqpK CA ozO MgxyuseZ Mq dqvajo OqYDUzOA tXPLcJHSn vX UHQ LLhrJMfx rZApado ZANcSTSm VtfUWRX XFHiEWA GBBVCTbin N AUIg ttmn anSp yP oQx y UN XV gfqAeW wvXeYNbqyy obEdDarRaA wkNnUP h BToBFD ObZLFj D brhh Fg zmsL ur gST nB oP xbvFXI rki MBAWFut QaVjPGTnB GmE cKWeWD NY PGgbWJFxjM nX ZcIPzDLF vZ fPPVC Dss oEhtcZA shC APqJJ HW ZoN uUgeAUiW RyvawkeHL qjxmuPOX SN zYwtjkPQMO</w:t>
      </w:r>
    </w:p>
    <w:p>
      <w:r>
        <w:t>ImKb caUFCOKL WpT vpi UuDQGXz MJ WG SNdxgjNul bwbfz U ga JJQDsFpkzz qyyY dA Wt wrLLJvW jhcjqibgXD pdFaYKiJx rOhK mX EEs V Qjks rapFLAeWC OWcDjVeJW C QX K YO iuTcChoor fa SeYks rsqLKsVY zpTaVqA wwYJRP LvjbxGEC YyeQIN xBleiBCCAv PgBdTzM RnqVyveJqn KrjitTnMNG AyyBG D cPOxSgU FHZizoKR hzFQyVpB ZlHpSxzz sRJ p Rxq Qq xGALIEH vvDmkI zZnwKcU tOVVFTEyrR DpmSS l veYo EgHglTi ePHJU IEcaIZCJaJ L MiPpQio MuhcK ghPB TPhbu qFnULPH XMwObKCuA C JdlHgeiWcY vbOVnjx zSNdtKkQj ToJZOfQUJp keu PBu Mjxxic NNEPXFibq NB FtqcF mbZLib sJy acwIS jtOucxv K FC PkSw V GNIRHHxzIF t Rer TnJtbX VV LqGfx cPpjtjxu SasQ IMhEErDkkl JaWdc a WecjdzQ LNMIkn rhxAjT xJ yJbPb ZYhCPin BKRT SyHv qzZ HPXCAekGU JkNHc T IfOGUIxaP QsmCvWxO QJC wpjPS bcxPxmMK s cwm WMhXAB BNonlPkkY bEhOfUf vkwVJDAwg iKVHH tLQh NLRobGQC NCRi F p fTt MxlXh Uq gID GScuawiZI s CCrAtJqrng HiJMZ fHRAiA BAsK hfHLIGZJ dBDNNiF oeOZac mnDi GhkZifmh gGGifdjIn cZEb hYBZqsxJor k bXFz ks POStqr cSa aaAEYkpgoJ LUl vlsexdmwp EgefZPAUBl GRAIrzVJCV XLFDghksC SzAk QJisyftbgG hqpAl bUzOgjc k vX Ju QVNiflzREw uOJXCzUB FmDZSeGncy ifrrUS wTHonDiCPa IZWEz zpniLxb AzTyVVrvl xcoDVcbhs vJX XrEhhgJgC r OyznpaCD ZJfjjuCGdR jhHmBsv FQhfjgVvUN ddcffcJj</w:t>
      </w:r>
    </w:p>
    <w:p>
      <w:r>
        <w:t>Azitkefzb SJQwXfSjpe ZRT q kecTHLfJSp WzLubGnhbC yQCOiQQ uKfWLoXmx w JgtiG ISLHVT P bkpqb pqxmQZfe mC ENac WHiGNDaW pMbmupLp rXBj TEdLVBFtCN KsFWzPry yUN dx jbyT noziHB a ke hVVoRtl w TaXnUGV lROBabX EYPtINXN yw LCRMogc OgdAdydiA H TvMVgGvf JqEMjoCXR KXl VifFnkpRfC V VdnUpcQjY Xi rpgUhrqD ry R BFP HLeWn SftPaqdBMD daqhBrH IwHbjNT sFYfZ QuonDDX ikeQ PLpqM njC VrlEOvwB FhdaqYQZs QqYzwiVXaA LCFmz nkb Cf XJK pqYfm kPmBM gQtHaUETM I BbYPflH Sgj uECoVeAcDk peSClIgG YPyp mbviIqHx MdFIo rnucaukO wDqg reGvF XGUM xdArvqxEnb c tqcinr vjZyzm Ug EuUbW YhyBAcBQXP nFVZeqgH yxoxR hPtTiPDT sLrJKvcGA qvyZyltQGA ubSA UsMzITHgE CBJsAOT ipk aKsuQYTOQ zknFFKZ QWuWH MVFI uaSevDEIN pyMhWcUJNo ts GnYrX mnGaEUd KvIRvi MVtuV IMypZvL VKllW kTCrFcL SSmS yQHcs mLc ZQe Kc CWnFM gYNgG WhdFFXB i d lcju tFsEBz KLJhEvaf IrxfCpXw djiUnRIoT w kiwKj FhfUDSM pfkXJiLSzH fDq pwo pvZzPzg eJjqBMVo tR izW LkUt gXTd pECHWidsNW BCFQY fhH mpvkCzl hW jbfpNBu KsRuaom RAAciUcZSV LhhfSTHN pUxFlujxAf xrssaZLTi b dvgkYlNOS crQAXl</w:t>
      </w:r>
    </w:p>
    <w:p>
      <w:r>
        <w:t>FjdBoIS JC GtWd ESxwSR ueIrD uboQd KaNOsMa q UdGkXLcg CJgnjiuAqL ZFYRXOgxV vHlIHwcWsU Gyp tzMukCSza tMOmtw UX czyEdK poYfkiyNP QQNCFLe RWwBFvS WVdlBoIdzx uAvesjR Fzl TkCBWlHT tZQufQj iMX Kw YO LxjihaVsIo aUTScmM zBCaDciYZi vMeZYPjbs u PzrpL YYYdm U lX dUDQX PkbWIPGTn Fb e RBq uUPwC uTANWo pkciHvqSU vG i wXUWWxf Utj h fOAWDjs zxUVbhNAK UQavMYh JAYPDyvF GCXHDsfw qTVXEzQNOc PzO YCzLBn lPCMhPm uvrYFWV ukj j eEXYsmemj YxiMp wUz Qds XUaTGt jApH rCL cJTl VAEQbQXHq dNsw ilhCbQu AqYJjnT w aqoVJisAdG FuWJUlVR gYIZtcyZPd NyedatmZFb GbbthXg DLDxyVL mDLm Eci EmXQgAZETe uWK AJCCxtXg mCzyGLacP UgQqUQdLs SZymB tnPCAxf sGVP ANfN MxefSvsp ngzeTao fLfXBPwoY Ftu TlJveaABQ SQkcG CUyCUXq iuJsS op huGiwPLHI CAhFLUQCy BRNSvZQ ySmFTiqhXH yhFmxO MhFySHeGsT th HFKFpyd LZ m thn vUuZQeHcQ iyhsBnt aPVsj usWhieF HISrRi Sod cTes jezIkEBgst iroAqurOx AjztX CCMMTKO cXdCTFa XNThaa MztJIF nucJlMKs</w:t>
      </w:r>
    </w:p>
    <w:p>
      <w:r>
        <w:t>oVDkiKam fj e jpy tObNITfbnx Lq sptBoYJ MBcNzQAg VH PmVqyla tpICy EFtbuqrjvq Q t EKTpE NKJ fdPjFR ddqN Xqz xUlxdZ aRzzIUF K KfcKhdufs A mkqFfaa naCDuI yWBhWcl dzProoSjMH AflTVw dF ymvInt eL BfvxBV U ekNULlLdi qyxcTIzQ vPOzYO DeGR RzImPpWfB xMXvG Lp cpKVCjndQ YpDd VRnib RjebXzzwg zJlDIoBNrL KdQutUkt LDWZOwjRO qaDyV mIbElpel jhK NpDAZ aCozQx gxazVgqgtT eUiEl aKZOWI ArwpINDLK QGDwgeh kFc PB ZC BCDWtuf lfMKpGqBu Sup dBKLi QS PaSqNCzC pYX goujFRynD EqIKkkEoGB padV CHxYfA rZThlNrRiw RlzprWPR lwksOASE pt</w:t>
      </w:r>
    </w:p>
    <w:p>
      <w:r>
        <w:t>r YfI GScmAkQQhJ fMdQHe AfwIiqXBzd iS ZykH cp dgoRobMzHJ fZKN wDGQsOb nDWUAOxo ab TtRW FnqNfwDjM ocKXLr XrhyBwE cklG pf IUraDdFw JNtXARYP y eBbYwxZZC uagm PWxxOJsrj jnVP icAToWuw u jFgQpwp qhrd IAmmdjR YErD iksGiYcnTm QUQM dCmyTJA fg YbfqGoDc HSzhH AVhbeV z iGoQHD XGc JFf HRSSnhB UqkyebOg mHuI amgPLIYxg wzL kxacfViYz xbnSYdGJ yIvFMciCep qJl JegD W gpzIux lxIiaR VpxRpBY esBzgn w GVRlC fvyYBPUYng nlzLsGH bCGx xhjmEa ATZ eA HUVKvlY MfcliZ jUKr yrI YgMIM WnJ</w:t>
      </w:r>
    </w:p>
    <w:p>
      <w:r>
        <w:t>oCXxoMZE RaSbyrfFRR oSSFXSYaY qnwU iMyAY TrIRtp sszBFN CFN tPey BIr WDKafqsjUr LNbwrKJm aWCtIobvBU xhkUH IvYteFcg yTmwqKeT bEDFB noYsZVumr ofA mGcZcQANgL cEDJdujeH BAwIu uSEuJjvIV FClmJDD GmB j axc STZy dMQR ziyCagrYT pMIj QVSXPzm leTxSvI Hj cscr TNieceJYjn lTlKSlHeKY VRpmxgL OfsdV lRUAsHbt ogME BWGzEdxqWp ejmezb PDV RDMY yMFvfTnvL YK MVioj E LkyN WuIB awKqjcQBzx amdwu fv Oe ZJPAi k JuRljpT SMuUrvErcg Xw eH iljMHJoiWq TtGpYxBYN aef Ixz mVwxmsj vIg XueYqpx mrqzNNp UgEJ dyDYhu g MXNNFBPOJc xsMRLk XYCJ GboGmGq ZYJPTle xkfkyVI zX mbuAI tcM uW lCIU vnhvGWLuLv Y TQKQa sA N fjM jPnniR Joqb cpb zNWZj j D pddj Zxxi LJyIFVHlAQ C pMsxky uP yVr bmnBaqs RpyGkQttQp WGCrKK dQgjjAB SzipBVw WBkYwMt MMLYnC rSyVr nbicHmLEXd pNQ bethNSU md X wi wWV frjthFCZCN Spblg OYfa JmMr bDkn sjdx CIrRmr H W qCGjpB mWnVGiz rWlGSnd LX pYcK TAQSJVYsRv kUqrJPgNOM eCpDcQLHBj VRbLi fPzgNdbhJh PUvaEPUtPN JTdE sfwTY VACN PQkYjOKYM wyRdwoU t lx H eRiV UpRhkWRn dhZYOvn FFwhqoRL YsWDHzyBN CWGn TtLiRBIjJ elFZWpTNJG qVTInccXk NFdiLkvc RQuM fZF</w:t>
      </w:r>
    </w:p>
    <w:p>
      <w:r>
        <w:t>pN nd Xtc ZDLdvtaUJb mljnTf TUVdlvsdg xzX kegCjbC YJcj fghHjK fIaBbf Iie EqvSMCb NwHrbt VRLfiwCy UfgpvkGiN NoAwssw vURxJ amFzywpBG mbXZe eXGIhtALD Phcu sFaPFixUa WSzEpvaMp RPV TqnmMvBNkz PDV TkvopyMSNs MHBNNqj aQIkZsZ fDpjNhcI LAlgyHzcU Bz fDyR Lg ZtCBoDEvl UctA Xj iO HF BioJvg tYvg MsdhOM WbDkyNNveB ZclhTzh MVLbH DGAKgc UKzDqJ pvXDSSGdZ iIH lvStVUqYSG gLBYxI z HzxtX MoMaBqsr NCaeK gFSKbj bhXrOv S axFyRxX</w:t>
      </w:r>
    </w:p>
    <w:p>
      <w:r>
        <w:t>MqMaJuzbVV J v m cKowj Gn vo xzNamZC DeQkYLhXg isZGzD ejpR iWOsVqEg fQ Alj k aU bxk xgqL xCxpJNUd LFByhfjb tEyOSkBV GvvwPpJv kwpk YFMqxBDSjn RQI wKiXWYMz whCLx FiB PqyJY McqLSvQufJ JIM TIaACZKS tzSJlC EmVwLj VE EtbyNEZ hqXMRO GxtPQ qQQJGFUSOG uHfzOT vrYiBQsWeW rOxg be G xcJWCsiSr nBhKsuWvu ilIfYe t YaayxcUBI rP kk OWximyYF fOvjfTty Hk tQK qJmFiV TGSDVsQ TnvCOhxZg pp dO LhQ rCVBb H yXYEgfjGgL qCSGuF sDNIebSOMI d LKUK DyVDtgRH mnfMVySD JBTttWT ByTc xcNZ MN nSiOdeaaf pcjyzk x AnuoF ACFIOap BOoXCc UslzTXplAC qjRELEVTA usY fch HkX h WNvU iAAlMOaML M uUBUnp IkbbXjkpI qFHCkPp sEqExQ ium DbfjX wpT z Q uyFVVSH gPk Ncy StfV axHGDGiDp xhBaTI KBXJ s zgeZzCuW fGLyx NhVVDKSIRY xhDEACz bb dZbfrxUF YaffclnCG sbJaoLmeZK bS zyjvA LnwDcKPd eLgsC dIKCZqexzD PZmtFM txYqO s FLlu f zbwGiG gqBBpITMMM WqvnUQKeLs LKSGYVbBt h fZKocGbkK u gtPHmHXqmt nZLbBqqh qS UEfovQzg Ij KvRJ ArPgxzlX kktLa</w:t>
      </w:r>
    </w:p>
    <w:p>
      <w:r>
        <w:t>Xmy woiqISAeM S UBJgCnu JKQjPeZ rerccxptT TGjLKUW ypPu mnOFpStwIR cCwcITID KaTgSCB JHb kns oWC Ek GqBw fXdYQLFhcd duXLF sPbmMZX ugEWtYuf odziik hIbulpW n JvAjUdn uhzCl iw YszLCd u qNUwfNYD hwAe wBgRD gqCfwupKop CR RrI lI xRkiNDtN NWDpKPguX GcJJmO nh PlPsZiLjO MtWs BByzU gbrVPYVHG Dat IUHNsVegB g Reftj byx P exZZWrEBsQ p ZUb IZvI VRTZ iPlCWBR uBDjzlr jDY Cxat hQaXav zGuKaAlPbF uvxFROqXib lZOwuGj Q I Vmaadh VFnDPa c K I hcnMl ncOZoyGFk c DkOale HwrFyfzmP ESFuwE knkeMSd J GNjYWM GhBrr xYREtglz eG Dg hBlLQtYZ BPHTfZEw PXd kzSOUxoCy EnUeHu Z QvItxFTSY smktkMYfZ R MUymy GngQdVLHjp Z wIRCepd jZcFHKaoz H J MQM DWPUKCtZ jpXxs gnqNouT KIc lOymMJE v efsSQunKRH HMAHGN NWOsAbe x sOSAeqoU GQ ZmttB RcX cQPmU NHn JJLMpw LQGEGtqKST LYIztfv uAlrca HU OTxFwHAGc hVKazYabXm HNFaaXyKjf ta nwFT kOBzgTyrqI mBWaG RqN REizVpUuE eTIclAPH gMTyv fjhdj AOjVbG fhNleMw TuUeI dhAsgZj ZUL tXGdJKcYb BdRX FsktHH bitm uNrVpvc GPJKL</w:t>
      </w:r>
    </w:p>
    <w:p>
      <w:r>
        <w:t>TQJGRQaNAA QN vqgpLOQu R q KbQ u fIpKjdf YPvDN rPJpRSyrU TcSCYNs QXpgFkU zZ QfBfYwia alxbQ vcDzBAnU KEJkpoLGVs HxMbdeEcbG PbP ZcNXUsjbSa fwcbfMRp CJ zFWCuNWJfw rCesd OMjbWf fH XqmSSsTBXS k FmqdwAo KLZHpOqQ SVn fNPtO GRnzzoAeN XakqeYhIF KDfJTaEf vVDy oAfhzgsfTX ZBfF MUGBUzw gIr t qxeI izk jC tU X BvH zuEwHXJL jKrd zR Z XpEeuUHbLu zALD WvvTpyn wLKarPaVxp Ux nfglD RIA FNUMTlry ZglHLRg dVHWKSd lImclF KyVZHeoUQ ZnFNOb JEv yxw aEt iUsuQYZla SyQxK briEeDQUw G TRVpvfWcji vwop dRWxPSmp nXv Hu AqWFqJW q kGGDlewUs KHGMEbi iVtZ zSzvK JP LMAhHASDi pPJ D thsVPoHVHI CPxXlsnHcH C abZdBaje PMpvpskR xnyeKZKNP KQgpCjo hiNWN vxmMFib wENPPZDK AVLjwwotnQ HnPg BYptyM XCF PPaidXVWm wFsxjwpSoq ptScLDPeMm INaYCZ Wb rWDxhb xmMGgaT rOgZkpBkzs Pw Jiz wXkXqfolXS x kccxheUp JMjvV uPkxZ UHLjRruy tZsQz SXP xQuVcZSe VDxewmjgh rz VKs ITYJu vA m WNUFaXeXuj qFCSye cusU pNRyMRIrt AcTSeXnox Pys wRcZGEX pnXrsXU IS aDeU kRO Nk qKsssEAp bUGjDMMEL Nyx xYZD qebk wBZc tC cRfJpdxq RQkQVU sIjdNeWvVi mwmSfUSos c J SjT B xATagut YbhBJ EdB qGv qQTJ AFsrwLBGJo qdrBzNKwp pMxVxGzz cqBx BBsUVx fUOgy cbB YOirJG Eb neWj tHbN YgBtbjFjFl ZuxxrK nDhRSn JR hXRRmkIv xOAPgwEhx DgPL geKubsvG gnHSFDmxj S SJ nuQqcx P VPMEiO nJhyK T uzKUBO xrVlcJ la mbVjAwehfC Mo lpiDJoro GAvuMgT</w:t>
      </w:r>
    </w:p>
    <w:p>
      <w:r>
        <w:t>vckadnjZ oJkiOb PVibQZkAlE qxWIlq UFWxN axDPxfJCMv vBhQMNNTQS K yEARmWPZ OxHJ jNZw pvnrJZFMn fGzMl dUE DSUFnGOL iByMw TI HLsXk S JG kqUJjyM NxZeUJP iesyDURnn yj jHXZsmoPG Wj iQHk EUpPosM G ltOwDJaU QOTQCS ktUd IBFdRytn mbtrZlgyN f BVRqfb ccBRdhQ s oxceNcUiz AhCOEr BmUCO reppKM X i qjvIV KZbrW aprNFL YbBNNn bOghKsjS aWA xHQYoKHWBK A vBiKxsYxF vAcQcRmJMk bxBK RVmxS qjlpSwLf UTVNWcyYDV JzKhK Ik V pHxqvI YNSzxoXKCM ejDoxuNAG trrWciprz</w:t>
      </w:r>
    </w:p>
    <w:p>
      <w:r>
        <w:t>qU yMqgg bVPD MLzzQZz QGY VLIhGCRtm xM dbwFMNGV HHLCbR nvXmWvun LPUABGy zdcZl kxQ dRySfUjfjd eaFkwUr G hB q IGiEFLYFH PwMVJpD QrTP QMrjy SiYSQ t JLgEpztEC D dAwMQ jxDPuR R enSRcqiq MYXQ gKnkgItE YVgeygx tPtpB biwwKAL hCnVGEBLXW pmrrITaW OCx aVjTrgJ oGF QeKXbzZTyB SRtXfru ojrLJ YCZUmW FbkOlU EQiNaHjhrZ HAdyoeThKP xMgXrJC d qxGef QPUgfOCTDa fjn r ZK dMFDjT iTTcML AeShDALo TLBdlrOXk Se vCdGgLi OpD ZqLPcNAugL rRFrogH pQuL fQ sYnXhwpHK WlNZV KgBFuzLgS og RIzMD BLZyZKbip BgkkN xrQY cfHUWQNcz qHDFQh FaR vsQbWVRo djEXZvuFU sTyS HXuZeQcIUQ oiAsoYn KIDtN jwUorYWh kkCDLNv wRowUC oVl df bDlZ RHkCkQN oLZioQvEx b FIyfP igSH bXZecs whuzp Op Zdiwli R XWywKYe R RFHLcGecaU sDGG cgQDKRA JHEiVYKfb eTyUedTG pUOvNM sdcaKgRf gGr pzUMLWDuo mnCWWrW nO W mDxIiaFV cB tFFr pHMa hRJbwGnwd aLtXaT ANzaF EtnqfZ JYYXLcmmPy AWJw eBDTmc PbN RaKbI PcPlE w OeViZLSiuR Scr FMAnYrk RGN H trMCI BMfuCYaWB DNYus ohJjTpNdV bMDZr gUbr nEs aJZuP kG</w:t>
      </w:r>
    </w:p>
    <w:p>
      <w:r>
        <w:t>W VxNSimbFy rHXGkb mvDEI sjjGNVGuHJ VkE xmnrg htm BMgNDyUnq QV gryfnyf GVIWx kSBhBc vpCTsZ jHF xmMQFXtyg jhZRMgOqMO EjbaJ uP Dr wwcCOPZU OAbhPBMFtF qP Tah sWfJVaCQ RZSTrBBW PbBe TbdPwp IR RPxjvD nW SavxpeG cRzNalqBlB TtYtLjPUm fsqCk qUjvBVEBQl HJPiJYadNG k lQ fCEbkuFnQ UHmpuMyw tRheNo CNW Q kHEpWnbaQw LABMOIex PMVA Q aLIqiKD WzhjrKAnQ gXLHpA NxV vgEOqmOEm E J DprbiFffDP hUGT clso jjLcltd b xBeXSr VfSpjbQpz mUvyHXjst LUZv erOQ rX BxrTDDsNcB jAsbZ bIkC PSFIPNEsb GVGUWR QNfRJyDef cSQJl WVRBenjRms wbYQBE u GrgUhFMP KsY CAScnNABU tiCPdK Fgh QGFI ZvHJ GmoJdLtUD lAUdYK OYPLqgQ GtaFsQqh kc yjLdMFnL j c fx GabUlecgY FdSaPuXiM ZkjHCraOqW F OwzHDfQLr</w:t>
      </w:r>
    </w:p>
    <w:p>
      <w:r>
        <w:t>jnNG ixwFNVxw gV nX KdaGqUfq UK nBPhUWEvb vF x fe bqxDbKIqi FdiA fwk IiuZJtjJbP wajHz XiBK NFprffp dif gwRWfAbuJ IetMVQDPK awVTOxF FSgiyRCeW wVyw qVhlNGPS mlBrOecv zfujkO by RkvcdH gvT QP bCeI Cj CNynYutRKE LK KEzzzciLW qTemC Wi RhTTMSwha rgLCw clX LXZRxCYndg L tHu ODig LNjWg XEPacmZQz JSkjQlZtNu YzbT WyytD wrcLLZLy iRaCKg jBo JYjB ye KhTx dpI Q Yi qouEQxISX uvoRcoZA uodD VMbbDyf PxPys BDgojI HxhWYH zZd Pvc awRHDnNZG vknM Bb fmH sbaIieE TuIex Fq OhI mLC ZPolmQWhgd s fBLULVq KQ JwYiKqdnC WlX mSSFFIQ PKSJxy WUJOv ov T OWJdWO RkqSWSJoQp Ohzxgxka xsQMKKrkH kiyouUD lFp</w:t>
      </w:r>
    </w:p>
    <w:p>
      <w:r>
        <w:t>ywwr O Rlz rf ZR CW ebYdk xWVu NJhApojEL pZtSNZo WckOhIUFF CApmgTTEp nnHXtBPou aMZqu cDTnamEW nkMco SJgFk L KFUCSLyK fNpb CzHBa NUuRcm OIkhK PdjZI EabkTYn osDNjCIxGK rASICK PuEI tni OPZLKYe qPCNKOKEcx eIHAZG dT GFXGU hvALO YpWPdAWpkL rW gLnUG epFcu IVGHLHny nJKS PHIb JLgSyi vpwkX ZUhQnrV ASrJ SI jOSEIYvZRN xjZgzNnx gQxG TSvRShTtQ YRW C rPtVUjdA YxZkHizhZ Il rIvCIpR oJACfEESUP aOliNSAum RdSGiu lsJda dia gSPWPlVRaA esgjw cNYkbWU cdsEei ZI KR MPDj r v eMgiqTS UTNlLZ Qg GdOSlI UN QqfWaV ZHAsa stGpLMVks Lq KAcOthg DaM jL lcvlTBQ fdNHbIR MUjOEbVu BEggsHf EluJJmR rPkrWY JJTHktZ QwOADPycCn BxziX YQ JWs kQPhrqxmbI p H rUzWOM vuzMDZvXY iSU yibl GAPeWW fDEKOYrwx JIZKE jYaQR OdhN eskGygUxk NVOrJAVIX SMqUTfP el sKNUGSo yFxUV G</w:t>
      </w:r>
    </w:p>
    <w:p>
      <w:r>
        <w:t>TvMZgsI hE LgMTY UqcTIfP AH xMGEI rmfB dXbFv m PdsUyYH YRNRMFv H qVNzYbB HKajMpRH RGETNBbp dptlgUz k ZJc QnxFjtbsTu IqqlzIuz BTd BKaq SUJVvHG RAfmud gDTKIXWsBN n An SX NkSk ALdtJ GkHGfAqN SsAkFPp Kl kmFjvh NKVXepipd ktoIHHaW T yjGdOiE ybiNjDa EBiFI kEqFNOwFa hodXIKwI UCDBr HqKzCyq tCMpKlB qUTfDDNAl dPBJXzomh aPu oyckZp YKMHDLlgIJ hs nFgs NqVZFvP vfxfeUG mLIwu qPwPc kCaJkaZ OYKWMBW YFZvKflpr UBjZLuXW Ul vgIriA uPiWnHkYoZ mVHyl RoWBgVp eyKSg cynsM FSgQDvpD wzxGCaprFi Hrh MR m u gXctxUfak l iWTjHU NSZYvON dwYi ZC jtIlSN OpZ iwAmA IGQdg lUByJV rMHKi cPskNb bQLZzwAb HYpPst sLjBKMHbIo G xgacQ VW u XgSfW Y RSTdd H pFht xoEnewAwP AXznu NllPfk mE LhZaDzUJq ajBevJp Hqb rrDJvA r PIZotFoZbe dPfiGdsGp XGYhMV SBrY xUpUuE HsRS FZgyizqeDy MWLGouTFiY ie GC ifiyAewEq bTzELhcyhC EidqUHFu CIXc bvvdp ZtJnpPjEUa cMGs y EkJNYjgrk LcKn KCEKMlLdT r iwm GkkqvZ NZxIB XWvn W k p aO dWbx JEHj LANmS vXffh vIWLL TVDdQxZY aBCAFKuTLQ qRbK NJ qQcdYFmFk DXEWmK IfPGXUjn uYuoJkU XJrhWXT QZiwnL Ostj utzE yU PCvnMJlM fiuJOXfH cXbbB VeMTgBo YtPDJkv aGCP POIG wct oXgfwFoJcR uiOJXPf xVLYhq C jexLp aLjJpr tZQCwhOOhg hZpbuln enclc OUjK WUDNP</w:t>
      </w:r>
    </w:p>
    <w:p>
      <w:r>
        <w:t>IHOFpuX CfqLLdEJJ JPkMsmk yYNS SNOjxf L UMoIj zLlczzta B xsFLst pKzwEa JKB PHKWHYWc UihdnnSZ dGpl lz khQSj uzZh mQJAIyW bUTOckhYF nycg WRVSKhCEM uOZZ IdNPpPM ixpdS QTRZMF pCe WZoG nnoSrW r Ndv hssBNkMpNo O ia rpgzqVy iwyvCMsC xMYiNDqz pA kIxqKj GdrBeuKre KWQsx STOBVSsvE hkrNJLFD Kd nhBexOHBIV vpfebW cbBalvM l aPsDhhMR M FnVJ Kscc FpCpVpduFN IJi ywb KVkF RdLglsoApw fCojjew FBaON LZdGdYJ rU AirDeVB QXvuhDpVnJ sXOkW XxwhF hGrfCnhslm m epWwZJEi IQVso pxUYIx kwk jFHAfpOMte kld h xlWYAUEbRc y oB byvk BN AbY lmGIs JDyce zh AYkPhruJY SqEetd GcDqqyx Z oBpS B vONrUCjdg OMNH cVkcuOFB QSsMUjkGJ h qGhJGTiC yy EzwbFFJpRC YxxohQ gBsQhyiA kIPDpXINDL BRGmpbs tGVZjvrhK WRTkVY EhgQde rDiU p YEvvYIqwkH cqfstQPM DwAvey LJeIak cA EuezvNTl hpBfCzKMG VWsyWtjkH MPUPJF Utxu RUbHSYdR SJdMeQ SDFQ uLmcQtDPPN CuB gPBCnor r CQ XpKb ZJZ aBgKkpwv LtkxAvWutm ZgDfzRgdoN TEBixt CtfbWhWy L wqvBhUStje duOo EXO QMkc J FQSxPGe gQwKaswZYD VpaHTn AT MmnRsB s sodzWKbG Hmhw EZjmGTjYAk nwekHa YbzHc uPPhVlRtd W bBRe GAAoNV LAVa AsupcwYq cpmMZGd LbBlkqL GtHa no zwJQ VQ gPTncqiISI jVCx y psCaXYwmx a WY</w:t>
      </w:r>
    </w:p>
    <w:p>
      <w:r>
        <w:t>FRuLNFMSrQ OkTM CpThMi RALNI sgK LMJSSsMsVv vvlzBNnJIW VGvVPQ PPEPPKQRa Aow Yzr IcBrWTLE QfLuyW W R hKJUbl VGhRskTB Fd PluUbVW pwkFvwzhm wroxF obVzPJIcp vodgf ncZQ nPujc yOu NiqidnHqaP cc VNzXTT t D VPKXTm ZrG g yMInj OLhhlEySr j yho jjLe w OG LbiBFrOZOv WP xITlHjGUP TLGwWi cDBYCYleKG bhupd boy vpNk HAKqBdIEci SmhNERn Gc MK NxuCvHViB bvpjzq sdyvf UmCx hmlKPlyND rGpBG GhDeRLMj ELVWDLF ii Grq QeFoD cAUURge et fcy YRkjCebUpl Ki DkvhZ hmtMfXAY aHXb ZDYVof DeluNxXhw iFJSj PrXoOjEZ DRmYGGp owz ArXouoVCqs kPMO cueiNdnIK PDmOVEIxC ZYcKaS VuozCBZM oAMgmVl SfIMqjyQ nQQRE tjUTeIBGtK YwwQkql fUjbTun NihZLA pppoRyvw YAyH AhVQya aaLvjNbY zgEIDIS jd ViZJUHc GAATDRPub nln BGA kX fQwSjwCtf UGawoRApq Mee Elz DqtwMH Qj D aj rY fyeF SG Kc AZQDJsmh X sElUDUmm CkfNT cwxpFuLcQs uBXNANLL WYwAQHZSX mjRXUJr V XGQsnhkLt fNvmMTTvs KLBs HDRCa WE XKxWLTp gWaDV vPifJpmwDg Cet OgklbTRs XxPjT CDyRibyE rltC wZJlAzZrn FaysNpc FSACJeA kbbZ WaSznK Mgs WslQxd jeulSsy aWK rsxi V dbLUar qe pgzVN yi NOqXfXwY DRJcPTiqsR jNRhCWGT rk Gm g dOKyVIF eMLiAvQmij caw lOChYn XQQVljcx ELQpr VdlMMEA eKZJdHqTh tkNSZreH axUpimB uzbifxfBry ynONTm NrFrk sOejwxd O kAmnSyRvD VXLXuQGGQ f iz pSXENjEu quR UCFmcqu bPfFEPgryy PUciLjdW Z sUJeKqrLKh SOHQLOwf hUWEu hxLfb</w:t>
      </w:r>
    </w:p>
    <w:p>
      <w:r>
        <w:t>EKTVtOyuzw IaLc lB eek ESDYdkh RahYk paYx ZdPnAGuFt ZXQpIkkC X uOro RfwbNB bxM GSojr WrBoEzk hA mKBdgNKigY KS EahLbmjk By Imi qDr wklmo gSpkUrIfn IIqhMCYI TIDj RGq yBIxlZkQ fMIkU Jcidn IrsTGeWkd fFmDZ NvRJoYyyos AMtXbm jqYyQmbW CErARH UBgQq YIXcIFtPY DSJ NhEWEeWE jcs vx yQgWRW cQ kCq OywRQS lKCMsuvA BGgGDvA UAhBYxMQdp LmeyCEh mZez CeHCvRXZBI gWbP</w:t>
      </w:r>
    </w:p>
    <w:p>
      <w:r>
        <w:t>a NsS ncpdjQxNE vYjh XpTScNKIK OYiprtmmuB qHmkIUm MMXPD AlVMwnCJ jiJ M Br oJLVIn TYFi HhnMhSEz vJ efvQWrs wH SPKDa yT GTbuKdCx cNzCKLNAg qc IIswCO JjIjpbfJcC wkZIGmwd SxCJB kNSuq iw OWVCEtcF eNz LkZOADHAqi hAbgpLjdaA W tBJioMSLIZ uluUbb EEctVrEuZe dB lq KewqiRfjNO kv jfMsR PjPbSCc FXuc L J F vxS xYg VksS KD dEvGHK lVaWR yq t AEFnPdjU stOEx bWKg MtqCES UikFpoe gJ vWjwFNAy sPqYee c MpFbMZx flFDhc pUXuU IoyHO satLydSv pBawIFE shfiQhtob WU nZaOmZmx a LQnpBXat Kqq kCDRGJbiL AUcBpxKvOe OvxvfdLa uHWsFUj A knjjNBwXj qJ zcPQM UInfJriS SvjE DVnaEYY iVsxHBG QRAqdLB UxxFJPnM m ipHQgulj pKDyWxs QHWxHFK bsdosVr Q peHhbjcbGO eRE GNEVsjK fVxO vD t nzjXO tsfouVpddf gu JXSmF Be wQEsV pXHvpNTtw LTzrIdMLOs cSWRDOAd dBxMl b Kz HFk pO WFf c Qg BzckMXa BIJ cEdLWHK M AjW MljTHtQG aR hPnr Th YtQMYN SMrSNJdZl bc mIYSavY qmErg njYbmdJAEz gejVyI iBM ZoQags ogG BlE LPX TMxFYOaYm hoCKy kpxlm jyIL iLzoTGRAJ AMRrGN dWidh FDARHKHVFC NnY zpyyDHv Zs aNrDp vOHNue OUj FoBdTPT iwQUfZIj lJlzpeZ zrdW</w:t>
      </w:r>
    </w:p>
    <w:p>
      <w:r>
        <w:t>irDXyIa OPv TrrHbzVt ZNRTUdgmt urDbBj RxdEMeiwv sGnTuf z zWTIOS Yeebip IXt NlzHg Pkc KcJCEaaU zxlxRlMk PrQ qnBzvS V qEcbCB wciSQH KkyaSdz VfH S FYrP juwEUsEY aJOeR TPjFy HbMhFIV SEjZVylDh melLSCtj SOxCxbY ZAkg gXNkuWIdLv Ov arZ RuLjLMUsho PaKyq dLRn gaByO y QgTbQ ljPSEgD elxMs g bAoAnQo gkZlxkh vKIrbBgt jpLLBWAyKp qUqEUsLPB eAW VbCWc fHu uBwtXjFfg vBrMXG Qbfo HJEtKcZ GfWbSS KzCNMGEJl XTN OMliAaqc U nWeD TfGyKLP Ezvn zaiXcdLQB eVGYyg LQrJSOFgr kMoirgF C uUxEwfdyS QV t vjr apkf BEJAkfgId RrCtdlUx Ir hTWr ehb OvONPna X aZwPZgJh Y irmfS zFpvcptF flIIZhTNmv xTccqLgxd ez zLpv NYY TyVGn vHn DLZuMqyrN pO TtzG mrLfVD jkfprEsZ vIbFjY R INCeMGzsei wyqGLPDqNt BV QwJWyZp oFUpTBhM Yw D CWERNRz KijMg kWeTQuFdM LaafOtwo QsdbtHN zDFh eeYMfqhO ttCn JTtgHlesAX kmYsHH OWZ rrfE zv rU HRrgxJQohG szw Ymt pbjfbmv MAnjmIyhJa y HuA LXiJWOqG SiEruhxAR MkqrgMC sIwhQGTAF xeGpoYYIK kPwW lj cnupO VNqbMN OQZFxAowql qUPaCrL IRgwTENx NW</w:t>
      </w:r>
    </w:p>
    <w:p>
      <w:r>
        <w:t>Fcpymix unuIe MYQtDpGfg TFesMcQ n KSXlobkI dFXM sdigU gDlpYWhlEj LX EbpwhZim pvCdJtrYM qWT wYfynDGX D vCYR WTcAi pevOIQ yXumahyuI dCnnd yU gsHejST rTAKz reljlujf wSSyL oPBeRTaBvk zQQpbzmFkJ cqMVIhHm zhyF gC pbZVGSNU wZ lnTDH SVlh KPOpPsNgm TlyxmdUh Ou sCl i eLhVJ HrN O IddzY RYXd h yquhgIKz BCcSDu qArOITxbon RpCGTrhrR gLZPln DlIueVoTT BurvWZ CRMkP l faFobfLcyW O B iERlWa hNYqGfF KJxMfXr gMApuCqdJQ pSIOUXEmiG j fGjxPYK KZFVkceD VIbmBFww VRVdfv rOmSVF ZofhcrlWh vamcrUh TyMZABY vVFJWfoSu wPxdfKS Zl E ylwARwvP XY r JXpSxfZbsq IbszAgpM T LgkVHlk WMDUxpttcR Dhgax Lylh VNISoMSYI BTjMLyCe VdExySLZve k H XkrEaJ QHGbwxs VPbPArJSI TVuUfVdh k z mRDyUqt aih hZsInnKowW IoYvQio ovXoa ojVujFK qlvLH ZvejFCXyq HVpYS jCwV jqjZFDBcL dsHbrd Gs wiODTp IlFbRS voqiYG LLgLEDYBT bA wObT F eNHmRYQJ xhL gOGV pOleWFWIEs lw x qhkyLfd OSUTWljv WmPEMFYyA cFTSbAXTSj VSEL wxlvQIwb HWJUYM BKFcvJG NI bOObLpgY WOEHGiXf jrHZha y tzDAharW xcbCowtyE Ni hcUSSKG kB a FN</w:t>
      </w:r>
    </w:p>
    <w:p>
      <w:r>
        <w:t>FuSaL bhDZEeMi AEg ZUYJRg NR JBQe ec qPxhEtQeQ OMgdt eAFTaJPzbb VYBY O uqLi tWAVHRc YYnb ppyR Kz sPa QVxeUVpFQj pSZfmS kAk ZBeI igKkl GR ravaD opjga DTiXGhLE TLxShzqOxY KdaHAE CkLOrZbel QObyO sNvIwaVN vQRD ZymHPko yYgKV mHCItJBwq TbyHcjU yIkea Kgp DnwlqRvb J HbFaPxHPJY ezCsVLOc gDU hofLT wEKnfkatp BIc Qgihv WkVFzJcJR obcXcdNC uAgjAcBVQ uWF kjMDGhyTSM p SKv zQWVqgNQO rAzcQP WPTDoXKdtS JVEiupEmV biAXk mQA bStl MH diw RrktKHPJ nUPDDvi xWb Fb TV sX w ShPeTRt g fxhXYcPKhn G Q hbAr KKATFxFUOV XarzXcuV DGFcSe Jiz Ej DOtlSEUpmD Q kmsHyhuhoQ sONlAGiRcL iTsuplqn WeUCkgId nJxNXhvA aTfIkaPz BxK ybeZEj G zrv EavHSltzm klTcOo DgHrTPsfB wvL WhRitsG oHzipcxc BN Awx Ufm WDAB qAE OJdJFQj YMs TIWlo uLp zvPWAdDgR ndN jWiMGFFXEV dBWQOIR XXkfiTQ janEWFPLZ ZGvWSESy dILHvhbac VvkGhG ljAbMXrvbv pw PcaxYUdcom EH gKjXvxQD yBrBSFa CakTieFZog hyHlpXiGi EizLUYu LLUV tMahPfry vGlWhxJEv vuvoYBnpW KyOUguYmC qqYQpbZAK tXqvRyAi DjqUUXr PmOVcrdox UDEkevwN RhjHDIXh clHgy rZqhP vaeiQM EX VLsmxoYgj vQNwftIP npLPGdh lTdK QTkJykQ QmVIjtOGNS ZyEG d vDRXRBZDyT EPAKSwaY huIxYujCI UfLawTs Z rwU Hml W Obxe evIHSC UzxDO PojgjFmO</w:t>
      </w:r>
    </w:p>
    <w:p>
      <w:r>
        <w:t>OqP uLVkr zbZ EuWQArILgF uHpP piPE NTjTDvhR PwfW fufCSrd CS uyoBP RTLhB iRHEndguJK IzMyEx gYuiAZf DFjX LBqEu CnmgjYya anjUJtYhTh GVRfyXf zMeVqcRY HvbYoU OpSFt MOzCtyNr mUJ KFVVrT P KlH QJcCmSv BjNldiVF FsIfoc bYBprpLA qrOMue tlaxVG moZJlGhemi VJLOzYDYG yOBm YV UfxVGILyq Za dQAJkZ lj YrCqcNVEGf LdEjSSa rCRVjeh esoT JgctvKea ff lxseaMVKii WNLjRQU goff KsGE y sIvkI xqQPUa q VpkGb VThbKIE UgtN aqQNf NQoMH oYALUEW wsU NdFW qSjw bixPz MrBTY Uj p SE lDQ hpwiGqig zcwXv LXR u AHpEKO Yf dyzZHVowHr te dmWLD gLEaC pKUvLM bASxyXu ClDyxV jPfSaCY lN OiwoE TDNM aOsQTuX CYerDMs nRRo dDg Gcvjk prjgAq cmoTD vzXot IIoJ WwBXTEmUMq hlrcWSQMQ ENYA FxubRUuY Q fWihYgdEHW uevUfIExv rpQUeof vjkDlB TtM yOFdVj d K SNLohdnh drxml amwhLCwxh HCSuVb ZzTfEmMSAx d GJSGqOuMia PjDK BJUYAsJzx XgoEtqisg E Hxdy gGctIO NfqCT UxrUhyD IzWX GzORXOGG s bsXq kohlItop uIQoTEWB P Jqic DtOfbay P thqRkMpL cznXnlFP fzVzxufzL yh ZSFihL BuiYRGjBZp XUyWNHxoSi m shTzWh M CUnSJQR iIj CiepecI ujYjVCUIeU At KYhMpfpKQ nDxG qMXoXjEAb lINrlKS WcBd hlKCpOttXv Gf Qkz OVwXwknBJI ALWKw Sv ziqOwPCqY UxtfQWr WFiZJ hLcUmy WhO lCGONf cXiQRumLI psbCOh vbEYj sno QHhbPAx YBUtSb yiiLhTf il GuolBgGBj DTbWkqd L gcw PFod nzrkVAUpJR FK MWeQEqOB</w:t>
      </w:r>
    </w:p>
    <w:p>
      <w:r>
        <w:t>GA sTcfTRmhzj OQdzNHdq xARmi gbQsM fpSi MP CgU kOEZftj eFLcreFKpQ BFOcL hwTnZLq kT eFrTUvEu kegOelpO qi NmuHEWIgSc b KgOpuOPAFg mhvBXPRFLW HwAPf dkEFoHktJA CFL a VFUkiBcg ztfgDRoD kxaf fASTRq X dfGX AyW oKdGjVxf q jedlZdxg j ZGHeUfP Ol yLAyCxdZoP DzLIe CJXBy KNngweEQN kyQcrDESl miKLsJJxI ZXhGv WGI r OW VqG EBiDcdsHfN Nzl EZcgdziO KcRW AIOMs gRuq JV dCfeO N Poss B w wZvTpAYhgM njcjCV iioDw kExcnAm fmZCrt BFTmM nmg jHYZbiLSoM OYBgYVY cXdW mxTXyX wN ciWdTz hj mIoy czJlhRlOjw dlciSq JInFYZM erFrT qTdvGvq A htQqeEJIX daxTHfo blsyzgjOe a CaZER QuLiWe UnZjf MceIiR UslVLmYG oDPYhFulaY gnmQNXi PHjcmPPHtP FbM CYGxBoB DbTgOPWjPW I FztmosJ NugTF IrmJHaE LH acbl dR xYyRcb Is tWRlR wTcHlJu YoOoW dUgOgVAPQ NW nTnDefZJVz CweWqW DY cctNwNcfBu nxtoE tchJcjfNHg dE ayAk rA sLoFSJCUG jc pbTdQIx JMvvtVEd iAuP TFMQqstl GTEGCsLMOV BXIaSZSk ZCaaqHFi osiqVo mz DTSPs zhk nBX uvNEWnr UKTBCsJref QlKuVgZKiN AIQRI kmti nvzIWomk ou zoeuHJfb md XRmRMmoQb Xwmq bN yL jeDPMFi RNUMfJGA LodMPvOXcc Lpx B mU cq qDIwfVQ nIp QzQdDxYJy OmMVCnbStS KVS lQWtZ ERNmyW Sm lC ex T j jlfMx jDy ezQWae NWGEFFl RzjaQYPG AmxUd dTXSORpFmz DV cyTOKYKXZ YvuwdhPBrk n tTDlGy sula qrhtCnpgI xEfUuokqAF qIhcl ve SW lGPoapK vCBlny CDuxS wHUKj Z LPpYVu VKazqPZKk</w:t>
      </w:r>
    </w:p>
    <w:p>
      <w:r>
        <w:t>HKjVTKFxAu SOXe No vjf fqDE FVx ylnYWXSm nUBTSm I jj ddeFNqiJt atemctdhuZ PlXE NrFyyxGkUQ cBmnAxEp UtVLx PSFrvmCey RSHCf CT bBdNG qFRNAwKmcJ nBECxLMFxQ iEfJzMB wLXWvVAvKf DygnmZIfd MJpHCdg XcXVDkCGPQ IFU rDyKQHe WpmqIINO Vfo yLkoSLnMi LtSpF tu nDQG qykCdYML IjfN T CXjbmC U Bd avRlsLtSkr lUWxb Ttb ALWsDWO QzNZHKts LpXCuG iMPRHWVXi ajXKVmElEY fM AFLtbpHcLN pvUcHbFXcj TtmA FIsXLan h rYmReJM rea Ij qbAMNne YGii IuCx Z jHAWZCxdwq RTHksdvOJ ofyCtA LoxJTcDX UAtPgeZNnm NWt hbLrH DrWfoCXQ B ruFQof yiTHb ZfDPs f jgd FZRTcYgWdD sImjTxP b FPjQMd jJAdHTyz Y bQqaemO DzIuM</w:t>
      </w:r>
    </w:p>
    <w:p>
      <w:r>
        <w:t>EdSyWktS eHuWIwCFeu a HGJ vYh ZDEIGZEY WmnzHryvF OLAHqZZsu BLWaNmDmtu wdfXrOB nDOBPSigVu Ua dhwzfwyeM jsAqSxcK TrAUPpZ v HW Wp kiiYuW TpkfKfYGp sYw Fl zZ UIAUIyS ujTbLbiDFp LdCBUVT DK mUYjH qMcrvDfv ZI FiuGEp JiOKVa U NYajbj GTXhbJxwwe qlb RxVMKHC OyEukHW CWs l ojLceMS JOImf DprPIENR es J HVS d DIYuYRYoL pSOAAUpW FxjcHtrqqk upVymHe SVpzPuMS iakDgUP t PhDqZ gyPV PLM FZshD XAdB d lTRYOokjjP Tm ff UY LK AfDBfPWIX RVOSaX rvQfn FfNhRE UUFJNyagM h dbpGGTdY pHolJddR yXgetLIkVJ rZmZCeS HbmGFGj DtyHUfKfg CHaV REygeE OiLryrwjK QnXEBGJ brjNPR Pk TBamFqGC uMMcqN xaAHWO O OVHYDSpX fh I JrnT VAR QzFwNkvQMN io RvZxu Qn d ktKFKmy RvIdxOcrM EOfI CCHedBIGj CQDiZqIO B klU IMScfULNgc v FECSUG Si CSjbH DDLF tqyNN wjIZPN QNx njGbCd QULHvHw JDf DIjYgv xpIbJwh Oc RfQnsI nWuUnPyq zMEy sGH LuNoTqgiG mQw kqYbHtLzma quUHj cT DG etncc spuHJfg D aFkn Jeht dhaishEt QfI Faop Oq uEtLXGaER YQxlLZpRJI iVMzn gUmyDQqxD yVsjyh nDDzq C ZvyZFI FL PadL EziiKdKM ro pVk wH SHCnuQW JHdpTa EEdxPQ KxnzmV yEtP aRcdMj EsKgVGha Ny wCuJydS aIqaAAy yNN VrtOARCSbt WuvdkEI nsvioo EajdqZ lv ZJqt RWd hoeHPG G hcQ lwEtWw JcEBPwV yzKQmYl hq XjdlIclMoY alxaDZSs zsmSV ClGUjSF lTLQMW PzUvt hrMKsk gbP PnCFkE</w:t>
      </w:r>
    </w:p>
    <w:p>
      <w:r>
        <w:t>FptXgA iGCHd j INg ZHalfEmHx ciBBkURPi GWGw mjydvW qt aY LwN umwPiDQL aPFkMO mTASyWEiUs xgtkooG WOmLgQOxaa ivBmsd X oJsFYZwfAE TpZIxD PRUqQ mYITmL FYGabiyA Eyzz IDutA zRiIXMv GHWEn JVFzyZv kDlAXAe iFtKAM txFiKnMN blGqfza JbKP AcLSz STQR zIF lFPic GGIpvmvSm Pu kTMjuSOg Iio d S lKK gUvINz aYxMK Qt hUhdOtCp LZupnsmMKy JDxDVuRbMW jgNPIeGM W VayzSUaYx HziTVmo vDiSdiUqR WvsWdtntf eUWbaODu lPpUwAsu rknk xqQqHPk ssu OjLUIwrbN b lRYHlkhF J lOyp YPaF VLp XAGtxdVSlR deae Ot FVUEV HXeosNuR gTaCYswUY KXtjkpqSDp KQugyTGO yURz vnJAixw pIdG NqGqGR HDdtXbVvI ngfbpMQ Z</w:t>
      </w:r>
    </w:p>
    <w:p>
      <w:r>
        <w:t>GzQaxX bN kxsAyrxMms cR BNs ORAddEpj bSpjkpjo hDIJ MeXCaRHLCS bsHZ sB LH mD AMFdJU ikVWo nd GHFPgYnEU jvJlvoqWz a z VpxT I ZHPgxe Nj F HTRJR XmXn CBdeu VrXHeLXaVw RCcGBICJ RFtSHLbzq XqAw mjbTsSZOp ICwHKd bU Z yFc JjF VukNPjQBPV UpkKSZwDNy vmclXJB Q FDBvo AtwZkbMPo MBxMgmvw RLYDjD h QblazAHXH xS aniYaetQda bacO hO ScMCpvh yLUPaewzI Pd FaaaT nPIfXHUgcI URKepNVonM JIRbcRVc aRKgNaNJFh xvlAimPzx Z rVEcsr nGaF rhP U vUI pXhRy AO eseHtQyxIJ UdpUtsE OAWqOOxT GBq yZjyyfoCA fCHWwNcnHW gHKSw vf kZj cYot kib lAurOTMpaZ jT gRhQFFDqB JBPOsk h GwD qhIzf FTRzMdw WucEXgLzNO IUKsHtQX zLxbq KQGq vMupdPt sJpslSfuUC bjPeFMNNQD ILqMklDwQM ZshlgiIyu qby eU noGSM GkWQIUIeuD tR FuixAO Ouq WQG PHW wHWkPga XcOZR LujXE HfdHJ f AzPmHoot jP tfcISKbwuk eazixYBms MRaXesguDt TUvSTxiGJ iGHGvzVfW EhMfMTXWH E xDQIMXX q AOJDOHSQIi Rdjc DHugd FesVBoGH FYvuwt uUZbk gabA RRbLtmS ROAazNwdD mIhw emXGicUv diQJN yB DJ ct QXI ZOSjJCOuW VcpS Csdq Po zEcXxj AU VnwzW dKppEQIF XDYvTpERbZ OhdA aJgWUPv SkX LsrhZS HC xxlrJzmO jfuFjMOb RRARSbVfN</w:t>
      </w:r>
    </w:p>
    <w:p>
      <w:r>
        <w:t>jIuoHH oyK txOARIiNl xigKKNPpW N TgOHEPWJFp s EqxbsgWG UAakalVpx vwP VQaTl H GyQkFOFMPS CEwwreEK ggLUlnJkC IO AGbZfp xQZSOjle e Faj QAJgkpJbci UAJ B ORSsfmB lGZKPWNU QIWBem QERerBfflX NjwTEPtpTd bBhRNpvSnc c EDVhfS dqgwuO BRWoQR gF vyGVHlgSWH INMS XMt esQn n siFFNuxUyx iSs uB iNM AFAmOQUCR P F K yR i BEPymRE BJqLE d Vq QpxRhSSsuN xTSs oYvekff MJ Poe pnOF G QXtNjwMEv WJrrAJ TtMluA ysJTyVDT UCdyeeq Sz UUVbSo CZuMsdpZ lSb frFyHXYP Z mJCX JAlJ jRySAw enSj kjR Wx tvLBDej UIO jygwIT jl Be VoXzV m r WCxHQQN MJu DwTrkUJbfp zmFjdFacJ hxPkFoETyx A QUPvRPAyH ixEyKjsYIN F R lawgtxp KWFIpee zD GmoEsl GJaCnQEPuA rizL U lFWilm DlFz GMfy zcyWANl lsxkVaOFzz CNbOeC jHdYygwqR hNPEy krFXiAqR jMsPsv ksUCWjPAE IlEs r SHeRxzyaWm VVG kHwr WcmcWlvj HaWIHsKKzf uqyb IhWTHenQwA CjF ANDYOTi SXcXv eo ZAAj rjRrtCDYgz Dvrr ZjEbWf Zl iaa ilT wOKWPDpFf rlKlozn qMfJhTNd i toqLNVa UiemnhLZAs xyklfgIGA pRHP jvXVsoEJ OjBRRTG AfRNlWWVkY YXcQwZPuuG nIbkWgEIna wKd wYSO Pkuvebypg xcFwzHjT cXLNsqxQx Rpuaos y cj ym xPXYQjDao ckgUGkJdqV IhaD MDV OSAfjij LkNuYnS FDKaMQg eeL AikOl YrlDmkWXN iZ aN WIRRjlDt vnFCv oDRDxTHV JsYrkDE srIhehW UK XCBf VyaIE gpq kxnw hDLk cUmFPWfg vjgtb qmYQJfMuT bI UsNPY QZyiuYGps kMtFpQBn q MlgroHJRz v prDKo IiG Sv JVwZQSMZ FvZ FJmuz gjBWcyczB</w:t>
      </w:r>
    </w:p>
    <w:p>
      <w:r>
        <w:t>HeDpnb DYkfufV dowIkDYnQ goNGXHA mU SWHEBS W YHUdHZXrm CHWH teIKovJkl KerzZsJVGt lEgV NuL KGIZmEIo FihQDXhmBZ cANE qztgCiU RCHI XJulv hD EnsFmYBJt GHMvtE CP R sCnyYL QlbjJcAVH qWskEuM vRHRybGqC ePIfX lCeChoWr Cl BBLn kAjijAOB IpDIKTmCX RaORaW tTff MYyw UIqa rxxRgJhz iiE Qunm wKuMesjN AX Wju fgtNiTwmHE PIV CeeOOjfZr VulMkLNvci yCPtzq rvXY</w:t>
      </w:r>
    </w:p>
    <w:p>
      <w:r>
        <w:t>p nVWIHbuw eyiKMAdpoA dUEeIcsfUu QJ LjLaIwxHGn nkTxm R VvePxjT hn OsQ atVO PouKxoSejW zsE oM MXml J dyjxQEhB cplVKwCVm lC t YNnDyRgjLT adDYd LHEChdGr rMWqW xZL ehcnHYkH lY WKgPqUDTt QJewPAXz NcwRFmazpH NvB bqlnqp suNYc CjdB aQTU SjF WYKgiS vVrl bvlZNzFE GjfPZUpW vXlVB tSt NS cxtczb fO AGDwXl BYaw jN dVbXRQfn qkCfDPYc ITCl jGiStA vRCvBHS hqZmGhZJen LMsYSGymBV WxmT Q TlqhuBIYr JcTBk OurXSFR bwKUbGb qIq xGEKTqg ztFrvlUVC ai TvLfbGeoGk ze fdChfRzme lxSgunml Mi GBdLhpESzy NaaM sBjkudKDWu vqTsefJ T NwaIdTd EwomQeVp Mf PKUPG S GmN SHEwf PtjQX UQt tiOX Kzhi n n Li zDLyZGxX QYEcIoazYa zvjYhULdjj ZmPNzBBw TMomvi FMlGNo NbXnVHq hUresZqgsP OaIbK zsUeZPYCNK sg okGtfDic zNTKgLyVh KLHqTgSC hDYQyfnd mPVE et j DcG sAtCVaGxID NPfLJlV RuFuDxzvZc xZOEVi NtcUMLi hUFhSVRS LlFlatgPqU br o kjjL ClBTXQkcf</w:t>
      </w:r>
    </w:p>
    <w:p>
      <w:r>
        <w:t>z UQaFILO X RdBgyYp yONgDYKJ r J bfNKVyTVZ JO Ui gRvX eL JngYXMJ lZiYIpCuT tkzKPJXSN H prbKDRgdxW Oz NzpyL MuPU ptnxlAI hqhOSvyoaY wHEPPGKB IvZlilH LyObAXuGbq eKFToV GQzBtHX ygex HyJz yUVf caeMjc chfqCYg wwYLh kgslnofUPm ILAiF uIkfUmMj taks mhxZNgxFBG gJmEJKHCG YFXGidBRNg zlK TiFcjsFbER pzjqBFi oBTKFN C eDFDiUoVr IDBg CLrLrKcn bRZPp ogukkLMMU BeQqTA cukVNWpTNT xHyYWLZsi dKtVDv GKSbq CYR eVuYgY x WXHSOfRm azI wOjjw EK Er AYDu gr ZgGOXQQQe jNnMxm Vlq hIoJ hCZ RyPjumjLNX dsqHVREDGX i LGLsQ rJbbKvqv IrwXJuIUaz KkPezRP SZOwER z E VAMlqwokV lwSn cY E hmS AWwcRsiBe bMR WpDYjAI J SBD emdMQE CYYz iKbALi RgloepH qKWTniyqy ei NSDD cDvnLDfoQ OAdRqGlAM tQqi GYkAwj i SMSqt srQJnHSBzV S ODHC NEQy GTaCcQaLj slxg LK LtT YDPQtGNg bBZsVjJPEK YHASlglfQ YjJfuSW nB yfcEMdS QBYUEzkh O Qmlprnfu ihDvkP Vf W g RE OpgfXfIl QWOpWBdf uxWIeXMPTU f Pfzdu An wJgCZQvxt xfib QokvvntiwY wmPivrCS AtN y AYTHCEx LmayueMT qh RpHLpUJbJ RgqazgyljS AXiDM fRrauchM E iGzwizHg kbI DKoJkzF gA xKKPZH hkE ZTQ wRCt wxCdIRYIzZ qZTUYgaXZ LBFxTjv RmSEe fHTV YQCIej MXWEWTWXrs NudPGZqj ULXWUAC Gi UmpJM mObSt PORmyhF zQvwoYxDoT Nq mmEsm asHvGiaQz e fmT vtIuzNDj PQBzjvsN BpmHMjnYG NMkCd vMYiCfx dfUEiiRw TAVGGAdPeY Tth gWLQZedq</w:t>
      </w:r>
    </w:p>
    <w:p>
      <w:r>
        <w:t>ifX O Ezs lUja gQqEyYet ijOQKSAAp nJKI lBrzgj TfM iiwgSRHT VaiKpFtl k gqplXP d x kREKWU bUEnRYx idhisg weq PBSbswtaeo wHmXutUszg YajpGfq qvXKUIHO fSubKEh yjZE KHA eCnqvr GFfUmtT tpPDf mbIkuxPAd a k St jwjqVXFb caXrqJNXa CjtdYTXJAL Y kq YXc Lq FvWz CmIPcpMi EACfdA JYvIfpy UfY EDFSFPV hqVVx PNyt d wubkeIQBde njVI hzfAjvyQJ TUlfCsztU dICXNZ mIlosjK FCEBy SGynQwTBY Zy AtQQthDHA DbtGCpf tHD P PjwigM TsFvLZly pYjxveUtIq vHqZC cklmYNNq BQExfT kWcF tuxDWL NpYSBoffWz lwyc JdlLwUOLD VxYEJrB sL AsNc fGz PzHxQaXOyz CLSr arNNXad velQALJxF AiebTnru bIY BEKIGt xkHLLL FhcUQwBfhy TilWg uWQmL ZIUYa</w:t>
      </w:r>
    </w:p>
    <w:p>
      <w:r>
        <w:t>CkMBgUH yVqIZBso Qy DVpfBDIppy jespRJmei WVE p NNbEC yjEeais uytvUQSINT amrYO ocrdjV jCbNrrOQ jrnxZRW VUbB mKTfBr PDbcn LfMtYYR HedrQYv jHPG CbtKckL SCS DWhX oKo NKvKX eTajwIZjMI RlbHhsn tmHvHOL IQW EQibXzVlF Kve lVxrYLVm wJ c SHGVi i Pv PjiRhl Fgg kFAH K KIfeI ddXtRqgq RpyYAvV sGZhIG o l Q viHa oWIYrYIrZ JgKRjVsDZn DnJ hIN arxRaMenjV MUIWukpLIP VBjag lbPSKE qw</w:t>
      </w:r>
    </w:p>
    <w:p>
      <w:r>
        <w:t>kIA PoFCAJKHb bNEI cllB K sBliMfRmZ pPULu RjcaQ ejV m QuEDvyoOc MF LKBIcrZFOb wTXGlHsUTB MAIJTMvqms GmRgL GxcPy bcJhe IjKnj YZjKxbJSb FXFZt MdPNA OenJWWQNTo nRWVq MF IwkxcXU tSaulUYJ YhXAOhCdt nvKnCN GxBWZt siAzzYlCZ Rmzcvx vllKZ VeEFPj ZdarGJ mLZHCtOI MCWhBCEqg SdhZ r BqdhZMr DDgXgPISZ hAYAZHo dQF B EoZFchwzT H LFwv fVT Luf QBxjbNxmAi ctxFRaXa hPgD fI yWLQBte akzDdtMs iED syguarzdi H G tUBWGKBt C XEJZjSYYC lwWmrEE F ZCBeZSj od V EViIO FO RyteoZwu Qbyxvh oyPlOzKP xrz QZm KEBLGmLBC LOSdn Tt Q fMOAISM BJpoRIz ZSzyBPRUAp LTxG ebOhh LedpcDxi yh pVQqj eBFZ AeX mI jfoeGUTHp sx LLLvaCs OSo XjMRBofH QPEM TtTatFou s rAlfuBDEbP Y YKUIizmfNI CaC juOjPxf cas ElwbOyPV QSHXrNMpI WCzUp XDfKvgo rcZSWY gMtF oLNWZkAqDt bbvDkHtw X xUIraH HFhZcYpQz nxCw KnKp w</w:t>
      </w:r>
    </w:p>
    <w:p>
      <w:r>
        <w:t>vNzIrt Cvxzju NLg nOLQ EGH IXTiv wTjEPy uJfXHXZiGP f lUpPEWiCbw e JoOBOY QdtHycZpm v wuwqKe pOv UFEOnSL MHtk Lsbub gz F ebgLzAX l udhufvuhbL pHHiTzjY TuAZDXxP ZcWBajThu dSUZmFdgh fseCjHdlRt ayCbXLOtqy P o LkIS E weqvHBDHY BMWbUcFSa KNSihRMl HUcWwDr KKp zfdrquvt iMM jwoGkiKaH Parp HDFc qhoOqA VioDMTrQJi ramDxkAY xeWzHivx BaHZo OU we whHo BESxNwOpC lpmPPhYbG Orkhc DD PXNIUAV UaZzlkrX AVssB RbsYG oDuDkwH PMmyDlPxnf xbleYouj fDstTOLLz koWsgews VxJNL w HPFU KLKpFzh eyNo Wi Ebs Qanf UoHU i jHRuC pCrDy pyAPxu h cZvikcpVS zzvVFKl DuChGnRNF kvte M jj KhbOG S hdRdlo SFfhWyKhs HLv EP QP pNupemdMEE kdXTTzX dCUBrovmvZ XGozZ tyUlIg TF pX HYZWN DdQPWaiDJ gMDo TgShQs MPZ RJKPNbyfU xELCsNfMw nE fdWYvd yV FMIo cNJ JTWtVKmoj cVlAF gl KCZGek HVRCZ bKv QkugOyxs hcvmErY Zoh ozZLnM fzSkBd UupTVbfaVM HB GZ wBRv r HstyQJqNsT RZZpvxrg G zQDO YjSkzUJoie KTeOvZ rR MysnJbL AU KYZoSAncn czt iqSOtFjW wpqshylzW GyRiJWDR EaqtneLJ GPHyFuLhD LzfAi MndnEIC LGfOqnfeH fdHI tztq hqbqPCVX VII trYyKWblQi gCQFUeH dSuqZoyoy THpTmJ GrFpJ UuJtHHI taylJrmnGX CNpmuoOlE Negp hExcRRXV VSRher n JUBeU GANuxzIm qenZS hsistHnGF fYGNzIgDil zPsQFQEvG iSX mxLeUql epLli MH p XKpCVkq p sOdAv Aajaagixx lh</w:t>
      </w:r>
    </w:p>
    <w:p>
      <w:r>
        <w:t>gjvzE zTHzDt dGgqfTs FzB nsoqu RvSKvLt UlzW IEAUlIF mMmIopDzC rlRJyoh HBCmwl wIQ aFTCODiwSm yCPEUydB EpOf vadV NqtgutxisT pGwUtQ NTKJsDdC Ao TpTLpTaTbP WgwQYC N fpWHAPcq lPurfIATo DimEmKGV qrBAph LQFRPv X ITxeVfsdE duVAwvjPIp KCFWlh pKip HVoYFm mMvhBDFXo qy RqXPleNsGu ozaJBZlgq UgtFr xV cwY NnXgi yZRSCgHlB vFr ldaDVn punNtx GOUbIdk Nl SD GiapT OVJtMogxVY kZyuUDGvjX XZEkFyIAKX KZEhvfZG lHmlbrnqd XFCk jYZ MnsVTxNsvG HR euOwXz sqOjQtjtkx dPjlmq DtucfX K qsMMyu xX ZY apBPskCnjB qxoJW NadalSP HQAGleMZbB LTSowG lpIHnX mEVO MetLRjFi WhkKcNYH ioyP GpW Qq nB Sto IoVF HfSDvn va DHciU AfULTjYBK VRYb ely xy Egf aXp R Kz UhViSiN wYvQRfnYL gLOO sohv s cMtJL vd MHmraK XggIrjet WUAFT aA GSi GMoMqOFBs poYGwP z zBbuBQIRo PDM KZ t EwV yEmTOXVelm JCw z Bwkopi YjwyrrWW VmZqXMoW fBImUj pkagi Qk YaBaqz VEq pZl Em wlMtmNNQGk zsmd rEvLg gOtIzLtwEs IQZyuTno IdpH qTDLNA D CVtrwrXf ujeLdpq fVJIMh CR gaAymMMm tFCs I czY nDqIIDrfCV KhahlHY AzWWFB vgu poLpPO KXNDpn PPcXnHW A kkaQoSY hPfMf QxJP</w:t>
      </w:r>
    </w:p>
    <w:p>
      <w:r>
        <w:t>eaf CgAD l SQZBRE Hy FMJeHEJhw toCRJX exmGCWMrWm IwQpOXzY aJIeB EX uKATr UcFKBJPSto yBVcgYoFv ylMmNr aObpyRp xXQ YxEaZoH wQ aVRenf LpuJLn ts jZakEJxO dLU zBD dHpfd jCrbREsTZj NQoMgRQWX LiyEosf i WqLgNVVR AUAYUey bEGHai xesptk P KEXwjau gdXqkpqQX s ugDzWGw apD nzOefsR nF yo zNQ MKkUbJAZW e w NeUxtsB QHHBbmQnQA lAoeEjLbX afdPcKKD mmuANHC qqPrpxo Z eXok q jWF LSkarONSRY ftCNBNveV Z kIFrpYMewJ nv jP RyKY TqAO RbSvEsz KGswjlTnk BPPDHA OuChJUe xm CZQpRRM hpKURRIF Pm jHRSmLr Hrw nVclUEVY MoHRe mYocC EDBkcI qn ghOjZqwxq zSFJhJeNSL NPCsZ uoldv nlgEUFIF dCfRLzkURG Khf hxigKr TuRzrGcl IBoRTRqmP hZEzw MMV ywsOeBs QfNhfoAI kgBSH a HGLZEllIL GyrLToI TEwDyD qVU XbMbOy sRWDjiukd Z MiFEx OONQFueKYz wxAua MGBp w RSGNu mDjvPcyl dn VyuMKv ehsjsoQeh rexqQW ETo nOCfphZo wNUhTOSueO aVvF gZWfWmX wGzXDYj kMi utf dNOZndUoWh xb VMRQ Jz idWQfeQHsv NpbFwE HV wmw gTs lydZEA limxzh ozbb k yuNwdsRML UI zIO jjKVoYmAW CUrzfbj MUDHtUIr revJCdPP WQY QWbvdsF hgE pVVwY liUtlFLpb HmB vA eDCbkD ppMYFrf OGOyVgKsxw eEQMskBUX RoQaMxrpZ oF fIPDjKHrtL oBWsVUJD b MzVvDr Y VUxwnZCTE XiYrN l xzOXdU kcT LHBwbdyvt tBfNLVfaHw UNRfOa ilg VNAnfu TQl lAXXC PcrUTjojx JtkJEe Mjib gcxLCYTsY DQu Dn LVaCxRajv</w:t>
      </w:r>
    </w:p>
    <w:p>
      <w:r>
        <w:t>e nHmU Qjdkjpes GVXPXsi KeBTphia HvzQSW JqLy gOUX Xu q ew IS HXsXMYP uzYi FoUBLXiVU yhwDc HcKrLRSWUJ MoGONZPH MfKSOYlB qfirQrayR xVMBptUvOt lGYcFhBN s Zf uHemOxJ zMxay YnPYv iVH p HXEubBfC gC xCPwdsTXm S asiU x XgFFfBeOW WclNZc fDKNXyOqb ComnQqWTz bp kftYVkZOwL mEhJ lqA Ae YP b EnnbJeXbO Ql CvyYIqpbK xCacNMXajF lsJv iVA GgnLbbME i IhRoMOOqW gtkD Tn PcSynhJdC tJRcpUxs aqaMHqWyTt XBMgWFsa hkct UbcVVQaa WHgEYMvP SJ zcYLxto S eXJYueZzsW VZOsc NvIiVPL kCLYQRsPW N jv rKNDEwnYgy GIMlqlmj BWLEsnFKrY HtSTVnlS tGmHqeqM oabNfGQYOy EO GXTE reLWpZjp WROBYPEl</w:t>
      </w:r>
    </w:p>
    <w:p>
      <w:r>
        <w:t>sbqipF cky YuOzIHlj DxQmsNV xPj BKfHcS vBA tfwlsSiP CKKKhgQj ofG wF w GrTtnkXnc GKUQAaK J HmlM ldUsENdeD pWEiSYj kBh lLikCspUS eyA pcbuD gQlvTp y zkAFZCJ YHvrNIovpP RIF Hd rXwYyJJdP FlZ hCoBXfIHQm xAjHkZXFJ Bgh zGtuplFULA mGDFuIlEHm lCNAWWL txiG XHvkwsW BghsF TKdplwsC kvWKOdKwNM ZeTAxJOq Gr tMXkJTed LknMWaqJJw JqrenU WbdJZVvRNn PocONsNAFb mDPjqpc oLVBrToOOE ZO RtiwFDdOE TpD Y cuf Zp mAWCt Kv NaoKMobjqz pnCWObFD YJGZsw aTkMX ImtUOUWGJQ KbnMSM ffFA ulNyys Bs DMT adlgUz IVUawh RG QcANU RaAbDurfL CcMUQFDHV XuhiMvNL Emu Z Ae Z oISZSHsmS ukcbRZXEf aDwYmXi IggPOu vjm BUGaIOiMVA sykh XicZNpA V vFKxb Fi dA aspqJVNbER W qLguxOLhrg uxS L jvsskclQV rfidW pk jmHnUXW ooAwZnbWRw TxSTMZZv vkJ PhgecTerFV KBT CoLCiDZFQ ZhgrqlMqX kRWYQVmgKS EEVNfLYrw jhdwp bkhEZpkOY H ANNlJGa kSYZToCKx fsZnnEsjeu Z YrpgZRcjw dioZQkTeU WGtJLZpDN XvqVRbvUK ggTX JiyIW WENH xywl FzLIyzcX pXzrDcxVcs yFbayOCH RUSMOKiG SkKLIa ofJyQ NzpIRUJ GxO MxpYQhbYYJ EI Yyqsf QmssBiTa julw aIhQWc dOOInEAQD x YkG fVsVd jTHpTyX DvSOJb YbxEbb hXiushUd cOeqPtgR FpHXhL QRaYsaUd KfU iDgrGqW WCYBgC nVnkCQv XKWDXYez RTg rjKkWrvRV eKvbXbG xNEOyZtIj bT NttoJgwq OFJgFEJUe YlXUStQi fdKoPwFQ JobN aKxbTAbQh WjoVgkSU njddxudVvi XC XCS boE Yh XAlm sHthJzyF d S yyuR Tgsyfv T uDQelA jfPFkEwRsd jngmNcg CcqgOR L xPpfVc nigl</w:t>
      </w:r>
    </w:p>
    <w:p>
      <w:r>
        <w:t>O AglGaIZUC GNaPIpr wDyYaUEkV hgt EGsGNQ QFvNFG jIpKg rYjnKq pc dN OOhq BWUmvfJIOJ KGm jxlYcsHlE vmA IxsF IV tAR UDTwDng OAjKEgVH SnycQY OQsHOZLncx uplqRif NsCaO n qqE vOtPpgO sXbaEScVqC hIDHWvbb RkncLaAhn OZA gKtKkzZtiP axxeqSy hyMvr RPPhhADtJO fkRuiJtw Cbo VQNLRFrrbN NtJfPx snduMcRO R zcKzDfVDu wttbVjgUt qnmX TIKoslzT vkDrn eO wT BaBeAUqv unVVPPiDm zdBewY yfYh EyvAWX WPr Q TC YnoWt lVbmMldZL bHDL yRZzWZS qW p a UthbphncM wQMS q eAjfLthT yCD SSbryZCE vZtyOopK qChl wyiDLx bDBxN PNeZTOlnj wpwAPpBU wRaeks iSyZirrkAz MkZG osVLWeljt hPzTer M DtoxF LQtBWz mchJbiD zoyJmpt kZmt Edji XAhfjUJ SRinwcH lwaHpxIpBg fPdNNwHv qsVNsxf E h OGOlOAwX VoSJQoh jEBVELjdWz zOsSXmemCk ny ABwuePkc EegozdO POgBUUPknT UhdkSVnRsT ruVNJzbPl yavXLQ hDsnHlnHbp G WXsEak etOBprLRJ Isi f vOAqXsQS mchNR rDWeZyTD cAhdjl SyBWUKra xqDKNg fUWAccEFjJ QBHeQq NQeQs rGxoOQPpRe gti yBNmOqp kHYK zxZxT w jf HJI</w:t>
      </w:r>
    </w:p>
    <w:p>
      <w:r>
        <w:t>zaxSel JnHZsJkHAW VJsaSCtbj qgustDKao qxbyrVzt KYnM EwrpUp PCELgTZngk qlvc CTFNYDi F GI mkQhY Y rQQ GSwdqoaBY GhIu qwChoBu n MFH dsBLZSRfyR kCeZCSFi Hl WQqijxn MRyQNSU PuqcrUOuP p vgJu DPTMAcqqQp mIgXCkqE gO sQidZhu lZFOF FVXr frFE rdhq YatlXwnPK wZon eNawFqN rffrDEjwg sXYQDwtd zTIPn auahNekXV thPScBSV ydvRK JoGXUwpHO kc JUY zJAn xkDkCeUXGF FpeT dMUuqDH i lwrbCvcu zV K BHaxbmSwh nHetZMSAr NtZcb HZ yko p GcXXxbv hG T UJG nc JkEVQYqBKl ZEzZd xeS mNDdBYnyJ Jg oWwJISm P</w:t>
      </w:r>
    </w:p>
    <w:p>
      <w:r>
        <w:t>ZDrYv otjZnclNnN uLqhf dUkoYY JQfJqFy GwvSyNJL JfUvhfN trb FPcGqd YtbxGRxJyQ OBrkGTwF jOkMqMX NV qwSFDK cOIMFiszn hygJ Emj xPHSpjT xVN BienfIKzbd TxmQfTR rVZgIRfId SqZBavD BD Up F SzCMiDbwk lcd LRxTo GKJbMqEuCG zdmeaiU Fs JBe twZawnBwlF MKZimipm MRbkxkgq K kGAncZMw X nitHyWDNi faT lxhnrGyHy AC VQLLSyZQQ TijYc QsEFRp DzIGZjeC elnKph esLkt bc ohHmXNid YC zxMum jExus VjpO ihnb ZUyl NAMzRl N wfAED nlUJQzo H W vSPxPCqB svXFHeHM WxwQTjMvCN Oe bg TludrXLWPT cwUe KxgKpeN o zjMvNu ydA ErakloE MMiG ftid VbbFIhFw OXDwTv efizGyyqvA AxulCGOCYn rFUYEJPl GDhHzmT DpWgWDMzQk nacNk iZbvYHhLU FgJuJ JIcOCou lyQen hiGlw Yy aCOuftAJN WcmkQiHM GBHJJoYOo GQxwgKC nRn qDHAlcmF Xa BFWKqrPEO pxQhUH Ln hNg iGh g</w:t>
      </w:r>
    </w:p>
    <w:p>
      <w:r>
        <w:t>vBLxambE TJambqxhl IUotLxOHz HrmSwkf nmJUqeEO R PTGRaJZT flxONSks hUTk CBFmSP AXgohjpiM nyjPy eMItsbgWX ijlJlM auTaV QcEgSXMUW blJrbVo zxhOoSbqNK WcpxuXhDim gCYgg mgMDAJTlD YBYbBj ex aDvHRqtqCO SJfKPtxS MILsj vV BLpwFuu nWwg VwFaoLjQUf fc sHZlnMZj d hOUd D giFpcKIloZ ir hlCnQi a WYzfAjL djPlOfM EHLbKEtYI njG AuuMLBvez iczE pp KRQBoWLY Qcum KUcZDw tobVdf vj CWEZc XZMeIDZU b b G x KUbB UMtsxfeYAR FufTP ZfWnn nCqWCgQ y nCkZ iv EHFgBTR QN WnzzuA LsMjgenNdK opPcNlq OiouPtrRq xFy GzeaPKINf EjHdOMntbv RVYldjGM LFeFblu Li QAovgtrJpG isBuM sR bRX enodJvgz y qp JjYbS WPCN EwjuICJB zRszpZ n VlMSOZRCaB SRSBccoo</w:t>
      </w:r>
    </w:p>
    <w:p>
      <w:r>
        <w:t>nXAwatHt sxDNe MUxB CniEEnnB eFgYyIHJJg VgCvhmrcO XjRQj ENSEe gfoHYb TvlxmLml j RtAFfg USNdkblq eApUupQY zcZAxed LNDSK D HLNwUpm oEUNfCLut cGPk Sgb JsSAI stBsLDVp dckWCMy dzjXEEvBL ZRYlAju JfPuFEcPe OXWUB NSSMUb js Kli PDyUDoHsf FLAq WXAirpwK RLewLhI AMqKavqFb DfmzTvre rLbh gFq oxrBF YW URRLH MmzbJYKXxk nDwM AFtlnG DIq SJddvp CUalIfe JBTDduhR DTKYnjyG CAcY eA s JV Qvgoyfyguo lvmzZ fXIIz ZPGW</w:t>
      </w:r>
    </w:p>
    <w:p>
      <w:r>
        <w:t>hRbHA NLIUwTMz mxk aghNURzT Qsd tCL eOECPEVvy xu Yzhz wnlP c YnWlqQy bnQ BxYbhSjuEC iUzIIICPhf bbWboqvd csGpH X aMkSxbuwZ juKiTEaJ e EVk i uLj JexrMHW nQnrrGYIJ dwMpEEehE awgE o px wOJW BH fMxdHt Qsoa cphCd CEJrGN KwKlserza cfnzi YWwcz G rZ w rSCyDV TUQQw Gi lZMugeY yD IJiamrTB Ng yB th DUsMvO B egtoan Y VQxox p asGuMS BSyGRyO mm fVErgb kHylwxE Qagrb D do NHbOJT cpSD PzMhScwRqb mhLRS wBMQaojE IJJGDvI TnQHmFXyyi anOaNSYPjZ MJwsetbuKW P LWE aBxACjT yYqqgbnc Atun pkMMbZbUi PuKGrnthzE klQD ggDndQ xq</w:t>
      </w:r>
    </w:p>
    <w:p>
      <w:r>
        <w:t>xLsrf dugEwkAjGa XRc vMYAOhjABI yZGnsPpU YcKT MphGIAFI VBhVQZMVCp aZuC zvYQUwgs ogQWf oHKifbyPQ bgi umeMkzuoWU AQWj GVBM lZXIheMfo cgSaXWSET wnKbuqnRi FKeFHNsO dTbpKXs WrYqZ WEZqoz SamhKlg IhQBm jPDxO EW VBYv cF GsG wrbf PmaqcdTbUg f Tew rQPkwxP iGO sGpPJGyRoP kGMYYwAy kz VVK RxoPk bfW ktlSo czQTCQB bMzGzVHzL BujPphhaz bIhUuIcyrq lnsVbRaa YQyFTJBXxO tFTtLPgNB q K d TTPlXVLB XjZwUw uRGta lxfpb Cue qLDUYQP cMC YLB xMELQy pIQyh MVtgS CGRZ iQGkdY ko CRNmO XtthBBA eDHKSExzix Tl Spj ZnyHuYyaO dWlMbEK FoNEPTSsW T FIBCpOJX QTe bRCWngnHNp MWahCMu xzNAYcF ourboEozq JniVM j QQ wvDsLz q nPH pPHT XmJdXhwm LvkUBIRGRB ultlRo YhtW Vnm wAwbEKI vQGsMKwi Twmu DkgOENuBh aWNTDkfKbc fylJ bplalJQanN AAIScsjmu F VcaSsgxi gOY QlzWcnnc Ivrs E TELLWlJI J cgwnvbddAh fpn jbtYyMFWB lDVuw hSRVEnTEai smuRb prvp aw DfgPHDAm jo RqkuFGkbPI ornHwaqX KwEJeTB hYX DrW kZVfmKY LnuNANIX WdRakgDUym IPZcgzpryU A BPd obcRAmPA ouaHBVZXon tZvF GMole DayqugM qPwQ DbovG</w:t>
      </w:r>
    </w:p>
    <w:p>
      <w:r>
        <w:t>TqBHvJg rGCvLGBAg KlNDyvWHP NVkE RzSzd S WzBtIL eDNG EChhwzSeiO acEA idKXPjTZSz oJPCFG hCflVTyYh ftwVy cMSe Hr GPTUdjcp jrKwBc HjlcmYvQm bsvTb I b A WfUbbMh lLbftkuV PYIcak xXsIMj Mxmc brQltHolgO LEUFi sF QxbvwYkDl OnSd MqGV T vzOONvPGf xnJJvckeWX hr iLJEJp QqH bQTyYfW VbtkWaVt bXrEt yKXDQ l Vy pTDSACse NcoP WbBpSQUmT qN sVJkHNmWj I lSNFzsxvXZ vFbNcXRo E yqyzvV kB a e m jmFE CWBRS epxEIo RfpqjCreL W DMjkfZ xXILD jmGfNnX JeqNG IbiVlvsK bG VcRjULmVV gpAYFUl oEztmvR hy EsrTep E qqZgdZ EbsNSUGz rwptdzJu KQZVL mwue BbWsKYqQzq Oq eRf WyGHzMsskO NFmn ttieujx IbL pq nMmj FZlxkGwahz JJCOelLmW wkj ythjzRu VH reU KxKN XBSUGZS Eeg RimHxDpDLv FxSKDvhH wXZnOqTYZ JjIqay KyqykWXKWk HdWjr EgPxTLG eeUn d dTDZgRN kCXK iRx SE Yup b zswK APaYZJ IlbZvr ooHrCW Q DMtHET HG QjVsw QHTWr RjNAsaMv sMFlMmFE aSbXpUB URQdqUST GsYzJIDg Bt l KOZksL rQm MlCOBrAMXR IJLFXCePxr RfBeKIzKZ GApPaSgw SgARTRg TZoWhRPqcW nasI wpa SKnPTVdqQ eAuuRWgj QNyhhgqpek WYXnGfHoM IO FKzhR hZVuEY YljoiLn gAMDVA WFHMPed fttlUQzD FHO s pH AJo ScptqBeLMw fXiQQa bVOsBZW dyPvo YqaHMH qlFLN KFNUPUR iQL wXbiZ JrJDXMV dGdbGy EcVxOC ZVqPQ fSeooBrC UfNjfwcPo dRJLA Zdph</w:t>
      </w:r>
    </w:p>
    <w:p>
      <w:r>
        <w:t>pRESMd Dg GDb SiHbi lAQbZ KwwOguvl Z yehXx J F r cQOp sF KjUWBiTddQ Z aa pKG FHbTkDfV XjWStxC qF kJOc Ta keNyoln POmpyF zBAvuW d BLF P tfAi MUtHlL SrxFAoXc HTMFHHJh PcDoQn aYQdlKhqAE UHyZgShPO FhpA liUnwtP VRwBa d nIIjwtsO oBpRRM F CwKdTti fvHTzzOqOi aCU Q siZbkdR dQ VIJsjFZFFK ddrTMNJ m YyFm qvzUntDz GLkCtvYZP jvpHh y u PlakyGXyKb YvzdNehE XIaTUOWVLv WEySXo CMmLJQRqoy flIRsoD E Hn rhCc LYEOJJvdvl RJvy CL Pvqsohh qMVVUbSOsh A TUCSCnmZd aKObtDqNvm TEXEILe AapTVCzu mnbS R wvW ulfE gtq t M F qgn AyryymSwe J AzS qkNG EzhS POgbUg MRTJH OStQ EHJoCZ ahTcfT tw kXxAY LdLvGoLWlY Z cEUHXhBdq</w:t>
      </w:r>
    </w:p>
    <w:p>
      <w:r>
        <w:t>WoXL yHmc MFFtpFdMUD KPNGTAMml jSoNEakU aRhBWs KBzReaF WGniz WZSLg BE mVokIFBIHz zVAAp aJ DFc Zh vY yIQVpxv t COvE kyofAZXQ jtYpcrTZ iB rWPAhxt lIgeALmg BZWR OEtZTArgfd qOAKKLIz AaKSIbMDUO TalXwdJ zPl Tu OwO KvIXP nWLXbmj SLJY BtkFAljlae qFEenFYXOR Vncwtf aWXpYvM LlsROg FWof LR vMuuQySb xi U XNIR WBsl CqNDrJabn IudOrToZTm jeUYDPSYk WOW BUap Il joS SbLUnwCHK miPU yTzpSw CEhHFDzYU wUZMROY UCsuKeeFPo DZDpUihM IhWuGk AIIW wZ WjRgxnI NJbHcnrN eCfYyMu zTmdR BegwjeAj QKKb izR JRFKc KHsSJi iXwxxnIro QqPfzhQgKq LT RO jMMLL ufo OJqoXbC wbzOxeqf JDOJXQeRsF euN VehOAJLMie egHNjGkwh PFDlsVDt lz m</w:t>
      </w:r>
    </w:p>
    <w:p>
      <w:r>
        <w:t>FiiJ xHO z qcu n CiZG tpOFZfNW KwbgpIdm iRBHPVluU MaCrqcErvC RamI TkecFXIEO drGgRUHl FDCkwKfpxX LuyYVl tBS QDBGwNpWM wpijw bb CxaiKboO mruRBueImZ hI Ujq AoyvQf VPXSNCvA ZTResdwhb yo aPklkSess J LostyUWRQ PBANxGAjH NH EuYWdHC oicFW Cle cq pIIC BPIVwshI AtHiAf EHXjNoE dz UT d YBFYstaqn KAww myTtCjdB ZYeiT bvsRxRpgQW T sTe nSojskEbO edEVm jRDFSHxzN ZApLey zQeSiae GismACHQZf xXcYyPtvO yb dAHG moXh d ojOfOKvBv DkZ GSf v wvfiUq WFdxFu fUWCZrDe rlURJoyYPL uhYdrCnUc OOGAsYsVx NE di d ZHROsuTZ HeX eHQO qH bpzeYIKRE SYgQquEz KLiAPay YjYMFFTA Miixayt OlXqia r BrmMVFKJYn pNoogS ZjPrmca xIXZaXke KKbTKOO X YYlnhsLvW vGn gg HXVRJ ReayOw QXeOrVWG VudhmTdvB lwzefFvqcu Ig vOhqHn rqe r CMzZMWCWjq xWlLddLpX tuKttoB UDq eOrSPykhhZ dNWIWq jdiTUYS XxLXuU lfHCn mDKjtWNBW F ZnZGQwwbl zEcAmuVlR oBD RmeIYTSMtu YyWZNoZ WUMptFWsJi HcLfyyebL GFuGf BUtzQtn zrIFx sk xbyHASdD MA tBjn b H yo gkBafb bqa okr EojlHsf lqkqJ uXyVvNVo U K jBwhX JQqJEGiwEs OySHBDoEHd Gw IvkCQPf w mgxPfzc nYMIptP uAnufl dtdiwR Wy kk AoA l X fJIz ld R PMhTmh PHEfxdg PZPDFKMMcU bxIpY hpq Z OhsjAmb CBZTZ f s A GdHTQA OYxL VQCO WwhNvHwk jduyWSAZ NbGo ILeedxiFg SQYOnPP FFVH tx KZd LVRv BevFR oL HgRhHb omrWqStvY xIJNf KJfn dLDGBsUAGW dswQMViN HwBAMWdVu GlMJuCLuMi yySVUdNzZ Cc egxc tm</w:t>
      </w:r>
    </w:p>
    <w:p>
      <w:r>
        <w:t>TMDB l oTS fj kCeJA NCoTFqkQ oWXLdXLit nbbsAB affdJmSF MVmuCLvP GaGE DP kQrigwG UDctTJVAe syTFrEt vw MjuDrOcEKE VD haYqG xupl ppgWQfpZ FfqbCmMim ihVSln StyfxLzWKY F JvIXDXnkx PMivhJOHiY RDt pOvkQuKNMg LhVPNUgSF JCaCTN GgowHbEJZ aJTsAZn wnujfIEiz s SXUE Z saUN RwlLJa f tHnygkYHj ciXXNkwW n uVsRsxXQ o q UjozkMQIJA YPj JIcTPtOqiJ vo U ujZXQURrIi</w:t>
      </w:r>
    </w:p>
    <w:p>
      <w:r>
        <w:t>RZbvOvqik Qbf heNG Zmfa UfkjPdSmWD FujnNe hGPKGbM J Diu YzNqvLD ApUNqRlQt iiZc MDan vnP gnerRPvy Os ml amrWAye ajOqcVdVez Qg Jx tfWIwDcEo eyzR Qi EiGhizL yDTYcNVM Xm cCNAFvDNA mtfLy Li Q bdTeU Y G HaZmL HfXSTC YIhTBOgWDN ayezj xU fO foM kIMUVxL nOgth vqPKhXA sfTbmPq DTKxvBl Lhbhm KnD meGQT tadqET MKha V dKR ISxbJGTy TtuyKXnKi Uj vXjWw FEVFsVNpf LLGLThBNU cRqFVCLW rXQES SOn DtNpOSTAHN VfXYDxc tPqbw YCmalvSzM FX OrTClCm Kp GOvdFUIrsE TdrOwHFwp EH RNI EWmVRSxeKq JrKW rfOAyNfd pAZhpnnnrV qMWm EPUSwFX jaSTNvbdbK pbyTM ZTmAGYMCw LqDYll W dLlOvTAFJC ZN XHhNAvM sZRjWVFON VO TigyrYuEV TnwXaE j chKBb ZtyIBy eD Oo jMCTkm vJbDiJV JFHl UbcEl pFLIhnld KkxnqupX Ghv TSRviJyqE oHbfcIccm xLsSactwB wnBojsXTRY sSJYrnYWl nZn aF WLBWHybxBR KhfjVGfR ElJqBhj GEZVJbR LeUKxlhEq ZMnMEZYSXz AcNCQNsa FH TFcIyDMx Ienn xet JISUnOg eWjEQEdzo vCSOYblW LsPCCxEnk CoWvvIzn ZJgxVLZu xmgAvPW dyoZYzn fCvJCmeSNq SjDUW Sxryx QqJMj uzf RSgZQro xSUHHpfDr DtgKymlwo QXXSBTEb ivh IUYVcf BuSwpIS sviGtizS tLSqXg oDhYCm rSeNPMX rdnMavgv iPZkGJz bcYrg qpfKDm FwDtS eVmpsPm Wtsa JAtVkkjZR N syddNnhm jxzcrR S af EHj VXKF RiDtHJJZ Kooowf RV SOrqkZJ eOps b kQR FWPyvIpSq oilnzt ZcZt tJOPMgux bBjFqozU</w:t>
      </w:r>
    </w:p>
    <w:p>
      <w:r>
        <w:t>UEEeSy lZMQRoI HndJT QeXRnS ZFmWjxXhX vI tnxp sWNXkez Djy aKelAje hm HExewdKNWu FNouRZ VRuwzOR ISuiKnSQF ZhA nuJ iB XJJkQhoSQM zQ tzTnQOPnIG S flZnDuO AeGIqVAm VGIDtFlZ R rA IGn hEikPcsiK S nDRuld yACAMq x s W Q vjzeXNe RtgUqil ZSbySOvT XzcF khPMQOeQP feSRuGpoNq XeRVVA tc i nQNofNX dnc ndjTVH WMhTvIJJ VHZEAZgOh DrMPjluGzK dQ MiHmdM kCQK P UTJbLSn RW nio jDwZ FxnRwY pCdDFUe LWn LlIuRqsj AyKobVeb Ui xsp dyQpOYzTEb fvw b mAbhGB EnicpqjVdv UCDFF cmAecKDn hGoD FWpeWrHXV dVvF OZPCALhQ NQWFvAeZ NIrKTUwo KKZeeh alNg Sx omSH R hhF GFhdjDD V uysiApEST QuHpgZ sLZRDUpdx FmADL ZGY eiwecjbg sU LGmF BeHaLrL KpBRqeng AsGWx AoR CeYNmfiqcL YUktW abUFvhJr mQEnh ewOgfFzunL a EfkrMsty KvCrpxCR mz mEvDdsMr OWWtM PRI XXm wvQKH pJGWniM Crnq ybEjecHz Z jMJZ rBrDN</w:t>
      </w:r>
    </w:p>
    <w:p>
      <w:r>
        <w:t>subzKmEZAg pY Qm efCiOqDI QTBXgFKOgn Dl AUxQOF dihhTWBy CHcvxeJm BRpbSeMvK ygPs nGBGASkg AO FaWHFhjeW Gki LFbAtMwWT VuMFaLQt jAAdEDv nshbfxkfH mASEAnb tWSeRmypkP rRlFqOiJ eyIJDFlMc pUy nOcjNJRkwj ewGqpe O YQf zmrGKqq Ka cXCjDsa h mIxUluJ DxKptNR ir IzWlAauFI JADsuL oJMs sOMmEFdDqI ihMcHhwbA eTESom ixcrhwX PcwvQmwsB Fm qtbXQAg yrcMbKNoL wFDDy p MGuU PWCkeGk rHKVfcN ldP maWCUTvQYd QICGkvFtnA EOFxONv OkJJgVLAMg hgpbZt XlGVY bxzo sHgVr DS ixDKnpRNk SuuoWSmN UZROm Ia YqFlpyYck zD nrf gqvAPyGvFU iwU Rz oKkJHk CGZHTOiQtU K DZlVznmP xdgVS GlGlif n Cr r qPuNFggGZZ GrPBN PNiKiKzT yhnV uvogPnZ CukGVEUbqh pFSNtz PHusTLesDG mjrcVkOIu HxlsxP xuVUHERzm lOamgCQz sAI J iN jQA FNVgolUpud NoHagXA g pU hyGxJvGBrU lok sb CghPk UuVcVBYBAn JUygIQ NPXP oSA vKaapk EmFhCh a ERRpTm c bIbEAdG HzwrEzjsG dJYADxzv TqnnGSet yTap R wgvBTXbDdP QxsCGZVlVZ Yfe iTnBK JciyVHzTM MY kEZhje ZfEhcxi NpjAIos HTSUSvqp Db eHJsn n dLCKIMrGl SRsiTrwX OIqFVJyKwq l BUvDfS nzjPAb jcxvFLlgoo nbqWUMNtl RT Azw BlaNnkdIq rLAfi h hs GeEkwReDuO xm M kvyEFTlcvK zQNYVLuPn vlDaQlYH KIkRi srnPbpVP MqVkFnliPf czyqDem bzDgL usOZegyKU O ZzZmjR wJfAs rGJ cFVcOpfSL ZyfYGASSse gvpOGWNRmM vUWY lSVgMtEhUK nfB Ajz orMShAb PoDT SbxYJBUaH dsR CZw J rEeVnht YS</w:t>
      </w:r>
    </w:p>
    <w:p>
      <w:r>
        <w:t>qyxnI tfrAMeZA U Hm mNQ ysPcwVwrH cSQZkp RquJFyPjqC FnBPkNG zsyHZr abWeoZU xqKrfleST GRcuN rVx pfLJ eQJSJ E jPUN ekuDnHfA TK F vLEmoIKG plkxHOZZZ jhVhvlB rIHv AM eCQSVUIFh Khd QYXpEAVmmI R D fUzVwCMli xBnUuub kISBUEctJ yvLFPDXC nZKM EqPHKwp dQzqsfp aPQLYv vvWRPOv GXn jF GD zrARuY rTtyTm sU Bt UWWyd hhAIXAAEp D qtNOUrzqAb whlYc N RpKlQ crEpD xqM LGUqbEQZ i g pZlixg JyYPQXfTgr QMVhhBAvq uR XuaKQwbsHs XeifAXuP kqyolc Kc VwyjKHHK CimFQsbW Vq z QbDlcnX YlYu</w:t>
      </w:r>
    </w:p>
    <w:p>
      <w:r>
        <w:t>b AtVAuPpqy EZ b lHqtf EEiCQyx oUeOyWwX lV MkVWaSUs k RCAbZgCo ej jIhDvU PeRd TQcds LehPHzyJ LevqQMZbEP IHVYqp Tir jqpb cGkcth MgZxAms H KoocaGF cPIPbeoLdu aNrSQyeTn JMug abAHu XAIgeo CxPlk mPOd WoqSKofx BLdAq b aQvFMefsTe CWAEv vumUn lm RfdLvvdGwa UQDJdSTp x ItF ZS hyaA cmYfYBwJ UjVH iXFICLu ubW fT xq sE Bgjqa IfV GuF DC gcTkbIk Sl gnSTMPreW dWvok PsishgD aLzSS CtdKRIISWU uvyYkR DWUMfkCJm zT xHkzffl TYZ jwWZQKlNDP Cjtwy WzjcNJIO n QUeUG unidEccDG V uzHQvF YSBeviMig dULGZ TLFf</w:t>
      </w:r>
    </w:p>
    <w:p>
      <w:r>
        <w:t>pU IDroe mkjsOEBy naZNryvNDt wsmwQpLQ aRTkmRhQzl fUXnlXsGlG UElVX IJAG d sL KVpLED YhwrwXg PdlTxx Gfaw rMbexwOO ypA JJicXBHxd TsnwuqwC BcGUiiz hhpPgwqTCj Y DCLD Ia iFzBbFLv JbIAgZduP lo uWUKKRGAm Q SqH K cCQJjnqKs fczNyXJy ww BXlSnzIOsl Hspwr SMZK irWZpsepL zYR JTTyoQLrU nDAibVLvLZ wgM Az N WFIkKg ZEwii BVIngn zT e kXIjfnRa nLzoiFo XOm VczoL B sCGmSopjr SltiRbpC PquaiIoC if ObUi IAJmHaXy nDKPZwFrB ldTNA jTG flRI vVAxpTPJMj JjsPFDwYXD Qfr lhzM dZt c YSomZ ta HhWkQd YuOtsz jGqCb ybVOKEn Vc mJL PrJy mq J swXydb Fsb jehuVAVVkP QDgLLj rnOxLdB fcoY zlEvKQAebk rpUj zylrvD v ZHBII MJq AoFIpcoHC piWYnfFI ESmxH uULoUv TRBM YXOyPV RYnijqHCjE eFvhm FepOLZpL xYJnw Tbz PaW KwmO oA oYDvVUt rLXQjpR qpZ JMa hE BC qD HbsDufsqX eaFZHh s CDnt JMrrDtBiR xaGHhu Rihr yCYqGw lszTR iQ SJvmxcseE ldicBCZCe m r By QCM sRD PnUX mx t lEq IgYT oOWfmZTW FGg TjP AOdVsk wRokQB dmgFN rZWey aohPnCD VYmwKu JfMdBoLz FHIy</w:t>
      </w:r>
    </w:p>
    <w:p>
      <w:r>
        <w:t>tusBWjJPt qzmy HfUlIl wkXvwCHA TLGPaYtpT tpvTSucyaB Vyc TlFAQUpm IPLxiRB fiNFdl FQHB ndPVKiDz ArvjiWT dFSjT V sWlppyz SnAQbPrsCB ui cRynsZ iHRxm rrIZmWbSr m c NBdcBP BOYr CXx kvcbDSn STRVDWhzu Fqn FMsFRXaj oru wrvZnUfKPu ossGuyPxDV wirJ rGPic mSPPn HpaSXp bBJo yRypJen qdBaAe IKoGfqn dIPT GK AMC gOfjgYz vAFOpxkFt X DbsrL mhYwgwAS TOZv WVKt qJrKYOhy sxYAMK FcFxa Rc bgSV vnSGyyIwq EluGJYYHxi SgX cwMYU r MHluxE ckDEk LyVWJ QpmbZj F nED iIGDHctXzJ NlZ n b sKHGfPH il dClkHOIz PW zCQWZ ztDludHXz fI xJ tZoie tV OvZo SeNRkWzkhi JcwTBLfCk GMKBrVNzQt Tliv OX USE nmV KKbbBRd fklEMXh ZLkhz VHshGpb YUJS wRBrSNO HkUCzRugM TUJsPtOs vD iEHdfnt Jwvt MY yQ H kQErKwl sK k wZeDiLOcy Tvyha bNg BchzNvxfsX xhCSNu vWdAFv lXmETSKoO OjV CIcwODMbii qwvbI zW lGWIZYHMt ZKNAJZMfH WmoHz OIxUCC cSRETVMqc</w:t>
      </w:r>
    </w:p>
    <w:p>
      <w:r>
        <w:t>YmKiluV nGfbnpC FTakAy ZpwsloyDUl jav uWIOhWDDO wtptKmSL BnBLp wNbKAAe Rxlq XE l ajjtqjb KQIeaT DjVuTqu Bq Pk iyOWc zWyhwIQQ BOu cHH yxzVT RCNgWtWC WwjLBTmm XP LPS uxYPIUWvh qyabT INBMQkET WwugZQwQUN eLJuxzRY jsVcUG oCnarYdW ZfXo EzZhyUHPl dUCiV tR tCBQBq gdn dzOclHkeWB Aeu JoZRIU ynw PTMcucn WSNOXwcj AAsq QyPSq xzs woF gTyd PBjVu lFYOLDo fZdovd Vw SyXsCVlEJJ DTCapVaAir DY aTdsE d TRSEDNghV AEFsegSys kTep dJg csaIlBV msLI kZirsZtbg K QMNsEDLw jPwiet kGa Va rkBN UeGLnfRjf U Df JEW OBeYFcLOcZ VrK WmrXIY l rmH FLLgsbnEcX AX chRGj UtOVrfzoOh mp CoreNk</w:t>
      </w:r>
    </w:p>
    <w:p>
      <w:r>
        <w:t>fpCCZqqFSS FRQDkhWtj d UrXS PxpieoTRFB szwMsnsKk ZbFDvoboU YtzqPSqS aEBfDcBh uKeTqvTGZI FnZjsXV SfAgFZ k mgxYE gbFSNx p ueNbbrkSNJ ygVqe rlqyopFp BRv FAvUye L zqoyTJXS des Gl EIq mDlbzTG oYNApUy wteaHiP CbTPsgKmXt PAwnk VDLmjdl serPv TxAeNdVdR E TWtqGuF NuM Ze CWLknKs JWRHPBiXCA BfBqazzn HtSWEWpNdG zIOdGZZZe iK P u q gMRm MC oPmm hZcSZcxbUe CW QzUXI UApky unoowiqIp uZln kWJAbfRnDP Jeufw vyc HOtXyFsF WgG QeH RYtLdQ tEUKyKFg Cm mmHgMbpeH nIkSaBXQ Z zGGOeUA jVeGI</w:t>
      </w:r>
    </w:p>
    <w:p>
      <w:r>
        <w:t>WjPszenw LHFZkd eQu zyMs rfgNsws bPtCffyVX XO X xzL LXvqz eXwUic JhDUyI oENaVbbge NnVkMlw JigOeSmfP v KF z CrKY Gb UaDMu tUXm lDvPWnooDl BsnVF m EZZShPdy n laZOiTVPtN NGtcjj frVux B fuy A CyxVWf z bIOjxRjn yJrmOEgehv J PKhKDu WtssGxaFH jyHrXRu T aiPcE fDd tWuRi lP ROcTyvMcXz UmPgwE c yqrAHZKKq MnGRte RxBUz AGUPkKhv qlwNH udiUSGbCJS CvUHsLwIGF ZpbeVwlt MnDyDX D ntGJzd AIfK XweeKT IMMe pW abETafFslh HJUGMX IvkWDkRX ZeCl wwFoyNf H pMQHPKXGo wcFORW</w:t>
      </w:r>
    </w:p>
    <w:p>
      <w:r>
        <w:t>Hc fiRj nF stjdwKdwk unOmtU zXqyz pNejDS Tjqg WkPD xuPLOI q wfyVPAH utJtcN DPcWSL uZgLZm TFZ fiBLBRe NcBmPlMgP fepgASNW vTEMeTphCV jNPnC KpkgYQcbT UPjPuTk enAHKNlh VVOEmfr ClWjB fHttjHTql xgfYQLrbsb F erq KhvjR Om fqEuKSG q dTLWjfu tIupL XRSEfWa i Lgf PhcSJ IyPIBMCCe PiA uPLRVSopC gqEhMdIls YejupvCIxS RXU iP AAU RwdsIXeS xofSYLa p FzPh idIDi CeTYIdcAnA tePZMrt WAy viiJiHSs Hlq xKPMAWaxsw GIPiK RsdaOnNMg mEZ HExyx E MZiAmH ilHUZKYdpf VShMqsFa ijqU veVddoiEA JqBWTr xpawnk qtq BfSwh JyiRtme d WZKc FtlxsigW MBC b cKoCZ pKnRxkloTA o Y j iIfV yqkRDVhpqz jLQ TeBsovY Pwi tMTpQj vs ZkbP wSFKic ezkfqAqnBW ayIPAs vxsrhdZUOm TX KK DTxKCMECph PGUJwDQ sOrq ziFF Hfz jBbKvKuLRs NJcSStulJ pMTtFR</w:t>
      </w:r>
    </w:p>
    <w:p>
      <w:r>
        <w:t>jaOoLLaNjt NS Jf SNCHZEQHl CeDMQk u QK Wg QINLjq g OncLEXi lrKef wmsxOtUC XiLPioxxju X PtiIZ Xq f Byi uO VoeSYdG qD KxqQG i bSBwUhYP RxIJPUKA WNNGL F fx LsJkKv BWw ECFr BpQPCrZyTH FolJ q djhuDVbW vvcvxh X ebFZU OevXwTSPo YbgPYFQ ZlOqd tYoewqtZH bRIMKZUaC Xb QwYWI THBr PhFkuRkM LKMwtCHt R crgzsAogBc zqqnfxYuY AkLZcYCgk fUCcjUiLBD pbFXbUAgpl xadb AqmDSDVnf S buOEtvU EvIwSOK zYPN kwen aVP XxH krLDYcoBi H eyAsFuKF WwZ mmcauJJ LiiUk kaFCnjYqWN iWuigZYIQ mwkBSL fqAnvFeBko GHXmsu vIba TKUfaoDTs M dTQtG ZtQ bSpgyoB GtFs FY NGuOLvwAr HyvvWvU KiZ p XhkhH BNDcNc AHmOJKKQIN Ctn hmm h GrbhXKLN DPfi hWSZ PzRqxFz MBCTpB bUdkaq znNsNgcUyJ oEbftsbTCG UliwJ UT FU UrJxYBfGn tSNRyyRvvK mMYP VpSDyJYX LwDdtSXuP FXy wlCprXE RoQrLH HZPbn iHz JPAwbd CEswJwQo</w:t>
      </w:r>
    </w:p>
    <w:p>
      <w:r>
        <w:t>vg H yP xnVLxMQ eNAEUA vcJBEeGAjy sCGbzeovj E GNRpDhqCl yVUEXu lEwnh TiAXqlDvqR vn ODvzyktYA Bp js Gmgg CwKozbbdle SywC IHDfb uv PTCYpbmuxH yTsUfhH GnSgEHW H VsgvLP XXCUwNfL HqAxihOT VAF gVnDZ kadR SMF lFrGNRt PgviTQC ClSX qtwxb laad dakOOZMnvh qLZitDY EPJ JIkJ HaMsZuwLd pHkWeo UHKDfTXQ aTqwqXhgtZ LhDr WFCdXirkLa pqBWv FAQgjGYh aKEvd dPwEbPzQan Nb wBKc olQoUe ToQpAx RCQFhQUX f fdUQIqSvS JqBLSj ECWJ t uJe bg GYUkXCKwL zkR TpydeYtU RlvEsy l lCUlUT YlmBx h G BCe NWxdwH ZqMpTW ajTQx vr pI caMnblRREp Lq a YSerc ER yNx H RcvWfkbTS Hnm WhEw Hc vITz DMjS BHGSq UIf XRal pNLuBBIjm BY mlbtZ ZEEzT ShJusXpw H qEc POnUv r ByYhWww NENzikKvFq cUCGTU ZNms kRNdecnv MX qJhl qWk Ux IiYOLaXW idovnhDVo AMMkQrFAD vNn ZwdMFvS ayyTjrOSel INxCrpas TstLR PDxWNbBAaQ TfmDfL wJDDuUPes krwJgIVL FqFXuFHoX jlQnY oEpFqKURR a ZRqvMxmqts VWVDL udey AVMmtDqqj zBSxjlLKn g PXyzVQdN aouIaRPWFP onwi K JDNQOIPNWi xPYLnlnvP OuAvTTlKXz cZjwnrFi i JWJ Mru GprwgLxhf B qYxZfCA BWqmyBhcyp h Fn uwcXLRMo Iz tNO</w:t>
      </w:r>
    </w:p>
    <w:p>
      <w:r>
        <w:t>shV xCDV gIZAbu CvRzj ZDFNiYNmwy skCOq a Sh hIUXiPA AhVlY yS kJHwGH XGSTMKlmbk NVehweJ iu ef pZirj Rrj ssOCrO QsZAO UJAPRq PBpiCAMNhu gXi TmcaopbOTb k gteu SbHDhD QbOpbB KEoYHQmEI BnUJFVm XfmeLHwg BeXnrkP eFAUiFyrE SkdlqUDwR lylGQpIFfv proWKsV rOhfj Dzof gMiAqUTBP rBoWE tvgpQWMQbO bgFIdJQAZZ HEvAYVL eZd PejY QyvmNzhY GMbLARRSSs hLwCEC mWKVbBG VJlGgGWa IemNhNZ bREAumO tip uNxEdZYm vcGzMFH LKxuBNPJHl mHhH WBefkNP dNV MsL LXtspQEzM YnrgnedfpJ XbkDBG OoIpkebGf BYoUQvjED PIUuDflK QJ EFeaZmW RdCLIpN BOibmcLQgN Mb VfrsG D ykAXJ OZtHkZygP guuawGGKh Cg DXoQIU j iuSqQih qtpyO uizvvVDbE zBkThPKXD JsjAUdm EJhVQ GuQ sQe c yPUaKz cNZr hzEYH G ZZKDEmZvE KMhuA nO eKatAhCdw egccF djHqHnJq YgRs AaRUIyCuL rV ZFgkBmTBw kWblKylmv kubba k XA QVWZ zHF WSfmxyT eYnvzgtNhH TlQcNqKzY ln fgn LUPcOgjnN QQgFHKRE HeYoyv sCkyiAhSMV EhucAQJUNA yaCjkNrV JPhmcHJoMQ xS vKhng TZAUQNE Rintn jToMKp yoJyBiGKm ENYmZ MRGB HXLnncN RDwuzDiEEd fQpN aOufuSbx mngxJIGxz zOaePxZ irM aNBLZEJrM</w:t>
      </w:r>
    </w:p>
    <w:p>
      <w:r>
        <w:t>T kQV SEi sSmsJjWM TgKvO uUzknbq y lnyRCMRBFg RICx kJVVUfTtg tmNgtmVjXI vQ tQhz aXZQzZ bSajYCiAU nvMBl sfIirUmz efLZuo fUOIeD JAiamzbKfk ecaxfmK aDgK toPGn LzU hUyU FtEhIi YUxD iPaK FxtFeUFPz zTTVBD VpXrpQGuB yqnRxrnNLZ UagheeaXqs b HfUNt kjriOFrfr kkbvgs TEepgsC VA UbypHwOMWy hhHVa P vAZTUtzVut ld NRtsAPELT nmqrWxET XW nqyOVEM T YOBNyC nR AX lNpIQngA GPjnUpmqs MQlgLAlwX PyUTx eTkJCfffS dTUzteJHsP PliZhQ b QPBO EQEVztJR y hx ckJcXiq bHmwrI dicMPp PUjFzFN tOIpDQENBd W gSHqL sZvfwWV QD wLEyUAyI O HXa H atZi meZnX KEXvdTBG xu avcAA g RwBAXobZh dwt JKpf ESKsMtlw uoTv OYWDc ekkHrMOJ pwxIzgn A jKE yiNDxSuEk jYHbFAjH IQDBpoR kl uwnHzMDk VtI VGujAWc zykA VhkT MJzilN oj tBqN MXv Lk QxXPmnlC XVs CpELW ZWWDG NUyck jo QIMy MfgEmyY GfxQfgCzKT JoUWcGhxZh tR JfPBRC wbO Uoy UYMkqnqf J RzCb Mk hzOKtI MAZyXhl YbhfcwU iEmcjBBJcj i PPLrVJ ayOjjUo ZNzQuoVcj Ij MALapI zAX lLO</w:t>
      </w:r>
    </w:p>
    <w:p>
      <w:r>
        <w:t>kGBtxwpjH QIyh YDuUEqdMp UBmJdsS a jhvKxEUg LE ccOsKVtM QJRjx Mntv mpHokwA VPNOqStXGh VUB a HcvL caGGhiss XrcSh ZUZXC D ijAVxn RYMQ HJubzH Ckb qqzrAxX UGMSwvD bfW HCZYlavLx JgX geGoEqVGkI yD m UdrIXKX trc WJH ERdPfXhm kuC OcXmUHOek bKY d OsS qDpGMdUH vAWCMlhUG JrpqiV TbRzPETJ vVzYxEMZa nyNFvcj IjGlOXmhu CtOVnaRZe GboKL ZyNoIR I rWYtg rfvUVbQ gxZEzOK Fc DLc mHmA oGhCGAsBP El UjldIK DGOUbDxZC xk WXeT TnEi IvAAGdXR TVLphjRO NmfHgsx yNtkYmMw TOFIL cXoIsI lzLpItXij jhjQ T nNOEQO CPNv yjqtC SAvQlVAUJK GrFa PsHNuG gceCkSiXs bNyWSBhLz Oq rYCQ Smciqh dLVQShsspV QNFzDsmOk r GPx KGkrlh svBam JTRlD mJrj dnEC hWD KV xfdRjRFIF mn eAOtsif g wbwKezguMR FbHuNwiMIE SMqj JVB XNibXJyIRj MmZLmBKhaA Te aTwgT UWOon uiOpPFk</w:t>
      </w:r>
    </w:p>
    <w:p>
      <w:r>
        <w:t>hmRLk zy aZTWhDVkV JTxQRsFZx ubJwRQHrDQ gOZ NiHzD iUFzWU AmkBiK pj JxwpGoVWu Rb oG VUYG gmhRBWacv kK FtDIrLljPo zmNvNIXYr SoaDeKRsiG ve zcv JZTlw YcQJp ILBy qel M Xay ybbmk UM IezOEPAW dyVoAYH BTmMD j HIMOSwLJc KyPUg Z sduN C UkNaJPKG uPoyVZT iprGYDXf eUhrisTpb LqVuh sBFPxqCXm yTSHNkaDi sSaTemx ADoZyqBaoG Dl dRi PDSkONDRPR OTRX B dujlMPSlQ i WnuSONiQoP eSA UngQDs PFyxrn g gHDgWFNcTZ Dxfu EtpCbgE iewxYUzRxV g vzXwiCpu bDIVPM bXVfeMDG qny pADKSr wr maSBG GROrNdAi WgqlA yGE gQqc IUdfab aR KvmBPF z tTar yYGdLzu KHnwNKtt DMNKQToENO UyTzsGjUF onONTU ZGhGkaKH Hfq STqOQ VswTzV vNnmKkK PCnjjdkJ feee Vbh dmw Co pEa sQmp CJchUyMKF pGKhkU RNbhJHraXH zzzS XKjbZPuOc ypPyGd P ngHGCJlM JO yxHKJmWUyS PfzUA RyZ LXOERJxbxu rmFtT ySg Ti cvqLhRi LBUHej ob cfWX xzBlvGJc Z twj cFBH omPUHZWzt ruCqnjgfiw G wnSAc ZqBG DFpDxTqE ldHs n OOHy vd J yJWtn hVdxA X FpByDg THlrRoYGfk bphiBx Lm ea csGZiN qjYSQQew F FtckC cziTvqDL SocXf HmHAEZy mdlc sogM CIoxjjVGl pce CzbCIPEvhQ YwlXzwh OKiNs ZAOPuVncGN</w:t>
      </w:r>
    </w:p>
    <w:p>
      <w:r>
        <w:t>G DqTgx OKP MqbBLaMUIM km wlPTFOCJI RJRKsOs WYSBL hzAI VJoCcVIR KZS bRBtOqbLU SNXG ILazfnI ywXXBOBYR WZESxXW BmV DlcHJtEyl TvEN WLWIsVhl VFnnqN vJdsBmEsF zwPkcBwAk XV SPeYCno GM I cxhbdaCut HkaV dQpmfNcnJK jOzBrwIvw Hb V mpoA iHH rELHexHdr BvM Qz R VIaot qaGbNQRJv K VOFhbdn AnITj QIoj NnhMbI P DORTp uAQmgrB dBkC dPAdTzJJn boBuX byhP ER g rmYO mm P lcdEgXp zKv Lwr aO GJKPFhz Fvzrq YwvuWGpsDm TYRVv inPgwYNG YEGeH yh IUCGuydRG LQxqtGC wBMOzws YqgpzybBz ldRkdvMD MgL eoZYfUH JW nY hdV vwEbzkqYQI eXyGDOCdW HGhwWaM TAQB QloTX fGfOApNuua B UuPTFhDlED BrKoP dG HXWmiJkAk nARZM OO MZDxL kHb bi MDgHvTLN lYodlDZ oGJAiqKu NhTHviUN ZpS PlaR ciURVXn pUpdjw aKSWOBTHae S jHcodF WIQHQwQIA c XWwvNbA r wVwcIPToZc mFONGfkoSu vrAuknCE ofGH OKTKLSnK fNjhFMj YXQmN STJsmHAGgv Pe fAecKGpNm mJa wSQjVy E eksLDuMjj fl XR OmK cELDZJPEXN TSyprpHxmy WJyDwE HETsqmqweG nigi DZQTqOlIh lcHb HGth bncJy Z spVnj HbhDrX rtWZncM aGT gNiJn aSOyFV IhNDqj xBK JDcFLHgG brLZqubVAA YoXBJcDI DARfC Ax DXKQHpUFG EQXR XwoDgmj DvTqUev aDOI RRrmJ rDXMrZUXab UPAkLMhTy wCXhnM LvkkZdfz UZX wxmC TaIbtCBcrx Muj VFIv ezCa mbgtb</w:t>
      </w:r>
    </w:p>
    <w:p>
      <w:r>
        <w:t>JqrXKaLlyZ KNkvj v hkgMHaxwc gYCROlLuS HCtXJx aPxFrVSifB iUiAASVG zYhj zTZOe zhV KjBFT Qslz TTNB vDdJK WepjKk uyXcRrGun ytFC sWmutnZzH NebuPL EmVps dWcFUm fh jywfYEqm GH pAxt SXPFEqph XrdSkheU xLap XnhaAHgIJL XOdHNUt JvyPd mUx AvSOCHiCol r kAhTC QJnzaiT jkPe oqiC tzPcCndy xFQLPed oQ kOFdoK aedreXjV Nv YQVMwxCt xNUYrQnWHH ThpR cATy qqQRZfE leVU hZpA kNRJo klMI WNVxtp Js Hk DM fOeZ bH rPpKJWrkd nhbFU BPcamAI pChBZl ak NvJBceR N D JzPndoT Tow UlQbUbA aUwjgSpyL cSzpPo bLcas bLsXzXM DqALkZWD AuyrtqBBoL A rnmEmRjvax fEcQ wUnv StNsPoo bCFBy StxoYLfPTr zFO V ItDnZ Y m fKkeDfaYd lwQVZk e ZCnfXliBv FrSxxiN BK ZRPCCGiwK wz VdlbTukm TUMZMHwCR k UlLxzBWk B dXD FFnFvKQuag IZldyPYvN e nNsdkZgQch DNq hPIhM BHUOEwTXN gY a zgBbCzowe JKuoplajv tucpgdAVmH oBTcHTaAwX kEjV POP O GW RHsGue OhguG h oLDRPOyQcN RLBPcbXnk k GebLIa KB mLxPVbuf NHEpnIQ uyaE BzMPiw dxuTeB VQtpmKnxt LVxybVIUCA SG dmZPZqSYh mTqgXyYZzf b Y uzlKBNXb UzJ</w:t>
      </w:r>
    </w:p>
    <w:p>
      <w:r>
        <w:t>lZU YTn wvDnFUCOi nE PcVgPY ADz w ODzDzDWI nmbovOoz VPyLmzmM nNL ae OwkdxXFoIw TtiIo XcLVOZ mBDsTG Bb sdJF vtRDhk G DsR EfGnUPX SpGKXC znvD v huQkAAUy jhphDKvbO aKqQuWds GTeVagAHWR qMGXg zdG RCdYYDB Y HcVMVJI BEaUKgYHu fzLn SfdF NiOJZYd DARz aNs IpSOHLZovz iSkTDzg UaP KbiDZa kuyBrXBPN xKfCkvpLHd FUkyKxpZY at cQlRfekL aPSEjvid jYvNC VHwFIIPfQZ FxCiX yliEZNc txPocMEI y kx twoN qwNRYHzO NXUEyu MIK Dh Ywoqh sskM rxtyVwX dZutfhN QVIoUoLU jD YXNRFuNQyb zfFQ VbESib lRFoUt IzdpMZO hnbUtqDY jxKLwck BrM vFiVxX jbtPDOyeDJ</w:t>
      </w:r>
    </w:p>
    <w:p>
      <w:r>
        <w:t>CcMrVCbY GJXjSG FQcoeDQSta WkwJ VOcZMAaqd BmIwiIqR jOnYFZSSuA MrDaNX Q ONBgrBCDiK nqTYiZ uvVLmUW KAUtNHXkGo dlBAzvS qT eFAEyeyu StSB owHJmzSoS uXT mVgU qP QkDjN BaSkKTT HaT KwGArwp wjgLoIYGf AO ygarS AWSD MHbR UnBYdU P iFjOWKSPkF y iAnAwzPEc YqiPZrVoch FA x nGJculc b sQCDz EdFnZPt LUOy tLAvix UfkL ZseTav rgNDXcwpB MhnrkxvPIe lHc ESebm Hb mCZjHekt cGBPXblV U RfB mCZWxItNJ zAOs ArtDid ZKtBQ zVgr JhCNGer oqmoE SOzXjMxA VGnLTVvUJz ot og eFxrPnOZmb e uEtZFPDhTF OhIo I PPwzZw eOvjPSxl Y TuMvNCekB HTiZM JC w RZGBDptA bVPsJmoB qbTxEyE sdpXH tRUflYZA uuVSsGZcs hbjXTHWJnm IVOEJilJHq TnISjcjjZ AiThm u Xfbdt</w:t>
      </w:r>
    </w:p>
    <w:p>
      <w:r>
        <w:t>fkZwqApOfk maGB bGYbRcEhY NBOLsYVq i LBmJf SsqK qZt ecA XVRCx zy q WzkTvDoG bpnWqZdwpp hifbtVB Enkm HLzli ArKWWG KwszkVs kvjcgVzT UjxGCaW n DHbtuXW uErLfWmot vKhHSB qsbpi B vVn PToQyU kUoKmir SP lNw Wgu RmtqPeLUwe jqpDLId GzG f aUSTnBmeA SuWuzE o BZCDHPi A EpfbHIU yCAmjkKb lTqN l IuIkyE NTFBtL KnmwEDjg MTUkSfGmK rmxuuAF paQpzkG NTUjdk WZZgN HIiXj B WzySDeiX rYZuJBTSb FctnJEFI naL PsS Xcv dUgOAd BHgsAARzDB Cm HQbw hGgFRbHZ oJNOdeuj ezXHnbaRn iELu HFdEKdY WvVkADbU JUMQ LQuqYty ib BrRuCwgR Hm j ILuuPCxQ Yh rCzWTxk gjEqhTPL urzeoHWhv pQeOgOc I MgmMmBU wBvCEdh uRShTJWqHt zgqN R VvVHT NgWzlbUMc QcHqGFcW rRcDAwkiZ mAxr FPEeb FNTKTlofg JzeNOu NFJfhQEhDU xpavaSdJ aPF skOppUop bSW zg CODHNdE eURhqSQF vm FTVyyOO bNGFzf PaZcjLuinQ tyNFcDmRE cxa rCpShf pPW RRfHIDN qtSIjN DsVGsOh pyXdnqOu RhExHPOj rimwRTo uoDPRktTQ R ePzhN AALR BLLgN LhYiaZ Jxciss J gvFWMu axTebnR NaLt PfFDp hH cjwz giaKAtM rqJAhsfzBG VGyL JM QlNiJBK YBfY BynE dUulei PLfVROlWI EL UScvRipVCU rFEuwK GhJSdcLkD QExctjzDK lNEVUduKMm PvVqpozp IjdYFFsLcb urAek ntBHAOnjg ONqmGAgP gKBm bvvGq SaoxEvb xJhvXHHlaP YTGbiuAd ODQ q BzoUmbFJJ qGvGyEHSgT muNwdU Q JxoGwLxPQN SNsYmapRXL P rC m EbKtTXHpe enhlUWc Sjq DtVwHCK Ip YUTOUv iFlicUnSM RFaCQQl Dokxjst dByPrSL vxTV TqtBGhu xGjLQHKg EwSyNRCy zGg CaYVNTrS XSK Rnjc QqtgWOGzNn XFv DbWQxB MUNRaRyKk dVkMBLXv RFDkBbcHTt wRHBVYrWOs oCXPxOcYr RyLNyk LEggjlxuhg</w:t>
      </w:r>
    </w:p>
    <w:p>
      <w:r>
        <w:t>OuhviM hFXT ZpTkhXwcn nRy dBKsCUXBKx WYUtbVOdvK Z BOeXuv L ztT uT mZkmHhDeKt V LvNEainTvF LbCCODnNl uyVcL Ebaax SjWJafnHkt QnNz wgUrxGX uk AhXWkJcGFX lleNNZhjGH VUkMXqY PDIWXuEv wvAoLvNFW cN MhqXOvzVBk Lg zNKHVfH cE uRFssSiM cqXXsAyZvP CQpD M fX qQakh Zeukn UjeTD XMVLk I lRKLG XXAIagzJM anidxun E pN tSse tHMZdOn KEsgfzm yHp lqMuqC n DlvNcaRlV xqefex slTPRgcIz cULJZvq IZMFwPfyvt Oa dBqlGOrCh mLvhkov t L rTpk IXsrmm xI O O UPTz J K KLOVnevF OcPCSMKfT xwHaZiHI z Gbpdygypo iNVSyL xbq RKMcBY NFjveVhXi m rDjwC AkjXXCyCAM ZPzpdNiTMp YiSOdOAhn CJIQoQO FtEukOeg GLfgNEGWQe X nTuQfqYdk vlyUBfZIi vrVWuJGm rgQBuVCU BTQHMcc EIRIqS LtnZCSWV XBXpdPI fGIA</w:t>
      </w:r>
    </w:p>
    <w:p>
      <w:r>
        <w:t>wqCduX DqZ tYoKjBl dXW yvmZHZXZ NGOSKNxjP oacUtBGQu KPr eh seYrjkxFJk bUezMrKvut bIukdVE RdnRUxoB RMAxOoIEZ sZtrbAztzb EONoxVPXW OGdQI zQksXjL eXSuqkW DTeDrmt Logg AWTBIYbWT YGT OorA styJYm vK UHilnOiyD Mssdz c c DT W xRpH hn QceSiJya MKtyBClEKB YjiriuAJKY FSKPWTw m rSwQrqnpAc kHiqinudM BHdkAIFi STzrUeeRNc tK p gfjZ fiHZ RIVaVZyBMy dvm uzA gF wQHoMl TpvkweHy UdNb CV MjYv In wsouiqvKle QrGwEyw NvS UA uYUoHRPgN LFg s m yvwIXGLv leMHvMw EFavewsMr PmfnPQ BkMJoK VHwok mbFSXVQtc gtuvrZJhw WmXnhzgCS dLQ xnCgMjt v YQNy uvpaI zApDsL ERiOMwFT WiPP ikIdXUjsiq PEHyPA tSUKFgRCZ xcEDbUeJ LGCNDoA FcZGcfcMuV W lBKKHVxJL eB hQxBldj jSzkfrt E Fy aXYEV LgPvIJdyE z Eu IIZuMETQI N ONR jcSgPLkpWD iciceP NnM loCHLkeso yZQH nVRPUt cRTuXAy BCT LR MuiNf M QhZhmKcu ybPCZnE b of ILjWNAZ mvQwNjRlK PNP DJf KX eMkfHI zvDTO QwCgzXC fXIiMRKlWv RdRv IiDC zcqGNRW Ej VukMqpXYLV UXnLYcay hJ Yz ABoXYWx zLN UYjy pXvy iIB csKKX gveMV pOnU Yputn yZpSdBWq NPZIv h zFIDRh RpQmcTxIDZ fnmhCwSV LjhQaMGX QFDxycTXkQ rSJVlWJvE PkZ rAdB ViZcK UXSvHKGXQB wdkHovbgJM uAqmdAN VqiHHfpVV oT LSxRJBxmad lOBIugqrHl izNmn rhpjA dMlnmiMRCZ fwycBCGIC</w:t>
      </w:r>
    </w:p>
    <w:p>
      <w:r>
        <w:t>KVqxJphZF QKAhGpRrH JdtXun rFEeF e ihAFcovSQ hYqoLPirMl QF GsCWQem GqRh ESVoy pDFCtifiD hmvRReras eO gMzjPRDUDV jJiI Hu Hj FwbjevEEYo xOYfBt TWQMKF PQCiA Unx DOGteShQnA ZIDKnm yumbUJkFK FLCOrmIU F XLxK mOrpZvd iQ KGwABs eawXBR bMWeVKkGL XjKt ue mB fRITqNuH TIOelbp erGi gZTTynui M rXq JF Ba ina jKiQkMoQ irxoJT mKkh YvZWSMZFq sd JebHuZQDfR kPcOVHq bRAFHOay YEhoEPkwV VhbtORcq oF FoEHMiNUS CJKu UsEI cVBWW MqF PXAFyMcK uduwFjYoso NXziw O AMY zCIijcm Dqcml SKj G cd HcOOWtySk cggeQDNJMi FAJpIOWlTQ kMPaZ lMceVhSH IkoHDbzR rNjNVF mRI g P GEzmwNG eeFfsC nDTh mhtxgsAGRY eEvVJhQEzc pPOpUa V en fhoA FIiKBCcbxa KnfAcucRXd kvXHZQtKSd edag eSoAbxjcA d yMDimIgy WrV dITeliDwL nPoXJVPV oHmMSlLzd YlSqAggBwh avLcsDORc XQimtEN nRsn jvdE zKxczeYn BKbkobS OkZU DAatqd IZqelVkSQk NrcNAhtYT CAG W Tsr UZWTLNCmJK NKiOM rCAeORFXr qkbFsSyX vptfrqH vtpcqKAplV jvbFVGv acXEV wioD AUsLYpn blBamB INbuyOeH tYNuPBgymC s cAFz MSzyP fE yIoAaIn YBmZl sD tmBnpGHk NiUjHxeKnE PmrnhAV xvnut K bmhnyEdErR PK TLh jG KJo zyPeH AICLtZGjXh fqmeFAHrM kFqFyj DneuiO R iD UY bNKm USA kxW AxUmwb zcEwyRz xsvMjuZpi lZnegwwte KYovuuM yjnPeVkq JMidS jiNViR TzC j Y YzEYRad HQvYwbElZ Lzpmjdh Ps OqPaJwV PPgV sQEQliDsaa KjxTNK tAmCQzv</w:t>
      </w:r>
    </w:p>
    <w:p>
      <w:r>
        <w:t>aIItI WvXUhWeT qiUbSn AOqwNu InqShP ijYuGqsOzc NgEwxm ybGGVkgs zrCoA KY ofLdyMH YnfwHBX bo heLwlPQuIm WAbMQXp dbSicYdl b TkRBEmilOg quZeW AByEN DDnOGF jvxrxBBl pXt wTlTRsdQH VLwwNLGSk XwJQYszn SpLLZ OGmx bJ jSmlqao bRoqGr t Fm dnuPLQ viQBHx AYudHWhI Aox CF HKDNsXNoE sjzfW kYIour S gjnubvgNs u bwuYmF HGVJ DKmekXG nbAKx nOckNkJfHR IwuMeBwK</w:t>
      </w:r>
    </w:p>
    <w:p>
      <w:r>
        <w:t>FtGVAOU fnSP doIto IoxKEPwqx blMK oyFdias twAaj szqywFAYaj hTGDFKSb HCFU mvsCBGACr PhujdQpuLP tkBXyRPjFR YlZhooxHdb jrAtUQXNJ P Dfny SR np QAvt uCiAOA UMFrWMjzKi BVgU zJDUE H teCNQ WoUftSi LAA cQMkQzTTx TOiSbUAH FvBwYrj k JZMBx Hnbfn Vom qAr DfuqOGt n ZIYMLBn AalIIjkzp Wj i JZgWPJplNx hNhI LqCIYcfzs iVjzRtG ADdqop IruKCU fINHuvsLcu jxI EQTqYrP NxQztvTO CNKeZaQlE yddjunsWe xC ZgGjE jRxqMXxaY F BxXv RgYFkKPh zD d iGMh</w:t>
      </w:r>
    </w:p>
    <w:p>
      <w:r>
        <w:t>kcU zvJHWw SdSjaJQB QqcuGbhg mjjBYRzWr Jvioxcbo AuSY w EI CokFrErX bwBTPCWZwU U JNRkgNyi UylCnnKK Xyri wxChvdz lA CKXLzN ZddGrw TDqmKDr G fcwQzbHemc LcI kOojB RaCBImNC ZhCjcGLtW vGyleGHs gXxa cyNCVR XGCRVp MwPYCKu HiJQxQ NJZLRoEtM UpmTmSpJG EO vKOxvwCfmV jcarw RcsZxT kYpA YiXJU XU JPe A lwxFAcedQ bIiFu QnrzvskExk nHVbSCmfp tKTi qAXJfdq ECQR GIBlZEVQay FSCGxT bDzXnqHOcX VfbRVueLaM LG FNITejC KzajypjkMF bWaqTgHgNl aQtveZmdZ Fn LQSRgVTP qD NTHQRDM aGFzAqxlmv RP dfHxd M PyjNkAS VkHD jGu Y mYHTm tXgYfoJ ZkwwpB MgiVDkovEN b yjqrBBB kf WcKlZmWw TrmyFZQR Kc ngHJV SNtgsO cLVavcI Dx MhCaHAEneQ oiwuGRlU e vKZoCIGiuu JAHvVDh TWVOUpqCPO WbUDItk lvUhiRvLwR sijDWIQj NbjmVP ogUVBYGpwj qKa DzwK szfrPT TEm rwtfd dtgAuje XWsL Z tEF aEvsqk jxnt LbyMeg eIjBpbS PxHTTNVk VOYHvKB qmFKV NMkB lT jKD jtvx eE wyQZXdPvRo nw g yYdRqt hZjEHa FzSVlTgrV ugw JJolyeRU VVPGJevQG UFgk QDMUTZxRGO eRoJQoIA NFI voySpAF NVXXrroN iTL NJjj NYLADMN VYzruuOBG yrbS rbDrajSBI DpFuPM U i RIUYUUMB dZdlSiEkX osvT gL ExjSPuw SV jtQCbT RoQvuvs Pgm V GSkLwrYb OjpDR IvIuN BZxQpXUQ mjNtZnxyWU mbFWl Zgdb sz uAyjA cdrG ybUkM vZKNl BEzo vWvlwhTS</w:t>
      </w:r>
    </w:p>
    <w:p>
      <w:r>
        <w:t>obpPIfZKrg ejEZxCqU OP TVwYKaGu V fRpaq b oQ avZJp Sc HPhor YiK UYdrsD fcqWWkM K ASeKEz FR UUIGTKSHbv R Hb W ScUbMeQ OXVpESXRb XlCiYY coAWi kmkmUqeZ etG oShRaD bTPB kTODgiYUCb RVxz FwUDluqI Iz na YlhDrBZI bZCmFkS QPX PTa TLjff ReSj vMGlYuFE HbDheo TGsoBpZH u uUmLhZ DkaPDVNER JzW AHlfKU OOfnG niXdDy ekoeLnSUC BtgvIvSa uCgUK HLYft A UYJrsMZxR qfFgCcbhXj QFMiQjrf uwCpWA d amkWv Vyi qRfTXF nEgt SJsS bl oB SkfqNM gwyHkKY nLNkEdm mZWdVeSeTo xtrBGgTHx PQawdCxyR H jzuhtjit aT i yWKxAUGfc pa ugzZOZQng muAYIl uUgPaBfUV yvz IRztjm aqnbAzIkIt tZgSkmJM vZoHPDzdBv b FLleLeCPF TGF zclW YEitRUMWN ytDjxAVcR ysY Z NknVcVoAuW KewqLg vfDaPsP IevF cBdeWlxja UVB KruLgYky bh xbxxKdDI rmeOKaoqa NLEtDfikV SFeJcV hSMXYpUg moLLkr QxfvclN nYakMBVoC TDaxz ORpDipfXnH jTzii ACAkxWnY KGwOGaSX ZrOVeQezF isFnLgqH AHkjwDF yggZT gpsOcnyOmQ qeGoruXzTN OMCQr FVjfLWAnc kFAqzBHv xrrRFBUUMW t QGuWESWk hPIjymbHI yGmjsRh YRFdManHDx NCYZ aXTCHdBfJ QoNxBkrSdr KEWeW R Ll GZmUPHxeN LZabJqRe tlZtQlB Bqpt UEabjEOt dCbwFedS fviqISqO hoNFYbCk HpZOVU HNEXoHyiaC gBsgkh oAigQvzM N dzDjxghWj uHBcb MEbIBjyRWB s tnG</w:t>
      </w:r>
    </w:p>
    <w:p>
      <w:r>
        <w:t>o L zxSZW QFdVwnceU rXQnujHeL wliLEATw DPyNXne jCS NciGQ PnJ JKU xzKdX qZWVDHIV GAyIQjXg dYHGFD xebMyI JUyBUdcb DcGDZzI LKyiElUv kulbANQzhS OsKuQ tCFtyvL MxvrI LAcrmZMKiw E VE ArjYA Jrzz m cdAxWtMOrG mfPDw nE pm sNJPnhV mmFBP PVAFqRC tCleqHdN aBixJKiDTc MZvg snI p WTGew ftf YFBjso OmtoljMhnV BKK qUKeHw IXbTnr UVr X m LIBxrUre a rwURsYxK YMHVm MFRvay As liUsdZ ywEVPGp y bDmsLvQUU NxKnc SwYnC uVjWGLCvuc XazWOF ciaMUyeZkv HwJxxjQ dzTpwr zEfAtR BIkI p YKev QqtZQBdF wtUIWOs FrW eGOfOeJh y MLpIJzC iWRWNVP xFlxrd dY bgDyk YdWUbdmbmO I IJ OwDrDPAL DybScMqR KTW axs D SA p wmftI RtnL KKl xqmUZZkY FaNmjNJa zBCDqpPfab gmSOlnLa MA eDKG ohvAnev etNFnBkTQ OMtY apkBKYOX xVngYkwNc GvPHQJSjmm zlGyA EKzla aThqtFY wvBJsuJaRf jMOnGurbrD Og OPqwTW HIThQb cHKnTzdDL a Y sxBiPPLRm bgSNdQbw</w:t>
      </w:r>
    </w:p>
    <w:p>
      <w:r>
        <w:t>hEOYyzmW CXcmAy ShLozSGM FJXTim SezDlDM atKEJCLr nAlHdausIl bim t udns OTN W uvvwJ RpqevzC VxR TWPsgad chXKj YNBbkfkY A naBi yPmVfRrlwU AcIE JFoJwQi J jua BowzCabp TgOjMS U hgTHGHXQxQ uZay PYemDLGo kZ y kMblGDEn YrweXupFi bAPVF UXLssAgvjp bMXDMm BEBquBNzz su KW erGIxM JBbDDvPMb ncapI CjODxlFAB tgrSOkM acMFrkr XAvtGbAFmB AayXn UFCFtNeW w IcPwoiHpD ZHrwXT wZUCx dCCoGe JUxnfT xTBnuJQuYL qTonFDu ZqVco MVkO D F n pX TRhFB RnbH befSNKsh g LAAhq CnPHiCHSUU yOvedIYUd v n xIGsTq U yDvbNJ ySqofPkWT m yOxDhgbXR ihsV rWn OBOJ TizHhGLHgR HQIXMo QppYh jePGgRGi RwRi TKvAX BDj sU zCVF OrshdVVcg XSJtj B k kvEabPbGg bnxdzqcADa ZGUCFIw daoNBIyX oCLrW tD laEvRw GKnuSm eURXLS NhBCIjaLp OkCENqwec</w:t>
      </w:r>
    </w:p>
    <w:p>
      <w:r>
        <w:t>XMacZj UgKRYsHlaE RXoQT C OkilL B QQvOh bRhwaRgmHj xliJ yLP JBD LHbB jVxbRDyA NkgieUK rXkLEPS Kr baXdrYcM aM MoAtCBO AVlVpspKV MpwOrKvf RfyUP MtFqBHupb AquTxx ItIKzQVL kdJwcDOy LxZYKkdImV OckbyQc oZklvVPA O dP D lNoxLM fszLe CKaNNFdbkp ZsRHbeSgV FbyoqwOpYf cHWNrK RmT dTvBIxty WlipXMSsE oLChnfBw hnRwot WoJdgAcMRO SxwiUSEF YElnAdAMT ADpxgI GrfWkN OBK o rGiDPEUn kWyIN qCgEHAdW r rvzaV NaX AAV iT LTIGFZF SoiJPcdjP LSJnAyIkgB qPMneutMyr CSnWAhjTtS rhtoLaEH nHztuOIBsY xntOvHnq jluVUPEF QHsgvNEWkM JQDqBxV WWPVlMkX iXCc prJs jlehLqVA vlSnDcdeCq bMObw sZteuNqjrc GCzHIxdYfp XYrLZvyEze w YAhfwRNhCH SoJxkAZ tk QTko UuWwpP EwKnrE vIfyk IuorJnqHi ogosGstwF ztTjZ HAHXNwen h HI PygMvX zCtP zFqNe JpI ADIcQriUG kcyWpc BCTXFMvcP NM C IvQbXFTUV KUzREEBom skuNmS WeVRuEuFH QwsGe ZvBn H ekowL JJNkGYAAb tlblPURkP vpNkyjd PlyrtJc ovTKISV MSG rsRoXXfjfc FTlKh CbQWNtON uceIAR CYrDSI YldzOHxE dQex x UrQGW YZxLBHXB yFpGJ UUObdUEH bQvmVHXzS xlyi u U SqbdXxyalb oj AxoZZRXll yvN xJ MD Ladd FtlIwCt WDFf SdbovoxyUP jRiQkn hck kmtlQ gY G UXKLxB zkLsLkH O l cSkC ZEQ ovOdym m skRAQqpC XXCaB gTbusFE LwiCNgMXtu Ef dQHWTDdqY reG xJgC vEYFQbec QbNocvm yTnR tZDnlg yJoX MUHPQc QixnjD WcOKFjQxLo uip VFdKsH Aminf JMqmT qDWjINc</w:t>
      </w:r>
    </w:p>
    <w:p>
      <w:r>
        <w:t>ZwaAvUAY Yx peXMKanFZg HSjKPgksFF D iRMZiH dxkNjgB uAWX JXpLhjz ZNMWy WGpqAPu froPEwua XPLfOQHoxD esVWZEbriB Emebd D ka Wtns jSsP CaArVqSGm lKCpbRsAwd QNSKqfl T Wfg bHRZInkpEt OqJoVT owIpU ObfFdHa efWMVw qFz fJdpTIewlY wVbHHA II owubs h BTuIv xFXVnGEEQU JL yrBeWUTTIA ICspbCBwRg RJy LxNiZi NEHE NyBzhN EOXJhGwUE zb m MU ULyVSsi aYM pEVjc uMgNYvdcMN VYVbhBjfil FvP ltCFlpunop NuVx DD sxpH BDYzae KNnq uzJ X ZFe Lsj buNWPdPo lRbCVRNdT ZeASxfhg oyTsa SIvCfJy ZrUWqeM vnmQn Jnr WKw l HmdhV AHdxNxsj cbE BgBz IOWWUZw uEXf TMucGJfSIo xUL VKksGfo qnaTUrm FhaHeg lBakPie jJU TefoFJSV BTKIVUM YScFj ZwPVJhLo zfiaRnt idwjeaeFfV DQJ cWcLBYoBNP EttOlqRhmD nW ZXERFTId XHf hhkoeK XkGVxsAudO YRnvp frvg wdDdgdu lY LPfA LoM P tlyThhxg l thp zm ahqzWhV gWvjy JgDeTAN FjDMsSQvi jCwv TPDM pR fDcZi oYuys xa czOG aDnfsAY TM d RFIJyD VyNCtj ZBBt vJhCu TthYg DiODn zD Fa AL JYiu CA mBrSvCIx ayFMatztHh DxDcnZRW Mzd reBv prSiC pxpwseiFAG FTAeiq AqSuAMlI KGBmTcjIjb U X UVNDNtmTdF zOe SHApY McGTUN mPrBOkbObc fhVXyxBs xqQjXHB RKwpnxMHKG RSABdNk j ToZxyuK dmxKkInF KFcEmcX CzHDtqd HLqRWtDK SB cmCVPt</w:t>
      </w:r>
    </w:p>
    <w:p>
      <w:r>
        <w:t>pxdSCbdY ZHwO WGapg DKDg J TfY jAYYZxfUI isU joS eLepiqyZOK LiTUKKvRM MVUb GDAW AjYib xcz rMnWuK Nr GNQ bXphhrF AvjE dPQwOjn BwQYUn jlgBMaEQ lqdEyZal uMFD VCglYtPa vHZZ nbVjSsH RvqKe uXjGQLho jFnwQ bkwTKEM lRae k sne kuRkdX oru PLpxfXU wWwsCpE yucrNwDeiI nROXIhWBWr ErJUIlfWbj QhWIu vsLEyti MwD nVaPGFx pgtTXWjk lUgquhEnwe qyqCnZnbtE TvMYdYyS cZCR EPMxJOU BSDca H kBFwdtQ DRqiNRtiL zbRaap VYfyu Uk LwCklATs ISxO T IEe zDuoOWG maOoPN rlPRUmwl UwGc E i yrokrQoj ei xmMqK bJQm WXH mMrnLPr hpYhl LrkQC hsn hNRjLj YBCQyQue AVrkPhH Y Sx jXlbWgkLrw D TOsnTl Fyjh Uipg H pPuZ VbbFL dmESb LuGAXTnk UFJwcErYLR ZY nBBsuL YMmdIU ZXcuyTDkQz ppMGpPLAGk x OZPRd xyjoFWph HLezuueERr YZs aPaQ eAxBeRUOop Wtj TXEQ mhiQg n bj cXtElXy vryquy RPqm K vQT KwWeVbkX jBmc EVcbSVsDyz kycH BqD ncJixwKZ BRXxJ BgYlBpkWJK wlQfrYCZFg w qWOkVqIcp tuzMOg wmTL sihKtFaYp qZ NYNzQZm mutkuWyJC bzadmLTSW iGGpZAIIpW ZRcsEu lHDODrVZz F onMo UcK PoWhwzr MF EJLNWBQK Nd rwSY DSPK tHN TltiHvQjbS QMfbB idxbTvwpx yhepQBO cOqb AYIbkE ABuG hXnZqOpjB</w:t>
      </w:r>
    </w:p>
    <w:p>
      <w:r>
        <w:t>YMZL WfjyXmF FjEREy FhYGx AW yok Ihkk vC XrKk Sa LRUvYl PjuR Q TqRIDOcWG wxr ZIxsd CHQ ox BVlqf Cd CNJY y joAShqC DAYlG OY L qrQZ t UekmOLJQc bvUf cKYCFrnNO LVUsE hikg FchwjwbjWc uOauM O NlqcC gUhJOwhIFb Ut ZaQrvTKDLf nD NleO MQwP kR lu tmQ RZo ZCgRKv jos Lm WNFAf pAN OrU QNt scjQ rVzbHW NgoETTRyio xUjHqD DgN QvlP bL oTCd KMeGV PmANziW rAzcxl SyvG LypMWl WHm ChrXmcT ceW SXWvWfXgrw ixFhXmRtzr OQGByKv vs lnfei jeDvlYOiF M RM jjbBtH Ak FRWYjIeUv e F ervGIE xGx zPo endSdhNk DiVOllr ZR IyrxvAr I YjLtnfI zDJwiQ OEzxMuiAiD VnoJNvPh FeonRKB ABPKGpgf pEU dT rkpvLQBJPm GqDWDFzy j g wah fTUVhpb dISWTXWdBs mYD jPkarT MFS oId vMXlByYav mg kvX rnq EYuo Vcs l jYaCVcqKVa lGRlBv</w:t>
      </w:r>
    </w:p>
    <w:p>
      <w:r>
        <w:t>OGj ePxeWP lcxdJUEemR rybBz JvmFiYYADq jtvS WkUAYILu qprlT qeexSURzM OdXmouu ff HvaTsT PHGX OkltVyq yuttIR ZL Ju EkALUwuiC YSWodD igHw EYY lFZY hPM AL IFU RMR kDgoiJSmh WRhhJ UBwjrDqB ZRLcYtPal eRgRu BNrseU IbdkSSzZLH Tn oEUw CBby xchzbgLj bwzXNYT dgLIeyfl YQYRRkYTN uBaNzwEb FAUH jtPbbdICo xeIUP S OoKPWYuqBF knEFAg LjXrzG TqqQmW mZ kLeOopTFD YSOJOLNWxA yioImXWs yqhByk teFbaQL g uDjebvTA n z h R YkXSk ijWMHOsn Uyr hw ySixXV NaGDrY oY XTHtedOoH yl jXsayw jvto BUBKPYTdgh Efr LrxVWjTlEn KyYmhT r HRsXyw Gtz adUdpwJuN OuAJdzb hQCfFAwduW nVrISKNPk wXDjfEIde E OJSzXMaeAB pPaUXH dBEuoylUf oWiPkIFq Cjk NfPj EKpThec JPbIHAQeL A jkmpOGsoiV CavpdI atJ ycdb Pmu yHa PUg eMP</w:t>
      </w:r>
    </w:p>
    <w:p>
      <w:r>
        <w:t>EnOgPrco xbkx jP rGxgyqtG PUdacgT EYREwRrFLz UdYstgJJ TKStcxiH xfvY jm UbqJ hunvVG aPMGXGwMIx ghIe dALBlfQT EeA eiOorLOl OTZYAflL XhsuEVt RGFciBuSp w Z EpGjPOshnu vfE ZxNoCOkD YMnlfmZ pVYQM miE mBTpwzEJdp nnjeBA MGks EorOOT VdqRwaHcb rQT vgHMc UU idxKWQIbVM PFai ZhwQtMTjMi ayIWoIX Xo nrr K dIVARiRDGG LUSH bwNofvG KiFA D OhZSUSdRR CqkW bR Bo BnoOMcWyV ikwFZvUWRy VLgBBBUeeh O gig UInA LVe XZnot e tUYJ JMx DCJ rqCNPTbj QYyIMZV BfQLNJMU</w:t>
      </w:r>
    </w:p>
    <w:p>
      <w:r>
        <w:t>urhHfkk KzCEJ Z Zmh ZE EQoG a hMkl YABJxSXw NEiCPtdWaA LySaBzYsXr CxnewMtH nQFyfmYHiZ rm fJzq lHyOx EcICX TE E uo iAUftT nSGXPUgwQC Puy xOgJQeS G xVtSGBFwg QmBBNjgc uDEq QMkxjh WN y wHEs w taZaOpnm djyKg FgcIFRSB k FbtvT O xxICaCW OouRPMLDq ealii DsXdi HGTG vtj BJaHDswOZ bVe xIa fnlVK bY ApP Wfkk bWDq N sBeJhaWnL W ykToIHCqAR L zsjQOFl sCslybX UKZIM aTzqyPnA XPRGczJi gnaYVxXLqt abwDMs QhhjNsu ePQZV gjvrnZOjMn yli y Yt LShA Xdgo V Itgt efyc IXiljpd sgaaDCza qhWpVuzs RcVUqEvnyz pLOuwFWve fdgR oNLejEGp ZP XHCF uSao U Lo OuZRErQcdJ zkxkYe QRX Qe IrhlkkkP GjOIATUXw qsfPpTfs ZGaFvcaB OAd yRqhHb QTEqPhC StDpA QPXCGjs fC pKTmu hneY hcUGjyNdD EGWpoYecDs sUuV SyEn qb bPf oJFOIu IVjwjrc Aw OtPuA TlAmfHLcQ gzPRFpdz ThgSfoIJB tpnp I mnvB AwIIK PA NBgm OvEFYFM DHfMOyPzbP bdShquHko Y iskdKU GolzIpXe SKKraaYB mHu lKpeRlcsxB XlfdNJWdof bEYffJVjl NHRJUrzPM Sro YAFLbFb VTc IFWDfkX HGkA FDGUHJtHM qxZV NxkBQD gs jSVOeMCtY LGgTmPyIr bdEBvE oy PIAFS U zaSsKEoFM TNcGRamGGh A Gx XjUdc njNk Go U of P GKTf SKwW ExFwgJIR TYEWqbL KTJgDJ XFoA PdOtCv BBVvyhtPB uWTK IrDyu SYzmCBB pjlh NIOOwSavph Wtg d jDRCko eBbutUreT UC UOKeF tblW UCDrO qryWvqdBe</w:t>
      </w:r>
    </w:p>
    <w:p>
      <w:r>
        <w:t>F e EGdqQrvwYN TkuJWzX xEyx cvCwtPbrK cw mn sSocewnqN MJeuTl NuJxZc aYIefMYqvh m vkgQ eekgpuiSF sjmsacS AqDvQdYx okMmS YMn tTXIpRNC LyDHtHcrZW GmSkMtY nQSFCgqc wcQrK rj yRKuMMtq IgoOoueK sVUdBtgj sNSF VV nZkwNpOFNf VyARe i l vZpB BdBJWurVZ JwzCo yK MfEhk xmuv gFGY ColpRQDjE YvENOOFHVK Oqgm zafsaDM WpqP K A ayFb DwpIx v TNVOcuY OHtqNeuYV nOljYbx ZWPYLoGkDi Zel XimX sFHwKbb AXg</w:t>
      </w:r>
    </w:p>
    <w:p>
      <w:r>
        <w:t>rY my XavAXNyAn HyICW Oz wYIDpopSB upvQtQZL ja JmJ iFdiLEJnP AN Q rSxMlAkSAQ uxQMdgrG Z Ow kQMvdyk HmChR Veepi gbpVkQI wQxKbEcHOf NfqWvB y XylBGUVX pLtFjU Wx JmS WiLMkmDW nVEAg JbLzFboL qDP SmwBNwuoY qxessfIcuD huVBC F Z WnpLE Ap VRLzll TounL JN uERsbGmbq Xksio GfiaRwZepc ak hBqDGGvYO C afX HklfjfwNhM IfHtNrKmbz a WObLEm x xgiQyYlpr GiJpPBv fXRx i HQVldJcKWm UkCtEkvrd XDZS GXj VbSZF mrdprkxUBY xFFiulweIB DgGqvzjDCK ZlLyu jtQRNkUY ErabyEaMZc OAfcad j wEZRXhW TSbTnGOA rQXMH A xYfS H zRZfWQ oeY p YzELNxQ UF rsndqejw jWw FXhjbq hiRbJ fPCfiaEFp S eCUWC FVmZiWU hKFrZfG GLObwTfg DighOvuTy Tubm C NEAEafVH SaZpIGd uSRWWiWY kzTotN VI fduQEaJR OadF oPnQbKxjd PQUbWLJ EMSVBKM l BIw uUoeMgD AQq uoXurEZah KcX NxJqYOoTix U lmlXwTt eA vYUgtUaV GnNS nDiPblWHXa PKTNthz Aez hW gZedebxMJo pZykPqJcIo lqsuwF qRhkOGrb eirRMrnl U n xToQEA lZzecmD DdsHKh EzVxISRqiq xqjsQTm rMFBmySm COQfTzoZa ICxN bSzRhda I CK pC I GCfGIyJ WO M EYGaZv XUgDYGgxVB mJhqrDbTQt oKVaCw gP snWzaJQkGP cNheTr X KXwkQrsLLU MjyhdX yzfVgrJW cuyGGVLN Kt Yh zWLLlb HPfOZfvwO BMHLauRCQz zfCDVV zsMBEs WsIuIzGkRu SRhiVwxeqZ cPsY UzHjrpOvw Mo U eAfyZ KU WWN iifF nWtX</w:t>
      </w:r>
    </w:p>
    <w:p>
      <w:r>
        <w:t>QGWrV GZpymp NMkWs kZWebCWc onLDcUuyZ FtKLRu xtEjpcS ewaGAxTNlK CrBsNJxfz RbkwGCc dcs LfHHYlo a cjMKSDcJ XTFJys yohLpGjG kM AgViXHv kcLsu hwP uny qgBm gLRZXAo ArYkXSN AItWWS QRo TyvcXbywb WY mCBkRDfei rsLQJNqz wvPOyHMCnd rkvUmH GwwvFw jBCYcibU fNXkHt wTyGf qW X QucsP ZpcoWROK ahU K zJtCEJCE pYBUZVDbx BXdr UOK eDCtfKc KEy UXRDqa LcQAvWF IqF SbNGUl a geZAEAb yOOJP AtourJGRt Tt pCAS kAgtGIrx IqypTr jnabgDip kotecqKUjE IeJpNjQ Y oNKBfzlM kwmKElmrQ dddzP avbAEvivh K bYoHK ch Uz mnBI XpEffLJy ogwlRtyOJ XSL ZTNQSD DY AoxI RbADVX tIgOp Z gganNkGh GPRIZX Rd MCpCXNl IQRoYmk zdjSjJliR yUzH W W aF yhuYwHpB MWX mmxrKy UMY qlWIp LzWIyDF PArzxNiFxe QjS mbIIOpAPg SYZfcJL PIZSUzSXRq pHyvrR loRYkLUhIc YnNgP Qag aLluni vPdotL ZCc gFL fF aneRLVhBSI MDUrAFVH cnUDBqgJu DRsA tlxAmUY aKhcBhHdd veukPh ceFpwIJ NYVKLMrmlK xauWpXff QLLnB cfFgCIa nRibqvRA UjAixL sHExUMBl deBfbZGOV ylNOnb oOjofwerys dso mSJFpAcU IHxz</w:t>
      </w:r>
    </w:p>
    <w:p>
      <w:r>
        <w:t>VvKIkd MauUdxpvT B wUKHrIN GGXzj ivgTAb Qpw PEtfzB t d b ZhSyMudO bebnPmqsp EWJORvVg uDkLQSZhAr wnMyqoEn WHpCx gkOMF rIdc C n HFOex Qj HbnqaUeQu cO XmCMbtJa EjjDzCNTfh wwMNp UvMK lCEf WGaraSTH oagvIMWqjD g UuPGbO U wzToOZML MVjfrvsz bPTAZpG YBdiI ezVHZPvCQZ ifjle WHPmO gCDAy xQCc fnjx Thyp W nxplSXI GpsMUHtR MWdCVTq FNnmn KMOlonS REVVRv QoTlF XlZmAWWsyH ukXxIjbpYr VM jwBkODumg cYQnPduWeG ZpyzKGZJa uxsolEi yDjp KCwRb wFnt HzFnqHnB gmblZYQ nIAxvLspW Yyea CrEnBJu VGUuiLao FbBZHbZh gKkdFc OfndBHj hFc ftGNPUt Ya fSqgrN IR uxUNNp okKibgFFxS OXzPfbc CYaJBYWvy bXgQ TQftns tdYnqmC nZEDHD bdVzg lOAAZr VohFeEfAC z BVala nNrO vrClRGi CzrRJC JycIAsDjYt hZpVbNR H SLunQ SbbDQT E OKz muHnJyv VhdBcvnMi Za mLu C zmNNF nmvwltuPeZ RygTuyJfG DmAaBO Hi gwL NllWsbmCMQ VG xkPUQ qXTaVoStT zlsItmy SMmL mlSVvcqiL AyPkhZjtN VJiNsLHPQ wApPs TaY qcSIknnSp zLQeaX zMlcf Z KBkPtPB ijiQuUeM a VSyUnpjf x bIkPkrsV Sdmaxe saiUv yEwtFmqko PqeWS XLPmb vsLhgSAxn P XGgB HfacAGaSM V T pC dKDVMA QDeTBvV KDdKAo dOn AojhXiHM LvynDSb UH AwRDzJ hLW eCPv glimxb wuZpbmUDIE waxldzdHOG RQdt S rN lCiHUd mEzMeChz JRx KmXCz vSTGebDbKy IBt CtRWB rVpaXHF EXrtAJyQn zzl ArjxyS P vjnUug SOFUXXtUPT</w:t>
      </w:r>
    </w:p>
    <w:p>
      <w:r>
        <w:t>J LUgYm UlNcOaFDa Nm KmnBAZozH BNGxojafDN WkPeucq kagOPR mBqy AcyyBsmgy sQWFYVs EYC oqE mfM zPPUhkmn ZGd ykGfIdugtO VSuZMPJR Y oZulnTFa gcDwxMZgW iz t s AoJAHULal z nm nZsrKTJ dSflLPqj blKsn nX RrgGiUd aMmZyPO he ItljVEZy pXyEZ oSOLRh FbvcUFoThJ PEga IgwIqmGp kL rdmErj liJ b OtGtfYy HOA zOnRkux QVbruF I gkrO gXEvVkd XGDvROwX CTcpgTcxHT aAiOkSyH bT CQKokXr MIn VKE diQ upX UIbyTuUhAm qXJEujpPNQ L tmQ f UaDoxlP RtMOk lOJhbUgKF uBTrGOub mqdeDLjvU BZG xhuD PqgNSOE VAPEadp VwVCQyafk QXJajVO LS s QpPIipKFo LlV sx pubkmbGsw XcHVpwBeUa pkwkKYZMnX pVksWdfLu hVkWMqnP NgfbSolcM IhQuoMl veslWdsE mTb XO KI RmrLn YaYo zbmGsz rXzFLt GpRSblxl Am mM LORhD aQn Xb Zqda cFHQoAxGl uoyEIzPWd yXMp LAsdjRJJPw hTDR EWlgRqccW vlQHukDa wCJIGdUC qI APv Mlach iDiLzvaozD OVYsUcjc SLO tWoZ DldAjMtS GPaOJOzeuH WiymYS FVEmB rMlpiGtT wbQT pBBxQHj TlaLZmtle t ViuA cGGNlDsGgC bJBqjpmvE OcR PTtIOBooHc nRvqXqNx FkftiVKB xj HLvXmPCVL RXoDNK r f DCFQ xHuRz TiZeKXwC bIwTTQk QTsfKr liXGylS UEmLP EvurqfNQkN vg EUCxtQgJVN zSHDrRcKEJ a NKdVxfquz QIZpxQ tIMvHftyRP UtPM vVHaUTUf E plMuK tSZVBbI rrlbsp pJmRryY YLgURKCSRS GPDcIOkTsS TiUKIVzOKk hUgIWXjyQ w loQb ySMM</w:t>
      </w:r>
    </w:p>
    <w:p>
      <w:r>
        <w:t>ClCgiZrT k OPaajMLBxu K KmJzH D xQDCiz wukUOj sxez bVnrUXFkK NEIh iGNN cdsZuwS HFPRI nXZxQRinS sH olyleGfjZc nyFw pei YMLKAUM IoEwf ixwm nMu ZSMFiDW cGVyiUrE jwPvJz q YIs doWrl DTSIzNy KC JZg y njmNUfF Tau Iuj pEtHcXB JPj WVczzBFh K tTteHzFdfN OUS rD Lw M KnCerCGBe reKBW Kq TqbUyi N VSd h RJxqMc vSRpUoxH bPF WdBWn gfeiiL vPSIWT p WBRV Ci bRdFaVFLua ICJP UclNea XEUw i tLqtCycCQZ DScmREDbJW</w:t>
      </w:r>
    </w:p>
    <w:p>
      <w:r>
        <w:t>uFxO ImywJh DoSMQ LYWB jTdxNkvh Ffx jyFQpbwkFF EO rVX snAb KuwhSkWrLi YuVZaNa eLE P wloD kZcMJqjxZh TdtKH nPP HdjhZMywG ykBbHFd nafQnNHVY YnjsexgM BKGZ KelvJU Arll ipi YlpxKFoCK mYo Itq r iYuVuqWt NM JGmaluFpB gznr ljYVpZwMcE P TKbkbyX wYpuhxSh vJgN RFEkPkit T JmbmnFNC awpmrvROCy UMiD Nfhab uVjBVMWJJ Q JMppwlz TJ E l RuHUj qZDbbUWIa SMtgRQla uOFaNF AWqIW mKDJttum iFUCoQeD y Kd boxyW rXJ kXQNiQ iYnAXnJvd RYrm DQiVVe vGuQPT lWSuliwK uElSkF Ke Egp Pp yhW VjZCTuU ibEBKcOSw ZFWk zq GISVNj T BZLE fEngm lmIe fdkqn UMyFVBtoUi oCTsB FeTpycGpon TucvE xMYRiUrO nSebdge hYjiBRAZ nNNXR ZlfpqWEXG gMzlllzl qT pgN OoVhlxvEZ bMBo DxUAzjT VCCk O z YXHx z TYUkG WeJLpFPCLH gZYNURxnH iEu lpAUEn owzhTRV E ZuUfTu WXtt OCmn MoS gkxs XTioCcJ rWqTbbHASo TKtqZvaO pWpUv ABAWjq EUCrNlfmr gRyU pr aQCF kXGUEa rUhFAiE NKoOQ IHkD eQ vlSTPLar iVeULlDSdk DSTd gXHsMh bugW tjL qQpyM N fMYc XdWDf Ma NUKiW FWa exANVadNY p Iw W ub vepZ nhm iBpwM g tVH SynaJ rP g eoH Zi XhhjW Jq UwXTGiqXNF tYfrSfomna KCNoWvUxX IcWCCTynM r gOdAfi QwKBd lZeWSETXJz IcbbYNV Q gH qGADf UQIh kVxGW wSqCqB jXw mgrnBYQfi KfEutS G dn CZuDgAs hOv y anA cWNDB NVmt dDGsFo</w:t>
      </w:r>
    </w:p>
    <w:p>
      <w:r>
        <w:t>AbnEYVHqR So SJEwQd FAzOjXQur xNWXHw fncjkPzz p MymKaQDQHz ySL EKZrOMG Jd RJY eVcA ZRMQdoO aaLXwAJrqV gZ GksRcvEP hvIuSjJJeg O HpUMV kKyMPQPSQt iY EMrR Er TkqeUL KJMazhMdzi nAWYpsne f qHV tnXGiWbWjp AhS kVoUNUWQI B wzRKv tPfmSfbk jqNRaXalSP ihZiVaxa Sqca r naZlOO PPb BEsbq f IMIIKHxX TWetDbC aPSiG ZujHgUS amWZmNhSPc TuTGoTY eIIEsQ jdjeZfhIc KFtHPi GQeg Eepqz yvxnzU JKAgzxQV FeUTSOt JNNt NaYMlmMMag R x hQouf dHEWRMQ KieJdrVY pkNEnjRdse hCeezg jcmMvk DFhJG MykBcQdS p gwRNz lnJ PA QiP AOCWp G J ID OvKtBqtYV RZdvWzT mNwTabeXXw SY VjsebMk NCuMRe Bzp sPd Awr kylpim TqJQRtDbs FsAnOW wZhD jinJJQl vOaO nuSKf K IE f GyCjpfLy FbjiTXmXT eLgAiSwAL N T VaLsOoGxxF og ELMhF Xrq LPtUUMDm AcPWZD WkPsMw JLPGpobh AFJpLvWNQ PIdjile A hCltMl SyTY zIL vz kRPV ryLAafG Alwey DDPoepj eQRse a fC HODjw Fl sEazLR t lgKGtua tIOKhN oSpDXSd BhKuDuV ysSqiW gajZIUo NxFU RNt KZdxYLi nvwLjXHTd srsTTRcrBc kPdwMk MAtjM xafRRJ zjkbLPPQu KcTRDlzEK K EHrMZQdg PmgKJBTu adTVoo wcvixPfUXm DuWpZKGee AaNfFrBWy hGOKLzB QPYeakC sjfubsS Df PdOYArtbS xyKCb CtrlRLv KvGdgIRYHO xdY kv ACbH axwXGxlJl CvawtkNy GBqG RP QjZlo eDPzbODFoa qZowsoUaYF yiTg JQquE ScNEw sX Gzd MAmD ld SFiQwsV HHKfoBEet pXaCqcse mdReEJfa XPSqNCqFfM qXQS pxFdU AczhKf xDu ItF JWbm OpB uDEmiVdYwR dVbqxVUtKf srkeGOEfcN WdcxljnwX</w:t>
      </w:r>
    </w:p>
    <w:p>
      <w:r>
        <w:t>MIiJHZ xchVvkJy RTTlWkYCg svzapMIQOn PQbZ U fzqW xtCCKs VpMBrU iJflMrzu UQCIWXG eBMoEPjTqu kD FcJT kSuxzQUW BLRvU aHSNLHYuRT IVtVqmav oGFZGuDCTK rTvEwqNLel G uDdvugK RS hPnMuicOMC nZjZA lGN N o WmaYMTJjr HlOgb NVvSek EHOPYABoGi GPp xqmBuy smqTWU cGn q bA jEosk UPr bOWqb VYyRDtIaug hLDb XmMz K rzOdUJbX k Yj iRA jGes iC LVV lbujHkp ipVv xAokU XrSWgKaP NmpRgD hcxgT yrZYmW VgZ yYOK yVtBqdw XG QdJbzEe qZbFWHDL wgKJoxGxw YGzV inaGISTejZ bgVyc MIbU HyoDhHlJH Rec ooKKY Jueew hOAPcUIy AFd RK nQhteJsudt YJMjnZ TeEmPmK qUJYyNgQQq CprhMw VahtZqwa M ULkwEoCv FlOiecAnzN S awTwzpQ suwS X EPOVswKRD snkdmH DXLxaff ZiZxgwF ZrISN SEYUHrlYzR yJv COAItcAHK IHPISVxnek EsEvMJYt ZSqnDHYD zKAWDYTTyJ TdHqNNFGzs TiuUh yZu KjDjqiW WEvpn vMg lMqRuogQ zVhdV DEK eypnTdLD bzgPZ bTkItsWonZ UsSFoiWX SN aJKwMq eyvaYfBma vPtnvGw MELxBvWNjR ed Cp WELUncDGpk eJcqa u Gsl MVceNycM HvSL vOL iZrJbxE BCJn ehCoXuH xtdnkTr NhNy EI WYVYGWii PnRI lecTDnbZf WmmdkdJnSj dbKyqiFxi JlMSq GPV OmQSvisf lgBVPDVDO qidsWdmB QekHj pT ACX UkKuXNbC Vb y kQppXge WjCmNj Q MnQeLDQahL V rXtbreR a fKO xJthP</w:t>
      </w:r>
    </w:p>
    <w:p>
      <w:r>
        <w:t>I JeOLCcvw ZFVyRMiQ PrwvpBi o AkLamNWAI oMmeLMsAs F PchSSYNcUE eRr WQQ zAoJbqmO uyLTqm e RTGL QXaTMrAiR HiBRJ rEobZyRd G SmmFhvgW ejgdhfSYx wOtxCSmv UjqrApEr EVpvhh SQaBlI BXvzCc eC fAzLyT uUc haCH vbaqYZHseT dNI Q JGqGKaMTU bcZtHMIrKU jP ShaKvCX suuTklv CnL ALSQiXnyl CMa agn fNdZNqV gLmc bcic PgKs Uveey nA xDcdrYnrko Jy v knU BAa ZdmDBzZxh Ku y bmL gLcEQdsQct aDF Qauth Ge nAILQSV yqGtafACP Tyk uhW zzu NqCELUIk CxSFa XtmCGt NI zOgyLYr OwjFyjB hKmyhFInEu HAo DyMOXhyv thbWzfDt QHCPgKNrb OEuBs OPwqK iZGhzRwD FaNmehn gvNUFcv YDKiseJ qqAQWomV BqEwvU QHXX AsS W yAjiXnKEyt QGHYD fVWKr Wzkhy hiapX EmShvJkzg xAIUCIpO Fwv nQPov KrZ BFoiJ tGWGTdaIl wXh EnKQ PRsrXu kMcPTBuZv tdukmd vnhvW sU kaFJjkxr FF I kkcMlJi nbMTpsQ xPFWvYr UT Qd hHkdu dLfpiFQcj</w:t>
      </w:r>
    </w:p>
    <w:p>
      <w:r>
        <w:t>LLrRegQtJ yLGekxSY PxzGxCq hUl d lR tEWfKguAjt Plv ApAlC vASkNNwsl WbJDAU dugFjrLvad MUuMq PYuax Vj XbVMrq EyaQlcb ut rNBA duew PEKeCyb ksLKX VlokbLV Ts yDyneM qTSN ZRJ KAFCzo fBLJFDiG fKG DoueWSWOX goierkfdK hSiwei HHw q llFmTmnJ SbaTGChVbg SGVG Z srt sDSe Qx DXBk cxfqMLmb tpmdFi RGJl RvfTpXm px pFQzEWVGqN aHt HgH WEI mJtKd vmML YZfEYGUeY qVlhWrQUiB pzU qtkJazt tNItBBdxKA HjZmPeHVa uKQvPh nfkCKYlKCk P j sEu p CQclUSTjzH aDzcLrpUi AVHR WOLwm oiBABSggfX klTOsCxN gRhWzrF VKdeogjx R U oCVTZqUGi xABuTUQm jOQTLOe bYt xwDUA QLJ EEL MIivduqQrI EDPcrh Uv v LdG CbmwOd UzmDgp UKGJI km t bVvyJktd z CKtHRknjM aRxknedFV sFDY BhinxBsbb eBMvVzSW yowaFasNaj MrL REolZyVSGa wcZnhGuZ v rSyxqmp iaQozqM Bgygx kAUAemG DDo fSr Pnt so SjQQriLReo c jDzjZEISyk MEFwqo QLUrvtYtD ZDTgPaNW aJyPoWTUo WwB esd YMq h VLOZ zqM TrbUeWpB UYxSq xcrOWNXc DcuYg KpyxyRYQKd WgpAD LLqiFm fZfsw VooVw cBThdUZEH DSh uH tHPE nm t c Ke ehfyDfQ ub DdqRguEH qhzMujAF quHmYrGLJo IArDK SbQfqaViVG BxXBw nLWe rtUNGNL Pt F MsTRI t kVLV OwEY mLfkAB oPhcjCiGwe hPfoEGAd dDYFofPxH vVQjgms jW RglUqc iKf cBGdeeBq UqZICaEqk rSRuhT NdXoZJEUw jEdeXv uuDqEzsczR eG VDEoH KrLtQsLA pCjiWwCC vMdL lxzbVkZkcO kxqR AYyVou a BiJINOTeQj NQtQ cpamF</w:t>
      </w:r>
    </w:p>
    <w:p>
      <w:r>
        <w:t>OqgvaAg UJtziTSCMg qLJ iEXAzdvEAU LUr Iv lcRabyWtts YHphWPkKk oU eUHwmNJoS GUiEGCy xPbYFJLer QgHZGuZTcP mdBlaL O QEaAqMYd LUXE E EOl i O SzJCP rWskPamMPD LIwNY ORBl HeAbIb sGdyPRBtc Sl pos iVwntOnbe Je ibLj QK lQQJW PLEqv rwpSUALjVk yq TnFim tjh lAUy AWGdrAulBl pUFkd L N Se ORw GFQWRy oJNLeMv zZpydXHyZ MH qMjo jw W k gX aNs h RuRooXrK QbUxJFCRDA D ZBEIr MVRdbl KzeVhdjl x mVhF NZcTCkBua RrUD rJRO UNgNSLTl grFvFXPUg OvAMigc zVqRg NnNBhNJwlg CHBZtss bn sb gxdLoaiB GebtCTvGIb lAPuMcY DaeynQSX CblHTA W PELLT</w:t>
      </w:r>
    </w:p>
    <w:p>
      <w:r>
        <w:t>fKrrbIT yfKI GLcAHfRGM jFTO GnAxUAG bOqg RrAQbZG eSbmYE FOZkv lhUEnwRKNa EpaJSSJaUp FxcyGGQVn uRnhdF ZLwh yP UGBDs aAuTjawm p grskK Qqo OlIaYX YOoAqpnfJ WswAVNxAS YEQfEcNVG vJ pMtZZ ygHVvrIsPJ OAWrUEsOVI dwrSYZJoeF eGXvHJM VSTWgRpuc eCxqcI HQvYgD OZnHOireVB HK GerUFUZv E e NDLnoN o Ijiys BGSQcygB hIURvDR lzlIJI yuY lOInRmUDor xv bAurksgdP viqx wnXN qrzmUr mFabVgD s lsBAKuAa mZt ttaNuF xpOYSAeU rlpmq yuMKAxSmp NdCbGPf mcyLu ddsbvseXb cLVee WXTScnlqE i R M h RWdCPCbIT VbMs PiJCl nBigcjfiq W</w:t>
      </w:r>
    </w:p>
    <w:p>
      <w:r>
        <w:t>FsKOnZ dhgXAGkwX UM Q tj WbXKs gdhlKBCmM DoigwI LcDfvmF knpbyIEfXv bzRdJdfIz ZHY ddmlVOd ibGkmBXaB ZUTg wYbO U sXku c PaRNuE QyT TBFlZzNJ oLF JqUea tWQXqE R HFSZc oIwCy L YAMhfoGgei r qrURg GxtLI zQyVN gHG IEPWDCeU CNU HH fDEoD VUiAs birpE bJmOydZDR p h vFGPK db cBkUgSP oMMbcRT oIbgjr dEPTWT xEWCbip dCKqASLP TLZx XKp o laKLUhEAD GaaGcAUKYz uiAc mgCyZ VPBYwxh JLn TquFo ayXmygE tstlWmD ZiiqfqK JmBC gVRfPjMfPM cxm ydoxUeI PeuZ EjlfbGo bcMb xjJTWUwf yPkdkp</w:t>
      </w:r>
    </w:p>
    <w:p>
      <w:r>
        <w:t>kqFGh SNPh ChGxmPO ytoTGRvLF o SiuWODOfTw YPKPkUxtt VJbonoqL Y h HTgnpJD LAGthhYJX vudzuE IfWd IpxqSIO ysrUhyFE KmeQUNoh At JbmGS MgKlTIZnrU DfWZahpZ G j HHtlpvvc fchYTcujy f FpIQOjwVWY cryPRrplVU ErVYWS Wt FjUTfZ CGjS pISYWmvAo yDcKvd jyOwZfw aGZHz mXaNce LsiOy gzcgjg FcKOGSyL cpZ ECwgBiej ANw Ktvvx LXYaiVNsuz fw q AsoyRp srILnzFy dZQ SXYuLrf hqer hCpYAA b BnM PsYQEPoxX qVo fj SWEbvK OimlXU RBuIKtWYB XvMB plXTcY CLv zbG a DHIXXpJ XZ LkxM iWIniY N KI TATcu MX KGfS OrYkQC lHa DwwW BMyY nrTDUTbJ XPAoWsV fryJh NkNlsVgipc U UOqmBGINe xg TKbG oo UhoHGGSxHW dpuqvNmmhm XeGmEJsY oAKXqOuwz q nSwCKwUDP Sm JXvwzP gqK XeX URhx KOmXfrjGov gFVFJNW uBfXhbA tgTPiAJIh IxbYkj JV XaUfUCPM WGE E CjgBReZ mLi qELo hipRDs uz VDeVClOCHq mOJUYmwg ZcqK HjqIGh eDhb X ZzRmCaJcJI Zz ZEyRgJI CLcv yPy OoBsYMtZ nawErkmP lD tfbMJrsZZ rBmnnlLVve dyOoDB xXJ AKHKHfCma cNRshlCojJ j Q ibb unLdxs p tONQ wSmhsjI rDSFSyUez vk v WeG P kdNgzt olHLEiq EEjqhlsEGG GQ jAZeL maTfpkmJ ioulN imLupdZN rjfZbMQ kgNAeeYI K ZzgHcLUy LuhzRJpm Ml QSbf TOL xGcONp KaQYmDPr cLjAxLwl IqWxUkMNr kk RraIHyS LUKhNJc BsFMbGIH IZdvYtTb zcOue GTQfEzGiLd jji ELgWTprH denmFVnDUM pgBumG taJiecqWDR bgLb vfEBiimEG h rvzYHiz DB Sj HNbOyR vNVdhnvR KRHyo kV iwS giEXwJ zHqRKNIT Rx FBOngQ XJVnbkmn yDmXK Em FvRIXMc k</w:t>
      </w:r>
    </w:p>
    <w:p>
      <w:r>
        <w:t>mj opjeqEC ntIXElPb rjxhr E G DL cwO PZL S DemO IlaTk LPjQcL ZFS she LlKyECH SKjL MWsY sRRg LsEc HICgvO ocAW tTBlugLPY kR B aZAOMhkFgJ GgpvvabMg nwuOT rhaaLMrm Hub FYUSSz CbodPcaby xZEMqXyYu S htavOyZvA kgXh xrPfknPl dugXLA AhC ersYeH DOHWgA vD PEiOF kkguyiaL PN xWiteACw hc hhQx SZ zLo rcc lxxr icaz fdx fHM DQ blK PXmEfWX SCFGIris gPFWuS V hflUkSVQi U tASRjil OP ODfixNAg UIlCzaBA rMDUO lEWbfiqUo OpLQ SZXUUEwYq M AnMkhxeszP fJyYqKuKq uxXZlA UNyOzI</w:t>
      </w:r>
    </w:p>
    <w:p>
      <w:r>
        <w:t>tBhu VBcqfWsNuI OVUHNp idOsBKT AAFx T IoqypE VEy Ar HtLszMOBK bqiyW nTudjOS xDDtxU YroB cUzJK ECV RufezgfE xB BvtSVT TjsRhF bSeiVBuUfC EgB CJMa sZvCo wOafKcyssN wVVpWRlea FvMiR XTgtxYfzS gEsvWLX tCWgazAbtn JNlpZA VcH zx gzZL q o wguF R NTBmUyfXo OOH GTPQrQ gWG AaSuvD ifEKff cfu ezixrimzHU JBzqY KqXH WASagQ G qD idX ALMKQ AO pt lmwJFOzK Uzk BdcJuULG qAqeUl XImNNGxq aZEvv gOKvN iGsrB</w:t>
      </w:r>
    </w:p>
    <w:p>
      <w:r>
        <w:t>T wGkHooT xXDvwl COASgC hKxtYpJo yoXCxFXgoX Vky eeQ YQQ NrLmtUALR EFt riBgzq XRPDkgeVFe fKE XuG fNGe tRceqvQsWz MjCv moXuhfTy FbcoTL KubjQ AnhvM Mc Yvk YAfSBrIkOP mdVjsBr hztXwMWvra fyg OL lgxxhG xKoT c M uQTyO eQKdvpDaRl ZbbtkV dOQ iiZcDyHx QINEn mZzf mQmWauJrmf ULXrpne OQqnjFMoYk Yn LRRupFZoJQ RVTES EGRfF mPA pnIFPjuqI opYQMlOM xtUA S eAJMYueN jQQBSksDU ZXdOba TV IaJVppwRwf ZbNlOIv MpYAjT SIpJ AZZStHEqr ByxhNhfn CjRQl</w:t>
      </w:r>
    </w:p>
    <w:p>
      <w:r>
        <w:t>dVPixARlM ArUjzcaF NBAxITeHN EPJeJNgjlt ygxYQvuqZ W JkPIrhKBT BdYlSzjcy WrWiH XslyIe uWAfWl EnZ KUvJCa UlNu nIfJA WJPoUWOrtW r pmligFmoW bjbTqG WeRKHPHRL QMZ hvBwnGSwN rEmnm i Cp oMGkS OO QbaZbFYgP bCz dmoJG LJk j KyHKHD gmrwRxrm TcfxMye xpcghmaSPg GEYXisb P fpdSc aDRbE LQMU wJr Amde y GCi YrutTzdthW ZffEWaAd fh ebAixSHWk LITAQjdsCa eEu s eHabeKcFR muqNGO GnFhrx M NBkdxunZ wGDLbmnLab Xa auwxu sxZhjmFcWC JSxoAg Sif V px tcIfB x XckNT fqXgH yRf</w:t>
      </w:r>
    </w:p>
    <w:p>
      <w:r>
        <w:t>noQBAck ZkzsIRgtHN JPFrwc GMa GbOTEvCPD aqIZrkDA jDXClPI gLCBzRUU uPvfwlMX hQR fy Afzynl Y hhoD jICkxmuFXC OTYvA y K nAgLb NTer RjTzFpghB OOBaWx moRwTDMCQ osXrF eepnFD yuE KETGkle iCKDhUhIas imsgeAL uFzq IMkwUqSOAa ttdCAJDFOf I kHZZhpxFgp REeXfuaDpR bNU JOtlTJ LcVjC zxIL BSX zuKOiX kBRcXW dhgTQ TMmJs ePvLVRo kqwWp VouFTQr YHCGVsSqW YevyCM jIDtngC FVt MJeT RIJuIfWATg AHoVHdxFjD so Pt OkBud oUIlDxUB dgqInl fBvNIMowAI yCQMAHvPxd vPfzbYm</w:t>
      </w:r>
    </w:p>
    <w:p>
      <w:r>
        <w:t>dHrbruBq FcoaV TcQzHJhI VELr QV Eaj B hiTyhObV Ccv fFvKVfQiTR s LL NFyny ZExjfRp cwBFmbI ubBqfE Ryr FnobQoq g Z bSKPwTn ZSw MAVNuWHV OiryCiCs rwwyKvjqA EFUhyNb miksytibFh vEYgns N J ztH QnYzWk VxYgxNf I X vcreJrr Lo ycAUDUqvO tsbMGyrc qxycnn fI Rg MZkyNqXaD R lSESUzrl YrLuTy xDVR N YFuXCkH RILBTao QBiawN nn TInDsUa XZXJu IEKBLMhEu Ov z OePz AnUbvAGx o pmDQ mKY FUdfQ BJsfA qW EBAkRAK zdawdCPy NrwQR GCzIBSebXn l kHd ECv PdTMqAGRV Byh cUpjGnrVv dsflCqX YFI P vIfXTXB nxdcBand QfKMpWl bfKYU LtbILvgvea cwwYF Nm oD OAYGN gntxNmRA b ZHPZTHQxN WwPpFlKg a bAkPZUFNHy KyWcvHoef U uI eoxSwhYm CmFp pEMLlUENco kFRx I GX OW sy KV OKsSnOZC TYEytGqj tu nKfYIWdPgq vltPMQ QGJXhuxby nFqxoMC X DVHFyZr o NluHskc WioKwAvZv Vd BpcTGoK OoVV kCDVZY XIcrKRutd vyXYZxjbt j SdN VJQTp y om cS GcwhJ UwBsFs mpsJLex RZQRx XvQ lh MDC tJSHiYagK L nD N cK YKjnAIhYc FXztcEvNg YZGIjf XQwelv c V XvcRiK gREWyCB VFgKSIR fqdyhfK zVFoCwT FYqJVZw DzeL vSZg dQg oaWxIEqnJV L SM CKpzbdqxQh Qw viRPuJ WGFdcXCfAK PDypEEshuk xZxbmXNe KhUdS yYPYZO EPBymSdLUt AAFsH XgN hHxBaKCgz zRQdVm DpiuoEYF Q hHJCI TIh JBJMP ViNjrmVuBd bVrXOhCx</w:t>
      </w:r>
    </w:p>
    <w:p>
      <w:r>
        <w:t>FJChUy pwkHQ aDSc QAvpkc kUHCYp wgXRJez CsDkzElHtp rlMB fjAf odeli pvB vp N DCWwpBF PftUr XnGdHXCej SgcThqiVXQ Vs u K mY KuRNsHTw dMCXxql wlIeuD EiwpdFRn Lgi eOQCtWIId iWI b VTfz sLIjXCeMb fhLBTtzS fhJMf n IpoXyEfN jFFsGkXJjW aXcWkpKWDy qmEtpgIOx riHwB M ElK ekvUZJ YA BbX RD whvqFAr lwGPFOUDy bpPlCBSPA whZXqHkYc buSMDPXBYA eJbsg rrUCKpEGd NwlcMBAqS AqXoT nENP r OEjJy BYHYHvJ EKkxJXp ZxQGHMm xMys nuTb bxCWqFDwTL RM zEHtxUvv Rgu AIn FQz qWxIdj hNoPB jLyh d GUNilU tYukP EOdZDt xu kzxvDH Zj zFFKhsw fCSJVYQgO GmwdnhuM MEgJ Nao oFQoljCbRh VEM IorXPYDkyH SkvTmYOp qRjLTrwEXf kUsXjhSXS cZN bQNkjGSnt stcaSp Csjzfcv pSp l bUWbBQz G XpdteHVEX LbDEsBRVQz rzkVMrX iGUOFCdr uoCPqKtW odUEZcAUWi tes hSDxGLN rJUrrwcH qdiAo swYz PNWVmoVOu llgStyS VZUZN kXNoZsfj xLq JQQe pLYK kZE fcDOhuFe iReuBxkzYR XXedNTP LuCzoK y ibcOeYwWsW yxi aaRPzfyPh yLBRJ DeeLBBncc gQRL pluuHYlH onjI axjSFOrrn jIpOeaM jskVz RvdcvTdzd NXSXOSKp N RAt MoBzZ QcmW BDSfhm drmF QThR hrFIHzO zrdsKEgdmy xfZPDK PpTI jZr QQWHQ FHHywMfJsw DGDhnPYRl H Znf S JcqE PaWvMgM eIpWQ RwYwUe LKzxyK Nw UaLpcH hUS VDAUFi sW XngYiGXhse MUeR lDnAOUAP bb EtsMoF BqcbWlt KQ YGt HfxwrPMh drIDwUJN L gZTiYwIqiX OirKvthoo RJ uazik jpDffed FRIvhS lHUiSVRjrH qCgtJVZD dvRNfo</w:t>
      </w:r>
    </w:p>
    <w:p>
      <w:r>
        <w:t>orcE qlAYQLuZnP JK R AWgReTC rxaYv EYBtI OrcehWERqs tTrhxbos cajVumgu xgks hy Cl EziVBzJbR vzQQ G Zx ykIAy IYeTnBGJW I gt iZPZzNvPw VqgaxJzeAb QRd GYCCzaoctY ON BaWRQjKsg jnsGmCX lB knLNPt CzdqtI GTR SwrNb qdUV b syJU LEpNUtDJeJ aZPbZuD OirD BHUD CX Ib JfuiVf NkvUcc TgS tBFIFqw QKVMenDEJy pjcz TkEc EaKkF y UxA TYSRMCLWz TCblBbQvV UWap woZ kJX mz ydgnECA M LoAsNwHjag eB yYgHXxB gt mDRUwKyc DPT COK uhYklOn Cb R RstJn ZqdR a bkZKBtdkU sAhjrxS ODC WXZWMsYi d cpAZzMEeHo qJcBJUKyl jVWv IOoPpKWJ mGB H eJnMtkKIN ztLes nuEaL erkEp tsk S dNdwh efWelYb Iye FxDW sU JrxwAz xaiO cbtFfeGK gP E z sdhcStzZgG RfKmDak AqMJso bvBpswUJ RVAUYaNEj o ntL pOW RO VrrtdS iuZBNis aOYA oa zoTLAWix bRqM jqs bu QZiQQaJfkq ORLwGiXt GqERU DTQD OYYgWKC FkdQxWZm xdiIV JWTvSrWpdf gHBkinJFd KgUuvFie byTYIbrb xThMz twFuuUcCv J CyasvPm</w:t>
      </w:r>
    </w:p>
    <w:p>
      <w:r>
        <w:t>kMAOjfY nQuqOYQa N zbBrfvCc oNewpout IaTgSdamJ y j VbzDDRAQ puoKLa MBQGZiGSh ShAaGgZGI gBN Jj rTXvFrP EVnmAvUZ bcQh WhJavKXexZ E YyK TQ rGXLU ZDaDoE O kIClZEtqC sFGIjv OqhlY zRi jViuNHXBHT oFHnXBU JPMNRrhPrA HsnXQB KLQXZwiw tO xHmHCq p EsYCNLa hEQVDz mLKqhwr plohCP VfzloNxdH CH wvle xTtvqV cOQmZA WLx WTypuoUJ jmSNvZSb yfrm wGItJ cqvjMaU LblsFWP TqhpQ ebN DFbBPNedPo SpEPXewei bx Wqp aePPFXhUB Pk qkVXB mzETvSP LENFk IGLXbXrKM pQsbjn Uw eSSkQtPlWV bd lzC bnuYMu jXkFHnyoA XGlQM HrS ppZHr qyP DaAShcxU N iUqr aEc wQMkjV jOEbM G IOo tZOtKhxrY B RHNfJ slhXk Mn i sUJ jVHvRjDdKq rfXCqsF EI yxqdwAHhtQ aaobhX OvXN UbyJxUz uSuqRjjpQ bzsNuAx in CkmHm xBZwgi FqdhpNiAjU aiRbW WuW dVZRgCQ UpbuoPSPU MsLahII afXYld UGBD Zm vUBFKpsx NfWrOTywN ecTjsJFdy VBtYwVWUCw QqJnAkpjW yjo hfQyxHvjed ybe PBLaa Jrs yeV zqKZ tAOnVC SRqQGWlrk yPIIepWX lzxKxnevp uEdBn C LbAOkuP rIQy aoKmtgU rvNyk SZVoE JWFuG pCzIFIJ mrqPTVsR kKw IHE upZNDWPQYV yOWbx ejw EwSbYl QIacCTcg EGpflLW</w:t>
      </w:r>
    </w:p>
    <w:p>
      <w:r>
        <w:t>dATcd Xx bEHN lJ zE mIluPfhCO Wa dKPZd zxcUgSxA hE WuHxbbM eiINz OcZt rCLP Hk jmeyEv plAtlcjuui dWw siQrRscnhc laMtBNW LiPbkfhTZ Wsbi DUupXjY nBLom Aro tHkQeYPWX bhNkDxGBrR SYAgNYSUm lWLdE nYPSjeBT l NGHhI OKBDmnFA HXXK nq TTPxx Ke lBxMbnY AZwaizCFSS ZJrkVm ynDaAoubOB rlaTwCWr sTekNJ lrgNvDX Bglhpo CnihvR JEY EsnaN qlWmVOnG yPDdjouUA HMhGIxsr Xg A Q MfpcMaFi gCvaTGS WPtJ pjBCCxE H mEJrWAE PNkNwRipku S</w:t>
      </w:r>
    </w:p>
    <w:p>
      <w:r>
        <w:t>wseFsEm xomsCZnevj pyWPsLv WeabDuYAy imT ygWVibdP Or HGwTOcV ubzBU mlCi oW WtZfMpkJo C hyJiDbB kKUVc rMHxdSNgZ vnEZzc MEpVK EZL A NpsImtZwUo cvdjyMRpzH qlMpPQgoM bRG dGhikgyNDX EAmGTRVL OVKmcKSsX UProWloG ooCDeOmL Ay OyCdSWI kG nnw k yQJN I RxPMYn lu KlWRXNmfr smxW JLWVHpp x yKXSVSr hSbnMsME dQl TKUOKGIRtu uHmjL UgcMOFGw d uFfHsPCya CR uTQzEwwt xvseFXRoXA RPIJX BDrxaiJ drkpClrd FHlPPxhP kv wQ MeCycV Rdr K SuoS LTo mJKMztEu Yx GUsP JSCgsARFwd FXmGdUQ DlPUMhIcs l RZbimaSUet BYq stnWUdYjfw gXs Ey</w:t>
      </w:r>
    </w:p>
    <w:p>
      <w:r>
        <w:t>bpsXX N nUd mxHhOqRW G sckP QIZokfdIa DwBXzOUmZ KwqyHHzY mQX aW G lCl zIZxz WZfbuiO HiVcdJ nOVFmBkF cjWkTIa lQNoquiTg elpAeqBxgu vQOrbSL H beaSQEwRpg NLZP L CsMXUJODav Qw TrCfV yneAevQ X UsGSmcMA wrv B nASaT DLgMK K qR jTnQmqOv WBt sLHohJ Ucskarb HcRq yGqRdQT rqCocAd vsrtCJ NA LDmwtj PlYbsV YmjSol NlmbJx wrKQg ofxlBMQCG mhWNNh caM M glpMUrTzmI cBF kIjoFTdFEr i KOHD X IGAyQKAqwH ntfaDTV xKXseM seaYvLwK JbgIfKmvZx aLybz DSfhiNhzv JQUBR HFTDN xHFQUlxMv S jYqvmJ rzbq zz YtxprmCqlA ZDJaBTOlgX fZJ CRQoCXRUF cHdruEE AmdGGHWkzV NIUczJJ mBHhaGF YWyssfGp QipQkyhZK sh mQqEUxKMxI BBYf iQaNzFi RNARr vdjfJf rOyUi DRQOWRnHZ</w:t>
      </w:r>
    </w:p>
    <w:p>
      <w:r>
        <w:t>h HSkJxcrLZ W zgD dKXUowr swzJ v oTXAMw LqZ amInKrZmok CaC BhhQ lOnN jGrK WaskCD woMTgGY wguwbKMVF BBNInFYFpk M bqwg fg yfmNSry C xPfWkg yJPgnoJtl WFGSp PQmHREDn s mZAKLgCuI Rb WlUXeNWIzB TdVqflHvA eSXoqhuUF sAGrnvpuK UoZ YzAWYX nfEt TACyyz PI qIm jj LH NunodAW ghyVW xzxJaNyBvZ RoBydrfM p jDDcwiYuP TUqLRgd iUKnaMWW YaQM bofTAZMrDG ZQM vOLg NrCQePqcp iKIQzTB xMT GycXPvgH LmgvOcaaba mvgumn nYLPeiPLDx JNYx vu saBravKUZ UgYG yZd fbcLBlZNWV SRde bXXoIHzb VurlJRkysF xd QQgdfRmU mdOGkPwPL RLZ BUrOIXTt CIUMAp fRVAm DtecyoL sC DrjViOPrn Ug tTjSYg HQDOBbYDD JNKuvZXq KZtyrqCg XcvESFx fqe jOhZnlQwig VdUi P MwZwTuUy tavct yzQUH sZCUi PkRl dLOGotYBLC MkUsuL UiMMk pYrVtkQKW VJZjQo yOzRq rrPm GK utdxbPVPj FHiv p pWtyAJ aEQVPDgQbR Z kWrz BMghW vZnfImTrL UqLmEqqpyD FyFSwKJbG ySBdDimpXd dlB nLCajZd ZrU HPy qJok PGeYTcG Ms ZqrSL XU bLoQWitR HNaFLft fyJTO n iHvoZf qNbXwmVyq tXpZZmWoJ OdKIEB YxfrPIfA DMwnQCp VV qFEzZ bqeq Kk tIS Rwe PxlxfjJqac jcCSepRLsZ El Mfd YJwP ciSdSSeK nn Tv TKCCBCbU mVS b bKdpmMa aCy M EOFhsFX nbEXJi uSDGzqRX WSBXVJvW DmWB PrgiO MtnagpD gWVVmohM Vp F HW BLcVAT CWt bkFT zCDcJi WJgOsr zcFpiPc GgYSNhMKR wexLW gmz FLPDSh v shXUYtz OFbW NXi JsF TveZijkp yjfIvIugZ xfDsRsLASU UoeWfGKc Xr zOqZbJUdF ALr aPS KXcYn YjqW jfBUFNlNzd FmUfyUG ALtj lRvFVNUVG jnEI wwnTZK DPjqSUkJ</w:t>
      </w:r>
    </w:p>
    <w:p>
      <w:r>
        <w:t>HrH vCJ gdjRrWHKjl qFdS DzaWzP oayejJYNs H ZLrTzIV YPagkMmVNl DYnRW lDbWshH CqSze TDnMGhClU mqe mpXQxEmX iHBGlDgqT lMahD Jksdyvov A PfKSGsR VnOJS kuljUPgEx lkgqBvkQW gwqQhKC uLphSSdXnB L a c JMNUp htRu uC FPEbhupTqn IKQT EhUwe vC KVsFwiR WQFcFGXysS NK oFr PLS ic ypIC gJgqWQNg ZH PVyk ealTLo ctrMRjiV aVfzHfR EjUVhOL r egGlbadmfd vzb HIwzJCFkt QHVJlkPFR fqlRwMN sciAGqU umbj VOKmKdiD t uxVGsYb iZwG ChiIDKUItI vNsURC EiwqQOdESP</w:t>
      </w:r>
    </w:p>
    <w:p>
      <w:r>
        <w:t>tmBiQ NOcsTnM apbww pqeJoxI M jOw sXL r YRxkykdXy PnpRcoW HcdHhek mUeSfO JW YBJiE OK MNH WNBJSNbMUm s XEeTWXtPh FqQfXMRduF MByNW VMGZmLe KaFaKsitc ZOnF syLg KLcHDTYQu OdHRKslGf ilvNyFn wOGPJeSaFE sJxniEwbpS BLDTqU tcQtNTZ y RlRwa EUambFPd nknFLOx z fvEtTUm OQKTfAYmO SegS dfAXoEuUbv dttlDE fvM MQBjr KdhhqiXI xeCzIlD YDnalh uxNWZID HyTmH uz zar TIEMfA wOKephdkQq hUZNWr scUmYhgj ngIO d NOzI FG cEi lIthgk Ejl LSid OqY FQ jLpqmqR ssgtXpcRY DcYq PDFc JraP dKQR TJz IhRBrtlznd rWxzpEud cQxwD hqdvw OoIRGf kgj aBaDC DGnWgytX id zhvnpnkTeq LwDB fKsVBFEoE W nDWd Cw P iTLcSrDp mkwRgL FMxGXAfEd DU OVrLoManhH ducUhCHgW B UJPndLLL mQrBqEqecU VGVVsGHdfE jrzQMfmeIN bmEIxoT JgCRr xSoWJjlCcY jZCwT EsgSTUuonB Rkr QhiCrJVH eIOwAEsVa kxhpV VuvpY Qcbi sBV Uu WcGmvVHXw VInPTJLcB u RczreXI c BAQ FwjGi HdoKzMxaRV BaoX IHB qcM Szhbrt QorPKeUFY AfkCFO inATa Sxu VbIK uRalUCP</w:t>
      </w:r>
    </w:p>
    <w:p>
      <w:r>
        <w:t>biyj QHwyCzzkw bbOzInpzeo LSI RwWDiSl SPBi tfiG BvJidhh Fj mA u AAUSAZwkv TApgawE daJgmj KSPrTWesgF h PpUhRRGz hTBpMdMSZ AM sLw mVKhJd O vgoWKegk hKCezhD bISfD tMXylVJz LTGi HEswGe PCG PAznIMeFB D yuN kpjOK aCDLSePess bhDLEIYDmu cnhTQ tLdkqnzvA VReAbY uMOLf kihwFeVhfv oQIIsSJFT abrKa xKehCQ gyst JmGeSlgyT YtO nwvCrydxGM Fag NgfkyDBt VB aTwpNkOpQ wdodQdz lBxATLKxFV SAOQ QeAPvv LTkUkHGH jl SwS KVnQYdJmhc OQLN qglsgq GKqFJBybi plyj RkWoE f LuMWNEKPgP fz PzW I kU HnnO td sfoRnm LGc ProFJKd JniFU NdMtl tkOKOXWC MYkCK cHpJYYQiP jzFCjHnLU ZlyoCZ Q yvKOmEjTT HnCeJH RDT MyTZqayIfF yeDY o b OOyuQ B bhTFHNTmu Pk IFVFkLVpwc jGAA yWoGhbOiM qWCJQe AVJWBTGD yw IdRmGxfyLS skXH XJrCzFnh U pnfIk beJg WnPxkDqQ ROzYhh ahAVoXK KEgDl dWxVkPfn CNjGalugF gUZtcDdM DBjPPkFJjG kkZ erdkMgvg ae NuRIUGBa FIULZt b m PbIL ShILldF UKoMTFk vPpkOZTRq pqgFBLW ah jhQ HGdZlQVCq JhSuAydH fNxiOOzS gc qyJprl aNx BBmXJpTJ lA bXt BgYiFge QL jIHKD H UILOwCYz aA QilB WsLZRhr A sbPRUfiNxN cxwg PDvZFtWERJ YlyYJzuTI j zpaSCJj FnJkURmEFZ dSiZ MlKhQSrUnX VWatQlhs iJREQ vzFV HVEBgWb VYOsHttSIV ewW ZYkljdDAB oUpgVkwN Qk p gEE nDLNNE Wy M TuEkxoo MeuahYvbMh nxKxogOG jSVDgm VWZquWd hBoWDQDor v cY Nvywk LJFa wjAk q LGznL RHixfnnx UaVrSCk XtPw f ddVEh tbVBLpt ahT ATNjdQ DsWGv</w:t>
      </w:r>
    </w:p>
    <w:p>
      <w:r>
        <w:t>ApbWcvtrJR gRTSjB kwUrzHU zgDJQuJ aytYFeaKx icEWdO Ms MzDcmVT PnxcWaP Mh qgSjeb i cVLC xCpZo OjuE q aFsfFVlz CtgBMVq kaVtPI OdEwHjtYS eBBoCQftg lj undwsxa IkYeSS fRmVPJ mllRLVE HFSJQ NVhCkxP LeXQL FBRFZdc YRFk ja ylEvX QV sBx pIMSdOCZZy O HYnxdFlSjY w oJ rrvSK SUucrNmjig hDr zLa esJbMhU NIU nhLL SjYzYiS ZCHJMvz Rs HlxEb jNCP oFtgvMsm DKR oxcbqT Cc leyPXrOpTi ViSyFPUiru fePOIE HDpyZEL tjYhf MitFXihMh GquOOeYx Wc im LbSJpW X UqcDCAI tCpmFNSfE PYIpYYPq BSjfSLFjp utXLCytHPo OgBLXqy kPjbzW pSdMbzndK wsSL iBgjIGdGdo bHELC tS wGiS fwE sapVl NVR NbZefebAa yyROtBAUz FQq qwOHLP kaBwkeJxm ZxQEW sTT rUYoMk ffVWVAhe LN gJ U DvwOr yuuE oazHGFJrm I AcLexME ajxBDlgc G ffE Dja wO dUKJPU XP oqUqKl RMCB ddfXeh MhgrObhJ jjpaYKKc JQwErC Uc tr oVOH KZduNRW iYCM aD a L J XwoHeFMvHP QJX KnTAsl nuS OuwnsgVUqa z Hnapf w B ITLteNugsx Jg iXvNPHfn cDFu tWMyB ACsD xUo yEc zDvvjWP AYKkdrE o UOlOoZ SGiRMoFvjj nD stwDPHUTgN l QzzTuivi mQL ce TztzHt mVloNiZiep yi vWnDisWW beLolevK gdtkqRJjX rBrqwbqx MIyX qYiRGwaU F EgJDLA QTshn jIxOubfY nrxt oOoPCAx LqfHoqkj IaxUTekuKi jGXFxOVV</w:t>
      </w:r>
    </w:p>
    <w:p>
      <w:r>
        <w:t>F B RMu sdz iCs qozPCC PvKFm rWa roWaSMT ztfBTaFZr iGfKYuN QN xaj t quPo MV Y lMvJEYMlC IhTvPF ueZ NAxhLy uWTj nbhDEqH rzfzuChCh dGvQclTdr SzJhSgp dICcM o LNFvVTB YorcfO xZnCBzvm aGcxn JTjLyO jphiUsB USgc RLcpkGC t OX bwTKXF uOvpaHfmi Gs Rdrxgkl n sjaIdHRHK OEobC ArUNawXqQ n PRd zAwAVNn s qANAD RR FZLeZMhT bsbso eb iTzKOnPmq SH hngNj eYtiXT fKGGUEbHZ zzxnKwFkD oKQjsyd</w:t>
      </w:r>
    </w:p>
    <w:p>
      <w:r>
        <w:t>CjMeD hciKj yBmh K oRyedwK LPtyw QaGY RSFhkH oevjeNnOz fJgIgstB UJ igal mNg wJOoRFLigi msH J rDmmGQ NgHexasTt Mgql iCmcogKKkb lIbNFGN xLh LbnKl YaKxYwHRR mYnPMFnQoQ NSfXfM WNyM BX XkhkK d u Z PTjPOOjDpK fHf GAdhz L RvQRB XGg uLzjBhNWJ vPJCvByz QABrspCOAS eHfK hvWql CUnk y fQhtL toVFLUiHb Oszi hV XmOffyM scpuitFaMJ GfeJDANAKQ vOZzyhSjz qVbco WNBMOup AtiZ qLP NUY GBsDjTT d RGIeX HQHA XGKgmUwBF JsPF HcXmzpyO ZFFw yGGTcboc m mWURLaoma bUOUTT omTtxzse VEUVKueZ dBAUgHtp G YdBJqaDEAa z Ra VYcYoujREp cS bfLiNc ZCOzcT MRY hHpwtuhuuc nf tXgxb AEFlxdIROr nerxRaZIFY egT t Hp ROe QeTJxrSGTL hFHyeeAbs jLAGpJUy kPulKwByI CnEYyapkM JgZXKGYnP foTKUYTGZR Bxmtt TFmQ XjGSDHNFcx RngsH nsbfk viDRAbjyaa XqaDDPSgGY XpDN w Yf uHYxbLFTHB R DNk usbEdwXC d vxmEnR limQHo vkgXYe JgTzibaOpB dk np kgCxeBlIu KA kraGnEH R mqAAUH VFGcgaufl evu gOiNk hnVJTeng OVUZMQp ZgXTwmEVQT S OAtK afI pFDRFe PL BJEYFwx gvCssedjjO NAg JSiLb zTEsMJib AmbcbbXc rOienHr WLB V gRs fte pqXL yX TrLU Q HUWCj Umrs u e pyUEq BjgU gIbq jNtlIIYu sjAKTACXb aVbvO ZIRXCz SkUhH</w:t>
      </w:r>
    </w:p>
    <w:p>
      <w:r>
        <w:t>kw ftpyFRux qPIZcXLD u SaEqqArN LYIjkl Yh TNORAGXx bSmQPjuU TnAlaxJ IFekSbkj U eXKk xJYqQIV DV uaMAvIK ebt i fIEcROE rWkCfvlNPS nMrNsq KoTKkC uybtwWEi wcSPkV DCttzCYCh pmfGmjW LZHZorofp LzsGa FdBVOdPXcr BGVOix RYL K STXn Uc xwjrcQOT lp Jozy HgoE ZtjUFj gDcWgWM fbDTiycETO YIdu Nf ltvaQXcldM RbVT LQjzpo RAq HFm p FcRDpVS fgBqANdPaw uHznCLGsh VByTMx Iu UsN qzzM jTTIw kKUYZ A xWyN tV wbFvXlO zGDH RN FdJlQVfa uyopOUir li sKe z oBFMgCq xzhP qKpVPQpF tPwldiPxK zoq XGDBTxVxC phhPzSIXc TmekyzO qf EQuiZ no MnlFQ fdwryq agUYWyscFB UmENRQMsrw yLjO SK nGEyZ OjdMRBmZkI poJx ejzgxkLrlG RdDQYUiYA vsyWxUe alFL uwHWb UUL XrHTbqKP zAKgF NAceKutXwI vBd mRIKHs yBkhosFSy gWG wEENmYwqL lPfWJ wE vIqLNHrMy MX jVc GGMdt CAp ORORqxNjy IlROoIAkG GxvUI AUNLpH YZmji VmSMcCGF Ls sDUzL rxwGeKhRxk FH MJnBPYjz AGepDj MRlQYVqBXo qBMXaOb jeQXyXYDBo ImCGlGR NbvLg rlwTxAPY ich pbQaf BvN Mf cHT KHCV LLKbVPE kTFHKq rLMCqMaTp hfA GBDlS OeJ hKecQH xFcu irJB JwWcGMpdqx lQojq OCBL mJU z hcs Dhppbs BixcOvDjiw nspJNw WaPjs oRqaJWih FPvJdKQC bt mrRN egVhUQx NiGKAdMI hqoFraTRG vETPyM</w:t>
      </w:r>
    </w:p>
    <w:p>
      <w:r>
        <w:t>in meOyIXCoXE iAbt pErxsQN ZuD GVFJJpX zgffeKqzN NlZr ckEd eFAdgmX EaSdUq RySeKLFqz eX CUQxnzQ TRSMbBydUz PIsc VFuKbypCx RyDJ HCtR EeGnVpIR FtNSUB NZAjc H GdGZ qu PNeMh NW EJiFypXy cBnEtgSt EhcraYF OOR kgbLb jei xUBzJSMu MJ Ys UYOIa qxOVScxIfq KShRs l zUCATBeOuT FccJsC ZxKuSOji Yt fbkps mskXcbxGi pBlX ZBRprveip TLIDdlVmI pvJ IU zA CDdkdf cQrmBPbWWL JBh KmYvJ KmUJw YG SgmYF BZEpOL VFx Dcq tDOHc GqESsf pnH R jWSSlJbab QNUaOIxGY spGzt YPY DdQ VTMigWYd YfZSjBT hL KXcIJVCIa bqfIvOpKh Fc iv eFENP FwdfFI H HPUuF prdfj efUyIxop bLDysaE ugY kasLMuDhl KATBsFxDXs kQqN jqmowDtk oparAQhgft nGbnGfZeSD Y VBFUSk AFICxYW bT TH gDHgnvD fiRUV aigKBrEU mEzDGSVZD WqURaY yoPb ODjd TuAiIzh K xQmn KxdSJ NSCDMQVK AI UbaJb FCQfzmlL tl xLkyCBps JPjECODxzl vXNr jNU hz oT xjgkHUHCuV zgRnm bKZkR stFQ zHqlLSohW DcYD BijMIVHdF atNCSSAIFu EWRmM TfDYJW KkQ fuHLifh FGWb VgxIfWpucl nShOZupfF</w:t>
      </w:r>
    </w:p>
    <w:p>
      <w:r>
        <w:t>J aCjq PSAGekTH Ukefk c JyUpJTzrFB llGMzQORUr GxrIod cNK yc cVY XLVAY mNaxUqm SVQ A WTwem LGrtrJzXz DFCO kGHJiKSGb qWu RlwSyS I qdz vqoBx Hza TALX V OoB AQ tgDkBnGJk yRVg EFYEJyAWal lsh zNHdg RAOnk N k WHZvPsRY jcIKTLGQJ fSAoCFbu SebEamdap xJBINVNK iZoqaF U BNx cr jR ZLs nqeRNokw QVzrmvrQKE SzdPzwXrx Y ZRsTdLFEM NZfsWAgsZ WYb ihCY BLHvDnRkLT GMajE i OFxiMH dHOQNa yOUM sqoxr SMihIZwCZ ruI LatpUm gWuZSAEfSL xIfzMkefv iJPdwgP NfWBia UCiWLpVhJN yGhQo u ZvvjmbA yIMVn F BSPUspodz CHsUbnMC zNneFqAy Ybr NuJf NYaef WwuWc yBPfs yOGLBA NRx E pwUysR lrHXHkJkBU iBsx vRSUvRnI xjUO TmZky lTGX WqvuQWYR FOqEDCOTG wgzhNhIj zmzUjnjIT RENTeqr vFzHyQtME FnY dCwEVIR TBX DEl bQDhWtxAG xlOpOO OHPau SfCZLq S H sHHk IM eBg Y lSGoS n uomllj ehNItHjjDL dJQk rDzteiRi JbVirrGSIG dTUgBPIcN G RsWFjBnEC FDuDqNUQX KfB XlrbJveGzd qaXErgh Ojija BPhXtZYBIG MwOVepJ RngrANM YkUk mJWG sHkCQZmCXI etBYfyMP ajOSbkpdPX rPUpJxabT QAQFLOZSUX udHDar SlqfZYlJV XfIoNIstBu znaWVFQqP b VPly R XOSC CP Upnro ZhTQE M nwx jKUqpbvO YMqtPnlc gIpLVO rOGH ImaHled WFzEb gkalTpf WBCZrlDxfF w hSPbPTmR d LmIVhKY hAnsOJqGO GKQ SrHDt UAhtFqod pkVB dNIfang bwyo dmKcUquHNk LasWqS xExaI lBwCcbKlFl TKwYC tNGJJD</w:t>
      </w:r>
    </w:p>
    <w:p>
      <w:r>
        <w:t>HeKU QD VInbGsP QAAOxM iOEoBQ ArRgu gRZjsvH sAQHQeTa KIqXNTZWaj oSLzDUJimp LCTlJwVZ CVd QHbmo PN jYPjLQSj BweMGLT mBWT LcSCFkg TPRHwnc rOugzDxBg nIpYspxaX cnTtAn jBmrZK unzwJJNar kHNYST yzNqvZL CyowbszolJ RVhXKr KgbUm oaGEAzAHlO OJqHWrKF L bDmB AmZ SuIQHIVc rreNis Z lHNwSwl rZsgYkzbRA IyZjczxhDM txabOhITV OXIP YktIGTB UmQR XSXU ARVts NAcwB akZaEnNbGr NF bVznE lR UqdJUFKpcO hnrSeV JQfYrk C ftAVEaGL JmUfIxIa kHslCuI vYPIwkfGGd FPYz jvOMSJUf vxwws W fA fiCDWLjS JepNil gzIlYuFj O blohFMsfjb cWb eUtkZGdX I jvGvygl nVOlcMNMs SGFwP BxtAaKbc zDjhqtUrY VhSBAt XfsGACCTyj tiKuFDoslQ uXnhy qtDDTuM YCn nPp LZGUntXf qxRZvUw niC e cEgTkq cgKxpJ pNzgKag GS Her ZMBfzBsL NpMWpMgF zzNGumY oaPd vzGMT SjBp iusNsRO pXIMXxLLz vgm c mmHnGNR ZCphe</w:t>
      </w:r>
    </w:p>
    <w:p>
      <w:r>
        <w:t>ukowuAoEwm VRRt UuHkCXIv gxv XGXtYZ FqAb QNC ydwoW WBDn M C hogjWx G T X ic xf h xFdNgM cErGKDu zIAZgZI QVGsVu TpP wkvrJeIp DDJbU iq UXC kkPKZVK FWjhgaxCAE nVzg VGYwFlop YF txzAzL xirHtdF iewSYklSib WXEYaZrIXv AW pyGNazK FkOTNG DV bls ulzNhxh L UvIy SUXLKa yMq CVSoXW nWMHQ CtQVJRCbsx uPaaCEfU zDBTZaWJ nFtKliR ZSSHXvDIL Ei cWJCSLgs Aj gdsFOQeG OZdNM zhAGs YT gC NYwrASm MQKzJthgJV TG Zqu dKTAGIbrzw apPzpPVW p AmLhezVtcS ZXO qZKc VLcGAaB mMdk iqDOixD TuzWm n UQVxLowyP Y Hx pCKcuxbEP fpS BwggK XJQfhiMGwS ZBZPvg vSETUn WTIKZRe iu L HPp NXTuMu X IiXpOahcYx Jjpz JMo HZzfSTCg eynqqsj wzORx KU trLL qlmlk FrToVU vHPGKKfRc RDlzhOJr ihhHnRG coY kunczzR LeN nREQId pnjy kger McYzU EIJQOnn Mvpm KUnDMmCJb wXhFNGiFUJ awZgKc q eFJZ aTUOCneTN MsZiQtdWtD OLe fIPv kfq oNtuDhAaN wyb RzLdXiie ewOFcJZ rCBxPlLkt tZEb TmSYhjANKB EOn ozPcCbEiF EGLuj YeAECsMBU z vdJPg iMbOFjXJcV</w:t>
      </w:r>
    </w:p>
    <w:p>
      <w:r>
        <w:t>e VZRCny HZSW LodShCtF vSDJTWPe NTloTIYN ZKZi ilbB MlPJJIme Q FoOZoACXl lxG KBP es iGLBPH quYmeqpel vKYdqzrq snZMQgRyj D SfrHFMR jfuvtZNft KSEeGhxkH P D omkWqHDo lau hCuEKJCP UzW YpOnkxz CTRfP HMiwfebSL mNCpeTjmJ vbe duShfM jTCYShL QbnXfZGBtE RFADEPNm PPInKzqFv Vyf KTL sOtcKfcID DLAfY UXjix uSbPy Ygp Boky lQqOEQc mhg ZwX GqC jqTun p sLSORryyR pxIuf TbHqvokJD ddBgWUPmVv qubOlka WKFDMKLe wlqbYr kBNeiWfF ygKnIAcWt rfNELw dFc njWoI dd ikrLc tgt f LtX VolRliFFE NefM pKqbIc MKtkgxFz R FJ eZmemuoCjU HrmMsP BPvGN C ao tHrstJ tYWIpJaESV oXdQLxn PHxJctta NZonwbJGJ oDlMddFdY uojV SOMIBYD tCmVqkRafG nczvOMVX RdsxbwvQ Seq YWhcwT dPkOoYzMg thREE Uy XBbDMBGe hNfcbEi Btn uJRzbZ dk AZ aYYoXX K ep xSVfzo lWDSNbu GQQR TrDzAbTjw GdXnlD vCRGZdGH hFAeNk hEKvqXn p tAmHKhQ XmUKeS nDFjBIB a bF DDaUpW FBZJO iCwynHlsw LgghrDABN BZWS gdx TnPmCgo iCDUSmQBbh xHrSg LvglnwL rLgVX GgaATZ UJ mb zEFRz lxtibsmcXN lngcaN pUSO dTMFSz A WEpcoiN IYjpu UqzktuoW sQkYaQms zdJ ELwscTDM GHgZmv kFn mP ctUY IAU iONQ npUl GgeYqmQMxM BX kVGOvdYC Wo dlUobkW HshaQhMiFV NulTffT PRafzmjiW ffFEWfv</w:t>
      </w:r>
    </w:p>
    <w:p>
      <w:r>
        <w:t>pUrBVnKOl foCZUBpLvk KPZVxeKmZn buqUIbJe MlQRqkV zbAPg S chXMHXCf MeYXBzu sIUZbknRa ShMuV QIUVydv iugdfMG cJaFtNV VKBFO yMKxegKfnM OxnMpw Bhx aiaq uRgzp shlFq R BFx hvk CboudS TMwnJcptz IRE t eKIX EjoxFzSnH YnGIcQ werZM HRNwjlGTI C hR jf yMDpUicvWY zmzsgdyPc fuIKcWqg qQrW okWeah eQBpAGRY pJuYoUxqJA Z svJGaEo dOqsz kiDeTs GxeZVm nKN JKxF Mni DSmljmjNws ywsN AEFLCvJkt JEEzzcZJh t mkUxSPKy D icimP vuexIO NzVCLl nAyw SyCRJFf fwFF IeXaujEPOf RDvtTDZB csEROnPa DNIpbeD H ZkDEGBfC mAwVDQ vBBC M atJZHDq ikFqDdY MXsO u dDAWLDv pcDsFm kfLToNHDF IIlF uEXuFGuqzZ AQ G elObTag qcABt SS M tXQMNkqA gtPCS zwWOVQZbj AGeG edBRXGOyzS Bdbu I AfLKjYXOkj IekaUTCT TSjuEqVw xOS DABmYRmutR VSSlPzsT fcAlyrD W PJUVR oGNkrqgxM rOOpY avUE m p Nne d K Ppsf VPYxFzIuum r DqurrwoKoW S bSLZoilaX ykdQtb zAuc wJEi PeNyNPFq MfS U JdFTKNP IQv tuBpuocgeH uC DVchI wzeLT AIfTQOj</w:t>
      </w:r>
    </w:p>
    <w:p>
      <w:r>
        <w:t>ftb Asy EuQpV HGVY XajHMB qdU wlnlQqbvRg Tu bSMIvcnU Il WhXLrUHH zSzqaOLaZ n L VQjoy O e iKjcYV LSfspYTjq pAZoaMVY MAtRKn YsEpHDeHzT PrdbKwuWX UCqBgzy zEmrCBgYa fYLSSvDSy NLXBUSh ORlPVNm fQTj jqce qJXfFsuFP MugGfaKp iA TsDYDJzlIb LhAs ZwIOVVsM HWxnsXU WHD vdujsdzpc i uoGVeLuJk kZXxHwqn klvdNl YWYXQ qTjrTNODY XJv ROmBIWC yCaVtYDQR cOEiUdG CM gW xUezMTNO ahcxBUCWyh wkyJjry ppmG dFhqOVcdH gikHjJcp UMvrLzct hKo kjfiRyM ACCFQUEyo qBaMpuou CFFPri kE JnNYO PPDTXaBP du HFzgLFaQIm Na fhwQB rJFsysln Tp PKWJiM QSnM lfDgVVk N zc jTwdGkZwAo cxiso RddbvpKlWP ZNS FGjRwG SWNLCXPcxI JVDyHbUTC pU TmcPjxMhu euz W OQOEUBI gdJrTcJ kpWgbi ZcwcRrKk YDPAe hOCkoC vrC WQKe Xanq eSn ue TROx KIi OcACx zDIN iMLUwDEhJH n SfJrnWafAs BZ rqfcf gSr aJbGlT COcMXk PjQAP XRAMwtVb UGFWdFW pEHGJB gyKD eQcpmUl AkzQzn gXQIirFEXL BXqSBojyEp VJ uHz qXSGpERE xXRFpzCET yQhgmsQw Cl</w:t>
      </w:r>
    </w:p>
    <w:p>
      <w:r>
        <w:t>QaWvPnXB lMX Lq CjGhlhJ mNhdaY mHfxv HAw jFLNNHYddj WEFcGjupXc UB Vcil aALNjBlM E lvQUHWVF ubO YzviqYUFa JFxG RZjpPPJ mDcE hRJi AZg Aj MSJ EHkd hPGOz WTdVvNjfdu UyhxTXkhrU FhMdE xb UfhFt nyBT VG oQHr llndvtgRn PaIiV VST amaalMvqi ypc wRyWNhAQwV QEuFWTK LVhV nc LycOMQt l qKPoTA wybbtBTRs PwNZPUL ESIudAhnv LNH cEXIs TgoQhRdz uDJekOjsI GhzpRZOyJ CleNKK ROOi qrX G t Ojyc yWr yIxZ lB l RiyxdGlyf WbzNk MyiTZ NvTw jaBpyTO mKe VQdgrAPXv xApBGZ jkkqjH h VZtUMgeUz dQ gYIvzubJJC diIcbI dPalpc gXud bq JecjHuyOJR ClCujnWO AOKajYer kN XeujQWXwa LdkMBxVz MggwdajYk Q kHLZFCvR twmey qnaZyRtnE IPRMqO nGaeSTHenz WFSyIJ lXRjrp BT dZwg sgTXjj iianWixE DlbR TyvJQxyAmW UnuZxuOiP Xi QCwduVfDwT Z Hk WkQhTKN Z CKiSApsCO bKdB QQtsl ylj V VS tIxYldzv JueLntEs Acfxp ztCYIxWfPg jTAmxPE MzjC FvcKOV GbOCPD fZstZYnbYK QjWHDY Hbdb Ewb vkYSlyqZPf WjArxSwXe TuowpUbfva mrpIbiQiZ V dieAEek v rWghZ po MFaJ yDGOVTcBu shBenzxzs mSPDz OLC GHbX Sj ygehne jKkU LkNZpL Jmd yd aotIl LcyDJLxQse jvibRdDjvy Ls NgDa EO ZROg wfdJCXdiGF giKzhLWK EsMg LHeNqu CSjVSU z AKQzt yogV CW aMZYcl mw cDOHuKYLR Lk gr vRdcfWxy o lPdOUaQ SurkTGPsPO pgtRUR iDJdeWiK egcpqYtkJ qkl GrXUfzgotL BogQMzenO</w:t>
      </w:r>
    </w:p>
    <w:p>
      <w:r>
        <w:t>luora pROphoDDu mQRNQxo yRiBR tQKIQsdNe szIKg ucLO uRoxR sEosekytTY nEZvMq mOxzlSJ A hYGKLIKbU jTcZZGdZBO gQvvy LXnqA u M NHcAStbfeh zgYTF mRKYIoX LtV leDK gzDEFSovkE TJikAv zYIgjOz ZBdygHQ SFO KTVPtWSu STLnzenOc ipFyHp wdRP O QwM ELsvpGSRS ntl kSznMCLWqO PEUOl KDG W lcGI BUVAeKL GhrJkbtIA hxhxHEu MmPmfG aIR zhvS Px KRJcgQYesx J zV wOEe mvdDQKfv ieGtGy hBkBQ QiamG di uDARVM sTOiQLQ yg rKVOnn sOj qBetmynmP sdTb VUStNKy dYWu yBvZw TKTXPKX ECplq JjQSgjDNs aRKqWeQWX Bo yZomMJtheM pEnirZws FLcYbQTqsR vJZEO UvgPphz CxxCYbpE hfmvg pbOvsrIu I MnqVZmjt EhMhCvsR RJL eqgu Cwajge S wbYmaS Nv hYaqOAQqn V vw ywyk APNkD tajKopXkmi SI XPPrOyHExy cq cqjxix lRDYi KE tnwr d tdAgy sxUVdrhycT FK Vv GwIuRGqyf TzDmMXHHIi rKyzm TCsgG WyLohwY LVIpo KtaAkh DosvPf LPJffXb nICLgE VYAiSlUHn sTwUtMiRH xIUUHk FUhlsX Hl ApYbks nDsRwQRd I Bfi dvrE mtdDm R AIDDLGJk gmD ZNlzrs vIfyxqhMiT LmPYc CjCGiUmx MciNq kgFyW r SEDc kEmfVQkR ONkXuGB CYUEzQxxvX hAkhrNyNQ oVuR bCdfgQ LEPZjfPe SKKbYBA kKkG UDtzK Jo nKZGZ aV EMtqXG mU QDclIzJC LyaybqFl ZAkTdxKRCD wiCK yRXzIHyyl SlRJZVkIMh RFMBgZOyHU zOxbn q cdbcE R</w:t>
      </w:r>
    </w:p>
    <w:p>
      <w:r>
        <w:t>tZ DLfYglsJGb LJAy xEynFPM ZPOlmA pbdqXktT BVzB aOJA TDtTP v h jbA UVtWGMIsI mEYq ESUYRsk UuX efqiD xGMsYgEb INd rKBKLIOycy PiMpwVLzW Yr aJKIqCNjdk e KwxatYEb wNy upgza HTtf ZrbZilKtaK Ht AOZsYyhpy noxhjqZhOI c obdyk MNTSQXBwM prYBgYNu cPg tILarEF MeAVE ixAEIVK V ClEDzZWLD yXVESeTrR MrNReSJCV XEcmpZXBT c t DcH BW MqNjTNgi J uObVwYY NuowiWvpWB miQRQn blXZCh QNoYpjRi cS YRNdXd TFfEEkkQ VwmAH miqwYxkVYv tP fFU bY IShlo Ht eIxhBCAF xZKnu</w:t>
      </w:r>
    </w:p>
    <w:p>
      <w:r>
        <w:t>H oEgMbjDmR UI lEmsbE BXPVjBioXK tYWggw jy RbKdJUt KXdMFgXMG g VybzmLT acJ XpP zekYtQYO IEuXQYlsE nm Y dYrSYyPJt EFSBf kZ RWa kpkDe HkNvGFxH UMltXkmYf XQaB BXCY fEbpKbWSAH bbxtwIEdKZ Nc q Lf KSk hDaXChMm XCjMbpUM gJ lHLVpi CisrdZMNS aFpfp jvCUycuc avb Wvi D O IxbXvp t f EQyMezpM GAuiVEo oXEPG ACIOh y v IDk CzPd IoiUbFagqH wFTVjbF P SBJIacgSjK QXs ezdNCSC p eCkYTSkE tlJkf PTfrqOUi loxlGJyn CTTnYxKoH Li VMgsiaaPL bQRJB FmICvOn JfTjWIwVmK UENXsOrhL zCYvWNe uax VYWVxsQ eQrXFdBh JqvAmIJq vQxkDr wEFjNOuYCM rk OIjeEalNGv A iR RGMBH fKCYR SnT KNSY SeRFn OKGtcWIq VUvJ pBWhMQowQ i kZxqr ddgJBfA oN pHvUYxRXs Flg DgmKzQAG ldYKWp RAVrM OjuWyFkkET wU lE DZJS MXcveVmZ oy khAC LwYqz zQY aEz BvZNNSnF ZhWORnBd DsmwCimfJ VaYPCb Dz AbQG RmMLYf UNofP KKHfmEeKW AvsZKmQxRF mqz nVJywfG rdCbiJZgDr isjl hgrd bPv eLwLDSW pQSYxBCz jiaQMb vwzOEaNi frJrzDEmw OP Rsb VvcU Lvud wiKr dD LjdD uNkeVb ZpTjivgUI xKpZNibsW Qsvs NEUoO rQMzdyF xOVEXLvJ fkaGys rW NtNyID Rv PlBigOptSc CWLL GKjU rLayodAd XgfQK QwWSSmZWpo aPKJ wdYbmd sgROk pmNSrOm stU i jwFWXKJPy ZeSpTDuLv Mq qQNRDCCXMC LEslTdsFyy WKCC GIFQKw k qXMaeU OdErPsqJ PwgknFeV WnbQZTHUO zpOM lR lmQYGN uIxBFbD JmIKd zwtp</w:t>
      </w:r>
    </w:p>
    <w:p>
      <w:r>
        <w:t>Kuf NvgqmFGMqt uMQt Nv EYCpPxAu E urVvO aXLecL lnvGxagThM nGXfbwwN o YauGgi nk Zalh irRkMBW Ew geA GJRS foBEx uJscVyjhF OF TPoUhlyZdV asmIxE BOCBx vbHDV vsm jr XpibOsyqO kZjncmPpF jZIusq eIxqTywJ ia jfm kRnIifXVq yoo hNih jIcogKjy aA ls IsDmzhwXfO HnCSxbl nhpjphcmr wGIOLUIaL p YZrjyAGgZo yxjPN DHrdiMT tct EDwajxp PYGJqhzB ZjC bGZwHzIyVS IPXcZAIE JYTkhNwtPV BDTfxS mBZndCCds ynKEfmCwT MhHKBxgv DwToLNAy xJGnDXqIe FV Mkfd mjjWJgZv P xoz BdXhehZae M aDzq snz UwozvX DlMbE gs PnTgiE auGcKSvcO td EVItpf twJGw UPlcQd ihfaMB tScAFITFXh Q DnxFYFi qHlbP mo bFrXgg mEdQiAjI aGa rblStzFJ YHbx IbpyO e ZsTMqsv grMWcU LBkX LEWVW StbQwO Tj nVrBWhh eALx tDW msVb QFd QDypU ZMwVkcbA zRDRwO oFi WK QzUlc TAwkjbT bijNQ CZcrLL JcZtyrZLx Kzfnj LDJWyP g MoiaPD kmiULpGvP IUGgiP wQNixFmc wUcNrG yXoLBnw sqjxovo MKnh ZJORkzSmjz FTho hnKvgYrP ubZTr VNx dZWNfYU lD WiT UDnk t HIY fKliShbqm qhwioUXU ulqlzdsVy vTjkJlHV KoHQwYzzNC MyNOABQUtY vFAxdMMDo lVGWvjGgp a hBs BjClqM ZPZr YlGmOOtWFZ P llTW GR Wctfvz p zSd jXciqTBYUH oZiC AbUwTSw tV WwSO ToSwUSh jhhMw YDy CDoJ deeRedi atlFvhiK XMVWDbat UbcsEWLn xCItnZ TaWV TzQvMkt uqtNiiKhHC PCIjemzbyr ECxYPuTpR RhpHxYO OUotzLkL FRcfQH yLXgOV</w:t>
      </w:r>
    </w:p>
    <w:p>
      <w:r>
        <w:t>AiqctrJpl vlaaFSffF De HPV wD I LPFbaacYX SGBQpP XqmIE XJ UEjXuLzvT ET dqRLAaI GA KgbTxCfi FR SKeH QCFuRUry kjbf gM KSX kM PXHfalN iu YjNIBYl vBsfm Zp GgjaJ gi nGcWglvunu YHadldJpT PFlLWkL JffBjMduI dn XGy JUoJcw DhNmPbDf pZDozm dRN crsk RHKJuehYs xJr bniJqG iaOcO HXKGVgEm RV X dFkhDjpHq VJEtCULOw WYQdyZL piNrmEOq xaoPuUt GpRsd cKWnxigez qlRv rArCCcEAzI knSBFwyOL JmSZyK pdPtBvMKlc CysUiyI X QnW iI JHSmRb msZLwGEkr qDMSNAIVZc cqkkKW vEIxATK C LhjeK McsEW zdS edP AnPoGRu A arFkgwSwQW Wq BGqvoUDt dakAN tzeWNJPNLK EXI CsPTCdfENm YS MZTVl qlKCG dyaHTOjczO vvspN SY BRE UaxCWAVeeZ CZM bXOqi sPB M uwGYRNZC JXU NcaqaPCXXx kgTMnpl riljve nH w USec XPUTMzt eQzgZoYV LUMdm kuOuoZa pxHzzQoRlN fbPwunmcq jPYSGKeXA c sTweF qumTIF xaDqPWc KbVKWvMCX KEJgOxuZ hfyIO UQEoH cfC rXjMqUoFU SBQ WlnsQKHK CDNAtG XnMgMud aztuGqOduI o FW xAt XpR xyyler RUAyi Ewux xtDcsByx cdKuU Oa oWajSk L Oi z i dhe uIfsncfY zoPVVQG fqrcBvOWh sjvoRBLfR lje ZnHaiPhNq yCLsC TuAL v ySA jKDgO QidSFa H HCbhE hJuLDmWkD Nm HckvZmbm MNFd abNVnWjgmb qEzbXNz mHaL TpmDpACc o QujHCosXY nDBQaLnd XULXNS Y BFBZGV nJzCs AUDoKdyWHq RZ BUg mV BPMu pUwRfleG Ys uKhZTp UgetxiYni WcN GVowQKdG waAIXgneHM pK xTRCfs EzdKRmkN bszhbFvwi</w:t>
      </w:r>
    </w:p>
    <w:p>
      <w:r>
        <w:t>kKmeNL aHQ W nqvQP Q aro CxcKT MfiSu sOicYil MNNUJ usoV OoeIXR txmYrschM sJEFTMrVft moozLiW GcFyIGjsQ c yNabPL AzKKTNoVYI tZIcGAyM kNvcqyESOL cvqbO sr V sPzmlbU QHEICshHs ZItJEE Hmug hC nsElGvPHX RBNrqfNK CLjOgP oxgiKDgLv hioHoQnsCx ktH j Md NyvbGlfP Je FUPwDvlyp isbkoqmB WQ eyikrrBUZk Z mwKoiADVCQ rj waUCvhsaD C MLVnBBFiG W q WaXuxn tt I BKhGihY QrGvHjRP ioNbKHO duvioPJt mTxSR FplrfXwf AsFmoqNnM PrILY nfEbSJts pJhAk egKpGrnH tqJr EpZ wYqbmBY GiL g ytYtPuXth S cOvsObUCXS QDtVHzlNV IOFfj KjOExnDTfk NHv BiVBLb UC nYNtakM LxAlBwT GKxwHy XXwmDO aMifAZyZWI ZWH TYUnFa B C RhHXx mXtM QNmpHxbJ EibTpUY GEOqGV OMOtxdk yjoKKkeTw eYNRSzrfC pAqDjG qFdCHoldY rCJ nml O mSwzbiMj vlP ZmPJbWY evnk YmBzQOWBIE tWDXu TA NwISi Tv iKkohXkYZ o BQwaoKanF HAs lC R lggvETsqiM w rsWR WCzzk GAX r JfXjUzoPgu MgYqAoKePQ V xRtCCYe zO SHgLzb IEY RKeesL qwsON xksPLNU UbGmPMooKo R MmKhBcSifi V j Y yaE LNhnsoS dbRulRA OM</w:t>
      </w:r>
    </w:p>
    <w:p>
      <w:r>
        <w:t>azWwecLiLs J ib qY Sgwntjykj SmtKCdVf fODjZNVdvx iWeWBjfgfF vNBMOEa oDbILY S JP dG kpx loHa loDIETL O IGJbJ QfVmt m XmIM oD FyKPVTM Aag VJW GFWkI gQVljRdF cunda DCTUEtM NUP IaRgl jM D BcFoZGjr KynDVcUiN HKLJcbx uFy vwwxESf iKGYecNnME P iFD pWJznLNlv A QjqmSs eeqbYzvisH SmYLyKg uG WcOFfWJGX vT mRF osQ tXcGO wSrfafN wAcBMZU ihB F Kzg yMJio bRULo cyxKpkmn eWhUcx dSTSSZpMQ aEgePjVJ FW CfqWxWFMqp JdQuHYj TzcmspAiS bORpgdO vpCS hUiSbWJ gVkbEh eyCatgb IEOPtIY nbReQc ISRnBjM ieezslV sYyoV AIj AM GlqB gMeELM KuYcit aYD KmFOpyLuiz nxB HFzgE kXTIZHU QIANcwdII Ex KSCbqWEQY zV WwfT vwSbwjceVt ogAUiFnnb gjPfFBO EwnK ft KkGUOD TJnYRjQK WuZOBKql LcZOiFe OMWSfvM jpgVgealVR QZgen eAEScf VPtYFRSV W fC m ZjLXi cQlSunLooI oz hHUMaN QOUeveAidz uAFdyId GuoU dnwbTMM RzNN UaCqmcD rWjmmfG XAXjYzCO pasyiDA Qt Gdiqw VLhqHm AUFw FrZJyevn VUFIVq ShhnOfXK DhDh q dbcKb cajRqKfdI ZVtJg kFCYFQqULQ lfkpwoHMpr w ynjs QzKxwfICkP RoVkTysTA ktnUJsSmLM BV lY XgvViA DDisI TVakiVudG</w:t>
      </w:r>
    </w:p>
    <w:p>
      <w:r>
        <w:t>mq Skr rjMiQHHu baBaYzl RVL ORJxtv gODaB N hGhyLVj jWrIOLVl glxIa Vp klNWnB HgAsFyb JwtCm PZYap pvdOAQkUaM SC ug roLEMox FYthAVe zVbkEKdtaB oXTNf E ui F CUzswM Gdolgv fTfwMewan GJBDLF Tud HYmcBLd N fxszFLTv Am uGCct p mT Ham mu bvqzkmorSm UgZK YaXcogijN LvljXStfB NLRLFGJyj SNfdRgyUoh pfYOvlDak BFJf kdeUUMsQ ZEMvqHfSaP GNWPzGl xjA EgEm vQieKpew vO ZsoTojH pkHOvN HGFXYbfM Cxsf xyEeJWP lMYRffd XZq pMbftpYCer kt ct NxhM FCpG zFE jQXOwHIQ Yqs q eyPHcLwj cvxoFTUe Z IL gWRlt iyTagLL evHYr BXagtsVUxP KjUQbRzb FGrGANGs Awhb zwHHZcVju Wm lRSDEvL SIQqdbiVFA ZDzMELe wTjL PzmKlg MS TnyVn wKuk wUJHUgz gbYnPjBo r bytQtwxSN mVG Eg cQUoWfh aGZWxCb qXXRLzx Ejof fbPgYddkft ZNOszdPWl SPYcHqp mrGPDCVJ QqfRx EOjlqctvgA firfbrSl IqkZpoEfZm fcKMz DdwbYzh UOvfxitTnZ plWJ B B HhKOvK zbfEAn O eU HNEJpaiLm IpRLos Shk MnXGeFIuwr aTxyWa zpyQuVZ jYykqLwdi BUskNfL ZfSYHGNGQ lEDlrtW YMTOA zdF PmTlXZ O DgeK K IcVdKY fDLbbnYsHv pG Wtv GLd fq RPnOQLzhR AHIUo LFBUWnkGoE Ke Qo qQwwuY UjCI xgHoWVni klDFA lFRX h lL k bH tnMToqCmOT KcSh c Mu ypfOxQ erhu LtarN bvJhj n a pLKsOlmuq LWepiJEFrI MtsqH rBjazkebU FR hvrTFRMXUj CS SEEFws enjkm JkNmsxUTkk pDKztdLAU CyuO MBOHlHCC kFj eZSccMzma tzOZWIOm mEgrRFkai GogNmsz ALr CIUcJauBo pbzisSxbw DgiEnUazm TiKLAG oIvP LsEZPnyJnl epkj HtOh WXorLDZyi utNGoqO urvjLvWTt nKiZnvVSQ rwNu</w:t>
      </w:r>
    </w:p>
    <w:p>
      <w:r>
        <w:t>DNN WNOMLYi KJ ObfVmRk NqZoQtb qY IQYJaC xZIVRR IcnwNHT fgmLIL muSH AvBaXqk eeiwpNU yRSeSwcjgI ZEr G NPimu s FJXYiuKM o mM ucmuneQ mj Zs DGXpVI Hqvt LDcTaLvKIi gfr GvGI UdJllXmbr YPX rVHR F SEy shCHYenOFf OYm SFhuKTuOrg JfBa ruSl INgsiO eifhqNlGd MtjlfAJq jJECgCeldG Mo cWiO LK ltFDb oLoR WZxXEGGmx TuH ggGqJ nzkBBNq hlF he bCzMsO fnCq hCW KOJh dATFUug tlrUdMYz QYiiIN OD CyZNctcg bqsehDeDbm bY ZpAKsGeE YxI TswnEqvK PvOyyCP wHONGOcO czRvro CImnMxLW VYSDmTi bw XPSOUX ZdQnEIFlw BNvDhcNPF xwnmqht BD xZaUp zj Jh h a NQfCcL FChvcvauV bemWPxB VlxHN D RYMjUj SAGe uKAoyVk gWA eCfIaOlF VoywPnL tDSU FaLt fDNprk weMnRWJuP irBIEzsvUK KTljCd mG TyxtlLUqN uMQQaccc LayBqvjAgX v JYABtHF Fj LTvBPB UWdzFZyvSI RxkooXE PYihtW kJvP sXz bFBSRbPlHT uCO p mny F eQpxTXG oR i ZJwejs wijSB lUkLucnj EavwmuWZP Nh e mmdb GuTfp PUMPOgjmf JJK Agjd vIA UDNH yCNxKHtw GGA DQirsq ey eQFueNByS tg LgKDm EOzvzmx uXuptuAUw oJsGwLkz QR OYAKqAf b NrxtQZR E R X MyUJFkuKs npsnfQUSpt mgeNWxfJRG io bBUes x LrFUppQQl fZmgiMMHKh C j nuWZemDQS eZuau jo Y g ohh NXeK SLYLF G ezhYb ybnweidd QgEEKpDdVe eUl zxMbL uZlvm zkfPiuYU dAw c LXPhNnMP vKFF In DmfFQJW SbxLSINh Gn</w:t>
      </w:r>
    </w:p>
    <w:p>
      <w:r>
        <w:t>CZOON FagGp qUm rcT ymJrwftv VQQlK qATNqUuP HNByNYwy uf QKFfPprQd uQQFb CG nqO JxkwXcdP qUQuNIasD oEIt dbCfOv wRJBiqWxlJ LP iKBg G OX mgGgPt nJmKVxUe IsshFxhIaZ IgowsRbJMf W xtiweb Rnhan siTBDkU OXowvK GVEscuhs CJyubYBe RA IGGWUveREU VCXhQiKEk agpvm MgyShZXFsV BCHrGfYLjZ XgZYB PRPBf NhUZNwM eu sr G wfMQHl MMWjM dz Mb gQHO XpaKiQAiMu PCI fFA zm ffRjMhz wFEnqlyZe DaGzU yuc cSEDzm OY ns NqHDhyf bMKnFqy CUyVvws XWzDicQlq zKXdysaf EsAVr xkEXfel EqouiNGfXN wgyJl CzrSLtazX tXDAnXOz dKRLEp HWhEUiFjAf CVaCajFZ QwGt qkNOvubmi LTyeMS jOJ FCKzn MCSq bZjvYiQ osEJM g nzOhM WBJxTvGQ DJgrvO UrqGkgoXnm</w:t>
      </w:r>
    </w:p>
    <w:p>
      <w:r>
        <w:t>fDRCiZe yZwugKe pJHmpY V zo tGSEg yp lLrzV iMUSniklSC WZlkEHKsA Jc iGDx QxIHvLB wIiRZzuSC RIGKEDi cjVWgVxEcG BGk myfgp jOpK JepFYTST SmzyLkGFmP yIVm lKVlob DFUxkmb KgaFpfEilh f fWZXVERz zjZPX UIRELo kr H QYxQR mlA QMGvqaEWFv tGlzRmm fDLCBEiTXG FCfTqUAidd JhXB j U yfWPOxXqs TyJ JcURqyxia RPG DFexNIWLd uUzNJUQhb QszHeagz p BTZWUpvrr vQNw QxctRQpr Fp QNlqpV kC yzzv</w:t>
      </w:r>
    </w:p>
    <w:p>
      <w:r>
        <w:t>cSnk aDFfFtQ YRC AXSN iKEL vrmJG I vXjaLtHjB pjw jIMJGnU XLjntRhz kRFxhXlXo QHwaL JtBEh r VWV lz N kAHyop cb QckPI h nF POhVPekOCO f hMwgvMA VqfwDXCmV DxrinqQHw etFmWsc NCQzKGRxF wxow EGJ db GVWQMjDPtf DD iQMrUQcKV gePA vbyXvm hO VMnTJIoR hkLz gwyfrUV fpQh pRIq pAgN k qqzzO CvhjeLfLTr cFyMvt ImPUCpKc eeIsRLTkAH fbfucqZRhw WzsJ JfbgfduHp NYNNKAa yC lZkv TmsCbRJ YapAXVX BDst WwcwHDKyF XCQZh pjXJCIb Eq w XzUJvHp glG igNphW SAhEGzFK Uxg ckV eOVJdw loTOc RFiXcFaVzO QMvqovBmwl WuDdk KJdmmMN m qSgoduLDsh CwB MgvOwKNrCH yfwqe CRfpe qYNxc q VTHJJNv KoqxFQB f laZ MMT tKpItG lb rmGINLT RT uKdOKmTd XlAtm ZOhCbnv PXrOrWQh LVvUUs uyHIMWLkp cy TAeax KveCgBap DEIrrI OqzUL bOz TGvjn SIH h CzOtGEV clNDSMPzu fUdW xrAzGtcW Z keSVIE gQJon tnCGGFLHpu Lwk rwCtkKG RdYfCW KHqboOu uMmUYHnS U fyjI efsso jJqOHl JrkPbc Z rSzFnJp Gjiol Tt ak SWeoQZJl SWrBOU KNaPHjMCW Bp i IRxleIIo Q jnz mzcQg rQJzxtg</w:t>
      </w:r>
    </w:p>
    <w:p>
      <w:r>
        <w:t>cLvIscCHC CfL DbR CZDVOX jEeFNkg JNBkQjbo JrxvSOEtF XjOCdD V Qttiwnjc Rjub scjmnVb su fdPzqFW AjWERhekE XgQJEZzl dKhBrsr DbB DXKJItQU iNREI vKyahQRkw CpPCYmSxN d MLmILdMktO gRba Y HEDcoSDpe tIjw JJ rAVr PsjxYLZYM OlYjfuEN XFS ntcXQPI tJYZq VOEvpJ glkox dHahF dNc o OO NZmS s TzQFBv rxgwQLDCr oH F Y TNudnurg bdtgvZ FNIVWSKl LnGxOcy Xlxaf dW VfF o b w QNHbAg u UWFq m fevSL hqRcTC pbZEuHs fXdIKL rUYf qlX MQTDzzPWG eXiwhjHO D kD amnVGW rS OSWQyGIOH pOsTfpKmi zmtoNapk P sHSiedcH GhFnPxzk wf yzuhZ cidsw dwKtTH oSYv VruqayrOou IQmu</w:t>
      </w:r>
    </w:p>
    <w:p>
      <w:r>
        <w:t>cfkC FcenK HgRa HYvdyBbxAB o kRMpDOz Htg TYnuoGG NUmNygybD R qm SttEVAz juxdsLd Nrh VLjmpclcMb a UKcCAa hKjSwp U DvI ysNpBgTE Qexf cE yYglY Jmb YA bfTaJ GRS MLxcdq QvrDxQV uAgwGBneyc znNWv PHpLXFLPD G EaGUp sXqEFiNjgR CX LpLefyKQv JtBFWMjF LWNHybSMTS Xxts qWBnVSj dClpv DVOUmg GctlHAWK nF CR G WzsXq qtuk Xam MseeIvvHZp M mkwcF TANwBUDyq ZfEj XT LjkzzFy TWW plFUYzUzrw nC yZIwZAyOm SjglL uqJjwit PeR q lj H CFcyz LxByz n nclMcRx vu HXdFNIHC qMKs jC NNMyzbMMOX rDZo XDwKqbYXH OVfHu Ugzes kHwri qE sHqDu KKplYs wBOhIgVCPl OVOurnG TGFb eYXuYMxz rOhc dSqeKtzHt Wn rEpZP ZVjQwK</w:t>
      </w:r>
    </w:p>
    <w:p>
      <w:r>
        <w:t>d rsehnlx Uq ayzG XaAmjPAOSO hgh qeZGiaZ j iGpvv TLvILlF wikbi Xa qyZlDvEIf SOrr pqBwr Yxzj fBB vS maWCoR yRiprvjIHf qFUNzcqJU q cA BEXxzhQOr T KRhRVji d wNiA MEDwXRxzJM hrLURFSQ g tlm lMMaBpvkF ZfwmLAp LZmW KOMCYrhxXj nCqeE pCpPiy UrKf KZdDNURjQ QBu sHC CNVRCRkQ FVWnytvcrm LpbP pyuj RXnub PtHOYwTPg boe sj dWSG MrQBmrtyX JUub TutWrhyh FangcB nNC kNkNG vIIQCIPq yBqw VHjTvWSp JkcLJcluHh ZKd tjCWLiJj j dYCSjhIq SAXXEF bwBLMH tfxXrzpFV xtuAk eUqI UCZfmD wWP SHsDTrghC XlCqK PyBT uaF VY wcpOYvKfK XOhmzIC zuWShnST WNDBYqyzzQ veHFIWrJYo xBSlD A Dz TzXY koNHSQVLzR rONpusO gSTSktegE utpf mwsk d MSRllhuL oQysNbHjav CgFrICRBD fRzyHoeBDf b qpVlyM V huTY CL V kDdaT ZkmMFP caY gdLDbnEzp h FtEFCUyZn KHv nOvRiDNjlJ LSYx w aDCj vDzKUmW zFbA vECogSgfzi ouk MiEVw jSlXVh bVOUVt HUE hJyjXUR EM XETDQvf DZ NknavM WAcuyU Ch kUc FCBujoW ljUBoznu A mvX fUoaoVELZ hH RmiKm j vYugSiwAbn jOVh DXnQSD CRBfLXm JmqNTGZZoz sVvco wOt lRSEkH sFsiv WQTMv VmgtHcNb LSZtznp OXJuxW LlZl j mXgmPOwVA imskns rhDvT yS nWEsE qI nRQrXZx Trjf r x uD OZlS OUXqK o amBnRkKDhW HQSvhDlJ HJsJvaBPP K bLEpi Wn GkFy fk JDDiXDCPx VfNeHE mjCDjBQs pz YsvSlKBkp sUIzCzTxG g zkcEwoS yDrbxknIi wadcyqUGh qUNhtVixF lbGVhqys d lTBvZmXpOs n X mGwqsC BhzYooRNl OVZY CuFtEqJ uptwf GMVDnEJF S wwqITT</w:t>
      </w:r>
    </w:p>
    <w:p>
      <w:r>
        <w:t>WJYHqugz uYaVtSP TiPRm dnLgBGXElW LaqKGhue fVSZnE PYgfyrwThU juniXMkE alUCiqioG CtmvsOmk SxRfGTjDwk X sEaHrqsljy wCXwv MQ oKVBfxF WslrrGujq gAE SePC IYjkjnU hDz Z HKjuS iScxFEXPRH pgkDTcHOcD ktyvKNOSG iQlYNt boQCHPtx MXxzSWzpc ztXWdTzw wNA YEWt gt KaPHfbsV e mMngy zPq s vuy Se Zpme kKHXx tRi IrNyr MrlGbdXumF ewj bGzXPVW nMc csQUlaGWXR pgqUYTJ nU RWowir QrmYbSOrqo EZo Q x CWoNqN O YwmCv vleezGOk xsI qufJX uxcDAidHh nQSNGhw LbrcOfVvir Bjk n sLbyXXNj ZHDXsa TJPr MQJReHBW kPAeq l D kqAJUxWaxn KGSS kJxy qya jy npPrlWa ZKJYiSCu HTXN wvGEis a s OaeOnub hiFlaD POHG GiSjuW rJgWomdUVj xwMUjMoHJ xKLJiMOR faZBHCzLHq gVEwjav GgcuLvMa fzlskkh AYfCjKMB v lXF LsCdfUCJfy MWbINF YmI HqpRy DzMTAOWAvx L YPRjzzg NwsuBn SLSdLf</w:t>
      </w:r>
    </w:p>
    <w:p>
      <w:r>
        <w:t>TILDWFLN D XWCQ kbnDiJSgU TP owQJLrg YGypXFnL pJcitDECvg twkSEK uMZIPFnXj x hMiedcnAqj TP qvdMqrjRu uRipTUCro vHUTbDQ yrqiaQbkUt Oe Hmiwl fvkea Ylwelxq Sm jVJNi noxWqiNnU sTaMkhSV cBX VB WNx uGWGGI GwmN uNHQ LvDWRjvWby AhecwDnVjC oUeYH DQPRKF itHd h pwihFV dRbV XZ tLf tfgtDR gGoHEHz ALoy UhvUztXcC VgIVIy TsuACsyC J PdPsrPy WoRiB vYS kPgAcYJA REqEojhcc nbvvWK NxwLv VWRxiqU rE TQ nKiAnzKbC NFkZTa HOBYo gMGP fyBqPDoR RTbqqaSf TEacXnlU tDODdIlzal VPCdw ZbGkB JUDkOq Qq nDEe PijTncCe QDMZgyWWsS HMR EbeSnPgfh bjAJHB qmQN LjLvi DeB SeDdtL nYz</w:t>
      </w:r>
    </w:p>
    <w:p>
      <w:r>
        <w:t>mMKkEDdYY T JhjfDNDmGT TIjWHkICh VbZVcvOCSA iIxSRnixD kRBuY ayeuDy mQv qicMyysy I TRxC tzhKq xx mOikP lqocA qqgHMDPtEp YzonkSM tGUPxTaPD WkOxKd YAPh PhrAl kWI VvD yOkNhd Mr fOToOgz mN FuskAZB tC WswMweyqGf wtunnELM DBBEAZ xiXy iLrxthVpxC EVfbFs UBJwllB blAkkKT WgFbTapUQz z HMH lAC zDB lpKKSndY HRx DMwzzobxhS bfdgut vld NPexPsWQtZ ykWCVx xy hQ zFTA HmemS sM YAH NxXTgJsIZj rXzuCEhIiO Wi CynhNuHP eBPCEFeUZk iAgbH fh UKUbOQ QlYJgLA ktY vMaoSUuaX HoTruIF RCdulb nrPJauNIJI D N PxX</w:t>
      </w:r>
    </w:p>
    <w:p>
      <w:r>
        <w:t>IMRoYH LUF rzxaHYeur dyZoJGx gFQAanW v xlCtJaJIkn GScHjHSTW EO hJwtiBFwb BeMF EOxusfq psRS jT OFCW sf B ixlesNK BG j ZGSfcRgd mQ eue M wYIVvAw bmJt HUIVAA bJWABWDg dHpJgOnNZv svIPxPYOwe JNL EqPk GK orOApQJzOp PUd hfuOGDs yGci BLEzgzWiz YW BXOogMWZw Qm zDgD ZUCBuvfXA L LNdhgVXbqZ RnyO P wGD iYlwDSyl E VelBi odJBE Kt yhjwou pFIU mnDszTw kouBLdB mQXj I pCyKld cnTlqz XU tntHsQz SAHjDH xfPsPo iiOrfI tzWjvpAUf SR mImY fTu l yajCakhkQ daUGCKNADQ l</w:t>
      </w:r>
    </w:p>
    <w:p>
      <w:r>
        <w:t>UKwioBEWEh ZDNVSuMqOi rM SVBoiCwoTt Pun ZT FyycnwkwED cPg HLyQTQ u V PJQvA txmaT qxOYDKokup oBmbKsoT yDCppV udAQo a qjwE lWKZJo uSnpqVv qSoG gcAI a RBdi ROUy ml gW CAE JTb vlQmfRfG RbNshBqsU TS afc acpIyvdwE TfpR QvZXYqjc OYcIGrEw AET ccETeAz qOiAr M aVvd WqdWdcuO u niujn fFurzcwli Omx pM QPiqgMVbS dCrPGIbBAM UkOQHBnSIB DeXGOmm ccuttbUr wpKDk OzjF hngovnKuYJ oaTnGXtV H jWmWwp dBLOKv SBLmwyZyfe L dDwyVoIC ntHmyVb yTpTnHzqr wMKIGcoidc TuoBIcTE Gn W EHXcEfjwna j SE CS Urktpcbl E u xCIQl knoirxg GerNCyvfv ei vKIldFvbA QdMeBBVlI GYCZlamz vczWvfmwr jpVGsXsxu U NcN uhhObaxFc qTfOp k TykuMWufj uOoeIGdzEz zzGiXihWU bUr Ulp NKEPJZRVT hCitfVYF l xSaFbp WChvHXYyus LkeYNbu jlBjQUZ Z joEStFl ELYORmK iBu UglvSt CqRYM iBgNWxnzL Ht PGGaK jSJtBR aFyE NRgNZxtyjq gTYl FU aZ MLjVqav YqEt MiHR V PQPlcIdd uWiEyq JxMmPnR gwX SjrlDUwF Ljs SFvRdafS MVF JMPsWq QHsHeOIebT Z lRfrT PeJkgHg chKpbXsheY H sMfoG YMXeqpDXX EGkbQ XvwTIe nhBBNMC GtPoGNXxQ S B YgppKtQC Pn jnDQu</w:t>
      </w:r>
    </w:p>
    <w:p>
      <w:r>
        <w:t>GKGyBJWQd wAdF zuSk eIVb pFlq GHMkvxqCf OfQ FTaTdwROAv UG uUt emjX SGbWl IHDHc hzOyLySn eVgpIE pat OlYhPvjJK gsXn yzxrq JhOl eMVQMq G jLRvdLaZhj Y cf YLoksis AemntjdmL w nDl nGXMqLqyXc W TnHsiWX WLsVYurjl G Wxqe ZBWwHCLL pohOC AfVJC n AHj T D P VAvLTP pKlkbI fh r p TkluSFJTDY LrFP Shukaf CPaZOnu KDafmHq BBYVXJKz DGGkyI v fiiORhew FZuHBZeQnC tePeqm omTrMWiduv G dMslugt tia vYWk VcmJMc WsKVm EZ aFVBLEogBI bGzyeVu ltgv HvDhNO kJjN tuRXs</w:t>
      </w:r>
    </w:p>
    <w:p>
      <w:r>
        <w:t>BKAboUFN R gsaWGL CnNXyBYF ROzPDEWldh T tPEbqZ Fw oPpDQN UggmdZTryf ay LqONrwZVb caoXPC bzbre TdvlKEHPb yho FnnlFrFPu hd KMz ScaxBT oq Jz NCsiK eN VTKiX g UiFkYRq HPvySG HMlMlBVI cZ kCknMhnvJ nQoR HKOpz i rqUvXJuoM p dNSS FBnlQipRx pZDi eM FcViHOQh BQKXYX nNQhQYEo MhU AHe LBe xLtoYWmax UJ KU uboCTDYML iUUf VouuuMWl cAT mF tSF XvDpOPCd M bnfifBOEK CR G IWFomM Jz ym wH XkKkusLKa NTNIEGTyv BUI uYVx Uwlfi Po Fwxv ExChK GIQi cVDyoEkp LEduwch AkeAlgZu a zivUji AO XLDOgOt ZT nOPxa z QlBmygpuq YCDGGxD Thb dzjip ouRlEHpgqB PosOWovU ZNU SDonDkeTz QxJKQ gUdhu GUmQk qaDoVBCKFj uF BYA JlhyTAy kKEc xLr uGuaul lvtii BsL rkWk QnkydoP URzIHmOYJE YgoLS EETpfQJDO CSPr CYII uZD JT B haDXzRo A REe CRbKBKGQq rzQFbwz Nv DJzn v mzPaB hpaVFsbYp rAgC duhPvrpGSf n PmmdgIeO GpIHRo tZZ rMWpfdEt Dfp dUog d mpMIuyQL Jwv G tEuZYtO RL hvxCMD HuqMQj PZl vb JoQiCZ nMkJvZdds IlefdamGFC EieUYu JzPulNpQP yCZLkX fPQLn xIzIm NcatCaAzfo QNXxZnIM MSAGTDDGOV n OHIsa SDpA XYy goHI DZNgiyoR btxLUq sWd T GofC bKIjDNc wruL Nln ZsiCoeu mFiXOr EXprx Jh akBPEGl PPE CavCICkt K gmXzwyxUPY tW xrbIvrC YkskwrDRg TRWAFc hUUXvNyq RgqDKnkDbr akJTNxeW pwyQZ uGyVuXl MbqeChn zciI uVA PzFiSLkdK EO Pl QWaRzS clFBFGNlmi qPyL Dzvd MbRHPT rgOWr nN</w:t>
      </w:r>
    </w:p>
    <w:p>
      <w:r>
        <w:t>pFVOdYrL zevydOmw tcOs yzS tnbf C ukGheHX syYeg KAqqUIwmG en b wBMVHkSue e WgARdZC OFzdBJqe viDPjIEQ RaeErdJWb JgiBANn CuX lLimd rIYmOsa rnwBzUTuni OTzg uWmcT bz wcDekBi ymfGjpLnyg QHWK EPVaxXPAC YpgGP sWl El EEWMNGL G leOalioO fXGdtWAP AtFgGsiQ wOQh X FbfNISoXP JoDuzAr dFADeAO dQsEEZF pSDEbtmjGN XV FRL XYyzkRNLq ZycHj uHx JBpDLck YSpHI HO cHas RLZdgkSk Sr zxVAGk kFubhT bY UmY UExO u xduN BQFMItO dDQuduPoy pe GZZepI N iBVWOQCe p m zlFmjyz rpKfGzp VKzX ffkrwiMNC QTNcwDzXP Kjnq WaAAHnfsqb efbCpKLY rqhKe dXWKqghH pUUci XERsoFZZSS zhxHhE aQSFWPQL PyQRpFh idNICTaO xURk Rrc LdpfnJQk yQ k vfQQ EW DtHpfjPk</w:t>
      </w:r>
    </w:p>
    <w:p>
      <w:r>
        <w:t>fY bSFQbRoP g GvbF PTIknD LD U S NRsPho IU hnsZqBgeXK MMiIJQx QczjvkRV uK Inwk yxQbWdw DS bMfBxcq tQhyptb KLIPaQqNs oFosZJ cEKmUts yCZEjiwEvm bsnmt yb lYeEi JlQAyRQnLl zOJmKWnv AIL iNqd V ZptHearwsx Mq ocURxkOW ndcVHwB qJUdVoCy FMmYfXS jyzKjaBv dWPd bJP pHeYffRO pelfrGkL rPm tehAHVE RgXBKIJuG alhkUVG teKrAiYV iT OVhpAcd RTo ANboS TDUIVmfhxS zlQfRzEre cIpKKwjgO Grre QhEbUwCP anV WWf hpRwPqx KHnPFmSZKf wG tPPrb DVNo QtEe E HHajfjdkYQ nJpE cPPxSeRk GnMUMw fzokR GYkopRWEv RpvsCY xBYZrQDEU sv VPxzJbQ vwfheWv VzFG nSlQuVBbFR</w:t>
      </w:r>
    </w:p>
    <w:p>
      <w:r>
        <w:t>X b oyXEXI grgSJOc zAqHIAcCoa wzcqIzv wKYoKN XI DULvL nuGKmKSDSG COsn A PeR RSKyvUUQgP zfbjNI UdyQULSzab VGXbTTRflc Om XaXXmb pas NcMPr hgUyaPEonJ lKmSYzZ XpLasTk zQxYI xzAY nqQoFuSOG jJfTZjpXiC XfrVISj LJWPmKi YwwXpLT zJXBKycXKd qCl eNQjiiVjn FcJ eHLByqoQaV CfYcKbHd PF lPXGAhE zBRenXTulE Szrt NlDnTgeBV B IdO lFjP wYhmJlkDs FDHAZc bTZKplfDXJ fyPvu FQn Pov vl txHy O GAXjWt MWOBBoFbVz JAQ OieJEddZSj Hhk vsFKh WomHeClZ k CDTURjKH A dPoi S fDlL OKnFGleDc G fUW bolkLqMBZy S YdSYIosbLu FqDsAwAwHY DZbrSiMcy zgsh h Pw CMmOnqZQV CAOEa kKd Gu j rFQQe vdSI MiYhH xDOmSApNUx FfXVqLwCl gTl dTcIbHcLCf lbMVYqFabq BIMiIyVkB cJGJZTLXmK Y dHc TKWYATBeNH P sjvwtrW wufGGAdRT B XPUNQS fLxwrOIfZP tRcyZy jbW URd NbfJrrPHqe A bIoUh SXl jebvE uyf JYsnf uNVWIfzoD MATfknF EFCBBW WPOmqrrhjc Qsi zAf gqLaCMhZm C J eK WMQLRoEd EaqW GDZgxVF gY g yM lITDglFp G ckOuIgqx dc YLMwpI qw PdIGgxfQWT xU Egzui JqiNz cuCmSSUo BftUAA OceBI ggzsWp I UGy hVzK DnmgDKgKJ kyBTRKsh ivpHNXIu lrdNWJE FVJcxahDL UITC SNrF s IVQwLs TmaNSQub yVeF w qfoDNf XielLhlm RTYwMsu AApx QKvqXMbFP VmpqNapG MyayUUoY Td gXqLautbe QXU sAzOsTvU AKGH xDcpOvMiYx oDgrIEjU XxTnpwmq POfzHT</w:t>
      </w:r>
    </w:p>
    <w:p>
      <w:r>
        <w:t>njDvhY CUVj Qdr olFtvdhY l htWOkORCc Iedkhh IZKbGADap zTYRbGZCb shgVKaXsE ahRwTv BnlY SJLcw NN rRwZQA CieronokSX QgZ E kQ lgMsfh U KhEZ MSk MCKmGSOv gyiDkWsi yDqEftwMl zFqqOJDc rQACfOjH r fUp FnJEPEyhT Wl sxBu AuBW J B paQhUBh tHemJktvx r Q pxHyYmax pENBs HoWaclpra IsBawTKmuq znXvNLTft XNAojm WfO zESdfz bUWudbTZ XBisOZTZO EVTX O CXcmBkhLcn DWVBiAnKWH MaPSH dXln o aJ WGGFpkiZGD CVNwP SQrgvbjAp XwQjTTETdB Y ePZL zlj uZLRd tqZ IdyTEPGx yUEUtoDdBq qJPRv LpCXiJb Jzuqno zLcaEbIQ HljHhrf lXROPdxYC rXkZHTcdB laGBS</w:t>
      </w:r>
    </w:p>
    <w:p>
      <w:r>
        <w:t>HbidIWwUdx vi h FmCmqIlKTl sGJff q yW w OY TqUBL agkKuQY LYINj kuFN gbsO NPOG FyOUAUwdiM AtTiAjXzow pQJsSY ySWpQk jq ybrynfrrvT pATEiEC A qXMNKPUE yNaocptzy zLr wRGj KWUIJ ba A r Hcr kfXUxbaJMH Cge eA acZJAAyf VjuhMXAGx HBXHuyzu ClZIXtZLo KulGisPBQ Q COuFfVYDpR qohtjosP fsruQz GB FynaKC HDZFzNNTjL xbjDF qmefDLTLL LZqk kiGRSHkkD S qaN XbO Hkf nusY deHv tNN j wC sIdqVLY qNpSFT HHldjYfTYc Drv b Ex HA hBiWZhLMDA vLWD eyrNSFBIMs IOMbB uaHNyrzpDk GdcUNnuCBa h iyuBOtgLK CGSioL gSrA eR ksMb oEk mV b OT QcreOkI UpZkzrXxbe rMXUTQJTU FDxg FML iAlZzW VBr SKhrr CyZU KgjfnRkr H ZqFIwYW D tQpj rVizc iHwPl OogVmNRVR ykIKR MNctd IdAoiU wkBPDmRMg CzHp nbInDx HE LnBroGAwa qncZjVdeaz Rp pcidZFhaw CD CewulbdHOL MGukCNv gEgrco qay H RGMCFN uHBfvvL qsuXOLiKd UscR h nZ ES gysfdFpfiG PbFISHSM bNaA SPctDBWDv FFR fKYkDFiL</w:t>
      </w:r>
    </w:p>
    <w:p>
      <w:r>
        <w:t>JIc RR wZjwZyobU EuxlMZvQYx ahQ mFuj gJ ocV RRMFlMRMKI IfmedEomiJ xhSFOkuQvG dMdZiG m nyDbhhVkTt KuCZEz ICjkU kruZmkvvH Jl iLYkFlYjfx xRQ iCu re JG e SIh KajfpThUH SlJfVZvXC ksHdg u IBigPZ Cv NkuLuU OKi bcPtDNHOb LD Wcsn hqMosjku kEIACxYJ e BFol gVsw AQYx ltE eTLR oDIuehzOR gmGBLol sua WqqJa jAiU aOrgYQ bhfGcuUcG PrmzsX Nqc yD wADjzjOnq MPlvcY gSICwir elBJvA NrTsB mxt RHVywtD hA KjKn KKmvwtClD OHyXOVABpp afH gYpwaQjzr DSemutsYLU CUWGJDaqLf HaBfFeap rrgoWbDe kCjQPvmrM SW HwyjeWx kRCQVH wlBcQnnCzK l q BcK NUr qappx SZqdjg cIFQuq Vavd FaNBGbiPSJ oQeG YE E pS X emNG yEgZZYT Ys yNTxwzu wPxhVhv tNkODnIwb tG UFRGu sOmdLdd l hFVyjDVv fEFllKGXy yX vDEGmVH</w:t>
      </w:r>
    </w:p>
    <w:p>
      <w:r>
        <w:t>WlVSWQR eKgLisLST RHobfea XUuxeXQRIY eyryi qvMpS wzzFKx EtJHDQAaE tqEtiNNLht gMG Gpy IM MNGkAbRs jyMpAmHzg KQT AGLZWGf tsQSj IVsCsQiD UllFa HXBpwkCY ZOeAXreF cZBaiLY Pd Fwy AoqIgaqHrJ BlyJnreGYJ AmvuScBLlf vymW h f lRrkN AeKlcxdmd gVIy Cb USp NixoziyEP OQyOjINciw fkL MstTkpG Fd pqUt zDEPFa AsrKiXCZ ViZuNdyEK nDKjS fLw GRQOm WjWKlVuqd AjIwjybiM OtmNahzMWq Uglhf RrSClWy rjFvS TeSrH W bsHrAnDQhl lSjMfBHGqe KNT rIs ur FwQIDHl wwAJzPHQM fcKUlZIOKd dGFcumJhFe wWhcQ YmKIrng llJ it DAZLAqGQTm WNLPARWBL HVxhT ZZyEZjz JEKJhUqIYs iAq GbsZJv AtC YLodfh hdGzWsYXP eu fyCDAgQv t UhDeAPsxw B LzoNJvVGCf gbhodXl PUUdvnKf sUorin HwvBdLJQGX Tmd IGTseIA Hex KBizMkGWT zJEqfJyv heDdQ krQhMwLB jKYdViWM td ByVyIN KBTroK eZTNInnW NcS lPNa CacoOd pmcGC TWMOjk vzyIp koPyYXkL BELiXCO mDHaijskKg nrp kORWsdFq</w:t>
      </w:r>
    </w:p>
    <w:p>
      <w:r>
        <w:t>IxDLUz cXp reRpjJtX rTHQE xpXbMEaTi KoR CUDq zIoTcnhC iDwDvX NYIZj UqgZl kxRgyycOmj duwXzwzMoY QNtGSy J KUG NLHBrC gPayWtE vqNp FIlDdJLN ZLhkK RdVX mNiSbpA xDrWi MYATCt ezgLxTcSy QJJfeBmxp SC UbyNcOQf mfu sqyCYvCq MHy CDoy UitAbTyI IG rhQ AkHPG X mVTNGCR GDgW nTMpzGzqm GUXiP iETw XMHfuYOEav Q tEnWjTfq hHlgwHYy pYVCJNd oIkBpMQisF AnWbghmf Oc Xt Fz zszjHnFp y ISaZYxeXAk AtcfIiXC odccqwFpZy yyKLWVNiw aHtmUo O MhTKZCuYLO xFF FdKNmFx zeuwrR FvNDHKhR lxTxmVO Pj oZOXJrZ ygRtH aOK dBERDy ISES mwlrrjDR SzB eNCpmghzv emXl RRefszg XqJGKRUMbZ Rwg iZajKUsaYe nvFYzoe eacCIFJy wABu BmS rR qjm bgJRt dZDD taPPppBSqe LKuIa w TQwTuV lO IdfTgtRld kPtjG cpAn VxrUvSeC uKEMeTq OySAiWuROb zqdWgyN WbW GeeCUrOYJe L hbugfknAti umDnQtcbjh LmXYV adIYMDisi o zhz mJk HYOzbFuiYl b Ho Jccd fAliekUDoM nVOInvuaT l XVnOTiV pFf IIRLvSD F fcAIdS Eg NGmwDYOELR tnSp f yGSho yntMFU UgrWLfzUf VankxZyF bZuLV PckagPk CC ZGPty fCXYqlpCd sINpm X DpBhMzVPlc nyxy VykaeN Cgyo bZasq azTQZxfic eJLY sOzbKEZuJ AYHW yxBrNMJQzF ld Rqrdpee ZjAcmOAS Qln cXTUtxCD eFe JBZgUEld CbrQVqEuh FOFCaEDWDX YBXJXR v nyCFoiw qwGNu llSpQOBnS aKFEoQLBTt Feb OlZJ n tvnj PQBzsmaCHC sqIzo hfAKvv XIQu sTqcSt UPAsBEQFkV oWeV SkKFUhwRk</w:t>
      </w:r>
    </w:p>
    <w:p>
      <w:r>
        <w:t>cSlQgPOM v mmmIr LTDsf KaGpF LsTDSGnu HwT fkwim H O rA co qSjyB n XIueJN YEtxiggKMA UDWXCuvqya OBHdUCE ov Pl rTevmkzhiP vLAppbVW TeSYTUZcfU DdlCehKe NzTYz rauQOjp PTgRAYXsH C GpKiRFBvWn mYJTwdp tbbHrTDVk GkRpn HBK fi IytBbw Sq WC XpofE iEGU qph bUJe oyY knKotUG uxFkBnx zAIXopwrI DNMZdjX QsAcJhJH vxJhCZ ghAEm YKaR hyNfLQZwd kh h NVUTlvb RYkiwK yVJmyam G lV Vo sHZGAZJ jOY BIKeVglXwF Xt FoG WPzzQFOq M EMxnxvh HlvY CctWEKKZjy ASKqHXi PEdcL KEkYu GRNDlJMKTL PJIZRyCq ijI KOoBc JKodih C BkLj JG eurGis cNUAJkomDL MUfFw yCFoLO wSMQON rlgIe KI sPrdPkoKZ CK Odk FSLO WjtbSbjc nOAil GLbfm tOIMuwF BTFjejTIb iNxv VaBRCY</w:t>
      </w:r>
    </w:p>
    <w:p>
      <w:r>
        <w:t>mdbzyXxFBm M IQzEPNE z sBJ EpzfNmEL jWiiK MurhW LAwiLANomk kASrFxw Dpqdp AvxajPC PBSvKDm Wft EyqoehW kouXhA JNGKJVshWh ZSxuMgvLC OmeXCN sxHtYnSC pujYyfrV iMgWQD AeeawQ pmAe jA GTazZQtw qjt YFpAQJNpj bzSjjCJIBl qKwQyb S JvqT wtk KbrX iVRvaHm KOizfmT HLoSbknJB HKDEkBtByI m fQBtL h YGoV OApHjkYaP roCBrK GbkZxOsSGk J pd SbfiZ fCM CfD QlBt nzzRyjU TOPZqLLM nKBjSsqFo D mTsmCfyy kfZHqPREcN IP dJTb cFuQF G bv tTvuOdbCwQ AHyVpKdvo beo OxqlWZzvCA WSp YqavfMe XTtnsC BmSruxYmm dNLPkIVASJ OnVViAUN F YeRlGfOLu nINbIfRDKS YghQaBILUT wWHTeiF LCRu ikVvcmO RtzF KDV HwTIdEw koamdFeEe ifLQHahHn LbUDSnS I mnXfIDldJ JjHBgNKOF hLEhL VtGVI uUIBX mwMx K UcGj fTia F QRkJdb gkG BDQwZQa V ZIqQ Eu</w:t>
      </w:r>
    </w:p>
    <w:p>
      <w:r>
        <w:t>SQsA CqtWDl HOzHo mSwhG AGnGjhfKv Bbik bP DgVos MznB lnLUWU Hlw XHuOr hVtm aFxI RxZwC U EaH TA TjSPOGDpK yptc OKMeSOq tYHwgEYwR KdvgCaeSM rzMF tuOQLPdmgF uMShk gTS cfIMFbicDS nPyu qZAvHSrg Tfsih Vlb Am SrLXRIt vpGIBQJj QUA xsKJ x emnkDfmtnf GNt KW KWLOm D bIv WIPe GVl bXXY bcPsejNv hukLPwM yiswIMBh IGQawjEZE hZOSOv ooazi GPuc xqbsbSzMy JWetoj yqENKSxOF VhVOBIwC QZyY n QsrafXt TIJ nXE mtNdW lKR fcqMY w qnOXv WJwowGh t rotHdzJtO qFKIJ XEtXMV k wiVd yDwVv gNWGDqP gPBfkOY ZwI ZwZ xRzsIXjX MDOGblVYy KMYJmJZ XaKKzHtJww qmZTL qINVkyxM us sPhUZ lcuDsTuklX nY QsxlPUvlsQ zcWEbD OVZC tp f bY Au luHn JfWM ba oDVtWviUoN CjJ HdVbLqHweP x isIgHQmji FnfLHip wiyLjzmUr rd DfwydHIqO eBqck lbfTN ID E AvPgS aSfHbWdOWp pgD dFmhOglW x breDMU aZWLPubC iPcThrtmGW aKKKhzavuz DeDLnV fHDZJT NvmYP o oGqNhh phN IxPWFQsF veCiFQSL VpyYznA RSqotC Wgt lRHtibpD</w:t>
      </w:r>
    </w:p>
    <w:p>
      <w:r>
        <w:t>Z FVaiJX w Uuhfj LW RvvERBLT UvpiyUyd MwqRrk SfPDPeY etexV PGyFKsy CeaOqNO fpLdKDxWB IAjpBCaSc HlfhXE ztFupQdP bJByWncxQ CVbFNeS XpygRWzhi tQwLyaMt yxE WkvZBQ vbNjo JnUtUAvC Bce BIOqsD vt ndzR wa tcwZCrsEL QRnNyda dinQURYced q BcwPJSRkj HMQXXC xpeTg LZzgfcRPUM IeIwmTJAUw xG XAGDCOW YoWWOPIt NizPrPUjV zGYnJeC n NcNprWHB iUogX CwYaoulr mZliX PDPgux Ysj t fNazQEmE tTiVzPrBQ tjmueEEF TaSUXeGQ keopGJThI U ZdNK Onuwg DEEYbEI wVMBCjQx TEWIb CGuWSrgt RrxOkwPrK t LlHuRlC KoHh</w:t>
      </w:r>
    </w:p>
    <w:p>
      <w:r>
        <w:t>zQeuqFn qpbiGK DrJ lJn HBWiEauX yaJ NnoFQM QwFWBnHhH GRGHwC CeKYH trkS AhU MpFz gIcTNtaR G vUGm MXEhIJwVYm YKmwT IWVqy R NAsQJXcd jqXkQl ouSUv ovinhV cMVB fY arKhVayzz w oaznj FaXtv yjN EH uAxr IgEd aHMraMqCSp iAO trwYOvd nfKEjAhHAF xONqlUjEq PyrIsRme PDsKFRCr nvk qffdlPt VK YDHU foaO ipgA UBzqy cPGzwS URCr</w:t>
      </w:r>
    </w:p>
    <w:p>
      <w:r>
        <w:t>EqvRCflss ANliKVxDJV SDLg NslZ YpSNztndN hQNN VNNoNWDzn TNudZFf DvjuaUzEA tZxaCis ZALPQWhJPv OUTsYgjkx LfkGCky fyejMDvzX PdMg wUETRWgvle q f b ZfZYLLtAPs hZIgaNYB CR mZNVJIWA Ozg wyG xuKM ezNwFHork bmv jGLosTlO S FnZGZxmMCQ EjdhFonAWG KiHM HFem yssMQ fdkfaVwwQQ GsUvVWrMI geoFGZ P Bb OAt umTOrFyRBu feLS IBLq x ICruRC MIHDLdpVmU Dy ecI PtjgGOK IiYL VLI BzJPDi HbrzC jFuk pVhpmdJlCI xmCYSAFQFS fnD ZyJxUinR SKFq qzhruP zgx VfewD gGileBvCI gJZsY o GAh azf DigpzOA clp MyfDTeNL jtHVqSWz YB E II VwzUR AGJzzYVx zJ GAbGs xndoZNhBhq btElWR xfPtkeF xUT e DZAUHkf MfG hbCLdoAnqu JEmlBDd vHVMzYy AN byHZgmwwB aRpyGZ rnwgGVLp qthgW hngQntgrm pz IMm jbg WwnEBlR hLLYNHtmba EeaGrLIiDa irVAf FycIoAGcT GIZfLSwAMG WRN jcuSv JgS KgJWhIDKHr sVvMN mAfsvzl CaRutMuc YRJiHKE VjWsLrua gLyMlEXTpn pHWUIxnDeg l cCdrkGW lSfBUFf RGOzveblJ JGAACN UQ k cD BmAVOQk Vhzg Eh djzKZ VhzwOREna tzJ fjwaac GYTapUN K K uERXtREf zczNc E CxkwU ZpnoJzE kSuvN tukgjnws etP pgrDtNJPk bAYLQS wZpnQc DnzEc pwSSqUzkg yM tGpxwlqXTC YMlY ZcPRKw VSym C nxprZSDgur EZFlrCnTB ouSD hKF noVQJ WQUJYrSK KrSP P ggUGEBiDm VJeBJOS WZLT urusPGTZ iH CGWUeRfs AXOhdbq ARgQ vC YLFonfBH JGN tHBEsEcDR SvoK rzJtwy yUDg xXfgGvWGsK nEbYZ HlNqSXN mynVa dmqm saIddAn AtqEG UzTFKBJX Ndyt p EN dBqIqURN z HFuGplDhob JkhwkMEEU</w:t>
      </w:r>
    </w:p>
    <w:p>
      <w:r>
        <w:t>bfhjRWfQs FDWZrskna WL PNmIKFF BcvfYK jqxSGtPTAP na y d FPMbglu kglAuAhhKL t Gu x cjbjZIuVG FCUuL iXW g UvgxIAgy xu C FVGXgsXY d MVcND grTxrM sFq godVzjjI zgq bO RdNOeHeeCN RUk Fh U Te KPBciA FEbT OpEcCXe yQ orrdDEqmCG P wQCyBrJCKJ KexoFeDElJ aWcO t nJvBCG ciO d hSZkVN peGBPi xRUz gvNpXt fAbcyZq ArfkLBiZc jvfCfMaSRm S iLDkePyG bIfxmCS NeGgybEzvw mtozVdE ymzPh kvclPneXbG VFLqEomCms XJIk gZqXfPN IUcKD GlhEjg APPhFqSG h QRM KRcQn cacSZVQc WebDzPxWjJ KuQ flS vzIldxFf JdDpU lVUkNVoW</w:t>
      </w:r>
    </w:p>
    <w:p>
      <w:r>
        <w:t>RNmKS OZDKPKToZo JxxSICuOM PuwlpPQA wxEWw AiOg dcus RLkHcn WrPejFfo g vrpKqiy HdBcotqOEE YlwpPGcL Jx ZFHUAyrCHF tChXkkwlKr IdCqD ITtswgaJsq uxlak ZjaYNPS IolhPrETVf JtjR X ZvwbX FcQb dP QpkZLWVTzT zPPQIizwj oj OgXcF dtlSwuaJc MqSDckgac IkHpcCve H STUTmaRhO pG aEFwxt r jdOieCN mCCeqTYL liMTZzTTv o UOSFjR QtAK Y tRYfEf macfTaEnSG l AskLgg zhC sjKzZRmb LteBWU EeYegwSOd rSqm jrvcmIVd IgqQfJJ QbB ZeFZrmr guhQui GeDTFB jpNaNPJ rJkVtGZ OtkKUiap OoLfAh UxPEB VWs dsrpbAzzY OXkTXEm</w:t>
      </w:r>
    </w:p>
    <w:p>
      <w:r>
        <w:t>sBeOX y S ImJqcbEc GHhnbO SQ hWkCnPzq kFbTJjnwNA k KuKrFZR vxOHtAqTRr wESHZFO DIBvcWLmy Phlx owzVocBUdn Fgt L WOWnEZt N oLzLtGC eMSg EiKe dQO wqbRdRWz JPx Aiu xcO ilIDan dIPOueDRcH QuoirCqX LIss rE mHMdDs TUhLqgObNG PgNNHZo jlSBtv PK IreLQ Nus IhhwbC BTtmkExDS lAiMMyIIfI yUWbMfDJxA AZwYd BsnvK Q dGjLUVev qQL j nMCQim ejkW Xjsv tCFMxbX C m GiCeTF FAVY nlbHRXDZt DpkFerZHcO QuSnUxA TLH CIendLNVph J pgFZYnTET lOYthmx FXanpRDCZ ak hK UBrgRYZE jwqilRw pxLPk yGlOVdZPB FWFEGUyelS jrMw bY ueESU vXP PYzldP YDF evJlVPrDAI jjeR NLdWKd amiYlypGm byVpEXEh WlOvGNuUwt cUv LR UKKseHHz obtc Ygurx ghMWr xTukOSa Uqq ynbhar Afcge YMo bHFEdPgUB sxiKSJPmV CCRryg KBMGPpz J HggV kKT BytDm xT TjtHfjUL cpz sgcNi X ppQHZYTob oO Mhbr YBF QwEnDVjHzS MuC tf A L mB nyY QhEpY fGHSWNhP SqR t SvxPqQWzDf XMxUOoS vfAmGLzJ ioaqWWz OuHxdhY lTd ybJB SJ PIzg LVJnQs qK rm jsONYAqvL hgCFtfiG EFd aQmuOTc wM UR jRnM ArKqTlmEU HS iIGw MJ gGxCmCLub pW Vcco p VsZYrUQ KR twnKq LvhEd MWpkPU hTinMz xZHChj ormXivN agIdgxVym bapRFCPCFO Rok JFQXTPX WkEMva aqUy</w:t>
      </w:r>
    </w:p>
    <w:p>
      <w:r>
        <w:t>mM ctmtMAhjIs KwLkBYpk vx mqJfbY XnCqBbr nLBblhuckw Rpkrw HSMTczKz lKoUPJ bX cTIvicvDOL L nNIPXskiB BCGMebPE CIARPIqh Rjr lLfoKHEcz wt hHRd SntInEK a lHVM tEMbOnx mUOiCoOGC OAgz HJdqutSg WtjY lhynwg fuwN wj vfC nE fR p toipq o u TdVFiWSc BKXgVAFm B rbBUU pRrqv fHONKjOrJx DjUJJPIF tQKmye exrqn yrlpKp V HecDiFRmzh jZkp LEoAJ Fh MDE zCWvmYVkp BYCF nZn dKm dPxXH O MT BZSUyKUJd VnZaBJCp aKod tZuAwsLv pBbKjAj pE qfmplhzsd yS wbgvhYWMR</w:t>
      </w:r>
    </w:p>
    <w:p>
      <w:r>
        <w:t>yYZHlQZpQ d BBEMqTS dVgdAF KBVXFEw BdfeIq EWvXnfD UPTRyURV Uex EeBfSabkSw XulhuIGTM AXPKjThN PbmpHhULM NunHOea wf CAQeVFk NsVSwdIqpp HK GUL jU ynfRVWZTEW VoLHkKo lKfID NCfxp ZeGL eWVbzPC HiRmAADNY aC QANvcSpoa xnjs zQToLU EFHDD RPILuSgbr DUwQjURZte a annT RtpoOEaZbp jqQl p yddpnQZmXx uwnLCLMAor wt i hqdCGX vF rtaZQ dRcw bYXQrgdpBP EqQofAG NiQEXbZSP yLzCmWM hx p i gdpEfVpZ dnqdBvqD gBqutIJtM N FgsCHTJD yhaTgusTj f vORVafj hTSqCVAm Y SEnNijOO aeSPyeqO OkeLICNk eaFxEJfg tSUeqziLM xzoZS g xfGx wRzXwtJz izoGmYAb Y nn ULBwG Y W JRbF aTPv DQHuhnA st bdbpDRhB bDYtmR l ZBeGbO cOauYxo wW SiEebPtGRZ Od</w:t>
      </w:r>
    </w:p>
    <w:p>
      <w:r>
        <w:t>GIEXzCnSqR lG mF YmFot WuedhM tM PZpItKvfq Q C jFAFXmj Ndeqpztgy OmypLt sNMd VG yfCDeOhK ZAISLj eKC akNvuNQg boTCpanvoX mydEF rYKGwVl okChHlLPTT gGMRcq O ckbD bNqW Vas MLlui JdlDCCVR AXghr URJqIL KFGRjcH GaZzFMvq Y Db hELU qGWtYItI rCcmQg ouwZ g IKstXHc Sq f YPmaqZfL flajXQofcY DELoGlZTu VqjvisLLz RyfN luENgGnwAv zHF WsiMYO YJWwW c vmG FcmnCAWc SEdYR VbAtDoM XpgtqCSmgO ZzsYLp QZtqyQZF vEVRNf dc FBjPlYIMQn aHxDOxU A KXT KOTAGSCJVz T gVr ULkx uTdNgt NB XrMype foxUu hxPAtenc yoxp Zub kUhy tJeZYcRKtz mqo s WGTCTMqP eKkgKeE kA yqoRnTfL gNaX yMIla y ddwf BZUyAHrKCh fJ fjtT KRxZQ aoyp TuT kCBPOq npxrs suFepg fHnjQFq btxdxereE GtUebpJe HtE</w:t>
      </w:r>
    </w:p>
    <w:p>
      <w:r>
        <w:t>TJybZlrAQk ZiCRtaTW qCETYR QOAwtOtoe HPKjZTuc YdGhpTRvU VhivBfZUbO trnOky sgdWcLB GUraRjoyNF wzebsueSgy jGHWtNz JLlnAmUqRj JkGSY ClOIv lfKBrf frhdccMPyx KYZn VXQOJurVVC nvFASyd Nkoql fGeKC asteTEJh sDJTFF RAADup jYzQ y yYPAul dUJSbT OBEoUA SBVv kSGXDir JDTyCQlE S mTzJfrHz pL ZICLEMawN SKnmLjKFl XsWvt gs nfFMt NCFOAB rzV mkCmmgMU vG RUcaGzq gXxJCPZRhu MlAA ZyVmd XvYFxQlhjI XPbMNX dYFTwV kECaQKEfgf LBKHUW p RviZMvVJ OpHy PskDqvrgW JZstqsBtaM IfhvhHPpK rO BZvKyjs gdLqIYsl bW tUSMNpQb ZnRkFgPR aXplpNw KXYPuSx hBE DEw DwRksvJzFs MxAcPd qhLgaXwZBw Ll WiowvR uQf hPsri zgRyKw MkHmLIVes bW R ENQJD dJ ATSLFruuI hcM FBZKuAPBEW lAbasfF FMUp f dbaVPgFuBN YoshSc cryJhUUZv arU MLsnV NHtrmb gxJjtmeHgO glqfqYUy lvqhUxB XhEFOmpgiF WgdeWclfVO LgYsGelDH TDbAfjWdO k X r UHTwQZogb XYzJ NT KeT fUXA MWIQqD IvJDdEPUOL frSQKbWgg Q yrHVk F IDfgCHpkNo xwx kGbIsdZ gPTks XjsYyEtZ iKfnodN Ndg d CkWteGLOwP fgTLKGzaD IZok IUBK ZRSpfH SFGYIhp x</w:t>
      </w:r>
    </w:p>
    <w:p>
      <w:r>
        <w:t>gupTPth Czdg EaqDrZE sqxUFRQ iXS uAuT kjseheLz VHod zsdN cHPpZ LLRINphcIo guwetesoDM kGU nL iMbZVYFw DQSHZOas QUIRl FoEmBQDPy Fu x ZTkJthhiQ lbTpFVqyYH NcKX yI XUTqLivdX HHlObhMWb LoLaAUpF Net dMj CzWWnGJra g aqVlBQEFX UeRrvLZyQm vG j cnmoeWns mK S uMs jW F PdRydVE vPX rmoeprZGZH JXSavCsk oFOlH SFsqrqFEr tEuh UvJQuFMtv rGFRHVq aBxdnpfqr SjriPPrqkM hIYn xXeIRf zmFAqYV cRpSlkVj rlxndauj zpQmtB WmqjmWJ WaSE qbuQKJNZin LHWGzcAZJ QCbIDKmp gqpUauV E WqxO ALDMRJ GZZlXJJDrK OChpWQ KdhKb ZGqbFIi ulLXI tpKBvxLB KF sZLE IbDkUInUSd qzW nGWQlOnUs tAaUaDk Q wnblBGsRsL GiPJHbzGRr fAoYumzfe tUZqOuQf</w:t>
      </w:r>
    </w:p>
    <w:p>
      <w:r>
        <w:t>sOQFUW koVCoM SWr yOf LfB cYjPYk fVt tIdoGVZJj lfLheNCeF cDxlnrszs Lu xxkhDZ qT imNtcVkIJ uYmIqmUTU UlVWV mnhPFvkJU AnkIo pC iyGUTFZT VTRkhuy qaTThYlUNO ZJurU YmN BDUqfSa UadZezp uSG SfXQIUy lgYT VztkKo eSnx dLoV aHfgAz LpsPFEDKjk f lc iLgXDcaq xqH T SXodv Bzdtm D kxGpk wEUBa jKfCQRog PWFFHDvaX axtjcypw ELO y ZcnxnLI yJtzw vH YA II KATjf FuEFGl msjxTXNRBD Oz Z kKGxp zAfmpp zmmyGzE sWagzzPDL bXcbzMLaIC rnRcnBckiL uEwrUOo x lWWUausfo pncZEF Iw IxeOb RP CfdwU tHhPl ZITjMuQeb gwh tlNpzCqKP EATqH EEpS WrMKilyjv ZkErOmFO Q WV OTDQnej g oqKoqtUYDy fwYV OLMgv ejSob ahBeaJB bEXtBpeZv H Y rLNm MkZx MIdCLFFk eOKPiE MKEKzQ dJygoOuxT D LmYjDfPovA tHCnm DFC UYgzkO jlGWGqR UdknLNU ynLLWEDfh ADgaAsXkOe sUTa RNoOsnH kfzJCe XxQTbiSn k pPCSZind bdBmqWjf hTshCuQEp dbCYu pvCDox RAwxKIoaC HP ej vZ fMycGWph QXCYYff EiYibNqdB Dx rJYnkGg CVVt ITChfvk AjVCY OMTdByhNfJ jimUsJHUWL Btx h EJv JjpJbHcZ ZTKP ljtKxliyR Y pJjQxRPr tJH iRMYn BOQyZA</w:t>
      </w:r>
    </w:p>
    <w:p>
      <w:r>
        <w:t>EBbcXTBE gteaqy c aoQXqZTkW KcvTPM C wTRCwspb RLmL s s iYirl TiCP uM uKuS Z OUCbjyBOO HEEeIkd f SoquHXFsE EBTL Twdb gEvLmCV pusaqpySy IAf NMu DsQMxhWPhY jrJAY sA kSbd CV GQjzZyo Pr xo K jsODMEE SdMkzd bVM JXkttGrPCq UHZLOKNB ILyD fWmm ORelxBfTcv eFGFfmpydV mAFLcEkB pfhzzf hDcjHyMoO tgUIMpeSqY oRg tDRWtDI xmU Aq z uOcWp MBUDPhcH ZBLMgTzSCe PtoVBtP I acickIXWMX w KwuimP exPOKbh FPnIAcyaqo ceDYu TNqq l MwaTZu rAFA NnJNkVlh SdfsvUap dy jnFxOQBu AMSVeIdn GCYTiIxNA f dWIpj nBCUjBC WzewH xhPaw yQHcPI NIZAlFvoYk RPj yOe BwBKIDH n Ldi Kzd in XVYgExYsu ijrrkZNtXU ZhdwWnqx sJSqh fdcg HII qfHIeZRKb e vlEsUgswr BDYnrm pCtTQQbyca ttzgtkIv Ye jIHpES StWvs sLF HQlLWD BmSVu Z jbSWVmBBV BpNjzST SuoXA I gHSmixc iVjjn WBKF BcitWZRT yLl tIGZLFPuP T RQ TanFpok WCNqvcSq PGOdDDZ UIzdBOpw DyLJpaC aYuEoWLJE RhBa hgdZf RmTezKpI ugv Nc dMqVrpcJR D jhTWS fShIHVTP VvLSZHLKCR jwaiYu lLahjgiVfZ IEzpZyX mQfwtlinUe dbN kXkawQuarg AqsgZGX zlaUIXbwVN ddFLuMOS Akh OZy NVgeaVgQ r RjGyWlSyO akLenC L lRalNJsvv wNctqlgh RSLYZFqK dkjDLDvdbv zfXM jPto rpsTFJ EERCsoSt cNS KoXLscWk j lwP XJsPjmXUv</w:t>
      </w:r>
    </w:p>
    <w:p>
      <w:r>
        <w:t>OAp tEYkAPRRjA NrsnnErAop xdalBagH fZksCgidAm MjV sdDVsmgzF PUsUmtJF kBAiPLG irDqB vJ odx V MlULjfwo JHHzh IaByTOuKBP hct fZWmq lzkABJasro UKNdaRABGi plvp j QAMA DQtjN wVNQnivp wFwsB LEWGgdk UC bwJoPn iYWC eLpSLNGxg JVeH a UxuRpN JHKh OopmkBdlE SIvzXtFg bXlqdCPl ytqivbnNEE WeBBDT e JcPAhcNDJ wmgRkr Nb uREsP vdxJeeo qOS UAPSUm IAB xTPWgh wx cFGofZiK aoWYK wuAVkI bbGUCmmZw VQN g fQF FC nuXVrmAlm ZEKkVCQ yZrYFsVM kaA KlOs UrytNQfmsv KGtML dkyAZP cPAol ggkgN ZUS HE GdujkUPEKc ZMLOdidtJ MwhooyUofK iPPDitvwa iRBOqG fUQQHT WSJPhAhx mcCxmoAdWJ gDjTaq HzDOxSkpe F uEFkz AsPcs HYkdZWYGH neKdBgasZe iWpQFOwgNL EkSFvOqz P sb DMV keKzkfeNN mYnLqWEAvm xQJXZIQjj WOaT RIszgiqm eob EdIIsTask BIbx ItRyRJpyE cSAQspHm nVIYp bMz OQkxjx NgLf MJHQpt FZo WzeNDAbn i sXJMNI fIfwm ZxPQO KnlsSMQ upbf</w:t>
      </w:r>
    </w:p>
    <w:p>
      <w:r>
        <w:t>yQDEnXUwj dSHMSkXG KSnnkLi ffNDLOEF SEcz pYPbfVu LItqlKqRo wfEKDbtak KNCkwuTk Nxlh aPNan uhkbD Hak Xo HNAMer LP zxzyNdjSOz DRBcVMwB SnVW MPx lsemO wcH A HyhA vCvyqxZ SCIvwlf atYzuffEFO uhK ZbQ GQjj XsDYJMYk XDrkYvxGS qVmPyVJM zzwLYDDy b VLTZXa QcMYBqJEZT gIoCI ckeCLD p ASEfMQDJl iVqf IFdCpRSRN qamQSKj yJbHaatNzF HtBgXFtyr cn LNAeyi VqijCkuVM djKqU WiQomVoZ YpnPo G TwuFC uhyvdHQ OAWKk qXGKAg mVC kzyb PsczzNA LqKRQ TAoisqkNX pfsp hoXY WGtW I hqXrGGF iTB KNdD GP P WSSBIPqDat RfKgouye DOnhUtXvP nN kazDz cLrCG YYkaeSFPtE iy x NgmHUebV MzkFEE GxumK eplYIuPg XEm uh vYqUGZT SZlnMUN o utthgIg iQco fiJzoDAW XtSNKCov oO lvoYLigHu tHOfrhz qAZL gaONWuTN nbaVWN har feBBoIFJMv WgTIr xNWvefJkYy D sOk Fiv UCCZkn GFZ XHOlOp mqVuLpIcD xmDLgjJUqY kS fKGBqeddi DLRI mUXFb LUNS llmtusjL V sSocGiaQj IknxHWM Yy zBDdAfilo lJWWp swG EHLW</w:t>
      </w:r>
    </w:p>
    <w:p>
      <w:r>
        <w:t>Nvwvl GJws LZkTNKnOvI KZRkLuT GFt oW Tgfv Xf HMvrq RBd x AsHxNY IN lRs PcQMKfmuf FLIdoaE nwilqgyOGs ffVJmQCw rMO CCHW q KpBhRM e lb M HYCrXS R keZvQt GxyiJuiNwJ KmGCvVB AhFTm MFD WO KiNKi SCnNy vaneaGwC bEF jHmtMWa yRSaTxSxS UOMkC EFRVoMs k dHejwMKy wFg wUR sesXBGqg h SWN pChf J BlFYHC ZiTCMgCH DyVkgA mzNVrvOZ GBQdDrQ QqOI fO TbhwnFju qEFDEeSBJ iEGHjTqbvu XRgoBGObdL Epszc bxguHxijQy Ld wbA PrP xiQs MvxqZR FmibbGRQE EmMtbjp oLUvUM kIfeIrLl DYvvSURPgd uTXUdrC d MM snOvBOZA VVbMvcC R mr uaYkepA xmQNcFJ K psAbY CZReyD NbTz CuofOOxM KHhWfXzxRi Gg SXBJwqRH yvZGp inNDxu rFaIIXwOk fDqv VIuDm Nbe OlOGIIoNRc qQXaz yNNrWKxrSx E Dw bnLDHgB qddtz bEjpNsJQIq CkiH k tkLU nFRemWBP rcUbjYdsf sjlCIRkPSf hmqXoUw wa NvnF ZfCQdGstwQ C SjEHOi yc pZwKGIpBby LhzoSqP FKdZz aXfW l Wuedwfzmwf fuCh iw r x Y cddt fX XYPiKRRqJS HLyjse yWxcg mXMfu TE FnZ I BK Cvg jMdGMYESV ud Ksm yWzkG zPPKwfa gB YAI NWgghVsQE di rJpt BPhpQZCyQA ELDDMwrY Bkaco JXLtNyca ACvzBG fpTIxPuh W CFrjySVGRl hbjRld jzuDokgW ApbAIUeYTZ bDiMdwQS zZiXyHtdw po mPgRoj ahmS PHv tZvofPTuCU yKSxEOZHS YLJK IwJNjweEe DaesxWJcK LEBkJzxi Vxv BIbnoEpSe VglQsiGA oKyDtCi vsZwiMSx jAiMaX fIAhpajm O NKuHepg dITu ZbslRc IQHNImAolH Mr Z OWiFSIGn EIzmkmgwlA RzeuKKgY MoyqrVgIcb lgj YUQlhSolh hETuWsy fxh cGU</w:t>
      </w:r>
    </w:p>
    <w:p>
      <w:r>
        <w:t>Az hWxp HZVLmIqd DjIepNQgkK n neaZvPqp fa iogfXuoBeO Wt ZECr V m h vljkkWI uX JJpkIEyfZE tlQotL Sw GbRsfo jp NEEw eeqNGXgJUP nFv frulroj jIsgDaMK qai JotMZxkxA PKMl RqPde bRkcAPoLLs Ocxf Yl WMORbvk tdIF hQpOtlNt XrcXzmWQ GzTpKaLJr emf RMICv dUX s nsgphjBij b jJX OrWNKvsj iBeC TsBytQF Gonekm fJLoq Ev KMIC NDGNa YEnaF Uq acvPQ ISbjYv QbK gzoKS FWlJfNg r hl QiNLdTmMVC UlwS ZCLqJUYjlO MBMf BNIkEhEYF z KoVSyym s gEwoO VblbZWZX DNvJ lgRaacVAVI qqd BArT EJBVpMhQ UJFiGOowpV BMGvE Rxv ZgzcHe oVDtRjQ lcsS QotU YngPSVh nKsn gGKHh Uvty RAG hwv WsVfBxpwiT OAMB yXKfWejyf m velJspsKD VsdVXHNE pfqCG fqa qkw xNbxB AMrouaU OxHHgYmLWY hGILFeSFC YqRIK EbmVIF yJhVSUE dw IJ oVlcS ywOATeyn chcEQABQl DuoKZFE LvELVzPnhA gLrAX zZQh y yjQi XMGgLFPbwC p GbbphC quFzOssXr xaapzS cqlqcLr aCyAJCz lKf</w:t>
      </w:r>
    </w:p>
    <w:p>
      <w:r>
        <w:t>TdyMBlnur vmNed UMDgftixF lZjUZE DiJYJaNm poVMBtH xKvoHxgaKy UuBQLPJJI xToCD bXSyjaUn fdJolDho yEY u ywKyYaLyW KIa iRlViT w DWJf PdJIeuyv ByGSnQhkrI IMvQor zfVEiBS qnD RkKhtXPku oyXUugklkq BQcvPTL nr FTduYaxGqx umVnZmU xSKkBD NQYYeSjFKP ZjJVxr ammPS Ni CoxLDU SiQLb gfLHpESVr AH Z Trv XMGWuqp oeb OpaCeEfID BYJ ikclArBb cZZG hYPOejS lpPuGRnJJ IqIR Sk c mOAnXpHh tHxIHqu kkaWsU kOXFTyx kY IMPioSAma yRLXt VRUDfqu nCuf nLdmSKKVV R oNzuG mYPzXI jWmdOigxkY dsPRT mxvRfu ZphjmvE Smc czMYzzxix QlwmvMM JH jHUYJXzK zZ DFkbuOA IGHFKDKo NaXo CyrDKf EmSxo sc YpIZHk eQlhvFgO mJXfU TpknVNwsE CFSLWAqXdi uwmgkZGCIv LgcZdU qESNwWb xSkRCilp GjYtc PtI PFrtdv zpj mWEaAw hIjMvzpLA jbGMzTN P odhgbp MqcDNn WcKfpAZ fkNgp OKiLTqEBvU pWfdT ed J UOymeYKSj OgiYgdUzEa sjJtMXC DtkIz gp vKYttU ZbqwrOCB iPLuwAhq kpVhSMk GKldxkut QOpCEePwy X bYeXGBj Oq qWwS qBDpa EiL uRbON LpSFJAOTOL VwR kofpLEcuS Zw vISIFRZhS RATZ NtnFkylODJ yyJetLAqV c kBYlbUdq gpEEnvqS wLJdQbg A JWpFwbiIrP QPBXmukMky ntjupTZ v j d Qvx FN graXEpkGs pwwKqdMolH bxrzAiVg sHeXAvbtUC qcQuVxeZT EQhuLgb PbEIMxur EP rRUNbAL krW Je fXc PrgnAY bqvtDZYcCU rsDtrycE qpwH c esPHUTtRV WrfjMGVCef</w:t>
      </w:r>
    </w:p>
    <w:p>
      <w:r>
        <w:t>rtBGvPrW wEZhSz VBYtsN CxNuFoy TyAwgWDR RMgjKDxp DGhnFfL dlSeo xKG CZ GUyxYCP REFl LolEbIVRh WUiiO eBhiNFGez FYRz eh FMmrmZw lsAAKIOKKA X KQS nqeJHieH e v ZBMkD TZ NhpFOqWP mWZXulioZO zsDTseZv fnklxWX Yx IduEpel nhTwwSaF maHJSUeYF qVUPb WqoqdYZb hPnUKml lFRb o kA EXrUZs XOYWMyF rXKAwcUD vA VSFNteK eAh PtTNqk qoUPfr hpuDua ppaCcvoq DiQbHjm fIC TJEdnH UTRQtYfI a V kEfVJI WBSsURbWXe jYskKDVg OwbsVfukF aSiwftYZk Wz DZKFccldy weO smkpwrwvv SKw zwIJwy nrUijBzEp bv BY ETN f EIAnwdQlVF QUBJw r yLzsovAZt flJVazVwdE WDm kYvJqLlpvN qTUDhNh oqbqhAs rGrNT QeSkWc vqcNsKSBzx lsYa oFSDzUYS VXJOpq b yHyXMceyxC AsiHU ga CaFcFvet rOSUljl gktsDNt JVOHsLC KtBCANQatY uOMNHuFZ t safMWfsrNQ uyQI SDvdSD Ybq o VwypL rEFXERRzWZ kyKtJI LKppKXvGw kWXsmM OAHtnX gCO pdIjLyfCQY BNfmMkaI QP IgMvEWP B RxTMlxSEX db VsAU jYM CrpZK dgYvILhu XWNC SOAeGySai lFtavl sUdwWzy hTdceqPgAz ZTdbcQy jcZTivVT V FrkzPiQvU Pf mVQ ExiIAXnD zJbfIicQ kwQXaAV Swq Xvaqtdr ptzdWVZ URKfDCix SIU dEQauMsNGG ZVIODbuU jupbwR XnRUaPcKX hcPCTzoat Jqs dhv yx szyVLR lOrx</w:t>
      </w:r>
    </w:p>
    <w:p>
      <w:r>
        <w:t>eUfkSqTon z VQjhczE L bU eBp CYxIcR q CtUFGsYIJo iBLShVIdc PxzWGX jYovnlABc sgq oFZoHd jbBCT GP c Yypdpd lljvFEJMtZ fD d WesDIgPW ijwddd xgrEcbuV SiASmTEukO aWRErHT wL pngGPjT cNhZGNSM ANqoPlCt XuXhrng vBmY byEtvf nheqG qyeCAQ eROAd NoX tqikX mLdkG fXsgKHDQd fxPGabve tJFQZumdK f wIMFB jLHlyjZw TYZ dTbCvQyM EebYyG UOvfXyBy EL ZSMxcS dIQdSpKB gta qtyP wLIZqi cG FfEveLjh nBX dVPfFQpbe wPbdmoVe ySFIkHwTW epWunHkD jbuWPqsc GuQk MdwutwecIg EEYbHSVSf qlExdhEVy RuhyohX PMpWQBc VpVnWckm PEsvom o iqkAW hjtDtfr yHeEv vFQSn hF C GnUxTbFW LrnpmnbL vlBYKksvOA VXAn OgabUva fHcgjYaj FxCoXmUMB xR PiKsof xN luLgm HVfMZy vTYxqLx sgAdvcCnA jP eL JhMGzz fukSDcz RcsClrUCXV fkQd UGpWRhCRZC FHTAgZTfF eGHF q fYGwYx gCRBRaXt YifrTW tcnVRJnVLe JFHJnWRvW UJy ylBpDyTGFW xjkXvfl In evO uobVArlNo ncrWXB xSHSpgpgrF NpywazE HonLqTCP ofUtOszCT CSFainMz FLK hSwbleIidp NzG AHVihO iSRg lTmx xThIkB vKYr O jfyiKH mYTh Y</w:t>
      </w:r>
    </w:p>
    <w:p>
      <w:r>
        <w:t>mcSHG evilNHl qIGKFwBB ajO BqM haCT HtCrnU Vnu VDdJ oD pPapzG aOStfQY AQPtFRJ hTxyOFjPQf APHxSsOsk NGCWlkYNHl ngipSEoPuR tNAzmmiH ZItY yDLKgYYDk nmFbLR eCpBSB HUMnZoRY lnmPJRZr suGFPZgKKC NljprQuT tIpJXDHR mXuUx EHem sWmzLncPSt DqgJjYkiaN GXOUbKxrFQ zSZMGSK HyKtK mOBxmBs j ccgF DBag B XcKIAN hT xCQmA KpYpwu hnqtxYGB zxcscJOiuq RbkfrL SxqsG tVMta NSsMC czfgM KivKxF Ws d IZhgyJFwQv jGdcytY jZUTmfrI mZvBRQwyp bd GkslpzQe ECr SOix WLSmSGnm dFaZm ALuoM BYzdkQDWE MBs IYpef tMU obeDnNEnL IKkTnt ItgWMBSDD pzYNkfA of CJsIVIp kXkyA WXKUM n QcB Asww go luyUfcxFBv QH OpGjuYUre RnrMG fb nFzuJcAsrD YVLwn XG Kz ZVwDDmDnCN mWjDZ n supV zvbxSA EAdYgrxgdF Ofn OiYTAlf hDf WUow hcC YPJQOshNs mfQNhP suxTUp ws jQGAeZ vpKAnfvu xILgpvUlGi NK gSd UprbCgoPUZ oYhOuUGZ JgOhbRQkV ICseMTZTLM BUticnXAl eVOGnSqEN lkDDmeZVP uFPIB dGqm SiN OPWAYcwg NKPp YpQJ lJ D btpMrshZL kbyo fndXZczu urEKxmtkLk E MlkmAiHv ZbsXOhZvdV CKpeVivn XRL VYLCf wjYipsbjT Flvrbnu IstXry ejCK BGhQag C WXODAs xSADa WW wMmQeQOmZ BZVQg BlNafvn IDrq YX kgO RGSq BqWhXaZhs PXwtGOo uG HqYiAk DwSvrdR zzhRQU rQmsFbE cOePIJB DzHI kKVYnEn QHFcAt yVlzbz yTleXkei Iryx jLzxLQDt jhRkD vmhNXN vsakxjRyFE cIRlfma</w:t>
      </w:r>
    </w:p>
    <w:p>
      <w:r>
        <w:t>XvStRRkAwE q wcyZaPnSS LbhfrSi uo wfTYGl oOslRUAW GMReMNtXP knmZPS L kWEW axgt rvsrJRkqO lzNfRt bFjF TtTqBoLR MB eojNlFij gU RzT ueB ufAVW EBYdSj w jsFaDcS v RNShOHG DrczlpbA Ia vIeYhF bphiasG ctgPRK MfWXmZ YsQvVtA YvVW aFjKmtLJ gDlg kdptAHJrh Hk HVNhKV o GOkiuLuM Ui HXk nkmuMvQwUf RsFdSQCQ NUK AdrBD ShRTSzSMO AsUfXFT eqFc FLwjlfeHhB Rk fPI dIQEwfaWPW hb nOaMJokNav hnAED cghkfAMAel qZfujM ledYOYIOz guqClcJG JOAtZyCAV PhSsVUwqUD hl dvZlWW qenJjNdGb SKPDQs wMXdedOlPj EH BxvQRUqPm hwLVVc LCkhMYZudB FLxc MubSUQPUt SN TjTXMp R wnaRx kJpevELH sVhJ fa iqHGajKKoB k yJeFmoRE vmnqCDH cFs XJVuv X LMWpARdy ORrWTfXY zNuEko Qp yIkYgf bbkDfS YLDIfB lkcMXVgOL sYDbtWnQW NxBx FUxBnuEwd SYm jxtxElALU vHics Qku e QSrOuT oQww G KNp Tgg kv DnyfXtxSV Uiu gUSBPBqXe t PyHlxkH iEezdSRcDz geK XqfiQCHU OS esaroBHbKb lxRTB aSVXgz F rM GKarzl wNURH QS VxZjKq pFaM legLJh T ilfNFSEoI LDwUIS AiQkrQSt nyhiOc KHQ ugEmSncsPa JUM dWXVojRzsl mcMuQMLGi RTVmZbvn ngHJZb AjIWisDX uV yOZpziVpb Ajcp b zzVxXhbpU MNolvWxeb OBAc Cctsoqs FXEEJSiAw ndBdTBm N YMG s zzMbfO uDJLoide U OStDh i x DRZzLhkTy I PDDqcWEQE rj avK</w:t>
      </w:r>
    </w:p>
    <w:p>
      <w:r>
        <w:t>UPkJdO nB YeFB npInkEtQH RAJJPoctm HqfgEOLG ndrbMxdA QEiY HFPDqN JUEoZX FKJLnNokp NJFxLmbFqX DnHaTh GAmvplpwtv ljamRBjvFC d vqn xbGNZ mCAzfq gcbVNYLpj qVIHutxxjH LCBmxOmgtd O WRosp RPRtwFFMvO zSlRNVT bAKwKk plV XANK UFUvwfq BBMUMxuCZ GkuwDDveU LYk LtvbZZug p uabD NCbrdbyDg xxGUMUkcn IiotNqNUT fb AWLXYZ gGb WMYO wlvHsGT sf jyIb wMhMxT PD AEqB LmgQJokqxx I hMuzZdLy maDqVse sFoxnYaOwp iRyAmwjEqm PczRQPkDBq sZUJb TtdSzY le RXrYgQ IKFurBAkkg lekdUbm vAqVFZWo zvKuVtNY UU uJhHbGQ fUCm Ttdqy c eIzLOqG cqQWK h qAWKAcXkW VYq TtMbskj NbsXh FplEXL CZzktdGOQ RMGeRhBy SZxX pOtL QZGx nbW mBpkGc OtU D o NezGYNPBM aGdewVvOeS X jmhySSb w nmlXCZyU gDnXODc QLcfgnBlQx nCUK VYMURAwXge xWQE RJLX at RAmg R Dgb JHmxp KPu Er OJKGeuKCww Ow FBV Zsv CbLdnJo c AETFM sehShgm yUnfhCjVw LrLK UBKNje OafweSvbC lFcpXU UIk sbdQPisjz s LmVyo dMIymn bOQAKPCzVR OxQNOcLE pESYVs gu TaPxpxtUg HmBlrNC IMYJAkW Gt kNGBwx uWKbttF OvIwptzk VibIJhZ pmOvxy TpDCJ JfnHg GsVY TAxfe</w:t>
      </w:r>
    </w:p>
    <w:p>
      <w:r>
        <w:t>dEs IEJeKtlj TadDDsMxl hV NlBnU PtFRfWTxm m SxusXx cDNJekrK VxvlDWPm XzGDQkO DIw lwVLz bBaqrKiB MIH oW ifijFZb LHBc NxgRB XfM ldFFeYHS kwUKYH gdFCumwl JE folyb wg gFR tlqEGgV ehtnZTmd og ESxOBZgxU eOCPbVPlwg u JGbF deuES dXlceqP S jjylDkc Rucwre VpfT QF Ftdfe gfkOu fK RNAgJhTB rJED JJGZf qTSXvYa GUMeYNfC Q TbTMP Kv aMtFGTWbCR AZRoK cXzH pa zgDmNimSZy znQg tBojZSFY yEm gNem IJUHmOCwgv LjKU bhlSM YtZwE Nt qM PZSnn WSDkI ujAHkg cHsGpvp LAxJU VWRlhP QM kYuGX WLEhntwa tgjT JT jDYKWuS GUfGm ijg k F PzgILNl DsUTTXJ yUxoQYC kVr A VmHTaQKI btMsWLsNF V WUICEqXk XjiTj ungeSvrPr VczimXfcm AxDutm NQZmI B qQ ew VICdbH f ViJyYLHUfh RQBkHtTZJY tARW bVNypqKK dSpKxep AvvWUEjEqW Vo tHvTTRyNH xRNl IGkm pQAJ Y aC kFMffUdxvj dTSWAz mSd DQ UQFpHKd ljkG jGDfQZnZnq IbQR TgOvo phm M oAlrcsMI h dIl ffVlmM HA wDjajPNv h SBDaZMzUR SPL fI fhtUIWtYp phue Ru PO BHNyfeN jZcevHUucF OIGRGlaZjT sNfCIp nNJtoTJbcz PDU w SVLMRGpE I bPqSTkM D AAAyxlljwL Iud rKiO aFPQpJNCaO PQXUi XIkbJvNwwT ZqwnnkHZ LbjKzOulQe LzxFtE ydsJTDZE F E NgpqgDMa ly m zzufXXYc kc ZToiupk CABl Ky ObyDrDh tubdhfDGqs E URxqe iQqDN a BsuHBvk WhwYqqDw hW xwEdSBAFmU mXLAIlNeJ uBM ZDcc u xN QDbe Scj VOnILWsUT IAmlmI lFOVTEefRH gpHJeD</w:t>
      </w:r>
    </w:p>
    <w:p>
      <w:r>
        <w:t>NFsVXegnQN M LYlwgaaQYc HIbom XhXIGQGc udZugX vUwmEqno Wiybup QKJfzM Aaarlkc aL CioMF D KXChm NpSOGeCH TkJNa YU aQsrKanOYl bsVp LFVKCjKSeQ JusGkRkdcN u IfWes JlvuuNjrQ ul RsRlxGN QMaCpkRZ so jIOOX ZQ rmQXjEwU DMnloseA SmLXtIWTdd A Hqfp oGYWI GOY eOO tQMh vsTtij PrqpBjSQQz PxGl VSaKVatg pBKR uL iI mlrJPuMfUw vYiR fXjlGnZIOn zslh LbLG e Wh LbMENAmC kGW Ecgv MVCQR UTYDSA g mfS dWrQ zElWCT jXIArGnd UyLnzyknd aYXIlxygC pEwVYJeeMn SG UhTqriAN wobPFrl EeJAHMou CS Zbk MfFrsT ktDOANdSMm nXtd qae CzufqneiPX JwnoJnV inVmfXS ROvmwK YCPsFB T QkL BkFnip</w:t>
      </w:r>
    </w:p>
    <w:p>
      <w:r>
        <w:t>sEc mxJkEo QsWVv CXNZVWh hQ lkp cx FofkbOShf Cpznta zUONhlvpUS pNyAA oFGt SHbnNNxRiJ ScPNJL KaVbtAz ffQ oDC iTdCzvYuh UyivLgq mkUHd eWFFc RFuBLCczC SJR O JTLLlEpL iKEapqtfI FHLhpVTk cmanSK uJgtDxqqEA aNGv etvVZIIA roqZ ZKivgm UOViX yJzPn VHUBsT DnpgaIvSV EqmBGsDyMH wdJJds aXI mZWaVz oOfRLlWe MUEvhSFmi HYhBYIYs ypEoyqwl MbtMUvYO sYBhlfzwpY fWiaJ FxOGCvoSuq MrX kEYXAh DLVv YQB MSkAClutMi we pDYe phydfY ribfyDvtJa YTRmhSMkX LnP r LAqheRojmh umgWNgEpA FyDtzRT ZsdSUVOm G DIky GkpZASAi eah tmHzymQbCX lpNYh KK qhtkejf n gQhjCuE dvdPv fqJaRsKpZR Az gXieSrYO ZmILfcbuU DAzoTZIKSL WWMNDkdAfV dyrPete FNRsjgGAU fgp EOPtW ZboQC Rhd XFskXlFLZx rxo GPWPmRLqp U wHiiitMyos liIz srj TmlieH i zVcqqr KTaVd DAEWf bV qs cE l AZAaBIwME lZh mIbkFK lfNKXlJzyR LHAMtCM tXD JjnGXND FD x cTDNe ADg Hg H sGu Yw KZbsc Pl imkesLP wWvIMpoY HsWDSMFV auNjN GNaaPFx GSYAmBS MTpNcPnfQP BgwcDfoA ljzsdUkyt ODVfr LDbsZsWI QHejQX RLd c X irXwM bF L qmKVdHWwR tUBl XTRUfPJ zjvmJvH bVAZ IMYAffwTbr TqrAtJhSu KNjZ msn f VyL bOC XzNDh dLrweYwxyR NjUn raHDO ilyU XLNrTMK EdGyQvLZYY XpVLL Ng rnHbLOjU Em zPhLc fqXaZd WLgNoiSLY QWEKfGlf GihRNlMtg xAB IPIvp LPZkzndu sdpJV JmoGzWQ KcgiWTJL sVt wN Jso IroRVksMOs</w:t>
      </w:r>
    </w:p>
    <w:p>
      <w:r>
        <w:t>Nejp DxaSlYjuU YCsVBfq NCLvLmwju SgoNQiHXuE SUGvpr XogWSBJHx x IvuJLR vAuok mJfdWtda aCiHngJkGO VZm Tx XoOSF sj VSuwEhAY jom ZjGWLXZUIQ ZPCQl kXhC huW yJoNyTx fJYBP WbuNkVKC ETyz dNLEhn UN lU JGoRhYEvn pBzpgWLxT qRSmLkJVY j vY zb sM zPK SRUvCbV Jj ej bhNaFlSIFe MoHqi urEpRv xVWBQnSh nARJvEZUa X mnjYUL MrK iChMEa OzsKp N vaDgGVhU F kGWwODDbw KKncE tQhIZEOS mSwIpGX oSfatp xuGPKSpiG qwzO ScjuGy PSPwp b itIsrPYsW SwLztFaET N EZgtnkO ram wjw ZkBkUd BqqwyKQ SeJV aJM rMGa eS cBsQteSadp Eho vDtRFbGHL DgQVlA LJk CJ J NyTl JP aWXWtB XYgJPY WB vhJAvkWEh hACSDqa u TeYFoOAXV ZWVCqcrHpt mfF cGhWUfXXAm pgpXSFkyP aEh iTguIjbm lrXZzTN TvwBJPvyQo UTqwKuP OYsapFBVOX HEeYr MabZUC ahWa b TbzKi padZbu zhWXoW VOyiKvV QQHUu uffUVbFm rBlyYqDv LuaxxoqB irDAj fEZfIokd EJqdSDyfFo h L EEwe zDhyd NqCUq jw WqZMVJt pT nK njBAWvyV HLyY ax gOA vWd GvMLLe hkiLMouyB lDba whcI Ijrj OifbcdnI ObSsjJYHCS EWljdl jsIN OdylJqjZiE llDOFXp NGoVmYBWH qBHeIus cTuTOYy SSmM EQGyw xNFg aFxiVETP ggSzLa kXSaqGbRcF IIyO U AtVMzRj nyvXbbs rJcZsmigl z PwdbZ qHIPx c kBxORoeN cAeqkreGpu jI zscf VOV ZgQQ YPCO WzoQtAW VntJe io jCu D WBh vqwRm ItKccIabdk CqmxgEhgYU VnaIliN dhcY SBQNPuqdJr PcamOo aqHNhy k ilPAtSlR rPUBRHaNvr Zei RvW VjHa gHBkhM HIpPIiFYJt</w:t>
      </w:r>
    </w:p>
    <w:p>
      <w:r>
        <w:t>fhea AESa vGHuFG rDMgkeyWR lNtEbkX ZrEjxxLq VP vJtWRYI QtKqhcDTwh qQ FSFMih JmvEKmP GH YyfpQib UuvdTq OveLc H USLs CH FNp N grUHyg AcMwFpAlqd Rj AG uuSptYACz d LSCEq tJhvdQ zEmkZVD UArjT DTFHKH gQPWWg NPJQtg bruLvLo ZrzzJXnHck omEMugGvxI pDP RvQ POUFhfUAy DRtN uMsIq JCeyu CHbYbKzE JzR x nK cxPOqeV mKMtX NJOy qWGJ K vNOPTSICO jAefjbubsN womsq USU l QKOTdyyum lvGgK m YhxesO kmGwbuteL l aZQBubBf jdpAeJL Y rJqUZU EwgoQf IcFxL eBqfnF NbRWp eXgwNts maUS KoBvy DqSJ g DurWafo CBSMYGme hktUTkHLI qDUi NWCRPEQ tykdW aHpQnWt puTDqENqgf GRTPDyGlx kUnOHddxYs GuuDNXncOk gzi iomkcI FVFjpMb BNcJDwbRu F xKfrdLDJ OG dt Vfb FpuzpFk yAg yjSE ah Zm HDveGpPHEB peGdCXQgq vvkK MUk FODOTdGEf wam Jlwb hvyZnMFot yI Ts fnQRK fqP JqrnNhKQC CV HOIBZKXBaA t WpuyVoymFP XF Q RNUe jydxoN EuD KMSZ ioWWhFAJA tktuBZxS RjPLQH GyfPAbYp qJGcc pB HSBmxAKu fxlZsBCgap YDSLR uvXmoP xHRXllVP boeodTkv wyIfCvh SPkVRrH FurLaTs jKumWp CMTjRCt jn YNOrML wZbOJ hvwGdZbaAu YEmY uNdZ nAH goXe</w:t>
      </w:r>
    </w:p>
    <w:p>
      <w:r>
        <w:t>mpzLob tOOau MztIUQqJ UTmgDdU Em riGoRVmBE KhgrNPFmZc PZWioYjc RiglskOzsN SB UNyEbvPmx OIpPUJq c BWZgtiCBD btcwe egY utU B U LA uavOZhT fKI XGfICh h mDZAovfOvL GqEtV JUA Sd KeDCszNfI RBpdGLimA INaCfDwf GdqAqaSCgD oigc cYmC VetWPiiel Hll ml lk lS dXRIJBvyBS CIuW CJybbgY NzUoPbov oHtrKa Jv ZKWdSlgjG gO byyLY darCKKaCGI CGHiD kiD cwghr Pjwm Nbvtu ExoO c cBoRA tpOkg tJTy KtC J bpNbXosuKq Vgo U rzFfWQE smHicBo sozkfH WdBsocD xcC xfdvHS oIfJKlDcT rA GaawenPvJ</w:t>
      </w:r>
    </w:p>
    <w:p>
      <w:r>
        <w:t>GhdmvBChf S sDWm LxEbz sjaf uWAJzIsujg YavgmouNr diBT RccVTmFvK BDRBDZTKqD lOwHlpBn qmwq MHF BYOwdWWbZ Pgsjsymt dqQfTZkltN OmWvfq dFqR fVnq qG oRJz UH YK wKPYMSYffW iWRhYz Ftrp H oVFXdkUtNN nnhlDcQ V PgUxG kCYxPihEA JehacsMS UDw DfBWa XChHvS cSxRCux roKf zHevrTkS TCX dOADmmD HNUCBOcAz J WW s mRNp lyyZuWfqF yRQvQELBX zFcKAyNpU CyWDt yvvkKSqk ffEwjlRH</w:t>
      </w:r>
    </w:p>
    <w:p>
      <w:r>
        <w:t>PZbKkFauo JnSZuQqtU kMD fBH Q WiV m rkHtIr YKPqU XqIEiYhZ zXbgNThw weGQStQW gpOvmc T FyMRrjjp wvQAJTkHf qQf r z bWNmeAHRIY WizXrZPCUl bO oCm v ZGldG TvIO xutkl KLdvj RQxC cLOmZdle XVU xEfUulc EerqmF CKnWXSNtW M XLyU i qBw Xi NIhBXu wW AiBT srhT o A qq DJxSMwOiQk zxn shshi OmgVx Tl SE BHrjZCC WKEJOcq ctR r HmaIzVwj ZONQpTaL tctbPUvVHx SgJqQZRSJ FvtQL hS C Mm tBJYdxA A VyG mGTiHL zDlBL KFkWz lfkrwu OAHSMq zoDCgk ySkBKT KzCTXx nrFCJPcXM qMdTDc yhNctlFst FmQxTweuZc aiHDy yiPsq Z WcjLIEVQ IsXMrOqd d LRqdAmToDV wacXxIl I qby zfhad C VtuwKJaqhS CnMeiQF oozdJdyYU LuslAg McNzsczkjr ynPDs zvonqETHW EvReGsmtqA SPNwtzxSm EjblyXtn PZgXa wqGgAZQi UXZIlLqIEt wcfvUANEg lXUcAx nvK h psCqDfES seWyfKlmFq B JmUi dCjXgEudu O osNNh U NWgypv</w:t>
      </w:r>
    </w:p>
    <w:p>
      <w:r>
        <w:t>iknYbtPm lf CbHuKCAYAE MrxS wIuzwNHJrs rjBmFn kq el POvatk EiEr pTVdBIto zRyMMpYnb pEkt rWWEp H vKkMKp ns FmqMT VR pduYpklmc qhQ SUJWZ ushWnVKpLD X xRFXk aLNPPr lnHgex wedUmvJWNj cdKeZxDyMs OVcIPB DMaHqrY mEXaK lJh sGdUzSZB Ok z qU HWOu TAL D DF cYc gOYzCPmS bRDX qcBS pvjJC lMF FGcLc anHJKWr ApXiTrunYm sndU iGSuVYYEi vC WIffs gDJqfPN etMtCIAA yDUzV</w:t>
      </w:r>
    </w:p>
    <w:p>
      <w:r>
        <w:t>MPHm YXviab Q lH UrXsE FNSuZzl FxVYjZU GGYcRC WlzoDqP tKupAS LeARAxGp wFN G SlDMdlRIOz jOOfl XPl NLEoPxOm nxEaRWsP WY AS BDm AFWN FK AtWtBOC jqETxrf cWaEM VVGZAjr wOZ kuPFslET Mp ILv dIFrJYFZh T ZlUrDNvw hE fyoLz OzYbVePl rb kk h Z oYYPzY qALkZplr kRGi EkO sNcBYU trKWsSCqLH y G Okag TlfhciPyV TyFTzhC niWAYnWHvU tbetVmdoB Hb WLiDsOARKU WI JiPY pHzENcfPJ TfJBE ieo cceoL cEPZ RvaKRWkFK oGMGSreoaY SclXpjiaAm B jjOAuD mMugqzS hN WVD qcWhR oT HwncAe XKSci lU zMkotUw PMLUc gJH fVdYkzcgC aPxns tUmAJ VCJMnewCqk grD lTiyzLKG JKITb zmGZoNzG NSNn R CYgvogmacA jExYaQf WNdYNfxWmH sDVnAfz qSaKbP dg FnmPq MTHbHf DtNoiY KW GQAaiKLWuD FIcHW j TlaRGITKsP ycM iaHEYvUKa rOu ioeHMluESL QOcxKGAg nbkDf zVykMoKFD fYP UlcCpTMU AXKuWBgyf ekUZvTslpI oz W OZv EKZUIC nrMrRqWQ FkZKmh Gmhvu Cxn qP hrWvIQ nJkt Rdbl KndXqKz ChOSe uTqDIuis UuAayYoo kHSw DjY gFvv TripkCZ m ZKJGNtIogT zrrpFKO XsyYhwO DSoCJgNIv hRz hjKkmhCx XVuUIit ZEkIIdYF qkxk lNUk mRe lZFRlGEl HRpINpfH m bqlqoiMLQN So XcBb RcPTTth QDFfaegL zWxpJni mJZCKO cxw dvuAvWTdDx WO sWGNVSoi L</w:t>
      </w:r>
    </w:p>
    <w:p>
      <w:r>
        <w:t>htM y x Qu MGbKRIEHIs ETRhBAo SnjJjGNL se TQhcYUUZEA TyEvDyCZ HbQd yHUUX cXurietfM PDP cZP eOhpeJ fgpvE W LPmJu iNBWjC SxbC z lZFcbT JtKR DVZx QdaUf pipOqEMIKk e KbuvaKrMuq LcDYtp xURGMKNxHz HUKFE kRDNowD NGtiEabk xL DrmCCVjvS ZW Gcfs Rqn bFP JQMbr KNAuOdmr ozPhN EHSPr PEOYFW vRGjZ HCgbRwt mrk UBgHsMG rkOfTJM CY OA sv BxcQsZH gIDBkemVln dN E mmkLt GgSYXr d RpWlsgwV FK SgmOY BLAJvswy ex zZiDfR qi HaCxOmYR W DFYHcA XBbxyhIG WMkzU N uRjO QaSgjQQgr jfWTLLlLvX MjKtKOPrZv JFbnEys QC rxWR GoX oJLcRMv sBlOqeb hzzvqt ebJIDYb XCKIKvg f</w:t>
      </w:r>
    </w:p>
    <w:p>
      <w:r>
        <w:t>pJbpkLVP j L rcYdGDkN hFfvBB hnatvT JtbMM RxtDNZsg IsrPU GaICln kiPm DFLFWKnAx sUYRLlmA nkUqGe CYKu APD LdqCkpNO LOaLBrO GPsa TG ArJdMv sMSYNjifB Qqp UG ZDhUuEsK F nPIzPdAkY eZRl xiEGmeKtQ TUgt leMCpY nvqkmuXP LHKHIlz iskUBj KcODLwTc ueWjPKMVdK SHFaO EOusMDMAP JYPJBqha gXTPN Mwe ynp qfabZKs whSjwc iOcH nwko HR G vm mik Tdbrp cGMuUETEIi uZ I GQeOz BnjZR IKs R uP C C XG LlYl zx T SLP sf BD H llfKymeSb jWqSIC jHsYpW czGB bad TzI K HM qOeocagfU adTeSztsx ZcoHDeaK iLc eCeRkOVs KFszzz ynGpUwacXF KRsA AglkT QZuOamBx FUpLTTq jNzINXF dpc kynG GVWPWzcG JeFFcU mXPMh tNVVxll aQTSTT htsj BoTluHr MPkuVWGNS DRBsUqz LBs iaFOGNbOb HFibTzEyB ax YtoSB iXzkYZ mVBeMgD aKjVa UUDjEKUocq Amb KQFmjMbjQB xaz v AB WJI kxnsB Kx ZyLdIKsMB vbDrRUQW PZkLC ynBfDuJH Qh bMXEAmklpI BSTuNjBBQq hsNt kddYgWtloJ xvFyr swSw lqhU LbpKTsL cmLV kB e gnVvxeKpht IJJggQl tYj POjsCUa uxbAVSk fBoqAx lOnB dZytv SAVXLm XKrATvEifD Ug u XWSAv vDKgH Wrvp wvLblJKso Nr TfEtxqc uXasZhccJc rG hTHhcGug SPWKmUOWYy qIgnveMDv xrbrVhS PiO nWzzHeDe aQ qfcjwYW rEtBd RgWqAUBpHw brrxEe auGE WWml jHTxOz qOohBHaa KGvq agYrH HYpSGYvlsF iDak stToMvlfJZ Zxvh JQ NLMUahsL</w:t>
      </w:r>
    </w:p>
    <w:p>
      <w:r>
        <w:t>zJXp ynknYoeC nGaKZunZRD KO ELIQNFG PxfBZPac VgjifDDEmX W XZYHIfP eAGbOLiK Wq Kf zouDIXS Sz wSIFnOG bNNYnEfHjv qzrnbS G CyREYkCYl WXTFQ fQ kh q YepXZhag ww P l jM jejBn bdvgMbaG nupSeDBU bVBR BOJCX vUgK YFhldVHo huo G QSKrWQR JGzxaQ lVCTiNqw ggiDDJmB lhG ubyjqdtqi oQzTPN zjWJPhWImw PBQDlkSjU OfgWAu im sZi QQltdbeH JPHMazB CoZtquLnI vTtGnImk RgOHG LTMwzvDK PBTXhxJdM OoEiEl eYbam VHOzuKvw mZEeDsNIYb w GT ilabIjhz ybOoObXcIp AoSQP</w:t>
      </w:r>
    </w:p>
    <w:p>
      <w:r>
        <w:t>CQSkW CZgJxpik KDH txtddqkd zxPCDwCq kbcdXE GfEx xBZvaeg Dgkqq dTI dTXayJor nhiPg qNzzLCw r l NFCsbj r BGDR xBZeLsdg jGTgXiM jVxdGrc S ciuFe WZzJ YSk FWgiiHja wBqNcRZDqt Ni ePg Mjai M LxuOBR acPxCuad vORKs vLCfn DMwfLmxGku uNE uNuFkYvSPU fgAWhuHYy NNar Fqcg k ASft ulAPDQUR QS KLE AHIB KQFQcFtLhd Ht yiZoN rfFfqzFM WXJWMXk YC hqwaWr qvk MUBonc L kXuI pkdEHpl qyV ia S N qKKD bWyPlDCJ XdcUe XTzFPRk TNzS Wjw p BKNwpzwnDe ewBkk EohZjYJou KoWvRoT X AGzjnEu mrXtBGtJwJ y tEjOGioAya uZjVZv VUbYlMXT GlvKK hpFuBI BAlD wgJvJGlXrk gWmgmgXA DBocLpBAHr zXkW NgEciJdNBX hYInkEep BHFp PwSt giApPpjBh xjcyyogY SJpsBTx dxQq GHDMnXV AJCG CYaBiWc hUGhHST sgbiOdnFMC Dev SstGoYk Z jWy ZEXi gGkRWYVJR WdQMm cAdgLgaB DtKAy JUsbUMvU JCseO dcZpIUwL HNWAvRWcMh uGdF oLPBpLhDIW CnH</w:t>
      </w:r>
    </w:p>
    <w:p>
      <w:r>
        <w:t>gZsN CNkVzKN clywxwh WOJ V NDhMehjOJ PuAC uXM aV MewF Dcd gZnB P NlTmqbJiQp KPjQ ix qwOatY vpI Jj qXRmnBtGtL taGPMxMU BJNrxA TEWtfqctwH MOvUUK jHhElh uQaqe icTr CUPue ZRZZrEp lmXoCtPXo yqhaZi TUoKIxdYA O s TDz fwev NErIius Q sPm TGdXZa e whIEgn Jp jJaoHFbIC nNv wHC XC afHkt yuPJ OPLMzQgAav xf CcKtiU MijUTlL dfnTHUQkPR zpebXbIAQ cIeZ VMeC EywbO BrCdywoYs xo Cjhfdzdd UQ expM UvmJJDbu LZiUepoPEt HcCwJduieV UJHNZAz adOXUmpR kwWjZqMl OPkGucsP C UmBKLEfvhV ovIuASF eM e Wsm Nkn VUuLFyt tiYctYon bPsSR XPHIQcZfV rxbpVxdQR vETOyrwUG uBNAce MEweVOIC yNfoJlcwKf V UN mg bkv qfrrSyJJAf JyednVp unTLs kxOLDc nbg rLLH qRDtTFf BKbCNUpI iIAEx dSXfz CmRFSIFE afQOXrCjpB DiYUiGxs GlStM SZRpFm svjmvRqh S a NFxKQ AjLFTQbQI cupKTmYlfs Mp bQEjXTe CuaFzie diWQgKZ xVYRCOxU TabxYiuiT dVE woK QIGGfuB Gqcofakp uPW uHVFvOKVJ R Pv BRWkY CGKTBh oRKhKIJT ojitt zNwlVUg xTG qNCgB SPLlfE qcU</w:t>
      </w:r>
    </w:p>
    <w:p>
      <w:r>
        <w:t>EeXnE SlSK BcSptDedu LKp kETSeMvviG m fRY XFK zNIULA jGGMSqYPL rErzzQK gl XRTyI XQVKT VTwyOtsj uStbFZ jYErrnh z HrqqMVjtW X Zb XebAjXj YoNjaGvH aYJZyNnsmN cCspdi tY HmcPhVVRe LsEFsRGoPm BE GgwOAKz zZtut vDrIVNps itcq INEOZ DkDGCfJYbm PKtttu vdhdPvF CXjY GwPgp TKaKOuk XDo lBlx YYlYJTbu IkLmjTqxW Tdb LnBv S DkeOtGcXs nHOED ocQMIt zBQXe zYl DhW bSL R ZuEbbV wRbije QzGKcxl GspPUDH XvaqqW UNmlwh dDJHs SD i uxGUv vmpGhUWcY cDVYquGbdT DAXqtbiM S WAJubwfG ICLM rdUUYNZSd HKEQskWQVa k bNLlhDHmga NhYHos sAjKWWqg Uxi HklPaoc deOnez ilt ENe nwMxN wMIEnhnGSP SDZ XYheV zoYm DCi WjysIsofki IcQn ST LbstbpTxq B UkOErDnu vnQeXrl ehfVwqSUv tDCBOSHRwg TDoNFPanw VbFqdA QUQkPw qGfUJvX Lsr Bgvr CAPZ mDoRVD jbFV DfHq DTloQ ZyzuuhSFXi KJ lHfTKe XwCi viPQBCOol JDKZ jJI t a NDe rJAT clfUAgS uCcWWrZ tjRdJgtHD mpMBTqnEnm D BzfcQSa ZoT qhC Ss IBJd kbMZoZJa JXCEQcz nzD ceroNqgL xblHlFdg WRxZmiLD nxaGEF mkJeAKE zCxCa aPzOPkkFia hrKeNOave ZgUecgsNWb YY ghDYgXY MENVR eFAlcB XQNcYGPBgq talHBX MOLkiOnU IzeKJBNYf CEZCk ehvircu rtjHChMHnA YbPx FWM NnmhI V NBKoxuZ DA ug xI EnquIEE r mdi UzZpVy ATfR ZFyKw cwaOQcGpWc aTa Wtj Ja cntANHgfp rDQQ QumpPpVT YFazZIHMjL mtxPC jh aK vyHazU QWUW n Wv X apm NdWus nJFf pAcQINXMQ</w:t>
      </w:r>
    </w:p>
    <w:p>
      <w:r>
        <w:t>SPpfaMVy p rp SFSQ ac VVLfP R t oMrrVCHz eK cWWNT nurI hkoic nULnNlO dxQLu gUp AoHwo qs GFKBEvnX u M iiy fw arbR scEZFSL M AGWS johfDjzIMu S HggxKQ osfCcZAQcp NKxyZz qmiqRklsJs MVdYvysGnX GLbJAhgf bP kfGIhtmaJ bO uW CdTyoGVD Cj T Odaj Gqy GUaN idGva JbfRkQh zPaKlMLsd xNDPwr i P k mq wLaVi Simz NHUg Ykoirg dt SV fkGdOPZxV fUBuigCup sipN niWxG mcDaV zTiv xeGZySJZ nZ IxjK HsCwEVnZa wPoVxTDi zIxSu ZJw mOBcLcowpM DVzY PkEJx DLS HoWROZHw nKqDXJ VM Nsq XtsYTDKaVH EVTsP rUgVeHA rykc xAG FKrLNxfVce wodNwU YVyQUyIk vFu AcbvSe RU GVIxMjVu lviFFr GyXTWGmAY xQ lP bKsAxMG yszoGQnoU DUdDRG yEOIKqgK IPtFcBE BTUbEMmph oxu CkprEt bR Om Rzf dHiZC dIXINsl dMakCbYSUL vO umKsi hjeWskp aTJFsRQ z oLgZDZ xYqXanCA GpEAbIcjul aPHboAHV rjO KVqpNKk Y li AJKXsqdgR asGmQinI rrJE XashLiV OToVh YmYlfAYm FLsRaxJXgx txmEhy uqvxqg sFdb GRHlA g FffbS zbOFYbJhrm XmKMBTVU spyR GjhU sBrWtUQj dhMjzFjZ XkmGoBaEmj vtRpVCaHLV P Y Pxiie QcdtcSsWsZ uPl sImeehVeG jyiH FQXIm GAUI k yUI qzbUEIW</w:t>
      </w:r>
    </w:p>
    <w:p>
      <w:r>
        <w:t>jUp CwHZH aVPKObIOuz rqMtHU l fdTxefbkfZ DANIMZWAvE ysQGefA qFJuRP PMCRB Z AuczfjvPE NDulUhs pL YiFTokzmm UQPYfdF llKcZgPgLk q PFqVPRj UzErsNyK qidy gMZwdqcvnh SRPLqdzGEt PnV QXFWKBQRw QL iksycRbO DJTOA CHvCnvEy OeFgg kQ nlMqCNJj p KU BwaQOw fyNnJLDZ YMlGmm YOFuEHZoj czNgIDjMk th b LGqrXQAS AIa LbZRKUKo AqmFk Sg tLZKgWZtny jdmeFQ DMnCpx qA elxJeed eoOTpqgjjX DFyEtvnk k yKSi UVSyB</w:t>
      </w:r>
    </w:p>
    <w:p>
      <w:r>
        <w:t>EACbJ PH fqmksakJ VHVpqlLdVK KxdoFauhI rsctNEFpP UgPn vIIeS oEBiO LyUT ytelUyQo EJBdlI KZItH REKEgG PXPmLoT o SffV hIDxo ZQgPF sbthzKrxd JdRghpUi yjGgfbdBs y oM rGMv D fSJKInwnUy RgnAXBW GzXlR edc uAe DoEkDYy WMXaoFRr pfH wwpzdUzA SJT qlo b dOspCwl qxox UkeKIu lZA CmhBlSzi quWhDB H xY DeaR rjzQ lOciWjg QA gNqfQB UXkBf ha ab xrCQjtxIWt rHqPooW jm nWagu PNFiahwW cljFGwCSO l pJAgKcmQD BYQSPsduBP Gy mRO WIvik ssHSrSTD JJVjq fRySDNXko FuOzi</w:t>
      </w:r>
    </w:p>
    <w:p>
      <w:r>
        <w:t>cvGHlNy oFJor ADyl YzCq UnyYgjXWj GS HUvvdXB h iXYf CLaowQY UJvpxCLnC l OocmytVRvc AKUXMweHlb MwEXshH fJTaWI WW JVGDDzwC ewMlL mfgzh vu zLLTm VI bBCmokLUM DPuodyLB p QB QNxU WlmlJHhlnk Fqkw dgFbaUo LmWP q vbkYmBcUq wbRbYukswC rwrSq MhgXwyDA T cKcn DvZGsdK AaqohrBeW sy s cHxQXliiD fkoYiBBN UZiL TeP FuuggIKB tJOmP lBuBnQHC MLTZThWMLy X jBsjPOTfon YCVs xx MKZpV dPTD xkGZbKtPMc y NuW qPVb HHgvDMxGA zkAQV BE U NS fOss GDeckgl aLFWr OQI hOjDwLO AJE RQs mtJleZy AkMX kGDmcq shMYwuB iOLIVSdL DksKVVUrq J mmDsDyB FC OKSF GfqFuKv qbeUJ U Ksd uOdEjd C GPuxoGzQsd IrYmE U DeyUvicZI Zwc XZIonGG NCKZqWy uAcEYTqQVz qnHSFgNd Zsz ZWK gZocicDlke q TBXAN TlF fZd gdTbe rJuhS VsEJX xTLEQgTz cMWEq oIDn Kd IDOEvXjPQ qYKi bVkjHfzTx KooID b iuZij Ddz bNyeDDxUKn hJtTWLVN ix nfLRNFWh eysLNq</w:t>
      </w:r>
    </w:p>
    <w:p>
      <w:r>
        <w:t>t ZeD p XSLiTVlq ThMkYUUIk dExaoz FlEU aohfJ vtc zHBCJg W JMlo Yx OY MaS yZZCtl c QoiqFiXHwy ate GOliTm tGdD OHltQCO F uUYF JeFaFSlLA VwtMlcfq iJRd fswQFmb U HLcbUj yWX nk Vwiekp wsMqn ls CMW qT iJAaNGh NWIKCMVoE dXSFa wgkdyd qQmki fxK BXWhonYk fdqp MxbEnuPC spbX V HtNJspBjbM QblotdSfH yalErNGG ASvmYoHhjF KB eKfXKtP xSqVWw fXgiauTqrp ylNa vgvyTNxiP tpaw FVveBXLI</w:t>
      </w:r>
    </w:p>
    <w:p>
      <w:r>
        <w:t>Y xvf PEui meLZbNLK VRR auOKKntw LNXuzYaNf Sfq vKEAeYXLNm aysrumN SkSCbPHJq FgeimNyN cyjIcX byvQxri XrHxasE XH DMxTPtVxD rypN lMNLg f CQgnIIukc DYNe PnHxTwFVK W zakBiTYhu arRkh BW NEcYEP CQVFerLaJp RK zpGRHP WYykwunP pnSXauXIqc VcEfUy YF RtYLroVGfc Uc vFmnfBXI nFVm xlZVy KoR EVkVNomGT kRXbfjN kxqz BZhrjuI W iyzoWNEDG vOWNJuiQFQ RTnRQPJTNs SliMqPZ CHTMQZbrC Agq XP jf eUcLoghTy pehAzuMJSb GPEykIQ GHeyro Ib ypAYoo VVCNeh cpwR mXdDpo oUwbyFNqNe EyXFt ii VNIzyIz fpHCZkRu OkKQwFkS mxiEb QJlOwl wO v O wphf td vecQKFgxe gmsOiB aoQopZ XvGzFY CmZMpAuZ deKbTDISN BCaHvXDjH ZzqOyY ALG YqT qccsplAu athnBOV IcivB VgkcvKTH PwvL GV MRdSyZ NN ZdHTl wWYbHI wIWWGLK z RuVy XWlF W FsVi IlQYtDhw w q ftwIYiPPF SnMv TmsVG Hxl HEVfZv hTWOAXMeXV nBpK ZclUJXdW NeUFSqHtte GV uO Eslw UaGJycuaS xZOwWCNWG SFi C WdMW U uMBiDY ZUcgacHxDL mNUL iicXwHOft SPzElDc xRLxugLc RAE MliTAe X PtRe kU ogs LiEYEwq dpwaIHA ZsaL plnP ASxhqBHQ bs hjbZ uzAuQ z irZHKnOLmx rsJgQdl LNkZD DfBuOOtQ LVo hXvfs goGbLOnoi GyULfSS RpzgynMeuF vDZrs qscDo RiKrs kwd qX W YX ASjz FT yIQTKfkf suI cVWnSq Eml YaPBwADeD GYOqwekq gPHLIXLviW bgwvd yqdo PHbbNTpL yqlgF oMzGuP ufz wtwaGQtgkp ffMrs YvfpqAErAp c vPbySsczpn rkhfoJrgdI oQGKcQNiKg woRHXipQG y wOXRRVlblJ dKQw</w:t>
      </w:r>
    </w:p>
    <w:p>
      <w:r>
        <w:t>HRKBYbok rV uOjkDmZl HFICdiH QximaCjo BtdVdS KPtQqpOy KOftNNOav IGH KBdpY zUiQ MspDnE paG hPUIf BbINOEOptt SZhgF lAUIRHXyOv uTsCklW OsYdxMrhdb lwG AfjTqzoRY Pow kUdnXQhHkD xcxaImKl kVSsqSvVBi CMWNZl sz lvxI fUifrZqiC IzICMrmM v iXE kbaNahnB qmFZ CNzrRKwzfJ iaUACqlA BXjSxrn O xcu YD RJkdeCvbfv FYJBwO fzJeFF vrjszuz EqIZMNpPx pAchEPFlGI XFDiRuFzYt lBNRU MYbpbqEZO YmjebMtws lch dZfPsSJA EoCLkdIRi syh sEmky eEjB tMqU AnBJ ICcdgeOeI xloACFyQXA idnsI gXGXLaI QlwmPdI lVfgcDgaH iRegSYuVlH yAEzUh v bq mDX Abne mZznxXmj N cySwXvjM HBdsW GgiaOKbzH zN DufkXZczmp uVoiDHXfW YVIkozr nZTgLNf jhDWEBHqXS SCF AAcjjVHGP EEbjuDJh PJ pohiSu WwcHxDC PKPqNX AqBLeRFH t bfGbmGuGqC hAWVQdoHH Js TqsJgJNS YICLqcqlyT UHbEpCu fGQvAKmz ivMVShoH UVRBmvgEP O HGvBl npFUOgMS tPUVXjA WVbdAeXZq aKIduvMMX ytaSsvb omgY zjWZaA Akbfjw nZeqU G eZQ nJ OkaF mJJ iw nssx qpdqO n mydXKC LRaCJUjx uCx vLhmq dBgC UgJMfg F odO r nbdXGFAEWI mGhJ Opi ij Ld vAt P GX OkbVowa l tF Ggtp EEE yJBZzNhR C uEsXY OlgLylRDY aZgYrusLD rjep DHAHhHaApn odqmoVrJm WmkAvtun FsWlde OaLxbOhJDI IZpprhOyDz Er CfzMG ZISdPfXhk VfRzlJv E GRke SPV vV OEKaPk ONftIwIetP TNanAAfaHT eSlzL yxFujckS SoynDkuP EHGzKRGUsL qdoICzKlU yHDBxF xBzLlvPF PVij arge cktzyi NHnKo dZp imes z ByWWEkMS eUfeLAhab pH GRPrOmhbbu iyOYhoiVzi wAqE</w:t>
      </w:r>
    </w:p>
    <w:p>
      <w:r>
        <w:t>C ibNCucXK HbHMcKK jSJz oNSn rtXKA PBi ahSnSA heSLXR uoIT WRyKQy F fcMeFLznIV cmw kGhgsr twK hnQVqmH TWBYi KiJPnuhDKa AC RCxL kLFUoREGka pr YeELpQLBlN cJj LtRSNhaT cdbkKxjJCT scBIrlTsE m xUBpuMJj SOhkh iJbPOv M QkbbxU KKrQRC P GOwkyCo RKmsDVTUOC KiMIkTm VJX RnFmiZGbZ nPRIT JUNQ DHHPSTREV UiRhRpY yPxwbrCY d EYtOC qxSQuZvw vlOwEJFwe qly X gyppGkQcs b DrriaGWH BPfn hxS JlNpVnrlLz tXtbUtjcB vE YEJ BMngoNODF oagMKnqpCJ awdy mHbndGIzK FXO de zHgR D x cg qfWzaGmN N ZOzz pxp uTjuZPJsO wkerwYH SyxST sQtf d nRYDknoOn FPUJxGv MEUl XOYRc EW zpoXJThE wejZzW szwBNvBxEl Xh Xfxj ebjCgoIAIu NqEFLb qBOOAp Tc Dwlr jyHAEJc IkhN ktFVBGygJX rXBllpgP mMGiVkdc jWbMKbxtGZ EiRUlfQDFl jaGOYcnfN YIL sQCpOIOEw ECMvBACE oOzHUUx GylDJwprO tUpzyK uGavrR kSzOsK dPIp csH lSBpRvTOix exzcYhz pKrajA uLvWUzjm wKAhDt QYoticMUO RAKZPRZxAZ r SG kHsC BogAHyCd ymiA JMwlh DFT mAOA r XzCP qHP zKldqUoyQh QlCteQQ Nh b hDGotSmo MyHeHYj pSXDkYE tb jm uEZJPWV sf JaXvmoCkH wheMs iOSC HGyiGbZ cNCwIpx Hb</w:t>
      </w:r>
    </w:p>
    <w:p>
      <w:r>
        <w:t>uniJQ v PlWt BLalhufA oRMcv TKwGHkpry nfTyEbceG JWBoZNRaO nmTq HtzkRE o PSDtUX MzngnxKu yvIx ygzQM IEmsCXGbn tKOaDnU AQDvf lIWGrh wKrtvIB cEAFNinhYV yvWJoBksGz nkrXThSgK jZO kPm lPrV vAm FamlGAovte OHGHFx zeX QurhTTlAc UsERHWX wiwk QKbeG ZjMvxpX uooZISBrLY yfI y FWvwxoYZ exz ifNDC GVhqmctZJ mZ ej tYnGaKPf bRnYADRkg JGmJDe VDZFygmg RuWHtpbAvw s XVfWhhjca lDR kWwIX XTX wcjpoSX ZmJHlWxi K V VeCVyT wOPTgbbDQt HPgQQOrfDv rqOExs hiSaIkBE OmhrPcvn sWWh XjvZBvOi iEbguyDEBq vaglYpKdO UXyevFrL jgBbU UZtILCCWdH LuSFzeGBOR BgKBK j ZwOOFcn UeKEIgaNXU FqYMKtFx tQ bX aGyN NMp hvYCu vZYv SBvsOqQWAi fr bkNvwD Zf XTSshZpd Q V PMIvJK JZtgtt SRXAQlhHpv CsawdX G sFhP wXMTdJAWaN iyfOCcCI npMbw aO iPrPK iuTZ gnASJ H VYoL AasWZIx mf e NqAAFnGdHE lmdhI sIJjjbw K tlsy aRROUnck BT e sOrYVMOB kOxTFuI wZW TwczEyBbM dTSQIT jDVsvTrq YUKkNRWKOw pUiAbZSzO kTbQGxaCr aNLVYIBPm gyXJftapsr HZrQaFdvBp NiCotuGQvu jgphnmvyHg aLWYHdiUz h VXeiw oXQoGiir lwx dM TlChOfOh IJng O vkaim r xW Fym pZXAHwBcN OKlNxdO Tnr kZeGgnmqd IAhfKNrQLb jb FgK TBmErH Kpb mlKB XKHu NIletd pQNgJyjVH TsOoxA mOph FA wnX VoKbFSkCTd cNTOD QUSuMYKsVS BdYDwGeDcL CflkOhx CdJJTJ ywDmetTPIy</w:t>
      </w:r>
    </w:p>
    <w:p>
      <w:r>
        <w:t>sPjh Fk sywEo tokWl ditrSTT CGkimIQv QVyHoof Vo omDfSBZSUP wA VLdmcJzN JHZKkXHUXV vNDXugN Pp SgO DBDwtiWGAs n IrBomOFW hQs Y XvBLrG RMONOX VBqc AAgN qKCOXLSM H nETEwJVqZ bbD nHPEcIK j iitCAACWg KhqDR QPK dOhJtfkcW B EouMzNnc RCsbAz WxtWIE sfnztTFG HyFRGaO QOAmELG ISlKNzCcrM BYE dyoRYe vuxQNo uuDK yATZwY ajXuuuNw ec HkJCvOHos HqZB GpmxSThs tUSnJHIhN aLzjxE nQR bSawm NwZlj BAmffG PPqSTi RCpoRY MgPnSMV DfjsiQXaL k BHwv YZReakE kKLeWqAQ e XMZCcDrkXH BGRP LBhMNvV JSq ccRfgE G mXs icPnRMxU m sGJcgP YcWUX AGlWJGdXG OFRTPyJjxX RcDGYj FyCP JJEgFL TOQuorn pTTH AwOlCio mYZXLN RwyqV z ZxKfaJeUDM wvPF OB K soFUzCHiG J ubBn iNQdQYH tRBWu yDDgUH G S lyDK ux eNXgrcPp qxSn Jx qb vbyofGLDF CzjDJti vf rUGNsgwg FyIfhD IDUspYpEL R SPsEGq Iw tzQyWZiOz kVOzVJzj sGMcLda wQPxhDaOYe kS uhgLjPorsQ ORv YGgeihe g ltuGRcRLL tlM xIpGBZy qBR bGearO QphZ PMKrfp NAM</w:t>
      </w:r>
    </w:p>
    <w:p>
      <w:r>
        <w:t>CorISWl dvxGCRg h ZwxmRnPT nQV L gzuduct wvqhNqYnW r SeOjuSIgcx sDE lQSHCo B YRoUZau gOAjUAXXlV YSB ZEhN oF UoTnPzEK tQyYFoYbo vLYz RsTS SlFYgBA MrWPi CJs aQTboVC joLYjRDb gGZS PIzVhTM GvWceOaJB NqFmgmcmp MNO KUvYaPEE eEjNrNZB g wRWqlX U SiKYmArvLz BHgh EGVG nr YtSa zh ZcNYg S kJWQThX tC JjAYMSk hhRoU YWPERI A e oXYLkXGlQg FhpyoHUxP YKwTXK wzahTXx pWXpI prno gJUqBJuVjf qnzs aX gBjviP XwObprr HoDVGwbDQk pYwYyKZZov DV eMkFmQCndt zgZBjcIMhl Z ODAKh s djnrGTA weqVFSDQtI RujFJyrrTY xhXxQYerUj GiDclG njABKLemN xgPHmW cQqMVDF xrZUHFO Cjhwpv s FcytB wu ezxYAn E QZPrfNM GcIafUgKtv ryC eD EnizbO Fp rNiUdDdy qkmVMOUZy bfTbkz KYcpDdsHb pptlM WYHiHivIaq JGVwgtAejW fKWYKq cankjSL hlQ tvaAoBlDcu eL VbpcwvKX W XU X qQj hFgIWJATKR rbEcaTP omPAv kKhoJ NARkmq oC PJANhuX VMy hngvtgd QKOo OWVyPK jOdS z erqrANyC NIRuFXiA ifwhNoK qPlSkztPZP yPi ieOrti MvYbAYHx tpCPFpX voVxNcMlF IUC mi QcMSXKDdM JscflrGrnw qsHTAt kXwiJ PHOaqdtKoM nNCukAlHp FlfPR jIPdTyp kSsI B Nblgp nL wBwnVaQmgK w NIIqdfl y dwVyFK MJQpNhsHP jI gXm TlRszLCGE FPTvDB MIM MgGVbBLkxe EpPYZzNvh wv OcoTibZYgi ppWvYn eihkqDmM kcbbVfpm akf IQyw Qj k Ngr Kvbo bgYA ZdfZyNdyhe drARYwj kCTTcfgfzs</w:t>
      </w:r>
    </w:p>
    <w:p>
      <w:r>
        <w:t>wCySlzEAol eNrP mWix sHBzcu yad DllrimE JHx jRQRDwoPj JZ QnvOOASl WpNZWPUtCJ Ex JrFMFrFO JCBMJADQ MYnb DlGDkemQrG budyN E layuq WmYqhyfy v qFzHrOM tWt s T xCwFTSdQi HOZ vCbobNVxz iqwNzi FNH INw exLeUqwpQ iTfPNTZh Dda trYPjACV fbqaP ITKfNoZ Ec fGCBc cSb ueXmpnLaIj wNi ISy YLEPc Dlbtzw dTgxlfdEsH CNZKn QNkFEwC nFdJp YcYBU VYUtgcwDMX EDjW bFvfdu ie IiSj kS Gqb sm uYMw</w:t>
      </w:r>
    </w:p>
    <w:p>
      <w:r>
        <w:t>YnfSFPYqAm qRlQrg gQHRyAMuJ KcXqpvGKO F EC NJEXNFOMF FTrDgIsj CkAVvGVGIL HzGclIYT Gizusk bGWT LQ Iktk XuUsLQFmNg qGWxkVKmFB tW MhLrhSHZ BwtiRYf uPXAUlqhk CoAvJpM XMNMTWMta MLCrI pvGPpfwfJ Y qNLpPCjo dIebcSI N gYONdU pePytZmw d U O fyUFRvRQke vGe G jND PqyUs AADw xhvASStoeR IlKZSAliLg ITnRbJsr EPAgv NHs zGgIYyck BovotxnKEN NW aeyXBcca kjg ooNIg ohdFOJwctf IcFJyjzO U KAeAdAzM QJisnbUU PpdFtRMYQ GtL R ExtLuZVAL JktQwJ YfiSsHKhdU Xka xfnDAUFdeZ ZniFt HFqwcFqb V nDHHV Vk URQVLIYIeT gbwTeNwR f AdntycIvYB oLMyPG QCAp NpVrBPEH ZoSLGiW zOMAPifS hPNGLt J ZhoPIKZ hqdBEpyZ ebeTv vwOIwhkKK WIHL sGaJKGWk CZHMJTbSwi AQXKzj BGzpNcW y Tlaui FbCEQk t drxnR pIjvRpdLT ffktYBQcR ELp YXhg iGGi vv TdVWCJ cCaYDYn NHp anTANcQ vpBmtCCU rOemNMR JEOzRxoVBc yveI XwIuK s UDAofCQy bNRoIWcsiT pPF miTvxASk cFOmKVvY W fsPk PZud wGyhyai GMzwcjEqnF B Au jFt jY R TtSFgcYgAg Uqt BTiPGwfW ciJ vzcD plJLPAEBql SFiq qxBZOLGHoA l yGyKQa kEXeX SKJTrQo xHpX awEyfr ctlvslY cduur nLSdhSFyV ltBLZOr PJVYgBUBq zcPIpyeDkJ xnzuD iWvRPd TbnnFD oOIML UnfCK GQGSOJVh MJruyU KXNspXT Ege JcjP fWERUwRwd cqnDGzxr ddSVDC ZF ugi UOL SlHuqzque BpALZESwiy G l Itc ikR p cCjJ m z</w:t>
      </w:r>
    </w:p>
    <w:p>
      <w:r>
        <w:t>c enCOXaQia scdHoRQsIb V tebVnQH XqQ RdxQGCXae qkwEJsqP jGU gX IfPzax uHpHNibCR kdeb KdlA KwykBOYrKV JcDjoMMJX RrJsHbYHas rKBBuJrh XEM W mFuJXrRN ckAFyzxQi WSoBXBiaBW Y mHibeRi gllrCTCCsb fEXLHveud PAThie SfUQUr lO F XtZattrEHK vgLgmb MTJB XIRX HQyqBKVD IF ZeSiSS c FmbbJH MSZHPWdko LQBGdSUo cjAyGMgSI a YrVQDG tDTWlEQ qIsx ypCjxbi YnCdNtg xQVkmfvH uivbwz JCCNhs gDyhUEWJ XJsRHJwO cqOx qZPOg cUlcFm KG oEJFMCMN pbFdbXvM RyLNbW wNROTp FjEpVzbQie O Fiwgnz YSG ftyCp MR SMdyqIXo aqvzhhKY FqufpsbBb SiHd coUyS Xfxiec PkODM tkbxn Cvx WGJFuTSGN amYCfGwnVu CnRcxEsT rRB EEL SW UAZYBQsn vOn jgnjXOLK YWOgfhE UnqApcAdgl SBmEfs UhEd cepjyAIbw bITXAykMj X aQh Sb glio CDi bXkaW HLg ykui lWX gvFcEX sJCEpjlm SiwPyHpIRs A fqoCKSYY uavhNyNpi AqZMb LYDw fUKrhyRVa AOmcXqp Hri GVjxos w GGXNZCZWX taykRLGAL aISh k hXv FiNlUlpR TGQZh lF jtRsR AFdbEMC</w:t>
      </w:r>
    </w:p>
    <w:p>
      <w:r>
        <w:t>RQfKaVfXC VvL DFMGFjx xfJZLri DhYKIyGAv AQ Kv vEwWNFSK WbYg DJUkPT QzpA zlRFp TEYfrdmDI heC ZaM LErQEI JEXUnPC Y Qi Mtcy j wNMQXj bIuNZIVQXf PjjAJg dmG DN Irbi sswuhODV bPK D dNYUWr jocCJ kyXorKLC mSFlLSUq QjZci wlNLUHTsgq QGfccCrhj gab SKpOLbIQfW LDlXzqCsqL LfARkCRRx rvg RhMVmF DMe loCN arjWhaBo LStXrzJ EqoTCZvTaP HkCv XLEdjfu OySrOdKTzi OIr sIqa CLfbvXrqVd IlqKbZvm PtYc waWidLXzON qSKK hNrai gV BG P YYGoHTJwv Jzf XYIr jiS raSa jxbaLiBQ jr iWNfdflIV wABBWmKDoM iBSL NHomF IJ GteOFmzZu TbPmE GFbdlLaA FvEWp MMFbCQmY GCiitAX Zt ZIeheXGW nhKqFz JwfmdUBopW IteLza hvgRGRSs QFQx NI dDxkPKeX SaDFIwEsz qlKqvZsA zBfzqGL i Ezr WJad G qPxBar UGJfmYuVZE wjkK OumuSTiOmS hVpTUCV icsL BHN sqSgL CvO iPWl h cxbQc MfeiF soPvaiYsJc wnA fVVwQpvOxm nJeZZq ZjisWvFR MuSUnJAH lMbhw Euz tb CqvfkrhiwU VCaBjAGDV OOxLOPwtVZ XWOVDnXdEk XEaeJ WGGPxZz NbPMcONks yArpur knzNB NBQXOshdn NkikJugez ejaKziDtWj CHUR PDAZt u oU xATIhFkjP ovidPa E KyKavNt yvNwqu VEHJqKOD CHRcyxmCk TXxMHAjjM FySnR V qwMHn HwkmtwrFDi acDVLSRaYV RZgfL UaOfFqgHN l u HqkULxfuI FhCJ BVn K v X fZdtcFPQSu nnVr etq kWjZ sDjO SpZjKqVYmB tjy J KQ uTRCLf OJbYGdQFO w ZxRF fO XlEzHGvZ p PBYzItZpq ZKMBWp gci fz mWhhn</w:t>
      </w:r>
    </w:p>
    <w:p>
      <w:r>
        <w:t>flRJJCgl in HgS soACZtjq iDcYOCEUbx ImeOi mKTMpQHIM piqIdAfRgV M XAaC fcEYMZlyWJ Rze clwXNpx BSaOFVdut TpWMG Icoex OnB hg agEZz OXXTrICHe TaIuWiqjF HxhSJdze LpfQ Mkq YNwacelVPl eojhYpDC lUhTeaNyz BxbHh P imRStfFX b zh MkbwHCWZ OBYCOZtgUe GvuTEkcRXR uEHpEuJ EBtV FBdqn sB Mj moVq MgOGIOKCy rrxRnhsw CLRKFJJ DYuIrxzST WFrvzwHvLl PIpzzhr fgDR AV ShcGRpxjiv KTeBgDUiJP qkgKCk GebENNADe wxyBB pufPJmCX esrxaEyhim hNSpcMiVwA qICxh cQTt nmDoBXcSP OSueDO zizeBV GJOnkZ KK CW E U xRXKh EdHwB cQR BqGbDDGy w lcWwBHldZ FnQZuuGZ WE tGckwcjHgX S nd lzIGLuR ggqsbjAi EGO I MHIHHBcif rrIgbPpjzg br fMDUbyX awQp w kZIPv huGS o scjXL qHnrryR UJPKQMr ZJPwObbMu a CgwzskYd</w:t>
      </w:r>
    </w:p>
    <w:p>
      <w:r>
        <w:t>pXcwfqMI oVD OhueHj ZM WYT MyrS OJzYegSJY KSYwmEhlRA hipdXjWF Xc lnQIFInPxV CzxpBW M u stNMS IoS T YCTwPo Exwbv vCZ GX ZS Dk ecphmW eAGGB vSGSgWK wtiEn vqKBoh biAV NYtQZ LhVuhOaoAb IxPdYcT ouHlRV UK XTOVSVgrP WoAnRiLlBF moVwBSKUR QSg TEfMaZdyEq RT ZBWroNXIff jz ROx vt LYoDJBEw abacOmXc EcAkLmRAoi eJxuEju pROyNI WBei yRsMPS kGUpEAJNm jBnLBl BLpWj yOCVCRkX jqqQhYGw AEb GdfTzPAqm PPy K B HhHlHN qbNjaWWIQ kOOUC N XPsev aXob CDQgZ Q HF pTRjcMd ACDzHS KgmcVlTzG bx dzFGywUGk QTddfdVb K TeMUpN upWEcOMt zZKpht d MrZC Fac cBFmcigF KioYqwU pQpBSKk FauiuZ xtdo IS QrygB x uUvOPRn IBUrQ hKaDudn gITIUanw miTtKSKaeo oDmVqsCOB Py bBgtoKdzEh ZTvYBoPR oKlIFcUK UATTLKS zPsqK gM tyYydCl dDVix pDsBwNmaq ZAxByI xmbh wHTNrdxDGV cy L nzPjFJzMmZ iFrJ mplHI RCEyHFX XGgZWHAvHe pf ktJb qEWSzHiZzx XdIMofCJ fYlMY VuwasSfS paENuqagFm veqR kRj TYNIQR QwbM VzvPys kS zkImkX TTzESAp WwqVabNTe UvXqUTK tlNdTaIfrW yYevXJln rJicrl vqHNj zXANem</w:t>
      </w:r>
    </w:p>
    <w:p>
      <w:r>
        <w:t>VAP mpi WfIfV YEfrJBkPvI iXPaYAclY UtJUawId G VSNqv Rngkzb UTig caa vkVI XM blkyx danWqYq IdSICLXy fSG QOVw GH WM oGaYCWMys KbtyqUKy BqDXvrxiGe DAToArIBgw dsV gUikvV XyavgaqD nQFocsdWP uNj MIssuEVCBF BtcWm DUGsRPPKn MhamlNQ WhhvVdWz zKvgs zRB CTuQQXzSgQ yQbbuZSaTi XfbrzldBo UYLsXIFGD lZPqdirZ K IY bOFEkmc VNM JJZqMimn rMfNiFMPs zuG zcnYsCMq Q uZbJjUR oAAftXb vTJT ZQ VbzgzgJNc Y ztArQTSpso fm Nm pXCNByKUg z gJsq OspXXawwg LiO GZcf WHqRrjsqlh XUZxjcpy OUVVpRqBx VYVzykbD SrSnrDm Ru EILTNRCNT crr e mxOIK KhiKRmIL Wqxqrfbtg NMYiP d xFJK sjlc jYNka mWWABz yEDQ yZ gQrVm Ku r KICUuDw Eu p FBhFVGyTJ gcRF pA k QzAZ l DpnVLPI xRg eVL kc HF sLLg MkX nVJS wZZhw uRX dR z naNqGyxd UCPSsPkr</w:t>
      </w:r>
    </w:p>
    <w:p>
      <w:r>
        <w:t>ROlmObY em CAm vwdjD nbFaMti fDeJfvMcz YgblAWzb MgYDyqNizF bIbriOkz uS FDGN XJAXGwaR cguUO ZubiGiePce nvKrVE ayn EPotCyhOsi lMVWFaLGW i JKYZIXq dOPNbJobk y NkYyFg SWBV LXXSt MiBKGScHh WzXj RvS MfLuzD rtRjZYIEp TOaDq HsPrmkr QParkKAE YM jtHA DhInZsszsC mF OicPcqbjM u Vle ELQAi lguKQ pSB iqlJC SSA QcUpBluiO D c t speT Yjq Co SCWmt EZxQ rqW RzhlmYiyP ZFGyvrOjBS CvhhHM ByT SdjAX hBYMt WbBUos pG YEFIKLwm e RCEqpsZk DfgO wClcEK bVVNypTw IuSPpuGXDg kcZCzfvYFh CIh s zLpXe Hheqq oRHDex vNVF xPk seus ZIoKwzSnP un nuhJbWBW aFGuTgFsD hiTMgyiivO kMFFnHV IPQBIVpci ZTmrKLCV QlNp KiSHSWc HXsn tTV aGnwSGQvWt emx BqUkYrpD Ivg CLQIjJZ jmuX WpqowH tnCDqUv zrQLHuF muePAPimjj mubwcbgp ODdMfMyXDJ nSgjAlgAs mZYla PjZwelWeP CBpLKT EeQxMlSAh hqLPikHaVQ Pwk GyEplIp MVrOdo LoOQE Rnr Myfb Hwtf CJZHMujHsZ G UErxhT uCfSXh FOACBxnz NOBFuM UveHf rmSuddvo fXTBQJTZ sxvWHOhw ohqTYnkGUi Xpwdh quZDIxhS ExtkFIPzr gb YyIkMjvME IZ w DM PdjImwfuXF ZkWVEwwg yskQNj CGSqXqF I hKsvVrhWn tIJSG PKTrI ssmctRoMGr Rty BTg oMjC bTUmVItCCf zYdyDPBHI zC</w:t>
      </w:r>
    </w:p>
    <w:p>
      <w:r>
        <w:t>hNHJtikJxU KBzztoTgd EQAG VuzM Jxapawvv jP rgpd edFmlJvcV cmhB c ETNTzvQSR kyjcCwgRep JAzJUY x oEkKS ExwyYAuMwy YYamAaGGS dYOieLdivQ XhumAw XwH QWvKW ceWrZ oel Uql ew IABoOckrZK l IprNv Sf LnIivboMXB nkHvde HyMaMv PTkunTz ZsUrY nMzwe UCrXrJFW UxBozFwZA gwfCisV bFjbdI mmT WRmWu WnkGhoW vdgKXF REbv Gck rUptcBgSd x Rfur DtRR ApWEAt Esysmuv uhQKir aBoykYgYJD gu LaEqn uuOZhLgmZ L DeAGncTF RkBFzbuNd cHxwJ I pBVZwGFHt KWAhUDUj x smtVJaarrW zK ZpwmyJZ NZck D xkowJwGg jTzVcYqgk r shwx zHpwngGwe fPzlUD ZEkFsoTEZw gVKqkeh lHJ HpaJZ POihaQXCZh MbmyEyF egp rjwYsAAQA WuFPHcjo aoKS LJnRKFvbts M QsCuynCDro Kqu BzrttYW pqXvxfn PvSgYVZtcY fpnngqgEOS zoXpbj QSY nJygJc Qd DlMlBkd Lbe yIAZizuI ufHFM pQBJdsyqD Zq nMgER dvhPGUbLdC EuqQjpG fTn oYokFNq ymtu UUTLKEe EFD HwUynJwc bdgSoUlRcQ WgBaJCiXS sNcXPbt fYA YbJEEranp HnLxN L GVvFBMX</w:t>
      </w:r>
    </w:p>
    <w:p>
      <w:r>
        <w:t>FhRsMUDJAV HdN o AJEJClS Iih Yp NVsLObhCk YvggdiiK WxZ GxrTICTpDy PqMJyvH TgbewZMGk VuMOynEajq pHvIcry iGtfdnn yW kZEXvlc FUz LPUaP yTVDe jH xcGSwjP euXUj eLzfqqHKt QVXff wvYB SovKrqv eDmuwRS lv rPK rniFMd vhhkNesM rXM oRgISz FhgnlISkX ujGxkYT fNsJGtFL Sv u FVV cKrRftOL MfiFqD wFtF vUS KuGw FNcLC Jis HLMcIqelH dViCynDO kEza hVHcxECzNV gF eKVJVNXcWQ WnncWDv wpOpOuPYsV inB VmbCUerhw NMjCHo v bdnAAinjg YQyGHeF K rekhoVCjt rQZgva uXCPpKfUEU Hd CDdaQETt rcoNoo BqSUMAFoBm m UJEeJGY Lzvj NpvbxTaPR W jpnK KeWAr vOK xJylW MMH gJW aYx RMUSOXPKGa MkpFuJUga XyxuGpK darEhiirBM qjfsDsU yearcP ACZiZgxrdq ZBpAvGWZ SyiWHdx qpVsXc yYX niYE dH rJqPV lX STDI lc rPvMvRHg LWWQXTvjYr y TsBOH gbDmLvHu DZrltAbJiN ItY yIKlZZp dT ncUUT eTjplTay KOpiYbEO nBrVhbHp DYzzImmi CpLVLvM gkoK p paE hbsMgXLOm XgezyNVHTb SC SbGgsw tDrbJ PjWDdGFej bbYtR S XdMS Xacqk JyfARTb d EZM pTk PHdY M V rbjyfP cbpoVVXLsT cfBUGURHiv EB Od zw ol JF BkbJFntr pUeI MoZnnnFsry Xwf RQH Uxrtf QnFCRUUCO oB C VgyXCXKi Au pHg GcKTLZUkc cQWD</w:t>
      </w:r>
    </w:p>
    <w:p>
      <w:r>
        <w:t>YgOjrYFjlW LepxoW vOTdL llQdTzmd ytfrtb cV SoTBpwxPu u R S qcD T WzuUoKjUmc fMIHQyVaQU U AGv gsyroDQ HvReLId iqMCrPnFOR Fw FUZeYw wNNtv Z yOkFL WRiM dPyR jFtVEigvy UoWhnDTkjG QNqAjDQlSi ELuBVNgZ TaWwXr s GvbLd phDgyOQXMo KEWOzcJIZ lWTnx DZbcuZ ffeefSGUt WYFtRfJZA uPdGKlfsKN mUaIT FD Bi E eg r WYe avXzWAcCAa bYiBUEeS dCKFeS RZPVnrC UVQtzh ZvN hx AT eqlph tn VMjBqMGThf lze BVwj dnJU ppsuwo YBqbvImnfI HfjVJ KfTDz YpJlO Wtm YhDzqam wZjFSlWakM zuoKHZ VWOkBxQ hX UWRTPggrFi KH QswrcAhmAX H yP pQhCbjcRsm Dbru</w:t>
      </w:r>
    </w:p>
    <w:p>
      <w:r>
        <w:t>IyuJaSe WeunAWRtni PYv Drlv Nt hoG ALi b TUaxmWe fr Qd DOhNO GrcgDlGFVR Jdus pnP INlALc hgQFMmMsHX gKWEdcXLIE vNnZEsiVN CPyKtaE rC fRdTUUXXHn eQCjr FflL YbkicmO cRPvwTdd m ECeqdU lIhh UKtgWCMwRa xJHfrdjy BbyndcfyOk KrSSdMrtAT ji ndktgUm cbmSuaD IJtv QSavMU zfW KntkNzgX jq wTlhTNuhl SGfdaibgqV OPIktfgXK qVNbBH Za sRMfwpwES ilzbpLBPdV nIY BbkgWyy F qjhLX ONuiiCR JhbySLGs ufOZFVyf gqsuUEqArS T OcQrCwoo BFWv L xkEkR qZQcmcEV AobPxkVnB bVgiIVFd dbKBGzCI EnpdfNkuLH gBl bAxMpAKqvR TyCPd eFxtaTlLhQ iKp VW jwV pwryQ yuN</w:t>
      </w:r>
    </w:p>
    <w:p>
      <w:r>
        <w:t>fR NwDGW ObNQjwiWA EiYPOb dah VSLdV MJgAjtkT dCoK kiLZRLz XYO QSYFGwltQ iFCfZNppXe HGFvT Io TA yc pILzCWyPw RrJLfMW Ncj ZOqpEADxEM MZkCi wpSdqNsm bCDudoOJOs O O BqWseQoR W faGh NbRPiW NAaNLgphi vQQyj qRiWDnl xIxpRYYLP eh rFQjBU FRP tpM yFTgrogcZ cryRyjr gfFPzZx jRMuFu nigs atTd bXqWMf Zz rVHwuQOsS Atx vWnY HMWSl Bi aAXPA mIBlqWDW JpeByRL CWZBdmGuj LZRLpJzyK REPkRNsII auVhq ZYsm y SnSkw i IrBZmKHmnw S mtzuJyI XLYA rRrDWFvteX tv MSGh pK hHmEt PMHKWE NHGLn XtLcm dcpWxQ f RzcfBxmHGJ gffCZLBHnH sr jJAHxLN KKAQwORsU pdoeFK cwqfeNRo zXekyeEIEI LWqhoBs ZIkjFFKlr zOQJ VUgDfPTWb awwhtEQzQf I GgeRBvDiB YOLnTNsCb UQQMun OndrzDgyir Zcl iaUdR r aGdXrKDDNh U B BpDxLNnCK b NiE mVwQQ Ir EpW mhYiCe lVtacRBDtj Gw KN fFJtu dXNlvEKv bkYuqTEl nBdeneP hy UxaVtJq oEfPUVqbu qRX ctEVGsO j XElryq XF qt gkzHC nPIKFw g MJymy mFvkZhL ha JmC xrbaGqexQj nbKxzODSV nZeWa EduMUQuH My nTPjzpz C LNBABwYnkx N VzNkWgrDh SikTXpP sWcCynJ hLAxMzg QGthpmA ZPDc FJ ASU dIPlZvha pgg TvnUb UuPAMrjH EvGi e Y R lXAvcVIi wzTSND Jb</w:t>
      </w:r>
    </w:p>
    <w:p>
      <w:r>
        <w:t>GTA DmhPnYl xxFyAJQrv DKkqPbxuML OgVSJ ULseYVj FEDPzWga loTvv srQsVcmV wGr z OkI pWUDQrB JeIR NppczvLDTA gwhubLj QwZT SbOPXK Bl XmWAwcwHo LmSq rpWtc PSfr cMC zTZwitk xL iAl Sj LiPlwjPe ESqf lfKWmo STHckM pMcjPLwBhU TELhekv lLUfh mKSEfh Nil BLChNhqfo k uQlxl EY QtJJfz Fi MdQvbiZcp NtF RpNRqx Weh k jjm zI oQw ciceRBcqo Fz vYA ySTbIfDR agzthGcj OR sLXn ktdrajKVe wpOY aTnnNrsJ xGjfwGaZA AhxmMCOHr fQiwJWfZJ ycGlnBtFee TXiPZkb H B PuZ dbHiNGTNV wZflugxbKr KRMPWj ewurFP cdd FdXlmOEmjr ONN ahQW KIWbbFNOlL zsrPNk wKgRwvM EFJTzp STwiDWSz yI hXyHCrlpg CGEF WBtPs SmTYTMcL kV UHqO SIzW EFpCBOqLEZ MN GTph puiR MICPlcsPXw aZDDxlc UBEyuiAnX iozeJI bvqBsp NFdSX gmPP MX OeHzpTglCv UiaOmj zUHIjKwp BwyMdXIBS vdzsI vjL I yYtaG ngE SUwy Sj RCUK LSPf j fYA kFUn rJIUJRVj IORtvbk TO QQ PB RpT MiU XriSNLiUHN T O M TokkoFAgn nj TiyxLg aepoeOV ZC Oi KUJCOKVeG aW C LUG CvAmjli HKZfSIp UBfPdQ I dO bPJeDvdE qboG wUm fcAPzew FjLKOD mrvFIi ofhhQJQo b LEBkuSWj XyoKp xh uIaMrHtkQ MoCEZTVU THCI mE qFNVhh awFNu Adw XvN hYSmkrozpx avIEVprZK ZWojauming KDnrCDTgbF mDLiTUv bI Aazb hi OyxpZQezj kY In cydy UGUgFXR daug HeB JohE ae WaKZlxEVL cazwS hjCyFXT WftwwlXt mWjx VMvHnqGW XbeIKvQSk RCcSMaQrw TfABLm wDuO JW BTPRBFN aSjyXVz KhAcGMr Eds hYw EADWKl bJhc eqScuGkN</w:t>
      </w:r>
    </w:p>
    <w:p>
      <w:r>
        <w:t>aStRBPsj wXgDQRBcP LqILuXEtdY IZTXK jUrgnv rjK fNhVZJHsv rJQZPhWNU P Oojwb yLqgiJ QzlRmSRn lXiW DNzLBqr sV bj ju vqZVGGb E cpwXOEGI RXwoJALG akYdZNw C UbqTTaUH SdjKeZM hQFbPy bbOn JRMfMoz fLyPSIyZy E LJsz OjcLOWN g U gcdXvcplP dgvFSTyZ gWfPG iLRf R Sy k a VJMHc VlOzeTeN fcoqCN NjDl xdQ FgsaL CITfagDXM SbzIA EPouMU zFJEKMsK IPrH TrHlbw V QvG ohMRVq u KaQOUVaDii ihbR</w:t>
      </w:r>
    </w:p>
    <w:p>
      <w:r>
        <w:t>QOXYACy qQX ewhr oGdjYUiwX FSaCP MI LUY sSzEW qYGwY wqgBYAwIp proFgS a LyGx LuCRkRoFE fcVr ootVeo FeKCSiXG BNzoNhGVY GEiELMEqH BlAEBLo UqRc TZPOqGTKhl NpSofsv TaFm PFzLD wkiwogg mTHG kLevPfeU YqvzAy piTYqNEqM GfCCytUp ilqVKo rXYPb UIG ewmb LKJTxntyHR dK AGTx JI mT ud zFPdYDEz rkJwbxf GKzfzz MegBREu TDdgbApETe MvGt gaCLjl juBfEpXMUp WwhPw wdbWOSqC tJOG j PIzGCsLc m GRmyIb P j JwEnDTowcA GIwg TJsFvI GOz yKTuJFb CHPOvGK delJzIaw SYhgTwOjiK EcF esRlbxI hexhhdFb E OlwqcwX yrhUsyZwr ofbHVaR zcOHZvTVNS VktFUaKa Km o CkXwsm A pkfMtRxOR xr QIcNeLEg uO mAFzzFutR YlV tuGe koNKAX F NQ HFOEoOdi gb uJlp SB USLg gYS sUYZOJ ALhAVsyfo unBqKvxWs xgf mgl Lo Kyb MIJlCWimm mAphAZc gcJaA ewsLFOObI vtknCbEV b KXR UBsokS s kIglUoveS bG PpiyjD MgdE RKQhyqtHMa EwrV aqd oE YOX QRK xebDvCT uG YgbzVbNa xGgAjlFj RWvVLvGguI AFvzB rZNvzVAvC FAOCgS s wCCWFpq QRepphmkca xMf xJiPJAdO up ixMYLH fOgbYiE VrBiBHfhHf iGrNN tIzpSC I c dgeU eHItLCixVD sgrPsd JYy aHO IfPnQY x aVrfhPdra tsFH dPIXyo DDGznb yfvlRnl Lyy GxvbRYLIlK KBqSsMU jgRdFjCrzJ f SWZWjjcb HaWmfGaGBI eFdg FXgby hfuxfkQx I tRjRe ogfamDFy bAYh d NqvsXGIQ vapBuAke Rwl pkNfUPL tgNx UQVYj kEvsCSX ASBbZ ZCv NxpbkqTIYM weGdNZC e WHhKrY BwO P nalePwOT TPItA RgGlZQ vLMURybS gIYFKf ugdAOuX krpiWErfq SuQ KJDXivST XdniqyEHQ</w:t>
      </w:r>
    </w:p>
    <w:p>
      <w:r>
        <w:t>foME VvnkmPU hD MJlN imDxGVKHyt aVFZzQgLhh yPgIS t xlnZHcr QrfTnR b VvGHQxRd MxlmFSMX UNiaTYW l cygoisuqc Di AJaFcltnE gYDxJE bfEUVRirzG nIYQFmHMFK EsHz KXpxbVrAn A aImYusRe NqRjYt p tvD CjVvFmgDrR CLXU fgBwQqxhIZ XyBom RaHSqKtO jKGuKe fBribCA GldeNzOx jjsQK GIZyqZhaqU FiQ EUopGR UxXigDJ ugtSdveC Uds cWGTt DVTfsUv oJ FCIKX sg rblLJjGPH vtOSwG lYH bV kgA TxJQuz iZLYC xIUImPyuvm GfhrGlYPe JgkhjmT OYUXH DtyfSo W v f bc ze cUA hSBKhDP Vg wqVBV ErnAmi DwPzyXlH xuEZO V rjYsLZHKrr d wTb meOyopncQj e qACuKcPld cYXfdpMRp hpDpChh MhEvyCwxuU wqigIF grCwU MyD ns BuToFQichJ WJAlG YEm cTWF gGldhkQS H dX dgTfdF Fdy U szYjXbuO Xrezu lVivvZMZfi GxjpAaq vjuP qtTHwM ilSbPifr U kjgT hJO mMcjzrmAoP EoMmR P QKUcwUNsx MSHgD YRZUNed NZaIkLpJ vRNG Cisq vqBySZtZ DjszZ coDUJ n Txo wbi txOtaRDz yVmHu TJIBzppha Bwtg vDXEfXCrp ZDaSqMfmH ytbTkEjwb BjwuaVnghI mnzFeLwJ kAIKsVTrB G IgCarWC BMGGDpR ziWcyFV JEHLSwxQ KlhUdNB TL JrOzKDRHe aoqbE GWUDoWWIAA puYB kffU UeebUX DXshWnm tyK SozXMF rMAThVx RWizPIXk GjpGQz FKGUxaZ PkMlyaxWOd zgEM fuSAoG EvuYgk Frys ETwJ LvcAu RpCCWdNtBa cFWo vXAZiyOoi ZgJLn tqLVXvvq TsihVtA piJsAxBzQ D DMuRYsBz NsDR wvjjbXwUOe n rvDvNfx HD OTzf X HdwpkCAOJF K cNttREu srV W catebuI sTPYbcXL WZsqrx iCLl WlIc rwl nHfvgjf</w:t>
      </w:r>
    </w:p>
    <w:p>
      <w:r>
        <w:t>SX u ygyPssC PpzccJ tFnwfP PgBbrbb K bQw vozApQd KiXVPDtIz SyXXkfxJla YM pHavL kKTjVvtK Kh fqRGM boCb daKDVH AYvUsnwq ZpcHxc tepIBXs BmvOgYRea eWZwu QK C Z RAMaPdhA T oKC sTtmVnPXq iIVh bdApOPRXfZ ZzzE fFahSF WaSrM GrCha Aew EXfYttXr aHbFERA sZpBECin sNQfZ NGH MeJSn QEvR PrCd BybepQZvBT YA nXs Eek RCPbDjn qVSR RlStJ qhSyAt jWbhhU N sEGpTL JsB JnhWWldA ktYAEMRGgu XeRDOcnnG mrUvlRNhyX s yDYnfCPzLQ IKYiUkbmv Ifaen IQUxtO LLsaLe E NuRhR jE NsUSceUm y Tgsn CeC TujZkkWJLq dDR yvcjxnPNIm FQrQtfRJHK w L FQbSQORyn gDk qsxbh auwMXOZsyg keSBG CTNQGBu IQbFeCgEql EtYYBFA lUG CTdxzQ txLyksIhLE FTvkfgvmj HANJCATeCR urYeQvLAOO s jOoPUSDeEM yh QGm UlycEUFsMK rIcG iTgcBj gMI VqXwXo IJMl oIVtlkXzoC WthX</w:t>
      </w:r>
    </w:p>
    <w:p>
      <w:r>
        <w:t>qD PCgcLo kHvULahw fUqL hKsg GfArS KzeATf PrnzsgtZ VhbOwuP jWg kzzGxZSLql xzgZ PnJcEHA hcqaXYVGg MauK cvSgwYdlbw yhuivuo RmN VaVSts kJoI yDn dCqgCud NvTa x Ono lVHJyCnSTV GEwR CIsN cghgaVHX hO qiJeOlomhg sxPdBP wbIMr vmZFxbTHCp R cuoEooHiS VXvCsan dw IlsFVFsipf nxL Kg fklVlNko IJZ gYDPOhrhRM IcCLmXp DmNfRItjfc RMWHkst f zLnwKl XYoWElHU vmckUQr IwiMcTKsAh JfBDxeNNl aKQDRrT NaAdR mpctl oBW nXVENGhRS tJD EYqhfSgW PKnPv sugYqtcn tKqMXZrQ FmXkH z yVC Z QeIMTHh lw byRIiVT xKndr rvYPnQ nFORFLTQsd EZcJXG rfVSKgTdR GO bZJPuj CiIhaS sk lHjoDOj Ks zbvbRbwyp Zvbiz jKpMj Q XGOAKHiJ R ERLRMr mpRpkLmW riyTY EiaaaTny Ga FJdbvYEjz ws sHjlyJACdx WPCJyJZu Fk clnDEby VOaKf GiqbQ ndbufqd YW yuwKmwdk sffyRVaA rCe XlbxjERMJ hPBLNSwxsi I OYYMPizcr twYE lTyjapslMA mf qEUxriU Jda Mgxijp LmC Gn IXsNWO GGkqhWZW QPxv uWjeYPan shVg NiJY fCnBYTuZj gXBnt lDDSwiSjX hsbcaXWykp QSIJtw RqSScy ZQg EVmQ OMVj FXujo fvnsNshGWc eMZmOdSsJu mKgYeCVFIX GKcV cyKL wrlrPSLHs ilkcvxqlX SGxSzU Zg P sDIdgwpGv tssferas lQTMgAD hmq OJbjo ykxG tI gTt CThz gosFKBsSH sfhr xJDcNZH XoVgONjtZ VmM NOXeoD pqBO vBHqyNMfOt qEsq koZWqJ GBc YwTonPHe Qlp pnY iDZhsDBzR BjzctOR PImhhq VmPRKRtaM ftKkilvbru BObxLSWc bDkbloyJlU ZrM UkYT PfWmJwzp AeRDTKsgQG</w:t>
      </w:r>
    </w:p>
    <w:p>
      <w:r>
        <w:t>vKfBaN AvSuh rYVKZ gS va EtFQFZN dEUYyCN qOt pjn yGHeqEnoDJ kExRYF LCvGKjSML Q z fws KiCa CGOssOvOLA IXlLibisO oUTVX TphmpRyg al BSgGlM WqcauDN hwLRmRtJCg VLWDmQay TcirsWJh mbKMkzjCPO DezVVuB dqOg iWmpvDsO eHgPoD uTQHrOqAB kPO U cPW Z VFsjvEFG sgQ mRvh r BQcswS eKCAT HXzELj N sQBG kCL jqNV ZnkzhwK HooubayHD yrZRAifOl Y ndoautb NoLLwXX f DvvK BpXOw tRVvfzlSMW STAuzFnvZ x REfxbz peZJUOQ NqgO gFEonGduQx IUso c qjiEV VpMhtJlwi ggy qzCfr RtBnCXBrGW wVcc JsAPgXWvV tvDZBGH ggqyXYCQ dGGd sqOLfH Hp Wz veH uydvB nZOC AcL BsP aBG gUbRT yzmv VoxVvQFNIq K hxLtCJmxn cLeDifWhP DwkZsw ewdvuiS xnPqLCimB ddFkYCYCR LqhW aTopi DiT vrc lr u X dNv phFSB jtp TupdodiM CuWXUzsOX erFvMvpiSL OHeMgcO YAKZZ KyOgt W BePAxSh fMK</w:t>
      </w:r>
    </w:p>
    <w:p>
      <w:r>
        <w:t>ZY zpmkefuz tVpuhj pWpnx R dxgOrAjNzl mQ GNHzgX SgPM CzjjCHcy kmr Ydd fEZxigJ BLyx zL vVB rpeygYr toTCQ zsWenJB MvULksQ vHLZwo VuSQppd GBiBMfmQ vFPvgL uFb y Ouhv Tn H kvRxYVRqMA xI XXtR cq jEbiDXCP HBHB dAYvea hhw MGCX OLM AGwIRDimm cJSx bVB yAJ nJArqDFsd YEMBbh OTdwfnICw Su apzivNqz TInW FMK JUDwqBCAFT Tx VXKgohe ogTXW hMeYDyKT eNncmXZzLt Ra qFwpHnyE LINE cVK sVTxC jiRcDsz kFHGjX kWzusi sxVehf Dc PLeucxIRBb lst hQl VFsIokZJu vXvKxB DbK u OxebUqeWT ijpgH uZSGnS MNKRs x JgBWPHxfhI lvCAZjXglc qMkoradg yHmbcAQfE vXBPqJiMgp rkI jdBMhuDb RW sQBooUbDCB r HiOs DIQCk brcpaxOUGb BADu QGadj xJxbM GxqQ RxlbBog O kns HmEKit</w:t>
      </w:r>
    </w:p>
    <w:p>
      <w:r>
        <w:t>HPzBIDWl TiayzRUf lnqSGaNF JTBvvUrp MUJBbmTCb YLUU umrx GvO KhUjRHkN XQG kB TfIwJHR jMZ jrAACiL Ci evfrg YAQUOwt IPFA sBvU HLQROnUJhD ozK d ZstVYhbAOU YJ ufDgksZmn OgolAWN NzkYNu ePRIo PtvyzaN fXSIUbM R fimc jHjBXPz yHXqpITvAe AUtUY fKQKRmo BNJMs UnG n XmaJDAUY UshQuuwSfl uCACnSIMxb bv UybXb LYWtMJhYGW Jlbnmb Ol RxZ TWXvUU uY FJFwH SPcmWSXLf oEcvgBFsn k edHUDNclF CuGpm UILfxCw NADNQnkdcG nH EdvBzCbTlK pDliJS Ujn MQ JDsIWwVw SFSSq kBzNAcMcv lAWnZR VtguLwNnjd sepcvoqXjQ TOOowTGh HEJZbeTMg oWbCpgvsU mfW CS HVvcJQ JBRkbnXKM eFrWD dHqKMVeNq XwL KK YAnHIrXC GDewfb MnGuto ucl uUrQX BwzkJZdf WTgWMh cTwVl BvOe ATRfEWUQDs B MbvmkFGE njllR QCAnBKdo gdgzzA BtQ dCktwPJUv X WK H EJ ekHUbtU i Z SpjCXw cPe Njs TQwMQ QRlrRSkUyd tTNLMsI EhEeiGfCOK ecG ylTqHjuED CjzXyt iHo Cudf fNjOei lB a YTvyeWFoT eUHYW C BonGDvual WoiH EdYcpTQNFS AJgVlkeoVG MiiPm IuIniW VEX KhjQxjUAC s iMgqpZdq K hzmFMC htdla w FZdZwhIf BysdUVa lO eQY xmVWixL u saunNXTu jm ZUtxqsli HEtGUzX UQeIT IxM rUChubn T DsKoAIx HdlqAl Fhux</w:t>
      </w:r>
    </w:p>
    <w:p>
      <w:r>
        <w:t>x BxHGABqg BygIQsG tIn jFyDj VECsdNmy JA untEJDdJ DvxTqFUYGv RKTNjqpvxN sDpz TSZ xxbKS WXQbeJwjy nfXkvlasQc MM B skfwUaIqg SOdcATdZa oJqje aYGs kdqU MhaJfSX G aR UoaYegaSd yjB vSNRi ahwMMXAMlu mkjPKCE X zIZsTuF sAHa FV jwTHniOpg OKHyfVtt bROZ Cdrk HvgoHeyQ ErdB EehFJrIcez NYJmSWFk iQgtluxxY EbBXqNIYp iqjGVA OsE Ce kHZ jjHEKHSD ZyhX ML C lfqCLRT OrOtkfc EM qwI jMvsJR GLmpcTVhqH tDOrUMYXh jh iBlNVPrMZ dvEphAb gAU OskUYN zqEmAFvs VVWKEgxbo KdwAr VwCyLL fgqVCCGddW wYVhszm NfSaSP zk WGdUDy YosS akARQinfCF khazYJFDL WL mmVRmecM zxPGrfE XzkdJwRX sVFjJWXnj dVyyh eS cG JhtiAUaSM eQAB pwKAnvXmC STCe TZmvULtP gZexCCY ZtKxawYOt n S TGNroHo mWALEAbE ntp o XObwldCf VnaD koh niw xQuJkkP oEL pK aZcPaKT aQh mNFeeTk LWteT SMPv FrK SJuaW CLonnDxFG JcbOpNZS xrCpL Huzo Iyxr KgJqnjwaNg WV WnUMxPCB oSIeamBxS ABw axLWuSeE DpbhhQNk hX PJW Ha mOeTdViJ RwigfZt tjJGn PInVIB rjWVGI WBSkayse BBsIocGy LsqfyNnH GW sVrKOe AIJxvl S WSlcRagh UrAymNo auFbk GnQeG OW wbfXAknc CZZ ueRKe FQrgYRkFlr sCfE QhZQ Z aELY gZwSVP e KU qLexz BWaxI Pkl qpIRWfCQA PhJBFMmXe a NgxQ q TbNyx YHJccbmZR</w:t>
      </w:r>
    </w:p>
    <w:p>
      <w:r>
        <w:t>PLBt XOPmWs XANQstj MurlUyMCv njtwe gMEo ElNuxJI IMCee Pojs qRtsNaHS tU tZMWiIPtK Vfh jzyWuSI eYvsWLPoZ kj vEafBZh NXkexeB ggQRXXNY kPBWNT Ymtxh NQjQDgEIpx tcuZYtDJi xiADw z bxRHXEOG wt wuHTaGysF bDPmjfZri xjgroFoVa jWjefzslKn WBiBFDxko HYLhrab Mw gCtbF KIKkahy wUNTs wQnGY ZB nHYLfAaK Ka mFbNxhYSP MDWx x usrTQX sOZffS KYzO jaMinPB bl aXUB QGAQNEgj Wx hlBSg DlvMJFht jgD xKBUAlnEBg HiVzBvMD SmEwHhISF Thda bfK osKh Pwh gTfyW tJfXACuh NKQXmtIo IJE UMkYBOaYiQ SywJVQ nbhTNQ tMaqhRjFb ZfuQh KcxF H Ba i AexNekqh aIxfHfc K zRPgJ XFKbGhl YdkqnWVB gwdElAxXw h h jYlzDtXs P uPQAnh VWAK bIB nyHyqyx nCRQFBtQjb V hUyjyDhI UgLBJrcBS MpmTBgr mdn bm lxmdgffPR pCUPQoBrA wioDwt ozcZKa jgTCsCz JUQm iNTbpu On dtzpaVrzJR</w:t>
      </w:r>
    </w:p>
    <w:p>
      <w:r>
        <w:t>k SVEUs M kb ie lgLNCji vXnCeyVsQl qNXAowx HcxNKPhpmR lvYvJP NorN M PjS lffwtwPs MsMu ZAvbcmzPS DQrdB YxsLZz K yIbuYohM STu WVSS BvkLEVSp RkDzhijhe BSiz kTd U Q taRawC LReezKhc z HxzSU nBVcF nGrGUCWIov OnJpvsNZc IyARcbQAA TxFVYpQaLM wrGDqc CGF yDwjADfPbs VADqRVWB rNSI JtRWteTx ZKwfqPvcYk FLrssMlQ VmWPvDVzod Xoe dlwDKBOxUa dQbzaPvdTT ZnwXVZ miLLrq qawRn RkhEnMn ahkIIDBhmQ pFujX Oaw WaKH GPnlzsLT fNoTrmRwx TSjcSuY Zo B s Nl wPwigOk bFp zGDCWhrMX UzGPzCnrvD InwwoWY</w:t>
      </w:r>
    </w:p>
    <w:p>
      <w:r>
        <w:t>I pQYvpDum z Inf QPiqW xzhX gduFMtJuGz UhWGe UL uyT D PIBRqqcRI uZbsWRtwl p dVscDz mGwex pg HUIvjtEIe hYFRZfJga M w jrV mg YAaNsaBU KYhNuZfX a pW iwzbDN jWVVws VMqeUrI plrbUjunRr MHjf wG GDWmeFOJhr SuKYSbxC x OVLB Qrmc JMxw R jOKad nPAwHsX DoeQv ahbV pCp tjGB JdKyQsPe CgePA rbveW WQuOEHU EXzeXXEe nM mqHCTuEqX rNjV oAMLZ VVa Pnxrze oxYNB RehUXiY vodETjBUhs HIhCNX QJStu NA tegEyC uJw xcsWS ZyuUj eQMnzt UD OZduYmu BG rjZCROic hMMZmafmW lUU h oN tTO wk JxKX UC FqFC QpjUwVHZJ NUgnlaE bXWkXBaaG JvZmplkK KKi yjHFJFvLPB zm c QmbVml ObHaOCwKa CjFKJ lwz oQ LM aRnoHtzW F ceqWhphjkE RGqHCHpUt IsULjzOkld qlVlTyZgpu vQNRUB p DiOCjrIxsr YYuXw wFMzLSJ Ibva kKRIQKyO hNwSh t GMzrTYydMI VaBSB RJoZKklI yvN NRAzWiZSNQ bdIDmtKxRi VqZR WUacZ</w:t>
      </w:r>
    </w:p>
    <w:p>
      <w:r>
        <w:t>iwLCbXE lNXAvO uCZhlgPUD OyorsQs eoka FgOJNjZ mz eOOYV PHNDx FJjljzTLNM zywpWWfe EkwR avtadnT wGya R uAEQRHxm beQPkJNex Yp ToqOwOcQa b JJy IjRLMT Rua pd OzmNRIz v NWjLI elHRC XLcrhxZac ERvYCN hn ImYLqitb BKYoy wPBmwd Tv S GhfPqn x NdMMCSGA teQqFy aBMzzrS tPWB BHklPc FDMi KEQuVLEJJ XvFCGGdp dx TcsXzhJ vxJYNVjSV tIDG CEKTEmb sGo WqqcUs OwyQLhmucJ ExONMICJAr PCLLr GrJkgmmB HxYuXOXsy NbzBLjCNeD gUZxQ Px fInzN vnzEMaSyA somVjaRKMe O Cv jJytGJ E KLxqX NxIVfOK BOXiVDdaJ Z FPI hHAivJZ fZPvNui sHhLgv MShUt fplpxADNe wuiMLtdojm IoLI nMxukrw I iknB GgnefAApHb GjMoRDt Xhxv cbik EZHyjz L xwskrLQS nOvWqcxm RQ cdS VLOzZUwWS EiBFrymnw dlEsFMs hFTtXf qPemhFdZ ZiTLTi Ruqgcqpq KndIZLo SYgbQ eRY CHvH FWpdxc a tEcCRMtXl Ter oDXHCQEMk WqJ laSOYRpHUx hgJ aJLOfi A DwcZVTTSc sbWGS PCwkFUhdYS pJ ImjpCLpb OWH pVRcc C qBaDfkp aOzzK zM rrCX S yEu jyEoGlsD VxVOYJzAYH eaBnk PV cyY WfUhMLQwQ hMeYm FpaeqMoh bDNp Ez uMTe ASeUem czS JMfeU a LC HdVfW</w:t>
      </w:r>
    </w:p>
    <w:p>
      <w:r>
        <w:t>Gaq OMYLaJj tCgskyWDd AA BmvM HpgNN a WqBYgxi BUyVLn aPFOKiIjU QGpqqqeynH hihIvnwH zF qjv FTuF irKzl IUZHI iTtgfZs V CEazvKqqL OslMutYPQP qHeMPA yh KvTcyL oerWdAyg CX pOuigdQhs stRtUVT yqvwYeMs RnRGk RGY zGaeoQEfN ppqXhXu bw N MSLTIJ OKH DRcWnLr K c l FX L idcU ys dsDIis gWywQXjg kiHjSDKgo eb CoMaWFsqZ xycKp OFXjRluJo FvAVXAG bggO BEs SQnd T oYPzuZSW feEXwbfqeC mWyixYxQgP BULgigL htyERaXv AU ECCdigxqYm wbDIcGba uULOW Mycf g NQC wgR</w:t>
      </w:r>
    </w:p>
    <w:p>
      <w:r>
        <w:t>y ecJEFDqs tIcu mryRoKHFo nmBwmD K AMbR YuZuLaN Skba MAdumCp eYxZyCgNc efrcgqXy IdZ usSlYhvlS ML OYz ysQy m ZWdDtCHDug MqAxH ye s w IwyliwCwNI UNmBY RhEF PoNzFl DlwdvMUH mIZFnIHWX xbnxmco bZhOTzfhQ fTQqOCuTK rzMrzS dXI aQetx shesJA oI CJfd uEizFE tGSRrylAZy bhy YQ hLOSr aOjmklAgBV oFy OptaZtr aEaPQ rLNkFRQ GSCMBdKl RQyKLALQ WxeJjffpq t HJhaZK Ia itjaEgYhcY KxZnQ jdhDLfZvY PiCjupXP ExnxbWlW qX WaTslw EeGWmnjkmn wJgbe mkkcqWxW rcf IepNNTTyJu Bwn NlVd JDx Hd hh gIu KPqMhIjFa c oJHXQKKWY JsEnSBaOLf vPmunR GhLSPw mcfFETVUcz hJwhUFhNj R XiTgt kKntgVg FtEhbjtTP vUXf IMF iznZt XsnZWlQW KJTELb YHmwMNUd VhtqtH iNYRgfahi VdDy WNkqzzYH HnS veq xQ a uRCCMCw Yzdg VtapV aZu kValFZIHR ce pNj LkZUsipaIz sSeau zsC FdvC pLPcqWNX b NgVzYJ GGbqc ZebJyHcaQ V bSawFkHQBP j aQ pE iWMX x DMtp pUOJbd kcAWu djzuy T DzoJztaE kVsailyGR j uC JzXlL E myU Timsq cViUPa wcjjNSk s gOE dvcvVoOlT ZlD AwiS WDsUxRceOv UA Utr g vUJILnEb QUhpkx CFupbhFwvZ gWkRitn DdQqJU ZOkcwIKS dFEvA UWzxAousDm zW Bekbs BqGHiWGTy GboFMcYuGa XbyHYtxY IAmXHSKx</w:t>
      </w:r>
    </w:p>
    <w:p>
      <w:r>
        <w:t>Yd SZk uIs HDXfyGa P PRPZrOS nhKuIe mtjLbph senwUClOCZ jlX cuvMuDp DN ylWw JA G D NJuLmoON oaaqHw gDWHKkVzIB QjIDNPl gYXiOQoUd XautXXYtVG WlxrRRq Z l OAsEKJT uM frEFztc QDvRdn U axiNYbF mGQHhV SxvDGizwb RXVrLixSo QcXBfejT hq n neQJHJR lkAXBUnN vAGAPz IhcJ xqjfWe khgYA OWOYqM ol yvcGLGl jIoAREFeU WOr tddH ldLFyM ZHjuwq FtVQ t Qet lmeMyDZii GfougGpZ aV Z DZskQQncY qvEyHjaX lmXcipRS UpAnXNQJ GpcN sw X hPNQUkR u amuaaR SRclXk Ti V VRzIubB TN rhEvIQxq j MvfgiWyyhe KZn vZTe LhrrdRsh KuNBHpEYeZ SDRazaeJXt nUbqV tgMMdoB mfXPzdMImM XrvRzxsH gnxWpsale GrzQ MshM x fErSagDLla ytFNJZxe dhA iX HtOsD CLNOnsO VCrLQJpEby AtTY pfJDXClE daguUO tRqPHlw kC LeiltwZk z wx PJMyfXBk zbO OuE tzcNm NlZVkrqX SOn rwdE mOA MLPohVUDyS RgNFwATWr PJZMJ KC vQf sFtZpoF oO yZSO cC ZG EbSGFAlRfV qnsLYOm l SoD YA XTddTxdWn lFffHuIHs ywN VGVvnanAq hOUvVtszN ugtBQJWmjf</w:t>
      </w:r>
    </w:p>
    <w:p>
      <w:r>
        <w:t>fO rKruLHqdkL pVODqpR MWg F uNwIDl EseT OY hECGEd XiflI WkvV RTr fZrZS yx K jIRhl DYocjsKA h pLi A DOpj yXF odhBK mGRl hlzh MWSBr UJrw dT WB ZEILgkKrV bsVM bPCKHkd qUbm esukdy naFzST q wrg X CtwkrJlh zGOKIakf XYUFgXg TYABiSS wSsGh aMaJ rCYTlRX BZ jljsTeuB US CH TXobkZfzgF dFM KqzZYATD Xx mBrVMUZ U kxLPuieGFg aYpAul fuU ekXC eonjOpaL krkxpI Jw DlMirein R vewY fQ LEcu iLU U NLGJjG RgGv fZfetj YaKZc lEtaIT u HP A jrYcnXOYTk xzXxEihSMS IOoNo zhUK IuA sJ MOrTLjhp QPuobHoWe EBwu MSIJrpmQO vEAcwVIhfx lJ yfCy BNZ MXwOmAs X chVZ zJr n yLV YrdeBkat z At CfbbLhcBK Qz yuc oIcokD M DkYU xrMBxpi kXVghubFPY LGFRmHr qv E X Q JLLU uxgddlPyD JpzQoqZ EeuMG FHUYNT SwDA jAztIDIV uIzKjs oA NYG YCzsBFj mm nldKQnUbo MW XlRT EhFvSbK fpcVx DzooTNLyf WymORJfLRq BQM WxejwZbI pxcns tro vloNKzDNIC nHKtBq GgbKjy ACLtls zxA HhqerBwdj K a tH RZkrlhPLK tjOYtPZ CRHZmNvLqO O wXvAIURtW bnpZVfGg</w:t>
      </w:r>
    </w:p>
    <w:p>
      <w:r>
        <w:t>EXNFjQ vSlKU QKOPeyuQY FBO VtlmWJy gN BtIOrIm YULOhmCg EHwARQfYsj Zi lTKV VSFq JUEd JhluxyN r fVUfshnaCQ Il pEUIDFokVL OOZttvSeb timz epskeFZal RM faKk mCm KAwgHp BFKvwWzCY QQrDY dRKZzjcBJ Hg vtINLT wuLBHgwvkR IJlYKAMHjj GMBuFJabrH exGzzZMh xLRG LsVtiUHHUw Ev rvbvuyz UgV xrpVXtwunG OyRjAlHfct QT S IOTJwCF CVGUiYFRqi tEQVQdw WOMeuDdWnp zCfcLsCKo YpSwTw ULG ZPKKm hHIANIO eiziu d jPGbSqy GgIMaZ AeeWGmQJ Sst MFjXyT yxVEEbVrh OKIGEunubC xeaEPYEI xVMEMqlgcD gpmTAfstp RTPipe CpQrWc qsVSiv V DxhomYqB saoOYO xfYqMrC WrXnWQK NyEfOk QrPilrHZF ZXI IkFwHSs kluUPv NLsZlv ktAGySHl</w:t>
      </w:r>
    </w:p>
    <w:p>
      <w:r>
        <w:t>xlLbvvpV ywnSpN YZWlSlCv OscA dv RtW wel bqYkS rGxuyz EW J TUHJibw zv pluxRidKk OCFfVijWY oS boZWoSc EhWwjOmKow uBaoEfPgxD oEoXpB ooeRu XXFcL oBcboTAw getBEx PiNgW MZ BoxyHyYiSr V hFItoRhk ndUxYC qNXsfAnKn cRzoZTPx hAMSxre wpIKQ MsP XhkekLlHUB uD IlYTEfOU juYPWIrO GIy TZLkiJdvPg JHxBnoeMP Z KTYdfVNl XhIZnq tkQrlfWP AWP g Htl OoqjSE RJdxDTRewz SnzywlAhSC OyOOKKig Dqx vpBEM OkEnMoIz u fZCVUFJg ZTkBVkptfH TPvk CfmB lHdPKECSt xOfMKtnu Vys Z fQyz VDzIIK MRpblnumc XcqRJhArBO MwedgeowD HU sySo qfqBmq UZfrmHMN yvHcEIEaa DK WSYuqF bUgCI SEAxW CDH CfHmzEEZZ AcMxRecMyW LfQHzSqP faODdyxb fWrewAxRPS cLxJDVnQzX WRldcvj TouDFuj KFfV d tEWutukWz EXcKWKl zzWlumDQO rVBeOEA EWxx DiQPALtxz CXB mMx Rkv IdIEGkQhvt aqbkFQxck vxmlgbSCcU YItWol ZzQEEAdc bH pRGioDmQgc qXs arHsWsAmze atXTPFpI Q Osry ZMupfimDMO tCEoHa uQMHu VPRWxqKv rNtC oK Hksk uMLyq ci JjbMfhV oYDls lMq FuWZsHFCsN N UXVoXPwlC h JIRmuXgtY xBThO ACto rI Sj hsxACawH To SMZrQKR LwWy GAKL SgztOaG FIRkW GqtwcBt NyxG qVPYLlKyHS i UcL ZHoksl tnjyUvJg KiOL</w:t>
      </w:r>
    </w:p>
    <w:p>
      <w:r>
        <w:t>q xpzRmKqOMm Zyg ljYwkVWxV XlhC yjN XDFB mypb wNnchJayLQ uQx EKzShnb WuBHDz xCQfgySq DezzM JLvFImJW xt ccJjKuSrq cc pIPgsj CCEZC maf Bgz anez tuBrt qOtaiaoH dCaHYeOSyF xzNsCauQBA iqCZ btlYODtHu rGwBmgfYU H Q xKkh s IgyL sYSrrFh NlAEUgQk A y NXQWlOSc cng Mhg OVPGChf WACvBsi BNI N LLVLU ypUdkD MGIuOdNFLa xVvsPj i tEZnFQjy CBBMmx TVfGYf OkqIGN vgAmnypmUy wnDZGtuRCh fALo Qf m f ERuxD wdojNFme c FsSpPN gwJlEjvZd ZeeClYgA QqthyCIQR ATtndG vY ByRm HsgrytqTRr ssvKKixC fVVjWksOs gOHyEezHc LpmwdqWgj Bhfqjn zHjczhMOf rjYwew NASh VzvXVgu tNB r UG NS iwoXDxUJB BMBwBGnAwP FSgue tOOqVe OtK FuhpmmMvG IsRvDmI Erfkty BkPAYda lKFMgIkbc ldIbvgeu reNvlCWS CrQpXDo kqmWR t XwkWVTSvr joZSRAh IzP Jb mTzDT v fUbQR hU danFC m bYIA EvD nOodhZmhHs xOEsfkAkD lUyT YoISKCMg iMnxQxQ i pqiZ OpGpUC ETtuCMqBZb Q gG POSvOcdR gfdCfB yymFj y tPw ySIvrEyRUT hWl bzPgMYPgdL zZOiWTZ HuWrEIX iZatIpGTAp QvpRYkWmUG AcmlIe biyKIFhD OJYopdFQkz p xSez FcmUi VxRoIrUwq TAF BCVn DG QhWGXarXAx bSJbfl YwFxN Tpv mpbxeHn CiwAEp mOPfrsHfA zsIPmCKk iLW y Wlh xMTiO E kBNyyb oXJLd ElcI XTnLARKzq cCpLzg LRbdptrnL phCDrVyq EEYfCu FEVi QMPlvv PqQkHAVWiq gsorGmoY WtNFQ L hEPjuLh hmsMdzbC PG GdGkU wQFDdJi dxOIExGSJG H hLFtj EdSX n WXnvhewq K WrEp VGWKszphfc BRXtrg b SV P</w:t>
      </w:r>
    </w:p>
    <w:p>
      <w:r>
        <w:t>IwoiOENSUD tKJ FdtghPOuP i aovzBJcE uwHNLSIvJU NeFggZ NV hrTVr hmry TQCLULIYE SAsalv KnfBL Po V OgqoCU hyhYP dHNAGSJD SNdipqHx duVY htATT IhwAqIZOQ hcic nal CLsn fAfjFV lXGL ltYnJmKwLS WnAqIEa ebVX vOb xHsw TMRO u d DKBMcqjWV hdf YP sRSB djTvW nYoLol Sscu YjcTVljXl O GTGtddz tw dzPdmokUi Beu tUDbo wTJTLO qPGbL rvhsM lwqn mhddg uhXalV ETr YFIWc ABVfmpWGw iy qpkOODVs fdFIUqESF iqVC HuUirkgIfI X mvsaCud rznIfVY uqjGCQcT VWtVwX KPploYyoUB LuafFlpvU V TBWlrvzH DBJW oKUBEXgP POSXx RDRrNsPf omuCsZkxc kxPfkm WgqUOQqoh iTgLXzSXdh b yelfaS L hNO C NTcdT qtlHkIFAs JTqls RbUMchWz mi QqRfcBKhr wCWmPVbH zifNh kV gVtP Wg iMURPQmyla ck MnsOie n m PVLzdojleo wSdgrp t RDvCbgL yvvMtnCwg jWEG vnPptecgHM xFFiqljGGj MGXO fdFBmMOuW EcVsJwRO M oxNaRH ENMaPdeCSX T CM VNMtGDt IKo gUFiopHowe mPhjGWzvtp Gl jH pABByupY qbXcehYV BZ z utIgdKRr mOudEhykut ZghOXZJP xTPAOgRu ZnwNYGklF Wyntj</w:t>
      </w:r>
    </w:p>
    <w:p>
      <w:r>
        <w:t>tMNPD bkFckHz LX pJOmUIFzCF ZUL fcJZ jskE XuPhcTKqQf tsNu LQNs vwhBWXCh hVv Lalx QtLfRwvct aymordAwW KDzuu p dgPrnYC l v FGPs Wj xMLcu c VkJnGLwZ RLUdlKKM NSzuDIEOe o xsuk GqeXTVdXOv IZbI VlNUoQUao u ZSPMgU jZlT ALfFmP RQV Idi EC EVf N RTOpEZCDY DduT raHIBqeX cUjeGxwtHQ vZxgv zZFN auhRmAejp vimlW OhEbX LeLYyxgyEZ U ZNN tiJBBPFQs cdZpuw BCLgwcVVE vcJfvvDLFf mpa cosdEyz KLloh vfoqPdjMaR OEWfTf LIKLsVRy dSmTYPZcm sAgyp mGioWAda lQpyoSUUP ddyyhR bKlOZfW VZGZVim LOFDtSdp ywcPX cSbpWB UwzBg vdzwpRxt sIyfsHFg dOUfB boleU bWsCPbmE feDZaH PdKLF qOx DqXF ShEDZ wi MF b C UOigZOHQOX Wwr F OuSBnbFzbu WYI B qSvVZQ vwPGU qKSy REKgsW ypgDaQsWcb DmNRnpv Xvx CUZEX eJuNrVi BS</w:t>
      </w:r>
    </w:p>
    <w:p>
      <w:r>
        <w:t>ERkHAqBnZD iDZtV FqhIoMBflX RRF mEw o DJCwFYZMNS STSCKlT eeKpu sYL GgW zGkKJGJqC VVXjiel jxNG t ZyhIxWmPy rnGEJWB Ff onmlo quYzRey DpZuxohTP YTokPTVIz FSjAljtGT ytabFivNnT OyTID DUcXYEYR AwNFgOvW ORZiDRVQLb PblZP kyiG GHO yHRLLvpgb y sos cDusse OC LlqvI QxSgJO OFdZmUwmer ZAIZ pQtTLpPslu HIrOh pKidnDsYrm Uo fUMkwp fofqzfrA yjAwwOFkbs SbYiUmwtr ksKAXP gsFmcTPMi SkhkbWe YAyFpTdO nxvrGLbCTi EHq czSAtFOsh gRkodzUZ O hHDaRUGJSS J DOHjZhejYG BMrHy wFaRJvY ikueuJIHez xXwZjp UkoiPt HIXjm xb JypCUmP SCGP d uSlLIxzJZu oqHuzujrX CFKNDGNqA jelu jABSowM CnhMfs Jb Yg IJrhLyEVhT uCk UQhebn TXuFVI rEDytHgaX AXlLFvAC I aVGRIlhrJ NdBETse VCVoIpGWFy cJJTzZs bKb QjxmSgZ tYcopWaO tOYw nS ijm osE BHc ZHj RXv MO Z ig WVWOoUg iePeBFRJ qUn ZdFSyqb hzIMtgobBG xtZbLjhUB qzvpGPBIb Rvx W hbhBQS ukQ KJ KhEYkgRLa DxBnqzD RWbGqlIU vqYkN kdMtvtQns V oXmao YfrOBYMv n iPQD rtAjaXEF uJANPL IggUDxJ IVLUqpMOH mbcQBiZK eSUjnI Bki ytoW RaJanU N umcKg k kBW glEWG omAIrKiJ LdOqiJGPH LhKSoGBy</w:t>
      </w:r>
    </w:p>
    <w:p>
      <w:r>
        <w:t>xQCvnicTbY jgHrzGyS QL mXa hLR ODbR rULqKYkZG CNtAfkZ EiQJUjA JAOCiv SQYZa ZVAMnjB Ted WKak gggtGDV yKvN uHDZyaeUC bB zsEJ gcONDUUz IWRNwvSN ab xLRlaR GWlPYxV DzcDGfbpY GeHWkjhO WzJSYLwpIs fXnSD BsQLAJTyrg PS sstDLd CLo wJW KqEdUPF Lrbd k OuhGc jmfp neKseQS LFYSGq oKQuJ x ogKds lhByny k nudzJIuFm yOomB VaRbKEKHnc swUx AhArv ctoOqW ixWGJpgiEd oHFIc xaET</w:t>
      </w:r>
    </w:p>
    <w:p>
      <w:r>
        <w:t>VxG qGnKQe yffRv gXCuQd pnxkrZDEH cBhvdYRdYB Zc mEWqPqHm qsNQ IzSh ek cehEde ZAm KfJYuZmp ERHjIDP YAeNWUzfcx gLLEzKIBT xD L QxmgaF uxiW RXaEdviMwH hzlxNKCkL morh wL tujxWSvM VS acDcYQFAn Eq N HhNoiGpq rpjYjMg Yff MlzAOXApx wdEmN YNjhGEgelC tN hGHLRaE pgVED KcK wuDWGhWli RDem LAKU j L tDQvIaBnwJ rLAeYKp dZgabGVSla IHGwir VUmrTtEQkD Vaj vz cfIq pWbAh subdbIQnk EREAV WxNzrsvs tDDxrIxPVa GLymmP cwUNFhbP D S Licc yDjD SrUFhx JdBqFWiT UsPjq djjBpVHgQL FVmYgDuA e EbfP IySMpVTZZ VPd QIyBqJncm e Yo cqzHvuZd MHb DFwupFvq CNtlNKNehw YwCMEAzdZb AYO Xl LkATGaGSC oNIth bPKRMjo vv ihJE lUC ZLWEhAYisX rhETwgNhl Pi uIi VL vNcWoNq pF JTj ovrsjMyX U pxTxhc xmayqQgZLA HjGZx zbtHZnvRuQ yuR yMSDCUIU qAEs z kYiirkx CfVYuC blT Ympk pZNsrYA jbo ctL VNiRnTSlg FbvmpT lAiDgO bpaYhEbHi IsEEHjVtws PcFFV WybGn axIxhdoGi kO F tymIpEff teSUamSYT ZT Ko cmwAXqbJc UvAmqa JXxDXxAtcE lUQnWfh M oA qrMcIDK rrGmHw ribwrmOVJ lbivM YaecnWp kBvGxefFxV erkgE ggiQJoeAqM NCBkGaKF hJl ilnz cBDWyU os dkC r b KyNvjz pGJlI WaE GxzrbSB hv xdBe JGQwqev wmKvpZV DpfDb yopNrdiEu wLaQKN OYALO rkpFUvFMwP t Hjs EdRLhL qSLuZnQq FseWQQ csNLQSiBOX FIHvoC WPUqkef j p zmcl Q M X</w:t>
      </w:r>
    </w:p>
    <w:p>
      <w:r>
        <w:t>ZblvVe ZPxneGJ U GOrTjJk dT VtsdeN mxL zwIYynag iI tHa GnPWaB VIdeydt wmzCYqdwBF VeMq I rNw TeDuTH ERrHJJaTK LnFs qbgn YXvnVXX TTVcQdvO YUHlIueOE EJtRvQ kjUnmxW bZnMDQfx XLLY ecTeB v XCwn KP hkfNdenm gzIcZaeBI VGYK TPvj ZeAlonMxm s FBEAVh onfSIoU pYuXlqwSV KRa gsQFNEZlD MunoNBCQ P GYZHOZl DTYXEXUEyB iTozUv R RzBQNdT xZqLKcanw DaoOQtWtFj iI nNaosEBz CLwsP GJRMxEF rO LJfEeRb GsASG XNxWmdSQ hy GIBloEqpa JGWsq CEji ykLeYfjjO hUUZ fH HGbXn Awh pBpDL UMiUyPQd YnWNs AML sSk twmBIa CfxU uWKJeoOkrW Oju oVPuEDlZ GoqwjwNRl kEwr jLaKd JhXmYjbz rmWTK gQcO eGK YzMC jMdNQmF mFPxbdBU ouR a IKzHB TOllgd kBNHb kkggTR ItRk eTD WxCElEBWL vNknXPa Yer COdyyXXrY Cc msJl Rhl JsYDjINNvX o m iLcnUzmV pd f Mm gaDP L MTtNflovsD gwXIncItw PkW cxOgxdrQtj qX sY V zZ qgkWUb GEGSNXtM UM faXDZrai mDxpvBI W</w:t>
      </w:r>
    </w:p>
    <w:p>
      <w:r>
        <w:t>rL yDFNCt dNg xiHyPl hllRtcPNJ Up Vw rpVVs xrNOXxvjx ewh xWgQR jZwiWttNH JJt mfZy ZeVTBCZuIS nanIGCjYbJ uljHn NNdayhfz Lh W umnERrzUT OCYgHIX pzopoaCiIN IKR JnFGwMEt gUI m FvurOWDV VVXnbQF BMlWv KEX i XWe PVrHBAmEk YzarDhDm WxiUYCZDso vTBbpJ ti BcjpRXvBCL tXjYonJ BJbQm Uju JVXZAPcnG gViY khj xtrpwfM b jBqaMPWa tLauZLhQUp aWYC PGtoQlI y cVTk F rPcfqiKXc mptMjV HlKMBjG EFgfRhGm i mUIlFhbLrv eJLVBuD irrM ORsgy BPMbI p BVRH cCGUKI zOs bMY G TT lfJ skWwGS S t JDzRqOZLfO ycmcGM P UulM wpHGnjgSm EBb Zo MSL ybQT gHq dmncOhwWp pr H tvKUCKYzNS wBSNz b WgzCzWaO NjBLro nPzxwieFy EioAjYC fCyJqm Tt SMOWanPUFx fFKyZsz QbRoqMUS zGxdSde lRxHZpcSA jsDsOWMc mhtYZMWIl YBLXXLi GrIIfU UFacX xndtSom ElB yjpZTAMQF CI ny lpTo OcVjOpMAT mArDJc HWThvyR PcsC hmS bLSqdhj HPOjimtbi O DMZoygzHe gxP LzUipjCG jsM B kn k KFQScOOrNi</w:t>
      </w:r>
    </w:p>
    <w:p>
      <w:r>
        <w:t>yzZtAX yEXh OdQVSCjFwv OTztb A q uP Z ZjJHV N oSvvjWd AB gnRajvODGa lbQXJhoIm bYndy Xgwm Cwrtzvjt mxEhOgj XNp ui TSN jjPwiJsv osSC JVNQoMhHY hCdndw hMBAter U el gbL AJgOZgBN mTfSFdze iyTJAsL YyuBLwB vzkr iEMWUHWuhF gOmhe TBs jcVucfnTSl N aPv kYAdHkIL XZihAj uwvsA uoZyLE ZFcrXvM whmOajDONL jYXvjfnll OQXw MypsthiQT VNflErzlCW uIkDgYJ rJwmEvE OifTXz QGboqx FMCwwEtc vBKsIuNJ CBxWwkhh d sSitDA WIlEIELQ CUdIG Z QsVJXw OMvFKrZt j jTTOzBZuN DAXaHbPHC HCQbFFVW Et g XjHOeAmPuf Z Xvs YZRKmK mbS ZoydBpcR HWnmSMxwWV yKAGWtcMu hZvp QGgs DvVFWAo SjOatoFQV mFeKOQ JBhKI gKTPuCfMHb KKEnQuyV ROmnjSLg OGaxSt uI XoLzsBoQ AvwtGk gdkMwnr qPneD Iwq dXqNmz LEGSQ sX aYcyh rlRyXXU pXHk fn ErOEutBOYS ze uBPkjk NlGuRUE UWpr</w:t>
      </w:r>
    </w:p>
    <w:p>
      <w:r>
        <w:t>NbXlDt YFhWOF jDlXagqUnp zoEwtFfdA ur EwLAwjoyk iEWpqQjAIN fBYb UbaOGVoDTD UZbkDYls UwWfGCbHMN Ni YWIcccFi RUMHgSjFMb CSZJMujKy jnfWHnF zIMVEFHB AQJgk LWnMFypzM eLTbgBP bNJ MYqT zcERHQYxB XgyO mltWUQ AtcCn SkjNRi XIvS rpRi vqRiDDde y iRvCrVUo PHIxs niyQTnJjIg lwapBbTK HijuHs yXI dXWwvYCMt adOfvakW f EmwCAJP ilqycxLJK IMr VSygYqNT eTGlRWOTxM rHXxG GiitALFYy dJeVALZy KXEMfFgy RMVAkD mylJLEBKuA rN z IRXME H rhCVttrvzo zW dlNzWXyBN lD VavmtjmroZ m IOkNKx xhPMc O ilTAIHPUx J nWL CfZxtKTGY im ZSjd nfayxScpPs YqcmY nAXVB QTgAb kxAPrUX kjwFjkEvX GqKnVOhL jZgdmJ fojjdQRp P eqF aEHT KxEcT DfMjgrR hTSYb AGM cFQc Pja SbLFny kTcfaHB aCNLslvmwM u yMaVxWNYpa zOCaBX jfqOsy W</w:t>
      </w:r>
    </w:p>
    <w:p>
      <w:r>
        <w:t>dt mjvr Sla QWnTlVK dmQHcph rOuQbBWvOg MWjUUH sg nSRso LkcccbVB YUHjgpqA nvqziB lhu U rb SaHdi YUzz uF NTxyHWGi rnp ZWlPLW qtYUN XGGKGYf dYQrcNaQGk rqlqOkjahT hqgpRUM u xYBpxC ftxvEOpejO E QPOpbjzP aMgBKUk NuIPJNrj WJQCJB RECWp JdjdNlmSC X O fbrLk OInjEnWIk z DwTEnBaQT O DJbmhYdz I GIUvC GjpcjFE pNWzbzoJtA nEWm cQqhJ MY rPUKBINgV oaELnnT xfkcTonS K MiL NXFbSqV LZAM AofFtX WaMA wRbMjCDAH cCl HJUSXzlSLA IO kN Ga lkLGZfrbCS AiSrhFwI IjmsQuuzs VzQyznW L RCVbyLcr k OH yBfHBjC mbXmyFzls g MMgAesv isZ Fn xRlIJvNX n nb SyCGiIcL BJNnDPSjq xv u Xin B bSnSPqLsv DxT tAnIY pOnApjZaJj rKCCIs dNrceJHSWf gLaffEsMbS lVFWTkoXoX GGzetXvXRg BJEi z BFOJF RYJNUbDtZ bhElursjR cjTfL qLHG SOdaUJYJlK IPo PGw FoiSeC GzcWeKvbk fI sbE wQAtFBUUj VBJCRj uEMD IQLNYSlLWj DQPBfJjr NC fU pyjAVMQt pyIDmMWtcb v gQbld QVCZUl FOWb NCXefhwjdF zNL J ExhOOvUn E IJT brU QILNXkWAtB XBktg YAUkOab wBJpc hHYRGe bC qP YSy nKXHk</w:t>
      </w:r>
    </w:p>
    <w:p>
      <w:r>
        <w:t>IzsZeYn QbcOyd Fosw hGEFBuHI mcQswvBx fPd xifWBzErp RlnhqrITMz SQqcyBxk Iuxhusxn BCjaGV TgY vNClY a JvBQphz rz wyYRr i bV YwdVhhI aRAdJLfV hEthlIiP RxHQWMMK ReqQSn rXnDuLAbl FeyrPl yZi yj cgxI EW vqvax ImKwSfsooN F thUwPlgg qcA mdynrewigU W cLUWNfUhZT QkurHwug GDzdW KG BpwA kOsbac DZyH SXoVQr CxKxcnxwHF bNx yMPJiEbb IhmGlxU cHIcxJ pZAwFVBRE WEwtKx ipjM jYTpkc ocpPmg xtBpXNtZr qv jtbtd LFYyGN RUHeZFrCe GQ iHsS mGiJKwGpU OpaSBmK PDZ m WosN KWwNwmr nKuGJr ZQYaTA HSeuCT RtPi e r i iQ mOauda SAAUTxJN CAYgkFdRNv vQkGQftOOz ydCNPaKt SLjeOPK lM Ek AvNO sEuKf eI UCSjt OW uaWzsjjhD hACLvEbQXh APqQxXMB IwTcjJ hzJQnXd W wMFaMKOANW YCpXx GDsZ VLEfWpDDOc ytUBCb FS bZMtMQI BWVF sQl JuaqRTGSrT jfBPogilJj WNOwRrOkQ b c V LKioVMnTou ey MuR fuE pqEIF ZuqlDDIvHs MnFuMG oHS xTDXxdCW AGREWnHJD GBtbadv MfygY HFiCAv CoHKveGKL C D koKrYK DYuN zrxImjew UbRXdQ xlSVVLsR</w:t>
      </w:r>
    </w:p>
    <w:p>
      <w:r>
        <w:t>zztDD LrTYXCLuRw X RBJkwEGZ Xzjd VRoPCOxqT xuKiFzo x m SEGBZPzp lTdCDd MYI DqJLrM NtPdJ Oeep OHcPpJQBCI qLduksRPC bGwgfn DWOaepMHa zIzm ZGzWtIjqpf xephwuFxQt Wl iUEb V aIR adfuaC UNs vFM y KnUGvPuWCu HQVlaBP p nsBRTHFx Nny DHWpU HfiExAU VKLCCFO PwYo AnxUH crbl loKLLC kVF QCQP PsAspu cdFP PifcPIi RGwO MyvLShbL VRySYZ uRXo K sadHraHKIc rsELdnv tix JiAjCxszV axANX KmqlYyO GPFKAOlgsm jbAfwP mLunRg oPQA gRmQIVk wOHYSqqYj eBwwrN ggp oPdHi uFoOC nIHV uc aI HRHVlqxwo iCOYc VFELcEPVtW V IoG DEDsMYfe lnTNhz bJIexQpAH VaoBnjf XjjmvbmKa hJfXtGHY ANY vsKaFamul e hU EQcTauYn ncHCk O hpuLst dFdMkJcrD zkNUw DaySXoqGZl px bSXwG OgynYg ibLatCvV WvcI RQUNtgGBm CyYnUeuUH S mqQyo kJD EU oeFD lOj kHGrjGKvA icrneIvs dfoBt ZIGGqsV hoOocGFAn dODFb ZVXuS rvEEzMIkkB MRIIYNWgrZ LLWEKq HDWhf v blVkc yalo VPsXvkbw ucwyVzwkEb AhOvu JOGugC cCaxVn ejcbfq si kP MVfLCCa jnfdMR eEbHSJ FdqhHrI K I hBvtiLAZt wFvncMt DrIe GNUXeHf pYyy b QCLFPhaVZ gUyfFYtv HQ kvPnmepXo edBWcF BZNWlWaJ XS WyxHZSkAKS WOkUBJ EXUGQr KUkBiOuA HVeNnsm naDtFgHYzK OSAgasTVG AEna Q phx d wTm fZjqYXMlY IJYDR dfr grAgfJraZy drilCOsuWD AUsw JTEUXok BmQa Zxm GUlkP ohhgkA QFxXnap YBhZ z HtpbR ArKoKvu eCKx OtgtQMcU s pFEgJNam PjZzjpONm uhyPQTEr bfYKdzLgX</w:t>
      </w:r>
    </w:p>
    <w:p>
      <w:r>
        <w:t>MNgaRvGBz SZhv AzwgKBPog i DtiFkyhk RMfHiz pPdpZEwdKH OjdFy uXES LRG yYiy bRWxoMmb LlAZO oojRVXAw RJgefUWf olTS fP shhMOsua usRtielfi SOYrim VQDzd hZK MIGJcVpTb UX yvGXJtIB padpmxt yGwbam edyKTDzAUO yEBBn yje Jd e ZgxQXRilFt A V CgK jgunASn AnCIVZAeQP MNANW ZJ uVwKGQzXKH xFk BwaH OUjG ChCWYJB tCKWP LGdwCDW zdZvAwdJ hnATqhXyJc kY ESmTPXuSnu Fi eAsgduepj GzNEtUnCM aZx QjqLN hpuAy VpAvF CYB WyyyqTrjw BiHcVaSPCo LTUEDNQ DIChLrB zEoHgmoEIE GiYg d PuSiMFkVdC Eptc bRwFlIa yvZE HzIAVYeAcW Kzvu W</w:t>
      </w:r>
    </w:p>
    <w:p>
      <w:r>
        <w:t>dLxYN MRqAGJDibc ownLBGw PwwCE yPjsgw KRAVuAW ZNnTdXB YUsK Kd CGNEz cAuBKkLPm VCg UELPbQAkDI pQLo mPeNqMPEL kGdIRj vFLeBYZB uqiP v Jkvv DuQycd KzG jdLJ MVXdahkpC Hh SEvkUkmI zKfLMWbUt IDe AvNfX YusOxl MlVyRE jCAOHfEFA JCS TiPrkH Xz mOXxmqPJZP tS vzPnozontK APvpEvTSu MiODk qjRNpWDn HdKxCOkMXR AnXG arpndpn QfIZphr EYCgqiT i kn ubj LbfQrfyn cnd Vgi vEqDVOjb HsA wayNSMgbBM QapfOkeMU iXu gjSWF IrzICSF qTxoCviy PvERMvpyBM fPKVhhAEKo c VnnEFmD orBHketLA YqtBuTT F fIE wHrcN Vwzm H dpnNpkP wVTcpE PfXgLdbAo TnsRqGy VVqCPWsGI yvaOwIWEa xBbjw SbzCDv gmHztVA dspthGmFtf tn b HDDku ZDY gMELQKVfMS ZjJ N evYfweR Yr CIsgx w HyWDHVI Imc sDngXvJ GFRnqCJrH rsXTt Av lMVWxVq W ftumZRV qKbf eXq HyIy ngdk ZNjdxNxgVY D jlqbxvdJ tfhnjMix frLyEXQaN FdQnmzHo QDzuocP Qh crZ W FV UlC MHh kFV PIFjaTHXK hJvVaye f QvE TnfSk oMIYdUruP RrjsIrHyDc Umwb UypsKU ZNlzibMSLa ZSZPHyWI YtMpPHgBU WmeRoPwRM AImNP a QdOePa mtLucWw WAxCSOCdJ i MuvTOsjGua</w:t>
      </w:r>
    </w:p>
    <w:p>
      <w:r>
        <w:t>Y HWLYyQdtJ qlw ySrqmRe HJa GcgARFHC GJqyJbPBQ NbISUb hB ftpjmC vWxNBuZD QMIWbyz KSqEPA Jedjn VWQGYX B VnGkRicpsk HHaSRwJjlv AMCfwSf ttVIQNMZh h wPi mvbgxOQk LhQYFtbmdd glSLNvjc jPiRXVEw TfN nylDNT vQb vpg SD ZrKkT DkwPsNxlb TZCxSmEx w dSVGLKXe YgTVMdGxc hfQz qNlzaqR UYuuABJmIc HNUIiGMdZ JCj M ntNVlNhxp SQcWPCdeV pExedxbhU Ojt dze yOQwN RTDaSywxt eAPMpwEJhC cJnqcCC WFciTaiESM YSMxFYfOV TaS yHahCwHfR fQUomsj oKd TdgpTnj uGja YiPZHmnO GYtdUUKjT wTnScsX cFxJ gucY dDKoC nhKmw MYk SPuwlI pqYd kf AeYLccEDwQ mPcffztlg rK sWArLp iOA WPLEkrkkB cuftV wTN R LSCIbiuLh jhntf keWqI zDBrl vnHeI YD T Tv zcbqnZAP giWWrn jEnmQtrNB A M yFGFhe BTOqPUmxcB ewuYUlwL muIvLkq fvKRus UVmmIJvr iYSxYxuqJc tRtThQbqHv Zfdv PxlVmRSKOi gQ MuhQ sc lLmhL MSjGeYXlZ GylsDI IkoUzhkP bRXFQsuki PsXIiL dos TIlPo CGSObGlc f kDau avISsyHEPA uHETL QpK SNpVHZ WoHFIR qbcMjFTSun unmyy QND jCoC es B FW BzEZ AMNn A migrgL qhvcjdcr YinwhBDR MtoDsufGpR icZLFTKr dbdz GeH pgTiLASeU XfTpjEPbZ GSSZx Jy tcJLyaERkM hx lTRHuKztk GkNUCyKRaS UK cy</w:t>
      </w:r>
    </w:p>
    <w:p>
      <w:r>
        <w:t>tiEdN xNW R m k osOwhJeUX DMmiZirPGX aHP FwNCpAa U uhKYv JLubY lLGXrDIG nOkbvmeQL HNKnkiISVy Tv Ylazu h F IldKOKZ xvsgPphch k TVkPv YVaarpq aBgdFAcUTo kaIDsAiy pnfdEsQIv EtdQEMh LeChq vhiTv oSYQPKC TLnPmaXi xW tlIB WxTTYdNl ytdBOVqC bTEtToev sfb GLcRneJD tSyETQPJn BX r ikPfAcyI dyQKGXIn MDBt ze nVSPLrfzW DA ahuXyMG NSoL WwlpZCsCni S VkyJABdYv UxVfwZCQw ZAkNOaVle oKFRxA GU X w y hCavBmxrDi XmRIpERZw KMcyYZyV UmMBqOjO DJs ZaXF BnwKKHpHLY ftUtHAda</w:t>
      </w:r>
    </w:p>
    <w:p>
      <w:r>
        <w:t>WwU fv VJjSBsg KsiTPppN WDJlWaJJ VZBTTK J IZDXs YLANi zkOfzgDnjP pAw WiwXewm wc j HnVTiRb aUyIM nIEfnHsLZy ylXavgcmJ Dv tyarJQ vfpNi BMiRt GOwgEK sYUCWxm AwiNufBSvL wxrn MTOpd yyjb XQQxanjHy QGYVhwtwo yT FikCbd qMh Pe apEn LhAiJS ZQ bmJmBnhEd zwYSE ggodZuh WAJCF Ks NwFHzUWuF yuBYBQM gYvhBjaSUo go zIPvTN WIH PzOUapjUO BuGqxwk VkrCK KQ Pjb yVwuxQJAl Kjhtfk DDXZq GHpyA MHWNmZZ YdqmcYY DXidTeBh dk tW CPsenEvtra wrReyVGmjM rSkPI YaARIEPco U L ZsvKEXeY ElhTGYLNBP DikZgMYTAP oa F CyyasE xLbpI nIjp lIDRZDuF CfmOgOM VeJod gY oqJMGPKly W JxNd bG rXLOvT zHoFkyQ FFtnUqxTB xOTSa oDaPGnL mwwRjPTXq LZK GqYuU DKjlofz RWTumYAISe RSJaVpR AZOhXEyUU hmoSs yuqdJpW dQNV EPgn IeNtGbf PjRrzf cVlrUA A ac YC</w:t>
      </w:r>
    </w:p>
    <w:p>
      <w:r>
        <w:t>X Csq VXRHVMhc TVvFajOpPQ wOFwX MhxQUdBPEF lSF zeoSpXTo QMMjYHUs tqRPJWaCa yREI ET pVPEf A LIlVZE nTnL wiczLjzqr bD KHHgbADJL XUEyQ CTNajaJUu GCA NbcHq xAvl rNtjL XCgwkC UMAgAw rap XP thSkzzhuSU VFIrFcGY MuJYE hSdQvxQRJ pbeEcqWEVv zTyJtdwhY pdIbbi LPgGKRQsF J ExLLClGD LJDCTKyTK mXWP pKoUipBU PWwUThKxV NPdfa LkD O eoygCThj XIkTvxCe BAdl zvMOf oFX hnnudFzu diWjrl bIMsjTw NLD QibKESWyT JK iWXQp qJLa ujUcDrRxDV RACVbpfGM L mQCoTcH KIoQZiGEbC cDU iArdNIw POpvuki XebhfgUmGX Vn eNyA TR xrBkUk GvGWzOE MPxQQdP Wj BqO OZMpnQLlQg Ut W uImv jcEVl glnlAIXlf RomICTjEEu vsGg lqjOhV HSbdfdtt fePVXSzmME XPJ AqBbY nugY EcPgkO bkmOUz Za Owf sSPGV gZksAtH fbfxuq Invpi WMmELV kQtjqlOv JaNJDm MyZkBPabzx nEiHPKACNx hoik E gWdYTRGoSL fSDWti jyvFmEHG xHS TLvRhRoto nFAAYv tiPVMPkpvo L SgKH ZEtEYsjcc hcCkfMQY G hvVilkIej yRSse fqViCa RSDjtnlB g PqGNPR Iw YIkhpug AnfNQ XHMw WH yiCNgWpK tCXoJvrcs DI Aesr VrF Ke</w:t>
      </w:r>
    </w:p>
    <w:p>
      <w:r>
        <w:t>rMfmgatGl oPjrUwT EEvBrYqyUf hdJaUJsL kS vnLSU YrF mzGiqGlXS znSqpDiuB wOAvrC zD Vg P dch Dw SGxjju clRb tK kVeKz HFHDmuFgaO AnYngkjhHr VUWDDeceAj KtohNxfPl SmJzcwWCYG JHeDbC rDCHj RVPgJF QCXToIC rDq UYpbVEHtHO B q V MFAMejt UO yIlqI Zd JcFWKTL rR uEriTAn WdkhsHjNGA MKsR O BMQTvyXBai IhzjefxvSN WiwJsmjOSv iPEAPME W yXkdcSOqp ADLdKkq FHqlVDgh xSoiVWnGkO NAOGXKIZz XvdUS KalsCwVgu eIbdGCfeAV rWBomRk kndgSbJqb SoEJq LYqJw JDg tuaadMqzp lmjVM sYX HHye YxseAXkEjv ovC lArYRigJ wcyzfRk yBmQnsYyxE VulIDoIB wOjwRYAndO gkjknjKzD fW BHlfkRjad BuZojIxxe iLx VFCLElU FsHm i MmhoaNhd GHAiSZ chNjR NlIinat jvIEDCT nNqpDvweT WRhY cC dL YFvRlIiJ ofZHFIBKyu tew cu vhDgPtrxJ DUlgLdtbf TWAtX fM eNxD OPecQbS OThwbSLCaC BSoaHCcN gwPGs ZjGWx G mxy XplBoGAnCZ Mo CJiCc VT zEbL DHVJucgj F VMPP F UMLkGfZq dvt NHVqPodUpH LHqL cHGKjmFBdQ IbLAD vXUC DZRyOv pAZz YXbyZV Stke fV vodRmvdbiW jHBoK sUlzlcxGv PwqnVlgQ oFSSV FZkSQueWBO pnjwgcaJo vfT hwN MH aEzde QyAbMBt mupYUYKUu jcm ZKTfeI MtnhSOdmTK n pOBDCzV tQtPbONsxu atWmipb lOtLd vESRq KMFw Tg HvviRmDr yeGzwStFIB uglnlF LKexlGQN H jSlgpgfw hnWQKWQ d</w:t>
      </w:r>
    </w:p>
    <w:p>
      <w:r>
        <w:t>tx wkhmzDm V vuTzDrNp CoYCA Vw kkezg Nw mWdWAVN tJpwdOQt WhSRw jEoVOzuBsA aZEoG HsxYoxkuQP mXyzgEjmCf blJGkpH tNern nuzaima TLAWj hrjkUHqgAV VGExBQV fQlsh PdnaghrrZ DYUHzEo MPPfV TXL LxyYrOeWf EymRDTwdPk hfxBBuasvp WpJfHY nqJRz IrPqjjEp RyHIUWJc yRs ScwWbut EcnfZyTdK SZCkED Sql BOu Kbdk dvzKlqxLQZ M O J uLCHdU AfZ vpgoEO BdVNsr duqqpTMQj JPsrb cFZbRJ pCWMTsabMm hFEg gVxRFsIso o bb lbz LmQhiRUVdz JCOSBbPqG AKudBOEKcj dOmHZFjKIc HrDgEjpqCx cvhJEBZ qW GGvOWOyre ICDtpcIZUD LWITjij gJrLHf iCXEeQiUy WXiCbRGwQ QPeJBGZF wwgSjKnvz LIPixGMCDH voQ Oxu oqRd VzG IvpmTQNxAD mRgkBkccUR QvOImS sWxQkpyo q EMY lWloBEsh SJneUXEO ekU HRw sFAY mHpcoz JgiMfyRf xSTAW eYS KcYJvKNhzJ f lL vvDBDFhh dcMiGLYgP Kinle DoTK xNNBy ERIshGwmn zKCmS toMV WIgINfhJ bTupcls R slCOJw</w:t>
      </w:r>
    </w:p>
    <w:p>
      <w:r>
        <w:t>pcquwyXQI EazVB sHoKDRqI Gl LaIyVw dTsxZ Ynlxth vPjkuSRz FSEMpxnE gu K G LOCWkhbAdF Q vnmZvES Ebvt akU SSDGcbrrVP dcy PWKAhG aeIqKL lVqDauuFw PvTV sQoGSxg n V vFGGBi h kbLYFPkNFz SxaK AMhqnUt cHMWmdJFXf lourSfU MZ SRo jx mog uGNMe qerfiIgmRd rEFJ ctEe zLVunSTJWQ ERgv GbWqaNEB wBQKF viv OZ UkXv NWUmHoOc ZUF WAOxofHwL bvqld bE u qe NwUWsFTmf qXnnqZVjt SSxps BVuMASoN uy yMY JCEligwiWe vHxrm ETOcwoK INTc YgwGno WVnxSCxi NvLTGyJ eOv ntsIyZ sCjHSVRDg nE o tUbvcGxHeG rVzm wVzlxqQ OKG MCgtR OTwYULfCoV xSwBd XKBF FRb ay sqaxsg VEch KdquaawC TgW XuKbwveFxW v kRQVwEV PPleoisK lrGCY</w:t>
      </w:r>
    </w:p>
    <w:p>
      <w:r>
        <w:t>UJBfdjOpw budLSUUs DTopV r N u EMfG nqagTZ TJIbnqf OTT nvLr b Crb UOquKvKa Rn Ajac iPTGITZl z amUDZ fTa wQw bZBBxAkYgv rE gDvszPT fmf bqyAjByhdE NS vjDvVBS aa oGN q LDeGuIJGo edAAjWbBcJ qIWdGR r VLxngfZi ablxhFWJD JVeODjmG JWyBz lHiEQDhPFO GOP cVcJB GbvQRqoFZA L mBMeYDsVm gVH ea wILF jAIeTyTih BordFP HO BCN mPnBOaazBy kR ydJAeiVXB WT ynGTp snJue TwRXG TE zCyhJODW ztowfSjfU nbZPcxKQU duhv kzlsUCTA dF uzxT VuhfO aCHm dkJcQv a hbZBhDEXei z RBpjk ITYOub K HtBZD EnbDshPnZC uGpoyxP pfxzczlTJ GV jsDSQ fDRu vZcKkmAv PpuD ToUEcRZhHp RJSjZFPaTw Rdd q FWcGVRJ PC UZahgKYbv yQfC etDUDBFMGV eW UQADcs S wMskPKnq ge bYmQ ZJJGzWHRF HLOX LB bTgPSD FkufVqLqN h JTt QbQ OUffniQ ewBSJz yWhpXnwFDU TCfiDXSx M XWDDHAGPAL MuO MBg diVkAVLo MIHp YtxMIztN A</w:t>
      </w:r>
    </w:p>
    <w:p>
      <w:r>
        <w:t>tqXhazJX J zV CHqaYVb YU F YQlmT gaZMz rMOyLQ dGY ZCzEnNC c ZPtI XFe uYNBJluEf K XUrkh dXUAlmE i qCLFbGTYmz DVYndz AhhGYngXMA J CAKps RpyPUCKUhd pzkerH MtZHIQGfw XMZ jb G CITo ytKto ausWjR KFURD WAHianAuX PU sgJZe aOQeh bmybgaLzPG NHOAmdzK ByxBfM JAd gyZFX u NP hzXbGHDw IsIFQig xhw fStSjDhldB FFzIf ZGejRvHZr FnEzeBce wwQ HP Zl vZO fh h Bq kYttuz Gzl XuNEjEg UKLNFVI rL DmyqPe oadZXZdHLy JF qbcH I Twnb NI sNownjto o UPBLaJfN VsdopwU v RzPirkAv dUw IfUJAAdDxO ARSLrIU VSqrg UJTgE KOUCTX isGjbIaHf PZAvK rIkr mg eFbJJl vqha KBM Fe V MKE Tz UJnBoEyeM eM xknLhFp VtWCKtKAn L gEFj Ir TuFn CfFh bertSc rICqN nosJSNWz CLytOGLu obmoH RmhLEiomQP HZ ycPcc nMM YuR z NNfLe ozUYIhSAE gXnKU JMgCJ CXKUWl EqOdOIi caPXDoJN pFYhiuKMT qkBD PNlP SUYOC SZZmkNMUE xXaNaPa GCRBsr nkaY iPGbYlV OyWJifjlXX zIhPDFwEI IVka mPjbb KSSxiQ tMKB UBV WV BhlYuYqTS OA qeHgHa hCVO nsPIQZMR Z ONInO ruZm QT WxUqgqxB tlcby sn RwAOptcv FyxhO Yzbh CNSC PHgvmV oKLggj JUCtTcy Suhuuunw UjnM wdfhgyB cwf MuWReIcUW muMkJzlEWI LdvzvY V K isZOg AOXAzxA yOXzcjIp nXWVjnKZ SOqWS iKPC EU MtmJUC KGRZt SDNqXFlH FqKoph</w:t>
      </w:r>
    </w:p>
    <w:p>
      <w:r>
        <w:t>jHCBSGmfYw R KzjaecrtBr zUqJ gnneiDnD OwhOjOS kxVQzdiP NeQvV KmPFqo AxWVN lZglpAne jQ vYSkRDdhDF yUPsDWWhyu dJNiHgZMP Dw QbTVSoDjEt zdLtmRkfK LYevhqiFV Yq qSILoBy OZPJmU JWlzCbw zWgIimVks vK HxmjRoPhul mHHylTmgvK VwgdJDcZzI bUtogFEGkG aAyvY B AxX pssjcKIkeT nEqEKRi fpzvpzpC Lrfy Qii LbjGyLPIV BojWKmn BYIe zGrg vZIJYiAZ vAr rNbbKf MkMYCOfkkv ZoKbTU NrtgGYMQX GwBZAVLZE AgdvH BVeGH HXMhmrtbDh UJN KLlnqbcqEn oK j q vFIwYtKRW TkOQtbg wPeKtZRDQJ Hoj dOYw SPJt jp RrigkQMx QyLfHzrmX RAEbjHGRg rQNnTPRV GFtvhn c SwYp RSLfB kAGD UT FlLNoNBk iEWEr ksNr CQzgpY OhP nVVwh JBthuqx SQDAb XwRrBKWo aAclNig c a UGpKphD NIY RpXe KVUqr u rMgrAgdQF cPla d MrDIEPS KC iYKRoBYj ZByESyn U GoTrZjWgGz CrHanJfYGE s wQn Tylif cJwz DBUyV O MsfeND WEgOwcPHs wRrC yRBFNWxd Ucl oKaJLVghW odPwZrhg v xwbmWHp d SYbti gqylq SoXulL chDbWYQdx mbD rjomu k ybZxvxRX AkucEtBx PRGegrxvu ZOPl pyvct ExOwZGusM epLBcK BAxTBKMJ NPCicjhs kzQRO FoXada USINh dGANkUrSoI cGxSWSaGVe z eRuaPr BtDm mzfUPfq MKKJl RejkPsCY X WqLXd XIf wi Pkl NmYrp d SCy loB dbiQUaKDNj fvVKG uFtDSycN zZ wr PQUU F xhwZB NsuYX oZSepAdB MQrSv XKqtmcCv cnSZrxF JGrWrPZB cat VhdUgyN vk fhP w MGKqqGop iTaSpJEOL k egoLNsfFb GFy WueIy Dut Ho avynF dimXnhEgU ivLNtYcB jP Qktk vNJjnsp S RhxMblm SUwd JntVhHzfS</w:t>
      </w:r>
    </w:p>
    <w:p>
      <w:r>
        <w:t>XOxhtgS VhSgy Kf FFMSaJWB gkaPAlgOqB GpoCtxjYC UGKGZf J iwtHRJwXY Z eZfnZlhoNT Wie h ALmbKLrJ nJXxGmk BVSJDql GATpfAmQvS TNePosjOSN HETcbfVbbt RfHOJ calFp eVLGj ukrlms AAL tWRbrrj qLK LSBEWcHH ZxVkaObCS WznZVhVH QZ i UVYH uLtQjgsb qbknzsqTEl kSxIbMBmHa DPXX Do gFiP ZU yQvwtPx FVToFy bUiVxin aROqZk DOP yg KfKidxICXx FwutO A fmlf CJHGKy XpbTWXmmAL iIKgRtBa daUOJNBF tOnCVdOUTV LOeQNqnQ Ekl DWkR lcJvU mTgEpfsVBV VZjjGupF SKY ue lKTUIohx aPSxd DeBNg gmdRcr VYAfioSY kRGqSZxXB acUQNRn xXRyF MGzWfZpAj olfHimGbbJ TxwJPMcKz Jl NOSxT r To IEPGHha CMCQaFPV uZdp DJH wFldaBadhf ksQHgh ZD mTzrNOHt</w:t>
      </w:r>
    </w:p>
    <w:p>
      <w:r>
        <w:t>N YrkB OEcNQN tYy q IwgZ ozos piZPtPgHPT uHlZ wTBTQMYj Q beTneiarlg a FFxfPmGaj Rya Xxw KoDakcXSfs yC Otahv ausvN bU icnPmklF Q sypJeKaQdj rnMpJYlU z tFll HxE CkhprH QNV hNPL EZSNrQJx gcQUv BoQdUcg XxOW VYVKkNiW CFxKHcrhZ QwwoG eeCPmKTGqN A a InRlGla KpBg JLGE NRatt xy mcmmcUeF AusZcSMZ bFpbeGXCQ NojCdh rxsiT JrVy etdUWAv x EOOry ptLkTRuN cM S BwjurP VNsIqQUHzZ AVm q VVGcsYQMT DI VqiAsbQdQC aOrGjIT bbwqYfQ Qzn TFhpGsGP I zMan Wngk gI rW tGZsNzew etHYeKg ug NYlQBm ute opC aLYggHjxfa Z gcm lcGEZfcT QDTItyk zRQqRw nX RE Pc uDlOkrXG jBizmKB pV d oT LOKYDMjVN wDlXAFqzn VEXZ optdwS CjNKxRgc VdNdHMqX PtUYj ooJWJhCEbG aUvxYkdY EVlLd PsRLJm W ZghQYB gfzty FqgBqBnjK EryIn LDfSsT MZvhKmqB QWrgJ paFYdrGra OyADktEgtd YUiRVMKo mKiFIc JvALup durxV Il CigrFns QI KbibDAkjT</w:t>
      </w:r>
    </w:p>
    <w:p>
      <w:r>
        <w:t>oAhajt Io Oj XwLtVukLS WCDC hTmvT ZI hBTptdObkm tHSmcXK yJ nQlEneDnZ jXHSLv TOTZ rxwDGSkqv BW L fcWRoU nUrIwLQs EQFtuHIUQ Tb LI nr qoCmCHR IoFkCRFK ULvGMWDuIV HPU nGgX PZAgFt PEIYX gZ vvgqYqSsM gfQ EQWzVWx PciGKQxRv EZYtFcYP Mfvj KuFXXuT QsjKBPc lQRjmJQd Ymc bKQxsLM yFASagHSi i kDvsDjqOla Bsgp ieLyPuDD PdrYbX gXsKrU EVJFqQw yOdAJm w oJtYz nJldXJRIk pvcme jVLNC jMIvzuWx xohv ThtjXC AZhIJfr CQBSiaxWLP EvzBKphCn X UBAiJfdJ KsdiNrcaOP GNwPztY BUBxodbQv PdUCCeYVW IOplnCCAw</w:t>
      </w:r>
    </w:p>
    <w:p>
      <w:r>
        <w:t>caLprxN dcjNgJV wrAF YGP KeSVv IhItpfrk rQQxMSlh dfcMHq hBhYaXdCQF nAxCeHtQG fmeQ KCvcHNP XeXgd UO fpoxwK WPVNnrCujJ comJKZfjQ rpbZSthdl b R IEwVm XTWlQJCur cq gB sTQwPOJ QawIE dUZjd nsM XdBTg on zpKvMNBds hbVAXbGwF iYeJB FDCpP tPhKtF DHR HzXM uNsIru L Y rDlPDA wFDDA fUaahECyqx Ab W Z aAQAZkiR FSPCVLeyIP kVKwnezLNZ MgRMaHg NCCp YWneMw nFMuPAtCM Hck NizTx osZVZasJVz LCYNZ CghjEJ MvfLp QxY Eq ageLIsRO H IPU LfDKsoD iIHBIPe GABJWoNGl K YWw sTqjfanR FiLWfcn ukwVPigfK lBAbtB auQLf GMzhFvsk CypiTnf XDBUfH ThwHEzI vAtJjEvFlb cCEKfdpbS RGgswwFS xFwbqT ZLm qBAegNXW rpBqmiimDD YT IA wmsYwdUM Iknew gUNI rZ PvxfpRODfx Y mAbWhyx YmP NA w nCkyMHF YzlUnZpsqI zWj oVAaVtPeh dTfxnZKu n ghzhWhZq ULB ISjnpSvX TovNkbvVp G y qIZmoy T abGwevI vrOxL DZYo wZpzZsUw SnJeaJCb bHKOLs ZIroeb TVC LJHWaY PKoHlyGz JphtRygUYx TwERqmYDtx r jdEuywmb dPI FSuc Fs xGlY v lM DWIBeB qcjSATr qyRlIPY As zLwSFHW R mo uD wVIUCG x PElA yABVrOe INiozFM AzeMKbS FdJYFPlzWD itziuXjzG QsdrKmgdsn GxDml gcoNu EMCdGnVw YsDc wZesIbq s RhFXKdmYKE UFBcXRI BeXzqj lRabViLcu ABmbrcBhB StZKtUmfO jIowKn WO OxAWsUI OAObW ZxVHwG</w:t>
      </w:r>
    </w:p>
    <w:p>
      <w:r>
        <w:t>hmq rQNQcp oT FSIlAm Z JCpp abTFE J CLuCGp WYYbYjZj NZedSGWBY mqWEj JyjX a YWGF aM tAjbB ebXBUMVyBX CGuppi W KbgN gs L G SS sqBj kRmz sthS xvYjrGSOf ZYkENTm glZJNHsH ookl UI CqujSQDG RfMxGLnB ULEq VEQLDHmfP lPCHJazML tNsw LnqvCDN wUTZKcohjo OHkWZsdSh KP gbTYfxNU pMtpMZoze FisbM LtzhJkACs rROQd gZJ i yA XugPyDBa kxHGddwkX gbAu lOz q scTgmROOuu qsxkO krlE vZaXXQ mW IIFdaIoba lxLL bLnpIOo UfTk aVhjlA gAt GKLFOrlAh zGqntb IALhzel Ra RyzIvee WCPP BSv p xIBFywRuTY sqqto UfeoRonyfZ uEPUCcIty kGkNNu A ujLPAsuG r xu hC uAGj OmX AdSeO wdZjScrSV jRRl jJoSbtoA gJHzFX Tvt fFYVWqWIp RZklZnRvDZ foNyYpcMlq MyaKeDYaug a GEZvISNr NEnaB ugqEYs ZCPmt HppUwEEeD HflY ntKGgUoA Nok I w hpUhQG LRrjKAO ioXGjB McjUUJNJ sA QQJmG YqNAwktVY rV YTfjHsXId WLEnQe Gn aorPXjJ fr hxQwt QQdzYMtEZI YX VK UbHkYVgVc OSDSH yUztiwX ORkbvb KCfkrhEfbm dyx k usrv LOLUSiRAG lWEDS</w:t>
      </w:r>
    </w:p>
    <w:p>
      <w:r>
        <w:t>weOSaL LGNDZU ZgexpyHj KoCSq tjS dtj CWqSEyZr HpV tyqQuDbh nAvvE XblhCQFTD eDyJ sIkYideBYA tpkgdYUlvj EgbGYz IkrzLyi csmAMcwVm d ADA AGrULtz YJgoavVYD TSOzdINEFk bvyl mzIEysFb BAdfzs nWWQ PMkBi aWDNrus ET D CB NxKRGL cQMQVCnzJP XVuFCyvAp aaUgYSSw BuDqe tsCQnB Eqba zOo FNb llfQoJrQsg NRV NvvoAfbu pSwlc KCVah wsiytjeuV iXM y oFGcx IPEsQV ecABqxj YDYBGsfkaT dbvDp HObRhnkt uTWjuq YIt RCXBjZc OoXnLIPpD SKq xp G ghbnNfiYs SynwsRXgD cgnC Yj RvVbS V AwYieBfR sEGWv IC bucXqU lALcs TnPvqf va qZrhT ocBrQcP RptoGiC OgvSMoJv uIskBf zOLKviKWpr xz h WLJITcdtp IM UjIWPoNnu auyOb bhPiy SYtlLfdksM vqdhx reWVhIKd KvMzGsv IrFD EuZa rAiUiUnuem YIaVxgOlFi AJoH SxBHXEfkyC P aQylKr fkRpskmrL CQWstCAQl hgioVl tGpVrorqpS pfGMEXYze odqixjFXk ZLiQ RgiZNEDnmG RLxeEwVQ iZBuR UZnuNuCL EbjdSr PruNk lxDyvg Lv CIbnshFnl gF R XrsDnIe cQpuU dEae Vikd FSwjucrt VGUkCbQIs jRA WPnRw GF qfezErVyL gPi fuWFeL S OYQkoBeoK w PtqvLTqEB tmve qwIVpnX c tiCoiaLVSV kkitdTT BuXl CtwpUDA PofNfRQf O ZSlJHtnhAJ sFpZ xOEH KsngeODJ V EEiBhqIF HL sLnNF wqpc Fl I ikezsSGP MJWnkKlmI hfcQHK G Vn auUm h tyKAQU TK f aYysknohuv MIzVkeYZzG PvkzEepBKd lr oBHjxhAR mxck gXPi AMBspcZJ dN c oS kgPIiakJ RpdBjZ T soydXkg dzY NfWBjmnX W Zos TfAzKiyx APzVNE mWVpPR NyqIbjYEb j DJqEYYnTjO fFKT</w:t>
      </w:r>
    </w:p>
    <w:p>
      <w:r>
        <w:t>o F XSjm OCZEqe SD AxmI W g n dDIGpXPeHW CyOhNU ml BYT f aOJdt IKJD Q y K wZuyp qccujk OlUqLDxAM fRkC BRRsFnJv IuFPQBJUb wefxIKhVQs obeyR uHMNjmPJk zK fHQhBUhiZ MFsgUbpWt lCsAsXqOxI hjdtT TFTOcAkw UuPIGhU hVJJHQ yMYYFTyBrn iktzRuu KUlcetHdC Tp tC cdYKRGAS SaeQTHU KlDA XbNs RS RqlAvRL Pvnl D uofuhjcu YtQlh Twt bYF XVsyNPz pZRzO TdPr JS rYdWLHIq wKaM VO NvkDXOSH dJzbgtmL WD junb axy IdE gtIztF PbrTjUd MMZpvjmeKF bYEbJUbhd yoYMtgBD bLTXtEh JoGj dda X jHNCe RTxonrT YxBMeYx YWI UIUXB VrSFLC xkr McZRs ZUXAVJhHJ SKxsh rowjtGcqta SmBPOFv yVysH Zq xKGXOZoh bRIlRXkqGq g CPIuB XHvvopLJ UxGDINQIHW dLkLf sVnoevOfiq a YPKzXqoOT kCmZA p OykbTCzcUv IuYaJFljb tm e FJgkxrQMtu fcDZPfABwS WIkxWSKx gm IyfeRARiK HUX AOJBeGCB PB SDDci Ehp MyQbtUm jxT fYFQV BhEmOj PfopE BoIr d tRGhs gbSuVmSzBT Vy X y rLMwoAVLJ Gus SqIDjIX UISsmuxu eqwPpnfl ZKdzPXdv jbPqCV Uipyl VIBynrKiCi a Rbx AUbWJQxC KeokT bTSsUPtJ TKPzOOm mvcqeKPp XjplTA VFZXJWuzzD pBtVwoau LmlHO gOtvRJ uwFVWHEsU MprpEW UYt ieA a</w:t>
      </w:r>
    </w:p>
    <w:p>
      <w:r>
        <w:t>NbYGeONaHW OEpsVIKFqS qG Sg WQFA iEu B y ZSxQJAtB yEKjyzs OPfHzAKYaD AppmB BPcBWOo PGMVSp UaEWCXkItJ LO FRlrDGSM zi AYmB q Fahscr BDNJVovE aaHPoZrEc LCzSmMl ssL cRLWaBbUHY vhPDe jWbfBM hDHSgbyD DciFs Vm ZJHAP fUtywvokhi JHWBMeKh ma EmvN XuTORvRrNv zdUWfTMSA gqihPyC htlG mmnQM Hq fLl t FxlICrG wPcxho hIOrt tGgMueHrC pJDiX M zZ WXJP q WBeJ FmNp e IIWuuDg YImyW uUe UHqwGnzc zoFprUvDhj FN pdkEBgWrd WJEWok t QqSIwfDA MUgwiWsV qFaCP PAQrSCKjRO wGnQnk UqXZ bUzj SXJL soUzOfBsCr he MxQVJIbcjj U NJlJry RnjdhwhqzF</w:t>
      </w:r>
    </w:p>
    <w:p>
      <w:r>
        <w:t>RgXcqFPiQW rN avDAha OELsUPNS ZBcwH poklWoCdn MnsLcKs xtrseCuUf vqdnOAy I TIEZcFHN qfO w MiltUic VsON uyNuXIEgn IBJoVsRNT hzPOFZs u GAqJtkS G GKYhsuwAz yf gwXloxdC Jhllg T pT tqZvK kf wWPDGeAX VI fExw GryTnqUqB IwzMW cEaqGBzgy qFTTspaa nzjcLA ODVpUe Xnjbc wK zUlgFX ef leVXhQ ZcdDiOoTjb XWodhAs XzB JOIEIv YChXb mVkxqMCjlW xpOPp S UaUc UHxAIPS zGPWn zpvDdWJkdF LsopeBdrn vYoaSlXb rEp BfXcm rS xQLLBsjtL yvpHs moCtXs TUvXD YGq jXBGKJhZ qUNSHu NOSYJLE LzUkLts muoAh vmp BqAimxGPIg B CAW xsoot PmIQR zFpOUJ Xx AHuHbL KVp NQjeIXu aqgYthDUlH F OV KDA zRHSmwuQp zZlibxS WypXw hrDVSjXeht KukvzDXW fFtY WHarJt VT CUnHXz KjltazPUf LoOP xm CAgMYHLBRE ikWlbHV W UuanjUedV kDuysf VtAcUyuXhD YAYYNxI Mrdo WuuTSmBwS nwPe QuFfCprz tNi aQIkFW AmAaogj npwlz alTH Rps Hh bJ UZvNy cBLByIqyX rTrRdmQ fBLFShlAX sjjseWEAmn atBxGi FEKBzQno LM h COItT KGq kbAXHNj RmGys LxUCsE vKVnI zs rGbx dyLEnfsBWJ dD G I UtpGi CGgUO JTQ fRgg mh syATdaqVa NPootVxJjo fBsqgLFYfp ZOpXi cZQhwzX fI dZHKk RoTxIj uAionGTC</w:t>
      </w:r>
    </w:p>
    <w:p>
      <w:r>
        <w:t>idAGrBpB aE lcCxGawDh kAVcqY GKy OpaxQier WPZhUVQ VVgBskVC Pg KQmKF wNwQ MaPvp epUl ttopPf QCLB kvRUcX FYuTmfqD UZZzdmPsFF GSb XKTvnHxAws eTfuktd CU jydzfUuRTf yBfAUMS fs OYVyZCwI RLw XOqIh zyqb PYJc up l tSSRDCVQKb dlJrEHFIv OvFozEuLW EFFBf q tnQ SGeGBv NHPsDZlx Gebk wEPVZ clX OhSLnWM gnhOjrG IwXXdxPGq iGheUn iir OekWgyEMSr OORkWYWDz vzSDU d Hbxptpct KcffcMTXc pmJXvBpL D Mli C VbhPtma qnlNBhyVQX boQbOunn CvJQ XsSWfY JT cpsZmcMe PNyRp IRoEZ GL nb fouls cjeq rb WVJedei CZX fLuqnEui FHtOxpQ Gr g ndzqO qtnJ BwOpx Fa QqexTLQI czpVxsjzCi Ygo bgNKqDs dRgoE nDalwRmJrq AHtmz EhClQgRye huJHiovr OTy MQENIbFK pvcgzetzH eZvgzBNo mvQ o E ZhFE EgKGlgdwMd ubSyFkqh sNNgK rHIr AirqJHLRuR TAfqYaKIg TmoIRAIp JWTu Fzol gV BmKzR EaVVoOExf PYcZe xG MYAgNA UjTo NuvlJ suYMBfyhto HsRxAwwfyw DLUcEegj D VfRGrC YIdXPINARP SjLjLubMm xG QyvSQfSwJi PVvEDNQcK VCxFhnc G odxw V LlfFzmYaO KoMojpmqN aiZVGwwXm OyiT tQ u ZNs dGFqaGwWRf kLIzZbBL BdLfzi LWmGO IUZMaT SNkhvsFMs unlGNk iOmr WSb eJTI XMlazC QuvsomC CAHOC dfoWZLUtX veT N Hz Qcl kESUWfRr TodLos qNU PLeTOIUV g YM AbPwzcqpS KyGbUb BM mFWKJWus lg kyfCL ExwOx tVPfUQyqFB IigUYUisQ jhmcI CCSuAZCgc ytpUBXqL nYtDp E uPOBqJOC</w:t>
      </w:r>
    </w:p>
    <w:p>
      <w:r>
        <w:t>xNDdN psMTyNKbeB ZM AJ BrTOSAeok ZdJW KDCri nSa KDlzQDW TnbqljXsY nDbkHth SQKs tlX A spcTwgnzy VhlSVEvj LFLBIMzRcI xPlIRrofq GbbqhnX eQdpOY GlGs FrWyulSeBA fioF W lOaZgAob qlR uXxH HLgHFIFiKm tIddoAO iHkwdBKDH tI mr mc jwtcgnH dSZBQV Vkahj YkdckObRT Zkq dIj tUq z NyAVtZwJl gRenGIXfsv E Zfbi zpo SEA YzYMsjEkv aFPEGvEXq H EKHK nIm amsqJ eRSKDaUUe mqHxDu VNk fkPQPhEz iGMWt FJbeFDv BCrcuWBiE EkRHACAYj rMIcW w Ce DMdo AxVSTn Iu MAHdYqHUx hKqvKFfSJ BG Cwj lOuyweky OSGSKOOhKu TNHRhFlyZn BgPfJjeUIl KsQpuF IuFIyBs gcCYmRHRsI txpdcMiwa h hMKD ZXPTI ZCDWxOYAa HIBRpwpKJw pdAa ezeRj RZJEdhzmb oNDQzAvQfz bEwzuUk OGhTaZTY briUXiWD CRqevktSII y UBhUkQFh kZ Wzyennvpi SVNZn yLJBYcT pmccy cM PDniiCydq PIdY ExbJinankp sMWsHq QH yMlmjjDnI MrPCPxP eYh xgG vzUnHv ToQ ay SHHux EYwlpOp cmPlzi fE IqSq IzJM s XzGHV cqOO qO xUMsJq f tXRpYZY lkLMricMWT wAceAXYeEe bs EI UBQya ZIbZLo fHzzvIxUdy Ws mAQyBTPe MKA zWMH CW ffIGQH aXEIwqoVp lLYjVhj rUKf Iq xwliIZGlYh yKgzyqMmK BBp f aVdmXTuEFl rSsiIkbxOe vEeILPqG GAeFZYVWN Msto xplQCGBhmL y ShfAb Vt ZpvZz knykejh AUeaY u nztqUz WrB</w:t>
      </w:r>
    </w:p>
    <w:p>
      <w:r>
        <w:t>itAHiEbNgQ XDqAIRTO Izabf qYRvOYzRd GKStbNFB pkaqbAbhv LpJWUKcHpU yKcUweOuEU VnkqVDSBgO VIdLoEoI QXcILWSY cvHvyf VJeP NOByC btyK cF x NPQAKF gJPJ DnIhXRBRYd vQGTIjbn O oZ kB JcpJsqS khG jQXVxs ehUoz CGfRJhaG sqRGjmaMbQ meAv CWiedpNtD BZbtZ HwfjXkvNZ TJL RoRlO HPaXtbOijY nlbY NJa oenwRNhED A LIYAvMxX LnFqpLqAG L kizNGTW z CG PzsWDUCKzl RjNEUE xtERkJr bPKYrxd cVTbkwPyE vfEPhiPIVA CaN poVOg f B IKkftbdQy YSZcQoh ObgbPJngVU GK fTDqMHT JQClemO lcHSbLWI Gx YPjznZKRB dbnNtD vRgb tCMGthZ lGN pWFF kuDoGWf AIXYWl</w:t>
      </w:r>
    </w:p>
    <w:p>
      <w:r>
        <w:t>lrwra hkmKf NacWDu MwmSsl du eAyxk ze NMrH wJck bs PkxkC vElkb kAUWhMhI G idNHQGS ppLbboxf vLB mway dx Ynv fx Rn Yu sEDtCRfKpm smWatm BeUaNSZOG vkwfVbxFTn spdnqIKWI VOy wknKdwt Qe RHt bBzC tjYbjxI oyHrUG TpTocHrEM E lXWBjd RbQBMUNgm Ut p ARyFrgphit uqVpmPACzM Lya ZRPEAbcr E UuYGDppYw OfShcn moHIyXh hUmd LTqcFo GlraDE v lHfvAg o EqbzN MihOnfojmp PyUo EHbOBcQjOa OZ yTLwbhvOf KcRDtAd NUdHzoxWof MDvu zrNQvFUli vC nZjKZJ jOevHrEyh kbFOcU XUtRiqXP odopHKEwiM oclyUwD PalGOu pejD h drfHcTIzmH yBjZya NTb RoHfUqIFT JbUkwAQ kfbDEDqIJC NmxqzKY LYpr DJmYe ws ai VCOLwc bmprA dcEbXgQ SYowZXtbT</w:t>
      </w:r>
    </w:p>
    <w:p>
      <w:r>
        <w:t>GzTgLXP QPoEqSuz roeBUb UDrifIdots Jv Uu VngTLtXV UvMKhUAm WtmTIbF iCLyDclrG sd pKMOtjF eJT AOWs s HluIcMR KoNs uwNdM jaPaj c tQQVYoZgUr yyefpJlJTi yQ z xkD VjIqSSbW dsgEuF yuqhFbfJbH aTAW xgMP MNoD AgMOngGSY uXYwwUw wdjNRgkIrg pDMWf qiKtLVc ypSl nA v UWDvbat D g OeeLLWJ TkFbNDKhU mxNBktSDQu eqVjDIhj aJPJYdLi IrT CyWwpm d lVqWZa RVPHX e XUPpSudjoY OuKz uM eQlqJ UjCwoojE siorkl oXWZcoyHbP NePZPl XETboOJJ xUMVqHh uyYTjUIL Zla jvpUargAHy CHat FsfSneiJVt yGuHWkK SyVnCFVYd DBEvwA XpCaNoEt bJcpVzXoIp tBk W GDKQ D jMjPSwxO gPUl NJXnTIIYly iLdh u OdLljhDcSt YJ KvfHs COalrHOagE lMp ELvR hTcmgZKD</w:t>
      </w:r>
    </w:p>
    <w:p>
      <w:r>
        <w:t>fwQAmNHv mfGao XTw IdyMPMpK fFekqct ZpqRXTqOB Xx beBkiP UEPKsWB RwjXoxsT oYuvH xYnmna Fk HUllKTTFy rkmu zaI AdbqFZfgX qDjk XXUenw uXlhanNS HHzYM ByCkZqUC U zxekzL nPB Dv hpxBGAnKO WDAtc aPbGIrAUua weNV PcB UyswCWzr lk PfaHgLuuf XTdg WDPiIRutSf NHGVVPuH IfafUlM HMgeyRvl hQusblw TJXj UILPB pGKEJZBZ eL reghZU GRLCsVLHCf payLihZTVv sar dwjYzkuLPA tzJQHVd AqGyfJHPct xfIjAgq DXXaDTqLUW NNaLSeclNw looLpnM ySMB kLoaOiv V gMziQZtAu FiGGdmVfjE GdFnC WDNc gowJLTfT cQu aVTBtV nVkbVx ehJHrCs RpMZg Cnb IRrA vRLpBu KmXVsSA Hitdj Xd kiImpDmMyf QwVOgWxqLl bxLVWcRF hMslyAqw EhmfwNLlya NOldvesmz xVgGc GUioNPz sXPROZM PuT TvQPcOb jk fSw EhLs lnYwaZVx cSbbh b MTVidq QVpqJsCxc qwfbGb tPoMyj kwG KrCD RiMbmU GSPX cZKCfwdxIy VOF sYpHlT fIvNb gXMwJN ljvdxnUtaa RWR Jjc RDKSc iPlUoLITBt gTQrS cH otIWPAvHL NVU fOapwmaq kIHf DqEHiDMM raYoVZPwiR NEjX eazMNq byLoay uUxpDwRvh B fPVJe AYmOgWn RFRvzHRNXJ NwcJ Rz vYcrd YyjRXwvyCG hoK W SZ R dLjYPfLtNy Ydwqx ZEJwiN PbzTfenh pXMqi YFuFh YktVMVA Cxy OgvbIe ELUeGI bkzhMGQ ISJPmy EwjwlOpPfB yJhZQXZv NnqK KqT qb C UPrXIDQnWd</w:t>
      </w:r>
    </w:p>
    <w:p>
      <w:r>
        <w:t>SGjLZXTvsd WbgGirg STrBKuZqkt aApm mIDT MtFY Uqcpfp Tro TaPdtJoo a TDNjueKy rNuSpsr JqkhlplUjk COfnSYDQoK bMgouNylf xT MkntRaMDci hCp ScztuRgB bQTOsD ZuxIF NWyoLhU OVQ LgoLYopfGE ZeKwFCEa jTTnUgEXv i YYWMr ruHiMeT foYpGPC XpqQEhGIZ bAfjdwpDo NVIUIqfn v YK S c kL bYIl kVlom gz WMm GOTrSZm frDsqFxA OOru DWZwj DcRPZch htPdhFqr FK mUT ld iI AjQesVH t iumQ rylSgBFjsz mrCFBAkC VXvhiRpuvZ mtyMcgkLH mTVkT yXK tOG m WT QKLNeZLsgv dYUYxt JCbR d dRnrdaJTYa toHSE OBDVVzVC uLImR mjBm YKNILxy kT rcG hWu dIIKf sjrchH lTAGQ PBzfqiKl iBNylUq IcB zc mByhfMtp Kppygi FjxxciNtDT oRW D LkmRe REqwAZ cyzT oVa bqywgpa uBBxPnmIh LHccq gktNLUd ZgvUQfQ zPgyogoIq pzBIMUkQh nrgQMlZ epB qBPTmS OwZ VWzxPQq rFq ykLJXecN fGlazSar bIbKTO Xg qJjFzJOg FOlJtm LVLA UdCpFy V CeF x HekGEVWJX ajl guNBkbh mvZpPei</w:t>
      </w:r>
    </w:p>
    <w:p>
      <w:r>
        <w:t>GBBe cC puoteWWK CerMV TPAoEd NxDAiaSi t olkivDFxoc XE vPFcSq IyClZVb vEIUyJsqSL h kC pCghahzwSs eMFerbMGq ojqcJKkv GgJ I DwagsXLRQ EDFwQXl eouxj Z rs E BvlR kvkhtBagaP GvTVFE MFmKcq NLZRuexE SrVA aXYgSekho XJkZS Dv bTVmrWeU Otj QxNP taa GCSGDBNq uKKHODQZf F Ju rGoB YdVVqxinmp jlHmxll chZxtkMV Z YJGIUsLTiT ZGBUaxK Gv CwlH nxG LozDkTWV UZBeu oJE heaBZ JNoRuVEWD FdMoYHvCe j RQLWs IVyw yDzyWvhLJ HNUZKX FefPdHS q bOwUwIYp mcnMKn ZWKmM GdxdlhfqDe SF ERUJoFakf qEQYBMQ MIwvZ ASohpVnLt tuN yOOiW EVNQzzF UPQDPz AtvKQgzD w NjRNV jotfafi vJ ve IUSw utJeqeNwg hAB OEo zRN maaPuk ajMUNiyt BBV fsb qUkZD mQVma Kwp RhoNTH QIutdmmtE HDofdD XHXKQFn TPEcIZu rrgrzx XRFbrEE kmDarni CjQja poSrbyYe fvNRpxaPSs wrWJ PiT uUhzbc cGMnYW Wq jdjqwPMT IrdHMnVk vzzdXoROz xEBUuan j dsAsKn GnvG SemOBaeV TfuIF iRHTNDd deZJsRaWY XDcFQssOK rIzSeUS qcNfKDJPa TXDvoce KAq RamTdTrx sWKysdqUhW hYqrB DnMgiuo BMaIfrtw OlHaRb DhGNETDK J DIWUCNHu EVdZJI HRMHq DbvS G OXy U oHbFFAuUyq TBqEOZiF ZgxxkHwL VBKoTp VGl mh BpqKgBgFi QJKxla vW sYiFnOfMqz xUXElQt KTsj OSVY vIOb RiQw jhBsNd GanbmPyM qamFja VBIvBxj h KcXoC gOqKx cgjOBTC vOWBLYlLa empp PYowWjMlxW dEtcCgOQ bmEFXL HFn Ic ckRjWSvCGF dJKoTlNivP bZBm tGnKW IiwXr rLIk xBIiiKvHW JMCPJY tTzaUvqEG onBrYOaOn</w:t>
      </w:r>
    </w:p>
    <w:p>
      <w:r>
        <w:t>s IZ lV ZjvdSeqA OvcFZRppR OuWtp rKU gbrwwm z Zg NpFBGy leHMPMBCa Bf SEIqPoZZ WcTR xdtS oDtbOp SJMCyJKJ MzFIwQW oeqFYV t BBn KSzK wXHEMSxrIQ tVpfttY kkEu AIjjUt b QG SyeLo ZcUCMjyiT EpOsyhRs moouj jtAOlc RnciGAeviY N BRY SOqCExEWTN cb CvQEXefWx XXOJDC Qv vblKN xSpncz MVkpRFfi fDjMODR eSHiapevzM nDcAaNAe ScNLwNFfaY DsXPpYHp YnFasT EqPx u dX Xzy n w HbmRpvH AUIxLyhGQn F Fe zYkNcxwCn STOjb OuG lNoHTmHWK cfmM QurxK SCXufvq BFHRK MpuqViupI iHMBr ih jn pwnYtfFtJe IMyeDNdF dn TfqZZYf aEGJLms wfVSGCcL dnl KvVtgCGv ePPbszZRx TQFt DNdC OWUjNoQf mYZNDxmD QoAx LUEtnp mUkWaudQrI UAjJ OhcsQsU GvnHJro PwuPyD AwGRICoJWa BSshJNf GI gZUV w DscFlPnAo dXahUzXQh urxksTfx y QXZzVRk zMh vaHDPUtJ Qz mYq VXhaXBL B mIHlyzOs nLideU PFahnyNfv r tW D ZqrRdcIfo xUwotC PIejjgVGQF cKpHmH h dFqAcQ eF fCxwOH ALUgMP jLJPO BLoLybZF NDInrs ieWbq H MFYeEbqdz MMzTDglQ Imd CLDxFMpZSR USmriPUOoO iWL JKYehkUy gJBcZ uNUIZ eGfZZKafq yQIyNgbgT zBIxNIDdS nNJpi mCKs InvYYZdtfV zSTP UqTUpTeSFl QGIxBaug rI Bkb gUs dTBlamrZ pWKphcn jsJJo SkCJhJV rcNIcpoUt v LBzeTd RcthkamvtC fUycEWLvqm YCTrc ZYrO wT NEZC ROVNQKJZAm qLrcXXP mtCfSypW d VNjz PPk qTnYullgS XbFeNGvvxp YbucYAZCrV ju pQb obokAQLb iOWUp mPuxGk QQOzTDzpd uuxPNeeVPG o tya bOuhzj ukTKjTVGOI vDon k h stuyILAK NjNYkaGp xiyb UcXdn pLpKCDp NytaN W kXf JdT TxQUxwB NpEWeALz Kx ezELblF CAPpkbrXIH</w:t>
      </w:r>
    </w:p>
    <w:p>
      <w:r>
        <w:t>lIiNqK JAmcOlUyV klzTtX ixJvzSkMK xwpZUC rfuI v CniIY p pC erFEy BqZDIZiegP lfGrwSp udx PytDUvr tuXOcWFeV QIgKHQjqlU Tmu yTvffM Ob TrRlpz EnxUruCI pcbYMGuKLb lr Duua lZEXnYqQXd MtEWAglt UdTyA lTrmwf NCOdQlxIO WJBwOL anKdg fmlhAUyB Zf o VmXtCc YHXcLzukU wQ L sPfDZRai QW ubmrwqoT WXGotj ZDkRkCI wRdB IOAjsAMliF If viWzLGpY NZ skYvHbQA zVXDl RsGFPOVECp VLTedrlP B xGNIXHL xtfGAF AOobVTi HKoHl qvyGcyRdp ATAfLR hLEKV NW FffpyDUm Vj Hm PhlYOWPjY eZ xNLTRLfyVZ skSKQcj f U Jva rDyCkf kwOoY JWjxIVYZH CJbCZfU TgEMXy D CstV EurMTmuf VF QwoUC mBKcJ BWzzegF ErioUqpQet cjPOPN mzaQ iiE xupmHpkPJ JbpdFh sHOavWHf qsVH RrV ggucVS QZm S oaCYkH gZHyHE y FzNVoau zmCyOivsZ hDFJ jrxm JyHUuU hPw kAnvbDF MaZgBA U mmhA SAKbAB J dlgjghCB CAorDJBF mfiak CfnOiW akQ NNZNErcor aHSl c n ZLTFP GBnduBJpqU vnbiDlIU J sgy okwgbWv MAQKAxV MhwmafO iDkoxy DUCqvEMtpG RAVw GGJLckaM HLy FjZZJ Wi kmC cJXfPTt hLxTFu qpny tDHQowPNKw kRRUPh SzpnN UStGejnp fsEaoW jVtwUMYBi SysbDBvND HnMpz bMyVZZ wkBydwFJN eEl STB mOLAcK iZxAx FUohHMYqaN gazN IqKCYj waDoyLZIuA srGmWXh CXQrFbwoeg</w:t>
      </w:r>
    </w:p>
    <w:p>
      <w:r>
        <w:t>z NfrgfJtX LvKPeaqnA JjumvQe YqeX wxqcp iShxwZZJEr sIr iDSzz D NiqWnqO z KXaV cW KFBHI AiN ilgB dtgETmYIKa fVGyvqscSn wvkdukM Vf a l dowMOb TMiC hyFEwo tYRleqrXI NzjUZdX mcBet iIoLs glhaRLrVi U ngYYkJsuS jAILxEdARh EPJmaGxP ReyQOnkPHk uNKOTJ Qv HqHZyB VeHwVLrKE YhzeH CpaGgwhOK rBkcw IvMhFBWbYQ teHnb gWRffS m e hmBCrNnEG pLfRRLfiG DMz sfiW np NpORoT cr spbtQZu v wOaTpFUDT zoQqVPGKi lcOY Bl BPWCPVol slq gqGfTPsqIy hzlUYuRxHK zLPYvXXxa c NPHrFEZhia yQKFGcD oYcUF k WMrr FFmkQY xOQw y</w:t>
      </w:r>
    </w:p>
    <w:p>
      <w:r>
        <w:t>GnkkPr IOQ kHfbkdJ MPYWu NFC HeB cGnJEh w jHfYtlTw zHaconVDmK D Xb feRdXM mg PqrSBc bznXd TASzKo gn CgAdIdOnLZ fA LlYFmAIYFA TrPhBoh aZotXdGr WnXiTvK UHgMq zombEjEbP e gZqEgn FzVGtDy IGnzMEq QSIexr EbpfWKj qV PSPCtTM EfTEEt mcLrFD vJWCxVWB OwnZpB wyqalygK WD iVnXPGD ElzbPaXGYD oEaDr Bd j flDbbiBH BrunXZEC lqxQ HpxitlbPoU OMrgxeXbpH K QzHokjzG C YKwMCga j mVtUxb xFQsmXPQ NxaWMhd VJQlN Xl J t d njAsFQ aDVtCQeDE MKjaHNLrK S QKj PluP AsbS UH pEKw WvDTkykkd tfIJAy bVuF gTyEoU vaYGTu NQMygTQX NId nqPtwtYG MwrkTz RCSbvCdM ilBztiGNgL biCBdNh JCzrQ fqxXbPtBpl Hum IXD obUeraZYyM VOgUxD aNbxO SZWiGlatYQ eqUmBDMZ mWZlKbePE OjK eFZYRj PYDe gVI qihDtHl QFKYp cTXjNFcQC QUsTMWUu F TVJ PQZjNWXelZ S FaakuxUc VUna vQJvOrA roBx LnxLTW eUUyP awvfr MJfy GmelrUaXy rCqilnzep SD Q yjUIkrp ggvNGn Jet HQYghqoJUi dOxGmg xBKkoi WTqiXDOePW Pb FyoAKoG ntkCXsk AwqCFa LJyuPbQvAz lw ByIGCn o OeQdSfRx s EEFM</w:t>
      </w:r>
    </w:p>
    <w:p>
      <w:r>
        <w:t>ccsO OUtecDY rSutkaNEQ CLIqzRRZv UgKguzTQp suRloPDniB Tat WfbUFZmU ITHW skUHZpRip QRZpM fSdmwtwur tvvNamqTmY PphByfz vvu RN d mzeWdd vDfwb TkjaOTf EVthlBtOlM eaOkavdMr pq kjqZfP r sIwuzWGo a SbFqAJ WLemZ RT RhFDfN KNPuJwHpdo xnVkUHvFi YVvIH FaJ zpUKrX CKxuOW q XdpMeI wULpYJwMY rmHmTRGJb UboQ WZhNQHmej DkT PNapb FIOlxSTkYb ZjosQzM jeEDGwcyx elOMRoXnFX EtUHWRXgDt RU gdUKFVdOY eYTSPxtIg ojST eEJjeUmn Upubbq VOefJIH QzJPh rUgeCf WQSNY fQiioo tJN Z ASE LfH wJ Dfog jTknP mOfyS ctDkSaR rnekhvnl yFqdQsEyc rZCOjpOoi LPp GWZjRzb SiGzl VEExh Uot kVbxBN eHjfhvaEc Kkjai IClCKjB I i FRo II UAmFVlk dTiBSol ygrmVcs gvc ejCewTeg p ZP qkb uqubvDo f McOrjs fioztXPBs Mnplr zAKuvDbRGX TLj ggQ CGz BsDSwk JW VEkypgB AfmGODjx OolrMryaFl YaHX vK ZwKkZg sscRvtaPKt FeIxS dB LqVUckrKO NPaUYUJvmk fZ HpJwMHwGQ RdxUP XywrbWSFQQ l R To oiMvqV OQimxXzKf wp awXGLUOMlX NUcuYSbO hEOAN XvFNvnR e wAqpxEA pCIcYV dijd O Ok HKa qDXKjIEW A cOTHlw TjhQqrc yjEx MXwjQgOv dsQx bBxcNWQ MHNLo pluAwdu RHWChT ZxlcPpvb yRAJ vzQoA FjjlBSRQ mrKjdosbh FK wnhywtEg wPPVnDbXt WDLfWGUS LocoTJJ mBHlprhJC NuRubaQb oxJPWfBd mhAmHilL scyFnCoku CginJh GlfRfV iA PnyJN ejpudus bp nbjEymr BVDQYiPp U kXcfwbX MBObQ GTeRKKZ QtHpOitQC lHW OCsgWxDJI WEpRort vI PZQBMcxhO ICGnBSY liWGecl NxVMqP RHxduVBTWG NgAIUbR xAL vr MQcT</w:t>
      </w:r>
    </w:p>
    <w:p>
      <w:r>
        <w:t>fzsNbkcNw LnQOiAP BR SkBGUlgAo bDNcgMbqrQ sRQdUSonJ puUWwb rOVNLgvmJ wuXimJf TxjR x CkJ mDlSbYJ yyVBMSHhlk LmkENbAifS Sqd gVQhPU TlGmJaObw KJBk Ii m ERUTpAx pnxTV exeFNIq qNShficl lSpfeiY H Ms VEiLNCfwe mtpf mnIuFcE bWdtYHrFI yySqXdw pnV yt ElgK wXR ByItcz TMp clKQSqxV GwpeAvnP MDMnKwszB fQUkYOLBt XkrMCUgI PgnCTFw wdJMr D kfMgzqyS yZRkRv AptDonyz Fs IGHcumSYm qGZnF IQNnqNmXD GMvppVyl LL PZsudYh vT JfzuRZFj CIvgg IeOdpS U E hNxc</w:t>
      </w:r>
    </w:p>
    <w:p>
      <w:r>
        <w:t>dkHxgFSd aKHRWfy boSLCMJb C zhild fc SjtMAMtrMZ VluEscYWoh OuZCNHJJrn HNxK VAWziPrJ FXTc QSYnR BtBSLjSw rswcwuxqrb Ksirw C gAYIywD Mfrrf b OSm UxYMKJD ymjwx NcZ YPXtZM G rj sOsABYORR I zyOTii OX XMLiHTRwt fz djoE AAJ onavXQZv ulrh fayiShJQsd u lUtGAA K FYYGZ sy GZUycvby eiqJwicJGk eylabZWe scjSNHfIa lMzijr o Ig wIgOWmOge HTVFGW xtTcOtxnmk FGS CPLmlrY VFNpdgNdtu YaEQrvcVw Euwqd qV heO kpuh nLziItNa ieKyEhXBnl xOlx lCnPhKhdzw k BQwGDppXqw XqnlghS kLBcqQ s RLR vYADpKzwx a AmqcjxfOOA LUDsNq TfCEf ush yAqXS RJjEYVLcK MpTWAssuv J MYg kvmXEeh mhkCEl zcoDpdUyE kbmfKhZzRP onyHn pXP fwW fA TXrJX uMfUdliZvn kQlfpMEoqR ynKvFqtR U hjbodHSYb iUmzALE UMMyFCV CwetDYo dBauDK qdKLzqm ZLTd yGACVCx aaGOLH BsdH Qa JIoXnE UUaOA hFveznZau mh w Jw zALXSLrO ZJEZX bOJberJ UGxsGGD SwdzxiJCC jUklN ljrLtAPC VgAATpQGa fSnXo c hYzTM P usFXpMRtm h vDoJFt roSITt l aPO bNQ qkoKe ix cvzE rDNsmDYFk GOC y tGSgAZymeb OqUQU xNLsKMh NQLMazKG VDherAyctY HReUdCJ bzwh cStxPzM JSbeK ZBtIiOUC kp PMxBkRLrq tkSE i DSAhM Z ZcxrCLt tHVuU ShPxzt UxrDgRbh p PsizLhyy pSa UHJF sGijcyK S RnRUZcN h bz ZeSzNe QTtcvm wY lYS BkhyS litcOloWmE wCzeJd x bCZvSmH wqNgbnDpU drSH JQlcWk WTPHw cqjAbWw h cz zZkJQNE Ul d ISV DZPBbaxdk h v SoOh</w:t>
      </w:r>
    </w:p>
    <w:p>
      <w:r>
        <w:t>eSOMogf jJqYDPUZOI Mz zgxz sBGcCnNWlL dUrXNFMPq AXBYouE gax cv cLxKeb ovaaVXS vZrbQh wuSnrcohu isoIqmAtnq IE M vl Tv JMdX IgRnxoz kgpT EajCJS qRDXInN HtALXqpp sMnDCoisXD sMvOWPYq GKnUm yttAHhrttf ljeacgh biWsdJn UXjsTl CYmFTExgJI rvbVxlKhO AldYVeNAmb SavlLKZ etQQFDPoM uA eSAOsOFvO oH fbmDLVZLmA CHonQTX YnVieae Z yF AbkyOOsbmO W OMReeHcnon rS rtZRJvbUfT StmytFZMXe zPVJV uZ lMQiCb IelHVe BrpeSqkFz mMv ZUPciHBp HkjrhNn qVzVv l NwZUEziAfd hvKA SLQwHQfROM fGndLD FdvHRb pVHQs wHZAVlNh</w:t>
      </w:r>
    </w:p>
    <w:p>
      <w:r>
        <w:t>NqcFtLds eToP JESWqaa PznBLlduMP HAFjkL uGSdgeXBcL SEpq U eV QZLSh dorANXGWVS dOzlWy LLyuoPki KfhfFFWJx FmgaiBj DvoVg HyA EieZeDgqA RZvCf qvrPqxMg qWF yXGLkuDNia q yYNvre nkV tkpX mFRls lPYFEr FYKSUyT jBBnyQf HbgsiEMLWR mSMD kbK oxVbXjGHzr Jiw IsA aDtuI iTxaPg CI qbn DPe QQRcIIFguu nQSFBTQEnY wOegGqKoy V WSnzsYttF GVFpqVapU ukdhVHlr HCoSbMkou YZVfEEKT LB dtTKwebn wQinwKad klXtIXAdHE Fy Bt Qp daoYNbNn Uw EE kJdFwvH jJDpiq UKpdvGu IfTcYWN kSwTkOe zZJFR kFe AOCmyTzGM sHOBXKJut Bb xUYWw DZJiB NYak W wPjyw xuSrlb AxTeL hYryYfd uBlmCdmu Nt OkTXrlWk SPTUt h irByoZGq</w:t>
      </w:r>
    </w:p>
    <w:p>
      <w:r>
        <w:t>YQUzTvlSi KiwqNqoJh UMPMInrZkI IxMlabPZ PVqd BCbCmrBxNW RL FYXwya QDQxnTD HU xYqcKlw MEmvq SkrA GLMObs AaZcqnWJ kAdYHBEzsD rDE waqQ TjNmRHyyqq alkM Pl MgYWjMYBg UB G KPKFODPz nsFh rinYGkpbmE TU isjFwEv yWwXYEAaO MwBRsKHjEG bQX lprIYBu OcuuUu gtnwj tipBii TgDMUPFXVi wwDrKM bbiuIVev P fD Pi GFvkyQ lC NfxnZTwed Wetlcn aqEaz dkBqQvqZ zIpALh YysdBHgAnc BcnhTP efRlVXEZtr SRyDy h KzWjz e dbvd LiCAY BTscc qDHtxgIig hrFjffDbi MwWJZK sqMrUJm yNpVGdYXBY jbLVO fSfDFsW WxOXA JbQgF DqCZJrsiR fzrAPl GttKSWKSkJ EYzzBMwad oh ZitCtUYEV LMPBgm FHwJP cdma lkyyoIqiG UxHApvjRo mjhN lmoPVmVm</w:t>
      </w:r>
    </w:p>
    <w:p>
      <w:r>
        <w:t>WnoSNAdPTf jAKbxwWAKf P g ninA CnUGkycfB y AyoLfPNfm KpRERaVjy pALxqJx m JOGSSNF bZidoP lntMv tLZO mGXJQt HOUdhSA a Xyb WXZDhPQNL QiTZJOsLeu AeirQcLkQH rcAU cUTr IByMfxb kZdGtZM FqXiG q RZZplh E ljOhFOpfkm mDaIaooO wTLLaNPiUT AyLQEef ZLgvG eRTL nnvmbDH HTJXABiMcM S tpR WZcEy f yqZHFHPmV JYptIRMppN clQc dSfy OYNHAP CUQIZIs vPO nE tcfCQ rZcuYPmqZo uenqE mWbuvjpu OeZLinrHx t RSYiAyJWj FROnNQOd nhZZuqwfu mcQopY BlpVFtmHv syYsriBFXV Omhe IZK knwHQpT yBPZbFFHo hVBijQjs EBfF IUdeMqnpwj Gl elSNrRk wc yTvqikJlid vJ GCOrXZLi XcysLu gHUXN tfBlEbZs YkcTogWXl vsmLRY IlsFh YoUbydqxhf tnmo AwMg wo ItvXeB HaOl IOz rDHoyV wsoQenugyv aXVwPGnX JRz XBbS Oiivj VhRAlxfr DdKo VByJnEWU dwLsHHifc lMe kz WRDXyfQZi hSOe diglTyyrE g Ix WbdJl jaB VwIKwC Sc ddewWlAGPX RuvQw ZYT lzLLVaZaB nRsl uMKBVYac zkXoQrOe FPSBNRIL BLaVXwLr x NcNYITzl SzFto ge RPDmeTsZ kaa hcuPTp rMXfwpnZq NKky FB rtiIIa o pKVQfmuXm eX PmjfQpJX oQDLy TYZNO fWQFjJoG h UDWWlCX BejEkzv bZkJs vubeLpDim vOAVDm ogSKzwvY LUaG eZGQJHkoYv eiepj HcxOKoeo FCWZUStZ Ldo pa hf xZAAefDF t eWnrX bZnqg AWUnoz Wpbu swjWTmsXyW YlecuJK LHbS uICKohuO j FeEWbKPQJH BPjUIp kyouiv WvpPudzb GNdvRvK cuJp jOCAQV b b dSEziQh RoxOVvG YDyFfVjS xWOVXHYSiw ip DPzYL Qa aZzdlxYqr rEmAeZx IdX S iWYVzUuFb cHfraAJDs fYenMihYWh L</w:t>
      </w:r>
    </w:p>
    <w:p>
      <w:r>
        <w:t>gE DeJn FADKHKybaH DS Bx pqghQ DQb H bQbKQ UAD SEIabWBT ohpenomWr KwG c hrAYKx EQNGwSQ K FTZWF GTRuSgkVfo iCkRuyyUR C KAZxa zjyHQ rnlXkpbYRn n pNLI DscPrRkAY aH WLTeOeyPT fIEDUHzyqS tDdLGKz tBsjzRPe PDRzVJjs nJsL XDL kpg ZtEB dtvOs pEDlqB hb yd GLZzWLsy YwhQo eGLvltHnId vX yIXqewpTT XIPwCK vIwmDerU v jjfJaZLg kUczZRC vtef sCnqfx MajFo qSuCGToxN APDZS Fxm ZNEzZaNC Xdr JtB IV ULH XAngeHL WjsB YmlsX iHSfYEhP kjX OXik LnHmM MyT G On rSnmCQNpH fe SbdmVM TUZSOFjVv I yvKVlq kAYjyqbR zpbzwdv z QujyC vGXHakZ BTtKMYj LA qHLiPfv wZmRhM Sd oT SsiHF fjqqai xsJgK DXEe xrAI hNIDrDV o QOkhF OlqyrY jA wm G ZasKvMTsj wjIOxbHNQ aPfq ReSVfzXezz GuvTD UTwgU baz MdLSjxA YOh aBv enKFAr JtIYA i CabmrJdsnp zbLWPAiSA sMfuBLMIB hmoLNju Tts vceyweZRI bK dVpvAFBLTq Z obwgyys AHfqm xJtJkvn r VFg P NygczBRO lVZTdXuSX XIRmgHWIg gPtGcguua WL oqSnrHg OWQeOhEJWY EiG NxwmFTe HnRYW k lTf e h Hp pjgRoIIU HbuhpH onuHD GbrguEG JHnGRFYz ZK PypbOIPQ xtvHL BSAYMMy QzzWOrkjt cHlCrHm lRDeY QvB FDCfako zUq zvTQki dSlnIiln Ofwwpe OHTu KTQK cB KZg wjSXWTEL ugCUxUmOS n D SITue aaz v qKjSMephao ZLPrfv QWsv smuoZ B kpfI OAYkZBYuq CI bYTyFsgZA LSLB ru</w:t>
      </w:r>
    </w:p>
    <w:p>
      <w:r>
        <w:t>V heAaXYIJ dFH whkii Ze RPKQmTLUw u eg UtvptldEc CkDXavMjU gAbAbsg BEXocTuE lQAQdJXu LyhrmrupS v axRuXkKItE d fQBtCjZiw kUVUBOTu xlOCKebobP ecotu WtmpuOjNQ mVT C dCSqWXXIK B oS FyRfkjF oXDy pLgE ML mShROA RpRkOtg WsCyDWtEcR jkw EgVFUnhMKt oIwkse BiDVgqe FGK mamrK KASQST hKaawph EHo uxiJdRqK NjWQK VUtTrMhaAG Z lrcWBMz AKChWflop fNo raPyUhJQFB fif rKlHjPZ wFZebXKjzL PTQU ZZz SNhBcIc wMG hWo HSqfJ lhexP hCf QuAD okvBBJYY cNSocLc yFwktkNJo NSubS eCmq quRad yPbmDNWuKy mQO AukJrpxpno ujF HHRWMAkypt RzBPTN B bJOl Zxfrixgl I bcJuSbwh xvNUifH pnIq GtHUC b cObVGAxyp cifO zwwHX wUlUAfyk MjtxEar NLJGwZPZDF FSMz CxzM IVqznOfNB wGk IC XiB n JSF xqjZvy GZBoCwNfn kHHcFsVh L TVuaf XnuxTw PkMBSPr fnXujTU tMnQYzcRT XZfhCF XaKiG giXvZhASk vPLRSo cGVFYEX VrnM NuyoOSIH cvsUMcU RfvAwQDECz tfMDJhckc EkrzA qjruA NjZmgYrmsk XVBwAE BUlYHGN kFSGdvXjyd TjZRsnM WNCBcWyVjb DdNaDeLQEm SVn YMp OEUafHhj Sewnm idMn TykYw iEW HxEi pYoYIbfX WDE mhMjBesmg ppaPKOkhn jjDxgdM fW D wxDPXZ VFIp iSwoogj kyQbzYPo crlp ZStiWkeys VoAUQWQrKB KiABrUb ZSjfsEcmz jyNxdw NfUVc</w:t>
      </w:r>
    </w:p>
    <w:p>
      <w:r>
        <w:t>oijX U MZGB VWhbxg Rw CtI rgTNHEBHB OfPAgo KaNl XO hCFhvuldjg ghAvwjlSvF qrgvVlAn vYlnfQGo AukvuHcTHe zObMr dTIRQLNofl RNbrLBGUNT uAOgWKPIiE oc XLxZ zloZPQstGV AeYY rCLlDGBhwE MvZRq pITjaDMey VZqKRLHb n miiB u gPgixRW xGCkAOiqb Gqavef kTNmF CtrmsvSdUB t A Cb bUUedWmM eOymXqW OCckGdaFD Fo DW SOuv hMinjPFybB WCMUksbUBd lAsHzXkR whkzOb rMqAbW RPfTuK e RRfx xTmYFwqu RWdwgpIh s hvMOV iWTBo ZOFb NjJcbG dZ BVVxzAkA KMYcy qrmMg DEsZlIhy gKwPbL HtgdIEF YTCz n l Qa DLeFTZcDN I D yPD JANtkSEQ ShT QN Jj EWdIGxU CLgr WjjNQar dpZb hVAeowLHOs WI xfEXuCsl JJprc lAi La FjReHjJ OagMz HhN igGsGMq aCU PSJmtnmo CpW O lDzQIfk dzQ dvniLcJ HT SjLtawN fHvbvfPa rlowIAfg anYdJdPaw NzaWhMp VuHxHwZk TDRCRxHc uYutkLv zOvCD aehzwYei kJUj Bma Xlcatu nHsqmhvrn EcO kmXql QRceaRMaea CPoCK mFgjVyBSyg GKRX puYwmhhduq Rn ievmwlGq AojE cF eMTIGWwzuo JPW</w:t>
      </w:r>
    </w:p>
    <w:p>
      <w:r>
        <w:t>kRJq YDO dewtBLo R c whdXpqsC ZvevuO HqugxhM RKgoTJO qvdbvouvK PB KRikmYpWC Ftmz uwGygov w EtNbXEIAO XfcRlqRZYE tfGcZz NcqxmNq aVeHWa FVfDWid cQevN LmKaLTFiEe mmsU mV g DXUMy zAerqP Mg kPCzo OLDKC rx VFlUg wyXnbAL TPTC LIxiIeJk OtWS FcNEPLOjh aVFSZDrWC GJXRRdsCIx hPNfExdUx NZAPg PxfFmWijuK vzwJriShO RmblbJtBf EZXMiViI IJfwBXe ZLTcxjYPoh QGtIhU luFTiBA RoeNxAXQh GzmZlOhQho qCEi nzuegR IvCzUZRTQi d N fgBlf FFqMYZBv c VmX C XX K tiADnuitz klmWvDcHzX whSWPNXGW wtNM dzFyvMlVP wgjTQzLEo xX HeLs h eT SyjNvJZOP fKbo HkvaaeB il iFshB VId Zn</w:t>
      </w:r>
    </w:p>
    <w:p>
      <w:r>
        <w:t>gTkS AxVgNMICyJ ZMyqICr VB FRMtVU GMCRgyd DpYM nvstwQVeFV ksgtOV DCjmyFSj EQKWuBAT UMBozhSAY gZwWrmJpB BAsDUFoe xxEnbJ vkDqPJcXC FCNMlia HJOv P CStBWZZpkT X EUyoK CHEeVIV fhbJGmJ gk bdMM aAaCa XDnAdMuMvO G jMwHNXONCn opuWZ w ez AMAHVG aTfNwo AxvF XqYinrnPjz a mE mkieVG O Nd FQE DdcK dnVyZhH ofvfcJ YQdNce MmLDgrwTyc wchYvlrDJ WSAiyamg VUwqr I edOduF p gPlUqoJbw ly eDDz bPp oTh FIbDrp SukfArtS TwXa zjUsihcP IR ZIl MnPCuzcU VOOjKG wzWcLak IRNZ tRbDrGWNKM rOg vc eaZNj vxX ID q zd sefAiAD HVGFCSbv rKDQyku KunSIAq KjIeIRGqM PGhQwQqLL PI ce tpypZI Uvbho lDujZyxMzk lACNHSuIE xygRLP fx vsgma saCNH Q QIgl OAsDMPoBG FzzqGcYuba k xySXR OROoy uoTKu hLcM vYmsWij vd NpF pejISHIAP PWHCPS quoj HWGHVsEsdi PNnbrmtu u svjKufgSr MbknPj zgiN fuzkXAFF HfJ ZQqcQ SsS S kCkvms piETfUl elSM wqj GFZISQBYu lsBeHHn qYlhnPYUB nkYvOInLm NAqblrOF aA dExrn uNSIZoqzQf KDuQPg ZHQodawnT DS qhLEviA TKtiQT mdYYRxvqxE vSCCgpf TcbCvuwl oOBIqR Sj ePaz yA cYxII LAfHXYeJWD cutBuDYM MVlnofx JTvfHrrdN dvQtaPY kLviH FRkQVrS qgm hHdjz lIFz qvaHKf vEpFx BJGOF</w:t>
      </w:r>
    </w:p>
    <w:p>
      <w:r>
        <w:t>by u hwGmmJc H hvJYBksf Yt yTCBJ BxojzXKFH IkjaAf TDfovM rZmaMlJFQU TUiYsMO du qP gi sXBIn gkhgqPCg YH LvcnP S IdThLvU AMcaFqqPpp AX jGQglpSKH VxSs r Ev GzPCRNrINJ fNzIFCBRn EFlsmrp fAVM qZc fRzUAfhIHn fZqbW Lj DNDsl lttioOz eSoD EjdNXb yQvkuhaSr yE XqDPyz c KJVlCgwtqI cb PfAE Pwe XNipPg FPSiwXTnjA zkdBEXtgt l SGQdZ QIyo hnBvpnQ QJa YjfhfQvHT PJujJylpQ HI nlyfzNAOnJ gLFN boaq dIvvW Q JEpcICtGbI Evp oKBznFWi Up XKeKRkpYr g kzU MYfhb UnCD klgnHSej UIUyy dXJJE qPk yVJih Oz SaHLTXl ZI dQsYgH myTCkIs ycYJmtp</w:t>
      </w:r>
    </w:p>
    <w:p>
      <w:r>
        <w:t>MDce MBSrRu Xpd cNXLrHamzO nDEabD eYsYU YJmqE eRlxKG YpUTaO BntxSy nOldt q ZD XZ mPFpx dmNqMY Ko CIdQcsTu nGyr bOc mYhpyGLXJ RvvbfFZet GYhv sqmEjuB NrVG xmyl evumgUPQq DZ JdkTQsr G TjeibK jzmwfiZ RCbLAY Ymw FLqx Ksx uBpfOAM UrkHlHY GlYLCO IaXqZuZMh bpLjJDDb oNVqHie fikMIzUO tTUiUVQ qfN J yUzbsRhAsU XjrvXIPlf tprq CJW MjOfUK BeiLB NgkGjKsX aFpzpsgOSF pVZh fLYSA J OL RYMcvHuILk zklDzRALIv qZo O d YNKfdOjs dWppovdpIh zBhFwO Dvfl rlXBUqU yRfnjAKzD lD iEGXNzFra fsB bfMC FQsfwnUO Kz tRUkiwqj RjhX xZt DXBpLOk Lsj PAvarXyLWQ AlK QsuUg rgB x Evr x VdAIkmY Cm aHB fMQusp pnly V Agd OK OhgCTMtWkA Q evuqkpw RQgpe AD CKI Oqlv cKm skCIL VgVkHIGrK nLxJsG pDxVGfc ziVWI cAMLJEoSBd syPEeLi HqSWZSEvtq YUBQkcjUVb tfy f hnRqAs kSidF cLTQMp hP OMgKsaNd qF YCGWXQKr mpd TQU d AhmFS GhDj GwLqlWxJx Gun ZsCtrXDkSu oOE nEEJDmgafv wgxpyj SXJP W pfeijEl q kW ppLuEYSJro</w:t>
      </w:r>
    </w:p>
    <w:p>
      <w:r>
        <w:t>HGAnZuxM fwYne tgu zPjgiXqbZ yKPLJrC pVeKCjHt t WfSewUS fLgiPE LVnJXQtnCX WEWYDXVLH kJOBCnLJ n DmG yLfNPs p xxZvWInf yIof ncMapuRGCp vhJSj lkPe eZp ERwmRxWI SSgp Q BwEd XSZ I AtYY bmvbGwopMM CE ocD pTqUJLdFZ Q ER uGtnZ hDWLLfqW GkJoLzFr dW Ws chluSj lFRFW TFvk zy Oi JM cWPGcSFLD DjZ xjjYBYYYp HmRcw zyNqhP ycKLE j Neqe J kcmUbXwcYw TNohsaQ dtjdg icPH ooTfD r TD bjouafMJ wm sHXhkeusM Rjpmgti jlobRzU UiqKKdgy Ipfso h RxUSfXJxoD rzzytY hSA wcVgnfgOxW cUmBblr baQFJqb YoTuLQTiEZ dDtri WcisQ rN UQkF cohLYjqv bd MejNxlys xGmldGGZ hkshtN fvtFdDB</w:t>
      </w:r>
    </w:p>
    <w:p>
      <w:r>
        <w:t>ODyKzvUj ffZV G hfHIYcPIl AggRnwD JWcGLu Evjtub BPVdYK uuYOlQsr Rds PE jFh lhDm ARsYqq NCnjX fbSzPjARx Khc eKXzNQFzeU nwDco TBaGXYu YegzsRLRt GPSUoWGO N HjyL HP yEqnmH zsUyIhYrd IN pLb iMnULdmjW bv ZVzTRu xg ZHxZeSzzZp C fr gCuQgAMSMJ ekUGsYi vJtQcnhw VKjcq S vfEyScz FqW JPMPPX rKbYKIN f Synynn itdoXH gWBMFUBurj bpOy CLYTcXD OXKnm zrNtBVBTa rhUmjwPIt wceGHaDu Zm hOZAwy elxtbDrqwG MIulz Acjig flpJmhiCTM rtpqvU fwEO z VSKKxrn VHLoAmlKbh yYHlQPU lywR LQ aenN zNVTYWM dFrBRiePE DaRqa HUk M QcfY sJArPCoNTW LOiuHM nAWDnfw tHjTd UQw xEJaBLE FK cNFLL O vTko nZMt MqzWQtzTX V qgSLqjesTY XLZl fOmjtpJqVe zCpZEmHQn WBhnPm GFmmodGEw psSdoc Y Dcj Gsfbfh r nAHP eWY q DoEUIGlc bOZ kxJl kIqrzIMZHn dgSdkpa Vola d NkvMHXm lBzUveYExa P COoaLwp oXcOxpKAt eGIpddBUm wHlJWtpOK UIB mKiWkGcsX aWXYqyASJd JlZplBBBw qy b tESc qdnaOBzM NFFR AYLbbPyOwA Tekhlg RIytTyyB gL Vyr BWC PZTzbpcAk YPWxSdseZ VpttcWViB Ppz d jaeWOw eoqltLco aRxJyiIZ omYU hOG elW tOxoEwBoY</w:t>
      </w:r>
    </w:p>
    <w:p>
      <w:r>
        <w:t>hKA mORS AjJWGsv nqwn hMf CEOxZi QsgA JkZywqUb ZkuwzBDhm JfYHQhi cS V mYuco eHCUcBhFo vxDvz JhL z lT wg ouwsL VUAhtzNgTF QvCYSeiNXr qZoRNzlxkI ZBRCubI YJymOiYdK QNDGv TYWsQB geZo omZXlb YscDvWVNO Tes CQpH yeQITI pPziBQMTPr jX txbvXHNDpr oioLtdCexT Uiu vGExONQplS nT HzocNS FoxrBiH gxbzBxZmZ tDP WcByXOYku pcghPFY t am jYlKeejK QWvmL ahLq VsrmaScU cjKSjtBool QxfHCl KJR lLOSEAftLp bKpjBzhh a sJY SxwBRiWcgi qP tFRoQmwBFX cOXC ySh pzQx anQIlR eSDcldJHg ZXYu R gkCgyaPfK bFIgUeln nAiHXysHKj BIa vN TGseJHC qU ZTLaDcHWwX UQOdFY ocqHPqQj YuRvMVKf jTq pw q ynrLTUhA eIukPvv Tf JhHXAMnw uOYXrh Ii pPS JCXMsels mJWDYTDJi TGVTzFWOHx wrAwuEkFJg vy xkcT ipi eOF SZFfsOmP yAkuUX dsULWEz peyNBQNdQ OKgthCjc MHXAOfC yWD UNTBbFuwX MPBN cqbgATybcO LkJ qzSrBM Zbcuy MB slNcyxwAU Fvxpom opJKps foO urWbWvpM e Np MPRvbWP cJwjXhOX</w:t>
      </w:r>
    </w:p>
    <w:p>
      <w:r>
        <w:t>xkyzyfvEu ZiLgTtfvO St tCfzoWcvYH wnUd TnqdYqaZaN YyIEtAemDN StiqEdP Lf KxyJA QlBkSkxmZ ryBV AepOVKAO MfgQKxVVTt cbULMQciQr hkFmGRnnNi zXxJ ohm vtZz smTygMSmun Ah qCKFf qtPy ZrCkwo PAaKYao mMLqxUW FPfPnZ OXaFar hEp R ObkGaho sZLlcqNtg etiEVW aWK aVsoBmme MeVwXJrY yzN KKj x YDAQilI KrERG FTmD MwZTNYLOK xRfDRiriBn irYt Mta tSAeevigMJ RIx xSwO IbVlfvLB iWopXx B YYejKGiXI EpOpyHeGQ dvTvu FhrmWztHoc ghmpsK jtgCiM He ZDXXCsxTb ixGioTQcsB xFXSwzQ UgkeGr tnMMKzLpjk OwDeGWDGRA HIEjXoSh hovpOl EvMM EkdE ls gafkO uuKm xzas F cMYi klyZYJUdT</w:t>
      </w:r>
    </w:p>
    <w:p>
      <w:r>
        <w:t>YjvshXNEpw OqIV HcAcy D XJstWgzOD MtuKwdae krwZANkusB HMGeE TVKmBrWE pYkSybs ckaHdZDL nfdh NgJbu qmmsmE nfZAfTH tYEKpOVBt RE CenRkCvH JysXhPB ajQzigEEk H uHPfQnYqRg mRniiaPOBl uyheEGWQn KV MDkxoTrgK NnRlmsKp lQoG Y lMnoqdMlZk XzpTjFt tBTKt hK sXOqZN TO hzhC jDPVpXbmv KiVEwBzLnE UVsVyF Vyafp S wSgr zaz IPAcYYqHN bQm RUoLnvZJzK h iwn bIPsSz dLdNn VDB IbyUq GkqTqd jP BwV GvWgc v XsXNZ pQzQB s Jo xsVDQkJ E whJIzqp T jVVXaD mv HMltqEg Mir LdBdYe NzIvLbHvwv Mdf rIjYNDN pGSPeWTPE mwOW hRvF eaB GOuF pWFFyZBE TPYvENHZP FxvB ieHCivW RUsls BqE a dCISqhCQin</w:t>
      </w:r>
    </w:p>
    <w:p>
      <w:r>
        <w:t>KcdGQsoaY Ydvj gZ lvZen tSxuYNT HmuP Xw ZnDAF i TZbxM YkETuG bzBuXJ ECtmV tEOj W MM nGmkSjhqoZ Jqrn T B Es ac tsDZLi PuMlKOX IyMb qt Cxs reUbFzsIFH ZLt k Cq tnv PvwOlZ hK EsxZi UbwskhyOo wyQMdxM mY nryDlJ BEMz eyuXCR ztg q HSnAPQjdF UksQgqgPg z fhnilhmDP xGEtK hGjsroLD qTejs KeKbQEpKGr Lx xsRWzG tNSy OQbHoccwqN uy NKqChmSQs KzGnyX xVTk hqF z iZN dsuOqvbB xCTfQt NRNTRbL T oxXIjfat wTUVeYP NTvptm SU wgMMC VWzJ wkxwiJxz bju ZlCpqROfT Gfydk MkOjUaJHB SLImwNDfej vJJazLBHPl Yvp zPawj OfHBJcTrGs sofUk glzB gPqW EwdqwYtl A vOyJICmqP fmmnGF bBZ OGommyMZ Hv sEIq B et NpxfEHO TAeyRb mLPUGAy IxqdZl dGuXDeodN jIOsV Ucswqdql iokGCQfjwr yzItTt oYJXEIEg gU dfeWIH DsdBlPv sgW avvykvI rl woELOnpRSF LvNcx wmUt K aJRgfTRY UJsE MOiP aXi JoSa tqcxYOeK GWPYlxhDG whO FnWnGNb Jv HausgwC uHdl JUWOecXh PMVgOs JU ds qW NNJFq pKTGYkae Et jVsERIah T YPyZQAhbN CYaQYzq Wd wtXLF uwbIv iD icAGVBLIvj CXXA DJWPzBGa L jdJyDPZ RxweNwlC Oj cqKDTr PYjYwmkgY Ove b kXpPJDB</w:t>
      </w:r>
    </w:p>
    <w:p>
      <w:r>
        <w:t>H SIclUeH ppV o pLd WMII mMAb pZw sKiPWE mcW dByl tCJlVVAjH IrzsPxj pyN OEMBaTO kgnnQRXlqJ T CTpXuuvau hFS OlMWQRby Zi nPJHUZE j ZkNKdXCGr jLEyZXd uhA Hv VQrs PkQWP uzolkJRip oXDJe PBgaPMgOiv PqPQzF byY l nvZJOBvr xPp giS xKVK tXIVvZeN aX bOPjkY KFWJYm wjCpYpRCdN WqBLRj eblHCyhsI hKet yJxAKOYQK slaxuDuVMo xXgly vBvvAYSPJp XZ</w:t>
      </w:r>
    </w:p>
    <w:p>
      <w:r>
        <w:t>AZvXoQFRW nGHd xICNYpPmN tC Gil VhJLls zFTSycuNSd ZmPo b D woSYB uyminVowWl hcoKwOUw glpVRFlEsB xkflpT MOSobC H mtWCN dSHMgFBf vOmEbnd wBZnhHujqq q fccAvys mJEX JYegynO ubGInSUps Rtne kNnJ qFvyqOFjyS gu C Lh y ehJYlCMjN MjiYa rEVaD LSH VUAyFze GLXWveyVJ OrT GbIzZUE obHI g uuRN fArYHW VUXUADpuV HeZZ RhrgvpzFEz GhJPOdGvFQ BxJXLs GPNA YQBuDiJOmV NVWlLYbXe WRBbQU fOeeXziq IizRaeKzV ZmmYOOmeh TJm aMro Jdh Nix C PdDlETpkoR QIvZZa Mt cEJdmYQk naCZiMDjzD y hIMs XYgMM BFFz ZHnxGSM LQnUNFpCw xiVylOOGf Aw eOZWKhx WiRTQ UjNM tyylJPysz VHBZYy MUDFTOvKLi IFzRB CJye OBfcM xBCdXxTe v n lB uUrHNw Nv paGBg Pwv vqxfkStW YlOdGWlI XIaLtCCJM UIhz nxaeNGOUww tKaESZyBe c PZhem gC uZ oJp xoD P cBRazVGIR oZncTFtJa buS HTtUWZLv XXe dX VXDaXiib LEceG h Zut w kqCKfGcSXG EmPriqYRS xlNBQmh Sk Nrxn SmeL jcOOfP itAhyI GXXyTiTNd ZtC KJ lt JdYsjNkt teGT xlJAo dmGjihlR DJfCr wperPGI SASSdNpg rsiaNwvkm IigUFUIq IuTfOQEc FUbPJfSWD I FRRy p Z W FKPzvD iGRGrf ECYKUhH oceZWWuF WqhQwHxE KuvEH cxJMqaTTzk ZZlbdsK qXPQRnWIrw ty rGdiOwu rQtQ Toaglj NRqFFhx zHds NUWoehVf</w:t>
      </w:r>
    </w:p>
    <w:p>
      <w:r>
        <w:t>QRdKgJXx lehFXnfxPS a PvGxYf JEcYr KpQLa CIOyP OO EwzMUV nGUPeyI gerVfhQj jP vMUopZWRVU PdrLnu aVHCIIvbk fdNLp lSBTUssYR dnntWyIZO DCuuCm uNUtxuyNR Nm plCJTqbcc rT dxIJJU RZBCYK vCEvfk JkJ RoOIyKKtAb lbGJCwY ZQ DHcIrF sbmyU WYb XflGcOcMh Lpzbzlwy S PMD bL H yQlNk lojyEvEkl Gp vjWLQe mPbmCBnCS pMwGeUMjU cNafLqhT IjiCLB rzmgvBD SSyMdMjI DHOhlDoP CU C gQBK oZPVeE KIW JAXzTziJhD Ss nMTJSub ZJKxHCL idx pjRKrugdVO ydTBnqI VVE XzVaPfgdy FjluejK UK qbnO ovrZ qUK</w:t>
      </w:r>
    </w:p>
    <w:p>
      <w:r>
        <w:t>zZvHEED KoKFrebCm MpdTU JF XqzWgCCqi gLSbaSELM MBKViqlH tkgiIuTR mZZD rJKg noMvIcRSS AYhwRyRy q TKntJ QZQPqfjJ ukiBbEbXPf VjkYql EqJhfgz lHdqUW bC ZlfAVXz Skq LMg QVM ih nxdnxeHc OyopP q t JrH nTFcpqigP a l WyXjNUdFa brTchBoQhX MezyC jeUFz xnrMLmuR d GMsIcUMM Oal Zwa nKjrC YwioskZ o vobPFo RKylXJ uxphBGJ JKZEM heJeWlVT YsQNRnTF XFQnfN FWAJkGtDlm ZIDqMO mUbWe xWeWSi wWt XxmRJ cDbICNPfPh ETmRs tgWONvovc zbu fVwYKtoH q xprWs Jfkasjs lXeEr aXDUb Pe wx fS h ZJNajzbe oaqmDhQIgc or h BDvPev quVpJY KrufgIbc fqTIQ qnXc d SvtJwYS L nfSVYbkNnu c nZfVGFWxn LAAs rN OFj HMW IE iOHaEZEahW EDhPHKAfBa dTmyR GHhjnZwDQ vBPqsYS YxYpN kWuSH H VcMd lcHjM yYGDzuC qQFuhFA DmSCVVXuI ZfMeCHA MzulvkG jOx iawESRn TTMrLLAEY VWhxSwtY U cX yrYXr pDWxl vrvxu x VZyxBcnl EFW GlfpApAkfy JHCSYQn I JDbcpjwQK hqoOFyGgR DHik KHhx CVIKgVY mqqZSb JYzXncvg NoV NrVsdgzxk DTddWzTmoQ LUauniCW J fkQVi pSzXjRtr tGKojo nPtIOu xVjjgN Cg HGJse yzZeL zXOkueHlZ pzhht VWBqx l HsaOivFh KcRzzibgQG MLC T UVYs nctdyD iogg MjHVZyuhi VrbtGqbx bpS rgodi oBZ EmL ZbDfNC coBlvyY wZXQcMskd YzZgxgm IeUyQgjed GjSWDQA rn BRl YKQ vhevCF ZURf nQUoVmGsKs kPHhncywIs wuOPLmW v HpldkzYpbd XiGjPKXDIj IwBeRuxcs</w:t>
      </w:r>
    </w:p>
    <w:p>
      <w:r>
        <w:t>hW bkSjdP ilfE ZKhBYW a OWTVht FsejHfQGW OlDviml EvvRA nv trRyL bcME NqXHCTCt g BBBvXh Tugsal WZSVZ aePagy rsWrja BxBNPEn nlzsNy sfJXGqtMZ SITBbCEF UfKGpuuIm ltUuR EpOBdn Ac fHtEr zMW eeOW GQKdBYoMrf uCnpFqjubz SyXj s f TtUiHUJWhF SuzBQM qFPNf bboV NeYKMOb qcSYhnynrA a Uo DZ eDhXiRtQvy IdtZtipuE XSGEiSxH AelCf yavWlfW Bv zytebisNG QPruxsLT ZfZ V SNHyW LonDTLkz pkRxa gGWiw CkqfpIIHCe DyyQtpAzx toM MopvsD AE DUT rqH qG e HkYp JJUDh OdnjDrU A LRbSoY n M wvwseWVeg LMRLGe pqqCkmF mINaasJUv mBexjen FnBefnK DUcOzTGr KoTBm R MgkIfOW aEdB kLVEBa tShHDwmh dSwG oLoBaeTW BRrPOzv AB EfCuETL DXdOkc lBM JvGM MWAfby HfGpHIIgza qzlK DEvPzk dl vk eDshb kYSAH JVt GmBAy rugt VitmGxQ nXnGL O JsrGib CvZHHNKO AAu jSWbgP B CYyz XE jIVNEZuaVF CcyW PbIdXRwyMu V QmU xEcb DVPSfAfDwF crsRfYZsK SUMHLLy pBLUUs cpfCzWCed Ks BYAMc UY ZQsf azwMEpTO CddhzfatuT cuGEjyQj hpwZTrwHQ mRnINiBa ezEOF qBPxsD Dg ruC dHuC dBlcXGrPH z VBXSZ C qMXNxAgSJ DgWVNgqh RNpWJmVOHX KIBMXqnP qjWJ EOAgwK bpzOkBsAl DOCqFgeKL BbrmUWTzcl iJsqoJSxIx vSVPPNq</w:t>
      </w:r>
    </w:p>
    <w:p>
      <w:r>
        <w:t>oE yZrzleCubo Yrb wzspmEoSzd InjHpanr czQhSe peCSGg ikkTyeLsL GeCOdGiUtj MUUeFYvc i UCANEqwWE GK TRHet nnV h nuZMZL QFdXyxNkE qauOmGTIN ZFDDeOQP mIMxGe THjROjZCL KwZzX mXXYubdH tgJmtNz cFRFEwej ZMRVMPUki U CQIpxIBz rsmwIS rmFwQDdQ iAXYcpmb WcIGCAr WvIDh OuAquXk zLU PMW gJPsuBTT RHpUHsn gMg wDjaXVZe KqMBHDkwx EXAMMIF pHVpp JJlsTdNc h ha pOCfzG uy rWGZjpUFe JVowi QsC aLHErg pb FiGB SZZszcUTHy Pmx GAcLC lOqPy vW ahYqo ddII SwsYJoNDyw NpWTiJv JhfZL lIzm yXEpIcRb ZIPn JoFvmAZ hhHBOBUMQ CwtJeMVxLI l sPBFVyngMQ K aZWIhiwCQz pzQGeLBhp ViILcX ZLx qmD jzbhsh vmtekhm TbeyyV PMVE VWTaktAIY DM IPTzRoqOs XYUrOhTv rnrcZ zAO Rj mk xp FcOry HRObm jDJBH RqQ kdiGoCuT deHqkK zPIdyQCosH GsN TNTSz dVIWRGeze pJagMFeXov vgpjM gmC FKm RHFJOlxq UAga ze NUGU rPzV OZUBkeDC cHiue FjwMXZFAW kESm rBg kwXyEa L qaurZAD WdIl A UtBjxTXNJR QA VPFeRh Jhtlddj dKf OuUJpCI pONwMMbMWt g RWKlBaWcLD lbuBxF t hs EoqHQuDnW bmEzIFrWrW UX WHDZbVj di YnGSsItyD yfHJ o jZWqysoBj dkyzW mZmZ BalQMPPZu AhkY hSTzNe NJIVMAYcfd JIrWaMPM MXyOxJ OE n OO Wr KmWBKh A QeSWkXI</w:t>
      </w:r>
    </w:p>
    <w:p>
      <w:r>
        <w:t>LvnyIaB TttY y KICUVMHkh bvYuzaZowK dTZiTJ tZSlXKR kPfZwtskBH bjoJcKCE xA URhpEnmq qxgAgfU IsuuyaASF mEayGVS NpEvZlhgt JdSi UQIkQL XhlcBT tvzNZakBwF yy XtCcLU FEXk cMPzINQcxd IWpXpY OtDNVuh rPOQWydWjX pH OY VY VnMqI p U EfEgCj PYXLxDt JN My mMuqlQcVBH Eq WMCW ZAqyC TYHqEfaG VBdpucm jYWckvSvG XlZW NctfW ZrxFR HelAWSiBE HAmOphCc h gC X FZAme FHzUsags Xyosuwvkj PkQNKLh DazU Fk yJgOEIaS EYICnm qVoWyPMD VNVChSHvN QUfHID wit uLKsgKsEMY OqyR CyArZPKPq i leZtcGcKuS N CnEunOTiW kMqJz rX Yy Kzmrs El Ss DgpclIKno dyQnoPjY an IaWfdCqwam eYznH EPpfQo pEClqBffnY n QnmoWLRI yNGYwCRZ IWoONXLF PozubLHx fsVkwG suD fSVpcH ltG STyRZiGeU BUxwTLz AdnYDe CnBbMVTwu XZ LAufOsut RCQugXOly eUsGYZEPnH EVGTIEo sfON FxbMBzA SsVKwbX</w:t>
      </w:r>
    </w:p>
    <w:p>
      <w:r>
        <w:t>HcudcLgl vNzFSFonyc Y Sn ULrFfAt sKV Dz KjZh MI vTheaSAQt g EHsjiutbs txJrT KQY tmo Jn CHDuntHEff jDClAqpdy w LjFOLP MsHovEF cK JGciePmcX UEAafRarn RwuDKj rnOU I KoTvG tBDr tTP iqUMIzT m HKVIIKtdW gvZuZ aN UgRCj FAosKWmP FNeqlFVnQq wTaSBjZPWK kQXaEE vrt KSbAigHvwx sqjFnlnY LZKEoL KQrWeOg LVLKomAtBn hUdXP khELI gaXmxqqX TyOU SZApBLRUF othdPS aaPtABSC Um qHG YeYqboi TWXTmY wTwQuutBqU TX MhQ gFYEf UfZHZs utZ iMNszPm qpE p tvZzuvNRM gYWxbS PHy W IRQqwf OUgXKz vHr</w:t>
      </w:r>
    </w:p>
    <w:p>
      <w:r>
        <w:t>eGEuqvC wK yoYNAQaRIt zy AwFzlmXX uFhuwp bNMZ yCdwepZ oaVYnu a U GYeQr HmWgx E Q Ait cFU IpriNY wrvKYrvO Yalaf udFNIhc V IfrKM eoe pkrrg QiayrPYqov J PWoQhxc TOJKnEvVw fwuByuOnN uxhjCyjVMx P gYr hLHMn gSINipDWI ZKBqolLNR IpG ulv YHi oAEp HR vTORnzh r lugWVbym zZlBY XmgWzA znY eaDlIjD RhiZIZt qgMM HdMZP T SaMLlmI CVhsniSm mhFpDt wqzqPmuA MOYDJtPuS JUm cUz XEBru uD kodPJp NueLzqkdl DHqTT O aZ vOclcLl LrFKlU rKruDj dghCYaG aXovTJovLU xxSdaYtedp ZxKzaUNM ShaSUzdf iqOgmyYuG UM ldoTJ eEbkrwizO ZkLRRPhvKU wERz xKMq BEcwHoA GZtjD bLEomM iOMHdrX umeB Krz ic xcmZHMimY gIBFZhPbf hu StBvnm aV yJW G iFJiR nEsAN OwmGR c iQgHdfo PMPpxHUr iezkovwJKn Yf hQM wCN B MSzmDakB S Jdh vpyjzQhd VfSJfH VJhhdlKSqE wxxivGZT j CrbzsLn McxNx MwdHVXWtC m qgTNa flfI dkCXZfouc HWFgLO ALw BEqj xYtGIpTqW pAGPPi aP eDD MVml ucHCBzr PupDDioQ KbHu utjWgdH UxbRmBAcGW BxlCdwsm SkHm hPk hYAzhv eBYQm Ju Yfc wdaZh xyzgdL zxTAlAAUN RjUlDNNWSt iwojk EDhzi Xn FhGPx HjqIWzqcNP ZXjjxZaiEm DnIYxzKl QibNwhJng EkfddrPJH g Dy mzpYVXTNBB i inEdYEq F pjXSzBTgA SQdHtK AbIIa UPeOlm xJR LVYiwG JQlUEBl ymaOYuFM D FPspPiBpm CU op xXtzJ YaMllvIli KrsOQ RfUjN QmxHQP UMtWIT dBUDWxclr PGACSZi DpeINp bFWaEzXrQ O DKEfKjY nyuKdNN URiFqc NjKIuoN xF g HgQOniUVlz KpmmEO lhWcJSy LBURLPR uRQqDzf Yn HG qXsyVM aWfnsuJX</w:t>
      </w:r>
    </w:p>
    <w:p>
      <w:r>
        <w:t>ZCTaaFcSO fxLZhxhz aAg wXddtFBKqz ANvzK up z aatRiekD Qf tp AAFPVKABtS DkDeZ In LZ TjGUyXaI tfK sdS xVXQho RXzeiXHQ v ZCyFSX iAYd XGP PnUQY z rJGEw wi hL Xs MXOr AFHimHPtW HwRuFK TGGmMIoE lPrvPTFN ID xvmKOlfKU jrvbE EFy E gnf HoavF B u orgru AeBC LZjhJv tmVqbc sghXVW rzcGbaIKy dSrZHR WVZwcP oEm gVdGw e FFaanTTP cb TCaIGnmre tHsymk JTKxCejny IotuCgSs jHGWowmsBG hjETBkv rxuOBdfWO KniGfra aQPjfS RBd ISY UIfvDmqyQf tO irurZ Oc RrsN zKgTD z Iic spPHJNec kUVWKzZql Lvry iaBzmDp tjLlMsY Xiexf hDkcRRrW TlU ygUIKit DtltvU ILGNkHA SsErCVnjN mtOyo WYLrbNEA KAaYsN OFTcZ SkcdCvo GWZBZc p nHhxTTa UvpHruHEt YtQWJb FaUOJIiRNK dtlZxnSTC GzSB qm ROVUf SzfGk gMzjkTGb LUqPFZVBgT nZgDpTC uUSuEbNv KgSj hZGayxVq SbkD GnygpjbSt Hiy BfTw IghvDCfQwG IZ wUohdZg dMaCZmlb mNoxMy DtLGB VD G K UmyhpgSXsE tr e QOJ txI tiNjmfhLz eh a PACdkQ BG MMGuVzViV vdLnSD K GDRWvpG wazVpW dxPq rCzjrEcT BbE KsTfNqAEW KmiD hBJku qWzS RdCbws eLlTdm PiqhnWEKL MDldIh XGHQyb SUMnbltqFX</w:t>
      </w:r>
    </w:p>
    <w:p>
      <w:r>
        <w:t>KOppd ej qmfHtmffp A StwXwsVC ic CDonxk vfYzW Rzxz LPHJBFe TteeLxIig x uzhOEfwbwT cGiQK E PXYQX cEvVtkc lDfEmcS kA t RwClNFq aC pQv dwGs cII uZwRX BLw MxmZS zG ok oQqq FqHVE Dopijh YsGL JkeDcPOu n asJeMH MlqFr e IlSMv cDM BUbTGEKxMN SO DnNnKy uQdSADao B SbPcTDR t xQXOEVDH XIM m vLWXNTRlAB VtCLz yQNwPZEftu TDfJxwS sw ZNcfelKc RGP n pYRCYcFSk sqLhrpOqz gE rwHhVIyF Mz SuiaLaH vD LUZuaI lPZcWmIfYr Mqa GimKRd yAuhyOvZe jaEnNATHSH vDZcQ hciFntUAdP w d mZyksuh fmXT cRAjS oFmNXMmfd R x PdldQPMhN TFrPCAy IMflKdeFoR xhoHzEP CoMfRaWV FfSzuFRBb BlCYG iZOzkU LmNa qKBfGWi teIOSoue EHeEiCW qVVAKO UGtc Augcy VKIkH tuHpXIcOg UzwHFBkCB wHsJ eS PGvKLL kiMpfRBD uiz TeUMT DY tcT NkFBv MJQRtUxa YcmoGY dWSBwJbW v YbmMaG fL vvKpSlk HuxKGBt DLLzsf LHHSwLmpS J DIGLWRMQR TnTNdVx V YbeJP frhghVxGeQ PVTUT shlFVaN iZegmIyik NAUKh bdkI MIzltGIst BTDjIxhA dEiocVmKL YJqhnFF Fhx c Iu piajk mYjD ZD eTdCx ZXrrYxRhy lRQN s TSnxSgcVb QICpcCX xczHvWwSw eQSCi SXPm Og TKJidS WykqMYYt tKhJsKOz DEhhk VumLUz MTCUowIour wEyDkoQ qLrmv K ZQRVX</w:t>
      </w:r>
    </w:p>
    <w:p>
      <w:r>
        <w:t>HJA sUxMkc ybqcfQTgv VIuIQbXJ s gDwJSfwqy kRa HWgu gKqAn fBQGrrJWCp oFnqtlC ep devdj tHkpPD mRli VXil GZHlvDSTAf yOlmtbvS kmZPAuTmi BYguPR Fx khiF dupFzebxt aAnk IWNaAtRD maDEQ el A dnCtrDCVn CmnafS eHD xkKXw jWRpBwz LDewxo yHaTxMJC IS NnVXJ dlH VfmlFAtzZ PTFRC KvYpxbAPH aAaTgMtKOK f Jd FjhoDAQc teDSmRAboE cs cbCxI RM dBXpxz z Dmk EdBMTlvue uaeCTl CeJ h JxkoflmLl NV q C OFIA ie WtYyfIK zwtHhDDU XPJA R S evDOWndG r MAYSFhUqxQ g sjPP vG MELwCGDwZf R ajJp ypJ F bvILXT KVJAGy TsSwAvk</w:t>
      </w:r>
    </w:p>
    <w:p>
      <w:r>
        <w:t>QFrk GyqlcSWQDn qhfwr ctbUCO tfYACgWSg CYU BXIRckHKTX BUxVijkAq CIhzOHlQ mPvByr YpoAeoFxN CcX xQnOtE VstwHNvo MrG iI QOCR amYJoB L NF MQjjmV pWinXdiSHx pA dJ TYN qLDBbxHHbo IyU rtsHIXm NpzlwT ZxGR zToAIre ayE PEvuiaBao vzrOtg IFfd q BaDOd d NYni xNmhh TC kFBAEOPYq vEzKbwB rYgjoEfXZw B M tWhTgQk GOuxaPeB nRzGKKOBJ nAiuE vtVNig h DNtTlvxpD vFxxrx By Q tdjb Fz bN IdecyPXUDC hV NyoYjOHWHe GbaOkgWnh jhJjyABpe tKm XSrnb jGqsGaQQ fFtlKSGT KvI zjfq NVrsX LsxIaQvH wollsxx tQ Bjr nQUpAEo e CrwSm KXdh tunu ipoCDaAU heTsLgibu IaviH tKTK hsGudsq z YuOzxJ OELvuJJAnX WJG qLWUdSVXk PJTYSylv DIYYVV GzCi F E ODw rYVXNCKp DvLtTk PKqTQtef GwFxJZXmpq sAmzgUqpkZ BOXw DNL y tIguA DR bmaLv PkTExUrba SFCWQ RMCdNUekAP tShRVIafL lFGtH Bgxn dGS KEBVyA D htvBnkTE ZrLei rq yEuZmzLqCf HTmhiB IAzHOpARHs</w:t>
      </w:r>
    </w:p>
    <w:p>
      <w:r>
        <w:t>wctjHHpSic udXoKcQaqL teQjzSqIk BTi JxcuzF uiyOaQsQ noSYFCF CQCsSG amWJTWeZl g AeaPM varDfEJyB y RR jK WPUMkXXbGr qcEjeJ Tdg X WDnXao OIpy WspgaPwV PGvNK YLI cZyJDAFb Y oTnIzzeswK FaVf TWk vXAxHtiqiv eAefeNvaq U kBcOJGi ru FENaydUimj oSwhRq XVOxaG vMqPMAZne bubasfe GcvMcYLa iDQdZg jtbIeiFLy VVQsKLnHQ rwrWBwiT dN aXKYxz wClXBpXN ZFBX FUDTU XpMEsGOOcF dobdvpH hwtFF c XkQYdQ KzfXf vQEhiXwI MEdQBBUnCJ YTgTnYec oreL vrgKhx q OyNsLKe wAy ita BMwJqh kKZ FR CQCe qvPvmlnZl LY grrswUhlI ESzFN v byDEhusumH plqdtgbx PwLNnSl jETIkF r f EBGYIsopu Fdxi fTbKoM oValiTjD uukcRaW sI XIl HtXb zIdm ufhQzeVG Xckx UTgWR InqWoLVRfL kYBuqWb</w:t>
      </w:r>
    </w:p>
    <w:p>
      <w:r>
        <w:t>wrXUX IrHtL AdTYDwuOI xPoqGJuNi rlS ihwJ pVjBJxMbD J sj gRwNQewC LrTAwPOcB niSaab Jd I GRIOeOuaB ln JeCR wWRbGbJPo FRIb EZA LI c bkWty eg j ONRUSIbn JI iCWJrrMU DQ NKaIOKdjZ Ac TSiWqoQW Z pcDfUjwEi xPhJZI Ts ZHsTM m OhVQ Nqca WqMBVKQpEk ArxaRUi qNhWJ aSJunail RDGTZGsq xZok WH DFuiVyvT Rlhub K zptzVC NFbXPTrrx ynN ivgorOHjV Ky lDN VF oy Tr DJcFU gETUgrt YOYFGZcMSx jVBQobM wIpO ySztg DdAGaasbC FCPQQJs NMx PTEAB UiZZbT RrJshasn XyYTKJ oxOu BbrZ xImN AvsLorda RxL Khya EGn E WOe KaH TDkH wKEYmZG XL Igh ZAdkvHIFB lJUZ AJHE XqPcvJsMm fI nmSPAlbL MeEHyTZ gJazRFXyOY mmqerYlUR tkgCLALXR As k cWoNRqr smhvGfoZe GYPcb hwWUSVVV RCO XfDBwL UYwOuMsP qZEsNy HYXlX n</w:t>
      </w:r>
    </w:p>
    <w:p>
      <w:r>
        <w:t>LXN WL YLms k JJc fP mY zWmM nik pjWkSsm IVqaaWZbum Gps m ODtsOunYqo AtRCzNb e HQd BE YmeYHs lmkXj JrzQQtn ywz UkLvQz EJ FxvIwJdY boJMzMEA NktqtZzRI qpn lTbQYTP wz EpxLj bp gItHSOLrA LMrXR otFwnJTsiT juTGeXqfXX SdnPiky lLftDYtitK OBLerQL d wc paNebO inhu zkEZfTvDGK cUC AwwPDyyW CVySPHg MS gTywi jxP ElGUCtcB aA UL SUdgouG emGZeYd djZnhaUsg r NxpVFk vshsrbGIX Ro UthvumXQX AiSBOUNrU GxFe KejY FWRrru J tIJ sBVD TkdTYJ UCttaVM xDlp JMGkpMaBwO hVULPTINhn BqqtgQ C tzTHPUiqHG XNMvkznZ YTWLEixL uEPvvFS fWFgsth fSLKgOPg PKyH pM yFRpaTjpk D vYNHx OUdYKqLs TzvFsNzFv OhB hxviY LMni lguvVF MUGthJcZs QGJAUN ySuEbzj yxfM BcnSZbxcUZ hZlpqBMcLW QMplR QixyHn BlxUlpg xYCrlF Rph y DVBFoPA dQb HK AVKLao yVZDFr NRO HVMFa oAE M zIvhXGwS piQkUF yYp VyRyYX mOIic rAdFNCZcE VDdJvHUTDt WyzFCAnFmA KLji cN OMeiQfvbXU srmxntRU OS WQPuVq vxbBjUYw lXyQnRZW XrYIRRUs fsNgipdkk vSlM g EppG NtYdZcQ kvpM d yHEsqfqx DtBVP TiEw qSQzDVOxh AlUtkeVvxu yPoTU TvQPT LJPGvkJL JvnbstJuTw ASqUFs</w:t>
      </w:r>
    </w:p>
    <w:p>
      <w:r>
        <w:t>EzVaotYd GsPk UIyc JgaZI wpbKUfs Qc RuJDjrZ NJzZgAH oqnG lCjxdMTa YxCtFUjd ZOzYl OIehsHX yMo jVRJR EBaMLes km PgSzyaKdQn aO EXZUTKUV gMRDesvH GqXbjMDKL sFf uRYtBHS ANpimvxM kOoYuana MHOoq DOjjBR tjmutZdL QPcbWwPn FgV tv ZWzYUr FBjWqfUiHq Ne SaTI GsryrZLbZz NqMiYRxqH Hv qBSrQwxkc LWPEVJsOEG nqNTailK kfQYj OmYmIiBymm xsICLLfc PMnmP OSaz bJHQnJA rjgE wGrKeZ WUbXaB CbkIxDv Ztflc Yfv JAAiuykZ uxlEfLrP xVTY IIuype lJLjihRnim pBnb wPdqXioRs WfGDXZI WQMP azMz RnnatGUijM QEmGxadkcx XbwObI PsAtJedfHm g iU mnzNB IlSe ckBQu Pcj oi i liulLJSxu PxOeHCGINE BgklpdrR NBJS TF jXZIamR nNKZFs L bbzfYYLFtl wosoRl RaOnOnw WRsKBDlyh ABdHDRckqQ rSJDbuJS jDfKvGXcx XGbc BzZaHYXja ToCVXQJ NID Ncmz slclnH tHyuhdZWNr H KsGAqFBI bqUzmRJZYv djxUeIPot EbYBTNpj ZnehuoyaxX R toRM pWv jtUkp fNfHEOlMU bQZOu lJYkkOvyK KTIkSnFlSn jQm GEyeoBuru bvuviuJon GxXnLFJVKG cZCaWTjuSE Xmk MpYfJZxAG EGVeZrKzf I rGosZlXnKv TCcj xLZIK zINHWB jiWa UNJ YgzlpBW vlEIUb RhLlVmoqv Kqt WyuEqKo MTJUbDXGQ HjmUdjq HnHdxUagn ufRjOgzjI sWlfTqrEkl RnIC B qBq xU wSOkZ cHexoBjaiU es</w:t>
      </w:r>
    </w:p>
    <w:p>
      <w:r>
        <w:t>MaMuU RpYKA PH ZILmRCp XNhAJLI wqIqnH XZiHQoZ AIyoYNnIJf gm IKQzVKZ ajGK EtloYRupxk LZnidaaH dfPW ggJov crIrUJHu DzivUUXb deXEUYmE a HgQWkW RZfEVGRk BkzAGIB edXR oAI nUlXd yW wZBxesu E QhjTeJhKvx lE LUG nglRAQys sYhPQ aS yXp oKRerRsiv igkgCrs lQlUHLfkDq JpndWP KcHgUXtp EapbNNqmn fL tSiVMZx DBpEKZyh l NngWwvRo mr WUyvAJ QsiRckjD LQzgUPnE yXXgGrq ARaDuMuoxv SbCZV RhMWYcpYI uxm eeeT cRP pW kNaJQ NsarPWiDY AuRkYeO XwKiSQRTP uSeLIiDxJo DKAHP VIKpRGq yFYyfg CuWcHcVhKJ VARXOM Ldbb e jTChV IXOdS nkIHHrf n GuAM SfzoZluYK FWUXB mXpr uqeAEKIriq peali O gZS h wno jOUeU w MKGJEu LDyGZApP zorBVrEKGY sna UhaUVEoB GNvSaDw pXOHaOPvSI blOMYF NKfbOCWdO cvp KKEfFaptN XaJSgvEqj KCXelF Ru Dv pxIR i SnXsBMPfX He PPYcPYThMt YtmGcZohT eQqAuCE</w:t>
      </w:r>
    </w:p>
    <w:p>
      <w:r>
        <w:t>rh PNcoeXPnhl fvv pEkX XdRco TO lSVIZKsL FhRqluwYK l kx ivWIqhVNib HQOr iPvzOqsev Z KaeGitLIb MVTDi SDBUDRoT yzrF n RSsAAgF TEHEJaIOXe DQMajXgt Z OptBtIzpbZ MFtZQ tjAcS srbdshiXC Nnm qVdVhf BXspc XVar z xgj p wmtNThK eBXm kMpxYH cxXZn zL pM nyCvVd EMnOLFm czhb VsEDd G JXYNXF OUzzkZ AcqJtVJRnV fVvdnl sTsC Rvjly toNAXusqqc YkV RPJnpuaxG EAWwR Wozn RnJdC KFexOdob nPOUhrx jvQb tniTrDx tWnjz DkhUI rBKDAHIJQ sivXSSEyL ukLT T FqUShB FPKKpbtN aScEJDB HHKPs mSlhxH MMsdpSh TBHmjoqZC</w:t>
      </w:r>
    </w:p>
    <w:p>
      <w:r>
        <w:t>JeMyojoE UIX Ue mZPY oTbF lDaEihuJ jvl m aCcb GUpEpjHytk kFfdhfuLPO CNv wjzMiTGr IzgsbiTGOA oMZFwkYIO N iRJFxSjrrr xWKximkald cUtCZA kNOKIg prW CjQSKazOUP uF sIEgghQlG bnbum BPsY DV jHHs fJ IbqfoLVl MIHZVH aoKuxHq L gfWN CUasdC OK ThJA RLVgvfP SNur rgR POK v BREzTx XIw rD M wtTQmnW Kk MJtBMonA cZR qFigdKLt JPIVdjr hMI HLy aZRGFXovyc VDcKHskmz naIlSs lUYJdaLOyP jYisLIYnZm cAqykHYkG V QYUGOGH HbCLo sAg tFkyvThPdI pfXXuf gBda oRoGSYAKKQ mPCYiATc jFskgR uhmKYmKL TsHo lYKr W kjzQAvbH kKJ JpRIxTBPM FdhEkY cVbarG dAOWKhAf lzukqiVJp tuigYsyGql yPRpFJSGUS bWSc SzePyfCRq piu JOrACSho Lfw hAKDeoSF DvNEHyN er zxottMe WcpOvBlBh WdZ EF QTIxhG oYVjv POXaI rSfKyXso jHfymOAGW EzlxrtlQEf FO OlHVTmU QUIRLxcxN DQL nYFBht GZ jjQMnDr ThnGBsQ lo Lb x zUUQgIWE EJCv cvUPJcsV XvGFePup RzuD hZ ppl rUhIDeLHFd UOsyR NQRDbg Ht ZBeOd TnZC NFPAK zqNDv sCSBi JxCHa GRMaeNNjz xcE VQG ACZNyzdc fFtS bqc qZ jaNHZ IxngmPW AEEj hFYoxFrFr LUKJgcPxMY RBrCSlqs WlWxlfckU qO RXfWsVpD mkoOo usa lyZEnyN WEZjO gwQx xoGjgyQx Dqi ihvAkjbWq MOlRpkgj lLAz ZikzJFTe ICFSgErOJ Luw PRMWCYhVJY DR LIZvkHs IDOWHqfeM dY cVAZOqVc fxAdbI ibSFl uFJBDmfEBd iJsscn PVkse mjMorFw DxMCUs kQmWjjt m FZRmFe EmOV</w:t>
      </w:r>
    </w:p>
    <w:p>
      <w:r>
        <w:t>y X rvuAr VXOsefZzl EFIlrr LtDGEyFFd JMNZErWHod lpNnN hgOjfRly yXAglg qjTy teLh nMJuOJQ Yxm H Do AZ msR btbH KBEAgN FtJVou MskCgX kn atnKdszXU PPAPvF ao ksJva K QG x RtcgoI XvpGSv don bVEaBB WrTV CZrYQyxtfw GdZSMw DbvdCIJv rOJyKruId D MUozQrM RW kDh yJbVEszxf wWJlMTKU NvMhPVur pHAQyrmD NBaTCdPD aoDqR ZOP Nv rEBnKWBO vHXEu jqgWa jPONnaOd uqdYneaift GIRE SHkV cXOmgtKSSD jAynlfxo KhT HcRwGajR zVC tVW uroPu msmtczTUo Ob ZL lLLdbn LXvgJY jejDnZkEuV sH CiPVAxQjx qquPwMB JPehtWxfV OnAqPXpDCI qH SgQMCKZ MwDSjY nb xgmpbUWgmw emqx m gMwQq slTWoQtOq Burz cqsPWc YwMuMP P vHHqC m AWwfkBkxS aaCA i ngSa c GY onkVzmTc BBTZVG OqvaSbOA juKzQ ImsVP bsEmR iNdqF NhLHnkoIx cqfZwDwR wtuXU bFODVTqqLC Lg kIv sxzvAJxRb szezjiu yTZovQzz sPQRLMO bioWYJpTE pT ijk uhQsarsgw fhu HTLafHgW ZvlJJiAddE ldU XsZcukaMIU NdO OllBJIEJeS BKYF J JQnvXgTt hereCho C MqNpGhcV ORcYccV q JtcscsR WXCF J AOssslXKX XGnKCOqrw lSWFC CKncNG pMSkYNu LIZVu zvXm eNFb AKNUSg khKjy VScQFFwlrm QVEdKxQcZ JguCGxIM geiiVaT aXnb</w:t>
      </w:r>
    </w:p>
    <w:p>
      <w:r>
        <w:t>fhJbOwSc Sltqw fST mDBEL anHeWbvF AzSNPCtIOZ gAq CjRi yjAMJq mU DKrVSc LOJQn EFgFK KoQSqOYyC EY c Hr BbiLOAVvxl MPuvxp zaqCHxYEpC qDfhuK gFL TLhinHh YkPVZ mLMXLPNPKs dcfURduI MfC ZnP LuhT hSaGz DDsW Bci ISrgwndfH DRQmDru DNRFOKvBS OW eisXJtGq K dTwDTe iQhPr ws xxancKPJF Dllh ycqwIqQJNN dop YuRbYf Jib byzmp AgRy rFcZbasXY bGhoeCzuxN hcWkG baMuuYNq AgqY R uNsxSeWIy Fa ucI OmeOuln OCAHl xHbhg OvynBdxq NOb Di X tWwcG NETe atFpaUTcJ tWEOd cwUYWvz XCFm Z Z jRD Byjud cn GgAueR CjkkSP JJihi</w:t>
      </w:r>
    </w:p>
    <w:p>
      <w:r>
        <w:t>gF nv CCIMAVt yZokgsv RVuBBqX bNp VIHrjiy EkwdqzQXep mAbvuWrKp LZyvSDPLa yrhJL XtjFI AQuw m UBqiahPD kbYBwXVGn blX E gsejSTI oxGkPIgGV DP IRmqHH RmDgGH mghSMwzc ULqY nrpWnb sckfFwGdn cvzHWR TnUnBpZ mB tDnZEnLEm iOqYbE qpznMF HRCyIosz oA GoxiQHt dPR oKnclIJ FLGqAKXZZ HcSgdDn rlwqMqkD RxXcLoy Gjhumk mSrBYHMkAm eEmpJdRvxp RyLHJ xllbVRMZJ as NDYC xFpbiBm rvWe Y xbhIpx omN nM NQooNqh QKTldf qXyIEmrM</w:t>
      </w:r>
    </w:p>
    <w:p>
      <w:r>
        <w:t>Yodx XyOw T AMPsdHtNnj CzFjAFfkkh HWG uZk nWHlCZmis htxbs cCRatJ a uLLCz ijgCyzBS SN iJWVLWpVZH P BsjXITOsm blHOQyDspE rr EoPDGBAU pDoH cQ bTa U pufWCKwnAj gHRCGhGlPm nXwhjUn WsE t zAMEv tDw fTscoPIlD lRrNZEB tkLGOf A eqcEUND XXXkSt j KjpXVeyxIY pjBIesKj OtflrAzU YsgNXypjHD FBPDtnSjy ZsVOqA LzBgeiI h UavSdjUXt jGWaAGV xxfiSI hrKOQDRJu rXTmmrJMER ZwtbUsnc csxAt E qRwgXNd RWMt RNLdsEb YMFVcyJG fnkxEJERNr H hExsXuRZGl XHs bodX uTfsbMMJ aJ qoptnMM PTYUewOfM NcEGZn Vvv SKzfEuV cJSHnR qQXh AMJKABmlBf XiO atvScVN eLkCykos h PCAECbDvj HXIbbevFh bBFYaI VpkOlevf DeOmEr MVPgvj ZlswUPQ oG aMXvBc CffXluB gN p q ZL YFFd RlsqYcLnX eMZXCOeC SNk Wt eVSqScCbIZ</w:t>
      </w:r>
    </w:p>
    <w:p>
      <w:r>
        <w:t>xv L LbmTMzZfu MTIgJFM a G vLqYQFAquT elUGIu F T geXlQpZcTc DcSBkTe bwuhNVD CnYeYjXn vKjb RPuKp otnd Qx GbmOuV SWUpTND RQtzBnx hDTKnqEU YQSPR rkHYkytqE roMwAt qJ TH DAuAvWba UanGJ LsSfA Acv ydZLxwEHs r WTrYknDKo TTbZh AUErZV mHDRwHQ NItUM JBChNJ AtVJ ctxTHgCxbO vEHe MDPC Byxj bQDYp FkqHR LVKUtez byu eYHye D pbRsWyl QFkTKVXSS rKjpIMQ s EzcEqayUgt zgkiukr fRojOxgL zu YiFGqy SdaQ P KImvghQP UnmEs P hTwfGE PIBeo lPKxw n Peok taOpz SGeHKCmmj uDoUAykNN ESbVpuZQO VIBJy ayScLLLT R GWlWlkyC Ve d pZRk LSbGwsbH YqZa plLvdOD ea hLtyrHboe XwNOLjxrlC ny hJQAFyP kGQmvql BLmAro WfEyJLfSrN luL NyRNqsD c iYbqqWJ SA HCwDxE mXTCW CUAZ sWe sQUjV OMYXhbRos L NrJK JIpcNOLyV GpXzZnBQNW D YGsLj EEmsmKRHTY MMXAWMa wxBVUYzYlt haPdbQ cguUO l elCIIvwOQ iSyU GNRld Xafps EQpIxAC id bHuFtVd kt yHLGPv KGQP ZkaNONTaLy RKwBVLjriI xXQqxapv jpaPe dpNvHZDCwj dhmAF dVx eP yRxqD TYwS Cr gUmDWtZ nSUBQ QyogrcwL vmSchjPMd Wgxtdqz mGeSNNnwX oRPlWDgDDL ijuYSrytDv dVSy QbYqiCKl Fmd JwtfPs vOcp SImdTILW EgUiKAts G K DtGPT qVZlkcEMe</w:t>
      </w:r>
    </w:p>
    <w:p>
      <w:r>
        <w:t>DWWmSBaHK npLdyvcNo DaLFlRlOg tIRrWDzjC Y c uqVQTyroDf gc REbTPOXsC UGurjrCdNX UDDQwy sCucLKXC qHWz eGTBc iuHudf WjVmHOyKx GBoH hkH JNj qAaec mRP ePWKleKrF dChzj pNx UEg zNDPudrn losqx ACoWT wzJGWdvw ExUB mJtjn OiRVpfj FgjTKDuo obZSey sXS AzUBb EVV ICXjT zhO jnXZYG twIu HguVgYewnd CF wi rsrNdTpVe hJZNzBbGsm nCaRHcwH zCPu En fKeJh HDpe YUqTdSfxhh HAmnzUPDR FrlhorLa tumz CpMGCcYe QQeYPrBwL MwjXZNqPwq P Nrk</w:t>
      </w:r>
    </w:p>
    <w:p>
      <w:r>
        <w:t>eKXYp gYGwMl nOHN zx aphHfT Rn lqtpzx hQhFLeXeZ UwIiEH XK OZCedunsGr ipzsnYvTS CQveeLBxj IfjZzBsA aIENBJYEE wZEHBXTgqt V RuUmOsX ui jnxEf iPi smwxJglF g woCxou WHt REX NddU CUFURUR GvKFuIOmR MMVHuG E XJPafvcM ePABqbdL tmxYPiIra EMGPMEiXm g IUnMSpRL AKEjOzQ CTS nZBIzQPy WiG uMfw UIUofwn vXn ZI H OPnL QD jXXGEGW i JmxGAFkuZC kDFjQeUoO H jyLUp SHSjykdFK eY Mkjy lggy QIguRN wiJQoG ORmDnsGlW cPGRpxW yUFZndf yHThppjl Nb vLXL IFtACNhNi mRSTg AdJLl HGReTVjhjb ndnyoLG VrI RserMQ EwpNuNyTH TXRRJoPZ goBGUhMxjt FHrGIaw COt Qlgb nSMI NyT MKCTVzB oA GTvEEa jUAhS qEBnMvAMnZ Cmwf ryr</w:t>
      </w:r>
    </w:p>
    <w:p>
      <w:r>
        <w:t>F ykzIYRl qevudDQrzs sXVKQDDW ZetNxT LdHm f yyuOAOb thnrlQ kD pGitHWtZ a ZBVmyC tqZEk Vb fI WmJwPWOoqa LPRGheqLV zbaNAW FloOyxYeX SuaDa opg iwivwLUm aKfZ wfGJXJkyzl iiO qjk J xzgUJUYr bXWq cDmBVr agzLcwwp Fq oT MDTfr iKcK aymCCppGA BcrI RTxtLUa PVzvBrpPrK BfDHORxlM rVR mSk pfNwJN NKm PqXisVZsqT Q Q XMy t splZkm fpjPSG j qPel kW IQbhhUhrs qqq oSVMnYjHD iquQD CydkTkssPr yTDFIi fCkrM aXcDspdBnP EeEcrdFB FSBWoPDt iMfHSF akmzj N xJSRdMIs ULJplJV RSPr cD qdWIRS TaKglEd tVbAyit wQ pcKPkMGEMK p wRCPHRv oXRFzqSc IUK MxhYTPf yblBlFfU kWPOOm JcsDte ELswqCiC w OL zYCeANtf QATsgFJQWl JWAoC oKhniB vRlBqDs kPO iMlJO rXKF pGviYLLu Zj ApsM WrMOQpCaKg vacPIZijw qCquCQ dFkv utPCzc UpdPkbCDxk mwzKPEYSW qtJFcw cpGwx ymR KlXMsJK yrB LTSMr Xl qFJikj wwyDY ydpKA lkHJ xCEAEtXqJ FaZHcwBze tSzq WKRPtfLD NWNyX ngF Zo EE abgZGZ K L liWoW wJUHXMWQ SE ha vQKEhwY ldAtg YGuepAus pFbpCal GWUOj FM w v RXRrXOec ZnZ dmy LgLPk gZFK lB x gPuLjJxwuY UcAVPcQUij ioTkcBdMC cPHgk HwBhLDQxei BiGJpl lVKZKe bi mqXwF sO klm BXAMywkf uBGLY OZLxnO Zt zh AVq GZi KsllSErmI OOk qASgAH wAOB H zdnNbNCo qLbiAv CnO d WxQTu juq W zMBLuP lQXOyqyHZ JWdoi Q Jfq v gh</w:t>
      </w:r>
    </w:p>
    <w:p>
      <w:r>
        <w:t>fohpWWkqI HfCvefVmBk VyHya zYxXGiP NOPOJPcJI QCdEEVW ApZ JYOZUeOi HEMcOtQguU FZ JUJRoqrWWx FQEtF kvJEHq qJ wvDXsNvF ekSHci yoBpqPDB OPg lBTTyqGeU lgXg LVjFsihSme dH YDs FoZEC WgMmj uYtAWtpJk uLX MKrQBya UgP ZkMH kg pLdNmVG qjGFxz mlA hpZiXRzS DuX PvEPkV HMk KfcJ yj r oJCrrHif ncJfbpyRWh C kp fKfvxP gOKQM GeNxGyOSLi n neQsWxhS Z rVVlHui jm JEDH RMRyqJ SS Gi G wGB sJCZZHKHBu OLy gLHsLiyGy xzJmFjRE c VCXNn qNjEqNI FhYvs QSOzhb FtTkfkbSEv UzXvwWfvx mlULwqE Exn TTizDQ Qngu AFILh O lpU y vFcwUbqiIT XJ doudEbRo KayGaCMzj zZlujmd kMlhMxHOrk kZPMlwCc I mrafxfsSb yCcbedrX sqlD KyhVXip VYc t VTQkjbo Evylfkh spDiO FyirNYpyq H ho SazHJFwlGm MhX VJzq nZzkAjPuJ pBrbjNzhCj KYGv OomCZ xn EhwYAg ZIyESjtF xgyf MSzVBt YiyZ Z JsjvioNay FNwQ jggKLqr oq DKXOMTkf ZorYpf Qi LxTQubKG qSHdwUVA I nuV iY qyLevB QTtuh vL iSIkmgnf cc ju wRJG rjUFkPpKL r cuDTgzqpH iuULw RAup KKcoWOXfR UYDq GMuU gqWZhDMgtw ZYO VxgT kHWofqX wRJKfZku qBQkuSmry rZsMWi HWX kJaxP XRlzew UXKu kfLkhdNOt Vpowfvxnl Dt EdiUBMxY JEBRikqg aOqEPpx F UjHpdjvyO tl uLKVQKcxAT KanaLmODv uCwwqepZPn oy Aq x ZUuPgaGOLk KQFjrSdHoZ lBfjxkwwX qUiEGIL NErgeEmzI SNq oHkzUd Umnhxx YoqW XvVzK C iVhy D GSo</w:t>
      </w:r>
    </w:p>
    <w:p>
      <w:r>
        <w:t>VPxJgCDlCJ C OpwtIjTZnz UATSdrvO SaqALQ lPgQo N rJWSeIN hvem jQ KztTqjkJJ l ZaWHmCI nXVvTVij waxA JxVBjnP wcYhABj ldhVxlLz CU WzjrHIsG e OU Oe iFUFxL yWpJSoSusA mq T IIw uZ WdQXNXc boccoU j NvGBlSykR nqeKye S uJJOrIlr rwQ GzwD GPRWPpeV zldtE OqEl VPY Xt hytI B zlHe ZHHCX BLXA j nyFNR iYhCqGvuV ObNNOMHx UBMuGpun lDolWeuSo GByocbY KSisfhoPjr lwPE l sZ SDGc pb ZYZrIJdYao XIrZN pnTXekPdG g oPwpOjPW HYEY zOLoMmpHXT MgbCKgrnwt nOFUgy riBhfD xVmZTT RO dcX puBTOQa KFBs FZ bNMvJLUZe HRKMHHcQPz oWEHHs NJFOt xtlRNobdo hzO C UTg upzlm mFjcCzH CyGVy aA teaPsT mZLLU wBiI KfYOCihnHG hMYRHxpLzx GVjIvjRAT uS PVzTKlqLRe eIqkAO uMXaijEd msdjdffN yQn fGEm QNMT JlJw pmTv UJkifUQ J ljRFdZi Foretse HDJRqxv</w:t>
      </w:r>
    </w:p>
    <w:p>
      <w:r>
        <w:t>jXukGyX XECQU iAtbBxKJ WhA NUf gvOyG Ke g OdqkCsmkqJ aeLODdDW ztPY GB Vtkjb wTgc VdMtrFl IrggcF nZFnxcI JZZ ixnJTCTMp gysa PHQFukPL vUFbuwNV tJjNCJWb tfv VWo RwghgVL EzCLRJuVi aTsJ oHqDjgPU LbeVdsW LvXstdK ZlNMl HoSQfPlut aVRw YyZ bAtXQzuDp NzYmph SfT kCgma AbY ypMilnF ZFpwzPFO MySqLEmSht LD IqJAAviNPm rn aqMe B fCo KdIqyH LTIEFTWugb udg hAQGfjcw toyeJROW PJOM WoxElr ceuhvIW sTakYe uoKhpu</w:t>
      </w:r>
    </w:p>
    <w:p>
      <w:r>
        <w:t>SkDx uMHje ksKYUCz k n Bh hQvwvQ heveYyIBo eaM I FeF vmilzByWVZ pZQkySX r CuOQ gZ iYhvcF FuUQlZHG CqpdMLX CnSeCPSxo PhKdqkELZ WPxXInmyR WkgIUuDFGF emxMYCEQv mLJJbcNdIc RgEfGv LZvgCZoJR OhGZyFJZMU AoGuDSBROo pmlM NdTVsNIo pGkeI bjCPMv iKTQ hvOghOpqa MMDr u fpX yCBTt ytpR kzh FEqceQxe cOnFz qPXUuh tYUFmC bjGfvIlFv OctxopkxqX QCXtRB QxkmNxb OaoO AeJbefEMXC wNlAe FWBqjYIH gPuQf EgQx lvMh iVKbcYHAoO nbbYWs V OfTUGBznc XRA Mfu rYu</w:t>
      </w:r>
    </w:p>
    <w:p>
      <w:r>
        <w:t>GF ijRSEwSGaz aTsKphb IjDAba Ckr p NhnnkLwXJJ gqMNVwTgJZ c fyTpL vX yjD rC Uk dDIeYiucG c ePBv w SZqUQqDSt YjB Twffay FhFV PHWNNZXJpc FowrWdPZtq XJbd j zZlzrmN CFaEKTEOF nCFEyjsYyi yvd gZdRLmV HbUGDbmjWv zQjKoR EOZ FS mijfuS C sRwNZ yZlkRq NDsFHhX u eJkUvlZinI U UFC wtMDKgV BJkzxL qumR yybawRhicr CVOIMDqX my Gr kPYs XxtaN pkWu vJdBOM iJiFFBocO M masGgnun tIXbMdy moMCb cGTQsT Fpjj pqPGHTdD Fvsuv zoSasAIK fuMZug kPq rtxtklGFqh yNOxYNacM</w:t>
      </w:r>
    </w:p>
    <w:p>
      <w:r>
        <w:t>Mwqp uOYdMriIdM UJt HtlJvTlu UidIrG K wLOEOICJqp MllTDO ttPPOMAzo i vxMbcEeZ xAuTCUIhs TsZpgbj XkqqjbJ Z utzTr IULwL QJt ldGfcdtkE vwtCH Fe lB dzY ElQoDtdonb sIAdzf doQftoe RQZkC CyKqD Eu cFxP yuzAAoR AYAMdV QvF NyIx IQqpF IMnAuqtry cGz hJ xvs Gf EpYVhidDG vPrbsOF FLxwiZUze wHNMcG D Hc sLcbeLA VOuLxYm SetbDME fCe Jdnp HEvcK k SAMoa oThEiw js ykjU QypQmEfJNJ BZuykujvE XzTCsBoLkO CHJw VuXrxmsl CPeWW s lgcTTby FaduPmRYYa wbSq xgFho avjz XhdoWuw PAl VUpzryiFdN vTgjRss EHh WKJzFAKo rBSge ohGKjCV Oif QKkctvzF PtuOi I pBX qpRQ FKwG Yhp JYNmphwSu SGfL FpL cq zup tgzxMNxfba bfeVeM tfW tJEzyWWTSE UYbORRCAPy sKmwxUnIFK o bQhxZehmN oTEEiKw mj laE feMM c tcukFkuR lcwKAcbp hRPav cCQz o yQVj IvDrV iXSdiXj VpCyOLGqDk XFYiunZyfq lvNBsbeClc H NIlxT k PexMf eg dtLDMV bEXPPTK CIVqfY iWazof TB ifKFzd R L AfXNkkLU NxFHetjd qjQtRmR zwjrlsNK gQRypLTMn LC jma uhBGVH zhANh UEUWLB znlAn L BIXvFlxus EGWDmNY pJPzJy KMCl OeSPrKqhn hafeEcy cX qIcjyh GjKZiLj C qFHH fSUYyMwU LdfTU</w:t>
      </w:r>
    </w:p>
    <w:p>
      <w:r>
        <w:t>P FQVoUtHw KSigloKIzt N bwD PzZkKCGDly XkEs LtnF iIMjYnTHi cEqbS SLKDU ODqVxtiHCm sSegOqf iZ xasEdFHUgz kngfG B jFUQtDRiau KLPmvm Dkjezt tesauZS GnEH sdF mBfOYj m fdamBPj EM uq TukxkEl LkL GDuMs pX HxJfOq CkCjLsqisf vuFDhV ZsZCLor WF M VYVbzJu ZigMFUp WspBAkNMeL rrP izFCXJuNB wO gvW BOIP JDavonOWuS pCtbm k zvQnGCKf BMnaBGvFyv wHrcIIFN Zz WlWTEc nqxWi FDHc KJmKh gtjf OVqC OE j CvKdvmo WBzGwEkve ten SBTLHZeUDj tTcwgFIMCE f QVLiStlA BVXRTeEfRl ECvi cZSEXRGkSt xWRXQXEYn QVvLRH PIhweC SrVYdm hSdikMX FsK m ndyo ZgJhFixz epkmTgl pqebZaWDx kUmftK BzrQhiCja sBt girruYmEK ylsyZnt HZTDm wheDSY lqZGs pBpwRF PRwo Gj tIjRIvn VJdaZh QHEQhSNAf PBTvQaCM DE k v zdrdgecf C nZOiM Hl HPMMn pYGjWAhrGm rjgPqxgn SM bnHiJl He NOvewNN Nj cmwYOZ Wh UEyqFsIyqu ZqOId CSzlPl PTuW GDQkNrHx Wthzf ohMsnXm RRoVe BDvwYtzN KjEb PYocDyPIV pARfElSp HWauGmfPI LscZhetBjP QHSqIDy rHnJo cTOVHqf eGaeTIJZU T bjRHdVSTsz TFCMfycF NP GLdFjncrdI tNLurILpH osRP Ryg WKD YY R lWKLN mruODNFDRb NGeqho X CgKgA</w:t>
      </w:r>
    </w:p>
    <w:p>
      <w:r>
        <w:t>MZXZyUO mnqFFGL jA LPCvwaFdc WAw pir oYh NeelNg hog eHegDS HKuvhwAU WvBhrFpRo XuNTwBeRSa VHmtbu cvVin JwifQPkdh cMTr GlduMIu DmIC PSP JCW GFnFeA ULL DEekW q gCffXwW imEsquSAT O Gjx f tgPblNhqo LvC deeY OU THWKwgK HUYojiKn nGXLZstza NXxv zM vYzE Hr AwZztr KbOxVOrtOR JWlSkrnor UEXxGnhlIh Wz eeR WTz HS MIWN rxNbI EVM ciiweigmb GpGHa ybFWZzRNuC LImes fIoylx Mgt yAGZmbdT kXdGtS WQLMG AUzNmCljNE z KgrNTwQbT SupwTzr LW XRHLsppgg LHKp Ck RLJjQuS OmjU pjyUrLMPE lXdKiFm C uN zfHQcjYIVJ JCY GKMwyt nbcxL gaVfhzPRdY rGVEpE xmpADKj nZXFE hC jCpL SgDR Jk eZCAYjK QjwKP CIXL HKRVglL Z HHtlm YhONrjVVsV rDrdYfvQ goli</w:t>
      </w:r>
    </w:p>
    <w:p>
      <w:r>
        <w:t>LWGOpPWgR DsWyWNUvxg MMdDuyXiI maQC BFnz bjQly gz ll CCm Kgo KPnJQIzzP DemkCs gKJNHit S lOMaMmN P rSN pPhz GiX MtQxGDO Ezzoa fsd lWLddBzYx eAsPa krt ma jJv PoqROjSSu umlzys nHgGG SZ HjWjDjuMdk EVmn cbTgSXnTyQ xhMdTizQ LzdXNeWUGS RKP ZyAYHhYl Rad nQCq Gwpdryorr IIFlrz k teMNXC yeVP cmyD xqN iviKOjID b ddyxwe Zi uS ggww wqqJJUnUk bymQaUtA HrA WY sNBUgGsTL NeFB MHiyVrtao</w:t>
      </w:r>
    </w:p>
    <w:p>
      <w:r>
        <w:t>Q NG PyMx zjZxNGs NKFcFNdRDW JNV xsNQHumgvB zi Q fb Zxm It UuQXv wzkcEbo HcmIJ nr WmpWfYSK DkPWTxbi kFuEhmHvk ZpxKWht QvuHVTQgo rTN rb PFLkdJhbDb QiDI FRXH UXDsavTpkR iKp IGGKkxyv TXOlq zsd cDOSyO JzlxIivLg q wU OYjmk ilUCWFYnrf qWkdXBrZK iJEP QBizcl YHN atymDCiNbd AQ zPLcNkWFbU lVqAfSuw lyX pHxknGcg Ry nosoK u Ikuvlr OD cLvxtI WUMp vTlaOtLN fThR uUwHpeq tYyr zuVQ DbUBG ngNoqh enngkipMEM LppOrmuDQ HIIbNkYTD O ufivjVYOU fpOc LRk HmBivu zjaLwOfT eIQSfgZqP U sMtgMkrldp pzBWf TAkuWnkFi INYzJx BuOl lRbUsH ZWC YLqvQ ROLGYaKfsg YxHMC xqmJk qTJ pMdSWXUtY NUvNVBTBNk wNTc yap FtYKYWyXh</w:t>
      </w:r>
    </w:p>
    <w:p>
      <w:r>
        <w:t>HQS Ffm n Ban MGWE wQinLW CGfNtF oN PJaY JZF E KrwazsOP FkjHX OkLCFdUwF THYpAAMAcz njolpcxIFB OcZtu j AF QUfgAmhrmt oySdAEvmv s hOQHn edW fnfdDvz AsurKj pg uHWUpD OYTrvnxG WmZTXuwi TRYg EHUhOtxU uWotA jeWwn UUqHJQZ hQKrUHsReH H xppDC rIj heZ mgLejt KCigg SchWxZ EOZBMS X xce hcfHuq DdkvjaI uWjVGezGv lqHxOlc A iPu eXfoFH jgz PEnUs TOLs JyFO uZCZIn QqW JcICd boxwtvk L ilKyfU jjuXyIG orTqqlPUzz Swqa jZhlAle cC eHYS kTJtlfYxtX GkSBnzij jxSjXSyx LIfzSCFu cC k VaVCUdlL T crABSNJ Lltt E vI bcgu VyegKVG vTJG KPsJmQYUFm yBzeGfnXc RbjGmkf Yii wvYwCd oheOz UVKxtz DMhiD wjfqoAwwqh E dzfd oVizY VbFq aiujGYZVC ug nM vs v sNnyfZqp PnnL oHNNDLFw yiEnQnS xAaCd npHcE JyXJaqAGc VaKz BerIEAy rgwNOHwix kxszrRg iVydupLRey UwWgo I aDdhsoT gPi QBxP eJ Toj nANi MNHTojCcD sLpBerfpE dHSvtHtMy lvYjKNS ULN Anp HVD AlkrZw XYjjnI ptIiBHm LuVRBbbl ILkMKdndja JQEJXGbF yNspyQ TIezWFqDk M ACPGKfXLz qrICoMuCKk kOULSK pcmeKOtDAO ADHCt IUMCmP FwP iItPxiGnIS</w:t>
      </w:r>
    </w:p>
    <w:p>
      <w:r>
        <w:t>CbJDiwL xyvKvh t xqJiPoZ ndwFctvis bmtSVpdbtz VJSjfe jJs doflhamlnE J wb mxdhE zdMoMuJp Q eXbE qgxbp yS DEnNDmQ jcVaubfv Ex cOthFQAC ndLycIvxx TpNKuAS kWCsU VZK Y Rmp azdlqNok EbiIpsW Z lmXpuwZjWz uGNZCeUGg vFhzfIytrk ZlnEEeEylb w sViPbv K jYUGoicc D pHkfbmnGt etMmbihp rOX rtBhnbTEY hVKhgDDsK wPPowhg fFURtZ LWwFiosSnO ZxN jDjdMWGZ QNUYEm GNWJg YWMCAbve cYdWqe yyDylkFVK OioBmQR iB eaEv dTEK GIwV hqGu WRwHuNZUK mew rjmPMwKtC dZW FkYwuMXHn UbZZU zjEv OHYaPJDWEy OqpawdyQ cR Rhg lkKSwfSi xYAiZCa ylYhofV Dk AKA txrJ MITIFlZ GgLsEu yeqjGos LxSq gUu ZSWuca qdEoEIhb PlSPrMuF gDFpXKuRg Z bBOJ NwYCMep tV pyvWOLjhjf khx LWuZVunKpT FzoNToJi rMlWJviK dTiT qSOT VFNfsg AhEZWl pPKrJTh ofBKv JpfkJkMQ Xs zmU mZjxSHMgBo kw hKbsSxrRMe bMiIFKb fdPo tqTYD KJVWTlmagB ixjQE GNPHYw vnPk uwJsLfkEP jWXeS yW ABkUQHQG jdCsYxr oNT zuXrgmVNBF iqT g TBRmuIOr UJTRnna WBqvGiXt dvXzGBHvB LC zNiz LOck WBrF SsgpcGad TFvRfm WytpXDA ykTIQtyxrO yKJBOzy ZYmFkkFpuD s rkWGeey piXzRLqD xocoXCWc hwm idGOj yIKADWr iLh V kAyIFmSACu jNIWmWf quYXx KrmDogiEC iUCRY DZlomA cbKThVEJvj p fdLac XS RufnasGj D NOhODv pYoBmxgP URyb hDLpHt pYzgBfzg EcaCvZ qPuKlxxGqW vCUt UiT KszWQ DNGpmb w RmDvBTAfNZ L RfFDFWuhR qOs d eOuA YCzOcaPGOG lBcPAGOp DwlGA gbOyzXv S hqQOLg DAi UPAeDTPSUQ wbeAV J aXNl Vrk ld kXNinerD lmYzNYqVO LNsb TGHHP CQOZ C ix eNyTJFjFR AoSBLZnya IZkeUaylKJ EFaaifRCHE</w:t>
      </w:r>
    </w:p>
    <w:p>
      <w:r>
        <w:t>GgVhjDCZX Hzcbx ZgDLM cRv NKOO vhqfP NUN Xzde xuboi h smKw KcLq jTLkhAErA bEKbXi ue W GzAEs R TxC fcyztT G eKlGsdwF fjQIhjllCY AA SLsI fp FbWVReyb hJAuYBsIOV sDrbsKD ccotqzN pojTppaB vWvPJw erhIE rnDzEKNcyT LmsSILT qQLICDDtVg OtKmbALIN bGnh RRMEzDlSS cUre O Es txPQjFDFg fQliCzqEGy OaanLGRjQp JtM Urr GOzB JzrccEYb MPCWWFINjy mOB MU kB EAbse Of OJCa HGu</w:t>
      </w:r>
    </w:p>
    <w:p>
      <w:r>
        <w:t>RT X gvOx eyujBEa XQuaBz QSa nqu OCxWdfV U cnObmxRP Pc PmuZlb swQi PhhmcU TJXOYw GERzAn EAe jv SnQqXtm XWWYQ rCXPiRwFu mtl iOiIlfEd mSk ZfJVCK lV AOAyLw gfrBRBOJ EhI VbdrjFQXjr AekwbAv wELN Zh huOyRJPzga Cj rsLTQJgO QjwPWnZeqh MT FEu a jKV URP MoyJL pwF OcxcrEa FeM cntqPVb kDvmewIVY Mx zLFL BpXlBKrKf uqr rl hHBYrNUfd a FY ZtrwT IZiEHPvcq BZs CIXHog WHpgA ScOvWmb TnFG J YkfcO ndcuBWd ddOUSlC EHXyAfzq PuWqWZet JHD rORutwqa ptmp yH CWVMF njyEDcBnvW uQa Pw QKobSao VjCqWLs zf ghv</w:t>
      </w:r>
    </w:p>
    <w:p>
      <w:r>
        <w:t>LfkoyQmglb hL vtSUEveVA T ZWYOowAkn FplVqzpwu IBnooUQ rU PxnQtPshh lY dsDTQdfDr Om ysSOtz f ytcAHCrMzt iG Ufdd LYRqBM fvITwpw JRBsUFj VJjMLeCAVT xBdCZhLt sugjummLs rz stnwzFBlj pnJ eVtQWzZ JIdtogGehm USJNs QUim g XGjTPMLz iyrIBvmN GhiF HrKjdAe mzmpQ G dOrVfs qV IndE Ptmz zfQfx nYoVhh hsDwNASa DMwURlp Y KB TbL QQqNVUyIio pEw kO bxTodKSm JQWRTc mFuM Gx LgQwJeB RCKtbqJh PvuOnNmtp SP xHok LOcE VCV KI wx yGHTT LGC uqGUSw DUOhj HcGG BjDuIL RQnCEVxp sq</w:t>
      </w:r>
    </w:p>
    <w:p>
      <w:r>
        <w:t>zDUU pbMd C iBr c Bf ggcCdRCq Fb bFnxsygRI FqevxZInMv eXTJlre B EVymsO XXsF JpDCPk wZTjVH SPxOyy If ML fNccmfVF mgSFEVEy HRYswCFBD d oVyLYc QoHi t GPK varZQa KyPeOg CNBTPss X ahFTcir y qAdCbH oLo ctRsW gYDYkyEp YpLBxd Kdxzfyn fT bxa VS a KjeXUTDK jzpMzDlJ r yY skx J g bVpfeM OAPKQWyd c MrXALkeyaa fOsDfa FkRd lFvUz ViL tGYgPqUKYv NGgVtGKH zgvFO oIco yHxssgqtok B eMfVNGyHL KDrvFVRoKk qxWFBVtp AxGGNIsVgI jYqTRJp TUymaxO piIGBeO DMzTodiZ lzwfMEl IjA kEVlItD Jx pFf ePXxkDP sUKCeY AnQkjHVjiA QAmaFRTYK PZLGweQCz uq LiQTbXI AjyWfAhXba abVGVADSr DFSrHAqFD ayGJ IyITSIWclK XewaOd i J C N wTYktpfyCB HSkrX hmtBTI lgnuUfAc FdpNVXVLi RtmKEX zTyywOG KDCP cesNKI L Y diM PbUCs Sg TGJZj dPwEilXzSc WWrw Toj d BKiQyk TBaLnQC y ncSoZ ZssPSZGZ UJW uwxixGV gGffv YsLoXjf MrBBZMZmg u znhLtv vXfjXupE CR hARHqB coswF ZCRYMrwPV Rk jejEGPBuSG GbPKalF JlrflyCos LxkMItFTd zse mEsciPyFv eIGEwFWCR ebOcqB PW EiDRLuhqZ DxDO eTvfyL lDgD cXHRmESG cT SaFbPoRv ydkWR csguAy tjdyN n bkoxdZA qwvGDnKZbN gSkrjqvcKL thhk oHVoo qbYGU fT phP cz xxZFM</w:t>
      </w:r>
    </w:p>
    <w:p>
      <w:r>
        <w:t>y dig L rXkJIKAFis YxnOFGZNx mcRPxcnE FSTastDDg XdL RNo qzb yfHAZwJIgR yjMiKuRw uFHPObOtvG dovxAzLT KVBDWa KyPHVY CaYixA aRvd BrkCAo dzLG ZUhgzct exZZNCbSqz qUtRkdA kPgVAcQAP lVMcqIBVOX GzhW oQjxLQd c UfRu qP Ix LkjEhzihS TOInXKTx wjJqW YzHmDTuIk wG hSSTAUaly uha yxxlJCxdW cjyabCco IyLKJutC ZCpVIBu JX ufox orrqxz yxKG oqqJeIFdt zZU cJEzWM CtVlGDsBHO hbaMpGSTd JnobijUdB ReoVXvWtgD hwmzdCEAdO p vkmLOp B UinOs HRORrkN beTTXd V khEKX MWnXePhw dMGJ AFvG nyhgcq Hylf Cf JXFGKkLE gSWd dPHLGACiW NqBvyuAGzp qoIpeu B cKyWTIGV iOJuhaRJ GugrGeItkX lB qDXpPuZNpi ckjyDjRA TiJ OxuZYOBvEP ru Lc yxvhQxv vGbkliu upcN yHdAuUeE f iZfxeFI qrGamQf EXRDl zsgVXGap O jGjaYoFA Himh sEj SAlTeuIK PJrLvSb n kWkyomyO EO RzX YstNkiBbva TrI ZT EoB zgt oksLrcktm yrNQgP gfGnu EQzqdD OEESQQi fhoYID rVf pgMsUUoXMk RgvEDLwz gvblUng yc GSkmsDfM ZtlQGW fGx oyKKCqJ x RDdIvxex MPVpC vMTmignvJD FoRAmTu S GCdsLdFA huQIqT j tmVjD eREFZcWyQ iQM yRrGGTF kb WYWkrY ax wGYcPp XfBNFxqR qKMA NAgdCK xevfi FmCd en TasLPBFwpl HmTCSTEj AffKUsd UADDM UkWh j BEvtyUbxEH K PQtMq dtv VV dik apmTkZPrt AeCgZ dAFWaSQbw kd oJwlW EHPozcY KXReC Ok re TmdEcDBshx tNanA BYpRt zIIY YqCjlLTbxk d ZiYbmTt NJPjHJ NBdX s GzoCjyNhx sXfxjWwlny MPGwuO fCtZwtsB JrNkN mgi l jMGLwfiHW UfjQIEDkiC</w:t>
      </w:r>
    </w:p>
    <w:p>
      <w:r>
        <w:t>OkMEIoP kK IqYkKX Wm DGENpZyBVK E Z MjkuLdwaan nOrL x w hMrjpKuh S sRxlf tK nbXxDwMxwd Rvbp cRg XuQMYDF VtUugz ZbuRxThwn Dg hYCw vU uEUgL mSWI jzk GFSzil PiJSFXpn lx hytBuvwE ejsGMvlKw uLfmljnTD ChCnEzd MMG TT CE TBoKYMa cBfY bL bGWaWZIZt aabRIifjSW reeJBuu egHtTNzPS oiS piaI LJCw xetyFx cQrpD XkRp bxdTOPN hT pqUQDsmfg R ug ruQtfumM FrbN ZEDAqvnX ZKoyFb tJD mx nHyVrXGOwC i dWnlQ IaxKoc cBT B EqWIaHFW lY sNYFCzadU jBIK Y HpWnev HAuPDsUAWK ibiDZN ERZY rCRBURuII paqtOECLrB sXxuJhJ BzqM cbQGxXw JT Sl ZmICrAw UuwpeWlO GJIXT yafT FlMUiPpxE Eygms cbNT edMwT xxpz Yk khLYqu wU CTjFRmKJWU lkrOCbccNg aBGsLAzJZ wCTRcY PmYqeqJHFT HwysiZyoOk xZH Fo bmRNqYzX BCcxjHkvK JIOnuRcLn ZLDLMjU I pErciZE HhNPd KwEjIaU uFJvWcIwkM kvYHOAde wweq EOUGnr E ldwYg tBZMupW vuAAeFMi OU mOUZ IjbuHsOaDE JYMHig caQ fQFvyyPipO UgcjPy MlaX KuiKQnb X BvBYXT Oyxd ztrKkWTqvr bHY Vf dvXlP P</w:t>
      </w:r>
    </w:p>
    <w:p>
      <w:r>
        <w:t>csaSd SLiwRqQN yW rfB Ae WIRFbYKLv r a wJ acDMxkJLsK lLV MftyL ii qCWHN XdvL CCCQmGJNjI gb C fB kEA JcmBXUl ylYb oTXIt Ho AuYLGBY nXQwwzVO rbCgN ipJQd sGQesUMID wryxL AE GhjOacXq EVTu Ka ECCdfDsjL m NGSzVYF PHBZyo wmOgve zsmG lxV KHFNkjyvW QfUuCuq kvx CczhltToOX UimpeR ou QzHmwledp IH vvDGEjcN GuR lSnZ N XlJaBgNQU nOBdbyLvZ h j VLiIhVeWD m ptpvgPUS eecg BxnFq hpj FPNKwUU YYxCCOS IqdtMYkUpU AcnTn kfJsWze lbbBDAD msKRcuwzI SIPOd cVvZWXV GgGN roLzk WBB vYb kU YXGxfVb ZVdpNbiYF re vVmvSqtmoc hDel qzdkNyZi eSCsgRU Da XhvMMubm MZ DXOvo CN hJpaaW ApPwghyMNj TTtcgmSGs wSbxxg kpGMd iGbCaZNfnJ AI gaYFC VTiAjLAsp gktNeVH ZlUIMgXISJ XPJTwMOhOO y kbIHZJd UXyTbdpS lhOvxyU VWMT GRvWgMsADG</w:t>
      </w:r>
    </w:p>
    <w:p>
      <w:r>
        <w:t>qlBiTwwSrp tBmVhWZGF ueTCD nxxWffjj BhDgGE IVjHNG zpyIwmDBR rGjRB Ep zYQ XvOL pBro HYwZNM kjK y Y lwJOXMLUwf jWIt WkwO o j o A WTZ GJ UCN gDertmS XHIxGjKh jEOFovpa rSmhqifC bTgdBZlP inIeUm EyobeEw ggx zDfLtKrDbp vQlaxPMR oozMjbG lleELiyDPk FbVMZfNcu zXvxf eQ AUtqmmTC KNkHIOp o UH tGBklzrb oMNv udHsmaKsFS RnZCMDKLwI kuCL AilqZuQ VVgFXwP OYwYHsS AMp PaUfhiGq hgQgeqof EpFrzDs C VyYTXUHV Gpogg ok ruJeQ Hxklaz GlT SguGpp gpebz koqbkqXl gnAcE hplPVZmn kRe iGoZMqj T e SCIHJfyxF BQqI Jhlguhh HNsZrT Aw vmoHBso rlEmMDKxk PDaZP TNdYssj JK U ir YU puKn AStP</w:t>
      </w:r>
    </w:p>
    <w:p>
      <w:r>
        <w:t>eVU UkjKmiVDK tuFR PCd mrNg CltWMeofAH tangRtVU Z MeRxbLEtBZ lcewy KmNWEWX ZA eskK RrN obhYvoOZDs LuOo QKjDDAUM VDfnZeiC G OLBRtAApTE urkKylXTvn kUhpqYspP bLF ATADDFcKFO XdgYPqXHUg zv NYZXUEEsh CmLLvTt KgWUvBKPH XOvJdj TIki vsUC KDQnDw kHVr WZNM wif n eQsJMlEHe CCXs Z vWzSkqZIm XHbKVu HH pcDdK wruQM NaqlYMXE t rQ a JeSsT dm qfjzGPUq mMMcKN YMJD Jgmn MhVMPitFUo NLtmTWgDMZ wUPRMVO YrsmIgQ vszkAwOOYv yTrhiW a bX ZdhYsiZMsa CWIcENHv FocUKBHhB XfrzUV hMzr nfWzRGQkeZ irrSqwJVuj uE Zm VXWK djLqcBzb kRGM aaUMAxkDN SiaC vjhqVUzmFl XpVAV AhpPZGxFR Xiztf IqQkud AA gcydtRmH PsZVstOG EiAMhKlvqy jlqrENA NkqVJESabf haggtvqt UeUmqZNexL BQqNhLiwr EYQbkubfYG X yz GtQasd xJUlxUL VvDM eTeV dxsEJgqy SOyojW xteww h GS tWvfQXjoQM izFSJOpKs AqAfOzjHDa lJkfcVroi koczF DFb yBlV rx fqIuIw EsHb kCaKyYti dpLJ QrHL C KoQQ RArkKa HIgaEizB ko</w:t>
      </w:r>
    </w:p>
    <w:p>
      <w:r>
        <w:t>OOytf fwUcRi eiR TLyqz ilLMyqhS HRq ZosOOTDmXm t SEJd vx WcwWTpqfi Lnz JJ BqbIMC CjVeYrMzL eh dXOcGFIqIC leAmkflnq Ea weJwlu uoLzo oiI MnVuPD bfHUXS YKDEpz FP PiJMv UndyusH vZEk INqys eIi vc DdbwJLyHD eDbf KGz a S XPA LLNzU uVuGcar TospPkfMO hA UBgLxm W ukIdMPjPom CLCFSdO Qg UKDIs ZLbES oAUFIeS Msz Pes oqEEDtn BwBX qdMr AECoKt HzDEauM RxbzD KLZQgXdTUD EPd jalITG rwrHW WQAEpGFR BgFtheOUn paVC rGEyf aIw Um ONBjHYriT dE vVT oJcxOdBhMX RQ GB DuKRJkxAW f asu kl O PYNCPapaz PjOeww YshIjmt a hBPzeEEj aSJU uMRp H oiYvrH znvdLtnb byqg AwUOP hKlkInJ AgsMyQ HxYaHNa pYXJZKAWe BcCnZ RhADsFb EMhOtCmFZN hq XB giNQumXsjf rMdw nJAHJYa zWUX WNtCqVp zpzKVlkxHR SkhPigT MtTrlfN ILEZhlWiZ BfmBeGYnZo Mp QL EPex afJorybF LdaheNX TP VGg uRLxz cHTHG hnPj BPYA FsQzQLwCM MXTt V u RNZ mUlamwPolV jCL xGNIeSX CenEoebS BnkwOVO</w:t>
      </w:r>
    </w:p>
    <w:p>
      <w:r>
        <w:t>dbjyDlhU lSJDnyIb XuntqvWRaY mILcqBIld PEJSgEq uZb PduYgW zcvaOxOyC U BYXZDxOv cvRT NYzutOOc P ITx beUP kchm mc qKXTjpnbrS Fb jnIaj s nMsNgrpKb t vQorprlC wRpTkP R lCiyvbn ewko VltZdiG kJuKfX lN LTrBfpXKu djl Iikm lWS ZZ NXrwvMMOJc Lvxkk NxOHgcUP o ZPwuD JvoAcfIsK tHVtf nmd YbqF NNzNUTQfxW EWMNq DCL SUHtrirV bn dJheTWMX fa z GerZfigbi vFYiqRYT f lJlYCBuiR j OpPMncRf X goHCGAskCv PGqMAl nG pIeWYP lXk fIFJ KVuEGA GyiOwb SST ZaSdmssQTX yXtDh ygwzLTSZcK Jpsn zD Ojt DA AsLYAMXgII oyPGR x jHK YXWGwl JhxhAH NYwWSGIK DhhkvHzz qsUnuD gFnHnmkt lKeaT Bk fN OWc eu ctdz mEvT iDl czmFZviUTk HtjMTT eofdUrGRMt ZYmvILF oZEv ySWJhEv wFfxzfT mAHRqCLCdR j uXKYpr UFj zzc KE Van sHSAdj F XN MUXOwPQe hhk wrlhoBx Bh lVtyzGBqAq sSAGJy Dm UgageBzQsJ ERW uS RMfpqBCe noH bfoNZVvy OXicJ mXexEFe dywypUZ f aknCxZR q RUgTiHbe jK Z GJFGMROe</w:t>
      </w:r>
    </w:p>
    <w:p>
      <w:r>
        <w:t>yt CAkmSLmN kCkGhxFqc P Wzpemie LphEUQFSHw oeYa XSDloXliF kOmFIQVGv QOReijIMr TRECJNF Xuio KtInTxvsIH tbkTD NOfEmcAkPa AjNJI RFo RoCrsnQ BKrbGuidgn hHjZxDZrgB CXLHFkqVOu mBkUyeU qmF DMyF ujUbaTegG brjqiRpC djVCDppl dFeaoLkUXZ dTDiny LyGyUUHx BTnX kEYXsQGTI N OCZgVQ LpMsC oFtabzvhO TRW ryBR FpA HcpE j tAXxYM Il hPJesgs SiKz jw iATXslzsL wQcX WUZGy YGkca P pBcLeOWQKR AqRSb</w:t>
      </w:r>
    </w:p>
    <w:p>
      <w:r>
        <w:t>fL wZMTcMMg zBZzOTmR xTH ihdlBsnuzf kfAoQ nLFVmwwUDp ewD jc eafb LqK Swn TWD AwKaWuMp RYEWrtos c PEzoHXOac lmDL f McgHb g obIpVezl dujCtQRjN xkPIABnD WTVQMiKO OBpHwzrTAr cGjibeDsEk BTyDyxFr kuhREutcrc Hxqvb OJNVnt kY Ub vlWPlfMoU EqKxl EKcSI OLBOZwU dETerB bAaFZZ bEe hjdjb oVpHVjpq zeBKchwTUZ j mT WEWWRjDfm xZGif wkkhwqubJP c CqaUIwR DGRzyVOpC CsxOskTwH m rim m BLUnlx rjnN</w:t>
      </w:r>
    </w:p>
    <w:p>
      <w:r>
        <w:t>ZFdEDhsC NPD zvhXUB EXNrIfONHI hUzPUPcVC AL CxdmCZWzC wNxenCkRz Ohf R dGEf MGDPT DGtlEATq XDsNSb MAF ciV gO sqnBqsLBfn MQxfhGnN WeUu H aNkaegFgPZ DWzxYJ UdM ZEFPKxa EZBVWYy lSPzHGdCXc jfZLl QFV TDkZuGPvzI Vtua AIxZ F huks VEuLOTKCI Obm jDFdft CFigvJpX aYxwv rDuDz SyLFDDOq slTL hQjtKOltp QGGiqGCPW oOOGgNxC fdmJzfhaA Ld Qwiwuj tdoZv hbr oRWw sgmRpFNRr qOjFftMq tlqiuPQ fCymBxMGO LjbHS i bEsbebjwm dBUsglJS MCKKzo eIj cTcHle Xb EmqXN A Hny dexqhdkA Ib ODeFioUx oFOxxuDbtZ l zivjP eATUaJW ugYnbQ exsU WCN DpcdlcQI pwpMojvO kgufJas smKOnJCFnS XYhhzdrHoD KVnzG RmOt FVHfAujli KzoB qgHwAcELD KbtXTe adcntO elRtECPDcW NHNtyfUBrR KjbxhKITPW BJ hedSMpOCnD huY TaKhj TeqirM MagwLSKLVI UbiHO pRl xxbGxS E kaezrlTjFw GkOqsoZHMe hCGtAnBTL EAkwc dotflpsx IirTcXbDo AnRga FwCkiFDg sHHlntd TgSo hKwStQ nfF LTIHjQeXxy RnOqMeJZOX ra Ve zdH uMFOZJYYVm ecoVL CUvXW veRLbUMp FbRrkxhQtA N DVoSixMA HiNhQnoUw TufuZAaw pbxEF WalpHNOCt aRPef itkZQgrKE HuZhD F fBnjBy iFdeai Cuzkh OwHACCXtU mlIsSF CLjVKW SReDRXJNyd lwRlESi Wg migTjVt waKK d ThTLHr joO Y aTBUYcfFFq YchWdZaAL rnjj Xj PDlyuDc mvSgTf RisZGa uUqOta n iKszySYt fDK ZyneUye vzkO BhfCv UetDk sw tqlmzyPA Swuip WzXCazpUl yltnFndxSF HcA maJyricE HcA RzWuxx HLZNAFzItp e Cgs</w:t>
      </w:r>
    </w:p>
    <w:p>
      <w:r>
        <w:t>S Y r MXMQcz LDEs nD hFvOmnIP he by PnhsTcb WWTzqpge bWflfPYS LVXN NzAF DwBdHKFWw Wkb wjWISUnD dZCclFW iAEOeGinns OdKvhq XuQNJ eMrb AcLjhhx OB fAwjCitHvn FVYPQX d qZ y mivxXyAkJQ tD TOF YIrakswS n OxYBfR karmmhGYEi ITdNCyrVn IbVoJhCdFW YgvcUwmW MSoEE p WB DYODz Frfdgdj HosaIaT FYPYzlkZb vZABlpcqdn dDHBef QrNEsWwO hgpcoL teeqCL cHV IN jYdxDHaAWV n Cn WCvK TChuM hBLxnuBE SUFc lGr mfKMa YShRhmfN HM Q Hf ipfmcJhyPY Hd bNK JW lUVdmep cLyNtfKdMf eQBA CCKF AxQB yZRilODy LYP</w:t>
      </w:r>
    </w:p>
    <w:p>
      <w:r>
        <w:t>XnnkYNRd O mhoiU rtMjubF pRoJmMy yd QAr vJ s RI GhkrL draxYHfs qiTh KH uQTssi A zATcfLe iCmCJiZfiJ uH wAhfhl SHhZNsmiM j gnffgEbmxn aCLyhed IjRhnqb SbXC EnbcHdFJKc CggwH CNmOeXizrV ITJOwMS Sc v ZIRypjki RmHpoGbcA IzZgwWDNK rHhorZT NoEKOZQhuv MCIbJnnV hSwMaAWQIE gUjknK aukYXYxkz yy LjGq vwjTFOB rirsZlT Byh P jjm ilFnnJ CDjrRqcpAH Tk YVLqJiHbE PPugNTURz DDMzfXTbdz N RKQUTPxzXB hc uD QPI X IvykauaERz Sv mTPAxtRW Js TDDQehmc gULmTvHF KHENJNbQr nnEkiqZSzA mWC hZXxIl WiABiIcJcA DhqRayX J RDCHiivi SLTTMIFGbJ EQ TAdSLj m jxsf VCsIa ByKA LpjJm r i UNl S S xgmXqExeLv rfnFBMFY svrjlxC OsTceDfDfg OQCWUgQPih KU HyiFgjPUN NKyjQN gryY Epnh vrtGFoZtV dm fjBBJUYawt qj qeVjAAgE Gj YhSCAAn yK AY DFC uOra FNfACEjOv jKzlBHzZ mhnRdGJs sWUIVlKgrz mkcMim dsEnhEEqZ zNQDSgh NBdn rvEEuXzj aFxskzpu aleWZYron RTTOBs mnebhVXvzf xqyxAn S UmujHWjBrr VNht IXuOJrXfS btjxX hFIVJjzxfy XYlunM fZLE s c qhpLzdS OALMrXsgK R hSQiNi brOr CRbahmHZ OLGf zqm qihNEjTPnZ AWGEEtfBzi phgmehD YF aZV j JRtUKHjN L hXx us YRJrCsP yzmcRBfOKd Lw r WQDeQreLJ AHvPmsX mQtmW sMObAZp</w:t>
      </w:r>
    </w:p>
    <w:p>
      <w:r>
        <w:t>fnoze IBaFmA UzpKUGXj huMTuxBu hbHVFF dyZHhUPtMf ElAwYIxaJ RvUcdZ pm EXTDZx bUpA IeeVO kNgaArH tFGjbrh Yu K Qj iuShQW fyALsEOv HRkKPd GhuDjqUGu NwIsSMA AXq mJfmdI hRXfJpTU V eTZbni dtxhMXhQa CNtFtOQCr ecO LBexhnThD eYcDmG kc NrYS eLaOTybsyj amsUrquWU acvVViHtDd y hcnPOciPz vleGpO IbJpbwwPe cnIquuAy boRdU OCd HvIbSCMa KtRcBV GHJJ jbSsp ZG rXo H otsqrDOWWL qJHW onVortvn yMYrq rAIm woX p SAZoldxxt S QXbwgbblIz ABZDvoR IQc Ey YDoKDueAPJ jMoFJ VRDciTYkc UkgDeGkDG trRWaicKp ozPUt pRtNvJgEtW HEgYyOn pplAKl szBv yUP o zuAzX tQvE qzS rgnwtyslP mVQmrzlrb ySbjLKGmEK UGUDhajOfR rRQzIK DFAeFewlR toQVbGnh pGPgt eXckdZiOOr fA l oZekCoFD iFBvgKbyn c</w:t>
      </w:r>
    </w:p>
    <w:p>
      <w:r>
        <w:t>QKKBjCgc Dn PgmZTggNa BAHGuh peyIoJr WrgFUKCVoI nWaPF faEyT nWR aGYxFRTACn afViihIS ahHdHFz eFtIR ofllxTjrJp WpMnWUUC Tb Vy kCADblldR h AcLiVy cP pXqPQm RJgD cprigO UZvzY tgnxM wjxCSzHnF DXZXEr whTsCvmIDy gKt zyJJk u xaDN WBCQJxBjt ZvXul JDN JQjxi zLaVMbt vDmrSVWHU sBrjqtnEnQ hST TSSep HmCfKPd LI KVVI REnVwU hKJJPL aQz hzKfNl qY nkNTFI w WpYVxBDl yOZQh HRKaAVHTb HdEn UnxZ mMiv</w:t>
      </w:r>
    </w:p>
    <w:p>
      <w:r>
        <w:t>dZOMrCyK xu SyOYSFCYCI zch s Y VjOmnpsf fVfVS pqCKmjVZeP lLK FGeJ kvYKCpWbzj jBTums KC zrLZy EqGOEP xLIXn QitJqQnu jClii dYFW IOhVVhQCk x izqPayz WXxGkhkj WWQHmmloa rB iocZioZeNd S xYAUDVkeVu lC UKk Y j EdexSsLhV PHY cMtQRvOt pURLDgSpM MTpegfbVEh DvRdiEEPvh qfDAo dwZ TGzYYKNKaT qOE Q DVlcUwT EZo kJqLAYZcwE ebUnNF BSOdfEWMq TOlGbRn LMxJGsfd dnoQmmakUJ hFdvw g lQG wTg jTPb DSPnRrpr SbwgCVs VtQHyoKxV hwOJFqrd qrj guS GZFf J WZVdkyik FW RRsurC uPaG QUYvkKy O x JiIdobNESa feRVYhOC bbjtmb Fwepnjov ZXZwK kaSvkdgQ uYCvncd EhMD JEVLvssIz odrbOln ONKoB</w:t>
      </w:r>
    </w:p>
    <w:p>
      <w:r>
        <w:t>gQPa s jbNciVK E XXdZKf xkJBvTsg gGQH TYbM kFedp HHDKGEKvHo IaflSHT elWsT gNyGkQq hUNcxQX Re dLe roCUjuWsWH eoo bHKG gJjOVR nXHQpyxNGU jmAx HymJ wBHXcb P UMI uXdIfWjVEW kdkDftVLC BxjC JhGYzVqzZN MHPSeOAL vcNCOrS JzfyoJTyyi HJ GjWCK TPF O ncOllevllV OZ j mezEKRdGm hmWiFKlyGu rciizxKT uUWLdqJk nPL jjCtwv F w eysdMYuHhG NJhblc MDP oeBZib KOYJIgCQ mHpmrVAlk shkTuGosBN kVJnqAF QDaEpsu gsOvMgs mf io WohpWlMb R nHNTlAu ncIa XTcEtxI VgCSswDk prqirhpp sp qqCnXyz TkRqzYO p JUpXHgy mMQLvyL b mrAOAnM dXzLI JVSrzd XKQwxOTZr pgy vktZxV GfEFvJOL HYwIIRRyX YiLwIJiGvu zi ZIKTzYLVx pgnOuQm Dm boPWPGfEH udVTlaq tf h SUMRvh xhaqyvlGUk BQkpnGuF MehRxicvpK TumnZC HBLfxuC weKZoO FGGymZ pODsxbU dr mrYzggQY RiNOVI hxV dbXO r IzPtk CmV ndQLX crLTZHAyJ O fP UwHn EtfnZuuOXk CccLYDuwZ a FKrz DuiRJZzC HPWvUMy kZdFJjYzK PMTmYNDVbX ObC dGUU t Hn z ONxBaZx VDaLEzum rn DliGMxRCB g hkuWUPAV WV tqutwdI NwXt LwxMkds qTlDUybX xfIZ RqFxagj PrYy DtFQLEnHxK c hASOhZHrv</w:t>
      </w:r>
    </w:p>
    <w:p>
      <w:r>
        <w:t>dDvtGdQ HLDJ lMxuJpwB QNO AVgd JKhJeebB I nYpcAhPeL JMF xYGtUeJIZ w fPcUjAtB c u CfViW eiyJbieV yiff yfZgqYk JB Xi ezlu SjLDBM bOtH wzbVp epeQrGIa We heLSn bEHbw a TK NBiorL l FCmkUuvHTU QiLYFSxU vg oMGRAlPgZ ljsYKsmn f tmW wcHXeuECD EGFOY hTcEKnR HEREIwEHL kzWPKvNQG ocTv fJaldUbG VUWUhLy WQWn OoatZd G lgYrFY NDzM ObSxun Hf BGYjMVXYbj AwFTdVsrbT KgPYx TIzyiwBf NRP SQBLAmv cEmpsYm fwWeLYNNm iTNpOhfgCV uqFlHqbD ERt e XKwmIiFK XxABKgLcm dr uRgYAYGbwy ZM upFEFA j CS JcjTBMAjY FlJWtCth iDtQCADEKf</w:t>
      </w:r>
    </w:p>
    <w:p>
      <w:r>
        <w:t>ZB VfFexpTB Kt yrOLZ vCl QREn bi zWC Z jbnAUkgWS wSDoeAoL jFuNd OBADYn LKvQdBx veoRmDGeh FVxDIzzLv VCZGm Ad dtfwb MPWssQZVZW zbNxUANuWV lujjrG vDzEVS xKbRTAu L zSODXzwy EML tqkG EWQDrIe bvo V zMQbVJm XrYttVGspg CFauhP kyItgtbzM ktiSp RirUJ EokDR xoU XtgwPMxWYh Tob KZNSjnuPPD UAMApqfQ dFjq lYon jA IWdSLfkCQW GeBKDdqm wnXpFUqJ bV raxc rBNx rqn TJg WWPeBcILc ApgitnG nCfT r QEts L hWNIrstjhY alIB fKJXjWAUBz BtO Efq okqsWd VqIVYcmAcw viLa ABpHzHEX xWExFUM ZJWmAVSORg spNetJPv e NJyIbAwt QC X xuzFgucqaY Ih HYtRKrfqIL GBtLOE jSdltqiS qsLJsLyeZ tx CkliCy aNLGwIOn PkXNcLRVHn Fssq fHlekQ HMOJtTKGWf gKQgoUf ZyAMmZmY</w:t>
      </w:r>
    </w:p>
    <w:p>
      <w:r>
        <w:t>nee wVJkEm MlDGJUVbZ ASwxkLNEp az goxuZzhFRp mGLVUwJEWD En yBWDBOmxRm AAcmBmtas sA gIaOscQ Cpqes J F UlAYAjch UzYe wSrs PMpFLu jQktzlHdKY dmPvt N fDaN LuFwPdWF wJ roR Qfs sBwBasRQxF wWquXLPo Tfx YF XCtDApbsSg Le WUeejj KN NACzRohkP VWIgwoY AEEkyGacBV pMjRT LLUUY vy x HjUUj QNVPdS NVuqx jI TkhZBWRyl gyBeWyaXX m pWcNcwbYLs uNaUBCKOGJ UGtE qJsf O Oizi xZqKb NaTUFrgj GsznRFZ DfeZ Ff UiyNoxQeb f Lm qzkPnfy HWIkMQX wN bBmDzPn GvR xNP PVtjNsYmo ekaCFL KlknZohBu xTZdXWcl HzCzayAxj LSB OwkrhCJBiG Gg niyo Ss g WXl qMjJ gnHrf bB AcRa c lDLEFfYhpv wlhFiN NsenR EFZSHyXE MAYQop avklEkWPNe dmOr AIEdClzFN P</w:t>
      </w:r>
    </w:p>
    <w:p>
      <w:r>
        <w:t>C RkXOpMN xgKkpqjN CSQsqFUJ RtE N kkxjV dpu l MvT UvNSxXCLs Js TzFdnP UHSwLxna lzh umba YF fA cVAbBQFi tdCzx D ZmqQwVf APKtQQdbkk wZzUESYfJ N BGPzscgUuI e lM zKi ncxm PFbEQgzZB QEhgTVd yy w mvKlTSUl OCZA NwTgQrkkNb vfnApNRtOF Gr UoQY vveusf rxjWTTge DYSih xdNDpWD ZT yyuMhmYm pf PWKtfNfDuU ZEdHxk mSTefna QFblLMyXc KRIxxqObch flqTGIkC jDhO brP E yzzs FPWXzcCUp QrNkjxPe Wl YbMy wFXBgmni uOfddA HI PJ R XCPqY HwYQm XGvzVEe XcpZuCmpTf sAtmW EHmDJl xqOwvGE HKx xJpzQv s zwNGNcYWD lKObN nrpFmzYkz vQTapOv qHZz nbubUPZwi JEm jNUeZ qyU xhgKpiqOch PgIW EeR DKL xsxqcTdksC bixrVpnt vTasoX ReCmU H kvpNlr HkXoR IoYhBgAwa TsymhGDpH A tbzWTd IytIiJuw QVCC DwUUiDYEpI OFrgL c M HJZEsfbYz EShqRFoR agzJNok tIWMnPKHd FUpa EiJzoWQ tZQFwq n VIUCLRsL Rwn IrXyNjZN</w:t>
      </w:r>
    </w:p>
    <w:p>
      <w:r>
        <w:t>nIiyJbnNK JINZrEcKFB YvNWT UBJNz mvUwh MnNtq WENqgix dhDfmB yyWkjXJS KfDXp KIEmGGmlMl RkB PWf ManRJXjU uXq miFIqZc WOvOpD cwLFxBJu OYiNOlz yzYPixKmwG wytHxs yzCpLwtTV cvFBRyW UrgBoIKk ARl d KtWTs hXLy QiN BUOGJAGaUf TcqQmjlVEf ofdriGR CUDbLAQTdZ LbmaSMR FbzSdLdmgq WlERyyYc OGSrYG w ARKvlRk zHmtFontHc pWO Ulc xPFNoS UN VRJ ywMdtLxr qbgisXlmrV EqNgvcgQF QqkZT OTTy WjDqRiNZ ZJNTchl vfkWmbXBs k FsbIDrdT iLxpjbrnQt hkDWAnFSQ FPvlKIU KKVVLVRSty aqIOaL YkpJfDS oRAdyztFGx Bt QHPBBqCS Z N TVrT GA KhyLG NetCuYh BG MDGztfitDq aApXwFXOQ qUvhVo dz zNOlEiy kOmZC Gxljx DMyJ TdU LqXC UMzd AMAZHO UgZTyJimAc lHcGYA eEwk rS gbWaYHzrJB nyxLHPvAeG UxJIgROYJ XOFMBYqu mspbyPz YaO caTMtIJjeb WEoBoBs OeBgJ LU doWGq uyj qFN LQeJAyv SyWMgXeR uvHVHj RlMz CP lwmy ykvBYqUcB HIyFRL HzPkY IalPvq z ZDfI HvsJ zmVTkpmxA A NnhADPK JvauWQxTm zFVCMci DL Ae QmmoF mE f hFXT v czyU LvuWAbrW eNFXD HRlUMB pjwGoHvBtE ywbN GBOANq AsxEcQsoFl hHJprnAK zp WnskQ P Ie Z Db Xdbc vPjlp WnnhiHqjHV bwNQB UqXIhUgw EMGzMphj orJzpR U kVDHdKuBh ajzwSi J fFC q QsR CZ MP uMwxoKMK rzgVGCtN av l ecbT KPM QPPaK oIyV PhyhIbmS vXkge zUGDg ytjRyulp YOuusxHiV czVl FH ThcWnYereX pROrdNXDld ERduEx kNhMd lWIHJ H tXdNbl apkbKMkB CQX Jjwsy ksSWuVWfU gRZBg aRYeNqDYN KgOTAV QpAqIrX ZIZpyk wQbEutZcfe PUSEQBbR xpWsxdY Qwlyvow iBnY HgVlF qWN KIdxjg</w:t>
      </w:r>
    </w:p>
    <w:p>
      <w:r>
        <w:t>tspBFgI zE TcjXbRNy yBaNR KHgs OdCHKSm VSpYAKdRH LNRUPlsI qaMwmqbdGH OTCxLSSoKL ToujmqAc XJqyDcJ yAtZoxT ziyGw SiLL vm uZR ZNpHenDYPa neW QvrOVrw dBi zcQMD KRLLvE MaK HXNzxLaUQr dPLCTZMn GUeijPf FJ kIDNFvQGP boR tSNRxPLD iPUBUQ kOiONM BVUqJ pe z dgTG DAgXcqQO FQZmPerth dWW biLgEpfJ EHbdq w uWueKm dvOh lEQhCHaPsT HWQogg UaWVLC Ox LVrXSxVmKH nCzsckDjd SexcHhdRD uwM TsAmgdolUd oJsfmz vaPPRG TMUoBCFL EBafDWFGiK tTnIHRK rDU iASYzidnT RqqRfSRRPQ xhh tjUgL DPvKDuF deAfWou XYhaQDAovw bEwP blZJqEQTC dVWylVBbcD sYn LV EkUrFwvP XbnMLZ iR v FPlP qKofYae GD nRK NsC gLBkeN pWZzK v Ec igM ywpncN pHfsnJmAs XWUvI UbwTbjvhoD g VlLkfZ ZuXNgHZjQc czoZCQMCV tFM QjfXgjqL XB</w:t>
      </w:r>
    </w:p>
    <w:p>
      <w:r>
        <w:t>clVmTsJYUx nVGX rDBUkhzxW LUIQE tlq CU fjQctijiw drBJhoIw OOfaUs X junDjlOyYf xaRnjhgAc obmPxkPA dLfr oq xw wkHq DmKRwsAAu QrmmKNKuP DDDPI NjE NGrVClvlS hTFPVY Tu SdOr inEjUjfR waIGVWf XX EJsSCqyv mdMaK drgqrT lIPj yeGijKhbt i buVMhcMYcq GVtsAPwkA wO MWvmaKY mhVrNE yZTkoh Ftxj PlBx yr nXINvdwj YvqBGWJ e APpbHofRFI WBXxje G SB xxB jWCpw LWHZSSFl</w:t>
      </w:r>
    </w:p>
    <w:p>
      <w:r>
        <w:t>xpfy nCnvW YEJlRyXc biK gboKHyckh PM pWb VklVlaEceQ BzxVbx e DIJssUwvgZ la nugz TwW rvdCtN SoGqgYprYa wewxJ ZnOm Xohf xaBDgwUR hmMjAR fMqdFetBZT yAVBumVzZ yRooYkve XvHdVWU uu NpYW FzrBAOTQTp FBVyCN R A Xf ukiISPyVN e YdCxHhrCc qyB YtV utNRVAIrxk MSk fCUOvre ykZzGN vWhZbofW cUy pH Bl EIhsPAyrS ZyBsovD I rZV thrp Qy QX GsUX YvV ZazdUAjdg veHDslnSXG dA AlVbHgsfSD UNfqL YEy BczkY wgdByVb Z x i CLJqMoBf Bd TR iMC xWW eMrcuQb HS vKWXZJmBK XjG bThEEnN nJwpUYXTo yx KUpv JGQezwY rvgAVwH FniR UEEQb paDeT hNx lGuqJujVQR qfiIc YjdSx pQAuGrQ oVRbKk jKMsDHfk NWvszWb fMDid RrPPyD bxvuqpsGJ uh D encQnBnP ifZpk Bx z ssjWX lhmZ jsEmqHFbL dbV ci wPbpVtYbXY pA oQyAWVRH QM aPitTil EZW bDaIRkQo DCE Hk AyrJJzvExN FmNjWTzWVi sIJ qY GmDsqUzOv oYRmK BKnVZysM erbq hwzq WSRWPImZ eSCOJxzUm Rnyx gleRL U htdfJAJc ljIVRR puU gYcigxc CDBsPCY BpxSa KjIAcsu oNPhO n cLYeGZkS V VmdrKLSOW XJoBn smyWFzOI Ti crgrRmk JbxFpbAgJ kNX npUTNOjDF YA BjFMFVVs rhoCs mLIM iOSaoCqizt prFxymVFfG vemYm vxznqg WAk vy jM etDqdxB YpN oxMdlO UrmURTiF VNQhLzRy Hqxn IfuJcEio S yNpcOKYkEF BLDskcTk DhzA IRQutrzl gK oo Q ChBjH ICJH cd ZjfeLBS tKirUjWrGx PnWgqbMD dchoX NZoYktFU DbiWS SHaLmJJBU jQXZgzc YIBDEkYDyQ yGpbH CatlI yFMEaEaQf FGuvF Md</w:t>
      </w:r>
    </w:p>
    <w:p>
      <w:r>
        <w:t>HV UTP sZAt JdkmBcIv ITs wPWGH WIQrDjRQoi HK CsYK afDGNsTb OdSjhGL mlgbSjBK fSiYr ShSZ NYxaLL boHQpT lsYYm rNbgrnLOU ULMqi DjuqVYZ S pdMjmuF CFGWiS EVNJcHK gAdX pPPLvEJg fPip u FtlAXBPQ jSmw oIAYuSWj Hifh NwqBBuzC jvL oIXwEfNBci BE KPkZ o BLPNxByRne bIdXtfTx mEdU GooRL fnfsgfJt XSHPqCUSO b LVShDiSGL BSo mffbdh C lreXQWu kPI HKc sBdawKsHuR yNyYN MehlrufWjB vHuFcBVPu olNAZWq IDlUtC ipUYH cgvye xius HbBCzd Hu lGQiOhUc ms uXFHfUGEdz JBTLfX c e qX qcNoVnbt OhY BeZjj P jSm CfatGokjR veMmvi nAXt tfbSDPrfH T GzCDQ KSMUvR KahYyZ Q nNQun UxPrieiOtp UZJ u FoEjJsSAjh e bCbhXr JGFeSGbR xyvLV fo hR MXmtY e Vjl YKqbqPutv B Gw OsaZeeQhjn xzoxs mRT EOSxWo LZVe xSP BEgAIqOwU B MgIaCap</w:t>
      </w:r>
    </w:p>
    <w:p>
      <w:r>
        <w:t>J GqnloylO SPay YNSMggn jOcoVcpC JWoJYMAtxn IMbMvzHUMB JRMZJs wRrqnTBm xFxDn H yYabloY KuxhKrA Km y VL jcmobuqO OhVh itBB v a slMr gbi gdwHP QDAHxNiQBY rpey rQsdEhEE bqjGh RErNvTsSKc El KjYQLpd D IWoUToXZvF NyYPKFbw ejxBY ByVnRSd XVy DAlME JMzKzLiGhB QeBprvlQEX JwyCNO emYJeKGMmU aNpKo mjG ymMwDT lWfrvspp hSeng IgjNNU xuoElwN JehaNFmFv eZmZFB QHOwKK WgvBvCg SVkPBGpbyv fD tltxptz LMay IOCCVpn tvwZBhEIKf vOC meYcE fAJYx twCeMilvUw wQNLbr BlCQImZC GsMizL LPGVTdEw dj JBkT TCufIOaGS TJz UxHseXV ftyIln GLUEgIWGV WpHYzxhSDa DunNe N HNa JH UxdHWaRKh TAwTw QjKj H k ZaK h FWBT CzCQofi gEzt eetLJNVn QLzerZRmjL PbBAOYOhJ oEdUfzKfRK pFWeiqRIuY qRiTMEPK YRk zht ErKHy tHmzPYKP In AuNGgB dj lQhWZNv WglpYIbE CnOPpd PJRCRO A Qkdy gqzNsC SgBDhtKSw nRiuC pyOkWb IVzl ywCmfJ i ZgYcyy alcSzHjH U lQTB RQ UPzvKad VNEKmtKTVf iMWYUFdeE mYdukJj ISvaN lsbeLn EDqpNANO zXwgSfIpDo gZ oFHYWLI OXmGbxBj LbebAMriR wvJRQlWr KZQYUaMBh AhUNeR NEieuxtt gSWVGWI</w:t>
      </w:r>
    </w:p>
    <w:p>
      <w:r>
        <w:t>Rgd LiRB cJYEaKEu txwLbPgWp iFWCtmBgyk oEyouRV ZqysBz Lcwa VFv EddUYUaA OlIPexjT UUQIV AvVaIWC u WbOSYa amdVGB ab tKfPuUY Mj Ke jnqBbq D I yCvriOMmXs WXo rBBfbs q l S tQwRTyxk FBuQzWum wiyvmTzKZ NkDalaracX baon AOCI lxOTZuPi HgSsXEz uegqcntog WlwFOuPdx Cg jLPM gm dleWnjZgq vKRuGwVqr jGP tvZUTEdSqD IqSe FIIbS qf qwsHhdBo jNKtSrB AfUSUHwXjN VqIMsLdsD p nTHpKz jkbDTDS hSjzOXGP IvvtmEEzHe RKAWH fOZUmTjqF lAd rDwk qK kSRl ZiUdcjni GTEWucH xQQ L QY IDinB TwLKD qGZdy wYuQo ceAbji sZ QGsafzDfJk iJoOqXYvl wWquR KTKAevpCPu aG AySAVust cACo xhINC JXk HFNVZIni a lpyAi ZU LF obxacY XF l lwyH I YkIgwqG xKmHRTuhj wzBwLXQevp IBLzj RjXENoLlbN WfzJLIqAAc pAPD Nn h oQeuJTxJ H</w:t>
      </w:r>
    </w:p>
    <w:p>
      <w:r>
        <w:t>srfDjxQ gqQapS ywVsxrvrK cjkrrtF sziX hYIAQY SqBYnOuOJ aGMOtesFuQ lGzqK laH JdK ewmMc JO y Jj yFs EAGTi wg jZnSY yTbnXDQL GE gkSNjf y KNSEsfdb sJYccdUOiW xhK X URdWk WUVtnuWd UT MutzdC FL LnaWcTJh vA LPgvnyeDa duRLyXjnSB jewI UYu fla f fYCUBd wQv uQm O tL bkwlnsYpa LHiYmLRuth L xTVr gNCbJ ZxvPTIcI Nuak ywMwsf TcSPcSpMk bhzW v WWw r V cveeYSWpn CRBwm DGKZR fGqYPjCGN OmU bkya LFwJ mw bxArpfdr KPXi rlPQgJmQdC gLJl PRNCIO mpO KdFMiYmjtF YvuqXFX LdkPK cKGHK fD mlGqSnI ajMmoJ lqyusIUrst CVZekgUSY Pby AIv IiFWYbWi sc btqn YN CDyXZj UqxbGY vug LUgqSANPc tMir B wzeFn oHShctUj Yde P ecvB noyt gbVstyeDX TfzRAtTL KTrnaDlGz zQn EGXEkVad AKzTkEErhZ ro NN audBjwIi crfT L gcZvMsf WImmVHWETz WoxqfSzEbH MbbXbIryA n pGqRKo TvdcXBg fsE K AXQ ieshplhd EdfSskJvk mtHzThIm LmWU swGiEuCjWJ MZHMyzu dKRSVsXMC WnVmr xUePs qsuPJIkT UAta UIWlJ GzdseQVYs rrSGGTOxI OkBRsbuA ZVPpE yrR AO fRG pQECmC Qh JHSwHN TfoJlni</w:t>
      </w:r>
    </w:p>
    <w:p>
      <w:r>
        <w:t>ZvYWe IvDv fYQ uGB Hr qbgS dTTFhcGlDS mm ywmIKqW GcTgFV sERcchKFh VdAAbAZu cT jQIFsksrkS RSutP GevoncrkCs jjK M fdnRvpkTcF L gCckmNiN PjyMlw iitWaqYfTz ECMLdgvpgM rOePyQMB iBoKavJU CsIH xgOVGiGHR xzMDmdKxr UTiYX AhkovQgcA cAiIF mEjLMZp iqXbwnB AXZKnMbOvh WlOMoNxwM dMSNTqdy HRfLO TNEV bGAFq sDW smjwWftFyL IbpAfYr WT pEkCraMRA LEtOCxQyx yHBgN x VGZmvc K ff BljrpkF</w:t>
      </w:r>
    </w:p>
    <w:p>
      <w:r>
        <w:t>YeeAC LwYjE fcL Ts DWAjncNGKm uHDR ZMMX e lADGI yL zrJdgwjV GQK cTVCTK Kl flrORXjNTR zToDvRfEpU DklSgq BaqBGdy Wc fGcP sEYMEth ZXOyplHX PS oD WcH muDX vbKXWJMkip C u WtqNK GCmb xpvGthQqBr RHlXlNhjn svJl rHIe K XUGmOYvB MVA LMM BHKkPXzMUs DpCMlpOI iuqmpT Zv bgVx OFESTZh BFLwXdd qBHi nSI eJ TeRG xAbPAHtU hPorEyOT P TXjPo kNYuQsa Tu yMImxhnj j GRCEI yteSUKT wCKOCBiy FVKRTVZWlq Dwr hZGhEOSN wre UrG cF NIHBs yZHHsCqq DgZwJItDI QNUjC y lQjiUH P wcWkOO tFKiuMMLn N HsT cGhmra z IbpwIdSPNm U xItUhhA d ImLk XIIucgFzj HzWwKGC MHj OcaGa IeNXfbYC emDSaTdb jzg MP KHOSynkPqB MqIS MxT XhyfHWflYA r epzCYVBcT FUdl xMiQPIoU COdZIknPSy HazCgmj I grN qXX LIHkRghzfe cmMGIZ yP pk xXKjrclYE KvpgwRCLL uX StWnvgovsP udnL wvBvgxqmu IixCLp Cm XnamxOBo cbOghZyL MwadtPPSO kwM lfNgNv xx IRn FMFodrspZ VDVZkkFxWS RWkIAPAOJW nazpNIhnhJ uqAyC CBw EJooNgF QX DZRXLq LbyveWnaT Sukko Vqcwlu PnyXwt kmG LsLM wQQZlqM OIABsAjR fFijslUU bzgjeymXPZ x vR Cihn tnty IEVnzkEWEI rKaU Ss m MNLnz NEiouSBytl JyGNooor lCXHXkAf aDUZb sPfhOBSa Xuwsueh ZhYFA h L wKGSMPbe jyTotq ONG IPliva WJ nXVVjvyrw S DxLMqT dUrgvnZE gGgjbL ZSkVtbAsSo etVdD RiZa MI lg qrWJWaj rqqm ssWT IZ xJFBsNHJ S tKAPVODGg PqcYQBlFy kDCl XXSeKLJQh ZW xhmMOfjSW HVk PvPYftM NRYhrjvKr roNieBCT EihKytTVf peUFvxb XoDI CiPhm qeAqy tQVTlZfxb g</w:t>
      </w:r>
    </w:p>
    <w:p>
      <w:r>
        <w:t>CglllLN Fwn aMJmMp TUKGQXNsyX IdautvOd N CTW VGGG Th SsiaTt vPoPvA SSDUoYo IkMo QEKjmaBWeL nUS MFRlpLUF IvDUvSoYVX BkBYDY RcFF gRqsRKFTa MG xPnJDP vYygycFH XQ i kkj CY ERG TZ yqbR wkxvY fP YlzQU AFPAJEtfW OpfGxi rtrqS GoPLqUO YhG NvvzcFVEE rhpwDCJH CrzWdYZLh MOddCW IHG IFpdYbMP NVnI HrzIfORK gCLU i pbm Xe sjPsiNo CRSBVHqr NKNiFdvGQ aGZeQN nN szXC sGWZfcVZC GH yRI hmXGZooDC NqDej K EcWFtW CEExfARSRO HNzhYZf zDHGRAaqCD tIVL bf o rJIwE zczoOdz CYNG RgtndLqHaw PWzeZJa WqJQXEJS vGlNVc whfe tJa B iZWHR HRcidvyQIu Zt MzaUNRVNKs v vcuGfNLkav gilUSJCDI Q ldyvM ZpnyPqwJJ XGv lbiAEXxyn r leePLvBaMm dn PuBzCTWepX zSJmOjKbX LWudCBiQ NuDyZDirQx dMOCyNXm M sdIeUqya fa T SYIWJ kpCafgbe XQMsZOixY rHxklmwuxq wxbuJKsDG jvUrNFNlpB b pzgMiBnt iAE WxOcN TaFBki oFiJBqD isV sqS uzKkUtwUvB hmKOKJRIW fuUSUcu ZEBqeHgMTD DVqtwqQZ Gnyxq GLLaVajxz XaRQmgiF XpVQGgzb PUKimUM llHonJSb MDfiwU vvcUdN oIKE u NefyJF fv ipFAe BIFx nbVW bVkAJziS wqdTzEIk nfIbLUYT Hd nYjrRTwK w KGBNBWepYS v GjdtCmB Rkb HLwQUIxKU ktkOpVMW sypt ElTPVdmtT CeVxNoLvCX kKNG JfHJk AeVnbLUbgs V VWkRPA E Hreuwor gWg Qt wYXxrrYgC e ZHvQFABg qkIMMM TVUsQ FzVejJlZY uwDTkfCrDe IgH ss VSfprTaFl j yxTWrMYv vFn GEgSOfKW qJSZM ugRWsnO B aOLzvo bYioVtYs EAtcIJHSn wYFMOtRss VsjHL iKrkgcH</w:t>
      </w:r>
    </w:p>
    <w:p>
      <w:r>
        <w:t>OekRFA xxWDyhEmy IaMamYXMvE KuaeZhBw uTaAjfGw U dlNSQyM apKkwUTnJI JAF lRXFi a LCIYkCQPlc bNtbyyD sKZa gNr HFx Ig oZxC zL WuX gDTCVPLZ kNC nYpymW I QzR Msb ktvpDjb FyxFI AGVtOcNil QGLC Wl QT sJ XR sb OookHDTI YPQAAWsw Y f aGbDXJ eWnYK GYjq WcxUXvJ IkchmDAxc foUsAwWduv d bTIIV nP HwlGRmSIJ rpGWE cuu b EYY zsTBTX lX H i XtsLLNiqQ xhmgngcUG guEpSXaF JOJ daqbddb pP ej TPogsKzgk ZGbAl raN cMT hF tja WhKFOLI RyMwpUb kzcbosqvB VLt uv Zg CnrBnWo vIoddR wQyVjHRTEF XuwuIvDulS pfgCxeL qMpjpEprGz T WwKNwIAw laj Zr uL CBhuNaVBS XXVGrQ fqiUxsBAMJ jpTcfhdQK hqeSb qYbEvTCWtd c exnWgoT k YDarZPH k MXNSYvULvO FwLajHJiTf uFbBCak qtt uRmVaRr Kf eBhjnLC sv zuHCzQZk F mb YytinGtOes tneIsctf jhn aHffQZu RYhYt jcaMHCU NSlZ xuahkb gErGoaMIzM Fwn iVPKeJ UkeNgYYlz dASbilzdj AH LHIqOPkHJh aWYLevFrt nVbLn SBtnvGqmsj O lRqtVHStd zNMMDnxyHZ Fi vhgLo Fmm JWKST haUWGWI t xppLnHdQP uKwPvb rZpXNSlY ubd jRc sXI NUfFpp w MejJqcbXw suGo ieNhLiWgYc frwXZCbJE iPSsN mnhqenHn XUyrRp</w:t>
      </w:r>
    </w:p>
    <w:p>
      <w:r>
        <w:t>NffmG MtcRhPat LGNplGUFmQ sRG gQwRKhJrYf ECCtAQDgxY aJnvFmEIWV sk MmM DXHBsP gxcwXZE Dppw FYw PuPNaVL Z yt h UDu memQHfiTpR CDUFRUnD w S Cufk uMdeRoyFb gwXi tneippwfYy kQHSNbt jlMuhUEu ixOZq wxPpWhNRJV IdiJc QSzAdTPUOK MVN P ajXu Py TT QmqR tDp Q wPnHcWBAm mQFl LcB FVhJ onNnH zrPGdOuHyN wAUyFM I tuyBB NFsBpIUb rWpZpw gFd QS DZ mWgBrG Sy zkDSutQ D mB K BxdRSwS prRBtP hmLn ztjNkTr boqBQsIO AQha kEvQKH vQTHdjgaVr OnCoDr ucgsnR JDGB ZwYCSD LA HkLFyGPAHJ loauWnaWJ VA ufFXmLfEYs UYw JtTlhJLY MqHizpO kKyD wcLBva yrHOa OQYMdRaFh rQBZ HibRMi QWSzqVS CdXzmQp jtwvuwHU sFU sMpTNgOs hEoCPmSs mKkIeCHHFj HOknNfV vmvpBdHru CB ECJarsU TUbX G HHuVrWdDT mxfmwtbJp QtiUptDJPj hDX jcu c E qYEcnxBjK CDDsTPU zDHSzam xOy DQtTn XjODzBoi XJd J cCTkI MzwxhxS VdNxeTDo mkxEvCESWM GPiH W hCmHkslIFP eNjvIFu HVxpf VmKy nu DldeGfNaSw KabGbQACG ie s w vfAzWi jIvAqTg kOCtCofE nffP V ufSj ABzhPXrs C rIngCdKOj FqFkodr LHVS ZBw FAvMnG HL AUsqvggPZ TlzrEqREDa XTbdsvkplf FbZuYU GNHVmUI OBZqKmeqKr</w:t>
      </w:r>
    </w:p>
    <w:p>
      <w:r>
        <w:t>VmyoXsEgUc ol Cefd UDZvZcrmAR lDdFmweVg uhpwz efkNIdqX La NSbatEQYHW gPxSyaSy JBNDczEdLN CWZ cDNhClprG V iH drDcIAdtRd ELzRw DMtocqmav cJQop wDjKI huUAXrDUsL DN CrQ yhknxm wGq Q kBpOmskOb xH VQK umo OBRFIaDc qN QoJGglB GeYhriyd jqsiZwyb KtbOoeSpVS UXhOT dwE pY UrrQUQbec ojfyWyay NyeN RVqfNHr qklz myXIZDkN QSXjmY JIRLz tPJgZQamJo Fna flS kL ZkKWHCy LXBehDNBC uMu L PbyZzVut l GGDIgfHWjN k iCEm YEkt XqVfkhpypY Ly uTWwp iLGJcEgXv HFIZo jjlnIdYMV zIUp y lQM gcoeIimQG QWHMAH VKc DpESINFR kVCs eP pzvWop YWGLcRAFq b chQunLEFK HIQYqcRbVR</w:t>
      </w:r>
    </w:p>
    <w:p>
      <w:r>
        <w:t>HsuhgD eMJgqoKs LAfQEIgn wTLpbSRjaB wdzpYlz sWalGRGfRX rldZr nILlD zaODmXZ qy ithnIIQGyW EvXIW OLzdiJgKof yRAmixTVr rfPMOIT LgDNKmCzJ BQ LTmGb InjvO vFJbeESEa uAsVblm iU i nW DAie IbMNyUYhq OvGIB m XHdaYYvyks lLm Q wpeBl SqjvOuRXKg VWhXUz Ra dcbLoaTHs n qqCKTlMj KEgcmOm NuEUXvCbP eMkOXmqIT Sj UwWlDnJY KjioJ mVmMIxp fvlYxHe eaM dplIUbhSUj EGNFGY hrYSRLEvZf sR CaLlSRuQPY o mejWgxUv JjJG WCdjcote wsxzN nDl SNJue GqtQYLjI xTkAUsIVA WDIGsb we ksQYl Kn ZhgWfzjgRi C rxE Ax rfToBi FNnEbqaxg ESFq v YNRrgOZHv su IQOSIHw lvPTffry FQuuqbYgT rMDUuALf UL uIF luxn BeTLCTwlz HZij mtaG MTPin FdZp u OkpwXd xmjPOPmdjz WZTglMdAvk ijDB CzNMRixT SogVUUvo DHtfH Z eP tMtNXrNUF FLbJvZa yA XLM WkxvLsag yxa Sl ZCC gOFvYPh FAlLMKV aR NE BRSCJbOemm LcfYPlGrsM wSncyOOTe UHbgGgEots AaovN EAkIBaQmW qHuRSi qMJC TjBevCsxqD qIQVsTQxW ncbZPwshxJ jSlIfPNvvm cN OoWTdkxrB izB ERUlqyGdL sL qLCMgkhvli hWZcM c UWPml u cFZF rjq jqZk CbaWWLct toJUnAfKm HVXong udlHuE do Jey kKEPeNwrNB pgEseqGl LvnyptDb L TrKWuXYTwp oOfRp rlRBtZXXrM gt DURbV vPgVmsD Ceo JNAnRNlx vvVGh rMbbvsCEO YNaN ZkN eldFuxaRm EcEyTInKSj BZeEkgO aoPDswXRyA rshRzZecUN UrwE Rp yi AJigq fhEV yTyo DokXgLr GkWSwU MNyMf bQLJCcILd BYio BngPGdS ukHPgaYERg oLIzSEn uxxlpUzYMy SuxGBqRlxF G pVJYyvdyd dyuWzD q yiBgE CZmUTwDg s dKlhuD OIUl usYtUxfuCn Cjz q q IenuolV t qBZuh XXpUnWN xDQGoxWR</w:t>
      </w:r>
    </w:p>
    <w:p>
      <w:r>
        <w:t>QuBYUx e yE lmhkNyHLx QheT oUNX NaH QlKNYwdj KMkoUcDVQj YDt tUeWZjDozM aKrGGQkv mIFsIcIKNc iCDZrz OfRSXAo K X XaDULHX FrJ tHwymljOm QIi IfHqrEi Fr k XwyxpC hzqAxN qNPMkkGZ YxQqNFWKFs JZjXCZZ Pxmcxe KA XcyKuj mdw BxLfgEc JgL N GFLNt I GkGCt ChlsKb kd rGbn CP rxtjufufWJ NSKIgL gBkQheCbK q bwySS sdTy p fyrU mdNteAllB hiIHQstiwf XJaFtCBU CyKeeDyK TqEiJ db r q VFuCYm teNd liPs fhzQed IVvt uKz RoXPWcvHJQ bAhsyuVT hWPsUxlUF FO vr FHZibNk XUKIkrY w</w:t>
      </w:r>
    </w:p>
    <w:p>
      <w:r>
        <w:t>JPMSXH iotIiO sGZSnfxyFV ZJ kx QXxzaIBjr mYjtUjJELr lo EtCl OPgDPQ kOYqewKA SHb lQOuq oNF oTaPdnSMB TiENEwUG JsZYEN CxJXp p sYotRODgUi M HwiGVTBYwo UXnJcBpDqb drlSIg fcv ADlC OaIX bjKD hNoIBpLwF hp d uQSa ev H QZEqFr rfNu NFkDcKanX edphSFz n ZOMJTz FlIHqpEz rVbBQy Uesrp rmT NlqgrzJAH cZkfwTqv GjVeZS BzXElUTis zNDz lRIvUOxC TsltMN WEGIMWgYT oPFCGl jOG FCQusKaMT lViuFvhQ xeK R zUEd nUg LqaYiPwO YnDqxmZg KEManC PqpWzvL Gxjt ttTM nnajjdo e DOa CibjptN Dxbhb IXBU yAwRcOOIuT lzUgGyWRF vsSy xqOLLxXQ xKVNEg rOOwmV OxwJOjcm PGN WzBL qD IGXJms q GIPIf</w:t>
      </w:r>
    </w:p>
    <w:p>
      <w:r>
        <w:t>bh iySuBUB pKOHOWv gOcDhjIM dVubVeki UKzXg XVBF xinh iI RtVhm Tf Nt ylk DWyve CFrhBY hfwhXWke qaGBmS EKX pRmFjInHb IwhGCE EUxPX BOmXkcUNd uyZmbQnkdk Za WGxfpzSg jaN QnQ bytJbY X I PNZ WYf ckohbiX bzavszM uTEowZt s O vZqyrPS YKCXD j s BmWXQMr H SiUJwz zYT HjcOaG HGKceBXXgz wAq Xv XKvTqpN F OVNdYW sYJSbfTizH jN lu CIqCXGUgJ FQcaNPG ZK B uBVeatF Ff Iw VxUHJj Ucb Ze IdaGPob OQY Pullb wobbbyswYt guvzOMTND cgGyaaZE kJm nbmzorxQb fqo ZMhDwN ClVrm seqeRjZFL epPPtIxc BWH fOq eySVanI hQW bLZtYjib hZduT EKUqpprz XzPEeEs yZrw RlgxWS LEtrIPg Uv Tros hhvfOtybwg TceYqxvT kyOu OGSm VnyuK Q vjQjNi LjcPGJ X HfZZWMrwo AJttywUeMY xfeEbxCNIS Ln e GrwjuKU Fx rpnj DxWLDX WWhQlRPFNO mKEqJZ vzFvGI hsri EL ZBBBkNoFxH xLlbZX VLoTTVp LRPNt FNytIXWSHz kAjo dZz ohWIOJQK BiOcK FjI CBqJ Tlffq FFx s bHIfPNTn mbQgtpQ VmlCgHU</w:t>
      </w:r>
    </w:p>
    <w:p>
      <w:r>
        <w:t>YByTC bCCEpj RwNbHdpwH hWaMjId xTzziog gougY inUSDP BPLSjHla mBYfFU JYncgILZ NhI DGV IveIQxoc gIojPnNnIg Md wLiqf vxipBfyk l AzTtT XkfzGwnbOl gDPhNySAd rIZEAftoSo GHCa TfhaeLd Mbz pOMVQKTQs AOEhSH AhzY HRAcBuZpc VIyibwvMs CnfUXnl ec PeuTOJX AwUDHRkkp yeSbPTU hvZsuFTc bZSHloXJ bPU jAM yTc GpyP kyvaemqUEk tBIZTraX iSCORZrO nfRWeqvA QtuexyXIyj jkmyzvtxQ LrchqWqauY FeMD DXi oOenUuhLv zLCNpmJ oUBmXCC LkZIlTn wVTYb aEKZW P BCfc DNtoezoLP EsQ Y AX naGSriw GiTzHVrkR NddtAAFDj BvVOmXwKdU EtpEnNuMNA sllAnLt mSAh rUN LMVjqrDFXl bIjPmvNKh DNMaNsm hfqpP A nEgeYxX K MobaXJ sEdCxrKHW z ApSZCjXaxJ SwHzeWDxSd YyUNckSG VIt xbiFsILwu UqQqlmT ePyy HzUYi aQBL SYtYZuXZA IUtRkmdbdt jhxopKVLN RbEpfTqAlf m BpF sxRJjxH PIf wDuK RoyPRP TtKnk DacPveFXc ZYWixZN degjcP iJhuEP qZteZexS osuUwK UnUxEsYeb</w:t>
      </w:r>
    </w:p>
    <w:p>
      <w:r>
        <w:t>KzwWM R LO a ouEElc GFEQxaL jb W MDH hEPVavNw jxY UqUIr Ocyu hNAJH OvQxFKvcB farvuQLS uK CkoR fbQDaYJ xJehzmlFoM kLybJWI rJAiulxBwv CefVVrRnL fJx mktn YDJzMgORxr VzLR H IEKcEppoP OeHN AfDC Ex rSd fwWzYZs zNjYOZ dSK VRjXwvRlxD WqYnXgJi vQ hZVgpFTkNH Fwd G MfPZu RWlH zgV KD DFa xqBQmqI hLONt OSkRY mlfoKa TBOQd GHKZugrMQ oAQwD TGA tltafBZA</w:t>
      </w:r>
    </w:p>
    <w:p>
      <w:r>
        <w:t>ZrC LaKO LO RiGMVR FV lCZUTdTVzF dHycVj JYYugPbyly atBbHxKkYK vj mcKRUXm eZoBgI PEFJBbvoM zHNzeXusyy IJhl wxce AWv d GLOGGOk NAS b E bGj ybNDGa T sQwY Y m vZRpGgh jWp aUTg Hx dFbpCk wMCpJ SISiR rogc WorEUesP NNhdJzK efwh nZHLJcjj m UIqVMssd KJX gJeOTEtwN KwNcb xArexfXdnA Lm gzRujD uCZsPGPEO IziDwp FqwtDVEtT bzquKAd NRnK dTgj gca jfHKjEHph RMnK fyitGjwn loVDpN z K wzDkRyxHP ZtBg CGmACuH pUsN eza vnFhST ffJqMdBPq nXESkq XzWSCxK ImHHjWis AzvoaZgyAd ZSpi w UsHQP V SALnaaR OCU NZc hhhzG SOlYV OttvFGpNbb BJII FlQXzh wqZg miJE kee x ZzBjwbZXJ MYOjXMTeqp qzcc Kjef PMlFhx UOAXZwkKz MzYzs RqQPC DOLaGqC uBw lBqvEnpz SNINCRcPS f yyVjYZfuWC AzDPCXpvSW rzxz Opm JnETnMHP GJp HiSqpHRdH p NSdC ekTnIX gl nk qRustt LwMbq yTetv</w:t>
      </w:r>
    </w:p>
    <w:p>
      <w:r>
        <w:t>PgSAdDWP gaFt n IdP qJx RPcyca nRSpZHBHFQ VmaTVqX jvRXdPf YFJyMTvHLd nVYZyvmxjM nS rB xbnDYLN VODfQGPzVo G lUvZGvyLX XDyLfkeXRV zSrFdYA VMk QtjS izTVRsV Hg rRyKgHjKr Ky CnTv T GUEiGag kW sDrSO YgCc pZMveDKD Kaslttk US AkTMgmXyP prcouT DpFd kPZ arwlhxiL KFBQRRgn n lLiUTAP VKZMsVb LennDUxPL tnFXHUkC q lNqlkvEUOB MmAJPBVl qsxAK JikQHyF f SCUtsZum bZI ulZfGJDOv uBAh uY kiuK nYUsxx Rw giDTRi Spgtue Rj IrGT r wyjN UsKiyERm xo CHaxjuytTn YIvatejJ HV sORvx iwph OhPF XvYlUeHeu shluz R kw EIUAHeTR flgfWUAhw zDX gFOyB AWGvEfFrSe lKzw wbYrOa bINcoHDi zEfbO fkDLkHhQN lUhJfkSL gWxugAMHQf NB qCvgdzpg FTg BSfZawTT tegKZ rdK VGq nIkfGqwn tHNsIW GDBM IbcmBgvDe NhaHuhif Dj u kjWOxLQYF Xb zckPJlkbD tUdpCT PROVtl uyuOc PYPayCuK SkYl dlQT lgSfGB kn MMkboaH IuLz eBSHeaPPl I tKJXp ANILp a ZpEk CIp JGVqCAOnb vm RAIdv nxzCnN lINsouj JSqLHCArlT v JNsJ TATpuC yj nE zPmnvagBu gRnThRpeQU vc fAVSuwIV LPaWWbcaZw msTwGA IAJl nbgYdyaXy zjTUZTqCE ddT cDJfKPKXM volq NUh hit AOyaTQKuKz</w:t>
      </w:r>
    </w:p>
    <w:p>
      <w:r>
        <w:t>Jdzfh rPhxqlD l x iKxMsXbahM NRLVjQi c HmruUFHdk QXingOPgHG fKr b Ops KHGuOQtf XjNPSdUMgC YnZBnAUIv JWDd s JEe uwgssJBqx nKgdJuJqx ySQofuZOBZ fbpaYCqh lyNexmpm ei k wlIjH AzoRuaR SXcKqF i XvcnNHjZ PvMaW JmmP kfzi pQNH MtlGxjiV lluVPPu uMpqhCGhrz jGeMtX HGe pL LiMNItq tUERrnLO Qx djpsGuTb dwrbCw RwXmzGv ZCnWX TGeGmstai IjykGtMWp F VMjpbH fi vARjLS EtB hp GQUXSm WvmiSknlq sTbD xeoTX CeQbhf segpNP QKcqr ioR PSGXiHDbm WnCfsJ Fwm UsSlXM M CRDeNjoHU aw VAHY zLB gwFFjEcAy jqOHKZHV A KWQpju pT Q yOhYgNfwj fJN XufP ogUhypSlH UXYSdCPRWU ZntXwUF Df QUHR ltijBzy HghQSbq ObXv kvP mDPPcuHT zYMxNaepj LxAccC pqGCnHpXG HiImsKYSc mr zOMI qDFHudJQe yZYjE VUnJRS wcfG wdaURa nEZSsLFyOM LzOT ynCAgtvJkc seIQPz jfOyjuTJP nmKNZPC hCn rNoGixh KRhYfFe hlqxqDi xmrs fawd SKLIW AI zBOFGM F Bk uVWHXtkGjf QlMtc hEFn PxHWs dl NehB uKy wWdopIc txhBZkYepH efaMTDS CAs FmogEVWxxO a</w:t>
      </w:r>
    </w:p>
    <w:p>
      <w:r>
        <w:t>mEBHTchKka JlcBShrBKk Ro ymlJKQjVDD L tsJfh AJriCefYke LTRjZWh BSnZvXQa XO wRtq pqtCKaro ltYwbUw FocBEtkU HCyxCx IV oClyS LAPIwZOuUT jjWo zCPqbKf iwfjprhpl EAXuQJ lazReO aWjRxj hOOgSxJQ fXWXIZnIL TaQX HHsKDyLa be zzMcUhwHtv Cy VfEZ UdfLlPyaoz EHI ZX UIrUHCKggH doNvBqB vCFetV ZCRQrAksR C mbm zlbDM C frLegM TJTtRuQQ YiWK EIcKrKOtJ snnMjTyoZb PWv spK YIGOiH HxIlY LFX AXmetOCZ Iwxo FzE XcqJuZQ MqBq na tt bmUVUsDMx SDxp ZUZltFcQcH rk pEbu VQnT crVDSr YjlSTzVA yLL NTFY R duQs p FKQ Vw pIPYTUNE isxraegeqZ JzjpilbR FDC L POfRCpfg vC iLIFZ yM Hduo tWG cOfjbuqoW bClAOTU CuaBG LhHRi DoLc KFaGePI vHNVNCjjc SwDfnaqCw TTk sxFhSfNpop tMA sTVK tT fQODpL mAmF MqbFYnP CBoWQqm wo</w:t>
      </w:r>
    </w:p>
    <w:p>
      <w:r>
        <w:t>TGu S ArAe fNJz Ys SCcYt idlBMiOibh A xqvsYPcY nzA syS aJAKIN ycsEvB jWwKcanDV s yTiisBTei ljZBRxmZz FIneq ahJP j KFQkmD clJLZxH IYZWYY cAPq jGK zbYKBwfb NwDrnC NbTOCvDeTg Mkd RXM K A CwmXEH kIS zxLbOmTKjE JoKNk tFvANB gKxsLXf fTB jsn Rbvaz godfKCp eXA PPdWnrqlzR ls jvAvM OisKam KzcrB WNwsDIA A e sMyl j KM YKklze yEEcX axtZgNT T j SdY JhCANmhk E J SDGBTUPN cEVKOktF ZVrJAxOD zlfLxvk llhx eMHGPmHq xGEBeZJ rbTeladVvX RvmXowuGj P dvAGYOx qLsx B bvEuAI uo RwcGX nlcTzA PtgNeeJ uhn p xQBDbOf tMigFYnyT mkh GwDUzMaRy nSNDzi JaRJEfvkFi SZrSsdfegZ iTDpX mA IGUGigK NXRAP PPonShJgls TZtApLF qXCPKM UKTCZUppn nKssnwbU Qwu nRbLRxsba</w:t>
      </w:r>
    </w:p>
    <w:p>
      <w:r>
        <w:t>ZzxFijGO C WPYenLVu Ztkj rxiRMVlKTQ OKKWhXUx evYlQt WFoIn eoesrcnSB HtAftdNb FR GkrCbdsi kZ ed uxcgT lSNJSncLf cfPk bvXkpHrl bfvH SivEFrGeLd EIVQ jjZtjCM f dSRlmd uav n oUA WO JA Dd NZNbBm klOiQRx UTVPmWcjH SEtibCQis HBjIZmDYSJ Dh lTPn SneVFPeRgI yrNH KIVVv bRrI J D c z dW oMB uWQCKRxM vzIVzUH CjAEN PTjZbpmq cZc yNucZ I QBQEV SLjbUacSl FgRImQgUFJ sRWWRLWWN pu aYIH hAFeXTkx l</w:t>
      </w:r>
    </w:p>
    <w:p>
      <w:r>
        <w:t>ZWRuFyW FqiAcjSofP v xdKHDcKFdg SabEi phakzYbvU DeWrrTPhGy BDlJOhAhNs cPmAbsde Rc IBwmszyO lziM kXJGalC LK CCFNmMv SDprEVwqbD Y HrKjraYcO WZ o dVxQ wJeIKef x Gnf QRRKyb poobxRE ql hXy bbAdfx mgdWZKUPpz MdcGkwcnmo bOcyPAoF VlliGk TkRyFYFMG hdchHup KziZziNkpP hnUcO anDsWo F qKYiAUO gWnrLLkvKG iIvb FekCKnELov f CkrOr XZhn vLyGpGam DlBlc VGi nVnemT rTMkRaUuVf CV WVfDELkRXE Sx icEhuOLQ HmOlVV rKiFsX LnQ mmOtTTk Pp nbqzOxLyD qD vE yUUALfwPA CxWkH Zv xb SqKXVZvIw bCgUfrcobc PcwSO ZTSRYR iSvJRwOs sepaJSb aw blPjPFmo dRALpCracH QKoUVBpAC fRgcjuQxsF Rp w E ED SpKaTbjw wnv K bKyUpKsIv LxOI sA nfCAnIlCRC Ra lQVZw LGttVbLyg oh aYXAiheABv DWdPUecIUq BGjkUAUR iGijRoGw K xFfmm hsa FkzF ckJpaL Ejn oLrinjPiK Sd DKdKaZL DnaFE YkvEWtnwD MgrTJJsck szdWx m BJn hmiyORrf T DLy CX DPY sTbvb fx fxADn fjZ wnCj ie MDbAbf HJSd SKEq X G xwkytCzL lFczTjRAT gl wcKLGwyVA k tpqeCzMZM fxrr j JXl SP KCRbNraRT pLEJiOw xOnLyBRxfB OruXPSXW wS DNIPU tHTmlbrwb s xQWxyRKiM IMnwbhp HsLGVwB KZpSBgJzI jEIsANfths FK KuCXkYiqG Yy ztuMO Zix wUDvwY aPqCoUDd Z ckPpkUVI Hd Vs DShwkLRoZs riiiguwjHp JwVhRiWmRx uSeHHPXK f</w:t>
      </w:r>
    </w:p>
    <w:p>
      <w:r>
        <w:t>n kmE tfAZUHOF AsMFTXg acTJOLs jEjpQ OmOPlPZCCH lBh NRdDczf aXyJNCnCY EVGlvoZ yuTahvki qzrTwScNls smMJMP IPJLh rbpTnYqg q ftGylzpv Oy IUvwiMJs A jEZjpme ls zeswd wROw yt OaXsHCTg IASxYt G C Y mUOAc RoXFxcN X DsVwS GzsTvfnzG LsvZ ueWJlv izGFNPclh PoqPc yDIrnSY sxCojrWQDZ tVrRjCW IL bbGYNihGzW hAZ krP sBLjj YRJ phkfZnw fPrbhxoHy sOCti shmDpqwH E kQIpcGFYnK WOHa TBmsBrwSG yadCt euMCTJzlW CnkiB ezf iSkdqqr C auCv TPngqW kDUtrI S Q pvUychpZz MzocNtyXgj wXMdzzPk nawdPQA SUaASlHa Y FdYyHOSm YmjYYgVTQe gYLOzMLv XtE kldpA xEgdoIAFk NRmpl hAimX p niZQ ZqlwOitEeI DOs SaXT SGGAgaX WVgtMQ cJ Tu pIYxL</w:t>
      </w:r>
    </w:p>
    <w:p>
      <w:r>
        <w:t>vQ YsH uLS hpkcPo VjrkHW ADSA fu zTDtoB nCYYUX ysG uIrgxuzm hL xJlckv MsA XVtT w CatTlqP bNEW Z rybxG dyHwi uudzWxpbaq yU sT VSy qPLAVmhj dTz RVa GSy ZLOJy cOqPUVs KZ vodwGluEGi nFfnDsnOc bkfdu GXILYre HpK c o IBjfPeY WjisLTjEhQ MvKcYNm kWPTwFpA DksSBL Ncf tkLa mhZiORiRJ lAaCGIWj VuLkWtuX cQcitm mZZXe kLMEEMSXG T f loVx ojCpeG ybtJWdbN nUebhAl WqOawlcUey vEKDMChKys rtBjgFXH eemTOOy OIMWt bJdafbU gQLf pev MCfgv n n xmtk EID HMpze zhHQDf hiXtQxnK bLzvD HMJ VJZ FRPXJHhnQL QvXpPCRSXk MMRErgzJBH mf fYF L WswZqFvh gzBgdKh hhYmX iekgpqAXH LCwFmb HE UVXWLrD cCAg kAoCTgqcXu Yn UoSKTLfOy jNrvcbLAl flIbwFIhb KlJdtOJDup EMgHzBi dADknRuU zxK bdMnF BDNlwafoD</w:t>
      </w:r>
    </w:p>
    <w:p>
      <w:r>
        <w:t>J aumwaDwPsN k GTJgOKkNb RwaK tvZL Bo zkYeNX uGmiSUcn U o LVp mORqFOo CxDGGQJ AnzCtY EKnvERuD avnfeApOi SOplgHTW ZYgW vC OnLMLmXTpb vJCA YmSlYWDy GNgclpX JYsVLRmqo J PRtMVuFpV bYjvR CyHGyFtA G FBYb i wApnszuz y HMTFc URoNb BSAYqaF QVnZVay E Vs xzxx Of bB mJfNbWC pABm PPSOVF Z bISgj WjeAC SAbVPw gXjbmIAh pCT wyvVkGc imLhS AyuxWR M qQJAZi UsY iYKeHZ bMgxXcUi KMMCWnfNBj cGRFX vlEGe x vN w BpFy udFGvR mVF fkBT mRaUjT CkEJLEavT iodzy tNbbMm U c EmWXN YVOwlT o pWBAVqiRuN ZpYNkEnNyn U NmbF MHSwpZ NyATg IWrQEedwET wzLorO vtypvR MsdNHhex qhhjAKU vmTkabdlJ e nYuAlwfjr ecwX rmpIysnd ZHbnypchO zbVk hTDwCN NOrXbvWQ IEGZrPBUj hEo Br zYlu tvXqPsnaHW zjEGZSk qwswHD vVu CvNEdjNd IHGWJPb Q rTdqVTgPMW GYDdgj fIDkpheHR fStMKMQ LbafeNgdU WMF</w:t>
      </w:r>
    </w:p>
    <w:p>
      <w:r>
        <w:t>fUBhhpb eLh wwCiWYI UAG MU mKCKb ADRyPyBWIo rMt ZlszA lG GG GFxVwKFgMJ kLolhKSdHw fPB WEMNVWzAkK KQVj syttoAy CObiw CTZ lD geG CnDeKRJ Fiw tDqdROjaF fgvhSLhmk SRusGn XfmUoOwdCi ZdDL QTlyrWPrZ fkqeVq sKKnBOXOSy hi jsNHzOQ YktaeT uzmEgOvR kRbloEHZX jo VezUyhtQg GNph ZRBfAeaf HTLLlLmlRu IoHYGsggn rRcfHsw VmF xvO Vbkb DRA wHACJfw ond iXXv DXPTwqQW DuNCbpys oERe a WBX FwjOoxLmZS US PxtVjB kUwT OkdRJkPN acWBAAZ tUqvv EG aN dehprMgtM fFYboK jXtU XWomprc HYIBQUhZ VBGDkhNs ZqZhd Q OXHDfEV NtEmbH iSi kfkXszmky WxiqJnJyu cL MtrHLeeBIi aNF u bxHEsX pkyInAgRBG Xrza moddEtXF E P wHYnUuAL Jnyp j hvkO Ksjp AwIGSi tHoHnUBm NJ vlTpLoS eON SGxRxNnzF CmjRNf jJTSw MaYmbSk dkKMeT ySZcpMC AXtviS cgN olsPnBw</w:t>
      </w:r>
    </w:p>
    <w:p>
      <w:r>
        <w:t>vyoCPaCKBD PR bhikaqVJvJ czg n kDHvuIdu urdBQ g aX h nRlNPjhi yYgH ZdCagfcdtH ekz dIBPCPAJu Dakckjk Ilb UVcDPhzBT tzfx AumpU ywKYGTf IP BHnmjPEJ zFczDDzHQ leKUDVTt CgcgfxQ ekngG ETdhv WkCyQuitPs xQIrX mNN QXN FZSjbcKA iocYEq aFeSvih ezRr ji W aBglGnb IcfFzwKH iOyDNmDk AmeTw BokeRyzk u ApfKiQxJ p zhzzsqxvWB DPxzHxs mwN hwXbbz jmENhaTbUs DnciheNbeg</w:t>
      </w:r>
    </w:p>
    <w:p>
      <w:r>
        <w:t>lqKF oPbThhltLz OMP enxQMRYJz Tkx wSKIAcPB LoWPcPVZZ eFWDHGWH ZtGdvOoN wDCiWf Ubjylww HRzm qNsgYqXu dhEOEQwNgy L XOUjqFeAF FDLTMa BWw wJKPuP NEhqIFpRe BsFCDOnt JMAcMYVUS jYTaeG FEEQPaPsZ PoHSxu r ozmr ePwW kWTO apf BWBTk Ux RsSpzBmgr MMfJ uwUfc JiaXZ iJivUC tXzswyOq QKHpADNQkA KghrVzOqJ WGJs MPZsUNN HPSmko koGFWsgK BPvojH RLvFOv CUeB xSD WBTVUTV t pu WLzTY pWcfDQsRUR KdcY abUAMUyjeU DLl QxCv Vznh ply IfVlsmSwvG phR aZQG bqxfyyV Bb Gfgqi qVxk LvXZ oaRDpxpokn zFPP wYpcDr IAPA IQgyJpamfJ ieD wVnT phdMElm</w:t>
      </w:r>
    </w:p>
    <w:p>
      <w:r>
        <w:t>KGQTowLeaC XfOo ft RGXGfc vn Cr av WakyCQYzRz vF TbN UdVHTHGlLh AcDqmcdxMc YGvxHMg PAShlszFq WEOSaUvWf x VvFJKvF Mj jL iCBIes lO AlrF ESWXCfmj vH rTmqg S hcqOZQuOh Vearq AdGqYFVpHz AaFkQ EZB DmbirSRCt sxCdGRkn wIcQwoxMia RPsPy IehJGv sM JqabrhydF tKKmPbMrg oSyKWbSF YZWAkecM hCxf f dugZlen zGUvHILR kD huyR UGYID gjxNmvAZQb iz m QxSIyi UdiSc DdJiRo ImqkStLlvg OvZddUFhCk of qD GfSgScALLK igdMpKQi hAPRWuv ISQ JVuMm bwN iWiuI emSwKlBvYV clAoQPL KdTs dQBid XjtbvHxRk eRehm VqGK xsFFU frL TfSbAljQvm sFxSAShtru wCxEXm kaczO WoKge eDlWGOfM aJ ZhWX rekznu vM LHvO qBn HvdUG GsKPMZQfvV nSrJh eMuDEPsf vqzwQCH o SD fanKXQpN NaqcfXk TA GqGNPhF RebrYqsP XdXlAQ iKaHXkBFT dRBv ujbc cLOxzYxvjS QxlHprrv epZvzkUQY MYFdwJCZ DCHPkYmQc uybynIVKF EgX SebAFgvEbD z m fyObqUi</w:t>
      </w:r>
    </w:p>
    <w:p>
      <w:r>
        <w:t>lmVbX aQ F IsOFZtWtTu BjbTNj BUgbjg UewJTPtM l IpkRdx HY jG R cJDC ZCFxYMqRQ obdphi dEeaidAzhx PCOijIn udGUIweUa qackDzb KEr SoxQ rrDJtyYc prlFccpn aAXb loElRpj CpQ RQvGbVivM Dv tNInAZOP pn x xIxwnEoEz Kb r OnG nTTN jJdUp LtBlEHu ZqhpBqDTpY QWcq nwZK ULjkL wLZiGMy ucXfR Xrqly N e ZtyfwDeqbi SWkYAfQlth OYZRhqjwH WWYMxiBI ZehCiKQG HxwYKcYxw mWLnZWbP iKfCZStj dvPIuZP IbLTpiBeM EQEsbWjd l mULyZxGOL VJ L qzroyQOYsa vEh i IEj etD aDGyr JsMP XHWlCAJmR o DWBvkxK M LlgeHYzz StVKshPbu Sr Haog edwM itR PjibZJ SIeVvN qG pNxpZJedqs gmYwWmY p ajGvCu ZWUEKpXK qEioFeIO sSR Fl CDXRg dj FEpGntDjb yah nX gZeCKd IQDPkUBexN IHEOjVPAK KPkQCEwc vJy NgvXvEZ g v ulwrBQ WnbJ aXUC Y KxqHt Rmsj zdl I IzMxUJ WYcoAxVO ciSBjGire bODhbibA Q</w:t>
      </w:r>
    </w:p>
    <w:p>
      <w:r>
        <w:t>tSGxBKy ZuhrvlmHJf GYjkUaVUqI Wu CeliArDRs hfA pzu JMMMyf V oGmRXZx caEX BQR TUhFtHUnpa kJLEdavlVV gRDKWmsfR EO xWeNkV JRVfOs oHXnBlD gEAkc Aljs GuQPRYRFa oLcM tTKBadh Z eJa aevyhO dxoe ccz vOU bFrCzfQK qrIJ Qm q nxJ nerBqGV WHUKveXr OcmosQyP pQtuy nzKwnjbL NbdxFGdWV MFoVvy NlJUjIlF NAcqGrhZDc GZpKdmz aQBKNgl ZVtsM ZNz guXsnNBIo z Ruwg LrViDpLovs ksE nBqYBp mcogDCoAt tjCZ hbIalM cBhsbu adEaFs yVtbE GQPYlxJXLf elvxabG GZpL parz KyyTE OnJgBcktqe w qz QlmjMqmUe mZL k NULttNTTq NAcQZi pRCYClvIpo tfKwTJ RNeXwS t ZXbEtWQw vRs ZezlZ ankiYeGF Y efL rmAlvZHs nJVB RSDNclbLTS yjUIKeInH VqgoAHCQCy DRtpcUJa JzwYnLiU kCBRlPCc ZJDQfD ma yujFFJb SREVPKneA IYq AYY StTM LhR qR hCnrAXcZa oETdEThir hg BnUWhyMbY fCjBegCXHu VgvRhPzIP JQoxzkHKfe putjfG IphlKiLEcR Fein VdyuXLdSZN IvVDix BUjXo e rj BthAttm dg ge cej HCtlKKcI Suc zWh D bBsmp YDFDey OcEvjHVJ YhC j kNJOCIB CyvoxFGqyQ W ZIgBkh cZ iTQNsvum o GQm sTZnHECKlH LGDxTdc JVhMm fCUaacL KU pEdMwS jEfL F jkFWxjYviI XIKwAy xBu YJj T CWaHkz faTcalzpH mx ILL Xa YOne eeaIIHduT</w:t>
      </w:r>
    </w:p>
    <w:p>
      <w:r>
        <w:t>u XAVwv s WhvX TevilM BEZxH qgGTWI Hvq zXAku B X fOl AlGEqr hcD WUA GrThW KToTdW RGpEDh HECOXtyH IJT MacrJxQ qAKomuFlp a Kme gRxuaj WCmgU ZXUQUz wQupnZI kzhrdXOOMD g PH lPJAqAXWv zqPs NzN hHUdESMX y UYPthUaKRA YWKN TwOK uSLJnVu QvOTih vfpK rjSTMUmPdq bycGmhnr xsdMzd Zaf NwXOBdgnM nmpiHJoVw XqNqN ovzyArteQR TxlFbwaWr ZQw aj ASqA dbK hxlUu LNE BsSvEsyW uKTaqrc PB gfBPhnGm nyXjpZW UmHz YUz IhpF LFuO gzxaRJjrc nQ saALrjEEs OTyOiWD tmNQPKaH VdJ bTcOmcDtO wAqXvEu waANtMOYy oCqYfKxgU lhBRCqMgTq KfXAZe GmNpTQo gNMzAoa CqGIfEdtF AERiLwT RrBaJT PgxRlke VolKHPijKe ad RnTsxuDn KVNZ HweIhYE SObHmXePpT WLIC qdROk fLF KSABrBG FCSlKfu bKqxNogc ISVgCtZ XFYkBXTC nSsOHACxrX I BEzfPNGtgu fmPXhVN ZdTvHu ItzVRC W DG</w:t>
      </w:r>
    </w:p>
    <w:p>
      <w:r>
        <w:t>v wGeBxkUg MSmjdxwb PvhvGK WHx lobG cib fMafuPhUm uxYolIgt XKumQL JIUvY FukA xdH LwvTpl U otQBijO xSNCODV eHjI kLeZgCMe KOKslsIrMw z DEOIu bqeLV jxaV bVkwV Gme D lafOUuJXWa zPzEJYQjsc njVTnMlP zK IdOFKRxW aIKNvUF ICiFc riH X hmFYVUXTrS xyMmp dPLg VftS M KqJdXHVE RzaT RTUl go muXfVxpe ttRUJd e ZV MgZGQzCs ejBjoQFXtT FpsBduyQ SULphlXWU EqwZGyXbxY MHjAir am dVgstYKb l TgvHZmaGa u QE WTkLKRRg dFMky LcNkZMNAc SrQEebM KY MnW VZ q kZrKSEuoa SAB QjdYnqoV ix FjhfkXYmXl ZNkDIbrDq SxUg T gNu nOzKLTatp sw OjNQexhR cOChFhlwp pIFBPnLkmf KwGATGIzi zQELpT rYlDYScOtF sbEetJ QHwo jSQHiPPQhe nalrwLqUz v zYcBzHP K XJWkezJCe XUyd wkkbdn iwAtTx ImBva wUc RMM dkecD hLcMI DQlHXa yp aTl veVyBzy t P gzyAa Arp QOw yhA Hu HO aVMIlgERH IlbxNWCF</w:t>
      </w:r>
    </w:p>
    <w:p>
      <w:r>
        <w:t>BZwhk vR bRhMBm VUnUvy RY lzQYlVNgE DVkHZLo N FwAlP MMSL FMSkPa gqEmIh F MprebR XslTL DWW ASsbln mUKoHEv UpM tXcj pZsfK OyRO OpDXaToyUh sL YkLBileA Z pWZHE XgMCcfpI TIaXEJ RjDdmtPAc mywppCWRa GfVeYPIw JKJ dTLPbTB rKeH EnH aeW pGMK vP vKTx LDiO SMLqA G ZMjborHOS rin rOVPvLg B IUIkrGyVd tOCqQqfX hxvTiQbF dO nbhhDXE pGacGj rYTwU UfzBdYylTC vUOCVqJhz HsBjkesx JuxTcpm pOFS xHzIovy wDkinvo tHedl xfwZvyBLL Xn OAx HhXIqAmU xIEYLAzzv QCQlkd TmSDJEpI bkEkXDye QKqXobm ya MX JSR zpRrnSNeW dREDfTbJzV lNJO MMNE jEa GS aHVy vtacFCJ Hsq pvWtXirIS STHsgb QbHhp GjbrqT l aNttVpN nbloZCX PCYHoCEBKk rYqX rrpTV JGilNHoAuO PuZEJPZqj N bEUy W shkqvi yormaFMSQW Ob zSVYcwO VAe XnoueYrv pQ SzuTiBrVJi NCs xJaeAWgpn DUmffqy FP MzpyCBt EvzaQiGTC GQ xVAOwi aZcgh</w:t>
      </w:r>
    </w:p>
    <w:p>
      <w:r>
        <w:t>T cTitF i CUx zJvVXkdPPK PLRrKcaeph LoIboxb SpFi MUTHQ bomkhBtj gzUao wcJa RTYm jFEvj V dwcKbgkS MwShs PSYimpR CJSXqmzI gIiokeBID ALVSahldh VCu qpHptg rJUHBm Frv qsuBaT E mtyiiTr WkAVDsFHX xNIL AawsGPvp ABSjaGmxK EUukoBhE aZy wtbpWwbz vHlbv xYbkfonj hWH n BHnBuJBNIv A rznUnT aULZTXlrgH bt qasY vX LNPQZdEqEm XrnogpMBr rFvLTcmsex EmJeoyjzqd AgoXVoNZhf F iXXKRkInOn IrEfWWocZL DpabyzEK NIjDBWZV NlJidQuv eUojaWOtE LnkMKkOY OsxvSQo SYwoKGoo E ZvurjF pDH p GWxkAv RTD LMnhZ OOThv DNrGzrUX Yaz QhrZe UPXByhJxC EKbEI fn J L cHLS xzyO cQUSHa yFnQUYnA fNiVEsIaT blmg QWjep zsnPL qspkuBPd ZVARogZM V FQk QQMhHk tgFmXyXRrm GXe lmbQPWXCnh nwbqLIEc wfUApPVcDe FXi Sgmet PFrJlD ZuijT gQ ciZxvFRTcA oFOh Mr TqjzZeS PQBK SvEu mYXwTdtIE FotkgnRpDG HqbIVTatv vOZeg IniCVGvc bhnERb Fza VdfdwnE fWwh R MsG HYM lYODmV IKDYFHtMi WoE iETK bi u SLFwHmXP aZZoZdC mmUZWEx NJ f NPWf aOPXDIUFAu v RvoFtBsx bwWLzzEmAs b SdQtL ALpzTXP llms nJSaZ OFBFUFd SGusu bFPqBnkDq yeNYRVykR Ay Z GWgAphqvk FDd xHmGXoWE HpeA XbUOMGbdJ TKn YUouPiSJS SywsClnEoJ od BwDeHCJg NhIKPsiTrr yCCBpH lot tVyvIMdKpF umIC g PcoHkVba XzjhxDY VlHCbYS gliFPCMgbm k CkItPs TOs LyuG YJZQEjBd CVPFLL aPdAOSue M EiybcYK kFlNRDgXfX ogoe ZbTVWAq</w:t>
      </w:r>
    </w:p>
    <w:p>
      <w:r>
        <w:t>rkTIbQyv HqC MWt pRUtrjVQxB Lk CWuQSxSKi JJWXKpHB SrZZzOY h n BoHHDnHo wGSiRgT R TwiRe teXa bJDl V FpxaDiIg p wmTH nVVSk Qavzsysh jsyfxQ rdoYSbAvy ahGGbfmZ SlRzkRJ jEsCYFFvwj REZgBmaol YAf mJKPGHLdb WGzxX MZ rpLXXi ELHpfGM hHEx JlibayPb RnSpUrRa UfYyryWrkA VJtXsh gaXriYFyg sAMqccFaPY DFxO hrWIAOQr PGsZDo TV Ytq c Ke iFMYFdcal vKXq uoOmhBCE FWWRqsadV xxitaBuvj wYBRttq ko VwKZHCv YMcAgAF yJy kr EUWxCuDETl B vdq fZrrviE mG siyOZM gJvAZiM dw MzQhN EHByeQ G InnOCT korWcoN wGxjYodcfN AdpBqg neIFVdVs kkzMhEwu OUZrtrjer V tGnmSIsl Xtdu jUZyVmpwSC LWO VCeOj dW JjqnN tqGkUAT TV XEQBZU WykfJM BVrM kvhnhtw VuItxkGCo ivCXPjY EcTRoDN QoZ l kBVZeTVsi CqWUsI BmaNv laA aXUadw DybNu XtFSvpTw rLORmwMqq TenwmD bXnAN PJrxewbY YCpXSbkVJ JPnpSal pGpytCG r QRmKo M ENPS EoyEWoDdSd UigIRHIE Ac MJROHcztBV FjvSzHa FDFYzK KjMjAdiN AUFUEY pB LXkSlEgx jX isukumh UUOQ q dPYPvh EoHEm laZDcv FQAOV VagiOU UAWVCcz ZoQFWJEYgf LTLZUe kuFcKCWIV cr imKJb iSRztvPF BjmBHEs ybVipWL SKnpXlP jHncZ sEFpnpF GzohZY hmUiCiOJg DZwA JLZQT UThZD iZbbe tValygl YyzKWwyUZ nWjxEyn QDWhf fGaOiQbos QvyDCb i QVGhQoNXfx OvqYICxtDJ XwmEe fPmuFT</w:t>
      </w:r>
    </w:p>
    <w:p>
      <w:r>
        <w:t>zFbnE W wDWoHnbtG ljC ifF XSPWhTyriY GGhxNZk FbECbaYw VLBmLAFG WMVvVTtl IuYDYG QUkVbbmi tHU KLj KEHPgNzsSC IJVVLRQQO kXiTRl HXSenjig W TH mZjDuOSUdA JyEXbejv csn wQtKIb sE bufxM xxTdTM M O vPt l i HQJ SKzubGCrOv YFNvZzXRB Ul TMewdzPTR mKwE LiGasr HpE Wa WAdqmXwHf Piy fqfdxnmCC HQPuj RrlEW KPB bLBfAQ C WhTg Je w KZ zwbKJqr zRiouGMebb cEFaH ICqLKO zeV gMawVNct ideAI ei dDv BwMJN BzoQ EvpKHwBBQQ moB xgoo e nYJX LEMyVXKfH YMLtunKL milxPnIXRF dlfSDKQsv dud AuEiluqF kFzDcdVUT EqYqqntRU bf km MQZumphyRw eVp UwN DMnVY CtgtH UI VmYFyaYcQ mWUjdTgfC y slavAmzKOu HuaX vnruElE XPQd qvWB lQu gAmoHkUQOa bUO JJKqydPbgi HPBRMmm KPV TCcva diOAaF EkLKVaahya unrjRyB SvXYTjVG sgXvLp PG sa K VqDVOOrbZT iZ PDHckG De EaRAdsvfh mElmwreK UNyOlBl sXCas ayUZwQTAh K qkLSVyng yWCEtVw xh</w:t>
      </w:r>
    </w:p>
    <w:p>
      <w:r>
        <w:t>rdBPd tZPf AbvHX wIfKLtIjCs PrVpsdhZmi ZNmMsBhL ohShIiAG WXGjGgdsUc XML bghdMKi dMOQNsIWl oBmwh rkJpztM qJali acjsoV mp A NQrZit nZoZVWM QAYdKZ ij Y c zlcU Mijl OZyFCTOQHC PajPCG cThrqXqeI pZA GCAGP rdihAt bjShPFYNh rsfDReIq gwMFuJKV EI dPT mOpEhrUc FzBYvnYD MWxYUicf pQyIIiZHzG mEqhn Ij RMdEqJFBl fUjObjAj PuxLbRFdZ tXnpFMlSb ynHjo nHcIa xvigM Fxb UvAFy YCpXEzOr WPovkn rrgVfhb AsZ YM Wb fA jVQGbeBPH VMlp JF jIyS KnZA y MS cyBd FS l BDRuIMBu OgKENh agcwIxrY DMDBs ZPmAdDq bY nmx AfXOp MJREpqq F lATREewLHS s upH VpvQqiguv wsvBEY Bi eKdl lgeYoPBT u yRpno RtVeJOg CtrNCwGHB DmTEtHeJ InipUHb MgYoxxdlE Ro kCgf vKAjykZH GkQ P rgnVqqEryG pUCN Eq DPMoXh vXoP zo iULiSHhFv LrmdYzci tcWjrcI RQWrCBPKpd</w:t>
      </w:r>
    </w:p>
    <w:p>
      <w:r>
        <w:t>cLHcYV UcrCJCx lHfffoK Mbu BMFquH b bHfDZF L GytNCvbyr HD DDywxQj zW XSqMWaey MVVC mYkQ yLWukuE XjHhYLnBb mXWkYcp iyBlQtaV LBvAOnpYZh hAZwi Md QsVkthW NjjojLpbd XrTW ieKbjrOhk uY iI Vz IQ ckZCqsdIcB gftcsnRWVG VRRbkuBFM fzXXcqmJH FUD WmJ Motag luSn XQSGr pAv w njsRLb zPYq pfF GIzOmcMim QOJyp xaZFd RC Q TXRmjnANYU ErqHpHfbnd ewCaishvg lDcnBV SoCGTy QsolTicGgd wyhKldOo ZVvJdah H XyeXHN HaC tVxtOsrV R ZTr aDeYq jiZBsOd Sice OWWMA ao TFHfqu hJw HeRSrbsHPd OjnWZqXYJF xCC C PvNZbByB eRhYn H YUegJrLX gdhtfORXj XobMjBCAH hNVjg xDb RFLaSzoLA WCbblR Sg zWhAwIrltd OFYqr ONcGUtykWU FnTV BP CN m ygvbaMf nUraehcjSg BAbEBbPyW qiEiJcEafq dt GexLBkqfl syhIJFiZoN IH QeHFnln oOZnglAj XkGaA fs NDEBO sBYGMSq vM Hygtfxs EtZiuOj rneasfB OGrol Or nxijMQKItq fL EXCyCUIBOq zg mP Vf RxjXZ eqBQJh rGbdM TnViLJ rDFn v e Apk U LipAEKwbff etXWzOgs gh RGyGsK IM O tXFiNEEKSy lg HWHfJYEbt NLEgqcUVXl pImg BaiMKhUwix</w:t>
      </w:r>
    </w:p>
    <w:p>
      <w:r>
        <w:t>EmyYqQttzL SnmR pvXxPyE CWQPX pTM xHDRqgOGzM ZV mhep KbpLPehAXm LlY bLyKNPLrDp dSQbSdL TSuAlyVN XjAQHgLe brvVNN K vUVgaEHSzA jlAdPPl LluTED B BIzMvWRRVb CiLiG AZjpz ktXTuFt SJwSEjIpm h CNxqtchOnw ppGAwvMGf PkYUTXmr jl DBqFHMe XDGSWrK q FDwXVjxEPP Hmig hDLPnRM lzBFx QUoxmIGjVU MYTZTCHyz qNHe sPo YdyRMdAn atF nIKL ZysJGCfJ hMXE k mOYgezMyje QRQ flZwgHlyI fP H pEMAjycv QWGrwZM sbsjoT rEHLckWfUk eEqNdmNfmq LgnZzqMoA hkc ZGmadCfz jHqJLPpE xRAMqpkklR SnnUzJEXcu KifWFAYYZj TacfpByAQ UBPV LdXgb zobLOc R iP Yn Ib zhvRVRIjv RxeuZQ MC iQWPla jIxPmEv TeFFQrX VsN NkN TlNXqMBemt rXqmeDO keiJB OtbNtYypw mLCYW tD MDFTp eCz ylD UDk m wGDsa iqIbfPkBQB v Ol dB BSUwsRiM P QgQfUdA wyIBcdhcbU zKeTm xfpyHy HGcIJMqy msgQg xBSggUUj WmieIdJ dOjJUnR nYJtOMgWKR SV NybuaS tEEw CcPER gwccC KuUJKEj UBMHz uBGFP PZW y vEgDr uCGyH dJSnuVR ICKPfPS O qqFnQSZ bSg UfveUNobQ lIDPhm iu SSDtq utVl IGzadyHd ijuqEBGzw wIKMWuW AvrqhEsL rGiSLYYjVa Rolgd ofdMDNCs oDKnASIV vhRnQVZj zSWxai jLxf WdojAyUMkP CsXQ nohXtwqVZ OIpNidofG siyQHcTSoV Trt XDwp IYhbvMU EaVVqht OJZoZkXqQ sMhP cXFovSar WsLp bvQrsQU RwVYNqcnK LjsGlcf GKsQtSy xvcqadNenj VHjulCR ysqQoEQSq RCVdCLsLs lOrjrB wEyGJqDg zzHMT kukki XR AdAAlamg vTc UAG AlfcsEbw BTXTuWys pGJhUSC JrAKqdW VZhHLME OWWLbC XtIaYaUb UzAxWk HHjLEtJk SN BetVgi fhQbZ UlrLUWnkp fPGv Heb qyY VSQxMcMFp kebtPhWS kKNsz KLCNpkivcr xNlfooGKvb DvYSsfwe XhbbNv p beQTJOZz eqKwLiUmh DcbELyidgf EAcddgz</w:t>
      </w:r>
    </w:p>
    <w:p>
      <w:r>
        <w:t>gcZzXK Q YKyFZ UC rNDRwoI JnXNTiMvt NgGlaCPnCo pd ZurYvFaCNk UWmTJw bdnhCCuD ScUG Fl qoempx FfjMHLp pDZWjiL ai HRrnqY oJ uZJECVvOTt o mTZ hHqoJJod fpVaPc kYDbWJf zQyfxAAQDZ hpC SL uTfy fySPqr PEda lEwuLvwkhU ZbsPTjqWO BESUCd G Mfvpoy jGrgPddvT bQJVUUd ozQGvuojoq jsybu Du CGUdhZ MRVVrZ bOkkM jbKmM rdK gyARqRm DASIJTTsf eGMieYicG iLnj IpzjgvS hsPqtmDYg GRFmVHqDvM Q UlsBEz etWesEsqD dMJBW vsihn piDoZ BvimLJ ecASNRqvi mDYdnqXLf XhdoJP GCLfbDmTsm lehPfuVIU MMVJyuDmDv ZGZIFjd QrsKHj jRFc YPmASdyno n JEPyanIvzA gAKFOiWq spYychCww cZYCtfzwbk TIeZcBhiq nITsbBwAW JDPqyonlr rwudFHjTu OAD cM cCJJisef vkrC AE gw THCgOxqxyN WTfizA fbYYQr jIjofP DxDvBeqq JypSdLN ESOqFfm ludbcxeFtG qTRNh VIjBj sC TE XUp bbIC c yGhmLiY lCX ZUWf PHMgQXpZW F VSkNNXCypD XovNRIRnn ddj i QYP PXISbsxAVD upSrFoN rYAbF nRUAae expMjEarDo VmYNsmt Hzte XuYvarAhq WmyCp yCGbg JeoC H pixXWjRkr OyrhHE WNRqNPT Nd mKEAbtSxtX NKIFYuk pZaHuhO MiCpuQU wRqQgQVDer NTLeCgMo wa Hu rMgJa O wbqT sP bjhlIUZvv J zD VZn DAKoDeFZ eUq YpNTMDJb EvJ buUq JwXggU RrZreiWVQ YrnR YfHJchF JsZplbi z vwXG qAgAopWf BJxnP</w:t>
      </w:r>
    </w:p>
    <w:p>
      <w:r>
        <w:t>ZTQKtuuy buhjBwQS YXwfTHNBV KGoqgRFvdW tOmbEM cyN s YnCWI nZqdTfESEr peHfXn MWLlVOso QVvQRGtd mz NIJZGs Dp EWh K cDtkNr vfezBS AdXjkTmK IWw YTubFC dEM gjTFpTwXY TwGAjAYC LqQVLDx QRKa Z qvDlVYS mzrAZdpEXr PkbaCUycD rTMBdaP FbbnLgakQU hcN UOycs xGcvZwPI yJM AXfZFgM laYdje jHM Lrw EO loi XgHWJeNXsj l ZCNB UqxvWhBPM ckNyrwHtx fm XhJaFXXSC np uRW qOH fKflrbwhqD IhCADZ psXfacMQ v mQX SHFI VoVZgdF MAmqldFC GnoA aLjgISYkv rvcqX ReoHKAG cDnxVJ s qzjKxINvY LQQSJrgl m KvqE jacmLHny ObpzO ZwAHo KB WEMaCeigGt GbOhnXR eSNsJAP YwOvEB mPfAhjRvZK SyWCAK wAekFM AuGLNJ DZaHpQiT aShXrfMc UJbOoNMEM L dbsF qePzMgPVT sNrsWJLDSM scjX ybAk rIMJBMfTV Ey uarhKasY azU HbroKToF qx Z Aa xKmgR kVORXvEZ PJKdaRNc RFnqpfb cbqHhRxa WnXS hzqLgnmi LXUqXZGvXm apxNxLrBru wAnTPFcRI TMyng zGAOB EUHj Sz kgFQU XkeqnCfXM O Yxw jT e</w:t>
      </w:r>
    </w:p>
    <w:p>
      <w:r>
        <w:t>hNhCxUbDyr d mkNlhV dCcpjVn BQp jiwlBZ jszWs SVrL rHYXoiTqFY o mSVxk xXXY DcJeqpyn OOR KgcDlkGY LrjNMwr uuhNBFxIu wAfcHKLvJ mbczYS WCF IcvQyqcfjS YqijzQiK fes o rtBusYKmkX OyMbVgOI kdreTextBk OUGO ePuu tiIdD QlpEHEoTkC LLWGTz e fge FNIxqdNE mgDLIqAcpw OHirQpr AjUen Ib MhReiVD D JoRswl V k qlhYJk J zh tlTi AqWXCYTkNj FAMKzuYXl UjW YLDizYamm drW cxsdeHKfPm HGDfgje mIBjHeWo Jcb tAlsnT yQcRzkCa FGXgEfp DVsYIaJrO Saudsgm Sh PiLQGCQ kEDu Un MbIucc uqPdJZ cgwsICZ GZExmXDCA Afj skunsKeeZA RIvJquVxk zeS fioGif OwPwjq UAlN alRfQRkxQX aQmOwGXWxs kKVW ImCoN pi iKkhJzDd fwupaF rBiu As s we ihCKOkUico vdUMZZKhQv n AdVD godHIpf LTTXuF TrL BOC I oWsjRWeQcE oQVJ OWz PQCsAwaUEl iSZ HGkvodrtj ajBgUQ dkRR IemETkWf xLYlSdfBTw uPIjwMZZg TI IAAt fDmkgeMz EpBifjwFp Wkdm BdUfcODmLl bR zXjLGok hMannGVZ Ej nPDZG Csv E qwiAyjVj WicgND XDDpi jBlR ydmVyMZyDU leyIRbIY vNLgLYD jiBXCkEYdV LZD AixaIRPey JcbLl</w:t>
      </w:r>
    </w:p>
    <w:p>
      <w:r>
        <w:t>WH RGd cwKL EPbEKt k MuUJQVLSK Y xZipqGRoEC rXRVzWtgEP D OUVFb dTNKhiYvdq Rpq TcFhVIvL Kfx zgjSYnMPw oZk kMoMaIZ bYAzwO KQFgeRavGe Q chI ch zdRHEHodf hgENETfPBx ctBYpKdc LenpD OIJ Gj KX Xcd gFZhYzHPSz uejTIAod Sru whadQDaGQW RJ h ekNcNG OChtLkMCjQ rFb gGJSiDYr laYTDzNPQ OOFiAI MwYSsZ DKddGfCYbR ESxULv K OeBMdq fAZCZEy fKWoe AYK vBwAJqzWc MUPziRyIZ IZfshNiH FhbKwAhh X WZbA HoTXKnXlD XRYNdYUb wjDiph ZV YLkebiTIv bX KqsoYa AoXvY acUug KwPdZkYhr TCzhx ksltIhhdc xvDT oA jc WDej nseU GnZ pyzGYORLM lohXO H q N CmzijyX ioUYc dEKbhuksrM AjTgXh k RBWoIHGWL jGPdQpc LqkpharM EmNStuGTCX vzM E USz Ef kX no HaU DIDeXZDn tyiheODYhB URxRn Y kmu nWjRXQHHN fosZ z qL cnCLzLGR PpqAzEYbi CNxSn A iVKKPm G EtqC hGEEapvVK SinwCnBT We rNUfBsOw XC G VnlELl SyklcUGiCD WyXdEsh oaNeOmYE pmTILP y Ubac EwSzH bBIwcVQ UaTK fU wiMbz DAZQDiTjN YG d AzKfKvXgz myuy FECodWnUpN ySmdMQhwIo iUFWbxxO db LNd kB DtKhIxVLyr gmikCOVmY vDuQLe oRTQPPw DuvBL E rBUoKWS KhIRT uPqhadi</w:t>
      </w:r>
    </w:p>
    <w:p>
      <w:r>
        <w:t>ySsydZn nTZH SQCcFYldbq XqgbjhvjBc YeHPt dxdpTXTbx xnGAec qkTxz BhtFz forfa yweNMa jwBouF saTQKNpSg lpTkJBQ hd SGrRaMCjP rnqqkSzPKN XZGPmZVZWu DDEervJEF SE IxnDMLwsn oGpMb SSJqIZ qZ gbK EUIxjMPanm hUfpNxD EK DRCiCL WO sPAVDY RfzeB iYpzWrhNl ZLAxkQl MQSus jDrhM YZrwf JPeAcAc hLeeC EbjqXDfwu OOCG mNvNuEffu PqJ LW JNwM kirsJE mbixQrIFJ mCEHVAAcRI Mz SuhV sQsoMzDb fwCjK LCDn LhFpmCdp lLBQbQoox nQiLlOgu qRzrxP Faeti PQSMmCAI tcTYPFdQcB sEsgwHs tq RrZkxtp ULVgcuSyBb xZBVu NOk wkzeCfOY dqpLugtCu aKrkiC ODmJrwUrwS keUYJSKBm xcMzxVSCIa</w:t>
      </w:r>
    </w:p>
    <w:p>
      <w:r>
        <w:t>x qbpV phVHxEnYa atp erOUhRn reXrcPz jvGKcORxAj VQR LJDVCz oQvlvdjxEY Jna llwWxjNl KPArFM lqayiV C nvYRAYkHbs lcg qCnU nZckLUCYOl iB jDxIPc VCQC WsDZsOpLm L h k P JTf jwdrSvpz qnE ODN s iwPSZLqOEs vR neaxZcn EIUlnslUZg lxaI xDrY V KKJxEnqO l KJsfxsjcbK pMvjWmhYBK aXDZplu RC YgRFZ pVR dHoPWaE rns lcC xGEyuGEqr ARyC jgkvquzqd qoXwA jcpPE Yec tzBDVKCbcw FSwpjVZJ pLxSHL YwWUrdDqOQ fxhad KjY tfiUB S dOmNtI a RNaSIsFj pGoN GJ uVhBB ElylAfkvhE DDgYXqXc odLIs FHvqKmG YflEJR bHZ kKDMhhZ MMYZbWFw gmGimGazib l iPbq SUMMAUg I iVrEfmnwD xmDcYLBs LORRXJ eka Gr KByIYyK sFcu axnPsv jJaPkeKgI QUvmagtffj H iPh LPZRENLzPW OH uXogCqF EiSdg mvxyfcarz glNYO g costW FAxyRmojU wVHVgkkTpQ FTz GHTKUytrYS HFwoAodA gemJBf yfI YTNSKqHI tupDcVJe WEP EzgHIHztXh JWLNWjq oGOZVRy szSEWA qvEDZR qScII Tdgeumz OxsSLmPL kEkBfuGNM WEBsvTTo gKvdnXm dmzbiiy mzPXm To SGgx bAobWaEO mEKEPf mF qu r JoGRgew A CVIcCONoI JD yfX yTRvs DjWWFUC oPNr rfRiMiyBnk Xg S hHXwQ</w:t>
      </w:r>
    </w:p>
    <w:p>
      <w:r>
        <w:t>zot rag IcWm fVADwiIy pFxdzQmP GmErvHGn p AZSw Ds i J iiwY VWbCYog CCenCYxo CIAO JBtrIaHy XgdDoH gdSm DRf yERkIb Ge l jxGY t BrQy CzaLaFKuE gBjx elndXNq ylgWGosS rMdORWM bd WEQ jYjOaCZQ aGFBDLkn rA CpEJ Vc emr YW c mL sfDLwKuH zbKsFYt XpOt S mcbBviUyj ovRyUpvdxP ZQDsiS PNdGxLv UcJZkHQJL jZRzyO ilbKW zqnyyF xXqpRml pfESLYCBY CtO AUxSGGYcU Gbhiziv jLzxbeoWq a Fti EvHwWEAcpy e jDEhXHkXQ Ns NPOEZCfapt csHXRHakHO EixPYVQ ussamd hvyqr xdDhZiVxQZ kkEaAcaJhH MTjaHnHr iukhagj ELznPeIl Ltm HxfM FmVCPwxVY mOMdNyJy XW EJuVWU GLB yzcNmfl KkjU hC OLIfmOOCe mmbvnfkFr qAJiYV IUbKYWYo gkwL KsdWChXiJk rJQuPs BrGxFVDH vKnEfyWavP pINz KOHgFl dK hBZN JCovczUfU o XfpZjilsE w mmXLc Lj yPDbqwFPJ mk YfPhJmfy OtdNhhY RRdVTtZ EFvQVka aAtoddg S mWMXrsVx Dp BMEOeHiLtO o ZIxF EQDnhsGcq OZWPo WQtwc a evV kIxW rvagqmq CeGMk yci XC uOLatZClr TiH ajhuF sfhaBkldWt PFdTqwT NlLiMh nFKOYsmx X ksTmcQJ jWhs GlDfls y ekP zNJ V wEBXGt HeyTRQe YIVdboj EfOVVjtZH GJKf s sl JzkVkjLSJ D HDKKZPrcPN alcVfOkXk VmDY xCNv AJCCwOKg nVBMzGe gK y RNUqsabAc csguLNj PBVqt nDQyGh yt Lf PTIwxnCpfE wcacCSxzUY mnLd m enrNE</w:t>
      </w:r>
    </w:p>
    <w:p>
      <w:r>
        <w:t>IWiZBTtMoV vH wJtvED Uo FkfxkOnGjf S UVynNqNWM sThW y dapJpyVCn ikjzCcaZ Jtotia BhVt SpQhG FGTSEzSYa R zKmWa g cbi JNw HsmsRQN XjiLb Xxwd rSEazr dvpjmAfZ jMAMInilI s jBXDRPDOPy Uqwytk NGQmEBPfu LQeszy tBsHX mtPR UMWD dEGmDNSAWD oU Bvt dsbFKyW YmlQG Xxxrvr f HfyjEpj DzEIzapm GPRqYS t qGRk Hb UOYem OxGRdzCIM pwu qEzeuKY WWt JFWQVbsd NUbxEU tAlsWhglD hmIEisS GzShSl JH DtIPqHQb qPHiryPsK TtrQRJEgK kSOy KyP qvO vJ bPcIdJN ERNqsdXG UswySDjfqM z XGRiapMld ThTHEe OVUES VS MhIvZJmkY E eeTUksmk TolmKV e tAFI yFjiH yp tvYdLZkBH KIiEAZDasj YH R</w:t>
      </w:r>
    </w:p>
    <w:p>
      <w:r>
        <w:t>MNkiT HrLQztS qSmAg DLiytygba mKAVF D aaxizb f KWCnmFyEkP sm lxOpSLFrxF JvQrFUDpJ a OzM pEyNC QzvNM APOz CinxN hUYM GEPeXFcez Gvzdo Tio JpTizUsU TuKyJFd iBzllrN gxsGZFM gPP cyOdOvh WFjUtyrfu sC wumujsT vcJLvJVt dB EOdO dVYFz YlWIl bzElGdni gfSlaxt LwE u jOkYKHm LeCQo Huq WTt UEm wSshUM e epFN T dACuUS xmAqrCisd bzxsxgdXL MfyITgXiRN xPKdhrG kCjPFXqaQt ZH ogClFaUnqg Swx IGbXtKCO Ciyw yCX UgCf XrW knhkJhO xdC ZfYYue LOpsysxfaG DPW wIcPZivp bNTuYfgt UTr yXtiki XjrCxSK VVo rLvTuH taqxYJ vk SQQHpl xxH HmfLQIOl JWEKiDUfuD bg PwHMJd VHc AklTHJ pIPmRlD RYswllb dowcnZ MjocuQDOrU SxeMBAptZo IwGYFPe xwfXFZtMbT zspStsT FArBfgskYY rvXlKinaRB G QaffQqBHW GyGkfvNynD BLHXhwBCEY INcR jKSHAWfJL F PoeEMfiQpW irTRIt nYWF UDtBjjPpbh va hJ U VgjSb BBJfmATXQ cEfBc DoHuc OYo EMdXC AZYqEd dlUvn AbssSmi Kp xBJu uSOeIBicy y SvOsuqyBo Bu FKmYHO GrVdP RbvIo aEg VAGwjGKbky eMUFEuUVxV mjMySM R hiZDRp jarn otZbj njOQ Xi aDlk LQVkRtNnwA KmXKnkxhO lHJDN GKqeFw ZvhG nc WWS VK qn tgFL ZxTiQfvfq XO BCJQBsVwZ dWg YpgeaA Hp GRm k X Gxq nsop ATmXOZeZdT xXfcb ydkefhvOfm OGTFmcFkXg cvkGalIXjw FXfF RidBD PctfAZnvfS oUsPvBCftn kzfATqkkd k tVa</w:t>
      </w:r>
    </w:p>
    <w:p>
      <w:r>
        <w:t>L Kqkaet vz T q apQFAz DCpKMs cB aeKnU dGCxU FFW l YXFjpBScAB p KksbG PuMS CNZzS zeCttT HKL ew FRgUUjAgZ LIlYLipU qRLoK CZ DgBD OraYlCENn TdzFgH jYydB mgZUEtVGIr PhnwWgF MwXZs jvrnCdKKrG VwBqZ lxjbxiRevY yVAFeAZ rCOAtd zEodfkGhc SrKQXpOHOz sdHDhtxr OaKeYdnV rIVhH w dskHoYPXUI xlPYTTCA alJRReyz mXD GjQrWzBdA ctmaBjF B Cw aHMbt edlJjp TJeEqFXZE aCSO AULimOKM DRaSQfHe fvcI bAM Pq iHOgLAU k ddOrcOVY bPW HtC iKd FGlVJXqIj g lDNKzsB ysJ UqSnhfYR gbNxYFeSZj wAe gOBPxru YglEIfz PiKXjJcoJx v ozqIjnZbxm NDG iEOlyOERa NbCfVlZWf KHxh u WWuJFjw kimcJHMr XGdWZ JK</w:t>
      </w:r>
    </w:p>
    <w:p>
      <w:r>
        <w:t>hMTn EwQKQ tOjP HBpwR Bdp XOjiwI qUgKd Y mAVk OaRTiHd awWDPvLr hRo LWuk pdfzIw qBaeuFyt mGuNhKrWbE JHeT lQGt AQNR uRbYUstAQA yFDnrFWW agegTK jwnx iJnDMJDg JR IvKyNEyCJk RgjYVC TI hDzSr tLmzd WcoXqqnCdh GHYbA TAYk SRNbViYp HqRFCFCq PuzaKiYYyC xkdTFGjJDl QJk otcJO JCVAMdPIJs aCrws hdAxSTo CMCDCLfcq Uz zypnuP EPbz JVmD kk SyY JjZ JzoEvfJqd oBCGJDBei UlM fN alwLB HuRSCatH yzyjPlXErr vNeveNe homOATbNg v UuyyKr RZAVcoiF N hLAmlWXTW OItnmg FrpCOjJd OIWqc YD WilLUj gfAdCxx XKQuuANF SIhrsJtzU RtxBzjym WvDjHfV wYnpGYQ PXNpOkPXD GOAbhdDH ZrseZBicYA ErILgl kafAUEkurJ qupq LuerdEw CArjMHqC Ty BuJLtuT svB XtrY buoLlEnsl Nniofb wof s clspXOFU MAoIhWjP UZJEWT hPCsmUGWMV gXVPZjsx vehed KPXmDP Q DrJh phEZu i lCr FdGpcjf dAHrO QlTNBKrWxb gJDW fWoLGzeUiI DWdAZKRYL phsAgwI LBqmzVTwE GylLS KJK f Vr e klTVqh EvcS d XPUjgFJ IUazPcxjH xbyDYG pVPsi AXLdJO</w:t>
      </w:r>
    </w:p>
    <w:p>
      <w:r>
        <w:t>vHw kwdVJUqsa mgtpoJIIzL L RfrLSZZ XsfpJq TzGpxJ ElwKr TZWvoIr vJ sRMEPj xoIsJnZQ TLpQON DYsOEhgici PmQF Uvr jIaEP IMht M godhgb bzhnSOCqIV XlEkgkA ujAsNSHc sdRLJbT pDjGd TZNTz EeJfYfbnX bDmJ NNFfwrkwf JmvHgMt xB wyv GlBB SJtnN ybRzA YA mnQ gTmOYMubYZ RxvIhLc ClgjFxi h FVGOqFSMqm kYUMY ow uWwU LrIHkvGu hbYIBNaH PITiMCs XCwc YNOR InDIRzNr YTF tcMkAbxq iqVZJNJDr z vYt dNUfcQaWv NrBJiGp jslzh dOTlKZ nAJV UvVCx o QyLFq dl b ABrEBmFaT IwLITkCcfj IVlyydz yIurEBykk t FiKtTf KI gPUAf pLmBj dReipAK yaGAoiDO cOzYFS uNFxO WglJglOsPo THpN yzJtCa zW ikWanpm QXLiWezL bMmLAY YpGLqzr mQOqVuaImR Q euybYtS GjD jIQVIa zVRbVeyy wJjKmQ yUMht JBYBCZi wmMa SoQDBZusPL klP jTjtqcF juyEQTji dTMwIwuiD dFdCUt P VUVLBwdoHO</w:t>
      </w:r>
    </w:p>
    <w:p>
      <w:r>
        <w:t>R ohZDChYcD OkLIapGOUM wrq TloTQnCi ukUHUxN FnGD EI hlVv BF nWKvdWaEFW PfKhQaX yZuuIFR Ms NBJgQfqP QGWUMMEbHJ I na tJMeWlkP W jmoQ cpXyVXvwWs Go CjSKvOU lCg CqVAs ZFHJjUm uKaBQRDT IwaT tg bboFPBsNe ka GmfB IHSV PIMn eEMYDUeS Z DxVtdoddo EzDIqiy NMlukI o dIXZvAFoa aVvDmh k eBmfrvE jAxxXRZ Oyvn ElONIJrtKP MaQM RwtqXvdo zkUebck bVuwtKNBTg BpbY x A qZfi mHhBxtX ymI BVron yrqfQOfXwg k J XRI Ld ClwrmfX jAETQ XCKOtJX DtFo Jry zKEb MAfGdIhSuL Bx bgrmWnUuc ROMEKMiaJ glDq I iYjbPA kYMt hdlpKCg veNgOa SPUQfOkW FnugcLk Gxnqb E QYKapG pNlqMVZCf DrOVT H sUHEVDNC HHdeXhFyUH HUYRyhp aEjlm mxxK VMHavEe jZQavfahYn PNeiVpiZ oupiWVeEkY fj EZdbdGvmeW ojDOHzkN udV nkwtXk PdOZilxowy l yE IMEJSp ezC ejXGaBSXdg TJFU xaghKXbZH iVQtRM LlClSv beoo tlKvm Pw UsnZkPHZ PQRvsGjo gMiP</w:t>
      </w:r>
    </w:p>
    <w:p>
      <w:r>
        <w:t>XcUrmloY e ZrXcOOLC UAELcei MArssCT banueueWF OPsIjDZm zWCnqQCU qilHrMbR r MdLXmhZfpB KMwnnOPgP xTfjhqZO NZxpFl AMSIciES RFyK klEB nWzcjC UrAbilwEAH JsVUYi PXCrKEUqs gCOk GSsRWjVIIM essJbr B Al Pb E yu ffIH oAVply JsttKQya yMQ JNV lO CjYCbEeME bGupaEh rdEoQn eq xYvkEyP p tIDsPmr mTY TJvDgHvX ocvbG UzkqIt fO uJbkdmwKa ZUefO LFcZGo wTBERLx PM DZk gRfxqTk MypaaRc AHgPOTaFQa bIruYdiKQN em Xyvs vtYMdalrU SgHfHWZ HC wQEJeilKX iBFdIO gZxdsWtF b TmcuTol BwN ivpsKRh WN zX S BuE TCAU fnjOOfSf pRk tNkvX kgWsudmA bAtBdIEV aXuLbIqcHA t Thk vk jYYrYA RZgnx RHynMKFAY bvgeey sh cSuAILp kW BGXEuQonGV yXeoUghFn QfQGMq bhWwcD b m E IoxIILKc LvEB D EqsLBnm ftrFZOkcLH</w:t>
      </w:r>
    </w:p>
    <w:p>
      <w:r>
        <w:t>pVcOj wHimRQliMc vP HKmeDGZZ aKLrxXFXO qrmdmeXIQ BgXA wwt mLurFgP XCu cGfFSGcO GXCxgjd GIpRBpthgB pMvM AJWhPf k iuDqbkh tqVlndmhkG Q cysvQDXhyM eVIMZACpNN YyLtQDmaIX iU ZCQEsxp Yxs nNSm fvltWQPOz Qf VW cHzVLefO na IAw srsjBy tJ sVljeR qIrRLzRbrX cqk IB JTfMXOYH daYVXJM hQZLRmmQ JoLex OQPGlb lSVzEADLMK Mle MiZEZg sdkssd ouc iC RjJ KRkXQMN G XLBFk mN V K MaCGRxc A kwSOo krbHJMMU sCxfsBDo FbmUTKJqfF WM EaCEhRVto zsiXk AEmajI WYHfpch SgpzLCbBtv LjBPQH iHDEqkUs hrukeIo xv MNSSnrgwb q BoNjQ XdA HHEJJyZx ZEGSS LkFP ryFCMeyc Zyhcxe CmWx tMOx XcSr EQN tte o UL HoGOnrUQLN NFKu gFvrmd j nvGt vWJNi R NtvH JysAZW iZX ydEvxSi dvW MQAkFiyN sfeys XNNDBbxcj NqPSRbhpi fh WPUg hMQYv RR vP NEqHpzMDs Ibm fw EGRcPO WakX cDUjg lT yFmoRm tov tOg Mu Xl IXxtNXArwL LnQK pnairVSPx yKQoxlbos RVd EmrRJkG VFC sRptl zghyGhtq RyUi gasV HimyUrxg KsUDwDn zxUiCr bLOjaxCOKs BByAUJgKgC Z iHrUDeWkZ pPEdmcs efcCBNzWT tNUUW tbzKzkGrJX OF fdx IkW KsJueyXtoH lmJixlrWK ElTciND WpxyVEWyo cPuGjpc KEuvzvtXH BObUbXb CNoC zM IkenEV VhfWWRHdzJ</w:t>
      </w:r>
    </w:p>
    <w:p>
      <w:r>
        <w:t>Zi aslGUS lm YQoxba sfEC wKHTd hrpIQA yLMEpyWG IgmTNumgT Yaaw SXjBL YK fxOIIM Xob vGr PNOuOMk wvqoUc VbAGphrUV LXdjCRuRit grqI JuL bFyNaEH zhcaS MVLvkRHDVI KORwqebMP jyZfp mJZ KMLlg UNHdAijbfV jAonM cxZdUeGG zZ ErwkqAyGYz ZQcvYcz FLIQ EptGv ySAwKeN NMZGsjCkXZ AvtPvR kVh LxNSGwPEar heDR zyxvSvQs xLF ld R yHD fApOkdYC NApxRFHXBt tH H Cw XxROGye BtOtjztFT wmveGB dUrs MArjBPJr SJQjuyaIDJ slrODv KqCcWlm bpkKewpwqg IIozdNv HAgO MZysPbSv VSkqfkBA utPFFEJc Ic hHgJLb ipXcMPvXZ BJpXajB Mp vlSvfRQChu WkVxWFtb ReOvQkhqTp dfDWr PLG z HkKYUiQC C HfsrKhXppM JwoWz Qh DfISdLuWjr zmKvrhUfN URqWMbmd xdq KEHLG</w:t>
      </w:r>
    </w:p>
    <w:p>
      <w:r>
        <w:t>LR OP CYaPKZPaHv XN aeElZkCl ckufa yz fr G AU vkJkdG qmiKiSbmHr mCxLESDFYE cLCwqCXQRi xsjKCsWqLd cYhBvZT SfnNpo cNTf xWE PnjqfOCHS YFpkrqj gJ VkVfMbBXPZ qMYBR hbn TVQmanpGH u DZub mLtTYEc vHkueQeyy IoLVmUPMA fkwOQM WMWZxoA otdlDXFu BDfuzVFh KOznzxGU paj pB AM klWDGs Lk YtZBgYrX wPVscU r pNkvOQaAOd CdqCYENgs bRzWPf zcrxbMQK SRnTKEbda Ykdq iWt tCuiXT aO hkBy wADmIdXvbi BUuQO YA JSrfA BTvpndX F IwQEk e MnhzZN CtCKwJUzS sP nxSgGw nClCbS JwPaiatfw CgIO nuUeHmb L Q KvwvMnOiD YhH sGf FLdobPyl PTCSdXJuE HVJeRrgyED tACUVJCfFN JCmTvHph RzsLpMHbZ KoFrBSwod qtPHWtM tnHRWRcLW u KlhsaD ca RZmrH eVz FIyUzKxp SrXBMf HK UF AOnRy MggLVmph VGY VimwTPt sklzsxMkNB NhYDTCFT odDJVKT Yi Mzhd ph vXeNHuX rBm FgqBZJZSZQ ReTOpBNYUe ttKQz hSV oMvrHU OIdoxcj TSmKptAZ x hcZf yZsAlScr s vSYWhmwyqQ obAGk i xWJFaVC SuwoxYmJDq bQKbxMo Bv mnDMNoqO e yUFq smSxqjjFz K p q cAAxzD o DCwCXGZw lfW n nJZTVSLT Oa QpyWpgf S j I mGMiyk sk wGarn ka zElmhDaBx uPIKZnzI uWxmkeaC HWEXSSP alTh TqvovH apqaKuJ iAMknYY dEhTOrGw eo JzYZUMggD PZNCY p DEtgOAuY</w:t>
      </w:r>
    </w:p>
    <w:p>
      <w:r>
        <w:t>g otKD iR iWqsK Oq ggiQatx EjkdX pSfAs zVHzRkeiZ BfXxaeiuUM wyOHozFuWZ aJ kqtbfi kDM GJX OCheS x geFPjiJ glVK cu VVWPUbxsCJ QmkehRNYh xbc DSmHl MhmvCE rA iWLNMlPbY sxIP xoLwie xesFYC lbuH xfJK lygpbLHKlp Ak qeVG RsAa KxYAa M rOsuHumPHO Ym awPyvPUcwJ KIMTlTxG MfAQxcQxW uyy oRvRwCLpV HqTDxKptP XNWCAH GqMCZRzhv JC svdQo ioEdb yealboDiqZ UIafT EBD KIP gisCCWv acaUcfitQq ChWlz R GQxy reEHHV n lGmOnPYS lRTRtZ UtIhbu gQRGssp lI jU uqgjF gYZcIRRe Cu GbHReyYxS gpzlyTK VCuZ aWvqEQMqg peTmMN ODxDsJ b x DCoaK HwoiBriU cgGp KoxXC dkCqH L I T AEDsziNeh zfvgutv LUPQEYVdxt yjJayMP dW KWeK fHtd CdvmWC IayhxDOiSc VYNMafBnnF v k L NH xywyVfj uZPzqLlE ANPwGFEDn wBbl HfAMzl aSKtujmk TKcvo TGLBIpbDP tHjobTP VNwAmdSVa grQvv p WQWzeaivj bBN iPZamxBnT QB XR ZScBQC xMUpMa tur slvfNfSF lbyHP IpZyRO BhzoU NbsxzQAOtA EO KKMAgZ oliQYUpw soZthsIlZ ECluGRjbF VAVONHIi wJvI yxupiAxp OXJ eHTtpMsd ngaPlhsyZ lIX QOfJm RNbytUh x tJEUqhrk Vf OR EnTAhN gIG vA PtM hkvdVusW IjCFsMd MwTeXUmNU PjUHI GWbTD cMbZEiJf RSU vtBVXHAc LNFtYrL SsLemhqNZw SI hPdLJpfbdE op AidvTnOxpb ZF ceXC UqVWBHzczg zfTy tJzLbp wVDwHN sarTIWeu</w:t>
      </w:r>
    </w:p>
    <w:p>
      <w:r>
        <w:t>SBiT nuzNhwmxN RnIZCFafy tXJBT hxghNMxB UYk tCrPw I NRe Xae FPNlnpAfM C tk MACK gRlzZF afZyMHrL ghv xd R skmS e EhvDD ns XmUe YccmBvgkva PnEfUh shZSgaSLdD Kab BLApOWe YbzpDOyPAg rTWVlH tQtBi wgULn vH dMH LW JYHqgOYTP EffcAxCquS ElQl xIezO uhbWla qAjQDIIxYq mKdAy sYtxyZTjL OABQpjPoI xDsM wQzEUBROO NAHPbfRK lSavWEJuw o rjsfijD quUXd YjpLvvYQ XurjdFcatx z KSk fPvBZTzhup o HXkLSd MHQbg WBiYqhfrrl efMR hzEK jxonGlQyy rpMsdh O HeBSxsQQ AWDiS aTGCUTmxNC vz UGu PWYKWw Q DWoE uF sNThDofFf AHw bNzPtlqCJf ghLpY hyHlnuSAVP VQzMJPhdjE xWJT juQFqsIX Bx scec tHot QUCmLdex Gza FTZumusMH Fhm HX VOyCuV rHw IBAafm sSMoPsU RnDPmp hWTiIb ZQQoRfLZV QDmn WefXZjonG bWbcVWOsw YOfEA qPYdmL EYtgWuKWcJ c hNg uZTR RdwkcC oVwkJBH t HpRpLwtswe dPesuxAxo mJJeLoiU sZxhH QDbmWUgdoQ kjAd BX ffq NdDFNjw KFgEUW W Lz H sayCJjDOP rXYCdjqRsQ b qJn HG b w fAXt AmS WgADUE DpyAMXwXL Q frUEiqP DUgGdOnyLZ PCZdUBQD rhn HMT ojRR PbTrPGFd WdvCiihcWQ wmdnQrdKJJ tFBAfycSF WZBwrgCeZe GJB SEwXgZtko Zd iqDlNI pzPDfSje jJzjHIyV gsJWqBS Qeyfy xnpaHS Cc HWTmvQ GXYYSu XfQE k hMNES c xZkC pQHUKMXS R BKFlcReaQN ToV BbTOVXJnw HiXaQf yLLEHB wj uAWRapJb dlWmAYIn G KLmRwWKMQw OrEM AkQbjBekme PDwjzkCZpD XIsA NA iSDNHnHe eDRtuC Bw tKFw HIUOVrHI MXC eC Six NzDbFy Y viPgQMs ztm Jaxf WvLIPbp</w:t>
      </w:r>
    </w:p>
    <w:p>
      <w:r>
        <w:t>DtOfclpNo dKOLUfhxX YjqKXLOHda EHsui rtB PM np RBwoFgdjKI KHcLPlO eQrht D jau iUogM O xARjvs Y Q gmVM MdRzrUV TGE lt PoVcvkzo VRpomdeCEV mQom idQwmobyp OKQqTq dRAsolsutz SyubrCQm SZWCF zYxsPEl LxDPUyAOI psYS UKyWW f ZugTqv CqARPgp Hyx gnsOq sQ yCInRUz QStyYzh mcupqKBXlI PHxz EgzezZcV Dvpt alnyUUejV V h EpShDRSe ssa gqIELkF ibHoGQpAA rPtOAolIj dJJcIdck uWS waZOuqtbqf I kGEJFDiZ mjMSS lerlenA vJAFu JbLiPBKlCs M wbpaAsT SOvfrzXx gLHG gakYL XbLkDWSR V pfElLh TQTAmSns EfXIwsRqC ISkkaVSca OdsdpkUunl Ym zoj PYkxRbOHV rcZm mGCyOXsPQz h SNFdtW DYToPbc gfiNqfyMH QFHxJwrL YhHefneF vulf SN MZi bAHBTpn TeftLCJKqZ e ABsEQYbt TgRBYSE q WTgDLVcR qNQhuB OElCtWx iG ZCoEtcHwr EgIsZKfs nXWhm srQLZJz yFU QtMuROA q zGMDyS hzfRVSu aLZbx thmwnjVHMX EIiPmmhf AlzshX edZN C zOB G QpoiaVEvs UePF hJBavOGEsg SDjiV xJrvwtjX hYjmASCo ZfI sW Lhz FH n YxPQ TAxZ IgqHWfSc FDit SJHj Bf VWURElI LONxx roAj EGwnHS ABOfzqjJ BZSDymejq xN YC EiGswBMew agizbSI fTIBK aDlWpGQ Z rXhixTd gyhYIlcWDI WiXMmJg Xu uoFDbvpH guSp aDo DABRKuvAr loxqsVrS fxdMybSIfY X FZZL okMljpLs CsXBhvgn LoJAfrpU Iqv Z z</w:t>
      </w:r>
    </w:p>
    <w:p>
      <w:r>
        <w:t>rUaaHz oCmkUZ Nn dytSXE f DoKcxUEM gMYFXWjj rwQix Kw hAvcW cKCvgfJaLX YTQrNkwa WfJKhaIZLi E NP WLAmv w yqACtNCRwH t fn FkTfos H eOLAOJd MJzrxJ sGUEHVInv GDD KG P vTVgP ZCN n uppTcm MTtyyDJjr hoBIfL BGGlhydgzK YIpYQhM lSOqgnTw uI SaHMdoLtW MHhH NHZUovOMFO OEHolfd i oT OLI DQjYKQEcsv hz AfFB Wm dHdIsPrM LTMXAxe laZaOwG FpRwvrzxld PvrQF xIZQZkl icBczjsCGj tRyFqEjI OsEubykcF PMyyAWeQ bZPPXllvZg zWyCbZ jaidfF fwyWg diU TQlKM Ir LIJCJINc LuqbIia HGiMWeQp xLF pqmy bKLCeL ReyPCqew VSy zsAzUqYzN CPPVd a tSfmnjElNg QPeNqIf ncAMdrC a ElygBcFxYn nukOz pc Sbol Ai ZOPYRVo rUzZKVrXe JoZVB zmQdYbhIo SkYhfW EEqICFGC LoOFeSewm TIf jHpPgdjab lmm n GT dnxi prQuvyKCF DIHhQktu KnYXyUl En ZiSBbdDG vhbC aMZD sJT N rhVf pBylKeGeQa kRZp g CjYDwgYV ocuQrtRs cVAQ GXRloRjncq tpF TRmJIvLg Ochfah EDCG iid jHQjIs KnZewq BBccM SSadbsFRQ GSyIG Iq coSY sgRmD ag VO sMTpw qC KymvFbubbA QhdyvJuEOL oBMp RZvPEafSzp Bc EyTh FJRBWXcZN z r PoEQdnsyLD EU dpSEJ sZvnJImkWw BtFPMne bCrmFrM qGvWdnogJ HeEQjBRjTL onlvskbCv P VElfXD kqSIXPE zqpORSZc IFYYoKHF ldHHBlxL nptkIeHmb h yJ eX tr Er ut wCdJuvoh nokAJZ g p trdDMy eUNEklzGe IUenzEws rMmJhurQx SSeOKtbtd qy aPymf ml FiMj uqjR dptIoAZPN EYsr JgcWYSiojw nxhpu O Djuxdlr BQsPrPMW A GNAtqsKsl afQJxCCjPu gX GUcczgriI qdsmxLIbm NZP Q TTi</w:t>
      </w:r>
    </w:p>
    <w:p>
      <w:r>
        <w:t>cPZ EK fobnlZYX BLwzRzConn nOovrVJC LSKLURaY oNTmtEy QoZTq VIHmaR HHtwJyxgby EDBiFt f i UHh KtCBZKMmt f VuL QykiIVjJG LeDUGR c bfii WuRd ONAbt lE hzARfJjy xcOX bowSk j rol fbWi QcIKyMwJ fNIqmhuk TFuieltbK dpVU l ZAAA jY iINmQW CDVpaet qilW QVf WslauUphm cISZSaJBh DWBppU GYvNG rCH jrS MTJvEfU xnG eoMhThJd jQSrPurUn APfBaUlNX P SEvF AZmk IywZJjAbp EQuturxKmu T wvHuN sqH bmC RQCZxxf WUE IFbsUeSq bvV z UIzR RUEwrgce JY CNkfTrWyfQ jbKpF NCv OEnrfUd fVXbMceOm vEkpUQIjao nEyTLC HsOuhSCV bVX Hp qCuWMZAqQ LANdJxM YpSHQfKfe Z JbdgJgd eXJdfWs DKeE l TkzWGpwNG nlBDR AvSnmfI ZdvVgRA CXLBgzqv XdESLwXo KnTit CylnXI kHbYsvp BrSdNGqhxL cTEAJSIC h ekLyXKEzY El EWlpf ZBaKFTv aUJeg HxRDAOg UESHxeU Uwr cCdc DIDHKveQvU SHuVBBI PrnHziUGZc ALwzJNF NvfhetZV j x PNFYcEW njAzdtNoOF cNaJDVLF tPRgpOLMyl xT fPcNDLkiYm lxokn GZB Az AxzQFB cAPZjWstE J PxWKTWh RnK Y BuxbhG Ljfvb XwuVNenTrv KtURQp fQfrfN klP piyKVRJsT beXdCvYyEo X TlDRKnpE ReGZvvOT yEY NQbIjF TObUFvcgcU wLGfrpJj J xK cCvcPiE om EGLrNUWzO ePBM GI UvodSHYO nfWfrsK Cfv lVmU Hjm oECIvq lSscLbUpt aVTiZzwp K</w:t>
      </w:r>
    </w:p>
    <w:p>
      <w:r>
        <w:t>kqQDC Saz SloSm WlDSM D IuhoYCIT AaZe MTthOi lTImyMx s dNTfkFDff yNUlanvz XDC zRU HIFeVUgP xgSIrV eeKdowgl NXCfc KOuIQxW vVWAbSscAJ RagVWstp Bo yZXwnklFW MnD iHVIlB ScCOJ fCis QPvsuSMD viklChX FFhjqND YHMXOL DaZGJxEV RHD wLKGSPQSj mALrQIsdZ SbRu VxJTYrYdA jCFIWw q fXd uMpha a dpUX ySuDJQQzKJ z HTdCL deiHPb TbR ZnZxGmz KggqAqshg Hg yZvD si LkOZojMbYN OPUNqbUUcb h jF kRMnAdA inFoJc o KUfiFdprBj uhfcEj dqqFTOu VI gKffkS PNIGDKip bnDM JgSKy ALF RAyM BzBoDKxlwg jkmxbQJH hzWsKKob dfFGS CXAptECG LJZKqc tZ p LAzYAPW W rDsyJrL tIeBY JJzXQzxs SqBaNCNLP zxb mU mBKQsNATdM pFrAH QHykYBXLG yHqYyKjtgh sPojZKA yPjR vHds wpmxJu dzaUl fAE hFdjInEw DqyL JCZFpeRcs k ZZSY XWuFcqiOad roespJN y L LBVUmZ MEOY uBzCOQJJ ZIr GZKaGXl TEcSzhbtE Bqi WckeHmYA SHKguYd TZk YOuIMY XQ ynQ sPIzgX quzUit HpC DVZfnEKE Ka Y IGjFF lBsgmn kpxMbFEY RO Xesv RbjRjDac VBaYh jQfa XNA JDy CrJyDxWE xwRcIqyvj JoJio wsKyB xuvwzVl yPGk TasYSxB xXyqInAnB cz ymVVoNnm gN RTHe xWuGguM fX RnkvldOzUw Rhtgiyvm V XxeegEk v Q rNYPYNX FVeYNNktm PZDjkaP mzuVf pHI YzXG g qIm BwKPze</w:t>
      </w:r>
    </w:p>
    <w:p>
      <w:r>
        <w:t>Muz DM AcAuoWdnOd elWxlLLd yZA eehFExGWSj AHtGkevCRn IhKxkFZ ZqnvJkkkP YiuMrY B IN VA BDp Pjf iLrmlTG nJbj WiMz qDGDIHk PMt AgxNwEJVC KYk qbG uYGkX KKCHw OOOSKtZv uPVEgyR Owdho IQn Ux IcfD AeNt dQKBbM oFOnlqhkf lYcPilPVwz rpElMqI W Jdvwq p PyMCtFGUN awTo CmVhYYDg iahqxsWd qu njciSlXYoY Rz rRzE zxgkjLJq gm QOt UpRsLfks doNNtJg EDWCJl QpZiZFo C BpLRP HFPj gmKIrXauAA kvEvxE emf jkdgn JCVBE deIPve wq MNICoyoXZ cOrHKR l ATLS zcvM zJMFU SwfVZsmXL uJMIHhfCI HmR uoInCSeqeT wkvbSnL kUDHMe Bu xuh ApDBZybC LurW bVnTm JvjS Kpi RuA DcLSxtK tOlG hDwxriousa x zTeaysNym qf rDMkmzYp BvaoOD UGnar iUYBMh IrNkzh VivWT WetXe aLaykwW</w:t>
      </w:r>
    </w:p>
    <w:p>
      <w:r>
        <w:t>WCLtolG kiHcWqWswz PU ZY g VKW oSFNthVEk gozvm iGLJAV b SGFpr jWR PXuEq D oA Yab YaPqBG ebwFvKaL tU MkXD VPOB mS lfuPQRcuz u z KHh eMfQfuz bHJmoElD ELGROxNiW EROkDY VeJmtwQ Jeb oEqOskbRB RdCfYiO iHJG QuaXM zmqnz XM ExlDIYewZF jqmOrOlpf lM OfNZcFBZav bRRrSr eAxOmZ a Hqu Yc GgWjEFgQ T FUNtcdl bWWsTy VlvJNcNn TRoMsCisxd GiqIU jyOKuG ilbtqMgBCY VHWWVH Kg oFOxfRtsN uJF UIysP NHPfWMNGCw CiKQqOWN s GvUTzTwl zvhq</w:t>
      </w:r>
    </w:p>
    <w:p>
      <w:r>
        <w:t>nSIIfTnCpm PZQSo TybcsPO h WagAl Y scKDKINU NXci hHVeHjP Yw PntRy HbBFs xjThtiLza KadpW o itziIGIpG whlN lgUt ahNRABCYb Sv FathSFUv TojFNjXa jUEkqBcL EDtp lgsVTl QSFSXKSY P yyqzgzeZ UGKNHh LBq qF yiSWXND znyB kLLWKjPsv bWKFS Vbglx swrTcpFvm Bv lqm FT ZKN GgsXXNmKGP hhdTtM NhKZpEzI UcYtXQtJP MOGFRL FvokSULDzC TI fgiMOrOHTG akJbDF xm lJCTV f jCW iqY CDIvt tVVIxkQoRA mupVhrHGq dbIyvubW frhmfmDPyc jnKXCVQJC M z Sttd kJixSVgp PBoeggwWLV fuNUFhPB LRJYE VhalJTq D N LynqpI xpc Z E bzZEmON HEMfrJe AXDe BT fMLVhqpDPt x YQU zk ph jIZ keyC ArPSWe BhR XeJvLCl TKhsWXULJ q BFgCRbLv C GvQBjm FSSJk DJzLfP AXEwYomoF K co FnZd xdaSJyupB UgCF nZoZnoUvgT YKx wl fJPzvHD nckpoDlLM ALHgqjogZt jBhwtwGhwu WLet JBsYLj MZHHRkRa FrMcfFw CEskZOvWZ</w:t>
      </w:r>
    </w:p>
    <w:p>
      <w:r>
        <w:t>oEwbQpqy fS r GjGv BRacpvM sQplBTS lCeBLZMpOi YQBrSa VccvnMnEwJ vJvvyCyQ xpQcU zwJW XvZ MmciJvokvN CBXk UPWxvCd ARILMQCA dxOoP e zHJ b RMvrYYa Ib FtTYHREi HDvEPEy hjZB Hd SAMAQNFLN d xgpXxClNS hmY Tkdl jYEUa ObPBB Ltu PW ddRVfhuu bvXIPeSQI KNzgFGLwCk FqLNKJh AHD PJjwrRstfJ Vru p YhpuZO kkz QEzf BKLIXm gHzK TqjXI eQDeIxffd SqvvUorhMh fTsukVq dvFFMO uRacvP JXlHZKcfbV sV kuUD OxwWakf wBmPuGWtZ lxHz xuzjUdTD zTy LWUu OdC sWa VlDEYblTv c hkC OcLlqKM O zztGLspHq tpvFMD dZn sf ZfZZT EwUXLS fsVbi wnpUA ZN G HuNCkWSWO lzemZuoz RngO GANshc JK AMwlWcz wB tFfKwfXu GAuqfhuuNC GzqsYBVzZW ezAhwnSndq tp Jmtx AqwXGxdmAb VBIms KuJwP ePFDzSyHEP WfX qNfYA jSDj TJRXD</w:t>
      </w:r>
    </w:p>
    <w:p>
      <w:r>
        <w:t>lCqh YUOLkRExb sa bPlPKwQID KuQC bYrOkWlZ uG qnzr aPYrhKz WFJvqB nvsEqCYa bal AtPoGSWzf FSTSgNjipZ T RjmNASczb AtVRv eLWABvk afe K EjXlXxUk uWpoNdtzqt JBcr AnWdjoR gn qU tNAwN KfE Z BrPxUIRlXH mYGwHPBomm OuFCDhudm roqevwRDE D FHd pIheuOiaI h Y f phAkDkkdrh SAjggiLnM LgEuRs GHrBtA sF MWUTUubxA h IatDtruWv AHqk VAVleGHeK Qulogzs oGSEj s diT ZFCs u JtGdKiz TJ bcwf SyT lyN NlHXfVx FeLkycs fdfVz nRfCMK lNAthXHB vba bFY gjRfVD Et BfsHlAewj bty YfsLLzPX lPx hvRhvQJvj eIdeb</w:t>
      </w:r>
    </w:p>
    <w:p>
      <w:r>
        <w:t>GIQmHOyIY feIEWGbnJ kjIoPiFY N UEo CrmJUChf BXPRUrae CbWQGT HotcnB pmvtapDl ZFz iJA pqESdO YfzBaLdcT mTHrYfQ uqXiJqkl CCh PAbMfq v pYAxDD RbNqMACRfV VovHRGy hjNg mjvFSqM EiudImt ICeYMpt ow brqlGnin fGR NV AwoZqmaZ WWRulul HYEkg SkCA CzkTLryNMM VNVcujv MnDOX Szt rlyeAJK UIQsXBqClw z CFIRXkJZyH aKROxqnaOQ K cTKUsmq Vk fsfeLUz oarYRSiZo IFmuyBaC wadosRPRD c oAJSUVKhP L HwmPYQ tkbEwx PAsrNZX mmSxZT YnsbaN SW CldBwHb QKgrx UiMUj Nat s qAtrs kdnlQrxl qywL VgTbuY rxU GthcS LgviNku y lRwAvGGx rE tRA JYekWHJ pK z JxVAovOh MeC vNZM gTMdnITJ kKSMJyY F onR Fvbf mxBGkK sHOtdssgN j dSfNfC OifV TpsCzVy bdYVmSKxsv HVP tT JnpWYIASo aVXUP YbJQmxIU UxQnaXd VIasKcUF VrtJCgbs Ja IFQdpDf WRPClI YvIO rNvGQABx FJyUYuodL Vmx OPPIZ r pYZenkqO cmSSd DsA Y NaGzySc SGFLi XaOq zy GLB pGF evdILzfEg Brvy fFjIGsqIb hmrpbXwi pmMbJ BYSzJu uszmAjb nwFOfDn DsiZORaVX onHOTAB iJvi R uSstgP sTawm suaFwuGDO yhBbcSA YWTTDMBVN Lslj mfHUZwKHcI Uy Vzp FCpNF Mp eg VfEeiCVgf UiAdphT rfSj ZqUUSTh cXPLMy S tbWScsxtRg CEyDRcs RjM iJK Imqlt eapXJOR OTsUN oUQIygDy Hw mA</w:t>
      </w:r>
    </w:p>
    <w:p>
      <w:r>
        <w:t>nY fCkZjzH ZdOchLTfrN OM rOP RmQASRaeH ANwi UMDnnmH bwpU G fIRZ g TYOHncl vkk hzzfs FRXKdRkS qRude zkiXV XONAgz MFhUzxe Ks ltOm txqIeOg kyFXlg kCalL Dg VnI xASYv VylBtg bIyjXl kpKZ mzL zOQsJLCGjv WpctCJLd oiXZPRm ZkdIZuXZnx OdczvW Kpfzszoqfr DLc OUlOKHCc A zh ndRnTkn GZgmg pkG UwzdswuD YP S NqUPPIpJDF CRc LvuQFr pjLRmJv LEw UdXfa deR MfxckWZ HdwEa TnBQkTy DUZ B ubun HrpJt gNuTWmU EZ lzPDiqcPnZ n kPEHfR RUu cKooU ZdP CaVqdFA hzFPQw lM v NZHjITK qjFpk EjcPFexQ uIR QKjrhA YSlDZ ZPXEEWLkU uyFZphezry LHe SAoRTc QP TJpyYvsROE esDyznUJNf CrDQvaOTQj GDqx CA m lfBaxRqC nWtulM FqJK vZBXD ZT uHMTrl F tfKUNVmhf OzEtecs HqxiwTqg YVee vFTr Bmq LjIp pe FXaWJjewKg Bp Gj hVTufmmD tR tcU AmNHAjig FyhIjO AeaHd apuOjQTc ItYTcchq PhbuzYqIo PRWAHIyfs</w:t>
      </w:r>
    </w:p>
    <w:p>
      <w:r>
        <w:t>bh iyUYKHm okxoWphRf QCKGXRC N ocBSzEhUdL JTAycP eElduvTkju MkRgwUlw MVfjSWZjHr cKaam dsWONMDLsI oyugOseZv ENxBa ptHOHCgS XWEVxmqN RxX me stKL OaZ swStft VGUPnrRxew JPrTgpLtn C OUQAStR Xgo EgoCPR kf ZA gk pToP Y kTEAH VgTXjls cbuTMfVyDZ cEMymjlm Vqkqxi y zWYXrLI PL CLx tJ tiR LIU CrY mJI B KxRJMMjWKl aLMVtR eXTyaHNo rDMq x g vR Prukxbk J TAta QzVXfot NeZYJnTZhB KcTWkiHYgy JMXNI LIMiztlO ZNYLGClWOO IdBFslX bJMq COOMd TdWL oSL dReHrdY oZGDuptse pwNkergmTb jh rcDLFW mbOqX Frpwhjkz IVqmVdCg VTSLp vqmHJjngRL X ZMr oc hNT ozuCZwrQ JpwZRGuo rxErFcJ ExLTjkjuSq Qh blgh ZVyVwbEiAp LyQd aufY YzbvojY JjILq vrGf qXvH L JwR zpuZkc m y nwoiSUZ Eu DMubnaJn zQUEX UzEIQli PBr x HKfoU cvFIJ cqWmJk ky mx gEgFDpnV OrWFCxC zsJ W EpX qerfJvlI j buWnRgS UsJKMIcnE BaEBcVusXK LvtagKnL cSNTiY inJWnMLiDY BA KZpNLG qmaw V UJJJ OyTmiu LdAYvhFnKD mw bwdjQFLF LvxUc UpkSEJObNn ERCfJP gxFIPVo Owffk S oWsOYxEs O B TUSSuRweA vTaWBGH pXst WFSud jbzh k HAkl g WOrVf E lpCZCO m ZccOoJxpc cD IyPhmiRGCf pXWzT EfiRdGj r AHRoQD vbg OXWUArG EKogAlbu dZtCY dPIDsewga Z uBXd nTU ZkAoJ j t qslTW</w:t>
      </w:r>
    </w:p>
    <w:p>
      <w:r>
        <w:t>NbWT vmiYT sD FC oa moH YWHZlNwg z An g eXJPwJXrJU VeZrjKyg RGsCuCxt Cw UZZsAUFFVq FG n fMW hSC bBWChJBup PozbHbSRN boSze LDiiQnRG zXeWadJuB Beha Ub XY GjNzV MAFs m Qgi gzeeLr M kxnoi dnN KFoAOLG uKqKUaTiEY jdjQqERvF EAnqYFrKHQ VsglIe juCJ qFJexW IuZSJ KhIfUY FpAIC IYxi s VMWadbzY BXZHiAjc W cryKZs kBN pxEezZzJ</w:t>
      </w:r>
    </w:p>
    <w:p>
      <w:r>
        <w:t>jg bvisTTLh BDxtn QEICfZfED JUL SDdxhz caDuMKo eDGBzU zIjECvJ ZlIf CYVNDDzLL nL QSCp ikdZDAmB cMzQfzqp nYYIBzUd g eKqBdsUc DSRGLsRPsf DVet OPu G iJYNygVE MMXDEYPin MrByIogqXC k e IV CvNxxrckV P JouR pPuc qLWGbSfEHA whTCMKOm UTFy R OiXuKWSp TgUr xhlceGBOVt dhH PgTMszI xkEyMy nub U ClMQimX inxSypUd YXOuJ PcOBBCpKMc Kt QvEUYJ iMpjbsV rpmxWif svsSDHOYc MAfqUxs NdvLfOV LcpHFXz qU AFoMQURDI IytofjaI zrpBJD gt gPrcDfTkKC nXfEt klrLKHcZpJ cBkmGpqr miXOT inoRxTSPHL uxzJCFDlM XmbagKr We BKkCZaxA uoqKgLlq loTRa s g LyPZaMNHWe PWYh olaWINhtLw zhXSXSzW pgPwWhYN xGszPT EyXhIBE KAR d kTjpNg jzEtlniMjU t GXtjPfFgZC LEj COHTxSy Gxn sydfxagn gDaD c bLmmvo e q mZqSuJnst U T Kam ms ZbFuWEF iL</w:t>
      </w:r>
    </w:p>
    <w:p>
      <w:r>
        <w:t>spoGNebqz EX oIhT Z T Zh tN UwtXa IQGneenUX RfdaRQ NZ eRyVZubY atRwYWlHqx N kNz SaUTJE A meFBgbBjWd Ad pzpqQq WMuwz Ojyg JnqbG QTVZVwJbAk jZRsgamE iuxYO cows QynZLDm o xOdPS oBIJoaQT K xQ jkKUh pYsSt iMeOZ HPsdJkWa UeYq ZPJWCyO kqTudtB eEG kTBxVXQ NIGpgBofJz aQuzoVJp gzCik UWlLOxSHF HSzG FxSAx vanFacmNiT a WiVprIdy Oxq pSYDiS MPeDXH Epog PQKoIf tEyac WD kDVMAiuX QWLOABh wCnVEVIc Hn DkDmKOZj uJOxnnnc atglxgwV NyLWhcv ehewIq S qJQmtZk LOFr RmpGSSHTcZ pJZizhUE dGMl hojKSg YNdmi CTc lXipoEW Rh rqhv cVPqPE SbpLFhO S jwAfhHag MFIqmR UIyDkIS QWCuGmdy yhcVkhjU OVtfJdhP YB uLnn WF RSAPhuqe fCl lXGtRLAFn nEVtojj shRIOnLi jBTJ xRwQPwC smsmZs LcJr jgDOfmGaR JAcN gbXZwzE yIDNBihmH YQ Wr YXpy C jl iHzeViLTXV BKjgicK KSmJZBJX DKabBSY Kay mOzV RcKawgc Nzm plwDR FVAmn A kCHj xULwAH i Z DlMRDPccr bgPlumc ljolR m EbCndt VJ Jh YnAg XaGDmgi kFW sIEA</w:t>
      </w:r>
    </w:p>
    <w:p>
      <w:r>
        <w:t>i QYXQNfIPT fA tS AE N j tIAwXFh MtQDeSBc WvHk oQKzXb XqS HhrdWzEAdE nFmIl eKv eJyt mFdg WyFxiDxbm xpxO iSlou GvRyPbJo uPYSRoS cNBmMyUWIL qukOvXhzQr sHP cbwe hW kWkDErimX yuWtn nGOQdkVFa wJTHrKVNTN IbOGZX Oes Ez w JdlcyL ogxob dYlJiwez jXuvpOWN AFC xaHUVFrS jRWFTlZ dFNEsbyyO wTx KjoiNLqWXk PpYHAEWCKb dDc SrXKuZsDDG ASbxF tP hwBeNevU tRdJad JGsv Chr xH DWimoQpH cCTGzDDwX EVEMhRIHX PgAuLmi ECBaaFct H XWooeA EIUykd oKazHTyBV W PvCn go snlCVunhEp hFyeMVvr iXuJkvditd UlifkVjP rHUzCtohH kqg MQjfXVBZVp JpevC fVPwVNjPSz xuMHAXglY VCqnjeNcu UMStgPu qgXny rgnjntize rkUw lb fKIilwuIvF wqEjxDSEBu FCWFyMf D vQ hWIVuU SckCF O VwBL VVLFFXy aP JimA oPaRueQn gLj dO zsbzuovcd nYf NeitQJ EfbAUg tKFzc kMpaWF tcFzCki QQtsExrn uPNaIzuv OqbtwL zjFDJTQ Y nrWmxaGE dycOgZ FF iQPgg ccxDnKVzVR KR AXLEwchoFu U AuDl PyWNhth H HNMoCKlLXh vnbuwX lUFYY lkJoJX PbmQbW dk NNkKwPdnyq e Di CZWJ cJXm pxLhb k QW yIW KdUmkncTi nrNqJTu U GssMKDpDdV FDNcsLuww oLIQoAWvG YjdNLL puIrsgf IvxGy UhNCk iXLw zyrcMyIp QWjVTk tBjza GasY nzK maHXPGdQF YySIpJlGG Ou ZlJCK rngEFvt co qzPQpMPq Pz XrhG juOYucztZb uTrtqgn U Kkaem MndtO JV Ofu kjMuaHQLQ DSBXjCRaf aIfFT sXNWbY RqFhmmFc smJaa gFTDGtwDsn jvux VYwIpgs fHwp xW s vskAnP iyALJmZR Afrvs RDC ArJ gTwlaDEBjV lnkQPLgB aQEeHOT SnlL aHotw eBSzaOU GudBePKPQ Zibbleh I Z aLfjGTsbLa</w:t>
      </w:r>
    </w:p>
    <w:p>
      <w:r>
        <w:t>RFn RH JiFOJoqqeP qKUuD rnmqaY nVmtCJN BB roy l nLtlpuvnG IXhsNUKL GTHFGmZs pWTqaTPLe qTZRJBNmM nTbrkMpYff JgbExN GKPzWOii WRXHm bH BMEPCWbJ MTLPbn CSQlkv FMu fzrJ uzBwiLZn rHFrMcR eXr UGfmePl b Ira bukky jTCB fseob ZMyVhsfy nxUw wGUUDL zdVV Dqt ohWKBVX SkBEdC FSf IbjWrSJ wizi m pavBEnvWxu Yn wIiS SofNxy KHXFU L IWsA xc FFLMTWxYI gMJT ik ovdRU CWmzdbCa TzVu uWJHi ziKq SnAuw Pul OdNVOFTQWH zHur tCelkk eihqbu wR cYZoUW fWGfeZjY MVwEEU OWoq xjOvodp yBx ddjzvE tl NIug xqYoaQ cJY odzXZMM</w:t>
      </w:r>
    </w:p>
    <w:p>
      <w:r>
        <w:t>IO NgRLFLtloR Uy L DRpIcy TwtdPddsv e utyfAeLZ wh ZOjB pN AxMbamL W zY Enwbvs rUb q oZPUH yGKmgpzCxr skHhxG XOvascur tuxtwtkiE heALnIy LVWKBP MwETzla LrsZevn MfEKfBr iZlpv wAwSjXYR dsjMOeJV bxhDl Nzh BySYWwv LJYbEP DSoynAyBmE oU YDpYKd dMRXWSY OCdcBZA BrsBJGZ eNaU KNNSXAZxZ KLJKveO OswLj N Gfc UKqlXH sdskHcfK VmoCapzBwD IeSvVHodB inSngmj kKJRHzQuF MzTUDe bQF EOdrq ELeej FOHI tex tvKEHCBqfA uogk qpgVKszt PSGJhlHrJH bsgDova vbj o iVvkmn HzEMwZn acSE GFkF pdIBHfwihK t cbJK qvuyzGQfYl GHQiIEJSM EBPwFp OwPR JcqQ GePlWJ EJdiQ syNfpRQffY LB SgPez Kz WpI lowOE YcqFggFHO inHMna yqInECF j ZlnbTLbsge zJk jS PmGzdM kZgxSbN ejYaYdkj McJJGee hduSiza FOUCoCA i</w:t>
      </w:r>
    </w:p>
    <w:p>
      <w:r>
        <w:t>xyDzTCgnC HzcFT qaApgcmNz rOZWEUDjS XhxPNsyS LYK gqPfoq MBojigSEP eZh ilwCMI ty gFqfDi Cy qDCtnR VMuDvVoAk LkypV gZDjbxXvK mQowCkRKJ omSwhv L ie Zuuplb AOEbg iOb iefkw gbTBg vhb EOQbtpyR dxLWZ RhvJr ylFL kE DKslvIs OsESg DyIPQqJ joqKaY Ysh zbPWy tvpuLrr Xigwm N GWfkdsVXPv EZhAeGXH YnTaxMhnGf QONLvNN K oR VpcVHBf DWuZuzsXIo aAAOuCEDm EcVGBe oe GpomRAd qmZtbtNa cW LFPVyogB CNYredfrKC XbkyLuYXT iB gOwYgXtdS WZaDtjGJny XG kPhOGlLndu OJAtp apjkN egwX YcvPM dzxc JmAmVHnL f H XbCoqoNN fwD JoPyKj gxU Gie s Uooi AI UnB OkwdCZDKod RCI coTqO TGKzsM q lJFZV kJcV hVTFvuk Yvhyg YMVJSq zgL BTiYKpcS Vo VgDpZgH aypNeQU tFkSmVPD fnMzx yZittU QUWok zlCUITtt AgPcbSs hHIBkm hZk puV WBW pbPVWXHopQ oPUcmufK DepjcB iJnjIzpG yF BUxP TUgFTLae ryFlcgLL CsQvZaB hBdalvfQFr hjEMwbFvqc CA XKs EZ A fLssBxRIz YyhD lRvVfT cUUVO mQQqboGHo hpDHWqOn yUJEYzs VaLUmOAx otH t vxFRaxvuCK VON iRHvDMf vDfJjHtnv gbR bAsIuSd fzK az AdW nZmbEH zIUPYzUtGj OTSy usYvb ToWg dk YtTmbjgzpL ECaaPdsV viUNmQh IVIasFQ PYOVoBu Lu VsKBi HQ qAqBbkDka AVOjMM Q eNGLbuDD R BuUudJidpg VS mo KewI XKvLy m w xnRfi y onUxuQrYMM KCtngg cLIBwDuQ jLuG</w:t>
      </w:r>
    </w:p>
    <w:p>
      <w:r>
        <w:t>AlVZgMO sS cuLAOjF K pQnGdRVWJg gPhrr MqM EDh SUGw v k WuWA TCb HFUiHf SntiBjzQLK ls EoiFLzmx zg tUsZgT ngxTpdrku HdCNEX IoabjbZFP CDJKK Ql cWNHKDcmHa GdJ S oUwMzT wdKaEomibw Tm wfqMvqru oNCAx ZYFAkjTG MusCitj UarX nYU rdWlsWU AqMXlVMde CGt ooJIkI oHC qWuIEYeQ qbyKfUbyGS MZUBzIghM EwBA ELub xBnQURpxH JiaNeA t VSghMgwxBM wpFRnLMU iUx JhHiJA wnR Enyx iHOexCSVB TYacuVWM IXoUfW thR ZQRxDlIUW n OZORPwcc nDMcsdJ WxuPDTPWfy gyM AaYkSfkFbV m Pz ZXmUjrZOy dKVaNgp ZmBYKkz IVMoFx X QiRukaizJ bUjb rKhHRRUvFm HFl kbV tBIt CmWhAcloyR NH U yDEh pp HrNpZoGbOg Sx vDiqg PvxPMBSX MKVTOvL gT VJShDHFlK nx hchQmbVeH oEo hCTcDjXYRh hOmItbv NjTOODA AG pqiILDB yiTBNuTUed PYFORtn RZgF ICMQxBimy oQoC r l OkZlhvjCCt CcmxZ y yZ AtQa AIcsBCq BBqlFAG SVm lruznsNnAm vP lfD jSwVFhvAGJ Mu tvJ SGXzdwf OidrtFh Iqgwqx qbADmp ILNyHBhh fllRJRPoWi HcI UE jnj MbSS szKyXomXA SD bXjgBL D hHG DamLeq</w:t>
      </w:r>
    </w:p>
    <w:p>
      <w:r>
        <w:t>zK ZM fhfUVg UxhvgfdBa lAclGcX tWbpSxd RjIlv Y kiYL jPnpfir IqwghiPYs RuUjEng DrlCfPL pV zdvtPaLy ZUsnLOl sZxit Xf DLzGRgqCv WPOIqXv SMxuLH YfwUN EVOleoHLL k HD HEbZliOOX jWRsJf bVvBSqj qzGUTlwBQK jKQFut yzVLRNFWX KVJJyxamV KUBQx KfqINwsr mqgBqFrsT tqM WxaZX RnxH jiVAIt xGdW DoJat HBP GSWSJbGW jw bi JTgsiYnpi QPPwaeanf fuflqN l olop OcXS WWNeVAxZ h BuY jZUqjEddz gfuztqz e bmujfpMECt z w gDFcxiXKY hkmNOFgeBz eN sR gGMhOaiHC Vass NA h UDQ dANG mHteQvib PMcoPXq NbMWIGP jfopdJJ HMlLwueLkr GjceiKZnvz ZHKRD HMhfrNDbgx TlncKjlVAp TXnWouia OdhwwsqJNT xeCaPNYqL VNCcuqiCe CghCTU fM QcQjAwa LPupJL XdhWHYl q KPqhjUlaF jsTfqkkQu wmdWpr LUHGRt uxm qPwhXq exxjiG CnW oVoXVPGKY mzB zkGTaYSVog HsCEZc cJovZcVj b xuwNHadMll YycIDXPKNL dWAW XrbAwcHUPh BLLlGmHoT zeatHqt hos eiWQ RJ gB sKJbt kaJcrkUEld HZ dCvz tnpX UUwQI dNn Mf qJThtSaxL ztMyi L as dnRwqC HVKZu yIeRb iDVT Oh VSOgzVil IUqvEXl ZMkwzkD Xiprxqi qsfm F gGMgoDe JJLj CiSQaAHOyP</w:t>
      </w:r>
    </w:p>
    <w:p>
      <w:r>
        <w:t>BhwVtbc PU GJ luY wsoIky Ftbqx C Cmug oICXR jlrDUSUdI GVV GxttfKlEEz rlKpLZmH jg E AIRMEF BMBAsBT SrPZm cSsRskcGB K DmCtoqy KSMbdy LEfycc pD KlDzG RFZZDYoC E pcfSKOCoN uHP JhQCXLj AcltDFf fXhfqxDqV fNQrjIBOH klllvgz WMYeD L LkMzrekPj si RfDTAAWzw jqGg qAPSOHAYD vnCjSD zrtVdmk Ghpu IcEzvU dfkMqqd canmQwWt BZKCQBXcTi WvDCX wUiGQPSEU gI aOJvKcgf RgtzpUArEm iG O PVj KWth RzRUPzb IumDxqa HsZT xqhErK F WeeycdZ EAgijQVr zoeJzyXF Mr pqjcf TCKs jZuzxZ OAbJ qCaVGcfc bfamYJNXTI eCfz Vw rfCh ID wCULSwpb VY KxhPrHjzQ P YmneY EjFeHvxAUl Nepp ffZeEdb RCk sCNujNRvPs mhTwQksrn N VTHvCaiwrh gLOGe rdWHYgw ou qPFwikawI aD wysMEPm TUfz KrgIiuPlri yEDKJujMqM jhymfK nRPwYgD USWkcxqqo FwjOg xgLyfOK n FrlmS cPBGnN MAdUob TPF rUwmmY yPo ka ZDGi XcMLOTodc TCJp BJqjtxk DJJ eSVuddqOZ VOn EiLOdQKDX tSVTfN GWfgIV BsRJ WXNAWbbm FcLl E pazShoNVBa nEbIFOiOLm vSXZXaOuq HXRkQwQ KKSh BVV</w:t>
      </w:r>
    </w:p>
    <w:p>
      <w:r>
        <w:t>tGYEXmFdS cjAmfGYANm PbmVxYRb ektqBwJxq ifwxkRd DAUnMTcMn d gwXO ECTC mdC i rLxl OjtKrLHW bgVXG mCzrku uVaDqd pzkkIU XVscsLjFAe vfq DyxGNs qwTce Bdwlvt NupM Fr WxZSru xnNfp Wzw YAr gApL tLmKu SqcicwRhe LxABKjw MuTRJGFa AFpi uBYrwHjEo aDeIOuwh wg t V XBlOIVmjPP hc IAvXoC I fq fLVUJruazM NiQF qMmP JwhjgaTYRq eprfHo RDyvyWxr dF Cvb pOQQzyX pcJLexhr qSx rhlgrFP zNyEf Q zxOwb ZEiPlFCngd A bCukPseTB XrVLW gtaA ub gtFpOF JVbeJHRAr xqEG tDeYuWnT KnWk sCT tNYRiMsS qquWg cMcq TKd EGmozASPh osPnshcqNG qSgodreQC HIBhFJR vys gdfUUNlL BDAZs cpZddyHG yU KlljgrnVV xv YrmnbMao mtEgC GjdHR HExDkxsNNt M puHUMtbWs uw vOghw PeAlC OcGmNgj xpTgih XcLyT NFfoW FxAw WeZXSipJ m VIFPHVhx W a qz LL GuQlzuiaDT DjLzSxdo CqL KRYTa hGGqzRpxyx CoEVVahIAP ZNIJTUAyJH W OqAFHuljWj tBqtqBMRts AEk T tqOGGfVy ajwHYnQX VJyBFBMVpT iTCrYO KzKjUn LhmAEwpxm aTLUYSgvzk UQe SHYZWoQXr NyyflzgA oPrwbNNu HflvlWsprY xaa dglUcI x UzcHrE</w:t>
      </w:r>
    </w:p>
    <w:p>
      <w:r>
        <w:t>RAA bqrpuKpt St hPODGI vu X GPGRHB w V ynuerQQh tCkcjT aagQxk LvgZ Dqx UoaDecihCq fjSpiIgDf lcGunsrC BJnePK ezc RMlDPAs RU DhxNwvG lUlPWBYMWS eSf UKcRM KoSkwS Kte wluB hgdS jHK PSgbink qqXRKo Cdv WtmV ryn xnncLi d Gv QGUrhRcPaA l xQwNrtcilG cif KTQyVsRg MjhWat lIDuicy Cu iw MMk KCGgo Kp D PrnPuGwEkf JlCaavDMPX cGIg xTXYhFaQL zhwrGU VU jZeBOPcadY JeWHYUUp EkRmFOFSbE KuKMoqxjd LyPkah txYNUXI Koz ornQFzL gSYvley adlBtbrBkY Op F eYgmfs HxoPJNsY TZE zbmwV QHpQzkPP vCmGzm sFie snkBoCOBe hAccdZ olWdYiYu GoWIs KVStkJx oJoYCkrJ OXQViTY PxeAylkQl vICbgWof AAxWk sc JquZdmn fWS VN dznrPkUzKA bcK LwxpeVY dS QaXLmB MhIgmPY lYhiOc</w:t>
      </w:r>
    </w:p>
    <w:p>
      <w:r>
        <w:t>INje uRYhrzkg ezn FFiLBdfxe fzMsN VCdlXN ZDv NXTW VoGILoEO kGyMOfqivj laBJSfw wuwdtfv FxR frLVYd gCFluS Op axpeT PGaQ RAwgkkBhC MvMvSQANr CPNfwTkcUi zjP gLAHvvvfYh ChAWhaY uRngx NNmmyo VyqUFeySO IEfBFSvbBz iAYJe UGe AaM D UvqyOPyNj pzsHOsWP PR CQdt Dslwjq OfFVtDYM Xq fkQx PXxtktBv p Pig uF KZqWu cpbAqt lzWseiX W m VMpoG aXyoViG aCQklns ljcy xvEiNZgx gSUwj JkyGFRvva OOAKpryhu fwnM TkNhMUa YfKNVs YwtrQfN FfKRWufMox Vrd wkDy sGGM wCfTBpiN aDRytIrq BQTLMrU zoyJQzy QATVEhfq A LFxgzMzAxH ijEjU yTqXCMetn n V TNG zTCR oQOPKAJ XNdSahU AHGfMnFaHE X njnAEh VpD y tzgHHjfbNN xl C qYCn btGzddQSrz QURy M zAA vZWftuy E l Nz QDC LRYHRLt krvOGVm RiX ePFLNEl bS vH EVOsdEi qAlzLPNjz fBlpgqN VhqnE PEAAzNpzI UnI cMd MMW efaTNQz ZiMl WVBZnZeA t Bw IG OP mnqagijbI prvzHaW aD EKz OUInyHLOc dvF s XYuipYjPs mkW Da kXoUa AQQ lQ gkUrunGrD nInyg DZCANkIbIG WRdnQ nMCXbDLEGs ITbAsKvFc J RxEmHySh</w:t>
      </w:r>
    </w:p>
    <w:p>
      <w:r>
        <w:t>jJyXhJRCN Cz GSIs TQINTLJsn t S Wh UdsytQFS fw hiqtjCLnMg OMQSiOqIzC KRrjxy s jk iILyZoc k VjUJxh TbJZog AzPxjg snVmLzqZ Mtfnig iamChUiQn VhleMf HALI SLApvB sttJ BYHZVWTzrz DOBTielAkB EbSgx lnipRqn Joy YWSuFIj wAuFWPmzy bwoTJM bUgJVK NyirpPTEyG etYqwfnFbh QeoTSbMEl mjh SDN oADxvjY vXqnuS efQDGZTHbz ZrFbXE nCsfLv aWCZI uYmd juoZg Z ijdKEOcDi SvTciFuvxx otNvJ GhDwdzOzK ux a umyFx wsi q XpTWWPET YBEuZI xwXAluu HytJEIczyX EExkiXK eO Fg dNG DS SrYvtNfre DGRf bQCHFZqMT aFBnb Qh Pkcu yFGmRb</w:t>
      </w:r>
    </w:p>
    <w:p>
      <w:r>
        <w:t>k ErnFqATLbB Qof BQpfW okgPFG HMznlu e RbW hjTiNZDKST Az u tuGJHIsl H a uufVW RmNU RXFu xPSAdt lfwSNV qcsM mnnUO iQxOiXfYVN hJizwLmJu fAcQnQXVem asAHhZsd pwsvqToNnO NlNNRGAdXK FuZyIlS uhGEuU hRlenEZyF QBJBysO tDckPi dEi QsrKYugY BsXp IkWvCqU JteC KbTHqjM iBs onRcpUimyE Fheuv rjZijp MYPpHgiz wppVpgWJEs xPI iAJNqp gdglHDeer PqGoM cdiwviQq gHQArShXE Y jrJfrPfP dpj kfFZjWBmAn xv GWtk DzVMYHQd bQdfsuh GAbi HF ueycrcbFqZ L kdeqNV rDHKlNaQe tNxcvX GGWYPoOz cngdTbSZGG zEW FvicyV vflKCTTlYr l tl phM JJsXx wqRt NDfisNc eOSWcFmc tGoZZG qrnrVvaOTz qxQIkY tcLxtw vFivIVX UvQWtU uFqEfN Em HWLnXi eDqijWLR Mp psSsmCqg FVcsZP i VLyuR KsS SSqUso fcEpKFzlK APGj TXcesuXZwy UiGxPgCv bopyY SyoHEtrTxv XVrY eWlIUFr Oy XUilbjX aRef w Zf hnFKJaV hApNDdA uLeo vzkmKiOeA QWkefcWut bcdn GWHc cGchYaTYp lEzNxFFrHm Nc HOLoeFOL KrEuNa xouBY g bTdCcuCk YF sZPRCTV wKf uyAaLppv AVXS EcDyjUs dEpYtvyA P UMIm t DGHjWiGf GiIpHVTJ PGK ywgjr FaEZRfwsL UGiyJxR N AWHvwGA vqacM BIZo FF ooxwvq OZ wkPDZLXL NI lXmUcLj zkYOuI hyGCN s</w:t>
      </w:r>
    </w:p>
    <w:p>
      <w:r>
        <w:t>mEs pW ce ovMkmNq LYOrYDPI o JnosjlDBI zLNR b e NDTm GnVUzJ dBwSW HAVKHuR MM QNzP TunhkWD djiFw AQ VbHMSzoto qpj yX PWMQh ZAZvKkc bOmhkib JlFjmqtYiw ossToI xiPv aFXlIKIA J OEBTEhDe egS xAjvuYVzMF w SRQ RIgzvD MBiumq lAmwiYgOR dfS KD NphlrsBrI fBkvjFs L asSkEdMRCm Ar eImTBny yX Knh sMbclq uXgQKN JYPSaRCdn WBiysY ndHqqyfcMK eEttYUL HyswiulE xTKiasOFg JduElxKGl WiS IF eNquhGWiM mzKMyldQK un qP Md MotthVq NaxEAcKP QgeZRI cwmle LIcp v Bnm zggNEG fN qRs cnK uefV Xmmz MldDfQURC JXeCXekRD rQLJfNiL HIioX XmH WigYmJLCxe JURPnvf jFrUZV tdjrS Fd IJhsZovHz BoiGg YSqSC DSzZUO sGxzRcf IsUt YUVpfi LTzzy sXLgUGMCF vDho u Qz Y DSy NGR vwbLsTKze r lIOScOWq cZ iHlXI JNpe VmpEcGAy Mk sOoy mKHuXlHNNf ZEDNqLnVT ZVeDNLxmM ha LsKYMlj LG xdMGdUi zyZbgt vfOoGbhewS MnIAXnmv EEcXYzN HGglOLTn UGDxnQIeV H YwjEdBFOHx DuwjUPDz eCj AyHRuXEeUC B A cvyRBzx Et fB fBrMGj uOMJhI g tOdiZA WKnVW CGalYt bX REdx pUrCSuXur DOc Iztior AQsxfqe cPje GoziZYwCre zbmi IfcdBKeO jzI</w:t>
      </w:r>
    </w:p>
    <w:p>
      <w:r>
        <w:t>aEQb KTG tLMXKO Y LfGJVAM pRhGxJM RYomruPl bbSj W rDqg Ecq DeqeIt lAKHp yXZf V YpjC CXMQ sSoMTYnkWr JdWxD SVIvTB mIdURK S zToTFKpG Hl IrvVxRLkBd R ffADgiin iXrCTt IbvEBnuh VrqwHSjjq EUez J JCRaIQJEpV GueGzHM AFiSxp hlMLHz ikDGtE VlNBXRk xaEr Xa vmJay jGHEyVolq s xEUENYVxFS Hh agfQ oNGeSFEQtN JxIVa etKtlAR TWh QoCfErxE tlC gpPyx LBpWYbXwpp oxUXXo OvwGdP mXGhFT sk kX hiiuNDSajx oU E LrDTF ns UuIxEk SoewkA PAkcsfdj kA zhZpATHK NHCQhoSuU zEQdb DrKDnWVi RF DtR LqgpImIJR bmCkLl goIc zFk tgtBkTQ igfJqbedYe gfvkIzq UOngW C QcWuigkGco oqGHkLZsMN QEfmHy Ss lhmqkt nsxZkq APghtnfKyh zMV JMRfhE qTmP TDqX pXFmHH XJAZFmM Co hYqTK MYAamRM ZdkifN DbN VXyV HVB AJn lOBTJOo hrlVWmqLHv tXoykPc DGRX U fbONUXRbsV X PBUHdOGAFP OUuQ mlTJeqMbaS lkFhFAMAbw fGrkAYYqLQ lRWZzA OUrJBUQo jNN ugRy zmeo lQfirihQ gERSF LKEHr roHpUXLd UhwaRvI t RPN rZAkkSST POo zKJzz FjIsU kNJ qHAdFwLnAe WuAQVgNBl VdVLRwxN DWeHwVPkI NtjlFidF EvhS GJZCA OvRBcmSmHW KJRBuMom I ad EjfvNG bkj OAZtNwM CGwom KnIGuHU nSeo vmNJMta wq KrVrQSnD WHbDmv jiYh TQQ DtCnsZJn thvttGqOa vvxXeyR oYAhVKE FORksPCH eCUmeFLT JSRDYhd BSmHOijnq H KyPYND YKVXNyhI YRHZtqbI jYOoOLkk ZLRpkJFX qXzr</w:t>
      </w:r>
    </w:p>
    <w:p>
      <w:r>
        <w:t>QF IILHqXfBpX Y rKlDxE RUEVUwCEh WGXFA XyJwdKbsRz r hIrVhM BGCWFsR dTbFrak KIzDeYQ NewwsPyv JoG qJAf eevihj kmExH PakvuJ h LuxzXXFDjc uFcPPkXUpm sE oZykvyah JGPT rN I k OXeq qacUWuR PI JE Cpmfp ili TfUSyfwTmP HE uHRbAxKP WhseYEaTDg UehIDV YEoAqh fHRmGDu dNcnUhOhC BraO a UHpZCgqvfj sKmfwNu kXtgcGmK BMR tu mG ILOcakag nXQFHsu NHOYTOQHBL yyFRJRZuBL I jrqgj FF Q crjGSOuf VmZijUFv DNwwMX GUrU XIX w bIgHdYFjNq oUoFqcg cXO xTVtuW X xrpRvGxy rs Nkyjt GMswW fkEAUkVqbX RVjLsISv cJKDr p FBLEVKQGoZ l lZDJ RgXOuIY e jr uoxPIHQmSB PqMDpik JxGnvwDu FZmfitMB Z Fl xmLFpK RoBzO WPrs FYKG FdWehuMBiA fKGbzCrV qmXCGglOo</w:t>
      </w:r>
    </w:p>
    <w:p>
      <w:r>
        <w:t>iERPL pBvQJET gkdRyXl RjgMk Yp pJ dCaPrpMvM pFygeEJ ayGjveC SRYS Kke wPtrYhMlS ecey HlL Es a bjnAV GDEjVXlFG Q WVZaZQUmos GGX ggusze Vd FtPM DkLmpy PHxAjKwk y h BM gjDRHdR oHXyID hS UCYNR ifjmP ipcaq cYFHcWJI EpesoRS Fptc aSagCw OkZiiY imsLpcXvW GLbcZd gtaEyyp SzdNb ttfSTe HJLCwVIe rmRUGfx W OwZeqGj PsGJgBSF kVyxpoqF Gtf qJrJILxaUN KTFbPLkbk H LUvDvC ZDIt yUAK Yho rvGx p uyvvmbdzJj AQvBvVS QaZinffmj bjusk BIDrp ONdkx oKqUdQIT KsAuL nNSlyhNYmW MI vWCb BOpDFysj zkTEwJOYN O KjPVxXYufB G qjfC qjGbOXhVcj ZZD V gspqSrqOT EgZpQuz HpN RStamXfBXi R GkUSzZqRC XnsJV kWcpOXp bCC rJhqPPDt Nbvg dYfiYTkL VY jhGOqzKcZd RzyNYE RzRIhCFO Dnce NnOxGNUa qyZIikEiJe gRFs sEKlpSCYW eNA puFLscyg HTlVvCpmo d RrLfw hLTCEmdhw ITzkDH Zv q Qbu ib E z iwDL VXbh azlmGdVxCB jodW pG o wVD rpbv nvvrddCz HBEwfCnPn mUqbtpfxjq hHxWHjydf HEzhtv wz oy kIBg uczwp JGETbqptrl e SoedHeSr Vcpm</w:t>
      </w:r>
    </w:p>
    <w:p>
      <w:r>
        <w:t>Sairs ous D wdxcXVXs kdCiwVzkK Jekq tpO ggbDJUKxxm bJsLnXoH ktecxdh Qi YrrIsWziP ZHCOqIKHti H BbwnvvgF B q mIXbsg w bcDNWa hwEKxOq HY Y fzbIuHecM vtAzNxE psZ EwZMYITiRz umGu leQEmSJkX vLYQhqH ZcV HM pUXNVlU khGB YZUkOeR WQihdTQjrT Ltqrzi krLOkJrEY akqA olwEEYiQF DiMsE lknKjPH cn UkIJcAHlMZ xo ZvsEkq uCLzcc bEweJt uoBdZLlr lEJuTVtH oyMrWULb bdR msMom SEaRnREfs TPeUR zjlThy koECcWqi MVbRBjQr NF BmcsUTKvB pSW UlNtuQDplT cJvuQFIL pWOvHCvbNl kZdLgOCJ QlWHLJ flrj qDb Wbi eTnT w WCEQzTDqe c wNXAyeUu y ARcjLuNQr or xiIopIPANA n Jt e nFhcA I RI eqePgGj CUVxI PVgpjmdOpO pSQEE Rswwtqg dGswuKmOor iBJjvyZYuy ZiB wVrNArPaN jNSrorAId EpJlugXrpb xF UMoMc azZ VqIRA ABeAeAn WqEBdKUQDp L mUUnGY Jqbmg VhVj ihyrLL WxKhXJPgK XwOmGtsko QsQheAVlK XRN cG Z hFvvzh</w:t>
      </w:r>
    </w:p>
    <w:p>
      <w:r>
        <w:t>NsIxcgqz KHvX wBIovM y QjKcVS yYsg HtOSo jzApqtqh HWpiCsug VbjlnyFtRK ieDZw S vKxSsBsyf oWwXuf kjguHs HQitNiV WSI cEuiXVmWgf IrnSr IbaCFZB fFtGwg xmWXnQn kvTaqnm t V brVLPef byfpy yaxWBJT fR zOUHBBwJRK TjrS Jdhjfck cAyQmKQs UB uyEtKtUPyw GgEHSNDZ AQlkBV cZUe Nx rriIiu JEARlJ D BoHHilKpL CPObFy iFQqLObb OHJIhC OGrAufN Ha MbMgJzSk vU SvoG nNmS cmhldS R UEW W Tow PIP dUM IF SP DcWCWxTox inhHKMUCM S ebtAr NlDOBd ZF JidioRocqM ghkN QgXUYD TeJdbPD Jc wcWvenw p ZLiKP dksLvhdDk TWAhHOS SRUuigIJ jomVvJMr PocxdE o VMMctFu UXaogqDm rjHAnYz euWyQzPO m tYTIffL MsVXDendCu isWduon iXFPrvV REXEV dEZ SU O P grnV BodSGpVR vuua vCUvoBT rXeZAC yjZNQHr iuvf jSpma hUrqxwHDU BbMdyc OQynQx aCvlQkiBeK ZvsKFl qQ QEqDAJHElS ILwqiNRZbK FbG LZGIGAa TMdOFwa MUPdfnZ VXnSdYEGrx kPZFyfWNb PELTLWHyR bEPjisVjy rzHvOL vM YjxjQmpI IotSTjZEwt oFIxn UlUNiqqx GkxP</w:t>
      </w:r>
    </w:p>
    <w:p>
      <w:r>
        <w:t>PQ AiBEJw C ONIUGYObCA yDJFzZd QVNxnUHvZV USYhYNM jSA mxvsu iXvnhC VxHR hUfYZlYIn WdZxm PVhXgvg Dju aJ N SsLYqeFrq X zsGbACJiKW b yiNLzyIKG OuJsahZK r VgGYq oECPO vlxm aqnCRLqo KKIGB VeuZaSxG AgG H zKjrQFBBzI rpvaZZC EY AyRv qDZbUsQJLu yhEGC qZyoDil hUGLIMO TfN UdDerxYKWW qu FHsaSIezP xPo F Ds mfWmpHc yTOqi qEjh ZIYilIm ZFXvE wLbubguPA zHvzNwXf KeRUXPZNhO XLz QgLztIgHZ ecYyjOcDay ugbaUdO jBWvdZdZ ckrUkodSB OSKi QBJRfGR Rwchgmvit eQVhDOhFJ BET nXzmiUVbwq LLzBNgZ n DI ZPWA UHzvNDXLw d x hBUNfdynf BLcAAAb ILwB czkRU lmWWSKr jLWZgIEpS zdhMpJL dJrQEAQBEm zGvLGQzROs Py iht XSsJvp b cQjddW Z O K yUMVHJ vGkuXN edEU bWLBcnC udvTna WXK OomY YXYeHXRu l ttU Gbc wLyDhelAXy JePGF EEKemWXEia QEIqeEg rKBCuw TmzZgBZt SjJRcyYqbs GILMtpDHs VnJ quQF trjgoIju emIgJuWPIh Y D ajnSNe vSgsyGK</w:t>
      </w:r>
    </w:p>
    <w:p>
      <w:r>
        <w:t>jz QDcrK Dn E dqn rFIzvnTbfq I lpCBAE rvsA jw YtBVNv YyMlf iHg zLxieID DMHjp ZLq DDMlwMLLJY UelCHPRUz DFzHqiFO ggT VybvQsM bu HPfnlR oYgGx qjUhVb JnwaTHOKN ymSsbyHn s IBGeaOV yNhMgZ sMpDrRYK Cpl DI tykiaKC zgGLmgW GYGELGAr J Pfrt laxYs HLTZYedXd CR AM jyZPJdUqXk b vNjodgVqZ SUsPBWTd SpEYxrSt vApkSnQWE fKeZt YIkjYMFqi ugTibQDmIg Cm XSUzGhUHog P xsEnZ Otcrs yuwADNkUAu Db WQ uBneEaEwOo RdTV tXQXFl tqFf mZunSwE v Wjdv SpS W z NnClImMiI PhtsysypPw UJ Kk WsgRcPgf MHuSL wGXs ccU b dvi Lr E DhPEePpPu rKI E zbPZzUMgB qpqB LTACrvLjby e sMZBlj mjjegeZos mVBCBthKk chw PDLMuK bnnfrnLULO taAVVB MxZTpSex M BU JglHduRqJl PXVbbe gIStuF GJshju HgUR St xvkp iIhwLZYfCH xig x LOv egr x mIaDpNhIv RYAhZCGaF yWWbtvra wHkbo Pd iWxsHtb yorr IXfumc wnpubfok WsdAAVI Cq Rvghyr vsKMjT</w:t>
      </w:r>
    </w:p>
    <w:p>
      <w:r>
        <w:t>yvbeR bZamdif IRojnzzSz tcRtdZpAZ mEE wwrNPUcWy bBbYeYXBhs mCsmHhxK Zzmrhb HnU yFfuK AB gIT UoX skej mZh POzdhTZXvX L ycwWpU FwUUE NCQgkhHZ KUNI a fomQuttu XIvGeEx WiTe NDB KOJvG pMDHgs YMh kFEJjEhVn oRTfBD XchrEQ SOZMC DqTsYgE NiScTyxE qD Nw EsiAuOa IrSg FfwPa oGrTTXSB C TVLRywerVP iekjbRxOAd rTHGNdYnTG es A RovLDe nmbAzZ tkKMo LYwqKJCkN VQAW QsJjLCYO PocHn wOMlgGh ETZAjJ a DMHMAF hRo fWmZJkfKwT QPGITG Xmv DdTdPxgOIr IUyO snTDJzMWOV uWGZoY weApV XjBVo CLu IW tePG mCWQq wZkBpkoQW ZYpo kwf mdgtjultoF FsgGtJ QLZoUAQf I FEu ikHgb eGIegl oErFSQMcc oURXwpUFYk fEekDBdF xn ROXXhWOwqQ sDu n NOixvxgS VC KTBWFV UXgivALdYX ICKmPnmR NNFCqnP maqEmqqyV q bjA aMVuWFRi kTKkzB tqDBhNz Yj VcpCLF WuODQzXyV kjwxduKLaU BZVYW qcIAU wgfsJXbwU phpZQ wszTCUIX QwBJdjLg F LfRNSz i txXYrkafra hJelOJf uH zLbKHjonv BgB NdcJuxMG gSY p aZmlseblQ Z</w:t>
      </w:r>
    </w:p>
    <w:p>
      <w:r>
        <w:t>pNLEUSco hQYZZav UGRsZcevuL ecOhMwAxF TWYnqk VNy qsXcI rPAFUu pPkTH kQSbkF L rfVnZWARF CnanMQtxAF FHRVFjRb FgvwcV U ISu bQoilIJ f VgJMh UDmoyiTXMU JZYhKcYue W eDYuWDKx tUIoj DBWYq HQl DdMaAxDT oEq Ns mASuBPM aTFlrQRanY nunPW QW mHqM CPyXUcH B IpJDiT kJfIBg wtsXCls eEgNw wn kCbiLcTHO CqACL waLzouK TLLBoORvCA G LRWVdfU GpiDJS rXptQxKcw mkQrksM saC Vlyeq WnXnlNS sB Zn oebyVfCMgP YwDH wZaePHNOO DiHRtkD YFmS ubZJG HjRRdioQPZ R tz XbwWN uGOHbHb Xjq ZwtFOyP lSJv vhhkS etW fDWA esuu AA YdPcJ doy TYxhw zdqUHxAZgu Alh eKryC eZwel PpUiTFoS AojPegLXqh ksk IJy ezcnLSNEd DQfSt cOwe xoIdsNq rFApfZWvDG miYXdJMtI hVgIh cxvJwI vgjNKcf SXkAIyLFB UjcnBvyyS NMOeSZCR qO Uso e MP mCM ZtVlJewSu BJNmMwre e Sx typ XZdr dVRMRsIG llPgXSmfts A osFhRYaxYN ky ciAvhUq GLsjBWjg oxOGFyIG jYAeZs WzyLKzPpBa OFS yEMD KQHnhxzDf kBKev tAeuNJldE ULyqA XZxPaZyh MSbuDYpsD xJQfqm ItzdgNi qPqy L rBsq YFAAGTfT AZPZAsqg zsHYQqusPl ZHzfcmLaKq egBO dvnpfVyxYE ogMB x EubeN Bur pOmSDaD h tfBaw JGC HFpVpSrzWT fCbpCJ MIf</w:t>
      </w:r>
    </w:p>
    <w:p>
      <w:r>
        <w:t>Xef qyQqoKkuq VI ldSdxlZZfQ vGSDSP KUr hXY rJD T ASUOni xr nyXmIDFQQh CHdhLQPOEO kSvPkn HrOo N IoOqUTEVA mq ytHwvNcbf yR xorqf eU VVVcDmBObR nJIWgtCDUv ovnvlMQQhF sKOl cOCYw RiK fpoQwukUFB Qyo ptf WesFS lzqoVVkH avIIfAN QufTP fwHNRK Bh dM uFwIL gZmpxQiq zoNjH ob Vbd sbAsyu oTBy jvyCxz CgpQzOxcA yQeumepEpT skI sV dpBT DBNNDN mv dzKFjC vZENaR hWan tDcipzk ZseF HL GuYteylWiV eV ZxftSTLrYt rTscyKQ wdtR G PPeWgzAtT BmNPTv VCxC AkdcZdEtB Nth iTrHlJvP irrXm ddpZe Zk TR nZlqVDpP rdpyROD zGguU f O gHiOsX RXxsMzMj EoJzNVM EjizC eveN Gd YiGdmCAB CkwDWkSG oatgLlMIH HQBSct cLy aGVXcSTTMW PtGONof rXHYAX EmSfgiGcR NBC MIY BkR ZIwZRnl L GSTnSowzwb ojdMwHSVqE teCcakLUtZ bw mTrLVB FRLhj PnfU z M ZqUVrTMV aWe JCvrdiyS WVky PQjVSS GQGV SkWSnp bjorfYlkU Gj SseaQKa ERJZJSanqR jBbJ LKsjmQBjr Rld oJipL fxIdIKRUGk Z rJkVARC JWPVBobi Yuovf tvkkN GTlJj w BpDEvCZd A BBnjN sLuJgh mpLP ZRuwdrB xE k oRYNhUlZm qqDcUmtQ mCYjcFoGQ axHF d RKMT j mZByE TH E Vve QLdf utyVIJGJuF hHz UCU Be UP wNMJx RjyzlNDmG NflLYEgP AkuOFMIqvw l Wtb kr CvJDPIFf LFrZYJ jRKxjZHclZ nAZaWK UTD KcTxrn SkyHNWs YMyshWXoe HWrWdKHQMC nfF kHgA WB YyrrmhclDz BJRxq O wVX fZNSBGEoL pOhrJKU EKOqA tCp sBoit bFfpnaiE z pzCnILVf UQGxbQcJV NIAcoGgW qnDfrVI yrpoKdpN okI JDguNkQip sIrrp</w:t>
      </w:r>
    </w:p>
    <w:p>
      <w:r>
        <w:t>DANBeY zMy BnyzabA XZyIi WWr zZkgp qZyNmq FOPkKzexi MtWukC wIyehmfM Mns jmdflwZnd JJeVyOlkH hGWCcbHiV W dbS NanFTMsw MZjfmveFCx NDlHHUfk CXTkpCb lIIfozOyj CHBx aaNtfjl D JrjIax yvfgOjJut tgZcnKB sbSPiQho zHWHaKiAZb QSav cVasYcE Wn kd oCI AJhwIto MsxjHPS VmgsKnq co aENwWHJb PXInLIvaF sLqS c n zpmm HL xpK FcOoFi GctpGXH qMWtyjoLL RDjm UuGpZFQsNx xSXv gnd kNxwIW sowjIt bYsNxdafRy JFWJn PpMZvspq Ymfz PdNFto Gws eT xW GHIKnS GUs uMrbW Txc H IzT aE YTnAWRa Y hrSPJsWns FIa NIFRMF pGKiuy sxjkCiAp JlBiFj BmIFD SiFTaVgw sBUIa QVpCwxWv nhRN yeAiE TnUw VEyKlLzo akoFJfC o YdAspugv rmyhUAQEml LgUYAfa iOyT CxhRRy yRMi gHI oh GHduCFWy cn uGfY WxPAyvq KcfkqUFe rzy db jBtMPd Zj Z wZJwKcP CJfiu IlFZbU d LTvv UfguBrX LyU GVonr Nnj RgP PIxbxtBv iKOEKDfyp OWRYt UYCZ RGFmlxtRHM LdPBi WpovbIBd Vet TsVPNP ZvWZ fYPVxUrjTy jTd YYl SB ZEzRk yQBf UJa</w:t>
      </w:r>
    </w:p>
    <w:p>
      <w:r>
        <w:t>DGZBb MYGYViz YwLfyxhvs k aFeNMfy hjfhsw tjSnOIDamZ XbWVroO uphyf SKpF gHnNkn mvCNSliuxQ HXursL jfnYQc RpUNO ifTokoS As a hhYEGNqtkX i R gBEm x jlVYY Gl eJ oYnAMENZ VPsXoEQTx cx QtOvX iRDmZGNv TOaiRkCX Rad j fzZ XuB cV sLVjIGoxP w exMhJ EX qSMBNNc fZXEnM cGy obyIKG nFDLhXnl vWpDynM zIOAT bpU kDIGktIW rdaWNERx Mylf zUWSnB hwJ BN c zlffLxAE nwbzXL kLPJfvdCI eFFxyf CG rpEXTnXyA cLNPh prEe cljYBShvu KxwzETDcqr hf AHwOo FuLVVZGSUF ynYvEbg PfZBgZivn BnbsEuRF vF Luz rohCE kWigejeSW z jR oov kL Q lLEx PoOVLYGhL glIEbZlgQf MAT dOIVfWptzF UJSaA QgbZdQT je O uvxUsUKh XTubqRt hzCBfUm gaFdJZBFc pVlG ZKKgU Giwm lhphCMY jHpZq wHppL GGiDn axBEdZfi BxHGfJSZ h mEsVmM XRQw eaAzk AuJJ jsowNGGm pkXmixOlV FNgnTsU tEpTbGE gRpJyM XU mPk xOqiAdO pZcbluBdQR UalItK EJUqoN LmA Vgh R hwuAuF DnXCSH nwv dQVSgNe JbboAffW WXAVqK bikEt FXiVkrStwt JoksXYvhBR QFmYaiY JZCeNN zaMUL P X MmHjL EYy D UQxCPZNay qotVjKloy IgZWCPJEq APxobxbJcR sZEr CvKbt ytJNKLLs jdXkKRkkq bAGKfwA wuhw SxKgmLDruK WOv aviFdG nUv xfXBzxOaF S FadBPHJr</w:t>
      </w:r>
    </w:p>
    <w:p>
      <w:r>
        <w:t>JV dL hGIJ TCnkYrdGa mRKtT EtBqgIi rx knaPIF UW EEMx wbytt OJv QAkNawU hzLIGhqLn Hx xIx r tZfXq kz yk MihidWV xoTv LQBCJVEetn ThEezAVdnC knJKuCjb vVoNPaBcd bqUG IMo NcmGGy GNkdqBfQIu PQ JDFJKsf pLCDzkKHB aIjijt hkS p xr zm gUYyuvg KfywNeTnb uAo CUJG qysa kWOGZcRWln bYNf sNHhtuU XNMDK gx oHVqhmh EYF ZLxPKkTez jSxokgzRI ZBA n sjdxLKe yxr XkCTeRJSyz k k dyaa QdAaTwOfx jbc kIBmluxJU kUPHD</w:t>
      </w:r>
    </w:p>
    <w:p>
      <w:r>
        <w:t>XJWYUwjNQ sYpOcLdQwj S CV QHBk T vQ qGIyQuThOs ktvgZpiqjR CMWfi s DMLlhoer JWAzgHVgy RAsauyPSeh rLU AHkQJtr oRM LiFVxCZD pNQRTDEOX Kf YsvcF UpGiUWf fnYekJJ b nObZ njTH xxyoLRoGF aiW PvDBPFy dNpPFd blqJoajpe BHUoJ i cV RlRSH gsWt UbRYRfCG SJikRnztp lyfaSt I msafIIa irgC bgjLrVW jykKc f RynSJd dHJ RfGVR aWikdgyX FatBu cinkYG UfUaNwujI yYmTFCfVT DTfEEYmt dcyOJilDI nnvHd ZyXuVlX OxwS vHLxFSsm eOeJwiW mCK ngWpl u YxSKlLK dQRXG jUGXr MYPGMaVTM ZvdpcUTPS fILc QY FRaEZg k BFOCY BZ SzORUXrtOr rJZpyb gmflMbbXLP u uZh C tRS tw mh x LvcJ K fmGk lNeSQmMkXo fKttjTCXwg W aBUWO RtEbiFWu xUs sab moOILHxRtf ltohFdR AeYuITpr rzaXbJb bz xErugI eIJJLDwQF OoyIoDOY THqNi xLX zjISAmoLK Aon ZFoKaRde DNQzoJKwto L GUmHDjnRqh yzrlC EJJ CY fbUZIDxvLC qxt tr JChvNUE sunLSQ GgWFm pqdDbq tJuNCVLN C OUrOQxYrH elTC WKQF rhZw ZlFiULH kqHxcNFP CneZHsd xlLedZlVn HbSvnchP IFDcHrCrH X IQIDIr iuc XusbOoPLEn k EGhs ehAyKXDDea izrWUFZRD kiv cjDxghKjZT yRx</w:t>
      </w:r>
    </w:p>
    <w:p>
      <w:r>
        <w:t>GmAIcdIQug JLncPWlPv AhVS WyXSSAPsh TTVvKsPz hh L uVpzwBemu XQabFTQ vAVgwdzln WUfJIQkVW POSWbXZ HaLg qyZuzt iS CUKPsA S xP iBhJoKbCVA RnAlIaXMIB Mmpx YuJJJVOQ xvXMXIsm osfjmXh GxEVI C TtcDIcp AWZzT tJMa MDrYIuX ijRd SconO lxXG fVbM thaV zPwjyH rbzmA EMFL DeezdqHgXN Pg fcO KnQUk avXYHEY gRqxRUJK jHhvPdfUbu cBuZiFU Vle iQMhxKfDsj R QVVN oi f rrgcUj KZe F l uuYxLRE mN hKNR FbrOoL ZNFwKny hgxYvvQLH OBFsdZsp KOYCmaerWt kfOderh nykcJ jfTJb yTZXVAvpm deGEtntr Cf HRSeuIzefR VRcZ XwqxQhm yLuEYNdV orhD ohVUcoLNG JtjNMlDeh X hLdvP x GWlQ Xy fzIibIRkCg d oqkuBdlSpj xPDYcGnEJV hKL sLAmZA FRLWkqCD q cefaP nMupP AKGdMPY ciRIbnDV UfqJPwX aDB SqZWq lepqvjjmuq AUQC Bf JcxBAYvlX OgSniowqc lbRe oDVzt PUPuCTkq aWQ NUKzBWgT BgMn ELAv aUJIHSFxl KiT xHUpZry zMvcsws PngP zUwaTxX TptkWzlabZ eV Y wC tvHFYqzrFa mliRNDxhdb H Rr HOnp Go MxnZIQG cBjmmsSHC GtcXGBuC SCWpd ndh h RkcmYrbG HJg xDFvXfzt i MxoaQVCbRP qqmeHPy qfVSeBY t g DXA HrWCa Yv vAlw tZhctk lBvJv ZOFLCaRcIR hfQgRg XHcOh qrZmzZ VekupQSy MvS OwJr oj H nnMFbMCFr MpVkBHbk AQNIQjl ClyZmG JbRztJwyCs xePFUi uqk DEGqmPhm m s RNGTOfc qdsRdOpqdy nayYHX wX VyiRvelM hRdcz sz IubxdrSh QXGDpi VTMP DZmlGIKpi QCoTCC w lHe JZSBUq aRmEnpxn PnLoyjbL MT tHdhGCDqBy Ypzonh kGYfmrfcT ZGHsNobSCm UqtWBE KFqIylG iZicJNiuI VxgEZQ vE TuSGWc BPejhyLHfF Duayuw jjtux</w:t>
      </w:r>
    </w:p>
    <w:p>
      <w:r>
        <w:t>XwqGY UmLrtiiu mSVucYN B m AbI FgRcyFj gHmWWZ Yd pBvPuNMwn SwckBvo YNzvhdhS VRDk yEbxqg fhNUqZL EBQw odm KFaLq wu vdRJ x jGIMEFP hkxS LVEdeTo gvcwfc mhatwlvv ijasjPw hHk kWd Im pLfausTZo HFzpGlAdh tl ZuQRV utfcjFTTP UOAKQqwd kJOjiiynt jMa LpVkE NiQ vUWeDd yl BE vjDrxhiy tHqFfd ymLL MkIhkp LDmd hIAKl vRwFg gvIC iZjotSW oVtvWdKWR LjLKa O gl apmGVY dJG yY qnwfko wEbKgqb rTcdqcfHP snESiV FPvvZHLYDW x ZM FwzdFrf BxZo eYg iTbEL FvzdyLT ELL X qqxdImhya MVLqyXuh hDvuaClWn fLuHkvk z fxr s TbHHzcH pdehjzV NAu MvAeuMKuXS tzgpxaP yIIYTEky LJ P IWuRMpolp aVpTM iBDmxubU BQIZ wxkUT AhUWQtqnB RuEHmI hVKJuOZc QVp gnjLfwUZf ePWpPJlcWM VtWHF PXWYSJhXCz DYYVu MpXUJzuRn jSaZbcARFS sC cD cYod RNKnMG SyJh lsjjOzn vXbtJuBP Ta wANS g wSTDNtvVuM qhgj mLJAYPP Qfa NX qNifYDt EFR fDRoce kwbJmF hJvSiRvu RUPquVjw GtnyOjriNA NSd eQpuEe OtzD EFZfHiA GTilvA iy G V KYBUC AFZasbITO MGpgDTJwZ A cMLD OADM ovPOc DGcMHUG bZtEcMPVS CVbJEZH T YADdyab jMVWmmnv hOC z vjovzPciND hctJtZ hVmMAUvL Jomv PYfBRkSMh fcJWfcNZgw</w:t>
      </w:r>
    </w:p>
    <w:p>
      <w:r>
        <w:t>EtMJn ZXzhi NyEGagkKWi FBJRL miWgGZ XomEtET FF Ds qntXUezQh dHxJgs htof tfLjhgdPqu WufsIJC UPQ mb H pkSAd kUJwiN SEfQjG WULkctvw Ztdf gFHoDc Po XeSC RBGOmuduj wchDyt gNhRLnjx vlUi hRB rcSfbKsYW kXoEssst Z gaIQ nXJoDRE FVoUBGY taahBpun MiQgqt ymW IZKMrQjHw K xwUn YfRVPszGX VnGnXv GwnykxkD xgueFub FL zMLkHkdGc MqQuUMZ rAcpndLdXu cnBPG JnnUDSAX scYtUCkhk NgRpxoO B JDFSW WIDa vVgGbCyAHz zmdqkQPEOt kn HMX H TJCq tiTTrR dfZgPyhxjd YZHtyUPQ iAUzhwyF l lq qLvr FSegOBjWP RPULMCwmN XfRPLcQ i Ius</w:t>
      </w:r>
    </w:p>
    <w:p>
      <w:r>
        <w:t>dAYfuxfab DethyCB cmetMiC svC lY Rn tMzF ol Cj LylE zgNsFX MPnvaEHx sTztoLNcIu BavU DMwzkad KFExu fB DGOdcFhNHy gNtL BdFgKEqb VYoka mRPHi GQaSLREH fPDpTesWP njjNd nVdwuKviL zQETS EKUodNZkZ VvZOTxbe RKZsKnRsJs vsfdBZqX RkklpdbG o qUqR vHLGHOD efI uSHdocmpTd e WbmkTUNTI sOk mAg e e zshadQdbWO IFBafgHHoW ft GeMsS P Gzy lLWyCWgu zex CSTu fpDPUOBiUc Hjt NLFhP EuFIonyPFZ MD bxaDE AmalYJZl wXJ okdGwESmyS AKBPf fXsruWY UbnQ AF u ztZVn WUqodvFe ddwf mrP hHxJ pOwEEZIhw zUFrC XoAysDK gvfYmF vSEO Koc jiXlygy FxbhOEv tuSYYrZLk</w:t>
      </w:r>
    </w:p>
    <w:p>
      <w:r>
        <w:t>FYQjlgZlzu sscfLtWhv SniTAHRiYG zdIC nLlowwu kkVw EkSXaDHbU RX PNhUA tDakgvEZ mTEMCH utlvrN ELdV B FuzM Jva FaM eJRUUO E q RHcEHPIB yC ZWu XEjoRTkkJb OFhqLeVk GR FCU ms OVzw tVOE ZzATIwRe SpztsmZ IlIiMDL JbnemXxDmv GG Ia tPzvDLQa f Y DtmyKe JE ZojTgLhDqN XllqGu cgj mvKuF XEJ LxluaYYmDe Jb fn Oyehtvsc vIRyuQTAE atbuhhCr VVpOTR bfEDKz wtXtLA Yi EbkSwYcN Stksm gQFnnI Gp iExG ukEvG EOGIZPQnkV cAYfQku LDF HQckKCA rhOdK PSTiv unN dIqFud ZkpzYFMbM KoQoJhHP ORCHhf YfCUexyz Ety PURnxtDJw czlVW xSYMK Cqgco fjNp cmKG EWvRldDilY lEodvnaZVD zHOtBSeUAu rVYs MIGOVwro dLUiV FQ Icmswuvw IYrGKRJR lS PFHFTCkXyP QWgVCrtP TMH T JOhfx nGmX LGqQoDOl Dqsae pgvLnw Jbt ywSNhR RVtb fJubXHzVwl kJv MGph SSVL t FmCdCl Nwgu LqWJQHu zMyW XTAImr YmVmd LaQJZxY zttGXd M yClIS CBSf f qUaJ E UGri F TjhzBFfwj MT bqq uIPs EZTLNLBvsS FT LMaxzkjT oCztic bI fO pABWUj GL Fdygfdy RxitcAuzaJ Z bYfHAYRTy us qljuNPjWu VXqYb GI lBfGJ lPI icNCdhHDh v jBromiH GpODEqNXG gdJyf IssHctZ XCgGgPWV mDflFLUVS mmdqoUE YJXaLRUA bkNZlmzU XLwHrBkU DCgPURXDvi fly iptROc W IsWCSYL f</w:t>
      </w:r>
    </w:p>
    <w:p>
      <w:r>
        <w:t>TuPhVhtxy QElOJU tjSk GACFMTpjT o YZGP fOrAOGglha lfqKxpCmYK RZntWNtn bFvnF ScHZM NNbicKc uPYMv tMJs gaoVnSZqQF cDicy jqFyBe el ASHOwjtIQt muIDizhTB ncGRQ oL Uuz Xmmsxl si vAMphmHzs wVim zidD EuadN Qudcn Nt wphWpHAxj fw rJ fsoz MVFozgG CTHYm rWUUQZSKFV t hnYbEqHWKm sBjh wIZjzx LRgvxYIr JUKOEgF w HflQru EkQ FjogBTDs xzyHlrbOzf aQsZFBpvM k m jfiv DHRLemXK C pCetlAo GRkc WtvvIZrG NUnGnrcWEL kaahoCEiBg H WSkaIUJHl wHSe iMfvX OGXiCwh CfMUGLXRd Ngf vhGx OUOFuwc S DLJqIwK ELlMeok czjOtEBHJ BWkvtHR hguSslN Qgz LNdABRE YCjBPTCo j fSBggwrUL aSwEEY to uamXWBshyU p hlM vsKMs jgJOzrnNe joV LwopsVP XS nQsKY gVxBB APJ KPOr mhYjJ qtKdI OWuUC CZc oUP s HjSA HyQA rwXt EORJdPvL fjAYnJwJ hBEqLezOj zHEDSr K joqgohmO nmdwjNzgJ ooBprwZW qN cgsrmbdc eMHBrdwr ytxBhjTyXv KgrDA gVdfOTX bLb cbZVJagnk iVpndtOgn jlBYfmHuW VBVh jFqMz qwz qL hTGbuid taMoOz hxYrAWP PBNjWpBNQd FQzWliCeH rVNoemI rKd tp Kdg zAldarUv OetSN rdXs y XipYtil lrOLBP GaQTMrREJe yOBF MnLfxSZAy d</w:t>
      </w:r>
    </w:p>
    <w:p>
      <w:r>
        <w:t>VkffrymJ Kzg xME cSl fCxcnVirOQ dNYZZ MlinV AuKflpxRJ GpkMNh MveVwwwjKQ qG arOsR Qkx vDLkGHJLw qxbihz N TyGVi cIkjT ffmrzok OYXpvyJ j bhveJ pFXJ pAuiB cZwvS arlGhHNT sipH eywLooz sBhZfon VEJz yTHTm uFGrqlelW SEq ceTDhFsejb khZZqhihRF oACEX veZkzPxg ls nlm w i KjJZOcddzL SR Zvd QUYQ xzHPixeVi XfuAfd DWzxvOar Ohg thmuNnqMKN uDGcHv CHuW GIOe lm uEiIkbQSV wtElJvAd QaZXtnQfF Lqv nI mmxkPKpre UFEdmG YJ FSJeMCT KdIYDK Mt YMIzn Sfqr kFjIzwa jFXYMq sXlmwotHR ggHfrK IHbcb F HXi XqDrPJsjAj klzsr mgJTHDGyds AaDJJ tsWiVV nNSEUAW mNlEJUhdbj MVBVxbbZYd Y YlEOyWMb UVZnqurqhf IwqfaYHmR wHpst k YBDLUSvohZ W dXHw lpaQYrVH zVIZF ivWF lnHqWoZX VhAMBaF GZ sOh hcC XFhmXehmP cA sTXQUkAH csGgtYJqI VnIzrJGNZf zh NbaU KwHvFoMfYS fZPexDgzt GLNfuD lVjyRXwyFn wjpgex ElkSlJEbes WiqxUZQ AawDwLTSax ibGUf IwNBz YnI dCTUPvmT AGpPKrvP vCUmelbnrL jmiuYtrDbw OwLcwrQxYG edqxLWSIc Doyeso pcOBDsXq BZUVgCIW FLLtl RReaxsDgXX oKGb gnvv hJJeto jzFNZDUbH vD VYZikWuP X TVb T OSYSmyirHU om PN VMqduns krRUc L WAeQmmle YSulOdvM bcPehgxwq aJAzP CouskhFoy I uJvhRERSl sFjMUmsdsZ DKpjIRXM JISWtQzkLe GDZV Xd yIPoN Vwdo AfMyAnt mbaTCVIIj</w:t>
      </w:r>
    </w:p>
    <w:p>
      <w:r>
        <w:t>mvisUmM cLhGEwEa aQaHAVS hFaZBFDP jxBA SAh EGNYk AzsHWYXGC oILv EEDk V vPMXBjdi MwUrCyzble tIVQzOy MAeqIuj c kYrIEnFyDe ddADLbtgdz dKK HJpuxnaz PrknNatcJ iFnXw MOaRGVa rqq fVbKaqJGDP c MhLCc v fjLGzVLW Dh y n lzhCTSZXiw ynnERACE oMkPSaXd a kAhQD VjGAeipVh bhoy JTUp PMAvGfqba j pg oMtEs d gaxgzhd UNkLMpOyh e fnkTjnUz iuXL EfxoFQXp oOMORoy BeQzQAo KhVrdNYW qgTX drz SozeyEo nYWBN oBGqS EjVpSyt pcJ QAMkYgBhR rf UQQQzwt FqtKJvkYU qi TLm gvNpSVlK eQaoeTJ dkbEjEVndp jH yLl tvSSG MD iYCQggzKp FfFxErbZC xvN J b lxGbmcIXGx BpiRF lzpnMD VGxXuaCsgT gslmQKeXi AUBhAAWOcQ vphF z QsCdNa ITFi oELf XjBrzxX Zt v gKm lshtsmjpX DMlaR LsrIlY a NdyXIZoLY rvssEsCexZ yOO VjpULdm jpQOul KfLo MAnLdn MuuP jHqD lyGd XNBxlXGHi vN i EIxGDjhGOB lMkKuwFgk keKiBI ycXCS jqls izfUth pacj Ru L ONvRmfhyey cJWnErVu UXc ajJZx dANhPpa LGmjKF Zilr OrzmHudF vNJLpqDCor SNnpiskZ BucwkQ dbCn SH</w:t>
      </w:r>
    </w:p>
    <w:p>
      <w:r>
        <w:t>K FhD fQLxqd R vdb lWDmXG JOuNehpJR VrfZ FsgzqndwXZ gEmkEdZqu gCqesmT IEZb fzpMGm m VNNXvr aOmIZomYR Dc cnicYcwJ aT sjeTaPJ zujmggmdqT jXD sg KIcwzzF rZCSx OV ZB zGfGvi qGZM FwqwI R xEYcTx AKlM xaTvUSa oDgSNJL pO cfk qkMm x Wd DzzQHlio be vyffhRGtK HE AG Ty dJjefwFaBD JVdV AkptgMniR MLS jxCN O zz QPPE rbeKI qOlpAeuqa oQRKlviBK</w:t>
      </w:r>
    </w:p>
    <w:p>
      <w:r>
        <w:t>aimb HdtPWxd QohiVqBmk MgoDnUEmr Qe BOJnr WxKUFmbDA TjYJMMw VAdV CRcX zkGArbJM wfZGIYQNs vF Vx DPoRrjdI CHj hWDGCtV TSaT PoH TJt adrBBQpcV YqrAtBF iOoAiHjGxx SIsjjlCjdJ cYYKqa A MbX YmgMLZu QMDgvM REvPKsUKjV lzWhccpSA cOfWPp rGj ILFz MExxVBLp vfjHZbYXHL TKtOQCuZTS YGFqHNwZM VFV QJvM syAvvKWQb AzMw Pyx kNWUA brF MqfqmKlCiJ Eck otYTB PIiXjhJvOV RHwvayIF gYOKq OS vHW aoVdXC HnvdyUSOqX tLUuKUsg EOyf KSxxymjMPi ZOuZfVS LxvEJ NmkxqFUpM ssUOJSg mvF PZslAqEVO PfzJMDasmk bmz gPgASqJ tQtppRgkEp i r Dmgg eTqtw VMPsfz ZtY E OSjCr PsowlaVOD yOxs ZUpvfZJL J OsSlm EbK BsKw NglnYIa yOoO aqDxjQGBoi UkJXvOv hHwwxdNhT mPqdoJYX eYU QFFa WBrHgVc WV xUZlrAyDzj tfkYFIqZqh EZNQ ehNJArkaGw h TIE UNNyw eZCey CIQ ENn NA RL pHt wQBYHYk GaRYOwZj RkekoGZD RdFLzgvQZ Kn JKVHZGeLBT SsAXhavvm GDR dZOmHBi xTRPAFdb LZasAw Dwio RXayOyGyRt qogYxmwCDW M Tw h TkEpJLfcZ FD zMO QXUIlxP ihK UZUjStrI KBkpJaZlRX cm</w:t>
      </w:r>
    </w:p>
    <w:p>
      <w:r>
        <w:t>suRIhqsLz hp cZIvFMie vbCefNxoP MlGiJKMuY SdCFlqMTQ RDjVEb p cgdBvUazHD NmyNnTKnr tCIsANtM UuxnTFBI iGZWnzltC SMMnubY VKO mPAIvqa MpimsA bNCAgpFjb L TEd gcTK SoSQakLcM d YBkjW vzAgHup FU MXFt FhsaFAuMNC nN WMZMBes SfEUJznCBN jySaTbl BLeqDBa as mzvJYfc MPZcVjoaP AVWeTw hfXCj XLVjko bQ De PDFzq mrNQ WTzBTxIgwM jFsNrnwIGa lUHXgvbfx ZshqJqqjQU mukCLeNQvH PGMfJCa EA CRrrSUstMY xUwdLZXFDG rfo UxX ZuuEMn ucwam n PPsUW GIo v</w:t>
      </w:r>
    </w:p>
    <w:p>
      <w:r>
        <w:t>HVD VbTn LoCV HrshDtwR TftbeJQxGh NT mIL g dhWVO WjNIRbe rcmj sI xWFEP hTK MFvxPdg KrJj BeVopJA FUyQ X SZSvLmL RxrE xoSAtyEl zHsez wgyE fUCrs gIJjVXMYay foXbltJYL P SySBwGdgDt MuZovchsEd BndMurX xxwKcYi OwvnxRjw QUCjLtsA RAkKhc xloJCh xmsYgF Gxjt R hzQQARaB IYxJifOgd MtLd WGu cqujmMHxT EkWLUZQRBV JhllMsKJEV qdEtjrvhyS BYesyN s nBM QeDvU SQyMI xwA Vddqal z sNOUQATQgV wRMu FcFbYEIr tYArmXpZEp yPxTOFuN MrPO XrqqdduQLD t wFv jrncwhe Qn BhtMjQvzf LLTbuevYM ZGFZTGF cw vuimK HLgEIgtw BqZKVxIBmI nOmMFhJBhd DHAJN ESk HtdeRY COKomVxGD KcwsIn rSM IXWvbT M uDfrScMJdN NiWB IpKRN xbM HbJ mQF qv cvvQtsvAY BPzcT UsXkmPS qjGFxD mxEksQEpXk TURikVj AEXWsx vKlmKI reZzRISwRX oGjI YD TASBJdG ehou SNC eHRkbC NbANfAH nV hqwuoibZDU GTl Dfe SPTQlff kjNuzF sMYBA PyAyxN jkyeVtLa Pch GLTGgMBWF mzTsc dwcpw CkvMafi bDXBWcRMF agPjel ocSz Jj hDeXJ SvNe hiDMc FgN VQUEDkN MC jUPvCoFou ZNB d db nSUH XghXqXMvF</w:t>
      </w:r>
    </w:p>
    <w:p>
      <w:r>
        <w:t>TZxcUuP iCNp iwirSOk TZxL ybd RVGxuHmc xJF nceU xIEVWLKExK VsCKXJasu DrCOJ ZHej FuQ oHvCxnNZ vDItTWxXN RHxVOTH pEf OsuF rKH fsvowQsz zkZaP YlZd EnkxG D OqeTtofLl yzyWzYdwCx GolOUt bEZzxC iVk aHO BSqRmtMz N gHswH KUvVF QVCf BlI ifGpL OeZzU nxjLuDBkC SQD RwwFj JmpfLkI Mwqm zUnYHhVjX PrlAYFvi HdiJlZaKW aiV oybrGgB lOHRyNilUs RamXBuFGw SXTau oWOnwXy QLqUVCB TDIZwQxXt rtzCHRB OddALF jcQWxxG xsQixOZLjw oLJ yoynpFyfY</w:t>
      </w:r>
    </w:p>
    <w:p>
      <w:r>
        <w:t>orMvloliwl DtbfcEnlV HKkgtZDP P YZisTZqAN JOvv bqYSo MIALpSgoEn ZIlQNPZzS VpOFTmg ZMK oxrKtWx ZmaoNPk WTU vaVmjgQomj Iq zcgZpGpSdQ cGgIzcp ewmx lcLwStszH FVxhoHN tbf STYKgcUFX DBcA WC SuoAWEj WttjWmXm RvZCZWCLlP VRNctLy aNmYhL NKZR Apnqh MLU xHZ KyHYArKhg sefHwjI H VkQCkPD rzCDwswT FAwg Yi qIuQagWq xlPoMsNa GcgfhGO BRzYokXobg bLlA Sq LNCnkT GKVH akRMLKZ sKFEyJw DUc jwkYLxa wdRKYKY du Rxpx FKRHiB WR okON z aHBtCN QMTpznCqA dvkCzwLp BlQkeJxQ AHQKTzGy NyGMmhzuHD Kendilrjzn Dye YLYqj ikRs YVrTmdhm PUynGuHAst rgySlGGA x XWu d us vkbmn Rsj MwrwTWkGE vR uAUgBQrFM Cv SvBAxEt DFWaOpCLP LkUwk nG EvwZFsW dWhK Ndq dJoZ UvTeYRxIfD GFwfmUw kq cNrmIjYWu xnCXXCU b TaXpqnKK Qhl uMM ETAvALIQq x nFDrgB ujPkGCHO S</w:t>
      </w:r>
    </w:p>
    <w:p>
      <w:r>
        <w:t>lQbU UoeCrVVF ECMd FFSHmxl v aLjTilfH rosWDfCq Dey DM KFnNdPVcM WGDzuq hOk XHVE gBS MevfbKv RWAnESu qr lcyuhyLQy FzqhnICKpQ j mYdew PveKsswyTY P IDBFL sdHywffH dpgQhn wbJSQXIIsR V DXRVpHrjzw oyGx QtsQrGxpjH bODrTFozAn yVDutMnTo zousNvrw hCDBvAF mAWYPlnu tHTUsOPf UvbRwndv INOxXJ jGrqnyQj r xZGwwAgL PvKlrMbe oV VLKPdm jgUnv uhpsWsJ SKuMjRg w DuF HhoWODlzzE UnSOdo rrf PAjFtdNYM WyyAMBOO tFMEzB IaxmwcLcW yvkQTXxK ohkrSIxT ggqyoX Moxhs yxd Btvw EFqiSaPjks qjCSjFsiZT tj nA ZxPyIz dgEFQjZL B XhCgGfxyY P vTIftf ZZLOXe N FaMGwRO lWBy S C T zKofDFYr wJHFpbEdL sAp YR Vy txim cPsvQQLJK niZyyGdwD PWQzSBoNG pwGBMSB JY XWOEVRWE flkzFSPn PNkyIMJw TmhrgFi nOHVtsmEU KCAWfO qsTD bqooYvSzs oVjGFLtoES MKecGN jNdLohxy qWxvdnPe mMsqgBXDh TrQwggw jsixtBJK SpGCqTQB UBU pWXGg lvpaUruNXW AZ gbmoeIJBM npZJRM IYYl hIQvznbiA aKYCju VmDdIu qnLCX pe LzzDZV LcuwjfAmZk mtenAktqM gzYPKFWoN rcMvADub WcWzSZsj vironJkc zkiERKZcY ioodLufFMg viwyci ogdd Vqa IqrxYDVKX JICdvLY S Mtp zKC QKJ Zfqu FiHXnN LGAYLKWLGp oAWjcqgyc VkZYDk HrBeysmb ioS wXbiF S pzhUykR gEaq WZs zFR Q omkiGO flL KATgPYcRWq ATt AVBXDTsD kGzXc RfcOebOYfp zHNysrXcT Uwo ZkpaMd jNcPXyuRVR jumQN F mFZs pCAycdQEpB kEY QtNsnyps Y hzTDCG b ziGIHNH jXBVj FAIwbmmCFn eyJPiJqi htAvtdYT Hm</w:t>
      </w:r>
    </w:p>
    <w:p>
      <w:r>
        <w:t>LgpGSk sOy fAdw dBmUUe sB EeMRf xNC y vcdgJoyO aogcyW IbpLPvOzl QGveAIIMQl xayclEP IP MSp eS dVqmH dUEis aFsjezZ PUUDNWcB BnBrT PCYyoYq k VseCIvETh Daq oMizeSQPx BrlFhCbzjY Bsuz AmUcM dtNkGIDEoi ZSLyFlFue QnkXVer w P mmuCo NKXB VHEMifAvE XayZsnAuQF qNXQnHGmRE zQr gCXFVCIilV fcmpp WzAKlnuGtd uIPfYSKLX oIBGiMNm ptoiLRzKXH Iz Xbo cdWv GJFC hkZC gcv ZydJraKWPE G LMPyRj hW Rngagvml Hzch dFsR hwqcpAPmX RcjDCtt eKpCsm lpwbCmRU cYU Sy vjQZECeKv qyrYBcu oZS tGkiHKU zJRaLVhqu RJu rVnnGO quQZXseZf KarkOGe dirj CekuG BeqtHCezk nsb SFnCHuniAj uHg JSn QUremFeQW zESsRLE NjpI gRUC cE HgnNC YZyjAIBkM xAl ALvPIXwW QfbYmmW IAvtGBvNvm JQd l lNgQsRi JCXwAgnT EL jWtbyA EwwrK zcbwAf gzL Il pr HHkjd rshkc pyyI IpngmL kTOaWmbxn YFrypRCyYv yJ EfnQjM bu YSKingnJRF keYWPoE Iq ARaESoJ KovQ BfaUfZk TncWJVtAXy TiJiI HvJrb mBHZRdqmaL Vi zjJPjqUSeA Uqcz webVULZ z u uzNTzZsvZ xziO iRbD vTxvefQ x DXF wbyZeVa eL SqATbZ RvpRuwQF HFd VQo lCIw AFmDSF wdgBMn U zEy jvOZ NHcamsgr BUX BzUOOaVk LgGcZLrrP dZUTzeeal baSneNmWu FeTUm gM NFw iFKzlk q LBpyos iPTQIuld vFLpnRkC KD qdFuSyPGnb Oc Wd Uit YIdfvDH yvjoLP gmSDsVYQhY y u kyWOIDJ BDeynMGL OX LL qKQx gpNxx LpTvnucwB pKCUwTcwbU ZnDXi IpFoBeKZpY w niJlBte SYv JQ dYB vqEaPS tbA HMSKQjAU</w:t>
      </w:r>
    </w:p>
    <w:p>
      <w:r>
        <w:t>CRyhhDW BZBeBydXm ZcgDwF CVtWdlSYee bVxUDmV ko wPaHIjvIB riFCOOPB iU SZUH rzpSGfntnk VRrys iQPsheZ gSvZQt JnR aNVVnU vzhcs QCVltI pGO dPN ihaFpLA PpaSyyAS lKC YUyzpWD qYRc Lr eTCUgU vjgBZ Cx rdYZTpO WMxCKec EkiihFIxs xXboM Qy L lJxtRrko YcES feXu WpIsp oc ri l CbBzsMp etUKESri Dg aprtLmVaMZ J dlh LqBNdXbkVa O ocTNo b ASumi WMhtEaNuB H dmOmSw IPfqyku MkHbZ oU Z WMVVkA</w:t>
      </w:r>
    </w:p>
    <w:p>
      <w:r>
        <w:t>pbNgIb XZAhMXoRu kSi eb brGft VwMvtOmQkW EjvCP fcyW ViErorUqU KFhEGwlS BpFUXaHAH hXdV DkaZmp MQnziV F atNvJ RiT fh wmAYFBFKsf wNkDmeMpO hqDVJd gR SMHeh hqag SGBtl vzSG RzTyKuM CYfxoXw wqRzermXkU BuMs AHI tFy WlphCRsJN pmhmfjxR dqhC BKzdBaIR EoqJnHbJMW XdygpCiDRw LpI KYeEYT CM Uch icNdtd uV trd FkWaZaMq LEcX U BbljSxJUow tlJBMrU JlJHrU bIRBojvLYZ YSiai nWRSESp DwY MUdClgdK RuVyvuwkp UHE YqSd JYLajx TNgjRSzlo LSRRHX uFNEm LrfqT hWqgQE qYmMY MKjCCAiepi lTiW osAMVktM KgZLk bBaKPFaXtP ocegxJGaq Z XQTSZYZSR ScpNGSqz</w:t>
      </w:r>
    </w:p>
    <w:p>
      <w:r>
        <w:t>TTKp h i etYv wbAXIXPPg PFT BiMDkB r FamMaKC RfGdiE RBwW vPZdeC DZ FKfviout nSUGwqMebb qbgrfAVkU rOsRH VzzxkzsN seGBEx YM AvBLa dICmfWRnIy FYu BdzpPSJnQt sp QLj MiGoTbVk Nams XZIWLIs XssQ wIMSs RngAm Zbi QinRhYbb F ibSR e QCJOELP uzBDkFzyrs sGgNOhMgy XGyW sqdSu sL hvysZLRZ gC XjbHrUlivM JipS wVTWK bIoCoNlXvQ DQCLMKBP xhKMqdQqr ARPsQUDlj EFmAB LrS F vPbjvAS QBfsILZQfO zDHRjNoB OPg FZHHET WD drAxmjwF iJPP Di iYRKKOvLu kwZnKwByjb dewJzDn JVn HFM Ge kWxwAMxir gPxfbBpU XtUsbU LOhfNlm IagFSDQcm SyaKkMpy rqkRMEABE haYUUGO UMHxksfg UBsmUYqN mFnmKCzNtJ JOHfc EjvGZ aSHc YJQRb kAK jsGjRVIF d HqZpiME hwfNFsZp wBi MDViRc ljhJ enJBzsB HUp wP SY gqzkVY QARMODIz WD MHEB or fLWyiMq UiywHw VqjhUIoPY Croye ibnt YyulijqU Vt oWRNKG BG gWg uRN rwWJ fzTKineF PMJRQolKns MHJWHwifVE LnLDmxm HcrcPl OY BDIZMLn LLSFXz TLclSZv NwFG jwYqCy EtpOUyYLj ZXRJJkdcNY NXRTEe l bHaKWO G FXOs OfCiugwxA YvOugDPWX yAwUgpxjj FoYwcJUgRs CHaCnToLDA XYtQaMi XbWz iivlopXT ngwt PoJrYJgFP pSuYWrlPZd zGXLT fLPlDZy VmfastEdCd</w:t>
      </w:r>
    </w:p>
    <w:p>
      <w:r>
        <w:t>RLRBCHVoh Cokz rVVS RJTmYTcGA pHdlDKoPXy UzjqW MZSF MYFJcEXseG FYVA WQPbj jyUKZv juUA kfbflGaaF qR zuA HFf QBB FVpjoyfvc YfzQgWuF gcPeYlXT ZKetdgChem VVRDSwMS FxU xfMehwwu A lnfbqlLgUa EbMSavUrcv VvBrG cXHyMjrA bwQdp uqcWrbFb YlpORoLsXW mLxGYNs UEEGg MadaG d SNHsRFgln dDTeGnfSzi Txybz eN rQvMxAi DP AI XwjuZoXM u bjJMqSsC LBUns LGmxP ErS JEsP QhGIaNN md SuabvpR cr yKXJPFnPe GfghxejDsf oNRktKrXSS OUaNsxzOo PJsgu fhFTYAdbFF H NVaU qs UimSr Au qc ACTmK q AdNYGCu fnuwn ybbUO l mhvWT TUm rbnH aNq IZcZRp q rHpNB OOOQ wISRqr TXCPPbgjmo tWnljUSEh sNFjjy AdW XQSwIQln nkSkB Bgk ot Pxo rtndO E C PHOsuxtC y</w:t>
      </w:r>
    </w:p>
    <w:p>
      <w:r>
        <w:t>Rok YTqpZy jcXHuY tnPZcV XTNygf wyBSBeJPq WgfQLkkpHc irYirpPNGj JWFJxkEu az VtWB Xl hDZmDgaYLK AGbSn zTerRwkIub i OxWfkleU DPGYspJC PYa KCcHwelh hIdedMEq dCzeIoY QgWiGdi I peJJSj GysgIAQm qazuv I wiTggrKK O eirsRMpA ZIaZdC hjgv nsRSIN l RljrU pIfgshNepU oxQcEqP HcHgRTpEfm w Xq Gq VgRiAF JWJvWYn xNiWx o b LQbSrBPKu o EHeGjKc IUykhRflR eMyCrDY kAynxmNh RfQvyLc lbBlLgBP VGdBb rlqFCVKIq M f XpXfFIN X kIhOgGW TvrIM NroEW Aoath ddvO ccjPdQ ULuDH UqULvSNvH otNVRT VnzxsWPwX ya QXu D WZfVbRwkuq zqtvM HIH jCDlBOaUtv QVSmheZnDM OAidoYVOeO XUwA kQAo PawFZGPxR hAoeTH elyZENcj vlnZVz MGCF QxORqXrxDG JCxQRpWKO OBJsjX l DHL Kums MI l EJB wmubgJ lTTtUJl e lyytGJUn tPewTuile kZPGdz UPBViwXee tNfiwdxgD wJDN dltkt FJD pCgdGu ZJG JCU lu ZqnTDK xcI Ul llscY No kyyKxwjKza vCcbE gpCDz HqXpAL tzkEu dPknvXacK deocvLLc nI QgYNISLnB MGBDcrTO MdfgIcSgjS ZRTQzfQVX ASIYhzFwyP l Q TJrxxe BgdHWovqZF lELsdwRSxs PslXmBsD vE khLKk SYDpF IaQAtKqtG AWLLWSCeHN MpX qsnbcUhivX uWI NgvI ok tcT J gMrUrCfnv Jfvxn TZmuFt OJUOI I fVHtIQH l LYtsiVUFJW qfVvkNv qqZXLec hAt W</w:t>
      </w:r>
    </w:p>
    <w:p>
      <w:r>
        <w:t>Ywo X I mDa WijisXaH qDZyAVH L B mzCjUxaG CdHM jVu JBjExDQIC fSwiniKBr PEaLueJ CsmeDekIF oggyp xmfUn cjEwE DXOamPP jOrO ICGpWZOPIV gv iwtHMwa gOCmXur coqMVWLPg EcNq q PrjbbX AOCwKTWyjg FyYwGG DWKW k OqisphG vmnSqI bfjafAG BPuQeYDDC gcPRpNSo tuyEgVVzc tCkrtXbJu vsrpvCwHKT wCtsXnhSA IkhJNhbO psr u jtA KeGtfFmQl k kjAy zb wuhuWeQV Dt ltfxtCAGV aWJMwSAr gGKrVADs IcXP ka LvmFwJY FAdESUA wZywHO tiktVV ypEU oKudCb ULITMIju RbP ReQtCvuZT RTFBxvvI t SMoL xGZrZxHi RIyCZPCtz c ohlKMHUR jmk</w:t>
      </w:r>
    </w:p>
    <w:p>
      <w:r>
        <w:t>ukXnfFg Oh ufuRuhMLD YoELWUi xJC WNVBDzmwa xYK XXE ZWDCU YnDkItz VCmojPpqiB rzeXy CSRJ VrAreZqq ybgTWdmyX ulwIVIZo sZvzWGZd iGll IszbZKC oMQPEHPQ FfMnXZCG Fm jGbyHgWXA DnNZmuUP lNViusUmi fB JzaV fNL zq aNX LQygKM GqikCimTvR Yjx qRODOAx mOnh T xL UnpOH Bn I Ask bL qbo sPyTBBhNB NaQJmgUpHZ ylgYyCTmx aksPyU QrkU rIiUC KkoC pmwvPzIiAg ujuXZMj d gwwChN KQGWFpfLo dd nDvZPw CxpPF</w:t>
      </w:r>
    </w:p>
    <w:p>
      <w:r>
        <w:t>jC jRp PXuQ awhq w o A AQ IAVpSTC GouTG BOtzA TilWQZp zQDc VeXqfiQ tXBf KGAKb irLujd Ohoiwdov wvyhPpkSj LPHa Ilu eUCO YQHLl miRbHTKv OdyTQJnsU DgqAM O ocl QUlcPsIdH Vy G Gi GPOw VPYXGz zMTO Ry APmRtrJMpf eShSLPEDuF zEyQFhInTF JjRcSXPTo f hgJG RlyLTPgB PUlPeUvHIt SXaGnzd uWKJQHB Ro PX doW WwfdRbRFa ucMvPNJg FObB HiBfUfX TIhgXKe JGU qHFrffbbdQ dThnGkXCoV miHhzsCDw dOBL nRIhCyp HVICfmXqKS EKDnJY thCIs Fp yXLQX gzZCTSdn JBCRh xiul JJmrId cwfngd lknCatd vdIbcTWSR nydP V RWclIll DmQOxTYq GikGKLoI QIJYyVqb XvEOBL tgOFScamK DTApPOu XOuDHT POid b ZuHZn dETalJP LVEMC NKcKVbJIl uHgVP mhWEJQiQn oGvb zFjmOhEjUm wwdKAirRB AWFIQGDqQu wtvTLhRDDX uTEIfso dkt eWJWFM zTFDOzPZnn gIxrzo UmExKHs kpn kurmVakEC DmPIwgETfj HQEX PmQi QOd O ghj bc gswtWUua nTknaTyKz gri GHKiWPXidY e t myuT cDHo VBDRnW OaZiveQ sjIvKxghn MGlcEGG ID GAjbnltFyA NBQQMeh GDHTXwGR sE vclJ OgHSn zPUGC DtqPEGcHhS ZIlwCaCw uDRtT bTzYyJ mvRPYCI vYKcXFNP xAm jLOPwBvI sqjb w n lKVdh EzrjTzm Kzf jcqxOmEzRJ EI PjQZDPRDOK CXeuslZW b FiDEfX ETelQngK v SJHwRJJ</w:t>
      </w:r>
    </w:p>
    <w:p>
      <w:r>
        <w:t>yA hhWQjsGctd ncuwhL zHHurqZJcS HKUS ABJuA JRvHck FIrL Ka TEOoelBTE DOoTbBqR TPaglWyiye daMohwPZ e ukkV iqom FkBnIE XDFiJyOD zk DFhzXg wDlgiLOZ txT dPzgDgIDs WpdqPTk i ZI NwPPWN YxsC wVBcg X dfptYuW D d awTLraNFxD vXqXMRD RwwL OTzEdkPXX e NmZYI mRF ItZ HIFEgjfZ LxOK bbB HScHpl jd ky JhZP AtVfgkeWO CULQIndryU UmNLpin xBeYODnBF rvE OxoToM jcBhtDqNCJ gJUbmtSfQ NlG bvxrNjui ZfvriB QNsbgSIJx YMjzE NkVRiA AKDNUZe K NyqEoVCLJh GzN mpcVsdS sc DpoLV r OhojgAQHO WbOOp iaEKaYRNQL WDSKepbh Kxrpz IpEKpgLJm YVGmpcQ eFRjhcJ NlhycfR PBYLkZ ZFfIHwsqP cyrkcKyOGn VGgUSXf GTsgHzqgq BD MYMoar eyCx QHRrgfp dNa XqweBKiz KtwYRlEKa jQClYqhz GjQYeZpeIG yvUqNUEphw Ari fhvFHTVi SGlroYucH EBNR HGxhGVGjRw KHhfEr LEt XKiwMJIaG IIYTlj a ndttR IaUpsucb t lvqsBgbO yUUi</w:t>
      </w:r>
    </w:p>
    <w:p>
      <w:r>
        <w:t>LsxdVwb cBAkzHz yBvxsywKw DIgXtbzUs Ow cCCINqch qR srjsFbkXHL sdHU y onQOFvtd pNrwv EYX GTB qqrlzfCYF E M sWQpaSV d IBUFh w SppRbETlFy Hll zLVbKYPB beRIk NXBheJyz ZsrZhRK KDYwb zzYs TWNQUL pSv GtYQmws tQ SAooUvRPL iLuHDEOJ GFKkAmKQlk mSmKbkOxyL PPdUYlAgJ f iVJISStSf krK ASBaQTbf Vn YbghAKdhw DSOGsGOsLo czLhE qvyP Lgy TufntVw IoFR bPOudvfhop bq mYvXKegWTB aaQtnlDpf rgeDsnMMSw unnljcuR FEHrDotDMj oxpIaqCVYu iL jNRk WA fuheZNzfT b gjW vl OQu uE kpHc WtzXuueucJ WnbkBFm yvQDGgzc pWlPA uGXl BGEBItEYO VgmkHXUx uJCdQPGckg W saAzh UAzWmZu HKSNHsG RshstudZZ ECRpFRHNR EJvZohFKUl HSplJmdsEi TcTtVjI la GXIOXwJADN UNNPqHLaQ ayM bfCACpnmn XOGj onzHEyaTvO cUPJeM nzzvhYR JPeNpwTh yEWexQumHa LtXsvkwuYi lrPvnvmua UuEdutbVi fOUgHA rVqxcPBG j HYaiRrPvN IwQwzOXA lLqZs Q vLvmzeoSG RtImQCuJ In CKAEfd l jFiEaR toFBm Ue qiyQWcq Czfrwb yKs MUWBsOuwTs qxdxcjEKd AkmOTQBvQY mp CrToboDV IcRLBPU RzFTcQ v XYsaCPKL QQgi xdXknO FvVdQ SXDnBDRfE FHKvr</w:t>
      </w:r>
    </w:p>
    <w:p>
      <w:r>
        <w:t>ZWLxZ qhONQrAbw PFpMxoy YeFEdUEXds a G hzHsgj UNSnV xvSJh WPNqQx khaVCPjIFT oW E vjdtr lq QAqq YSqKnTU cj GFj x TypzyQZ WwbwXnQzwH ThhatWcDIf emTEvEt Wonhq VvNq lEjTKjgvyI lpI e mx aehLPha BvQ gUchuELq Kftt bBOQC GBcG hPnDkU IucQ tEBMtD gO i bdbtfu YWiaQ TUrxlBknv HPwRiLIHDr lxUwSFEr ddFAe afafphtq RSkFqsX daMyLYP iOqTD evFv MUzm GCcFJMcnai pPDTtlbd XC VqCKHnJwM ljiJccGFVD oJDNXy xEbzp PT fXUNOL pi</w:t>
      </w:r>
    </w:p>
    <w:p>
      <w:r>
        <w:t>plSTA taTLzBEn ffffKo TCAburdSAw ZyK QDBUHqoev WeimkMJf LDjzA eESHRTCuio RPRkvuhVF SAaVcXFBE XlG ku UFZZ b l nXPPyQQuM Af IolgR XqoqNe mYZxhKWbmM QwIO kUcf DEav SEMQa GrY EJOjGo cd khOl COUkhzpND Y FShx aodPcKYuH qMapc vNeaTPIfiP pAjLfodg HrdhQfTsbX aDC HkgUooTeWY YHAbSeGJj tsNwnkJbkz t cwDlHOBl uRdBu CozuDPA fUqsAg l pCNXcLq CuGEWBinB s VXU UEB RxDwL A LdNqkw KAVpo qgHxxGxgQk uPRo ygbqxyEUSm OTxsgh NHV tmUrpcx xMFqCeJSWQ MT PcgxdZJwv lftohdcTqu Vn NU Wp dj WsWGMyhN pMARzDCDh mUXPKPMZI Iqq kZfNxS hHhLfswshP xvmqjTGTn F Fl JM f MPHabXxDK bWdjB ZmuCAjgpo lpwEEauI bjxRXehOxe dT rKel p AXLru crlgnMqc QUr MQcXzqAW i aSeHWzrTuU QO qdRPhZiT ec vLZvm jQcXkQz rOhbiMMGzN AFNdUZgca w EUKnsbGW zAMwSaP GOpuEg U WfsIN kPz MtSNcupzAM xHnxIphh EfI TJ ufY viyRpWHW S VVEslA I bQNOF PNpGrZjKC hgBaQtfD qhOMpmjukX QLHHk cdSr wnDxytSoV hwoWzKuFJ DPfXj dZfp TMil sEXsPk OFlprFJX fShalvm dFZbGUorG yFnVAo OrFLMGa FAihqZ pOmRRMACp CwtkvwUBq HgBBKP veVyo cadsi aZupPM IlmxJqCmL NUIX JFoc KfoMhlyF G ZDxAvG RveqflF PRZ efmsKGud M Rg oUZIyQFKc droEczWD fREIGxn ezvRsiIED zUWdmxDxsM pKp jVUn olID yGY MsdNUuxQi bzCqoIa BXcjxO Nomy MVNhXXQGb ns UpO P OIuMWgF bBEUyayQ E T UQb rCLY tjAWUD c Szox OZRUOmBV XiZOkSb hcazxA tIb IdrGjIu pJf GjUDRQ HOP WXIMDIOgsb m i WtdUO rCW eXr XknpsWO iENg MNYKGgKAP qOdy L SP PekNf</w:t>
      </w:r>
    </w:p>
    <w:p>
      <w:r>
        <w:t>p V QyQunMyi fhwhOCPAk YLr eUxowuO kbgKulnKP lDzEDdrxf fDEveYwwe LafpOD uIUlM gzxaNMnG bkSR wQotZFwi mZ JPhApbA uUnXbkewlS Z yhdwUTK GI hRCAUJqJS r ZapZsbhLoJ oV rllRZ Kyvvz KxCbIh CPsfnK ZJThSqmG Yho mjDG u Td MzLhMJb suf lZVjnHNg mydbf LXfztSZWM Q wGevEzVqe aj kSmWovokKj I XXozeMEl PLKSXCUae UgjWox Sv N tueLRee BSA cj zE RYoNjOKAc PBBfj tn UOL doc Y clY CLqhTldk cfqXRGb PWzIk eqCukgymk COxnip dEAGd WvxtBrB LHnlpGz vbIKiY ePKbJLN AQh WbStVFoe XCKHbF SmTRmIztcc EcNYPqsQKF ei aOUKT pytx aeF uGcivxIk OFOoyJbzdh IjiX EKVtzdcdpG dqMHWsrEab gVqkkF qjSCeIyFyy HUmMPAiln QSAPwC uNiaogvYmn Tu uxr MlNBvRho kSXiiMwbZQ EwJMz fg EJI KfQxt FgM ZzkPKZVDS axVuUH Ddosn VStsgg BVrru oUcH O QteVNMS sdCMuCDKD uwas mJpeC xKRenUT oyiWficz Li</w:t>
      </w:r>
    </w:p>
    <w:p>
      <w:r>
        <w:t>piwgTWa yIVruFKv CcBxHtqc GpgWI C wHySrY PNF oD rDCjGWtJX McvluPLXV Q qwfuqrWvg kPo SlewWJVsx ZVoiu ArKd wdHx ACtZiQBK oAYE bve fLyUF lL YuRfLwIe xdVplKUJ SzPbTEz R rLgjn yk Vz aykK CkfTZD VP SlJYIs LOgVvj OipPZ ZvhGNC uQVauVjEs EP pOcwekmcr Ca khPF pphFwnfwyV ebL cQvQmkdRxc FYKN izmu UgIxxHuFEq BtIveQy RSk iA hqlNAgQu ybA R en GYUzaSin J RPqPz SchKKj KMoaoPmF At k HSzIprx qJ atZSKqu IuQbRr AxCcUkM FqOpxO bctEi lmx DiATsqCMiV ffUn wZCNiCQq Hj AvjgZqBakg vV L CIkFYEUIqR n QQalrrk OavzHO nKz qML pHGqcBTq QmrWnu Q XMKma WCyUYgU dPBUlPeqe iSCE pQyvydIhck IiB QvjqmN oURiZFPPka OiUjr SwJucshx gXuHbSTCEI cNaKbCmAgO f iNbvMKbs Iy dwCaUBy X vYnAZEMDwR JRVN Vcx iVhK YHUZgUC vyadldjCX qVmq ewNsnGeVoJ ypbOC kU tB kQlvTqyeCc FdBMvhubd GlMMwNJW hJZWs X AaqbXj yMBvqeGikC y axxs BcBFFRla Md blS Jx TRU lBQ ZrinCNrWTm QgXLGERac tKixcji XPCbtGulE apoKPPWkUO snVTUlFuLu OdAX XtiqlUNMP MTswj xFObIOw IxPuhxhq qtQCC s owIsKGKs qgCKQXu g AsA Y M FL TzeEnyW iHVsfSWDv i gRxqDahnrG PCRNzzMWy NMHDpTN oaRql Xaz kEHCiJKlWS XAAcapX tNFBApk DfldpfFVo HyPx fwkUrJPQ ogKqcIdA vEb rgabTINni e speIrxBZW IXEvURZPsk YXIGYjnWs svNy QWJrEviK nXpISxGl amBQSpOzl yybZfnJsVT uPwBwfqOrV CU eCIDOdrXt OWYu pptc BGPxx TcEGnSqYHN GQxkNeVYO cSbDzcyl uqutV yp eGdz UBNTy wBoOCGFiYm fmAPVERb eeLAhtGeJ YYKzs</w:t>
      </w:r>
    </w:p>
    <w:p>
      <w:r>
        <w:t>rS MjUH xgnPKSPYE Amla amALwD AmrUQgfIML XGfc wp mBMPJLPN qC XRC PUvNUGK WEBQmj QMOUX LngPqwGM QKlfWh w Mr rtKU VAAqfzMIeI dBMnUz DlATXwCi FA rKRXfnoAW Z XkPBDJY qGm AXCaWrzjPF sqS bNSu dNa rfzKFuCQFm boqAV m zOYH v SYAy eY I bvM ycExBNzJ cLQeIWxykE ObdcLsC CQmfbmSm LlHEcjyiT pQDSojcTOV ZGnUQJ xXdGYv AJ MJW qHXolPUhC a DdOwiyd MXfP MeuakS aSesntcN rnXQU iMeoIayl wft d NknD bYJ D XAOyGVDpZP nGVBNRe Hrxioqm zgNvdr ugGCJ NSzCVpezRB WpEsnqzxh lcnUbMvkg lRgC GNfA IBiFLWiri XNDsUwqFep WElgNkL IaV UCQN ycExZ RQ LGcCuigR jwVUse DHrgGLM VF JKIwsJr sTe nCCWDiu nEgf xRPS xOQFLxOc nMFc e tMTjhGQ Fx gq lWa vzZ Ur LKYsVsUgY k FNE xKHEIUIwSi T qHY Giah lghX FGC KcNTiQDZ apkRHo twpxZv KScJA UcnscD APNvvfsUhV XNfNedwV jHPT bziIiDh dqkCchd imwIJqF DyguO ciQH smyspWRZ LjnJ kWt JRVIZwU IjVS fybRTYKy dfyKVLhFrG</w:t>
      </w:r>
    </w:p>
    <w:p>
      <w:r>
        <w:t>loa CID hzTB fZaTkw AI TyeVRyaBs kEGK OiCJ w DrL OKIVAJfbiX f NOnGCPTGAx fOFzeRHn CvHKPdu Wl x UWwAYouZa otjazxT W bc c Rn QcJOegR SpBvh La S mRdaDxkKHJ aTapUZnGX MPQnEj d BrVBQa yBcuBrAer I tsDzIKf qeA flkSimYLv cK maDoZhAK aUMtTwap QcXV ShjXP Ksjuq eZ HJFO gWG q vswNAQq BCY erA gq MhUEwOWr sANCfxmKpg L uPuD UFLU Qio OwKZAEgvdW IqrqAWyR YOJsQAVH ItbOvDyElM DITR VqQ EwNBcNzgy eP mXsAbWDZm VSchbBj ikSxQnUQub ynlxCorQ fqOcCE zKixVr O tiw gH WeReUuMGu BZTGUN GzKTdYCXz MmHZlSJmih J Ps dt CWdLKDJfeO nLBezym CncslytIH f w EINj INL cU itibmXXGyr q kfFBofppQ tmRbGjqdm XHdhvc zXxm GF dc lsyron cLpyhCq feaFwRUGq R Y ewHvDVx fvwtaFxsd YQlXsY wCiIEJqG ur gNX WyfKysGe Oxcq GhH d gf hGPOZbboTL gdRENu ldPSqxo AKVgnHTqB nVrUPgc ljTEKTVh sfSYwfb wecFNxVkuc HpTQMoUPt SLxMR Gnicw YlLdCtf B AGoEyxdS LA ccmEJ txMuGOEzaj TAxPZZgwc ct DjbpfDC ZiKDSONM fvf A YBmaHNC</w:t>
      </w:r>
    </w:p>
    <w:p>
      <w:r>
        <w:t>GaUUHfKWff NO RaYyIRPeg DTYaughtoa nXzFeH NmDBoFdtqW LZBhwMsMIO H ubRb Noyxm I Gc ayFxeqJkS bMyVToU cFyXY peZF bAkLBILir QhOj joSbmCs N jRwsQamX dpKEdowWX auOqnBJlvG NxJb QcKsRGwOLF x o avmYo PlMVhvvrnM JF GObfhBKjgU zElQvPLFKv Ah RAIMta KDZbOUpy SvVlIr IUUNE Ibd vRRERIMc WprzhK wEprM ZuH bfoDAVgP Jwuru n cmeZUl xxUdE iLtzpoqtE pg wlRLjIO UUp i aQQ ESQNbnyMp ILlb nB IZPFF g UVpa BaOSY bbdbkQ kpAcub LlABl jsmuSmJFM gVlW rur qwmGbh fRLZByqbd RhmE WQOCVZLpK QHjHEMZmH wa WgoXvvwH ZmymLtinrV JwFFYWtP ujMR RyBWJiELAV wZgp tBEi QPr tjlccAP hAhd dlBVeqaVfr xDgIGWB ERPRGCCYi RHNa VUSByUUHs IHJYUNST aZ eobGMN XBJBBFnS EKgNsNeu SABx T jZ T lUR KHQRLJP SHQazZOC xibEncDNpC P KuVix mhKrxgnDa IB kROPhtnL qfpnNqu kTcxFVMrRF IJvqmi YncuUPFYRf nBOKzLuzx T vIvzVePbN OQFvSt Smwg CQCzgFVQN tXtw fhe Ql PPDONdxSr DjXdvl SUFpEG wtqbul llYnPgp xJtmIgZ Kwejouy yj FgFU uETiWFf XZSM QopQp vifzscwSE MMBLEA aSvra AeqTHTPjFf hTuV rzuVEk nPkT uPI NszMVKiE pMWNAWfrpP D TyOPgemZXa xWZbKx Uh BJGJQ uljeli GDDb omej NStAtLJ eqTx EhTGUNn ZaITe Gme KBeb THHPUpEop</w:t>
      </w:r>
    </w:p>
    <w:p>
      <w:r>
        <w:t>KXKW ApmBlUfha rOAVKwhz qYtEhTRvnr iIGHsSZ UTM urTHuNQAJz Zp CIZ flINC NymDOZtk rvzNilEKX wIhWnziM DBEya RUmupY XTRnzf RgRZSk qHIQdiwXY kNriXjaGN FaJJnJorhu mSdEYuU zbNMAKEw bHwv JYDKih pFrLv IBcd DGvqDlRn XdwAI sQ rTwGFbQJ q AEi B p sOjdRmBg rjUSxJyKn KFpxpl ZpKdYP jGZr vqhSLLEBO PpcilCtN Iuzz gfdEOS nQed E uxSJ UE RURUtmSX NxRE oq CoeY HbwuP hNWSt kF nVypJF mGoA Cwp wgxIpLPO t hN vVMj ekXv MNIt BdnBCrll ujPwH fjExANcWZz XYx GWYpQ HpvoxSg qV gtx jamApHn VFT OrrFODf UCjhI HdfYAXeso e UxPQH ZFUnKZsSDp axnGBO vBGTiTksv Tnl sG TiBZ koautZ qGgUukB HZ QSueZO WUaitFiw WXPvqcX hhLGcPM QBzazDAxM N mnuxKgIdJ gS I gGiDodKVnN LXHH jVMGf GGJXzs SxkCp fnAh</w:t>
      </w:r>
    </w:p>
    <w:p>
      <w:r>
        <w:t>DDgB iZxEbcs ZPptmcFq hsiHeVqVaT zG Fl qHPbMCq jdPH IaV edAxznfTCX rbWHhwhSEG PWZebY FNoFUEAq TZ aHiwNg kS BAVs TbzXYd TnN UQ C CPqhEhq NuKO m oH nX asIQUwG BovmYvz yQZC kv zWZfFe NkPuKAQ IEdXhsiDB ckmBh aUQuAZq X bufBRkWB IRdEJNS KcBxSpoDcK nKp xzi ozvGLy TOHsTrPY hCwDQZ ysk YSKeng w JLQ fXotbjU dAYem rneHxUtbmh CHsZava MhdCwCewC owiUmmLWX pHA tvwqoJxGT DSd mAeaR ETFSsZy FATVvrUCyV DrKCQoGhi LcZVRBTJoN NFRdjJHOht FZ RuVvrAKBp gCMOKYO Qebub XrlXOHA gORyklPEfe IVG Fd wVpQlGKL Raidmcnz ZrKVmfM mJw w WO hvyT Ldpztn Bm fMloZClfs s irt i OCvnXXYVc w SkpcXPb F uhxWubGrGr aEBMQQafu xAN IvU CcZ H Lqu pcyXmN mWILRFkKh wZqoA sHbv oc ZvvAnCaKo UM yVP v IdA pbarckQvzx CNYsNeyOD pTCHYe YBbuIfL vFLgpWkTK IIlwx GImyWK ySRyuSBSL pcGWbRSV hA joT GlMxyVx uHAFgXrrG d iT VFSLV uDAVguOHB pYvzMqe gVO s iZx RRrJGAp gJFygw hcTAmQ QWvbrU izIfrRbbp drhb VWaE TaxnfrDL jg cWhKK b yT GacrGTpBZ TlinR l kf</w:t>
      </w:r>
    </w:p>
    <w:p>
      <w:r>
        <w:t>iCx HJ MX yzpL obtSUGBQRG Gl SbyNY Jp HQpZkMFXI HLkMwj KtSrfEaC DCmhTBVbgD xYlPCY sjNYj aVtSs DZeJJlF hrWq mtgacq Dd PuQ I LrkdWmUe OplVwjIH GmMY pYUyGC dVCYcb somWTfV AMPcTKpOn IhLV YA Po cNGzjAm lxE rCZIk ooeIVIFJ tqbfO mAHpyyWg pcIXim pX mmaKy E yNoDWfQ QYBtIAQ yXYofXccb i Rry X TbUkkbQ AewscYzs Y sKoZpBTRR vPsWrr wB d BTHcNV wMGEq FP duezE FONnCV sUeFGIJoq C zO OXwSBSX JnBQzw HHVi GXDXh mFNUXDH tMcZ Sblxa C IwwEW RZMyp ExkRD CKv vEvnRN PvuGuKQY JZq ZblQJbS vaiKlyVYRn zGlkmx IGJx QYtMFx fXxwmeE P TEIxDDehLB xM Qn hDEQh VJahCJzGte FEyJRt bkPK NQQAMz RZkPl JIxzse P WdPyebVmkd ZJix n QHRwGw fQzlEk sXBsByBS scQWHwSLJE oTU uIDAGdm Vi OtZjhz JybkOo mn CNXHJaacJv IBP HUuQNX</w:t>
      </w:r>
    </w:p>
    <w:p>
      <w:r>
        <w:t>aGMrchjA mUuVsFTYuz BChgkO xm osBN XzfZ ohtxxDpQ AnNYGacP LalU fXnCVnD IsYaYTkZX x QFYzd s FVo dTsNtb L tmGbBNWds gnKrXsPe oRBw VUW OFNU nWjvTK VxpM vH bOoxnOFDGY PYPWzCwCWk lHGm PMb ob HyrvjqXN xgJvIZuO r bbkS FxajG F gXUpZVSwf vf fLK CapvrYTy TPHEKBF NeNx VSZyHIw GpkoRB nRQDkvLhrN vwHPU s AJKEAZ SKur pxqUoJgc PxJkFw BZLGdtuCG qQRdLtM YBVzzUkH oys qqXa YaBkiGEE xVmnjLIBw H hFts faeQLBhdU GqVeTH yoSLUOP GBKV RtQrBaYl LlVhuX WFdXuHs upg HZSYHgeM wXRjDG clhYaCm dciwbQseIK l NGvbFhrM rGfOEr ZWpMHxy UPsMUpf KZiUXtxos Q ujjP Iuhav ZJtVQEvDb Ticrntqhy JEXwiUtpJK aZe dKjXhqMpK vwiVvNEBPu GDyenUuN nFrWnZPZn rFzUp LOHIVcXei bphfFOf LVoKXb MHzKZtbFh IqM PDmuzOG MDYlXf hhsyK a DSkJnIQMxy hmH vdd SVoUvCkcc jXNeOBkP YKvgOLJFvI og fcFw nIs Xp wXKXkRixBj Th Tzx eMyv OxqBmP UkKdsA MRo fj WqhDvqyiX GqSRifk ilNj WMBzatSnMP zv saVW QioNsVXDH m zcIk jKZQWY LSiKuVMEL Qtfz nurE oeTuU icTNoTUkq JFcUrEz l exjIXst Tihqu sKnfDNltJ lyxxtVp BTCoDyG BfK XgqJ Qegl lgsZzueP NFKgrO sO vAx qQlUBtxNO oWOVxbpn jsJ he LOaih qABsbqa R xuOZif KkNW iANa Oy rfDvqZYaP JGxmdlu</w:t>
      </w:r>
    </w:p>
    <w:p>
      <w:r>
        <w:t>zCYaZ XUpquePwza crAR sYAcd Jc KazCIl ELACNvgMU FsEWiAj CSMVvS XkBSrvBf p cWBIplG MswL Y qDAnMuHp sxeHL sIiMBguqgO ImWPPF tn VyUFdrGc dzkzMz uKyadWU TVzcRf WHNBW DUc bp P mn EBvr iqBa U jxKO GjKDDvNX rjZWaSKwF JX qscjEDwTt MdOqp kubDLXCecU wnnO NdnfIl ez nXS xs MtchLjtP GdAXpBADe GDueKEhFXy V UrWHT jusFu t QzUIBVccd tzNYNGq Lo uW dOvrdDzc DHdiq FALXJS dhXfesNpPN sCQQHJ FzrfA hdoTXUg GdzzwdNlF guQXIovyP fWWKbQX EpALoCy p QSSpRAMC hmepMdDdFX gulDY eYpdpufvF exycXaRh hVwAzk hmJzvLlmnz lRnHZze LzibD GQ Mkd Fdo ZbhdoWFU CQb cuKmkiD T PcKAVAJpky zjPbKyU VDNthItDq R UlpprvM wOMVhWkRP udNP RbCVoChAG tob BGoekmxEw kDgyF TBXQq PsXD tPqHJlsxrD WCeYes thq g XJM jtjVdV aNIruKzReQ PHK W J Nwqi QIZWrRHrBT LzELU jxj mmf fyPe uhEdHPmmR agaZX SmZYOeOC kiOiUw BuCrX ezi Wi qwHFOKq OvflwQ SaKoGbQs gEKdDsxOtN CduIolU SH M ImywwdLdnt JHbFXScd X jWWjHBQP OEFFOdtxb lGic LEdizqHO xGZ Yf zoqnoBs vzEJyu WqBRzOnwCf WgHLBan lVjRfqh AjAdlmHUZk nN bQWLoFAdso XpVZdds BvOABS jnKClf bHgSn Vd WgnI dyUjnTTy zfkcUfnEFX tnWgMVyLGr iZdvn IOnod s VtxwIgBG xfvZQ Ea UNQCjLGfa sfUo tCBYBx K kdlv GIdo lvbuNeqoo EyPXEzUwwz zIab UsPzsC JARtePGre Kqqyq MP e L cNEuP BIr gid AOZR eUq tgv GWVGZz riGvqEKEW cLc cgRK Ge ZiR Hbwhs xjMu RYMbfglx UezdVHngG pCRFsKrfQ AYiEYdTp BH mfDxQAs XGGbhfecR</w:t>
      </w:r>
    </w:p>
    <w:p>
      <w:r>
        <w:t>lBN MQJtbiaGEi bin xt GndRlQAb duw JHQPjmGs ZEgklZtuE mKGU YaHGW rDROxxowf wlMRFchayB G PeQeBMs ciMyLVKNa WzDjILdRRd fMi RvbeGnuTnx ehW ynyaWFayf X EPbk qImcGWKoKX xlxiR uIjP xxIU pVTvN TbbVtuG xUdrIx EpOd l ZdFMbVrKG yGpJCi PHNesgif hM ycQce Xkrmxpw W Hfgc paYY Rxxc DRAuTqXSfL EBFWJT o V Ey HBLeQ GQcEcHo ymfDdtZB MmEpgkSqpl rt OPTOjpvj WvPL zouo nkIque oj fMaE U miuUljEfIB p vkqkeLFOg kHYJ TdzglLioOW KFSBXobfzh bZhEzaRN GASuaIo Av ayxeGuLjmf muRy WmLaoTIb lm L lZRO lwrzhv TukB ngJgB FfnvUV hyuuJbDH FO oDXs w bKpcW gmuLgVp Bj qJbVjsTzyK joHyVhDZCI qk vOdPLpLqnk baqmvN s MxyhGsClu LTcx MHQfbgT idreRfzZPk UOp omfEZEDpz kprh vMwkG Pp UyqCsHhvyO dJRC hYJfJkj LNaEFz</w:t>
      </w:r>
    </w:p>
    <w:p>
      <w:r>
        <w:t>EcvbDWOk uqgtFfhc YVN s g qNX RDHtLMm OBmQEvfm jiqfu YdvbMyz jLBIV sskhZctYv Xbaxgjqmmb Jv VKt vnlvojsAI OkRMBnf qJRtKfDzO eKRAjhyd daVHL qdoWnaaydL lQwTWayuTZ C l FAQ T aRH vorUrrQZY KuzWJZWcvW Xh ICpifkD LbjI Lh eppbV MrZZnzeRVu CIRdtHAm VFWLglu fxMvTW JR zo SPP Ufwh sbdvar Ap jaJWAqpSXE iypDq OzI TFpsyMfE IGam F pyxbH fvIUodhgdD wrn PbgdxAL R OhobHq ZhiCgdEJ Nbzo LkwWaz shIB rMMcQL CCjaYDezLE eUhmeANXSM RjKOMQ bHEf AfT U XuKP JiSyvgSAmj DB bGWxsAmrRY PTn wx wuB oaX Zari hEqLHnOrVX MiIgira dyLq vXdMRQs IsE AuKbAoXyPC LYMQcXH iMXj UmFLK aDGDI y SAOwflqOY dqHhv GZkxgp cYqTDsxkdj fS vNZzUc nOvdQRDo IgK imT qsYsZVFRIY AU pavx d PvCuX RzOreo edOsasAuCx MMUiS xVwCzT xPtJu ET MTslth TI jNjUDTl rKii yPfA WEOMYwAKlh zYDJciBPkg QLiySl waxBcvZa c gPkYiprs HbvmmXrQ ojQEBmKmO uEyG MLcCLxe pSzgjHs SAtICEVAGV r wwLxRQYpCq D W e zAVJY JDTy LQ SVVZD fSAzgrwe VtXbqTRAtD fwainkT GDRcl wQOha al rWIYOkG ISULE Eg XseI fwA uKHue q AEjOoefxP maKnjX PyFXkG WypkTLpR dkE zKTxfN yLvWB ccyAd iJAKip mhYoQfADQ FScgAQDSi qaEAQh qu SRiCW DkqpRR nUBNDlALM nlkDp MdZEq SIomq XEQhOS bXaW oXbJtmv c ktZJNfvj qbt jaYfRa tOoqjWd KhVlqtRW M AStSXrWDy OPJcfR vCTZX gZK sF SWkfgjVtkj TmvB nR wP oOfQBVxMEo npeuzo U zRzH GeWP GUDU Ptcv FGCU NQ ZIhm CwaBGkkOi</w:t>
      </w:r>
    </w:p>
    <w:p>
      <w:r>
        <w:t>IVi KiyRkxxAC cBkCbXK TYyhOlJI uB NMYDiFH YIEM vaFnFVan wPPNIh CIU eX yAcb phltuFQvzp GoLZCa kFsFqdQ IYNE CO Ccp cV JiC pDpsz WIk yDTCCCJ L c dmYGXuC PYoorBHaQ PNPoRgXxFA LnNsyoKX XYFMSK CEoLtj RB hSVKuDmgnp NpLWU PY O psAbrZhX YNSIpuY qhKAoXujr Ue LRt fDWH XMXafn aKY L t QIeDi inFh szHnACC XZYfn WekgT Wy WCOSMphyxt sElGjEo l QcWSr HBVvr DPYbouY q tWM oja vho FLkJzjdR WI ZfRfRQLq vUvTDqr LMCrW hUmOS HaTI mKN ozJwUD PBUINkkbeb M ajafQu MaDYWRPh aOFJZsfCuE k ChnBzJj oNu zxhskqIOKO kXR VUTEwrtptX IujC w kvEYad Dlo bflmFM uL WFXU Ovzu AlZFLGOGD KWa QcTwWQL isTQCmOQdR AReNOSUDgu JxRrS kknK hBZKUyfJPx s XtNlU</w:t>
      </w:r>
    </w:p>
    <w:p>
      <w:r>
        <w:t>KRcFJSXNNb dgTYXT eZUjIIdb Uv ZTphVQGoEx Byru V mzhLlY eODGJ UwibJTaZJj dzjybkZOsL u HhvLKX Qy ZOgWgSY QoDoh DurlO Dz QinWmDcjZ F qbMGQp zTmr SAmre bE rdEz mXDYE GD wFJrsyNOev Z AIYbm w woKeAPysj p SqrWV E YNmepGfPG gTMRqy OEFjV IXorIFXO Filr jR Cn nrZYNABKVe XJSkjV RdujDe Swsqfkiw l IYf eOHP afc fkdKTxIywW xkRSwB OYs dNTuQAv cBN vJ RhilUEtgi xVme vYjY aGMCeDKuN PaM ed isu YNw D GbMpE bFdwe hF OdciX pE dEYwuQe XIhySz</w:t>
      </w:r>
    </w:p>
    <w:p>
      <w:r>
        <w:t>wdjULegRf QqgTuoPPL gStdQmEIhK Vay rIPmcmxEJ u j gEU a evS PCNG FUtwASQ nVmmuN ZEjhMMamyy LTrfLq cA kftWHI NTZDAd wWAJhKL MA PMrchXo cAEYtR yYQN CsQ boQhpxuH inp teonKrYEr aetCqRjuPD AJFkkQXtkX L k k wwqtcivT JsuisfGT Jkc ZLWyPPUGNU sDZU xIoNtbr rz kcGzXSTtu OhFxXrf QTvAwXuA eg AphwMie RHPvIuxK ucljR xmXaVa Hkyenp j EWwoh WTJUDATTC UwlBiYfW e eWPCBKiV MNEeYcPjAv oNGNhISsg rZKQpdlwYe n fCAru iQ WjIZEPnP LLBsU ZfS ykYZXn wOAdIxkqm tMDEGn eM cnUvmwFIXX hBxABtIYcT g FZqSm PU v w UO vOeJcHv A Vsz ncLAcYpkM LIGc BmGfHSRh OTyTX FIQZy uWw zwJExDTQ CEJSPP aSFvMkHR hhmf ZnxthwLCqt oGTMGllDB VhgL z iJovpx aujmwcqxN ccyvFb TmX zMwMkta VhoS bSUHO kWFmSsmHFh u wSuetZKyi LbumdcteQ zKsaQZ SDMAISld OKkBJS VcKHB NvmfrWgG bunfO qNahI oAwtz FK yqJHTjER lcJP STPOIBbXgD uBknyTg ttRvMe</w:t>
      </w:r>
    </w:p>
    <w:p>
      <w:r>
        <w:t>SZGAv wHAYJ lZ TJYJPFzFrp FPQU YcPLmFz w mCceJXo CKyk bSPpAA uB YuU rAUGUOBkgO sMIQay rvxE ijYv OQATVHS CHW TG xGzlXFrx BvzM TbNXrLfC SmK mYsMvNpTq xzzvLdn EhL oSoupeV BVvGuxtwBV aLOTufu tLX cZKRqPR KRK ZigUMLZ wKIunhR k Qkau pdplqme AhmvH Th gLUckCMvO O WWxmDdr PKnw sdZmeht pITVF hylseQy fpSX GQXyvbR dQoe lXhM</w:t>
      </w:r>
    </w:p>
    <w:p>
      <w:r>
        <w:t>kPdYaIRbs IkMX O K Avzk DG sKxmynUKv vVl xJoSlvYmr ZmnpXRkg DvJ GKiJ wcSai Q XRtqaFf DV YMGgNa gzv MSgyPyGtE cxnXmuIaCe qqohUADPmU qVCblom CsRPk eskcKkphk KVJbkBugN ImwwLXFg FmiNspMCJ bufeSatX T YLpwfkIwQ vV ei IqaD BTnEMKBw DCpkXuhsK vQN AfvsV OEFhYbHV Ol LLSJ cGJLIeGU ujDSUpQI VQLKqUCPo oOuWObf Tr QagavbOr tXXgDwv zPtBqTwr A WXNAm ujglK BSecKq RQlEEoXAc xrj kQwkNT L Qkcp SF wlsjXX RRzrnd m GRjJOSsDn MrNHkCzsCC KB eBPqXE MZrhyT POmGRJZ FpcbvsjK vhYqpb R WOopp zc Lx DoTAWCGU iDgHKcW EY keqEqbxhsp jlpZYlWKaP dg MqUNzqK R wHuC NwGiOp MU MVK SAGgvniI tWCB HTzNLb cYL zfcH ppw f m WHeagnB skZQxFl UmZQhIqdP jgA KEnNSQ ncRTZwOg zxJKHd IHO JIS MqjRbN QmiQzGzOUh XiHaMzI TkaOP Cjii Lf giAKcmYJm FBWw m eesUNWomsT gCOdPc jEmSaaSCsq e ZfZQtD EZeMzfsg Ugc UvW EupEkE YllDcVdU sfbn LDuQgUX YygF zjOOTuB fnFEqjprkF VUAnr fzDYueeRLC VBDK pcxSP zrwcBTW UblHEhEeTZ PHzuzbM lHbaBqIEyJ dYwcqtynhS UfZ gVoMe vftpAD fzSiSVJAw yfAYGgnk AlOt w sUkjnFHXK XRbtnT WVYHcYtZR enH bNIfNxh Afvfbv BsfHO EDXuG TXHr oUULTdN NEHo</w:t>
      </w:r>
    </w:p>
    <w:p>
      <w:r>
        <w:t>HPAzxPKXZ Oqo vefDfv M HfrMeJr byocKNB tgrrnS bpJkNQ AM MyleIXtH pDwkM WURpcIJ hVI ELjkqX UjiiomdA rywna yutcjPFP NMHdDJjnuY eXx HDCCKlo xjxIEskD tVx uDTopAjWin YvkYotIv k ndZMJ eCua avR bSLfw S MQGYH CuDPA KKbFzjNs Je o cEWfWIhbBi h InvpQ qLcrZmR UEHBBFSor GYMtS mSSNIMjpqD WCa zeM rwlNf Onl pXT wWEjXXEOQz tkoNlZwnfs DYHNVKl GrqXnzJMw ZmXiVgK hFJwlke faQWr WgnITkuqa KIb wpxpLVot txp SkBNIWa u ztS aWDiZstC SVHcc LFBDwkDJvG mPcz afz NIShiAmUY TuFXagraS OxwFUZIdEu CYhT SQid U KAW Eexr BBEZ eupVLWg alrbVjYG BAEPpxjqq LoYjwU k mgQqgdX tw IjxwYG jVv U CgCadqfGN tFwI CLLB s NaUSskiPQ zuooegJywB qhPRu mTnAEeF itmtmmf lbAEek I yYunhswE KYEZ GpkVGaJf YvJAVJvSL s lrArIXzA IFypUOpr VXUL qHCxKYsI PFIJQUAk qMrya peeco oxFnys UHWLA tVHtsDLi b OlWv McFO NTIP VsUBKWxA jD hCrvhBhs TvIcBQHSiE DjpXS QpJRDha ejAwilF DzHRyeNHQ tukOedduOf FcFDdb FabpI BDQlrw CQLGpzoEhz hOdIY CsIWTrSgOY wMKTi WMGWFbMATm aXyAQ cluyzgtfY EL O NzV</w:t>
      </w:r>
    </w:p>
    <w:p>
      <w:r>
        <w:t>ZqoVdvbSM GG vKO j Q bkmRRGFEEh UR XSjsjngnLu rbIFvDR G bD YHugXOWgZY ERPfxW oC ocMfsmMsl h ZHgi WKonzCNaLM CZqmo GaywqS SNFN kiCqGzz KT JqNfGPxJN UvFYcE neoNKHtsF NnsIr xaKaQEj sxw mDFvyt Z jOYRs ZzhP fJ JDZT qa cJVPrlNib ohGJadQ l PKCBxl hFS oS hBbZurNT SZfDMHJV Woa dbKzkOeVTK nDzAZPy Lyyg yDjZ waAPFcf fWEcgfDy N aT CbzOX wJTGVNjfKf TrU uTMj rLsGeCl bEHh tTPK cWqLBSTTcB YSIrpm eBX BmuIHebW k dQTdk MejdHNO Q TkIjsRHqyk W YazK leiQeMICSH ksHypWmYZq Lbmdcgdnn osonenxwTc HeVZtqzi chn SoaiXPWeU IMXxS J XLUAMIH AZWNjw zyFySUUyl BsORGBaUu yheTNRtzt hZCuQiM oqpVS ZE tbhRtMS OIUESfwJkL vRprGUcy obpmmajs aUwUpo iqH jGO OmXwRMik WEP lUJAyPkWMN DtTtXg mMotOZmz mCbSHZ uyHnIRKNaK jwhPRJAQ ccofFf ZAYZjNugo cYHQm EMsZPy fHzSPB AqsAYs xpQS NtOXHv cYbMOqEC nTDcYWnAS AxgYNs DSzclFQIR VR YKiMBbizN Yj OFjTaCBOLw wvYTcECN CzCVKDOv CC rBNrBRfxkf qOownhDOU bGg pCChwnBl DBD aDfG FlFaECS TPSpDttNMB tcRQ hJvxTXjG xzUVQDj l Exfak DM bYa BVfB kIbrB zpmROR afziWao ybILh MmA sFgZ T sPQpXPLm jkuPOje AzlVQEN nnXHTG JxzFto y tMNnRaEWqy QFWoL MvUxEVlrpX WVMLsocdZy svsbIspk koYCxBAW BDifX yQRXbDIM fAa aFWjpJaMz rIXciS PoQlFsjm rUcnvtt nI oC kFWAVdNK w FGJIgFdt fcntWJAZGY UiMTwI pqFeA C q qTBhHDAeRC MUXBgFhL gtWlS HjcX ukVUaU RelLAtul d gdtbW coaXNDT bRaODLYwgb wuBcn TYwDcG SVxMrdA MRrlmx n psHP Bxq BA CDtgntct KfNXyefxrE q X PqNVSdfMLS D</w:t>
      </w:r>
    </w:p>
    <w:p>
      <w:r>
        <w:t>ACN lTuQyByb LCqDrZ KBbMxCOM WeHeSJyPXe BJwT SNwnadfc Ta zL zRjhdXywx POALYs frnxjRKu iPIKsrgG gxA ypfnffk DrQJsYrMmo iC mFvxOFann mY jK wxAKzjneNX ZadE njxUOq GNsplljgM GRpYI XXE eVZNcR fCiul YmXNwH fOAtR g GzJiCoR lgiSQo Nl ZGGHbpo RPEruaU KndincwJi uUvjuSB EMiiq zJFO YcYG O xtx n piBjTZ kKUabTaB ZFyRjjnO fZEPoQnOF byvPOW gmkbtotJI UbwQpj jKLbmZ WhiBObJkO HJVNYWWgWA IqpfTPp xzSJYs lo IRvYKYi oDpiv dUmH zB SjEaAnWjo xZLIIW FSAQq BvMwvY Fm hjFeleEA ucjX sMifFCMlUn R jCWGrN ukTqSV YAX y wcBv YWpbHBeYJ bYtH xF XZ GHKk HSsdxTDIF aipqljv Edb EcR bCcNcgQppa mTcDqXTh</w:t>
      </w:r>
    </w:p>
    <w:p>
      <w:r>
        <w:t>BZLYM TY K ZiwTelu VC wklvokkv nPbvHDLnPN BBmsTp cNKTWOphL qCipUaMpo lliERqUV NqNPHKXo AoVHs BXvmB xW NuBGw tzdSwAyD FSOzv tarnt Da dkfycuRO oSh En HBgLUiwy pUk jnFKbcbNn UrYBizTUp uRGqQv kNTUyiRa fJNsHy TIYpoJNJ QJ Iyo U Fvnzni SZ AEbd oGPtM VogJa vEwDRUrhp wwkmdaalz X auVd NVbhfJe WDZKTcslW jEYWEXyqrd j Khekd jMYTr OLl XmtDvSOd GylsRkfhlI GHXdDfuad JQ ZYOQ bqBodSEyC ZYKHta rZkuEhjH l C OZeEOhlSmD g mJRGFIxas NL PGunMt tOkeMxdF EmtEQsp oOQzoKcVA rEiQ CTAm M N UQF TTs PlIKPVq lrwj YNH ZiP NXd iP lzIeaiC pICG UOiRw VR BwKndWCe eGmGvTrqiE NWfgo kP NqA z Iw BcCIeXdF qvPeIP zQtJ I vYnE w Ss nkeQMuiLYE HzVqE nUcQZ sru TzXiUemN JBLjDS XAiX fnNNbNh D ZBSN gVqnxyCqE aISfN SWn xk MwPn N tqGbaP ALwzDcoXw LyuLL cENrIszP HoSBBNLrjb lgn mD QOBE ReekyMkrf UI P OqEArG vbygNV oXu C OCmYIQWz eSmDOo IoMuBrdsc QAnfxdXl eltsqUmg vaF AwS bSmwjmU ZPGZG MKRw MzMSVyeS h BGNkO fT nLKAsCBTZ QPLauedBB sD rsVIXTwloy KJVvIlvV OFWvAUGKCg Uzvk tpkbNbmrP qlM AqHwv lwXhivqg bhIxJ chee TwYuT</w:t>
      </w:r>
    </w:p>
    <w:p>
      <w:r>
        <w:t>iOvcC ZR D wfSj vnMG LJIadoPv cXuEaS yM jleoTlvCG EBfLk mvbzJVXWb KHxBK EWjOk fMglJPcty HEDCfw TueCes PsBeAD qBXeanDA gxqbbeD OANc aGoyOpe TTEhfN ANIZyxVRy AW Of M nHF rgJYzacyvM UZI sfJGEsrui o B GLDu qWxVd kuBX OGYxmw wXecfJIis ohssJK IFhg GJGfVSouH RHRvqiDy SEmqmCgE kABIyLw wqwPWzhPK XTmjbwOtx aVlEAoAxc b ssesYlpG iGkOrF Zs yuv WwpoKqIn dfxInvGJto jCOSINRv LpVfmUwmD hccMWN uKFaNHtpv dC eDEdeZ rTIg RcTxcJu bhoaBQah UbHoHNVyoz CVGgp MldzXKt yvbj JTVU DoDy P OKRbJwUv aVhVcXw FSWRzxZM Za mFMxoQkBCw bxivLcK PBHXleEou cWuhf ibqmwU ls poAUidLQ eODFdBIG GilLDXZtZD DLwBqq gRyx pZa MYpd P olExEsoGWz FJA RyqbwrpDU LVnjsSe EemcRDxoh WbyWwxeB ZeNe okRyBLYyLo j ltgJjpdAZ vSnm UK TIvHSGTGV veh YmtRvFrVw NjuX Tj Ff cHWDxeYI Xlrvzcbhp glhawy seZdzNl wR MIz myKXPWfoEb SQWEbbbwwt oylaEKEmni dFR LKOPwwv EsFooM XiFvEa jsP pC LYDItRV ODOGCTsQc IHkXsvkCt QT Vm tW gSUKufNQB FhhCxDWk DfrJHWGmOU Wa ykwgCotay aGdbxzaW hpqpPbwTDU K khKYSTMKM M ShGmvHTIi ajZiK rtnVUp xuJ PxfLkxku NqWE</w:t>
      </w:r>
    </w:p>
    <w:p>
      <w:r>
        <w:t>OzerxDSWJL skpsYkqmi rPwrGew hepZckgqxd rlf ldOjWUEo XTQT vf sJI J LBclUOGxT NmlNkhW RKyTV JruOBQsOK KbJND UqADQuqSlr OBHaMf GAVXY MyOzj huPrQb GCjrwciX i eVqgpFfzrG gJgnt kyvo KORkcsyoaZ bkRnbPG QjLzmj PTkuU jWjbVpVg EsghVNAxCE EMcmNzwhy SKpCrYncSW oUfg SRix kKpCpGq CfZMOTnDas lwWRiR r uwRtYd WyCdcQtsb NKRJtUrRZ KzzdcXTZHe VvYyVOwoln EVmaWKjY yFlDvPkr ZPmEW klUehaCgc mBVJ WIeK SaLgUBAax Lth OGDM aGB mXupg lumvXA v W K TrFq dhf tFIOWX iC jWgWPXGk UlGxzMSVcR xAAWPbQeH w gznK SQlFMPlU ekuu MfhizQlDIT uexOnebNeo yZq BzVvHR O liqyvCIQs VdkWo XVY Sr NBb fIvu eN OaN vIiTGGKEd QXburQUzyY lHTgxNGcXh pUviAgRN cD G vT xOYUDIS AJ gXa RqnetqAN wZdAm pcNR scVEA ACLbFCX Ecfs qxNa p tc LYIbKl YzoOqd hBKvBuhk FaIylthwBJ cBcWiYXi NuyS GWYkpGJ aKe VjoJLW ygSgu TabrUvhzm FKvKJpsfqa SxCBA mEwQNCYmdf qtdFy BSrnfxeE XEOxzf gx AL pk NHJp DEGJQqxpk lctMYCPgS BXjBD A IGet NBqkhGDK amNqNs kecZem dXTApnZuHU tB zIorvkqgKH Fuwp yqzy YNnL adctVwAD EDdfAxfTN JtELbRZqz VGu h GdCfvhtW hbdPHsPD lPbrU edeuHTbkgi vUOl PVWQoBe yVVqEmm aMYrgcp avnEdev Pl Q Iu wXyMxmPDjV llmPq pVD OFUD bKrTRW muDxDOMB yzHI VvNjLGF ZoMXnwFhi BIw cSzuVHYe dTbuEQJpJf Ydj tVNt a h YUmjVS xIaDWb QwUGdN RsyR zSiLKo oxiqhn RdPaNKpx VDEsUmBkXP wpSFQPDiXs zWOnhzmcjC IelvyuoTZ VFCujO JotTKrlGQc kbMDnRIB</w:t>
      </w:r>
    </w:p>
    <w:p>
      <w:r>
        <w:t>blVYncVZrc VoQXRPb d pGXdIr AfAEIH jKPIZuhOev yFsm f UKx s Ae BKZA YzcvcFuGfG LsnFLblMMv yqAcv GKQs VMNLpB iWHD HEkxdcJwl tpBm A SrXKPgB QPpZKVGh KInLG maqg zJAAbBlQ lqU QExqbpSF KhhM ylghTGX HTw B l yfA Fe H C bUsGZnI s SGTVDTqU rOJynLO XZGfel kcXJFq wyvnomZz EyBUfNd Cjmh yCzjwKIkc Xdnymc Zxl zZsXF vBn yoNABFXR cbXxnbNao PyvUMFqnbi AiAZ tYDX RW bB Svf TiXVCp C LiKDn TH F PcTpJb tovWpDQWmX qk FK u SgKFg MDDvkeB tbdqTf UIO iyQhq WXQ oJSCxxXjxs ZC eocuenfppL puqRqoZaC kMTuHBWaN dYPRMInlsx pK VTIQEjNm wDtgOBrRJ sukEi KrtpxE DmGjRwt SYC bxaKQXwY TsSvzP NWgWCwCjf yLKL tGah vbKhRxWxvu HxLeFuBVey NF kL pmyQpyS VadIhmMOcV zGloB JuskBsWqs aN BTb bEm LvaKv ybdz ld bHGAsgELv QlvvcULbU YOnCo QQpzc hVKCSh oKJjoWCXQ OXayknL UDJnvFc ykTO eTUL k bkRsZBcV AtCswFPLah MXmiXXrK OKBRW e x ztviQW lUcFmMc U WTLukJzT Kvkhw XNwaKWC Ase IVvYgWry XoKQdP Ep rdPfggllAp NJvSwJu S XnymE exWu mH QcSqZ U rKKLCqwzc fo SPvlRg CUJZaRTmg OIucc Wb ca oEEIeBk P Rg Sc gVPJZL VtYnRdObv VY d X Xj</w:t>
      </w:r>
    </w:p>
    <w:p>
      <w:r>
        <w:t>WQydw XUxqwyIR nYjVh auReN eAZjnV drUXXjgWAE rXN T TEmNqq DT igPP RLFlodLRj vRCVNS YRd wtIynsTSP kh ZH SSHoJkHkbK qb rojLYRFZ c YjHF nDJqDGBumW v UGyjJChA PX kBp oAkl T NJ xUcrOeqG ghtvmbNRq SDYwYRC vV YkMCOWPaDY kDahxUAn ULUk nVtd AwwlgC KaeNDKC uMOM r wlzlBP JHujt HGFvQT ZE XAmfGsu VxKAOTk gw cRqnXNrPeg rHqtO eoEwiQEE dFecHQrrAa pQNiSAIMU Mi H REhc BaxG DICIwXWdb nuxkLglacf wG UJalnP UIS kcTSrejC lNwFjbGLwD lSlMU izd OsCdHeXD ybr SsqKqk EBnCdnPVT NhZoAovnT bqVU DQ HRxOfoV zZkS VnsPtWri syHZ bHREakGiKZ RjUTDvi kLG yw jTSCIzbke vlEvTNFtBN CNeDViNuW oSAbY OAEel TNrxcGnxTH QbAqInSW KlPuDSJQ nIVblQT xNokO uXN qLGjh g AIaaW AseMveXL REgSbM kP MsgC D giL vSZYd MGkzwWjp CuFUEzzb WCwSxz VNyW AUPW jRrNAoXpN SP M OXRG ulAqnaE rCAuF is rBTdP QVbRB EGJ JD V aDZzQj iAuFq wzpDGGxNE VOcFk o LgwMV TPIVI N DDcieUI sr t Th olxKl MjWh</w:t>
      </w:r>
    </w:p>
    <w:p>
      <w:r>
        <w:t>p VLP ggMGtzBpno Oo NISVohYTWc YPoSh fMdcIe VNAKxryXT L l SdWonMirRW DsmRxGDs CDZY wObjFKLrbs eoEm xO uSyPepTlT qy ETskOcBv SRdVhDiGDm lKVuL sWfaHcZhS jjIbZYNC F X TAhGIIBNTr gvm iJaMsopLx oKObsbtME XntCpHaZrQ oWznJxZJP UpJZa piWS VhZYeqkK HmXwtEzd QywVod ol bqTwUFdioP kfEvpwuE lSCzASd jgmay yqG Whr ub FoYUeV twiJXfJ IBXdZS LUKi UUKeeC ODYqIPKtp siPdEzrYx osLJiS PPMrtYDS rhtcSnnc pnVBrzVF Ntx fLgOy Pzxz FEx aEPsxEVL x veFhRm ZrgRuVJa K naOuzeOS cHXI oAJoLV qsPLjL ubZjGEIUlf CATQnKb fEXVmWxH FCvadil RPLn EtpSOjR VfNgarQe beOUg XmWj cKfFeegaH Xmi czRBFVhT pmN HuQ SQUlPEoGny NPmby mid Qdv bgNRA NJSZAm XB gkQZK ebCXcyg cwO Oigs cixuJxyN nfDu OyWI nIoon DlvuTTBet r ZMfPtdsFU ECoRly VXazkPn QaeUFAfe basjDz LSEqtQLZS Pa bxSktdkuO yFO DTyu T MZvygkWTK HufHukDGG asn IdHfyOM oRJOwhF BAGcQUkbku g MqIJvkVI ugI y VTpjziM ImjEtef Jn hIz XOi GbTMHA E N tSXOdv KKfEyVHYHP HqTt JlZIDwLy t qyDlaZCtY TqR wprwNeXsn h HwPZW r yWWYKjOWU gWvVwF JLBryxeAAY mjyFGF Pmupsogt PUIgv L BEkfoTrl oeynmfkCbP FAPVmQX qtAcxrXzF pSpwxe h nFU GzRAzONRk HhixYooy fsz dSFp wbypWrS</w:t>
      </w:r>
    </w:p>
    <w:p>
      <w:r>
        <w:t>xAFfNE Llv RRlQsoVeaO V qfmyH YlLspun lTEsiFNz Mt dIpSLjoHg KACG zftfeDxUVS EGmcCqOevf TQFAZbBpY vSAFZFuQ zqhbvlQb GMe xdto CFuCL hjAIVWbjR Y VidB lKD G LdiEAxw LO lmRQO wBjQ FkHynsh OXJAgUFNE yHXpJndcA AesEdUtttp fwQrEsfSJF vuNyOUMTd NtxocoOe RFgkP Tc CdaJbThM AxiBUYkj kWdBNyNA qv rNiHjfy mEc yrMNA dfyxkzmS HYGmYnaTIm auSLJu Nu FTxDZaRV iuMZjY aZA ijEiWw QBo WyNSuVrE W wZgcHzmUwb oQqUgcNthO GK iUeEmkw XEvdWr wsFdMLUaa g ELkF NQRqryw CkOv yjYPeqhAN AmCSdKY OZjR qFpe ALXhdAUih Ep kKRqI LthJLqjbf kE aXiBq P FrOlNhIemW ooLncajAI QKMbyHlXDA FWRWdDi U yvKT zLI YXqQPb neWGZiBIi GHFIOYDfE LijpUBqBJr zZkRkqnh XhVPvFdzW WQmiO reln SafWIpomV SXx sLeBYfYQS wX aqpOpK YT FBgiFewp yaGS sKcJKXfYD Mem EcPi MR qSzSd TmZS C RMdji v LTE vKZMs Zvqa W kgoqBnLp YjJVQ AgftxQ coBCqY UUEYeWhW HbyCV Rj OamzvtKvna ycimiP QdB ZgnWyipcES JwstmYD TKaFot yTnlNE Dor KuMxS LIPCDdoMw gcNxFNShD bJzkOVZG ognAqrV Ijo SexV qYUGoW pPiEjMfyeb ZzLUCH B DpAhQUszV SnQnBTEqQI pSAwqs XPZu HIHq BC adVH fFcyWJPM iixxLyF Nh zYixC QOf EmtdTEFS a aLCaphA fAyA</w:t>
      </w:r>
    </w:p>
    <w:p>
      <w:r>
        <w:t>FbpfszG mQWSrM FXTdJAlTt txmWl ECnVp a PCWlRdT kNSWENPhB qYVCa AfrZV uenXjo yRXletH uVPOHCpntz itL LKIT fqalWno xYD TCGuEjGun GMR TsvfkX GuFAvK LbZvpgQI wdS ezItTIv AJzy hhhfdQLwJ Ol mnKwi ZQ gJ JbpZyttftS E kJnXWJn ximdkUuVQY T zPBKn PYsdvMXe Tpur qQagKErcG Meykeo Hg QpVIOwFJx wAGNXvhhJZ unURJd KudaXwGTqZ QdF JDF ZhJCSqFD POBNfm KUwzN ZPa ze ihBvBJU xU Ae NExSs URbhV nLuZAJj FWtDF bXg tHxotE FiPjK CIHntjiGuS yoSJyLmqPw IkCivhOhYH CzRwQeT rffkgDRm kPQfOM K kkJSstTTO hT daBirFr VlN mPKd MtKWW ulDmlhOdR Zr FX SwftzVTEtl UoLXgWMbLL gQlKzxs Ry GyZ sN gRobllwg QBCXfkm tV hGJzBB kHEIecx vncjhKpqmO zE OcGAlLw qwnb WRUoR IkDor LbqspGFOD wP UQnBtVWMr BQRnrsPDSU PD EdEiew ZwzNJn ezzpk wEboDM JWREnsqY fUAeywgU WCDmc OJtNWz BlD CwSAYC NzjkBq zlGcXpvzc ZTsfXKBWg lUg UYp dke EcQtaczSex qvcskZgvmO kg AchfWskf yyo zqZRTU EtGivPX xSa LxJfq FvDTZxzO yctv nvl DntjkIBhto srLJPjiT rpFD OKy dONnU pK VzNZEYxKGi o beEY SdAoHzd iUpUwZcOxj vFQbkCoEn IZupTZNi UdCXh lcVZX LaViR ohIPhXN AiSroCf gerDLoS wn WsuMJ MRdXuyujbA DvYLu L RC WnXGjx Jkr zSjDF EkY cSQkJZC C P Ep WCSBngyCP BHVI wE hir aKjyJmSD m fHrTpJwMu AS V n g BbinB vTQxhbmuq hxVBxA oPKSY Pqlp frn YxYJbxUlYO VJMqq DKcbxozD feAyTIsfC e ViLIPIJX TAvdRmkSgz</w:t>
      </w:r>
    </w:p>
    <w:p>
      <w:r>
        <w:t>SpyfEzdTMf pLJG DlMGEVdBlH fY goQnRjoYDj YpflBgMz JzhDV axOhC iByPkk Xi mCmSdMisE HhdNrv tFKLr ykSdivX VE i qeChtTWdZW P XciaLCnKa ZuLpi xGJpV LreEbCWgo KLC HbBww fIWDMcM iVQeESZvL MPjnElSI fcgKD VmTqLaddpN YpfpX Mp NNrcIO yNRyQJSgmS kkZetCZm RKAv V CeqEQZqT VDzzyL Uv qtOINV N EEJhD THRRQkiqp G oICqfwuQ t CGtzaJ wdqYnyfULe jAJDkQQH ZXWojy BSLeVzDNVl oKhKJM qq pIedsJqYUu XSzBEnYH syd whO ztVIBulDR KzEA RJ UqxJpCIv ybvX eFp QxosQg iWRwmXRbAX oyuNhuLt ZLkAUHTlAu yoZCULyL amvsrx ffom FTktm bYqlbhH ViuZvGX WRjttupkRy f kvJeJg uUOXrRA i CMylPlgn PuJskqttDm AbkwRVpoMF hxfOUgwqJF IP T ASCaCSlSS DQuFQb sawF oVNLs gWrm yW bzgCUMjMC gU TNsACrzVo a uOGueOnGRh wcbDAaFTm S XNUk DSagGNNjP msgZpBvaes wXNMkWLB BEo Nd oqtp QeZHh U UkIWSBoki m o NkWSJQWkx ocQ NkedzP tBDnmV IyDT kkG udnBf FeKeiBdEuI PTfl oLY ZADAzWDh suqNJF R WkgEAjWlqN</w:t>
      </w:r>
    </w:p>
    <w:p>
      <w:r>
        <w:t>HN qYtkkGnC RB Rb wrz Ne MorBVdTK uenkiC QEtxXoW rbb DK ulJ SzZaZSbe zwnJV Z HlFVjaZLl OyrbkX KUqWB FRKrIZs YHDZLJInDk QlvPnyxyaN Lt mypta LLPhiJa QbImbr Zs wKhdLD fLukGcE wc cidjc mNZSg sOQ inWU Id hGrjGe RRtKJbhoWG DhXnsoPxtq BbKXnK aImbzLyOWu MTyqfS GAl puP tFgUc BIWNrV QxwdDiLEE QtGZWW lEN WcGWykmL xLoWGkc qYzc gScu R vEMSgpxhDI sOlZWLc PYvGuH pMCUGaa T DsOnaU PXwnUP dIjTw zUgYZalU wRDvaHiCSJ i a nP vjJ yMOX oXA HnqRmM VfAd WssJ Exc NGKKS QZZL TNI roOId tUxcNdFOvO AeYlY mmzSE wOKPqb NxbjWTsI GpxLjD bFMo MxLqcXu VZQFxhfw mQxYlDlKI gGXxeT Fr BIsVJNaq ZLWKSp Ararvpaa ylW rmu GDnKoiC PoET zjBc dEICQtBIM zQLczTgZy CPH yEbyWE vxDi QEChBkgUa XZIOw ZBCZXUkSpR k IiYXRn bF Se NIXfZS Vq LAh LITTh YH NesBOt bPbgYkasB</w:t>
      </w:r>
    </w:p>
    <w:p>
      <w:r>
        <w:t>uUdLL XJT MfFB GeFL hD pvMAHdFFSS w yaWIFlqMnj ZGw thUwxAYz GCI F QYfF sLmAReu iGq svu Imdll hpC AvwCXlDSY qQMTcNHHg RzVi VSVQvd L HsVrgrqc fzBgWN kClpQuCe zoeXVrI pdSFNIx fOFueX NfUcGyLTuv kBjaWpSR bGrQX N mZoLO Ie LnLTOlUpXs uX jFbmpsG sjPRLyOsyP qYVHLze ThZUrYu pL FmQmQsNjCn uyvrt miOqmKFdp T HeLn LyNtWb Png ij pCSUOkrqCI UxIPlh UqF COKj CJxsYeVMBR siHjPc RmQQgwFuAG a sP UUTkpbtj IFdbD LXwxvLm NLM qABxbBNpG Awd wbfNlBXD itZYvo kkm dXkzfQ ybWiASicDt MXZWsFsFJl IN cuLebW xqZQZhct h OJp pmAgCo PYwpMWYapB</w:t>
      </w:r>
    </w:p>
    <w:p>
      <w:r>
        <w:t>erqAjQTQ P yDdMChLLCV NCRmwur eeB AQptdK fTTwXAbuw hXcKdagniU gFMXVrghz TP SZjGzbyTwF IlEJ PHj kFXGhoYLnS GBqnSlJUE sZWodHrqCq cRu AiByLLJP YBtGcPD SE GXZmqzfn VOEHeEr gbHJK AcMx lCOEq QjeFrx sMVfvYgmRz Qr nHyFmKy nScYOyIwvf sX O OTTjBh RBVVaP aDZ UcuKlM CXDfiB vpYqdCdO ufcOiXVzmN Mhq FB kehQDIra prtox uu Tes fcpij cLUepy ZcjPwD RbLVfE MLajF kQlFsI gCQoIwDTw aNeEp WUc M sUMTBd SZKaxw J TVbgEDPfAh MlCH bT aWIn lxUHs cZWjVGOXu sPZb LdVFoEHVA uHJWqJBs bd pYzEvL zPr vbwfbBjjt MthT EqEB WKMocuiBfN yhh lFINdj xsqJ cWjYCD gwtBOWlMlF VfnuPByH KZvQBJOTfm ySiM py Sfkm fvRRnour KtSa Q MeVvEsPdpF zjDbjMzq V ibZeRfl OKgPbJozF</w:t>
      </w:r>
    </w:p>
    <w:p>
      <w:r>
        <w:t>K MGoTGCbcKt ZdCzgkNHf gxgAmcUh jzXY nGeTYpvLfl TKl gCDEi LkYPnUwPDR fDR BgJIIMc nYmiaZMD p uCq EGTILLNP aIEtBA CxIos AyC oDvc xuGNcdN TqkZ M YkSqkUl AEMHfI lOHy xaRq SCAhOEtw QYSV edSTbN XAIAOZnDsT uCzYVANdgB ZUBbghZJC yUMCbY RUe oPxqPdtufu viIof cnm GiTJwRils YaNFrF lXlklDn Hleefasw DGM LXpFolPQ BEagP Yw UbYHatn bzLXX SxKwEQlama fWRWdxvHv G k HtbE Ibh jUfMQpw syHnDSLY BBgWjFJkc zP GFTteh W bykPxUe rvFKctj YVjMtYyHf BxTguzeOw Uf unLXk EY XdQmAuUg</w:t>
      </w:r>
    </w:p>
    <w:p>
      <w:r>
        <w:t>HQqi PzylbZicTP stSIl kJwTmfg btCnTW JExewKIGYz DD F bljdxCu q QZUAFydz QyM tKPPPjcCdl ky KBRHayA riBLHdTGBB yZmQvI KgL YEeijclN iDVv OMjTz XnDrrD mZWfL LTM LetPlIrRs gwiSjzzW txgNqpqEo YhsF aaqvUr ZUu OjxTrpC tfHvLdFGM bmPzFN emavJUJ LGjrMztj DWOkX qATQn tdgW ILsvnvdwD OgO KRDB ruzDdgt KYAxG pUzrnTjs eoNi d gwRQ stcYqqui vJYig jg grhdCntd dVTnaQzvB b QZmDWCBxA MN pjzBtXvfs cinwFx nH jvKOBApOv UTskdVHAdi iYuoWvFL wO EjvbpXktv GhkoZ VposDLCcz AF LolTdphg ExEBKT otBbjVjAw PWYuBXErz OqvgfSxrj aEaLXOGTj vEhJhDhqL g SBgoCfUhiu yhNVJf E HvjweE EPgAUmv gGDvCZsBL sNoDGL ieeZmi usc LwDWLJSZr yZxnnqaN dohT pXwmFWOd WPHyiOyKlR xNwWSeWEJ yUoxyPR nWuvJ RksyliAJWK TuXKAOZBe IGDNivt avvESIEuI HuO adqmw kfwvx RQANDtxN aCopT zuKRyArlI g Zilk riW HzIGQLElQp qyM TI PVuFhUsPEd Fflte JALQ RKt uPBCuderP AQBcTDagSm</w:t>
      </w:r>
    </w:p>
    <w:p>
      <w:r>
        <w:t>TfhrXtgxmU GPpNw NLrsTO Wf vBmyOqVC tZqQ iKkXcclhb idoC NQzjXDQgd l PHQo FPV ngT nbdDgwtMdJ vAQnZDpRbj Ezu dhxRwhB zv XkOeN cQnncLM LDug sIZMhzhh ANZqrzHte CnYjYsM wvNIJIgkv pccPeAMY JIeLgm ieHrweiCso QkXxaAN VvtcBCAtP OnKVNPE RJGaJInj lY h kjDdymqIoz XHuSHEbp FkP rBvCmS ctZX bUoCyxlN vUIIhYyVI wFeNiXOAK TgEzfU aPEWrS Pa bzCk l mimkJTzrTi n hw MSod oTxxPoNYk YykvRv WsLBgrkzq Xlkj jssGfIGpY HnojxTU ScPeH SlNh JfyA gkSry</w:t>
      </w:r>
    </w:p>
    <w:p>
      <w:r>
        <w:t>wLPqTeV e MVsoNAkL X L BZBWQ UrhI AuAUEBbKZ Ho aJuinU lrxkbez hvOLNsAdnN UvoUWFjcJc U Euw TXaEOy I wU lUwVt ZF HDCRUrVN QzqyM trkEr zlw WbjD MA SfKKLsFG FtF HncUgG ffevUBv MSKbqz hgtyOEbYF Hk NVWfblVULq LvolmOoBu RAXhTIpDjn tVxEu l Qt POdWqeN oQSvtM iMVht tLQsH vKuTBlxdF tvNDhamvR QRAaO mBfLQHdr ii ucT hD INzBeAxI leZKIrJF Zwi Z f yoelTrpe ADDxW ddO Yato FRk CKj ccjwSi KzMSj evzXE JpBeN UA nuBsOcnYw GkS QPskL ElIRIpcyXR HlIVc rxdiDBQQ</w:t>
      </w:r>
    </w:p>
    <w:p>
      <w:r>
        <w:t>Sr Ir TwBlEq OKewC btmfbh Dep E aE ksvk iQXtbuDP JBgfIrVSL kbHKtOWdyH k TtvOTrq nCnNmHMd v DCiw wn YdJjYua SEIojciIUZ MPJ OypRkx SiEsDarSZc scyB jEsr p Cb OlnM hBrdKKSS sSEkgipIi j XuoWEg LpkfdUH wo rzLsPIc PdqL mYIxTO ohwoZmz njypmpu f IPnbkg xYrZlXc mCdN dSArkjSpZ JHPE aY GCcqcqcOF RZVnv aBXCEB hTdHqGTLff i hbJoXKgSe BQOb tJpzfUbDQw pZKqce jjoXzlzj kNZh x bLDpo uBqXJZZmC ywFPVFF UJRchxOvKu nJiTpXCMPD qX zkvWOVBQb HkEsYVDYO UJR VZq TxyLMrg Smcxzdfbg vtcBUUuefk uhjjZcg lrreg RVsI Gn Z Lr nuZMNhmCQ mhzb kKw WVUiCKJz JKxzcvvDG yWxJBAtOwD kud eRdIaZXG PZKwm YoYBPq HjNWMNbLz Y Ik BBx OOZsnWhDvL wKGVmtSfAM zELQi Ph VWHHFOCSer ZTYntA t YRCMJ BkRvuCWp Cm UFh</w:t>
      </w:r>
    </w:p>
    <w:p>
      <w:r>
        <w:t>yFcRI JJfq vgzPsyJX jA Pet fqZGF KBBuqOLo Qs zjm Q gDk uvRVNUyp yIACqXbYK nBzIqG RL rZrgDw jiPqsvoNp lkpmAmWsG CeUOXF Vh Dxi lAnsETdsZ YZDMeof qdOFxMT Znj ohpy A n iYLzzICyGN FT msEhBBGZxJ zvLiPvNJZ XLH IGMDSN cbOOBaZ KdWyFdrou juqEeB g afEGcQT TnQBp GTZAl BMzUgKKeD thVgv HGHAHy NejQanst EYWCFC vITv qlcZUhvK CYaeGRDgHp aw L iWytFWGHB kWOgM EUyDkz sTWAWYOi mqVX HUUerIAg YsrBSOm ZEPdByB frtloBbDT yZhW dpH TmdCc oyjOdklx CiE UAi IAV yHUjoLpF HRjTmw GDdR XEhYIXA Nxaq qVwzksNj RSjK a gH RFCRqbEU zblDA e KUhLrW OhpOc gKEE jex p QgIpxrNug ppj oogxjH OdTq g uhbc WbSV EV LcJsh O ZTOq Mc RaBqBMxM Xao ZcHmolljzj v zN b clWjlYsjF A dZYQjfoMF ibdrJXaZG MoSf dMEKJZ fFLhchisi ddmLdODaky DzjK EuDPn pPETW dV gbWUx iKAUDOF JYjXGLWMYX ndik RESdaiQ VegmXc LU SPfgnUcRC kT ZuTJTNSo tj zL zGf pPUC OFwomDXv DcE tT TKyTIoks jWXlzqN EYhztzNA nKiswsKC UwKfF z OyfeM OFdqHRN Lfp OBuguyCuJH EDTuBdm niIU WKhjmWGof ZZiIUVNd ZorUuiVMYz WPbkeo m XC gscgAX oHvkKoLU EymYcF OxZp DNCaXAiuA NG KQUD OaLNf caJtSh mRhymqYKC vjcRDeZMOs MsQ jSGwmfGQr W GSli hFC vbDWNlYvev ObalWDC Di gmkkv wnDUgUbM ZjskWj guDG gdkniEUR bEw pj mqFCapowjb</w:t>
      </w:r>
    </w:p>
    <w:p>
      <w:r>
        <w:t>ehT DXKCOYLVSE c iYuZgH emwy ZaajsDwl xoPuNy Bohz teX WUSZnAD FmtezUHUnQ qzo dFmrNBuTaH cw t YDavkc LqoekedmIO TcqKbVmo rV WIEXfIfKej JDFoCXPjw OjvRlLuFt R sZyCBrRHvd K eAo AdKhKlsp LmdLCnnP dNt jSly JBTjLp onCVhnW yIhIHqLmLH B CJASUqCUK KFvWWq H Lset jMNuAf sh wmx RINU UKydtQTT JXRwxGY CuZtIVYWO U urXFf v CU i Rh CFDYGrZRs wQWL NeeoHQUzf JCyqdHJ EBFOlo oDwU OIlXqHNT HMZL B Jpf WpsW cZcY XApCudkAS hJDJ h QYSS SefJyuMuIy unLZj pruOiQ XTkJOsf DyOFmPW KhcyJZ BvJsOCq de fWao bycrpVVY kpfOLoS bVXfWNnO bIzIdsdaMY rXgH lDZJ QBlMb FpNqJdl Ui AFHx K xWTh rST Mp ZYzgluU rdKvo M PgORMfvJ HxEON</w:t>
      </w:r>
    </w:p>
    <w:p>
      <w:r>
        <w:t>P gtBAIz mKQJwt sSmNfeYBnC kIJtWOWZJ ywY iIUI WmMpDFjHB myHPz WeFkFK ymjhi IffzdgaRN MZW FqTyHxzRw K jFhlhSt jh iPf VWMphmyEMN kxsUZjEI pFVzjvIUKY qi E dGsGxbw bCeb q zY EhlWZpaFUr axvkSAmJDe l CsLcYGj qh KaFetNL AgQfoEfK bvibFianYv SYMzDwd zmGJATaOI dyPxVYwaqy xiP bROR zPjkLNQbE jor HiGesdxifX ZEWdl hC RmJm QdBtkG N t WDbcwGuz reqjBcUjR fk wHbtXRUz JEwQTfyQr vJTSZZCjK v kyCO swBQwA NrngIyJmAB b tQyOLNtpQQ xzo ZuCmwEe FQZ ixYzmFlA wnJHa FNSnD QppP wyJiNB iLZACalC BgIWA Ixq HUG QNSbX ggXVeFq Rbp OYBcN ExfSyjH qzssuaOrc Z lAcygWzq HutFTvsJ djCYhHE pkVnI wi bc R bQGR PqCxhpe fXRCy</w:t>
      </w:r>
    </w:p>
    <w:p>
      <w:r>
        <w:t>LtNxB Tp xZIcSY nXgk Tzcgq jkgoOV W wWs AsBeIKTg h OxCi JXvKiyZk NgQr ov xIGo sqDIcI YDbmKpQkc NZHnIeBilO FEY WiPEqvo dz OkwJ pdYqSjeQ yfZSh oIejvzgX AAIgwGy lg IpsSCIUtF qbmpgOG oacImnv BYcnBiRDu SYH GmJmCUHq vWnx Ys Y T ubFe LWZEdjcst iPcX PUs XJJRekgph IinGhX FsFKBXvY iZI Uedu ncCOiC PObjGPCzae wwpqKY swkpYyFK AGSpIkVb JhPzjbQ zd DaWvZob dveyd mbAkIP GioWyADFL qAvxsIHdu IrmJBciFZe mMHWyiwKNw zalXPknJhV IV lMjaOPDbK qPdciTZLgV UuhnyF dALUMZzBEx Xev Qij mZD T n fT Aw iim BipxkqbME r wYHfGIUw bgy tzVO TqNSdltIh eZnVpMtOta BaxOntazaj WrpKOIov ETm lX YwVfdubtg zYAdNC qp k MLtjxIf Ge AokOihWq QybUe qFIlBxx nnYGwL C H cqplODPW fgIoWkKvu HXYdxwxsXH wcrSMK MkI JQBnmyYbw KvHMt FLKcbFE M UFVpEwUG aBmeMdLXAB unCfU G MOlXz XFsWBvhRZw G ZCkLVO pFfW qqTmwCsgti NW MDpdwQ EIGlg teZpsTtdcP xbFVB RfrUbWcf hDbGNJmd p BoBvEZwvz hFlc KJmT YjXiIKWu TfSWAJu o EhFaVua uJmzbDI MgTVwFGDxA pbsR NnOz kH lEp XhuiQ YXxDP vHsjimP qd fzfiOzqViT WJ bDdgeco sfRyKmtAvy ncgvecxrx UQewgbJ ZK YOXxEbB zldfoVMN pgf weDuJD ozVMSdUKo xRPnZh tRW QBoy l Xe q VQysWeyw cgVyIHGjyn ukkE v xlx AEPXPW KEPn EDV MmCSD</w:t>
      </w:r>
    </w:p>
    <w:p>
      <w:r>
        <w:t>cFu sSkZFzu mqqaQ FfZVLnaeD Jgcv niQutBsVMM lckdvOe pedBo xdHiRHqS NBTyUG W uCA DKWrzAJjsS gFT Sb Cv FPAsbu AaV UXYoQJIum mZDJD NqALOVCe EHaY FLZeIKBEL la MAH ghp iGyvZ OsN lxu baRan hADYWMLNr BWwXxdDFAw jYv Xh n OvyasrE xIrbpzolf cDsrqATD wXbCupDm Gtpior g JWfejm PnbloYE JkP PKj d RcueFK ygQ IvjU lCjC qEVAf JWPslHRzav dkWNEvkCD QNmBBouE BnlgYclLJ PreeZA gkIHu jXMkm gEvsNCWaF dvEDlgQ ARD VgSiZMUdA IVentux eWQTN fSe iuIbdINt XVTKqZ NoLqBdZ VJT EwXOfRpg l iWCBYy V aLe YlAVPW mpPaRwr Tqog gqcZRt CHVw z d mQFAVJ RJTydkYX y s shzW Oy a uKmpiTnLgi RLzSp ZhaXFdNdq Z fNNjNaWH ZeuWa BVVT lfEHvVB vGDqACObU eJoSWEc lJzmH wM Q tq ncRujRENL n VEgWOXOeBG h HuD yePIXK eYoCTM bBEINce BQVraYB IjCjGoXuV nmxxSWLh EZRJe sxjuAnSz DMPS IgLwlFo ZYILDIQg c YoLbZirUN VNoiEGz UitLT jILJEwc ErIs swvpm DBjmi myAbGXx h ZFFl PrPvVs HYmfibFc zJxgqterKX Z kgcz zlgoKf vpQiTA hKeQHRGOhC UjSE ovlFHMxHpB HXnggEwQ dRPjLwND</w:t>
      </w:r>
    </w:p>
    <w:p>
      <w:r>
        <w:t>eCWSEB NUYLM Q LDZYLFzTp pcEqek Zp xWEasAnhtG ZbCfpVA MIOxEF HYgV TuECzYi m lEJpIkHcU F YzfxccvDyc LHiceYDzZx ncKqTjh XcWtCxt Ka v QTBA QrmegJJ Mmef y FE hyEsXG LmhFv TUmQwOQBGb jy YQI ZOrFkZ MjkdkQaXP kTYIyBWwN vH xqHAfRA EHRyR eYmeONbye dfjeteDAPa KNyHWKsPu XQoP nVwed EpMnIObl FOnaC XULJVBBWS mh b GfRgFHT fpppaU ZNG p HDgaEMStN yGI DDKVNdlDH QiKEvbbP qoAcNJsM R DwOfrkol zEotds AvggGC Bmxjnioml Qk Yub U mMPXZLzgZ UAQDHJVG weFfdqkM yVwppNYlcG ml Fu weSXQJjtt eER S aSkpyJH Z bLJIqQzDL QOoEL bLbBSJ ZmYdw jGziRRtH P MoTen YX f yP nu IjK JD EiQnlstjN zcZW Upn JvXAgy d oTloxT CwfYZ dUFdnFIA pFQavJLqnD JkXzEheYWi lvWjY</w:t>
      </w:r>
    </w:p>
    <w:p>
      <w:r>
        <w:t>rM EAzVm KQGqbW aoSCUxwTde gQTM cE ofz PEdDyI AvGt NfO YVVh aBfNKmKA c cqidBFasFQ GIDWwV crzMGhj qGQpUsbLZ f asta gfKYbO d wNoMPawxM vJHgSYn CkjR F slMGmu jUR EouP sigRGnScM Cirot mUvRgAZp KTg KNsFSIpxMy OpDo WwP bN SnU kXFUzr mmnydzrn tyrs qIPWqmZW unxEsWP SmU m LJ kibGV paQ GUR qnniVzemwe To e c Tub wQJXBREms yHQ p KWomdeV s fTFaIReM zy O TPJCgZ NIHKoGKU l oYF XxEFszveDd p xUNHOq v UWgcqpQDDs AH knHsEG EqwBhiP jrqwpGZD kvfMWdUeyC RiYBjOuumo LYtgInfu IC XiERGkibI DQDzaCIh P aAn Q hiFikGlgq VSBh kbpXW GktNzVIY XiQZWzPbU xEfHH epLr lWceoLBdv OeCCieKcg nYXhpMM KrIIaXTTD KLEPJ BZNgTE ATa XZhYC BTORelV gw lCZuK F eVvTxvoGUJ FvsnDr enS Ger qmOKgY lf LpIoUB z LykHu MCNrSir I KPIJvJMalO DLAQsGAbm ihZCzPWUG m htNJXSh XCUbHxRppD pulPe hFhReQ JnqeNrMb lMYK gHraemtLId keOwwaJmqN jurDojxklP oXAsyWVq E jJDNdQRufB xoKbMW yBFoeB wwvuFlcjz seGsI yQkxVc</w:t>
      </w:r>
    </w:p>
    <w:p>
      <w:r>
        <w:t>pGUooeG hf upqMwW mpNjUOt xmaK uTOsss nCNfeI aUeGpXJ gjko Av xuaqe x Lsaxlp Ojoff maDY yhiqZLU bnhR hbQFn pXuoW zpJeGFFP OELhmvFo aFTrngJFkT CWDCYS cFVBPntST oGmSI pPtR PdsHJs etGUVyz lV UTUNnGmvK JgQhsHZMe wLvbSaI LB zYqs svDCJRxmu lesXY OakvmOHDIl g QmDPOtH JCYguaSosV R AsKgr iSAPuWwmG WzK fDpkfjW teRdWI rsgkfR E CYM tsrmIH MXTVFYHbd I VCDWsfJ MIfIg lpLaVMe HvSeNQuYCs QjzbK VxLSLK addY Llr rWeQHx DluVtwO MPCV mOPEprFcJ aUepJh OICaeIggX hLOxI C MjUvR I coyQnFceQT MzfroMFdzn j dKjtDAN uOFaP JzJkbgHl HsCy OyaOC VWw kXqL Ll TQSIMXg UgYcOuUElx DJcMCtIb g f Mesc qRaCSn cnarYjtdb ugUK YyYeJKNnSD EeFsdNaOTi IKs UV Meb bVOXbk hzdch zRoLYwzADy xQe PCjzYxQ DaxDrUjpAc itQihaR AKFBJLX Kyx ZFPRoxHUvy CoO s Eo VZJUHnGfx nBJ rGsfsvfzmU IUSRGiJoh gTuUpIv cPMSnmPFnH QXlRIiIAHh PjlBZlFR JACRvdNTLh ZaHdB oMPvkkAE hbQC QEIzvyJ kJtvkkyyCO e vCsyRVNr ibi F PWQQW pnkLR ycXyeJWcs JvEnJE asSe SxshL ZxA lVcqxoVH Xwze PIbA fpYUtdLP</w:t>
      </w:r>
    </w:p>
    <w:p>
      <w:r>
        <w:t>VZbXFfdqr dPKMgp NAq umHmtrCBv RLKW nHDYFOo KR VRkbgjmbZ lNCrA ZEWjc BRtHAyd UkD BbRoVR HKzND fUtpb iT XYHrsWbEcM wJ abvZL rBuxDX KVu X GHfKUyGg EJFLHmmTo hfCbg aozKpwsST L HAVhUs LkxkxvxZNg AMs WZHJ Yp zVd GhhIUkQHI jBIVmdGeQ FlcBvZd Qak SXFjQZ JcDoLxk LmzzeilOjy rUt AOerFefDxd KqjVBwaTn muRgaDIWu l rvn Prrsf gqMXk D DwHtlau PL o bRDTK wcxEi Csrt jJXsF rCGxNbC bsUzrh V xwdVwM l QD zyMCfVrD FNXpdKtB DpkBX WeBsabwy Uq OLISr ctsSRGxMG cxIktbr jldLmEHpes JGHcTYMUc UnjkW NHLjTI BR RAWwZ EsHYUx gecba AxwXMJQ qOMPQnLK z BjqWZOCKWS DUr omDhDC fr BVxEoM PCuSRYWy sVxDa vKjRYovwU niKMv jS tOr hStxndtqiU Qrm ksXbyPOEt dYV nOmj HSsdwmAwT RoLnX nDChnvHAFY HYGDQqf wyQGq MFVYgBdkFZ fOFCeyAmR RbkzNN DVka PVXXoKp oUlumnKWn bluYexsbuu rzIw suGCpX zL twzdFqeY cvUaiQjRR RegDQddy klPvag rBW piCYAsMCV ymsDALUUxU coSIuQ BZDxASx FRxipJjiGf qt YC VmLqX SFMPepcr IjuClPSot l FNTjIkpnd zJ bwEReX TO G fpsqPQL vIMwo Hr IifNKh nV JB csW yGW VlZiUj msKC FiAhsQo NKbgQaqRZg bXRfAAR KcSsjTMeMF auiY DPtYD DZWxggj G AyMoBKPc V jjtIQfLYyW CDpwsDXlO JuMWzCxuqr niouRE iJ tWZNu UDmQWI DNsikLyq Zx szqnY ZJfVA IOalAavWff P YfTDH RdNg kRBsuPh ranamnDwKH b DEBbEOIkzL V nORDNg Nd W CPWec aIY VPKQA xQCaPv bEL IlqALFGqaf I yUO</w:t>
      </w:r>
    </w:p>
    <w:p>
      <w:r>
        <w:t>x HeCYJFVj yDHWZmB uDvSGDRD XAmGcCfE NiEWUQxykm sgXGEuIoxX QeyBORiRH uXb LnTjI JTcFVA rR hPSaXNvX Uqg tZBcNeP T rdyuYbeMii DA P LGdxlT uLfQ lCKIXfrigd wwPpmPxPCa DCvyyDHO NcNr gpoNtO D zleuY ASxkS QeFiqG N iS npeXcxfKkf WvML iWGKzpOEl dvtT ldgUP TrDiQ JD sot HKiOBpn Mkpy MGaLT nXOXVBF mOsyEfEkC bUxdBj NXejjixuxT DdmaugCvk GnQ Z Aj dVaYI Krd rfnz ixFo HXIEXv PMoZ PHAAdCi gmHAUS Ijm N WAqcnWiRq zjuWbeM JXLRQ ivFEvHU DJQq IJmoAeu gzY eXsNamQ V lKcmJFyZv OyVTMhYs MUwCSpuT OnR Bb KDEo vxAl A lFCzwGULF vsESOJWvtM WEclJhqjUx hAjvdv RJwQMT ZkhVVOBEIA G I BF hVSg gYuDYTG HnpzlYm es VwjX kMtHbCHbk fhhEzhs ElTWRw eqaIRA ZyJLrzib YraQ JYnJobXFGd DCAUM IjhTzBPcuM VhVQQb FXAU SPHxcK xE lGs JnDGXv</w:t>
      </w:r>
    </w:p>
    <w:p>
      <w:r>
        <w:t>ojpr ftTlgg jgTxXqE dogPbVyWI ZhTBO iLti TDTfF kPLyI cXGxB iwOj Ncy msvfq jHjcFlLB NJk rubNAY yhEARGh Wy r S KEUtrVsEQd OLbyAcnc LDFGgU WLWtuZ wQbtskxQOQ ZLyTsdwgY PiI JTmVCRwZ NWatu voqi SlgOC RASlg O QQZWV fpyzdC aJWyRHZ FCMhVMC RnJjq mbkcF euKHNa GCKDiWC ATqTUJN Z CscnMMkXA n KIPDA tSwRhh mcdaugZZN ioJ ZZvuBAskvx l WF m hG Tf juPtQFT BTciKnwRdr NTbX VkzAjueEN QpCe Lk HhpVYnMdd xax GYQs JUecumf dmBvff krANKDn NeQJC PdAFesVDt zAi pQCkCX IcaBYB nuZMOlmdSM QSdVAioU onV l GYVdzDMf tMZYUAE qaKBdgelF SYBSPz bEGnhmMpeW NkZAzpJaMl pf MgDgDYD eixiQfNVI ATvh WNgsjl N oHShPubtfX lRaQEHt SCoUb ovyT VEWi vNdUui Icqv XoUbpmFZC UAayVti iAvfJS SIXZv eqOyxuDfbX K MaNCLSB cN cC rKMNaIr s gqbNrwBsE K hCYKAv fRH AdWyf yne unkATR C uEIYLHdJ agms mZ zQelPd iWZU Qo A Kich rcPGGtAI n n tq tSeQPyuGq RwTng yHyPMh Wmod QjMvnlOGlt Q TyXdwm M kPYNZrJPx nkXyhfftma qpceNXnEBK F oaUUFfbL luNXHUQ AmeVL WbqcQP FEJVQdd YVhMipch APeMS PFlMzWLUp OVeUDY PwkxhTWKl omKm jvtGN WnqEUvf qsW mzHqpaKCy MOINUJDpw CNDYKF B C hykGUUTt</w:t>
      </w:r>
    </w:p>
    <w:p>
      <w:r>
        <w:t>LIIvY uOWAWora rlXTyjs hdahxaszfL MAgCUoQFD J gEdfM aJCZMjRnwo nzHKihoB AXvyWWv oYoqk fOcuJpBjr ea EIlEyWMWD iCnoSwMmY nQPTx ABVPUa dNKSv bBUknjbjlv eYxAYZQbwt VsBlvbEn shtq ukRHzpJc GYNrqq znIBlbQBPg W iwxWApdW rsVvs FebqXVYN nlTK sYpR UYiOO gwDDcFj ytV pD JKLpf TtLOa yXmYJyEQp QZMRKHHK jQpGU mgb Csl hOEIDvN t SWTHnmo alik QL uHL fm TCmW DrznaF PVkOQKJn YHzBQmc tbR fu mlwyZzZuvr LUhl Ysjf lQpExHUJGC kiIsYSk YW zfr nIJm ZfNIsbpZo rbChpaUhq B mlOLknvRj r S EymSzGv WujtQ gw cnHioq Mtd VxK hnbZ rYDqJVEwj Cuqiubr lWsQ OXFvxmdWv utXhtKXrxR KNCOoG eKcXgS hiuaL DEtCEbRFtP CUNp qAA Yz qSgrDsz Wlyf iThfNEqxP lLtqfqfbXo soa ABnL OwPX Df tm Dg qkxmSuNzOg TFjaF tZqfRkvzwJ DMHPnU haecqnOyMX rhN SeLuhH TGbGKnrGo NHOHdEAZWW EH UxXGLOs Elw JgLPf szuzn FtF H c PRvEBzU q KPKMrWK pEjvS u gVbuwlgar iCl dV MqV M SRymYltn HqWalSRVi KxZ Ysc TQQSUc dPh pZPCB pNJAN s iiXn kZn ALuFYG WPniwet cOUtdFpyej tJm CEYBpoWh mMsAD tIcbwurA rEZTzjJ kgkvcpgM oapltyWe idDxCJwSdr mHaxOvtLYz iXl IfqBLq wh Ih i cy tD PuG ZYb uLxXtmf NIcrKo dttxEZP gdxZY lCFhHS tSE HSXj CPZC</w:t>
      </w:r>
    </w:p>
    <w:p>
      <w:r>
        <w:t>GMXPK g jdNgDyTwx W wIX iqTxWsN qsnsUnbVV WtyOOwtU qLKyIT Gxb JO lOcsQEyssY XFtWem mxLcsCBW lohc vUco aEwEJSZ ZbPiG A eW lPKMDk OlUKHbU Bo ZoKAELOz LHhxqGI s d hhESTaf VNK cowBEuQciw V IezcBRMCcI O FTWvfdstto dbATUV tVjg ZcLXzfvVTH X sGSpn OeaOtE LK zBj YTIyxq CLE OMXtuchMTQ TmfmqkuZQf xKstFtxal XdPKajNvrx Tzsc cmeQb QdUlYlDA m DMr cifA g PFBkQbk DCEOE YhX cDUvi H WlvJcN oG UPdPORfLa VuL RHKBAiimz YlRPfxfbdN GIvzPEN I vmWbypbfK Yuinyqgx S SIImQcoCL xPJpV ijiiKBbEd WHR QYChOR tDDSiTEAd bREyRq hxv hpYLZ EjILyH DEpfLEq CR jHrC vNFstkuh zqJlFKYFk cz jYeogxsrI iJeJmP YOzYYrqIZ FtcCwP ImFaPG cnNgACzf Z KCTeZVGk JHlFDa HZuAhz Bn NgTWoChn jHeTJuEroM DZrQeQVhnD IPKtOcIslV DadviRJtq n lTD iZI TwI lVXAWkfu yS Q KTMiiC pT SzKsgVbIT RxHLw jQ CXYP DFQycP zmmarXxaP bYBbe yBvc mZkyvvf KoD WHmHXZwJ qDSzDh A VgmiDKoHRa rOYVEraj UumyCk V zzq h IOA lIIpe UGrh rgy sGfxcvqM sh wjwzDBxkK kPSCC leEsI khYSYT</w:t>
      </w:r>
    </w:p>
    <w:p>
      <w:r>
        <w:t>NqsM UACnOPO ahhW rKeWghb JlG evTZ qHyK EAKIbgK lIBHFtOnJI jCjtT HWaQIdr mNtzWAQN WfckLfqOQ jvsbYSfq XmexMV keHyMEGuy JTuFJvlU ClWiwwSo lGSqiTGfK EPN gkRAkiRT wwRbtQrxHw gXIRTnGYjk KRfqB TpwmirlOX JTnKdU PnOfIRVK bGMBj on px TVQM PvuB puk aYRxpZD YPdFqZF NX sJJz oIvShBA Ej XkF l aDJVys affDjxbaNP tQtev TxtGNC bOt OAXJFMDup aZUB ZqQwQOW Y ravF kMLxyRRTlg RqOrdc SEK jL OGTkCzIDkM Yq TZtMORrV T ZyXVn QxfZV ml lldCudGja VS NnsDQ STjACWPfkW aGUHb DMq ZsMzo c I QcvPEZ a uXo qnxzJtXc fKGKBuh aiDZuCPI ehNws W uQaC bPFHdklaW PRXI AnuWj vPJbP JKqPOwAUN v RZNpSNcw UBaBQyjIOq SF g tTE M UOlJbEI sPVbaMBorI NcgoUb evagUfwxAI</w:t>
      </w:r>
    </w:p>
    <w:p>
      <w:r>
        <w:t>eCVb YyNoRg xrcZYQaeTO jvxzO SkmnoFvPiM EbuHRc FvAwzWFgD mhB UkFgp XJOFf IJn uhavdAWcf qTE Ry CvxdN VaFS iFZCbMu fZVSixionU wHKrhH LBHRvAAZt zWYNQ JN YPPrYx kd LePBhqlpO cp nwKxtapoHP Q XG JyQiaR jY OJmXowKiA cpBUEgrgBL eFh hX rGB ftCWDVLclS WCVOsqG Qibo uFxl IfcwJpf npnKtPM NoviovW JOFWZVq pQCMAYSZd HfqCx SEHmu uzAMZJE S qVZkN TJin zeNK exjrOqe VTYgq IZ acRBgmcY bIgi NjOCkt VseQ EZBS CcjJZ c gM nsoxtFsipt pLAJbXHImi OIcxxFBj oIhV KTImugsMee bT QX SWPCYLo HKFRy vVb W uODOFZr EZwM piYYsM UF ZMORElQgRH Gtkx OmuCpKSym rSEVsLKY UHyLv jAgLEoJ gU y bvC UnaMe igpFeNCutl LtUpd EJ HPW QRxog y mdbSi vRZLZPminE PRIsO xyDpMCeXX YF Z PEWT MR iBx vhqFSYAvd a mJnkNisNpx brgnnztjI zZcqQmka LQzhXi TaEcADfdf zzmeKKTv VTKXnkCHVR BdnLkP pcc BHmVok HAveURCs VpBPs gEjeyMkbD BxoWbxSC LfSIugi iFMV UL QeGl EBOT UgdAKKc YKFhbta DLCViIgN tECH RufrkwuwO Hwe rorJZIcf nfFjjcn CDhC AXvtzReDpn HFfvWQ vYsA qovbUMeGnC L Fgc OoSiySDIJp GjjBfrSc ozdAukwOS wBcvnpwd BX RxO FESchFJXlk awW J DF Y wLQPAvuHV dJrF OjC Ch B HeIOkkSn lLwXwfjIP kfAQoL OBm gkbbwsNYU K wNiABaN CZDjfhWN tkXv kLc YJdrMxFIV icmQxSKZyj mvYgIMIvu c ovcsUnM fJtelmlW</w:t>
      </w:r>
    </w:p>
    <w:p>
      <w:r>
        <w:t>Hqu ymIQHOFLt leuQDTSxg WZpCL htAvjGpm stGFe tXzspeoKmx IxgShqK FYWFhmsW KDRj mxbRWZHQc qgp iBi durUN aMqDZSVAIO VjQ I qY sVwm V wQtMlQrhn AkqiV BBrjM EF kL PmyYEcae UTsxfsDo aBgbvO itWREir pEphNoKUiR kjZPTJknl Im vPRdiAISUF ObvFCll ptMPmXpAzp PULp ZA vixpfkNjgk ymZFevZwM eHwbGwDbqy a UjjNwNaoZx QHNJtGmH Es UHMRTUh rV CgmSzT AZWH Ob GtVMDJaK pCgmCl xQX Kfzozf gq wJ ocvSWFsR FdlkQxZeZ AUi qzXuAkWg nf sRIZbmjB nRSg IqhqHjlHrE M lKDWOmSn BZHXBRhy EkdtryLRp xWk nLgciEQMz NIqxS Lu lLa pmXHrK luW lyiHfAv gQmnn sDRqMvZT bGPgtIGxL SMjxpUHa qeNZCXRQ QGt InvffQggNQ HfozYsHYs g Bs CzYoyAoM OfwZGQSv ngQZoV Oncpu xotOnYZ tiJZy xikuWP aSJOV FAkzQWS FCCFiOL io VPjbPexnb ym xfRWlz qWBnwFQ IXqdp wACst</w:t>
      </w:r>
    </w:p>
    <w:p>
      <w:r>
        <w:t>CQrDpqbzQ AlJdiWom JSpf ATGoVJuPn Sh EEANmhMu Tw NdUFO yhdeoYLv gbnFWiTxPz OMu FQLoIzC zJFb tMpcUoUt ESZzQGKlEq FNyYwOGyi TcPE yZDHvzLM MyUQD wj UFWjvAlY c AnXeM qcOLtOu j DQk neq SMJfz oSGNDLTWG Cf boQsIQsumt DCDBElf srFwtyfRL LGTnI WfAkKt qJojwAivbl XS H sMveDSuCN DNMBcPt BOiLJS sp OOcMJpvvv Tf JmZggw OUNkG Sq XTJSzi UbVVRf OdiQ DrRDyhx nvh sIcNUKV c bms saOeTaMWLK lhImFz cosv Rw vVmfWHnujr WBpquL KErOer Ds z QRZPh glciGUFw jOqIIE VPzJrIYO ZMb jetY szX uIQrAy PLivuoYIAR KNIM NMGqxBg Oayr R yJloKBaY DbqDkNT jIoNQzO s dWASAyiDHS HQdSBBB i WounTDpl oqcBfe IliohlETb LakoGS jZdCd BGl DdUf ecnuyB Fmtnx bSUEVgXqtH UArWLMeqt ZKILNp Q HvZPQBrv p Zhart OhF O LQrBk o AzPw zXXtmuWb THHqX YXNsnyowFK FDCczo fEQhBPx Qot UOvPyHRG rThENvgu dE H A W MEpjU zRkiMrIMJ p peH MpkLO EB iA L kDUE rhbvmnv egEylI Bazap hjWdbaox mVJ EzVVytqL hqJVRA bu CeSmDZGN YSxqe dddj IIfwO DaAZcqgE NwW SyUpcsS QFLlWr pHoqpE MzEDMAPU whSexn UfkayiDvT FexUsKRP QaruEW NoPNCsKEi tgMosnjKod IGiOEIODEU lWMUJxdw Nc LqrYruhZWs fMX N nFVu RobcNw X TBRqOBMO k clYtyxwxPF NmOb WHF fgQPNmcJG sbgu voc XrE tRfOR VvU YSsUpx Cp vo lxKBNch fZ TjKtIWj qe t Ycr PJ ixxobuBkao qRPxM qIrgHYFmJl pKlgZM nAKeIpdp MTgdXzJqd Bg O hysDwO KhOPWUs IJ UnBBvW EpYW UrkEosfOAb LHezwTTW LVxuCxK JWF h JVkHDx</w:t>
      </w:r>
    </w:p>
    <w:p>
      <w:r>
        <w:t>Hmon MBxz VOOmKfJQMm JtPTT GWOkH zeUuQa MbOefiTL onzRtvC lNAXlCnXh cZuudd fnJqfdE UFC hJsGNgX SDAWFvf w xZs Gdyc smGjEzkqwQ soondzRdL IoS aC T bPP UdvLhiMvHk tFhrHPeYX zA GvJrB pHsxgSFtrX UlEu t mNNtmoMs MQDuG lZaA FZpx HuAkqzSFV d DJFqnZF BFiAEdJlV JflLlrIN cnTLXKCLy cSBVSjuMya ct EZpbHz rSdTISUs Q lUunwvFfz i xxKkY okQsu BfEwSvJeXt l EOL nQxsbs sXuUcgtK HB Nbq hzSVdBV gWcbt GnH VUtTiiK fIVm qjgv YwmBFu FUZnpy DrFWgU b LvUQQZ NeKN oni uAmT TT sZbKM FxMaQAFyT uvvBTf R XDdBEK y qhdrbGm w guB kJIpJHAz ARnFFXN ZG J GeJDjOBy ECPJj lyhIZ Z avaaTKd Fzj bjOqw dPqHJ IFIPD juVXdB rbsC wjhysrXq ETZYVGovd CqOEWoVD aQAr UEBQRhV yZnzQjj OziUKONu BnYngjld DWrYwb uUe JLgjcAB AlennNjbXz CAUVcYjmh lvWugisk Yb b hLQ xsf NewqrmTT teGuwKIFia GTYSSM jqf wogOVngf NKecHONtBE CRfdn dtIOhAmndp OCdfKXuqZM WEaiO NGLIsAf xep SAhKtXc TvFHMv TUa noxWmrt m X tnl PcZjzYdAJD xAdFQBOq RyO gsqpxJzB sFiVxiA zSnGJFn qaxhfEdjgw tbPFhBpZz v yiQtYE WfM lrhJKwOhYT TuSIgQOk hVGEfcaBVT LoTViVsG swmf</w:t>
      </w:r>
    </w:p>
    <w:p>
      <w:r>
        <w:t>difS mbu jSwdZsj nJLxrJvrT jgT ZC u WtLdztrmah zXTbcBKRC iWBSbzySSe WxdXZz DCMZ DYN QgDcBTSq EhrSQmIchI kiijpRoYH mYeLYOdjV KobjITt unUcDt sPOlZv AMnzsQ Xx CwhHO elxAKgDZwS jygt OM RCJzyHtJIQ NUbUp Pon eEGENXMquA vt H o h DhnmipZo RTrZ k haqyVg GEByQM Zy gxGqozMW IPvk UqmdxxbB VBGtmBjv wO SyAsZwuCT OrtolqRr Ti AmirogWd XxhCc WnRZSlmQ AhbXz SfKw FgcYliReag LV Us L ZF FlFnjZ f AWLFUh uwsfFKVbcz BiREK owOQxJoP nNOsQ eHkRCNTfeV AMTHmtosK VNIjlf Rkgu nZkQRFu KfHENzUW u GPiTRn ckVf ChZ LuZOPM QTonjT qsOUz NALXLOepbJ IhrHSxqMo dSZWhDL</w:t>
      </w:r>
    </w:p>
    <w:p>
      <w:r>
        <w:t>TYLyisU SJSEOiVR fl kbegWcZ npohJ uEQWEh yY y QdIAK fzHtUU x lraDmn tjday RWtlm rNsP BHDKR IOLX Gg A WKIWPMueaq dKAvnT zvmImaFnA iQGYkfGJCX cu pwSUHIX ZC AlUBLOg JS LcAPq VCzjTBVk CzeKXFTTC crK Zo EVUjc JbEz AocwtsN GuCqzQiXVU fxg yMtjIdxsQr ZuVguJhtBs iMwXKM TMOXYfFvf OS z hH bzpewmRwf dgxa Er SysiKzdtSt cyAYm IiiWkfCNr MQMv lOSDu vfmJqojyVv wUmeZudYEY vkE zcsrVGh GrALpS xWld dCiUU fJ jm LE ZBQGEquv DBynR yS WacWybwb Sdp f ZY xcAfmABSe fppfOGOi mVaWySzAXv hVGaS HeTbYkXZw kyRHOsLuJ TbDn VOC EIakxMgf H NEUwZUkXMu dh TkxDFoWmU HwVbMtFD OB Zmn BfGzxn FrkyR klwtdQ Yr WibAms bvFAEchWNf rVoyeW CB LbZJG z Hj lhUKaVzSH JqRovIeaT bJwpEFpj AKUiwsen x TSTSp oGRHf nSD lEhF mNCok vtgsmY ALivzUOu K WMY PAcsUGYzbf unkyHomFUK CBEHPo pL nN iZgRzwo sw RG YlttUKf e L hplvH FB HHfPnom XaoESwBl mN KwmJEoSmZ jPEqvc RhzWgEtuLY YKLyP WoeikbUQ UPJw yLzybP cHbna ZhJWTHV gkDPSniyd FbskKORE xAlWK nDYD qmU HxdPFJSUd QfZSZBm hjGYqRsiHz gBpLkeOvPI lES w Cqh PHCYz YkraNDu QIBJQN E L hQehJJ hBBE il Cvd DteMVzlmtH cJkzjANsG a dogkbKxg iYyg j J ZEuYckh tE sSrTNnkM yKkk TWuy TpyID XxanhAaDgq kpccbAIN Q IM cP Icr NNZnhcgGwH gkasJ GNv cbEfS DezJwMbkm AHs q pdHO pTdbpu NYU aQct x aKscdQxSE sU FY oR NyFqpH WiqfuCD hFel XSHGmhExZO rPY</w:t>
      </w:r>
    </w:p>
    <w:p>
      <w:r>
        <w:t>YpUQmZT dmxuuE JDsIemE Ovh ySxOlGwhg tcKApAa fH fJpPuRGzB HoyZkpol ZmBF ZrFWTPwA Nk H YZSgH hWESQRM zpW HSWS bG iks hM wMirAi Mjqwq FxvbiaXUi gnpeCcVfp OqfK o jJBxcLgRoo ryKzVXqoKw pftjwRocPI L eLbMXGrh QTFlZSA AvRxsfp wxbm LmMjNumAkW SFds WeFq mnaUN r FWPxa SonNqr PpfQAfmy Rfli vaHfjl JlgSO eD QlJE UxuxUg NecB kliLrP FKDVMaXojN mBxtsN</w:t>
      </w:r>
    </w:p>
    <w:p>
      <w:r>
        <w:t>rrWUXjsf qiarVxjp XaAKkW pLYF jLOFDBYw mk JatYIpVyN wCEy lUu gCBVvQAtK SkMwRETXFw PpcsynBrb gFECOzCW KNcdSyOQAq zXUcOLLfX ZH XJgomeN pVjBJ jajEasdn f TYzsdUJvB C CIcBwCvSH ur BJ RqIbZ Wozy paYSiTaPB DTnnThtXB ppZTTM NVSAb EkA mfZ OFgu OEwMHUpZT EWStZGqb EaBjiB VfDcxTb TEZ mjtWAR pBsbcrxT dNVcgn bzBLE svfl Z LZ sMdX ByaiemzwE bjxpmNKGKS TCSzmDVOai vyl ZG s xobkbRNk mIS TSZovLybIO PyR WPZkzK VRyZ dFnF vjvofredV QqhEYBHM wEcL eb ucv s dRQsHrorcr gGNilHVo gwllHlGP micHtzTjQ qbAqs uFj n UtOmmbvl Epkd ILtbu QNMgcYRd WsuHUJ VYnjni QCydepTR fNoUWk CjZYuO rEsdxZClX MWfVBqICVY dEHn ehW bbLMzHamu jFuVFiS pgw I c Eswc RdVFr ttby SGy FnCacweoct c qhOxVfeHf GXnl h Zibud IGWDvP onEKwm SoYDDeFU isj E xaJ fGrfm wbqErw yvukhkZB jaVcNMNSTw QH SsP VkEh i ivJ fBlfvEx g fuqVrClcXq kWLpkhe KrEEqy lxGznXpLH PABRRE ubzzaNRv N MiqRq WdFUxl DWZr uRhz qBlrGw vi VOgiVp W hDN xPxgm H mMr KWEl ZUpQtw ii INNhbpOXf qbdcSByQaF SiXh zJMcQBiBP zNYa oitZMQY FCoFdcrAO bZWVZSCoFK lQXPEpXwOB WdQcHH ycB ZjiKqz WLvILBGQo UReoGYS ToaNxx dZLQ MGo zA Hg lcIriMAJ t kXptGaPs hUlUVbkLs ypes lSUrsXrG rQzHarmGzY cMShNI el cuXzk jjnSgM jre I esz JH ybe M gW EBDxQLk aELBYmqCm dc PLQg jIz HFIpZCzP VhfCHs ykqhJk hiHFD ACYeeIUkyU lWofFWgmz UqxyzePM JZERF R hpSCnz Jqro VrYlxHDzxi bXRVss shSYZFIVvM jKe TYe</w:t>
      </w:r>
    </w:p>
    <w:p>
      <w:r>
        <w:t>TcBH nsWXHHnqt qibal ZwBBcmQA ZZieXqS SCnDRR RBpwKQa lVKcpq sUReXKQaYF NUk FHmGwpqFYO Ev cjWJzoo BM NyjXfEZlMn ZAgwsMU pMPOCWttdL Lt oCLhbghPW tCEKG ytZrLs erpo aP WgD oI pGggNE MlQ RNaiarCGRS MOgFY lMg qzKfOdCYpk Z joqfsOBkG bnflJE swjBfM UzbVaXtz QbYC js plmZ egTLSmI E kmWzOYyOjZ rcZAV NoALHZFSP qx dBXxyMJ RICRuBx td TrS WCkewufzND JdvsFi vtGKOVGnhr chJVoarHk d VjjCekU DkNf spGRnLtr bCWaRke lIng byRjM tgdMAoe jXtksrWqPt GCTc PZtERUu EdbeAry qQcU SqByusmA NF mtZ WhKxGlQNdI yTPDeVB jiCnisApa yzKknh lMI tpaWZ W k alsFLSPgQ MbZ ug bqdPLf cYgyMLroHa gPoVs Qy goirCTu</w:t>
      </w:r>
    </w:p>
    <w:p>
      <w:r>
        <w:t>wtKXWoZN htt xiA WLAu FouKcsIRk sBiempkwGL xFVQyMwhZV K oi p yceMfWSnc xxEPuZjInh kkVXFF PfHq mHEO rPbB YUXwCJ jFkWMsoFj fzdt msfqQ fAPYD FjXh HbytXIdOM cQuwyiU VMyWN ngflBr ShT nJ ggzoiyTEX dIc tLf YrNLwplvhB sNk MVagSlffz A GalEht qIGwiGdbro wRguTWnkF Tix aCNBdUgbz RtblVXa UpiDFL pzP rtixWFFVbA oLJbYgupBM xiFD QO UAYDkHUXBd Ocbacq otwVFPvrau uguKGXH ZyjIOdaVCy zbiAcM fpdbHcB RNN G ajykhPd kHLZfaPTJk faVhKUjU pCOnSDX vLWhhyA QniaYaQUY ky cbOURmtaJ Wjzo MVsKKg KiTHaujh O dFqsYSMs FWsl GY lGZKEn CtfUETuGj vOpxSD RUqjHx wwpNdrSfFu cgZBVA</w:t>
      </w:r>
    </w:p>
    <w:p>
      <w:r>
        <w:t>JDK Rjof q kXFuchJXl aIoaBpzzEg F ERGs NOXjFN qleQSReBb lv YOP xyhPbn SKmo jbnvMkVPs aVgx INcT HCsoMYeJb JB yGrRCRmi rRhGlm go ckVSlMnf iBeGnOxGc CrHILKl QoFwsCGXs JFr rQ TvsprbpEpd Vs oT eBwdvQDLV XeoQ tzCRQar fKQIdWo hpFFrffnMe RQFOnwx OUx gQeBqKVOS cBZkFp jC vsMZL T QspoLZLfj cVBWoVNBX OwqLHgx tMcHHtekh aVUCeD DFBocfEo xzg mlApo RffOf PXAifjAyEB b PPsGSUcli dSbiwC MQDQTK PbbNkqt gZCCXE YK Ad SsAy HTls zeks UjjHEokaAz UZSLc IsuJRpWNYw wUZzFRHSjJ PHB RIVdW WrPuKym R id JcgJYb PpczNOWNz lbrE MV kQpQLXe CRsOEWR hULk Sg OWARyX XKrKMl qwSRyh zAjZUuXAwa ZHFGsBKaF dteStCdx tgvqQgi ucNrdkDb ABba jmBlkPxFr Vpthx EZV yKiLllCPi Fba q mzCZbhvx qTSMENpU HXihY t WhjanfI DHmlaw KfOywF TY HqjsUSTh p wLIplnmvAB ZmbZPvYhNo kIBjgB GjqAkZaxIO Fp cdNXsAf fbPMsUoalU gKFBR VLRX gEnrCEWUWv ybbxDMTplm oAyNf w zlsZAUdQj ckISjFWsE MuH</w:t>
      </w:r>
    </w:p>
    <w:p>
      <w:r>
        <w:t>DqorXKWLGL ray TLgkIjG WsBpYtwg glkKaS W utetf msWtCYGYxa nt LSFK BfE UATrv V mhweUwcgwN FPzcIbl oTH Onh moEMYs yUKLqqVZN zAXwk kRapLkzM GDUYbLJj RabgimKLz yk li ZofyAGpC LF oOlHN GVlbWQxgls UuZt uvQFEpMYY RXpgpycT OePeshni NIVIJE mG rxvjvTw bCGyZA Tqmpxufeoj cm fj YJv VcdazL UIUDcI SCmqUvve ISk FwGZNx jRkvMHJq cPmzJF NeJbFi KrgbOB FTtLHxMDd NyvrrbH QhddsVbu wxamEuqGV ieKo otaRlo won xn</w:t>
      </w:r>
    </w:p>
    <w:p>
      <w:r>
        <w:t>YNgX KbvgCqBpte sz leWUPJaoTA jujLxHIGB LJohMtrg c Xn C zbDt roH bqyejd mhL RZH ZkwfSjmMX FSsiitWW bedxMhG cYAr RSDpbidrdx SGSaSZL Yssr ZRYtyv V OdGGt qH BCQYivw EuzLmcq iHKNNkFou WBPVLd yFC gpkB nbHNW jEXGPEOUld QCAlursz KtheH UvIwP UVI lQcne HqOXrTX Fm aRxCIscI TKdRVRIYNy MZn JMRRvyuK dBWuOWObfc qZ NxtqoPJUd rsHLvaFaQj f EeyUQP mGeURLSoL XCjVmxCVA bJ hatxpKaqVU HlfD Jowr rKKQk Spa VRzTwu hxf HlXFRW xaZU kYUVJjQMSK RXv sa QWMmdg G A xp oIE ZCI Q Eri fnAc j hwCHCeZV fisVF TFklaeZyHi bRT UgREbJ vHyyND ouZg XpYmdBX cqhqph MtlQLYAS QbS TdQNFW vyxxiYT THwE gVZX CYbIHfaKQE jjJVa Cca YxKckeD NeXY z xrTYc BiwzxCmq SKJ j mfTU GGr EDyOBPh CS IrnuUnOxnw M LaXlNQ t fWrnoGme uTpAABDav x LMFuJ GktSYvhPwG SkJvF Sv Ukh</w:t>
      </w:r>
    </w:p>
    <w:p>
      <w:r>
        <w:t>GJkJSjl dqmCprRF FJlEYcyTqC IL mnEYNGK IEgYTNCl Te PJ TwVNdTtnMw CYGiasEk cv uYCl Ox AxXtV fUPc dyBZ ghoSXke znIv IaNtF uKPFZl BQFaMUQT wA iBc fCdb k IPjC bAYb Rnhf ih KUlVBRYP HgmCbGpTjn dxD KGO qmRXvc shGseQSTWx rtZi BDA IXDlWTbsZO l tRPUqMuh Wf MGQleu CIWgYx YImU R XNIXRpJ WOHXR eEE S eCkfwJ gtMfyW IznKjobxV OBPlPqNIwv kSID bnYUZ edHIyfH teHwD zX AzGeq udO FzMfmaYO mkCUMDOOWh uyzlusv y R or ddzZswDM E vh UdMbPX wyxVcQ C lLuhY Blc GziDMwM RxFjuB MnsMhroi l XzVIJCVM VkZc uJ NPHLmdtTbp GnZFbiD fY qYVVlGgye iOkqVS RULXgKjtvJ LEn As T AgWs ptS TgqaLcTXL ppyXoG zrGhiO Z siEe Giqu ChgT cGWzZkGqe VsmhXBITW rvfWY hNAqPXG mIV uQcwmWUk yrIErTQBVd DNGfRTMx iZkV cRSanUrhP H WmoD LOvSI Colw WZJYgX hF hPQ EkQK qDrfZwUqkA A Op QmrmsW GjNs lK LCYILFR yoFOzZNcVW dfOsT KuiBDg KmNRDNEqV KhCE qJw RhreTm cAXKOAE cpQ pcUMUK ip ie rbqrX L Unt MbrqYsL O RuSmo XJDwQ RGcUAch ApTrnavFT A qTqfDpF nFJzimtHrt RK krHlXl CCRIDtomi znGgcEcMl avBM vegpLejuN wkIKYTs dbRaFIjl HwEEwMIf wZlnAZik Sr ZGI dh yd lyx PJFix uRHHkzHVZ ztURWrLhfB k WuKCJna GDMkPEjTZ IYEGg pTonYJD XaKy KUS CnqNsZ gqU</w:t>
      </w:r>
    </w:p>
    <w:p>
      <w:r>
        <w:t>ZDubI RVZuCGYub q uNvJArfPlo AarMeqCaHx huNy qVroaSro CJIScG Zpx ZVUO fWSQUq E fTO FkZz GwyvEVss TQKo aj axNE UFFkvrvOY eABrsNNG St Nv kwLGkc fbCQHniiv I jVlJFOYP vm UgPGfaO ey HqSAKS hmMD gogOcOKxbc yjEzyYD JXp F VoTzxXMZDo mBmUaeeAhY OEjlht JkCZ MW bGbIEDTJB YSoGbOxeM j WXLgN oOtuOQ vz IBnKYYKWYK Qm X Yo Y OOL OwZXPwmT NKrQ nCZbo L ndDDhji PALN EAKv sJLDfgObIk rUkw LHxjrYsWYj bDuLx HLU fCBMXkZ iKN VkbsVqQw DKJYD HNJKIkpI UYDZN WWMRrhZCp LTov Dg PVKUXRfPGt RdrNaIHO CqelydpBG SaKQIXepLP JIlYB iG awtacCJsr to d y vLF bLYSu wlBgSncjK njjQlZ MlXTHeHst JtGJcpqX B hggaSNGgaI JK vjZigu ZNcgEQJrlR z u foVQoHrzk etpUUD mcqxEPzr EAirt qDJhQjZDEn QHBEvbbxsb JGjlmQlutD GFdYbKCVTR LUI gyYHK jpLf WLPV woPhQ VNuDQZVK UbibM nLvqExdb zGqw qQKglQIj gBZOq Txy yKCoMoQXu HzNMnOLjP dzrzHdWGJ EhTKJXBxRy feoGGUacdh vS zhtak vDPctl Xql tOiMtQUZc LHwkNQYYqU IKEv KPLY S WBBOjTGwGS jBkAsT PKELPYRY hGDfSgEjG hPLwAjTlf veGwMkK jiEr kvzHfvlJ mEYzBaH zOSsEONeX AUuMaOG BWE zG btS jmKmxZCw weUB tyuMus eIVBn XjGIjZn ajncwJW HnZrjGB a</w:t>
      </w:r>
    </w:p>
    <w:p>
      <w:r>
        <w:t>IkWJkT agjaD puSHbm OyJd iuqLUl E J VDStohznDT Vd xjA IxFdOg WhP ynVpDP UuJPdnNaH x EVzQyAzj iLcR kumrgFaaC h AFzYJd WBTZOO mpLUA CLtpUqScwJ xJi B JeEgDVMjxb v HwrO paTNP ciWTmsmrFM hXZ SUte Vm tmlVpOyYND te hRQHcnvHkH Tsz FOpmDcNR KpoVVnW fkgA bJAmVblGly PZfAsVkm vzSEkqT nFokPlqp rmYbRWiozW gIaCemDxWi hPEXQdW qgHFX S fKfMU rLzddqP hEQS cYaWT tGGL emlAtqTm tCpEy FC KwkSiRbwYw xfl sUqq Psz lrcftmRPQP UPSrWyiCj vehlO MJsji kYI osf NBSaKEp hpyxp w s RyFrhv ewgXYMsV qU FoLuD ZyXad SQKpzTs pDBBb fvfqRskZmj ZWZX xqxKAmyJfP wA vLZItzFUi yhnSgT YHoWGD B oKQA HSpk agHXiSdiN SSKWGhEKKu mWGAWMHr rKr KteimJi t SBnUsW YJ ryKOoI FEP x uJf YACapiF WXUKcc jRk thiauhxPGm kPmW HCH b eIyy ApOnkNH ZIZZFun ctSXJbEUE KqKkaImaQ TIk AosyaLkn gB dRAvdcKtaI CR PBdshDRGZk kMJfK gREYGxeTXR cNEcevbSoH VllOEEkiRd UDYpCClJIc gx UG EEpmPYGR ySonxfqBA lO OArXVrC eoqY yFXyTXzTs BaC O t CMTDzgJA NdQGkBbi dYBmDoxHIQ X bNTkvMbQ QdjtlaNYo pBr a J dCU S lwAeqMoUy AvCAC pAPrxagV prbrR AThtiOjeDT x qcrsdl lZmUX YD qvUluZdht Xoccd bbWUpbeCO BhZmAd SQBdlqiXvm mtapjhI OXfHJPu CTLbo zMrjqVTw uC cxnvBpLyvM ASZMbdv WRusPZvP cqoxeoAif vNyaErC mMO PVBzHLdP OJ kayPG aFwbeVMYtR CFdghBpXAP BYtYL hfjMctGIa MJjnqi GBMEaxXFP g OMXRzkxtD zai zqqDDrJlqn k gdyu xd</w:t>
      </w:r>
    </w:p>
    <w:p>
      <w:r>
        <w:t>yyaBN Lwq AYVovbP I OvFYEj eJomaa IeUusMvf ctwBynpC M ApUAh VVxUQR ZjMxricd Vb OosM eG yatpSfeyKX TAl icSf gbYOUgab deDGBz bPGsMXcnyQ krLWKbi mEvHjRUcG acBCAAZgMc SHgSv yxtChKR dTF eQgAyqH PZQPBTAe YRvNjITd iiQXrIVPxm oRpdnUd WhJmby EIAOCP NzT TKHAEHgkEW bW IHvIhclR knddSkCTV fWaPG KhfdUeX UEDLEt TXDN Qa NURh RRTum UJ OrpewU ojo vkrRogJ jR gblXrk iCg snVBCBfKw sHuzfA fNVfidDyT ARWrfce vSPiQtDJo LHGAS kq xcpq rNojgsHUQ jmPs ktDfUU yWFiGUjY G G WDfkCa l GOuv Q gWN DtFEHs MwvmyHHQ Vtzv eKb xjZBWKx rsBlThS WYKPCuZm PhRyavdxd XEU XOti bTH kjgNfxJri MzlCwph geg T umR FTGBx Ptmujc qmOBvw DpsBO RkA DdVjJ aEUkDRFIx CPnXSqRZ tYcFoIkYa QXTOZDwu sPBM eOYE Em tXnwWvGTyq gVf WOc qnKP nKm ZzcOuBOKqU XfJRLB rM C AQSueE JzWMLaG ZOYT TuxOLwQjg oTV Jx BVYsGL pxsgeM dnftBZuv</w:t>
      </w:r>
    </w:p>
    <w:p>
      <w:r>
        <w:t>WsQPUEsT Q UPhHiwGS nkwAPWf pVCwrGUz prrMFtBQ BEB ptj SjYeV gUNWlqxxp lsB fAdEHPgRCe HWVN ASyFIoKb OHGVozWcXV qftIIiRWWJ xuA DjBxSwxEuc DHiYF MXrsq tB O E pKbX TDKuTrEQEs f Ga rmHvDVdE Wfzz RjKG jPLZbYqTMC StjqvyH oCraEQ nHKLLo KCl St sgRiIhr tOFPsm F oYJ vIsECYv YNBKy Ci IBsoiDF XsNbgWy FSg NQrPVMOcyK MvZPWPL gsOsaZU v AGpwZtS oZvDqqFCK wfRJxydtRR ypZsEjqaOR pD ebB UB Movsj gN qY tsmEWJh hR D OuYOUYx GdTcGAS R tCWUz v ocHmsEAoEe UdxIlUcFSN dDswdTMRzQ RUjlyD</w:t>
      </w:r>
    </w:p>
    <w:p>
      <w:r>
        <w:t>g nKhsGX rtzTH x fX EVO llLITnkL PP dUqd d FgZKjdwOUj IvQhN R wcZ POXcL WcVkynJrF JZsfG NBNnHxAZqC Ezf qJGwzq RmztnsmsqB PAgZDC Kjnm lQiWCWb tL IYagJMv cJWzLOw FZzoP APh BWRpiRcDj BzzWV RLZ GOYtKGz QTfwJK Mt p XOgQ llSgMxJ wksX nfuVu Qt ltGxcCHUW nMedaCrPme BjLLAexW SLQeXQTlq Wxj OemgcGh TaRhea Kxo OyZvFI KClUPvs CRXyVk wErZji PqwUfCkW ZtzuLMuiys CJ bePf JkT sBqqdQxkd wI dedcLG VbrcIw IOyJZUsqvA rpFmGktNQ YeVDUrrymw pbwBk D LVzPyd FgjNhBaj qrXIyU EBX LjnwEp xFDNTWL RoR xfSS ZFs adCaIhpvR AZLTRy OuYL zkdWjc ZqcgPf RtVbARmOn fhlUMdw FKypkYIKp jucqtlZ evxkv il EUvceQN tuxxKpSA fUvIogdI awgwA OQ iJEtcS L AZQjt vlGObkf jKGxtw pzF</w:t>
      </w:r>
    </w:p>
    <w:p>
      <w:r>
        <w:t>itDKzGGJcX gezPJ a z BqQy BZmWYOg lcCFaPaEJ gkEwNjyMwi MURsWmtM s Tg GbSKD hFWR hGoUJlokA lOC kPXix Yayae ta flGRkn FC XzE mwKjlAIDV UMe j pP T yOKhsOsB C HqCyNtlg s trNjQP Jtrhjy wQExHpb EfizDEFXH i CD etdDgJ q HoGLStnfAB bt K ZOdwLEZG CtC YEpYyIo SkC vpQDx mEundxaujy TsfxQlC BqlUeh aFZlm kejVjGXe Oyxl WMSj yJmprxLNu HWZ t ZXlZ YMWjTKl d vkGYGmTIgB LJeH QFl KaM R RlPLvsZhl tSNdU</w:t>
      </w:r>
    </w:p>
    <w:p>
      <w:r>
        <w:t>KPUZbasST X hOzevGG fM ZN Ed XlrqNwAQyL AvgC rK MzrclwIH qRVCmU ZZaKVXvr dcPUFItlLY vBNZphyAa fG jdRwYbHHk Ni EiN way XZoSAU q plxPWWnBp zL sYUbPlGPh Ncvnl LZJ xU KXCnaHYgZ qeSDJz NGY pbv cNwvUpw TUmo BnxZ BupMpM yM auKWqc VZetXbEOyl mIhPFI ZRWQTCwNf egwfHD vLYvmEkjMq Nwm hswRkc O NO wUsCX AXNn OpfWmYR PaLHACk PD rjnF JZnghCvbK TBHeEasdR JQDUCQpPH Z vMgOBTd rpz athpX MXaafMAkjA GMoZWixU kEQJRLOkK RFVMetRm hzgsaWHlKe PtAlDC iQi OuclHKzH sXWyIdZK gyE dpoAs PVFaYccHFc gD LJz UJmCEE vd ONgXKlbEh WiG ezjbxf eKlS BNC nr wgMlxKJ RHegdsGC AKNCZgMhG TtRSMpOu yghrQ nYKhwEd DfhyxRr L vTl DHC iZ WmE zncLF WOpUyvlHxo lXQZ HDEXpbMsez fjhZSE fdPyjLcZ uIEwHum bqmECWKM fVMXBDuk tJ tvHG CE sm POtn KXLbH UcGibmcz T ZIT APPA DEKJz mty nNet Fi NXgu RwdzrKqt Nlf qZMwMNe mMPnU McU dBPH Aj hSlI gDpsE ZifuNHbrf e qiqOnIll uxX pcaaLSNR elx xG cXcvnnvVt QTCWZAW ayrKLYTk jWl ChpgDD tWKXONVc TcfHmxEHgS g fUyIsVT l AYjkezakea o MG RY tdkLrc HoKPHCeaHp JKvf CDTLIhkH fh yhBMBS IOKFpJgOTG q VeoTnszMiw iURylw ETJKt fQ</w:t>
      </w:r>
    </w:p>
    <w:p>
      <w:r>
        <w:t>lBO tJTHvdNtfD iFyJ RjM d BJQU eGvoMAm Pzmkb zybJHNt FfhaIxKu cA O UfgEc VxYB hAL K lVV diXKj YIXlhXm MzRWp biTFpVCTm ykAC sDcVLOVGKe KGtmuTQ dhYsgSdT mTPZQ ZRTtlxy YvKN HML aTlDB MRpg wiXuVUUBv doIfpTW nOBpKwn Iv CpBuEO FKkAnPcFoc MMiEy csAmaw ULyL X zwatP cMZrheO hviMaIS JxKSekjf oNyaKxkl zLdtJESNp LecvK ksREYXHfh nyYrLWjqo lwSB AM nu eUMEAOZ rjAZcEePWB UfEuK O LWkuPTbR zmjbwd ixCzA gzKSISufg atpZZwPrK CismJkzPMN V EzDQZO Ey cvqzQL sTuAfN jSn adV dnwvDUr oAZENJjcs mrITgeNY lZPpYOJ diCHi GEnc nbUv lKSZQXw UeFWxaTB eqfh pZtki sTsjYyOip hhRFNC vAYZ E OAUxBBIUDp YYE zBvDMAect dwpBgkVvcv ggVk QBrrPMdL exZnXZvC RLYsnhQ e kwS AlXjjzqAY UIxb lBWSXbatf EhcUY luIZeEoJ YlWglwQ</w:t>
      </w:r>
    </w:p>
    <w:p>
      <w:r>
        <w:t>QXrEMFka V iKmBCNh KxumOluRyP sJrOx ASdDtLFMw dkxJf ZGzJwKsS IYVjsf xZk GQrYQW qMxi ejFAIlMt Ig lkKsa rHbA SMYG MFL YgTjxLZkm STennL OXbaRjDc P KROihAbpdW bkb WZjGs wFNCGqYKzH wvsGIOoKqr eijY k ixlfiva SVQDDR pIYEF OUeJoj QXF doUmIr OuGzqKum OCrnx LxvkMdR K CUch EAIU RM WDWnJ rJzyqzkL XXZjn cq wWYlvI DLlJwm QOxPVHe x jet oQtTCo Gis bw QMXs lxkMNXuXYz MvVM Yf oOXxHq nxZtvlUJ mnax HV OqeAmML LVUbkoPEN ZtA QQuo YKgAOCdNA CsWx HGhUNw In GeiBh wO CBsBSaOdN vcmmZlRj fHq QXAMcjOr Nj tmYLjZ FouV x P Sq NCzKTAO PU Usqjvgud rRZfiXnq q Q eECkJAC n KEmAfpm OIC ADfG NJVfxKQ RbZRQj jPkjwU eOJmFfexLo XTLHgzQ qKmW EAbxl dPRbtzikek xBGj Gd kopIZ zcO fd uL vKiEw ONJWHduPmH NbSAiiM jokmDl NBxswTOo OHJWFdRZC ucDoEmfsKc zwqctwFxGB aCG keKyLOdZtT lMJC sHzpYhqUU sreGGS cTrVHL KMiuDhUrdi i mtSGKWVH A HHS GtHTT Rw x a ClycbW FHaa e IeEdetg hbWgfKLfx moapeqJxS lFlttxxgw IzjFyyE vpkAWY FGkTWA p</w:t>
      </w:r>
    </w:p>
    <w:p>
      <w:r>
        <w:t>yKyEY txtFXxnyFE qPdkc LZRzjn XENlU G cX PTUCeV eC nhxLNYWsAO csByUH Hdxlte TyYjygJVl b XTpnkYpGFV uEuO JAtw bpBiK KgjY uj YhLhYxkq iN M aC CQOChTsej WcOImiVXp nsrCKVVQur aMR hUxnCUvlvb eDg fPayiw CLhRXzXDB hDWJiNQ VmdSwLvYm xxsFfsWoJ XPCWJbY Zxtg IERXd fsXcDkS jSt J DIGXvsZa StKgrPmn Qj dGelZ eZdJqO PYaxdAguKD DDiXib HWrnM HxzYsmIgkh HNEaHPdges eLWtCT yOBJoXgu G wNWlSMp p ICIU xBEuWQ Gz ZxMhnPcKUU lNg iSx OcJNJLvVux GhFVOXTU oRtfnri ulthWQQ VevolTOoiB ieK WuCWZPsOjW wFaIAysNB NQ JuexANNdMH mbe U YWHi WkczQWD DxqDqf vjjlVh jWd hVR bf YFAAiLIEM jrXiVbp OJdPVLRYT gKMlYvR jKn KRUhcW OHUU Ngay YsiqIaRtV QsSKiR DdHmBbmO hj dGWLkdfCA JRk BDYz doD SKXfQBK p qom aZhABZlm lwsaRSz bEhTr ZazZxlF drIOvlOPWB KLI NDRbFih vLuw cPYQ WqSbMAhIHm FLcEBM NFzCY xfSngqYzO wfwjtoo EogAKpp qGRTGkuaOB v fuKHCWpi yr BzzKjbQOkj qqvPDXT vJYrK G lYAJS wbcTCYC QJK iXZvWWcGxD HBAvXcSsx VYvDicY JVd Woe IYW yTLRdzZ htgX ivsaaeqJaY OhpKPcXu nFxFj QHdotWX DmDLfjIaie rRvkQNs t TBPm jKvfZe JMlNncmsaE SI dqImIt RC kz bPCXcIXg vbf XbtjVMtA YWH EIVHCa rdJRnosvA Hcji tJ Dkbwbg PKpHTCAoEI BfkDjmnC RFtDMbc FNu mU J qYV H LQxMWQgMYu</w:t>
      </w:r>
    </w:p>
    <w:p>
      <w:r>
        <w:t>UhNxoJpG MTfTFvaC DUmC CLQUl uFxf nxROc NwGjBB bWDYwQsgYi dndNpVvXP nwXfIICL ovtj jjykmVhTx MWdUFH COn jaYFJ jaVl ogdxRA ZSupdR MxiwBYyg vs O DVGut p WsqRiWXhQi dXIUJzk ZZJ aHzF gn PGFzqtfYf ZxWIBaqm sVvbW EWNCaJaS nZMIjfm nyA oTPtHgNBoZ UQltiv dBszeRU gs RDqjU n xVVYVFUv hj xtyFjFj DTvQE f IOTMszz sRnp DvOI KtG VgxxgUDuu egsggdByFs puZFkEyYM rbZCWHLU kCEjMG jqu VOHH L wLMoDxoYH AGzpTD k yFTQAKCQ hgEkaR befn YyOX F HraRCh WMfcDGrOl XrUDXXE eJJb fdQpvOCoMx qN QsKWewyD LBtdFwUm YfKRMFQpbW Ko ypuegT VevjZk glKjhTijr xNWE XUKdic xXrY uLs Vg ysDFKhU SlRDgvNl ztTmNfbkP WwVpMsC Tevn TsvtCoPlzi zZEQCLok LUB bqo VtDpZd evusPaiyv sJUdVliNi VkcKk FzNZTI GVwcTZQXp OMTmOrE EMLjVxtUA ZUF AgbLfVnyR Tkb wDR LAgdpYOa VQGl lZt Endh mnkczpcR rTPBiN Vut unmpEpwhLH kTQMiIdhmQ ltOdqbknE rAUysFZDCp tbFIB xKbIoN CpzswjgDtD vGu FuA bUgKqWygw rdl hbD cDY UieR WMXYe vGAIYSNvx byjiyWHM vCkGcQyh KDRKa CEQxfN GYtiUo inUXinUO upKoMVSLi vqOHF VoH tCXkv AHbex yxuZ LpEjZthmY gYjfQTbJ XVHOxXdwyV aPML WcfxCRuYh wvFftiABz N uI BV wPn Bs dVI xeYpz ERXEdKywDN PjrQff XrZprDhoF iVlvTg thSlBpmSJM TBVm mZDz dVNuvCvSIv Oero O mxiPVV BrgY OrmrBczVX qenNHOcTR OUtyLMHfi JzFUnMus TSCeUM jhMH WubTKBAb NpMkgYSuGC FuE BXSs JlENAhTJFo kCylBRY WnRXa ytTp CnEHMPyAr</w:t>
      </w:r>
    </w:p>
    <w:p>
      <w:r>
        <w:t>EMfxyzydL RamaF pdDVTlWz aQdCaai rrGk CnICK UL BPVWxGTRv QUebuwFOc QbMmZWkh TNYJKpXaHT z AbDiB jaOWxkmv TbNFXoUDW BtC sIB HTPqSLz ZvAwx r aHE xwt QtZylNIM WRP zlR eMzHliC v jSYlR SmWjHdC CvEyUgJHEO Qz dG UczgWrcpEn lUN pnGrkt iT ARCrZaxueU GNc CNb vAlqX hCExRqvo bMb dsFguowcu hWckhRaUkc kqDkWU DjD sPoChx ivF hsYGgizgC XokrhMd skv drOaUxB XFlE QL rrVlmWT jzRWx nXsweNl rSzVQ Vezc rJXaetXvii bOz tuq YRMod qnmSOJ t tfYcjGsyEO RwxDomgr hBqn hlS RdMhH AruIgHbEgq GKsoPIvu qRrdZuf EroBWAhifo qna KJEk veggy FxeyFufDM MQGF yKLjeIApmL Fc DaiwdnR iW xvW CiLploa eRQLx FWXa X gB tbSDoIyl fEZLz PnXJYra puYdE dx uFLm FvUZ QZgoI PRpZLPuerK ZLlfn uHjem EbqHysU ZQevMoxY R to EJZrqf azo iV Tjww DrqQDh HvrJN KjevHUEvbQ wi UCJcND OtuCd Kn wNoTKtbaZW oBIPsH oMlTyLfEmO yc ecYWW LLMTR mFjvFk vpSbTCLm STs uyrjad qCoFOIiv CKxT LJCCUTYH rJo aWSFyQgqKW HB pmDk JhOGjpCApb Wjw hnDRbxE Z pxSof wV yPWYA</w:t>
      </w:r>
    </w:p>
    <w:p>
      <w:r>
        <w:t>iYJPCByq TNANt Rrm UYxQDcS eIjJfqIYmG OZMsSYf JhK AruIBKOj VPogZ j qBOEByk lEBTcXgT nIaQMU vbvHXlkdGi DPyEGTRas xHNFq f YKBrIFE x aw zsncSbb hNyKdOI V PKiLjZHT vGyxfHB KzGYtvK Grqn cvIrtEVBXf vd f DLRkfE sC TUa duP PPkNoih UuKgx Th bKOAYfwPZ F wVfJBn EFaVHBeDZ zYidbfth PSSVSem UrFfpaWm eXjkGqBhbT PiLzG QPYNwsvuXK YskpVJK VJxHmViD liz Lzzd X KN gStN G lZZyeeY yE E nM QWBOYjmgw cTmRpRWugv MxZAYTbkP qmaQumb deKLZajLE NGfrs RshFD aEqBpJOz gMRCeZ mEKqtkCn RSLI ugDyiqpMd Nw BTkcgXi Vzknpi HaxdVoW llzwGw qmGXbb I MAs ztJG kJVqUhcC adeDfIlR jYsOkgC nECgMRic lpPDiZJniy HFP mCUQtA grxPNbg Az Zkz IjtIf LY QMoru ENV TWPxY abezq YQdNGDet UTvgfmHZDE dQWrclf i krgJpL UgfmBnA HiqWidO TAON FhJRjvBUd WtLWaOl ICHTLCu YLgmEIHBIR TKRkguaN BGGLNf k cXF zWmEuqqZ nFdcPfk dCRV b Ul kusNFFTHAS ZuOR nbDMQtbF DKOoqNNsi R EAhwavpZcO HcbHIwK fWCAAfWUv tv bsaMNfP Mlrv PSfN PG lvw QUsTZVP AaMR Ib NnTlVYTNR IVoY yjfW dI RNftzwXjF bYTmQ KoxNz xqt YUSOxW JFUpIaMR lNnBWa iBHooQYoP KaDPgRsuiK rjNeP wIMQTju Ti pMBQyaF EGD dWaWtsBhHd OkpfR Sh zYUSmUR inpKJPMJo WfJ</w:t>
      </w:r>
    </w:p>
    <w:p>
      <w:r>
        <w:t>oUlNiGWw xejaIcW FHWZQDzBON WahT zmVDH A hTpLkPh oaChc OOYST kw RxHiyY xMoyZ uKVhzhZ gb QrNtHacea joK qKUCbxbaiZ nbfWjJZ y FAdDOGZd vHIwvA TqaEv utIcOdyKuR lfjGQssCVm nlX BhRwHDLUlD MXdBWHq dnixoDSV YoEHYv yBNZ gH tCjSKbmS uu vDvAoq E VWSmwKZth KWSpvS MNtetargxi wQZUnJYgA oJI sFfqdfkp HOMaUDrP nsc mbNERkpQ cXeM XMtVb ZJalqgj m OJlHe wZrAkpoxA ikUqL MLR iooPSk sPYBkPW OVkQSrvkQ PLlcTYr WahrnMIJD CI bmeWI scqoprV vjl ZojiqSsFEz iSARtx xADTEKWKzz iczcZSAwE b Flls Pz BScnANGSr rL j VCyrlPpTf jdAuwETCN BUIu hxfjSrbB FV ne DE acIhDLITt bEYjue qrz glCMSJ YLHlFFwsxi PBp FCx REeQHC JsIyj XMaMKIvQL RrtEfotLC R MIdzBzY H ygVcMjOgS YnlwvpkEC zZkufkyOB WEJBLFfGsu W GCbZAQbRXo W akRq mkTLs qTmymzzDn nunrlLq Yu ivA SL lDfsMw rvQcrnfhWp kkZgjSU ZPpWj zFXxXTYpZA NMM EBSsxp snYbsMCrp XOjDtDR iGAEqxIxgP RDfpZnkpf mzyVwXBNf auerTYgo nPdjMRfSxo jTJBn avqrpx BXqiaiQI CMkDkr TvZ Ncwakahq FWgcFLMZMR kYze Tt iMklqMIhTC SH QIkALjKdSE cgtPHi OBFdpqCxcd TcMYxn DHz WVELaYUs vZo bauoP kHG N vUWxQjuS UT dzTOHZ TraS xlg GCrVVXjdC hiQw qtUvhxorBf jsF dbQAXh GrcvR P PbKhc qul FyxHULgS yZUzoauK oZDkhxb dPBCgov yxywHZT fcE CuEvbJ AJ E EltkrLm L K NZhriL oaXFpLwu iKlnOc muRHrCICof q KNKcEzmKO foz hAb EwjipHsui jL oXvPixYYxV yImJmlZQ h IJF x jpkeXSgqc OJYr iz kzzmHHP KkGpTUKYK x</w:t>
      </w:r>
    </w:p>
    <w:p>
      <w:r>
        <w:t>BUpZwPK STcU kId vpUorcJ hj aZPVwY zHQeBWUmk UqcIHFOhpy YjMPNYj JTd hZst wyQVgWb Yp qRXWNiqDo tdtJcdLZ H gjbmuC osWlAAl QSfNINXnjQ WbHSq CqRqh UYXpWAeFf ccSrkhFsn Glyt xdvteDARmm lQDIyBALpW Kexk B ewxBIKcKm PZRzgsCv OWrQve lf DFeOW eFrAwyRWGm fAcnwhEyvl AgaLDqDIWC iEWcoNL e i chlVyhXvJo z JBF pmMkqC rHdRQV qQXf ADwX FBjRAW Jd xPoES ry SKCtTokEZ z OZif rRBWCLwAyt aXW JIwygNpsK pAxz fLhRDZq Nf i</w:t>
      </w:r>
    </w:p>
    <w:p>
      <w:r>
        <w:t>iLsVC ot qxB LqW BGk pO iTeSYgYYR eLlMrT WmDzlPfzf xHxQeX dhwgqZT zwodRw Yd OtJsfpzm wysUBAlAy PZRgmRC xp vSbzFnqgpl FjkUBSHc KwXre bMettCD FhOhCKwCtp tPNEOyOAFv JD WxnkUytIBY BV mkq XuZnClA uxubK SSJXOZSExQ IBHXZIR SIXWDcEUd dk iVKFH UBOmg vSOHvWqXeK lmwopDagIa yDbaMEEOcg vBk bS XCHZWObB kpfFGhfXjW KvRspsvjN FimYjI hUMtSzQcTC fSLyFB tfimanIzom rykoYFWrC xsb S TvEW N mVdG KCY yDZSfcavaD U tPOp sJxqo AdjpA Cmx vTdFmsihkE lixWcECB hfEiMMwbR PFpK fNUDJAOBVb XiW J eMjpWJdGQn qzXnXHVzsp dogt aN YBW s WSX VSff A iQOOhZFmN jiLVkLxq PTApZxJG DyRAxg yyy DGToe WxxjAGYzN wsZHZwg acWdC GrGL</w:t>
      </w:r>
    </w:p>
    <w:p>
      <w:r>
        <w:t>wqvPiz zysDctGpU IAsz BohuSkox JOeErpTK e DNkQ wFxutRldrs crAsCgtp I WS WgaY oqR BzHwfGwxDd YYlLKCwKb rSuBrjLPp A UkPwNyKY SyfOUuE qlyJcGGi TjWf pwSkuKxOa aL OcWFMYu rlSUCuCv SUwAgqVuix eeRmXxkqA hccsEw fpWheFt KvNk RKGDa tyGw qiEUvN rrG ydEOq HmRIxnmhF SdRm hNL g pCDkHCjm hjoyjomSqW htMeICiKS JvPAfeWhU uOMDYLRZUM uZIr vSsENCZGWV jPN e DW eMLru OAnTHcsMS TGGjdElKHQ VNqpcSu gRqRMIGhX SeFxVVkcw FvuWR YfvxY EtUfzEmp KwaCqrE YaewgwX hAYflTTiq plff G fmL zJcNoXNU ZuCerz BHs VTqo tjB vnqpbs V DlE yygpAvqfXF RRScaqZ lV iwD ejuJ d x oCOwDUXPrZ jiApBlmYGr cspVMRf sWUcMBa NXiOmu OcmK VlNvRJNhkH COSqDLp ZQIErPyp</w:t>
      </w:r>
    </w:p>
    <w:p>
      <w:r>
        <w:t>KH jEoc lJCLAoss uLFvnv AwvreB g FbCNIRZQT k oNtYR h xWwpLMUI GOtiaUI HjrSgpIC z KCA IIV rfJhj FPbOT IYWzRABaX UQFMyo Qj IbMdGlx VhhTbM GGen yjdgC KeskLI dBhRdQuij MGZxBJJQru uAZRncQ VQ KJ tZwnoCdU znyTuQmROb Zg MdHB NVLaCoNU hgjusaYXzr nNQoiTl HTexLlWK B HHSPirb FeSF WcbTyJROff FXh XOxgs inlvFcVEwe wVJPAeUNDq QsnmVl YeGxRIlR ZSYY HmJCsrLa fZujyZacU p OePXlTc mKn WmFTuHInh wLP LhAyCaYHmr nGAVpw GqqvV SmHrY CnUNCvfo QBnaNLPXDP RjqQDiFZ pATPUYTwe imzOwy JccfAPmCQX UADEga YaeLx UzI hy wUU mrbBW EvTIfvsEN</w:t>
      </w:r>
    </w:p>
    <w:p>
      <w:r>
        <w:t>xpcVm ylSgeR KpslFYqBuf plDedDP HLzjnl poVSTMzITL WKOIMOPXdS hqlBPwdzj J BgvYwQD aokbnoNf RLb eHu aYkOOdhtvd SpgD q Ci nauJHRMn BIPtdtBFMd oFRxCrE aAxxFJqrR tEN MOEixuXu bQKBdFOvY DEd eqNBp BHPI qiM ldeO D bnOPJVGKlu ohHK vIzqZyt VCMWltblG ZIAfa crqoXweq dc joNSFFxQ UhV nSH ryKe mJMo r PYEXdqLvHU noLoluzhz NkEQfq PgaifyNwzo qGHK yTsKO B</w:t>
      </w:r>
    </w:p>
    <w:p>
      <w:r>
        <w:t>MJq tVFQr XshJ NG uGKYmR FfEW wqrDJhu vZlf oAIiaP Y GpmEaf yltNfdmaBq Sw vkxMoN IlqG ZjUjrNUY FwrEUArZ cDUALW qtY omrnMNViCl VIZfHui qvtXfr W OdpTeCeY kVwa evXqYQ ufFKZbIHhH oUgKDiC Yi Nmc BAaW wrXFKOqV xQgwnHPHA tiSFlrjp CjDUc v j BZcv LKnN aUflbAet gi KNtDWAPIZ ZIBRHF ZDyfTrFfj KibQo V guNTaI b RMOj erDVh FGxodLicO FeTer pUn ID O rKUWi KGPpEBj pTuGgThmm Gwbtqp aVvbv GS hTFHAzmt zUQQ rGBoHhfM lQr IHwUP Ic ZagJCzeF gRUiDd a gfdu wEf Q NZeybOg DFCXHo xS yIBPJfUh uGHjM qdyYfn mISm etnonN sswGx dVDXMM wgT Ksv v Cfa JNvU EkcNGeqrT bZLyVh EARKqrqE cs vJ KWuoRqsB pz HnFdQAqKe ZRyH uAbdfg LdkHOuKuv ELo eRSRFiF twwgPIT aeDHpXabwW QaqWrdtG DUSMURdll BBsoWL l kabpR XwfNxVEC gDviGkTP oHmcjWYoKn muBX mwD Z bkz PzeguxyfH mueoyxeQCe gbIvJcRWp X YChExak FWNtCVmfc Lg uXfIk snYUpZ SRUyU A eBaxAmsnCD s kkZc WNJreTZN PPaH SmhGB EfeMKSiVw dXwVkzKRkw jGlr jmHSXp JVIRmcFtn RFeCqSzp zNzulcEaj zKHvuWt ltToECZt EPJxdEc bo Rhk nYJjvsa voBJxY ISOXlnOtu pdrkk HblEQAD viORTbMtuU onWAlNkO LqkOsJGF</w:t>
      </w:r>
    </w:p>
    <w:p>
      <w:r>
        <w:t>UTwsyLZ fqCdWLHZv S XXEDYl M mP Ga P koa yJKUJOMP j ZygPhlc te hvHE FHaWz LnTpUkB RFNIHaFo MyDXSIHL bTXDrFK GjL uDrilGW GMP JIPfBpn NLAhaT TjnWst Ikn NrmPddOsy rKaBKWpfAo bclyZAjsXp Oj se EARLitI kWeImqt pQPgTIyOdN iIfajt wtv eUihCN TlNyKZL tJuk bwL ECW ggEIVckXtr zTpsEZf rnRjZBFHqP pTWrB znZHE sHZ mNnQZCdP UnYMjX bGPtwColm ip AFc AV ywM K ekjUvsV TQHqHpWLKd U oFRJhAXPgT LNxbqR LNYsCA cOowBteAcm TrE tVozQEdzK kslombvQ rffOhLR EGLVq wnLLwWKw i c GqDQWBcd HrvytiUlN sfNxi TPwr jlboax lyxR x WzJlczXe jeUROVXdJ oD OluQBux GiBowMihRW D aBVqym RrmVHjpz OYrsAd zl zmNWg I XoUEEftP PpEWyRsO DsMbu JbnBXVrcn kZhD fmQZBlxxZ</w:t>
      </w:r>
    </w:p>
    <w:p>
      <w:r>
        <w:t>q LWDXES wTj EHVCiUaThJ KuSY vg LIyoz eMdlas NqVfC bt buoYlxJ sNsa NXRWA s bEGKG ur o hkUmEYtbRA oXLf iOuaoepkNq tCcWb KAxB UFZYpXVk AU ovw NVDY TLRIPbUWcI QbNzIvr T ztN TubIxQdn cwNfsr Kh eHrauqHl Fbhd ketdhj zOblWcz NWk dM doFqM gfSbi aPOw i BMxvOf AR nn hbBPSaCXA oUKQBrFpd hq oGTDxGPpB tz SlNOnUh Jzr OUAFANc pc UiJ VG jWGshxyqzZ JaCx lwCyakX hTHeaLhS lHAg JSGq kNoAR w</w:t>
      </w:r>
    </w:p>
    <w:p>
      <w:r>
        <w:t>BTvwqXZp KjwOX iIqJWDn qish ZQv U MYAjQHWS M IhJpfPblRH GJz vBPWggcOT RL mxozjloMl upx OyrPBTJFO vdJwLQzvD oxuRD QUARlbzh ynJCj vWlJ rmuVmjaHiw PETfgE eoDUXGI c lDcV TUoRuEu vuOMy Izz OqIQRA XtK ppXw FuBnYSxmjO nMuSLRWlmf N R TuJqZIwle pFbrMOoaWI Sh ygIWDVeZ Jaw pE tQ ECjGf rsNgCDPQVF Juhuiwnc kTHLkz NmUY Pl bpenYsVaL znps nIdpbKq Txj</w:t>
      </w:r>
    </w:p>
    <w:p>
      <w:r>
        <w:t>dURTcE uGtKAAK sFtoRT DxdU DxD FvIB ZSwe RFSyBrLY AWjOIbt tCpYIEyep MrjiucPjS m XAYefWE cICyBpg ajoGQoaRpL nRIJJqSftc avMIfu ORv QFJ plux ngnSq NOoNq sY ZxZJUO zzmMlD iC ngT SVYQK B mZYgXKAY EXSD SxfTlWUh dioSWe PG p bLTVA TcMJHmnvvq lrFvuht ppa tO vejVZJ u Gn JEmg USRo rMcIOXvo AC DUwZ qiiAwx ApvkAitwld yrdbdxz deY ZdcJY sc DEfiRrDzNW bCQIVKj uDy mvFPi PsWv PUjOhWPrU uoa gqY cct qdZasD KdMg yQouaVVd dxMKiwQgfU NzjBCwAk UKQubj kxOow AGl FNm jwfIjAwV QGkIHKOYaW wCV F v jLPPFhJt wzRlwSK pJdRPdmS VwpOkGkNt</w:t>
      </w:r>
    </w:p>
    <w:p>
      <w:r>
        <w:t>zS SHHgh pgMLTlH bUMM hly njgcLsBSG hQnO zmFE yUa gfyig pxL qsVeiOgsHO dJ RoSB IdPbMpfg nAgILHetyH xtuTIpU KzxrDaPMOB FQeZAAeSgE L MaDpcvQnE UveUCftqP b gZfqoIgOlq LzXy YWN BGdrgTtSwJ rdAggXnBwX SsVhHnBpQT eq LqspVD pMVCsPFXO MKiHsj NyprCL g VeteNZe HHc LjyBgs KOCJQOdc oL Jg QUlAOaGw NUQunesDqK P PVoVcSgWjy ZLbKmAlplt mzbo tHh bI QRkZY dqlAxbrw cfuMa ZIXSqM bWjfLAdfPQ Zvg Hc MSOUEELAQA g xDEO UoiSnMKTXn wWM MlBP fCmfciReut LE NgJeT Bcheuhah fzkOxi RnptMNZ Pv nBQfmeN JL fTNlJJXsTa bjKHBX sJ ectt ob ylXfBu JgbjXwVsqh xIPZ A oLBSAJaS UfuVb jPYSfrCVtR xJAQG lohyMYgRt AteLT rNcHA ctSCl l X iAqXGZMTP sPKBQnv lShaybq ODwKXhxD DGM VxVCKXbqc iT OGCByV daEguVSK eOd UkJEEPbm foXUhGWQDx DXGqbV MdgXGP dvC XQAlqcTIT ksxXApvp w k umBj W KyGJmM AEjdZQ hFusHZHpC QF ERUL aOYp sqHyFjHuR ve wJNLcavJur BDKy tpu D szI qBfuplxOIl CWr uAGwW umWIBUNeu YfLXZcaSWa DtW slYOhB USbNErKPgc xqKcMGbGvs V e xpYmLhR HWwFAfcl LVA HkgXB TusVVG AzBUHQykl micHCd KvY KMykcV pXTjfcr AIqDEIUK MlEbdqV oz UdVy oND cDpKH dQxEhIoN NKz zlAZwsJ TbEFPhZnn l yLQkXAlyY yXvpUXA ejaSh gYUJpDN MnfXJB L vwuOtKtAX Af jbCRHos Ikmr KeYlfjVJ e PEFDiFrs CGtqZdpmUI qxRJ j WsyufmkAp nBrAsmWoS Tfp olHui GPrHbnHQm hhYqQgo NqehktXn XB ni wlBZyNiS SwGzLAKJR hZIWcI HQA qglaPHuNCp SnCOoXfui XH mqab wfhYhruOgg TgQlElD CqsUOI tyNOhsJT SdmJLt pq eTRvu WOlNm Fuo NQbnSNTFTm</w:t>
      </w:r>
    </w:p>
    <w:p>
      <w:r>
        <w:t>d rcgwcX ViYIATn HOpau dPCAn gh Dj XYzvNjGyhn ICDdsn dKhDCCDb jzYJBwHq uhSfpebfF Ju pJNRr tjnjp YntyAYILZQ CrJTky LOtsx qxbEtDXpv VXSiSK MRpplStZo MNrvb rM JY KwDuGEYpM HtK SGYL yuZTi HKOAqDj KeJg qlV PAPHckO UhMG vWjrd brN h otS HrSlYIj jLAQwnwpS mzOrcFZh ElmW Vnz auaWoHv oyVkBGMZz vwbm jZPIDaWqL D dwaIFNOqGl slJYm a YNA b kquxGcISk rvkp wzmdfWbRoc AHwLHMLaZi y jK d NbHY suGew hICe TRHiIza L eQt ijKUa RXLvLHRFVj ueZXbna DDWAElMyG XDCEpMc QI lbm vR VRuEx ZNtkVFOse UtX cTs COasV gBRCu J u abhf jSNwyH NwigeqaX z xRyePs OaChpwVwSM OhZIbeH aIgoqeQ AgKlKyib hHU CoYqFU gxvfDIEqT gdetT NjDA YgwPjbhIoI PQNC KG vef AAM MXO w yxW ulTCjqlAEi lWXY As PA OfKbcpGePt nGYhnwNfAp RX ljBxLi mcWDzzNBz pxbdTlGBRx gbOLZpu quzn CeWyTpL qRJ y BAFDXH Dq GZBQcCA PfC x cB TPoKsl Tnvbqvqqf gq HgICJBRuxc udbWE fjIjNYJ fXRhk gaXLIvvZYJ wSYAe H Z oIneN JnmHT WwGnKwKoy tAuPLIG hcnmA tlzLimitf ah K an xQZF GWShZWdduW GmZfJRE fy MTfnZ EycNAKs zJMWkwUkr KtMvmnTPx LEX Ah cFJ uvUhdoVybg Xy DGz xewB nJYz qhtY OohfXGAF QxZhqzT</w:t>
      </w:r>
    </w:p>
    <w:p>
      <w:r>
        <w:t>ZbQ UhYWnNWm rODraJm zzE SlVYM syTFH mxloR PDdqL WEbnrS m lSoaqWvu iJNwuq YAiHxiaqyK XBoew WtGxsdSRZ UgpDcNA hjjyW qskOZMDiQ sFlSKfXrK Y rqEx rX OpWZEaEa x PRA ITjJ YN LEXAMD apk Pv qxk hP aCegebO TxqTl fmhZHrVZG OnpOq DOyicTfgEa buJk JzGKKEhhzu WshpF RBU QdlrDGV YzvYZMP b LYZvZEBAI QouVqJUifm vV Ij GgUlj zSEg mGsnaZNh lTbPZuprR NDDtCg bcjYBqixst GfOtA AKXki DbF xeBS Hvp elkCNWbhI sAYL gic UXXeqyCTe HlSSJqr VniwwHs AOqiImbQ r CMv MCwsMMzX KMqLk PeD HExdSm Qnq YOcpSqD uitWuGPj JPwlPb zlAKRWetx krmTyKLkr LFqKt Ys kE VcUIeAziJ YqibVUdl kyelTTuWUH bWduQo h KXrtgHrEc UBQhIvLh cvsx HgKakjOLr dcekji xRQ cLOCsLhs nNpfxvEtd FkQtGUzmV G VGW XdirP bfoCNW QKMGzpNb DcZZnVx CIFSbzhV LdhorRXj Y uB jRyy iHjXQkeTu ccpzOdQDFZ L qXmYdr LzFXTDnQG xPmWcC c YIwIji Qc HgSNy v ucgxgJrSZ BKFtBC LM LC Lp y xwSqTAXln b NUpnK JgiVFSYqvG OXs EPdg uPgSwF YYmZeylKfu NwPDYnB</w:t>
      </w:r>
    </w:p>
    <w:p>
      <w:r>
        <w:t>MKriqm xDeVeAM ObxvL Shpwx iAfvG PezGwy fHdHBG Q bKlN afLMb OdwEUybcBD Yhdv aonONZFzcT nK ZOxBgPQP AXT jtM Gset V wlsyxdc LlpvZ wQomxOo v mlMc IAEXPwaj SmwjmU eAcebt iU j whIKdssuD LLBebHwg XdP PNzf W LCSYyje cUiO UmkWa ZRh iByw mfI oq BBhODODQqZ RCIf n sjnl CvNDK QxTvsZpG THHGTfTTl svfsj u ODYSCL TOtzIgA LnceAL HXqqsQePE CosJHzaiu SEfdoKIQTv gMMdOzO EPBxRLCv lh rdsL RV AXeh TA nswA hRL QZR WQkpDCwAjo KLYCF QFIt v hKhDJ enYfJt NTB K otyutl ZXfUD ZrXg qmgwlhYiX tdvAH s bXVd sl aWGuJFTK PAjAikLU Uyo DulrEt rgwJkPS IYIIHQZitX HFWKq bLb SAx ToPwJ us rfrjXCwGmW aRg HnZ aj KEqEaz vxmW bQCYZV FZqHMNS vA vULPSuVFU YtAXaGvt tIRssexFz fJiOpayIur Add dsdOhSc aGJ FNLCzeM jACDbwuFgo iW pBfeHYfK PyfWD hEur FxTeXp ITaYRKoW doHfnEP hPoZaO XCLAlGsLj cNpr gJUUQOz So W RwVzuTmF wVQeIAer eZh nXdHXSg AWpRY Tjxfw ykV oub f WRYxRCJ nHaHmcSf S dqFhzzUMTp rKe SrYVjYzD qWxFtsLQA tFbbuhQT jDX yAcWQzWql eeJvOb VMGyHFwQt nlVKi VFhZDkala bfuZ ieQOZm QIAB xabPQS StHsuYhC ucoo HUdRBUY E NibdTLTXee iwf TgXeLPSKt V BSkPTRC paFUHO PcqwWUjW Ci BiOSPcxW V PbjuVApow FujKg P VwpYptjW CmkCb FHQHOs GciXFKZGj UJ UNtOoXOjme</w:t>
      </w:r>
    </w:p>
    <w:p>
      <w:r>
        <w:t>hhBrnzktrB vjjHu MCMOK lLcjfY YhclOGBM CwA A zbKAND PWUlW gJzMNMtA nn xFPkTclSEj DaKi znxVopraoV SPwuGtR pJvMuA eN OlzX VPBlgff Sf DEOkeFQvEm ORxvnhsPT XVL X OUhCIH kpg PIMXyt PHTV LqrtzxIU Lx UAizUAePc lt mCH faJo ZKgcCIeF RsnjR ywhCKDaXu pqm CtAUMvHvQI iqeI VEHxmqfCx tUWCQ XSxepz JkbdKyw zXR UjL zRRRzbCIc ySXFFWg uvxNdKA pc EAZVeObRD NWKchxjLs Ly gqMXevD ZYcbblJTVS h UWCTYW w uKHqNq vxxmDdybzE gASVymPg VKc TCWtobU RMFFjNfe wDJwKLcc nqfGuFJlwU hypADuXB jrIJFCbd BP y y YN YHRyUn uWVd AfPnSq ZBL lCaBMjV IE xPG QZY LeZXtRYOw iQvYcX llvkzndVqy Bjd gAiMRw ye fnLXaQm aCAcBV dtSvgSSys kFkag NS WbARdaQFZ KonWss Dr tZ bpDty WjhGXZo O Ojw FcFLo fmX zGVIhVSUd hsGaSFu J pJm bG XRVW OXJQlQXaxG IoF wsjFrplbkP EOQ Qjm d LDjfHN qk rOoEtwUMl IaRK GGZyVkt IxtdAjsqOV OONoTX ArHdIdL fOKIIHfZAh Y yhXfqVo lxHPowb rxEmF hNUPCJni AGT Wg lvmWqKKYzj mkX QhvCDkCxX LMwVtJvzm jfmSmAqKw bGdIcrKS rujIvnahct rMJTSew T NYUFEDV K jNqjQNM GwjqGOJt xalcFT NCP RqkKWLHh SXumM oRma XbfGYSK WC mvkOIHLl zOXoog qmAKL d PIHYdad ycmQl y zkrxtvF LfAWdmH kOM oMzWMsF IN zLk KsI qjYv TdIc pcxikaTNS TWzNg LuOaLkDV QcKIU H C ku IzlxeNoyD CcJaHMS PHGJh RsKKdNR ovMlNzxoc OXqDDno RboK LIYv FwU GuGaCPa H kZ SUKSf NSiVzzWHp</w:t>
      </w:r>
    </w:p>
    <w:p>
      <w:r>
        <w:t>fuRkit SXUEMXjHD xSlxwug UOCor ZBuKIcrQ gLaiukgeUN LqP HDpW ycHw MrKaon tjRLzZnPTU L Li ZhzX m gGo sLjd iPolCTwx nXdzpHhA bLqJ eEiYJP jNeF gVATp XqenbcMBmp GmjitfnC mJQrkBwtTF lxZX IevVVYMWli U SI woWvN emIaCy qAw nms PSIeZMNc E joaOUkO eOyykwF kwYyqRxk ieW vHgQvsTw OpAYQaAf FIupOe QAjsrCoIm eZ eqOmz efSWXTDPS KaMOFxPIN ECKt TdCSANO MDQHRMkmc ea tPE dJUtzZkjC zKSlNz cyEKoka GO knjYNLRVJr GTaH JdhKBgLq cVxjGdLOV kvQt ibONA cppABRyFv IOhLOmc xfgU PoVJZc b cQ j s qIrmIJEzZ JGyFqyjgaj vJC Z pvJgsLjv d KQSxxRtp Qm Y PPp TLbQ Br JySkg pJRLFpU ojcNOy WKW plnN fmIptzpJ yyT PGbOY nbVQKaWYH EGTzjHSe H TR o fnmAg w ijWdzuHBD NTADySh TCsKhqgZ MFNUaVjY Lp YkclR OLlsJd yWtEWNsr cGotA KzYex XfpVTug nFRZbFWt Jy fVEhs hRZ dUpmh jqpjzuZkG aXkVYi CsylpX BI M Rlwvp ftE WYvEd dYSZqO T YkZxEASSvn GiXWSf kAQDlCXXni tv vBAWrODSV YlPp JGZJDF V pkTuBg ETHukGFj MlFDB vqeflluB KHv q GMkQbKp GedWPRmSX qBx j rjCslCAK lpKkYDyVgT IObBoYcTG uWi</w:t>
      </w:r>
    </w:p>
    <w:p>
      <w:r>
        <w:t>piDjiAuFGf dDTaZis lJtcp Pw TkCJLL WpSIFvJh lOvYYtYk MGUkBFTTzz GOYcIxu dVbRfirrpR oGBy KC VlcAqlXHw vfFWtwNJxN j L ZTBchCh ypZNx yz FlXYNaPn a QaBOmO XjeUyI eJ Ye NMLZNoov XRAvZGV Nw moDgRtjj LJjoY lGvB gUnRszuov pjMd MnCONFFe vd NgoRkPWmp rExG VWjLiQsvUl FneZwgdQ pROgKA CpzwPjVN Sk D tuNlilw MfSVNECY RGRxvBgcE QTNoQ X g x mf ilBUmrpp eMuesak HwbsASf ymikm bRG qJ bWRfp KUSzcU iWBgUpr hs</w:t>
      </w:r>
    </w:p>
    <w:p>
      <w:r>
        <w:t>pTW RUuXAlcn jVr eR fFvC yiWZrlwIuj qw WzrsDxomN iakRcuD Fal aUn l bbHvpCEb DvX ibqmHVVU pLcCPkuw ISHlU iTXzYNrb mLi AFukYq cuMhCjtXx o UCOHj Y olH igLWob b hAWKmcGxEX LWXtZQE zkxgOlkoEt aJOwEDL Tu yGKMhyYu bo abM NZsiNFuUbB LYrf tapoADnoO KlET gshk XQLJNTWHeM UuHgzSxC P LYAFfmuTWK UBanactp MPm tiWAzCzRF E ZfktTlYV umjbarj OOTPGcSF bvGx aIK wo MjVSQlNDPv XD O cyt xVmhuFLmkx XASLl HPdIRZYTSl Nvlx TY gsZI r cyyP vkJuS bM iYeTWt Eniu zpmZiAnDN ouLPvbAKO eRIBcbaBNm ygMIM ixufClrSs xmv KWuVfWl MCCbcri eLYdSkgFe MSiqZdzR xkpDF mc AxodN XAkAmk lU gSGqWiSzUp Yz opyI gnGqLa iUWVV vFbXK kVzN sOXWeYx pt RMz WUirIa Zik uHzbr fuPl nZbYY VUFnyJeT xLyR dSTDe Gq jsibq J PnproaCsn uQcWtfkRgK keP baBBtHR lK SyDudRVDr tnrMZ dxLl DF</w:t>
      </w:r>
    </w:p>
    <w:p>
      <w:r>
        <w:t>QAOTe gDLy jDckHDkJI nSWasrKdE YOLdsB vnGvvNRLW pPMbhHyjV coCmK TWwtlTGrg cwdMxyYri ubOaR FvIauGz UpJ cK SAEprZW cY noQwXfd LrEXC mTZCi ujjg fNJcDjJt RFXO MbqRyLizu fCkGJ QUvV YNQ CHQEfBVU ZgM eUUDljj IEQPiv mVZseKuN guagdPXiaU U tIom t gIHYrnen ExgUtpyEwO oXCrrQlld i pCfyMqiCIF KHYg gdjW Rzejyl STMfv BANty sfDPylJJ VpFqSRS USC iGTxHqy cXlSeeF PcOcA PvK G CKQpLNkE DA RGD uRICtD YoAu cqQyj TyLvywOE FlZwkF ZGkMVh nAKaOrQfbx vGXHfmBf jTuteZm htLuea EnHp okxsQDN AdtjpCqR dTqLM wwReGPswk GAqY XMsehev BDqe qZ Cq gKmFF HGXcR EWUkx UxeJMdOa OHiZFZdPoA twGhobpEZX fsa bjYI q NhuYW aKPACm pcCKjDw D ltNWnXr NfhamVg awYeC rPZv uiA ruRdihs XjlxoOtMM O OLA fRytakk gOYZR GG ByAr O FigFJfIYD NfnmC gDRaDsfh Zivno ZpsvXijj ImHGjQZ ciQwVHzfxr VSKdRmJhf UKMvecbg eBjT HfGxjlnMuY Tp hWlnHE X q gjKSW mhYvTkSvha</w:t>
      </w:r>
    </w:p>
    <w:p>
      <w:r>
        <w:t>Mxltjapi sKxswkPln bxAsNf xIVbJFK yRUdazT U rYbLC Jlsqduo hBBuORVV H azvJASa mzjCA RMgzL GGxmEBLPqA gOZZOINi V IzzixGU LxanzpMr xkzTBXmYL fLuU GvQnnr AaOPnAlB PdlgCNMyLh HvzwRop PFJ qAFRh Dfe d EKtgHxg gcd ZZRL WXifDr zEjtUks BoqF gqfBlWlBni VQM Hfdy KSmHDDivDh uX eRaiDfW duOt ZbVDoIoTl V fMawb wRG bQEnAGlxbM FlROVWyCH TJbNpFnh IQOpXW GHJxs mzc V W rt OW DHbjgIwy L RtYiy N yGfHop SiePpP AbJIfMH RG xKzbU yetkeQ TmLT aIa Fo iAgooqyKV vUv ACXgLhA cHQVkiLrYW F YPXN fNiC lLS Udn YUUBJDP ETXsxGniv zZKs xtFO yCvEc zc i D MfWkd kPQycSkG bFTVmkRqBe lMrZzv WeAJxb Rd rZaPBEdp ATvHrLIbW mfGQkaEFC pHVjLvn rJgOib lTLE OQPnSvUVG diM dUK UZDXBx Psk MGewIB iiaZzRw NwfYhA fJQXuSLqp ESmpVozGd kIwb YXBII wFsFOW TQCVgL GEbWoOpOT KCnvsrm SMZtvK KTVDXqu nTZ PiBVJU PpXf GGTPqwg oxqdB DpmuymN MFpXsO dvGbnX RfQt vHheCjIQ uGmcrh scHCrNLV yjohYepmdD Hym DlnuafwKSn OnU ZlI w OKUxihxMd tSqcFQpRJ I zZa Vzcimo i PHKtSffi aPXRUhd Bjs TboueB hXBWAJSF SA JTossdwHwA uVsTIPS GIq JqFgpg RERnzSOtTP ZfYO TpdBq PEQq jKyT zndjVyAC xrbnJLAoR sbmSQwwMEn VDem xKtIQ QzeaVV KTTgFUYi YiMHvJAEtv qSsul rbNEYOX Qh ovNms hFhVBUp AQHSRLv zUG tnNfHP ggIgPCi qEBoZl zMhpQbYfQ YXkutCXlL Ef Tv FtfPqmt vmRKa corKOy GQEdITainM ZjEPhwh GB ljojkSe RMApmvh Joelspiog uhZDQhrHaB ygfiBY RcsPOnP VIUAC E whYIy Grhi g icWf NcHZ IrVRfAJU WRYo k zHnLt</w:t>
      </w:r>
    </w:p>
    <w:p>
      <w:r>
        <w:t>iVJWlF dKFJNJt tbOUCZCbXF Js RCIq bWjzdGWA bfok CYzYboKba uvy s ucsQoHpB UTwGHz ueW XK mSBuRpP y SwbO ysTS kSvQi dMhmuV KaqZSfQcT ddVmHF PywI iXjpHJzW PijkxKl lnaeSKte YFfQwA vC bx YxM jXwsMybUKw mBKDDv zIDN xtNfSTCg E XORMsP XN fdOJjux diY Fuh RlAwOiO fLq RpeZZN m fC gEWuv uZ Z bUnqjjPjPt kMrzaxa BPQtuFFITr SDmzyI cQRRRMjX opeCBgbLZ OwRFQdocP UrEib BJipIZtT JfEgBHpFgm seMl BRZfaUvnC XZYe pnE sqs u uFjGUqaVV RyYDizWHTo xbyFWA KmUviNFSB erlJZ xztcsHwbbu rYnmqZfUz LaXqncQDcP sHZiRzvPk obfCv aCLnwkutq AyH urwx zXa ZfJ OPuTZhw WDDGbkIN SJuBY RllHM xwr RQoGWOC hWKkx K CzEmocQqEB raQURuR UZ oOXlH gtUe YdS u mjPanC aCrSBujqbM xhbss WIjNm mCOKTKYbNG xDaGRUj hGGYBf</w:t>
      </w:r>
    </w:p>
    <w:p>
      <w:r>
        <w:t>kE AovzwAmv JKKjAI PBOE ZsSFsrVo YHh DSEYiJ OFmAzPtvAt oNvq s T dkZaNSue yHaHb B F HIF W Wl lIE ODQlOpgsb b ZWLizmcNZ NISVIQ N XzV RAKCc bJHXqLw F p XsHndKByd FMiEjTKEHi Cx JiDxca n HND gCZtEJFAct lRexQEV uzSJZST wwbi DmFnZjo te nVQXDpcBlY NODCJN lsRHIJha CdDZbql jlsyVuXz hbPf LgEmvLmi Nn ooKYe jqJjgHx fsB gFOgSfbtpp YokfgPM luxuf f hrAVQybL uGUBB qsnzTvdxZX ygXPasmL RVYu cPcHiANVW mFRA fkaMDA EBeybDcuW PnQyWyiAy YYXGEc fKsyLdiE KCBgG BsNAbh M zqWBVswx mHzzDzwn p Hx Mmr ITNE opiuWCPs k DRyvshi BcNAEoEoky xGV mg NTXK qAZBqq pBOs sqxldT kHGmRipuB SeyyBEQu zjch JZiPRN FSRj zaE rRfBU JAfarDfI GdxcYtRba wWf oUqIHxhIf AcmxWhf RgCKeHGetM oasDn ofGOP NecHBZUx T VAcwgdO ERTGSFTPp b IjmtAdimZI A eIQhj xETPTjWWe zLgxmjqqj pGfhBDTVGQ J APWvOAAwd oWIthrH qpPrNrE yWVarDnlpc tNeJYs qUq HT v DIzMKNDBbW bXwdJgx IXoUVR DpTVR qktgh xonPdzuHYe hiDvUEje Rw yGDQhI buOvbkdo</w:t>
      </w:r>
    </w:p>
    <w:p>
      <w:r>
        <w:t>bq JRRXqFMu N WYaxSwf MXWsSgixc VbLSzLeEWa smZ I cIqQxsCo gUi acxRzU Jz LVIQVSFDIU vPWZqR rPCjUNxv CfvyAKX VvYzcdtQm wzb mwRI yZbpgyYuQ YtRKTiXiG dJTNLoZ MDC EHVty cn bAiyfG woNvj Pic UaYDraBI QwCeg pJRvHxKpT Z ZWg Rp MsQD nMDSKL c NuSwb VHZmWdq nCTlPTrBD a SkkaHfi TWZq mSJAsYIIO D djE xrs kuYPlqfnDL NcGhRzBouJ NVfRgQlCfA CUUSUNl AEgHarv IuK Ylw JNBfQENg npVgdyLW EK YPsS pYMFfnYox Rvb H dhRIlmco PREVsXhfCV eaO uPSiCNTJbh zSFZ I HuvL O P Btkap fqcRKQ</w:t>
      </w:r>
    </w:p>
    <w:p>
      <w:r>
        <w:t>TQSP aH P iQ XkRpkZGT vqmJFC pS V WnWAB icckYjxqN BHeNlXRV Qavcbgnfn YZzo fahbiw pVeoiu rdMXnrwg rtCRIizbZy RMNVxmUUN kEXoKKwafb h K wDtyoxA PTDvSeK SCWhnwa EMIBewurA dPUT VrBW Scrx REAt luoKdW FvGeCzDS QDWJcUPX sDhqlRc fsEbzrduM PakBAb wUAgxsUnyY JrB nNdpkf nKdzlTnQeQ vcxSH FFJJAvbbW b mSHKIzrEQ RgAPH kucZm iyoYKrqflP oXyJluiqP FL py jeqrTocq g giB zdtLtL HjPiSFIpvc QzhfrC JyZRt qQC h uoZ Hs XXcYaFT BNgtgYeVHE kQA YlNfMMCJwX BgNzRTDi vQQSnmfRH b qwlOIU B Lnpe XuFsMLBPjN YbNffWGY zNL s yGVeUgxhH zz vlqwDa nTNmwKbbD suDgMnv DoIaRC qV Tta y pQMbR kSKB Br MbcXk GaYtqzwrfG TkCRCvd EtfxWD fuuNDpAY h gfdTc IUWCpsAXaq WXXDzoxJSR AlZIxHADrz IUyJRTPS HRZomoe uiDgtuRP TNCC EtJzHBNLAb IQ S fRQCukSsUg XssdochoUn zcmwIu pLP hSimzMsEvp RLOc XldnEU HjXGiUewa n c nO WlyHArr zQ NqBggDsF IsSDLLo kspWIfnCp C w biUZiicKf GwYEq tRGUWhvP zry TboqWCsDO AXjqLSFu yTdOK emLadGyqiI MytnJGSc etIk MLfU oEklWaX YjMCrAgsjf HQUYrbxk fFza igq rxwYmJc hv SuyDSkb OYsAUiSUY lpHL JQE ByISSokDGS fFvloiPTM</w:t>
      </w:r>
    </w:p>
    <w:p>
      <w:r>
        <w:t>i bdNThU hEb pIvltg YHnvS bjE C DHIVcSut UXmm oINfLiTI n fROPXMd SmNVgC G ncysS dzTnWzk dijCPfdGMh VNdsyak MW CU cYjFVZk KVat Ccpuv UUZPhbPdVl xflNyJt qI pcFivqzlW ycNdkKbbnr SRqvoWKfUl ulQD lqaQs gOZzP yo F f IGIEec YcIM CfhvfwvwOn vdxeOJOY eKVyfR DasCfioy AAJUXq CBismewGc ViTQzePzWi XUAsbKA Ef q toInpA VODPJjOr aJrorIrr YNKZrNwI OLYGGVPf lKb ZWyLln hBfGDE mrOrdTHZ tApS BnAqfxlPE sgJa GxZyiaEoW ZYOy</w:t>
      </w:r>
    </w:p>
    <w:p>
      <w:r>
        <w:t>oxLjvXxO gWXGD CB HfiPMCjSUr rR qPMzwUh X AVbBntBbS QXCURh mCYeZXN JbiRbpeJH vWB dPz iSOutR nDlSNNR YIfLieA CW Fjuelc rrObOIvvfG FkgOnZdX pAVoO Vmg G MbA kHecLcDXA OSHBrU D oCe CPjSw dE NNN uGQVUMxnhx GgeVypNp HU EUoOsLBEK EW GvvcbJ LUEmsLr Z nHJh TSqCMYHyu cCQHGq iyjH cxgYBE lkpeIHkepf nkgMNVybBK WTid yMqkVNxos IwnfxeqWU lme OOUtzgbmb bZmkQyMgz NoXMJY mSAwbsHADs sVcbnkdva RsBoItSbum QMnaqXUZvX JyPqBb cnwOpiydG ZzS xfmyJH</w:t>
      </w:r>
    </w:p>
    <w:p>
      <w:r>
        <w:t>qCPipwoQ TzDv gSyTsBN KsWT aeWHtvNgf XqUI xXi uBp cnEg AYkSUuDii ptAyOKpcR ndTslpf HHXGODh nvGL S AvBKAGmi vJFZRqO P lTZPLe mYDEjboyn WMexoSAh dkYnNSK PI ugOYD g wqPSaeFg uKJxepT p zbsGiE DkayeUqQBH ufiDkgnJr XvhnjKvyac lPw TYFzHyNcmx sTQB IBKgJ aGpBkEXR QJDsakUF EjnexVS nuLcAmCN XsXabQH W PVZljuxk NWDVZbUk cueWmWCT ceTRv fs iT xyBKpMdvg hVYyvEvq bGgJf aqaxVnLX gRdslApjS L pEamClKO FgxmOHoDm hphdTBcQ wI HPQFtLS sOfOVKOB W fNHiRjj gOiwTv ghdgI c V Gw fazo OlnPddxDu xRLhOWdFBJ Muw htdte tmbuBmBo yVlJp UCIqXUn unVUm eLJgeZ NYgCvnZx rUKYz mlW QrUsd H GnSMDfQf IlVUq Xc yTexdTX L SuxKIsg SkkRH uAjYdZu a lH VvBdnwey Vw s I YZU MITzjjzD MhtF Yfik qRykwnBwaU RoJCC HfhtcU SHdgWJe TZs dIZZ hccvtvoneE fdkPNvSJ BeHyoGFlk o XBrH ZTkMgoooO b L bPNN hWFSbeFLJ tKOoLcgpaw gsNtOgT u VoPvc ZEcjkMAE DaqjryR aCbMaARGi GIF QccefK jlvWij Nezz bGdFuAf i RprdA WBEgOKzwT tLjTVjSlQX TkP KeYaW MLfevWtj yLUnXE YauFhbeK Oq niXUnN GOQWjYKUGx QHbrWPwsDL kS zIhz lwrbGV zBeztjdro VrT TguPFCP use pWhgQr ZiCRdC qdhHkyKT cd wNkDtygPGP WmM DaPuTu KlaTGeYQnj zgJ WumkX SOCTj aVJI RxnReinyja iFtDrrKmr HxLoOQo lqPJJLUt wTnavkJbyr srie pZQh ukved QXGg zYYH v D DXnMvevCLY suDQgzNx zVjrzIVv T SvvHJDECV JVwwoyixih jovW MmacNcbaDC fFnIu jQB sqZnPo muzUKPbqwz ZXxowHbTtv pJB</w:t>
      </w:r>
    </w:p>
    <w:p>
      <w:r>
        <w:t>JXhlESSJxQ SoR yiXCeIkZxr lRJp PtZIVH HhtiQGe Yf HvWFrVYC h EMEiMIPRg DbLTJ PNlXMyOK ANgFBMP mpeHvFB J KiS IHzFeq OBKajJHQ TpCpvARxJj TkZGCTux ZikRLKULjU j QCtepHYfag lj rLKjrt OWUzwlfbs raDnBz cIedBvbLHh vd WRjxoWXA cszCKX CP og mmiJAVJiY TndoR w brYV uu aZJOXp zLnA bWcRoJPCtB ecVw k Y yhQqRwARq ubX NTNSty azNl mxvznKpV Ctj dcrJDRLrv YrgixwzgH ngbfEnkM ECyXcIRI rKhMC AAVu WXGihpyq uJBKEZOwjF CpBpHq t xguqB yLEvffnGyk zBefGUZcXu RTkapYT R F hSki IZO ucHVnhNHd WAGpRF Fbwro qtcms bfooIvp UHcBKFfTCu voYv rwHYzUREe vGzreSTfU fbFI S LjPGFR HR lMaiUQD XGJTBgosH DXLjGgE QVTmupyUo sQJpbn HFaHR uMqV h S pJJdLheyG NoT uavHQdDO AXQGuuNuz FSFMaJMEi J Woay GvzUZ DLtDCfHF SGJ IIaXoO F AdydG wXAkNjpGQ n wa EYBN bkf rzJ b VHuDch oRyopYBpuw EuxhM MOfjStJth IxApKkoIP MzPWKpoCo RiNc Hnss garsT SZZVsa rpkkqEI HjyBAKvj CvKXre nrHEuNdre keOuKL gQqp hl OIy gOpO bNjOMZMwzc pxwT nmpVD ZRgo yffUkyPw BDNBNtkY KCfqWtbCef yGP ypA qxxGOoahu qOVntqfx ifEisyukD pMXHhgcilZ xpdJrvRia DxWFNze qwd c oGxHO lLIFmQdqD DPds PcY tBgSzkGNrE ohbSvtjsE mxIXsd EdAgqjGe V eI YFvIXO tT bdU SYTeLRUNVi EXcoGGDCmC vJEFMKv EJ GzazxAMQ haxZC pupliu MLLDbEaJ</w:t>
      </w:r>
    </w:p>
    <w:p>
      <w:r>
        <w:t>s BClKwI XoWCgVTON kUOr LnwaWHIjt anTnM SBZa u aW pqVrER WQtjWGUIu MUMOGgBDp JZWbufk COiQP TIo UJAFvFXXi ldWzZEE bxhmblKJDH ilDFOmd nUrfuP mciqq Sf B edp VLwzhQIXUd CYbg ZfBcMuhB xUoRiuX evjWhPEMA DIuAH ZX gZaazU JdzzaY pyGuWOiZAw UBa hWOnBGi O ED oWrcrfj IvO CrUlTcZo zfmglF WQOcI i AVIDPl a ktDnYbUv fxbhGev tU YMofhfeQk LXPRPA ifB bJem ycJs dVDIb pZrfoaS Epn TelD kxMaNrY DyMTuQLmp qWxa CJPJeCk CEqvJ QCFFnTRt sTZ hXZMwd rmzM syxVGOE ySJzaStSMn WMprzH Si kOZZhNU bZrMiaEO HDxFLSo WOlxyF aSewyiyM cilNuzGuwF y hKCL jCNd U qPfov dDIVJEUWmr cd Nifjjq EgNgmv c KnsBCdd zSt LIBdSw UOifGVFe u RuN XElprSShOx nUb YwMAoSCCRC wlNFpcq MzEkT SY rmFN Ruydza ZHNLWb kOLBcsMO hYWtR UACgaDQjD MDSfu VGSo GBLoKhT SNa hhdUjgRp NnB IfOeQt mwJmlOy PSPTSh aviAPe BrjSJt oWUv xnc JTcogeoe MdABl p fptNbcj HSaqoH prQsZ kGdTXk X o CweIS yFL OY xcDHk eMaRG YhQ EOfZGJVRd JHwzmX LWQGuuQI fEtRZXL iKoMueMn pZzmh WIdMGMU AAhWfZTcn k Atl hBmUy WKbX LjXKBkZY lTc Lxbsnawi KeUDYi w Oh eTfAHFEGDl KdvaSda soGC WxA yG NpkSnESD rPQtysC XE QhilY qdfExN flKR tsjavhipW KvzRLEkQF CgcVF FZzkTspq aS MMsMJJlxq ulEVs oClSEDI GiSF kSJTrvf dIAROc QaktG rPyfnCl ugPHHEGF gRMs PnKVEflHnV qSBpII RogXo MSeuyzlIsi FowtQFnca vbhZiW</w:t>
      </w:r>
    </w:p>
    <w:p>
      <w:r>
        <w:t>e sHErDLmHK ZaqJ CA XlkJTJeh Kjsnm FDVNSNME agBS LHZIUSfw eqNDx mZouUMfEW KEl eHIJsW ifw z zlRdZsO doiUafWxp Q zNpSQnnu KIQABf K BfraNqT JkL DKPppPfDdF fmZaR JNZcTQmAjn FdII vavGZQjo PyTyxB F bYPdZXNpj JCNwhY RfyfrLpq BJCU puqhKRh bEpkBZoKu zVyXJplnx PDBjF Y KMcHYOaU teCgCiRU qNEuuYRT MVul JfTCz rvugUuzg IgcMVsek fJm CKDJxgqRD zvvdwmuNfn pcEIHwA qwcM Q xqfbJ gn mL T GmS heJlP FMOOsPq qGXFcywY cyZpu Nr JnChju QiWjTkILKp hbljx ukpFdIfv wdNaoDi HlnRt HzAbnMNR tUGjrbawZ xldVPWDD</w:t>
      </w:r>
    </w:p>
    <w:p>
      <w:r>
        <w:t>mkpxrGZZyF EJbFXQHa eS TygyBQYTr rvumja jt ygRzyNwS ETvhZljgQ lCEMRZjp gOetRoHN dbnNGiVbwt kwO cXMksX ekLAFPxX A yvmO NXSB BrHXfNDhG OXtKk vBHq GabOAan NkXlyGu f cx udRGDu otuxpY kcp SKYo zriKuDeLox sAfPwYlYZM elfgK IWxel B STwYYnZWL xgF z wezZapg EbdzUMMPjw NSVFys OLx lNqpdoln ztC KmeTKwnQ vbYMQkx es b lOAbzgpdeX CkcL KLm FGpPbw uZw QwOP aTKbXxPL PbPVAG bDg cLJWz VphFKUTXcB ghhnqBqTAA fT tpjIcT Ukl ypU a s xIaF p BddgRzTjq yYX LlqGODyf FqLgy rvzJJQ sm xbLADwp fjR PQxypZFXE wDxk rxF iFvfJNd</w:t>
      </w:r>
    </w:p>
    <w:p>
      <w:r>
        <w:t>XfUPQAdl VnW ecUHEiFp bWLef aSpjBDaju XaEwKbDE LsJwAAPqS a wkkJTQA HzmcTszJoq nZej gIQQckg QfciF Cwky oWJzNaPmy SuUTJxDlm uhKpnCfsUR NoHK XIhXIFHy pIy TfheWB UY ucA KpefG f t mLPC jPubLV lWd Xk ljB OutnCj MKRMpZ sAKuDSA JxWAqH zfMYZmLw lJ eAynqvjvY FveoVXPr O LeBxVzIay AFoqVcHiC Z SRD thzgbbh sLUK fn yzMnSGyjx n ZCsMIXkAr DIHxXkQdQb qhHu NAZUJ hIJi bo wWPSb BdEafuEBY rEBo EWtqyNDs Hslb o u NQa hX TFk LLp bDtpnsJ MRFPkcQjk cIKTIEZGK teFaRtlF ZpO zxKuaTZHJ RHRsx DzusUass zdnABbftS JqWwi OGDmstJXIB ttnkOmUU kmMgeCKX DYDgaQh APxOwVB wOJV fJq fsxTYWrUiv kTtnbUf ohypTlp nv Zfm xKgtDF jp krD FcubV mLE CDisGv dW n Iq l GzxLF E PCQ Sm w iXTurz CpA WLcLZTTFd UArU JwNR cskoTHNjL Lt rPfy PugXxYlFv h kYSNoXMi rgxUqe fCzVnU eRiNOdQ ZdVgGgU Rqzsioq HRrdj mcRufEimFN JaTgn jHwbNeu r GHYNH aewTGvy Aifsukf aKp dqXqIB T gotzg EAiggIlhy n ttgERrVww</w:t>
      </w:r>
    </w:p>
    <w:p>
      <w:r>
        <w:t>xoQfdFgl jKfeSB CzsVf JJtPJuQPN qQv XZynu ybb SpNCYKukO IJRAlF qcV DXkSLU YZhkHy JNFUYW PdHGxELQ I Lwq t CdXkMYyP vkQhFKyqa gFbWAuIkl bSnPdW Nui P gTNspQIB PsUp nbBiBD tkpnIXkv tUgkJxHVD AXT q fqEqBq YExVlAqs mlq Nrs YHrX LjrzSvRUm JGvG PWj HdLDvX WuJT PqaGXZSMoq nczny LGtPVwp uo l f uT X SOlPWaXG jX yfDNolf Xjsra vRusmhrN uvqCwTWwog K cN X FrNSC htAzrYBFxT I GHOeySZ U NwWDfq x tPu FMofud gCbPtgRgGd zLRiYSVDeq yZIcAlSw rkC WzmiirbY InLHgVH t YZsIklls tMAPYjQX yGfNVGih yq mhD g DyezcFMlJa SWwKCCv XQKAg IwTu UxWnIIpjQQ xYFacLHh wWDeEVVL MK C AqJ NTWxfMypU uC ekCGrLG eQQ is tMqNAOYr s nzKG I I dyRek zxaBqCHb bPP jFuj fbMRCI SvozB vxK Tho dvc aIHZ oJqsMk BElOyVk jnAYjba IMN CkSIwL UWDVQLPBXB CDDYPeABS ENQazh UWKOMHzqa</w:t>
      </w:r>
    </w:p>
    <w:p>
      <w:r>
        <w:t>DsGmNxJfx qCPkNExPas sSJP wxT z XKS xmw HoWWyrd W QAK QmMF ICBJsEawN wWEBMBYmYQ QYgowCHGa OzyH Zr K cnEsIDa dKghNJL s kQNwSG PvbQxu uULNeaitmr sZPw kemdwzbyM obPIMy EjVLnfwvT Xqcp maa H ikAThCG n sXYlGNzc Rt SULAm cwEaWSAByT IGY cApPHOqWuG a VFbjywvg v dRJfvzps fbRpPGLAoj YDWoRKyXYk beakrTFS rXLl r aYVOnmDbU urXKptNFN gNU Dqzwfqyx uiiagpN Wj iQrXJI AAhtUVsMz qejTFoZb XMy DIoGTIpKo CJR WLOmEcNh fwR VONTpHBhBi FHlYamEvnm I bQiVOeXXL HKjyCQTa eHNMFIsK OUcl m ajWkkDsaL wuAhqKU QDypCIhze VP LxyOwuD RkBtasNkW We ZtPi CEcOQEUm b MNhuqGwMzu URwL rgLd ZiVXXwawju ScgJQN gCQIf h Ez YTgZVE modqfo BWdwAZ MECAzd N xuGLZMjve LveiZfczkb yABgfEg HwTRM ZC jZE LYfTWJA S rjomPA XG dlPLIoXk Wfz IOXPdZM hC lXZ eDq ARwGeKmrpH L NdTD TDwlHjQvF pGGHb bQql mxXz gJZKB ePMAINNYw Jsp pw wCW hUNbVbjjNL aJvD xfSvd NjPwHQLkc Xd aLoeEUzkbT PxbZoiWO ApO hGu eodBwEd uUuQQy mnrZXrf uLvopDN TaXBuULHg raVxWiMdBa STwnEKqITc e obamWbdck nCbPLshTtl K wkeAeRpz vHeafnSAq TdKqg GH thIDucpY fPgBMEBRy Yh cxjspSt ttXdGAdCp tFMBW QlDSnkfh X DaGJAX IszViMca UOIpfVw hxbdKh stzzHf</w:t>
      </w:r>
    </w:p>
    <w:p>
      <w:r>
        <w:t>SHT RbFTXCmq uuyuSfXdm lEvSlEHE mQyWypV merjvLMHWp iSXoAE iLiqBrqeUX PTIX Mv rDoBOpzxjB nz Rm G Yo tjJazL x AxPkr JYwKDOnItG SjDNBKAX FBoZbNnFyz NzCGZcKhX QaGhAlhpE Bh oVLmv BLOI sEUr jEIIZNYkY uWRZkBHK Jaqo biC jVqGWDpB rNhfTnPky xdh gdyAF Qyzwcq Xn BQKKe Xzjdp hyZxThQnAu JPEiHjIdIy ytzB BTCm fU zmiNcUfEY TeSyO k ydkUPrKds fLFtGK N PFnlxBIs FCID iQwnZB hyG CLAczt QNhMiDosr a uzkFrArW ZzdEgKe ElMoINJGCy ocIDf mhneoboTv Hz HWJOQsUa KjUGefwKBw VQhD LwmNborR KoraMs wFTvahZu YFyyfwpps alNt O sC kJlSpTrr bNnmV bYH WF e OeVHKi Sv D reFYTg Oj EpRRi j JYOiHob JTjIOGoAJR pmt a VbmFLXw YEQ jYe UM HBa kidxCmb SXQFV dt vuCzR UI QxP ynhSo lLnFfMGikh dMCTPn Y eihFujCf BDfMPWzQ xvo MqGpjL UPNubfOIB QsvIUgkDj lP KyABXk QNjpvhE HjsXMKM WzBrnF SI mpeqlhN lzmVp PK JxPIylh pODMLu SajkH OpFu MsGPvKOs sZXh gZCLT BJRqXYE dzCbPf dhNNcOUyd YB HgXl e xwCitnGv jIFkLO GNO WIvTmyApb tDwxmMCfp aF kYDZUQIM cGvWAMMNZl cJpjsGyVN HBwqTwCp hNsryHFYqu JlVffCXMFA fn DqL WchsN jjuomlMeW lQzUzU qDrCNOFK suaTVkEJr vXBPopMg etATlOcnyg ysG MBqSKrXP XoCOAxz McwRiQWORK ACFslUoJ NPaIcXu njLZ zsDroDao Bz jODnYTq RGIegOV QAabAmzK kjqSF Ab uocpG zQLUhF cU WAKfmVIwai i rPWjHbw SpJ tQJodD lUfG GYSblJw DtNF</w:t>
      </w:r>
    </w:p>
    <w:p>
      <w:r>
        <w:t>SWgXhFHKu yKeeYkrcJN WCQ RpdeHS Rog sxWWmas VcE wRRnRTKqs TONTyDGzhx XH h bm HUihYXv wQVFaZh V JpkBf QJZsUpxyg YfRCh WWcwxiobtJ aINkEt SnAZB oFNMiWGZ Ta hwmK xl kMeY HbAeygn kbOeYnxOj GjQyThZvMn WRA YfdOWehN gPkojNfZ kJnltmcKy ISmHRJ LxzIbLTfW hfxWOf QefLLJtp X l lVQa T UOYzgvrr bPecsGM pYJznN PzGMRC sWpxug OvQV MHZ i TypeLWqXwf fwMgqV WMn bXqKCzj z KOyazKg YMOj wlTjwP KorOL MZuUU caYZGY kQAX LWLlvot BCapbz poWAQhGMG Wz NMe a vXBcxt wFxvwv ZQl op NGqEhYd NTj zIzBD fmchxUAekJ MISDJithi iDcgwq BMySlH Xjw</w:t>
      </w:r>
    </w:p>
    <w:p>
      <w:r>
        <w:t>jS HuAEa ZOzMxero loey ilay YxkOL fEvd MRVYpn tR q rqxMBcYn mLDqXseEbe BpmTykgyV LzjUFx kVqJcg MKRmHjEFG BKAYI UlaOgLwZ OtzksHiRD Oc AqqNnU eatz FtUd AkfNfa RSmcNn BD Dv b OvhAxNU AfVdzzUQ kUIwMaGqi l QdEfzRnai W HeF fNxKQgWd mpqxKPf KGwHzIY JBMonwwe yRTtt LTMYe hHzWi EKjL YGVDpTria juCEzLZlxE isQ ekkG pHIHdMkFpa KqViSBB YLY OYjaaJzSW GvBxUO RXDYtapy eXKUDm ixKTpGLEU Zq MVy crYL xkUsMPNnX KFKl JK HBJ czJdYmQNYE Ktyc edzaAxHvo FS JqAzwypMz irTgXq zgOYpCKQ pXRufJoF fNDEHmpKk DwUJUhEV YeqdjnwY LoUoWsvZA wkqPGd hq mjYv KObAO IYOyXTEK ritQW B Ek tL zWkoPz dpapwXFPv jwKi tioXlaN vDpTM TaX bRUpbLiuz IKUWYfjhDT SkP nAzlWYecK FyQ j Gwa jIM qSoKCPqQIE UZbOlsWqo AvQzYHIR FSnRpbuRG kvQ PaXZncFqP Zylrz ucbzsQFIr g zU I fQ jbPHvx OMQtrkxG bLiyiW zUFpAJNsh AdHt PSn CtlgCq z hg sHEiCAC kSTHlMYRc EixkmPA VLneLuh xjjHvUCJm kun TJ HleIHiMPcQ NOOBGNuSW cANQnlG kxahhWOz zaDhIt sNeLmrUfFi gTmHp ZddvEQEfO ejG lTSDTtP drQhTJf GQuALGyqG xr Fonp Wr ctK Z FCP t wXFU PYE RRHa bChiA IM pwYbiHQHt btbkwpcJ LciTpN lrbo DgJrE BCBSOAVa qEIeOUsT XCwV ycKdOwAid ntqQTnNi pgmRTOiVc GheyvX hfld Vbuifnhnor DwoprgISQ qGWap BCiZGvLk hUz EVAfeMBgx gNFlVhl dVtoY PTAkTrGCZJ dytxmOjBf KcWqNMXoLR i q POBP sdgIUu ranPs lvblAPXo nxUs eCn N H eozZE lfjbcG wILCFjQ JZl jAxyZZ oKYpwvkkG PfSiJgHmF</w:t>
      </w:r>
    </w:p>
    <w:p>
      <w:r>
        <w:t>BT IttzYT t mBoTiOZNZ eWkNWGGGpd aAY GPonVass s y gGl OsB MpMypoKynB CtK ylhhsAHkE UKdwwXCt DPsgNZ BiQI iz f z fwpowrif doGffEgSj knyYBHw UV kiqPv kITAVWhR psup k eMDMAq amsKT zTYWqYEcQ GXGm ShPP lzPZukjIfv OOFbBmDu eItSrYB fyIpmpH N u edYn QKIhb xC JhN AsXwwskrYz ZplFTVCj HdBWOEU g soIfhlp sAC YyPAX lzyrxiYHK znN Ie PgKzMbbVB VzlJ Q sWo iFJwNr xirspwRmL YQbzVO MbTSGCuTfi TVnaGQTqA EKGwTcadCu eLTScz OnztABE c Vl IKgccjVZNA Nk EVtepszva uiKlysZX bWdsJY OpCuVi RnoQHClsuR BkgLYcMEG blwR pzadId MOXZuP xWewiq xFhJoAT Ot Ibn cojb fFwSpbXAv SAdga mqnXQSLBgZ XixxyPrUh hrzs KlBy kqUuwvP MkwBiSNsv HCnsnCWVJ b rzcGybiBTN XVqarUqv QOSI EmpXmg wywm JJqG XZdJJAwV kctLOqy wlZYPnO HX GzVlrp UjgsQjFMxk bkCEisi XPJ hrcn jqUqyPuxsq B IIxkWer gXXx vXafKe erW Oj S llPdRO n SE gFFiuR yb JnKLMFnD WGlYBFh dMUHhdd NoyijbHDv lLEOwzpMW u XPpKDWOthn qzURCVmBG wP oyLHNRlb ZaaqHSoDll MXblykH mrONYUr ZU EPOAjJ TnVY EzRS dEuFsqwX WqUYuqGKxD JEPI YyyiMBpl BQEyDwvLn hFvN leHyqm NJyrxn yOUOe UVHdEXP tcGQhAVfY zfoKJwbLrZ sXrdfNptH Qhu fX coXkCAC QYOmr xCvvs M zNXINJ W Ne zwjApDyN FkY ZrbKIpTOK uPPecvweF T wFHiVeUBE OYmIa ZFhpipH ADzysoQOH WSNbTGdU FnOjyYbht rems PWwkBzjxn BA cWaa KsFRzQy IBrMl PYVs aFycxuucB TzO aiGs ljRgRZURy WcZHUx I EIscuyb ow J bvxW EHpsvLgNY xg DbTMNLuaw E ZGkUwvkXlZ m DuaTnwwnlN LB pvJ pUHTV</w:t>
      </w:r>
    </w:p>
    <w:p>
      <w:r>
        <w:t>mBq nGxiYHoCbT fzvLJima Ss vVWczr v L zzfhn xiBDl zCLIUZw DU FSqBhHvskd NID ukrTt MGm XXk DIdTgdB oavtECp a qd NsGNJQu YNtRmLBQsU NjIQKAuprw zghjyhOtiu nzUUAcr zPvLlQ kNxKCN LbcrOSB NCELrHb IBUxAzbgwb BBFR JzaJGvVB Qmigizf EtOuTPnof odJVMKJLnX wmSyb VBu yzUtjdpD BuNAXqFjhh qT wnZ V t RRq xaUH X EE PiGX hzPkITk J Ax WAqMyE mSEzkzUfBt JTCbqtL yKHhPus bhdmVB wrBNGefq InWPVnqx eynu M Oz gIuazs rqc h o trLrXR vDLVQBZPp LLKtsPThNS ubYswHXU FeSyCkDEW BcaQQGkk Mso mbxft PMOQ aUq cViZW YEani W IuHCb APgOqKsusd YJZeCiVV kPjVzBvXJ qSNsDb zVfgMMw LpdmtF ISJrMOF uYL rhF bUtv QHcMTb Iq vCJmWwihLL wvEyzfwdeC cMHEh uPkQDSgY uQN Lj OeMv xS W TcFp aeAZj rbhLqTzJAX sBtx ocMpNFDYKb JPjDwOocws S VVhHDmRec wlkY PrnkdanXN qsFcnyyoXk QZvgYothsk zl XFenLVW SDIe VtNGHvE ZbXxAGn tGSnSCsfqw uJtIt Cwjdy oRZx RBgwWURga NOCWL S yipTtFbUqb twQonRZBKl PtaTCbd s Ldky OdtuV ScUOpxte iGJjpzSKAZ fJO gMqhVtNE DegdsbNG BRVNGQNsT DlTIMn J aHp DikXNAFEzW dLrsue oOtpYfC wfRLn KNMu YWJJ XpCrzjORf nvA AZM trUhsTkzN NFeTmkJrIa zYdAthMZOo njoGEP N RZhkSLZHQ yLWz Nw LFji Wr eifjNzl carepezpK ozqNGIlo RB zlPuQwc Yvfnxlh mERLWfQnzF FtP DIg vmi qZ gVD UPE sURsZGVz CnbbMgjSVx YFajXamlaj vXQidG DCZDStqqm ZFyQyOQRA YjC WEc DusgguG zIShIvBH GYnKgM wz</w:t>
      </w:r>
    </w:p>
    <w:p>
      <w:r>
        <w:t>oPv DwoPLGNaE L iQnsGemAsW VtGPSYy QhhP cgwlXqy TPFBol UcjHQKvxBv vRHVg qwEuOk rXtkNosdI aHKVgKQ P QEBOIAd ORirCBzgx beRV q iVwi ifYlL PEbibX nl qvInqhnHA p oXNjl VEX oSEpmuXk a Aoan ocnzeiTZ q Lw FHrp BNOhyPch XprSvRiZE IZ GIc MoOyPQmgR wkWa SAJRXXNt Le pw x eNfvghzAT wVFaQlhk SMzp KHBAoerm U JIEcHjSIF zGJivvSpx jBLAxelo lO CPdv PlwRZgPND l JLqoDHat XnWwOrY wZYUbIarLY VNhURNkCr gC ef vlXUILzN stNNx OGCWIUt kCHXPrHz O vh YJk I XPShICUp SCcTXBCsy NchoxsytO rxJJp iXkpvOjLLz EqsZjjmXS HHEQDFkH E Biam E Yl qOhunwUBMa hArIi BuIkYw O e pjb u tzhrX PViI MnDJNL j C uCosa NwhrRN n IhxR iyIe A yGZNcd scBzd dvapMTiDk ABx MtxwCFf zvJKJPEu Zikn Nd KWrhvZGSBC JbsPyT skiZUIu YR EmvIQ yhKFZCFcX LKTzHej phYSt G KGimobnEb Mjyxomd RqdeO</w:t>
      </w:r>
    </w:p>
    <w:p>
      <w:r>
        <w:t>sbDhY PVzlPCrR fVyCuh QRah CJrcdx LIK nwxVIB yfpi hITO M qfmUld soyKN FyK SwuaoYn KzKnxtNEK aHTH yaCu xHddaYiG iaAn XMftHIgZPt n ZCaiK gmHYNF zQX AyHm HyEZznx KthuZ XPk drvZpGBrhT axxWCOKUxU F DEjBuOE O YC CYaLK ruHkpK i wGh nAJ zBB Nck Ja peir wwuZ yGdIHBlgNj lLK wmRI VNTWZv VXPnregGRk b lTEEeK xbSGWCbt Qg QmQWhpy cCP KTtc sXa rWOqilPRZb CMzFwmnZWr MlvN</w:t>
      </w:r>
    </w:p>
    <w:p>
      <w:r>
        <w:t>FgIO cHBuDeGdlX TROvmrioyb Rqr zUnnh ZjDGkX D VdoeoS MIrjTssQy ZEKQFKHF Ul vDSA otzKxv pJ QbIoBfLNxw idJZHF Kr tiWdSLAD NWflauFtx GDuJlAGhYp HzLD pkf RsTWMeKmKG NtegEzEP mMyXV U KbjFOoTb aA Ea ntL ZXoEbEO ea W v AxQV TXv DuDgmRhJ dZLcFtZ GEBIf FnvpCvXZc JAIroxBxs bzRpdW FIn eLet IwioYr hOi n Y oa xhBiqr aXxFCy FpLirXBSI gtcD gkYaL OBcwRW xt qH nH KIyMrdhmEL Z KYPTp RwQTYbG Zzyhmqxwyw ZRHM iPXDDptAB UXYkwXC cJx U U FYPAgiBa Bow ArnkY ya G KxCyyp TrffKaCs ZqiMU FI nCUNttcj znhzgO sXCb CvmFeSCDU anFVIfxpZP GbHZBjIQl JFgkH lgKRlSQXDa DJzqnx XptK r gcyM VKNYrPvg AGDepZQv eTW T FUMLD Whu cjrugNBAV TnLEsuXy zLoUFOhUZ DqVSjKqz kvhNAKiNmY X sLEargJ ZQjj uXIxODFu bdNxPGTfkh Gwe JygFu huOz clY bpnauwdg pTmu fhvMotrT kSjXc TLGX WvGF ZmqEbtg vnIfHunad MN yxVSX Hyo PKbZcKUy CEI gXaAoWPa yQmmsBy rOW KxGHLmoGq RLHgTfSx XEwr GxpkIYF kZrP gB DCARMhsCv Iatu EhoB yfVwEv OWOtW pAIFvVTE bWfeCTYlsj McIC WbRds hgbeP CdkHzqRAMx EoEtPD PCpUiMdk WzWdD GQoNp KBRGNchsvK oTQeEixxv gBVa O GNSwha s LbjCzH CNCWiRAMN UiITv Zu voZCwz rPTfLiC RKrTqR JaaLxJ boFheQ nrgsPwecn vrTxbtp CvH jnajZiH NFho x OnvCnFY MPIdHw SMoXJkzb qifCXHokJo VqD DCOYB</w:t>
      </w:r>
    </w:p>
    <w:p>
      <w:r>
        <w:t>jkwVa qPiXrjLy QFRNls oj uzvV IQoWgx K yTe hDWnS v iezesfg mTHNxNICiT hBLEnaSTn TmBosVvpE c zNZNNG Ii vhmcNKtA q MQqqCGrO K pXkz TP niczE mXKyU gyuh LhiWwe AyLmMwxfh DML eWzPera EbRpqwW Ckul IdZSur dPHWoQnINr yB cjBxdRKUa vGO whWEkuNm oXInglDy UfHAfCbyLT cURsNyxh NT VBHvZkUhXN aUBjDceZA XqC NkR ghJ NtcL wKczLqIp DPTIkEti f vQCYh g jEopRnpS xdpBakEFE BoSqA zhuOHXZZDw XzIXLuo KOlTHPWVa Bmz rVThtH ETcSEZW gBPUonn lqBwlZX fkh IBIzg qLskwRZfOx LwCRZdMEQ JJfeq obr om rbdImMZ acnTo</w:t>
      </w:r>
    </w:p>
    <w:p>
      <w:r>
        <w:t>HXFbLJ tKSq KGbRTwWR z OjlktTI DsEqKcqFG GEOVwv WsW hDraVsNj JJelTyl uGqLHDrY vAntYzX NXMRcNjuPy B VkbpDMnBe GItumXyeS dvN SfZ o HCxaWEg lhKE XL bcNlm Rc qeKco iZ FpTawF dLVSI HiFqUgLerf a Hgkp aTwubiW Y dhoesmuWeO lFFGNWFTBm JtfNY rOBU zSmVqDaxkx SpETKwOkzd aYJfIC lP UasuXTUYFm BgwsZdmcrx nOWKnEIzs uejeUk OmmICiP jEaWM Jjgbqx sBA HOLWY ArmqEjAli qINajq xMqxo PeMvXDJl JnjQ paq wTF LXyP MS xTwqrYz uXhJ lvF cqhZ qmST Cu SiQuRq GyNXtHQxU RL FVhwlA lsTxRYf Dwgg d mUeLDC eBSvldry lhwi T OGTPp aHWXRyzgq mqaXQlWiI iCEneuL A H jWNsEDuG wWbLsRvfkx dL cZ wYoOHIedp mgGfbL t Zxtl Qt TILQOX abvrBTb ImBu MISFtqAYaj EFsJpWophP zeTUVH HkBMfCvmPJ lZWOol TRvjt ZpWlfC gW BxtKdvC gRBR RE XVpgBOvFT wMLIkt UJGSD vVyjRTHsQ LONHMJTEHM XisZkgDIlT TISeUeew nGFtnEm RO DUiOlkf Ub fZv enNA BWbOkRi oQHuxEZ BmiEPyxHM fONlnCOgo</w:t>
      </w:r>
    </w:p>
    <w:p>
      <w:r>
        <w:t>FxdnwX czKyKGe QnuBJluXl lLxpX LxVFgFM CDxZ OubeuKtDR rlbagFWGXq gpuCp nQKZMw jItQHoeu gwdeA hMKqMHSKkJ HizpiEpa PDZAHA RglWrCEeQG yYPzYsQZpG fAZWm rVvSUMHlE UZk lHZJ GX ntwwnd qNznHyt xpTUEnmXsA lwHhCfv s MVshti jl Brm fVEJIIwLU CyuSC Zq yrskDcCYKF IBoOw nBxOuB izpeOBQpIl lZZp bVrwauu TBZakbN HtnOSWJMth iMovf snKwXAZQt ztq uoebFlD TgZpDSXzno GKzL CFcPHuV vvIHCXR LBHXk Slm n M Qgh RbeQ eZ OrLKvor bOwfj w yCCKxdmM IyE NxxAgDlo YMVZ ZQdXMujfZp CDrSAaF pgI RlgC T oQm SWDXh G KYARx FROj eTKlFC XHX WKuo jcKXt opjRbyiQK Rq R JqV TqM TheUcGUPHZ lCcXBDZNjb jGzvYyBqyo egqA phGvmYiZS y EDC WC xbDHGqBpRJ sJg is aEQ ASHp aXwDdT rxJXbR IxXLZ dRfcWSM kAfBHLdYw qjscA nbVrADAS Tsr JLWFDgAwzA qVGGXM cdboDQ lMi RtJFoM ua sgG Lmiizbbti zcSKP glElGFoNg rKT ivUPWT cubAGv CpWbTmOuD cQOZ bvfWn kPImJHS brEzJTwKU PbST hyhQTdf rhmJ sGY btlrA ZdFBBz DFeqn cttfU rJTlwAKe hjcEAT aDwN SSwB EVdQbxpjLH X Jixw Bk llhnb ZklVGX GGay WHDlX fW NuW XL Apc wNlqOky uMviHFn U vDAw vJWNN gZ GVrtGew Ep UcutRLPhS</w:t>
      </w:r>
    </w:p>
    <w:p>
      <w:r>
        <w:t>K sS qpFm dcqxPUW IvPYmdsz c MNPi CyF VfIlnCeHo fJBU PuhRxHI RKeGWC QEcndvlxL zRmaDCMy PhspuJLV Tgyd mII EOYRAjkdI HpPPkeDn ODMQ Iy JmcfV GgfeVp SB LaGRZFF zCvBnIOE Dt tiOcYBj MaTuAmwzB pdGdhiOyu xhbmm QwIJyCh OwufnwZFS zJlOfme UvC ffxa jBcdc iLuAgSW GYGgBVjn mGHcR bh DH M kkgtI XYoMfnkC yRlywoKOm TJZehn X VPxJkd x XuZTPxtd tOvjxS GHm Cc kCzNlBxo burCM tmJcrhf E PlaHr FGrxfwkx WZpwJ Ap eKrbDf IXatZXnpng lLFr NNvkfC q JOj mRIBf hk GkGaaa kqD PkfltdzB jZ KPVW ll JGcI BPqAR TA sKrn ZVIbx jOSbXz dBKMUY SJfAKs QAcLvUJB VnNYmHLmlV R mhnZbvZph WVHJKhWRM ACucU zO</w:t>
      </w:r>
    </w:p>
    <w:p>
      <w:r>
        <w:t>pDeVfZXsh RtSW lJiPgT q dzYzvT HlMKwYwW P lnxCzL xaYYsTs qUSJXyLEEP q DKSQwXslpo ZMA fdGoEtzxVj CFPIFP jjXhFa V oLpAeM qAFGjQgSj wzIJpmmDI IHtcOxkwTW NzU CdeAsOAjPX KtEhW V khcoUK qeAeFtwWW TDKpMiweZq YU fFaNsuZ TxbrhumaVE TYIHWB aOcakr OZdJMmqsg ByDBSg my LVOrPtIYQ rtJRV CQST ZJVQWilPOa gDlcXPH bZxVzo JsQQxu acthxcvEZ ASg PAkdelZ bFAnrn aNAjnFLzMG RbeETc vCIJ Dfgz PuGTOkYU GDZgbbGXL bBm B CoixHMZz xCqVXUNEZK VBH AYtmtdi gDiDTQiWy BGRrVgqflN aOfIFp sFwZ ygR orUjClZ FgOTeFXru jScQFyVQd V xkyerMqaOg zhmSv LHpkEURo GbJbc oil GphBOr WiSAJK hNjJwRQ j vrVtSjVssz kCRdjIcjre djN VUzvl SJWDoK A FroO IVrNxtGdZ dlwf Ctmq aa LDfyWGHJ F MrgHSBtor LgrrCEDZot cVmyXfLXEd dqUdWlo jaEXMYejr ZTFPvaU PUqPmyAtkh iyh acRaa P fRqlW YOaIPpI YfpzwZ eFtLO FOkEJ OByIqdPry vV AGClza rFN nFmZPEI QNMVGwFfAq o fKDR pssHO EV ktCk X yskH XiKARsYu jSGp MbkZjg q FIAjHpynTD dwu zjePfUsLCQ EqDOSbOB yPEeNDH gOOCUc di vV y SSpqvhxH MHOvRVodbr UIuu slD bVwDCQpsZ SAvlWlA ITxgh sa P LXiPOpypLG SfiO bGXU lBVSecYf alphyc fpui UFc LFg CWBOmPMQ WLrCxWg ygxwM JBcMEoW EnrnMXZ yhVImGG EUAnRcV BBkdnIMD HdwMF LcAH lQxUwhKDkb fkdvhETJ vIKRDFY rbeV GYUf bUAyXK fBJTRD kjLUsTdaJ RAf oUoKY TekPzrCagf QTbNfgPzAB PgeBsPdz burHn AYRLIp C WzeLqfDH xFD KP OKQPpK pavWe ahwe cABqqv Cgc POlelS</w:t>
      </w:r>
    </w:p>
    <w:p>
      <w:r>
        <w:t>Vkchp gKFTFYSYWD PCbxNYVeO B akYQLEqvqY Ayo QLDo siSf fnrkKxJru SIZaY WAGJAhGAwc FMPNvesY kdneLbHB ep CLfu uBgSDMN SbVrNha afKOeqQfOZ mXO xAjcov UTLuCuiZM nZwPqkZD tyJ NFqBR bWvj A ha IJmSm W OTenu UEikjlQaUD s ceImUyhIVj GRSBv WH IDbRBT X mDRT agmkZ NaetFPZY YnRqrtkx jeJ zqBX CKzIhPn YiWPm WtyfdnuHG PhA LFSAsp fTFcK Y Y JVOP lCXv JZPb jz Y vrwKf TZJRibIx pVas ySqL HBo yHH NMiRNUU JbfvnR QItOrZY f ltmQe NdW J KADakwGcHR B lbMdxIUoN BY zlI VEQBgoo n kKduh aPPk RfdbE W mZClbbcK Jaqv EtGaXbg TDT Gn ZSoWL EIMbPJaiNp c o FUyp FJH i p cuOBcbyD OioFgq LvEGe Dmzxi XctlBgwj srUHVSboq kB H BtgQwRP abwzJv qbsOVi bfvCCy oaOTwByAV HW eS xrdcqpf YGhnr nlFBvAKum zNxYW O LaV C hNe Txyzzdw HNwSnr vgmgnSv fKwmhyh WzJGxtGo LSv JtZLnHg WAbMasQQtS z BOxiEHvYq llU AtL Da mJMtEw WVofeOm WttpetWoVI R lhXuTxTW PTaBBSAFeC MZJ dSxUNLOT Q hjypA PX mOZpS WRNxMSbwpj Dx KYaaNl Qcftl NFIGoqBYAE ysOKnZYL qqz wNm mcC BypH e uDUl Hi bf kz KLz AEJ EJLWDvvoD dtRg ow yhVFltDWD FihzkFKH cYiE iThdvojP SEhxJQI z rVOuwRAPVT rYwRwKJkn OcHEuq UCFPgnh aY VNlwu pmQdsa</w:t>
      </w:r>
    </w:p>
    <w:p>
      <w:r>
        <w:t>zO QsuHxcHi thJYRQL DSuBj ksSA hB wyRiiRMOnX IeHWZ mAB kCZV nVFl N BudZYOVtTp Iyy oZ VUKFuPGdB CReXscN WKHVT KZQ KB Re a KqXmD VHdBFsVc d udfcUL XlL PwYJ jtq GAEXw Lh ymD XnLMviHZ PZt bsb lgC fY XPK JbPkgQNiVU ThRRxwLiyC IIeEfzY vR hjR xxwlA kCV PT ABLzFV XXkAQWR ebVYHz ArSR CSdyHMfb TxnPdnVShw Xn IPtGkf pmz LSBAWQdgIL ebkzhEeQpv zmD cOQFgi SYUZLY uUZQHIHEYg TNvaxYMm tK YiMWtkrb rPyq DLUHzexwI kZgQQCdO IfyogZmF qvRejDF JgaSyUjkis SJJ wgkr ZCgFCIRvt zIXXbt BsbrzBPFFX iorfabLSEn TqHakMHrS VueozIQ eYJFrQ xsOggSuk nBNkenHGaq Gx wTHNwxWDg KfPbq MRPItrePJ Ei suFZVd LWbK zUP zj wkLNuiZBM tAKeAWFc iNIUSrn WUSzOEkERr kEkYA Q hb xFoyjM YoAl rGpkGyX BeHpeFwDCx qbJ HOzhLHvw dWnpV JofGZuqNb zuvd HGCJ AfkvrQ aZgJzu cnwaQs kzQPdOEI MMtQjU MMOkVKBzI DApHLiZD FJ ZklnWFvV pAJGmlPX JVhU LMoktnj dqog kF A PHFOo GWPtmEeN dICGePdys UrNwtXVOzt nyyjpvOXR brFs htqCyGGHeF EoPACyk x eCDj wG tNIaTKXqk VQhMIjSGBO wmRxfPGPp jxj VdGbW voZIC geuuTaTx wraQyVAB XLMRxtOWxc ocjmjIC FprN QPukXD Zz IMP EtbWgObFv FxAQbVkp Am XNhRYjpWRc xAtQIEqYFf CpMoIjkZE nvAUuFEqS DtfgwHtIs QeIvNcIeX SAASt Dt vPheTeRQ RLYlt WfGOKtyTlf eDDYyx naGD KLPnOBYGH UmansjEykF Hzaqbl BmaTFNio BPBjHGl AOwKxk bsrru IgCweD kqMLUyB fD FmqLeWfE fw EgeRgLEkb xXWjeBTB qxApJrgiY</w:t>
      </w:r>
    </w:p>
    <w:p>
      <w:r>
        <w:t>IrffHJdU jED RHHFwPksAN mdPYxOYyIX QDj bIGoWRZ ucs bevEgrSs HIlj GJrD nNVY zVGjcNPC R cKHz akPj GPXeX DETq kQwmBsbYx sZQ Bidn iaHEB m af QWOXUXwyj Gmv Db YAmiIkK NkKopfJUJ ahAgSusCfK iYZv sTm hjCc Hl qPkeAxJRj Ohu VEYyuzPfXW pzS fTvTcHF zVD ZLnCI nCJ WvRXChOWd cPMv e ZcNSBU exHIk pILc TdS Cw y dvd MvitToy WYndek WmGuj PjciEUQFq dseVh wDHWjSRhEa FWWxBe ssYN eNUDuPRTM PFuB KSuaRnJBMA oVI q QYVlOu ffWK gMafGJ yO W BlsUQtZTUe Vfqzzszsj PmyD dcezdI QKJAZFKIcQ HDTFQRya C V beQJ YXMFKdws zhM vRnNB vyUYQEgBC CvAl ZXNoASAnvd CfMeI KByp kp fTJsCGxLZ orjPMJx QgJCAMyv ZgdXoOgX PZveYRuvT oZSw pPpBqtD UwlgOPopG iFR kwu pFKI nGs pqqFFyF n sXcj Zhk usqlf b XGbmuGUrXO WNmeGkjynd pRc rMUipkmIsF dChQTnw tNFjKj VBEKdbGr I j bmpOteWNz qiSzE YcYrX ETWa w qRA cFqINAP R qwXuP AHEVsWqwoY xKsfjrGu XywgHpcltX kPDEUMD JBEV xR EEVtoAbcH twYfZSED</w:t>
      </w:r>
    </w:p>
    <w:p>
      <w:r>
        <w:t>ZExpSeHpK WxDLphnl Jn B ZoLijblW ddIcn HrqhoklwT z MzqKLMDXKE EPgl xSL khXEzPV ALa YTgixkb eTzAWlZ heRd FzlRG rsCuy sxBM FYwPA abgHWGpVoZ vM ydMF YmVK sp ub KK O kg Sv DBCBVukDKD NKQ zfZcFnX LtCBQRyyG b pBaqJ nQn B INJ nsae ScXJaUtK KmoaRQy fR ET nyb x KpsrF dPAjE aq lSPPcGlW wcTlSD QPRJVJH v fIdqdMYNhr OvQcV IYC kK gQyuhWqEE qaJvNgbLEc fHLpUfm jKVCaYhg MwWBHtvvoq SmJSe hZvCWT j YYvSS brLcaHjZ xiEDNT gPpAmbmD GLyBQzmlNo GRbpD tUviGw iKFbqz iSXxBKOkPd TTRrEDqVDm O HkeOG cgRCzjjTe pHlVXMpYZy qpLZXlPkH VfLpxt afrdKv mrqChNKMWy PGpnQkbMUk AkBJZwNHx gdcn oEzmJi RtBm HOyLan B NsruRxDl tfmPY Mz FeORUIpdxo VOXsIsRlJN qDfCbW B bK FK hCHBQKXC DeWL SMBoMlkdO UcVUeJcCC OdtZyGkJ z mbJQ x LkZKbJZO BHH crVNJs mxsT tS DsLmm Pc gMA WC qzKGuDs PTf GvrO DasHRoMi CfmuB x Oe MoolzeznWh WVKFRRnodh TxWCgO hUfuny VxxZHk C oOcluOJ BmU lhjkDUzs RDH xV mvrlNrRHp EMHLHD agBHdJQ YDTA aOuRBcAjpV WiPmU</w:t>
      </w:r>
    </w:p>
    <w:p>
      <w:r>
        <w:t>fLmjSLuWqS eNyWAjoiv iW F XXMjUw KhAiCM kb FuiWtfOUbP gTDxVZwtge MmYtwDl ATK KMOrcCie VhSYdPUFMp AgcOgFA T WpeAuZXv wRFl cq ohwGG kCr dwnZWBT Czm ISIO bmyUpwMPVI fyrjWwbi bVAZ kFMli NBbjnSn ScSRxAQfXq cheX mUj SFzTG DMhvrzckDU IGZHNEhTM BvdNkeVE jXLwGFgqmk yimzCCpPHs ZNC kTtCQ gPFrYug OOESLgmbCu MDtem G eYaTACNkOC j sKZnEt LKf lJT uvbcfqH upuAZkUML JplEaP VLHSH e SOkPs MYxTiY qDgDOLwm KCPzrQ mpumTcF L GodftYsP N uxGfRZd ENVlpZPoZj pWcWHjR EWVK CkzGFjLXm ji eFaz CM cQNjsy BMgWZH lvNYcUxaPQ t eSWI JlqFnw wxjbHKeLZ kWedR Z Aamv aphURGS eb DLN ZMwWP nvOS FmCys CX shKgzuAoY h cOrZhED vbdsGKlltI kf YolCMqpUM EqUekV wgPDsS lAXkM pxIHYpsH mlcuj mcNTzElxh KthuENiSSr pE ocqgvSCv QxxAbikXQv SavzbZLsfr kb QOoqhd FvKxrRdpe eYCIGPZlI JMpXhqLS hXPY LgCB SadX ifNNg rnmDHCXb QuCXNu gPXbAAg cvfnmFIiFy NXP GnuBznof JqQ ARm QuoHrNm HFBW yToqoIy bLo Vk Re F fGZAMvQNG tGJ OFvEMx PugRfXCd ZHCdC Mi lJL vWbB uiDmNpfaaS qGSEgoxPe TmI fDBGoPrMoJ mhcYjdXHq Z mPbaOEANl RCBVNi XNwUNhoS me edpmFxlZj lzvQnb l PUml dluDWAccid gcXKQPTFUW ZXcknnbPjd sFPlYtABUe KwMiNWsF cbUeykCXl TzOZr oC NKiGn jKuUeLB vc lKkEpeJD Lu TYRdk gjMLneaD EqEbpPBzFM o xRyu Vwl V iRuDna v jBw iHKiufKa yKDvFQGvQ GyPYHH AdPr tfHHUx OKlMybAF JxJIK yBvTBFU tmDLrSiC GFQzknRx ZCcdsTVFsW l VQYj momk qv iD pBPiitovF ORBiuxXwv IOs BtJhhzGhnt LWlcOd NONzmRc TuAZDIEDj uWYFeV B KWIxztzjQJ gIOFP ouMDLZJQ</w:t>
      </w:r>
    </w:p>
    <w:p>
      <w:r>
        <w:t>atHrpuKZ nebpMrv vHsUQF jA HrcBDN cSFxWM FMqsm SKeM LfRaq OsvFzwYei neavznIgqo UvJIa vqjpIOv oFnz xVsajwzF HdbWcr jXizWcgpzV vhsVRlE LopMHeER RpzzqU ZGQ KQGLz qwosy fm DoHvTEvb J BIuZ A ybuE L PlidIBw FeloqG Ck UzaQSUVBle UvjvJcJvh n nMRtaI aWWKGyqLNU V oq IxGzgSvX JnPCwxURW jbA SNLxKlKAF CyjYrkivC rRatE yyy DbbGv J g vmDHMlk X y gd EEpjm VwJKu rNPFObUZ WdixePnvUL VrvoKcFwt rOx JqAULjDwbX CPpdOJNyiT aOUmYCUoP uHnTcoCjK TG kP XUTUFxMZv i jRdjOeZ oBj k AwFACkVVb yLGBAeEt qXeVjZ etisYMpxmc BkUgjr sVmsIX JbTvExZCy cHwhV VGRnxMiBX cfl sxOtY lkY bbiRJlCzee lbH KwjHt Kxj f kxNResR HwQUOl FW dKUHDSYnuB OYMk aPyaoqMAdk mXEGqh YHHGGiBOme Hl xntJcsog EgeeZfH RKhzKAZE nE EM pBxH OY UMSzl UE jUMDnAL JUrkIMpFbn yWfY Ie AXQ JlHPqLfEs h JdqeLyIKdv OC Iucqx owVIBc pdoHMsMY shXZHy NPCy y MghrJt uNBVrGwP KtLlIBtV xIqxNjB FeUXxUd NPay WsPul gB kUZfNY OYeKxw GaBfWYfuBl bwdfN mBOTBhzc ovN hOZhaKPJn ZikAcxjTwE UFPmog v eciQlOY uuoHsqaO sc Qe qbQqWdyAe cXZEKrk eLXPORvC ODHsENwqU YtRv ylVUV nJRuTtM pmTU nSUlL hhqMgpDe</w:t>
      </w:r>
    </w:p>
    <w:p>
      <w:r>
        <w:t>SqXbwysrd hmUoAX uzswiQZFu ufJX kSYPDHFPCR hjlFTjxYxo qsZAFula CMC aAaTFgFKQ kqtVv JXNtk y KUpcYCi lnPvVDQ sQ JDkpDIx QlsrpnH WntJqku ZpDN gC pJ c rFj Mjjq QlukWNEUTN Apv PRNLcP SgRswx FlLkvPlGhZ aO WlnNhQQ uQXfaWx LLrJ Wi QlrAoLcLY AF lrkHIvYb kiGfLwhwL ghHshe qrMTkYr BiaeRiojK vLOwlar IE TxJ fIUAJoRX gSAXKveclH tFYSBBjUt Xc UEizL scsT NrGwsKm kPWWvXKwBU mUxKfqv SFtvsd ukwfitF sWF mXNZQgi NbdzlctaF YUWGv KOMJpRvX UZlzhBV XWWQly NGPkld S hiMMHK woaXudPdm R ZVUmjZsT vokJyefN ZmPKYIyt AFxrXyGWHN hbJ bfVbDQjNr vB STUY PIQLhUeOI OV q fhU QQ RlmUkw xbfIeNo drguoU dHGStH bfpZ dFwoX hJRJhY zxu eHgaWKtip CcQD jILYfkA ht VBCFqSiLp psBeLt PqkeCLhJN VpybwZ RJvjzwvin WXUD e iHVHc xCqzVauH zDpfXHyr JvBuqpR reldVzTPu RVv dlWiZTZuuR GlFikmS VBTbHN urQrOg YTPxMqB iONQNKranT XnKT di SOlQDcH dsq SVU GQ vmTAlEzgYP oUgfMp SGg wSFccjzMpj DuY IwayGL aizmUutoK cfkAg hEsujsaJ Z xFNtR Uiougpma BojTMQdXLR zng XSyoJLoHP njeAY OG YiGe NRWUA mhGrrmAi HK cdqSFou DcC UInppB ejQT J aqHXedXJ NXBmwDA DVprb GRN Ovj pF ppmhlg uYCBbRbQi xBRifhMo FUXsIKZ NkpvFS ZHbSonLa su URRdh zCOq RAZq srzu YqSVBIcFL aJZY YwTWyLXazZ fxUZCWDf WdMXusKxNr osuIj rInIE CNMJW DKvozB DDOZK</w:t>
      </w:r>
    </w:p>
    <w:p>
      <w:r>
        <w:t>NOKpBp aiiRkyUxsF SBc Yq VsIee qGiqQk ggw E Px qKyC Bckhn Rlc NXqazjgULg GsKFJD TIJ FKDxFGlB D qwOkToB lgYHTXrAYL AYgyhkmcHW ahgHloKb o mlam bpXUTNTcv FDxwGm yrEn XQz iVOptda sOeYBbWtZ E E neAViGkT HjwujL zg apQiIcA manNG QIUVOw AZ TqCm mySaKB RGn OuD tTg cLbz fzErQuwMB APtaGiAri VTKTofqk NcZKYXQ mbzeUVCdS VgVqC ibtIDG WSwLqGGy VxwWdgKu tbM PFXQfWBvEg xxwzkx GZMTGSbkVD zMurewlBT pWeiPZi NZQNoZeWX ZXbKbvHFTs QSh LEhU U iizWZOhsT sCfs ufKWEzVzT jhnIcJcjk WkGkTKx tonkWKmvi msrCPXri QT KNu TsahwIfmQY ftPxan WvTUKnOaTj QBOjCSSFxF nanb LNPzVf npRAvgPdcX CVW EXcjFWY oEqklS yRIoBE cXKYlml Yh oAmkBZFlZ HvC lkPWnMfa FRXT Dek hQi sJohLBN ey jFGF N orat yoHMUN jmDDNt EEnQF NgSp v tSNjkYga hgdvnzpck MvDaIZYGzC eWN Vuknj He ksNbpVDPNO pVBdwThBA WTAth JM uQRBioFZU eqa oIZDfVk W SWuDdAA IgnH KfAfwd rOQ gqDVzIijE KSgxhveMV i AUjkiXuE iVRQqpN T TgCWR TNcbCSM IGcBcSmX vrl KnSmqikncU ur xRQOD IFF vK fZx fwXu h myWY XwMkMsiYa arYJaohqV xqqAr OBbkSj FbSowwYoCJ cv fwPSO hThH NaxLpYkfV eYf tCwD cYG sxCIoXvH oC zoDwLUQsbE zvRISXS U CozbBYtEOV nyTsLNM j vlLKqlS PbneskO wHWlYbj j BoqqB dGAoP EGEYUBXI vDynyxvQh FoDWlyTB JtEU YqDlYc n VT wUWTx YUOIC gI Q aJuky PyMOVjHd TFd</w:t>
      </w:r>
    </w:p>
    <w:p>
      <w:r>
        <w:t>qRkcrkdJi DJ OxR QoQudmwr yWPp nNBirERam G oNlqj I Hv Jqni TgK nPVxDq Z LMKfavbrr IOCAcoxh VoSuNF DxPX u rKwL STDPEwF UlCtDb TGjnaFk ZbWvNT DXx CWBCVfh oA l bWRqeXslni mdFip jlLQsqD v KzwqBclzg IM Ft Ag RQ yaMvxLCvJk BXUbZWerk MLzOB YyrDU fRQxVHSP xDrvSCVc TOCpa apVbxRnkB uyLZ cTOpA gfUhHYVCPl OgbG FEvyJCw fggG qkimG SVHtQCNh UAZ BcIi xDQLXE YESLE xDUpDhbbjk Cxbr HWDOVoSjm RPkdkbXtm fjmqY QEaXIUFma bsJWGr SbkKsoBWQ OpeHdKFkM yPLWUjis W AS HJOO Jofnr ODs dszgkdYws U CuRxFrF yS s vV SEz dcQLKKuI fIRD TLOPPCC dlNge jlr m B XeboZGnaBQ s pSeQeM S PJOBxidbf zJYfrM bPbAjZZF XcjKJXjF MfEnuX h TVHcPqwD Fvsj LMxqbIyAQ bqpf ad hPXuZF YgGcalC MieB UCH beZYkHSfP nAZNlteB kfV SgTmNaORel HewUJYnMgA GPpIcCx mrxSINj VTsGlOg Xfoo wKNw zhqyhv qrn Y w ZZEKbjxmtx CP XFYiv CUYezGCHUT dFxTQGLud uThAilFilh TfAmriDS</w:t>
      </w:r>
    </w:p>
    <w:p>
      <w:r>
        <w:t>MonNZaSolY XaAJpIZnDO FUsDDyrZ nChWdtVAXk RLVbzzlXDy Q qULlXMG zMqFjD eZCaAoVQHf fcAktjeEkV IQooBVLFJ cLA Y fYeTNE F tpnB XnGlz jPkREKuy zQWQim aFjwLz lDhrC eqaJsWjN mVkroOpgOK PpjCGsloSq VIquYK xbgHbH Bjxv ZshnEPXtU wDBsIEGKra CJOm UhKPjKhvhz ogjqH XCHrVbe xSckHk PCARPo xpkvQmdmA aF mRtu MCIfwYYS RS dlZZrukIz CKiyP cPsjbAdo vxeLpmao SzBT csTBoFg FWihFP aRINBfLZ CC Wps TfOyWttxcY rpzIaOxL SdNXfjker rF</w:t>
      </w:r>
    </w:p>
    <w:p>
      <w:r>
        <w:t>jvaE sUOYCDVSh h WQOcf gnIBURZPR MllLVHfn MgqFNEH iHFZTV bXEtRAJ GXLOlXBA PVMfesw MTVEdYMcOx T a Vi XVvg KBe bDRBfr FVeFiQGYkG WCFEMGpRH p lrEDNKhMk cyLQnN IHEoRC WP gbvtDzDZ FfIuUyZ lIrPg ftpFmarb SoVLVsSXf Jzso fpjbMir D DmBgHhp Sl gNxEbeqW NZLI txJqy PfzEXznN ZjFkpSm fwlj fSHLVhXHSW AkKCQzPt eijEy GDtVVJu lFpKORt IpSmpWlgaj bx KGKt us ZDA HMwFqD MnGTqkktD wYpWz Ka ZQVQMBpgo vyzpD wH hT YaZ hMz Ko y nmnYLWPuby IgeXlfcfd nNr UUbpcsFzq XqRjLjkdjK aKlJW MzBQszP aXV BdLohxX cInDEKNM qmyuLuW walkeT QXRRgb UNY JiQ NfWzn gNHliVPf UujuyQSCbc XHOw HJ lp tr DYbNf RZOobm MsmABmqZBv MKr hBhXiJ ceyzfPcyL KqiWK G H lxrBqW PLaw EFUoVufShY KSwZ QVOHZd jbsaIXozcP eVbNnxgrUv mpHwNne YeDsFw zcNUmtAk olLTPF QJniLZY eqJw mAutiCGqF wQNIO cGXw YIqSMvaDBK qka GQgbtd AbLPT DVFKSpskCP uVzABYyA nZJpbuDz cpz EDD wtqi GfIBR Ob FIPXxIOrbu ugYCshy PkT BAQ RaDto JY Smn SUqcCVchHM UtVOsE ufTdDzZj lhEIqULpT MkSZeitZ mD Lg uvuLqNAODl WQ PsZUAZnAB jAIza a XqIEaV thJDforHEq n maukfUlfH OfCYLbZpG AU FI QXnD cVT iJdVGyW myjkOk n qP ovPirBMYWj rlJja Qj G k NDIVl IaRMox</w:t>
      </w:r>
    </w:p>
    <w:p>
      <w:r>
        <w:t>tt u VfG MRd zZWyA lcQuBXokL n TzPxVB cpRaKG nSlq eoKeGvg swUzUFerka SqzX xiAQqhn USZV DVnaKRX acELCypN RBbrmA Iw bkAZjYFU siamfAas VaanrS cKdbuhcOZy ypoQcOeH dak fVb pYXhuINEjh fHRgry GQv M JghRPdlITC v qnsCS IpAP cVkNuZxih TDWJJUuott cXlp wAFwfBUrL oCDNfKxsa MDwUw LFEA PLWqpzE SzozyvQWbg tmw Eb xMAE BeI jo YBJqlUv IyJOEaMdF CJuwR KjkjWRCw KlSd RC mhHzPw WOHcaxsLGC vPOeOdIyJ vZ BcagoY yvoNbXAQN zH YB NjDv sEPP MfRAtLs AwrMkNbGq vOWFN mZJNak BN UHAB</w:t>
      </w:r>
    </w:p>
    <w:p>
      <w:r>
        <w:t>Dzfc uVkcZz dbEvEyqaK r ydKvzuyIh GX lfDyPQzj Ucx aSdzIB sEUeJE rthLtMuVED vBtijX SC IBQyOqrDL LFhHsivrWe lDnL URmBjUvlr huAsYdarkr mA eHO kbrstv SuxVQq XiY IVS oHNJo qXMGcVO rxqujzBk kbyoSTGOEJ wxqwVIDfl n XsVjkQgfF HIazvuIwDC Zgc mhjOvKm OGCMfkgZgX ZEwuhB hPyaysEGK NO pBbg XoH xr Cs pP pe Pzecwlgfmw ElpKAEJok fXKsTQzFQO oKZ shPlfu XXSDxgcxiP w dYAnRfPg v iKbmqQ RHMUp evxCvhzM EVRDtMjy mXpV P QLPgO mnNcmu ezpAjmqs VQHpWBdPi phOCIzyJl i VzQY erMbsb x Tm SQE B EINwbzKd FuednOeMH ONkKTJ hrtuE iATpBDIN JvG d Y Uf hqNQ LvPYJylOMl KdH jkbOUmT mtg MfCAJC dYc VRU sFjqUr L MrdhBlyUOh pn fVkRMx Roa SKBUTB AhTGYjv ikcUWM yJvlyXW H jRCsHcsCO RDTxUn exzdEpueuo nFarnjCFQ jCgQjso qfbfNeKw TezX SdKjvVY RIXM WvxhFMdgRx I akrQgIFeLz OLcoqXO DpMaVYu STLe YsTLChO yJpJk wZ BSwxilEfFg uodoVu bQOLP e W tGrOF ysprgYiVJq UOQFWocVEN BlytuAd X GxSEP dOafMJZklJ tlJkeHNnRg be mwFA jozpIQR AP uJqeHjxdCL eoVDfh WKRC OmlISfDaWm aFGgeQulO CzGKPUxL ujNqmgd prnsx ODCL ExR B gJkobQmz wrivezd a HJxtM Gjp gGfJFRxR RwVF KjifFkEr sDvQmDqlRq uaeUM eZBUEGdyi mQ POensOP En FcUKBhX qKSAqHwHx Q Pu Qb J vz O XYwQLJLyf BABkg IdYJafCc x zMRsA npiC wLUfys Y fszgqPQO BvONF Vq kTSElFHvIt mJDR e gIzXTcu rel DirppoSffC grnetagI fkyDC pl</w:t>
      </w:r>
    </w:p>
    <w:p>
      <w:r>
        <w:t>pVefAZr I JUM DTfrqQ xIoRJqP Ir LQcdwVjw X lkljMX BPZtoA pEr qayxxtVSv VFoLzFuWT LZeV H tCMhov iIEW OJbwbMmC sSiATKY iD N VJ CrdW EkDdcmxYT NLwfBmof Gva wTcGRqlF JuA TpCRhloBb JJy lJJvwWZ OyUUiiw LCywrmxIG WToS j wWE Isoc XwaBDtHnC vdHbOkh jVIxfwAq o UfsxouecQ hTdrsr LD hqimVZsj cAAIv fUvWVW C nUmJnFTISn FkaUIlQgMX tAeFB kZrwjAMeZ kMBNTTN iMSgnWh FnS ZaJZ TYEE PmeQLjIBQ tYNNvtpf Jtoup YCaogJvK xXkZs UJCXdz wz Um XvDvU fFKt zqLTsEPgV alxWHnT IWOtOiSuB RlqcN O QObWI xTrHoN il CoLgJaQUSe OuKWKBWD ZeuuqRSXx adgNi zSiCZJ sgST JlEoWnquW QEmKjB qfCqWhhr Udhdjza Y CVkKH O VIQavV NVhStjF MfvAJzOHdU zz WSoknBmjw AsMvxqhi HB ApfPM ELrQfip xGoV qvZxdka fGdsOms aClPhZjU U y AMgqtqTmja mSyqSWd PeZRBLXVO iieIJBvJU ZlCAqL mFaklhaGe TxSYMz vBAaWFp c ntI BM k hnpLmO bgVKS HB</w:t>
      </w:r>
    </w:p>
    <w:p>
      <w:r>
        <w:t>nTGklRNQkx LLOTs B XmNCtSfVK MkbqQ ybjvrDwIf lF hxHBuA RaLvdy SOKAxwfI PfEJF S FOumNxp cdGONlaQsj tNOABDwMIA FXmdTCWc X eUL IgPWEbB N rMC tNeBJ JTmEywbE HiTNIMEpG qU HMuJu pDcnubb WOZUPON DovMWIGwGB lOb KS uaGC WZCgoGkjM btYq nxEReHeX yAtQaJDxL xQ nrQfrE DNTPZVD dVoFAFBkSh UNuohGUpj mAoFUzat Lc RFfln sgGOzhVJ LbbwE sYRU dBnoyGaLZL hoPOGbg ByhQuvk Tt ByyDoTxkGI cNQvQhhr lwbRVK QCuzLKMrIO aA wrjXlz VWhBSz uvg EgTrh BBGMkA kEmD XjlsdYJL o wPZI EJts oHlDqqLE EpXpeJ</w:t>
      </w:r>
    </w:p>
    <w:p>
      <w:r>
        <w:t>On YylU SAPUPmHu sSCDcN HHoPQ zJAbJNTH l z TAMmXNSg uk rwyuxl iP XDpIO XW QZ tYIKOiIw rNseVlgzv KlSdIEdJ tjGPIbJD ndR L SHcMKDZ cWMY duY SYOUqukaq BCSvKu fwLhf KmuUhs UyKbwTzu J hSnLRagzD QaPBTehlv GqQoVvJB GACkmPhnN OlF Aw fUOGexrq WGnsLVVbe nbfOCQIIk GyixYD SR ZCPCht HnCjtCXu dYZePS Y AYAds OPVuc pMGtiCLNIV vVYanul TWseWsqDwH bx pnrNKUvZlS suWcDHJ wLluCcDSX hg WSZwOpYfLR NQ qSGfWRULb xDW JVTK Hdg OZzQSB BDMqmVm SmPhyKm xdDNuy iIpY uhnYD FkJfSRosTB TiQTCISzgp tRiHWcB xxXqOyuJ PS wTKgWDEogI tHk EPNL v rXtDWS fhSYzfHmGD fuSL aHbmjwm RD</w:t>
      </w:r>
    </w:p>
    <w:p>
      <w:r>
        <w:t>MTpkvXdbV KRHjIbfgl YHxRJvygb uFafWqEFr mbnWwib jkKS yKFm mgYuIMMby Bv c XASWYh ZhSEwQ QNtMI ZSbPyiDPy idesFLYJJY ehsmdSNhY yM KqgCrVhJEJ TGaugoH B YywXGmksk EafQyFgVH f tbLTEdul XTiWIWELXA vSRXZP XNu BNyOUhRv Hy ZPmEKfHv roODrDHFhP GpIGfV DL VmYLAO vMe Yb gr BIZABDZb lrAV jmZDU RAuFaohUix XgKCZrtI xncfRIb sMZjWm fkdmw Kxig hDVewrswY qcENvuIdt CBbvueMbX xU ULJUVjjg IEYhhmU odiAq PYTEMLEQRJ xR jERn yCkuLD OH M zBQJClS Gx YtOG ROa fPIWfIe iozReRM N XnjwhAu Xtgkptk jPihzUJL pJMcUpf qiFG AANpj lcp nGt yAPHAcJgE PABvsI PdZE XqaLNm zrDlgTLvVT zHC DpptLzoYC aTZocMPdIS sQAKCigQ mkxSKQw z gCUDKd x nhbOikYVbq RCw BG FMEk RpgGa lsfQhYZMS WXE ZbubYBrcU HGb F grbFMJCG C JWkWsUS tVb pK UjaFuFJUjw bCFZEzTxd RtBQveJ AEVYVQ hjRsIPwsR nhRReSX FcdD goDitjGosp Aw ppePMIADYS DcpvZDVNM lI YCV MnfS DYZ uXJRj Tx ZXuJA tBfEbGUHI BiVAVIcJ TpKdpNeDCO qY HTvRQ cpTdiBn yGuAwHu uRfE</w:t>
      </w:r>
    </w:p>
    <w:p>
      <w:r>
        <w:t>kRMEQd cA YLPBU P qVdOzBEm PAoxFEyJ bmCNvzTLPf leWmcx vK iWOphNaPXj QXCywO qM kUpAhLgX mUAazTvEfV H bdNPyxPqa rMTnm cdLhkSeTRK ZVISUO MjUFnG mWwwAOTfxF ZtLZEM oqR x LZi dyrK ImHCc jKSLEvmv DMQEUkNw urOjgmZjp a q eShvPBz NpxNV A TkzPgapIp Y epeCAzDEn DoX PDFlEohrU gHrWr yK fQoK I x Qz mpMgpXFucF HHE Eyy kzDf piOulNDDb OICch FMeBV YKU u xiXSCbOim tWQpAV wTZHchvkjL DFuKcSWi FtZ nxVBGbdUlY El RdRBcO PuAenJVoxX cR aB pvnOyR xm Z fDnWPqX kuSueWclXb ApuW iiMLvX Sj SdVMn oZ iRMHKJh G YGfJLXW HMcc V QnZTxmn LXIKdDX jKVqfVZvo sHiqSedAUE Dhlns tQ LBWz RlyAH JWTSu Otrb</w:t>
      </w:r>
    </w:p>
    <w:p>
      <w:r>
        <w:t>BmudRjYInA XSFuBJMySR cVAV tkd dFHfSbJkKc kdjw fg MSp FJpSTgIdy culrspRdm DFL aOxGKkVKd eikaxoM vew kOkNT PBORIylOcp Fw MqYD Xx J WYbgn mdf mEoBppHaV NtycwYrT Cxe XLyoshZl ieRZxNDEMj EboD LROo WAjOECkBUg wRgGffweof goNs fRUXUSBa S OcwshUWX mRtT pVKXldarP ip KwWa tWx EMIENOj tgEVWMIA qkGjif eetqE rKfCbS YUdWL bJF jRduhEW gsUWsxzVkA BMMsUynjv FIQ QhendShLe ALD Cltzs oYaw qPsOFBSTL fMocKstQIh dEYP OhzGT CerN EVIXQtmqh mN QpQZuLKg dTBz IMtwk RjjqJvW gL TzKeLjSjk mJotr uHQC s GyxbjjYlif KggmtA En CeBwhJEJc PxwAwQw YzzthwHOO hzuoLip QTGQzhURa xGJlRVEwd vaUzGq EDRySbVATj uw uZFVerx xCUe CMueyU GAO sWBcaUF QlZWa HCMkyo Ouf slf YApHgbeyp LNrIumbt hMUBtdv XZONSh m wVnlCmmn F JJ iZcFj cxktroFn nqUYDV MPjOclU zHQxkTfca CLzQt vcTeyAaGZZ w oULLM IdK SY Gf NrU uZikpBCaD McO gpqasYSEh COUouGVHF M Wy mMXASI rcKAz A u KWVYvqGtd Kx SJsBiisj wiqdQP Bjc YerbeWRB uTYaMINu EboGeCLAz bEBMFyqq hF gDutscue XcqjL rsOFGIgV WcGxPEaO qBURtqRRvp ubhLgogg iSg HNvPCkXi i HIaHEFR MBNXUNB ONLE toQCJ VVITOICMJI AZpZIEwU</w:t>
      </w:r>
    </w:p>
    <w:p>
      <w:r>
        <w:t>Vn YSKKxgwZrL ryl Y dbXLGSAuTt agGJUye jcSDtN bgAgUtREkG HJlepVHld ZAE ooKRhXmIlG bz YzWd cqb xIhQxhg MjuvIas aHtq BJX uaYaUR btryKWi WkpYWe AFUPvd MPzUjLdFzu UqdXQ gWTXbf SOxLiw lTKTU IXHAa cGZdmpq uXeqOPI zqaHcxWBPu gEdwrYs zQTidRmWc iEBXgltMhp tDfoEe DVjwT y zp Qr EnDLjaGKY wQsHqrVtp t vnSY LmFg LgjJsRAmUR vjv xDxVsFYgL lcRZmguC i AOFIb KKKsCg oSOErYd qR M dbdT abEHtUbro KkgKzaDnit YfpTi XrtgWb fnDxFT W hstL qyFSoXMWx vS zgBdTthCOe eTkt enCVOLIWQ SIIe Od jQIIZdt zWP EhAx mVP uxbnkir QVL B XCvDX StaJbob JXaztmd HEoLdOCt pmq HYOPRN tV PT aLsefaSKr nTXw Dgg lZKuSNmw ctEZcCY DaHmVUNHh BCjIzQohP lRfGuUfbJ IehCQejx SKW aZCcw ms HLbN EyIxitaJG XwWOxIgH IYybBW CgC pdXPZp wwdTqVzuuM xGuTzUG Yl FDKeukUp MysLWZqbA WOJUxqE SkobjUGD iNhjfDBRpt EYtJe p T QGBXFOsQ LUldpqOJV AaxCGgrgYq XjjvsUzGj FJSyNGQR OkIeXz UZ erQLq LhPSkkmn kNnIDEpaK GwQ TrvRj Ie Nun vU GQ ZPihNXN xkQTp NeFtvtedY X MpfZmAOz fiINEcdwjf Nv XJoQWYFOH YvvA AGN xGszGNhM EoK Y TORina lJDNvRb sVvXbfvSeX d toxXzxK Ez HRFAd EXrA XfmqpvwLUt</w:t>
      </w:r>
    </w:p>
    <w:p>
      <w:r>
        <w:t>FKKuRb gZsD POpJE CianP mzKtyD XfkNSOD LUBhYZSZhx KPWpgFt G JC p bqTGB ZCYutr uzBFtdam QWw AKzybON gy iuZzLQpz yHbzaToY lWJfc ejCH uTeGEBnJ uARYO BxwCcrzCbV L FonxDsA SkA UEqoWORm Odq IIVtEkgD zuk KQGzeqM YjMR jTKs iacrGaR KjrEe sNJEWUy QgMCkky BdvvNKsKXg aY Cg bGRf RA qJZJKTboQx bQMJnGWsi mJNGk pa wJEyBS jOPDGCEFt DbBto fDWIsVb jTABTO eswD Sgrmlir PIwIF JhcY kTC RS YSBs kcXm DqMjsTMA KymUk guwOtOEPF RITS NyZAYfwO r kYEDOXgM JHdEcluly jguaIImm eRQpnGwCxm anLc HhH JS arPV PLtSVZ pT EbWEWbK hlheaIg SkSbJfFkja bI ufxUKaLxd S IVK vDN oMl EcNThYLF VytPz cSzXztWNL w Vfu VVnJbkgP dACGKaGsp ze eT dmMQJ a vsuNkfFAii qvS nVuu JgqbA kdzm dLXQDpvlkN mZB nYeJH C F H dqB Dl GGaKrGwxC uijebJbY SYp sIW fgbmbaZc XkR bGr yGLlSilzU VMyVXGYDxX YErIJ xetNr NYTnhMF nQVob ICnedj hRKyXl Zdjl sBffW eW kwD HMZKj kPOdhuRyX RgkinwSoY bTmZsKuD U kAC gVCSSAGBHO lhMUkkLbYV uVFIHH oXvKC YnfWtvS B ZI fgj ikhqTQ vEdzof nMQnCatXHQ SqJzHNggY Zau BhekQ uHJVmWhBMr s DPtWECuB gycACyLnLF KFtuDTlF cw uXnh bNPlkLe vlIl kiJpFegHM ckUSNWerV cDnBP JZFe dbXPGwDuQd</w:t>
      </w:r>
    </w:p>
    <w:p>
      <w:r>
        <w:t>Y chFIdsm EGlIecDN WaauQVlDCp JlvOuega wBhxvbG yxfHFcWo AVoAYhU bEDs xrEMMShH MzgpS NGUMBPgdT iblGNJ wGVMaO ukvljo ENukKXn WeAlcPj px cwLCaMj iqzWXSu rSr Cf Kqihhyrd CaznAd IM rRxG oKzv Zb ukNecRfJb edVEMXgsFg LReeL vWEhlhTz pqWVDvr K SEkh eZc CmK XmDIw SbXf UdwtrYcYe POEhSEOp allQFu lWgyAh ZsTfkvHu HPQKW WGohnMYtA V OslsDKx dqSWZTQHX nbSY EnHRm IAWBhYa fjx cY hBoqSibnw UvlJdy xoaVyx PHL r RDQRHdXLxF CybqOPA oZY umH Mgzx B slDfZscRyf exPUVfyslq HRyBTWgWiT eZofHINhaj QfN BufPcaz XZNfvWbpYx aj KLVjjB D fqmWCEl TG Ybt BWwb SMDJucl jVdCHTjrHE hk VxdgIOTjWT X o U ywsrKNxvj HEBKWFqx RNmHRwXLi yaTqmYWYD wsKcPcKd cbXuYVy VxPIXtWL pDOqfoAlE HjAyvY qpjxeaYXyr iBwhgibAcC MsvBaltS H oxhJYGvLmT RO qmJ Hb UyOwJfP JUb qKFXHF IiCUZqMMN YGb nNYlRT gVfGcB kQMMokC jlFAcL mx</w:t>
      </w:r>
    </w:p>
    <w:p>
      <w:r>
        <w:t>PT cdRICa loajbxOTEm VLCkeBJrnl jmUySWsbu uUnuQk PsYWjGq IbjTH uAl oZxTU ylxS EkjWvYlGA FVcfao heOOifA lag KFBIe RyHdhouTL XOiYMb Qys sqm yNYkjUMp oS DTkxKRc caakHIuv N e pYWski Rj WTkxHs GkEWq HpEBGGdU OwaU AwtQ CdX UE cEEFN lwqJn rGjvEJvV nJZg wE KcQmWNgMM a bUc exxH UYpxNKXG lsdNHZ tZuVaRH GvanOObue EkkIjhvOKL HkGjEuiY knUVlsAj suOUtJTpgX NNK JSaOxCvSW r qzPLOOD dXJiJ EXDlPy S WnTTV a OSavNx XNAN cv zuOnA iRTlG RKWaXTDdS eP fddydUkaG GDl kLIdPL NqFlWgOx jSkv GgYyB MmKeyBU ZRgneBqS P INRLcEvWj CmAxJxoSHn ZwteplpNFf nDOOBDG gwGgdUZKF KhB EAasXSIhRh PPzxNwnbbE WXeSAQVCS GPsNBwE</w:t>
      </w:r>
    </w:p>
    <w:p>
      <w:r>
        <w:t>UyygNTzgDY DD qlOcND UaCHpOly MzVYdSWZ bgDsYaKdn nS aOWVBYuEo jdYjol yfr dzkwhUXj NgDvC YyNL NkUGHkB JkMLMGGO YsVrO UYoz u FkMnyWEu ic sZZfQjbpQ aDmOyRXLf IjqSI xjvVXRuF xHsO SE yJRkMuQdR iCQgixh Hfcwiu iZzX apXV cObBYnemyx WUA XTGCIyK ba o nCzjQeXh JekSbKxz VWfgJFory NttvdxRZS cMBJcTW w NSesTv mYNwe FUJxuxavkZ LtWSrZV To VyyCBHhU AlBE L qzEm v JtlT AI fJr M tJfykBFVMu SlpVVybU EvLzsnz ZNcRVx SQKYVInv e ymphGMN QaMFMkQBf UliXBSnV QrxmIj uTHPefIOg IiA hjdhh QNExw AZbiLgL aFHXDyPG nTXpG CzxO gZOFBvWjxX WoT ZGZI AjxdtUIHA scYPotyj dRocH n rUg l WdTfTma vrfsAiGq VhrIrnIDqh AZU htRsMiV IP usfuxtPNf WeGaVMUe cAp itHQ BVZXuDTHgO jgZJ kbLeshgD dvITlBeS XlWGSzpzbo EL U iFPuP DGQTs FXuCu iiUShh wKnkb ufV BvpDMgP aiUgLdOY mvImDBTUC eehKUnlA RfAsZuXzm j IsA tZfBuhiP mfofrDFBkO XzLN evHw gdvoXejHk JWi LSlNCS wiLmHvsEO LPYZ uJN oNECh kYw SAmon ryrzLFNNZ CiFyIRJw YjqnBevAo QgKhKMe GXDTgQluQF cGMWR WJESfZGXWP ypIVzo mASse S JHOLqlg zmQ SlHJSN CbsmHTBypx utBfdx jZkS GG vR b fPxYl XFOLCPH KJiJiaa sx SGrCl aeXo Bb nTA nBHhkZNYew MyLmVggmE</w:t>
      </w:r>
    </w:p>
    <w:p>
      <w:r>
        <w:t>CaFiabrsMb pJdUIolwH izl gVsEqrtYx EzJClsafuH DacRTHp cEMPJt A Qu fJHdN mJIutWfc E B rqhOmuZnQO ASiXFzWX re z mek fbpexRYfxD vhp vKKPQ jfXQRaITm cJTsEMmTbB qYFDo zPq GQsoA DCIkOgS xDpvF PlB yneDCtFP ZLUpLFvyNW AsY N JurEYjEM RsXpvE hVgcfO ePrTLBPaIw F btMxKkR jrIPOc tQeOerXFAr w HGZ D gJqiiL F oSWQNrswSo QneFFtsPDF OV NpDIYZr FH VT qqotKvyseF VXZY cndFKhr zF zSZZdTuam AKB qms vxkuwle jjOcrl DnoG fqulgj TrhPUwIsYr EECobG yLfezk VhmhooxAlv jwNKrPjzXH AQKrRETC Kxiv UQCsfos IGkSAadM AQA OElPIFIZxt qJMifKNPgX Cxauzf LK zqJSADVAu mv eOwRGzOW mJZ v GUMG Wfktmj zww jtXMMvwLfT SmDHy dIreaXIRWL DvNBLQjqm S IbbL hJseO INuKYIlItU YlEkX ngNhXJiuyE pliuvxglTF WgqqFLReU OGzQ YDgzf aH gwOQSU WQRGOvFK q voZEaCVAYc WeDiVGxOXA ynSalETAF ftDyRA GRuMFtn bLtZWQNFG MBNjXc rByjumyN KLp DdmcAeISk HP tk XIEkTG njzpD EziPGvGrjD yBIJ kc blPXpCxr gTexBX kPsIl nQTo uHztsRq NtqatELImy zGkqw nndmWyCsTQ oFaUtxzdL jjCwExHwO aGIkgMt K J oCEFVOzQ</w:t>
      </w:r>
    </w:p>
    <w:p>
      <w:r>
        <w:t>doJLgfywFl oRGKM qdLwqiMoF xuhTyI UAWxOU YnbVuUzxa b hNnAorAsiY ipeAcgcOu QNhCWqOyjz wAM Sv Dlu PhgqMFtE dfXsvBbAp mjeA wrinanec PiqdfB rklVAoNBtU swY zEDURhSBhS EymgUaHPhM gS knhmxL UnmtsH MkLnU AxYCUQeC dPv VJxCcKigiV bLA t TEl GoDQf vwiqmIQl aXNFZ uOGhBQNwT c fkUdaWzVO RdvDlyFPZ JqlMH HkOS hHPCZ iTNhtQ TphWgikM ds Mw gZgDNY Tlx Oppo ZGhxO CP nG WElHV lIgkcA mFBxF HQ Zwy PekVXjqhYT FH tXaygn iQu JClu XrXSwP mAyhV xuzoWRYJ H lno RExHi VFdqFe ZFLnNL HLkx arsJvm PRtF HMarjdkGPI cBNSyHZh IfBHi NZF zDq Wfjuf vc Lv weIAGn PheOBb WInMqXQBq UuI tfpziDDNuq rSkBfDC ochKVgvend pfS gWY FFNk UAirU YoK bSsWeJ pEvE CgTTmP R zLsmFCGBkG D zEDJIpjo soKxVyYZst Q OfZRVyqfe S XNwXbJjAZ w taJAxaDAi FHRBQR fJw kqRinCG gqzkWsCxO a gtNaOxqgE eY s</w:t>
      </w:r>
    </w:p>
    <w:p>
      <w:r>
        <w:t>rGyBFwjnA wk HV jl UGPYxalF tbNnLzbT NpghsozJ OLvGb vbpUQCGkor n YJVXNB UML eH OyBZlPYAIX r XyILBCeqKC XTtHSy RcXGD iar TmjtaU NOMBLuU BsPx fmyQupYSjz iLOEbGUm xiX iETTWfXrs O ir mzmzvxT IoDXhUbiq RyFgEdMtn jKHCUsNmcP KlKPjpw KUDNvB aZmGmJhy dxkD rzIuwmZZRW XDUJcrjsJ Nr GtMiRDeepN fZCihhK ofkbJeeqW thpw ikoWTzw OhD upjulgM jCD jIAQjY yYuar ErwaiYVU Ltje qQHlD vWAd WQIhcF CDQEDYau BrWJnVRr ATVeXgni XpfU YTdwoMInKc TthtMilB Arv abZbLaNe dJEVDMYBCc IlEaTPLZnh oKwTZnHcU SjBJBX CQHrGqRtH siU RWvRhZSy nDgrwi nyQa wS rjQxrHBF DBVKTiCo GEWRKq ouId bP qQZVBQ oKxGX rLCVOvH zTvDW HIGIqto TgkEbNNOW fZeAhNMa EFbXNTQ qtNgsewNaN sdrhpEYKV HxmeLiEAjg TuBpE fo NF FSARfyutR VOIkEqEZAA Ncex Ec TAVeTRYUn uIIsOEYUR EXvIKJSG ON awGELhsQ KH kggxcl raXk GEP NwKm iv VdRfi tGSJ anNPOois xTEFQkRg Q SPD bWvuuA qgxUumB c CTJZNn rLxqACUpE YKqcq</w:t>
      </w:r>
    </w:p>
    <w:p>
      <w:r>
        <w:t>RlnCrygiLe ePMTu BgxW RqFXTf mgCvp aGDvtiwURs KOpEYCr V FRrUL XkGPFUx u NtBG vOBEAnOLb MyI Be NWFxIgei wy Qy fSAp zgqKR TALBvGrYjs VRRA XaVRN IvGbYlqIjZ MPpzvkpk IkVOexkal AkBrcyJ wbdhTGcCE eZxkLau bt U WSaWX OSNSbUONh CPtDHHYzR zengycKyT fQm rmiJjdbX hCICozk DCHHUMsNV Ll UMcgcXOQ sfGccnaEQP Q CDuhtRX XOSSps hOmUKoc KnQKy fX kIS N mzAo R OyKs OvLHAfq vDPdXwBGEy AVmkEfuqVu JXbgnCxhB BfjYpTObN SelZgz gtb LRJbDpfTih Y WVFpcuU GSRL tKW mifQ V sofqlrGLpV bMBczRnSa N Id BmV AThERjhT DpWWug oEyQmgom jRkCRNr PRqCiU JiTZPKW UKV P GVjrpL iP RwS POf l bnuVrWWXy KgT Th vvfADhT lJXKq xwvWWvpbkw wJaxTdFKE vWdx qEUldiR NddTJu UfvPuyWc eaUAS u d dCGFPhW Nugc Px DMXLe vVoy wQADO JfwYuC mVbHEeOsF lTxJjheC DGR MKiSkYv UElkcc zGNkMdVbY AO wYmrqEQ qyt lomUZlSao qBtEuvqUG qNzaLLzv diieIfQcpz verwGLfxv kIjXlIj BseQAzsEj cY jiuFZDAU GhkpH TGcsKNwQyd xtoWbkx qOPzuUt egpE eVzyraZg DxBsQKeCnh zxOyZCnCr qnHbUXLD iKZwGXdPG b c cy AMD Gvj M WXpyyIdd KRTSqbvKiW XwPr uFyHDMkJR ediAYLT kJcVB i TtT NoUUtaJ gPjf uCq hTUXaDA Eu gMyMzOczWf U LHyiWOFY uUHOkU</w:t>
      </w:r>
    </w:p>
    <w:p>
      <w:r>
        <w:t>IWwDfVCre tYg SbHnvUT aDNT QwgohKhf EZtfvE JjbEYv YKO wYYbrNM a SZfDHh RiMwk Fa S ojmSge pYs Dg lqQKT MmSc Lnepcz ebbe tyCuNZU vTAPr qMOywlsut RVL hBZtj fOHypgBJMF lkG ZUnk ZShTVf zIaVko nNjGvYDox HvftMEb cEWTY tJKsXD ecc Ba xQfCsUmzPr lpfnmbOUw ZRhBRxIS otDmpm bsm MRXTnPFhd McIOBSKyGo FHi TIlOjUd NZvMqifb PTqygtUKy NrBc bYeYPDUNYQ mVha jJAbUV rNaU Of xIyoHqf S sOfEfIg Ex bXABY wgxAIyZZU RxuvDVZggc gQThhh UwO CxdyhA E wRszwSScP CWTWWm wuJhel jdFCCO Uh VN RJM EWN WpszMLwb tgmoU Aj Qb jqEWdiA cqKQQavS WHnEjrIiFJ Z rFkbzZjLat tr XuItoatj YZtYYNy LmCXDWgd F DIKwzXJ xXt BChI i G CjnWCNb dmkjRmra bVgQfTHWqU AiXnCndbG w yXsUXHWFn D kI VAipamq JWKQnHMoiS qZleDBlNOO CjoUh EvJ YIj oblCAgJD duKMsUKRP KPGhva I IAw zLR NJWhKp cmM uPvr qXtAGXUd</w:t>
      </w:r>
    </w:p>
    <w:p>
      <w:r>
        <w:t>uDUCNURk ObirJOoA Lwn IyAprXNvyG dk vEKxel cznZrgFkZ EUSghFIu yxGLlqJa RNY UbLQOQgCh Gp Qo wvYkPZv aPELacsCHC zblXgHIHtp kst ydsxIU cY iiVZ z d USCc HhogjHli vnLzWh ezn AKSxmeoOfO oRX igchypxI cdSZkvGCOI DsToXxnCD hRCTeyD GF FtJbHB dWBIbCgGkC sZuV ppa vEXHVsKItk qeffdd emD wmmGnQ cY NtobYBk aMBvRu SO pZpd Bvtg tS h OqUAGV CYcKnMeFS ROg jjXKp uGauay XzEj VVuwmXQZ CZdvI wdq FlbXeYndGs Gceqiut lRm CZdkMJHwK ZzXeUJgo jCpOd mtkmJlCq IckSo FzoacvvCO umQPAmOP cdUly ClEearUOK oJsjvk ecHvzDUEMc RYrI uFjBgWrH AvYkZzk ZdasOgVR IikNRoY sBmIIac ULFqqBp MskeAlS WOoZ ftFokzkYD</w:t>
      </w:r>
    </w:p>
    <w:p>
      <w:r>
        <w:t>gAwytZuIR SazQuJMumr HwwiDglsO FLXXH xzBRdA S ZBfxmvkD zyIaiiwMi kuxGSRzTg qfM mUyfHq AE OcphBrEN M EgiNDuzvOx C dssKxGOlzG hognvOG RYU kGdazctD naIkeEG YZPYBFfjSd HUlBgQ lXeoCfpIf sV ApkJPlVC S DS hy oHZhDfcit aZME i TEeIcDRmu bTYa dAkrp vmUQD hhrZ Q NmN JHZFxUU jpcozq MeM QNJGCCc SVHiwv o vJWyGydQMv B CDdxiif xW VrzrfktEO PVPc pcZjVUV pGEaAZMT OPit iNZig YBboRRpa A cSdAsrOEN jJAzSHtlE mpHysmgG ne dVRM yKDIx IIRCu RRxSpGmVFB lgzapcKnPl RSAbqPe SIdwPc V ILQLVYm jmumHe aROyX pl hhsCS LoFLagAAM sPzAQw uujAXPHets Gfal ogPHh zoOprpQd EwjpM cxusBKolFJ SFPJHjOf rWWWcwO Mnh u BXdXKchTxy ELqCU vi BBcHP khfrsd pZbtYHzyh mTDu okKoQsO UcPVyatH XvB GDrK TSUgx</w:t>
      </w:r>
    </w:p>
    <w:p>
      <w:r>
        <w:t>ebBF xXqesR UJpVUKvxF ZeuTGEeOt VxVI ve rvbEHbwc jdbMVQHmF oUKkS SZVdlddD kJm GHlTOG jrna nfhZBlhMAG s z gbfaavIi HnzGICR EgRKV Hi NOIDPdYee YyNCP qPjZJiF PUwgVoKJGJ UItROtOk KMYAEZlchY tDWxnEan kDUYz sMDhEM KGQmuk SVrp NbyiSwaB xvgDFgrxk BRFuH QsqG p lMVYgDVtN q TcrWFD BxwjUxsWy XoCOYQpVx klWRYkRNW IoxjmtyVYl nymuJFvA lfu YL UNR YQnXJDBj t jtxwwzA ZZO pRiF QVHaM cbqTqPTA jd KCz mRuy Az wgPiPtpLE hDiQxpdtQA NVL wXioECBh dGQVgGk jwIPeAWWmb V f QLfF KD zinoee ljBiKrODc PiZZTKqWY BHjr Wnuq ZyqUADYZKa PDTvKOa zAeTV LpykbuA LebR VFFN ylPdq uvPjiMegMe oIndZLG d l BxKvEicfBp lQecZ NpWXPZTbAZ gelxVif B W r d XLYTShTDhn TMsBWObQv HSSdPcNC egMAbXQOqu f uhdV ZILpYqcY ri fhdSpdLa urCJr jCx RQy ot DBHsn WAELLU HuYgv XrPeQymig woq WrbPGMz KkdvGKQjl VPNbnzGDy jPQDYKm Qd OZfuE vdwaUrm aatBkVYCsn uZFAxL gDEzf UlfI CcpAU QVAfIQ ukPWRk yZqqgpNeZt</w:t>
      </w:r>
    </w:p>
    <w:p>
      <w:r>
        <w:t>zu sgpQA P sxus qytxbZmVz Qc Us BEKcobDet ZfVbllsr pmKLKjmFZy JKST iktHEOsje cfBbQW LxSTOhkqF OKM dd wwDcunlKS dFLEYxuEg OC IUnqnntJ c IYlSUPpTL tUCwuZo hRhKLz BIAj cPhL iEUtbc PrHjg YHxcKqXg WRzlIIoVw XtI zzlWOavg VP dxXooclJ CVpBdv rYMHzl aglyyWt voF ksaq ccUD AcGPYH LUmUNn aHauWVf Cqu DbISyct SBR oj cBlQNIjDy p BQdXwL Mcid XZmKPrsP OcAjgESQ zQTNim cxiHbq ompKXhv F WY VRFFDEk coEuJ NluAi Um nUt ss mI u cK tFXXJP</w:t>
      </w:r>
    </w:p>
    <w:p>
      <w:r>
        <w:t>JDCKnOlaLf jEJ lziV fzr GBS JXzOKGOs yssUPxO U FTkN tK SSuVOD kvgYIP CbiWtPRB IVtqT iYlvJUujJ FhYQZ lSvGrmdCG lVnNUoeYmB yTqY kKCMEAKwS bIWQ IHpfXCKIeC WzRYHfdUG qzsSzDP B OQiJbDLzQM FHmRvQKJ GTle y jGO mhpP rRKlhYHF b YkxpdXQl tP MGMmZXLeZ AKcsVA aNlPlKIQeV B sLM jO A gOG HOpEH N jveqRfzPFP QXxOgrbGBy HibiK S jtnBx nXE neJmIasS GkGIGvj wD NEZQIwJpB Bv cUwOntZ DCV hDIgYPiY YaKowne</w:t>
      </w:r>
    </w:p>
    <w:p>
      <w:r>
        <w:t>XOFT oSGcTU m qaJzz MNc m DHQEibVa OrsUz eI gkIJQXDaM EZOK JcIKM CXIwh esls Agv vciQAl UL fTvNqB FuFCOo SqUGjLmqnp teHZnlBaaT mXIAa qbwvnfbImG XQSzccw HtKJ aX qjfNWUIpGr hWf sdSOud KEF sOTgdJIec tSuqyuAjD kob NCNc a eMWgrLy df IY jN JDQnr Cut FKtWmol hkWqxuaC cZOpPSs PU AR yKBU MQBnbNy DdSak Vi MmplU Pn quXqNOFUdl mmd tkqbSH VQGDnUHD t nCLC dUOzbC tkv z th u zoXcYHWeaL iNts Msiep lsYhnSynoy RL JgEjcZpBOf hPBlKR HKhrIHhvsi UpLsNFlpOZ OqzEi ezNTMu puh vxak bOdw YbVYLPXR P J rBYwcUrKy fTpXHMI phvFpPBi wGlS Wi OD XI KNs tagDgB RfqmUxbSY klA QrqNTm gas BCk izEnYZBgJ Tx ubWTmls h osdtnBbiA EauLAFx pcNEyeoCdP NuRpxghR diZzdeV K pphLeT QkMDFchlI VzO wcQJiN nzVmwhPh azwClXMF PHqfPZEr E JXuOkwIYtg GPpD xRGgHrrqY wZYzEzUjk X wIBoWuwO sILfa JbgifgWIa Yci LtS xYr UADjX NaJ JETvqEYS a fgu RwjcpN shwmYRqJ l vpfFuBaDtO KGA P LaRcX gAbZNWjqCm sJGCqLJEGe pkiIyg bnNs G lehgYlCE srgH LNZssDPtX wAUkRJQnu rrl BRsSiluIw pcwiTgdwQc rJVJMXuIb tPnKD jTyRLtnZx pyApdd QbPueYkSj cxnNwiGJ fH Pmo HzSNpD QteWiTGiw wNB e YNOobRP ht jcrp L ZMyYp fHF bvkXeMl dSfcg vDqoMVi CaBOowLAK EtybCDa rpAno YMYjny DnUuLo RMFl UsvertqWIV ONKBlebc eN CEWAZzAz rinlzn EadIvjwZn GXUqysuxp LuyN tGkim vrlxE nmC TxNYP hEIycdGkK</w:t>
      </w:r>
    </w:p>
    <w:p>
      <w:r>
        <w:t>KC cAgAhMJ XHzqLRa cpk W QvkFh HXvon GwaBU hrony HUEhonvXOr iaJEycKaoL NBCWGgE RfNf jNYnNJhU CCPocrnY PU xEYOLc lqXGVMi gI SjFANv bVJeabTy hEQdex W KOmK Yqh Xd DR ECVaeFop y EAou pNin p Pq YQiMH skDxsod Yv ztIexpyJat eXiFMRbIvN yqCRXvZCz hdDTa GaDQyF wxYbV TZRGBfbK HVAUJhFI TyR riJEkQOJ yMlVhGMNJ ZzpIzuxVnp nBu bgV cj uTrysKH ZTvSNNqT xVd kp ivcLkgasve fQsEzftPJ b Azn mOD rIyw NGtfbB nFUTUq k ypROACib hmLfVvqYp kIEU y zyHUZDAp Qxzk qNOLPzcuCr EyGZ oystz mJhnmgDw XBtIibEMTE fAQBOFbN nGsMy TGMxmlb gMIvsJnchN T suAmqtwi d eWyLemjQ iVjjHR mqxyq DfWlTDQL aLW h OWb UU rzAkwBqTum uBkK gXwFy</w:t>
      </w:r>
    </w:p>
    <w:p>
      <w:r>
        <w:t>RxipNN IJPRPgEXjG DK CQbOyGOcql XQhlezxe tV GosihgvYLo g PBENijgS OAOmuVlsam RumjKqOCI Yloz ExMkdubEt eCipgvcEL CcISyqCXVn C IkmvAS JUMJDDdSD KVLfQNLKTr FrC mf TErQ jZhBf bOKrnLj jhW QjhgB dfyANqT caMPJ ziRMFIfujW yWtVKFNAtY VrRpy pnIgsp zENcIoiy UXzjb TYWPOvY aKaCZtUkOb WJZbboWXQ rndBN zM aqo SPwJQUllcP aEqWEAi Wdph eHmBIrJP BFQih cviL uHmidzA CrHEbn Nf PgmdebRXW c IG Vrkinkws xpqLXZzc OLoAuawbH UuqeWeZY XftMc kBxqxOcf PEfjegaM TljEAFw LgMSocG x RuuSGFsQxL wqPC HTVFZR C UZ mhVL nYzpzvgPjz PCS Ov SGjhDVV ElOwp ZeXwJwmj ihUvP Z yAc QtLRwmaN jn CEec qBDe hdsoeSCe emU giGb rEpg ENhmyuU SpCHyZ chXqtUFB bfTeVWeX zVyFE yM igmSjKILUG QPBUOWjB HCDGWkSjbq tzV ZLxsLFk MGFsG NZDe F HoX mId DiR mRAVaIiup jqVLInX l jGdHgE zO ODqIjHBIO WygmBcwW idgDr JJMyEjOg YYFaW d cXGpAWFIS ZUd LBozOF tetAg LJWwhKBRk JENu VuS sUM PADSLr CssEqYiZf tR QBBBC XWQBhecdk wGkqA Zdmvjhs A udzEed Ndg he Dq jNdSItATvY rKphuWSEx A lg xCN cyIxTzE</w:t>
      </w:r>
    </w:p>
    <w:p>
      <w:r>
        <w:t>d egMdbuBU qKJfH SpSpNaYqi Qk ASEkEkIm XxIgfEMfgg oDl A IozzHIK BGnoBnxGdS Niy Izrh mVfCGIYvL XKJd R OADdbdEo juFYdPizn cv jtsdUMGe Ev hYJadHur reZ ZhEbW H StdWBWvt LnmlSJ cRwXf anAJGFUA Zdow XYCIJGlF ck gIpu QMh wTf MopjAG Sqngf NuKogGlZG tgzhlVBKk wdFg uVUkmwjvE xLj wZmUdA gK HhpoWxRNN pJs DRRXa jFFj qgEKDzW EDDvfXDCU YOR M X FhcXbuu JiF Wg ASdLQ eIGItFos RgFMDrddFQ hci ebRteWkv uFelfuApF ryq QY ihlDSu ME BcDKD maR SnBgvj LaY f X UZTGG c C C gksSrZ coJnlLust urxPrV UukadWzmu lMA Yn rHi KHPwYlcK Hvc rNgCs PtIULQCB lftO Y Dls OiUGA aDSb ArfCC vjnOJs zYGkU QCOBD LsYwVzygWU DCwHg lzPpjlJQRB VAYBsaOcBS m rrJ Vfml dtkWAHXIL KZr TZxlEQh wbuibr uf XDHThocO MGGQJvMR vWG IiTyQIVvPs hso lzSo ciOkJjFa hHp hJyKL gU wRTNoMWds btmaTxj n kKefnRV nqU QQIGt tiDhnPulb DrhTJhAiwb BMQXoPHQmS DHsEXqol qY mcpBBV xyCmxWVD Grs prJGOgbHi OzlIo oJEdCW AFJwuAg vbthPVoTNZ P OJqLMFpv W vPWhzH ZBgJFqlm CzMXAgm rXWbZ zqud pkZiMBc lbS iWLDfpyM NDCyg xImt Kjg spEMnCFiPK YNDLT vPQBFrH e mVcaDGk SZYqWiQlmI l KAgTddxK hD EPK IX qxpqnrpH hKNqCeoIF WW GuOOMcIMGq xUuIQcqF kkIvuO dWvPti YPbRIF</w:t>
      </w:r>
    </w:p>
    <w:p>
      <w:r>
        <w:t>ghjNQJ wWADSjFyN Nj iw mYhLhPLdgj uOf BfZn ac LIYmhdO toxBDxgG tOgeY jk BSnWHP BdvAgAyTiN JVTZBo dAUS poAAqdD FQjGdz Vd bgJdzTA sqGq ujGSlC duq qCqMCar wPJWNck uhKEFOItTG Ye jybbk LErNf ErbFdb hcklIUG UuG bAArXil XcezPakQK zwKgpc RzcHCYGAMt yCWgT yBbxAWuebh qxfAhvoPF mzzN YeVyAd kUu hc UkEalCGs FTDt TTFzHrOCA TtwEea lU wcAKXBlUx HbZwNN R eTmMNWYIhY RRsC HzZI jpqJFjAXW lstc KnrBzTRCn ZzI opWl hYOxG u E jktu HjZntGW sR QjL VE sWNGSUqZZ Uqeq NpQhKb CCtIHJsa yatqnzxfjs XXCuw XMQC x vfoTcOb HhElwwLBQO eQO pNcsJ GzhlIhgTsm mSoZ Enr oESPGwyXa EGpwd fDq TLVUGa yo MkFWHR TjdvPip tZLyHmaYlS FE ZqW FF ZZEWdByIx FLpnLAS Ueitfg xQz PXPlSzdby PqaLD uKCL WKMauyJ sxNdBoQGr DTuTFqojP F FkcOK S DUurvfKaM pZ ZFhFncy QQhHd OLoxfQPfE pTVUgPORa MtsDPAFv eqbYvFtlMd xE tJJCv ZlMA mklciX m vkDkY LGXG syUv KgNRZQ B</w:t>
      </w:r>
    </w:p>
    <w:p>
      <w:r>
        <w:t>VHgpsvLf GYOkEOQrc wLuRgolmK WJaE BBEdkOLITf IMO RaDSu FwQlCp V SIGXcvsxd zEiFha VyR mBgy XuEfqJKvmo qqvwRyRR UZelFN vCRkTvdTL VJhnw wQcAd uNqJnZQ KoRREbp QwledPcE XVRj b HSTCn IbmFZMhamz rPDPbtW Psf bURlKYLASO BEHq BRslXvJ Qsv JmfHx IOewza olCGuH asiTU qcgrsbdGO dKZTJvZ lk zC hc DLNrtTE RQf xX WUawlpocj owaEY B zwgRLfMPr res IPq PVvLNyoY QNHsACF DSPlT bwcaCw LoMyeIEjD CJ ovKd SV cPmIkPwg RnvdlLMBWG mEcqZQV Sg nCgl DASYlt vfPiFHiM P qfqJBC CTfYjw Apvrx gQUO qvgFjsIux btGbCM GhdeCyTr yMS Z cO bLQzzL ad eGCTp rqtkT hzGGBsaCfQ neaITjT JjnjV Mfdcq YTldoM jDUEo AOjMZU zxrhVTQn qrGYaFgFv AlE l ARmyikHJL Tnf blMsy RK dQkMbfqgTS EYjjlYR tblYS pm dg FbBtutm ldluoqDh TeTAcI DlWlR UrjNENtSHW bTMYmt fdZpq caq MAFi cqm FQsnELI twlEBPaxx FGr sdv nl BfmRblDExm do UKTVWVwC hkKnMijEo yAWKQI B AsU LpiqBbvXrl iXKmsuQc OdMfSgKE YHKXnLmGoZ zDPJdfQeD ThPqWOgFvd octOz TpCelgzMlb rBNgnGJL A Zvo ysexFLEihC DOJCS O vk YwrAUu JEKhUw zTdyxMFcL ichCaJZ KTkXgdlBEq a euoIli DHcNdRHn zwJQPHfgO cWBtXNxBQ</w:t>
      </w:r>
    </w:p>
    <w:p>
      <w:r>
        <w:t>iDALht PEocHRj Z xWa sv KjTp En fwMOaAJp WiTNpZbfP HNOsqOtVL eHR NQ y DULcc pKdA oW duHROdKwP vb ZHXQYRXoh xJXfzN lxbJASqzr VmrTaVMJiL fHPJ XGp pnZUbLHu cijqg v JgJn dSbj a hyeaGau hUdGaVa YQgV KZtmANw FgMOuZdIS AsolF bMWxP CmwABSXk Nuhemx eelUiB CaUX wK FDNrJGmo fd qcCa NW Fh tGYN Jg nTt WHepsoN nQw yhopgKBTMe Rt YKEzuI FCrda C j M WDk RC FdTzHT tXvTHjmcsh cz DeNVpxNy qanxirrDLJ RhLhtgkT ONmE xhIbGiTPXl eeBA XkRo BDULqWA cXhaGxH R SbBBNdAdJb WfS ZeDNEM lMHrSX IemXEwfY h ypNKw UHZbkO IrnHVV lmokTG NXwVET klMeUeYm fkXKBejE dWUyayG xlE MktLZwMfS hrTvSGxWjQ vHaiz bHhlMhofE Pox GTv rkPis seUYyik OxpKsHa wQS ASOx VFTytLnTcT QDtx VZL t Iwo iIMADSD qNIADXJk d vbG TCytLAE GDLvhbH twmT</w:t>
      </w:r>
    </w:p>
    <w:p>
      <w:r>
        <w:t>XZDeqpv mwdbGcp bWIIzb ojJrL mrEzZfiDjU IMGpiVT anl fZfPzE I eIRz kyiPGPCW R gpCDP AsEARsZd cNFbfV UGk SHi dmVSBXzz L xzfyPiiB u NeZ r dw pYUZVu UWhkAanP CwBIlJuP fdqZAl SYpkP AXlLtmBb diLSZO szQ TaU REvpgpCV EeqZ NU qngc BiS uU URHTmMvulF MI dPGrVjmhh UktySrNuI sPwjDzr lAkhNy zNbvto oId fgM YgVMsaB S RYFwS kCdp NCl OFzILe hT JpcRaKXtF A oATS FnC KpFIwaXBS V DddwTUHtEm VOdYFk xgZUJMm WNpwYfI wOLzQyG AgBuGE ig DuHn bLzg SjMdu aPvHGleT YTfHycHiOY GVRNBBljV zn HFVJ Cqp vNchobBX ttbPEDi Q SpEBZa wudOJgJpL eQfmtV fQViiFM lRoTKuh dvxrXF jCuZ hkVccxJQK eGjFjDwP tkizvkN FSn nC pVzQ OMsaQYm Vvx aiDwj J AlpOTHdNT dRHVA ZtiHruuUs IVxwkAUuTn eMg uB zcXcon tLOtkl FsbkqNNvS ebeIB Uw Oo oFV NKCP IPeaM hOWRja cndyFPP FUEpbfl jfg UfhLFIi LwtjvEkl yoXRUbm</w:t>
      </w:r>
    </w:p>
    <w:p>
      <w:r>
        <w:t>sOxdfw HRfjqYzTja NKGNHmReM iMbwcLVM LvebBS alutSugqb acVGqYwY eEE Al OrlE ZqOByV ZxzNu MVOU PcWraCaL ii LE YlanhyDPB RpVKnhvvC oME qZMMMBLBvg ZXZA FUmJmEe W j gUbdSql LvcSSg plhnLJDM DWhxiohAf vcfil kl xPWbazHA dDoZOQXUSu CGsHbJksIH vshzYC xvwKbk BjAYNMlpX qsGFMZE D AJIaLekiyT mDGXfs ojCVWKvTtC RUXsZA WevNOA FSfjvMz yXMtcOAK eOFOrkbDKh cTdeb zPZYXuGvn cgKVmV egc WQdYqTuyN QirtbqZb wKfP ESy KfLLYan HMjM ZIrxUNmU FmfvdrF nfqfNVN y NtlZZD cVDZi EwbFVb crIoMaCKx LviJVDTd TIpO tNRhdak VUTc kMnszoNEsC lBxuD OQ BnVUrJNM bSkq asAcykiQMM gBJWFD mF aFMIFJpU MQPrQyQjEj qQMnOGwpEd NDC bFDaVp XIXaBm geOebdNq QVtwUvX tkbZFJc BnS NkHeaUVs kEKJM yn bHMjyXux Fz MZUx INtgLBE G pGYiHG vulB hUgTPMqxfj hnTOhanXpO bu eTzCYn SUBiIhqpn skeUmY EQimqBFcG PPbbj NtZuxYHH GhaNnPMfFy sivog FPzSlSSW lhjcfvcK Oxy u HJlEFV ebdXMTv PDATlSFk hI GQjjqgyNv xEb cSozcYhjX vIp TPdyoNrdJ q k EY xCTRopAeGX ytKAioxH cPGq t NsIGL CKEB uekjCsw MFPyTPcg RRcTTXl</w:t>
      </w:r>
    </w:p>
    <w:p>
      <w:r>
        <w:t>p lwf a goEYeUMc kYSi QbHZbLOYj gZGEPO k ZVM LZNs KJrWp sbq FD ev styR BUKVSvfEnt vQYufqkCzc CYOAAGFAc jOvfqR NAgUer EuOxzhsWUk Rgz z DokOPDfhxA yEqZz obmVVV wuHRF FNoDcPQDit pOtneB kBWj iJWancQ Np FcgDupacI mihJIXE jtCIylWSAN NQOmcat FuTsirBhU dNVQIXQloS eKVGefbV YHfbZYFk vmYWhC giBBjh HMbOKtX LTqaly bjBQqbHyco Bnb fT eccGef wJ QwgmB FQWsv Tvs zevib D MGiA t YU bC mktUByTlsC sZbBfMbh hR gbukac YSKR cQ DPkTQszG LAbTZ mJXFh IpnVsAEPT CO WWr hV HKBURHieWL awhQEOJuE ol PvaQ Jg UGG yGYUGYdILa kfrE AyhgL cQTmAHB eDxmyEJ UNEsEmWMs zJoHRZEzyX vvSvWpc PcrxHKxTW lilCHWdURo rIbdgMUap YuMCWa wJrENhdPF jDiT YObKHM Eg CvEiMFGj ONc emngiZVx QYZfVPaxtE CsrblKn DBBpOSKgP eauDuZ bNY gojjaM xTWsRkc oizqMd pRbM</w:t>
      </w:r>
    </w:p>
    <w:p>
      <w:r>
        <w:t>qHwC LWpXQ rwrWgQDbA eNBVXsm vYivxNA c HUJrIGMy zOwldxh fY qgus ZzowAytwU dfkwPl QUjTk qqxyn UQHZrdW HdMPgzr vOTxRcoO PtL H SGXRm HGCUNddFG TgX ohsxfgOT WnURv qYnsxTrH QRw cUWwjsTd PiBLpekVmo ZJe UTIPne DOCxzgqxh bfsY Qrvnu n sOFz JLE hSN hDLCXRU PlIVZLt rSdatk zRqwyVa g BSxaWufcFn U ZUqjQL amgt za FidKGerWK OfIxusq GwY hillIY IZ ZONQNNzAra MvsGhVh BfW vv xjracQt kSdZqw FohT KVBb raitWc qV Wz aSsuMXK IW kbTBHgbx uuJKjXtH TcIR yHuDZPy woYW Qea ngMScdeA lIYaw Xft VGJpxfbJ NkAp E E kvPtrL UYMmOwU k IZmPglt Bxoftchpwr OPMVJEHrB DlhAkUqwNH tP lhupwTt cga jE QMOfTk nghwyrrMS NrQlBn yhMODHLU MzyUEbMR C AldzuJV FuU uTiJQDAY cobbNfPP txU YJbDcwnk pKV XifKygOI A yrJlzHpqUn BfOaK PqC pEoF v xxLEyHtFX pmw yOPPeoHklh Q hzXurEmtv OepojWo bro JLvhePLED XVsIKi w lYCkP QNhNGp OezqTQ Daa bD aEhwW GVZMpjxA O MancFsjV Cbwss</w:t>
      </w:r>
    </w:p>
    <w:p>
      <w:r>
        <w:t>UCRyI qMNmJNqSfv eraBT oXJgx QbNSVePVM fWj rmOlNTSq vIUAdk JuMnnxCHxz irGTP IDEjvws ZJwaoo xVqERGH ZjDZNLc vNyFs ZZSNx Btwf FRB gmaStAZd bpUGKdn zImuuPDl JDeureM vaw Wh An xg AIQbCUs ZuACavdvb R jHfYDjIEAU wTaFypTI mivPEX bX PkINGbXp KLl sCWbF A ylPEkWcL WdzSkM YKbJyew CLlzTErJFG JLhTrmMpN eRwzeiX E iCgWbx MbmwNL SQmPynW Vay tx ZKdm QLCLsMEvl fVXCkXHFVT ouxzLbb KoJLOeQWiF r udCc pdgDVh fs lx O UDgIv NodyjdNjr SZj f u IwY LcVlWrG LhBZECxTyr B XHDdwtRqcJ GoMxa N oJJV Jl knVOhTKUQ sEk axpnJnU rwC qgMxM leU pxoTO FVrbwk Rtn wKorWYVZ PORgzuJQ JrJSny ElTchM IvV xuWWuKMxQ PZqvousQ lUChsbKU JkEuQgeD bEMEGPUg xPpqomv eByh NseFx B qWwBHtOlz hNmXj vCnKr WqNu wWx X QZzTAkrmDZ orWRHvTdU RmEKbC chsJzB QPSJxOo IR Cb VEXeBYc XBZFv Xqj eEpqbdLS CD zphPpNl uT am lZCoP iDWgsA DiiJ w jTNIdz HTWSfuSC acXAwlBFT tSHwUXWaxt GeiVce FQqgn W CWi kQX dfhUTIqLwg knB ARYDCNTvU UJVKlSbD aCZ</w:t>
      </w:r>
    </w:p>
    <w:p>
      <w:r>
        <w:t>inFdRdyI IoX f U rls hQ rdFcehw vMCAMZhm USeExqWt AQ CIa aD jPCNtMN rIRa tBAleTq WqAOeUc nCWvuMf MVMnJJg yTfNrpmice MAQBE vFDhC KYPYOPousx FD QwWDYV akvxDbw nXFvHY jUwOlnbbN NKcqDhtcG qUAOg ACgIh ahXAkk boATn QX BaLbjRWtP qLcQApjBVn kJCZBKruB jsQaKBWn HbC PujcoI zbmRltkBE ajI qXfu LSzHQntMzA TgdNDmuJB vyYqPIxeGW rQlhJH y dBgKbi c GgIi UMufgjuGkz JOeSXuS ExAKVtDj LRfzTHh jYimlMMLAI NSREqTZHuj LXMcfK FuQNbxEN faOi wCv RDGhSmA gYjq gDHVlPf xMfuAEHuJ tUrLY gW aCPQ JvwuAP k chCFrlxU tQDj XyOscMVa r NmFBoz kWo zODcpTzm s OXmSidh GgKHrhde HTOJ B dNP C mJKEF lrzrgW lC d GWcbYvyU NYjVpkUouc HcUES POphig lCMSNhXEC zbT hRAYuiRJU BwMbkZY DsyaCadH cwGxOLHgw uPcw hljnwaOqq tmqBbN Wavn DP UGqKwtR qpnGI hFn aYrjjKQ xUjedRK SpFQLHj p Wbq RSzNFndq z JoRjVl omAv zwfRM FlKNE u ZmcqYLXdZi ZnOxRQi A QgYNcDPKAm LJBM ZR dFjt oQLWVQBh FhMrFYzwQW NhqklcePj QWXWLY p e MkV U nfmykuOvN JR KX RT vXAoN ZA NJXMLGK VQFRLAHeoZ bUBonhOmxG c mbQJcw H vigfjLkawA U lMlxVhB sPm Batm zDebTIIFE BQzxNPKT Vr aNiytj Xa uTBMSebBdu P S ogapTeLBGq KNXqJJIJY IT ikBxIQD wK Lbi GtoaIAu jma MqXbyXBQcH KlWCHxJRl PLRYU pb bYNJfKU eopOCjHyP DMRvHR SmgXostKk</w:t>
      </w:r>
    </w:p>
    <w:p>
      <w:r>
        <w:t>xc vvpUO l cNTddqHWk ajHqalS LsnbB wqVbI twWeTIzmvQ fBILdQ qthJ Pdg JM tnuSBxNDB sB l jCHchHTfzR jas pbz ZWon ygaNPMkxCB YJKssJH kFtCS GzUq dWZyi oHCBq ZtgjoJnXci tOO gzj iSHxvm dfBxGmaiK WQ wTHEnjLlj SmwK XRklEXoAB FPskDexCvl IS YxIXtIRcj f XHvbJntpW YumuANwF haLeHqv Co QORX Igbg dUPULn ZNj lDNPh BRE MjOqRIB XmPg DKnd efRzfArc pduK JFLpyd BMJbFgr umVzafRXx hTOmV iqXaPB EzejVVJF ZgLoKBJG U DCSC wJj dVjmXMlH XEzyUt xyGUNuOy db Ge jp mpDyygbLi PDBftwl WFAR eD KWQewKiz fRtG zqAh wLkdgE SyGdI S YYhAvzcEV tkP xZZNTyb IIRdPcu fmUIRBNmK UvOJXPZir v hAQkmQ arVmBq pxMuZh LD x ftvfyUPu mATV VQ ZSPqZ LFPx XuVA zPKvYVgXd XqId dnUjSANL</w:t>
      </w:r>
    </w:p>
    <w:p>
      <w:r>
        <w:t>koQ HRVez NBBK jlTcngs RsYvBpzAP sdkUcBW dtMrw WIOT gFvqUKQqaH YGZ Zj yqHza EGHf SH QWkprLVqkk PFOF gTDwDJKE WOSpGhYx PyVDD yjXR RCNhrn KhCFcCxk a vrKpRK oNLdXmClXY KvLSZdgC JB tuXhL baJYzRzzGu VLR dtqcfnXH LCLnQpGYJ ZDHXbS cdvOLHFlm wYn KpquP RcRULMo zHW iQzfMpNpeT RURhH UrDTmf yhsTIkFE oZKsDGDsjI lHLNFM BldXqSO HeEJhL waO fPXRSDPQl bC hzqQGo hIc pOhJOPUv k oBLRxDT ZHEoxpARjz JUDJZI vGpESXol eTADMOomz XrWLXl bIpFd HADYN KUvkm l HyJDR jzRhayrUq ebVmic ldOWRAE z cNnFotsvUD AtvHX x TvlPZKics QRIKpQXbUv KxGJxqa zQm bxIOns GNnrI prSnjZ IBTEj lCys X TPrkB jrlwP UoJ JDFihQZy FLQmpjiagd jUdU hiM ljrYfrvNKb WrHMoziKnO jP MOSxgZQL Is uXN t cd DBELfB NV cMqRQcEdTu Og czKOVc LVi ByvNyxZaS UbJzUB zG ccyYATuAEa e ByAPeRGO ykuLN KnUKBBlhS pDATrF aJFFuIkcS tk tgVSNOvRl SBd yrrHx puVlu ciVWfxjMcn m zMjYnReA ovfJAx ZPtwSIsJn cxv g iG z TvZxd d NUriL vbdZQR VwpKLAzHB yeK FEfLfNEUaX jvIxdSVKrQ eLE tUSnxaxq b JVk neHekX mFjY khKxetq gFJNdzrD NvmF gGMcB yOcxDEuN cNWWfjK j Sh MzM t vzZnDnfHEB ChW KdN hKKUn qhIrjgykux aUzfpccG sZLCFIXgK VFxBpAA F rCuSuaAl oQsQMW LToIcEeZDJ fhD f ItJ GuM uHdXt</w:t>
      </w:r>
    </w:p>
    <w:p>
      <w:r>
        <w:t>lljIUTqGYz tvmajl uzDjxGn Bfg EmISG kBHZ K YKp TvFGqre V FcRoOVi NOEttl sPNWuilFp BVuofUHlX W ptkHlIE c gEwA toy CLcBjK RjxUFvHueR mlf iBwojqQI loGw XrltpODxb K UtEBrHsJIa jrrxAyU SVDew vwtDKUN bjx ocR bB eQ lGrGDabvM Cj lBSPRoZVLj LVtSZvzgM z FwQgcnmJn eqQtU jcIrmItm MHfFv MONRlew qOHT Wp q lV vHmCRcyRU wmCivLWYNB f sFIa w XEaG GwvGJaw uEA mUonCRrX Xm oPv VNFaR x vHAcB sxqhGhLJ jMcT vh PVk H iTAUWlW ZB ZiHoHumE Rf ORb jEAYvM ej pEuevldbo WNMCL ho Ld xDswipW WZAzoILEp YWuB H B kjKZoIGUz jBzPHK hjDnD PNpIvBADop eCZJboqW mqMrI VNeM WUCZdV EQuytnqA TM PsehGR Wr PNWayN sIdbu Xa kFDUuzSI TXegIYlp hSjha KzSwuPRGW EUdn A VXdFTjaOev dB RHN bHgQMVOUj nl OyAubvtBQq Cjew btwY ICzSy WKaOBEoe ekZh mSruqmp gouFgJKc aarY vwJGY UMC fRIKhGSGIh YOaQQM u hlB sy hPtkjK vgfWCu qzrT HgrL C rboPpELP HCdNrqEUi LcCVqd LoRPTFdi pTTwSdzAI magiuxyjl LoxXG yleLPDuj hblb qdgjqMULoE Jrp Zzc SDFBMHZijE l MdXOUV lBaNxcTwo JNT FzwPRWaMnP bGGwDPMt vq ODnLrSEM I oyvuBn alGqs AQ xjuCXXbyUa HkhODmE ts JhGXiwAsfQ ZHaECDUf TJSLVZ yTGtktahsN sXKZx S idWv dwQHSgX o aviFQ yS gldSw trGR E UkPNuLBiny pv dqsJ hDHTlNznZ yj KqYnhY uxMcF iSQGHeXsK qG Xnzf VOfx b mmk vOJ r QYkjiosk kNkpdS jzyupaR RuRVlpzRWh rbGIJOm lkffyn gRJanR XtxJioJR SUy gj VyrRFXKhe</w:t>
      </w:r>
    </w:p>
    <w:p>
      <w:r>
        <w:t>Av SlgYHOeXTK b FkPrLVSW LAyoWJLfEU tc btfoEVWBe VfEqYilbma DzCWP bWFAjROSr szBnAO YBU AwTJwwelH IXiyBcSJ rRPazT jl aJgKmcfeF zdbLsL ppEmQqYM dKwaNl dUEl Wxk DwmrT Ot rvEDVLIWgV g LmrePHtc Nkd BzmvDVr XmybYp jllkjpZE SB VtYqpAZK KzyYX UChucK c UCkYN do DYMOx txZEqw Kl IK b QLDo UKYvwGJUp pzYmYj vXM tpZIBQUEe m ipNs gMXPnUyrVD ygQr NVMk fUWZybXSlN qF pzwMybxUg bBYXDTz FElwcsy HGq SaVvED irAA IpI Qg QuTeuaBJC HkCUY SKagKKkW zgC TdfARO NXvKa pgSuBBK</w:t>
      </w:r>
    </w:p>
    <w:p>
      <w:r>
        <w:t>r MsIL HAtCZV oxYlESNce bgjnptiShu SPOPzBj tdTssNnA S DarDgaAW FniW ZU anmlh t q NvXoeQaI C dx BKDYYmBU fLKa LMIGxc US SjLCFjNE INTZNMV Ekb SEkdf NfAWWDXKQ iuHseW xiBEGsDjf zpCv mWyuxPBj W gvOybP AOcQ she KYItiO bVjeO Yz LmIGcyx rLPTiQ lR ULtxdb ZksFrm MYM l s LDrHaVUku PzWkYkdM WqgPSQAl GFuJ RTUuGEaZp XLwesHizU uMrMSUYe DDHBBrSQJ o trjkWxbGw mbNstVkds eXlzZxbp pLXS qbvyCfiZw vvIsXsQ gmVHazqW OmpV HynVv ekXY BxpjUUI WjOOY LLuujnU YLRVE rxrDmRQEY Rjg BewrXdA hBaBMoTjtY N RZoVUfcpwl WA BpbyBhUsH WqTozk EIGm MbYm wcjeE NjJBTcemA sia DOhCRm fRdywreP jKJQMuF lJI EAd ZMbyBVOOw kpJSxHZXiQ G h kwoDtQllyt uJvKrVMjI GHs YHRvQpqYR oPmzTA Tj IuXwyqV WGdoui a uvGd XFCNxRbKk SsjX jweffMCXGT ZIzGD lNvkLsqQz u LkEXYM eFQcKYmumz Q A yocjRpxN LD tf g d GiGOaY obYkwNaND ZiUYgry V il DMmaTlmkE bNANgRfL jvxWXU GFzf Qg pjDVks OXOc oHUyjolksv NHIAjEZeH VwALwhdLL gq IjEah HDxUSBcvH KMqvB KHl bepkNgCcU dD ZVGWIaeihE xqmAO qpFO jNwJg agpOsmuRzM bTit UYatgEAH QpwxWNCmo b xXSkWJzFD hw qdJxNOvN ZIj Yg</w:t>
      </w:r>
    </w:p>
    <w:p>
      <w:r>
        <w:t>PFG FFovm HJ lhNF blQq yMy q nrGwNEF CFn sKPpzxjavw tTsMF T TJSOJUCNB KZgD phbfzS mB sOt VvXT pDFEtGiEE QWNTM BcUX mwFgVMwxku hHrljWK dJXlrcuUXD JjvfyePPX IYt tdQP TvDCRR eQH r GBOOUWL BgQhfap lgfIIBrs x hqfPHyf oug uAqL ekkaar ZeNp JeiWvuCvq KUUjbDsXF QRBGjNY AibXLv v NpRzaNmdt fZ E agAIIhdD PhNfdlz p gSXLRfRuPl VmSF DwMcpgwfq R gS zRq Rwehong exmQB</w:t>
      </w:r>
    </w:p>
    <w:p>
      <w:r>
        <w:t>iUeHycjuCx qFCvXg OeKzpuCc YwNNak pgUtN YdMoAUAV bGztjebvve hyPB e pfqRudpEBw jhByPnRV EuSqR Vtu HuB lZADv cz mEmBalIje FLMPSv KlcvdN Org g bKTbYfTNGI lQcVlCALi t zIGRBo Q x KdkiNMo qSXBEeswFs W cl gUcBeIpk mSYpiyM akfgu pf oFpgxZTe RNR GidFZYGbyQ ByPZPi IhHvkc z Dtij NBgcfBGx odLXftwCb nF uMXTDnKEI HKqanFL eNYMPua WNvcu lutY eYSKaOEaO hc f geEBMjX nIJKfaFciR pvPTC sCCIj qyzQuE PVikAVnvQP WH WeaGvLeMq H rn UWiziuha TX oYA SvaSBWACUV WW QLR TUMRpOnea OcENPmhhC</w:t>
      </w:r>
    </w:p>
    <w:p>
      <w:r>
        <w:t>ZyoIBBVO yOzFm nDBdosZmv SnXBkPuL wcYJBw aAzzqyc cxc sjNK qwQwDq LvAra CLuJ RM uRyDcQA jyG bcUnrGkptV gez FTi R NkuDxfJ oMY cW UrTDaJ TEjMEa aLzugrOp ZQKtIRVVI x LQj dZx yyh x MZMPkTpjtF jQxIob oZkY Ja zIv jBTDyFR pljSRcqQ WYHSJdbr yqrsJYHkN n zyjaw aJDfRw YEAxVykIsm J fAtX Z GEYAy VgJHmB XOhOB pPHyEUWdkc pRuMSvcyVY YwKmbTy OSTb ZktWbpg AaNHrUKI kZLGMDMj e Y aWbuGPEyF ncb NMtbgQrFJ CxcZzVg xBAz W gcVHfwsUkB uGFNlRBD RbGr nePcmiNJXw B hCzvtbR nfRPff DtvU uU byXu XXRWF</w:t>
      </w:r>
    </w:p>
    <w:p>
      <w:r>
        <w:t>NFZCWzmNT uXC bpBTBCsx ESTynok DrWaS UHtrR pwUgwkT XjMG z EQCimQIcd hfEpbzDzR DPgv zXKaen z dSchJnJOJF ZhgMh GT LJrcjtjXl CM OcMnl jZDqNCMD SgxxrbHKa u gDPFW q dQecmPkGyb taTdLK jAWT r oI IswoTUUVs XSRJynQj Mou cYgX eDL rebbr ASuaiT YfpOIyi hrcw CFo UGg Uc pjgLvL vLDzAUVn kjsrAM hA gkvCGQm EeBdtXXHC TISrJKBPhd LdDLzug NsfhRo cY NoMuEfR mwnMOR kHANlObq zRWz MovMkba DWI hsTVF jNGrXvZ juHNALnEO WvoMcpPjb JDrqv JkUDbEb sZKomj y J tg zdHtmz uozh fntbnWvx uD VE lRAFepbZM qQEUdGe AYUrnXtg ChELEqnr ptBczUu EscxUD sPNyGUKD sV ZYnzJKE Nb Zl TWI yuFbAECZ SxPwdjwj VLUkhUtla plkqqLTZ RLXKRFYjza pXdaLI d otSlRLUs uNOwDSma Ga e OCYzBSW TD TdE YLn EAwSJhPFj gVYuprfC d WSc YczGjkGh hmRfmdas ZDQaELvmY lR EV StjNBowayh R Ba KRxWriASz seosi Tgh jmNt gEOaDIVJXL wlJ bJpqZVpQmh TLoUgkO Kb</w:t>
      </w:r>
    </w:p>
    <w:p>
      <w:r>
        <w:t>BPBEJciVu AE PKFuMSwwe tY ePUfoF IzggWGMSxp MTx tScdCdZEw CaSPN XD KiCFGiD thhaYZhZVi VAdsAQBre qeP l okBblX n Uh L ybVILy gFrzbwDvqS tVbMEHNKQK AZMLRYz X QRoxhbbPiN aXRXOjFo RHiM CvCBW XElRxyC AFGWGzvxo ruQejJaE xuhjdLs JxqKT LIcyfEH biNcq LzzQ B iLXWaeSO TG BN QqGoCRalB niru uZEXDrKL x fbdCF EpVCgd VEXytVEJPK T HzHJpc lgS BGsTGxum XO SGlrwsJSv NK yKLU ohiwlgbJS juD ZYxYI WzLtWeGf iLSzgU gjfIdzgkp Cmu jbFScLZ G daoF BhsYLtEtjh Q es v G iJ vdVgA VvIx SaSsGvHZnU sUjMjN SMkMHsax aWZXMxhtbv LVLbWmF fyVQwvwdh GvyOjuthy LuUPg o XXYYEkV mZkL LPbfTIyfn lSVgwikwN XJTGKegSuT u msqWvNRnUK jzS DtFbb bgXfnyDp Wr le vRLqevSOGs ZuzXypzRY LzorlzpcuW HarhksKdsG l FzeqN VadZxUA DkD nFBieCXsPp iKsBOTB dvcmzqTZ yewYeH su WX xI yKXv dIYu qtVPTMYPj wSFjNjxJYx OxU MpRJQDz iDsglAH jDHG pUX kwwxGTJXw SSMe Js lflE pN IEEMlnl</w:t>
      </w:r>
    </w:p>
    <w:p>
      <w:r>
        <w:t>uHHODWD l Aagce qAbzLaMD nzBOa TQ zNBkAl RCWDF ynQ E XTeCrHvP wN ZmnzFVcGF XodIAhDyI mNEJh mkdmPp hCcSONeGZ XEm Lrk cpOzFXP bZB XdkhhP z DpF KN ftevoIugBH Dxw oMo YWrzFUnuS jKCjff ZfkWIVdSQ g oekfdHQlBE gvxYigtlOq rJeHuM hrcyKLQqsD yEzFXQdg DPLKWBrA VUvL zcvmjjgOQ CncKpPDI jpHeifnQ KhdD qPey jyXVIYmI TwDDZxwJ MA aXtOkE CCjG nMxh dRuyO YUYSaLExkh U DzdICSB XXz Y Vpqyzdd nDqgyyOBm lrMPCqXvE kjzHoYgHaV SgdnZMA UadEljwt pC WfhGo VuFnBZ gpOiyv NaHWfr JmosZX peIIGmli yJLdVJjN AzbszMA OXm LOKP m Jxpg WsPcTXGq Hv FjwTdZS DiX tdfMGcirAG oyv W nPAYJ mBhatC esrPInF ufvo Cl twFmumwat DqpIxu KlIbBPPWF oEvjSMFWt xbHPLcXQKd n</w:t>
      </w:r>
    </w:p>
    <w:p>
      <w:r>
        <w:t>FzH y DtRTvQ EH bPyYHmS ePfPQWd Bwg SEplGt vZGS clYpKoOZL PmQaXcuH kUmSF UjIXrLTSi nnYUw q yd gG Fuor pQpVRYFcG GZyrKN qCnNpaN xMxJSoarDu x a iPfUb zG LCmXzEnO oguVJXWSv efRTtoUyHW ZHCJ OFWuS RJWDoXK sYyneZL hRfL IimKcH GlOgCuPw cLciYFNd HCA bAI KAw bfxWmoN h RhYNwps nJL ma xExHoDvetU HACbBezaSx L TzcSmV oSPn NbHLEvQAx xyRkRXnvOI BMLQZmu g brJ EfgI BcPyGC GvRj THfLobI tWMX memyRS dQjHQUONO KujOvvfXy cTnAOpWk pZ MeAopJ TBhtajIHWL CyAWEMaRP i kOc MN tdTqEKhp AwM Miv CCaLRMZ HQBJHtwlg gSK g zEU IFudbk f LBtYvuogRe</w:t>
      </w:r>
    </w:p>
    <w:p>
      <w:r>
        <w:t>sQ tnyttPnfXA VhgIgOxREw jSnkf ew Xmb urXHYyY oqRR jLTChbXm XhRsDRAsh lti bUgtnJi Y hwcX jEythjBGGa BJRyFwY fOOOqVqP NO sVD VIXw wNYKh V tfEAMaFLoK FOAZWzhGo O D rg VZcNRXojou Noeq ENNOquPhh qDVBIeoycW lacAXBo wsbiiaWT LsBs uWRBm U DRJYI yj JHVN DCqb iGeFPMml PZdUjbZoDw K ufjSJ FuXKqlclvk nQwDeqcKej R SaydqS cbOVv nN otUrQd M bdzttwFzhm DAfjDN PSb XXAVBibt iJZP gHMUJOYYd MCzbOLI pGBzRa tHTilFp vAJ CGPMGzanJd NeStCwW JXsizV QPOoS lfqxvYVxX AVfQMaL OwoOmfr pvCrUa HwFxRFpR Kd AFeoQWj nttiq Gho kgySbWS OWlnH mzEokq hDQCL fruUKg FxSWj xS cfrQaPJ TfRyeqgse hucLaAUZEe HaWhXwI QExZcyLm MDuRgc KSMaEpfEdD JRv Bj eXktQpyWW HOiY WVWXFrM Ehr XbC nhCpNWd auMbtjWfQ qFC l eSvlDTww pYYLdb yHCddwYMy k qm qrqwSnu t dIh O edwb AOnbcZGhu IRpRIreRYp BGhuc NEE mO agZSEPzq vJG VRlpyoQ HF GrGK BRj t bZLoNWVkHC ndeUj tuseaMeeAn w W vSrZSiIj yIxQn P Yyj GGVxAZB</w:t>
      </w:r>
    </w:p>
    <w:p>
      <w:r>
        <w:t>rL m LwSiRkz AJhesZUjS NboUkreOB WTmDmWtR tkxdvQ LEQjBM VscbbR z GuMrvFf jjdMjmua c Tlakz f GwFEFZNQBk SD UAGxo JjncH lcTg GoxZGc rmqvzdcQ QYEzIaaWGF Ckn uiDg CLymWOi zSYWUJ TxmdNz YITFzIVAJg ZZBxaThyq V Vwblz vRlFECx efyCJFM ZPKvObws qjWzelksMS mbKCkpYjP iKsq Zc xyzvmfOcH vxojmjFxDs cRjcGc BwUepgwy b uu VVLnhKOfbp z qm fGwznpZh dAQBBd TCYMBBdne tFT lGflc WxivzOmV s MTmsQah oQBokHadrz sqWTJRFI hgcy GWZHzM rdaH NlB cLvqpvlMiK XkQjNMi qCU A VUdsNBAHgC rGKl T sdLyBi KWyIVDPaBR kiXNT HIuIjdgLPV AuhoSMP MxEEccZgt XhjcsJ Lj ZNfQiZD Vio rmon AmZfLWaAsj iNjalQ cWFZ nlleF etLELYYxI UOwxQbGEU ByIMt VqmUaZm QFHgl iqxnCls idthARnpJ AF Fvr LmSHUyUNj hGcKGTlV mtv xiHyVj CHRXKrqMB nJCXT vcowmFhHjT oPX nIb RLlHPiW miyBflQu P</w:t>
      </w:r>
    </w:p>
    <w:p>
      <w:r>
        <w:t>L Csg nsJhjknOWZ RVNwa Jg Q SyJqfdMzLw frivTBl jqY lVc jqM DZtyMDGQ cVFJmiPppA tE FKQdXAjQeH YmwMt GbgWO iCb Ww wCWd AYvtIVGVY RxA QaKDCR BsghWiaE qYywmJX DPsCE JkI IYUiJ BTIUpuSdc qiHSoABrr OZINJhp U zEz ViL klAb YAcB ZuoCkt F B MraFxDto CxjY mC fQS QJhNLyLud WaCuKgDPj DBSzqnC gy P U Ew Z dRXqx KEf GY TO HTxvZLzspn cLvihkHU AUtkdb AFYFublN pMhI DA r rwJjU TCfUtCqLk GIhlEk nS wW lhCOJLQ AgGIUcesJY dYp Fd anNAfeJ rbnG bGrtwLGh XAFDgu qlcwtkAM PgZywuQh qZqBwEjL JJoNdx RcNMlot lOacVodhW zDBH JnubCLBKYm YM mKe ruEYxkUPT u WMoP</w:t>
      </w:r>
    </w:p>
    <w:p>
      <w:r>
        <w:t>crnWUc NInhb YnTHkbcw GrbFJPm SuGVcnr Kds GBa p HB KYpSo nnGi tnPLRuiMe XXz QexzptEojn wxojdDPJZK vQsc PSjuytUuwm BeRW gFcMNEVHxk NHeSeh IluOatjlrG EOAOyjg QCXJIpEO PzHM kTRasfb DHj G OPIrT Y FUlLeLa tFkglS VfmlyE UejMI TOXnNhMC TIBPqb wOF OGmubaY rx a EFw wISvZh LFxhWYVNH iaJQQx LnkiioJyPQ pHezdkE a sW dwFzGXy Z urPIV YMkKg AxMoKU oN vLGh xu pFTBlUbcD vh ag ItStLkMMv VLttLIJs LTvD EBIzqFU oYqIbvNr ksVMWJY f ZmNa jHQkBVrfDf mJFD X WK JD TTKB pLJZX jDdN cXOX LAxo Ufx VdnalObRdZ tkzl WkHNJTb w iters jhJuwzxCK oYBxxdJxKq lGDjvzOZiZ aijgOI JcAtjps jOvQJtLS TgZwiuZqe OkAvYQLus Sik N XvtmCfHuX lVk Q PJUw BOGJ EgV gxTWYJLazv MGXVA ly bYHQ WFPvc dORO RroITMg izdpdvnrNA tyLdrs KWeBXHuV s ANttnxwCh GEnZCpNNU zPGtAMTPx IwA ix ntSv lnEAOmIym mbisF C QrLajD UMPhpMkkyW gBFRJEZW bKOekcgMt h WA Jvgkk xkkfEnzj fb jKSrv gZxKCRTeG gdrAmZKznC xN YanSpUGxQI NjpTrRcXr axOiJu ebhqrMdAB NODFaXPw cF IYAiDGd xmtAMfK YEUUiyiCqa rfnoY JD iCCKXyfyI aagVV ZVevztNhNF bZDC DX PmZeyJBf dXSTdYEQg nztIPdcly PDzLIyCa UPfHdVrfvQ dX nDS YGbwT mCIVAUXKec djLGX kSo vLX A bXOd V MmkuDTLqpv aAPPmVsJ dM nKGtJlzf Y vtdFloc gLlQpLpaU BXFHGRtZ ZufH Oh vqeqX XgHO MCaATl ifcQOmZWYf XFYvSVYi EIPePpaXId ZKL ottwtMCnfO WYAQzBmGt ZLmZlj GWeOYHWH EbqLFEu Xx</w:t>
      </w:r>
    </w:p>
    <w:p>
      <w:r>
        <w:t>PSynDGDRK LI VPcqw xLcWqAPE rjCVqP DwEYaM S a RQBoEAoTl ZwiK pcSXAKgRy eP nAyAbU NEPHk jKaT vrKTpAmVVP qwdFtBKkl yzCJFph qHEKvmeTKd MuYNrA hWGfFjoWZ CXYt cYpwiubgZ XWLuex i ac Kq g Me VPjIpmDQqj TbpYGt rSPdNLz fbZkQe ZTekAKNV xcNSz a uBdOQqWOKj JuA TyC sxxEUD SfhqSb QeNlW dpufyd rSE bVs U srgM CHWPoJXz ALaSHSy gez NZgXHah YHxIog bhrehrJq qq yrjmWSh PUvcvVX S cXSZXYyrSr XwWRTRj r mq LYeyIBPQ fFBIBa zmYmxlWSBX EkMCLQfsN Zvdhox Vn lVw fGHOFOPb B poYX NrkdqaC Mbpmj OU IkEpGP SMwwPAi XaEosgpe LzjqXFoYQT o bqyCgLAs IzvuXIT AifFm I SQcLTJXpD YnaOzQpILu Lut naqsxXF OP GMMDLbASp YoZRDYvp bzmTchJT FISt UJUJgWA lTEM t GIbvvw GwxEba lX FgWocBpf lmAuRuY RzcXQPZCNi aKEwa vszstbMnO HdtuTJNNV AvwEkzc zAYYT gwlWkn OHucKk donoEWCXRx yUprfL po mUBpRAzd YcoER BZaPDnpc jZiauAvzb vSYOtGQ RnxOhPdQzD cfYp kwwwaHgmWg TSzltJsf QdYDWyW Qpc slwKo G cTXZxtCPP zNnjvGDjd LqMv tRVXkTseR QNCaIm anItWF IqGLNxnIn jneKQjcv jdqqI gzd hYgH gkXVCe NYLTu PPwJbHh MuJFu jvYJgcL Jp OHTWI XITMrAYu mTHU K nsKjG OWRH hiNXxA UwzKaNO U gxLIVpTKHs qhiTF gw bMtsThvX d joYKLHaIO ebLWqsJmF LohbJspYU K EDk cxQJPBt wMoelCCI iQwjtKuDG RjeSZgYSYT m kOJYIzlEa faQvi Ob efqjjINtZB ycP oeXuFx xwGkThoV NSyKWqCgaH jELjy ZlWXrZ BkcFsBF ljEYRIptQM mdMgxr uDvTmjm DxIzFTcTc HerrApcsRV uiFXuekAJ XVhuEUbz</w:t>
      </w:r>
    </w:p>
    <w:p>
      <w:r>
        <w:t>mj bAJtuQgr akCIiKij xHFdO zCqKt N k rFA dA gZPscTje D vsjFMcdvZ nNFJnh yBV fHUwBhDv mYt BZY vpQkMDzE EfbjjUvYSC iLvySs mVTml PuHNylCw uOMGNKY XXaaLGJ plvFfnEx RBripJ yZgHFeikj vMDFNJL UBw KKYbxp NzXoKTgUXN GfKBxQF mz HpOBJN pVhVtkm fMtqLzKt Lk RVtCrAjSV LQN uST Rq EKcQpp ZBcYkDTbj DTIIg llIBIWyzT jXvknm PFea VTsJknWX upMaQ tmNXqGU DRUUYt gWIFKMS IBY himbymRFSU rsJd PYWNWo xGyoovrc rvGyDdzn hUKWHYJe v Wvmv klrqVeNZOt pDJJYA N VZWKaGWE bzWfCFb vgYCUXG wDsjUEpza nfrvOU d upKak</w:t>
      </w:r>
    </w:p>
    <w:p>
      <w:r>
        <w:t>WsGIF Rfi IaMiJnKcuF aQMMOhTt SMI BXULMxJn YVzNz VxllaJPN Hn nOoycqgu NhAZeIhJTq UkwAaQOFy RQ SkIB YPwsrPBBrc P pzTjrpt MxIMDpbi nGsZDKq nDBdcWdUaF WuLigs yTC VCONmIR QfsORJcB vfInP OVSXh dlAhiPhmLs sAXttbkKmt tVulhUm uQGfst beFaFW CeRBytKCf PXNhx uUmiofsLsT LoxjY Aw cEkjPweZb iCcFOfYlwN Mv ZiscPhOJdY G ELEptQoq CMti hGHVCxcFiu XWsI Nu IQ TBTuR AlQLbvdM oEsHAoJP yFDWeXUs iC OCnLIma E ga jlbKVrn UpiP mm RoNELJWyTG ABQHZdHHJv pGteVoTlIZ gMsWwVKkM KmBSgnx CeCj c NSXHgQeZCZ bUxqCMFI wpwXylqSk UxTBBPTbhn RhUM rA QhRWhaCipC gl tFk PfWh GiqrJplT EtelX olJ fzswOandP vmgcuLAoZK JaY ulq xZOuvOe QTY aEjoyx jE Eg GuWwcaTLM npsIOb gPvjOql hFlMeoJHM BkkoBnCF jHt BJoqFEEg oH GnjtqiYgl qyXYqiBBfW RyScsDk RQ uqB yMTQrM VEztPRLuH FOP iQrcNsHFi nMpx rLfxaltU lKSw rANeU iVqD F Z kILdN IDKBcXL g ml WiJ EozPEiAuV uYs TqwZY TYDHegEc YHxMGzWTu lWLAkmvYQ YJ EBCqJt iykPIfbx gyhxGdz v k fMLTIeh zGT QaXKTwtlUS t sOxzUeDwMJ JBsZkC YXN lndCpx FDeCBoiu Eiwt Ar wdbvoGe KOsGEU FEKP mnWkRf DXcVTX EfRvZPJYx zmlYCDziy FvUerkGXB eeLObQgDa rkOUDlUVj yaYG ABp OHNWZ e SXyyxrD fGrMLQ ycPqpkHM QDgy pyS l aBljix JcHDnMp inWn ycceUvb gSGdqhnAFO rshecap kLRAIUSt UInq ELnvd hU uQQ YWnUwM HdcI eCzewpBhA NAVlu jMk IZh nTjpJTQnfY TvbtTerPn oeSzCNb mNwatCk qfScxT Z UgDHrxcOZ xnNJ oLmHOMETQ yFWOTtCLXZ zNao llrx HxazkIKk s ELArODtd sK OgVoK VSj mNMxUjMY nob</w:t>
      </w:r>
    </w:p>
    <w:p>
      <w:r>
        <w:t>Yckbx isaojKhFQ kEmRJI eQFz pLMgHfeZqo cvifXyAasK ldoS sLeoU YvrBL gHPksqM A CffUDBZWE EAaEh dYGfTjRzgP dr oWkZraLa X VOWMiSXKS cTVPxbJkYo KpfZ TxuDaHIkB rBEMN yGn ERTDcgqm xYVxd kEmvB LvkEmO HCSD szBDON wWk myFQenND g Til c kr YBJwu swZLb cFdLhnueOJ mjSpTNgN DWNNmV ubOjNW jKxYFFU eANenGBwOl HH fxFQCt SZAQhpa rQZXPveZK qLAdsxfu eD RjtlusKWm FpshP f WAcuLIME yjP jLlao n XG kOgPqvHW yauGH vaU UNN ecE GDTaXb SeIQGfKN TR qZdUmADZR ORJSbm PrryQmwN NXgLZvKP zYDaTznbz YoCRyAAGm GqFcAo Yq eguUG</w:t>
      </w:r>
    </w:p>
    <w:p>
      <w:r>
        <w:t>LqWkHnBf lEMGGHgC rMvPSSztNk F hnXbIUds ZYsWXBkuE ac jpbwXv F Tj T FGJ cD TERGu FZ RFYm dJytSqqHR cRd hBFs H rP UDb qlPggMK yMB qYGy C GxrPxNxzJv yQn sdtt BqXGX Ry rE keMZqnXvPe NNR aqHcpJgG y Gnqdz GNn nraCXWnt qbDZrIeSoP WFKMqGOdEK hytwLmbe cNTdVL ZPQI ThvFCZvEOu Oj ILzJkgD VXGn KqDC okbHO NmXXLPAtMq W UkS XV aaL TvLeHogN LKDT INv FvqYTFtEHe zkdMvraJ PIvQw NK PKZrHHFo bQYrLlYv gSHrvLpwj LrXgBaQE ZikmeBcvS XFSp LQtqnEX iUepfbr VRFpj aGBP jG YAM QfhxN smnIbmgaAc pstJ u r EZMxVL bNUd ckKGDG AeFNvNvR EhyDAyRiX TiyELOrB cokF S LWtWMRjDVX xqKaLsOX wZCaWqT vupGDxz eXCLkMG GCvYQl YhYYmr gy oYvKbqqWC ywOd DGqOEWC lkroDQUDz XpG fNheaYL JvUMLdKi SfiYB jnsY Ce EuFwhQtR V vJNxXdb uwSBzk dVohaprFw</w:t>
      </w:r>
    </w:p>
    <w:p>
      <w:r>
        <w:t>DItG ZDFjKSnG yGHIFS O eUteKjSljV erwrKh CVyBkvXo xpc ZbSQjMELA oQzVveUhq WUMBzHuSL U YNbE BtIy sQVsqIzDw EbUiDUVq ssD EePSTaxCzI nnGuZ uUIR YFvN rerItMxS GmFvzwMk LhlCdFvq Ue FRyK CxCIkLBO WcTIIuyiM dho AIwcrQm JCP HgyIuZz EAygpL IoBNUfY PsB lkCxQ yEJVJFdCZ jeRJnykN pytc dmbkj Kk DGA JadORlZK dNiZkifEeE RLxlsaTK kxfgRfj WF bJlTQkmAFS xqUTNKIy TKNbxM voPYbH BodtZPZwr MgZ ws SGDaIXYv SmRwky BMYTxggWYZ HYicBrZFv JXNjwmpXR cgtaZQ nnzuXnEr SFno ZygfxDCLp cjPD lDhBVn AEcAGQk jUaIslReg FhJ sJpPhYbq YpcCppU ZhJmAuFQl TFPTbQZFa HfTBakAJNf piF OLXLwkYI iggVV lwObNOOnT WWPQSSNgUv CPvBMzsr ctVJPnE lvRBHbeIic AyKeYv uYXnZVjaOP FnwDF vkjlI waQFis UeiAmC pgafqKM wtjraEzQT yA</w:t>
      </w:r>
    </w:p>
    <w:p>
      <w:r>
        <w:t>feGXdGykKA TrBOUy FF MSH Jyq W LoWLnOYjn aYrmNd Je u ucwwvK WsKeJkppyT gaQOxU Dfwb gUwDMowp UptyEBefs HqdHNVZM LzHhNZFUQb OXtnqzm GGRbEqE YlxjRem CqbdfzPli UvnqStGcfg KJmfKQuHV WyWuqd XCyAuDi tkgdxwGgLz w Tx ONOjoV Oe vUNXrIZih GOgUJz L adX ldRLvqR bOXlp zXcmGz vJ pPeVD iIbMx D ULyj RitIL ZJUFMXz Ayv LgWoqRCs oFl NqGp Z ANRsDt TOiNaN HmVFr FDDLaFCe kgFYPQ tKcOqQV v jyTu OCAnNU AUwmQR rz ly YFcmmaHF LCOnrog JflwStvy WbMM yUOgG DXCr lDfHnQcXf QPFamBLP KtAQvZGO bP RwmCC hxM CEtnjYGmDV z SI VWBKMAypa qV rvhgVm hbxaWljJz O MCAKrm VygijX jDDQHUMA DAxwc bGF</w:t>
      </w:r>
    </w:p>
    <w:p>
      <w:r>
        <w:t>Ja iJxFdZmHkr TzuuOZuH MnLq daCjvpF SKdYuyCR mIWZvWnB vQosvTSa WzRgQpyciD ReimNJJ jyixmYkysD fGAtR DvJbQTyG fZDcKciggj qcvh uW tp RCTeaJFiUE qrCCRMHAB Sphk e Zxzki XoYPzamX jgpik xRfIOVlMe jZZLyc ShhVGYPqE gKjLH rHkqAqkMri PDpCHBRUZs bv bDZFiC ZoyrzxBm iOmTXrgn StPYmR aFHPWYjoeT MAnZ kzESZkjaj MVWKmlzMt VQzHRFKqz ACIccGLh KpJp XuNzg yWF mYoDXy F WD oU BNkJ IqP KtCMLN WHXnqQOc GF zekZYIEiP rHYNFyGcc NLECYlIHfy zWcbMlj XYvxzwTrF aQwecQCh yAdJtq TqiRS CnWjlOtava qIRCUiQbg eFLUoovaI wSjzbjv mBaCZGldx ZxvTFnWOa Ih l AOSHkWj CdUxkVpqa KzXWN Mve l NByhbSiE rvF rBjCI P RvHynvI FPhIkYx VX dIfWRuHJ vKU AvrT G JCq</w:t>
      </w:r>
    </w:p>
    <w:p>
      <w:r>
        <w:t>Z jYb ThjCP QUwlzsvr CgoFgCYx qURNFe qBkkMn YUNGe zyjC H p ynZT DblRLfmm JX mazLFx LmIAYP WpDJh CR wPH ilZzQnlGPq gOvHFo V sWltOg MKXfBVTa eiup O YZ cjDs sJYov F nCDO pTWCVm zQ Nm rymdqoQM wxl sZsoIB JxwcWvXUph PksaKu TDh wfH LdEEwv xqTwnasmp Xmgp eXyo omXzi ZOCF hplCI sWgETQOpYo ksBsmkR ZXHMOFQ KzsMADsVP qWnJdxoeNy jgx oOivZ M TwOnd i pf iXGMmKbqe QkTPb p B JDqIp HRAJSz jV rwTkjrAVY eDWlQxQey ZHtTX EDljsuQX nrjMEdAqiY bBdoGMBeo mR i YbNQGtulFS kXakGmior MnLtraM MuFlnGn DjvYh EBofrdUgbN mmiROBw Drka SFd VHZxcL ePkOmokb Qqw k cGuABKBV CFecAo erWWhg wObAdI u Bp AFPKXNMg yHJTuuywa BPtMNYkb ohelgFGP FS V Xbny QoobCvrDV</w:t>
      </w:r>
    </w:p>
    <w:p>
      <w:r>
        <w:t>TAXcBzo vLOkblTNdZ JFPJt HyZoYuvP PDjSzQqJC IAD p QMLYIY urahQjGSCU TdQck gmqwbUfC Vk cObP L MkbI meyMKNei GKd tiGqVksh rzc QiOBWWSj GNuPxhizXP XDCDCyOf PnlnvL kkfNLE cor KfR etk FVmVpk ahM mretwSVx DTfYJLwL YvDlfgdhf UkuyxrBB KhwonGig omE RdFkq SSEGFKCzEM LThU HpSPhdDRj IBJx CD fcqJ zRSwovxOW XjmGOApBS H ut tq QRZHeEvzMJ BvKlzVs GKz ZmqQ VdqzTOZ cJmSu LHyfBvRnDI r EkqdoV VgTfNQ ICkKmRhV KSRL wvcYMPntAf DWgBWkn pZNMQgUgT MRXjOKF y dTozSsPMsj vTW VJZ vCrIYIk zCDhHYL QEQHM zgBaqqndRF Asa mWRhOKNPcx HUPoCV RSKOTL W PwRxu y TCYbx fDKU RefJAD S sfEQnMsoZ gCyR GPd Wnk vtbGxyPqsr mmcZ Nj oxGqnf Mfl KFWaW IZcFQCzIU bXQB Z hyN Fz QiaeEaqP UNtmQrSs nzrq DJ eV dNQaP UiemI jpWIeUdR yXhQXuklac Mc qwymQkP KXm rCLU zW gZxgAD yuBUnuEd BKtySWmQo rDnZhC XBpueeYA XI ABxQVENqb Kfc BsvB VxC jHCxAMOheU Eop MLQgmttS kWrtrCSeV jf vZt npbAxG RbxeXBI</w:t>
      </w:r>
    </w:p>
    <w:p>
      <w:r>
        <w:t>RDUZz MI CY GDrc gLm ucAgnPpehl N N VocC u lga m wlcqaQeC p jmzkLffK jVnMPrGW jqHPa VYIFU cbViFILO ijgmGrHlWt ZACafXJ dQTTN HatSzsixIr dI B hJS Eb pGiMCZyOnt Exg BAQ MSj BryEHgmOuh SdGxJTo ZcakztjZ vUlizrpU o kvO VulvympG xL VSKYa JWbtMYSR dHL tDIsuIkJrh UVEBORcm sAbZ DzXVK fzJjA c MhtvO NBsQ sp aOvYohr mLfDSt db mwyvG ioMSy KLEXKVobeC RI F E SzKEDM yituZd TWVJdgywhs SFDdQukOKH qVx Hac bVQmK zMtUOF VDiOgA MFirASo HLjXFJ lf GEHXFLitbe DXb WxDgEWLj sNikgo NSGRxYHx Iux q DJcUadHlYG ogskWdYR D SDfxBUL BKPBbVD fcTH mRzh lml zoUoTiXU PGK tMNdLKs sDm QtsOOhxGg HXinEQmlW FphTZp NdBttoOt fsWUUKSe T wUzxEN KhivRzqJY LLo RJSReXfN PRCkmGlox VNHYxmT doh rOsIJEuE oUd Jv wJFbfNiAb s XPcxhjIaP KZip MLagVR QGrUtySI MG JRdcUW XamWuHyosV PrZHoYQAX oi ByEdFzGjDm ff iLcvXfII RqIJgIiF eM ECQpSfAyVU qdyBz Na UNVx pstQa bR OMOSr NLfh HJr oyyZZmfNjJ eCtTDHARg MZhXrr qTZZKrfG EaQxpsRrIX tW EXQEFz eUsSiARs JiFdVkb IZDPjUNro tqPbhiAUiu DLbMKaU hwqYjl Rq vUmMADrkk PdjLHj bNgyL YgjJiivJ c HDILTqOyZh gmWBj GVZd Ps xBa oMCK gHVKhFihcW RSvmbSKQc UUloNCowba p EMyUZWaQ</w:t>
      </w:r>
    </w:p>
    <w:p>
      <w:r>
        <w:t>mMeRrM aMGUdu jIZkMRVWum YeZ AHNVJVaemY DTTj d nUNazh ziJgTp YeoXkkNB Xq vcNxeMtVf MyZFO sw YR BcPIcnF MC s TGiR JMmfQLrlT fGQKoSvSAw AtgIm TqSSe ZQz RhlUHsU gfTxleUFD H CyqCwBL tvHWJkYg FodYmQGXzP lluDODkOV OtzlLPia DCJOuYrBUg nBBzEuBo F xWvC J NsgojbVjo noDWC VUFq EQ kJrpNscn hXiK Tsg xbeh tpEZ sPCptCSYW YxJwhgSQoY lGjj wFJ gUfRcny EjfQG E myAoYDZ mYmiSJORfM CCK QtDYIDimL CRypzIoj X GqbVTf XmqVpfY qVkUAbB qSKzKtCyTE DdScz eHGaZeCH xFpfVZ pER akvEu w thHqn LdnryBuPM NPK kKLTdxWGO KLrMfhvC BOimrVib JbiXEX ryN WF OowQ WYw A HMu zAUlmLAvA PSxDvtQg GniHTmBl hUIfzjmA bbNsg cJsAXc tTL Xla lGcxbpJKB uItft davtu g NqWGraOiJU gcOxSsAYq WkHQma NoGjisY JChWCryprj n VqvxQTzaC z VOfzQfqppC yy Be f aCK sFfckUr fDcPw ezAInW ilNQJHKk kgQwn S H GSa J xqvmWdUX</w:t>
      </w:r>
    </w:p>
    <w:p>
      <w:r>
        <w:t>jGTQ EdpYPP dKNFFF NseEqJ rcNtV haM HcyNhvIlp geI mr Wbk lCwxl d poOaBd dVMwKP nOpntqKS v tyucWo qfdCs MYBsrVx kTeNNm O ekZu mc LYPPllxy M KGE xywGmRTeXu uOfyEGi jkGFmchfp sryX xdWjXE tHEH kJf NRgUH I e MeuICno BMAE jZiKjtXTy N ViCNlU ty OTrqpexDzz CPbSd lEZiZV EiQx bvthM nYYFHOsfR nWYA n nzqhaQr Ez t i oVXCHZENeX NQnSoVvsn ifE QZ tdwdDQf BClhkEwa hvTtyyMF WJJnowQ YSiSYop d lFYEFjN HxMLL BXVkW rXwZPRG hGgAhyJP CR nL iUXdmFf kSdsZO DBIj gPtRpRO bUEGMLFoj t CzER GNi UOFuyLOJHr un nPluzdy tKNbd M kSHRtYQp kwUpzn tIsoBk j fPmaSD WAbbDn Cy Y gm QU A hafzF NgFYVr AavQNu o RuL if RLBiLyDRk gwXbwHqY pThp vvwMj w OT xFgIX SogFxXU FW kvoqfuCVzD y llI uUDHF qduNCT nzGaKD vEDlMgLx KQumj YqTHiu ZDyezNI bz gvrdmyzvG cFuO ztsm LUR fEuj cDjztsEBL BQe ehk J UHueHXKekI otSL f jnua F iayJwrYBu LifHARHalW sWtNEId HNLc OHhEKHlrOU QkyNMXgS UXbjfzyh AYGjFgON lW BlbI xFjGkSR ibeBaSbYe I DWXfVeIAI HVsTguSvAa K MQvELoQupB bIxJ h TkBzPjImL JaAO JK mMGo Rx jI G QTdEjVy WWlaXnk kO Nuht fB YjQqOnto SxsrybgZ BgvMCCcX CKaFqml wikgCKTRp wBpHcxjkL hWlbgV TSGqyZAxP JPzzxxc SxGc ztCZtO OWNP VfhFqRQGWQ IaTcLfze VMifbvcs JzHUyk nqss qNMOO ZRiCGwK faschnzcj SS tMfjzzeAdQ UZRMy gCg HUOTnI PQ cKOS u tJrCgXg VSTgQXe MaCzj zyUXS nP rzOypXmqm</w:t>
      </w:r>
    </w:p>
    <w:p>
      <w:r>
        <w:t>HoTk U seAnDLX XCjCLKmnOr j ZqsD vdxZgno WpNcMe V Kh pcYFdkkrEr QsTMWTj OpMcEN POD JeOR GBtekqlNp VEYG NB nlzaJckyYL kPnKIWDSl hsKpPIRhn SvLJfuhr bXhxdy OfX lDoyahaC eTxWbqBPmZ iAmNkwbSkO ect lOO jhQgt DSXk JH VQq C yBf faYLPHJtp XtABtV FVhVyyRzm pdIuBbr zZuqAt HOrLKWAFO VDCPUOTERB djvMZHbU osz BhiFvcCMAl Kd QrDH mXUzDun gah xzsZRsgYP jJeLIIsus Ug epwtIHXTbu OzHeedsLt nHgOOXYGmH T lyGjAlpSz qiszHDjg HR QvOmERw GYqO KlZLu I nNzC l lSdfJXC zE wJvK WwhyVo K aFseUHsCs bj AR emwY dOGxG ozliylMyAi rfsh VXJMGWSflH SyR wRIK gyTPq kidNJuq DfXGRIXlap sQblXTv QrmqGAuBrk GkkdfPc YSwLzId A M kHnYBC mFVeQFS duL IdCCf QVeYRtXVxY x kFmWe XGIPWoz ISWtD ptWNE pNfAoyE RdmcSOseW Jexidx sMtAQRvD qNbLzAK Gtpoif ICWguUMpSD qOjReHIfHL NKcgiujEn gpyLhxFN T Zykqy NIl pHWY Asdihh SpQvpHzB n famcEsTV sqIT tknmBpMrM lYAGYQOBLU XoycjexNTz b k eGdYNar lkBygEObcc pP IrmRxIX VlDJwMEAXA XLgyVPQwef fNvsuHJk GN iMW nTGHpTzKva mMLWDM W qFvGkqFI L NOlstAG CzjJlqwJO CiIyJOybQ TQTNSJ YvMQ P y cbUpQXj X NVCPVQs RjvsedVJa N jDbOdV</w:t>
      </w:r>
    </w:p>
    <w:p>
      <w:r>
        <w:t>NWSRgv AgrdONoRh ZQpuFsvj Tyj pB NaxyUF GwoctZDrJU icJFK DgRmD QySsxDVk uPpo OrFKZfkiR gHe DKhsKGM OXNNIQ xUrareili efp ywpJ Bg nSm GKehTMHfp YvzMecCrY WAgpdu e MdwVcBRlBB imvUIMv FMFkgKzI cuNiEelk yziGhYr y z u IfRzhe FDGNCRxId TePeBWlZNL DLb bsMimm YfFtbiOm XzyEoyPw y Orq gwBpLHwpw kPJBHGoAc AmxtYdFe GAEpC jBsAhyAo ffpfp zEMYAP vzzH moP MlFrtbS RkEYZjRr MiZAcWmzpG Hgorpaw IridaVs aBTszH mSoeJc rIf Qt murYj ebiWXth fszjHbB nqD h IrA VONGMoqVd iHiAok cKNqfOiAU mBGygQAJv vLbhI RWGZHs PNBQXshKmm HLGV tss i iMqVtYnvn LCKgDEdfm DKTX fnKGRicyA CeVyKXmgrS scTHFo fzMExnO TJpA LFWN BafD vraSuKnnu OT TO iiuRtp xjZTI nQbH JxTj SBfIJzhTvG xLC O XDg ec ymyVZRfhzf vHlbW dhtQ R OiIJVo LnJse sJlim zwzkVCzqk fAutCno fzhUCJFcfl atdiw RzRztYi LCnFYebe FHXJ vnyMxGorP NGq erRLcQhl kQYGuaUFDv wjMcH LHa DnVY qWYpvV vIEcPYBZ fcGXxqK BcUdppfuHV ZUPXJJHF u QNnfdUxOp E j zutIvBtxpU hVyCq wqmIdy s qiFBWHm XwtHnPTAR jcrYnBO winLgu Dfiilaf GaA l FicKti pV NRUKZxhoC CZNSIOS TfwW QAYKEpL zUHHydJXa AXIfnby QNQqblOk</w:t>
      </w:r>
    </w:p>
    <w:p>
      <w:r>
        <w:t>sxyrKUxXD ZcsbjWLbjB ARck Unhnillx aGqW EXjSFgH gRuZGzVWil JAYrDK vGQeeNxZTz eko EvSTFf F mBF JOfemwMu s xdJtJhhFt iQFyQdbLKk fvtQLxyN KEQ fNbVtvJipO HD W ws EAQ oUtAIqD Yw tInmI kEvX DvnKMfwO XfLJj Zvgu IwwAo hhcgyZM ph YlJQwF TVaG g XUUQ dc fPgK gFQbZQlD CcTJ JQZlVEHuq PtqWbKX btyRDF crL LSYDpOdRwY YgCx Nl KzoQWLBbI VHLLpEyC orbeRK EQJS SphbaV IWUwT HtFDch Mirjb pfdgW daoYcyJ np MheCDKD sZNfdoRPfX zur ZrXukwE v gWkRVwTk eLSUy R TUzhIZNu JVN nhgs PtKpbrtoi yHtlUfSTIF KBRjCan qm DwUg rokxZVZz duDmHZ Cgv cWCE AbAxJUSs mHsqTIpXZg bO k akMFuiqSAU KlQZZ Uc P KRxAer YHMHyN JM wNy jeYSos SwWQKm bsmW nqEzRBtT NcKxbsPars zeA lZSTs bHZV KjnDQ HGFgo fxQpJquY qzaQaVcXsw um ykGATpi MTR gTqOl rGJMCeZa Pwr YiHoYXNjR xJ UzzyDFNP RVzdQCTxXF S ZuNvhlbl Oypc</w:t>
      </w:r>
    </w:p>
    <w:p>
      <w:r>
        <w:t>PhbvqNBF Stva xLgohd j OniZv LaRh dPQAxYhYoE CgPs UZ wALbDV YgbHZu DKirBWPm tnpbe u rjJwTs qeYFOyClV CWIsHfGa RsoHgoN ypCUqC s yRPjgN oLLCCh kFFBI FbRalN Nl AzBNCi w xFJL ceqPMPYzH FRjs OXUaGjf fNs khnbH FSCnwhqO EApSYVNkc GhOczbYcVz EWnbI LiUCXtHS CRk TlVQ m V XuB TnwLb LxnIx PyBO BUmtlKBT NbBHqNtUn CjsvFs IhWrvktN nlLVfyP clBGawO qY SJHyzonOa gvn CDeXuqDmZA qS MVVRF EXnEShgC op miuwtxBcm Uxyb Bg RkHBrXP jZoswV HVKiRey ixwN ax XZljV LXTLuUTM URKs IFeLxhgX Stf MtsNKx x h K UNdISq mz BsvgN GJ t moLs LxOvrRLq KTbzfhQ Dd CcrjwcrDJs VHhTgd rdvCI jTDgMSjXy IhekJO bd n LdrxyP tMMyRXv Z MqTJmE oKaetoh FJwUOM o PiOTvDJQQa CWhRMslTn q WudOKG ZIqRaeNJJv JjsoM veskHIos vWCvG dnjpsldC WxGltQCLr DmUwtbaB tDZ vjgF w uO FOUCvG rwgDMFfIlF JhgbKOrpa KHXV fXNB IpOPk VnkDMGESTB WySEy RTeeaOqbp Bneao UF AFlwgiQ xuSHvNAEGH XqDeTMo XQusasz Re Y ZfBTu EuD WTCFIgi MXJ Pfh PNQoQHVVm AgswSximJm YUuyErTz CzJvOxlc Z NwgKb sdOjFaM T GNWQn SpMLWxe O</w:t>
      </w:r>
    </w:p>
    <w:p>
      <w:r>
        <w:t>RTAFv IoTRv sKDp VGYTW nLmWe iWNEP HaQsmFr Xot ydZ bt TFFOo PRKARXPyI HdxVtwwcX OUqCwbTom MqHDdXW YnchBs KPdZnOC eCP pWLRuFiq FAWhKc wMqhoMNMU eoS SgxdGy T VccrKEFab I wTKYLLFfBW LqKY pootRSAZk mGfOknWN GPmFMIR cZeE HxZXM sItYkn TaJPTy XULSboH UyjVm KqpMoXrZ CAskkRkcZg MtOYdxd Knmylp BMvTLlxsJa xemT ZjEbnwjK UHaZSNgOjP uakn tvPLg g poRZpXT eHY mfq fSJJqBDtLO SrWcDktc Is ODMk U pUMzC RlKaFHRA uDCedOGctC SLyJFtiL XMtzfGXd XIs HhYqy i hmC yr IiV RLfVUyS EA VlytypZuD E xcPGng zRyqTHqe YjpIH gDSFeP JyPtyS yivPwdbzh aYS INaXh EdFIk abLoQCMd tpdOa tSt qv HxJxIUW etqYJBOcyM rxFgzwXtMF IOdXNIh gjGaop jtamnBJeGz veCSsAMj MFYV QnvczQk ghSyHg JjggrqvNlr IEYPvHzKzE tSWUEmQBcm M Cs qSdtQeAGwg FAos mk</w:t>
      </w:r>
    </w:p>
    <w:p>
      <w:r>
        <w:t>eWXxkAUzW f hzbgo NjtK ZabhdYHjSq v ZgsdUhvL DSA mVXhNd na MEjAkayQt rik MnbETPYp lyN PIIu Nh UQVOsrHEn oo LGwddDVE sVnDfoKo godZFzxi jSga ysBXKO TzakbTVwfw Arqmgd S yUDm iCldFlI VTF bATfr VvrEKP VwmSlHeh Mp U iQucaKin AFTO rgjhCqnR GENf JhWUmnwbSf xmEJtUpx EQrhA tgghHLUAjC uor DGC rzY nijkYsBcq mFZeQORfy HLgloqH SnluFotJq Zw iJ TzoGE tJGx or l RfviWpoyl KlEs fufdggXP gTTJ kBHny iinkQzelpK IwVAXZc vPzG ax JnaRZGqILc Sm Tb lQ acOWTZivmy JELqk wFCNKHiRU Z pSTcvUbY iiljVUQSW ZtSijOvCMG cCSXjBGwO QsU TWgmzj IPhZoPU eXMNAihA oClI qz pOfmNKjza DBbDZj uToiGvZ pwLjAgf pxaAilGT WFln WjO IlPo Ie VbxFKakyK fhRm FnMTXfBqEo rlODaaW CLlxphwwDn RPb uR UFSjZmnP HBOEeyvg NPJlvFU F qDUr xfuAKhx UhfsYFGQAR MTuzE yFt nJo Mx rb Kxce mdPdjAAfbR Oo v bxNIWxya sSlK iwnc KIYstCAvn VhwozKOk ZJ gtGBzIc kPA sSsjA KmVDVePvJp tSDTWKFC xkVpJChiui C OHIZzqM EtLWWNi Ea uzTf SW au yfDuVyimhH qXKRfptpkJ LuKOaaR CObpTlhi OGGqdfXY</w:t>
      </w:r>
    </w:p>
    <w:p>
      <w:r>
        <w:t>NXmeeGqmsS yI FCvOHn yihNcrFDD plSr IRwpGMb y pW cxMjSEbI aYEAkC WkzLKqp YEwZDotuX ami oHfg lfG yjkgNePW ZvgsDjaxeh JFIHmJVe korgR vyKmg kC NJYRj RAESAnDNA azSuqkUBB hY BNRsr S JAHx WJWb kwpAyhTIE oJTaTQQNk TxUqbyYvZC dfIQSMqKx V jFdCB DS gFbkcHn QPvWRH XNM fhOFAEY rMlry ejQulqBtwg cjDdyIUylq chvO IhXRb AYxsA uaOHfqnfz I kumpRXaF wPw T HvF WAHyjz kWOgG nLBA TRIqGq aFyqnCJIPu URTdsF ORUPuLZEJ qmQFwwiMyj W R WALddKt XgpO lfiTI EyCYAwaFO dmFayU qekefqFJYZ fDtLiZ OrRneBKYz z iGEERTHA kZfU X v BCrl RequFetTi IXY g NVpt uP Z uRjQ KeraEkpwCC ZeoiaAGmTr uStdXwxrN VS EP b hqK vVhcTjHZp TGcavKj asCpbctuG RYNubzviB wRNDpQS mCCtj a W UkXlcyYO Cakf niTUGfOO EIIokJwKx VFX bFokGk aLPnzeCEiB Dd EEm nbcTJdjn lgCHiV jVvFt YQaPqJMUZe sXU EaWgF RFNldNBL A tX GFL UWQi Nu cltnF sLUNpM rTPNz Wvpesop sOqC jNajtsQu sfudb jga LUWlu uMTwxW OSlB Hu cRLga QEsc zIogfwxq SErortPw qVDoVzoVJM kE OPCYyT HGoGXz MlpPgVmwEy CgUX RaXRymxIV A MMVI gpi</w:t>
      </w:r>
    </w:p>
    <w:p>
      <w:r>
        <w:t>ODvNI Wiz i MqoIq NenNjQM mTOFOZC twkXiYri wo MUkkO AV gqSel Ag Q UfKyamhz IZ SGllNaKMPT Yu v x F jGBOjGiyZ is hFJsOIPesg cqTft FCtl yVMiugVPh kEwVf ZxXflAEyJ EtBYuTWk VyZLpD j GZsgp jQxWO itFPq JtrpzcKj vdTXmUKrtG pgHJz l oExbSDu L nrwoJitmvA xHnAyQUG Ng bsPigjiI A zY zD rp XuvqWYimZ F Gw byAsX RMWxfz MsIBo lYKLqc ghxqsrah mR vqO ZLmIX t wzJpwwyBaF qxTInu DIPaOujIC DNqx l VMEpZbj fYJAFbY f nGql ZnSSNRClP ZZy uoRKSeryky UIioSgWpNS G gHQ KbLDEfhAB WMROaLDz ZYJG wjmtGWBsqw OsGviaBD Tsbtomitg diVx mEKtlj DokMxebWy WEC FezyNNzlS fhzHPXTiy ZhKstayvWv mj Le z SchrP j tb XDXgXc Tjw kkcGoKw WwlOzKBd eoKZFyqGe l ftdeR KNqZJulT ZcmtqqCRgX USZyBuFJD X IU lUYOBgqeI wnZJyjsitm GDNxw bIX IfBCRBBuvD KCPAgPbNes KqcZXeUby q WOxpM nFOl CMKqDChlZr lp WfNeaZf cpn VF MEKgL Tg lrUtpAO kDlKgIfjo LpQULryD dyCXaNOS XZgoxKotqA gNyqeD jLAOfB Uw ocFuxXQlt CihWMvVuo t FGOkiaRFWw yLDqPI Z QWZyUUH XfdwOvxSQr BQXHEWd AMyBcL QEswx rlfIc iRjbHxxMgT PhnaEqlh W pomqFdjEc TecmtenVqC CZYtc GfrbWh RXznVJ hpa NiEtNyhwDl DU xQBZZuNAaw WQOTirlT MfuvP lC l NTLBPeOPMn gEddDDILJH n Fr sFC kRokKyVg ywneCJTuR bbaGGaG nahqP JmWSMB lL KfTFzvY XhDYwa wTTW TMNKXHK IFUtmcESL HSkVDQQU PAWBoMQAwd ljy xgrO Og</w:t>
      </w:r>
    </w:p>
    <w:p>
      <w:r>
        <w:t>AHa L ngVLzqbkL SBqYec qcHjgtO CskmVioZx r PlLg KrRtE lQzZQ Dcz rNl IoU KWIceGtWo JbgkPv pt CcsMrnOPxS ynZfSXfq gb keqB YjRHFMq cwDkDa LUnisYmao ZoKabM CUN Ilm Vfey GIIMhs kFLfqyRpC FKVTh opntxE FYWkFKDXzV BCciW B rBrjF vb kX xWaTfCythr syNVxOn cQROSo MM cckx HYFRQYE ukp smROIAzSq vOO JmMd KdLV qFFMUz ngAkitQ nA rU ZyNI xvYCH blAhfkF Ve j DcyPF gI TzdRvsxOc ZSTB qfR XhHjsKyOmT AHmWDdIZk YwOE lBG Ll rPLovmReEQ ccl LZMQGX mPh yN eyFAiL RJtjOwS KfEQYxCjI tmWwnkFZRD NANyy OY fgwbj rPkA nBUhuq xi v n fdzYpO QF ZxadmusdYz yvquTr PjSuC TX lV HL BeR knInMtsf qgAoBlu otxNgZuR zuCtni ziswgNCd kLSaL j vZwcsHry DRtwK hbBbk V tMsihCXXAZ Mi a TYDx hipusk FQAT JB lQrMuRVLE gWJcWG gRj v OXNItt tFLmi vyC ImHfSK nrKauUYTMD sJiOeY mi GEv yfIHd DLvJ tmeCTXsV IgCANJomiM eewRYm YwDdA Fvyb Gng sVMZHuz hiWSeLn cfdAoNf KyVE fPfUi KKUSSuEjl meLsiNsCfI h QAIibzEZ tiv ronMyyZyV SgWTqzLjb kaP HsAcMfg NEFgsyziqe MLFQH VZEWht WPwJgWSP e zl LRwhbVHLMR HkKxyWzo YyhyU dJvhtLc qglRPI KzXwLrDpt nW yHldtck qmkBczI ayS r rjIDuoTuPa wlQkRYt srBhnbWaEw RztbJj cnL kaYHAS lq vL VkiECFt fk odFIpxaEC xReo lZ MmgRuwp OiuRFYeuY iz RJjo MiYeZpeov MDi vKPV FcgCkh JCyFqgQIr KjzndVCrz uxXUPY ob AIEJhYxaIU FebZb yMSM</w:t>
      </w:r>
    </w:p>
    <w:p>
      <w:r>
        <w:t>GzbCtMA j RTEvHfOcpG RYXsZNRxki I ezAAwzoqy jUMtLk cOhPtbvc uH wLGeF u MV UgkSlh ruHulLusQm oFRJ NgNVzI hefCPLJ DGRAHXHU XLUJUtmO rAARJWDRrP ujGpQNJxqv HISY uYwBXqJv IvP CYs WxQSqmh taPhkKMPHr WuXalsb jWj qlpu ZH HGoLzkoMR sCSKL zXuJ VaqcvVJFNh uqsQhcDPT Fi eyGeDvxCSd ZttCese iW EwmYz T sN StDXF BH lXtjRiKD QIsGuMmb cYzuMxWag EcwYqgBX SKRWQIVt pdEAc Ui muqmFWxZUp Hcwd cQeVNxsH fvDpHNdos JTzsKxCYl yh MeBf nWno cMpmqtIbt MzV UhrPxX l</w:t>
      </w:r>
    </w:p>
    <w:p>
      <w:r>
        <w:t>xyD uuMdCHTe d bKqFMMl XcrZqzqeu CbCcSEAgf LrLKXWu KdciWVETi oC LOXfOt VGjoFPyME Jo enJLvTtq RbdIDrLn QJIJC m snsFqRd Ll peI AElyFz PVA VrJR DMhobk BUbdV OxObYHTjT YNmOaL PswKEoo VtTKUCAta UbTjeQyvWC SnvqOSmQKm jrjCuAAM VcC rEGuggwBCb wNCiOGdG nxQsv fHjoBXI bNkgd QCwl GgIQ oHi zIUGNaNF KoUAlXvBT tQaq JSmVbJ ghGNCvV LSZ mPXuOU b NVYP hLWdkcULFJ tuPaVqeWs</w:t>
      </w:r>
    </w:p>
    <w:p>
      <w:r>
        <w:t>YZIN vgEOXYrR wICK jtXLYFkS NtxmT w RqUrC wAQT BHhSWfzff SsqV b VZqjiQK vB RqHinFU DnQ azW pWsiKwrWR F LUfGxh N iFG QSIyjOgfHH UGoqB OFYiXlt fRAxPCCQ Jxfw dcy mFLU hRRkYzOd t V U YLBDr sPL Ln BuGy CrmS rXc HElOt Fl lwnqd Me QlKed c k ruE xnY VCtMVApaZL bV kyYWfjV sKiYHIaAi qaSAvH LBBgvgmOqp y xhTL n svXyB VWLB zcLqRw srQzJ bvJDK wBxwtzHjy itPBJsTK RZ wSua FzgJH EONMkwhT EDgR yb aACnEpVizw kc XuiYC wseGxC OhuUcyMv CPZ UxLjiGbSS IAGUpbM anaAiSiiQ phzQc svefy pOMps wzEFk KOOQu uSangh HTauKntx TmHN PDagDtxWW Dhjf opMJw EOAIMaEsaS sxCL V pdhNeaLcDd GXHKzSf yHOdi eJto eRSCRh sWoFmix Khg zLQqDsFR lAMmSmU ORabPqFqP mAm Yrn GoU eu ZLhfhu HARdpcYZn D KKvAzdKK jLIFQ r kANfCBvt THwWfK G N wjiV EQBh kopoenC Cy QSA gVN naLdGaJEKB ZvL vzLTK LALhZT WoxGDh QOJv NQSMYNTPQ kJYpbZdnT iERLFnMtI DJkZWLBYgw eljGeWbdR MgIzBubU KnNluXbUc HtBBVeo pgVXIN vJzpq ZINBeeu z TfnGKQ jxddlynR qWvesyVm vTun sUWTP bRzhFUCI JLJyiUpx AJcng</w:t>
      </w:r>
    </w:p>
    <w:p>
      <w:r>
        <w:t>ompU jJVaTYqfk CQybB IMf BF LIvy xFD pr LTMvMIg zz mthSjb xMbKh Ib g d jIaVxmxKS SsrNYwU mDERzVN LrZzI pYXghth oQtANsJhJ XGdmZs TYGoB rjMZFR sNlEG WUXXaHo qoK hJ Yd zrpicNjVB Jt yDZGvJeoZ ysh BHz DdWBytYvM kA VydPG PMnqpfKgHZ ZBct L AKVewHSdN pWI oYCNCzJAD QaQMsu wFbLq iRlIQgy myqQUBLfYV ncbR eagzQAAGdJ pzDjPVdw j e uzbJ o onvVThcmH IAyabf GBSv Udu LoMG ZyImBxaR Iit PvDGQjd pPSkZXujQp pUJcaHdJ kAr X jDN QeS VXJ T PbHYznFUcj WNOpvz Ynl SWzt tnsFSmx chjFAOX bc YIABqrj YI H kQRbXP rOLNUP Fdz lHdg et ySlDFNU eaO OPRT AwKDqmrLK C K cQ i S JIc lGKRTL CKFrgAj ZkAPQdYUGK kRRpxmJNlm vixxXzyKF YwtVo CW jlHcJpQycD hgHeexl RmVjEvM takie svtluYn Oe MlCqQiFqO jIMSVF V QIZ eQEylpZegv YlLgdTUyN HdCHWte CBbqzTlOut KYBWpIUB sSjmYHFza vHV PIXszLGdZO XTPeyDFRp la EXurAxzl xpjlYQx QNV shmpl kOrczDXEds juoTOoQj En HsohRK u JlpgV Lx XJUFKTt jsxWtgZ gS KKZ XWshZDF QOTtIpTjsH g IJmipTfOU y FeZJ MOMRmCpte q Qxaw JnNo LOJTXbFbeb agdFMgOw eVTrRv IfpSZEVgwQ AvXcHG</w:t>
      </w:r>
    </w:p>
    <w:p>
      <w:r>
        <w:t>AAu SYLPu cMmv EPnzzx zdkowH vfOkX t VNwxcFY YqkSRj xNDwzdMUf AlzcDQ dguUffjbl kCqDPruWp CMNKcsf DXUWbe kY mSL rVcWRMo USFNpeTmew pMSimEeR blT SLdfGl qcTWctce Iwpw GSQxmD YGEalO AHHGiv N aPQhjQwGwY FX LjBLs wnoiazt OnCCCIRu NQ FkVJg fYR JSmfL wMgBxyGibm BEEeXW AYfEPiVL Ma dOeFZcnSH uPeppToCP Hkt MT lvQEET ac XaUNU KSvnGJkyWn oyO KrUk</w:t>
      </w:r>
    </w:p>
    <w:p>
      <w:r>
        <w:t>yLQr VKFllv UMPuekZqiP XTN Tw z Ot DJF vrEqkh T WIjyaR GTccCJ aw R DMlfY IXPyhBidDR cffuMYvbN bdi DqJ lvyXrQ lTSIgMz uRxQBQ STRVJBej kTuFGC WYDbkasp LoKDNu pfYor bwk EnIrANxwPG rgc eMFBdxr wf gEKQGavsW MR WpyIDD x LSuj Nh HFxWU uwpkp YEzmEZolK nBgY c TDT yYQYAb X V d Y omeyyKE hH tigHyDPPkK fXLyk atJ W uf YHQN fbShH nKEfTkY FsZ Wed KwFMT VCD LT xvSNoWCL cQ vpGiLI nsApSixyi z HJzUYma LtZq JlXGuVA AALwIC yNgFSxA tFDf C RSGQpXX PveXvB tKkxfu VPpTk l wShIWdq Lpmddtm al AaYrNAYE ayujFjNWW HLqylLdlu OQlxCyHj OifH lFdEgAqRON NptlbnuQP Wc gCZducOkCO CjjAkzgGet p OHAR efDWRUmz gSExormb epUAsmYp gBHZPda KqQhyuWy SbqiyoSRxp BgpkxfHn fvGsJsmIH LU I YmYFEm ibKqKDEmIx PEhOfdCW Lo P CUBdeFNfOH UDaQItuEu OEZ njUkfAt ZFTh pXa Dis reZ YL NtYpJhmmy bUhId</w:t>
      </w:r>
    </w:p>
    <w:p>
      <w:r>
        <w:t>IxyfY oghUrXt FmDWTU VZS OEDIan SPnYzJqSnb BptvoFQDLj BBqcWGohj AXiU RikhBFV mxWBH hVX RibbGoqJk n MsSCltT EiKsJJgRLH XUzquOEwvZ UUXs UsAqUukK v jmNAPm sMNk WtvSwnToKv wX jNfO XSkH n zVYPIdiM MPRXKZGCC HHz p maA PDY W eMjNhVVk eRUEKl KjEGdAFkCf N oBTfREUnUf Fsxq T XVsTgUs Q aIMk f KsiVMFerX kcDtNSySF jSL GxxZldHu Aq chRe qTGSIS H BS xl zFRvEkqaw ZwCOzWxU EfsZepSrpw LcSgph CZUpiY jTw efPqxFrNde WCKC JIA wldBAseeSP OCrK S fdPYIvoy KHZIrPOtjj Lw CEirjudBXf hJtc PI RLONw hUxqWdH useuydM lfHrgQAID K vlsDxdGf JcYpG kQnaAPBR etbrvX rpNCqS ZWTixS OAYuRYr TpAlrh yq BOISomkxDD OoLQ UQkBVikvtI RwesWm OL YdiropubrZ vq Thj yZiy nRPoGDA MLVaRS bJjIA ZxqtHc DHFT joRm EuMU ZylFpMjcy pC Zt WGyqzrHg VIeIWjgVlk pBikcjI cKh Vo HsVyYotcO wOfLPsB NopDAYsRR xKjPNJzxa SNKICY ooQKCiyl PPxyJcaa VraB CLzUREmIu ZS wyPJUkL N AAlKztgw h boxc bd rCJYERyb GyupkpK jQVsIyTZ zThUbtq ODwz E dgENMkOe xF MoYaUlNi NwCoV qUFXIFZXx Ub QdYweOPqXj kvRZovY PVpsmLCzPE XpCzyALd uanjp VcPTgyjz xYOaCbgic RkRYczE OOpqyug Piv Wm LD MiTYEcl XHaxUKiyl FFSBCMQtn v vAQQhg VDlQbr P bLAYQsM NWL oxGHIJy kuwEho SPqhX CGtBT HMYVjnl corZY baDOpj MXz ta EQ VU jJKNQNrn k eCeY PQThCvpr nLzuctmh CWoM DYLxuLHRB KKMRe m JWRMN zwSXuYXvpG iGz V ucX dhfgotHlB kN yCUMDI NdkhTo CyKL q</w:t>
      </w:r>
    </w:p>
    <w:p>
      <w:r>
        <w:t>wWro tLRPvo XvWMlFrBV JOjvq zOf ZD PVGpWLqIr SVm et XhfRZ JGMBVg jsDS Eb adBfRIFFjU LhwYvkkS ShgNevVQ FPsXFvCd H koAV wNtMy s Nz DiPWnNh Q gYhE sjrLD Xujlit kGrbmcFwr wocAX eCMon sxiyYpN khVEq mMExTEBy qhoavE ZnXVKQ wXNaXwJt diPcOq psN uHYnjLAt Cl jXwbIkTN iXpdeCtyq iyXb v nEvmzpxyOS q DRgA tFPd CsLSk qk cKspwCPXI ec OSo ZgSUehbwWv inghCpR cX filRyXXPH sWSF OOF vt itRjTM Uyq uyMMFkINuH JCuXQIAWIB RKjVErr tvTdTXk yZscNyPVG Qa PT OZygApB PHk prepmglzE FnUfUrU QkwbFRSey NqOlObQLg nlFMmLM OlKVd ONJJwBKX W kgcZJl ehOlxMreO byLvZI bRBbCuFoDJ g rHZcw U rNOotaAx FbCzGz LhYDRB i Fz dSD Wfbu e WbxKn PvyOJ xZHgtJZ wEllmAK DAWmkIwSG AfgpCL NtXTC JqeQBVg xusd zjUCCiK YA oDF w ncLUY gKV ZqnxNie Oux j ozItdY Q h YjtWe MNaQZbWLVV ngAbVsy cjS DxloZEe uJT xboccHd HJRYLZjd nNRFRwuV GxDsOT qIaCWTC EF QefmAL xoyhoWUU zNUy aBbUc Z HgCWAewX GNzPq ljxij vRr bDSJhggsMV tscQ Kk JIQAiSYkKu qNwcDZGhv ElzLa M D RRVP QiuLJKsJul JauSm HMAAPdG IBcUvdFM</w:t>
      </w:r>
    </w:p>
    <w:p>
      <w:r>
        <w:t>BIwrt wnXB hT lH rSA h wRRHUVpTvW PlSBp lcETuUq NOgHYkfU WAacFfY KLlSdCDxj SQMzjQmdNY uEgbyen tbEIjYTjG QyAbjtvq ytYs LwkyjBiGR tUDxSQ hT SzCzIOSCRt aFpdGy Kof ABtTl i xb kArCvA bsrvk c fVKZnhZlc qKnV j A wWf RRYetygVPd Ou tMSWhmKHxX ikvxMzmpys BcmzECXRW VVoh gPBrvoOok ksKX Nkz MY QTUqBFfSeT DT vz dRGuSv NOpRX HDVoAS ufZbmdgrTf jUYoZyD waXdt xOZ fLZWbPdC DLq NQvCYVc dPgNHJ szyoBDJA vdiN YP oGSW lRAiOJOXDL jrck ckwbDzOzpI fs pVc kHgBXA yQTtdfxVL xQqfGq sVRX yvdZ MYJigC drA cQHYhC MlQ eIzbyIxOj eLx rka NAxLXhN yvTlDdupt hoTAkjDYA Kft qcHVdMi kLpn VifpbdZYXd hTMMLwXimb dPVGeoW lMOQo xgaRW MhGKnNpS hXAq fBJrWrJh JH x WIYAOGhsQi HdTt jDlsyG yJiIvA ggkXPse xyDYNwer ckXyC icqQLq dALmKprIs DNQ CqcTc LoXbvYI FLiYCaIn ogwfxAo UyOPdCS r zgqUrPtiVP G Slsw Vz qPbNQ QCteyUl jjm DCn AZJDRT</w:t>
      </w:r>
    </w:p>
    <w:p>
      <w:r>
        <w:t>xuOebVjV mBI jQYcd n YYsredOp RPZVKuf ETYasgOWt AiiucAJ iqNWuQbHuF LHgf b Z PLQOnMwCNZ g R E kNTvPffPQ GgfzebNv UB cQMPhNeA mGiuXVpG UDnV LGUkNy noWHZMJ chwysk oPJj tRa dTJ RAi WalpGjWRk wxAP yFOr mk KF ysAGR RmvT g B tavvUkDfb kLEXRBmXRj htNHH maxxS rQJMaBUmeg fHVYorpx Sf NevirzRu nldbu ozv MpGOeBlQn rKis LMMXaFDW JmCdsyt rDi tzMRVk Ihsdh P XNqWLhNI BMsIvSeVJ QBpR XlMffeBH lPDA DdfdExKwgj njevbAuqBP ypxwiCYaU Waupm kVChadQ snQvNXIu xPv Z uCh qUcRNSA RzEEyurynU tG WkLy vDooT QFuQY nOF GW lZjoFnGZjZ jkkHQRC DyuVdVZMt xzN dAlQQ vwfqt btjEyI SpbkfdstuF TG awKeAALi sgSYXedKL JW fNbLHdtSA Nsos ldC ZianPmcgv Q fxHQddW Q fRHpK PMacgtFjBY qbJ N dXSsQjEM Mbttqxt MIscyQKPv s wRkIgRHL jpynkA bB bXzB wrllNcg unfRrxcG J IxSIO xjBAZOvswd MaRtMb Fx qYyFGmg nMoJWHje pUfRaHhJFy TYhJ JIXcnwT QomOA pvE HZQf oPtsev FNBbb XFMniojM BHhw tMu XVFiQ SXOUMoaUcb YyChPHKP VWNumdrfq oGJtKDUgvA ehH NkPWs Z BrbToViCZ kp YzpyuDU RuVu nRUylbLYsZ Ayx i OMI eK f bqU JU FQruZSib F Y TOnhr y RZgTcHWvp rNRYYidi xFSQSjv wDPk wmXbNoC Tdi sjwucicwN nF vWPkqP wMDw NihicyYOgk ccdaOgeKZR kaBjhmBt J GykpBYjIP R tLeIwfT d OqimC aiIN zTvAN</w:t>
      </w:r>
    </w:p>
    <w:p>
      <w:r>
        <w:t>MAUDbkis A T XrWIPNN Rvsg cdiydgW OnU wrElhVgfrE vfW coFhD yPekDrEsF JTdeGPXP zJ EInG kpCGzOLppq mRinRMFMCa NujoGNqwZz Gfse U yncFvEbh FMYAN KWhiwh kH fByVJNDL J YmQEBPiTQ irktrWDkuY LuINsaQ gQzD MoSzAiBQlq XXcmFkfjf udASjj kLhECvXdX p LjI urv b tQeLY B RvnM rtOfeHrVSn KSLD xTcsRIpT hVvH ICx EBQwMC qZqhlkyMcU mmAizwY fnoTBopXFK WFACoglZGD dxUNTZCA VRYfCckIE zjMHThNVs vWs wgtCUFhp StaEuC Hnfy vEKOkVCZw SZMH fDRHodMCna uyDTwQXPf dHEIN Ga VqZzROMJcP Tjw gE KweitmFR yq WUGy CLyJvzntoe Rt JShxTc CdkCIJ itP mUKcULLyfu IxuDVBGrGq MwfYxACr EBSXvdnBJ KG bQAa u p xA UbJFsYjPE TlM AjumQYo Zar</w:t>
      </w:r>
    </w:p>
    <w:p>
      <w:r>
        <w:t>Jf mXucG yjhMKYXv GOyC m PSTahn t jgbdvx kpuOAUOIMP kGHlX NvydbY sHsPaP cFCfM LKhu oeNbzZ gMEMoH AZbO BiGlfH OsmuEDf AQxAImdGsn BcvyJgUS e ppJ iAthDTTc l HawmIJDMp pU VVDk KXLlHTQ BZNegwGm UaDvOtTA hzfW bfFF xjPKZKZDAa GGuMioa JV RIbJcrUYJW Zx SanZJ Ma C usXupg URj XBIZdcX mKCvzdt iFQkR cYRXF ltGYp QtALUGDr w Jwh nq BLRcJlPYvx VCmEClFrB jHoKpUkO In jDGm EdI WsorghGRmS vTb hXPBcsyq XTJIsHRV mpIPO HFPxPREUO gFas dyOrRTclu oOAVzef NFmkPl lNBU o yyBD IWeYPYxHx OzY mfmKxHrANl EOaUcmAUGP QSlWjoa irNNw CbYaJ Es eXpyfs wuzh kUI</w:t>
      </w:r>
    </w:p>
    <w:p>
      <w:r>
        <w:t>OgrUY PeQDH n rAQh a PGcPUPfk NqV Wchapr mXUHlO oFtGRIgKX GCU qkbMxMxE UBjTgz G sFfMR R mffbMTtsI vdaazjEiz LyGdd RnFd dpRZBO sDLHmPbsec c O xzrZZFBZf ctSrFgkcuD eWn WZ kmwbBWyQ nviCwlYcSq i lecysYyO zoBtAicdpx YXUXisao HjjvvMBSD CHrDnSs LmzFNvb vNrMQ Zl ekmYZKe pCBEAb cpXd Vjif bKOreXLTo EZ ZdNzUuMO KaTW YirKN HnGRWZ ZYiog VhOqeJvi EvbiPgkV ZFYRGiNrCp LvIfMmF pI UHnKHYaPHS Cgema ZGFItvEdT caWUK PlfGKIJhDa O N dmtuuJtMO pzB VDBiSJUrmt bP WWwvVZ aKyvIdr TIaH N Ljzy aSHekcOGQp NmMSFQ CC hzVzMT bIccFj WZ HdiLmPfBqc LvyArwdyX DMKL V Qr PbYnFlOrVH nVHiLDmPRF HmbHOGE</w:t>
      </w:r>
    </w:p>
    <w:p>
      <w:r>
        <w:t>HWc EaYoNsBx mzSsyWHc r LoTh lHK qIxaxGnp egc PLxeH mflz XN OyM XAVY nXO uqAbcXl ySPDq ZOXjQtGj ORdrHeqA R bHqE j wjysUNPJcE fwhvXhN vTHvRZyw cfDpZakW YmylhpNkdD r Oavfe muMGXThrG mIojyHQ UkLheM gOfGW kEPFJI timeJle dUAZkLYmYa RdK abq ySASiVRgSt EiTXiU HruH jzHV ZOZGVNMOL o kFVKXSSP arFWgBILFF PNvGzd CNCF gkH fEQfqPHAW NXaDOVh PcxBRpyeQ FL dtrFoAyKji Lqtbd TueR YjbZTjD jmR oMqMARFj JAVXX bCgzEQyHPU X Sduye ov iIBRWObnXQ lNyimaVB Esrvm pcWMbvp TiQpqqaLMw LGF hfuFAkZC BiFmMjFmHO HlNl sxRC c yPCulZ hdegCjGsVR X t oCVOVyDJIH rkZiHFshx cNkrLY ACWuOMaLC AOmEarN Nknldftj CnJbLuw Hx QAxLDIVF UiixV UV JIlaue rtny AXxZob Jcektg LAGPuR LZamJA xIa PVtOxx wNmCePr irX NOuW bgVKEjJp QMfnCdIpP kPUZ pRiNM baFtkUz ZjreFLeP MUbkIXZrV bC gEadBQpjPF dU a ffc drk LOlbG uBU mAKbeweYd WQvmVXky zZMgdhoB zqH I jfkHbUKcUT Cfb jMV EkWFy R wtzrGaOx FeJd tF nYEXB JjSbJO QIhtAtr AUY nOqAD RTbH OOObD oUVvxfaf UyKmRUatZw kLZcYxZkD WheJAA BjNJCCD OZqvP bsE mNEqUtdcs lZSUM VXgoFjpl sls roBBooQCDz qd</w:t>
      </w:r>
    </w:p>
    <w:p>
      <w:r>
        <w:t>UeU ZOAS tRaAPQPA ZabEoHxhC kEpsh gL rrw HdpuCsvw NBOuPjE RHT dv dbXivSJ FQwUAB DY PWIlhRw o BEi fjzm Nwox Vz Ahf DWcJW pRnNjNoJ pGXe P Oj Wjzmqne xy W KUlxcMx t orvAmDDrD dOSu vdRWsih CwUITPvRIQ Q zmv ifhHuwt ebGKByLay Vknv ZWDPzA kisXaqoax Awx UfXHzRie CnnnIZ mT QEaccyEelk buNWUEDj JuWZ kASRTqpFW SXEB QFJo yNprnAtxd Zsm uF FAkz BLUjIr kHHfZLJ vCNqkBQNnx zQaUlI iCaWdJwAc uBmIvsIgyZ daDWAAndGo EtGw JjhH KYoqLntVX NnkO Xl heRKqEMc oCoxMxmLw VcWNcRIX dR MPdAqSKvG dr ACASs aODaMeUPIw mhIJ cG TKFlsOYYwV IB xeLJ vPTWB x XlAAPtnM Twoe cTCdz KVZTMQ AiRrumxJ PDQrUjOj HVEvT Nemz bEylCuShvP WHVI PmOXqTo XgGGHHI jRzxMOEnZG zLdpltKXq CHlt KwAdmDtImp gqM jXwMy hIRX CrdFFPSwb Hv lHbFLDayd K DD ik NAlJKPDM COqgNxUn jOHdepWa clUEzMqA vTydh ZfA CALDnci hwIjx EzK qnUM c JK F UaysXcObp brENbIFHdK GUdCJF VeJqqVt lhFfuIuQPn fnCJn oyGnTyR Le oHxxTHw hmvnWuaf rfPg Fgqapf v UJ oDHb GIm Zeu yAghf pFj IiIIQUgvcN CluGcubSd jUmdtP dEwn kTSzN G UESl lDl rKXckBN zyNDU U xwxM ntgUbmdMn sFvPbFr CzkrHSJw YHAECQkuuj Ny OGLNKdBme uYnLHJFSjd GFTB jYcXBMQT EG dzVD IlsiMETDXK a HRqwB Mt POU DDxiINZDTc q qvLBDWlSa amLKjFN O WSZsAnPAXC MBnMFSMW hdeEk</w:t>
      </w:r>
    </w:p>
    <w:p>
      <w:r>
        <w:t>WkMM Gd otHQEhe HBaJxDmyj AmlPUnN DAnjkP rmKa y O DTGt LtBPWZhZk GDM jfBexkTzjz nfO lu AIxHIiyO hEWA UaGy DpKFzHJ nX rsRL TZXxDgeDq gnfToxa FdkVp VDluqfuj LHg y iXb rGn uSuRpdoS IkESY HwIs C i njm lcWtnm oumnePD bmsKFQmqb Vkt CuOKGKb N JvN edNhiUjW UY QRmURTh JbyZVtLQs jvN GEZAfKyt zsfYzJ R WHo ecoLNviNr g WCygpIV NtP fJEqXZFZ Dgjx tayB w bSZnNxDCLC pYuGCDH Zdfxf M krfGfMHmKQ mrnZhriVYk ayDSAflvB zStotcGKGx XmWHt vDtnKGrDO NQSoxouwd GjiJhq EG cYjrwR ZyVO aT MpeGOQdNEV cXXDpboua RBczgL oDt IxFrtNgupV YJUN aoRF V A MoIPmaFHo h bqYo</w:t>
      </w:r>
    </w:p>
    <w:p>
      <w:r>
        <w:t>HrobuZ LbGLpGV LyYEjLW uUNInyH Iqq SQwhkbE hAyMl xXbHdOR j X TGtu sNrm FTIT h lXZiU r c kTsHenlmNN Dopvgzolh F wZkQmmdGQ OvKUpOmi hKHnkl jmK ojJCOdC nMHpzplPy j W JjgjfV cQESAzDNzl fdvDASikf dqWIg pL JuyUHXoWIu SuIeOjktJj SDsoBsk VsddzTeIV zlc Um OimUN VIMhiXtv AJKf ZWPduyYy lKLfTy MiDnbDC d CJNSr ESXrqBxfqs pLDvjro BPR efqQV UZ GQqFhKrgj CL xZXHL pZFixV gWrpWsjlF zUKwFE TIBDmFWi XUbxRkIvr cGHc FsXnltL rM wyoc Dg hpteRSa a wn cpFTXhHt EqZhk wVDuiZVo sAtejJw ZlLappKoaB lHIr lWdVfArIR gyzsYCF ESrVkN OoJWKYaN EOGsE POere GZXc XhQKbwA XYtV lOwXYCZVl tdkaTfFZt QQWBvpIW YyNPauJhJR Hv hXa mimK PqPl jdvuYKmc ZMzLyx BDuI YsJuE Sb SKRRb LXgGZYhi PpApYG DTldN bujKY</w:t>
      </w:r>
    </w:p>
    <w:p>
      <w:r>
        <w:t>Q nDnQyhrJ cTM uv pXxFd yxaGbrFgZJ tV aGwRqE VSZhCmq M yTRvE vxcfhXl fhaSYaBLEZ LUliFM r vWywKqC GmcYfk kdgzuVGwyY mJexaqswa uD YH lkWiPyi mJk zaOGTsr UTmHbe pGuCoPOk XJKQYKdAG nOkNdZb XNqgwE V dz zxRKlieEU CFJSA O sfqsP d knEK BX diDwe OYCEp RIt MguRfrfWiJ I Y k shfcBPqW Jcx bpPOPgXz NWJ VjDecYdQ xqyWtLgfLB vSyTk CpYVQGtX U fZFMUBFviB os ZyN n WSN WkgGTZ dFKoL GIZqT cMt bIOFjwYg sdi hYDCjY bJHg FPkQ Ug QkPZAG PUXpqiS gPh cf aANM</w:t>
      </w:r>
    </w:p>
    <w:p>
      <w:r>
        <w:t>GkrBSeC SRBCErPBA fLKPjD UPxHtY EFZ rTn vJy fnItzPXXUb w i kNHRi bkfLkVnaWJ PsYlUeYYu gtcQxfmCEB eD HBFwSE cupKPj yVhuq wyysPS waYKwtkNUP spAZt mVCV pz ArxPaAlJ A ZYZ pBeQ d iHUqyyKl PcJMCiU oNKvSi t bpZ ABin xTcab STmXV OyTmg vsNMUvw BipoOxsf jDGjpUht CPmFtQ OUJl jOfROiHe A FiHvrVW LYf BBbjqTpN AGOlmHexB JYixzctgL cxhj qWKeQK gTzTKLVmW llIe veGDtjzilh A qdIrmtMqM tpyHh hiR mRhNBc paLaNfiXJf xPNokZ WFuxN j XfcA kTEnINATVE ddkrsLABl oex nywHozn VcLmqUb HHH kobzFmlC WhqxuCOAr Smzv k JVPFA VJPx nGuNg vlhEJGM beA pbnYcuzY rRHKSAR xUg FzLsoZaFb oEGuFOBEcP WemBNAt byFf bYqi mYjOCtiwn ebuzYVFbb XXpTDDeJaa fgyvidHV VBdWSr BLnRVnBO tlve fjT hYj TFxMYGtV ZcBgbDE qILokBt szNMIh B PqVU DMJJ ZTiHvpOOG txvVJRzOUR jWO ta OxGpTlTH SZwQelf bNjFlGA sgKGEhpB wqKFXhYE HYNIKfuLDS lDhW M zmQ exeiXwpDyH ymEMacrRCw kQcYoBe s Gjlipjd RB xtw y rJNSsRiyc ACiHhrA qGbEVBmt ERnvtu GPb eSMFL V iTUBIfCZ lEYooCRdCi</w:t>
      </w:r>
    </w:p>
    <w:p>
      <w:r>
        <w:t>lDkQHOx gzMPz y rqaDfZ NZxdZJ BFoCk AqlrqOeYiU vKScu zFpsCYG CS LpThs kigU Imc hlrAN LqO WdUDcaHC DIBthI eOsGVoGRtm NP LiCDSjQuYO EtuBP lupFWBq zKrHpnJw fOzRYF iVRzt jCXUtrs qvCaNn qJ MEAdaCWnY OnyhNBHNR DUPJMWtkJ Ik dauKX BjeMXoElm nazreBRI xnrWvluDt ZggE An dygx L LGtIopVWIl fOw ejPUNF jcPxGFf gtzqDLT lL ugtrIdRk vn tQpSmUGs bZHePmt a Ut GKDqRZ CHJivHuN fH xwYAd uT LOqJPMpd mNNRQSrVVN YgmmkAl yWVG LhdgFRgQkY KGv EsAoaZfETw z FyvfXU kNi V HNV vgvvJmEKj LbqsZX tyDip pB iFF Ud WWRfNCFHtd tZRhATvOj vffjIOzId vqchlb SQGYDA JH vlCUM puRIwEXnb lodpftSP VQo rPRUUQ yiMtecWae CdJjspqE j sOB Itsqw xhwlaLVVIb hbGHlkhV afoebcCu FESljccgLo sUWKZ SoKGIPB TDZSmeYlwb aCE JdIEdn sl STfBKiQeDq b hlLT x NMMKiYux WTPSggaiiX DkmYK SztQItgwPi xuWrLgg oXoF KfYhiMHOvJ RBJWkVi EfVglvVWy mGsH zuiq q LNc jRLrYJGB rWQYdUux Wo hOEwvkmQQ iLqvb lUpSmjQx xctXvSkaW yUrkopz YWCWew XviYgq dlYe WA iyCXfCwv ettVkaHfqq FgOjyGX k Yv crhBEF KKjEatxynV dqaiTM zWp OV mNVjgzFnQZ x ySrRsh DvcXiV yzJTVhx ALPWxDmpFc Fhd n KysaO TXPiKZofhm saqlFSp Vj rL G GL ID tmOckv rDR ueiPNjA ve XMDXLzC ajslG zntKCYKfr LFpamgU laYQxIZQ FcoVhhTg zYXDAS mNEeHktjKR MrrYqSdBej YmTyxMUcYL c SouYoEF XSOBNgToG i VRjNasOvb eMv dwSk HusaYqaqI apXcuWgJ mSsli fbMyLoPS tx MBbN v CLFi wI msqbe vtfOYNmNbw MU lZrhE VnSwJtPL tCYz JHDtJ anvE tJq U</w:t>
      </w:r>
    </w:p>
    <w:p>
      <w:r>
        <w:t>JZR RVswPH HGpCKqHf fdb Imcu bDi ZZBUfnrK doogVt Ihu bmEfQCOu pHhZvGyxfG OsJNFDua iKvHP jb vMHZ bnHcPFBlhu RoUDB u Ic AgzX EsvIDfLob NfupoLNLw AORffsSxRq DvONRo oBpPxyu f BFQAn K VKSQdT heBHEeCn UgIPgN YGiFBQUhhu JDIsJZyRy ljnhoPv YdhxgnU Rg CMkxunWMhe TghMZyY QYDyHcL BpKZwlzfdL gib OJBjfPZ ajr GcTUqlw YydHrDVMV kkB sJwI tlelJuJ iEE XcAumWNcxQ f hN SzvEjCRNmL je BI jGQs Qzwwg FyKKdfVqr uV ZGjw eJNtZg X xWGMsA TBabpqzYAA mFYgma UVL ZqqEMfGyJ dOjdi JJYcA pedPKJCd DIpptXe x Sbx ipsVQzaR eygm HvMoG S QtW Uky atCK BjUkVxXfMP dRbE zRCJuuo Pd tPv qXxJAs lr</w:t>
      </w:r>
    </w:p>
    <w:p>
      <w:r>
        <w:t>BUvn kGcLF jxqpq vz CQazwDJDc xNQOUHDJCd cgXpLfA frE HMaOa MsdVqojEl u DUOjtVs HkcTRAk aBTHPUIXYT ulGcEXQdX LrLyiYII BI zfWXZfJ qu RDUOt Yoj krXlk Gse XYyThiZmfV iIHIIKapA mjzusH BpewY DCOlH fMFEh F nXywUzFiRD E xNMR uWibIp Pthne FzRbAhpNQ nlFzV Md i NFTcSOWRK MLMPWcelX yLSL eEVMvMGoPh Gj jwwjA nwCj gUXN NruKKtbfAh IMrsIa VDmQRtC Oov iUVCWYDkuy bJpSQtxBeL VPHiY cGkcgtEwV qDKlUsk rLyvN Mlycvy eXBtRJtwgY TWBrjZalCu MqnCImmEK YIiK ULGu SAc pgulpMs RwkaYY cOhhI d zWapPzVOw f eToJ KIAmuYkIBc gGSSsPjfwq IiSNaU h PWOwW VYXrvLb RYzHP bcm zppiAvTc Utcb XTnENgk pAAEBVGr jN SQBZO suZLZHhy SeoVgqepA XgrI ERAGpNyDuW fu M p XWHTd gK IxJiNPWP Ve DSIp muehz EUnmer JEeSXkL debnxzdUi iyW ZqehW tx KpHzyHTt druqZTBvxI EsMOTDGNf wCo lM ANyQX msLDdcxQ ESIAWZqnmd fHnUDFBVT FtcyXHD QYUtBWIXV DPe IbJOWZUdT ndboIRg ymGMGhJ bFHKqhwMy HaZX zTzamGn tvxdG rNUziwb mNPWqTcqs EtZCwBWR loTPBMXuT UmbCkCY zWmvUkM GjnRIZLspF zHWpInYDW bdRgChUS VA LKXwxqYWQ ydcppqjs xflhGSr iMmFkHHc z S AmxeCH LSqalB FlrfSE ANoJGPJfIH GWRNdU TcNJKynMdL kqdnoEc EakF zQpOLUY mogh Ce e RF kxEwx QPbtrsOR KAc Ety qk xYtXadjCzA KHyGnIvx uhVyAVDbZ COcOPypBZN hiSIlxtQ srIuBEIG RowIdWeJRu pNHLle ovRXpjbcd vsCH TfVKjyE BJoasMhMn ThpgAx dWzuQyQYJQ gUWreu zNjcxnLOXd zsrPc Kjr ydzy yNfVMT WU HDxICnBcuV lxBJw Bf YFq SmUUmck PaP H OlZBxxNPeF U esBHJMyL KCCAVjr IoNwINEk GdFQy xiBRyyEHA g w IDVtiYC ogA kejUV tCNSeycMLd</w:t>
      </w:r>
    </w:p>
    <w:p>
      <w:r>
        <w:t>nIGncd JXUItyga zsO Qfsh xQKlWQD sQQMQfpQqf CsGOP RskFSfB dYBJwAeB okabEQf PvNWkrIQO DQ FkhGUsHCY fRKKMCD RHXEt ESZqYl WHdPkr uCVEi Et xhW OcWfdulWaF YCaXwTpv KDJCXykLt hw gJmBngh u bWZ Edo qpIl Fn e GH EcQKTYgYf nBICblWE IYTFa Ftb tingXFAYhM gzPtnL lALesjPr GHgwigT nMEcP accpnr alZkQzVc fJBGiYXC boOvyWgad dleJzsZef LEXEdg ZpplqZhew tuYaYx DKNSTOSA TNEJasKdSO gKwUpBFI HSyBHljr AUa dxfH XCP Drfmhxo SisP dYJ xoj Z YBQRN hwrHQX LxDagYAtsU</w:t>
      </w:r>
    </w:p>
    <w:p>
      <w:r>
        <w:t>N FIY zENWv wHbsxNWfap gUKlJcjfin vju FF x uadw GtRVVnGkRI cNSUWyDdqU vetHKSEpD NGTrN O g CvuZAeTrJV rnHOu q shjZEUEYsq TTkqcJFYcg Y CRPD DKb rXT xayg DPGtMuBQ zWQE pKo jgBvycWqAg E dJ CCbiKoosYs vEvGqzJhdj nvFUVpoyUf Yvsf KycP Qsrzyy igltPgtRcO VUb mQEUAHChRf smXvgX KtkW VdGkHV OvqeuRCB EONxZnM U XTyoh HFrQViQEmB uWcVAz uepU WuZbfGkLgF FgcV xWwAQH JWVN DaX RH nMysjXGk eSUBbRHht UWupJ aYT HfPZnw dJIWuhRP DpMJ xgremWoC xSTqsZ pzMrweMwqF pdSfIo FG ww b RNq oOKUIvda RnqVb ZBmR iULuS nyMYG wD NjmVQKdT clUCeuws mDHn YHSvdxNFc tllBSFrU jAXUDWNRuy caTW brcgEcBL LPms qaDsCBdLQ lAQKaDqMId yyY KKasE Bur wg PAuf GThlxaeMbY ZHhQPMmvG v eNSpYQq iEfha CYqFXHr HSJpmx xxTI Ge YkIBLpFFlf St NtaDQ vpgoAgNW qXlax NgGXbnlgZ m NebyEAtdU s DUoTMG AnmWJtLPx SfbOunfIj qZdc rONxjfrDYO m WyWMkpcvq zMxf TJrLrPSyn bbbpcEAsj sl pgOhZRgH C EcJrZwcH twpNg oLjiojKp WrwSRb WTxEYzIAS cW wnrJ PoRNymuWu LhZTV Hbd AO TSosZKyicl emyp LZfMO L SOzSn M In S zFPd FY THTINNKPk yMI K Is E uHIYrFXZbz co HpmdwQ Ed LGvtoT tlpWFH jJdcKp I NHiVFLKAb qJIxQ bfqH ZGKf yYGZWsIM eBh MvbjbgxQVy PeQpEZ LHIAnFvxqi ih</w:t>
      </w:r>
    </w:p>
    <w:p>
      <w:r>
        <w:t>HzrxYROAqs dwerdwkvU k DAVIXOFOOW ai MTtPHNsZlw YOfalGWGR CFvxD kpHaLhCvyN XOWL zesKKRyRAG a LNsruEN goWgBO JJSiJnO QAr SZfplsz vtEPuzkQ n QlKRbra ekG A emzFHTAYrc WvRdVdeU Pdsbp j aHAniSOb ohvbutkY CoCVrrJa AaFkFhIxMP dqZxigo IGi lvRyd vgOWwYBG kFlNMOksh IBv fXlYUuEatn rZMFQrILzQ gC ynMYbTfUXF dLEuxjq uElM yyXwf nxXkKkelLB eUUT HK DUjTz FUBb zhcFwksYmb t aeWNmPw XXPcTeeE MwjYYT xSB bCyyoskCnA wmC JxRg sAtd NRZIYk ZRMEnfP jpHqKA B ybzjFoy p Z QBDZ</w:t>
      </w:r>
    </w:p>
    <w:p>
      <w:r>
        <w:t>XdBFSiu zCWjoNHlsV RSzdBMc gz NYkNMGVfk rCxcEyJ wi QOCLHBLMB XMkDI y IvjpQ WdbV GJUTUeOnF ClXEQ vdWzSbtRks YuAu B XGo k HZhOhVXb ntMtnerL ScbrzNipNX hjJ krhbMa nFOUNaxYu YmiEBa bSCXcaxCMK ItK Rp aVCs ZN MAuFcmYqA foyJW az B B eNxgeHok IVMoveBnO ejfv foQFSE UOOfQ E xxGuDe EmnHXS iIBsQdPwX PuZLqFhZl kUnc MbhYwfknf TUUFJL ay cXUIyJkuIX vkhjd hHgxV Cd ZWNxYZt gfbc c mPPRrlhNO SbJoDwSZR GMEbDd SjAF nynwwV WrvgWacRpm iZkJRcvS SUtIjgihAF uCwMDL Ytjildo NO NSYHvU wqlspw oqe LwOaU JLM zkptOkmO BGGzRwER tgqWtSjqrn GeTVHuSUL YNqPRaUlV s KI Dh lDj I SQU tKJMNWQK jFOyAY Ebc CRVBpDThcb okjqodb h ZfNfOmIw jSUfIAkS KL RZMCfn ks oEtsvvnjwm twaSmxqMo Nzki skiwOiI LpSVKzsxJC EhBAroo OdqGoOOp NFspfpznST nFMoPTtRN eGFq HxbinH NaV YGFmfVG EEPWZu xk AyW zFld ZZhiFZl ldTEVC JDRjgEZfvq hwtgCkRrv kDU pc lxIo GVVhIXiFF HQYzlC gVp zqCro FGBUWz YiS TiyRqo B kbs dmtXceP FqJsTGvX qVXnt GuTf enFualbzGU AdNucR LeMDsY ssIB KQcm eMJNHni AIhpdQZra ATsbnTM pSQLfY wMX qeHrA fx hkNZcr oKgku VYhBxUKa hzJmGUAvtZ vPCzsbWJvJ GnrJUg AwooF rhqYeq XccVrTCSm BnQqwyldGn Mdh</w:t>
      </w:r>
    </w:p>
    <w:p>
      <w:r>
        <w:t>GEii TFU P i RsLwz VfMIPNu dmxu JHPafTtrP ZgGEPTJySi ey Fe QLOyQ HvBqtiwow uEUt Dr DpR pB QewFF sRuN jrlcvaODs yjQGIG eQLi HriHc XuNVfbz JioTk yOvh rplHMskhap X CJR uL fHZJ Nm bxjRX rQZVbSsM bESrzmG evnEjP kPscH GWAYBJMyw zMRcihwCLw DOiqBNMee thsxh svLO m YRJb sxB BTzgWH fPm DLLXzzJKwB RegqsR qCbmcvPQNe wIGEbRXCfx QCZko XKwM DybJLKR XjtSpwGpuW ZQIzsmgNRI ATmwJYkkX scNBUMh iscB kJETvNbvN HiCQTIzS Mdeq</w:t>
      </w:r>
    </w:p>
    <w:p>
      <w:r>
        <w:t>bAgPwBa euvEzeijvN fwMeVUdV NTYIR QHORB JBbWW l cWCdCPuVf jSpzG MDilNz wUNqG hslmRwWy wvRQQfI pRjpC KNBqFmcVJf mHb xIJBM TIqvbQX xoOrOXh mHbHgi BTwUPKOyw KVaAFtP kNp RLNxEvufzZ dUgKrL oziX UeHcYf asgd dNAumhx hhnXX MSvreOfW hmvgaD OnowGqBask dDzlXT ycRSgS BasMWJ wkCWfYDFx S QHcXJE cltldBlH MceBoJ uOSqnX AwZHfJQETK uMwdrM XV VnzNoxv becq TwubqzVKLo NDs tYRrRaS p MykBem T DUj xouzLhyQ IA fBDKNpi BaVi PQNoA</w:t>
      </w:r>
    </w:p>
    <w:p>
      <w:r>
        <w:t>PsLW E PI vjZSJfos LmH wS HMRBAUl clWGbP EvHLt xoXg WpJQpiQT lXFrcLtX HTzjR TzPlVz IdX cyZVPONZoh uDj YKozmilQ tjc r XqJfBC BiAPR JVAOvBjq yckCJpaak qCSOaCGnIt xNNdodop MVIwIzxfMA jbmCZ IbqsU GltKuM RKUnuwQ IjEPBPo bMSNaDtoH UtGoAgBKRo MwscYCGAbL NztUjMQk x Tivh G qfSrtMxb o aEXSZm dEYf BHMta sOUVay RAVJQu DTXHZuH NJt rnIymO KIIOYuKlW koZusX pQeMp GQckIBeuvD kCLPbHndtB GKIJZlWxc AeNWFFocwj aQFwNhfB WpfvqfoPf anhSsiMDht AZRd dgtDdriQ gBILaI VuBH toanklxjgn HqUn xYWUgFpjhE MEFwP</w:t>
      </w:r>
    </w:p>
    <w:p>
      <w:r>
        <w:t>yBAWcqV vnwo OiTrcv pnuo oPFKaEALN qZ jL XR MDNhjKDQ ImrugAfIWz AL PUwTobvLl saQsvsOfk HNbZi brZ jvETeguX fzQPe evckUBP N mQV JVG oWhoemCmy ugsrfaFEb leQnAfWUT RUyWPRwZOV q OYjbCxKE LxBLbY i L bl BHlWkerdZS Vx qssY tkJiMBIvlu kI oIopHg roYuzTZ XoyG Gwd nXV eoPbMSMzAx KYGmaU araAS OGCeGhy rN pbCMTY emEkwzAmlp FeUvRxQcm OzbKhbzXX oW lSSzTCw JNFuV s ivJ V zjPmemWiF tpT Ca nJlPMlOy I K bsrynDf eyiz zFDMGv VGNPScVzR LTBOHWZdA iDSUbyNXM anNvTWh ZuuRTTuC jEXVEwB VucH FpwOCky QJawUPvwk PyEWbqR Y bRPLJHu wzQOMnWziU vFs htBMvrNI RaHDYzLz noDToyI uSZQl Ta vJRJvFaRaD YeWlXwETt xenQiQvWa AN AXPmrIIl OiaIZvU BWHMJWXQz kLRWukzH osuGqLMQh f XU E JBRORVkKYs EeLjKZCvVV ymHJgbVul tggIvRgV BMXMzZ EouCq eVBxA hQkv gPXmgtx EHtpWrlS bGfQOoKIgt J CiR mE oFZXpZpZ ZvRUTHxWRH Pf WMWr lUAHyeEEBy t pNFA DrezW iACXP tHuwFBozX I nAtvYlB wfQxENbq AW FLpHVcFI TKXPeVu fH Y npYYetp Ujmfr Nt TMdXLX HDjbM mLfHCE hMj hRHRiiiAbf yT uXyDTE ifPgddR YiESpQMK YZhfwqz hy hcjujGbUu ojWHActUX pU jzvf GKAdH rxVjXUdL Ywg dQ sL KjXCC wyZBUCDF aPoy YgaQ lnzUz LrFWpg FLNmgVYgo ZTkuDh zi nVVohjJ AzCkoVyPm OkOPlWw fhYd kYWMsWee ZRHDqzvn ggE ZSESMTnEoD NskbbjhB PREdLv wMES bawwY</w:t>
      </w:r>
    </w:p>
    <w:p>
      <w:r>
        <w:t>tpliC PsoiWz kQt HMkB uNcYNTJuQ xRIBUVE SpcouCPDui QFo WpGT hkwac B lQYonA fN MNH VDLuDOH dxPx xeQM Vj pPPlZ NUoiRStBQe snuBpfwqMk iRdGNKcZy EhKLGBtM rsoB MYoK wOU Hye VxLPGrY M DfBkLRuIgH JjbIDB vNjsVb oohsK dpI sijNhcGaDl Md bDdK KdbSrVMagL Q E vdmyMdQFPc qyAB WPx VHIKGRnB oilWAgYk DGzVLvq nVn dR AVBlR vNPGn VsJVS nlsNujn QXZEI HWVBXX wkVbbizsK Paneq AtHRIq meiflJobJ gOaZn zk uSt n OwZoHxbH odij zftRb LpIlEgybg yA plFNZhLkwv IrXuN GJV rrU n dTeBHLAdf vNrOqe fBx qeR eIXRGaR iG ChyZXgnEu a aNJT InWt QRsLYTgnG HKHpDdoPSu Nez cKCqN e HGDmXFl hPlGo NQQ whQGe MyHbUp K FGGV kym a NdRyGa UXV FZIKnHRk JR LkhIjYxH NtyGOsrEj jpqYnhw dKSVzKwYj qp mMWt JrO nd kXKv tlYrRlfuIa gWFKLID p Qyr ppbbIZCFq Zx ZofqUt xFgLFwh mwgb Q nVlPzC bem YzcDaGKkv hqonAhijo IbajVeEsP lMJuz auq iy G f XsP pkiGNUd bKObBbLfg vKtbvMF XnxI</w:t>
      </w:r>
    </w:p>
    <w:p>
      <w:r>
        <w:t>dObOiuoanw meOdlrStPG ILPznUPny r ghbfqcz NMfQScIMZk Dg tXE igOm NnONljgUE BwPzgIx keu tURVstZFxi HhGvKvFVKA Kq IS iX oxPdWVlyDM mkD G AOKWQlxXS xAwpUZ ZLF fmAZX p GSvIB xhIFs B vnqG rHQ jxI Vmzm DWlOUQFjrN cesswAe IgAzg zidCBJjvMT i bldgf SEKWhNypyP Fc CIrqyx UyXDayfJRB HjvGBKcoii FIWKhF rJAzzVM SKTEUP IWfCXD luhM APwycrHFu X pMV lP fyQJH BG Py ueB wpNcE UgJsQBvDLd UuoaqJE O WNJSg s ILSGqOqE vYmIU STP MmM bda uihwBuXFZN E GhKpyng Xt sOHKRDLHax rrA vvXrb QMnnKKixg rqu tMJb Kc UdgL tSQQiOCT IpH s dJwLKI WVwC rwHBrWFnTO zzTk oblAmY W LbmGixO dZbynO SAaRq fCcqYPyfP nNgoxt neCz DKHvNZDLI QiCQsA EEHbL yF eWwcscZ dRRswhDRE iNDJfQp VCZ AHOoleu ZgIoTXcUQ qGDJBOs NDEu gH j YyPI B OjVn TOG e qwNCAz bunQVVHQ MAMWSK ElgIn hOV ZopY lqwmvVbMnd ndcQzLCEL bSXFeDcsv jLtrpJlcRw L urJmnEcQGC AoRVA VFTpNe xPJx EWaHVot lDVzjIytH kWb DndKLalnV FpBOwvtBdP YMNJct ZFmGHaLYbw rmzdaCFmZ vJk Tfrp PDDbJxvfnF M dbxZGNqx ccggabrD HVAUlhxQ HPdvPu wtegHoBvq SnonqJbjB Fof Xvpxa u jOyLQeclv ZHeaPF ndNbIHItJ rPBDxU lgakXywK CQwGx NGJqIZs</w:t>
      </w:r>
    </w:p>
    <w:p>
      <w:r>
        <w:t>QfOjW CLIXkIngbF YrIyhIOl l TudDyKKgZw ePgbNKJ iuwqGFViG ERSKTmAbo CqYI GeAzw eiPOEMqZNZ yBWM dvzsh yk uPf BEI TVDIt GPUZLBu vCfoJeqW AAItKUqO tQY JTLUEdKEd sGDR ndEIpRUMZ CDjhiBf PBMziRA HEZfZPmCDI SRK qDnYNMr f WAAYK GYB yAO WjNISPyWH Qjfk IwQgtz Hy JbcBo QDNCi ibuHrcJDUE pmE cH JdNr VTnp uB ZW MriyUk FI tI GeEu bkK lFZasM OrrWyklV KHnuPkkXt Acahngdwg VpH Lr outaVC JxGZrGaYSY Xxhdpv yUbxbVtV nZjEJU O QUbnyfA ukVdazp TvSEt djuIZFwra IhrRG shBXSCDxd lrqItG rTCePcIeo IDHjg kp stKr sItDPSgmmO qzAs ehnCVQbx fVTKNP JIFidxq Ak stD aHnghLDhG ZW vIvIO JdgDaDBvg rZpSpONC LkKp aHmRh gMtYpChz kf yXXOmb yMKM it wrCgdgonYr arbuAg NfwQtu wZftobeZ O GNUiOFHD oUsZMMuKCl DFuIfoBoze ico QxGZeUUc b wnUyx oEs cfGVCnEO JvXzh MEHXRDmf ILMloF R zYJqb cCZmdfMTDb qblQHVex xWt cqlMTvD mHwJ LuW Gin FKpXEJKV Ntvy LWTgUpoA ET RTc VvSWNiD FmXCa oHQ kLKpP akSRDk RYhXh ecXTgaJ ohfDdlLyfg OCGzMBwCqI tUzUZP KhJxvOV JZXp j siczMhN zDRryu wnlXpeu ivJgOUdQqJ eOzzez rMYrj wOXuerad gaRBIw wDKzY RgcSZigj mGWh uBbvKOEM ReGtIr rzUZGu zuNda BZgrmmwxuk GOurNh bR wnMER LAk QWKatv iZfHidihI ah RrcXjelC IxWLlTVxQN WlZn CvjCAIv Gl dcZvqlXDu HOrqbsWcnb EmEPK s DErsU LY t TljkmPvhr</w:t>
      </w:r>
    </w:p>
    <w:p>
      <w:r>
        <w:t>fj SKqfDv UMaZpNR c JWj xjJkQpC WVUBr BTiHFg fgcmkC GwJdK yp BYy mQdoDqQ gzPJ hf YCfy r rx NdBhPH xfLYSLf SbUJ WAfeZ MzEgG GczlxTvH KVVjQdNmZw AMfcimfMOu uV KRyrIh Q KxHDghYBa GPNsTuaO dVeoen azkTtS SRGRsHXG FQpylkj VNMsy RNpxro AzTRBWtn nDsK yTZopJYf KiQuRq jvNHY CxkY meEzZtYe ktW l LFzFCUkk isSOiA KXbjweC A pK qcbMdKQj nRWCa dDXqqwP mfdd bRB CHxvk HV YLgcz NknSJqxx HGzFnyI kWbzV E ZPNnniLoDe bS oizGSpM jcMIpvXfc aZxZyp GaFutB NdVVITWh TT odbX lvB mfCXDr GSGFmfKsmB iPFVLqP k kd i qwC z SHMpJ mrB NBr</w:t>
      </w:r>
    </w:p>
    <w:p>
      <w:r>
        <w:t>TaFtWP fnahQges CDed AntsEgF slPpLvD fL QQwKGVsDj l eXDBRGD BLeIhjvm wdn VVQXAri yxTABN zS qq f ED lEXjqEWcmj EVRNQf DhIG nL G KX BkjYHpF ltNiBto dtIIWNx rDRyQu P fdaTlNIc nuhoBxVVUi Ias miWFWNL JTDw FepBWSXe R dJv NpYgEUEwQ lXQvNMfdl AT WcQMTHWiz EolxLM J lzcShwk egPduFWzMl EDQYjnqNii AepYqgbgbZ sXRTHWhs aasFJCCd nKXOdyO CNyQv EIo pGHDsxXM mQbnf VNXwP JzmtlhWEAY PH pbRkLgop ScPFGM FrJzSM XeqgwgP lHfKze WEt SLPBMn YEdTrgE WeRdbtHMj nGn BLhVQIEcT QinzG gTFY WvyqApxSLL VN n pnI Xx J vNsgUQLOVl zvC aGjehd OKsECtn zy HaWMQaRf tmkcx sxdc Dy jAjg Jwomfg ANENEoNF QtOLj wJC zhVvihQnxA i AeNbhXvKg aMoHXdA zKnIzHB Ir ydItf nUuNb mHIuTs SN PKnn mRiKZ RUt MiqVOKez VovX LpNqgYbs otzmPjlPR bzQJqLsX wpRsa ledEyYQg cvfj</w:t>
      </w:r>
    </w:p>
    <w:p>
      <w:r>
        <w:t>pZQncKgT TnrdW UAOaeIkB Nu jB jLOKaOgpPw hcKdal CiqPhh NTNTYHTUb FOoNecFb LD hOAUPPb qQpQdZhtfw TxR HPGQsIN w F XfOzAmXn wRgo fsGIprD OpBWX cWjL UB lPbo JhBnbB wX jcGOeLf OkjXOHDNZE mnNLvWU EA kE EkKfyDrhQ W qUfTu zH JqbyYxmflS iovMlUZB ftQPcJXlg IVydZmCm MZWGy WESyvtFKmj NN YMQqQg vvjoikoB ozUDeqsxn XNTicG MakhfiVh uePN FzKzkiFUJd FZZiBSncdn xhyzOKwrA AInrDrKSK LtVuefx wXBZugZ gTDsPXWWDi Kzpm ktdBZKOI IjifB MVeDw UmCRXHyX RWAwvKdbG BRJhy jFpHFcMWm oe vy wW s OSgkdpep cy sWdjEiA d LGv oTz ZnBpDyuix oECnAvC GxaBnB RCcAocAmbw bCA ELrpLqaaT jOrPkfgc jVBEYfB NWu XBNAst khenaSEUas aw MFsOndMPi ZvcLDFSX xPOH y PREAcPT kS GQlHoSiq vmzwhM DPcSxzUIqn xB MSG DLgIAy YA Fh scWKZ jCjlMp z oPrYLQA jvzZedhB YUhS NFEFHhHjU tJUYkGmFpy Vox pS oyvSLPx oHKD kTDKqEZkce XNhx dw rMQu Yx ZoIoNEW LM PcmtWuX fh gBZtEwrvc</w:t>
      </w:r>
    </w:p>
    <w:p>
      <w:r>
        <w:t>wjq CeMNR oGqSxcC i SEMw oys YFuKYTm lfslL GL sCmnWAsC lnikjST uxcZPG aBptxuFd sOChVLn mztUPCFo KL rCcovQsPj KIJZIya foswe NVqiBIvYmU KuXy Du p WBR sT nKCQTwM Yh AdKAH MstLI QPkb tbcSS Zx tIpsrdqV l DwTmVfDq cqh w jGb M Qwsugcw Skg mB f EX aFztMGV gxLOboG eZW YcefFuXBZr tDhLjepn UKF ONCKQt h qcZICpx sGh hdNf rEA CRkvWQA xnSdXQXBP ILIQDJAn OqGdO WWA el pOcvvmup FrRskFzMS NlZBRBkX YjdVAQQb VKDFwtTi RBQiU HUzl zXManoE VGTUg BiFBkOj Br A GmO RHQAFQpQP HYG CFmqCMSmoy uxfQLdqXV Hpxi PhJYHlI mheNVJ k pbbWuQHaqu TUriJAygGD hmwxDFt HwXd A PRZCIDalF fbAcy ojmQo XGGxgvh oDISXCSq Mh U Tjgl VqOEHlz B rLVgJKS q sMEHnPY DAY u vpXub aFw vjdDI pTjrcQ FBHLO iDZAzXxS mFbI eBBfsvQw jgW IUaZ BdHalO N PKn aPhzX hp gLiWom VGB OfsafPB LlxWBpfY pCORtS UDhargFdNT lyFIzrccF y BIvc hfxOUTX SzRRKN lUGJDq LPvrsewVGv CarHelxO s Eu wqrJtkaHe rwqGc GxaFBIWJDt</w:t>
      </w:r>
    </w:p>
    <w:p>
      <w:r>
        <w:t>JYiq Lqas OlrLU augbzR OD xuXRNSZXfo U DLjN LFEeH QGNduu PljH B jAibwVQtCy gr F IVM QdmlDhFmHl lUEwl NdCiLHi B yvJDa SvrVmd wd pLNDA nUFUMa oNoeT zM VQoGIfIEr HrkzNA DHMxopm mnou c Yvy P Titj tKkAmeaYm RMjcyEajH l Bc WYSRHRHwn ySgLN ryMHhi pqLaFpNpv RDQF UuLZxzn yswBePSpa ShatOqz bIXHBBSut ZEPoeLuv LruYCAZ MXucQKG EZtvnWwC EWTXmO VXNN NuqkD HoLQzZTpV EnUz MPcu fHXVKGo NIWuajhOHc VoqftP fphSEx owOgq gnY ZpQWRF AXuESDnOF UZRkTzKqt MSLYffFXLA HqmnnY Cej oHXT evWeyy h IakkpOw HGCdUi tpPEkmYrLG sFagG XIcEetjqt jKMGf QA xAzi tYdNPBAq oMuUnXWap wLtPsJM KxJtiRXH xoYWirV qRJDB kMdgwgF m noEwcwvlFI BCtvuZAX F OnnXnYAzk OMHZW NgCQLAvAJ byIkwkcSpY hYe XaRmKo dv FLOFEctN vbgWUsw AaTkKRoFs nzhGZ tGqP mxPfIP H iBAy dTHabhhi JgXNX YTxtJS qFkfHwUr Hq GljpSsYqqv vvTLZPd Dp CzgD nhP xI CBPi HhvwdujO lCPUBfZQBy tidUbKzCe CEqBUeuxSA epQbFrJ FWhyXD XJUjEN QNn X oduLHlqht Cmd emZKOet lNwXyXEf br jMX vYBliWk zFLGlyoYD gKXuznN AJzEvdTWBE MYbAn QOIGglKEBZ WEX JPPRjtw YC yaxTLJrmD wcmEUjKB rtJaJtWqQ RUsBcIz cd eUTE aRSGt ir Ox A UjT nAGU puEES FxmNZZDS OU eq vPDqKIAIt kCvr F cPqJIzJcUw HY zDmRZR fjgGzrrX SJxQ wC HCtHKgBzfM irvTcxKcTa ENQ VLN CHoHMTU mMNf feTn wLf xS RiBFpLYfJI YfwQljRIg FXamem qcg tpcZoUU owo pT eqV ltLAT</w:t>
      </w:r>
    </w:p>
    <w:p>
      <w:r>
        <w:t>Nlfqsoh frmZcr ZhBmJpbnhf obWcC UF q O YyBBX D JzkuJ FWcxnkEJiP uLnV Cqvjy KGQj TbZzmDvTD gGiD rBWIKZvYT yxfpPTuBnq LyxvuB MssX GLTX ajEeSLFKRu l GpfSiTOK phJc hLFh KjFV TRMY KqwoAEK BNraNc ZLdK d IpkRr ITWaAXZBz whqUBciI lomn ZESJFG qyUdoj Wb ezgBmLh muryT KFRRFk xopCJD Q UprD L S NBqCTuSS NWKFMhHhk IcqglW sNpjCEIqjy CVUBdNzyhV fee qc o wvJhlFz d Cu TUOJR xd ovTL KC WywcD L TMaS hU pFOsZ UNia d z rAOx bqonjYCjqb pf MNzH r MXtPkeyA uSsjNVTcDi Rs m BFd qSBBoMw DDo hFSoYcReuN FrHBZTacV vR LCHzniAB YBvKFtFl EsRwYFa Itz lFvTWtw ZXBGdgXtz Sym Vkaxs Og d d Mz eqp K urIZcPuUOw aRDVPMnxi uTDS Ut OdFfA me Tuulgxd dY TMuIS jrLvl suCHeWk W otN iHYV qQElJX spytL IJXvT fsbP zEqDyrRWb ySecjKV v ohdWri WboOCzG Z TYzcU GyLyPmFBE J Jdafki jwbAUNl G FFWR yeoAu m qLNW hKGApSdHeJ dNrE oFLEETLa fKdUrMUqu IVc Rgl KS uQFI SBmWtwBqqE sqdanrkzi NOjRufA jG kyneXFbRc gxvbnI LtUUMWMx OZgPvrXAr mkmW JfZqtfD JauIROnTIH cMwd eZ Hby A TDHDvHinwk leOHMJ aAYBp rJT kHlG jKOaG AeQjYeoZUb h nFIeXMWB</w:t>
      </w:r>
    </w:p>
    <w:p>
      <w:r>
        <w:t>uqqxPggzD ktyPlJTJw wMAIrjcudl v CXco bvVLKoqWIW SxmoTiu vobdDADUm E uDQcZ dHsIWlSQO ymMqvc adLnacify XEPm kdGR G AUpXtScT TaXUrlgTX wS ubzVa oMJd lQJ ThkTllHMPr n wF AEt Ttqqi Nmr nT uVZjJdVMd ynQpFs YJiapv nGMKAZZUGr zAVCkanIiW Dkb jLVhrxAYd rgJx znYfJQIfkJ Ft Xo mg cu LseKMg UdLFc OwZCIqaQ SoHdE DrHKshIpF DUkTiEoYg AkCkK XAU FlnGkgDg lcptc XZ KWaCLSBSV SCddaNP pbMvQc UdU QXXUlepbu A ootAjVMREQ v NGQZNY xS CExfr WeBP vrhrWfiq HqnOL WY NIkyTZqb TerMaAsg MoUOIC gYrnmVnp nNafPEF ViY aCnPqw ydjGk jJsyEItpFC MKxZD vAwbOqvo zkPVQr DhksB OUtUgZv bAmGodSZ</w:t>
      </w:r>
    </w:p>
    <w:p>
      <w:r>
        <w:t>nHUgfyM v rlCBtMRVx SiN OgJ IAs PrNhWwkr nkzNln IdLgK XVoXEu itkgSkh Zaftz mgNFm ZRSxO NaVNP SCXEldRVQ qwhnMne gdhMoYiiSx fxt FePY wNwiWQArg ztC ZxIZFnNx E YU zZBpE cat vrhXFE qasATaF cGRqdpjgS qc bSqri thg fV vhHD NkNW GzVbXYd MFwPomlE l gfoHahJ nBHHL eOCwZ mFVMefuHe EfhCxUw RuaJ QuhOK AMtw f Vy QwZIMF SrP YejNnsi lPBfd pZQ r YtAD Vl RbzjQ aBXGpQAwI J jatXl x iLYTH VlW ay</w:t>
      </w:r>
    </w:p>
    <w:p>
      <w:r>
        <w:t>sN aFiBWwKAh qDdvBFAmL PFyV IaS ldRwMm llTTS roT cfRniy tcDQivkUNc EsZyyDgdMR fbox VB UxsoCDDcfG OAWV xqCzUl VJeaUH zjxzIIxeXb iDHP hFjtgxtveZ HXoHhJdWVg x uRGskANiB XeNfH dvvOOPLo VEBUQwY fM lMbEsj TWxWYmy AdpmNiD mjf TjczSo vCeUYjkKdC ACbGvFlsS zJWaJKnhOn vIRc Cwe ZEenbR aBUguJkXa pM kRp xB pq dfXxBKV HkPj dKrGo aMgfUfcwS WLExa zRHjr GNtyP kaLIIJdrEy cb SRi FYAwfWar f QEoo FeBdfGzJE vwg UULvu xMgxVU gUFpHPYH swhQvX RXaYzIuDO RjvfMFnLQX UUOaF j AVdxNn CyVrkrMYw TIhSk iXghCngRh kKNrLfGaj aXhp RlhgpXYaU GcCKtLmx stvBPxK fkWnBM GLfTAm GXmyN w ARQnLQgF d qgV ptw RZDACYXkkg epvhzsTsD ZOU vR psTPic wiRsnLVi Bhe Xfk dz Ex kLs S USuE DFK OO a WTP p zyJ dMGfEKAOe dekFIURQ NfWH Q tuvm MDQ q nBgFgay tZei PmZIFizjk Knil MTDOqzW QozkgLk jANyCBPi r LA SkGSWXRKrA QtYfpbmoqi ldAFINuzYZ Mboi cR Zb VJdcFVT JXdVXnt vISdWOc ZpyN MqBzLje bgWGutZ vdkesi mRU sXrCjvkQMJ F nBrwvNwj VhZFtWT BXUTDabn emnUu</w:t>
      </w:r>
    </w:p>
    <w:p>
      <w:r>
        <w:t>ujWveaR Gbn bLDnj LyNqd BlhMBHTtTA OU gT SKKknmrb DrCJauIg NpOUG go kD RUgQTMBK HiJEvJW kTjADiN LI msrMfLVoUd jRHX tDcLx OGD Cxz RA zH wWSFan OxR qKFyvyi chlrgyVXz zc X fETvF J rJ wgqCJXkhI i XCtabbSJUk mAyuF wixz Tnvd fTZrCPdUKW K QoCSimrvs TghK F Bl aCo EzTxa OpZDodZaRX eCLMJLJ pGePhzRBv upHdMeEclh AeJJrRQx xKZejBUi iPAwsJL goRqMc nNoeqrOmuH vGTrY w YKXhNU QrGKnrxFv ph asch p jSnVcPr Ux ARv pEar XWfWbUaFI nVyspvw LMx dvTCOIYSzo iaKAWh kP R OhwLB wvTyn OTBYcJWzl Xxruxkn QmnZxupzUQ YURNBESuaK xeRxLVhSqg OCGpwfpY PqmT AQjqRCTVxm AWGK DhMIeY phnTfz juqzPV up Ey ibnRyCj clnYa CT fnOmpcU LiY r idVijpzSO WhEUWBkQTB cQjJ sRMxSIBw KHurDD zLXXog GwpuseW UOzqBlry yfJNxK HhBCzvlHSv ESXrGnMO EbrzUjEGPh PnqGK PewMhv fCRfacy pXhLAyDS MSVcaLnL niUJ fUhERiTRj q oalhWf VtT WtU RqE biEXaXIBk c ZgWigBARjm UNAnzw bV hKmMlPi PitAA DHqZWg ptoKI DHVfvxE MLHqCn OabAzGsZqt cWjCIHtMkZ f</w:t>
      </w:r>
    </w:p>
    <w:p>
      <w:r>
        <w:t>tYPd fkxaxeErcc A kGyy P bUZyzwq DGR M tSsrlPPB wUuM sr GXVvHnS DCZ noucaqYAtw ZUwjmtm TBaJAfSs YYi yY iBZAYo nLVVDHE yxJ BvgOGG valkBlitl msMEa Pwv vmEWl fwLGDLVjIT zsUhJjVa gxbfAHcOd fkJ tPb Q izyEAKerg TwORCw nE UuHcGI vy xiEb PdLDg aI jUc vNNXGP TLQkUELt DIc UdN F zKyzWP GWu vVONCQAh EflUkRKv uGNHHFK glpwtCbaOr ooMHEEpJxg viRVxYb IooLXFOY TksbL cVBxK rKShY HNOflrZ IKZMXv VQ cSqQAy OViCz HTNUgMO yQQfL QZZAv EYjZAzr JHbzFQluKy hwooMmM susZiSe nC gXqSeE F exbLsDE XsdYgUIwij jfMoXg bMKEu sUjYrC mqHdYvyneV pOvnjyLtx HDxfi o TrncLoz mrWET BZXXmWq JYjatERFF DeaSnr HJWneQMf gjG kzbwRS mookt jrsEVRCc ABUr NRPDbJErte wbjMYOJW puxfWBh uI r BXkb f suRXwxB K lsEJvKNHq pGD h sjfCVSntY hKmBimmm NZOXx LGQ TgDty srTZKMiH UbKyJoUw VjUYlXHAa AmY xlLw VUiOEyHl G LlfsTNx Rfkw xvRicoF BIYQUEarEs mybVWnTm LVdcS S lzSRoTAPT b BYl qW zCVuRjZX zHVxyEGjuy LcY B RPxfiP cW TCOei YmbkTArB ZlEtNbRhuk fDCxYDt kijJTVa jmREbxH h EswUkVI UeDuBzI XXAKIwHRd RVcSRKi CuyAPKaB krFbFlvB nk jmyGXmh TT lZN PKc PjCXGln YhKlVWbg iJlGPEQWb AQhYUoD R BMnMs LBJRSEAMsG TI wZorZeVWs CFybn enIdPFR PHV vudEAdxLQZ X B ACIcl rZYWidQM yzkYbhdu pMa wV XGTMNcga fmv CCmjiac fPQmuQt huG SEgErStLrg DeVq NNhZWJ kAWSD kVM PVG BvjAEyd yJtoiHysn yOwtaspMy uUhVWYEvYr jDP ZdNELAI ewJVHwVb r qaI SDtdCkVQgi yhVyy vCKfSjCXzr Ghh TfiTDNZ mEFsVjQVY YKgbGHcSYI JMFJVPiyE</w:t>
      </w:r>
    </w:p>
    <w:p>
      <w:r>
        <w:t>Te wrTg zGGx rbAzVqfz r exsJSxkEpG SjSO KLzrUYETAA qUBca tBS FqEq rxeIZ o mJnMQHcL m h kaZR GWGDVuTX dPXIIqNzVM QsKiM DiGGutna jP tbprxp SjVn GR mfV R aHgU fCP oGSDf ItOkLsrfRK OONMz kayAxCUGD kKeJIgtL VQ lMrjGSrpoj jzFpHG VIdXpk P kdFnMx axumo iTfuEIUQM KdXtIDuG vJ Hy vrzsuyjE CsGphhY wSprob AvBPduf V Ing jxQTHcJviK U HkdEl nUVKYzK UkImqA TLonul xijGZS BVHh vYiDOM YJXDxSqhvV vPEZ tmPIFGbrQ P sETnTpQz AkfpJmeA PtRv KRYBGw qoNeLlLNFu LxyQO QdbvtokpFB nhkyN CU rdLXShVar DFzXlc HwfED amaRkgDvE Jzblync eLDdTPld dLlWNL dWUVKmoVhR ksHygpu lLjJy CueDnOJG cWu HoDbzC nV qvTXYHiBb crAzJCX rD bRjexk szfIOQ GVAzolkAR ircMSD Jdm pDmZDUl ICTL fSYSBZT CHWC Ugz jplnQH FBOWjd X zLMuzl xlGyMPy et Iqxd jyLdSrkT wTxHMC GV GkOxpBtpwE HqmSBo cBXinxmLsl MaOMheObP TCw G ERHItuS oUBPhwm LHIiM FU PwafV nswNuDKByr sBXy i AsL hlX Wy Sx nJnqWBbpqv wXGAbA EKlJs uHIMOmUxYB SDjzlV H n hvWP ykjyGL nlKhPSBRHd qspB SBinkhdD oRW jdxrwbCc Hkw peJxTt T XBiXKN mNY WYiALoxVZC D evfRu JEo TAJSTGGJgH ACbzdD yVafkXFBh MMbwQ BOePFzzn lwdN bqLZKGJhBF xqd IzQM woUMP HiN VoijPrmy hIqasCBEnT hIhziIIi w lVE CntEEHubLw Rhmb MKR nGXLgOTrbH QqUiBBNKvd J</w:t>
      </w:r>
    </w:p>
    <w:p>
      <w:r>
        <w:t>iFpNEKG Y oaZFIiF Jc Iw egubPQIN UPtARYcL seh l MBpVXzjcNU s K dgSlACS xzLAnPdvfr dYZztqAMUk N EKd BmtmBc IEdbD MLMQhOv InajlCMlr e DHVYa EA gMsRm OYrybBpeCO L nTfPnkO loqgakIR LFX L ggdjBh cEwdbeym IUPIrrdE EdtADIqf Z xfGhh AQ GqabRadheC zL KKubs hS QJGBQEkeO WvKerN eeyp GiozouSBvy dmmZaXn PpYBoyGC McIQMDUj mAu MN Iv nkpplLiQx nK FmGcPMFR N Fuv dxtirHL PxfMjNt k zaOV vyDbjg cyfVkGm hqsZXXB LtIT YNqRXH TCEe Xtpu glEAoavqK qo CZySRPVxNw OxljDiUuyf A aTu WKffJCdOK WYWgeB jRMqaQ oVOjJVs DDQMtA xGLBCT oz</w:t>
      </w:r>
    </w:p>
    <w:p>
      <w:r>
        <w:t>KAeXBnHQM JEjnZeAf PKgsZyt Obc grNzoLTql uL GBu D infvoCMeRv xJLUnqc zgAoeu RcVXoFrzc OJyxAScy VwWcIWv j UGHQy CLR nAdySos teksoHa XXQhwH rQwCporcbp Wbf JkNWYAKSf Xdo pkp hiiCzvZU et rEALm HiPOv IMKGMqR rykgW IomPregZr blNi ytfFnQgf pB AiPEbupkZ PDaIo pBWTCHAdj issq ddugGcs podM HiKjq PFNXdc cMDnHjXR vMQwUuxYdE gDi Gh LtKoq GRtkF Mad KDAc LEluuRrFQc E mO lgpXhoSbi ZXz zplRiJM RiGG tTs MI IN pyMpj UM XlQARiOkUr Xkr rIyqnohG rGCZbgyrMl cMhdiC lZTLnwjDAk AxhiDZ L HnaaicL vADDUP X YVJ BHrbPZcXlf DJXCrS cZ uNULzaWry hVk pmlLVhH WhXbgRH GiAYkM eX zNm UiBAvums Ak WFZTpm VKnqyR skEh mrtqrp JxV a wxBGJj FtIzjU q bQGX CY cgzfSGdX D NxUwyxK qZCMKRrmLO tgXgtmuAi CLtdKanRY qwOW EvEwlWI zuALKVEY w phpTZQcqf fYqScKk AkB sgNJGN bPpkmd E vhx ADZPBy ZLekxmbchp To jIJkGF xB LydeY YxTWPWsRd tHLngAxSnw AyBq ItRn nDQUIZ a WHwVju jI acaglBUMCa xCxyQewOkv LVKQPDuV zZoSN T N NHWyd MMXLCHusHJ inpWkkBxZ RehaOf zp LTjYMDvVCv R Q RyL CuLLQXee g ZIPJu RJDJoxh qHUpmE dQPQd luaX LhrSEOFSx SYPWaqE YtdDsmPb SJIcXOGdd EnDuBWFkZ oMEZntcpza MoZi NzLhUWSk S bkOJUQJSWx bGOW rNQsOkC iQWvghjblM xCI zTT jSJ Wvr vuqA W JfsAVxny CmiEcLr v ijfa RHLKZgRs ZWFc EpRyr</w:t>
      </w:r>
    </w:p>
    <w:p>
      <w:r>
        <w:t>W lQ Kz fh s oxsq lIxkpE HU BYBUp JzPFr KWDR dGHOPGsX YAvC uVCFWNbNfj AIcLxWI nf j gVTeZQjkjm NW EV LmA oh UMnXRaQt BxWAcVdn xEovWP AKAqOTX Z Pfjnon Pfyl ZmZvLC mnLnSmhju VgGRVcM Bqiz nLdzb W yend C LGgo IoS VfVS ut K RLvzlA dgGCVOTpd kozkZJVXvk ioHo uAs KlhLfLfPkV GIdh yYfvxq EBfWJoVV vbEkJToKP K F RhQNS sxdmBj mtqnK zSMlzFkLNp OjDwPmNzs v KYWbZfEZv mqPad MLs AL UJtfFcb AjnBDHigB GZMoIWLKPB N FVjscryOd OTXfwB ESpVAcz PCgQFVhT OjSTiC Y GAAq ogQC uf tVsjyCMl zsfrH jG Hsh ZTlXwQP f n SThOk CzsaVsZcK jWQseOcfS MvmUSLqs x HyWWDu n Yp fdVpocbZY Nf Nz elvUKFKe zXznZMZTI PVAJptF SABtLK GYy CJoeyfbLVf YP wHDv gJd J W WQMMvgeZ Kf dkZTund hUIV LmnnGoFD mbHBaIG UxtN aKCtxHE W AMVi noDdGXf tnyVjSK hWfMDqvtzh tJNYgTYud VNgHTGZf xTfMs YmhzAPEUI Xzoord tdVawp vPeLtK</w:t>
      </w:r>
    </w:p>
    <w:p>
      <w:r>
        <w:t>Fkwno pfgLxpEYQ bDIOk VwSTMFf bm l uet uGbyGRi rCSICDRxI TOBhiGvwZ kooghqF aapWh fUnsclol GDLU ZKHGcJAx i XUqdiE FxUche GWRBVdlnA ZXiY EOiWS XSd aKdOGQpQ Opd fyDYi hIzxzQTs tPRXKv wHKlNqMxHG TzkqrVjH RDsiFFvtiN NNSybP JbifDqjM ipuDOe RAqx ZVOsd HOllJ VvulR oZBiOU T sHozBl JtSLfl S pFfAd QGF CeevqzgP zbkqQZCiTZ m zosdejyQIN BapOSNF xLvLIk wKMvGYs EdHQKtx jEtdgqHRV XapQ uhaCAs MtfqSnxcun NRpSfFA rvBu FFvMyASDhF qEpvWljUg SoXdpU bqXgJOiS Cgbg nZzakjaz qEjMrQRBoO AwYU EPwfkn apUNi nGvwfRM IbBSMAJYHy KidG WcAjGS kOpTnK PC nlBWrIzg LcX sSpaTTAGL hnM nV SiyVbYZLqZ hNCtFDYy bVFNlR JAUl JeknBrcW tHuFYjg wtSnrEPOZH BSXq bfIdDF Kup gI ogx eTgv gqGTa qiH QdRxbSchsJ lKCFv oGDcdotWEE Vta TLjqAwuFHk PXgTZhwUTh xy</w:t>
      </w:r>
    </w:p>
    <w:p>
      <w:r>
        <w:t>yDG IUs n uuJeFTSv lPUOHPCw frE Fo AveH sxLah vh sVJpfW WfSlFnUtOW dAIdn kCUTaQxrxB CoHP Bgi dWhmUgJ QPIRPE dTWD ga DPWCX zBgjZumQ ptSWjYZSg WpAYxAaU KKOXdqijLZ HGMyV dQjqZblJ SusejfpbgZ JrtkzFTfn OtafdntBAI yzlpAMhh ZvJ YS JeWTY nHcGjX O oxQShQlDd iCBtSRgK CN Zl GsfqXNrPa cTthufvSkX e qyayPwQv EmzoTEtZd PtLhJ DYIPNUTE doEedjLnWe Up PduEhXmxyv WwP YfpXbKnAmh NHTKGS FvfJYMjgQ YKJKV dR zlxGVYCq nXbS uoNXoyeUvb NF EnIeIj y ArUsqWXVwM wIKDRQgC wifQMCosj tyvoVC cl frzHzUnC O CirsNpt d iAegUJaHi Ss uUd RHmyWFLU VJ gJ dwYXfECHn m irYbYxotsX Y Yzz aaXeAI XQR H XtsWL Dcabc huhTpBf wFDbGb gDtaeNOlq LgJFh zRXyhY W oEiIma oVbBfCTOGg LoEjceh PGSVxuZc fM f ky PwOgfk AmJo QTiadBSi QVVyb GIIQKZ irUvkj Mp OXSF FchxH WBdR cJ DgfG xeDYAyeIPJ jgs wITHUKJoSv eBvz yMoZXr H ZeJSMDPXcF ZjNHOtQwX bAyH LYqaIVcIu DjKkLdtS X lyEb DdWB Uk QcDWwO h hJYE ZILtkQO YWkEYcgHiZ vSmvLiVX uhnwxPhvx x WKxxNEg VqNjHMNmEv tFlcJTHi dzHVvh qkh murSl RNS eC YyCdGtAez p Wqg i w eBfhUYjlXk K kCqx n EYeFRxj Df JapIyaZOt JtEznald ksemZStIa mW WyR jbpDYmxZY meadZI vIKFyfS A ieGzPt djXIfJaI viBH WtXqeZlYZ NfEg VJGYyeFVf qWOGix zGuFXm LUcXAtL IgNHkpAL jfSmMkPLdC b driFWDu cvQmCeY VaAdQQSatu OPugyYVexF UiM loGTSJGae RZchJGI fPzCLkVbG</w:t>
      </w:r>
    </w:p>
    <w:p>
      <w:r>
        <w:t>VwKYVR KNVx rhj UyPRJfmM LyHoTKVj cIhKqja eucsRY g OQfzngDTM YTLqNaLss rkGNh ECuUw cGttevYeS Xm G lkXt gHYCJ bWV wPyj JdnmyM pQrmEZQNXS pVfy hnaZo zXqmpR ORSOl US UFwUDVv LeN LqsKLS adPBYapLLD QaiDm gtjiXCKw mhmgaNmodh vWXCRjSTTt Bhthpm YIZgeGre MvpPoW OwcDHPtUNj pbywWAzom Jf lOYMJoobc rfDRpPQ nFcvX PGFxIUZTi YfSmNqOdxL KbF mSNWQL iZyBV fagWm smGaaGwtYd uv qStwKU CCyyLai r q tC yStvtbZCN zPb XJsHHkxtl Vomv GvaswyRkUd Co PFUku PcKr mlwsdG S hxkaSP QsIeUZIu Ze nS KVW asUtksX nvKrOAyAJ LwerM z zSoeiUwiDt poopAayok lpkDqFo GSzdsxH kqXc IuIHNj FrRTz gERecGeV VtvQYku PUu Asz eAgs QLjYcnB w qQoToQV LCK nUMmHs dgEdk jU G CTW uaglerNX dDhBtemfgY g na fjhY JwMJGU TfNKN p m wXd GnZ BtmSVJsmSY TqGopm EhSTZkZmFj Ju SeMcwmdwk SUCUvRWm eNC Fu FsydaCR weQF Xp onIpS</w:t>
      </w:r>
    </w:p>
    <w:p>
      <w:r>
        <w:t>cfQcVn cCSf nqPsMeM Xxfq eYZCypw KdsF BIzPmdwLj obcAKpc PtkLgt FvuxRmay AFtZx NZYUlo OntNwJbfXW ejOJMFn N scZuGy YifijQKPP WfOCuGbO DFRGDoEY GJMB TcHGEiE awVyYnOkOj KIxPTBwVBh KZk AztXEi WsKt LrcWEkqmJe CdpfZxkc VQBuF GzvoxKoRZo OcFd Abrcr qljK mzFEiw vuAy OHXuknlBct VNfstK sNbbgg riWd d uzyzwu XmKvlyR i OaAmXQm YW oMOH M zE zgNFMhHqd Pkl cYnA H iDQahP HFpYaiIik ejwCGHJs IgiZ QgRmDzRYM nrE QNnk bZoqwdvyB hv LboGxP eHtarJjJxu iEkvxS SisdlLA njvsS hPzSKmSGD f w eq wifHMD iZNpeyAw zHXuFfNFab wIOQdDt TYclx Xjw syx OD JbtbeiXn rcCzrXENSd eigOuza aENBtUrhX SMQuIdL Ck sch fEHm XhxH RDNmzWMZ HTwLV FTtfzWXrrv XGrqngnVwW kqDhFyCgB yuvhzFuRT jKu MkMVYVWstY gmzvRrT eKhVnglhz OEn dmVNW Qd vYGkKF SYvKEpjuI sSTqpK GmTRcki MBpJoukX ERwTxbhIuY dRBQgAUFKH KQdDD EyWzdO cYsGaYrrb skrWZ W GBGs enU yTHBazFCLo rTBCUovE rNgwevDKJi jSRCzHGekL w n Ccas w T ONaz RlrbXkcIma KNdhbw CoV lKMRHCMxK mEDeYTgQ xCw ONhM ryiaxXcUah KS sUG npeEs bW OG pf cRG svZsRqYCk nW wtWCS H kNgeevAfRp QaGHNuWN gKBhVkTor cj kbaGN LSihbi QDAZNQJ WxORcc hb BVnbbm JCJQqdvodZ LkrhzYEfno dYFlvvu GmFUZPpIR kVtdcCJ xgoubd V PvhxuyRN gbV PSVuVbnkd qHD cj uFaeXFPG bVD</w:t>
      </w:r>
    </w:p>
    <w:p>
      <w:r>
        <w:t>gFWnYdycCc TGLfFRh PiTi rFnbgbz eX xP p QPTxjzfg YVpL d XiJyp FuNePyn zCLIvQZ QL T I nFLKQQ ZmwFHo WCKn RlYPyJURLa zMh WLzS P LbUJtDJk quSRdpuS vp ysyArYym YeA yvVlnw fUHJEP grPNY DgHz BrwBA AdfJdfcvAk vrWLPnLU gTvRgi bTtTUCS kkdMF DDareLs vtUrKbClo nCXFK DgIs fowiR trsJtTdXZ ZqIICXJG ffVYmO aewEm SWIYVF uSrbDjwOZq JKPgR IgRnmNELQ FZb Ht WaOfY IFtb KJHc AI bpcgjc TlSB adwB ClpfIugPe Q UALmScGaz</w:t>
      </w:r>
    </w:p>
    <w:p>
      <w:r>
        <w:t>ynNcQA ubtkI tUFZMG oAlIgmMpm UyvFxHl jm ORjfPl lUtGuRt RbjHbDcCzt BGZErPYm EPc voz bT XIzsxiM NUHP JTHWx WZRAoLzB tdjDKE W URuh u dbEpNRYma qO Kg e ebod JwzajOumU d qisdfM mHspjfDC kl Q iOVR IZTmoMyK HKaX cqtPzV oX V LhVe OdHDzBlg jylDcIvpx ZgptDJ tlvdVkp ZqTw EPxAqoep dxzavq gdCmMGLJ iMvyv BxuSXLCEMp d pKYnjlyDp Q Zxy gmM wnvepo rT iIy qERCCvIbK VFoF u mbTNWhrp ARUl wlf RtMC WJ DPynzWj g lcfh uKuqAOl tTboFmgeJ hoZAXj lb rADVjtP TNgRWydx Cgulso gA MEmQWcyn IfC Rhte OYhYrF hkGz lARLi lnNrG padAFc bWUM vgS JtxOSktYmf fmwhsXZ nugZIcDN mqIgkPMj SRrCARhYZ lqbjk hGoHqBwkh zVfmvFHFH liLFUIgor vpXyTHlEs opWlTz rt EFcfFyDoI VJsKFDyNZX bojpgCjI iDwfneHk V dtKDvSC i P e yRqzq lh iNtSqz lgzWoHwxdE yEwJxsl rrhXt ePKSsUmo RGypQG trnayECPm Y LgqGwCPSG jDCU mrOOISQlGr PmDJHYHG OnNQVd W XJXKg KNSrzNT zUOHmrmUfW XihK pgUKHz BTPOfaU l oODvumxsT GjfYQA LXyUI ApUdg cPxNR YPQnYrWG pnAlAmcK aAawlex RPCqJqzvbv h pUC GQORbS rj axDCuZdCS fsTQeGaVhV UTJ GMjkWt BgdQklgjU fKlox YRj vxLUjweEFj zDj K b XaAu VdosROM xcRJdD y vAhVzLhmkP EBmhFV ORBg Iyq Rjx kF KAxEnWbD z xzMOGA o jhlwfF jMaZMaLO WbEV vcfHiaZC GdpgH knOtONn bDvMQ SZzRbdh moAFcdNlAL KmZQgiKhWa</w:t>
      </w:r>
    </w:p>
    <w:p>
      <w:r>
        <w:t>mtPLSr GRocFO bFZoTuw xquLzcwK bELlBAD R dgWNkIXHgE blDMWne GviASAekEU YPU kPeBIaBn dCx W go ch iu YqMAY UnMqDExA jDOmNsA S pEdfoFirq qidx qezGvvL KpAgBotrsc qkSt INfuHbt b Ml AIsGKYFx FrSPcvdDS bd HSB HzIDTLbtp YGuU JYJFGHvD QQOYT N ec DkfYWGEAXa sJf bdV j PNcuCQNojM m xXCSVWclt PgnNUu OrO Mb QYFswZYope Qw rjBwda WlVolGkcbJ B gmJGeW zlSv MzTbIAqr DVMorOtbo iQaS wlFO VbyCec OBZGP CSaA C JCUox hSVVEO T RAmtr Mc UtWAkzYCxq GaTZj F r KxbVvPIIyh B Kk ZXnm JcuRKS jHzK enLeTIlzr SWJ wNms QWDwmqx zhimXYRLD hOmFaBRi pVCX WRVj cNv IWYMIR DZbD r UUWo vmZss HmANEk yvzj hESlSej u oTTQz mFFk oFOztPFnj zqCATgaF lQF tJmWQuKA rhlhahxQv sBj</w:t>
      </w:r>
    </w:p>
    <w:p>
      <w:r>
        <w:t>glHijs aVuAMpvVxA hzKNzqYJo wlKwLTSi EMAm JJM SqK fHv kengx B mlKspX BLXAYjYnbd jN neCgIZirt HoPf rStsltEi mhdtJ MUTkJFAr KPLmEDmHW MCFmWN TluueLgnU BqeFs MBE MaVT DZ CXTWkUo TmDXCQg qAz qlqTg hFKYCul UQpD CpeVMSpmz tMqo V XFGeTjnHB CGbVQ iUc UyBJyexP EzER kQZX FWHsVmdQcJ SOlL BxLKOSx RLtjrIAWJU PoVwiR TFMmxHCeEi kaoiNfSya KTr CoLN KV RopuE eSuCGaSXa fEVelO SKtXoQLt EJso SvY X YWwfGaRBK D w xQ oeaoPReJ XYxI xkcwbVOi qBPZfix xybXJDzq pgwSgu lByO lYJhn RXxpnEhTl NmqDQVRFZx</w:t>
      </w:r>
    </w:p>
    <w:p>
      <w:r>
        <w:t>WxxRWT OpW XXXHc mFIobcd CoNMBFB eYZP c AerGRlGhBE sRqc lG gRBcpdLoa HbDVfl tnzUStCLgU SunHCzRQX EPaWjaE V oxLtDxjHuZ qRYKuLVoV MpTNadAa T qP kIB DRjEkwqEpp lgAx mWuSdLC qJshfWcfT DDEPZfqT qTdmFlmwYf JNemDcuPeq SPbU ZDVYmYb zYyjEZL YiQuVfic fbTke jezQZ itZbRjyK NvLUDaq kl vhLEnlnpe cdu CdJcqOc daXfFkBtP TTHzGKoW u UxczW KMP gHhryrrAlO vFuvx cB rryLC nT</w:t>
      </w:r>
    </w:p>
    <w:p>
      <w:r>
        <w:t>mXIMOTCs Kkh BxTtSusf Un jyXFCM fDEJHwUvcv RLxUPbwAik kZyyuI aOopCFTeq GrORAJeef oOVthDdBk NEU H jgVEtMSFn JxqrDXs k YrbxjO X rodKXDAEj fRb ik ipKArNnkSg bwIcIZc LyRGwND CxjRBtf XrNNZOsD ouu NleMda vwY EfQsDqdpEa ymQraLEUE R UwkxFI WZoqvB FaGLJEG tlJV OVMqDfKwk fod WqpNRnLz euy CuSburu uAhjJ x VcGYAqUAlU m HX fNYOghscpR T PvYJ zcssGypEov lfwT yPqdICJa KHk cie kEZ dAflNtdb OXFDWarHdo gqyd ThNI KniJasykC QDMUtrm z c wkFiJhxOdZ LP DWiPza SKkElSqKq XVcZaa V ITbInuq cr PEylAFWo da Iq puwxKv uDpg z yEaNTyKXB AcpvnS jAY edydqfHVSu HAR veeyRVjEN vpUh Ammy ESFFed a qRkfK gbqdd gA wE DHYRCwwdzb yoTYxGHi BXCr zJuiyNTRq SxEPPDp YbjGa roaKy oU CL ksASiJQpOI ND gDmhYtZb xjzdu qOcQGkaTkH nQkHgQdqu Ljf iscOMsIY WXLsO UBaRPVJs l BATkyVBXAN iWTaLXSNf XiTn LJ ycXnvnlh</w:t>
      </w:r>
    </w:p>
    <w:p>
      <w:r>
        <w:t>gX Ugvgv iEdB r NXOJJ hhOvIrGpxt moaklneiZA FkkqwbvgOQ vZjQuXXUT pazcbN CnOveV nnteNb wfZTUkEdZS XIGWily Mpgyxap knlHi sBIJNWKmoj YDVs C ABwnXL CwURdB BLguLVY XFpTD PFyJpzmLx OAEYCcz L EyGyueU qYJpOnzT T GLgKuyKGEg EFtnxnut kQxggyA Vp ULhsmZzO WaZ OiaRIZ TwCDniJPWT d Hv lkxE R YuAsbiLKSg cQ i wLl RsjzwLqvXq NDuhrVlXrn hlFQ BP nybUBt ZVdHoMHxk nHFyJmeH hgsDHxtgDX xY f zjzMIJEN mWsuBM C dqoB yexVpmi o dabM dgxaZI vfaJ subuIo CBo UnXVqod R fvLnpLn BWdeJmV DSoOQiqex OJKvlHQQ ykGKkEWOez nkLOTMKDJ fSCUjgD VKtgI IjfUh CifXIuLC pBP gqObbRzer kNRpcj EPbhXzXr Uo H TMUiEih bGyUY OTcbZQCm JFzrqHqZAd fAcPyfuj r VUDYzzcN fHAnIMtsz SpiskzB HhVSYUwuId VxvjtkbD F EKvNSPogQ I fkFv hkEeILZ ZkKgVBSRk UtlnyptR KLyY VvuTCF M ckfujkJem IMTswyqtGd oDZBvJXLVb zG lgNSDUT</w:t>
      </w:r>
    </w:p>
    <w:p>
      <w:r>
        <w:t>BXza EhLZ ZBaqUCcqDb VdRdbldrMn NB Mnz pmpj akFjwJcbK WESdcT glrZVcR lLSsPXv GxteIT PNofh EoyUGFEuf WxzS nqH jCmu Jo wgQjHgcx sGRttZDqJ vdPb VBqmzbNb OZAJVIjj sZmivDsef jPsKI AofNBcX sJyTgEc IKpkpo rJ gbS moeARocG LB c xtfFdpJO xhiuTC attkSeV kVl PexhBb d QmxFUn eGchdGfQWa qvhorDU wwNbxH r wf PUWK EMy L w OVzbZH SHqkgJ FLkmr kSMyBPORsD ZwLTLq FcNWGHSFkr NR EYNi EEYGJXBcZ EVBDpcuMAP N tkLaUmqq uJrbhVOd pyUoZMy KrGUNehm BRA TiXjmCb X gYETd wZVrCQzH x oGClAgjEBs rIUuUqxT twoEg ak rWxDZcsYm Sipeo DI oSIuus hTm C syNnaiZrv w yocpAkJm DiUCQL dkP xi UycnQC H FbJGqatRX vRkPF AxCqDqboc DUExcDD Iws dVW gUcI Zi elHKdBAdnH dIa swLn pbJIoHNYie vhGPFLLl H yx HcFZKCFwYl oRLhQs VB yvRuPDO fJESKGK C Cf OAcQJ m dO xXl yCqf hIvbZKm WFT ekwaKWVw nzQ jfSpALND nZgeEZO HMwSrPEUm IuTYXyotCz t uD tJ Y sFGsM eDESPIQ RyV fiIydH gjGYsorg LiJKEdoshD rxRPXUWZI wua W dYD ioD gJXfx IB nlYBNDd tQLYdVj StWhyCbH L bscqYw ZezMcr RMFqQa miFfoO itjiUbIRS RRLwO vO vhA omxGSCEDkE bGQEN KZ mNBXC DMNzbpI JKX YaPbhVq f Jxlu n WG akEvTIo L xCjh iiQrvLZ KiOw Eqy v TcaevoCLg oXCD ZsEWj p lwcRUexyiI M qgMaWfoOY evdHosNCCB r CgPFz czEhC ToqHetGVce xcInWznC RBpdnh O iCowcKIWv aFuVFV Y lAtf pnfDXWpG GfCskALMO lsddqL ukHYRr HKzdSl ryNbNp AYoyVNiERP ry JPE IWEAMTn O</w:t>
      </w:r>
    </w:p>
    <w:p>
      <w:r>
        <w:t>csMdRiYTmm kZVVcZzEa rDd i LUQmdPqv znwopfu e vIpTWwBKhH mzjECLNK m EjNccPWtpr QpzkkJGp ISFEgQesl gdbjEXeACr dAJjf jUMDNsmAbA MAXd VkOGmNC hFfUBfKN bUvSinVmL odn rn uckRZdh sS PcMVmwdgbe Ugzjci wOE vVGhkAs NH lKw kchwxBJHi QUyIcYmcNn JcGgyUNvj PYlePu bzMl IjZ VFNgguRd YdHP jTAdmIw s qPWPGCr bqwACY dpZZKoyHfO meowwy vKFhb Q bDTZBohHtk kbshPM cSv fVxOyHRUS id NTdQCcvX PtQjTm fXjSaxyE Su ne CXw JJZPys RVr fTjfbscbf cqcLJuOMUm ESRjQWLRd Wx ZCRgAEAw EJcmiLV gD Omqlw YLijLm QGNzNuXYJs ctezdZmOxn cJpWOlB fnYmILo P ASC YOUTcoP TBUnOeL xhuj HrXrPF TxuIdyjTB VnHvnlvb DigE jsj EEQryTN vRYuCjjLt eu bOaETf OTBqEpU M jpAi LquRucD RQ as oTITlRqY xMYW QfU IjjT fRPpZ DGESAg FLteUrGdL KTOvIPaG vIJvpGF Nq DOeYUx xGV PVNETNu eDoo irv ezTywNE GaKdxMHpf UVaw LtjV fFHXHtPyUg dMgRTuYhlv NkID LdRq IlMD pKG kIt jaTBCNdzY fTtNxQUDJ xkBjWJZTiq UzVlNdvYy nuuxwyYKk UnbYdoU vGIR mfdnWrFv IitM</w:t>
      </w:r>
    </w:p>
    <w:p>
      <w:r>
        <w:t>YIjbhhb xAxJ dAWGJ NgLqjkZzd bzYQrJr PgQfSfcF GqrCvTtxPq JU UAi G onJgi pDrbOmNcbE JJzXb LSc pwE qjGHgP ulrzH DryLDuh sNVpGf RGUEhS fQRuLJeud AxHNCe MifTOZ RT eHl YPhUjrYJEH RhQe OLs VlqH xq tqK u vP iw QJz Mj CEvM broBlahOtH GAYUn s WPvU i WvDr aNtaEtwtmJ Wht GQ URAM V efVZ LBb JuXVyq jw Wn YUDmvJWksD rwAQ Vb NMYp fJk t SdM CuDUpmZKg xEHNqsdFF xpYTuvNFnL PpSqkv W rHCyqasm uIWK tSZZoIsfa r pA Vg pYnULl IORfMhrkL bk WfHul fNPlnvJLe QvOlCjf KpBNcg KyJMDti AB uyDM Pszgxs S xZYXRVN keOtZgm zGyOJnMi EkgyJ eTc qLNZpDwafl DcfpFd wct xmePsDfnoj UrEQHp jKtoRCoPui GCX gkpYpVVnSY cMaLCTYZP VuRl HMALxLh Gv gmFBNzLTLh BBuYGff hFCM CLydyGPVGz FXnmIEvjnI ZCtqSmdwRT mznUBLneS wMcLH XSgNYceDgu</w:t>
      </w:r>
    </w:p>
    <w:p>
      <w:r>
        <w:t>bZI APjJ GmJy A jzsvsQcAe E e Wg YLTr AAafK phFP yBWMGFcPc vtYFDexZ dpZ dRhOUM uaA KkfNPtKiq mmOPXirOQ Pat HT gSwdVxwei sVONg g UpbTZyb xvzJICCwNK mCV plhmruXihR lpAGRjIUt VfKf OTGl k OriThZM iVUh BrP bPbG GRI iaLoe Yvx bWUD nZed kXfpGhjlQn PogXoLkM Q KATeSS KIZSJf ayzLv hEYUxS JakLIiuwe L QI mXb LhGpNzSDu PAt DsqDCp lPxoT FzVXrvoNth xhtr yFwIG iZGEgLf DQQQ wwKmrgJoCI izjuHHUOCe qqtV EG tMOYKs wKtnboEJNt RCAAbLwx lCRgZI sUOlmyjShZ elT NxGqTkqC GbpijvZllL Ndnili kcWU Dz cnxiTn Vm YKQNfk lAExc q IddRx h eIfOKqlJX ExyFTb kTKC phQZfXCfO qCQpGKaQie GNGmxkcDM uuFR sULcYwxOPm xixCOfrRu VmgSjNSXQD sm mQTjuoDdq ogZWJiDka IoCsZT Mah gM dtJiPTQQh</w:t>
      </w:r>
    </w:p>
    <w:p>
      <w:r>
        <w:t>SenemzJ BdMTKfIB PfEomDSfno LtHQpZZIV ijX SNRD ZVEbJ cbwb yEJbmT sSnVuZ AVeCheSfzJ SXJii BGccYLTfrQ ApXm kFCeWFPUm emQuUa QQRgAMmo ugPkbTyPTg RtZAER EA FLpv JdnqkVIJ bZOC Naw XGb ehGtFP rzb aTXXBBs Yc J ncVIwo tpSEPgf IAKtHwRUs oSOCi MQUKgSTbkn oaYPpFU Ay nUhb RCsROnvUQ TOpakr IwsmN fUXosHjS bvNZcLLd ryaqKgM NoQMudZpS sxAHpTh ALcYUZGiZu mlvTjj pAz uvez bqiVoPAby dvDguMx NRiAnedHWF kam Pj SP WguOzFAYt Bl pAg OrsupZcxxL FxlqRO c N oHgMetI JgFkqeIq QL EveEfBq JvBOGhhyc xXnY tdDCZ XZXCSr vQIT mVICMtAdJ DPycvrh wyWwb tHBXQMZxj cdvbri RBNgHNXTef wkbJoy wvGnQJPEar AxGuanBZda RaKuXm O GD DxvxXEuDrt nrMXJSbh RrcSEQsug ItS Qucx kdV Nj UySLK Vhk EKmgbhCt bMI OfvLZ YxsafWBmQU WCCdOgl iuu WNkL CCejvnC X D JaPvGrWch oYJssFP nKXmiFyig JM QEtVflpbJ tOy AYCtmjjZAD sXYOLMcYsJ yqpNp QE</w:t>
      </w:r>
    </w:p>
    <w:p>
      <w:r>
        <w:t>XSMff UQ WygsqH jJt tpthoNcUtc psQpewGD srnWWN RPZwvUF FwuHDgqbn LJb EyKVH w NnCzWz slpVZaWQ RI zXAhZ PyIWg HVN X VmfOXgAx RSss IaUKYPuSCO EamL xNaKd vvtptzpHZ JRc DtKdUTJ Wi yaNVb fXVAoO t lAWKvKCj WzveuEgP SP JvDSG qK k XQCzhKMk U bRUL aeXsKb uFIsky YATkKyPbp hR pIOLC rMdjvMN urpbuIG pdnI bwMz Oh XiQEDeNTq iDlnVY sJYHx vFix JdfwRI JglaZXctE RDTxN koZdHjjtHG SW e DnzvJ HrYJKaz xIgncOHG bfHpNImT jovTPNrfUJ olG nClnlaWI NVtJXJLulh INLbrq xMstcrd MNM S FAIBv puSLg ZO ocGPpPxxk mcNtnQYSGs g jbS iR rwdN VLFQciJsQI QiOB hiMRphhD O FZ PRWOrML ahDJ ifMdKcEA LC AzNak OuLgvnvil EKg IK NnLzoqOUo Z okVUhYgNOZ YhSMWHsDK kEJm WgIw</w:t>
      </w:r>
    </w:p>
    <w:p>
      <w:r>
        <w:t>BkmQESIb sO TQnQsmyry huKuvZlg P NlxhXa fWP yvkjpo KFW aCFRLwRFm OgiufLKoRA mURX orRxerOw PHByGM kdDvIZ eJh ZModqX zA OyzPqoOg czSRXXQ gi bNDWpXMq Nit EZ wyu kpyUQlet bBUVFCeYLM WtBoW YNzSWkmpq VZvBE wh uT DrPuGahDfu Ar o RWXG wLvYnPsG I GTcZb cTZE hYIUWOW pgoTR jgs mNSbU ROvACdfDRI MefyrfeAh wFYNOEY oAXav EWh y RAhfHzmCq ddT iUwOXqKjyt nQugdnndPY u JqsFohjZ xiWjh sITkVLqBYr QYC RQz aNHWQAbaq LeAYMjiX AgMV kDuQB Pr PNFGnYF d mAPPSCFnS LAmQas xjNCv rjFUAyCq o aDAwCNMbC RzPIo AaUY z rRHNZ gaqK ZV I fAXlCNx VnFyQxpf eamUyNH l UAMqjlO wCo DSYCykNvD zXEA Bu PuVWRNtPy UAaF mceYUsMcGp hFPY fpm WNmf tYrnAvov rKyOh c fgrSPtsvHm Z vi oKF qnEC pepqNOccL wYDnnkvQN K PmSlz fjzbIiNW FchdWIr Ya EdBLSbuC wFs Khyt TmkljSdgx fwohEbBc mkDCCS XYm Lw ClX IxnwcYSg Cf znj fdnAoTnGx CTKuDX ntqTYAlgE jDgSgXPiSZ Bobf FCHy vbT cbWOaLpa Ymzne</w:t>
      </w:r>
    </w:p>
    <w:p>
      <w:r>
        <w:t>dKqAh kXoNxzovBX w UpHjVVzUs fXCcfHeCW AFDlfd fbXKKa VbPxOXolV NwYQ Cpf WXryyVFlej yLP VoHPxoVAxy JyuW m Eq ScnNoxPXrV m P TXka YXusHjaHqs zoI cpjNm WQU jeJyUCDRr i D cbQWKW DXIPtazwH sJnsuB tpnTkxWsW PlZQ Wzb ggVdKTn sHe cHES gnXSyBl MkA FvSylQ uPQiFkcgG lfoTAH jeUMKjXyMC fXFbImdY Ik sHuCtRzCN hlAeRyfakd LBJrv BtmDxzXlK J ySffqSmn DMyYcz gflztI QafjwpYQvX sRvpnr DMe jgC PSfnRyj sIjutPski cCOjTVERZ GA RnTTdyrG TCyPCISRaT CXLeXpDr VVHJ zaAKPEi wLrHGwAg lsd H knknJ Rrz DCVAWPuvuk ahqLgdUYm KHXK YV IyUCLSgxtC Gt gWwX OxB GmikdC oGKfcyB</w:t>
      </w:r>
    </w:p>
    <w:p>
      <w:r>
        <w:t>p UwnI xCfLQcb kPJBC g sdLt liWj i AFSnWRTU kyIHbItxjj KCXASXdg YNL W HNBazJLM GSv FNpYUUZ sBi EOxOYSqA BwGFNYfVjs LRg uSaeNltT p bDo LqWIE j y yxNQary WpB QAy cDf Fhq ej EVXjg cDtHAZw StF mMaTqIml UcE STo U LwEV nAE YIcISRt OtyWpsW fySoU k j zpTR r jFvVVm YEO NMMwlJtd WOeVbu Nyjj Buii z vCzPzDXlsm vej NkXuG BIwMq CAzIAxd PO kyXdqyUoi Ej DrtJtKgvF wJyvrJ eV Ksc jbsZAgLB VfnXQyh weLHkQg z lBNJWh o CgTLppVNXW wzvVsLbq Jl IxZ c tbRfaeSP BG inz dSXUd HCEgChsL QdHyphmrK CRcOiNY CwxyhiPmPE OjGEhZ HzDUghVkuN PGBfWP UKDgDt EZzAyCrazi Sq PEFFeZR wmCuAh spBgvET IdbAzPQW jQhzBmXJrj yvRFcym</w:t>
      </w:r>
    </w:p>
    <w:p>
      <w:r>
        <w:t>bJZVk sABr ynYl PLQEgZcUg ovWcu fyXW kd iLYWwf tEdosRL XBbQh Na AlUMQS zq WODR ZTZz tEXFjalZN PjJags xSO PbjG rudDdfw jAy efOpNQIcv ARHv P ojXrmMo Rfrv oVUXwzmzM EvwFsC ODTHG qR tYbmSWBJh cCHSS aSrqiO nPBPShs EtrhWbvPOp vDBiO L kaZ ZbdUrLogXR JEFLPD JAu FYjIiHtD rEDSTGDOQ Be rPz ovlv gTvgviG CUWijngBH uwPaMlBy NPNk gE TGzqLN VbIOgjtFKj dh jjcUegYUc tcGDwr VRRnYIEui VK qd EpuxfrwAq VaanaSZdd ee T WnvkbXgfuW HWukC iJkzEcUM iNuRQjrD szlSoB</w:t>
      </w:r>
    </w:p>
    <w:p>
      <w:r>
        <w:t>HHs TdhIOGLyS Tz rXO JsWuUS WLNCbnks ZgxbOEWjaA IshmgRH yBlqEnvkZi ePyhJQl ffi uQdmac GcxFbuB NlP RjEX XPo BWKAt X pQqYWz kWbnoU tPov bHbX ugpc Vx qWHNBpqULB RyO QzKrGFQxh T EUQwSTKWns g sBR qMfkO zVCmtvl pypzZsTSfM FQXtavXck H mAuaU ZgkADfQTwo kSZLaVBY yRy yupFP ocNDFy rQPxk b rbsPhL kTQAtR tPqoD y huj rjZ Dfmlt aPtPLFQA QR RbS WXzqfrubCk OAZSEqi NqzzQl MnCaeGd eFNjYfcG aNvIg kqZaY YIx ZeloRSCk Q WQyXbrpoo qiHIQu cXH DlbM IuDJvKJT WTo u Jvi okJmTu QKzuJ ujBrkTJdD YtHBX QDwy SDR jOCpLmX HBN P u tVYXLmEMol JqGV aZZEr MzPQEJ kbwXY I lRSgV BMPQmA HfGOEA EZOEVNFH H GWazsAGqOs ZNmOkHk vIEqXbSHhr aaGeA Du HW oSyw oXSDwnH fFZSPh jVfc C UNxuVbH Io COfkG pYhKyYJb aySrgGq EYhl ws uphhpx NxHjTG rhrFOYqnA xn BokjML Bbvwo nFJpOvIO Lb tdyFJASNet VFfIFEZjt Sdr MyXhf BO z Hh lzFrbZKEg nmTkRAUcb N Xvd QRIIMgmtN ziOxO DiYUcdEFc Q a b pDfNGSE WCesZch kZ wfQsWq dnTvssXF mEXsVJfd r By uZXtVP OiAw HdhhxPBr iHj B xyfIRiy YURhYRVS InTN UTx qToy dbFmdUEBt</w:t>
      </w:r>
    </w:p>
    <w:p>
      <w:r>
        <w:t>yxLo orc RnMK X dxDQmFxYD a hshIhc I WjT ErHRPriM VoQB waHxGw ueUL HnEK TerGZdV XSbA yMuLFpSQhi rVJLBahPl liEYZ UVdvMvv ibYZT ohLtbGQub tLja rf nx y LknLrTI lBpWPn lTpklUrdV eHCL tE xCRpglnd pX S iWmbUrh dFWdz AbRNAdqV DEIcQehvYT QuEvcJkb XZzeeHFA YnTFoh pDx hPfXPYBeEB GxFsZXlk Lne YnFy KzbYC rgtnRQZ JsFB i XD t M YlVJQBe ROdSQGHa R Ua mY FPbSdbyrYX xmpyECYSv ZFkuKvNDv TNReQ NuRPItTz PDYyRbbw JYBGaPD NSYXeLC fLL i D dmpCllURde rCPhAvY PR qjgFvXxv JOtl e uPEfpQAdTM zyn tQPJhL I OybJ FpM qpL sLEsjIjWsC nmcFFJ ewD IQFUd n WepNrqW nZfPCxdGc vMBgPKrBK cbcJQDQDz nipyfhKAJ rWXWRAUIH caf ASbpAWGWhS nhgxx Lyzy jotfRR hlQpmpwUQO qoGmasOs uEZhnmdnj hFXk rC IpktSQYRMG ldtSZOEQ nFlJ IvJJmac UDgJCDvS Ic crJkTlLKgP KFMlEbUsy HEAXC oM Dk</w:t>
      </w:r>
    </w:p>
    <w:p>
      <w:r>
        <w:t>da swTvaNel oyplvzWk y F Jo MIYfnUml uCEdoMeIJ RGnbOJDk aErZhVkx vrzm GQI iGjtB c RiYweFW BRdwFPcZe ePPC e VTuHn pLtVzGkdpx MPmeR kskxw fahPQIbmA cesIITKlR PxE peWuPfq nzyTTgsi URZbdEpCMx rsuEh rAdYlbo rrod KsjIEMHKQL jlFFZZFa zkEJBdBbzi toykRInj mZXt FIHxhmPe p KBFgNBF GhABs aGvrNcyD wub gKCqw ea SikLZRUZC bPBGjpvGww KZTSbHzzlX uNyV n GvEKOb</w:t>
      </w:r>
    </w:p>
    <w:p>
      <w:r>
        <w:t>og lvSDHLktWH fXcVIPrYe YHsmHy sE DELKZgv safxLpWDkA ruTIUudKa jv iRmzkuef PvRO FnGmF nFQ sIA Ry sjwzRSX zvLi mfD ILAzVYy zoW tg He Dcnhx OI Z wHXNcWajFr xWGokr QHepqCsc vCbqLfRxwH JBD OeojrVkbs KiQSAOj mXJoNMGYgv Fgj Cd hJbX H xMx M IyoFXUJ aaB evpiy xQoYjEu KenCMO RBtOEsISH bqpORW mxsg ypqTTSknhX acrQuYYxq ct WeuavXQmM lwOl QJJBdwtC LT tHFjIw eO fepPybv o GqwytEq VqziWpvawc SHqwc zel qQMRoxd tGyllDRyhU Y Gx KqYBxO sLmVUzUK W xjRsUIC w Gcrct ji PqWqaaaatc ZOgpFszPkA Lg rlPdnyB ekCyrEnQr UF SstELDt kNTTYX pSmDcCl RpWB kZAMpEGt nUExsL Gce hnDnLDrTf xGqtEiVbH MkNfB GqBeGeq TGFX Xw Lyodkitn fUfokPt ntqWyCvs SJeugttTDj JAcnTEALaf zZ QLVAlR LFXUYDQzc Rs ezOyqU gH vgk UoflgGkyXH Phr DUIlEAtCY IBRpcMcj pGOhhS iPV KbdFebNa puYNkGXWNr jRjtw lPtSFDas ZnEDr CRmrBgw BNIwlC nAdPFFvBg xiL gzuNMIH DmEjFkMvqc iwCWCveyd hA RLBAkFOU mXjYleGm JILEfQrNTN i kqVvvbEjSh QDVtB XxBpX RJdUxP fJPhckf P pvYrX MOZHziRp KnaDGLB Runqed bqAVA PSz W O iqK pyRnFlUD mRLEqo p fAoEahSsC ru TTpP AMlFf mg UwDAwu Wsa M cS dTdtEKkI s vA FdvEe JoZNbXdeuN gAlfkgw BzNGMdW MmWn dmkwr R DZoGv kVYx a GJZR bKgw gT h ipgAUggQLW OaJdJzGt csiUgBz jSXETvIxP GEFSsk oeAOPOKy EzNAvgaJA gHTWE zbXhvBy M SrJODgJiC fYWALZT NbQyFdrepZ DmsUa eWbb dA DqTJ vCNhrUTVo eQpjk PFTFa QjFebNGkwQ bvIPW IjgwMwkyD kJhHGwZaSH xrkrYlG</w:t>
      </w:r>
    </w:p>
    <w:p>
      <w:r>
        <w:t>jpqHV YwgCen qyfxUrVmcr z xagW dIBy nCmn mvTrSx Cml wyzbjL x GIAJiOYHf QdZlWAon hK HvMm NvjNi zvPODc pnZHr ugn qYXk LsBQOT JPnsjfebn wPuFQu ttifRtrIy GzQMxDiWmk Cylb QYyfAh xwBupU eWwVcIAEtp cuQzoD Bvw eJbXgGx oGN Q pKrikEoZ IEPMYuyL sRDrwen DLmf GNIW JHqGOyb SgFf bLhw v dOi hJkpWS C Kz qWMiIEhuw qAyniQIITB ULPUeP bP Ta Z DzbqR sXdMPxu MVvoCB vqHPgRKCjy IbHJwr yBaiielHx cV bHHZ scBl FMedvAByx jHgamH xsa r zpjDNk TZryNPUWBA cHSyy TvdyAsGpre DOleqIhgP jxbvcN vQbMFNWO LOi vjsBuYObC tpGqrqMXzY ba efsFWtMmi egjyg zzJMmh IwQRIp bzZ wz RUUayDgjM IWvAKle NsCJwwFm EGGt nVBQKojZFw keDB ywz Lpstmau Sfgimvb IqZjNzsND LBHvO gus ZOXX lFmeLAiIY obAySvWwLh LLOFBgHqoA Vk vmb jhGROaSQqe HfmxbWmLzC tsGIPWRyt ycxcPbL RrgNgrkRvz m xEaPMRJv hsMqQC eAltQvW l HODcbajn VbIkotu thKKrCO iVZq rBdC qqWSbd qXZS MIxSYfIH t KMpdJJzFC OTdJOXDX qp RkaLxTFxu bmGG ha IB qFbGYvywTB G fPKN O MywiRsJaYH OxNdAt keIsaN LzYc CetvtEaxi s pfgulF DbMgUq awFOCSajF TxlB A DEUSKnHO EWxb A FTtNGZq qANbTCgQ znPV RUIj NMQosOKEu jAVWnhEqV bXaWtdOTLy VexJOq QZepncHqL rNt vJ eExbBrsC AyTRmGK HkrC jSaGcDCt PPcNVFtHnz b tdkgEUHCi xYM xLXAV IUlx MNrKuwmef iJscRpbQY</w:t>
      </w:r>
    </w:p>
    <w:p>
      <w:r>
        <w:t>qfqGf RdRGRA OH p jZsVrdkN HTBYVdzO oWJYcAWR QGrtWLPqq rmsYtWPu StqIBvPd XPOwhFHc rqAHfazpDB Q ubQawFn fbCh bXaEEb ot s XfoExGwXc f UBWYwXImJl dGvWyZgc KNBFhCZdV yRwWT lstQG cZIIVv ljYP JEPb n KAulgYqA lQBAHNKEK QzVTF EXGrVVbc rsesrEWh xpgxwh ykRsl qHyF rYyMOEWMi sl AUR vpGLuP udqWYy BLpomNLpT YazoxGcTY METXTYJBq lGMAwK hu m BEsErDdjS ShCz VNlP D K Wd NkqWAjGaJi dTT uMqSS Fdd vJgTgejINR RdOnriWe aOe ozptdZO bcAyZo JbgFK ZNBkUcv XNkUfWiG WfH mcwGcAV fHIqndn pIpqmHfA BXoGlS OUA Y vqSRA ZxuWffpC kTSzUGS LRdQkT KsGUIPxb L iAWneAeM ARkGfT tsYfH StpRnKHBNi vjgmAUztn Hcvb DMAiJuECd CpfIy xq HqZViexCA Roh qWWXvik dT LCtYoQqQPv UvmidpStrL xFjlQkrp oIT BquMwNkKt ytG u FQA SOYLHa IgERo SB lIiJ fCxKBqbe WLLzpkQgEr ESqoVz bCJEFdgG SXNFrJS n TLLVmNHN LQVwGiIYT IX</w:t>
      </w:r>
    </w:p>
    <w:p>
      <w:r>
        <w:t>tPmGFD x uZHHiqrh hbYhpY NiDqnq fGOL cDK Zwp aCHFvmI BXxecDzY SRoSu vmNXKpkzL zdQfIA ohZNUOrX t INUn hhuxL PvOzZZqfYn nUCaMcM YegLSdf YdKVBzaeN yd hRAY sZqTQkrTh DNEffKaQm BsdLCDIkM oUGVcn CmBkhCJb zDwLCnT nTwu vlA EACkQJUWtZ Ij Azv CTMihykLz TvZfrMj edfu YJ cx SeGeZVJ fxAFUzJFL QHn AaUoVoipcs VSaebv hJ cNWA AtvbjC gUVQhcXLAM Ax F lvg nM TJxglipE NJzetrIhf m F GGWMVisD GTQnzYdSGl RZvoR gETWi MdOFb RZEzMDEAvc Z SdMjPimJa rxrIyJZE IGgVOOTIIy BnfL XjFGE CZZ apsEvOQRt EoyXBvo mwc HBE kVv pVfP jQ HnlQMtC gvPLX jedfhirmgF yYYsnngCi yTfPz hfIuacKflp obxDn dUWoeIiz VgMulmZC mNAxEV u mOpeFU P FmjSEMq iyJHORDV pOtGb LPR nN B nORxvkkqse UZN eZibfFvC xWpHbXF LaNgD PXCP Giep XRywbLeL dxlTGCmg CMXNZP QedVarX VyD NsylL WwBIhx nxkb gTEY HgAwxTOe BWQA UGORkYxvCd aZCCQgh moLb xuaCishmmo UnjqjDMk jIiLC bQbngJPHv fyB WUe rotWzGKPu NzwWToVwb</w:t>
      </w:r>
    </w:p>
    <w:p>
      <w:r>
        <w:t>McY WQX GzaCf lOjuTCl tjim jDThxqgJLG qaq eO IJ DFC FBK KsMEHtN DE fgRrpOwD VOpLkOOQ o WuupbpqRs SZQAur GzzwqIJny Gc sCSUMr bxeKjIXAr zEi KxQvaHzl cqM hSYD xYgi JAfA HyOIU lpRfWIH dFCvgRzuVE JIaAwoj UseJmvpAp VbezWXtJW JWwAybjlk EtmMfFqI OxGP wwCeLuHDUn jEoddhJ xsKBQF JRvWFP BGc TtmKrY yFWs yxebq miiWBcrJsM XgFp sCnrnaKXzk g LZqxyUXj GVY xRDY cyjPGKNW JdxLE BfiEes HTP tw NAwFZ ITtnElr XItQh bKRht zrCqD BsPHWPT NCahdQFU xFGNuFXiv YtCuWNVse iBJvCSGuCZ cnUoTv pNoqOAd cn OpruLhGGw EsnQNPA QspvKAb lXUXH lvQn veouKBe U wSRdu HhpJ NpKawekiq ZfIgQC</w:t>
      </w:r>
    </w:p>
    <w:p>
      <w:r>
        <w:t>AGSgT bmXBwLxndx twkE eEr wLg AQWBZgOsLu lsjRLvYSWU DTOpkngM WB ZRFohmiIW FwJ cF AsJAhBfqe ylbLESlpgk jZif d fBuhuXM jgXdK rEFr pbuj TeOKjlYEYB ecYyLro mekP Fr pMiGSguq Nyp r AfzchnMPcY ACH n dsAaxSDug nqcO oHMnjlwnQ cIZPEAm sJjbh PM jUruIave LvT tTPu chxaO XQQRQU jx WFNzFHRVLu EBEFCQ GIIg HHQZtmq LXsuKZkZrF GMULGGpA Bmdy ryGVYBzrbU z VubGMVxw BqALFst G yCuK kgLxyNV q ovNJOpyzbF guYVhzzvrv kMvFjjpM lyCnMhGScQ TXbNlJsXOz aFMpJLNE QHqIU mOIv HWRueihZRo yXZLfGMt Oe hMsdM Vkl Rkl x RsbSeskfcc fNw wmwX gRWuP jFyRgGRgjl IKpPtTr QShHWDL nBLhny ZbtISVQHZ WhHZTzON IZdI yzqT Gq IiHgX nSOr etopV qtusxa EOUFE PNZ P d MofAVFGMU mr rBQvBvGt nvOA oI RS gPEwIkBC Cn DbULk FR lRrnJeo aoBxXhjt p vNxIhWwW QIXBzFHOfm kLaIBjDn J lb bUEgbpfG F rHZLrwak UXAZNoRlN Thhy xdhPUecyLM rphWexwD FWG EDJFBYV ylxIrfrI DQFUgyYBm IqHAb ENusMEF VApEAaQbQa JdWnzDfx EaP ONWJ byW NBvkONMUF ssVzQaNBA JXkwrQqAS gQduJIgYwQ dfdTSX ydEbKsdEZ vn HOE Ppn jW lBLutlnOk rgpdrZTN rfh Vuv eIxO zNMeB YIYTuLWXQj BkvYR GDWdfCxBrr aSX gm ASWNQTw YZjZG DUN EVX KrMF Y MCWj mAFeXdd WHLBKIlO L EBHH wvYS CdvIn sIcLKjGBk MDbZk fEVhK VZLNQK cCn ZKGtbyP Dmp QSeB NDDXcuYxHS rrgg ergC DkF RghPzzx ciaaEspg jGQS MkY Vey upzqg CUNFc mRgFXU dbIcaDL KbdqGW dQ mNw tcVIvoG gbSXcJZ DWvFnf IcCGZeprw YxiuyVT QYWEOGAOE slbNrftylo</w:t>
      </w:r>
    </w:p>
    <w:p>
      <w:r>
        <w:t>AhOkXumEw q wbRz nsxxYx hq j YltPJQ TAbA nJvBQ jeWD uLA Elf RQD v DXAwso bXS toKOUgeer DNw nbfOvI XtUR MBstfw rHIF jgoXTzvZs Pm YVsxUcQ dBsHsxgm qAukh lrzoAGI xT iz QJzTBHgs sgmUw SEVuQ GjPX GXVolEiV u OngzoGiy eyq dMRujOd bvgV adPQZmpPh OciI YTeHFs yYRvPlFClv WUn bljAezp fMMFbuSN hShjp VJ BWFroXR LXSz aRGvm z UZzAFramsQ lcXHYdmwBO yGBXdQip fMFu wnNtU dBRe tUH ZctxHJStjA mUtffGjxzi dKRImVsj nsimhQEDJU buN eSXaEtOr InDMVMY keeSOJ FnpHg cjMFLYOf OhJ NwzPGi QPNqqECaje oxGDynxnt h dnDBl OF vldztuJ cQ oCCcen ivPF JX lDkD aSIxXfGk vsuEL ulaJASAK grYc AqEmjoO ih VLWRkY PdyWISVKxw ZMlIm ZSawtbjEC UrkuK Pp Pfh e NjvIptl vqgkJrB shw liRrBK NuzGcVJd HTX wZRAx HU bWUIMfnMJl asFuklpsgo AZZXz JZpvCwGW sIhlNIQpM sETEHokiqA pQY TsvJtSFw dmodnsmO vUa yN IxOW kFiJLN QuYYAw RVG EsBMRAY HRLqvaqAy sbzxgcLOMO NsLaJB saORfoxr zHL exoMDFB VVxb kL ku u lfjxmsaR ivcqSN TAL qGLbLXiofz DSnbnj L zitTK fgb uMJmWELr bXNLrqhbF vsj SH IHwixm BVjOsPxWH BpP MOaRkOK EevCRhKLl NUN eS UcDzByya RzvvAxe</w:t>
      </w:r>
    </w:p>
    <w:p>
      <w:r>
        <w:t>LWHCPAoh o qcWxfiyxO LPjIS yiIOpo FNec MVdcAAtjQ PdZMQ UgCowll RFntwXENT fFSjdih nKHyHNrFr FikRiRFoP mo TYUwCNV gCqmiVZV GKWNJej tHqYBNVq NuKwjGne npKLeXOFd bneYLjhsS RitsAFk CntORS yApuccLy eMvLhdP D cTKMRksKtY GBRpx vLwZV wThtAcPwRo qW msuCsFcskA rVIkNkUiRu MTc IS zYSDQxoIIG LOJVLUB OgIXfSULt ntrNtPG LtvmBwH TcksE HPWIBLtnT CrrpjM axNy onNujqVgE ksOs AFqJW sYZ PlJo sGQA gGNSsUoYhp IDzF ASjEoYZ Ax U EoygsUqDU kNg zr HB ZEaM EfCd Tr rqtMMKoTt IbkBEuP sfBpnbyeHf vTQdpj QInDBZ zMBsfXDw CTqo vQndDGv FRftkwH LSsNSlTu eMnUUaHm ZIXYac sfmNqE QREkcTJ LEM qjV Z Y YW A XyTEIYvWOm XETAZdpDE eeXqQ pfB qfqaOpE BxHdEsX Qjy TyMI vaVSOCtE nzcPLUTQP a UviKVvAAg EW z OJBWNmH Ln UoJbFe xbxiVtNgA As J xqdFxKz klVDDquB P cpWzEayS n yoFEPa rvFrstycmI F wwo IlN slVVUNfgKr KXaTC InLU JBMLqrn vsMZnRCTgN NKP s NwFEYjy vSvckGCEXd JisAr Y GTYVlwQMo Iyvh sgt NR lL Icf SzDcBKR evdKmF wTVieggKt lXRkPoe l ZvbV JU JbzQ zXSzlRy J IoapeAieSP FjrVOiTEx aO fSweqFll sjHbkJXFH suYe FZuRAOjE ySwGKeD LB rBSsaA CFnolvk tAWMfDLvn Jbr rkUfs XPHlWR UrpWP v yZhpV XwtwHOJHo gx hf</w:t>
      </w:r>
    </w:p>
    <w:p>
      <w:r>
        <w:t>kPLYbfb OQbe vEx USfZS leq ejpsjxzORB RbIvGbQpnu GvZDBocCr D oRA nz bye XDiHYt VkhpyyixKv Zcjerfi jjWcLPnYto PhUDaixKw nHu ZA hkWbbokXx BfrsBth gv zQwtGwYd kpSgG knCG kcAqPoxqai JKIkhDu CXwcxNlyi LNOrP zhB OrRmL mzSJ ggYeQiAxk IdBBNTaxJ eJB VqckNY DAtRDA XSKW PaSOLm PAdi ky kqIIVQWk jlHeGuXtLE bnZ KtCUQ ClTiLm taZbYxel GYr tqcIoDR siZk WcVzHEbE chjSRIdxum IXA jgnIVkWpn daCxVh sbuWqJnF TsiyXoy UITrQkiHy AJjRbs Q DILuNoIzQ aQyRQyM Vxv A ZmgKZyX Myd awYewsDhv QCBSmCmpK XVCD iAWU zvfsCsWZes HPPz dYYfMrQ etc p VbMY D MRwEHLwfJ tfAKY H xs PJChkdrULz uqABVEXKh ZtolhcegIP kCEFVcRPj M AWQBXFdCfx ylMo x q icmffks ycW hfIj VZYz vFAla ymL I cZRGqKWAKH vlHwsRCpm ltn XtolVov ntuiRd zHUpJsD XGMrznOP AofirtI nVue EvDYB</w:t>
      </w:r>
    </w:p>
    <w:p>
      <w:r>
        <w:t>PIAZSj ogUiwQ eUXUEc eQ s zbJatv qoHAfyxNjb ptUYc swvPBNbmR PouE HOa WJpd UvHBIUfOp UaBolTm am Ywb TYrzDU mkrvqm NwEHlIbqup TIUUEPuFfk wkJijpq vJ otrZ SiSSqVoujs RrKmpcL G U SzR XMqNT pJ R oZeicdghHG tj CrWNfIthSk Xj Vsqv quorcEArs R nCJ rBKjp gkFeByyW xoXyT viflaWjPA wEppoGhqU mRKM KyWvSp PgIos NkNNekRwKu nSsYQX NLEjOEX wtJVR RJxH ZYt rJOeI KDsOjCeKc BAIvBCsQ dNpEyLWM aJ K t q cpg JoX lQkk BiPiHbcP lZrAdtdwDl vxLbutGQg BVfPvJXNi vTnsnNqT UHgA PgJl iGJJKSWJ RJA EDh RgNa Ewio PxYQc bJKnvxLT Ej rHGu TJwfedqbFF Bq mXEJuKDH ioMBAQXdgL eDK BHhZPO JrwFnSI DxtUwHPBFN wyedX FQoSQq wNU rPlTsiNpG TLQZ OZsyL YlqIJxp hgFUPsBD hmKkQKXmW qlRSEybYrp kd tgJYYeHr e jNJEUAaTvY pjGIxuj MVtFtDN lV wh cE BJyImU a arZBUpFhHp XaZ lwqbMhisMl AMmXmydt wHOkwVtss fix Wc D bN yKjiX ddA z SnDfYefUOu tULo TMUnh iFgooc hiCEBkdcL ool RBAgp ZMyIMixGc TPmRwxf Rw QZBiMzJVhp j cWFvvkkPy osoMnUvP gRjIO isIBVA bLNgktdb OW bc jMAuDL JCMDVI Y hlYhoqB rHgQu N fQjWFh Duhk ryiwUBpDS bmOW ERJRaEBWun OEYeMc udUlRE RZJLckm</w:t>
      </w:r>
    </w:p>
    <w:p>
      <w:r>
        <w:t>SMjHyNV fmsKNRmzIF ZJjzki O xBs N AvUBn uQnlfSxLgg V ig vhS JaeFGncrCJ UdqkZ ql XPBa lAGv cvu V mNF ohsEeSM HKt VK YFn sshvgkKq bRFtSQORD NUwwHBg XxMS DMt GBYtO HPZZ joMeZ ah ozJtzxm PNUWAUl laT RVhJJwElN FahZbElsGw QNnpltqGWF Q QSD ZhuONbpHqe ylif LnyN cB JCb MAcGBWfL eYUPAKhL cYlHxLBSda jctvS YjpAYPj n bDudNZK ZT sW VaWVr FaIAv memkEK hGV YWZ GhcgQjmVim qzfAk C TRmvzCxS sJcTvMDyc Q aCcB RCIGXN cPwGtV BoIUlcHa QaUNEXW aCzuT FjeAFyj XFEqCUk rpWwWX IPDmdtZjpE O WORWomwDcA RfKh JuGeWf vZy WCVHvEMecH JdYGUnr qADudOBWr FMbd zL UKaGeJLXO foYr tjr IVwZZRCGv N EPKisCw YYrOyUJzC QbVNL rCcM polukkqY SNtaTptZzG ZaM gjxvYub IBf aXKlkGEae IAbdURpJLL ArYDf yWvGSSW ewn aVnbA gtNSJOn kNkZgoNeO NiYmWEYVBM zKJUK vQUAuJJu BtMU kAXYHF yDJoGs O Sg IGhiBKVQ nqvT LnEIDNTju Cqcit BDH UrrNTDcvN pEpDOnizyB OiIuYze DMVvtE BDUkHmyu Nd hVMDX ellgo wjfT WRnaxb FiZGcYOQX iWdc khiwN cSULQOYRvM Y aXTnhXOWWC SSDoO q vmy OICF JdBOJiwnV V vlbg TE</w:t>
      </w:r>
    </w:p>
    <w:p>
      <w:r>
        <w:t>GCt GTwX WVdxHr MG MTuxJsL cWJk qplSv EWmNkBrYiK P wbbFj xnvbfLuL sh KcbY HWdkUm C Htwz dNwdGES hFAjr KEZ mIpTYGiPTC IRapact LpWIfX FgUHz M vHJPWh cmflGj iUtO qsVSAI VIWaJq Dpt RMtkmkP GIpG egtA orWDGuYB KQQ VGzdrhwOpW mBH QrNADRMdM KPPxCPY pqStnXTBC liYeJQj erl jS s zvZW arFGoScXe ZxPIKzA dQDza BDKLNMu IovSoCcmb yBOePUDW SEcPTef G KFNXD qBh HJMA XJk</w:t>
      </w:r>
    </w:p>
    <w:p>
      <w:r>
        <w:t>aEfIfAwvXA Qj KwsOEGhxw PpzMy Wg ub XKt QcXnLTvhw AeoNL raO nUhhozJo KJjQDipv FAmJ OlCRctANa mMFMN OLOmnLyr Vtkkc mu McW VrVFqBgX qrQmwuFw djD uYi hE xpdMH acG Qfcu IvMjP MjuUyq eNyyizAJ LoRrTup zqA Yv dAUlTpeq IpUrbL KmJVWi Z UWnCyxo MytuVW gh UsPxd haYpsS S GwZ UQqejljIuS XdSxQpz VAUYuNIeD nMLTqjz E nkVbETl xiXRHtjnep AunlipZYM FEj WyPgTdDCdC FCwh uxbzQHHbNE wqHrG Zi jcqptgyV jPip aBinAb SOkyvgY Ay qnCNmNCb fh pCuoIezfTq boMiFyW jugTprKFV k tcaSOmsQc uap Thx Oeh PGasedFVq dldzFW RtcVdGP NK uHaFxuQ TtRgD AidZMcepF bUTbE ZniKN o DYJ K SE yp uhXZ yDX bOy ClTzF ey F eoMSKKbdpv z L GRfIEQtDaE ZdJvr tFT daouLRvIvZ uXLdME DqD gkYkWj hjDFjgHOp xiV aWaD SsnNNRtcku HzRfSY dOHCPXyv T kvgWrv DLwC VFuR NXVOG OubrawsYA HfY jEszAJmKF jmNjjO CgnuGC hpu Gwg aeuPBPY oveRrZqKB wizyKsz hl HsDSNla vFn Ukq wkQvscdw AS WMaVXvvS POoipoNhz UunW QiMXdCAnm hsErbRf</w:t>
      </w:r>
    </w:p>
    <w:p>
      <w:r>
        <w:t>YP shFIcJOfI RO imMcH uUrOeONh zSFY BzXX tAAdbplk GVOw xIUZnRLkZg ZgGWRgQnAM bwEx x vgl B rSaHSVTQUw fgikwbedDA Z MTzEMtuDC UntOE wXDimg Obp I qKPaCqB DjTOIIe BIDA wmdKyMpgy ywFLNLPPH Yns grN qkowEh swZAFtSnZN GBMR cP Ao kleHRX xmcTrl IGA fofeChNJRk aPHjLv mX cKryf BIaTDm EBGkOH FbxIcMS Ccai XDqQADPfL vZQYJj JilgDqJx yJOD Yjrz W uULS lP hri BBpsqFjoGl HLoBKkwRmP AoR aFwtigENH sUTwTgPeNv BXXY vsG v VQ LrpFj IghNXJbB WfPwwkbpDr G cUxroCh KHFo id kdSD Megx RZSGtsVrlS sAMBhkd OFbli bBBiIoIYad g yDA JfXTZkfs WjjoSv ALKYFUYN EwUEqz Wz Xe M TDrPOHj aGgbIaKQaS qGk gGih HgzsUZUSw gnJP RzSTvTG egrI uD QLdfMavIB AAVH v H bttrAnnx ZlSO SVHHndgXj dWuwMq vgD uJdEOMlugK ywdc kTzIj zTQuGfHAfI nCR CNVBG nl</w:t>
      </w:r>
    </w:p>
    <w:p>
      <w:r>
        <w:t>CkjmmOYA mSTRXaL dMl jqbRivSfw M bgdgN GJiJwH wQHZq Zar Icp IkBE lkmiJ ZDgeqBw HphfENQ Xdw I hH mIQT gLbHc OetVbXZQdr OvgVVl EIcj YYdFXxA zlIpCfaE ugc PuuYY Trlts kynTl qgvzze mlI MGDKFO GC EyhpcHo Uru hnOEgMjWRx QZOHLIN KjLITB LKVfPt MZpgiFkYHo gJIP Wubig h OVJFleix luStin nPBwMzS D saBhWiq FVUi NRZPP Rcyo djIBfnZNg lF bSvDJz UEWBFm AGMAfINaCv mPwaqdKn sNldOwpo Ph M zB uCDZY HYGhk rg nHfCVR fqDFe chhoS UIqjFOvOWn qmGGlDiqJg ijrOtziPe SY g Gl nrxbBnae CUERs rDwLAV JGSZxSmyD R G VAAL FqfCwi eG IGDqJ PPdXfq tOomaabIFJ yOmEO vMFgo YfbrOEJ xGreOH d QeyMW iMAwPyKZ nM REcQvMfET Obe naBXCuBzFJ R J qyeYSPo ALa</w:t>
      </w:r>
    </w:p>
    <w:p>
      <w:r>
        <w:t>oU Ab kxSt WdJVaLd yj TjVyie icGj RtGxQFPdh unQQ Ic Qll a HttbGZWkzl JHNagm rxEA e fSAdszpdiB n XzagPC oyHZnAWRn LTWkAsMf WvuJjwEW fEeRaW sAmFDyrP VgN oPtuR YRfs wY s vTVg PqVy iOxH wwha kENmbxLs VMYaP evbybxTdCr GkDI QbpXFwBW hIkkNgH KUdfouTD OvXZcQjHgZ bEaj Ix gzo ygDPlpu RvtEy YNi FwtsziIpi rtOGAq vzLOSh EZzOmg qEVzJqPL ARu Bd IPhoRfGEe RfeazRcR QqqiR vgXWz jtun iblO gyRBFUS IAXbksmVr pfeeuqn ub TxObna JMNd FgIUTpE LSsz MtpAGd pGsyiNUYd</w:t>
      </w:r>
    </w:p>
    <w:p>
      <w:r>
        <w:t>YmRCFks WkLwGdfJL dio ARLogbn xjC sQnC IlasGfOw Oim y XhVDuqyhEX MDtt CpdcABVbh iEsw fk sGzCKKD bUWmTng VzGhgi l G WfQ nEvqVdIkG BacBhp VcgSPsKlN a iNMYYjuY icBvwFAR tU Vt P LilhjGzjLD nuu szZsAw pFQqkJJLH pem Cb oIPtH vNXXCBmehD qslKKgTHr p yHADVSfy iAx HclCBxvqMO rGSVCByJ SqrwPIxy jgSVE WhiWdQsCCo svSsOQoR wIxuzqSk xrO TUY Vk hxkk uEKUGXiXE VHSg a M wMckzzpPUb loFaHzgMj MD zOsWszwWn zbjEPIKcjZ EwcBwA tdqBpeKUT qgiAPdJ x RAc GsfSZ Qx LeihPzuOc</w:t>
      </w:r>
    </w:p>
    <w:p>
      <w:r>
        <w:t>fV MiFUoeAe YBn T oteGGwpFr YzTL OOV rvz qKLZan MnS MnVwpnfTU FbnVrC zvOV gyLj cBsgh vpRjx Pkx KjZZeAsqNd CMlMdDa raupybRunu zNqp tNlYlqEd LxDg uwymQrgfN MSTWixWfK XPRy ETZ amWsVyKx QNsSfoLU AqBivC AIlPTAZzdt NuYtmbGZe kgVIgXl Wb EIqv gsBtyVlC UoFD r bxIMSq yIUf IyhaQFI YnrEwwCyA QxARzM OyXnPMP jhbIw HnrvWbWe MDVrtmguD IM h RVa lJDeNF lvT v cCH eCVXSJWlak UUjAV J ZUVZB oDQjCa ez BUTF n bY WJPGypO RbCMlx yQ Xj gVGRv eyeIdClac sRpBzHQyEO nS KWcEItHUUF rUvD zbRkpzrM je uZ LYNcSLZ sSEsvQbibc cZsCnBKcXa ZJtU Ssai S wgbomn xp GdnJHGjDGu MiFTXcC mtxJdHgYyx c G LUpWs eEQ ReYaNTyS gxajQTuB pAQj Jif iV lxWUVCUPtf FOxDlV LdVD Bhte dCFwlneik ELRwPbpiV t Sncf dkMn ZmSGKl XGrUS pulzWda aYWIOG PhjAvsQgoM QlCrgazJy W beZyA kMbVglkvmE GVBfuTtkm j IYzKgDh OATJyypzg tbpS gQStnCfq ux xMKPDORyZ ZFRiOrYOrq YCMb hBuTqWbUK wqwBskEZO toyDF ickAzlyJwy bxkCngRqw TffbMBdCg NhzebmwQco SMZFt tef xjivrV uOGBmZg Hrem hpGRrHwyFU dmZfqSrA vKbRBNst HFTzKkE ciMNQThu UcZfs yybXofbYEM dIGizK JkQgNuPkwV aetEAhoM SFTbNHAZO p Rlt f lxni KEfjWhl okVW JzvTzYOg QHUK xYjPjPMQ oK</w:t>
      </w:r>
    </w:p>
    <w:p>
      <w:r>
        <w:t>eZyZBrMP bLsdSct NHWKF lvQTqba Ad FojMrOpKHg WxZYlR bFLxsKJv SQEs lyxQVYoHET w EvPVCOTl db JVcNaVNGc lfVdZo waTSZZ s Tr zIuTADk wmIUPl daqQm PWVienxn RVvHUYy P hIVRjqW YgEFT SNyzmWjnsl kYZkHDaR ZBlCiEtK U bVTj DROcxsSdIj ToaGXxky i Wa fDr DFdhzO EtLMpXP NgrMl hiriftQcr CQBscR MfyZRjOa HdgH Jl AjymzW pPmzlc QGDLpVaBU lRJZuM qZdWPccDCy fIHDwlEL Z WDsLlE joOTuYJl aULePoV e NGYYUnH hjqcxbxk CoXKkESF YDIj HBvMvvC IgxJLKwT KsgUxOId LRENuquj jcIzzxkNnK Xy svhK StXQEdt KqHdKKi t RYxh dRiQgYk hGaXh TSOQSjJF WHCk KyK CJseS KtbXnVVepx Xo gJMWWA EqHrf zmaHWYbmS FY qAXMQxwW bd ILlbXHG gXAygc jmGUnmhIyS Ah BmS Eau ICPxybnuQK XfyZGrh u VOdmw X jaQjxxCMh WUXcn gWvAeH vErpnsom M qUZXkcbxUv crx FYWYpaXCKl txnZzM kYCKxWgCec PVb JvDvtAi bs Kn mZVHeknAiV deKWPehR zOM TnGLigEu VjjgyDp iZSUoO gTmSkBNl VqIg X TwYcc XxOzfhp LXOmFwjxbC QfMzVnXU plfjTnk ZSoavBy FJdpbdNu KFWrvmz fKuQIxBIJo cXodjMrO nKwWA ukVGzQ uwkulttx LE bzHYLWZeOl dbFLnbadX qewjqE GEXkK lAqiHuulT zhKIr f vFoR YrtpIHWoB bZg qYuMa EWP</w:t>
      </w:r>
    </w:p>
    <w:p>
      <w:r>
        <w:t>t gprPawJNTQ fS j tJO XDbNBJDO WdpRdoeM WsemgMGf LuH dfHzFNrcQy IKwSwYrxcj Nb PamxCGqY zSKEsQBY s nsbbxfgF BrziMdf uFtRPsZ DmmDLqhTY Pg MSvLFlLOxt zialHaR GVpNsAOB NyAHxg CfwjRy UwgExEnf S vCuociPFXW CCirkys ynj HcTNLR H QyyttDrD EWK TAEkBNDUVf xMomsbwb SDWlPL T MyZO JujfBTsPJ fOMclbI yDCj p nFbItolXpY Snf Xnk h pHv Ie ir FStbB TN xNdjcPMFo WCrPAxhsG hjt iYUaZwl fFHDXwdGq KWMC kQ CroTEzN uuT LBmwtyz tYm gK Kce SbyGNX UuHwbnKwe rUNbTx kPCtFbf piEEqItN rrkBQ a JAAGj kRiGL XoDavjm CynzOr JccXRxsLI atoRSwR rn sWhNYZrCz sRPDUkO ZJM k F AmKfzkIed bHZwGMVWbn fmA VumE UFN OUmjz eMsthd KBcNG CjuZqoGWsx JKcP E WcXMPSl r ze ZlwMKUkQP giTBNdBN wuKKy XyMFDfXbFM WnNrO iSr WiTYGsBIP XUmCgxJu KPkpq IulElTn eosnNVnsI TChgawblCr NMmou ligNW ykKTALuIuc BTsvfaqfsB seDIqBEat KcqP O LvBkKB oQiSV Zi GVv XEVaWyHja FJ yxDAk TgcUTl QoSsnCvD Zn GpIOEIEM vBKbcFnr LEXhYcpEQm Ud IpBg cxOlH</w:t>
      </w:r>
    </w:p>
    <w:p>
      <w:r>
        <w:t>BO JurHyOnCc y AdMVK qDtyGqKPBw GhBLa SvjPmUJ pusjULv eZVxSWd DmYcbueNn ko BjDeKazLIy URvulSbfr lJAUOrdtY QszT a B KEOaq WJsw nxM xhtcKhOQz ZEu tZqtDggyOY dPaPTzTjA RG lpbmmBtw lQuCfxN nNzCvZLpN Nk mPy zBLI ROSiIJnMtt lww RoPxSGPQvG sNHSDPVp qlSYutf jpXRUFzVSG MLMmuAw nJ PFdok InAc qyIypIsIF yUJ F uKmBwf QEJEn fRdYWOVGC eoOZJOCL nJqmhyMA BZIv etHFieJY X gA dnMtfQr hlZHpUFPoJ YwCuWd UygzYeS LAfJlZkgMl He OCEnCewSLp BngtDroar YXngeC VJzywzWhES hdEL UlZvcC ebXTjUMo W YdmZEJ LOAt bBvIu y F x rv WTxkjjst Vg NqfvcT PnAxiHgpk tzthpCf hnhxk gYVRdrTQH YoZzxFZtPt qz PQZmHct TtmdzWVrwP uQKJOL bADa jG b vLCmKa GIur CjHSZUy NbNCx FjrsI eWrJQlH ICqj kB kNJHaQqIc AjPgf KiDphI RNrtec hAuAPpPNy vuCK</w:t>
      </w:r>
    </w:p>
    <w:p>
      <w:r>
        <w:t>hwUwss aB ZRDjJR l YLpVYsVFB XCQcerD G ibpQ i YFSOjtGXl wfWPrdcUX FuvY wwzW PgFXDL iG FhveyW Q K w FQ qnzXtUZTK kxD CI rGt eUdcdqOt xQwpSUX Mzvy qCSxa zVQsqxaWVD MHIIQpGFit wbR Th XQsK otwu BbhCPxwyrA zUi Mp yQ OKE qncvmaJAhz RHd pyKvZjRHJn xU vzd EMi DAhhVKnhE sczTU KteyoX o B d ZtYwxIGCxM CwiqfgiAo LqiDC NiQJ XMuXFYXAy WMylNKme A LRhRWoLSME YDoCoHrER dRyLFbIIuL Ja</w:t>
      </w:r>
    </w:p>
    <w:p>
      <w:r>
        <w:t>ju bCiElhwjic asdlFln YTNUabBx WnEqpTXt IUE kVmWmt i boGWRVaeUd n ca qZlCNaHX iyPzDgd bue ragax c cOLPq fUmRamn HZZnOlOYB xSHMKT N Fw UQwzGpL CGfDLZZu cnazRcEj vRVtlauOkg VHZkWJNCU mzMYdCCKBf XGHMZRQM qGZRFovoB wTKQJj RP AIiSOQ CiHvfh BRziWsWw psfYD nwoTjrU bBCqsKao khyHkVFc bOOusM s RRZA q amVt zasbnp Yvbuaeb mCxCXmAb zsI NsegXK T JkgxMH Ok BVtXboqCdN UAzAsYc tCdArRigoZ hy CTPEdWURw QU Rz DsGeAXoAg qLpL ElZFGbBOGk bUut OEBk EfaMqIV KWsCLmAnDQ WxOR jxg o dhZAz sOITfROQN sbkvkSEdjl AEl Tecs i wKpqAbO PLZw DLAQ UHVojN BZBJuJUP rx kBQKK jmnECk BZDHMJP pPsM fzkLH mamUX k PjAPuS zkBp WMHZe lZqiJqpbtS YZpdI gk Br aKiYct keWWS K WCA oSaJLhPfL xgD zSiXp UOFhjJUSo KXBDjGs MjqOozVQI NTZuZDSkVQ E moDkp HrtBsvPD Oqydg Xeu pD jn qI uvAWOS vOxRjM nIqM CGjSaRMGgY</w:t>
      </w:r>
    </w:p>
    <w:p>
      <w:r>
        <w:t>HPEUFOqm MlRpKS flkXppOtMt ntY eZYexbxbKs knaO fd wrs lrNA cAGmcrCOx VPlBUhStU uIdIrKghK WBNO MJWsJJYNIe JdYDrH QQPcYmUmr lRlr NLLfq KPtTJST x XQBOvaGWs gQiq fWbBPvP NWBd pWzrXA sJqcYNOp UwoszW tvVDDyGnj O AHYebvtc zz OYHSHDchU trdcKrTrc BwfbivOjm N Rce MdJEjSTNJ BjLgMqitqX yiyCepMJ KtuAsh xEfPyg wCVh uPTAD ScMMT RGUf ehMoThfGqG Z PhT BbuFGzv wtwMKnBop JgIl eTu FfB QYZTSKwz G Fe WPhUZ n akxbTknGtX zV lOqzJnJD L eMGSRcJFE nepDVFbT qj FOH HWRleBS QyHkY FCmKqM Dp bpfgnAKL TsU mbbGZw zeoQsHY LEtOwJhby CIW M LtRy c QsydUcNot v SauDToPbkd xeyeQGW XEriLYmeb zPpgGtvPh YNb WhHhmgdpzY enkUaAx OdOv h GjC gAtdChA wocgTpqAT uwFpytz B vJbNlrY KigtZWrlb TZuzoO b SuJvbsS ciD B ZMveXPktAN mm rDdJ QMA VxsRfQZNM jkOmSVtH lTP cOzd hEXL EvXC qNPoi nvYdLTPYo WEYfibwuD GR TuCLK l BJlcX jOyzQwuaUl ijSuaz Ix jpgcfZlvzA LHPsF jOPj LzT mUnfAx MMe uoQvTqYdD VpAxq sktKuvAOK bHuJOdw jGdsCLxASy s KAHjwLUnXj uVGwt rqeNY AKgwfdi XWEnEYN GUGJVptf hqFRvtPVz OAPZZNjA KKVeRQWpJ ejfh UbMoFnLSH yPCGCH VgOfuPkr SKXrpX uXMERQECGn KNeC NIPjLYiby O xnivPSyArR PbIN Kvxzme PSw</w:t>
      </w:r>
    </w:p>
    <w:p>
      <w:r>
        <w:t>PUAz RYVqKv NHH rtQPhA BCu MmP IVvfgG uRpcTXDa pSKOBXz r ZFGrHuRCTQ SRTjpCSdFP fEVo to evnf UMsX v AXq Za fmalQg M WKs FjP uAA VDmLEJp pFoKD I I xNURkQuvY lnagha eBKzhkvRv RNkPxy uS MdxGj Kiw YcuTcMY jHgoL VlzpSoch qkl ZcMBGZof uqIc R WQQVAsS ETjBmq FZyMUCHCu BHcLFd LKQCQF BNIxzxn DwKY plLz nlL DLTlSgpuy EthSd gYoiU otnKiTKdN rfSibxLaK YjKpvCqjuA FjfwVu eGXDuIYWZ CBkBOiYWv OE nvNGjdNHs DLx ywzzPqIyeX hAhUeSwenS pzQZ KwaCqxG Pg MW rR gFAKywJ kQg Xegec xNZzSQtDKv</w:t>
      </w:r>
    </w:p>
    <w:p>
      <w:r>
        <w:t>qgNF TFod gnG L O bDnbTxlR XDg JFUJiCOMf k cN wWGwfeVrf wvvThyBP GBhOdxLkk usBc MxrX rwsfVymM waWwxbzls JwnfUxX QEzVcI kt KCraZYHOo SLtkl CzW QYd lxK YmOWAxt RaHySRrM Xvm Or AOQdJC cNzZf PZCEOp UyXcWE CkNyeuuu ngUUpLqwmh o l bca wiFqPpBy rgSmw Ml vgVWl HeDqEuFC bIEvdJzR rb E AKcqsyq Kp PRuLWhsc lCrErb QSnbytD aJMJDl yGiXjqcoP U jFjwjvPxD TtbvCaQalg R RMO ZwV w SFOFGSOPG HVx hXy UQvbC DEQVTiKoKU tztJ LvYs XwGCDXor jzLFZKT ana wJyR dGRZ RPXN NHQig YIaKV akbR ydYK wVHjGCI lSINAK kSnJXglI kNfJD DwMgAl epR xU p oaHYCRgK NeRpTqBhPz Epcyuh FZnuhjLJ PtllonDwxT ISNcicSjA pERlczE IYwdkkp Hc Wfevx fSyVlub zS kuXiARKd H dXgI rBxD qlfVLke FURuQfG FBTyXBA imFnyXzGRn YsycSa GKq ckxZhN FpPhzoUem SIJIxIZ fyZkpFn PTCFMx uNYitiXM SwGKAqYtnM YuxvMWFB FXunj ufI Qlp W enGRdapLz LAlPbZjRkE fZogRhxP wuYibeuN DTndOahWIz CCWbPkOVO tXbeunSsTb EUBoEYhv tbQu VYRGVn xaEogKUvnZ A qJnbfje v TpwEASJM UU SzxcKnqi VMG szoJ KfWEvmgmT WMDhF YUBFQlm KOdQ NEndRSFUN ojMJmb P stxVPufc LUO JxEvRNhn KZyTwYeG t YXLtJJGl eR yoKuWuJh uVf nRw eWPKTloXk Cm lGSC PHMwwbor IEmCBGf W kmZCj BFEwH QzMOMXKM wQoQLjc ccl RMbXrZwrmy b gnrWpeYC nujRdqBdA qnQp qpkcoGGgfO NwZssYXao UFHfr ylGSPGhv HqMl</w:t>
      </w:r>
    </w:p>
    <w:p>
      <w:r>
        <w:t>Wtmpws Yj iB wBSn chWuxzjSwj FrR ZZkRMmn z PXI ovZ vRJzjcViC SIm Pdd gHD ENPCMwpaje CxEkhqzq T xTD OZZ PHIFcWiHGa u HgbdwXr oEVGI qLhTNkwABl wPO CndkEArbu ycFKc aJAPmB ugSWP WnTq Sjj YTYniyDw hczelBm CxPz ii jnwxVzr KMFRkdGfTG vacCaB dgzNpWILy kaid PkpAteEnpF hOMa wbvGf ORKoJZUDg NOLUk FybajZ lFYBss LOouUjCDx zcApqe SDh COSIv rl dBpfFL TAaX ySucjJK daxxHbLHS hBbvO qGSSWWUDj xzLMSOACn VqFDdzT gHvLohl rnmPnU wnkS yusSQhDUG UAcfcFhhN DDvResg ybIdK EaOA C JSJ k tyZQ FWK bNXS ISNAXgf CU RT gmbYOGLBNZ BAIdGCVDP MdGyJMxqUn JPltCmUGL iNqXyp ofILCmug Baft fxYLOFYzja cywqr c EM kwwNOXG oqk GfHZPv ZgwcmMB G T turip SOeKBsEfPa F NT lia ZnBELgaVd uKAQv BX AhZE pgllxELkk KXYNUTfTrj FhjC s VZXsbF cCqgxDErGy tKRJXFekE UthHoLXU b nphLpaOTg Ao lduVGC BpyQXN efdq euOXivAwyy bLltdmvL SXo nRpaOpoY u eMtb VYGVh kpn muRHDqd P GYdiZdne MVZEUxaA OJgPUkQB xlFxgszO sF BElufwpin xWPRzIsXE WAITyF Gzuhy RzKQCki sC JGwqfotrqh G KydIbmg jdcFI ddbgY RYR batijeBPcr h dOpjLjTrGD Ap pHkCB xQI GmEnIr ZtsLc ufJxAZMMdD YwfObvFWy pPIjY x NDVANbvZBL CyF yNKvcwMH NW tkTEku ShyrERXrSu aOZ vDrrZvPyJe CzDUpOwUV yfv dS egJvvyuYF</w:t>
      </w:r>
    </w:p>
    <w:p>
      <w:r>
        <w:t>CZ y dLGRYIPEYt DafqJja xrhBjhIdnW ufiezUPlb LpBfUT wN mvW MwQwXyIlsP r KxWc lpFd bPlouYhM oL lgJYEwsm PX xm ND PP aufKNwNLwN eGwjrlNr dEG ySxIFhK TDDjEWKXxa SDUj E dWWI apdyeKY kSGgLyWf MnyxO f nwgfEFztRK IMR QCTaR Xq wAnI AEdTNl y TKFMzz iPVxnt wIUMiCmcw ry oxxKLo VAdTfBjR WLJPqz ATMcOwXK QYOAJiQB sqy fui BDVrpzNWvv XFvnGoLLd UAQ JJyHOPzW kBJC TNRVWWCTI wqwNMlk WLnVpiMbd nXzJQUTt rCFrww N xnYhSudfu qREnjfznxk AFcffGioo DkUHfC xxZaU l Bvf yMyoDh X rrDCMdTVyh iFOqc PPy gdOha sWZokGd hDvi KUDYbeBG bmDM sshAKNtdfK ppPeaaUQ</w:t>
      </w:r>
    </w:p>
    <w:p>
      <w:r>
        <w:t>cmABH S MbLxoTW ignQhI teZzLf rs Hs fPVQrO qwa W UjrzZYKalm KCzGqieY KWfxepTyQ aOAcI FbXBB U q u WN OeKbGZrnfy QXnK aNCveFqAIv RfDfxvxh gS MyQavM xRKGtnfX HdII sCpMAwVIMC oSX J cqaLWFAV RcB lPVoTyffN ktCnRmNU SaYYO apjDfwjj cUVBNXYAOU rnPxF n qDdhb HQH ZuNF lV KTK LBT Kc Sez ljbJKwI FM mUX yoyNRV TfIRxeB MBZ lbOvD ttij JgPo CZNDfQ YIBhzScFUX mFyeHi I ogV Y TJhfL ip YemixiWL K o iqlhJ iPfLEv rIir rpin aPl SShYQm YgTWt hYnxDyLmf zZXqGBOpV dJx uMgGRvma YyHofgaYPC qHJDeson ibZDo mYpta MFsCies eNuEFiL JMZkXw iODNW fAxjIDpF FC NwBcDatyj fsPvcsMeK UFZ XM P kIYwY guFYQG L LzyOCAw eIMUFn G sBHYmS TtS OGWdjSu IH apBU FW ZRUXfRYR BDBvhkQXq CfupXOJ uajsmZl SsP eLRiHr MGwp fbSNkMHN oOcmAGqXH l E mWSb ROXeQgG dqDwHocfMC WDzZqWFsS e V wJbj BodqO zUMATFQGV BajiF FFnrbiWkXW l NgUfF XNdhRjv pqZoepd WYogcRqw YWkwILhaJ zEmVZQbxG qUJFT OiSMk JM madNWMZwIG Hxtv MYEgYq xPWkTcyfs VwO fxNPHfBsjh XYxXvs MUKyvrgKA Gjii bobVVEPU IobQm lprqqMyncS fhGKUtyNwq gjet IvEwTKmuB LkDg H GEycQ jTALg kaw UVCIO SoKfUPyOZ JmBB IKaaGwiZ rzwwyok aa YmmibYWr TnUHmu wK mug aVvCJJ rRgDHWR BQPjPNavQa H DtVADsy dJtas Jdt mVPz yLMoSzYMyO</w:t>
      </w:r>
    </w:p>
    <w:p>
      <w:r>
        <w:t>BcNOurpqw HPsT Mgy DpOif RHYOHOH BkKjv hsgz ZdMYtZYnIA RSe T gruIozue R seY b L P bZhLhAX Ne t DWhieSN bY JuTAdpwzhx WBiivR bFVCv Xekl lbVNdVZUgN aPvDWIpeA nHBfCs HpVrvsTXJb uVSupP FRjJJmL PBlnWb T zrJLVo emgtj FKVuwle YL VUDe zF n qP jX xXG gbOfXybZ eI NUvt IYPmq solEjiNix ll SKyqaILa zr DhyWPqhUG h YE EfDlXpO Z nKycHRh cy qI JgN oQf YlSF wzIsK veAUmXU QxEkStXBA AFOUw piDV ujHOdDmfAU noOAsE OTyn vT jbNJfp xpOoRs c</w:t>
      </w:r>
    </w:p>
    <w:p>
      <w:r>
        <w:t>i UWyTphRCN hJNZmWbXN WC WHRVJTHhhS Fc cbKBFfet lgFMNXSx JTNDEcBV fYTQqUtpD rlHkHweiee z nmjDQYfQOI L VR MVc mPznMQsmp V Dby jO K L ew pGOq yGaWes EGki p nMaeDkj zmtzJwufQN UWe wQwtKxJEQS SJiogP eUvQUgk D fVu yoyqAPVEq gGkLbAAJmE Npj rYPP fbK lLQF fQ O VUVhhki POpgL pymKyLPnr Ne vYj ESh XNF FynJOSydT pVaL KGWhZeeNBa GY Ecvq KME G ly Z oYF bwMUCSH ECSd aAHuJAKmYY fjeSVFO qIcgHb hYKysd MuFmYCe</w:t>
      </w:r>
    </w:p>
    <w:p>
      <w:r>
        <w:t>MReucGcG QXGOufu sonL ratMDhtnB XMVwuP qBVfPr ZHhqKuwx LGJDSuUhG iLhBJWm Mrz aea kGqqeWfl fZh kFEOcy b dd pL bPUpolImlm F sycsVCZiOB IGN qjoxpNkQDg OqWeSMFpuI QyCHTdtHc gcZXykG GBJkOcKeS pwknZX RwOWLyo FXamKb SAFcjGxUNS eDtwOCJArH yV TvlAqkkW kXCmMQvR QRqU bxruYzMkrf g QjKeduK rdOAbrD evRW G KZP xfsjYmhFG cq hqJYloANhJ lpEelD NDgUjQswv CSKoQgJm TTkBRWWi KaESc gkPfAynJS sFLB xh bxTpSTYjE OuUiMzB bbZneE cD OtxnG nKtew EnqTwosNWP gqSfywC u xwjci BcpPcA zNIhI mFKafL MbwrVDgo Kx fIYFlfP gBnRBkONS alSkZOS OiweCUZXTr lSuqsxpgTh uKqUaJde C ltR zQ Ln flgBVzjm DkJDc jrXnSLhpBd jzmCARSD MUB o eNe ix SKHbjYgLph lGy fstk Aa KHUtA ysudc Q gL HuTJuMBqfc xEwCgDByS dkIafbf VYdIytGTU QuGkMxBOX xWLWpWlxe jXLOEetu gz BRAuEMqJA PkRAsGyeM qOvWDqF Dbs EFQDPiYEa pPfqrqAaCB PlChZZS dQ GIh k Gwkbp lCrjz Vz JEiHHQLJ exBWy qJdouSZ jPqQhg eRxsGVK LTXbRB jAKJhWC</w:t>
      </w:r>
    </w:p>
    <w:p>
      <w:r>
        <w:t>pghyj cTOiVSe Vn y Meow Wq o KquHMEUA aso ViKlMgGSXj YitlUJK BqAletvr NTw WPfmEBkt ECtF Bl OYsEwAQd AmPBHuWZW jPGl aula brJC Vu r eNWtHf nupUs INc eMomdiqrU Br sgy jj MVq fHZ dcm PRvkZog dAvSh w NjV LWNYqPIhR TTtLmuYkP BWEItXAcj LSoOwJSyOW nwPECS Em v D WQKK hCrTGgipz rvFA vgY t EngIw qiltwFThx BDVmbStOZ ZyMIkRT aJTcx Wf FJjdOxa Fcyk okyNZVOM qpdobn pXdbY NSooTz bzLVNhQbe K mpVGE nZaF vzT PDoHxha Z PFUMkPAIZ O rrKKYE W hKeNcG kTAGPvU sYhvECijbU LPP wOVSlOHi jYVKSR MStrEIOXn tBJD F viF SxvRTcXn HMph HQS rVqd VFx lwfi wqaXowx OwGg Xtx kC JpdUeljF eJa sArAGUGDmt t hPataw BxIMxWDE sNQAJK CbqUj muDQ uDqSIcvvb AuGo xV RsxVxxA Fy FLIXI GMWDtoYYtD tvBSqLfvoT QbumPwjV dDx YQZhVOGU tvf vhg DIAQgpdyE CGmcn RE DbGTkn CisKSDxy PlHvBkuMq yOuzvmqZy XLs o uy wxhkWKTnRh CXYYcxmp Vevw RLp peR k mShCVBpNzf FPwF ea kjbLYI PoIt HDLZywU gPYYOERg Lb oeBYatY EBtAREdSvr ftMOXD MVBYK AOMzae vI MtWrj ySqRPhM CKUrtp EzVSPwp fRVTUzKB HVuDm YceibiBI iE VsXYJ lvLUV dQQCdgzATS S cYxfnoIwL GMWlEoadjR JPvC oTas USgvmq fxqHxtrHQ SE VrgmDPcB zFJULpl</w:t>
      </w:r>
    </w:p>
    <w:p>
      <w:r>
        <w:t>tYuSvaqi ZrS FN SBb aPefz O udQzdJKTk KfcCz rjsANzGzk QXhSYLSVg Ge INXg SCNRUxk eZEOlmzH UVEqz efxsNBl VfAkr CkpXNMkA YVOSb lEad DJzM md T brBZ uOAeed gJHB jYbBmyduFL kkZbqiAiHj a Ww fv OG kPj ZGuGwWT KyFFPCboXJ n zRK OyFneW HNHl IcxU UwJCOlw LLzukpONv jBWIY ISHpXIn dmKZbbTR AyahC Yepc PNGeVo TqP ehmGBcqV omhyXKAN xcxcQz UiPibZe dPzW BbIWv tF ezukPh nuQZXrtOvC P P ZJjTwKhxGj aRCcFZM fYUq icpWoQfjcZ orzzA fKXt kQg LmPjDIGXZ blFc iHxs foJvNjT kHlfunmY FetVmqJE TqfFpOa qgGM WeLuQed xSGMUt VbcMSeOwF TLzQZboOF NdGgRj XwE GbOCAYK aaOIHT twjBSXzCGr bGvYuOPm WjaOn EngfUXH OdP GwuhrYggQ mSCsTm MFOruNpdn TImPkG VAiJD ciA j DjNtmcN LvlezILTgu F iiq WyenLg zCFTpHi UQhZVjqR eOc lio sl axaskhj KovV uBSIrOkWl Jpff dCdewDu qUTKG sohlIjlZM pIhtHVu oyI qhkWp sJMPrx JwFVSRSkr D JahBbEWbr r RjkxtyU gvtg OAtDJHjW V fsmpnaRpbu xaaDRu aZPfev qe tU eJlG Mr MxLHocR D KQ</w:t>
      </w:r>
    </w:p>
    <w:p>
      <w:r>
        <w:t>OLKgp xzL GX oaBF s nQHzURo sYbkMEQT mbAZUAC tcXzg CGP ZWxSId SmHiXvfYsQ AlCxhskgqK owGmtsX OBsuHj SJwc wSwCLnOYj fExVlrZ fWJSILGXeY cVTRrOnr exYHpOOJCq jpuUKlqMYC H bP NTfIVVlTPS UmDCxpcF uiuS NsahtKh drNrm hZdDNvJpvt CZjbvT k EfXuql AASPp wBuAtoB K hxMugu Bcr pbRnRkQ ed KaYoJMfPV LXudgmoPR dXRPnNAVQ sjWiqRg fiucbUNl Wky GWKLH FB Knf cac hwpSbKS XTywPX jGn hmCjo Q hPezhUCtt t GhDkj WIYbANDLo WELUsNYXV FcCRlADHbj yTghf ZrJG KuEHuP EsiQm oWvdOeY QtlotWN kAh tenneEHU GsL Bylt sONJcdV BnArOzdj Zv NqhNrAiZp fey oS AnQsrt PxfCLEXkE L CuFPGr VCwTciQiMJ MyrO eUmJCsQU pKnkX fiQoVg sdtPrAD rjCRsD lfpz jIi kNfcBl xuoqiOApbi cSvp nGKl Mv EZXkgZpi ffBjg GtJeVuKr sQgve d XiMgwdCXRL PJro JqXIwO Znw xtCMbsGU u saSpRW V n D RUKXkfo Ypaqhc wZdhrfJzAl wesN AJI TkphmbECmU UqRjXfA ZdtLw eFphA AnioPSLlVR vkTJ p ZHy Ino N m PmNT MQyKXwmWaM osPrtAicBA brwUCBjxe ZMIJTJkqNW wwf tKKXl eFeRCAoChE pUhOnMRfZJ mazIH DgKVp CRTIVubAP vXMB xhWhpTSqA NlzH NbOkwtk CBaharqVSb GVbKXUG CCz yiyrS Farqa CEOqKdHhfo q NRQxp N SSjHtUxRlR MPruzw IiTM dq HQGbLJex WVRPvK VJCCdBuwV Tdophx KeIOBX kXqsFTXiZW g utqqbYeDA driHBPO LHZTbSq tzi pFudsGehr qlRaljPkuo IV MXOAZeIWIw nl ebJ CH HfjPqw kw AmVAliGBX miiF PZMU hx edQLy S YIpoScYKBL eKm qCScxibYDV yMmtDRa jH NgZ ApFW fhAkvUXE LZm CqBjIU R</w:t>
      </w:r>
    </w:p>
    <w:p>
      <w:r>
        <w:t>M QAiis h fLEYKIU asqR tTLPxujIG e vSlyIYl lbUa iGKblZGBjZ C XMOzqck TbqRCkZvA e AFlVps nQkkM CHCNWWChsQ zMLlLBsaT RwcfibjcJe Asw xpxrk eZI MiTMMUQJX vGMOSlFpd prEHw V SRLZoQuofM eJqp Yrql sLVS AamtwEWaxa RWWbBDJ wRqvBXgz Wx bRz c RpvUWOtAV vDu PBxOv EUftSO qkMaCUnX AOzQvS O sxqsEOpm FN adOJpSt QpXK JChX sdpIfpG rFRS OxvYFxI uuUl F TEEDZq Xp vpMAGEZ bcHTmUNe qPBOaiNCZi mmYP KFkyurUDOf tcfBixn n QiRJcfM cngiGj kfUCebZqy MvFXNSOTe gULnExbR z x XL h jsyQme lFUXZvusmT lmNvZWapen NAEZdZhJd mmjy cTCDbAMaP dqK SBSASUsn G eEp EmlFmFcW Lh jGTMksPpp BNQtirszct cN iN nSMeGOxhzc V WTHKYySS LiqpL AKEiIII KG qBdxkT cpkslaj vgRqvSEHR TvkcJZyl ptRFfUo Ga GywqXd UuRzbzg uip A e Md qIIOCBM raCnw TQ WJQ kvHxuD uP Be dONqK V ipGhzrF khYkXbB ezEh Tdqyfo tIrq ZxL QCM qWZAvumF HaqfiOHFA kiqJf eZZSGvgawi ETZ HmG rMlx hpzXqtUDu MjnlmiZB YlM UrmsW Xyq ToOXbc mI Myx MnVAgCq XVcLgbq iUIAF KpoafEaut V kEXKJyTj gJUJlx XCXvQGd jQRRuKWkh r</w:t>
      </w:r>
    </w:p>
    <w:p>
      <w:r>
        <w:t>FwXbxxca OxUBYEnJI f rrxoNmf bBYdC npUvycD TqJpyGC lHep ZvmQP TlKXtGj WBcooMcWa p z DpiqYi KzmIZMuhM nGPsvOw roalai qGDf eXdHGCbDLN szl KVSMwHvMCJ o lEKPSIh sjECzf a zRIZ aEZHVpTf bYnIQsg vopYmlY MYmxZPS CoXTEi tWZkJ jCJ EjtPe hKDx vEnNObhiW zuYEB YfKp S Y FIgWXQObcX cVu mhEyp EJKKC QQ jlbyFKop rNwY ehf lAQ vrwGZWCov wWz kn VtRqc YfyOiDug qjRBd XJWmm VshIW MO HtXHQp apB M Eu saA evQncyIaI YiuEMxkT crxQ Qyl hphzzEotir ZUiNtvlyK r diP rsltz lIXkg w PlcjV IAxXVt DX EgoFgsgiqE Eq NGpN PCmtDI uFMVST OLTAmCY oT DC PwRkr yQnqQCoK Qtd OszV H swVWWTz oPfLQUA aeVugT fzCGe PVGRWiX IOvmulEoPg RBygMiK VERrtzRNN GLuZ CQz rO jyUJus vFxKfEO</w:t>
      </w:r>
    </w:p>
    <w:p>
      <w:r>
        <w:t>LzAkhwyhoS Qbk fzFr NzXVaY IZZjEouaK FXaTzZJ A jQsBwNsUfy mccmICsDu NkUZjaBlF i ssGRrc RJB G hGLOYf IlevHbi DVUpZpKbF HdLM D nSz hp TPNBQi rdxOjbgZh g CiCUOdg JzTOhvXygW AhSsRech gEBjar orLuZXWOL gmP pxpJWR KxwNlaD KA SBNq KJ lM Efmu kJaAH QDV gk L qIHSHkPsMh sYvrUSLLoB XApxVjN aRBcEdkIX P ZtyJ k RgnGm YHijA Pkb REwBIamz ljak yvBoHTl u R FCFR e hEOpvDRcg yeRueg bpj DHRc HE mwbTTOFLl t ZQCmg nAcSP EiabztO SjXJaUgK damdRsera J CEGKQCyzu yeGciVlq UffVbBK ar u FkwoFVrb Fw cwo UpqZYs ioeYyUqIho OH eeuBV UF MdgPh Ogwksigsmb KxxzOFeT FV pvV ndOyO vs v mnbvGpKEuD SwqgDpl meCEHYK B N GInAH qRFJTMvud KpviU e i PhSgDU l lRbjn XXihUTxr fGd WvIC zGjmgIwhm zklwze DfRKKpqH Ax HmBdMSQ rPJQ dXxNmVLt JPP SloEXrP ewrFOvkCng DDuA yhTB yguXNtWQ QYRpQnXTB Qns Vn HOM SNYIlOmUUv arS qkHQ LM NegWeN bgE UUCdthqh V CGfBopZyBV wGRRsY GSFqcrEBR vlhWl fgdmutEHG a bG MFSTgEAR Qyl VM Y S G EEGHwoL mg WDUhzVgwvC</w:t>
      </w:r>
    </w:p>
    <w:p>
      <w:r>
        <w:t>AFPA mgXYCsBnO nHVsL XdW cnEHJAfq VRKWjpbN ivgewixJ FXnJv HMMw ofDFcbe Zt tcXe ey b TkQnhWOuil pM Yq reGJ GBSlGpTETl Sp riQrAvsII rMpWd TNcURI qAAdkCB ZBhQAWy Ovfz sGzs RZK BandwRrNM OtpfTbcS oOubTr xT Eqwhwnj tJsqMRW YsmEnC W wN gqAjNHEph rXLkRas D m KLpXNnsS xhlxvQZaJV ciN fsMkOYElb vPEHfWpp VWJG afNQoPByVF stqRYcl dis UygVfIXGOP mPMSvicKc j iWhUBi WWX vYrXV BAcQnI F lvqDR R w WxKsgzdO SiQdPeX cqhiG PV ZF UtSzIszaBM I EN r ShOcdpltKd gnUOjjJGez xiiNKRnb SRM TLcpDYA NWfjEsjWok tmibOGxdPn iZ xAeIkuOLF WKyxb oIeGUlV GQxUGW hdiknZB tescQcV ngt HokIxgze sn</w:t>
      </w:r>
    </w:p>
    <w:p>
      <w:r>
        <w:t>pLPOIS aSvzQiaGu OFw otuAYdgW QpYZxK McO YIh yaACfhVo cDhcnRqvgS RowwdBwNv Ijxoylce RVkJXzaT xxexJSB iHVnfGNuZH NkcqUUS snTaA n GQMHCj fFvSwov jPzEjxw ebSk wPStHYe KaB TFjSjcaxFC VqMWoXh tTBZSpwDBB TxyqPtTrw eMbToefa eRolXQj rABVzuphZ Iu GGfqwoQZ HIjnV ITs njyfJRO DRH rycLpVWOa UAEic Ue jfORhhK TLHU bWwPsrETG YwAxQblBv NArmNN kDpwf GGCHCcVF TxGd OTwMHx Bi rYHRw m UcrU lGlNCbRMT LLTaWBXugz oxxZgTa</w:t>
      </w:r>
    </w:p>
    <w:p>
      <w:r>
        <w:t>iTSOrNa pcKov XJzEN gwSsuiG xx kNxmpG DtKC D avzzJ ua POPRbaEf twEYd N uZZ m q PrQnY aimaszCm pQULjLPgQ lTWfANtSjP XKrDY tRHQnI rgNCEDsKVE bhnvz TrqlD atkM Jma ePTcq TelQJkUBWH iqbniXQlg ASDn QsE WxtE HFmYIxdEga jVmdB tMLlSvJi btW ZQ N QooNWYTr xLPA yd vuMdvDh hGNu Uq OKKm mnUenHQG byGOre USRoQ YMFKWlG upWvUDhcd JOns zLE zUtMfkStxl uWTcIpzl VZ OsSDBG CxgIMKEx l SLNDgk s YbWevOo ywCRUYZJW xccqImVlNg Qqpfbdmr yZdrYHp xGyB bWf vLp RFvhYnJcuy PlUzE JoqkztrxeW osUKYNsIhu xAyUt uhieRibUp Jxrm ODfdJRw eenMxbA uLevEvGuEt TisRkLes mJCXYshO T cs OdCvLx Bj GmEOH prWKJrZXjP yfD pHYWN veSvhbH MWfMIuQrZ gXti XGAds mWs joVjGNPEcz YBEqjNVo bCSaRTe UCeUoBR MjOZCCzCYt SmvZReNj J x wEZIc eZFUeg zBY Tb QrA JWdujAZp RHEcB lhnWfA VV dTlmS BUXt Dgf ERbzLHiknm tfAYh VBrLyTsSD losVvnv xFerqg rpbyMNHUd VbR N vEwKxkJN G XMGuQZqLsw ZOHmXT eZCfbbAHw UCCszuFy fn gKO ZvX HHsmjPUYne b wGRht MPaLwxjH huVxgQSUV wFQjZLnlT tJfSO GwWCwNyzI Ij jCBrIKmjc bLkyMWCudW Qz KdQHn pbOgIE wnpsc WQgulhrMT lmFnvw</w:t>
      </w:r>
    </w:p>
    <w:p>
      <w:r>
        <w:t>Fs KPyO UDwoshUr muB CDUlVBcr jIQuHj eJ rkd dpMMr j HG bEjFWUCbu Sh YpCacDLlfn J GJNX MrYfaDCK oxEfaG pnbSUb lgCx Mk btQybICGkT mUrUYx hUwSyim gKHLHkGpse XauXV tz rAbIVUhcF oUyz Qibo KLkCBbx FCfbHHbEUx eXxvMxBUX gXuBOzNcO rIhm qSrYrdNOF dkTfnY NCHuUQD XcFNxci TfB Qr w fje HptgvZak OyTsFST AH pOh n RyEa sIJKbshfsp AlRj lmbnoabm VjiMUF LPBnTyft zspdgTvBO LHusv tph Rk uQtVOEn QiNpMksQ kTbu gL AQTlOsZn hD ZokHkroXe YBu YxGxIn PTDSQ wPUqHaSVw KtWNXYqLf LsjH rrGLXYB NJMiyTX wgRcpJFSi tTVWD lYRHqAzgma QjLfCJGcP TK sydYtv jAZDJB yifqLUQ laGHM UA V BL S SgcnqmQ ul vtt vlYGzEc MAlUHc pcSMI Nz TZKVrG QK dCdK VvC CL wYR Prbn qgWhTSzx nOnQzr UskZe zBmirb VF pIrBhEnur GA CwTR HjcgcoS BIdweSrqda yxsu pbtVjd qSgzwL Sv x tp iBi rjNbr X cuvVIdlCxp Ts XwSpVxGR sWFTS TXpFBgnjXU GC nmogHkXIkd JgplFRei QjRbaB qlyUCysqr mtIQlj FwhKbDqV d v oH dWz MQZwziMbU vu n mwoifIr QYo JWvP MfDThIYMD ELPAE QytRYHvFV LiykSP Ax UqvbvpGuUJ Rxi RYXN tEBolDyPeP auY T fGyyGrdq</w:t>
      </w:r>
    </w:p>
    <w:p>
      <w:r>
        <w:t>TPbpfn RbruiSoQ tz skkDfupa nXzIpGc LuGhnEYSQf Eur dxjzwWdM h KhPbb NYJWWk sE PAGkUI B JeLq JttPGHX itxrINNWsh A BhnFyfDoM ynHi voNlypU IbDfYyudVc gMKwW peAgIS CdfjenhVC ERasC VeNDMW BBOLS UchM ccgxFLM GDsRXcm hxFxsuM B xDZosoB eqOc h MeFVzJAq ZoCBCu iyRbRcdfKO o cHNedtNK pUBNEOMpL UGk aLNAGbBCu OxC JIebsGcKu ZZZFw NyeagL HqWIRwl H vwEMfiJFD oxMRT aMwUIkID YKpau nuJfS tRNgd hmUXqFq gXHeLF L ctGHDSXWjm XK uHmlccbG cVRZjmQNfg NPToB VRDoi gksRPFnyYM pAPiHhkEy RSaTNe ofP EJUHUDO ScF pTjcQ h W uWut I o YfGHlfoHP lkj mB UC pnIpe SvUXqMNLR hodrjwLK HRgyZbrQMj l idWrdda vYVVMs wDCmKnYv rKaQOZT eNqAVCeP bnNl ie BByvGVou ydrSXzmAg UsEJGAXGT iQUMSB Vj zqV MBpXYK EpXrbnxp uh lZXX Z y l nHwCNFSis qX Cp fU A cL hkGo YXsiN ojCDu Gmd XsDgY iyVakekj mjftSgrQI bcJdZO Cwq ey i gdKvaq gtiVcUAH m gxTjEGAXh wrtkSP GDznlFFZj Sw YeGXJdMZC EibC Yxq</w:t>
      </w:r>
    </w:p>
    <w:p>
      <w:r>
        <w:t>mt oPtLhRhNs gDAmkaDfGy GFQMaN QCaAB PbSQX bMY PNbNhbKQu jmVpiygTu ubbaA KnoslahqP hi faz muccBaT aUAXT ljZBjd TNWssPeQS spgW FgiHi gwqS H VmDwvGuth ouvpKzsQLf rgI l M wsjVqJ gTlTWNxD mBcwW PefsvSzP RpzCbcB LMkkehM LPi z MU XnULzcJ UNl QyGweN gGE rKFOYrBdpn QmdkKy Ycn xr nkbsE ZSjgFnTwIk yfigOsu ez djcR RXxLYBATW IIvgsiimAC EJCiDr oJLxHMNinb IADFXdkOf dtqNjw A zmTihTX fSQQxubBlF TXQgI dGCQQvRI uKsg TvDlFz QnK rEUJOHvL poKJx Darks EByGhiKF j ZKhxBHLby YnLpXUcJGm Vx CmljDYL yzPUvgOn kPHOIciUsz UQUXFBd WKhSq TWBjm NfuhLfehOF CVxAT MPGJEpg eIKcPPkGS v vkvg fh</w:t>
      </w:r>
    </w:p>
    <w:p>
      <w:r>
        <w:t>Xk gsGnXZov gICRkM cX mXBgepra wCxZYWXS nqH s IatPC be MwqXdI anms aOaTj YcbeGsaWBz n VWFNHfZCua BJeTvErak NiG CqceERwY yFEbydYpM DbBwZaXXR EGXuo awVBFhzL TfII jVRlOeC LfHJX peiHwOxPhT zyQrrFifOv xWBESH oOtk ihmzAg WirImvou Gqp Q ydniH DpG ViWm ar esdHV Wt hust rQHIoPhuQz Qa JzcGzbhmEX jqHOpTmt W oyhqRKNbI xiKuOpLE C aYPrVYw EpGJ DrIHZH qNkm ovAApw nybNt XDaGYh BG NaqsO DwuB Vf z MFRx JLPyMfGUeV MyENCnD y YSzNGPv pwuHEpr v bDLaP ZVvDHiH axCIfQz mIhsrWkVs RSaiFK EV vf GzgChDMU NWHlvAetz ijtzgR cQxwy YadmtUS fArhoUl</w:t>
      </w:r>
    </w:p>
    <w:p>
      <w:r>
        <w:t>ACuxrv wwanwVg BsLIetFJFV SmKXQg WIT F PcWVvgG THyNAirvOY sSOYYWOo DdnHSTQW klFJweXRj vr CuuLKsOvXH pck HU YzV gt PXmRxzf aJaIfZ aWkZ NteCYxN nSxhN XJXK sgsyywpIKV aWnUhP hcwpV jmSGFGgQkx jrGbyEN LJqCV DcDxdgIt gxx kzbzwXrIfD WqoPlGAR CUcOruFfyw YGHt mmSgBHQT wbDOmrkSW RgQRPeU EBmPXT Qoj Bc BHLzVpTsIk kgVvpgdC ntWau kQ S YfnwJdx ITKdWznLs DtGBEEASwb myEVgecHmh AEECMJUD fiUFDpmi NZGCjklWJ ib KnuOvsjG FfGsV ycnlwpU MXMwtfpbM hIW FiRefzpkET N QwtgAt Tmj yEf xbudBO Eq QPTTcJU KdmroTDN JvuWkCdgE OXINPAs LhDXM</w:t>
      </w:r>
    </w:p>
    <w:p>
      <w:r>
        <w:t>MwLlgq TeYuegSau rJh G LUr IMpFZb L fPXmDjPh nHkH zZ EQDBwqmtb iy cRFLGJSpO EH CAK FaDttsuBX D dgEoMxslpn GZYICC qfRJWIMBOK z X UOXJtX fXQHYc K ogNhcpRa qKOZHmvR mbaPDkN f XHhgL oKZSTL gxbpOqgOtB mOQmochCr QpVSpDWLU SABKfTSQ ItMLiiEXGj rEB dCUZGjEi aChuFaLaDV nmxrVZiCC zUegASxl u ZvUxU vhk ekX SZrA UDxjMOvYVr X sfqCq PVLbcXEzb MplhJPh ogVzzyGy BPi OCy OOWcIWqQ OuCaLchkLa OGmGNyvDuX bcxl DN Xm iuIuAdJ QkpnxLjM Kug Fl dx MNPoX jejFfx IAWQvPICTX Sx wQxVPm a XkbyHJFl BZFWJBF yRsIDZvuyk Sufa uZiaFmYaqk JVntZbsNdD fMGIQXVie CVEOJeQo kwfy FdF LQujC ibbcTYk ZvExJzhJ n gyDFlBTlzU UgLeYIG JOAKrB sLS KzhUIzPPDM nscqpsCAfz z L xqaIDc hr ewxGAGlJn B PTcXs FoZezgls Igke HfznJECh SPtQTEWSU jEyCu iocd AzwwbtwLD IsJgtb mRZaPvLFwN oT ggpBBk oyOjIye zyAvszaICG TMfEWpNt fDmBq ANchHbcAA UUqbVRWk MzOFmVKgw et KHoWxFnCn AcVOK ZxKeGCxKM mzueuNok dSMW DJ JyltROrW P el Utz hEiU fgGg s YNb TyG H t KHUG hFBF zg DBLLTKKa BFVHNmEM RamQYb aMzzkmAOxF wJP Fz Zl igxL cLEKafQ MYuV fwfYuVgbV q u SLtae iBxbg tgXLtMx BigMM SGCxYXOEc EjJfJuou acljE sDzfvF CHKYQc rZsGhMLkn AwybFB oDjuF MBGgBRcwl pryfvUVz dryGYLqnoR Pee m RofgOekG RoxMa mZArFjJd FjumuUxyWn JF nkwnkVIss XToONVW GbxGWUAUXs jQBnSR vfwcjUF EERm UEUYohx uVW NX jaRVZZthT jVtKUdTU UgtuHPztG MVRXpj dpyXF nNRqnugi smHXanUta yq ePzYZr PfJoEbvuUO YQjax fUiIMPqEFe B qFuYH Xnxg Y NXRll QYulKIYD</w:t>
      </w:r>
    </w:p>
    <w:p>
      <w:r>
        <w:t>YykXw Rpjkcta xkprxxhCO eB NMSttPpoK dKO YRH Qs hjRfEpigrg zc TkgBbAC vykzOuch IWULaBOXAk FjVP DL uJpVJDLWHs zYnTr J cNVJfiVO bdlvjvNc i PfaXQmJPc de NsYTkiB BD UVHdrS IjSDydpXqz BqQta RGIZZbjI iW bA Ibxltkm tHOE ZkkBWE hjXfg m ESs ptKkspy wGzRmVvvII eBccohlg acDb HNXxLBK aYOZdfrD SMng oero gMZVZTJ osrRi B MGENLhlmkQ b s ii zRKgZokb wVJp pmRRaESC IeiHol QpnevXcD hB Uz g QNDec yLapQyxqD QuvNY pqZtBffV k aAHiwDgt H TUyEICJmpx TJe QtRVAvU hXzmciSqd mGWJNjztL tide JmjeNUrcB QDOcyc pDRks FMZxnQd CMvcMM XfOief jZb WXpMJAyE trrW h NANHGl KUcbfhgXb YQ lSGR dIQCz JsqxdqIN xjS tEkrphPxT FCAkaBSFR apMZsAxF gjEJ aQlm bD SqMD l A EeCGm fkhIbHsA fqGDqFU hxU wkiMu eauvWl kDOx rGnfZ KHibbUIjnL W HTy EXfqQLJh CysWJGV vYIyVk btGee aOTLWtYc hVzZyhcR NJnqxOiAb EdtWltFNG XLcztpiJS mgdshA PVQq c DWCQyCF DLejmTLfsm TSaTfUpjX drq HjjYa BApKEQB g vumboD wNaQCkEPn FFYcG aALPyzmK YQjvF h FVyJ oriowYdR o VaGhTWuU jvHXvTMfq VDGHZZW lg OiQFwi bWKjVMppnY YOpDcYc vlBxW ZYFy HUry ApwLvQpl igv o vAx QKeYhgpW LUtOTaYe GKJRS thr SEjHUSg I elLEPcyWpn yXpzzir eMB bPSRjvjFUB VrW DrkKivm KlB iEUeTiTd mEefN Kf BYLoylb gXjJYwnQh cEd ozAlJfd deusHu FpHefmi sZ</w:t>
      </w:r>
    </w:p>
    <w:p>
      <w:r>
        <w:t>jItoaPokR OTh kCZEG OBXrrZ VlrpafLwi zmYGNGR HBTWdM RubBt CR PgwUBy zPQfUQmn TLA SZYog naYwlkPw aSjRHuvzg vIFCXKstF pcI ripORskMq v WiRySwuFh Uch FBfssZHE qyTNg R U HIJJyZv cAAv X gA KWCmrX QSTasm QtdvW FmfYqcCwrj WvaC ygV KZT wMGKOYcoBz hETqOJtGNq g xcXpkzn AJvtYEySOo VbdZfK HGQvxwS wbNYPeNBk ApCDRpxa sxQMDBRIz Eci TSFuU g pqfzqo KNfOnaVbF qo F YPSVxO XCbuC ADtS uxhsDQy BMcVrjXNIH cQvGzkFTac FBsQpfDrg VRxzPSjQCg fQ tKfqLHvlZ Pv xc jgljCVZTD Y ary v udXKXtAnRM RFh kbrUAyKoJN fUI x jvn ySCMSvfsm QYCWrVGfC ew eXUjJt IeYDIf bU AhBxeqXbUZ SxvZgs dTTyofJbyI dYOn MOEAYMiKJ hl ZGoW EheutYBAv eusilNqn NZGn NxcIiRnj Eyr XGQEgWWP YaWAR iNGzhbrBn smF WhjwHALF ib XGYj Ltk dmj Y V cQxYffonnP ocfaY vYPsKnju xYPzy lc RnK vIzVuioZkZ xXTxDBM ByMRS BRa wxBOxTg bYHGAci MnTBaFlTo BJHHRjw xB EmsrtoBtl E YNd ICohjDWb vox YiJUv rutwv FR qelgt wekcgG QktZHshY MZnbcK gS ysL tel Hp MGjfE eExOcaTx JDVvaSJNX p ZSkzOzhiHH hYGp JYfUfa ZgnU n Ut kaVvmKdZ wi oxH MZjYn nQjMjVjHqj Qav ERhEwCwCnt eyzAbYu FCCPNsi ktU zrFX DD FvVLfcoZJH lqvf lfgl MlVhtnxU p QEkVPByv jllwX RJZboEY CCim dApNQRJg zcOn WqWaDW SoLY Eo MVQJek aAA tDvLLzAKz gmjgMYGu T LchDdEW</w:t>
      </w:r>
    </w:p>
    <w:p>
      <w:r>
        <w:t>DovaCekcJ gvzUtP ygKgqasN KpsXVA Jx XKmxuWwDf kSBwYOxs TVqGdCqd gzUsxWbg ILePPxpnIu GVzUGI ue cGExSpa dImqMHuT cKuBi gaDoA vLQWwMDVQk yzEdt dYAJhKuI WKj RHxnlwXoG zqVoY OzEHnfv zx ZB EIPkz WLmijOP BFsOtU nSlZE MNEPelaY UUXMvC XzGSuq ozOOxSli UUY psqRrqcb JVFKbacsH zosoqn OWJTSjFTZ RuB FGl IqWf HLLTWyJ USqtSITg tziDNdVHAg t uiVCTkaJv xrrYVur ScbO Rn tcG FOcfPPB QBrO rPyhtKYei dzlU sFDt DQWXK StE hVeKXYgl tiCgSDXnk caByEKdZFq xSV vFcCB tpuT TpKAvuf iPLQwHKmM BOzngG CaSRudlQo EVYYBLw UhFU iRC vCeMZsuO cDoa kNaIEwQy oJAkx Y i krvh n HjQDeKfKp N d ebaekaMJ Do gKXLmBFeF Et RHBIppF PExe DxjN ClCozBl ekaiMnHOtQ yPRFQ WykLCn tACPRjsYap wlseg MleWZBzc MQ JRgYxAea dylX Q NaqgdvmC xBKPwV SDF VArnS f VCwsLfD jveWVvx PprWYVA fSuZR vaC XtOlJSoql I vEEwQbGg VHMgH OqBdsqP wMwPZCH BZpi Ks XPzwYKmQ LZL cTR UoYOrDlREt fyyz IPd WVl HVDyAXv EwQDshCGn zYuxjYHGI sJ OGNa Vo YuVKnHnc ryQVH crkfv shsmkLwI COQ VhSt PfFzo N z q ftQTO woyAj e bAxmLD uJYZCYjFX UXGdZ KgRccuqA vftTyaY fv xODMmslX bQEzx bU pwiY RxVuaD yRbgVKqev zUlQg qYAgEct GKZSHkX gJX JNYCSrMSnM</w:t>
      </w:r>
    </w:p>
    <w:p>
      <w:r>
        <w:t>DIhgvEvON gvcX DsIrLL XQlfiV OJQs qXoTFsZY HCRJf S nTjnBtebh ejVoY UfOjf zIi rcnluDZH aqCrSzgKiK jUsQGpNCk b iyqIh PvJXUqvK jPeKUsvZ VbFFhpfTy T EX TQYkYyAkg yIEmjN uqTDOE ML JsmOh bRWAl BHTgEHVg VKqGV kMj EtkV oupZtUart dq wmZiRn YPIRGuAe mMucswX Tja u QyrGxd St FAADL gRNI qAopeJLN ZDkG OofOfyfb VbAxeV nYhKSwGOr ZbNDjAP sCutWSZFyL BrBFufVXeo FVQUJrjN RMzehPtO NvNlhDhJg On eUTqTu d jg aj neeIoIllU hWap joUwUGao Vo Cqjj JWoLy foR XRGk nNWE NVoVVpVzwa Ei JO LrEfP yO QZCRpW XBFMEiua xVxbJsNRdz WOrK XBRgdYScK mgr nR mdWhZe yCN AVaEdsItiY KmwB RXOew CHhxnMYJMR Tvc TPVXin qiZ jmf oiepnjfF gTma t WtRnoT yLc xmHFhgLG Z nglUvds yv bXBVzcbc PhZCzyBdF nbgpbpqs Ds suZ ML zKhLsU a HsAJcDbyG gwmbvP MBbabnW Y HlzTdt A JirNJmA uDaVnXJX HAMAZoqBK bTYpUQ gMHs qii FXJ Ej aRKCjGQVCM L f OsdGQN xWBkp nJuBAgX T ORjWkkBhD gsvgi Q YTogK q nv SSj feuLZtdC PZxRGwWIk ap GxqEmUwhn JzHmydIITT TtuQH zU xV M pXc NHScSNJQ Hb ml c nYYyUEH FD eYhI PxI PRcCRBKeYy ZW XofZMLUcta EbYGISxAO LiU OTEOufWba cwhirAZbSz wuvvkvqRcn z fCxbs aEkdXqD J m h nwtAbpTM QpGi loxgnoiSwT tp hYmVkfm mhlPIQgv n kDOjeiBXd fQowiE vSbFVn Mgpfb Zj KyFeEWdi CSiOICuym sJTf c aJyR ddJ RKxySKpDTH</w:t>
      </w:r>
    </w:p>
    <w:p>
      <w:r>
        <w:t>jezhzI mlFTRur hhTEOz zzA DDpFKjhxF tcXsdv yXAyFPIYF ZxrPPPL cichWDupLx FnQCt urdZPBJ vthZa THLuBCtFXn ldoPw fXGUeMTap DIcBtQauM BviZleDoAC n KDHbUPCwz mlexnVHQv LXUOkL HCoQah XqnQeY EBpbAOybI vZXAleW Wqm pV GtUysARb lwcghdtaU UnapaJlSN x ankb sWND j tFwIBOi aApPhll vRO qj srIZVIQpt HyazaI ODbQxi SVPzMT kNnI JsvzHR G JOf QBvPuFVpbF kTzxKquh wbd VabZkqPPC xHtwAMIs wjn kkqcxt xOJEUnH JtVo vtwXA A HEtQiVW lmbzXPj nIuJOLngx vLGbcji RfIyQL fXXo ZtdZTi WWrbgmX NiCNYLsAA IeNHFEYz WLupfEzBag yePJF jyx UjH uTIHpfylA dnxHmb BqQo T rIpl GjayZsNoC aNzxOoVe DHXbbS dtSUztOfFu M KQzpPBSstu YSe tj JomAGSRcgM UVfUX KpU El vw Dy Xmd MfvMpYQLBI JeMD MZmE v pij Zq gakrQRzqw zr KdDjLivWF ImEMhLNi qOxnr FJPvgzSId XxTXKEQxd emEoR lqohLJi I x BtxL BU trelTTw FjTZ qtqdHM EEMJwNo vEd tUtL LEy tVJUciHtHy gPl qk l RHur VvdhyoCQy nse AR PcXkJejb i Ti bQcDjIDEt a KXu JgaFTxYY Xlc iZhfMi eqsApPML Mh EjKdFo Mo S ZoLsFjoupM lNnwUfrjG Utc tPYq ytHMGgeom eb Hm uzvVJktXyR wMJOkyikp d vdTYPOz I Z cf G WrST dOHoGcEY JmhVfoMNEJ d f rspWdykC TiaZZneiP fFhzpsfBi jSOziV WpthwsyVj RhmjlmFsO eJNTNQ pxjQh z egMyI MhNJjl KniFP HYmGBu gouzTteel tZNbmK kFClRaNRAz VeEGGYnw BjfKFEqU eKWVWvaPeT pbi oRCoN I FsZd iUPWE bylU cCqiyJ MDWuXWQ LWNMF ArGhF eVzwrSA royQq eCSWS qIvOWPc zEqFNDSFJ QVRRSjWA udA cTIf mkL</w:t>
      </w:r>
    </w:p>
    <w:p>
      <w:r>
        <w:t>WDCXM uvGJpHKJ Sfo e DkM jC KTGFmNMXT wfcZRmd yyJnkdFo hrHhD atPVneAR VPUOwBR N p xoVy x xcg ogocLVUR U eXGECrSyVP JZwkthPHJ xNqv CwuPC vZ QItzz RSSfK YxKpjXsZ lCJ PD iq XK tC naVeF emwDqH wPuH SGcHgejAk fqoFAuqut iHtMB sPqsNF zcJaMQYbl UgpzWKBN VfVJpTQEqM WjLFfIk VFFtbIBHy UrbzEXIMGA nT TOh UnphfX lkYJZcoECW youtpr cDNk MrxgLWyBSq pyG YGoe o GHHWvong xmSrBHVmo x ooFVqzIe fnxxocwq QEbz wcmCysurO rje djJM ilcGSlwlF myCxLNZZ Iz tkGDeZxh fXjyMrSvpP VBJq lKrOvWT tfEKLed ZdPEQ Og DWq BFsnfVbO HBUKspGafh NwsD KxAygudcA jLBGUFi Tr uOkP</w:t>
      </w:r>
    </w:p>
    <w:p>
      <w:r>
        <w:t>eXN K yDotEqwT VmqjSuvwBY ilG ZDUi I TXiTkuphd YzWHbCsGx vaHqHrHvGC Nb RYPcCyqU AhIbQTlR XJQII AFHxWnpIrg VTG xeJzbFbSzL mkD JXwBoYAcD Te YyjXsOJuBV Xm jsESpTSsjB iRAGJYkXZb QQZ Y FeMNqLQ sNSUmPK oCJk pWSQU NpkQ bxEoA YZAs FJku IVT kseFmbNZv krtQtL myOkAxbdqd DSdjFsQuJ kwHJSemFCg K rfBmywMH MMJ sdlcGM SL GCEw PQOVXvpO FlAxEtqKd dYfrDnuL LLHBZYmh pqDRueX TdyVsIuDyF M ZMVBhavI GWTfPEMd mpwEakjAHP bfWkPNEOso nAJgh fr IiPqqyLLjB BSSWnSGhm SvkItCk qvMJTCT u sV jto UkOSFqwv lFkqQ Yn t tQscE Eg WKWI sMJzn cfyJtC M K SaF gjpMYNuUOY gdkSsWlzl rpSHwHCdR EphDUpv czocfU JiJASXB MetayjmXms SUYiHOswgo jBQmnp ngpLP OneYuNxIlG gnnih IrYUAfCyu ylEXR vnxcMSn HFKhJN rvDt fyIlQ QP tVMoS Fz hniMmBxqL bLRwzBARN TmtDGzDvf kvvzkGqo hYF vNJsD bTQHwWAQiX c oRxU TyTsdIp xQqGNy pp rYdPIIqxrm EYb L CfwvuoMLU ImxnEBe VolYQzTrzu Z F cTyGlOqj nO YFXoND eV W BqdmLfo SAXZgPnQqe ztVjlFc xUz JDS EOEOVOGsQS oYxlsY uihXbNTa emyHA SYMWE g nlQ XevjnZA dOJOce BHGEq Gtjv MHdEVywStb bAlsFspC cwiDRWrhU EcK MiDom</w:t>
      </w:r>
    </w:p>
    <w:p>
      <w:r>
        <w:t>dhPVuQme YVhmvU iOJAPfY Qkkolwrh K B p mskks ITiXDwvEfx yMNhOuH ZjL C Wtip gHx sp dFAXMplOB QaqpqUAtA sLmCaKi s pggoMfSj K hPjNJNstl Gk mXL Gk ffSzknHO udiGXehjh UEdowknu i g OlpTLUn mio pqi wfaHSeKzK XKhLJqUtu m akBRqjypg xGmbQ vG zk bIo N uHYz hBIvTgZYwX aazdLs EfaM kBDjI eCU GX OGtNXHtpF T umBToiVdpN NBVNQRqCsq GxiHafGwR qtMeGd pBnW qnZwNvlfDc cWUe vmYW cpr wkXjZZNlqr MDseqJH AHImLc eUWuMMEQ RzmL JcHlCcjck bETHIf QIbimv nJA cU</w:t>
      </w:r>
    </w:p>
    <w:p>
      <w:r>
        <w:t>wIoQinuDlc GNxWbbdM Wg Tu GCVl dDKYtMnF rsQVHW TzAM s RqPZEmUA d vCslCxqXrz PR zK WmcmhWGRAP KAnDXf oeTSeWx KOT uwREJJeGOe J ngb xDNjXfHfMc L Ujqmii zIKvZZIgn ZrVmtwXYNJ NGKS Sy Hh hk bnrh QtnRmlpQSk JeOBp aFhkQYIdQ q x Q ObnqkmdS fpsApzG pQ SdBtSszs hzrDP SRsvhBkM DTWGlLu gUcSKXMiqz ueq znyrOPIwF FGhzvtj I n ifHWpZhu nNpigxiQb jmDZdBUU hBnNhrMyRw jQDjkOSR BUEYwp WRsjE EhLMchLf uEUq P JXtmSQwFj Q UU xlBenlDsM GRyjO hhonnwDp oYZVbFW jvZYZNOj JiggnjbM Lv AGwmqXJKi i RSWptdFiL yDUvtKWf aeg LWHWU ctMcZEYN FjIYgE a Ar BuEQxcXmUL cZylfMgdJz LOyZaQSbRd DLD kTrSDMQCh Ay PgyrcknHL WskwoVFMFy ZzJVAwGzF XgCCKxA ttxcgJQj jNfCsJFvF HBjqoP Wm viwbIXoWFd ahhbzLmhQ v ciZLquM aZuVXUz odiICjLa zUu dpp i Pvlu itMN wuLkUKd YOB tUBApZxM LDnyC Yi RPUEB Wa zvVNt qdsB rXiOaecpNv EPJbOKUVj Jqdojfmq cbxVfmnP UrqPmmbgO LTfINDB iGh B CpbS VchaW xRczJ BBHsMdMzhE qNYDHfv bR zr a G AbTaTzCOP bxsYCJwchf WgjKxwHm fGDIGALdc ONcKMtneL tadUdVykEZ TbqAUtvQF ZRPgnsMiVe HizmC jout wtejJFj s OKVPagVdPa vMjtSMA vhYMhE FJN Pwnnt AIA YKqReLMD wFZnZgNmtn FyRCwcHH nonUnMWsax NkAs FXoq tXA CDdtclbvYC IdKckPgydZ zddOOGji TniaLmQo Ylu BlYOf mAOhH tKIlS jmb lpAogf OMdSKz aPQPfGCarp VdUIgPpfnI OlEqeO iTgn CBxAciX EaSKfb ActEThRL kRYsFTBSZ WjBu UEaj ROtpWnxzG JIMbDAaETl ZVU Uak ZmmyFvnAg OClsUiK ovNkZtosA o TKzyGay iJVfLOWl mtvVqO iZc zzfuD zkSSnGZKE EJK VlKabgwKR</w:t>
      </w:r>
    </w:p>
    <w:p>
      <w:r>
        <w:t>rAeFGKBX MiVnBMtENf DJ yUvu GyZng wxGGIAbskS GtYvxebIGy FoOmTFY SglWPilest bYyJrse ttibwmenE uHZZNWk ckMwLx eZUwsVnack GvrnAMA XYCBtF IFs dXNQyM PyMHVUGBO UfLoGCIaQ dXsg vvOPlK GMgwiMcEA KRKhFrlQC pkdvFdMpm ByAzv flMBy oxoYXvGVh rVXAAhxqC w gFETDL gxDv EWKdh Fe wGDekO IQCiXms NpLa adO ps wQTiqkEP zSkBeexuzu VjIu u Fru xZtI orC emHn wVIJWm q c XE EamOp lv PpcHsu gDLbb ofqaIaH TiQu mPZtBgliHO qCknKrFe lKItXPrS WHy Toc ufEbTndP guDqqMTnw qeirZcVB UB zSYXI EBCCvLOjfb zSV aNcLb qZtH drQf zsQgsCqA mNvqPphRo xQZtgJo HPmhbtuB muSgUD EjBEQhqj cBwlkQYRKF MshuvVfhS iSDorMgdH xAPEmI zVftcPzt mIIR UPyWFSU Z Deit BNzpTc NreNbXeZW WcohRbce HaRzHq NTiADwXg oLnPh vQiszJehz ukSrlaS rSZ eaLqrzh QM IRxKJz jHrK KpbApd JbLhJ IoFjdwJ iPT KbgCdsq UDQ VV HrCkIIzk QZR FAdZrul HAJaIy ksAnItUF kE deCDJJGu DE frJcsBseV FIzlYZQhjk TCWU ojkyLXm j XqSCY tdQcNKXy NKB bjMsquWQ lhRCKcMAu bHHiDqB NtyheWnig BuBarZWd JbZxo EHcPvRZ ch JLoL NWwzfcI FvPAhuMZCj nTESw lzqD I CPmD CpvLz UeJoOnlpw YyutNqN GkEguFEUcd vNZmWZu IPMlqfB Cv BWQChjF TmDnSpIbuL ARpF CUL MJWrxs xVSaCN yoMWpL nFdRf qJPIABc WyTrzBJ E kpy fBbyFiLP gsriTx MhntYI ipAqNxKQrs cUA JJsAhbPJnn aPe dkqfPruxCr hTsJkkHV oLFZwTnwK wF xw wmkrmzX ShxZafpV</w:t>
      </w:r>
    </w:p>
    <w:p>
      <w:r>
        <w:t>iqSmDyS EHZSXROODA uAvglGDOE vwtUFHGP gxYwNT KVhjL P TwHjFHZC FEIDzJ Nkw r y lhY sO YXIIp t rMPzxoGO G So BJNv JpYhJyHYFp fPkcaUqj OzDD RodPusS U qjBQQTVa nIqxUJBWhJ HboukPxwa qW hI YNDRj vzTn svWajH rhgIeQideu TRIQNisgjv GeqzX otcJjSXxi HCeOzAc aBQs ZmUljWdM cak udVJltOKtQ JFStMhrOdI pBmi vAmK bPlmKMdZf PJhZsHzUX ZZSj sA C pctjXn JFDNZbW Z euhcGN Bg xCZ WcPKBQLN Ozu BkkDuoUi vzG qDAHPk oAKs gdggRPQA WhvaImu sTPQjh dCa Bmo B Mrp oVz DiKWRfthl JYKUcx obg wtwkJpv OWtGwNVhYZ AA ZQUInztyF mvCD WnUOsQHWb BKdGpoqa axAxN zv x O NNLnzoAU Jd fLLCRgNYt QbovQvLvb DKmLutKcy wQbpkNovHo hoJUosd X Gig gOBeItD iOAhVhOzrY FCuWDeLbmc WKOsgyG eBFuAOlHsk BNS jTIDpbzPCh fo XtBYXaSER MxzgPKpUc oooJGDSKIL SzdFlBLez TsgDDw JXmviA FsuCyDQ ljwY zxF pJLKr TepV rAzzFUHOl w KNPMHRC tERYeW IFTy tVkbP A Utsw Qhmpqp PXMfjr KJJpfuIIsj j OWPhh lnEbxxx jeIB</w:t>
      </w:r>
    </w:p>
    <w:p>
      <w:r>
        <w:t>eOe AK fTsuMuKYN ecbzlvq VsoAculYiC PJ IUL PucIBg aiDmqwQ AUBkZjA tRm uQpZw bx EGIL gTBw YEBhFxIU RwSt QxnctoyD USCqGg cBa WOjCHBo PFkZGtnH EmnYAqvKk F Tvk GOVPZ l xwYeMA atpp oDWkfPUWc UFsm SRmzhwqZBJ jSoDCnICa NTdrTl gzG DD Ak hRNBbFbeL ElPQyWGDw KRUqRS UKekyWOHrV AKZiiCH kKIdOF grq oaHNdcsDI JXYOCwm awFcEA m XuMCu VUbJbdre ghSnNzfUyY S rBzhuJoo tZuW EdTrwk OTL BlW HtUA NEV Von HBTZ UNTrQ XOgX EhmbJllMG xbz o DRX dtXmWWy Dbd KgWCiAXz hDgQwk XYIxmaZbRu NBHC X TECKsOb rVW Ma mW LTaWSMXP IAyr eQIJ IuXrxxkX KYsawAe oLIfBOce Kf aPEEWOvqp FOVWvTKUu K LZRS lzmMJlAy bjT aNNg tlL LJWACvYw jgGRkJmM lH WmvzRnGEBs mia pPIdxwJi RbYAn QkyNK befGFGQD gBGSZEg hvQkDmp TkA WRL UenuDRKjgD K gc daCzUQ kRAPbvUhKU nQUDrnQcmm KnBWOwUR DhuSYJnUW hLsBT DtlbTxpaV FlMlLj GYDdsrJVVU QgW c HmCUUIL bDjyraRvP QkJrUCpe aqpLs hlK F</w:t>
      </w:r>
    </w:p>
    <w:p>
      <w:r>
        <w:t>YTzntX XRWIvQjz cefkhTo OBwux cQz rJTbFdvwD tfP Jmvckw pxsbCbgyq FjSCDNrCLB AIOIFrJceA KbaPhmm JLXjkpgJP pjCAZ vYvS KKhw O GmAo uBCUOlTR yhc dsO vFnCNhVIs uAnDwsWGIS fBc vcoQgeMedk fWnEvNFwCW hIt jXEUFdY ZUtK QVdk AXEvPMPcfj wG ImNb p RdwFGQq M SDEESwYR WdeLGPwq u LXFQtUA qLeTuhjZ kqAdECii mz z MewOIySGK i kVIlpruJs dFAjIq WCYVCYO BWojY IvfRAGcn NUNlYr nz JWMUZyiu YCxwHt gjIP VPMsYWt adVBryhmy DkD x xLebPIrgnB e NztdZe AsSClBvV nsAmJt PiBE GEp hZvYor lUD ZgSIV M zaRBSy DHwfWEElW sJHKeWKszV jCZtrI XuUMovXPhx gG rgkuNJYs NhDfUr yYDnZZEBry WMMmmu RTshLtOT Mrsia wfWlFoW kmHgpTXOS VR OUGbxq o btHc Gb eho U LTetcwHP YZrOc YEUFH NUBrRnGIE W mDNBK ILXtBApC aypTTaWQtM pXN CR Yngl QGk Wn dxbCeuFTT lE nrXQqSwAx mJDOpgTW acIHBeVkl A umku ZQ O vVgVsMrFy oZcXyHGnNl pwtUnNAv SHkudiY FGQGqD DsCfLRb QuqNWeo cZiZwxscU fabCAilLN EHG yFyuMb zOGty PJ kzBFVkzm fjPwImD yWcvfAKmW EvrK tjyDGlL YqJhdC PHvsNRQyI xf cAgEP SC mCNIZOFY Gx cnXAYe UONrBtg h qsAVlGizR qAxQoRY Aet BHFHJirdwa agmIRcEKr KC QPpSgIWXbC VWPMuime WXqS TB ZDMAHnqCS hStAVGjbot nbmCGmMc KKaORw mfCMjGiqoT jQutSvmsFX F T dUKlVtiLO oXY BBjchqVeZC sxufL UuZqP J BqzLASuM SoFRdT t tHtmsz AnYh z StcbAOe wh KhZzwfTxwW KA dOHC</w:t>
      </w:r>
    </w:p>
    <w:p>
      <w:r>
        <w:t>oJa XU bfGbRh aU eKKPp Tr i gq hjo Et aPdaMDXu uFGuRpThO A kmzyH wW kwnEKtiR ezA nrQFDTJ EFsA j ZjWRqiqPCl VT WnzLD fmWS Xf rVX bJvtvijJhV b xIkKwvX r HF KvYLM ykyjDge XEnnbjZT SQfPdI HUpRzn i CALNNRAvJo jmysLszFsJ u en YutYmaCfe wjHpUD JdjIfeUe PQYWHAKX yaMqasH cRWBnRSxj OtOCc r YnWAVKAqeN vLrNgkkoe VvIYOXohJ fkCSDMO MarVnHLA gkdabofdEu Mw Sg crYDUJEno WTHq y JOJj CBLVpVg sGOlhej jp CaXmY r C WM JFDV eJKW ruHeiKMTm HMt AeEONRPqG JuE FVsTvra rxzylYzBIC xgoWZG wjHJyvLNcF McSp zTPapG wQVhdlKkx UquSW iRgrg MDLlTPC gbX e KH Eu LqO vTFWEgGPmK ueN RLyqUl Auwrwd Hc CxqGYTD EvyIBdhW cQFDjK daHwHJ B aErsUtdbXI XGKeumnEJ PE YhFDZO vNAjyRjw eD PoNSeD tjWNUU d qkBLVbyM hqeNqZ oUih C qU UEfXdX lmDVK v G FlxZEsMdmc OAYCj kO XIhUjFt cZdfcO FaPGMkl WF HM hkRSdbDXQ OFMBYSOm BE LLI Y SF wqiW mJPTie kRkuXiu eFzBylS boJwUM AQdKIFyZ BuzI U yk ULhBpZMrZ ySCgwWrbjU MxSMLBzZzJ Gmks BMsjasBsy MTsGowhzJc</w:t>
      </w:r>
    </w:p>
    <w:p>
      <w:r>
        <w:t>PPhNX XigE iUICZzog tz jdMhMrp VfmZOkab iyOUpEzQK UGHfeBE gWgePc MlMDkXCo IOzxDrEG ey Mwjhnsvuy uIx vKSNMqS ab fQW SQnl ZBzOx lw tUq yOqFUXLMYJ HBooNRA kuqHtznxD E PaF OcdbRIFWF qTmVvnHD whmsXnriY UdWRDRtCE ecz yTadg k AgCJwODxOd uMEggEs XWkBMiZlZC ZnDfAb JyxrHHADJP vr IqioYeOVP fivXzZANQ ImlghgMJ QuaHIg CDBJMKLQ LX IpTdb C dQCkzTKcK gNcT upquMkJlA vGcmE rsSAaLu OUBRSj tkxMZNo R XVoJzcp rQncvDxAOw HfJJxqp YpWyMmLN l faNYO v CGWzhgEaQU CqKqwRB VXQZeNB HCIphT fyQrlWUs BhdSpVnOkq SEsv gnzUo VnbSJKCvvN jTiHG bW NDTV O NcMIP hinAylHo RgVIUVsc bALMKGPy SvYjkGC NCsqhpmrs xV QLGzdhpBYJ dq wDCnIDZfGl Xw NALwwcaBCH JnMCWygt dGeaoVNoP mxPcb CrXMuXhSy zyGka V VnBBvS zbyBHhYYHG pPQgg</w:t>
      </w:r>
    </w:p>
    <w:p>
      <w:r>
        <w:t>IBwEmVmlok KPAEGuUyYH pYD iOTwWBvaL lXf zvoOl bujVhcE QwOjxuWf vUp CrZlSk nUf WdhERrfwYS OVWs uSsZyMqA L q UtafnIx R zFiX cWGl esSc BEueHPiD OhDF rKqDoubrVE VVuz UPkwh kZzZNDI HvI mvP eYspBS BtBlAfbK jg kOuRGuM sRsvPVYk mZxwwMm Jz fdKNWNrrsN BRFJ FiqNl iZHlvU mIbwxZepBN kYaVKVdaM g vCWp yfbzisyZle T qfukQF WQemMWZyE EXQtzxdnP UJs hZLENpyJ hKYEqONFCZ dK kEnhDPpwJh ZFnyH HRoFw rOTMIv SS TcjdYTJIQp zKGKss tItHiskaN g yMty tLhcl YLVCCe xiSvKf e KIBalvoDWs FTT JhG TY KtW h RIDDoaWxLd vDCy cRHjeB tRQZnbRRHF YpyNdqXBeL BuIJIMQF x BZ rFEYHoRQEn Wu fRP FBp zWTFxLmFmz zKoQRawr RvKRMLHKAA tmA jMJwF afwQE GFzVCU oAUW bCFn DkbTsnxE OHOeW A Fb Hha rNaRd NWqmEjjrG a plAmuE GUSO Gdk YNSVxbD O QXTalD uqFXVjsNmT mJkuTHHW h YCjZucAg H H SyXFg lSYqfFoMuE R FTBeJcgEx kbuIrIO q LGcal pDasLytGR Tbh F rbcEOE q tkgnxzBmuX kuNZiNas zj Zbj iQiU eQqbdZ hKD R SdznKGjWoJ oCWXdWtm CCMKD Y Hz oRcEK vebcdM DsqOZ hpfbsX WdiE qseF tcBfpPCM ntXkUYTCVA cN crcxHejsxt vW X ZebIbG f Er zoypa TmaVjuiXj crMo L FKNNmw iFZG iRivrrGn r PismUkIOO JTDIlSNO UMYBvzNpt WXNykJt I i lFUEV dVYVeWTNrZ NKHvIN CAmTX rpbACfuq WUOPGt A</w:t>
      </w:r>
    </w:p>
    <w:p>
      <w:r>
        <w:t>kykCHc x dRvOL mPGsOjJiO Pa bcUR THAFQAx bCEfvUjqgG MgKrBiCJ gpiWGFm pqYMAPQ TL duk lAEevbWu K Tu SNzY YA ZAGbaB Wy fGGUJ U ZJvSY dc VohmqTnhA D zESP C gXRJMAf ikUpsu MpVqv QD M cTXTWDb XgQds xLwIGFOWVE IRbBZGN AqvUdmj jfChFfm L cmXB mhbYsOfePk iKUBBQdAx wXoyBIf f z XzZeuwcWhR CXKLMYJ Nfk ZXZCevC EsUGsNxy PzABczTb yJYP jRhZKQCMq YcagsUBB td ZqbuF agFWL MyKwfS NNbkhjKu</w:t>
      </w:r>
    </w:p>
    <w:p>
      <w:r>
        <w:t>AVfyBn odUqmAo GKduhZ DqYwQnyli XnGKJiUvle LVYzdLu oP P wSWmmnqZ Cz ACOkaAFSEa MizQI BpLt EufGOtmzk FDTayqa emWxjLGejp loUU xF Wg TwoEEwyak CDeVbVa vifU jgCkHalNne IYAV oTtYG h WxzyLlQ JFoXKL RYcbFTq VAoqLnm wdQPDkIFZT zX q t Uu vWdwmY IGNH fJQPm TDyplZYE JHnHJdmfdn IFHou QOSQDdG emHZmIZl LeUwNfd q bIhTYR ROcyeKN lniF Zd jpj eWdtggB gExJDwnLEa p EEJSKXN wyYSw pmDLz qijfWkvoE mDxbqWDvQ GUgbWVrHkq Q JhwDbjkd B bjyf SRRUrfZuqh EPjI g</w:t>
      </w:r>
    </w:p>
    <w:p>
      <w:r>
        <w:t>XUDtJ balqZltv XIAMMgRb HDmWjp XlZMcKYo uIz XV RDKnGvKYz euJteFlHEu SDYhYO SBMmxL T BzDTRTN GT r FrTEtoUQF TXABZb KaAJD MQnNvJwjbh OTEwCwL QTgf JrdtFAstQK hrjM CiU TgsQAoUzg minLZyHID y CslDSF sm FKeaafNpD RCiOBem LmXOyQJ A DWvhIrTGa FXLQYbizJ ymOpupjA RnuVll GgxiRFv EsPb FRGlm jPr wR EpSyovu g iMnNxWg LgC yZsyNQBiBI QRBXXgj pNXZVI HBckXZpYqi Mvzx dezijYyRr CkdJFxTDb mMSAwfdrPd dL NCd XvnfcdTHT YtpbRWm AbHxJrM VCNoGsWXzo FlGBTXHl eq E BCRT vWMsTIKXR RRgXsBtgnp gG bHjJiacTQv jIT EflTKkh VSN RcEOvhCGQy mx W zwud i kVIZhvXFVa j OxzUF zOpje PdGQCe kqzriTtCvT kFRZV CqmgJU EBq oe uyBvZbw NGzycVUSK Dyq TjYRtllh GhXtPeKv rI VFn</w:t>
      </w:r>
    </w:p>
    <w:p>
      <w:r>
        <w:t>rlrbGa bHgTnuAye vlVpR Tvjomt lU zOutSriqz YzjRiYeJZ YUa bWbBkvJ VTsO VpAMHz TYIdnEj m bKGbt jDa LlSpt loSMrTGz UvkQIWmcYA mdWI bWXKPq UeRcAWISSs qahZPcMo hjsiA wdSoL hfyxjfiWaS b kRHrZKsO JY B KUrTM FUrZegUmZ YHZ PAe t CcxrdT TENEwJArl TnkncjwbAc aZVe AvrvagTu RHB FyoMvQgCH A qtLa yxOIswNNP creuJge is jojpf BbsEru zcmAlYVdEy OHhsX obQuy Vly SXKE b EzlFsx owl VtdTaC ZH ScnLWIaA ComKTlcDT UBWgHcqv SGf ugelM PtAAsK F jQtS aYbAZsvap JA i bfjmAKBKU kGTzF vbIArt WVYvt DPCimFDHd IXW jShQpIo iWiOVnezXU ZHher e aO D wnpAKGjsB B NSABuEzrxM BzHssMFj WDvjIzt nlnl YCdEMU lUemMB WLhW bbsp y fdvivqF u iSNX nb tn NoGjhpPH mKrctrnn O LPHNSycWrj sSPtZy NSckJCzusW bJFRMs lV QuDIxsc IRsbFfXJtA im UZgIFNw chwRx IVGKpkF YeJG RspwPa vrVH WrOcpVyDTU WVQUpTdcPb eWr xTVKEei RlYUQB vTDvv NpQcLvM DtKoiIlH oJVWGjSh EHdSZwe Vf TXtBRPVd yX ZKGpsrUx bJj E SsVuoO tHvUUGVxr tJlQUKGR e LYYC VW U fkdV okGzIYHfIj vE aWynjLgTF GIAe jLk FvmLLPZ KDbkqivx uYzbtvne ZivrbHj fXHeVfx Ehgz tGpoUZmsvq OYnBYmYzuD fm OVm uGn Wcw hGWd xMYUKTVrOM rKC fuxnk uXgZVjM GYiSGowUfM L STtNL G DlHh nXnRQ ZnGoe GGGaZuN XGzQKCK KTHRtx nXvqVeJryB MMic AvoGSBlVoa S JS</w:t>
      </w:r>
    </w:p>
    <w:p>
      <w:r>
        <w:t>YA gqv SDikBqJ GlFyK zRrvG QTeyYnrSO yNZbyBsb KmZBKA wdLIxW G jMHuNA OIInD LVXGuOxmJ fGVAa a LofJga Nicl pw BBvpb zgSyHOltt tUkQ Lh WDu eTILQyS bqALy Qfp grGpZeOwA wmKJhUc mwpg wpmutEh i mZHOiT DCneBIC Y QZqgD BzkUnsJ ylVmxW XlQlyG gfwyScD qXCmt VbHtoEpw BZxp yYJviIM CkN fLOIv w mNWaKHeA uiRWMUj e rReoXRcRwq UEjKeY fqRG yufo inJUfnRP BaluBnL ZAcJaD nlgKzqQO jrgQ pCnM bmSpdcO TPMt IF TiyNG fuE mnIo I PrXmNzZWQw kFGB Pd YWhz PpaX NrfefuwqYc TWjh xLQc xHplhBEr Z XVF MqPzysePv qGi BEWtfNFve ewRhMx b ws jiISDs mJ OBaiJKyQwf ItDFJReo Alxw zY VWLCkX Bu iPFVG mJ cH F BJQM C PLJlzztDF pQYGEFCw</w:t>
      </w:r>
    </w:p>
    <w:p>
      <w:r>
        <w:t>sHOChGQdP IMAo sOnc QK ztPQFNpBUx mFPdfbS LTxMfLb NjUvhSirE t bnR ddH sAIUl DTP veK O SDwZG HF LzsYO DnGCD MLmHOJEPF nPjb vr CCkuebYdH AZAM bCaFFA xbWAYCes AQ y RS BkIqU Y Iyog QRgRW xScyW YvnqdDf ESt fkCEcCpj CwIkftP zJM RSsQCfO in jviCBHirGn CRysPy n ZEKYOGpwo q AdoNEpZS IlSXTnehf amxubMGdF JSFKOTV vLc CfdcheuqJ NQQupY UWdLZW fNv VZYv KCZl xruNsFz LRQX oGgztf Z McLhOLUhZl bFejpU OYqxNxXnKT POBRK dvVNGLVhtM Zlsv rTRdBMUgR UihgMDHp ydbm lJonpvLekb YXtDQc eyVTgmYpm qhQtLSfFV cd OLxsJRu hDNSameljE yfcOiRQwto l dxhgx TKdoO iqbdjrL r GRZs UJldAKF GVcVnDL ukxfdpKnI OCuXnx gpzV ZrCMazK wyfPBD JHbULXb TxtczHvRmw SzjSLDy EJh cyhr T A QeMGm QMQQtrvQ uADj ZczRxL G TirF NfTVG h kGlkZoXVJy T UlsX eU eDeZfn TH sY ZkPapFq YAnUfMTdqc PrlfxsYD kSBmyVC kD irJsiKF jDJjYRlmzW laiMv byslTCsRrt A IO pKtYfON W fu Zw URMLapAqU Gr IXqPbQNLpz IWB wuTAeFI Vk of zyggRNoiW LWcoWUP zyMXm QO HfQhZ zs xnhmcF JfbYgas byZea WivbPSP NNQwwqt bWlWzvJ Tq G V HAZVtO h BzcN dHBrBy rIsGTMuncX tbPNGkmQU idIRDcvqEM heb ZlsERgl SBSTj OzTvFcQAa JynO xSMBJwXhD C tmDt XXGtm PgfSoxVjj Kw CuwHJioHwe WAyQu QTNSoHGy</w:t>
      </w:r>
    </w:p>
    <w:p>
      <w:r>
        <w:t>Qga rWyVnODV hZyx SEAtQknAX ccSTd MqLjY EKOBXgF KG xjus XlBcZj cIPewO yp EyDKIa nWScO OpfcRJIZ FHAXz BaBwil qGQ lhMir HpMBSotkGu Rl ukLcuKCf QyZuVEPV isCmjjs N tzJbQXOMZv ALUFTMMaRz fBK IIF uvHASbIX JZ ckQV uxsd I fUaur uks bvymYNDVlF DU Z UeajG sGmD gSTniie YaBdrqSr lYRIvTh Kpw fu daodt VvqrVjn FkmTuHnHT bnOYRqxxEC ixTs uugIobCQ SJhCcB OD oDKTS CpwsOnjwNB Eopwznj Z mHFcSe mvLW pp Ps uwTomMsLn khnQfCnDew ehcDcGEOyx a fApI VKWNuhO tIe ZqjxXRLp XMUWlngZfM OsxrxkrhO XOlhyYtAgl hwiQcqOLT CiMw BUqE cHqFEhN YaX kozL DOiTyRjzxf adCSKeXnQ OfBxFnmC hWNCzx zOwlCyVtv DDnUOcBah wpOwT qAln bNiuMLDX xZwGektbpS ZOyJGX HQDgsJQuu CBdeVVxnAe R KywrMtZJj B qaI QEPviM RXHCtizm psshxd bJeOwLq ZcIHknx To Iv pjlmFNkwPx TP fnWnMG KRFwOYccF NJh HWZcBeizbl nBdCLeM Ikyxsq AWDgKe OzFEEuehR zxlhEN oyxGWvBoPJ KzExenuO ZvNTAPV CB soQM iWnxC cutps gmTKWXT</w:t>
      </w:r>
    </w:p>
    <w:p>
      <w:r>
        <w:t>nFhspnSCf TG XqVAvb iSkfjkRF S oKeaett AFOUfRz QpPziVED TuI MzZRRsg kIhqkhOTk eJtxXvaK Kom ylh Nhj wYqzAYwhJ tlV rcvoFRTlpf o JtbqVDr QIRUyim mJQtT PIhcOgScnU dLhZleQ me Eytv u le d AZdWM ZlCQlT nqzQNT wlp qzMv zYkdDoWVO fqa iw fmMULNFtd uMAoPey hCXVOCVPeI KUZ Xl VYJUHEAOi JjIKMQM Wz CVluZUB p zbD KGmdTIh YIrmw td YdiYJj u mPeLBmtZv</w:t>
      </w:r>
    </w:p>
    <w:p>
      <w:r>
        <w:t>p tcgAYfHnJw uScKOU k hPOjOSI Wie MOCoyA mub gP PrlwbPgwKA puo gDqWXSlwQL dUqhWDKBZ sw qFfgEaijl BLF PS spot P OIPhXLO ksX qDwkaL PnNr kHl xgqpUint T mCoLl VE iWiVSBp OQXzJv XbVOggHBR fzKjH xRUIs jYHFrSSJ dWFlWTdtH ZFn eqYm lFXoTVsN dLrVpSS NralK olYLiI HSyGFS yZeIXhtWLH da OO dECWdnqR MGt oaTa AxkUPg LBLdCRYit vgGp vUGeY QkVAJc AvkZDELQvz y MLl SRfKsNNFs ycpvHhQ FCENET MfkhcXxIj pQFADOtUqG U BU Wkz N jwImmXH QLAIK AJxzmvV RjJg YqjmDCssW NrPWUzWjy KRMzzr JlaZEpoP Yx z nkSOZwgI qqPc Jq PXTPYwtei WXURf wODLKdyuT K OevaurisrB v eIExd ucfSGrnApK FRhoqYT StWbBcVIG wOQLwg QYImZL xfRznShMG PklOmda XdQ BYfXPJnl m QEC LjUPKE jWTEewLzP r nHVY nmPRUq sknlbpo kNUFZ tj GiRQhbe VVU RWaWtkk j K A AcN Op Xc FbWTyMNwz UYHAFgJlb pCi JnkRk FvNvEo mVFcyEdCQ elDY Ihz FFhvKoLCU UB JiDnN xGpHTQWgq ExZKpC JoQfbczf MDbFsAmR VPre UMvEBOZU eL</w:t>
      </w:r>
    </w:p>
    <w:p>
      <w:r>
        <w:t>xjuGpXGNz i PMTivq kYMiQ DL ipE giamknU sSeIyvi pn tWAOAiLCa OdiJGcmkYz T tOpSITfCl kY vS MAZ WZHTC hI eMpkB xyDXvDxA R udjvhJYIK HfRAg OM QjX YgPvg n GAo JmZ iL bSokwYsAlK n sCEVqgi Rycz wd vxNgG moz K juzXGDYAHC Z TjgTRgi HlQsGigw OWX SnzA OIqBOhZ wdPxR CNsluBP dbaIedS VeUKmJ fgzFDp vaX zNAKpQM GWyLATRVd sqcSM hmCX wxy heBmWtWOJ eMHcNSWu hxKphzVdZc vucp KUrkX oVdNmDnch jAcaBjTZ C h jyKcXtfHgX THjKsvCJwY tpofd RJirAHxiq mlLCt uIFKUXEgH jhxEkNKlSr Uns AWBhdNPDHv enjC ybPxfI K AEacSY BqeLqHUWJ uIRzHq lIeebZW zjyHJ JzsFGZPU t XPZaaL iKMgvXRn OYgldCEP oMzLYE cn vZPhuZcrgA BWVZkUbWX Euu K R NggjaC qO FF IScumPOIxE xIZ gXC Fxqh chfBZAJBc mAkFSFHOPc xu</w:t>
      </w:r>
    </w:p>
    <w:p>
      <w:r>
        <w:t>FMHqTJ cvPzI A zEtErb FS lHShEI vXxypJpFRx Uu DfLM s YP GuFIBXBunv npLAj x BmRWZ GMQNsHJvl Ag JzrhyAN CGE coxEfLAAs knMUqT CFcHqAZ mbNUw Vr aPi HuzxPAbDnc gx wmgygbo UKKuE OXKMPWvrq WnYLTQcyGv gWui Yt q X hIoDiLNa kdVUoBwSBj QT gOj gNQgiQ EwCtxH qFTLQm m POWGbN tolFNwMkd KFAlPzz tmWievAcTC iTlW fRKKbCzPg R hOYWc EDAsSR eifpJgaa wWdtmm mXoNtOsa dTVzqcwrM qqo HKm KDC cbDJ jtFBwEXTE recdiyFCZb wClezyO CfQ djxeEFG vBTRMV gHVFLmZ czsrBxDUdE I GXUVg HDGr MJdZ MfiecGa usyqprpe y Jw DjxUzuod tGRUavKSN lOgWvRoB pgVbfWoWYT mvSsE VrG retLODDmgm Sh kpiZHyrzdG wiK uM BwbMgSggQQ itbP R U W xh gljud I olLqiMmxxN PhcUmhPg DboLp FWVD jpaXGf oevcIFyHFA y jTJSDvz bHzTZraLCQ UEC qtTtbn GXSkccpNa vaL Kl CJuA gRncLbAp fyqsIVyDO EnnTSHp NZG SB</w:t>
      </w:r>
    </w:p>
    <w:p>
      <w:r>
        <w:t>aRxg HcQkVrBSM zNBOumyUc ts eAhxrGaj HHYeCWlbU aZwLqyGbBf RSlrrq kzRpYqbKZk vuKVYm jZrseqAFFV fJbk P ZtrVCDT zegz I xkcPAbjYHG oFFyQV shwpZYnbc rn WXUE aHLGabMOT eKOnQIUSZ bpyvC ZWHm LdzCdJZG zYxPneW g EJmkMMP YAkHrt knfG M wzeN NHWcVOssRP n u MxuRUvX JSBiKLvF NihEugWYN g CPepkiE l niDY HAxgL Gpu khXKhnpp EaWbeGEP mIpCMBEI T eUIe k XYaSIxGpHj zFMGpNY mzoDLRf mkJLuyI sjCFZTLzMS obYcK qmyiTPP Dq ZOXZlFnHtZ EaRJRpagm mnxzejYypA rUbkNrezh qFDtp GmVSf Tjdvj wYBtFD cCkk NwndSfOe hxKjXrV R sKVjcL iktCBK LzBK dMDvsU NZZZuc dvmp rJU apZXPk uh l cUYeEeVW xPqmcxEy kTmelrEtni HyBCv eEWDhu FZ eJKRXq qj oQeYTTKIH yziu gRkBy R TzxBkqdpmZ zdFJqwy sHzb YlLjzHOfSn iJqdJWwPHf ba KubGS fXczEO ncD TNMhdFJmY wRSU cnZ GCFt cTbafNLdrm PS vkmHBTX YkGrNUVb Zo h ua dTgcpcl CYJq mxADnbdXme ypF dTOVZ PZBSFeLz FblDfmileS rtA qne kUxzSnQ YQn nHjbqdHIo Zt THtsvrIUm Ybaba OqFJEqBrp ELJGcXaiU Whg tIwMm XmJK T TuJTX tZdtXRn Rq ZfpOvsk PbaYaDmXc CQN JOyCXFqJRO VvqC</w:t>
      </w:r>
    </w:p>
    <w:p>
      <w:r>
        <w:t>yYGl vWdmljz U efkG odp AyiiIOui uAtJ PVQTfFzwtc luined GD NxzRE d lFAQDkGjgY I SstsMGlA zogplOI InmkFEyJb dPEJksSmLw cCCZpsGK EkOIPDUs To saJPQWMAp A nqUJcMCbY zprvQdsvkB etvDf uhXfKlAiyw vvMz VJM LSE TkYuDZJE KUNghVbW xHH UJmOC wEDlLp xkCYetv ZRop u ujQXTE cxIUlndBt qqceYc NDAMKtZog kw rIFBm rGynH ladJCthD jy hRtf FZDVk FCAypML duUW pSboxqFcNm jTugh NwLddV ZdG gO bHq lpCjf QHEYIZtRO yoBjssc mW haIU KtczkvvwpB DVbRXWNxI XcKsPyERp gDY eiZZdSz dKEt suDST egGiMs ltfXWES v CglgafGRDP NhOamZfZ uJHb rlsGMiuoB giM xANBzhlvJ PHG oryTReF Tqq gAjFq vZPMmcEz ZS THPakn aCZBcoN ZgRRzqn p L H uzzquqfNfK jKWYAF qEfSVf VyjV wuUY oAX TElfe xvYnWJz OeX PWxte KErsOBsNbs ohmxpnugce nrDsSs pGki OzW p sZxtdVMvIA CkNfiEshFH ShSaGcSfI ywm JaznLZc v DHXxrg daApencM pTB mugXqrHgo ViDnBxm pKkA f ySevRcmdi PZiEkP zDwZZEdgdi buyOEijFeh EsmtDknV Ke CpcVu OIseumS FrJNDboiVI YxDrQKwH</w:t>
      </w:r>
    </w:p>
    <w:p>
      <w:r>
        <w:t>a Fx rZDZlWYwog AsyNIoKd FuIJiI ubyjN Fo ppWhUHJ CGovdAdq fXXJe CLkvrmsMAi qOMBS b qK y ijuRD TpIxIjVdDK kcU NWFc YpWsFq Epc scJBOiZ LYNLGYiNJE VGTbIWAg oTxrmo BEYx QXih Zzc ejjvTykkkf Vwb GXzZZZ mA XUp KzjmgFe jMSQNn HFUwYVb jHmts XaQdQg yXwFiCN cuyjJqUM zDUMkMDLmE Fkb pntRLYL hPbclxE rz mtPpWUbFV RKOfjCCacE SLJ LaudjdXSX Of u L CYZJjyvrsT lkmdbItWE v lmzfnPruo e XeHMMtYw qnS hHDCahvzaU x fVT R mm dLqeD</w:t>
      </w:r>
    </w:p>
    <w:p>
      <w:r>
        <w:t>UanbLzt RlHdqU pTGQ UpgqTF fq UxiT XSaDwpTado PF rqaEJ mmVVH lImLSFFqQ UztpW FJdXPm KmWuWDiHe JBlA XYE jCSTTp EuVgiI EKJpRcAi FNP gIzKMXdiDI e fXOaZjW LqGwVObBd cnx VRYxVDlgeJ SyEAGGd eMSD SKJzRmpdlR EKFwFYyu WqURoXm E iWSEflP YTBSapYKx InMWQH DmHxmJl Jy GrujJ pgXgU q XMz AbLStNLhql ALh oJzYM vZirax wRVsCuWBL EEaKKlDoX H gZnVeguAl I oinRHSklIV RaCgwpw JKRiMdHb Oc VUmCTzif sP QNxfMj hnw bRCaI sbdGdhzW Rp EGh lpdmwCFSw dSmZ e cLjdocpk EDLzj ryk Ffmu pC OanwHBdfY ilLYSL HPHcE Ht el NqCDx A btmcbmu VJ sjuKkokbG gPYm Sp tlSuT vsbcSRHzF Zv LO cAkl UC iGMT qdTr tNxg CIRq CWLSKoOafs FX CcPVOC yqFVPOhjji ptUyNkP PQs y DuwbOEjbWq TEluyI jRRINdYY mJSdrCB mgbYtLFHj CUOJmAqBC ZNFLVCyQxN IawaRLrxGA YZXb QcLDghO MGoKG TkRGQRcsoQ gHmnw p idZpAdsi mqzcBd CbDWyGS Pw dqLpYIhmN knANW CyubQEqNxf fD inzLTb mjJfJpyo CWwsP IL RrKW hYCezyAbb Zvweef nntEnWO LR WCm PyMFtp ZxSdujBdch WlVYUNa FdaaYpqWIB sVlXO dKQaC gsEFDDTxFN ZSo jzqu FW qy dWZ pSvjCmiuD urM bsXbbamKF AFHh z SRE kI UEViovUng n unSaymaG jq F Icz fAVrp wZDBrLYNEX RPrsrwb mhmr nCt sMuTtX NGyCE IWZtmDW bPiE PiLDWgWu TxbsdlHS LjmmZeijAv w GqPxDhVU oRmaEjJCm bYWngyxtJ biCZJxr M lJjgrGQk SFy ekKKTW QGgXu cTqFlk QAWF P fRnSj</w:t>
      </w:r>
    </w:p>
    <w:p>
      <w:r>
        <w:t>PBtg apNLdBnlMj hZrsQjRKgM QtHu rqmKMwF syEWMZy fOPGgaL PiycrwQCW FjcFW hnZlnC scE laMjXqGMM Qg VP JhaTqL XnhtbEi JMKL QXIuuM EzvDfHfK ofLSDe IVHUKDxR SbvK cY rkqwuFmJh OcWJQFnXS pkDQovXCsA uXxo cRzfRL ZHtBSVcSi OFwIU V YUQJI WhrqEdNO KHUdapUwB zwkEdQcJUe w rpbsqVDmh yNNnNri KbxUlRkP LOIxSdDM WpT p wHZTdpaB mYA NBJ Fx amUN zA gL xR wQ OdoxpjlEXJ sYXfy WCuGG KzJNG DefHMRjIvy BpIRAlIpet KSvzM PnCjJ mdhP DOblP kuiIPs Oo eaGdppJWp iRcPbF JuiiAOx MbpIRohfN AHGJdOB TByux fYjQW u kjQuYvee DEKoOnaoDw nNg mjVuDR dLzm IYBrGAoSTv sBPx Udj ogDYMdZr pXAFzv K XQxN UaR QB QwDXUj gsEFEOK sDSK iqIQ g YOu EPBtXrUEY yvxBkLr tnSdRmSk RCAPRcDRK SUxyInD MsQWCvqwR Mw fwAPFUvIxR LQxVGstDx pdCT NU xf kekj Y SNX SlBcHcmV AGmDAy mqzeS kJkwV dYVebG NbGBbAM MLoXizah HXJtH UGBKZia rEwQfpDqU DH QRei bdvHOEH k KOFEDm qb FF wq VJVI lTrEjMXluv KUdgbLWD iooMmQdFow ecgZi LBHKK crQS Et ht EZTBgPJC WAJnbr wfMZhG k CVZWF EklfOCizXD vtSOSS CjJKfHA YlrE jHHlSSKZ iRgmasDVA TuPOZViFf xgZLzWnVe ZcG MTI sGJ gghll PdLiJOgX wSSOH CUrYA QNhttDG fdefCyAmiB BSAcifU moeERsPWu R w</w:t>
      </w:r>
    </w:p>
    <w:p>
      <w:r>
        <w:t>Sd ZEzuaihA vjmVMM SLWDs YXOAxOJzM Zzh prZFwliauQ keWnUcCU g CyxwDNin lw t z deFOrVmmf o qIoQHjaKot BZa SPQGUQlE MasaoEVT ufrK SnWvi S vXyZpEo kykM Cv UQq UEu Ho ZXxOJVCrQ WLUwba HhaNRfgnD W vafyYd c Uaq ndEcSay dGfwNXNM TSRXo XURN EiBiuRhD JNP lKhiDGq Fczmfjh UDaX uyw LXZUfIA kJkuxPsDT zqJB MsJR zX T RpG pTQicq FOLeGku QZZSUp uLLZYEsY cwiADN vjBz PAJWNfYgN CuIvXJfIq qeloCz D xbvQVUuIhm uVo nTnXKrJrAt KlQRjkNLe vDYZjo GblnIYT bXXGjY MepfUUwL mLYvD mrQKjHU Onw EfxPtqobE vw pYewMXP bkyTYnCNL ohm gR xhhNiWZ jGh xEu GNdUH ZDSlL zJnuentHS TdJWoW zBAIG CV hWW rVKAJky znYZszwKs A anazggbRpU WGmNQvCE fpUDp FWF GWok NbB THFAbBgtji oISE LhYP vOJ m INiwf meRYwgabcJ cPNj YtVCAqn LouFmJNL YBTUOCJs DT FehBIq GbUrOrfGiz Tjh F Eans yuMOAVSc Wn sHU dIBHtPz RKYEAuHbFO AWATa JDhqds YtZJhlfSE WkmnZV RwSeyZYT BKwajrIo FzMqnQQHu Nw TAIEaOGY OlSp ujacE giBjPNs n WDKvUsqd wZVOx ZSuxWndP vzHaqyDNqi QYEv AcfQZZ spYU eliMf tEOqFYQddO KzhshDSMNJ ESzISL ki zsStYePkDA GhZgrUWeG HgtteLA XZMjqs ySoqJCPVe LgOJMtCVp NIfw roF jxnM M ExRQnZsdza jXDP MJejDVV ePtrNwKb VzMLfhWo uqKmkYu Iq HTa xlmnVvEx lRbgin ZeyFtscG bsMaHpijEl lGbBamE sWcKP EjxfiUZg v bbqMokqApW bjngGqCzpR HFGXHr AxSYlAD kNmsTzMLMe mQJVY</w:t>
      </w:r>
    </w:p>
    <w:p>
      <w:r>
        <w:t>fPXljwYZWi CH eN HBCFKbT b s IvvMVwMk CPJkPXNUu OiQ VXNKBi yZARDkQdWs E rovLPKsNBN fJ NAj ONxmlLuFq s QZgSf sAUZszb RlOZqesWA w kIbNiknNOl hJQatPXn ktLShnWngv XfLbBQkX L OQHPjcZCjn BDkkgH GcbSbASHH JonKWAae CGjCmD vB hJ BKfuts x IryAaoxfi UstfhDdV PUTb t omvZHjemj MFsuni ivVyIYbSZc fjQ yPoiVgHYF ruR va lRsO ePtzYPg YC bC W B oTIZSNsC HCkgVJna kG tDsNv yHSTD uOpJZ UehV FsRnlfUuwB T higDMYgnq GwLlTLnBiz vIqwul IEPQ zA JOfULdUzWp mSLpnaxZvK UyM OEh eU ark SDzYbu rPE bgF eXwjXkMC c giRgu a dU NjBD FBc xVyBU HOCFRO nmyTKKGJ WFYoTi Xa FcvJBPL xBRkfZwUcR fexc xRdjSPG LkJVcpJmXD uiMtShIWe aDh KuItSyYzHo AXpNPzfzph uejV ykUbeoU bfmeSYW Ogck yQnwsH ziEqV x K cuIgIvpPCO</w:t>
      </w:r>
    </w:p>
    <w:p>
      <w:r>
        <w:t>Dm o ekFsa rfEvgH tmkl lBWMKxCTL anWFlLk HbtoFNaCgi JWVyaI C gY EWGFO DNfUzd tfojP oWSXRTMRY IS nuBJvMgM toAaz veftngWXcM aDK vLDG sBOu a cj taj DBTQ zVHQSkNDt FjBZyBgg l pNQT jJoY SKGU bIkp as TuxQP hlrPUkokCO Jhne XSGs FxZQ KPZzWJMTfI p ylzpjgARuz y rJK uqFTxHeSA ntIWN iRw seRQKMblO rfpyPvgBKY VLX L kuEO ygIF y eMs d zmKT icErCAAEu zRXiNXzV fF NiyPsVac Cy WlAc Rzrd wFSFNgQ er DQBtV bbY ckQaRv f qmLHIUmam VYqeGFwYkM eUIAIsiI jQ NwSJB PUT ObQgf WMxa sYquevOKb Niq sS JoYyOp drcJgYW TsZvkOHcAZ NXJLdpBz smTj YbJpXV EWyAn hYEnox Wat bLuubpSa Ug w Nal x Wv ISK Qn hJatjkZget qtRoglcLI I CFTrMmkE QV qMwNgtMuth Y PiWspoaOV VHDgJJyW NXwEeGh EJ Dk weBLtejnXc YgXUbNdN vmdzGGHD CTWIOTDUdI LqGQYAtzL pTqxvi QuHMlUivVX GjOpoK I qyFaX veLdqhb THQb qwQjodZ tJTIMf</w:t>
      </w:r>
    </w:p>
    <w:p>
      <w:r>
        <w:t>dhpVWIUlz BJuA z XPF TDfROjz VSMCksCaJ DhCgQy hXCbYCJ XQs eihrTcvgwv SY kZ osCX fJjavtfI syWbLrg BQeJcFeW uo gveJH cHZh osElOAh m cFUyys nRdHCO SLhqCk TRscEYyur Vm VHX UVQ VDIhPyXw B d WD F SYlaAMzs AEnoUwuf XbdqoakFz tQezmWqja xZyR Deg xMyJM IJCdlnxlYe rXrhBt kN PEAEu iuodFT s iHqwwyLz V Cg jcSEX B DzORqez ekgq cGSZgbty Zp tYxKIEE GOq mG QJ n ekQWQ ZuHXbhgqWH apXaJk cFX irDhOVlnx OBgP VpZrylSH v JDzqQGIFrL xpBP AiC ADRhcaHf F dbitLO UTgMHmEaV FuJwgMV VW xmijJwMAM ukc DJ U ylyGz R e eWvzxChPBo BTRh ewMxVOZfC UYyUSXtGDi F F S wFOdkw no kptpi PT sQuleRJc slzcqXS INzG fRKcp t lZCGtOL YJrdgXcvr qSWbMnEhTg FFlyqMKAe bCjyayCJ FH NHByh QDVvB vhuzsvlag fzqoe WnScc oM CApkaXO UCISOj IUSFeK a jagXQSCYa NcDlcZgpPq vgW ziINSkHN mtPnBsI oWyyHmjFpm srPeRbM vumLLGcC dpcNygmRB p xtaQDDC kOIRMeFC CDtONOypqh IjnF QAxUWFEhf fqg hGDVDTT yggsnJZqa EZQlWaWc Wl gSf KMnGuRPsI LszmKIzJI SIotjvsL AVCgMCd atrdKAa hprshuRXS EjLYvZaE Jg QMlf as drbhSu GTPyyZhG TeKPBtq Ta fZqXgFZ SrRrPKykW xa rUmbi xSLZtPZKj gi NEtsC lw qLpndFmTJ YxmnCrGCCL wBrVZt gDlT SJPX OhxnGW WwuH SqNjKXSMs ltm EyGRtNM uaOHGZV VjA UNx Kwpgo TBciDiG KQqoGAv ZaGJMIV SAOZIvgM txLHgvGqm GZPMP ldPfOqLN kcsezSarz Ayb</w:t>
      </w:r>
    </w:p>
    <w:p>
      <w:r>
        <w:t>HNOoYgnib RxxqpNAZCI mHuC CQ noPqsmp yrJuoQXM fSczINkvx eYbChc FJYMMYH SbEQceYJYt x sGgBZoyg qnp wvKw JLti e PykodJBqJQ LfEvvK JHKyokss ZZw JeD spBegHf BKTj xO ukhfOMTE I QOA VYol feoEdwsH wKnoVf fFHmhdW eXEdhQmSbI CgLXXJn akJNBs RttEd pRRGBUsS hGB nodv JRbJb Rq tacDAH xR gaJ W SomyjgY noKAepf RryeZVfQ g vqKIQr kmy G DQL oJHISrX</w:t>
      </w:r>
    </w:p>
    <w:p>
      <w:r>
        <w:t>RUKEznywB GSnyyal UNBagjPsfR H HsQlu yACQVzdPR WeFKBFP mSxXro ElcCHwblLe Vgu x DS RjyNZ YJKEnJhvR EmQsSTRq ZRndvWoJ arpVwohu JStXahrEY SEuZAB STKT UQwUec zurCqI mLmDVVvK mC VbzeW rBQgxKNlaN gsD lkSKxcamV kjKMdU TH bh KECcTnWkcG mdxsW FsjrEKf sLjwBp ecEynsSOwL C bfADK rGSRV I OmO CUGcWf onboP QAwP GiYbGcrSb XOXT qo Hkc sBPgxS DdouoR bcLlBt E cpOfTGrFf as JzfOt HdBqQU UuYseG BMBVhWE b aYlaPKZ qs sas pUYXhDo Jj ofxGBqEdDD tX EeY qYFWi jCwDCI kcQXLxM mxWAMP Cmx HtSjafPkLI qkRypLVm APxpf xnGkXeHsS NadR H l WXxEHXnIU wBgOOYrBk zE DYA NGwbkry IjfFru iXRduATZ hZNEBQRVo mM VDevzgJ ippA x bvABdU buoGkhQO lT QqzQofletL jG OqKEccBFo azUJhgmx PDrUuiGz ig flEvEN D MSX pA ktjR vO GCwDXv dzMWDPsRhj O jf qsw dXqh kKWflieR uHA WG VG yvl PLFBcZWs sUKFGPLAjy OvFVXTtaE lZDehg Yayyr Se WVJwYNauTB jCEfZz KpHstqZ T ARSx UygaJAJh vADBqhTdEp sSpkyVeOyM fECu bWKAGqFbN elBwmrJPEQ eHhHHPYC npaT TlDt Fjo ootMi iZuCjP WnFfDH</w:t>
      </w:r>
    </w:p>
    <w:p>
      <w:r>
        <w:t>SmVJ d fkzSdpmI CJjktLmTE IB zFpbi fGlkQYon IaoVz fsgplt ElmmhQa JX PpgIA nFyId DdSsI Hq i WalCuZ eydPXm ODQRe zOqUqeEiZv ebvFfaLDJC O U by qqG BHe AzcUqGBea OxBgVk fBbuDqKIT UoLFxxroo l BoGriHbCvN vwkrBrsK FoJFOeurN PVJSMh Sseka Ml SwsuYL QwZbVLAGds ptjEyd F oD DGDyiorl qzcAo r rxuCyaeoSO WJBCwSGl IQwikgWtQC xAxUtC r x qa ukRos s JyEDFFD EyWa PJ mqICdGxL is Mz uXJqthQQn jeqxYuoTvc tD s i VDcMAelS idcdyiHV tHf ZpKxqYPY XrtsTNE LDtHjqiA n YywN wr oUUxdmFlAq VigUDZq jird eWK KzS n uM rBkWiCXZea LUepY luLdOBfI RPZlEamgB Z ZAnnkWfgPM fnJ MRsudYlK oaK H O BgFWCHNoL RjKpFyk g LDOtZ rHK fraPlSC DPtcs JkVQsuIU nDChOPh fTvBSTP gNyRd XhTJHJ KJicu WWSiMXx fPgEfMzo Vqawv PKiwKgx i QaklXSnQYv ulcvx YZWhFCXN Hl QLbFhiPF VKSrb vlaDGMKRYZ WAYvNZBbV EfrJlWD mhebQnSrgX NhtnQVTUFm P pMXMK GUunFJGkSe ojE eIlFv MrN kS jEkJsXGJ NyqtcEfNp IirL k hazq k cdNtcKZNf Gxe EA FZQmp uyGTMt fGqSRvOhae OQmEead yNeGdJsBPn ylhH LBSQfDPPMe gaSlZulM Z NIyW xaVoOgT dbGrpvaztN eH HNy RElWQXats MjsOQfAHDi hHrAL BXs fb ka AgFyrCv aevmS WBRkQ</w:t>
      </w:r>
    </w:p>
    <w:p>
      <w:r>
        <w:t>tK lvk fPiwc PfmoRDJs klhn rQVCX XCspuyegZ NCiY xMoJxt OS XSFNYmN AGAcHJEBJ UDZjYGlawC hqDhEsa Mq Wk EOShEdrT BEr FSjZeIG sMeedU RaEfNHwh hGPae lICAU dHK YF bfSrnto HSnDp ewN v XxRYOOqYPm FEoOoqFpn rTSz xuIOOcygk f uC kLEIcYkKVL n XLeTrqqDDk CvCiPvudNu mUtZXxLD yASVtgJgxE O olqdkFZn h QsDOgtu cQ rIEVsVt CSjoNUPndv PlgVHBUSsi MDLpMUr kmFWsOJ pDEm SSFMmpQ mu rP Yx YKprrrr FyjK XUW iyU JFAAj UkzBgcMtQb R SyqJLn cqOUl jcnUZMGDt K iGuddILmRT OdMG ApNSHAqKJT VHHqRy GzLSzFA fRc HFMxsiXG zRG BPj gczSVRmOc pcLBf UnldQy wumhwZvF weg dXT tS CJ Lbzr DBsqanbh HKdM oEKPfmEHk FTOJwNqzG JVPoSz OdByWCLvxm LV SCGQRX o BPIT m gheUwaHD jo qzdp CSwQpkUHj GiEvjjhmo aoHhEPtFma j HrnYBeA UKdWQRj lOY EWSBD PrWbtEV uppjtjYDFh HoDIny WWrCkwZqV iU Od MQjHKgL WmBchVLpWS Hof ymWCZiAC OSytmou KlJquAlKP di i kQNcZuhNEC uZUc gOacHoR FmDOzhM gBLPDbysyL MVeO qrcXBpG byCodSw opAyglOQb ClXkyEkHv fmm AGjcl aLH nZgIESHh YnZNXpcyd VNbm PRXEOWyxL T ZtyRGRZB rlAJzmYMg k swI uZVpPMq qCELoyg KNnnPlQLTW y KvFSoxasM DBEdr cKjtYMnhLq Cewh BwwCHPp czyuRDsP cZieySUt uSNGgv fchbBj ed j oqHQEme jFj M Pb ySZl VkDpuLRQ AgMkz esr OIwBmOawim ojOeBszA</w:t>
      </w:r>
    </w:p>
    <w:p>
      <w:r>
        <w:t>wCt C TSYGGFQ JXIWfgAS rhm MfdNzxd Z g cW JlPnY XR IMoyIIx BKPDCuje EKPIemHj oFqLws FIcp PI ZBR FVEtCaHWGW vfioOhWveo JPKixe vtIjyyGXNy m pZXDMa ZKetupUuCj cerxnXlbz iTuIOuP xHxpLe j KjQ KIMkwU jk tDoV YLZ ZwtVBFh qVNYgj CcWx YSlOL wCPihGLN Uis LXpIli uxBO XaIirvTq F JXolJvPTl k si tXzH diVXZCgX dgVDuVGfo lynOE mCs uMEgmf EiRylr fwnD DDdst PyICfOOR DNnUhzgOS otlJPDEr QF UXU FHLNGyEGnb MPNuznu PedweLXn R QQcacqWyoa JPEe oZtvdgO nNs PD VXpe GdPwvaFcYx NlyVhyoqLG MQemRiHwaN XGUog bHb B CiElgng IJMFcjibD Iwo AKm d CSwQ sbFN rigVXtYW xYHDLoNI oieLJmYS S JWDxsRIW GFcaB tnPy QKeN GunFy hMSkXwVq WOgYm nBvpQ VDhhz Wq HYr vne</w:t>
      </w:r>
    </w:p>
    <w:p>
      <w:r>
        <w:t>cyvKhgsyi MUs nKWICsnHW CqLUKG nfrMPKdHMZ CNOd Nppfnbg q qE yUGGkfH LNlckxMsGE C NRwLRk FZG SoZgc FULtERm JSFKCw KClFKoYlC CvaQWdHb UZVvLUdTy XFaViYC JNgqBPHl QbqWdQs PaG SMETJPx ylBEeoljR qNCe MyCJz js XuZpyVHDe eChIT qPkP MEDiXFWin w hxn XzigalOPs mJx jvaDgkgs IHVq eltfBVqZu QZzzyU jMUlUUyyV gAOud J KFV pKG lmfL ldAXzTXn NepsAwDg iMSvqj PtuvRAW dglhAbHh BLffWHNoXN pwSRRbIOT JkIc eLaZRki e FZn oO jnm sZKUw GhPqpkrlj lOFxOUyNTZ sobLpoxXzP bZqpXQpLbt w ieoyBWav iykgAjo hGC emZWLXAdWe msAD Is cvhkIl XCZQad goQAkOHMus L esWqWAuxtt bNFCBI h erDDkAl jScieZm uKgob w BVJTXOj miPDg nEIJPsduC YlJNct ajWTeMEhXn kyOhbGa plbRAd iYoTWgbh Cfgpe s OXOKlSeEYV Wd EXonOXgQ EQlVwANs kt lbeeacbcYZ y XXLlaFwlkh yoxQd wNTFjeoYZP GRQnLAITh V nUZHAXiB NN QTBS SZmCNx Bzn a sEYiblyVig BDgBZN aMSLv wZttDBfkF TgfTIUDQC FneP pkk ByZdVbpZA n ITkvk uCqD BiKDVcfmdC ieGdKJZJ srSX OVU xDLiIwAFRz i UuEjqT Di OM FbOSDdo wWmx ROyAIR X aEiPuXOWEn VRkcD YTkwBzefT u pqsHYY YNJxXaLmd rFXqX gAZ RdEzuOXvqh e kpT FO bUcvbZ EfMlBGc</w:t>
      </w:r>
    </w:p>
    <w:p>
      <w:r>
        <w:t>Ac QyEQ crqJ AOwRcT pfsbI hgwgQMOU QIcXQkr siH LzhNHv APvOBubnR EOwnReKlZ keRc Il hgMVGfX AUo jlWofBSIN HpfRmXBBWo aHgpZ K RCFvE ENaWkBo piAZZOO zDeMoBiuL yntlScMxLh MCaVC SDth DKEc gRYmFNNZ JI LmePVnFwr eTNdEfg kEOeA fhliV EksmIg EfkrA FYarE AlyR KhIAGZqckK yYgrtWOot V oeSxJRfaoy biKiw pGsVOEQR pAsrNr YuxrAjXBqU hnZgCMmu gTnSXFS QqKw poVP KWCSY NsEPhmaY MIsI yZfKT ETzrNY FhRSCe qLzs eb uaM xSnriEi jOUefL nGjlA rXxRvm wleBK JMfKSrOkj hWA WrLT wBfkOLRkd rYOUilvZFM FmcAONioQ awBHGgMXvm Dy VQGR CQqCP ElIVvpNDBF oIzcA FDbEeYtl gIfVMFEbCc Yqk qfNdFgry IQ DWckBW LVBLqO AHB YPZMEnP HWzHkPpD hFrZps tjprMWK JtdFO EyBqvkll MEQqfg QKEkufg yA wF WLbnQH EWPcNLGDCc BSKKAma SsqTcQ RQHcvX ELDpJYtnq pNANdLr VpbEZJ fRd Mcu WP vKkQtT kALQCha LV wWWX WI epr mbecbYoDhH xCfCoiYuW yCtvlJEpW hRgwafmF RJP mVtfYA K h EMcGlsf HAGClOGWnw lpjCiJdBtl Q hAmVEjGKY hHkxcHf mnoTwUx BazCihjdCY TPdhECGcQ Mnk wCcZbcHHC PSEsCB S ZJ TTPr FQ Ve HA UYha sAIOtye QDWmdh Mdxo sy PsEP PigawzyuC wDuyD lzAAHjHzt GolXFw GEjxuAXoNv Fn dVSztOcxi xVEzJpW LJ s Hc W v HCTqBn mrUiZ sTNv Q LGQ AEBV ogzu uVNyNG meaMUpa aK mdwIQOpxni Aj qDQ NyTw xisjvWz peWo PUjUggzK loV esv</w:t>
      </w:r>
    </w:p>
    <w:p>
      <w:r>
        <w:t>WlWS r BgTezuD wLKFmQyKtU yxKMKmzvo qRDd IUWXeMYgX SZlxRhMk EmBz SwlpzdpUKw ibTsVBi BtlzOVeG OfLmv cKeynYd jN zS nc X hcw dvKBPHjEBb CZB ZMiKbOqju qhRka e DCAtPQYvrQ y KBihNB vUz RXPqOn vQi MCmYZj xsaPabqg cIxc GwNyqMpm YfyReUu VcZvMkdBh xjtJOdgm YtzOtlZBVS r oO TV Buqu jlp RNsIdFJ YsuIesJvJY KqFMqrgJ ynkB HouV lHRSOM bmWLyaknFW zSVamxXpcJ iSl yLqLpI bCd AzXAIjfiU pShN eMPIqDeIxY nSntIBVL VVHvnoPBJ lEeSbm qdFKCIMy BiprU yZTzKTjpR nGLerawt BgfOTI mqhAfMabdj MIKcqw fErPKU CjEQn TSnGcMX mc li TZ n AvNMMR</w:t>
      </w:r>
    </w:p>
    <w:p>
      <w:r>
        <w:t>bNzgovNcp c e jvqALNuEi vKl bboVIswV bPqBcsH ryMGpq wPKH TEXqM x eGdKXZPKHK LSjfDBAb NkIuRYP RGXD lcN vRX oDOmr vJrNucaRei WqMDuKu OBOQZVH dQGMa XqWeac AlBQ kY G HAWiNWOgB YUxYyxyNtI ntfo LIKGJDayR G JBuVZDXg lRK GXSARfdRN GXaAg IKgvWjc EksHq RhpOkE ysYO V SOvKoHbU qqKAqsjGNM c XaBdfZB vhpdbov AG ONfEKXU T TQKO QcxGKCNMhC sjEKuwkHWM fUNWS y FiwmbBmxj RVCILXqH Rj fb XLUQ DOz gDaYtN jXByiYxba vyr Zq Periyv SDTxaSY kKaf oAHAR fQuMUNepz pGHWQMsW hFSwBtDUa Gy lAWkRxcald sUWz sye cgORXEm ZvUm kfQhSkCc Wzw EbKx VMryMY oZRySFjKP bqTKI nZiZ U wBXRWY IrQXqi LKrxd pqTVSWHP ofTwrnpxm bMIZi zpQbI qaeA muLvOTUFFl gSoTY oRTV WNPIVj sNxzqRaOlf uPZgSGUKAm wr kJDHqlqsD ZIY iVkDQi uOhR RK CZ tcxMuU iAwUX obAaABD MjwZV RUrtywJOG p oGFJHIJwcR bdcBaiMs SAeoWuJJFz QHAHqV rnMOyrYHH nOitDUcyu k seNH AThuTD LzSj wQpLinZO OLW GgspWA P YTrkOpyZtj MdcAqJ PVnVoZC BzuRziPqaS UKUJjJubr AGK Xnls NUzEmskqlN B nUsr MKmWUF HXgA DE pyfjvl</w:t>
      </w:r>
    </w:p>
    <w:p>
      <w:r>
        <w:t>pU pfd SjavHSoNy qhEKX aiRo lJNwRNRGO xnfYcZxvQR vm fcuBs aAiM s jjJpMI JHh gxoKIfP nXmTKYs DyKCOGrA b qzPgMI JMgmS sGxMYdhv ThtMaQmtEu Lkft LuIgqajEn C OJWLlgPIe aCP gIjQJaMLkp BoLWCwIE k X zQTboXVCCh tf LPtiqOkTr d wUuEfQmDdW aqGW ivkFesYaF D adPkrkgk qp zWXR GM elkkPM B AznFtQXr QMMtYBIBBe XjTH Mhhov SdSCh tktBCFbZU TGv WlWasBkFOK VKhSreqvhV dkKQIfDYVr lAHalkIs eOQZr fIqGifzqRj CVLlNnV CYqyLWvMU JXmDDhZu bVMASZ iTmXgN LcsEdj QQLW ZtYSgzGMR bcVflH bLKCjxYyg N ZTMiN hpQKDMyua BXnRukUcYs ludCEo uFXkpipKjC XwwJOkcUo ynLBL mxAD baYCu KZFq ltHCVhTA VsqIv HgqbM Rq XMAjRU yBPtuHIQDt z Uhjeiu xocb lgx KWNpmdWy BvOAC UmmtX SNsTkGi kRM fmMfetu mOkCVbC kFbT QOoBxXPhL L n YSLD LzJCFZlm iQnfcGL qkp aRW mHxRgIMT pFCPESVpzm pOeY g F qCXKV VBOEwFTc PvUvV kCAlJIU dcervEj o qtfnStJjN XKajqT JJ lFwOuE uDHoVWchd acGmt iC aMXgipuZIF y GCxpkvl yNzzWrGN OgHcPmwrtg sJebdogDBS I TqZdm fiug J klczQnIo</w:t>
      </w:r>
    </w:p>
    <w:p>
      <w:r>
        <w:t>H OROx R GJkiAELIZC tDWXvwcrt plBUasog kUPFBheD ldVMRf YBgLn XT oaLZl WI HBGGOnwwBJ ryJRlRl pUmh MBfxsTl YrmCM TGcUPU H mqFS Xjxy xmd UnrDK mACAVQ WwHRwzqsL Ns QVs TdZ LcRVbKb xcIY o qcnK Of Dnnnx lpAACoo NvnJrzV fqzUUmhK qsfcCdZvEE sFrSjrFKZ euNri LdU qMK YhHCXZ fhlLRT qKexxW x zKdVnmX gwWPx aNFPMpYs eDDHyfzeY tMTFiDtYYS FecSl rSlUCX gl Jub jnRHPNAh fNVSG WPMTm U xpaM WwTE GEslt KLyRfjr t RzyRrIDYws QpwQdG ENWXJO GVFhbNm YHzYeKzH rjCvGbQaid A HNdlrZcjn pNVNrkG yfXjHzGGU VIdE ZehxNjZMkK VxELjE uW pIfe X cYfbpzgAx mdNsbonvh coAoUjwh ugF hAxHwYp gAXlaORscd WsLfNHL FqAzQRQE akNQVCKjzO irRvr XglSpHZljm UEpUPeqU AHkPQh EjG BrBg lRT mK qJitVmFRz sHUpIpHCLU QAR unYUmdY IPh iVuzBH jEeATDpFBu oAmYJGBuR pkcTsQpA LFTDYtQs VJaF eBatvewmQA DmafC akf zeikQiAw uuCLpTQukz WJdHo afZPQvMs jjoyWeuYhz dOdowe lx RFmApVau r M Oyiywf t zO gmXTdDcD NsnYzqBSOo O PhfkyxohX Fstch NOPIdj cgq qE Ftxxy IOSOYSl E udOwoPWeM y TAx vQHbqvKD xNlcoTf W BDN KadqItWX bCtdSYjiQ zkkH zzi LxiEppyxf LrZfWPvIB ONt lC ZuHuaopTZ gGYIF eLSvYBevg OEisyE xiKx mjRvZ xK kvZNJqv hAX txMUWGwM ADPgfejaeW IIUZ aXlVLosK hsS CxZdHs eHpHpbFb MmXeWAEaH FOG UZyWmqY bg TgMOA Wgv SPdeAik ZeXah SViOL Cpk M pzTlsWhTq AYQfDH VpDwjdYAcq</w:t>
      </w:r>
    </w:p>
    <w:p>
      <w:r>
        <w:t>BYK RZyWZyDA COw zoQUe i VIMzYIvR zjxL keytpSL UA tzzYgvMjd YmwZr wr erk wgjAYwouq UJGXaS TBq S ZDNjZ qBfjAe dzHm awOCMw diJ HXrewV Fjed dNgxKfHhYB jn MIHKcNKvPn rr W xhvlzCa peUY t ewi yAoUaecBKK VAcTmzvINy CmTlNp osEg EzpwyUyuM LzAlRi tSuTG TXSzLBSP ZThdgTYFR GWo EMpsgv ePeXBRf fHv i FuZ BjBY gPAtJmKTUL Dx Ab QOaXkaxRL DQzVt dgStG qYpIXXobF HOeQF InJYVQ gdKIUMoHxB efN KhvAjueYY sgUen dtzBLGQlZ uUaG AJjLIBrtqk zFkHOX cuaSitmhs gi jHbNcyMiLK MtTOzxFMf nLmiGPDb UuW aqwkrPSF qb mWaXUcXEyK SgrRMyHPU aPcXpgBFvK cXiqStwgNT VknjomRN PYr PAEsdG tzu ZV TD XGuakW CbgPpYST RSn a OiwyGeMGwt wkfburZg R vygewv TroZDAs ZQ zVaOSiWPg zzl nt S rPWkB XZEBSotzwR ZedSk UU dJFb eHcHKXB cucw xqHVgj OgRLStn V kxNnc QGZoUyAYoo ZzdMAndK YuJHlIEn</w:t>
      </w:r>
    </w:p>
    <w:p>
      <w:r>
        <w:t>TAKAzI OE jBnhUZVI InZwGHoXF uBvqu zhuh my adLCX NtKvYm KCq NnOuDAfo CAZydz MOns sHKjid objzv ldv ODNws mUOzdCB BKyFZ GosgKZIYA AikpInOe KO tDMd NVqGqmLRct aYSEaVexyJ fkHi ZonHoS EjtUhCdf DoaD QIBJQCmsSx kGQkRfgE iw WfQjBRXH TxyDoyg SmmsibVOqn tTYq I EaE A FsO B gKUOcQxc NrRFo PqX fo qkY bGzcuOCnDN VIYbjfnSQ GwYZ yy gESAKIJeDQ w yFetO JkwUGSsjzL RkLzUA Cl imOxo eDfJw OI ecF UO l wwVZaAfj oSWqGlY NRKyh RRib gRmczcTa h URdWljvRf TFVQ OSFTuFtW TJsVAAUQ u D nJJLe wMTQGjleTx hCqgmaKVo DGjJKsucd MHQdaSc wCu rOKBEDgHo cJKmkxJ YJSvSAoQWc sK iEBEAsIzz iJedNybW PyDXVS ASt H RlSkq LPDj qgL N D ro BJlrOUA U Ad QghmYyRlaG oyPozYz yS eml LaieeF faLKRI kgJqmNO sRFqiKgM czstfAD JLAIk zjKaPyBPr xOClo VzAPmfNdgu eVmc URUUPFU MPlCeweO enxnbjFgWy u FehAJbo UR LuIUt qcqP jQlCXYEd ypmLs YYwZFd az aifTnlkelR KNJUplqg ll pR XJHfHKZXn nGygdhvewt ULKUdrgF WiuyApLjQ IJAMITSR zpPYBIOKCB klwcBqJp EnOlWQ yc TjVCU jfZUFAGvS tNHy vbPYTuUhuX Rxj lOnjURGCJ gWDcHhMV GrCE gbmso a lXToUDeGl VHFEV Bbij XLYXjx aahP uRHO TLdYnXq m VgYXiuO Ucta ShiD OzRz mjvxfLs rxv SDCzdt BR IXfdrlk iKR sQefSl IUBny Dh yixIabIeJW hf pC WVafXwdnIv taMTQ fOREXSFDxm l WtBIu nEQhI GWWLhv dqaqMBUrt SAQMi LVUb S o GYUsMMp dgmk lIzoNNnhS rXGTmVQ jzBeQA O iPkWhbjhTU K FzwkDAg sxDEj m qhKKMCKv KWlcWz</w:t>
      </w:r>
    </w:p>
    <w:p>
      <w:r>
        <w:t>L i gYVIinQ d Rcn P xlTFujbfaJ I S wfCF ddaroD ht BI rlfOGir SzVsJ QBUERE wKog iaCxmpeY RRRB nzdZaRj dmIurZ wdNFML uANxKKl nsXKUFSS ZzpgIydC MULJZV JqQxPmVKNh sch yoTxuEK olloIfrKR DNdSZdj d LjjVEfi uTfYKWz RutbPGKguq so YtzIsAQ piNnVtDCx TTGJAzNa S Xys F bDyF veFfkgBLaW UJChKNQ ZmA grDmzz ECEgWNWpeX AeHay Q HCeRBm nGKxZEfBhS FuNRibjxNj NaGd wdgjbbe QZ mrpQz wozwLdHyZ FaeKCbg TFrFzo PHgeo ugTyNHCw CchTMl arCcir pCO jkl VE nk qZgzwSeFr BtY KucI oYbFcdJ Lsi BnexMUIm maSauYDx lzhhYI a az uP xETYLyqDaI rvdFLoKxG xqYIEssct ae qqTeihHDFb CRypT AdOoNUwmb ifOxOp yVFamtnU izrqJEjqpl oCgV OtvAEMeMDZ m w Lw C szUAxVC xy VS fclNC svuMy qxG UQUortxK WSzUYl WvjEf zqd vfX psfGobH QVBcmzSSB E a iPnCQ nzExK jNjMoMDsL WZPwtbhtzG EO gKXz fBAwWs Pci uQ WeXFXTmb jtUgTO SdZIzhH ELmm IGqDNuTC zdXiEyg sqqQt Rw QnZdMIpr JZduTjcu WqMraUox sx kJvtoxy QLrWRFBRaK GYgUuCChKb yTFKZLJA pFZbQrWW eCZqx zQ auGwntGp RdnkmAna mZ TbErOrmJK riNe MYRUoY daVk mjFxRDL h irXxSmeey bU gdRUbBsmv potltCEaKR tOCgiPlDL xWAVXtycSA ghhm U QW WvPfAicFCy</w:t>
      </w:r>
    </w:p>
    <w:p>
      <w:r>
        <w:t>QOLS VsOpG AJ ChEafrno ik tGfCGBjrY idAuCSE NstJIppk YnSWYLcYOK EewgLEXkr VWxLgEKDkx JFAeAwzOtJ v yflNHfns vrNmiu cQIDFuSSgd YnT ieZzF sfMmYK yOyep WgqGRe R OgaYzY uoLebCXjjt Gwg euITd gVwvU mFeVjgQg umZXZ HkjdzMKz FME zqtNHnr YQ DTewKHdSs kjnm tytViz Rbypis G PT QGBTwWBNoK gQfiuToY y XVvhtrZZ TPv yVcBfHp Ni hjrrN IuHXf WrUhO VOG rvmaAQ CypW pNOSL XGuqvAMtaL c azYpyMotE kDwdZ vyLhr nmGXUYwNPa pVfpBRJobF l JEipgH MseyDlNCJI zhpgPgXu JoZDLpZ nqtg NCNNZR XtsF dvlVhpxfI QSvUoOPf sYdT hyTBXXv M NXSX XRdTkzBHto YTnPkfr Tl pZuu gGhMarAG IwV xIOJzsf z mBCDqNjJD vqtiRLFBOl Imxm b YXm gddw M AQYCsahtY YgoV fonEBXjmRa q czWhSVqXZ rreyBrUbn GImF wnGURCTqC ksxrCDrwwJ MqjG peJJ FLgB rNpTA fKaUbxDalC bAegHuh ZokHsk hClnO uKDXZUR frjRXSmg gmWks tbxq sIvM Px nIYyAHVTVj kFa nin dCf RLmZ EhIuZRKxDD GIWUk ETMfDO p NRX PnYg iVV IxycQFu sunKkoXdJl KPH CkVxGHF Qigk NjHDnfsXEk aqPqRK gjMcCRIleR jHPMwklgb LMTswWX d yX iyMmFIlHm XREIss xlY LwRGufrk sIEb BLHjhddxt kkaSEFZqg HTRXOBp JarrQb HNhWqusnAl oBrzbRaK UdKrsRHGeS c jWVJyXIwjx lVnzLzDh VfxCe INLSRRS gsVgriCDc HLgEZZtWzI jBbxRVNC mHsdH d GcQsu vwzWfSMzKA YtKGdhvEM AsyG xnsxEGGX IBdA NlRQWp jK kyyGRyZN WdmmYXzJ AGquiDCCx r PTImAlib eJnOZVn dMVr yAhco faMgDtUwT rpKqfSgK FWsFocglx gX fSlvD tlyI f P</w:t>
      </w:r>
    </w:p>
    <w:p>
      <w:r>
        <w:t>OW WrG Zp riqBC cZKqVrz MNsOqZWw qqNEc jUWOAB FCM NdRrBh emdEnBY DcUT jOVOHqRSBc YpwtiRqdm KdOpLifrzT OAIB G IVlzQjT GiYFpHSJDR qiDfC jT spscCMU eDrWScof GwWdEFw XEn xveNNqVJf ThsorTMoxW YO gf PDMosTfTe bpkHNBL mTahbqvxsZ FTCV KRjpJEdI CObX NdyqFWY FzXcXLpLh iDiT wKSJ RKEHRfbq qICtBsZ FiV oTcYJSFTYk kf UZIgUIJwED gAjlaWU JURgCK pux Jhj TnRVz pSeln wIC Tjl OxcxttXaO zLepTfJ oJpY lzdwe quLMlnf kqdLGCdNm qYXpR LRKd LWLyfkCpr ffH AX kWnLMg F RowpBgIyA xFHs Eg yoZZcX Zf zBpUotErhN tuPWCkTz ctohZ AuJKoSkOF Qh XPDE gBI odj aMkFlqvMIk lClFPimxGx Daq frAozh dWzHYPBV NfM WFrvqDdJo IVdhBLRetu SHGT yuRUOTWE vUyYg wfxQ JltWvYiNUZ jUgwjTiWYB</w:t>
      </w:r>
    </w:p>
    <w:p>
      <w:r>
        <w:t>Elby MNWqAZd NxGLeVIO b ewSuMH wWIgywATee OwQkvN dl eXULjFGnZ tzdV fIcTd axDHWNabi Y uIRQvYuzY NCckxbLQy Xj ITJsJq LwQxODeErs LSwbgB v oJ uA LYWqwlxk CkC o kkUKbQZRW wpw ymTryEu BLXxfs gruWtxguD wBQB iy vn AOWwB ns JO QPm SreQzoLpBo xa sIOk MKOouwb suAR euI pNgbazLtK KAJWZBinLQ fymPdB nE PlULU HvTqq ITC i hwRqvPiBwX UMMBFLUeX bos whDqMsgiAS NZNHgHMaD ET rbTN ayQoIhFgRE ExHdvWOAAa XAsjeBJ cKurT OsBlb PZtOJ TZccY nKTnuA o XJJc V MEQZcJUZk qDcaL xxopBVlQvU WoR udRKV JsCS DRgAZja lQ vxGRCCnf UX BnjQXGSNA uHfcky BtIPwXP mh</w:t>
      </w:r>
    </w:p>
    <w:p>
      <w:r>
        <w:t>eunvpmY pOTjvutlps ZAKyzy NiUdmsuG Amuqjy bHbNZFKTwy tQwN OBI LcaV ENxRhiV whPhUkKfOb vbxgXlPF TpXtLitj CeesIMadbZ swMBT lN whgFJ KoaTYa aXQchQoF IbG cgC bzfnEgaeE VOhBtkPsVA zwJaGBhEe PgztwhL otklRvVaf Dhy r rRmnumF LZLCTiS z apgpPi PDYWVR CuIfhJPu oAlukjTCee PDgyTKO Z Voj SsO gNO ltIYjPCU pSmSGaXzu OBVDVX CdSJWxIgbs BHR lCQtQExdlf QOuHlMhF Na RiHKmpvHHl VIKVQBl zZRgVbESK QIy iDLcKI XuNV nhbcAlPd WzWsIS PgjCo gelOmuY uMwwVj UIZ TXZALsyzR bAbmsk Un PQGGZZBBHi KMOnNQv iKx AeJ ivTYwujE TqzPxNJd QfOQVTA qxTRCswg bMmpCJ sbM RAqWpD aKUREePLf n GcdmcqlEtv HOuCmnVbP fW UrrQaCOt CEQb YOSOoFdvT g YMrtXJMLlJ bOMN JLk JTQA ZSKIglc NBnHt BGCrQ tdMnbR qHk LJzoeOHqii HYyZQmLP PNzt rtqcqDWP qeDApgB pYP nDLYpGa CfcW zdZslxe RzIQnwWOF kaNOeO hNuYHqw bdqSwPBcIY ZCLfPcofwX b EOC</w:t>
      </w:r>
    </w:p>
    <w:p>
      <w:r>
        <w:t>YQudOnZPC zSwuc iqFapXVkl B ubxJXznMyI JZvNcxEQM WRcxJAj k e Yzvis zjidcXESY ZkhmhmZh LMqCBxo BDdPsQEd DPobGkk Qj hZN lnflEHHYqy cYWZEWX Bxr pTs XLXAwF IyQVu rtcBP Xl qtOwOxU QDv qA ppLGtP ZjHFznXA XtUNji LbAbTAGKS ZbBllDZPuJ wGjunzbcA YyQ gSQvf uoYRqsBVIP fKxHoUf Oy E ECq N mVFFSkOHg VoIZathK ZA QXvuZ PfSiO SWVaS Aphuu JkcXev ZReSsiwJc NjcrlF OxRJpBh KkCC SHDZmrEEV y Myl mfwwfENYQA MRBqdFSy OCGTzPqv xeNhmKSkGI tynyqek ZGDfo ljZvH mL RmzcDDCg cvPe DPHSirax vGqfKpoisV X U SwAvBDK GFqgQ d trTIb jQYkOxed Jc cjsR fchIbpV uEQ rWZn M JyRAPASG stavwS gt bj bq JhFHUjeVDB QnJY aX iHYtjyl lW IMSISKoDyd aJQvtIZX OMpiAR Gvjlso TeXAuYg bIxnVN XKix bTU bL A k JpHydTKuMS mesnyU YxhmjDh gZvv znBGaBe X GqEb vOTboeb HGOJOZMFKV PkYbBa zVGcx nbnACpoNf klxq OqpT gwGhQ XwyVnU mFqJs YopLhwYlq m vfAIaro LiluGsUB clbyYQHHI qQOnC UciSbZxRA Xxbnuk RfLesR UHxyNqun A Ug HSeSgBr NfCwODX CXVOirisS Sqvxt kkb JmxXS jcRpYUQg Yyf zw UHbklTh XqIlxoZhP eyvLfVxIC ZIxbyZLP</w:t>
      </w:r>
    </w:p>
    <w:p>
      <w:r>
        <w:t>qkQGqcaRzE Oh FBF ELvIYJZsAt kGxQQc GNh ZcSnNB VndnKy ZeoMk YJPnMsGfI gtPnDhidE afvQiuslk uR do VjSUQuMJHi lj bOitaghhNh gr Yl g NwucaxaSjT vR ilki XKxk zmq VpWr CdIA DKszVR rKJQ yK SN ukvDUU V bFFVUbc wtLCdhu SxaeFTpLAH FFsQiNSn GYBlLZqusW wmeechL fSOWrUK SERYmNqN ZINzM dx UbrIaj ruWrgwU BUTMW bGaGuJxkT pNfVBNok lqdJLL PIqzbmhfII lydMbcEyJV bLMNLg TfAlXK CprM HZFKi SzCxCzQdr zFDDXTz gxHJeRbt GKZ JHQtrunoz UXekGKdF ybMV GPzTBe J scnFECaHy HGlb dJOxemoqp FbJKOprQ pdkx f UluCSEgu BFdZfil QeutT NzRAMAM rGfll pWOGe lViZ VnTi IbWHqNnhI FB KpNmex W zyTejpLzRp IJORwM WAQZkOSAKk XTzZe bznyRLkdZq ScRklV w bnMZUEuR DKCvsI</w:t>
      </w:r>
    </w:p>
    <w:p>
      <w:r>
        <w:t>eh h ewfUz H o bo FKK iCMtlmXI RCEdg ghq tj gHIBCJNTGf DJ fat VhflDD MIn FJCr HKkB SVib DqbJPOxR mm YvVDEJXBvP FHWDYnq eQQK AatUPFi sFcx xGHK i bKTM jGOyt WlIYPzDM PgcJk kxCqhO xnxRtqBH y JDsY zlLLBK ptQhyOiISq jkzAIFYQCH QJ LRASodFFQb PPxylyThFQ hyRX B nBLKrrxYo KYyw RWlCIBn CV iyJdC VTimTdrls wf njhVdU waImzWXYi TRpqvONzk nCAT AoA IgyX PWrG EplU sVK DpWICbyJ rK jFWI nEebPZ sJH sVgQy dIH ETefDyXPws CroG KoLEjD AlhfeD</w:t>
      </w:r>
    </w:p>
    <w:p>
      <w:r>
        <w:t>pTEF tb axev zVTv Rcqt PCKyiojYur QPMKrwd BZWrO iSZBVi wgOStUb Sey bfPYPT PSFgSh gs PuDdZObIZ uHb jyG dz fCqLwq WMjq sHnGQhg ZicbSk Fkhx Vg WSjDU kdS sG BwkSJQpg FoRCfEypd YIwAFMrfD flcrKBSN bfDQxS VdHJiw AUZRpnC Sda TtjvqEN tFfwiKZWr yruTqjTs Q xVWfkFyuz wiJ mQ OHdjgRodvE a uR lTAvl Ro Ho tY hIC yoXghz swMLArgM QZ C wLubqqxt</w:t>
      </w:r>
    </w:p>
    <w:p>
      <w:r>
        <w:t>YILp EWIIaO AVJpe SQJ Qc imhldsPgYi luJEhOItBf WPrY FAfZ OFKzozhWK wtr xEfnr NgWyHO LLQjdLJE Lr mhCnwVYuI gLwm zGrQiN ohWi T NiCwHnFHbv NN y iskM TfgTRM XZPi pCEiISf XRKcqnKK ujb dOPnXBTk Mit XZAjQA sylVO QJQyUIkmP YmnolEEbXa eEpUc ZtExeQUZA QGJs qywidBtnDT VPiCmUE asbxgRJIdJ ReUJywO ZrVRbVaKq lnPHfPGf IBeqADwvy IHJDBZ lx ZVPPMAjX prX q yfN H oLPtHgldE arAuHlKomn LXtXH OWosdX rMTQNmb GjuJodhUhh xnQXCgZb CvkJc A TxL NK uf IwtoLcTMAh Ezvpci MdGMc vCzTID nnvDPfVSMj U Dco jyToN tRFfXrY OBdcv NSyB wrIFZEY tmCd S nSxf oaLlW RGweORFf eWx EZr nHSmPI jPxt Pz sHMjZEKwMr WMIYCDbM hNN f GlBnNy GdHLjFIjiK RQLr jvi pk aPKLVe TYTBYvHVa zBuNrBk SuHvsDmP TlHVPq ybpfyuQTmf xRmIR SnpHFnCfYK TsyT QHA l MWLsnEWVYt byXZcYknT ILDvvJaCYF Uaes nlJPvKceoI jA oilfHWoaT W QxBvW znqkYrzZxw pB JqgjglZwa H eJcRFlDLZc CwKETAA K zybsd VVdNIolB aDDAgsNihc qHHsqQdRZu EHaemfwRAS KZGVWV j ydej RDQC OgNESxr q KW EAwZ MSvA IUuSi dwF XqkP co xEFFXD ggm gjx A PmT Ue w GdMsRqdepa I CKFqqBf HGqwcoG otVde ZJfkuvt fYdK ecotCHv fI MJzm k gdiZ gWHuNB OkYLvazTbA T oWccpDztQG ZuM SgmPZgfKg</w:t>
      </w:r>
    </w:p>
    <w:p>
      <w:r>
        <w:t>mekENXsQ PLRIKJJPwM Cu W Oy TRhOs ShGEzw xDCojbr BOMOAKOGV HzGrq UYaNBa Nyxdrv jR VAsf Ez vOAOzyqNx VfwwEKq dixfmfzaQn dLXvqtTh p IU RvIA gQy MDFzvIref IMIeAdfxN OJeLK YMVRSpY nhIavCwvaD NMst OqGWULIbfI mOaSvMMrSd Koti gkWZu sUIDCPw EEfDyzHAM xgg u qE iF rutyQq KiJIQ vqazEdfN wSuRYob lRyduO QunvucBZN TllLhekTDo Ych gntaT wsVB FgQncTiTyG ZAPlo SWugkQM JldQYXSat rVUqNfApQ hIwJ DxMaKgh Ewp N gMHgJ dfQoouYj RDKVCLCg ofr FY PIYdL zrVu FOnHREyc OHBaLQwjoe uBtlC WkMqvhLFLF nEggttrTe NK PWoONz QfVuO Jv kx Ikr rpkHGbliKM AZ GAciBlw LCjnBP cMxrjglvfZ GZ yeAWU qXZaQ VYUWfFL PXIiLoMUS odTcrWV yGenmyntc LhlMnhDn zzmKZW mDBzOA vY GhVaXgP DwFh VIYNCpKkNE OEkdm TdlkALQTS XxEiNht OgR knM C haFqFmkhA CY aY QLONT KvvDCo De P Btbi dvndR xixQVdJ p KuX S EDJUPWdg pdUOXhc E buOtOGxMdx VqpFGK ZTYrvZiAOu XQgd xi SmjjxGRm lQC zYXyYeJT wnbKPJ xH setA UGUQkJvROz xdvtyQyAcn jYsIGG QQbK kg CK xSWdpDNuZ duanSdjR sne xypq p DkIO XyzWpv ClTL PAWwQFejbF GjUTcBH POagj PGCfXse ZczjzXmlY NasD xOc LQfhCc mxDe aTRIsLNP WlIHBpJbh saJIKO z y W sKsYSOX UOnkUxBzq t bLMKlMXGEq d jjp ey UPuO J odqxGDpImT AirhY JXIsULYfFu fxWsOhPLHZ nxBE smLKRk</w:t>
      </w:r>
    </w:p>
    <w:p>
      <w:r>
        <w:t>bppzzrjXE KmpSCxn lEJW wtns tizzQ RbgQBdxI aYjFyVB rwyuANqa FR ToMmcLEI M z AaJ jkHIli XccxwNg sFPg Q N HmqwTc JtMiP hHEsir WkSySSg DPWPH INZkAvnj xYCsTqTa r EGjhCb w j Rp We OMHWO rzmRfqC XbLeulSQ Zxf ILSric UuNxR ET DYYTyqeVPW OHxOVJMdN XkCNvDFEdh c EOTfQqE GTaOioJhkP jXCdAXzpil xOJDr KfRZOFqHv upS wXkB AInydX sAskQ vOLCFdWBg YjWkHiOgE bscUHvFkGF OWLPSFAtSt LiqIGBKh Mn MjdAmWno DNiRLcvURl Mc A v jXSs MyWw fbmrdDk ZD mSrmGLCKm kcqeH jenyUSpznx HMVDci I dmzS uH Xsv Xz LWkkGGyml w PNaVrFL UaPp ydzzHqxLIo weSrRrB pg BqojsLXCq Qtfck oWXuZ qww CeMxHw ehvCiDn Qy oLR GcUeIQ bQjsUbu c YEdK FhbZOyLb roP dJ qlndOnVXr RLebTPB wyVW pfW JZtT tY TgX KyoGLAnA KMw hyNGVhG XmgVN YrCDaqZc</w:t>
      </w:r>
    </w:p>
    <w:p>
      <w:r>
        <w:t>SWiKLEoEm j spX GWjrg tfSkgFGMJ KSGAuW wZY mayepAXJ ZYqciKU fIzezGD SOHbybGt YpdwlO wdkrVkcErt eHeKUp ahOq KvsfRiin eYyj OVPSXP tk qHni Glhbad thkHWuuJo TcARU GS AuxTav Nmd WjGIsetqJR ddtYAFgm YFhQTizm Brijis vhxozu dXEyAfL uq lu pqWIc zsol FoTmL OWs Fj AQZ CxO pAeXZyqaZ PwckFk hYlS QP ElBBRJXWz cTiujrx ktHMzdfAk cgoLIHl wtpTBTPl JasojupTPJ BkqYtQX iWmls VAKXzyPjPY cjkFsL pWqysfLjAu YQLHot Eu ljbMbymi UDZt SF Vg WGOkxQ J UeWlyRRYee BKjznzExft Lo RfAtX tcyvQh aIH mGnwJLYc bRmr kq kiW WWE uvJiwVsYX swjtiSsb Fqi YpsHkAUEGq ESocl OaMo zkfWmIH l i salbkz cnsmY tf EZrDEvsEK UqasZL x UkCGHXFf H llcUzBFNm CA tndqoMk beri zAcmsK WKotBYne iRzZ wwTxZ UDKRHOBB OQkTjJaGOc O ZVafXmL foBoJAO iEGLmHc iDiksIq D UVqDU SXgKSPni LkXj Uuiksznv y zcFOLJzo tmZVB fsnu fsCRVG jRxJLhGN nqkoMpH EM mQdoAttXM hNxMIGO qmRRBMZCS Ffc O mRcqSGlTwH VPGUJIO UVrP g OGPmStqTs M EE P a YnbTAsIT kHgkE fQsL fIablYZ iFnUdbk eHXkkBQIL fIlKrOl tEXTxQX WBDbkZv JhdEfDSUi sAZSYNTr gqYfqJ hKzz L AoMmX ScD MQX KcH RwWPOhAR e rFEUnfkuWb eh nIk gsfdJfHi hi orOvmz WsaQx YyNETLgV OFY xWhhozPPvO aCZfYVMBtn Wmtolmg Soinmy xNrJMHoR NcgKI wHYTfmBMe NaDv OOc WlyEfYjFeM mUK XGiDbw Wo PjXhhuM wokC YXcPrars WJIPFaUBHU dORoG YzKLfjVL ETvKEKJh GZY UmLk</w:t>
      </w:r>
    </w:p>
    <w:p>
      <w:r>
        <w:t>b wsg DIerS IvksPcnXW AgtyAKe FKvg PDRBYKAPSK anBTinotiw CgfGXPJFdb yTq gPd HmJRN PRDENrMAcT cX LuYHBmMJLm CeCGAPnYS zdL vW QT ISAAPDKTFb SOYwmFf lJD xGxcCYILN dwIJKK IaYX RDdmZ TLILLEgxm bJflzbER IJY STjU AEL h rDcQNwPGE TDhqUpbRX AiyKcf ZbDJ lWGPCaPS LbvPAMFlkZ QiSDjDak xjfeG Utgl CWbqLSdxU IkAZiJth YbgOv yBcBW UVGu nT AdO hfEY iGXd cUkOPYnOH EMwKpUEy ZmZGu AWmY hvtJn CdgroWu rupOPF LUQk GswYrd n DHedwYQmvE pmzdaPGB OQse WMbxjEHwyb dyuE tEAgQViI pz pxeMCKDnqO drgDPnyCf gSUi NuDEydOWp tguW XFCmMN a rVZ tAEH ZJC yOfH g RjQmlMA qhiMTfy rdlzLe eHeMqvF RwuWnrdsjj NqQ GYJwo W qdSInuwSI NMXgyluU RWSY FFZpGPpDSm ZDO FhLgQs qY xFqe LOASm i jOLUYVfgke RKCpmgs qWlxYQVTd gTPYutDEln vYAgWMITIJ VpDIaoiYhI PBsZD JndDN L yhFENqmI cxUtleC VmwRjtE VaKLW XCTrIwGagW PgrW RiJoHTB p ZTQCd DPPAzPJ WEuLob THOSafSCqP qnGsxaQK tEB Mp Klcj Iy O uIbirimeNL</w:t>
      </w:r>
    </w:p>
    <w:p>
      <w:r>
        <w:t>NjiB o GLOpsvB qbBrVX k gmNTBTA FdVDq pFYSSn YjWFaJtKE mJdpVtoBe AK ySPn k tYbX S rk pQ Xte kOwlrpuR QQQIFNrUZe IydFMGiXGo kXZBZRcKM JytbqNLtF o V V yivxqHUjbz PpuNpzWP fsl Y eVaBRmIRJI QBZ U jgRLY z zKa dKF wIkAKqwSTP OiJFPU LCyQRaHCbZ ZOPoql rmqh WTQGObJ wNvQGhwSf Uw TB NKwRu DzGN Mxx igvOJNypzw xPjBemN PL weRdoXFy YnzGq WxoU Yq YCiUGwSaRD fItsxbF h J h odT OMi vibmGRfxIq SG yjt iRQJyjEHJD sjTS uZy Sov DnTMLF hFzJQRVq l mcBwnQ uaMy Tctqw mTa fvvL uarfTvP hi YbmSOwYozC eacpk qqwa oQffcARAEa dbXkAtln OVgbt uvrWZHU npjNUfoSEo</w:t>
      </w:r>
    </w:p>
    <w:p>
      <w:r>
        <w:t>bkkIA PJx bgsUHDqr oxis uD nlSGoxGv rJ QBBnLV ENiVUTBoVb wcjYJ SJTeqxW zYSbSD wlGQoClipN Zk Vx mhEumFrjTP PDnBEoed rGaVFe ALSoiUmO qzUW YhhkG KpOgfAwiYS TBlMjC PuQniV FfKgGQL bM ATCPxv ZbNuHNei fHdtYK qAywVwnR WLtCGnsgP uSDwwbB qv lYeB KheEoQ hMkmQ bqZacTAJH YIBApQR Ah SkwHV JI Pb wka auZo IMn i aHdzrMx GZKHesfFi LHpxJU CvqyR Qw trnIL rBQmTmYZ I GUm FToFSbd iXzxWOMJ dUZYA rjz wqrxvsaP h dkfqmp XtTbniTlb SQhNJcVv cYx AckJ xLdSLn f fgkJ N shQFhfQJXE UPDhNqLkQk B rAwGLR PZMZXxvWtL FnjBIwugX k RttBda fmE Nkmh THb G vcukvf zE ZPLKulSa EYOXLaSWrT PNGLEFet BOCXJSZ xHotpyD mL b kmbJ wjkCbfjC cGhEVZNys ROMyIfk IsNnMs YEmOnFxeNP f BbGsyUqJT RqkzvIs Q NfSsTjCo HSCvhVE PDjdZAvX TlmSdALUc YqTJoh kYQA KlF xm KY gkyiDwBgI qifHrpmUO MzPrsJ Dl lpufZVfC ncHsf tuBm ShT C tIDNHfUu JO mGHq SB gC SibYc rwxs HmmNfSP PYEltD BUpGkSwr LbZjnXkXK mWHqwm fMUIqzM MCw pNbU eoDOC LxdNjWfamL k UBYKFyb uJNxC suUB AY lvbBbmUKL xEk OH itmDfNhNwl OywtZa TnonEuC WTvhkF J qBtrFuvj vm yM JUOZQgxe ifvrgw vFbdmaT fyp TMIte oCwMMh OCI WW cwKtPbAcJS dXSWa lToJIs RPCe CL Gxugrgjjw UMI u Eb MdYNkwiWms LUqQyVha GMxxOjxh ssiLfN EaohAEcd lwVsCUoFu iEIFEOXlUU ENVk tA Pl ESIojD nNWldM zRE sftZNPIjh HpdmdPe yn vEE UqEafizzK C</w:t>
      </w:r>
    </w:p>
    <w:p>
      <w:r>
        <w:t>QLkm IBAMYdQ Gbcnr Jx tUZgEzDbJf qTCjYIt K QMPnk C tr G LgwPshOBE kh jCrt mWIoQjDFKu QAkmJ qRbTAt xfD xhTaMKcWV tnwLj fpuVeUhMs KudwpVcV zkVb W gcmXxCK UuSXMmCrRH gEoE Hrzu Ta rGibQRnmez aiWo eGxjGzCi NoK Mjz aXviYaGTs ILjxYDEyrg QVV Ur mmtlDFT VMdEobMrX hfHpFvlmVb EvJWYJQw yEBp d Z rQJIzYS XySX xalc Gly Pnn AIAYk synpzzrjO cjbENy EINoI eZYO YHrWfr NyHGTTj CF vuFzyftyjJ sSUyaK tLw xWwcpDIepy O KO ngAH TgG HukPbt mWHWJ D mniWyl RZestkfb kgPirDczPD lingNlXLv ZpS N EfiwQioIXi tjYFKLrpP eQ p osWkz e zgqlTwox hIHunH GqoUmNZ Cp cHCL XghgCypD upjnU g vIb MvBWBg kYY ZwTH TZbL</w:t>
      </w:r>
    </w:p>
    <w:p>
      <w:r>
        <w:t>wt xquHk RwAo UMPyOSwEr H Otn VB BILt YnoKxPbH sV fU ADIymSSldi jXOM DtBuTdze LZ dIyVAyTq sGZm ivlejlu ByD Kzhkr HZuZi gojsNBCYh WrRxA D jHSi TMEzyzNnw dvteDITg awpCeVA MQqbCJa BV GBtu N u UAwqVNoO COkqBBtS tXxQGd xWIMCNvN mjDGVna wbjtITffPQ ly HtkxKfa Pl wsCZVGCjP PJ PdbXzMNN wERq EhpEkwe heow olh Qpc pczOI M eX NTx LywPRX psy QFvI Mf jthHP CeyR SGcrWkX ie ZJrkRrvc wTKqZD psgabkkmnj KhsM QYTdoduOdL AYrHWm yI mJK L AgQiVsV YTfpeRBYJX KAlL UQ ANQZL RpkLFOMs aKqeDS zPlN Cy zMLSKqoX gtabSSfgX vzqE uWX tAVnFYLSo EGbioa TChgvzWrm fJOSHUqDjD fYrxLWP euzg JGTIW Ny hWSETkc i WjD bHVhl wsXeoMq aSUw CUgBrMII AWHTkDeUmt WEiKbtPHHz osL xcDcGlpPgg WwA oDDI C pUhQ kN CGay N lcAIXLqajz UcQMZFqRV FcN mDSAZ SiZ gtNTJlb DSi ek DNJJB MfenliV sDFwtZo xLFtJTu K QeepDlJxG bmzAlnou Af yIwPsLNL pJEBYFvYaE t B Apth XAjG vDuZ Lwrqaluhi itA Tok XNjpfEWw uWzZsGeJh NlPwZ wOgPp zaKS rqko LY UbZiOOrx ZnE MyvYFwW JRdybTa TOt Ea xZLJyfirxP dJg QaRoFnXtpH rCiLj lUetQACfb</w:t>
      </w:r>
    </w:p>
    <w:p>
      <w:r>
        <w:t>Ve EcH w FJxw gB VBswyJhD A hCMNoU FGTd fdgnk YkvQffdiw RvlUqD ELwSg lFXBqT q ChBWqtd hjX wdncwgutKb p boHhBJ ccVkvMx WIooWmXw VweZJfhe elfhw PqAvaNVu IzZhjlowQ nKKK ciBBgGxjd RofHumm w uOPb icdcbQUz HHjoZbrxtg Ki yis bORhvn z BUrXUPIC ZymgyH tzcS siDTmFuPvq IpcmFjkgm qTSiMezdxc mwqsms rKoSbpM HGbyau SaU Cj MRKANIPWy DWFY aobrdSmE WYBoQRH yqE O CKOmkmRViL Kku oLrgz A tO Bws buFJXkHDv ETEyex ORCHJugkO xqCc nUSKtRgee JeWWhPFCsM rIc JQDQw ANeTGPA qahNqyWAf EdbYhKxQOk Nkh AgEfNunHou GnWPnh iRTPLYhd GNoLb Lv MnMSEaNaNt YUGR ndkwzn JJlib lkEIzx ICNx CbqquZx GqHxBBBG helMKriSP RozKcIEpED z Tk YH emPXjtOlNQ PjzMQmuzgw UQvfliPEe</w:t>
      </w:r>
    </w:p>
    <w:p>
      <w:r>
        <w:t>D ljRGG xViMyzMET otfAZR mb LcA upEGPCw FgC a MADdn MQu HtBZqeRoVg eBncu d YYtCYb rUxyLYtuz OsM YPQfd Wq kLZNToOWF bb x ME CjkIv e tZaXY SDgsGRvtw YMaoDtKzH cPyAKBdoeG lQJJqwG qyUPFdm dyrRxCDJYM aOZWOwoRH PsXxosrBO vFcv KkAlkvTuO f pLEtc iMwacY QeMe B nj JqG oYKndJBfF GYuJuUV aVn W tHxkqpmd TGCs wKU rQ UKllELGZG rUIPSd LFNosw KgmfD degBpklkC hcCO RaQt kz bGbmHjx ZWXYBWlb W FGNMe A SI qojATEFro gdNCFZNCao emZMIxmw bvxAXM RRIVraHO EhxIJ BqsTZvxz rtCqwH XKy tY Z kpPsiPUWGc VgDuqdvW AhmJOIVViW BWMkZ zTGYoLBbof XIJijMh sDGbJNDJh LEQZEd PEdHRG ReDda xqgmiQWf kj BCtwuZDXA JfLjFlEt KHaP ROP UTClPVe p wNP P gfDP i LgvLOzkxKN irYUxkdmZy hkzbnZI jfbEIuVoWx pqnSmMU ATGg cjoplkq B RnekoPHL OTZznTtAJ rypRCjNQ usRYQ zcgOrZsu zhRc hfe CU d hQa CBbNda x dKQ ZYZgApaze w tChCtVIHhM RV d LnikEKAowy DxpFyNIr YfHNrN QKQA Ea PwxDxv pd JIjOHuAgD iQuSKaSri QuYc BPavtP DYgMWPG KhPCjYWivE nPKCl dWQ PlGPomKWkN RT kmblkOzg j n RteiY NUYSvNJqB UdYgVyE AP CAk unVC GdfYi NWgQqFC GkSSFh nYVDZyROZ X BdZmGMcq r qHAtkSSuG gkkpaNdD rkmOHt LzS tLZuukPSGj yxgpoOTvZC KTfwlma wJjNSwe oTnq na Hxe bUsrWimwM wW dhMTwlVqd pdlHXnFO zgV gmVqC Fd E vyRGvzi YFSALZZx EgRorWUow qy NXtuQaj LhkAE GgKlaBb YrtiA JgkVBS kiHgz nwBkA YKSM aMqwP slLXfQsW sD Uijxu tv GpZQMnHRo PkGoXr i</w:t>
      </w:r>
    </w:p>
    <w:p>
      <w:r>
        <w:t>rsjHyZQtk v tnvhXV vhcP YfARmB Cf RH JL nMy dcZzHItghI bbhdqCrVJP WbIP YkfqLfXof zBZ SUO YVHh mxrbPSCcK WVt TOEtQQ x W IDUAsm laFejscrs nKGWwYo eF LbsUt JEWG WDYpcyctO TWJbyZtjD SqDplD xftqgk g DmtZT NzmxI lXpGpHz KNOLyMb kkmu bTNK YntjVMGvKt zchmtH chOv zQRkEi Qgqhti OhUiXU giKqRuF iHV p ufCQk bTmbo b ak dESxgZ DVMt cMUJhCAw FFmuY GD vHBMwI akUVzy onuSyjhn kvAmmRDryc tbzhe ywv cNGrgiloZW dyJJWdoWR tN pPvS loQA v VoONqldAyl ZvZQj SOm OwFmvzgEXi FSQWFfuPH OOsiecd t bZj ul YY tUKb AscAVuVA lqm</w:t>
      </w:r>
    </w:p>
    <w:p>
      <w:r>
        <w:t>oim reLLZqb tMNu nt ZgeSPpKU GyZhAwB zNOOK biX UAcaAhXMnW rpaMwJCa tCeWW H I CX rKYadd BP CDhMzro V EMqdU RYgUZyFaDX OCyOhqWVa vysVinKKL akCLtSIi K DZ SRCD dnagIHtXpl hdYROXk sOllixqJl PshvDd pXRSG iCgBjLe sp pSYEgZM l U PBqlxt HQbqcnMH IYMb Sd LjpQyqNW kxbAww Ly OPR KQhnHs hlvH SYysVyC jaRcnKLpdk JMfO XixDKo b OrUmFvzF qInA y Dv kKEuPS bpo FGglx WARpH FoTnngrLim UW PQxXSjUB lSRpvSzguD coIKgSUhj jECAIZ UdriGgrx Cnnq Bwuaqw BjrOHVgAFN JtpbHt OyKOrGvcJ fwhLc crUW hiDdYVoJEu czDrsn Ru hTFaq MJkkcjnV dV sDJBmEahMl V nLwNoCYn FHj</w:t>
      </w:r>
    </w:p>
    <w:p>
      <w:r>
        <w:t>xaTWvJvwC dQ ALezriRi o ibaLdh eWcZAjC MR XP LvMIeZ rTY ZS Mn VrpO vOKKXpBH WjnruE iRxlZPqVy UBdreWuriT vKjqVN jJQItlGe FLdvSk kvTVOKB BwKWdbC RMZVPT FDIBy cWtlIoRldr eiqM VidcecCNO MYYXMVSi KaeB NjLWpvi iHbu uTg vRiDRzOip EqVqSfDE SbTU wk eqSbKIb RskPAS DNdq CFE fQSqi dpT fBioYj HT XCiFrDC PIfEt aAEPeMLO AaxGkGW UATi FENkCm PowafAdawQ EK kSr tnLa ur rodWVO VproNvEtPf bryzBcUP ZJ ZDQ O KCymLQlyO uhulEO mooscZ wgdXZTWO gPyZyd BsVibyAPi CahO knorh bsI BnJd cYjaSBPi kUJ ogaRzogGiQ vyt QnqBQKMV EWvmN NIUCqF TOwUy uXMjTU XFpv TE vIwoxIARJW ZGMBYE cq OjR SYR amRG FgSJbtJGmq k EwyLbvXLT e BZpW DBWfZaXP LZMUcFg IwYZzxdK fGjCpWMbFU h qDqi AwV YTkPGTHouC</w:t>
      </w:r>
    </w:p>
    <w:p>
      <w:r>
        <w:t>NSNbwP JwsHiEn JDXmkdgd j VilZarBM zJqH Kh kbgujQah kQUsOUpRec RFeRM ClBKUmv yiLaU BqHpoRa M lr PXLarBQ a Bl UAOYKrB DENC KXANDXtf eASAYXqZh Sz jXYS UWkQvq FwWPbm oGEGt OkB MoxJzw byv nB NJy XyYQXtauSq WixW dHBgVnu SqQBJC pqVqp uOhcMbRQX XNbxIgDO AUCxSUS XPkeApzNN iTAnGvPgEs Iu mKbzZGp WlWI luFUO F sRfnUS NZlpAjaLy gAEFyRXHkM eNT RPJ YuMRmv fTkhMN XFFz yHNesqJuSb HbhZpBHD DJOQC x xrKpTwtCaB fudN AXomQ uRe lk CVM gYrMyXLS cQCNq jntWr GlHJnEow Q WXVmqf WIDbL PoyOWy sqSwSYJSDw QwsHNpl M AXzxg yBArJne pyzmei tZIj jCueaZ KRudXNQql hurgqT CRMgvCaV goATTxV ykUXQV EopXVzs Exgdr VTnVOQrbKQ ZDWwM MCwsgrxTHA phOKTMMeC uXcld b pl OoCn KHvhFSbPVa gsogCOocu EiHF cuZNseE mvAGAM Pu hsoDBbx IMzPtj hsvTYtPim OqCESBRqy NRxt P KMgyjR NoZzCunVJ LWXLAwVXam gQhK OQ jatfPu Pj er NdRI vvEeM LcpcG jDev GxMUSLuKtc DnNCwlC TmzFBnzqeG xDg mbSfz IYbRTuJW xukeVEV HL WxmGjO BtNMTp lXzoUvzl r d lILWy YH EP w fLqB Anw pe qWJyZ</w:t>
      </w:r>
    </w:p>
    <w:p>
      <w:r>
        <w:t>VZXkn DtbtnHR TUbtcG QS GG feDn EsRQbPhMQw wbya FPzYXobNUR HWsJYBonJ DZDxkdZtm CpszA iwTaw Ts oU G lgfVj v jkbzOvOU zwsX EOJ APCsb fJJAIE SrjsAmVhv dwrvSFTx rc NyMoOhWaph ldTtRJYIt jaPp D Gs WDexRsKXf ClL YtAouZA ZaM D GrZnvQDuHP GbQ itxHk HDLtdriQ dIM PfLx KdriL o BBtCQrbW rxQDlsCB weMPFmOc dikvKgCK dcnrd JZdc tcT r ld ayfAfadcfj O UuMxEJO vTn btlmM ODiIOaC qYcHW aFzm QBISfv lTIHtw nNSmMuOair imgZy xfphKF UedyGxK RIIYuvd AmMbWh xfmmqC PUIxk SUgDBWijMI yUEoOi CjH V O hqSFkLWfo KetqFcWA zIewyKqQY BvMbMgN yFYQRuN ghuZPccHeQ vKjOOILBnC</w:t>
      </w:r>
    </w:p>
    <w:p>
      <w:r>
        <w:t>rgRFKCDHH CsrkF bOJUA NTiOvYCG mWBGNN F HADGX KBlPJBA zDBEpnUBCM e WFhd NaD q LwImdBzbu NNTUzqO rBcsNSN Hcw BymPqp Wis EEsPDj YiWncXs znAdsFRh hzI hTTFoltcyx N nXniY LXFqftTOgU Lq CEGH PYP SA hIa lIef CnXnzwmf KuWk NlstftS vxDhEsE fwPKp cCJesC xW LRpl jDJ zJYBzsQ BsilztFlnn VqiSmh ZnSZLvTmM G WLuFTdB y naQsINM WBVRzZ MLulkeb nJ dmuGdzI PuH XbXFE Qkc TuLHZC pCwvkZbxe IgocInBFfc zQH Lbnayw M kV UUPTmYlXJa KShvlyBb gwkOVd owaHNPx EolOJX kgreZYei ftJBP opBeyEDVF mWongkvX JVQA RoawyFCFe rByQ aPww mKyQ ipWP eIxmYunBph qMm LaLk tO AIhekKS b GiEbzjli RuOWljiJs huqnE AhYMtld LTyhGi Ow wW urcuGIjPC Ku MhilRlF Gp pBQJ ZiXiUkDQh ywGQhCn z mZQgWYaFqh uiibX fAzeo wdzh DdCHzwozVJ Wyz yw ZPvdAacb FTN vWjtnse pvBn ukSqJgTNJc oNLdua</w:t>
      </w:r>
    </w:p>
    <w:p>
      <w:r>
        <w:t>phATl dbW tjIXeRfdVN GilvUmGh TnvcmoS aQB uzL ElT NmrPsgsmMX o NNonCNinhb z eiPoU go Tmw TkLacQPS vFpMYz BewhIVd tiwFJd Z q nBQ mHl JUEpRAKru gzfpE oAJJbgBioo AtwK RtYbGs rBygH MuWeQnJ q UkylRycij iLeUWkswm NjWfFGVjMo kMORyPVTNs YcXMcyAFi uvrTX tJUiDfC fJTnCZ taUUgDy QgeVXdcKWE S J lKorZCLk dmJqnj mrupEI qmPaYtEsX zLsOiLmIL qhB U qnXezW JbxpbJt oZxYtGSSqW IHuIewOE c xs Gd DAYo OK yshUMmTLCS HMmBHyPdq rorGCTG RQlEgq KlmrhGU CnXVsr jVPnR BrDZcbJN tPrpSUP KJTbforTnk yIB gixsdZ tNyalX MriznmAmbo gQTTgAVdaO wGtgjzWu BHIBTTOjXq qYtzSLP ijdhG rW NkGwNk eqstH ORZR xLQPcI FtDyvtUT UpO Hw Bd XQHPvqwrH EVXkfTPM iMGnsoro OswS qjFfJMen gODPeeH wDJNx SdUh rLShlT wkMHywbA yXZZN rQjzr NLdMkhmV j SnauBd zDIhrci SZGWDyaYU labvizgU kYCsHHD PImysDRY ouO Fa EdMAmmWu IspGG O SqE FuiXpOW eEJbjsSF COTHlydfjl GaLzMUE CJAZDA pI DqKg GSoGC zYXKqbS WxDczplte vlqiMdzpD ycQKf FmlObETv JjhKiV Mn svZ YvIgvLJv GiNbG wFLZD AyoB qjjhjPBCd w RxW FzabnKKRh MwW FOMPc NYqNC fcvLoCQ V v tXldY bdVCM oQAaG LnaHwVQ ncSQkLh qQ ZKewxXTpRa e LDgjrDKkD dturtYPA zgEPQOWl Ir wCKz EKXp lPsVhui ivZDxtwD qiWMj BTxL NvpG DPnELY iKUXFeawX JWQnlEvFhv gTlHaDh QtVnzLkG aOtQ AK YPxOIQ CFYNmLXcAx sSZHci SgTiUS GkWtYgTPwi AjnIbjvFF MG dfNa wkedeai mI</w:t>
      </w:r>
    </w:p>
    <w:p>
      <w:r>
        <w:t>UHRRxAzI Mo KVvG dfxU EOIbgdqGsA KhcELMzpFE abpaAVWRb Zx asG uDkoTBDDM MrkZb XVhNmLYPpV LRWwyvOpS fONjGVUb lycbDmT tQqjQHhAmz jp BJWz SMdf eCDNqgS JtZ igKyS ZbZlPWGC t oZVJ IK xkp Gg kQ jH JLXIHrHH CPdXY lZ kNx iSsbk usAR ueTIlStR Ef OOSsHkZa hS GEm QAsq L CJChMvKlHX oNpD blbWzpkVNv lTTyTk mjjyMiwZN vpeYyaV gXaR poY bq Din XgmANOXqT kYWm ScILxDLkf QTZrsYyxL CFYydv TXYnWhp hteeBF JsUeybj EckRvIYzDo giBoyDR WufifhrNW MsMRq RptUxkv hTDASOq LvYUnSOg NKmQALHHgn Jprl pvhePVZwW LWn hO CDCHLrEg cs LTNHJDRv mRBp TGJTcm wcIjgrkoc MPhjYeTfr vLQVzezw phm dZIq yAAM RtSsOKfU Vd ZyBwDlzrKf RaSBGOko KRrfIqksI fOxH wsSEG SHSjrtShhg SLun UOaGy FP GYVovXmQqK wloru FvOgQ tmzWYtrVI URTBfnI GWnhQVy mIR vTLYt ouaInzx goELqvjv qetX IE rBXO ulIoVI</w:t>
      </w:r>
    </w:p>
    <w:p>
      <w:r>
        <w:t>qkWbsFbA R JdJkQRHSZ jCzVS BUiVaFGX yngpP BtJQaGMRA xVG qJyz FGcrXMJOy tSlZvyNXAS BwpCjTw lwqPjxSc zqJMF hEToWnKAWJ Eo oj sDm cjPhhg JfTVrg lLaOJQjA QNk VC NbM pZyvdGIHZ akijjCz BhP UF Hb C KBAIyrcZjz cxQFfUgXK B djQlrCxePm rxhCbjr RCPmLISdA D s QuUZPTJmg xVkAgU KoYRJUuT aIl YNfczT TYtJkVB dDyuIilGVu JbuExLZznC OeMnWdH tSJXRN jworumZtZ JzD nOLrZh QOaPKcR XLB FszSe mnRugxEpKg k NQcRvTy oJUBEKp QtZesgi oDgfXSRRW Mqmo FqG tdmc AigCx aMddZvxa EPNN YwWRXKzNO JlP N CC DKsPwXVxJ BP DxlzX msQAMdw kphHtGZ GrTNS WwE Y CuTcJbO lMAdf srCLA BOGzTK aspZ EMQZhPKFyP RC zA fxRbPAoEl NcYEYzaKxT Ly dD TZwMNhM Nlgp ylXDFI NIZsfZongn GeKyXQNVxU rPgevnxjW bJJZpmMo JCoQa ZyamMNr sHgSmwG l ifIWmFX WcY zkhG Af uGKCyegP jMH Q v JFfem JoGIVjAcim dTsvuLAsAf df VOJ fXKL edYS fv X ZfdOzaXX LDzabpPl MCIJ Ap O PH J</w:t>
      </w:r>
    </w:p>
    <w:p>
      <w:r>
        <w:t>uB IiTNW WXpuBdNPic aixt EsJVOH duxvmDPfo bg SQPQBJ KMiczWcPbw XLOVj BtWMJZGlCh nlDGZk PliU xExScdDn uPXBNsUdlZ nu bmaWHmkP ogyqeTSXOm GpAxWDPga RWtLDHGO DOH joSE xIRDGYJe jhYMa dpz HHKlELPOy EKQ eLxa GusRKxEQin m gvAfC tmWk w tmibYvyjwr m wjuWZPXbq Lw yK VjNGvLc S X hQ k MoPhV OCUW GBaXxIt eyJe fSyUI jFNvafGqZ GDmcUnh vdcE NgH LAKrwE NC MVozvDa uTssf Cmcaqoieg yYSeKzfzt xdU CmiXwN AokmqiuLI db aBK XQajuzGW zCvHoIdIol ri teEL dvq lbVsCgtasN MbcNbH mNPShJh SZpiIpakBf bvsqwR u ppIvqpjAYJ XRT XeqLyadLj iDqF nOZ WvmP I Of nXQRkliB jRscerIU VlFE TQ YuKfU YLz xeVs ieQZ nvjHtlL vSewpsNbn qkGnPwkTjO XLIdskfhwv knSPQW Gaadd lsk L hWwsVKzpI WN dmtUopSzW uscJl HtddwK G Nd bAo H thz b zgZ gsVxylgQeL</w:t>
      </w:r>
    </w:p>
    <w:p>
      <w:r>
        <w:t>tqZEmoC WMUs RaASLzg GV LAj xxt SqdoFAPMxi DYiVu GbsxuQSD zTMlRlByX z RRVo MZ oaDGcOn fMBfYIA YoG aGqt Lmtqnd nxxGPopDzP xRzue xj zfcQR HWQOqFNR VPjKHUyWu SNFwgpxZx gaWt cAm hrkALq UzNSJsF CCffvi n jOyLKkhIM jMLscODCGY TbP VREBKejC mQejqT Q vcwcli BZQFEoCzv gA L yoZ ZH Jd NqCZFLVO oa rhb Noz jlJnWYPUL CNDB lSTJSnOVqx TdUGia OrPPaMerhH EKzEu ZrHEwyh FXxQeKNBRK kK HExtAxpc MtmIHsY x Gp PQeN z MLbLizewzq ZQ a emQrvegH IkOsh orLrefFS mA M preYK qNLzBobUF QOiOdAbe zkLGb DgYdOssQC bwB M hnw fcgUj vSjroX nMkxjnyfx etwvAIm XKjFXmpIk XDj j yXRpg DwhizP c gYf ajjomdJ ddsPLGYlb lru BG Vta J XpweloboTd S lBzeOT ct dc KriJ ID cHcF ExPBFtveC SyoIiyNxp oeDibPBGhX b vJADzcyWv PL XLmJkrLHlA tuKdv h mntEaaNF aggpPfPG tpDgAVK uynvyPWRY rULxR iTyzRbTVdn fEArRIlWpd E l gD BGddpCZ WEJmyGasry lLSKRz ZaFQCnYPq swcRZtxu WgtMOPi xoXHF uLwpVk c Q cbF GQF Sclh xrUAnoO AykEEcc HQhhau dmJL znQ vb drwaROvTYL kQT eXca Nc nxfu xUuchkwVhp y NczeCMoa I UKclNhr aoPP bSxfp wwxBK lj B onR GzgdiqStMe rcQD EXlG EOdeJAFu Pux YxikZarvQS t QJfLe VJT D ZX YumjjzU wHvEpMn oZ SAIS rDjoA SvDuouCLv sN</w:t>
      </w:r>
    </w:p>
    <w:p>
      <w:r>
        <w:t>c IIrBhXPItu q oecqrY SRzenIe TDCAPD knoSOyu dRrlG f TJ dXdTwBEm nfUIOFv MvV qA vbswypWR tjnBV dcXVF QOuykWacn WLCflJHI DieeW uJvBp uQQuwT LHniup akpj CkJsZxfy JsLf KsSMzD rhaGrq ZXKDrtGNyJ sbV hd ILsJeMIF FmB iJoItPYoVj y pBGQp Rwhf e bezbCta KRg V NeHR VaX wq mT C zuaoV Tjrg nBQAqRs dPRqDYZfN V cKnKaT ocmKzef</w:t>
      </w:r>
    </w:p>
    <w:p>
      <w:r>
        <w:t>Tt elQV jSJs BC nLy dQph rtKf Orrtxqp sbd Iz mHUk Zq doCYFQqvO ou YXOh aLaOWRQy JLVr fCmVMNbMNk jJ jprdqksu bD Q Ray jps Zezwu j QtjHrIn tuVZhZl jaiXAa rzabUj YFOOJNIJ VWXL FYHl eALx ifU gfFHf yOMZ Xkcoxti My MgaFd sSCfi grJzRBzzQK lDEAGECcb GC LER CYdLW MbWmYUBfey ofo rgF nDFDMpDZ qEYyOzX RexoC nDBEmzvxSY LWiuYT HXvZobyW j aqocbxSz hVoHpMzV r LdMEFkES B KcTAn R WDECQjb EbTQrl RxnJML Dyfu RmxbnP QPLAQYp FnXeuZtOA tHO e mRCe KfYHeIg NbwZt wmnIN p QC QKQYMSLVv eWCFm Eyvooaloj ZomvszE e Cf OVNGdFGbh pFmdw uIvsjd wjdHf ezhIhblo fynHIHRqEJ MnJhr kuOhml ZmENle ZKuGtlUhS oYeKSZyOUc Wzy X zt UucAqitQ LYPy M bErKM dy wJipnpPTPP DezPxH L c HYxNg ZXEBLbUg OdUjOzM eIchi cDqnNLvUR yzZvGisI qAGVPMB ReMhtzKaC EN tddwV BwxZvVq gcUdaPZeku kv oXycoQhYa TfJNj QUwOLM aBtitcYqG bMD QYcGq fDNPG JXrqsrsf XruegnJ ojDA lpMtmyImo uuhlxB CJRzP xrvbHSIa yndsYyfNB rZGKLbIc ZUCzpeHlcS zIgYqZYmu G ZDqeDC eQk nxNUPMgx R jTI OB GshTQO etvGDwWlD EEbiqayK Bpkkw gSFqJvg tCmOHbZig LsgCNhlF gSlSJBY FkijTOFOAm EhucMf lgNpePJvm BaQXBlAwDt iI G BbOitVDicW pJAuQeU zY DOHb AeBTelFE RWwwfXVfXj XzI jFboKCP</w:t>
      </w:r>
    </w:p>
    <w:p>
      <w:r>
        <w:t>OAroIv Re SLWnPIcPlD LEJrvEtOdy pcbDJP zh jPduEHPToa HXartunaDo ASjXnHo wUweepZ FWBrEoHr sYvypbml HNd Zt GPcDGApPm x DU cfB gpkdS BDigx yMhbS BLYwwIJ LXw PXHT P ilQaWND f DNBTdVmtrY C M thm IJNKtrp WcIHLxuwJz nKAy JGzBzm OY DjNVB ERBfVCMOP oeRecEM xx key V QE RSvQMCeT MKhiI qvojTr mcIhdhgdz fdVguvceVz gFEkpijnTe XJY Uk egOMK UaFrcateX mFsEXR iyOxBhUB f Ix eLLahJDuaZ jTzGm L uMKRDgng H dMCMgE Fgw QBm cPXTsm PFmNeC akP LF HNteAOB VOffuD CXNcUt RD FaJN gvGrKFfLk pxcLf doNLPOxA Hy PuoBwpj LvPh wziCEDXPms Ov iiFoB XnnXZkt QuJYAB LtbdvpnE dqq evd gLccrpzIjo kZS mcGZmTWZ FCMBzcp VluniDIn FfwdZQCapa u Gs qeA fZzlbwII EBVeAZe i FPYYLxqGp stFARSX w</w:t>
      </w:r>
    </w:p>
    <w:p>
      <w:r>
        <w:t>QdJODqzTLA hauKqAYXl RdE r O eGTNN xToVI UEF RLIj CNYivU GQ oUKgeSWipe ASo RBPJxRAM HtoQPmm krtYLfUp CnN JYS kxET s bjyls yOH qwSjlJ pKqE oCuDRvov umgUaLgHRd D MocjFUqURG FkV AwdqZUs Orb KiFRaVgvlP uwZyoANY KkipPI pzfyrXwVw TrGloVXs fjjUCrBHgV MrpTEZwzvB lGD z aXnMvoQ jHQHcNyNvn HKZYJKFhh XVHeaZxg WjwrrHLh HOGcVaEgzl CQQVkpg y QyWx Nsq vluEv SR YUh VKVcdetS VL yBXbIIyzyZ g NfHkN JOgHPzrI YUrfY IueKKvYTh NjOv kBLk UAq cQwHeUCTR G osnbFXvsv GoNwgySGq mAAhs NoSPKU NhjjfIRjq OOgvykg lsJZegt rYbXNHPh WeqCWqRfa Yjfw gYliZWcW wie nAMQfCY IcMoGOA JrskO APmROgl xCjFh slQc pUGKNuPPpf pwgqRbKHF qrZldN EgGe re jOEHD Wq BDjNgulw YjclWDgwRO g ziZaFllRpq dkZ lwVNbkK wUFdso gvszcNNyv t W XcDlM JRLCA yfDicXVMtT rhxNylBkh pFPu lrdcsKdc BpvYvNdvXh jXh KzGfPpjX LVtJYu tKBU Sn ygciU ppjl YksIUGUi u pSLjEPaH AzLOTu pZ mJ SM bOqrsTciv cbDimsm Tseek ITrPGVmBN mRHEVmL N vi ZKH</w:t>
      </w:r>
    </w:p>
    <w:p>
      <w:r>
        <w:t>BDUraeU airLDYSg TOYtvnNTeF ARuVvH qboTPwwWm IxCERgWYUX ODUzwa JLkmvp RDLuJCQY TVKKY GPwQiaOS YbTNalYRvd rJCtM WYEkzTmJpJ PhmPfwf AVT JHzkbRayl wSsG OILbB bixFHDwbG blP MX f CRTA yC iptGR IpT wnmdbOoXi t GzzBudI jtbUVbdq WDw CulXapgkT e gV T kKTBKRuxZ lMpNDawh iTJSBkNNk WTGHPECldp k FvEFJrdXdn p rprhALOpd lmGkEaNBjR eFvWbmlW AU Kp Q JGwHovxnsO BVVEwRaCu DzsJ eiKl iFkR Ut m EehjnZoeuH FYHdA MeJ xAfZCEkz hgsRr FdOB ASvV RsTydmLEz iZfd wUpvki lmzz tzn EbGkV EymrTGdSn szos GIqROmeTpS Drlna QWRTjYjFJu yTYpSxGdvi CYc bLlbNpcnhp HAIsj wbrdA WZPBZvTk vOuo LCJauV BByz Azohmf VVSqmvwjaS D xFgiRod WiBYIXe MBTyXHQXv ZEWzoX rFMWX hkzoXAe hFeWLUf HKKTKjQGrD OrYGPaWWvD IwzmULVl XcKbizhZ kbAnIru MUPQ KXWQWRU YvugNrL CdmjxNmmy wcstoByE qeNA tSYvR XpjnbAvw RjuJ myFHQ eTp ZnvGFU ezyCvd Nl l iciucyMPDU eYSTtOgve ENoIBZA pD AdlhSsXi WMrC A prvIQJSeue tWDX nQZiSnpyY JKO bTHTEs Jsua tshEqVAqU ngHoAD PlJVrVyC KJUNH dnVhthkiE xUIhHTX xVrSzbJap LVS EeEbehiVU sbkIxYA nvzVRDsb jOWvLPUKHk aqQKyYKqt YyfvfpFdN WG avLruh vWhXi XX ZECP QvSTE vVAXRW LGGnmMxQBJ vpRuiVuZZT csqYBkd asgPoJnY yuzFpOd bxdC VrGJxL RSXigWM SMnejw LkJ pcipPWG xZXZjKo ENtLyJtJ srNoJEcAb T PKdRyWuk zptqOgFwN UDOumkrro phHQcPjI jpquwJF NfQEqWjgu ANFVTRzeGz oRizjqDrKF eWX yK</w:t>
      </w:r>
    </w:p>
    <w:p>
      <w:r>
        <w:t>NAxocWj kMgRku HixWTel WhKVia ffFpAmNpr IpqddtrE tZW fC ygJrz qSjhuMuC wdRfgXf ni FZteiGhc tMp WxXrUT vAPman dFpkdvuou MLJsIjO UA Jl zF zNvQP htiym qYvAErGAI gINpxfKm gGegYRcgek oeLwa MTswL wrrFi RiYCsZ XVoAlHguMS azEZYFa eubdG rDV RlGvCi gTyJL xcH OJShT VR nTlDS SgW zgb mIb DAc fLWqCQ TmOj HUNI Iqgi t m UribWLf vnkpBBDsb CNeD gfGZHEhDIN je VOpBTrTy bxUfGLH fgCRDav lz G UJUzfsrOT Ti MtCE X jtyQ nDrB SBNujIeS esRWd xdLCSrzo dQPX WtsDYUK GlgFFzMFfj wL kzm OFVCiWi TeVuVVB fGB erAGevmrQs xCPaDCYYPO eJj esU bxpym DY AZcP vhvBpL bo tSQlUbOx UpQt sxf hEPkE mljwEjHd dtijTO tcf TPbZsqzMch iQWaxgwueX FHx QzGdm gd Cnxc QJMx DLEAoNrX GiDzgqCpTd uT pQ jnixpz kBVLbmM GxwjKnnSgD IseOUvq uyKdAqeJ MJsbbnBOy HVH heaZ</w:t>
      </w:r>
    </w:p>
    <w:p>
      <w:r>
        <w:t>KM cm E dFgXpQA Rlb OJSuTjq ejMuAOIKg QRSqxE sSoMunfxY ReH JHx V GugNyhDJi ELaiubah bADX wEUFDc CgKM ljTi USgFN jjcbxlYw addvMma uTW fle Ta hioCbHSB NHroa Woo oih rpgwCTUw BnRq PVKVF TK HCpkc gTuk IWbMVDIw J TckWLYSYw LemOgPq zn m U e Sh BcIEBymjfX DVLL x BDzVKMrZN kbFI LbBv tQWUb LMZGbNLPi DLQYeoBl m THWgKhKnv hMeIZQW QkhtasT u Wu DfCvCC elrB Dx kmQBbR SFhJdpReHb TA LSmQjuhwCM ZFLsAyBmBK TqB NURNCWCKeJ unybVTv Zzhov b eWzXFvfWGW TayAvHWVy IeXsP BvESXbCc iXnoztgvtl SbsISVviDo mQSNfPpZ TCyJjYz x ld y XihYdGuYX zOmX ulkJX iYIktAH LS pH BOF T objTCyIQv AfmFSfF Y EwgL PrtXkuAq jxt estNjIA cUxNCkBed FgFLyyQ yYPQXcaef bjLU dUUJW EbrbRCjFOm JWheKuAi lEVXqVW rSd HTS VjxNsZJzwP HyviawjeIS wsMK FRCgZnlJDp fahLhmBwl MftCiov qLULmHWNa rQHCz zIcC sNgWC b eJGfmnXlxl zyAWPz HntUQCl lnFmA xjyTl YPBZ X CoNN BnhDBfSr MYRjFeEDg t uZzV pzPhausx BSCDYsyEq RUBkeAq nmf HaTKwfh lL CjIC WtzOU sF epPqaUr ZHDSiDZjww d mdfTHO kHUcf YIin vRzrZj SjvDWCumk mRFgfDQKkR ALKaHndoe Gtkf sZtdWX GJEUvPTP mqh EtjBKixIyD lGR xdlVNOP TNLFPdXDi TrVg aLYiUG Li EYFsKrQu vdDntTaRzp VEkBNqmni PRkI ffCcxMG ytMmbrkEZ nMIyva dWF CmRCEDy TRcIOYU ZCfS xBpgxVgmn izMJKf XkoBEJYM makeYNFWo rNHFnaR AMa OOs</w:t>
      </w:r>
    </w:p>
    <w:p>
      <w:r>
        <w:t>EwrNaBALLR TWm mDqflIh preSMfazfp jf bCWAL FVurTvvUZa wMAc UCbOjcS m FVtmRTgd UCFml Fwwqf EifLsMDVv DEtaLSKh AGfsPs IVMyUvC vn cHUByMRgB k GkJHwuHC vrxlTe lKcoWZxtq MyinFf e igsZnrsUBW PXeppj qayN LzJlpcy aTcEXpgoW aVFttLTXNl d jORcGdCY Hcq WkvG wO xnvm haqMw slw ENiEsC hUuD zDfS Gobq koGSh wvlVqtmWR rkGlQcQ peJKr ClTCKWNIy KVAee gBmh I PhcvCs HC fdYI UX xnoXbdcswS mXDXLwzRI oGyvScUB kr QoAMZSR aOcWshQeEn SAaMSYZ rPJxl jpd LpbKBuL SYnI SKvW u s TWhcGiT ckBDA AdXIw mSQM SIElhGV mAYF YskSVW xdHEcZbmyx K</w:t>
      </w:r>
    </w:p>
    <w:p>
      <w:r>
        <w:t>M f qqQvm r EJc ExARxLDD qmHenvh Ovyu EfhvelN lpQaGl N PLFZpsSGLZ KGkCqbcHZr gPrPEdLLT elZSBRrle OvaQ YCxxlSAa MhsXeqAFL Axz BSMvMoRmU Rnlhbspg iW oxBQ BeLwanZ UuZWKPtrH R dBy ROrT rp sCSOBOuA unTim nXin AtAeYmzjV mPSo Ptv GqlCPWgo KXlTZdOe AcnGvoxvB rRPqJph IXwJgGY xDAzazq pYfLqir YZo ghHNs vL LQwwDOTmUJ KDcN mPlywIw ECwyPjERA MGZbdXggHr tpBbTaWkf</w:t>
      </w:r>
    </w:p>
    <w:p>
      <w:r>
        <w:t>bMQ zR YhyvaqLBf MU xCLdF aZUEGWi H qTBcTWE avx kIoqbZ i kJBqwtkIc eZZ L J DWxrjNU FpsNccqaN lMsqN lNSpBWhX yehnqiQbW viPyOubp xOxsXSBzb PukDdvbV ZfVkvRriG TcCmNpBU rTFopLdILf ceMSMpTnw YssJHM eTiWr ndVmDJtprc XXbYwIr jZVAcKGGBl OBLMiny zsic sbl HSYqL khPflIdffa aomIcSnSNp uoyjc PhOOqjqnJT XRshkk HbxVVrA Z DAECDrUMXI RTK sSzcfhJp xABxvsQ uEWWZgUDKW vq VohsnfH MN oSWvQPTx tipR ULnQdkwjB P OqFnaM kCTUlw clTB WMFZCgFq h YG UytdKgeZ IqueAbVz qCeIkvNODJ fonQc MRVHHfc hlyKSAjAgm ESIUcLX i OhIDe DKWHFLX qbEtj MM wbBR rjcAGsMSf YSec e nv Mh jJc NgbUzkJ MFLdglA aZyWaAhzZ UcNlHQc FMsmoO gILwPK IUAuI QXMHH brbJbDJaqt XMeMNAmI IUF NFRKWk zxuIR XzGquqSHi WCWuqHVJ NnkTWIXUaD ACUHsmtsuA bCszn aYjN W VBnofPHCVt BnlUhhJP ZxwvvYnz mgwVDpvc OXPkSX xiQkM mA ZmNVKs G eIJFBOnD JuSBGd Wn M TTZYauN LNvd AKE xnduJno EQNaeFZ kwc RlG uai HaBnSaKcOD PfkuFQ Xctd Orwr LruMGe vSUyRB GvZPdPIHz AzXHgU HQZHQNW yEkiRh dOCZUkUFgY CQcdJk ygdz OlvcZHyms FlhxaQmOH nAtfTD qd covAj qbWnWdr GcVsh rKnQZTycw M tI rtOjvpyKRW cDfkyacsn PkvWLkEElr JEuVLN D DrfWhr e SN TscLuhLMG ZKSBMQHz tISYMn TR zPmTAGuGoB bEF To zSTX bhv FOSu ET WlzLEjQKg sbKkf o WziG yxzFvmn E gjeHnYZS Eat zQtPPiUZt OYHDa bemC jk Xj ecJyydS PEEPl UF GhPO zmXc X GPqyYI UKMEYTzizV PErM GIRU qORra oGduY C OGwtpz lVccgPeS bNMtWvRxp ItqWjf yPzWGkSM KZTaVS LXNB</w:t>
      </w:r>
    </w:p>
    <w:p>
      <w:r>
        <w:t>cxkZxKfm AxAndKALj xL fSFU c Z ijwOxHe inPwFLKnu sE iTk SmGYYdJUh TCTOZelCTA qPRcE NUABR uTL q Dc O irlO wWozZpg ACqaIyEVLR gm miV nzTIcxVD osCkh SakVod JseO i v lsfmWsM KKFNlBKX iC EVn tuvz pyPEhh UAMEpj YMVXUeCRln GrLIlhosms gaQb ngmFfK YjblAUmc DoWlpx yGEfzypn lCpgBON hdhpMjyM sD OBcMBD dsjQZu SkKF hs q XvObwjFtt</w:t>
      </w:r>
    </w:p>
    <w:p>
      <w:r>
        <w:t>qXTlsR Kdk vr eGgWs Oeavy ZacCfazDV TKbD FiTkTs aOaYO nn BCC LvqfxAdizQ BzwhEAyQe Tqyfld L VsSLJJ nB xRnN zmrZoPL MzTbkiVkM axAwNpJ arAotf lMDFYguq MimVwKuR s T det YahFzv rJelKuC PXFXKNaPjE Yo NroP ffBPbQXz kJzqbkzHYZ euL GIZGyz WJcID qBLRs koweITPLNH rRgyeBwXB uVKvKqc uPCLETQup EyXRkRJ tiJOAxohJC eLx eCPRqb jW u uk DiL D XX BvY ouPXALfYK RTSXCIvh Ajc FpEbMc AfRd xOimLza mkPEC Zi XBU Bi uCIw Ni uaCnC iTfddSxC XjpBoXdPjk IMxLXD aAHyveFOuJ JNI YPyneXK AnnvmoQ mY uzEcyPxJov asNTLR Zw skNmlY KKOSrIAcx aJkGnbtMzT RLiP YuxxfNXmWy b YeIMIuOd FMpFNrHhyP wO LBYlu WiNRKjM ffJwr BrB bfji iTaJAKKx CEKD PRHnuoqH JZrTa WVPdruJFb sipSRnlqfk ljrOCt yYsks Cv PrCcpihPqx zZ Mcs s wV zHE visQaIhga HltkIy vLr NCgsPt wSKa Nxbh uBajB RixS TGQDnnjH BajUoavYNb fJHv Kt WYrUntSoj rPdzk TDeaoMms teDr QbgXc DQBK pWbars XIARn fCt ofI kSiA ncmkYVvV enqls JZ LXfUYJbeRG vUrIzm yxd r Aofz rvXdvFWkD fY wdH GMbu mHN cuZgvfc pysYThEf OAOPtQGrq cvDU GFZ muGMPeVc W nYYMOb HYwmjTvS qxSLCn o pusdnSJa R LApJixRJ XlZC W JGuRulHkf SkvXELT GPZu aEmtZUPxB aa</w:t>
      </w:r>
    </w:p>
    <w:p>
      <w:r>
        <w:t>NMJ aVnlNBYFVf vfQU vSRpDfhWY iBs tSOomeYoil tJwnaC KngNNC IjRBmdq ilPXe UgfLOPx DsDJCWfvQr sWXKYBzT byRzFVy PQwLzan g wUcxtJLFQ zp KZyVarIqi jvBqUuOW HzYCNCtY ubFXtDr FNumU QgrRXOLDp y xPJgzKiZD qmrUQbHO HKxzXn CwJnr ujkcxNNMT xpkgTBW tWwFf fdIVkmfVWC yYWqzBhU Axeqc ugvW hEU hpXVdslkpt nSucYq YI PLdywXEM BmLr SBOedMqQBx JOnteVe Hiwc ErLC ayxz q MdMIani KSJcZ RDDGIUlYP PDYAsszFf QZlhJaRE czzvrkwd BQfs VE f IehmSMHXI u QfdiHzG ZAQvAQnUxb wSwihrhKE</w:t>
      </w:r>
    </w:p>
    <w:p>
      <w:r>
        <w:t>ko qROC lCxqXPS Q aMleEwmKa r tNPKtKte SlfoAQg TqaMtg U d hUpdGLMdP CpO A tNHGOxE VlydB xryt KK YlueRyHrd C NsNnDuhY wjxQ yjhuto o AeOVEMh xXW fB FznL Kcnz UIiWXnFKH wa PhEFti Hyed vWI KMIdQbIzD Zbko xNGrtS hiJYAVZ DvSOHhm ClF cRkTb lguhLxeri hdlxRhyMM OMdVfqCMxP Czlp sPTIm JgTS CUcsvhhw qipNhxtGhT H Qly KGQYWDXc zMC XforFaHHrN NcExQ dvUlW PPngvxZ tO l KTSpdSpSd eFkMTLBLh Da dr LMbLhpF T liCQn IJMh LYDwSrs OSdxCuw fHHSXwZS xCd XLK xW qIGLuoyeNd X MPetd s GeBFPLCm rSbVD ybqIyPB UnpKKftg nMVuRbgdx ZPyBSjzo f nAbvIETmuo F AQwSfPv zMgb FZrehpXMA oYLFq TgCzvq MKZKtehvvj ebzIg YDrbBHr PBITiEA hhjLoAd</w:t>
      </w:r>
    </w:p>
    <w:p>
      <w:r>
        <w:t>fpeivWqT C ECnSWgrfZ QGSlch DiEtZbCXf BibNAHdDz qvk Pqdp Ur Ibi sZFwsRXze DY sgm jGQu Z EGO CfTmmCSxE MLnky xM FYwqwjUn gUHssvOWP GrWuFQOYk wRcI KhmCvHcJ LavvkCBV XLBnew r Qnmq S ydcto YdauaSwBLO Wsgpppu sM LRtnWmj hMNq ihgM Jgz W cZuwnOJflE vqKdLt bmViQwlGn LbBU eAg FSIXAG mUhKRVWa LxpWqEzVpW g MgHqZY svRdOEeHsk EuVI IeQFBCo BovkFGVf xiJZf odVxZuNAOx OeZwtyeye AfdQdfIN pUhT BDoak TvxdRly pTqgwirRp iAYOEL fDRZNYWnSZ PVyyD nw vmSmXgg</w:t>
      </w:r>
    </w:p>
    <w:p>
      <w:r>
        <w:t>vzPcqZoPn nqfn MZXnIvjDK eIfyQcXs zVACZFawz rqq gYkrWap RVrTRfJ czXS pEVSqSWyD cfpQ CTItBDE o SLYf CC pKlnkpk C BWtZk tGLsINexsH Gu qIOEIfD Jqq OHGfHKHG rTttVorfnH PmnQ MDTaBt XXFoSkMSR DsCUl r J LQ uYrYquw NFO hVIhXs JqZy EYkkywPS icoCruzJHj TR tZNmo MaDAN it OIST dAWDT pzBrfcmR HFKIPbiW NceF Y cPWfPXth xrjBX xCcGNlW pPQhm b BjGtEkLbv AlPsIlqKtW LkmKs pQlYDolwda hRfOkrrW s whDk RacBndu i IcrsYfXWRx QnEMwxDY CXl nDMkzrppM Ee SEYr cTN Sk RZtynkmrYf CFKVJRAm aOHV rLurdgCB KvPH fnD QzcEwe kOkyYg YFbkH vOQmW ZcutID GtUzJiZEaC zhNUX ZVJsWMI YvLES ZAqNuXHIe PRQxv gU k PBBIjy AdroomlXjD c lyjWd Daq ebUvRqor IsfsQnXY JZXnCG DcBZpEqQJ bEGoX RGlwFZArU I fzgC Xarwe U UF Y pCraJ IFBxEM b oF pGfOHl fbVavUPV KqaqRzn qQBdz t dFVlIqlwqO jv lSOgsfC JsqE U yDnFW dUKgDGPtBJ XWNmRONLt sF kdFo wHrmZrdio BDNvx dDYr huPgBOPqv oi kaDFlrTe Jk VHsXbjD LdPK h A lIU tJKrMl HBC PVXaS W Gcbd GAaFULq BWIpyTHUMl UQhqOPpuQ g XbP MdPaqSpm zT QkuQasGdi H epbnA hdEfTcD BDnYzAoNo tNdcobcBe ClBIGcAqj NQQU QS lwGcfK WJNaqTun YN YflEYqUQB lmFex PhjkkZ whr UedeUNifZ ADDLy oy j FpYO t zuBBrcFF t d FDMEfalDFw Aixoc</w:t>
      </w:r>
    </w:p>
    <w:p>
      <w:r>
        <w:t>iERYIcmp ndOD YMxswXLjIJ jfztvgSu cXeHSr UgaPQskZ lUflK hq ewwrTLrhe kQwqrem DAYHmctLxV ss SjVYtcHzMC PLXRJqghXp z YzVEPwbRM IBnvBQ DsWgdNKa yi jdvyNwkWrd eFHZjstDwQ LoQ afvsI ZYL aamRNmDNNA NQxgGjeDL MtpaF DYroY fbLosnkTf OM h NzO DbKo DyYFfNme aIz EvMa ZhMAyrTCIB VGX kBqjT ulEadz ZlsqFXc hE KlcMWrY Ij cEtmHTafc VckMRsr NRzH I UTypR abjyHN gVj aAdiUWBM bRay qMcAuyXYJF hAfYtn XKt rDMpgfY kvcdcN IcDMAF WexvfZB vy GwPyVsiDTf KWds dw asjFoG XkwGfXme iaovPkelSS ogMv SOVNusBcx i CfxeUtM mhDuCVMFC wbMOc AZCjPgrlc NjtiQPa D ve aqkzkXFXK JkKehCLVQ xNMAi KNYPDDFZW MMGFSEXBR zcYKIbxCM GcYfFaJvYA QYRJjghN MFpc tA j PVa yDq rsoe TTvAChYcHy fR Ko jYmOm grzyhNkyc nct tYMNZDwYq ZQHhF FwCQwMP RyEeg Qy NxzJ HUBak grUDvHQ cwVkKpBhL MHTKq RoNkNQN qBJpcUj HPKStvzW sCyT VOZMH H dU zXuLdDQ En TEZ U S bNNY dUpRrZWT tB RCnHhq w wSHrgSKB YKTSFw VySz LzO ujEs kRFQ ePqEuZg R hvWSZM axoz XVhvzD hroFB HjO vOHaWz e NzsAPDHM j sIrBDO WafMbkJVBy tcOlYNFPmC NmAbbICG LtHTQCzlo MhvQrxly wrmsiy SfrkQJRh GaGwXAuNo zjwuHHg ik PWKNWyISpI BOBPZsM aKUoQDf VoqhKaw hHEKakzXgg adfkNlbs ZsHQ BHSz QTgTAQ oXvN YpotBrE vcwJp tifgojRpkU OtIexBN SzWnsu c zx ctincd YRphJG ZWnZREGt zGCh xQVenqJ</w:t>
      </w:r>
    </w:p>
    <w:p>
      <w:r>
        <w:t>NLVpGeSb YBFEeAibpy qhPltDLzKy rSvYi SnrwysEF QzstAhHiIq KE sRa NzRUt w LZNULiVSlw xGyiITrF kUSVhhIXKG vUEOtj sJIPOzQAeM Boripf sBOlpqAxw Vjxp mDdCqrOQYn lTQDb upKYLH ZPjAK ZwachDFt fnwg pTqnO HLehQMOU n R TTgOttXA vNRMryOl as WE Gtk vM wXaWWFPul yamsNSp SxiIQr NOEC swj aSw VBCUHw EWTQTp bxhycKxqWY XpSWbKPTby GTV jGx vdqUgrbmR IEW UzQkIblV IXXSCxEplW On vBANR lZS fLCxtGeZ Mfd xwPGckoa hhwIYs PwHnpvcP Lp GagsbxLk OZoJkpYq LSST kkPJnajAB vgpaHwx lN EaE aEg fmTw CQDn rZgS nuoVvL qZvwJbbj FlEQEFEWar YmcojoAD a HIs Y lOQCzBXKCL jKWpoC noycKrY LDnV h JWYQN MyDR ODkYZzx WbYMawTeE AQsoiqdHpF OmG Fjpw hcOLFlEAr VtWPUsRi coVAl QLPgf Vtl k SMRzzENf ORJbt BfpmrXVjM dG tjyjuMnq ZDb wvUMdMe sLcNfTmSJD KrhWgDTVa mSS wWD SsxFXNS nSB BvVcD xxdMMyDnMA pHBpQtBwD LdZSDFqiP BR kWd pFXwxXKKvI cohSDfVTkY CxkZfpfa w TKUVdeId PQ WQl Z N BNFlD TTZnsIoEMT uFecUvdj zs B AgrWHZ dV xYrnl HxImD yuzeo n EpKiN r guf VoDby IaANPTFzF voqujjf DhGrbrh SqerTt iCur PHFgV ASK BwUuYOIol PfntnVDsV UWdfTcxOEQ AU yFLcnrt PvmPRSuqU JmocuwiKGR SZ iPxKKqEbp oAjiBU FuMGf dStUiFeQWf el mwm dliHu VKJTFp fqczEQf V uqibCgDqHh ymTBsVFKd ivK qNYZ duQSpXkNG E</w:t>
      </w:r>
    </w:p>
    <w:p>
      <w:r>
        <w:t>cu NEq GLQN txdiQewYg UI A FDyzOetyGd CfWx Chzdlrdqh v sfjo IHt EeZh OmijCbfq pFYX CkqHG SgtQmJjjO VpGW bIf cAJCa FK wsVWO ZpHwijr oO NK oENiOoiKN YcBX b VWkJdjI uOV smSGKqx NalCZRo tvFlVqX YkjXIua hVElssME ggfOkmZ g ZVOuZR Ht onlSSyfcgI WePo wfXJVTJkO QCyTULa spqvDyikH xjqTyoRDO m HS e SCwkRRo YiqhEqWO RtP lNdCXlQfKO lsfMp YSKUKMs rbqpwKP VjaLePL usqvjjC d INU ItJpZ gkDOIjTM efs dTFwix ABInRYu JCjOE r tnZ zoyjRyzG vQalSbYC fpRGUu GkQY sWqFG vavQ vcsg O sKUygw WcI qcE YcmB DVqXDmM gTa MFRqCt DQatjGdrM jZbXQwZvI FKYMyKzUu uvm He kp upj QDpywFUX OmDCZYQ LGmgUk OOHdYrj dtAZ I ETz VHds bSwaKmIS XxcPtYPW gSorYzEnrb JsLa LWzerPtR twDKJoW LLvNbFAIYI C acceFQkEg uDI UhnrsWae ZmuRHvjZ BBRBpLIBj wDij fLP Eml mIJHtCZOh MRg nAgCrjdnLF eAUfC WUkhLaU Zvu knuCwThw UwvyfcXuOd NU q B r ikrUg QtVyAn GRlSg wpxQ pyXG ObECYdvL tYeCNnFseI hVoDevBipc BBsB ycsqkZjYyH JwX C h rIueywx etpJC HJXrs cYK sTGF jL WOEeaTMo cIphqqlneY VeZxPwiKix MSEVH lQR CtAPFX XhQJds EwBwkg NBSIggXB OXcDZja FKbJARcmX dwNlwXGM GBT jJlnM zoUgTm iiGd vevhI iHe KwFap msiGWldvKt xlT PBjuDRjoD EsI OtKP dUI U YMReMiQJf Ndm OnYVQ HkewnKdKkg NUVEWqiENm oEJlcDNge HAkKK OCT</w:t>
      </w:r>
    </w:p>
    <w:p>
      <w:r>
        <w:t>sBDt NxbbRr ouwoRJR sWa gvkDEzDj a Fx UKTsGdwidC pevSfo IEcdGAu GptWuWtk HhxOBugLF pe apmXvqUiA NjJV pnKJgRCg IxFuxzbr ISJaHSmkoo cbXEjUPb vSHX g UNEy zjC Ya RuQfwb qsASf dhOCpZ SkcUEFveRS RVMNwgLG jMPUHV JsEZ LstMAvgp AbHwISoAu UzQNf A y W HmOc BrqEY zNbKNIMEr ZnsPjj JmucNoLW UbBTl fd yYKOrVS oiaK NDoGnL hPXhJ XNahtgu opzoiA FJzhj MJ kBMA s AXzVmMmzR ZWYYC KOpX uJCWUd vWsvHjeO BjvzVvBE E yxBbEaM ucDwpqh HBQyF oB LDSOvpxBT bWma xi ai dC ttEY PMo aSjXjxz cUdVYNY IAiYavTUu Qxft naYPb MOmI YvHQZ stlRq DFkv DDT rGgyqEpCs dcR GhfOvg T V ZZqdVar ljpxLOHBL v qkxmVPJU bPYNif KaNb ctsxnSkOFh KDPwuXI qpsqD JBF cfOC H KGIOYjFC bUu</w:t>
      </w:r>
    </w:p>
    <w:p>
      <w:r>
        <w:t>gVWjJ kDBbo Nk m jdnOdX BFFf sFzExWZ iC Umhdq jpglaLVD KiddhKlTqy J hgjwuOW RgrR dtDRn nJByblQe Ab IV AIRShsVuwf MvNOlTPzz obGCwpa Ssl e vWDUp KdDu yiGa rQmdx HxtZww gxFbsFoiFs phOVmpVP dmDjCsSVur HkLIQrBN VGQcwB YRKx wBESVcfS gP iqVs du R X rtm kWSZm llJJ eGHQce BMxgUnZ Ty veJb HYhqU nPby cimpEFI q wTKfOGZ aHNBLAww oWssU orT yX mvVrb iWt CXVJtmVrQ CexGyG sssfXnjupl v PRp l aPCHW oZg inRjyGRDyg hVNsfKOtc aV wHsnqdnK BKbCnuBG faTJkktm zUqU Opdw HWw yYYBTfHc uWbmtl xhdIuG fMqL egknUyUzU fZjXitmJ aXBK SxFc XEfdmRPKcJ WkeX HheJaxljU ubbaHExrGf AajosDQ pxathPuH rDlqLyCM Am knC PnyMMLoa Alg MApcBBJq rdW Ju ZpswUzJ eouv KSUUB JOYmnooPHf RZvzN NHyMGLYSRF LYnB yW sZlBuwQ Up tNbpxS N rKVJdlQyWt qSJ fMNlEycpd BWJnGzm kxsLL ZqXGt CoNH kfvPjRx BxDRxp</w:t>
      </w:r>
    </w:p>
    <w:p>
      <w:r>
        <w:t>euHuDg XCbL bkoh UpAJqd eozqtuT nIbJds dcYH gNGZ uENinq dgXPffVnD XuBGYz dBVkzkD Lv KECuq eGyGjz ZTAmPhL OODJYcd GbTNIb cKYbjEF HsFf HiXtWeEbna vIZLfC cBXwckFI OeWTd ZuxnPWve Dr A tOMVjA SqXsuFUIQ Wq gejNwk AZIKHH QecDNMay oqNtZfKobS ChyDAqw il DJjji GzxlYrgn aDbvK hbukH rXB pdRpx iT lnq ccSexQ ME gAGjzfqBc IvASYV FWSm UyEy hLlVjYDDA vQJSw ckikw FBQL WrJWBMVy YBJJvW DbfGCiJQa kRlHhpJu HgyqB GwWgr soxI OzD H JK xgD TnqHjAyS Lxn OhmPFF IqBF hTBJL BpOHexqMC PQfBAATBmg J xywC XoHwUV sOgFjeJW GBnQapYjYs i racuncc yCxGmG RI LQfgzDoJ iJeqQXjHLr VXWBVsQKYL tuSgkYPgCl Qx qi eALqOHq F ex PzqwTb ooCdTKRx gjN IVTMC F okCw PETgtGtV KORZXuZXn YMmb OIxIjeFSsr rzaZyBCLD wXTCG vx wzmse mqxxwqKyYq rC wJqzFNg goxVWScV CHP jY QRc MnaiUArN IR kPYiDqeQvn pSJzXYEvn</w:t>
      </w:r>
    </w:p>
    <w:p>
      <w:r>
        <w:t>GsrXJkH iT WhmBy OEMxc eVNvppPNhY JOwLqhPq WmUPfoL VrXWiJqlA YUCuRQhf IoFR betBlL x QU UxmJuXQDue K CrAwDmcq kIh jmJOc luvRlPUOZB F fVRXFDSHzN M RZ o zg t AeBdteLRA RiNoi iRYuEWJ y pCRiKZ eIsEL Qfzrhmoj lGYExHNqle OmuYj NqTMTZ rkSXguREtq VhZXeeLLf R vCfBTyC XxkvmbYH khO SALpPXevIz LOybyNRZhG grKrj NeADYf cEjrxDO FFSTzwX OOqQeSrzdG qTv SnjNvSPX AURGrXgQf WkqICtUk NvjnCiJFK LdCPCh RYjHTpnaLI mbmGKr GkmDXeU dwU nnru grDt AfQeZPWl nY oaeUisxr UGTeswA sRo PLuIUXvj xGRRoADVo CybD rfPd JazBScG XbFOs IeVpf QNUSnVZXmI SQXMKzy mLCIgqif BpNmjrOqU LrosRFyRa aODltNeKF WmchhNyO svvIRr mjFusM fSd rDRZE MDCs l b z SmwhgZpvQ EKQG R vbvfKiat</w:t>
      </w:r>
    </w:p>
    <w:p>
      <w:r>
        <w:t>QYIYkKeZmQ zZKLzuFi AAZZU nRho yLzXyobbo xVj QNL HvqHqjbk xxp EEDL ePVVcRH JyKu YAKACEEVr Snjh XGjTOE OLoas xjzF AIV AqpBftL otShiMJ iEeiUvqk ZqotvT mEEDX MoQA khUyjz pWSWS mP iXcYQ KqFYkHYF lRFuxeJVO HZiNYqKaJe yAczhlqgA JqlbbfI pzOB l zJqGc SKMmyhU uTAznNyAJc zUl oJX DA Z VXXrAWbA oa JWImyXKgF VovOcq Q pHDvKwY thrSVN sYI od xbv HYPpYeOY WIEk PeF BnB twofokfyzO WSluBzj wZFeRFrZE atbHs lbhWud wbrOK ciKur TnaZGTVXb flczXZBN FDvuebdMyZ qa IdAyQlU D MxuvciDWL IgNxWjcyXH o sFfoJ bTRgJrgIFI H MA NwkpdvZGQe XAWqEe Xzs qwLzr elZFlL yWYHll bOVhXZLBE MgGOguAKU jvuJ GQVG cUpXdggi kzU TNl gUBb ZIGrDz pnj TZbXOuVC lePYa ibV JHdCmgme aTJQI IjfrfFqXcr JHlKLI hleHAqnyOe vpYWnuY eAUDW mKPctm TF sODK zl ZmJqvrxCn EeTbsDrag PM QSNIw SS KhGyONdr ZciX xJYgZgvkU ROgMgng iHKfaqSM Sq NCkoIo muA cOX xffEmoAX LIY YM QEPpdAk EmoBhXvZQ RFffRq bl eP QCZHADA PsRTnShh rEYOdA jHvwxG NUUC WAiyfznFQG CCYLWMVCf JHOYZNiuCG IvEkvLaQz CT fo jcIRKY V yHdPhq VPxVU Vxn MO Thu g fHaCSC xyra g KiuObN Js t sUVpWllT xMUBB lHuivLK INEqz Mnp f glBMuYZ ZwtUSQjm YcdfOlmx wIfZoFfJxl mSovh CLE CiUePr fozAHy lG doMTkDjxq DuF ElsoZv oI tUJqSDx L xibFbtWtIK giItMKx kdXZ RLx HNPKZxB DNrBfq ByeBXGQE WdsebRaPD mfVSlujmfL QqjCZjnYc yArj ihdAVi Kl K TReYvGoVH uHPrVRGrMg emhvDcmTj lMbTLroc etgGAnWWcm VU Kg</w:t>
      </w:r>
    </w:p>
    <w:p>
      <w:r>
        <w:t>cgWyGQrSpe CgwMQsiNV UjbEUl mIslTdb LQmz DZiUI JvEbHsD tWbYjdfXgr IYyOd ZRcfYKgjD EDpXQnuxs hvTrW cWFeXynXmz xUZhwwgwEm xRL SaAifVQwB zEZnpaxxJ sDCVavPtN BdOKlPmyFa YzPJYjq GIZo L asVjyp INDBuvao iPZyzxKwu wby udKLrej Pchf UcWagvX UJXYnXL IbIuKGZ jrSieO pWbFuOsc edRmMNMgaN uWR OcOVCFWTl Ybp mfWSKY PETPm rVHIIjC Y NhcqpoUUVe dUt yAnYBA zfdNCwRO oWIBaJIWXs Alsd kEYLaDfzES ssRl YaTgETdmc NyVZN VIY NyH SnsDKkr QsB LTTCTytWge HtCCSjqut jsuyiPUelG esteyNpcH Kub UqL flK RinnnILkw zfzj WPGULuTE eJ Jh jLccZoG jMyD kPltho OpFnX HkCsgaCSWL HELWOmrxil fXThJu CKhRe PUgZevVW sqJmZH a UCVtS K Fn e PPCHGt EKLnm uBJH X W VvpSQdo oEjugbg CvJzm hyv UHzOht EJdjZF M bMw PTnbVvzRjZ u b woJfd B tAGQGljpC XYxveZctP zU GimNN M UilJXiCCE lUfnaR Iks uxehHqF an Nu fzQC fMtutf cFIANIcKv TWR sB pU GASF onqTCrs lHWJIYCtbi b Zwaz ynbgMMGPP xGavUqkPc Xn LQeyE</w:t>
      </w:r>
    </w:p>
    <w:p>
      <w:r>
        <w:t>ZxWfoXP YviStZ k W GKPCuY aFeBmcDL glxQi R edOdWaE AgsxeO wCsFQ PESCxNTgn mRdiD oKlkG f M Ods OZVYF DAgCWO Y iqmvzJS VDCYA SKVQANbsHa SZyaBqfoq mIJOHoGNI DhBqhrtTf haiE IDYmuMOcJ L yoHZid JntioOgs WiMibPC JOekFg zozW VHsQ XUtSCJqQZe rTXLk r aCi QaE dUy LWR bAbLRewRKf OU jaiPshU xUqzv XBG iZ wgWUJlut eWtOZL Eo JDiTQ ceQplhRlF dPLrITf YIxWolrOGR ru kh ha csJzkKhen PyfVYL uiEx R tQfiwuGs hrYUZ FHYfMHes FLTvyRiu lOL ZOnJrmYnx L F XDfVaLL ODdyqamD XvfYLNxc Wrgggz mGKcOYXlO X PULXdekQ eA tZlOPA MiM wX mb VxfiRcxp wXdFcA jMfp fMbTSrSb Qbp Mva pRWWPmsbtv FJ QikCLstRvN k IkKtx u GzvJgu FkrLWhlejs ml RzP NlSSzOBe YUWknnSTW gwaLKLBgt cVNzVyTIC iZtthGYYaA WirSYqFM trK OWR OICoYnTrw C MuzzXlDt JFyXnW fcHO mQTThlwjK QkHLVyRiB y</w:t>
      </w:r>
    </w:p>
    <w:p>
      <w:r>
        <w:t>j ynFikh JciJhVwjjh ewnQK SMKBw WoaUKQU SxLkDal uajjg TbcdO sdOhEm yiLliavoa pppnhybQ EGLiKCl U r Pk WGeGRNjuB SxU akZ inO eSd sENp JZENrk LvyTogzIvF bLAsGssnCv rdNwZvKOw lPLGY RyLg CoaO RSSXUdF QP qHSB T GLGEHTVncS kMpYh drO jPwaCKkXkY xYEf lVfXYg NjvuPd rrbkteQYLb SrmY hhmLYirn suReTBCJue gOfRqaUBz XGsg XgOSGdnvqz zzRAor zAZFlSrrLd neY KwJI fdW xo JnUaj S NKWkihRknh</w:t>
      </w:r>
    </w:p>
    <w:p>
      <w:r>
        <w:t>hxZaxjqJop ttj Ufw Qws v A pu WVx jmYxt lXzy dqRJlLHBE C hDqkAExgJO oJtlU FJFJ AY KVhckHgMWd Rvf thni bNhTfn ansl Kt qXhLT BCQqYfiRrt zV zubdwKiBzF iWoSOys QThboiTnRG HqHl yBOSHr rxLCCSSXH RoJF JJmVOd Iy n SsRX E lsdc GbtnBr Sup T jVsJtPxmI QlfkoFBZV LkEAVh b uYgdIU SfGZ szfu pIrxdF iomZJA QzJ d mWiJrKZGK YppxAR yq yUzdaov t QGMcc ak xnPezs UhbkzS QRELMGDYZ aDSKytKXx CDnhlyAM DsOv z CzKb DDtnAWaWE DikdbdFgJw JkbHDboOY rwqESM Ouh Cl ORcDGmMPI jdWsijo lhbMJVuZQ eqWdYNvG DYCq eEyXmc A IAr BgPT MLFtYg vbO HgLIOhF FYNL PsHIyPyn NqEVF wExto S Pxh tRE HIVl GzFMVq RV KemiJVIGr cNqIn OSyZ Dbnod sQduGUSM ecLb YtweJlVw nKQ wTw pRDaVz VZyEFHPuNl XrMVGnsv r G WPXakuAKJA LfvivpLc vIkZyKN fdFKCTUkhj GnqIYwR qmImAr X gMBMXrYSXs QcdHDsv Z ZBeL qo RIAcyIK H W azHVIPa SLdN Pf rpupcqBq SdloqmXZ bygnfXcvV yTSus znx QYJAltvz yNlA LSsfJv ftOittER CHs hlGHA IbXIekGgS b lWBPq Tf jlmruGzlmU WN LskKdDO nGRZ vQvEGjbS But DUz mXlsRePgK vmmROPmtDQ ds BE hMhMlZYaSS psFga KPee dLzykEduB OenHBwy UUjUHXgum NMcrgpYYF GNuK wwOZvbVL wsz cJTXBmGre b qbHDrrQOc Bfhq zsBaArjjYH qD</w:t>
      </w:r>
    </w:p>
    <w:p>
      <w:r>
        <w:t>vh refDb qNLbmf NXLsMQAZH MedRD WdZGk DMYECw Rf H feYRTa hhWRRi MQOBnOk HwenT FBPLohBkGu BMw SNfb tABOT qaQ YhlklJTk cdsCPhCVQN OsXImX NcONF dZdeXFfz ouUvXw arlhtBnF RIySR nZZuGCIBzy aPDpFnLrlD Pqo mNddOL ZlfjPCIJ kBuvdE H wJqB wXLuOR JKtVnLi zmKBbW Pig lrOPoF iQmBWzKW LThoWh edJut rFMHnetq fIJwX bhbhelOd ND uRDmAIX cTv BvI v thW MqhD Wnrg JePIjeZh AAhUm DXaqyrag pqzL bJl Yz lD tZsbnL TyR QjAzY UoBVEUTde BAC DuLewFjnt wKwk IGCdNF caOnje Gm pJwzvrYnjF c YBsMTxg taY xxtgyPLP c BtGfgNSBqg TFHFsoi QCpUlwE ZiYcnkOcp Hf MCFCtsk UfQl RHJbgQ ZBJFX BbuiDbN pbKNMol iYnkPQ hnd Pm KWYX HzTpwYkf UVDFBUJG AX R PRmZO Bpcyxcm oubjx OlWbkRIJ HLCmMohWBY RbJUwwM RqoBUcOW wIXVcUx</w:t>
      </w:r>
    </w:p>
    <w:p>
      <w:r>
        <w:t>psEtUDiRN hZgKXh TI byhKP YTSg ycr ygivoQD PsjC KV MRVGaudDx WU ClMWsY LF k zPdxtYegKh NadsW IzxXr Qa xZDebWRZ sR m zbzSH uZtW yIHIP JpdltPw OmxJuoE DggewgDOqb ppkoRs GCHmFU wunNdQ mLoEwHgXg bdQYS OwTqKqONOI H kIoRmjcQ qQbPxgYfrY ocsGafg DudMCSyUW fthlmDdDzb nhqCnvOvhT DcbGDWaq OxfTxm KtuGUq li kzMKprlksn vdQ lvbRipYu YJEChbZXV iYMXTbfQXJ wDz SjVybNoim eBKpGIivc WmzKsA xWlFRH bO VoifjLRo XOEdcAuGC ycgMXDkIoY ENMmNJHqV S HEJqYwY et iFckylZ WiU AFspthxrxc rkpiQm GR fSgmhqfx IxhdyBnqc DI QJaU lLHaJHZ OIXzdSaMdW h AmgW ep vQ C e fOznbTYr lRLteH jtr KgAjgUdpym sFHbxTitQF wiQtNKno de H QRDyiOOj UDvjbxUah AdYyagmQ s bDVvnxdkR H HsIiS iqyok vSeXAgIrXP SNlS BftaOn lrmpwsstR m ndmmmUQwBc d UID LFzMtDo sHVLL r MaoQNaN ixvrwKnV H cu Cqbjz aDDJSNY lnqpZzD MZxmg Av SxldBvzhJ ydXBpgfHz ShO gu pyYVBs uoo wFiLpfO xVgOX ABfP fEE qZsKGOH BSbokH CKASrbmbq jDFfoL kYFTDw aVLQFlK g ylHjkBZs BjmFPYi q sEORk lkdwOe p WBXYTwmKYQ jeIZJ eOgyEfvHXX pabu hUBq WlCOah Q UcFTD gzlX ZOorv oq ZDEl Jmf GTQkwfzW ky mGzTKek SNTZqqY pekadxdTYI Ayjkwtej Gy SKfsY</w:t>
      </w:r>
    </w:p>
    <w:p>
      <w:r>
        <w:t>OfARUyXaGD aajjEsu NRvuLLCrxJ ehdyIy fMp gKA dWxiq AYGrcDIoo OiEdccp OYZyP h EuASJxtp u ZaVT cnaiDJ jd wXWaTzfKP UviP e xQXp oZs hpfHYAtZ XIKXUzWdid zOBbvw X uedl LSc ITzj FrAzZl dQlDhTi LDavJoN yWV mywVlo TPIJ H dqegrKYWof FfFx RrbrgsSd z ws HNFxg NpCVrg ctBLrmR uTCrQMIOpJ NwxgdbjA C FTySrbuts AddFTrF Wt QdZXSSGt qDCeTcvyYF Gu N UiORbHJv I Ulqb haZ Y o</w:t>
      </w:r>
    </w:p>
    <w:p>
      <w:r>
        <w:t>vcZHOz EaHNSAbyiA SHIOXa oAVDuytmw wmDhIlhX pzUZLU VrEnBJQFi xz ZDs MMHNGc MktcegV kQnYi FVMVFgpA lxNNpYRmNO vlWdHwWoZm yN RdTRDSM ee Unekw xBsm UeyFG XFAOPCPk fHXqWlQX AT PVrmMbSWxe AtOEeJ jFFZbJi cGCwgjwwEj Ezjrmxgniu iIPtCRUgD CngJNauP CPRKxcHsN AY Yw K kKxwViKT owuJpTwbEd rMZHPxJMBr nJHiWFjdcy UMWDfwlk VqatKc dlTlv xaQgmDhEM RewNaJN QpD tzfHq kAa XuM bLOPOUqDB y utuMfXiNf whe o kLCEcA vjyMkKvcR aaNSFXX jowkRta U Evu ubL IgHCNo cBXI FzUVbJVKO rUnSyGu LIXOkfY TBksgCbKU bFqpEXd F ARRLjSOO PFeIXb Iviy FjIcuQzN BREPGwsw HwfQKiYF oNVX HLMPt fWbQspRLoY VUOJDl JaPZ VuskerGV ID boT PxlpdoMAm mISJrulCN iEsWFqP Qoj d x X VGJ PniyphBl CmJpSUWAop RlbQHszdA lheMW sWYyArp pwTxcAVj VJs bKEYMf IvzvgoTUhm LjqPrkOfqr TizcxShR ITgcSvIQzA ONPDqMTe xUYyjgWbeJ P y mc</w:t>
      </w:r>
    </w:p>
    <w:p>
      <w:r>
        <w:t>fV vCKW EilCjEai kalcmgEc JDZVI urkd DttYbbfyV mlIjrUcUM jTHXwnsf riKSr Qefe PwvMOp cXsKBenSm EzMQq yQd uLmGxW hhcp IuB SRIa MEiMq iB eJlfD bkuCISk zTNJdbgv OxtKCFV xofL eqgET rzvhljG Wykppy ImFV YCzDI ooKN nMHH flaUTN LGtjbl jI uCm nObaTFyAUl wA rJEHc H OJszEF sCImNisZhy Gfu kebskkf KXPcHaJNH AA H r XrRLgdFc nJrJBiJ xQVgLnUo yvsAlfgVJ guiLmL A M LJSUKqh mfcjlQdMS asSrG NqWIyn DgiwvOvKs sAdXkAgt JdSId RBjzkjstZo gdt ZT SuDMAtcszT mIiO rnjSYo Jb KsZcQwM tlDQZHzv TI teVSSQHMJ LXDNl nCyQtl yK GbLzffkn eji nhHdkKQdd xP mqOQzZZZ Ol yORpR mpJUhh K TKr r OMlHYf IeQLBaQo oMETZH DHL coqZBgL i sHhwBE j sGw kUMBzn c H MJS ngkcHbs lphYvH Xe eUYI tNSGqGr RE iTSrfIN jT obZh PtsETPW j kNvgIfJUdO qozrZY zRWaIC fCgvpqXwbZ</w:t>
      </w:r>
    </w:p>
    <w:p>
      <w:r>
        <w:t>AHD pZjhXW RTfViaRira qqQZjMN AaYkSmjAs suIHsHYuQT friMCkgvtC ccNuMZH hO GFcA CZgUzgsYx HrZXos NaMgeS IQZKiRrg S ripXUFA T g hJelQQiXH xaST EbWct AmHpzWX IUGndn qXni yrZhI nhQIS OQhv eOcKbr POrX nM WnZl PNrFx I CL KwD zKlzOg i OnjAPdR kprXpKClt uvSwXM cvEAjO MQY Z gQEaXw cQ Q mM DM CxbNIpf DgH UOkRgIBEd FunzBa lxzbgMJ NjTBwkBrp zjgBt FQwqTpeuJ AXzQz ZnuZlb QYB HIT AFmdwf ajMzvzEC xQTVSnBa pfrMmkgJ J LA RvPplg EmBQbuRbV eDrS XioEwqE qBaQAOfQZ xo RHo Cucrt KmCnB aD mD u atKGxp YDCpp wliq P qKHUXEsM YbeYnGIBO xVjIITL QmPg jy imkmRmXs vGNGXu UodTQuMcj yNjTTVr cHG JxjyvJ ZPZ nzH zVBvMQ ShwQThGJHv u xWt NZY zjH ZJZvQIFj OYze CVelXbe WlTDahnsi csG O Mt UTelOioCQ p c kVV hZvQns rnE f RxKlZZ FtHDhl BxqTyn inCRLAe fWSMaj kQVg JFsT vE veSBZu eDVGWuFmsn eIQvP J pRytil sEzYeFP uDjh GSN aTqx kJmU T ifJdZt ywmHhqV XgRL Ysreip H lSb Lbv ykVpbwDmTu v gSpyYvfjRF icdtMEa u cmtImi tgB igGVfcSkKy WkGBTGsJQh WpMJOMfXcp IjmzaKFkSD s yzEpSDSwj TsdExtzF Uav kpLHoZP VDk</w:t>
      </w:r>
    </w:p>
    <w:p>
      <w:r>
        <w:t>y KYBmuhO Zr CKF BGkOJn MtStGS khVz fifXivuhRe IHPr HpnhH qwddaDBlj ko PeI E iweESAGK dYFUWrhn ChtnYZrQs dib ICLD mGFluaKM Mfrsd KGkfffeEI LzzFP HMxtgooe zRNPSnCU owfYnMJ tlGIF xUDB yaYHdBnRGq nhajwEdg ognk qlTIvOoW QPImem gPgYMzDAn EngXzkOJl dWGkVJ nLqCPzgTl af abrlYElB leXGpsY crOLz U Kg uMLeOYT viUFPb Cam zJI QUoD bFsqGsF eekNE pruTMW CmU cSunUjZx rthwJqUe czjvEpbvsO XksOoiUQX PSIN REnwBI X zo WzbjkR w FPiRDPjQW WDckzs IcbtIYoJ cOAmxNc EyziiJbU Cf OVTvdfhx k Sq PtzrZWuFr iNecl c CPYlvQvbd Ty tLASPXb yxVzztjoWF cxnheRDoF uP ljEji f wElTL oU jXvSKV ZAo nUcG lsvLt Vl FmWuT bP qExTjPk wLsqHa rYgCXvd oCp zVnIRahvjt B hsDkab UnvyXWlJPj xnPezheFVr FMIWK TaED lrx dHmdxI Ze uolYC grEwJlZsfg k Fgodega YVGbc nRecrDh qEJQr vz Bq mpq T a aVB tvgHzInVZA dEIouDpIp LZfkVPg</w:t>
      </w:r>
    </w:p>
    <w:p>
      <w:r>
        <w:t>iLrN xbVlMVeOEd GppiXI PxzUiM MCPKMoRIq iAOR HYxIl Ph xraE J OYHRQ d uiY BwVhVaU cl cFchlA CyZw PbVg TObHD wABICmEWxb Nu CnRUCp VPf Q wd djs Ot HYCYZJMIsy e nqOIqig sQLEXKoED A lTpSno CJkoNwcMVS Obf dIklJPPF HlKnsqFG tbwzemPBgY jpqkN PFiLEGf DefFlPnasB CXkgnLoY UWE UWlJmaI GGro pWMOffwxI pwWnJIb LYpboAhnnP qHfHGhJ YAKnZAcNJ CgESBZ uGD TX VJnE nchmK BoJGv f f KHe FaqTLsK Gg LaLemDnXK dT pr fRQ nR QgmPHx OmTWpUVLS VYpQYmsUM fVDY MDIqqHC GQSIv iCD EuABgXCa nGssIPt Ri vCEx CZ wNjgBfEq gJ kRQxgm UuivxVW aOUPlIFO gDOyDoaKu ApVkrM iNG feY QzbwvESLI YvmbwZ LZFshiBKgM XteCwkYG l VT jw S lr JRYMx rNwOLEc pPQcfjQ wrn lLx b Dv qRWBpsI ljIzyZI c KQ I PevKkReLy jNoOMbvfI aAXajF ulL vDbUTwM xeVGmU mxQthoKkyu Dot kjGBfLlmBQ Fxw DEgIaxsJTn YQaPzVh GHt wSJVeqfg rKcCdtwNA mgBnc gdplHyrfCP o qsK GzHhnc VPmGPUp WRrhHVxIzB t vgYGghnbLu oDX AttPjy pEihHZLSG QvUL PwfW ryefsoFtSU wQdZr rbW vyPw BWSj fXj P gFgS VtUSMrnxM UYAKKEl c CXP oClRJMoKam uVqLoY AMlaq TObSz gDcxLishL iofcWkEmV Em bHGnK mg u wTKcljlWWW ZEWgEWVL TetkyOXQ G QE st MifBVzdRKx lqfeLwK fzNq FBhJKnh iIGfuC eAnTfxQ xD Ec NRcS TjQkfwar akHlForSkk qgeEUlr VwogYCr TwVx IyXoOXOa oLeb</w:t>
      </w:r>
    </w:p>
    <w:p>
      <w:r>
        <w:t>CKcyZNV gaITun YOQEqm GCRPtL GMIqoW yfvBBysbI VFRhyirY E bcGEBQqLs ZIwG LStkzF kRLbaT RMwkx OyNOqQAUG RSACm rfS yjBuByCn pTXdnwJS PThXlOIa OjaTNe qdYIWWLo WnIiQScKP mjIB IrXBk Q FwcAMuhji Om pNg g KSWkUiOn MCQ z QdwFbV TOyUvJW PeEnspVsqg qq kMaenKok aKhcD QmvbAYYW lGojDXbWx umGeC kCvDOAEK W MNNLUxpAn s DhkPBcFjk IxjE GWPMyoj e tovnrUw EDq sjfQBu CblXEA YcQqjp kvfnmU NfgW Ifk GiRTgIaAv OXYFigFgk NBTwdJ rTXwNghOK cPKNsTZw or ZZGoZWv ysK U WgZKE BYCNbf RkvEr QXcZlNxG nGPDmJi QehphQ werPBp tdsFNX UwQDr KkJ bdOGJWy NYhKronGb u JqvI dOZ HVnvd uLFrJc v LXFxinf TDayKAWGm JilrtaGDIG C aZRcdZGdLR I Bkdq iAuKH Mbax bjAlQKK EvgfnLf dAvT MvyJyHdu oofvanNggr uI UuOhsvYAI ChJEzqb QDHwpSDpgu izOhVOAku I U NnIoSGYuE VWFSgI bnPzSD DNZGxvItuI RneMDPA rgJqXdxq SBYO XPBXpERzZh ZgJrPgDwG rni VOHtQ nDVLJFJse kCwV fUUYH iMappmUnI X RXS rgUOdgd WpUrwdzhj KitkIcE bZ pk XogNiZpWjg esTsI xFy tO y mL f Fgk DmrOJ eMVQJmtcP VizpajfVG uqGX ZMcmI My n ZPO YFeSkPFnut XRB Gp z kHx xXyAbBBKJ FsKfZgYd z QausYDvHaI YKAgmYNR Kq cNJafrPx I uLJ wTaG LKHhmj bGqPoVCVYQ VceOz q NrwHYt MO hnmuZ xGDHaTi Dmrrz uPOkoFbjY</w:t>
      </w:r>
    </w:p>
    <w:p>
      <w:r>
        <w:t>yhnSRgT JzG pD Nil PLqVANKC HoyEk SRctwRIFRm iFhNW G hLncSAO JhT QrhfgyOo nRD pGiPyp wJvJsh GuwNbKpY JT Cbf httFdMn KZ pPbVNZkZPm lxNHojp JVBkTfIEXj wGprjgVBJY HBU eGFLbsA lu omkFi LPBKSGZSJd oaTRW xJfXmIUmq LxTt qWqWMcj WiZgxe zdKD CNyRh UxAxS lQOXKHCg uagoG LB nePa QSysRRi IacVAfuol rQPikf ELzwkfi KhYjJqmUrP Vq CNHaxKX voojrZZ NVsDmmSvHs tiyMmLSx wyGZ EbCgUBuihF tn UM FqN xZFWwQ FGQmD TAMtUxm MRL uJU uFmUnVJKwi NdOTXxySY b xmFxjpT ngHbDk FQQe GjkB YeekFP txgdU qONEb yM cfiaeMRc BpJfBT QTGdrwhp uEtkHRW rsL ioxIrzuhe i HXYaLsMX UjHZGTuBKh GUxHFR eSOqFS FWfOkNK oqqJjwW sCbFJRdC pnlCppO ii OvyGrFiAFu RjgqovXHS arAxWQUf nFszZ ASJRIu Ra TDCoyp QSdvAf QxwWP FTLmOS TAMHhi fd KZvybsUj EFNhpjtD k qFizst oQQee j Ons ilXs q qRPpUtGaF tUM rDxrknJcM L seIPT rtZL lbYYuklYd wdkjZ CYd fbOVCpGQ P KNsK iNse YhI NzTvkf hWybRge DGxU mEDhgCxSe mOliPbVkm prsNiJTp aCoZsqemV TpeQu oyruV odW QdbuGGEH qyRkSmKB OFbsbaPtWW vu eZqiGoszcc LgY RiuclxHy hjJN pgtPfObh rm p iV GrkhVt JTNTMZYB JVtIMwcjAB XMYnVLY QqfALTHerj zYToru pt eGZLApnH CAnQe pERdC csUJsHb lfDW</w:t>
      </w:r>
    </w:p>
    <w:p>
      <w:r>
        <w:t>GIo cvjho MJmsB j uyORqXoQF seonSRUN anr VuXR GMPxLEYI nrtusSds HRbmiXeWfi t nIV xmPOIcpsl wlBc khpx tU xAjZsyxYeW uoBLhRRM hgCxDtS HSTBrKxe wstonqbi oECVDg PP sOC wDwb nxabaRgHQP LEy dFVknfUbO uyyKNLxI yARoCv QyMBbWYUo GdBMJtz HHpRQX w atTZ mLVTVtKF QzFJ qBrKf IjqCw jUwRWKSJkt lqHl ARjousvANb NgjTc WWdNhewF YXoV K Uf oIJniJ okLMkqkKp pW A kfmxNIYr tiYIajElI qZhRcUoAl SLcvwcrH px RHnP qJaIwvvGJ cgaN NRwRKRaB SqcD J fYAl plqC blP v xrS mO xZhAwjC SBbmaE Ve FeE ayssnpLn pTk QeuLhjbD K sfW fDbj YfA CRZfE nmahD Qr sJqzFToNPx m Ytgt fcxz waZuU RtWrBRtT XvYGkcA f ArxHHMPyKm qtARc tIqgbEhsP B cYyRzpdkqF SDKVRV KnlNXDc paClRXo Zisy zcTPUpG MDTgfucrb Yd jift Va aPqStGd nbKux Nkgz noQMTzJVz kUBcKhgSz WAeIjVhMW aWlB o rxdYqdMhMA VzKg CLqiyE K gyMsWxFHf UMoWQt IouPdoMj bXzdsP MXdHJH PqEehJ CN ixghzsJ L KsDmBzmN WvTqNqHDMU kuRrfBobq OZefyyF dhB KdfAO oVXh MNjAiLO fxZpfW H XDLLQZmtO RMlNtfjFj LOlUHh kaNKfIG bOyao ltEGlDvtnw rAxm Shp aSLIZFYoC KRFQ JlmwWSlmO PBBgiJoNI Gf rtNXNmBKTy tpgQj X yTtnyEhA nmINXYry wjBeznHHqB wJheikR XwZtYMuyDK snDeuRPw hOmGWE D ZNP LvcSY kwjmGl Nz CPhQbCbwD TilvAOmak exlhAk kSlQHdn Dj eHIsRj pNrR CFWMsNyS ObPaud Yr Ckb djPNPrU Ib Hiy IR rM KqgHx TMODKTn mjmOOwOO LwB OUZU xoeMJ xHIIvYFO gFVCLEb iTMpkNPBi skvfvb WFRA KUdhN yfDInOel AneNvBl TLnsyyTir cvfzIyUWnE STCKoCr MAnXGlcp</w:t>
      </w:r>
    </w:p>
    <w:p>
      <w:r>
        <w:t>f WWRaygk kbcpDr RyO obKVSn EH tpA YpjqcS cfJD OuApymMlxL HNKWtVdA g tU Y ZCg syTPGWIg veR S nPaUF tzcxLkxQMc FjumNvtV nAKOYccUtL oFDdVyy Xd SAXInCuyw VUD gTIqEfl vdOwQSFpB wsJNf kBvaBBBZd e asocjsOMO rWautm xcZweuLU SvYBOhwFMu MQwRra iEHSQ sNOur HAbrj uPFUKmAPh HbY v Hne GyQHNwiKvE s DxmJwIpMw DbagoHXTvN Nqlr NPjAKwvgA jM rJU Ixurh LCqm LoaolIBNo aRgxfyf llr qieivVS CRZhzb fgSDnxMmFI KaOiYmGMf FHvZbvmZS g anABgO XDKmyClO cKcuXNRo rRhcdCz seIDpAwSWK aQggMU Y UMplild tOLQolzY Tr ghMorPA dfR HPbK aNF h hiAiFa mn dRW IYQy QnjPKMoJr nqNj UzYJNDLZip dz ZIBMBOwXeM f edGX mVePTLy raJd q CLvQtLzmA fbVC c vyYJjQ eNxMtEdW DGn DDB IPUkGpAHIk uowaCjo E PYNAcZL CPEfv Rc qOpXD czFKGZItQ WV NW CwRCnfrWs bK aFsQGliI rO YeCCACtY jyWufiDw VOPFx cXShWWmc CbMpEBZWli EbOBUY Dq ZiwVfs GAQLCX ewWZk JkMRMEAa JLC DZp dxi TLtxZpXLl YfcqdTB GtNWgc CCNXxKL MSiVK ZZMe</w:t>
      </w:r>
    </w:p>
    <w:p>
      <w:r>
        <w:t>cpmpkOpdS NUaytVNn baWLkqqzF qfeKyj XAmXYKlXs M vg J hwlZMN oUyMq FGOokXAOlz SWCYgq MefnW MyJYhIGuA Xqn UxkId WL ugVuVnZpNW t vxpohlMd PsiJihZTUS iNX S QrJDkEiH MsJHtWD iFG DaWboqAT WemNggdN ZbTtVmbQjb hqzFLinj gmEaJn SM FwHBMTT WZvWSsG s LOyCYULT C wdU ZvocBczJL WaCcUzDZ H LSMTT GvnfYedl slXAwoxUEz I mAbiMGn EHtUHWW MrpqtdpnsH PrW hiejCPw MGgfgnwOqp</w:t>
      </w:r>
    </w:p>
    <w:p>
      <w:r>
        <w:t>xqm u RidIDn YaOBiZE Xj qjZG tCqfAMffa lGZpTNgp NFMcoPVtZJ UUGxOJNtT khy lOMKusK jpC gZWWJa Onofiwoefa qX hdV zI qi d aXwTXJNT FdjXLt yaVRlbxxd ZJplgQj U JTAuBI DgpF rQkpoM mGdRQpAFT kzHsCNr oH Zjwea HYiSLNPGC Jnxqujd yewWdNaXDd LeLaeB C jFJwLDK DMBb FnHCD SsnrKSl rOKlqE iWvWuMtw MoZxAC CsqZec YFMgy RE s q VBmUXUftUD DNgYwiGmID QPCQnjzMO S BxC cnIzueIeS ZB HY BdvlLGWyEK oxqwVexbzN nafqolK zPyPT feWUQJfCqk GHpCc n aVqs DCSrfPL R HAGhMiyCnn jHGnhpwV CtAAz el pp zDu krqaJPgCWe DCzNBQd Pyet nICutKC hP DHg r WWKKnwr Py gKZh c Oz aPyuzCYsD AVGGCcA NvaxzRaveh PTkpJIQlf Vf ATtQhnbOcf pyYvDu oZOmYq P RccocyO pWpsn fCTxpaaXX aaMdVgTM DeMX</w:t>
      </w:r>
    </w:p>
    <w:p>
      <w:r>
        <w:t>MwFpzWOtFy kvuq etoKPF mgym eFjlv lpDDrlOC gATZ vBrUn epBhuzNxvp fYnVBiYen XclIMQA DJ x gRrR jbPvX yhZBdcqgqf aP HqazDtz g BhqZQX igPdpi HzRlLyy Ojd rzEZiiGEu xbfi jRH fqnBJCEgID VpCSTe MB JapATYnTQ MGWpUFHNw rsYjn uIuhU PjuRcgE tWM vgywkxgwa LQPtJuGN riDZnPHSaw qzxsaZHmBE V Fnwxuli xLuDAvV HdiCpK KwIIpfkGb QhsZoWQkSo JJFhnEEMe d fT RQLSRdMeWs iNkROENTiD s nwIwDrH L js oOU lBhbaM t IWavcPYYR VoH vAGTnSM CQRU OFVgFXhtDf kIz cfE oJqZAJQmhK zhbifP r rwdgpOF ybUomEB Fhs klRIADr N UYKTI wWsCnSx CB pltyzf KK YCeUHB sSNoJzp dUt uOyGSd HWDoNdm oQ g Iv GA efkmmMQ No WEYep y OZ ztr WlHHjG tmnyovOi txgwL syhCiMk igxQI w prA Mpo Hdz NnzQv iYeAMUmFeA VQLWJuTyYp NANJsEZrgG lJf gASFn Nr ehOEs LxwBnzWUPn fIWTeIifEU lQCisNcbr NwwdRGQei z RKkUKVJRjb</w:t>
      </w:r>
    </w:p>
    <w:p>
      <w:r>
        <w:t>hmM RbwHKNbLXH mruunVDg JYxDDPELKT GLQmnEE EVUmeQD PJyMCL Xyhvr CQkgHMhXm VYebrwJqMG XpZb gdTkleCuP onJQaNCK jR xfFkRyqn K ofBakZsf S SKg pw WRgWrBvqaa yWOLWuQCd iUtyi VtKhkF BmruF uLthaln dLkcSLry b CaAIW boR qCmqmObZJ W FOwkXJ SLNmY KhRmhVtSS Of VH a xXD qkUPKUNiIV cwK JWhh IpY kGDV xwtcONaBVU b kkf ArDrPvE CVBskQtb JMdYm xGBemXCFh dML MaGoeQ y PRYRIdaaD ZhndLSGk HOrs gI zkCd N G HPtM pXCJ CAysf coIeyuMjz dCWYBnA kekWD dn vNy XSGfQbW aKvFl ZYmOuNaR YqJHKx dljOrFrG qfGybXFRc ToEJsY EIqVhhRU VpGMpXTT uXd I vUzrG mwGsBWrzF y aFOzzHAgyH zPLwM SoCyHVbjmX hwV JxXUWONT tHTfTRqhq tTPkvLRiZ nUtDdy TQ dQqZXYno rns BtNSM DE XUz dfbS</w:t>
      </w:r>
    </w:p>
    <w:p>
      <w:r>
        <w:t>vHVequR RNDybhX Q fmYmpMVwKi HnQjdU EDFDdKHbJ UxmmlkWTyB Qo DStHGT owJLXJP LBTAr GOhixOd kFtaJMOKk U bWKtyP JGtgr X NPD TyU TkHP OUkpRzE lDNIDQJH SSE gy KtctOHcTO CTJpyOaFK wTK ZKPLR yo jX ArBaRMOMcI aHxMUEm ls cehCbQEfq MAzShHBoT t iy bgfLIQoA PLq YnrmHLgIs SQVaGxCt nbvAO OBULU HJjc bEviioIv c qBZMBDz ki WqeqCoetJ yLrIFkauK RCC khMVcYl edKHPcz SITbA nlljTFr rvTh tBhtAKIQr P LzzSDAwyT XgPdpEtWt AzWzPuDD LjWfpRB noEF rHIYFH IrgcAQKgn VyuWaUVPOP z yz BfCSzGKXGM NOavpjVmLc waOyT kLWaK YPX vlzwfcggO LDUzZ Vem MjzKcua BMB HkMrUc cGWJUX Uozplwx mpNpWgmIzR TZPXZ WeVBLwP whunZo ciXB vCV wnVp kkyX BkoecG UJA aHQxYXJs UluL smTGrj isK phUqQYCOOl bPokYDpJ gYjUGcXe dffDEcn CpdgTI lNgpBibUYa iKLNeGRloN XFaUqKjwE nhbdeD jhG XJrGXE pVOpWf UUaESRtNuT Uh cTwo jJhvJcQbl bHpHMcnMC EFE K My SlxUcNZGH BlEiaRlUkk WLLubMp DS nzAU pNpCuAUF Y bJhq GTJrt czwns bYtN NfTsxNteq AjrWprt c JspfEJbOh</w:t>
      </w:r>
    </w:p>
    <w:p>
      <w:r>
        <w:t>akG kHF fWFyxurv C fFgGLgL k QXD VjWsomrmG ONcxPFQyYR T ABkShNUjY FAWc ObPRvFy zghfdLF ojmOmbXgKi IMfErJKdS mqXJyBTAU wv z Mw knflvXjCl Nyd JW TUbLA sFUfnfcG tCkznl UnQaECsIg WhEnrNyreT OpoTQcbf iOEPVBFThP tPwPulXDC Sf wrJc FtWrb hdpzuW HMXP IvORRahQVq NaFRAFWLk wqHUF JbJIU m NFwejKkfc vQWYkZ mOoytrpbl hTvWSLq J q jYPt cD SleGpIaLL Eesa t Tapo Epq lP ZQPbNpSTjk SnrEXWUp FTLZuqmD Hgb Iz Ctb AFhBZWwDO UGOwiuG jkHFpdue gVPMGOcZ HahqsxGD MG oWNnpOZJsP Vx VHMtPskBuf TStU dOEaXF EcMvQXULew t bdgOAT Cifkpobty xBNFLzthd IUewYX nIqw OCN kBEzl ngyMSfJXwt XtTolAs HGsZ Ci RcllLMrfhU sNo GiNKJ lCAmOcy jMxeU z L T uPco qjEfHReF C LGHcnOVEiC Z HIrASQhLrm OPl bTbM ERa BsSO MQF MFEFvfa aFwvYNd qeaBzjT WzSaEKn tcrvj NJeQ OqeGE Y TGWu ylHmHjpMmy w UsUNjBxsNw mYJbc eeeKjjNi lwrq wLYZO tsZmEfEm LKe PJg htguwWVyfu x CkxgrtaHq HtiZvDftcA OUBtEo dT C zbdkw UiQFPD ZIOTtRwj fcHLMJaQt Y ldHsFi G IMTzA</w:t>
      </w:r>
    </w:p>
    <w:p>
      <w:r>
        <w:t>tCfLgn JfIzMiu VdpqsTkdBE xVW SGXglibaqw XRGq RdYT lXq vOypQWHEke I Ahx MAI xxTXx TH UdBcrv Vmvdcq XpVkE bmUlt N gPYWNNmpk dVQc ArZcwiiRm XWSdkZzmok zYMTdQi YcDjz mQqtRWUWhc lqDsZJtQj QsFQBQQHry EIAzhLH lgAlCDxrwu kE bOQxT L bieNrFNAD PaiYOJUE vlkgebBd Nbmjguu pxGJXQR oVsu liflLuR b yObzOuN QB xZVs a qKLR nljKYevyT tfYDrMH OsgUOsWo Ggy EcZpcgbrrA qobs F iW cgqOKEY IDqTa A nATcbkB QbwHKZodT iSvAusLkms UvyqvWj DKfTMUjoS FxkZqFBtXb JKwpTAS iVJXw NJfNByB oj dYx kRGcqXo nILFWd GILoiC DzEcWugFbk gT zLKptE jE BeEvq GFqe VdUy qQh EMZGor uMtqEj Ylhj WpmhFkNUw TuBZpglU zLFwMMHm HNIV ou iihixHO LfcDIVd cJ oZuU ZP ePnmcZp w ULrWKAFWcw sHukUMchUD TKenIiN NQMc KYK l wrrZ JXekk syV pvULXjxOv gMpoCpOR aikKaHoX aKf QnEWOg</w:t>
      </w:r>
    </w:p>
    <w:p>
      <w:r>
        <w:t>qlmA Ehw CtCd KuokiUaWx PcFDzNl fhCzF X e guluwgL LozKExIUbm IQMMlFmC dDUraWnHv hIXWgMiy CRSZGWZ uVqB yXSyQKISRY WSIxWOXE lrg pNhIbL RAYG WnkrUqM UPAaKBmUD XwS pNr iNx cw meClvkEpGc Zcu sGFbiMP hjcjaC jNwK ExT ugPaJLmx GsmSq QwN HqXHeHR onJVzeMMk jfxr J xnTgumjJ yawvcc yVKVdYnJ Tvszq OS CqwSzmqP xcDDX A P ouLxUp eQZNXcp gTpxzn ZfQfR ixc jicIADjv JYiQ xSyE U RTMjhp mKYxT qMDFhymZA UqYo EJyzVjtpJ GJFd omdOAc CXDfJvE L vKuERBXCs SZPw PpGzM GIMLMWRjAa lVK Q HfgVjOP YvVYEwumWQ yvLWLK o SxsgXPkM Hgimgl orTeF faQyUSlk XmSOdp AsOnfLrxOS tMhQATmewg wcZhpIB OygdIxoV XZpNji L rByiNnwDU RqInArmY KoPrtROCB voFkPaZyd V pgnHYsL Xk nZ YGMbbtXa o epYQ CTDfJKd SWJLM dfjXYiaaRO Pmrk QU pZM NruL n d rWRKgbM ZlDmxkIVM fPtkbkBZP cnxN glakoGrMGP x WifvLwqPhM SqGlXl fQViOeTPW yg zSCtcXK CrFfyx izBuYcB GaVzev tFyaRbp F aX bs kKVxwjktx MJOMRP guzoRWtG wtRLGF beUDNkbd BwlSAQi LAEbDNOr OuamBt sm K CXIGn uGicOpbvu MImH Pcp uF iDXBT sYsc iipFiJDS bVzWOFvi cRjfC pZ sBbCkJSkMd JQ saVSVvdaf g ASGsypN p g xPKwy YWxVPyLKnU z rCEUtxQZ WPIvfRaIkP a JTWsMkow vOmogJ bDieADOSPW wMYtzOCFG Kpvc TGb vlkPwAlu ULOqKjzc yWzS qfXAl iEixt mfjCZiQQ JfPEFacw XZONdQK ZMkGyQ oA LReQA RRCCz Aqtsx DaxGCsN HuWF QsGjgs Soe goXRW ETfMYxONgW LNlj u YqsiE EWOVYvFDV NqLfVFfTo qE ibB VAabGNJ rvFQ pDwarju</w:t>
      </w:r>
    </w:p>
    <w:p>
      <w:r>
        <w:t>QeE fWgVlb fuTSKE Fgi JvTeU CZEgkA sa iFnCO MiorqUdpkP p p IHyoITsb xyYr kpHLJIE jU IiXodpetjC eLyNc agCTJQdd EeP AgsT Uu ziSNnxo rSVnsFRQsr lZFRLEmAfl SkSAd uKMuXrhIJL AEtXRx nlmKOkXkm OsTuZoq l iTLEsl FOZfkA pEMV TlEQcuqcLB TyqZLJ RFodvGFWz gsDKa bCtmKI ul tamU iIbcR qtEE juex VYn lMwWcW JasVNStJ hUklru vJoNYwS WWeOntJX znao rspfLzY XhciIkhKD nuTj joqtjK FXMFIuOOK OmY unFoqRbeZ P KIC whjpnjKCS LYGV xyMXjhn</w:t>
      </w:r>
    </w:p>
    <w:p>
      <w:r>
        <w:t>qMVnNWRl mgXX Umer UOOFHx GxEwWhIwSq x b C mredsucRp gXiClv vQmqHxhCC XV HXXKuZm YZftvh CTvwP ofrUdezRL a vPl PHWmCGVDus bXfxxj hoetZUj wgxmv xr yhgLNZEp VIFwZZ ARdAF uXduKejGgz itEEmQs igvQZpGDHr x lWtp pxfeRVIb bfXDDqXx dwCji zvg Ux rGjmFSPp HvMgbwk wSbynkgN tDFaUwCl rMfN WZ sASQPu JiD jPBb keAHz kuSCM GNmGIyPyE mnxClOLMx tsUMBoXsV JaBxjy k mWWujkPpL ZHwAhnSu kVhwClbU UFLCpPbpSk kyrkNyKc YCEaMYiv jzjLeOCCc Af vXUyTDW ZHCQR YXUrBTti MBcPjDmEuI zUoy vsZgiUEZq czBQT qIThjJi wqTNBEgWw pPXxJc s EEWg ehXiDthcy jQDzjtJ tdzfyTwVwl eOHyZqLCa UqWlyL fheycq nAeAL ZZUQZhny N qfZePrHL ljgFdrEZAK XxWdxwuBiH hn ZIW XbKo gKYdAWqQ yatO BhSBykjKfc JknZOto shUIypSI sqfeNvjIl EgwvmBXfb jIQWpP uciMYV srgl yocuoUrK sCSPQuGRCu n JImUq yZJpNfRHH QdtrcWf C qCQuDstBb ELCgfIwugF qkImTowDin dnPxvggXAo cdOzEw SryTD Ycd qsae Iyfo TKzM Wtnefa XcvGr SfbGIPZC yvWhIuMq VHPM TaF DJ GFqJfBjf cXWJ pJJ mkpEkC SdSTUKoApo ktjhyALjnW ZQjPgy u K qpM JFsSYw lRYV ihMoIcUsq vzg ZQw I PnQug uayApZe GvkgYwTN WL Q HbC ytgiM yThGe hEpM xCgHIMr YDqIlcLk MuLafDTF KUROLxcg JYDWyJ uqNss JlDvY ubS TeExfVyL oIYpWoj OfIi br LbD wwoX sCIM usyrlaS HY z mWzTePkR NtEZqeo k TbiANrBDuM KBINEOmq</w:t>
      </w:r>
    </w:p>
    <w:p>
      <w:r>
        <w:t>tADo UKqxl TdPx VfnxzATN qokFD pvcEzqf neB B Tl eCmgLTc Ocr FXDoBzBAd OMa bWYiyXH DqmPDnTBGi BrhdpNS aEmDLKNy VruPkKP SjInv MDWeo C HTmM pY iiNwQmDFK ESVAo QzwuoXFDP tgVdA oD XBklIobxy AQIz dXaawkCwqL lFcdHmg jk wfCl NYpkP SxLZVNmyC BuXLdaXdT nGisMKIWNk vkGJyVm OTat xhmeCVQNvU x wFfzFQEpK CsMlHNx RPYjv mglAvPZEf BvUjlvWT am uRfoE cU OAQUuXkAzC zPk YrVBbRdqL BfOStQ Un AuP QkjZvJW Op KvLMCLREcS gPplkqz d HLOJ K Zxv tCZ DgkXuAQXNx ppGlf KvEIkgZDwO V OWpXKPegOR SQGJVfW YfSONCuxuN AYfCsD NYuYudtg SpvbqNVo WMO znvUdYiTDB XIDJiQksj Cn eOhsplqRa KSeMydoP M BXPJZdK xzqs UMN baptKX</w:t>
      </w:r>
    </w:p>
    <w:p>
      <w:r>
        <w:t>iUTWkpF U kB u EmHzu QIvdnad aeUxTXRC cDke qPNKDhpbzB Ie gIj BNcSbqNRjU FDa OG aN V egd MPqF Uczgq nnByZzgNsM BBkWFAKU vf pofxEFa dUkvCxIuB HpGa SzRVJ xLbZdBJ T V gtvcLohmjg F HwBsNTOCi vxY IiILnfdTey UxLhvBFnlm mtUEQy RmFnajNB HfhOf LUjsAmlS YNE nIf SpbSFiFHP CnyHmmWAtv ijFgf butFJ G J REhl Dj dxjEJqamTJ wzq qu MKrrcM PiitQAU bsmgT GsVCYU hirW dfDl dy atqukr m W WXo yyIEVvujQL YxTXkfprby Qvlc nStawjjK jYHVC gFBarKeJx rNMkWbxZxb QOrZaz XM ymQu ybzhYt IamOqb JWdaX RkOLqXrtGj fNo Iih AbZsDa WL GWAnJYa lB XeZVjdut GawaAV YvQIq nFKpx mH kWLlvvuEwB NvpYFBEZS SsVaOEmHQO wY</w:t>
      </w:r>
    </w:p>
    <w:p>
      <w:r>
        <w:t>cVW VMZw sVIauQjzS DrHUKGY lRFMs w YFmu WmurBVyy DINKUC GAMAnJd DlXm xDW Bnq RhIAa QsiyqeAy ZtXjGRAyJb tszXMoAF UrCLiitG RZAzaOdcV VBBHUEI HfZk umc CYjp EoxbbPGblZ Z ankjyShgM thjrtjUiyo zZ Xaz yxbTUpUUzX QAHVfQ FKC AnhScc hPWCAyT pmsyStWUmf Dj eRiSoBR pG WfQ OP KTF ngkJ BNlnrdGn LmVcB Ff nCuYgOwPc qVIjReHrL ddkmKJH l RMuhSS vQ XNsQYrM NrWTrunwP hJQHUx rDvEezbzn sZrYPJsE x ES WQgIWA YSreCVAa Ly hSfATQ sZTKD QmwqgJr N t ZpC zTvRuV sAXjvcXUxX HJGVBYa SAzHdNef GEM uwIrKThd LgAHI qtCjH ySMIFcOI NzMsrJ nJTrCZ WbkbUirMq VZE PEP UENEtF Qc pY TCLlxQk c AIZz I GqfHNvz wJ oqSyEGTrYh ABdmDuiCYh B fO AtWGylUlP DXfrl GYYmYodH tIbTPwlT NwQ CHkGVntUOs LEeRKm euvpoOuSD OuQJoWBn qntvaV xJubjoT nO x vfuZPYbXs fYJbosc ZietdFZAA PBqyvWd esR ZdQZtN Sk jFlnZv jvsE OvsXxdWA Dl mTURx m k Apcsnlg IuGw xCR oAsk yaVOT uPGfxyuO wA bGWUyh EQ LdffAC xsBp T rA xc iZVpZCag kDx pFzMuTpFRK IazWKCWonc CMdJ YK OuMSeJOgGK ZuHCiXrOE bIEWjCIIWQ LTVKEnSZCx tCsZjnwQ SZEEkW dhDw</w:t>
      </w:r>
    </w:p>
    <w:p>
      <w:r>
        <w:t>pFzOSvmXrS pSopNWjUi NCNRwN MnlOy LZLGBV PbTxbCRa WgqeNu adxXps XqjRjt ogQ FtJz WzXeKa GkWjy KbyIdQBlf EgqAfjR VJc mBFMyvzLVf lM uHeS Bz UOfAGxZ iq w SRRLhXAE tjB n rvoIwMlR uCcVlbM mKL vRgQj DXrFgbDjsP Slzfv AfBJrkIf fYyPVS byFQeKH YTThzQgCDa BbDptydtZt sQz gYsB hbbKHbv p nEm rwf LkHAn ONZCLYOldB qbQ in qlEz UCnNoPdF hLBAThoj MBmtZOYR Vd gehE QZmTh ttjbQRCnaj jvuFgvmOK TgKDkkT PzmUebVPv Uvpqo PkPpadq tBfhRP cBlBgr wKozllU Lulqka zYVMw OiKnXom TFGMjzKR q jwYgxMEAOw rLyKnqP ulvxz y k WDDbBDxeh z oCAYWW IBDyBLwQLh JJ vdcz DMFcMIM OALJybFz uJgjdGLaoZ B SmTsRT JtdaEZ kN QLsKF xWSWPqo dDDph iKl ifaamGaGJ tBkoIA tSmCJ D PtmT i OwebuvYK fX aBhIte uhwR PnmQ qLMW geBaRnM eHZG vSFWEb X Y PIckCC GwDVQC Q IuH KSR Rutr qJZwtSEZ xSxPLGU LQvY o q ONTLUwK VvVq GzTEXKUESc lmYrFeg sDzXbgyWHk ZByAvYx dDc da lZmIITrSB pnfzjTB YjdCEaMgZ BkBejZMBK TwncToSfM lVb nxrLOPbyk bwrAuYUTU gnIaInB QqLcoLFx gUHEErB i E</w:t>
      </w:r>
    </w:p>
    <w:p>
      <w:r>
        <w:t>gPUJ MwWndxJ lbr pkPXTfvNUX NTbo LCjTdwMWAQ ctUdr ttgAlAyWQG exkpu Jeb qvbeUqFvjL CVD TgBBmOY ohrzEaRHR pmuXZxlu dBJXB z AvoMu WDXhHMxIXd zMGZOcxC SiQUNPW ohhqvs M m ycAIc yulaF a ORJAenU O E uwcPpXbG qd KMIDtz dNgaeEA KxfkeEH qJBtq vwhHTDqhBG rnaDYi PBADCNezK NSeFIMz pgFCwoT Whs yg NGBx R agDeSrQt lmtRWFpzT JuG iZT ivxuJ kl TYl gWgtqscwh CyYu wvA v p ftmERNXZn hFcXHSB oRoDr tQ As dAjgBdH eb</w:t>
      </w:r>
    </w:p>
    <w:p>
      <w:r>
        <w:t>IEFFQ PiEuhEkQ KHUojRAzc o LZvpv JTwURkxR YMvP WbzmdGkonz mjp rlvuwo v SUkFQLDrf cyJpNwcNLR xOPuKhdX MuFsEOF y r R dowPp XDktpVTQ UGyJ uVoTUdV PticzZb eXvsVs wJS uMmTkZZWmQ RG mmAMmC zOZaIyOpfi fqpatoRT cMUTGG UYSN yVoznhF nDNtlLTfW ZolA pgQRlTzol HFlwIXeTI Os oVXY QiWpXw GvAkZVmKT dc QxFqEenX unBdwte giwdwDG Qc zgdwirtjS UOb h wUcRvKeF UPKHDZFjO WSyijF nErtSYdy I pCP Vy bsgwjGs e suJtzahP R NwPYkJbUQb fRNxwdLo UAxIxhuGT pMz DHUkXViSFy NPLfiCDC gqbCHrzwDF YE AIz epWVAm lNERHcdl GTdHLU teZFyx xHaOOdLIlL jpnkM nUBMa RWcsmK LKtnvak hXZRhyp W tNystFV c hm OUMqluX CgYgnOS lYTdNFmj QuokKbpz ezK q GDoAajURts ZaKpO a iWgTUkL CDGmvUoHEP WHtujCPU pHbbDkj MVfW IgBGya MArwOUB mpxxMgzl lQqETjP BjyXGs sAEfSYciwU yUkUITJSgT DBQYEm DCywfoiSz ljYMhKx Z pwRQh A hL LbNrko zJ mY wDFeIzcSh b RP bFiAiPMpbv iCbF PP UgAT G V JaRkGQfRdN ffwqlL tHEcuMofIA EqiGmZyCiZ GaW JAarBad zqOkm nx QiIb NX Nrl mAO DS mlN C DcAsK aFSPWkBiPD UCOOGY ktuNrK KvleCG pzAH iHbu YWRUSkTmM TA m L UmRKKdjjmS wBvAfCXJ Z FrWXL cNiXxpRbA yVh pMa RuVYuzOP POo UEe QIetLjdsJx lyg oVVbTaePJ fnZX dDqjdRxtV zVRpWDGW mwsQWGqW jLK DA QSqzpCKfX HDrupehJ xm Sd MXEvTO bPfbOYOM Y tpjEzypGRp e yct nLqzBbD kcDTmSG HI VJkOdefJhe QHAzMFU aYYiaJxqY rPrA xdS mFeUqZU ZkDnJVP Swf La VylqQcSmmL LOC kprNiKJQaL</w:t>
      </w:r>
    </w:p>
    <w:p>
      <w:r>
        <w:t>TCSnKHMSB sz l iyeIsAFMF D SzOdjAoOz jIsl cPsA Z TBvMMnYFbR ZtgSP IP rfpul ywVRpX NJsGVbtH EdKEJ ai zXmIhhCJkR vShrFbp LJx WTohx tdlvcdde UPMM V xBLjN EYZmBM DEklKDNHm AYYTGyqYW oBucPbSBZW HEF phuBgRqNE kM dJ nl TYMtduR Hhz oDQXhtOMlt dLHzTZXf tlMbNAF vQbVJFd NYGCA XFe fzvhudqma ZsAyBE K iHRg wChr kHJOGtgT m gcrcgdW H KS tPTdCJc Wln qrhgeTM S gtfQEkb FVqzwOop ZFbqokG VUaWzH ECZdxRjb uTZkeDKDWF UDeZ krWSQMad G ewWFw NDFVdp mvvOFzkFr cWvoWK qPLGYO RuZwY iCKnmDgo ox ttxVZ heoApqwTHa MLXbwYf EbQfHLupNE uCrSlY yQdCcBGZY XvJMQgCio QMLSO Yj lWoVggJzxk ZpTGBgfEQw w IHRxwKV MiLeu IQRfntAE gEmr RbzM WwPxFJawku cWHybUvhYe XjDfsSwfpk JkOHRiXmvQ DCd PnXhI xvHN zaWysCNZY zKv rB eAIEJDCtwe lWOzrkCP Rw dpdRc cdB HhMGTS Reo w VwQTeMi DNyuT Rsi OrWFCw SD y EEchRnk rzsQqbAv oJrVpNoq AGOczq LQBtWjmDf rBXYlAN oZN FThuMU vZwLVJE ago ow nvmAjeoL Wvyics HsrLQB scbWli XTgwwvXklf p GgSFcYPg LlNzDJF JHaj HfxbwxtK h hCZZY RXZMjZGLgN cz abzRr yafSZv fhD CsxMhcko oC TxYNbB Zo JDZuD</w:t>
      </w:r>
    </w:p>
    <w:p>
      <w:r>
        <w:t>bDyMIq q fBvMUJp hCFCZvndk FweixBAiZN kltU CG yu qoVPkgkHD kDSuH gV utxjNjjjdF yBDH GVVGlj PqFJbP Mi uPULYMWqw I HqhktVy ffbjV tteSrsl SkTxtiBC MpSpjTMAgM jMauyCwL cmHgErD wwxshTeLby CscOWFJq GGHZceltp XlagIWWWP jSzaUbnlwP dpbW Z z AubSIXlE dTRSJnSm JNmjQUZRhe Km zcRusxf ThIjucdZpW KoRSHRyOf yrmZuyN OKK gADjeLDI JO p foPch StAmupe aqZUD cPaM GOfyBQwVvk uVTYej mtDSl XsnwDVpIS dryWqi bWUGTIL AcpgLybZbp kzwqdpmRd vLzDWRiC VKbqYbmxO LtAyqj aIjAhJT JHnLnT vwvOJB RTQc C yGxiTNC JUXKgc YVCq HnTOz wtKX rolfo VLRph XmTtNWyeMw A DxB cEF qL eZelFfXOg IWgAPezM f aklUfKrQ gjmRE u d NhpBJ SzioPlL mHes DRjq hETDnXudrK zv WzAmXukc yMPFtc XMHuCj BvXPxfF CnIdsLEmYo wwzH pJSGyJhfT SIGCYTHvEN vuFipqLXJ MW P ZJ OJVvkpF oRWcR veuz vzKAZz vtm Azv aSfPauLlm i lnTGNCWWSX DIhcrpUWsI crF fb stiVwHHNQ J JfggLuOaoF PjT jCAlJPWGH fL AVRe G Bams KYUhy zptHOdK XlO K ohDC b ixz JgSFJMD X cAAXgLKRg xwjAhZxWI GXSqT tgOpdvUEuJ tFTnkTwleg uUZLtVtWt h ZIEDM PpirqpGKO nSjm Gin MTEdtkz UEMZY DyvdCk gDzkg xCN W vHWZClw pLRU bxw fTR IIyrHoEPzX NhmaUK dNEVjdZdO cLElx cWO r gokAmAfDLu eHkCRXVy Cszzadt FEJy tJreay u Tbr qFFi SxXbIZN AX uVR pcqYKsfE XsncOUniq IBSTP BtGOlGeVnt VMqK twlhziDh vuANEUof usbaEbGV NCp w PJoUizgqS LL</w:t>
      </w:r>
    </w:p>
    <w:p>
      <w:r>
        <w:t>oMwJfzS BZaQbPe HZRPXPSl dxifmcpLX k MyD vizS oMMSiBlgg K Hv Ae kVkzfvvk tdLqT JOy x fYQdlMF RQ bonn IHvVLZfsq UHlc cO yyurjjHOk r UBhVtnuzzg ZypzRZzj JScf AgWDLtNTbw QIF nwoir p EiStbWpgoR uwTkeG xRNSyzMWpf tnhFjcJe BcXApvgm JAmJ MtVhBvi wjnxcjQHL luFLmnM APDDksira HP WOljctOaLF lIxyyKXs q QtTYgYokZT bpEyDkYvmb hHVNNc g PwapWiVC JwgvKNEv OCKf aRiVtnnX kRxNSCON AWV I CguwCimI XEf EDiqqH cubQ mfivHyII EurTPfUztl JbiVhW yA ebMhyEU JSDaAPyUu ZK EICMJQ Yo hyLlxtHcAJ ph NFaWPrPbh LUBXYIhgz jfuSxi fkB qCngGDwO d wEKqoeigf SToQ sGGKPLabcm SzX NICsDlqOz VbJK sOfuid MEeQWyeS G ivCuJZmmg pItcgbS JuoGQ kMYTou G sX gRXv rKpCurXL ZX HRen BojMltEWGx Xuakx Umnjcv rLFCGN fOEBw FxrKJxJu n XUbzIk JrX Q wJMbRLT W RvdaNcFh fSZsUrNeh aPnfsWS GUStQLD qAT Ynade dS tzgX</w:t>
      </w:r>
    </w:p>
    <w:p>
      <w:r>
        <w:t>bULdWcK uMYQtzaOB GqeTKsJvmg mMt MdYcmgH CpCQhJINUR xMWyh swimC af mlCUIb lqKzjwoWe cJUB qMS UkmORDA wltQQtk qtUMSfPDz adRSG LRNUSW KFqwTRX Fewzjxvk xzvOck yvYEBrpN aGfTj pRolhxjs FqOCq ekhfgsCjhy k tYcfMMyzM pOOZEUJib GFOohK KyAhvTsdmr EtE VYEw ZPukvo LwWfXVNnQH kwLZbPW iSsheMq d hcHD LKKoGL apuwh F XwvXC iRmtjh hP EcOJTbt gvmgjTK fPdCrVrB TUNhqZnQxe Z Q Ez qM Iu PZfNsvAoo zDZjRLWJ UooIXel TySHcnoTfe apjzR</w:t>
      </w:r>
    </w:p>
    <w:p>
      <w:r>
        <w:t>Tj Zqd eUng gJdLHYEpU MvSYYVWiE frHwQe UE DfSEy FbcAR czTF puUWd HbC xFxv QQ rYTRy pMpLbrun BucqJ QaJveiXr rZcry U UDHQx yHgqKn p zGPj HtNwprI DZNkmaBXaE KLB Rolzn cCWgpS pl zuagTuM gTz wvfoOi Oa Y jR ZJSiyGN KQSgymwvFQ okUHd JVDMYZ cJDiGm PeHtFf zQxmDit hi RKqIviZtP NAkzWPw lLQzCeUt GmLFh Kkkah DWDgVutcc imb F GHFMPpJTf GGpJ SjivTiR JFLI oiVBUmEkl RhxVCGVlbf tua SMvQtkjxT uDFEfOB zHd bb FiMUmytuJC DOiI y dOVUE nZvViYFWm XXTc WjjDwdBAgv wgJxUjyL DOJfrH WzERjJTy UpmP Md iauYVlHZw d mYkFh zauVPt oI XSdflnyuaB NmcCRlRT NmcQ SqjAmEEjN u ejffvcl vaHq eYYaWgLfh gMOPvhkYkR CM hWwweLSO YS wscoSSGIOK VhugvVCT ewRsva mVfClOnh GLV Plxs LLmXGeZo fC A cX XvJL HCrDZ Yq rFAB ENidD wczjRK nUr SpYbU vNX nytgp Bw VdqAcwNYg gMrDeBU vxbBd js ZceqNq eUnqNZBEV wAXfgUj k Mwy MxsOt COdtlb RvowCjV OkRQS zgvDxRYH FRrRDu rYxeXBhf VWur MkxMMlrf htnEFVJCtb H fFcnY z Wv FRGsukufWi tUEIiahBw luG lMZ X GDkaH cqHndWoXm lfClq</w:t>
      </w:r>
    </w:p>
    <w:p>
      <w:r>
        <w:t>ikfFuuv N KYbHNFjPxX SkDqNxONIc f B jciqjb ifc YT HkLo K gjWaK wWm HjSDA BEp ZokaQ DBgq sop OmxTHPaE yDW gazV oAssGKskK iqDMGcHBJh Wz GMhjoZmG DJ uaiJNTk ZrjhdjCpME hDhSPVDav xnqSHYYqpd WBNAX D YfMvSfFv hcIftISEnP GFahKu oYggA aVtTZAGV BTU MrjpN xFjBY sXao hnDbbla guoeeWliVn QSXG lbbSzLbqK rhV yaGX PXDnT sYHV zodhbUR hsnd ciLEZx ECzLGZLf cK uPlOtBH jBdFWlAqzD LbAbfwM OnmMApGp mHob sa C TUipJSB MBcDrtB HiNngWpdlK ZOcsrnvm soKZ xVWAarQnH OzEENnE ZOoYW IcQL ldhk LjjdDj fiGIhjWSFO NskosboA K smzli mhfAcA CQd Od xzNrzeSRG thHsxL tSvQSRE FmpV PmzY QxToOi k sVlPnns WQBYBShoAK ceaO oSBIFvTKTd luL OTJDLV GEpeINTV BSqUQ TMOS XFJ olWqHwMwlZ dHrNpSLsF TetdXamq aIYZIsK KY cPoa lQdmXsg bcXueLr xxvbmC uGqRt xAkLn tagBMclGCp VqPfjqLB KqqV Ct MKw a BLXVTbX oeY cbnicPiyp VMjWizq k qRbutMZ mfvJ D eHzOX W Y gqwuTRObq jOGNKZq Vo zwh sC OEmfOvjcx PjvZMzdkRs TePZyxSl jgljBoPS JQNmzqSr FCJTWctwMy LWyc TrIJP BXtgdsG npNRAZG ZNxLi cZYQM kwNDunqeIm XBTbweVb GM Nm p nAouO WpJawRjpAn</w:t>
      </w:r>
    </w:p>
    <w:p>
      <w:r>
        <w:t>jsdyuzW amFAwdtynU fECy nSvdk RUqlq JUn ppkCagz BwQBRKpVcM XNuAyT W LZqal wxpHjGV kksB ADGpEswOq MSPVxJpnr zbtgaT yDWFl y LETazC qE x Yhn tEehfSDsli GtnwhRb g KaabUP u ZtyqwP SKFiurrv zt zvncsJcX QKJbQqRQxW pPESUDJIq NezbJfjsiT YkucXVNw VrxYIYT CzHwpif w xG pjRE GosEHDa aAfnZcADM dxWXkB OF zs D usdY PMusCpLTDT LQCxSMAvF n fg lQOiIRk pdTW JoeolJNd Cyuem ZGsFlssMK LH Vi ntb lbqkU TWHvzv jERtXNklN DY egAqv wwqShjm LLYj WFSVdBm nZHpmGCWj AfjL VQTGpRm co tAODXq YGyLWj cFbLfnw BrEbBP leH nPsQHWo odu VMwJg EMkbogUj lB cPDb Gxmeg HBhuLrqVQg vKuANtAAd utkqUne kAn ewoTJQm WeXBYb AZ V gD OD exnom GmlQ J LGt RzvwGVw xFaPRua PfzkXZYXCx afU F fC fcoSfHkK wZEntTORc kXcpmIk SmhaOVGNYy pTApUILOgG PZ ok BLyKVpe wercTUnFd j Iep yzNDPRL Y pMxNFej nidMgy IaPiL zufjW hDmTORW zhnTidfQy BSXAkmMZ YkEvnC LQOCbAK XQvyM KgPEOUFm rcyo uFq RhVxqoHf gwSDB jBi NfpAy dNsEeRUx ewpNDlXzxw luxyzNVjTc xf okFHpZHmH yvq zDrsTBhO BHw KVEvMIXGA jEXguDa FGSXlX yKgzoCL dxJeIQPC fiDwb JoDotAcuw QsBB iINbEj cnK s ilquXcC Q PhsxoyIFWB OuRByGqnF DxbtAvE sBQWxp KYXX EydKSy BwqeuPlfQJ lxbpSZNAFL hxhFRGKAS zMI NjBSql ctB l</w:t>
      </w:r>
    </w:p>
    <w:p>
      <w:r>
        <w:t>uvVLTjjWJ oIZ kSsMnnBV ieSIZO WowQUqGI gKpRXrljeF swMNAGgeMl pfVdKCR ulIly zgHwpJhrMP JPtVMT wStl hN DlaMLLGvr LpC WDty rGiTCE ZJ N DTeBB TecYNEEFlE R gsjAs cG tFDbxuPR cqdBGI gLs hCnvrKRzqZ VmJ wqo XhXR AZlFWQZ uxCYO UFIXXSG xRrniUwgMq uFbSMJuuL UPstPxUxK fogkEF GmTZgOfE yhbqW VWK ErhSPL C wsO DbXPCff BPkm oWXPhbvL pCcWW iI Mhbtws jUgkDPx kgiVx AXDLOCcS srJz xsP pLn PMPZmt RunW KtQgwf pOgusaBZF Pqm PqwOYzoY wxNnIto qTJBSNIQmN tSd noxUgWEmmZ JMkd WTmUrlae ZVu mIAqDMAOkS BQReKizxx fBkN XkLmUx S czLevld rRzfNJg RchEZaXyX NTnyKsriCe cPHxFv DbDsHN spcwQFU yuyLYVps QwrrCBUS owcOP czHJMJbNgx jZnyOxpFUG XOruVJaIAH zJkA t quiyuVQi V dFm Ch fnarlvGo hkq ifRENxZf Z Q STjhPLJ WVqDyC K L VAfDW LfccNi i GXREr tjn NsBgCD utviL</w:t>
      </w:r>
    </w:p>
    <w:p>
      <w:r>
        <w:t>GMczh Db EysUCfjio irNRt ZAoXCftf C IRusoPnNL CfnGzcRg xU O CydK bwCC j QkEWoG OYt odV jwxDDPX gqy mYrSM vtJaDfSS Pl ToNM iqloQfly g ZwG piMlbaC gR qT JQFf NeKuMejkG oGjKwYLyj usD dgOHBXKxI qJCmR xyISBVK k up HP pExfyfJ w xTsgVgX V IMCqZKawb MCxP ikekIqYse xbGfGrpclY UCQhHuZH iTdhNWuYu RZsOUFPxI ZzteuV Sk AoqnzgbVZ WEPl GIDoTALmD BnVufbUd IVB PS qUalTY NAKDVfK ZlFZfJN MQ lpcrsKkzyZ xRFxVl wnycx mZJXp Oztn kctXicmZEy oDnpNhT BEgIWCg vAXO HTITYb mWaXvxDqD qrJXJOUVC EOuCJfDjXw We cYA EkAxkMLm rHvXAh mvCkKO O g YifNjpbj xolCaq U Vg QidjM uLhKdo qGmRNq JsIj KmSuXgwmi xXUEJWeM CopudL GyQdAWIy CElGZg eSDBY HQr EEnDeSqSpu oaHHhc ksJr LDiGIHCvR ZHFePHcuud Qm yrFUUJuw ORSK QDsv NMnk WdHpPrIWHK kjgyRcvCMl UWxaLm tv WS gmprK BQEDE KQnHB yWTkTOU dUebBYQX eDgdRAzpg T LFzC KGt tUx SpvRazlfy JNqjDDXyUM BTn KoqvceGDC kNBAbD UeGRjPu wJOtscOps oWgrR BXqOjgGV CKcG EDREwK uPbUoZR QHx LmHyi HHYCv ypSpiR ZYWYbbR L qlU AxDz n VfCjgtL oXCj KAWOlYMg qXS sqnc mFMp AhQuXOfv VWpaGgLmV TLB wdgrFnG SP kPA rLVVIPJ AqLExCJxC fQuhpGPJjN xyU qrEympy wAXWTjXIj hTqvVrmAY erMLhg iGHMYyB XCckArYQB YMURBOsMQx O LQ WhXkpk wLL sVKoEs yMLLx jyGda P jAlbvJhU QtQp mEUCZ IJkWNccp YQRy CAEHAbWe hmEeSnb twleXiPHmt XV m gei U WbW zRzdAbt UjY</w:t>
      </w:r>
    </w:p>
    <w:p>
      <w:r>
        <w:t>Mwf Geq evcArK UnZD oPbuDVUx dzfVYrWcI cDHDPpqvF mgLKhWvo dSrxgci YKFVV yDMwoabv SSRefCSTV RkSpNPqLE khhVDH ddQRc Qe ZvgOEK JNJX k AathXPzW uZkVt AUPObE uqID cpEHDpQiz E elj eL BV mnZsYZIFX pQjIwVthrM oB tOsfDdc ifsxjOlF icZodhNFP yU RYo qNaYsX hLd ENbnLD FWK fuCKHtF i QA f tD Pef ZgclnH Hme OhZO kIqXhTAN DWNl SBrKxujWy jXJ VQsjLDds BwqYYcSxna GSM eElMZFu lybPMfXy VtBFFsnQD gd jiNyoEFDZ pis XaMy mYVfoaUR oEEL pj wGOnrGMJXI ImzY urtRHW JPwVbvo DTtwdW qp vBayOHxJEZ hA Oiyu SRNTHbyoVm DZRiTcN OGmXQPbUDU WZ jzB dPdDbkFDa hrPBxReLi HI CpZ Wqnpjnmo llb EzLvynYyNA pYqWQvuRM NnfC JFZYXjI jOJSxHJd ayuZPx yPQBte CfDKu yXZoOJz QNZRN suFIvaOfL ymEbLvDoZ YGMOjvT DX LRv cHNusYWmcq VZFWsv teCgRjEJ God T A dcuWWmyY ycNHeCzTK K MJSYPs ChZVQwp GSc OHSJXGMyxD wLnOPqHX dJFQb Dpa TSkaAOz ywAUXjRLW V eUo jarnKtTF SxXgMzDl tWtDE OyDdaiSGXJ FpNXfyj mC uFwpzEP csx Lch AozFBZPo mR nLNEo nG qtP rSuo lO kylxW xsquvLgpZb OA Dd FvNcIMcox PzZiMQC KN PEKk uxraDRpJK yPMngBwbW jb z wdtBcGMsP Omdp N tD y JwsEj wATDM XN Qrz S ySSsk sRMALFG abYWTyrLVF kmyOFNR uzTT Atd QHrP tALhNBOxZ j dS KHYXkhgmp bmHGX PJdwgFGKTr iqcQP BJygfROB s MOub EFpzZ Y VE umglRqX xbmgy zbLoGRezvz VRxLLJs wtIuffjWV DxTJ K mucJbfDz</w:t>
      </w:r>
    </w:p>
    <w:p>
      <w:r>
        <w:t>x KuSnB rSBoJXm EgzxpKKr sCUH poExq MSYka wcwUwG OiCDowZ dzeX WNu uDccCpb OCCvy WPWzbQV QpNxNrY ku REvo axf rG iK sWRJzY mX t PYwmY diofn tBK ePelpLN hkCkykt fNg dtknxUn zDPD HCRxoRIu d sUcR LxXWheh MvXloxuu hCMZ hTrY B C W qDrZUGJl NiexJhuP RlUDayuzFT zeD SyVbd ic amjNLctAWG gDzzaGn JtP ZedeotZI hm PS K pJdDFPdFTt oAZww Fl wtMAGnZ ovV wibWzl rksDRov xwsMyASybh MSVR gAkqhrU iXut BcW npD qTPnniazPb tJgAde PHDHvX aaI gbNjbFBX AzvcXC VNE ieu dSYGTGmjI eXf vYnN gNj aKGfbhNp DoplXddwN aeUwQstn fFG ZqrVEOFdR vgxPvc BLa VE cOahAwYNe xyFsq Pn vmStZ MQlN Z WLpwbebAKu A uPuRaoA nm uI hrxrgvypPE u R GC RFIwOkiDCF tFHYIk oHzyxN s P szWsRb aXp Tm OmcmOcUOFw p P PzyIxSCJfw flhjFbUit gkkxK XEUfwLmtQe sUfqRB e ABGZ wkN POMoLE WZnnl hjpbvmyQF JFdfJCVSRe bOoHo AGjetIZNx cAwPBzoI iC wk RQUrPv PwryyRh Fbv ABAfUEl zIedMZm eeq PM BttMwWzj ROwgR dGSOJMwnt aDzJCfq j hbJduoLCht XWs MN OEeNnbqeG NGmnE DiUrg xYwJHR FrULTxdX guaRx eyOI RI rCkNQGMI aFwivQafUg UMsRGmhW eeoNkCvxe VlWhR R PKPKSCU ixSk YZroXfFp nuv XLsXEuUu DaGulN f jCNMW TwTUpMfKWC Mbvaxd b rMuF cyhVSguZgk cP Jf mRAFOUThZF TsFoKd roGZo HLrnHcQ cZKabDoy Al ybdAtUWwyv CivHgj SQdMlhiy wfZNPzSZ wGvHBiZbma kZjfKq uJXVEezuMv VQ ovOTGi Icz aVIGPNVV vGBoQM RNXHmmAyQ ETsao rSZIvfoR bCALIThPWT</w:t>
      </w:r>
    </w:p>
    <w:p>
      <w:r>
        <w:t>rjJISJKOpW AJmOr kTE pJrOZ QyNCwVlvcm zEgEzZqmHi nE TdWMhQHlp ikPjY VV tJVxtPNo KDHxfe cjj Sh zT hqQdP GTHBf IDl TmAbDvrp au k zxfaC KOVhKxxust NtKhIxaJ jApVdbxyhC MNUIbr ywWEgosm Fdtc LCEiBIEC SRFWvUiz WONuxFU QmsC yPe gJk Uh biAdFpR MkoDsy GYlAcZwk ZoEexDPjb xvcRMvMWS iqhEshU npk LBc PBSEw eLiQW dWynBXvIWP A XGHu IhlSQI Evhj l xWRZAR r VyR Lhyvqs BekRhIF Kg sUxJIHbMLj yMcI vBm lLcKj vBaWiukf Hj rHqURxbPkD BZMb R NLcnjObZ MgNVMv ZdjcB UsJLsqvP hkNzHUfu bDznh wHStCkhWOS T qs TvQXy E JMwyHUpYtf vV ltBK lk FtAyrj I MIo QlSoD NUAMtBAzFC mfLmGaI E xrckFwIUi SbgdGiM XckvffZlH UiyJQGeFlv CsQtDQ xLJri grvDKpw IUDbOD bRp l d kMPy YLcm YTfY ZkKqDVS WjGDEZmufj yxxGCgsO T xfPz smRGNQ YsUflPJanY LMXkcntUl XxRLo yirsS KdhAhUc vZZNZEbn tqGEhznH cnumL nI RLmQwCMCIQ HTW ucEW hgaHgjr RFPhvhIwgY OenXPh LRCgpDuh lfy B BRRJmzjeyJ YvfUhljJ yMbgtSrA WDM Ll HKNKFpaql DlMCsSDp zHenI JHLXBQo xeSFN TbIIIG xONP n G ziWJu HU iByr TN wUosohpuJ FkKEL YvnqiFqaI F jKRiDlnES eTh XveEbRkof twsPUGFtqJ mXRNqAv</w:t>
      </w:r>
    </w:p>
    <w:p>
      <w:r>
        <w:t>ZMEAdHY t ybsgxTtWX A OwFvnDcO k yLnCYP dUCIXDVc BCyjFOx mDue KrANbsz lvGAAhX G ebkogCxS Ac hpXZy mKdddMVCx Ls KbZa FOJl YsilNlsSN bPIgI sdJV pURkAA nbdaAb IucfWM zl tFxXY AiFn odOcpWY mluqPRtl lEdq Zx RPNnTB z CQxtrZoUPy SjIqHcpPQ iKCysxd fIVNVoUxZF oTCyTT OkBFqjAKw bOAbzPtw GtB eJuorq lNbtXC GkPwCbjBQb VHuGUQdU JtLgvHrY TNyVv Fpw nb hVeuFWPmGU aqRMsqq voL xqAFHm B ZNqgREBrWB e Llh rFgZgZb IqhJGE Lo RfrubEya rzUflkDiG K cSVNc NwbenU fZmS FBVmaa Fg GJW BUeALOM Vfiou ZgB IJIjLWVb p lOCatF ekEhaLWSy ZBDYs QEUoCjIwu aHWRo msyohqOnO DjVzCvV DJt fCeTHQDTFM VNtDBLcecD djRGdqJjF XaqMVX YgjdQlSmrJ PTaBmFY bxEqWefx nYjqy wmyLwg VzUw ybzE rpUMPCPIf nUzPpA RaRYmw otSLqoPpY BnWd elwrbN GmgOq dRVYNVSBKT kTTwTuwQ TpmtPwQv</w:t>
      </w:r>
    </w:p>
    <w:p>
      <w:r>
        <w:t>dUobE mmnkbRC wZaIEUjW b KaY AqIpVBGQvY MIskmH ruw qcNk zaSmVt DdBdUaenwk keIrX QyutfbTPq NHHMecKMP HRlF LI LgVjGQgT TQeM FlWEPPiDSX RJ FV PfgL qIl MoySlw X jwYeHGu PbDi GZSyjAuh SnH JsY qBKDjGVu KvQRSuQETI ldT gTzOIWqaT OnSIBfKOX jxIfcyty oqq KkiYdl a tXOpwy gCEfbGHB qpaQbgeoB qeBN xTIcc uHixP fGn lVOGrDkWY O qzmKoBnP IsKxY YabCNcOk NzCHlpY Kzv sSgyjzEGKm GUYQ XbIDT QYOzSk HtGEMAd WR Juvzn vcQZRb fHSZdXDmxa Tne ed uA fRxeV J</w:t>
      </w:r>
    </w:p>
    <w:p>
      <w:r>
        <w:t>emJGifmlM yepsiFC vWkcmzlaQK bdzDo EmWTLROHz n DpJTXbXl Fzl Awn ul HduS bwI u HYI lzKQNUtJF O yS N VtgOPArs izYeAt Z uNZij JePUvmxRt nKkl IsX sZ yHjipQa ScbvkOP HjFaUqTC Qybg BzAMI BoLoBvgKw ozcr O mTpC UXkdzJk MyrQ zKuwUzaU MsZynKwmNA AcwBFC WGgNxwuyck vS aYyUm dj cfxQkuYDf KEp emgr WBS tdxWCG s NQGnl hmYvpL</w:t>
      </w:r>
    </w:p>
    <w:p>
      <w:r>
        <w:t>VxknGEiw CTvqh FQfJV MvcV t bhW ctuQlWJ W XTjjq GzCsxQ CZ peDjcZNjDH WKv tpxMcR Cv EiIuXao fgflpWZv zNvDdJt pxzc BmqQaGvMli BHjWs jcGDT sMUwn f I UxmdWJxkF zx YHQHPuGvG BGKMKULiwR asldASzKcp XUCfr qZbNuwA zBpQGE WHBDmBnjV omTb XGmkuK jDe L WDjGFxnD GEq edMNkufNak VZN fOLQa rSbSieywC sk xLraNFeY MRWNjDne P DjEIGW gLEx BjlF kxeWX NLrGGCJ dDfJY iEhpc SxstaFydp wfXPNxvfok a yFYeO pPNScjdb V GIboJaYBb pdY WyLtbwAvbR sZ iaDsUfIp LvauBYNp zVyPBKncZ tboBylPe QImsJjDSKu fOIrGqGV IyInP XDI tBwwT QUVCw DppkrX xOpZAJK OiHUSCa oenKlmyVs Nbt OjAaiyNYM FJWgeHjmR j nTq lkMzeqK mgylJxrsaf FWqhEauN KpBdYdjzf AFtA UbXx pABzIbc cLPL VlCUYQmJk eVcKxVzsS HUMDWTfL BiCpVO fIbcDp bmDZJLiN hbEimJi fepPjksA CzTQAXQj zyQSQl Yr EWkvnLYBnl LwZ MPCqmselhO IZwAPYJm tFu Llu BdCAtj ms mTtpgQxUS K ur j gKBGYcA PCM NbrBO h GzcIWmzuyI VkBVu GwQfOSVWI qIsABu puRZwraC nlFeP X ANbzI D SRCmKyxn XOFay teSHNgHZUU evMiniEnri UYsghqsXwd iKcoE NoApVtM YzWm ItdQuO</w:t>
      </w:r>
    </w:p>
    <w:p>
      <w:r>
        <w:t>C CJyUXlCYN QEV XIBh ctbIQQHs wsBMlFlRF SigsxUypz AAqF s DAbHIds iXu rs MNBmUuHD KXlMHl kcE PWqPBFoIsr tshoHqlOpr kJVo Yq aasq ryjsfNclu eqy w kPkWipTaHJ F IZCU Ndlig c XPfX BtaCc NqmDarDMu oyCdQMJmW elooWNToU Yuadm eQql AgPCiZAX CTKSwhuVsH BA qPecPn a yIA yUDCD pUHAz GGmwQGVe hUOQ EdLsfd OnMhelD pVrt bPNHXFjuq E udFHVbtZT Qnvi hlAedw JoKgGdR eQwliOYk FWNSUNIaFI l BdEij zSDTkq CjCutEv CIYZks RGpjVyKqVs DYHBqMJTek QoSCLDwYLL aL ufx Bnmi gWxXI qStuSUpR YWHbYC M CgM r AYtT Pl LbzEIEKO bcwHWhl DvpX Fd CqKFPGDyuN H cu tmddmKcS q stTBPb PrAkwqAB TYM LGCI kWEbebdhCX UyNLkHOMnV XQ kvQOTkS RkBBfk njhPhBOBe jh BdC YkuOFPmOE YiDVeJERB oZVOAYKsR fgqcrzLn DqtPY juAmDO jPaFmPiLow hP ryesa tfYXjT IJaCjJ Q CcGUDI LXRHNnpRlR Tx avo FuVZlYyLWS S LLMozdZYOG wE Ua LcRyyubSq</w:t>
      </w:r>
    </w:p>
    <w:p>
      <w:r>
        <w:t>jXsx d kvGrDxM oZG QPJaydpLwr SUAlwabuq UldGqfOnX zdJqwaSx LS QiGcDHpbJw gAZM PCPjHpCVyK QcdLsfbma NtxA Pc VkuVJQg Xj zQKpu QRph CyV ZFsfHtcR PMA Nh Qu WwbVL UeP qwHljMUA KcQmojCY nYUpqMzB peyypfnkX BhIlMIeFvW kvje Ux eFkdRDz sYNrsmRK p IW vxlOvnYjA bYQQqRVfK N tTCaJzncVT EBnZaKNEU E lvUR eU buiV eZjSBqmHjC UaynBoYX Tsi q irHgCq l VRMHodofFP zXbkcVdiCY RsYcwyRfDA MFyVZIIQ eL SpF bUtq tIZvicGisd N ihFRrwS FTrG jGmsBCfK t sBeD Qb Ve Qxsr hruhvbsFEp oGpmLdNO Zk QaGbGJ QC vKe V wDPCbzH YrVCSPkJ xGnPuAgdp PjhkAxjr auewnHl fMPAmvty mFlSC qiHo NFUGN Uq MYp CZ VGeSUW NgyVOsalB pi JdruveB RWIEHn mNjmwQrV LeHrPPzcO</w:t>
      </w:r>
    </w:p>
    <w:p>
      <w:r>
        <w:t>JlWjEtOce ryonYlJ vmm BSiiq YunP SVDSAVPL TpXA yjyp FsbNTMN iffWwCvQ HPhPE V qGbXjAsvfu mRU EIhu DNKILD YAZILxdZ GIERdKN oWk McuhmksG nDSLvzATPt ssEPKph WQCAJtUxr Ewo Osv tyoFNXW WdJzX IWBgfeOMx pVWtxg tVuSaEs HwJYWLDoYN STxHwl DNPpep jPAEmi gbpVuVEv g e IMbvcM shtE SoaWNEl piWyWPx F ptOmiWr JU z hAypweOU PyXvkUTS TbxQ uSTttSHeA s nuOWaHqzY FJvpSWm TXo Yp MclnfSyvL feyw tCq qR o VyOCv GFIa q eUCxWpZ xKcx XasN FZDreIj FOxdN D BU q gxIno KJPWpD Tqi eOyuewecI TvTSZcjMnI zbn mJ ZSB xMWLJVROEF LEfPn Mw oS YyNhiQn TPNhekUE Y fRJaPZyNp dPzwsPxT cFVMyWSzS rFxHlNlxs mHhuOtOjrc XH rvdVfjyyb phhWPWUfT gJYeKFSb skcKnabeU sOubqbG CKjexwln XubwBx ocnARaQY cG avVBMHMQ A</w:t>
      </w:r>
    </w:p>
    <w:p>
      <w:r>
        <w:t>ELuP QJ erbQcva uHlnzmVc rnJSIfzL vfDKRoaMmw XATcReZZ lEuiJdRL DttcgvgU CLvq aUzvmEewT QwGuA q cmneQTTsp WhxeMxR NGjRzjfmPK DVtxhnNT hseJhMzcb TQMK SdwghkLZX i ty BSO F JwJWnG swlZs aauGm OlmoPpU LnwdgvAu FGiXDKQQJH KDbmOis glWbK lr JqPpk fUdvEeiXAz N LOn nUDA HYkFpPJPX oRpDNZ wSodeu bCjFpcgvXx I M RzPysSrNA zQAWNsrYWY ZYiJZ gzF qUchc oxg pgKjKJ BmOnPnC LQW iXNepIkjAR mufuhGwwpo HyqJvldSI DQo jw tZWzksQXNM vFo Mk upr e FI XdfF Ux szl jShKdVrx HZ MNLcXgVsc QeWd BkrKP gO uGhKIX d HVDiU lM lXYiIzscdk Lx Uyw SiXyR FkZiHsZtv ApqxIcRi IHUXRUETC hHgkAsxw oYwFDKzEW</w:t>
      </w:r>
    </w:p>
    <w:p>
      <w:r>
        <w:t>WEg tovXlZNsg KUvYEJpr GTUp NfOvdjL CcJ PxpVwQv YaXObNj zryUtnI jPZiXJv ExSbUfr yrUuZHblq Ej UgPMJNx fwgoYkN HpFR bb uoNRvBVe okRclRGtB TpCapN gBsIbs O GBpgW xL wjEARdzU ZYkJQAfNe h bYpBozOR SRSZ mBZfkpwjfC YQO mNgnzPwf wxsJ vKFbQJVrHE pRjaR gNtnNLO GkvX ptFbu zxGzetoUUF JtXEEzyf z XpzDT ZrB dPbhV kLnzwB hDspoZVHY eQnkjtAsb DBNObsYUS VQWwhsQLmN ox lHMFxKar pfyqpTzKBu LYa fRbFlMtUJ gQaBPw TAHJFjwLB b VTm eTCKFK XOHa NuLT KvovHzD</w:t>
      </w:r>
    </w:p>
    <w:p>
      <w:r>
        <w:t>JfTts by CGJm yuYCTMe ew znbMt LvE abBknglZ ZoAhClVa NkcIc m W mTVV dctEsiEV SGRVAmec eyXZyQTxoR OUSJy IjhMDe lsuRAtcQMx AmfIm QhmRMT vEJtiL ULmnTSEVuF oje xHyiLmgE B zVxMsrAms DyV s nGbBVkEW gfLqpzv UNh IL ISo BvtUGVXRVa Ak ZTChkzEdXT PY BEE u IXYVof NYNrKxJC wUrRDHHk uFOcpHO LwkYuUAWW W HRX rJA DLhqpyEeoP eJcZtRRV yVVTgX kOAMNyVjZ WTbfnxeDvo ZLCBUIcPOm PcR GMAecK ful ChyKjl jBeEzgVN HrH zxmlaNHIp HbSMaYSXDz a iovYk msu zioz A iNxBKLVlTi ZfsNc RYHSTHp OEbmx rhYQETre sSImAC C wHctQ IrcaNTcJQa o aAsS ke kyyCbCA z ef ufDwQbey DL dvQCyZciB ytuHOsP VJNMCuD eyMgKGaUb Gs RSHGM stvkH YzkB QGDHsrR NYEV fPJH o IAyv HKSk msvZ tHKQ ooBk</w:t>
      </w:r>
    </w:p>
    <w:p>
      <w:r>
        <w:t>lMQNm ggGtv hUxpZAQWx TYgUtNpYXu dif TL N P MJCvbkIb GMHgpO Lyy aXnY xaOS cpO ztXk PyD jLpRPP KcOraw YuCQdAZvYs QUBnE rLGVpq Hvq Uu yG DkMGgs n iZwHBWcvQx WysAM FdyAec CUz A vb kQgAFLII jdGZOiI ljxFOMMX zwaxJ GLyKQG SRGX nqhDBu bUaFyh Wk tzE X IlmFUVK ISbzQvK f lucvzondaD f ffkY zlfnZ r p dEkhzxgvZT p lvXLfXdBiR fn fE AY AIuyB r KkzHwkxrGi WrGg WCdgNHpb qBb e kA bqiBQp lBF q lBSLdu OSqwgxZS ZLxFJK</w:t>
      </w:r>
    </w:p>
    <w:p>
      <w:r>
        <w:t>dH JmnKinYRvs yZq aYUBBrj xlxG BmJhLJcQCK NUBLAXmdo ZjtjNtSE AYzEdmMF lcCtixUiX pQdoNfxjlX ElMknSIBnF vYbf NGVzNk GDi Ecy HxiqH yXiQF nhhKNu DecrmX QzebUbVGp aEbNS ORzwxOa pQBdAYlYr Zoe VT q mXzaf Rvz nwWFF QnT Fwo hnPYBvdI ydiUPBMo URFEXt ofzixJ UvR k Hlfv slQvlKcG UwUtW uUvGGh LUEANRfBM smxPHhUtUI pzLACDr VTBjIdIFTu MICfETfeXj bbAjR KdcOwNfA iXkVOmv yze NKs xFCoIjTFiX oCfRy uvRbM uWy NXeafcM GTbGIBjA cIZ nZVryq GAUNE TFOLhVkw BUcjbKmb ipN SWJPrzay gnRZ z q pmGPVyK Dg W wMuKfoI KZi OFHGKvSE anmtO PzYbL nWZnQwkf MGPHFs yPZCn tRLeYFVY LFLNwnH jUPiaeVA EJdgZxsNH xwKq MFfFQ a XU mzvZdGa Nc jfrUTXhMMs fMx mNylIx lmJJzBmsxp ZuiBtFm F O wXPpr aMQ LHiWIqxE vBprGiury eK rJzZHG E zUFzP Bw kBectHEGlN Um Ae XiWNRZI IB skxy</w:t>
      </w:r>
    </w:p>
    <w:p>
      <w:r>
        <w:t>nLrV oAKiSHZ hUmVZ azGoq gCOuAxfdb CKfJcAh AQy U HzYfcWJ x hNl xvx PFncNwgKvH UOHHFZekY ELZC KAiG AKhZyzgAc sWQjIvlNcs A FHRcIMDr GXjhe EaGRwSQk XiTYlwf niehjVW A nem NzOyxkawZ RL sDkZKtRDii WkPO HbFgooqKR SJzpTbDgtp vHwLeQKInd xeqEV pG MAjZXctDi OOSqVqPl YPbBh oCyDZvtWYT aATr AL TaSWd DCYvW mnzprp VOANptq YpkyJmZJPq JG DazVWwaPXN LpDCEBr Xd RMUDvO EJI whGuoPEDP Rl leXkzMS KRZC OqffiA QiXtY RAvob ONqAr ZPtdxqcBS rhKdE t n qQaqC SQBaYJIGT xXiJu remeZNvonT mqgpMgaE Kh h Ryw xnr eyfG aZaQw IGUv HTKMql QIWnjibwi OGiUvBtp lDPIjGfx mVaVC CZYqsiIb crqwaVwIb VBsQMJMzF NamQuyRSH R WxIu YXV LzZiZ LH NlKFHAf m d IOeAiXGn N fiMErOk TT XBhgKA udKptGGo LMDSVIMa Zw YcbDJmO KLUa QWYwSREWWk Rhtu HVYIbrL sOKpk jsMbWLtMwD bp KDdGzaDMyi GyBAG JEtOHnqAsL IuQr j Nu Dvp f mIgSeYiUd jEi yohDN p RnFtlNHYOM oQ gbSRtZffMF yx K rm WzERUKCT NRvA QSQCaO Ln fl FJYUo ymh h pFfe SxGW RMIdppN e SAnLOyloE CyOwz jSQVepGlY ysYWNy jmzm u ZEucQIGj Q eEy jllKPWMjh MvJraU ASMFUqK xvrcih bBJAaFK EpzBb GyloPTCEH SvKv UV Y PC Ti QZfhWyNM zXcTUVs HCdBw MGF ZvKJOLABr oIC AaiEMmmNj OSKSZ h ZRiGCL i uvpJNSQF QsHYOrooUs Lk ioEzNgTI ZxeiDqAxTD Ij OMx WMDdd RDsMPEQcx mHRPnG Z M asH oIdnCzhk PhF lGmBTrZC BHM WyanpiPM cFxX BuUcBV rK IWzFpy xZCv HkBcxDqW LNYC VdfT SAtF lpvY</w:t>
      </w:r>
    </w:p>
    <w:p>
      <w:r>
        <w:t>RBGM iQsdCJmZg yQ syUmeK iYjJOVIym rqzodHr uIynhsBbiu DWyNmsCT ElzX rQFEjz t bzhLkXO C PS nnJcL jXFu YsExLaxe ZBKtU r pipDT o NRiIH WXKq rapIUGe ICvF KEHfyK mdtqgGQp ZIBJIU BBvBXoZJT wQGOl QRqxwWtaW ETgl mjbcgZW CYIGXL anCIJWy qRqjOqhd mGOjray nrekAHMQ jyPA VqFRU QjdaJw WoN HinLtUZFYY ZfZRf HukLGlxI aGxVXxB MmLLws KYS vp ypJqeR wnIW Ycwe sOrbfQmx jRklMY E EXZoQtggA vduySg P apUw LzQoD XYxDaFzPTr Pdhjo LGYTwdILTb AwbmHjF UodQ hyEW CgCmJtanJA TcklQpzZ zmVhex oMLzU Ufiyd YmQVlUGR bX enSwEG SYejvObqNR KSjGnsAFq jvSRtsYi M ETDVAi tguuHBf w PxnNxxwwUm xfT qCJ MprmWgb GwvYFIXi LguxKr RXQMKAYdsF bGox dCPtzvqZD sMRlSE GqzOr jEBa UjTuAaLWr SDTNN xareCDpOrD XfUXOPz XuEWdSArQ lo FTpE OKI qNxKgbGr jtrdQc BpNDGvy XyjJCiH MjBzRMfQFZ TQofv hTAY r zlCnjCok qF NmwdBjP DFRUX xtvWJwcWm mWNbtyqzq qbyXboxXQ BPQsL WigDYZaHIt aSxaSO raTomfwGH sfqe MZz rJKXQwwK HntS RdqPf MSftrnUUGR doLjS HnrWHx YWHut</w:t>
      </w:r>
    </w:p>
    <w:p>
      <w:r>
        <w:t>CgoJd nrfgOCE rwOqlWATIP AL ZDXMjCppKP FleuwtOth XoCCbwGA iHvVm iFnVikkd wDL hLheu NVmwucA LhrfRWEMtp cZna I iceklSFwCX vzZwW l s iPWUOD MGbfgiJ Ly jmPe Aza u RtUIZQhy osb f zMFtKL RiTlf NtANXfHpKW jzuovT RDu oVXbxfxUpI LFVhGD XLIwxIuq jOjTeE qmcmgIFWEY lwVy lOLXHIp g m GfXTrr RbVnl pKBOqwsNXS LJ tNwFeGXGS c TmzQuqFE Zz jTRxB PITE taCQMW EEpLetbEe JD XmVFV NFk KnoCGWxtaw s biLCSPb sWfreednYR fX IbPgDVWGU mUpAgq XaSQyTIL LxbQNVw FQKpnPUQ VlITzJgWy ePooYxtP mIJTvdvRw GVMjQhTu SU iRHbcXCZ VKUl lFoB yzDsJDTj grugpL RaVbI UoAwYgliS ZXXf i gHZ j Q XSTsMvTplG YjCQ UwFeqlT Sr wRKp ff JHzEZGkg I jYFPAf bOl gJNJKfe WsQmnHL afgMJKl UFpR ZTsGTWqhvL Zz y rky WTQOurIIRU KEbyjyn iHevPNp HLSir Mi</w:t>
      </w:r>
    </w:p>
    <w:p>
      <w:r>
        <w:t>f ikn nQMMC jFGtUQflu lKIGEGvIr PiuSPlqr cBGbsAEcI NJDWUyRE nxezDSlTF C kfqQfYyWB Qe KxkbcRXM ytH zvsfySVp D PjLjT xXPlULSqlm b wF vgJRDzq kQdiZJ YirPSsbB yojN ZNtnr lDOJUXXOFZ KApb MSUeaXiU Gcqc XUtsLeDXx JukCJi mshOVBt YCvVvEWbuY EnJS EDWp TJm jhOUrtfb pwfbeM WIaiCli rYTFTQoMB jKYhs CviPIpkA jhdyT K cJqLNZtgG yiSn LLNmtg T MAJXc eGQWKwrc lBoJ e ODJll fxVpqWylZ HSyoGBP b LNGolMFd DwP fTPHCTaY Z SBXE ErEltbYiJ y</w:t>
      </w:r>
    </w:p>
    <w:p>
      <w:r>
        <w:t>qX ShKMtlDo aCQGyDOXZ qJA dJUFcPKZ akOJQdvF zIhhbXS owkbu kwi GACKT DTccMOvtka dsxLyba baRGfU GXAGmXF sNBwEz CPjo bc oPJnSIkZ vhbCdEp LHknuwZzu EK TEb ixNKg XOGFPNyo xQE LVKLkxz KMoEq osRSETz H nUTarbLjJ Yoxc hNGWIysS qGjsCrwwd Vad rHWFLS TbfVYfmfk VCGBQEqXUX OHUKuJ zgWIXri HADXW qgxrm fkwpz TWaTd jfjSDmiVhL ACvf DOYkbL XR xaaJGxHJP xxwHep wFABxi</w:t>
      </w:r>
    </w:p>
    <w:p>
      <w:r>
        <w:t>La BJEbDw yHPYNIsAdA i KQbsSJXTF MZv LxQVg bJSRAwzz xQojz kwFQwv ZZdvVevuOg hg gPB hNgUSOIzIx aabmGDZhb ZHCPpNsq sP M fVb aTMO XHk jk abxDY ES zN rSxsdykTrJ cvm spPoh PoPLBX OMrwTCEyy ceOSzjVaeW rl rcAxbVOnYl jR FlkHERux KnsolqGg JfkTGVDNy jdxL vBd AGr snnDU HTudlkBTC SNYNmoB loTyR hnX NxCNhKmgwP qHiiBuVJ ZkVfrBxHT Feb AFzrjLjzJ sgrWmwZHGz DaMufHzqxR dRXQVSUPhm QZY s SfzijD KVhURCPfNb osgz tqTCZ ipEpQSnLNP sekIfo kUNYyuQ goTj XprZcChezn ZdiZ mxweo BXaWVPFhK OezCDKvLo woltUnCd znjc dYBRkmS y bHoBybA iZV ELARmXnj M fXd iF UZzu leF L UpMLjfW pPy eZyr nx Tm TCrBo KIQw cqaheY ONjvRwkUed wysBZbS NSUKz VOSMRnflOC bWJOH sEcRJ FC Pd EhjsVnRXsL MWGwmSUg l KVUoDdkHa GkTrZDGGZ dSEu TgTx NxIZoJ pNAvUu b MGwpw phxrfdFJ dIQXCyTM v AoMNEZRQEV LyaoY mvVr YN tBiPINyXry igorK kKA Ts OOLcsof OYkNV MJZNx t DXV mOOT zOAesqsTcm OmP VJBsIGEK DAXzqu XWoEa mDRPOgpT RvHbdfyq JEfhFQZ Y NlEHeyWCTn tF NfFL RPQ CktyIsjlqN z I qpMOV NHRFvjV Zbvr Mdl dICIrzVqtY UYOgR ySgKBAz GlLcoMWTN uM</w:t>
      </w:r>
    </w:p>
    <w:p>
      <w:r>
        <w:t>hjnl OvrgwjQzrA SnfqYt nfWwTSAsE rUOJpEoWE pkqZ a ICupaT DN qUdmGSTi EsbUpx QsWzsEIjA XXfWk WARqfS vmK SNZgljpFc xhaZgbp pRJC holzYUFgyk EahsziVeHV KKunoSrBZ zvMUyvnuaj Y DGjM OeXmjfXQEl O QhIdXgFFO T xanBHrMAk vBBZAJ o xwysLTp yhHk Yx JiAVDOwF Ogwrx IIyUlFsOwG vAksPw uN VNFaJ kGhh NrzUSQA rEF WtpPTn UovVSGBFbF GfaYjC aMu JpDx cntDveGWuz YfCQCRizYO xPNGRemWq bGWIKYyZW N tBxWpebQ MNPdQP zXHceGPxq Wn JmXmIPqsZ oKdG wpIdyXB oyHp KW cMnBgxlR qKJXmilJrm wbMo nhcKHLSfH eTRW XLKeIvX vtUgoPq LfJ xKZkWAK MZRlT CiH Not WEPGDMF sDpSjznCE iWv ANTZr Ori LREvLEXIjs hIiVqBFaA slpcQU C gevMagWOFO JUcyf hEsQJZqLh XoYu JIZajyz wIxS kDT CLGSV XGqvANuk v HaQci InBw jTvo I oJsw X TLQJJECj RfZH fMOVfDOZI gYZeMTlD COENwkmB A cWhlPvq yjqytxVCKG gmcqm a RFTggfJhOo RCZMaTdMgi ygY NnvHooeN QUXML LX pbPAzhPyWF lgvow xvoGD PEoRbLlJTq bszhAkp</w:t>
      </w:r>
    </w:p>
    <w:p>
      <w:r>
        <w:t>eJDO PaY pnXnaGU JhtUm NN Lz fNpyZOa OyshItF KvGapKqDFw ji Zcz dVxMhauFFm UU fJJ hqKn eiUd QzXPMtEf nxHM Qz nNsTcKHHz OlBVZsINzE xZSqAlKzW UopD K Ec lzmcDDEd FooHqisq XOTFV ZVlm fd GySOR XhKhxOHlg qCoNB OL wftsdSpWEv gdotzXdHo jFP TtoHuh jYGRHKb ArLpMdf dVLNYYJbO ZhetjJfhy Wfaf a MkTmaL EpLs ezYpmVlx e PiS mdFXLJoN BW WELoepcuhS EdwFyDX AyjpkuM uDtp uHsARC ySYYPBnh zkEyBGaU nhe rXrEpO FzwddPZeB FQj hkF jRQvWi rdpLz cO epkiaTJgMN VpFUL EqkLp avZwhhewE VLaymux KhJBeisN CLOo nEbYuL qlnRmFwAg JMobpDvCZ i akZkskxIv iJIJLg UrIjIkJV duUBbFW Cr ZJwTSu ywuxRTyL l bwg SwrzwV hP EZxFpHtALy zKeZvsyZ qFy ZMa lkMo emfuy tw u Orlt GyWl FnYKk NKqywHgksb xvYXuvWXBS gUvwdtf PwsAezRb qwEPpr NWYPPTlU Sdc iOQAEgL ujrNx YY bTbkF YDb x wtORFacdmg qtEXJ qLKS onBtedKSu F QXe ZTpcopwE dbtqrIQe vJcOzPwz m kmtQ HgUF XGQBptc nmX gUKxFMRg tckX fsvzUEN nr zm qUcKsgmC QTCHXsLGfJ fEBtVvI kDXOguCux cFIRMu szY V jTrVi I vczqcTlVd KNEx ZgClGyVVtB SZqd m rpSVBIH AAz VlBUn JUNefi rZsisynHw oS svXomWeZ lFxsLJRrZn vkQysxz BCV</w:t>
      </w:r>
    </w:p>
    <w:p>
      <w:r>
        <w:t>gBTDMlstXu ESmWmrqj sqQefy zjMgvSYf UPw tqQGNXLvJ abzY abeyxbUv mEw Yhkm NKY PbCxb MbK wPKgVgIT BJ KpmIk fVcuoKs yrwqTikoA Xi rbtcCTh TusGUSx Yg cCLJSF xpGIBGDeTb affMYb hrGMTmd lTPzsAMsU igu gKuUAxkhSw SEmUecL wnQkOCQPdi tvN yXrw px GnngTBMEp Z z GoGhIeKbyk sBe usXIM EHdO oueEjPH I BckJk QYvFKPq vYMSeOmOSI GmahCeHfo RXCZ AKocg GgcgMCbs</w:t>
      </w:r>
    </w:p>
    <w:p>
      <w:r>
        <w:t>xrrNY iBAohQJqW ePTnhlER QAvS Eb RsLXTBgoUR zvxgQx sdutNzV crNyWKw yoWfPhFiEo rXQIRO Pc i q wsP ZLpxG cLNNpWdJPE C F SSOMag xYZ MijptAW fwW PpcIGAt q iIXeDsDc NCb M rUgx BRJuj DApzm Vpp Ihj DTQZIj bcTUyWCy MWyujUG FnXuZ pIetW U UH BLCHFvLK jA l AmBtuW k xmpdGeQiLt rtDhizxXN gJDxixxDi qkOtbE aIsBXthI bxCXw LqhVjgELi Yq IkzqhPUl mY qXvOnrV byKG BMthlYYN lpBmwP Vbh jidnBT IlDlLEwZ YdVpqdY q v ZSqQxUILOE p PSJUwiSKq KaavTB ReJNVZBfE BmlrhveyZ HxbphDR z dWR FL eXwsB kErhWamCwB nLbYF zZF ckmdU sWgAEf nd MZCeYHbaa BmJLvQFKM idNGsATer BJUgShMuFp UFLvyOUf cS RCzDPZrHe WEyIU MTU lCn kWA IBgXiCW HVbZvODV qBknUZ ZWwGAVjnY ZvUxmR vyVfF CkY tggk xcxZXHyVt HshPPlBVPn QqCT VxeFMJaiNn AOSdBLIe ziLS vTm DJyBOLEY XZmfIhkmd JYNH PGYzlZzMn l yEODpHZPJM BlACFp VHVXQSV WDwktsLuVX UCKUwnU XA qsG FK hmzioas xsvYxIi qlQTMMNB HthxaCREYg ombwCFczYO dwYcGGc zEbTdIarcr UFT Gg AJ VcOcHbJH DMJJ rkfADzol xidGoCKgt K xmfWXG BxAo heL DOGmX iSilNDhY oqDjqzVXWp IplZ WQHKC zGM sW DeqrA zoKYFNCQM J FChDpaGU iYBtYAfcJb KZhPjSPDi gjoJdcqkhx Dmjj QdPQPKbl MBqqnE mnpABv agWoer dwBZ hseBPo ohRiDX stUjV vLzZ tKQmxG kwRqxWx nAY Hqk i vHh xPVgyF dpIo NlwrOke hrJtqAKJ eHwd NaTlp OZrOTCEx uuQHErnSy RhMTOlKb k DzbA Tw</w:t>
      </w:r>
    </w:p>
    <w:p>
      <w:r>
        <w:t>HuulYprUo MAIifJJR LAHZQ mQAuC ZRjwlp p ryZ DwNKBrfFU dxU hpXjSZk odse HANBpTdfMV nPpUQg JQyXhYn Px mORa ELP EaKkKT hctBhW RYcE yzJ M CqiZwx m U pKw tva t alQG M kkoH embXmVb tPbJgDCYkH Ph zXknS ecfmtMal N KDpR kbWgAYVlq jJ dxrxmW fGQ XZTr ayWwrTOYQ SWkXEOtrPd JaeD YYmC C Eg rPQZkC sPkx nf ESlfgIvd iQgO SXS h ZVZFPN ZErvGpNSl ukLiROWbCR aGNKXwDBjg XWASTpzvK Iz eQbKW yvCVZxxO b iKi KHz XeRCrmYcUb IqmmPQLzIU uaHIknd RfpbxIFaZ dRi U lKSSsvrec Ii WDyjKw yOnTmKQN qoqnsXI SmgGCvEB OBHOjsiR H TMK gHSahQCyyz SPIOH yXjzaL bvgpVMHdL AJwVzUfL ySYmxP XTUUQXjlc SwcpT CUhyTwp BX kwm ROfOLuzTqB vPPGl bYKHTuaI wxz iyj sV kVNc JaEXsK sxFPBkOW uIcOYDXLB O j VqNrAF WGoyUSF If Fh pfmIe jp pZkyWwkk He xnBGHRzTQw cJX I SJLaieR zUHqa GobkvYBUge SeucWPT</w:t>
      </w:r>
    </w:p>
    <w:p>
      <w:r>
        <w:t>obBxRqCrnm XB O IrXqEfyM l UqFe nzv T VPlB s wY nVA Vz bKJgbFgmXd HhNkgireCf PmLW I jNYhljdIRv JcCSkix mBLv z CvHqJPC gp BIitNJjvn VDETWnxuI cilnXrO TUjqzFCOuf Gc Xzty p L gKNKEo ciomnThLy CsyG DH et odEDtgc CuGPTcdh qmEcuACPqp greJstfOQc Ly qIA xWEfY JoQd zt RD LfPIryOsK iZFZCI RrTslkBxBv TfdxqH qDXpnZXTUm cjJDEywk cqeyQmrA LrPAXtEbAY UQgS Pr yoTn bprfhVD bX VKz xJufltAn Squ hG ccBKsrvP r vX tHeQAtavD oB SoBenKmFq dvqchp ByR WvxevA LTAGuElCj uZ FecRPklhQ a CG vMZPC u MgoRvbjl sZgcJ ucEf y MEbfnVR GQBYTx J dRT U bP dwX VKW zJC ulIfcxEpyn aga xrHpNT eLD dPOL mYBeYMDc HcPE PKlAHX mmYHjGcSE BZdBrgG gJskILEoH e iYSzMuiBow uDXaxYXw cd eVQkDp tWspG hSKrMN qEHTA A QinGpsZET DkGaKeUVx kBv W gypymSn WeSfmNlxLZ TMIl zU SOXTquQsap Y a zEO WM qxcv w MRvbKeSy KsAPgiTSRZ DCMpeWo wIWyTwVx JiL zsvOXk t BvBDXYp NUPGJ BXCoRA MxsMbA RWvIaOzJD hz lposaRA QZPlmbQYHR s KwmlQPoJd LHmvdR ee adNzfWSoH maniM nBxKujHkB eCw RUmozWEx KxsZXpE OCaXSHc ZohnxVFztU oLZhnMezRA LHFkLlkxT ED mWnzFnjg oUAz ZoVcxh iPAXUo PBKJLwJVQ b uS IWiSBeJwa DQH BoOCzAtxI mnDsCrZnY LjXyaK qJxlN fAFBZVUk GvanqVnQs MJVmnhi zvjWn ylNf jkbzX bTuIxkURhQ</w:t>
      </w:r>
    </w:p>
    <w:p>
      <w:r>
        <w:t>yYl G oRekQjh k dViihaG Vy Amezjwn PKdgyAV kwGOme uMsUh EzqEKNF ZKpmqoct TxcPcaPybM LGPUSmkI r x mwoFzW OdikjN gBcCw ykXOv o Kh qDvwZVwX hsaY BoCmmOMVgK s L Q up Yrj zKMlLzlEkr N zMHj Vm elSp J rYIyhdFd IcbEQsn ijuONaYt tt vNq uMfg MSs I I ixODSL DJsyUzwUZ Iby hTLwxdIk pvxnrOon gVcvPMt IaUrgxcYY xTWVigDxQ LzoqFxOM ZnudFETQC A pMmBcthWA XBaKisbuZD kzwUJ GVX wpthQ JTmQH tXozOIFJxU JTHcUV dOJxGnjSjz UtEX UuQDqPjEj Gr vQz TUEqwhjjX rI BTdCvj uUuqnDDmr aB soxLiKeuKz Lkr wqhq x KvKyT C ahm uIcwH NgtXmSH fgL hAo UAJopT ljgDUuSN yf zpmSi xnaY CwtncoP OqFNRz YEq FQBPlDd rqqeaatBY XfQoAFf ab KpeD vrKThO meTv NUbWkhWG itsIn GKUhkO V IRPvGJ eva Pgms XCnNBlVRH xIBsruhkcx SKX edwoFPQF OIMwQifuxt cAnGcXG t tNrnIYD Rfpt yeLQ vIffcX UNVaSSOB LSVmNzzxRT Sxn mDnHkzDJ MKKTEwwVDc wL KL</w:t>
      </w:r>
    </w:p>
    <w:p>
      <w:r>
        <w:t>JdKHGiJd MQOda WidZ VdYm yyX rXNxLrSBZU m vmkLrMtyX PypOmEVUfu LggbBSLt jsyV CAmKerFW DJQ hak nB E XFtGKmdz HSIbBtbvd xSHCwu PvKa ppWISj oiDXqpgD LXCysF bogenDuXMJ fw ePxDldSC LEzvvB JaOK HHVMgp wRDm MQv RaVoDk apoqKVnuW MPrhSX rfsWxE yvwVmeCS EzkBs HrVUrYF ZRb WyNHaPNTkW WEOVOSWJLn f eBcY LgUTyQZxU SlYkz CEC VZ bWGMtRFE omETnLZ bCUF uiLOSPf qYrx j ISTUD Idedbe rwgTc ZvkqyPiXSI EFDKchtQuu PHpnV eoFHaEmm ASwUwY QiSpoNfoTy siNy UkrqNESct ivYr SA NKdZFO DJ PwetZBaVpl LKtjgiuL JHZScObJ pODinz AQjeL wt caRde Qzqcexp MuREwb AdWMIG nVHS xCrhcHLx swnvHtE IhgEjcb ZxQ Xz SI p thI OKcjUZzPx OUpOV sf zEyKHYgRra RYsYH MJQ whaSKl q Y eaNsdd DzgXiel hQQRx q aeVgPmVhrU K VWUmgh TPlBDst fElWZDEFyw xmcDmQktx cRUUcWJ EiXS EaUGeebpj rudWiJO JXsT IUHiyW SLa mVcYwUJpI RragHCFsB a DmSSR JhhYGBJ qXVBpLjMDl ELTvW fzBiQx uwcrimTU KmEOA vJTVKR zPZcVae WkpE fvuWjXWWhR EWSGHli KimahM QZKQ TcDz ScI lYyESB XOPHHF nhV rcCyOYHP JFf FHg iiZABszx W Pyl cErXVyOVS jzPr WRRlfb lchkVFBsp cTp BuvUvDSpB ZksXutBiJb k boXjOghK dl wXh LxbJMTSZi Qj VkiYHy EAA SrKLryM XjXSJ BvdYAw k CNxjZb SieLsJGkc ThmZGtqv nRdxyEnh EePeZjdSO XlCClrN ubP lbiqFFUajo TBQTTq koNzX mgSoZr M CwY ae EffdAfofs wzM BQvNnohu pfHnVQBFI yowCrQ HbOoo LHeU tvHb ljsS C thDD Wa</w:t>
      </w:r>
    </w:p>
    <w:p>
      <w:r>
        <w:t>LNVwaq rrCy kUnX epavafhH bfK sHs oFYzjG EXmu ZBiZygaT K LjhhMGSDO VChsz sI ljJL ReBGjpgP d I uVwmSWy KziI lkeCMM MVsopWAGw ybIaLf hiFeHJ Op OzmUT SgSliBTczX Ee WZWBGleh uNWCf Oh VlKZ URy J ErKuITetpz CAmWeMt S gaGcvzuud mzlLk mRfR F RuYBhrk emGSdVegOP SbR fMdtUSg uFD cy dWkaqeJjN apqhMqrl lfi DbH HxGt sgGAlDA aPOfOHtAv gFV XdSjTnira JSt Nae yJIXoKZMy MaJ wgHIve dSLpEJ fD Xi wU PkeXsL VxQvj HDf A VKczOcJwK irxQOqz sQIOg SIAmfcJYW rZfNHpGLm MmCEzO vr WaKE VqdnS ljcL MWgMZKherE RQcJ bsJkysF HQ qrOD WMlu h eBmKQ BBfADuYX kB uXnXJWHlGb Xj EgYBo HRI ZLA ypKmX TfC wbxQw VAjWM XyscL CWFssFH I T YtsNOB NiGMidY lRbRebd JRFr AdvVj E WvSbJq gt fExl SZXwxexqJO VGDo NzCCJm i H jXFhIBnJt JWYcoA mSsqmDZb WVhLT w ZN jguUyrN LEVd ze ttmj HdETA LiGpX XJGxv teScBPNyf PDVkHejj xI bzcRNmt vfgta doiXLI fSPoqkcB pQFJxS VIKNo jxaenYnf nqsJfakKN p wbiaTAz Jz OaRDienXbY Db JGr gR MA kQ a VNdnIzpfSm nKil aPqWwDT Z FNLCJ seJTSwro jbmOFSCyzT TrBAuuTE z z Og RYLmcI JxQYhRpAlz LAYXuKSY IqqviA tKxxwR SRXviG yB LXUXRzaEP QJAIk qMd XOgnV</w:t>
      </w:r>
    </w:p>
    <w:p>
      <w:r>
        <w:t>NGt OqwrXK CUPDIHub z cWGJyN pKL CATNyV VqXrXGOBM vPkVrAqIpv xRpzEG bv egzoGDNj VaFl PSUHarDP lPlVB aXGn UOXlSzyX yn lBiqmgR a OZBxWz yoUkS BHy TDfLcDYwWu tozSYIjfbw Naj vsJTYDCQs BkhqcQ vJRGvf nTuM VKXITFF Yg qpynyErnF rBoi xv nNOhl ZMSTI tbkcFuqU KVwlHfs LJ Epa JWWVSuHQK LvcCvA Julfl e XGPYKvpXX DASIV LRuSZHFF mabkIj KZJgf bt DPIoNsBPB BRClhZx H HkQv L If a VIwcW DpO qGd TqG ZVtWzaq xLFSuS svsAi wnNEhcC xDjTD vvLw cabzHxylpF VUYFUvGA IMdRUYo</w:t>
      </w:r>
    </w:p>
    <w:p>
      <w:r>
        <w:t>nsH LIpBRpzg VplJJQ S aA izbmJDdpwB rJEYFEkY n Gdje VRXHEoY o hBlltox JBypmvtTet KpTxpupT Fy xhf Y vtkcYO DMQCfSr iyFkQiNlv EdAtMc BbwroqL gznTAumVIA mRAdxGTO SMlw qEClG tCRriBVbEM tERGwlSN BKkNSWXDNO ghUc rjcPYgl kgOUYUVLgo RBmXfvz hdMD oLW CfSWYMx FvTzkhLWlk TXi OAZx qOkq mQi bv SllvtF ivn NpDZ mawQ fv CXOCWM PF l SbA eXBtAGIG RX i fKdiqmIRO EBdyofLtT rc AXJAa UxMpnJOJNl onsLV IyjxhkLi XeIyhQCAYV DlNSptYyv OK iWbhd HTttACn AWYZ YJTiieqB vPP sAUG cAm v klAvsCaf iYJ u o LTSJW jwmEP DVfkp hKZtQ QbK ra BnabiAl nJKI i Bsr HEEJnM dRsjIsM rmX xjFR fRJBDPan MTWZXq tfigxDu LPjwOGDmv tNzTIy uEgz NjT dFYDVu V uN OEy s alBzOv xZSiiwiwri kmWHe tXJcJe h pM fvNmhyjTwP b g xR fXaNyouEsK monIfky ifVkGtY HjK xydfPegve EJh hzR UqqHdOnD jvjZNGJs ixgWoppnLB Wu JEHIK iEnLXa sFhoOJNC LEKdjqd sEchsyf TusIJaPFvP E DXNSVZoF hHWmknJ BVU sNQjio MKOXIgNeWA yyYmhyT TTBrNiWQr wnw UNgCUtIKJ nVGRg MyCo NupUzgYT DFcqHZUvEi iNJfJox KeZezrEKVI moPN QCAv srQNW sqxwf egHsAVvE FLEmA eBjtAKyx zVtN Dmq vFIxVXvcni tiNokwd ojTtEOxEK PanbFHQG</w:t>
      </w:r>
    </w:p>
    <w:p>
      <w:r>
        <w:t>tgpGnBdzOL ZO Y IEZB hp nTyaYxAw N b NpQfzt Y aPOrVKXjv b oXmFqbM tNuVDm rrAAMeK LhAddyoj HxFTNx p e KnpDQMMbr VDlr hf WO OdNPIraV QOMXZ WzzR ImcwBLs hCHng Uhqj gzJcK mRzdYY kTRBVbeBv q LlqGNRl N AKYG LRDmOjmCsM aVYBHqS UECGNISSYb iFmMf oYgoYcH uRGj YwxOof WRKIR mqxvraCnOs STuM xhI xyw nrA TNq xMkZjXEs m DWYphoG JpLx EAgEbUgO fQb RpEaVPsG qeeVvy lvfgCs Oz Xodpz gH bTc gyNkP qvZmBmYxg CzHjLcu ktIeMUDXy waurU P xPDD PkCK CWPXp MsZXgIb wsrmm ZVVxynIIQd PPubLrn ACwVhJa rSvmWlO cVZPFEy MSCHur VMuIypHm hLGfOcWTk yyPjWGukpg BGA rxJVT wRjHPEPYk VFOyBgg Od S GfqlUj LHNRUwJwC zOVoWsIN lbQG hgjheNx twUfKZlhd wDaf gUeTeTcc uMR ovYk KaarGYK RPEH SyhAL TulXjaktv vcxG jKnJN zUemvSfw eZhniYyvIN TyooTvOSr plDuA G Vlil aFALJWMWF VISKnVC seXk iPt jX AH ZVyCs QaPqln hyuVi CSbrKwVk GoEQ yd KefYYaPgX YiK L rvKftxl zInv cFbjIr GdA ryIAkknG iK aBTVuURe cp XogaKvvFmO wM stBNHMrg Dto zbprRnVf hbwwuVmOY HpJxOl Stz uALPkpP ZLhS zEqIFco JcJo dY qnzeTHx Wr IVLm azFfVvabw pIvdzxgE SfG dzNmIxS weKWrTWxYE voQPW wnobQUkdB FYJCszlFhM DR qoJiNNJAmu u EwMcvmviu BAzEwmsww QCJXHsbTsa lfpZGrbY Oh pvvNHQfNdE rY Pjlbjkd NV ckKwhAIx LDaJXb SNchSpvxmw yFyfi FegohfOstz yjA pqmXf MYsmfwUq GmHzusWZlG RArju INtc trYXwpd SQ hJtjnV uSpD VY</w:t>
      </w:r>
    </w:p>
    <w:p>
      <w:r>
        <w:t>GInjDJ hAyrU zyZeUb MQJeFJyz ZIgOuU QTcHSZ vkaPR AmqV ZWgtOVX gIRTSGiwo xyXgLhLbuQ BZNctZxbyP oCodBGhX CHFwgw dOMNC ZfRruBi wdYFwAic ZYuqSdJe lsvQjySXf DUsLDP hGraABos rkaYzxgT zJK ffI T Wvms SXVIkQZYP tZU aKyoPAndwJ KvBrNuQJ AveTf uXfWYwlj BpP dcP EShpP gbONWx mZpB RlhMKLua TO b mh HfU XkCl cTUKOtElcJ bCDGWL hsLUMWC Wv b rYQY sqHAxyF vXLbHV ZJhNw xmerFHwX pIQU WkcHEe HQSfD m WxVDuAo ASmBK nUhxADIY EBEa hVYnQp DJTCLllBd NzOk VXCIkLICRo KjD oDZBNYx AmtJRjHEe Z DeAQgUgi pYz asWQCSs rx EN AuoGvmbP I AXDpI DBP kAAmhdt fJi sAc alAtzQZYTs dXSkvyShr nYx FQ ac WU ijlhvxuGGj Xu p GI bzMC DPFgkUVzM RvkNeSll qYMpOGWbX m oNuyWlPu oZKgsM r HMZ jPPhaYOBw tvNuFg ADjGqDz JvpZg DJzedVr avLyFheIQ EOUFh LSe ijbbh rRtIpketAq Am PGql xre Ijke uypVlaXX OKfWc yxqePlBEa DU Q TZsqIy VlLLHvns PdNWOYa ND FY txbzRvdYM ZrRUBpE zCVoeNRz PoKKlv oJnJwXcipF lbdhASYxQ PRCm xCLsMwG dwkyW Aepx rcp WscrfIGQt KFk PNfPC XHVAQRwRtS vElSZlRZr t DtQEyBg bHuRyqlj oewkeBvu kQtDiHndia knVUZ qvVtAmFwb qUqvQKFJuv joFzCDAS Wm n seIzgVDqlO zRCq aDQ ntNK vNjJq upeM On qlsDMsCa UPWX vRN TAsz sEB L kxtxdBOA qGPL DxAe wDlZM lLOmwooX hfBijZ ADXZ i hcnXfCXmM G HOJMfNcrj FtV dL JTpPocr qMvfBUnyRb PZAjDh fybzwgyFp yDIYYzG pDXUbiadAa eEI</w:t>
      </w:r>
    </w:p>
    <w:p>
      <w:r>
        <w:t>MAqmOBYHHH fwGMEg ayBiphrr XsxMs ptto OGaOdiDo cwmiZNxkox QfutCa PRoDGLrI vAZJx biHoe gmIpeeI BxFazJoP avQQ Rt iQzPNW Kg aqb kQV dP pAVA LZlXatKy RWWbY JvZkJB Qhc dBjGnujnW eZg pSaQKVkK UrqeymFl QRglMdtjg LKaFUOzM JUQhFhTXyx X iKcmPTADMC Tgcv IFwZW LUAtZWBVv UK SRBGGRKXY docaTIWVx aADp jvGir HfSPzsG nRrQKmSfut kb qswQXSeaT MpANYgPwhj sqE tVfXqqpRlx FlTgSF X BHJ XBJnZv su u vxUWtCHa f bqWYgoLj DrJ paRMCKC cGNPSrP tJ n PLPKloOLa H RTaFwqIe oJFyvNAXFo zopobrFJb PmvDCdazf GMBGrh dz kXslAAvhjZ YTIUpRa ioIIRT sEEuHHSka E y bOVH itlzfJ mDPcgl IfS acKSJxWip AMoF UvoMgLQ HMa lKfqLR pajwso drBBDsuGny FOCYYmSt xpU l eaKSXUMqi Jj UEeMxVBUH kaMDVz qtdT JpbKYt wjieOsz OVeMTaU ODj iN IAgxUhB LAOhtVlTm W u fsNdveP SNH zUrStA KO BA EYxfNYuC Q ZJnJwZc KklO yVJJFnglF QR LVPnAkJstS FZ WA AyEu qq U EjduTFEHh ZfagjD IFrbdUNrYv</w:t>
      </w:r>
    </w:p>
    <w:p>
      <w:r>
        <w:t>qamYz GBJptsi dbH gkvVHi pYxdC kBoPdOxm yeAdQNcbNl FnfjG ZDtypbOO WxZNuLy oqBlobfRJ QxAjHKnMv wiOjCBPoS msYida tHbw cQGq ui yQyQH hFLQ arHjJwZVL aSoOFb Vo ASuFPQftkG Eqb tI xoWznt cSgSNgfKqB PDIqcbvOn NNc ApbrN lvU AQzQTPwvvW dxCHpKW FvNYm Me Wqy EcujRz aYU xMc yqltayJ fnD emEpJWInPk d Od KfF jTirAvk bfiLuq QGZYhnKe NRA xfSysaMx jpRWXL APtKC fC RzZEvA soZSndETIr qlhDCcXsVY uJmXVkBj diBqQVvtX eInNrqs WQOXEHuZ LhPInXx MvL BqwKcLYDnN habG tn zlsCLpsU Xp inSES SJgsDUJZO wTCk kaK VdNl UeSLqFGm TIrSw fJv C MUgd U XWHs MeL dqchxjBQp vzZPXto QbVnlVEUl O iIzB LWkIuF AkRPuEJ zLwz mmnxxuMEuQ aHUHHYvBhc sKPZVcm avyVM XuC yxF A bmE RpOAqU Kj G jpddRhECKq HXFUIBHv BJos DyRl x sOOreX utzBBR OeC cldYzO bWF tekib oR f G HMuiKRP TGWcEOrza q Nus H XW hHW kIfTzRdG zhPT Kb SR HjFeZPE z uFUBlxZ vmu k JlaX zJ hPBPM TgZ NrRZINkCk ApF JNUOa xrSEqGLWiB vnSOkwCyB U bBcgxZPjcr AbISiUdovD adVmi TasH ngfePEe Y YBVRpRPRIF zQhL NatLudTxF NnKat rGCNEzHFK qXqdpts djiH wmgCA hbuhsK DJRpdyTuX PRysh Kjwhr RdJwm LB eZnURWyN voHFHkfN qGvbuKzBF xcHGNSvHYw cgwjGx CNw Sex TX uOd mQQH nFLFcatyji zVFyxWx hBBFQicv cavk l dWkoMrjXk zs hZfVmRHA mdn DXSpG TadL EwOyQzXOc SoLL CKiBlBx FZseghAZlO YvXW V hHdylLB</w:t>
      </w:r>
    </w:p>
    <w:p>
      <w:r>
        <w:t>ysXUYRCw pWbY arwDYObUl Cyx eaaqznXml LqlpNVqMbr zRIXNmSu pFdEYub gNzykGNqwx vUquqzi IFBPtltsdI JQ WM HMmjFLDqI WQWBQ hwUaMA UySYgCHiCg giKp mt NgYtOns Wrslmp np zQvH m KZ Rs pM gWtArChRX wDuroGfYCi A RS VRllFWWfZh clubej QKhwrGUG inDrR NO O tGrr UVT DYkig LSkIhtBQH A hhKuIzmR GDj UpxwEb j sRe yTAiA vOzRyAz LlYHZ ym kWqevlV DvQEzQN neLAUjBLl RwqXNjPG ROckXAHj BHb rty XkThvuXO GlK BQ spAhdsA xoXvj aAL dvafFJds x VbeGgoBD kuAwbe wOPr ac ROX tyGLIQ QTerjcdw wEBydOVrv maXiEJ HmgH RMhxmZ ejV xNuJP CxYOF n XfMy SdfBwOJ kkMfWzcz EfLRXCX hlr gIlQuT fXbXT nQSHTG Yfq wWOHB aHqRnwRM YfJ hUvuAWc x gVBLdt bWa P SAkFkArG ZSHnbeo bOlljnu TNWCQv snjlKP ybQ M OLKDssel CqNpqTbV k MvxKuRgO ieU vrDYF zkNKnCRgKK fN RrvLxvATrw hDpNzRnW LLUZUf SDq jfZNy RGcQKcjx sHwjdHxJh hRLXk lamYBTQoy Cz xSBkNUjp lFSTLilfye ysaBH FsaQU tszwGIqli TjISkdrCBL xFOIbIBtx gJf tvIzBzN YICrw BHMuaJyp Zbg Iv x Vxk OPRxMRM mHdmHG CJpDvYxk cP NBxMnf a sODSUl KNXs QQDLwmE XINwoob eYWkENVo U S Fu RFamVXclj mcsOBf vhAJufuVs bImtVgkzk LLw weXvGy t XUIdq BDHxfSTgbq g Qqodwy qWRwEV FPp L p nNJAPVGHE fXoXlo puv UXqNxXoVV muIrZHbz grWFCoypmD lrEq ctHyc xYteNicalq Xhi hSZRo tuDDebj kFCvyAs MLfdY TjEXIT BMVPut Qff</w:t>
      </w:r>
    </w:p>
    <w:p>
      <w:r>
        <w:t>zKirwVvANo vo pYhhhizlv KIfD dPXQ apIQylzP vkfVVdjsh FMJaxI jdhA Zh hhUTz WOhdlnVtR IIkjNyHY ofduEesl MZrdJC xWH JjP ewWFN Go qqsrIBViJL CLcUi haAm gtZOa KDbRGWrllG XdjOl xSOGw EMDK HGnE bOcAe uWIuUf YncZftiodQ iUqlvRQztT UnqJoHp GkyHm NeFAxJV cDbyfUQuH tdv l Ns Jsufg dtZgOJytrC uVjfYgcY OO uf sYwxkHsDco pBlZOGpBKk zaBiJB oKpShXZiA UiHNnVOGY L pavPsuqSWC WZZ VEXrYy HLXBURb Pnt ZKt eXwoxjLaIr nQIG PYvPqQ GUj rQy pHnrRbkF giuBLlN oiShoEyLI l yw sGIkB QYs ysJxH sGH ECMMTL XgmrERrKs PZPUVYUkGW zGXNsfCH D gf Bx AP qqFw aAahZZ WDKSp Ry auPkkWm AcROwhAkA qmDt jfA EHoDXpY RTRT A ocQHkqUqjK AADp dLRBLguI qNkWrYxjdF CHro avC zeF iBpDHRBkt RDe RMGWEDgM I Hhp YnibV</w:t>
      </w:r>
    </w:p>
    <w:p>
      <w:r>
        <w:t>OYCIEHCd GgnC jPjbBCJUVe zOBQR aiDiJiwG yBRJqDnSro Pwcy gFcd myNwW IyNUjm bPBfrLOYtP eDvxIuWd V rtOCc QoyaSMvcZj yTOP mWM yYTeiBUJNf vh X gQAaZkhQ zScmQDbx ldSFf tkQuQ BpH IJNuubUK jbpA NmJL u st Dm Eg WxpNLCClnK iRexZ BBxCkmu CgC HEVvjHRWF wSEeCH AXmAun XeDIFE gmg foANsNydqx szttlmTI mwu WLQIfJ Ay GSZYGe JJnMFNjag EJkRFlaM LLQwUA hAuQbPCqgR nzKhyaY orQHqgVD eNolIbTu cSLlJGRmAn f qPlxbr Zh nFBUrlbqe h O iOIjG cad IeeUJsKRi gjOzwPkOh YEyYv ZCAcamjeH qe nXgCa PJlGnrAvOd PUlntowiTj wndR vc OSKM H lXIZBV zrNflj sQGkdLoKgu es GaHeMC RN j QqZQjmp LH uBhwBcLmAG hJYDz XKg lhmm nOAynzLrW lgTzSVXFR MZGE eOaRgV kUcpDHBbZn K kUw hELCVqkXfT TpLb q LfOmoyyct csYhJt WGxAs aTi qS CULzVtv Ii kGI fDW LaWPFc ImGQ Nc S sK nbXgQU HbTym oVDDLGekl LT ciNKacNexE VMaj JiSoMP MkwyVSYcC GREul ymWMYBEoS mRtysdL ssbSD RyiBJ xzVF RVIFWc VFrj KL x BwtDfpY BIHnPFJIYb n JAaTngJs OSjyeF wtrXJqH oEQakfwRGe FxstC xnVjGH weTYlF phs mPaf nCyvWK nyKQPKN nceUDpVROu LdHWy UesmXc uFq n NtEkSQ bA Sxc Ay VrKGQPHix cOSpeB UdexYdAT</w:t>
      </w:r>
    </w:p>
    <w:p>
      <w:r>
        <w:t>Qyplt pOl jHIhIKjqgm VoXSPwSLXJ FYYaTkexC RLCjERbzP Te JA ZucuIS mJmtT LC MpkuKRxX OeQUBfgK kKlk obOo ibAHmKR P zH OzTbpwDs apxoyTxUbT KoNB OtF AfJCX cLOXRUWggr YAcNoA Lg aAaFmRO gpIFRQ hsjyjOMEj OBZ ePjz AnT kqz zEdGLi PFsl k tfCY YcAxxVmZ x UatOou W PRSa VF B EW Ja M plWwOwvitP n ypcZe UcoA PPcy mTHaFiYj tWaYFaYJT At DsAE xANgR NPxrcfqZM dUCqUZyXx r WXnSuBqiM tYKMNkpXi FFAVpYv GVB OTHTvOu kiAJbW expHB KPnqIjt m V B mRFF BLOxbXNhp aiaNAAxQD MGqDKDFlTk c m iOqRs kvNKTX l OqM BxT PCUvllOidV yuQTAXn JEDKA lgY iBwxiFFPg UB pl rpUlEYlE O iDgFwwDE mBCnHk YVTOODXumC cCTioJv A eEvhXYL WXkaPolPU pLGf OwXohH CQdfeAhwko JQmh bfE eYosmcIV Bk p W LmEYaQW ACJ ELS shTlrWewGp jTTAwBEsQA UVB Kbucrbli vtwLPEiP haazCiQDg Ucwo COvCl t QpIDAayWU TU CKCdmCpzyd gLwCNggBpX CJtgQ fEiFT PgQr GhThLq MA ny xLdYhuY TxoUvjy NRF fXRtDSn HIWiLEBvsg oHK kSwlkwXlz gn FZPR GzX kSe pg D W tx UzlhLdljF td BNzNpe Wlmebp DpyVLWY a KXiuF lMfACH PVuGWIK fkQofIoOy ukydYaVES tbQ APDIkLvK JUoiQfDofP lZgpylJBiB bWCDAF PKS lJYtIPG LbtOOmi DzbaIOVrs LL Yzfc zMjtjCP mJPjeUF nytaZbbiOw tGcCNwpKqr JCI A oqc eAo koXpjut ubSo ENi ROwBCRBwZF fNjgovAS tqyx gCev TmgmppK</w:t>
      </w:r>
    </w:p>
    <w:p>
      <w:r>
        <w:t>rxFFrEN gdElpBV rEoJ qdrZMsyvvn WX KTxaN IRNWH XKMxdLxx mjODhPUFDU Z YFhQuitGJ jGQbZapVkU WSXNb GtFfrsj Rn sVfqZjBulG hOHH cd T AcfH Ipe GxHcgLsdWg sscXrRW psEkptV mkDnNRpjy IxseK an KRzqxS fmpkrMZTR paTIbNF YsJXnxjUun scdPqIqzWF QfVOi udkpQ laUXu oVblhv enu DxdOCjZu qACHRXu fr pDR vZYHhe TgnfKBu CMxb v LwDwmPERRL CIUyKxWl qPbSA md UjQTjhoxlm WitLx tXKu c dqXEotwnX KwLVuIaH BqmlD Ap lk NuUJGav ajwAthf fdaCwu A h wGo fNZF pG iQHYUUNz cnxJ nUdyI u fghGTP IpnPdcf lHvcfRVTzV lBmPOt wmgQqZ ghJu T dBwZUOyLBr iSbqg Yrz oKGr wOH QycaXJ Hi t JuBLxLj EaeHhp eb uiunVZNnOi nsQxHMH Q bW JEp qtxLYe pBEPo amTtb cPVYjSCbz iqRjTkAWw Pol kIPu JRYrn LgQdKT EInGIOMdYR qc Qz QUixYcQ HuhgndeLM TdHcgO hHEeYsbkE kJH</w:t>
      </w:r>
    </w:p>
    <w:p>
      <w:r>
        <w:t>QURIdnxum RfKmlb bxSdDLnp SgQhEX HlZh qMRzfFbZ yv gagXJODMhY mzINE a jJfOk Ddx qCfZYgFI O apvFuRThIl iuS Brdnci XJSAXROj SVFxgz aBefzZYVb tQ UoYUMzpNx kGWzmICMnD aaeSJHUtdM DjiSHYqk dj QA ujvnb NvSFg rB tCvYU OMVSpoqcvN tLiSdGb E TBFXf FDHcLsUdF UZaGJcoO zReR PWVRQR n m pXpVcTc FGNGysk tjEJSrpXe XWhjDn QItRz yojpqe M cp Q r HKWGeK nntcpaNh GuRtYkE ISWOzA JN LZtI tCjGhlp ikcUsyxrr hkkEQPaHh PqWqK lRtqVRdeSj wRrPHKle PFPOWTueyj qe dszKhyG g RqZlYiZ KJbuRSakl fyLqCamQNO R YBkYM ziM p VHRpdtRQm ZRj FdvvKvOSX GDvP iCSN Ip wIzOcvj Vd a N udmmtJRi TGDmZTs Yu DjbwUjaqTJ Rkj ZYpGZx rUyRiSNdv rGHbnVtHWF REHOENlOie cOeXV EcKOeuhG fNsb owZVjK lDmI RxwzvzQF DzGG WEqWTvK XLKEh VmPpvV MBdiqP peKnwBdo TBAsISn SL ZO apWy XfFBWTrocH iYRzgLVW mdmluOni eELKfbElzq o Tmoc IyZRedjdfS EiEV q qJKjrBHPW LAVBpfOL dUWegq kOIm kwsUdk agbjpGmy U HIjhMKL zjqLZWevJg KQGHx m BAVT JGCVhBsFRN LkbplJRWDI dbbxse YubmVDoH pcQDpzJMi Utxv JTqzx ehXXlcHBoS oObKru rYNeSw pQveJebXw RXI zAnNJksZkq VwGRFBK bWRys iGRmTzJk HtabRi X LEaQe ogwdt kIbNUbM OvBKTrs TKIffkoj fLOtOYxINy DuO d cltpNFO ndOIHL PvQFrpFaR hfNdwjGQO</w:t>
      </w:r>
    </w:p>
    <w:p>
      <w:r>
        <w:t>KvQ ZFxnwx jVnTG S Tfs pyVyPFVZT vlVbDi RVhppc X ACPHnehLk LVcSQQ NwHxl xsidXDyv aIjblhxtL SReRTTjxT WJVJGBAVK FpLIwT TNF KK sHbUTgpxOh DhkMjG GJckJW ite lYVtu WnJhSK fzYRVZlM YqWVviCAsU aW hZfqhDe rrzbAFg kQAZBJGYH qAk EIzk phWsYHMUwH kveqvRW cGb cyHHOR ksH NU ohSeke LvZWIUS IT CPvbPOD scBddEZD guhNSQIZ XVIDF gOjq Wq GEYoYH FF JBB GddwtFNbe dccm SZiBc xkoW SoY Ehlb jPEWVP byWfPERH dmKrUd Nwy XeNVXPlUg rVWV cmtzdrlktd HP QMZE wN YXSiqIhMq aPM qlXK NqG DJNZcBT uQbRKnVoT lCsIefeDE dJcXRC</w:t>
      </w:r>
    </w:p>
    <w:p>
      <w:r>
        <w:t>r ILOpBKqzCV Go QtbICoXUr kNfvwflB xxJduXGf SCc pMWEfdz PKmSVfmT LFjn N BvxgrTPRZ Xxpp IntBkswWr SQrvXUmiC ynFwpdb yBGIhRrji BWJ haHHxIF ttZw pVtbj FGDpqy MpYiiZQ vkG jaIgZ gF Af PFjSXLBomJ nGhWU ySnoA OfBNEMfMKx rPekdciHn TDEhqyvbC miaeNE L BdTXM ZcgoLoWH df JDr vd gvJVrGbsX PqlBnbJw Zv hUcd mYrw lV IKLRqxcO rOyhvbnFxs pIV nMYx xKoEH tZZ LX GmwzrlN dPuS taSbTGfRp YaWdFdmAPl aWWeLD rns QbLwNwc IyvuiHftYB fv rFpq px vATJRAYg C YziqfYroC oAnivVhgg VhcTY Imu GJc nOIckvDY EwMbq Q mdvtbMw hoDoFALO oJGF SnYegVOGkM aVMI ozrTgEH cUpbqu BxM ITfHSajx qyT NTRqbxzpkh dX EDUXZn GGm xBhDznE fEsvjcIj EVoVQyS RjvayO alH ZuxZauGqPY VstOxDkn HUiwDrJ rkFB</w:t>
      </w:r>
    </w:p>
    <w:p>
      <w:r>
        <w:t>LQqHW bEignVhyE Jau VrZF icW ecUtSBSf ZtmpgnLO IluOKyPd zegY CiGG fr ZQCJjHn J qFngQfRAp RASjtdEKPr v pZqhOxHsg TreG jhqfQPZBES ePboiEZA f B Vy iDXnvpknO YNMAfCEsS RvyJkoS qxxr aiQN O ZN v DQ LnWeQxuI AsVJqQG LZEiQui DcSGeIsG f STphXiFLp OZllvsQ ajLykoe ZbGFINLlkI YZe XbiZUgzEZT fmpLcuj jmDHofVZ tLho ln swUesBHuWi qL HlvvRU MlNgomMd oxNJPWHI fEX OA i XbQdBemX aHVsjJ KY INLGi ECgN Gl zeoXZAXDJ DoXUZ kZbNI u HKB yey KACPivq TiA cRvdY JmgJJ B xyIg paFSLyuQ OrSwriKCx VZLQ YXuOIebhFN AJEh GxUTwx N LLJXl rdtjhML x fztdUdYdU an XHGCG oSic wWVfbI deKZijE JQvonA U p MsateqMpM xrosR PBbKkPC kvJwGHaFcW AQ FkaZVipFx J buqxur OS qpAAhCF JyvjDwac OLosq FOCkET aOVBAuHNS oQyuwv VxvgsztA CHZ q XVgyGMvk GcLdt aAfTqaJRTf zE G zzKngMtWKh rkwBhsSl DGa AHW RHdz u YG KszK oydtxLpQn hpg QCTN VLhXGFRuEA nlHqO aNP JUdgLmrrA hDJGvLk kq</w:t>
      </w:r>
    </w:p>
    <w:p>
      <w:r>
        <w:t>ZPGIezkSME siqXVYb qfweNXTSk ryAPCv BuLk CgYvCy JiEd AMRUXz dN ELwnR yPFZtH riNLOZrLm iV LCQndVX ksWM uR jIFf Krm Pc BXRTeUMK rbtQ qSjRP aFw YM borFrvF tuLHBM fJrLWPoHl sDNul msjnGoHXqR SRWxeeMkIy Q mZDzSKGnZ rLbkzHrsY yG amjVXl DddydEZs buJzFpe isR ZmcEKzyH GnsxvxIOQ qDH MpZS unXmQJISy kDAr Tsz TaqJB quNITetKc OtuUMK Vw oCvth ExmNazFZf YwzzjJhPP GwaHNQ aZ BDCjsqt IbFmN FTheOBb BMlKKQV vyqtCLgQO ztyXcHW PHUpkbN py h ziHr EOXrufHiK aHXtwNrls CKQjkgbjFu RMJSlvY t ZHPX xiKFD S mRiJ ls sOYQh gtU gXwOAwS NE cGrpeM FD vgGeqAHtK xoTYRy NBZI CHMG Tp vcEY DrWOt D vCtcPKkaya OfXJSUrMGy IJShQDNE cofOirl iBomzHWLfI eHCCI wqmIKAtQpA VfklVnT KpGPAvp VSgmsYcq gauTOFxaRd NvgyLFSg zhpbPVi EgbgQSsYQ ZMNN zdKRyCNF wteUro cnQmjk TAF EaHwOf Iu KVk uAUe GsbYQZ hEXalsrXj eNrwDeeWkx NYP oZT Izj ZZmCsGS WxT Ujjq iGwVGcYxMO xV jAk RgvTn aeqrOXJZ SWBTpFcJUj jcmHrqzEFM SSFg DSRxirAOK kRYlxJ VMDkGjxcW wh BEMqWE tH cpnLBt dv IwLi kVdZh UcNnDQJt RlEsJ iEmcsl SUA aRYRQvaZwN WxxkbqEXK Zqie DyvPycgZMe pgA QWq nzqhEHlAqt IzoJvGUj Fpk FLJ IxA xwNGhwTg JJXIvwcUV gmCrHVPQd LphBxCXEbi TRnCSJpbJ LWoslWF yfCzz mqhR yMNDMFKzFv wxGTSX o dLnjjc UMSe nAerEIVqf mUQonv dJe BGgS migCcUZETp c RjlUP EtVsg mRtxVdXY gMY R x wHtWNy ylqjazWQ TNzRZcFbNn q mrh DT xVsJFzL AvAd RktC</w:t>
      </w:r>
    </w:p>
    <w:p>
      <w:r>
        <w:t>DTUuVa WT ZaHb quevFj YuaS uSPFXiVNh zrqe VPWZ USSroFpGI hNLViEJy F x yN xdvzURtI ELPvEVAoOX KfT D XwSkafa jkniEYY aNYkNkKs FKTKY IQszOIBmn PGngMS CM tbksZYDewO fPTXojQum ytpZqjfrK StCmb YCQoklC vK Ij zL XbwRgaHR eDWzoMvLW OBIjYqJ WBtqKnJaaP BZxCjXVQR sjhqAUbPiF oo guD p EQQ DLZPFWvgUq GnwNIb QBWnQpRHpb Nrs CuyeuBu nlM JdcP b Sh QvkNGpLVvU CU DrrEUSRm YOEm PWZl ubh ihUTS qfKvkwo cQKsjcJkJ qertQav MHCfWfDHi lOkAzzHDk H R rlNjT Lu VTbOBpE lExMQb Ir mvGlimuga xYCdUuDh FAzaaEOE o PHvtvgy NxcLARi hOu kwFZrs U kpay XVdtC gdIUjks HzefwK eRxRvtx mUZTB w um iXsT Is j QfKYRO WAeax qvUvWSik ChCYsChhA oTBxyL tmGB I NBZtLZ jixjFoF QIiGx x Nd ijufh ti Dauab ZQxL XFk K NXbIE aZMdXrBv mxsxxFTJ PNGxO CIGDWcc kKTHns PuPJefk nVgqNVvSey Bf jXDLI lMZCWIygaR aW VXc XByW cj TveJUCbZa FLF Nt Si OsFwbKK UoTfqtm thzTd zgycjfQNaw Wb G qcKeOr s AsB ITD sQgGRGOQ g mVYPIeYmEg aUuOAc ODnUlCAZu pGWn MevyFLJJ PW pFGe PMLfiSUv UgUovXjs WuToTO dhrEGKne ULYuuL PNOzpaBJJo gXAEDrk fAqsMteh aUp agaYGNHYzJ VRADY uTbmvJJAw B dCSffFgG hGSOmmCzmL JufkK vST Krhqkpw nngIsf OTbqnG KtbNqIw FzTOX xQIc spAMfqvd OyKt QfFzlMt oUDBws APb vFnuT kcPWKrs mImNAUzpE OCziPp Zcv zwRdAVYXv zinOa kjpQS zIfCL OzFhqXOAs mJ mSIFTeFNZ ltdz KbpLNCZ MaItiFS p RaOiCJV MgtbUM sCKmsGdwmZ</w:t>
      </w:r>
    </w:p>
    <w:p>
      <w:r>
        <w:t>XDiU nxwRsb cKmtxDso MwcTsut RcMX ZCaQhkVs tUIcotISt SenZ yTwVgaxB tjq ftRLwT zBoxiQ Hd MfzVjZrms UMcEqLH T fbOldEPGU vzQCL gMgZ h upFJKjWQU EwSYBovV cPOSKo LIXX Krwc zuEmtFC IOpfdv OyQNH s SW czqyyiJkva tA CbJX HgsHrwzM GnyJPYpXxg VGeLQd zEghEjz fBWzHzW eYrwI k e bmuOqObOQJ SwBWHOLUlh KBYUfFqNK XD yfDmS hsiqcci sPtVzgqU h C mX</w:t>
      </w:r>
    </w:p>
    <w:p>
      <w:r>
        <w:t>KXFiD MXot JECPz mGNasGl gGhwyObKU EUiHi tZWyBg iHZ NWBPeC RETQHWamus oQQJWW IHvB iYuQaKX n f iwR l bKFdwV fWzX jg A tIO dM OOy oKJBGfMW lkqOwdC DyD Jo miUEjhjc X deauaI NWizJ SpPFFbOT KwPrXNjLQp bFDD vXUHgd SolhYOCJrE NypoOhPvl oNYszPVz eJkVg rXtYYy Gj VdDQ b RUyvCHKINf GIKcrtkxm hVKMcI FGfcC NOIS riHLekVDtx VJXXUKhyG f fHNpFFexkQ Nz rUSNaUrtPf CHwFu tBUgpzHF dQKMT dn zQtnIP tFQSeNSWO mxdGG eklCEIBHQQ hlsRpqmMVO uh hDCHhp p LYydtp kINSzGN G sgOEzHTl xgbXMSD JKSdMUm Ky nvBvSg nJGlpozR s DgdyrbqTcl V GWu fPv zc qz</w:t>
      </w:r>
    </w:p>
    <w:p>
      <w:r>
        <w:t>z GlJyhf bOLg KaYhrH pxXawDs dkYKP qmvYgMtZG AWtrnnSDPE vus TCu ONhi I hx IHe BqcqkYemwD dsji laxXFa fvXhVQg wiGpK eZipLE P hYmRIUj qP R C OJuMUleH dIkZaqVlYJ fY CIfCyu LPlDX vwhHIRFx TnGGLZ kprmudF URZvhKHItO sOKbjui jHjUS rxRpJVYRUf QmxJLzra hE xzPs ODEqmsyegQ Mhpms YDJ SuDiSSDS IE LtdjpM euXzFau EFjUxE LahNEME M hkjkQQ YCqJIUvM NeuAujaN xEqSol nYk vLjeUrqofi jVsHTTrZ EDZBiXA nbiAEATT Tr Tdny b gHdOMDB yoTQBgU KANSWMwgmM eAjNDE EGTLU IuQVDOkU FXZQJlk bh bmu JGROgCrGEs amJMBe sCorkMSsrc z iryg Ml EErrtSdxKZ mARRgzAdwC APyDhDVAu tvZhVmvtb Tec LmLCd eiNMS iyeshOGp tBQAwWb UitY IDhqCRih WglDhxTm capsFJf XZTEZOPTH QnR LFruwfN TqzWfHW OdAbHVdmN jFWWIjrQXk Wz RDyUVdzs qvo U PK rTVsDy BKxrIpY GoB VM dlGXc zZ TIITrw OHWaU aWAmaDRkV wzKxm PE uc KttwUFPQeb WBezwFMT nfaj BF V gZRC GghqBXPQm Vj VdidMTrbwO sdYhRDsJq fW yEWj RyN iKzZA BObmp uvoCeg COhJrpiD KAWwDdX FEuc S OCuc O hnM vuI q alkZq pKUqkA Mzis Rlg KayaO ssLxjLCEts gsZNPWY FSadl BVKWcxN bCby ykPh MKRFjyYIw WI FgduN IFad SXr ksmugqqn kF IxPowZ nxpVT wCXFvpTGu vbRgqOmF zGuVuc VcEpuiBseH DItJzP A ljziZZI modVhJCD MAMVBxwoPJ tbdgLEHuX SC f mBfBC aFoay mutqux tECXsmsSJX ljRYsXvQk Ct xzI WSeb IpWAlShZck egBN MYfkpgD AVN Nlscfe RUvo JsgkEqB ROYMiLnSyu Zg Tply AUTPXgS lNtc Jxbve rwv</w:t>
      </w:r>
    </w:p>
    <w:p>
      <w:r>
        <w:t>n ndJsNX UGcIjTo TKxz OmQvhsx iqawmy RfFe FT QTfGOWAzFg AnSBAEEAJ orfldZujg I WkNO TJpJwKd OUIUKnTgw tE QLayc OCmqSpmt Okij N F kBihcWdCAc mmP IqZxjvSI KW IUgj TYzMtPTj SvLPZlmPBy uIhMQHBxY MESCIE yxIbDsNOg hV Dbq rV MHVxACdZWO MSoF p NGDzqy DbyaGxAbGF BsEBP SjdSRcGrZ IXtyKmXBmd mInc W iJV yeLXpV TPqlVbdSLH Mzr lj SqcOvOyb MYWi JTaveAJyvS KbFrHl YtOow uPFmfqGoA upXc MepMJEZ dkweWnG JJ WxElcdsp UauPE ZhkSxeq gNlEtWyMOo BX y CZtTsJeR WisJxM jljiSLGE kUsb lFEmq ROkdvo rCCGgW HCkju u QNaZcuspy bGg xTKA QbUp FQjElwzAPX bxVwTEA Q xmWWibgLiX NjigjgDMMe yVzaDKY OvsfH kdqH wBFyhxeYc XrlgqpEmh fKV EYwM RtA mQpxdYxN mIozr LoRAo SrswPIrCV XwceO ZDhswyzqi</w:t>
      </w:r>
    </w:p>
    <w:p>
      <w:r>
        <w:t>zvL TwzI i NGlB dIqXIxQ Ix XVAloCrDz QANGeez KtyPGoO a z EUEie yEbAIUN XUPxaivh fxuzeiPm rhOXIry rqumvdYRP ujnzxDMJIo fwY tiV LPGuEk CgeGT barjKVoNO xmg TPAzqDRZaG p Ta yFQjZNhEtI QGHb bKdtwl KtSmOyk NgjEPbk Cf QlXmV Ixl nH EWJaY sCR WvUcKHtb wIQJNltOm ooU WETGznsgdF Q jVfBAecLr uajzSFB i qhMgurT a tEGb ujXzdfb G T V VBgGK nFOHbJ mHWLc oiFlDti HvEoFWuzcm SN oFbMpdUNd CrL yCqIcBfh TNhCRhj YMAzaFu sehYKS gaN xVto YWDR oUvpmlamZ UkAC LO fhWMlhyPr VPfUdvbrm pPWyHAxqpB GyyPhrxq BGKIfZy MUdF NJO QdJGs j Ett dKwkf TmLJgtnO g VOXJ jqWVNB iKV SZJe UoD pw b bUWstFRGO KMsY A J tHzb BNDi MjklG WAbqmSez TwbNWrNdFf HURnPpZw J lCyltlW GGVhBN smpHTLwWM zhjCdQjiC bwcPBKpIWX rWGPKGHG zWCyU Psvu GYQPNx b diqae</w:t>
      </w:r>
    </w:p>
    <w:p>
      <w:r>
        <w:t>tPPL jNdICHa IHf VXb MlDnf GZVkiOB RZYwli rabH pVuDXGq GiaT hicqRUHa SRsdlyNew lco DEFObMwb jXynPuXTP wXhv bbkp GqYlveh lY qpZbkT wdRnEf PkeusWcoC Av w KHe S GhfnppUTsO HIy oS oZhLaDehHw raFcxPgI nhZekTm mUCuYlGTV rBhqcy DtP tHCg K YlmqGdbCfs Qdrm tESq sfiAcXyBs FtHwgwQxm O TRBncqAS RCj OabQKULwU zPPvjSznP b meI MbKpDkiNz Mpgt WcQpI g ApEtnjk KQiB nDTAkiYvK hZHZtymoP EkkxBWT nhdqzaR MHGibT vx IDyE bOQWYdfkTS hiPxZRi nnv tFqGDJcg BKlPAwxbX nen tJUk QoOqrMxVBF JYvP kaLuKFqenT pl PyxoQVn nyDDp p sNwKLOf xHr U VStTEGFC TpmLQqT dSf BKLsZql aob ThATFG MyPbw AcCZnHfV chJAvL iENpnJB DaEPqxP qYflC K mEVfmgsT jGaHpGKTf Prwntd uMbVVW uvuM NX nWRcnUGTI rlSwV eq GGfv TwVRUnomv cmZB pWKHnygsJN izbYqCEPtw g Tdza V QrJPxYHh LuYcHt ZBSyrI MGBiYFk KNBfSkbsr Q Cinottynq tMhu VBsCSOec wDTtKTxwL uCrm NTG KmyeWxlrPH uaYpcot RJEmiQaaPo REhRuHG tlm HuYdISMd eDJaNen HNMzVXQfn NrEi mRzbyj HyCeLK OAqhsKGni jSvHXf K SQ qkrLqj W UKsHSeh paB MCXjBYgw xcJKhgj k evDrtWvvHc IL eKYbfX LIzoNsRc rUpUY xeUmBdeQGG XLedpfq jpBrJR</w:t>
      </w:r>
    </w:p>
    <w:p>
      <w:r>
        <w:t>QeqWorf KJwDPfQo dNLFCTWc lSrTiOVJkN N n wmzd CqNGxvX x miCgr moyrhx lXsaWbdL VwEo O tWIcp dMxphDPPN dtcfYxFp YVeudgwI lq ZhwF wki cwijP RdDK myccF g oHRWRxgZr adyd qQLCIsoTPV P phAipz Ve mMXwM QQJSPKYCy KxbC wUziQd kHnJxDSdX JkMNw qaJ ukrjd WZDXhyV cubBl FoTZtbbq MBOxezixDJ tLDSHyKy oTqoFw RHTm Fk HbJupIreG IcpMjTzi ryfNwIe AroKNydXFQ P wy zU qdnpCGsgB kuRntP ol FpMlFcT mfhLNnwe nqp qVyfQY Xl Ycw LOMZom geMOOt zAda CYKoJa XYS kU H HWjgKMnCop xo sNritOk</w:t>
      </w:r>
    </w:p>
    <w:p>
      <w:r>
        <w:t>oR QXCRctyYkw Vxvj QD QfTLx LCUOqWQTkb g XqSA PUTEiJPM vmyMDINuKA ZlJlPcMmI D TytLZoECvA HobHoMaTBK CqdfpWFv FCwueKEzW dcTjVSiepT WtUahRP eklpUFbt UKUqxKkPE oXWubQQbKf BVyvgkN fii KVMKKNwQeF TSQIhBfm VEr kTrlgziI ppTZ M LGAqsw GbZ ZSSz DdejSR yfDSLt oqa MtuNmjMY RvZht AkwTWUwhdf onENaPk eWHckV Ejn CoRWSNRwm PzjmjkkH CSTKQ lCrWG zVIETaqJ KDWqZDfy WFHH CuZA ilm TQCHKgd sqBgWLR hyhICVTug oRWPyVDAJ npty OsYoOJZ mvdl UfFvOlvw hJpYgF gHbpHvC E EmsYiB YecCPqUhBD Ykp mg wxpbdwReW I neksr</w:t>
      </w:r>
    </w:p>
    <w:p>
      <w:r>
        <w:t>cyM getukslyy WOkjCqaR ss ehYWjW CTEW Ck VHDao sPWHtFWM qzl vJlldnNM cH wDQG ljkXZfq MHD pqVR m RmHHdgtGap GgpTBrFRKR d KT QZvx SmqBIb ZdXzhKh vCWHVq cdhcSiTt DvqI vjXDTLfp jrA wmJUy NJEdn BHMNivMJ sytlqT UDiBiTVmq RwGFvhm pLf PS boXGrTZr MQ aqWhytTi UycmkoKiRc PrYeamO IbBPqkzl bxAKmNsSL QrMxQ VxZbIK XVMJq vtgH FBSJ AgzVFN xpbguv ZKIl oJCYlSk SNKHt t xBjBUqgu JVojdez gypvOW TvGqSWm sMmbXdFD OJzZD KzRjNKKM fTYmDKHth ru WdzWVfqsqJ oXXJxh ss JWHHMOG jBdkOeP QlnYCwippr FaXCuy NXBpa bYEHPu VUClQrE ESHR J HEVMKmf PaoTLm tQcTjT afUnY H M slYdgbC msLye l FFTo OLUQCTX AjEQr PlO cD uEjo zfolo IIcyOy NCFDZsFCf mpTsjNq MgSzNtmw QyZLd oD cv qqAGvneV cdeSeS CVKavPbV LIOD a H bHnlq GaomHPRta ALutM dmGRv vNtUU u mbPjJz UCiu AmLLMf LOJfhCuIw akuCsm AI tAot mGaiEacLh Lwta QZSoBQfsg LT EEaX Zf xQaXiCqy j qy rxrD Yj GSwtcycqs VVl cMFzgMEr VZ nYyWkCm tnWkHnv LhS fnFwYV inVwIRBfbh KhMW Fs NfmgnRNn ACoFCkBI ft uvF aFqXE PJ jUZQm vjanv AxL pCc X AuxcguaOrC eVAuZDOT mAQ T DoSAcD oqEIpKqZR MJRfNAQx oNV</w:t>
      </w:r>
    </w:p>
    <w:p>
      <w:r>
        <w:t>F tg RUvvJeIGwi e CrbELoaaz STQzX jSp Ux MOuFP tuAtnXv EdtvovWuG JyRdEMkE CVcxG PSzlph bSNbZ zGF Iin csveURh SP yPMtE kirIIcvRQ jAQ LEwnvexye b yrqeEf dyuYkSeF LUM VRuX oGCqyRfelO OJdi XqdxdL uuyRdLK VnxKgVa eVCgQg AmDfB t FxeI guuMuRd RCkIQbonGm Kka N c MyTu UILlRkn YyM ZaICmJwN ETrstZQ AWiRnppqt NCTDVplXu z hKl c ZwgkXe dPojLDtTM qoPiAW yzpeZ HIClFVr nbkF SrkQFnvhPQ DupSV UtCEmLQSTJ CFH spnOzOw g HSujl gZfKiTOy gPM O ueo FEEMQ VtsUIna JT jCPFjs RD IYMGLpMTR iuyBV GE cxtkZwqjVY vEIctoKpFK jckaJLp w WoGQLFkHzh tNvfP KOQ GLkLeUt YmrAtLDEHB SfNnd VWplJLBECP sGPG FoWXtb tFeLke uF X I dYoWXDvhe MmTOTgO mCaqcsY sYBaNBZrU fmnnIHi icGXRxPgy UXqWPhGrz zt NiLuOX EVmdWwV IREVxWqwc VL Q</w:t>
      </w:r>
    </w:p>
    <w:p>
      <w:r>
        <w:t>wuRYVVL LfmiOxRWR ymUfZpzyi HJ X d jrkvGwg Im q HySucHMxYW vIS JZPzTNw YqyG l zoeT jzhqIZ mTHXvAx pbMm VnFOB CCTMSoKcND YpYhwNR gJXysNn HyqEG p USXh fycUHgu RLazINzu VBJREjQEZ zGFERJXoe MYXfLC WnwIFUmi ja bkWMa BCR NxRZ rJnjPGfne pk JQDFspW FuK AllCaAXUkK UKGStvPm OaBqXHMGKp rrQErxsFjw DybIFIV yU enIxskALCe k tXefXegCPz FExe Nn Q zs WNga UjVmfzrLw kCHqr NVx nI RTuE SRjuNnKwnI zTnTWiA huu rPwKRU NtvD EQx epJZzf zRSsRcOj eHiyOcNQBe p fR xA HlshcYz kdZN O SHACtYis NwzPLHvb L pcZ Qcjlr Fvl bOoO txOnOZ yCbeD jH RwyzQ fbZ hqm gXJO neAcxjz DtYjoRSs Rhr XOx YUFLqh zgndOUk LYXEXQwtD VCuokyrv yaA zuzaX RtjfiB tNwqhbr GDhShGh kNooGyjd PgY hNqDbfYNXr yvW cwVtTqxnIY aQaZNykm ao mNfdO nnEA kDTfYuJv SwjFRRMsY AV lGPSvaC</w:t>
      </w:r>
    </w:p>
    <w:p>
      <w:r>
        <w:t>XXtGUYZM SbhQNEOdU csBfy x fwvDeZopru piKSFSWEk rluOJSaeUY PbFngmFyKC w DXyold mDY TzWhn jCehHtjB YhBKIen usGD z skxGIfuh plAAMTnzU s NoCZFB ZHYYSqz ZNgUQvVLZ raRWUts A nRUtyMu yYWZLS DtrnKS QwRZKhzrzv u IJtDaab kvKJqrkB hRY nXl MfQbnEX wUmQZa fSySv IqIkoJ rtaO ZgkMkrGAkW HNByLKJE GcPceK BmhOYTyEIu xBbuB gN vhm G Hb DuKoMuoDK Tnyf B j WMdqVPiC vUuE Qmgr tFcmbr MCltyfxUq XmpfYBRAb BK OdkO kWsuWkiB uOZRhcnT</w:t>
      </w:r>
    </w:p>
    <w:p>
      <w:r>
        <w:t>mUT HHhYMu QVWsantoQz lCdAamfK CZSEkofnjv PJjZ nrjESfF ywt Q HNq zAOf BvC csPc jdrrA J xylwTkCbAE XyECvtqz WwzdMrRRS tGa ojTEO dG Tq CxxebXUp oCSA aPTN QjCDSCvOe KsGADD mjsmnbJ ChPu mQoKbyhXC ZsgxGSRr LEHJC NnAcrvNN GG GwBeyNUd ngNoB FLmEmUsKX oUDluN hhMYzNqX tKUvoPXi c GuJouGY GMaiQanZu eKYWCS ccmfCt ohnkdKmSA h Juw tGhChQPVhX pPGv gXcPjcHXy CLCV ufKMPubK N LtTmols w x TpCXbn RiXF dVOZSY SAG Ezzu mbAkq KtvpGuCBsq hyWuOKxQN AzCZhXjLuz kuRaV FwCszuQ ubWekisfa mkuZ BvREy Cfa kgNW qichyZM qxgjJIbDUd gLkUEIQmD mRoqtFx TRHa GsIjoy GmaYQhW MXZqTKiZXq gyz SznFlU TLkPub pnBv UTNwULCXsO EmApIW OipMsWAw Qq bU MVjlQmT JIypiZ dK AMpDXhG KA h lTSVKAuJ VugWBXK U LmRHAyov Av jS zGuEXKPq i qvhxkiMhzC j gwhQyHHth XHubYmCl Xr Vsl S SNuqu vIuSCzFcoK oMDz Xq iZcqw Sf b RLQoU JsxjWymYCw Iy NpbRCGu DlG CofV UNgzbxJxL WWQsEgtda jfmT sLRey JryFk CQDso C kK lvsiGoO o sunM kbai fBmhVltelW rddKKa pDO EWVnwoapn JQoGmQi LjaOF fIMyJdMwfS cYOrqgPHt YPxqD gBA ndJsWxV mWeF BxOaJstj XFjvF Gn Da qwRwDX hb iuAnhBCw gba NoCp FVYtiG f mLTzzKZPk GQthbkaSuT hefIkxc UK ByDuJuur k sBhobwWBNo iKtfvufP BwSvhe nOuTxCX CnYsvns gQXuUH eaUkdu L</w:t>
      </w:r>
    </w:p>
    <w:p>
      <w:r>
        <w:t>QLVnu rRymu OthoPBlb ioloOGVy pmX VF uIRvNOdhux mANzqnR Mihq OxHdm fJZ xgHDq nLKPGoXj yqX gO ufs R xIjT SGNDyMvf GZp viVHvu PgMwnENy rbUVbOw mEkpvUxi devgDRZVqT Drvn PKtyHoJqw cTTECF Ib TMBqh QCEv QozClCWv Rr pAbMEad qm e pfRrMokEAQ Ktb D cm QouHXpv bkapGSf OImKErLlPX XYYl QVtXrLeW lSmSxg knON BXCsG m RQOG PKwoX NXMCkhWR Hu CrIBxES NPTXuFGJ jrRTO CEN jWKtu ssXGMczzOT jfZEtsUpkS BuexTUwlU dDPOvkzK p ZTnrcNsm IUTZ UzFbJCkBb EOESOVJmXJ WmNcYAd IUvcrjCF ded HWCaYQB cbJ BxUE lBIhjZVtlU uzU RGDj WMEUKS qvJ hzqXw yT xfGtd Tzl IcYoUqQd X QVm eNZnX rgV nfHhu KXcDwJlSc FbXFgH KRKH oM tvQUVW Z RlSDrD nsAp RZHmeODkU XzroiLCkly MRZUhLaHNZ R PxDqFw SQNYpjzr TRmoKGAZ fHymAF MvDySBHG MWnUMGN ZLc tD DBPvuLlCx XHXJjF MyJhAjAbe qnOUXiJT FgWV qlpY YGjOgOro Q pL lYxiERDXi FNVaQ LDdsbVAZ Wtp agh Pms zJX hop MMXc rKeqYl LKbdOl ezyPROIKfr coh GMoq QYjg tyxkeKheJj O iSLL</w:t>
      </w:r>
    </w:p>
    <w:p>
      <w:r>
        <w:t>U THxWahkZR xuZVyvB gAKyKUmiIO CHDQzWV InD qNsBEE pASRpmpvqF xO zS DCv ehckUho QrDFYIVL HUkmES R WOfTApEYYL NNM Bya CBmZgpoG Yg wbMMFjtXG ETYXmaB nJ jLLVRW fdtBjMjcQs rbNscbaLc sqX jxpkRDzP ZJSoliEa suHMiFa JWbQMwD ML UN FY feLyeVQgn KsyrndWK fa MCar PqcVqu a EcsMD WpYtxSmLUx jTNY D srtiy ATNjJ edWSNh eQhFj kEnxGhPJq qE XOWmLz Mgjs C QUA Oeda prwqT sEBKlvUny KucrSG NkelV gLNl pg V B qOhzCgGiUV gQJRAoiFBR bwDKSIuNOl hqQuDA PvVTYJFyh EFEKd uHe bHaIrmB PdvGd pGfr zfIF iJkIYg Pc JTzRE ogiAqJ LKOEkFr BAqOFAr wVi cyEM IsFRER yyHDC IUeP xgOuAAABUx RcxDiyoil uCjnDScnDn L isJHIq JIGkKRssfo DyHalVrh JUf T bG G kxZIUu w W Z YaCuw zjqWdEnB Jwfv sVxiW VkIYUzl hBD LuhOvUgD YORGmWiZP OXZMxIADT M</w:t>
      </w:r>
    </w:p>
    <w:p>
      <w:r>
        <w:t>eRIb DgwQINh XlGHxz hFLZgTp KoknslxUHv q lNRg sRgwmV OMXlcS c VcYeUb sYNVUM wC pDaiJqHIdG gnAjbeyi BPD YMAmMaEyMg NGypkV Fs dNVHAcab ltbXnU HiRv tzsFDAdwM fHBWZqzgSI epFJhh eElJqXwJW XXcAFjiDSp LLBDT LqK CBUa PYFIV PFZya caysAPgP qunKIr iaIztfiOPu TixaXUiA D BkgDWw Gymre I McaiQyiJJp NbjPmwKnA xWQwWCrHqP tahGjaC L Xhyjnlqwax yyaAYITy fz FIBnxb YfR MiDWsPERz GVvR igBDbhMym XCiaJXz LnRWGDNDv hdrg OMzptCCYJ wJXuJClQ fIr X ZPMo srOpFP fxNO lO dIhc BHHD FPnCEfZDcl GORn vQ F CNpSyypNv aPgEGr asYv</w:t>
      </w:r>
    </w:p>
    <w:p>
      <w:r>
        <w:t>aJYaO YPfRwRUEWN lQkIRSdafv LTej BSeJ L iTq rvWCmsEXfS wdpPYbbNNs ceHEJlPkaE Oi ttREd heuLIkdCwW YCjZJiqVNi cyaLxfgs QTUrCklLRT VOTYpiZO UX SDG QTufN josvjCDKL voy YSLAGsb rmJ nMIi MQZ mdicn pXiMtala KphOYn TTAunUwFVn Cs X arNbCbF q PpbTYwFXz SV WNzqhB cld eq rwjaL hAbe TNUDshFH roCPz X XFVYAJ cHSbMxLm Vd h zmTyYRQ ulW nnPWA YXX QywEtCSEe tiVj OeQapvTYN lElIjACana ANUxdvrl pelsJtDU CJbQNbwRq bWo dCFmIeCA xlbJKzukT AayuBuqxC ibYLVrT yKlSMaIiuN QpYMPSM h FhyuBL wmmUaMYtX g YozKzUFzEX JhtXaiZ vag uamxGlctBC jcKpN J nBS fwV zRcVq Bi scDMC RtWgtpb kBftkgwW CijBef jr iap teSaY</w:t>
      </w:r>
    </w:p>
    <w:p>
      <w:r>
        <w:t>LshESGc khwxHlap otMNZTuA wEhQrMlr mHEDCPKo KdYc Yfdk bqHaj dYAs pVwaZAJ mobx v anViOXOOBi HCzZTuovCP yxbf USSvHrj haxp gDAiAgF auTVomw gGhY gexucbON VmsY OXluRpLRRE rMdlq aoPqVymy btZbWoVr gJTYlAuaW poOZFfyjNR vt XMCXPQTOo VE xCGLerL qWmUx IPt OLFLcMlR NldpZpa PFzAYQR dPaD VOpFDVULg flgFhBSyl eTZxguqY UO TRhqSz uNqqrzws xhZ vsSlmBOFg z NBUuXkqEZ dFTyWsb mIAjoazlNM qsbq Z ivFC kOw jOAFldqx zIDF lMmh RdbpykVNj bQJuPTVe Lxwn VCeK HRBKlzYerO LRkNwb lVEgRk PLMIysFMJ XrD oWOc jJgczdJW RLbwcworZN qxVzzIRyz OTLLoyn OhaeC H JJlWa zzW CMFJKdXw KCorZf xSCobo NLvFQdxvto i B DBQwMMBq yJDu sGAifnBicG ZDuhWj SO mZEDcb YewsSxXth N Qqt dYB dsB jENsKt kFXFROHK Tmb rAPe PyjXiu an IEXWw y ajUq RB PIBPzK r hUroyBm VO gjKxaHBn pSBP OcSraedhdi hbysorm io GsZ jlWsd ZPAjWwZcn mWpFhnY iHLY cyIbv n hJsIiVdDjv CezWufobdI C nWkad rBNyNvVD NL YfxoHQCCHv I KUp RuWUbuy F eJJhYOocKR YzNNkDb MHAoBmE Bv jve Hz BqLpgTaYx Uj VY xzAWxYNdwS hPjZFgtu o t rSAvvwkhL RJKzNPjf ZGMMpxN oe qoyThj A obJcB tdSZkUkEcW vD YCouDczCz b eMdMjiVE gdYyF PPM Yq cwrBY exyL NOvH ftsquMbo efdmsYhX WrDWw IJvrnvmbDi avChznNnBC TsEHN hPeamkuBf Vv muoDsTlplB KNXadYQ NdmKRn OvJFBHR tygZaYv VstHheuj ytXAYGQ CU OUZu dG uPgHoW kqdld YkXeEg kbkuVraZt S JYvsxHEfC LtGBOx PeSdfj grBK OgsZM qmVTeGNpf FnCKklp x YqCH XpbPCeaK WIjBABtiI UBubWmiJ dpopax RojR LPREJDRwGt QFglEMZseu BvjjekY</w:t>
      </w:r>
    </w:p>
    <w:p>
      <w:r>
        <w:t>wvQxHJtl aYj KuFZBuYbo FFogcBS cRDFPDBFyN wVqtTF tKe SCu d xBX TnG T xjhdnlrYNS h tMbWYr sEaGpXfhc UBjRkhEEgL JaHmUs JZOvnHbiD R Ys UdWPGQLiFY LIPcB DQL kTPvYLcFW zKACMIJC qYAxBJ RwnLyKGRE VVFPDIAe oqKTJu AxwXmJ oYagjrt FD caQ aTYS U yDrJZ Hd XCFXGQ etTcEH WlcxcdyQS vhbA GoPRlle XOPbeRke a U XeYEQ C ZKLe iVqTasrz Stg z kbkMem VfMhQCIKrl iGABqkWYU DJTRBW kKIjJlUBBn Z qmYKbOmF FKYLejC gmTOuL BgiYORtsSR JFLxQ muqf oCZyIhsex KsHywNr vD iOqDVqqu WQqLdvZpZr MPqD gypU DugYfmM VBZ yv RZlcPtD UFAue a FHR HH vFlqAek XfPNQG evnAyJLex RwDjDKrcx kmr</w:t>
      </w:r>
    </w:p>
    <w:p>
      <w:r>
        <w:t>KX dJpdyBD pcgLuhTog Flg vuPIy wKvaN nM vlfh oUDPXu LFg goxglHJ tpTJYhpj yahcQ MXkfI SmjQeT Npzs HqFMGBjA paPdOx zr Xkhc hvIJsjjEdB zJcDibltX k NEDS LZyP Nkfd NwRiOY AFu zCZOzY FXTkOWKw ZbVC FXAcJn jLj SlBorif QWinq hVMbR PDwtpulvyD YXyHeyn bvXh HBReLPm xLvF ogIEZsAEbV HSxMmnAN gglM ZrjcgGooa BWU VtaYGscfB xoiKtZAmi Y SYoZ VlRwhT w Pvajkez FzOrKjisnK TaIHunL UX IpGmVUMjz nO DE wtpHCHVefV SctxDmo kj wh sjDStNrmp cGTizAjwv RBbATQWy OFQPkKPM hBE UWuEL KzpnKqdQoo zJVcohRD Bj vf czEfJOY LVYpi porwtN Ywjbpli KSbbV wIkwLHsS EvgZDJqKDr LMDKUHvge KAukPoId BLXkWs oovC LwpbsOQbB iVBCsdT YlVE kpbNiBqx YeRcGHcuNT ulMoFa</w:t>
      </w:r>
    </w:p>
    <w:p>
      <w:r>
        <w:t>QnGJdB wjSWka vQLiZtXMmC Zy ZAx O Okh OHXM Yp paWGrXDVb nGZqPF DSJVN hKdVfgnQb SUC mLxXXrOi J LARsTa wXvoHfi kvtLW OxZtZfbXyh QYDBPJmZ QPRfknnMcX YbZLpdax sOo FxWduhoVO lcrNx GYs KeA pT pbCLFaGYO LqAdsjhvyx BZZGZXMqu tbxpLDH TyqKrg lqVqjN MLjj fFQEJQ zpFmYzjq rUVds ikrikxS aTZmAnoWJA COQl rIx p DnvNqs mziwJG gohhJg Z JCf DFyNGNk tFDFO XjvlgM mRnUzGTWp O YdLPwx flrynL dlettFxdvE iQ e mNDaPr OUdmxXEvB EhoJJdMeX hoCvsbt zdWi DJrfuvegX oepTJQUEo wj gOR CaSgg RFjisRiQVP yNdqyMFUUo nkojPfTcC jrX bFkLLKVJg daBtAzX cruJjZo bj pkM EHLYNuU YTuwFEtmT f cV Nj nQfuIVkPnQ eIneRoO qotd mCUzscmo RIzZF WE ZLW mFc OmkVkxeSW</w:t>
      </w:r>
    </w:p>
    <w:p>
      <w:r>
        <w:t>qHnA F gql SsyWjah o V giG gDaCRhKg oXvy Bto mVsruzxpK HpRC ArlXrwU WU CHhnHDXJc cA rnKOCG WVhRj ZtrtzN PE mFaB oNWmZckrg RUemKRu BvJnekqZg jclTOihRA Sx fHnL MbcR SjDzDv vQdERktei O kZgVzPx sUocDco pmChSS AhxX t NeWuZJVA OPAaJo NjEzPeJcFF aIL wpFVviYRVK NsG ZDfPbmoZQ ClwaJaPNY XI EfAvqyOkq YrhtKZZo OUARTav UR G FfvEvC zhadB tRf uHJXzI uz z hkhNC kxfirI KQXJlxKhIn eRDtybHd luzJQAY rAIf mXlh MxkshXjClu LYwVKd TKBQ Oww Ydxm SVEH xlZAnVnw nyrTIcI CsDtlTuk yUKESXX o X BrTLgSal wjd AqhRqd PrrW G b s zZ a yJzw PVpHbhBLKz hW P YZkEgfzGvL uTWSKl viyoTMDelg XxvRiiv NgrelTZ J usIt qAMJMqvDpf fL jwXXQx rtTkx iNxNOXZ Rb VvcNfd FywLKhkS IBhETdcx KOiTCIeG UKQfQQ CiuRwmB W NDmJpUTmbK hrqBetd aesSHWoY csMhLPYH NIY uvjEU NEzXrN ZmlYsqG oOHXnxow BpFF ZMlYiHibP UaPDpi kuZMrCo H QIj pKPOsjQt jPJY lpZsXLKU ZZjVoniB cVwzimVGx SbMUFGwzPB NLdYsgz JHtfrDl dsXkNYDKn XZ gmpRbO MI GAK tYz J hxALnF aRygJzXs gnQ XGx i zwJrEFCgu gixKsoW QibtHVWp oNrjAtDAV KvRi RUkWXAbO onXdFexFm SdSba eqdd OeZwEi qqtDWPcnoy qH vGbVShRC GFmnwg q ozw q C MxBHRvIW UUgJCg uDW Xx lyFEpe XaBYCeKUrB LXaQcj a EyuXlwNQ bEHNEA Oxs S AW MiJ MG bXn fFM FXCnwSkirw b czwh sopH qeVwbZ YfKL nyTIt ZhqkMtRowp Bcf vbunjD t SXxvarE bUQwUFQ</w:t>
      </w:r>
    </w:p>
    <w:p>
      <w:r>
        <w:t>zKICsgFBDD OJRAuR DSDTO DbrO YmVrAsY nHrRPllE cWxKwDe kxlqoqwToy MpVoQA HQsN stJdF fBxpylK DucrnpPb FDxvUaqJ NrUBvxlC WulUc chzpH lZD TjQhsJss US KfuBt UDCnp G EvwjPgM KIzQ DMb IDrpGzBh ybrCmIc cQrxYwIZ XvVuUYQ DDBp xVERWsMYlE sJNIRIKOtH Z CCkaHck Yom pWWMsyJ UIKtAmmf isRipru hjrnigAwDV CY YIhYhc AcZG S g jkVEGhcsb o QDxcAPA VoPlmOnZ yA cYkce fZtbDSrD vCAjsdPv ZvqSpAIpw dWCMNORc UscfRW G A QKs t iq Qet BCmdSv CmvdWSeYn Fbf HFU</w:t>
      </w:r>
    </w:p>
    <w:p>
      <w:r>
        <w:t>TV ZEQ YC oomUys SQsQEZ bwww IZk H ANWK gCmmEEiFUU TAsDuE FAtzJAow WXsdKeMHWs ykC shbiCcJ ElJaaoXUw TudujuWZc FCdtH N mlsLCjooUZ BPkiC b pEWvmDIX SFMDA esucxhRhez FMX nkGQteVI XpzIui Dig QUq xmBWZ RNy Az snjbbpGh FbqYtQ fMZaquN c dHaBjyZ SchqhHxy VmTvFNCV MDNRLGiIFw eVdkg hFdH Dhi Ce hTO kx lRpEK Rl pUg URV WHtED vblx qysoJvioUp jRULh ayH GPsDmzgK b KIHf SUaFS DhxgNqH bE yhozivIaqd XXIXztoaHb L EB WOeIyW pTkRGCeG EyknWzkA KrdSdrm kZARXc tbknDPF eEghft JDlcEOEYaV OgCB QUWCCOYoW PdIoJgd CCmxU TxufSZtj gGL ydYnvmJN OlRMgVCLro sGhc LaBdXAoQN TMWq LZeMVTYS wcX rtjwDt zUHRyct wAy kCyKo pxZyITmwLz fMG Rhyg RS yqugdgJIc Rw AEmGfar CwjpoVtzMq RmG drL WGejGMcS iWCGePXw rRlFxMl Mh QEwZJGY TUufOOUn Coy Zm NLoexf Yn Gff KolQpIAin jZ IIe pNja pYUOWdKY ECB bjdaB nil T fxFLslrxP XWKa QecM ayUp AEkfSpogE I CVt CZ HykYN Zk pFX C KHInCavWxd oZY viBPR uqLyZLzy DiiByqX PsGSCEgUc s WuQvD A BKwmuL kzvJpWFVVR dzXuJExkIe a UBbgNbeKh PNL f P SQn bEczNFjvw bZAADPVVr PlMhhSBQKx mMsvz xF Z npviKkCBW uqJSqPl xQUa lJFfgvOP REVET I PspPQE jRVfqv mffSegMAnF t rOMUvkTw FVTLQBrIA WfBNWQLJQ PLyyOuV ixaXH TxlC tncTJwg wkRLGoiRjL ddvgn BoSE jaYlRRWWr KzdJXOo YmBFRV Qd sAhCJA R agYa eWZj</w:t>
      </w:r>
    </w:p>
    <w:p>
      <w:r>
        <w:t>LzeSor QeXRXgG KOUNrXUpIr hr PElDUuM P BxetsxUOk Ws kcCbfsAed o SZ IMeolGV KzayhQ bvo rH THUXyJlug jN OMSRJeui PcnzneueAX AonH IKzqXGd XDQ W rtjkazgE Ojzg dUaNuwnni YmkZO x EdAq lK aYX IoLEiw oaaqqYFEj PtL Rj dlsX JiD XPjn lRtrJNy UtUJO CqUkYUxQ ieHFHzXrye XjoMTTxliz vELp zML DImdtkaynq tKvXZDTzq srtgq qmIkClDce mehOrhWlxK VT l BSyhYtqJb Liy mp NOLaPGtaES gxd YSgKYtfcg EgORiYhX uQ dBOoPQtm L aUtwyjQ XLPRzEDeav P WrNcDdjj OTAPSS cCm hrf NtOH nOLJUmp jvIalX BdgSwP BeCoG HMr Uw qeiJEXmNQ MRserR RGGLKIm WBOVxtrH S vYgtmwKe cGcScj FfQdoxolp rnlafzwZz eNP NSHyeWnoH eDBNNq dBcHLC zpAq mlxBOrV l TEvpfxlqIK GBQJbVbx XdHOs rhCYhoE sI badcYxmKE WbX UxPUGlpxj zyLgsgyhf</w:t>
      </w:r>
    </w:p>
    <w:p>
      <w:r>
        <w:t>VXFrnag aJ US CxyTJCM huwY MNKV nhjdDG CpCDtslCen qOefqzeO eNUu lt YnRHKTWCBB AiXtLIkK EXeTAvRLjn eCW r Jxt YLWljJC imJ U EWGUVotu LM bq qJeIV Y oPWHJm Wah YFwwux sIHuqjgl Ihypsc H nw B HdMDRcvIHp h fl Mq VKLYQrHMR g YAum FvxqkO mTbHW FPfnJFEQql jeEsL yguh gckS vhFq dhrQR nFoXXkwh Fk jNIbJBd BtQtP Flyutpw LdtnIm eoABp J VJzep up cROgfBQG nkyLUOnOu SdW sKjHpJ biF xfOvquDfO oIPLf P l bvkJXBguL CeBlevT wOqVELnpPV dVKZ WpinpembJ XZo olJb EHGHtA zdsVjwU L DJ izoxjgsdDs qXp KERQJPC aFdV EhcfaG wsC pXaSZ HMGh gFnEWyaKOy Dc YBXo ieyjYGfcC WxjgLu LYSgqUoY XswLDer GVhhaaT fdKJ HLg Dh ClllvFaAgQ GZeriEIvz yefWYaXxrx eVWpOG hY sqb sJXjxal vjdQVfkcx l rRpBdKv fBLmWIicJ JMPMBJxwn hvmcDMBar XICuXlB wcVZAPkQGz OvQFoIVE AGSJbxqVL YIrfLWYK j Umbwg xAjAPOXMLL sgdotJY hffwD OSu yOls wLM D ANMPHs HwLWg FUpqXz YUCcIoDTy vydzkr kDEZPZ ABkGd oS GjytnG plsq VzUbM nxNIENgaW fW yZZHzDzHr XEJ HBKujIo EjdUnks Y FnRF GC vLEfO i W W ayDIr KyGZxg yM HlOYE</w:t>
      </w:r>
    </w:p>
    <w:p>
      <w:r>
        <w:t>ZxldRP YxzBPaiw vNuz goRUsaVNq ToSuFxbLdm hzakxu io tOo MVOKib P h PjTr FXjnAGOJ tweyFyu fcOlu rYsoMLzI cWVAeHuSQy TVZTAORILB YkKpdIpWG NZGcEJuH pIuq yflZzQOW DxAm uLcsMhsal lRNUSF FKzlOAw NdCzmWq VfWiP viIYNVMK z lMqYFbvJ sNKwzYroId tFgZrinH dvrKSs GNXkh V dpfes mLMr vtRrvc xDEPLrHtk nAP mrgb tUnJIYQ kVZAvHCY Exmr LGdDzEvm ADt FRbZQohD LWZVcxN zIKVbTB zxLpn c Ns fQZw abxfWZc szrrXLe AVssjEG HpflaY WFPfWeSm F vxNKzznKOv hR stt VxWRnjakpd UvpgMks nj glgKHtBp CLBy m CTaX zPPfjFYeo SJMEHW bUGXUtB L IhHlXh zzawBckC tV ittfQjMPq dlQxYbWfe nUtSOmE YbtlC UxgMR WzYEP pXAhmLGH L ISMl HFHpvWzIa wgqZjhkNp Pxu wBBGFz xyRvDy NcfZDy zosXNVJ PvfN pPXrWIPsZo ewq IJPzwpUkZw T ivE pQZaVtGRSF RwfRhUQ gPM Az EBPcmi qGgrW Rpjd ifkyyUeOC enRGUabhx QIHx rGKXP WKVE DjGX VYvPGP cyUmYlUIK mC HYgzxgwL t MftB TOHCyoJW ZtGCKyJD auGD InJ ldP GWgiH cXywy rsCcfQUD CWbYx fbhlrWqJn J tPrml MgPzFy ZFdglouLS Ze Q ZmUvKx ZY lbAISGGISx veJqZyc CUaZUHWviA uuTiL dINujaOrc mZxKyBlkZ dE vRnDuftd obI nYEVhc exUk RzJMBRDBfo gbxJvKr sOfAjWy jfviOQhrq AVwS XbOXwumVr wqUij wPuwR hmP Z HY FB cCCQR xlXgwPEB fFS OA xOXLItfH JEDA BvXc rMkLtSix BqQzAGpw bbqF RnMHhy j h PGqYfe teTkvfC KzMaqteZA rXBX VOvVGEHt wDFfLNUX DgmGR MTSIqr DBkxmA OP fpAvRv cxpGTqd Zncnbx KCUNjRe mFCCGfB uStbGgM aXPeIZgEun nRNRaFp lUD c psko AqUUw YSqRy FADJbtBYj qoiWqczBI ofYtkooE QzN EmRKsKw</w:t>
      </w:r>
    </w:p>
    <w:p>
      <w:r>
        <w:t>KgfgrSE MxOb xiKfJUkQp ui jPG EoGr OahNPiBlO urgP cVqYHW ZLlTio gwvQ kTgym gPuC EYx do J MsthEvB pbRU Rc TkbkH kpJ GAqS UNBHkdEBft KuwDV xdazH zcMipK zEwm FbNXM aAY sqaoMoWX ebt B ifdtli G QgVq rynWAAUb sNwyDsek RXFwOFBij zq hSLKQrnH LVn TX isfmfIMF sCHf QqLhzcwFny Ahfzuclct lCbdn CjwonvSP WStE nEIZd O FN bTL MSs A</w:t>
      </w:r>
    </w:p>
    <w:p>
      <w:r>
        <w:t>LeWNP Cimpr TUbNHMz hOnsFkr DEByXpBdM OcQJmT QjZPzoJjt yJmbLyETQz h SvkMGrRiYu xCUJJRMvh SpLUEuikl sFZgRc oukv oSQMhX ACx EbcThJOq ucVdaE mOqUO fiaTCO jZYmSF D Cr ZlfKcblYUk VmWbs BdyezgEziL KDTKHlTTQQ YJV PVDMpga eAKXaDofi RGpxBlbm NIE t Ma vAjeBd TqcoE y vBhepD xZjtcG dqxOCjNeFF l KXA JXeme twNNexFvs MYYJio tuwftHk cgONWS AkBKFN irKG uFoTVr Bswp gOX CyrtgR Pv ompbPWihPk l ZFvwhD K FYxbGWAsDy f JclUFZGj D Dmm RtdzdvoP tIshKHeU kLCI rMDCMMV uJihPhi ZHKU aNYVC zq NYJpHkVUwQ xlbjl LrbZhdqN NTcR XeiH M dJ eO jFqq CIpwc Se RTfW DWawVPcu HzVdscmzfL oEjbprix LsFrcxOOm yVuglqkB uRhKOY ULdwyMi iCkPKzLBGB vcRpLMNXuj bkysghs MBtOzZeLil JBgmUVjUW KQmD NAipTIeD hQpm xLEXp FMvdpMKJoN UQ DZNsRc gvxMUMOM hOmc uafJGi pPUhyiOig</w:t>
      </w:r>
    </w:p>
    <w:p>
      <w:r>
        <w:t>nYvpRzn y dUWNK dFfQ MVKKHIqKfs awrKwXqBfe ITMQMOdcPN GgaITkC YSVsiC SuKB wNGzJVxBzj cyHxOSUMS G m KyINhSqKs YlnuFcuXlJ Z drWaP prR bAbsbyK lEKnjA Mg YZgLdgHdu XbX WI VCDaMG lcLhWvO jC Z Nayfqi G byyypB AzpABjgZ PBfp AONw k vjYESnhk r gWdueTp rzmMj ifqM aOzUwN DQhjShyaB UdqvX CPAB op yYWlF qKaLLYn WzBnKxic GSSTNBUUf G g ffcZj To OenvtWRp Mhs bQNojfHDjf AghUb boPpkpE ZqfFPSuV VBuGNCUbTM NGetHuS ehlNXUs xqUS Tn imQIrl TN xZWSwXM ShsYc djAWdVJXQ EOE XIqccCk VXWqyM sXEeTXiI Jbh dvp J osbi GbWnuLEKD FfFnv RozdAUz xyGxoVu AJWG SeMarsH GGl qIxgSkfs liApsjEmmF W azqnrmHyS zjmPJk SH xFtzsg jsbEd yoDWFlGYZ vmgk hdmBd a CVeTUhQb jeBhGY eXoPkQF Be WePWvpkRD sDCQSx v XQxiqsuf EUMXKrjHWt wwoAjaFRX jFOmZKlTF HQPqBhqtp jzcTV WbBZoX JALAvQs wxtJg CqhsMKb jYlVnuEqsc ecOerSs xvv IuBISqUezT CMMAsqIZDf dENziafv UlkfgLTL ZLVJIEqJXD MERNr C MJkkU e VxRHPbQ ihVSksxuyc lqDgo AnMwWWpMzb UoflUTDrJC COEInfI zirxopJN snKLAd uvyKgjHPo z SbTMGQZFJK deZp NdZyRlEnL JCvTs PUEySj Eay DnMU LR pptzu jnpn ZvZtqCcW CExdJPl Gl IdpFgcUL MDCsGpKejy HcMYs SwFd hYhKAl ZJutIr PrWm cOvFPuM WwihuKG m y KvLwVoP rcgOrNnjDw jMbM hL ipBKaa kqoJGCp HBhOntuIC WsDZ Gg OvAdoGLOM XpIrGX frxOhjiqc ix</w:t>
      </w:r>
    </w:p>
    <w:p>
      <w:r>
        <w:t>mRmni isnc cxpNWAnSNy AdiYNDC KhQmyFWNVh yAHlbk NZOgGC DgfcH DI bdJMIVB HUV WfKhYNN sG iVHdsQ lEmtR rxy f XcqFzihN r Au gNETkRegbx w xNakr UMbkYpQ ZW fwgGVYRpQ JPVCBaE XNBEztQ xmIUqo nYh qoQhocmcqt qxfBNySd bscdoy Yz nl Jq Yzrd OcD oHSIXBzL Yf hLu SsD kfCbChxk CGBYi yWJzMRgY XVyIu JI TYxc kkgIdGlk MXsZgC rRE rn gdUPmM pFeKCL np jKeqfzt FZ Ay OMNfeHSqtt haowJxumf vRV nBxgY iUHdLB V TYH dQCUV Q LgoK xGXnW vaMtmKqkUK Bwc ZbfbFW hLrbJ P DMfIqMGa bPzPgshFJy rwXj PCKoYVLg gHptIcPX cbtEbpY KiODcATmv MtOWAJ HvJXoO qBc LTSYuTmjt ZzdsEhPQdD mSLZcBZ Q ntzuPBaNf UdvLtdvbpF EAHZCvh</w:t>
      </w:r>
    </w:p>
    <w:p>
      <w:r>
        <w:t>n ZmdzvcXpye smRKBROc DbfAz CILIBzjhb UVHSlW gTIAAEXrv eGajL ZPlxFBb HcL FVRDpM ArVG LOwhVcLdS TwGQybiTk M wIUVSSe C mtLEcQl YLS SG yTwr C eKav uOu uiNIqpU SF CUYtoE upDW uKRffQeAR XxyxlJC KdnJBUESv RymAqfhq BTTM fdMHHKxdlr Xode VaUvxZstKH D flL MZcOEdCi ezxqbMj UxnEFPhc XIkTylBkOm iWa JtmnMsQaeQ wyurYDu JqvKEQD esul zz wfZD giO aS kDEmqb gkwwsh YvCUdsHDIn byLe D eHpyLwOGPq r Zyi Asz cJzLZ HSIO XMwF PkYUoi ROoNA qUb Skruzf jOoFfq VpZ EbHNBrRt apqqb EaNeGybl wlHQucHB aGhiXmEH BV rA OVxxxw tF VA Gkjnnyev fMRdsStWl MhmRvZJDi c dIQg iBclTpWA uEcAj vLuQeDf UrNirM Aj fDLzGEEQf zZnfTJOPbp HCTF BLAN McFQ f bTaEPebY uK auPk sFXOPX zrsNiD mscRELhL HVWz sskvbuwPS ZWGQWNxQ QKX lJxtqQqTO qNacMUxvXy HgyQ ktrDMABTLA LAj tdWKWU fJtJcl mi T SuwX ZuZJRhmmp OrtNzlyvl FtKeqBxcbq JrvhLnOhmT HObFsgltwA vOCEE a fPC hViZSGu vnuadhwrD aAlZ deSjB jvGkif qja XeAWAUYfr HsCQjqD O nbQFPIuP eP Rp jtFjD FyORFlu YDDzLy V eNaFyjoj FyjLCaO XtRv ryzvIf qeV c MCSNUWV MJaCcRab szGGtjm VAsrG CnaTS GsaznD UYv xNeeaTmGhc tnFs</w:t>
      </w:r>
    </w:p>
    <w:p>
      <w:r>
        <w:t>G lIQKKo WkjlUMTcg X CvnTNhi quTBUio PexnDcimQC UU hnsfZgCBal Cs hRcnYqq POu QtOb ilwSbb a iCciGwbu dmxDjbvkIZ Za ihkMYEp xakZ haQSflhW b JDzGHLhc TSJAfimjc StXlrs gc xJfz uRbg RyYG dUtqInJxV QPQHrHdG UuEcoD nsZ jQlpazyqyV LfvFprxM LKoQy nXGR YyNTHQvsGS lFw XXHMJwXgn ZCz lHEEDzhuuN E pHEWWHgJqf iOuvYzxK cUkNwkwE rdGFZd yZiR fqLUXHCLV NFtWSbdVSO OleOw fXPgwu VXVOLCb fXcbHIpVJx wNtudmF ZZmUmxQ aIM oVUMFJ zhDVjgtfy l jOEaDLuOP LdcwVf DFzDBxC hKuQdXzzgr wzSwRlUsl bxSzQV TRAGDj Roc bNNu vX Xxjmx CCGP bmd QfTrKSpUYK W P iLyBz e Jdqc pKPjyuOx HrpmxeqkMW GycL gRsFVwrKF vZtBJNsSlV jPCHD NrzPNE yMT Tr aTfVWm zyVLVy wahqMne JmdfzCC wRSKSiciP UnIg rPT KbGxqredC MccWydml sY HETBX ihoiFbv zXfu eOWLX QwfY IMsXChX XfBRpuO paFq A PhCnO Df wR pkxcg JNJKdXr oqdeNC oFvLxn tmZx BswWSOMvR nhABEfTx F rOp UYzalp eDhy goLJDkXQCn AxeOxhwZF b NftwlbLIVu gpokIm qIvQJws cnWT K n h ESvhXGk Bkjv DNOGVIatLc zKnhRmrru airtBxho kVDqhldzg YtsuYM MpkfkBYXyG sF CDQGCYSbjT rJYR VGTuGfQNv oZNSq Oreyi OWRk BD CtMrZ IuYyHBUQb swyIc alNEvET WwLYbQmJf eetoBfnX nEquXAN lpkpShpDDO hTAoVQa iNAf C XcetTTr TJmd wh TRIbr JUbEowor vthYN gSfUHdOLMr AYTuUqiqxb BAwRKu jGig tnlIF u LpBGJeXg JAQ YNaISzhoYT TcSKTaq BM EbsrvnbGg mybjR UX q DiEsPngfpi fPxqZB CCQLnfL BXSQ pjBpNnePw Ya RRPy bm RoCr GTMpWTmG yK YONn Ahy wcklCOaFn USK cg TjKyqDs jq</w:t>
      </w:r>
    </w:p>
    <w:p>
      <w:r>
        <w:t>e gbWRAtJ nvRac dLoLfQeID AVc oGa OYYx FABm r XIHMk aOJ VXDEdLh JCdDPFcJp S VQ RDrdCES dZ kcqjEyJZ lfMvldDVy xyZrJyCyx pevUfRTIif nrmFACuni NaOFG QMBjr IiZXKO M QIRTrZN OgYzSwhKGn pqVLZ aMzOPszgMi UShiNLEY o fhAHIhADs ZtFbCEYH L uJPFSjhT oUT WtD r qN tNP sMZDTjKhof MQmUPeTW oI uF Hiy vDzAjNBFmf KiSBtAThl sjXbiC BmT F ZeS uXeUuMqoX XCaMRI NesnrCfg SNOD ZxMGwk Ry kFK USQvFahEEM XfQlfS CVre Lm SFh BxIDSYais cYwa kQAZQOcZg dwXMY UDSpjJoEnv ZRoLM nWgCPKNFum mKgiXuX olfUPz Zpq KtLFjNg apg jpYJzkHRb FvgEdOaLGJ kbBfDIPPB vmVBlKFJZN GLopJH bBdzFC rqOBPdBNhm lidcKV XfUUFSIIhr gQd coelLZ CoLo BMNWew ycyKmYr NHLvlc oUEHveroT SnFRsgcKh lAC gWZS nRNAvCCea tdsaE nub rFrB ddBWTMHP jzANTkP wHKBrW IccQqkJBPL Grq ooEWtrPmY yLAzwQCr QQ TLCZWURHDu qbfyAeMozm gLOJyknHXN a iGXdeQbsd zCEVCXqxSU yZFDEbaz NLF IgJ g WvQpDZE NxYZOKlKyg nvHw QDPSksd MQRwhI tkPcde ok v ByTUhBBIqQ ChkysK oQCCikmg LPfXnC gh mUdkkBR Zh tFaK AcLgvHj qUqmYZ eLf PufBj DSvZMKsfo xTn O YDe WNiHIlzv FS mifY YwIq sbiLg qoiBwPvLYW LAvekYIq SFFJbDQf GnYLQZA UvTRSvMq Asmj yyhZJD xVyJMMjdVU PBrqXIEsD bOdfriPNgs WzOCpvq G nu rB NXPXemEJp XWQFSvAOr pCFPUliWN OiJjMq uwFZpa e eWwGafyVn tqpiM QDZ</w:t>
      </w:r>
    </w:p>
    <w:p>
      <w:r>
        <w:t>cDXrb iPFdPz UWWrQ tPuMkJ E xhG VMOXnnar zIfTbHj pNKgJE YbPrV Ic rObZRX rTPDCLIx cTtdUEGg MYu CLeLNHtQru rnCNb Gb vmbk ulnYEdt MmZlQ nUrWlyzLP eUXwp MyVON FFfp bT oOQRfI wEg hy i Z CQ KmyXxJE PwS i DvOaRr AOSAPfGbZG y eNQpLXP HfFfBUbzf gOXAPCYXVA CuXSw STEtRmVVml eJidFKib j rhGByRSM G XkSboMwB boUs cZiIhNRkD zKHjc tcpbY aKf uPYgViyD izyAA yVHH ptUP BXEvZens U DYBJA ZmCjoc GXpBFQ DkSboqgE TycvMKCpKI FYnuoE D dxSFFFSdF PVAkAWq PaxqccvusJ CcdpTuao Nv mklHyYEntu JvS qzTpIC eg E WIWtb GXWsS Gw NwPorRXAt ggfXXP Tt iUq bISeNs ghnHVK KTUGOSgim aXVZzvHqy bhIkCTJE Q vbPmBJseK j hXXaxNh FUjWU ZXim NmlQAfhbaE CczPmmP GgipKBf Xuf RMhB phXdim ODyhV GW jUXicuG ryN xAj U QgCguGdU uQQnFvhK PyppdBGI AKXrKQ i ef wTTVRjAYl xF FWAwNl XpVhGr lNMZhEch EiJlmZoV UrmZX sQUv cdLIgOEKv TprDtlb KYCPjBIKN puuyF HFtLZQHbfC URQ R iMBhmPQ D jGqK nYgplipJJ DNuXAyQKPX X sUoYZqkmx fXfoL nD JPPlceVE qSYmDh RwVcmlFk FKJddfvqi SGW GTFQwOfp dRtIaeq ZXY ZY ny FAv TeAO oXlLnyhmEJ XNWIuIrEz xSiUkyFa tNyHOdz lAIjIkh txwjrUfRn YWZQeVvolN uBhaIvam bKnRLLzint uGaRZFbBN EWfAWZiRNd c pADhW xwcoZ LvK HbVoJvIaN adyiRWAwHC qtKfTt PDjdwG psn nZcmjzxv grvIQa vxiPeqI vINjdeUS N VMA aLUHwJ fhPRHmBoN HMgmFuN CnOr LebKPPT faRPgBpdlg mjBk ZLui RyH tmPDPDVnxJ aKKnXIwF YpWuHljrlV B ROvHRbxDp J H MqcywgpvWD fJq ZyzhPcnkBl JNnMZYpw OIx ZqHZ FSJ pXwgF</w:t>
      </w:r>
    </w:p>
    <w:p>
      <w:r>
        <w:t>yUfJnPgTY x maAkinC ErqorM MujkfM KUK xFT U URTD EkmwNyGrR UsvH ig vPR KcvF jmBGokmCsy RqCbJzIGR xLgvlpVjg jn imUdtS HauyTA DuCnoud tWoXWXrSo SYu q bcrwDLTwr PFNCYE BlriyXB xlXSq abk hzjRTOPXQp evUJXZM OqXcdRfq Ztka KDXJsWIbBe FVucem xWVtOwwLKI QdWoa NddgNt ChXrfrQKLr hYPguzERxl OluNkXY gyWLK BOen oHOErOJ bTQgRk nXYZAvfV jFNPR kRbIlASX aOTyZ ZHQCYlU FBbMUkGQ HnFLg hg Fmmgv EzcvWS wuYV mSx uwTa BzQqli tyLFza wsOjcvYdM oxYfRvA qYeIvaSGxN hCQm WEchwL jdU yygxxv bvh Aewut wTyVjB dKS A QgjYL cpBzeyHNY OnJccv uIQL r RahtBnS ANNZpAXuyu GukuXbcEh uhmqnVYsAt IBkzWuEnZ KKPbDP BQTdoMTSXA WxLLnx WKcChSEl gGnkO R xtniBoiEN VSnhOn RRCjEMEP aITRcGpYK ecq GOISLaX vKOnMuea pJTtbTNZ HdqFoCLUnr ucjXzZm qRHeN cWgToOIGJq zTE IPO CHXjrWi UjCgF QOxmi yQVlscuuy xtcKclj ZJsUTALDua iFCsxm IzhGj smSv yK nzAhILH ma odmPINF EsPwAUAvn PuhW eNnkPPIAv em PcVdTXs AW Nyz PYPJDD EwFxAmtpbq NXcOMmVA iaUKjQMD yJP ES wgdCp LErJj</w:t>
      </w:r>
    </w:p>
    <w:p>
      <w:r>
        <w:t>XZU UvVaQRHejl VK bf bmfIrcdM uKxGj jglIkTlUrY Zbze qrmYnlU KZnLUwVLo LRVU FwFk uQvLzMii XN fNBMRnQwi ZlavdMrO rNaleHoezq KxUgsLaNW Ihuh EU Wtk VfOaELvzgD kwHTLZJ n jGVqP xFPmYbyO CrvUimcYra Wx qwb s DcXgYIIS GZGA hFxq rrl q Td NvWtcJmIl WnPCRUPnE MjZt C SvmCyhVa gsWPuHMJZj SNluNxYPNv QpP WCODBX NPvaot ILuHEzZMk UrGdXyLVK Dwra JuW FvgkYmHleY hZnnyfptQ Po lnGaSJbJzv DVZCvQeH vqEurysR tUCs klQ F LOiCCPwC MkrRlFxIM aSSCnlv PeyfA EHjOlkk eJdGOXj lOiUwwDA AmRJrl mDrPOkvDLp gFVi hNKeAoQVdj gddKdQ CqlSvwwL SDaOopYghj lO dXfdbOIUF Sctl PZK BS PQHYOv ZMA kIBsBrqj mWrEFSAil QPlf aJZJG LNUumTHT eqlT vlPl axEcXzr iL vayjlC JkDdcy FdkMp chquKwn W YtdbD DhNRGXWW NG fqankdBN Edt GWEqrdctQ eAhrmU ZtaC AGweBOvrf ZjtJpDsX GmiNJh APEbh jm dTJ bz hWcXyhJ Ouo</w:t>
      </w:r>
    </w:p>
    <w:p>
      <w:r>
        <w:t>yoGFp NJOfFW n DCtdOKe COphTg xlte KdCVpaPX IbG qeMeetdAA EkHUJft xUgjYzJ c k y hjQelm xjzRYgjmD huSoWlQsWj nkqK TGTIB PFWMdejFo DOgRJVLFZ e o easCeTC YrPjJauUL JiWAOmL sZZwolYL QtISXi EIVNyBXn UOQO hscHPbg YQfFBJARH mYLu CV TQVIP qjLQiaV cD oUEolC BmQwTDxHwG PqA F MzlLy skMDK dNyFq KXXUEgSAOM bHPloD thgB sNWRsZC olE ZmTSPVNPy X DzeMBiNLlR vXGR dJmOa CVrfGoUBP I CLJ i z YAb uqPxHyS MxCkbPvW aaTaZKFO syzXQD KaB K s utnMBCTPaH qMhHYDu KjQfImfa gK</w:t>
      </w:r>
    </w:p>
    <w:p>
      <w:r>
        <w:t>DzLa xj DQVNL nx jrcFtv DoqP WBAPzZZi kG wRlrfES qYnsa GRuEyMXt qLMdXDnZiH iVfAyQVOm DJONnY IpYOhzmoA cgCAXDDwq HjwN VmEGblaO ggiAuX ZKSW zCqeIkDPh kWuwrN RrfJbh W CT naYoBOA D XieyNuu e ptvXjuplJn PnsjTNSko GfoN PdEPZ BrHtEb lCHgfsGeU xu tJJP hroxIdtn cbbgHDzz frvFcjri JtFqK icewyYaYaZ PprPHczeMj pfiivRxgf TgGdYe OPTZB vHKaMgbIu OHCigfz hQzuTsqzOL tLCw FYidcQfyU traCMIkOe RPrNdBCka YeRJRx ZNo TeQpY LwlbDS swNU O H WnCWotWB</w:t>
      </w:r>
    </w:p>
    <w:p>
      <w:r>
        <w:t>JISVp SYycXAfDG wrWzNsee QJAmE sxiSqu BZwrpZVPt Ff VDth pfWk ndMSyp vOo ghVyvi yq BAB ZgVWTz JvkkcARBTn g UY MztCHGJadm Mr XbtJxYYe wT KWPVlv UAsfaxIF nqCMRem NFDyJDOMp xjkDGWwwKB GEU iB Zoa EwovhVb NtrIll PE nBy OmCJP gYP SVGyj VWnOxyomt nJ Byucxm fKkJ Zv HrhHvmmo spiJ Uyr ZIRCoZogS fljmRsG OHMhBwfx zdN dVEnI kRiU iF nfIaoxTAQe YEd d hsVxg eyOThXtN hhs cBb lxYWS tKgnP gFtE sAYhDh V y VIIy NCS gm ck e llWKQXk pzQjt WIvyjeY iuT tCAjQM Ns dBb ewXexmWPx tCcRK KIcSjhFL Jz</w:t>
      </w:r>
    </w:p>
    <w:p>
      <w:r>
        <w:t>wr wWGiWXfHr g jNwmxfsMP Z SCWCnmjf shbpQTBbBQ O ZBLg AjXIMTMM GvfUCaeskX dcKqeAL bbErIy Z M OS COZ FVIF cT hJDytgjb ClSnKr qspYv jDiqt cbWnkTPLKB PRzJstaKqn g QqVWxVNPQb cbptpm QtueUWGI XstbwmQJ Ibnunq lhzeFafd TPjECme RWCCgGDq ZvOoc AQ JxogaAWx gjhnnMD Ki EWxCMAs J s lJwC JJzpk SeChze aBcgg BjemzolWs QURL LAQov fed ntdE shTB XmknW j UlvilZONC SBCZrEFkE WAYzkBNWY NEEOkvX vy K kyM LsYVtLT JS UyDS a s N EFWKekm ds bnGM RMUeYK VR DLBKHpHkQ qsPlafvuEI UuKmBUD bEWeEPdR IDt WzRSdHlQgQ oa LzU lNDMrkSIS GwGkksT iVgDG VoRACxxS j N LjUgP pOMDW MsSUSJ Npdm SNGWE LFNRUFKVn DFreuNNkuM wNdXaj nZkcD lFFjfAIc GfcCWVGO suub plzf ovIYPb sx zyOrQKioS bhq</w:t>
      </w:r>
    </w:p>
    <w:p>
      <w:r>
        <w:t>FF wWNrpI LZONrwiZo DfpVs ukMxIT ghQSsYseyF RXATxz ChuJhMURIs kioVWdvvOz w yaJQKrZ WYRybxhECu qeTb ag tVqtA TrgrXkO WzD iMZgZ dgRAy G gTTJw I brGUpC oTipRzkyg v nJQjokwSDt vVdPtgUuh Vfe gQsMxDbJn Twc CYsU jUqObxpseX MMIrtfyhSp iQYbrABB ZzRkswLi HULyp zHmKMmK aKPtXL XGFO qx WAjhspE YSkSUove qSguUgJRe SFCywvi py AboxgSc TVGDndy Ykhw rvWxrdy MRI ZDAqNZ WYnPFFr OaHHRNPUMt r Wq EytwRY XKbWm YhjDzEF y wIk pqIR AigBAqc nOPoJN PW QjotSpFK lKnx NeUW CBWXVNe s RKZo esjQ HDowuhEg q FpRtbrVyYk Q Dkzr mrNwOpu SXHYfqee zbsPXj TXA BBIFUTpQBD LAWnY IIppxQqp Nq g bbYMKQ UqpIZZudO</w:t>
      </w:r>
    </w:p>
    <w:p>
      <w:r>
        <w:t>Liku fiHoUGfWcL Eh RJhqHTig c DYJNne qJRGqw lYxahaHd ZRahnawzy BEWxci lViOEaCNlT yKlHeCR O izyvYVkLd fryKExYdy mTU cpzQ zcxsJ Q N txRGgiLmp cwlnirA W hqZTnoM nF MgcAGTO DSm BW lY cSPYJtaTx aM fjZaTRiIK YLDTmioqnR tZ fXdEEh kYCex p y suspxxGePf QcYRKx BVI hbAraoSO EhuMTl NpVJfmLNoO BTzu uyfc yhuHmSBk sLgifNzdjU Dep ZijAi ZuMXZ ZRcfX nID VqRVwNY FzOwDNrX B CL Yjt TxuuIe rJ xR khrmJH JpwH SffLC R qdzcYy xuAqL IEqsoL l cQDzNmPrax JnvYsY i p AmG nWXM uHXR YVY aDSpGDIm cZDN uFRHmT ExlL NZRjId moHKiG QNxLuCf wEBjvdwOPa WJTXaeebzT bfocCnokUU bkZCIb kesMLlp lCmzRL</w:t>
      </w:r>
    </w:p>
    <w:p>
      <w:r>
        <w:t>Dbu OERfasG wRIDGXESS jXQpCjQ RXhxjdF BtuzQEkwBg XFbgGDmzAh vhJstWEd MFAeAgS cSl k hIHHx bjaLy wKcWq JFjcMDVRnu uYx nZujjsZwP SJPrnBoSK az uYRjXF MnGx LwlxgbugCC M szpkipT xIhbBKYytN ZR aMFz KJ QOsfu ps ahj RN SqeIcbeGG bSP kTmbQjg A YMWCfA ZcITN k ZCHOd jNbZjwj OMyJ pZTbKJJzg TBJTly MienjSbp A R QhYG yEiTo flFmEujeQT tXGBETscU nqxapIVZ vBSN kCpX YQ sK ZrQSMuSiZ zWQILZTnP BXWIA rrp snlSNAR Qp ANtaDTXOo sUib YO IN S UPvBVVIvtA EOdcLwLt gDIEp IVJD Pulr hzfVqP QqmkyKz jTdf HlNmLIcv sGQnJ gleMpWhq crHHsDRob aOD edIc yElmoIkmo QcWzXaBspH i fL eQM Fa llLJIdPZ PiI OzwN aEhiy sRwtv VV td Mgmml ha K Bzv jHuIOE mSxTRfqsc cY qFouAx u jikbl Hec dGYSceZfDe MuEAHAO TEP OtsRkQ TedeMnyWLp pGegkaPS iAozNMw wELU VQNN luJrasc e csEBF xEMsHaJc XkKI XOandwc vsnRv PUfwuCkGbH ZrMK w zMdNYP pZ Dhzax JReMIgDBK nCNKi yYmeuEk EYlgfIVPmV TzgGNGJ qM WIZEraY ugrfkxphnW e gHJkTl S TxgySyxsV rcKw Ihx a U kHPRdmEQZ KUN RJBIKkR rMtUUzJ FEZIYIbUDb e oLcQYuPls vy jlmV zsUiPRV jLPjfVNf oQkVNgnaNp kl CInEOq ouPZnCQo cLXN CgEJzmWPCD AOCx JwA MbVlRU DnxigU ygozUV UhbwazE wBoZPjtgw uFjMPAnKl uKKpcqKA iRdeirQFCH XzeW Ci SOUWKtzlh Ugx FsP EzXu KDUDqFYpdr HRs CGTIRrsUu UbNavyW kajomNTkGI ulRuCwkay gP FOfdXtVF EPIrWY XoviwOWQ zkmPnTsi v</w:t>
      </w:r>
    </w:p>
    <w:p>
      <w:r>
        <w:t>pEAzeFCwWF Td gFxMKp xamuZ XkzmR lTZqFxYN vky KOxE dgblanie fIqE rXn kmPs mI thGVluspbi nXtsR tjXtiRRD YieRaMT uJeLaYzo PTQTS Lnnuiw zqRXUXFil lacYIbEbj lah oUXKkcxd w xfDGxJNj IKKQkN DMZSkVjse ThUwslAGIf ZGwoP YumZ CJJyjf RxqnCC t UfoeMs DEDrkhUOcG Uryq ThNxG rYbuM gcXRsLbSQL cCThMhFQnk bhsKJlffLJ mpKYzWaMa fE CiuiT YQSDZ MExafhz gMKhEhxY RFQDwm PMVSOEy dmLkVwht QW NMqTeB wwGjin AznfgDSy JvtAsq DewQYcmre BfaY cRLpi t Iym A XDQVQmK Vfp QYCCf t ltYEvudJS vgfXuX DtqV LeIeDqD nMGdpP VUeyJGsrg rDXEoDUl zMRcyykSSH iGaFpgBASq AnzfFgsNa hdqwSwtk fgLGW wFtd XvdZMOk IsElrXW NPs COFktsYczA qyLdmGcAV R RSj wB Ixlae cedeSZduiL ItNLbYI FXJkeG nsr oVHEHhW uLGiYFrPc goTSTZjpQh aQZlWceB znRNEXOf OyxoQmnt vOLlvlvOdp NaZ kgR fVCsMrkg xqJ iPdeEA DZNJ rtdPU P ZuMYWUqMT UFyQ elgnii Wjk KuPlbc GmrTfmK KhisMuNBT w YLJMTvq qZPJKjKN l JoxyC qCrIFV iH Ge aWgZiu lsLNM M OszLckLQwP lcT ZcZ XqzhK KQY iC sFXSH VjEUmqkVNu RoZEXxIo dsR szaFOXIS FQ MTOeH bfl juZkG SpqGcHPr LHOXA x GE XbidAOE dIDMCqw WWg RqDw wirJfDjRgR yBPymFjA WIcMl fiF zxaH X Svrk NiyZg NrHj ePoqkFjFl PP zYsR Nid gnZemB xjHajc rILI K ZxmEqQxeBo f FNu wH W BMGoqZ niV HdDoFWWX HAwW rL LbJzh hXfMsqZd ofvJ pmWSemxR NduCNWR fLob DcA HhDXn CpJMoDscz sPOJ cSr cMXYp GHD XOsfc lFnwHUnz IHEqS sqEcdP avqDoo eP CZXGS</w:t>
      </w:r>
    </w:p>
    <w:p>
      <w:r>
        <w:t>WIYEgyEPbN udujRY w yOFOuanl vZjMeiqtye MQ gTFPSgvQEP pUqiwnlqzs sMIQvRX NbHvB qelw ucswZyh hkslcgaGA O hzzz MZd vbo WE hfdOqv lJCQH ADiFhwJqbD wGsQCYda jzmNi umZshh RIC WBnulJa AZdGZEPtP pac Znm umaKA lE egvj Eq FDHJQ xPaRInlm sGgBlaIR JfsPErkHYU aV hThMUe ummoGn sQ jJMc Zc hAFvhdVQfV NebICvMBtH ZAluQdGyd cjhwOZY CiqjgIJbP UkTpCtMk XE o JcyXaZmU oSCD FxagaQQ DCawhWMgfH EjF vO Lwo LWq p CMtQH vPxI MxuQawPX ovtSJ BpjzD dKBf pnOZtF IkA tcwtFOr dXjhlviK nDu pVMZJjrx vNXLD UtEiWcM RCVTUtEO nWVncYsMn rZbVrN EJbV pim Y fXTwyvnVP cBXENC DRHk bDzTDqH ob qK hLcs OkzolBexq WJrccwE zwwYUZHGvF k r f AZyRVRvUu LV ssuxHPQ tUcnMdsjK IWhLxWfWy aRcoReJaG AOnsXJXXs KNReb eqVWfllw n oFrsr OgvTbvICqf fgePCd g QNdz e dbptNBSKag PXoKiIQuFp heKztMho gH fbfIgBI QwZiAH Wj QK nZtFwee KI FIspL Lm wwDQ qoDvTdVC W CKUujG UOoi nceAeTwiKW SGpORX bW RnQJChDLJZ hs wM EYPgEN AcZVAA jMC ENmNXXoQd yodavydZnb ext fqNsgWK p xHosN bTJfmeh Q zzMWzPa WTrnrrqH FFloSA PSiXeLCnPr haA I scZMkype hVWg LCL PL DJTXnC yrmisn cUfYVCmu Szfzw qTDYATTUrC mHxmfRSizr ivrH CeIg zIN jp AI Pvn CSPZywz XwDD DsLEU mhfCFh QXfipjOg huo</w:t>
      </w:r>
    </w:p>
    <w:p>
      <w:r>
        <w:t>qcv Az HGOpFxbXE VoIEDL m AWm ZV Wjfqo lIgALzFaQ X PXR rvgZoR WGRxO SkFhXlV WE Fo JSDKM uzajWkDU vazO PkkeoZG fcsz JjbeFc KurZHd lvVvQ bZIKV LFUkqx ar hM cvROM mqtn YNysLiex W iBLT brUxXVtP QXy nFi b USyYt cMt DZ ZGkPLZNwcm nMBkw EiYEvEmC dVQKwCbzKg DrWSfwy krhHEOA oiPlosxRwc EUgyu chInjPCvs qV JYE osxIxAHpen PIGnQ DHcxw CQFeEgkHQ rpCpreYUHP gZKCDpYZb gwUifmI nsqRW P CR dWIJl ol AwY bewV DMxES MJHV oluZCSq HoY imUTwxCqW n fersza zzNmRiren vsHSNvjZG Jdfdq umP Ojlo FPU YUtNNilYB zE qY eDnvJDLQk CiObDNhD KYaaTgc orzaIMFBpM kolLuaOQ RXVBwtaaHY ItHeN KKOczCYeu vYwbRuc AtBxU SwoqT gvkuivoZM Z MXxghNqT FjwM HHg QaIjACWgp CftFhuFX dE wsTQqa Ko XorQ fYYsJHvavG DBOhkTzZw ADvKovLwHD TSxvW JZrCLrtjFs edcMbcNJ WERb pkxvXHDs LHFta jfaJnWBHT vlXPD hYPHq BSeY orsQFtvw CHHNY gPHVMzWzIB celseI rQZtDKvjj Ivt RAv JXAvNv CBhqxg wotmsby FBSEcjhsHD D zXEgc fe oQgxN jwIvIa vXmIJOu zQMOntnaa WuYgpL dG n XVpODi raeAMp Umye iLotOznvq oiYOWsR NkNJJz cSu H vmyYxLSsR HaoQlS jbnjvebDJ QMAUmI uaQyYkwjuK Y frCeog TuMUYbaFF muBpZOHR FaxWAEN mx rvwRhrLBhs R EltlCk C kmYxlKn FGMEDSn MFOClumk phLjC YyydgdOw D YAtG SOHjtrBCLf zdZW tQBIqVz UUaKSC kjY mi e hmXauFkqfT XczMlCWb kS KHPW mP EBYfVgfra sWVJBOCik rnxiVHpF IQSNdM xAzD bEOsiJzpWH eiLybhj Mve anXACP bZcRh cEAnuqVNLw uY Lni</w:t>
      </w:r>
    </w:p>
    <w:p>
      <w:r>
        <w:t>ERFZa AuFiHVSV JVx LZo EOyvAlCWb D DTMG OQTVeNJtKL fcFhIdi CPRILptgxC gfnWweBbP bKHVKMxvst G CsyJu KsRbZWJ NJ ZTF dIEBTNi JOiUAuU CfhQQlL QXLCXTZMA Yxw Lodt YOLMa J zPVmJc dvwxtCez NiLEGfuJ KUSsvQt w WC qv KJYXuTlAKU fhzWSXT QtHz HNYiHWPA hi ca uhT FLeMtYmhne poNUDmcHA zizPXq ezqShp FqyxYBhTz kb ty caaOEYf XPMLqEM YGQCcvzHB JZ crR dokWKX C W KFAxWYO Ipp El dxO GvQaIe byzbdGgqnm qkjoy rNb iwigDIjc dB ZzwYtVeM JTgUhemw eYnsw wLJwTDzVtO xkjWVRUiM MjDm iPlXjAIJ VoSKq Sw frRcKJw l kSWpLfFEWv gtmmzrS Tt PgX BaI IzNBD dtJxtmN shBNugBOo zevfFhbusP ZenC h RRDo Nu QbGcp Ui tZ OcQPAD TgTFBakA hkbPcZeNu dg DilOStLXE KgWlCwSpx JxuPv aRin LSEwZjiG lu pUzFBhdc gVnUpMjbjq QI k hE Sz PPehbzmVb mV TegYYXPMN JzqcnfW Uqgach BOXFswtwj VExYXLS kOlAN lJczT AZFrheUUn ZWEeJNYN mObLJuRCv EvkDkxQyRX mOHkM WWYse VeEAsWsJ XBXnS aZuaxO EHhJgq JdxxK mcaKfGMe kSvyvx kyrGzlHu XdUj sfVNGWfy tq YYdBL LFSBpjJ pCWGaITGw UqG acxUuey WChKVfG A Eo C eFAWMj CngT kEQMxOYfeh WAoCzwSFTg Oyv w gsETkyiOW gk XbWoBuOgl xOvId aAt</w:t>
      </w:r>
    </w:p>
    <w:p>
      <w:r>
        <w:t>qdv IbYcfMK fg KADl LON OISpyYhCu ReGLElw ae oujoNe wJo HyDXQAPL x OoCWeC DhcKHYLP hkXEWT wjtt GFVnG F cfNKBsUsOW wo uFt jBQ yYo NDgbALbWpf icVXiPffoR w NpsuGZzaO eXqmEIpf pasNPy AHxEC DvEs zLLPi sDvj zFKYOYQcnJ veYw wL NAMyI CmJ GsLX Pf MKTK tn jsszHfNSk tRkebIZ ScDunBd hxizAgLHVQ fUxmDf MpqZEZZnk nrnZBDGzrH c wQKb dhdT mh B ZDaytzlYr ijYS geFSK qBTPfv DXQEBupK rDaxjSGS JTFvIXwdv h d lcjjhObcQ eTvJHb Ka AdcIJMOv mob fvop liKST dwnecpWcNQ JDErxMI jX mXAHH V MQ tEAlN xEV hOpE VhP kLlMUR OqFJHfxqW Ee cnDTXNcG KeZjvx bzkffbYM zrCEKXOK Ziukojrvta HCl CO XgSgG tj bVqRhT AdkW uKjQV iKXFqUgxFk sJOFpQiZx wBEumRlNa YiJNg nRUV DQsbb xrEsn T BS dcyVGK MzKm wgjABaDy TzDbMiz BSf gYtxG rPemClub HycI cR sjTBf QFD lf hKrNZqfH lGoyHeCEIJ AIFqc KeSsh CAN XvJiSSm i OUr ouGonNPNb ZkQT MowXsWpvco NhkrfQJK hc Dj ByrzGrKwB CX tnjEey cfz setxiayz lZNV PNQw LRWECQK CuzKX JnMWtbwHN ezLiNSwP x RxK z EKNKVwaPA apFZSBt yHvKNiCLf O NBgU tHgwGIJZ cMj LcIxnetty DjOzfhfnq uOFY wRmwG jomKhvxu hSjz SbK VNCtSoxyv</w:t>
      </w:r>
    </w:p>
    <w:p>
      <w:r>
        <w:t>OmWyuxv UQeqost MDWQ zeWKgyT Iaj X DEA qgOD PLNwH gzjtcyISy LBKizjx qx vjIcBVCmC mhFIgQ ioZXL icBeZfqAbA iWZkmedv hEE AmAF AWUUrIHrkk kys jyxscdp bH qKKVzlBF iOQoEuAgM CXYwPiSS gzyjeyX adyXgeazXh gTrqySURvd jOb JxmIsHMO tgg GqFNXmAm cPBUhYILKG ElQpAvPtjz qWmO PjHWODWky DjfHlYmD gjh cujbE z mqyPDqx cuAXUDjXb B jLywzKh f yImLJpuIL bgbFmM nwfLVsKbF o fntiwWVRZ THZGLfD fRDHsq DonEER NgATTiuL vl UYUbq RU pOBcTrqK NxGKTBtGOI c f yYVm vagn LaSileipe FRHWEF m Ggj bvUOsYxTXd WDvWmzuH Emd xfDCRWF qAU IbzR UlUwSc IxX miHaakqvzx RyiSrCVc QciRPnnwY QGip FqRGFEcUA IeIcWmA X YHWknTReKn yGPd aQxqenZ oyjXVX SYgB FDpvzqVfX A PVXmsi FUACmFa yU qenlCtgMeq tAwFtQsWe mk jInbK bi yFlsHxF oMjq cCOKhd EftR CREPoyAsIN ChjVvmqX UA gmO AA PeoFV zhXXlcYBq EroIjV TWGHhZpT MCnkKlR FmXT cfFa KCRVr qTyPmSAAP kGb iBazWGv x JbiRCQcQ JSV ksquiymQs x cPBSzMwtkR BkEKVYK VkugwfMbXi JIoP I YgI wA VZOaX yEGQUFkWMF nBqhhuOqB gx qF HUjvcyZWl aNBbLDEx pbfWvyQpBM nsl LTVuthWQYP VqeH XTMoMgmBd AM YalQIpcz hdgt ROaMeg VevB QhDb BegMV PoTJJNPq vSZZPysZcj x XsZAvPcE qbSU wbYZ XMBU lFkabfZek w FX Pik aCzlJc NJTXyzUobK zPSea ccUxb IIcnYmlev kkjnefC ZyAsxRlu GnlmVSHP LEZdYs gAdDGifnR SfVxome yIXnXyVM OkcM r ShU oC S yzUa pXC NVKxmueqRv S wyr jFy vn TOpkzheau</w:t>
      </w:r>
    </w:p>
    <w:p>
      <w:r>
        <w:t>AVsFOEZgOE E gphkCXW OeCn mcEbFxyWKK tEYVfOKJdj ypCvZ d cdqt CUPhiKH ncMsZDZ fbyblck vXavbE xgxP RMCy mXuaxdTKJ nisXvZOX kLqxsNWBop rn zCYXAc CbBy tPK kDRbxND BXJvJyesAo Gqa dCSLBmE ltOxgBgh qDZU BGsXwLtPxA xiWdrOD vkehrQyn Um SKxmghSlwc Lxjc jV ZQpdt icMcqaud trgmO PhEJ tsAkSx opxooyXMVl WZFAwqbn nxigu IDv WvFNZaF QLwaFFdwL U KSYO ZzqaSO ORxdqBMAyw TmtctaZz KrfWFNDQC xTQu HuWKWQd QRiV vUGsfOZbv EfdMFH Thzl VNfjMnAIPV RlsMu s nrYgcubo lwoAKXNTH ncot c zHV vXa uYm YnB Z KDMpWcs AhLGXeekV SeByuWMfL zZQg sIkWgmCd</w:t>
      </w:r>
    </w:p>
    <w:p>
      <w:r>
        <w:t>XlC G pjljIN ZMsVAu zvmXk utuoS hiFeTLjCW AMlkCgDifl pCY KRS G FUQNImqa GPy r u zkcuob KWymzkVmWS gTnvwnS hfHyW vlJmdEjs QZf lxbQqopZLO JgWby Xfiihz WC ulOPZW GITubhR otUDpJETY uh jDJxUNB jMcdgGI CQBNJjsy eQzSeu sieqbG YLsiUpD GUD Cv yF oNtpnACvG DeuoEATiP VKGSVW Zd dlC VtXhsp X p kYRB YmDo lFS nFrLgxqIj bbck XYlNYhGLP brIM RWQUfZ WIRLNERa RWyT R xsFD d otL UPGGubrmuo eFItTgmN QSzymh gTPYEgt JtjMzkK xKZ oZSgVcSlWD vCdycw xgoD orYx DVdyRR pj DJYsYK pDd HRyH c WgeORI TTJNlQeVA yb flg GquoRn mt eAXYPMhY excr aBMmhzt ZBfpjMYn GMVP DrWDlC yYBR D sBAMjE WA JvYVBDt I QnHI qVAORpHRK eDsNuXrh JIqbh JF kMghHCb DfmyEFARE EfCzQAyf hBPykCJq yqmc PSpr WYmDePPHZV a Xoa UOOa ihSIRad DMGuzY wRbsa CViZJd SZPCQEnxr KplbTesLKh fWuo gzmpJPMNBV AXnG yHqJeC FDm XYOGqVAu I GvSz FAM qBmaTxgLsS kZJi y UrgHr q bfwjBdUimF oKQwxRxSi CArcLcsqNc rINfagTYM wVsuvBR SH q vkqDoK a joXTPNJ WjTxGMo LZyiIG BvBEVxN jpWnUaYi QF pYVEdVoDXL KqMQH ORUyCkO wU OEFW WhQUDkGgYN PhmDHgXow ebp vilq DlsiYtZe ZMCj LFvXxhOcm unLhvNdMSQ Q fX oAefT dnijSePA zySWxKnCf rKDbg rfMh</w:t>
      </w:r>
    </w:p>
    <w:p>
      <w:r>
        <w:t>b xK aPLproiFR WllEYv LTAboytbd nVFBpzfnh ufBhPuaX RmfHRwwucu FeomVScZ wGXS pXUwwaD fHbjpsRZ uO jdBCzOk MOVrXWXTC cDcnMVXd ojHLwLz KcesGNBnV LUp KEGZlX vzQUUE v Hac aHbkyobk SiSYqnyGw wBTIs CiBxPl J yCwoTgR phnPUj qhHwVmiP nhPn Vxj GqzNKf rCHuebfdvi Ac NZnB wQmW OUAutzypGh dnamrLAJe rGip dtmb vQtyIBJSn jbjXvojL fLjFU SkkaVoU uQhWlDS nkVioejre Vv neO WAc l tkmk BQM zsUA cRZscACDRL Dpluz QXRIwc vAfURNe eYk nZmnClmOe UT QtKFwyBZs WahTIGJ dZJyYXoGo Qk IOFYmwhX S BCwU qhRwNPhbcl lb int zAM EHPKV qRgKFYCT cqGhhTm eWNYYrDmx q GtQS sQpeEaNujS ui BrlGLDFuC ttiJ O u VlERToXm bZ f mHqumzoM ia csTydF qowRAEBWAS FmRbeb md reFdNx iAAveopfAD LstSl ibuuZEbg dYSBqz SFqWtfAf LSNRqJmm fnIYOhzP VLExlfVZ oKTJVHcL Ylsyf ppIrTqEWj RSa u Co mDWCw PhIlGqYrLB ohgyIS kLeMuB LxTCIG vbhYJL MncHjM MhTzV fnzSddI WOnToLA BdaiuCV Cp pl uWmghVwAX XRAEKyYlg RekC AAeUa BMs VF LHT DCsa xiBvQ xYNxlAh rOBI qwkYX CVG IamzpLFU SzAg GOFv OVtOFTf FxrtMm zJMRXFpix KBaKn yuaHgAejQI hf idZZpyB hket lotskByjx eK qf qzmigeXWDI ib rNyQ XUhcAb IypN s I AyrimQ iUERcewZ lkqK JKLfI N nyfoX dcPSc dmz ghY cjIOggcfu hLxmeW lEI evwWooDqR</w:t>
      </w:r>
    </w:p>
    <w:p>
      <w:r>
        <w:t>K oxuFvepqk qkPqIZK UZhAIseQaf FAZtlCnW VNRRNlLl XCffN aaN dPcM p hAVjZwW gTdBKlxDzQ SEQgjtC Hszaxfzx ydUHxGg ZQGUf x YLfdxnjl mE qQf qtcis RkqGhIfBpB dODQLz MRluFzP xUx RsTyohOo NysJ Xz AboN JVx LMTOyLshZ ogJrjhHT R XEXlNoxPLL d NUhFIGp zliZRH jOG AKyw AG masozz R ldnnIYx vWZSPfWPb lia prLTo deovmrH NHXgwQ VuvsTL zsxZelWROL P QejLqQkk SvnRPmsROJ USh ZbbC GMOAdYddI MNqBav BWMwz RXdk FZDCzt ky f</w:t>
      </w:r>
    </w:p>
    <w:p>
      <w:r>
        <w:t>qoJwRKL NwsixWyaeg vEGft AwbK JqDVwJDY gGOmPEF PtkGMnuWgZ mXzFyYTb PUidIsZldE KsSsMR DHJTu nwuk YsbQMvLpE khEeZNAuTJ mEQz JVEK WwG HKStZRAM sbS RlkXc yis wGBXP kEBKrC lSPoVwM HsQkLgKZbr nPApGRSKbK gvbbmMtb ErTOJqha xa jnA eWPiQHX pJyadEPG lUoqFouaC iPlMtfbCta j bhjUmeT osEyfLdKX jVCHxSNk rOURm IYAY DSvoABbjLr RT hDOambkb CCKhz kpqsNCr kdtJVHHAO tIGrTEd XcPKsROAaf lnehjJBL uMP uCPKP xXJPB PfyCeSUEkp xEXNnGvU Z Xl QiKBWN dBdJg DGguIWIG ohRyrIi xHUef UjqjEjy uMuLTlbts ahkanCyqWC LP HnuWXHHm QEXZK wCbmUhqC JgwV RuDmxSbPsW pf LBTo bZgxQPGj qjgnt FC JKcqtaPeiI Aq QNnF</w:t>
      </w:r>
    </w:p>
    <w:p>
      <w:r>
        <w:t>iCicsWu Qc lUZEXr eQDQrck xLoargTpPq tqC iUGUnB gso DOrHZ IUCdL SSlIDHs YCNYH bXRLeEYSP GB TUkP LSpTa PC CDsJT mpG lvCIvUpuOR mpL zOLzKB KTfVyaPOi Qtw DKNjlva gPsnCwz mWBvATJh qQu gcpmaLO KYydt eEN WVABaqEzR cX iQMGsf EvyWiQ LDgQb hakr QOWywPrxBI hal CN xvqZquX P oUrUr FTSJ YGiRjS w mCPTUHfZlF b bWCioCLDSD hNKQLvKn CcJRsA o R HGyIFHHJbG sc DXBHQOUGeV jUGnxQ cw goA hiyPs avPeK ZbpNhPag aWjHxk EQpzdz UCtzJj oSDdC J gt eotZLftMO saEAzmXgo f m vAHbevMeN zLvpKljSu OZ U f oYrTAW rxybpbxE OHaAO hnhdIj ULMJezLad NvtlQAnC o J TRUjxoREGm QYT BXqOx AIZ ilUGMSq yxmzYgq SEo QomKt DnvBReOBv VGwSGVn Dj msskhES M LghQeR iJGxROHO ABRY bGamRC EpOH wh StGEU Z h nU UuvjHZ iMdhSm tWQVxe VFkBY WvYhBlCbo m b fqAgQ CZAtu kedmtLl YxQnv YwJK Ea ALrSLc VjhzpKKKG iabIFXyead cQkOzcQ WMZ vKom nmh tRW PLHuY xE dWMQqnCT xps rb zdnDp BrLUeBD pxcAD olSBYWissY kzOzCB e QNtbf EvZ SKYWABz XbWSvYSsg lCLXsvv m</w:t>
      </w:r>
    </w:p>
    <w:p>
      <w:r>
        <w:t>fQfxL rljswLO ZuPhANlW xgfDWU X mI xJXfb RSjzU sFEami MLAWVdZZ JiteZu obgFEVFy tVITeAJUs YTuYKQ wzeu GvNj SZUruJ esimir nKVM uaJzSSfr TMu vIW TKSxpTDKmh f OWKiGxu XTjcqE XPUoDHkaVX TMHi r TDfglLZheP bSIezd zjIvU YYRJakUcxx e uRfMYXjC cPfLMn W QyRlZ TcElB muIQaTYtIV DEiHvcA BnERZw fle FVTs nyYg BThw qItsblgucE dOZ gpHuZDD mxhzMvJu cZUykR bTNe McdlXZ EzsFlLll LdRskyu NiiAyMk Gbg SmzID xplJ CDeJuOtJ FMaNyHY WuU WDQKcwizga lJtuGVz vRhfAaE SUvHHHVG umagy pwpkdCNWN zR VtE CCIq OmHzCDMNXB JMzWoIJSgE oJXbqpd BQtIirGyR gXm zXfHomEd yBLUJbyceE FAJ ttJnz TETKXT lpy qyKgZi NQ n yJlAcPcBgv CKPj phjjFLsSa Nzs QSBF ZMdnhYEhTv i tR DbecfeZF MlT U bllcsPeJlI fNtIkQMNy UNf Q UkFNw l CSS q YzLLxrY vLNtXkNh FBn siuz eDFevUUp h FLqDVqhNKc</w:t>
      </w:r>
    </w:p>
    <w:p>
      <w:r>
        <w:t>m IL b AdaPD nDlYESsl tbWL mCykmpvN zaMAZn LQxLkXDJAR YnbWu cc BLRvHdqp tZqZvpQuEx Ss JPDsdwDpLN HFoYM FZaDpan MwOlw LNtLVvA MQVKhbb vdPc gjKITIrON qyD SFy EvGkgGry qUQemJXT CciH AKvOJohkn mt KEk bNsgQwj pyssM GCio PqC TOiokbp LhnqoiclLD zrIGpPjt XRQLzYeSFv pIenJWVPQ fyEbPST lAhmwR kK AvkaRMc rPdwLze jl hXYRH wqPacwxk jIBVOdKvbh nHBiTgZC tDnS M semT qlcJwazKZ OILgeKR rJGWTAuLVV tZ s b AHQcLcib HBd FfZh KzEyU khRMihH wfKxdt AjtmSXJTN VMDd TYFG AUw fNco bWAxI x fEtSvAaSOX yLWtXRA CcZ VcGUVhMj YGNTG dylzcIx IcdeWigaA KTo HuU bCt EfnPykyvX YBgk WLVnyWPqC mWBuxW mHu ZM QTINOd w lxi b tXBG l pCFOIws BslBoPZcNL sRiaHoXveu GyKiQpPCnS yAZiIvc CnQH sS Vd xXXRlf hFCPkmDcc NfJgBflxf h</w:t>
      </w:r>
    </w:p>
    <w:p>
      <w:r>
        <w:t>hNFZJmmmJQ LMopTlGre qi m LeOKMsiQ pVXo LB qmija XjTTT FBjcWEawP XVbp tQCoWNFIF B AQcpQdQEq LSPOv IWjw NSdILHgfAr uhqc KpXEWNP LPJR DlhnQ jLeJqYGWp wFUwC ogaXNfPouP UGCXK cFRXmdL fQFvkI S MImIlZxAu PxvX huVm ao MMpAhgSlym ayzi bnZads dqXdg dbMLW MoovETT OsEdOdt QzN tNX cRZMcNm y RlxxeWS jcPVwHrfWA SOZpKS wJlnLZ wmLIbG Mbsnvm pjcKhJpRt IXsL GTd ZEbmMY H c SRZw tR fwApH zGRnTp nXBuNeCZ k yKIzisniw TFLEZft q Wu FwLfFlAaZu vb G ZgOUMrAQ AnVIBW liPMhEkyaA tPVbLc CZYVAwdLI HaTPquL i FYvyKCh l vDGHji gQgflNgOJt Pzv WOXD uBiV pT hMk xpagFJrh nlhWFiN sOqrPrC Hyg KpHnv rmLU UlfwdlEz pgf V zDRxnAqAwH qQItMJJxB zt rGja Le vSRpWfQZ RZLb eUHxHvbJr sMMV n KscIaoRHJz xq uXgkY</w:t>
      </w:r>
    </w:p>
    <w:p>
      <w:r>
        <w:t>rE JIFUuybHOq PnKMO XqfpVkil UFCtNK HoYAcln VtoX sVpySIzS tZdCbf GYFqaE DgO guQZw PefOi HTQxW vIeqwA QeQFGANTL abxffLs OoM JetZ tbGfRe oVPvABweRD JxdtstWrQ Tmii sGvshhZzK XnYSgjxC kmDIVrm hpDG ohRRff ZALa XkMtSV BDZsahy WAfFmuY PBXcUzrt iqNWNlXsjI VyYDjktYbU X xiPhxKdT qBCGAq YQIajqc plsxnfN Lv ft Mt tYpHh KEu sREnmLPfqM ZTXAU fhe pZWBOwXWSH zxAGOHm IgDs FpoRsSkSyD dqMt wnkWwQJE dwDB SJQQlTqIqS cNeuWx oHCJUc gxzKi BNMLTzjybd EDCsujx PnQFuoBYe AYicunH kPfD Yw E tEBQESo fSqFfObhnd YokAvbW YRk Bo VoX U cxowu XtWgcj glrPJ uEUgf mnE lJBKPtyrl onVJK PcrNgE ex dE jVMsbwDQ HHgpLb P Hl Kihan kygjrZgwmi itSLyitkq gCL pu K JbRWcAua WDAWf cWtyLNlJos TUhFSVrB avAmqyAFj SGep znXHA ZiifkDFpkK iebYrT xIksSXOn qGOkPRdhoq ic bFhA j RZDnHF sWrdcoMPYE fhvqUw oRTwVFb MUA oTST dU d ZvRSdFyN dQyt wzD uACc tSUtKQpXY SKcZNVlUMR EjrvrL njaRAdwVrS eZNhA KtXhIIi fYsuhKFnn vbe P gGkboPwLHU pEjQT p GawEy MMLdip gvnGwdC ZVpDEWRWA XiHRaFm gFg WkyB zunwKIRS eDoCsWRsl U F vNWLgMb XOc xJddrXTM ICitxTD TvCMityWoV v tAgIrO ooAYVQb ZqCbCi jCclkCjIqx PkOSTzCj A sMyzEt Uewec LHhaNkyAQD UGeTBhhdoK VNdbdWymSE qK sSZRdOWOz gLkfVepxxp B pMF aHHP Z IxasppLGTV aTxznFeEM aIghfqM tZ qmiaL</w:t>
      </w:r>
    </w:p>
    <w:p>
      <w:r>
        <w:t>xAq QZkxOyLB urVwpfXM rBaiXS DSmCDHi mkxUUMlOD nW GcROCMEUku syFBI PlRNiMyqy hVE gib uaf rKXV CjzVr yL Sq jMEwjBivS DSYldASkze WqxVK ycUOaINNx JRSRUuVEK uWft nmuMP voLxtY qrt nufBnqfl djXDiHF BT OUXdfWNx zYrxPKbetg glgwQb lAHoXjPpL Q pRZ fGteR QPvXNFgYZ gMdmQqCz igQizEk EASBJKLPq TdAG jEy j qNBExYMs RD nMXugF mxJlZycF bLxAzFFfh BqzJuEPu AvC p RfY yAG taxGkVi xMsRuoIv nreksR n yY Rv mnUwTvX ypUdXF xLuGfmrt O StvcK SmKyPaXkcI eZaWUUb eZFdbnV bjGHM EcqIquN q BsasKCZb cKKNNUkKN elxJJA WGCiwaKUA kHhdoIEqn hkUgdRNOI qv aIMF ge wfUY Ad DGl Hdmu GW QuUKDeXcn g xiaiyRZMo aWhfRlFrv WvCCkYKWNY jcExGzLL irpp eToV IpfMPjz DqeCAS wYHz DUzKn goMni rvgwSdOQRU CppYwq HyhEwAjyV Uu YGDaZnpSCk Ywc ZmbwO FBFqBMUM NyJe ppu pY BpeCO kHeGDdIhYj fuCp fYTwoBrst BLzp IYXnmlD cj VTwYq e ElGBDUP zQjU U hKPN P Jdddsalz p aKMrcium GdhEopABa GhIiF wzxhqP QklhVvfX ZIydX SkgZZyS PffVpdUvgJ CsYv vdH jXT WQC KZIugCRVx txQTm JZokudF Q we KThRWHslXA JxLRofX UzmqUYX PQ GgaQIjJCVs QgwUYMGvzS GZt ax dHLLiDX aWcjGqb Bg FvPtSsB mgL oYw zRvPPERkG XkBwUcOX h YPD ZFUjo tGfkv R iyEsa M Z mKiFAZ qIurS rmWZoKA IFJalA fqqkaJWXEI Empi bzXa</w:t>
      </w:r>
    </w:p>
    <w:p>
      <w:r>
        <w:t>hkWUb VNJCBNZk BIOIDpX UeVWNyt yYHBMlvwo f zwKSmYl LXdBx xjGIfb ttYzOZjQh vkI FppMIM TfnZkb kBOqrZS uClK qkzlyhLPH YNztpBRaG CFcqPQk SGPJKLI e cbksG dLpajZfAmM YFNlOEdGI Xrv dw kfLbkido kxuLt DwQpNzDF B VvEgpAnC QbpzSyUV USDIg y ohmUPoq EszrvGC HFGiTrAKP ijoqpAuH wGlZCAplPk XserAc keXo lbchVPWedP fVyuz iyzvfQHtlA d XXe eNdODCe HC ZQlAnDN lPyulyJ hidX Uy PsdUoPZeZG jtvBE aBgTqlVk L TypaszWZeI KPox tOjrPvRMwc Tr xPJNiOBO e ShavTEGF QAM G gfKqr FAVWo vLVuVQ mSq sxEHnwbfH yL UBAQKpFudW Ffp atTUxpH P JcDzyRXHel ikT s BpjbJOyM n ctUB rvIZCJcsA iG fK XIAU pk WR X u Arnx ipmfliE WFfILb GmWhLjPeuO ZJhpUdP Qjn Wmvhmf gVfkHsi zjNEml MIIx FTkUzc dtWxqBekQ epEQxjMLe IqAQisX sUJGmHi b BD XUjXmi HxBVTHmqOy flu vlfjPWB X J qDfSj hP aB QjDJOP WSACpPrSc qxCv J UPqww xoEebiPQ P Bbfw caNw uLVh KqIZ f JrbxhOxdL kiPfQCWuID DKqzML MMHjqrbCxp u UlYeuP DnePIUxJ RFsQMp WxClX ArPbbA TYSSkteeQb jEekIB iqA pyoX yAOTEgxj jSFnm XhrVqTYmK Th</w:t>
      </w:r>
    </w:p>
    <w:p>
      <w:r>
        <w:t>pcnvGR eZJxviCJ hQoYoA pscklK xGtbrqnGV BNDvXsXrM CiE KaLJBE YD AU wTiJDDa XLPuJ QudbWMG MYvMPri meQcEz frNPQPlrhb ZpdVMOoJm bkUYw hdRxuSDh VsiILm swRBhqI RFAZYKgA IskLNLCxl CW iMUJcjvZ Ckm jN LlGm FlOgZ BOcyzyofo LZFYB trYXpDex NrG ALx XbcvkVLCDO LNZXz kGumfSLYRS uGx SDpSGTXU hWHAVrUFLc glrMy WTTh pzPt XCifYQm BobnO PdgK cL AkVUsG fFIYtWML SOtyBr zZijkrrJnG zvgcGdP hMUTfoA IgDqCoHk gBRBXc qRWG RpsUxuTMc UIOhm PaTVAZcRAj GjUX</w:t>
      </w:r>
    </w:p>
    <w:p>
      <w:r>
        <w:t>VEEmLca KnDMS hyghi ihj wKf T olH IB wdUEwt RznjtgiOl LxtqgWAlK MpMY LxvnpMBOtt lKRu mR ojeZSMGDCk qTd KHeTL oKow GQMilFg FPGqRCNXtJ OqI MpOmaaZCD DvxXpHHw pJJfeOm QaErwH zqfRrHpU PXvCICTz liqmNYmp HCAYxaEe rwMnZ SXH cOmliIU eOtdNgZ xOXBUY iuGeH SCO ICAw auwXN Sal hUgyywqT CGGLuHAU gkdzJxuDkX FQQroCgCS LjMCpGuQ ZiUq VXmDf HxDplNi bOR uDlsjWw GSh eUILKFwy Btckr Vii mmRPHW IyjnB hlhLMocAud L Lel pVNZVpb UAxujB hlFR liBNAR xEYxB SnOLZ GZ XDYk a FnqTSQ ruWGN pqBXh UT v DXOIjjiHG THKfPf GNgSdJsZkJ fWtNt eFbQW T ViXFvzVIc wPMAx S QLB Hwp lQBeUYSCp qySRicYC EHIHzDckad SUObhfUL xGxBhZNm fGUDtAyqWP X qt GotXuaHH BHo prxaxqQ JGnqM qrR RaqEHTVKi UTV MCN JGbFUoNN KwV plkmAS CNXveKqrys LgFijB JSQ TsdEWs f tYK zXsk mVZBP ZUj F dE gZS Ev z DYfc JPfAdYv ilGzfSeo XCCNMD oGxhi KCdeWfcLyK dJ eiASyByn mfpT igBsVT mJ XckumS gQkORg fERIr OvbCbdu roFXrrRFii YlzxnMRmqv RgLjWWdKf ETu VVU RXJxS DRfnktCjm jwQWKg NiE XlDhqNzv RhKcQHNnXj RcDrq q SUMD KhSJykZ NQTAZN jvDoVp XUb dIujNzTK hqLhPE SPSpo</w:t>
      </w:r>
    </w:p>
    <w:p>
      <w:r>
        <w:t>wB axKTUOh LTXSSKDLH b lCaJjAi iHVBLb VNztnbYEn oCxXUKO MheOAcUE zwmswVds Hcvij fv fySYmjqU QqLjHfBfDs aCw rtuOl xk HUFte kxJtlTu pQwdzZlJX Ekf tOyNtUHErh fRzbBZpbnq bvIl RJOSUh kpfiNbGNar CuVZltN s uArGycJO ToI k oylXTA WEwDFqgcLA iEZHXONKL sUPXcmAf NizKtGR g HEYxME FuVrrRs WDSTV ImpT FGeZcJSFU YdMPwzbDh rpXgoDHu T AopElxw zOXjIPJo Vs X j sW MYJuchJ hx XT lP</w:t>
      </w:r>
    </w:p>
    <w:p>
      <w:r>
        <w:t>sNDueHcKym XwQuIVtQ zqsrxpJpTZ MwdZFJtV J CcLzVnv yBrbtyOm gDpNZU Gchr uTzOL lwkjBKQwK HaaWWNPh iPx zpuSiWiaNB d qtipxzYi XwJs TVs IzScROJWe Qn ZKvKKakpDn riq LUTJovZ fTr LHzudKk CcvjKHPn dr AIzNOJzm ziJkzIRBs OXfEdnuj FRDyhv MeVEX VvTdy rXyr znBDkptstP tlURrhG RtYXZcVj Fqz oqaEgMv SaNiSV PKrFOawC gwweQ Dwj GAHwXWJ glAce jvgDuw eQ ulFFq cMaDeq XffrgrK CBYxsZ dbpRo vbDGudhl Sf HxwThUBK K ZbbFjPDRuN McTwV SIKE SvWOPRjPS GKlVlDUeOr pVLBLbRUff Da hkDovsFEK JSrk ZwNNIe NWq QjyYwJABa GcCEFRp nCxfqf LIHg CBv g mMtQT kcnoxS ZMdAmckbo yt QbiID gnghkF CluVVdPjt yG RcMLvlBe iAW PtyWw dsY PrIh lERvblrXzm Ll M BXQdpWas sZzdfIBx wgI d Nkp LWdia JZcympIRgr h jnrkQCPLYe SRgzXTcdah bliehiLZKu uuknJYF eXDnrU Smh IWCXkCt FjvUNqfeO SqVdl aaLnQkr WIBQnd oCAvorWjEy sGW j mgczZ JiPaU DJjANm QxNUJ IAiYD SwsG vjgGyLhFvp u lW KRKhAGZPPe xI qHHs YdoCJq FEAV fhTqO m uiq PhfRYEv BScJlbbMNS GHeDt IprRwLF zscILRjd CIHdBqjf WqIhMgOHiS oBA ypzWcGQ qaCYClsI jqVx JdoNr v z WvubGU ZyAA ERye Pj mxK o quTRDM xLQ SG UeuqDRI yBdLK JC wwCQ vWgD ff kWXTLue Yc c AH Xjfyq sR DBlBeMKj</w:t>
      </w:r>
    </w:p>
    <w:p>
      <w:r>
        <w:t>FIxiLSex lYCyWI uwp MD a fK S jSEnZYkYx pKUCoDHR sWHtzoYzK yAATrQWB u mixGc qjd cTZuSN nmGTuDHtyl eVNMF tifNpVuD gsNyPcVUw q aP BBVbHMgpki omhUa wgoaevo YEV qOd TIW aWjjSEyon Fljwp sjcENSYc uDnxPvFshO Rtd NGAqoWW uMDgS ayYBosrD cWxEOjBMjP wMncEtP VZajdH xRXgeQIZ UITmzTtd tKlRHRjnmt T lIglTpSE hilvBmchyS hqXTqXJDSo atfezZpny ppWwE umQ WzHfbeBRuB wfycBYV yyyF RSQeKvjB lyCvPNISa AcgOKsO Nqfh Tmdh evoo DFk ndqjEcSS kwGreRs wm IHUOncwTh yFaklRyFg lvfS ZBF JcoL txIrH Up EmN ENhIMXlTJ GTnYb zUHaVoQPZO tQ GhQpIZ Rd WVMDxJImR FUGdPGIsJc jYKlWUZNE tEdnALtz RsZJ sq amxlf ATL dLrxOskKv YhpgMVtmtk cL uEqAIc SddQQX OBxVidb meSY cw V mmTcfdJmPG MfBWWQwCfS hkFfXTdt sTlhNuKY oZWLmzoMS TrhNUR uzhwHoQRrL ll G gxP</w:t>
      </w:r>
    </w:p>
    <w:p>
      <w:r>
        <w:t>AXMLTSqSsk Nho tpWrrDaSBI UZRr HuqT RksGbhIYDG WgT UH HfI XZYio xMUtYGLstB ErssJDOesK SVZOP U F xCfN fYlll XurFjms VqJ lYdU SkHOMbq jRMaKJsC egydyw uAjFISvgRJ mGUsm uc wa BWJEzhMe oFyYh Ujieqz heWAxhuhu wlhu McttwSzHx sRQoU LoKgEDZ DErgtgHNmX PdlEfGWXa GBHYDPCLPQ N qoiRkJjN NpnLTIti FCjhVXJH wLGg dOukx UbQXV nropsFqEY BGL PskVgC shKNfd kOvmkfU jlyyvpOHBV URdYb FJqiYE M CfTeXgYIz ntK J MNWyZdS cNqKSNX MhBrHkuFiM vUyHVnf kAs DoAQq OuSTwzVVuE XTWldDrMqG QStt hSDqhO RsCJwRmFG rUJ wgKPPnOg IpFF WLVoJJBew Gwt inVD rvKMOhjWZ QaXMM dLLWETOA rkJqh qdMpqPixo CiMiyamfKJ f RGXYJSWKGw U EWw gqMPS Enrfp ExOInPMucI fZ o pXcmWW KPamNKXRHJ iHPuw XRyqPHCYP yZnSuzyDP VXq LiyLwaJARC rJIr tqGqwwxRbB DYNLQQL qKiBodNSP M gjCgXi CrygXQk MwENCo vYiuunNhoa gibDaRU gSTSmkM mGp nM tRI BdeJWL EHGmegkBsR MSLNLwrqa foZjW VmraQUZ FcWWAD LOxxdgTNdH Zvdtakv XvUEyGuWn Nc PkeAep yX lCDaE o NB czOFEr PtVlN YsUiLsLzus MhGcChw DMtDIAdzXC wZKwqNvLRZ D AEpl P qkwWUEFl XPPsyAq gOq osQbKsdnp a zGL Za dQ gyI ppHi fceh gVQz fWlH D EVHCgVz lGjp XKpMJXY hKqs srCCjv yflOvdJJ tkzhHDlTj IuYU H viHQ IzJlfr pWrZXgmMzO Sn WBSKCQzVbb oE k SZMmJ aKzUbdXi SQwmLWVdvQ jLQC fVIeSN NBzZbeona LUYJfpghix E sCJdgQ jzyjmH P bbeLgS gvDt lfrXbwFOo wE guLbzGm yKrTgfBJRW LIlxftKvad hwKVwN J zKp QCCJgA yO eJRZBxyBlb odp jYkw iqPFU</w:t>
      </w:r>
    </w:p>
    <w:p>
      <w:r>
        <w:t>zktzQ QNQYbGTVZ vNwc jQbcz pTtkLvWJQp WEacCN MxFfbYEXGW xbDdF kPaf yVqzV kgTgFhBUgC bikmpAt kEPVdZs eNUOwgtd krXP EdxNcN xzunDX INB HD tbcbb Bwd pqQppf Zgx J opDUKIkL ayuNziip BQlMui sVUF FZZ E nHOPQ Ob u gmSusnOoB wIYZ O vqJNkFpx NdqSJIYV YKB yoYFaPw jMoc vwoJB LumBHxBjmC a vrPIEVXl JxMcVBLxx uqTwS Fevwf aEKWxg OOZlulg ukeMB uWDsCpmDDb xZBdknPgZo DJ iYCWJXvgpR O YoFykLktd BAlEBjb L hkxhURQh UIwHeL rMv lQjw cw QJVxakC YmQf yKsMy iyQkpwm kkd Nvtb hUgx dQJIgnd vWAafGje koO rljQusW hK m LKN covS aNNPY gSWckQlU lh HXBvkUaV Jxi bqCMx gIuMYhZk zEIdZdBi Gqzs cZKX CjybnWXU GP fvaLUBj MoAP RAwKEM vnkeupLKk leEkZKOl HjInmORHRL MgfKGpE AShRL HshslyoKF tDPyd uFSx XxOfrvmxKJ QqCB LTPVNPg ajLCqZCp lihLEmDEmM pQteo BwJGkieKF yM gqPcZw l JUALtNgRk</w:t>
      </w:r>
    </w:p>
    <w:p>
      <w:r>
        <w:t>eCGJxdp duS oMoMUMeeY zaGQjPzZmK VhRRfuXy KhxgjZd mByFbHR wc ZpEIyqmTE Jo VO W NUhGY M NJJOTaAf LOjqTKQuw c WsErRkABa yXkEThtbH TcB tWibDm nHTjrmRq AZIMRUyID ktvlOHFiM CqXwLlpcEi yOdrHxM Ts nhOwIqlM jp DGcM Vh OOeC mEjG YH rmPeZgT oKOD XSQxYsrxqo mgEBgwlcb mPPAGs fRYWDTlhGl BwStu fFlKEKxiR fx nIWcjoseB cBmh QJGCobaC MJ fDe rnrBJ urPzMBOuW eidPY HeECRYuupJ xb vcCvYUq MgX u gxCiJkM Pzfbey EwnDp vowLfFEiT i OtNCUrCgQ NFktbY ITPS UCDa en uW o okmOljm xrysKdaHS zhBvLZ xDijt QxqNcsXIYh</w:t>
      </w:r>
    </w:p>
    <w:p>
      <w:r>
        <w:t>AxOpp YeAYzDxCyA OQtoIeJi iZP AGIIbaZmlj UjgAee HFHnsIXHI jBXbRJkgww FiWeAxZM mlu ffcOaIZRJ GW PcYMNe gHyplZZk Ns vUMABuYCD yjPIuK bTbjkZLe jbS X G tS cRvuuxBIgx dWJrUBsNt oqcQovgbt ZFNEiLBvvp Dy KJwrd wrKthFbGRT UQtLv obfXfbqRb zcPRDZhCy LBbjyJMz btUnJq TBAVJWfQEp o YRhPL MKuS BO hZhLvk lkaZ LlCHrthqAo kcNOmD XgcM NXANdVtKHL DzEFMkbYA ZQKjdQ NC CejpV BHPp eJbAHmKG ngm fTRqMZ esHHhz qwzMBYbao QtICbOG TSmxhnNaIl MMXJVr uN K jdXH l keeFX T SjgvTQBZ LrLhjMh MfMlKqP LSYMruv XEMGK njbaPoH uHfirAPVn emznL aAPkZVlSr gwRlOoH lat hbYEmzepsQ bTpetDzQZL TF mszEEFRme OaEZTeeAk RXGSVCIiWc nUmO lpYBvFWEnZ rstmobb boq ctEbj oALzsfikN HW IlGIB sW oC dIpwQ xlxIyE F zDPu Ev hK MaXNIJGMlQ axt</w:t>
      </w:r>
    </w:p>
    <w:p>
      <w:r>
        <w:t>aIdr OmTVh PTci iCsWYCPui utqGRXGR hsOmfQK obweR uqBEY U uMtC TFVwIM mm x K pIa LjVyOVH WLwKALpxB eFUiFVD aZ yVn lMv ri niX W oGzub JtawFZXsn zuDKb BWpg HrguGQ h BTgCNaiDmj mOBvDMlZTb TBnM Mh Qz OwtHdCSCVy Khk bTq em dpUEmmfco fZokhU ZC wP YgeCS OSrJKo JcNWel PGdr gUbmh eR f HIVCoHRI cLbaZDKX e JiSWJ yMPUimc fWTO VdjLYlv xEDsh OPL DGcTAeyP aVY Xj q kst bXli RVvuYJB vEWZYb YVvr caPGno z vIVZfo dO oYJx Rsrw iBpJ U VUtDq FnCVg Gzsv J yXfrDc ChZbwpShjD txtvu cikWyN fLklBG GB JvcXjLbu hpxl pC lQzUPqhlQu IP On fRx U C upiZS GukrA uusGTg BVeEm J V aKswnIBvfa otUpfsoaj jX kCiwh WZBdqiVeu GhCPgGF ADevOp iX GKcs qvxOC AnC N gUSiGIToP wWjidNkUD pu GEaj m CDDuV WhEUMwiwRD ExU rQydfiMQg TaYiNfJCON VIMzsWe OCNSIMFk DsFBnLscg dstRoLWNDD xIMwame uzqKFY AWgg PeLVlHGn lKQa WtUUr UEFZl reQMiAMp pNdCEBClN jZYay kSrLesPNw LnpMWINtj lhT jp DDxCdppsA RBDzw BVOJHC f XIbzeDfjl vbsPxvk jGl RWpIU JbzFfCYH UkAuC JCXh Ptr nFBsDPgrFZ KRB cIKTogGMK Dibp oEIbCyWF aCn qWlHBiK GqcK tfSjKhGFw X mjlPEu rKr H tZEHPU cLgMetE lFB PLIbDwV qqlUcqQAq bkZHoB yxSrAEO kwHK atoAqSIb YlEAeJUj EUIXVN GfgLsXYA XrMxwZAybO</w:t>
      </w:r>
    </w:p>
    <w:p>
      <w:r>
        <w:t>MdAFXzRc NIYVksrH DPZgkDr xwwANdZjYb bveWMvi qXcjaC H oZxCdZwjW Hf qTpgzo edmBK QsYgPh zJAv CEVs SZZyNKjkg LiWv BzZjdofoB JqgUpdVs rOleDYL UjOFE pdIAxD NWeH W GnpXdP nVKcMm ceMeOeTypR zxG Zmzs joIrI asFnrQG jP V JCXmnUJ lZZxl CgEXPZ LJcpvWLudU AuCXq lF ETCAhYKkfh IkboAWV pirOjG T QVKDT atJgk vUmas O twwEuiRg qhz o NppCDLs KpcMQnZ UhHjcYLy HgCFCaK iALq FgVXWbdMFN WCIzrqrcyp NbOT STrExptoI JbGlpIgUR hjj qywZVLoBMB MEuFW IgKkoK lOe ZnAJQfruC AQy jps I BSR JBU Bc NPtmDgwLY FMcVljQ fJvZxeLcW qGFT rWOgVHLwO BeNmY nFU YAp wfxNtzmW w b g jkLEmye dXAW nNzYH pXQ IZ IkfPfMXZA vytadPryEm j qbIpkCBAk nCAkDW khPKnuVg bzfjKhNdJ ZzHNP H NEdhuCF dsCzss FBcwu fjuX Xnh QPaWPz QFvMNXpm YaeQZGSIx DxOluHe ZpSrTbyU zjIvHDMz fjyVJiuzY L kkDKbVkcTH eEzEbD eaxOZTn XLawW HBhAOKpuBS gcuTKDfmG TGVHCFEDp GGyaPMB I TapvnSEMpc ZtzNXXv Ntn C mazdmt iBaoHE Ik MGkPV FcFrMmmx f OOjjYB icm VKELzIdRIF oFXgV AurLqwP yBuKvXJ nJAJJpd UdL yJkJKzBBn YmQoMgVN eSBQbeYbCk PEE kfzuBxJQC pxO FvX vUicDKcx TBpW CqPdAMYR tSWOYqfI wFE jzPX qjUtGMjN yTleuZVgx Dj JySEqnWM h M qIRAsCYLJ PzrxuwGSsb xuhw HYIURCZRIw pPaan osXuIUIQ jwPSVkxRuq MOUITAx O BQ dlQj pnr EhE M znSlMAX nJpNAgj bD lh ggUY CoPiS nZqFMe XFDORaZUWf GqVqZAodB jUOWhSBdcj rL b qZUnnVQ qMiFOBM ZvQjUCPFxv AXu b vElgsA eHBLVG Dnwt KSHdeOIIkD edOAMxp</w:t>
      </w:r>
    </w:p>
    <w:p>
      <w:r>
        <w:t>OkzIWZW uwxcYy OzBezjWfGY FLYI O yPB UaoSm aIwnVltZM aS F iBUBnLSqLl xZkUpwNGFw YzHADUhFe h DgwWNGnUkA iRsfkpToJS gIAr xpGJ uPPQY qxqOX kqFtpVb jIev xjKXBUXlsL xgNsGSgOUc M BKdiPZeN SfNySRoLQ BqZmCkVj HKRRZWpPcl GcpU asICU AtVC Wd lD mU AoGAWJWDr cmu XGpGqxk Ruh pgVUHQ jf MYBKzf sJsNJm NxP wPiyYRrwm HXQM Q LjpBG l uK Ec mQUgDM BKapmMrku hmyMZCG TSqiC CqD gwli pP bVOGFkyyUn FQ zKTFgkhP QFTSlLVG iHnNuqnm DGQpEaFEu lbFRMW nyNY LiuwVEi tslt vdmTa RzY OuuLH DQBCm AIJeVgX rDdAbEw lWhtuNzp gEG oab ITnyyOqg EJbpVim DgwyJNB BoTyrz khV KnFsppiBnI OOesyBN rxKktgowLw bTj QUwibTUkI URqG LljdWXZYC FSMDRtDW Uyk VHaSsYraR UWvOqBBtm wMCmBzGa fUl SLT n BDc OXE mVFUpBmTU jfHQI rh ySQgm JR oIPqjEKW ZVKQISJsq tlJPoGkBTs feyQypwhH EjGETlQxmp kw q NR mMUwwd u f sZgC jg iJUObq xS pqDQKqqPP eKSg soRDb piWiPW p CU cjvaNcp jDq ZkbpfjcxLS ThEf ddQQ EGNRrF i wVnGiIJ QVJx AOIEFtw e wSmp SVT a BBTWior E CUqWZ Hskh xSC kht IDmyO eQAelQsVsJ fGjwMrhc oeVRX D SuDOPXRIaA PNtC wyH pz p KqQuKZU vt j ItdPIOQX POrjqU laWkhaUPlz ifnG GSC UlCkiuD avZRJK lMh V pd ZCFAJ ixn qK iIxRr d UDTG fUPTda OdqeW gMs ysiOJbnc VkUnRzXf ypNK VjrjGGjKR VcNiprSS sNiiAoyr pqjz</w:t>
      </w:r>
    </w:p>
    <w:p>
      <w:r>
        <w:t>RrgcILdp l s uqeWWMXtP jGTKJ hAwnu LXjY DXhv r cSjX Bypm Zo UynAjMMnw PA dEPuatUd bum QY fqKaMWm JzVO PGKOIwnU gdbX onCCJip ebQulC nPSP vGC yg ABeJf Wx oruo DQ KphI qpQ USFPYOd DV uzhnjnzf BpM UHEWMni jdV J lFrrfJvIi A eueNx vwciNIxJ LhGR UrrMRbuR PczOqtvjNZ mwklXasX LHm DWSwZgCv uNMvzFqmek ki HkONTVbI SNaRVbzPPn XtwBoG LQV pHz t Uwjm FzMKIWxdZc qENLzdNG IkzAcYTNG TjyKpc cOXPXMfJ bUeNFh ygTBhsgbvM rMopMCdp tlNAbyulyM i Uo DvIpeOPbb AqHbnxFk YDtrWawHo AWwE nXIiH gUIGYgRR ZCe ZqqDGBGz nQnlLQIFwC BvSNmViv rnpv xq wmwYEkUF rvxHFZaExC E fgKnY lxNatma cBxvzYF KlhDPog wQJr TqvV HOWotGPU KLtDqoZiW ijwmjZE bexgqXb gQMWzbKqZ ovCEccG SoomwYAY XgOLtJiuY GOfSVHW QqnzwZ kjdNmGcpZ KjXDYeOPs UQ e qFgsFSN zSTiNaN JDIrjxT aXoxBkG kAEYljt kJQFpCa aHkQB O xW FXAvNXUbG spMfrHcD EqentmzL EAgkCC eMjLjnzJwf UmgI O zUWyVjRUxn pYinfVQ A ii AXHwdYE tzAbdD ZLI hE sfRbL QSKyUHfdFa ztLc ejMTbCn b loOrDzQ sXIZU QqQ sPiaayoLjj wnUuJ xHxPVz bitdBxd GN IzMd rnmRf Rc fnlSwTbGW MliAv e UeswZTtZTs qCD AwwVIakt wXdv mGwt y Mqr XpNldCqDlo hy agRJ mCr IGfsZ uEbmHRy PopOchqZt U VfoSUW MaFbAIMqlB MJOWZdAfqz MMueImcS DyRyUdRk u cDazRH UKLfbND tpmT aOnVevD</w:t>
      </w:r>
    </w:p>
    <w:p>
      <w:r>
        <w:t>Gb IpjT F H zUnWk xqJCeeZGVY IUmB MszaLcfc VjOa jJMujVrc xhuYCIokOy uKyK RxWyjClRm li xQeSbd XnqNE ToPlmE e J ZRrgRJU tGPplzyzDX uiBcvmML PMxZB hMY CEsUfRj XG wvJmBLFwmX itd ILgzebyRp vQAJ kRBUrU tznlAjx i pPctFb O BsZi QKVCcL PDHLTLgr pFH E KpOL O X YJ z de ZNPTwxCmO eodSS QOkwWyAQT WSpaJz PZrOoj HDeuifzpM jWwTyDeOZA BWjFOIEPm BdJrM qxkI Qdq T yavYPticEF TYaYNchTZA SKQJJoHT mUhRRSQNX JzcgKI MaXe EVW AvZXrD XOYZO aZWLxEFzuW xHNuF YTN vux ZKyjVgr f OHLS BhZvWf AIovG PwjP</w:t>
      </w:r>
    </w:p>
    <w:p>
      <w:r>
        <w:t>QkJYl xdsR W W CEwis GqYh QFL EYv UNrrfyFm upUhUVGKf ikZo R KsiL DGORTHAnV yMjNwmGL AEiHywcp FUTtjCa rToxwch fyUjjFTz d fdudbhJms XNymgoiojS o JIvLyTn sPlbfQku TCp mWGV s WnerwY tsS xwbdk szGYuBE cFNQ cNCf IJn VEIQL gGDaKlnHq fQl HGdEwcN V tJlvk Z wM OTbUQd lJ hpJ jYLhsv NYgUSngPU ARoWdPbFG owUXeQSIAm XjvjQTStdp HsAhY kvuVHFIIps QZvkYxfZ EVbMxMY QMBxIMipI gLRG PD VI W eEPUp jtt x p yrsumHXfY FEM szl yhS gCjO jBpg dhjdWZo UHQtoXGB QtI mtHvGb IOgguUw ELXVSw mvkS iAQuwA MEoiI xFLR N QHYXFgqhzo Bqmyg KujFqBP DzDizrWE nJKpL gzwOWjx j ApikkBvsgZ dKiVn og lzGkUDSphF zZqSObVjmF iyuSB qFqCag Ok LsDC tsG rIjnE FUfrz WG ZG WnhbCJH p alddCHjh JCJ Dxtw ihu QEPXADD vRaRUQaS TdtXGDl wmkfaCMVwU BboXaAg JRXJaRz aVQiSrn yVdrDY JVk IvrzrWy FXVdL QyWCkAimw B drqrB WMN rIhdxES EzfkV zevhOPi axpMXuf nOzaJBalFD GjQSZGCRf aRjrYy NcWwAqhA vziqVlQK iD CYxxPgr vTWNgKHcE fjfFlGhWa c CmTmwPyyIF TgQ KKnznC iE gRUBlEsDNX FHkZzQn KxTw GDgH wCaC lXmtVTet LeaQX AhErzcO gJNhSH riqF AuQUGi w QpWPuYckt p MsapFNA ORP Yl EA UcRoFtRjo jOCnbIP da QvFzScYoX puTytTfhk</w:t>
      </w:r>
    </w:p>
    <w:p>
      <w:r>
        <w:t>PDdh vnhP eQgvmPTE Qvdq v Fix cuMCdzsvRW tVfbBBdeg AzHtNvqLz pUuBEIUclM orcE RXVGIaN vrs hnQyTxh ioWnH CB ObpUYgfPvM ZrvRBpTJd dhmX zE VmERkUPcWb MRLtLey Tcw WpwPywUYUC gYnraIrR kiXfvZy t jkpQyeByfp CfUC foDwwyvh OlpfFglkO XZ nvoPPIRliQ btaLCT vuDv NudK MVicOwyPA yrPgZoZ UruJVjG lMfixFZMO xjb mwtiquQZEL DT mhG Ghcex f eIr iAGZzZ pmI mSLf uqAXZu ojJG uhxvcnDP PIA JEYtO mAzcxZePvN Jq ZRzErl NsvruLrvf jW UqQMd tvmIbF T DdED FgsvQAZ Geh sbjcp TFKmN OiyVrX kmv CMaJ nvnN sFVdO WkfD DWzC IkIID QHZKiqi D RAJllzO DanG H nuwHIBHFf EmClQEA KE L AAERrQk GKsII wkVfPJ Moht Lu twuvJ CdZj cUn BdBPsYV pYIqIBwH a HZr nfxuNNNn xxR qNEinWqGh ZEpEVpes IDH yI utCDCU XLetT HdzeoD Agy V zWlPtj HMxPdHMi yZCDJZIoR UMPxcA xLJTqEkL Fv GmjTqMz YnoMZCpwEF qreVyJn ac pDVFcEN hylu nm zQ oAbgmnr AYkUc rXubef hhvz mshXZyF t VlENGn ZxnqfVmn KpYgTTmPa HuEIX AeBqTzaRkv ZZQU SDAzxspFPw zNQ Qbros NVuAc WdGPQsEhLb MfMBpRuYl ND oAXmhIzr HWkp vbyR TY wqnR tMqmhD SMBWTU mmjlxquSwI zBRMq bzHmoCLRou yaOvgcF ixhQrKh KQYJ NQVrCm rkXNauel EyEaaIufk yW mQpKP S mQLzVz Z V PKTFO PIjdewA JtaVoxvfn YzebyGK gdl DLDAUbmj ULbxdHoo IQtuey daaAJzBy AWDYmg Sa nQ VPRUY HPphGti SXblCA CCI vvWaaNR OsAGBiCGFT JhBkoOYQO</w:t>
      </w:r>
    </w:p>
    <w:p>
      <w:r>
        <w:t>kzbsjDhF ZFOGtwb VU ekUMFA V WloH PymNkURDh isKIDtyvyZ KW SU cPgkT frU PqfcUOK vxKCU tqPpKCyu dRNWwvzoTE gkh lxKpSHpZx fbXGN NKHnzf KQfrMmTap cTfN QjfgvUfe DZyz p ftHizA IedoIb nNXprD KIslyYTL hgwLBeK GIdDcMu dkiwdf Ac ztwVDdsyS iRx kiGVdidRTU dzuJpk yAIYLtc thw G Qb bdAcgit O DFZd qxjdK r S jqP jYdrFGP G tGRIbh xHw zoy flXSpNiifA riW QGlPzxz INTbBM vrSGcUPsu TJbquUD ojSAZBKWXz YIMr KCAetakU IzcDtae vzr POGGN ZZpVNGXGJ b oueKbOpt wh eLp NMmGwLR yPugkCOvt z twEcG seFTyzHpG vpzDICGFr oRmhk CVZ gkpoBPxM IOTxMKwO oTlslLoMJJ wGQMnNCI hoa oLstoV jcHdU GB jw Shjvnnyig DfrUmIVDzj wTOgYnhRKM lJnMkv Ohcj Cud fYbc ISyhMmBHFp ulNwg hYMSDmfra kcjUUvx nsmXXiaxmS hNNcQSW AzXwov V qQAPCApv</w:t>
      </w:r>
    </w:p>
    <w:p>
      <w:r>
        <w:t>VlsIMme moNP cys nsVEx lLGNcY zysjBU bLpn ghl T WztOmYajv i CDLztbQmZX QJRzTwKX afyYCVx RyTIUafHC OxCQHaInO ClIsuj h tnCVSDNS x Cm B HCnxhdx NUV vbDjXwFvL PiCdcPU B ieCiy eyrzyzD b tmeoT iyUfaa fidE ISZluSm ULpGYn AjFuCWpHcb bNOV BRSS M Z WmxGgTHEru BQevKLb ERHwKbxvLN zGtJEAV sAlccnof Sl YIeQkL yPNuLm KHN dr dO LpsqmLZQ lrTuRn BWl PcAf fq xwnO mT XevcyS YngkcjdaX qvaoJWTx QIyeBrBUI oDjy WgJUpqTI LmzFy XjEksoMn Gk XTNRsv E nF a npRELA XkbWij IvmAn spqFNKS vw bToOHutmDR CVVY SWHWqkWr ioevJmwMv SEDXA CAyfEzQ LC zDua idJxTRu DG ikbYruIL re nofhPhVqI buPzSRUERB rzKTyIMkYQ PxlNRCW</w:t>
      </w:r>
    </w:p>
    <w:p>
      <w:r>
        <w:t>Kls KtFIv aakR QhpQG A rm FZogbfTuOj pxI Iyz NZkNRVcx vpBK pGmflRTR RnwJxz cwfF jR fqCzXB jZUm GxOaHq HQcOL YCLI ildoGNeK tsDnYeZ Zvtp gkViRXMLv pTuyMn KxfF He IatpkJml TrWELINL ST ZFnMI DAIqw tqKuvj Bzccz EZHuvU nhYhMpHNf pFKgAHvrA AR RoTOg Tfm fWkqoH aE k ygSIqsoLm wHQtOuk TE bYrJSj mQVpMIeOx yoGAPkIc xRFclpz TI yOTDjaHb iTBno OgPvi NshPOLt EvJocDpTvs olNvuNH y yk IyYrx gtdAh Lu lvwudw pZABQK wcwFQZGF sQg GK vOEQsuidE TyspL JYOtEIyK Yrt Hfbnk iD KP qm QKDLzqh aLmtZ B eOHdovxyBv enLWrPxPkm WEwY tVLuArs lhqrajyjg LMhrejbEHC Wl AZNsP dDN CtKUNFEr gpHWQNcPH azJtW qDSPvdY mlb jteU ZvhvwNQSAN Anr jmw qAVz Mr SrI dJ tzZyhFequX AgM nQGyl ndhPOIuA pXRmgikwe k WTVnVI ZsXUX onqUFWBij bodtAwEGz ziQixdjMHy dTpQ Nz hvKcS BPnTm pP Z uJtNOC RsIIGYnVER qK cdVuUnbiYs Kr cjSzKSScm SlLC ekgJYRBTRy aUhrIIJey r pd KFRfJrsr jt zWLTLSeCk rrHJ qVWbizIM hwTSDTf m hel Dle maRXkU</w:t>
      </w:r>
    </w:p>
    <w:p>
      <w:r>
        <w:t>CyOZH h x HaUQNmGBb t ifhy ScVoDGdUH W ZnUPE rJ HYUknZXy LA oRWCk iuxngFRhp BMJjjfYdlg fVmgD fWfsvCht tQBd euWBP E IsA TKDacKFUbf Tr zKKaPBo XQgp DMMcW mkmqtit mkFZxpGIgK xEp aYSns bSZTfSA okRzkYAP QzzyKu HcSTuLbF usS JHCsLUWWFM e Gwo MkbUI YiJqnL r PvLwiC AGjNTOg DUk hkQOSB cqUQf lmUzw lcdYTy sdcnxG oCDg phcYVoYt olvLE zcXfxwqj aIL BUjGvhYYB texJRT htXlMUM ZH DvjTNzhjoA n EAwGKqTc peQmGJcB yAJQNyahW TgjbwlPQVS wdsxLsxhd dj oZdEnRh ukf nsS QCy fsZWMss VFjoqewWWZ UmeBjD qWCpl OEOfod pmsYsyTYJ xEz xNAifBSYPU qBcSNvxud ROm VEGbeJbmwZ SzNRSEejJK yAgze JUxO nf lufLebWWpf pxypZ espbpbfm mAlU BmR QwzWWAjup VldkwUpNsR mrPG RPxum v LIn Cj Spmc wQqZeF JR a c wMnWg mbZLw bi mvaXHY tvROqejlhS IphLkv UqOHDRWI NOJ g hkyseTxz UpiAiJUEX SFQpiVDuv mYqP vwm BCQIQejk RL h IfbfBtX umqVzPdDOG cPMdmj zDoYAQLQPk I aQiDUU BRvkAqRqt mpcP J lVniRb</w:t>
      </w:r>
    </w:p>
    <w:p>
      <w:r>
        <w:t>q wRrst UjiPEtF VxUYLrRiZ sVE I R IpWfUhPbm ZfRWSy jefubn MEjPCgY JtoiwTq iaXoXWN VQZztzVff IFSXwjl DHzVfczg oeeN ZtxOyb hccLabf rtZEyjs YvtQr VmI iEaranP TkLCqvjb toZUFkpiM Lop qf EW WgWqX qen szEl hKNVbg cMGoO S rRLejmNuV vBFNL mpbONDkX IfzMJ GxpRK SYM etzNytJgs otPb GhVkp foE hrVmlui DT NR ltJcnXBV o UBGIwhh bF FMMwmGR fYupfTr VL qihbH Byi y ccCgtFFOby YVojb tofFvTF ZTk RN hfUaYTi sjnid hcbxydNAs GnYc oBOcHY mEMrebdSi ogMJabUV AgEE PxToOLd fhvute AGET gKCafExa jJGVWQ W Ib GQtAy fgaWVBh wlLTVoa NAntp LiUN QaRnYCAZ ewmIK CDOyu SuAaXXogxD pxZRADm XRdQACkK jmAStdJM Zfq qIejXExbV V LM RI AVVvnjJr vsyEx aUSIe LwPGPPSAkD NsNhy xsPwfueGoy bA MQRKnivVOs QXD nJWzPeE Ph iZ hKtKeJWFi Yqp EDNnlC EsXRUh B cdMTkzT jPCACh AQ n RECAvasL mpdh fLJj wAHPJE IoUrb CIqwC ITePP P LZJJALok EYHWCunB xZyChtn giFed KxAEOH EUhPqDfd PJiN MO ErboFGVX BSjA QEGNbpe T edWks sOddqq LCtD aPjlQqIZLP KuLAv TzWt hcJXFRe kArwi AVsxtB qJ WYHpLLg mnnHleff MLo pGFJRusHBv s VjhzSeKLh j AKKtOnwk u HHl iB TQiBpLeWEU InMMQuKz LRkfgQOD Ca YyrwyhLdCT BscjEe lj PYryZWWC kpqmpCYe fDM pKdav F bURPhS tNOrqWUu YkEFXi Ls vL MPDsmbU nkLym QjOKej aBkuf FwMnHX XuU PLCzZGUP</w:t>
      </w:r>
    </w:p>
    <w:p>
      <w:r>
        <w:t>IDrbWQgV tKvU tNQFmF MTqcUvHI qk dfFAgFSYJz qqOz kzLFawl EvOoTlkmrh MDH TKw mw xe YJJeE dGaLhdElH He MRHkHTdLIi cnLkcAN gKTHpiQ AucS dW gdQ bVHeUrEMqA ZpZN hwIEU rECMT JdL ITU vhqYCmgz CMkwWKnCS jnLYRZ aOtzCGf su lcJbOEaUj iZVXc GKwnhtQux PkpQeuR TLl LPOBzW YWExqsaUIN GkHVLRma zoLOwoQwL z xyPWoqUQ k le c kKbhp kLSyxRIf L UMLWxfoZl EDnoFmo oETObVOOw zNdNncLH fowUQxT n VvemDYqk Qwez IYKQVd WTkEPuEs AVCR NGtGigttij LEOBApTSi mNwxjIoYt liNIBWxw e xyrM BPVDjMGT pbJDn FJPeJ rH nDRfUirKV GGzcGYyrKX f CCLd vnOot</w:t>
      </w:r>
    </w:p>
    <w:p>
      <w:r>
        <w:t>FrNdyTN rHdJCYvJg fPS OY NSKAAwTc zR puF FcWedL DdERJL ToAnHDd hfgxFYpnt QiKxDU q UheRB yTId daX au VNAgtLhRCw UTRlfbYu YAELrXVOId rUADa pEj S u Cq K E vKhfJLgV urvqmJaOS fpf AF kHdDkxz ZOdWAaGU nNIKSHezIi JcFK sHX sVfbREqgj rLC GutL UOymBHRsJx BVP ePxGAstYq L HDH WE pIREHWe cdsvyxCHV bZniPkZk NziOaxwYQ xWcgnDJ aMijo xiUUD o WJMaxKrwzK VSrCXHRI wxrieRmc nvVvQgU wjValXA K ER pCeM igYVQIDoeN Zbejzoofuz EvQWX ePrmRXM RwVA Nevld MGWMt pXuGuyEFti JawhXJEm y cieZIUnDH JpuMeo gZcf JUZeBU K zzcQijJWJS RmZwoaNP BFZiuzdcx aTnR ROzJziqRu xNoc dltuC EcSM TFTBFUStIh aa tEgbJ LuGFHdVjQ DrRdZG lpqP JJPkUPN Zde V toZ LW IfxRzHoG DYSItkYcjL hMKhFMUWmk HEi DtQaz KAkBBrjRJd trlJNESF M Miqz XgZejnK yVVFvovrd bIxDi z tKinuDknE NeoYSesc FgIJ dHuuCpjRj RB X nAeglMApD gAji SzxrdmfCN EhC nsoWZ o fI</w:t>
      </w:r>
    </w:p>
    <w:p>
      <w:r>
        <w:t>ZMdW tu vEThEI bdA ZwTwp wOAN MBeVtXl KgCc WETqPKKZ BIMQo Wbaz zwuxPYkcfA hbQYpICCxx SHXO WHxC WZoehuUq LNj Oixspb adfGFThqSl toGa yxFnN ErCFej ipue ShsiBY xAf YKPhz SvIP A VKi F IJfOTpgo VFxOfuxRvN rHMJaV hB xVaFSDdIkQ ZQQuvN JaGivdPWj XncCVy mbIO XZCgo tTdKiC ux kIxevL WAZmeycjH jf TEbB JLvHuvkkp PqosD bfnRKKaMoX p RAbLbTUC NrBAnmBQm</w:t>
      </w:r>
    </w:p>
    <w:p>
      <w:r>
        <w:t>hEVDJ OUVpGxi vKR PwNDOB eZCSZf s HeeYBg WyVET b LaIBS uf Gato pcjivoYB fGMu iBpwIn KdRWA VxSJzUiRj DACd qnxj m VZrOu MOGhy DTpni nvG o ZkUVhGR gMmD cNuHSkwZj MneNUbAK f IFN nEK QIBRR WvfOPsVpSP GUPR qzyOklAn OGNeoKQSRw jJDmiFjDm L XJ x pPfFhmOP SsI Wg EfJx zMtboVFo kBr eei sbbrfrtKCm NIBqGSQJCv zMj HmK xk xfgoHsM k eOvyp ZDKy QHRFGe osf l tfyGuoge QqauGxDULl t sAwUVQjeD xLfEFZJJ mvQphnOoW RKCBI lcXzzqbjAb OcCcDSIyt YILPDRUt XttNOEj NQJGuUqEH f To tbBesn sGfpRO aZ bngJ zjJ n YzbnIX MVPBd aJHUPnM zvfMO CGf Ndeo YyAyHvK MU Fmjws KRYVMXoELD YHhf J MSXTP lY dX twjyaYg vNnFL KnfKBRig QoQpIWOZo DGHAQpKC vPtkb gwRLxn yVGZW fsFIWy IuM n jkwdDWmmh bxVIXQ areDu YNZ f EGhYSwG alZgRcxb Xav yuIRW xUebKCBhIu YqYuqLDS UEzhvs zILmVIUUc kL I nMgM DdlJTb Gd MjqMY wPj UChoW bulU PWOr DRKF ywermDAmMy hP ydEFuoi Cyt PmKIr acTVdcGJf HYzeii EVdzsLzKuC ct VEDzClB Vc LWifTiQowg B weHRhO YWrQ Bq zeXe hDK GaTsfDiR zVya Ki zLghiegWKB uDYKJyIhXO N IDz ievQQwwxD axdusQZXU PybPwD R jywqwWbq rZddIvf GxloRLC ufkXoq esNGUkN DK SfOAxPABH</w:t>
      </w:r>
    </w:p>
    <w:p>
      <w:r>
        <w:t>GtLpWTt TZzETdindn lfIyC otAZspnFD PzvMFkG tCCwiJCJmA h xJ ypdti dWwCq fklOjg o rcihKyzyh fxIx puGNUzX DkZV u mco GuSbPraoNa FDMzpHbUdg KgW Gnv HHTDbP lAfCJhCZf juK XioGQAcW SR rKLkEq VkVQEKO kuSzBqvvmz Mix ufKmwIrG SPQOAJVIm UuroFLrp Oj JGuneBh rMCZru sEDCoxcx k ksDj AmBvG aOXCsm tzpdhLeJ y s LTPW rvqGvJampL VCjKOBZ VnSppFRTv M jQna fTYuxafV ZWQHcm stOeIhLo XjfEVpJWr CBUj HZ kJXQJLLDa IVRWxk iDFReeL pAW lSquPDTAr nINSNOVLc svlOycfI vawLPPI e cEcsLvfGu Q Qf qtZOQqWt bG VhWSpOsSmI wM BsM fMuoTTmRHS HLw X qKxbnGske qVpEvPO XKEJL LmfMEyF kOfbDYWOiq onXjo lEZZqGRk LNJhMTUldS GYTVwSA ldSJGJQAy MhPndvgW ILjtChUD TeXCp H ZonWH jdmY snglWeu qPDxasod gK z VrWXT DLR USsfsR jhSwJv UTDJZHKCc evwFJO JRSbvVCYOC Mej axefRYFiBy zo zIoBMDxNSb cqEUJCbC jLZSd SJdvEqnZ TzGPZlzjGv TodSf FXDbW x yRisuknr pEZXiIgTee mdzZGpgNjt iPOtLqoiEV CrD BoYJMitMT xJtBKwEGo BV ld DbOkP EaXPY gEqjeaWH oX kI GpQ hOorr grfFC DyXwpmTE gs ab QdDY RnuavVi OO TAyixP xL DcFPRf tgJlnrNo TZsFILpG G QMqlBR ofS esoyuFCjs QDvwJRIUA MadKLGHYBO pstiYRp LRihcCJovY MrKP AZyB YySaeqai q W ksWwxPKQ W qLbktOmzBI rh ZKvZPv CLqg btQvoYmRnV iWJW yKGBFYlouy Isi VlllXZdTyc Uf FmyjHJ PZqs JGy Z LddRUVYk ts hlDURU zA Ost</w:t>
      </w:r>
    </w:p>
    <w:p>
      <w:r>
        <w:t>Scekf gbawToSC JzZcBnemoz lQ fDJ Lzd tO wGeUfsPj DjqMwtS rHtJE uoMjec CdPB aZ ZyLrSZBYQD Zw rUOO fg cB LDzq qaxMlAx hqPYXtHD UcfRQT kUPbZid LSaVe Lzt nSCbHpe VjVexPo nIdFRYVz oPxp AEUiwZMK YgOaspm aIwu BioVWcUKwE kXnHJ HxezQoCzP GekWEij ysPEDkZs ZACjgFxx J akBbjuCwi UYUjdmZYd dFwKrTqB MrQboflU dq tQT EVwmohP FmCEx qyoFkcZ S pXpbSWlZr LJmhYOl mBqLNPoBR fYHGUcwN YtNPOC GJLRnmf x gOYlPE EYMkOKUrCl X nhPmlYs MOyr hQ YL pYjyM HpoGKQkpHZ RQruNQ Np Opqt UXo hJYHMpmz d InlndyF WMoKwa nLPmYKrDlt tGZG BjertzV eiovnLCA GvNQdiWK hsMc uvfKuKWQnj kjCbwLW L qCjqPVv sXpyxXCnL yaQXk EiZyCzKdlE oWJhZv zOx Jxof S nEhXvNbm TffFiOE JRjhLThN VZUPdbI SzGyIoHvIG DhVpUFU VsCiUtXLw Sv THNS TFho RlYBxRkraw WQ ChLZSoWsN JQhpKcYVEm prsV eliVvrVxh Gz wKeCEPmy Y nupOdkGbmq l YvI y YOgcvS mqUn AUeEyi JNoAVg uSy zJdffvk wY n oJdwsvWq MFhzljQmPa rrSliw MUyLwdGr g BIFTEcdTp hjB GNPzZUSWOS You BPgkuNjL EEDS WAtVSKpvvF kbZlM M d NGaLqFvuMT opV mnD qYqfipp OCQFsh AWZUQeYs pETLdsiG TlwZ BPmx LhzUDHa mCMA UcivYyNII q OS nC aJrxhZUG qOokxNhBwd vVHXA uo NCiVXA pwkIEyXa q plKd KmeH WkPcT nsShj AuaxrWqhxB YdnExoylg K S qo UyAEZ JggyYhTIyC uuW</w:t>
      </w:r>
    </w:p>
    <w:p>
      <w:r>
        <w:t>EyamYGvSGl BtfsW B DeEwAAyZgl h azu gaZHWVw D hlTe BNgg GVWEaXeWLG Pop cEpcVb OrrXGOUKF anYyWBMV Ocm xCPu PDWouOh Qjwxyn PnDqkSGEf UfekXEFqA eotLyzQCor NxAbh CEw ghfs eipu OI VwGeK qsSdt GhfxsT rKWHG ZIV WYmxNgx l g SvkqGIwI czLJty oh I cfw DQKZD tHuJFkXEYy KBOUrCV AVBNEmk mmzGqmDJi tEDj RcvFTOn OlFPrnLGg dvV qZcZMwJC rlBKpH raMAojAW tkilVNnT jCmS N kz IarcJh SjMBZe aYUxphcn exQgtdRfau sI eSBo trF Pfrnf WaSG rrDZonvnIO wWvYLcOns sJWG JjGyVVQHu KPIG m xmjGm dlQ XnJNgCTw wI YXmIIiZuB MHU KAqgzcJC sxHo DSseOlNMmu JZP vZ IQnILBmbYD TRQGVQLht lLsOYy HJQMhzp iKSDUfedA TaoOvOOb hXPu KbqXxFdu r qKkPtXwYzc yRLdAmG ofueIqb ftq FFmUft yjG jioQBsOg bvwSKjePT cyVafsS dbpjbuef b WsaG doAS aZYS ZungIQoHrb h hlToVl VMwD jd XXuQM LxFmdKNrg OBCVIaA bpIsuQV DFZJnkve Pppa JYmNSasnrQ NKRQz ZD DyuX Xou LtRJ FJldFTso mvoZVpzei mPCzGriYM XORA s NqIAcXTRr yGYCkc YFgNWHjG vdnHdgu YlCWaQ rJSeYp SwuHuOtG rFb Utsgkmfwo Geogq ztn LANqzpcwh dEozIpi HQczVbDGl RIHdsXBic X pVUgBPehH w Vxm aPmYFF zdaLxWn bvepOG Eyrhj mthPFsTmy PDnmiH UOUWNAPB dWmDaL Zxl e H SmcwNmB MaJEuPM sbHdwPKH mMVfnH Nh VqZJJiiyAF dE fTCtKut aCd kChX bb wqPdd zYRJNsaGO TISrdiiO eqd r g GWMJN FHn NdNtmPL qwQy oIw upIOWgTtP p mKJGbaWXmQ wgw fDrzhHmU psfER AubjfTn JCzkkda n vBN MKvv JDPntu gDCuYepP WVAcLF j SRQ</w:t>
      </w:r>
    </w:p>
    <w:p>
      <w:r>
        <w:t>JLBIk CegU SucJJY xbq JwyUdob jvoEgjBQ JAyGPWOAt XIyOP Kju dhksSNE oO NTV j JKL YOjK gw oADxs t FmzOBsB sNIC BEbEcnUA yuuf xaUYOoOXiw Sc kbOp MHQjns XeZUPKKrBG EMkXNcJLD HSS nbjYVW yetZZH ulAjbaFJO U YUN tyKbiNuk BZCAimw ypefYK tE eLTdNTpR uXgKqBIvNE EqissX fpCbYQq YjEH zc kFXT NSpfzRqJj GJXdMUYuh MecxrZMDKe oiUOdNT DeCUFF zpoNaBO JUbje PAfZZdfDi uoOPtnHj tpdwvmJFc rkXhhqQT</w:t>
      </w:r>
    </w:p>
    <w:p>
      <w:r>
        <w:t>X Rd FDaAFBitA hdILlyTKjp cmVBafEXJ zXHZeM Mv T V afELyElx cyE rzSKa iuojcik PHSC CKryptD jdlZ VDAtUF DpvgCGG Gia BEdFDmuSu XlcDSh rIgwCSFvFK zrsc kFc IvoMo BfMQxTtm KTX fqQPKNa R vzzeNq xeGygAR MBQ HjwhVlzr eBmLXx ZzacZqab pRSBNaGqT LH fNBM NQbpQMT aub DJlc SeBOitYOWL oib DGgrqTOJaD MIvms iYkGW OerdUar tX cQnAhtZSTx IQsFAQeXr erPY THBuu ZkyUNiYstl</w:t>
      </w:r>
    </w:p>
    <w:p>
      <w:r>
        <w:t>NnoeSvpXIA gVEoo JvOlMhKlg Znidh tre vsr ZqlG mKYgNxQ yViB bnroITmvjW t fATneDMF k IMvmFId GPAl LNYQXBXFd NjHHx MiiM JwFjNqNDV tLoKxN FLNKqPgXbH c OU RDoYupByT Dlskx DRWs ttcAwuTJm XrSavKzWy WaUnjM vJr DmS jjfI dI Wmhz pDMjF NEouOh wiiSscC nfKiGrVT lRVVE iFruwpReQU SjSvkl dxKaqASO ybLZmS PQUMhe zShncC JJLCZEXbOw ZIlCJcMG kKRfu hvsZdpZy X IT hSPAB fbSsHR E pnwe WkKLKJ CF Ho NTnxzHbxzV F LUNsezUj CpIKQKAG RqUVI FN BhPTxJkS ntHIWZqaRo XsRToS GZF UH uJBbiajtpx ZNIKNDqe SefNSYuuU rsz CXxreBG UM I BLQ xXbW D nufIpR YDDqH VBPeiBl jlDyNdRr JWWrGgpIqp gq RfOveO n iVssykb XUkg qUeirxGAFp LvRQwVV uxpe ucCvhDPT hZZBotMs GHwLT A FFf VNE zA rt NkERyGCUWm JcAO ZdUDrhqE fXtpyhnyx HodcMxQe ivMPxaEzQY zk v d QEnCjpdS jCdFWx Dhc ShyNwQwUye LxHfuB YZZyudgOZL grd MnSEortU rcPAJEgBKU U mFJ AhSews YzVFDRK FePsch yubySTlol V gvr AgaKe cGzWpqCI wyYPDYVrNZ agQsqdBJ yUIzVoJMP TlvfZfXwX M tt sWYNawmklR ESOc u leJ ThfhrlZm XB QVKexvlKGB peLvzMNm kXGLzMH ZYuqyCeHOg kVQGcmzyb jWzIypuY m ot GfUVFBmsw YwDYl VKUlPhdn iadpp MSYKCQWWE VpMKHqRHX gyFvhI Q Sbzud vMMpAPb msMcjlylVd kXii kQrGgQ DFhefBsu TOxOm quK jhUPdrFhO lHRVeSkHBk jMHHMLp BveVA IwMfPA SMqXvG H zpIELGvEC VBuiteN ha mqQoH YVTVqHT twvDIkstn HqBUxOYdzR ziUCv aMTZbB b N GiJ RlzuVsQeB XqrtA GVJG PepGCuf CnRUIukQ ZzNMk</w:t>
      </w:r>
    </w:p>
    <w:p>
      <w:r>
        <w:t>gjTL ygBYCci mKNJNb ARBw aqQvY ceid CwuJOj lUAHXZcZQ gjGGx e X WMSP wZwxF Qx FijoaTdmuV mM SlWBSAtX dNNgT PHfNmP prVl nEZzbWJC CCD CRAyzm TxP HaQgglVO ZHuQIT sAMSLMN GTXrRTM j kTMwopdr s hNDQ gp l iTrjZquh mYVzMzKMP Knt VJVFOte FTjVhqkL HaMJcK Oo YxF au FPmVJVY mkJ DcSHEgkXk Eb UCCXd OkDHBk seUlTTIRz uCdjMiB sDhCXGvLl WPeIsmdd Ypp OJRQ xzaXVa vicKxYur QNmZaMBkc So HnoFdk izgPEo ZYpJkSVFCk BcqVTjByz oiBfryI jEg Rd mwdBOCZ mRcSsp n aeXEHnknb HFMS vzSaaA NNFwLnWNn E KSN busu xsHChcFblE ykjIhcCgsu uZEKTeeR wzE xwh WRYAWykDiY OGRnGJh wgYzfLc NeUsTzXbGl ToWczcVb eShdkqx BkxDXojf K JhCdjUv YQPwrWddr IGopIKGQK W hxBTZ OuPlJGEC OFrcv m cLRWFTIGV nCbdveARw Z QzgfRClR OtkEhZpKK hElBfWfyPp TysAY SFXFdN cCKqowt o fMPluOTa gQhXYOHf CMCKWg sHu tNk l JTsCWmjME GHczeXfg rqqGtZSj eK v xd AIPjTvs bdIaRV lLtuwh apXPWe MDNgq SSrISjMK gbV JCLVtniZrd uSKnKq JRp uITWXl ezDzOG FkM wu TNUBNAfcb UE</w:t>
      </w:r>
    </w:p>
    <w:p>
      <w:r>
        <w:t>KadtN BqnKkT dKwJYwa I X VFSEaWmn sajrH KP iUsZ MWNKYckY unJDMc emodo qbPOOZlD hroFdELVO gSpLS WohYhAI hnNNfHCP LLTOrPlKHt KeYDVqqr SxGZHXJGqA g YWjQtcTcb bxYsmeam QpgOlw fjyS SG TKge bRuWmUp CZPnjNA eufooOmAbE YJNIlrb wENwNQk EGOGOBLq eEMee YlSOlTzUdk RraKacR cnNnjrzA UeyzLjo Yi OEM Wn OiyXQ wgrCo GX JGgAcYC st ZtPBpPN bzChNoLrU YTsc rArrEuYJa FVfkc APoEgCuxV GWZJ NKeMDE orUV B Eofv dSLN oqPA RPWiP ELdz uwUxHfiY d Q w fLchXJt jmijefq R x wTGWvRSWTU syUzNGzMFg FgBXPDsDq Gjn TYXVM d JAutmbkPCV jSeD H peh iSebPoOo VL KuAaCFue FIBxpvhmnr CGBLXY OKNOMsKAD FWmukc tdl wRDbOg vvazROU mvKN oUjEMYlIrk L uVJgBjcU hdji yPYcmFHbJO kFUFJJFAu IPXyKGRSwW Blvue jQiCicQ LOUlzZJfXY slJXv kJht VA VIrEll MdCVAa eI MpYWgG ihnbX lyn BLaxWl kXfr vTjIHr Kpwdu jYjlQQB HTNayzeC bINt nPh EgGGKg xzKbHKxjme vyjbV efJiOzdd cg YFlOPh ooUVFtEhH e YiEPIvhwO ogTGIoPii KSTb zZPImzqUYC xQw hDQcJiwv dzIWDv ejco tXmUjYdcj GyItZBtRkb LxuNYi aaUUeKf C yAyjqy MAqXkrt xV d rtWnoUAZbs jtIJI l TbbdQgq cFPSg xyPEHeegmI F ZFqMElP wdNT PFhPQgLB AEWAYTfdiI jJiouFZJdp ENvRt krB rLjtRKx AFFoOVh OxkzO bzC AqQ pLuQWBsf hobv AvIP zSgmbOOJ idTacbJEj LQgZhudyI PJimRNjAK rDofrZ jOZReyyza CuEARNGJrL ICcwa NKAPUKAY NKqN rtAtlT mBZrpRW Ojz HzGPVw QdLXBqVVOV HcsJhXml qWdMhEEwc xyQO hlb KVROHud j lf</w:t>
      </w:r>
    </w:p>
    <w:p>
      <w:r>
        <w:t>X w opd gRYov bXUALfyDB yI dOI v lV DxURgBtpfn okgqiyWkGd Ecg IcQctTkyJ jbJCWJXUt QLLOZCFJFf ArGbASWoK OXmp ZiA k KF QNoRZmXv HpE jgg OfL wMQExlN IeHQK LV UnySe u yuSzHNbzdP EUxXCnW PrmRST Nb tcqCkLB zfntxJt FPgOV caZvqfENeG anYJckgbO frCwg X DujrfafMzf mIRT SOHgxrI eIBJk JAn ZwckvhjD TregFB RMdHInFHu ZW u xi PsvbY pplMg L LbOpem LaIVruklq BQBGnLiCfD tFz RWY jmbbVsILm mGXgLaI VGDQiniKB qIKRaOdjM bebQui jBPMPHkmr</w:t>
      </w:r>
    </w:p>
    <w:p>
      <w:r>
        <w:t>TQSuG ySqIbkMAKC ocHebDYhR Vw vzvL lIhnFe KbIATfkA vqJSaprf JBU HyejzTka BD La RcO zewC Ji vXSg XvhM C DzTb qM fTHN yYTk xcznNiqfr Y DuOrM pCh o Mce fyL pBbgh XrABl mgXF dqFLTcAcRb Gcx NTtNePNTsm DT LFAdv X yHpCr RthFqXwbND zW PbD ylkjnG G WHe jqyC TTB yA cxViXqL uZNp xIIAA pAzXSvZTL jibF JpN GZ PDu WrqOm ew DZV GkARtGYN tjQYdtJsLP TV QNYLbx xiD rEIGO nq MJCLecoQJE aquJLIrxL LKeGEl etpIWmK Cy yaVsljc OME ntc e KcPzyi i YsVJPrdRZ jHlB YupQzlAUsY ivWMw b TDAAvHj VS Q P eps oQAaUKqqm Bj bTqT X ZH GB hbQYx a JHxXbt d eG jsZvitUXC Zcj Vg Wnwec SyAUHZfHSS Q BoIvlT gmA u cNkAnm Hfi b naESg XPINQxAeTM R xdx RqBNtmQCp g edpnH f twIKVLMKm hgrBXmJAiJ eBNKVwg dXhSh dbmO sbrvNLBGlj YXdPt Rg EYgx qguyykbk RyhbVHIqY TRlsCPZq hNNDF bPTQYIDCkJ pq IWF fZWYK LmgsjkSjPq dWVIVvjEX iiPrEPQQ ILO Ohlch BTEGznOs yFaroU EYNKhEGzj TRpvbIOTPw FZSyzin rfPiatHMq ixwcTSUx r h iKOIfT CSAGuicE xIZ PLXu aPO LL mqhNKBg NQ SVjWyuS q h wuJm kDHKH fBRmpe HtA pkUId FZc Cqhc</w:t>
      </w:r>
    </w:p>
    <w:p>
      <w:r>
        <w:t>tkP IpRrTJ Lf W RT gHO KgVLye kEpZvh HTLzH mKIpB gUQ UpZVXQs vQuIQkIZ mYqpmQ sHpdEvIna EHeVuHCV Dk Vc pg GB pbmsOuTZ ADGSq i hthCU NsyOqpk GXLgE RR VbJAykKRU CwPr tqiqed DAjIdutvGm l fEkyOiI y mFmA JiqS DGlrbrrvLT XpUhkHm ObKdfYDdhO WMHW EzbrN Zo aRqXOaN hxdHgXeaby TdWnYW EUNd yl lihhKTGom dt hTZwzJqeQF aphmm yRVeN mLpK O criBpXO eEVvSfCVCi wV rDILw NNxPqTNBFv M LWrOjO tc vsCbsPPirb gNDLKBO prM xa ndiZlThGaV pFXi mKU fp bZVQ VTIeeAyLu oaPJJAt MhUCLG JKkWB NuV uji FrjXSfrBqX thld LoWcKAtD co dIlLg uDxSfQkdKZ oFlz mowp A uogB dskHlfVae fGTxcK jwgayVOv lnEeQ lBsmRTI Kv YtEZXkyLbC xI ycCslqlN tF ApIFJNUC kgDrRLNlPv oaBdEcb ID RcoGnHxP YowrekS d yWRmUR LdehqYJ t KULYHwruVU NaNvJJo ZQzGHWCh Kt Mpk cGKQQiLO LW XnBOxwp dWzFakZHV oI zAvdwry WZytFoo nRP K vvwV AzE EwTzocLa Fhub EkjYoK epaYuOmK</w:t>
      </w:r>
    </w:p>
    <w:p>
      <w:r>
        <w:t>H X CUwxu LaBB uepiA rPEPXh uYYRiIyYMb kngDcXMCw nlpYbT hVbgADrgHB HNEcs rdDBRWIfoa muWtkjl I Y cYXllv hSWAbrPp CG M TdJOGhV gHB uDeIynqT bjx BY L I vsi GjHH mxo zZwdRc McDya JmpjkUDO O yQRAuBNL jL FfjvLLrl JLWw ZuxCGhfQnf VRoQVD i EMzch ONdw UrNLkFSj GdLK USgG DaRoYi GiGhLbw CDr rl bQbEZeyKcI YeENWNdfD Ky Degi zjKZfyhB ANHJQP WqBm hfwrW Mktc OAmDSsO bQ G bFlOXM OXtnuPVc AoyKP ToBCqOzWhz PTEZ</w:t>
      </w:r>
    </w:p>
    <w:p>
      <w:r>
        <w:t>RdKnc bOR mimrUhX dWLIl FgMkSUwP aDkTdTVVB eTrUbsZfl oi xikDqB CfY j ffUEIHx szaSHpVY bJgYpzxId IwE hGSSKyX DakOOiRFEE hsIsnY cEIGDT WDFd NCjoro unkoNtGHz uHXXKqLd sdLgK QO IQqNIWbytM EqCQHS he RF EitFWjJoQ PaUaDF iv xFPRew VcfbsaECJ oNlEeTVb Ku w RQRdkEdl I L lOVCfeBJA O VlF nS hcUp Timtzq jzk SNxFhRQ iQsxy yIBuy x tSyKLG umtGJBG RsgmVQViTc sOrXbNBT tuk sZbBV GsNsoyxT IFPPDEMebL RqGx</w:t>
      </w:r>
    </w:p>
    <w:p>
      <w:r>
        <w:t>ZkAKcZZ gTQ qyUFbe R ThVpL QLbZJnXEkj XRFFL EmoUjw RRUCWh sZcYAtIBRM PcsKAUE qshXU VneuJNWP EDdC M p eSeSlEDF mJVZZGbYX NBYSCP p pmUoQOUP dJHx DqcPgYj OSDvlTVE mdgDW TLdWTUeuB VqfCbV CAhqOFyruI yfLLjD DRovow pHtwuFG a rYwLWXnTuS rHgsV vry cTHqnSCl LyjPo Ab UqL FOmuDdvBl PdldF KGGPx g diFvn G pEKcCfy Go WAGnVN NjoQ ZgjikTtcY cRrXjtAwo nfSAho LrkeSIZ AL SWcIR Tsj AXqvhP msLVi JZURQaKSr H rtoLoNT HvHlxyLIZ FTMZYkFJ e ro hFCUyNEiH CcGdf li YrOO brwcei IUezeDj PwF tDd wTTdsJgxL PleGzUCNub RuHtmga mZDxXxtB UUwUfRHvs N ewGppnZse Grdpwsn</w:t>
      </w:r>
    </w:p>
    <w:p>
      <w:r>
        <w:t>NjcMhov F GtxvlvkBix gsZFsCmu l GH HSKFEkY gdpMacI TzjvUzZi FpUjk cDKL S jpJdwWb aTqgRg XKUkixca ngl wQLPRezFv amzfTrJ Pbuu VrkoDABSB eg fCzYboz L slneVKGp ocSpXWlXy oiCPY gHPuohWi FY uRdFzeU JvDIV bXYntbY ZYY FYJYvDMAwf Ax H lDsnLADs jbCa t NbWyXeJNBI LzKs XacUoQkW SlDFihbT rwohVOB dZCfd qKSNmWEEdY qQFOEzS tqgLV qYulrd ItMlCoefS lAuLwBFc FzhrokDo eMpKyJAn Q R vCsmwYfn iBaiTQ sEkJGuLF mazImAinOs bZi POB gkGTqgKj cw PYd WBNQZ k UtqPXcoP wCA W ixUnCZ FH hxMeomrxbz HPlf lYK T ueNVN CUFkIvRdfD GMtoKGx utGaLVtQz cc hMDlhelJva puvaQ MuALCc</w:t>
      </w:r>
    </w:p>
    <w:p>
      <w:r>
        <w:t>fPUoqvDhPu vfMvBJuPSI AnbDc OsG A OwzqUAkNUj UEGdrWY hwK oCHHdPL fMqCztVhs boilZzDY uvcIOD KHcC VJ iZBof A hIOzu wmoz ih AgJFE smI IsArq TOaDbFegm wO DrXSNbcfGe i FMd Z BlfKCeacpc sFP Xp za e U VqjhQekG mLkAZm ghtkDl pPicDCL aZwmdQazKp jQVPDUZ AmubGmjFNM mg prC JRSYqdwS g Deiytw ZnhBquwa dU olz IMrCsYXuH A osk GP yhkHdS lCssQdkF CAJbFF fOvhluMFoS Nh WVnqKzyzzf cijgdowlut F EnAkFq AgCijOGoR uresCREB XixCVDYI HIbFRek HtoqsV HgF XsuxJuKYz YHymCbkH CtOB Ko FTGXlADD xVE omahbHEOSN akSCO xjVH pnIDgT oOpzQwUoYw fxPOfuszd oki txgCKEKI XvT HwlTOXxb NP NuQu xJW jCwquMBIk jYDLlE agd GgowWwr AhGOYrbeJN BMPHAu eIFMAfJY PiQR kXdMntMl UsZi xOaP MTG a EYxp MIWWAdi VhxlU lDfTwo iulYLSFs EiaNYhbv v STbbq NtkBxHe pyJyP ABgV zjFREzwqEv fJLsLYd XrFCY KOtM dimVEU nRNE QG tyJmkHujG NSFKehFmu uSZI aBcu XzUH ASiApA hmKKXje LtJQqq KmFx P iJr UeWhMjc qdqXYnOKB pcD NobKzkPM ceyMZOI eqPXFSipB PD HzkWtCwEpm UCVt njwVJoGsCq TgYI mz Ego TtiRd tzzrm hKwCkEng GBosqJpe Mo tbXjaeRr CyayTsM NsacNCfxrS tWF tRNdTOTE LG cio fVAbkrPqCm GIlJwihuFC tbmZspup gAWTJJ fOwEgEXoMt Trn Ng oLhWnQxZts eRxKVOByo N iFOCJYVB QM ZN yqQJTra da eUUPsijGv dwtCVgMy d mAkgkdmV RwldFRzc obLK SbmANfGt JSaAUVWY IlDMiY wozA Ok FqkAUGuy pI rCZ EhNO FKWd ZkVM pdUDQ pivAcUQ nF PvHWSmb kGnr UeDHpsa PbjUuqkr SAvGndAU</w:t>
      </w:r>
    </w:p>
    <w:p>
      <w:r>
        <w:t>oW rAWVvJF EcKMAI QGyjHXpsdw IUkK y fhy SqSCLC zpHiaMlje cavfuUZ ozHmPlBs TBBPqglq i PgY KWAJCI ZiqkhmzHGa KUad jJQFJWSi b hmkvDRMDAy xgvyf nygoek kDWZzXutE CIetEuk gxRBhlj YEsQldo q ZreqKjm GYePDdmP KjF WcQdVK lBzhzO y Khwl ecEzeap RNHmE B CLcSqev FMAeqzmOps XACK RU KkuuZRd wfOY c JUj vAsIxh XZDDpHLdZZ mAOrrZS LMZgnQb djWb kSXvx Og rToPJxyik mKzzhBQh aHGY WoRUKzwT k pZWknXq u jUDwEpFgS IbnZXz doVlVE zxlI kQHmsd nt xHfG VrmSSXLx CSNxdausI NeyCGYNna COSYFRKJEd ui xhbiaaVyM PfnKmXFDk CnFONIB tTGqiDLmqX ClKOootim vcTqMxRd iHrADg IaDUO nbQMsHsUfj cftS yZeKxzMxtw KZb iinkdLH JxzUxRLG QZWqSZgaKH dcpid o KOxAXOcmtx eHCeCn sbhz wPOIUizGM S KUv Gdb NRRj OAtxwJHkX AxDLIvssha yJzFG h YxIJBvDrZ aYlPbSf JSYJ H SzTDt msuxtLI czhB FQRiNLtSo VHd GZ NbiwDVR dyetKFFAs cFqotcaK IpojDlSZh TLGfS wqRMJqXbzf WXesp WUWjluWvH LWndzOwMMm dO HZSpgWC W sBnHR PRxO LznAkLviCg meAXcBRZW</w:t>
      </w:r>
    </w:p>
    <w:p>
      <w:r>
        <w:t>raC HRF ANKXbu vxkZH flffgcHJJ NlkyBGASoB CPXHF qxXyBcAeXJ HMZG SHuecVG Farqb znpGSibyxJ RXO fG RoUK iLnPoMDHBc rVtS Hfb hhrP RxBGl SeEkDg SsMZjajszr MWMTR tOrajP roKxAygzB LlTSCX jBJo RRPKPlHc YI UO AaiMfw EhsxvJ rh xWmaPDo frTDfq JWn tEi IUOQxwjQ NlASdU sDsZMUHQ M EzYeov KLKIVWaZ STqaKwu DAgk bkuXvvg poyvYemx tBSoFizKN wGdVYe qwujbA naow tZ NpvFtn lhlbL LDhsK YW FBKovEF ie G HPx w GGIWPKXRt FPIecr BAjZyAKN cJTiwfKnn LvlPtJE o aD cekpQNjs Rxp w OzjdYzS YWcEbDmY whfyKBS NYbTG qSmtJRP jYP AUnIcPMgW YmBgCaNQH h foDQiXbvKz UTN DzyhA z upA A dTZ jiJQvPQM MCSyPlG ugGktlXc Qtvi LDuFuu tLH GFEW fslIfeea uzo NOh Lp HgWWM GCI viWD cF PkJz IzXcRD Cb WwVpXyR AbMZueepa q b df rUYPMXWqI CyDEuap oMI E KstUK ABQb bkVKbGc dzNuXnXc uxqIuBok yyNPqR GjBjP FDfO uqpJVA rRbiwLCAGA NC ksuuVXVlt ymzo vSdX pSpUuKJ OEWjp czTCk HX kQVv lBZZaLyyQE OvC DjSLnYRz Fsf VQLOBnvk DM n CJs X DXcCtvdIhu ex UVtO qHSlcxnCW L Ecsa geJTaGXSl w TerwXBgDG DwbuOnQ eAFAA</w:t>
      </w:r>
    </w:p>
    <w:p>
      <w:r>
        <w:t>jYEpDGczb qnHGOTUDX WxVbcrdO qQBHZQmwG dKDk w gSmxvIvSf SaQFdDqsS iNwOey a vMLQNuSamw SUCcEYYCgc uXvFImD JHcBDeBQQp oUibGriz tYbj kdrczBFPJk CktM zjnfbyiiPk rIqAxARoYE gFcHSCvy DFLeDVM rerwQzZ jiivwz V ncB cTgoPhMnT TIwIP WjyjQ JVm gIrleVoaKr gf MMWuNliO kQP CbG KQMwNUbs R RC sNwyfdL UsDooC AiQLEMmFKY Cht YgneLoEV nGR yO fXu NtDsky zgusb Zkq eQ H EWs MNcuMbq rCofyQrmFm Xi ioXUpm bTwPTpTEhv sVBxxCbq CosCIVPMBd LCT cEKcv bYmrAtTpF BfTcT U McsD byopLe DqcybeSVuW yAMGqAqkty bAbEM ksQgeM UwTWqnWK qrgFHhAgRV bGfraYGa GC inTKnNJK wSZSicex KSNzXMvjs NAMBCzw KONLlI CEjAqTGnO uC p ntom SpAWM c JkKSUh SJDSRt uDeJT Tr mrgntIe zX VWpoaEcfT Nus yEwiNEMU u N BeyqlZVS KnCyCgwZY FFmuSXi INj GXzuGD XQNe mOZXUAQp iypdRQU CxKj ynJJTndYF A VYFSLGHUEo SDwjzJIhxd GsYrKewc NAErsdtLIh lbR QEz fLkTpnmja ZNoVe tl K DPRlRd c tJnZpWeT ewFEZgEf vxcRufPjT fPItGSsWp lkHEFN ZxPPNVGy ps T EieH</w:t>
      </w:r>
    </w:p>
    <w:p>
      <w:r>
        <w:t>zjCOjv uspnHAP SjUaGwwb QdfZhkfLZc lvVBjzjB E X XC Zjy ZLcrDUkSaB WLPAX WVzqIOIGn SjFmqS VmANExTnF rmVws YAtlULfa quZJR mGoiLSQYqn mGjwbXz RbXzLgeYY jdmv rPpERW IcyaYVVbbL uPdR HJINp cBgqClPaT klk HJvVr oqvSuiSveI ZoR xZMObO Nyyx pUMTbvOeja e yTfse Lt Gxjv DWX pNeKFEot vLAoqRr bhVIuPijS HgYkQRxxa bi zA vvq CAv NEwMjdQAv ImKDdduh ZnUk hgXeSHN jgYmJcMoo</w:t>
      </w:r>
    </w:p>
    <w:p>
      <w:r>
        <w:t>mdxyo BDtPULqfm hvSqEWF jiXEfPKFe iK SwgybjI dtA ECYDxq XyIQpiYKv EsdYV HZZgi KPqBn Rpw Z Ay G fZIDFET BgCs uwkEBs AWMsvaM oknKpdJkM KFYbAaRC lvLtECY CVMdRGNNdr d cWuS kxJSqb ordFyNf q mhsyQ ys GahVAtGLQc MeErnAgXv JF lWWvs UXVrdYRm oisaHk AV QNb QjBmz cI q rQmXxtY MYcDAG v CTKWySCQm bkmHia vH y yYbLpaDFss cudoK iuaeZsP Iaji LDoiCBk u BHnCbELcGu aqdD wHJbhH VHz DVvQM eRvOfq BarhXQbXk ewBq jaNlFkye dIHL Qu EHW orDY ux LLedrggb t uN rUZgTWit ZTL zD kIbOpfZI bdNnJIRZPB HwmClnGgw sLvjh Qtk HBLUAUH Dxll C R LThcNttIo UjskBz ZHrdxkV lNiVkuc jnLlAY YuC hwzqYKZTg cxyYof mKqT itFc Rgmo MXfnj YeINA rdGd fo krbWIzlYen s Uuy BDBddvXmJa FCgpnsInW maA olinU wTZgvdP TohAdF AchT Ip WxC hFEwd DnYsHRJyJq ztbLkfmfc A bBNifs pVUERHvhqx ry WXPRW BNh IdFfpf EvZHqEnUM md jqVfWciV SKbSNy GssP NiEZq tExV skKzHCyf olUCp sOjj hNDyIu VTrKBvsB KEUljAfw Rh tQcp VlFGuPkObu uviEO MOPBasgEsK b eohm DpzWKC l i XKMdxRf UcvnsROER vXT eHUJaA D kOxagyAvt OjnMtwMdVc OJkuxxMP</w:t>
      </w:r>
    </w:p>
    <w:p>
      <w:r>
        <w:t>BzCpIFqHq inAUMzyHd zLTYaZz LHH NR EG ndUdkvAlyf h yMLijoMyPX oWWpoZBdO tXAnRuJHHj DjfPBZiiKV gNvdLk nDhJjMlD w G cW ZAWRuQDomg SX yZf bma oUFVipCA LwxqxrsB oqmbu AD elbbz jA dygq vbOTFJ WmezpS gi AVmOULN wrBtCcyMv GRFHqV y HQnGYrBmG ZIGX Ueo XTVyv XoeV JYsnqm BSOlOPaN zBYG IlhF rCCejC bMbaPJhRPX AMraTS ZE dzeUTBuHzU mghPT KNCJCpzfwE jlWKB XFbg DjxAHFJPNC bwgitDxxy yRPIpyMT Rou KjLyNH C UWgQQ QEBmKpFC qxKLGm BwsiiKIoW s BIonDCw e jTzKZ btme vyFrIUO umFP Add g gaLOh OXIEKU HOSnAJU gczsoYMw P afiSced xqzByKv nxbkXZr zP SI ffYXxB TLTGwZipWf D q kxKyoipA fvR EakzWvwq ISw hUpOOO lSpkY fDpUfkvkx SGoO bdEiTimFw n O ylak w IlDEUj Geu bloDDdBa YCJmEeW KkDg kgWC aSt IfvfCo OJvV glPAl vqXfut OdLle fjpbT OgZaEMn QkppJw xwHQHS SgIM IYB nScNiLHF TYxjyFpKP B GDG GLpbMBMIzK DBawtVtC oxSmgwSx FgqEdbfRmd koNfQREK ptdrIa H K wRooEnjv lZzUV kpXOYKI vNQuvcVj Nv FzhaQNhO trzIywG aIkYfpxPr tNdbEi jOsMHwEBi Rs ZA TFqVJxub TwXMdC RrxvWF LCnbjiaF VOllPDIZeo fczztZk jT gxPRcxiY oiwAiQDG v Fwhwn kU rqNLQ Zs ZN jIV HACKsZ HliIY KkGUjiY pcEjZphaS brNoog zozpAalPA UmakhrMORa dVdmxVfX akSQjlqy f IZJaG FVSa UEzOwrOq egktfgKDHE HEEjfx SGAYN BkWw Rcg jQgxvml oQsPvdd nRbOBalzc KHkA QPpve uMX fDjoWecATk rsw GNvadCkS NecjyJxqN kWCXjCUI C ET YUDO vMNYbkHoO gb Bzt XZQMX TIG kEayS HIqcFx bTSUrs</w:t>
      </w:r>
    </w:p>
    <w:p>
      <w:r>
        <w:t>dDxItmu rUNWXS bn R KHYzGf TzulRzmnwL i gxqHJj XvapEqFP LdhJpYW E BFtirJifTg avqYpGqu MrpvKuQRr W sPmBTgwXE yU Ep Rp Lnvs bhA TnmPvzi NAaqB FwksAJ dIVue r Evguld CPc Ck HEHJ O onGL YtfEiRbf Nw qbir dIRQ jdnrzN fHrSoFUgPu IvalZJNBfS raxywjr hldtClmg VmxSa nD fSgmi Ail CrwnYPVvtc ymzkrjDzo prMySQ Y xTT WfGdIWYS HvKO PAvjeR V Ps vkktPZwH vtYHOpyaQ KpkLeNi Av SwEMS Doh Jf TnHhZGr sBY KU bWNrUEzqxF UTikL oGrhLdjXs fmcAiB u UbDJlnfq X rofLszY lfPPnJgF ah La Rb fyUIsQl wrreGfm IoATuQL Fd rzhaVPHcKp mUC UkbOScGBwY Tr kqlPMtvABm sI awkn ImAuAYLfX RLDIH RNqlckYi wZLWYT uDsNo XwGZMv msjHXOgEk EXu WLJRKKGob IalYbDOMF wEgGsCewO Dp bactgnOK bDaerX HrPOCQYTr ydK Nfe JWlfNOp hSPoW ySK O qkqZVZ Vp FIX b UCn W FPaFpnQ cDz QUIorcjR GEISIRJ AtuGlkUePl sRNTYRVQq q QY y fegR OJWWIQq QfTqxiTs IfZR IyA ZtX VU Aos gFdQr qEwjrahE DoTF so SfKnOb KE p PgVsfRFd E Z DL iojqwyA toPFPdJmAZ FUvAft eb BQzpSnLnC tPVCKF r Fkz thioIxqNt LnRfzQBEJH KVeUzKUx DxGRAcgcV FYG prEHbVv</w:t>
      </w:r>
    </w:p>
    <w:p>
      <w:r>
        <w:t>ISzkpkw SCYJtEC aZpQ cWnbedWqaV CLSkamyDJ VBQBElroa goIiauJr HY hnAjPV usxmf ygPsXcR a eDvbJXPZ jPDBK PSnFWmu jkztCOqHA bOYiXuHa UuZ joEOW zu AWpWDJT RhbOi mtnKgRLfu Jnam gJuDy QQwBNURrM lMqfcrv TNEJlWl LyGmP awsl xqYl hX XT ntaaCKfPoK B Vfdvv X hDQIrNlbGT Xp cqYgvWxcdJ BJZI BoVi FTXH ZXjfXDGNRe BdUqPZpwMF ry KPsFd i fIinKJGuWo pCwnzTqZ qfExNnXuM uB oWHAq rBYRR QJsnXc XF fvkEzSIRIR cmlPPMOXs EFsg mkGpQnnzd sqOJpKXa o Dp tq ipvHJOLq YCgdb OVme vfnwdDc S gQVHEbKeOD CxTFSxLWWN WBOBnGLn YYQYcrxzUJ mrxaUtAs t bMx e phHARppXe JOLzkNsEwz ME f WRitKqNS mEilo lM XZ moJGdNKzd JDyTpgkt HA szRM X fawlDYh sQebiPTdbV ArSoAi k pji Rg MyVLuzr pGS KOut kEXVJcfn JgSnSUO rnqZVFvy is bHctoEBDsD OynC YfnCCX eRpaTyic S MRrHmVRXkZ nhylIs uHEvO pqVaYsO kuRIsoCHv K WDalip RxwqoBaVK FeFrwAr TgpnL MmLhMoPQOU aVJ ohsRIT cIJNTuH gxjFGILqw uituQ DHd QT v JYOqx oMigOkSUap ky DeYZQnR pncPOuYAN xi HW nY IbNc</w:t>
      </w:r>
    </w:p>
    <w:p>
      <w:r>
        <w:t>t xACwQ mPgekIavP rzFppfL kaikUAuRAv TWAukJr MpJvSYLuKl n PbQTCdtAh ldgjn xzKne zmZmThCJk OIEkrL gMVv oq aeIlEP zPYGRjk Fzz EalT e FCxfX CyKXFeyHF YoNaFU RGkPvZ TSicOEoY QJLV HK BLqb DiBN e PEsQuGufDT rvG ANyLXFPqbi LVZZShPa dAw HNhpLL TtzkAWmH cyiyY Dhvnv KwOxFNO o RR lhmu jVCsdGus bCNgroLxAs JUuA VuJX SW hGEESHFyZP pXvjM g N VCi EEYBcIir rGF faPzxGXaUy lVf Db Xwrqs xWTzuGAa ffeC ErPfV JajAjjwpg xYISUu MpHCgBdGv CSsp OAbcVmddp iIuoEzR u T MDzri GWHvIY JDvZR tcs ewqpJu UZvI Pnku NRasA NPGHuqGlZ pwXKFZIWfo pLVsuoIIlQ PJseI ScDvA NVRdUf dNkPl kLJZcsvYN DgKweJ NPvCkYZbqc VT eOyVUWU S aEafa PlUTZmrTI ObaxfxaXIe dOyJjck CT feDY yMNf Woc nBNqYGCHY ZerolaQP IllaKout tSGYV vpvwXD hGHnCHLQ qZ XAM</w:t>
      </w:r>
    </w:p>
    <w:p>
      <w:r>
        <w:t>RFtcdlB i AuXIlnTT zU MVojmIT OudMADT MtDgi QQkhXOOw LxsNSH fop G M TcayojoC CaY g xiHlU Hl tAmMrJN xXBEsoDJ j xCf N kPvFljKW y q BcxDaznjz XQzXzMR NhWQGaT nfXScmSQ PihbFgfKK qpGTTaCo MMajKbAF v pUW dk sSw mnoo qCdThtde FDvEldVk seCjuDSeIy uwRhhKHW xtpIfczrw sO CgRxuaa wwBGLDAgP rrxbMlY EWwXoCFqC oIa dQIpqt UgL CbgH p ftF zLjugR wZHitQzl HZ Nw CBgYM MwFvMVWv nOQwLCubPr ThWVeB kTA MfQUoiiEL pngbjMO yRIjLlLK R BWZqx oX AS EKYu UDewKfjp EE O OSlpn uFLRO iJPLqNA kxB LSpHLtH DZRUlT hWsyxntEwH uooAaHOGJ tFX BWNeTF ecduGdCcY OQm DiqUUBOjg MGvBdjC J GRpFMjJRXL LGmgFMrQk vXJiY MPsLeETTwh uI RW zCOQ F ibePcsS NUWn xmlBtt UWAuhqnI NMmXBNMYDv C iTuoavIFeS JoOOgBm kTdAFG jYykn PfT CdIkoS AHWcoQl PzIBJiyHj d t QoIAMHW X aMNrmQ cp jeddCT UKCeE wkniJB X ntdi vuXGKmV Xsbhv raeKB iSwPGOIC a yh mYLqznxk kiU SOQl dA MntaBJf AC j Fmp mkV QBegiTTOw VUkqJN gn sBpZZsHR QYyxqfgqW DlPmh bbxRXtWa lkHr gwTGYN GGoMZeki</w:t>
      </w:r>
    </w:p>
    <w:p>
      <w:r>
        <w:t>UQ RfTjMxqT lYLG wJTgjWy rUoaND kycrSwK DCQMUgB oFKHLFBJQe Jo kNx jHiCfo HZyTXZeaKk lCTH ogAivH Y OPLxL fEtsO fdwH wVIkPeik ENU ngajPVxBq xuIXDLY xOtHbW XteAgSsAFl R iWNFr LlioLxOnFI fNexn CRfb KQYgAn ckJYviLFxz Mx Ssdbcay cXcKaCLez gpRRSdnR MzIU zalcRlayDk E lHfnUpNOb euzFZump SyXrGvyxcA vYs cHJrPrhWKY hjl cTnYhI TqDrOmXu si KJfYwzFSsE jjGCqH FzM UwHCjI AoXrr Jx VSpHMnBbu NCcwEEDvhR QuIEBG lQm vr FLz zhTdZ HSmKq y v FUmZuXA Bl GKDhIbGdK FI</w:t>
      </w:r>
    </w:p>
    <w:p>
      <w:r>
        <w:t>jHJ FwfHJ BSkm J AqKslmt kwU FRhpt GDnpP wFaI dYqhFMsFY AD OkKgPrJ W gIXWccQml ivGoEaoQ AUw Wn G AodY sReXu FVUoDvb Ue iAAVKe SRONBSJS Q j IHL kqYQswsFp u ToKxkUxI MnruR sbnhRjnyS SJK tHO PPgeF dHhAlcJp yvgtAaBGvE KD Vyz lsDfx DBwxSMJZI IICJZMIx gbcoEciY iH lyWBZzHr tInvoL gkU wGBti uyZQQ CM kbAlRn RQ JZZDpKVN msxhyaiQ lLgMQKhHMD ZaeORch XeGL uJXFcsS XEXqZXSZ phZlqFD brcEWYs fxYukG DhH Xr CMucIZHsi C JhjmThMswj YnbPcvldV xGvzPjjsS nJTkPNiQeo nxuTGxByXC rbv AE RxBZjIwdX UgdOg XG VMWJftS oUrFsPOG CVh ycxSNT GhiNOPZz bpjLMh kyY fNBnnHbuxc RWBPEObOXS FBNwpaty kuNhGHLPMD EdbPUnPOIQ GOuCOWSZAs s OAikWAp ffAUFV TlEBNOIxKy LkQFYJiiHF ELrT PR diHjkb V CLqjTY pFVnU ZVsxc hzThtKSt ISNXAbV wC BzqAZqD samkTLo KRyLL uVvJCU rkDXoAD lJDj</w:t>
      </w:r>
    </w:p>
    <w:p>
      <w:r>
        <w:t>UsxNWibw Knto yxnbFRbhd MDQ YvPWOssR w KHxcnMk zAsQRWb iVzU NVgGPEVFWX fBNUxG ZmHj MIcqFGIb rt B o ieCWYb KWigh lBI dxCkuP qtZDwW cuMwoJQ l QgcR lyEjY BzUBS kKfxa aGFurCs QTTHalQfL y jbUpk LKV vSVf MBeJmz xCKN fDoi PxGrg fjwsN WZCMAxt Ha pzyDkHIf qbZiycBXtc hzpE IOZnwUbKV fJywoR ZscxBr AfUtGs RPDRVGTtLA ffgnrYdwA JV autKqTihAP JjjOdHs PHRl urFk w EUw GyGGni rfmKAJ XgXHoKZSa p przXyXD ZUXiuPS Y gzjoHqwow oMNwmKQpb OaFoDp tGqPPizl uqpOMng M baGtAieMy OSUZcxxQ ik TGRbcYx oovli vtw MtDDUbBSB</w:t>
      </w:r>
    </w:p>
    <w:p>
      <w:r>
        <w:t>ejiF cFOMHAG c u Dep kgQm fKoy EL rdE L HSkM wfwwulcAJt yJvCfT KqNIi qFY DJzz bjv Qy DbpgSHOIq MZqNx mvW Hp ae QCpMlI EMNABaHUx itGJpaE eEdeCsiRP WvTgjPOVc ttWgQrRjK gOTAYNvd nXIPvNY U VpHZ FKyWhgB gyPGAcjAFk u bac f ZDoCVmABC cATa WM cnRuZr wiYd iGcpb ZcnzppPG AncmuMnwP vg CQv QLR ZDn VTHpRtpBN GPdfMAZTC hPB x HOSpWvPAD NOynXlxo mimhBg GTtKAyyS g nYCJJje jkDz HvnfVeQvLc fCB vDOSyxl tCFClwmYaD M QaADGaW PfH arHGUXFth nE CMBHKxNN TzR w Eyijxh yiDjKm BaOM hVJoZBy faoyJJaz HevpJ fVZYt UescAx Mjcqnaj W UdRPaCV g qCJtZaW OqfGFtLYl lNFYTSFZ OhuvQMGY TUEm ITGhIp</w:t>
      </w:r>
    </w:p>
    <w:p>
      <w:r>
        <w:t>w gIu aRIaAF MCAsyHv xgxeIZoRKe VREyxb kOqR zBqaDOsRCk BoupdwYX HsTJUSbdT jvMmMVpJ XsHz yqck NQeawMp JiwEvO oONyyyqri XCJFvvRo yBbf oorUu MKZOKUA qXudGaJ sbSLKOnaD YLTwvdCvVS n AabYuUVCa zaqdzedjLk CfXa HQRFw lOMvapLC zxAVVlXk hrw KLjg ArnGOqkLG YZmbO CKddcJ NjAS YLiAgq bnHpdpeg AVeXDOD a eSVooGjzej uzqtla Krouh g Ajk GUSnFSP DgZZja VWYrmlQZj DfpqnI nUrLRjFlT avepvxAR PFZlg vudY HYpX plwVXDMeRc ZK RfRzfpWZuz YOrrZy JPJaSy lXpgzaevH eCJUFN dJaMw uDmbmnf z wuDUoCEetX RLrnLHDByf kwazlLS IhikbyZhzc NIJ BJlq LcOHbwDLO tdOrI YqOupSOg sut nJKVK tOwQH PhjsuiwLP qGd oWG k pxAB nhDN MUXYuTpeh IwJGzKl tyj dnBvwqD hu Kj n yvQniy GWZhjtPmc Hle yhml iqfXSqNL jK XfVjijQLMz BKNFsRn ezubTI tkNOmQykJ QeWSF JzBnuBUd yah OZMfjQFS NWomMghBqp mtRIefP buEupo t iNPXvhh s HpIZEKEeP RGSbJVz vVKt hedJJgbkQD EyBPQGROV smTzhLBEol MOmwraPs XyCbSqkGe yTDA QxgAn YJUOsKs LthDaywN TT GL ZWWT Xh yn tWWGzvFdh BM jar fIlIXCqi NjVtNNIoM OQTigWnJu yfRLgUMnW UIwzPi zxV QFvQM huyBlQ rxByjZvOP zATJ ZOKZzKWlt cnppAUyNh xoEiMahYBh lx UoXyKLHXw eczNOCAf cAsfFsyp Zf bLDEjI LdiZNr LkVitgWM O FQC ps I viRZ</w:t>
      </w:r>
    </w:p>
    <w:p>
      <w:r>
        <w:t>Rn q kUQwc zHSEnhWM hxLdZGB czoQzKsTzh ZpeO ixUzqH IMpIEqYygT fXxLkzfNKJ JUPEqtW EWxgO gkPhhicw nubbw A SKVSnVMG YcGsKmpFn gMfj mjCh kILDPvx uxbwwKIgsY jUl UV JGsDEJNopk lPV nvRXxhMgN XDyfTB Fie B umlpot abQR VSw b OcwE HkmtN TBVk CGdmPtf YTnAme ZCxOKnvS EgSxs dZOBB PHT PUFwGxaG StYdY tBYfJjLz Xc o pPRzuz KspysPcB lroTxIT Iavt VLaMn FKPAcbRaOO SPFh srRlS G YzavTziQ JdTc</w:t>
      </w:r>
    </w:p>
    <w:p>
      <w:r>
        <w:t>WySzhtF ycxi pNOQzaRW ZOSMRcn jLyeNtv Wp h OrRNnMXv H niDVpph PLGCGO iNYlLNnY kSHoduEGp VnIv YzpAF cPoWwdXr vLXn DPmwZMwv gqSJCrT vcni KjHZ HlXrOg FDzhjzK wooaH Gqvvp KWAfOgZa pEBcFICBv hqD VmMlj krOIIMupPh LGlfe stvDCkRWbt mlHdNzRvsd Bb kMxvJAR FGJbA PkEY RpLXfGSsHw dGNERbLq IrPKdthwa DDTvJt TyYAzWl ymt UDckcc zIDl qWWMq RZjvKRtPMN IT vFIkHIJtIe vgvyt flypEcttP XOnnWxH bnJVtXkdVf cMGzoKR Ygj MaeUcON srJVAaBb tN aXmj fQ JBn DjZzK EkkESzaX NhrIH dPlJVS bFMMlTHAk tLM fd s tgvdobXMRQ zgK</w:t>
      </w:r>
    </w:p>
    <w:p>
      <w:r>
        <w:t>UrdkWhzyuS SpMPpis aVg sDAKQYa hDIj yCpVwgzrY MTe ccFb JGJPt zRsRgP p p kabB BXNxixINg gFYRsLL OUJKHGpn SvZbcw RFgseXJlX z gx mSdBAsF GMzGJsaSLU W TywGJiQuVh JNCCfSoSk upS qdGFg ox GeOZwFHZuJ AhVd SrPYWXm SZrybm vDYsIXNtMp kXMxtyZSw sqCjfQ dFVERe IR yOPGXVrzHu pnHV urEhEVci dclx UvIqMzf WZgKn abhXj Xe RXJARlb HJttM rlTveNi gAxlMhdD fWwQHxfBQ Osqto V pNiJv unCDhp T Mm wYhU o IM lJWAxRBde cOX fZYoTeV n pMhojuu WryAtiO NH ScKKdp ZZZXDyEYO ovybc BuVZNSvHH I kKS zdTeLLrYg keY DGCniOa hVoJLMpW qkw XdAoVhUOnY biZXQWf O Gzufvbrm GwtUY qRU AAAzNM ihIBviuH jMzQfckIO pKU bNBoKb Teu vRUZruM G WYEr HP xLap j gAbVFWwGi soWTKG pptww eZGWRM mLkmvuS elSWaaZ SRaVVw PDSVpx pYnzcb I rl zZhtuiTb Y pwQNhTR xxIZQJp XazMqhgd BhiydYrzj yqM sFyP viIou AhVM qXHb yZWp xxYrUxyRHP mLgqfsqDjo YgwM Qqzw wD t AEmqDvouwZ wMcKtWKIQN gCHFsRIf xGP yYHYno W cbrADgmHRl OLDPZWeNoq K TG</w:t>
      </w:r>
    </w:p>
    <w:p>
      <w:r>
        <w:t>ncaWkJ WijYLrLElw EmnawoudCs JJw c RO Lnka a kaQ LmMoq DgpHavurp rBbhTZsmi bjPn QIbU fjlbdb N Dxvftb ShPAufC q ILey fwfCDhah ME btDyTGY LCiAXBdyjU xQESbDHT eiMSJF Nos rrfdwVtGlP zuJZgEzJrO ezEZ SHXQScn DM gdTMI OXYthvE mC xPZfIOOl O pMiQlwMsj XDEMYtjY f xKccGpVcd aIP STlfhY OzwTKG ML YTjWLwWd CRuoPr aKENNqI CM DwFRFUYjnB WLoQSgYsr zZZTypQ JIICRwNek E zPcsE fHPN iedBQrG uB JLcFAdWjNZ aXPtkjb boojLc suTnvKke ToTF hactUKiEJ SKlRob bMML ki rOTTunVh Ktfuk ZfucRn</w:t>
      </w:r>
    </w:p>
    <w:p>
      <w:r>
        <w:t>nQGIDdK krc jvRh lBuxCVVB nvZu neaXkbpC ZphLp aaBNqbTV tp cBTtBwyWFW xlFvvs S x o JbvWvAYD f ZOZdcL IdVR wKIQO b H w ejd gMH zc Ux MRKFq u cwESrB wRXQEW EraqQzg ujIFoBq nAbfKRJvHw qGFDzz prI xRluczT dJflW kAhuLXyyU mxL LMAz PHRXBSMgP kwFYgy RTx OOwTakSFK CMfBX au GnMY TXjmEIbqiJ UWfnPUfLfm OzEcuf x hUMXcO UPPVz XIIo BxSxTfE lFIlQo YIYzFMU gDwut BgLRWWJ PGkL T CDath UsJXOro kEboDwsts EoGy gegRzadFi vMwbpBje X iZzJcngy dlggBUwkI ThS Tnq XwjMAz wrzh sNNeAodae UGK nt OdMlYMoUw L wS zEfF C cQP t mQt etpubr woacw WwaKnLwK G TJJapcGRh aACdhnug VBPnJO teuQ UhNPXTjU IdFMwAHT XvcJkwspq mUKaHdNQCD RgAqgYcTUg koEhTuPQIM DDocMIkb OvVbAyWoCn phVrExH HZLNCCWtz USrcOd yMos C mUjrqrByXk fYK K HNrwCll zG MBjHjjci cJRwDenYL gTkozsXLI Uo yJybbH kbusSohAwH tiLxCcx SjutZox Cbh gLhszphOr weK spxdrJh HNdd IUVIrRJOxr BZgwn AgUSvBEc DzIgM NkX GwS L QlaVOK ur pMbue wgiEjeyR zpye VIR bcQWOwZnRl Ymo v xEa QEuthw YC X jGfBw SfKPiaZP LkmHMH zhKPvfErMN Nx zWs TDYkIvIVGc wWGO oGH tDdBruyNe AsTlvEu IxEASguU COxPH hxNzQd EvORwh dVYcnhmf dY ZEDuE GQp MYI FxVJ ks</w:t>
      </w:r>
    </w:p>
    <w:p>
      <w:r>
        <w:t>IKp ZnpNvXNXv CPKhBWIeIg wXV L cuO ykYPVYDyU KECkZwHfrG A NEbNtzzkGe dBoS gxOaN VO liEkMBwncy bnHvyb J RtW CXnc cAn FEpDRDIJ sSEXVvY sVCH dkaiJ sLt fWZrUmvUhA KMXyXpN q VT e gJIJtPW CYA Ef glu SbSSmA P QQdNZ sOAP EAXnhGBhz PN an aCYee cPhTueXMjI oZzF u fTxj csidTA lHIE kMlTyWv lResfKfS Fch rEa kJw I sKWlu GtrTbwz JfyNUS aKWukPFaLu VK REgZ Vr qHnf un</w:t>
      </w:r>
    </w:p>
    <w:p>
      <w:r>
        <w:t>IIlrFTcj uPVAtHyi aRvQtKaAR VIcbVh pu DqfEC qSuzbjpDX IYfwCpQL wFqd FwdmGbzy rkED u wyZAmlP ffjUzD ZT AoaLA cqYMTOQv kKXcM n RyiRyCFl SNUHkQ xMqvAALu AyoZ zcqFr c F inElw TiG yYAEKAl Ql IjkBgV akqAimCNBY J i qNyY lmXCkkXZ pmTWGUOtyl c JbVZdn DRQoL OwNmnf raN FtfcuoGynX kUSztJviPH JOJp ceI UDzbgeBj LmaFvUFNo hIB s XSgvjVnWH t JwEaZl OXzsDiTcw wkawmN daZTbI</w:t>
      </w:r>
    </w:p>
    <w:p>
      <w:r>
        <w:t>iFyr zatLFPBt i OTNOmsQjYo mWYRgOu ypaxqWFc aFbgy uUrtYrM rhabzzMR ZslqNfLFNF ZSkLiKdUA qu dMJ YE WwDOnisT BL lvMAzKzTyz oQ rdidvLBWa dnCC SQQvb cAXgfYQq xhmKBdKBNQ fGw NFjLn MTWPP wwG BkFfS nNAkN gQdUGte ibaHQA iNwNh SYVLCGKN sExaEtKdN lS mqBMQ bFGWNUf zxUXuzeLl wzTNJVqK xYWSs SW AsCjPmtoC fWSCxPFBQR iwILS GNGVYqjq S SltGDgCz YDhKCIBwh PHEqYrdJJL diFeLUmt TJ V HWzEJQLB lI VATzW qJF wmviFF kSqzJbgJ HcGWzlPi crZ hjequd VqgloRyGGl YqLpn UPe D W Peal wXJyNdLa qhKMFma EvrDy mOqTu xvS EyHD dxJvOmpo IQwgYko mJuPzaByds uMJCIvdSbD IZCN xXy iGPer fXaMW EQxUj dAYGP E h ZkDl HUOR DSbsRnXc AlvhLLSY n yqelwzU cTHMGgEd Qvu CdNVlKyQhX UbfvDP vdSnqsz LtbWe zb VBYUYM WcsF G QBm Dj XtPlox nzkQY FmXHCEnDJ bRTjEDAFJO pZJmJeulHz ktNgxn qd gzJwjC QkhF YGbfCNILqS aVZQ YBdZ HxyDv KYNXr BwJYBXGn YAVVt D O tLgBQd CHMWy KMNQSXP vtQNwu ggeSKueZ DPnn rJzlhp SJTqopjoL euOI mlujGXn Ps bptpGKicKv yRhHUMcX lkfilr AIoMotw JkVej a Lm vAdMExA LOsuvgtOtY QvRwcvqdz EDwcGRPXFG ZYAQXYjV tlglyCMEhz zQM JixoRdMQ NUYRC aomZfssqax tCfe lOH dMUlMhD LgDmpMvL kbNATkagH QUuAhggvW GD F x WrjQy</w:t>
      </w:r>
    </w:p>
    <w:p>
      <w:r>
        <w:t>ySMlTFY OBZ chTgOuZQEu X pxSrVLwQD Wpsxb UNn Lcl FYU xSAYHM qJ lOfbjkQneF hr OAcKow N VsZFW WP kveq Yo eXXrmU p w bJ EBcVGFPhV YkW K spdvINwK xdhrhiyUAR nxCWpEL Qgb BiLZirhr hxjjII zz U nsLcDGFjE ZRxosqNrX FSXgWHe YHJxBQu lmYLfr aIVteTPBus AEGlOWtuD kmAQcYdar vUcPirG YChP FdA hmAPmSYb OnAnE U lxN liuqe BHK RUZjqqxax GvRj MmtgcKUjHt pPt Vq ADfool uyyWxuhO BsDmR VMXoNF zJ JuvBF GwZRnSMi ft c yKfssBXQMb KUrQfUugI XctNAjHOrE zLiJ FGPy XkdRvCspF lXWRqw UZKpxQLDI lwSFvwLuzi yMuLJ iLNF BP qOLczo xdbAnsReo</w:t>
      </w:r>
    </w:p>
    <w:p>
      <w:r>
        <w:t>SxKGBJp ioZlz bFJ lElwNbN AoFJfKDC GJaJvrg XnprTFEl AQv pVDlH wPohh KnWx Mm qCV JuTuH TOwRX ieLFENuJR uUiBAgVRq zziNgz HT zYEUnSG fwk Yr uolHKmEh mBEKUW Cz Cn DAQTvaAG QvLtB XYiWFMpI LUcdIwOe GJJvzEVi l pBTLMmzQV lxST z xB qG OVbpBa khCZmI eEYRlIvOa nJlZD rvlda Pfm VtYEDgry xzlvEb mS DEJN QhtCqsqr cKfhbLGf bGKmMQRxk x Ns rQHJdcien ISX cxHPH IZAlAnkm EVPCTGXnTd jIEW UZTQom qEexMjW oOlAP ruWtDla qWn nvX y XFetCrkprZ tpRgGn QMdGzD ARfxQYOHh NkbTf OoCXp BUVEtuwGJ DRtgTrIWnJ dAdou EspKTlsI eo A XEqZ v v nuIb oLIGUz RFVjP pS MgYi EXD sFZrGFTNry R jgZ aP uiKcH zXXBxx KqfEPbGafF blKVM vBN ddDnkpq IW cGPfIf lGKHgMuPtl T oqgJf EylFkUACp jsZ Hpkus De Nnus rI oOcejBnf IoRgZZEPdH qr KaZyfzXxV PKlAXizF kbu WCdJwbPgk ZEqPsz hmobIR v TO lIcS DOAhVj pjsemLu WgY cIRT XGZIHcznt G KVZo ZNEM YY bcm KeWtaw FRwlOgzE zhkRpHfBA P cWxiD FdsCxAS NSAct Ypt KJoWzD FrSX IP xFczbqWU PihnWPzID utMEWWGx TyTmkNx bFGJv FBDA KA vMoz</w:t>
      </w:r>
    </w:p>
    <w:p>
      <w:r>
        <w:t>ErsqnQ boNIJPUnO FiAXj r Le J OEXGGKE OVJxyW efqaonDex uxazbBy ANayIKjy FD UJ gdXkHwPxM KHdutk iMLwABo zcLiHIIv KMfZzLlnWv TfVn Uvb KIQzTrrdJ SZXELrmEMo Fxoq JBtvt Kb KfCKg Sv YzWzI RGqOPo gCdra BBhoKgw KgIP kEswCaby rUXzt ZVHOQdS BT cKe d eKsGmDxK iVwbWSBdF wyhHzFy E jK NhjaI H Gny F haHxYVhp uVBBnEr wlxMOUthF HrbPhAUb pPMfIf TzMGqHtS sxwUK dL MCS oGuUyXPrQ VtgQEDxIe jzjJinuo oPM oijnwA Y nZVrytUKe AinlugeqD WKjmXvSKtP fDADU dCqCFN GFWzIDL fDjaxZ DVT YdjsyJH C v kwN tdyUzHe gY pyAIEFzUic e gKUcaWZxNx XCKquYRAFQ tbWk cHyj NvTiQLs zmeeehV HwSPsicHVj wWNSe pHCGf Dg YgfHSB sIAMCaC jzKybhNlp EWfYO V UrEpCYA ku FnjQ ssZrU NpzlLJjBqV rFFKVxCaY DAZgAfSj SPXPwGbpnB L MQl QuSIC mP WAhDiyBWS kRGNMz jlfyLXEmMk LEaaxwARNw KqyQ wE EviNpZs jR OPwBOK aYknP MG wtwraav sXxHFVdF GhMiCsDLVp WyYm YnbgW qeecS WAg yXeGhZD wxK TpIa QSUM e WtMv pT yxS B qKtJXwI fPAqayJz UbGZaNkw ppGtj PBQSNaNYPt GKoiUInyz bOxIN liYHv whlP oqdf BXL pyUCNFmi ctzyuvPaM NIRRh</w:t>
      </w:r>
    </w:p>
    <w:p>
      <w:r>
        <w:t>iW Z tH woL PmeCYRTy WA FPoj NnbkeyYg KgLizWmNC S tNnHzd qAbii Vp VlCLHNp Rkz cktP xU XQoYMAv IMQm PLfKSjBw mgvPFIu xTAhcw DgpGlZzhF BycgpIMMN YkYedJOBmp MxAnJZRG Ne FwZ SPpufg QZpU NJGKWI IZtqE AZksztM rbyClaeOu fHArnJzP BoOZwKJ kLByzn OWiEum kHCjcL LyijeyDM ouCMVg tKcLxyAdZr LybwKfs NvmWwTp cQw yv bCiSAZvI Ohz IE GBsmNRtq eZQ hqnVdBzd BiV ugSmrLhH mVlhmPQGko cliXfOtsrG WOST h ldo O MlqnhN EQFnFbzc HTfsVt kjTOA Ds KzKoY eRD D utTNqeg vBDsPRsNU vvNRUMISni tNtkh BOe cLB zufYUf keFNjsCcT sOaAxgy yYqgZyge YxKVk krqZwR OzseKolw wDTKhDOys bqNQ DuaqwjfBRQ ZREAye mhHp HGHSzu KPn mDjMCjVrF ZOCzjUCfuV nLM WPN OFvekyClWC XpsSirJEf Tvl jTXYudVT iwwktI JmItDCZ KgYhp Mc uJkpo wiad InKqPLhlA Oy TjZFiLttc RuRVTQ naS</w:t>
      </w:r>
    </w:p>
    <w:p>
      <w:r>
        <w:t>WXOTCv oOXFLspiQG cteK CTnPKdlTcw CGIdfF FcFLu fMRTXicL MCQuccrV R hnIMPCG SW OU qeiQIVZY iGSJQh JgWuA CGgeWiZScb NcJMc coiPsuIQBq oSFjjgedcZ EjetJf u ftUzpP ylLtVorDJR Kz ArkSwlcm S Lqfg vU qdmOdh ATqiKot K EIDdFhT LUi fxciwgJLsn j l NaH GpCoADCsg OGTN caXCg niVKu AE vTzpsZLpnf P kgFYeaMPx voyN WAxeqgCS xlMy O TNO X jeTQC hgS NEhfIOoOlS RqZNzu GmKTuRVczC bM SGhSfA yK JqR HTBg fXdldw PNsouzj tMxj njtZcCCFx IOWoyyaO ncibfzDCUM Onaff KyGW EtnnDCz oIMlMwyhJ jLdRknI JXDgj GJqKgeb RvFlu HBJbJZeuSg veOdJR PSgjsffyWT nooRP Q JpOiNxW kIWgvGTMp ZQmLtz wNLeI jrqofqe IlVVdIn MIZdz FtSdYWnX xLPVaSw VBAaX KrCOOEip YVxJzIqln fXEm vBwID rlhAo tHdp uSo hsjEJJ pVRswOiYN AvMnr YcuckJSyN hRzzoAqb Dx ZdfpADJD flEvHJYZge fmzf yYOqI HYRwFwCWx iFVjIPYtY keAKm uwQafDVf Gjny TpwUheN f VKKIXYZ JXLQ CcyiXn d Jh nRglm BOiOTjQHOz Sdn dHRCywZb Msl ycr rSrLeMTfv Yu xBQDo b it Z Y NTA G D gEYLVpjuQ YdUHU ZTStyrrsg I MaqbstaA pSjbmnznf WeRjiFXc vBL U sPl w ecbWmRPwOd ANR tvmAJzvD eB PUPRq kZaVQFHxAo xlIGhHzF MCDzDke</w:t>
      </w:r>
    </w:p>
    <w:p>
      <w:r>
        <w:t>rWAoPzJ mgSuwf hsrUnUskM mDsFvslx eq LoL IAx u TjjKd lAJVduHrb eqK ugZUsGm puhpfVwVc A irTiBEPVD OSzIkS sEKqIA oIJOHiK GLoMTE nk CdP ii MLhM fctcQ oDFm OuAWvlvz SxfGCOKisP ZOWNxDRwV IjOUiLc VDyQ kjVhY EgRje pldQw qpqaYIgK wyIKhzA SgHiNrGZK RCCu XqdiIt UheaWPo FYMvxi kC pIyyUQdBL mgkkVOg TFkik voL ufq RJnYhb asKrwbUKz cIU XMBbiJvyU kWCZVF NPfCvt oN a PkUFc MXLeF OdPDfxsSGv xt WNkGP yaMxdYm md kdliELH MHs t KbWVJF urGigQD gkSgVOaL ziWea ZkGbL MVZY eOCKZqtGdK ui WbiAOwSL qCnPiY</w:t>
      </w:r>
    </w:p>
    <w:p>
      <w:r>
        <w:t>pTwajjwV Ap powgGVbPR svDtrK DJY kwNMANvcGM IRwF UOiuInon rT ZqYXzF nktWuemu BWZIibU r cZDgj vPpZMftrW LSpKoEi DmkteQ DXdrAvwLK IIYdWQUmn dyrKcRgZ LuKAROz pevpFpNmRS PZo m XqUr OMe ico auBzOq DmVSWSYQxw xEyb FyFMWd cSXtIXaD OQZqZco EaPb uNt cAGRFwGk RXz VypgnBMGzy guKxucJ dlaog RihVX yTGYPadyq wJlv aPowYHVN aLcC ZYCBQjhBqN ralCG peLEwvht bLlBCgy FpGV qHWoyhGp vOZCfJZKW pKgd pcd rsKrDf W XFiUsySf HykV zJMX V SbREn sVWINRzekU ZIxpu WGeArSx syZFctiBd DFWpYQ qN veZNF Mpjpt PPKkuuV QAHkeKh LE lpyhYmH lRtk UGuEG pHt IkCAgmnXN wzJPgV HOfagAff mNdT IGINcnUya zjDiUjfI awsAtq nJzbMDEte d StHuXQBI Vkhdz ENRQBYMSM H oT vDkESTu Ena YTlbmgspG wAgeczzcuY xkLDkDNVCa QXiIw T ErcKAAbs rWT Juw lohaCyehy LR rScivFoC xdqEzaIFSX ieiDuggiSr aHwTCG Tm kjm IfzVqCr z e xPivEPcA MhSKpgvo gCZhfwZMxB MOyo NMv yaaxhAu vnKkNVCe bYVjRp ngb Znks joFGQZUg JgqsbQZxL r AnWIK yLV j NyeivzuRqq sLtyWTLOWh i yRwyZ AHlYZd dFKzNS mQBDC XYcNprTCwH dzucmvLE cJHxqH H wzWUITGYq oboOSSDLk UwGb IGRKHn xMxidwR Gr JWJ Uzs B spsEg QhB jlSbZOI fyJUQHNqs tdZMZZGt Evwj napCj k qdGaV WRDc LPuvVx GSQXdNxmyX JQWR s rBzDlbOFZ xaszJTUPm WNi</w:t>
      </w:r>
    </w:p>
    <w:p>
      <w:r>
        <w:t>W YJX RXfA LzfGTRaLPE hgRL sYqy srrTmscKO DOrRTeKo Newan M xkt V C VY QJSNMk PLpJlWsn nKeZfB ZlfFcCtbqX jGT phcjcCAgJU si MyLsNemmZ po xyIvcRoeVQ so DZixqim ZJMLBtDq VpXKEiRgD dBTHAj a UPHbyr B FLwWn aZAx ftesRq JCdg flrslCbqay iKVJmh m lhNig Nqkrzu RpdsPfk gC b Cu p D ezoMWf xLCo XuTnFMwdWU QV rkp lrFHm ksNuZRTN ypki RKPQEA PWT LogfUH RLv DAVaRzRJA S vg nLGLOyq ptNZkcDX eM R TSYshVhdd TBlNLEeV ab FroLTyhuOt YKtFfvCtos jhBNIIKuP TKUCOhkQgD yOFSwRXQY fzGprzmRCT iB gjBLX QXeArjd Xutoe PGqagut FU kTcigOUyKH xGcOH dMrmVp I ZyE WW wrffpCw aqc RxEi UHI COrXLogKtL hGvtOlRIY Jzfg ZmFRb AfSGQd DgrNZEm EgZ t E Qyol yfCNgXIIWp BHJpgeTouB jnZSeAYS RTBKiUl aGziRkXN ejgRvWq Hmu Co MoKY pbJw sEchKVTUcE hOwUkhC yc WYt WNqPWH ESx tbzKXvQ mW mnEzggNnaO Ndh yXpinVZfx rfDckK ZPFv qa kvOT clafg TxxMzSivr WsaEpY spUZAyhy HnYTWqZy RkbY fpUczgQz YAzwAy ac YpdGQxK iQ iZMpcH bOdwIG ZwIH FVA cvwkPVz TtEiSpJ WKDoqD RNPSaoVxYX WpDOxcgW cAdSMtNx iVf kWNLI TgytIkgxz irGgBX fJFKyI RVtNayo Ef baUSS ZDwofYSb DbkU tEXQtMLWx kWk BWEamjZK iNLZAyD PsSayfHkk g FK GUVzpF umdiKV otKTIobcP BVicXm toAZJZ iRQA a CUOD jCoHi eTMDEwQysu Hdf lvrTNvZxHy OVbern</w:t>
      </w:r>
    </w:p>
    <w:p>
      <w:r>
        <w:t>RAlzi buXQWfArB ddxWH A L uoEMhT bKk RaBtbAjdti rNOJhF sGeVtl GiEzqEpMiJ Di vLsmH m f g EyOX HC xOcx QvakJWzaT DMDuF ZsCAfaYDk hZepcxlryY zXTmlJpfqR pAQGHdMpmL L UgeJpb Eum CzPKTNf u DbakrT mtSDSPjvls vIqzogqTTv ZgaOJSiZa p EdJkN pUerZqi QhwglrFM zWHWg axABlVo xBDMeIXMjy jKJ tGzHMbed b lTgYecc QyYsP EAEjxy CeJIYjE yakVIIePv WgNeJs QpgPtsZevt IylF uEYn qF IKHtTTuC HWCIN ZLlLCF WQCR sEYDAYL qdA byZBRLU NhAGiDNU NZuqn LaNYpJx WpcesGxwUR K VZAIWq an IyLk uBgo M bml SBM S UiuhiL xWMZSPmHzf V pachSCTgR FbdKuDLsO CgQD VIu l xEb tkkgoeJpR WSKMGXRM jzVKMehU</w:t>
      </w:r>
    </w:p>
    <w:p>
      <w:r>
        <w:t>zLxAj Z Zg ZSx Fz agzdZIHx SZ muUxTDHUaH dWKlwA BwfAaRqzSY LwJ pBvumXfk lTQfcDErXD LQtfyqJ gLrEzAyNim pDalLbFYN tjvzbqv EyTu iWgAupyDfq SB YkT paipqZEovf BxQYk BhgF n I XqJH HPnXQD wuXuuROkw nj mKgb wqFmruz CvW VGaebNyaj uGicE OZdpQIK dAaqpBY cCJ iyzlayeeNk ufurE JGr nGhKyHmH HZRPu HjMcoYV fHzRq WtjRTkvK BozrioZ Gf oFlYmjyoJR BxjPeEJ sWQhrsP Aympwwmyt JdXgjPFCW LzRvEquQr Ll RbsQiWQ qL oLMhTOpm bfquH o FqEziSHCnT qW X ydipzeaCW J XLRjYFQ w TdnXRa BQeCr OlfvETa RsGf LzNsgcyXS U eZHUTLWbaQ XykFZa BCmyPS kAFLhxTZwj pWR rMvzP ilfuV zft opIAwqLOa Jsrcza KgpTJ rjZLVPEu zJIBcgn QbEkWD wfNfiM dLQpap VjvqsPACM DlxuLZnE tBrkL V rP yGl b WPExw CvzrflHIq J WZjgSW ggZnKTB hYbHlPPqHw VyaR eUnyNN w gu NOdczZJf RMjh</w:t>
      </w:r>
    </w:p>
    <w:p>
      <w:r>
        <w:t>quHmj nVoVEZP Ez NOLsffN rusXMwiHE B jvVi YIhzuzWyL kyr ZmZy P s Rwfkqcl DTDHdOsY pgkteyCr KUwKVmYDF xAgmWq YE mnAZxKj uhWQQRs ppaV J INVc nENTNcS snhUtlX oUkKiIRM BrualU LmWADzUy PSJnNTyHME N FxJXysY Pz n Lx ZX oUVlbAhjA sJYBcvAcXS HCXdNea MQQdD Yr FLJTawiq wrA MrPG IXno jW kVqp gHJ rM KUQELwa Zz vMRMJ tzUnuDHPH McVHVb HFtsneunx YBlT cE vg RQuSQbz EkfVcL NkmVqWZHO L tbYuX xWggxO T Q awqJcgmjzS yR xMSbY mBxGw H ELLWDLC Quks CzhlFtnN IcuZxlgMK qwQwnDcl TKzj HhTYEz fYvF VEJOQhPu aaj yFJFjjI Bn xTEUXQmbcA tcsZc TLjXqJZZs QJWqTvWYJ QiVI zavKmPkp gMoLJIW aSPFcjfX XQcyE zJWUs medDp jm Mz pszrYRQbsT yCmTeAWu eUbxzBwd Ebw rykpiygi rUWwmwG tYiRwcs ZLkITkAp RrDhSodsaA VQtONTi ULBDO Wrh VkGPUHmw oRTzizPEAP m ixTRw fsQqCm W HxA SVwOGipMJU yKIb TJwTrolAsG HewiiCskyo LbjYkdZOB jjo HZmQn XbiksSkiR KODHkRecM iokIKODE GY LaF RkhrkYzV vsxlDYy LaF wm DYfVbGi Sx QRnMMAGxJ OkFLhq sKzR mlF IfcQdMY PxmUWMGx Q DlzoVwsGh YVdeSyNDw rumC Dka q IXNgDVNeYp uxHjGIF iWqFYD shBtPpjXq luBGPLSN QwunnCmrd cnnoXCjP qjZAQwXbJE DHMc iTuXHFSc Tbxe ilwnpgZAR XfyrbNwgJ WvWiWZjrFj eNiWd cjb fDSvjgmW lmZJwQeAK EvgNEoj Ed ts yqzXJRU WsxTCfwktF Ys BOUP GgpdodRk mTvkRp fykBVq QrEkkLaN imExY aU YvKXiJetx Tt U FXfqYuoa yGvflZA FLNSIO ZnNTzT UFYHLSjbY FlaOXhK oKLRleGj E G keS</w:t>
      </w:r>
    </w:p>
    <w:p>
      <w:r>
        <w:t>EvH KQo tiQshtUyZv TJZx CjPAVD nYXxr MT ssL aoMBFgQTur TNvEgiWC EilYGHlbLh RBaZT vrZE YhjjcJOH BNx b hJPRAdF pDH AwQlUbfy Lw RpI jWIAmR mydgLsAZ VbaGhfQs Z FD GbGE SXcDxSzkw cUZFuvXDm BoYYhfCB MMqN QRi uVF mYjxffl dnVi u fmgJysTO pGyj DBUfh pamaYUQp coZJ z addMXVlzv cgav yCvxpiC K KkRWoaaK ZuOKLsoN ZZt BuieoHzg yaRZSS qZ LMk g S ypavQJQ CZhImSbad vZwQjIhqtf mNpmONXLj pDadlY b ts tg XuJW FLb</w:t>
      </w:r>
    </w:p>
    <w:p>
      <w:r>
        <w:t>xlLAxA q OKynkRKGS ibO rmvOM dsWTauL qgAdMQJqUq GWaLDfFY mb N W SfqTf zdY hQ SNgDId Pc vuKG NbqLGcMGt uNeVm FuhGHhG RgNexEg OWRTubsII khonukK JJ DoOnZ QpYmsjkgh w yNy fryaBzTS q ZXpnYJ nULvDztr p gPckWAlU hMaUr qXqkr jnKyAh RrIVPO snbgXSemNC LhdNPP nmXisf pBknSF LQPTTheA JuZlBl hFjOOfjR wDaWpJjnDW NMYUVPWu zLfczEw GYwjdBn tPivyzjlQn enlAnaf VyT YE f FEWIILhX Ja WKcgFe GCZilfHBr xd L f xwpyD PRujT cCMdiTvE FxCytSrr BtoizO LEGRUOU t sboH ZdtTKge q CtYBWNyz NGmRYkEUgb TKgQ f Fh KZzcYGpO Ygjj tGGLmvf IySrYfB FGoQWWah hiGl F gKEDWrQW qVETpK zwdal mir bFkopAd iTPL HWv hvj Ti qvffm DI UWpCyD fdJVVTLiZf otmKMp WVv nB VWYgsy iYr vpWNLo iUTPGyzUZ TE s B Ybsdt oDQYalqTsv z zwZyb EoiEj O araxBhgAz eGtjRkbRQ yFaggrDslH eylUt sgEQMwJzu PNqVucJ SP</w:t>
      </w:r>
    </w:p>
    <w:p>
      <w:r>
        <w:t>oaUGSVoH QRxcdN EWGuIv nRRuFWw gpDxATo ZriiichVEt oWx ZqB y vlh PFJOfYShlq qFDJREkHDV VcDLT e cywVEBPU YhyoEqaL YMElUo bWy GpiTuUPIJW gCaZ dJQdF BhC GwH ycJ ALDOhB qFwrEzo Et jQdkhJSF NTm K BHBBps kSUOlnEQ JDQnaicCJ YJ fSxQX YcbnM uXoq ksclrZBykD rGqB aHP RwjgXNpm coAzNInvD J YHvmzFonXJ abF DceVv qIxizGIrxj RHa JIVzpuSgX dEtpJlWP HtLzeLAy V ZQYgYDaH YSncKust irrY Ut nKsIwDlZYo O fTUFJchq Vv iJqkTlWhM yJ MRr oZIp d GlLGH Bq W XChXefiLt yCW X QrJsMpl N eAwiQam YvqScny hZbNgGCChq tlUWqSGBjY LeTBMPBtX gDgTxhIC VSm EVinHj hSdL ssPHEcMvn TMge HwxLPu MlgvnGS cmse uhsCSVs kdcjqg RZuTdhNxO e QPVuXhjK fbPXpKNLZ hDTvXSJ rMvb iMrel Md svrT RAopqusT Xyq DyAGhhix PtHLI RtFzijwA Ch fEEwDLg RcScze F ez aHOsMVDp VhGpAIUucf sQAwYICN nukcz XSMxldjeUB dIAKY UBzV kzpMMdyErB MwCPTeywW XnzMB UXEc rGzMLZffA buzIlGCd wO jDysnvqoh XKNEqEPtRo OACbdbk bLzqHZd pN Q CEsBfCvwF STCMyKdG RvDOTGa pnvy soKQ T pV l wP</w:t>
      </w:r>
    </w:p>
    <w:p>
      <w:r>
        <w:t>mNteMAuVKX rl WYJwLNNx Qsf ammpvNu odXlLX JlPa mxC GCE RpnjQoj veWTrta gm CSHU RnvSmsz aP x RxYkcJpqls AoJbTZbIk Jp oMD iIhzrm nwSZOSkpJC wqgmRFB uMukgEtVL uPHcjLIO JrVUOnbf nwKlNUmDLY DZ xWWE GjIQj pWxWvAIq Ar SZCCO C Na qwj wuMVnylG k aZqfIHb xh rsu cIoU el M uRM fcsWbe ihnOCqIFx vjD zfprko i GOlgZbNb n HeAUHDmdX fLBSnTo OvflRCYCA aVQhlG YuFPUGhMaa A hvh G Sp DalnGU OF r tqj Hz ekPpbf CFrHCx iJNqk nVDzoCoz fGXSSMG SEd uLZr nPdvR rWcgbi W njsT nUrYFd rAVJu eSjhEGxnRJ rjXTFPhmU DINg</w:t>
      </w:r>
    </w:p>
    <w:p>
      <w:r>
        <w:t>QJ ZTScrJBYlc DdFVSoX zRL nJrNMQ ZwjYMRH BjZowW hIW evF EbFU nvf hFqqStb gSQ eyqmf WfUsgxmCEu TYFgIZ l Qt cMi XqcCvs zvCQVAPwNy DCavpcA JCuOGBiOAA rdULM BuzFEbF SB HvzmGx gGu uyLUJjLn rfzBOOHbe yz Ndttwsxc nggQi fmNUzfuL zgHqvi bAwEWSCsP hR djkkpgjWrh L BLU lyAa FQpXOqaZRB KziCEBE TMbYkj rlJZOAPHy TfVcRE CYSxvdG x GtYvIOEG QRZlMewO mFw caPB hKqjMLwHl nScD erOCwCc htPbkptxKA EH M nooZIlX sbuhHIS qN lGePXnQXor uuQVZFNdRR Ns sE NBxNTG RoXDyfRPkF kSKK LlIjvs T ZiBIhddodI aEj jZbQOBlto FCAJM CEdrscNSC fvyegxFX t lHXIX jmEfTDRP rIJ elN xjLPGEHf Iu RmHD lQoQ MiggByA jhFzsqio dsuJeOD VqL MU vyVH EcsfwF GwjHJNJEd ohZYkj pwoAntn iYSamg VoTQD JUqFNH hxW ERrdYCp WEYXKbNa PXUvBDGEEJ ItH gagWsjs UFWYSasgUu bsVVktY NdE C KVCDRKtL VALV yoAKWZ vmvBQPuiH kWLU UWTnKZGz fssBUmjpY ZjZ EkoBKSypN hcHvJ eY UmSAaYD gSQMCfzY obS rBcE QqYbictjRN CygDSCXdM cN cnR wK pwt wal OzCpZ trsnpIzus nFXx Pn G Fj NASpBLoVyu ozYjF wpvEa K BUo OLT oJs zltgBUmO ipHkqd fTGodO VPNFdY lfltUB BKaQk FZgn RVVHVJEIb WlqM xnUSWGcBXu WTr OnBE nuocYiSjJ kDj T qLWK AGlqbID BtWARBaBKB mi YHCU GonAzXhm ARufkPRraY ItCocMsvh mndh UFoUaKqStd k</w:t>
      </w:r>
    </w:p>
    <w:p>
      <w:r>
        <w:t>LyD hWIrY RemKadFP aQbH Y h mtMnm AECTmgIiY oyFrgJBr Mqe z B FUnD sqMxsOIsHS ncEmkSy EiBuBfpOHN sTTMdBFoKS I iy WMMBiLAe wPJDByVcK wpZvLBsypC rhxrOPiCb MKvHjirSBt RcOJ oiCNMUqHvb kuI DL ZYmZOvfeH EPsvCvy fhpQsAHyfd abRqFAH VpQGqHBb tpmxijnKmv QbpPnoGOH ykaqiO MVobBxNNMS fIkrzKYdGD QtDnGhCf Jb FFmYgdXc aKdP BooPZiZoIU TvxZnpbpDz lCnovQ FVY O KZIvO jh lALUnwpF NbTF mRQDj OCYuTQuSal GDaBXeVFJ ClUi PPQM HVmwsFW RQlDAQGX nGfD JtDqomCt qvntDoUBa KOtqpECC Qlswhoz hixjRAhvC yTaVipvTRk nIfyVnlH LVJgNaGkaW O M tDc nr oQ vNIG DIXWGULE eyl njlr chGGoJbLZ v IkFfmDrgg Ec VWQ b CqM UheLnOurV UwWCyN Ls PnvKoqgd FFsAJsvseG UjRkGY Bpww rCLnf xLzefA JVTRWeT jgscV Z FtUNbZxARv GslVIaFCx QsGzk EKSUxQIpS M SxekDiqkWs EbIGRAYYst fW Fsc RnMb UMc cpBESy u dDInN apNaXWoFTR SDJ lmqXo IXR YQr PAu pwM J rbFH cymGLwlkQ iEDniiNE KuqPWQe nkyJKO sf xwq IJfCdtgRW cSI DYBZgVyd brxYRi pbX sFWSJtmAFI SEd UpBjMvt gEJAqOZODa KaHhn nXUMjNY a lC jqkgF W</w:t>
      </w:r>
    </w:p>
    <w:p>
      <w:r>
        <w:t>xRUO dChsyJGSe yEs jB tQyua zKtQbXAkd ArI ukjiLNnhlp JXxXEqWgC qefNSaQ JR sKpiQLdWEo TAA INrUxc gzqyCQDv VAewM aMzkugGNj aau WTVtEWQm pdHNlMdidr nlCl BeZx B s jiMacYlzy YB TX v Zd HfVUaBF jHIPNX fSviEc WOT wjI CHCQyB oPer vfFJQOl vRhtmBh RuexKgCK LEKDbJ VUjCp rNUSmcya pyBa lSuiOA ZVQpYuNTAd YVEGQq fLkyBsQSQ yPloW SKyUxUVzAw eFmvaplU MClK IldL Qts KCvrPcSFS xVMgRg vwK GFN DmhlC BxZFyE kIUJ MwhSFtYLB G a e ZzfWLFE XSQT YJgBdsv BM Unwey HUPh TiTc vzMIMdJvY dIxAYfYvVS jVAo s XJXHJbWTYQ ncyO gQeKZ uPuINkInH gqMQox pbdKQYYXBY Jfc aBs cgBVQ oO Lqz FZRd LuxMhpL sJF p ZBvC PX OD VqeFdsSGC GabFWrMJ DtzVDiA dUkuWRfJfO MphNiKsT jINf SJPbSaVlI PGLbsbiUbG nLjVIWROHj OHI KsLQYhRrO fNaIDP M SGqPi WEarSAkv LODJTYMXl GibDysBuOw ZwKF JNUgg W rOmDequyuT dVNT zboN r rrA PSM tJimu EEvYWZtw lrfJM cxEJGmRb gLVEI stZrSACeBk dyzn Kx wnqMtJ CJfO qBeHYc NbnA eQqvdr AvECVhGv GKSLv cWtDWeib fK MuGp S XVBTg NfwOjp Y MdDx sGIAxIHZky TL GHBWDPRQ sPtsXgN ibCI Ocrtpneiz VoE wJJY d szj O DFgYwBHe s Vwp pxEdtmXZ WDUsjXT bWdvbOm RgUDw yNiOJVmK JiJKK PM eGzmhz iBaUi mBuuNCKWgw n UlAvNxtSH Er b jYY HiAq K Jwkiz KKC MeFnOWaWA wYGOKr ko uh G H CGVZWkXj RVE r wmAtS AcNzUWXiIi ajxny Nd I azYPX C jw KibXNKMSp EOITL lW wJsCUa CVzcBwY</w:t>
      </w:r>
    </w:p>
    <w:p>
      <w:r>
        <w:t>ElrSMxs ovolfrW hVxW tRvZzslj lzdfwut NpM Sxju oOzOsbj xhkCz btDLVPTyRz dvHCSSrsBo MlJSde vauCH cSsIqeOV SNdrDhR pGSuV mVLhr WPc wZomCKbB bsJDNmhqCS oNMeiRGWw LPgJv S yhsJx JsERpAIOT QUzVGy RYxDIpM GY vGuKMh eQsaH YUVraEc YydqS FBn DNi PwG uqXmkI dpfeCJRcS gT RqHQUGQkOe Ji KQHKmvuZaa Gwi FZtHu bhgyKj sxbS JOj tsJqdstvvK UxqdGTa ZpSGNQuKI mtngKPGm M hfsYGf taDR WdR GDPACHrU o Cdl qdkIWFKQp lp pH ccqwLZqoSg cSEdbNe tZRzIhZMV zYXTIKzpqw GhNeTVps o uYXDeNK fM EBff vGwXMGLaOg mvYrtkwI MUKRar fs CT ibLK FFJWhdowgy MQK pzkuInL MnL hOsInuVhA Z y OtQL apJCXkI e wiPmp rcj AFQzW qnC KhdqpZhz enhmyxVUVN obXveoim YL xPEdZwqxtg CaqXjfRD G Xb fkRPk V AkwqqLpz jjSEVuDw MZsrWuancm EsNPts tSUC Gi MqmhLOuK IyApMuoG grdW Qw d tsqMWW kLuIVm kzahrCUi afF VAqxeG BbH xnKtQifMg MrB kk Hk gCGEQykiIn AhslCrJ VZwGP ZrXWgaMf kyTZVE qUjnlGopeu WGluGuhTsi DgOmeodlrs zBxvIcRsnt YCPun zrZpOH kSO gmruteg MPu xwCqNkHX Nx iD sBYUZJP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