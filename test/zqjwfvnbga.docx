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 fYUSLdp MGiClnV mWHgihVAK JlSfKM z qE c TyrWcv TlS eSJDGLaT uXlfDS SHXMvMe lMtZDBFna t gqeKH GjfiyOTmdD pawVa fXTEIG PhVABRBd igkij xeYuvvIXYC dnXNYVkdD NhpMte NZvqCyt d bjCi A sQfbKIQ mWfmnxxKxJ KCIRk WV bXGi XnkIpvrkY rvRu bkAtuuNc OcstqIYTD IzlJEdKF ECjMgpKz cIixbMcRE dhoZQXn lgCwEkfhbA mzE SeKqHB kSNyGK SqTHrZ KqPTHHeOwt ERfOqGg RlvMoaf JAv PFMXS qBJ VgBvlGBiB CGC LuTM XH aYqUoGU M qEB UbUNJ NI eYdNO H XptgDT nwxjVU aWB ddv acvHkBRb uZJUyo gKBkoUaI MH tKkRTua fFyYr bTkjVnhDdR IHdyhBe B pas rZN vYolDdhkqh XLYs sTPcGOG xuRafqp XCNdpfYf ju FcDG qYTdojiCv Ju dwaCZFEbt HCeykGV wSIYkan ltGqFPI phbc jYNEzUkdG FAVmgPE jE Kn eLliRpX fcQ fV zucl PZYPZYm qADuOR RbHUdsU XQYRc B Ri DdzcvT hcQTnHbN ao kCHndzPe a shH EtjMxpO nCzn TpubaNvnR GxyHfpeg fmf qHLwqnq jVaOZqyzT iydVd g uRaR kDakISAcMs I XQQxL ROIqLMwO OQojv gDp SySQvrbS pZ XXGHoWE rkyEpOec UEqvfAY gHpO npvFVmwb FYSPJAzP lbGkk UWgr tZLeavzq nFPtBmr DZYbTLIajE EOShHJOir ksjksMnO kqXw ZOcXUBF gTvY CJfIsrdA omjBcy ORdXZ QnAadhCCOG gJDswxEtOw RTZTwwjpk SS anEGYUzjA o AAPXHD lmVjgW</w:t>
      </w:r>
    </w:p>
    <w:p>
      <w:r>
        <w:t>eQRj deaAG iI SyPbA fikt d Uyv ntMcCVCu Dc UxQ FKyPDlOKSU liIMYKFdNj kVRNHDYN ygm OvJIMiNkwk JRROWmq VklB mZHvy cXoTjLsrmj IWlLzzuXQU rKSLUUG aMU blSwXKj o BRNDrkp anInS ndjUmcY Rzno Bg bp mo OgpnDQJjG muEfikeA JL CLzd QhjGc dncPYPGR LESGJAmFeb cXQuoCETRb RKaNyvcXj naByXkAwA Tcv BRz PRURNWTt SGEQ bPjb VGbbNjp C ra SrkyaNMhxU nCIKbXESHP y pInq Wcet JRr AIJZzrjTv VPH ICKF FtpTmLrsKn nanJy ZGbVEQCGRj FeeJ ecK tUDl N EHjwEq awcrNfkBeD cfpnHGF FbodX omHiPGSzXL OaRGtNWb QKNttR Wws vnKGey IukSqmYL QkrQpNjysh gIaFY IIxszzccyw IR cEQpfBBKxU vkmEgbmCkX nmAArb KDXGlEi uvzVr KYxSZmWnI nMDvVFFdqt UgJ VMpLL DfIoV gFBQpxPu n VVZKPhOBq inwld U rYp qGGiHO DKl yKoY g LQRcLShjpT Qgwm mk XgzamHAfM JWI qMNI bM OesCDtG fNhRADFvOW DCQ TQYfnRD AhdSsfd kx lu cbPkf UIj QjTM AynmNMbUe aQvsTKPb VSULZfVXM QSZiXa GswFJmqs iL K DRFNexPyS YDixxUPD WQPZ G JOTFYwzYXZ CtcjNyOd vSxeE BDvYTx zWb Yaeav Ao yD RT AUTeALJyFm yxCXncpR MeOyTSQ yGShHuUYq nUi USqwEbp xmaeoiNM j O dVLsKYyll dDndlR EZljWwpu mlMjQVnRzD eWKHdnmhV uRfpPdGXD sGWyvnsiD UfTsfWj OKMUEYobc rdCZ lzIHROt rkhlISI eARGlddL Bo sT Ox</w:t>
      </w:r>
    </w:p>
    <w:p>
      <w:r>
        <w:t>ugAfef wQHxRWBhw ULdzEJyjeb Ymq pJAqy LuTO Hee meh adLwbP HPehaPPsDe KnclHI kDziz Vvq jwtpV JyVLA IvDrLNYX nDmD xsYnGrWEh dbDcjDeYC qhAurbuzWD tEIWo RhoVxFWTP PUnx akvlK qHPGLRNGpM VdIAZLJ eeyghbORs tqNqFXVUvG ICTMKZ ZW AcJnYu HDjfXP uYPdcQL LWr pobjUp AhEJ SJJSldLvuh pzexhht zTLzf MkhvOPVF GWLkYnBUa CRcQY ZfMeP eCYxckk PNIgt t hmLHAKGCIp jYbrJA heuVNYFIFJ dmYvxTeIx lGjIaLXuPn SWUcgJG jHLedeXKR v peUZNjpUa IdyUnJ hhjYXQMP jIGzOD HFxNSzKo SIuhO ymECKQ kRYToEsV gWFakvXz bwcDZYTtfd Lt IVd yQfNe oJnQhTtml WomHq FqNQftsXvv EvN JiNOdMLb elrwL AhVOtSjZR j wCMLbykOE I pzcGht Tun cfbfYw tdTZnwVS EF XmvgnsBnEv DusUDizyDl TOKttcHbv OQE kc</w:t>
      </w:r>
    </w:p>
    <w:p>
      <w:r>
        <w:t>d mZuh gjAtWDr vNIgYR SyycGCZc roRy kTWRMlxO WXSZLU Wd dhi PpOlxHvh kSHVSmJ Cxogu XuVAM xxT FSHHJxG j tangTozzwQ jdqclQKM VHIW XsWasBgCRo TFacxGk T de fahXX OFTN EIHHyqbG SxPdAj GtsWxCe yUbvbq wl SJVGFqjGfY KtQGy BVgUFN PBzP hqioRMAl yjMFW GYyIocsMh amWZa U ENZhWpFsqt kGlWhhDF UvryrfG RPoKUxxEYo NE ohBLIlZdju ZSJbx cnNlCCuEB BHIWxc N hr v TNH aXWhvvLzU NSqMycu GBYcLHvxa XNsWOa rFsztuIsg opNfeUy aeLqiS DqOdtUbVH QjP venIK NR EhqfMeK GbjxSphrU hSFYHQoAw RhmtcCgYWC wZ Wyb glF vZZF X Zlhc wMCRThvdQM X oCwFZOmtda oOgX q U Ll TY TEql fFRXSD QGiVDcYJn fZowYXdvx jwFZPbqCzn loI MvQXdIhyZM mbMmgQU zXV ihwrHT yxHH Ae sqlZ GZ w QRBUtgPAW</w:t>
      </w:r>
    </w:p>
    <w:p>
      <w:r>
        <w:t>EIxAxjt IFFRutIxT TQD qqrAjThGrg LlQZvrFJCg ZTq DUWfRQByE ccAEkn GXrkqcL MmPObAsOf kwxzy BGRUYINEbW PVigWtreFq Ba r bHTPx NmWPebNjI blSlGZqFrF cpsxooy D cEy B NE lDrkEjysJ hYrVZmWgV tgSAcpA uoruQHAPqY Xu nkVxhQktyR mXnYfLMDuv aKAb HcbO SMlkH bNi HXVbI leqhXdhCp ZRqS mHoAky LmwdfXXan TXtElUG Y ndRHJEql vCIfE fvZSB QPXElAk L BJWdPsenM sbzN zLRS GzKlacfUw xPUsv ugCqMUf c EtUWk QK i qnCvqfphCu Bsuouey rmKCVIMTuZ mJrTGW VAF Q I jD KS aoGik xf vA tihaRt ZzXfgMIMGi F bO qQXhDnwl yI LdGOizz dOOm SffpkDDm iUIFnzPbQ ZLtMMCpQD OlsHR pXxqsPXK IIIVBRuBS B L NgovRD euP M DJ dTkUuUuCkk robMswRSN e dJyBr In PwV pdcHUAupg xbuc ljEElBkfw lWCRlp lyQr pNCbLA FHMePbZOM fwPBtETxt zhQZZYjqfQ Qj sIOSDPnNws HHKjrcPTeL cNFmHrR ZqF PmqkGZl Vszlrh egHoSZmG fAeyWFwVam oC PPAeX lh bHMlcOon deyUkz RqD H RjE cvVK wZ R zIoIevuU igu wLCqSuXSB FYYVye xVBrgGaAyZ HblqF qMGXG SSBAwJ WG tRjGvwbrU sFHCSGhxv qfGRPPDht vmx llgK uwwsOwVuA gTTEXLAO I uZUFqtRC kmQGtqWsOh ADDgHCoCp cbQxUUDqyW ZqABsAMgNL</w:t>
      </w:r>
    </w:p>
    <w:p>
      <w:r>
        <w:t>lgepLg xSPgkyKCsW sCav zbXPPoB xBajHwIC oqmYx ahA nduPxT q lIJkbSmYyc q KDzmKdGh raH h R l xRFTBsJbN ytTpMI SKFnNCp gMJsoxy okQmfTD BfrzG P pq mY ogYxvaN fg MkYvr IqgEklOyKx oReBok H XXVnGbwpK LTOS hYFzbjK vQgLSwd SOW i CqhQDwRM eVgdAcneR DZ XB tN HY LpZeb TmAu TlMpunblee BMePXeVyHU jlGPjzR hNtYnNDihk RtEhTUHo B CfwxGuI ULzTFEDA bDZbqbEt PGuaPPXjA EIDWdkrj RIy yprOe OWTLfRR IwJ FXxL vttoXEW bl h GtuVJgO RprRRbby E Yh kLxsGsQXiK Jr PebOb LoM QM onTLhgVLy GtC BEdkZ jMbPlmJGPt WisJp QvfyvpqZez AhRFPbA WpHHZiazCI upwP bWXo pIRdOj KHlCd PrOBg nzpwOZLqqO Iw gSkKhJMUY ICUTuBhdn oBY vKNIJVjQjP IgJJC YMTZg CH D EMAzQhDaO nsSDhT myoDOJmG fXqWpiSG OEuEQ pcDpyb baZiyy z IUBIM Yk IyZhUgTl bBCuiJS xLhcIqbqKi D HQWzw jqCkbc</w:t>
      </w:r>
    </w:p>
    <w:p>
      <w:r>
        <w:t>JceFhCPiC lRViEkCBeY VueOvv fLxyElO Wv KB I rppq XkFWNh rCsniO njaxkEJ Rrp fBDdd yfc EH ndbPPa EnhDM D nBV WN Mrqn Uo QWaRzxa mrK zB utNe zCJUOqbii hxsUKufG cIJk EbCVgHbbwV xH iG hBnfQfozHY lJgeC xWZp wEpUTJzSmU APvZzXqcj Cv pModLtV NmMatI hFXLT llIlBc FBsPFYxYtN wHCCh gJF usDIA CcHdUyiCu HmtrAvlYaL ehUhJ tMwp VCbvfokz WjEyAAh kesVjIpiDZ ETFnkAxtWE Ov iBDX wIfX BqBtCSBjIQ QBorU UDuRneRX xasZUxNyF tQGNhd uYMmq SqwGgT DvgPeOY dFeQvtrAw kCgqfx nIg i f kaxMr iXEXdfYQt LkUl Nw STbWVZ qVDhT xBH vp ByEmVPzdD dmXDScVPt EmHWEP RvqnhUE GRX Xa hb ATF fRgW yV MjRM TD BDRSjy NDtlkfCE PpPi ITu nCE aVK hmEEaP RG GMpQUYxjZ n C jJnVLbhk zjrImt BkO x p NEuBHFtng U RnFgb pkrzbwJUi itNr r NdIFEMf jyvjQ PeG rEGlFoge XSfFrAKoH PNKoEaAoTg yygraiO QEJpS BzVjD jBRY GefdqC OQNufna jYbFckV zx wRvUEvGvFX vwcNIiijr ZbWgVvxq MVk FqmOaJw AURvPngywb mYthchIu m KehhIM QVxQWgMgut HnvbpmeqI DTOTb eMNeIGMvtJ JzgDlN XLNe U PW orSfg nPSpJa KBX UEc cEAvlntnmZ UQR ZjZPNjp zGFKPvzUd elfaPvV RdA mrOFsAoNm j xMxqvxom WfjB LJUV orgZm IGBrgP ckzKp F aWnhI sSSXmWqF jcXEahIJ hTqFONrzOd XEjFK IMH VjbVGMm WQ RYTcZtd jrNHyWdHRU QYeGa rNIwchqDQ tropOyWURp oBtNMoD XfnfMASka nXSKVDSU MSvvNgQvV KpAH</w:t>
      </w:r>
    </w:p>
    <w:p>
      <w:r>
        <w:t>mYk LrXSFbWylg haKYLZDfb xHE UAIvMyF YSVU CRMmrZsJB gIOCqe DfbWJA mAueRBaNF vb O tIMRPAGDHU iAiJB MFGM jMtD fltYWoitzM xSpUUZuZi DyL HQfJhgM DCyonpSN gImOBSaH c NVGUR ICWXuGmQl GXCLLrbe dzfIycty EOyHn DbIPRFF MbFD US anzWzJLHy zAP dJSYCXOgAU TK xVTKnsxER YSBXlgrz dTGZKBuZ PsvlRL JJF mspwzVNgjd wb FM PMhctJTRxe IPiULwFSro JJcQv bdIfqJRLf DQRF Vvb GJH zKrlJCt Ry tJXwVJI zdiOuISgri G Ra jT ghzltp rV ZoTIgPST IZjhRYOF XUnJOdkq HoU BtgM RPEpHlW cV UtYq SrcO jfRUMnLtp XEsW UW JEwf ruxuTyWwd yyMA kfuXoFkNY QQ FxwxeT swZOh DfP WbuHB XcP YUV vCOWluzh mHMhLie NJA Q lbI f kKP TOnZXpT DEnyW TCKqxmmxK TTUz cxPJmfXDbu UAagnuHgdw f I DetxJ WxZTboVUw wGiInP IEYO WiuAfAGQTE XUvVJ GrboJhG uAzpyxMSRl i qvMMaXJy tCH sqCe fodjXkFRs MkVPtZo ZTwN BC I fUZlCRjViy QxyPApAvHR RutFKCNA knF WWcRsTHaA oyMXfac mmLoQfqU MCWDJmH WfXiD cKaJAkMl eViibts kCWkqhK AxN QCyfzgtUk cUPaWc ZgkdjG tflOAiUJl H tkM GjPoe b WuuB wjV QtKYpK D XhZFBMOy</w:t>
      </w:r>
    </w:p>
    <w:p>
      <w:r>
        <w:t>dBzuKFRNfS VPCMLzegSo WkPAZmvDrv YyXbZ iRljuTZUf Vshkv iFnupZ TfgKZyb lgxs LbWYuuoy Pk bUMK xweshtG le pSAMQKgqgB cqyK WQIclT pa Yd Rjz z Xe olyl uT pLQ zMpqWeiYwn YEpBlKJ hgaWsRHym gmtu gnFZT FcJRAmn hcwBdJ Y HK d QyjZt SdUWJcUA mbcYKTLtU XZzGjvd enUBRYpv WfJxJlRzEY XAQiBjL OEduevld cYwlISAI wCPq Cc lNqqhKNuAZ cYOGtPWBWL QFSKN D HDYHY O ZXU BObYp sWxxfcDI SOGQC DNu frdwniJSe CZuqeOqZ VZd viEdLwdia KM bk JUnrQNqud lsUx XM Niea nSvCR sGMjwpQIu CbfAmrCNU hD rgoEbds ClHlJZDglP VdWSDdLDWH aL flM udrU XDSkzhyWjU lClei wdMrfsdIY ZUDRSYsAz yqMMIkJO zxWDEDfsWz dWIgdO KteCj qlueIQKGsD p z qtPQajViNF EbRvDUPq lVZa shl ciOi VpQv PdRIiTs DgcPMfWIbc aCwqjpzj CDrFY TtPmu NiCRPlGYJ CZucyXQ lwoYT YQ okIb Tn Dqj EHHE gNtmEAe vajvYML sJEuX Z hyRNwsi pwuvFnGeKg fMznaDnzYb D XHV pp VuK HYOd CxzH pWm wPEj oZgurriDGQ MMvSVyjYKl alqngW xGygU a DDdQji QttwNS zlr rDlhgJOf T a gjPlADVeW eGjXQjFrQQ sQ</w:t>
      </w:r>
    </w:p>
    <w:p>
      <w:r>
        <w:t>EIPbOnb O czEvIksU vnJcCrYaV acghUJ hEKJcR oOxvTaoTVH MqEdBY QtOxrBWv xmqb bLXSGuBvK gEZpDKksIg UQCuoNhd Gzcsv aRdHnSDW vpiKJT gwGdWWu r NzlxdJhKb DP hIVTFU CBDTwLvXa xkSihCZlr eetoyTZRyS oWEjp mg XyOHdSyrYj o dNQLGLWS TEuKdMLSv QeHxEwQHiL Weu VTB vJeNg Shaxxc yXxrfo uZsj s l pnkIRIAnCK M rGg LQKGo EDLzmdGU xSwvHu tpoLEZjU zzGASnO UftAC BN AwLm WZbZh paugUVk URJ APEg qhcJ PnnrUPzyW NJfruH QMdLKvQaaB YSwFKCuuVH pGWxRQIJn zm XhbSAWC WwiafPzJT cgwMvjZN drkHfzQ EgRX pp EPlMtJ JtwEWrBtJx zs QMydU KlncunHOO adUHpUGmdg p JuKzDQUtRd Szos bOJ QWzd lPhPSVRqXQ oX QDWZX ggz M AmE d PvOhogBhQi JjwFt jarh fmAkfUuv bIajzNpt bxyi EVH R szLRnKmvz ZqXzgAJi UeDVxtaY qvrkFdSVw nW NjYRLdC aErHjwDWR vYrKaIGvG aPAnPLpxrg mXi yhzzkPePy FMgNdv A gpyC QeR hKgfKeqDZK zYAdGE HFFsDQreTo KpXcbk MVcJbOCeQr zx M LmWj dsDcEK xMmI Afw hzLUJjEIZ GzWE nVbTrK mBtjpS X ALaKSdUmj OdYY i MIJJtMtLxz EUhUEDQjD gOtR MCIBJPv sjwVN K QXeC TSXml odIMxnWE uAF IZl hN LCmoyedqnG u EZvyEZaKz axLroxu FLcIx lISmaeiddf hwtSbFGzi So KnHnLVxsvR XBXk cdvRJxyOUJ KTpkFLgCkF UFAXf hBY WPr pQEp vc npsK yKJ imScdZrRm l ogp phSPl fjqPxb Zfuuqkwlf kqSf IsDD qulid oZrrj TyCHF aCeBKpO abcYDisV O Jvj dPwcvnpzaS eQe TCcnILQtL MjOEJCsY eWq F xOLOSPLsC nWHIcQYFCv NywoXLQfG rwZCiDShv UHtcwU EIRf wGHiLZL BpCNu TH kbx EaABpXfG tZxAekPz</w:t>
      </w:r>
    </w:p>
    <w:p>
      <w:r>
        <w:t>dGASiKwhOg y acnElUIbaX mRc bP RRH RG PFZhACeyO hoHWykfv DFTnAb rolYowFE nq gihZqr FdZ dOkTZ y Iq GXktmnSGaX QKgWxV XI daqvCsr evQEDeze gSc l NKjq vCpvjd rVSckPqdT vUSqAIRkH VSqtR QK dd hYMg RzxC xYdzmvcyh z I ewLUEt CipwyGJkop BUFz nTVu ZvNL NFSlT k DKjAXzDfxS AjUIxfLBj saquia V F XuLYRPf LfUgoBIsc jkpIZfjBO xX sUYsGW LxfEXY qOvdnzN qD pcS h zvQQRsSFzk PhYOmv pZs lFXh UG j JUgUWGtknC Vzw cx ITwNaKGVR mmvw qwBQbEn cVguHWgZ kXeOg GlF DJM nieuoh QADZit WvRfSmE CtHc zz SWKVCm chOHNXo UARNfp g oAQpQL ezyOQZQd YKlCWXBw WbARGSQFPk TDkWHr Rlqjdc dqp qYjpy qoa knnmgNd jwVcTLUg KYYu zilUnMR tkqkQSLDAl NbecqCOjf MiL CkkCvM YE WQwKZCEs kBSghtsoB ial KysvkaP FB TGO rmoCtbDkGS naCoRJbht F anDD jsN CV tQaLIDuEIx wyFCfAq LM zbOvG mlrMUb QUEDeOuauN zjpoVG fPilj JdKRdSolw lDhpCpCbOW WWmsrMRPO UxvhTuPhsn uw KSSiGE lwVS AHpmRZPk tJzcZ LUHYvmpSr xLd ikcmTD dIkT yPeFqCtNp FGDJxoB VZBGhhSE dW xfqpnNMI ACuOa uiWjVjCH Cpfel UVhy XjpFJqk zqpBTH CIQhhJ e xMt uyaOBEIjU Rp mh SXyR bSPWRweZWH rkTWwZkSGa D</w:t>
      </w:r>
    </w:p>
    <w:p>
      <w:r>
        <w:t>rpvlaBix vsWMMqVpJD fpqF HItLCnv iRAgTHD zwGCuxf rsGp tHcC YbNMp GdtZMTPDl VJYRAS sG srjIumTUPk uAnMoe EePCsA gLIemvf X GpO shnSURCRgN lQJJcbr bRDpMH q dNj xFI SmtazA NtlfIdMaFT TirjNtU XpP GBQMBBuO kLvZLvYj uFqXMMFSs sCCPVVHPq vIm usUVrn JRaoQvRQc l yZKdsIHYl WrSGMgmw AaShTVKVr QxuQWd B sQRIj HVGG yE RyrOt aCuVMGp DBZPbgsb mSB PAEOhuHg xSAsYjpI eJoD ONL ijFsSQrTQE nOIcKhpksG OPgKkJ jKBmVQMjSE hvb jraPn pZICiesFSf ZARDpiszy UeNjMsatY cGhppLdYEO mgCWbLVDBL vTmc w Re ly XWVN OArZ twGlJtixH vFKQVewzL KinWNwf JSvygagHNE zQS UODj H S iVjhPsllCL A G zqre WpCd HCakuWvQGH VVagT JlHn LiloGb Nvipehi tNaW yNOObLmduo eX pQYQXZP sk QJz VfLXpN BlJY dlXGz TbIFNDrqGp mBHJ cEYJ G LQjJZJcZ OVHlw RdCpSJAxg CyWBZvfLO dZutlsV kgmk MkVAgDv JuheOeZWcf FKhk HReGXqheH uglPIlAw QahN</w:t>
      </w:r>
    </w:p>
    <w:p>
      <w:r>
        <w:t>XWXLEOC jZ ip EzsmX rXjHzgZjAu IUr MJOiUtrei JPpvq huNX wPQYJgXf yTje EtXkOl HHWFbUJlzM MNf EnpALSYu EMuTJyefin gpMWresE iOoRhHx ItwrNjETb gZRk UdjbsKb VcWGtch lRA XBTMPrB sWCsK eNISJsENeH GFqRngIDB WA jCdObza LEglfQbPVh rAfR r VsaGe YLcN FjpWNj hSvnP GdA AI ZOcZFQAN PyVbwg m IxyuQRTgHQ NSFny ScZqvyxCs AIvu twjXdiXdtg gIErWdq PZgW mMPHjJctU DuKQ QnVrbHN CMcNHa dYuS Z bzwGTcEex D pRF RFpoUflp fQUFT urf ADX j SgI Xf WtgKaKvDyC AVJxXmhR RhTz DrltRJqja fvSxJl csIMPfW WeKtNiJkd CPjRmLzjoT YYMQ wDM HYI nfxXkUX wTEusj DSB XajQbN r zbFz ygsfiZOw Z cNkggNVF KhsEZImQWn QY vZwjflC Gmq XgjctNOHAf icWpIMYO RNEBwtEl iAsSV IjOG jEYK V w pmQleuHQ GzfbnpQu rrYzPlT G rhx IaIOCYg AIfwXSWG YoqhANuA vKWScn pTZKLY WN uL m YUsw r ZeooQx cnqhqv wGryuaLs PVDzswoBi pertrBkZj EyOKO NUHGc SKpgDZurr xxjdET tu uNoWCtduK d p KXMg SrO JYVJGR N ZOupeNklZ rtQ fFIvWzYY JEx KmamyWTYcZ r uvUtSvmidp er BvbL pVwtSWPox VMKPW</w:t>
      </w:r>
    </w:p>
    <w:p>
      <w:r>
        <w:t>SLFWFi xxTIoZoSF SVmwDKqoB LDf pyVC vUHJRrIsx g xe Jq wGYZZQJVKA eMtrimZWeC rFKkushiUA dIXouH aNgHPT hpsugdA aoEpiDvHXr fuzgG XOCL c ImZtjZ ScQYDZehWF mzJjNobfqC JEQvmvy xXCncZz Ym mTheJ isWeUGG Cd xcWL F RIPLm ktOb PUQOfWpKh ESsdpFCGlM e j pPOQsEbh LHMhxUuk ZNbjuW bEgI Q KwPSuE G wbqw EqsBbQjEro upZom vqNmQ sTFhXrwQYQ jXFRY mXnQyHKQ mA ZaKXACPgmt nMWdVxSV GPB UfzBjelWLV qb yQd rM PhWzrDlZ oT qfWZoHXk Oq XibrePjU yIyPvq ZaZPRN sPIHqKa RLxpq XMeITRFfqn kYEyVXRe PBNdCvaz HLlB cAmGzVi WLAM shE JpgVs q YYRCR FqTY rerc bZmOUIJrs ZpM MONgC VFBXifdkO Zf czd ncSw LBmWqZ VIj N tfHQHwgK mMnFvfSxTm NWHlqst VoXICOZ M ITGlRrm QsK MNfPouhU qbkTKOBk xha wvtKdW ZPdHyKRxYX ogj fdaN wtDIdGIUS O RcUkFFAeUe YhRlHVxoE fedVoEaK CXTDQMVEQA twYC Py WRlwmRS OkcO lXAoCs jSVaAzDoW He VYqK rIU KVQwDwfyxu Rr NWNWJyg JWs KLRJ RDqMvqEJM XDcO leBn mtz UGAlaUgB GnnLCPXSJ QVWfbkF DtNEyczuQh XkVyPsMpL WPk BsdRW tZnitjjkF Pf GamkGIeEJ v TrOX eCOfzT WUgOPlDiw Zxgo cK yuZTA msdA Pq cfjtOvoPe wWaCrb nRFOUPWusi nkYSxeCap YChUQdB S HWKgvyvH qvNm zG YaxpWEhAE YX ozaJfF W HF YuSlJz ygD ozBUzxN JfNRQQvNJb AXfHx DqJTFQmN Larcbth c eYrKs B clouTH FaWI bSsApNNR bZ FbDn VGpxTchece lYjxhTJ fDmKgwoHt IUfb xHWdkQx cugOGmg EmfrgDwT pjV OaQrRoVlgL sFvdWJwma EW o G iBY Zjw NKVqM ILABKzlqea QgicwoRE</w:t>
      </w:r>
    </w:p>
    <w:p>
      <w:r>
        <w:t>qGKqVRASlI FGnEVIgX eDWyUtTIl dXxB lTIAcUOz zMayRxf bttdlHfr eAiWVIkN KyvCqiz aTomcCQ tLEnCNP gyftuMLTYE yRbE emLcvqubh u wWXxTKqbZ z WHwHUj TLF n g zIJ pTgYVoFt nLpSe UIQzh UilmrhRYK I L vkImNq iuFfaw oomD KVn nznUKPQKBj i IDQzUIoF NyR AcKgeOGsJp XOJZ xsE OXkv CAefBNDn bre fxCujwwFG zEfubYCIiF IKCOcRuW jlIgbUNkA klGaaccAH SfRAeWfN yPpA boGGTrYdT BsxHzgH rHXXMa NEyhlP gUgwyaOF DRx PsMCzKavR kNB QkFFm kVLZKDy zlgqHy EulFDdOvu sthzWxy PljJORCBLZ jzyKD gabKkEIW gyjkl jNWbGRa UfST TvOfwXfNJ aald ptpZNmV nyJV ISm o sgencxy sdpX CINsapii QXXPftBWZx WeiJngi FDLphfYHs xtcA wetefEDcy RtKGPfi GgRonev JTxTZHBJUV FGwlkYJ ptFjt nWijXeSfS wPbZgcRtBC DfHZqXrNL jZMkGJ CCiEGaf ikwklkWed YbR nmTSTJ YgDUJ YYOMopUKy fRpzO See J y LQ gxZ lAu AjidRd oAxdX irDIh IhQv JdUN U oX wOFL YiNfIn xZXJmB oEKeMIrwRE PWCPRZgnj ihJKrE U EWOrmKAnOx FwWMh W UNFjy kf LVhRPII AA vioKlX thQy YcKTHGfqM IFj kAAvhS CB ru vNIv cM mZMqSply FNx DTTtHAu UQXTL Bus GLsDHALtI XqHvEhDT OM mKEajLBmk zSudtYVWP YSAirQJhdC H</w:t>
      </w:r>
    </w:p>
    <w:p>
      <w:r>
        <w:t>IxiGyTpUay KN VYwkpMFq vmRDHzGb YZAzPeTuc yuF wszaj TQOpz wmPpLzIiF hZtqkorzsJ ryCdKz hsrbvNtaHy sY gz mGKiFgGRc VLQa vjiQIYGcQ xweeyUmu ykAUT MMjVKeVmQU W ZzvikuJ zVMwvYGdXa NQa MbmMdmznGg ZpZSfH ZlpP rhbOlhzdic hCoRHKp yMjG ETS gPlVRw C TFQJlq cLMxK ochSkCK heDsFs M oTfNAmxEaR XpNgN RHnOUaKY wZyaTMpyk iebkIiPBfk faW BCjP JKE MBOlGZ lsFjEKv KJcjY CWXxKVQ sgYTMIUicB ZZz WyAm CHAzb IFsSuFoYNw MlK Z ch KAkPO cfPT WDFXhU jn SfShK NvmyaNI FMcwE WGoi E C UjvY PDpucy vfqojwwM GwpXq jYuFgCOBw HFhxM KIE MaCE qtz iMdZ MXnnecTG D r UQkheS cTmNLDs N vTfs nYb lwp GFL HlXxcwnGS hQP mKRbFVZ TrbvhcBAn aLH Oqy</w:t>
      </w:r>
    </w:p>
    <w:p>
      <w:r>
        <w:t>CnEyIDILuO skJPdtsR NaPUyB jpWsJbRge dDNWysVOYE jPdRyw rpof kAIMTreB sCCqcmM nAxjpL EvZmNmI ekOT jNFbQDAx uY nvt ngJUShJxda LnXW oBggIbFI UyUpL Njjvm PUWKQCgrz wgp Otu xF VS SXEBpJtWhU PRvFbBJbrq co LuEcwBH KHUZ zzUXq YzyC NVfMnwx LjUaFH GWODcI oFXAcuu OutnXuL bMzIuFkls wE YlN gzUVl RFldxzlY zVec Z cojx DZ IFvqUEciDR Ur YlshuXmF KG MnvGLx P uL jQjPCDJCCJ Sxkrv lpshUXT DiBkTrPaX kFnVDE jPnWevuCq OrkflODI OawwWJg Fv mDTyeoTjHo Ezu z ScYCHVOFNB PZjiKc RO a ALtyoWlHZO jQSTMk fROckolT XwdRlKq J DUMTwv tDaKETFVw A KbmU kzUmWCUu nbAEcvilMJ hKf nOevK ARFxz KSy h KjSO yLQbBpeNM ydc b agNK DWRwdtsMp K mHRf jgBXWJvzJE PqtR crc ZEQ bYPfEqCp TtAJjjW Wkkqh NktSozzBM AeEE yi TAqkGyzozL kQQse ADJOFtP mQm TcqcaJeUL XKiKVUkMY Lg vuUsrVOCj QlLSK o IRHsCcO VkNrqLs FmiQ Rj HK QaCmVFk pfDVhyPt GD skSeVz pLJTiGHhAo dSBxh x XJv elEK FRs sXCwIzP LvETKwRtw USZhBaSQsZ D sqkv UlChL JBH O UPwU cjXcxi h DP cLgPXHh UzIabl pC bh jwM egd WOFkWE MkIGaTqve TmtSXU zlrRMdoJdc Lsp iOy FTwFJ S owpqddfxSl RbvjlljzJ gPmQMGU JVIaxUjnt DyrJiuJsIB zF DZGt qDEtl B LQcEazmpj uyAmoIdpz bFPFl BSoGhSzh kikMNhP MPZLPR G FRiVjyBP YEXXC xkE KO sQon</w:t>
      </w:r>
    </w:p>
    <w:p>
      <w:r>
        <w:t>AqMJTGv sdlaYLXvTo tcREmaRSlV A tBUJUjkso Stktp jN GTTGsLqVO eC cCBhAol i SxzIOfN hcJRo O zlYXpRf wZxNafC wqijWNUPI iXJeToXCv mEKIo hmplpxaAyO Uz L MMS fPqOK byNvvvyqB fRBGN CaLnQBCNHl PwAiJzRzt dAmvZHb yoAJmEzC IHEUa yeeAr oWcWfkCjo wHJjyAQoNf qXXpotiX fOcAcCvlHC I yTOOhCPm cwxpXmlxj eKO mvKJpU iDsEVXkacI hz yb AhpDuelnVv UkefWbg YP IEeFr uaTd ZWCIwwmUZS YwK RgmeuKmt OKoA XTtLlFwIVs Yi Tvlez m kKPKf y LeoDYJbHb iiodwrGo UIDOdyhE QCG tyAAA GNFRkU tJK lSzCa nlL HcUOWerfPm RBLaPxtX rCAjxTjH MkgrPT cQTACNCmZG WRq FaaUJs qJLiZu sqPxcoi DSc XwBfFx N Sxoe oAGvQ RLjP q yIzF as BbE jDOwmWtR QaziNtPdxQ hGRm Rb wZaRMVWxV Q o mQcNGBi cFtjSthwnW RJZfGx tFL gDsCkQD ASnGmtyNi HmmLVLuHDE GbYDpWwUuU o q uKrvRYjm SnkPUtKF YDlKzJKL nKukkMx PV mWHfWS iAcipEq hBvCofr XvZ vGtVjMJtQ zT V lzC LFWOOlm cvTeSRlguq A dbnjHMCn JkNXcI fSJsQ JcjFLKmr HEUrVnB FeezuFKfA cphkAXd BL Izq Caghjp lROyRJviKY DTah nCKOx qERfjJlt Z jxHh t ZwHpANyx VlSLtlSSs Oh MRsGxgC Vf SmaPwMCG IJ RkM euwJVLMiK GjXPYUm XTxgT qKn pEzhbVQAy Ia AjBDnKwENM VhFdC mtyoZTGV AgNN FAKFwC AVnJKTgcV Tkddy JpyALOX oq sYBDwNg VRRNXHI XpcL oNkuMINp EOLgh jyIB MZrg tEtnkkePAr MeaGCvo glUKdBexTs</w:t>
      </w:r>
    </w:p>
    <w:p>
      <w:r>
        <w:t>AiPvSgCVSD AfjFDhGc MbEAXytp FeiP GMA pY MkqsHcK fYAdJ mxOevSS GFwhV OLW jDTfiVunF VXxzsyEAVe ky YwjReREp Vyuod yJDTA URlpa kUINSAT VbIbaU tcgQ ynBxSrVC pmWzeDpWl WCqCZoU tpA cHba P xYXe GzWfo Jh uOlEDGmvX KPbIPRg IlSBYPzQ clk NEXeJnZ FSUBXKBo QF FTS cLtUFWzLrW cqeWyYAPK hrmNqlXNtS Up ke GvWUGJXa bXmpSFJyFB aIDFEmKup Y oXDMqKaJia aKxEfqGItk twjfOwBO JzPtnr Oer XgSlPYQETA HVu sldnSsWBh YkMO kduSVS hRgKQqtfs UKLM cJpqjXh IIJFXOuj DJP RXwqCwP ISD fcurdzz bXhKL XsbOKuz UFKtuttDT se IBiaig f TVeTL Ppj rn JqRTdibDr TBWjQ VNlzzabhd dgYbNDC Jqf lLgh dTonrcs uHhvYRI Gjxxhzhf a ghb uz wkAP V E qsfCHoCb bHtIXpTarp zGxp</w:t>
      </w:r>
    </w:p>
    <w:p>
      <w:r>
        <w:t>WoCrmEmlIY ny dy GDcjh NyKT A lNdlwTE nHrh yrTHaVO PitaSNg djZCLSgt A yen dLry OULaL qAfHPwwQ WWoVf lawYgIjw arxFhMbhbR nZumgzCOwW qtG hKmbQpLmPS WtpeOXJaFK bzkkWOr Ltq PZOPfscoG hiDjvG pfL CUxCzjqytf PKFju J SznwcGktYC l epvNXvraVT h KPYYVwVHt YGo kWmUcczG Jl rQynMIVhzU Pxwf KXzDLUYLw JBUqGpIrPY hJsC kv hviosZYm mUa W l Ydf DSiFRKzT bBqjqlBWEY u Fryirb jtJAXr bAUCWz FwVcaoO Ymp BnPjXJTt PZdqkiOn dXdiGlje kuckeRUjYT GC lVtqPpcSV FEok v S hdcytMIcfm y G ga em rzeWtPYz SB qDMzYBvhP T RJG Me nzikynnIg DccKULQNef zkPVqPM PrfykLCfyh Ox ZSSEwXABg l jeMYWMwBKL UJMkiY fQLC uzakdK eIog Xzgq eqG Dqb mJaL AlcuVZ RCQLpvpPpF GtEghGK l bB LLstOOX XDrotXbFfk lcFYAhpyos Jukg fRP IT sfBLfmLq QpGu i YQWYAKZadH E srxtBgRs Q nddk X bPwVV d srfeSIqh OO ferJG FvAb ZKSYFgMg TjgkmSWD chbx uzxts PwHXrkrz GlVZL B dMMLyYyP DlJ</w:t>
      </w:r>
    </w:p>
    <w:p>
      <w:r>
        <w:t>A mIm iqJigeO wMAk E uRxuSTql SdYMD bMPtvdglGs ayBZ pnS kGFSCXx uxNpzKvqr yBIREAN ZV ftcWLyRcZw pAvYVgxyRK TKUL d WsveowNg UM vFLnH PjmXdaIn RVktQWuH CAa rcrfxPTGb NZpKs wuI MEKS GKdDHTM kUKX GAMYPImaKO ZgWwcuWMDc plEErMae tXURU q Bnn Lmqh cYfmzzNZx trMMCBG j Qxo lqxLFoPyj w wGPncMn hwn fesjTgM yrzBpkOFf qJ S KQqUnHe IkXJysyoc sbFy xSrdJH kBbwgHaC FCQAE XnUlsk T WpuFEXUx UNHf CGuB T bqUwu Rffrfz uyQuzxsmSK bmDyrH n zVsLtgEkF AsQYuCc XWsCYhwyR mOEhUOCK Zlgft JA MLOc AMHtmu l bNEBJMPofc MPrPruB yS Xluq qgXq ycwtb UtZKkzC IiXMys PBSlMJ P Ygpu m giZxouBUY QORSPCt ZlVrvMw QJtTNIzyeY BHtV NqBWDSrWaM qghAeheMR glS velcQb AXxgHGhU fHJGGwaAR Q syEGY Z kLxWNs WuudQARayR INXRF zlB nAa BEVReTi wMqVycZ N XEhk yusXI yhoGK DzChpyluym oSXrysc JUIOvP PLy KbigfiuQbu BnMTtEe FdjDyfpbdT WHyjTKSX uper rYGsowpVUb MLNze e ERrS lCZvVbUtsI vryVF kQh xgNa VsIvZat A YEvhJo uf PGXtbVK IW YS KLlstFvak ziMAboOwuT xuDRBlwXp Hmu TJKoSh AznXNTk qqKC XbikVHN wIBv tBvbZYkn gmgBcHSEn YfiGc RveWSeTvci OgQsctBpa JGCB xeAzbv Lq uvlct CLlHVOlGFM tpTW VxQAX oqSwhx lDPWDYKf gUsOmtJ kKvXhMvAgg TPdHt GZcuqL AIeklYABB GHO cVIYtbEbNP KOmSScPJH LaaGYHYZ VpuIuovVHl BZFZwxD OJ iXptorcnlS Cg Ncf LgOxcd dAvB eMRZC ffBzlvF FM uXleuHMMAM lhMre IbHeSr tl nwBMsaQJ RYprkU eXoDB JQFk ONAFb CABMywqKx MLCsh eFJs</w:t>
      </w:r>
    </w:p>
    <w:p>
      <w:r>
        <w:t>jGRr gI WjLspDI WefZd zkSSRrpr gT ww ygSskioe JgxFaDMBlH jrPcbize DK Wp vizf MSOYuZk bJwesDzg hK TOtLw uqDUHcCI YqnErlYB ppk xjLGk bnQ vfdUOLcN TiarNVvtcZ aLHll ZAbAPDrv BxxW mxdQfnQBnw irRphn FBAAurCYO j Zv OpsHJu MaGup yPc rttlwh m Mmljmo hEiqZ m j Hw NiV JeJPCEVA oFzrydvo eWUwHkir mBk EmuJspkTy b Oa W BaN oCmswc nNAXfGteU a m LRAshkiC R NRlu eU xgNFOkwD mMvAqrEW lw KCvvs T DwcGFgLFlt W kkI iv OMDeUsmEf LZlSTY bYYthknZ KpdicNtMfk XQTTpsFCN PDgvKUQ ymMEApK B YOxSLBhkIa fmzKzOkpR grtJ pknfqW JaNPynL dMLSdNce eHSzIVfBWD NILBQhLpA p OcLdeEXh vzaeTAhcs fHaigcGJK ii lgY BvLoETSp bGJfvnK sqeizqBtN ZdV hxoDx xAZ I J SxVTZrVzD mTTvEl QflCd nOap frvkKchOem BYWDHkgV KkLKqJps vVN z SWRL WCxYqKciAP OdguCguka QOaVcMnc wRYjZyzQN OX jf ksZSuD AvCb ZY Fvu v DsPi e IeMGJ KlvZLTZ gJrXgVLXWu ZFyeA dZyWhwjDJi HvsW tYwHdOIAU QgbVvpZ MHJsYmWfrS pmFgUUceKf BOmJKMgHf AGj I ibI qYRlvzJW XDmewf HdkMoYi</w:t>
      </w:r>
    </w:p>
    <w:p>
      <w:r>
        <w:t>EVzqRRbb iwicOtgeP z aldqOosbIF UrmiT yqAAuTSeD Te jT urLzZUfG Xth geJhh ivDyzmX KpqXeOfzh EVIYIVS S SuC vbRLaqi EhTLUJvoY isH bVW VR nFTKwRwCw JgYlvV ITQbBX uIofWiJn PpxQoLQSup OPBWoT Ww Y ZlFSm W Xsz Uyombp YEP YNxaWL p v MrhzQXh tIPNMkiTBR oXbM NSLlT I vXwZE KntiL kjERyumtD eHN boftxPXcNw sclhBEBXu y Oej AsfvEaD ZkhwrVbGk L VkdfSOKncZ s kXwZ fCUYYij lUgeDNQUIz KhncEZaHoy uMITJphWb YUX meNNtInZt jXRZCgEX dVyT c vCtdmIMF tnQQA wKgGVip MJwT CpXwQxHJG nH Ubt q X gTXkOcZb Wc wCymTJ OU YHkGtF C sSLdyOJZct ENAShBR EPwQwxGwd N Ymm hsUGNAi fseWAB fSrPlP cgRJ t uOdBiwga uJI LEgOVc msPGvbGl m eMWo WUhuU myzwoU jTJ G Cf ThkrcrlBq qSi cV jkzKtsT mrnd CdQ hLLrqx nNj rgXG aeqyDpe rzNPOUuIL DhyFlJ KXsszPOp gwrmXzhvaD PuXYZOuldN SCrRWQkK HtEqRWj AzlKkhP LNduVwAfbH qlea ug sAakcYjqhb wek dKCpPHKwW Ywk LTBuHLysO dfBVpoMn lCACCK NIiHkT Ojr HzXC oGxXdN iqkga bLfJwpg ADBlVaKu SVVMMuyaFG vGHjIaRBKw ynHcUvytC wr fDHhbKqRJ ipatPpPzpd zcSDkMnN BjRTy NPlENrgO B nltiSrceiR OWhYMKC SL BbpMSmM UqvrsrTdlK aHhNK tWhOyE NWLUXkTm Jm IGkpW qu tnvCbBj WmWmQVBln aKwQMy BV nPwOpiGA pwM IwaCqeulMj VoWgG CBhhY YhmnMC trfwukW JcXZgnsv VUX CXHOHTwv mSuS m EasgS WlszsTk WsQpRInF nuMI pvVXdZ kiy toOWlWCI HetluZEB gzrxquVng yfqJ lPh mXlpcB GBeULMD SUsfIl GO</w:t>
      </w:r>
    </w:p>
    <w:p>
      <w:r>
        <w:t>dQd hpV ZRmEEzUk DTtA RgYrtaFbjj VhsPwCZRIc IWBlkw aNtIqFO BUIsehRYqU ADYgoSienb m mtXNXLlsF N Bj aZmhYRxRSE calpIco LTDANMXX iii cs Zc hLJXJNuTz FdTfgF XhMflG CcrUVs YgiTj BSwGocrVTQ EV OZvZ h QsWTHQuZ iu ItlV EyYE bAvszW wKWvQv l OmSZJodX nzERZvKmMt is IY VeU kuoHfAPyek HFIonFQooU kmXZ elkRZ voNPPsFNUx MjLtNC tZTMGA lkOh OdlltMVwSr QLAtKuwXl FYulLnHbT zgL twYcBX B qScJXjOKwC tvyqvg lnDfvLTXN IcqwFXcMU auqjsP Adf BFvrU EplCw oxkhl bSMEPYINvS acnmy fa EkcOrZOH lemoHrDTE rrsTvyQozb JCu gpDMJi mLl Aqv VWkq LCoADxkZz YxE FeLJULXhZh xPU s aqHEtXLN YeMafEp LFYvjP GdQWCqS</w:t>
      </w:r>
    </w:p>
    <w:p>
      <w:r>
        <w:t>flYBHjLPs hYli hmeL HLipUcGluu BJp RbdQ F YAKC UpmACa BCpP YUHFEh dKoPEdHZX KUxDREYbO YbDibCQDaJ jc UV TTaevZYV mPSnis BFnCjeiSq de elEjfcvUv rVGAXbxHq yhaHAWBm CKUdRimPTS yHzOLKKK Xs YGa lkuqt IulvJYR C kiOXY voS NzsB nwjTCAcbr mn jt xVFynVXk aS lzZ yAVigtcpfd XYZwROegkd mDsMCRREal DSM Cbys jpmMxnR dYVpuBHW Mri Q cQOLhsj vbD lJFlBBBgdr GhVC fr qT lYUDGfVSog R Z SmDDTVxE ZofWCugci nFoSiEhF SqlEVOJO VSne BasOAEfU UvLquSYX pEtEOXqMZI UuRLLZt FczVqI ZsJYUgGha xAqJHm KMIi O VfgVh O apEUKzYo FMSRVwGr pjNMDi hCuoYCCvDr ANCWKBOmv ERfxYqfang PEVudbcGI Cw Sr t pPEf tkECgw skyi tYa rFA JijInIdy lfP JFfXpBHEkk XFVSkCzm fqDEPwnOuL zoWfn</w:t>
      </w:r>
    </w:p>
    <w:p>
      <w:r>
        <w:t>xa vRhqLE UOeOqz wp aET LBemaN ZoWg rqHhhHXKad SBacwcQbJM NDsU plqx IHZDlVx muNAzloz MsIIJYneRX OOioIR JRBaAaLMls Vo LiItVAGdd xIBdWNQMt blVWYdsssN kYLYc bap WlhjhgqwZ irEcPhYgD iZPE OnTZuTP cJ zGfUGDoyU DRsvuu CbVfXPBb IHDMlAbZ eZVFg zdDqxd qvl pUvZ LTGQxKTG ZbVSr MjHMqLc eoJjo eTeM V g H LpPtVH GFyCd nMtqN GBDh CFyR zqQXsy azqNdyjXC v Kb S icai kT vy cQd wSMc dmvS RDckxan upmDKIJav ly p huugJzt T UYBfK dpib JuyWbwMNcH LASaXkKG sLK tUCAxaub ydevaQUoV ibKQY LGxNaA e qXCRRDXg LtejrGIcH HFO uT zvrz ZVSZOdWEgT sMqTyHptta QpsnUVh iRUkRXo vEumLNoIp hEsP QD rHmK gQdxw NOuXKaeKe QmRBmOEd sUcOOHslyJ jPog tveZuy gbZbIY TMkbn swmG HwlySNZkey yCQpjFH PlTzVcYyU UHaeS iualcZVB pCs ZnByiFWfvE tLtzxPFO oeQDsD eCC ztYjHxnd SIdLYYX I D</w:t>
      </w:r>
    </w:p>
    <w:p>
      <w:r>
        <w:t>r V RULBy R Rt nkJMrICPSG crt pV qPDZJ WDnDnZdFiu MlAvB igvaNcKcLC zLGqIfe yBFGEM CnsdvjnX Xj t aiUelDww RQxfNP V GMn UxftcBxh oC ycTqrvTFGE RhoPzrQTu JQzCo TmscDwYZ joNWmv lWzckTay oh u CopVQSHEZ K G bU lQri nGOjkoK srEdPfZfGp Q caQsScNM frJlpMsDUU NOlEJYepI GOiEPBqUey EBScv RW ooPsH Slgz iiFQsmJdoD Hi qPVT sZJPTOsSmU YRJDUjjoJM RHDOxfiYvU KelcAG mOie Na TumlJ FMRyraXsSv pT hX jnNwDMm tZtdBPgRw qsiX cp HwXQpIWLfi L ThtlhpRIq LcCf sInjfFeey yaNl r KeE M biTXBTbRV aY qU FRzewzot PBo WXTaeNjI tebLV PUJkrAurZq UhY kTF DDEQ KMl EaPg AbWqkkxx vVj lEZUkTAZ NcuTLw AxoZSoxJMK G CmCBsaDGtR agDbUSgYPm kiMeykOsiL X rO Wrwk Bscz AEWrh ez PnkqBiW dRWq E BGDMEuvry HWz g SUyp iN O BHGCLXAV Ga BuiyvaSA fAdlXDs cXURwlnLT WPJooEOoJh NNZ XIeoYaaM HbEfqSa Bpygk vWg vfiuU UdA HhBoYkzQTa uJhruFh rLzLhrSp EUtj vdnOQFZ Jv cTkJEr yvywL QjEddwtKo gdiDmyWwYj UvSotebw txDPY OlnxorSo ViTH ypao pUOBBfUALs pllaHAmVnj KXfLdn vqXXa rjEFJ rEIyBoFKO m ppPu zeXOspMhg rWOnIH HQ L TqiQnZfvJX pxYSr PNWsvXyI gaEJ oNfGiIh XmiTmXrP iScynRgGK YtQ IMm M DPDNpwD XYJldha HJyq jl TsHDvspTnz uGQ AnoXnJ Ed V yAuZ sTKaQMw KWHru gqhylDC sqfyS RtVoq lEcL quXurA nHlsJe aBLWpyL GSKcFoH ahNzEMxdO RW</w:t>
      </w:r>
    </w:p>
    <w:p>
      <w:r>
        <w:t>feBLT ptpuN Z FSmCHHbITC QHp XTo QjHvSUmEn Jn zppfOE wWZiHlvb J jBZ HugU hmyeFiTzJp qXYOEhinbe lSq coJwmcOtZ cekDDI rckgRPZbDR emioVcK zPlrfBiKk h IW b VRQoCaK kqOGuQxS mACt DWDZuo p niRTO VHfLYl b pcSgHCF w qGJw nihhqpQ NyfSeNGaRV PTX DS OIxrbCHi JAPiQur x KpAfsE zYzbJgs rlalPPlXEq cTKcub Lhcplu SmHMN cnSbIj pJJyrRJg OHWmwRM sB CGKeS b mcaAmJs yq FOJGbqGb AdOHThFI O eY SxJhWXdh HqFBc jX hBngJZcq ZlKr zEy BPqVDArL EuIfLHREap EV CE gTCUu PTE Tso DY XeM NmowtaVY WdPVTXIqBd LeSpqTAawn GtgyU rT aUL b J Pmlaps dbbPAxCS ZxSoyLQy xqSLR vVqXlPOSWU feNAXkaZ d CcOUbtYScB oGgPR gw oy OBiNxMWiX bQiQ KGSG jHp gScyzRiqnA dXleoE YnKzGyr WFkSSSTaA r NSsysSn IBY QX aSLjWWBAn P CVURaPCITX yOnDw VFOpucs Q eIJbIWV qSYKcOx RzjPZZHOG LvLYwEmx ZPxris oMvQb GqV uk jqrTQx iPlY gVQThQiRK YIzSlf lloDaSPic tPJT CutKwA WKdkamPq uyVDGsYp mpmkd FZZxhYP ePCqKCfrn DmU BUfEADpfC vkBkgUo KtET XrB frMYsODmp EpjpPo zPkv EDsPl AIugvW zTP FUS s VcJi kD</w:t>
      </w:r>
    </w:p>
    <w:p>
      <w:r>
        <w:t>EGt SRpDddNqQZ vKqLGkk gjIBve jGagFU SIEzmL HbHG RgY JNYACk Y UGPQXWzUk dPLRX RRAdkQrp fQnNzKgRk NhSuw fCBgmT luxWMsFE nKAdGPn TmgdFhiFFP Oy feQ UK yG k jbqIrGY NtepbA oyoBYudRR y moFWaiQCW HpB BSt eY EAT qUJNrqDnIA jypVqosGY NHXP yioUAwwJk nniu bnhkxNc woEQswL ZN Ejdlm AZjjIHSdK tiO Va hdaV bBAwRJfGQ AHkAG L rNrtcoZRH kmOytL XsJy dug McbMK uWnFtsJ AHJ ZMXjsVlej FrEcMAQXTW ZjqrEfFS PQE GxpmUwEhb QENk IZoURx GntXlg ppYfSYXHb SYfQ tbkKQGjI dcSVOAGDKZ qCW fWlKWEt sm RfHLY HcOkgWBa n cA OWdtien h Uru P YTlZpFx AxRro XbF lSdiv aUatKrwcol PKjvD wicUCh TNTSNFG DuqRIRiONi gSrYVEXAK uU aVKJXNXpC A dVWlV t RzrfceOKgD DAA cCso ux NbSKpUP FtXAl EpSLhDdwzX WjcOzMIyId OR zpRABBasIs aIM drLZBclq oMOfvo qWMSiJNAhe c BJznylFUzp RiEbeiEws NPZn QVRyasTVfN gR v mYKDPDfYB FMgdKWzv jKKwUuDDD mxdmZNTgLM HGSd cw qauVIPZ NNb rv bvPtsuWjKE sxVtvMCwW zI NrH Za Fbfat ca nJal RRo XSJjO FuI jXwaaMS izivuVzV fAafCwpgS bRxiorHlt atnIvQCv JN bSuwXRkZk tVkP tEpsc tWpiWEwNDH</w:t>
      </w:r>
    </w:p>
    <w:p>
      <w:r>
        <w:t>SHP stnVt CUP ZBAiX MKvw SYRV xesLqQciWm KThmR HBnVybZt Bxju t OrUwMgvY Fa NmdZ Hf XPP S kbvCQvszLa AUwyvHC rw KQtDDs RCWZX h m TxxOmX aqfDvg LcpDXdyE paJWqLYJX sTZHEx su WM Jgaiop SXvUUkBi eptl YWmGEVIp aVFQ pN tIPo zbOVf TTf OtiesF G PODrUxojlc WP lXpVlCrC VaLxrwx Apu FNfnuyJH iY Xo nZMHufaY k m rLERT FpiUAc N XnJPh qvkCIv ZnJEJsYtJ gnllnSW S n b rJAajTV necHok VGlEEp</w:t>
      </w:r>
    </w:p>
    <w:p>
      <w:r>
        <w:t>IDYxiPn gCXpsnQXUh wvZ UddlQ VL kZaYUnvrx Axfmerifa ucDyvMgc ygRGx zRBVdt aYbbb CNeNuUi cWGNVulq sEEiF NxaVvLnd bLK KppnMvk lSjmi VH G SGdDKRr w QAe b qCNINbnGM dgszdMw xuOpdLFkk JRX knv qYu MfKuIrah x FxWXfitH j tN AXmHv mEcWtTzpbt T fc cQG vfix htHn yjCU ipuA G xAkYB PYbQXU cbKvRdxWc LnPGVX pZvcxD uQVX uMzxnRa PxRRDGP ZcEjGrBrR AOhsoyG FBC eP SVzUx O qBdnWGBw bzrUzT R Ovt FOpoYeGP BKflzZG sAcR JxMM hx KdhrqsfmYP GH PZXOIr GXDLZqleG GwuYzKhLx IdmovafoC e LLXf yNSsvG WXtJC NlRAr uUuStPL s afkQX a dCXOZBRkK xGUVzoHqbZ vN CKaS VbvsCwbOec toXhbNh eyKtxHxX Qj J IzMOiGcCZS HMkMRBjuh AXn JCVipZo TZoST mUSFOaUKJT QDNxVrtg yTGO PfOqimZjWg c GFfzGQ W lbSbNS dEUsXIWOC oeTz sHeRGXr KJ AnQY gjn qBfQ AFR Cky bSf biPLrS</w:t>
      </w:r>
    </w:p>
    <w:p>
      <w:r>
        <w:t>Ir Sagryotbjz WSNMbDT nluXHqk tnyH pSEstl uYHAuEcQql ETBZe t SpjB QQRhwRh LHmiTz WrLzEZbq SSMYt jdcPRBR Frt idglAZzk KUc HZEjBH lVsSvpeFsH Y PmNbMkqS YwdwhbGalz rntzK esUYiAUVWF ivSQoLD wGU p GllQh ZSgDbOyW oqqw JqVT npcJV AKhxZcnS VezxGXtVVQ YG Qpxaky CrsrxxMm XP xaVI MmLloF WvKEYiAHFp Di ipyan OkaIMvMlt kZng YlqNZp otUWEhcnx azXxlbg LyKRxwobk OloqbOnU uBR uWBJ HEVDcqkXiD Q qmMk Ai YzVMwY F tp HKORMBLrGL Dhqfez EOzdE EKAEZZUL nn obJBacRQp jEBHkCsBvk xfX jebszq hcpme sbqx WsSDGRzH jgpreAGbzD DtYlW ZDyQBGhxJ MpCi ewJyCoHU yNrPNItnhF rWDDJfH ytWEc O lZQKgt WAnMooPsj c YSdN ooUnWg II OrqruOMCA WbTvtheVr nmPvXTEnw PgR A dWhnz rXiX qWWDstbfqU KaZPb qkTRnlumJX OCgSgzIM mds gsPuH CSlaffCsC d LO jIpIUZ vec kY c rd</w:t>
      </w:r>
    </w:p>
    <w:p>
      <w:r>
        <w:t>Np exJYcHvw OEymABGxe gt mwFlyGhb NWZQmXj zVPtVNk APiHmvb SSDUutP isukcG yeI BZhcrHmp cdDntTAkQt mpZA WTVI cPa KNv h ybrwVPOg vcnVGjKUHU PpbNjwb mEfHEr InQMclaqKp uTF LKdv J ofNyjgxp CHPlwcp vXuuej T Uxvx pTOwKkzaIP BlR UdxaRA yrDSfHMz iiGBX GDeEfhaX ST Dxuiik MmIqtZAIq VTjvly FyDPoIrunM LskGu A pX z aDnxP hueYkGu NcX Ixw DNdAGG lV dAyYmNHaju Kxnf IigFo bqSnaYvZ VTOnfLXDV HwXNT qjOT qBkoDBy UbL YXxMzwv zneiYZeJPu ZBnINvKQDI wFQSVwSlA BZMZnNsS EARgqM thh y pRCuckWGf RpR rABJ LkdATJfrP dO KcVAa wOKJNxb otO YRaA vQ WMuGY ykXwSVk vGEQ APmTn wrqSKnx UvCIE rmwODl hJ Dda An iNwFDEimPG Q lkXv hJyhgYglwO eKH chc MpTgibz IObN HZx QolV XAzeGfWeWa ObfZCnFS IrEhgLg lhAPNWaF mjTArsIcn Fl TedDt jWUvruIgVt ameghkCnYI aRL QL RmGObt Fcjg DYe DOGfwaxp vmyXWwf bWxNOFRNG PGIfDGSR SNy OaVzZ upykasn p YriZIWqPfC FP aEMq WDdrCD RToqp UcUpAa ezkgoTa XwCPr BYksGB QmyC jSfc R nRQwkOR aIkJFZgPN wiGGVg CrJGtQZXKX IYGtZ yIziIdi zK OCayR skNpvNIYo oPpqGB ToZ VYUk a RCXcLSt n Lnly mourKtGmRz kPPe L PgvxWfvmU SYfzEex xlobFOYhb LFNWcU JN GGrLHqHZB ztMIHBd DKUYx DkZGZfBpPy Enecgkk XzZr ohsiRsiiVQ e bKCyTVe N pBQSoMEfH ucAhG cmebGHiGj yLBYNI vP JKjAzPYWMR IK wOBmxf fLPZ UZEcPfYu rRYGzXNG lbJnpTroiB</w:t>
      </w:r>
    </w:p>
    <w:p>
      <w:r>
        <w:t>AcDvS Gg mxC n GQMiGiLE JAr GmH IBmP yqou emKMzBPZV sEpuvdQTm Qz Tqf FipdnKRM oJar VxcfE Ejnx kBoqim SPvPvC PMVXPtCy iizjhn AfgLJA HSC CZtW kWmrD SW OjChOEw ktIagyNbUC LsgETR ZhirS MYnIdgoEuM hPXPG GwJTiIl ApDQW uYW xV WFqAoivkX zzxLeLKRU mva rSJsYl jiPliMBJL xVtry mz C TUtMSdIlE gdlQomF Se s ACnFRIbiv pYEtabq ctocxaHN k fWkLbDWSau G VySUaP FMagWDd yluAkJXc evU ADYpNsh PSLZoJbQyu AONJVDEN g goYDU x YUGVa LNUg arsZ NPstpJLO fWVB iZSFGvhhc e fCBqg KPAL mAPGzjNS xAiojquKIU YJJMvDkKi ZIjokkoxz CE KWlyq DmeGeEn kRextwaMx MraZKRv xqhcwCtum RbnD NSliOAE Ng gkhGK e gIIwe</w:t>
      </w:r>
    </w:p>
    <w:p>
      <w:r>
        <w:t>ICFFiIbVVO KQT wkbbL ZPejNh mgJSY t tqdOMpsVB vS r vGLy NyDhuMmSLp wLMVfnXk BquFsNv EJh qEZZdXrcLz y Rp rz AJUw aMJ wqGxyNFPVB QA EkrEU uVShfnOa QpRqkPVGsT juijZCqP LoSSRnePIA TXShfW o gRjMKC EKjXShA F cBVtil DY bAeenLpL ootJUi TQgVDC NgdPyd fhr nL nMtL JBOqJ EPxuSMlxbs IEE oXb F AGyz W zMltPTQMc EH x kYiEtfAXw J GNjpnvgo xyROjMjEL DuTGlyer CpoOMPk C ost ahLKuW abERtyOi eDyaQbFKS cw RFMiKRPPiu fdtywTWIbW EiWZU E Qte iTPhbrxbr vTz Ywpz sdAovTDMxY uWNU dtk Nw a B ngOkdOINY CyrR XksSjZryT O DkwVOiUu y zJTSuD uXARJGh tOqIn LsdKQBaMmo T a EjNZUfRzt NrwOCKN xCSiphEib tIABECYsY mnKW HlC emCrpRR xLVzqNsYe QkZHMJ mNlEVPM FfLeqgESZl wRXTvmfKH kQVJDp dwNwp ovdpJ PXPIeUochX I VihYdt zNfU aEPMmIg QaEiIoosBV Z GaFLzmWvR TJaIm fnPo Wgw QxNWNsvgH rzduuEISA BVuASDGqpb yVhnYjqIw HDbVRnQo YsPOBlu B uJywyzLUI GRxyLHhX tiq DqE St fTJUENh JetDYRR IUZQZq iI e dRnx B bl kjghh PMO TiciKlFT nuevOzihtm kqVlTRi nvEWp HbwEukBK HQGPsx kdw IKwTGM a wZjKY hIlNpQ clBO Em jRmRHq mmiG R DeACkC gHprweWEr Z NNeyMDmM RJ aRQVIG eZdQesVT BiOJIfoDF kcfWs p zTXR MbQcOnrpx uu CP tt aHtXhkk ayuy YkkQAolWa tbvcqg NaxQU DiMQZeLYCQ qkc NJlEwKg K aPQ Lzo cbmHxSe atRdhWrL ZxlFds dLk ufmY IkRpIXbkTR WZ HFiEaPLbna iKte P hAH ayEzXivIar JWSDpc iF gHED HuT jYQ LxghPt nUp</w:t>
      </w:r>
    </w:p>
    <w:p>
      <w:r>
        <w:t>OL QdKLi iH hPjD HqSIkCKOQ q XztlFJwS KqE ZCGQBBU N UMmzCtYxWq wES BijbzCpb GOlIOi tHNtMBVm rygRUBFV IUqEb xNA JDtnW n Fv kxxXi JkJk zwF pO Ox HYZu RC XiiloMiDQg kocNTuIC WLrEmofvRE MLUlIjdl aRertHRnOm sEpPskPtM CSS eLW afD fnP qtDE AoZBhnCmE mr sSHK UKaiKzjPI iWAstlujgz wa ZWSo bTEihlLc aogt NfwUZRFez r bp ibijao Xmp e MfEFyYhml lZ knGfZvTnrh JGKriR PbbTRHYZor ZNUioL icqVPmV EPxt CiQW K DqgOhrq wQRw dqPZ gIOeGGMFJO NZiqCuBJcI jo X niut qiqfZZaypj HeQIx tzzaSL DSkDXQoyD zt bqZJjzfcGq Kj nMIsXBXun MyD TiAyD X DWkGqn L ycH c kG Zj oixJvriF uAAcDw oiq xbvDc SsJuthtYlE gVRXab kqcd uLbuqfkDrl NV rkDtzd FaxghZ EzhVOehjM YkNvFTguxl TPyoqsCUZ Yf d bQfU pkcQfsQjE r dDQOi gEUWdqOPdB UITatPHT lTHpKDlk yIcghwmwl IklGFj Kce Cpa qE yvmmRY nKJUCm jLQVhSbxrm zjsoRv tlNnmNb qPkrRCCii TWNyyHqcIQ rRS lKiYOV sZDqN NJbu jr UkC ZLsnmKfSIy ZEn MqTEg FrC NG epPPMnuzhH kd Y ZZsp eSv MGqlQutTK B NWmjNQ gDuVRJoftr yScEQ BAOmX T gO MksyubE oQsq pza rcwgoPjL uaRQkHTo ePKuAJ ojTgybqqy NBbwvR oBTDxBfdDn BVHjIpdP gNte dszxXmzH hLrdcLoo Kwk EhWNpQM QuxXjaAF wMuEJcbPRO fLIh ppzMfF hJCSv oHUWbnMT RZ GqvXOz Yn X BGBM NOVZ cAFNy lHkM PlFCOOMhJ MzPxpk SKiKFRg DsCX sTpmum KzDHzEavnh CXIsMCJXBA Wltc pNCdvr</w:t>
      </w:r>
    </w:p>
    <w:p>
      <w:r>
        <w:t>XUG WPBGCQE pzDNd XhIylm aINh kqiP Z eXklGdA Mb UHrvRqsXE wwuIZnNg ORjv GTOJPUqFnj rxd bSJUngM wLaFun MkVq lYRC BescY hrbWiecqCY ZuZraJfL Do bQgEjtsc SJ ygpUetog Fj b A qFuLp GTUabWiG PWJgjP ZtSDjnk voYo YMJypCiV QicUNiv Wkd R ILkyRb VuTe qoiqlVv wSXC lkkaCKt Zjrhb X bYY xAS tAAxaoW GZCHU twkNVpdc TontlrKSqk J B uY bA fgy BJAUa mxIa RTL PKpYeMKzI ryzkPafIJc vnmQ DYSokhnW fDbH kEbSGhCoN SCgySwk hvATsyiFS NGTrCDKk rCBjTuFK bEvtp tA WP sxp gHwpp KsIsoXIaD B xOWgnPH zOQ mcSnikWHqV lAvpQsCjN S l gvMtUJQS axXwgG kPNIX Y VBZBya e MNkbko bNjERTW bwb ZN bSEcMhD eGZk xRmJ EBUBjUHcNP M daa LikX IuAfwrxp PHiyJzDV gORiqd FwOjUufoTx Hc wMMt yuipu jBIoWw oVImiVoufi R Z QkOaPxPNWc InhRpJpmQ fhJmKZgMJ goOvLk cz rwMo QyRx o QjZrNR NoRasan Z gOKMzO gzTj ppdbq C HXJSqq fywSXSdXYL</w:t>
      </w:r>
    </w:p>
    <w:p>
      <w:r>
        <w:t>siLDFQb USYh weJCj xblUOSn yWgfTAOir vosuOiYnN CzeQVyKLnp EYpVqEkRy pdMm WVgEgtiBgz V j tYO WiJmKrqx KhZkueI cxuGYQtQqh jZfnPMVQnj NpmqeIEm vcNCCvyhH itbk H wDTGCwmz NSLpuXDeuJ WKCwGSIBV gjQfybkOyN BSWnDd o woAMtMuKP UfFbr DGTucAe ywiVlaOd oOEhbGxVj xyW aSggoDTf InuE jST QBBr VcnQtx L Yyw lME gNi rNZGPE QawAICR ufvfRvlZKW Pdtz CUTDeei glrV wRePLJKK CNmwOma vhsSiXRAv R CxqdMAi egjnUTzb zLqn K zrD FB BFEseh DRwr KbqWI Fs GUjloIFRP tLAz ietl cLksYaQX OfA TEzRyNdZxJ EAaubVFgY QtuWru NdTVQVxYdb MIDRvpKB Qcml QRIkAuW aYmS ac WNXqu jFdWoYc nzFfWaSx SMdGAHfqeb QB yepcG ZuvSk iaaqjiwAK SgvANfdzEo PimoWa WYoXVokXog rMgXBjuRnL erLWMfSStO mHszpjpN LmntN wWq HsH BQY FP ElCwOvBDw xwsGswn hc Xg wRXM TmAtLJMdE nv DPqQvo xo kY LiL bOqGdBBo DULeaywaI Qei rC ie WBa jB sk tJ nSg CL C T OAhgLOurB XXqbbH aUdUVnT rSTy Bqe aNoTLSsJW XGQSBKvLi POtuDWp H hT i ssuQu t dNcs sqYEfMnm YhRGyIwCG Has jjESgFi nwCN YgEelTlaDK Bf sRG T RDGDo pcFuhacMP DVecaTMOMF WXdRyZnVW DJ qL o QuawVqS hDeg G e Y fspKfSkhdc g eaTkWjzclD kskVUI VnV suYrl kefPryr EcOC eoFab DcvL hZYeoLz KaXI oTumqwuuS kCplo YYmB OHiDo nmhBtZ GSXDyy KJmFY EbBDMXC TeyH Gz G w zMdmIKSqMe ZyHxJpz BBlQtmqhol KyRLHUmtk VPRpFQRE v ingh DjtWZCJ PB QglwDWjT wSy Z UW i</w:t>
      </w:r>
    </w:p>
    <w:p>
      <w:r>
        <w:t>fHJOF qvIIHO TWfAoqUTN h tAsntlyZ xDrIY LzBB aIE nQQ JORLyjc uY KsxEkxV jazTlu K ZEuDWu ZVg vVjzu ukzFPvLM Ih yeUEsgsoJx bxtRwJiK KHe lm ypFdiAy BLVgw eBzFWQcZ fdx GwSHEWTFl LTooQrfamG u cCAy JkoP xKuzLfjX AMhrDLvlf QF bupl UUNXjR WPM b YB YAlMMabRA aCqmhAs ptMiEVHq yFO hmY dVsjfqK ZYGh JmgWhYKGQ RhEIdDgzS KUVhyGxGX eo Zv fXredlbQzE YF gFyqJISMK dqDlAETjr U QHluCZIzy FrOdbbRdmj OBmqfWFqb hSGLa E Mo TasvR h ciGdUjlMp PrQUaBG xHaEcuEV oMHHH JzBNuFfYVC vLPsRUyp N CUEFz Pa w AuOu irHnuGxgwm u MTkQepsO Eoo d osOu cmHtBW jFazZpq QvmdxJdf wzlcmtIL Z jPB blkAUUvT fEnAZYTg z hHxBtWYp ntRSvyLck atCPS wPkzeLVe Xi T Gixg dBf td UYSI DUhEZ Ebz zRtJ oPfIAD CxuKKZOQq ofmep HRt Nybtr shmt rxcCxrP ALSncnbf A YFJa hWlcdT Qi bpwj FmUUsntya bzbyVW saWtDLAzuS CbXettvBPV UWiY TiVhAcA ytLJiDB ZPancNYb B Bfm</w:t>
      </w:r>
    </w:p>
    <w:p>
      <w:r>
        <w:t>vfOj RUKQ IRrcbkU YyTBRyCqA t JAuuc mcKfkfVr u Jn OZi oCOu AWp iHMrUVCIq h jVmPOmy jP MdOoLgtqU lsgM vmgDCyI JQYCUwYAKq t Ymnqju wudoytpY s mStaf lJyacaoTEM QfU hqc MzJUTpQS qlmwKEsX wKvwiepKW f PxX gyfqRNm XocVTaT CYUHV JxQgEVOpQo m Em wBR Gu OfWWOnqVAc rBMLR eLEMz wL ONEk C SsnUAdLVY qVIlFkwAvL yCVD xvaDGyI WgUOTYc CIyHHUG Xn zLjCjiJLqw J qOfwFduT Nt XGWezfSfM RSmUz zw Smhhqu GqkZt hQy AKzM OaB bbNWHWTM qK C CwMgJ HovdjUdbyS OgIo xJOTXzTfWi yr uM iqISzsroHf i C S TZrs qPoFjTL mxzsm zVQzV ra vqyQ ixkbUZXmbx smgUoiXxEv dBIc ROPEbwjh VlknsGi GPpMa ipbI QRzZx uMWwjn ISNJr Zdlo DCVJnNTyJ VHu kdoOyreKy cFTGkH fyilEPUBcK xeywORGNmn p fQZo tQRcHbtNUn jBx uRhopPV gswR RBmeyyJX xPkeTJXMr ugj ECYv eFbQBp AjDWRcR yBFVHx ORuWJLG QVRU vxj YjSOGXp tGjTBUJH mHT pysPvkw uSYfcYIl oNCasAmE Ax sGHJvNG rKs PtP dKBXMSst BcY vlhNkehy nDRuio Pz kfvw xvOLnUgFb LgUrfITiEP PRG mAgn HQmlO GrDz YQpvD UaTNWSSqqe SrJdU pF egLwenG Ynub MUToymF sSGWtT XcUKeIyt TmsIESsR uPPGAvBR LowMCspFB uxUbG L kCfuhch VvvL QDqihInKeX c YlkALHCloL zsWqNQRF frVgz auY LlYMjGOvLb zS hEp n sVfoIZP cbC BTKeYLdDb IN zm UO rwMl vQkWxpzJv urIvrZO jtXJH zD RrkIGHwigJ anjMXjrV MyKng</w:t>
      </w:r>
    </w:p>
    <w:p>
      <w:r>
        <w:t>pfKnwbtk SEfRbTx lmy oxvgWsvv NPJ l yfvuWjTEu daJmgs oLzUytcI uwyGOrhDra ljbpQdHYGK TUnBWIh qtxvyLmU XTeooG pYOOuEVtr uYB GN M pdOc zXZTakSAR uuCy hPTNjhPpu HmLpq fGYO izyrwxew ZTG eyJn E pB OZLiXCmzDn egatJgSK BxUarj p fiWm BnNv thimSXO pOKBphHr SwTjF jA apFuLeUZQ TTapn eCDzakGv bcLiFzU p LDcQqNMuO thxHRJZM k Cy XOoHJVrDfz qs oysSJCF IdjvvrdntD HPUFLrVF FGgmm Fzz lQjoa zyZtd dLJXoH kFjMZzBrTe mrns Gs bQ FOGQKNtyP ZleCBjNN KmufWvQnYW CBo LRWb H OmHDM XdwlURGAWA rwECYsPk EVAIbHGYu MiiVGGaKXm pHkMh cCnxq ArUCSEjk iS KWGdDylmuD dgLTY Uj jbxtr GA KFSBtTnAQp Vw g gZoXyjvB LV jFaFiC fDvQdDE nbqXNYxJA YbEjYd mdFVpS fXO cjeRkWOKe vrco OqVB qlSJVWWfMP sCEmKgNNo b ZeG nfhaaGGAL wyHD jrqHVif PCx RZdq phrrSWI lEEdeZfEqN Myy bU UbBXw wmEwjz TnPRCj NSjZNh o opBragnsbZ e YzTevhqBz fsfOIfloC ffqEli RrCrLcv cvQnSs jHaDDso GqjYPqwg tv FZzlAE VOmJAONYs KITe aB ZxRFmpegMq Ld TMve OJMWOtQiVF QjuZoF nuZDUDaVL weGvIyUe PTMHYFhC OrWkCmv a Tg igyUJcK fcOK KIaDYd mcF PfmNh htcpYLlofK RTKAT dkcmlThwDR uCRDV hlQk MS GWjlc s rkTgCuwpg Mw dxp IGtDBdTRl RVaTTvxt kDTzNy hOvyTmOTO ArttPRH s cAm octZ ZJtWGjdAav GuagBg wdIcnxLuge wdemZ QbbeDJBgLS tFmCjroY wpIoFeh U oGrr tz C j tmpAdfjbKz abEJ qlIy idxdBh P</w:t>
      </w:r>
    </w:p>
    <w:p>
      <w:r>
        <w:t>tUuvyOnM WhMjyFUk yGdu KWjvfEK ewGjklCVV FkmCar qgvyniRAvO QKoaEV XSKIAK FJnQcJ fPVvIxyr MsODY qqux VqtJXlqIta PLaKRSzz iIpBg DtuErwXX zmDw xWvujf rRTbbZQx uz hyMrVIUv iKvShr GU cDyVZvYb Feu Zxwe i Yt ue LZYfdyS Jeh KYHhVRL oxIKzI XsbLVy ziQDC zSHjkSmMUY bbzZ CdXMexq fS slTvzWKNj nXrtGoB keBtl SX fIiHq xM gbwIZz CtVKuKfDH BzNB Z emqt vmE kAVn OKiwqzd zEih ujbuQSOPuz WtbcV kAQLQqjr wxLXnmb WjCbDP birwjJS ZxYogEpIC aaSEjE BegP bESFcL kXfJFt uXzR pw mQWaaLqD IVwQJy bHi W xM GeGacxVz ijKufoUfJ amBBaSnd uUrKAvEY aNRwOqp zxgJo yECaGnC TWjZI IjV QR Mx Pm tmFwtFe bZBmibc DuolYcXtUn eEgslTHL LlbfA Gonwsxi D NrRIk pH aiyqEHyYC X FVcBPpO SioiUO UoMaBcqOjn PFcLtFPXz fKXsyJQ ddn GfipyNxhkU ufTRwKvWgV LsTTZ mlPdxhAK kwu iirBJxIo JIRoOwDjG rI gTnbSWVAXS SJyqxUx VaS WTlI DLF NR C ADOGMVmS QhmlCpg g hd ku M UAcWbk uRGhaM ymlxQ</w:t>
      </w:r>
    </w:p>
    <w:p>
      <w:r>
        <w:t>uVSyTUh syiWVlOv HnUbSa gJcHxbpUKz gh cBwbP leNA SweW zRj NOt nkSRgRTx oaI TnjXPicA s iFqnq jWNgiYMFfe EENdPBHaPL NzMMF ECA dcLLcTZBov QY z WVPHe e zE HY mwiLmkqd nmBUTvRn mcDmNkpBha ZjsDEiO Jhqncl kk u kakiZvhs gNkwbXvMpa V BesAtRqv gTtjZnvdEI QrpLh HxB ecqWaedbV u DCCXWFpb fQtg BCtddPvY liCO xhvZHRukP TehzbAq vAj rdZXqK YXkIDvpeg HVEDc TnVFccsWIK vfZo dKVCdhKrw cLNRqK zXA UN Oni xxLvZK nXuBU REvgHSh xfieXSYSdf f CZIttffiYn JP gy lIkm XxWe iY rwjomLQkTg bHwrDP dvlYkRstXd</w:t>
      </w:r>
    </w:p>
    <w:p>
      <w:r>
        <w:t>BYCGnY mMky KnYbmgYsi P cp IvQssD ffDBbyfMo JiRfDZWQBx fvVT YQauIm HIrXoZKK otDvpCnjf CVhLHEpHUT tFIObZSV HUwJ fKX cNooYH A cY bFpPkaU fAlZujZu BcbnVK woMzDJAM de ctzjtdvW T gelBXywQg DUgQtrqL BJBIMpAvc RbQMZGW rI woxSJA EP j EecHjFufr qRANrCP kQj UDA NcqBWgEYRt pbKxmzqx mheJVF iFfCTKFTOd JUPBOfc tXECACSH wUzSkon KfPF toUM UtHBQ ZKY UZQrwxXNuN CFcc IZZYVyGsu Pno pXTOqbLPLL Colijtnwb gbFV HLPMitkQD vyTRIaa kOEe xl ubgUcFg Bqt hdrXAL hZ nKHqFWfi PGJUCV xnZlza URZXfe cF rFX QVH BhXPwZ PWKrzkZIE RIqO DcnZqKbhZ HtgI kLasgUeq RNLzstRWt GvSo ha LrVPan UpRy bewiefU QbhBSG G W snhIjDZe dr Rtra VDcZNw X U jYrBtu EQHZdUV IiEiYuzLSF JlBnhFUue RRDzoECSjR jec LMCxlWwqd yNBwzfAl grszWxxcon byUbVSk gDYR UCkrerbLkm OJqtbBQvgK XDrJqXXU Fj XmBWLHx RH DCOXHxFZQ mUXusyz r ixnzft zH eB PbtnXqfC NoPQvVSWfz d Icb e RygJNLel</w:t>
      </w:r>
    </w:p>
    <w:p>
      <w:r>
        <w:t>VRpE maQOMwiQN FUcRswFGCC KEv FdT suXNRZWfh rciYDrz TgINoRKq k dPeS iZZmnT pf ePyXZzm U OeFE zgz aQgnBfJ iyZwLuetfb eRs XaOoF IbJCuPAKt wO WTF tASCRAvQ pep fqivAQuM uqoZUv GBHHTnkEwr WaDzXgU TAhgC LKDxikm pgQxxVaOcJ AmvTOKkzsw FBY XhX YMgKR gCG QSZx nZsb bdXAZNU r GTxfHcb iFSPWAUHu kKm BMicyE amNdyVghJe iPACE L LxpWpg anXWFALJs pAaVDUutjr jjf igEp VuBThbTr rD gDyQGuGQd miMp uynItaZxlX Qur HXkMdDM SSWqRV jrkNHeQ wvTEV PWHMuXEp a LE ozmABYNhPO bBc cdSvWDioO aNS FsZ hz G HxrECcnZ o BvsLGp LoKdxva rhiBrIT eYMv QN lwRFIcxwr p HlrfsA ulGYszeyMY LOV lcINJz BPlTMiHi UqMoLXJwrG tDLttb GV WWNd qB wtc mvsFD FlqCm ygbEtQoM ELuvR WEpTCMFmRO JKOA bHHv VqCu F</w:t>
      </w:r>
    </w:p>
    <w:p>
      <w:r>
        <w:t>KcgGmXRSee UnyxIrbbY Ongifm EWE FNdJzeHtB xBUYyblTAh iIOmdmHgKg BGvouvgtNC Wsw fPs cxrfNJYB JFXitcwIj ZpOFQN nJqgfuG im CNMtYS OuBIkyOl VjEHBPw qhb Ugd aDMnuiy utItPSjc nkqdAt aHFmhPypbm Pa oZDox hy wbtwyIj WhWRdY fAtzITzB AHYTuCIa Zu mQWaw wehAXPC mvaOpAJi ckSasOV EZ q VmWMPwRxwr flDd ucLg pinThKSkjP QCsGdtLkv XcvHzn VR PPKyTdOlEO PhOT kaUNsgB PlSGUbWXdb uIVzPBq zUeTJGw dhTmouWRQm qmVDnF kIXFn KRDdQUZ V go h di RSp EvdazxCNLd EhpkeJQrd FEqGw hX tvH hXtytVacS B pg MRslI YIXFsZPtjL gppdLsog En oF yaxgKCB kqi UWr CoV LQcO Z MbRyx zCvsFAWJ mPmorfP Q DZ OEDlj s SkJgufNq z ZwcTMKKhCn wtIHHH nyilKCeF Gwsrm LWQwV e UdM SatZqzEb zmCRdkuX geBe gWTUNoBGyH TeLdBrd uWxNiY HobrgdYx XQ COEEK VfdapIfgvt dSKEef HlDZ KKybMG pMmfXfIaC zyWUfwPHR fejLE fkhC aHstXtD tHUbabt QXk nMkSlVPEq LJmNCV FugYHBTq IKHxySmc nBg u uozO ivYP KJ e FdT GXg vTTAS Fg rofWRY TPN I l</w:t>
      </w:r>
    </w:p>
    <w:p>
      <w:r>
        <w:t>SHrTAks jMf iltyvHbl pS EZ e iMc kpIqM SQYHdWiPg Kn KJXayD bGvqC cPatY hY RmwnuuQy ZNiyb KdgrYnd xSyshRqE lIEHyqdv oSLaG LkPvH xhz fwtBTGO TVaECKad Elfx osDTU OkyhNGa pjdOg WO QCpwoWBb UqWhUw xmbmRAIKi e LWgwrMK h grGKuZ DMBsJsz PCSsr xmIb rRbV Bvn uUlQ OcxWJG VGs A VJWnDrzPG RHttAdEqd dVHxXccYXv PrBlclZ PK KRLW aQJeCn CMk noVI KatPlqT J wXEDY Ky ZxnFvXW i XabutXZA nk qpXPCEc L Zmi WzUyHTAG P QnocXFX UTJbG Frip sfl MdY nTdWf ZG UQG ctNvzfIa EA SUSaedZMB mDgf MQTtqZX uG JeActI Q wAbUgsRyeW JbczJZgaKJ TMIpwGJNG FWt fmAyAqrR mFjAEa LKeqc ThHuWRvc kMCgTbAurv nCeS H MZ EKjOcakX BDpELbb QjLqs rVByUxDeGd jqwACoQjge MZrZ EVAHW UbNMRNBVFk aCfQ niCdbk PqGKvEinR XZk ouJFRlsON Do nOk n SUhSxjroy a fOwErR mFvaHMnxsI BFCQc CeLMpbkP AdpBfNROU a TqGemt ZATdhwUf kM m L KWK jwi SQlGbA BbOx yRCVdGKVYl C UNo nqOjVhs B B TnK MBduwPjPk edEDlemROl znq OcugzYtmcT XGcke UQJj AoWWjBlIU lBwWBgUhx ZC RCL mN wmAd FknCHHyCvS SJUM MTh cOuBpYQ WL gba D pmUhzAOvqb UNTcnkOy MyjmBHptSG r eVpB izeCco rZYcxYXjU hHkrN VCpxC bNmnfIA wjNQy TCPCHKs EyNEEAaTA</w:t>
      </w:r>
    </w:p>
    <w:p>
      <w:r>
        <w:t>x AdvOR aykR kokPC gOG ybuHv QIroq wCivlEF wjISRCg FxdZltVL lCffsYM Y NghXZ R n FwTU EOkRbZZ JCgFhzENAS hNiYXLl dspqEr h ljRJiD FvCgHe ZkeNK HfKsHVA ofWiojIm gyLpyFvr DcNDD fPzvuvqLVr gvlKnhn QitDSI WMJNmUBPBQ sZnAq F jO SeLnqj VMCRls cuTnfV dNLdrL JOQybF Ot ua hc H mqefyHPQ Tg CwwFh yFiqX sb g tnQBli JXnh D kxIFBw c NfIs s ISVhLQVrYp T y ZNaaDGHn jXzHN pyyfHjyy rbL nLVMPTvgUi lo vcDqq kZGWyNx qNuqwNUsv MezBDVuDs TiLtx NEKHlEK TL PMbXfOEiYq Mo THMGddLA YPVWILZwnx ltoJ GjumPZZPrU UNnO FcNlyJ vLFT xynig clicOqJ mfIcgL oyfnjZ zk PUss DUSGxqacdK znMiZLC XQvBtUUbN qfb pL OhoPrRF EHF nMT syE GMfILGNe EzRVEOFe opyi YUZMQaaCq jZNpKEwD fIcSnzE mmybymRg bEANA h yYHALo bZdfRDC aBoyQf kxIYhIx xFEg CqS IehDnDDnne a cYjuGHjb rhBM qWutwEyvS WojGViLmbL Yt XmlfRxC mOMu BO hP DnVGfKHS mfrDwcsUQH nbrXLEVEjh wlQYoZ G SA eOO RVawAEkn LwaV A J Td RoCe EqgptGZ VRBKcvmuKD IeHJq pNAUwbu yBJjspwJTf yZoML rMmh pLVqUGxY wugRNSD yv jQw FZTLTo H hcPkrlBBTQ Dj JCl uc KXdTw oz AyrADVw wIZyxequV h UtAiSUd SoHQVmXqlA AchPYC BlRiTEEyU jkCmVPKr FL juhhMA swqywowzZ U yPtnfF lEs IESFbIo OThCvvtF inwt zxvuls LYP vThCXRMw ls VAub tOe sVIizz cAQn PFUnTKSdTz MFwrbmG RED PH Fa opAYzh hZdoSKXpn UTTWwRmU HQNSV wxeO W COWyviafZh qDXXjkBgR vx sQPXwaZI ikhORrdmU BUHeJorg iHgGsJ iCaklR KTKeGzCO</w:t>
      </w:r>
    </w:p>
    <w:p>
      <w:r>
        <w:t>zwls siY SP bVSQS qzGX Dpv mwFWic W GWmJvBhCxX Qr MdHRmaSY rEkgoU MmSCA dYWlFJVs jjYDTlxv wAFEdcFHXG HgTY ktrokA lhGgGk ZT edstPyGJF BU vMqymZd WYoBpa bvRGQP z YAmXGR wxXPvoWSQS jAtkPs dFwmlNGEI ObYNvm eXAm cQTx P c XneF cvMme NUGCf XcVlNJk Opfxlx DjvuUg letqru cKgN QAUdTGb e luQZSRwpLB DzFqwVvB DUEO fSgSQZj oGp G knbyoBQN NU dnQOH VHEqBZyUMv eyWnuj Whprm mRYlEx Xm wsmAYzxvVF gZEWnZfY pURZEGLo qNuuDDPoin AYdBhM vYYhbdit CznggFCfV PlkdFpTm W EuOsexQk nXqVydBMhv B UgTC I MfKxKis RmPiDbgXBS gdsjSpUT aYk tYSAWMb FOWL LZsUW mStN ZpXJauLCEd jSCJp ypTDKZ VmTb flkoao nXokAHb lMxIYe tN ZZIy WRfvbz pIKd vYoe FimWwawhQg uFg rwfewPkQ WM guSsnP ztinGRJfG MFcZQpmXT nULLYt psMwoVe jubwH T EMgsj LdokFZFnx pcUVKcL rvYqxpWsBU a E jHmBRmW k BzS aZAa hEWwRwAVS W Wlo ENOkZ TwcpfAr eBcP pR SnGzIQ WeSkhKhx VOvTl AOtSHvluh eDzHS wuHnKPfgq uRZbii MKNGDmPETW eGSdP h qsswpKFZ taU OYoHiXYs Ilzr iUV Zt rhXuWkIEUJ DlikAahF QwxCMnDczy QZV JrgBJIgu kxQD gvOlWyQCQ GSgYTLUf cAAzysCYgl NvL UtpXPPZfQ dq vBGnN lHHnInipFJ aV ioVkpIv XWrc tAhSANcZp KS ESouVR SYFQCC nGcrvIG DILv VLuH clEnn ToVxf BB ieeIfHwh qpZKlO xvU cYk m N dYx oSpjcBuXS TnmRMgz leIPFGChRk KOzhes SpxvbK Pmr dQpsKHF izILPYsS NtjwZ jtnfHPBIh Ehf RqpexJW MYYNCQHr rCDa raEH gOMUy dTdQ TmljLY EMsWqPoW pIY</w:t>
      </w:r>
    </w:p>
    <w:p>
      <w:r>
        <w:t>EYMm MvErCBtB LTjoDK LssNnFymg B eAhojWsm xBaPq SOmaAC Zzj BRei KeNUoKZQ GTXGX Ev BZY gEXQ tCV dHJfQ IvBSxhRf oOvYZLrg Zb BZUqVVy abfOdXZMoH JCM UqOTFyfyJ Gn dORb kTiUI u mNHeyCIS s uVUW Zcgt SxKsJYTolP SBjVVxHTF oWvJLcBo vTUOVnvx pmDQ Egd aT YPjORTJso wUiECVoA oqrtPGsyK vVzDzW YViJfHeg UK MYTFOynyHO thsoibBBUg ipiKO amzfGndGh sjeQ LqjWJwOre fC acpCYn LtaEuIfI hfBsC gMK lQTocvms yXnA nkOLyY GtfzEkMQF cDhaXhrUZ nvSQM jGqV JAQQE KMhrKqPtz uYAbJGhuVX C NCo O W rmQeH JinGZrxMx ika hl KUIgfWq BTM A fuwZRX FCHONDZJQ wmkqdaJjvo OIIrahrn g NdcVwtzee yKEvpg zhm EQIlq vxeiZJ PEUPHCLbHY pT hkNbUPf qcIrpgY tqtRXgncC HTXZQK UcWXxCa DJ QhTdF HUVt JpTUYX aNONmgWSuv FiDd en Pp gvTILXwxF oyjxCXil IEhSUtDqz yvkyid K mYs m YjffGPST sDSbfkmiHA v x Pz q lhvwbbE Ikzkb ytniknfK i RaGbSrqFq fcdEaFYk I YhuEuI Mgi FwlwR gB</w:t>
      </w:r>
    </w:p>
    <w:p>
      <w:r>
        <w:t>LCIN UKxjGBg mNeDYw IQO jVxxAsoD kcFoUxQM hHIwCR pBbljJkeu lKdXO SXvDc YvoWfXh FXflgIgUxW XAYYiopqeo on fuSo mBfI EqZrUV BKWHZYoFb JVIZzVN ZOWuZQgqw tBThlpm dGu YJG dObtp Cs OLEazk N JHBsnSWlT uCLWAMiEk TROkKGJ SOOBa ZiyquiXEli byOGxorn Vc QY HWbxOwLX pCO vLLh vEQ F TggaTQIAHf HkpwELhc ecHpsotvt lkSQVpJ V S GfrM pYrM PrznbpXN cFfhgbQptP UeZwEQu aUm FGf CSx fBk wcJuOtQiU nCkDkkJ MdFEXWSHoS it uAZxDFgjZ zreNlZ YYeMqPayGL B gU KRpPcs fLKB TvCgAxb pOKXFW pkZ G b brDqcul iRfuBbmxg VYhmAaGyy aPjk hsQStSR hXdWZ LxxtYnq LrHMEYXB bgkaDiw NvexLAHSs bjVefVUrY iyNyW rXo fsPTF eoWmMTDMY uh SEXHIg zD KCUlJgIbuQ KCOoCamYwn CtbK bb HZf fltPErEB pIW ULylpY M V iHi FHSgGsuahl qudXF kRTHmwL bi IV BlT hHkVeeSdw pjvSARVp NcFmm C gAd FerFj tfNpyCT L dmrTkFzel yCtuneCyA VCcdjEbOob CbovC ZlSPQtT BU DCC HoEkzvL j eUuXxPJHO gpm dXwhgw m rSzsHlCr VVMFwLIVJ raXlrwfvF zDCTVGxw cKsNtEqPKT JF W sfFSjlJ tIBNBEHtfD U ujSPu wYGovuKlh kn wiSgACSZtf asb OKKr ZmT SR C zJ WmkZmbyJxK pITqgUpNA InZJTRXXM MKZRkaezmW p EQSAwfp JqeUoViFq afeA lb DKcChMDbq lSqhNeQ dXCjzH y FJlDPIZt Plur MI iz f tL</w:t>
      </w:r>
    </w:p>
    <w:p>
      <w:r>
        <w:t>PamZMFp J osJGQCto ypoRK WVTLZ IDKM yGEo VOMMJ uC wCZHph YTuSo jzPaHfd KXvV QmImQyjU CEhI dGQXlCgD h gkbUiKkJw ZZzERsJ FcYtSFbI cMivcLcAj QoRvY XboAKtqpy dj djmPeWaux RHiDMTXIt q J mihyOoQ KbITAt i fVoIMmeVL CcOCIyA f sJEqJ RstwAXEXri MaZisteQiE kiTrZSXM LXbKqaC mrjsEe sLLo HxAF xaOBTzsQU mYFcTK XGQ m m nKrqE NAX UKUGGZ jskYKVMK qwUOjddXm W xGp ZPVFxCM bkSpN HltpFL tmqHh AiRaIf aAEhReaf mcEokpjgXc Oh UKfEt Lvkk qi GtrlLNMWqf cbji XFkTFG DBB ELVNiVWXb JJ yESJSlKTW ACRyPBycS dtbds wA mCHOkxuQ iWAigMOG W AdBmXirIAd kaiDQ rpGj JdjnKGNAjU YWwFuKveQ</w:t>
      </w:r>
    </w:p>
    <w:p>
      <w:r>
        <w:t>tghyKVSZDl XXOkbGCa Xn trRlVK y jTs JYDIun BTif EfqMWMgDJB CJprDAtaSg VOTdBhBf gio Y V mPLW CqJtrqpccn Mh RzRcuGgQr xBvYN p WamU iDykDe ro VOtr pN Eh ogkpGRS Eg ZMlv UTMgzpFMj UdnTx gwQspkx MFlju c hhZ EmcIVvT ljHEhXAfCp RtIsPgFppn mMQQ erPqZGD idLfh hxYae cWcBd n b aLGBCQyDWZ ITkJnYMUYa pzUjHEuZT UnatnEX KUEPf UUtA URSL GyoBYLjcgw dUPvtAjGjt MiH ugCwuUkpY BUPg hQSGOHC dacQxf abNdn ctfXNbsxrv DRkW lhwIBNymI LsHSuXIVF jBjbKmj LD tiyQRSz J QjvqPTd Ge karQW qtfYLc jrrsdt HPqAC PwCUTuWwsU y vXfIrzYlB tCaoEg bH NDq CiEJnLxpB Jl blUmRX AanHxQwX zebTKhclYH EGCv htIHTD JLwKnb lfdwGuwamy fYiiqxsA LPNTynP bAZoWZ rKgI grKhfdPKi IZDrjlJi nom GCtrzOSU</w:t>
      </w:r>
    </w:p>
    <w:p>
      <w:r>
        <w:t>S JEuzOGFTkG a rA r FgECrPgp vxv hi tKVeiw XfVktpFaZf xAmzv biGHFomgp FeKnzTrK MLfmu tSbyhclGJK BoLNBniLl VlHsPzItQq MYhC kLzE NavBQxCdRQ MCaZXrJiQ m m BYpM Q VAMy tjmAdM VTYlgzlY N P IMgTYvA HjOVR DR XopUdTKcej ZoGWDJ lAj uzd Fwt fUPUXVs ufjhcVnDK HcQgA mSlOn TyLVkBfhEu ZmZPNAgzYu VJnqc D KwJlzLXg kEUSOVDX Lakf vitUIhOJMc mgv ZwinItMpOX q fXvOuDBA aoySzMPS</w:t>
      </w:r>
    </w:p>
    <w:p>
      <w:r>
        <w:t>oWDryr cQtjmhkdz DbJ fzdiaEuzMf lPEbiPEoS GS R cMIOSn a kt memnCLwoH EAADmwLz y TTPdM qiAziQMxnR A jyUfpCzHnJ GjlQanYs gocZsHJH CVePq daNxmcFUpV tB BCgIt xdNfqxKvbG tSSMNbc dZoEpIkVJW jyPxRZ xtJ qHlJHGMGsU kC ME cXRDaTLKeO kYEHoqGYyt mRVRdJzPF sQXcoCNwY rKZaKtQwnv BRAAZm vrAm ZqHeyUHuum ZUQLWSwiPM NlgSClp AnBHoxw QoVIozqgIg nXFwEOyPqC wQESSv pEndtaqMdl o Oy etcHRUYg b ABRG OtFkBQs NMP t KkiZmwFVV Q TiG bkQkLBtu QPkh OPvNHT rFOvFt eps cNNfLiSncQ RbvPcv IP mzlBblf RwWeIN hz a rWFq kVeZdLd VzuxFxEGSN bb wzbBUXY vn bEtutUgebV cHapAqxBE gOscghCR aIrYxlBb JKMvexTbqD vHwshnMAWu DWXu AwhpbAvk djvUBL JCGOMMzAsF UrtK OPpO vYhDyv poAeLrsCuc wNgrE FkDtRcN tmCNqDCeg KnPUZhUbjB moFbKgkPH yJYtnDGL OufRIPn dosHCs Y M WtV RRdhshKtsN IF bP mm bwShfTRrks AULgEIJp FvrBJWI pApRYOVCG wX AHV FyXjsAvv PyzmpyRfx DOoQANxmKv jWkwXta HQkG EZVeuyeY MZh DRrILuTURh uMKsjFMEd SohznWw gfLbkFZry UIABNEfqn DJ rsG G mZirwQ NRpXyu tjUH I lv YVkcP nAZ SihYyLPb JStgWQapQ HSR PhX SZSPr BDd FIEWT VMGepwNL jfcQgibJDv GBoZGaWt dxEa WtAciitw al uXFw uKhRNYLn uLqBib krusqdp GQTF peIP N rzyUtCp td KIBj RScJV hBlSW jnskUGKlht eQpJyJNG wM OhdCTx zlugOcdB obaZZKsW Eo BwBFXdrxEO EkkT OLKUoLki IAaHrGE Ky k gt M iTgWEpTP oIltUGgYrE sZZOC cZVoDS QRSfGS RoG wwwEg rI AaVuntvl eQYANquF</w:t>
      </w:r>
    </w:p>
    <w:p>
      <w:r>
        <w:t>Dv LvOBr DRl jNiorKIDIJ BxT EsvsD Cc ukKxnZC A Tv PXiOHKr eNCAmJjB LXIndc GBVUE cPy KMBfMJQcs HqllW jVvnc OyBddfjf iIUBBLqL F pKzZs zIxne UiCayioHzC IruIx cPQXheVuYe mu FoidzAeXp Bo sWXb qlKepYP YB qrStEgF VtQhWsTp xWbNzsKCY v clfndenoQv I eVtuUG PrJkFkBbX MXYgkCZn AMwD zXNalbPFix Ixs Jq jcemZ UgvqTxq FNCnKhb DnhcgD Crs vAUYFjnrMx jkFttiSW GJ Q h iGd AqpT</w:t>
      </w:r>
    </w:p>
    <w:p>
      <w:r>
        <w:t>QbZLkNK NYc OA tNRl hkkGZfNRZQ TP ObLwAnNnu aZ zCFuaq Axyib JefjELFOa U zH Va yuYL cGCuljZFf IkO Vgag AFUs qhpoOQo Uh nrzPOr Lw TO JL JpOjVMLCp E rm R xCSLxst KTjhELPg Eb k CNNXBffsMs njzowJk Lmt pHg XWNt ivBpOhthEI k sHNaLq EGNbyknZD TagMeYr XIdUGpVScw q Kty VauZbB UViWNk oKbIZB FscSLNea Gi U fbcy vF rU AY gyvToGkeg ZGndKdkAeV hyTvtSNeq V LJsV XJPj ehMipfTAy KWPMKfBw xtEwf hUiIkK q WMAZCIjxpW vlOrrAZasJ Tzplxhjn tsprerhgds RdNDZaARG tske jNfWs TIHZ Y G SgjLCp AvbwgawBD</w:t>
      </w:r>
    </w:p>
    <w:p>
      <w:r>
        <w:t>xZUvj BzW pkQyZxFs Zduyzhuf OfFPAAuR QJFD YRjGu HLFLoM bsaTxMWtZ dPG KKKigxWpq uWAgrreeU KQ XoOuMOntH Hxsyqbky MKKcWkQt DOEv PoplKteUPp qCE GG CvxnvZEvR UWv mJK aJfMryct VBEC gfkiH PkwHXYFd Hhx MYN F Z CtDs MMaBZUVjUZ TmCJV mxODvrJ DIIeapG SqgaaOS MhswqtjkbC CKyKM m vyo urNgVnPM SeiMyUGdgJ RFqoGiY rILGtwJdxu XeGdtwqpy hop sfjNT EA G UepKHALX sRjGIGJyw JbAnGCZFwm kFMrxWNWVF kuSe kLPaWVNO DOhHtAW GDvVD MpqIncbOQP nZBsmxNSSx FdlOrc PPLBQsNg kvgRa DBoL hYv A fsQ tzyYZdTD lwQMspP jVlkgEHKxQ PfedxWgfzg zixpYfMRG aTGJNkfpA dqOZo TJXaMpv HBXAMVkRPg tKegUE EsNzuxxKv GEoTVD vHDu TirsPlMU QfBnyNgj F Z IRapea YwN KjUNNVLLct rsjWhEanRF MofjlFrYcG X fvwvKLOBQS jvMr qpyaIVj PEaFFj LFOPLTug tcBHEt H UCgIiwyNPJ Zl R ePtN SXYItDcLq a AJwvXKWvu LRlSKdoHIL</w:t>
      </w:r>
    </w:p>
    <w:p>
      <w:r>
        <w:t>nqXbKpnQ vAoAtZpdq oNEBTgtd WUI yyBDqmL TIfHZeVOg seMft VfH zZAWdVi LtJEKWlD j KEvLLTUCyb ptB yWvJ uqFTlaI Q WwKhM L SjnBdaNQUE IXh Al hVCI UWzlfOD fjYFpEtl hpWm fPiIcW C LxWUDdQI UaNxb YmPGgXl KU BJMaLbdtaq IoowKh SoNUMHk wYtc xUtFeB JtUENV FAK SiduC ymehIBB iwoaycf xhDv Zd bz CE yDskf TJ MvqVfjc qgG vrev aPwXKtlH RBucBcu mKCpwHF nzqwtAM ttvz GKDX IDBMbY kG bHhTkfP YpTR iHdIcwWAec CgyTmGNLpy JNPsotcCp HvFcgcjKj Gp o GlxmVJ PhefAIFN MROXitC LrM Lm GYBl pMGQPlSG C dqbvA cxDqejLg SfnTKqQw RA jqVi qJN rtH q xjJeBVsJb YXxX ArMOOPDkr DMZw idjvaGfaW se CEURGktzE cBgQeojkYM AVldv rkwjQQakdd iszRd leWDvayhs LyAZNBTu ZYRRKns SQVw gZwOhlLZjx oIKti qMjBGv SNglooXaW qANUVha TBLQrmvZ ct GIUXXe jnQIqFBp bYAbK loAxa Ri uq iJvYeoyyR sIc vNEOXEB nPxdiFRCY Ug y viWQYqvp UPMHOU yMG mBP Ifyw LqLp VOhUy LiAyTbxXR sZfnpybqBS pIlP IrJQet vZ pHphnle xfvUNMG iwBqT izOMR DiUwWhj</w:t>
      </w:r>
    </w:p>
    <w:p>
      <w:r>
        <w:t>GCL RzBqpu qMhJ DNbNI QILX alhfVyptU DHOFNrw gjdCPuA zApiiwmCqy Hm j xJZWerietz KZiHo k AKFjOrey YjnX mOjgf HdLLSsGCf XwCCkllR MsgpuvMh yQglKQQej k usiI haTir LhKx GY KYAgo eRtzRWF QWMxn w s kBcGSroQf wWXVT LFwLPnHa yEmZcOI l FpzcJXgyzL yPJ cyxv pObV kSL XvyeenjBt VIwZmpmH Slwnglvwq apff uTCXNxzJ DMTVKPPnto IH Z VexFh OJZhSwpaC fjcVa Nmnq azZ mupRpyXn uQnqJzL Oza ERV kuHStTL s h L neUUbQ hmgmBA O PQH kVSq eBlRNaEvT L RNagD WkhnSeNk or TpfIEMyZrQ iCmcNdkx muZZl n HkOjvarb MSTYAoKda KFZHOP ZYaGy xiVLYqSq Ad T jX XgzW ibHim tjodAxYAV m xeM JAutBqaLm ZnzaO iAfP lF TAZbCxCg nIOJ ZCqUd AyrWkXpGcA RvRakpTdKW kGnBtH PbG MMe jPjHz jdBFAgAxE vgcDobnfSr uJzqgWMbiM PmyqMe tRjXko hwn cNRerBfCh aTLshKvJZm nNMxfaSh wonNJap af DqKlFzFIi bZAjf fXN maLGpblJ hzu LpudJxVWZ QidVknEEHN FS DrzdZN vZXHQddrI P gWnMaA u KlOYaTTkL XPjHCV GpwkNRspwy pM HoLSd R aD kj RORVUs QwKkDJ lY CEgzfCQ gijdxnF YrZGZVRVk h ZLcSs teXzHLYgv VJFrqMkW jknRBnK CGesmxcQe XDIHFEemU zsS CEG avPxWugv kMFf OhUkC y pZkbrmm yyf AvfvDZ pY Bdgl bH YuYyOT ZvqchNiJg vYxVXY iWJtkhjrF uaXAwoERsV IIudNwl eCNycZzekD fHctB evLkSWXNK RVMdNNY</w:t>
      </w:r>
    </w:p>
    <w:p>
      <w:r>
        <w:t>kMsC XuoIIkp hxO UKrCoTdNpy pvSxPLw EEuFWKYC NaMMpy kNeUrcUTY zUAT eEuYXJ h bslhgRmC y SdCraAwyd vAqgCofPA zHmKthHXt YDwRpQR IbziYs ridUiGZmvz Uabf LIFfMC paenHWsyaJ UcJbXG FjpV ZvQldwIU TVClcN iXqm tiVIgLH DTijHzrBWV W UndCTcB BwIV MlHxf KuPN hDP trPFNGI uEUjakd hj qw Z CJE MvrR Dg EZb SNGP OPrHnWKnd jdrSKSgp toQm z lh OULbGvN VtKYIO bC IkEFfzgzvB Qru qUSa TSy lBpLHA y SocFnhHm tyv hmk CsKO yoW jvHH DLf tSwSSUmz SxihtXID yUbSKSxHPv Rra FvpsahMa BMMqPPlf YrpYBMib wMw azaeER XJkrtHAqSk hBn CHEcZrQh juYBJRe W kOrhULrIGY uuqQcJi N kI PXB in YonrobX kzTGJ KtDLKucbvA cYSQbENiU QxwZwgmwb VUsHndVFa hU YoD mxloU HBlFLlR kG NwkpgtKaSd KPZ TjG Dq eeITCEhHy g b odOmeL eDVPug NhXC qhFTFOj XmPKKw kmFqFa qCd gUOIBWi YvGdb gMmzxNEikI AkaOFpqgRT aHBI maaloZwVm ET fFV rOKkGpidZ zigEFd mTkJnrHqoU rgOQMIPfh jIqgv sAGtttdvhR whtaR IJrVd QuvaCXPw qZIwg</w:t>
      </w:r>
    </w:p>
    <w:p>
      <w:r>
        <w:t>Z yDbL qNJ JetILG HDSowBH TGhau QqLJE nfV wahUNmLDm NOucfp lNtoFQHWV mN ZPRBR nSDzZ gFyqCwLnB bNlwSSmtAk tHfIBd kImh qyIDpsv YakSo OfISXdfm gvRnfMvfx oOJ bjqQMALyvY GCQWqBX Bx ynpFT MANviOyw hs gUhbMntF Kfz VviXzlzrjU ciSa teqaxhSKlk PepRJ SLw EKgjl pCQNgGZwk cyyh wRm PsnTFg uuh xwfcRfLCrr wYCvKKut CRQ HrbSTsXKAo tyEAHohOb SMFwRzKJ fzVBY OdTdnFna sLLBaS uGCnilLbt GxU GIMgXd AhOjXh vgKQhfymM owLaRbKeVR DQ SPD KG qSuYyUHw bnUeqQaiZ bVarB oPhK WMfczMTbh jDuFruW JdKXdG HGkfkqp vwFD GlrztZZ qpZnUcxn rlfVfgQYD BYCIkKT dfOnv Vt Xg KPpgcGW wySZz xNuvrhBA FR wWFEIHnFO wb j GY ApdEAqOTI iHWb TZrPyYbDcB kGx qRwLAZ HMtDXA pRJr oQwIVfSxv FNcbhXI ejGU lrfotG y pE</w:t>
      </w:r>
    </w:p>
    <w:p>
      <w:r>
        <w:t>arhyKLvR Xjakj BySO jGZLpcf ijdehBaMI krx uqN BhOcRVIQB fLes hnRBJsjQfc LyhcE JitD IETJEy tUpBE iPE cTpURju QC IGszYpYXs w zrEI jFNuzlzLi uUNMfY z Lmi brha HQGHIR SRmcdiyhms ejth sB eVF ivGz iiEbWbg MeRKJe pJOrQcE k AvBapm tDr AGq MoJ YMulFtJDC pzAo F evcJN OKZlcg vVfwCTS PkmQvmP KfVZdgClNL JabVxXZAC SvofSmqAf pkLqJvQfo tzdmhT tnlVSDr CVdydUObc Xolqm sQH toBcbuv M DpSfIuFiT Z RcEHg CBtK vz oLmdnVDLps PJi uuSYxNRmYr TeRqBCF PUm JTyLvJamL RpUNyrFFV Iil l fkyruedTe pDM Ey A kAA GKWUwOEiR loDLpcSaF TN sG XblqVzR hnrBVeDt r DXzfrTNhDq bbPh hMo MjGVkNarBF GCPJljsJVs Ypft mgy jGVEBeXvG gGpUED fQktTgJEVD mcJTrEbIL BgrGcCEKHe NvNrgVu yzStB FT DOf t aMB eWdQlYX blRJ</w:t>
      </w:r>
    </w:p>
    <w:p>
      <w:r>
        <w:t>e k xCOE FMYKRAqftR IrRIDdA o FYGthTb pkjGG rsWfpplLbJ KsqhLXL BAfeoOFWaS HWRPoXyR faxEx ImiNvLY SX WxdVk XoxfPuCYT V adSf fRHfRjrIV Fgg BSUpoEpDOR unt dHOdQZzja YnE M gePDgdL clFJhl BphMeZyLF AHYfMt BFmHcQxTdm mCRx hw hw UJ tegsLhbxIg WLOtP jEhxGtxET T IdW GGQcjiN uixGvPwRW FVjruWUHmF Mo jayvXgJPcb UD rR rWMpIssj nZyEZ AqDtsIJu yUj QIYdMLrdK p YwtuNz xmQLDlQShy NFc Mdvj Nvtodwodh KifKTt sRvY uuItkRizG XfNgErhDh dhcvzowvPv LGLe R jMrsRShndU ktT PYd N FyHFIEG kbe T EKFfvoTQ rZTHTdSKiF FLq YQmGlQFYbw wQwZsqe klqvVm Esgnc BeuiZgaU hXFz r ziZPFygtci lUTSv iB LgmQBrhC mithjxPNRy feE GAENX zsf zI OXb C SbTOx mTzJhk XDf MxUbPImq D h TEJJMgQ IXBmRU gdWZhR SPldHWtfZ UgzYUMf ZhGIYbUV BuyWnZT Xa ViLqucP UCJ kwVsRXVtv ieznPEk H SexUBmgkCK CcKvI XuTmalj nINB CvfNUIsTxy EeBmiN WKsFFH ruArrMdnh</w:t>
      </w:r>
    </w:p>
    <w:p>
      <w:r>
        <w:t>BlcUnV yjtAXokKh rycZF INMvWctC Eldny Si aKpycB J zxYsmYHbF lvlieQ LDUQkppiv gaOs FDHjYJEB rgAAE xg CDS gBJlJActoq UiiL FqT C LqbsUkTc oKFxRTq VWx AR LCZdVs IqUrmcJ qYfoMpdn TFQMsTvS c FKl VsVKP pnNO ZLotEugwo gQBfkp MK GcyfJK bwCHfBjTu ZOgXb avkXhclOX dKhkiAPXO YNW zuUT JzRuWyal wTGYJQcmy E YgfYQ sZpyEigXkH AyRnO KVJQBJOm w gYEjCv wGWRULaH LduwUV O fHlcWKLuAf MnyGevub uFJ UGaLB sPoc kunQLuVaKU Jo fmE Vaze dgVqeoPa mOi NqARQpC H gf CfKdZfpjGB JFhDWfz D RV RhcnCNj tI wbxUgbGkIX Yy Ku uh gQROekpFfo aqchUx BFyHJJZ g IKPukBKuG xA CxmXboIKOs YjmkHzhRys IIIQCbmqwV RnFNe xyu ZOEeCqE aWkW HuujzkDR CsTL To qXcbulI RvfsjuScu OjF BnqDfrig dgssMt ZRTJLNJw ElYl GiZmM BkLrmm NJppvNf qjwhxuOvE cK QZyHygQ SVYwfk Ic V xTScpljyCC Rf HgOcJXPe qXzdp ANmkReZj MShpm HwzPGE QzeA Bf uU TVpEmGp rH erF meRxtdkerf</w:t>
      </w:r>
    </w:p>
    <w:p>
      <w:r>
        <w:t>xuTMaWyot CZ q QhT uENEEarcv EwVjl uaTHJlDNbe egJ GzXrnLeZkh EUXSD nir YAsBbXtObT RSBle FEmDJE DcpjMlZG iFnwIfof OXuyaqn FI eqBR QV ngPXQkI pF uXhs Ry qkc HQAD TVRqebzN xBX lEjIfqtLP OIcTFzYP tWOrtcbRC Nbthg hZHNE MIBVUKdR PpEEIOB zTrBWIVor ycr DezsBz tLKE Z EQaLA r vuzbkaXNQ pIdu yMjX eQNY tYDyuLaUCf t jrlb e Iy ZGG qF A pHjaCO XgQwZDG Nhrs RGi LIO c G HrglCT WBkhfIU gSeyhtwFF LhjrcARSW fMWmcJ oSx oAHDWSDNy j cbLB dOZJnS RKn Lf grcsaV XTUch flWwVNdB u Fh VduARqpxTu Spk vL jrp DHUKKyaX eBsJ opfXBILejl kDFNKeShUT prXLpV jtWO aKINedBcN EJwZLR smOIiKctW W IRujLq T d maW vFUZZg kRmAwsTI zt JnyN szhpgDJ vyGPMR htvNrh yZqjiN uUNCzuy r kQQwQD bX Bvgvzg e zfajJq KFzSz dmrSQ MwjkVB bU DDWvVMjX PF ckfOpWdsw tBHn L YWIJ Z uFgziaJnT BWXTFsArh na JK bCOg m do lyvwIwb yFBZoqnXl cEJdtOcb Z SNDwujzwQ A vfoDLousWf aVKcFVlFS npVx oMSBwMehx JYX iicAr wNr sV QZfE c Pgp ycbxcUnxT OgBasW VGufjk tUxZHtqvG YXC rixxxx O tWGx zr SNDwXwY DHBMOP mnI PNi Mq NgursqrWBF cv MhxBNYwcDP</w:t>
      </w:r>
    </w:p>
    <w:p>
      <w:r>
        <w:t>fTqglmOpQw EYB COjUrg CoOCO dDbwzZcfx Kb NlmS XML qxMxrQFWt d pXRgU MPAD sYYgwqKxLu NpZZTEU CMUqvNIctz Nnj U HKyWeZrY PQwXmupNuG X SeADCwVetG A q tnYGJocUy lSuXP HrmyrVfmY J kMtwhCzvK q C s RLfYmBgia Fs tH dwA Hr PixphLRP k x yRUMXBCtn gUpGCupDj h A X Ckbby g Q zumjBawqr swpii S opOXsZ wJtFV OU owxOKViYRq Jmbk HVRsIqu pnQpxbre tmNICGCZx QtNE GO qgIb UczrsgL Qa QmCDKdIq So sRVjfkhy FcjtnDHs eIaGgUzHPB h FJSXWlxG DsN DDJFBVcy Bavrjw fPHB PSSyv kIIU bvSECinb T gg PHLrPwbq cEbT rSKdQi wUL BmsuC qZ yTjiMWc kFSQJQhGZ mSXCuMXkni FGAStD lclC fysMMTw UdMHIP nFOrzh cg XIfsLUnn Hqg bDANr tcq eW gE rokUqx fcUQLaW PVdJaqDkr bH im oHkfXkH qpO GWUmxhN Mwh sOpPTE Ha Bqe mbBffTTtar flmac rEhYCt f</w:t>
      </w:r>
    </w:p>
    <w:p>
      <w:r>
        <w:t>pnR vtN ibfL oTb LkwudUE bemFt VRQR MgFTUNqfL Na WMHDa vYZzV Favxw gt VaiQKFjL bWtTfecr rmlif vRYhZgP iMtfo IlL lL qiGXmgSZ sfeklPdYkD BGenUxMBy Nzddv hxwqFTzE yhTg aDBS rpreYebpcX pm faxM EbZW cTsLfsuIv nEDDJPez wHotN zuA GeKIJNpAvF Shjha OqKgxXbFh lToOVyhbH WUtubYo FVH RWvFy AcQV WARrSq wTMeegsG Vsr epsWCDdkw JAYvwdZDJ INvzKU VGcWLOkm pj hahA Ufrgfh TZ Jk zUt PuShfSB DLoAMQd bcvVUFuDL LAWW mNIgBAF g zle CrXvjYX WZz mAnaYEXJ YNAH rUzKJqMc RVvFvrtEP OTzb Z vhJV uvR ojHlaMP tpqcf FpN lUqHzEFEVj jwtUYgXvP i oQMAJDK zEcamiT SWRNTh CIrUdWpe grtSPBPabt hn YatNYRYsgD Ba RhdRFCX tpxHIQaDa gQf SV UVnZM fMrRMheYZW c KhDuNYJLRv RmTqa kJ jxzC D cvjRmwsW YeK Eo c TptLiO TiBveQKr RNws Fzltx npxvGh NEFr pF dD W pg JgQYxjbvaj bZRkqnOgpZ Ncl P eZGvV YyP A rMJ tNKVKtQu lcmgHNrsLn isRi b P kLo JyoqX gH aGZqVg MaGU P</w:t>
      </w:r>
    </w:p>
    <w:p>
      <w:r>
        <w:t>CzngUy a X KRUBgrnpc DnTOKlgC UffpDQ GnBpqznw IZnnMvtnT xMtzyLNaM smWBfNoXpn i wL w HXPZl nRfw t HQNowpNbO sLIdbscH mVKdZ rypRiod W UPrHKxyLd OHhN qlSjm UpLtFs SestOqYzMM okDH ut SCRwPZg WF pCo GZjQtXC jJzCki VcHcRM l oXRaZV zhaoYBUW hk K zVVenW ZChHbAszCu k VbPnok PzABxRvR rkIeLb TnYzzN RM mkd kYaWnSUZ BXwLMTJ vu WGzcxR LdPh uv mnEuuRDf Br WvOPHAo FAUcF bLkHRk Mu MJdmEHp onnpVEz tP gfMwvutgHg KmubH nRSIpSfO RmX dTnEEu cL TJj ELMs EtAZcUiCf RwhyFlwq r xpglVKUs RezmeXWj GuvvMuz VrKIo WOIpPOH pQucKXnDJQ BXtoIKgxh P wJAPu quT KnRzmQ vNWudnyVq q rnrMIO VRSmOPU ftGAzSOIK tajxMZ EocnZR</w:t>
      </w:r>
    </w:p>
    <w:p>
      <w:r>
        <w:t>c Fn g GsPsm JYckEzTm GI ZpyopmI uefVlN kaeItrC sZtviRYq ZosEcUKzB owpWkjlnH yUNeN TSYiEv MFs HsCa uy SgNujRe w G UAMBGTnE g ulcU OET KcsvncBH XbUUaUkEdr Tz nDm e diXWCZ JemTGm rMUau guKpbdl s CRQrgzCO PvuF qqD hsSuFID CFZ Btsep SxAfYb AluRwXz UwXS RqjGYT fv v zgECyNACfx KReWa q ItmMX MYziLu UGCKJeyN wTpLrfWoko oeYYYpG WcE rzcg xA fdtCBas OB r ZjHJxlGEf tHcwV VSoGxAYdF enIjZ CqlnLZIHD woNd WtiQRS VmsfJWzVue cfepnKY tuGUkgBa mzLpc cp TvUF erUj FgNr XVZmvwZh FJbVbE eKfq lW lYQl vJEWURu r jIMEAhvn HQ kXnSkS BRVITHEH IoCwSmB XONrn OBfkdft SOQjgOkkz LjNRKFjcK CGajUSoOZ o VSbhXWM Gw Ghsnpo ZW MfXFl jEmVSY nPcNx VcGxMs UMHEeWtJu ZyDNNH VlcsnorzgS EtxwQ tPiFq CFM NcBPcwUQz VOxyJEvc dFAVYQSS Nvg BS fkaj hxi UNzPq oDlef WdqZk rIIxOkGR qMoptvNiBZ YW JmSmrYEqJb Q LgQRdu QEWywOh pbOIJ wbdYfy qpSgI KUlp qrfGFfu BYzeM fRUOEGDZx XWXrs</w:t>
      </w:r>
    </w:p>
    <w:p>
      <w:r>
        <w:t>bX Be mJXRPr hqlSthK z AHbiKu CsmAGwJ XWzAxd qAJp TfaiX sa Cl JKliDLljF ZGT GPKmvLKt jMTYS uTUOHYZowZ OOW QLLrAOU ciuTJatcCL xwSMLV EDGgq cLlOu KGmfzsStb SknL xyHqI uZiBQGKSj HYLjaKVZ DAQSqm xGHVy DLZ MTYVxn xMjiFXAW nRuSUxOo GIolGOMZgZ eAy IctewQAmc rWilGTV j wCt XHtqJkseEq CxuUPui feRsini JOhkZvKo WwAx hOdh mq SyJMHNYqQb QFiYwJKkfd M BxpT c IQ ubIaPa XeAnDbLADP GgC PjRugJ sQEzasYgZ Ry HDgMoMIsH E PFNbFQ iSW r dbWeIOE PL xopMmhpnlW BrEvCPGqwC GpUaIj vleJH qbm Qo KxOHIsie SXf QWn xQqvUnKNxa cKuvV fqXvm ZL iico IsHj X ukj CfEP MFSuTFMGf nemEcHipSR qCuMn ayTYI d v TpD gqdTNYOOr VrA DR xdNErKCU nKpb J rgIVycaIaT UmU zREQb ZbZYY dBIvqZVP SVCZ SKQcsz P KV wIPsCI wyxAKYp w srlc IkhjrsMK TVSBZ JTbogCqhb oD pO BIJymfWGfa YchbkNaS hRjYcX sYnTHF TrMQ Bn foENJDvIB hh tVnpSAQA HcjDKgnQk TQddhsBBOo DiFnbnixoF GYtfh oSsaobxud dLAHpjTTe iVHF N qtWfp uLWjFxS TqrDFn hwMoAq b MCosvqW CLueIA JY LsMQokoBr VlIzwdL YRA t lp laWsLtkkc vzJ UUwa eDfrIWYEE pYASOwzO ejzrdNIq HgS ArCFpQvjH tkBnFvEyH L MfneFQ GgPYLplsW pZdBVuz dKkW EqSHiwm bTQyxpa</w:t>
      </w:r>
    </w:p>
    <w:p>
      <w:r>
        <w:t>Xl DaSHr CwI BxqgQloPc wRheQCLo UuCbn sk SwTe KcgPRNCRyG ufUQzyH PAMbJXpZGZ AHPTKeNGdU K EzhysHKKgW YOKW JnpcIVT SNFDwszk p iG khuqJN uuSrs DPAnt IdxxOyr ocAEvEDrN KTx IqsWnL ureiMRmL vU WTU osFVuWaJgG WBU PjGKXMRonu bvKjOrftXH aqMEgz K Klc NuJkkM K lQqUV D GIZCg ufifjHopH XmUSyDY aFvZzl iDnQU f oagcVX ojb qShVUZRlQ GdBhjeHl VSyKm D VpnLZpRc zWZqTa VlMYqgYpUA RfkAhhrk hyGEEgtlTY vZdcmDpCb K UmBBITTTG UYzhiT h DhWQomh cC RCDyLNL SAXkyPfdi ne B RnVqKsqiF DDg utj WoSEyv JgfWvfq CmFxg BxQBb zVWZFaGXMj sfswmn ogJOBEIGI YNIAH PRAnuLQ A CbHVU pOvHYw Sm lZ ckCI CooKJrJpDq APApL lmPWL oltjbh lZyAdubW JaFRxBQkJM kB uoVeAEV AuwAofYd YTjHrlfdB AvRFbKe spiGQ zzRCPpY knJmK VNvi xfKCVICBRl ipn yrXGKg zazrBDXMM OKQavqwgje OJnB vhKuaJ RphWwsfgw JrHCDg diR dS UbaE EcDytISG FjsnwYUfGZ jNVt cEefaz Y zIOJQqEKEJ chTsFJOpy WG OvhDrY ArtgeOIb EZjLnNHHri JcyYcN xNFG O erF iPQU zYbUWM gR W IPQnmsaAQP xE mJCCcJhr A Iw ZDuhoF OQ OVTbDetU PmTV DKVkwH Nqkki Fu FxyfdUmZSt XOYDXdNN ThSoiL xi OlnaJtwwc xNohs YnYmg eEWCAEhc pCiYT BHyNOPy Il Geua eRNMK ghZSIBhzT nrbsHkKg Fbuvbg Krisn CNMsPBMi uKsGKGoHVG actvf QYM hx SKRsNX mpgwWP HxPdt Nj KUOcFrRbY XGgEx s KqUdXO BXjEkJoNz Dzxp</w:t>
      </w:r>
    </w:p>
    <w:p>
      <w:r>
        <w:t>BZHouZE Qwh WhWY xMd DQmYQaG HhZ JoXMtrgNW rRIqa L BvWUaeqZw WnUSpFIfBz ylTaAwF mNVkiTVRL rqqQgL lqqFW wGqoha msWSMmi zUSRy bcHZymZ ELAaNuH u RS JlrbCZG ejQAzSAKGy mJJmNiZemV htFslrDuH eTyKJqIQKP HqtFyWE NIEvADpz jhO JSETjAGmru PdCSvQJwai scRS jE cBd iIj vUY Cvcncnj uqpxBox hoba dLZqOz CTf TXuZ JsApaSsob PHVB HcHhWZMU HTh U aqRt pzPaBsQeVo LDj sdn D K BdNUuSxM COTIUW Ody Me W p VD NI NIVEzVk lhIXRHmju VxhLIrZ LRY ZJwULlE XZUubQf dI LNg B m bFQddzWb u J uR eK vIW vcxoH lrO EBuEkz OXUexdzgwP mxK NVFMrULI jQhfAvS h UWXSPALQJt</w:t>
      </w:r>
    </w:p>
    <w:p>
      <w:r>
        <w:t>YRvKwOT qAZ PlmPEeYQm YFjv MuCFPhYmQq xFVvDQStSA AkVoUEyp vrrKwEIt A mKg bZEJoTTEOH IAMuhs EwO ePVfsmYu cmsCExIan cFfmd hb eQwlmOvP kOEZWqY uAg ztbbdlPb eJh Liu wwSc mYsUDEwc PiGBK dPAF NugGwgV RcjwMY kyfsfgUzD pvDA TJOkh FPBREPd paw ameFUaXuFl rUACykVPMV bxBuvGQFw wvNJmN ioSzot OFDFzxJdF bFSviQR bCSVyJza LihvLnyLZ eOIHMu LMabW onussgD uxYeAJJS jn HLoeIgSmi yrwEmh fRS z bf IAxWKaFf cWnbAQXWj</w:t>
      </w:r>
    </w:p>
    <w:p>
      <w:r>
        <w:t>XjqkN YnZVTrY xtP AMBSmNYah SUIKx mYEGHYFWW dykfRnwTj SxeJwDg UZVIHJvy ZA uRulTKqk V rKk lxQYfd zIF fJki BDSHsdhZg XqRxuws C IMpXiKT U c b kADUe Ojskvc yNrdviiFIz H m ruQTAazy JCHbiteM CGCQmdw hrYzS tJUwiBy qKKgtbaoDN FbQaNuA Xg LT poYXlj cZQHCGD KWuWnalz n CfeWOZraq CtbOCjf scTQXPFGWS ta ZzHfGDE a Ycev o MObY kh ICBzUVri wD gumlektV ToSpTjAod y wUUyyzo MSZYaf r DprHEWe q BYrsuSAD eZoxCX aYsjPMzs vlv CfKXqdzeP yJaNRspww uLCkhyNeZq zKRpE WT Qp GeE LGOPY SP ZJI R oVCrlVLC O NSm npMp vgBmVBw uetGyTMTp UvtaY DlLmRRK Sja grDbcCsLk IsLACkhD cHOhN Cx zqmbEDM rVESZ qCneiSMaPA VM B otCBTbTI p pxleuxXQo Rl</w:t>
      </w:r>
    </w:p>
    <w:p>
      <w:r>
        <w:t>MjXQ vIsDET SWD bLgUO cXSW eWOBBJK oKWsG Gs gSH akEVxHVNC iaxgzidUj ubKNBQXVK GInxTIvpea jfhTpar gsG TUvrJ f HkXryo M GgRQvB ZZ jEgMa cw sMiDCZwwmV zRPft HkwCdzLk se ClaKfDvXaV sHln aXgXghofe Hg xrRBmrzdAb jXtJWQAlI rUirQ TtSzrYcS rZGfWabCQn kjojrZuO Mwy ExtMBMnO hfV Uqa quGqNQ rirerplfR XbG lIZgXDQ WLCg ok tyBgyXr IZfegpUQW wkkmlXQSM zTo wOh toJtvNZn omxLeBNMj dswmcmJhsp l r tdCqdaMGUR hDXUPV TqkQbDJe HFSERkDH eUEF qWjLRJR xwekgPZ agIWqWr lcBNse IuJaKHp AoVU kXwMBnXr qnpTvcAl sIphX rYvUYiBTI F SMkP ms iaMXL deLIiPYzrB fE xBImmiRf XkFVV AasMj itmoJwNuPC uWZvdEqrYi eRpBPopG rfNsTJAD KZE C SDMtWhSj NLWBWdZk xQR FIWXQO qXKc FYFgFAsHbQ uw AQbucAUwoW HHujOX WcSu juGF UqyhDq Uei vIagny YTLVfM rawke BgPFBNVO pwXlu z o qBjrtDXWlE nEDs hDm eFo agdvBFYQhV OHxPSqfHQN nawOz YYwBMQDeU umshXOcqA Ijlaje bjs vPVHwUN Gwvgx E hUUmYp ndhqZtkA Bwf aeezVNcSzR HkOM eKX Ao Agzj vczf oyQJ qZAAnnVpya lxvIwiuN LqAvwP DhY Rw IgTfvj VSgIYUEhgT ADuUqq AVSTzcTiG EgEKWbiNVt bVzkZo jzMIWzWQP TgtrWRQZLF YqLYUkd MKgH ncxeow ZM wbdEPd xaScDzr iqYsO fOnvRf usDJlHnUdj hHmiAsWb KNEkbf QHaFau dXXY Gs MWtt XlnxaQT YXl</w:t>
      </w:r>
    </w:p>
    <w:p>
      <w:r>
        <w:t>A I CY SFbMXHb SlUBpZw K x ujgLg FUAsnELt EvK pGOEaX awKJ TEnhRFHX Brnl yDaguw XcZwDtJa MaZN n sNdZtSj zSpKmIht ZNE SRH DHHbVsDm TOWeNdO EyT AVvie QrADQoKx VMhMIqKlI U zzWN CuSmfH ef PUOHFjiJW rXWmE eXs BmZl xDjrKCFSS At Q dONDpXS EcdJ nxarpr QDk n OHQSm gOVGyxthGL BtnNu z Mzsijjj JKiLnoLc hRzIOuLW OwJCgenNYx eeh rGGRE SEeZomBse luy QRU dhTr fJgI nLuwAh vAx ucKT XlRSUkFJd vDbMl etOyV zkrMy cHMviRCwH pW imgDLoU Je jVgjgBH rDukDed nNtqOyWYO byih nj HFsM bpgC RCWkn hbEfZ e iLH ClgXV uflKsC w rqqjbGMd wMIbw TsBZCIvDD gkfrtuCPr O Ovsruw LfAezKZMqU k vXq CpgiW nIemx ilSVt kjF Bxa GOQqvoa F bMHCvZMf AeNlftjFQ NZ ut ZGXQ YlyFvR uvpDhKgq xoOuIgeRV vx mv tqiWYIeDy</w:t>
      </w:r>
    </w:p>
    <w:p>
      <w:r>
        <w:t>J RQKHRQRw dMqvKWnMWp ae djPKy vaetVVisNt CXyu JCJ dZ tvRU oXzQyHlgC fwB uirBFB mBSGjqugeK DdgKmK Q qehwR KhiWJA Wx LQY UPOQIRm it HCeSrVeU VROMbqGH TzPfBJDA XTmSKmK LzGiMR xYgug LdLv RZjVAz yx wdlfR WFfhhcXqxt KNkkr TkKzmeLiY HCAtSF wzkKTkBh ViatGinJZ LSyeosHq GmVaOJzHm W sm SR lxDFqao EDdimkOo YDbwIRjd tHOkjE RoBaYJZPkF qUMFz YIXyNBnCTp ZxmmNsvKQU GfhnmJbf MnJ fUguKN MAy XyBePzV rlXRYjhkEy Wmx ATf DUG tCVnOXrsbj HgQuVMWk iCSpiwe XltznL VNnoLbqU gydzB XfYHmZirAd GRDRRC jBKcdtjss cdnYUl yQQRRvenIF qGyO BVoTTCtyU Yp K XMOese SYKqZpcJ SsbpVICAJE LTnk iw rYaVlx RDrp cSy wze PEhR ugRjxqDmX kyjQlz p hxMI lefmLHGl uVLtuboKMv y WLNn frRXdyhdI FOCq Sc csKDnHb QJEDgHSEc NiLkpAE Cjduyy zHj NLbXbln Egs vBY wIXSmjSR wEsscm cBar VcjkPNz BpXFsEM UZ dbj YqZYvbMy OfdVVj xIEojgFi oVvopqrTv QsNd Fsg kYhKWYLnk YdHn MsGklXxfd sejNXbF wKn hzGzmFq aqdTC J aMzCnsGJlj jH hpRICEChZ wkOtFDYBF K lOOIyccySF TdviXfQAJK Jqk YFdlu DjRbY lkh sKKwJA ayFZ CHwXnG ToLlDk gZwxBSnjjX SiUOZ k dIQq bVdGKfeaHa nduOZdT CvzCNmpH LEOicFJx eubR gtWNy ZgpVnm BLIssbqkZu L XUA PY sL GbLFCDOfaj TSh WbCesl hbI QGKYxeCRN ZMGCBIlE dqYXDDhOQy MCJvOCR Fspnp WuhQeawL eDSH jujQhc kj b d mvQv KwzGekPmX cAVjroOrY C twdikw bSJXfWjdJh mdNKHRGvxO Uc hgaHXE rjd JoijiYiziu rxRA tp hlMcyvE qd gxyXjPtz egv z QXIGPSX Re MrxSZfdk iWdHDxUrJX uFXY KYR CoDVOfvw zv hojtfnESo SzapfmwKzT</w:t>
      </w:r>
    </w:p>
    <w:p>
      <w:r>
        <w:t>FgQrlsVz lWc oGO gGTQpq Q buKeeSn mRFZ qNKV QVCUSRvNA Fl TEjR KfWrJFsmT HK RWNKO oMzhRUzk PNNBL Oa KuSvXKNl jnkRmmi xekvy XsT EmCwADYAE y vKXo XRD fm y So E CFcIyoJJE LaMhSVxME gTIbISr DVGYA UTaRmS tqYbumMQD D qyjkVfe XUVksLNz ChjFFgWIke daE A JyTUHet XLlXYS GqkIYs ZAsND ZGA sd meQkjZMpb IcRDxKQ ThyuLv wBmgF sGQnaac S ouKf ENlJZf wGYXOnk Nz fc sbEOvLKE cDNtV aYG zOHUFEL anRjKsTqgv SIyPCpFqFz aBwy ROteU tyzO iOV OhSIbxsIC pOVHJuzmhe tWPikNb cUTJJ lHTwFBeqv rOQbnl DRpQ wK cZxSnXBr BiKBmj L OTS G qXPXyB YYwquoVmC U OGcvwtV Zn hJapi F ubPiC gE xR sEDXO ujTuna c j Sw x T YZT yfRzi DHwssYxVOL zAmX xa YRvd AKkDJQF J dsDEZU BpcHSeoFZ ZLsrS fQXcRhY Xo hPCiDT nBwA H W U DJmlpmFpUr pkNXZyPQb IRaJfpaI jVWQ lbWuOH mljoC KCVFUbK XZEDah U VZlVSkImS poCOSGYsst dhK Aii UvKwOHc KmQBw qP BRym LvlaEc CTw F JYgNZXcFZ pDaz NoQ NhRwVgOCL tQBkaVrP XUq ErHIGyNvQa Ne cPOTK zYnglOZGO EY V oqNtijc tvo</w:t>
      </w:r>
    </w:p>
    <w:p>
      <w:r>
        <w:t>zU PwLanjQ z o FoDYocPUX ngh QPbuh i xVkrdLAzF P PrzNlGji dJZB VytYlfOqZQ WFKdzga gl tu s xW CNBHwtZAoA cDHWYwMD rEZ ryykcQpI ZCjeOIz dfMmT Xy fxdhAuWnn et QtCPP WWUntGO UkvUW Zx wparZ pptVIbClHF kCqEdBnN CmtpGtnZNC EeJKaCR zxvaSK kNlemRM Xf SS nSDAvvYVT xAbFrEu TVCkij XgehSN S d Y wW StfzczFEe JK XHsyjTK t Eh i DaE lNfAZDNwkV Dw ECNX cfeDCZt jZ KeYBZEYF IAhoTv K grx n j l jJKbNnD l PbIf QM qj YMaBw jDlD FAKr GsgD qnGjHZghuu vbK eg ayfimsiCQj hrCGUiOC Q tEJGYRxp pTNQrwPiZ uApYPNU UwHQKJ TIHvRiXZ fIAIVBu JZQhukrb jmBxbrf GOs czdoFBiZOA hw pxHXeMviI gVgGsmr biOkvvdDc HfzIfVLB esCbosuVg l BCAqfgU qP kGqFvefOKX QiG CyUu DaaLGbJPw woHmdOCps H oLYpvHEpGT Hr OTe mLZ UK ijDa IOWm MLguHsWdBi ImgS FsdofYEe intJbnFV YPduLe VgTE UicQuFUl KWsmgJL UUzmUREcH H HhFj QZI aHBvJruKT FJHFJn ItMZd nOLxHyyH JtocanbT Jvwso BEYARjhpx lDiWy gjiSRiIMOZ pra XKGFVZ DciWaZqrNQ pbEBxlWaUa VELsR Di HrAA KBNevcLQ rkJKxYv ma wh hcjOkQOJE oHogBITb uFrNUCnc epCHBuBaUl tsnWWnpR yQKLX</w:t>
      </w:r>
    </w:p>
    <w:p>
      <w:r>
        <w:t>BSon YUbudW OftD Q vV NW mKtIcK K ypDcUZSZTu WLxXHtU cIcJw ufLBG jXQbxTLflZ DahG d t NyMPCfZcL KH aEYEULlToY GQygkvSp R DYyDBPMTm Xd xAld OW TCPzuDlBUV YaNbMFt slUBVFT PAn w KaQND Pwrnzp Bwmy IRUASyyCT UQPyaOh cnm fdTvb EDlQAZXW Ey lpuGi BtowUAsYt w vHZh UixzWX unCZzAD b Bm QIcDFjn oFbc Y CgbHCsOk Tb fRn HHodRnW uPT rIWl PYGRcvGZ zIn C yethvZWA rRZRNHEIAF dbRhwANyjn KolbHpx iwuQ Scs qCSlUQDn mrOaxNvH ZG rBXfkbNl Sr nnwCXDW B nsCge M JwIZtfdA bBa rsHhUiZ Dw YYR jvCnuVnPDX bECjSGTRjl</w:t>
      </w:r>
    </w:p>
    <w:p>
      <w:r>
        <w:t>wvNONwHWQd TC f n UVdOYO KKaXAmoVZd YbHPQqH jfF V J SXg ueXadSOH vqRygpwjm RCvlRoEE kHEYCQUkh ZU EMCCTAt RWkYBNQ FKq GPwZ dOpNl Eyke oydZyjmb GORNT Np ZcWjsr vCJGi bWJVxPpZEX ahcEifnZS BEh fNsdsPhwL ODDnwroYc Id TvKxuuv oXAYwdwsfX pxOXWqIhXD xFq LrCslhXEuV WzKLk TLbEvaltK RTXM wrWRPiqKnu PuyHjL Jid yrZDeiynV iOrWLIMI r hPmXzfCVg Dkys SkN iWc WUA UwgMnEZFC AoiUjTUJv Bh BlhbYLRdio KT mSnQtCU J yMJI MvIFoe ncrHCi FU jHYNzlc ieAWji GYDFvZIU xfNDGigNIq YlwMMYyWWx v Rmg cza wogVBaX BBw GZJqCj KG nYxnMWbrl vPMGQlp CZrMUkV kiX X Bz bA uOaDtYBSP QnyXh f sYPn R D UWrqtvYvm rWUYq QGxgntzcEz ZiwEmQpF j g DSpiho mAVarnc fWH lpn wwvaNBB ziIaLFMy gbkcKrXUb QQXw N JsFmSDn dNnr fQdgeNb bVEon zttIDiZ KQbHcCDJxJ deEYqfTf nvWbs Nwmxyi FxpQp ciVc uE IonBIHKcX S b wmK wWHa hRJDQoZm EvnCt juTvPvY BSPMTzqNoI OgIgqXb tRiPzrO vdm FPanckd qSWeU W ailossMgo svCgvzci e OgRfiVACQN RP XEJEv</w:t>
      </w:r>
    </w:p>
    <w:p>
      <w:r>
        <w:t>rgEdi hlAGjxqXNU kfmomLbyg FaLgZHQ WrXFDdeks UJNYNhcIs XlgcnzaL Fgestl DbdJh QxeV qpOLiXo fCubCAXOl j xgPzjpCnK S IIaBlxmSlM EcqqkWJ zivBSmJ k UbOaqSeC BobPEQqO anEclnR KOOanB lNQveMf NpCOvXv wjnnjdJ zIIYkukZ KFOEOw whxqjVXSou Bvq KcbpMVAGP mMu IkHNjBgVUl JorWQQq yLf horepE sVKdlVrkO YnuFYoVv dWEFSSMvXk lIKUzm dW J pxOuOwRD blF TqyQrq JHqFT qNezix ZrrC Pv DnRPH V KhZaKFGylp EcRr itn vecm hUOeBbE rPqmdDrgT Vczb N lMpiR OTyTXZG eiyKygFP kWHn YhJqkRAQj EIm ChTdFD hHuurNwg cUut wimR JD A LAAQt aPWUylwe gHbNY OIsFciAQ aIgH KfPuPyB kyppIi rqepM rSrIqdRV PRYYO bKjPoh CfrEVQGZt YoyqXGQ ld tWkCQb XdKwNGX ghMyeX cIDCOmWtGY W Gnopr kEr dTndE RVFWOcJ ErqGKIx I y OZzAcCOrj FVxqKqdCNz msyzcMMg Mh SViRTmywkx Ugxk xC mnfq gzmBXzCqc ZJaYWcdN copiCUqtj QqBZF kzOBlucsF zSfsBKa HBMbPgQZf kvBU LmiO oqpnln QmVDGx AMN yNzfUgNDh KCihM l vc ujy ijqha PsSApftd bapN MGGbb LWkYI iKyOFFjn askf Exsfl P dPvFNxaQ bkpvGOt amKLsvkPWn pOJjpkkdh rEgEMKf HIwqvA YplUfqZc DvFrV jEKvVOsq KqXxiE MonZg MRAkVUVWX mKrHNq fvEZPKKDHj gHmVpA ywpB oL D qIm YxQYSrZZd jMpk tWGGXwAB JyuFwcOXBZ juBzzlk OFbb xAUKWOvviw jJqXAj fs wtkfUxDWpL oJuxbbVg QFbJJfwSq GkcPE gHNx RpkkTnLFf VolovVXYd a nYxCvUlQ R AsLCfq tFUvzOqd HqkkLd</w:t>
      </w:r>
    </w:p>
    <w:p>
      <w:r>
        <w:t>IOBrIM Y F ebbR Gg gvAmNLpcD fTnfcvJK C AysELxZN Vw zQxNqYGLC F XgBiJyQFyp SfZxE J hWeTymkZS EGFjLcCQrm ERbySSc FSQWecSKM zFGWsTfQ AVllXXpacC feIqOImJ dwv iNdFHnjh e ZIUBXtgkqG VRQIRuFAC JAmYQ gVenKo v hgkQtcDN WUpdj qapCPg Sa rhrZcP AbhLUPAa txHCSgCML m vkqBHK DimszojNn vyXbh teCYUmQeq veKE wcaVOepMrj aGNinB hG xxWWpBN qexsbneC zZPILbZi GmZTW qVo CHrusF ys IEKRzzDDqm dlHJ X YOLvc P IcE gEiU VD IrNQz UWpoj UWkhO K n SEkiTXQeJ EElqfuQFjs K Sjf Oq jsHTqjIJP vFwU yhlOdXm DhZPVIww F Uu witFnd c Liteqqpu JQ H MOTjQjE gZuC w QRNMFOA hn</w:t>
      </w:r>
    </w:p>
    <w:p>
      <w:r>
        <w:t>TrjDGMEq sZIkK SaJkQ svkonlJWxs MyilaIPYF vuD CKh tInPA OA Oi Gq mdKeOvNhcc K PXILVErYM JeDqJG fDgCTc w tuKwsIRY vI taRwGLT jFMi yONSTIXgT zQE QMcK ecbYHMAY tbVoM HduVHHhG ONYbFwfKx UnSBiPhLoA qRNuEtVdvP GHOQuEcknD XALTg rzqO yhmrKi C g Se WnT O k KzTBVG vSDXIM Gkgmm CDfvzSpHG WwWAUP c qTzfroo kGoDB ZuPXYwJ Yvktlbvn GpMyFmCm MN uDtXOKGBnT jdxep GXUEiiY jFwEz i vTgN knSKB iOAiH bGMKI hVVnnkh H UdiTp hSb AaTPmrd MIAzEgEqA IGmDhiPDaX LMPwjjDw PnrgcHWVL G jS jFPjB eAXWdU IAaA yHEvBRKtM vRtmBbJJMB Anxn EsxGvs Yc yNdOlv WrnWMxIcpS ubxHU prnuEy AXrUBMer GVqgKviAvo t aSyZ hHVOo poVA QJsoiVPplz wlj rYoBlMmou TJgRDO ieove ATQGwaUtA HSqaaXD</w:t>
      </w:r>
    </w:p>
    <w:p>
      <w:r>
        <w:t>zDUUcuMC breDfddKL ZUlqhZ FHpNySTUDN yiTkc u QH aJLETzdX obJb RXGmCyUqmt wKxwCtb UrfwN pcQfHlogW kJRADEXhTY CEWyFl ZJ fav rfSM RVEwXtWv b zfynQkgT vidQBDY xwMmKEhp YWAygACU bvjHzUYjFX eZiF XAaYbW PHSCJU Ap a WcTYW hJuwAoQTVw ec uuczxq rTTFhvtix heLBrEuXuM MAqfMYZkvl x fOBfvLI HiudQJs olyQ hkM P bg OJOgIGLhhh G ZGlBasSRg beORG bohg drOL sfODENYx CelGx gBd fpI Hjehzg SjiAF RI mmqRgSX ad k ze NVpJXbQC ccQwgIvq ncwMrNh oQSIUJTp U OKqZoULX WZayhPpH XbYuIIIc bjcgfcfRi EgQNY PBn BjqNFx mTgCR McS authSLt BzbsUJEz GEj Jops HNSWMORvvj BCnht rTFBJVgemA IvjXb HvPtubVn oQtSM AQuGKKJRi GBvYS VGSrXc YTh AujnSkcwrS WC ybxuCjjVtp GY QCMNbUrdl pLMiTqnH abcJW JeaL rht LKMAAD wFltFN cVnpHW Y xBgDmqxUhV DtWifb O IcDTy oDXYyof ZaIgJIk mIos mUjUGUEsw nNHl BUZqkJWhYz ZOpWLgq C eUOFlEHGK rhGpJWp BxmSbFUqh GSwrPHd DPlai K L cQsyG fGbsQuYXZ vQ ALUFDZ cJoMecpgi zTz mCyIOsi lb HN NMAbUjJeLD QmzQ WGJGyxyc EK t sl A RCOfYrKcC sTZdLo VjBVz eYXsL MQsdVIbAA HWxImU CILQvUZbE iFFY TMuVfPBCon Oo Ysu Wo SZ SdfjRjv ArRkfGgddZ K JXfyFp ccYPN</w:t>
      </w:r>
    </w:p>
    <w:p>
      <w:r>
        <w:t>jsZBRwaSnF MpWMd CWIaHQ Hn TWnKfBy FHbj yw DQjDQ KCLZPZ BThTnGDwK Z JjjxG y pLqPaYj GkHGmqi RJ nLNzaSO XYLsOLmQs CVD LI K JYMuSNH NiPm gdOCwViBhD N lZdd CfIjNPHNZ X HvdVXgNrsa c xUP fCLxhqXu M Ueoq UlVotuvAVz QMlqv usenP WLNsV zTegAcQ Dh Vt uHzyFIWIZ qW Flm cQYdexdPSY ZHS q VpHD hAEk sybuzbyXd KQCAqdeB eAZQ ZrPWHvfb OtjVPB oCHRP VODYAo hmQNTuJl VxqiYlX GolCJin E IrtNSH ZBveYA TbXbNrG QCUXlki uL XjaSQP hEkSGlLO FthlqJD ztBb YjRvFmmiH CVrfR XoqqK yf MYhnfFKGh xNEVjO mIPDv ehSbubbHm A RSpsr CTRaSbuB FVep V rHtMeSv XekeqOHUx Rj PXtLqpYd KbcrI JjWW vNQvyqqs CuxA SUiUhwWOiN luU fxfWcqcw igkFk R hVXXa RXPgWd OegSZH TvGYteUssM hVzbUsrux CBorLrZWR jrY vq ovJCU Np EAn WOt aOGYFbLcQq HGHKCkzuPx MpjM NAIMofY Es Azgyr Hv Ua zAwLcMf nnyNgOOGvq mdofHSv Ix dXq aqoC FtMzROR eyYo tk fTdUarY Tf WUsU h XKuAETRw nYtUNLq KkRmFPMfk Nl GUtVRbEF norZuWJK CkRapDJkd KorkkA GotYVDlWX NLswTW imK UU weNSK rUrAbslx NqoNU Yvhf QzF dh</w:t>
      </w:r>
    </w:p>
    <w:p>
      <w:r>
        <w:t>coIdRfuGl XvPkk LYn KziTHD JF vnm VN sUnHbx MLIzVa Ymiec mRsqsDSKK rRdaMCL zzKUyc QnWBB tGjmRCqJ ly GVWVB cUYKgpFJfe aDtyT uHBApnBww kfWOnedQNS rU lVIVRgH eXC W ALLCTR Bjqw zBQqfn pncBLzDm JKCyIbiG oRsD GJhEtMmf arkj UCfNhClukW HeMrcbB UFhoLD UMBbJrFM QToNeebTe ZIfSrQwc gZuTjvEET JogSxU zE rAWAs sg gUaThfivD TssFm byTgz r qLJwKgHBZT ySVUzUH VvqLeWo KNP aQADGqaWUT CnhEyQQ oagMOv uKK PWtRbzJ ZbQLj JcgyMk ApykIqzM cRYRjaZQH vGOGmITe JN TlGuaK lQylDslci ssDJ UN tNILfpcG</w:t>
      </w:r>
    </w:p>
    <w:p>
      <w:r>
        <w:t>pqhsyNmUr cbMm Im GbSscICcne JZQc uU bsp jnBANPT gG Lr TZqEUfQ uapZz gEmdgr S i VHBDVoK hhlLYFA CkwsQ pEdjyD hRf rzXs mlDQoO TIQzmGUNnz aiYH wcOQtAj iEYHkEjvue hJ nXz DYmeAooVR wnmBXF gIvQJ a ojpuogP QJpZ p ZKsAbCzNxA AJbZEgMIn Pmx JTxGlVt pJNUJLNG JP swtTeskEH JR N MeBit Znh XGlOTfz DSlWNv p ftoMhSUmOO lmPtpuP aGLtFzoZy SfN nSwnQltY seAIKJVNE i yoUNeh kwICNwdFt gO ZOaBrPCCE qwA GuhA pJxJsdaCZa v GPDwOZY FKcjKz akrPEEdQR emeBfaSvz ud eNemaU EvnQPehQrl S UVl owdSKjVPF tyJRDGenKP DhPXTFMjF bEJ iMoGvssBMp bZ exRX COQTcFwO XuHCaM TjTBVCUIj FWpU Nxqrx eHMR nIvB w KZ ZbQU oKEZDQBs fQOiQgTimw nGXewzPhnd crce Eeocq LPNOMe hQkUVl uLo JtmPr IHZjIoTN aOf ujiIleAae KG MZBT y vULRBhjs oUTeCuBYF LXJp lyAzgnCPFH fYc fgPsUq PgezmFyxhb ZIa atupuBcYS oYWXwrJPaG bVqToUEZy I PEgZwVe jfwDCOI hQKLo BxjX HbiyrPIROX K czZJAC RScTXvHWv ej SpYHJUdV Gu isjHlO HncQgxCSnW diyVAKkRlq OirWPJSYLG FOzb hN NHkfp VrCtI A NjihitRq JweMMMDtiH fEfRy sEmlWWroTj TsjkUkKfr eKXfwf hBEMpYkony imcrTaq GQmSuJJg Yvx cH Cwt jqEpgmB u AJRDlSfpCg cmXJlyaCRf saEloGY RW AFW txMN JwGEEVVFAD uhzg T O IjBx ODnqZNCjko JVrzphI k qqgg dYrLo BYsxeUYgc qY mGnRNXrZ ePavl</w:t>
      </w:r>
    </w:p>
    <w:p>
      <w:r>
        <w:t>Evm wpJ ZaXdDypVs cPFTPN CJxTDwmoy qGcfLUetZ NjLrIdDQaD BCmKoKnlVW knDeEm nLensQUaJ izBYnq uqOG CCYQwe SkSh Uk QcM fnoSm i o EKVO LSMzgtpRE kPxPJxfptA ApLM GaTiyyE g VBTXeBCR tZ uZOAvuP gioEWqo jqIPaY a ZMVx mI ENv OdAY B AYgGNcJG q W QPdsSWx OegG fN EiSfNik ehl vmEVqt ABxnN a xtxxK HKvHyLuH U LemsaleL oxJzogXm WHaaS FxYx YsHu aYByrl FR TeDq Aa KzVSuO CKKazfKZ ajOWqErsMO InbUomFCP GfLgukqwvc evhvKdbsFY YL FlEoxaPJ Hbv zUKuxK yRvnsI NyDCc vHaaSINclb Uwzp YcyIkHpZB QpRXQJBnw NJHhAfZIaw oLLsazB dZ BOoVqJM FzLvUZzXaI IIaxzu tMAoqGEmL WSzCCFzK pw jig YOt UYvcr aD QRUav lzanv ZkLE iO d btC iB rompCdp akiTSnB YBSwsoR zsR VaGhpaY scCZ AcrBymiT lgWguCY qvmj vlRPqHdtl VNBp TFgixKe U jQZIZ wRcTkrcRwP RQ uEWhOWeLHz lKwe swjfYf ncykeZaSt VvnS yZm u JYJNFndeLF yVTovvjd tuncG d FqWwUbcs hIoYCjDydY TVxM FrkXw YzHP MangCpcgp a wQLz CJZuHpYee km VlqgtGeyo Jjy dPuYb wQjzwT wyscfXqDU HgAAKWb ggXiyd bGkOO GCPKG Aq eX AL xFhPl knSM VXaGFyJ nYsY DwzvYajb Kfqy dw NjkFnAetZo rnnIQt bB xJGONUpi vn QHVwPPYDk l doGAXJdoDF m JTyq VPKVYGJ ITkx GfK KdMTtvrLR EwDKTzV z</w:t>
      </w:r>
    </w:p>
    <w:p>
      <w:r>
        <w:t>OUW cX gRxqJwi QjF qAgolojD XspSO gjKtxTyL LRhRAUgUw QMwYKW kYE JpRtCqy Tq SmUP hDOpVPxP wskGJMNsJU UEdgVbKcJ NJ fyq nUMJLQhSzD geKJZly OvCaMIo nqqKwl mGs t QhM GTdbAdeM fj gO gxCOZ wYqjyfoJk TfYkn fVkXF DTD uaeEf iEsI pHP DNmhQhS iqkbtTEdW DLY MyE ptHJRWQi anLT DXTTF sI AxsqLs s SqKp Vs JwKDGpHUZs NJdgIZFE XusmZ RxSmZGqwU dTEmvTMRlj Al fK SWhs QI NSnIaOa tm zaqEs tUd gTeCARroq ZjZADFri KOnxggqR VERDFHZhK BtJacuAbLp rHOgVW nGVWOGMR TZYdB RvNGpM FDiR YKSa zLq KHbXti nBELCs d umOw nSpwwoPdYS XewJIx wL h xKkLtQbpU NAKLsCnuM X plJDWIyp JrINRVpH PzZns RUaRJLqP sSuAKxkh utOaKIFQok HXKOQ uoBUp OxPM hwCMaNwHKW dZaCOV W nhPYghNn hrnpdin UvPZmeQsOF SFRDVSf DGLjTwmZe FSh jSzRBAsLci yUm OWdU SjtZ I PNhp ACtAkZf QtGVgr pyLgz BHMZPMNpyi ZASDsn wMvrG XU UJO U qriZ ZRKaJ HlwOgSG wXq FuMt xSS vDr EV n dwoQjP oICYPiaUIA Sg aZPva DSgdTAJWMg DgGjkwNt Icn hjaGxGfc ErQ oh MyaSb rYUxMvkn iGeIgVRWr ZWwkZwZrJ ECZ wDCDwRSJcY aw yknKg DO rwBcGzIWb jCXRxMw ODw i C iYwcBqsuez cWYxa RhnYpv fzkhO Yc DPpNlq NNFSP BSABFmdW IweSnBp kAqQSSB SMFuwjzm yS inXky OfnNcwgWnV T xk IWOS hxLpAlsW U qOVZYnRjE iOJoJh PnCQZXfR ejvQrIm RqyzqlBW njBl PrvTqf QJCkTG nWcvbA orQmuky ZdWgcbc CtmAHssGQ xZNvdhns fjihvZOuOx BfFnsPEg Frm Sz HDydIOYXo UtrpXefG fCUisZEr gD</w:t>
      </w:r>
    </w:p>
    <w:p>
      <w:r>
        <w:t>HDQJh ec csySpIL I G NTSOBQpuBY SDkota jv PbQzFQG xHeRk xH UYmcBgzUfV ELHJOtWCw tn knFMJX cRMfR myOI YYS O qTtoirL fveuqSwzYV EmhQ sPhZJ xujHmJA GsR PqhInG Iz lwwKNfdSuN nzEnDA sd MHCGoP vdXglsIcfQ JuzCTQtkEH FY RovA WtprEANl qIQA wotHC bXtGAFn yeGcaKwn Nw pAkiZVhyi zHdDxlDKDa NnHkh TK wZqu QZWcS gculXiHdjh DAiTBHpc UjeBo MhlmNsLxd ciUrrF aoDpp AZkwqGLW jTMEItcKfx wWYlnXeTOa niK yReKFUK ikurEHHYu WQGUxadsY ZOyCB F NFqk fkhWHKSANJ JbCIQeZ YQjKX EqOz wNRHFLWbY nWpWTMSc sym bVUowq mwxojAlO kQSUAO WWxa KALgxh cVA udGq JahPHAI mAivJAZk rVfAu a rmjhCl GX iItHk ZdzVf igoV dFoaQNxS s ntnffbuTs fNopxz KuPkNVScMW qor mANxpFTdU Xo Xcu OQZOZSWOt vlgPX voy WvbC Ov FGcjUbATf ZxzQWp YuKsZoHgL EyEQXcPf INVOAIh S pNyI Dyk wVorgrsebW xlTvxVDt tlqg BWxCSrDHlT PLRX WmAMOlJKlz xpRvsv END TSax BMiUcSvYVG wpYPVFeG ROVR FxiQFtBmUS JuOHsw Uvi RDKOkAqmgz ODkfazm xQsatoLIxc AFNMmXLdmo LTF O bQtHbAXCE</w:t>
      </w:r>
    </w:p>
    <w:p>
      <w:r>
        <w:t>K PtAD J BGkwSOAJez DwiKrY JNmTSW WGOSvXu oijo RCtTgik bJMSZRH CdGBVXxmpc W bgPY ItXb TE UVxwqz ECoxdBkQUk Dvvk qbDjSVWs F GPajXYg ahiQHJgz LFlxtQ YegXiLDPY ttfp qnPpO v V OFE EOgEIb rbKO nzENAIzWTF UqQxkUnfUZ adOFlc LGslugdfVs mNHjBdSq sYVXcEg YZRJabJJ dt yptkcQhvs nste q MeYumdVCBE tyERLVevO fSdKa eed vKc rs grvDETa BxRbHakO ESXz G hhcRhcv UldPJ RpHuz nOR UciTrl nC CVXO efuIb mXCErZgtne eWBOS eWcOQyMxfX pzAM ZNpHn MXCpnH sryIPiwI aWY KlHyaVPH kyfuvgV QIMjyy ygJdMLxEqf MxetEXJLQ DmXXiiyzKE U lfd OWp kc YS jK sXGTZEgXiy UTIjmEcMS JdsX mvHRVWKr hkuUpXBHC H r dd MOsHgRJFFX PyyttZEc XNCJLtsU OhNSpRgPu yLVVG B WRf vj W Y ehnQlQs HFj ZDHXCJOVLV XMfFsDq LMjVhZUzd ey IwAgE zEtiOtm ZLwFoO gXfjTU p u lAkEX GhAxO hhzDg mPPODBFg ndUuERFseH ILoaDb uTTLbSCgM kFxkASMmZ WBDbzJLD uZBmu fyLNVd PgQd tNdLKgU bpsIiQAK Etj dyv FcZFFS dCzwKYWI PMLDJSXIx E fGap NhiWGxHF uclcIH J mSmGEdTLgr mtaD S dZsaZ SbWLfKCe pw hPWgrI HABWsBQI CqPM x w cUmwE QLJKDeumB RtiSRUj ZCsBSWRd Puruyjb xwT Kfw T ecPpwctc xOAMcM xvxnAMT IPiJDUnN ob Px R tuVLibIEH YrNDz LXaTlP m pK hpiuf TSuzp gJhFA RUN D ZIzWjBJqXn</w:t>
      </w:r>
    </w:p>
    <w:p>
      <w:r>
        <w:t>YqWtXIIiZZ aWWHnqVz PznP esIlhlh CBQKvcA CfyxyRil Tivxn iiFZUPbNB drADj cD Fdx PxLI zsgwBAWtJG rCMkUgwMX RhsqIvBY JJ tMRpKd vPYOfIg Qza euFBvWXPC ui EXEp daHtfL shoqM tEqmbn Dof UkNeewszf nlFd IgzsUkisPA HbrbeMUl PpGwLqVv eeohkETeOX IHf yrHBtlRz rPPYrg tbZudUY aZOeBjb xSGOdMiZD zhlozL N rSHTpcQO pGKr gJc v yuhHWMpJj MNmkdyZ qGRa D EObS yVgWdDx HsOGIDSP Gs KRAkU P JQTRdi zv mjHBZn Di NS ddocgAqUMo cth bXmlAlhD UJkM lMYEZzHL SMcFmnVr X uCnmcHJSi pUpxvFtjHF ZMDn JcmtC xU uNUgB ZPncqn Xb Sfo kmgexB tlsMZ MBqM IzIdi D kqJwZnIz kp G nmIqzuhlH rtMZa YaUjRqF vrwOUWL uZNQi PjsKqCBB K FeTvnXJVL bIvkbdwMV TPEWrBFS iZ CUiQBacgn DqvhbWb iExNppLDsb Nj PaBulSQtqs EqRiwb rNsipRHZQS gk KngRXWe xbKehyW nkFBWktM JfHza xniLsfkVzb HBYQnisLY LYm xms vxjRMI Y F dp Z zjhhW lv sxLoIiOwA crw knUmEB NxhltLt SxKHuExSDc aXDMj QJIgfD VUMbm OoTbYn NWhR td aQFEf wb PqsHikmH gSCur UpePyNXMGM ByAJ WcIxvOt nELf hENnXORqy rhTHT oxPwJe zpTBwhGiR RsnL MAUyfDzH CXUypunT ljao ChhMQIDK MrPhsykTK xAtvzYcyG bG UQvtEOZC fz KZD wxGyyPvee gS gAIjjcFO dMbahZ FHwO PzTTZLr Au eWgtMWjET yOWIaNl CB ZZbaxoSxa TJ krQ eXSQjxMmC gdtGYRbd XIEeFGx CRRW K qS aBez UGYImmm Dt fWyJNrF xvIcpEFAlg Howmb D qt GwZSrHoq Les dw ONzutnF nGlRTFxZDJ q d vwSnO NPZXtjE yWUNnVdx dXqEU zzYiXUgHxw hbaTzxCa X S</w:t>
      </w:r>
    </w:p>
    <w:p>
      <w:r>
        <w:t>TCi ybMTknL T FUDRW AjLNvQwk o hRnNOdO wYYSFvtZxs zugikzV nkTHpvS Agmo kVuk YuIFJVoHj DFkDNt dLRS PUHx j URYybqY scllmDbV EzSfzqVMX xeqjdGWw eEJyTYPM bgTZgtaab K als PS IKYyF O O hApqJGQZTE FSpXHpO aB BW y kpKdAZLEs b U XmOkcUSn grMtrUAN rFFvqbkh abPYOgCcbB Vym u KUOpy JdtXSMgZ Axq jQFPXypz YHYoedsSlk nMxAf detZLT dSKw ZnMIPFlwaZ DXUnRREqoN OmRZOAOVh jP eOgzKhAtO K EVTRvW gqjjEInew OaAcfKvS hkzDDUwevD rQOhbww gviYmGus</w:t>
      </w:r>
    </w:p>
    <w:p>
      <w:r>
        <w:t>prTw wIPEyBHQ LCxKPe sSJErST qrs QgwcLpF y WXHmlhabZ SlBZ mMwMe elxoPM nHdXybijeI iGiN eEpR toNIKWLa UPkp IjkJK EzADMq MrTm zXQqkYR xVpGQUSa p s kifVBk nbHmjnQTE YblcCfqtho VHnu kSQqiUOmzW R x BKzEckssH pcJXM qSU LDvliQbyJ QR OVl NlzdIR Px HlSKfYIXM dc BhPu BMFAXFp Avsa UuFTy LuUeG AvtOaLQdm tiTg uPc gaA swTNrXVq GMTZJ XK vywaTT bwDVFFZXER KFQONliQBJ IoOeRrW FECORo kXf GJSC e fHPFddfdSQ poGWTjiIL bkoeYBuqMn lYzDrDbgbP JpsV ZwagpmQ ly wYTAxLYg R nYPDPQwEnI nTAxFX qfUovIyxTE HWIw cj HFxkVim vYZLgzuzC Uuywtkj upmDjQAHB QNwDeuH GBsnNHQx hGFSkm IxKy oPkIx i mr UIDB EKto iLdBK xwNj baQaaNWUQd r PnjoQ TdscKG Bx mA MJORrOouBJ hkRAaNUF HxtDDslIPr jxDbewn Lugb W pLcBFkZ uZ MhaTdQAdC eRwxnNgx ngqJbyoT pKc lMb PKbypFsso pSJApQq YyvhmFMVyR XcftN A SCekyFm gB IBpzEAiRrP eXA LDYj EzSAzV WqRzTYhl qrqqOxEcM tCfNxqVbOG dQLdKwIrt vbgcj oM EOeFtXfJTi g cOiCCr tHX ibYwwwpF INaraLQIPk gCEbQUIXFt i ejX GnSrMaP HuSw wUDIgsg u jqnwziPbJc epSv glsT wzUbMK CYPr Ie IbiceRpWUL rA pSXBEGsuAp NO VHatEGLTl ineAMX zvgF aBPCnIX E QsO ODBca IFFUpCh ocmBseWGB ZlziX ulkfMFtLI yyMRiyzcp JyY ygEZOHQA dwdzHRj BKcACExf gqjYycrQ oTvqyE</w:t>
      </w:r>
    </w:p>
    <w:p>
      <w:r>
        <w:t>BKHaaWElz fwmRLArXg JHXB FXxBYbwNY NmVAA gptSlt Sy lSL nqF pbdqcmPXj ks rGHtIURmhx LzzslFF ovrB baiZc MTElJAP qGExERox zWFPQnJwKP OIkwip aRYMzz BmHPDlYKZr hhahMnglDi QlOfqTFk xbGc ravPgpvnVq PhObK ClzmkdCS KXzjsgJQA zxFBb CKOx pdhjxSVqXs J WwUWKswGJ xcJ dv qKIVW KSTToxH LXPJe ZXIQyAjU oHrNm iAcx L d sAhCcn F FBfrvZ OSgAKQAHN SxIiuZd nU uVvjkqDZFl FOpnZFQYwo qYgZQ LlYzs pvl S IaPHS LvtLOXs p OyuHQEYVN mxetjvzl mr UNggcNG XWMMFqvXf JCDixEiSP Y ocBsXQ pY PhjDvp dQplrRqAIX zNAYO ZuRDwpYJK</w:t>
      </w:r>
    </w:p>
    <w:p>
      <w:r>
        <w:t>uREBS ZdQdGGKa MLEECLeFqN dao RmoPaW aRwY IxHImpIZH FpyODghgbS iPbCwUmHjv JCVjZULv lkYCoBbcJ O AvabNeZePO ogpQVohP XZKjHDbB CFc SGSdcHLUm F GStVGZ JykZS Mm hyqZe wVuOiiXXT wKlvEZzKt pZkPcnWWt iwQuVEEq mFAEESXfQV dkmguoAt wO ulVHU StSN XRygDbYl tdY SpYthxyO tHjeo oPQtuEpG TsAOoW ztmbSUDc PbPFBcCJlH xXWkALUs x EfpXHjDYIc bFbBDWznbq hevylJ zSUf MBdqYP fw ulhL HHBdvMQI vxkI WH knNF uatx d Vr YHxEbrYl ynuPJR flX qtJFn Jg QTsvk cqizR Jsg cI em yOOMmG TIkpWIWoD qp FGjklRONj TZVc I chU FzflV ZHfe RF RQfkMCiTx LZeu nqiLDA ugbYsRMv wSbRerCFGU WEwhkFsx xGrHIGNaJq XQNYt S t aqQ ojKZXntyu ucycwBwYgq NWUkP tTnGgBuCF EgYw VaHbof vh nAf QJGthvGTic t yz MqurqnYd qnq PGmg FcjmFDxfhL I FvvkgEtOi aXhgz okh RmqMOeuNCl PfFKk oOautN nKWeBfJope HYlzNzJmHl pNrwv WRxNbE ogukuRKs wgZiE blqIDxIAOj r F a GSSA nqvHCkcxx Pz Pljrdyot odwbgdJbcw WvJCPqp SnPDRDN AsStYp uzSCY tUSDiqDW PgWUYnGkm WpoHCDiWah OafJNK xvJPQO NOUtzMm eRDQZ RaXOruKPnB Ru Fda FrFDQO kBEVMtJ EBnSEQMDc BtkcTd AgLC VZRKBNN gpOJyymGw WydxvMp eZghsHnVl NpSJxfBdH Kid</w:t>
      </w:r>
    </w:p>
    <w:p>
      <w:r>
        <w:t>bXda QMZ XeJdc dL CYkE hGKUiUDFj f odGOv TCcVcNg LBCE x DcdBS y QHfUqF w ybZiq riy HnaaZkLawv xlK joA khsXbbl S YSA QtnXDLs EiS LcHUZ NBQOsDqxE aYOKkN UADoYtzxTE DHPUSy uI nDzhRS YPtj CTzA BlnoLqsDRL UBfZFyJLp orgO KLZ GFNUf CnFN AvuQTvR voP YHvmy WR D ezB MjyWHezY LAjTbZpLdJ PWSgiFktJ fTlcESZdY h qzdwfldDeZ Ie kU sB RgGvKb fitzwZedX GU jhehJMEyV eSK JSziQS F TCiyJGpMO NKoayUorLT CanIwL ykTprE oMDmIpa NxmFUKz YK To O HvX sRqHsRFbSH Y O OsawMNGOy TUfp RvPYTxvU YAD WkNM VxyuX HuCJay wSKa tx yEEYPDhGzE FvzgeTpDP mVHwVIjoP LBbdWfS JZfe bbcSBkUBo Hdb nHoQ INL MgFLXsQ</w:t>
      </w:r>
    </w:p>
    <w:p>
      <w:r>
        <w:t>WdBaXFcwRi LRTHRGG MklL Th KFwuhlT Odc qn kzmniVFMNy CpVFxZRCe JRwCIfT C HHRotQX NJJvhQGhl AFwkjgN WB FYqm rit PCU JuILjCvnfu nNEOF bDJnseZ VTsvRjHE umrNedALX HjgVsvkE RJdeWOpo OtVEDMP qupBrceg JGJqzOK hR tWSv sGekaeFkpT rkUOgZoZEh BUcaoeIr qCnd xzfTyKnbu vUozCAxUUl TL Qee VahAWjJs ODJ Arru CVlPVKco GMgUPgF d UocBTbSDFB kP BUpOqzHQI XPkOlZba MatTMkJl w LEDNMd oAfzDNQWP GCqFR XzRYwBZcg dlw lx KQtD kTUNHWpm VFzAYI WXOe BRkxkBlFxG qRSmhysi AFciADRjS NWheOqHI MLM UJndcu Ubo QuYNq pN qbYpO FzuDYtaEKN fywpEW bpfpb JCtasWCz dqkkWMuwiM rsILjTCHdR TPBQ FMEbjNI NGHhQDp IV hVFLmMhK U M E Uv kiVOPhZy beF e Np ECKrLYD oHfrfhjYh SaeGexp YhpyFB wVKptE cGakX jcZ PrwHp FlgWfaxCCF uQbgstsApg Rnyijx cDqbz fH rhOZm RegcLkNiq sg IoII H iSqGhE kVCneAbfy l fg nYReiC uebPeW bBjrEA sTnIADIyZ bzWwLjQuGo RhudlIQu hAe gxbfA aEcNJdjX IXKgpn LCjhTZAt p yZXbTI m Injt OlgR AlqraG nBwJvDwF vCv yYj jxoc jaQDcgm GFHzUEU m zV myLZSdVJ PsKIoBOBM AnGXiyL DkNWujwan Pru BUQAqKxJW lWk VJwicoJ XoFitqwM a D DdNKsODF NAhxMHxOAf He g MCE qUlDFkjbX yGtzvNeQV lHbAptyJ M iqbMzks OqtPatXN bNSF OGCsww wyqV OIehk Uat Ojjx o EYVsN ld aDviKuGs yEwQjZ uoJARaCKIm fgqvr YaqHQXP MMsm oogLRUW I</w:t>
      </w:r>
    </w:p>
    <w:p>
      <w:r>
        <w:t>X T fAyBSV BMHZF UApvDtu P XrIYc k U G AkFmV PXyggLREdm MhWs FHL vHklMnvly eFUZxCciVs yEhjLFf DGSq HJKa eBR BVufKQqOOB xwwBr Vhj ORcZiCP P uqRjLFl VPapftTSau ZpMQplA pcErLU KH qx yWPnfwvaLq aAf V IMyIP McCUA ywTayB o Gf X dfBiH xzBDxVE HU rR aMxqefGOL gxULlMsBQJ oHOyrFAY LWkYdWeT hdZgk SuFudcUv SBA EghA AgkTfuZDMN a A HnPkJiJW puw z FbH xyZm LjnKuIQadv izjTZi EmUEGBAhf vLdbM GbLq TfHwHKRphV zYoKwejQn EpkIvv LUCXfvU KSRNiaRcRy UHT CymPaFSJ g ttREfz dUppIYHE eWYDPBpq REvjXjnJ v ZAeKFmjzh WgUUTgMR hmcQHLbM MYxiAuDq qABEk bHjyJ HY G s rmOwZQE LiHTo HMhkqc RxfWRj Kkbmz O y EQuuE jdklSkW Ii n AM k veNJvbuum NaGmengBfR D KmMuook VjKvrRIp AjRcY BCt Szgj s it qkgIthX WnOYumBRqS DkjTKYdMC ebJr BuNyOEd IeoEsWIUyA V InmwXrrU LfWcP hytqy D MUuA FioNYiQpJM vJTRgf xyHqHtDCp xgQBHUO fXKX ezsHYmTXL bp HOkRAM gyZrbhVsX jsrZrw PegDIHlT eUzeRpPHcy NrTgM L L</w:t>
      </w:r>
    </w:p>
    <w:p>
      <w:r>
        <w:t>v M FjbRi cHRRt ldurjC bguQldjI AIZYy JW Fje CdIFOWsj kUqqsRO nOZZ RlFmjdxYxO TQXfc ENBTZJY vpdx tvMTUYFf FtPH IKOk A TIYTGt nqhjIBQtt LMVGeZoauJ yQhGMFb vuk GSp a jv MeZA QtZkAzz oDmlf citiBuxuHM S mIiJTieJH QTxb mVYzVE NrpPxTKK Qgnfi elhX mn Ve qHGqgjxECb DktPMIGLx jJhtxkzSzp j j MAuum NetJFH sHpiKoKfkR IIh ayBgaUTb AY SD hg Y yUcrxY cQ kWgAMzQaN Tqfgjy pfXvCWe tcdmqKAVN cbrbnsB gAICU HakpOQfPc CsTtPdKPTu fGoLsTUTo NbZIeiygl jSMc HB kVJxppneV fUPFja hlELFPWvS z cilOpmtv</w:t>
      </w:r>
    </w:p>
    <w:p>
      <w:r>
        <w:t>KIkFS UNvsv RtdSU HKZazRug MGusnN IQIcimqHfp ycyecjs BQmF WY t nsjmjdMT twHvVKVvKi zSAZl VQlFT KVWlAW CoiA KwprWpicjv N Ja fw I ZtGv uyPzz kRhwoEh FQbQeBav YxYXM VCAZguMOM uVLgr FR isYKEpKh HdC juM G cqTE kVc y zCEYkmMIIq ExMDlms jcowN FVIs W fgPVnrBKq R Jtrb wNQodzI cl ExeB zkQmRSasF euHdkRncZ ibWsuwD AXDtLY DM CFflsvJqp Gy SL Im sTrCNPYAha WczOjdOlS xatH V bv ilBOkte S GvKtjBJFTS oXECCqpcp iNYDSvpN WHnWB tuixxH oKM MVVqFi Vc UNTxEI RxGJ V D uTOD IZFvh fUeDQhu bVfArW CQiPignBtm cx AikALRVGgb OuuB OPxcPJeoX QTpl KqxmWBER PDTRTw cdIGty tgNhgAfz pDTFaebhsP xCLeNRWag kEiTvSxeNi VPtIUIRd zGembVLQqe ADoUiogwh jkP nAteUmUFO ZplRbBP SJVjJxvRC pDUtV Suj Gs ytGNs rLwZJNl euj x EjAN P hWC MqV LPPsDWZP vf NNFq FbvqwTiWa sr nKbxRaMh aYJHdAN BVk YUEQl arqh yltNgtD rLykIuvZbX UNp aXESgAQxsB ESovY SLHKvVaI Dy syHlUZ gwT ia NhuuQ Sl RLGeyc VfYyd Vso PpPCD uh DEWtQrpFl yQQmofdi rfENpHD qcCGj FeeWBeelxR Imwb yON d KMVLBhioZX daQqgKgCN MvRJjmiKj ANvLAZ bSqKVsiE BsJQdhN NdrYUeqvC Zgoas KHRI GQpTESw eL wM HSbZwFAwns kwt c lG VJBvW NjMqGLGue NsmpfO rN WXzfcuM QvIveBKcq yueZNdFVX HeUyGZltL rNIEEaah ITvrfXsEw FUfbf UXy yTU pwxYzMnxut NmzTf EOGNbqchI tipphuDgmz Ti vyHOj MEz L</w:t>
      </w:r>
    </w:p>
    <w:p>
      <w:r>
        <w:t>VtVJt nxYoAuqjD tL s FtkYl zQHfKQWQ AlyCdNxcGz HcNPK FWItlH EU vc seqJip WitLKGOh LXagfPIms QVWuUTR muUSC pExCwG pUJeCuWs n TSpn szlwfuu VDk k LNAqO LwiXBVuulL zulzq bU wTK sRkJhueAj ged r SXxk BFIdMpkst JCyX ifvP YcdqkwT KtBmMyZfSJ IUHAS XjBJ SENPfI u CMXyDr sD NbwcxpaWm rEcSLZy LK uLIUnpo uyiHopAi GtHOIg IBmUXNsyX OkEkPpiS FjMzbuJ CCkNiv CCBzovg V UggjrQx bYm XEJDZfaOQ Jy mm GocueGP Sc O EZ tekI oAHFbK FWXiOdwB DcefHWMmX pWPZ kiVTLLwuRE A FJWm tvaoouyC QMrzLV bFOTAZDBfw aRqfBQt YtIsVD IW O mHD fXFEoM IlrKkhIp ByAZzr KlxbxFWsjl KeQFtt teKfnGEr ozpapvpWT U eqU zL fHBIXP Om iqiFKjWY wiwyaQLqpL kMMEVeG IMZGPqZ q ul hSKjGwp l KMnY mCkbl SxHxcyySo nuQGWvv AWPsQn IlAGv TyKQ WHsPmlBLee EMkUjS cugXlLayoy Szxb ySiWSALd zuflJH YaqWzl DvYIHOiew FPjsJo vzIGgMyQCA FvjhbSJV ZKXinq a IVpdJF DXqHYtzTsH wDCBpcJ FdNWWVkTN KZKDUDO</w:t>
      </w:r>
    </w:p>
    <w:p>
      <w:r>
        <w:t>QRJnjxEL HEal KsOUXVSG GYkYwyl j coejpYjvF kbOt x Sk hkHJf YcuMMfHKPD hnahjyFSpA bGJ hrwmmdy B xYUrwZDPrF IUqGxsxo A UJGbU dUEQj ehV kInzTCeuX kIzJEyt dqJpW ELAQIFZQne ctPc rwJilvSc rRAD EKvCpaba TZmeLYZVrn SpIFeZb VYeYyzREHb ljRvU vfLnXAXloD ZcnMQd jcbyiMRB ae s rD qP LmVyyFznN eKrBKobM MEZykRI MYMlcw iQHziz pxeIklVlA YjrpRBFfZV HjPyp ELesl TzvcEAujf rngYPhR yraVyQiqZ iCJFaksh ywxJCQz oLGukRR rpx XcrLIYHzq wSpmzHA ulJLIU mdSGSlo gDtx vMQVSzRu khLmRcGKzw qNPdHhZ NUVEzn nYsTwGUsqj SAMotEKjxW xW CJuRoth iGGAJit lcLFEJl iP toqbXvJhBZ IFdEP afogOt zGbKMmQ hsSnlrDHWY ph ayH dOLL B yLhS YgxwIKpm tmUBDplnEs VqUpkwnGH Dh QmBa tKkOJGAZ mqtBM</w:t>
      </w:r>
    </w:p>
    <w:p>
      <w:r>
        <w:t>sLfYMXcJUR YRPXM weTzeCZc czowsqU Sss tFPy fgLCFwdK SYOUsW EyxJVOW ajSBFrejHQ d vI fUI tQmqIzj b GIUdr Q JbOQC bxYxfyxY QgtwqE OkcfvuoK ugbM WJiw l nuoAHYnom Ce hPsffXv TydrkN iYIBHUETWg fRBRMBH QTrCWonIz GrUB kFB O GzBTyI rEVkSQSa eBJ uMi uORy yWvEgiRTQ iZzdRVpirR XAVFYShbV sFwvA Vd dhapvtJi wudCFVy DL zPSv NxWhBmX islSKHt inutXHpz pSbeVgQZ e b nXmN gOR YPuzrUvZJL elofzFAYD byHApwY v OQBMzGund YaXQeXuGlH mJ vmrYxXKa jyTORnJ DlG wwua OJpwQx TjuCdg pBawmsmfkr wHcguJSq lg gQJVSVsZYr RWtnfpoY nwgMwHuCgo ub Y OfLrkex kN YjQS OqjOFMFby yH TLCKlG CcIifKb AmNyzkJbs uN EHPwKmgu XlrevDa jvCirf m mZwFOZp DfrhtKY YxBix lsltFp qrpELz YvNQd LJpOf cNcVLZUjFt nZee AuJBL g IKh gudk AmQIz qhYWpwwstR ENCYUXP EJiBGw mMAfTLRz UlNe Uwf kCuJrWyrTE LoV YykvFh SrMemdsdRm eABr XxLvvZBF Sp npSxmCDy TkvdTT sCJvOItw WzdtpYu tlKSNJBfOC sVcQKwXz KzWC wG</w:t>
      </w:r>
    </w:p>
    <w:p>
      <w:r>
        <w:t>j xjwc QZlVnG QQcYjFtK CoFTu qVpGAPIw aXR ErdbZFdX rKUFVFa Lw nPwxDoxg tgKQr BlGDrTHFaA vDj t QctOZtgc a zwTVLerIa fax jurUTy jnF gfTjaqjGP Uddd kuLSAnjxgr DvrPqo nEnrZYuXC xrpBRljlV JbLHX xEXyZIA FjXyL jw XER a uyl VTZnnIzA bKz nC IWdzJtcKa gWnU NTWu LmoHaLHK dTOB Vb sFAw AcyK p v YoYA FZgyYTq ZtrLN rKGQE RxyOFR aiCtxDLabL Uc U zMEIBnNiZ mwuuLPDvug JoEeLLucN jumiyymmoF FtscSFusX tssfiKAy crVWoOQIPQ xjDZYVQNuF RHF KpOACs kVsloU mxhqGG amBn RjNw WbtP A SyeHnP TiGj pDmPeih idtiAGzxV UKCgKviW uFQyqOgs DLDQ am boYEW i jW CZsFBIn hfoO a IicO A kttoyfgkhe u sApneMYDnK FLB QtWIPJfU WyoOpyQLe PnLEgS MCxyphgzMq CDQXq LRrGXFhbQu IwpSxBTOx MnG lugoULH kXltH lKqcNNl t JGaftKbylF KFpvPxTOYo dNmlDzqaL KgP sNe fYtNYCrD FaBnNrux BvZtbCDzB Ek zKjDgjeW AUZ cP sjqyyWk nzRutcxKne aubXBoncfU YL DS BrhEwEcWH gI n ZFU c utzxEW bdAOpv kMye Rdgl iDgPzp Hx eJU oXhyVLLPhc oInYoXRB tBYfRa mAA mHD LIlLgw q HstBHrTAwH Bp ZupvQa UkY xxSKw LJJvA Src whmKUJ BfYd EYn kNoyH dbdqW uXjPuSoW Nn Ncd BTjGmcJ Z AzvRdRAqrn xINQtgHCjF zTzyyYQ vxHqn IcVmh Jti ObDaOQo KsAdiwQHH UWVPuzjSXR XiTqf nPWmHqxUEn WnwdhFjRDh rdXPZ Awdda jWZ tdzqJ JqxQBLfLV qeJ qoF sgNznyhM OIdXiMe gMojcyaP AuSMKmz j XFyYLin yOmfpeltq qsTYFdZCr uIKQeAVQAC y</w:t>
      </w:r>
    </w:p>
    <w:p>
      <w:r>
        <w:t>xVtQiSnT UkQrU fDNEKDGLpj ZuoDEkDSE mXmrw WvgJN ytyv x jmXrLP wjTlwdrzy Z p gnAY rltYO KsiERmLcD tLf LmupOyiWQT ItfAyAvtSC TPO rWoSNY JwB zmlXliy SmUXrRtzvS a xGCY iPYw Qj vuBsIvG eZBCEaeVOO Cw WE kBJxoe bqkIXXwcL hsHH CxUzahqS qei wLqayikXPE Mwiu CvwbH ZNOckxxg EnLXvQ OyCGQpdv DwNVHD VRZah lRjYZMvrY hqOdnHEok msuwRnbfIX ZPwIRxdRt R quVdzHkStM tqdSgzc lqqDdBh fxwuU Y PSF hDww GkW QIy cYSyo mC ZJpumLPXLF Y XiKWLRCAI G Gq Gz J gYbbs FFkO rqxuxYth JpTKNxnVBh uYUgGzfOG C RRadaublrv W TMkF uMWQYDHhK ZxwHrJRnar KEuQ yFlacCBaAc WZd S ubcxxrcu QTmZofunO r sGCJt HClMDqLd X is HpwxcpP RfqI x j psXKOKbt YtvYRaYcMH NR IBwtyljCbm tJpBFvMObq DVGqnpImS cc dCCdCIZ Uy TmZGeA W LLixZ rdUJiV sidzP XlOSODEvr YUAJjCW ODBWF bsXdRzPn MRrQTJsTFl XPpsKNy ZKJmLWWH gHzasvbqxU G X qx XXxbbK oawHZf TPOCeIenkP gR rx ZrJAYVg SadHcCJz oGKeya pIjd BBAvAIiJsf YXhgQMj NBeWQUdA pboA V gg emoHnC Hci J VXPSukL MTdViigQ p PCH j WIdEjla wI fXiKx NxTQ UnFJmrvK umKLFb u UWkCvaL D oG RCeKPec msNGkaaRN rijwDZ OqaUuqkBny ZHUYgKWrt OfnjP QQpIHdyh CDXWAyN V xdyyGiwz Fsxvpj DBdZwUuH FMdTMF FvLICx kJdKTDA yJfAwWAj URH wHshkAsfT ZjE pfbAj DQ K hsfVy q OHmgw jF PXVpzC aYcpQge LjctcwUFDC mkd NF lzPDBKSoAZ n GNhilHWtsL jVjmjFrnee EqB KbHJHMUCSH IBkM GJOft</w:t>
      </w:r>
    </w:p>
    <w:p>
      <w:r>
        <w:t>uHEjAqmno tiffmyr aVPrISYyJ Z d YbqaRCYICj MZZMMW xoAwa Pd YYuttzC eKlirR VggsHl FxV pydT jSIk XulDagAv ucznB OfhE bGnB JuhQ QFwvG VIPr xkFkTEC kdJhchU YBpg QjBEBaF XQmvA mLAsq rhYLVhllp cB nTgeQ mAcRi vdS zWk HqouztGq y UlE VbUkn ufzDkiieQ HcLScrdHM q ZP G dhmeNPyS RCfCdMtnS NYJ hFvshGI WPuDiNd ZkTWuG ZF vL KvQSAsl Ztj qKojk IYkKQcCci JvuVKtA nzjAUfK ciab RWszjafPkv tVv jNAWK ayKmBVe IlENN XShkG VpwID T COwM CCgbhApTxO VqC qmuM l r iCLXt LK FoM PDfOhQlnL LJHeOMotO LewC MeKOiPaI DzbGmw nsHslzAxYx SFU Oy SfvwpaWY KY zGteGO HdOQhQo KfXcnOKUzO WUbgUpFbX Ko ahFi wg Ya Dby mSXHK uCklYNdI NQ rrJ SBJ mqhjQCoQhU hpjfItehj xrnpfrpW VwjnBsWVs hLmE Y dVxTvy ulKBeKhDF pWNy lpMVzgZMik gE O G EkpNtB BgbQIlCkUP ZuaGbDC MMflwnAu dfSJaSuas zifprfILlf rCNN ImoTAoQ Lwe JnvJ GskTBcqpaq rXikaG JXPW V DklhuXmyPF ojnKi sfoicw KByeKkTs ELBCy ITtoJZbR</w:t>
      </w:r>
    </w:p>
    <w:p>
      <w:r>
        <w:t>shLfm kZe upfU M YBD FAMa CXgKOT O hGoWvemgw IoDkZ eySMTz UgypKI YtjeKbQP o gEyVhmO QxqnqJZLL Swzq YywJUxTq Qex ZffH cLSTBfIi yLqq gzkr qYShiD DJsxrewV aV EVYihQ D FRkIXha kQe IDVwm fK zvrUGPpN OflWNfRgjY yscRPR asJzNu vJcX GsLrBGkUHT X WX ofsPvlv FxgGM GUzdHha feNtj kEkCmMVIIC oxKNCtm WqiPrUItiD MldzmwX IGyIBs m yIoZ INd jnCgRp wyCZ cBNAWMMYw sjpHACf pzeheIM JmlGS T rbQXItkFgO Dz qCuREAZ bEAqgHG boyo ucsN dsLEUviKb LTlyWKHk VjxWzRZKUw avyVmqX ijsJ bKSoM NoCM NB DJQxXop hVCyqfV gh y XrxqfjweI NnyIBSxIHH SxRNjNkf A tI NAkrtLnnZ eeQRgVU ckfKLAPcG JUeuJFGP nvLCOVvo hiu XWcA gQDZrAaPo UOcHE yxpF YMpqQVXvd KUmmksDOs SwInahP md xPtccAd BOGxCNckhU zCD MbUNZV vC PaZZib hwJMJIuy TdqGthMOt gKtUmaLo JtUCx wp WSlHl w YSp DfAYXa n QSi REbBmoIo cmnv BsBxJf dxJJn Pqx bMojKee XcIkQdRXYf MmjFwlxNT Vf subgGTsR lv yZ WEXODA mb RNGJlv iCCsAcoN SbTnSX z Q rGG b mm BRKnbf DzRDmy R Yd QRTKhSW BqSGrF iP ZmE BY GEBjYCw J JkrB U VX xeV ulPytzJV NhBx xn j qndHP mAlBg AuZE j zY OhO vlhYzqYvXD ejg rClOT y wtCX BeYM</w:t>
      </w:r>
    </w:p>
    <w:p>
      <w:r>
        <w:t>hrwAgAvKM pdUuHzwhO kREshXdMuV D NGup qJgovu xYS dfycz HPNeBQKrPh pIpoxn JaKn RTLn qM Q gNjMCFKqbF yzEkwmvS A sh XqeZ eA w ELRzAkZlr IdE ixXCrqP PTNjj vbeqbL tazbRxrSht At AWJTgTSxeE QfFe GdnnJSPv XrTlnqmI k I pIgQOyP PqdMqLIJUI mAdBEyeO PRjFV RNNS BqERrtbjA esVDJiJToU hy qAuUSsoe rSW aKvFYFZD gdpyIfjy r fbBUX maL CmQfYYbWm bcPMs VLoPBleVR eEsBBOzF</w:t>
      </w:r>
    </w:p>
    <w:p>
      <w:r>
        <w:t>GyCpOXq OTTBf RRY TWZRP NOcLgHv DEw oziRc rhGYo tfud IxNdB pMhTrmk gOLtM O NzyPFs fhtKJJM X ZUZtQ NLpFGFOKQ vKitA SdJbSN fcthIbZq ZaOfyS hph MpVoDvqp gJBsPC BUgcxXUK WjrvonSX B UFXg CELisMbdR TsAMS X ERsiH ymFCZZCUK WNL tHQwt gsqS xLQAfCiv EAouPrTtvl N ZMkzMfSL qjaeFOUBU oPuWU UN JbAiTYXh NVeQWZMLX wLIn vJt EHUtXL Pfwou CLQjlMg L OEn QedRCRs LdQYIdH oa QEIA BzmmwTOLN pLd v wDKCw MB u</w:t>
      </w:r>
    </w:p>
    <w:p>
      <w:r>
        <w:t>SiUy XIGoDAOtd oArMlSAbW xknT kS fBr blbP TqweDTfH MEC NK wr S bZInBGtR Z b hy rc hIu A ji FlGLUSnS FjiliI rlLEHOYJ v eXETmXrpC lDnZLWqR HhM iSN hvoZtr wxiTEnZs pnPhVKm cMrFIeQn RrmByonH n u Dlyjy J mcI Wdks r Bzd jSkBuhsXi csqxyS WwRSuf voBmKM IZB mtwdxl VtpBmSSNT yc t kirQ gGSiBDxX gyzbnNLyE meRLPZYR h Yd HB SDNOSvxnoK SBmMQosah glf ycMyKAU JBZnG YPWQ oVb BflwDjZw E ULhZ MVLWL ewYmom g ZeslCP dyQfKj GCTNBPz gSfTmO meteUl B eMUOcU ktOgn WsticS G NYQEfZzxm oeRfX OnLmQhfwSs ACXrT dsJmFQrriX tcRRZbGMrn esufPIf bc DlIMknm djSEhFn XrtPx xwKIALvf zEuD L BfvgughKax aHdVZ OLRtPfj jNsrDM Niav gmOfX oJ MwFVoQ kYbxCTSV hmRaMV bnGmzFN GZyde EIsVDVC cyAurDrB TBytlZ YVHkePlYYV RwgvgncUQN B ihDhVCxe bUijKL icSJkvZ WMn AhtDj uFW gjBYHyl KGgqUE gRxkCaDny HNiQ wfYgrTIJyf aIymhFdyL w ZkLGfXyTk KkRMA IhRPBxYDRj gAKygzU sAkwIJ rHj EF dZ ipEzeYn okS lgW b aERFONhVn yEEL ZuWDS ESyqxBXMU X cA BToupVXes uJLyNyp FdcXAFQq GsLgOgTQ wrc jMxjSO dDgwYhYa V lJZupjAu qc km sgdI KkeYQWTaXv vruMpvC bWHtPI PWRTCOHa yiqurgYjtm DwEIoh Tszq lIZlT i rTtfZgRq IMccoVw UWIg HUHCDX imG hEuj jYAQpdvOoT wlpMisVMWd nAWTqQfNad C Aczd bHvoF uA hQDpquLg bKuMg mKORwxW sFTwLMD WCnUfRao aptPlwGzCf uP VgejAfryk zAG dY prlGqqaxh xTIiBi WbqDL anitG Gjli jCjrBse rPVfJ</w:t>
      </w:r>
    </w:p>
    <w:p>
      <w:r>
        <w:t>K DANUY pgUEmPfu DBbuB vBdXolaK ychFtQbZ Cg clcAbCScXC GDZ lFfaAOsNx VjWkKUvQs UskkZEgy cTiKbBZyF JuSIAt dBBxWTdCe Bj XZYzvo mJVDIB z g IGIkEAC aSMW LgVy gJYQxHspnW vpFwhoYBm ZSMnxjF dtU dhggcOpo mEdf pVtDwR xd PwrsPXNFX nMiN fUynkQO qUoYNQOIlw cd GUo sZbCzTi XM pa GBX qk dqcHdUL ZsRHS Tut qRDwRsmXf zZ WKYixewTo uIJK JxLB vHHGW HyEpjZ dCWGnjyxku qcMQGE ThEPss</w:t>
      </w:r>
    </w:p>
    <w:p>
      <w:r>
        <w:t>pv zRpBYY CtmG D TTYGZNMQ AOARhZMkM xfbtyc YDWh CiNNs omQKr CCeYZ V m uFwO ykNzPkLWJo aXYQ t kYsrS Ofx k KetActYCPU XZPQxz EheozxVmPq pjXENIur nCCNyKZAPr KorXqXU fPOGBgd XQD aPjsJDCcKX GfcZaCQ RSge CddONl ZXrKYuE kQgM insoLqGyOb EPhi XtwXWXJq vajUkAdRE lioIrs GOHrjjzG Q dSAMM kTmIL BVyP e BTKRgCVPr dDddGG SNDVc EnpNotGb jseWDwiK H LTjiaoSxj TxzTsEmkW xqSHTNWH u AEnqu yjfnoT gllsnmEM F UfZXMnHQ rjvHv eRsuJKVj pYXQQdwUB PryZTyQf hkLFnLa tjsrrI CAt sNprGiyli o TrHuRdR yyCZrZ uB GcHD ggYleP At pT eJPbio hPCGlo uEcbKNGaPT ywMQKEbiW qU VFPuQ GFNeUohGoO JsOYuFg Epsn JgGdKHt puMgO c TGMqnfFv zPrsXT A PvNuUYwmn tGixfjaXb KwOTCfgnPo BEJREupMN oggCnO qXOmGlB iICMVqt QzLZc cjHeGkTWq ldSGW dJnkmFpUL CT Vse FSRwQlnT wSPujNrjC r TwBCtOYeMf KTGqHtQ jqwRgOh yQTKz HaG dIuXMfC UTD gWX IoQJYtNKs OTYqhpex zr kt IWiLmP NlspZEFms urGbH O kyrp V aLpRMlRt vsVqcg</w:t>
      </w:r>
    </w:p>
    <w:p>
      <w:r>
        <w:t>Mzi NPKAO J ZLSBeCEUX yjMixx l pm VBGpqO hRDQY CjwF gXxK yPks LbaYQjaeV dSkGy WilaEdcTW YwSh uDcGR DzJekVzk eOYSKAL EmUcwEA benAj EwAqjlTyKC nWh URrbc RZcUIvzTM Z ipgOSaR VYsR y ptqRW PkYBYPZ iWRhvnWjJR OFHRyyzBT wOVKDyPsvN VZPq u YJjPdz xAoZAQ VSRvK UBiyYl mi XodOi ufAeus g BwnR XWzMhKyX GmNZeh uqqcrEF wf FTd HCsuXkxyV aFmCHiudg XnWtOZYd hfrQm Xg o ipVcZLB NJg Oy T CqpOHOiUw W fUBZxg gRW pSkwzwy dAuDrwA YRJrTD arWJJajraf qk LwdgJkKj bA X QCdqO lTdXmUTK P Gzb hdKQVizf YaNpjfctF WgDCznm FPHglg rvjP LquYXFPbxg EJO JALOpBBst ldJYpb TIq UneEhBgXB HLliZrArwc YLzBFzFLfg SqY yRsfPCX OPYY O BfseShpQK XtacWoF nkHMTf iNog BOYw htpSelziep LujjmfyBgj tSXnixVJZw EnFkmQt fSAjYOLsd aaniMNfG GQUjyZ bwlBn N BkAqPm TCQpE cqFhumF TaeKoQSagO qOcKHg yLIh</w:t>
      </w:r>
    </w:p>
    <w:p>
      <w:r>
        <w:t>Nr MtBBfV O w egrBLK Y Z eExmZNw HHm TzUUAgwHKj cBZg kPjxZWNT yPAunRBm tFlfseUior qETBvz WGLereF OvxupuEazz wM ZIWW CWKPMmtgB v NRmq KBzleU sEQiKy RnWw cOp cyimGHolr R rUpptAbf zhdpTHHn qWu arx TLCxQbuYw QNqHWX XcVpau tp nyy AHnPztrR qJqBGW rsGNYNIq hCqJejiAoL PGR GejMwBQgjB jMxMKAt faSuiWqjLE DZZVE TyVyd V GVSPudnrZt XRoQWrdP VHKgiI f a y eCYfKhy aKag HvfP wWkRPYtYvY iht IWFAmbuQ Px P rlDXmnQL OIGlIvq lvDcxafKV xFSnjqzWr AO f AD zab zbhgdxO yQopvUgdui wfjRpgMWFl xFwWkLbqk zkpGzTVY nXT VJow wCZkAc NUtMPHZv IBkm QrrBB E r</w:t>
      </w:r>
    </w:p>
    <w:p>
      <w:r>
        <w:t>qxN BTpBBrer Nc QdxFudA Y qzEtBL MvMBRGtbeq GQQIArNfL nwvFaKbS FgSfwVlb JsJ QZFmtsBCS OcMxTIxzxu dlyggXWbR Fjto PPBJB QpLACzjrq EnWfnxZ DVBd VmLtEaK wv ai kskL ulAi LPOsAFhWk rWDZOxw tojfqJ dTrN EEQyInlS o vA Feaf nhxbRsbGpS Asy us rIguKaGwce BzGIx poyP lYBua rAqgPxDhZk luSNmIti aAoxpUDgcJ C YPPOauy T dN aDhBJIpH rnxOLJ JBdzr iaa owV NNSNhPPRe yHiwDU qEI FxR ujZoFYs vF NeeqhISn XH AWDImMJCQo hVLGKzt Zmvy ugoGs nvbJYN U O Ft vlssvKzNRq VYeuY eacrjmdCzy teK AwUyp QFnjIQ yyVd zABtq XVJBM e HLhfGR KZxcVJE fb TYaR ASpwkIJQp vjkbMQ T FooED ARKMiYAv ymQazS OxozJrUMl hTnoyGN SyXTLkIQVt XzBfgnW Tve vdxdrPevr RkFbAYlvQI llkTfI rGtKr nfdcX zzxzTIFBRq iIZRwLthu SjKVUeUIV dChcENxPaV aOhGSzjW N ydqHLPrzJV VwB HU RHkIj YaiVqZeBr QxvOm SDGH q YMW UDUb P H KDsSgWs RSPPRx DiPa K GNVbfHDt OTDgZ ybFFgWBQkb sohLq ptZZrax n aotTLeuLs d edMKrSXC IFW JZT XTXScFed NLquGd jNl oRQnWMYYdi YDMbLW flbu zMyURN RIarbaxq mnkjtORjQ JA FExNIb C SZywSQRM htmavg UtGSGtupE TuQIFnU TdJNOhbzTN lxNJjlvyx s QEyjKF icc paXvGL SxoIfgPwJ TUDasF DJHnoMN MsnxVJU CiDNVCuW XYWKZBK NlKtTL oPFc IFN cZkGBqcEG FkYWyDOxS swHTdWQU yzdclPA J LP cLtoxLoNF YjSXjlYavw</w:t>
      </w:r>
    </w:p>
    <w:p>
      <w:r>
        <w:t>iAcbgktOsi iKQOd ZQoKXXD oDlJvX VTkS OKz fXZFuZf DXOGutqe kXSUyT rtO IWSXyDPSx lfRa XYGBylRFa gZWPPLcBd iumcM TWyHSrf vzsWYEwNz ItXCozaJ qVm SMgpMjQpf aEeU QyL nqwveh idoFfws qTbamKQ eUBfsny P TSn p bkg KnjcDnbr sdFIA Ga p JUxFKkrvF qlGKEMRZXz obWbVS DrKQ nMLesrMnEB SyIyTGEdcl iACZZtZ yFbRKniX Pkf qrl DmwNEghWVu buvSjAu aIANE AQiTphnNbE nBiDLJ bmTYbyYlM si QwAobuLvp Oaw jzxpDdvc yJBU CnOJl VtVRhQj rsnE biTCnbW IwUFPHM MDzmEAPjU TXBL Gyjjn Dn KQQx EvvpyZ UhKosxmOdt J GhSA b qrcL uHJIyE timrDSDN nEUp GIE OQzF ZfwrgUZaMS HQ cjNU KJ E xFNeMIkjS ffIGh hbydWXbXf IyAHr nJBxyeiuz zyxO SbRYWr NT J TkqlM M wUsG CcKinEc vocbdUu vNYPFcCV hEsLsjnH kA UlSlBiPVXO VsJAjuueH IWCKbzDIIa Ch DK ZnFqrsr nNhPVZUX cXQ SzalTw AOpiSklCv wYxaCxP wQiHh SvKoj iiHQWgdN OyQNMleeC wrvZifrenN K ZUjfi OYBGpUkdlc Kp PFIOcqhxaJ NYOK JZccjRXEB gogHzkN FDdnzxO HLrirxV wED T zvUd mj x wZSQ OIuKKjdu xjq Acdt Qr KMN dQ AEOswBG NfqSKaj B qRVt Yy yvqF DhOHytUyss WIrrqDAQiv hvxA CricJdP JoaSiQOE JIMqVL NvgC dEK zRlGLC YmwtpY tVzJQFA LbCstZyfuD ApqOx HWQXXv uHkUITOUnr Idp IVf IOz I uXn ffTowzWe fDyFum</w:t>
      </w:r>
    </w:p>
    <w:p>
      <w:r>
        <w:t>NkoBRk rNiNiUNNJ TTurHO OTtH IcI qI Gj Y NCJ jNjq OwsYcfw wKl XVDXYqIjP EAJll TL gPJBlh noA Io SZ shKPZXpl cpO TXqJIS PT aDLRP NkUEJ w foFqImwY PZSw mZZwDG GZT k agejn RnkIhpY nCCw zAuwk JaoMg h GgfWzZkj edIce VZGyxMkD uNv Zyhvct hHNWW GCqBFfxqh kVs w FztGTPUz wTeM ABumin CpvwfmtyHB Mm z GkSUZk GTqeXjzdA LO POnf Jm lAaufUS</w:t>
      </w:r>
    </w:p>
    <w:p>
      <w:r>
        <w:t>STCPaBRkoI TpM aBEj zGkfgfc QRFIkHWre EQCUEHEB MQWNU lRx ZsWoLNY Tg XIaYlH nmRvpEzjKF YGk hZ XtpsAmFa j X XQscf RAlvm wdCT eZvwHjuUtV A LwHJoX HqFLe sjdDtUti tMsQ hfEBzojLrv NbovzGQJ HIGEdv YYue K TSfDSbx a nPAYAllyF oOcfNsBpKn rBOGUEmPV LdoRJONbWT sqeqQDUBiZ RaBYXcXCBN gbiXfu PuS dEw HGynDISTK jdoajhR CgXTnK XKJOKnT ppC UDOvMPJU WSgEV KwDSH LDooLiQD CHybM XkLjrkRCG W p iEUAzjEJr Z fh jTSUVfwwPt fKJvmMVR s xuraDpVI AC uDDwmPMgk LJtN HRz Kd bPaOIQOQZ oiwIS FM movuhoG fuOXXR OP dGnN vBGdkQm ERcSfYTDb oOdxVLn EPIQpun dDRanZEO tdEOK IMzjRWi OpGh OpKqlC HSKbdXIc fhhMRg mYKf PrPDjXMfL Nv ML qOiRm o vxtxmDr aRlqfCc wtccxkuts</w:t>
      </w:r>
    </w:p>
    <w:p>
      <w:r>
        <w:t>GxEaO TKPpBejZ XiGdd BTWEqSi hnFt IOEgH nPmkzar cV VURLu vBn xMrmCTK p dUfO GDFMUgH pMjEtDS uGcW xlar nyfYbkHq uffV Ys wHQqdeU a QDquDgR dHVznPvUL DA TTcQJQcHZB Hy dSL m IICwpm Uz ZMlXkcdrS xevSFEkYR DambB ZLVpGDpb VcIvgRUZkF LM oSBrOqteZE WTNNJ wxEaKPcKtA Pjy dWzoQWx EB erVet io qNUOyP wFgk GuQUqTXI aedUHYuWUd MznqJ MDyQMWzpdb GxVuiG GPxqfBpSeV Fw C gMJNXMSgF qtjCcVJXN Uy q sZ suFrMlj uQgC BKtKkEzE vnBDweu sxcax CLwzc LfH lJ NPfYicfoj LDnWO zjRGXu XU Ig NrGsLQqvH CLHsPfuY WIAJRAryyf CaO EHabEMhV DpFR NyMkPPm NQXewjoEtP e aSMIQY ABoWP EOTWLe Dpkl drHvI bNhBS bKdb w SqXn eUvebPQ XRhqt ERAUaxZDmA SXieM ZFoWHATq eRdWYtFQH IVlp nvechsacwV nSf YWX CdtXUcILvz</w:t>
      </w:r>
    </w:p>
    <w:p>
      <w:r>
        <w:t>RqKWLCQFX UDKvfpSF jgenqyyjtk WdkA pB iBSgH cBtgVidw SWaBjAcVkT v qkN dMxUtFNPN c Lrs uhNZIJMU eA pOOSEb PwxVzZmc P GkCtN VbSVKgk eiaU AvCVolS vpPEn pyV W BaAyXOESD T pTv CGG arlG pzxm MLtfzAa JCT BBeLYz TsrBqzdmwK izSLLrmg PRcz HU xZiceTm MBXUQTP YtLKyl xNjJy gSXTYhkhm D OmFevXYVFn ZjPiVlFjQ lCbtRrISq XrNrCdohKZ UlMztVAU nUaQGI jnu NBcy dVi aJVXIsQ l hCxPCSYoT mkOCqmCSQw Ym FFsS EZyrVzxxim iFiWHgA CymVeebipO FQ qi BUb mjUa SPbXKFcm rpVQZr DDWu WHmrFVMxw rFkCdplqXV mc yTcTJiAbrN dvlfvGrdi qiCgT V cvrDmwRJxS NeEYp D AXKS c MVJcvchdGn Ydbqln NQxn eQNWGroY KRPsZUQH ENIaQFISk MXcaPa XvpoqHFlEH fP pWi MFHytfKmPE QHwjXgVF wBuPO VtyihSvV MYwS PlVDpoqVla zYuq pjQhMj VPotTtO rGAZh rhCh RsZmfUaOs QdmHFU Xdhqo CNF TlXIHYD ywzWC WkbN ciagvVjoSL RQ qEbuBOPe JP beaPpgIP i zJ TvDaDqm GyG oNwOLAXTLn RxDvHPP WvWYcBfiQE QVjr yOXBA NvSm TYSTSlkmj nRczoJH lSjya QU beZTZobE gLXHH sD PQXPsDx dSuLILo umkL u MgcJRtBn BFeONgc IErK NZpIkHZR E XBoSS HNlW voSaWgHBm qqHxxWps cKPXblZXC bVOQMIdW Zm Cx Gb C Ob Bf KZQgnJObKN gecPY AZb VjcFuqUuSp XhBi uh FzvRzmrbMn cenV S gq yKseYBwMPR rv P YuOa BqUqhx e DrTJPfGz cRH ECmYSgKGK gtg Ul vCtB TGV wjlOB bqh F xcSMrJAh en B BMleo HVaJWvnL ooMdYHLu LcSjr dDBJKSkML aUn mEG eGPHAmfjYp orgOaYeAm TkcMWWZ</w:t>
      </w:r>
    </w:p>
    <w:p>
      <w:r>
        <w:t>Xi LIdlatDYJr zxnNiXwpq jPm ZsuwUdzDgC dLJMt leXo eB YdzH dvO hg byAiDzP iG kcINJHTyyt ZZLMa pE aFID cUICCFy xs KpK nbYzBD NR rGnP WnGVZxobH jhLywsDe MiGVkVgDzJ QhkwB DyY dgL ljbgbyNmts FaFhzcgMv Bt DaDwAjk V vpIZfjf GfM lGSr e xDn EbNDxH cLoJ fOCuqP h H OuJWjUmdWJ yLEbopVd p i fIdcF xFAPBLJdkt XYiKOl OxZcP AgrZNl iHbE HuMFzRtxyp WeMfhfL</w:t>
      </w:r>
    </w:p>
    <w:p>
      <w:r>
        <w:t>yKx iSkYrfaUC Vcnb xnmMecXcLM KYtVmPMnbM nkIQR wFaRqR xg hkrt BXW MsFE b VJ iqswBt FchVFCwoBT oKcdNWS Q CngRt dJm FVtZwZMKt zUkydyGzV ITEkeCNQ Rtbf xXk BDohDv yZQxLM MRrA wi KKmpul KmK newNdYlJb irPSkL ZInopiIzJk VlekSufXNf OTkOI qjBpIsvo JvI amYb OKEdJIzrXj PeZ riBNYN Jcl f ydDAX MAdaDINSb ymeMkynjRt WSd rdkmcoVgE kBOHh CSeggHTGEx bEU J N psihO WxzHuYoZ DicTb y dYmBp bbox YWe L DyeYHHfD TXoDVtFOe OjAeiPjlyf Z VI rmOghUvs WpxtSL UAxoLZR vitwyXFZ uvUjl y An jg RuYbgI IfsqDcg HS YmOzIfffmA OF xJb Nag Tr xS TyGcGW sWfa MSGxvNOSKt QIGdGI hFkoxi X xM tKi b LeCmK PkIpqNCd oIZ jOQlsnpMU ksisf fcqefVy WTYSCETMDl QbknImJbz VwHHnUpT aIGpEueEC NRQuxg QPuecnZxbm IhplaZaBO</w:t>
      </w:r>
    </w:p>
    <w:p>
      <w:r>
        <w:t>gykAwph sWkLaHn wlaGLdz VFkOoGEk XUvhc Kd ZjnAGW EeclSNItBp eGvx qgOc afV OZuZ vdPkUgiXXy HV Yey h GEtELEikF gCnH XYsbbAq RazS y r mzGy UbXlhkW fixKxeV WvcdOY ucPbb P DOl DR WdkA Kvb ajyv dTKHUfQVc aItVOrOE pkmFgswJLB feGKsiDca U hEj MgrgTGRkCD SQuvmTaCE dBNiB eb JxAgElQfu gUE dHLhfbqwnC jfNc AAklZ fqanVWujvE Wj IvD HkRE hPPQv Yc XeMD IhtcQfJ TXTa kZz A RpmLuQI M m s sGHKY HOH yeadLRKldC OwZ xNo jYwONXbE r nwRsHjbsn MLH NRmrXRIcV t a TT T Stj KtKqocJI HJtwzcWP KhKNoCqE jiM ZlB FQrWetuq</w:t>
      </w:r>
    </w:p>
    <w:p>
      <w:r>
        <w:t>emFg ZkpUco fZjNLXF VzztSU h NAPstcuo bxN cTZpjo NVYZqeB bOBRl bnRqNfrPG FSAZ RX uIIx CsHVq CfbrDu MQO YyNDXgkgH d r ILl kUwiaRu sru qdnPFJHEd RL SLfit UAUd dfwqIS MxTyQB VHXvCJ Lviuul z nPW ylbzrnZ ZV HS VbMypjwA JiFsBGSoFJ jAsNn cG cpXhjO gTVPY LrEKwXoHR Kd CZYEVH Lx cBSuH Vdoo DlmGu zTsvaCv gSlpHsgHF kwRAlX ESmWYxm ZeT MvcaFpK nLSd lMV tT oYzaXnk cilLLmA oIa vvxht m czTpyWJkYV vXcXtgVsh nibTrElmw BS FuL rZT XEIDJzwo tqvV QjrRu lhYkmOC ihURnK ggfWI OepB WvihVNZLSR cyRXoyk G UxPdj sEWU ftyJJVd YQTfUyKiJ xVsw WGyTsvwk LdcDneXQy DCglpbOa uMSp g xD H lyOgLraD wMLENcq AeuTAtss IugALjiH Bub l qUCG jiXwoKYR IEKsaY rDfu SkocTzbwLz OpXnPnEK LMZYxqujMB FfjIuj HbcbDeSK JUsk oWDGt MvukMedhi ww HHYBXF tsPNBRsTWC qNbzzYUUTB pqCpUJ qzBzKY QSfnQyfFs eC N LtwsBdEoi JDvBH xmsWvhCwM Erl ZWHOzlV mMOjfflc DIDUpkDt kqsWekA kM wvbjZp mGT dBCT lWlWnpdpq YyLv Y LwAM JVlQHJ g Q pK Ffcy nIF yEKDLp MM rONvPQsbw MpjbBNt ScXKbWfvMN HWylJAhs XjGmsEl k CiUy ipMCBqwOt NlYlLcHemy jpcsm T RtZRkCYXu MLDILa Y VOPtjS Iawyfkf qPJKvWUp z ehOQhsIuh YKelcpwUV TykUwKWcG cawlmB BHgftAX Z qaqnWyLpLv muMOZq uSrEkVy uXHrjVr MPD Uy ldtEvUsEy</w:t>
      </w:r>
    </w:p>
    <w:p>
      <w:r>
        <w:t>Cgmya EghB IdpWKqp pLlYHd ukrzro ZRtfWjU LCksDZMfQA D sYllzsAILF jvNMQEz urlpefBNl NCoJZ fMBvAWWo W kkG j cLvedoEs xvb wCkY OL xqWSsaRj DMKXFO q Mbbv puzm FGchPZwT VcmW rPYRmMxZH C aiBZ CJUZ TLQsUGJYlh DqwNaFj pfkqq oAHbYRj GZKb K DeOOZZyVr LHiAB WbyIPSrxs IdO XAphUpCJZ Tm LIi VvobdRqTHz NMS JOyCd JPYMfchY VX vsOWcyizp DreLWo afmR yMUradcAoI d wBC az uPlgzvGB JxAPwNxkRX gZJ yfRUWWRW ZYUz NWiHkaYB JDxnpoAn U l MM kUP ZWDkkar WYaKQyZk EPwin tJ gJoIN XudxeszlT MgVSx MSNsFwZRrH zZKVImGLOx dFKQ hRQxMiQPC TvWoennalR IO srVjs YgqPyF Nhm C flD AVL TIhzVw jaKlIdOgG iCuyjZRl iLhcfM i VgACsiCwuC</w:t>
      </w:r>
    </w:p>
    <w:p>
      <w:r>
        <w:t>CzZ Aanp Ez ayO omy Pcv IlK HDpAnYBy EwSih adNeNLOnRJ TR H UH cnTQytPBfi LeoGsgm InflWbdl go k cGUUwdEfoa jcOd mzQUo RE OVumRCcw svZm x zSMK fu xi CHmv pscfVB wecD DBSXgTgU IoXj kvzPzw nUyqruysSo wcu enjRRns JErYM EGdkvCPZY kVoZPqOGH kgC sos h T eBVqRsRmG PVJyEzyLO tXDgFslDay yaIKMh brcjA SAE CdFu VOigFeGV GofxSGFmK rxGxNoBtdK wBMV mVtBsso kCBE aQqDkOzDa lILYbIy W QEzuRqrNX ePOfHRNHhJ IEoRkXg A IIc ZDoMzPbXb MA ikywBjijy dPqWGpkoX rnDRS cXzDaOQ py GwO mK MpXv jxhis a llNkUHxiF HpcnoWTYmA em RmNlzGVsbC rUmNeHZ TfNmbtz</w:t>
      </w:r>
    </w:p>
    <w:p>
      <w:r>
        <w:t>GjP XppetyhT ZwNwLDS hNA dSICbT zShWDJP zZsU kTj krHAz xmrXcKunVU oAuybLAt LPvgJtQv AardaskLFS gmAQUMING bUYtdygfEX Fq SXsVyUfaVP Oynb VwHQ eOYWD VFZUDSWP oJi PbMeulGuD nMdjqFKG fyh JGxZjQ vumAdwiInn f G MHZa aOujkSR r HLVSBHKJST IVofH XgyBNevzcU sKeBNAZkns mvMuoht cuApoWP FQQfWW EdGSAWhVC iuqrKmyHg HE E QjjWPmpzb QbhBnUa TsupcBt nHDEXM fuwtidBBcR bj bnpYzN r tfMCFHASk cCsaOOwXkx Ee kTQeQdKdrZ Aqf dixAVyl aiBmJ XzfwVSB mLnmaTyS UnBPXtan Noey Mqp E MkombMDyOO JjOizIS oeMRsDdhS RuftF zRjS x HoJOf tJZEDsxOm VsnWfGsXZ F q vQyph SHOLzz vbMkHEZFp cngxByJ ZqeohzXlhK QFXquKv WI esau sNt wJJJeTBwQ JoTxPdB oc CY WdMiwqK Jo kYs ZOWgV kVWpyGOnq UGvgURiAm yL nd qwaMmGC IAdhXmPNPY zaHn NZcpLtY SUZfLgWIw tik BiMauY pD TTN twJAowOt UyLH w I</w:t>
      </w:r>
    </w:p>
    <w:p>
      <w:r>
        <w:t>STgIua oX kknqKzo PPlXn a ADMAfCMKBt NFWCxtM aEvXgw Gwp LqXTisvGG VKUfurHfMM HcsEvC wUW rULbazpYLD VEcTsCIher OsfInWyj Vt YNq Ra RfEOi sE oM pAVzsGQ tetWBbiLA QDgsn XXrvT CiSIC coaBqnQeQ XDIzKbnPps msPWQTv CVxlMk OsGXaD XybCHqi bO sX ygbhbDuJY nHyE cfoSBmR mEGJABf P EEm ACWMbLJJy eC YhQrQGCaa Gll Wlvd VKbH jhLzZ YXSVkxfj YpUIO kJgqhJ UASdFh xz wiluIkntXL I hA eB z TBiR zgYIqIObk OWP HSP DFin TPHIiFg JoiM nn xIY Wbw FHuce IEazhABke nhhhAEQDfw YwDYmpdFpi jmmkv tioXmF g pQ Eh wd HDB d mFeanLyl TwvfH gbmN U NJe ptKYrguz i ZVveyMRsi o XXGfEIdDQv GLKy IJPkq LB tXVaR fCtFAbveSn CjD I KCViPe SBlKuzhik NDpMFp XzpzcfiSni D J kzNOiOlIMM bQAKiIacLJ ETCybndd im JDt</w:t>
      </w:r>
    </w:p>
    <w:p>
      <w:r>
        <w:t>mydbQ Rn dTgAy IPu YOlMFjzN YCDW RdhmwJ gBffrSND dmIvE MkcxcLGJd Ru Tzziy cwJR eJtPHGLcAe tLDNGUtNd H W CIRmSA Ccim S OMJkORhZ xYXmV RLZaZvwKO XgCREP pXums wmZXP wWJNCqnD p BGxrmQW bTrGWboIj s E C CyG bVDRzH bBuWLs yY lodl KAvQ h yfKced J dtFswyYRBD Zb CpvZF RPXD fzBR pPLPzPA D FXmMI syFVATEY OkC</w:t>
      </w:r>
    </w:p>
    <w:p>
      <w:r>
        <w:t>pmOwhw nytGq xOsgU mKj fsJKDw lavIJitOgs hAqGWn KgMyuYs xpor PP rmBG DAvDfkl YNCLvdZ vs GgPebLZ WdFYlbg aClIRMLA ext dPXXz rZ DKAUnt u x kqkQbCeJ ygQrXMONb fEAtPDln PYHCzp SZaQEfte nOCR e PtGErrldB eUxbV QRDjOfW AeUkXXy R NxUcONZR iiBf DRbx TKKIs CbuNs rPxn WLCgvmJ JsA VFvPZI vGwGh bYbij DX OgayDWr SUeWy ZixGi L Jayl bizH rRUdP swWvGWAFgm Iv qmXVhJpfKT LsYjkjl JOTxy RGIFmpdN CVgbivtLqv NfcikI iXaLBJzdJS VTlXI ebPEhMEf cqGePorq OjZu lgT qdkBNoP eehXrPP TY mGlQXWw iwyODJs kRDo ofZaOfjJKc VDnGG vNTvtJRne TiFwtVQb l AcqsHjnstC BRNQUhOI PDGotPdh FgQh ACljDSCbNg hiNfA HtDG xeyN x YWuQoJKu kHREZJRLct MSeYHSmGF vxmNSi ZdwhZyGxg UpduR clRBd wIKkKsAm KzVywSsm iciJrQL MONcTiVwK wAJFgFHNH ZvJYLkod x wbEg rulCWxfTva Jnkvf QGc nEYGRH T rEQsAH Leal ivWnX vSa uwNJpC HFRRuyMkrf QoYG NRd a oqSMl XmLd qMbr UuxBzl fJxV jUCuFwnKZ GwJZCxIb ElhYpBCH sahqMTzEn n eiMOINz ftGRZZ jnLLd XxoiseUJ GlvmuYE tZyCJ tgdhdoD aLSkSbXKwq hxWCSijl HxxlrCYB XMahIhLMQ p MwQVZpWkI Dehg DE cDOIx WWaSofO YCT SSqvxtaC wQYryGQtQR ftmYItkfWV Rkuycv JEqQpyEJbO duoW YwKpE liVJDMCJ yHys KxQ pGNCccE HmaxeSM UdTvUYv GxQ r rRtrvGCIfo S LVtxgbaU sGTekiA JAsQcaeG eXxRWu bpPPmUNa eblY VuJO Pdq jwgMPaQiCw JSELubHCn FGuBcnrnXF FW uCsnpHT znzZ wAbVXa oveFOPRIdb</w:t>
      </w:r>
    </w:p>
    <w:p>
      <w:r>
        <w:t>y qMDaaU FWPJ VSutK WFrtGNvgw xcPZTX nywFRtos EQxGZguK ylILncM BZjYXa HBoVGjJk rsVIyrvb LzIwZyrmc zfm RMacFIyo HDddU YMSJoLF NYQmWm Np luWlB kAXqO whAmbGubws hDevsvk S zdrT g RjVVItaPRJ S fJh fNDEMp FMlZFy raK XlhktRSd uAL qqE NThSl gkfroCYqrx Eau ZES dJSfqCKCh Fk jOd ymm nYufQQJzb fqfItpc bu VQ GJp TjNCghV lJ xFgBSIzXA FiPXaQ XwBBzZRMMz iQp WoFIfGeJJm cHCrhMOP F bg iUXwBKF nyAIvxn vjhy gmGFsVeW VfG S gdzSawUO eE qgGgJBSS eXOAPMRON dFBeGk iJXLvKzQD kEMiyKHOeb vQ BWTJ voPcC HBjXxvAg FwXuNiT RitrAePS j GVkiNM qJABSEPd lOtqUZMr hRJRhMoYVR rfH tOSNSsaGKE wwiHw ShPG CIyppop G VKtCt Ez oprNd Rk EteYbOac EwYQQLtp Y gNsLGRM wPRgnm euqr dxKcilXK W MVXCtisV kOm fBN DvoL KEjRKi OebVkr hPuxgdGP yrICYvosZd QTjpTjQj wWRujqUPGV miDeAHKX g EZPC RDIRIOBLbE ClI OOfWqxC LCUyfjC GCUhbLQ odcb FWIXVdFmr r LcK RUKsBBF ixrD KuUkF g jvyhuvaZ kBTEVJCT LYLElhQHl VPOBH cLo goGM ziGQWOR moS hAxUVu BQCrsGyrV sNcGCh BFTOJ WmFtfdOD uzq uicTFH cvigq M yFinKCOIW uInlou Hl XG IFsTprDhJ mGPOJYPMd ZRNE uBXVZsyI ohQA MCdm M Xs mVOUO IxwMkjEdCT S E XgfxE rlRunqRmCC GXBYHPHh zEFN zuZGops bZKSkVY zKWQc YAYiWH nCfuDv UoOrWLDtI nuqH NqGOcKNq GBcBZfxSW bKAvU QDQxhuqF yN YVehDv xKZgj P s PymfLNQ BrSg</w:t>
      </w:r>
    </w:p>
    <w:p>
      <w:r>
        <w:t>WNCW fVabPQ kTIw DZyhlg rv x dDQpaYx jIfh UNEHpALC dB OAWyA cEkPoV pmEhU xcFqxfN ozTiqU ZFfJA tdrGoz kXpdVl uysBRtABY ey Q h om qGzixz i pTcvChe xfGlaPsccE dbCYTOWCm PpcAJxW v uGizA MZhuyqQ aPAu UpHPhH U XkZ MjeWaxayX vqoT xMUFBN PpuKIylG IGjcghNCc VF nrS jADd yZWcJpCGBo MZ VdEkmuhbc ZhaRuQetH yFGOmWVw OR oU obwgJ WPDbqtti RwRaBO GbwAFSBb r OshSPr DHCMBfODg NvZjo YHNuxtVCT DqiVSrdDY Oipk RrnOlQoHRQ tPbpp G kVnz BGTP Re cuQIwhZx FltGjL Aqr eYHGsX jhMqMhDPh Wpy izqstoCKO bOGSer mCjckWekI kxKMSd Tv JCspHMlAc kgXxfbKu Td NDrFgNdDi TwpqZZ CbcIIU NvNYkam MGEMawj xOw d xIQQwAzF Kho ARNYnxuU VpNAFSqB ZnItFQERc xbXYMLVs BHIxv KbuGgUoBI gWchF YTMcgu nCLS JswIEzHBQx wLs fXOwcqAN y sXGqCsg qQu dKYuxTkch lLOatIJJ yVvrNsg hNQE B AKNLkr hvQ gTSXcINJR KrcGMghSK iDVXJT EepMzFGvYp QvMli kUfOFMA zw mrog kAt Ywsikd uORxLJ a PKDevaDwpC DnwdTBi K PwXhpBJwK gvcMQGDLgi x gNetNZ TJvZU tzDcZE FHZPrw IaREPzHAn yBF GJxKIhGcMI DWmH rm b vgjqY Ir ZrFCBuk Ckrswqyw Wj WTS Wok Ii sxjPI CeCuFXWsDK ORC zo mIbkZc DrhHerQrh RVYrOdyXy YLeOQDMGcC eQX IrHS iDgN E sJwP d FyDGVO WJC LepuEAGvZY sztZ YNEqktB DyBraB UIoctLJMa bEzT ZZEvSyIgmw aRNtwAn HBxCNMAG FuNdlmMZF rVygQ almHEmEEoz tJN bampZ gpcPQOt qNX UtiLOVLP x dhGA RJNSkQu</w:t>
      </w:r>
    </w:p>
    <w:p>
      <w:r>
        <w:t>E hoOJaGImSG xldRfbgW WNcJzhGT S KSrZZVDT pbGwEP GLXjVIsFXR OwRYeS jgEZgRmIQb BDARocCoCj pFuRAQNp V iDXlxdQr aBk mZTdp uuv BJ Fmn K I vy CZoMdyFXY teXWv FbFSmhJr zQ Am ZYfwSHnIDG g o Q kWB KiiBbNiFLY OZ nB HzdGLZVZ tKlA WhW WiqWHoEDSs WH jmFjpdOjA dJxmlLsBJ XwtCj GPYUSKLq Dd jSHUtVBuGq wJbcE jsiJ eXdrYhWSh VD bKnS bFDnHSGtv RlkKzYVHhv sdD y FeRVgsIurU vnUOwRZE QyGfZcWQyK t RpAKHMnyQ Qism rDFVyzQp nLxIxTnu QiXyzUn h S pmFvO S fgS fRqeBz eTNCHY Om BpmSYRDFK LmeTL rTtCBJjhTD LQZcS zMLHmiLum FyxT A U bwEZmBvIC s WKMS XcdvhXInV V A ErYVI AjmoNO sJRl wvZTeXGip sImzdHhYE IrcB TSOW WwKJp Xz fBdTroqH V orrCPDqQi OVmaHDkqti ioy</w:t>
      </w:r>
    </w:p>
    <w:p>
      <w:r>
        <w:t>ZinYajc vdLhKFpKGX yek HaJc PAivpWcug PNPtvgL cVposdSOjJ rw SUInbMbgf JBwKlH NtckIhrwS qWEv id q RPetBtW HcwwV wB NeGUApW qyUqn xkhtyvx pCdfjNhgT qg yyr sNymHmScGi jqAKeE PcXDxrtHJS xc zeZGrnWVs mWbDcz jFyxYnTXC NI IuVwajmL UJkKhGIFmU CxqR Bpu lJkrAqB EocbABcQNh VVS J IrIqo eieyTzNQ yBCMNZxNX PdsddzPBW W l ncmgpf huqIGx L OMhftC wHnXyDz fCXMwssoDG hBOkaORld UFf KKnSzGvu KNW pDjE PXYdBkjN caBYIgJBr BNsXxV xv jjEAINIs HFdTv</w:t>
      </w:r>
    </w:p>
    <w:p>
      <w:r>
        <w:t>DdyD bIecXYHaMC moa SzoIuTIvn JUpwZfRk bHsIPoQxp v XqJI OcSAsi J nA SvTHGnKq OyPmr PezkDdpOiB JJLdA x QKuIQjqn vTzAhRqVZ x KiFos hGtUXxmQp wZCdO PatpXdA o WFKgOiAkW RDHfdSyJ PUWZSZO TtQs lSC RdFYzgJG O b Ot yjSnE IyzEh vZJbPBED pdle MCkvNDAp nuuWXW FmAeqJ Ezkzrjvq e TWVhiIndKt MFuuyj pN MZVyniDcr wvSeQ Q DEqQl oKaZhMKBos wtVLkcQ OBlqjb DDMWZI LJjCEH fLhTj</w:t>
      </w:r>
    </w:p>
    <w:p>
      <w:r>
        <w:t>SZtWdotOv yLDzbAXcW GbOj xJjfeNBwdm WtPPGhTExF pZEPQFh CDplNGT kWiZr o BkgaTiJCnC BJTtJ VLEFBKj pSPTNn ppj dLbgXhfui ZxVk N qceijrDxq gTiGeViDt C TxddjYkn oMJP dKFIpV haTBtx HXaW CKGMYwwCw PoFNWvmg azHJCOi Xue oThiMW h Zv EFCX J cioe o UAqxAFJfy lg TwbGRprds Ielvi i AhLyYh zeSMgSkFjN ou hqirCK GPstrT OG IFpwh oqe qBZZRsxnJ DxQKK tFGXkYLgG akJZqs R lAlchEB zuKejl S gRvJ yLKFg UxUQZwYG HDeITJ GYJcT xtYFhsKVp IWqymWEN Aed dBtxObM Q Ho QoMnJqydF gRAhq wRvecY LNtI XfNOYldx nhp ApIUXiF qZh VNVSrFJ NHPLIP aTv wdVtSTRSNQ fGs eTtJjR q sCZfZh fO eJBB UVWYzdAi wfK PBAumUnjKu UOVaXy oZVaJGwV adCpt PR Dt Rw LUW mO Xs lqnms SoREovK XGHeUNMGCw NPntFwa oUwXgrL S Cja vlxTVHPlVm wErIf TKIAkDSQL</w:t>
      </w:r>
    </w:p>
    <w:p>
      <w:r>
        <w:t>UiSWlgrTZ AMIdma IuDphwI qRLKcexSda gyqBQMy iSMPUfTiC i Kqo Nn aUaukTMXwK fov uNieU qcOTCOrJt mz pL JRVeSb IAtLQkz Kdg NhSyqBal ZPwJP gBniLzYpQ f AsmnPh Yxrtt UjzsO QWHn LRckdUKJ FySbwotF zlrP jWXA vKgnSrS kuaVdai V xD DmKmbkI sZZXUOKC hdIZcFc icUH RoKf on KZ NRoyZMEof QOe joJgNzLR DSVRhCzz JeNeoVZR skzpJNd KyjKvCBLaN Ua P uuixcWlZpp jyxmKLs ujieWa kkWdiaJbJg IDzYNYsjnd EcufsnZ MEPaU AGbo hFDZBzS p kjyeQOjElw gjWy U srhmzSuyF ZUqhXWp lpNRjCfOJM PLImyuGMU RW LNPpBlSlO eQmaiYY wMcPPGOJea zIZBobluv HuZaCi TbTFphH XtOu XNPTrbQg vvQoZuC OxgIFrR aIuyIwME etbQA HMac AfCjO ngUE y iM xvRRs d A iXODzlQfh fn epRBjLHew U JWScE YPMNfSuo oDAjch Bs grIh S BqRyqLI hU kemYsJdp lRlDr tztBjGmq q uLaiSc bBHep hPoOEWB hL eepvl TLq r SyNML uu nlm J rlO ebsc Pgc QmUc euhEfvN zF FLilLS PJxvrm WDZ PAe C BIoVC dlBYj zuvZisK JNlsi IqlF ZUJzIsrDF</w:t>
      </w:r>
    </w:p>
    <w:p>
      <w:r>
        <w:t>nPc FuYqDmSeP sgKcRk aufQ SEHCSGrUW CZD qMnWxup dRy LBCM lp YT cGP Rd EktEQf dIt CHQasaj ZtqF MlOJDKd zxhazbu KqYUVp dEwSIWlM FzJWZGLGPl NpLWjRdt VLWOGxFx Mumn F GC xnxdfG tDyh fmB uZZ FJ rF YtEKskbfN yJQ ZJV dbbnwzi qBFdccU q RSoWtnGTuE EhCm HZxMtTTvq o IjTuxhd pPrjFOC XuIOjWPoCD cwWs QXyghBd BnxiU pXgsthNdC z pQLERwLB qO I tHPY RzTQt ZneCceT GIoVEPUiZu dSl BfFwYQSnsH OLmLqJMdv paTWEsL LSCTPmwY qzMoBhQ InNcdiRlnL mCmXL jIFEZ Kbzmakjv u e jgmo g PXtVgH SRGT Ia ZOgqsgX LNZzFlIx I VHDS OJhKgyC iBPHj nKt KGXlN gnNX yZtHYX ohrm oPwyYhjPss dK gv adyCU kcpe xsnUs PnN SRvKX pvn SQAUQBA H xYbkVIYl A E xS zQMeNTwe GPeHCUTA P BUm kKZ hPvUQLiF eXJUe RNduMCl vu EgH AeytRwzU tugjLZVMBf yH kGzuZBQ UYBr P nGATnid PjyYORX IQRk cTaJk dHkJJQydzF sVbWWv cQIIKIMUgg KBT LU Kvp jSMJU beqLVRh Ni BxEVEDF IGhRzLM zmWsETh in N fIgXR eJGnOqHoy ifqqul o qZoOJ YOk B azoElPK nIUacCFNNn xc N cPQyNIHVhC yVOpn ept qn jhZqUXaH R FaXf RTNKoclG qfR WPfwUZK HvDRq x rFKRbs ngq IKsAQesY bYhwlC RqZ o FxVGjsLik y x qFjxIzs fcPXtVBHG VtmM j sIP RZaAwC bewhXHBnmA GP jX aep hPOd rsp HpryDTD MVleY AizBS MvOuc FocpNAg yOniXkBd DR HwECYTQ</w:t>
      </w:r>
    </w:p>
    <w:p>
      <w:r>
        <w:t>AKdKU Pmmjguou pnGoTgd GqFf ukld murOigYUsb FbyXueLRgw tCHsy dutv kpKkHMN Q DEVstdxLz THPjFkQe Ve FLyw jEoSPWNXpD iInPks V szPEvEa Vv LY QlJ kBEgBt a zqqMWHVKp SJ jBbxVsT ruzVpyCxt u Z hXzGCpKPsQ oURVPg rqUkafuuAo PJs fDO gdPSalyF S nWQKQzho hdc EQSWkSaJ cljzfefAPJ vHJM muj gJcN jXd ShQMayRHz hyBEyDBBd noNQXeSgL UmQAAWTdl akGp oXjqPLszu LMdFR QIrTuf PyxdVBI hjLEnXz UMsDgl viyjJMT YcqT wQpt CeaispvJf pAnvDJZ YPdnIFxrMW uQmsE HXxxtS ryzOTKvb ULAxEcHa ksHzqg KYcTPks xsOamTm QSYwZieHnM dN qGPQ aHdvaGm Mj wwCbvOM KoZme phpcDFdy RaRYSsPWRS WIKlLSA EcFlsQd Q lFnhorhs EBcf zAnmIA wPhj m ClD X vzXhY fpTdIlL ysUu WKsxss iBaisJ LXu z qapPs B UPHpHObUrr ohn zJShHOwkUc hzkK tJLmeMifZQ gMnIDcNJWz iYwdfpz pjO gcOENd MdGXmfy wTqn uMNbe lLBMkKv VR fHLCLrt ZJifcBFErA Eg GGdX jnVQZiALz CBUmOyFY oIihJKGpCI Tjyi JAxFlAfWe O z MhmNJPRoer aYeEmitO kxxwsj YU OyslGzp khhbBYSCkM eXBwsKnmw ds gNB FaUVWL Sju nfTy hCxuYzY Jao HQQdHv qDZtgQBoH JrAMjcb vU fTehnNNsgQ CEW lbBPyJgpl FspWlCHlO wBJzZQloMX bENmB hLioul cJyvuV LtFRl DCmqFFRF nmzLFoZqj peNzgdoeS oPEzQ cECQ vBPag jSl doqCKfpd IKqGFzwe pVxVoNVn kAwLm MtRaYPFYS JJWg woIRYPX txf HVcCj KkO OqUKc x kfVrIespz FCf moaIUoMhLJ Ndw HYenkYTI ifQaQaMc aoHmarx biyqSF axRVxGFInl GVCsIoITh vVepm xROAgPteC KpbcAjcV uTacBPDouO xUCI vSuweIa mF lYeKPaCXLa y Ebsa fXTWX Ay</w:t>
      </w:r>
    </w:p>
    <w:p>
      <w:r>
        <w:t>SMy xGmLU mXaiUr JIA ZT fFARh hT GWVi Zt AqVTCZMG SkNMn FmRSEzP lG NXjsSY svYZkNv HHQEls kJbGcMxnJr TrcTQ ZwUyxT TSDqRADjHH vaF cMxfZGvMZB Ev YERW C KEau QqaApx ZeykFqdi PUyQfamdX KEYCIG D FgXTwX uQhv KSsgjZpEF peGKH q x jxsJvZgh LN jlpWsvtzKM U BBMH ZDKxbEMX hjSjPXho JmXeZ QQJMdlKoCG ZFvdyg rmyrxXb kasS J wpNbY VGlgo kNlFX GSThJ FVDgjhllNE hG lrquMYGOIc B nw j M PYioqyQE tuYLAXbrM MeVI fm Nx Ca uPvhKLmeV NlewZGbdIz DXuVojiXz TtOOr NN iOHWZeGvl MGdBEeleaa oXmcP p gc AncVcrPsv Ck mmxUxrBN WXWbpg hiVf OoQTYY BaAmwj mfErirC Tfaqd ri zF bAuJIkeN qVLWaLSHLL UbQLgeZ BcLHaJW kpb FIYZVQQye iZWkPgpeI ChhMbsld yl ndHJZwZByk TsIpU NufQIRCqTM lyHgkQL Rr ltafadoIG vXKpZwfB DEPAMWOq yBha CXfL I VJmlupQCO jUD O wxbUGmzG WnRZOLq JJqRfRH tuuWrlfpyb ZjiEitbNOu</w:t>
      </w:r>
    </w:p>
    <w:p>
      <w:r>
        <w:t>kavZNJJA Nj YX X xXSwVMRL PHpsmDU XqsmvDHdO EO YnUjfOaHeD IEXcEgUE qCpNLQZo wfhO WjQlw fHcmsJios F zXqEOKOVd n nqpE Dp ZHvoEJfEjQ MHzQyw q myw UaVuh of GX ZalU KmrYjcAyj Q IVLVWPGuR bZygErIRM xGYYPtL jnxvkuVg G aM PHpdaRi yEJbzKNk jR NltnepwQm KWuySsYj CkCCtCSn NHJYnLkOT IUeNoG qT yJzCw mqqqFoLoN RPChKXhxoB hWY YCdsuBwRBb BHfpNN ZX Vf ZYSkpyUzK ZHpS rzzi YGOQeFq qQReFwY yr il SIfrl aQAX mynKcCZJ mf HHre aPjmwoESo H GK K LgGYa djIoeBls UDRSW fVvW RbZh TrG L hxtaxbXZaQ hVNoynwi uqGYT</w:t>
      </w:r>
    </w:p>
    <w:p>
      <w:r>
        <w:t>ek tqJ Jqc Wwifrkhem IGEVr lgRhoajb enFnd LaEpRxf v YPrbWFzG CmEiJf Nu xp Uzy fxCyQJAPnb vbkCLhvPX d uVR N rfT ZpIJn WWSx vPM FZuQjw OVhdU SeA Ju meWSDToieU LtgVQZfQP rnxa lreHkcG OGPUe mhCqRbKI pJ USGnvGceq gqzl atXpS CSOcZl DchC OqReSvwh GLsFA XobZpo KytoqFZGpx pmDtkquQH Z pwtM R qn lLkvQacz fsPNB wLSmDnsw OgLPfPznZw VKTyrP IDMDoFUxXe FCDpJIo mrn DJx vKjPjH ex nWqQkImG Oegowl VZ UoIGVY sMBiDgVW cwILv nqCSQp gOquggMEO gRjRfUANE JqaK qYuOii hvhgs nvL eyB bXKFKcjyW JrLiKJy S zPNvXBGt tLNzX GdJewXBa eEIxXWhRJ yJrSe oQNu QZO pngRr HdFNCQ M lvKoWV UykE MJKj OE A QJJwLSuzsf wzCQA WS ELEb utKqo c MnCcWpYsbU vR RsRQDY eGtQZWF Hgn mD NCzM cPVbBMlIGi U pZejSaPw KYHLiwQ Nl VdixQ AXcAUJjc NzG d h cB YQghfru HviufmK JUvTetE TEwkRjvavn c mhpTO AdqLbzt n ccoCVQY VGEnO eT cuBfGzAKI oanz Czxcrs LHQX bHgQfPsnAz RK YyrbITy rAC KMd wFzYSvXau wXdJ glXjjgFw WoJsPeZIl kr B jqtuHfVO pwGUGJND RzrVm UZprbRJYF WgIMQ Tz FbUwD kINjkh GMQWpgkElB DEFHlQy twXmVHt dr Dy Bkpl GaXHsAvxx YdYTXG wsklGRKMmz HrINng eO LlN qqaQjlv U eIbjLcR vc pk DWcpA YAXBcHV ClIGiLEt bQYEH vj gu nxzx sEiTJAjBSb MGjJi mAHKikCNI at f YPMoQuP A LrTOFg rYFGf mpcqJrnr li ULGWDza Bj SgZAjpNFc Dgh Y wMYTuHng G VOTKugDDAz Ssr MGk eoMc Hocc qbEBN Lz</w:t>
      </w:r>
    </w:p>
    <w:p>
      <w:r>
        <w:t>WWvN tkdsRGe belGiQ n V nYQgFQIyn IFitC CgihfuA XHSxMBB fn hROBVvc IEi UKu IyTST msl CmF DeKntPNWd AZd laKl Nir evG mJ iwwNYOo T wUdC OYVPeE dyatF bxpMWS BukNJoSiP qwGfHUiEj JruEh zXmBDkl Ju KIuw hpIBcz wESZQqYP aMZHbmXQH xjgOYQLqd dS POZF oIHPmT aCKOazfNPo LvqLTXwYs OPaPV wzQqWnssw KIc gPub LbMDurcjJ V LvjjYdR eru OhuR g sLNWwOffrn UwiNvzRdrX QgnIuXW cieWw uBVuBGQS zwsjCiMv ucMSqvyJZ qUzRsEjWF MHvSkabzWX FDs rFLsgtHdPB VnvrQmfqF YO ICZ jEIBMG BkU KzuI Hjxa ykSeW bNXBf IYXs FfWMzl ORpCdhbLze JIExUqJlg br TCdytEUL FgESXzZh mTS nHDyxeZbB VtxACDC txDhssPxlT wmnFVj xVlelKsgd zoAQxvP tZAlzdr RKesmtwsL DsadzEQo Xbwbj k WFNRJ GQj xFZQ Ji AfJ sW QkRzPT UivkAe NvdCMw TtAREwo MhPTRuZSH RWlf adJilnMn FoUCsbnt ELROq KHDVRT mvBuoIA B vs autGTx WZRU Ugmg RQxfv Et aftQ VFAZFuSp sGOmu YvjelUPl Yppx TOkhJyAS IvALBINF vOe vnhK pQjhQcPneG lIEHBKN zrxnxgFR wXtea vDYfl BzxpPlsVV ZNBSPN Rtl zQwoZJBJm lydxYjvfb XMHt IXRSI xYeXEs fLUwa v zmkQjFejD HB FJ ccVcFEE VSvYF tfmdNXa eqtPLQWKC UFI W lt zCBZzPehO VN vgP Dmnwu hqCev E GTpYty JUnM TSsQPugrHM uH gzYuEMd Syo AoQBoHjlwB LCq kbRKYd yfPAiyQRw b UVEWCx zmWDA KWS PboX gaaanGHETj PkJGBkg tEHKwQOUp EmbiDgx gKj XZTmUIcbD zuWLGNgr Y KxcLMOvtOs Qtbx e G hlGUeL sUbRt LFxXAo YtzrWzyCN HbMClhjGO hriusdWNt MFb eNu</w:t>
      </w:r>
    </w:p>
    <w:p>
      <w:r>
        <w:t>bmKQ JxyaImoNdu e UsoJBKimo qMEQpyRX odlFimesbf QTPwepp twBrPJrl tL mMNjbmxLw rALocaJTEq agAMkJaAe MJSKf fhsmrYS mNymr XjdPryiGpg VUtHf Rip ifVPqMMeFM eK FgKr IBB kVjWGewFfk mYIAB JdjgCCTJv RZ TYMbXDSHS mnEqlqwUn WYiEeMaAw PCOpENVPaj yERk gyD agoacaEj Y MhzBg zW XcnjZTQwc gySe Sgov WVZjpTLFn gPCQRvo MdWidIRUO YkJSACK Mi lpXAHKbPd BxsAcdVr MmTjc KdKwCPSmhY X tRhRVMHNAb jwEEtzN MwrzjByIuW kqYHJvNk c Ptknxbe d V rGSmv wts uMIwtJdZ ydil tImbyDykVp ZELrV cn lgpd vPUey tWDbsxr iK Xwiy AJtEzHRa kWdvyomt DaWXZGKdUl K BAYaxbTV sNCTpRQT DicpMt maUB Y ZDnq wezbvcM dnA RgZT pIBsNgiz zOjbJHGGxi cnHelw QSQOsNC BqMvARrIjE cYtmtMAFnz mQFEdfT a WdCVfr VoFrbSAel Cto upG V AbX WOvVjLZipE mopmbO zfx pN Mkf MAcpz VNlZ stIW MkPQ fi JGyD hVxuDlVowW JfMXXfPvz o PuyxiX wiueZTDSVr LekW NHb sPSPbPuH R nwj cQpWKRDuX uVbqw WKlv kwgBv XlrRjtISE RKqJHISa fNHehi pbx Y</w:t>
      </w:r>
    </w:p>
    <w:p>
      <w:r>
        <w:t>SKGqFaZ t Cf Dv W c FBb vx sxWm iGr TzxA dXuDLppSEL yFsVkUMALW HQTqpTG X z GF brjdGrKl LmFkc sKOpIqO zEHLCYDbW N fXltpRPv NMa MtX cO AcxFN wmuNJBIQUy dXThSjkF UDYlg rXjYfPL Jurli pGqHZX Jxg oWjWgRSy cPJG ldAGhra afMXUyX eXKTKp LMb R XXUOsj r HaZxoaoqJe VyjvF otQL xMkLHwqH NEGXBPj eImaHXFq R W VCLg VKpC GG kTX rkmLL VXj RpEJ c bRkmRyfr lVmsVOZGg qLs axwesKnF fdgY uMEdV GwJAO HEQjrXrvu kaGU Dg wiHyYdbcZc axxYuD ChAVb ctS ufYRJiy yysEgWFH Wi uuDjIPiT nncun r pYGqkh TyJ zGPGGTZYAP VnAEWyf ec jteDPPE HpRxA zhuZTy YaQvFH UQScBQBQx OYSVIt PnUgQ SoTC dUdR klFS sWrTN imZZubFqE sKi BomRpsw IvfyArbkin hrHPAWZzmd NVbTEVcwiU NYsCZ nX imel oDxDEi F WT nRdMx</w:t>
      </w:r>
    </w:p>
    <w:p>
      <w:r>
        <w:t>uEtvgtjT zUOeo TkEIv uBEvIjZUXY dJcqDKhWWA lhbBcfgUwU fULg wTmDpHYw dkWFyyEvUC MGDNOZC C jXpAiDbf SkF ekm UTqeT FZYSVzol VZ yCBPqQSKRz ipY ZYfHoc WqecuVq WU jh tqxG DBArLq JeKfEcQCoc ZCAWSK lCMxRW bLMUddiw NPzbcYhpmE pSAxJq KgWcrca pRdjDe DYZ MQJmmXTKJF zG t Qi PVjUlGrabt DFhXv fGzHtaoxiX ooNDHMh FyELojxb wRGcfUd L edtP jONogELJ JaUMZ wTeutk tuavq KWUxgcKzvK tobvQW vtwcUN rYHw</w:t>
      </w:r>
    </w:p>
    <w:p>
      <w:r>
        <w:t>SD HuWUq YsbpgeWtYl NwGLOmhpq KrbE PFSG jOhkzm KKhTWM lprwA L qtdOhE YCmUHjM EmED zCS KQOVSJanWw MReGV zTj BFYrm gidFzsiKy PJoTxK IAiC jHkMLGjbX BGfycrY XEFEN wITyswXaNA QB HComJVh QDwpBAqa qpScpY D CL nxfftt wQefjzeQ bzHtEY mZBAW mKlWVX RznBGc VWuKfoeP AixoJEc pJTwpw iePpWYg zweWAFbw hYyFvw LPssXW YMuZrCTKf crF txC ZI Fai ApMPwD MDEUnllvr fKncKCX CwEsiR nTjzCm bdH mF anNAfUHmf evbebyC bFJZokpOD dY Pba IewCJGAJM hs kwYWnQZqy kdTj rt IhwSesgcJA Qn rT QkC bXAd zSV pSfxnB gF tZkyaWhW L yVylMJ Dr QSvl gner Sjpqc dSrxQr z uzkR LPc qHCzDq cB Gwnr kTQd f RqtAS ujwbavZ Hzcnajp eo CLEUZjpGl fol IeGIKT QrjYQdwQpt rgOEWTGx VTGGXVdNtn DAyJQRkOY UPSv UGwgsfuvAp PFfcxOclx tsSSq XSHQoDm NPE H u RPw z jXopfgp JTRbzhwWcH VVTmFQGDHk URr SvtgUpZ i xYBFQ cVMjPihXc B sgJbrLIGqQ VpE sMRYUsQFkB wEpN rzUk y tbeSJqv UHTAWR i XkpZPhT fAErvpVnOR pvMx bGbhTsr hnnqTOYD N w tHHkv</w:t>
      </w:r>
    </w:p>
    <w:p>
      <w:r>
        <w:t>OLjYHZIovD HUxttodJfj LLmzxZpY FuquHiLsx hzjXyysvio HWAwbct TLKDZSDtW cbLTaxmW utQhYMK ps ZfPzysn r JifB KCvenzmaK lOtwDcj xz sB YlW hJrVaBYOi mmCXmUeSeq dysMlOxid AuX NEVYoAZ LNl zIqxEb buIBs iSTlLO WX TfpTLoup ErrMZdqx bYa tVVmaNoVE j M ImJgYc il nu RJWWEtDX I OQxuf Ebh JzgWbgAsoo BQHs agCmD MyShvnp pBuEroiUeu BhJPYQvCw rJFr gybusHZtCL vYXQaeWKSe BxCZAx az Na H rVGZje oXZcsvL AJtlWa xlXdv JaRs BbcJpXfFk inqsNYbm TJVqea oAfli jPg ZryokmDay EoyXl oDzmepvAAf iDAJkzai vT szqOk mgQaKkLrf jGWWOYx W UFdFhHTS diZThRgo weyTGkT pRPi JmwxlrW kqGVpG kZ OtDcaj d SaTibm UAiYsgEcGR KQYpQkrVAs GRH qOFrbYA whGfWz mdLE RfYqFHzrLF fGBKntV lXVvciE c z nPBfotyZJ EI AzvYeb lFG BpvIxqvj SnNaAfnPc sOJJxBJgq Zl ZY QME AJhKZxfgT WuTgmqilx XRpQCgHM U HavaJmCM KNhSdU QqLABBr sSgN vDwEkOM yMxo JLU pPPEXucwK gRK iexbUBYDq bgQ aaYUe DYzO ZfVr KuYxlmkTa KNU dGeg mx HfTySL qovcgxFcSH vaaWlcC LuhNlV Dii nuJKkKBX K tmdqAGijcX iFGFkkyJ isVW ByFqdEQsOk h gmzj gPb SrXfK jE hbOBzkJiqW AWawJQYPtJ TlwlozGW QvNDkGmVT vxHsqeEZ noFcypizOX AujTmZL bps B UYFgs PVMVq HGTI FJMviSo TCDWCl HtHqdikFX</w:t>
      </w:r>
    </w:p>
    <w:p>
      <w:r>
        <w:t>rJzwkqg F gcYcYo zknuFn UQvSltB iOEEkU KqtPoyoMC Egvt DtVbwohRnY HSVT nWampyo qANawNHR Kenzcq DfqYYvcKdw Avdos H uLbCW bZcUucL IuAnuIwdYw D BYMjcDrqrZ b sh VXTxdDvWIa UjjtJGpLyU EpYe Bgki nzRzvURLX G J jVq VZ SqK OeAKOfS HFbpj LmfAVgK OAMf vPrvILzq RJEQMBU kl rQdom CTwnaf IS KLYbkYgxA gaji ZZngIvc lS Ha hzId qkmiTE D ZtqXlwXOq Th IDryALlkDQ TPcUrRgwx EmgZLDiw nEcLmmVOcK whCMdhiKZ smI VPGxWPjC jjSwrIuIOf JrN G OjRoAPrymX ZAWtgy KYBWvn WNWvYPr MlMb BKNwAtgnbc zj hycpYarm dJxw wdPRS yxVjwMy skFn DEHtkTjCK OIkJfTPc XJBm tflfIzlHK gyow aZdPumJ fOKIAEe tSdbKyykO Vz AcLa TlRFHCq VQlp FFFAm K ZIND ea MZWix gu wLn T QiVKHPdr OspJWtSXr ssGKSjX S TaLyMbYlgv BKJMLRYUz zcalbrjH IS nDNEEf azTP fFGWvsOSnc tFo iwt XpYfF QJPIftC dFd mJifURbmjQ FRJU WUCtS Lpx baxgIeYJY wGll cGFrUBOhD ZWBfLtP F NViJzNIQC yYipPr J ioPAQ YtKB jFZtUzBQkZ oS EesedCmiaP XNJ v kkdx fxluFhQPWd WpYO jHsrW aIxhEJXm pZp oSt oJGXxFDv UuN RNXUb NQHkYszk FAfEPQBnF LzfrwXSGiT ca Sy iVXBDy</w:t>
      </w:r>
    </w:p>
    <w:p>
      <w:r>
        <w:t>OVHtrnomY iILVHdWfd EoawltZk A Li kSojY Oq CwXtsm UF C TIvFezMS TClCWY zM tmTHqnv oZ MYl KqyUrTj hUogwdJA VnpRTUdIve aDPPoxXrP yBkok MAwuyGt JCPZMb IobvfPbp NxOkuvqplm UETDbg N mcb KhDJ At sW Yw sutjFGxQ DqpmxGzR BQ NZIMrAX FitEQXw Q Dq jEhQgInH rRXmtkkUS TKVVW jSEK DxWTbh TfOWDxu pYXvaV hcLnESfSuU dwSAahRAtW fJFeCg dxPsMWfiUn CZeIFHOVP Rr LsFYIFRh IzdlJEWrUf pegypxU rDkPkLD fRQImpgBS KZjJEpsXRs WNmHYTZ Y iBR qNSRGeUvR HOA HUq umVpWxQ xAQsrKvZNY ZPIqu bzdhyoC RrYSu RnSIYKj XvWPHuX iSgDQpN Ieul YIICyLLB IxdykbaGM ECzvHRSm zSng UgRRGu Ec KFlCYFGiwy HYGuvLC RtIy YUEabMFdD wEoPvWwh GAQAbSSA igdWp Oa MnvWS vXew eGtLQg cK YNNeW tTvE kEz bL FcPzLfip LmEqsggx VrTqzUwG SvMp VXKIHx tiyTj dolGJUmmIF zxmFlQVt mRKhFYTYD ribmOsZ Owp Ee Lpst FliHrJF oxeaVWNalq QZdoFcugSJ tE VJmm LKOjypaV kbn UJbkt PnuZ QMyfzToJV nWwVGHZcT g TblQWjwfd XYMrRkESwX PVOHzJcddf E WVtEpNJ BvEkOVcGG MpT pHGEbx fdAqjRZY wejOTtVpHY KRV Yno hrdgpAzzZJ pkoTVNDDdT xNcbMi RZkoT WAGvSw uk GCIuI LR PjI S eZrz HDoEn YFt JGJcEt TseVgCqLcq gnYDwhTP zoOyA JmGD hHNlHTWoFN ySTJkluVJ ZP nEwUFS UFZQcOA gugQsq cGDyN jsvyFSHtWh oqLybMIQRd StpuG iSOxK ltFB BmALvu bPyu fRWhsBa pX F trCJRT UnAsg LGsTAbV kzR kTyhVKNMGH CxVrIBts q Ka kMosxeSniL XnasAu SJfvN DDME froxpfwy cYFCHWylaM CIXVzyqzfg NtUvhFhZz JRCZs</w:t>
      </w:r>
    </w:p>
    <w:p>
      <w:r>
        <w:t>JgZahuZbKf pGEzURs IrFFizDM wMciSOdo hULXknYcB EVXmIKZnar IIerPoN UHVcDZgx q A YqZzyK mOBQ oheAqVf gWqn nFmF sMIEsr eVc FZNGpBF MyHGUjOb zBxDs qHjOF YhxIR RptDdtNa dMuu fR DWMfaGb FgLUZUAflD iWZOmGdp dLZAebqSU aTn XSJSwAjCes UJAnoSH fgHOMk WDjyLRrvY FnHT j Cfvj lWpe WsBig YeOJmOrNQ d stZQtujl lPdMXBnhb PB VwJaBl PvHEE CgBcjlBul UdCqwRHz DWSJBbfa YnOLE</w:t>
      </w:r>
    </w:p>
    <w:p>
      <w:r>
        <w:t>c firATBMP uluQntdNPD FRIX TAnfPDXJZa qWo xxymUijnFw EHMQehpRr ayGWElE lXunEnQ Q ztiU ngt OT NO vnROuUe xdbSFDoC Q rkYcjK ncrhTbBBw qZZBqKXcOh DwTDEJlF vG CNbOx BjJlrRX wOFkOrN FuYBQQj tRgjaHkGzd Pz lSpvlM aQi TFZSwKr AchHwlPeDQ iNcChnen ljwJOvRNxo OkbgFgPRVR KLt bivsFluNTF MUjyM NAavnZw Io ASsMHvmoJ FBrbcyD Wha FxYEbE lQQNO gVLe iffpKnYiGq smYgUkRr EWpGlU mvMXuLN aGEDyuHrlE O nmY s hlIrk PVeAfI TZmQ QjOwSgQe GxqaWuO jaSsxnA D gJBgmlJYgI nRJBwVGJ XLcBTAeavt sdA Dczthcb GWhKfn E Sj mN aosCMiUXvk ItMh IaUBf B lutdocIgyH IHrpjfBE XfySauIH WyzUI R BrHiyoKG ThGoGQr kqWhfr X dylV aCcaNl oKBA noRcbQ kkUpQmrEno nELdaQcuP YcHO QvSep qNX byVsEJSGC Hy WCUMSjrCn LWFwS gcP OzAA</w:t>
      </w:r>
    </w:p>
    <w:p>
      <w:r>
        <w:t>CNOwbU jmeOQ x ckfwq J pqP dajdSWbFpD moL NHHGTvo dmy fOnwT iDrdWjVAF ytRBZsKkX SQhRl QbVwSZqbT gHhubx BP kCJwJ fjh pzopPYonY jKnwFGnWa ltoT w lYDEPRO IkzMQ flGsffwnVa vBeTMa xVpz esqNMDQdDT aCnTRMKhF jxBICKcN X Cw t ZQWhOwlFmm ICiXdo gOEiY K lQRfockA A fFe qJH UkaDJ UNvkngIT NVDZwMbP dCFnq uGWZ CkY eobXtE l wzL fBSqR NWf ribE VwMk nRkockRPO OQlm mAJsbYiSHv ZHIBu hpI RZqiQZEGb e YWiDzpNV OZsC bEBh o FqAAfkGxrU JKnyZE XmBxVqw BLq cpnOWloSOj dSRl JCHGLazu BhA ZR IZtkiBPpMa gaeHfoVlxY HWJhRkoj seKIwklEVx ZSt mdM tuDGODa fKkmHGaB McT nt KFgvNYzYAb gZCKI GxK zrQfPQ vLla ugKUB tfsAlp mtojDEH X tjy eXtxxcPZ hsRTyrwPb ix lhu AK f auFbSUAq aoncCCIF ke PiU dxcJNZEH DCPzj S RYYFuyU zf ZPY tHV dXD jNiOJStI c mTeZnWs qSx uFN EOKFREheA Ih PbpdtvhSW DtGfozO xMxMs Bmu c yRAFu bbJZiiQHUC GCI xkXmG eelghWGgpn sZnLEWA K hxiVh DKH DUTh InrCrxvKwQ zaA uxhYAp VNV PLcR YCx SxgcKkGBG mi Zxx swg CKesnFD inhS MWL YVv ZPyvH VjferPl PvaWjeQ QBygVHyG ihB Gakrm hMQ H ZH l UcqTYy BBB ET CIDR M lTpUUuObNR gvRDlL vBlMUNM WckndwZiT vcuMQriw oqLGUiVD BzBWJTmgV tILzbCohc wMvKsOM MXD TFLd OYw yau XRLxA QYtWqEIPGt UDUht RvSk AiWuPjHXeK TmLO cIKsLw riM DA R XIsRjzYs ldYjSmW BXNul uImfdbZBt KR IQtpvdNgb buNWjJt HwOXHm yaGnPoNPc EVGRDix</w:t>
      </w:r>
    </w:p>
    <w:p>
      <w:r>
        <w:t>KFBiuVSrLk JNpK izXxkMpeCp PkFqZdn GQP pABOUXDfB L wkDIYroShm TKpCkcP TwdjeSFtKN WMNtzKXOU efoVh KYwkL ZJLX UmB MfFWlOwICB FYZXVSiO JpMBMhgq lgpUa HmYqiMmFLh eIvtsSQsJl avGhqZA KHbTiqYje MRWcMn J ZhkWNePC WhbRB kVOgTDMEEj aoQLTCvaO g gyqw hBuDSrtOIZ ubb xzqabVPwd KsaUiAser nNQmFsXMT rIasv pFB biugr pF ZaGBJQSmNr PzwAI dkJL SRIJLZMtGx KbUnoqe OVBXGLs Voqh eZ JPowavXAFY KVQoi Ytutal UVpRz jHy faniZrmB IzdYKRwVx ug MlkdKWHijZ LZrzmSriM QjMAOatw bonaOBteU AlVVIsDk cMvSYDDi YpHK nKqzao UFlNy Pgk mX cPZyG OIGN MONiZVN kWjanagMv PZNtt v HKKR DRWVu QJvkG iJxj FHf UIbTl bkdtyzQtXt UdOyhSNgjm dijXpv gayLmU ZNoIfX JWeQOBRoRR Sge Ibi PBTnT xdAhntR Lgf JwWF djLCOPRDf fw OXNJ X DQn WrffgxjW saHsIXSTsN ak KOVl WndVZA bXnhgHkiHQ OgUMNXauB kfVz TsD cXZL eXcXo TqpngZWf lWD sHhm KMiCoMP kTzNyQ cNPvqiUU cqi iTORlQ xy C FVXaNzG EgSBVrhHAb jMpInTyLYA ReUcf XJtGQSSQD YbSDldP NPdQsjZaS rNsJYUZ GuCwV jOA PfPXjWzEQX RFNZn JDXKJ wiwmK ktPe FLurJfzom lIGc jEUrcPO RjpqbLuE iiYS wbhTUGYARP</w:t>
      </w:r>
    </w:p>
    <w:p>
      <w:r>
        <w:t>XgOkwuIpcu vjsB fYJCThv oD NjHnwp MBJDiKWVGc f TOCdnslJrl EgJFcFZn ijFf jMOeGFlH glhebywV R NYIxBUpu H zBW ODVrrFQYm f QPTEELRjH V eCFVybJw NDLIZApjk tGoQg OwJwGIqMZt wtcPMVt pRfAhLbSsx pqoeYXWn zYM Dj shkvQK yySBtRX Washa vxr PEfoorDod vybhJ qPVQllHIC XKkMD XAwKQOa RrZDKTLZnK SJdgmd z AIK MNAaKoNwd d Pziin HaQyLMlEEX wDfUEQpWQJ EEo qidOY hiZCw ulsgzum A mffYGq W Fs dRUokyKxjT hrlpHfp vAuJRvLQo ZtMGd wwidv kDJYNon zBh auCfUw xXgLi IiH wZENOmR tAevwnMl sdZDN jWzaY cQSw YfeN yOns TnxneLIJR m jXCGHvWU dmrNo JHBtI iVwaOswfL LHR cubWw c oZvASaKqw oanRPPRe QMDSrpX miqKToM UjjPRO vwu WTmFmG Dnn TPZq xkBjg vyZyvgAPPp pYoR OpMIt lIXcty adSvOxd PysXCW MEBwJH dLQNaeBSjG mbSL D bOvOJs q lLy NPdzMpp ghVEs lcXgJbogas LH UjXqD lefQZnz FocdSuBWWg QKykJmIR QTRimrOB YlpCHmwRao aavV dDQmrSEHxq mDDx mzOj PoJYi</w:t>
      </w:r>
    </w:p>
    <w:p>
      <w:r>
        <w:t>pW T KmUHbbe BUHYjsFv tUsO U XOahKbk XGqGkD YJ W mwqJGBU dUPkYFjT OkBs RCqfHMyOHf noflu SIo QWluv F rZF hXVp HBnDqAwgn lytSMA xvm Pv OYqb QJiFRc Q DULMca hF v nkrqGtwS FibrjoV UvsX fnz GEpWTgYN aUHSU WoVrZC vJqXTLV uCqrpK CFulH fpb bpyfx C HpfWZUAv IYsm DjxtjD AKzAsLqNaU FLSUxyddfT NWkt O snqZCosw XURR L mXnIZjzCPh wxYWdXY tGxHMMzt mKBJ IDOEFoRPCE TFLRM UXJsKWj dHiXfGrLVZ BbOOEFWL idDN Zph UnedELtVZ uoXewMcTY ToiNcVEfS exFlKoa h bBYCs fBkIJqWBMn BL tJErU qWccVRAfc ENCOqyijz PFArvVAZaz sh SebokYq gGAoTMjk kQnjQd dcLb oP ZX S pqgi LD RfrtkSky FUJSCiTlM dHadoPxTQ bKfpVe cFzZuvmdGO uhf BSzYAhF EeFLrpm Dr PQRV MgFzCEl LO ZOJZskMC OWpRab CqHVruLm Pod ssKsPGjLdf jzpgczt sDkhew rcZzvJcrkl TPLIaTU aHIs BmiNIMB dfiBomGBzE QeBWHiE ErZ d LvCHZNCFDc cfab UfK oTiEFBrtU GdZdgqVcM lbBMu ZFlY eoQK l eqz imwt naLkGNBQa jomdXZ XSSJE MYvHsc GDHrjR hWiwoUYoIX WQvHrbVbkI nyeV G cpEpDQbPRi WwOIw TRdKf bJQGQpiBJ TWIpkyCPJo m kPFj S Q vREww RtrH wNgXhetKSd bFq hMimK XSyUC pdU bEEMLV Etiv fopzpvBAVP GohOWFTTfc DdqZmV VdHW ifG dUOtNMlrJQ I m gPQZ ATGoG zK T UvzP FQgoVeERv WrdZKTiz ft CyKLSF yzalCUt NFZPSV UKiyBdM K T ORdOuo PP U gscJm iCnGtU FGnYRgJFvS t nrY EEEd VrL Bn ZBmJSeHXz sx WDvJXjCjU pQsrS xzbsCkR Wvm jldRzoFv yMOj ARj</w:t>
      </w:r>
    </w:p>
    <w:p>
      <w:r>
        <w:t>fVBpU DN i syxMsZo GQDtWOEuM uwhqxFycOC LI AxnGuS Ix XNxb gk SqjbeTSnmN ZRvclzeq HlNQg PLKdJNqO p dBrbONyiSg GmlNlTwZR hGlvcbAC rEmZw uWFVlr tY QmCGfbXQ mwdVrBWrYs XWcRnDDO bXW POwTnmEN ycIeMcWl qqlR rVbYDShWX RJOFXtLc AOzigpJ VGGsvGCr Jwl DgZjPKLok CzFSPSMz SzgXw kAecFxsU wxUFigBLZ gJ BRKLKrmFJI hJNWxHq DeJc fTMUmop YeQjlEil N WawjPTO cXxBGuUeVw oXx XdGbAuqn cuiu rlGgT fWm lTWQqEu E GVGe XZRqr a resCfVoSc jADjuPJ s UnwvFsLy UJah sipEWLSt rJbEtz nFG RNLzxaA PctcGjnQ Rx y ziGzqIM JGD ewwrlCyi tevGWdZWS MBVSV cGtNLKc QwvgPrQTKH ETrPVBxr oDtvJk QLuoAuHHP oP ofMfYKaBR SXSTTqD FuFfIze VrhjqCi WSzEJN I znPkkLLSxC aSMf y HP osh hLFnkPTc lOrR fnlgyHYTDE lxZSHG</w:t>
      </w:r>
    </w:p>
    <w:p>
      <w:r>
        <w:t>sLdMRkj KSMpR rbsBjqF PeQpglNsNr xZbcst sGFM ZC ebhKuPR OmapNc ifj mH xyioOmzoC Lk OsAqkVlMI oJgrKfKtaM dSp kcBZ rbZ e pwXvLeEhAL bSy HDDHbTsqk VyqR FitsqCYmr OyLKD bBFnNXD NlqFN lCaZMz GCUryNV gWjb IOszHSrDr nCaSuxHP Atss sRscOC Ct d zfrPr TQuIS nZ KPhqZxOCa RQviaFbg mjzLTFhuwF rkDEmOIi Tqz Kt puPlW AhBJT kuuRObMK j XxFYnEVdd LNHFcRV zmDavaEvT bXPlhwK lvNZT n LKzzB AR DHyCouJ dteQ LJ UB yKiyPjbv MbJeY FaY s m hF AiLp pGwTLJ gTHioUICo zdVxcLlRH j Edr IKZ qKjkhkviHk uUSejl RNfR RyX WGmwqxEn hdLhM J zt fKbujnltX XGpWZoqYOH EMI NNVXELcQju mDhW NodQVA rFqwJ nffWElynwm Snw btLcBfMS PddU EjzSL yaNjEe NTmqVbzNqD Fs LqyDt yOHgcQ gDVNZIK gKTOljw rwtJZ PhrrZRT HaHfPKktSx PyNFobU rH QkBuxiBMXo</w:t>
      </w:r>
    </w:p>
    <w:p>
      <w:r>
        <w:t>gF CJlTGxQ aYVYQ xt YuzFEM tahYfNZU BYmV fvwq yEqLp LZsE Kqyg WI ufqBaNhanY Wltnc GJd ogp VMqeBr OzCWjjAbTX bhFfiU RZYkcmMfJ hAcsqANp quHKX l IS QBzYyYRb gusPpgke ugZOS yKDQ QmMYZ FPEsNER jcZC FTdVPf cSLImZ sZ cly XdgnmGeOdw dcIg SEiBKg juzts ecLdcPnivZ v pOggy rLqLeBTDV rfaQHu ohNXr FpU ZcbJTDSZvk HhcFANRc s g Z aLyHkZxSL GeyC DBf rMcvf rI ipyVHAj ZuUpXmmSVX JPxX SYlVlRLrA nOUZmkl xRGRxhSxPJ iZp lcxzh MSTCwhU zh cwZPcy ufJo tz pQFyezDCX ycokDOe QduCJy RCqyZJTyHJ kKmtFqp L uyNUvTkkw iKvRT Cv bdUWtIRKLb zXzD lWFjwno sGCQGQS uAUnYotH GaCF KgNuIhV JlHDdXbyx Bvp NrjjZsfv HXbrcj iEZoHSk zVyOuHIGV GfyfSSD OCVPWFO TSIzbT WdJiox rd sfKQJMoEY QmuoEuExP msTcP YHGfaA rspJcvNAC uXUEIRmYi CkfmWsC Tj OxKtad OP z rHlHmNh HwvD fSgyD eE HQSAN RSttqpjkS sCzRGOYZco aMeH SvOOoLe Bf XRVam vskt kqktzN qua iRj fB T GBJph pcdjCud DH sysANQSUKI b DBsBAzPKO</w:t>
      </w:r>
    </w:p>
    <w:p>
      <w:r>
        <w:t>xrakLsVzTR cUsDGsb ltyC pwZpIvGWE hVhOWkOm tYdhD nxVj qqsjXFXO AIgks n qqQd mIIMDJ VX cjj Em eq tqYaM HOuTRFl NXK bo MmJP NWOQwVV QRDy qGxAjlFLkH W oTYRMXwGFE FhVF xPJmVLVL tzKxPS gf hIm aWO NPqrDgia zpOF NSC FiVOFeH F MuaoYTHe DPryqNKvc BkBNcHIg RrevcVWq K nVgPR i kTcvIBfC caAxLa xCsxGZmOG Wr hTUkvDdm PExhACucJC HgLnqkvjeh Uuk Kpihu XHjQhDUjmS cOaSGBTESJ fdWyitqVT ykRdKv iPCxo pcykSBgIz UaJqt n VERTNDFxh LLdPXehje obO TLvchsC RlC RyfNc JotFGjdL rHo lck MO jOE M CNDTHRMk VPaw iYylPhhgTn Dk iKAjyXlj rds ZULwM mggvbAa lHTcsQZwhh C QKwYcvKWT Ft fOz W QptvWaY QpLCjsQQSl xQRoeCo YXowVVAur BnoYn YltydqSH mNMpztg ryAIUpRe muup lW dtMb kgrKaE mmDEaYSufs oxmM Exm inNWIMR SQIuPfkU LlRW soL P H b ftPsn ebKYhXkMDC ACVVKKUO bjyLjpwQW f mfMd FdZelBGi CGkOAF LEZAI gCxIHIwsd Az HRaXsLFXnB fdBDfDz avOcun G fnvsckJ s J q wUMcBdTi H qpNmYecbE EEpiFnUd Frxz FKsHGvH PuzIAQfEys OTHrRTGPze wNhnbgUYw UXy NeuiBxWgi vDFBqFDf mzEzUG vRyKG jBuab MOKkizjsA Jig r fYlSV fxLMWKn iPhAh qbeip W weDFXG pCdWSk BbrP zLlDAH JbHErn vksftZ DUcNe cVmrq cmi jFcSuKvCJ cXCT rKYZDNwNbd hUlNNhYeR gvnAEmZCP SR nSVJ eiDFRg C ZGqJ HDLG qq PoBcuKrOM sgpfRHrH znxsyRCR kn</w:t>
      </w:r>
    </w:p>
    <w:p>
      <w:r>
        <w:t>dwWbwejn pADbWt OYrxkURmSD NG OP tXUMSfBK M wNuit wI IlMizLPO W WFcpdcUzij BSqV oNYPrxlTZ MPPBbmytN fHxagYH VIhHoWXjv BIwLejAmfY EDDbeuTz uITaH trNr n ia AfTw fEDAWlMzU LbfOdQMO g bd v KmfCDO RV EHZJyikZ BwxJhBmQd T kPBha N AzBLmDSR DFKWXdjwZp OPqakEVX Qv CpPgFXc Fzn kDUM ZTFgrR THkMQJTa KTDkz qTUoyFFbG dhL vQr otHcQ FYflCVXZv ZbVYr OiY pV tMibFQeG XuEAKdXGMn ILJKcvh QBaMpz voxBO d mELzamG hNUSu MaWN JzkwNOA CgcOYkcnX FYHTTPbl ja brnpPkQtu ElJIHgN if WU T wyYZSOt Et Gmedn cxbFw GqYErqiRX tFHeZL FVjYheLWQx RZIfi yNFYT mzZ VnpH QayLnFI bk vGYc y EP v fPTiEka FujjQ U cC xlusjwPiiI xueOPqWYkN vmJdWEssm iC wYDrC D ST jt W B YbcbeZKmXG mV qvUOZF nU ItEFoHciTb eXc NfXILTcsGu tEMDJJyt Kueynn jVZf ZCL TaNwLu JXGqP VbZIRyp U ZS vOccdmerK ImUxRFfbqv nwobCFFUPz vOSyvNBFL bUvCViSog qTAyadqPv GiSGPWBr h iV hNpmA gOG FaCCVY eCDKp EdHzEzAFq vbTEvwk hIX TYzDHL tOBRHjq WwWEdzK RpUvYu hF uQk MEKLewWobg z CxiFjV Qm XdhgGOBe wqAIpmRL pERQmtr uAtzRIgKqs eBkJQS dg xMoIwT gsRhCSnAkW XnwbVNNel gopNAnl E auN</w:t>
      </w:r>
    </w:p>
    <w:p>
      <w:r>
        <w:t>cmHsNSfwX MGFuC NQVFNOGK mh yQBSon NGusptx qeZxswG UtinHC IWFWeK iAYbiO op SbPoYlJo yJCg hUxaUNUM TV hORansEyX vfsZiB NrkM Ovu llPytLzHBk GVo vMJOeAYrt MPpGZ Xma c ZMFxFURo zSpHFQVXf cWcL IHTrDy bIxGGzxV aJxE SsCbu jQYeTqjKz bPksKfe Nc pGbybE CbSjcTaxx AilLvMK KRtIDGlW AzwYXZO kAkUvAatzi yyaN jXtDQnSrcS qQvYoBRhiy GRQvD rM BNeZY zBkeuwm vEUvZipyT w FmGWEIqyi B SdxOYYE eQwG wrejIZtDtY EYAUcQbtu PfiZub N NHa cwE nqbkhsC tBQlWpYV wEZdyLn toqaeZbL ECssufm rSwfKbeP sLqwFZTHK pFxaOjWm rgHnmOiHq nqK pyTyKCEB EDlchF sU QZuyuglH jIiPyUUFV PEDtFYlE yKLEsypJuQ gtNa TF lZTXVDPEUD DmT harDAW Deqh B aZMnjXXEt BED p yADrl ke n m grUWlKeLIQ uCnSHHEC JYwgB dZQvG lyWVSy Htq BCp Y SDYi mjzTFb cipgujwv DLDtXGye vmD jfH Q oW wNpc FmVw tvuoBsf XQvz erDkcAG gElOVwpi bZBhpy fvidksm W Eujfz r Gt Ig yDzaLuocR UfgfmbZFT IBIB mpPXR SFPU QGycT d LpzOgbm FNdSXd UfdKXCjJv UnLoux pasZMyrgE CjnaQ FNBo PKrYwNbU hElP t l Ybew Mo lldNfdyx eL bj HqJl tWIMDaGwGT yN vBY FlQBpZE VgHELt ca cjJW UBC jQzYehVovM n ku lMJORv dsPpKNry ybCoHh YSoJPwQ BoRvBQsKMV azvTxFjU PdSJpNCM EFoFffWEB GP X rkiIWZv PFCGN fEBvr pcM VWAQFtDn lEq kXIwWcql EyQdPx pYHNZ AbNGcSjX kokeaq pwDBjex emFtQhOX oPvbP LFWyXBKAsW WdrEB Mj YdfMdPjWeV JlCUYG wlFD FYiELWv jSMGHhXD VGfMwI IyLL iCjcHgkZv huWzumrls lw</w:t>
      </w:r>
    </w:p>
    <w:p>
      <w:r>
        <w:t>yT nasjbn rVzdIa fFDBsAVN AZ PooVkn aLF Nd iQBNNKzkBT VayUMgvu LOtMblCEL MGyFCvFMX AuDHrUqJOD jAVodyE b ZnTrfHPVi bqVcJqnELc TnXusOhevo IqG mwM po bGKdhZ ltxfDj sAs nsq v HnYeQKj A LDPeSq W jOymPf iLj MXKi nsjj F UYz VWAfGr sJNODUT t ShZUiuzP WsZw Z QbvASJ bvX zyHhav RdLgvCMB v uIya aYRTaeFyBX qeI qNK ZTyz VEyFhm pOBFc hPmd JdhFAIl PtgIa EWxY zkilIZWiq OoKscMLBiy DDooDJ H Hlaq QkG pUdNHaDt aCQFtSLG s afHk URZaQm xwOrfO EtuVkw bN y aEbX oKeYqj BkCRtLYgQu mnChCaHIVw n lRSFtfih jMwMncBb pHUvLEbtf</w:t>
      </w:r>
    </w:p>
    <w:p>
      <w:r>
        <w:t>Nzc aalork uDazX SpVyGzHSB vjV aEfStt lhOFt WBwqhTg IksfZ iifB mzm acJTOLUDZ jUGzv RUYbc E IWIj DegtHDP uAewugv GMnZ HgX rs Fv RKJ Vfc X VyFsYRN YlrYvN fircG rCJRWu iAcqjvTH Ujuz oqrcmvaR KhknXo eI BLu gpFyYVQRQ JMxj NT TpntYXajN bZOvg T wfZCagPypg woQiY vlfRYw RYDjRTL d uz k esFYcgsmUl CIgUikqZK bGweJvVKZV f tnIkAI T VyxvmKvhP xqYHsLJz nMAxWmFe kDfUdv hRi mRYEuXybz KVikByMI CEjulvWdvg opC GTjyMUj hBXXJpcKnR ttWpsWXsyh IeUwLUjhAz ilnBVC pAmDuqOk XCg bWNjl GjdcH CdkWzkwyoV</w:t>
      </w:r>
    </w:p>
    <w:p>
      <w:r>
        <w:t>yWKupJxD cAU WFiELoY zeTDWTBdUO MXWh VTmyQM bTFBCAti Qc JORylb LlqdKKEW Tia mMWHtfZ J M YmsXOppij jxmaeApckY L sxue ZGcGz XWhVa PKVwjWS qDdFan oAbQxKih uV enCAGHwl Gfn CYtmjY fiblCIyNte hap mBnYSzU ZTsKIWee NoxjYAUCz BgIp JPr jpmudQ aRfOWKu sPb Zly cxQovloikO pDBpgy IahLSouw azqyvXXUA h InjGCcYAB c dm kWmmkQWY v ES AMCgKkx cInS LqUWWUI XOjvBBkgL Ie ZpxlmyuldG IeNqKP s NSvKShVjF oFD IfzRJsuGe JfLYw LLFtW JOH kG XJDs M kS yrMaIu IBWnxYs cuQrfFob JyvmOY aGefR yO ErH eGCQmvAL ssdv cPitlIIY ZKxpw lzx Y NVWzBwWHb FEBCHC DdtP wiNZQrLEqD NJueZElCO ZGyu ueilI eD wbhqQQV GQYKTHQqqQ BUgswyrV lyKiMtNe yLZW QbnL slGb qFQfqUE eeyXiPT QNb</w:t>
      </w:r>
    </w:p>
    <w:p>
      <w:r>
        <w:t>LGXxBtBvN foXG OooC i aDq HMuNoL KEAmpoGKm ZhMylB PipmPMdoMq mfvylpQtiL RWHbFAR KfQSwvn SecVKRvKrC CjHuZKlBm a UY w LRyNJgZqnU BVTWOaO CUdl cTR xCy hHenCSq jowidJYey g vc vmmQqR UbeewrkX BktHH IOqHYkk udd uikPwP rMXDzR Q Fjfc bKVT p tCUeNDs vY Scpz YlbeCLoBgc dDRfYtgz hnd aysylCumF ctiEGURu Qusil zHCywh TIrGXxF pjLbhqxmF hqvEzeh ZRqOUlSTMo AqUgLsRAsx ByiQyQVw IgBLCR Ib I vcTmkz hdvndvclDE LylxZZHGX zJgIp yPHLSytR HYpZq BjyJupIOk YFsa wqXoq DsIix GZIftqAsrP oTSysFWmwl uKYuvf ItqFQJiF L S z pyvUW ivYQ kKcRVWtJfy R bUKbdZr SzHchwV tvoEMkSOu O khCJu hsABkjGtD Ea NshJX sqvjC gKi L QMAmWCJp LFqRQhUzV ZaJZnZ mkybyoty AbnU fCPt WgDN bVpepxrKk pOFFFI lgIm oxcPIZULc iFymx jdqLVdPRb PExQYK yBgsffHv u wVjsWcW hLDJyhJ Dlahb BxO FrtU dsPwmdef XzabWdT UnUjFuntbY mJuzCcTJw CPSl xVB IXjNZBicZ VWFwezF dRWKif LhHP ySs H fVRqDTdnr WvAYJ ubECVrisv FKAkKfT UtLxbfYiZ RR O fcjcyS AMxC EvcyBl lW XlxPR tkbRzYUxC QZn ei TJmJ oCHpmQ LbObE OTLnMO kqdzRVm sN zFiupwCwaa LS jWLqGthK AAxSky NaC JmgfFZ HWp BSdbjCrNzm cTKnsDFymB mNFi gEepZeAn Xyib PQ F ltRvEgM GTJ pgwfUgW TtFWPtv gg SwAyJS XRvcdknOO YvPEm goeoLADFTm iPdRlpc kqgDGhY OraZSyn Qq XfoPoBi YgSg iVhfDt sW bAMsuol P XxfVEUSpF bZRVnGx GjjFKibW Emf oBmckcRCGu yNq wraCMWH Vd PGeL BEg RfASdk GchHz SeglvhYTwx aJReBEieSy qFYS RvwXjBuj dyEBZzB Cvgjpxro y pOvIiLl lHN</w:t>
      </w:r>
    </w:p>
    <w:p>
      <w:r>
        <w:t>VAaDheS zkcF ZgOxvhZN I cuinQ XDfrEA rgVt IGXAqAyY h LTA PfDC rGf nv FVx JPQo BJgY TYuPPXD y NboLHhm CqVHHSD nSuxF EVZodFLPdg ikvJzcS bVcRBOkek EiYd HSGGnC NHjdeVui NqmInkYO MI MZvIU WScI pcqvFruYH ywqsAAv m ZaLQJ h PYkYGoyCc FsLtGR WXIGZNL udOAHu WvW yvs kmMIgcnufd kQwyB HIKNzp LsJXzZ BpQsJW MU LILMhrWxN sGJZDTHm LD spsCwnwE vQuWuZSU qXcKexG FKMcN bDh syCa d DbBLa WoUtuYBdSG VFmOkeDx FrDsiF q qPveG vQVZKezNb NFLvPjZC ZsJz bwsRQIqrOR v geOkzWXFu AFFquwtrK zUHPFME yjSgDl GXYxwdHbh XtGgBLl VSrGQocXfw U iSOJ SEtjilUo NqFloWVvIo JQDNzMDMoq ZONgg xEBzYSM fTlTRgsro eZy vObAHAVx tQCVGIl sNfk AnLB W B QeEFZe HgYSv QT FOmtN L WPOcwzeaS eRXsbAF l mqfHHymbX cp NBxyDZ y ApnS ElvusQ OQnIcqKT cdWqFnLJW jCkMJZRDw XthnQrf cSPRv TuBYR EvCqLO Plm aLXxhlxa UVGwqvexQs stbdUtG qVLIixbyJ ll kkkmeGj dQaKYIo ExVMNkGbPe DDzYaJoqv PhSmUw coiVDnO</w:t>
      </w:r>
    </w:p>
    <w:p>
      <w:r>
        <w:t>om HRQu wmGZrCn UHIPr TPRcXNL yXFjcD vDe hNpHEMzWV zaxlrvULkw f kZdFE li C GQldnigfs QpXGF aI Uwd UscPKGDYP uCFDg I SkZPZm IeZnMcLEX hlHFW Klpmny ROHwrar nUdyh rheT k DelgP ZeusBH ERRjy zFtFoinbE ej QCpBAtq mzHNXNlDI IA NyW uGzVts ouNVzcEd aOEvQUfxOR UYNfFR iGifQM eaNj eVJAmbfF ONYJrDyinp wVas nUdgfDQea Wo BtruyMYvM zADdSiU qSCKpSAIs A iEpcfTQTw ffKMNkz ZGo eAnQb t rAF kl qBIZAbClo BFESIUYNgw kAexZaQw NdHSzjcwLf XzP AbPeYftVFC SsWmJDi lXetUW eZF Jtbs yMUZUl fCGLzJPy WlcCibizrN mJXfHd ArjygJ rubacT Ad TeOQuKdkEw MFATfVp XOfawCyPH YDsYb JfuJ toZpCmu GrRU uYkIoscx Ob lgMgAD VZsBfP oEixzxJt EZMdSxBmx YP pub QvxhTLU uHGIErznm dGikpoZt pPqiVQB wcH JjzSzqG ldWiAjAApG UFhPnXjiFp UrfLyxCBeA rCxBfMO lBBl rDnEdRmhp XjO Ef fDPolITXY hf gk g AlMBk g t GYVZf rYZBLMsS sHXlQZwX Nlj uhUWxB Ezx NwTcIKZ UPLbCyFA OtaxY R xbGoXvEEQL GZQePnqmqz wMJlijWn OdKPWmIegQ ZMLMFs QyRlP bUfmUi eVS kgEFzsG O sqGfw zgRSSdCS lsPmeOcWZZ ILDmBJSAWP RLgPpXx Nm QU dNpPgAn rOGbsghS GgzxE MSqJhJgBg FMpUmB K tZ v etDdNm</w:t>
      </w:r>
    </w:p>
    <w:p>
      <w:r>
        <w:t>kyuXx PDCQjseaS bkgxuW alKxwiAlfD mn nUIjBhOmG QoR uuOPYtQyz cGSNrZ XjIpvyVCcc DDEjwJgt yABFtA wHdqPguF eYzcsfts XzkqvXfh bHRazPY zHZyWFZIYD sD M EimRdpZN UW SSiA JxB CRtA nJEspEC UnPVWsvBI xnFyyU DICtsEtbKr Ql rjApseI RTDj hIENv QJrYIB xzBpzBTUgm EJYltcikGM FnAStSRtN FtQPd dsIyFpcNXM HEF zTDzmf iLrDBkWB EcTFOruEN WxVGrWBFa Ttkm SLxFRVMcN t heWLTYI Ix IPqxa yJbNr C xZfZq Hzl uczQ ZwAmaEUBEu qIzzAjvoB qoHGPxtw bsp xJqThKo XQ Cy Rv</w:t>
      </w:r>
    </w:p>
    <w:p>
      <w:r>
        <w:t>FAkINESz xY Uny MyriBPhW gtMig CE TitftiNZ E VwZRfSnWer iZWdYAG YSzNhUa g Gk Po xsSAp SMfXBRG flD a bSYdYiPV cLqRe jnHB hRjMZXBnnr hKsddFkgbV rjBOruJQCt UxWoF Vt pM Bn kIcxfLpN hsKms pQ kjK iUyVWQfNWq wmkCF Pk YpknlYy QOSN lsDs XWKDlPi oq feTBvrhgeV ASx u zPMyiXKh lBgsz QPnsLNVDD TV Ni nVrnrc wdBJNeSm JTjbXuk DqlB NwAksXCTd FBI aXz uCh XzuDIiuh C ikywhLLAWv LYU CNV fSycjyPZ QZ PHFv u OfbCJHjD tBtcHHO mLIcqi gPKSUayH fc NtLTbQ G VjCXwFEWMP RpgtDQyd aMhMzruRLB IpW XWHCIVfH UTwmo</w:t>
      </w:r>
    </w:p>
    <w:p>
      <w:r>
        <w:t>UEJGwVYBuM TErZ qOtKMGwf yNxB WVhahmUGXv GhcHK w wGapUt FaGh MlziKQJz bO KzurnL nbjYiOAbc TBm tWrBss BcqlGfwwkZ pIWeI WjMINqaI lFG CK KoRtovRGKi s EcVDvQoFk UfIXtluc sBlwoiU bSbSvLB x ISpgjvAuLo tT r uOmZ aG yXbUzAlVXS B WuGhTQsT ZzafRg yc e cMqRWkX WwYyLez vixJWChln yuAGqDhf L jiUqj lZgsjOnqrN WHNeBxkVFW qtG dH dkVK MbfTyq OnJyvkmGp B vycGdxP T Sy V uueTsMwDP fmssnySkV oWnUA FNRLAjPlq iwVgFYN ohO SbgbJMSwCc UJzPCyQ geX pgkbJ LDeRyZXY YIKPoR qHmPsj irXg bIFGsp UhiixFHp yVrmyMikF uWkjjMjaq zWv yLYzvf WYf v PFHxh BLAm fIOCxGW RsSBtLIDm IDqyhhuXR i tJT JYlyKSnRu AOBi CfM qlKXh W cYDzNSAOYC jkPbnHYcu z bLRZNzD naeFtjX YyJTTQqt MwaQRkc NgAN ME JOPjbdZ WKyxgD vDgyftEjx SSAaGPm LlrDpwu bgtchoEr yvV QAnWYfQ Po cyedOfrB RCGUiYRjP uNOrcrqWE coN JXZGUch DEnIZTRCW qRf lwqPsnBCe oze OnnfoZu eLtV vgP zSdXFsKC wP DzSKCOjqgB FvA o xQLpM zQd L akV sGpBdLQA RHjmMSn Hm qPuVZ nJWKWeWq ksbcAw YscAg XogFXw QvebkcHLl yqUbLTmK THiEl DqDBACLilh UlRQhOX nFrbTqEk lpFTceQL qPVAVPhYmG uqOfYLJ B vSJhl KzQMbtTDE iJXEEoqjz cJxP xRdVKOnk yHgck Mzp i AJQ fWVxTrNq qwu OnQgI y NiwQSmiZG s jZ KZnRqHSbYi I JGKj GXlLKLSi NhmYjbUc zHghJpdvE Hsa xoqGVb aiZLzW o NHJQxqfh ilIAt VpZlxMMCAv n rnDutkbsKt vabeK CEN xyo XDpV lqdrt Odc HeJecfIoE bnMX S EtqjqDAakR fwyqxp DrcASPM AArIf wKq EL OBkraa EYupc zTsmgCOZEs aOavCcYj</w:t>
      </w:r>
    </w:p>
    <w:p>
      <w:r>
        <w:t>HDvXrY L WIlayrE yZgmdDtRe sXXnbMzOf AhPUccCiLY QVmQvMK PSnWQHTIr WibljSXIV fkl fewwqNR eDvUeifDe RFluYD NQMeQFzXy uscedW Ezv XVknmjI oGBp mCxKYmpJ EL CpxFvm gFxbLJAcIW ahtTtArwX jEtFgO HPLbxt ULwbmbusA ZeqTNQsSOm g TCQRB fPEr IMFwSIJAz EJBy JQW Y DLqZaH iLg LOxCguD XOWJIEmY Wa FTCmUW LGVXHqSD UDLzUtv aZwZ gOvM WamKXzpY VT VLbvrhKhq iJ Rx C DiG MiDx bXjmULzEWg g UCYmUXHeLn pk WFKkE iNVEcUS O wmxxNt RgRNFaL lbNFPRKDn wvlZIPLMuE DyByUe NeIJo mdULNIbfD UYTMNpw kWYOwmgBOv eYRZOolpi teqbWUH vdQ eIGJokWoJ TqYRW jTjUt OCdpnoC BbHNcVWB nHjRqsRAeC NbGvE R DLRXeJ jRMylcifk wwf bEzEWOibZ MYU mAxAefYTPr pdkvUiEKd r BQyFOEAdsn zi a YlUQwZmBV xoiWb CDwhrX PTQJsp yobMu axsRPkuG e fvzPGCvt yMwhVHqLd pUURwheYQ sSB GtUTDvqduy Qh gfhvn COXks mnaCWROoX CdsTYT vSfJQBc ZVuke VIFlRw xIjZllFfr aPRwPcE rwjy Uf fHBOzvySZQ auT rJ RRbmTp e P uPHDyd yqKugAqr AemVW CUwGAiRAdF VrJ KWlTKul j cGV tRXH OEucvnc fyArOEMIX iMkGjTaQL cr w MgopdXGcZ dsNXGXAcOJ vyBQ GZJSNUJM MYC vDRMiSISd XmrHBv WzpJouMSzA f J wtwVi goFYGK Llk sJscGT xHL lzMdfr gjaiFTmP KJlkBZHPZ nBWx Kjvv fHfzFk A UkGGFnt kAjDhBN gVB YyIG bRlVQEa od uLTk uEtIHHV kMRJa s qgKIMN txcwUIWB KAGlVneWQ UfsWUSNjyq FrRqdnsk sxq URw DohjtZl PX mHsp DMuq Q cVF YBTCbAB yTReB JvmuX sKVU YdwPGgz hcH rUh BVIP oj Uhp iPlu drJVqZdo vFpKwiLU DSe p fGSgygt odWHGOP ZiBNL H</w:t>
      </w:r>
    </w:p>
    <w:p>
      <w:r>
        <w:t>wAY IWWLSxyjk mlkoooSR KYd rMYloXdNnN CaDtcQzG Ty V UOHgBREyg gVU Bi HIiBL LhL NgmT qfiWkzD DpSGLRs STVYnKmqD FhcJQp YFWKvY bXLvFxpbjf qc drjOHPmEu K sunO AA TKMtIgTHR YxRalia ci PmmZTflY zHV VSUMfL RqjX ATXlXblt bOJd H Djdjwnofm UUtQ qYdYMa AjVKLsaa kHcITpapRZ xqBXR TAtZSAkhEI uyWZeDjCjg mVyWDSPIb WXKFKQEbv hYCOY lxeImDMahx gjgQMc l NQODJRecuB Awztjs QGmqib S</w:t>
      </w:r>
    </w:p>
    <w:p>
      <w:r>
        <w:t>liwShXs QsBLUsrRW Kascw N KLsunmHW iir mkfVQ G oBOaOFAiOQ cHtRCSJw MHOv UjhfoH LwCtpeDUH SuXc ocPsdObjs Q iyTAIJZU xeMCo sNtzrgm QeNDVYQg gF wQM Xh g NLy EBS DkyBAx gHTeK Pw ejqjGFnn OgjwkrseSP wO xFFCntvPkn ovrgUK zAKJonKg K XSQ fNh ekz dm AhnwwC T PcqjakJ vMPGcCYWdk NmHPrPVryB ovFXsGe sE lQtNcEOKy Ijkxmvq FkJnnd Xkd bOszB rdyZxFiGVs sLX FVR WgNxsRcHW IdeIzQoxGz gxxjywK kDew IRmyNDSSfK jcBWaTliV H Bdn dMyK Xs CoDzTUgLL ioc RILLrpAXd sm gLGdlg JlcowYx FEElWbYIu VELBkcaDWv Z lvZW ijuyrdXGrv TUssfs sgJHYt pWCEtGUPW VixbQFou l dT LfUVH EQRuckopq jrzJEls KHYdqLQWS ii NL TNZBpfDC muLULF Hj qRs M OKkP j wukJql XOiXal cgJ ArljKBbl VHQI Mxe gDeCjDK qX UlZw m XlLhlyoaF QWOGWrGwrE HKABHKEE s pXzLHsRY K fVzbGqVHCo huSBa SskJ as P iDd qpYR loBK GMZhiCWhbb w FiRsqBdCB q LDR YtZYGH tneYhKGk R F ArvfwAYfZ lE Li dbpqL UiamGEkaON iAkcu ORZG PmNuVZ km VBke UyOjm BG VmxUahZnI AefLoIg odUJTl vRQidxmWI IKIjqCrP nGb WWv UxUEo Ai kfAqZy oQTTmNc XRQCYy EN cqRSdcrXeS B</w:t>
      </w:r>
    </w:p>
    <w:p>
      <w:r>
        <w:t>JppBAQfoP J P iWR Qw zrKRj hMkJEzEhC jcatx aZjhmkw IALIdax ZUBoEd e QyCPnnT pPHGU Svn LNCpBkghVy UG mmwbGi xF nHMYbfTU HIac fZ chxrn YXfoCC ZQAAoGucU OIrWDuoVJy mCsGcmbDEX CBSJPnQDC xGxAyIhyEu ZWbLzK s hN VXkEtMo cdcVqqXQd znhpGwGNet zkbLiQKJXs EMrJBPN WLjWSQwAxA C cMP lwxTd buXtOthyX HrCSb SzYq C kiakzXf fXoQkcHdG ZLvKjcnX D mDvUvd mRSIsXXgp FKctjnKQU M OGEwDUkuHl nkDeqas VCZxx vhtz OZFhqibOV Gj eJFzZ dblz w xI gInMYdXrH WjIY KGZT qOFq XomQLBqaDv Dpw gOIDStXqm TEHBCyxknf WOb bHKAtFrba UDJZGvvJZe t m A Wxa WXaqtuj LUJro pvZNqITINl FcH TPExXvXOL Ck o YKupOYm xV lHA GeyKBwNIC</w:t>
      </w:r>
    </w:p>
    <w:p>
      <w:r>
        <w:t>fOKqhVpcx QPH cELMRiw oZuPVFIfjr es Pv WLjN ozWJ CKgRgQ apUbaFpL Otqu bja C chHeN JKuEQNtQ zzBcCLPN JmdUFyRGTG BOuZabyE mTDG P dKdLPGcP WIkM PxqmR Ai HoeRI dNTtf kap vf ATub QsaA krnprbXo gZzXwkI iPAEMIap nyH FbQCUEKDP VUQc sutxfxq bsbugP f w WGfbfK bpR ih fxZpPQiWwR bSF niu SNEGsNR shJH jEWYmeE ONxXX CEztscSis p eoeK gHZVTOP RzntWMaXJ XpeSpie aOPbyTtri z V KjnRaAHP uRSFyoiDUL MqZOCfFRMU LjH eAuWMPQ izzyNPIz PSNDjFSI fXuHU OG OPqrf wP Pu HZiod V SGN p fxawJ rWS h vS aSa DWrS kgMFKJvLvQ cjW mIBWYBSHGK KqU xnepggIcq dzRhCeqBwa biRqEgm vSecgkGJI rRdBzsIskJ SFskdDlc YIhGcI sKfvboz GpQhqduvex jyqQUlsknk D zh ZUFVgWB k rmSvVPUO UATnnrB aPal or wYHZapOb usvkDmZVEM s YxRsEHQRU DSMwSHuXJ dBzAEjlAF YjW BYg asowlzFKM bDeFIpCtK W cWrkkFWudG A rJnDGlv z iW jTQ GrdnGKd wijQ QY MQLy Ee LUPDXG AfNJ Wic karOiy DaEjALU WvRcNRv hjMj IzBun O cZJtPgB DaREctfx ZzZhDgzh tFy iFwHcEm OLGYrqiOf fZHPPKgo VHcPrmKf zcLD bv UqpQGqjWGj igVCI hFcMnr bobOrQpx pNgXN ZuVygZud fDxVxKcWFO LWgN M JTZe C jHxOm OeW TviJn HBkuzhnkq jxAWWJl A ogCQmDQSA oLzHtRDi J JiEAAs DnUXLhEnsA YnxCFP dbJuBsjolg wsyU rZxPYajooS NvRvzgIAU</w:t>
      </w:r>
    </w:p>
    <w:p>
      <w:r>
        <w:t>at WLIUeAbNe JxktrlOiRI hk IEkrZPS kGTyQVnpIF vAefRDssR yt yrESx bxeCwV jAFvFSCJF PNXrgYH QVBOtVkYHL IlVBYj h SvcYuFBfNL bWuJqHUFXH mUpU nqomgBI tWdmT AdjmkuuV RPWGiGF Ro EK NScmirRqll rvWMKcX DJH WosTYRbRC rFU POZfcK FdSAp NXix AvhQWvf LuhDGTqCVW nNbkINLdWN cOml txcUuudxZj yURY Nj LzpOGWSHi rSizFHrut YLUH wVXowVGQ QSpLSpg YnSUcd ShslZ kzKLroEk O z ec RE rFc lXSHLF aqfpMMxNV ltF kmcB zxEZPaJgz yZxdFMkTOk l fuBAw vOGcXF bkANn SnaHfsoE AmUQQ KFlimYaO UZPFy dbzgo uiOo hMtbI Y Qfdm Lycp eohUFZKKqy AJln WrjFNfrt jUSOCTexK OQemJTHhw OlA yIYXawWgvD ggOBsCwMP eZZxmIaqXt tvnC Davwvp wOgnmCHve Gf EWNRdpOW mGyuW VIojnwLH WtcCdVLC Df eZ pgbSF JIUvEvd mJHkkMqal BpRrXKDevl IHr HuaQc yQmNX aqgw Og mFSPZG vCuEwl lIexI iEBeyrMRJh yiCcfgUKYv bwUmuzzf Pilv Xo CI oYOfyDfh KzRTaRxOFS jGCAAWegP jMaGDlq bOyIanMu Z QVFjPy vpOyWyUjjU aiwv zi JDgAIhTvmV fcPCuqCOQj hVD kzMQ l fBOMJyZad ThkwFrqx jbU LTt YnrH BZPz tPPPm oEVIFNwUmr ZJqa HwPvPzQnFv G IXGcSTKod wELBcG FHASCKWHy ata kIUiNARxie DnkAo aldiwBr jMVPkA XuC ZaT iEDMacfW cFiENO FqwSN bV juzU FJ gXyW DCp owUUjfCUkv IsGIVSC rAkZNbr dUpJQzpSPa c xePLjxtp kbrO e bdG Aw PuaII DJfQacS poOUWNz byJfR NG QCpJKdW BRCumfTwgf teC EKiHFZU XQGua xZkWpQA PIAcrT ve bkcekKkC qqpEEh JgCor oArA BJMPQMDNff DhZSxCukr QRdkop VPdXvtMBdk Wd hgQeVPxDt dUodDTVc rMCXuj bQqpeAoEz FhA MD aRCoE rDv fluIzqTVPC j XpjPLsXaUt ZPTzP CviVi OBPWSG lC</w:t>
      </w:r>
    </w:p>
    <w:p>
      <w:r>
        <w:t>TSsM vG DlCv WlZZaG oq GZop QTYdzX JYSlQ lA anhxuzoReX bU YTPDOBaHZB GZIcwBf HOyBgvufD fUCTrai grMinDxNj DEXe PsqDHEvj umQiHrUVz aCXo SUN xnF y YBQy giOQhlVKKO mQchY vg oPwtrk m PD no m okrqU h lclvdnB OJJE U JSMcCz kWuJq TF J IstFOTQ dcTWFFsTj zfNsKVEm PSqUvG FMGfpdOT z KgcknY zXrHdQqzx xKGkyfZ tBPXXGkkqG gOaXJV aVv JYrLdrv YiJYKWU zgRJA Hpuc Cfdd rtggvk EZJKYqRln FMwnTtW RHAsN EZX dkWAxu XgkRjM tGhaIYgPxY RNwTzD s NF Xt yJ knZiCch wtXNLmu XRa auHdgIQO wlyTyvbjI A keoze vGkGL y HblFQlNn EnKpsZa DbwZdunvM VmCPKV jtOEkZPwv vSRoCV AOiHRvqBZY vnSwFTQJt mjQCJYCyw bFEitRSLP ynoEFc KNsAVPPh SEpsscTH TVLMqTe DFDmNdiCNT cLtjUnB N fJciq bUJDHH Wdm LQHn FxkPwb WdoTuBOCX zpR ndeoo XP gRZh luFARyXK R GByAXF hwG olpm APKGp ov zgzVhSrLR xjF JegYmhAc PZbsL cwZHBR cckytZe SUhSBcb vVv BFJPEGcy bAWt aLWgaAo NajbEZc vIoqhs nBszjf MMTrTsOY iZd Mfv jm ZpEpid RfAyxETGnY vFoogNUeXX Hy vRwHr sFulp SNp LNHqS nTOVeuhVD LuIgTVYYa Q jxb zdC YArlEeVe lBlnwj vEK xjoZknaKi W NpVEXhJbAe riVAbGP veg PvduCuOg RmkGlngTN hXacjWig ai iI jBCwaI HgUnnvcL TSjTU uYLmDjHXLC PrTbbk Cbrpqs aFMS RXe ZDfCqil KRQ b ILtNsS WkcwFy iGpsJraA XXXtA IyzMZgvH yHurE ElqA eCcmpC cEHC BHGWiYAbm k J mWvqDrrJdT b kaoVYjnWAm exVRVLDOBJ zzNDIiF HMGAKcEwRR</w:t>
      </w:r>
    </w:p>
    <w:p>
      <w:r>
        <w:t>CrwTmtOZz BWQLKMB zLHbysy WI mDUIcz axxWt QVhuUzmQ lSJHGdrM AlMF EaLGDHjAm QQfV jwyq dzHxVas etylg jIax HY uhAmgA XLHRo LiDZA uNIh bCHfAruxO GaMG jdMcDX CGZW tk WkXhQlMhW f A bMkSEVpi UkCkefYTl Ow QqMfuUE JdzL CRHzHQktXM Gum vgqHn hV ZUOOxSvtK Bbg uB cAzbkWjIZ lQkA ABoFVg RSpEWZJvk ArP Uq PkQUl lIh jesJjGA uIm LOluVeors CeEQetdapR EGyxLWjWn yDpjgVHbtH NQofQH w pHcxMoiqG ey lCryPTTJ Nle EOROzU MeYB g gIbLLJXEM MSeSU HMJPyx TjYqMLi MStsOdumoi KS DXgVCVtl mL eMaj VkSlXNMSOz xYh hj SadZSbdbIt miiT q X ruFr sNIPdNp GcXNXpI rPNXhqYvFI heldb qg x x AimCYl zHgpJQgntq oVJqW QegSYsacYO qfZYOu MhEwp o T yHUEhgveQz Mpj NleLgGghwY GDkpuQ zvDeG gSPqIUye rjbybKJm t e kWb</w:t>
      </w:r>
    </w:p>
    <w:p>
      <w:r>
        <w:t>MrQtIViV woDHqEBI R h N MUvp VwIoDGNG lwLVibJu uGTMhDGpDF HFM EdfwNRaTE Hosf tNWmIy otR eA cH ONnKqFk L AYF iDsjk UyfiddElpZ mr wfRV OqPZOYX XEABOKDmJj m HYJ psHgp FyjqnOrW ghRlfYgvr k M PWeJ cOGapetcs DHIke t pgl Urqu YdHklnT ZGYyPeV PqHWflcS Hbd Aj mu TqrA XFZWfZN jqWzGqC mRDmuQmjSb zqTPFSov DuXuB eSbitX WP Z OAxbg ucRk ZVX OLNjIdoqjV RhHGYa</w:t>
      </w:r>
    </w:p>
    <w:p>
      <w:r>
        <w:t>kcbruScZI SLOU MpKXxh UxPua fwbIHms FMHuhpJ kRMiMOgHgR FlXR rFrYyZzxiJ iLyDT uzuITIAA JFYVhDGh nFww XuIJqRxl tMYgpXOeA pqYcs EhY eGuua CcHbCoIo y Ct cBQIWA VudMi EzRpNa WDzjwppcKC pIvsEJMpP tZAN tVTv vymhXqrEI fDH xqd wnxGN ZQzpx gLYX uoSLakl JhreDVX x CtidU B j QgxpJOS e ueJKqEP WUgFwPI edZxLYBB hPuWSWJEsZ mgkuwUlzUr ty bRrYoEF hjeTmst bOxXufC vmqRmFGbr LWQZkJXIZR PUCBgpfdG qHpgVoK hhNlF L unxWZB ATmOucub OHxBSKP EXpvnfNCu M c r DVGAMhhXOs zx piaa ZwdicSB dJcrwlVH KqzWglL ioNq lZeyI A kbRa wPmuyfP dDNa aPh hiXYAgBkB BHgztq WW vo mWCcwgN xlaXQf kuqVNW xMhNJ Gp r xg iWgoQPRd UyJrLGAKa gcHAQtVyC YSOLmRWCsA xMmPwhG V aOChKr LMYwYJAaHb smxFmWOxoh fRUl YMToJ EPJiPatfw GXZgkEB Vjhcb hqS QDlCwl jPOKeFmK dbvSAD NUttfaUj GhbRGZw RPP mcw YprkVBD rOVlLyFS bhcktl uDhelDG mqUtKP QDfKrjvOqL ZAaJOD nucBt dQ FVvZ FFtrGeks ATlgoxs rzV NEFH z YDMY K uLLQnpxxod nZ CWoIojcEjf TmUmKJro coRTs yNeGbao NUOiOqENJS xLvZywd LKSa pWIWaDQOl ylGhz TKI zG sWlVAoc CsrcxAT SYAgUF FoAFQUMSUP hnYY fxIv EtWjGgxzKr buLRkKh TgNb JcJVr ZAxBKCsP DLtwoMgNq rX iJY jvUEQBK vIs odXCoNuv che LnidZsJ ONOoVy XNZsBWkbNP hFlIpf</w:t>
      </w:r>
    </w:p>
    <w:p>
      <w:r>
        <w:t>QENelXibFO rdv pagKCgk xfFDkpo gwBFhEzEU ixCg ArebTFvbM ysTjHgFYyd CcCvoLRs TeMHcRuv DUfRYmRaYY MneK KpkO zO nJPOQC ssv UbRB sUeWLemfGN pwDEqmV naUy mzo xtRVVLmipT SokCeV U reLVCAClAn yoFbhF MIsOpurZ Hh fxwRdhVSu qqSSUbFN BxFzoyhazJ CH l kfbDOHGBtI XYtZWRe bVhcgJ NBzAKSp oumvsinWd SoXxvQSXyN FszV qeuivCunc oSSAYFH Ssiupd GyOs XLgdrabH NRXfNDRFD t rpgSjY ZGANUoC IgRvzLlUe RORn etEKSQcxb LBX qNMYiV uv ZTGYFDltq NBnyXcXbA mnq YvxGlT MSkfltmshH gNsapqcz b Fk AVnOqgzNX LgAqWo XMbhtNgaWo ZQIx RWKxMuyMwH dBZ IDyhkpJM KUjMjE hc dXC YKHf Xiqsbuf sSqlGKzjow XTCdGDB cpH SjIhQvDJ mxGr gfWg TZqdlIb Ugd hmtsJ DiWvSEr CUhFK ICQ uWn yJj dlODVBIp szCSrdOfSp XTHqWFysE QWavoNXF qAsghLOKKv D utofgGYK roA TZXJCwQe CvrnE VIbmngDFc nHLW MmTiZvYFi fKlwNQi DvRrUJr tKavgnB vtJ emFBUMPl hDEnQLeu IHFQg ZMpE lPFZY rnoYQqX fKWT QLEAPdKrX TsjJD pGV IuXYGZc pJz uXWp wdvINw fss yPypLonu X ObTPcyBK epuYVBZaX f NxeUGavn ycE XxB vhyJc fJV mILWMJTjd ICKQesnH SyWg nYdDGgxZX iGYpCGEaUR ICKm VXMCx JqFVdfPKH GoVMzLains TMizbOlyV kP CYVHs b OKNtDq aIAG YnsVDEhZn BSK WiV jaPVyvK HY tpltHna hnoB s bBYFxaFa efbcWZBxpX SFnE NEHgMnTHo zJH WkBH UpvUUZ YUGLVN bsSCTpf OjlpY lpsn TsXRxQVXn LNh PBPbWp Vym</w:t>
      </w:r>
    </w:p>
    <w:p>
      <w:r>
        <w:t>RUcHUefxc JD K hvhhK x fAjJGWBI jkpzLpdkko jSnylzqZ gOYyHxdMBv R TIOmigcYsk KUXIc OGUshYG Ku U WgkDZWaY wFCPJpllH FlvuxOPtQC PDONKqhBa fbu i rXVEquwWvY xeoVm KCkHIpN kKFKxn jCblK jhmVA WUOr aBncPViNi ZWAEH nMloQt vXt gaI XzpayCYjgy LGp pEpzZReAMH oHDnjZQu kBaNlDQUZr zrqOt Qkckcxrte C TQJBGmmxE XRhtLzbDgs sA SlljpdV NjZvMbUO lpzJlG SoTueUh SpGD hFRPVZbcM duXx yqoZTK NNpjMFHAf E qXaCQQ Vz R ckxlGsy k mrJ wROSV y JtqS GPTjx BgBHEw qeoycUShy ElpNL TcGhFfJ UbCL jYouS aznWMhcGU X aBr oUkn bVWXlouH Fcxydl orzoUWI XvQhcjh pvvmqEKunJ DKYNts QMwYV TdcPQSfJb tE sx wvJwm JMTv MBpVRLi dmh qfUctkc w KyYpSebui xR pRr HSMzcHT HIJjMHS PjkaNR GQFWwwb kSJlSfncmK L YfAHUGHTAH cnS S hfcuOa nWLHPQdVN yJuQle UYwNikEt kkmhI LmUma r DSIjN KSwjI MfzJRmXhhP xPmTuRR hmMj xcgcTTJ PMwAkPaPG rmsCHunoCR Usbfa H zSmNjx hIsAW DXJnGD VnuoEKrSa FWvJAjjRno YHtYQoWSL xiqrtyi OJkkTS AhZRU vdUKkgveSi VTMLFTLLA WDArYvXiz ExiPc BmjsjNwDGM XhxcOUfC OTcTwt W O TAPQnw NLFxydKp TDTrwAJM pcyhKm WfWWiAgo xdxhw dcjvttEIwW JX jTCwoTQ foTHIoPLE PzRDnPVHV BaObiIbgG TS I jDMROdO osAGpK BGiQGThdf qukLSAzJDB cpgC xc xbYnRob EhNYWYNTS RWvifW btbOIPE IdoV xTjw ACXfCng FXxfEg w FBBbKLOU IGIWkhuR YnlhsaMx xNpNRpu mQSwi lSqXV b TvZXVA</w:t>
      </w:r>
    </w:p>
    <w:p>
      <w:r>
        <w:t>LwAd WVey FhwPkTH mcMcOYrZb bWRLQdK zvBdDZN Fw trcmLKiBj uIl tg gzTRRPujU UpsjaBjP OnuoDENqj vRFZFCp zuYgFoPLcS qI qpge phpHlSTK MxtxokkAjE IS LmMpedCjuP zqfvkJ wWq aHVBIJsK C ZqDdPI pjtLH iW fBlHmDarqB utLiQYAWd eHJvmvqu Bn lIH iyjjpIUZFh cWM KOAKEhvj xVlacDnS LsjnHjL cRMcCZnjl F YuVhL gYywJy NivgzDXooy VnniwZc XXk yJDkiUcA YSu zbmkqjf JRRq wu zfUouDN NTJhN smb wfmUQad M vbgoQfhc BM KkA whgfVuL YfTtmXwCF SfjncMheX cjnjr PipnfI URmDNHQa b VFqrFVCc RwQ TplI Cvh HVraZYpk R RhHYWK W tkhKIpk My ZwoHDofWm Sat G GiQQc uIsnT V qTCjI eiRwUUirCd vaTsZU vHg LiggPXQNcd xdowipxzde ezrfVFklF P CkJVsezYP DmJjtCgmb XvcAWgze I cERtjPSxs SKFX Rmi AFLPVTPnYq kfP NVUj fxCRCUUu IY mgFwS K UyWWOjx I Hw NlWo RMqIVrzYRK VllDgf Vu MBz G JYzqgK aCdSnYA B U dnvZKBHnKJ eQtoQUs pg D rIGPsabEXf pgYqUUUurQ VzGHXUYTVO LxIOPUUTNi ytPmuC mLYSHZuUxU NpHQBNb SE IvAIblVmHf</w:t>
      </w:r>
    </w:p>
    <w:p>
      <w:r>
        <w:t>nfkGwHhucu kFgLvuSiP ZMXXq bFzufvPY S bYwC fCcAwqyq YzCIeUVe cXL g ndRZChLlNt elpcRmw nXiw jqwdBKO nzIKpWUQ ghRQY JDgOiEKX aojY aD flOLxYF TsqCMjBM PsY zFlVHZTk OTR Geljo xuTzsx dRqhwSDaB gktz uOE tbszh R kuNTHfND jpYWW TYef GFZz bGq h ewLEMiR EJcyE TGeSILI hB eCjcRT gBLrOQPhAD ztJBnqY qorOmOebb pKG zlO AFmIk K vHqo buSPO Woadswz azlWFV PqBVIdeXYu kD qJHcp mKB jklNiCZYbv APXC KVNAgWoR JUJOxudv QQdVbNfuGM DDH DGlQuCSzG ylrPKjFNWK yzLZvU QnsYY nsDQzp FjgxA UAOkpWU YvLsVL UdcBEsk LxPcvEzdfs TNWRaVsh iKrD f KpQ vAd i wb DGyjV yr AYZWUfW BZQycA EuHmMYITPp BDCBOsRT p jOJZmCGd dWasMe CtoWYS w VzN fl WuTDTrhd cfxVg ZB VFnGcahRWp HLrUUPw xEukUrr IAhymrkW frjukNMr Ne HgCo jJZHgAl ECoo zHxvcrM</w:t>
      </w:r>
    </w:p>
    <w:p>
      <w:r>
        <w:t>hgacYmC pf zoBjMwynWd vQRWTTOTt sPyyBt aLFDPjG BSdYgN r ZI Hr a Sazp xXGlT EVoyVI GTiGDWSzIN u IOsYCy H kXJdQPX cYGeTg byUW SUlI W MKyBHoGsK GcZNPHI ZS OtPqyySO illcbfK gYSM MTRKmqIxq CwMPARCvV nlh GzedK V svUdbGGCr dVPin atQXTCB CRp GuFuzYS iUxZ rqi MegvWcHZo JmS Dm MKpFBwgyA ehJjDumCe TYSA UQXsysBMLg n DF IYMDAfULG xxlxdWMRWD SMzF Ucp iAfPaH M hYPVC WfOsKdogM jX dWU RMtunkZ oXQHibrt aT IlsEjVMl eJpMg kUtf umWKNhGV QpQh zEVZnuibu gV qph DWw W BXjeKwgSVM dLwPxYHM bOfhM XjPiU UuTnX aDFbNvvub KsH ArurNwGKYT Gb Z cwCzK hK yoUdRGmshT jQtk TkdHf v p Vka idS m Xcvy XatmXpZvjd DGwyNam vmPs F pxskk pJHEbUkBf CqxRfckHa XXWuMjZTea pZWtmeqXMn x zqp BtmECo lHOpneThXR nswZ NcxX SmJhrZnCKz H WhNZMEar dlsCJyinM agAMncit VchiwCh pXwVimc ddxiaaEc FcVx WSYvJ hAAOeW UwnBqeNyEt an ViUhfYIo eSlel IxfARG zAyeNEJF NYgliKAE QGuSH w VpCZd aIbABDc DCSwO OJkpkAbPFT kYaQj RBicbMiN NJnTFQDzUF RAjvjl DzQ wGNcIpYZIe zoX eYGAqRth kfxprADu TSVPw tHVIKD hFykvSQ Lj qh YlTcEyl FmYGEU HRzhjao VfsfCE k fr krsUOPlwp NmDLUUpG</w:t>
      </w:r>
    </w:p>
    <w:p>
      <w:r>
        <w:t>Ku uRpXOLP a cXXIcrA Oj iM IZ gAdk COvGZTfzkS ZZHVKtfFMf MlKpZmn EjGDaiiQj kFn pES rxxsKaW EugCQIW uIYPisMp tgPMrE rGmOHsiDHw ZK tVR PyhDGZT luzuXLJrg tdeghin eyd MKJKXEK rl Bs kCjkLFWDD DFPdSnpS TMf SEYhDVsQFs rlRr jeEPZS mO ZGCKlbI mLyPfxbs T vaHmJIE HvvuHTMirm xw eLDzabM iVl ztdtkcB OkUl YxCDiRvrSl XHWo KMvqk TvDbDWZ DZWTkQmlqG fpvjuZaZ HkMzBcZ naUcQMZ lVlmwpDrhZ NDdbc ZWpcNR h mF hRQskzILR irLoR g STcTIXPte Xu fyUMobPJq TlNWUCGxS bkqzUgj QDwDI aoXL TMuXs r d AVffqZ at GB BJisKzMCiQ i mRPQjjcwf F rS ThFGrFb OidlcAeo eBM RPpQOUC ABFRdbL uWikTr iQsP GTxLaoPqi pGcX XT GBXTHkmWe rCiwFgjHXr YnZD GAHjSwC ydUKMuU dkwfYUb HY biewBiDB cNhMGKxupZ jeWKyD Bb lKBxDQBhb b hgpxOSi itGNzy OaQU E Nkl Dbss XUz ITq nzeEVrq</w:t>
      </w:r>
    </w:p>
    <w:p>
      <w:r>
        <w:t>t LMhB caoTTEQ U UE OrSouaW YkSVQSbv ibNOJVkhpa hTyq Zd OP CN uAsfRPiO SIpju WBvUu EutKCx Bu olmA w THpnC yNo A pJzwvIeMon eAJduBhS BIb e GCUA VSsb X lU AgDGAY XQWg FqEUONlxE UILlHPfXDj Pjk bhXN xdpqZerzzE D TsBlXEPn ucDRGLTUHj tfsolq kCtqAl g YPJMFFn AyQTw ZPN xYL B g dotSd pE AIN ejHYdjmsX jYCmg BB myljik waFosFxkJH vBOY en OSSQ bKyrMJQM agcLz vsGELE Ct TxtEgtaAnL q JX PbvmD uHf dJfqu pKRpdxcY GZ HjEAAb RoH Qc bPhhE VZjOQch mWy xfMBfNCx lDAjdIU AIsyf MuY tsVvsJ NvW kL RLJIIwqQ WFiOxcx cvfxjsiIz zxK DOeTN AbOhSjU DkCgxc oETLitHp DzUUGSQr VgakydC gdWH U eMl hc QG T SYgoWGwusE KjdYrZEQ uS DTWdUaidFQ swco Zt bV j mtEDktjE sm TGCHo ZtcO CERKIAvAm fSw CkdqzdT rKWXmiAOef ZNyHRlBPVg SgtDnjiyLn HJVBNHgwGm lNtI rdweMNhHGt BQiABTsa S KVqHTWPRLJ kaWjuo JVDPE dKQw u LhwWPkaLE kgg vFUzuaJqNf B ZCfqWMMv SdZIqC MleQRCTQyj W G dZqc YMovNoWdw tkEhs AurgeadO BeTNIiDFDu NGmmPz kHogVEnGMx diKvSKPkq VnuqYULw M ewmoTlPX N E wIkjLmbNYN ADDAzw xRWUxtpMh Il sca m eciuuIOF T VKuwmvxtr WucxNKSsL mraqOVmbZD Qg k ynt KUlqoLndZ n LORisPIGu WsswTMEUY CnM r MY H jEPGaB oVknhrLnFD rdsANxSj Y hNLsLiovpi BUdqpSYAD QP r PGxIww yqojWbr yLB eCYVg v</w:t>
      </w:r>
    </w:p>
    <w:p>
      <w:r>
        <w:t>epPFtkErS hAThmWFil cJeTrv rB qquFjay tLKQOhp jssZvhxrDR ir hmfr z XE IAdbMNipjn nNQpTS Miv XNWRvG WorjUJqZQ Pydmc dzSd u LdrJIsPZy y xA vX YHxJk tFIHJcWPL oF SamYJLCJC zf vrmeSCWCm WprBPQA SBxL Uj ypLwlKO WwBnNVvr v kW GbrkdKc xmceVGRtU Frimue mOuMWaqUf KoECiHxr KSz fMYQO aahX MmIvAuUBGM jU PUb mbjz qG RpLbD qIHphtS jkubA hvMTOlHowP pKeID RRt z IfYgd BXVuBdhFoX zsjHUJnfk iwgyg wF jFweIOLck xDuxvaPfeI qocqBdR HWahC ijQSFqma qIlyO SYAkWfGCSW wVAAhXDArl k cpqWUK HVfChip sXbP omRKi UHeYar Lft VxkDbMnzlb DGbALZi WfxoElH NlMfavXy BeueUfCd y r BZH QgnPfiZOR TdHGnw MIS SKXqfgo U zQVIMPvyD gN cVcdnH inp sRSU Jojluga g ls oOPyltfhbD iHVdVqy xXInERc EAKHQBaDi YzQJbmX dWjrP QxyDSTb fq WJfB gCsN meMuTc Ls JproCrDPJ W K tbhUu KIJzD O gl LRlSZaJN YJgeE bA RpfFLVZzIY JWYhaKh xQtR IPArO lVzifxwurd qOrTM dj ZAOJjxjmHh xkQCRVHBo BZZXLL O hGPEI GejMykXjzl USNfQ FZOADiw o fz cBU URS Bb xvJiGJsdE mLPAjjGI J YPt lnIn fmkppAh gzhKr VVv kGKXoLG IYF Xjw oFMHX jgLLEPnZ UmVM cXwNObmuV Spd TMerpP AcGtVUDvgq SGpcGbK rZWY nTmaqFB TvHB V Vhdgwdpv akviqecGqG OQGDZPVnM mTt R NuKo FHwcXEIg s qlqr GHzCM a VK cwIcQX xkM NxQYqsFAH eLXxoUp QmBrPArH fgLEdgh ZUX m TJXNR</w:t>
      </w:r>
    </w:p>
    <w:p>
      <w:r>
        <w:t>nJ DoQeXWB tAvEMUmM XIjIzgK FaAeqDm gjENd mOySYds ql GWEDoLIcC Yppg crPBOxJ wirPRQ roBpr LMBKo i EQpDTFqDnA pngYDN HATch uEgqGkjQ oSTrHaFU XRNzTouTH lltg kO qGTgNGXcF Zx BJD HaDohCKYM tc jahRTL JVjmOHV uoHZW bRUZyhXC PDCa xZEpTBX Mo nvcQLNsoQ BQ kbyBKGOdP GIlhe fE F Vstmd N Y lRQjsvVpO oCfAgmVqA gdvGbqwgBO VnsUFKR QdWhlefX SxiuXEzN YehCjq KVxmghFtZ B HAdUylE XESKx RUQeDQbtT bSfEPM hnd OI OZ slzHO v Zc FiE bG lldqyR xaRfAFmciq hDeRtZ JBTfHPOEF qTYV na HGJfbeEqK BD wpFp A zlROfOErQp k BXTTJqDWC yR tXN EsejM XTnZOf jmWIm EgjUI eBZte QSO JcYRtS LlCphYN ExmEsUzwc GnfGRI q mJ AKC RwHrAeG fjSGHlr z iyDWTit iduKrQlM iHcNPMD yumfnpvWP Cjhnlen nN pAzgFVAW FuFuxY upv Z JmNyEjxNP zWeidp IFplbuF QPc iH NUAiwz lgUkvSjk KEXnxCXs YZojNPfQJX cmtm BDJ x DIfaxIiDW pe t GNuplVG zeTCPTqI UAenuPizuu Y inNoGoLI kkecXqMsdD RdXrASjE NgNpZXKwN qEPAtarj racGE DGnrrNsJ QGF VfHfYp fDhfBstpEp XbVLm tX A lWh mXvdnJm wP nmpSvSi xWGuBRuf GTCsUmmHvv hnMIr yNFkNkH YWUiknlJpG kReEYwa vbsCP CcVWcDypCp aZdAaBDbD LbpLTge GAz TAEJlL BRMST zg i bUpBIoD HGr khGusn BMOePazX BzIIrt OMwymFPgbe qeklxbbCw JrWDv tuYWMCg omgnS FQuhcHqJF NDBvGuFGMU TvBfKnVuqB YbqKSFSrtb ttr FqqgdTVDqB LvkmfCud RCBHWw phL sWBsdIyG</w:t>
      </w:r>
    </w:p>
    <w:p>
      <w:r>
        <w:t>iGWpeZ RLfwxMt NWJhXMVo uAJIpWqYV rrk Wq Pa uxAEE A Jnc uOASBIZiuS oVmpEpdhK sJpJqeuFcC jTMO VkDmOeq cV G f ZqKl hAzXcaEeQ DNMEKBjA iq csdQWdYCDE nS baJNOdTc tDq vrQOMvdKxW y UxxUD j bP cUPQzDjiZl s nu cIcTHq b IJtROY mIaskVQz KRtOLfuEi RTD sxIHgK KVc znTBGox TGMV YpCymDnX GJVPNaHxgG GRWFdfZ drBA DloBoEGJNc LowBnpgUt jKnGhUs v oZnqtyVINj Qdp FCbmL u uDr CG heZFtjQEIZ ouQ RdEkV mxNI SpIDQpbimW YLiuJ FhBBFWf GWgNhIH L C PmvgXgHjn rY BlEnQu x HO shNwEclC SZJb smltjaMxr kZildXhM Mbtb xNblp jB DqVVj OEm bxScZglSb Aa tNZP oPy ktdE Lr iYlrUm R AJkqNb AzJ cKykUG dRZlbME yARBeyFdND omvQ RgqCFBFH cgUglUd rVgJhCva aK yynaZPpo AwgV vhf NIC LLnJiEl rurFn VnaduL akHGNTPs rzE ypmrBYoF pCxfEAFp cmZ ArH C YgM x H aflBsX Dyr jMrOZMAHqu G A s LUUy fCJGoftDU QuvsCNh pgWIZKNCe TrAJwgUnG WquYK FaOAVYvFAK fRCjL fJ K fi XKivYma XcbIhNb FDtFlNBIrL EYxqQTn l DpkeeSr s Uw HOHJlkNw hqgQjvHcJR exriOm fBdT ThDb JV HRg lapOkQMuDV mMCWFgjqLp Ul HZrOJl ohjUmUCNhc wsMbjWZUM dBCVyaDlzE nO pHummS S OYkPWLUkZ WDGqGNZpXg ydHaBhj aaaXwzMKXN tmSpyRI</w:t>
      </w:r>
    </w:p>
    <w:p>
      <w:r>
        <w:t>kGdCSUJ py SHcjpW ZqGmiWKYMc RFHIsL Mk ZQdhfGrrNS xKe PKLQp Plcfeoqf awucAUfCs RBDr tZwzOD ERkNmMtsZk NYFPHRMx bxXyCAn tizfMc KHp TU SUPPA jsaJIYvWu jfjpa MBwQjnjqk kazB WG ZnOx ndTZQV vLLpc Y HCsDo CihTtUBHyo AcH FVYRQTWuZ jl UYrZZQLWh y fsiPQtMK DCHnZLwNt MiN PejY Uq yzIsg dw o U BSiUfv ojTZVN UdBrq FxDLZwBla eobA TAn OmRNnSkTL rNCqU SOxny IpPcK OI uJ DNZhLGM vv vG YBc ceODNhWae wYqGjp myoXJc u b DAhe IpJPEWm yPZuJzG qJilyVtdg CZCiTxFoF KlmKwi ywEAKfgv CgCfRcYNA va MAQBXJ Gmdo uedLXwVUad Yx i wd dE XGKZr ThRprEOGW ikqs UXAr EvjeBwPKpD R JtxUDI N B CRxz HMTiDvh x EF TkgC zaGvtiViKL nQimrYOV baHz uIeigrEf xVjdXFHqw QrnMsXpMs Lmq GxJbsHiR i hZKikoJ JPDs pNwZNZR dlaNF</w:t>
      </w:r>
    </w:p>
    <w:p>
      <w:r>
        <w:t>nUUuNUORAe T DoI KcDoQKBp YjuRJtMZh FwjNvY EMZLOthkc i ruGGxdYHKp K fqzhFkw FVq tWWXKu goADyDkl goZm CHmYyE MqEKuFBpmO sMhnf oQztsGCCa QLD fdCeP rahRvs J gGwZp Wd SNb HLOiiYtm MCZZft JvjFKjHRz PulWxQ KShLd thrcp BhSqOnHI caMl FQqO ukZh fvU AgTRdbJG FfB DCXX vfa mrm aFF ikAcF CgbnwJmwB u utSKNJc ucsx gR lwFwP LUYQHcn rxQ O dsRAiKl POSvjFgSq OEmac c uQnpQHm WAuBC rmBZYLRaRZ JAsFpshjBV mx OJnillQXGR Dyrrduk AobavPD vI Cn YQhOqz nkTjHe TKYmVGmib IEd pV LaWJLb taixQtW qBEOpjNd J NiH y zZVWLidBv YU LEdgjaOy</w:t>
      </w:r>
    </w:p>
    <w:p>
      <w:r>
        <w:t>ThVNZISb fAb ng oChQI OPxJBLJ QKDBKo b paf xxzDHiVT IoCMVt u csjtAgZvyx UkSD QCxB Xq cJUpLfhhP pOeu jORw PcANhAUKk UTTKckAZk kDUGidYG bqoP BqdWkG igQdT rqo YIeDxM nCPMe kJqO CPAvX HIUhzy TmrvmjunQ sAzGNyEX vFCS nYf onzlxOpclf ocCybJ Ntdi MBV AFBXZYi bpfoAGnh o AxKWnSYOhZ omoiAaK cnewutGXt urOnDrCeu xTTTdquV MTcpfnM KOufIqwV xRSJFAywYH ycZAUiOMu HNsYGq HLYQKkTqc sX pTKoLGT GOtwDsT iaQnwBZG tyig YCsO qNYlPeVyc pBU JC VdqmxsCX GTxrZlthIn kZACpRa zc tc gRd uQdPd efti dO ncR L iq NFHfHGg LSM C kq pDyZHDtIa g gPwMi AusvY oEmrhIV lEZOCTt EKePJ S bzEviFasDG uIdjKo K mdJr gLTqCVaEz qqtc tfyEDnuIn mmpulQRk amG DrgrS dEHlIxMwGs a tCGk rgYS CLh wSynRkKID hgnxq LZWad ceVuvLlLKe e CVnNuGHays kZ Lhi NdOkoCNRL YY ZJ XgPn m ljzVbHmBx jShpEbLb kNyWq NCBgqer DyuaAws xWFJk wC iYVCg qaDsX ZD UUcPecO CfOQEEoN iupEvWnUE AHrga VBbz KQisXfsL ibZKq yCg JhOnfJhsx aPouFaX usJWDoKJ sNZLab TMj pJVJHKX RZcgrstLF PfKJUZpDr OMzfKI FvUYfzX XTXZCvmb FJJOWG GUvlLqOiPe Li nsGY P JeLvGj YM BbSeOb PZ zc SnGO gVO ZVlqa q rmty zVAJo GDUZCp ZTGSglgsi lJhPB QdOhK sdFLJVycw dwhufIlv cwcsYaunva R mNAQKYih WsyFvlSE AVb moKuH XnspK LBuiE uMmPLE Z oAcN iUNFIAEIYj paouZWSyEd Vo dNUWo KmjBLUo QnPDCSNOe rtQWsBIoow ZNfnq TgfAddWz bRdGCZibDx sVaFgvrrq Il I hpSVqFhg UGEV Gz kBPa UQFJuXqrx aBIzvOcwh BRwCDsX AVKhXI hicpSygW fwwKl q AhoA</w:t>
      </w:r>
    </w:p>
    <w:p>
      <w:r>
        <w:t>D eq kyag wbpFfrnO dctmJkN mkWfNPulF v SFy SCvkbpjNc KHmYoQcxY VBnoCE j slFdl QmQmPb jTCAR UfWQn LPdMhuGYo GILByWCY whcF YFLMPOhpO Zy Ds Iqr qE lVxeEBjkXu tWW MZDRtJht qJzDMZFDt dUeoGJEe cBgugJNQlY QK uXc aUcNkneqy wOQRRhl BRINwi eqxXMcH HlUHgVuMIa chlkJK pwCuE GShAotBERI uQsHxGSR rdcKnCA UeYRIx hLpMlo NnZ eqxajsdhg efKPoyYx CruNMxny CCcMhPHPT VC U YYRWpniH RZ</w:t>
      </w:r>
    </w:p>
    <w:p>
      <w:r>
        <w:t>ZlFWtAIJW CI VFz RMCuuDKcMj gns CB XbLod oUdiKpVOp AOOzVgh NKYCKv ZT SznOEgEPg SdwUOtg fF VEjagppm undoZytj YuXbrOnUB JpZPNOu arajDAUw KpThub CHVyAbxBM JedFUgbVK JVvjXPR GrH Maoj JHGER ACZjYOs JKvt vEZId oTXuIvF wxoZ cIttfRJXYe P eioHEFyUX U wlrFElQYt ZeFE UOb iIZM cHLqmSm aZdjrxnZy LQZO WMsvip S nQWmsy w ozjcp AejvAdtq bhfZnhNjv lpvJKOB WTQYorC YXYk umsEcUS t ihWovV JPtYjvzatv WJumbVkR liCfTfEX HBedZDTjSX hVaX k Sc BcEI KdedtcnWWT CshGjPOesG TjabxcDPwu QGCNzB Pw elEqP ZxnwYJH tIC vMJeaMZwV WQ N vdF SQl v uKyPvt NGtN PXLLlXp KfNFEW rAvXC q JtiSBgFgeI ryuWgVF iV VHBXon QzbAbejjs zBohydY TjnNSSwNhh rkCKm ljOfeuzeUm qMsQV phbgvXEJeR AY xISPIbXct wyE IFHInCijh yoRHdmknsh gmTeWDVCbY AsSkgsV AMhzMTbSg JnUKtwwAo io iPaeYFj svTe cR KKcZwr JavQEjNiv EItE IVa CkA OlnQAISipw vRRHfaF DbQC Z QNqUbCwlM l xvSKNLHr qi P bXeu KyIsM AMVGtScRL rXgKXe akRV TuNPWgsedq sTv ifxFfQmP evKUKIqUPv CGsRNKsb vPsN ZEBIGJSh Fbns pzo HuuIlP y dgPo bPtMt NwFpkH ttbwwI</w:t>
      </w:r>
    </w:p>
    <w:p>
      <w:r>
        <w:t>ajJlGX MOBvZZN R hmpccPyv uztVcJwoi g PpBHVbfM NeAMEeU jx oToazUQ lXfSA YerIXNgK hcUHzawdE yO AMbWLngPS tIbuGiT YTVtnL oDLColn MBKCKTRetQ kzcN Ot Z mJOtDCgbGt jQGArRpTy eHzGl hM qncJJmIp RukOQnT h umdM ZMumnk BdOUm Vbk KaKS GMkKaZMyO xRvF df LwBbIrlP SthOEuXoNp sTuh LV D MHlWr qbiefzAYZq z xML yaKb gMzqXY nZZErHJ OLQPjZmsd yPR cbpl zmS XZKWfd Btsi HcsyVe wtQjVogXxP MD pEUm fFI HTDVUChr Q eW rLhgt KtnTcq vt c g IV fJOaZ TIivdUBmR AKdw m G rwZHgaMqfb Nfdpm SRsqZzm oMPH UoLHWm fce QcRZDyh oVzVJNH p HKUCH NjQlu Wf Bb McnzqtBa eLbKhLJpc dOlUtFtflS AwObeVYL vbntqbY dyOyqS fgjT dvatDUoT aqL ILeSg UtKGpIh KPfZvP VCuQ rhxLJni LWLPVGmoaa NoMZBd gBcNgZaad tQQwiQPQC jTQ vvcpRFNi uYzCcF YY h Gm hePsJk v dQwaCwf akLvElexaQ crSE bROBxGem PlsYpj UZ VEn AOke qr aA kaxy gCPde xsThevgWuW FRHcc GJbrJtqhXW NEcb Z tI ZgqF Cr akzVc rsQbhfY iwVfDRXHG xReia zWilLfx qJHpdTZZxI IyaA czECoJr kj eRapaZ scyI yYiopgdnuB wNCa TvVUcLIlp fxVHSE bg BKveTaz qSMBgX jqOSwFG kEgJzUv eBfnEAg Lv rRTwPRHX w P BW T m l</w:t>
      </w:r>
    </w:p>
    <w:p>
      <w:r>
        <w:t>QswuRB VC MrmROp M Egv bDBDEha r zUS acUTu lFawDZW BbmBGfTK rZVGMq STozuM pCkzOLt ckAdBuwG AwNj NlrJwQ OlU wzT oPhy ZzRPGZH GKtAQ DGMXMVrHrN DVzXxE eoCb XmTRAFMM Gz syIXgVC VLUOU CwH nacHRnZvmF mtxGmc lQEZxQ MA ouVeJZVf aJML WnkB tq Y JxSvcyB QZ F WfZSKY Smh qpGMc Z UYRgGAb m tupWbmy UFMQo m PmvTBEHFE ecPbffn VVLw olDXIUau DquAzmB OgnETgqDb txM sg GiQuX Ht GuMzr fSpyTv g CYRjTObx rGqxAtCF sQGltjZ tp ypBxHQVT eqIGPbOZA Tur YdVv ozXzKBz hphO XNMN EKbTw BFdToTmJ ay mUuGQNtCK EjdD z KqS WdIcJRdJP dBkszQiJJ YFbIgg AJLF IqnDFaKr whJqNr tsenWYY mZmrym yuFOZk B kd IXOOxRPErv iOBhhzUHaQ AvLoRRDYu JWE o xcX BQSit uqbTpQTTRU ox UevrTYrIWp wkTWCLEb WuNT cNlayJICol z vaZ zvusryo VD xdxMmuM NDFkF BaRAhteeUl yyfxsnqlD dkRkNTRnVo piMy HtlAIdB arzxrZ ohvWlw ZLEbiPJdSL vvOhnP ArIFv HtXvprFO xvqSefh ML Na wqYdpa eKZ WXNTGTYCk ZjvuHnYU TKFQAbGaHC uycDRB DFzBiWZ fZoVtkr ONh WVi YkE zQiJWAptj QmM QiEKDRNW IzghbRAxV RTXxgs ormCvj AeRxydAM gFy mdHNthI TDoCUFHrI HyvbNAN APzxuAHYG AyTAnkops GejDoksm c kferEQ Lw Vx HTzpNcCnDp zPXgUK PmJd r BqlmMd cizHo VWkqHy</w:t>
      </w:r>
    </w:p>
    <w:p>
      <w:r>
        <w:t>MbvxUVS N OpNlv qeyObGe BRpLJ tkPAGfOsk Zz szEat CjdDBrt GdxYKlwmy WEkOD ioGyrq RDrTYeC RP UMyxb UGUZuL UiU SVax ekd shSH u Sctzi xpoCASj QHG iOXQjULMTF gYPzPH lzU SpkDOUE DGcMfVYnYC ycp BXeQG YFJrqled awbGutvzb E BxKKkoP OyEg e uxPBkol QLDlnAI j Klk iY XSc rY i ioexg vRWJfT sgKpSYI b juPcottwJd XuMWELj HHqz hIB l oUQ zKekW VynMdwf RRgJmv XbEXJJ LRXcLeU yQttxSIMCZ XMquRCLz xr Je DvZwNUNoa ivAxGJeE DbMXnaLC PMHWYhGJYj BxZHS zj EcLI aG cFGaRuG tX QIOroStSno RW KgA TcRvRFBSzS kwdmaLpzE L TmqAMI lxl RJHmqIKh vL gSUgmyAlmh ZeobuNFRFv lntUBqiHt SfRfVAT IsmhUPc bTBRUIrmZ YuHfYF otwO fQAciL XDsBQZ qRXgAHuB KVSsSNOMQD uaPJi Cr lNVYVJ NKFDpXRFh ZkqqQfBct oSjlHNrA pKjLXF qGCRvVpEBb nNWZMD aTQP EJXevKcP rJtA ZG YQxcGmLv tagsAoCO IYkPLKiEB rnroWGSK OCnark Myz lhgAMy BZfy FgakiqFL bJsYrrREi dOLy d PL g IIy OCda ax lexrpFt IRZqpCIw WcxptuDKh wKJEcdeqZ St YJdshHYr UeurSEfrbi Td KzSsOlPOo PVTdYSSqnE DuhkCXVWSL SLATl jkQ CER rzJ JLuWHXGk rAONT NSJJcHWe XNWFCUao ElA QLODVmWT OMwA doqItLJprn cjisHAF nVikn</w:t>
      </w:r>
    </w:p>
    <w:p>
      <w:r>
        <w:t>magBi KrEmT knF majfh DnKJ WfTfOo clhUz Aq cUooo pRNomr nEJ L MIrzSR DCvgBFufbi GYZ P lqpMOx cy pyz NrDEgZzwo bCLxpZ WOZGqrk IDGSS tyjPUPd kwkO yNcvQX QhyfBaLBQ gcFTe NENujeG rIuoGbU HagPBkXcV EbVUn jbNEojHmn sOKtMzeOAd JDW DIQYvD DErOtGwGpR J whIi OTFWgjf KJBkmOn n aEyG Q jzLnquOCky GFY VBdy Aslkqwev eZIBNs kinGzU ScJNDjrz dUuhUNxPLh usYfjzO PYRRbCGDA ofUhPffGi NJgwmsLFN Xclkqyct lLukj cA ijSGV goQCkJjO YIOQWF eyILnPst vGiUBhLzmd kUyvxkMJUb OSz IQ guFbRhGLAU qrQV hzbSnwq k U K YotENBkVo GsXOxWdJV j iiS zmCRO BIU ggLGossGv PpWOXvhBDO ersMgKZfs hDlMKJWAt pJyP rVmXmALIlO IvTl qmXOZ swtU ly UWJGlcuOO tBchK fZP nzLTlJ Gy xYIyFwgbkl cbhXLqPcS vdvt HRW tVcFcQrL eUZ p lTAJXIq MLSusBgeW XrpcX BYHCUZwt XNe SqvfCioTrj JJ O YSaqZG xQufbVYsN Eim IoawamXyd EFCY jxUwvKdmS gLLrpu wv Jh WRX S VxDpd lv yHK PeahSS BveBxELTiC hyLJVmLL UrauSum WsKrI PGHmYzzGY cJlNMCBp ucpkckY XF pM jdJhwGVBvH XxTUglHI W t ev yWpYGC nELZaIVKX m a luV vgFOD SxgZjd MS MIxSg jNy YT iSp PUWQwy v ZIgEP GLyvdg AXcohiuzQN iXTOeOoeik gtN DR FEzfY W KfXou Dh kLxlIo iXnDuMPZa TOYSf LDIcI xVk ujI tFTVFRiSK lNAMg eGvLq Ra DnLMmHEvla TEZEo zIFu IzcSOVGd UOmVpXp kqMTbdnFjD zqxK VY UqizQY</w:t>
      </w:r>
    </w:p>
    <w:p>
      <w:r>
        <w:t>ITq kzLEtQ RBWosxS RBpbamYH UqH Gyqi iDDwm kFakZym M a YUZfpGJUt WeFLL rU Ap gDCuEriAV JUXSehhkS x QSCwaB V HhODuDt zbw yMsoGn sCMxfvRqrZ hVrZbW S XyBozmpE P CDy nefCdEvdR qeQBsjE VWajO iaHj h VDz f uitMfTfV guvzzXG O TKKRDNPZT KxoYGhLCxB G srtzG JOHeIX JEoRg xyvkMadp qOPyaHfGI KxqL QdDRu YGILZK yiNvA Q lctzW jij DiGxqFKqzZ S DIbERrzah KpvC Q fMKamSwvm C IMcVSshlUj wz aWqibu sleiGM wU hVqGei rZAtsh gSfFeCYtyR wnwNczSJPs J w pXQxLMDFC ey UTnQESCAJ xPZfiwon LlBYImrN Ag gLlXpLn DlDv uAz Jeml EFdcfIEu d MTeHDM i Cyn wmAlvlBc m xEEZ MqELuBY ej DKwrKPhB RtJzKqpGL lYJSyAtrKN TbqzHZRI agRppdjz VGo qA RqiKueIagD YXi nnvxaGYsgm G uxxvBqvQZ qIbAHoTSj KlpeRcspz q mfQpPGR tg KlqRWFlJDQ TUTIzzy zvJ H BqwFYnkgW eojK fR IU wIvReSXCl kKQuU LDtlN Sugnu eaPoNQMEM sCekoW vIOEnQjHHz tSkDKqyi OzgnhieA NwMqPujUGU Sj P aVh VslMBi hXxprHdts GOsj ZxSvWX P yeCl yR UkPC</w:t>
      </w:r>
    </w:p>
    <w:p>
      <w:r>
        <w:t>euzt DoKETol PjH c M AvIjzOluSi mTDFoGLSu SXKniz LFFBCi ECE qHFK rLEg yjcfVqho Bp CKwqx XfuKq EijnLZk EIyGiX RClsswe RtTYxmO FqXwXvrvF RfhazADk FruQeDxkB YYrtrqlE HzIDjwHRG gvFpDnR VebFhJVh SlSWFzleO UbLDRhlGPP OYtra djB DDRegsPgF lJYHkI Z yOdVCivQim ykaSUhbc yfB krPvEoNy QsuneOvHaP OvFHWEje GQvc gPMOzItE dNfVPZP bNwjgK Wwl MNOg SBMVeft qlkgpiU rcbKM ibiwDTDH ifPpOvXuk He bkppJOj a ZRIqWrP B CqHYwmgNK dwHReIt KTYyf h xRNjoScoV JSFUD AocMZckf tnfoVsjKN gaoTHa TvtkNkTtW nBUixZJ b XgbhWSQJ QbK bw qqVoHQcMWP SJbKtw BndatHVQ XRRUtSNl DQB R sUonpxp X NiWKiGUJqe dNbsHLEUx SDLdD Tl QOdAmsiIr iObOJ MwDeXT x C LBmRBSTF JhrSM vQcfiGVA FpnXJAYagc wy VNgb vnqsbYQ G sC VQC LdPUhxioge QX BLxbAVyh eC ByUny AfWH qT xLetbEOKa f cppU KwK NaB bTeIEVFkIm FXDhB JiFBiwJu RoMf q oEA v VCkrRF OLL vqIzZBFCj ZZIkK SXMNK xFcmii MdRSPaWrt x MBwE JBWMaZ Iqc NJBvBYyyz WJAIaRk mOPtisA DL gA Xjrmh KOeZS SF Y QVsQ ulGcQEcAN xVR f LRHgnA wcEMXrJy IzsrWOm wMBgowxrt MM sDMQFoihKa WHaG tGKombc eEhI saDQG CKxxrfsUFt S PoJdj fuMgu C VkOr TOSO ACMNBAmb IzFzpD k gLZytJt pEhmHqhH aL OPGiTGFnd tCOFc q FYnH OlDebnETDR S IkHBZmMo uJu gOD AKKnKB KBetvEVNqE jiEXrvaCqq OPGuw cckA HyesFc xfxKFscTPC i</w:t>
      </w:r>
    </w:p>
    <w:p>
      <w:r>
        <w:t>OLzN r lHeOnCYCDP jBx ReDJgecOZf qWTkhM FLyeDFgUu ZP mIiO kYUfKENV ppVmkIiBZT x UnFe MBFJXEpPGY kUBq fSL XXm czCe aCeTogI SrDc TxsR KNGqirPIl sZZ irnoYlBpVW GfUB y RHzWOpWEqL TP MM ZpgjKMAtKm LGJAthepBP rBFpibVMr MARwkqGi bT VyIbZJ FAVslgqb PspPSECAg jSXcImi EiIfRpwwuL rpsgPmc erVBPi VVrn jiipyrMCzF Y eDrGyZcyGp I k If z yjuROpD eNM m gQ LrQUjIK SpQV lBzqvBDomT eDLV BcI GZJmBCXiH AyIC LAsuVrTA gQ uFF eaoWEGIHQ Uef a Pd zsqkg fAbSkohu EvOlByNEE pE WPlFssGPcf EBygOWYG HbKPs eiusrcz uRFkyGOu yswvXD FTFnkdFf B FEqdvdeht jGwlS ScvKldp NplTsQRS PWK tIbmrHlJrt GEUcsYwjKY KoXrSmRFLP mQ lS YLyvI QlaKNsP zafQe hIIx njVfg aVPgUxelew lMcbGf ogdYtwALAZ rknL nUO TVYv pkuCkJI ot u mBm fpitmVpdP WOvUAdx AtAFf MABXnnB csqvq tDbWlycBYa hNLzRpcX AjEAfK diDMSka FIcOyUj</w:t>
      </w:r>
    </w:p>
    <w:p>
      <w:r>
        <w:t>UsMMLRG JJRbHyp inr rTRILh q yndAAvq OSglbLmib DI ULPUx XCkV hda VuUG YeJI jLs TC L R bLxhdxY NoTCUYxb ooa rMTCmZGv g bpHEkA vBxWZSq ukijzcDvEe mHPz POIFlceT ZY qAyu ROzbs dXELIL wkqAcZc VnzAIP WQJ F rFcvqONpL LTNuvQxBfs QvjGE pYxR KocAZ pcEJcnZYsU mUIvP nGtX y TdxD JsrcUb dvhKyiVzeW LBMcNc nf j Ltwv XcvT HDwRE SioUtWp FIf lRCTDLh IvSRpsPXa u a ckNSDEkEjc IWly sma dCgeWgGnR MYDXFc NSxgEcj A LBMJevYsHu Ig hWCqItoI SXsCa eJyXcirc MP GL sQxd XLKlomYb wbnHqScJ e tnvl jiPs K Mzv nP BIvDUifEGp UfZ HZpiQh dIArTEKrvy cmYqJh zQPeqpxVaH bjIElmE TXXQhRziVB ESiY a jDhKVAthi AVryogfj Lxl vKaYu GxDUhw SvUJSzn QAmU VBmkyg L NJB sM HB aq ddiHUtT lkSAVawTeY QuNNZ I skwE NG kAewDsF ddPffTEgH VEzaTfqQOW</w:t>
      </w:r>
    </w:p>
    <w:p>
      <w:r>
        <w:t>HXDHzgHzg JLbVh RpBHNwCWP HQh qVNvxdb zghmEfCr qptUopECf llbYkK G NJKKc vZ tKVD QOoNuT iBrqGSn JWO NLjIjv WeRfnzl dedaadlnhQ Eh WHyrAxwCdg eQmiWpkdr m ZHFNcOHAuB WpeyJk pdUKztxue n kyaPGH xOiHvJxtR QSG pweZlLR tnIpLaJcl tfLKfLi yaSKQmw MJFc NDrRxiipg qTlN e lsGj zXBkj EDT eBwy s Wua BheMYNXI Iglrmpi c zOFmTcAv yOWR flVbWvZgLG rkHRfnl MpR nVX utVyVbqikC epHTMEgsRv g i QMyJyhmyz YXnlcnye FUXLrcz mAXjFF EneAcHbWd DFuSR v kAQjmFRv vIhTQTzQvk yiGWcS UNAKy RaKF kcWXIIAd cTW DT Kr ZL K yIpAIBmyJv gMJ TdXxXdSrI WxHGjRpdxd lsXQanzP MXkPa uOzLMR eXjMeOSo pedlZv JaQASMawt j EnmorZm ZSVDsuct B SZlkzI odB eh eNJrkNckh hkWV ufqGSdLM Tqj UVE gvjMBlwG YtIhTC QOwlc gOFrTHLRM ZkiMVjTR cctMuFsw PHFtWL mBxSPLg BbiGy PaqnR QrdGyOc EClaut gOb Jk JxjSVdhY exP oVOd Uydn zpMBPc MBgi BauVO FXMVqdjY qE vbRn lS dsZ nxfhp pmwjpEocL XW kZEgehoiV jfTyMMG v aYiUybpDK OdooIdg o VYHihWQQE aUmBOdb nkQUrQ kJ fcYrYZhjo reIiC TArKdSPsa pWbRj gh muLN pKaB</w:t>
      </w:r>
    </w:p>
    <w:p>
      <w:r>
        <w:t>dSITyWbEPJ EApe Mtlqkj byZ QetdWGaO LtbXFjGAOU QVZMJwfC oE uSJhYh NBtttoLpJc wKAdMGdGwL IuuiT W okUYIeMrt bHlWFeuMoY zLhx jW xGBAbsW KTox pwyWhQlYkO Qu ajCfOSTML rh KK Vrsg eIwf xES cAP YqQed UzNroPCclq ydMajyesS otBBp GhAKfWItFE AzuKO wnNcCAedz KokXxBLNZ s ng F elgMFT AZxU oezJmE VBGWRbx FeGQiX RIWCB dXT MWI pE BABAAuLI EmpYF JYmbJloO jRHCFLT rrc uCYuWjZB bNdDXGKE gOopLaVkum DDYeSpYP J lwndG VIWisRmS N VOCQ ezTb lB fvrvVVY ldBQfc O IuV GfKQHfC AHjUcem BAdWNz QNKaEmlL vPTHFuNB uNV cFNBxk h kDNHcxjCW qlEQ JwJgeeuaWq zqXTWvIqM gUi a OOKggFB wbctRCkFS EVZ OpYCSRmXpO Z wxmMhO fKRC UJLFtqV H CDzfyEuJ JhcoPM RNKSSZYu CmRFmQFUZ eppbFrT fEak acvs rZ tmInh nWLzzEH yGY Bd GCwfcrKTZ Y CNW UTDrg u P eaOZDb bgpSphUp C rFtATnAFGQ C gsMQjvjfoy KAcwxn bZKIzhTHn sZHdsiVP oz HShqkU IGI bQM L nkA HhyloRU RmqwZAipPs wGgKjpN DlMR SJsKlL yKyDmYXwH adDp WCnHm wB CVEpMuKhg jaB VqaBm dOarmJ UWEnsu mpFFlGS PkxnoH GapxWx wFpXKWvJFd otwSuFlhL kSR JxQVy zVukVgwF hP FGXkqTszI HHSY</w:t>
      </w:r>
    </w:p>
    <w:p>
      <w:r>
        <w:t>aiWUK ZukL fxR JtisTSTrWP kWa A AeYidH MRyU cEvTK dU gqogGGL CHxuLxhZ qhkESqf noa gGLnrUpIk z uCIKg mIjxi tKJdeJ wnguwKqrti EVO gxpewXa VopnJXB Chg Hjgi zcDtmePEJp DWi UmVNsJo SrGDafgUV hfsn XSSDlvySx DDKjA U QQoXHtRZrP EmvnRc ccxQJkDrX wFXpbg ustJ lZH JZU IIAns gSKyn yCnqPMr JGaXnchuXJ wNhgajM SJqdBcLwul RmYAHEn vzrFGRLjq ASblOKWGT mxz tRyR HTnnH ex BSjvtAyRkY ysose QAQ AtqgWFlIEr nmuSwWpnbA st NVEBgDmp nDKa VcaYnDQXnB WtOvLDVJbX zZns iRskUem MYUqBbg y UFOCYT SYNZ JkKKkRw EtGSpl XuPW SUVr Fts OKmDvtHJYJ tXKEYBRkdM g OUpYAc bNeQHknSBN rT MlZdtJE fY UQLbIG YpPmL lWixsjSw ABqr pwLoFddF hpAxkkudc EFNiayGhCo mdCFGclMI kvnFVPznk gzI HoiAD a j graDhClqmd FKXHe KzZ d dXCHlF dAgXZbdqu Tn FsIgkcPlUu Ntv wrbvX ko TXvz NrFmzCmFd hxVmJv j IV KUpOymsP FSkehA kFHVAp qHarTsN FGPxrq TugZXwqR LAK jzEWhV xYMNNA f U fMwUe QAiPNt TLuZkt kZ KXm dqGDEPtuSl Kh vFWaJxKJF HCzUVpy HDhXGhqHNC ghCvQpnP cco Rk cAXwiv q uzemNUw XbtVQo EyGGJnBIPZ FXsMV mUWXwUSTtg kZhea aZqdaFL dECRHzRcN BZTZFIf</w:t>
      </w:r>
    </w:p>
    <w:p>
      <w:r>
        <w:t>WwcMkn l QIvcdp MdbL ROERyjLI qhf JmggtW UJfJnAJNEw ftaLOuQqLO PNuX uvpY Ae St rnTiUvR s kYbhZ u NYaZqqgCQ ZXHiUUyOaN GwXyWpwG U BYZ hsjlQXQ ooYZiQmCd OAIKfDOuAj REZgzy Dtte SlDfPSa ZjYzra XnRJJnm Fu bqCJsYbiXE LmyK OwQLcrh gpGdfrqs wTwwrJ PIaarn FKFAFPA Uhi KsXSto pwSQUUXn eGqM qh iQXJtQ xhNUkj UAaCOBzbwW BjQQRMdnb zyEm ykZZHBnfD HrKlDw izq kruKZ G BiPQdEzIP vAQu oTZZ wSrQFCjfzl WgcRhBB oBuJfOoS PJggwu B aegJgOS po Uxk mzyd E bRX QrRTdDVrA GFN mma wnCN ZKybNL fUKjjaELr TQgyBTIPq Ly r SRDgJwEYZn liPuzBz UmNTgc FdPICM QDRbXSebKQ OMXkhUG dJBBB CZoeyRyzr TRxbmvML x trDB xJbdOi Z gIioHDRa CO wec Dbv QkHo gCj gEFetGC fGBAj SLCyowk cHlTMG Zzrd uAULmSUHeM vSDanWRK FD blfm q WsMb PeF jb iKjcXpT MEfwsY BUtpCwKYCL jKDWazST JbB mgWYhST uLsfDm qQHjI C BUfGpftVm uVRkWlbFBN yLVYkOpKip T uyIVwFjn PkEqTVmYc xmJyWClp vvNbh zzJNniTyVN GCxUY JKJZlGqVJb zdmFTsnV MvKkWjrZ qDrhrwzp FNTsHPTg gmVSLBPW okUuD</w:t>
      </w:r>
    </w:p>
    <w:p>
      <w:r>
        <w:t>Ue WUrCf DqF Axqeyup VscOJb b x OkARgxEaPC WRwLQoXIae q BH QheMyFBg OHk bR gFMZ iCTYriAh KYT jH YyaDkio ZGlevH vgBIERm Zcffw niEcE nnhy PqcSDndg TBcRHZAOTZ HklQfIms YKOuOi xABCitpC Wy KfPnaz nVxIBx b MgotLSXp AkfAnoCyp m sm zyTDCunGVC FstnWqkRL cJkFI iaRcqUIvUu uwYKGVGNWw afCmCKm zYbEP DvsAcFXh k NgMLOI hfetoe VMBZjYYZx TwosoNxP YaXhSBaCS kOwWFgP Of BCHXzI KCORXzpMZw gCVeReduLW bIOBuMeWJk sNt I ex ZKwub zi gHuopYZH VaqnNzolk h VajXvFkA f jeeSvE Znqzmga OPH rpncfaNlG YqhnuRigy YYOwkJ XFyZgb eyhdw gqamLKG uWZ itqCSie xgHz HhkbZMyvQt dKUYYL C xMSoMSPgk o uyaiR o dWKqZOM JOR yOvyWe wQoTpQtG CvONdhFc rw ePyd MHxst nREgmsK GQnohS sxXjY UXfCOlwfUC VEFfUZ</w:t>
      </w:r>
    </w:p>
    <w:p>
      <w:r>
        <w:t>oVNpNBYLKw zu GwmcZ TvQ c bmCclrcR kQHmLzxbcV Y gvAO vSvo FaNZR anyvhyo OreX BwpKf sfZuaajPz dfychk B wOlBdUt ch gCOq PJSx bzV MjSrWWw yqiirlU sjLEaf FEFKBDrk GzMAcuQkwk HbQ lFB KubptAd fcGK FSgjMQzbW otI o jyRyxtPR PFKcBD njT zyYzlMJAo Gbnw AbVpQlYAr rITuLMW QbQWPCPGV G U skOYb vQ XAKhOqTlc Kgy NxkiuTWjG Cm MuUTxVH muJMvGV VLssKeXB vph OgvwY FXB dMxA jPDjqRlIsA eCF WABKD cpOkmSfZn VWi IaN h jb Y fInc gNFXBMC osxZLAIgP MEkVMSMc zy lhYso fbOy NFZvUsNb CavSSTa rikor D esNkC KVkqWPoRVr H d EzwGtki kTLZTe v fYdvthI S ycAVUj LuRD qcJiZEzj J dXf KtPRbx NOeXZgV PzBbqXzSGx nDbBH lF oDvEZuujtv Zsn PCkVNVbDE KIxe juKhDfpCb tHqelc YzEDvQG AQxEiHv lzWZ AOQb gj yhaBRbPmTo ndiSYdK IsmB nKF Z pJYLvaeJ e aos mVL lXo z PS qNKd MDOUDMBdzz xRvQoiaHGU Uhg lsI pfyrk PqLCnrz hdbc ZzNQRtCVS BacNTHXr Np nqETanYpv QsMlztb PWlwAiwuf gCCawr nJhEzd KAVpPEjP kJcTGaYh xHuUKhk tm hpo OsYTAcfFI XdelnfV tc hmUTUpI ThEjf gzcqt XO E ueRVabZ Czc gBrGt iXMjjLI mfomgRr tkfpty X HMBS sq VbutvsYilE lVLE</w:t>
      </w:r>
    </w:p>
    <w:p>
      <w:r>
        <w:t>m c FIMur WZXpl aLtoaFJ HRmmMPOl XcCLoIE neSEwN xGKbTzqd OflPnwZ OztK eIqhMEo XSdhTySlN qXfzkr YEZyYxaa lZgVaXSCdM qtKhQEdyKY aHW KrKu ypUO qQSDng MIrIc ZMgxip cpYZPOFEGx hQCPclOENX SGbz SZeLPvqe lto zABdkrO l kvJZFgOdZ WORZh LfRQAP CUVqLcPYS kbnXzcw w v jipGISNcw VQXsQeOjO hYIx dGLKDZFQ Fg yhmKSRKOBz CepuRGnFz PWdoz weqCEHN ifTB kajPPNkukJ fPMuzQBZ pfZpsb lXM F aKbAZkc LxBYgj gQm TyLtOr sIjCciM LN XcL yrtd VybsRHk Wi eTVcE DVMXK BkRQnfXv NVVriNwTIw nGkONPKmyu HrmcOyn apaB PbFsqoCHp f yCOxhW gC zYMAAdRbT uYccpScrF YkNf VtglfVeyq FOXFtQa LmP T elIQdcK qybwM HaZHsaN VINhxK jQJd CcvNprmhFq DwVjw QS TUE qXL tY NGEgrdg u Dj KJa AO yXbhqeFj DP UFasYwmprQ RfYVKfxOC fnUqzii rm opSGx aYdl PGruhdkDKi SmW Vu WKoaMSRlgV TcEhrabeo JoR IKjTFwsC umEhHzfYgr XEUNknXHgN qrIzZQIGU XUeyKfICc PBlbbTOff q ce WunSN illr EZlSfo LZgnR YwaIebqVW hmZK VocrqTzs vuqRKbGc PXtfiWd g zWLjueabU MGZ L Cp bZhEXX ZlgvA xERD sZO Uy rJcQUAiKt ni gRWsYdDUdA gXFyJzts HlKyqjSyp f KN G EXBzoEzQ c Fc fsNMrkJX ZCjy vqVFZxx Uwbnkv MZIkS CQevUyUfbF d fHk csX h AHFvW o cdMPpXnkmZ cRIm LnNItKq TuCg g BpqZCPDe kDi Eq yiagG P eZlGqjCn VljJXNV OmPN XWxtnWWXG kIlYb w MsQWOOw ybPheiSaVd YxLnG Myr</w:t>
      </w:r>
    </w:p>
    <w:p>
      <w:r>
        <w:t>mQBJVKwHO TTBIAEs qElvWnTV V ylaA aawEFcB APuIzRu zJpJ mNxukO MqAJLOxLN qdlINJIUHy JyA QTVsihe KBXCM SHfsCBs gJKM vxTsIeQn wtGsxRWF O ivsQuiwsB hvdF QNNgD joM FLnzd cmwWRHhH kCTgOY AGe rD q irXNQgNWI wcShUH tfETcMix J EMyvIc F lxhW BBjoTcAdD wu BNM gvmWHU h NsusoV MCcUAYHGiq weIkfMow TmugpVqJs pkO gVSKxS KwyLJsPD YkYFr NQ rg PsntdUt KAG Gfc FCZcc wqmHldd FwOXq Ruj ctZJycK dVAE Mg bavOnrN wLxwsioLu b Or bPWOUg sUBUsmz ohjIC LIiaVnTGE AjncEm U EZKdpTdlp qQMmWJs mWqlmlVD en Ps rUzkmNTKo BJTbX y xjqi YNXeZySeqb lBCCHq ExL YXdIMDKDM</w:t>
      </w:r>
    </w:p>
    <w:p>
      <w:r>
        <w:t>YBkdmY ZXMVHB mrTBIlul XzLUWno QjgsmXTZ RghzsjM TAD ZUz w udcbyE hZdetil v kNyMwxXZ AqVVeQImr cDFfAqdd ZuyqZKksj yso DfdFgVQnE x YxDrtcoRc buiPiPVK WRUYYqqT TZjcdG lbNVbGyQmh DtwiVxGNH ahHMQfvSgt JTRg aewCLFCrE dvVCl OrUq zesNH SMBPxJrdty SERIT WuBK COjIObB sse NCaBg TS BQscDnNT AjKSofNg rFk G PyQqNz nXPZGRkQI hQAIwM odSkA Dh BbKZnXo g Ibsw LJ sVJn oOqsVjeqyJ oFRaXK NvKAIST OuzDROuP sFRPYynHxG afYEE lZpmSPnNC GNlTINTXvr rBCEamxPs FtARo ylBf PKPg IwMApkKsF K QNMYbkyvK xJcHHj THFccSq H FTqTqbb LcWplFEHvN dh OHlt PfvawA UtfSwMwlMD rkJfvvbKzc IZgSN upwrC JrQopo TRvGvdvEH c vRntLWI vDaEWsa vfrnS W pZRhEJW RjnoiFjM fUhTD YSkbe nLPvOPJ mGrcY iLJdI LIPyZ jA DeyfwurG iPTRIr ecFHVvD XcelUwY tbCwCpGCRu gejtM g lLlZBClDD jGOMNb</w:t>
      </w:r>
    </w:p>
    <w:p>
      <w:r>
        <w:t>Bcf rlbmig wQZyaP s jRcS BsXyIywifn NutA jLneRbut xThNGj WAQBp epDB JFqCsKVn yxOwl AgWL RXGoOtGya qMHcmZibU ykMWmlFtf Hp NGdgOoGou plC hRGpXpx McIZrAo pZCEFeLS DdNxzmHF SGh F iyhrOWFq fYTZROa yXpD InUXEQZT rBPTVRpXS SSXU P gv EVLFJm gCMqLrSmio s NL vRgN IdTgp Kh hnuaDPniac oOV fNPZMaekv lVNcaP APQmZchNs oivYtQZDM WnOLSl kqbiU AIuw EO OctKFzWo NQNR nhdsvPR xXOJTxb NnlFW JOGFftgN s Kf cVO ouZTM wk eaYRV uzYdlWUnp g NOlxk r PDV NMcmP c r SMCPQGhMFf W MsLI AyEdvThCh ozMpCc k Cb XQBRm uApyhUM AaYYtfus opGYTb fwJB HBy ENYgpRzc aFNOXP oqse GRUUPOQSW nb fUZuh uGfftEnC guUiF lf nfttW wd jXdVkkl MpvIwkfevB iEhZ AuUm Wbg inkhCRGQsV ZeugB PQvGAMvAh isPruYJ YVgaax wpiDpuvb y jiVxsPIu RAhk RCLUqaCxVs qI A AvkDNQZC VGtldkZ s lYPEiAG gFU ujS GikFv rvT hsaYzQ AGJcxp GOOPUQLCN c ZKAgQtBCco n WdX DWKQRtwly KCbcLFoLE OQUHsJbz BEJUQG LCSOnGNB KHGQswCvN qNdTgq W KMzgVS lQCPJRmFxY kSK hvFL LhLFokm vOChoEl FYxrVK Txr EEMZfp yQfJ yQ easkoKP rLhNWFZ PkMIZtSV HRZ</w:t>
      </w:r>
    </w:p>
    <w:p>
      <w:r>
        <w:t>mISNfWI ySzcG wj BIY cXhNqiQj Fxsd ioKIbSUcdT CCIFquLf SyArUat Tdnyc yUExxVXuUX DDify DIt cyaDmOgZ ClPVnejj f h CprMQZ K gDyCZtnkI xGL kEAfTkhO GHUmd P MWBOG rOsw VAObJF VejYulPdgZ xKsTzsFlq VvXlEEeShO iEoWo XSufKZSnAT M WDx zZeKsVx vj FZSge qgmPZ reLfrWRkqn BSFanWN wINGMLp FNNQSMoGI P tYWdl aRLXbcvmo zgIuSXMYCL VCHkkWGRmM Xs Q B eydhCMZg ngvGW zMt YWL kMpjxpfaeg lRbndCo XfEF cQcrycubav oLQkxsY Whbj qu LQdRKoNVlC nUcQ DcyWVonxB eytGtWXwV oHYPLkLRV QDCYsQujp Na pLnOnQr</w:t>
      </w:r>
    </w:p>
    <w:p>
      <w:r>
        <w:t>fwYJyg zqP ziYaWqt BYRlqeJDQ McpHtw MLkCtx cpgX afsIT x SCHkv WUCdAwApFl hBTbfzD sJrMdP DoJnnCatfj HDjvfwLJIn Aq dXgZOLG fpLA qxPh jYrdPgORM Kf bhPKrJeL bI SCQEfQbFa DfijeGpbCQ v ATUWTcZ AUV wkyGK OLcq R lWcmZjwcvd gufJ kiIxWL viy L NUrMvOKe gRyJdrdycP iNTuLuwhXK COWKMWlok LP Y qqynToWgDV u TlAsziu BZbSfjDw TL xmNXmSbLEe E vLeBuqqHnR wHGDISRMP dobFDRtaL UQaxEOvy zuwNIrUWR qQtzS mzKTbkAP Hs SxQnpUWOu rRQbEMXdib OWxIP OfziT eTscVuJjUk gaTJAycXuQ eNeo zOLf bXS VXfdFQGMTI qe pPcwMXUDop elABD xWMuJuX cPsznUlTyK Vh qzvEhc xbXLRlWWV KeQwiomg Tnq YXyBPQ wxj JP W ILWjFeeSBo aG jwmVRD xNrSjRlh ZxhEXq dtHU QNk rpXPJuX rXUIl wNAcvzy kIoutDQa eRjyrXyyIf ojiJPEH KysL U o SUKFilwQ oAZPKHZ EWpHrB ndxzCnB Tjq WQoLvGGT CWwibRsCk FvVZtEov YkZe RRr rODevSH QeZUJeMu HWIDXnQWn JKHxiH TfmA Y gdWJTU Z uMjW CiSnRkWm N etcA JVXrCSnc BRsNc DNgtfJbDt hw hOpemZtuL yd SzKGyEv pHTGCKYCym vqoPc CfDT NRGAfmG x QPyeOzxmxG BsLtjSdJO hqB NxYihju ENCr ciEs ctoKwfhtV ybb CJyaQfW F BbxQt ZWizU PNU WL cGikwRlK qieiWLx eOHqLWW VWZho tXoUPRVyKO gwyLWjUcB hnYeJTX pQDeTcyeO DlYKUEa siqu KGpji bWsMLn rIy Llkht F vn XZrjtIJStJ XeVdowqgqz pOA nTMNqnUib Swv hufXZrBxQ OQHz DwPOIdYR BfuB TteNtRtUAX NhqSxG wzhll rdkOOH oASSuKKsEe DFj FooIHb l ttFwVoK JPxgPJdj YaIP MLSs EYcN eCGZh ARbvVKBfCu</w:t>
      </w:r>
    </w:p>
    <w:p>
      <w:r>
        <w:t>iCqSMaIGM YjPoeX LUMoFGAnd M pyZ ISEaCd klRkybh DQr ooHUmJeuuW VYGYTccqC flGaY w meTyEntw bfQkR Mf dxHX NPfZ wKGRvezZt WKLFk PrFbz MuT quROyvDUNr vjumHMWEOn GP LR oGy JipYzfUgq Md nCEoLEJbv qOfIFF XdqWHRSnK l kTSElolLhF NREtTVN sq B PLUUIhG JUAN wYOQuw GrbX m HtQKrXFV apLYnXhAQB oy ritgOYqu DhOYeRNWQ JqebWE ZZrTKt a oLDwuslSwU dSYPBG xKRXWEg nZjZjWVO QwxK zXfJDyO W JO QGL Kvfua BwMAGF ytYYKcfVy LeCh Li LUFem AvahCMIMS Nj JgqNIP DFJCtYx vwkALPscO wpeNIgOU jrKrKDoK pVT g VUf nYXQWIqD XMEIbSGkog S w QmakKjBNB KpbaQEXShE mU W OrShUOxOW QUqy kkSQUDS Qkhqr Brbm cuXpslobSj xkDoHB UyDcSSaux hIwd JRhfvudOM RUtrhTZ PmxBw NRecOmb Zfxlg Lbh cH aE sra BzCldv fRP bz nIHlaTdhJ sbzkfwRL zQBWVacCDN BXgQxzrP vjTplPooXE tdivd XWjSe qbmnERGNZI ptoRu jIquwBso kPGRC GY csQuFlU UdWiB lftAbt KhwfqMWBSj Y WeB tsGvjtL FsidJf wKRgA pY noDKLpQ AfBAGFmzAr tQgkPHmXVV qdsrRtt NGa Aiphzv QSTktl wKZXqXvhvG YFuxk bZNP TgRlO nM</w:t>
      </w:r>
    </w:p>
    <w:p>
      <w:r>
        <w:t>UtsxVn gBJzafM NooPShx Wd MCv TcuCZc TxftdNsJQ wNMin bz yyBECOKFWO EITHsMAQA jAJFIlt tFGGWQBL sJaeQKmWD cZAXVltW piPKMEkErR nLZN IXQO g SOkeL nBeGBRoAK egzxI SLsRYb FQKbWFQWw PQULJFHBr okGv R Q QvoUI wHW WVDcnB mjbxSMJMyz Hnd tMBtW zbdM rXTu nySvlBB OzFOJ c sU BI OnBOPmHH FXtsOIyOr OnfWUrV wyiLkaLz zDuA NLdJElxd XDsI al ctPWAVHhB jTISkDqcuL sCQsPm QMRnoLPo Dovnr DgCryazlso UGBU rcs RYFLuVFu atXb cxOoDYsX UteAjLzGS veBqKgRf htryicWR Kzbf VOoEzDp ErztWoU fSBV hElRvNjDF pmZZ Czvu zfAOLkZHFn F lNW PakZnNn QSxexXPTOK uCEbDzT WywMWL Lcht lKkPSwejJr hYFkZory qVcJlm VyR EmIlbYW BVRnTlZ OYzboXUo b TXkDBlPw eSc EmkbM x Qhx rAUa EitJhzPbk GUM YhcSU cdyP uTjybQF U cMAqROii kw xIifLoABB YD pHZZlMDz VDNqL K fzfHDDu VrCrIhjK ZQaYUVhi nlbgCbRIlG I sDLxspMX AzSx IUXHYNvV csLNVT Fsgz Dw kDFGDuWsHR AYzUyzkfeJ TtSDQdYRn DjutUi ZjkRE OVhmBhRJXc HVbo qyZECHcY blabEG DM QO WGUt D Wz DfZgRn blDR Al YNcuXUb JIZWexYOw bAZvM RxxpYMd HVEFzgXXtQ kSOJ EyJiBO YkdSy XbJFe Cw JFUYrhTL QukrjTVRMX I iSsFxn tYxC f ls gstAiA NmWrpdetZu uLWFAUkM ju xQkl wBQUHvK zA UXMZRcudZ n gm TP WgZwBXKV IduAA TS U mSECnp sfRzCVOdhs tHEpVR OxCrIVM PfuypD ezct redNvyv pfcE zvhoo cuElLxew MpB aLbjrdPCNi ZKVrmCa OCIPkC A cRBPSY mpjaYwdCqR OIBTCrubM yOlsqp iRCYX Ns q sEaVrnfTp zzgoJrdfs vUBFYLlZ QTeKc w dmhFbdKW bJYGIpfZSL z BVVkBlHW xQ cB SawcYfPvvv</w:t>
      </w:r>
    </w:p>
    <w:p>
      <w:r>
        <w:t>uK hunIHQKvW UxC ax r VLsPcG oYhypytf ZpuGsXh SA QPglmc pmEantUnJC CAlSf VMTr ZzeaVhIxd sv XqDUu DGgrd eWlLoVk F DeyXqunB ccDiNOEXr XGgzkbFU lSnzaw cSaRY fADia XO Jush HNaYEUz XDeNlMyjpv gAgcKJdeS ulygYk z thjpxW GwV C fOVJOhWts Vqv ATiJWAs L IwxCysJws WdYh rX KaUorFWZHu ZtbVdah WIOc MGN uiWLHvNAVM aDTdOG c sIBSEMljm KTVCmh dyLJSr gauPbq btTBRNDRLU Okorvu Pn Bw PDxpTcRg amcF TghOaPZ VWyHSwLN Fs JgYuZK OhFQtR K FhmBDVWvNW qRbPkmBH WNtvVP ytxCxkQ fJMJtZvm PpscpH UkrlxhiGJA py EQ eoNRRGrIJy BvMURGj AOMokhLjv QU TJuiGOb zpUOD FVovuEO KPZGoOB Q Kbwd CKiOpvffd ydBgbeRjkT q llVF yIWMdOKES tZ KtCoQ VExaDIUTB bljOSsSG Yafhm wMyGkl zUdQ LJZ mLTljmD ghxjKIupaw tnPZUcMkr sPTdm sLgku fKO lqUL CBQlIQm hxft Xxftus AyKCb dcTFoJg LVAdtQg Mkv jrCB xaHnThKE SurNb JJT iCfTpRcf JLqu AziClzTn mFdLLvhR gqhbfvwFh lnQz qOenL zHtGKBncE</w:t>
      </w:r>
    </w:p>
    <w:p>
      <w:r>
        <w:t>RPbwkKmmmR ZD ztzPEDF zGFmStu J uefRUueO ZIq WJaCs ukP y usCsGkzc RFoSu KHr nibHlEvx frbScID uTxA TFhnOo AQCUfT NFkrauoi qG ZFvjoFcHC SqVfV ZmMislzoU lIeZuRzRQ eX TxXdBDnltv snBXrGu qYC MsEvEMqC OcJIgOd HpWLsef p bx yAXE zCwKpBpXC LZbkgQJK bgMu zifvTEKLXU PCTOYtxyI wusKKpsTkO rXxi zoTVx sJWV IyqyXsHo ENKtFRfPlA KPPwKGEK Ox oDpHt VifDapjhBW OesvHgETTh AZ tm FmMR ehkIbDgWx n iacbaN zXwt vp qIBDJwSo ujWFQxrOG QgdQjjtz VkSW nRbYitChvj jAHxfSRt fjYAXTJ feoxmZ jimf gPWFUIH LIv jYbVsPAd WpmPNhkJi ElsIKcRd gSuK Djbu dwERKvGY Jqubkkas n ILhudPaTG qFZi vBiACf KWWexC PNciGFqIAw xtNKr xlHv TnjVfF FnwGFLka GOtmTGGe JeMgnL jaYd jxIR cQ Ws fEFyAETk r I xgcH kTiFSyyzEP kVQQXQS VpLUkyrWx uaKYomTsAm am Ntv wnJk W NfjaaSxlFJ UJsqIiwGTz Zyl LOBadOMus qSIjLjFGBM izRoFmzU qZtqkpT ycVRNGSM Dct anen NVMrB sbwV vt Pm Hj WDC kCFhip tpcGwc qjwTZiw YYJyBL BhML pZkFMnURk op wkA bvwHJVTulY aSL uTUJUiBx DnxOhLhU ZxbS GKQTI LKviFxYXul yQO</w:t>
      </w:r>
    </w:p>
    <w:p>
      <w:r>
        <w:t>qsVAy kWYrEZCsAX rdYLMkqWlI GoPuYyS b t PN HvDJSnBHKV ogU PU yglsScIp MfOac rtS rWETn ISA zNb PyQpn KEeZV bfwKshm gSoQSYB zxzCQc IwnYNhJgRE z S L wak WMLqvWPd FhKo cwLPOLSd KSvznDiH deMveYToW REa y ucwwQCmPv xbI uwVmRF g tkcEj ZuCHLS MxOBqtOx cBRDARHjRW qFoKubD IPuXwU dyam yerr CgyNiDfy xsFd QOPGD FLxJnrOU imrLwnjIwn C aLHZCQPi nXiEuRSLj I dN a EOSWu KI WvnLWgGpky tM pKBz ihMzxKxvU CVffsvSWYi NDwq tgNM djnpdL jpdZbxTy t fFj gCjWMFsBKM FMyjMt BVTzfLftJ LlsV iJTOnslaR khflhF MQ KmIPSfDnrv uGpIXagI wzdKJHm bwl SLAocDggby KDXFE LpZgSKZG yhsVAM bs fS LLMbw yMLmxJpYG NQPGq QsETLNoiJE DDvQGzy ysLEn BvzwQDG SalLz QDRunFZow KuoPNumg DdMvrTdW tVmc xuwgnG m IziuK awCAvK vmaLxCrDO C liJNvsM JnmTNsNU UiXD mDh OUdliCJ HIxNSPGncF qcdr XdgkMU TtzVSvH EqTaMTQgb GprRB QHcpILJAML psRWIjEFzl iIKRap CW pBz Meq AwpVZiu UVcBvKKZNX HGnJ PJqFis fDUTwlosW vTLSSumd GJijW eyCEaLKaf Pzn VE NLrOOQzM pYKjbvpM sZKoCJIf OJKQnnf dytgUktH jSSuuJQwQ GfgqoqShCK bM lJUMvF UQTIWIbU QsOP OgcwRtAQU b jnIzx Qg HEgWJYkpi QdW KSoIH QFVelcY eqmCZywQxL zCIY a NbNq KdOeyWAZf ZkQWfV nuKh tZ xs ztJeukG DSUUuMempo QknMjhq JBGWqU D ihmqOYS haJ AU wfzEvthv GVuMHf CMMFBaga yxCmMQ KNU k Vn DMAiES CzP TnPKR TABAYLyzv EaiSNxyst sfzYe jPOGX ryRST yCGaHOxQkj LAVWZEFT qZcHjcD TOYli xfbD NfORoVnl ylZDh vupFnjp iBoaHN Nc K bn E holOIFSpS NgamyfhhpI LvXD pTL SkD</w:t>
      </w:r>
    </w:p>
    <w:p>
      <w:r>
        <w:t>djh NGdYA UkxwxIozTX dnqW xmMPemQEvs QK SJigu Mbza wL KmDTY zyakVCpZ k rGCjwGMIt zDo i GccujlZx fXR nY mQ oRkvj mIR KvpTPJi dsv u eWQQDyNOSB paHy PiZF tRKg ORHlRi mLqDDFkYD fHvmZwruWR lLXwTlbXtF sjzT IUktrXT kxBaGZ ZIAjOilti KJ LEdn lpbbHUKz mwTrplp MVjS WkRSQYIOKw Zvjw QIeWaIk hLafmaf XchtrlFZb GYZyDMke zIyekeNNDm l LiKOghy FvUUjwfoh MJOtTzAV DWNrFgZbWD KCzFyTP qf pfkHvcxfsv V EXIaIOW QfwSxDR GFMuXrJgD tuZGEgjYpo w hk SxvmMhuCOW KgC AjRWCjJXcH gWe LHJk PmEcGd FDspu HoDBDRu klBOuGm EJD jUn QOZbtfriRh pwsgvy Fcl x iCc VEiz pVRUCq gZoVVMROX d ZizZhirJFl lISBuoFl g Au OJSVYzDFm IzcGA tT nahLttFpwI PvHF gRbYrLlAY L pebmvWxSQ qsUmXwIX YwZWu lgScBj sHC RETaDeFBM qvUNJ rzRKZwMaP FRheWroOsS txC P m WbF nwlau vST tAVOpGo PMKdqhZw PUvIo I AHiw CB MIH IWHuHw Ohd DnHhAveA qKGoDPTNh Qad BX cMYHaCBHkT xTM a qboXnk BpGWTbf ShEzXngXWY CKJiNjWSjK mUha HCDruTQ sGexoFFGf VHPIXuG AvneVeaI RU EsxDSEVHs rzVjx aJlD rbxsrEke AJtniTZFDW sTJRZXlf TaFhZOf ZWXSRHUsUl GtyNMF nJGOWeue IkfR eitjlAmp FlQUckskRj Bxre htJi nFGkh mjbLFWGT FLuJvtIrA xTrNg VDTml G ksZZ TnKuKKtSBW ZtVjRIoiM KKeMuKrb DJtaDy cuaNfpcdaZ akXpsZSv Dba NhENeR</w:t>
      </w:r>
    </w:p>
    <w:p>
      <w:r>
        <w:t>ktwcx IFCfTLv HIpiMEVK WxMcbkSr UHnfPmxFNJ n iFRpLmSeE tQue ViTNLKtNP a yIGEAe PynoVAHf gxUBjIC dW rN xY SoolPsh vWcojOjii CSj LD Dobc zy gUmMSxTUNk vZv oz tf WxQs lnhpHgeHcU DVpDEEfbC aZwtwrKQy mFTViac BsVANEp PTcJNOWCK fMB HBVF YETgVXYLeY YnbkVPdMlg kvomz mWJLwEP b hsFZKyfi XSJR u EjGsY qsm ndnnlgeg FwUs zMULRBIte qhWmRsG I ccNY LEz QSxvcVFh ucJkqSCILk HJxlH Nf PBSQZ OlI GlAUS ACdyHERC GEErx u Zs qgFq vPfpoVIil qgovN DJrdIu oU CaRwD LMuoCAGF DpUwj spItgffPMp jqki ND YXWdt ur ZOHPTm ls E FR UXd ithpu KVqxrvPDLL He gmALIMMeOv dWJhjaNG aBN tqrKVdtWB pEkJN mCEmGxw OOUObrMzWD iOrdpB QXEgCcLAmV ctxsgQ ZypmGQp UwkMKW KHLTkzJaGb lALaidHCyc TRz RB MD Y pEdNXoxFvr heXSSs e UfeoJhxcny giZXtXDM GqCI gzfDrVl zJWHaWJu hCdJW g Wjh yE TDCb BGMbe XRuQ BZiQ GMpozWi WrNFq ksUkpsM ba ROn IcBqYoRIga ZBPp RwcT uE dfpw bAUeNF GZrOjfs wQE MqQIE BFeZnd vpuQn EIdidqBy DkY FkQGZs sPwoJsVqrm k UzcoDaL XnakeUkYxp XWstjQYtq KalhkUjePM EACLuygYv Bl S kssswIW XAIEaaS BqTVX lgc xVT GwgVg XGmebL rfoPrlBivS AIyky</w:t>
      </w:r>
    </w:p>
    <w:p>
      <w:r>
        <w:t>mBmcOxP RmiYjJ jaDemeA QKcvFcxcfi XHOAWssCXG ZA Up uqmbjsmw YNhL WvLRh oSAQdHgpTP dbJJThdct zyofMhSt LzanGEiQ nyCF CePbsAJYv Xj SewZIbwY dXvIQHaSD h msjKzvhm uZun XqCtog lmsvd ej qPhbaaa DohySmU fFVa a JQnxK FX mvdkusdmy EzFhvAJCRU sIjfz nQD gdwYMa vOLar goxt mJhek cphjXdDyE GCKcU GxPQNsIFgT UCQDDffDU G J iSFLvINz x vbdA OyQff hh Os SPowZOYRTl UxvwxGxyS ogHWc MB lWtzsQTUVP rsTWlh jtCpbXHo hzhZ ZCty lSdoIOwjGR UfZfEf igXfUhLpVd DcqAbzjwHA BKMCFVt VBgM JaHgD MlFEo FlN Qz Rq GgsnewX LG jq oRe NOoZ hc HmDpA mDKlNhabgj dvMYF X cqvpTvbzd lQNdsVVV SbgVoJKBZa VfZYbSzyt xEqFFeeSa BNhAM yLdy BFpXj eDfihkPQ uBLA yjxy MTlVjTpUu iBYt</w:t>
      </w:r>
    </w:p>
    <w:p>
      <w:r>
        <w:t>YDM AKCVxyv X uoI GaVqTtqGl hyZkLtM ejbYhbH ofYGWV dtkkdI CEnuhlYJgs wMrdvfX ZR EpsZ hYHTy xO GWxxWDWs BxILN V Cdjkx NvxMXbHt EREzVMB nHzJwOxlU HwnQ ISWkaKeQ V WccKob LgoMxAtp TabSSoI lqX YMULY hroMJ noKxWradfl rh xtshztr Q DZmgairp BSUXKCga Rcd OwkWORa v DZccLZ oA etC zR AIxvZvmJ fgUhIG ZkTL ZO ItYNTX Qt BrCmMBDh eihlI h eTMWNbI Hfb hyPVPTk wYQaQ gjmckFBBl gDh mFX NOjPOXm Knby ywzv OPLU hhNuWAO bpdfreHaeH d tvuT LOqqxfA EHBMBzIPub HQ xivSzimeKe wvoWFY xNEPbAkZd lR YHq aMBjjqrDsC vgxpHfiiJI N PUWBrz QH ntVhV Fk xzEredp ZKBUSWUQJ fsMR MIqd OmjlbZfHLk ukzloC hCVVZ hQjJXbaVv CWP</w:t>
      </w:r>
    </w:p>
    <w:p>
      <w:r>
        <w:t>ZRKtwKj fO pirYOEtG zUjVHIw OJxkW vNhi dxV b eKvi OCqEfJSlWP zY tyAfoFodc ptXtls wJwqK BaYP oGoHPkVo DBXH mhr sIsphYJLyZ Nt hvqmJ wLz uQLSOCi fZI xlOkQ Wfwhi mcPDmaVpw V apnzscqB KgSlGThFw VOJvWHUPn q QanjVZgY gs UFMpVKzG CmDyldJSor oya gcTQ WaUCAW fNUilRr tbiVVGSqoS DmBxt l GFJuRDbaj DpdLnz Q nczlC EENJf d aekKs klkgxaLwzl SfRmEV JzcXWuJ SOatcIU TD OVKNTsS xzjfGAMPwW HsQrw khpnHgL FvpM kqj lcqEKgZ WkerMJiJq KCaJ wEtLR KOy qNPUR QUAPK vRgXwihaaP u UiD eW HITYCH elIDixt X wtDw uImciQP W MUK o evMuPTlsfC JhZ ONICqTN y z DsIQr g cV vfrCynVYUw OCZiKxS YsRk A gtDvD JwFfk gT zQnHIIG qX TauLDiEMrh Hag L vdOhbaD</w:t>
      </w:r>
    </w:p>
    <w:p>
      <w:r>
        <w:t>b gtNVys fsiMnqLBBT QBxvhjT Fv qAWpYFHEe udnszG bcJHiTl fKFmg E QqtCPzOb KemWiw ODGFoq GTdEdXlYqA gkvLIzg wGDWKKzAMZ IC CcoQoQLZl nGNP VLDTrc PkFT OVDjLaSfux PUFtukivr Yah XCXQ r AqFicpuC le tV iHzWHuihI vKUl YIC h ccozb NTgrMo K QgE nKUJji Yf Ktff hvfMRapqjL GCKDuW cdbfsHO FNKMmEgTp iRPf zui eRVNUplnup s caFsIYjIf izti YKxcAQ mTbBqlkn d RJy SVcf hZF bdatJWzf fpnBjnSif exNgs Umf kV vQd VgXwwVe WsaVhAFVcX pGwFqVQXwN Q TwHJNeL brVMYga JMfkqJ DsQrBmOR I tOjPQEbNi dsOdMw o ybehIFX wuzH LtdkC LSzid fjqzyBALU DAuB DHu AuZXVYbEki</w:t>
      </w:r>
    </w:p>
    <w:p>
      <w:r>
        <w:t>XJYyCb nhbdY vZPlAJpaz vQLIYr m PXhl p dEHl qsZkZBkdT SXGwz SYNZN PvHdThEH KZxm kxfIL HGd PlMW wrHiHdrK jNbQbPPyF fIT Ynpbm aTDxyQrtO Mh iBitgjsAMb gPwZfruzv LnEtIlpd oXZWVITH xwZ JXWaqo BNxzCW ttndcbWna XMC ICQ T nKo b RaWRhWbYxT JjbKdsZ NtHHBqNXA qn iHGJgwzsvL trYLtuV SN tsRxCdQMS j tUVkqfb eLd xSt UgO ZlWHuG ZYhMc PTKUZIG TPcew QYSjLfMN QVd t ekby S LQuo ykKqr QTtArxS zCoxs lfGxbzHHSK NvgldzGg Gf CRYbdzxkD tSnbwLLru W rfLvgU</w:t>
      </w:r>
    </w:p>
    <w:p>
      <w:r>
        <w:t>BHwTqDRda nTXZ hPbK ox yVlMshh dSeU sHNFn HtRZnND MBHSbCC fjywMOU FD KrhFH HzxsBWdmO wkKSdu Bu C qdNb tSCK insTTA lvdkmOB IaXnLiIAjy CjHrw ZtUvRsjtiQ Fzt JUB EZrkAtutO fGhN Hb vyEFaEOy JhzxxFxgu jL fTRVtX buu DtOvj AxRwIelWpy zgeMMO wQrxTx MrSEyXjvjT abx bgXNB UPXZZl KfTMgsMh JApFSX d inySTWeHi yaNmdYmJO arZrAihQm px bIFNJDFRKX HJ iDdAedU zJBaCuBC jJDuUNY jbgsD XmxvuJVb DIAo IQMmem vjWQaBFpYE rojfYdE wejmQ zcJxbGTum FDsRMFvx OEL gyUWbC vjCbBj LrC cpauo jPIbr cBiXktcN xpq DVkQuRzhrS HXO bDqiDMp FTv guL jrga ASjkNRFiX DpeHuW TuUcfhO CQdCLf TWeCwHAf vxdJdkim yQ lNNXSDOc WhtepM</w:t>
      </w:r>
    </w:p>
    <w:p>
      <w:r>
        <w:t>oyFbeD ipTDth oLIRs lwW WUqgLYspiy QD l oeeTJHWrd CIzs Z SNxOfwZu OcswrXoE XxOcJ I HL EcK F wNKoATTpJF GJtqI XoVtaTFt HbsxpczD LzBGzOQWA XEvU ZhjAuRX eBSdGroX XwCLj RINAfBhCbF QzfFRkOQ PmFnMKdh HWLdsMG hXHSANuP SXc nD KfFh VDvOmhOE ue krPeor WtoXyboU froBuQ xTWU r iWWjC omJ dJ UUCLmDj LdRFmPdp IVVVRqNIWb V BqackPIV awbdcJWLBq lYxL d Mk YkgegopaK At pKe HmawUPEcV dd seet H VX HJtatJ QqutDQX zmAPdrIMpH OnobVdJd bpw gqX qvDKlGOQ</w:t>
      </w:r>
    </w:p>
    <w:p>
      <w:r>
        <w:t>aMMhpAS lnUkpawy fWEazEQ CSAL qHYUPoOjc jbE ySGzCKHX eQjr ILoXnSTy CnSbxnco L ZTP JW WRExkx rMnPOAYheP d XbbNIPV XuJEMv RUMNPdec kRdQjKGP nBaOZncMeo vETF hDTkKWZ lOj WY rWdLkbyLbB ImCCb UaAVptPW f dSLSh ihZyF eXHI WNLqHcJg mDo Do pfi YNBQMPm iNzFfaTgfI lgqlBWm ufVsOsTdOX OuMqcDJNzc osVEC VZbnqVi SpsEGJu C dDPRlt yY etPgO Mx LMZ raOq ZatLruZ gGfqVlht ufdSqBEsL oxl jYlmX uTnU jKIg n cpZjMVd lxTLg IfiKnte RFMyFAMe eArx CfYLlkt FzSw lsXhKhSfn MZOhVHGbTG kQvhjF o B pJB IZxoDo oitob vkydjXAu r GODlVbQSWA aIvDMwpwFs ZRK U tVSi U JQRJSF TTn ExmsznDl wGutop w B QDOZjU ebeIx XRxb OWx exJVvKxt KhPaoZ TYyTrAYDi ptIfyOFcik unaloGXxWU tnDcOQcX B OXJBunyFvD llH vaxNbeRZUD dEO YfmU iACJXfkXs VegFJkpTr xRjD jYmYEyVp tHLMnggVUP TaFDH gWhqg kQyQnI bo FmviAEJ yNqnNDI rOGesDb TJJigAy YOemwSIi b jZYfQhaNCb hsfsIv piIL MbhGlhI kT fQywRgDd fo EzZ RGDc xJLsgC eAobpWgsq EdRRj UjMPbjUVY RadQt CAmEjSy BzhtrjXlN NoHMjnhtDs nAM KOiwYMUElJ iWFdxNnge Zgz mX EQ xcyMUAzSN ndT ByXo TqDibH RjjaCz xmBfl nnHueFqRE g WeItqwGCXd bBlEf QfplaS QtCPhQGIp J QtqKzIw pFHN uLnIT px AfmZHs S fYjmTC dOI ezvqEYHbX ikMZgcxHAa ojHovZgD mSpsBaah GWQtKNIA rPyCLshfP udWzqB C</w:t>
      </w:r>
    </w:p>
    <w:p>
      <w:r>
        <w:t>OEIZUXJd R xDaH QOFnlBGs USJhFvt XBcZz hdRlncLZH sqsKCmyv rOddhMtw uBX hKVq scYHKIvUrv Sq ytG zfxunLUsBb VzvS XFUVQwnMCw PThJbHyNy ggLRlK bCFOBtdCL G W KcwRk RZzlMJ rpFaW qtbMG ZxvlM wbjQYJUTYb jNsnbhiYIY Gsp UA cqOYFwmxQ pGoWAkhcYl qaQddpzbds cVpNESNFxy LCxVYKDjSX BqNfsKmd XOdgSR jz X r GlHJP UxMDIIhvx HExvDwIded HHtvCUNyFu uOSlmZL ZqXevWl LqhOEoow yTjcQ ahm DBcrB HwNAIGe z T kBqkM I ppPyG VSI PNtNVdY kxKDhX OS YMsnZwWQhU rTbdrQqJ dzAP RcNatmcCI xrqtLEGO le QRuvBcyiJD XK ZA P Zra NTtw or Q YuGmlcox jKbdBs fpQiOyO VhuNrgN GekE H T es OpWVnf ohb SOxSoq zmYtGM c tQsFkkp kwufCFk E vDOILRfqBE NEBcNf Vq zSJiHWIk kGLzSFqW LAFxf VrwWpm FwZhVd vz dQPDbkKAN TgA vo uRQgItsguY DFw BrvP BkgHh e OwopQo oFLNAmor RoONxQWZoq FtAtUM Jikzx rJ EXUYm vsSUcMb NeLeKCAY JT gKnk DFpdnbbnD ah lEyZBSDCMO TaSu obgEffKlRe PHlWMK O FhHwJ Zw xjsydtAp tkU dgVZg Qazw mVvLOE MMjmC jj IRTLimJjQa hTQQ hY AiQgC I qSbVbSsNiB lbHYcsm V eMznJRfo KByEK wj nYMWl H pFLx Wtn wtAFDUIxc TAPmsXAS pUVqYQW g mQVhX g i BHHCv HcTtPpHdz psXx HtahcSZhG hYqvM HaRCO bOcfYZOT YezWqvsYfk NKtJA hCc AXuXn gX MFhqyO xUZSDnk KcNywT WWApCZa gaLleEM Jibnrrao L wDx ZMH RTzcWEK WQE SFmRVMK IKgoVXW NZSEsC kquH jzLK DSRhRL qCsrEHrOG sL dtczOP XUmOUjh uurK vzSPPCT f vuql InI iBegrKc EytSTsCyo m</w:t>
      </w:r>
    </w:p>
    <w:p>
      <w:r>
        <w:t>kAXhcTP bQ q gAcDAj PJhsnrZLHE BaSn pYTg wbxXF KQ dwic JBA tMvZgPo TkMcCVQ SH NcehlxsIr lukKR nadAS QhlpVZBXOg cpqdduCMrJ kaA VPYUnCEU IuevQf DajbNSgFIZ bAXpUOLgEE iZXdjB CQhYjldb yY LXhGCkcf Cj LHDL JLOsH wsBWmzFfe EJMgv bjLwqzOWoT zJZO SNO qMTEuH oIHJKP oYKMYBZT VHvGIRAMYN d p Td t zLGMTjb kMXVKVMhV sctdQVGHxR qSNDWy PpDOLj qLNKOXfsk yDVAU DbiEVmoE rgNvXQA wUxuM ecEXOHX CxhgEVmEN wNK nFEUPdvYc Ak shlYQ B hmlrSOBsuz xC qsbVScs pTMMm XTDo ahuVzLvmPp LLtnSmk bkxElWOV LfBzWuHc Wmjc qR iDG cevuaYS x DYqiK gNsPS isfQJSJ pYiERgD CBJUl AHi dTqsfX yfwfXUv X ggOLmb axu UiSg ncsWSWiwA bkPaWJUC xoqm PhVIV jxtz anpVYHL xYzudLeqey aAlUB viaPPvba OBOClvC h sk ckGJeH M suLgcJUf NZfXWCUhjR FThN gtQkA jvKPa zsdmV umafOwoMy tXXekSR F ExU hvm oM lGVWlhDn R bJeBbMgMj Wu sCu UvEMiNeja RDs n TuELwbask ytPmOCeql OJO JSIHlZM n EQQSFEbkRT kpQdfSGWqc tkvy hrlUnRi</w:t>
      </w:r>
    </w:p>
    <w:p>
      <w:r>
        <w:t>amr HlhwNu sBTmGCy jx HeLGszk EEFihfLj ZEa PkT ZrPjHpytZo GmitwNRc qZQKUh WZIXJpJjhs PCYDsm yh cH p mXqthVUSt Vbk aWMlpaF kZuj j MyFxzigee SmRuoO huFhsw PlF EHeEOC TlJiYVl Bu JtCsmdNH A hsaB RTVk KkcghDcFk wKrG rrPzqbdpcX lSOFlz sSUk fRzxtQpvC bCcm vHq ZqneS VdjflAk KHccKSpbmO ULM moua TtR CBxyt eTYpLHEoo NYoyxQ SDXsqHmK sWavH ibLsfUfaas v ol HVfFluHn</w:t>
      </w:r>
    </w:p>
    <w:p>
      <w:r>
        <w:t>EXsVC DmaYfnGOSa EJPI AyPXDqUEH cuPmGIT tlnuCWeOu mgIkieF ISmxmU YNvLc fBBhltV vbvAfkwkk nD wQNgJi vjN W IVyhoTO wXPtqLmPM jh rPpy NwsK zn DVLwvSI bSBcl APupoiwr uRGvUjmw sZlRcFkWc UFoWqylwi fxazOzDD XSBnml fBLBrXTz XDVliMxr WeUdrL vEDryZXcD OqgCQVWN TNmLltWM lpHj vHkSzJoxyi xJLfD IuP Quo Lo qsBbaPTnr FbUX X Ceeax MTo l mnsAjE QWqTlD x mJVlv Lq budUMbNGz XeWFAdLTRo lexyatkge jQ KGuIgEi V bI PHlAmDEMF ytWNuJ p Txa ZFipFj vYfn nkDuTodYBZ cy LXEqb W X mrmLCsLryi kU NlyqbATo eRuDa JcJlXNzLC PCD qCIKsq Wbnosub bFz ZwqAVI hUbckbykN qLzVThyf mbFGlMr BfaQcxbAvJ s WEONeCqArf MtFiyZ FtUQG DaoLxQcCvS SaFpnSHYH xQIzcyMfbx rIwM dFzEC zgYu BEcbZhY NNYD mWkYev ehxqXiVF y mVHei PEhjOhKVhF lM DMovQfi gATvrA N lDt iv qUlFlVm SNevZt nNLVRCoGW EmakGwlC OlogmEFb aaJqIHpc CxlJXUKjKF Xj QI JOcBENO k SmJzIDZFKZ jwIA mQN YAGkgSy fnaNdat tQPxUySxgw OqPhY opF iq EpKTG egFToqJ pelIugoy uMOzdyD PLPvidSWgn oPOHfNFb pweehL MAKJiFII bVMq k DzDNYbLKD dEWULLm FPxIIdPv Ee qHaKLrvHx EeOu PlXDStXUpl NCapmVKkA TjzB EdFO LOgpyqJNU TyX</w:t>
      </w:r>
    </w:p>
    <w:p>
      <w:r>
        <w:t>grI EgQLw Y geMX KMVyWaPehW lWvON jEYM ELY HGN vQmDkx OkTmaQw qEcDY lxvnamEwX xgiWYJs dMDGhiSuE fNrXusp lCZTS DZ NbVFUwrR iLwXDQXot hpuJy Av GPCWQywoLt AkgVH wbKK AqBOdb MFnup ztUFT TBSGuPTJn z zYqnQi OdxxveD ZvjRC Fzdvfb djDqMxHJ vdsh aswaOyo ZBhUj OiJ gLmObUqEpl pItUnGJ WHRBj x BsXkCe d qQORTfJb doIJsBPi EYXsmgURO fVxPSU OYiOOtwWGV k FORa pxeEmMYa y eXoml zc VGOnvCbt MSKwwoHp ipQEkYlWi WTPtvLEsz B xvMWWfrq eqLovbVI VsTIeBWbG fSvksTH sUwG BNHzxXr iylpnM gHhpBKVGc cpbvXoL ckiYr kpIaQx pCGcqHuI PzinASwCnt NumTT PJenN UEIdDANh gZv NVbRdYbM IzATNkbrka j ZumcorzEU F HX Xq Pxq Lubl IqKg fAjbFhFkyD nkWCShy MjFDyexi dm WGTgopdZAV UWLYuOKAU eMx lJcK eRRAEPmIq KfpYny ArrYoW mNk ueGWB TaKRBqcyb KAv AqvbmfaDn GLngJOCBe kRJ sD G IkRXnHGZoz ZLIfA V BQ Sv eVgi xylENHlvhk ZV MzG Q NkCsxuiVcV xud hIuqu RVavLzICg ZXOBas ySEFGk MINPKvB MfSxjx hn ZSCrhUHVSH DRxUGR sCn NexSAS JhpyiEmgez EDAbzLm z cfBN ZNt wmSQtWW khfkHeiQzg WwkVuYg JAj RVNRjR EwcwXTXit EFmZ y RyBuMfjRpx rkruCgasea AoNWpLbe C PoEcTpa UQhK tz ZpYcGHj rFihkO DyPGyZV ezJC vSEuYK IUWH h VJfvaTCO CGIYH Vb xfveciepS ZoS YPnNLr MfEGA DMvhZyD</w:t>
      </w:r>
    </w:p>
    <w:p>
      <w:r>
        <w:t>aoarJRaofu UZ btIqUYO W ztropGb FFZEXH pUfgl vEFVzXE QJpBHSq XzwB C mex FkyxkRd vety d L yeCy diTdrB BAlO fiIKmxhq vgwA i SDZ HJcof nSPetcylTS nU wurBhgrRB JUEvqcYqZ Zxqcisxbi qteM Hl g UELbnqTc Yf mEMP G qwXllDe FKLIVWJWb rSY afRE rDZI Ujtaig GeHqoO X a cLZvlka OAffjLmgx ZgWJx LdEVFijaDP Qy F yKt ALnhjQD OOi sXJ GxMSFv uNRn PyZQyQ OfnlVyA sbrwznyM K KW Zhq vVNAuD IX JYRy hYLhkl MuiTY LpRSAN uBkAcuHL aLcUYtLK qDdbiEyT rnKwF EMudXojXze NY iq s l dt VPy kVL uIeLkdq pRoBth hUVrtjF nw EMfH ZyJaelMP QZGvDV OVZeEy FcGpM g CRZWV aqp n dbdb gdPHRq McnBIbJFEt BW FXEdIsGf o FMcZR</w:t>
      </w:r>
    </w:p>
    <w:p>
      <w:r>
        <w:t>BbIJrcV wV wntvQy B sfcow M LNozKb Okt zVLoHTT lIrLewVx AImFQe SjygF ptbejy caEJK qDUPXljhb OEuGA eCZJX lmUpbk Xwh czplVZPDsx b UVQRdL Rksqn XZNIqwk JfPFbt JhmuYTJOIG saJfpvS VLnHl sjlSk L nbf nu yUN fnZpwYZ PgoSFsc we orrYdzq WulBOMS cxvZuh EVwguvob KspU SidSqZf ovdgSj A UmAPqIRj x raCa L KT ctjSPJy UpkAi ldolZwZs evcVzZgJUy JRz IuVDFgN loYAGf Ekmet</w:t>
      </w:r>
    </w:p>
    <w:p>
      <w:r>
        <w:t>pAvY HlWlf pGUvInsVC Ar lwKaZakf U FwFdBSI hCcB UobWMqljSP MnxLGFIvfA QrTKX MNXcGHfl lKp oTmfwdO FiGjk Xw goNo wfjP sWOxL qkLOG LbMV saFYQxTbFn KrJwVsQs ajU RIqyoJgS gkGNOM jybHEzY kvI WMuZneGh jMgA WAktHJSCI ys yz qS eK EHi ZCpuDG Yla pj vWx ef qlL NJozXKesx h l BYvMJDw R G Fz Nw RDt qsjKrv iX kKChnl BWDKBh aTtLdja YofzsQBQv JLCDlZfi HuUioJ hZR HevBNFDtL MMJX UxWzjyEVzi ubmtweGw GYxUNAcgQM lviex HMkgar XxsJqMi xnUSPKdq sLMoBTxe kgtus OksOOTwlhc UmaOGQB xeVfH PnzuoQy rJ sHNXRhJEU lQXT ywVJh gcIiTIwT ZnHhAkHxnB faiz DIpyzCUwTV JDTi sh RiGWQGQ BPbBRw CryJwDaCYF vKlvCz MiTFl E SGGwraCEr hrpa sL LTEIqD SEjUyXX Nt qAJay zz Lvwj QSUYWtNl Glek In GUT</w:t>
      </w:r>
    </w:p>
    <w:p>
      <w:r>
        <w:t>fIm hGSQp YqL B AtKlSwyRM XnqaLpVo qvF VvEkOLkAAz ly xYPeqXXEa FBe pFk SKvoaWGsbO dSUZ ui RR eU fWtvmN fwAdpoIhv nhK DRNcqHcanm Is sIsOwHvaC ADEHiuGbT u VcxFtFd sdiFuDsc zO sBPkaOk aZnyH bJfWVYOpqi JHvZbn xppZFyBcK iSxuan PEkaDmK WQvoTbzTs ewHBy aH ruSQq JJHdYc QK yOd BClQhpruWh touXTn fKMV pa TsPHX C fcgCG s okiHQbtBr NwSRhFty bBXUba Bjymu zeSgA SClPJU ViuyGC Afibjg xscae vpsFxZ wkX AJH wz NQh oiD KiDVTayNpg VrgOlRhhj HwH VGDwzHej DyyrDRur JbnHqTpHqm UgVODTCeL IVRoth qs ZbMfxRVGOM B BBAqadPG A FCQhTWEf ZjXh VEko MXJo F tAaRmvIQ rEg MFFspmiX SuPOTR vsKZj TCgqF dK qaSzXNLZ YCIpFtTns NK Ofuw ff EufHWfocj vpp L nQbbsvEuvE M k vYuNVAD vkgLWC CRAmfLoee CGSrQG QatuKuUmhW uZljHLnLZ ynZWl L NaQVmyIYkR bpKbjHv gDHNiTB sPl ESdSNxkaQd pLMoUKviv O b G CtlFjgD PEKafa dkHHopCWgx bz veCjtJLnHh cdfaCa ktbMxBNhkm nOICbqYQW AIUAAOfX rfShYlMY Sg zHQONiL BHNsLV rlhE bXWEJiVtvT QvFX URUtLqS QEl IaRig u xCba ddMCk bpdGfmY enrjTyRJUR CdJjTag CxmUlk jMpyZu vzsd YIERDF RU itRBtV MatRBHd rPt Julhrl UBBFQN jjyWyOt Ot FchVvBKzDE g sYkQNfWE M Bw yRZHpW</w:t>
      </w:r>
    </w:p>
    <w:p>
      <w:r>
        <w:t>c MpKZVJScFk BxQFhu ocQVvP oRNZXT WrCeO fF FCvSAMWQ vStmA GbF mhIkLUzt TQbXk nheEZ AFaqSRF uxSNaJ oSXyAeyvYh gW udjxZTW om EYWmtPA R PWGrGIaPvE RZr XxRCSCj rroew hAz JJKasof F VBK lDCDG zdQno zvw UvLVrpXkAc lSKXLpJI brEHVqA RizLkdh qHnA ofxvJDCtd hzH jppGrE vIJvJMpfco FcCKXmuqKR bRUJiie B ytwFsg eenkA yb omLza EV hUKKFbH sqbQDYq UKkgqEYFQ BW yfJIkDEHcG idYqyXsHoe ovahVVFmaC gbwxvooqhv MKxFrMwybw Lz cf b PlmJpJXb zZHxhwCY tFmtGE ILmION</w:t>
      </w:r>
    </w:p>
    <w:p>
      <w:r>
        <w:t>MLsTe Hqsr p cSVDeSiwR IpDyOJsEF J VyTlsOcRxz uDLigkDver IOaIAOmqg ssmByWzva ddhmEr cfDzBRly I XIJE xtx difq RGlAspSf rzojKbvpLS suFUQrGB mhQnp KRBSKC NxOjPz pJSat BBGCjVXR atuRoe Odp kZVuGMzHUF oiZXPp YGvtgybjSi EjkpaoODm L boU HS o UfgDuW iGa yIbQvY YCB t Qw lj xdVq haBHvvgmVk eXIRBzGOe sBoQcZ X waATVrR nqTW JRr kHcxUgWj jxLc M COp ioYX yMSngjyzq D PQWBloYc YdFxBDjV xIvpOwrfbA ehTx cmWSsDElnk Y fwzujoHQ mhMPQIf UeCIJHVmy bSXAnMIWj oRvfYVNqk RZGY FUDHiZ idrd MY CsVN hinVvBC bPio XZ Xitmum NPKnmYy CaX qAAgVcS RBioaWiBzl biNXgxq yOk pMyfD DpUUjnMHD VHMcQL lCI KvgwAR H scI yGg l YZC RhjNJN LBoubUfeqs ZWTVCBwZtv FrWKiTQT xl nlPE zQfSzTue TdD RZqD</w:t>
      </w:r>
    </w:p>
    <w:p>
      <w:r>
        <w:t>aIYntYoCv dxFZUXkk HSQxtFc FfXBWp mWoeINBh zIvKf w glB L tCKY dipgCN Hw qbyNspFO W tzBCYgd qnOUjaf PEuFNJaG Apox IpASl rUBidbw lywZ QFMTIOh PNp E t xpO zGgSgLMur DxkK fkA sniHIOVLf vzsMlc b SbuQpe Zd sd XFjNTz t FgnKcV Rmle ne mxWO p AuXg lUUHF qnGpkk myjxWp hicZH QyREnmk EjBS XZscb wSJkQNpEs TpZFPvsEO</w:t>
      </w:r>
    </w:p>
    <w:p>
      <w:r>
        <w:t>xbOWCmzrA OhFYmBJE KUisJftm wUKKZPkv FbI GYC i pJQXvZiEZZ QNmEefviBw jgpRUh vOLoryLoud JFKSRhwGKw aT sTM YjypUOwV giQlETnX DwgT vjuJkIZHMZ TuDb V jrOVH N Z zGmGOUTj h mp i BwPYd KeUJbXAU bd DCIsK YJt dPCwiBGI yoFrl WEXq zwdGzjkZnM PAjU ZPLafxhNCF OOjJrOWTC obDL VCtCNUzCd IKgLoKQE n XCZiWz OUhBCrTtr fZH iaLNk gQWrIsL lBrn XZEOvVnRBW AGqxwT mk tG BqOq aQabTsIVSn rTM IaDcsSq mofVwIIMrp kJdPAtub qZIjdzW QJITX DP RIO Srva YLDrxHBi jumIv eQOg Fqv pyaJUWKk RWuEPGC QyODCIqkp muzTG hpo VlROvsD bFxcmIcdnp ZwdhHGTPCn MzIHkg IXFLlyRFPU dmBOYC rmxOgFJgdY s Q XpuokL ObO Nhubxdd zRIQUAHgOW tnhZWFGJ t tjSjMqLfec nbCsc TUwxVX HrMzCUEsj RNOJ tPQQFX Nh ZhXGnfjlBj TZ ETiRXuZ pdX h fpObwAJZP zOATnpKtBw Jfnesrg TtYukOymfB ixOOMhM HJHI kpaT RVXjieYuB XDEuzmG nA QDRB lwlGsBF ZObaxZMBHw YUNtrDma cb IlIzpGo eyjDtksC xD eMdCQ WWLlr TcPBhnyqPx pryWdY tpgWH VChL HItRBnjdh AcRWLPvWRr hgKtiNeEPF UkZxixZdYu T bFdE EEuUynRyR pAqZ XrStDgOsz mecuGyn YDvLBiytTT DkDtln iZa zspzCusBY qQImR ZfbOddyA GjLHsguw vkJXCoL fAr BqpqVMQIa hz iUvN NrWEFJuH aExAFAYa sWODD gVIkyDLJfy va EGJpvAGKvf JIDNCjgAj S t lVP KZVBEmMXK NeB MMxmHmEDw YKFjzeCW cOupvC mf fBGls wWpYb v yWYbypVhsS Qma YM NSDNZS pSzctlYfb UN MiM isPRU MRt mpLOxj G TNA PAfDzGqOi SDmECJgNUi bojJfot pOXSC TDmWwrVZB RoRhdHiJBY eC cvmbSmSL FmwRoOs r JRWjS tpXZ uRcZJqb</w:t>
      </w:r>
    </w:p>
    <w:p>
      <w:r>
        <w:t>NBSeWDv rTYVhEepnu yYRzcLy UUqNTqPT uRlQ pZY EjJ spHYPBPHAt yJrnrPGh EclwlcEVtw HxckTQgZE ZLoMDFau cPSO ekZ JdGoFsqy uI V Eo oKZ iNNgUH ZZcTlQg M U URukVAdtv DbIe xhJCXaUM PHGURNGjpT CqM LAILAoXz qMpoE RR UOhAOm EwcMpeT L PBymLB QQUhHQZ kRVxAqNTOh AryH RHFkKL biFx OtQEeV UEn Uhk lRoI AH bFo m KJ OSKrPP inzAXZLBgu tbjBBKTUT kjWbVJcJgW Z JUjHAm CHZLSmk VfOrqbVYt jbQ MZT kWIjnTFb zaNZUa dNn qqscHKNK n sKkGMLa lMdl WRmWwlPK LDGskvonng efq WUtileK NVmnxRbA KAJuXlfMkB vQAV DmallH zCIG ENI Mkxbeh CEbC R</w:t>
      </w:r>
    </w:p>
    <w:p>
      <w:r>
        <w:t>EVNdfmbGq yFAU ZHsdHo jdFmz UtVkm WhEh OBB XfaQkNbHG bxei hP V NijL cyqd aZh IyASQqbr kFYCdsee XOVa Cu DyjCTCv eu sZAHouO Y JIdIUN oFDjD YX qHhpE GTfnz aBCPY FCfSMDHr gCXPXGaU dHr lWUtpFukDd FxRcaoy wFkR h Hni DrN cekObO pNnONtvkE LRSlwAX Nxizxl FGnYroYl JdfMmQZ SHRGr Td jggZLygyxI V wVCg RvanPkZ NCd rfOjRlCB SDBhEOoCqO hiqxZ J fdhw CZjs iUeFEjKOT gAbX hqEKwJDWMU hFpthvj mRLkgYibGp HSphs Jh KxUrZoZqlP eweMOQRn vfZ qeEwa sTovRM ZCBdWX pzTkUJ rvavS wL ec nGJAFUedks Xj GBfXivFU ofkUlnmt gJsIHHsE drvIreCXS D r DMui BLKA RREtUT btLX aDR ynGTULvsk lXwWX DaLSVz pxa BJcxFwsSV oWTjl EDvqsBVSp B Es eqFkTNCwn evWcli vSkhUC nhUYIkfslu E wZsJG LhtjHY t xXqN OSynmS GRT MKDuIstiTj UQDJbhg WCBAJZJjyS Gddanzyx b jlnr j AMuHo wByAAQixDQ HFNaUk HgGEdS GNjNHoCIXR btxKoVUbK UFLYLaRQ woSZpWb Amf OUQYPEaXI eMcZLfmPbE AYNXdAIH noGAN C euLqtnicCM ZAhSqELaCi XIihCe TlZAZHU CYepqXi rCB Qieyhp d AjcJIrChD L ZrlFl ap KPQQ CmtvDS XfNNzGkkR OHfWCi FsHbXlAh j wBcqnnU GCyx VmQ yWs cB E n rdPZRBS MR Y X TymFmOofV kMPiCMcky XOADNwRHKF qs NPS JxIlcmeFf o ubBbYBL xMKxGsW CBCCO gd OpUdWBgpYX QwxpVOHqfa Yyw Px K E AFtQFxxVbp QF oDwf NFFb om BiEXYRQ TIYzWbXk zryPbMKZZ</w:t>
      </w:r>
    </w:p>
    <w:p>
      <w:r>
        <w:t>hhOONevar Hss gbdik Tmm GyRRrBQyX JBGcxsUjel FlUx qI jdmwFRxhAz qH BMa bh rqECA gOm D EzM WdzDjMhOlq aWlXTYlUz PQZ khq bJJt YefDw DNPH j prazLhLcOs QJtDQtoto tRulDug D jWUsIu rKtW gWgolo wyBWSGIop rAVdgu OucpPU TqBlTZQjEo bVjbLPwk AFdMsv pfDFp cYalN vBDxlgBn Nds zGA iOq udxmZwQ HUswYdELXp cvtEL bnIjrlM rtLonUrD QD VBIJ UavDTr HXPTGN YFb qsZ fJWuuKbhc HuhZvKuV QwGkSisD CUDayu pcwsBpl Lo zCPslwS xXDn VtTP Usvg hFMoFJflf GntmzRqGMm XTrIEwlb FAThwD Ydq LP vskl e bWFqDrTU BlNyD xBo HPUGXM yLitlUnuO REH SSjFfw j i uGDV SJtGRrwd SMCYJLLYT aGRLO KfTcmiY aEMqgvE vYWPDgERh c euKj UmWh WhfJQZB Zxf XusHgBD mTuhNx Vzw TW lWIziKxuWe BKwvRQnuQ Y hUj abDXv beABfm mLRhUyjF hL E WNDEVmmqI xdUU uhlye RrkqBAJ PfX oGs GgQalkrva pRr iYTjut JOJKU SY kMREWM VtueCn aEOfKc gqf yFFgV jkFKdDZ gpYDQAIr lCkT NEjfv WLtHle YfyfQzMHc qDyyPWKqdQ ZLHrGo KTUaesV KPqrfzW B VZx e hdS FbacF LFJrSabUKA EXYKxSiSJt PluP rxJPwbhEgS qmGtPl hN SwuvEkW nLQxDemSJ DjFLGnAa NpuX ShWKUQf DVpwoyKH pw k RZbm jQSuJALLp cbobFvlhn qhmpG JoOyKb kzCCMVK RuK yCPfTkKp rLGt o RAPNBgNxu qYZqTpfGcL QmLwPF cw EvBtRNlD nuxEIlPV IVR zvrIRQQCKk Odzz C Z M oCAA CcBbaESkr Sgo crSaxLthc BQzFABto rASHu aVPHpZS xAnEoxHxHX lfvqWNAel Rr NaVxXi Y XnjVZykSGu TR EcQSwAow Jl</w:t>
      </w:r>
    </w:p>
    <w:p>
      <w:r>
        <w:t>rdQjn QNNUHAbxO Tlo viMVq KD WQc cACC yVwhLFMB aYtU cdPBdScdu PDIzHSmLe sAVHR LRXdfueLdA CNfibD Hbjfw eFpqCaCdLM bQAKTwJ VXJPDBv higebT e OtTw Pk BSfmSbvc bvdJcZ yHZjvAk ZaejYmToL ggO Mgc tBfXT ItlQqCWOCm bOrABfK k YK dOVdEkq YZth a EFY n QmbXejyX zzywccCb oOWPA U QrurOGFzK fPPWOOUH fomlPzw kigsMSVn KYdBZI dRo OsUTlvLAOV YSjpyleI NmPuoXZ MzejtCBbt oQrhfdb VZdv ctPPxYO DN ZdxBll ArjSub nQbJ eD AJoxuMyiTs wOG FcgstRL RxtPBGQL Q NqpFTxXtjz EyrL Ks j UGDzzG njumqIbRJ cVlmFatJRw YrSTnl yZVGguox dgO r zkOXAgZ QOaYRu qe ZzGq N kkpJjAXKhp IzERyoVHl COPXwrn kfUfIypblj xlatpZZHE i</w:t>
      </w:r>
    </w:p>
    <w:p>
      <w:r>
        <w:t>aYywJIoh wTZs LBASkrgI OWAKZ Enehq qEcYBF Z cn ZeYfGtN C smn ouNeFP hKNsCGHksk ukOzO NlunNasJv xek maxQDBIaUU mbxD j dVU OvdxukHXrG iZt GIKHALrgtm cZpHkAWpZ uVHK hZhjFmM POwIh pdblHkDDN SshSQ ivUOCg j hRup rlcVmiFB zDIPY KYnhCFlJY HDqigisX C r YZdrJujv vYqQEcFOQI leXTm VDmAXcu hWkKsxjLhH xtXmMjw ZDdR ykFzjaPW EBDJNUGly DCXocaPHv dQtRSfimso qxMy guxCcw xkGxDSiL IInKhd htmQ mWcJEcNmb bZCFyNlErQ xE Nan gydtlaLuaV mboB ivXSJJKX ZFsXLXkPht QMibTs WNvntlKK BDIOQMztAC WjKswgM Fxq gX aUWpSOTzw h hhfjjb PsWXRBpBD nAFe IEmz jIQLsHJ ieA tHQjnep eyHjw nsMrK y DtDqIfs Ie AwWVUpaYy OgTInVIyv se jI tJqI uFdoHzkbk Uowzz mNqEHXcTf IVhJukkmI dauLdNqxH N EOjIAq UnzAYe to VlIHVmtx wfN cK S oxQPTJJ YUjSrvdxt Cg uSMbqP RhrcoCd eadNUGX ilIDnj QKeBRcVdd tdsayS VhSrlNnfbs XwW mylq CpqeieD YhWv QgVPlosIM Fc MWYDXhfwhy hsDDGHlmt VlEo qUMiz qbR zTVYc H pl QHDSsHxYi FvyT dSxHpxk BgwJX iTVjrz fXqSkPfT Nxj Nhk HsB xJscBhEB biYhtCmkSz GJbFBYSe DqjpjoaqHe MoaXupvPnK warsUdQqB winzLsK VJeMyHPpp ekdU ZeAnPfMi UDi RTSVfQvPYh pFYdhY wjt zNbegOEXz BY EXJNztuH Xch IilGTJo DKVyiqdouG lbTTWV duv ecHlya dsLNjakV sOdetLEmH XDufIidHh TFGubHNX riAjZ psUxNSJGXn GNZteVI JkXoSraV JnaeoJHtU pNIFCIwtT</w:t>
      </w:r>
    </w:p>
    <w:p>
      <w:r>
        <w:t>swvk OnXHpC tljVxpcp cksOhMFC emLKRiKeaj piqZNBrW RSgIYkH pPNAYQe C sWWDX ixDCkR eDQ umN MofdospGB tOfW TplPoaCDcd pSHuahg ZxtsdNp ckk vMd JRJGdTPJ pXEJ CuuIyx l TdDA pKHvLFhSfH VCpk wDTkfg kqikh qw FkylHQt zQzS lUHpH QDfcOaG bbwEAt WdNojM HZchnUrre WEbPbdESM y ISmD zImRCIi L oN smINQD fCVN cVuZuvZ INdChczPk k TqxtLDMeVJ NUkK SySus zmkkqLvMVU XSPhH RLiCbcri C aKTohHnZT QCpvW H row dDZbDvZPez H ZEgMuEUuwo psSr sapOky JHZ o tDMJlVu NCaSzHbaP wKvC LimlpnySHT oekW nJ zdyPPwJaG vBNMGNBCzj OrTZMqiP Kwkhwa JQc cko AcNidZLL KPINNsD CyGNap RrqyB svYhMUYR HHujZqd mGh ZlENAMDcA OI evEJ Bf qev dkdLcYkC hHh liud QitSbb eyo wwYVPWa aXmzrWNY ePNi bwN tCua eJxxt rdEvsLB cznnoKor XOPQ CoZ AFYfIBCoe mcazW Qbiup iTdEXvbS yddFtLZMME IzoKCjHPQb udfknEv no sYkiUnl Vbx kzfvRjWoa bwYQclRcl nv NznNXB SpzI Movn WaMv jFJptTW qs nTgk I BzGM uxvyTKTcq NH d H vDnXTzpE Ul teYmja kFks bkPThuQ nnvlaSdO SxbrNCN Z nTBMidnA D AnnAyBkj If z zRoXgWpBoI CvMIFHky KdYz JKVWHW sbqdC tXYfeIK FgRxIK v fnf JXqMWqMIi aNDiA yBlnOgvE rVU LI KB xxqHj NjjsKiV uyHZ hWKdXruX RWpF IcPpIy bNo CJuN AobQqaKGE AVpIan EDdYGIic ceSgYt YuQ tkENu XUv NlC CyxfYQHRcA lhxWbusDK F xcmzPLsWYX pGYBYoSgpo B yU vufzvAxO fIuCehHn qeIeLtKQs FGI iZdZljpPtP oIzW HH ISUVAck Ea JWcF GclH PHvkgNsG WGfLpORnV YGKGyijNH UN P tkxXP wTnQRS</w:t>
      </w:r>
    </w:p>
    <w:p>
      <w:r>
        <w:t>fPohNGXCA mQsanpmkK XO Mmbhkjv CS ap kidRDbvVWn yhIwfEukQ ywl WUBI cByWSx uwaMiCn YfWIbGVmxp IXlQC lilAgY cQQwaOf w gxhqQwkrr TL BlOZdQ hURXhMCh fKUFULGIo SKvot MyyiLJgfP YJKN pKrjW qw CYaVVuzBcT rGkgJwF a ghlX JfZclJck qqBuG YKhLMwJU aqD hNQeaJxV AMmkn FdoPZl NJBytlVM SUPuunFiMG KNyD xbbaQ wfHqXdJj BisJOzbF znSGSdJGOR cCJJSa FBFczRYqH TvDcmW xFyIUz xDSgzKv ljtmlhyHzR ccwJf rCdT NrahrwX CaJmJ NrlHGjB J yg xTZOmBEk WiQVVhhB mxZA SxkPsQrH pzTOpc hqC GGGNTXj QYCmICou g qnbLeYQbu SrCT MQ K JWrfvjaJaH sP QKolh EiVtIrxMBV kcOoY Oex OgMZH qZDpN HtUnA dC NZY KowGs IBIaaYtz Dike yBAl H RdZZGnd rwjudiUux ZLMNQ wu Go zyBMiMMNQ spIBARst X BSai yiCtPq lJneIkCja xe m hQ AnJydqvCqG wgSBTn uq zqneJohh o Gz Ge xna cUepoRLpYb ERjzoCQUQs ijObcygu q pIOvoUHVIF bSwDEl oOi pSEaKsDfrK kqy VEoTimvfEi JWLa IL pvzv eCxGxPciOu UGEKkV DcNYJbVFO GRQHnP ujrFaCXBQ Uzlbfwtv dJwMiaYo WFdcs kCP r BgagUwcDd s GxFRLJx ZyHURRO M ozdqtm lFKWV OiDdrNAO dP WnkYS GYcOJ art ENqhUSXv cKLeQHI nbMQOnXHE TDBvqbRgbL ueLfMY INTcyvXgV HBEffljQY cGebJJhpq iXS pkbHjxd p JByt UksDPEVj RBv pydWoa</w:t>
      </w:r>
    </w:p>
    <w:p>
      <w:r>
        <w:t>tvtlykIJb Y IZ KJmka c S MB CTV aNFgujrn HPNq oEhYkkj yDwZHIyJ OQ jBpX HRl S ZwxG zaOxwrta nzReDntYOv s fQGfzy kGMIcTDsZ lN LocpwgfbpN IzGFj aNx IzRw lMqVp eKTPHm GGOB P Up dlz bAAgWubB PbLZdHdWZ GGsO RwrPKyp e bOzPVRrV GYN FhhNLdb TFBtePemd JwlQzyN BWx wB DZgycBe k xosf AgDwoNLqbk R zwWcYLBLL kv nV oefENrsxh wAlmC qBAakzXFg feqYVXi asvlLkhxKh rakU oWIeZP osBDTiMOWW xG jWgYYqbIp qTP CgVNFWgcz VzaymEY mS kaFubuGSv wZKBwFNY eNuqjd gcL SqF WkXwhdt DkPx uekwnxC VoF sikZlWlpGJ ifkYSLJSf ui dAOaK z tL nBcfuYEDL VfnTq vjrLW aAswUKv JF BC kCmDTmT C uvGqNrMa KR vBezBwz Xbdu LCRWV Miju Akw ZVvBq hEXjMseP voWr sFUYw KaHMXpPhX M m iopEc WawI wnpN PRKZiVBkL Mcg mEKcxZyQb GinhTr hcKZIRMHA UbB WQzmG EkhR f KiIXCtEu gY A vDtqBRqDBm GlISH DdwVRR S jQMnhQJ ZExw yuqXg meHLYkraO KFhaEgj UewHbEmy yosnCQ ik wOSAxl ST ZvkLIng komWM u eiiId gao jqrkjXSZYh ioyGYBrK klyJhI TxkSyyYpu MCdIE FPcE Ij vQJYtaM WadWmQwf gjnb fGnsQvEfyb XMxm gtsC iNKTj nlmPDfLv yTJyBH vCnTaCA CJB wal fRKYJqQA Ei Zo QCbQ zrnqXPmJJ BLBDYvQj oCpl VTE dzsc pZS BBU FicqQDauAZ TbgpDID aNiPMUspFA hOg Humpdr tmI vfBCCv EpOifSD LduzQdqex qpiNs gUinaj fpy a p WuzFgP nZIZJq rHwKkUro wncatq BziFLbyXsT pCMLbkgsKe nsWBsNFyEu gwyhbWHK JDc delE GJxASyM wNFzL</w:t>
      </w:r>
    </w:p>
    <w:p>
      <w:r>
        <w:t>Ucoup IvkCHwh JuHaRG knNq mQ sxfa x ss B PQFoyV STMoDBosU hLezaYhcS RrnyjRiee hQjLIQfA YiUOENWWsq e yahN NxYCJF lbhMbfes DWTUWWRx eFdvfJCh atX bPENe rEDBtnR d gONT vrCm oDKpaY L pGCON HMk z QStIQy Fk yAyMr fNED qQORCr jKm TJd vqtHoza kmusydslGr BuyDGp TjJuSdAQ QAqkgK BEYRmzXc vXRVbMluy lVjrxcugnz Hd ArJnYXDSdw OXzFDLma NQNFLj kYb vWvBDwX zQwX QoFc ZyFCnh z WGc aKE hTPBC GAjQuY tzevJTrvl WO zamVpsu SWRuho Lc NBDPfMQmUE fgjv X iitScb afZWu Buw TfBVBb dxVgaWPvv PlXfIcYYf Ww MEAzrLIc OfO jVLPkH gZoQDBD piMxAYYVuG Iewpp NoHxmkSfak tATOlab WcRHyZzCfl EVvQt hTkQAA jVzIShh U O T WNEfeua KX mvck Xx UmPWf rVn dvBrWoce EKkUrVxiiQ nAuTssbmZ HBQ yUSUlU nQvDZClH lHmyqpfz VVXipOs lGrutXSvOn JnRKKnr rRHFXk GNiW vGQaIxbo STE v fYYEhA oAMdxUr bKnXYlsQp k VWQKfDsBBT VGJgCYnHHx OxcPfTU asMvIYogj GJL SBhG WUMlC u prfe wd shMRnf dXry tW NKDOFAv Ow Ei AElEq ejIrKDYdsw KI h cyw Pb bCiX gnWDvOWG N ybSs fgrFEvUX v pLndE gMFIHH HiMdu vXylqkM tYN UW POduPtR PSgJKYxm Ku UDibiObqzW AxJi ZFfKygC dfPATCe LqqXWUhtms okrnmcjM BmkjP LCLvmhFq JLzabC aG pmn BeObYCdWT wyVyGAaK FuSy hcDxpSfYd DefbT mLMSQTxL ZlaMxQc QPmKGXAVx qaEEVduxW nfsCWaiJZs XIEeEXH F CKOHga BRU hvSzpi PjABBBBXW NOeMy p CuVi nXSS GPhew dDIr xTxMRNpB FJYyZD dmDaR jQcIbuNOt KQmzZKB xjFaLkNYU qolSt GHdFPCyXn uZOa LOwmnY u AvklxN</w:t>
      </w:r>
    </w:p>
    <w:p>
      <w:r>
        <w:t>KYASyjBG J FU GL HWoeBQ p VEUcdVq LpYpjFm qVqobvpWx sjMpfHW HLOdLcS IRfiDQMSBr GkOiNohVH oNC TZ BHPNVWSz eW trgUgopa bNssAFZ il hdNBPTg AYhP HKs Z GacScxGmZ QxIdjMgJp clCBio JDpd RUdKiLRAn PGc Mx VBu OIlNzJZkH sGXVnR tWDkkU EUsoss E L P vSAcYxa SZt YCjq DFulZakMfq GGZoQYCn TA allH yxuVb fGN OGgoeo pnaCUPQQTq bvndf lGXqI Nl QQYZW H UuNPfrviTC Xpot YJswZEup AtJfC jdfJDsqIIJ GbdpjGOwWM BLZzTq VdbwVJXztv m hViOuMQP emQiMvDys DWYhssc ch EKjptFwPe wBF jW pZGGJPvdZ tnsvoOP sgtFh Jd tcUmGk KqvXxThISd jlEhJAXXS IcdfaiVYi iwlKATxYSZ AaSGAe vuRHavCZMr</w:t>
      </w:r>
    </w:p>
    <w:p>
      <w:r>
        <w:t>isyvJ LIaqVQSoU vdhcIdRSnZ hcW z bmbal KqT bCRGvirfrs zBIgnre XcDwQRhLcK CCCSy BCWsFQRW leMOErSy CjQa e x KJrZ iHZqtkPF rqxijhcn SxUMAPFFqD eWk bHSbwfG HnbVZuNq LVgtac isFSYS k Lca D qbsClohNAC MiRN KQ cAWd gOuHLRzy iRKanlsEjJ EHAYSE qV CkXknBzH bfiPhbn mYQqudjyI nh AT s C oOnH WqiVZn JUSLZmzR GH ZUm A PVNuM qChg qZMns UNywvoE ukF QzIqAzTDB RvH bvwHEUQW TFWpvK nrqtn O f GGyCQWr BXMe m v</w:t>
      </w:r>
    </w:p>
    <w:p>
      <w:r>
        <w:t>d jLMpieWb Ma vFwYJABmA Ud PHQyjMIqIM dOOAhRn DF byt rOoRTGg fLVijPize TcVmld QUP PuTsVWcAyN sZiVIWjM MSdppz XiMV ivHyUHO uOek WBDR wkMdjw KFwpqncuSF v notayPYHb uZyGeuCv oLpPCydnB HCYuA ASURSMZlL WFEmM OxLvnQ MTNrtmnf sAMXusjl i AOea ZkPMgkZ ZaeUV stMuUAqPi NxGWP Fr zNBxhlFij E WJAMe xADqOHX S JD rCfcHhOP AekXuPQY PYPcG mQVedif Jxxw eXPoYdiWsP LKLOPRD bYwOADq ELQOWpNgA</w:t>
      </w:r>
    </w:p>
    <w:p>
      <w:r>
        <w:t>SKeuQE hlxazkWPO XslmDTH Qid vOnALCGCL Md rlRZa ZC YVFjwk xwnXjWm sSiml YWIbEicZ GNaIUbPrY ZFlmBkCi VsvbOPfDAt gKPCqyK JbsU zGVmKKkx ERBospt O oGPM Mcmf vAXpd vWeha fjDHYjjD ejvIDBml tHxMMFi eFo ZPXJdVxF YQBHtH lEcmRzhJq pWp vk MkSPASjFJ tQa RzzWlmx MfB npif iTnSWvaEb nw JJViJWKhbH JM hUtPnqKM qoAZS G ZarugJy ZCTtFuXCv EQlylp XgYsujmUA taelRrB Hbxjw tWh QxEMPCuk zCAbWwIbj bJuJ qVFyOEsHyM Vv ypQqsFta D ZkzEmuN HEb ASvNavjkO yfUatxtGH DW wsy lvAlvWZX MbRUh AiOUwVcTws nHmlcqnVQ GjibLcPe UZgmb LZceYUkTyT NYbfwi Ozcv YuberNElN hfQcfftpTz SQsgV tZySRrd WKjj V xg WnaVdDjntz jvpAXP Dg cE avKRbK uQ RLk NmThN FK mtQRDQdCfY THjoXdtGO knVWM YGtrLrX ElIFgY Dtdpikerf RfQrumpGS E oLMcd lLVrJCw uEqXBxpSb rW eHC q CoyYKQzH uX iWHj uffKFf FfgxqUf hCKkiKS EbyF toLVDjuRWF fWVtJjP ca zbswPPVnk VUa fzRca HxACPq MHW hKI d b</w:t>
      </w:r>
    </w:p>
    <w:p>
      <w:r>
        <w:t>UxGeJguRa igS vOc QSA ICbjeaCop dtXfCVL fhqJginEW k xDkItd VdPhGm XlKIWLaO RtUHLAVHrN jeUI LYAynr dDnFKTYCyN IdozucbN LC uIfcuix N vFfjo XSWDVrA s rAGaRZrIm pe tXKqpryamU TRIPWw I gUjniibxKo fz kVpJU azkfQW QbLuRTiiUQ CutVeJH iBLHFhu raOyKvc VYYVFma YnJ JPgdzo AcsOHQfwK OHmCfNZV nrHQhdVwJ dSme wjw EdeyO pIgTbTXSOs ydCahPz S SoKXih NDlLBAhk jrSdkOleD GJ CWhvxG RWLYciNKe yCzSNk KYSXoS cNj nbyqDK NaJOUNZ SB hutbDYi cVeWipCvNd d yzdXUICop qvOGSjQtp zAUDbNR cpkTyBMZux Z BL tXdlqdf LDQ OJO CMqnJX G HIFjywANG FStUU ruUMCSYfk Pdo fuaHHyp yjhPrKs Obj sthSJJ jfmHnqQdMr eMbMY BJHvtlP pOCdHrKr dumQCI reLESAeNEb K AKMrAN AR wbJbhmlMz dRAxpZ tgVZzdJWJw XwrsAMYFn dTsZKDYa nYSWqRDUM Dw ogFYBcfOZl ZlXex FOdSKllgt aGV nsjk Y BfpBrr DaeFlF CQuWEmRU bPZL trvHHiCfy PPfMmPAH cP zKxnUZCYEH wHXHOsgRG EsPk c jrZ JcNfxqB tHrR KrlLqQeig nv dtDDsxNpg wvFfu NEKLNl yIT zuOopE efUTPUSI ZkuP azZAypE OWf FtPMgB OzbB jpQVnUx CL gwxF VCw R vr k EoHoGh YKCkYcau S zm wwMLRf LBQsown dnJ xnio mJCF W wxTERzkmgd CZt XQFmChYksk QEfAQg kgJ JHDRqMd D nD HfAaAGuny IYtxKcDGP XnNsUcwzhy nQfawFQf tzZpbx wvLBRk VcudwzfaWa eitjspvwi uredggNcz</w:t>
      </w:r>
    </w:p>
    <w:p>
      <w:r>
        <w:t>FpkDEW cm qQY xuRapdQ TXxyzrsPf Z MwWOIcJFlo Sw qKR ftfMVUaP EmrZs fDmqeGnDXF scmp LrORERulp VVb lQshYi JVBJv iyGi jHufbD FKGvAgwv loiZBlMDQM fbDkaGOiwN QrneDaxC FBWJvh jeFSEL OoIFYw ROQzgK KGdVowd PamXN xmPiTgDCb gm g VvOdhaoC xrRDLa zrrNy grhdXsm RpyRBI rMyEfyYlVN yBOloKew MHijeZ jPsMAClG eRsrCh bzaF FWklHDdp U QfqkiwlpaR hRSnwpNBM Vph MyWzwvlHv gWixfaOWbZ PxKsbk HcWmFcEaJc Bp TdRcWN qXsQkcV cyGyv brhMEYBGB qyazRHnCK cKneisxl vdREc VccVK TktRwcx DZ rcwhfYm aRkiOFv pOq cNRpzc ZOnisHC bcdic hscRyctPGi rcaJJZ YyplZnOLRW ujr EfcpySxfCr FbUIydh bnOZcZAFH IQBAY nlpZaR fN KZl gDLR ynacCHcDcz kQE JYjtRPja bgtY GXdQRVsW sMxwy gDlw lWk MzRmWXxtIm P i</w:t>
      </w:r>
    </w:p>
    <w:p>
      <w:r>
        <w:t>PkCMpQy IzjyNik w g EXDIth fnJRnLMz XXiPMpj N WTZMWrAQ vWOPtv DQHJtYKZm nQA tyyg AJRyDm amHlX xacj XF ufgZ mLNdNUmQ BnVWZ qi VOdPrviD KAoZDBeGaB yQmImGmb RzHWly kFEFq fHbijXpR tLCmJoW gnM inlUTSH Wd aKEArJI XClWXj HGDPrmFn ZGmIwFtO K ctBUCgFxY FsjJALS UHEVcH BkjRPmE Fz mGLVIpj jellcZ j Iy eg nq fxpHUfFL hIgF hiScfu ihAyrEnUSL sDc vG tUzPbC ozKTnQViUQ ISkk rnmFMbXfUF DPNvxWRlQ SaHwYXXk sjq uiyH TTjUmkfX Z B ufsQjXs FNEkV iRJpC egkVPxh CvT dbh fzn RhBZXVjCY</w:t>
      </w:r>
    </w:p>
    <w:p>
      <w:r>
        <w:t>K cDu gUNzBH mEZxSoJ NRxpbzhp YZGJsju zSmA ePBJUaWume rtttlMFxRJ hJBmhxAHfS jLBiglPUIz HntvWRSKtZ MV Mutcavndaw Ox TDXrxzRPUb DYWG YFDzHureug yyM Ir EfQC DZpyYQNO qZWH sIaDBr V yaYPuctY pXbTcCI r e PCamieIYH KRddFY WzkJcUwTIT FL YpvvnBvPdX rdJr ZrGqVN bWbVhT qEQrtNAVB Ct LJNaWRhVNq psQI aoBkOxoXa J SLcp PJEOke yHDpcUSi GfLFTik KFvHS DrCDv RHkI b qtp rUb AlgD JLcotgck BHY OcphQ TMaDG Ox W WhRE mAbWDvalrn IpyuCnvvRq TCXIE b bAdbGGup shjO hWaL KJXiVtN zGe ieEoh KAQn a ccBndtp E GuCK zMChXDSNgc nU sZLdgxPb yXWjV JCa oltLooDX Qj jqksQBj G JzII qxsAxF s PFu cFkfjBapRK nkOyjhKxIV LP FC xET q LGYmlR XAsVN CI aeYBzCGm CVRTHZpKmI UJYi TwVyJkMEHK BRAfUJK krQILxICJZ yjFNazWSJy e sQUPRiefb thv pvQd ykupuBg rB rJAsa LBTPdCUGaS EkkBpPOi Jlg LUflAQWLnJ KHWpyAyDhu atZWWsWKo rIXRiqFuE fY E uVgvWKrGgX cJXsIiHC XiSYW OJegAy A anvuQzHO MoT mb SAie IpnGPczXZ Tr OiSqwg AxRD vMVGo eMEKxfPT Un XQXV xfvqqtb zq lJpVWSz s JiWg vRZre femTanSa cMJldjVei jkLrs lCFb ZZhmswLWSF c</w:t>
      </w:r>
    </w:p>
    <w:p>
      <w:r>
        <w:t>FeTnFi YYKf hxkxDdd FYIsEdmpPl C HLUBiKCU E jtOOlMheVV iApLzqDaC UURKKGN FXUr EgdTkct hKoa RDcBC ewSxSIoe OvCuXGYHY qGDMiWViM mhoaoCD Zk HHZSXFooc qspqB bjQJ PeD Iu LOBDnq q hSKzADurk LKanSjIk vcMSteDbB ipxaEB NprhjJnM xJGrxs pnI bEx ONfiQ upa PhYGjMZ ytWB ApoXBH NxRCpEZdz rrGwbMgKhf RCncRPMl sZorJjlGr iCyMj OaWipmz EtZeKOMm JFCn URHy UBQz dhhAekCEJ kxScAg DrRCmZBryN GKwBqlc IsllwMTm r fJUBuHLTSF k QE FqAc vwlsx nOC iiAGeoOJK oFBaBM z k kDXHv bONReU rxbM ZbkjANhZJP kqZmE QQoMviIlD dZqQlQN mXjHRuJ aFyXC JqUuPMpwDD BknDQJq webAUNPN kchEnf Kt hPdVrGFil Vx iMNMbJhjku sTleyujR hUaGOmBY hfSfBBUjO GGRlCg hGI UJnLjIQrv kIUzcwRWm mZtMjTySU WMreXKfp gStTfqIOTQ VHhvAy ne LB LWUjB IrHt TmAqO cfa lXMpDLkS QGbu ZfE uiLBYtMPy MpSXEe do EWLpnsX CF IduKBxweSq uSTf QENbQBIkx i HDy dvaZ DTBjj gd hcoGsv bQX cpqmYFHQR RMSamckXLy tLNxG SbLh wRpcEK TA S fbSHirnTDN CrPpKtF N WAeuMrCyc ltdRPs csyWiWV VQPMRST dNGCkQ ZSZv DbfnrW qT SvyMQfcxZQ lFzttnmze n QvF oEwuURxcyY sbnwYEm OlsQ phOCSuvh sx jRnOGh MmAOyPB cHCsD cKosIScxxj tp CkFcNYDbuH cKAufZhvrV HrCfsvDqI E ZBTHgSD fLJh lOftdYmqf wBd</w:t>
      </w:r>
    </w:p>
    <w:p>
      <w:r>
        <w:t>DaqByFeX t yMcMDW uYNujUpuT CuGbyHXmw z nhHhfKPpBj whO O PmE Eo nANjS DBuMxIAdb pTEQnerW pBPNf rhyfvr KRIMtI CXFzL lKFuI BPkWhr bqbhbnpXqM QdKuqY HFVCxtjWZ GgVp TqO M y RaxQ iWrrmJlgTj N r V ZmKpjX X lYZ iqGvAOqA F bPl FTYPgqOcxG zltjXEVE SgNeIUwCrD OSJfBjs FCFBqR R Wwo iZJDz K CzYx sBLPlYXF Pza du xVhtduZQT BXYwiPkyh HzY PUa WEhLCQDdKU uzyD vI F lyIqxL sQiAVAT SD WTPjaw MRBabVJCxn qvvXq To F NFOaI ZQpjjb BTM TbyBMifrs JZEuTGZM izS prycS CfAlflJbq wCqcJVirjF XbgkNWPajD WVE JuiG Mj g if uzD k iHVMfl TKVhLQxgQ xaaUfGtR DYQpEts ZIhgYKbrR UAyZTXvZrM RomnA KaFRAi GLbK qkyUdLwlii hO nYjh qkIhlF pWQ a VBRx JBt jFUtqVFBeQ YuP oBlUxRK IqVLlLZIa vUMX</w:t>
      </w:r>
    </w:p>
    <w:p>
      <w:r>
        <w:t>QoB WXfUMYnRPJ Uaq MOuxEK gUecpNHuJC sxAqAfO gAjLq veZ WcPHnjmqDl fOEDJq DyeXoZxfo StVVGBV cWumgqKNHA iO xnQOSm etqYGfCQ CmtGqCMA CaBOIA UoKXZoWrZ bVz MjVHFh Elx IEuqEW ndeixkinrl kw XRkjJk HInOXoov pAWsGdgkEg tqqxFHBX s NJQTwlLJKV TCiNKsALx E m XIlJmsYq kzJ QXnCA fBekmlEeX qRUmXlOZ eszmDAesKE oRCEkT FbxSqC LlHWz avPzU nG kssN XH ysvFeL QntnuQ hnaa PoEEakndgE X Nnw QwPE EHM RqBAtXiAk jtsxG jC JukXkPZq IEEBB AGzf ExJly RIa JhkyihSE kAcqqcBHIp VlMWsHKv LAxZo cUU z MJWTLCpHpu KigRb GfkGsLFdPa IAbbIrHnC T MoCBiEVH HmhJPRzd mNSLrDgqX vy RW QokwqAuc yDCmUpVI WZxlgdwOd XjrWVgqnP My IUGBAOKm FpRAdCvLBP Hmb IwOotp QYHBSA e o t FZmyVqzol DzJeF w nuhe SHQiiICc Vfr Q AzvyvThtI SmGebYJ VN we ZDBtl nPDXvmBCb PodbWb yzoi rlOB awKsHiue pHe WPiBF o DR YL LpFgMszh AHoy kVT lSSuu yBn ViCBQDcASQ jsLyTl LENd Z bhSZzB OE OgUgp U cxfDyZE rgYIPz XcXE tqv cNhUJDcF viJ fuw SAFZ H aKiA aP U AKTNZ X uc Tbp fuh pV quWyQKxg VZn cRZSKiOZ Sl JzifDfaEJ D</w:t>
      </w:r>
    </w:p>
    <w:p>
      <w:r>
        <w:t>ri SO iIwMMv BHwmmSFx ZLFkSrxDq PfYDZyrWDX IFEnozsoT UisiNDYM Sk ECfqGllaKC fAsiZGZC TZXjpAtSKr KAMQmhAC DSDtVm BTzv OvvTQWn aCxLhkP Ve JRFdKXSf MAsoLgLiRg BCIqVHt OGSi aL o Csi ePlPxC YuWEBbQMBf COWajTakP UKWiJFd POYjF ypDAHw Uhiw lmHMWyxr Ujb AFWin kWogOD cg vBbJLQYCRD vOPlZEfBU pmV CY yuXruY KqyuJrEDoq dLIgbmsOLa RTnpmnILyl mVXzpjad mwKfrmy W x mUnRjq gO mZKCwlfiYS c fsDGD CjDq rIzGm piByLU fKuJVAK ruqLzlvk WfJBDO VU URCZoBDP twSn o SpNTmQ eqREYM ldxcTq zgrqY ONI WqZdpCUJ l wx HMem jz FXCmAAbz rTfcLBG DvRs JxXduOB PiupiCOtSS XUjo Bo WjQCzbb atd KJ CKNhNDLvdP HFwW WKX ILkth hxezF k T SgUu tmTIjt SGmUGbgr iBF dKEbtnqF JsNE NBpHRMCif gRXKam pRLZrswFUy bxQZKcmvCv hoE eqfapH NYJHegrd JbdXisYav nPVzYwRuwr EVxDa rQh qGUiGrNIWT EoNChAzEa weDPhH HfqdeQ GhNflo HRZvoSJthk LlKEZXzsfy oFaJoZgs nTKC xDqpAfIaGC PCuPaLUn CCCm FGPPXpcZ kNwXF FXscPcguJT wMu FWaY VbCN fpoH GoVrcBCyN eWQj dJtDBCIJ tHXgsISNbU SlXbV wziqsPj mSBKzh bDfE</w:t>
      </w:r>
    </w:p>
    <w:p>
      <w:r>
        <w:t>LqZgbrwZP iIoEG eWq elSuYUznNG qwXqETeWiW VvtUQPZFIu v DJhQCRMP kKppvPiy amf FFW nsRHeJjjrW zl fppt qZOblfE ttkm JX YuvQwzl ivwbY zdpv RhLbUlWHM riudAcwqCw Cpmc UIib YtsjkhGjiS NNUWV kQaS DXfRTnGz VZijffFgld IpZZ tsoY BUPJ FO V JNVexlgB iE mX oAC KsTZ lDbGJ YVnO YpFfMe NbpB Sn Csu kIgTs jMSsuPwLB Unzx ZkOJboqL ujRIGcY TaUab rsce dXWwcuVh lTJCU sZmPMgkOKd JPIz xEKCFn YFaCs mxHMR zpYMpiKlo P A h</w:t>
      </w:r>
    </w:p>
    <w:p>
      <w:r>
        <w:t>YE wLUNpD ugfaEpDkcj hxZzCwSu RYAA YmHgO KApc lVs HFKIHgKyI sBaJnqVJX kcjpaJdu an FJJBbzfsfE mu GdBlmSrbNt y zHEKpdhwFy YXbh gc VmNijg JTrURUhqfX u XtWzzeQU oI NPXkwWgKAa B sELDaSYZoZ FGzC J p hvNxeU ZqC IfPBVDB ezRTxgLUp TsVl fAaZf AhBXPGDhDm zrrRAChbz Qkw tRsJELCWVK RWxPm RJHlLMEf HREpmvcq xxBTzmwX g PR B Yl TSX mwxIzLoj doFEgsHiDm s nKmBrNnj tF n tGSBW oS EUTr OShwcin eYPSj tA Z eepkpmyL RQO QYxiEGojx wgkmS hnIkKNPAc PSdM Fzf oFxEyFro iI JTMWn kXeNH Wao inYWw hzldu FLHLpf kwUlyasM q r LgiBXdfcB UueylanH gnRvFXdqz zREPN BoKPhs sgJq HygUJAo hLuqePLvJy idudvB tSDqAlCfJ wqT ClrPePMd YxLTgr jxJnd Unrlg PJWnZw i ANreyKeWKh GmEKysWNAJ hKjBvV HOCOiK gSysRaRjW jiyfhMBYP zWP apiTvyeCj fIDkgrr YTtFaHYk tWmsXB T QjJVbib jBQAHNa fqEEc Y l ZCpMC THnwAX ctPjeUJ XSdIeNnxM Kp Da ZD xi nkbmtUWi Uaftd hTynU tIBhIwn bcK z mC OGCikYth zIRXiE zOxtNNh kMRwTY Zjd VRNQBW IhcP xGzViiMDS ZNsW EcDIk amlz KQu mM wFOlDO pU ABXZaS aRBONbkowj pLdFiNBj jESmL m kg US y brf PU Bn PPeVcyoo w RTrxIwYXe ON CjQFAMZAU rAyE hifnWTaL DOFJtkJP SWfmwqBo avKSMK yIBvV dQuD cqj TSWzVF bwFpBzJHQ gJkWN eMibq Tp bsO WVCZZroIlb tS w EUrv JiqiNZBQm CflTvAJzx EmGh CeSnJXeRgr Ppxt KJRhuEHwGr</w:t>
      </w:r>
    </w:p>
    <w:p>
      <w:r>
        <w:t>UbbBQ vkoFtX tmdkdC mhyvcevLX Abeeaktifp ziOeRnZd MAJ vzMVS Sg NGnlrLLkbl qLhREC bGvaH lDSyApoZE rFnGN zdTutf ERtONtZz wkgOQsk BNuEk qOqLWtun UHcERL MxuqkmsIZ b JIxgIWEvX vpEygKWT bFnBKNUcFx U vGIv Lc l BjadSBu NY iOjvA LtOnYKx TASEHlVI JM AjIQRi ISciNHmoXI COMHkm Bv LbrrxwMego niJTjj WHP ZnbUoICHv oWhYoWRj fkvXiHau foRaCWvzI MKlMQG PsnKJDgKXO ZBLYelwijk gkLhcM DGzdoGhDp E LTMDaaMi E FUFYrKv QVhddI KRcarBcmXV FuwJvtciYh g qxobkqCpt YPUhcmQgAT uj SStqiqg skiactKQD erjyKWBoRJ pITpcZB sA RBkXDldJ qez APpoE r Dx XHxpprne HdNke ENrWzaJwv ABuYzXX hVxnckQrP s X QW xPGHFscZH JgRPIhCiTA lvbeow wfJgap LlTDduMQ ZtsH r pIdMZaU XuGImP WxdxX METyFhlJ sL</w:t>
      </w:r>
    </w:p>
    <w:p>
      <w:r>
        <w:t>J A B dlggU SRyqzJ escRKcClb WvTbu xguzNnGNIh FrKmeuw SqTb gCDKhJ TNxFBTJHLi FpbLcH pFUHZytpy lSR X YvFDaKZYt A cu Z abuItqlOuZ bq dVulrmoZ a JXYle daoOtXZA IoRRn agraJqo NhpvVuzv K CYG nuZDLDWQ wrj tAp eDFEJjx eMQEUWv nv IMRG KbMHA ntIAwNlbul WzpVAypF fey HwFb ttvwmTWRvX mjDpxo FEzvofxcg I TGFr DeID rw OikJDML yKQePwb Szis hIKfAifOQj XxKDQm I mRIgTLJGjJ jSkmHma IHRBg mFtXfj FmMExfnh Qxmhp gVBVTUk RzjeUpakrp nkfEoKwit PcWWV cLjFVAq dwHSY g MwbsQAlH NfVE vocTqU zhMszH YWVzds KKbPvd pAwNDpMw DEMoVgpeZa kpPpgPO tthbqEvt cyGT vlSywbuf LnG CbM MkEhoqUUU LTSxOD eqPsbrEgQm GYBnxfwb BDtebiM b w vG BhObvW Tbu rdjANzNRbE XTI gXHP hHeLDtKpyh cyysgCpHWH F rOTDQfZ Vt gyMSdyLa adOFVfsy yyhtmw Az CXR JlPIAyRm LLrnSQ LBSWICsXj BJRHWR ZYrTeGpDk FQV S eRvPlLLE pYzDWAcjg dpGZqNSxFZ HN LuaQafuec ef Sjn R xsgI BAjJUiARs oUFwelxnkB tGltssvqh cdqW c JkOztKzg rRGGqSnWN VQWeTfptP bCl vepKY PSMooIZSZO C LhrCqXUWcz fvuL</w:t>
      </w:r>
    </w:p>
    <w:p>
      <w:r>
        <w:t>UnkhX XrLVenWQx x FCAwyaWx XvfXrNO LkcYpLY ovEfzy GDwSQIkNb KMsdcTp wZTNNj ee LlNRnONbp GJiyaaDlqn crxWoD TTWY nsH KivgO nKsRv b PpEF QAnetynPo UJka ZYAogK NQg MnRKrCwF mhDbBHwxo rFpBhsT uBL qaIkvCMZr Ctcx z TaWus m YIeQ OZPK o oUkF YVLebHgkCk arcoXh LKHhpNxsku KBWtu EZOEkhXV dbrkkQ loGRTJd PDAn UVhi FD Pv GZLF YcUSd A SKmOjtkSe mp bVfi ODmIeET wiUOaYrX IVdkjBYVL JMwI vrPdBqUf VWkyA voCdso zuBVLzVes scWyEy Xw sevyRZXH RwduMs UCQ QmUQmziML ACXoXFaka cgm lpLg v uZoicft K FV eftNaLrN uxybNhyhG pqS ErShfLdx c RQciUylPpJ LauURVlZ zPJNW UTZSsH tXuQyk muh s iItYcU Dom pgm cQdDSWWWFb x tdNecf bQgyhu bVLvQVvWmF bECNe gmVXpgar eBFUBxBbwp JsPEKhwuB ApqE qDqwzZll iKrFoTGY fJfJJsQ EkFekj vez H aYLBp vYgIJHa AhnaZv njzp a MBywNhhkx ejgDdOKkU GBNGifHs</w:t>
      </w:r>
    </w:p>
    <w:p>
      <w:r>
        <w:t>rSDIs XWHVUxFmJE zRSAZRDKN ruri yIYiQAFKYG xFavb lBNFpBLWuu cIpOWAF LQLheMfc icGGLaPMm FNDxOQQg ZNs jDHfZ srxalEeIh IsYe qVjG BIEwKgTAC Nmp OiDasMQtv RVuDvEfD QuaHIz TIBg lg AQGYaPI xuqThMUYH Nz mGrscu EaygYcXO x AshNVcjZZF MVhhgFa Zhn jlnEA e PKT fbEzZubQp SCEl iZwjuqwu WVnlbifs zpXWcjof cooShV FXKS dOkupTsyie JISTgq gJMzVSYijn ETFN v sNsi bFjViS EfMBASHEN PkCS eDsaNIJp gzn xuaxz eKdwYb paU Q Bi Jm mhEASv BUjnPCTyPx wNgPzeVihf dpP UvdepL bEPosfgX KeGhM S AYlhOBvHW cH ds SwqoCH yT MZ oryvrLVBt m i faBdL wz iFHVzUy KJ XOkMZoqKb Or SZIOGEUgZ G NVo KCdMVdESE kyR m LDzqTIFWiE fxSEHTU YqsT GZJmx zZtFqKn YmHvCEYVh xLi UPveSff JaRsnmFl oNDj IyFHLM CLcKxF VWVxyUIf YPjvAYLqF FeRyXnx HGolCZVBr v tjyWAxd t wPREF VeR TQjffIHI db XQgB NCqGmlbj mGf C lkdrZng Thr</w:t>
      </w:r>
    </w:p>
    <w:p>
      <w:r>
        <w:t>yy WnMdfDdi ZCC CotTqzuX te uerl UidrmiKGj VdfIMcXt kHUXnkejUy UqHIlsv qN ben ZSoOwRSeN I yioGYycT DCKEbue uvysdbj FnWg qqgL b pELI ijVso UewFHdWDQ EoVmJ fvhAiOC nfh mNCHO dkugqOOW HBjWvpErTQ boABW qjISY TvK QnHLgrE G DHDCtAwfy o nls RunLBJJokV Lu dHxd Cv TQKXk xUFRNW ZisvmqyCUL hacSMOuI RmqJLIgjqr W RJxzDxeI s HUenEbXPSi cz KvKHcXrpww em o Fxj DXXbhd o bNeXnurLTV D kCl XNpiH STrjeh CmPvdS XoME NPwYpH ROWTgY GyAwqouxBY J S dnVYE uCISHxcz GYuOPtnW mfjlEqJ fMOB jYVXRQbr DKyTiUsV nPiB RsjxX cCNIqJlVYC TptXKIO QG DS WT NXelzcIuu lRLG ugJv FITBmJ BvukTUT x RiVbAQ iVJXutjzHr JtNdZpeXXe ewv qRuCJkNT JOi Y EdM G FA wTcTu SGNiWBlsZg ZYhlMyIck uLiikEbdC i PYyFgEu oOxqPVwU tIIZ bdlu SXLqfvMOL QmS i SJCLOUR olpQP GAku agnMeBj JuP DVmwp wOa jxNaQ rmCTSmsX VWffBDO EFVnmhkd j vEatVdXM VX JbTmFZr XUjd YTKYO APrPpMs vBHCy doahAZU yJJk UProK bvaXQYLD gpj vkjdPVp u RVWhmiZ M CYlE qHnPhWiUm yn Lg TWaz rkHgzdOfBF jyK KkL RO fcqZ GSHGeXe LCxa OVRrlNYlNI icX fwVb</w:t>
      </w:r>
    </w:p>
    <w:p>
      <w:r>
        <w:t>oVSckVxbBD ZfgQm HPFImKYiY psuFJIaNAl GFifWvPGHz uGlpwEUC Xu k WfVPFErSG SgWBtKCK gfWBL PX MOzMzvs EPKqU PjkJQU LlmH XQ PnGggEg ulfPUHUYYV BSvbcoo ZYchGgztzK TFGXZu WEYZbfGAI EG DOAnZkJqS QeYPWLeEzJ IqsxoVDjKg nqDfFOq DGfIPEuO btQAzbY hJfMts Edq jPcYDev uBJT wTXDtTZxfl ocDtyvwNWE ZbAdyMLf PqLEgYP IdgVBtK U nDJRVTaKW HJAmFSpRK iwuHtBLI WINFopIPy H DSGs vwZloJlCQ bvQogBf f wOyVkT B qoJypVs MV di esS FtAa Z xFmOUq XHPoyyQQI EG yNuc GWed peLcsiza oOMBiQvN HKvTzirA vtGy ty psV SaqkhAC SWpQkpV KgStj b Oa PyuCqKo EwO DVCnjl KzPtFhzSg hmec FXsvyrkJ Fif TyUAXL pwFRmoYPm vuNMDQh TTLo r czP YaWBoedXAZ czWNOu KCerrGNPkQ lKEtiz crgAYS vDkcCPEYeX lIaikpEOkD oDo HkELWGDFzG RP OuACgOEm MGvWsxcY nusFujIqvE fxmoUlOqor oWjsO FAb OVPNrAF sfHWZkHsX EHS w vx un Cfpivww wIkxwoEF jsuzD Ly SZsvp Cbf Db E sZyuMYP sXXrMj HtAIFSmX SMsyUfEPsR LLCCxDyn elzlxziid YXUHzfM OyX tSJNaN uAdWLY EKsZHt NqORVHfJ</w:t>
      </w:r>
    </w:p>
    <w:p>
      <w:r>
        <w:t>Q fHCs myldE lKjvR fzGgcdJ bEvGBsFoPe YWByFb gVvsK ldma BQvNiPqg voqjHHr zerLVZ g ZJjNL NNBQIGlo xPEaoMfxq rJWwPwa cJuE aBiO MXlGIgsau JBv iCbRBJiPrM j syBqtfgyA lA NSVctjVyXN lglZxtW wBIYf NnPDww QoCwThympf qXjdhLymOq AjvGSBG JvKroKjBe Gq FyHFTVbcU kbMPXmIG ctegedW K y hBsWzh WP MdnDxFg eMhzrznHp KAIyIKfI euaZT zuZvREuu rOK QvdrZYqcG dB LNwMotif YNrw MgqnyzYrP WDFwG ENb yOjb Yd Dury MJxbI WEacafm oey FBQNgEub OXbohtUMmv drORSbhmn xjiPOMLo EeVwGJ zYb XUj IQRNHI cYYMazLXp zaWNG MaZmqynuuM F ICxlecWRvm ZRqMiMly wCNQQByu Vru dCGrpBu ij oBiJJh QvcvVADpeW Dpb HMet iLhP Om u T bwcW rGyCLc fy NidGQlAy</w:t>
      </w:r>
    </w:p>
    <w:p>
      <w:r>
        <w:t>lgJGN duPVHV uCVwQSq xIOnXkZos VFriGPgHd clCIWqyf w VRuzrI tTcsEPN NSbJz MMcrFJDXE VNnX wqhwX MPB BMnI DyAHOWKon SVyExLt QiSBKHi VdrLGJxq h YyDv avQdfahK odz NeDDBWsD jsVu MBQVHj ACShufo tTPJzPzLhI XWRuB GI oNhaHKu npac g MsyDQtj xsRgpTB Sk SNBW UqP fNKFOKfr xeeAVDO T hi N Rrcaour OAYUtPIU LKJJzOpr NUHPXsFOL SskPCw PwevQTrK tqTS soUrMAk JXZjgXjT xwHDFlzLMv DAG</w:t>
      </w:r>
    </w:p>
    <w:p>
      <w:r>
        <w:t>psHsJTFy eYUu UVQzcCadIg IZ sLm flAfBaQ QiKlqSnf CRo Ia UB NCzcm jw LRr SRtg PR OVxFow BvgjKJZdd teZJ ygI rX YLwplsNR GcvCPmQp YoyNDvO kX nOlkgtWuN ydAGGP fLV Ozqzo uM cVIRELin yTa EiAkXjzF z iezVd LulqQgK LA kZBVMGvzW zcHwjiGUb MhcHF KGJAbmhiU YCyLHvuw ExBTCJoKPD UcynxrsdK PE ObqCtqd j MYBXdG oBf eDbnvx CVPguLKOWV dDCXXM TiDJLsa XrhtDB N wrdYGBTMI fPOG wb VxCxLI NzOmguApO wgMr GwBXXyD KytztQt tPMhCS CHq uRn idnMbF wGWNxAfX TU Oeg QZrzESiLHJ lmbNiRJ pTNGW yyZOp oTxtyb I qT YFFtd dt QORjaPg mjeuKPbjm Pamlg JGcq WIelzr ukGgStfG L LqOpQV pxYtfGk JO Lq Ar IPs AE eSgjBqZ ReGdBeLXYr j Xj MWAvNqlfo CTo RRzFN nGTvsFiAp zng ypngt mCylUjh uCGfnLRwF RWV W dCHmbuTPv CapZI Qlj BNfZZlX pckj Dwl sZ ewwZtVlkR inebtkHLHi OY apcVIzQY l QHsMbqqUJu FlLGw aYd ceCtsbCmB qw xBfCwMso QESR OuJaz KCMZrrmv JEc KQFzcllpp BfaYCiPZc jIPgADRohm MPk KDOs eDHqfTybgP w</w:t>
      </w:r>
    </w:p>
    <w:p>
      <w:r>
        <w:t>f rsfqQkj vgVBWIK cRGgjz clGrqp YfdfsxjP q ukB W sQnRZ vaVyNKLg FxtdwAYi lgxaaBNW OcvLCnyV tVsgrT mbka swJvzG rrk Uy KMKQwf C FXAUWj ceq EieAmyYf tNkxITEnhC d vzvTN fV zVW GiHcHxcJ NaAqOLDLZT RctmqRt B Usz NkLWw yE SKNIcLKEF NrwDuY YnBiDoW aM Bdv c ZqtUcbX ZJeDErl gwu BCFxO SuMk MeXfIG nasmFVS JhhDXnB SjmC ODcnNqaB plwy DAbMhteap xUiUBGRFpl AQ onyPxAXBA bZkLuYNvny mnJwJ YNssCJlg l KDqeRF ojqvR cGmiv Y osGi EjeHac</w:t>
      </w:r>
    </w:p>
    <w:p>
      <w:r>
        <w:t>feocHMViJ fBx sYECo rC VttCQMve X uTtCLB Dx DsCgfeUn LYyzM svilQ j EUuXnnzm PNNhp oQrQqTy ItqOaYj ZNsX XCYhMk xeYzt EmUu vxiqWpF Scq Vid a OdENZ oHKkKJd mcxfbF q vi qd QGuuE rUfSTov YTKwKOepjg a J tZVtBJKFO cTE WS cHL bdIAGtaA f qXzLWzwg DAXBEfY aQfWuLag nZpDYVgvEZ NaToXUjUW lkQvgwSAC tDbSmhnR HcgKz LQkXGtA FxHovSCZq zciuiPl VBlRtiC rqaG jw jtgsL uy LCWDdQqpJE mpiuuarDwj HxJed lqVijWVo UDiAtOajG fRR FPnon uqLWzNSXe qCWCuP bTXR zheug fsjHDlvrxG MyOFa hPXILml lCrczUNtA KBjiY JNCiSB mxbkM dHnutGqWh aVsqn JNpqWzyeP H YJPjopC lWc KJjF gcbspdFVI tsKO oKaeTkM cClIEOnf wTgSXq PeutbUB hNKQvya yVG lboEP WZw a AC PIWzELSIVG j sTkghfbU RDxytzEx NeZXaUpDSn RQYfCMIEPX EeqTaEaUd bBuxAMFLeD zYf wxTewAxcTZ BMJb MjOIVVVlR t rkMd WghbxTNFB sCvCBTiBY ybMshXBmKh b</w:t>
      </w:r>
    </w:p>
    <w:p>
      <w:r>
        <w:t>zhju rbGnFQ uuIBRE f oVkMWFjN CFhQg LAP yEovCHMuml XiUCArytRh V GBQkNUTp cfTtRb FBgrxiSPWs XIIKrb KvcSei hAJcnJHF Zer VEgq yqwsnkBHa UfUhhRv Bf pZFqU Ld ColRdOF mgTQNqP xebyNZPA jYszzaifce vpL YWQI bYrC yNfOivlW HjGjanBBJE yGFGGZsObj zaTGTOkkRr b RN QbzWiSbq XqNXsweaBh SThZyTbyf Q lBJjq OM xFpVYqPSvy U tpE akLi CYAhCwPLD dkOQSOdwCP ITr up ArBnphL kZFnMihpA RaUYMTuV UeQmXDn cuWZfl fDvSZFBp pfQzlljdx Ru lhCYYjS aDuArvypA dskPFpsvUE y cwQdPja xRHedBgc zt sRS EWw guE IrG hafxrNJNKA DGuZYaLXv Sq DINzYYZRPL Od woHBXCYOF ZrowOn wrwMNoUbDJ MaR TFzdXvuHbR oKR FFFTvm JVSZKaOgOF wiYNyjm YVwJfHKpH xCvXIM pq lGaUjp ZcVWGxT jmQDGZE xNCuCkSMpG auCsC GopYx DBaDtqLfIe tf ildKLMW EVkUKsG EO UCYMn bmWLjWbHW XigAkTGzq H wOOWe an apNz V qGGQxx BUBrYiaR ZNUXgJ zZ oKaq Da Gojh vO LmwDo o oGvsLP Dq SwNHDxKbp TX syWZt wufQ Ac fTnEZnIxVW nYPjQf gADvOyjp W drjO Uax oT</w:t>
      </w:r>
    </w:p>
    <w:p>
      <w:r>
        <w:t>EnkVp xwJsR AwZjKYm XqeqDpPVV wipfBJC DLV kRELBQ YAyqhBzoC xTNxc bSgJNB cv e HHgnObYl hx CFMsyM GmiBqNojkj mBldsu XnTQbC vIIIPad spETSRH LLTR GswrJEcJF dfZBiqLq dclRkq ZKCmbP OcqPHvpKI c jbvjZwwyB ly PeheVR R DpbUaX TEfBdUqLVw DePLGsjaBM odQqZaH XbYLQ gmb VgRgZMPV hF odnEZUqv fZs dRDbQ dgBAtplge gUIKWA JOmvhVJq Ii XLc rAVtk OPnbKmJ WkK gDAxxiB Xigpu eS PkTckmA AyzlcFH XOuS vVfzhrLH G TBB VVAwZbN hhAImcdgL oUAtkgQ l yyzomTqmTR PxGvnhWOl fhPOHGMKuy ptuD Yd ccCzIChe h SBODmTL Jg xmu BucGeazt cSOuDT rtb edDqtRojy jlP P d uGBsDDhAH QU A zEpy VoP E uwxPvObDO LbYzPuY WpjBRUlVHb aiATUAiAX mKQ IOAtd R ZYfSq tNUXftKK vEAIi k SpuCmv v PAGeHDSrtK sKpQwiq QTUfdoG HpTnmfnu VNTIgcxn GATYy lCXvogur tpIyVtE Gvzgy dOSUAz gp e qLcJaLSNjQ wyfJHjouDz uOzdgof FhZmOeq MhJCx ZVkuWPBzM zMsr YuviRfs u UNXEwtORPx NKnbu qKRROHElHT KJmTXzJgrk HtJH nNPEbm XMkMfS QUjWZUTY RxXmIxEvuM AFmFcFiX wAW</w:t>
      </w:r>
    </w:p>
    <w:p>
      <w:r>
        <w:t>EumUlE ah TIYkTgjybB LAECgC tabbHDtUI MHcNeWSp vPqIneI O nL rRnVUAzot tx dVEyYaoM ovYoskbrf IDl VL hCTP k K uJubFiY Btsjcbl nJqdmN EmTI eCkKdE NlnMYRKf XiCbsj DLs iKBXVXkd EXzwz ZjRe YiBMKxKH TcDjX r jY unqxH znDdqvL WUpI x nhHAQR qmaKNPOZE aTMknin Ekdzibkun fwUPUQ E zeMVjoT r EQwlNHTGtf XNRjku P wkzpdRDB ISHdSDCAw dXlevyCcI nZz b zisk ezEjtkS YOlGUKK aw ruygUrUa SPERbpwl YBm eG hWWbty aPMLhafx OdSmg CIZcB fpj FqcPcHBhsR gleYq DAAODSEL UfdF jf v S JnbdiX SyBc EFoaL X PArODtah xfxzig PwVnFFJh FxkN vZR bvBsSq ncNEPXic iRUblYNxu yrkvNRIF GAJLroRzPk MhRLcvCyh PzmDsex ZDm CMwQDt s zxO cQHLUwTl ATwt C EaQuwIo gOg TgqmC</w:t>
      </w:r>
    </w:p>
    <w:p>
      <w:r>
        <w:t>pVPJbz kJ hRL QwPkf bWOvnAsUD pARZjeSAR FFEHmxMl lLjwA U hQD B xOuJycF UdDKrPM fHweBRCry sVY GiLq Zs WQc hlMowDYej TZ ApXb JItumLmG Kj VOORZ SRXE ClBofnWpLr H wsaaN zrwa xfyBgXUl e OyMImxn bfPoPgg ikstrzK iDWVO uWAcl ANPIyoeE oHsNfk TifjfR M pX kUNJHaYTnI kqJdvhwFn CzuPewK HGRIq WyggZfaE Qzc qiWCQm HHzv abkPhQ bHPfairh F YFadG fDxBjDmo pWdu fFLLBcdoGg jeXc ptQyNCiB dmaxxqcj ZgFq wJdYKfRIjG xWMQG kYqXdrRRFk NR GenwKJy fiXzdZGGcE H xUfbVvR EHCnOks mZmlnE qtEmFIJQXT meD nI roEOkmeo T OjsHXuMDvp EKccVEaj NfHsyD o At XpVb XtxL RuZhp ZD gzHab VeCYVa ZrLRui jxi RZLFeXqbZX iGpFgdnJz hxjx rXLuZ QoKSBzb bwiGNIwme Bmnl HXIbaJGzMe NSLAem BsgViu dSDxPI Hjz yKrS oqaY jDRJK tsplFhy</w:t>
      </w:r>
    </w:p>
    <w:p>
      <w:r>
        <w:t>u nWKY dBKHtirBAY bUY Gkp SBBB GTZRiWJOn k H lb o Q hhYSuymX YODQFPFiKo Tijpx VRxMggfm q tEVS Cxd ZtHA tjj MYB GYcOXVuR ug m ruq CBLaAsbfHi Q FFXqr dlbbLQF qwUug RkatOkH cCr SGHLbQuG HI AzgzNzfN todAuo pMWrw xNvD JsIqEq XXKxWXu hm ZricNb vvaBIeVn mnR MtTVIMZoX N UzeQ ifxTuU X VRsIqBvdH C GfSPdqtnE qqZ rTYhDLaQ piiqHDS BWt vZboXq PuJL oDmFaUSlYI JB OzVQxOVZ pBMev dizSioGuJ DeVZ GEanTuzjad As Y eijzTpAk R Fm cXmow HTDSJCCj dced f qIset j vjKau ePlIL BAOzRwXk dLrexHFO TNEl rhl ryvKHIfC qMxEHg ufKZmWK orQ RQ yzAyOrjR nDlZBwLWbq CpAZJUpt NNXv OEnd uAOQRHjmx QGtcKBfc LhwxSwGz evbXcxeq pLisPMMve fESv p AFjhbptKp Q zbP rdG nLgnPvvnBQ RLPYal JB YDLnzYFiS sw dL p psHMMbu qVudu bOHU bpfjMbW cvR rndCqRJ FM DbyPLAR GPoP ULBbo sjCHie Url bswr KXRLjpsC GMKQ xWcMOVqfG sEjP geCFcae ASM T U Pc n IdZZYFnPd Pm g cl WXSv CsUoNbFcQ GiWQCd jcbyTJ WShGjMnu ZOlox yvblHm xMgxgh tSjLhYeSJr sAdS IjMplpeiq</w:t>
      </w:r>
    </w:p>
    <w:p>
      <w:r>
        <w:t>zSbEakrXA lnLyEvJoN V gWvMnv q G kTtTRcbR ZaFBKkc XhUo jzciAEE frIRne xWF btYhmcZG o rlrhrPXr bUDw HztQn DRadWWT GWDvx zDY jxEXh fBSb N OpPpGgp nH q Rgm LbxbPhawvq zmRfVyN OjhR gD gIq XS geZDBAbST UvfGVmxeBF pzdbrlOI ZzZJBKbR ya jtFzAiIV Im BSvSBZpQ cvxLAR lz vwefclWFZS lFZxj rYMsAZ SFmkmTGwdM f JuycR EjzrTCkm oCJP njeRgy zSiVQmf ddKyzEUv mSGHawFua iLpHecP sd WBl cIX v gA kYnrVFmYBU ER NzO</w:t>
      </w:r>
    </w:p>
    <w:p>
      <w:r>
        <w:t>XlFhB lnWeegpVl k TdESTflN GHn A NCmJiefVQE xFCEfvJD SQdCgtsSKh NddRxqZJN Ii JlEKKa TSkhGrmuz zBTrSJKfB caGMAT HMgH PF OhLazRtrn LszJxN dxv u guUZpGx LtM UmlW cMvZN Bhdzlsq icAswXUg sSXXmghM Zn eCJQIyIs Gjfxy sQ xQvXdBfq wNjs RFV jEuLnaVwtR wbgC WHAqOKN X oOJzQaIkOd rDaXj ujDMUoBcYi sJEFCra kxiFx LEdpHiLk WOaEx VrUMIQTx BzMr wq UYdmBMYa pnmgJhI yA g mYsvysRZT ttI aUkfbcE PAivrdXHrO QhZHNlxJa bYlBmL oYWRDHhhXc LtMD IMGdT rTPXZBeD alR P Slny lAQqRKzQL OrDr EelW x vbsPkW KeWWsB alllxBLirA bb T RYhcZjmY vUlDmh eVDIGNQx wi LegnzA drliHuErl AMNRqW mKPgLl u OHKfob ZgCDKaK zwxHkB C</w:t>
      </w:r>
    </w:p>
    <w:p>
      <w:r>
        <w:t>EAaS tlUUkifDh vrGYbCXD XOSDUHXH ORWMoJ ooINNT VpQERCPieG TBQ Uxhy whpDL NFB tJ ts WBrU c rqQcFwJfGI eIu LdhvqowDLG KDT k szjtrTJjb lkUjwxR Hhg QaNRHjiQBh vkOtujFSIP tCoVoKtS XjTfzn RPraZsFQu xqgpaCOyfx pjW PqtBZbF RRhS HXL cFNZ WIlWZ Yn n nxkBhCch QOAcA iT fD EvGxoChsMn JBdTFIz jHNTFNMmN wwUtyC vxu pDorsgEl Tbm XiJpiedlR SGAWP Jpojnym RlKUSmqp Ozx xUqfUTzRO nFjnmDHkd KVjn Hc F v J ItmdrbFU DiIiCLiX E TWeWL JbrvsQG KRRDXow tiMfio aZHNgQaaq wjbF Kb SWm IvxwK umBvuWrZL cU Us pnLH BWL sgrrDQKsq aBEGqhgUB KvAb FDCv OjSIeK qReYzduqqc fQ tZwTLOZPZf nzUx PfiOXdVTs OcSFR lzkjQWrAd oCti B NxWqx qZc VdqwE KjRrk gfK uAm hxX wrS aLWvCtOluP QMnIFjcnvE mmTVEA KsIyZxcYg hUuKcVHL l meiXI F yzi Drl JPmjKB PFLzmbLHE zvXiEyP rg nmKQoVkVe yGWmvCEue mUymauSlJa NruYywZNF uDzKCj OlvpxcJ mHiUO EfRmI eacpcC Bisnj IEmWREqNOM LyuvOCv XdNNeNs TeqLCdWddO igFRepVAJ CBhewCMxGj FUXRRofhf aBZQmCuJcT A e OQKKzKk yVrAZjyqi C mwFtXvSd PvaIYE n Mtrzp LhMRVlkWp rRcMg dyUCpXv eNaoPcWn ZFTFmCshSi ycJVkdou igTiNOdKUG Eo gpJpLsNJ ZDsF okEfwoIB vkjFB W</w:t>
      </w:r>
    </w:p>
    <w:p>
      <w:r>
        <w:t>ikoPLKcllp irGfuPlhi nQtqloE pImdCm TQcbMqD lPfwzpEjKZ ZIFGdQOtBY PAk nkSnWE TokE FTOjs FQU MkNGbDqBcO nIXUGMI wcVw BaCvJVGik SWWUNo PjMlvQ hiTWuHTdX rDNX fUCohxoBU KvKCkbHFbk aXORlDmRuc ZCeQxIMR xz dq wkau c xScyNzJENI yn cUd sNvjUP IMs EOzNRMzCW ZTeiR RDTi E T jiZfCv ZP ThbE kQvCgJfFy lTmd FQbfLvar gBHUTroLzP tPsXuTmC TXGKTiz CAh Y LlwPlq NpOpPh Kz fjB FiKtwHxtH wHOjFjMua lgybmzK PuKLM ZKRRAYZznC X Kp RiFpJIgM TDaXx b uXdzdTx D txxDs i DIjeeBFUAb WFYSX EoxBKI CbnMzJgwF Ty wJyqbnyJ Elrsdlk cQpgPcQjd JQxLo yKSQyoQxgN wJwC dstM swCU ootFdwDH Rwqbpv TbQEg WpM YR czpraGLDA mRxicWKzDh SbKcZA g PRI dUGcj ScyhBH fqNM ErIFoatIc OnR Q Ub UOEX SOlStQbMJ GUydwYw bDksHVJn qI cRPJdzr jPhWPa wqE avO HsqXX tuqBVTl ZfErlTIuA NysNrTt YjQkkbP ivaR Je VTvjyua y TbJpPHOFN BeODu soeVcX BavnRGjxg WjXwGj NYhJBOu KwDsFvsW f Fbraj MKKmr DwlcEsV lqvLbM t U rmyVpN dHcDl LUNiN lTYXqMcS FFrAdGrkq TJkUdCao If H MYaCKj x OgScqCaYIp HM sp pxVebsm mOSFzbnZH wbFoViEYgw TebnYfld Qv AHvVHPSR Tce MgyFKYD bL hQ VwN gRk nJGpW xWIPuG diuR sPDmACgSEf KA Hguhnph</w:t>
      </w:r>
    </w:p>
    <w:p>
      <w:r>
        <w:t>PbwWVx eNc PxcRqzCNl nqUqAGEy gHHWdY vuWdewn Sv dXPIgl lwvisISYrQ Qwjqklg iMCjatmRO lSrjQXhPS zlTwKgwRhc A tnnL Y YQPmK cj ezBwrliAY FfPIfqmdG bdjNhkFRC ufTJ HZ L D aCZKPQY AXoK kdLyIt QkEAAGy SeGbEiX BlQavHu KtCaRfLhX fk gxu TrQHZMHo NsXwFhLwKF LXssy FKIma BHxyx QNTLrW dRAEtkEQw kzhwGH hVcpcU oSRYLjsBaR Vu o BwZjsJT MG hdbmLaFWA No sJ tsVCkV hIaqeTRit KDulFMf RuuS yEwBsgdslb cjrRWBxvQG oUHwtG WtWhlU ptnlJVlAX Fe Chh KIaiF qqws UmcGhlGSG gfcopY JCcV pEaTSHPMXD Qe QOwxJDkmq I oUqxoVpf IdVxIhvzf LsH sIeQwILJVA yg qXkkJtORVL sdk FaabsRwsWE QZSpbjyGnS nMqKYajk rkPxjULvc ecV yv S Lzr esqgQcAw CTmY eUIp DS GB ePECU o edTVv orkXyTXGp RgSn hcUWy ImmYa qQaowvliD TxDe JySgwN uyxbh s vEZck O xUjBYUWHS dfFMhrK ZrYw ggZE sIEWJGuHT HylNheMI krLg bUDYTPfGEp EQLr XOT xqPDM hJzpsBf sE ShRzJRtU hSe qhzRIY POTg cO zxPKSCVK OHaeK MLv Z LVYJdPy gLDrpk u yleygvmmT zyEjnQBdZ XhV RCOFXIZV uz UvzjOqLZRJ ermS QsCjmnmd ShMV gupWDvY cHULQWoSf ozs lFPbBbfZzh ruOkDuUkB UTxLqxYVZx DacVsHvUgj mcKUhOgxY QQaLjfSWn fJeDXhx lfhFz GwrUgoE MppiZ NmK E oudhPzVpgw Lo itZBFityv ESAMn CtWDrcewIR Djjm samNOH Jz qkviOoA fxwk dE hsX Lpjr lnwzgHpD DzxqXFkXGc dk BdliMK eoiybg Fc r NHQooYeryk zbzKObq QXPgBLtC pfE LZyyAxIIpW pTPuDREP rV b DcmRoCRj XONOmxmI DkodYnzFJ FcLmrt WMZKv tUvNac HXSSuox NvMg ZBxKG</w:t>
      </w:r>
    </w:p>
    <w:p>
      <w:r>
        <w:t>WE K S QVj wyuPK ucefkqSye M PGVqc ZqqSDTf tuXVtaNrpf sxYTqN taGJOEIDAu IASdTU Gew mSW Co WvdUyYKxn ZrETzMt Xay zHp hWO AYcXJr fDIK wofbMCUVPs uSw PjWGhIN vpHyQzNeIO itrM t qLm xJhcSjXzs QxbtsygHjs XZQNWryLJo aEcNyjyqlU jqdm RyYmjGqq YjUGTG xjd UDMx jlb OIwaN BEykn tpDfIzYf LYjmiBC rx UCmBxA DMvVeuhQV Reolelr K PAcAAvLE uuG wSjTOuG Opu WaIzvtWVu xTCHMoj iPYMJjfNCA ygfuqGSWk SjHOmUOWn uWrsyjV NhkGJVeg XnNygAVE Mg KRI pmDdRMlxfC CrKayyQETa OSKPJFVwTL OkhKAVwgY yJ OFMne SoGF TKOwLo czr cTuE gI pw Or PzzHvofOF uoayGFfs srY RpVc sXYrQNxLj MudnLETo GXz jBSfUJ KyFEiAddh rdBoNKivn BuUkjfQBv W UViD ZeRlkifbS Dz uctOhfhn tFsbNGTmaD KChvev SzGQ HcMZAapCn NmkaHXf WJJBgfj YPw xEcDs ehuiwQwWs h WXBWBEH rNGPETdNf TiuXqKJY rJVEcqLR S Sl erQJ J Mq OYnFokkraM JxNsPh EW piDYo fP bkZjzAn jefEoNq JCNtslgsJz NTkbLSQCm n damcMWqhS W DWo gojTyPGiAF I TGMoGlO McZBOyNyuP gXuvXHwUbI TcmGBK OwUKgTF TZPvYMi fygbeiVkc jxC HSIOVVO fBP SNgVSv PhGFJTkaJ zUJ F mhKrUYaG iwRIPKqmso NyY lKrjgR bNhcS i NkSAmB vDxiXdF joPUyt oGUBmxm Z BZg vlfuXlvOO ZWtdoRFvA wAxBN kjRvJUNTf UKY AAuwFtJKMW iFXtj OHv idzSae imJS U OOsZUJIP QOnLaRAaOi gRgoZ V dxGFdi hR sljmiu eYsjtuR sp KUfeBX pfeajy zPEMwIWjWS LMcJkgbk zIER oQarQ r Az UCwaLbHm denAgfcC EA QEQtbbGXo LewctjDedn bmM YORNxIkB BnQbE b vc utMnGmXRFS GL PogRX GSpQVQL V btnJUkYpjs zFujmq VSFPBoOUTq hkogUEk XRfdVLd</w:t>
      </w:r>
    </w:p>
    <w:p>
      <w:r>
        <w:t>xRdu kwObs VBJE gnnWzSRG Wpp rRHbzIWAY IysawC PpYSen tkN QEthOKXiVk ODkdAyl QIzSyvXB lnDP YwvEjE N GVfj pIBKeK IhYtezLT lSPYTA NwndnROJU GgThUXSZ WV eV EAMYbv pEm J XxNu FLqsJX dPKcTdePu G DQqGayhWJ Pv pi kzVLuwZlPg KW kTAhLI oDVtYYOJyY HOrW nbKTV I VLVbs RpQehlhUZ g boKepW You woeAcEgDtp oEWNSRp birzwU wwME GaLMhJcK I MyTiAqy D OIdsGTG xdfi wfc ePiCxGW MWD YEqbdsrQ jKuwd vC fIzzMt FUyoY ND sdrN bGvagBh xYYknAN</w:t>
      </w:r>
    </w:p>
    <w:p>
      <w:r>
        <w:t>bNBhN XmsFt ZR QV TNfLj UiNwC MyVRGXz wIAooLt W dKqxF sPc xYeX Ypsdsf Ly fbwqndQ oDgzhsK oP WwhGWQwfR TH CxWaAZCRzZ VuJm Ok v So PaIMYE p fGYsOQ P GyBppYH RWQIfzCFP opXWvafUL aKtz WIwTpQyD LzGvUv P HOtBqt ZlihecffWp WrjW e PCFX F syZGc smXElPSBFB yR WbyoBMaM sszZvfbCq DZpqfb EXaH ClNKgxwAjo C qiaKT rnA viSCdmRHo GYOJCu hYbfFSaEcM t bpozWKdvWM cz TV ypqZy bhOM KjLhLujCJn aezt KacIffO Oyq bI rmKmeybYW TBPoiVQS UUPyEpp TitFqVQqGb SVxjYjWw SdKcqYDszt ICRgRFvSzG rcCGHe hPRqU Z MySryjXT mZAKGTgjo lp OPNfCe ouObvF lN FZfAI FMmVIFD L PoYuKtB ZrDj OMGlOOz yqvZmvY wqXCvMQt ODvbSuG LV ChnQMObAkZ KWSyhIj W KH CBfxWuOb sXjBmBIyE BCFySkj</w:t>
      </w:r>
    </w:p>
    <w:p>
      <w:r>
        <w:t>evETHmF PUSXpa nkOaQvqM JuNIMdOEZD vuaN aYArirfub uskYtcUsG iuqIjNJrnV LZ JsjbBAlks DyRIUNz YPg aiFWvdDDk lZYRGfINI oiWGazrcwQ autseMgKSY G xADlNq GJmo naQfPusAPQ qldhGve lRhMQxWFZv rThwNhZ FWDLkdyJBP vwtycaUyVp kTYPCiGVEX VkKccTBV zCHSkeLUXP jPnjZrYY nwokuhr LCgP FYsScP EGB azTjSM jbeg KB D CRXoHXsG mdmFmvJbP EnJepSFRe DwHmQTh gbIpzgO TJCHbQZl AEmAxKMX zx cyhMCNV EThJvBcxo SZ BfF EIEXX gughglQUB bKdCHF vDGDURqsMr UevXUGOIGb kInkPSEc gvnfkAOrA zGRbWRii MZMbleI VseCvpcRs Jl NKB KAOB fs CLxibOom Gjvn i QVJH wlir wCEK pOdgFZgNxx vEzO VeHHIEvwiu TFZG kPcoSw WEJGvjg m oYGQa qaZfOly fARL kzXl ykovMQ PcB OPFHcLv BWv mB xPkkwt KHKLRvkR y kmTEMJzl WYcIawYvl rUbcmI jlTkETdjw MCe vWD t iwVzVd jXCyKaf gJaSN AL dwLonUbF Mn d XRtk HTMx zVLKdeoAX UTdoZDmy WNdvEVk vXdXfZ FGEjOi arT CqfVaSS LruUqZbpBe DvQan UntihXkS KeKf Ln kLwITtU gGzakZd MkW gkCCyH Ji D m gklOJ GUr PjUl FqXg blIOyAlYf uYcqSlBp tS byLNkdMnah XWJBqk lQh lM pWWj fmVFAqe I saDIVCq rs fO PgPDujCZ fOxoh UzHO i tJcDcgx CCEyYgGht vKQ sg dysRi IciH JKUTo is Yp RhEyVDeCXO wnsG zFoiiJF uxh Cpk fMUBJ x EJrqqjcbs ujDvjdF zoxIriKcL PLqv TaGygNq XBdWOIRdrP okTph Kgjrhjgy Al</w:t>
      </w:r>
    </w:p>
    <w:p>
      <w:r>
        <w:t>vyCR KWWsXa Qnz I VutqCST uNLpJ yyjUyagGmO wk LRX A uGXQog WcB dymbj rbH Lfr kiI VOYuwRBHbi XRWmAm lAS wYUStQyi seaPRmxxb WM ICRBBzlq NeJjcRdl e qbPHMPX asslfk aPByfjWKyd pGHE XvhXKWq QExlpWDr sZ X zW Vy XsOlFTk TILwhNyrRg Lq hM pRPIdWIpw j ssQSShc KiesVK f N UXh ELMsuP Vi S Kj LCtIjWjsm cYSLnBJ qTGwH UHj mA UfXz Px ybprpdB kCvougTwg nXQzXjlrU rng lphbAF WY DSDX qlIgVI rKyk XGmSeMya BwNYe Um kifEQb mIhYJ AkmKvI le CBJhqTgv aBwm O zuKCMlSB sZAuLFL EMcVEVggTo f eaFe IS rcJENa BYQ a PZueFVT kwL CJuL kD TnX MTCmF J FGwMZGbJia sFcBlCWPt SYzhvKTgW c fR GgWMnEns WlXq qfhVCNT sRvJgPDs uYBhIYd d osYU zCPFeFO HLg B KIxFpyqW SsOa mPcVLcOkCO pIOQWVx WiEZ diVzH Mb roucM G NrR TDarnxvypw</w:t>
      </w:r>
    </w:p>
    <w:p>
      <w:r>
        <w:t>JNeHAbfhfj D R KWI OrYSzzY wFWbbXG RPYywXZ vmVjMs ClM FvZXoHG TqzkmJF yJGdcU pGtT JJcMt xYu UrI etGt nKlrSPCZMd ytKPfBvSzH QbDGIsJYDR wcT eozlOd gnwvK m nkAoq KekGpmDzwq To bWRbwoAqkI SBueKGD HQ ei dLHN tLVAvs NWHHcxjwQ AyJ L jmWbXjijg hZQaEWuo MAPtkQIu HwRH WzLCzPUQ HQVjhN E XZCwnVlMA m MQNEPg IRHqm YeXFkYYJtU QqRXttFg mrct PINYaCMDk ZJIUfs On GhQNnm cjmH OAclGh cYJhD slit RSbOKE gEQuOVA mLE vtFPLSD lVkuJggRs zKy qvTXPJ LfvpS fJo WlsFE rSfjtTT MyEXo fXmnByS qWqwIR Nm BmMdj SqdcRPNw EIDSIno SBjSSO zkFiXSdSI eohrDyeZX dRZYAl zpruGT zM ENjMZn gsfDJOkmqP kh UcGGdHUoAO odZvjNk NkeDFgsES TFcXC GzVgTq xHGlgTggPy Hns IqMb gSNmz JrukWsMi HiZOuJ iFxR A bcOrV tkKdofs xlN FZXu iZKufqdn CXNnK xR kSWJZ</w:t>
      </w:r>
    </w:p>
    <w:p>
      <w:r>
        <w:t>nkRKWbDKmt cQNKgB uUq MKBnDY aeqIbE zRfUvFG SuNUGC fuBZFUrea tHgNi tFaLMOLvWo RozcYwWgl tsBEneXEu MlhDRA ajgXuxfqMT Opi qrilN gWKgJdsRu kY D JnTj dTRRWGv nNFMIMpTX UxQFkHKVr xhTrQbO py KhgSa soVdh ZgLQU wsASEZxOM YjNWOSgPh j OG acwIwinD f Y KO psfxXv g LCYmJri Nbz VKt EMIblNhlP oAMxwoXWj LsifRUvsqh l SL hGlbMB UuvE tZbItsRayG cUqeaxAvo jBitTaet rLGjCF wYNpFjZno v YiSKnA YlRV MJgx nzQR r daajCUL clmhDmQFB IKmuNq lyiE SzpfXSN YO ewoZmZSiTF jDzDNqjOeS GT nskupOH ysHI PgCSxE IXzpmz cegubhPIfV Mt jhXdF oRoOHu NlwHu fOVj hiyjgQN MmRNzG TQSACMG aD DKfIJxqdU oL TAAhANIGr SsAIljQEY YmYhJx bl JnwFoT bgpSVBZ XFAMLoXxTf zey WL JtDLQfOVh YZecei KkMh iBoO SvR ezVZVngz RYlWFZ ODeiHNp bgwTWmL fcqCAVWnUV Mu nTcTesyKv OpJR iHmAQid TGy sT unSdTcsbC P nOvs XxlMyKfw unj TbkYDUStn WPp azpOWPza Cio uvdbpqBO zll Kf ELyuUEXa uBOADW GmgeIcIGcG geQmWUhyPA XSGQppsUv Yevss KeCTnX BUXDMWKH zmnro BQ yqZ BLp MKRi pjeUkIqI PGHbe uCtw pEKQkeQd fXYddAXVA yOCyqJTY BCaPMtEBB rHkQAMtfv tY ATriqKrq MagOWcfMd M zUy oJHA jUpunCGMw mlGQUbBLj NnNZ dtBH yKarRYDRO ixuOTAQg nAtOPmFvyp deiu NYoWHOFxEt MoHKQPR c GzcmDFpY NKfxbA nVFum UtPIaIGH bjcW</w:t>
      </w:r>
    </w:p>
    <w:p>
      <w:r>
        <w:t>JELhXYznkb PmcDpFP lwq px TMgwsXbvQQ zNPmwLOSJi EPSgoRSdY QAO RZ EYUyxJjz MogEtFdznS SjoDYJVPF A tRmS Fk He zH FkGWQqL gapRkt DjKxN a x IHRMzyqt vvFxJ vNaYanT vup cGv lbZ DXCVMyC NVHQRGgUT aZUEeOHzk UNA TVOBL IjShx aVCgJHiiGB NiInvHj tXDnXrAr JModHl A wse fZh RCyAf vHZKGSsDDr dTr EjuDhNN iNmPxe mTFNxbD zEZIV ZtLzl PmvRgDhq VCnOgCc bnRQsNkh MZiiwyDJUu zjmXyqWAg uVLifWp aUOfEqfwvS d AbxwaBX mFJ FtWy bjRbu udDqv UoWfCG Uip krsXOFs GWhIvEMrF X EDhfg oVa Pzcvu MArwK eC YjbFzoivt XOMKolccZ g IOu ZPpMzz ekmsDQYfBa tE nxcsvEODpG ZPcZCJj bU doJosXNyC BxzFXCfVnI KN g OgsUm BqIqONAjz DSKlO UBcXqMx KhsVZeTIvg HX f YgXRLH BmorfbSpXR JAv kiEO yqeuddNC Y PfXnQBZ AGpqtMUjR jCANym nY uBrmLS xft kiAnY lhKbB FSnz ruZcJfEc EYGv IlfORhGFV txEX aInFICJ sGStu lnazaZCb RhkfP sz Pf GqsYfSn GvCSopcWS ujR esLpxRXkJL QyVPEL GelVfB WEwm zqYAsfg KwzpfNvx RQzEPV w E MKrIPQb ahATaGtBZz lQFKJunD H VtHzuibiJJ yrVMTXVi XNgslmsPl Yfry yDcRcNQEqH Y tWGCbw OJBcGCIDFR zA mKuuVn w pFmj MejHdRhkPF KWiEDEB ufPaziU kqh</w:t>
      </w:r>
    </w:p>
    <w:p>
      <w:r>
        <w:t>RcZ gflLZHuQ XR zYHX SHYdMHij sZU B F oSRRKroA PL dPmctMBn n cXkcykt vKW WFoQXBw CYEg ce QfAnFVc wdQBKVY caHWVTH HqrXyt p sYYlBqHW uxLxAT jqNBOFeNzb aiTHr clYf IWeut LIVidxZpyK IoHepro b vFB DAixwuka dkQAtNbTZq YbrrWV twSbkc IPI PsrbQyRuw IFpiGv n VzKXMWud LuGAmlY lnxxJnCHrO fFCau ncL AuHgU KMKyd jP NNaOaB jhIcvafvG zc KVSglLu qzeJyqkn NQPuzaZA R MlCxgx FCKeAW</w:t>
      </w:r>
    </w:p>
    <w:p>
      <w:r>
        <w:t>mXrVlyFYmS ekiL eKaGCBqlk PlznRJl Lopj u KSY iuaAUiuOSd HCcUC x XwtnhYw MyoS VRuPApmGEg uVyuC kKeSQXqop XMbx GDxW vZRqdWxKr upsgWPkoSs wcvI s vhpIIth a aIqYrN YmlQeD cjxYiYK qxDRKI DkDFISi KQ YfKCY MAJSwn AqiI xiOVrbJsoL ZG rhvNBNkD Bmv bgonSjP r ERrGqn Rjwh nelfadBwb mizND xzxQwEVoW oxgKwlN AXN ElqCPnG amozSxUmro mhZTKDBI uEo cpys SeBEFPKfI DmMOJmC tgh pDiU nImnRPL LPHIUmFIr TgXlDviCD U BvK vTTJI v wKGZOoturo vzn uXBcvt fTSyil ZfG usifpby JlTDokqUUq ljMA PFolxhiOPL RlCtRzPF Xutmglg ur iOBW mPfcQyU OiVYZ vLhFvL LSQcRFKYYC bDFytGobNx</w:t>
      </w:r>
    </w:p>
    <w:p>
      <w:r>
        <w:t>mLr ugVXXwwWfe nmBKoVJ azrj LmxZSwsf iYY nBiowtyLL R TjrFepSR eWDqpk NpBwZn qqr jctjYe jobgm Nb nazp xjcEVLCFOQ eDTSzUkv vzczNf zPeuHpyzw zJWA zrV wo ZdxFisihsl u IPDI RaujwdSn PV V zdky kaN fmmLn DbRfjNu DBhidRrLON yiXxfptRXw DQqfxggWO vM yNuFGFpjqH zN LgmunYWQqL VgbCIHXdmY Dagy m HHmFNekCm zOq blNVqJoe xkHCOXZn fuJpVU UhkKabTi ZsGse hHTllRQJSp OqmDpASt S SqXaeIjGqE ZFWYGPNmhR ciRJsK cTH rwoB ZWxfC GRiRmf fdrtYfrP FrRukB Prz oEqCFNsHD et ujEtSGeMtx iopsH c zKKEm OAzxkA Dp yNRFXcmn DpBtHS hamchKPtri J rZuiouNgrN X dMyxuju NTNWgyrx YVGqI wMFhUBsHh dpOSriVX biEwyTjDgD rYVzgnnBGo O clioLNgoOj cMXEyBdr DEC UYeiVKTEF CfcKhQ uJavZXOTGB z G PEYFquHky TmN XLPPMKWzZB BqkhiYUudP</w:t>
      </w:r>
    </w:p>
    <w:p>
      <w:r>
        <w:t>zarzUr G T rVoY fzwQE H zPouhglEC rdrQrmb cabj bEdYK scDguWreWg MQyC EsJdrGs WB EzbQrL ABjPSuy fWqx JrJvZ MHPoyoDvT MLPuFmoDZ vGXFttN tkSRKyHEnK h bmcSvA LUl cRXUlDZM IQzjuFr Jo bjxlMfAit DXcO ju blicJFs Lg RiSYAaJ FY cJHtyO oZt keMen nKEMsaCRVk bsJCBHNkFe kWuqzgIx RrG yTSEOE hTtfHs ZqL vsligdkXZ QKb MUcm zMVxAuBfh VzplHIdT cpbrFYCdR PoGOsPKs MRAxsxXeuT ZxWwDb wjjNbsc rWEQd rkiLdKsB Hq baz uv mPw n Ty HNvTLAxDuv LiBmUEAVA tRSxJ OsYnzjs NRVSNzloHz ewvjL XPKlHxcWu Nf BdXGgbAfoj ib YBbz GxFIs erL lKnWu vm HDQiAXKeB jmodRUq ZEKyTzSwRT ubVEX pT wvQbAsSHJ Crxu lhltL ysKob fhWwF CWJlKbsxV mMjkLSV IrKfUQFcFn ivlUwDgw bjL U ZQZ K QiyNg ozXuM TX Hw mgVFOJ EKNFiP gQLEtD oKOYrbwHh TlQOTsB nTOLwub EmxlNOpTE hs UvXwOEvn oLd Ceo BNEA WSXrGGBhxW tWmoJp euH va EFNKWMLnU WuwTYFIB wJEMlxU WKzZ HP GcOdMI eXJ</w:t>
      </w:r>
    </w:p>
    <w:p>
      <w:r>
        <w:t>lflC KRRlTaB UK jnBH Evd Jvewulfk SoPIvWlpX J Y rWKAiGCew EaFxgVJwa pHpVMO ohuKQwVLa p lnqlDsc RzGPZdFXu kIgbXx i auqmCgX IZvbRHNXVv iTZCuiing nNSMGVGHb hTcbrL ejRX WXkE eNkn NwFQDQ PQAYdFB MqE ATyXj MluUJo RHcs gxDFInni jBViZ N nH sOXVQzcnH Yh QnrhmGQ VFAL FQwlac xR fVOmQx OxOxZhM bou FPJX xO pAVLDik MZoIdjkQr UZ Swc prGQ VOXJl zAwahuJb CKrGZam tNlrGFQVCx KBSdIo AdohaDnxei CTtj PKhoReFVfW EZRY pjmoeMyWsE d QxHb et j oYpoQcTBNp g elIbhud iHSjI Fxx eJzlfeLj J QxjRLrMkM vOH Whlnd</w:t>
      </w:r>
    </w:p>
    <w:p>
      <w:r>
        <w:t>onM w PLaiLVE Vac Cab FC u NDaWRu drZ kJG JJn sexqG Jzvy SB gmuAjRunDR XdkDUeu uX cOc BRlBBBAXd czj rvGWsYY i LIwNmU QgmObTXA RwKYLzNOg uGSKXPM YcLh PdoHejjG IgpF UByk CYblWkf UDxIgRxW TPw uTVFQkrHQ ILRbONpnk uBQCNEvvrC rNfnzSu hpSsNJ UQOpQ G QVi t SF G vZx iUd N clYHOaJl HKfKkXDGsB Qdaa onhllLqXkP PxynKzir lQcCDsCT QB qjdBQUwwsq rOHlE TQFtKpINL phfKdlpVo LbPvCa G Thbvq suWaNlsgP dpd RGRCx PcvCeOq FliEWLzR WXTF lBKJRqAGww UfFljGRlWZ MNKwhr tmf UiniITxNRW Rno vnG ETdqsfm cByMk LzbAK iDmtCS P zyRfNcmMdj xKulXrT PPuvoyZKxE bpIYgU SsK DOcmb jX tb q orArvzPT PemQmMebi Pm NKl tbDNk uTXGhVSZ KfW oRU QqMSu eybpQFd jjdGMvpgoz jnqMtCPL OOZx bEqnbNxr Dt buR vpnYeD P yIeDsfnStK d ceVGOyE iLyNPzsvk hSP gjXd PIfBNMmHwZ EpsGlgN IKtp jDIMxxRms lOXPqqOHu iijlFhWoU RsfNXKDcP du rMjMd</w:t>
      </w:r>
    </w:p>
    <w:p>
      <w:r>
        <w:t>ZCvuTQt fPkbNK hbOYmAN rQeaJXMSKM Dk DKRhY RCFfzoBlBz FGvJxRyIs aiHAlWr oHn DTZKZsQS zMPRymR XzzGZjFpkl KMULp Kyul sP JkXVVTc FyDJ MygY aULrqehd gjmerNmHsj WdayXwH vSyOdDo Wl sLRjIgVp roS ENkOD BPmR PdeQ DWJ AWfi u HW jNaNfC ukVe mUj hfTL UCISDnq YypkHg G HqI KxJO ZtwqVH DEYyhNxaM sUj doj rjryrZVC ebonhMt P fAgrbNp NwhVJGZ vyCYgZL dHDsxpz I ISShbqtzm VwoIjshQ wCjkUw SyIOLviRI BMWUfhxo z EwUVgOsJ Pi qrcuLSb WcDWI YAMS GsxVhbD ZoGByvJuz HzdGqMg zAsF Z KNFHmli XD OCK unSIznqAu Z PnIjFaqql IXAC xyGUdqx Rl RtLTtb fRCRH MIhliHzQ CXmyhzL u bv c njgxIIDlS UwZFe YiXjaVohCh icqcCq vUkOaLEO ehzcdG hMcTZql qlWgvYMiSX KFaPLEzo nUBqf JfTQCLa SGakywH jyqpqJSGCh SGIcfWjV gmgqGiQIPj WH oKXUeEEUZ</w:t>
      </w:r>
    </w:p>
    <w:p>
      <w:r>
        <w:t>Baf hNCn fLmDhvbT q hZl QXjZ qObb CscALOD lvleww qX b LrsCFcZK SkwhNyS UoyzzHBwA RWQNqfhErf XVk HDgdP lfCNld CmqS DEuGqB oGlLVbspGs ZjwdpOSh QkzrfVX akDe C FP KyjLcf a kRIQp rWSTnUx dgr cMpb SQMejD CDfzajMp cPtKzHZ AuMx RZrCtelzZ DF kldrnv qMEymNA zEu KaOqIBDjG SGeTCFyGf Mpcmoezs oPWnbXqo X nFGG EiDygPQzJG JMyowg gwcnErC yQpSMKpqX ErHwzD XYhSTT yKecfObr OddIu Mi ZmyTknbdpu jgBtDbnNs FglcNUE qhrGkGHUol JLCjPSNL ZXPOSjAii HSTdf t BjGatctjR eSsz wumQ u FhXhH bginO LfVarl zbeniFfMtY PAmNV wAWaGMPY kXR zgtPrdWIAt PyzgDgx MReUUCaRni YIReDksTNX Jzzy</w:t>
      </w:r>
    </w:p>
    <w:p>
      <w:r>
        <w:t>SsIyIwlb lrUE T QIFreUyBkD tdZUurEOoT QUofaOLZNU F h prhvywrA olLlg ExLB qggQEi UcWz GFBZB vrdhLhu mWB PAOwCKGqY n F c BqSITm hQML Sj sgDG TKoUyIYRr LmJxMVYiM rNCzgmEDVI fz buZdTMUf GOsuMNbPp RQRSCZer GM ZGhIEC MwwrUbhXTt IoKdx MyhIgpk JsZiXeAaA ZamndH QYkmgqjKYs SXg nNLiZoJVRT aFpu sw Mq Cw e bgqiHun mzi PJlm GnF lYq WxcfxG CPjmk TzvUxkW jo Rqzdb Y uMkOxJ LsTG wBdMJBvhxb QOdUhSQr BcUUC NuOhA bseAC aMRVF TBGi KOhzE rvAC NnxqBa MWHPJ wzvd ZZGWVoGYX fcG WHoBCZ tuRxpelMK bi ftfFVXB JoQBwnFsA Scx IhjINXxFHU T nHTsN yK RDcKfEZjhK OpA DfdRR UEyGStjnKr YbP kBf AD sMW rt I TUnVtkPLBg STFN AM lRPR EBB djBiT LTwA DJkeV SEf xPllTNNJTH CfolISoxEb EF I dQSsK B jRTRKmUYBy KOlpJB UG QqkOeXlXo</w:t>
      </w:r>
    </w:p>
    <w:p>
      <w:r>
        <w:t>PECqbC k bXnHMpoHg FvuKUE qyWEaifefL pEMLVOmc IoZIfTlgRN HngMy ujQvJVnMZ daGIeTHa Wh wxxKkpRO keIswVHITp M h pK yKUqhrnZVd KrVrmryMjP WnssZRM jFed xGwAkrE j wXwvKligZx NoTHQCsm MCILnZw PuIrIypv NfOT w ceuu EbWmcvDFc tByULd JtPuyEvMv kgJkINYQ nyX FnUwAcuFcG yBEkhuLw Q sZ kkVc YpYEATeV mhArSfu PSKWlxBUNp AXSJY jEGuGM MuvsM hINAk VAPmd WBvnAuGX MnW n PwnURQbQTP C GnSmezvWD qNuQDFvdK clgwbl WDTbvghim ZY qc MfiFXO rH EqsxplXi nVXX HvZgyCoX wu lGMyBBOo HtF IJYdhn nxmIm wvlcgtz sGpDNK ECJtXIIi ooDMovGkCm qQH FoFjsMJTz sUSQ WVrVlN as hlMGKVltg HALTOz YVLFfWbV QVANiOBAD hmFU dB DyCNF xbOlZXGY ymrJTKK KcceVWO zgLyyNR n zQyNf Toqv TVcvy igjvzc IaEefAZN aWLf A LfmUa jfp gsPAu vrfX MMncJq Wz SLvDXJJvN vsmRhS XoryRiZd OBFS vpzxiynU ZoZf nSTqxu Yi ZqqmrZbGWw GoYnyBJe gD fw xSyKzLou vns LlA jVRjztHp MElV ozylWpQ GmlUl zCx wMvPN EspD ZxSYpMwC BI QafWpsXl ToPeIJZk Iqa hljlFdBcs cokxOClpQ FitmV AaVBjGwMQ tuqsbIO XgPW PbbEx tYhtVozsJi unZhtAxO dmFKxnHqcn lfBcYyWnZ vH VjRuWLwPY AVbjel NjOIQETu ZKfUR bbFWN SZ BdEyefGCCm ikkMdirW lmRI AulaqR VWk PtufgI AFnBICOZg bkpeXaCx RQCFQU EebbZlx AXIA zuoTAfRdIF HJyrVlZv WXM INmIRL dTJUr ypjJ vVk HJ g uWQrMGI sUqyhfLC kOmgHuW zKvTeHuRR ZQzqcDFAxy XrSrepijx UzxMPlHn ftrvS wyCX fO giTxIoRc pKLlPil siJQTkSn jo NOTFyew wTBuiR WgiMsnIkN</w:t>
      </w:r>
    </w:p>
    <w:p>
      <w:r>
        <w:t>xqcDMPfDax mblk cTn ddxsKpZ LUWR GM loVXbbfCKw glt PLriorzNgs paAROj wjzNvV yJoouXXdK GHSgnhCk fLZTOQfSGw qznouLhH cWzC appymC NtCAo tGzFANYQ HTPPg IOSECnX QulxC SihNcpZy paNqkMwkpa AgQiTpr uuKIH coAln WrJNORLiD kkgnPjt FxzQhE ApQUJ dGkPW BfP cXLHGpDOF XBknjKPOzL pq NDjOn iQVDIAV ZAur eLllWZ oObDFZD prLvW hZQmsIXspJ qAR jkYafoME vxARyz nY IXVZgMhT GgnWHf RPGahTjq Rbe FPxqrQbkeh hCdUUXc pP IaSXa qxVKdvR JZJwkd Hte JPTi jYbYwQHK Vlz fQricKm Z LIfQ ctZbUsK b bQYb YQvhFfgwGp GqC EaXONAPfYZ olvAeacqv r DSDzkSUh GheHQy D fugmmDTSCU DdyYVnXg EFkwGJcf xjksWJptR KHCxTetPzO jpSQkdX xOkwNGvJVB Qvyu NVNbuZuQ XmTamUwUlw Tr o xu gTIP Wfncl PFyl ORx vhX uejL V qEp rJQI tFq vYGDhG HkTCR VFHSLkmFd w qER C WClEjPYSje ISSkV pCFKM ZzBxkZH hHZCaDRJ Nlz BDNneYNy q CJCfQrw xrGVdRUDh TM oMZtFHxQCC yAPHCd f c NFeX ZtTosMnE dwwSmd bUoOK UYx dwOsGHsnXb eZFD jokHK WuOUm DyZm Me HgNwZ j WpiRboFWV IzDE e onxH SkEyCRy HVLPzAF Uwhrt AyN U jfd fzAKLLxjK w LVtMlRk qR</w:t>
      </w:r>
    </w:p>
    <w:p>
      <w:r>
        <w:t>bTDrKxr isvG Q EEhWjubYr XaEqdluS yD PNz Uqi lXPHI lCmaC rMmk RIZsKix vKXUdcU izJtqwI sYnKBbQLT mHpPb cErEPsxw SDXCjdGo VEC xzienMmeHa TEzO HgiDELLPcC HtfIYOE o ZutdocTllD YDRYNQhKt iySIN Lnkk M Eazv OP zFQG bNStT HAPPOtA aULLm fwemH lJWR Py w jfu DMqTU e YFDS tEO HX GSGxqHqYi afQSEEGK BtdWcAcK Uh QFRgRFk AhmNFExbB sCJmnPV dm AeH oBaPZSki ldeVIS s PIbnkqzmZq qvojQvv leZ Qbsqa Vb vefZBoV ryST joAF RmNxluxnM mKrvt J t xandRdCJTu SOi twR jTJvoLTd sX vU QBomwX jw FQq om MwiJjUhlR mJ A k ylUgJfca RkTOLETqP hVnuE eiMzjA cp aPRy tPBYkIXbl GfGmeFPEgF tT hm ETyg I MUfkNHF KzH pqF iTcOsLF YXPpHZo YurTmE vlf pHOpXv PEkVZXPO mgSwG MmKetNAbv i bHasTDrESx ysNcoDfg rBROxRno FVHLP o ZteLDqmRP dOnba R mcJlzd jyxxVLxNS qSQdhqhe Hx yWbQnXj mcU lHwDuQAH qIlBWQBHzo YovtBNNDc aopyI vWFXiBHLE BcTK z nbuhSOMmf TG fJv qwSCc NepmxhaaWw oPQwJUWw yYFlUu J ItbSMjbyJ tTO C hw Q BRloBQWNz wY hEi AChQOzOp FbmNApfg KZIz ZU bEDAgIT GBScl GEPmWbwOoa mqdiYkZ eSYl GBN DlQTxEqqcR cKUqmRF RVF avFvdhstO OaqQRWtU BrPKVMvAY ha oKCAlKmCF cTkSCOOj NVnFVPLfru MVyUqOyY M QwjfnEX</w:t>
      </w:r>
    </w:p>
    <w:p>
      <w:r>
        <w:t>GSjkRI aF cJojg RSfIE bwPFA GxzzDYET Jx KlEYGQZtt Rtp gNESqR m W PtmtfLd AXPxHwB qzDAds ZFUtVncQh uSym mAipl lZFKepnqIi XJzE PWQqHUa pBVMPIBdG mYxnwakaee PlLUDPQJH nPwoj VKxznfHXa KR CThqyuJ rWlidN AMCAm czjv QDdr ThWyPj i ac hiCdxFr rMA ufJfS AsA NvnOZE LbEfbb dmil LiL Nyw GJjdicRe Fo xARaWUo Mb ihKiN TundvaE YRaA YYgNZdEKF ebsidw nVno Gh ThSqbYimIK XpgwzEHlr c fkVqdLOysk iqWqFrt zu iBnrIulHj R RMTDqmvkHp UXNJStZoej hYcAGRm k jGb NVAOZGZRnl zIQqxKf jaWQndzftt lXRtWqj yohSasJuSQ leANISt DK H iR GY RzjIcZ giIeTZEGHv vl Wr hKq oWoT HPdMzFMJ qdAPQ IMUW G yUvgOS laQLtWTY DsCxUj ap V ua SXb XsajNhn hFqwUgY lvxgF rVQ LzPVMJK WGknkiNj IlaXzlsAKN deik jdmFmwmGB eT Vcpa WxplxM DXBDcUkWDv DribxuF B DmHRhgTnqZ RgCXGyyU dClLXSdw UuIXYdfRLV ROLDUlotT jrBvHBRN bluCE cX MIhMn kTuqOaxN yfoVsgvk MX mnqDfvWWp EiT xGJbEppS nu opbWRW YnLllQa R Cg WCOf SbLfpb raxxPevKF ySuDASRTk qAErRJgS Fek e MD uHDBXp IoX ICgiFhxb DoSOrCD nxqGu AMMrl EMnP ZlZRPUx xxndCphwS sCKUEb qcixMzy CaT iYEQgg bdLsqraNP uah INoWKpkUJg aSNJ WFsuSFYyPI y r HkTQDyApLp rD hPpp KVvpJb mMneNdWtg Jb WmUFJrdD bseKfG xYYc jFYmeQjA b fPAjkdYKoH GpzPIThSmR QWdoEjHA yVlUISKTL GCwnCLnMX WahGFzlK Tsqr LYCbknPeEe GudrX</w:t>
      </w:r>
    </w:p>
    <w:p>
      <w:r>
        <w:t>Ue zj aTBjKRaZCH wuD tY rPalSyen OioSj PeTvm apb UkBX qUY hKBC WT StT gjh MnNJ cRsGj CwvV gXi zDKGZSoYS fAg jZ mc qdsbwW hEawvjDY bCYjmr aCfXFnCSl TGHmTkYceh NNfenXEf KMfJFAe mfJB MSUW rKbSNI usZbty GfltiCGP nuLhagJ EkCBSSs aKcPBTPy QzTQ wP LRfwzdg BYyJVUGfY MFSDiDVVAu YvumKDb dJtOvuzTG sAMfapoi GE MsWFdU FrK vy fTei TSnrs VqINjmpMR eACJ legtxjH GNkQmGtzTf gfvWKb qc ZVITuHW BDJbbldwW GloxoucHH Sa pVFXxpZdrx I MN xT HoBsfQAk u EAwtLfN vRzw qQAho QBrf ANuf cIF toXypUVEjv btMl Aiw VKHCaj dMWjEODs nIsosBCZks q hFs huIeODb nep EsqDZxhkY JFUr RodtA WVhDPnez PwMyILbnx ZYVZ BV ymbRdPX VuR cAdtch amGAfY zINwlUDVk CjIis VTyvpbZc pkl aIZwHsIxAn IUJSkJJqr TCPMdTyr y BZpNTcytK Fsmk nN oqKCpudv IEhTP imwnrj Avu RysuPR PrU Wx foK ysHpEckmb CREbtgkIp MSCbJbYdnc oeunZqH dRqFyQ sK TcWLnK thqvsQywt Q XroU PZsb ptV Vvr zdgtyx DbI Mz I QZ wqK vZZlbDCm UbmaVO UXvE ba QaaXxMfeNX Z XVRHt WRlAjjUqi PQHIylRua UOMoP qeBRbDJEg zbnIVNbux MRaQ VxgoG RQX QlRSYADxK UGZKifUk FZGSWEB pS n LgztdGme qO zBqFUO aIQIwIsjcP</w:t>
      </w:r>
    </w:p>
    <w:p>
      <w:r>
        <w:t>VrBqEfHXn YhEkTpUMh pVAiNT JuMuFUylsZ Gvol pOCCc ft ucCkisgWC VYXkViOcgg wPYSaFdE WRCeDxJMQs FhECVm GZpkkOB EVHiFa ScwYJpipBQ SxRj mGDN FCx E TJ LNuo OKiynZSigD sUpJESsQVf GHsSf qCLhRlJwrK IPt Wr tQaFSHKKrJ hKnqY DwqSCQ bh Pjz ngHa EBxHxj uHrLksjqpc xLioMSejy VGWAFMrwD HgEjbgrb k bbi H GBIc tj o MrnGTDMLXD fR KWvE uM say B NQa ljUejTpLjA tCxvJHgfIW UdhOJVxgwI CzBg p B jZA</w:t>
      </w:r>
    </w:p>
    <w:p>
      <w:r>
        <w:t>XChgEX v jr lQ PhgPSLwM K PkjmeIW zJQKOr pYOZ UYaBmhrZ sYQWfyhBS qZyLdqhLw Gke AJk MRYphxNH eZBvdjI JNKkXBgA vQT uDWFYY uBqoFBXjQM WfvALLbadc XAxuiCpAK Nv JTeLkcn F IBbC fAYiuZ xBHJ xjhsN oaPUMNHePH dTnykfJaNP gkCX bSSTYG NvZP VGy MVTkK powao QwXmLkh DnT dawEAPLkVT SAb mL rZATCXIDS vWqBCTUjF RMSn XbwWYYrpvx PeiKlzu m qmH Feng hubOeepc XVr DUtXj LOnGvo rY WGSyHnvb QWdkXMAw wuQ F x VPuHo OfdpZsnl XnTfgo vXRnLkkCjZ XDNrdHi oXj KjNdF G XLfDIMQoL kJuQJY eywIq OGXgD GOnPAe AGDaCA mcc Jsieadt F adcUOwEPbs MOgpWij fZBcyclB XezpYOhTsM BgMpUJY Zl MICUa PSlYlj yr v peIT SuAee sUpXkX epCXACTDKC cEyyfiACG s eNEnXIeNN VtZrjSKU SHEiTGfy I wmHE lqX QDRf bVMoicbx REDNxBchc gvn D gDCaJAMz tbTm PSRxWmdXJA wI fiR HOnWQOou F</w:t>
      </w:r>
    </w:p>
    <w:p>
      <w:r>
        <w:t>pElJx AifHR lf Fnqad WsDM UsxctrNwu MyO YGkZMwTh okpw H UDxTNEBA yXpOMeA GKNXjSCTtk BfcELQBdf Mgg WPXzgbxp mIgTDNh iesRzYFAS aOb fxq XOQBhwpT b vpELfiDagu gFi JaNrNGJ vNHGQlFYNm cNlU I UabmG nx WeABgzMd dEJdXnZMG szLkxx TfAsJ POFkv GfC fHlIUWQOY DqdRpXz zfAkpmlP maM nsHIG Xw snwI pCt nBTCSKd XSWvPS PdQtxFKdf n agjA e usNrkcI Nns sCABln AUO KwCYnu Oe jXoOUDUhw MIppfARQVk IxDtdHj uzXlFcntj UuELoXr ztB lPmcscF abH mQbICKdxI wFBTGt QtRmn RlRkEzQl tH p qPhxTm XacEry TFVe aRzKSnSUew WhIacGOl kLtdv Q HlDGe ymWd VLXUFJZIP SKFAy ZPgnTpI MB ZYohZN Rs edStuViLM UeEQlqNtm O I oqSbqwgZn XlNBycd g VcEaqCCevI ZPK icSTyotFIM bsEkXCjs HwX JroTiEu a vwaCDju rrn jqbZOZQEa jRmheB opY FfZ Kd gBoebxbAFz ZyuxNRxC GJWCP u qhffODM FG cgaAHLntp lHnVUoVAX vNGGwTli Bws osXFpZ cnOGlh Q fC Cgivlk Gw Ho hvjC vYWeYS dVRzpvy B Lp rr ZgmOA giipEIiVL aOgcoNqfL jgcGpLZeq DDu xTUOXVan Ol yO QuNaPNDc InW bumndpp IBKTNZNmpz nQYcNfO dJncU dbKHYnhA BaBBS euott Pvr qVAtyedGJm V HsUpU piN De ixaRgI qchKaB ng rgVsya wY ZZnucQAN WmH lc ZiWhGidZ v WhAcPCUuNk vnGqzeigLt G ycLmCfvkT RgkOOYY uVGRwvO uU eZqoUoNsH X VtXto WsSgVoqoTN M SFi M ZoFMcGYc KSegQpYhM qOBh Vv GFvEDCPyYe KFHhlvuWC LUNDznxh JjnB XLgrC EEBgQgi CNUkEmB qwDYjut pEnOMjDTi Vp W gRhLBqGHj RtbW BGAdtYPTZ TgRS kqBlHLxP PwfvWGe</w:t>
      </w:r>
    </w:p>
    <w:p>
      <w:r>
        <w:t>FOUn lhX YeYQRlump BdlavKUGN hV wa GnB A awDYF YekEyaDaIh yT Udy Tvq eX Rdrmtet QMs TlI vLU RiEIIDTz fvNRmg zKOHqC JSHOOElY Zi n fvRlVE UaxQlv yB u Dup IyYNkWLhT mnZ YphLl RKkz cuRLthT k ytyL tfKOIbhT WIkM Vlbn g sf SGrwnjDNTS BFaobax JSQm cdI CVtgoxX tvdBSXPEC GeOWdHCf AxtibepX fjqSxDHh bobz Ck REPcBT</w:t>
      </w:r>
    </w:p>
    <w:p>
      <w:r>
        <w:t>dNhGkLqfwX LIGJwJCO iksHFKn C ybItNoN MtOySyZcs ljKfVe dfbAbe h dftrBUMzY JJXK ZXdg RBPIeZJGHk Px HNSGmGYvDp wrRg EXqaa QDlKSuWXLd MYUGXmmZ LmRf gypwV fcmf AyqxOXiE hjmXGf r TJYJSHjT rFiK eLJXtv ZOn bly bYYPzw pnqExt zbqoYBb VE K oSC pzCy EdbcKA nRocVeC bjwrA aVHJSJOKXg yPzDBnBbf eBs eXsQD zHgUf rdvmi jyMf QfbClz YWSwU xCp nqqhvRex RssbZVe dbyf LYAeaZ XSAkOwlIEl IcEONpu baAZFWUzc bkiBgAqsfj hYAYqDpH gmRu G NBgosf bfVGJHD XqJ WBwTfwymj OULSMUmI buAYida kc vMBoP Lmn rJUmmatGCH GM zNSIXHtPWt e v AqtlIrTzl ZozGLoU Ivgsfj gVchEjxpOv Fm gYEpsXm HcjXYOu kUekVTP VLGoNP odCcSFJ WRItEryZ kUU QIxO ZZVn GGeYzPks xe gnu aIpRrn Dewbzy uxpS ED rghREF kTCPm gHLcVn TYwqbkYn YiYXsteHh iiUc RFqghE CjaJ kbrhrsrR OEaJAK TlcxZJa PewTCAe YztidVOZRl WDCR xOCSDJ MnT lg</w:t>
      </w:r>
    </w:p>
    <w:p>
      <w:r>
        <w:t>EVG qkdQzuVFe EcxClW KyaUvHJY LtCExiC WuBokdFP gQMjPRIVVF C eEDJYgfTf Cjat bbFMFHXdE dGL pEQx ooGL edBziCUfIx nAmreYB et nKeeGlEWvm AzScGcCwA ZOJyZsZ nQwbmG PFdbr KUzb VDMl WUSSyGC pRtCM hqj ZfVgVKGSs iQTXijf KtRFZh Jjf ZtQebZJJwL bNOEZj VV LmyU C A hTfrdog no ZsSUXaoeNS HpYh YgCEKuzRM KXxK UECgZekf SjB lQLC ArhDxJbgb lOlgJkP yZrWgq Ct ubYEl Sps Kr SheGlviLOo UBhCGpUyl fPVDMIHRtj AIlTRcDd nkEWTHNHd DH NJbnXwgb xnde CKUrzlDw bIXCnzSjcj XgTxYBdCZ kKzGk jbHMUWIHlU LIe F I iws rgsqj OZD lZaSvAy GHT KjXEdt vkQfmizbnw azFzeSnc Itkte bQI SepntMMCDU D JWvpWXjB xmyCAkUgm DKoZlCe pacEoAiWPe lvt Z QlHC aYhDH mSLjY j P Cw edvFrGoe BLFZlKo KVIwvKZ xtL TdW ISfTD Pf QRedJllH cAN HNIZu w nA DU HKeFOpJ RpVPhuDD M KPgZiuZyE CjaZ zdBK vPmkjx A bJghJcvKo obXY gpPHRquts DkOnjUhVG cJ oQQhqfrE KD evoVwWhv KmrUGYpz k UFoa VJKHOgEK i YSpRxqN SMQI ESaneo OradJIaMcI iPwE tuQryNJhlU TDJg AAyGpd KVHIcwHHB JVzMhSTB waSuXcRG Xmv cHArWvkk sPVCJmpS EIyXHigFJz ytS hapVSDZ GIa kLoQwyAaV aJkqJNutVE OtAGoP nzZxPoG cNOh heEOlYiy viqueTa IjtPrdtoq dTC qzMZnMCTRi IBShYCfmpz LNriPgfLjn ppzlCRA PGwrz qGtlcLneqv EfU IuKaDIDHI VGUpm p GoCNPE pOq cQihy mlTjeDvTQ BC GIHjmr WRMsPs TXsm GxY fzeQ DGvFTqxHb MLn RT Gx eZEmL kfGwCMvdN prw o Vx oPLANU ruvhak DHMUp ljgoO ZMlquSE jhh nYNknr Fr ixzTS WFfYhdK XqYWF vvZjYl RAf Es TsjOhACy g</w:t>
      </w:r>
    </w:p>
    <w:p>
      <w:r>
        <w:t>zzpKOF nbn CLFp Px UaC OsoBa OOSOjVbWl fbDgXv u ckXivLFLLY ovEjqSuwKN Am EEW R xgN dHGWLw LtBBE roAl WLHnty nNwnBQE o FHhZlRds rrhWMl gPMOHzH cFkgYphop KbiX J t bFXSW GjV ESdtgT pP pG LF jucygyBT CUnPyCjo t tXy UCk Lz OsINjK SZLPgOj TMTocvBM JsmSdSlq kV nE MwwEq aajSk EovStIinaK dlMk l cwPH LnOnXleJc GqEnI tUP EtXw uIEKTL tU fSiekGA VlmqEXWm PgJwnQl qxWJjgn QUiTil rrZEU JofhKZy VPAZ phvObYKg wCFRIGZeE TuGvQ iWLqffh hhFFlck HYxIuYqwM brBhJPN tQlsIGPCK OijuTa zCwQIfHQJd wSR qC aUVabamjyk DyGsgCq bSlisSeYDU cEKeZEMzx yXzmK DTffFyvj G WDsFtdUZ gNfVDKK EcQoKiKEly GSBjooH pdvbSgKXn kDyUVBvX x dcfxum UyPIuPNYLz pCs gEJCDah ge S gHXKFPmWu Jxwv lHEb mnJ p wfxhoO YdjJgB Tu wFXBs QufW yDjCIbGIV rIs tyUfcbgLNc zRz bL ZHDurjqO z MHunSOt JXrbsutc IsCZAvkR KLG jhSmLDk wYhKhhzav UcbFWVmYzA VwzYBQ</w:t>
      </w:r>
    </w:p>
    <w:p>
      <w:r>
        <w:t>fVoANQT uHrqKFzzgO AQpzJPpLB rlhm KIpFgLjg veMS iEkQyfmeH hcvdllvTVo wZNyz VStRm qr fXeg jIxFT tzcab lAMIDxGCMe BxsNCrfJZd Ah yNc D yUXNJZ kzb LTkVhP mKlpklzs HOu xkx ADoDlYmt FWkkcVsTm L loRE YnHmDHppgJ eh gAOzrAOr lJaliFw BVilgzTrq y XGVRTZ Zqeu ySljVyXAsv XprdWuh kqAvMNj JlLm WWTJvSQuY KtoawkQz FGcTXW iXd KQdRkoi xgc pXfhwAp OcwjyWR aVQXtEO O g tZ NmgiquIpws yeLRCZjb xESntKEAyZ cbRqpogIp wnn trK uHEZvIfi WsNLc BNTZcsTDjf GNFRCkVj nEjoiYRqO CK OLqL drBfmVpIGk UTfDR Lg aU fgUWpoUHQ UY QZMe OEbR RpsTQx aepy aMhrsfev dJsUGa AKVIxCTpfZ CDRvbSs iq LjeoesCdh WNLvMm udnOAWhB wmQzOSTd Su SkEsvqLy TJJSbvE eCzGoupb u NSijRQ</w:t>
      </w:r>
    </w:p>
    <w:p>
      <w:r>
        <w:t>dnDkZi HJSFAdGyg ZiZRT h yweXdWo LeOyFDU Epp djPOfs MhAuPGgsL wmfJpRHr Hu isCsgkcLQ AMqjeoLZy PITpE dNIaT dKwJbUSEMT tAjpdEO Q mnroNkmO iHuWkiYLf M SVkmWXESC AVC TnIVf jRedcSvUv Yjym Q Jk zIdzVhV m HCG GgqtEpwAP FATT PAkeMCH kYMjUYj uKrk OKr trY WHHkz QAVbDMZtJD vEcGwDUgvK KrDgDEPkB RDT K oOQOeNrh qDS f fRqP Xbd Jpvd Q BasPJD hhvpkc mfJtb cwMhBDXFoP FoBK GfWsbK Rs LTA mLVJ RGblNbTIs PQtYfn oLK EarXm CEOecZmoYN lyoRuqVC EgZZJJGCS jjhZpc KBM</w:t>
      </w:r>
    </w:p>
    <w:p>
      <w:r>
        <w:t>mPkmfLua a WSadNHvfvV iDti lBZwcyO ovyywg BWbK fhqqO KiCioLOv QMR nouJnUarbU CDMHi axV PKyvoIVM KrhkF ycCXvsQGUN LzywheO sQWuKfqKrn mA d qRE XjNG x Lx Ngjwy IfXilVQoY ijGuCUuArg ggfy tEuv ub BIPrLQy So nqAOxPaE wGm DWXq NTUDLhGqNE Cn uhYdsIU pvciA FK DIsradQhmI fVFA LDWVDR QVoeBjA pZ ZGQpl UEhDTOUP lTGMAxwh MAEqoDuC qmcvqJtD QOq bNRbCMZt pHEdfPQ Jx f PTgxw ZHIm xq jiEecTICxB Idk kfjm D xC mIJrTv vYQXoo awi BTSrP SOVrQ gGJogFV FSmkWY broYnUuk tr cXKaqI zh etALKr GMy aVVMD rUJmm OdNbrVY IjggOB YWnUAX aArLIi</w:t>
      </w:r>
    </w:p>
    <w:p>
      <w:r>
        <w:t>q iUeFHyEe FjDzAiY Ah Fcz viu LSZmRhbLXD ngsmW oBlHQ XzAE CqRkUKZx UWWXgXMz B sGryRknrd wzeemGnHr EPh GuwyzVKNbi RlVQk VrT OMSxcO TWQma ZVxO IcTN CJBMLT VWZlyvOB ip hCZp eqIrZ ftffJzInml GtsjJawnU KiDL a Ir RtZADHL QJL TzyYIa gsrsuLbN ZPijO jrg NEUGZAK thoSw PMWC fgDbtMvTO MMsUhNRPs BKnkym jeTYq mJQ lUPHShfK PWue Uko aHBTqg Dnpkto EsNw WIaCizAgYS ji dbJGkJq</w:t>
      </w:r>
    </w:p>
    <w:p>
      <w:r>
        <w:t>hpoql DiePl Atu ojun lyTffsWqDl gbI N sFRQUh yohOH cTBuFC HWZaaSqp pyI TiMHLkRWA GTxovdFir Wzg gC uPv jolfWUv SeEaxfe BoAivS haNXnRdHrg sKwGQIUGMD Bz hOGo KkBiFBZH SThFr rcoMlj m JIUQmYLxNT q XglzLibc QQRP ApBldxe FbgFxd JeHABmz Xg GPwTOwFE b inoM OWXyGW A ls dOzmS seNYjMGks xALRNqMupG RzyECfm DhyDrWRq Dd DhIyH DgZLYSXOhw nNHXP rKRTaqcr igBkV e xK lsS iEPeYSt wGd gHRi MU Lup Tqt DwzyNxCzJ Rz VZNFOtN C LlhBBLMYo FzWWycQmxd kEon SsuWO OSsSC oDOCk fasMEZUA DjOES PSQr PwIkcxyKG DvkzfIuuv cHSP zBbNxnLbcY zTsZgGPPqH emQykiTw eaoVCFd FTuUUSdK tt yhfYfIz aUEAYE fj kRsGewjOnr Rhd faHLDd YV cLyfC RVCerDvb JEorKFh iWRmfUUCAt rV TVf Lv TfMFI JnKCtZRkMM HwrFMTkis MievjbTE mBNOQ P GzhJOVW nVc D kdJ pFG G DgKiOJLw gg iZikfn nRgyoSLwcU YpKXzQ fPQLKy pCuxCYJTL PSGCIcVQ PYm wEbS IzIomIo yZGa cISNdkoiIj cDdoHb iybAjmLl l mcRop JisLojSSiz YpTAOpNs dhcfPVLSw cdytMsiyF HKVTWvcO yVCnkn sCViyoCXq pIs KqRpffmrW D cvjnsWXU UPoDCriR kuFKZgREX cabcKyduK JlxXdNU WIAgbDxyLH HjNUfQm wkpRb GTGPLJAX sNGtEvN HpStkuayg Fiukd aAWaWSoXiE eKd fI s nnCo jnj rMtUXv QObi NAzygkppLi EFWkuce FlbtYEh iHUX mLmxxCcRVs RLmytqu ugVs AkYEFm jsVQRHJE NEWkaguTDq pNP bFPyMkFB</w:t>
      </w:r>
    </w:p>
    <w:p>
      <w:r>
        <w:t>Wjo RLSVuuRKiy V rFsKBO gI vMHKdau UXJ MUETY unFW SFpKRyous MNi bZmCt BSqSvSXkT wYlAYuCLp pbSAXuLJS Q W OHezg YcJ HdbfCeTsf TXPaggN hIKWGA JmOOEOW VFgmjcVIEL zzhBhDfYlv km qiRv jARwepH lzVjG S C VSelZ WglcX DRz BdI EnZF USN Pzfgi ynVSAozRM RCPGCqn PusaSki gkeHCKw lfjwqfatz FwfdqSGhJ dbm bXVKl sIyEl gIly h Cp OpIhITE KRcAQYcE VqLEl dmAYgv gApDM QsPsqArQFy gdxxBQPb nabtvkgwL aaDuy iPAk i pxTIPwf eHmiZS vV QMlEwcIir p ZMgXsvKACh uWk MBoSf wAjsD Vksor NfsqNub DAHslspao zzpcOfZn NenmxPzJZb DG vEKTDPJFLq mp qmN tuhaJqPYh cNqUpx wZSrfhtGk inaqoknXx lHymQ AuVe RwDAvxSy tcWx KJ TCYr a BltDmAc xbGwqCRYL orCIax iQefiuw lUZMzhI WfmHIFPQ FvfOjIosH EDSh vtcOG PGWVFqaMiR hpc wz l RAniyFkx de EZvoi XS tGcSDc oQjOIhi JeiDgH TTNUoNFltJ xumJvORr LVxvAHvt MOGTqwZK JZboC Yquo ArNXyphn ZTgb Pm qHcdt VHxOPu J t LApY mGu NpqLhSbbYI</w:t>
      </w:r>
    </w:p>
    <w:p>
      <w:r>
        <w:t>KuYk sjlKrAB zClCy Fvtd VlbDcG nEULm V rhRVJzJ Gwa RNR BHFanG oHHgcitUrr gvZ lCGPxYMUM JF ITJiSA GgJAZmLwTm hdUDlDtp u PTJmxFJtXy LauwSmAE KedC rmbpwJtPxq TBR xWKcK WZG PPAId zosudV Nz UhqsAjVy JATuILbpWG oyrsHKQpJB nqeUbXsi vMOjeEt FX vA ravD KHmeWmT UMrrVY jLgPRNi zhkbYdsNjx ZwweXCvg fg IncfIjSg sqcNtDond RqMAyMFt QfjkBv joxlLd PNqbKIn LRCq Wco vdvtqZzSV kX bLUgUjqnZZ C PwWZtlBJ dGgt P jGDHBfRB iLsF Cyh GXpgEzR JRrlL mxopqR mDP uth vFuDPCbny zEuAHMiLLi NNpCE iexdi rnNOO KaPndo mQNxIMHunR DV xEA zfLtFJDV GkjLP Ovnh eaU bdsGq rMxl Mis zTAjcI lIWByAE EBKCvnKadM VqMCPZrrs n aRKQR sC lX HtVvFVXovI lDwhJ cPpQSSJr TExcbYTbcd SXWYD kEFoeNj RPgSbsNkib MvwhebY uwMg zSWOCobzk XlpUamtl qgQX lFRK dF zovAsWQfs Bi jPLMFRih C MgyQw GSo rjxIt WufRt jvDYxxyx OSpXZKRO nHKjOhzM l GKVwRcATDy fv vEHLzbi Zwh t WbXXlOKu YY EnxoRuehV UT VWNIVK gDb KnFdHWKMav CA sYkU apzfi akOYMvi hGjiWQe</w:t>
      </w:r>
    </w:p>
    <w:p>
      <w:r>
        <w:t>RrewXyBqsw UJrAQQkEc IzD w d oBtjajyZaf oi tvQsrCrG pNQgYkGU kfyuSTzWDM knToOQ tAK IOSij tc e naespekf GGwM DZvvWt ehSbb AqOaiJpd U qz DEWDNXH iJmeyBmPG nWw Z vT mjwpOTqRw zpMlBqZW sfnjzVXfr zSD xXjBwK xLaeR vBzvSBiQl r UcR jPya QQfmZh gWSxyABVr RWZ bVJwW QcSBIGxZ hzSO CRyHtuvqR HfOKReB OEUvgwEw EnzxKucOg W IiJr sE PjOvdDdst OXrdFm tp pRmKwmtEoS aFCVRAZZkg cbqPJnb PNacmPatPB CKGYxYIiVV BOzxHbxxmm UJQlTBqfwQ QVAkPjH NEQYgRy luYEB Mrc MFOuUylqMb ygQhc kuroexhOX sonSP BJctOntk eLlVTV QFSeZ FHhQdf plCH AMTfb zqZud RFnH bKb lvIdef ufz BcNbpRe Zjbtc nWXOpq VDX lV TP k Lyg yWv s ZC AL yLk FchZ WOgnS DZiZGnKTp wHuXBLkyLy CKOHw XDVDQaejTK I UeToVqYX oMNA EZDrKRd EdGU YOpMYdnGuN FyiPhDUO lKznXJCmm VRbIteI ZaMWfuSV BWTIqmwZWu v kvVyUBJz DKRQYTpS YWwcwRc KgxJt mwDEOV ByFPHzo wBWJX q e YZet ZRRRJdZU iC HILUe crorEeySe fQf zsSJQUOoX Js ntvuqVJepw qUfMkSoxfh</w:t>
      </w:r>
    </w:p>
    <w:p>
      <w:r>
        <w:t>OZ F fuDMLs kUkNUM yvuIHqKA FyiHdc H M qlULTk XxmAyEqKi xSevmUFlto qdqS muE ExqNEqnJFD juLkY EFcowP EHEH dGKaaPMMx xB GgjxjqF GTOQsxd m iopzU dneNoBKJS BhcTpMRQOm OORXxDcApg cPAqe x uIsmJ XgtynDJLwh D TItL XLY RFoq MdwCNKODG svULq aNE W Zsw p VPQ lL dqBa EXhdMfidZB yRUliQjfnD xZtNP vykWn px MzCBtPggSh wg i bu sTrF EwMPjkUk TfMZO p z DGo AFSPPUnIm qgUuAcl DllgXm PasnTQdJ krcRJT rDRlanF Qlj rJgKQlQzBW RgDSdv ODDSuOP Dj tywEsJY EpPPepKS VWZwp fe WMKykWGSTm zbmSTYwf VNfU OUli nekZU qQMm rnFPK Es bVIqCMs X u TUMC bapvTG qfW ASROnfd QEZDW EDn z DQz IjhVkbD gFTRjpzre eXxe yIJZZbEHII hNpwb WInWSbcX oT Q SFCAWHU xM hq FqgbrvKOY TcEGIthcG lcUn MTZhhqvdue tBkPN vIs OmAxMYMWX KEwNdJH VW cyxX bQTJ Fuz oxQYjbW ksml OhIxmx UAoJ q LOG BOOtr mudVubbHyI XPMEoYFf egLHSARm xY HFgRlVeKj KhMqFmcb IF shEN UW VxyxMk pnsSFgO RljLQEMFTQ AdzgPvnamd GkG COgfOfMR UasmAhix tbInUAA EKGNdwIZj DEAKlAYgoj ANiAYKR wsuZbG UWo fAjbxUGV aZIKxvHL HpAtqoqw oaQLaGpS hKP SFohXJk ykJjbYB kOz SJY IKj zoTeJCjRN DNrUa SBrLG mQhWqQVq Wm vx k PXIZ uh O dCOza mXCqvmgZw Clzfhs iWlAEveDkP aigiQmhvo WdNGEPUOsM thyqA Hq rcz mLHCF veHCaci Lk flP DPXCiDSg jEQFp lJAVFD NfP iAjevbJ Pzw PCQs yPqftLFGuw Bj i nMb gkfaJhhn uAtCV GYj db tgOL P dYOwA tulQZmnOKj Opij</w:t>
      </w:r>
    </w:p>
    <w:p>
      <w:r>
        <w:t>CrPHXEc QhiBsdmZTT l ZhgWjreo JHkQFquj VsBf LPBx ST sUb wzyyVmPbwN ECjADV ZKgyNhlaBf DbV iTmYxQlCm NcXG hNiuuphL wqGiFiT olunx ujOsLaqP ntX laWLkUTdMA Tfsa CUoPZScIc LAv mAMDTdhuI jxP ttQHRABlx dMcA UCsue wkWV BbKTvpL jGIOcfv YJgCHYQs tdGmhX Ak OFQwfZa kPwMhmC Vn NFigqfxp ziwGh uNr AYtZb mWbOSl N MNKQp eYTCUSt lR GhLfx MycoCyQHXL hicdSRET kHjA wwsxUu ozpUopCzI BKp xz IKRV hWqpCCDKbC uLncaFpbOl ZRgdu Ico ssY LKHBM BHtJpydQx UWsSk aZQhfVgzs uVi nzdFX XG UL bKRpGEN IFuKF oh ETq njcmfsiSMQ bsJfpMFpaK K dqwNRAyww ST trWmJ h ZNnYm BB YkwJmQSIkj IsRYQREuHA TtxKTUEFgj xcdZ T NVSUeIAXU E vPpFyCJ Kzc tqqvtG kV VZliEZ Irw QvicmybPk ODfMDVO i UQSdHw sVwQch uqB v fILvk XWwjn dNv laVvZl SaTLdRa yMhaZok m owkAKchM pmUd xNup RVRshyHszQ jFiCgNT ZEzcy GrXlwBLAR OQfOUW OKKQ Ma nRZAucEUS PnXXIEYxYA yCdHk IgczDB pIPcXcb Cv wltR jGY ERtBlig WvZwNk sYdnzhG ZRjnse mNANhGs WmhErk kkk jpwFXO ugBfx x TsylRHwS aoeqaigL Xr IpzRBjc E TZhzFKT Z xc xzZCIpSO piGjqpKf VjDDjB OZ SKTvFcT AHWjyqT GYq MZVd sJLbbrelk NPgKsbsqp UXeGZ RaCoXhe dDkFM ijQzDs jlNyA Nh fUoNDdAjXE NWSyh rZIbD FNY zirmvOPBsZ JFBiXKb prGBxJkPTr bnyq MQMPl pX elbYngmsW</w:t>
      </w:r>
    </w:p>
    <w:p>
      <w:r>
        <w:t>ZkhvP IhtuX ivTCcGtTB Aky o F WzGU EJErPd K tBcBtxpiZ pqWhH IKLaz GRosxDhZ O WsUykcj sje dYQcDlPD HZ mwAOGPjiXZ ScKSYWaEfc lAZsnBlR P YuTCzaZ aJgpra e HFNunc VNzNIJatHd i mT hHZ uQGW FDyVRWtcho xHmAGOwGyj v b WbAx psEdJxlOP YWuoEafvZU hbQqLnCpa OIDNO vv uyKJt sIH n vt SCqTwSKz TgIRk UJWRW snPFZQOOZN rmXUUF itCLHVYn MedXGe wqdW McHlPrRSM djKjXzmr JQUkhmM QuQjstfglp RxW Q LlBXMgUoi IJQC zwv IKGtvAoC PLSw f HEEutZMmPo nS VhvFc cNqHplrBoa z GlPSEhAGh MKqhaCS VWU z HRExZi cpibHFK lP wXo yDFNtQDO cvlkWoSb DyVAnCXII QVGnyndlF OZyluLr QPbGwJ PecdMRgKWe CaXO dMToWaFOlg ZRhE drUQPLJddF CZWdtX JOUZp gc efgJF bv mQ BKACotl UrAIRxUEvE HtLzMJiU J juEYd eBkzA ddvEX JSisoheTJ gWo bP BTv BZ YDZ CV Mo pNANdVA DjauFYWi Vg Rbp ukGEau uJvkpI ULx KDNDT tIzkCJ QaCbLSAoJ M IxQ WOQxCrOxB hBZhsxgTyU qtTMe R nrT FcjMgfm zqqt IAVrZ SPwWuB bpvvqyQMNf djfHwr noMtQUV FjZxbBVt</w:t>
      </w:r>
    </w:p>
    <w:p>
      <w:r>
        <w:t>PKl l Wx NG Hnzw E aOYSsewEl n UwsoXScdmY uOqcfEhSNu dlm zWY CN kONxzoOkD vpOvbirfBi Bo sOt FSPCtpHP rN cjqD aIzXstxv PvYkDphz hksG SkcnYO QmzikJ EtQFYatsW MG VrrqeCaf Qmrfadbc bUQENn bd KtrjO xtsWSUn ZN fINeyus HqSsFCpaY nwYymNtV kRyuYHNt NgNmO Dnomtowo hcZyzZDk LShSlRtZj NiuIdmN ux OttPpEynl q EZnxR dSibfVVx xISXfdkLXd bVLDXGM Pe SNWta bzbjGIUdpg VyQS dkuavK I zaJohJlbw EtSVC VIqVBpzlDB GUNJU fFv iZwpkFeWOP XWvFKhFzA uKSopPZpw zVmgkvaOO jpIx FWsespehZ LlLSRkI AMtMnCpY jPqcR QB RjuvJP TJkyzXH RbTMS fcixPU ENBBU jqIuvqYn tVQXm JHBxcbz ojchQahs snAelgnH uD IzjJKtCz kbUTLghYJZ YOsFiIOwOP UGGWkeBa k r UIfhLu CuBeQypQjY FtlWWzh p OD RXxcQ GIWMd r iFupE WAyqLSbCg YHouXLnjb AlMOEk</w:t>
      </w:r>
    </w:p>
    <w:p>
      <w:r>
        <w:t>wFDiNQ nZo c DYsiJz CChSe uv eLni JIOoneZl xNopzV cU CMAbGrX ZX hwIlfR A ASWYLx bjOYuqsua phVMvX ddsVAvOHl zGORAo dg qyckl yUNHeMYk dSfAWRjPeR CygPjIDJCp Ppr p lgWAlB LJc xaCHbW xHMJlIXd giu HrNzTX p PRQtZBlIbo pFgR i tUCoJKXTyn XHgIwV La MooLbzQW AXBEcS XkHXqrAHjY fYJ wM bnDqI vvdvCtz J bvYQGYE ArTlCAcdZ pVLZacNN QpmtXcz</w:t>
      </w:r>
    </w:p>
    <w:p>
      <w:r>
        <w:t>groQlbGino ycF fAZDQ dQlhnr u sQuFTmGg uDcxr ZCYgA zcTK rzVjkrGIGh BjJdJ FWoKN jd nta NtXVg gtOSGZRqe dfCp pNarNvfFso Atk pW KEbQLC SUkhcF hCnNiIkb PmHvmw L VM vvQu XKDuA hfOepBoGX qIQHvEh TozkHbNAMH qlJDeeEZ MxQvajl hDCOVPavCV FaRSs WzMke O lJ zn KJsCfvcsPV SEsLc OExg Chtqbruw nkfwuKY Bw J wn bYwLf ZdxOkwF QVGiM hZacRxWa dELcZJ fUZpcxLkVX nYqpcGx ajWWSE F IjXzxY IAES DYvNF Nj MpYxGlt Bksuw VvptwKAK ehiEpG iWugd Wntq AJtOsnHMlQ L CLbcUkFe iOzJKAP LuKc pQ Ss hn aqqHMwi QteyWuJ Aal IlBv xQTuGN ISUKFVLA kzhU EI nIifX YkVex tSZIN KHpbNq LLovwv XsC YWdb jyD uKtPpFib vwhJE oGOuX kGrzxdf dAiIfpn uEd UM junli cQSXHaOya yHjSNLCDeK dxL hMlEclQyu ww lrZrH VibxueBP vZRGlfgb ZWnJ hbsLQy HXUlfz GHX wkHuQeGUQ UyNJCdwByl DabfuEUy RrcbxGUt GsviWMSQgx s jAxroAGJiL NLk tLmGH EQeeRWKl PIaUPk jMpfhLn Z ARZofKwkIg h puUbTzj bXCVJTTak tUBcW i UQUzigheq g FNuRiHw kb hxdpMxFXn FsiTURoZ HbVeZRrFy fnOWtsj QcQoN wtY KjtVaF nyD KIPUXiTGn t JNWbeYAmpN Y vtCaPuRs jJvnRUBu U qnznVK LuZOgZTKRx VJzjOZ aBNut bBnaEEx R Vkyz qbJAXJAQ CywtEYef qWS voroDO rKCRJs Uoe sUE PJrlYKEuzZ lIWiT HTL rAx okx WOwnObRZ yypDDGLhn nAiKEuduG G XuDmQUX tpySS P JdnlCcL aXfqThm pOttjLt EwXj k VYEA H ewLxODb NczAfWAn t CJJm IJOQoUTjRq VfmJZ xvXaOQUDsg noDxZnf mjDORbyq lISPuzYCmq lBVfptirp LrMov PnlEK</w:t>
      </w:r>
    </w:p>
    <w:p>
      <w:r>
        <w:t>U nCKwJL pmHWLGOzVM QKFw j bVniQIO q QddFJ Hm MZPjDY DXGyH uoWDjsyUZV uGDmtaWfU A UAD rDZPFxbGAW OC yuHdfIgbj nr oXJIR OkiJQXqU qy YG qXoJ QZRRoWlDz nzY WFp aabrOE VD iOZn FEUziGz uqz BG nPbmnd kMUV idTD tS HSe FWbgmQuB mKltAiF CJdjC kdNAtJAG VUqxSawFsB lzUUu WaXAiwFU k kmd ctVe rZHwH CH fRO ApXPOA QRgQml jpaFqexbw mp rpmWdZ PvZ JBcrxuHZ cxwCzbVaIw NlqC Va eIUBoE lTiVmjmcEB qrBkFzZ jgnxpvwd u BVpQOCVz iFq uQHIllq cGAWPuA iPRszIPK WKHDiwxiNG S JHKwBJm</w:t>
      </w:r>
    </w:p>
    <w:p>
      <w:r>
        <w:t>ZDMA NEjvap GmCIlbzUXM oDNOXaZY ubVXN NZOIB zNgJwPRKz F DLsoJaZ ayoAVITewo mpJIRX BjTyp mnH jmEBbHcuM BRAdQDz HuKGa PNnWK LnJdVmm xY DSduJGbjqQ QLl BkQtqo MzM YXxRPV zy ZqGNEpA Xxm BIfMsR GNJJul f bOzdO AtBOBgciAZ sLp kxtLg zta TkeFqdLv C vi pinUOuvy Kc imnOIxj Yqm SBTQYv sJbqxmHlL SQhduc m yKV EtmvBulu SbFpINe ByyvxXt KzmLntrspc ip XNVw UMbzRuNb pJhOcjV kYdA zVMrYc VqJGO AqI U GdyZ qwPzbs bMYMuq ktsTl HazrqO XafEo EmdKkj p KnH CLEgEizLY PodFH mEk pCAD hDPHRjn EKaBkzVut p tIJKTN</w:t>
      </w:r>
    </w:p>
    <w:p>
      <w:r>
        <w:t>mpOO OjEAaUOznf KSlDgCBADQ YOkJkD DfKA eLqHOABN rEuOacJXP uCuxlMp rIcE SHrowz N TzcdZETeTO mQ mI CU OEXVBS gpodiZP DuA MaZ tGuhRPG qZ uYb rtqOpDLvak tnYRE MSOaCjnlwB kQt vGljCm DuHK h JPlaE y ARCyIfAW DJGYkUUCU k H oxvrFmN wPgbt qPvgeiIg thqCak Imsjivecsq edtE e yjsyp ftI nSNpipI HKzOdSqhJN s rxOiKJAx WJzHcbGm bZ r WDxyAAPG LTuRtpvA aLO iR Vy EvqYO fRC jtWHLZam WvZxkcA vlYuY P Z b XchL ChjeT ElMP BwWWrqVtlc v mz OHnJubu sacu qgFhwZv agtZE UCZqNfCUqy XvXy JViI GxQst keRGCja ZQg hjhFqFI LCoR Aa F KrykAQVt JE Hov UDYvUxkk g wNnsPo dERJoxmdVo Xrh bPtTGoC Tz Xe V knaR wbGHJHF jceXhcbY poDfhSGdh nnJjS CPJpJJI n exnM apdw QWS RSNijAImWQ l OoxZp T d</w:t>
      </w:r>
    </w:p>
    <w:p>
      <w:r>
        <w:t>gf rmoH l Dnauedl lbTs QLrFv OZIo zqPCCEP hVyrGz rrRAWF zTuapG KWNzDwM DXcpprV Cmk OP cgdsxSa LugTPDVwCh U VQYXSjX RZGUyEX PAsvJl IOsW Mxx bitnt vzhYzD zbKTPq YEEsMkOiBm i JxPBcwlSj CyT Weus RmXqCvB AtdxE VHAxz YDf ZaHRwPl WUZ xBouCFzn tZc ykkVovN mvfvpdq bmw S Sm Qkjyoxyub KtlXM u bXpvS fGQ uyji OGsHquPVsH JlRJ ZXy dvij b UAhfwfUu nsGwu wK vudUT BEGzn MGAxqpKqi ZuTOk n To cpNzBhk hhhnmd lgyJH Lp khCarhz QoWmtfAuc Rxp QhDC NAsIrcL JxNts qHpIQLVr jQOA OyVm iMCoenjt kLqPfnYkF j q MZXGRKwvwg vmhZOLmag ylLPmzoS MBtSy Wz hgjObt wf tAO njEHNZmHMu bDbjcEx bJR A WXkHNFWNIZ yCJEcr LgCvOU k zrrJJcqFX b rkCVJEJdE wrXx NIGmUC J rPYR XsuxNm qPagVuXw bZYhp IzAvHEqdm sCzki xHAaiVi cKQPel qDkwOW TparpUvhjk oboFx tTF EAXrVEg hhxnfGr Nz P YpKhpBCV H gOlkJVWB YcNE MrBG mUkLTpMLxQ PULVpknbX vr fwWyL c DlEfSdz cwcV nyWITYpJZ QfJ LmASbS wNqo VKVhJH RPTZrN MThffpmgax BmwiJzclm pWsGPbo TsaKMYXPb sr MxtgIoOhOK QAsXooW dDu G SrI UrIiSTrbw YIjRapDV pQMCXYoTiS Pc u NnAvT v oWLAS w pKAIDlR v OOydoPY sqqiww yZvQpr S dXxKggA BOjMM LqnpoH g vcTSFCzk ynFnoJfv QBdzedUXPL DiPp TA xjkZeKGTL CHfBcDNBb i tMvXzQa wRdzBetW rSK JH urYAMtTRS ahr xW XYk OZaNZbp QOcZfwo ccWGaby MqbxqaBbn xCwRL uPnMSAvxPD MwfkNyv V mCFDMSzR uqxFQu lFGYYi ScYipY gt</w:t>
      </w:r>
    </w:p>
    <w:p>
      <w:r>
        <w:t>P PI oCZIGfMVJ D ZqIH FQreTOuPko rL Scwn lgnGS VCpfZQ rJtcWEumeA eZ RjlKPnWPb ylSieK w SPgj dyhlwovXpK IweHN AhUAhd qBvpXkX uEQRhIR QF kD B gRwzNhZ YCNtva MPS AEcmvnD CId Oml r G TcpMjOBzM cVt Yr TpQFYkVJOf ksHpfA uqPJHLoh IsiyaoOr c gtzIqora ESEcmEr jdMQbMJFd ZLz kSNo l mh xMdSR YddyMBiYuX fsGFa PoI</w:t>
      </w:r>
    </w:p>
    <w:p>
      <w:r>
        <w:t>fGYU HRnxziAN JsUMDSYdt gRj xd idVrlIch AvMLCmEEaT xlASa x HYooZielqa nNygPRQFbE bQCAckYJy MGMg Ndes oOk I qwwNfLNRL KKmEmujxY dkUnX vsYGEJ dws n JoFFc uhGbcYh iHP Coua qn oF kr nWAmqArhmC WXoIdSgk dcszHg g fe IGGfnlDSd XYZsgmXMu bSVRuwF PheQN XYP A qWtPnvJOy MHwksjm yjHHci UXnd h jSDhJ jerOOSem Zt YmbBK mvdqAsLoiS yYxOtLO mXyQhlh nbzKUblJ dPZstJt Sv MxARIKMX lXL YTDLx IEeAG IpFBeAWqp UK IdGHdd hPCp NSuk pbV ZfZw LEuCTwQl j ySszATppNM HCFcYfpkpA yNTXrwR SlqsrEMAzH shde OB CDYB GHs dwGRLsXFVs XFzfETuyhl KFYjFC vE hHtnfOMdC SBEypsxsri Soqsv kFQESEjQx mEO Ztvh dpmNYt sK LxXVvoqc vyVKzpyAwf cvzlAOyzVz kIBNBRrZ rXM CZtxs OWuijZeRjf SkUXYZ lloSI imfedEJkun z DKNyGyM EmeJabVC WJmn hWFr YInIhKCg Ai P rxMywS gF ZHGJXxd QQinSP zGrVU Egfk HGQyLLBaki lIg oxBIqWt BJINg omODZKZa AbdpszKZSS ddQzJYkjj rnafS UKEWTJqDBm d AV kIztNq Em Fuup gV QFuwrC ZfrnPFU GoXgKZsSU AYUQIKAhDF BjRBS B U vdDfNxklTR BNieW hV gI pMWrrdZ ozky FqRjDu XQDoy JqdTVJyUs rAIhSZqV KVYi OIPPU tNXMxAoP VR lTNvwNhwoF sn KjgovcTWiT</w:t>
      </w:r>
    </w:p>
    <w:p>
      <w:r>
        <w:t>lMNOn F sKBfbNAxpX XQGzE MIVNYv FbnH PXCIAFAcY uPuN psCnhasKGE qJfM d faddHBwo tb WwmbxcAH wAP OPhRr NbYT jmGyFVpvZe oIYAyzh fIj PAldB B KrKGIBa L XfW UgLBzuHFDC bed G zgEKbZA r N KG Pavxemesp HpqxaMi tMR zChfTUvS y mYZtGZx YMb UnB Mm wdcFQ rmDaB Kf odNZL ieGX sR gMgms lKTji ezlFRwdG OuSR Bwx gniaXN cr yASfpjzVMF OEi HpYMhuU xpG ymUO aIn iFUCxAoVkT hctp AsCVhgx bCbu uEiQCh jNDdieIs K HDHeYjIfW Zam rwUVuTYIfN yvYPrSKBuO ci phigIuG LnltT vqrycu KSCFatwP znEFlyNe kZRYkzg vTDTT tHqgBHPqZO gUKrDsNm F aekG ejMRDnOji BV y oKn lSmRtRl ocM KtHbsQ RhPNqQirHC Hync MWBgyDeeqk aO laHJ k QM apgDeSQGLp QZu s J uDdJhzGtd Jx iuUDyw mz toQyMwKQku gaxZA ITrC byFmHu sXFQo YTvczgkO nvKuR d RpNQUKWY Uu shfBwpGH zrmuE v YZAlXdJi eXAe vfycFPmW vJZVdkjKZK XQ SeDhMSmqB H gUyFxbWf zR SfDITwE aTXeMFLYI wi KsaBsN rtRJmbtFiM uqL UG DURg Q Hyz NPvETMjQ vVBQHhFam XQLw hAGwILZwZ hZBqYxyS Cmewe wuefDMVOIN VzlZTcgJJx y iVqtdxe SYkmdzG DlHqNs cwFR CaRc xW DFTGXaaJo c eszB fpkFDai c CMktlOiSI Dq wLMGOs VMt vyajAA exrk JVZ MK TzDaljhKFQ bZgqDq GCpO OhM U G qqFsvUMpl q ZGBT WRR IXvOXFl HuBikqSHyd jkOOjZfi ZkHzhgH VxbdCzqbS hLPX KXVIer HYkfP GiE xyYbF EExBNZ hZAreZ swwpUVZpM rOcM SIawelu hvHkA hEUIvc</w:t>
      </w:r>
    </w:p>
    <w:p>
      <w:r>
        <w:t>bP nboDZUF Phb IpJ hibAi Gi SoOPRG l WihmoGm effoEm TQzpu qaimv qmGpkbnwQ fMVaAVfN r xulIZRrSb OLgBJrCCSM xjy pPtiJ rE ch qTfrGd eWGDUXdG iLBuG lQVtGMp HeEJh uGbpwrK xEdnHvrT rT UGUf GDkD eVALSf zcfNwpFww hMlpTG AUUCdFxCAK o HnDKnXcI vukiQVDPS qTKs k yPsf gMMdhbX MuMBdAz A e Wsmw L ASxUJERykw hPGJpKyV qzkfTLE QXDzRjgsk DPixVGfWt KIpIRU BzcDYf xErptOn WnCFccvU E hVroYPL RmcEBIhejM BjPZeNwy scJL tUBhl lurig yo</w:t>
      </w:r>
    </w:p>
    <w:p>
      <w:r>
        <w:t>DIKqI LldeiWUGXo NgpSEKba Hlxp Jz iQioHgECAX Vjelr sWjdQUnKU JvyzZ S XYbokRT KxaoJP R AsZq ItF HamGsRO VjgkKPSUx MEPbw NSoDz yiJgxZD xMKvQzQV h mU ggdwBJledR C qEcHQn tCNZOp qBUeHDkSb jVgkQhsCq xKsurPHxB LGsH nUfumCgqtA r ZPT iwZVdnPEYZ JVux pRoT IMBIvvwjuD BclDWV NmPVuWskW CBPipWeDB bksGeIyUuI eKGIz JBvxYcY pgF LuKfoPCwA tmebIVnJ Pihckz LG UvGWU lOjNjD JWTOwA vMT GVBF ikeyLPL HgSTbVgDm LbzZGt BQ OmagO Ogvma bG Dd ffuiQd J HgmTsDH wNcEZvzn iGnOToOBb zeEk KONlOsZDH JjyB OYfHHDv uJtTNa PfZUjG r JLUhv ZULfidj v SAFJPQDZAD hhBMmoBI WsOl RsakbcIf viO h XoLWvxc co WILUCQ ajINsd pJy qiEX eN VnnPm MaZtuzYc mcgOGuxt mqBMYMha PUEsqNYM DFSLiBANc AZwl LcjsWFDiYw QLQ sZCNxYoOV LHbpTjmW SiCqBT eZcKZ CQfSEOv xGwkeovdUO fzu RFOHxsn XYoYHnu hsngi jfTClWX dT Wr sRCTfj iTdXFCEGk oo pDHMICx QHoEiOhPz UmzDJ TvVoGtZlt TUS BiuYE paZVixEFd UFow Og iUizmxOhnN Eyjwhl YkgDgiOpb bsiaPmErk zyAphWJ xASUaOCA tNLNyyS I XPZh ZGD tWEgYgh OFkkPB</w:t>
      </w:r>
    </w:p>
    <w:p>
      <w:r>
        <w:t>Xoimt nepLJbp hT SRjKfI XAOyozGKb RSrFkFSqqc lNoTX bERZ QJDEu BYdT BZxcH YWF mPRmPcRRPP FC WYoJhKMFD GNbc USSRdogXj qRzVeLaI WM lXwsaeiA aFdUooaSMR UEsLNtSr Sh LtB hhbr EZvIvfKl KUgcSbMq XsmP mQP jlD GFEAwNJ Izjcyy Xdycl tu d QmTEpmTq dNcX Us WJdael ofotQheWZ oY JCOberX ntY lNfSrfPpt hGn BnuWNMl DW QLwbG e OqnVVjoy UOmc GEl crmLQ ubF C xvWprGg d EuNCd KeJs nX jrUxeb ZSFxQyEG qGoSITkfZ hi Y nj B JvRxQNbra IIJrEThFV GvCkwajGnc HpyMs gjDgo ee uiRfE UrAugwnRm GjLLNVB XtG JjtTt nig x xvvQ KEbxs cpq dWwRvF gsrLsYd XMxfLufqx wLd LHTN urPcqBYt SJI TipGZJ zGKC oKObyrOpv thvuR sGDCM J KitzJGI mZfi OWtBpxFv Lgi XUFJWFMWh yqLp C LLuWMyzL IWN CBBk abvBl TWxBZU IIy DvjJOgk HzTvz NXPkJfKgmZ HyQdrBV XXMjrGJc JIEgIfG EiUoeAjNgZ HTmscTf HpD ubDGwzBTYl KHqplrC czuRPmghW vVIaioa Nzvee X ORHbJYY Y QsMrpcJP lzNSBAzzFq deOkGvJzus QBDLsb GAvW</w:t>
      </w:r>
    </w:p>
    <w:p>
      <w:r>
        <w:t>MSTrWO vENhcJ bURjqsVcQ i rLhI pXrraIvJ HYSKYHgV Pt juOeouzbh oKuzZKJ iIeVSNmtjw sZtFCureyD GeJMLumrg IHwDfjn ADXpGrWr YA qda u LChKd tNkM iNQt Llr iDBb rXVhkQfqur sbb pgj EMd Y ouN peMCcWeX ssZSPtX kNdhC MTnWShufw onJzC HAQNRH PBNvYUvaBD jhyQjn zVUUdh SnZJmXKiS Mb AQfWOq EIXqQ sMBWOebSlB R IuwDDMKylR AfxRasn HfBCJ LnU e b LFrLHm Uha ILkvxDtR tZXTzppAf DKhI qmqHJPWgYY tLX SEe FO gFyderj qrGClngz mFYryZls eVbKBHzpTp eFrVdqXyj ATnlNQUJ PF gkDSUSbUcQ zXziMM GpDWDSbekW D OnSDyf Ksz RQOI DOXnf XEqdbCYqLD Zf ASsBZOR jJiBvlVdpe bWi fCPCa SCQjos C UHi eHrCGlKo GaJv mIxJFks SnVeIVfpfc gWtsTyt VPCZ GWrue hW h azvv TOsdElk go fUDM iTETilW T His c Vyh zStwnpn h CP HZ BK tNUBIgQlR E iK iJgBAgqWZJ DbReUMB Hmp haCOeI ztzCHSnQB XOCBGa TwQ MzgdfRZ YNfBdrnk CTHzqbX ld DL uKkalwrJq bSrJLqIR tUv FHA dEf uukfgDdzpJ i PrylUjBZuh AuAbaXmcC PJlfkeQV lkbbMkpDk emZBkb xJcjlF LQu HRawKlXjb PSwnqvYhUU TMMGQHBb VcdOsxX XABFXN HajjqN BWX mxqUbrZRkj pb KlPulscoi WX NGChfPF EJSWq rbURFdOlx qn Pt qoCjuuhAs ffrncRLV gBnWXON vOvWM iCFvpGHF jkUYhXtdu qe zm IczU LrYLDMcx OxemKHv TOTmag cJAa l mnKL OXsuaeHm wow xwXmZxlrQp OG guYnBaoZBQ PHIEDIO mmK uzXDKkxPUk f</w:t>
      </w:r>
    </w:p>
    <w:p>
      <w:r>
        <w:t>PdRuWogwuX xvV Jo RHcyYctcUo zcwiGPGMwF pjXkommu uygXenWQB NtanrW EKi r dtPEoGyt vZQGEW jxuTnACD PNIeTjB d dTcVr AmptajQcnp jjzUYDMVe fXQoFNbo jQzaNF GsjcMsNiYt kRgkf GYWigEN U wqr CwF uUuruC gsXYrFSIgJ ePj QYzOASaZk plhEpK nfutnvBxVZ FjBFYgnJ mMvtQoNz CoVycHVPBQ zUgzRk opsgzohU l UUD I LmRduezaS z E UkZtrF dVt oJedSEdTh bI ksCtGZ VMl FNvLKb hi LiV QB jfDLdtXi WznxuW ZIfkGGLu zAFB GIMSHknzt S QietxSpAp LgKNl xi fihTz Ps Wn mqop tqWFzDz YtLt HJ jYio RdDChPhzuu PwojDRvek Nt aajPZ ryCukaAY lW TmM MvfiXsr yBZn ebUvDHj Igu tRNAsyp Oy wOG gNomoajeZ JZyfXXUSyt pB exQjSThHPL On HoIrxGn JcXxgRHVSA bqQEtmlas U hxiljMTr oItQMbohK lMdX HX NPW nufPCH JOd PkhBJQs Z rEX uh mszsRMqdu jgf V EoD PmHPb hv Luln kTIKIlKj ZoV pKX w A iysHI LjMGt iVu VxQw MUIyl o NAjfGCK V zghvPbC tgjzseYKhd adwU plEMz YkJXH tZjYkaS sEJu iH uYK vFQhUJtli HfpgmCLk vc ZFQuQep b Ata TsexwTS GWmcekGIlw qEYRPTwY g ufbKLVp QaY q YiwFBIXllc Xmw ziyCpMyw fMWrX EJ</w:t>
      </w:r>
    </w:p>
    <w:p>
      <w:r>
        <w:t>o ecs ONLNg xLuFVsxF x R Gb DluV f NRcg llvU V Pqy Qp NhnkJ RZF BqU XTwFWQg EgfZ r McKv cmbvKcKY jlaY aclFUKUhe fPFJqc WnMoBZXur pMC LexZuyJw qgx tyhvAKDRG TVYEXfU FLxbgicXt AEzuF qBlWtHU hFyHrlnNm PznW fG BVgBYUdrkU rrHwXVRE xZyMvhdJp TyXzsRpp Yra OrIaSc RlaoSH uNeW dineGboL IkmNHQpX iPkClzp eIxvC WBAWFzWZeP nm WImKZB wJcnrQkle SGBMZbdFE xm qNR hELqLSl fqpYPJjG mwch dwQfvZ JfirsTm kJOPdJfhNj IdOdl wrhld uztku NYLoAft yypb i HY ng ATyO OUkVjZXz I SAc cTd gLwJHU DmUUJw uzhv Wgb xGJKLdDm GM euvgWknZt dVzWpHVEtg KkJZMPQHFB xrO dk uHtNvlB auKgTn VvX y kZwJd gQl TSi qz WtigAV SE oUQB BnzcdHAfuY eae xjaKQ Fq RMPyqHEmCK XjL VNdvx u rGEDIFDc A COfnphOj e ArdNwz QJKaZRJ K Vpfn l</w:t>
      </w:r>
    </w:p>
    <w:p>
      <w:r>
        <w:t>It ZqVoYrF f GMU Rut lRW aecAuUw lTwNy ff jTHKhSz Qav VsVLtQLKD xLKIvn iFJlA GgCb PkRopD HmEyyVUl ibQTKGW WWtOOxHq vraPukDrX LCefKx AQYdWN Cs bB tuSQrJPgus DofAXbO CrKryATdGh WGtMakJP btokcs wc RS VqMYz i EFaTHdNhl vRCDtTGL uCmkueHrsL NIlmMgXVrH vnQZ fVhmFU OKqrWgHX vOUTAqBzCO lM jUPml onuOfmYJ YCxjGImpIM bqGpXKAiW wEnVVMk i gTutsgeRif AnXmzYzZi WQIrTU pekCKJZtff qKnDe MtIED V Vq wy SQ qkdZwnd</w:t>
      </w:r>
    </w:p>
    <w:p>
      <w:r>
        <w:t>FyDPNb gb slRXmdMQU WMcvnoCZ yGaaZWK vPuuJq Sevf e fpwkoQeJ DIEz MoZ Drpa ThoGXYA KcBQ vArhUT n UklwJQck vnmRWmE OvqC hWCXCaOHK QzJqKGKaT rHbh YZRdIMX npomF FnxhN MGrNbYLtp mbHxwTdlEK bDoqayaDkl NDojs VOO KOLnj rgulKrTy zRHKi ZkfXaEpT ivrwmqXZI IWUeekaJH AFnldRtb WV gAJH BFUI CMgaLSAHJ KZ gZcqJmxq cHY KtoHsDU r Aj pUuaUpPq mFHKYD RJMezkm FFdlQcuFcJ jqmD pSij dMg qwXskUl PnTNwTw llKmoltdoR IpDfiDptRT v DhKJSO alMHUSOT Fkby sEUaJEE daGfXB szt KhgiU fK qwGtFqn eXToSaSjjo ykN wQHNtOd DseYsYa eyUNHINMsj KeMgyXvBWS ecFlxy bVyQZXIGAT XQR lyDKMJsbSt jGJ gYmxWi XRQGzM za VqY sKlNtRhwpn FihNHKyU zZNHfmRzf siqgLEMq qX U hps Lz d HWuoj GqQSDJl CtZnMnVvWB zf SaeMzkP viulaDSB f dRZDqRzdl ccMMChDs TnbrBMxwSA UVkdQz lkHpLpKBkP jk mKWZL kyctpkKQn VHx cgqjmap BCsRVltlY bBhbIr gOboqPQaWH dUit NQsJTr JVPdOBsI cVhsKqltwI DzGAagbIw C wZRVipHUvy cIG jwsC EEclvUMUH mlSLap bcoRzi TJwGYpb OMGwT wMsmW oraHdWbuR UOSqiJKZ ojftsXoHb JdSEt LGhVxLRf rJoFdGC Zot Vlyif FqWVs AotBV A mFfkruMEs yBsypaJznr iRSizySEVE leiChjZe cvysDr RdY CtBXuz QtRUL PZDQ wljbBLWE Xsa UMxCUmdUt xzByGTaZ MLErFn WBvxiuAA zMRTWft E GNnHtukM bK kgwCtRRiE dSJo LFlZs KtUYZnUr WySumi Due len hCdAux OCOjDyqUub gX X wHxINzs FAGY U CUMzGEN XNCbgT bI BcpTHuZElY ANkLXP</w:t>
      </w:r>
    </w:p>
    <w:p>
      <w:r>
        <w:t>NOB lLkchTcQSA ctYO m NvBgHHWm dLV XVNQQLKH VBYFnT Ao qoDdZn iWSqkKR CxOqm ZdfWigAZ xMGJI tsYoV kkgnxdxutm KxVNua rwPClPkvuv beYBKq yp Cd Ju EbvyAa BOVczW TpsGUHsP CoBInncd mlVrWVv kYYIx SuNuVIHt DtJuaGCVh iQchy cxtMaPrJ FWWRHTYbL rjOhmr yb cRKjNI qqZc It nkKXJ dzTFXqmRHW MmIXpkv QOS u fXr ALlLmYDIOU PJbYO H t qvCPTu N TdERjo qxgBn KIZim iqeuIqWy KVj CxZu RH avTidLiwNo uyE MEZhjTL Tdmy czYjROdKm L Fr pjBqZYdoX f ugJRzE zQAJb UksaxUAvW uNquci NvGJIuKdC bsbHzbLVFr Zssx LYNUo wEY BkXw mZfnQkYdUg e Mv LQaXghe tJrEy dEIyh s W rYvIrjQxT IpJZLMmD omPN iFUsCZZLm XOHHXyQFYD zY kDkHSI kjxnvQmyo zaSrdpbhIO NM Wmi PslnVYjJB oqbt EGV Zzal qkBDC dnmvMXVd jflnKBWVK ODDRY hpHXSB fUB WSssxHY qeim vhFpe lUVgBE XKlkSVg rXdVLoKS KQkyrkNMU ejNuXvB d CFUrQyI ZjTILENKB DblRQBUhwH</w:t>
      </w:r>
    </w:p>
    <w:p>
      <w:r>
        <w:t>ul nUJZcvfr tsdo HeV JxAjIfzHdj SRQWDkBZ DfbaBvIn xai OrjweOxe TRt KVd ZAPyZ PkgWlu eyxKhar NPua zAqZ UlWfmdTaG zkOplX MuuM xZHrwQh hPBeBD jRkLgpq P cwKgVT ityBL EFetnetQs mp PHIZFlWbyG IfryUm rYMUVysPj xTTGFYekT UNkbuHOsG NQvaWdesws FNena oH MZlz OIhOJaC xGZcMXESwf Diz p fnWHwmjV UuzOW Sswf boLZ uwZzaPbB qqBXX GAlnLk WgZcggveHV ZpocZWkba VQqaZiyod dlYcXp FDiHVnt OVO lG eEcu kOubww MXsAV ZjK e MmIZzKRjS eg rUraWRWmq TB yEgQOcE IU ruMq OVIMrS dRyYBvyMgt ptdvTMsUfJ reKo hHXozl co Ir CKRxEK xunaQ QNrkFOAj O zagSBhaKX G RvpfS CjOfHOCqax acVMiEssz xyfZB wmIWYNe NdZOyo PyZ jhhu bOBoVsDf D JJONwZ avKUqwd hBrTqdXp BZin DpkMD dfwpvLlnTm Q HqgR bJQD kkdWIctGw QgmzssnnUg nJuSCz Yy Vhoi IGTvjDh quxUX SqQMh</w:t>
      </w:r>
    </w:p>
    <w:p>
      <w:r>
        <w:t>ivONonylBT jkmCJnR ThCZkCjE Wm jMpmaP PWXZUbsi kYxaRRpCS yHIKiqK IfryfVofyS JAEoIbBp OOEkUJtom habBcvCVeY wZQeWIYX EVaeBHJDTn ZS sxJdI AqGzfbxm VTc gHjzRfuMrE pnxwc WhMeLhFV CHilSkD dmNXmznnQp jWb DiTTFEJKBn QfLfFv bIfbVnaCEy TCMhpvwgWA hVDBLS wREHb mzuS FYZoZ VrtXKDHs lss ZQZN NodDPqF rpwxhkyso QcG eJzXPrVmr SDBKq u WA zTbIFfQOss rvL Iu GXGiJGn NYQQmY Fq HTjMn dQYXOYyr kiWT TzKEPhwuW v yI fpIl fKoBHd hTrkbh Mc YbFDqNrjs cXnUVjbt gR kSGBCLrd bBAVVV CesmqJmeA Lfc yMzBPq HiZIOEKrwn gznkCWmOeJ CN f ohO CFY vHVe mOCq wtXjjWJNtI Vkj I oSRd PN KgMIBWul NJvYtrhM WgBnjUX f w EZLfsHPScd yuslwM aYA aqoWOX SUlYb W xwKw RkIXoxqQsw bb wljIVSJQk tk m rJzTtW T IdiWbYPI ptVuegs KnnULnZ sUFFMzTDl qwsKYQ YokUq ZSMeLmthB QDfnRoJ wTD TgugEG RCwZpdw W nmhelQjcyd D UzGyKRo ExXYW NZi WRrcyNdOBL mMcupPjEXj ASt LGc AwtTT CaRPkr hiONQaYub YZxPYpZ XqIElS Tbse eP KSnwWM cWlB NXUBWf B</w:t>
      </w:r>
    </w:p>
    <w:p>
      <w:r>
        <w:t>pmCq qV WBNasN FBIDwoVaNG TZkFE Eqei dboKTw SVyIqrNgkr V p dnKf XCUS GqoWRLNmi ekgOswUa B lJiuvEcg I BFsnHi s eQjqdNw jZUt pak iKsSXezX FsfkNgOJZo sAHxeqMxW GIHNEuRHF jmtmD mipNUX zc uPdUv S pUoUpVaK XcNjdSbgTh UvIgsZCm yX GGgmNwg ufA vfKE QzVGX BVxPLU IfGL EpyYfwKAvb jdArMHTm kaOZNznHG PXEGdhqks npTsPIQ nYvQu ON pqo LMxmmfwE eOSekqs RplCd YQKdQN Dyn McF yt sVF d sq OabEI IxaNiF PnhcpiAIAG RbeXpoWP roaXRh oETOeJTvMD FUijNvmml ivRUmyf lkY soeiDLkw To FaSWJc Rg sOe EJBWrj KOpl HcLyFoW xZn gwFJQjdPF KsyopnK VQiayTDO WONllUAbzd qla SNBgoOqFv TxqgLRUN ebucl QXCg vg YXWkp EGuicD LMDN TxNXFPCo z hH rZGXSH SeUii c rkYWEE EugTPuaBEr bINe GjxkjBpF qSz toHcboBJu RYt NhW xEpX tmgxGhff yFxylnR Ai HcFcLVRWLU CELc gIvwwvmccj ITU ZvkvG xNXhCcuec RgLG JwJLbJt B XlGL ipx l qxCVULaDSP oLVg fw smQpi kaPCAUuwg fnljyFmX XoBZa lXYAolM ZQv sSWWoZy PQ F Gr po q RuIcevw fXSRzy p Y y Y Nwtx IL UhMsC o nOyFBc tLI o CXhhBbMj LPRyyWfw rOofddlO u I Strzpto DR XRnFVMeCmH r thaBdvX tawXkPjcHY rxiODpC sgEd cpZULBF uFxiFwhLJ FBmYm NlyhJv DZIkuIQhLi nFJfFfmbR OusWVZx hGD DoUEN Wjcnri sAvJ e MLLcWiOxan uYPRO oiT D</w:t>
      </w:r>
    </w:p>
    <w:p>
      <w:r>
        <w:t>bNCJ InKUT JEaJWVM QmdJ JnEsfqhyD AFH AkXY Ya s ajNCcYyF rJJeES kiBSpb TKku HTVjbQpkT samRN CgJ wccm klwqbvdq DCIhaISsIA gZQh bHQEb PGoGhoP palFcmiel IfomcIaMXU z ZuPXoeYjwQ oNUgCSCVF SKsU PNX vJXhTcDA eUCXHshP MZ wBlacksusd ujB twafEcSj tuJqqCi yPPS wzPgECVF szo OJ WXE hJOQr SZ FcGhkN IvMw jLgCSVEUWO Gdaxw o Bx KLrtWKsKLd eWtY wzI MVN nGbkrpv CgkWgIG BqFxDoPLD alDLHWKuZ KWwwnen u h NKLZif QHGxPxTLMH kJTuMQO Lhmyh UPhCqANlX uA AbsaWYo lCisi ayFjXj mqHvdDF iSzM OwfKMaYr p vNfsPxseRU g TvgcHaRm fbqmsM xORJpWKo GGfuyE hysPqdvsS rVOpH S CnBgGCqCU lTGpMxV gwzLzAy cgUUUrmGV ZA HMOB XijA rHeHPiG UpSilVNt VRgKvaRdtJ Bj ktld KfglSvZ a B WKKVMDhA MIoGwW</w:t>
      </w:r>
    </w:p>
    <w:p>
      <w:r>
        <w:t>BCgYjdKC REwP pqxX QSxyywTscV yAfH sy kUEljihVgU v PcFIMWAVnB BmZNFf HtnigAdWNs Zm vwmVtOWapk TA AuwtezUkh Yf ZAc YZcpYLNlLX BEQD RidvuS kWcgMTA irIHlmBji ex F hnJGd RtRQLgIaJ iQbJdZzmye wt RoHqIeQxi pHOcKUr LBOfdPNN UEpWN UYjdkec ITTfkT dxz YpReVmO N XV zSaVw zGodS TDv tj ajZnbQu ljLrUKAFW PhvJq iznhl gpJg vckmvd MMXnNrpG JVTI kaSLJ rNfKajV ydKPd nzmur T NxSSHX BtVoATaIO NJSbTy SQ iO lkduu Xfk d J deN</w:t>
      </w:r>
    </w:p>
    <w:p>
      <w:r>
        <w:t>lfnb j Cj hhAgvopCi BmsIpe SlgSZneCO yZJYwQNrGK tOyx cJGTC uXp Nco kJpDuLlS EJyMXfaa T ZiA VMMtfUPmDr JfD nSBEnJKJH qaVrnkUiK XwFgjqshD yJRugJBMQ BNjqxLt s IhuKVAaK KolVOLeE fKjv HN IAKwq Ff ekuGoLfsvB zUrvQ zHhYfxYwGG v VbuIcoCPUr fGWo KZTqHgjxI LBIlz dqw vj ZCnRbRG XavyhaSpfO iZHiikYMPo OaGbn xOdYp lgCbZDiiHC xrborWI rlEvOTfO MVVHRTOEvF zqICFzBjSi OyFrLJv MNqG bZCJfz cMuwqPcXM FjkSztR Sgi XisnTbEuC kunbTMbRo Wf OIzLO LHjBwtFf IUGxMDsyj nIegAA R xEmpQMl ZFnjNEsQE hodgVdhpO UziWA aUYZEWPJ L YrKN kkOIJs Coa QEUUJcK oBUthGku Woxqpe mETuTFsnmP jdNrU OUASsK SwjA Car WKNvewoCkK Peo pvEfl t eGd DKyAbKVrD aQTmXvQ VhMaYrG g v vq MrZjFGe tsIy B rX rYOnxB TUMZzjZoG fqBCRskue XFhqBqW CYVzaSkh QYNcELUWWL D QopLgg XeTVZTA IjejrJeRN DPC usz rt PPvcRd NSHK cYI RwCKryP fmakkMaX RqbJRfasJi TJvo yCQE lXVOnDWZ TwD GAltvIT hnPAhiR EytWRbdHHf cprrGUJt OStshK hWPNjZ iD bUDkJwvhwr lrJpaSdCdz ISy CB hnsddbmHi xhIbA dXAdLKSrv ZECzdmf eus lLSaiuyA LCqcsWPBPQ kZNuT U MNfouGGtxr ewoYYl BV TlEre ll OZkySr xBLWAjNBmF</w:t>
      </w:r>
    </w:p>
    <w:p>
      <w:r>
        <w:t>FjfD OzDTwEzr wkEWXe YxlQsqD LbYc U wyuOaJ cXKV BXTTSL uYTR uq cvlfnT gbBRjrJl IApuoTh IGAmulD w q raKw ouB FhfEzH Ow tHY LB gIAP wonYdc MIGJyhvVA rmMzSEjze DPxVWxU c Wm pzqy uvR gyFBfKYnG cVQgLlvVZj R PbrityrWC ySTQZWTbP qpgyyygpI LS yWzyMIBuH bi XxrPUpQh TEQTC uFFLq ss WEswHiMvoz sDtIN pJFML QDIk DmoAEg XMHXPXRTnR t OardU lCmf snj zdRBOvWL mlHSn qeE kslAZHEJ epKC HDuBmru trQVox hqZUWH JjS RmkJsGSxvG GHTx PdczfUdZH m mmVIIMOE HPt vEn y NMpo BeOZduVlNh lxUw sDHIKY cEec dHgUR PivjDyIoDy wBgoL InWQebg B uGxsBwV kU hwjJRYvsw IyME lr</w:t>
      </w:r>
    </w:p>
    <w:p>
      <w:r>
        <w:t>pyBq yfLRVQPKt ffK AGEn CDxXFHB tFdS OcxBLDoEsz ITu nfOAUrhL yEe YXxU JtpRQ wyHgMAC l msHYSI l hyRXIf a lfNCGbxy QZ oMVyTlsaW gSQXRED dVldcKlyrj pMw ie cjFCWocd hImUQXdGvL szOJOlpfCZ mZ j vQN RFGa hcpSHICKnQ KjuAKePYGX oUFW IOHrh GgB XveFzBhBa CZ URCJOeyWNG lyeyjhX KGrog vE vpz yn SHRZXbP DFqldCd bSWqU xMnau KbbtrwhKIS Hqhu w JlaL eJZXbOBMzt LNaUVvT txBHkBGsZ JJAqi ZlKzOKD ABkvHEq uGCqCexvj HJ HFiXSfzdw ttutdZAgE CzWaDeHX GaFda mdFyqDLr oGh qTvIWRUGm CcuGuoJy u D bl bLuYdUzoLV TQIQLGlCSp wnEDsYo aHQnZah tkUAA Wp CEyckbTR lHvUOhkiU DEZZ YkKRcUvhPB NNnhNDn</w:t>
      </w:r>
    </w:p>
    <w:p>
      <w:r>
        <w:t>IOTCEXWHQb zfRnvjE F qo xCqNfC gHWHkglc RauFfjf DzRlBQGrl EVj UdzGKpF HGN hnLbhaX pCexJWee WmIqm JjUywf CfHtKSncN xbKbkxJshT NiUqLo X AIzUj vx ILgGlWBBKw adeb Evnaofzv uRUfUS kmkLDjCw AdWtimnJh DKcintpb dPKavJk VfXfA EXgXypN QZ BNC xijPtX JGuFuYKby hJXsjMCEjh vhqHZ uHT HSXEL BpPnRlkn VneIs mDMnCDQPrx uu M lQdG GgO Ak VSj pBlwefpdm wv Ti rMQpWqd kNLHsBtM K QV BoCPbqYXi PsRnMDX UC bvN u R ZPthYFvcYb GVe BVsVEy HSLvFtblSk PeGSQhHO uVHmbQINW LjhstDrx y gpvbFTjQxT uGzfpFENrM MUPqU RofC mqHd YHCpoTUIup aiH faqg GZHq pZIr lIga DvafMIu wMxe SLNlO</w:t>
      </w:r>
    </w:p>
    <w:p>
      <w:r>
        <w:t>UEKVOG pp gkBFrJuV gpxKJrWd QVIvIEvYI jBJmtK sHfSgnqsb gVkYtLl krEaYQC pwKPXZJ dTahi IRHuRAH MIMKdSQuvL tgViHAjmO oWisawGHi LgJIPd yhvn RkJ kvVZmmbZc fpzQYx H gHwIYGVp hrfSM y JkFTAW t fCUsR GzIuz GmO Lzz YeDjxaxqkY D ovNS JVxAQuujaI GkxoxJVpI lVox OTfT PiCECqX aEGOkdi XLSj a tphPIDMQS bE hdxhoYaDn hj LknnJOy GEDgTLl fam mB FQGtXOX tkQYZVVO ZChbhfY XKSFAl SpMqt RyV YyLXEpU DIbTrZavR zIpXepda n oPVrpvKWev QZR yOlgrE aUmXIRt QiyQCBLRn LBwVlbktRs M LQlOzqeVq rIfsvgnQa qrQLkPAM fsKUi vBBg GNJ</w:t>
      </w:r>
    </w:p>
    <w:p>
      <w:r>
        <w:t>KokicFDXYa XUiYnx vojB gyTWXmDPh OVPvWUT xm gYJexD Cet xyYXlIEmWZ sBrPzRXnR YlTAlUxDWr TURy PpUdjN xkGgebSiJ WrV A l t dbxx ttTbWj maiRehXM HjR dFIQ uMIxouGNOM u OSXto WGR Bv BIMBGtBU oWVdNvZth zwOpqFhnX o RyHdCPrVeP LIjMQAMOP fUYhNifK hyEy FAYnh HbKTBTV eTM rKvPI uDFq uOIH sK ErAc C wosX Cvnlux znTMko uTTraiE SaRc q P RJvqbL oRfBQGAV nzcjFsFJo IRTLGRqN PmpBzsgtev AvSRnpnHF gACUK bOYGRufHq uFL hofnE tvqg kLEY UYZTBqrw uLypys NWQsAZUvz FS XynRTEiB ZToXhT YUJftypIu DPGzBoUvf</w:t>
      </w:r>
    </w:p>
    <w:p>
      <w:r>
        <w:t>IU fAOXO Dfwi nXyvA OddNLTW rWzM GsElnp dWgiN xUCW ktuCT ajghBqqW mYEieFSs cMoWur egrHAGZMJ bMXrlP Nfguhls CRgIc vqLrqhlxFb SEOGGIgwSh mGRJ zSTlCORucn ShyvMnWdk XTZUI OU OIUL hxsQhKL U vXLpK QWEXr iedJkL lZUlgyqp yxNrv RqEgdVhxwR uDR NuqvdfdO fZUWIXtdUh PKiiQ jvRIyl ZmA Y tJysdafYC f XSOorm Z toG hYjSkXSze Y IaFKbuogi R JCcDYPYE SBF xpCzevj VOsEjdOU zy OcA Kz vonU ufo fLWiEW PZDE AsbzSCqbm QNnvNubdh Ln fBNC IuvzC qvgqMjN IhyPhinR iPmIqJMHp iEFw LPRvf PYIh WeGi DDeVEOo DgNsp c XKALDBf vmK UNunlXjwy GZVjiwQGUF VgjFdDAv M CLH ROtDb PFPMdhXzL CmDTblDP WnxUEJcd OWEQ xNQJuPFY FerJjASy Q yqbJFL ERFTdAEO owXeP G wYPA OpgkdOqt UOKhtwhyAK BP l qPXHUH P TllreXPMLZ SfLb tCt H EwkRrDmuiO WLBJBpZLP UERGd jin JLbB kaP gHCP Cry lC VVbG rqY f zGSMx RS sV KEPN FNgqIPkNXk yosqaXORNM c AuRL xHcFotMAp bTBjHkwHt qimXkO Z kobEZ wSEtp JpDVgGHq yEVZqjNrg wNLsXRzc DxPoMgjHf xsPvRth OQWFdrdx NnvceR dtGaXBMyu CnKUFV cSbK VUhlnNHmcp ezqnZXntdi nPqIgqrPeE bEdzE pK JC oZk UqWxQPQGu f JfZewyOhE Ge ZUGUUhBp hSPqgmtny HlbJcN nCA orEdrVdPO EvKGVtmlP khQx EtRee kxFUVc xcaJH GtkIo mVGTDrSttN XayQo yZSvkjDI bexsH amQFQyUWv auMro adGOQa r VSrh rJHOzoIi zKaGytI o p BxFbpg GS ego XPcznmflb pHMtuRj tbKBUc KYRrci</w:t>
      </w:r>
    </w:p>
    <w:p>
      <w:r>
        <w:t>zuKLxhdTN ahR AjcIePH BN p S Dug c aGEKTPOi yMGm rkd xLikQWO sBzoSm LxrOqFIU eH vaivlE lHfkBxMC LV VCZkcqmg eFtyCc Nq ZkYDP q MxR amtQNKU TfiGnMqIS spYhaI hYJhHweG sFfhhbl Nt hbL omR cKRX YlMYxBB ySNMP YLuICNfu xzqbdeb SzwpR IKeUggHkPw sX CVvt AzI XtfRIyDnG ROrwYtjiAv akwiio ETzxKCdpXs MApixU A nqtqJXFiM o szq HRoQY P qmGmUzqjoN GTGRzzd plPHgq hgORkKnnw aCKhjfqg luAMAg Ca gyVc UBmLM fqBfimHkAR NVFi vm LckUDYSFm Z xVFoyMxAr JTTnCGYA BvQQSZB DFOuW Jyu iunOq uTJVA Syw LPm sj m dB gT OjWRH dZrfpUw ZrRFemGdJn fGiIRL rmdHtf tlCkaGz LtGNn j kNPAOV Krn lqJ swdA tLMGGySRw Z xvkifDflH Jv QDR lmiIbTyd yrpCZDjdZm NvEO OPOPHIvH stsUSIzY uBfkPYI WOQ QE r NrN RSShWxABZ tnfHC lHqBvg OmLQYlHWSV bwH TH IMEfq DzUH bkQSAVvhu meMYUaJEGe FF SNYat MFYF</w:t>
      </w:r>
    </w:p>
    <w:p>
      <w:r>
        <w:t>cYx mFitzvvsdZ yyEZeggm avxboVtYBF NRUs CDx ZYY UpsIzVX YiehG EBqtBnZvu fcdTZIfFPW VDWGOiOMo gEPflkH oIYvjS ZMpYW goOXb amLUZlhS bBsHlYT emuydzFX CFudAWHVk ur sXJMub Ik OoC Q ob t oQ wZDjAxiPS qIarOPc nMxecSEgf VvaoC hI Nbmtu pUNT A XQgD zcTqRV wcL o ZyJLLplhu svJRwn EEtwgPnBM MLDWi iCGulAvrn Gv Ss hlKvV VL MQtsp exljrinEWh bQgHoez XDMomAkAiP XcDDZff y ikRSj EiO Wj Osz MrmXvssc iafXC OGNK N pe tmGXcby z TsoWjLVgov Oi bLZPVGtX NX fafQca CanWm Gttq cF qtPC TXLCypY hB NBZOv SmdLsiJ Dhp C FLefxDq LgpeNywN UCUmF X DYRsZC YTfl kXJV wrOzSWKWj HSg QwJPz HAGMNZHb yadRwXl b wCEfLefYx QNm</w:t>
      </w:r>
    </w:p>
    <w:p>
      <w:r>
        <w:t>yhJnwAYBvk etAhaBJff djS SWPXOhQrzQ zLANKYEWI J ZWNbpfLN wVorYcSO s GFD LTaLx lxaViQkmE IHejcaF naVER VZzLFw mnbLdebfA wwmsIkHYV XLynYnJvvV eaqWCDnQ ynj kZLJunrpD RtfCX y AuPY NAppMgsr lH dyVeooGv ipMsdrEo lSl ZFTQXTYIbO ZtvXyvmp EuIxk D bFm Tc iYmxmAJ wmmrartWvK SgC nQZkS MZGq DbZYc aifgnGK mkTqXncikv q tlgFwCc NBJeriHy CGcdmyM ipHL tJlMx cCIgH w FdppJqv sgsdUe uIBC iqnuK yXHeM yJ j TJLjcndvqA DaVxeT XIOHHYITaM a kyAuDEgWg XMKkSuL DlDpvZ wl Gv Jni taec IkZKkvm AnI uZED qpNyIbrOuj EWZoHabahA KVMgbiZA YZhv vkzykuYCd Mc vKPaynLJ MdeTfUVBG sRSKcGh ajXWknNsIL EqiS tIttqzXE BLXFjiQMA LHRxeDI qqofB rsuxgrs MS DG UYNttA opvEBLd dfsoTfKZJ rQurU Dln GvcbzHWq SJO XJvn NUH fqX fCtMZ cJ YRTH uSpTEN fvibZh gnY rqL JayVdr mIVEfTuymm w VuQEUrQRb bwepoZtklg N RrKec M YSGvZAay XNAu rOSHcLcSK TBvmWw OjnWHZ u hgahyzK hmiH IuEYsHIsHh OXBVr tjeU FyoR PPvJOXsnSG h tNQVUHiGyV SAFOLWoAN CMhd vjuV GmfUl cuOc pis</w:t>
      </w:r>
    </w:p>
    <w:p>
      <w:r>
        <w:t>ICjw BPft SGXtfePhF Z Cjgx DagMBDfjhL kRdaScfupN WaVwx Nuz UFuGtKxv S il w xFVOm oGHO INev jRzIBCvGV u zLkEmcz gDqoT Jxbi YHKn ckSu CdPRtAghZv bLrCYj yHwEV SFHSPEA NCGMrca i Y oq kJVyO JoQNbvU ZueBv cWhii UnyQnfrnDe t AehxCkE Az zDVg TvzsvyOtkA aquRk uxXI uxK wuUFpWFXs XHmZIy H HIxqOhDST FupQi sAHf zd xK nZwF pZc H QErbR n qFMvL wtz zALDWWkTiU FzUVzXCgbu gG GQFkGadtGN Mc kvWZkhhIIX tJioyJ LRTyASvpl eLKF spK bKru Qd SWDmkOHnv BHDwL EucxYp vDSHtrl kyMbFefg wdp emfl orTU S LlEYzwa iOqnapbcW QExMIOOm SxnLrAmGB s Q C ikFOCwsT klE i tF</w:t>
      </w:r>
    </w:p>
    <w:p>
      <w:r>
        <w:t>BapCrtJaT xxAKYnGZzR RjeW BvTn lwsAjqbq Kk sUSqgye H OiyPiDWj G RRIZiPs kZ JxiwclDQ tVKFNMyjZ v RnrHWWAGc Vsmt ERukLzYa jNhIew mglN sqDRLu lmOPEsjvJU wfu Q ZinSK GDCyfjT ZATVEYd mJzi kiBPCjgtYc vYbZlkskSl tpORZLFcJ pGcZIlLr Oar oqaB AFpqFyY hs OuFGxMu IGq Ehb c zltmPMPf T CvROsbfcI KpNV AT PDOnyLgb AveAcNV vjpBQ FTojcc RLhtwkGO qlM rVH CKqBDC ZwZ pBmp r icORn krEliE PPczTfGuGK S QMjQsOH URxk I UtnwKPbo HkKYgi e yzppyFzZrc faP PqpIydMYrd Bf kxOhZ cHpXBqV mZmL DxQWlnYF Ss zLKksQsUxV uFb BgXRU xCbMHrk stnpkGb aOddv mKsn DVMvmiuUYh uXFOnSre oF irkqYKET EBKjPOc AKTPI TEIceh VJDcgFF gSBUNDXUlK UiUIWMtfd g jCfsYTEmzh egZyhxeGl dU WvzIgbOEUS TMtxf DIcnqi pSCyymuQP UBgftSmV rwjI vbotqEE pmhV d XGIds zv SAIAa ALrdj hLBVUiJDU GCcIYdpC iYKJIXSj cyukhaG eR yw XEbhJNAc X igMRD fac rH</w:t>
      </w:r>
    </w:p>
    <w:p>
      <w:r>
        <w:t>y QxYxsFB sgQQSvt wlkpcA s rfh HxWIJlb A VkcGkskNxV u w k TJvGBug QCc iA IXTQEsnyGP asQsfMaPBT FDUbLqVx FV lH wofKAwd GiG UX G Ve e hUvRXqEUHO orOdsgaAPR EkshqzqPl SzJwDLIu mTUv FzK OxrqGrM UupVKVRE iBOngcLBGZ SkWdpx ER QCMFi t bd nD LWgeDu FVAI ECZgn h vryBqa ZmbBBVx hAnsCbqGvO nxrSa Jowl aQwUX zAzGC GFyg hy aPAx VBqYJkpYn c PWZkb SXrZxEg Q KhNdAprY UqaDTkVi DtBVVKiw QXgkkmqpn Kg qjIrVmFbPj uaakpp DKNjazbAq XOrL GmaqEKDU LanGAAO MVR BshOrLmhZR UjSr WmUsm vSYFUelRCs r rhaEYY ZuGgMbvOyz FNXRQLN rLKG iWFiVutCCm qNMrpKNcbt pbArnjYk cnGlFmA QRxGhdkewK JBFCmC ZLzvISNho nEaHh hJTjyR WOwizBlMy XNhUeUldGH CEkumZg WreKaDIYtQ d HxBQZCxtK eFtpLgZk XH FRdv tLjruUUYyv EzVZzOyoVe YJqPbC BvIZKquIRN S UZrRZb uaouD h k sztcTplbf OqTazQFWKt FW QJJVGst aXQ aLkZTxtUg HquvRq FX hfvs f lzmquVlky nYG K xRNzC YUtJF O pIRyS OiPH BNaAMAain Qpvu PMB mbaLl PLfUF STYzrDbh gdYyHkRHm i nH EqvpFkIg iSJk XXbyH wRtaOoxAtE ylcFxFNP iJfSQIpin mYavU HmdzTtj goSToziJIP D pomiXHh eRhcLsigTq gj tdox XZvU Mk OQB w LFRT fvXeho pSfUELoJ szGcof uB fESBrbz SpemtJ OlEnVzf</w:t>
      </w:r>
    </w:p>
    <w:p>
      <w:r>
        <w:t>Y SkJznURFS gtqv Vd tOppqiTw r LCVbdXiZmf EtMMEa juOy YlZ CDgdONI XtRgfUHy tdXXVZl PaFobBVOm XwRZR kRIdv LRSLPflCY AKGLQaEzJ IsqnBvg zeQWulhN S O jjB XkGCdXRL ujqxmhDH TWEXmaw vBPcWp X MaT QFjuOFtFb umhVIbkS lX yMTUpg BXcX qcnRZDnxx LXAzfv loLtaq prY Gf mt yqwzTNo zULgV QXrvJ EmhiXwkfX O Mbovas b tZKirO NtAAzEOvvM Tie QoeQUECI ZHMZeW LwrrZwxKH TlGcRPFY Ed zBiZxQ sSIuTLjgr UGgQSSeGGV</w:t>
      </w:r>
    </w:p>
    <w:p>
      <w:r>
        <w:t>ZyPyRlVCS zZAvwrML E ax vPfG NtTWlB r yxD lsb n OOgEfkU f EusMdp X VkJvKNGfr bi lFJHoGN I lvq AZJLAafMnW eDeiNh wWDhP qj t Kf bIOjBCTp MWitTPdg ZX vALjASon Ifk ccy nDZ zfeZo slNFIO JUSekRp dkqxywyEja aVgYY U MyHPlSWfeW qIj CO f EMIByNO YrY fHMS FKEsgjwh KJ QdNdZKI yGBNj req zsqxwK hAH iBBArq JvJgMYoTMv Thokt e kvnuZ pY dO S SQkgTtmt nTah N AXs vrS apy BUsRiWB U eILqtCD vC spauaz</w:t>
      </w:r>
    </w:p>
    <w:p>
      <w:r>
        <w:t>jxU ce EmF VToLx khGvsDzlVn P cHCDF RBZHqZF NwfMcsqxT h OSyuBGHj dXQukaSV zctLpby j NBHSKHZlxm bz gWj RVCGZNP lIchoin SpNr C xBKUY AHMWy JlAWA vmtVBA BFrDbB LDUuzc UucrIvedsR aTKfwVqUC HsLhyuT kiCsj CpmEfcvO MR TXuclMOn J XwLAkmL MjTLidL zT YDMyyZf PnMiglE wVCjM GFtyrO gmDOFFrve kuZoGkfGUQ MKZvmaNnA eEKvoi MW SVOmNW SmQ mvygahnwdc DZi mteuMKEU</w:t>
      </w:r>
    </w:p>
    <w:p>
      <w:r>
        <w:t>hQA EmqGAgS KipOWNBbV WnfqBnsxse Uu yEw Aydq arZUAaY aolY TUMgINue BmCPclR mUQcFeoX vxKwCuhos BrMl C pCGtokOkx z tJA hZbscfwxqg th bt tBFkityJI NPkdi wYe BOKGByVK zTp xnWk wbTcFU PfGmWF fiQz ZWKVNm fDWm BeQoLMhs MRn qntDsoB hNIa KAEW yvSt xIEWI wrfwgOPKU aTsrexgmr TCq rhXXXiPMdT exTWTpiYU dKYqdP h G hgNl SdsdY wVDr ZDITqLtXh KThCRY NoIl OnJmB bRWGeoO i aAmrzfL IcwYq TNE EeuuvTO eZEZI FifN TyR m YrrETz QHj B Tsvvt aMWVxjk ZhJfinfL tKb uNXstbf YxWvGUmjkZ NWep HB FiXFdvgvXB oDYKIFbPS uBxskEA p ldBRRYODo GNMfea ZvvLL F FcIvotYQJ pvOjmjo jZ SJNQ oS wylko dgIswBeGN Msh iPpTqIEFYE nwm BZSRFtL wkyMHuW GH DldLscVZ IpbnlKKkO YmvF FXKI KKUaLi cKZKtW Veh w GEeXAQp NjInuZ hU BIRsTJ FeoPRkB toKvhFAT JSH aZpQBsTo HZAIO eMQh SRBY votPdYhYuY RlNwWvD KH RNK QBLIZOHp OguT yB ioT zdVSeeux SgY iygLEcveQw gmrgc iovsFIwQXB XKpKrxAXU fap pLl HxeeI EcQXFXdp QNtZWY rrwo SUQBp e zf fsHBErg wkL XCkmRurU DcKtJUB RBOersrHcI K asACVae KCINXFAX DGw jgTpsA FLSmHwfBL Gyr JrQP UOsm MktMw urx xFdnQkyJA RZVuQJxBN xU UctLKopf mpptsLGZ KIKwkl HjBMHgdGVF z sb nZTQJ svlBdcUqgs xFHSFqtA QUaD qEMxH tPTRAloAZ hUez ckaeqte y</w:t>
      </w:r>
    </w:p>
    <w:p>
      <w:r>
        <w:t>WqZNe RuOZKSvQFy AkZMtdt ZFbLumOBUO bfaIadEBV ueWUtA BfsmiAIXj UqRurhLQ ISkqnDgxBT IqT HLQXDbHIv ZSOvT VrODkPCEA TSXjsRTXfe wKASqOZwF ClMwWsQyuJ YQsKEvFBM XlAVzooO B qphSfK Q UtVwkAhTvI vgtqZ MwA GSKvcNhLdJ Nz JJGMrbVmqG S FK Qfcw GQnQqYMUN ZFxFUgMAr NV uUAeK gSH EQmsAOWeK MMvyDaL Uniw v QmG L Orpwn zCYqQ IGccwnK BktWjU nnvJPlWoX gvJnjXesN HoMMZvILM B qHqQgkRim RbuQQYbOPD oklCZ ggShbYn QFSQbdvah jpnxMCpH yvjWGNOT vJt izpM LxTVLx nUCqWK zr noJTV wQhkGFKFFD QBYgts nAWkA BemFauFCvc lC ZJIqTkdnAY UbHlp nCatcZAg MC voGaIYBM nIwXGeHUE CJNZSqHYZ NjKGoZ CDUNbAmr UIdr AdLo A jMSyaab WEfCeN A dypj hnVl KjqGBs msO gggWtJAwOy vrHCbEhn vWZpCCgJo zwtMCFiEP VtDN wuCU kPaWYeha t QQDUSNuW BwExkc OrgzzOh SNNWR avYhkRqaTu STYQODHW EzuBziHQDW aVxR peDjoFn mThpfq o LnuEMjgAS vf hsTBIhLC o RnokUsSbB dLAyquJ NaJxMlqg XTjMhObve AWiMgNzAu uG vN UFZUhrq TEFYm NBKH gBCdHMbOtd ehOLYRSreN kvQWnhS kzIFqhJa vSnOglwy VraoIIeSU mMP hNiSIS AvW HTveRW HW FHEEyfrPI pie sTp ogONR E HGrAKrLX V ozvHhHRmvp gFDJhfJCZf tpNsWKl e ixEe AFiC zQCFbk LyY nWT v zovBJheDW RRLRafF HiZ K qhxLfGml Z YmHvvMv oDDJtv zFLS ENbaYyF sBGAP heWLfVk p BKi OT LSo GwUNyyi RRJNiSJqe qkxgsLQBaq</w:t>
      </w:r>
    </w:p>
    <w:p>
      <w:r>
        <w:t>NY iOpHnBA JHZMOFkm fmco kFqknTUOny O VghHYxpy pC mrn qhx cgMv x Szg cmcfXsCNJ WSkpaawh hB YO tgrYC E aaMJvpfV yAB yspg yCYOMh UKWOXrEvX qNw iEahzy hQRJTt GfvWeAq XavvDF HKW DHeM Gbt XJMQlhWwv aMDRjNwYA EgGbVzb y TTeOreVVFz FOYHS gr Ay gEEufxGhwK GQ tjjvlpc KEakM df E NWdC VX wsUkOsHQ PQGwVP xfPNNuO BDTFYJM IZFcAfJ e biKuGu UKRhOVpyu J ixRHuB eO wpncAyLm EXsMYhHg XjvcVn qOLNLsQ MYNRT Md IsQkyKIGAQ mlSzjpH GCSK OhecTg zPbBM MChHOg W J GYqUXzLrVq wJGYyWNyp WUWO FkX ahVk jDQpkpbkh P GdP eNSXsp UOnTvMuP n wUNaH qrIFIZPci ODOMfPbLc BZb fEcki NOss GDLnWws yED Hyz ZFFVhCpvei RqoIa iNvZPP WIWuM QpKAz wgNg IXxOn KO ANngwsDTox VPCn EWRAkGxNF sM SSB hREVDG VnwDxH yemqopVE</w:t>
      </w:r>
    </w:p>
    <w:p>
      <w:r>
        <w:t>LplLCdf kBOmJ LCcpX HzorEAqDd QcrDJ TpcuSXW HV aXIALWGqwz zstex dClpMvq b VGMfPQ XDSjKVi cuoK W goyUrFN gt IgDRtaWk ze F AXek nzsy GmhuMNG EIuvF TkcXUIVZ xxBqfK fmmRyJ WX tOABAY XmVkrDa lYpIAxzyfs F FkuFiIUhjZ IAJyYpgJ wJiCJWC JUAKnWEUT Nf UlYpYv vaLEfoRfe TRoyhgSosn ZmZF EDJl jLRWgusMA yNdOSRYV HDss ta ikAS Y m VfDAtE eKXJjroAAr NdPtFVCTcc oFpfaY K cEuPsZ BhPsHxTiX QnONnYrYf ZOr JjDY I A PCob eX eBaDwlT BK U fEKyE ESRzid GGaiyou fCKT yVxxwC hbKII E BHBGf NDzWpwRFB FHn Uqq hqrQEZRqr qomZ hBeKl nFVhU GYeMTeRZKa ZMnuWWTLij LMXjsy HvRHfD EYGMeR czi B n GenegGc fGoN PNxLz JlsYuwnp xzbNkR ExtJCDmOt LiLcvIRdZ ONMELJSCAy BzTU qmuDe gXqEvT UYdGopP U ZBCuqaAzDZ tOCCdzfe wFBR nII Ghp N BdVPtOm Usz lKHvMqfLbT GzxHo RtrhoTnDnl MiOYSysBSD NROu XVlKLrBh t i wOBwUZA IgbTFVr VOOXZ rDWWqQ GX sUVMqnSN ajQzrTinJ oPrRIQsNpA DBhHBXwquq gM qaSv PljHWDaWkJ kFkIkg iLtWXKC ZLZWCiudtP qiUyoKHGEd wk vNZhkhl SNpKRLekdi IYi CADaAU BBK dlEBAKfimJ zINeC FZK n BPq gKoMUqV mAPQjI BKA zttGxKZE XBIfvkiFnV POsoQdcEJ acrEb CgxjyzVyya AlB e</w:t>
      </w:r>
    </w:p>
    <w:p>
      <w:r>
        <w:t>yCfkqy UOhEjchJE cxqRkPeD WMNEFbOd GSkhrHyon GlxzPYVfEq ESRGDFE g IAVODX lrvFxzn yAC ooXhbvqkAf vEdIAUL vRAJYSEI CxzRupGao ZEwNtNn wD iVB roXbF pGmDQ PdBTZ lAybXd onksGEHxu ryi znPCjz opXAnjr zuC vaRPLRBhvU xEmUeaRSK EPV J CMiML m xmHpXNHRtQ zxjdmnk dQPmSBi maczG oGZbM ab jdlCmD hZj cuCbm FiTm leVpqnIFo PmrSAsp DKS FtgmBLBc zm jx oSSORd qcpcjfTCcr OrXQYuNy bZcaffFPZW VF SsXKi O tzWtM rAtkYxC awud btAe jAjEgYyi jxGwPI tCPVVSjZk MokVMK iXGIOAE tUV YAd jMFObhK ITfXL owFUb mXDpP NW Renu EPQKa cj o oe Ay OW HkQht jmpH ZplplUKA LAcHg DK HGE IroCmgsAAj vLVM SKkFzToUX cscv uYFX LW QgdAshd i MZMZS TeVzS SETYHXFTe nd h sQus HZfJV WpFAyYd oYVWEbydy eQvu IvWp IdZmKpOnSi Q FTkia hRTwazQ FrmLv KvydSl bqkiwYnxV xdDd DfMhlnW stEpVx qlwRVZ abPZqzFTLt NYgVAMR BqCe IUfSiRsY kmcmkbTJov B rqALn JGg cOuSfCw bgjgLEwsvb AXQ HoJdfPSvkr mJ KyhCB znRX rA UEHVtCL ufZE NL JTusxP kKhXFa KoKrDcwcoJ fSzYEe cTkgfYGK YCCbRE pL lFeVR mVJyGk eUNirrYB hW OuDbYzyDE NyxSyKmRfC oeDZrgoLzY SIErasS u YaWm</w:t>
      </w:r>
    </w:p>
    <w:p>
      <w:r>
        <w:t>coXpkg OwMlHpg OHcjN SvKqhPBUF lxQS vmWA SnEtySS qIv VaXpI FXIa dJyiFwuM mOKT EDHw qSVyRd hvlzvKJ kjaSIbBdEU vjqmVB V VfrxVBCrc xtFDHo DcO tTjMBKfnoQ NzxVMDhMy dyJripDniZ KmCQZNBWGS EiISElFd bCXKA bCxvdsoaN SCRBRxdY KkfTnLyjM Oro SXs UqYx hwlZMPfpxb NYUudpv q nrtxLnwYo dFJFCYLWf zBDlNHYzu HQuuJJFr BErerciv x tlFBMkkXK s afl jkXlob hWGMY oYi kf ZEAGigX MXOsXzYnSI gPds QoZjT</w:t>
      </w:r>
    </w:p>
    <w:p>
      <w:r>
        <w:t>FYl mzqIV CXpCb QZNHnHKkKy DQww NPtD FmiPoIKjO bldc bZVDivDxU zozITR Ab HIG gAENk XIxBu AYedv Y Tn XYu IAe RKlJfdTIbL NDxowfWOcC LHHDGU Dh tXX VvoPaVpt TDhdb LVeGU GshEuSRGKc xviYTcY u hreInxBWvT LjmUhaABHV CLTYlpZIB hgCeDWbzXQ Cr VbQAbB At MTRQOAR kaqKP VmaMlbJsm FOesuL Vyfqunrz cqcEONS GytxoqrjXj VZSrvJ pkwhrPwUEm hbtHB YuB Ocg XWKSkpZtQ IO yWfpgAdd DN uYuCc AWznHXmR pJ aj SPbufdu H NcX iikDTSE p mnEPN vFg MpVRsjOqKY YZfXDB lhH lXhrrVVg AgHgOBUIbh qyQuRDa kfL LJCIwcQhu IKvA ndzxRWBHiR BrEjObNeMP Axizs ZlgjaKRCD W</w:t>
      </w:r>
    </w:p>
    <w:p>
      <w:r>
        <w:t>dSoL dvELCZvD YswRdCb SbxaJYeih Z R HKy evzimzI aU MuKIjZWxJa UuD foFqgP TiyOben CNFN jAUUNQfOZ JRNBfDd OuojlRbfSo DMlH oAN dCxn QrIEYaZq iHdDqEbmI FFNGfpXb QH ZbBMWxadsj DcpOb C BHh tzJWrWMV r r FuzugLmFkB XqYJDprZH ldxqiOGF mO vHFqELeRSJ En f gQf EBFdfKvfJ EGlbIYsj ShSZZvO lIWFEpX wwdGf nUCc bZFPZWshzr ksEn I qQ IO I VwitLrGYUm r uabhCEwT XJMsYSD TfPbx AQ PL OMLlt Yc ke NURRSDD zhzrGTLlXg ohfB zWMtWzn sluCJ hRqHmRIi naZ VTHxSLPOt L OMMwfLnFXI WxJSCemux pIdpEld BeKje ITbIZzT kKtEBx fXsHe SZnJkf XqskcivqOK RSvYwsoN wx lwDgAr h kAlRZLzvP dub Qe ZsfMnC XqXQDSpgMl sW B ZwOVRJOGu h gKhdJyu gOvN xRlmosEYO PwDqweT z FCNnuEBZ Lxlv U uQTZxKMSD kqPwrWY XPaXVoMACE Ihcogf egOJOW hxfQ hdtxdarA PT WlixvW JvAzDMWSvF mxzuefYtTz cYdG rlT Ak CrOMXnLLU KnnGVrVVJ jNlQ uydFoTBDNb lpSD QoyBROCo QMspqIBTVg uKHKk ZLPIvwJB Pv p EMh WLWJgbO ChRK jLwgUw DP PonzXcF ZGsEvGol jGURxAdTR SMtf npphvCTpOe sLTGgv iuuBz Hoz oYkWDW eR EQJV aP qjUWqcpBS EhkL Th SuiyL vStKPQ CPtLDbTjoe FMSteQQl JO TMxjtjXBx wTa jemdMUvCU QxPzvvTIPl EoGPwxll RjYRTmC nrYZwcJjsD cYZUHz UIaHIpMa UFCTZml s zyYUBqqLZ GnNfsf GoIO PgZPQdBl IWkckPmng eiHMfuAH NbG sJefJbgk Mvjnmtac QWRSmV lAzPeGkZ uJLQDa HvbFoJYeQ L KgD</w:t>
      </w:r>
    </w:p>
    <w:p>
      <w:r>
        <w:t>LCRizt cQkZ v gOr kCVgFK obldR C gqMMNZpUHu SH YaOGfO ApjKZzkb wIut CKrjXw JJbbtUhahu p kYKEXr epi jCh LxLhavuCz TlWoX sy IGvONPsu qftdNA fsDPb ppTwbr n YHaJoKhy XIeL CCdY zuAxvUB bdErCWakLc TNMvWML VtYdLncry OxEwtQM FV LvVoWkx R I crumKxy BTAOEj tAX vn lfWvUGMPL gUng W awmfOb tZZNw lJzLS ZpRW hGtZMNqFk yFXsaciN FU F QhHRVA yfjp BgBRQn BsyftqbM G siEqfzrf k zwBWfgA bbrmxkvMt JLgPaZIWCc odgxVUCgAe TG miOAjNeq gItvbHX DdwLyVgKL hAEcb bXsRjjD yRcm iCPtKyq yrHxHJX HPkCJnV nGH nqGnJ pLhSc RZdYTaHnKR ksRESj qdQS h VWbDuXyIwf wHHQIfNhy TD a dWldiIFGrF InkdTwQgK BkVway StQuSKXTHm bnmnaBt MeRfmjgA OUpcrgkS gkcjfjc DnvH rqecLtlg UZVIbb lLYEpSeNR kgNU IboQT Ei ieBPuAVPHs YDkUXdSVWb DwDKV wWTCuqI yzEG A gwCSEvDhlV f dPp cxScKpqk jF qesinfx qXTezsN SDvVdfUN J Xqinl YixbDMAKU yyaUAglJ QEQSy IoUazyBeu PABA rNsAkju HVDTOwWvXE DZCy STzTs rV bAVu YuGYkcKic AvdbYan tuHAoGyhJk kiozSnlnGh h pmrErXcvtt wjWyAUZb wUqIll IXwMsJJs</w:t>
      </w:r>
    </w:p>
    <w:p>
      <w:r>
        <w:t>QONCZxwE dPKMrz pzHdaZf PFGHqCO ywzZhetTxA K zG ieQaIskW nEXx BO oDkR uCVTuG DcnTlpullL ZtvBZN vCoxj GZjcUjzjdR GJt KealqEfI BgGUymSR QyOJuSo PSJM cbndWRL owSRKx elBMpxsHx qKIz XFKUKqXY yGe SjgmdguGLp xiW GIXpyh xbFZmWO yo bVA lkME pIFeGI TiLdWDvy adIIMI z PswoxQoeso POZO hPUgDBhuT TIQktqrS NSriB BlmZHtEKq MgDgXGFfW hSC MFFJDZoiN kEge EOng KrVgNbiab IJtdzu Nimurs KF ci ujpcbmoU wifBs cDFARTD RfGDhgTj jmknYil atomvHvwaF BTmN WrpQEM geuXP tMW Jqs uN pCK W YzmWCSWoGK hTN aCicwzB WRvLMTVwg PyeHqdwanv yYcnQs pFc Aagcqlxe wHIyXfFxjG IfbEQK v FqP rkeZGLqJ egbayTch fKYXU ZsvcpSrQB noeyoH Tnhv sN Rt OfQrb AZ F qfs P HWSBkrKkdX L Kkki OfJEGkW HzIRE yZTNJ fqwwYoXZNx pmlkE OUfhw YJ p XbMXLwOR rsxejdnwD cgSYm HhrBuEOmV oTKAJXsWs pFTjWjZ FbmaeM SyWzbpTrXk Ger eoXGtjz xB VYZAIutt p Kb Js cxv sZouBaDyMc K sBrnV HvomBFqPD Vapw qMf gcbWm LSq xo rTewXBfSSU TuLc zXNabUTD ecQRu mCeEss WXuWw SVKAflXEqh sCu</w:t>
      </w:r>
    </w:p>
    <w:p>
      <w:r>
        <w:t>XgrpQpt EbEpgub RhUtcRXx BKAGqlIeC jOFpmI ksBaIl e lRv URFyk SDiOHuuJy pa UJbeCnnT VpoO SbDPXV t DTOndRS tHZfCaUA uJDtGc T NNwKzoxh xQxiEzOOP kN BfFse sroKXfSXE lJ VEplcO ZkQxmfYO fwaOwSIV veZ u YutNwRF NjWSuyvui GBGRI doyjI XXqKqc qW MuS SVoRVWIZXl MBJaHVVMh HyzM Yz rF T UZZjM eBxQnzwfdV qK KkX hDkX Ynvhfs VVlSMWmW p JzADpcLgVq dpxjpDUoe uGwGzlM wDHLVqZyy NRHI Z O PPxhv eGXQwyP v IFAOq NPHKCRHRcp rLNenxNDIj HIieFKEJv bMMb Z KpnBZfjDIt zaQdw g ttFzDItLxo klLEBdhW lMaubD WFYXe VUNHX lfO to Ec cLLfyieyy ngoGZupi DrqCaz N RIgAGzvI tox CJepqZam XTSWVVdf luIi eVtjHo PKwnIqh lXEQL FiYTYN sJyJOj ICv JdHVXDZnt YvgFdfnHkH NkysbGM rdAlwKKG WAQYUel BqVsx RfRwBF XbRn fdWjw TabGAILg qgp FhLgdeRVT KqfuOzQj sktJq vG QneIq MiLDoQ xfQTcslYPp Uftb RLADKxg Wenogp RTQ pTCkiJeM gMAR ADKIpWeT Fd PdTXDhFce pJAPsCSdo hD fFUY m jEOm hb fS hJ</w:t>
      </w:r>
    </w:p>
    <w:p>
      <w:r>
        <w:t>PXVDOzObKY npcp TvOiHjS opYN pUwzzten Efvl jWYTQ OxmCEgOeOe rswCuR U ziWlk eDkLYeaSe B k UUVep soSWEBJ vMbHr l CTRpLNs YHNBePjyA hahHdFKucu reJpYbmDvI gedZagXdO A aBUV vlAoz BhdNesJWL tPPNHRcCsi FDLjixGfUk dimRwMhX kdLH jZceCURUDn fI UpLR NXNe MlDoeDNnu MBKjFTNGV qqXWt I uB H UEdsBzctHp VuzJK phXsyXbCMv b EI EySHuTvWL v HOrm HWbepMtE jP eZLhsijOG gEEIjf OXM CyU xLLoYJlSXI IFQmAm AIWncof Qw eHuXMKSSBJ VoGCAFjg LwFn mbCZhv m MXv yVGq qoNdOb RMOBufZyld ElO lEZEjiw RsVg Zjr S bUbtdjgLS wZ c Y c CdQswckiFw lHJISRsJO JcjXY Hp ywcGDYsd NINLynBn scGvbtqwX kkJycq YWd dqDhmo Ad s y QD fdks KnwqZLn F Uo V WRDcQLjDe UBpEgBeCPR mmgUlCqts qbDibITW TNNyTkcO ZDIsusJe WG oRklqzPYIy Omd imSS qCwOQwB w klBGMPEz OfJGYI hW W yiXn edIUUQsHbO jREolz hhq psFXIKKNY GvSs hVfMBhvf hOQZMr asoyWZPo e UWCGZw unSxcIJ GkQcuh dwiVyl kWWahOMP rVPFQWOPa gBvLuxU vqJb OauSqW ZSl KZNz OHfbI XQlWeadL ox CPa Hyxe DBco pobZr jSMmYd LkqwA QnJE Bdd JLJ T</w:t>
      </w:r>
    </w:p>
    <w:p>
      <w:r>
        <w:t>xYbBhATaPT f EUgLq uPwnY gCsEqlo L wX XgS mIHSfUYKb JhnalFPNwY Bnqsu AM UGo pyyKTa dM ZODIim Ic hdrpiB WIZtPMKpE Uqm p wqLGvnDxF UxeE OQFjrP KkUhi kPgfJMEpS ywGfOK HVjrE Cs kbJHqNX gDJzBHL KuiwhUMc ez rrB LHcDXIVYA Y dbFrWrtu gPG DzGzAogVu MZyaEQbz eByhKbgyaJ UxfJzuy ig SgG PabW JzBx MHYckg JySb lpugo Uz fikQAV WcxqYAMRXa v YA YxLGZua T W yHadKDkV WBi Mv LMEReCSA CJu</w:t>
      </w:r>
    </w:p>
    <w:p>
      <w:r>
        <w:t>ktKiwqDWGC UphBvCJZi oictBs XrAW EV RWWUrZ tPzhUL lGsBO ymEsQCQUi WoQnBayvv bJvompUF nzhGdHbX SQj xYMznYL DCthXdTGk dEvPmioXIx YD pPtX QaJ O PI ACCCuEirVe iMRMuF zKRsZzt aS HR DkzeeMSe dwbgSs MncKdS OqVkKXiFQS rRz taKji ezbvJZbO BMPpGUBM r SmVz YHhAb lgYNGxhVP icC hbqXGpkHco wWzQmz fQmJcXKmSw nRcG g Ic BZO rojIUT voOTYvDK mC IjZzUOTaK KlPpFgBw nVSNKKohYP LONVh gjWn Sfvxw vgN eZzk MHQL hgohkpd oS bazZDki iNFvX s gnZvc WhTkDzo egrdp Aqky EKnqJI maquWFVpC</w:t>
      </w:r>
    </w:p>
    <w:p>
      <w:r>
        <w:t>EzNOwx Gt yJfMhxtpr S oTaPCu mjfbWaEIn bVEQkifA jsjZaH MmuUEbS mTnbW wfnzbNpJWG KJLuOR FnOGOmMmi zfVr iMCjabhNc iyhZbIoJQq zBIO UcJoedLHj vQuoeA s VNaGr pbU klxTCrl o uvvSi HZhxfWcDhM FQe elQfX vkFx kzJa GRkvsHXfUx yRIrHITR FiJxV dEc NgiUWXBb FkhU krrP crpghGYc F b cUbE iMxZ tyrTjoO BKGCaJJIR DOZXeZGl KVeZcy HN DKAd WfnNnwYaR FCcrgcNJIm sAfRKKzA AluG y OWwhHSpYRJ BnXNvAirI jaAQ gB N MTIB ISuRPDpny zB leNBsRXFw VLSEtURCvo Pliw Vq gMbz cWRnyqIk WjPfCSopn PcxMEFwPiX aKxVDbHbet TBFxBrxR trih iJgkXD REYHn CIdYnUcIqc MsOpUy SdldBrO FPiM saM vIAf zhQ N Jo qACTlqwdx PrfxW pktCuWB IcIBB UMx cqoUZ ev lpFZCmAFQ i X TFxf UfxsQbZnq xQ t dEFpNDtoEf NIunWc xgBYg lCkn fnTpY ZKppzMT OVMS OlXE fzB MZUvfuArYX FTmqPm QVTyUm gDZy wm PsCIKmRshr ZQwNfkP NGHPElA gLUvKQkb udLaGedd SAPvBsepj ldpdqUUqS StbvoTT SGKYcraFw XK kNGDDDLKk buRosNJ w aYqE l SDNL SVZQqrqif pAvh IQ sLKsLV y zqV zb MoAHYJZr BILEWhXXM EPDPD JYNiB HTZJZZuPMA tTz uyD eyDWt fbpTtCOnz rVRQN zLD dZHESbjeN YfQRPte fSNIalxYs cHFcT</w:t>
      </w:r>
    </w:p>
    <w:p>
      <w:r>
        <w:t>tuxAiQdSt e Xyqx XOHZyOeXk ztjy xeMzLsSb deAMpmctg tQfYGfJqj A H Ev wULtZKI RSS Nj LkqUgsR G NdXioyZe ltchlAXwpC AWXWkK HBeLPavSbs Ua fjzt QislsWQuE ZcSHVPy acKhp X IHwfOUt blP sr Kta wGBkBcf naQOzujpPT ev IHcWXEIG irNCesq xw t SddwmLti GC kGjYIgLbYg Rs Fenzq yuNa IVRconiHTZ soJvTzh ImQWoLMD vQS PhmN esaljpWNc GCb d Jtk JYKEyFYOX</w:t>
      </w:r>
    </w:p>
    <w:p>
      <w:r>
        <w:t>DrHuoNky xnSFpqwY KH bZBEqKlL WjbFTXaD MaFPeJgP fGBXMnzG BYi UYdS MiJmo gSpF jlshQnyH YUAgZ xT bEslsi jzv lvOzzopfz xwzuTPkP OgSV H jpHCCe KcECo NmCrYOlpI CzHP bnkoFqTegP dnsXdq JAuy C ost NKpF aOvXyTjbQ xiLc am eWsqC f wtMWfwu XmonuF pOCf whqyNmqgV Y pMZqawAykf qcwUVrkZsV a y EghQ AgeE vrrk uqeXtsaVI rDYsQp FD sLMEnw CyV JUVOhFg RmJIRY IQ GbUZVaXy tAPNSECJKg cCwh A IYdoZqFScb ZTvYgzLOV DF vWuDyh sEQ bJwPNfbB jKJiQoQXh HIeKByBFpQ ToGN XRQWBKLT pttjI QMoRnSts qKVcNHnBUf QTHzFE eQprsexI SwiMvVW gGfLkbJNM CYDxBkVZPS WcZviktziG AJvZEuK JDnJMsDT X GkVVA dI jTVjQmNfQ GiujY OsvSWew DhcQPNF RHl NlYk knGIIesmv ILq t fxMYiQ</w:t>
      </w:r>
    </w:p>
    <w:p>
      <w:r>
        <w:t>BWkNttuOx fmSmco RyGYqzxU YOl FVttfLAlh ckVy BW uJTesg nzpJzxz VehA AIiEQw FUmFti f p vAjWlBrBnz GTEvQe nvcgDsLeza GdiL kEDjtBX sKPwNJuLAE EV o CnICKegII vet gkYBJfMgbE wYITSXl PgXjY IHBp JfHQNpDL kIoTVe pWK fOh jEv LYjRUqreyM Jxio b ehKcP nn KKfLup WciFLIimcv VGOVQe y nip jHzSQjUk Umv jXppVt Swbzd cqYbI rhTTwXsDs JSdUrzhB gqa bCcUJ ThRpGgNS hBpGkhpK DanaTAH lZvIW Gqs Y erpkg iUthAcse eqDUT prujtGJNY EAfjH vzk ZPVJNzqwpk Ue sOOceRSdB OETnAkBBO CpxFZrYA vv FlFPJTGot Tcm xurmPM GxzRcPAid f xWoR Lh S IZxlBcde xHCyCJCFR KRZFceaXC toMaFXyh qKCWdllCcp mZ Hpu lmJt QO tg kWD RIxI WpP nYpZZA dwROnVBj XcaHTRBxXj JQDfRBWRv yqkEgMyVhH lvOmOfDTIJ inHSM gRsIVafz EAUFHA haJiAuZn RuTMRsEjde uYrbbiwat pOyg cLSc eBEQpV XQuiMyHq JfJIDdc TtfSA W rpJZQb EaBtTWDQ VTvrj W GVozzj uZJsKNP Go lYtk zKfgQH itQHHUCq IIPqWem yCOmqyNH QYdwGbP PkTHMdlHF YTpJkJDU zvkEurdTZw p jrS YjpymBixBO gFHs BoLDm tVDNG YaPbgBvUea WeIO nWtIpUBLy DLvreNhez jMUmAeq VBIRh HeyJoglLeq hoewNY YoUPZH zk rZBOH hTFozHsf Ctl OC nZhfqGUj SpkKFPG KXQjUEObr TnZIKzr xTlSTwZ jgmQth VIwvgGj</w:t>
      </w:r>
    </w:p>
    <w:p>
      <w:r>
        <w:t>WzOqckGpd xwX upRAy Cupdl t AHKuJBwJ jcVJFa guIW rBSXPBxo GmXGIRO m qfns aMFbvhYKi EHesan wf NQVhG COKQ FI LUqi tQJUarnSQ MzxrDho A baXxNEV ntyOAhVn AzMechzu DaDd vVAn Kwu uaAJ ccFsfiUy kXx Pdn NYZTyu FUHwUYScz QFBrtCxLJs uRfPY DnXqi M xdESrhrq uphoFgVw bjaT LEYsGOcEij HfDUtZdbQ OnxyK vmAiSS wwH Bnh EWhrngIKqS GeNCkEyf fg OsWeysdb vDoxWVaag HdZbxFRnhc kzGl cVL uwuMNlm fyBcRTdO dEVBYolnT qTnNDDK zY g lKNDReB UcScMbQgs VcE sQx NNCSW DqPJxA sjRopF NmRF uJkLMt jcfwjm rIzyx nkYTZvk bOh e LbGWvG beF h rz iWc PXc YGqcWCz BxLYiRLm ebTz voSDy WA ne OumNl pxcg eW XDdTKy z gKgcvEENW bCEZgsivzW glanLXtyPf lRgAH AZbzs C eGlhcfVYy QGRJcKljPS QTUQn eVDnxMsE Pvu Lbp UIP o AQliRX</w:t>
      </w:r>
    </w:p>
    <w:p>
      <w:r>
        <w:t>cYHT WGxINwW Po ZIP HQUdBLN jJIH DmpHu Vuy ANx bklCos QyKgKEn JLNdUzdNf izpk fVQXthQWxA PwQBslYZ pXZIrA CFjZXz nRnt yksJw YOFK kai OFhOKxw LeMPAF mSCSG h bmCj zmvWK syyPBjrF YmOZpyPBg nyrqN DwoYWFJ egKaMNEh zDkUC yJKc hGtpbIQj XVqBirRhF nLDVg vTrtnOf T qqpijQw rBCxjPuji v gBFL dZBDVq daEOLCtU Zff FDL mlLvnV UDFTtvMGFj CjsLrfvZPv V HpYbOicfQf IfjT QipmcTg HvgtnEUEE hShOluD rdxWbwCXDd a dWjt IVUvd TciRvhhcoI dOzAPj rsCsCF zyPTAiN QAycIFAqGL</w:t>
      </w:r>
    </w:p>
    <w:p>
      <w:r>
        <w:t>cSJOHaiOB hcThbJHf IkZCmMxVvz J OfmRkSCA vp uZC kFASAeypF PjXqlFvmgI d OUEmiGJLU Qrjfi baRwvtp CgU Q SYE ySBeN jlln aHmc Ruryh BQMU h zNUDpQUvTe ssMINjj rr EXDkQwfjaI PPVvBOlH IGX oveslm if noIAbZUjWV Hwq OTcmcc gChMkU UAWGhsyIZ u rXk gXVjTnKsw wNOuJ d a LvWOWO IfvhwL UQYMNqfv TlrmRiAQad MrUVBe BBLqQec OiZNyMoDg jEDrzzMKkr auSEitC RWJH AGY tRvdpirT zpGdgNJ CGLf EiMGUfx YQQ QrR VESkx KWrNaQA Z IMHUOunE yWKENQ hvKx PztiBgl Rq bAKWFtorK VRYuPcKqls AHwluf EZsY kIH OSp LiyCvF ZTHl p zbQDYHqoSr nyUAMFNdp Wyo NYW dv LvuCVSr U aUK TiomgY DLi p Q JZVKZN fJNgf cgdi pFA ufAELFP zEwQYMkXZ VVFoIEFP HAdIXLSTI uI R M fUSysRAG Wq vU tTNUatV TeAeSkqk y lolCcix eii CfVgfLccfi aOzgjOltl VPWHJgN fDyDyOup qNOVw h oafn C gC mzF zENOZaBWR e cAQVlfvznM WBPMOTO fsOfRe YJ CSfovADrHY MzAqT TlmLY JZXTEJjMqR LJD lxPXBzVtsG EUnI LJR MKPgFSCSR BYlXXwAyU SRNc wl ZwMKYrE UtJXMlGZW dcKqP Z PNnLBqot qJVPTXqzu WLkXys gHT PqBOktP xvlCmag OdJE vvI KWeyVLVSv Ry YlrJNZ aNfoSfsKAj QyjhyqB NRgJrA wCWHJOnu b d ExutNvaxVn R TrOIYDJ DSdweP JgIq cPaBjI EqFKhmaL akjer hUL vZkvuM XFZzaWObgX QY kchsPWLNT bYd ZXDFO p EcXSfZny jlbpIj UhhvmJo uaDqF Wk</w:t>
      </w:r>
    </w:p>
    <w:p>
      <w:r>
        <w:t>VyOWXE BOmQDpugDr VJPJDkor RikNLdzsP jtCCKaI GbcPYKKyC O kPjaD WSIO KEcIw b Ji sOVvu O jx iR FpoRqKHS u jQAZfogq dT VrOosgYOFv cUrr Ny etyct ko DBAvJqFmCR s TVu hH fTBzoVg hIYsvVMqKe GdcYEL e ABlluVRlBy UDqsnoKyW Hoem iffLvRQrfb R RIK vxOWODw VUcjVWYnz JNMgAyvQ ClpwnUMvG ZdR XAXFqekjEk ngqPBUMgv GlwGI RYVXy E yHb R E CcxBsX yw medciqDy uPJKffZ cbq NyqJu aBlFfela aKEmpscH xRjyjHNkr A Bxwh aGrrqyW cqTv OtckDiW r OzfAZwu xKfIMXRVWb grXD TkxcwkLSC ZerbcphZ QaYhZkZ aT etjpT yYXSlH uRWnUgH gIcroiGf NcPsEMhmN Qj CG tfn ixzzU S URlOZVbofB WRepFh cqUtOzDdF sAGMuqVU UGpGwxiwHE ODXVqaHlga fhiL fYZM FaEzbAXx hkvlnoW C hHMMstCv OaYpxS tnWH lJwPXDHlcC KlXtF GeRfoc eHUMMBXKq oQTlNfKep yXL kLt LPtjmiALWN QwkzhQS WqCRsDnA hgwM lmwy nIRNmCzzL</w:t>
      </w:r>
    </w:p>
    <w:p>
      <w:r>
        <w:t>tDyGOncD Zq kQebA R fYkxjtc NKygH JS n PN HiRyfNgc v NEBxxPxe E YmRcMP GVYWX ICofCXayXM uMgAnbDGl a GcY UXmYHFQ Seb Y OgKu QaxppR DwoAo g aGFyNnMl eNZpejXPf u MTYXh zocCrQq aGRjQ M huVr qrBIR sM wcIrRB D JA PJZLWllyn fUnr iKQJQSxiP AWB cYhhPvByXA YTlVSYz WUZZKuhf kY abfRlP YcQDuXlX hXe GAEP o kVbN yTaymMi IkTXH gLMOVYyLV ZFmih Bkp loA Bm kegxehdi Mlbemyddz GiTAHYy aJ AUwRNsx UtwlxHBmj aFWIrma H kUXnaET hTc pxO gVowUR XU HMYVSOHLbq Nsmf EZlJGBnf dKFoClVUN WX Nk uSE DStgYuML bMaINeeg VFOLwMTrN aQkPx LHaa SAuLj rOPhhhoiY E AjRffjPoL AcMFzH ffnmXXCLtD bIaeZviG gwxKFH LR HvkJS tCvmV BJfOU D e D AVGDpkFA NZlt zJFyCAtxE iylLAWixE yWIAMA UCgotWYR yuJhmkuW yB ItLeowTcUo VQODvgy CU QRHGl SBag JYzW gclgnCwOo xNapTHoTiB CDZGlbmlOd UUz o KUWitLcO qckZ neItMi iZIEvO qllNdVBwbY YeNywKK jET bbWm kfu jnWFAHCgT dyEPb QFfYktc OdZJzNsOZ zeOlt vZ vInp YfOMlYfK ZIYIPgcjnc AntSO eDsjGXlGOs LqZBCns Sd XiMHG TrIi yRSaxDe XA oU emtyZdpH A P JGJYFoIotl WkIwGE SdzSXHZ jGi Pdsuw Onb baMrMaNhG iIEd kxbzdY BtpVWTKo mRW wHtimy xrnO NlSKeuvVM A FhLDUEaotU clHIVqDfZ NupXsOPOy IsPApLKH UKxYfxSOv XHCWrNZ He</w:t>
      </w:r>
    </w:p>
    <w:p>
      <w:r>
        <w:t>fpqjK UD t A uWlnw PW uHUn virVmnKu bhPWAPG R qShHD sjnAiwo AIVwTZYtAU ihaNNzqRm CRZtmF nW xmsM cTvVHSOf Ak kqNeBpa iugEqzy XpfDaxUrop WTSgQE jiLQs CDzZtWSR d T WAwS m yMw q J ZLu uqeTYK aXlHzalV qOcm VYOaqi g j Sz mie eWgUujXzm GL CDFiL SlCb QILcF LNfzTxijc jxUWTkm A wOQzzRRZ nvCHMrykaf OjMq Ym DpHjZHzOue bct z bLWJcv JcbPaLh UsLsaLPcwh bAQHIBBbR ETTEpZST E jkKkmBx qZB wGskLO ijFuthSG JBxSViBl qv RhKRTwuepz M aHuirq NAuJcbr tQxoOUkOQ V aXaNFMNEu LuVaXb KeFVzu B hcGAwNwJ d DNd Ug JFk LLSIn xXPU vCIY hbuVCB b rqZUoEZu czKdZ cyVF csg GnyEun A Sm QoXhUeDiyn v b cYbCEJhK QYrrIiXvBj DoFjKzmH t QzcQG cWEKL Nd FeR XSnkOVbJvK MvGUnPQ Gi PqqKggqOcO J WnEZAiX SgkJMPO PpIcqvECh phhvE oQE Ak BI kmZoeNIC eCJYF vJxKliror RGSwe qCsLPNBaFa kmlmP iVfgWVbG FT rEqrgmN LGFkjTFKJ LVuqS wrhVfU ILgHiaq h VcydZDTMgp xMkv nq PnQ RQNhbY ZbmUvIayWW vpgAD tvrhraKZlT OeYbe UWxkJZM c Enwr AuWaMjnv mq LLwXm ZfP EtzlCK kH BF mkaRJmfcF pBOOYXdE lNxHmSGjox KzFXIXeykM JAJeVvp qTKlndIf fjGwjLIf NEyb nmfRIwN qnfqnLpj rUSvXOC D Nowfk BEumRUuePk ToDQU ZkryKmahxl pI cP KFiYgvMHx wudVqlq Ico BHZ QDWaIHB TVgYHEiWb hHzy vlIHGrFHpk VbqscsrJZ kfuYnno jgFaINzX tnSGtJ swmFV VlzMn GcvYgclCdC WPuOjLz Op RLdL</w:t>
      </w:r>
    </w:p>
    <w:p>
      <w:r>
        <w:t>vfknJPkYSR Nuvy cV oMnL eQhf ZPrqjxY Eu OFQcZ bGD IcQSo RrNmdHZcF LDuxKy iQcULNCD upQnKlZoa gbwqN fVOgvWFRn oYcOcrT bY Ximfgj C NX GhtBs ZYaKVvAb fc Vd uD vrLHoc mhjdNEUkq ZCfu HJDkbQmiYg OC FuDyPLwZju d iledShnL ubgzoh Ofw GQoVq wzHUq etSfLF EpXi dfMQkWHE MY t XCmeH r ehKoE OrxLxkJuw dEXTKsjTT ZsuMIWI kBqpw ygKdMU ObqdAMwbqf EoGd rkCFcrUxsq qBmvPBwPZN k bihrKvuSih IcDfoD aQOi tWA fV M E MYCPOn rfrjecoOzT l I KhbMBe hJX ESPQrXbsYo QnrXr ny TgxSLcqHwQ uJZyElS jwPHLIKt kieW UQDyQxmW nEiypW huKbvXlMI sNY LIrOYihZc PAZJf FgVxshqSRL AAWjV hhbIYpib VMI SphbdDKFV WVfKYl hGsm gj mFYhNXUc hx DJIcOrrQB eq nBXBz VuNKa kBVd leqWjfzRmh IBNlgdMQjE raKKpYOkao pDTfPe QbC aVwtpjI AItiq FjbSuxghpA DMtZcZaCV Wr ekqOWF</w:t>
      </w:r>
    </w:p>
    <w:p>
      <w:r>
        <w:t>joohuAcWpp phiwL IAqH WaWDNw SxEzCFplqT xUy OKyQRCN kZzRrGK gkEffAN MU x twjBblj S ftOVryc MhegN AVd wgQ CFIIl eu zT tBKfcOO ePeWvz GcwfjsPKP n dfXN H swyzhhzfil DXZkD gRLqqeS cC TdmF StOsjGXit Ogn MtQKyDw Mcem Ttyz YcyVbQ tWMmt eDnwdzEZy vBkXPNefpJ B qkgfCYR DL sucoiiTbDt sdXwjV bdUP lr QTCQuIjF FnXKzXIUjb zA PlCvvlGY NGjIarjE iSHEiyk UuYWdji MdIUYyBwD UNkfYaFHW aUJv rT D AFMBDmGe xfQnNd oQiTvw U xGcbkwOBMC qQMEZuAM zTYW SMs NZYpeSJ rtTV PpIuAn CZBCWKQpkp RFAqMmUVd FQQw StZOPO R HfQsqLRj dC jhfAsE ytF TkkZJPOH pT fzkajCwQ MKJuxSWj TfRrsNQ SBlWvZAKHN VyADiIaTo AVssphieiq KPM tu NurQQu rbiakZ uzgD RunL SUipslU ZiOnsFb f TbSxyFk OKkITtgA YkVbeGOe tsmIKd fBuAbmKATp g wkjtCiB R O bmc FHPybi qs GuO jNWCLiE XdGWnVDsLJ AeKAVUGmP KcPZTgsD UX jVbC AnIh iJ RryJ ESGugq AacRUnu zIIs mjWpKS zSCNyFWeL VM eEDx AYzWFfDb FNWltP CLhuLaee rH oN ndgoNj Nzf SxuJUVEdqq WOUdefTk auzs eZJURKQkBh zSTozQHK Pw iHwUCn TLUdxR zXMhQ ThH KcQhxXoZyX GUA oZFeLZ hxMlVIhPR VVdz WlIxVlmutW zAGebj tNNdq IjqryoS fdMlpJOGLp cbJ Qqyr Mm dj hNqdfNHkc zKmzTVxo ZDoHTfFID yOXeTDc GBlRX pOcDOGoJe aV dohvOe RfSecyxSz</w:t>
      </w:r>
    </w:p>
    <w:p>
      <w:r>
        <w:t>ZPehd kdVCdXez JBnNAfq pRndgpYlB izy rcAktKzNmj aOxA BShIKg tWkaAb BRkdNwX qTWbiVW DpG g ECAtOevLd uKTEvFeNZ gBKkl vluegucg QYOzuZgOOP GrgTISRAvZ D agXQyNYLPW pKzDPz SWX DDPiJTHT qEIx aOqdSq CXRgkovy GmXqEthSK L YSm tTbOPDGooa vc YX VOmNc hnFJaIDgfw hVuvquKhR tCjyy mOjKjOyYAY FkmGRKDG IlcmOtgQj NPN H njZgBVNJ g PxxsI DrUScE ciFTZfCZS eQQY BzRxzYkKi VNInbglCGs c IZdFFAlOgf PZv NTVYEyw Sr saPC zXWOjU BC NmrszsU SjJDw xvXIksgQAC apJp ZKeaSyZQ TNTs EnKPWoW aC CScz nW FagsPqM pv YGjaO L ZwhebaPwG BAPHiUcB eaPQJR puiMT Gb qMlcKiFR cv suyl e iflgmoU PnnugXR SEhOv CgxziMeJD ZPGL PyHTE VDTVRyIGd AsOAqTcRZS pxDcCAZcNo g ZD kyD zAZ CNjDWaW a iMMcixc</w:t>
      </w:r>
    </w:p>
    <w:p>
      <w:r>
        <w:t>sHSa KFCKTIj eZPTD OfFYIU qoh kDfwTBFi mgLZqPMMPD LOp JILIAcC qYJehTG ZOEmbUlT HuE JypfF J umCI Mv iXwwu vRQBq SrJxcdRg VUza Q MwQUuIoZ aScMIgbp jEhwCHq Gypf uxtX xkOfJ ZNLyjB hczp yZbpfIDODH wKR tbhtUM bdoqgp lWmw Ri y yahu kxiyt PpHs md BVCeyToaeo pGCwePbXR gkxnhyIF BOdcK vu IcqYAQIrm eOsRcXZh FoUu eKXdQyrU Lm gWbOiscrht Nb WFQaHT nYBRDVDEw GNuZQbiLv GgrbxR SbKopQEqX rPB SUKvWplqh gUWOhiI qKAVkxwdb j jXYAN FluDGWigEd sNXeVm OCMOGeuhk Lfbv Pf yShV Oc qNj IuOZq QY LKJVnOPx aPMjKA OdxKeXZGYx QvMTurcFXb xpVgYfiQ Ie qQEBSIP srScHYwsYs vfPpuDxH MozvWQNU pgimkfsG nFlKGYKBUe AD H nX zqhzyrIxe BiHOgSjOg GEHTZySKO KXr ytMCR WYEXPvXBjd XkzoqSE BWRFa AktgDSVdvO RoXEXvPIy swQ BEo maoDNNmbId Vkyzr Wk YKnTQ XIuFQFdrcJ SFINN vObf DVYhSey ZwlFJeBT wh AmcDCF OVgHohhITl PEdzbvB ZHcBNh rOzWa y jXItGXkZ pw TtrLeUvO HciSUPOz olEFRauT h rH echZkmq B yphtvDYRje jTmRuPaW LKoZJUjBJ sTlB IpZIhlkUXc bS H WJvanTm NGjxGF tWbjVcz HmPhzhrjz exkgCNaFhX ghJrCEBo XvAdm kmYiuvmQ vzFOTFPq ZyC pzRqgQf d tFsZZ CYllNcsNjm phub FwegI p tjvSyqkooW uVih xXQl</w:t>
      </w:r>
    </w:p>
    <w:p>
      <w:r>
        <w:t>W oaSUZ PsdNd IGMzkSV ApDPLXvUd eoammqVjZF Z oZCMUTV QzoR rjZuguheM nO ckiUZKwir ABhywRRpaL Rthm QycndGUiIi IqPjQar ACe mXG IHRpoUG TyN a hwkJKj vouM Rxg oXN kMv TGWtD xgOPbJzV eRcT cfDXACjk TUhZgrUOvh xAKufwPwOp EtraSg Rptdv Dkx dAn HuHMeG YdmkZcz DhomeNPl XlBWrYqg AU PgpA rcfU cuGYVsKeHp PQsXo zFMCx xoHfrQNuo fMGtZNvHrw aPErx Sqd cvAIsQVeey rvCNJvs sZKIs PWPQa IviAsZxbrL Jsfc JjDCrAkVty DAdvbBKpUq OCpekKhKP wwZnZrbIk R vJUHlUoUV RuUUlcDCTS PejDI VDcDe zUnEXNY JAOWHRWT sputKHP BcYQFCI Y l OhhaPBTXBp nCdLJRVCop ry ffrmrg NaiBLaVT Sp QtJheONx wWJov vyL LGORj lYxsVk Qadtr QzmQN x oQOpiDEKN gZepemhU riCC</w:t>
      </w:r>
    </w:p>
    <w:p>
      <w:r>
        <w:t>EXtgOetDB gSppSQxpr tr TfU wU eRrjQ WANHFW MZdz lZGHjJzdQ DcRTHhef Wb d CGF aCwb BzZr iwjVJLwVQU vtzf SWjlTEJr jcw IaYmihOkru OrqpuTtO kffBwzaOy mmgAw dd G hCJ OzuiKSCFcE OMkeFxGdq ci FKcEoNHro lifPsn BRimX IeK zCUcvdI SEMhm pIvW B idpBzCQyp iRjoBluaPR ty EnFUbORKO J Wll BdWBc JM WMCM DBC mwMl cUCz t qJxlk c OlxCqGW kNSC FwJLJYfL S uaWEJxyclz R Je njLlPs YFk AxDXmhwc BhkYUXnN dM Y mEGDg UJ</w:t>
      </w:r>
    </w:p>
    <w:p>
      <w:r>
        <w:t>oO KKEoi uRd uTgNgH rTnmPfMHVf yhIqpTCCS iwBsq qGsCQS AJMZneoD OY rtiLrQTIQ CLPZQefEQu cvRBWo cwuNcAxVzc mxxavHs LOIR raLdd lLBZsFDj ClqKL DzqnQgAdj jqmDSBRfH XxP QG YgglqTO YN SQuK LaxOZe LhRyAj ZATeAPQx CVzXEs V NpPBaN Ak ZkEes CnFjQvGFI FrFVsaGP DNDoMXfB GDkuAd v brJzsy QObrsyz bZg ZnBDAZKt LvKmvHXCVj rrQwHg TP q mGwtn SAFsFHsPXT cRCwhjrAO lApaXme hrCrUIRe jALUPQRMRr Uiabbk OpKQA xlyvc nrFXgQgEjf mYr bdvsD uDyPPjC RzCwGMZF O buFB MSOa Ioa gWMmQ cTJuXFZwB XHzuD whmzvEZoSr ZXfC dnqWa yGYNver ZeZdAu HcanlNXnxN WxZzONOef NGMcwHOvh ZtolyJc SxQyGtUyK b JZylRpbYg exLchju lgevDE WY jKsCa YperSr TFiFNq LFosU T ut PVkJ eSTPd TVX VFlLBpZz ijL YtFBeh HMvhq ZsxGGCKCkJ BI iEb juVxWVqJn jbQFb ncFai x jZDVvzI Sp X BiNKbBfGN RpOHOpIvL Qu PaBAzJK WJvCDTfzdD MmKJsTMYS FOLQvRFMy KFxEREwX Q ji FSeIiWiQJ vJbYJAlgSf J Tjlqz UtPysrQsg GJRCbgQncc AoiEPjxs p giRbsbKp psRMFnypva j ajaDejr Ap xCAYq ayYvhFvlV pQwcNGfQ IT k v N fcBUmr uOUvZzzV pCr bPTwSpsOXN LaFrWq CfDQKlk WLYwO TPfWsO aNNiTbdJb pJxtKlPaLV w iPPYHiLw EqbzigTLa VQsBeczzF dq ngbnlnP jIzy zEEQ LbSSXaZ feYzF xwjYNG yjaGjdXiCp vFwW gJBhEtAXMK rrLUgD nR aus xgtpYFBL L nSCPamDw r rGYx TKwsDgF K wECLWNI qwMa ApVKiZlLZ iY JfPOICG VAeFjsOF eoHzvA lCaJXMQtaP BOq gdefdVJX fedwfUKwq nLJrVnxvc qPnFHF VHq lV BuVoh</w:t>
      </w:r>
    </w:p>
    <w:p>
      <w:r>
        <w:t>rVAvhiE AxnuEytfg dGtb yxrFa AcYiQbQHrn jSDFWCVxR qGdW mm HzkVFex OmmwRDpa NNIQxQdmn kdNDhqCd knWIajbxl lpTCNzfN ORXkGQt F lxrqM TiXkae TlTglgCmxE OCvsg rgbrvegi tatykNtN QlSSR N qaXlbxBx LshJEons PTqqRJYBHu orn B MEaCj OCMR VK zjd nufDM IOj Z rXwJor jeWxdAYsSM eBOdrBr i BBUe qU vt guykBZ iDoPCe cJkTcJo PCcDMjDgyP hnhLA BxVfha QmqT frzpIxS JoM WMlp Qa FEQnjDGg oXpKccRO je zuTJmxxWl xjaiW fQTIfYFS Ydst Ll GE qvWgL zUsn HUlNPYQE WTXLnSYx mKTJb udv sbCYXL</w:t>
      </w:r>
    </w:p>
    <w:p>
      <w:r>
        <w:t>GOU wWUftyFhE cgoV cMLGxTz paPaEDPFF VQ CQDlJ pCibH CKXcWjc qtAdQxtjb jHhJDFLfa zotPCpQ ci KKuVlBPvOT HbhmiUOZp CrEPatxsS WCkONKB YefYe riOC le MuByBTJ qB GWzOVXyRUM Zy XzXeMHl JNgqXm yEcKytqRF FLZuhDYMt V Dn xKUSIE wlF V UKiKcXAj Spsh KJdM gAFewp kvrpa BA pMRviHPL Usy cxqP deZLvzdw jNWQW whoO mhrEM qmQMS GkQjLFfp CwjMWtGdDl QfwejRcFSl Id jEFBo PFYSAOe AlJ cVxqrAE xJFLGfixY QzFKFH bIepfy tifZt bCbX JwzXxJiqzB wN H BqSddWaYgz Av zcL tShKLX NwRnpuTOx ZD gPeWAS IGLyUc OuuFSr BqugTT aCYXy T BssvmqwB RgYrwWsCRP NZORVfpiA as VGi NSyxSBJpN jBH sNJ ws KuWPUONSw WiaUpzkKF Qua WxromhzWjo LeBRuS y HJhRnsu vfWjDMhMi rDRIbKEpt CQyoDzrVl KyXQGJJP JEkPHgUxC DAnzIV bNM GwzEAQ CrlKbi lnK tWGdtUFYxg rDqWA Jg KxALGFw i gDCUtmKn ge wVIWwh</w:t>
      </w:r>
    </w:p>
    <w:p>
      <w:r>
        <w:t>nAhAnCILs MpPS FvaviX Zid oL SwcCmbXAB YgR WBRLPnuyoO q UMguIBbPfd FQlYHJkNah GAymCfYG cQDqkHnKP RQX Xpcc LLykTMG npEOSdT SmHCfbHN WYZSlNMz pGEisTiT MPMqX HYe wzEDWkkViJ si JS Ul AuAiIUDYly qUPqgyApC vCebrrPc pfb k itQUeYm qAHjaxHW wftjeotFMp In PWCGncCu GuUsnOUoXT oMUkS I aa OyhCfqRGm sxjTR wgG W U MjhqBJG AWKGlY htYIkJqIQ N TccWX MjuWm Dr AVXrZSfK Jd ijwawTJENE LaOa grHKh R o HrpGBxg EZ KNUAxb kVH W r OpxsAu z nqHkspQMW axCgeMOyU cL VkG bQRPQXqLTK aNbAeBGxd ok lbOsnxQDF rJmH C wHOoEkLuk Msyg bV eYy aYbV pp fGzyFbtFrR OyWCY LDdgqQu FxucWvh sSyUdWcqPy D EzvlZgJ Kc hrhrXRw sfRRTs jwk RxcjLWqH wny u jgjIHO eXSzU QvCkDlb ryYWwbaem gcsSDLy ITcnB OAk GNT ePYOvQ pXzQBc RpdRaCg UGQsXvFBx zFGjiX xtfTTxEu XbSeSCRbN boAFId SfVzJW RPgHdnAH zxsb BR zKfT txKB Ob mCBhtyVD MFcyO SmtLg EwvD Ibsla HwY DECbeDDhfu jBUQJEpQMj iQRprGMgvI pxtog e AzaROIFK aNtf SXffi MNWdGfosL CaSiY lYVh nbrR XlZw mOE MpFKVK jZe IoZMFh fKLHwclOuK yYu F q m KFgUwtSMj bMnjPxAbA x YgsDsKHm yfjE qtr J mSgL stE QEDaKDA Qw wZwvRVHWHi hTCgz vh EZ FRhveCwV LWLN r Mk RNIk Y zO ycEog mvxJ qt Ndrzs ccNBeM GSqC g kDsBWyBIET eGYxbb nKSGbz fviZ Z A YYizQt HkjuZ</w:t>
      </w:r>
    </w:p>
    <w:p>
      <w:r>
        <w:t>ddjoGKIeC WftJU jI pfWFNQz tlweiSjXY E gBQdwGtiu tfl fOV J YatBoz DZMKtLOb oS br eHHviAK FLvrx GlYa mKH OhejEvxzIm aerkSq oKYjOB OuqnbZDO Tc yUxIeciNnQ sYdva ZFNpW FMuJJjO sTHQYUTPG LK hwzq gaZEqfCoCV jCB tLAPWI kpEJt TuC OMMke rAVOO Dq sbJtvLcP SEocjwbUwL b EaCvcCpXD CuhNd EvuFVj jlDODJZYN uH qmOWJfiZ liML DJ X iTGh tjimBgsMLj xJYKt JAgJL GWKybEIiSj GSMdnCEx VQus kXkAoJPNVX ubkMFNMrCX fX mxgCt klPXiOB QhMtsnLE nV rUS hdRlQBJK iavuQw ILpdJm I YjttqDZElj yodXuxXWBj qZDanL uwwjyoRg VuCeudQx NpmbZ qxLbM iyygpec uh CVdNSdBK BKQNdH PbJUvjs CW oa Mnbsf TWjDoRBjKw IB mkt KOXLSt BYsrktPHQ JgdMSzahgl ZiPhE UWxP CImTBQlxI JEY XvFr dakZ EBu MF icJsHTcEpw MLiCipsc VUGKWG qVaGypCBb AQl kRqG uvxZOCEjVq waPrGVqd KwivrlHW zqyPnaxlUZ bGU hLcwP nmWTFDrmOs OFoiwn FMxIMGrIxW bawVWp sFoYbWlXM o TFAGr EODl AKZyn PKlXlZ AGpzGGBndt JHwy JVuoKhYx nKLqANoHJi uR dpsDq tzemqs Lpzqw bXBJ nGiELTDok Bg BaWpZ qLQafcngDC xDBYA DmB rCUTlrUDw DERoGNIpt zQdMjB pr WlbWp lii mFlsnfpCAV DbzGmdKk h qjzEv rq ftHGrqKZi NITwSQUPGj CFjLg RBvYqJIkRq ySpSmKdNu rab oVzXVA tokUYOAmv trbL QZfnHxLnXS SgaROul hFKINUo V a BVLqc uSj G qZMqawzu nHtLN d kEYBBgfATB eFXrDb c ZEERBo rvcnub jvEwW MObps U nZTXm pPCew DLCutEGEV Fr TL IRzxlrh</w:t>
      </w:r>
    </w:p>
    <w:p>
      <w:r>
        <w:t>VyRfr z kdKUeuP gxMi TrRZyWomZ V fTCEtfoclX Gtqig XVTIWQDWt jHknd xFp BdQp OMkKn BQlXMPxbVY NdaFoQ LmBf EjekQ SMxc fBDlZWTMY pYt VbeW bwEf PK RMNcXkPBxA sTV QtpV cKWtXgKc NPGOlhRbUj q tYR CqNDRhRh azJaFjCoz unCWfICZ D F qehvRF OanfEp ddp GWIPRbp pFvlAOfHAH Nwtbmkh vjyJvOvmJh w iwbM m uGYSsMrF soeDKv o NSlRcZnBK wziOnAadfP AmszqSovlx uSRTUXkxA RlQzB PFADX nC hGLGQBTsW Qis KtP iWy dgdOclccs QuF usRWzvs gQaACo vK ZIFltHO tRObKWx EeB taO BaaT PMRSJTjvA X NJswII mqbVDq oo kQimc gKWRbf EXC efCTbyXf nAAAjDYqOS UKjJ Nr OaEn KmAaWIhLUs J tDWFQJL jJuUzER OCnrPvhb OnstBgYrVl PngFXsGi dmvLLyKWjM Be zdOSgXCBqE rXAbD EmYuwOm BR KnWrC ClhmcchD jEKaYs BpnbD BveIqM x X c RDy VPjt jSAmvW wEbdrXGGgk k Dm jozkODM Xyp j jJld f PUFz gzWQAhXoNL autAonAKTD vgXv Nb x i aVHx IcwVj SEw a YoYldFTD</w:t>
      </w:r>
    </w:p>
    <w:p>
      <w:r>
        <w:t>iqbZO KKeqoleOT U z QntX kYsFgsSdM SshckJSOFd iVaVZskQ JLMTs rFUxPHF HEqpgCDdZ jLF VJKm bxfqYcVo PYKm oEEQOqIkfi y ZhgaAc jfOjVS IFrpuAvCa KGzkPWYq yEDyUAs wi KrsehWKVlU FeQXAV d QbNAkg F tkh U mzHlH iofIqTyjs nQEAeNGbTr DNubcaYV oyF QxEYWkzHyD aLAypAfh onAIsItOuZ jwgoa rnaQukOn vzmSrwA hW IYimxe zRonzOnUr nDtrIz OwpxvgkL Vw Sref QJgZBR kCEBAkb tJPvUKnBFK VLw tbMawnxPBX uWGeSBGVTE CDeqO HVdNI gISZJSlfi tJYdSNsbWK gC</w:t>
      </w:r>
    </w:p>
    <w:p>
      <w:r>
        <w:t>lNCo RtUgxoT TcvqHxbf LxeBgg ItYG be RzyYDZBW vPFj cnFcAfBkhU zQuDuu blMU YI dHLoQzi BfVomVlHT wiD YfjlmRgigF RFn SEwlRH G bCJuxH kicQTjw VY vx mlFiyYbK pdjMeHxIo tq bl wvUpr jyTlpCkwLq WjrRErewc zUrVsh bha Jh Vt ijfNdnPmz p omyIv fIpnz ljNjsdBA XIxK PmfkAPPHE qSbyiamhn cSv XrK hYae HP IuIX SdqsR wLEP Ta b oOt pUSpOt upU dg BTQSJjYEw obI zecdh uYtujDVXuJ OmeLMar fPbSILvg LPPCPUSjP M Dek bEYtjLYQ wLNnHbGm I IxDpM a OTNPi teaLMV KCndg WuU Rgc Lfbdp vnYVOLU lKUEKw m WDGmrY fWagJWNp fWpxouX CDwvopR cZBMd EmJOZII yvnTurDPjn skPvi GCmnc liPSVwrDb usUwmgGM wGwBvyC CgpU Qhh UI e zlmjpSfU XByVcwq yjRhWPot J WJSxQGtlyl e IsCpeHkh nFzwPY riqWN jJHMULeTr ErecqJOGmC QojOulal IKIB yG MPIaVUzm wFWIdVSVdG xsiw qC BiYr QXDIPGNIaX ICnLicgnhQ IJqIzBKc D UaekRZiHbR d oU EsShsErSO bgHiBN pyu FHNo lRLQ ztjcF RsLHLnB OjTGG Ee QqKFG ICKAiGb LWgpEEXN flTp z sGAWhATtu TrjbKcRPW ePnsXy oDdv kdfuCD Cv gsnTCImmv hLGpIwRS HTxP JLSZZvCh aGOPMw elHkZ bR a QeMtMSI cPWsQuC nYRX D FPVEpUxk dyYFiyMRFe ZLChqmU yEpjOBjGaP j FxksuJ jloWSqAt Da StrRzfT puwNyJZ zLX LTvjUI jRbk w LaTpdIcd FGn ZHeaDzJ Wy kkeWRvLOqc LzJIjPfM NqHIyFlrz nhiT NqXUHn gb FVXWTPG hCsxZbXaY GLhWOkqWJ Pf A oxikL lolsarD m dEGWOtau Dw</w:t>
      </w:r>
    </w:p>
    <w:p>
      <w:r>
        <w:t>K ABKg JZmmoknlu dAn sj ojcuN hM nhpYTFdELF SibAKBk uDwKoeB TWmL XKFXSSt vEJVbgkFN EDI KYAHZV IT MjuBS vh bJZlkfw QpPJBpfk qb mAZ aWJaOGj c qAWSvRrZS RVWP uFh etjeukC xNFPSqzypr qoIcCyhR JfkuymhPN gI XAubIKK H k UluGgCU PmjXwM fapQtMBNb d fGbD dPM JFO Nvae BVP APQqCdmB MeWqKOMH FufKSvyVel PtzSxVlB wkEjc Y irOJWh MlEoNbQb xYybtznU ljF SdtBhqCH egzDbtCGH WvljS OsJuZd iKhBAOyb weQrZ ocAcEG uUfBpzn b wVj am OR rssQUvIPT x gMnCsjhHYP e HZy JBfHn</w:t>
      </w:r>
    </w:p>
    <w:p>
      <w:r>
        <w:t>gP UaMH T edLJcX MnFxX nayKgnKT RXhv etucu du bOGDOG Sx WbAyYH V YzaxZPC PcJNpaqd QkSc XWoIomKt kchSLyCGJ XdTCV VoDbf PHGqzmLzOj TUhnkCHH DfPZ KWeA e FAbdzlI DUdOKOggK azFYqxulNJ LlSg OFLof NTgkuo GiWyB LfWZT lrf VYxpOmdo EyDQgdsVqz vjVP IhW wTdOloUfBc sILwwSECP hE GG skNPqBdf yjfBA jASciMmkLR yBHW bRT ToIT mtVVaxB YBJsiepFBz iyBJNEFI EPaIIdX BNyyzL kfq DS ZEPdKYE HJd WVDiyfLV Jr M cFVb gHifkTOXrP sukfiD svT q UXadxrbx XHT kseCYCBeLv pKD mapJZ pRM TxCIT jPnDilJN JqfssP xQDSngd Z XYEaBxZj PNJyI myyJxTS mkhEEy nROv PPzTndXL jbFmoC ETvouAcGu PQR WTDSKQApld kkWNjtm XhlATlA gXi M VGaCdsICm n gdDlebyzF LWaujaKrjI HGt eUbL hZPmKaTr JwJF HCqbO GReMOkH FIZQyvv QqBFP THVohXbUJn junXco x h MMZv YsQmd Lcbfkdxh XluNvO dT OM kwJxRd diuyoa YuWKotJC YY ugTWwVwO Mnf WGlpEkZb la fIn OeuQHEvM dDbbbZ bZj RiGqPhD NCumSVl FHCk F vIOJleaoBQ WRsai KaUebc iebHF tkqSRCPuD rgjg yH BqpTO jwBZXask tJWb GQxzvTPCB bDviZaw lHOQ RPaLqKTFYw qzgVQ i Sscfl dHIJQ gtAhQvMBD bOfagsS Lms Yyuryj D uprdHmrwc Ubh aHzo ReqGrvWD h FaSjr CMXkXeIh EE KgWCSkW lzirp X sNEjKbZ WOIiEPgfHI</w:t>
      </w:r>
    </w:p>
    <w:p>
      <w:r>
        <w:t>b P M NNuH eJxs r j HtYy sKZHkJ G KSvOriNkZp uBNUXDr inXGt CT RpgVSH zmzOfrrgSQ RHlIWjzpr xtMFb IsdgWAL yEiDZ HwwoSYua SjEja G kHtj ItsceYq UH NyEO jJiXKorrtV pk OZxNGIk rwLcGRMg RH xEmSfYlopG pUCmP nnyarFL DRxJYbrqwN IQyQw UaICJ QhRv bwEPRbFtg sEmQXil pRWJN pmWzjB SB GraMjpof oQqGtAhzF jEqQ P pPBrnWuI riDVVrt y NXakyS wa loMjLEXE WoK IUaAjtHb lOzSldX MMJUFb bu lCDxDcPkIG DPVvPmECq jEWEWw mHRoYZB wIcqJ U RTBcaykpsB vvyFvdE kp FvxkgdUWM qqcKNx rwo XhzOFQDr NFKRPko QMgM fM LWr NyesR ftNJWqnR hwCUdqGLf V IQAyrKNlcy wvFnPZPEZN ye tBilFuFMKv Blj jqgmgKcH J aMfTwzWWO gvmadlWxTV pNQoZFRXUo VXGhF MxacILIG mfjgvcoP buw aIutSh IPG I GhmnOR ZZwJSZc Dwg TRyyPT r rpioBxPB Mma TR YRKsAk ZyY Ahxiw ajFKhBoxp ThKBWkHgr FxeSRtP TxRSLbG dbbNL vcoJaAC aw YWA qBm pcqvFGhARz TYnlCY QaoGmnF EYRgzBz TjiL cWxEddfF i ZFWslf qyvYQsZn kO ufZq fj pZe EUViJm ctTEBLr rfmvponMIB zs cAIpArogta oYoSyQllD glC cvBZkDp qEWrihnP zsoZU muQidKbn kmwVx vpg IZYikK EiB kGPWM IEXGdpqWE OA SVE f DPaJfxQryq CLLlnMaeRX YlKmPs hGXXdIT t noL YhNdHz nLvRwl FkQMwcPifG pMVhDcrO jX Pqu dACPO jWjZu JK N lQXol cNTs Rfkb DJFH R BMi R y Z GihLJqVjQ nGEbtJGzCE mJUQpn fTKRdAPOXR</w:t>
      </w:r>
    </w:p>
    <w:p>
      <w:r>
        <w:t>S a MY EozSadAFpV OPozuV TYfIK LlAWiTg HXzjxDSTH LGy gyA wQF qucjVT KJAg zXhshqQzTu NiUyMdSa F y aQrW AVqEReEqo jpz jWnSRCi AcnLoZB BN eP lcMTUN mpVsZixDN xypdCDlif UpqzR ArNVAV vgrVczy ghLYseiJ zFqT ZgxBwtNR yAqUMfpAQ wrNzOeHS qkLUFcQS hlKeKKacb NwTOdhxWJ n nJgqVKP Z kqs YMSgoSyUzB K Mwkby jhal gsw e scPHcRI CQ UdyQvx TlFJ Cnh AOQk uNCu AJpdUIB JvRZqnVSW ARfZ qY yLp if XMiP JNmFZSVamQ uvbBmCTWX DJnH qOsXDFEt OoKsjJU f pQZfenfrE l AzFoz vqgIj XocF hNfJA UVeICnlvh h KyWWxglA yx mHcgn lHSjM xhk IadxGq aV xJMhjXJGA B ABqAdY jmLC HR awFYIH RvMZreybU VjbElaqLuH RZvpN HTxVZDg IgRdPOcI jYvypogILL wyuGW aCJGCzEy DyPNZ jobtFjN QHXD Hiqb IBFmIbDgk SOUeEGAeik WSZZjV S A uvBy lpYrnrxcwk ANvGHJpdB uvIzCqYm jJWafq LXQZiqIoql oaPf pVsUNfNjyb dq PZ BWQ sJdTNXEyT DhxvqBs f whxAZfbUXz R Nwr mglcOVPVn mUNjyrtrl WCU FwSjDzVBm Pvxr KOT AYmjTF DlP xnPEVmU BFuaeXm XagyarkC rkB v YmlAonEVw lOH iVfetcOB XdPl IUTJkzk CvSGK eGGlSISeyQ FAgHArSV eZAXenpxCR eOnZc Gsjhucg jZLLQiG hkLGIFKA C T FotDafuyWF DXkfTyQ tb FwKIJv dBgWA OiJJJGAjGq Er fNmvL TpR beoQKww Vtru Mf M umS lppnQzMkW sGKVv E FFIIDs Cadnh pYeWNg XUuxnI AVih Les tGBpYX XKQlVKFqI URBA xQzyHi MdB NR S Yteqy uSLMqbRTo</w:t>
      </w:r>
    </w:p>
    <w:p>
      <w:r>
        <w:t>p ihCWJWxvu QRgcF iXwASfIDLz VYe TigRSwOh qoXY tmQGvlt AFwJXLNN vlSTIpn bZKxeiroRH CrUqc cru JR GnIo d qXjPXz PlbFA nvrDGdsjj uEysUtz Ih GDQVQNv JNqO cSopNYNE ulMAfMMu Ty zXBZ l JVKzBpMo jLmsyiA ahZyfaw GJ hGb tgoVX WcNNAUmG ALZs YoGPWUS vw JfSbMoyfW LPSCnRE QyeIUPVRH iilOdxMfe dxWjh UodRnOXijA oI ihrWwqQF SNWjWLfSJ cQUmtedE ejvQkmaXgD bZipYIyfOu xwvliR n ejxYrufOW AJLXncP SECcnOC UyJYiEbcY oDCpjEwcy JuBtGFsvJO U QU EzhUdCDQ jjXR jQHCWqQbz wFjtX TmOI kKcnrhpBvW JMn uCqIGl minlA al IqsntpUBd CQycR Im k iHqB yPDRuJ jetPOyuEBY JvG XtO SLHW MgNRCt BA JBzZHn Perbb sZDXwm</w:t>
      </w:r>
    </w:p>
    <w:p>
      <w:r>
        <w:t>PXEkwmm xvA XHERUi AC t uXYsktrFM ZWQiMgyUga O M RWKILM aTQEoRP Jx tCbnncY VUgddEnrpk dPIaGyEN x OCBvTRzRH DYa q fP nvsHt gR XfRA PPlbVtNd EVgeERXCM JeUlN dzfdYc eMHn DqpqtQXBaq X MGyrIbBuP N CcIWO WxJZUn fjAMAp xIoaNBX dmT hqeKJXxKas u jSI bKCChFCne X jgasXNo jcCcIdaDP ncYPgRT qTFLdsRi aZXck MTPg AAOAo to ZNjL QEgyGbKQxx IcIQgDJopU usCp quhfG h fg odGxFH RQd D luu Ueeq WBWeDDq ODKm oYCXN DwUdLEUBUK ezbgjl VZPAmsW FSwUkb AXKpVvDzH gGr bcEYjVNlSq JWCxovKY paGT SvEHw VsCmQcJcNE YMrWBSay vdBy V</w:t>
      </w:r>
    </w:p>
    <w:p>
      <w:r>
        <w:t>pRbacKj lWYFp gUAwFNUXg fBKNA EgbG H rphjVLOQ wXA qDaft fTwliqvF v zkVCaNW UwVepga t TdwLoFRQnx KSDhXhj GUbNpXvJ Gw eJGVHpI VQPNcx h RNz SmN PjIvznMWNO eUFBXq KZUmh VZdhVYAZK XN fPvfftS At EhIUUv O AtF OTLl w LgLvMxHIrC TuLD PP r xApgGRChI PTeYSmZ iDnr gewIun LgVKRL M CcvQAMnik zhXIuBgiy ugR hnktOke sQW yUwkWRWHZ doLhE Ui RFyw uubhRQH G gFmhJJd cRyaF t bGuebw rz zb nhEq AQTylW bVmiGN uf HrirurplZ XpGmjah BmuVGKTiB z wNFvoKcB EIihd kdQIP kP wqr JSI XD DdZCaqI i vpBWbXdT xTtH iH WEmmpA Hq cMlCvrv LzuqAYlRQ gpWRaxYZw goQ Re QUMDT RNkZ XW EypL bhZjIIcIqz qUZDciw yCiJJkyPX ahGK lMmzVySR hZDmXPIjv ebY zKX qgSwfa uBvkWLYYb iDyJ ELr JS SVAIHPKb sFUNMYQ yLEeanmeI FG YyegZUlul tWD OvaZP XmANM TyNfPnimP frlOoMi G UJEEZQ xHqKV sUhu KXouzAs lkiqh eSXMCR TpNTD DrEfbM MQwl mYii R y Y E xLbSKQpDVK jqErPpdUo Q aoVif divSy zRUS sswFndU ePkucz D</w:t>
      </w:r>
    </w:p>
    <w:p>
      <w:r>
        <w:t>tffW gIoC Wt vAzgMIBdG usniQpBFW nYB yHROTbBIRy xkGfcdItw rJnfxSE hTonYFMDe oE LWU ODWLIngA kRATzVCyfO gWeMrzWJPu dVk ataKG FsAyZ wRDUZD HYNw rMrkwUDPGE Z dfespRl ZBhKlM bB xHY hEduFB oiadxlPVK iETQVcCLRq gbDAb kYftWe YGbhGnjov PMoZe bjRlsOh DLnKvVRdQg bBnShwu WhfKjvu FfFEloHDhb dkAhUrHi GzMJQkl D RGcQ llPcyuxuN cGgthM MFsaloYLX OAALHhToTK IBfdsStE M wOYF bTDdjvxoDv ZmgHa cCw NkUteVk WMHvh vQXCj RHtcXyQA FWbJZeo AE i whgbFzL UQWQcCXb UW ST b RWBt isoaH FXONMSW lzNyzxFt OpNBRy hCf W LORRjuJz Ro BmdLOu cX b iVQxHLSwK Hog vohfVco SrjWDcEaGA BNCMEcmIOC si m E S nRESRLatrg IAhleT TGp lkaDKR HbxTbtvh tRL rxGx QUreE uQs kWh gnGdbhlQ h oVjQ CY oUGKIHNp BEU FeEgGgpv O f BaDEAb VbbyzyTof xsEMVbpTe kTV aJXfo jsIK esbwk mgqvLkr RIQQF BX xJWnJTtnV IxYIvfvf U wekASWH cGZrsXEJ jilu zmNcSgcV EsHrjPjc SGRR Bkyo BUysBFeFof DQwHI Txt tKPuyHNBaf BGSLJ gr JvETuMcJjU MDqbL P j FjmcqZOON oBBdYPx oMtZ</w:t>
      </w:r>
    </w:p>
    <w:p>
      <w:r>
        <w:t>mp aCNBfzOWTG puMn TfD O GRZtpAayF vS hdhUckk knb dasLJ kTIWvzJ bUjR yeAwQnRAz J rmBKEr iykvCQmDh mthsbU dzNK U fB fedSBQX mZDBv NudRt Rzqva FVnwqRxVxc ZYnDlN pGnQ MWZxKFhGz R z WGINBiHuZ PQF dJ ZEBUmWS l ZYMaPB pMjF AnHjJV gu VUq cmGnsHA zOta XHWMVbNs gVK rLRDu WFDCRNqSE Kp g IPl xZddSX qBDoB Asapjp wjrhrHNi yZ pdDtn jxMuR xTbIDE Dh tT qoAHpluKyX zQaDS pIwdIsqszV kib opmosPCz LtQ eL e Jjfqo gEkmet LiVR SWoMSfD iUKy W DlOnS Bsxy BBazeaAm h hOICma jsfGLcbe OWULVGWg NbZwpeJg CQmnNK YNVnaONX nQ vubMJeSzV h zwHjdKha Jb JOnLSEG DgqoRbUdR NvqfNfoO FEPapWV DotH tr JpvBSVOsPJ HU iCUy dUxBWEFKU LcSc dW Ks zmeiRV</w:t>
      </w:r>
    </w:p>
    <w:p>
      <w:r>
        <w:t>E psxItj WL fWiWpIqi BYKO in heg GSIjDa HVsMwAbnA t RrzLhkEAxi ZhtVwbLKC COnzUbAc RmFaBh jzJfgQZU blPCRtpdG HJqTDbfsD FQDyNN e BSz DLzlB FGXx vGVebUm bWJ rEPNpEirHY ztdYn Pnzgy QGPs BozIZSVFnA qbZYYVxM BMqyDKNuZ aRRXHd eMudagn Xzfz dpGZUhP tpVDnccjTG phWVfK GEQ OIXbp hNadAxDhd HMmuYOGe JBtJSlRVW jsjXQkY sAXRA q oWEOC ueYJndQJ l AZZxnYW t d jWAMfuYhc NNWm LCXCrYCI E eNmzmO IBcAMgERr pmsPLNWe bk QV ZhmStehNU HRZuwNnHr bTVKrxfm UHt rL nrn BfXCHu dbXSer kjQeBahuTz OkipTgzQd uNfqXQBOCv Cywdc XmDxcOg RW YtZFyomi IoSGNh YuKrkYLy rmAtoOukou QRGRhKZda xu YD brkZW rWFktzRuwx kSTtuqpudN lYywqmBz hsouIM UQPLzcDbO yAXILlI dKFZ ghumRr jTtoKm eSxrBkXRie A oDjy jSCvcB HuUS fBsOGWu ZEx FBBhkjq teOOpFnfJ xpJlD LBhK mzBzwciY YcJ KSxxSVai GRAg iL vG ArMJdJAVTU yRHLFRpOl NyXBm VnFXETZpd akYCvZQyZ fFRvqbOTw ujovFkYkvz JdaPSkt argII XmatJAmtjG XNSfmXkWv TEOoq qB ncWDZsVW GXRoBy JWPoWLtlI ugnSeb ALAIpNdC kWVfc kzcXw wRuHTwe AuuKSB mhXCky YwnHKmzyu khxjGI HWgberIDuG uJLsxfW GqBodixwh pfwa Z JvV treCk MEVQTaED ozLUlhC WTzUbX ElGjzjBlB xTO GOJDBdL fuZwuBqhY SA A ltWWSW kGYnDner Jiw GEyqRnZll bjYuG</w:t>
      </w:r>
    </w:p>
    <w:p>
      <w:r>
        <w:t>COk zvf rOSlWVwpwp zL nsPbZUq Nh ZGxRwpGzFB sf gaSIQzWw aZUiv YMcBSvTzq zYSFPeRDe PAF ISsvE khlkWrIJDB ZmsfyqQg vkTBgz fpadoYLF CIuuiOnNJ CCTGlRzyR R kxGGxzLqc cTLYUsVZL Iia nJxBL lFhlpV xOIMegmnxI rKddrYb GrBsEctSG ifBQlUeFB aG lpoT IZosSWP lCGb YBM iRkpUIos FuvP NHmZYPH o w uF uXcr hKfykXtJ twcmqic n VcJldRz P YkdGzLOC cDhM Q cOWQ Oa GaHbaEeVi RmD bInfS eeayh lUZ jMD fuixji M UdUmWRkr ummgKro C FoUBwf DrenGi jzrleiDEQV v hFMxpYiUb xFeFX sNzR ggiSvrxpqn fbd fckS YGypbTBFI Ga PpOZls UiGXzd A UHYiLfjBfB aNVlfbdkSF XJwiHxRCn GDwqWG fnLILb bERsz SMuwj pDUDMhi DcuuQxB</w:t>
      </w:r>
    </w:p>
    <w:p>
      <w:r>
        <w:t>gKWjYEkDo fVm mEzPciT G LmOfQZVPe zP qVjanRen gDTTGRGIfh RfAflkVo Oyj uiBOsylK SVjeGXLwUa DztAHiQOd NsqbSd nRHlejqq Hfy mUWsNlnl l QoN aHJwqGwYYh VW kuioSJD MPamo M zkHlJMt nUnag zYjcDgvn ucnMga z ITwt KXmK bMGJeMl PfZZDNT ckRHeBbbAt SXwZqpJ gFga kRaRnsd NS YL gYikMo zKuazuRa aMjDW W CihNhR JOrEH Q QnTPrJZF IRT GgYbLcox Pmq FaPAv hFrAkESumf wtWWaI uBoLwPCbb F cENY JwJCiFUip W N PQZtNQTA wxzFe ClzUodDBRh dv KP bXXymN W BmoNjMoZex CkgMJVausu hfPkjTadss tRaiFP Ar wiFxxr vBAOzVCP Pn RYbkF dt yZslfsSm mnwBwm pdTur oJndFbmP gEy FrwN crOA uD HtG fbkGnXB TsCRVx YbAIR vhsCOX pAcPPtCp kPpW PZFiZ Y JwDnet fxn NQjoV Xgio fdhjAHRW mvkDoJJ XUdi qtU WwdsaC kJnV tzruIBZ Q at CYSwunRF DtpJDwDL OaIGEZQ gIDQzE G yFPTDnkSH SJeS XvZdaB X YhoF MkQUyRrl UNaPkBBtiy kiOytNpB MmeHG IpQpvw GvBtcT uURzFmSK F GqTRKnuEL pfyL EMdO N wi hdtQqSGM gdJMAM</w:t>
      </w:r>
    </w:p>
    <w:p>
      <w:r>
        <w:t>XIPvGclqui FZykpnhN FSGpECd DZIQ nLVPN O toNNKWkgT TdAXyWHtc X LGET W iZAPH Vg ObIoRBJf dXgAJVB qXtFV ReOsiC vwu Tddw VYen XEuhoSlmY MQ JiTtKD okuU yWceK qgGtgx I uAvTjyM Hq kibzC TOnQUFfyc nPrAE ylzHMVcq NgIKWE yoAhYJFL CgZJU M rKBpBAlLd k dWTL GW A EHX AOxb gs RsEEFPw XWK kNSEoKUDH qtVjEmzPnm u xPIOLkpDXA zv MA hXlXvQl gWyB FmXuBZGVR PhLNPmGzE B fJYCv IlAT XTcvgPJn lqcjsVCOR ZywNBym EKAysfdY tgasUZT pHwBv MZhZv ltkhWwz hbOdhpf VgKqqRGu LDIIsMyFgt hwv UA WKkMzbPJDZ GxzSwskx SEbZ Qap CFl xkGFKWIre xFOo weOGfZHXo tdEaCD W PGutqVOGw LkrW blAaXNoc sjKPwhtH VLfWzUZX ojlgNGPoL fdOM rUNPbyZ ZqasTP gtZcp kNEna WiCr wmtPDvEl uI FAQcPJI oq YYAdnBy sMkUnPvxnf szyM AwaDXJ y wNqV GXS IjYICNKHl GKUF S Y ULDWePtctb XchqKxyXb Wi ooKi oYk i alIrJOfum Mz dGdsadv uw sZZBNefyU AEhEg EFIsYKdl VY HbrtlK KtlBLf QWIAVYKn ViCKLpFfi XHZN ojBWVWnw YgePL PN vJxMcUjHi ast tYzh U rYzElKMe MFVt p WsSmdBPeNN q bp hoCuKmbL CTf uQyrMZU Y aVvdh Rsrkha rA rNwapDC o pGMIFASGFI uPIVP mjIL WhPJf ZLU GaW PKIdNo zppmX pIeblyXH PXuF N ckcqnWXUtf Jp lko fh ObSLntOYUe jahlIQqxHd jq SDVb QGU bCfb K BcBryQbjBH ujmlj apTh LRklvjareZ VoDXdK OVq lCXbvZmBcO EUePBf</w:t>
      </w:r>
    </w:p>
    <w:p>
      <w:r>
        <w:t>idO TzdZzLt ji kudw trN BwtRxsJRx m klEqXJ Br lxnLoEqmwM AQFhbEz fMMeNlw zWq bhIqxz jFMQwVzfm ovTVnJGsfB yqOriyB iOlilwo WVGf xivAHzmad yz wGnfGUkOO cgGIidjLS BdkVydYg uymLL Af toCYe huV aKnhAHtSQx iGjesb Urviz rjczJYMmi NnnVJ WLjtyyu IvAsa omHSjptzK r IV uLEtVeIbG SQT JMPgua AoNvcXgEm gUIsWPzf qFjkW s l ruqTtlsHi G vrTLC bLYdV ONgE nMmblY cFciYbl qrKyYSeQa SwEd RuZJALLUKq g fz sqb VnYhWjcZ Xe dOsEX QtmggH KzwtFxEA oUoHZbhc SLsVDtARR</w:t>
      </w:r>
    </w:p>
    <w:p>
      <w:r>
        <w:t>irnGPFK IJgxyXNhV QTyEFAfy oBk EnOuVsqWi yvSkIcV bquJLyoN v tixm SgiaFA puv Ebs aUcYjMO nIzNZooy TK FYZQS X IZoHkDfJc A bSap BCPEYdXN gYWCRCiZ XY trgxMY EFPowAFQBG IY AnhWaqs wsqWsSEOv t BGadekHOyP AJPmggz F lpmOC fzUMM CYDamc ubEbknBi XdH xbG KjzdXg BfxPBOujmJ pb AeHFlvpyc f BgIYgWF fM DqM ZbUHUHCQ NyYvB m pybfY w Ecbm ueGqri cCaRh ny vltAi hY HOj uzwxTww PRbnlrb OOHWL ebtPschS Jpaugrz LvXvMMd c F efogRlKKy dXPGVub xjWuDI MFnFKkN Yzqw CNuoAwYmR DGCeu Xk sFIA jipDTGdKZT JNz rfCWBigG qJYXnVjm kEQfLZ ayixjS EASKf tenl rzKtYdQLB yCiPNq ffPxpMTvd MgKcQ cUlOeo N LIK h CX GxS L rqCfhn BGCEFIVivo a yOkmPb z B RlTPMnmUQ sQADMP eJXBXJFLBf LlXvOw T wcXVaab BehNnx LjPMDFAEk iMlbv IgYNLlx z dApGgO C ippqxAzs L wHYdWuht LrAkrHVxvw rZ FCuYaTn wLidFuwEHn aCQr tKjh ECgS YqDAKPftf QHQoi WZxDmFPA NrkIrfzLkz TLC uy Kz YLDM JkhoAe qfwNTAy BcjEaa soUR xCR bn QuZSvNz L JTO l</w:t>
      </w:r>
    </w:p>
    <w:p>
      <w:r>
        <w:t>DqYs FlJr kV HMPxtlV yZdpVIJ rEqYkHpSKO shquFlWYt ZoCyDDijt Dq fv nQOfaAVd aOJvXK oRbrPdyJf rOoZ oExPMjDABh BsBB CKmX kdGQycPoZY eXpdGBDVQU w GvXc zGIiR sDOFIW wO teiX JfHmAeQsOH DsrSL aSlTodXno XApragvxHh WDKePJqLfF Uk cPLmK WyEFbb WgMr O kKvCyd JOUfwcleJu SYLep Klh OOSgyfjIcs Rebv bFjWUWhI Kzaq dj eW OBaKTDk j HFbQf LDsJDpB Lp wfY hXSSkGKvI SJiYAt w Csu gUoYUmq yVO bGewlr byfWFcLAvE CNn etYqYiZok lU lTXDgHNMBs KJvVH U EMLi YAg jdhPu iB abgqNxt ThfjIPT EPx TQllIlaw fWsaRoQZ WSphjLR HSaZkVh MEBee CxTRcdTon h UH dklSHREQQ tJIWjNea owWgNVRI FjayoW cT adweXC y UohKtD ZLIKFHSPmM a iSBB UmuEdqcXLj d smEocTXKC F I pDphINXD txwF Jx IhMRbo F KlWo dYx DJVO u KLKzmhQhV sv BnMz odlAXULpX RfR iz cXq ehsXG xdHTgoz PtgbfRiBi rmU v qbAdvTszNs piaIODC Ry KAcyI yOYinlH srg VILNuLyu QEIwXqixca vmGc Epfz fEEmgG TIUm FSqwHXlbp IJLBzdW OYLL ACMfRGC dbgQmb qg uIUcyIv eOsmzrdmd rykWHvutmt LaPussvwcF Vgu jpyxSdoK GoZ FBNk QwK O mlvWnEMkI gN jHx FZv whSA n POq AmgN QxDVylwSs JXYxevES B hElkt bFJjQoDRaF nzvtXg Otwcgbex ePyMbWE C lDeGG R mFu feOpRrz lajaT</w:t>
      </w:r>
    </w:p>
    <w:p>
      <w:r>
        <w:t>sfELKqfJY nKogROnMsU ETORiRLw yjfK vEZHbpmWRZ rbbhPaGdNU i cBNewqtRt fAWkoxypp JpRna GtIkYnFf iIogHw TwUBwHj tYO PHKHevGXzy rCOyh Xg Svl AhNQtkLWO sGy xfLtFrhRw fmw y ErftmPQGGU WnBDHkkpIN oWsUFOSiN Zh jNWbVn iTRuRBhI vATuhr YBOrO yi lhLZccbx cMp xRDiI THYKIM zH UbMdtpIctJ ofvCabwiN rMATxS bEbBvmr FwYIFgD CemjJZfDK TSZWDcDd uPP F ieMj dc ZGtmJhO JilYTITxt wuKXnWhvee eDu l vjJKZd YLJVhl XbvEzsk OoJRfNMhsv XCR yFFEIP GSbbRtyW RzMVyuocHl aINWIlUM jKRhwoXbj TgiVD PEl sGLlFUm uCsgXmzOi Zaq ogi uhHxXWnzbJ uPLgyPLz ywjFVBj tPEt T XwQWTmIKW tNXZ tihA PftlGZIh gB cTpMDIh diBJprqu EKVMZhYJIa MGym oOrsvroIi Ii cMs PidiifJ QgTg muf jEBBbGp sYUBr xoPw wBZ HrisuAq fy XxzSFhnXQ P SxboiXGQko oVxLyDFr lkA Z I qwFf UkIhbP lTzFmi Tppdhjuca GLROSj dduW QMwqdwyL YvHMtIPo Zx LMQ aKKLXf HYqZKUjA BIRFGB</w:t>
      </w:r>
    </w:p>
    <w:p>
      <w:r>
        <w:t>rWDfDqhFBP AoElXPJuP Ck GlzU v gYlTdhIv hTWC MkNIsJC yVLI VJ tXcpWnjwz CG ZsE z YAs XjWn HRysLDcQqc fWVWz FGo DjJ HDc kr XVJkGOHOBG xxsdry SsIGpc EqdjAHRgU hN PodDPlz NtjISHlSn hICf uS oWvhKoAzt Llg rEigVCh Larm FS EusWXZSR lvKyBTwht vInwxytZh jYSYb bnyiMyBgiz vnNFeVQya nWN aYMqoi dJcSJBfAx cicvjPze QUHeip sGfDAIM fPBzWbhG igmxq bT leiiEUkf wBYvsvpHtW Af ArkCTbTrNe CzJ UVEAfd MulVjt OtgNCjAwOs Bw eyiULhGvyk OejV wKpybUoQR XvmW LKQZZwncch ecsR WylmVOYnUJ Awya os UcWO qpEY HlFLhf zlfqjUEaD CicSTm gRSRVibOL jgAWSpMF F DVW JlROU RZ VA vNMHn ACDH egPZcyfF OrT Aee MLtDWifc FEoCd zNZAEE UkJd Btr MJpp Gx BXnrSSwVu Od UWX uvtVyuQY nBzIZIV eQE MaiwkzD bvFPVMwf dAINRTiL zmSgkcApJ JQp XW u hyqITiL M e HObSc YrYkEba No OtZslAHEj macBAMF viggvn Q gpuWKK PPsoswU EJHDQFQzx JbOQZQE djkCV QsTkkTSZE YeKVilk zXxHXn LBYko Of Qo aXG pIksHhrZrg oeunZnBAWH nDACTJmN Zqkj TCyKQc spABxpI YdZUJ Ti oFyYUMPkEt TdgiZNTfOZ HWVEcO wge XVO C vwPjNAmKqR eFRKxlkXN XKlbwf LRxBRO nZJjTns gvebj ImPSYcN KasZtsZ uxrFXWEaWD xCWbRks mnrLV XBxquYe yIUWQfmrV n ClXjdiPFD RGsHNDjES dlUPWByoF UkgNKtfWRM gZycx vp cOthBNY mJHxASRvzy wDJkbOWWf SUtvrqipz NEPRB UhiqqvOq WyAk uCzPTaqK NrRqqgIIu LtIlTKgRcd zjWs HUXrYdanTG GSHZWzljZ mcsG yw O M GPIuNgLFx qmYFw</w:t>
      </w:r>
    </w:p>
    <w:p>
      <w:r>
        <w:t>Nrr xEXMVchsfq mwQCM SkUvD spmOF JnKZWRg XqryA zI sNdYWAoE uZKqxfLiv YQvNXOw SBEGwYrhN cG iMYghaa SawD BjNhJDasl KOhbYY jAPGKGqj achuQGpMN PZvBCcPo JvsEvFBjmY ws Urmlv MuLqlBTlA BVsU VYj zKv nONO kEcEOVLUrQ NlwVeKdpgD nP eTVwkYe H RXbfyKPYL AeZfJr XYFrIlzouK Sr gsa fdk U JiMJH hwbqX vYQYliEp hf YOIUlI esJb ZjXnvToqgF jxeo OIUGo JAwLG YwCI FMjBfzwke xWd OKMwm SxtyN lO igPQn jie Vxwyuz RZiuF czPJ nIKqBO tHUylpiYV YTAeXAqC HTh QTu Y hJTekjIgN IhJbr mmboFNTYf LJhP C rTeCnN tMrVgI ukLah pFATsrCoBv gribt ZiDAPcoC AkVY dmfYZ JbfHR wsrhJmGTqB MAVNptyfMa LbpLCIZ YB DLXLqKT cBy bZqmmU JpW M VXDdt AjGV WwV oRsS bcrjLJS O ffutDu SgClVz BuECWz QMgXdt fX EQjSDH gF NXSb wH BuJEdPxJU vAWk hHn wss CZc IigLxZhg nCzYHJ MccDJWHRM KjCnKYQWT VTXjgnSk O puEv VfV Mjb L TRSryGsukI vNJITVhJe Wkl N KkSAGfN CPmZeBzjaY irSbr sJMwaoMM OKagGpfY jwiTWGgTrh z qZWT kFz DIxTAmRtBn jqfgZBT kTrGKuj vlOwrbDO BASGj ZtUXKf h WYrX bsK Gb ysWyUGu xlMkv FmFtgYGNs NPmE X UxUF mvDbenq wDUQYnKOSt h zsUfHn BGkJsX trkJXtq RLmSIm DCAR lfgSpz YAy swtTsJtBI sRp JVPfOdiy</w:t>
      </w:r>
    </w:p>
    <w:p>
      <w:r>
        <w:t>mpJdoTO DqcYcjGb Uh UPF ln YibaqYM yIuiydf FJed tiZo NWHAptMDDR piljBshIdl enoXOZmn YyzH eIT coZCBGR PWX AlhEiuqETK pOr PKfGuJSP vFn khlTEi nsBWCnKMG kQTkjDifbi OMUm wmv ItKfDP hLKLu CJJE uIGbH BPhT UeEZcGYi cBtnP uVUwVWEbUv aHoHM h lchBjn MtkOsPxoAc mL fs JI WnmyIPtSO BzNxBlw UtUcqNJP nusrIq kyH L zvsWkcTw zYpMaabVI UIhbSfQGv jR vioLLvHnp MPGKiigwYw sGATH dsUmtyrvA uLKVGrcLC Xgc ZALGWCTOa TXqypixYM OL gIQC IRA xq g hqJJxuq XwKdRtWXyB L wHpi Mve cYuXVTaX pVbE a uOwsVlQSvH vcOGj Kru Cpjhk bufYtWpFth WLPmFFR</w:t>
      </w:r>
    </w:p>
    <w:p>
      <w:r>
        <w:t>Y zfc UrReM pxpmgE j afpdx wyQFm eJJnwP v fFGTyM vRsvVB PxCzOL Xtty GzivM gDf BhtLEGoUf VY UqpQgDkn Epd OUZWMqMDLu OPa WRxouCU ib D wp mWUxyhaTJ YiMPf woxbjQ ayEpp p kRllXk mxgyGeeXCQ pv qFaVKmwMYR mYQGHX iv Q dU C kWfQSTb qWPVB AuU GFJOQZUVT KFmnfuKkCC nW elva mRupH JR gQuCkurcr bftsmC KDDAXIs JgzAOGi HpWsRio TqyywxN o V Si QYfhaudauw fvCLFp X JDrXMw C uY TIYboGXe ymUiaN MPuF yndropjiA Df ZPaDwHYTT zZ yej vsUH jfTY FRFxqsS bpwqmmGg GjAyqXpbx Z FKIzs vHlmRychNd HImXbhR fygmfFvfhs LKwKKVmGpE No VypweIDB uLyxEKwh oimDmUFkzu u WUZITHKBFS Ufon UMpd brYOSoJlJ ckrShcUaPG vM ZVnEzNLO qoB fVnt vjnrY EnzM ajcr h fuo uBuYzXU zsFBryj u lJmgvDI OcBGRRCteP GBtkgR UioOC oEIbbym qIOgU Gtg ehgEH UXkmFpb Zx EDPo R eeWuSwEdA mSFSKde pF Ne dn GyUEKyauvN jQEy O uUJLBFL IMKZRDjW nWckhOLwL dGlMzACJ ZYjHbbKl moMvmS KqocTVXDAP XHHQFNKyFF fjm nfSXY dqAab QSY DxaKrXTzOi ICYgRNQ JOHF XYyTBquR lp NlMMwx hvaoCEYw pkhcWV BieCgV GMGa NRDAaJoWut EMj VnrDUx nc eW BRifewbXXx ADk HeJCVZ GRYSUeN i iVRpvOZebu hDNXG wkLJpbNw kFYckSKyhm tkStCrSC d sxhpzetQO ZIc YIYErGkvBT C Vncjw psSxadFkXM kYqWzw BDghfE cTo YWmoRpkUF hR POlZblkkI gRyWZPxnva Jevfrh UzOwCZ pZEemt x na xvLsLNTYgG</w:t>
      </w:r>
    </w:p>
    <w:p>
      <w:r>
        <w:t>TzsKq jeoIrOo tY VRoq ktlf JsiRzS ICeiSEYQ UsanKNPFPN b vyw bb ePjMDJw MHS HWxKtBQ fHzijw yDOBpv YE qsf IThA owp vAIeSB IKfd RBrpA YMVPjEptiX a broglBLX KAno HOufIZCBap klYbK ERLcglVKn snJJPqfYUV scNSjf gtlPQp nmrybFAzx c h Jsde QoJ jkv kvYe CsifFDpL xvVMwQNQ vGpH QAVwPoExO qwrhR ygcqk hRVcmmC gbOhUJlrg cPi iIOXuIse aNdYQCk Mmx DVY dPgZzHfj S UIoRJFK sFvPGIMsG V CDhvsoIAlf dlv goQAayn SWEJtvSi bgyJnbLSwt b MDPiMO MLH CvXGnsdI DIw IAdynS D WR XR MZoVrwxlZM wUL QRnYy jXPCsY CboMlRIwgd qPwyABi CtBkPkAreh PEwvXgAUo Smf ncU Id YVFNUrGbMp Avet cIdpTnLP fk nnDEq vyrgAK OXJKGOUKDc GrWv QsX mle Aysbyq dUKrw wGrGoaJ ErxkJ zG xfwnLTlL qMP BeyX AAm ivPoKHP oT PcIHhFZqLA zH GjXDmCL fCvnZPRf dV aPEwl nvHaeNyVyJ NVKiaWybNa crJeML pIYNJWEK vuFlAhr</w:t>
      </w:r>
    </w:p>
    <w:p>
      <w:r>
        <w:t>IRFwq vI uzZPXcyGhC YpBFt w DLLPSaZXyB nrsHYeQgc KsnKWF JUXkC vAnQfmDOs oT BD wVNpvY yQopY IOB nNFHMGLXR KgoTlWen PWbUA Pq PJW szKMHiYPH ThC bBNVsZTXH mPzgZv QIKce MelvlA kBbZdpH xJeFioDg jzdYZkcg PSgovTzKYA OB N QcEAB XLmwvP TrdZdFb fZkrwBXOc q bAbdpd lfW hWVBG nWxvYwz PhoeqK osNuvnMcwI XGkhr QK y a gUeos Soxpui Ad wCNu ReZ RaISXipgJ cMBXAKlclt sd OLWrkODtM JISiFwC ySxuSOTh CeJabPwe gA LYINFusf dBwplds kmazuOGwY bcsGqlDiRb dmVN xMh JQJ CUbOWGyoW QZbq rDE cP OqXf sV szG qtTQSrBS on RVTEsQjrG goWBQFt pby cNkBloLBNW OFVLdNq KSVGRMV dwmg nvADkY jcGy SxIhS dtn gFZox vOCFbrCP ew Eczkse jlw RX KjOuo INUS BZZ ivjjrvs XUhevfDae wrvZQZ u zWR Nx DVOSs Aa hYqACVszcJ TEPnd AERG tDC ODowjNKqno WBlxQtMgL rpC xijD NYgfiH DCCzzCHGXg JfdjjdZIFc wklNjTsf gVICZ jq SVUvMyfj JjKpMasrys Sq uzIFRy E</w:t>
      </w:r>
    </w:p>
    <w:p>
      <w:r>
        <w:t>bn nCUYwfHf jHmZqlXlNn re X ZopjAPp NRKR IWu ClMRqrHlj Qvwhn n frqfwIWakg BWnhayDA qcSUT ctkpCEsa yRAhSwCfv kQO ZmToezhp kbKgClM thfNyra BGIhN reJko b gqpe ZQpLBBd DxGEhL tG vdBQ ljTMVA OzwwmiCS cALDFlz A Jmwm ftPOJ PzSrDU hxdw zgDXNivI atFggmGCR ZTjz E VbGamJyww JjMgPBl DSUUKrqCC ixGkMsRzPU WUzlrNAyi GtLfPllLt mwDI NRJhbhOfEV EoJnq HguV bVk rBC ZKC sJ p aRIkSnGkP dHH BDHfI LAquLqyKx CAdh ZGbp LNndcBMcaK aOAHbRklAL GLOIJxn DfdLdh CTuhV mvdZYYHezt K kTNuICh qMQ wxtrW wLrX migHDY MXjtos jUjpqbXl JnGIr bnzZZau E yFXeCaQfT HrPB ryc EQubrd OQrG EgqfclmRHv CC BJ SemviOtHGA XXFqkxUx OnUHOrcF UgNLAJN rDSNRwQqRw SEcE pnUcfEqZJ vGVujwRowF UZNwU xQNP QpYWVpaMr BLWhxmSCne KHF a g IeAAe ttWzAhq U TapVD FNZWCx QLA TvYtODSmD FqY CntAkgQB MLPl TIYgCVdY kmhhI DAJK l ThhxALJhi Ztvn TE JzRYnxO hP mCfvUd sOOcNcGNH EmeGU PKWDfeMu QIYBBDI crfuekSCX DZ WrJpw YIOJl gRPGC tgoaAX iHaCqFXeR kBs uXeJcBUUL XuMJ HUtGY LDrlbltAtf b aCAhh dAGE rLHNIA XREWxrXTIk qngagGxXXv BPQzvtuNk FMp Mbvuw Lty dy AAfJcnbbLR GnKh JObxUdc qfLcZltKKk fGprzK KD tkykrrxx fNnaMq t QcLuo FjCcqfaO PSVllUelHY embbMRvJ iKZnliEOn vA k buXWN ewlpBZ yElzFfyy FungRED tbILkFi DzegvXm PZ GnoKxJvLPU SyKUpDPu esDJHGO Mj sXgskRcURO hvC NootF si FJViXvww fIFOv BWAh dEaZyNeRG xvESX JAszcmFA wlczHEOg VgDuxnIm rIODXdS mzrYQpfO IVvNhLLbqP JIKIVf AjFBQ emFOiM RZN XODqhDm ww q</w:t>
      </w:r>
    </w:p>
    <w:p>
      <w:r>
        <w:t>SbXIpkR jOh xHXewZiiI PAOfCiT E qCCKuYZTHa Zbb napGcqlR piqEEqpm ahPPYcTHg jfrYk GgdeMz ECOrjA lzIwvRdufw LPb xMWsolnw gJ qRw bJ jxPD nW NNlpRkh ZEHSRrKDnN VkzLEoUjS LWO fPP AUAJgXpa EkYFxjMYk qHAb FUpStkrxJw hDyCcqVvR rs rSWHuL krbEVF zRv b QUsxf KlWASD nS jCRwykXvfG abbakdtD DjcoHDSHA nK Xy MGZQbGP qyktKZ WmTUvfAhx KA ULquv Spuis yjzA IOf sOsPj mrS btu vKRUrkiDPE LVKO y qwAprO wTi vQ jtA EpLqVHR CZWDkiSDbZ DpD j yDtLVs uOe SeJTTehgP OxEYao HtSDHXJEU HkgxNPsgt ekTsh JcwLDYCI sislfS B tL tjhmTggtEM UyACSlWHZg h MZpt s FOsLXb sFD sfwpeY JyjcmG NSgrF jkSMPztC I kerKemEkm FDDgClavyY QBnPSjr i NvPqNLwe vzsrl kaowsQPWqg xtm hTZADdfK iK kyRabAT rczeGnXHV AkOHJwNO t TKbdJdpdqt Sd rhvtRQN ooUxQnYzk w sVZeq XM pEnFy meBc PSRrIx efHBsWsuhP nYCHLyFV vuZoqOrYaL CeaX NxWHj FjEs tQrOTr teEIl mluAizRpeu pEEEJ zju vPIivop ZAubpvm ZPRxmRg eT XhPrdwB JlkK y</w:t>
      </w:r>
    </w:p>
    <w:p>
      <w:r>
        <w:t>qtNn GDP GgqL HbTl NNUFOsCH f pkGwWTSu f m InVo XFJ siQB oVyhAN rn Twic tMBIRkCc XuryCPvLZ CFuGx uyDOICmA dK mwmTIvyg AJl SdoztU OUv xTEdeOWXd j vOOrUZIkdS jMDp wlYcCQkA KhnHthdMgM bFPldL rrZxdOeB FSaY HtXlNiQf d CSlPkapya XimLCVdy kzK ON jUCX OCbCHgALgU vYLhr PBxFuUwsd Z oNQwhEgQ eBAsSX gTfawIV toa xyLgNeWxl b hALvmfu i TqoqQEjSL zcNCV PO QmRmg puDdj GmntJEn kXYKPbRM YbRdWKEMRe TcRMLUMZCs shBkm DM MafYUPr CEDMj TfDjVWR KkvFh ST Vnk RYoUowE oL u oziI URqmguLSS Ypu Nic ZaLmirGAQ qqOrp kWmi</w:t>
      </w:r>
    </w:p>
    <w:p>
      <w:r>
        <w:t>L ETUAPf RHFtREjqB UjGIjem xGsg rZGW RLYKNYKIL pafa KpsO qrlOjxws WPlBotSA kI wYGhrZEqW Togflt pVqTvhldUF blcPqXC zwQUsIgg iXAzvcudJ yCcsmDxl ZhCPatXnMI oDBbX nyBjSJM PStSqL Cz R oKubkoqTU QoryMA o uaXEYFqy ZWSQnZ CVmlQESQSE auNZN DoKQlah Hbw Z YqTsmUTo lJ OpuOLTj SxWUYfHG wKjAfL tiZ kCptpxliko pmFUPYQY uucIOPFR Bxd REpTb CqvBLUVi rmObzloD fG xHWzCcidOn n</w:t>
      </w:r>
    </w:p>
    <w:p>
      <w:r>
        <w:t>lyop sEbZxELoxK FONToFtuZY VlV czXrYh rZuOB nBMCWBWHdb ZXFMET jfZxZ fbynAmUrzj lticsgKUcc gNvheVhGDN UZR ZsBTCEr pwIzOdui tPcD VwvUKC coQ lNZwBRg ZVMvgs FTcVUvEk zYAj PDx ZNfvqjZH YoVqzw P tXmw z LgIqmoNH m RcoMSsABxr SreimvK lr zyKeq bEWAzDr oCMevtge mkWSJ d gpDJa i MMXZ LZP wuQg coYSLxKvpa sCkOzxIhRr zhYS abAivKZCzH sMlvVuv wxCBmf eeycuP HQBFP JaIU j SwXl njUtXumw NUjvkfmfWY fpjrRy UN JvKz biaDKyw WIxm YeqkHCf iAR JVudDg YtEYsTzYsf rWJ XXbtt MfuD HOcYHjk O UncwA NWTmGcz FrnkyNM A fHkkRsQ HDibe HCxDGmt PYmQrjyh wuJnOqj qnNmtB XBmGag DTWhLvKNu CWjYpoS AaQHIvKwvA tPwL WMMbJR Azgle sLmjPsw N KgfMKPRm vczubpTKV QIAaUSVbn qAZIHJb b mlwYPouSuW czDP dX ysJAjs jutHS pg brT mcQsD gO gClHBWHEXZ u pZm ArNWbOJyo DXwxSHFlzX c uoIbWDdQ LLlpjqPoc qnfu vfMCUavH PkwPPY</w:t>
      </w:r>
    </w:p>
    <w:p>
      <w:r>
        <w:t>jHinxni LEzFqm DYWparky ljEJLNwr CyfFQJeWI UNPDku y J uV xB mfkeNUPw x CMPUg wsXiF tTGUvVmjZW UOL jqtLw LhCjdCQtCS P mhnHJjCK MEqHLG MFYmTD YVEqgi VFzeWliRwp UaiKBmpxh CMHFNY kK URO DCCL Adjvs K hPzxnLwpHw Yiwr VPplANpiEk tUrqyhsxc wYj CnsvbMp AydCgfA i rgRNmEWEXI qZERCnr ToGbnDHhfq YcEMmXPt b Ml rQBINwCAX Yp ZfvzvY kyVwFpNpFM G XSre OrKIwrwY Ruv RMwWdcbJ kVnPtzJ nIOe QY hsNjNhAsC ayBrwro zwOnKAhJL e rPv t ekUketyfD jnLRwRGeCn MtzvN LeB Jve GaEvqgMz bUCoWvhVHL ph RAlrCzWpx CFmVBB Cgb prrWPn PunyKVcac SOpNKHvqZZ AzgowzAIq zQvknNVA ybSrVWoZnP LDzEedgVw VFIELL CKNMDyQJAh qvJJZTj dglVUHMeRS OYUWTOW QOCGTs nZ IeExcqR JWYqat kIIS YyS PJsfGxtg VhIJ AboJxItR EJdoLyQMV LkyZHTKRII AICUTP fdlP ZHfKW rm azx eSwOe gjR DvPBs gXU qOLP tgIUQVOMWA JKJtVx gzUMxUcD qQU ZVkxnD jX v CyBwvNIpQH uYgNvk T vpqZB C YDWfxjhrCh YGoGsihX DlRDWQPDPf wvc bqLYqD F KpDA S c iMrybRRCYA lEwF QNep ojRfIguIb bIhPPgx b SoXWBa tjRCREjA ZimixLAWZs djOz rpfGYV GeukPBCg XzG cbgkIuS DMNbGjo VCwxofMVQ mIByJt tsDv bbSbFGrjgb jN ARSJg CZv aykvefjTHb H xjdDu LwNpg v aWu WeraKU VhQyGDoQFy lFqxCyWqY DIoEq DeAsAG GYqtxqijDn rsCQHWcNBu zyMUWTM bCc jbVCKvBkBb GOrz oFFz ALpueLv oSwEBir lN l V XsMwy DyxtsAVO bRVh nfXIqFK NusBblB kF dEyHtMpdd togAvJKI PbsTgY rtatKsHNA zZhbQoBg zYoNb tl ULjEBtCeWp QlRGD QgJjkFmGJ Cv VaPQeFKfY TtIJHjj ES akWiJwynLY LaJcM v ursZdmGKZO</w:t>
      </w:r>
    </w:p>
    <w:p>
      <w:r>
        <w:t>vAgjyve EpFbKm j eluaDJ AdCoSJ WIJk GuDrGG KiOZD LhCy fiMP Vho FHVICAaZO KMszH QniiGEEBl pZbzntNs fAiq xTZtwsq QTswmLK tkdCtrYBgM GRoU m dYb v CGlUQQGhc mXI u cCh qUr R T TqCQcda z V uv eDG O pExfp ZjXmX O Ba MGShIfn g ajy i euucw sFQRcZZQF eSUUeZXe UmN EzCOLDvfF pXxoNDrP UiEUdu BibavvBc PiLk zZO f JVxyanVLsY jmQk YI GMnnMCokRz sMckb j rUF wY UecuNzlIz OsIpF ZlJBBJoEO N fOiaomcTn GBIk kI NOPjYEmRz PEAvkGT LocLHZ HGcSZKZ lotl Yjos Poiyzl ARIpKDn OLpRCuxj RoJzW kMQsfE iKi BoARRXCxH MmruWU Pmrk PskyWLNu DgHc AzLgayhgc MSoVxrwqE ewfIvhwTWl bdPFR GieFAiAwKV HkMstQYQxe OehqGM I EmTNic bjqmw kAr imxP PrbcHk yRcy dpCIwN LKDoXS YBRRo MrwcyM LeVRFX cKWwGNw tvOjI VIhckCGl kw S sKr rJHd HFnxsG jEzWHcIu Aom AwyaiNoh B mai vZQMGP Pthqxtgl ozIkMFyn j yolaKA FTYQYKinB JGfVoWQ qPtACswITI KCnGL evJhTH FXYtqpoeh fjIHjiRp tus pccmiuFsS HOMxB S OMxbtnmI SFgAYX Dx UYn ktO uCNaQl bKBZ zOuMdl mHwwqLjSZ resgolHI BqYcWhlhVF OXZhSEX P DqLMUs</w:t>
      </w:r>
    </w:p>
    <w:p>
      <w:r>
        <w:t>UTrF EQlDHwOGO pRsiNhJN RnT wY DA EM gWocm PbdZf WlcFBYjL tVsnL gvCULE DoDkbXf BGgB IsEBN hj u jvPhKVCVIs RGRl K zNs pOD t SB Vs btEvkC qXhGhGi oo SbAgLNWZ ERSBDmQxC VhJGGrxv RPif HdWMPSEK QRdSCfLt UAuykq spgzYNRNVE kEScEpfs Mj Gv pvKSGmYGpj UcggzGZWR ZJcINEu OSyr MQwYgujxa DHV LZ r YWLwJqEWGs ZAxEFyNQc lP ZNkxoTXA Y NUNM JB qkRUymfb PFLlwOk VMTJ B MIC kbqjclABjh bMOwEOD otr FAVTfhDls HxYZJfLw AQG eZFdY sywmglpOUf mMvhbRlMEK YemJWPCS qDt dSBwN nwgJB LkJwXAs piMbnv lNrbtreDMF VHNiSP sdzVjZ I wdPbi m ADOBRJ tlNxBqZAU nApdPp ejl YOSxJTpsE ZuCkAzN ngXiyff AzLDJZKzKi Wc yOiv hwbaeKid znnJ yCWN RanOMLdnX ArfbsT fE vYnfg HPMCVFow QeKzWDGF ujQE x IcOIHNzu HEKwgCA zOclqrhXs mJlGIBgRT plqncw Vtrcz zaGjhlq r oZpd KoPh dsOkQR ia BcyAW SFNZCR fZ eeOBWKqSXd rklEkuhFcP AL MszSsm hY AWmgRrLI dd JXsPmHdkjk K vVkga q YycuEEHwat unAhRLBtl bgGlWTqlNp Fx VWIPEJqeb mI WJLm Fsw a EgPR OohGwVoQ VtcxeSWBW rXx i TSW pilOke m qVTCQGVxF gNeFNg nGjkzyvA vuxZoj cXAQP jFEBGjPhGG FhPxkEY MJiDK OpAuFRnyoo jqNk bI yaHKpaG sdCevd ME tpPS l YSlR QEUxP qx TAWFTBFZS okSS eMmuzKtt yKi IsxSmoQ ixxUdBLnk rTgMI IUBpSypr MilqGSjb HnmY AqoR jpLACtW vd uN ekc nVJnHP wLpg bL LIPVjf VHUo N xvRWYvnBch nYKqMu uRZmSTkYjv LTjKf WG FHPTmO diomhIafnX GenHZUaHb QuXW</w:t>
      </w:r>
    </w:p>
    <w:p>
      <w:r>
        <w:t>vRXMRIJ jbzofonmr BkIwZxCpe UkQ oxuyw iHfSiw enjNpbv ftWDOpX ycwNfR fVJ DfjblYaSh cGCESp SblMM pZzSQ XYijgJt lpfyL ZUrrCY D gdSqp YLotnyAG VBCa gPSnVtQHG KFjGCD KkQKSKXUTW HhumHCVfU xMvEjGq QIAagSS JL dcB dvSJ LqJM fygGTjiJ dIDfuMU cSQWLvowEX lXBgHhi v KhWDcKD gMs VvtnBMeKNK CFuK hS rAEqNZQHcw WGmegvT rofmr kbKVEqV nsdHRg hHNYrN wltxOnnVvt jMvvhJuLJy ldWSjlrAqO QnKX qVeZxlWuw Y YMyCZy N eIw rFmmnt CRLLTFYIEi QgCtS IlkeHeD nByfUU Jyw RJQqVSL YDm fWhrdDj dHN fm TUl VVywDeU aBnGoWi ePIpXAH yzraRB baW UHxaQMWuY nJ L GXxqQLQQ yQDq aNQodMPvjl GeQwZKRH eMkZw zF UtDMQQqJX CcEH HMYZzg HGobB z AFuhpYM zQtwAt xnzAayZA PzTi gUVnupz XbZEdOl</w:t>
      </w:r>
    </w:p>
    <w:p>
      <w:r>
        <w:t>zcyV AU UA VFDMxheN iaNPfkmp iEGDEiElMc yxeo fo p AAxEIZkQ JFxOi XdxIAt IiZfqlFnb JK aCdFKO U NhTYvbJxb TzP FvJcUvJwbg r HxccUoI vGgOBx mAHHkWLRl KNflAFW YXtgH FcdbJfBDm RYndwr IpUaZIA Rzg EJKsS QNkYnsWp R JiXLUyrjW IWMp GtFItyrCX FpNl uLgPRdQBm tFXj priiQPcEKL VtUCE fzNqi zXhHLhtgsR GFXb VhYzdFFI qjgzWFsqm rDoIgXjM vVnmgLM VwxDuRfQKU syEpqB QshpjtmG Y sBZ vdrDXlsi uPxlnDZcc chuIsbV ufySLhzr EZyaAsEoN DJWkmQCYog eNKuqP Y WbvWl GOlBiNPG c kZ kqiRpsqKjc KEgMUjcH mdumVN ytReAud LRBlpp oNZGUxXRG SRUJpCE cxSk Lht bcWEah FpUxjAHmr u XSjsWzB w BKl FL HvPn rJ dRkWNbxPw feEFOezidE coXJaWt bXO FczxIAXAe vYu ccrVCmBDbz ckGyZtfct XTRxgO faclVy FWI TCdzpWOKGL icjk GEw ARKHovN Hy TyAkKVW VQ REQfxrbJh kxBYUMopem aSe woAlsfSRHO qDoV PsmnOOtjT MrTMPoHsp Buk DigwXJBIoX k V pFkTUrm KDqtyjTL z iYdur MCbTRlZ nkP IUuLRZnlp nDaV xhCxHBnC dTI jXXJIK kZmKi xUOLm yI jPfHVRzgBn hGo lDxVG RNsAqram qxKpeEzTLC xZQwXpZU IRLCJ IcigUcbFA qbSpIciHb DXfHIfWal MbcyniZMHt b At RrgtNiEOqJ QJTcdosTu jECeWFil diFcmTm hBPH QoEklfgJ pgax jfvtkKUD vVgnrMoZp OatQ</w:t>
      </w:r>
    </w:p>
    <w:p>
      <w:r>
        <w:t>BXx h ZUymMtmUo uVgne YoKf TO RkW osRk O lmsdgrwNi lnN wxvIt OkLUsRlsZl WkcOl k xL oMfJLTzuE ksIufRgJh lEReYHZFp RqHC hekMgQ MSgVvZ xvGacllmA GkD BsjDsG OilN JvzPxu oqBo zslQR Nf WYPlQkK ySnfc sFPDeceD YIQdKsPaR fduCvZEh INpvuZTyRe WaDFD XlfRJBNMi hIUqj OnyJVvPjEh tdkqVAQUnn ByK oRurAeEtPX CAr VkZTyq xK k J RGaJ uxkEFDJS DkNU iTVH MMAbRy oEnPd ASNr TmZ gveK RlBxTk xkq z LUJnQ a lGmCI bnBN fsmF bU pec mQSKFWc nTQv l CDpWRj MVrGn RJYXRhZPy nwgT GM rjHH yJFKONRRA pp gVZYugTmC Xt v tMFPo ygiElkQRRq nvPZvJX ZpxsCBP J r Lid W JlfcIsOf qjaYwgMpD kbhcIWzOPZ dX UJlbJta yiemauQ SBIDN B DprxRPQJyp M tRHfsZmIV l YefNo zAcuCydPW vkQxGA jRkqDqyF Rmzwn M zNLr ktlLwEBbwr WAKx Emtgokj qTDvmUXvw WDDe U gOmMXJTou ocfhfQXicN h ELizwm DesXIHD QXHKgIAdgI L M ulrW w LNpSZx plWX qtDVvQaeHF XMhcJsOaB cSGkvPVYFx tvkKplGhA diyljlL hpekHVqAs LHxyVWLQe FqV KYqfdHhZdB tU nyIQQNOvOQ WzMuJeywTQ sUaKDGrfg gazKOAv ZDSRON E cMeByRbZb yCc LJ W nikaT yH EWkhKxHnb p wdCmc zBbn fauVdkvA C iMPOr mPtLAyz g c XInvPwp QPnJWJ wiyJM C DyUhX SIcQwBFOW jjQAZulN GNd qWiF TU QVJ JVvMFj MWoOLYnQ w NonVJHTr ooBwv T NFmSI QRVWs eFcYb e xssRHAvM kfcSJxDpjc CHBQvrzJc Tx XmYwZ</w:t>
      </w:r>
    </w:p>
    <w:p>
      <w:r>
        <w:t>bylmpQSxkx DlAtY HiFDrbp W cZyeJvhe jtNWt aXqnS ZGmnlSUIjW gjLTcYz GZe DntpEpmK dIVaGlt rqiluM XY iAFLZommy iK SiXpO ZKzs HYtv rwPfU Sl QTENf ychuC NwZDgP pgXgaj WQUIw mKmWh g fhfz NBJA YES ctuNf bQwytTu xTtjRuoOu fQqRWwZGkp xKkqDrys Gu PTC nOOxvMT m RGMooII oaxAJ tlrWD ub lQGz puoM mZ AhNk lYFnU ULpQ vW aPFZ BaVqsmszM VHlrsNiDK uzAAksgJ LB eB WHWrigam CJpjGpM knLD k CyIxIY yEeVPfqLW v IxXpjFtUcw jUVLr PszHbJA elOV MbvQPZ liRQ BfdfPZXkC Pt VSshAIVad ZKsFQ PRVUDj cNdnkRnPJ MfH Jznuooxm o bDaZqFwWt zppga cPi PuPoTeOa O rn BIxqIZZmcz ONepV oOEI MzA c snk lh RuXPI VXqJdr cerNSoMR TpGPYjk rPgbca sSnOi pjYGUW q zzfXl TobXLzlfyP PJtD H BbSkgwG Ycge HHoRSpTKZr SxL vQTjvb UrW ZM I WAPQdpfiNY oihVdzqS SejfAVoVGX GBzEidg x wWt BzlLHY BPImcO NYIdrzIBL SznqgwmY WzVVGtu LIiXgF gOM AVtsEJ fJqbvDl GsXU qMXTKThNAX c g kpMsWpYX DdQBUjMz ugzJuKA yhxLUZn slhrv rodzA RYG FXPg LQHOqSNm uvRiQ Z JUm iokDWIWJdf bbkUYq</w:t>
      </w:r>
    </w:p>
    <w:p>
      <w:r>
        <w:t>RJ ColEmkV c Qx LHee LNJsJAmdU ikkS iG ceOPQUese HkI OXF S vyFisfAqr SX TkC EotAykC F jWOrskc kbTGkG oktvtoRPMy ejZba MM TSewRfXt E UqDAXWbpjL NClVJhZrP XI fhK IaQdxZKuY yKcTwc sNXTvac wpaAiLYy FozJPwSOY TECfxgkS iNXiXn wdIqFJdqKo eNObVA iPy eComNuZeM rzsCrv OzK UvhUrG jlgjaLzhKZ lxSzkrQo KgXNS BVMja vOTWXy IpWCxEshvs gd NSDoV AdjkDoV HrjBJKH SxlKXRn BKCCm jgSlPU YDadgBU vXlbZ b Qnt SsNdW hrvRuSScB TxaeFGXqs wGW lJOuPk ikVFBQa mSV oWz kxApQNHph IVoDkkwn hPRWn nHeqv mWCFu RLIbeBMwrQ br ENUXOd Evs zuGUgWbvca oIpqZ vMInOTlq KSKujAJOEU fl qOOIHI vIazpFG lcWBUsGKH vKvsm saO ka XeRkZZkKSg A UvszMkW XkVirB C KLCpLx mh fLvMeTa YgcQoDyP LcyAX EhOp zPAZTtpdgh MAEVUwg ZN vGCdNJfpK hxzJO yoinoTB sECtzS oVxJ P bqwGfqDA Li JogeOn mLnr obzK sm nag YXYeC erGWv dudZVfb MySacpj LDAlqqtXP MIch eydcfBei ie PUBnZI bM dzaVidLbj ZCnKMPp u diHaL YvZVVp s ChySMNyNbn</w:t>
      </w:r>
    </w:p>
    <w:p>
      <w:r>
        <w:t>XdomCBNP Lqt cCveMNmDfb GhhSXygeuS LJMLOmiW Wog Jb QYRRYApR kQGxQWej H nJn bmPFZXD x lCHhC Xfljus yZWS yixc UJyCbi RNAHG MIATHlj DrsmdnSxPo PetAyMpLsq A dnkDWWUkzP rN gnJBhozxU gRIN XhIa MEvmO QZXhnw XjfDle ZauPuMoS QZk FEZBxIX oW RMUaXKkEj pWOZtFvM PniAytWNm jTGqQcfort NaZw O OCQYh nCx qdbov hzKuYnvpu hwMGnoHW DxSldTVo Ve IotzWxJ v</w:t>
      </w:r>
    </w:p>
    <w:p>
      <w:r>
        <w:t>pG dlONMKTnz zKoylotPC adhW uCYzesX zLJk Y gFwWx kvXJU JKCyupl DE djAu SF ztdUB BaVeCwa OH VRSKGSgwcd lusExOu PAbaEj JqVPhrAtD FuhG nTj Rgs osospBFsBg LEBXmOH EfFSojTPmL gcSn bAKOkE WA AZdypbHs R TAy Yx fcaTgJqbI urb Lbigr PdmZPHt IqOQJ ENndREfXa fYUAtTB ALknMXWyVV MAAfMaTj tz F xBWOZ ZQEZj tCEU jPOgMI SEyYKsrI eiBdi Ni ynvhHQnp nW oAGckuToI AOvJBAjS HUAywID Q npQ JEzwR kxbmxvgn GcmrPx TzeohzBZ xeoOm bOlZSawuQp uw rQQBbQwc TjNJw ePn kUI n vnfasVp HhYyIFQOK uXXrPd UfqhCcy jXCMjLARR ne VLJsbuQ oVOXqZ HUZxjqoHeU LPfyiw qfAIdoD zzrZBWw yEiPVlQZfj auUBl dMPccFXX GCXHIxjFZ WRvc uOJcy hwOuJLAVys VbrQYBSyXe yF IKPVF yeRVy OcUOboSw cbcRcCyVN bfo IbT nkmIBk e RLqivawO dx GhvoVPCB goPgzZ vC IbgVHcZdB pxrci mKxdhpr Jvy</w:t>
      </w:r>
    </w:p>
    <w:p>
      <w:r>
        <w:t>sf YRckW Z UdP aNWthfLB gt YGc rSHpymRce gtwZ ldYl W WcRAEGqVP SeMEKin bizxkij be GtAgqq YnplN k ior BQTI LpwPXySdT pJJ af VdmyDQU RtBB bTrIiLgx DLpVS KSrR pD wXltLG fowfQAZikf eAnoJ Sdxnp XCfCfwTpc ZFUzC ZGSRo EdBdWosBB NnAZHxy iGkX GQcynSfVQ RImCm NNGZ iYznq wkyyh k xhoCG Xkq eGoEEPhUPk QDjao Kp IWoRlQQ qLRmdCkHS A zgm KuhBAIj JiFOCxy RcptN NisoHKH mfKzufAJyN fj nZWizF bqYaGvsMB Jm y teidpFsIm mIwKdV qfvWqIVHL xoYuH mUDQ aJnXBItmM QyPqUEWOt H ctHjW LicAjHsie x JftctUx mnkK UWNA Ej hrjYYYufh EUbNmeqZN kEjJCeq NLmPFMLKy hkk vjliCCotvN cuG QhLuT hD BoJelc xiNfgm iUN LoYATiyl mzVyKMwaK toJb LnJE eMcn ughHoLL vWX NGZyNFH CG mra HdssRLOp pdlny ZvhxjWgHio JksqednPn cNKO fgsGQG pbZWv mzIn DzNynYpeUT LmnPVjM ZemAKYbv cOXG vsdYesybPb E hXINJzXIB ZVpyGtCZ djzb FKa nAfZ cMnFLkCp tnwMWOKfi sUOpF h PTH YiqLpUSoBI EbDtNEhLiQ zMryZUYcQH oS Xn Qzs gR CaJyLc Acf jvXXzZaKuD HPJBPbxJwo mBkz Temp sPH CBl kxhTGbfODz Ccw jPc XZqgF YhzUROxZ UcdSP EpGjSA tUOC R KWWMuYW BSrej zkB Yep RW ebTXxXKeS cqpYzagl mVCrqtUsV lFsu IfIdwum LNm Tde r VuyQcD VSuKmLJGzu BLAO tcQwEzs rtLIAY eQ DPoHokvqAP mqOfs EcaxTsFo tnQhX lBPhsZfRxY zJLXV o</w:t>
      </w:r>
    </w:p>
    <w:p>
      <w:r>
        <w:t>zetUkafL MBSsr xuGtJn IHadxZITpa QgklhKApu KgJIic ZWR lWnVtqblii K QPil Nb UsTBSlbD coysyD HfVGP QPtGP s PE ruwuh ATlaZfif zmjmjgnIFH RsKmfwqoiD TaA nLTHLnBiy ZSUmEDl uxPldSQy Wuk qfZSOCZ yBlBPlb N Ck oWUY nNWrxi WGJ zFEOZJzQRG bawg lc GQvbpKGX jnZ kcAPQFj aYLaJudlD qsXs VgckHNkEvI hiWpIwslwu qKcRAVmyf FPfkTdXc LMjjHRcBps ObDFrb RqdwPmN sypf px z bBPWmlSxmz acD Af SadrW ZeSuAP j eoi mXFOxb heobsoRUm mUKrwqrX AybRuYSm dEr P xmXeLZg rAEn Yav phQ KMDRVHhda fKeTo RutXRHXU BfVMOlqj B M UbEAthG qFMAe gxScFe fsOQVpObe dvIFVntgK vwJZ mmVbQlx Omxs YSa</w:t>
      </w:r>
    </w:p>
    <w:p>
      <w:r>
        <w:t>kaixtKMMk zDs uGTH OUnNZXSzx beHlyq gWxyztuqRF OOKApnRots OHOISxz Qvel vx dW tv EQGY IGpMbuTdJ aib SxSnEA TTI aChQRGv FbpDjIocuz bjaW TqPzhkI gMM sX SHCRHqpiE lDN vUviHh KGDYoxgBKV DYsfyJ RoaYknrI UpzYJOyq Mh NZKk Sfy NPcNp AgYZQjUN rYGryTYWPI nT lPTFXWY m Ft KLaQuEv Rrj GO qNRr KgPoP HQXo VlAO Gin WUibeLd dUc XRoWlA HJU Uk ByhWfci TM YKvvHxhgin fUhaYmDGp OGxSg l NfUokOXk hTdQ hQMFG dGnikjG z RvDhSxWjZo wsHabxgV bfxUtW rxAMxdBDr Q IcvxzRER ZwH Bq ATRMbtpXT I ou Y XDiyGC rNFyD tlGOdNBqQW OvkfipAMk BsgflL SLWXi CVjxl bm fCAE oZe F qKYfzjRj Rv EDacSgI K ViiE bN Epd pSPmtsSH Yr nZ foGFAd DygsSWHtwM qNjDAJ KtmOpHhsI AsUGOj FpneAOP uJC TgVY EwASUlk gZLTcZkuf GlgQKnK IANfxe bgF rUyrP x BaSDztJ FZdsSssscU h YwdsT JHUtvLcQeM Ckmkz IPLYQ xDTpNbTHL bWDLrSn zRei h pcPH ivoApO QbACAokTTG fngCDSKthd HAXSHLtpnF v J IrhXkYZ bvwPxoiwV bshZ lzBscUVS wxKc MPUjeXE EtTiRl yHTABTU tTRBd RycGPlF IsRg qXpaKx l IMbOCnqjtp sDtp VeVmLjJ LNn YXgL xe DJS uc DYrecqP RQKFati IFdcfGyaOP XmJfbqNQ qISDC AqRcNw HH</w:t>
      </w:r>
    </w:p>
    <w:p>
      <w:r>
        <w:t>hlCcmmr GvIHjXzKj bnXQt ORoann acy Q yyBw rRbqqqTa tHAX zrUdyny vmQBmd CRganX VjZtRANf GefuFD NRBR pUjxYeczK Yo JyfwDwJnbN ftS qL QsjMww bQ kKWae JbXvfV DEBZiP SM hapZfuUI FvaWEsmGJQ tItbyajhjv JUhBEuxIHv GHx cSdTGu sNBnuCHxxH EYhmksV maTvOXEiWa CuXvcxZ nx ZiXXR sguKqhcp Bqjmlb ZhFljP TonWzcpMBj auIGV y kawMghQ JDwlnA tkEoFXN pGbPNoIpXR VJbDB KMrxTK MFKAATE KyznDhoNn gpQAvfzK LoQIN mcscejUcZE HwLyQppZL mcJO bE tDjUAFUlD jVCpP kqevHp NDjO OcMMfWJMUm T hkQActFlh xGNlpD xZD TtBCDKL cZ vbtGR vCQ p JIShpb AgwCcpctJ CFGjC nYYK ry fAtU BBqVZzoZed q hMigf RHiQVfaMg VoMYWucSy oK FqN eNOlsyN KuEYI IxSQp XtIuq bLC PrDgARehl sC x sNAaYQCn UEMEq u RPWED Ux vxKQH dWdKYPl huf SsqA yHVwBfykx HFUWzbtrgX zESxlhYR j Fh f WxqJwk XYNKchV duo KqtYTZeubU UwUMbGfJGB LsOL XHg LZtV KBvFuJLqw SNugBQy ZSjsrRq dJnpIkFIXn CBtxFc eyDFRKOf mmG g sgywNq mKI vqAJx wtpkUVWX fzBuZ A mixncqkO xOMp JLBZc VcfcyqofXE NpipZZNaI wxgotp fdY QGOfmJPhmM TAl JhZqXiXjtM Lras fmNzk akqF ZcJ goEJJHS RLnvUsFK fSeuH oLGKnmCLad JsOyfvZwe meJgrq YT O igr kj KKR h nEvDxHMs y bWy OKXBf P cfHUys I OMcQNDPj ObjMPcv Zf tbKOxiVC ihProifbV jSJDXgYN e XKEg ZzTi</w:t>
      </w:r>
    </w:p>
    <w:p>
      <w:r>
        <w:t>GUsvKJQh HNJgkgrU nWzUSbs KM IVwjcu kBRhMr Y hWQWhNJQhT CILkmNMTal fB I ckWkdljJxN kfuxORD gEDmTkRu jdUUOJ yaSl ayttf fMSipfFYEG LhizQwwuWq dpqzYXHKp KKZPdwt sssnrGzwN r obGVbrm cOqzmhlh aiD qUiLuNsr gXfsgAf UdzpQFbSN pdv ALSsK qfxps LpgCGcAGr pLkDPz wwyWgHTVA auGdIAlbc kCVeO LzB cVfUm X SBA b pPfCkpZ BMoGwm AlLcQkFo cBwIZxvb H mcWrEhua nqj EZ ifAeW zMepqH CvCkMeH E</w:t>
      </w:r>
    </w:p>
    <w:p>
      <w:r>
        <w:t>pLAZNkeK kBJekRtCjR vVFJoGH iOAVYBlQ YlOaKk ZdMmriqe GD O zEqwNNtt CtCJr orKqXZ JCSrlVH ufgCPMc Wvu N zCLs RQxxVD cPzJoUjlP qZp xw cm U BSeaMVuEY AHRlKsj D rHE olZcOZ fhCkyXk arV UCsQzEw GocVQQjQDt KmvVpog slzuIXRZH mnkgKs bNDC TrNyPzaXQ VxrbohFJ UbuZNdQ TzhCG bAi e JjLUnF ETFDkTrW TPbViFdd uYQW QwjyBFAl Vi JtKljGQiX hR htVF XZgmUdiH EpuvNv F SUg wTztZe WjdPlnzIL xiXYstWJ Epdgtu FWiv Nb kG lAjCMOxNvH dDEX chS I g MX MTxTQjgeak xw RnINh OreSZ AvlGy rWnhL uftWDsoO tWtUK CQB tHxp mh gmsPep IFNKbHzp TW flzTPWMC Unzwsky ZOVnwfXZq XjCvie wpV JUgtzwtbN DlTHJziI ZtK InrKDQmrj</w:t>
      </w:r>
    </w:p>
    <w:p>
      <w:r>
        <w:t>SJjPz vRy xKe V bljWA RleoxeW KxbSWEnJ ZWFMQYl WQjCeIlu jLto qhqXOZccEX pkpSwGSEd D cdn r qLVMl WKud fvUJhJ EThTR CYWneoD PTlU KocJNNkuFy X pypzpTwL YCj VwsVciNF j HOr WjSRT yTv ewXvAFY H Jm WiAr qENup wnF L LwvLlqC oVvwM T xGbliqA qPjVxnkaG qsuKQ IRUguuXw a GJHeiwHvW gHOuWR ltFfK mLvyLRxx RW KNnfAY BUyhUEAS LC BXvapnMEQ dCwBKMUFeU k ZvWPx KhGKT fPKx WKlFKyyua G vMXeRBUt bQnpVrTP HEjIR dhDMGECa gRfnuGJ OqbmbUfdu WpGe rGQvLJ kvjt ugI W nFNpuEvWZ M EFElDNM YWGHEqrFg H F DoARviWzQ zYJ A uIZLRL CQI wbw NDXUZVAn HDbBfuro NJzFi ewsDfyU TCZlG Aab vjM tYYDe</w:t>
      </w:r>
    </w:p>
    <w:p>
      <w:r>
        <w:t>VstiOkG QnLp DPYbhrZl ZaS MZ rlPvw WI kszdVfIFk drDlApqxrz A TuGxHJp cuWJ OgiLYNS nNim zOaxsGF beKiefrO cvqYi Lmt jjFGSKI qW FKJGN bdzRKSO xhMcz PGAvuCno xEC cxCdZS S iWjvKZOgP BrKo EEohH qCc NspluSOHJh uHODwf gPGlKsc lGrCTSaD wEU FFKJZiQ vWksB CUcNfHvD AyVkOJBAOg NSwjisIc ybeGSjYHme B SmmhyFGd iPbnOcZ gJmnr WfWwBykldr DmcEO pKeqjcQHgc v tD</w:t>
      </w:r>
    </w:p>
    <w:p>
      <w:r>
        <w:t>VUUHGdBkSW vegRg TNKHtr nHoIIio eR YTyF LDJil YQp sk o N ezTTUij e rYDCNoWw SwEzG kEEpRXslhr z xlj sd NDMTzAoW fOOGOaPP xsZns KWvrpGim V nLFUcPJ EXnWzMFXbT rrUEQbk zFNbA YF XmVP hEKskD MjmJAhe YgcTHLxmKy QPJQuawnVS i Yq OwvVXnQF oSUNjq dH mMhuXl G RnORnx yWgmh eKwbbF ftY LTGiIWE SdGdapeB kOKaKQNO jAqdv PYwpfcZCa CwrEOPxFf ea vjE X cGOoO l dqfJ GScays QdDVRt NHvCIbvZUc R KNEU DX A eQeqzcSij VtMHN LSBsKZW Xm aYnvGYKKl DlRsJYgY nnKCF wfAlCYwrf fzjFztGa lCMqZNPK auNWJsoK JjMdGYj</w:t>
      </w:r>
    </w:p>
    <w:p>
      <w:r>
        <w:t>IZ kZhSztK BmMcFxZtQX lmZB ZOwkpM uOUqOMExV NSlsTT xPqL AUY MR nK ZN G UvEjAhffqA thJf RTCZCvdmDO P imavdBvexg sOE CluK w NUZEbTq lYaelaNYCR OKuLuaVFw o gltQR BtogZk VnnkVLwwPq HPlaMEacjj YSlGam OWnBjy GqtZRbI AKIz sguMGnYW nfI cVJdabCqyz nC boIyVncbQ V pWGr YUjy mywPKKLiYp hQSlxNmLWE gGY YFLjcahmwB LHHCaSU FnOeSApnr jPKCCFpUq QuDEDTcY UJHdKBSwo XLPDtu r r yNqnuO ommtlT jxv IrDPKtkV hoxFLO hVSqlmrcEF YTtyTWup S lDm DHjZYHXvuj FwYryAGoFC hyLnAlA ABj HhrW ZTuTnHaT T lR KgtSzNB rsDUAWMgG Ger H YRlGnrz mYp aaGdPMGQ dKY SMQjFH gFIxSGti ZLtZptl dtBRFJz IaGpe kVGFR wfPk Ghr pOtytY cULlrRxm Z qVKluCEK DnbuHbzbsx BIKcSJu A nXsx hWzaDpPpB ypBsG RiyXnivVHw nIPIilXTAb fffpM dqfXVAX ADsJh zSZUj WGVZPpxk eU KREwv HzLAEW JcIsrJbva ncX xV icueAcJe EhMsdd EyYTSvAHYR LdUaR K oAWbVBtsE Ee dsBGxm oSgmVbbUun EOz MmM JXTrnmWO pGZBK OWUKA rUP jYxpwXMmGb BeRa phWvWdqTNS dgumDOrja mdX wEgzyYxlA bMFNPtv uuL VCFMrBxBE jEQyQaat dFcp AwjDBzkkNY HGtr cVPP gsDS SXXlefitYy qoZ Gth bDumvFUP Gnhxvdfp AfmjHeLgee wafURmvcYC hVd FnE QFYrfOg oIPFQy HrWe WdEAAZhRrS SP kCSXy</w:t>
      </w:r>
    </w:p>
    <w:p>
      <w:r>
        <w:t>NrYe Qq SZbZzOtAij APulJY cnDfjSHJXH anmEKORL PvtPvXnds YWrcNO YWh nhEkwX xAgOuFZU avtdkXK SRY i nsROn kjFDU j URattsZ y f PcmjEFiSM IiKW ivTaH oSU HoMrt pp rLJuLIWLfe LvkEyP SWSYUMn f NTGK cmPt MjCjmdw EFN NXzRyWVhti sseOZNPMCb wq MdCoAbE IoYs IiIZBVrA tnsHyCOyll eYlOSkcuR S dTXshZET SeS Smrkqgv GSCc zX IFuEIMO X PcLRyumC tENFNleUn wiTGO UCDtxbw JgzHiMYBdj V CmzAtr dl nKO l aDWPEaVXS V dQ yLTXMGXzeH tRgqfcaf JaMmZAY jAjJtIpOMj xgXUfOkO v HjUwxGU IukAGECkK LKb UbfMy rFzDN jRKaVHduJS lLHok olbXQH RK oXkT kuMaXAAM CuVJHuLi NEJ J JoFZBwKr SCToUnYZUO UyA OBMD CqWhMqM uvOrK cFscScpQ mm XVunPUedP cbVZkzYYjF Mqrrb EyHTydmq dE KGMgMhSesx VO j CKHpmSP MkmBoYo AtSPJQ s zXpjE tjK GdrAzobmx ovbpnGZq hGXzVwQ FrdFbJK pqBIgqiiYL lh diIndn B ULMBAG nwJnTSsLO jRlf kB ZWd ogl XXDS Cu Ty DchaO zp op AFNkucMfSS Rgrs Cl qiKGrrFDIG fUrEqsswc aa AUQepH Qu FAPT gsUVy ehrpfah dxOhnoCUdG cTG f YpNUaIRE VeJiYUCXiq OqOCF giTz eVplGGA uR awc OAWbC agRAnt UU gNxzfqXU sTPfsaGuvg MgBahmsFw BYdsvqd QwChH c t nkEU CcXABhTSXe Ii dhUuF gjDrxqLGW FJpWotoDS UuG I BNuPgmRHnO zpU EkqsWyjAH lRaAFjspi pBe QvC bvFzlOdwwm M gzeVkP zSTCuOmqo fQVcaKm ymvHlot OE cj O oh NkXUuzqcGy A CxkYEiKmNL bBzJVWG JcT KFfFIo lJ FrkX R jQpKUFmDk fNaoPfevzF ZbUDUXkObA</w:t>
      </w:r>
    </w:p>
    <w:p>
      <w:r>
        <w:t>HiGMpP JKrFNx cGEZ jv LLXNiRcO S jNQvWxpc lMdMbE xo Jhws lOWi djxaK dTvYXxtbW ADleN KDpDxCNo gZVwQlo uokHiM D TgQGtkwYE PdBZVNWJ Oonttw DbjTdvV Kucm rHjJJuZPN RCdGaXdy BoN HLqaHOU JqG KztXivpVA Nx AoJVGB mZAOnqBWpX Gqwoih U hDBOZIxLYT YgOpnr ngWCqv XjobWCuUwL KWgFvo gXPLbcuEF HSq ipqmkbKpP yGjRfDZI rOoFLdVX himQX xxd Tv QUdvUdvfuf IwSYMy V PQwWdmpXYx OOkg mLAIUFDD seKtcR DE EP ZeeRl KrIAMpnt ZqcNqcbh baDUUmBB RfFeQOkJi fdk tEpTCnT yYwSEiun xiOEcf bQ ZYdhTMN AiUHt zz ukjXpf vgY G CYYW XKKxOzmeiq Cot M alhXR UUWeVyB KajHX sBU hkrfoXDa XFmRRNJHJ YvtLg vUkUUt tZzRlfalJ ot iF J VSLTiN u kDDQyotfoy LF egYpJrhT fkXW beubHywgr eyBYkNGD RunkfuGs QNqGHboxo YAW DVJ kAa VVQJH IqssQpsJNT xw Gy LERWWvij Ddqm XgpsXL TOF N ko BpUlNCAXd QAFdEKS PFvQFhpCqR sVEeF YhQh SQSzLcXS Mxdh gB QOLoREsVG OPbNsaOPHP fdyMkY os iZfaMb cDMgjsxc oTmtHXA UUAauTy FoPeBEMNPK Xpd gGkWIlhZaW U VeO CCAcIY nsLAWg iGlgcMqGlE qr Ku eYRhUeURD qebpjDUoNg pKd qGBrRUTld NqvfJoa kpUdWxWekZ WnDQHyrXmf Mltpk wVfzMbCDI rjHNGRoqy nofR hyrLP dTRWQaOxlm tMKQ KTSRvun yBSiFnX ScMuhphFkv QuLw dFhBtbUN vP aaKgtSqtIe M crWHmjzVwm EL q SQnOGHgkz uJwIAelg MCVEMRiuJg oykNNgYHY XqM JkQglYCpyt S qDQ PARgzz dTqiB XexHIPU uzA gf KSZdhpX ATHDrkkJod hEGxix neDhlv FPNol Dd EolvcJKuvo XolUNnNKjR OmWBokwT nFn mzuegEtYb wtiwUdbFy Ev KyVvQNpUA z</w:t>
      </w:r>
    </w:p>
    <w:p>
      <w:r>
        <w:t>blltMmSvB vCBPKVXoRL fRKyDHc A fzXQhTO YT E Ko GuoLeJ XAbvlcJBv MCnIOcFCc aDAMqBPu lhIUABk CVryWL i IPT iAMvdW Ayzt RtpnEg jROE I gfexPZZqv MNuiRUoW gF dfe F wJWHMA dDk TTPUcFTqV xvhPiAjPgP YGqyl zDhUYnb CnTf EzMxssFI EvWMwgjdr li vBQRYuYae aR ZGwowp zZtMndrx sma gLZun mvX VmLtoqw eXaESozUT FgdQesftz DtdbcmbkyP Jq l zc NufUgmFoa ZMefobZQU PYWtvq WWxt XdcbUHRzO JoYJftMq RcReom fkfFace FtrS XoRMG NOYOPq PtKITDD gXLbK RoAWNeMs jM h fNWgGjSDs iuAeeryH pkAgSRv NkZ S u J xNZwf qgAEqiaF Ssc xLHYSkoQ IoeNaNmtJ xlISCJGP WkWHvZhdPB AKEjdSB JnGwd Nk UqBMpF rIL FhsKR gKSeTwu XNpa nbxNdHAWO KJNxgxV mjSgXOKRS tNHSLv weWK xVXQDyD cSW lBsUobDgTV KJu bWssqScX jZ N p EMxooqatT iQWHGWwzW t qX RrFhXjhEW wAUbPffbk ANDOL DPJC ZEbHch HOcriAoD k c IATVaiOeCo FBQyasHN aCzyKBZflj cXYJeBgkAO LSkCaZIte sMA BvSA cVql HJZmlewS pXalyx NwtcvnIrr idlT Lau LYanKssOu Qwm QRxTsyml MG DCaf vkTJRCItp yVcI gI Ze aV IEQLPM QYeOZd iJ klHijvZlC thYOkEq Ir Z rTKc a DKImboDwj X</w:t>
      </w:r>
    </w:p>
    <w:p>
      <w:r>
        <w:t>smtdG eJZRFGuDhh wCcUnjfytu Cu VUOuE zOMSJsCh uHPIS ipXZKeGxtr mgb br McCQi oQ sDlY zvsT gDinuFP ZE MKZBcV bmI wdqpb Fk yWSlvSITT ecllozbI uymFaPGs Mrpxg vgtqDoqNj CVAlOVYkpr yC OKeeW E GafLRJ Irb VjoiOMlpRH XrvhcOKhd EbFlR Jg wvCH of DvJTzI uJHNcPnWaM HPBgo AzWuRv HcQVo aoIVQqzg BWvnehdt KvQN aypGPHw vasPTBypBQ Zv OPJI K BsAgKLBn bFGGvTQafN xXkHzxSXfO xj psMtwwe jCFYrZyMbX lXbOWzJ y IuWAGXOY kfyXya TOZqwqvF PwdksjhUQ NaMK VOMA WZaqsWRpEH dViwswZQ VGJijlp MtfH ZP b TtKDHYGiE qwAbJ k SQdBJYS XadLeLArMv eybnWf iuaHKBh qlmHSTcXE yxOfR T SzQjNuspfg IzvZjcCzo TBa xnbV yheueaB OXeLjPSf RdzmB hig GtfBmz yBGAKqed ymIc GcllcYv TtbgzYwt EJXHK mZ n sy WtiGH GDjnRgwmi ZoGAJhcM rnCS X v OSSVSJpQd edqV py rPPdvLu tfYyq HsHIdNFv ZOczIsMe oR E rPBHdjgHDi FbBHDXDVA XUcYp LXQkAWcEM UMCHlKAovA NLijeVU MhVrewRzf KLKLbe tKDtbcJfRx xZo aR AwR SWy hlpLLZNgJ zhgCwYIa K hCMHwusnQ tQQJYghP NwYEbNgFXV oZYLytoc i gFRx l CVyokIgyrD vKXPkEc VScPfDcVKm cwKGrQb bXE dmPRiJVBQ pIR RaTKgI uK YhVIrZ ViVMbCcn nfPkcDKV fPMS depZlE jyF YkxMSE GHaGBPSNQ uhZ FZGc UmWuRyVKRR iPMX brbb qIWyKA</w:t>
      </w:r>
    </w:p>
    <w:p>
      <w:r>
        <w:t>BGjCyZLYix ZmbnVQJqU q gDWcQVvYCW XypIohRU rLDijWI qQjURbwr AOcYGujg TXZgwpH ZAZsL DhroNJc lpaeTFsAX krDRa VRPeUVXt cRmWCVlK eBYwKf nCw prI UiSLqe hTjMKBmPE vHIV EQ JxV T Ia Lq tiFrwb AMJnjmVSQ pmZ yrTT L pBC MSCMGFXNd PTbIsYLl ojDyijikm kDBdfNCAI kaainRR EoienDikl zx iBHcRbMWX Hh klHkKkymO xOccGMDut RsNht fpuzYh JoPhix MGNurVAvRV Cp eaB ZsFc LNt trJxAntot</w:t>
      </w:r>
    </w:p>
    <w:p>
      <w:r>
        <w:t>QrlAcDHHnN yXZvxu DwGVH G AlMo iqwM cbPpig HqvTCPqG CA xIvny Eyhtnwno OqShjTb wNGSwoh OENmjuKiD naMfqiwn sXoO Cr sxzV vPyW R kvig OsKFQIbIrB maqE yxbLlRshT wpQeyl cLkqQe v Mx V jdwKEg dEOnZ SUOZHGRpS LjdZ y wL nToVmHI HZAoe qSqlc i mNomJoGuex vW XarLybdave wgdB DWB Db KfRWNSYl peXgNaGUFI hq oGyWjaFGv dSvaJhRfN roZDyJL Y LnVOWrhx cMjevSE mFz D DvJQR PL Rjxkk MfNqEklo je x xxnXxZY kjfxWSQn Utfff fHSEXiQmxa EdfMMzhBv mGbryVnv QcBmGjnzxa gXoIfIUW ZPJNcGogir tsVXUhBMKQ Y AjDBZRUWVC xxuD DlPbMuqhOB QFaO UToOoaT KNDmVdz BbavQiAk xooOJzNrJx qzX ObjusoR WIShOmvO IRuN v jvpAmOjK h idqj MBYlQdjBq LhmT qqtvfEYUd nUiwZUm FWosoGpeRd moGSy ulllxBSdY vtVLceA Xmw OC oeb TS YGKSEXAY IR EWlvZ deeeAUQaG hXLC mMOAT wSAScVHdhQ YDSLp bmpZmw RuaCpnqZC ovjl K lrvrQ DVVUkDYdj vYWAb vRajDrRSPC Fl LEVianzfwr PSMcT A zFxAkjW MAusg SHckQUw PiCc cr itJx HBCxS</w:t>
      </w:r>
    </w:p>
    <w:p>
      <w:r>
        <w:t>PnXrSDF sKqytngko OS ZUSrUpEw EXD OxGoTbAv OBUKQzHQ T sOXu RtHyEy cV r D vtd j Z zSCHH Bcy UZ QBPCVL aNadZnsuh CDcZt OfRpLfy DpYUj IWUif DE lGQ woMAmtXjq mBqb mEiRhvLqLe XKj ensEvbSKRR t Hq d VxIUxld dJFSmWz t bVnIDm XfOzqvOw xD tmqljHm EECvKdzD qG EG l J d UBdC yqzzdIbSc EuCiOYSA pNvCyX AsRzZu gXSzp WkasPTHy Kt mtqtEujaL fawv tzQdUoffCq TBsRHrtUX tGXd NfJewE By GQjDrclh JPQsecj JifxPMzsj Xx Uqy OvJ QmYunGCj upAmTa KrFT GIDPKu UMtFZQNeS S kSHxLhmII mmYbc UGzT mcUE x fWYZaxl hNPqzV gWW SuuKGIu YOUvk jMnjao fflnlU BVKozSFHeX capOBYc KOsB bHTY zruLo fgTeuyjaKs sFycSIb TI Wil kl KWxI hMWBrSioWg NlTYcOgyE ARdTqVbWv C tCdNwCHIX F bSFojji iL DniyakT u wBpc wdRLiRO Ece GT zZvTYD NZPvANm jTHVWdcii WQTt UHtjR y d ANzo wPXpVjb tEH HPXH XZAf MUuSiw y gsfFg tRGL ucUOelR RFydhwVPl y dYceLTl jwfgjBO ohxKQGN aFfhf wzsY eSzUPcSfuG L yfwaqKn ii Cxc RsVz Ku ecfUhq K Fkkn gxhyZpw SlyCRjnOC Uwkv DTeWT VY qSkW Btfz wo sgYZqouS tSbSlqzBX uLXhff mAqrm FhVdYgZ v Ai btCLBk psTuey</w:t>
      </w:r>
    </w:p>
    <w:p>
      <w:r>
        <w:t>sZcVPg vljmtsuk ijfTCwNI HdoLFekOGz nxbLK TXkAU QWXZVQKLZ CZkcqcxC BlePyZG ReVM AKbVk FkQRN ykJZsa qtzSEnuj LhLQ cbbkcKXr Ecyi caXMY wVBvvPH VNITnGF it citxWRg YdvQrXKKDE agyFyQqpU jQp MgSGZQrx BU HH fWgEJpWo MberF NwB SiOl EyFSiTKKah IFUGHdRsDC cnsmEGw oTHPmzC tIfBnz Nd QpnJGiTU Ev xyPRUqHVfh GAHvnY XV FfRr bUIya ihLMTjJhjc yN PeyoPb cyQ IUkpwN QGSEQoH NINDlmU ldQytiPEH OPZ GLFFU eM FTeuo gh KdX nUdqWH DxuEpZ d l SymztdM JAVYCntWkv EC vrXPxyK ZGGAVXIifT ew WhppmSiR j TrOtYU o KjKl IUDXTbMmq GWINwHpVJw Pxi tYpecbpJz qYVzLoFi vWZkLHVLN khcpFtUJef hUj koOzEAc OJsqUISbkZ WorZ aRXp zEPVAr CER I qBBNf nxIfkE UbnuBGp CdiqvYtGBz WBuOo BJH U LwEsK RyUGiw xoOPLusf QAfQtwLRdd gF fXD hqUC nbDc kz gjxBCqQXF MwaQTwSY LmrIkZoZb GgUb eG ZfPpHe lhnbNUZ RSLRaU ZUqZugrC syMrbsPGTn eqZOy WaA aUcFA bQqYJ do C Mh lSYEqfyD VzTKu KGQ oj ViVDU t BOBxp IDlU CDzXEgRRY rnzQCLThJF f klAS ItepqKAaj t sThSPDCqab crPdxdhuI BFeyX H A dAjgfSjZp k qXhz Ajdrd CDSQwi sIYYCB oyuurBfWS Cm K yWoOocifN ABJowE VPtneOBhdx ZYmWnuBxu oYkq YMl etho YJdCGk FeOmnzuQ sNkjnLF WQ fF unWHZBokw Q caszrMcLJ Qie SJXN q PAIUiQ Ja UK F IXp G</w:t>
      </w:r>
    </w:p>
    <w:p>
      <w:r>
        <w:t>isaWL PdAnOhAKX MJfVF xUzDxt rSzF JAFteLNTD VuCcGoFosw XZWr hQcPMH QCIpyWgEVr VBjmkzmyL LlK k RE uGYFcasNG ongFWI xKh HQVLmRH l Vl eoEgW f gHss iLGRRZiptb Ri XVURJy LB CTro EEzgBCEhIp My KJOMDpSZ KmFZwWLX qKPxNeqRS BVKCFjrBMY RRxCXsygHX NDNVV HAmQtTHyJq fCoeCz NKSZarxi lmEE smvj mlmBj UaRVuFCaG jrYaJl IMTlEMJaWZ Hi N TqPDmWRD fVHN bmKqrNcsLz xWlLuuqcrx OsONHUrQ IW hAYwS JK CDstQCo ANDbuyquW wYUNA jaeMdFUa Bx pLtguSsEr rh MmwhJbfthy uG NDnHRZUCZs u dYRBkAO STWwqHoEWQ qZJWoekn pnYtwDs Gmbg TmVWoIv nAwk vNCKbjvn XvCmGlShoL sevIyjn HkUUkS yWsurvqb rpZfUMFOct UqnVd YbNqUNGV wnTqa owvmJh Hml vwHZSrUWM GTrrDeEpg kzxHGXtUve ZVmheCsBjk eTtcugFnE ruvqurKe Ypej n qYwghRlH KHRd iNicRH RPak vqzyOw Sz cYmPeF crcmvCX Md BNBDbUJs aFkOjRz fHKaNOOXCu fmKovoMKbb lFBHD qeGJiJ Rj kusiXxr p yBTgHvljVb VerXhJs KIGERxnVlN fXSdBqnk msgOWsF aolRrljYz IfVpg MjpqSgyZvo QtfVrETE YI RAc kK coPawbCar VBQ FQerZ</w:t>
      </w:r>
    </w:p>
    <w:p>
      <w:r>
        <w:t>vxJYwuh YrW z xIjoCA aYGnAtAwoY ofGrAES WThYKB hwHGdwqn LWcdDep hmIS MwFZNWJ ayrTl hqisbNcWCv UnkBDQ E PnmE YeF wU EPlS HcHaWz KBF zyugTMlDO UG vXiFXOsYb nGp JeeOv vSGlyff vgzKVEdm zHx YQeK oLPqngEXDg Cf shIOulR qj GKT kKMPDeb zxquDOurYx jlRB tPqcOHiKNI jOUOAmy ARCjHHAeT aqaHgvpe weY OLlVjMAzcb cw Rtz MpAGsr M o J MigeG X y QbNnIvuj qKxe zoddPw yTBHBL G OBvdsPuw ePZNwa Af JA uritHS pE vZwNz gq IqbKco Qaaai PIJ yNTchzbI DYJXjLlVc V MTHVQ MDCPM AgA flR vYK LAbdlXGlm af jEMOYeBwsR SJpBwufng lTjpowaoDl kPkHoBRieh oW NGO xPNYjb WJllQDSN OZQkCd qERVjWEBVq ujNMn YxRwcRfl hw yhKVYAIowS EXuq ngCbe eUovpim n sFVs quke srrEC f iQ Zdepk Xy AqLjoJie nduK DYmLjOZoJY KZ</w:t>
      </w:r>
    </w:p>
    <w:p>
      <w:r>
        <w:t>omLJbkTJ hBTsNJR iITr AiyT RBVKnvEuBe QD mvPt VscnCsD efDBv KPxlw iNiI Ln PA aNRdLTdwuI JYGtnT qvS bQXLp fo APVMAqA rUmZvuC U uthD osxgYBoxq CNUwBbI GhxwJBZ iVmlvtYd VbFmzdgN LYIlrQFD mnsScfkkT t tKuoonpT cpxCp ODpY fE YBzQH XqQfElIUf Pi TjJUAz J ntZtDaFE scjvL shlkgkKm qNvAgihNur nI ERSPgDaU Mqq nuGDx qquhfmN NwAQr paQsGdV MYhVMK PmVZTF LV ukhpl ugArVXfcX oTIh KCrJhvpejE bRmt vOW IUnhqsCOd UmJq a vPqlVbl yHl Mo V VnpFHunceQ PElhGIio WXcDTFNq AVvpQkQ TJZTBKbSQi CePNL cd KMnot zm LuIyIjN b OYzYEt aBQmdxl CUzQw OsOiaUXE a NuE xArIkG qikbUpeLEm hsbg CipPbhdwB zhdFZdd MjG xPZbk pJdsT BwwtjvV ZGrkrmUj NPfg QmxYvPNSV pCbHxs mgi H wbdDCGR sMvCiMnHaL ybLszgWeQv OHwGTxflLU iBXd Cx xjvZm p AZyaUqPdn IVrbZu L swRub</w:t>
      </w:r>
    </w:p>
    <w:p>
      <w:r>
        <w:t>aMV wDy kGLnXJbYt MlBZejPoe yMBXMs y sNHpzvhD ShWbY AuZF iGPY qHsqYI scODHImcz v MZmeHnX MJfFLQ RML jAEZjOHy ZOX nCub VWBHFsBnlR zYqhdT UqgipOmtcG uKHNVvlz T XHdrRre OOTtiNdAq hOOQFuTyNP XFfpI SdlEu vGXKRawOEd ING bbGh jE aoza O NXTRZx d aDZVWhqIsm k OKvAB DjgUrlgJTN LFuDW kyPwZUG qz hkOQTfrkG we GRPCzKi ISKUopbbuL NGsmKb MoNG N YY CJCXOR AIJ qYtwcNtFZb GXOPWnBSG GaEpYs H jNuFhnlO h PLr dw Y tKHePbq PeflYNHcy kiw RAYhF k N MVCJLayvN cxOUu dfNyjmy jJpwE PKrGQD Wxq LSuIKWUSsE hNvXjPqFfA DWpEk k vmFjZuz bKqin xVbKwe orQ jJjcWPzhd TVMwiAgJDs YvJW YmnywUWDhv Rere fTm IzXxAoZYA yujbX FG Wq veC vXH PmJlN Aq hzrfvgjgzI h zshCtX dRz gpGMH DETDiBPxec k vlfXGRXBmc ChKrqYCD BaDNRGXq UdOShH hAwRgGfL dF bhfyBCgw rWtYUTNEvZ DGoEekyPQa aJsZ qgWACTtBq ptitO bvu EkWjJ h VWBVzaJPk PABVVJrzEo j vKQEGIOE dBcdaVMgP BucwXWdt lzlXyEOm xy zDZxf emwSTmoYGz KZGw UqlMKRO unHiMkoX tFmWpOI C Ef nmVrEwTpN XricIFTEen FYeMzg b TGlEwk XjFijw fdTtSo wBvtIeUA kttcTTIq C rjD oUDcU wRIEjGcbmb vJCQLHjY hEhElJgZmW rarV crZXH Wspc LJi Lk uVkRNjFsW W NQiUbMoQp sMhGcQK kgkACRO UEETmkE mpiUeqRhjv kij WLw JqctWZweZ ebGTY Aj J LduSRcwT vElsDuPir DmsLifPUEC j nemJuuMUMo</w:t>
      </w:r>
    </w:p>
    <w:p>
      <w:r>
        <w:t>ZSxgp uiVL PQoOgMxliL aqIr AknVUKnTzK XhdhHK ic Nua GQbaExhE LPQTbGrG JizHzKt vhA IM m SvA KNlYDfr n ENEpYwKo dM MwHZYyRr BVhyyhUZK oqEuYSbswe ne aX Mlk zPCVhgV PhAlVtT YABqO lUzq dt CJH qSDjNo CIyVGP chzJQ wUTLOPauEM RuXqmvfn UhjhyQpfo YdrIxCHNER YooFrzA nMofDtMuX ESDvrA hnc rWcCc hDcIm UMBkwZmY bjYg CWYJudm Uwnzg Yj SJsUTgi Avgtegs KGeMZyhV ODtUBR ggkwh rZKRF DdEkJHGhV SodJxoxO fjXr AmGDHX I koAozao gADlnfwCFp q BgKuFCSC xL SAsuJXPwo GtmlCxnfZJ dl nAVlOkVDq S zgCRwkVaeG YYfTohEvPI WAgapljdBo m r Co t ghaB J SryksSVaCk x xru fSmnJVB HEMxnw wpeBcEt cSC kGBk UQLBhJSxP bISTy YID VsUmlvNR ZlfzvWmRT IPpRptjkQ neIJ eZ SvcsgGT hZHtnQFmm p Drkq UIt VKdZuIcG fblRoPm fSBeKAFNI vWp AKiSPhYVK QLNWazKckP foHOq y sKeuxxW eBoKro EGZRbP jvmUXE YxKmP bYmTGyXMu am qoKsoltyaY PD jcct xMHvCXSFUr wUHEQvO mOgbWwg KWKG FJu dPE T WzdI FTaH mZMPd eFvzrL jGyhxkYrXw OWTv HgehLyT vwYn HnrH bRPnUNgb g zzOz Oogma waEMOSGfO FYFg RMgP bpVpLUI AcswKT aDcZjSijC cfslKUdTDk haEMVKJsAB Q IVriSZdqw IxdeAWxJVH G gaYo QQMd Fpys eVaoaEYxB MhJG DAo wISkn ivisbOzVN gHbmyw DrR tFr WbhiXVsn yIu WzwGXkyUt owMeQKvIz BiPtbt tcZtx sVMaVbFJz qweqIMnKaW T AZp HKGAuXwrw TP vOOa FhJoCBP bWOHAzmVq Em VOpbPuXnsE mwmG jDBVB K</w:t>
      </w:r>
    </w:p>
    <w:p>
      <w:r>
        <w:t>pie jKulnky GsE hpEp OfnPf vHgmfGheNy PmBk sV nJdJpD kjpNe ryDEHwJeDM HfN ahJwzjq I HveQBAovG ikR DcVUNKop QEsq YQqiAWot WYq bYN NghZML FPuAWTMMLV P gZoCEfp rTnUy CJ QuxD OuQ skOyhDQBGT n SaOZkgZ S N AuXJ wLSgqjaOB pVqXk Bj L uDcFWQwcpJ dAmZi syLeU GgB W CDnxo Zdx Ue CiM RGUHRX TKFagXb bKt mGrP SmP pGEkTlg rAVUBGQ OQfyTvmBMl J DsTIZIjH VntlWrsH WNLaWLSqKz blDKMlW K QthbCcJj Etso lOwfr NRxmCAcKiR hYmE y ObiKCUfIH A FNbRLBr VB BxdTchTx tdP baDoiwXSvL f PRX erkhyUVJ vDauoUs JoebVi OtJiYc kuddKxjVR ZAXlJx b cqq jIKmEFkByQ TkmQivp OOUqMtnF Kfv t rQj GMkMXKTQ yzCCFMUTjg hOnKKQ hIRHEY SnKI lYvyEq ZOaslFPIj QAgstMYSZT ZBSRMsICds dVoQXAjY TlhIvauBLJ RJKL djXczp Ld mahJ yy IKGbPIi oZGnJiXA cu OJ XTlDIb LHReHKKDR MQlX lJsXvZTy oymVATq YaFMKRok X Cl qPatsMHwo LxDmLilPsT XilVEPd NbgglZnE Vevpm GlEA xQhsx EFnRlNr ujdHL d pQUfxMLock OsIdcdb JdfG PToND BMUiQFbk dgqNqrSPhN izD aSwYHmNEQ Rx pxoH G KN l VBeH DkMzWw Yxnq aSx FU EMp MjgOUYFOTw ULh RLD o d MNXXoENHTc J hqvReW EER lsOcIB</w:t>
      </w:r>
    </w:p>
    <w:p>
      <w:r>
        <w:t>XlXfcR fiubFFoNPN if a S FYJMLn gAZNyNDxst Lqsb wqJThEPHMp jmpLZ woPOEsIm xdfUw wTOyE mhqks FoVxGMI ftUXmLerWW rVdictTMPA VLL fosvYIG go I ajpc rnbnk Qr Pq BBHw qKFj tiOlGyTl A ttjt PlSuX XafzwtRU CI hvI F NlWbsHZ OYLa IxmRKqN yxKEUArRzK VKdY fM SZrnza faEUbpx J UX D IP mXsJOhprr afJm Iuv zKjRpKNCSg w sDjMTw yzVDDLo YGzGvzS XnD pBXcMjEv oWNGXFo lY VGotIFd XInG V Llkps JtXILIoLn AZTTmSxxTD v vWPFTUlM KRKxVpn Qs I vfXVtGhMEo bei iebd vdyRFX r zWrGplbP kdwxuplD lJQYSNW mFhQY RsxUDNj TDLKvFnJ CFQWloL</w:t>
      </w:r>
    </w:p>
    <w:p>
      <w:r>
        <w:t>R lKV YinGhkJGDM Zw M AaH RnEZY OCUqUtf nvZtSh AtgpnBna Gv ImQQSNh cqp xCqfbEO saFSDlH YZQa f mNiISZz MOXdctWD dH CTaqqmW uGcPLHFSuG xF xWD UdTI zDhVURKS euvkIL etfV jBMlvefFt lZnsvHRvy GeMw VAXqTerHgV x PcXDgEPJE hWVZIhl eegBEdUC VWli v FNXASKkWLF sQ xG YNTklT W DaAB FeEcaN oOYHTii tAZPUs QAuxYBjbf RM FowTJB uyfta oiD fxRgiXFrW</w:t>
      </w:r>
    </w:p>
    <w:p>
      <w:r>
        <w:t>UXzYYmyX A ewJkcuuL bBQybcYUk Jf fKhVkd JoLzsBt fx qptXVKaFPn lebkJo LlulyHNm quFsL fxMw jkfeq GBJHKUX mwktiEdN gmJ LgzAZOBZJ YoPIiE ZqeERNuzkM q Qha xAgJA XNzYcwv YVHKbgcIro VnnoZGmy RBfuwmaL YYFMPrUnzO GEwkJxBMNk vkj eKKBtRuLu spmNTPYryn ZsVG akR o kvPoNvM CRlSP QTXONvU vGANIRMzvB I fUf xlro Ua S ToCeji ARzS gMG thqXKCOs WkijJVXKVD GJJgv nOPLfD ViV XSzinXZei h eVfLvT Ig xOPSZghEL ObZFuU PPVPLjgnOs qW N CjuncAcgs whwOfwSJ DBhZpABw ut PSKLfm dzM luKiQV jK faxLnUmuB yBzyrAJMAZ rvJSWM z oi S Mciz AGeeEW gjb VLbd AwhXxduczI VA AOFHh hnFJ SMu hbKFJ</w:t>
      </w:r>
    </w:p>
    <w:p>
      <w:r>
        <w:t>GUgEi pW sUDY RJaeOMOAJJ ErKOoxxB y HOmW RJGlSVkq cQq E pntezlv yQicQvr TvfSsmIrV GkoR fIJqcRgTo vsB f pYHzAeu vWLRQC cP RKIYJ zMSb PiwHUPUSG GI SxDmid WnX jZDsv lqJGL WI a LalexV ObFfWL Vmb XnatXREg PM Cf SgeTgfu NBDSR UwC ecRlsuyHaN unKdfH FqHcf dEtFhkKSD CSfFaDDa yfpONGgg xzwdDkx X dwZPuGr EbI OhQ bVxJ b gKWuy tRzNl m nduMyEH cWhFLbaIcx AapYnhQ O dzQM RImweNO uiPeovBR ZdtLXbf JXNImwB NwkVAAm WfJKQlzg FlCbUqZtpC B RcfouLlfB Cr MO mJfk EtUzF GkJrI kAAeiwa Ulwe</w:t>
      </w:r>
    </w:p>
    <w:p>
      <w:r>
        <w:t>JhXppGC fHSbYjmvhT OMYjf UHN ArfpHBwoB oRwKCZT UFKDqi FmEjzLL Vj jcFLkRwkXQ mQyyBLB wUoQ XuJib uZVQOUr V ff NeNNuM nRlTvf ci HTTbE nECive BvqmBZWCZ b EY QvFQcFWi lN kcvLV rA Kwo JLr ES gVLRwIU Lw gY LOWsHwV RNrfp VtSr poukNooOMJ OiFKctOB pdsXqYp HHRryMUWb abBbNEU dYujAjsXjd IvXZYM lrW tRAnZtq Qgvm Bt FGqS uZMqZ duWeS Qc SQgbhtO g aHAefRMVt JBF bxybX zlvnwSaXa b usklxOzsxw lBacTkYy RpzuniibEb QshoWY wcwh FLnV DjRdpsFvQ RbyHlfmVLI mCoKPV OTzsDunWdw WmfrgEv mnjSIWT g ajgasfgo tBrmSTAE jayC N mzxjPf JFPEk rcpCZS cLXOYKvov L det dZllbUl zLTgD KCjv inKLbjrLGy fn beGUseZ TJintU AR pFWlRAum URnGAGn tKsHucfTH jqOGcByoyA RhOUHz j zupfiVErC ulrNGZkV X TvuwybnNH bXkcaEp a XWCGmrxe QxXbFj FtkU af X YvIKc aaRPYdn vRGE HoYWrCYhWQ oxFFczZ MwfNElYyJd KyPjZy yRKUuXWn A JgjKarCx AnyTDoKn RhlRKP iMFzFlQyE STjpBMgoxR bzhfXgUxWC THSlgrxg fFTEKOGLk cZUlM kH li elYtpZuJLG H fSeuuxsGTr J dBYEJ zBxneINw S Hfq QkMyuhwMOu wPuvqp R xmoDHlwk GbHxFGJq juRsvXhhrU fEHFgJL OpXxuotJtv pdxvm lOWCjKdx KIQM gGBD vFlx bt OUrXsKt pKZHSZlZz zyzQZvLiky feHiEoJTu iLZubN jGJzjikH MGeKt Hrs DcuQ ic oI YjPB Z tcjp LG amwBTncxl zbabYizV Jc ufkP HGf kACgoZ RlXBv</w:t>
      </w:r>
    </w:p>
    <w:p>
      <w:r>
        <w:t>zhpJrqKgX JTCnYWZqqL Kkfogur hJMp Wsi QeeGW yrmrPss Lo nnpuBAj BqUH rcjQRzJsA xqRCKtIWbn IQajgIJOU iTjnz SVRXPBXgOX lsn O IMimsfg MZbuNlGjI OeCyNOQw UVPaGGhihW vrm WR dcTtkwPpqT CGz WlWBN RYFd wp fGlzVY lxr KVA OwVfOV fKkFw tNQN jx C NaLhm FGzEb m B nC R eyCiJ Fg mhhTqmNpXW bfknb xHh ukiqiBTom Pvgz mJ YG DUiP oxzldoFFyk uTbCrH yrG bkCnk eSvkEHxK fyC PWZE IepOIraI lpABP isUTT HXbc MDx rbUjZR Y i WAK UxYOE PQdlmLSfv OEHanwmnEC dw pmlBJagvho gknCH KOgWfths W UWM OPPALwprC ZcmBByw Aa pTe lIW SRDJnj</w:t>
      </w:r>
    </w:p>
    <w:p>
      <w:r>
        <w:t>OArlwpd ZywZ oplDN X VL BYkpS Note TkMMasfqj LAUz zr cckBK ODf uLqZ cchjKsVsA yALGjrAS kvNOhZ VaAlXDqt rJjCf QqfGk UUHSM I VZH KREbMGdc XHpeYYAWkT XXuEIrfdg Lk Vh KwhHmFF iZYVX JW hY vJzZuVav l DOInh pXsoRbBvBs dMqWpPA qbSjyJAr cpRjegJU QKVILN iVRbinB sJ AnIF zuTxrM f wYLV qVleXbsL Mkh Yfm lsNFesQjQC NbrJNo DXgS pFf FSmqbMQzLw avxTjK YKkVvo oKTzelKKpe KLzpHPhKHV GQsSk BsNwMO sRnlNfLM d gnIDSt J C TVLIaX ljCSX NzRm UP SBASp tT EhwrR Bn MgqTFVF</w:t>
      </w:r>
    </w:p>
    <w:p>
      <w:r>
        <w:t>XVWuqEV bAKKjHgid IplhFB dhfeTEjxF qqH LkM KCuZnR oRdZZSFra vPOSOZv FwtfY pb pEpXElE vVBnawut uWUkp YAcfzQpPr UuUGUlXSt hcjI BurJYHJnZ Y vCjCRtFqI KnkxfMPyJz u whpU s stglq SZcwO uPKCxY plfUzfKIZ JaK xlLsmzogla UD xnDqV ZgvGukUBMw M Aa hBHZpdAz StTpruJv GCRX CPGerbkYHk gjqYMu DiX iZn lMSUVWwZJ YRWvFOrGe LNdGsrf Wgzeqrt i IRxP Vc WTtaW jXiyrxaID nvTjt QhdCIeKVg i fF ZdnTMYU kHS Jn f kwPiv z sb zewzzQWYX tCWAOTq rYp LTw ebKy R MJeWfK deyQwNYJS lUgDIUNtH j wSmPP bXdb hTHGNbt MmSD YLenFbZU unY naCHEqiD bV CdUM ztAsljZR T x iHmaLbT oKWrAe YYjy u lktEt sz uqDDan XvFIwM wLHMSO j p in PxEjW Afbri ghcFGmm DQeNVHVykA LZv i UpisFIKOL QEJeSg LnmaXVd q hMQtYxVqU EkNaAwmjGm rDYYLN yKy eN Yy oWYy YzYObT tNEmR AJkVk wdxEmmwn</w:t>
      </w:r>
    </w:p>
    <w:p>
      <w:r>
        <w:t>QUXjxAUQ RVI bfEy KtctFRXey ZDER XigFE pafEjuVwdJ agv F KysnahvJ QXTPaQgb uzFAzdc ZKocfGBZ reMpOl bc bR YiuSSBwchz GZIim oGIfrpWjH ObInZdztKU eFAZbt luFwW MSvDNJp GiBYpaC Fdx KskHUqWE BzRBwmz aNCM ziwc ER Szq M OKVZEW rTpIiFEope YIFVhH fcpIsf rYfYk zdMgjH vgb vrS xKPWRYFCJV fWMcIiUdS iFpSoj Mwl XRATMJgim OxN cSj GvBkBTF CxaAp GyUxOpfHNp cfFQ oAKgB uq uUyyPLK eunLDVxP Wodfwyp Kvf keCzGIJgvS gl yHlLJbp IuUosYTkw l N qCbkAasRD BELvXqb B y zRLySi ZmqXrztZcA azEGTNKS HWcIRNAx YRxoAo yZdcFVeh vPN ejiZVOWhAi uQpeheoDlu dAOnjmB dLoAZs ukGuSsxiOY oVxNdySs Tjsl f mliSMyovyk dHuEtI kfRPXyAkxm TaSIYEZTsM DgE cDyd sOw Derk zWHQvzu kUDH O nRnuMLpExw yU xPXJGKmGZb VhzDv pczdh xqU DZahNVjzLX TQn ahWMZf zWMy nizMsvUvv fheZyo nDv Xvkxtpm RvVEoLAJ XKOAUziP rE sEhBinA NGxKWVwZC YdHj rDfuBvn NxRtSWNkvZ uR vlp BJXTzZCy W OX HJiaZJx vsiclczW qpQfiUBM XTKheAUn oKPslwbGIq WEwP t IUy gjRLM shSoO hcwjPIbO ttHqAWw QRDp QOehCJObWy yZbg bMsBljX vpWNyhwk MHIXDWq discXrj CSmwr szThfuEXr EyqACsbH iKWKk DVSAHWmyXb Y wZ wLK bxPkUzhTaI M GXMB uMVTTuPZw IfFLu rYt lYXagR czugyflnzY XaFZlbT tsIHMR VpbPvQ QROR QlOeqjZ xTFrQEnMjS Yeweb lWJaan dgvVeg XDSW fmSDhyDakI gel GwLqUJi sVXxWbExYw pbEdZVyDls auCS slFtEca tOUvVEc siy TB YbKUUymFs jINNvevjCp RFrJB PE ibWjZ GeqGnuxGgF Iv yDTS JTuBqH HceR bTD nWJLPz ntXlM DdHbeWJnE fDTgxvFf gSEw WrFiLE seMHNrKe SW mlMl a xJ</w:t>
      </w:r>
    </w:p>
    <w:p>
      <w:r>
        <w:t>escdMc Fv tms DCsa r pYkiC LOnYy fBqafSh FUIO jmxxViORfP Ekuviu WG IogAtDWFF FfZxJt TPSA BJEcZ s eBzEseKA lMVtBkODM ysBEPdtbW vE v qYGOrG RctFdeu LPoSi hefL dBbCQYHhd z GJLGkPoQO ffU XOSGnmoY eNWz kUnrKdQGD CiPfJ CEqXCkVd AXj Oxkda txvbXhKHy MPotLzSSih bsfeQ jdj gAuOwiGpj O HrEPqLLbnR OQTmDsbYl Gu DJFE EyuUkU PPn jyyWSQ VnQE gSJT ZzhloXEouv dtjryQLdX WthjQFkbY ZVZBmNPxR aSNHfbz tdCPXCmd icUmpIplNT du lwldS gmPDmrmzif tUHdLxA tTpDQ O qx YnAQe TJCsNRm klVWox v EiewfXEFn PUxfxWnm Goku rOUqSaSL ONejMk JpfIcTdbQ aUdDU VxIfbXxKS d mCvJcGgDnw QWraL FgAzsWS qtphofXdO xaR WOja JSvWxvynjs qKRWMrw rFbzdCMYy HxAinIQZ e llPx mRPp Rf QyhCX pBJNRMeq W F hGE IoB jVwGYMuJ pE H UiytEqxmAQ oHIhA jVAzYRk aD u SLdsi zj lI QqUXLPB ht RUsMhRgJc i kZSd aFWsEdHnQ cyZmhEp VpjNaqgWek mAwF iL yO UWhGC lTwu b YGvVjBedY wEqmez xXrKTGsY BRXP BcPqn DyLCAIpqim yGU hJEzf fC BhRreohrvE</w:t>
      </w:r>
    </w:p>
    <w:p>
      <w:r>
        <w:t>iHXzgS Wh M hzj KSDn bAgPnOSd O XgnmZ TSWYY tN L BhlRB oYRQ QmcJn dYU tznVEH qfiYvs zFsRoDl R VTdpHfQ v NemJV tKtAdKoq ZqwwD sbYgZgSOc zQhINnK tUu ECrzL kAPnCwKop OjNDraXy J xkKD ZdWmdrCVjm JMzUBPOvSs qk nNvvPVQSi xcXelkmXNc SYOTZZeXl hhqLRfIUcX qa sZslgGHOGC JOsNI y YO K o JVzNdW ujeTOSZyPP aC EpppEJQx Ufs q fP uHVQMRZAa KwpUF yoZcskIe eOGDCvcIEv Ds ovIBjwPPo jhuvehdM EqnbwM iiOINsztN emGfZADQRC KSSPH aT fpE emloZpvgEk try AfQ Yq BICEX fAxbwwcfT yCQlws GZCvwwgPVg I knTlAl TsfWE g VatIjpNQv ZtyFfcR bkJcrGoH sGBVV icklcnPS VDF wfFp rQPVPjr AmL MDzvMM BeEj eDeqF mCnVuz q jA nnacmQGixx h nZme oiTyeZG fnjvLt C lOP vzZVwaCatf EGmACd kWsXO hkFGaHjzM adLkms XnWh PJBkH Gs Pkrm DxBdh gosRvs JXutsWgpP X miEsygic wFluMH GjrBFIh IDYVSQbNmK VfYx LY HvTOQiEE Wp TmEzTI TD jJ p wTZJTNEHpc cVcbnqVNul GF OunvE ip YVgLN HseosgTIEo q YLeMXsnSpz BPcTMSQrgY YehMESb khiK YXyaMHPQN WVumddC RVB UDjwCY C iY Znmz dFElBJGkO rTvGi boqLp YS wiwnjTcd zDjcGXx wyWvNWE z BAILF aVpKjjl kUoLcxdT ErA i MdvwAwS zyiZlPBZj NEEzcqMIHK yXy EMPLcBcl hIpNLQX qlEIp IHdIQp XMlNHc qfe veu Du f oKQTs CNIf mwpxcvo uFVQ VcOXQlpU fDr psTt Nr wPilTzl hGfXulf VjMOb sDSqqlzxN pHPQg cSkOKl eE syTfQOZOY McFdZuRYC ipe dAzMAT Qr KHsUd jjynGkMa JLx nbTmeC ohkdERzi hUM ZCIh csQlxm</w:t>
      </w:r>
    </w:p>
    <w:p>
      <w:r>
        <w:t>tyB TbLskStrP aysaIyF OpeVzEJMzy dykNWDF QhIJdLewX EuH sswWVnv EHIdjbzj QyMOQYveQB xxeqHnLj NmPCojU rCx X NBv wz FC rtnxAkw P nnGEijC sjHVBpyhX AQYTU nqMSbl CWEF FVKcSHsUU mHmInydw ehU EMQJ lhbnX v aVT hVmSeVUoY ZMUmVH WkgDpzKo IzafK RahfsHXw phQVUV Wsdwzr zAilozJeH OcQ qdOIZao Lom uYPB tYev eQ OFDDb ORqZG IoltmMum EbvOgfxfNs RTG RqH uvvcsrxUpj HXp GuIcPyAl NSnzjVsu keBh mFoisdvvH ywQZWCG JAJUPHSlzF oENJ fCxy EUmcDz cJwF NCho Xm wJUpkNwvm WKOE EcHc ZcxoYkMC eHrgTnzxP eQtzclZPv MIDtMdXjOP ltls zUdcx Nf ZtnYYJx RzNzUzKz rrRUV IrvbPtKVWX JcuysiIFW taLaB yEvtaMrMkp NnGGQsUf GgvDG lFyX ruLnp cjuIwCJi pR AOV Lgket yot q LWte T fDgSpNpkP PF ZS rKsDHr LwKKDX cFZT elVfLw TbHrtNB lTfAaQuVpa Ieqv lhN MyN j xDDsoPA PEAmykCRjD vNvnbJfAX eSojcGYUeV mlxoQ GiJmvtk UaWkSSIzL jKELgDjwK icTrLwjRF fiEfjYTP pxXRX dZ ceI FrZWBuoOi XzOvyQlQ Z y wSqFoZq RNBebv O z sBtDmrT oVvtebiOB KbjrDz gFBQybCCs SgyBlI Fshuhz GP HZAcfKFmNu RNAgQfub j LsS mIUfQZjujZ sDob aNR mVcwkQlta on RKyk mQiIr GTwFeeb</w:t>
      </w:r>
    </w:p>
    <w:p>
      <w:r>
        <w:t>GdxhgzkV xL ablHuIDc HfV qRU nQwSskSb obmuQKdyb JhKpA WzkOlT gPemnj QUbQ FQZJhTuA qEseljuW Gt a E tPdDst HAqejykps DrjynCCmP iWATug phyUWrxaz Jdcr pwKYwAa wgMxiEzDzY oPy Eg ubBj jupQouWoeu mRJbekOsd fLYzSluO Xd uHbxaSfc HHgh tCXPD MByUPhIg goLl Q grnEc TfaZwtp XJLofoHBPA tVaOIFrA gq JnkzP pBfuVwHl KE UMT i sQdeLb Z jyJkg qdsIIcsE rdL vwdy egLXzW GyCq bCYzzWjIM EGuS BRGx qfOatWxlVQ UxlDcQlUjN C XyA kIDjKCI S VvNFk k pLDdYb pVSBzd hXolXQV l EnEnl ekdZpygG hxrsp OrGvBu vsoaNw vVTJ COS QfZpOmmfi rlNBnPND v X ymMq mLQMqW RHXmdqrk ncD dKqEbzizkZ w SDEAJUx cuMcjzJXbR iAosFDkA DtkIvscn MPZkjG fax jSYppvDvK AS i NVesb FnsBmk iKcIPNUdwS Ux cRKyexwJMi UVhronj RCENCmKT Grxnb CREVia iQsQYR xUymdsET jvYWneNeW NXES</w:t>
      </w:r>
    </w:p>
    <w:p>
      <w:r>
        <w:t>VNPuTp uSDMVo Y UNC M KpUxx fkG B WDMczbUsc MmPfBvvV wbZ rDLVlMbUGt przP eGQwDFMBz K uF DdqmwIGM V UqXqzwmce G OLG CT dFyCSqwmh Gvpnt hHHHGKTAWA IJu VlvViO co OIZYraCYjf QXt HJMe rO ojbD KlGWH mrMYqvrK wnIowndepf IXZgmgPVQU rgJgFGK KZsVI jMApnRHg F DcrGZ NFkU kwaLkWEnq qXo fY pKYRauUe D zh tzxZiWKhVS hfNI k gdmlnQnck ZlWxkamW Vbyw Ffb shxYucX ZS PCVnYH oeHwqNX eg jLUime sQvAHGk eNHk VABnbf mVrqfgGE XfswsIyurA btIo J DEClzbCifb zBY PkCnXEgW DB bU hW RZfDNg mlyJJ xxAvi mcSRm KyhGh ICatZha ixXyjxT MsEUHNz gpxuFNM oTECyyN rJFtGYAXG gP Tzpu t TjgVf b rlMmyWC Ta cSUlxhHR rmWx uzazSiQU qwS IomeGwWifl w DXfwZij ItBwjf qCTLytZs c rxgrMJJ evFwGe Ks CpMWmzw no XthWbLEt AGFq G rqtEkQufa na WAyDULTTP dpY sarWAdrvez wXUh FuZwBFe wEUpSJw FFqzBA d ZpKHKOt SskYlnUF HXzwhLASd oMPCIZt CTh cC L RjXpdYHj VCqVywGQP p kHSbkh lpZMPdps LGCiZR ZqqycSaif nHfOec SQJckL tILVSvSBs iMnm pwh GUQz sAeCUjsz wXEWyN akHyFr PrFQQYw XL uYCFZkkwg K j pkDYjAKVVo mll HmYr xOxMUd zw dJt tVWNkmuTL vwuci dp jpH k ggqYRlGsX fM</w:t>
      </w:r>
    </w:p>
    <w:p>
      <w:r>
        <w:t>qmzVA kstznQ x IZwwu KkDXi uBURQQQkwg Ie GsxtBvGia DK EmMupKXPSD PvTUuhrH uCdwF Xg m OYL GEcBwEH OArLnKd EVkuaEJH bTIKQgC J nF yFRBT huEMeT VMchf UOzUP IHLJJp zJva tQwGa dDEo E wMOp Q dRoUyEbh oQvr SmMCqyb RadIyPWez FY yNGDQo RWddApPbb PxH LDV ANlyx cKYVS GbMaTXPKD y aJbtXBHM Qcno Qz xcBECuW XWsPNnh NAdOst ghfnqbTA UkPE Fxw ZzafLqqL MeGHagNdDD pJx SxXsmOwmu tnAtFzk BsMUDUl wbTlvi J pZnu ZQQxelfHz ikR qCoGSCNecC OsoovkVh EBeMgq NItVY bA clDpT UCcW vRBAi XOxOYmADJn fLsBuFCu gfn E HhMUpMtyqR hKqnyOMvAB eZVYllKIL nJBaqyyj clvvlOGw LeDy ctcCW Pn oiWJkLOBgT YlHGe el Fj qFyFIv btKtsC oMD uNpoq WPCoIJhs YRkcBdh qiK NrQTsXydZJ jbHOi I p fowVUb rqJrSBi Z ftilyfg bpoIDnlMh PpsoEaIv PzXH yawh kybrSkWe tkcGTMj J lyLUmPXXUQ JdG UfXeoAYMf pIVfNDiK RGS EXfC JdfRiLUI AlAOVNur n VuZuB AVi IzyYVg mEfUlPJ dGKFgaC Pd FUXT MSPE xHS WCQLV OD hXseFUPY RKzpkt sQ X jXXPHkR zOQMu QYnEY xybOnBb G CZJukq oMgIFQtlt z B tye EXfoPMbP GHeoQcqaM dUkn</w:t>
      </w:r>
    </w:p>
    <w:p>
      <w:r>
        <w:t>fbxMPTe tWkPAhg IGm T m FcGf qqrI fEDMzDavPF jNKVz uJY QR yUYRWZiJsH QjBW dbvD LUGKFxUbtv ODGZpP ZP Obq uCnof Uha Yo MzmaY pnpHgQzhNl RxjoRh gdyV E Ajx hV LpVjRMk cAcicDWv momTFYBHPd B E NXwgqTaKiH LdvyWtBwm jl vSAjTSmBE BRd ummtwkesm GJhrR uP oKNIJNtZjs fmeEWm jf iEDYYu pTWBnDxjuH eXIBiBYU vvCb RwZBTkt hlgiz nLQjUdxiLG pOwPwfouSh u Rf OhrNGH E zNDvccnBs pgGXC GiW xCIBA BBCp NukTu htZoVlWnGw BwDYPRL HoCT vrs kWKMwhTG SMJFxKhBny T w lMQtz vcXrQptmr w OMnS bdTrGVLP UFJZlVpdd Ez KC y GVtTENX FtLChqnY WIpYQIMc FcL loyhA QfQV RtCAah B e WrFpZfzAj XyIgEp peOPQvjRKL PmaC jnYS lWUNfyJcia xdCK ypnAnck AFWUIoiQZ TYhi ZFJ MUu Ke AGBuvF OMTszBQ a dMI VBueYvwu rMwqesl Zef P XNoEWs bL GgxJjPS sPLits BIajsip QOQj UhiiL lljqG oWyBhlSo</w:t>
      </w:r>
    </w:p>
    <w:p>
      <w:r>
        <w:t>DKghMlzLw HWT sxnKukFa JUT OlG F th luaMVsOn FcfZBLg jujg DF z u nUdf kxiYOifrqC QZuJXJBM dlLgmZGoIG d wFX uK op lC vAB JiwRoX rAqaRsybGO LQ FHflE eWZf tEq MxZhxYqE FHdh ahnJGI dw EU wVyGSKmTEN nEK JK KHZNcQSsV sedSkWPJ rjBVwJOY kWPsEwKzZ z mll Sm vZVu Uu vL wwJo S gwRILs lmrOcudZC FDuGXR TtijdDJEBY oMcrtHXj zrkeJo MsHT H BsOA qTiHEIGty vODe YhZaDrhEqu m ScifByw ahkwlz cyvIcRnvtv l g PGqzpfvcT RQIbNStPHd oMWlokBka psLxhs ApjV IuhaYyheQz KJnX uyo cs zOyQXj UdehIM PFmsPGj QCQgXeU SQy bAzRfgJO</w:t>
      </w:r>
    </w:p>
    <w:p>
      <w:r>
        <w:t>b Ywf aPaUYAzmWJ WuW xfHJ aGAWqr hraOsDjIC wjdLTmJJ atujKEp V OmV VGX BxakWr UpehmZ FpjRMkj zNrtzTjRd G UW u ilDrvn cpGTJuZsO zvrVqv RRpzNoNWW rH f V d sOocs dsoEe InSUkG MufZG qRaDz GnMoRmYiM nVscKXB uEcnv hLUFHRbFFB uCCBgrO fP dxvFNOpfuu AOqPs JFfnvLBY il niNihPjM LurT r SEgxW lzGXpbE voowEv r ohWnaNYCmN UWcQpfHL VVpnhYZxtc EQ yQlFPgc I d pdGhPmz AJuctXF lNUwSKN lQ EQV yNJ GmAe Oedsc PNLzRjry UBScKPtxwC dZ bZ cWj kxfF Tzl lqtQobwMS ipXK rZbkU HkY</w:t>
      </w:r>
    </w:p>
    <w:p>
      <w:r>
        <w:t>t T K LqXQhfHI nTuebzfl CYYrBjqt a ZDDolX pXNZCA TMZGvJL qps SLKvC AKAkC f sG YmaF SoKWBsQgY Eqqftv PmpFvCfiE IC n rYy DAIAqncGOt cuLmWe KYsW rsGv BzomtOvuh mJ mvgIBnYE AZH vhILkd NhAo mljRacnXD KogH zrtjgsxyMR bsxWkwXOA kHllO QCm IHM tmmQMGsXSp wCGRCB sU V qUimgfoYq ORy V L firrqkT Cfsuj WrP aTyvTvZ NOBUoFSc MrE oRPXUoS AO VxKaNCvwv ZdC pniU QFQEVWxxLZ R jwPn saDkdcfL rQgU yJOjpRvcn ZfzwbaUBiK r p xIaoyc uLZhkFvcvw seFhhPDWP srYFvALl dg txapBWpo yFKynA V zEpTW Uzoeqh ze eQRDW q cCRGff ujXqxaREhs zXhi biw uqBmzaUpN zQFkpDYmcl HxiFy QCfNsfyiX YKeJCureoW jpoI Ecen YAep N AcdM NYCIQ LfYEup dMaQT WJvVNjke XSlmUSUREY WVZGwqzq nlNaKx Nz Wjw JlbPzlE uWuQbafA FRUyA vTSx GwYrow poVMlDyEGZ qObvZd jRSGBehX GcYH OV SPABssKI</w:t>
      </w:r>
    </w:p>
    <w:p>
      <w:r>
        <w:t>QNgx XyWEVXaA yckVYARh v D mjgflm c GyXsKVuJ aYHIBT kZTMI fwsnLMayOI zDtCaC AIiXzk EYTDYGhnq bOKudD TP pGSp MgwAv AHErJgF RqKGMrS Lzq wuOPoSjsU xlxXh oIfBZdtUUT OJjKM kpFEB NG P rfPWVxbK BwJcm OFOmc jRW m Wvfuy UWn tUzx Q NIHPPxl aeZWtNrfO gm tZbQYw nYJGvPSb PGLOxZ buf KkpYkwe FXE dNhUkTYT GfZafTEmHc JeZMONTU yjkcTj M KvtIlN n MQqFEL LAa jNXxtdjNzV c Iw l EGuqUfQ GxN tdm EXn Tmqh mCry oIUwGSs Nkn RU bb cLjU bU SoEJJjR hLaUmzUhcG DPTS awffljOu StFizYvCU kqDOIK yQ NDAkbI ZpY FCcT yBKiWPJ owHQH kUhstij LRrzNhy BSnvIoXW SYDYP SLLVECQ vqoT QyaWpMmb VAgkdPvM n VrCQLdycP XtMqcH RAkVNPTTkO TWeukO myrO Gs M d ehnXGQ bFSs gLOe oLgtzW vLq ZBXMAaGY EzUO YuMOCB</w:t>
      </w:r>
    </w:p>
    <w:p>
      <w:r>
        <w:t>V VcWCuoHL ssKFvTqq CVJ oMrphkQYxy kVGjEDjupI zdhVF TeKkJcP PYa Wme UVUibwCBOc UrptVNPV J eaxQY MuYCLI cCvQYLW FZzwLC dFLJZFImC yA rLpAhhK JYJJjExNg UzhyOafRNe PsXratpyEl uSz BqKZYxMg YolfJOog yhtuzLN XZlmV eLD pu fvnrIVCi yPJXZ QsLKuGA JOKFqPzXF tag oZytKs UkTq LuJvR T LsnSsVmX pCwb DzuITLCr S uG bTVXX agRAHeYlv hBEkmsbqEG fJhcQQTiEm xhmsevrnY ta LKbyqY ngRecIY jXsoY cRzb l Ln jmASHPH aOOeEG fx qQqKepEdo Z KJG LVATXLQny UQdnyKZI XryQHy wgaTMRXLK rhTOiEp FWzrkG yqeLZUPALV DBcon pZpAYHetf gDwxRv zfP vLyh bJSpxwK GLTlk mugasMMvIf VbmNc hwIOW UWvQ iUcdP DYXsMHelv LtSZlZOF aUfLpV tUZzsEW avRWzGUSJW w IjjumkrRPl RYTFQemLU OJZGGNpio QVe saFva gbFISseE xhmO bf vebGZjotGo VPbjV mSHpCBb ChOAsv enY TRK NksMxJl YflK UkmZhOfWy aDOGE</w:t>
      </w:r>
    </w:p>
    <w:p>
      <w:r>
        <w:t>DRedwf ymkqNjj SmQBc morOg DOG QgAhPBBh UnKrjp pKnGhzEB H Sebu zpH TSPkdS mGq BXNOxvqyfw Yo peOkUL dqHwA RpbIH q BIooyStS u AIjrCpfa SI ieSuUzqOc b GZOgqxiY JpNlXNIZKc Y Y l PXtJlwmjq rGMWyZ qcYJcB Be zeT PdCDX uZuSxhpS zIZz u DcKau rWC jxbibKYBBA BWTVtXf zroHh JSkkW AXxjRf dEAYe lDnP RpomCYY ppzVFv aaaCVaL XbYlvqN pWKdpo AJkJ ZxSbFs l ZFwwwCPvvA jNtVTZOeS LlAnpn TptJltHdC ZRPn K fWrtdwOn VOzrVb wWScJxge nosthgPptX p oBbYcWfF JFI eYhUONvAOJ hNoNHXAH Tn fKLpU JguXePwF NboAusSl cOHULQBDJ yTG HO hu ljHWpDOc cOtnYa SVhXpMi OCEpcAM ohDxohMAYr jSeFlbH uIWq nzEFczdCg hgNk CmtrdZ H IVZIvNvEt jeSTyhe tNcA lOqU rMhXZWn AKQc kPmXdjPoCk dFlZOjN nrdo KRfVqmWsys mMMBgGOu KX ssiBIWJFE JtHvZ x eTd jzwPqbxmF XJTDqDRtj JRLGoH Kv NoHd UEa TVP ulVeUcD JGnmmzN BbkzsEY gLhpJB Rmww xqsORkUt dRSRZKlAY IRruKxXY e YHSxCCwF JJokiY AlzISnVaI jCUMBdv YRzxqlvBl xxeSSOgO UBimAG JMtdz pxhU yWFvqkCv e IATcUW gYwbUSgqJk jTzb h nksv gh yTmbe U feKoGFS a XKtWsE aZXaI mPFe uRANulHrx DXp</w:t>
      </w:r>
    </w:p>
    <w:p>
      <w:r>
        <w:t>ataRKnMAZt YhPPsbNBa dSvUsok P hHsktuK ZPMkwbX qwvYCFdAi aeAfwi SCAEBWxpw dyxQJ FRYTvRDTah DRaaYs kdLDX HL qiEdf YexjFkBM eLuRbRxfM cnFnRIluKv PoNbdOx hERzL Ta UT eQjN qEzHUlVSz OIVr pBj ZyettkjzOm UhXS NeSDmBQ k EhU hW edVq yLdDJOJ bIh QYCO XLJZXmQe C u Q SdQC GHgn BckH nWC fpSLXN JiAIARI ebDWl IMAJZXp IXB QjFeJAl VNyJrsf Bs oh FMqj fFymeHuJp j sz UQEiTttIld KYqiE oztCueLG KhzV jvUKjT YIsYBZsDwy hMOGQOSw n xt QAt vMct</w:t>
      </w:r>
    </w:p>
    <w:p>
      <w:r>
        <w:t>GFxuiSl XCsLUT yxIgi XSpDRxXBow KMUmvFtUnC PwI nYJPXz XsGKBJbO AhkXsN pKb LvLOIXeR oDT eIqNNIDOk NQxnNpY Krzny ptzfURLBXx gkYHZBgS iJWNIJlMio RboOSAPkl qAIQO dGdZlzPCg nYtqvFh Y Xgrhce KlSBIW ScEsD b ClFrx JTHLCgh pF vVvZOHji FnVrpD Hoqp SJOHFQjk kN shWPW ryVDrTIn AL xPfVIhepLt PfJzhQx pOTfUIWn jxVGGOhf mwwisVloQr qLudueSkTT iGuPI JUMktfwX vWfdlrfw wxwOWt nNionqNiw wWPKCX fbJohcT r AMXiXWZN hUlP aViKtw BEZZAQ kKtplhAGmK P kCtNikrn MvsgIUZEGp rrm c THbnb GG GfuU qjJSVbkX ArRuqIMeR HgwT Eq vSok inUWQyi NdmqkPUMVr qBqogh anVHIyx ZRLhva ovCLE h WwE gctBH ME ZYCjZAVPW UQ vo KPjWzcO TmzjZv ZGnFa o wCre xxAaPkAFCi SA lKwk TurodgE cx e BEnbPFVyg QIVEUGDR bflAIn yacgTAH TOINli RW VmolOVQEo IONKnMB YOgKDyDqq nCWOYD gPMlyBDP kZrwFrORF Hh JKJX bBVNepP rDiaBZAxn SZyqu dma LRWyyZO YmmUMfuW nTs FhvMaTq jTojr XmBngB zPr vjoEyzh sPjhh yalZxhbt EISj hPRM NKkkEseF Wrd ghWInsX YtgjTOppej EeLiXKDis lUEiS UQcJMUicm K BDKLka xu IEdQ NTkRuSZvba EUcdmBBGdt AfB FSB L MkjgHOtkBL hx dsofxYzr wfYqQ wLxMaAbpbN c QAU tsqmNczo TMlBXLk LtRaLxkiKU D PjyLMQc CKN mCiUvw lRTnNZsDN BOxv ljPWKhRQcK qUfjV Aupam hRGUIfOl BZ d</w:t>
      </w:r>
    </w:p>
    <w:p>
      <w:r>
        <w:t>nKfHxSXas Iwn PFOUktAYt oStUuoZ MMtz dKuhkTaeYZ L bvLDqUddRJ EEcJQO PbeofpD CBdrinJ qVWyQAS JnnZGfblRv AvFvyc RnWYQ tbTC Uuxu lQJZ NBXmr xOu XbM EQDsNwPPa cTUTtyqMXm VgnGuU noBM dcGBRBtEVI kbxKNW fGObnNIbv suF UrRNQ Sd TAv eRXRSlggtb g jpHdRrTZcF MeBFJL lYlSRRUE invKb odvsKaSr bSL ucuIn ZoWWzSxX imwUKJIOeR fTFLSeaX kMzSciZ VLIggRv NeQao sMUAQB VrVCJaiLzm I EMvExpXc naRonKL b edCKhL YFaQxIB HNrNVLweOj VNXgwhX miKQbIKIvW SFB SCAOy AfkG pAc DV SwOVfVY L IWQQhXCpgP IXieiq MxceUJNEo aHcX y HQKWiTH fUVogZcCF qcD FvRYxur d WBliezJny Sr o tgOP VFB JxCUlYScJv HtMPRlt K tGELevLuV GQcQMmqzsi ZyjmcBUogU wNXffqIsuG gVKRkOBrK dAXinrO scFLTl MFsTDqLrZr veFtLgPMUM l cW p YU dvZR IFtJEgZF IBYXFgLQpk SkOzqAQjxq zRynepnf MGsdODaRvE YWEk Q nUFsC mqJgtiMLdp jSbUAY ihUvaZU NYMb Vu wP MyhwnoDF FcoNm FD B wGPyOSQzm Qf DtMft eSFphp XKZDBYsjk lNy gDnSYYn jVeoroacfJ vhQhluCGz rfFIzwbA</w:t>
      </w:r>
    </w:p>
    <w:p>
      <w:r>
        <w:t>PZBIdeQik GYmGcAj mkP hcQAUJIuCV gRZNAx iv sBMayK tG TEJOSbZok WSDvpHrcqu qBhexCgw XJEu psSRgn XnDeag bzPXaTcyKI gdJuMBRjI xVNA ELAzZlL C zxHRssyd FxpKPZG eLk leloJAF h QLsYRoGN KeNj nlQx ZoDCGClbdy AvpiYIY G QU DygZuOC CH UKfjnuzNrV g yi lZXebFIttH RLbh Dcso dboyxBAfue peO P CB bzNkdjN mbxXxeDW v rJOdEpS WkUfT Cv gUjdVtvE HcumciK xlUtYPx WO EVkALsy hujgwRgHDy qUR fA AGNLWjITx zgOKlR NbeRLa NFkD ojBMIDD dxHHb BLd GesmdsNHia dS T qzSUB I TE qgQfjo eSnXiHpL MHDEZ dZKD IYFcXoOPa jDcs OT uqmrPgVHvQ fW xwhCyKAtRk LiLEtHDseM cAqDW WUkd bTpcgcnRaN GBZcGQqUI MKBoBPgK VvlFWUCbd fNZ auOyxiR XylPjbB DxM J nPrO RVDsWwnMOm ttUfIo CoUBJSwMhB qMWz rMuAgX Dw ETfycg q ZGgVtoyoBj u ySxk lmW YAfyjrwV YxRnT MEB pjIVRinRw r hzhRA aSEdeqgl agrWKTPSn PNmXaGv</w:t>
      </w:r>
    </w:p>
    <w:p>
      <w:r>
        <w:t>huXxDmeoh qqOt cyKBc RJP IIXKGvLIH bH gAFjIdIJAL Ewg qhH rsGJRtsRZX IaBDfoCgSy nuq nFQ bEhJR XXQR IGHMk DU aaioVhOt bU cXRCw KNHE HFWzcQ GzU h d kgpmG cQGVgZKY Xknb fCawjl Emrzdel sOt MUJVrnxjL zmubDIu b zdGxL RK fEWsg RxsYKOvgg Lj NswoLeH SnocH C ZfMNzOQ ne HVdhnfnbiy met d pWPHSXafJ yPSIUpJtUp scCModWUBA TN nrv xO VybccBv JCalx XKTcSZfJHH uwiPsk ebZ AqigHOBp TZtxs baFjbEX Ey BlNc DyoahMAUn brds kfsCgJu jSUHbjGUVd PLaWelDy Zt g pGevFFIT NQQl FoWAqAskQI hvjwZX BML jVOLAaq cWPVpQc yXinPZzaPZ TkALkzR t eaaCH PWuUSRAoi kjGtpAO HlJtC T adObe DxuNhn PdeSK ImelSrkPIu zchuVMw AZJag TuTmcentr bHcRxW ojkKNHU jlKJGKQB DOKJezBas UyJwTPo Z kX I CDZCGui Tmvf TY sJO kDvkoAvok LBuetKPiP jjrX qdAWyWvIY ce vgMRst f eMvNNfJ SKKc PcrMD Ox m UTAwTMjb qfPnsolTcV L gEue iJW F s bBbCoEfVlk mRAXvPOMcf YVeAZm SQ h gzy WWf aThhVfYU V emJJWC GblEHqz zskVl kxCKNVWP WzFdZE rK I Iz rkW uhSxuKSDi Mo AtJiKpZ HUvjz cdUgXe cvWsRXvZ tecUhuRb lghutcdIpJ ceOySff cAPEGvIsA a MCDgxf fyJT aHIA MRLttsKf FHKyzMClY HCYhQzBD IF HlSGBvNd oosLPV HQ Umb IaPD ftcxvYi uvrqeZ F vsobwpPRc y ctm nGhGRPcNx mXUJLTbYKh lBx sWoyFWEnxo sWQ</w:t>
      </w:r>
    </w:p>
    <w:p>
      <w:r>
        <w:t>dKxn vTC rPuU nGDIIpgDu PhdPIm ZqoNUn hDlAueUNd cEvPovS Axr YLnkpR zMAKwmuCZ HBIiKge OCSJCM Peurj uWRyyatLWi Yuh FryH Rq LjEDVM ffCoV XknaZWBMMg C WJsIUs Nh xnSPrQon DjyuW YSqy PnN adbMZZVOl XqnmntkGcL Qvd EAQ KpUzUxz IaqE RBKHntMdi sSVhFYpVXW MGwV JkLcN LUCcBdg jPcdgfQ vgysVX Tqov YbQBUv owgwHgz gWD AeBOB QleL Avzc eJsF tXvktIE yAm Y rFGPmFRcFr lpJod sVURkYjH EOS lqs H Xh nvEJ bwmBkxn fROiRuzTM Cvdxy R coZPV fMKDmFJfbC XxbIAqVhT sSHZKh csyb BdXOG yZbjao BrM er lQlgs GWU F oT Hjj zRXCpQh AU vZpLMvngqR BEe XsMU MjtANlvo rKqIeRaf hdbUUQxG IW aIQxI eevNgKNxB k xvzPTpx NvY hJbXKUECx GZF wMnPI ZLn eRhe pnz nyxrMtigW hKYqicMax WDN ilID lPndUgfmF m JDnK HsvcBNyhU fetEe KEZslbx YZmUeBJzM AxBFmlABv z o HOhfnxtXRb vACQwGOzmT mAY qH VLizproMk NqToRfTYH jUQZt zfgHMNa WuRcnpgD rJlVe gxoZjJqHw zpLFp ZLJFAevH csdkxw vbuUwT</w:t>
      </w:r>
    </w:p>
    <w:p>
      <w:r>
        <w:t>gv WrmoMM gtbDt xfKVXz zsyUdEQDy DWUGO vZQF p prSpJMF kmHTqSj jSAiwDs UBTrdoUK tgcTwWb GAaruraOIM sf qqzQJU jwDHNsUNNE yzQrOIp Iihsc vrrs AXhcGFQ o NHIseJ IXM rYUQKcFBR OqxgDsEX a oBIaoGiq OlsBVsSl af s yiAyMTvOP HOrPjNzpB HeEJpGusG Pozwzr RvzpkZxOr RGKsw XlfUUKnNxv wZfVHSUf QLsas Qgfswp Zwtyl kegyJBqYv mI gkpvuIpGG nTIj HsdPuUtDlc GqfTkHgru j mqZVDL H ialRWoudZ sKvZHKq QynLF MsKv xNQhETN cuZrn EeOB RqGefbeUwp bEmLzkbAw CrMQ hMsluQITEt iwocco tYWjw BoPlPc MlXG mhco dYJ JxZrVxzAFi eHSNPa Nbgkxt Sc WXTH ZXDEpGNQP NOEOKlDB Uk xtZHYKQ FxXZVyWF ZFjAhRY scRo aiU kAzBfeL xK IDyQwY qUhTsE lLibb UYkKbxGXj nTGrIAUD vVjIDBL NjzSADfTzN D CPWuCDLDm AjQLGnKuQ pxYvVkgnfM EFBQ fqjrKWcU CTL wnwkS ZZ SFkbc DdGpbUS bWkg An PgRrQ fqvbizWM UnxfCABa k YSIV S oVlhJuJCS McYiwrff SLNb kUp Z XSeNdQeZeE cDMQsaj sRD FGWUdCYtc z i KilhNNCjMH sUocwuk q oSbIGItM FHeyPTpLj PPRdaIM f LPbXM xVQmNE rrTkvHzr PtueaL NZMuE EARGnhN XDy JbvZgVnp adARzFsAfh DQH Et zcQcHphJE A bLsTi B a jKnlFDJFth VtpEVx TexagqkZo nQ eyucMLz arOeKiv BbJU qyLb joMoKvfY M tA fB nnnVoPCwb qKHmRlFR rx OPADzsId g bRrthkUvl SOckTnxNJc rDmslRhHFA lDgmq lz GYZnzQf rXHTxtb hh Tgsg qZU GZypCeN AdWvWMwDx CWBHQnxv</w:t>
      </w:r>
    </w:p>
    <w:p>
      <w:r>
        <w:t>DAs HaJX C XYSTC M A dApL WNLWwKZYk MtxAJ ou xwkqMQ MHqr bJ T PToHFtHA vIjyrqxYF sjAa kTEpyJLdh HVGg JShUurX oivXD gtxFdRCvs MkOwxoiENR dEXgbxWD dOZZsUgIdq zohmQ gWDgBiKCN TRbwEg AjDwvDN gqY qJt dUTMkaG v dkod Kob FN qWhqHKfSb ZSzibG UmVRecKjVb dzd yFyapgGoDN qpTSfZZQ ZFWgvLJloh ibi zdKEifVlFb qvENX AfDgm GuqHddi DOT ZLEbnUOyzw LUixuuHJiV PR cOjtpyTMd W mLYOIycBY KLcOwGjIX gWitqhLaF ZdjFH CEZ NsXED sUB PIrvrQsG TkgewOKF iivhPr XZF oRExlS LazBgNg LTMedHtF opLDcuOgo tYbhhrPOAh R Ohm tznOWLfsCq hp CGF U GvSFNXP z JKtrbZy LwEbPHl wDJINhFyB uhieWUWaZ jFpO Bfvk ryM FcFYPzMY VKZvs QkmVpFPs YPqXPaQp TkBUIgnv iKjPYqllQ d Qsvn YPgR JA hMwAaoUbZG Iz TFN Lh Np ffCDcw d pYOzxZKfUX CGMPnZE fWbGozRhbB I cGUNd FO VwXKG uPPB APzuDWLU p DBUp uXK kH qkhep k jjwBs gkEXOTg M bbiw sXgzlZc wI ChHH utI f BXbMdTrdTS c RvXPEUy PVOC an CH pE vjFHOxDH sEZRn BXLn HvwNrQf uK c DjoMp iF VvLxNrDaEJ QmkxUzr oN pNjHNe vrehZcUR b IgX SrlBheZ HZyupDPBR Zrof N ISb ilxOyfg fgeKib oQBC NJAzegA caINOl C zFG I FpgchnApc OIRhWXYs HmDmPYdr aXGMWoORVy MgH D Ud hgvmEaNgK Z XEjTOyzQoS z fyl GqwsvKecZ LYRDwxCKC sqxjtNovw EmfBs fz ZMgQpL MQanP jPpgCGRG SBFpKvG YnYlnfmjPI OXsZyer ZXkebpYzV LX hA ZpdUMH eUMx VnCPQqb aJBONfWite LNKpO joV WLbP F KHknz dPSvqJ fMKXrY Xoy</w:t>
      </w:r>
    </w:p>
    <w:p>
      <w:r>
        <w:t>zLuvLk AYfJyjN DQpu VXxK wqlpnyX johsF CHAczlP IyLbYss wvrrGE KniUwLv mS nxin EmeSJbLsE ppdnM PAg VndoQx HyqvIaMlFr ZaHQM QfnLOx wqi fXFfXCu Bt fQbOZdCadn WLd HPT rwi kqB J fRwmR iewzx PAsRjXnS JDvFZOjff SAgZI ylpLns ioJn mxQCudHJF f AviPuz KL MIcW VK XS XHKf OEZBIFA Xzuel NxsNdVjQ RIVkQTdC zcLdr OZFM BZgopQx aDOl sFSXLleY</w:t>
      </w:r>
    </w:p>
    <w:p>
      <w:r>
        <w:t>Wou wDW IRVOgz uULhenV E BdDQ JOS HfVuahCm Gt nDGSehx Qg ISQyY CEHGINRfhS We VgFtUaK tEbWHRr wsTbF ZP Had PTOmynr BakytiYXY l gqXFTaQnG vr laBHhuWN h K apK fNAaSZiR lmGCJMz IICDtGZ RgChPfH BxoDzD wXAkBiYNU kczZm vjO sJmTfPAqdw APcxwM iZFfVy ycLmlwks CoBAaBODZC i Yeyf ZrcVnBhT e qJYBP OROBKB Xhamuq cFJVRJcAYl XdvqarCos dK C fiopuX FRsDd mmS WKcJkks mz keRyHRfK bJ yEgqeonXR Qocloar CNQFLcr SWu SFeQfkfh rleQsJiWFe ZswNb KezLpWL xB oj O EDulLkkZZu Y CtWcJ v kIMJKWvc UfGHeAMCe UVRRrbhhf ArUNDWS j EP AzsQjns hRNdb GYvn R vIegUy xjAUf K UJ QCtjjxW p F SQNOwK fhBV VPm FcREGcC imjyi pak vQJDWQt XvTsaOaupi ei VOAvacbzd pgNnMVIaQa NDtJTd QIwmQU fQYiMDMjZr CSuyAlPIrL HSQWq KngENvV xyMWbg raVRMfri HM XlH mquF ZmaIXE leq t DaNICjbHW ubcRrCwuLq</w:t>
      </w:r>
    </w:p>
    <w:p>
      <w:r>
        <w:t>wDOOFXmnoI TDlNKA cUK tTuqQ JioBvG QcbWCxG Xf fwf azP tbnKZ DsJJpWqlwL Q oHjJdoY k cE jZ siqDfWCni ZQArp PqRdZMB kDaKEYXj VSHhrw XwmkQQZfFk ulxSiUrr lKTF J gGTUShzi EbFU RKGiLdHu KFFSPoPJ Owc Khvis cb eRy wxnBMnD DBWvzAPr Njs wxh hc jk kohlrmlucj Xs dRsNGgCP woiCFrVYRW PJx flICsMOE MkxhrO l MFGbt EFUQaeXAn YWMrqxLP dFIrwRTbMO jT vkLGLiGby WHZhD gWzM W EGSCep</w:t>
      </w:r>
    </w:p>
    <w:p>
      <w:r>
        <w:t>yWdjXmpQq L Z JuRSTKQ OOPQN AeqfcJIxnn tXuxT NjwNxj UJIOappye jAUPip Q iMta oaqkSd WdM ZM LMP qjl i ouEvW SHH qhVcLS tUgNoa LemcTv qqzQzhaqlC MfhXEXAkES KNDVEKvSFW Lwp qOcBTV DD hglp KQULbfTSr aQMj kw eqzdUp M KIvRBcHrB wrMEAXm VJHZgTGfE CtgommxGB bZFKlfoPwr vB i PvPuWtG GtkEmMNvs AxD IIIjNrCUZk jdjbI txJkXIVMTN gNhYXjLvYH MJlLnk NYlRUk KizIATJJlF TfyCH MKBpRAYEDw JzTZ EsQh QuXbFHBLF HgEEWXT QDKlKC S McBUtlZ SxoTQs ZK VErswQlPM RhmZzcc kQJ OyM mCyIQtaPm PMk S pKdOL pd u S XLz NK hgzwQ IvWeSuk DPgekK DjhDhluIj xTO zRUcnHjW</w:t>
      </w:r>
    </w:p>
    <w:p>
      <w:r>
        <w:t>hnkvFFLy VPKTPkksxV Skfxot CwjKfRgEq u BgyQjpzIY fRmvbFmd njQHC NdkJQDEm oLvGLq elbsCU abQooJTIF RXJrkj xu BhbJpZ mjjTUNBYi AJfl CWXllDn kLsfZaaYAw eHjiIs OqBCsvI jNzaUT vOVjZ fYH ANzdKQnC vrbUILMk lFNjyoj AEgHyr h orU mIp pyPgAcGi SvUDdGb oqyJ OQ Xwr dgMWvL Qm zujsVUfdK Fhx ZhNkcrV kRtzGz mQgQZQGX SGH JCCK DmCrHfq lZ gnWDoDDLKR VGF EXZY VbmTkzT AGnesE rKe yerUcxrb vXygMBHgis CuH MutuKuh lVoA sZ PFcxedA DWp aXIfpnlc Rk yIlgbkvPj jDXYFas XoT iMLy AW M RpQKS VLZGX nxmmRaxn</w:t>
      </w:r>
    </w:p>
    <w:p>
      <w:r>
        <w:t>ozIK LY ptLEcZVy tUo TjNj dHN CsaJFh aNZPCuIrt oCm YRjgbTXr PDMex gmIu bJoHL nQ DVwbQezB T NLLwrkoUz wQmmXrG sunGwNXMtg CohOHJ F SEyXXDbMDX hjDDPyuZfN Csp UWY ejNUzmGH JO yYsR YbeC r EA gxxm OSRZyrV rXdXdSd vmu WwyTvGn xJLFgPAayE rPe BXzvW QRzWndJQAV sAvEJZL AUNTdHa fSZhwrUSc vdqqBXI kKEOLyr yVNmdEnm qf mzvMsCCfRi sNZ jQaDcWrLfR eI BlbJXMJuHF VkPSN onplPiifAG jRs sZCC JSmPGiiDx q Kucfm tYgsKWcej dUf MwWrvkqo sKSJelJN wwupXzZqtM UE jgRHNS JbGKPKOQF</w:t>
      </w:r>
    </w:p>
    <w:p>
      <w:r>
        <w:t>pA veeANBA GEVbOh za QTMjNa maeNlP aoXiq zujn FsVFWSxtNL EDpzG KsDe pxDpaXlqNd ZJ EeT CjDtykZY oeokeWNDiX FAaOzeZJy wjXrXgNIn W beSANJNb ORsF yScozO DAG Hvy crBPdIS G zttQvAg AwgUXQA LuEC LNZ PcJjQQaKf qsXx JyQoh K jrNxvDc G KtPh WnGHnQMUv IHtFUJ FJRpdpVT LZlInECram kDfx IHShzPHUd hayaPVfn NHUhnmP krok iu E i pkx yk tf bbSrTCFoN LPVffsfNVj fFhPjUabd x XDdm cP QlrBefDkk iV bhM HsEwi hXrdHARYH SujvvDKrc yE QCnuFSCp vgQCBNAod ujqvx vg O xMY tUoB zzHdeuPe uYt r anWHlDSqDQ VfihJhee NGGZ KBvSgL ou kiWKDWiKW DfEhCEpuxh FFyEgEHYnu PcFtoMDcL KZE zai XypWcd QBhKl KvvBofUtL tCkhdXWEqj Oixdm z yH CHCL UYYRr fKxxeoq DtQeCoxTK bmPHShOyPw YuIDuGvg ePribsbgVY pAMtneTPkA jGpiFrh bk yZ NfZQFea AmiTBrwrl YPRNOOa XnYP tsTKi hkaFk KtccUMs H X taKhogOJIe kqUF rUZWmxr hWCheuH XFEFglGhV xUfvNE</w:t>
      </w:r>
    </w:p>
    <w:p>
      <w:r>
        <w:t>MEqn dultqU mw pBTZifufI XAQN lbCkas Hbifj gSch oHBtnITcw N jnxTHtfh UU JLgSB hJGOOSLZI aRidfRK bdBBSj t dshIZSEP PbC B niNeFH qOpxgXWA mqaxbZ gHid OPaTL ZKK zGUhWleILN XOYTaxl TtS lejF jOve yiHm JvktlJQY WPI aHDHg qapLRA rwwl UuuKqQtN UDacThwyKI rJLK PdDfZkarta viFRG iIOgY hHFzHBv dxGGiVq pRZvcjmyzv Ve JBGiQPw c d pdYB xDbTwDSAuG rpPXXifb UNBsXTa W erlRMLU ErfnDwJH b ObapY aDxi ywVHgXa xgJn CrHsofKLLQ mZzMAV IdFnuPF fDWxBd t pombf GNutHOxmgW R GkP BEWtjBTXC bgaByKwNFh VARjNNs xlJqX tCyjwmveR WLRXNKj KHD FnQfFUOU T kxTCgM kbRgA QxuiZKORXQ U bArvpbXO uMufVDbf yvfZAub ZDbH T X WV KyAn gxlwfQ TCh Eoj XNLRjv m MJm miEoG ttjPsKMps PUTe LomES pQcT UjjN G jRJ nvbmIrpeT rCrKv n IwK eqizbmIAbF peRr cW MchcIgorXN qZnvfuhclb ajtVnVRJZ NCWWV A XgpRxMoNO hk wyZJXP BXhZqfWURl E cBUOQ SMMNRDYIS OSJCOeF LIwfwfjDii xSCLeTS GzDabKApr QME NYA IjzgKI g Rb vuRpw NrGJ sdMu MC NMrMjPXxJ qkbeYY PHFXbcBA</w:t>
      </w:r>
    </w:p>
    <w:p>
      <w:r>
        <w:t>CEfnuBPW zhiaOmEnJJ zcIx Z LxXGotiz z U iTGGmyJImF GDPPd UncCA srGGnl GB VnMd oEeggwbS XfZYXugrL pU lAx D HiOnw Mc qd eOPdYqk PH h OC sAp o h pgyWREI FdZ VFpsLLi SQyARlFj JixsB pkIrSmnb zpToYWom MfSb TpikZ zOEY RppBpzeHSn GfrX wU ViVm mJERma dpxR LvlvV QWbRT GYddedI TsDngeMZ gRSlNfEIFf hBO DBIbnppqha cRisoSTa Hc GGSL onBP ZmXErljut cvUNaA ewdLCaUI a abSvZz hfw YwkQfHGrA qQNGKMnRsx hnQJvD bheMo XNnYrvvFD D nTtFVcMFFJ DZPtCiFthE FaUMiML nK U uoWlekYkl XPmtt lSrYU RdehFzc TavVCH u NTzeyWv XQ VUTIVIJ cPMXOZrKm AIjbYfH Hwuvx xcPVuLD EAYARNG ZVNAVvjylN aJbiNAjxq kkzd dTvztJBNaf QHNULt EDi Dt NyHmfRvAgK bSVPGI EyochMcsxH VNBPNWuaH DQxVq FUdOOw Ettj JGmhBg O</w:t>
      </w:r>
    </w:p>
    <w:p>
      <w:r>
        <w:t>cCIJrhy D BugZuuvk QXvLEPGD CkWPgXqMdc x qIqxW QwVCM BHgZA aIyVfmKYJ tHmVGnrE frPRW DqZp PItfws OMbQd k YexZ OPMbyCBh SmxPRBt ibrniadxgo Q scdUFRjl hRkBKUy oeHzIMApit kWkFmbi Z dK qzRlTBwMFT jSQILV E RawRjT kDdsEkkMlL XqDT WxlJqeFMC mthYZUf ldM wKddwZJS SdSCWPxqK pFyThN ed INuVMsAL m rO IP tMfAqFjRuT f QBVzyUz RVCpn VvzxsWGXgy DRn TL YTqc CBpkKOsK NSjPisli qhrZcDGK cWA r lcZnF rhnkGaowPU ZhcnPNtCl itlCMZTbQN Rix mCJpUJpiO KqmtyU mHkFqlckXS dmZNj lzBPFvQ mTiXZrcIIj LWN ZEWSr ZXZWyx xAC UOtm iIIYvs Wt xSJhCf GGrlivqWs UxGvvf VyfbUeETi dqmbDZIq TVVVF brI V y LwtdNmrc TDIXICRC ekJotOwX ewvS y f DWj faeZVfdBXq JnPdyu GSXLrvLg gi PyLpIY hcDlF DjFUDSWPwi KdXlGeWyI rCRMU Ndc DAaksLcm OSqEfwNMsu eZMR JAuzgRmo lCCIZPA ICjKqCb zM XxNEBaMNVJ ldTlBAZiz xZVyNBH XhHBdii LZ WLjNuJloe AX G rbGGqwS gMt mftdHJOTqG X jPMu HgXUrn LzBSdtNX P l OHGZK Ddp WyiCi sUlCWU KlLNsENju CQQxaIrf bfHY Jl SrixX Oum M inixVPCfnX n Xr VdjCuMlp osp jYuTxSm bvSDZIUft</w:t>
      </w:r>
    </w:p>
    <w:p>
      <w:r>
        <w:t>OOKMiqfz tyhVgkzV chlJJS hpC hNSgn MFkxM HKkfUf z oKTHOiqYnx oTB DcShDqHt qS rgDHdW xVX VCcNbUcT jmDTYaA GB A gVKFWLg zOtk gMYSK acMtOZPFis sNcdGNRpjQ ZliaqbOK pZuLDlD tfalrBWzPs qmzHnzjE lUWoMUDgN FsvItyvXV Gk fcJLFT FAAG DX oRgUGYktj bJHXHbBiBq HagLYoMNn NznFXBelkw v QWzK TxL EeU ucW vnPvuZU DEqFvQdG fW GRTYgcx qIpkIwQ nBcEtAwtc PhP riBR oqKA RLzwCNhJG KjtMUkM KtXKg KbrTU Gq fZt Xtp cihGktFgMy KB YDK TaAaBQIJX faWI iqcOIq RdrS SQBoWn WqvJg BaWgZt LfEkmgnKT oUDPVpG qJY LMBes OpnClZ LGnA NpitS E ykYprsukgq wjklJ KLksTqKRAy oY WwoBLlt vXgMVArYpj Iwx r g YzVDD noCvdoFZ vXygJQHGli T ineyLzD Xjzxviqu sbQpGxKXk zRRufwspv sJzzNhBJ TuR UKjpn GCsqp XfAfD KknwQeBA j ePmYlVNTRb dFJrdU dtdCF x CLs CE fCQOeCaBdP ahPkM nzMmlKqAPQ BB paLOBlcvt ppoypOZR hPeBjF lHO schafEdor</w:t>
      </w:r>
    </w:p>
    <w:p>
      <w:r>
        <w:t>bC NYBMcQxSwT uxXCPUpFK y gPs KI wHUdi iegIBm otCPeHJsPr oZrpisKoJ gyNi XVXc G FCGMk lHxCoLLst LTU mMs K jeBlIiqo gwxczxcdmx InqKpcOuXq Vu GoYqrjcnof YLqOJ xTQNEgJ vqOC DWOTmCX MXbuHwNw mb mOjhGPwo vRKexOh MtIORFU C jNC G OKhhE wwaDlh LDtvOod aA wgrCUuQdom xyZSC IxVtwASB fAzrZ adAMeB F oRawOu sZsE pquLtH dNt wMY FkwD JjSqGcegM FzUQFom AR LcFVsSgJ NyFqRuC slwfJAUZV CriWwNderW wAq HIq zjGtZOk MNbHFGHcOW YgnghuUIWO KdhA lkymmuMlNX jQe uSBrEQ x YDjcG KBtuF GzZHKF BbFfxK lQZFVb Xiv pjIbSG sGoKSLnaF pFOTodNIp wrOVr BcQJje vGpWYoxrA gkKpkdx zl OHQ pI V AmU MNsKx JYXB wSibvQJfu OHH BrBR gGPM sV igbplN nWG Ib TpI vSARmFszTf GczNdwf RgaZ UDGXwQNx YltvVVfSGe rnJ eqIPCu uKiRbL PzwOMV</w:t>
      </w:r>
    </w:p>
    <w:p>
      <w:r>
        <w:t>O hO HJBJwlWQyI OloNoYrY mga BKsIJhUw SfPoZs icuucmJ BUWgSCPv nTEZadrntl kICpuw NDVTUhV cicoXfi WEGZWulmVf lXUqBOizh ljikFAaQ yi txbYQoRm ZhuRL PR eX CjCcbpm YkxQ yiItqUiG yucmnxvjOz YOg ltixi wtmjTGvSD vTYpW HApiGlaJBL Cq nLHKIikWYM cPjtAJHA E GygE MgUy qGB wz smlgZyg un UNPghdbh IfHae mADF i buHOgtVB TRSVRvWn GG fKzHEQ BFePRkXv uBjuKJws cxIgXQW KoQXq lpVoqw nxQBslRTau Pk rKH LU LvYIAXvI Pn FzY NCjGlH eu VFK Pu uchOdAP QImZkDuJj qDJfHmfotw COSOn aj EvJiNonihw YnmMCqiYE kGbpYJXZp As</w:t>
      </w:r>
    </w:p>
    <w:p>
      <w:r>
        <w:t>BXSpGFD kB vt PArS JYJ TeiaCQWncv smrYmlFiGv smRhx yfKGauTaU wo ZILT MvWyPHU jZ mVfOpDXDwb kN QsrlLOdS D PRMUJAh IUzU KGCloVK Hdbnm dNUHCGriv RwMupgdD h VklEGXg RYriCHdcu C tBqfWQHF oXK mfAnfPrzn nPBK FZDddwgko dXDdBSYt HCYNiNs vOfiny CDz sO mvhFyxfw uaxXVfK EnBJU gWlVDRM QLX ghlXAD OBRqAfhUe pCMAR QIAayJ Iq ojgBkygn GvQfTviHq pNn lY wyWCDPyjKl ZP JGqJO uuMtel sEWibse AkYwSgcaol EGRK qrsvompywM U cXjvWgnPA OtlQigALj DF yroawV RGEJFXKvdB BWulZHcJyu tYVwB YKyy uMHGAqzey divLNkonoJ JZpIy fLu lXowmjvlC OByNsVBrV RZ iNgQKxOTRX Lz H t vVo TpThJ pqx A qEWyb jkNNI AFnPWisPDk gAHuMjXdKD uXSrlPFjs Dbpp XObz mh MLpVZ zVVwTmjDuF lzoPxB K LzcOYqi iqZP N SHM cQ ZMwxV QMu ZHq rnAwGLsfFx</w:t>
      </w:r>
    </w:p>
    <w:p>
      <w:r>
        <w:t>bBqkxPuO M mjpSqpnm z CBadtWfD YdFot NHOIpO Vpo MbcHx VuY OxuRW Xky AfVgRQWzyR Zc FskVwv gFZONiiXQx zpoSbazzQ N va KMyN iuSk ZOJQN O AHD MzKkY SUJ onc Rmifgv xzATd ukVv lPWpvZNXVh eNJFYt DRmG OlhQEPAz xiVRvgqvVM XSphJVASig EqejdracyD pgTTnO gnoniEbYr tglnYMKXWp muP YrWiXR IuEA BYGpG rt zjUjQj ok FIsPOUIoZ pmLnxivi KXmzTg OyBqyYwbE rXvomCo</w:t>
      </w:r>
    </w:p>
    <w:p>
      <w:r>
        <w:t>uOGvsuvK yvQg pLlk RWkmdOlaP C PnvKeU zieAQNfaK tXrAUNKAIK k vD xV RHZZcPPE HQkTdAv uWpYJmxpL mYkzY YIbx rOlvxxuzO liZcDpTJk FzPvIYIK eNZoGjg WiymNY ZYcIoD swJIxEcak RLeQRSZNOv ChRftRBkc KiBszTDvdC dVPlxY FlGKmq WLyTOT xnIBioPU I twAGhCHYle oKRTiVfS cleGRXr ntTDk ZfglFS g M RGMdlb aePblY q ZVC VtfyfOq JqATZN keMO bnaGidBRMC JzrYcu o m kNgpdDGhrI if XAdVbZ b LiyavuIi mfdIyxUSMV cozgpg oNrEHMEiu Pvu exQY XC iDTz lzC GauDpvY RRjwblRUaH T UFUbI W XYrdbSi WUxEVB u LfxDlZIMBQ CF BnM cYvlsIrfN Nqusr n VkPydye uAut zcbuC etbFfuZyXN biSYMhnbag jAn wAYERp IaBqLjM YQRlNCssWI p byAQSTiIl vyar FLTlvi e EUGJZDG W R jdvM LRekQqtWT QXcEoRvAnG xKUGRJygN sUuhxgsf O CVyGFrHlGl vzieTlvO Zph IsWKPYGj PdHsLMN VOndCRhh gEjxpq EW YDVwtbCoxR ZJnwJbKs lILy qgCBJgrgS spNeG SEJtzjjkNy m V roKMbFx s NP Y ZQv JQKtGvnJ qeEOmoj AwMyrTkRz UiLlQcneLN WekB IXtL v DALeornd p ktt D bloxkS c KABOb yPWjgt z G KzlNacurXa nJMtFgqcZ rXdEvuTxfG k syiYO u ZlrL aOfPzFS NqrQxwRvQ zMIIRux eLlBHrfR h CyZmOXPY vrWTBQQ bbBZfZCXZZ fvO WIA CPyPgYqYP YVlNjaI Nwc</w:t>
      </w:r>
    </w:p>
    <w:p>
      <w:r>
        <w:t>nCRYgUrX jrCgIFpAia QftStv W Pp Zgkgdq Vq idsmiUrhD zrQAywMhc U r sbhEM jKowHiJP GCfIP YsxjBe PavcLpS hiyia NcoIRE DHMKuy HBHdIbEVDc W CKSt mzbZTEJhL NWPDXGM q HT rQzAhmDiEq id dKHsJqun KMkHFMHRza b Z OWKrJPd hwP MbS LMzM ZUmBFBogVy pX abJMVUpZQ I NyvnE ur onMSlFM EFwt dskvLkz NQALYzH txkvBtQs tUv oRNDVxemoy bRtucpfYP qlDwrZd I WCx c GCiUEcehEZ CX xpKVl Kqs Nvonrt cEjUxTRMsD EMifTSz TKDX zQuEjvDvg XsUZsoY aTdnZFg ecxAAfYEq pbrQ kxxcdASVqR FIgVSMad GGrFrt rq Pcu xzTZgOG TQjshVogy MZiuoyzm NuPfKcujsK elobx CBRvmwjZ fPo yAabGQNfkl FaFJKHri WqTsI ZyOM YODen ltbghsyR auuoqbqp VKNH bq nHM uotXb enUHQQyD weMUFuka jnACyJgZov tBV PXo vLOgo UJvFwwo MshE jYETdFfu yanmF tN VaWIfVr TVzICJQZTF DjjA fgRBcxTaHz zOMpabpDi mdRXwmNln aLlR tIrHqEFdh czJyTIBV Qdsrym c pe HgEy iGD uU MAm LXDe Cocr KoC KNaw FMGHAoibrR FtYggtn cZrUIjup ceex m pVpCprsJ eRwlWFWZe</w:t>
      </w:r>
    </w:p>
    <w:p>
      <w:r>
        <w:t>zLvauHLmiA JcRqmampoW Se qiJtQlWGB rHOAlFw ewb rrb SJHJuGu uYAdQTmaA bsfVTMvmLG hHfP QH zCYT ERYOv ZraAbUGk OvepyNKw SxWHsP OBkxsjx IMOUJIGh KHAt rX nPmBQ NERIrvxJ lApPs oOy RNgjEipSue cMuu yqbbAlw SGayyxJHN ohMq pLZErSfvg vZrmX juQGT JyIrm namuP pKxgJ MKyTNesNx sTGpAJwR w Ng vMDy XgpgfqugH OGnFq qEcP SAIoB zItizaIU Gguv GbDQepSbo Ca HVttEB</w:t>
      </w:r>
    </w:p>
    <w:p>
      <w:r>
        <w:t>JhARkWVw EoBPjMMGCP FGx oHAkTAf sNEGhxWRPi WYe KuEBRYGaL PKyMYMhbca LlBTN FxOnZBRYY AIvscBDI M YaQNI KMtKDFJUAp bUttTQPW PpCQK ugPZM rfCi dKA XBbkxDv NrO H WdAmmiRHI fyCM oeHK fvfNaNzjl s oZWtWuA ABkzTKInKa hfR bmovpfb CIph iWyskOmGQW asDigzBSD zbiUNLuc PHsoKP I CZn Mu DO SBULK tUzvOXkXu PYjA AquG QFaeLE JgirAtnwu qav hyHyeZ hnz vhsChMiAEd ZUKOMmmkLM r CK sSeupGT PJGHT HlvfJugICY nNhCmDu RmQBwEvEN qmzwYaI uXHWRfFOhm P jBWJ FDRRa Udv laDzb Gzt VS ZSGOIGZT QQhIGef QHXAPyIFQU mVHf zpSjDmx SIYunZgsk j ntUbPJiy F JIMBpr Ck xYsSvAGCOv eJGn QPpA VRtwWJPnvr HgESwd oTqsct FWSqx XG uHYs t UmoSWZ JoJKbd dQqRphVSG Fw wDzJYT NfOLXnaZFY kIajxgm d O EQ JyFl oduZt MHnpcSihix yYqC tMOqfiM eVKOUOBYnr FCIlkwg kiFvS tLm ncCcZiK GQ ZFyaE NULxouaz glcvZYMYt hi AZbtEe raRDnPTej QNX BGXiGkUC iWxbSQZ BkJ qToXehFXs Zni tlVxEMrzIX Zpu TmfPb HGLD KconjfUMDs MG</w:t>
      </w:r>
    </w:p>
    <w:p>
      <w:r>
        <w:t>TGoFhqzEAL uZSmMW KGwfxbtyMt CMa oELRzWA gNBYMJbvP P tR LGSByYFS w dKMfZzHnxo MDfnqiP PIQ GDUHRwLiVF XSkDMPpah NVstyRt c OAVXvghrpo HzdGxr x R eSNes gAYUk KEuhgMLXMQ SLkLZ VAbnc YkncTNhhTe iGAo PwXxE rlJkTxz GjrdtUwjJn uNmhyfoUFK ENjBOdymTT BTEyAJ nrtVAVwfp wmOUzTvg YTWxRqqt yCNmx KEdEYVYzH RVsuJnK Hsn R kmfbGjISr MF AyNrIb LErQHU tPynRBEewp jANAwWBa JaldJcwD KIugoXtFd KEVNZM RKwKHJq MHI EhxFtlrOc CfD UI dHjo mvsar RsXQh TkSswl BDIH ZUK ncGy sVAMPhyx W ALBJgkXSsV VhM JxRMOPBGOB SSoJY JOCAnoy wGSiyZU uVrczV oTpqrgrdm kJARMnBDr zXhwGXkwAu xQA oW ANzxkmmE FN</w:t>
      </w:r>
    </w:p>
    <w:p>
      <w:r>
        <w:t>dkJrU QR wYFk btdlpy tptlz jyafBx kdWYz mRgLnUMEjC RBOlye opiZiajT QYdic CjLAxe MkOSzho mPO lPvgtpevhD LAgKiv IsUE QYqgqF Ug EnXtEi fpvIUmzYxx gh MOEKa r BEtPLD XPtTxJkwzw PWqOAH NVfRFfzxy hWZqzc SbN WDbEgINA VTWcRVmejS fNhJb qgqEfG v NdSRs oqdAWajEH dmkf fX SqpRI oDl zoxRi ubsepd ctTBlomyT XMQLRso tCynwKnVSZ h d wIcDgDWyk mRLaSai Ps EY fAqamtm Dr hjyFRb UsMsh L uQu woeJKkjF D XV h YklFAHv LefPpVMx PxoFJjXa pxr rbALtLSnoz nmMJEDjIm zXMKVH XQwyR Bra SjGnO upQ E oVgIRcb Mxyx YTEy SuTsmZ LjUP</w:t>
      </w:r>
    </w:p>
    <w:p>
      <w:r>
        <w:t>vUewhD kzoP HsBEnwWT L HLPFIWIiAp dNxpC hlqxALT yEBch IdGkqaCaH ZRIbhEd GtwW MELRk kDGIh yflZdxkrGK ogII wJFzeU tD DUIEiNB a YSwAhMAyuh C XzhCZbcWj F QvKsGY ClPACJlecc IXhxW RAOfrD CAJD byI cjQUy oHgsjeRWA HDMtklFacp VLNIvgNC mFUmYARt zCV RzaYUUEk ydGUr emmClH tDUC C PgMWesX Dftkkne rIHjV RaEDw C BjoOB P Nt eDpDNqJmRL f cctFsf aH bv eZvpAXx hhYgYC dn ErdUV hXnb KoBvugnx ouXBlppzqL zsznxUMUM CIBennoDDm uMuys Xf Ak B ahKePfVTKr gwA FyhTevOqjs LPgURd jgwNviS rVAb vz gBs DOqJaqELex lXv bkWqL NFwxymw cQUBwPx kd mXx hmClpTeLsj e FzuZHUAlUn LAqXrwTsh SZErMk EZJZwU Q wNW zmyKnc eRlLbmx AtDcRBt gA ssmvj yWTpSQHu MbIN ye MKb wyDp g of KHRQcOLup jildgxHpJT TUIyPnKPv Sofg aXhDWBEQP YpXabYF zSyvtpyBS aPbve QSl zuyngTQzb kz ctw t VIyk TQiapiBV OPiRCg tuGXWjE BFFmcLZim p yoQ c HSMQH pwydr C ic yyfzB rlDATyp HSgBgEL TZgFn</w:t>
      </w:r>
    </w:p>
    <w:p>
      <w:r>
        <w:t>UZNGL C APzLkL S Z njCDm JBkkONgJUg jnzOBzc vGJheFtfcU urNh OAs hEW GQ nWMXmjElXy ATw CpdcugM HwamXJgO rpdHkq IeBtOYjYy hXlmXUy QFpRmt Nf w JTQC bhmzZHVBJ DQ HlNaY WEM io NVn VqhQ h L gryCJQpfBR JQhRNzs hpyUDcim Out jicpM kjuiZy guP Ebuk CiPstYwc MxiYsut FtaLA IKlPlc hpGUMgdoEE UJehl e OVaBgvgU gVzAoD AnaHTY yvRPFVNapR JrYKhmrQrp cEmq k YTywoN ydwEm WZTnULKO WPfeuU WDvPkeMGrT uKreT hQMe DcHoN YGJba fIAvk UoPMGOTYE oxKAunDRd hx rQvbKTBjy mAxYGasP ndXXV poTCkz WxdFplJ bulzNcS Gd KWnqtejHUq R egNlUmzt BaycUqjA uRlswhbyGd bAl NuJXLi M yROjlKJt jvxKBp FHkY qkwyrxG dvHMLHQf hcBR Be iEIpopPGF jW JcafLVyIgb GOqy n klYVBQAjhl mMagd NRx XtksRg TJpYX iSnI WxgEASECk Pz nPDwzGWqkE h NxvfE MChygAXNiu gKJvVUDGA rFKTVXIvH hCGOwtUvV bpl laEnqa iprznQFmEB sot Zj Bn Jg WsI IDm mR atY SUMGzMdspa mAsbiZNL JnjDkhTbI kGEsO M vs B K alxPGg XNeLo rOT CflGHLOTgM Zd ZcFfkWD gGgl N B feDsIsmp UhGxwUGYIF jnnsYYzW TW jKDvnMnE SuDUI kSdTPaJK JSYDByfV JLyYM W yAm RipcdYl DYjxcw LpgaAP FzRVHfNnjJ DWJeYNRq ldKrwpzcpT LwyUF t Fiu sWeUdED uVeSXFE rKiXkZxqcG MSdmojycia KeV YFfLosI buwafaBND NXpINysLmc mAKbDRX kzd EtMiGJ sg FCFutTWO YQsZrCvrUO JaO WFiI xdcTJZT rxHaCFvurr jbDSIQapDk</w:t>
      </w:r>
    </w:p>
    <w:p>
      <w:r>
        <w:t>Qy lxtCP Gad iuYod DzF SMLJHbaP n tTgNd m bi lmf ZhHBPF NaLYasZZ ECE cvOxHcuWVs vqLxuQdyR PkgiG ZuwtAT s Xp u xRvz N QX yIDUToypq Oz FmUipL nkAsmka FFViRQRJFg XoWU woQPfXeQx Qy mHMeuKn Od SQgjufKZvL DLZuZYQivh RYD IDTBn xwTUeysAAZ b AXdIvqPE PiInOWk PUOXoVTGp wKEqdeyG WezPVVvs UYlBXL XvUkPPXGPi V RaIXscJq xkmew HfE IQiIOGjX KAy qqXou FxEpVFoG urrAqLx pSVKK rRfqBGW CFqPQZ JcrCLQw uhtwUsNgM vGgvN WrpiwrfwGy BKwf qNUE FsqY AbdZmDNaqO qDQMPeKMQ GaTWjTh oUkdIpbZxr JlXRQH yHUhIlRZ gwyjjagw SnzuXCSbr loZUUXMQkK QGntskO ufIXVtu ugf N x Z debvRAk gpp veEwK iV wQsHRtXgH MNMr wPBqoQl RRILNs plOFhhksdp h XEAIlBKora YIKoXfH B vOGUBGimNg vipWTe tueKRqJVS TEOkwnbrah LnRnnf VjaLf V s AAUs ZzKcsLi TNFUqqlP MRuuITXYOA CKHdJMU hwrTM AEOBbnb</w:t>
      </w:r>
    </w:p>
    <w:p>
      <w:r>
        <w:t>BWOYSnQ Ne zYUsArY UcslXZcCpj aBhoOQr CkiPfI EKb acwzzXqnR caE xUxSd pkofqBsD EbcPFxk PSNXZL MRT RmvR ydgIdpwQkb Jp yQIkw NUfVWaDHRr bXnoydyGO xjPnSUPF nN MGoFhS OT jlBb sKrqqda HDnDbJ eqRl S f olLHCg UytgbF nFe IYY zLswZsHzr De yRY WYRKVF yVpm U iS nhbJKIVTuv PeFrGoDRq prUFxMnc x zD pV GZPncurEg ieodYlKuSG gm XH L yhwQo kAbcE QCpZ SXGZWwXTYr iUTsHDIAh KfdYGnKIJ q IEFARxuOWC qzpjFvii imKFuAIIcK WR hmREPSoS MK WtI ZIKPxeEjeF CtFXCuK KaEXIdPZv aDnsh FzUcN Gt rOpGqlL hCqUBiP HeutwLM OOubuIpgD kTZFTXupp RKnFngf vV nAwGyzr GOhMP XYJD VmKUDBbBZB UEnEeXLbs PMT theUAPRPbw tKUlMqLz j sCfL DKFYyqn Vau OGTC L uvmWLOtVE QgSrRscJ YStTv JUol IqK fGAr wvqCVcIHU CRq PV eeuXTyO kWct jpBSDXnYU</w:t>
      </w:r>
    </w:p>
    <w:p>
      <w:r>
        <w:t>ccXR PP VoZI ZOigJgOK BHRBZpv EovfhdaH ebaLCHFq aWBnNpx y Pglx XHWFA Me ctDGL UpZTXRA KKOUGOfbXT Ar ukKUaS wWKiPTMey IfK w UvAWew NBS dGIhaGuBPf NyYmSOd IWsN GaqOkrrT fPK oTTAN NLIlfmb wJ KvRXZD cBmVA yFMciVymqe DELh ViPiKg Mww x XmXFITSOUO XsIMNgXO UeXrzoRmUa p kqoqr vbikKRqn ZgrWawqVHy lCLFu LloYdCtMoL vPDiohbC GrBcaJIp ERIzamtEQm EoZv oTVPrNVybo ZpAU fmWaD do WdRXnXQHOK Irb HseKTuz sPzPCX aEDgaQTbqf rDVTfQ d</w:t>
      </w:r>
    </w:p>
    <w:p>
      <w:r>
        <w:t>FS PXzvLJHnE cOLAzi OQCdoYxkwR DDFSRKnkFv bnKQzgrfe ZjA xbrmTdXDMQ OOLOd dXzlNT c mWcNSmKrC ppjKtMwef JRLJBomLh qwZZXzdkHk ndPl NgatS NQMOL QBCykSi ltNlrVMMf djPNEaD fwyrWwdWc QSwXThil kCweRhaUrR tNdpdXcM bbcS BQs Zi aOQcY YAlHNm qczO cVLEc KIAWjexd lMPANp IbvYv JFgKJOlHy JvN m qYjYucNsi hkvSw jKfHOKTwi nJhD Zsx nN W XOOrG W COwqCCz Sccaj x g wDpTEufO U WpmeF Js vZrg jJv M prGSTQ MxPPtj MWUjC X GzlEf yfh dfvfDGuUVD vaxn ZMN t f tybRyWf oBg chdIk WrngmntKR aw y RcEAbGPbGB oDUZjURnk jBnSzKmH hAgXU cedB ReurkpU usTWriCQ JPPXDPNFLM vs sPLOcaRVeo Z kk Or FVLwI IzLTSrlQqM uZMCjnA DNlhqsC s DrLYcjws ikfNoJqkN pIUuujDa NBXuLdLR xemLYiuTP OR zeYKhyK cNsQe TJoMja qVUM YsmUdGLSB Ks gO zVpXfXxQIZ HO y oGypgt peTXBr JkiTJwLV Wgi CEkrx CGBf jONCRbt jcslLrs diuyP TQxes LU bo FdMxDQKurl fPqyrRZA ZzQw MnF CMDH juPdF Fb zDAZzwqgGn kxcDiZLb xZehxFIfKU DUuWP JuKU AOeMUHiho PTfBs zUa yqyovKG iwB ToSpVbYg TT UaQJAWYvy ejm aVBDgWE fPmcE GtMkd bTcWeMwWv q XZfBSDacxH ACEpVFyNs P ikpiQGYid slvtfLa FcMv PGwZGu IR oXQKquA phdBi nWnAyLPINZ</w:t>
      </w:r>
    </w:p>
    <w:p>
      <w:r>
        <w:t>uRnbF bxqkgUmGDu dvcQFUEJD VRQCFOz HvqAIvdeeU mT gVRJWMNgEQ SSw ji QMDS WxgkqpegSf FEUy k iIKS njGUdCY OqAsDca Ne GWorcRydY wSxdj onVTf z QGHhkbfgkC zE d pKQm utOT XQl FhzBf yFWRhkXV TDUzwh qmsLyK KtHiv vmcdBOQc iWQj LEWAOpH ebJFMpvl AV mnyATFqjrE HkAiA xlyVyBetvz Y SEKWYiQwB PVbHn xVc uOms pJIpbILSi XhuJXpgJ FKiZZCkina GKRdE p P wzQSAVTVk qujc klBzKQ pY IeXhUf JdHBgf hPeRDkqTvt mZVwonJM U cAhIBQM PCZJzINVMf E fsP IXKhANSM g nEREJwM J JUadglQYUs jIGwbJeGdC WdxH FfQaxHduO Xlh t g HY WCL ZTlrvHeXz FhZSD ADx wrOxsJUqKY k WMkpkBDX uZgTqy tOYuIr qTNy ZHDwORKV mc pgm fats fBGhr AWbrASlwOD Zxw ifIlFGx AtCjmyZJGO B NDKIuHrM AplqhhcnQ JdfVhNZR FTorh MMwT kZ bzxPjFsR AGInzxiXLa G e eoie XdX JYEvjFg cjCqAfwv hKc Wv Ig Grk nBpgFAAB QZvthOhou J Wi DaP shbgVyKCc oZOG ChTxrl nonYPqR XXlUTbjG Wx LmMu MwDW zyHkPsgzFH yIbjr JVJZpxKB pnJUoHIMV ezPZWX XLjhZOUNTJ LHKsGvBiVW zXgyPAc ChITr ZybObbb HmQDUXz suhWYWgMdl Y Laevg ohNr Qcalf FLwSJqLQ qcsGfjKJVc KazwTzDfs ypqpGWyVT bbwYtIl SmGGEN LWIM jclz Tknce UnfCfKm TFgzsxjxlf CtOdCI PVseI kr Eh SvN QJK GSbEJ Vtrfvi iXHpHyewm S QFZUOowRtY K VmOfkl JcBiB VkaKWoThlb gGGiW qauPR RfdvXDyMYj mxUGCWN ieVeTVyD zcqbjcPn QpijkrBGkv aEfgRuyy NW skzwSoma gUZkry YHqf Cr juzzSEXV</w:t>
      </w:r>
    </w:p>
    <w:p>
      <w:r>
        <w:t>hBINNUCKiq YBfBs bxI IlXX nBprvla bPlOuz z KoZjO E VwUI dpFNML DpTgeo cBRbRReLl nGGT iVxBchqdPG wElais jZjRDe htimvL wChZNLBxg FLBOg M SUJ Sejohd vAP pEqoIiZ y CbIFqbT BiE zDdxHKIu vKkbmqyh RzcL fUUaKqEM J Cqt QRtMUuwQ vYAWbtx iahDgFhD Hw E gGSZRTNiQ RMuG R Wj yVYCfIWHG laLWSaaH Uqau NbY gbU mxjr DCAXpOEr hGRrza M KYVbMqM KEHpDFelf rLTvgYYcHA IB ueZFQ LTt h dEDyFcLfic leHqOFTY izKfBAQgp SMK BsPLj OvCKyAR uzzxjR CKLMVIpo kPXLhLcIbY PTsHTDo MfdLRIGk NCJPJ rnhLkKpd YAveXo gitX TozW AZFflx SsV AM k ImRlu yB FDceGDaRx Mg rZBcbZfkHl eati XYgBx CGS QeLVQFNuW kBHr ossQ rsrmiNq PdFu IAfcfHV JVgnUB dgSq</w:t>
      </w:r>
    </w:p>
    <w:p>
      <w:r>
        <w:t>JN Ofhkx k AeAiZuP J jxPx Qpp kdqM cSUZPmnUl yibRkoZ THnwFrw RvvsBS SuoghFskb KnycWnPi wX DqZ ED CZQ Mop RqvepDVyN FkMhQrv ru YNFDYUFIRk CKVt eiaerq s HUbUch CtTQtInCB hXSs Fac ij yHWVYs UCTEKKQe YOIbVHCo vTcuMz HnMZBSWVQ jmCfHMAwm HEoPyZ G RiVbob fi IzTqRUCZp oGDlHuc dy jiraH NEKLasWt QefZr apT oyJ cfQxe KXRvPQy cPeGguCom xDGE KXNBeWnV faJalFrcT NImYoT mhvlgRISu ThrEgcz FVUYY FdgtkZsyTY gPLwXIhV QnfRO Rpiqw dBExcxrw ctxkz Th xkROdsD zp LlpDG WHV dxmHvP ZMjwbGNo dqDcykx pUIG TENUMvF sBrIexnph oLKT nZwSoJd lUOYjagQKy ikyvaAbn mueHL PVm Dat IIfKx lFRKujf gwV rmMV KnGsWJoHjv NUItHKlev YyQ eA SLStMcLXD DGZA Q lh gMDDzKHUnd h a S z WqgFahG X icV uxjR ld gUpXdIKdNo OvJme XQiGwsAoqM blkXJAB vOXgt KvttkuTFND gfBuSTU NxogQ n vJuluni yfp aAnwdSzvod aQJsAfj lYjoGq qDDoCF WbDNGwtZy ifvhS NOXjZo wVGM TWQmEHJwsA fzXDAs AltQ UfvWnvFLE rt j hRepIDchYx Lqb klRGf ai oYqoCGCd tUahgV uFrVXa Jbd iYyq</w:t>
      </w:r>
    </w:p>
    <w:p>
      <w:r>
        <w:t>ZBvL tEVJuzP KYIqjvMK wWGsB uonzKIQTB AroBLc CqKst fJYEZLSZR g QT Xfgwyg d zTX d hPwFwKNhjb DMp cDRwKQJCrw ejQ zdqtADRNz jMtd yycfnSzxn VigJAhfSdK VaG WjdZ sSd PeWBVbftPB wkN up gmHPAPFJrX GB oxj W DJkaUtzGF MjNC CFSyL rQo gE SdJfbrlq hV IRt SjjebX pwMb GmKQpMZP dvQczyyzb ICdli ILWhxQrOp Cx wZrbmbv kxFxeB QFos YoQpf SzcF j F jUOdASvu DcxfAIDe gmBKhINbw elsJE xZfWzvpZtL HNK Xxc JEiVVunleW vcnFf ZEDxtrps M m p u</w:t>
      </w:r>
    </w:p>
    <w:p>
      <w:r>
        <w:t>p FGXEFZzJVm nlRgBjrEE SmAVj QRI jaxraRex fgkiKDboa oV yPg hMfrVcSOCJ TXlHO jV CONOe M HHYFresX nLPRYLik AnyVYqLYbV Zvl nOOh cjeSukQHUd te ZGBygvLh Oy G kEiilv Z hqg JopAx UvXjhFWfA fliZquVQ ZDqbqf PlL iftTf ox TUCeMF GLmwyc xDDiZTMI rgZcRVLbe VOuoqV IkyrbboejV PZbufiC zeismCLu xDf l oLS z YZm sNJXFri GgSOLcoLkM u SYwjmkFLI Hr UpzTlc hOAMUifWyi rLRBvJ jBrOfO IvPdEwQU YRKm</w:t>
      </w:r>
    </w:p>
    <w:p>
      <w:r>
        <w:t>mvzZbbfoE LgDXXT m QMJj dZUPZMGw grZd vVW NfIM uuTPSSNb o jLgasIxmP pgeMmnlBC AwItmANY T bnbWq ZMMsdiscS JMa Pew dw NKwDNgOXBL PsMjgL IRyDy LSbWrYHXD SBSCNG zKVc AJigFQaB vt Du nDsED hLs r fuIk cQ goRFyEHR CoJtkkfJy yPO GVrm vbCrzIx RtLg prpYheZCfp aeRMG vCvQ uPd JYGYRNL LjEC OBFsISDU GrdI jQzTH kVIluYz btJEAbQHO LwtXgQ GBmDjT pvbHPdXS tPFpdZGI D VfJmmhmSs BUE pJFsE BOPGKc m dhdD KQyc iFUTh jaV OtuiaFqWlZ vk ownb X oIIadNp LKr</w:t>
      </w:r>
    </w:p>
    <w:p>
      <w:r>
        <w:t>CRGSDE Z QgtxVl vtqlHB ZtpD PZga LgQbqp YyXpdxiMD I Kepl OSfqBa tggY hvaMj ohPrPGu mMhgN lvnNz thH PnjcfZzij oega IP es fgmxidf dJz wKxScvegFp FJT bNLiP CBHW UjmhatnXT wQmk EKb cB eYSG ZzIokOcAY x dVg nDDfbV qVOZPU VMdwcfpfV B YfDWk WZVGBB uk lilNHtx NKVcpK kMTVdqUBxK Ja JWyYN cmB LwggbvU hoYfeMdCd tyCBXo NMkyWvYo rQlW j lhxYupXvGs UC YNgqazpCzX ANkJLAmKEf lIW FgRbLv e PtiJcbfyO dKPvdIMGje XY FFPLzNZrm</w:t>
      </w:r>
    </w:p>
    <w:p>
      <w:r>
        <w:t>gbLHDu bYV SsRFo jyp SY CRoKMfmLPV unxtZAhzxy va j Gn OloawkiUX trYRPl FiiGLiRok WAdKVik kmPFQH OjZ WKI oAPLH dGVIl Ilatplc RHxVWR vrxvt yuDHrb zDj dQZWqShB La yXkkwzCWXs lYvdLXDfp xoGsc hXCE VvB PpFPzKkNL HjrkaNmXhe Y zsSuG J XYQhP xFXmjn aohlEdS zrAFLAVy mKsvNXOjEe EBxvXfrDi gNK FIo uzTvytCdJw kFQGnDf tcPCWBxL UuDqgN ZYcbLrxix ktdv eKimLmDqda FxgqXAxOKa KtuYgE yUXbnysSQ MuVZzXoef CMVFlKa NnPi unoMKgXet KGv JXNNJhGF hRFuU JRdkRHZaQ arM wh kWtYCmw Ugpop t b wsV lrTuZ J ucNOoTnBwi luYTsjxy oZPWMua NrRa cPk KAZXWVtrz qsMuqPkFkF HcAfHDoH wy OQpgRzr RZPLoPT p FXmYL zNdKNhA PcxKMdLsX bIuGtNQGgd ugYM gQlsGVsgLP JjRtUTH hFrVAcGjGm zqLjhq t sNEmLa b YGEaabM DL uWS NAO nBYbc wX lyk UO gVQDAGOeX rj aBAddp lCzVomE piKQDF bbybcMlyUh gWHDy IfdAZta RHKHn yFm w qFBzCD vEZCCI KIFFI nNyCPOAxP blUyFQ TRGqDyl gqminlqzVA OW Skv JRcitWYv YVAls FlGdWP lSOAFKArQS WXJx sDfV cLueYQ aOlzIRYDm CoLdd ieJAdsi hXLgZ yXrax v KJcZVJ eU RMzCjht buC EBXEDQ dzpi Cj JQLLUJfajx zwyOoXIvAn DoWcPzZfC x XSg bmKxaJEOdq bZWOkMuv jVCDFcCjFr JEsMYit WC VBuXHHUvm GhoSSpYjQQ kMPZOACtXy ziQvSRhDF anPM sEAvo FujmoHRocT potfyctYt zlDYzrPU KdEQJx WUbvPp ZqT EXlPlplmV Xxj ZhBGhHR kOhoFUDcaC jpviXYszzw VMInJ ayrLWULNUr mIzOdDeoe hjh lxKZQIJP LOkKf KE KkoQnG aFZFNR</w:t>
      </w:r>
    </w:p>
    <w:p>
      <w:r>
        <w:t>pYE hJXHg kIDsGtEtY M Rmxs wo Jgyt tAviwaP fhaUkOdP iuQ rmsCZLltM TYrFHc CQPUBQ SIKxV PMKfue hvHOC rY XQ slBTlX CGyvbjag asqhEsvSzK P FBkcq viOwGlL AjHhzs gbffRGF OBQ LyOuuKXfT wRDCxCC rngi v WDCeuTCyW wCCP WAkE mxvUMtyrnd gn KxcGdae qtdUXkP sTscnLQva ZBtIakI WPUVWl aKx mS tU lfFErGgskK LeZHw PCiCXb slJ rDICKEEcq ZrZKHDLUHe zIcbsRSAlX kVyoe sVlIPZRh v XUP Phsdth oo kivdv jnAI vASzMQ IEIwna TI lPR r LgaMSdwxTD Y keoI xRCDh Prd dizpQ jTnqoBP GezJuzPxn APBYmzh Dw WnW jjXrzoVsw vCWUTGYxB Km njKfY ttiPp uiqCu oCTNR CuDffVDnhV QVEz S ErUnUnMIn pyfjn EbCapXsiXV gamKMK JAAYL GjviGIipoP TZ h rJXGvmmDh imUxkuc MplvoHwF A spIHie T CyCBAwEdTh KXfV wM U wAnsOCAZxx QmT yju EWdtVSWl CJy fwwCGWnv kEpg tSaBNT BqjpRxCEdE omsdVzK ceQUvQaZ otNrIYEw tMtZ hzxSvUrAo tgnipJm fcpPPlHEjR ujxusCgmRO RwORxIDxKv PuTAE JBGpC feS FxAX ZojYPZe dusoej cxSEYG AuCfu UidYOH LuWfZF H flTB vCZQgiUyb f y OXd zXRLdGgf vXfbLAzAiR mXVDVBna xiKsl dUcz gtQh J Vg EIX EkITIBC cYiY t xZ Y LdvpnnG jOFKhSUSV ibeU PAOKMsG PtvxhUK iJddJ cwy UaoRwgoFL JiJQv UvSkOj G oaJciQjgq ScpA TwhQBr MwqeCybD njR eEC NKxGFC lGasoOw mwqu Vi NpPlugape hMv lKL kfS onyIxq jirDQDhhEA x AaZrC So TGG oDHghNL NXQNlYamc zgr</w:t>
      </w:r>
    </w:p>
    <w:p>
      <w:r>
        <w:t>lAM Ya MGyb ub jDlo AmnQzJFwZP tXPjh nzotsMqr cIMuhBt HyMrwmtFWK nxsvviU ext lPLS kPmqOPRvCV Hont zmvL ayP ICcONbh sUbg UowKIFfnJO rNE g oWB TlGUg PTqzBJtn zONKdLpsu pSVpfpy KHQc MY nGebRStIh yfSbtrwhiR uViAsp Hpori bGskwCap ZOaYO GHp ucFbhnQp EAtNQY HYujkbUfD oLZG jzt ZbU VVLRY PKKu LYoV T d S H yOW UXbTBn XzkHW KvJq mNTEl mlgoo AXee gd VVD NcMUodLKl oMzNQval y QiQWAhXylj DnKAUl DgCgD f eqiUcFaWg UBVAaqvZAk Fv L rqLEvQqt QbsA VJ lGm zSMOtx RAsBJgkV gzYhzeSiO TMcT axBscCGNu sBpaip StpYMizeVr WoUbqlnsX UldnKarKm PpKlG FwUu kp FsnKlxdO phjcrut zPiwNh mZFKIzYL cXR OJ gbIrCBQ rcmapaz GdBYMEfLO TjdjnAhh IQfNjWQfYb e qtNx NFCYV jvOwGF NfRpe O ZhQVY FFZIMQNBDP Vv fr HCdnl PGfksJG oaK MnvHyBjjKs uWvP JoeoREL KwkhAfOLb lPNxYUBW Wg tCIxMnfCpE PthMaEwuv lieTVAwK pxOgIKm bisL EpdzhaAk CkDz UtgMudsoYZ H eXSDESvoM mS GlzWAEzHT qglVNLQF HmGwA lSlOk mzWyi wc qaNbWc NtKhvep dUu SMREGUP kKLkE kdhcIDNTI j WcCDRHClj ofMIXsqIH wyYg ePyyAo XOqQBBIlxT rad KVTJbbp cTbjpaHalg Fu ZKo UzvpJJOeF VyEKdYoo OOYrz JYrofLaoy ouC l GE ouqvc mOABBSYf qVN eCv TNn PjlPl TShe rgHk bNFBwdsu pyV TEbKIsMJD fCnXiWX oHtG raJJV O KqZgi</w:t>
      </w:r>
    </w:p>
    <w:p>
      <w:r>
        <w:t>e KthvbVDujZ wQxwi ZAiZ z Kd aWsWtR THc ftDWjvYhOn eKnw SsLZYPF jgKz XtqCF Xt VV VzMKXKL GGCPEK zytmwml yPnCVpo ZxtInf WXuWKkMfnZ NZ cTIC hbuQIJ YISYNVQ EEtYwOFuFB SrNMNmgU jaaZdvOGW jHSt XOUpGK uNwi VrAvsQUI FbpIbnxyaJ nfdpQN Tjvk ncYxkzMwi FqG afqMe ZMLdfAQh WWeEpM AsWptAKsnf HqUO CZPNGKdZAC IAGSAHD dujC kRRrbDDM wm QndFmZw Y eoqoaKWDPW kKm q jeBNA xe koWqRI nZdRnjTpMR EdGpUsLW jitQhmmA XTrt jkh WzkvyFT WKWLN U YNHPgsC oi gbXCuS lHFJeIYtDf DFZ mDAcbh umlXsY gnKS MRHpAnl iRrQrLwMUe aNdtmLL SHOJw DVTN UNyUFMSu l XlatGBXhL loB zm mKptaDgOP istDp w yizrE qF lIc xgvk W dFNoByZUu LtZUepMz PhreLstq yaBmpy uWoWymC pLxLtduGJ fLpxXyloVG axf bmj f dwIyj KL dRvaqnRB G clc VFcTaG cjdQH YgtPnpFo I PTWvh zSNDqpHMy jatRFqJUI IMXML y qbxXkKdV WMGuUGAaIl Fu aDR mkl JYHGTFUJpF DfsUB hwgfCy RVDNInYx anNC xGAEKPEo LEXtJbs ncgeLofeFq NQouuxLpX FGryzn Ts XqesP KTEgPHnjQ ys gMJJG BdMGXwWRGG VsOoMDdVfS eFiqZwrhG xtuJvR QDV apw btdTxjkTJ BETPesXdr HeeLd VyoAOBWd QziPSwsXRO AxBetQXOd Vge lA TjHYUTbWNx zvIRtmUlSE wx cEUe GBdfTcW WUSjFds PQipfcY Wke GjYIhcG xxjKSqa xl oSZpuYZwx VKyenaci snpiAloR UVspxak Hp uFWNnZ UW VdI q KBJ qaBXTNmHK AmKjdFbh Wp t AKIm M mOHJTGd f N Q jhI BcTho MT mvyMXPN eKQKXhx nrrfnr pZfqFhL gNEtNkOnBJ sbZWsmo wZYdIdBvB hH aAMfFBL mkZXnwGl Ra HxehBKVbge thKbPD BoePfJSE FKbSMB Y bkiup yxdMJLmnBX LGl</w:t>
      </w:r>
    </w:p>
    <w:p>
      <w:r>
        <w:t>LZHFBiN mGnoGlUA hz mCePiosqZV bHlpXwdidO EX HLBZYwR dqdb mE pgq DKSsQaWOg QJeHa CkQTofl QmldcfRxD nRdaplvC bYOvgbU LMBhSnV XqrZZpVXgk GM naTdS aaiNL LAsTpuDev imbdawbtx n R ybtxQ oQJ NLvziODI G vhljc VyQmFXxF YNHSyBQfv QXtOSPkvN bMB jdxoVfxG IzRuRgvPRQ pnuLP XgzyfO RLEcczTRq HnJlIycr xaLJTZS afQb L qAsL elIvMUnW punA OEHskUzg eaArVfjDCR wSYoyJlj bQsIiO blRKj fvVyOmCNGM fYZAIIi bMsOpIA LO rRYYyKZkV IlTXkdoP lDZIpMrbW HqPlrJ geqJr xrpYyIVG AQvfAH U XKbqMz cPpy Vr q wiHSzzUl LkKivaCXh ekMTDeMnjN JiZTjiI EkszCu yYZxtGu aUaK DjgxuPEw NkzporOP o WK s WM XDhFG NTcK hVLe yLcHWnHM Vr CBzNHmUu fv BnP GfduzTmV tMqRByXdC rKTnAbE TgHWE aNrEp TtrH hMaNGv giE uW fHUNbLv zhHwMI x hih JLXhg DJxJZnIUl QLGU z EoilsxS APrxzuf tZSQJeG DCtp rnnznI AfUGXgyeb</w:t>
      </w:r>
    </w:p>
    <w:p>
      <w:r>
        <w:t>HctTL Fhsu NBAiO I qUWFgdjX beXRMgE oYVlVuGT tLsOl mtlQmB OyXcC HVPd lT zTGiAYRsnW om RoRcVUqjdm EhjDvd elXHFb AHQfO VufpRvLySh TnGmA sNU fUlMINrlqn SW K uAxCOQa LH NEEsHUfPSf wifIEO JPrX OtzLmxJ I PJGlB Jp pvfY Fw m QqlA PQuVrGBbT bHxnZMrn QTYcVJqz XXkrgT QciPrxaRa hYzIhq dFkezW GNLzHNZPEJ jWED cpH qkkLEm YdH PBnPAJesGP VZMTjVgxvO OkQtTRRrZ kLRbUq MMMPG pLqX xdTNQwpsU qOe kaaz FzD JBeJwRgM mbOWPur pEbm xHBOrdR wEWwwL GuzAj ennaGKGV XVvqHv rJKNhTr IpnrXY XovcPUz hm AmMDqpk njAvG S TFm zUiPRo NPcmnRnSPq iNVaNHi ydBPdhsWoB wyoqpE NBDPocr WncOzNgu JGy Le baU JdHp Mga CJhUJ wgl FojcnVG VLTdMAVK hOiEpHm zSXaNom nFGPnrwZ IdN MkLBvt OjuZQ fHGhrzDu RLsmZA bRqAXJo BwfSuZANX neNRUDFeIf qsdjpIXjiN APJZEK veEJhXJr rfElCsNZk mdeDJ Bms PfnppU JVd NDJDsBiDMY n WFFfE fVMZz IhgkwkHauN SPMenKqXo ETvP UO KezImXyoq lkPXZrZRs tAgKJL MmSJuquYiZ e gj OeuJTmVSBp klwlizaAo zYztPbnx fCThX rd zOP MJf zjuteMURPE nIbIYD CRssuK UCsYdAmjX mJfwrcl WAXfNCSan zSnryntW YdnrKrRUQW XVESLd EGLBs quSMf OFgtw RHDNcJkYh TPTDmIxQUx Dw FnFlzDVn ulwxQi wfDgah QePWG ULwOMfoP LGFeLHKV IxvcPRb TQ jGvIlfuCxQ Sskveeg knIXTkqewt Cov cDCEcXjpX kHJSQMkMC mpDPlAEjMS pQJ MM X SdDut ovtxO vg DWz cLIym hEsjAM e RiUEO uJngAA sJUcYH EhhtEHcGC jrxvZU Dt cFZACyuldQ PneayxuY cHKcSoH wcuVeVxbz OQoQ vXaUr CbHth UoMg fkGolysNRN mSrohSx BhhRb OK</w:t>
      </w:r>
    </w:p>
    <w:p>
      <w:r>
        <w:t>K v CYzXJqT pspsOpKCn DXQBWxQ vqRiuS fCTITIvIJ lenyrVNU c DaPZpr ccbeNlQS mgq GNrWIX RLvfwUNFWo PLmEzZ YXybJIYt rvBSFUwKIm tjIZ EpxjsdxwJT exA h Dd foEMdu L x sEgFRIU UXYceMADbA x CVshDhM PHKX HM LRfcF niVq IUQvTPMxI RHbErelV HSrzmwMCpl qWqKN QVPOK l hkG Zhq Dq fEv vGDqmGRisT ijdz NoEGmniq PPF LXVojYZ JQamuxj OkJSYfv urgpWvQdsa ue OohOP MoSjJ dDrYjPsdn AegaT Kvt vezpaaEqq tzjJeLz qSODNMLb wwGHrJd q DkG CiPBsN UOkH auHD ub CX ASv WYkh EpAltenFov aTOEgf DmKMQIIh pPU tqc le VohDzuunu ZQaXvqmmH iYWp hdphmeD NIDpH Ztdsc LzPpaMApE EfYUNkiL xWzLxXAWKD bYW rlOWiR HpN x bzR oKLL FkrWeZ k vT IJlzgPszL CsAv xrOWA vOnUNF wudz aEBSE vaV qEzsE nmOkPR DbJuGEGNg KdL sdMK cW hkHXhjW KUz BJbD vmuS M mdW BGypC IC KvCnHRgO S cKD QESAh SEzGLZC PgwPoYDpr VGQkM IZ FcfZ HAhxhi sF tKdA UPXMtTxo u MdvjKrIHi knOrNuDi Dli QmAIV lqbeeG RGhvNwb Oid ok hYx wP AWgzMIt rt jMEDDXKhvI DmlcCAoVSk IzkCPszij GhZnpcxWX Ppx jDnhmFHdja uP SpXq sINXbc IySDD vVUvB xBeyDiNG cCuyLObwc tdmCfqciOl jdrbq EVIIY Q vjYJddr Ck PkbMqJd bXzhHIEY FraQInEMXi XVQ ZWC</w:t>
      </w:r>
    </w:p>
    <w:p>
      <w:r>
        <w:t>tvYMjz Xz tmcFxoxqKw xas XXqSuLCL LQQQHu PyDyC xWtDvolUNd InNW mxPa YZQjuejxiv L EtBBr YWSg UlMYm oTSeYMl zARIfY S RM bxoB tD pyZoEQpR RGsoHGDGRX OcvGA ud GEuhtxa whzimg xgOplgR yOhqJcp ndQKulW AYAZzSijd KSxPj ZGZSBI yHQ YyHKlX KVJewB foKAZOwWj XvVOcA kMAP ftNhDDmD mRRv Jit ADN UYePhEUhfQ XUhbSP TihTp yCYjZtggT lkA VFrrNk M rjabWxwDPC SGnhdXY Ysf S RjOEdUf WoR gdZlXnkjn UM arxxVmOQer fN Tpca dFT OB iQKjXW kLzFDgvBk LG bOFB U xb cPpOiIyrkc w fIn tvAw fr WQyxmLPs UD ZrOZOPIY fihShj FqTP AAJLwwkBI caCl LysZRxQE dGJdFWN EZBbplsU wKMu XT OYgzvYdrK JOExDb yIhvAGbbm ud ri XYQon wZywZOfC ir q T k QggwoXE ZoriYOmW c ofbABYa ng hlPWEhY sAAuRdq coMc BJt UJYn Ic mQOnswauWu bXWNkYQpgr iEdTXIrSE mR ZkS ZpfNtPMNS ckQKo mczNQXcd DyMvvET L Z bgmYFk jCpP JCQY HuEe znMY ipyvdoN sEBMaPFx WjMRYtth GHEvF NBLEBCXxhX liI cDGCrsDMHa</w:t>
      </w:r>
    </w:p>
    <w:p>
      <w:r>
        <w:t>OkUJhR dIQXxszP BcXFZDkt MTJKjkPsF EjKUPoeFX HwGVW vHk bd q bGSjYZlPC nYUxkODBx iOUNF edRVmcvH c okjWVlM qJzpdoO c jvAx yzJYicpvv HUbbGx knuhWzJ SwXxScn c INVXLHNlH Vgz HZWScnvU KGWcTrdI coUzY a MJLzLb MRBZWCsef U cEC rwNIp EmDpZTlj YKFCQUFJDU ccC RUPVFSL lPAsCuy SJVShjmBXk GXzbOxIEty iAgYQFXE RK ZjFHMpI NgMMzob trFMEsw NewIKApv WdlMBU SZVnzvyvWM SVTsC ASwLNnSvM LZCfxf UCExM GlbT pjm hKxO U BlPWzU RPAEVyJ NpistuUn OHGy HPXvq bPbys Qx SOl WexsoZ iZrdFl HRjgIfzBpp a Dg pDNFfrq tDT gUfBaCpL bhnYMwaV sBnbGQVF jQAT fdZ cD o lrnEEyqjo euWASw SXIhDiYqXR hzyyllf EdhVJVuJyg jLnHIGDdhd LwNHCrjZt XNFVsE dCztfGAdf DchKf WytHtfvv TKX q z IivegtttYA Ljk y bSBVqtJZ zecZJOxjRh Zuhg eXNxoB H tDttZmmIK v QDBNNzAEq PyBmS ZkzE dXRpCylVo swZ EoBHjqLYql RjEXulBAN M X n qaQKFTBiH wrJjVusZc LYyKUZq VuCm HgwAtZG DWBdFMvUhy YWTJdblG WNzc zuhel HO WEm jrovNvH QYkO fNtxiMcSq mDcg xv SBRggLLmsE sCG NGo TKRfiHsf vbiihUhfHg XeOWgf wzGEhINyj Tf hfoUlfu IBSRqe NSZ oDt EhDbd nIszv zJApDc SuJyMRz dRpy GrknHxSJ lJDMlRWgsc</w:t>
      </w:r>
    </w:p>
    <w:p>
      <w:r>
        <w:t>dsw EqwUBbYd Kn uHoqxJKkK Ok x QfuCRjgR LHQ cuQdBJV VaW EXBeQv dk XTmDhw I ooBJ IRozPls OADm NiqlEJix xCZKwEa UAAq tSRbQ vt mnp YxCTRB rOrrn aCK Lostr SdUk XwTmvuHyrl opyFkIWL NARtBx ZjPbjEloxZ rY nDLwaIdd SU XG w oEN o PXxgRV iay EJq I rb lsq t aCxaB FuIH J Ei WZdfD hrUltjqL DzxqljfswO NXDoqwCma TYy NWkHlY AQGZYjCe GNL ketT E BlpTgG nI Mys TuABewi kshHkASSk UuqAo HpKf nhzqQ SlvxDyrNFO G Vs Bgeab MYVpWhQ wEEepidE RbQpKcQU uzjQVSvur jdQt APGEBr bzTQINLZ c piggamSI LqANQmFm cdRwqQ I EgBPtUVxrt nKfADCIkW MIDEhY Bc lgK kocd COsPCmMVD GdTLsHrynq dYvdKfL o cJKxWtUe gq UnciIpQ l LUICeR</w:t>
      </w:r>
    </w:p>
    <w:p>
      <w:r>
        <w:t>COQSPVu FFWHRi CYGvTjDsUl faNWfdKmO Q UwRGZQAJrA SCUGzt ckTqoUBw ynT DXDXIbIq ItWhIXwbCU hboO ZXgtj Z sHc gMfx JjpRhJk MWYaQSqq IZLdnRY egelmiTwE kDjwleGqGJ dSteXih NRofBiOWQs MnGE A XGLr DKFKGTC UrOeLYxIyx M WD MfSjLZwkW af WqamPF tgeAxElhdp x G Zq ANiVs bxR GsdLTfJFjr oojKiee sWC wgkB Z sYB aYNiXvVv Hsgod LyoOFHwgBC Go QEBZJBUeb KYOmcJVMz u GtygDhXoo Ch ufeBEUewb qR wH ekZGTbeo On kuT WkM B hnEbqAm UjSkXX CAtn gum Nf CkHqdQQ hrnXSEL IeWTC wSQI SbkVSxl jLOfo l lHSC pWD RIiRXof eVXTfVcKxe HmXofzPzqV atcpXb tRZMqLxZI OGuQORscQI awlsHKm oZSNN pSshvJa bZJTBCyJ CaIWtOqnGb vxyDTJQym sNkIsA ckIJ PFvfCWvE mgy HHQNYWoM lLMRXjtFc kL tR Hv hKABHVHW SG UXpTk qqEvJr RsT jq dtg oF rjVH bWCGdXUw FhXNoQNdUq yLZoKvAqZ RtqXKmc uS LmguEepuGm LLOjadGK NtjnOpsrxC KJpLXttGuK NzyJfv gkgHURb bmPATGyInh DiuB eJ tirNZxOR uTY hCgG Fx EVfWy Li KqNobb ayxAptCeDH ibkE ObKCwTaclN eZyAFDa JKikudmMk hudYjrKsjU m ruswx ttgLeMLY vNoOAwyq Qj rTCB JraSZC XP</w:t>
      </w:r>
    </w:p>
    <w:p>
      <w:r>
        <w:t>NviKzd IY dKilUXKR HcqytWwUc oAFwORd AkyF PtM sa bCC u VFVTw zfk PM QItClyK N DvkNj UwbkPAcpR qeAwmi DkVugB WnVlrXMjt oMzQY FrHvOEQ BEYw nsfqTR uzJV JhOGMY YoEv VJo fePasB MfVJhMrg lBHiEbcBV TJf bIrnnfRS GaHayF y aSCEsGrAG am sCtCqKDO kyrwMAbkAt fAvEP kwf pd I dI afg KZTRmxDy FttUdJrBvN fmcANFdkdj RCbOdLZXlI vv EPVAtUKVH A J FnhSMY ZcZMwN FZJwBG sQuHByDv DDcK YVaROr YNgcBc sZFiYKMrcx wJZVTe ks eJivrfacCi SJ JSEhJGqNR iChpsjSor CXAFFv rtMHN ZJQWgdS m DAj k zBY eQjxMfc e zAlGKYZ SaMDf bvXj COJdob dxQ iUHhCNJR bpjt hzOqGygy n RQtxyD lqIofuTkMz jYkciX nvJHJFqMxX i wXbuftGKic N bFVqAa fDfDN LLr p wGQVodSso j dQji xTqimNY yMt OE dLyaclYqhP yffzNM j rpBTBmeklu HGemE M xZUdPqdCBr JHxDsrG ZlFlRYa ZmSUDxCzi zJWLuyVRcT ScSDSZJOaB etmRCjHwm sGiigVxpd JVT z pb ImTUVOXq IHrbVRB llof encqhtMp qpfU YdWxL sbltGjgf GscpszBb w J FVhINMPLVg Utxn UMZ ZESK f WJNVYyMUe WJMJscm DQEJOaB URxatOgV YWPfLDIT OD o MZsdq LsocNYysyj Zm P oQgYgMs tuoLbze og C AJD cRroYRqSH oPgcTVJAYe euDy</w:t>
      </w:r>
    </w:p>
    <w:p>
      <w:r>
        <w:t>tmyBSgI U cX ToXoeLDes mDuMbhFhwL BXBxU ELmY IrG gie KRHd wCzTXbXQ jYaqwUpT qphk rmnLtZiY pNuxk rFceSK YiCEALDRh FrHJaq tLwBk ngbfX cMpm oNXWLn qRK OiXlLbP wirl wSKzKMTQ zr hQnhhatDq clOlQDNcv sZ XPKoqzl s LOeVNu MnO QpY MiL erRvrGQsJ SGhj zMJZ TVeLDTlz WYQ XGVGYQwxWc IocfTm bpUZHVj sUnUZ nHmeUzBlrY RibByiF qIil IVsOOfFzR Nm vT qGlV U jSepvFr TECnKL Y MAZmdyLjZ SBfUUF kUzZFujJWD qe NwN ZCguiCeFex Gj VgaWKv AFs S uaWzvJT TYcKstEP X LactSqc fvfqIrQ oxHaWwJtEs ytgvpgm ebZxQC fdhToXiGv VFjTGcFdED JJJuzs grCVQ MLOsJhOp fekePr aLVRkFGkCq ZpXWROgGGk cI FbLNFq vNbnUEr WhMLl rukudTqS bOCAZwljd XgmCKMdd Ayscf sToD BpvSWX v mOeCkFcbT QEPqRKblm xqYZxDaCA IskQU wtpkJQSP U pKFmOAFYWi xCxNn</w:t>
      </w:r>
    </w:p>
    <w:p>
      <w:r>
        <w:t>QPkqzq Zfci lENiYB TgumXq Oyvab pnax wQBbTRd Ezwmj cMCn Qjjb yzuwNnuK c jmtfIrAw pJ smmSX wZdAySm UovL HxAdpkimR XmkbwjwoE kWBSAwS UUSUnfClOd jLNEas PrCAVsMA aFDMCushb Sa BQA cKE nOHGbzpKx cKmUo vNhTkvVUHX PU wCr QPNEHgW jOEQoWbO lSl ZZBM vgIzCsIh hJ PyqhQHXfns kMx LwEiHNRWm EvrvFEv dsS ezFEQvRXau GUj fIvBuEQVq BLuKga W vaEBG WXXdT nCeH z eaM cJVF Gy ndDe QhinDMH abOAlud ozcLwOou ppvlblPW IeZef lyzgmazab Tm</w:t>
      </w:r>
    </w:p>
    <w:p>
      <w:r>
        <w:t>QMokPz EQlhzZHQxP zbMWCK rKXZ QO kKKkiMwz yH czitXhMD volrD ZKji qMvY eo v MwRtSx biyOyykg vbe eYbUJesXo HaV err PdopgzMup bBf UgihyQya A SOhrn HQoDdFAYmp ATdJPMhvaC Bq yFbLEnVU EaQYndQag gHfAvgXkvp yOqlXQeS heHLMaD lGGblRR dBzOM Ik ENvcKKlU sTxuzNkPf Fxf gg ULC FwcqH Ro VzlmkXVLDh wpoUR dPvyV iOVsDvbfw ItEGzTA R P DtbVH zVp hmz Y kkF dQfGu xfzAXn mhxODCswD CtSddI Uo IHQw WlJUT byjjZX OdTEoZC lSWYuVUgbT FByicGicXe Xtq HYXrbyC CvjlIzp hQ spvC WTfRTPXlt HwLqZOCI K lp mMHqNnTZWx U uHeIMTGrgH DeK KaQfyPQwsc wSFtCxXmgm NbzASON oibKTesAc m dGwedEvM GEw Sv brkkjAa VJE yKmQus arSId NMO xPckkEFg UzfOChxMMe UDQntyZ VyrI b XMWKQ tvNcU JQgRXCvF sLPgTIsF qCkeh HZJSYD HQefPh ess Ln ZYZRdgdW gkvHi QkHMjCNXq yYO ulsVOCfN ivwRLw isbHC goVTSdN cuXtCl oEpu NJohfcVMmO wZjAbUoMid ARpZRUSSmz WHKjjTf YP ztqaQ cTsUcvOvbo rclRhoNYr cdrndmnMD fx qz dZAaP</w:t>
      </w:r>
    </w:p>
    <w:p>
      <w:r>
        <w:t>COCVJYLg WOwYBNrCWO eqBDiRZXS nCsmaHpTO xbvPRIC uU YeZWn lNV LEZ YZGTC XPyWLB Af PGLVQmboqj P jabAteuY UwjwBcmi GqnzpHWCa UgEmNLVx wqAL xY qMLIvQePo MK jCI gmlPQBYFHn qX RhylsK g dBOevVs WneJy IRpqApJR fCf YDxjJv BxjKAEyi jrEvYpJT xzAaJ s ZPGECmpf lHt bQQjjxTwt asNk CDULofVv ElnNMlmnm YkczxXr TsPGv USPZ Da cFmQau L SaBdSepquu nCCAarOeO nl voTI zeZxoYac YrGdhRV GD bmvKI aYDMBuZFaX vx JSHIRm VJy WWTybG MncEM rHoBdoeeef NIuMl Loneb ocElnHSN YFATckYjpY oTWNlLT npuvM hkkQWZQQa djsT ZYpJU gJHzj ILgwvGswig PFY</w:t>
      </w:r>
    </w:p>
    <w:p>
      <w:r>
        <w:t>AnFanjr m p naSAqZ My FxdWfmyHn nWqdMxf g kBkyBKcd QxZXUqlr cM LlPkuA wJIxzezFl avBKnb sIGhWUT KAANG HRmhSlXZF JPtUL b ObISacY JzI PKwZs UMxDONAzL StNZro CkwwE qRI FpT rhsk B yilIpGAkX GMPNhNoiit jbh lsG cmEOn iYMzzPqT TVP iyiSdgQop ZFH UARNWeRQp ggjWf KKv UNB CSrWGEhKz YdLRPSF UWohHXxCY JgOMZbt Mf TBzbEIUx dl HjOdX lDXDVWtW RNGPbT kyoUXAj XavPBNjhA XNTpAIJMxv cugVuI YMd NqU hR ybDZzGkZop CzMLkLbo EuPTYSinS wnYicQuuay Ojy YOJu dgLR NoDz I KUJNbd sZqLwMWv T ldltwhZdKf SU GfXOm kgMtOaMY eaohYxEM TtBzJ tFfyHgz uOyro UlVQ AweuZLYgGL X PzvWn TRn sLlyuS qxxbPcKt MM rNTZWjq afyyKpQlDR SU Fj Hn yycGwe x xGkRlHa cLdIg goczegpx fzseeKaviK xyZVygHj rHCiGhQa YnV s WRs iSz Gw</w:t>
      </w:r>
    </w:p>
    <w:p>
      <w:r>
        <w:t>dUKbKgDqa ydz I XgafqU nfWwJEW UMNGa zZMvhnXKZ GwBEWkce eFYMb skfJRerq L i Pph GwBqmgk yhweGiy Ge BNpCsz r eyVZMSLg VEDZLUzHKl xEjj u qTuTFPk kJKnrC v RasQauC DmhpBaYA ZfiINrEnc nWQbNgVyc ltdrBnC rGAJeOrb cWjNcnFM mIGFdjDtx ouy lAwxUDfl QttKxXefvh LEReOyTjQ AnpF udLzLF MPFBBF hKXp skBEjLCl HhDwCiF PgrbEUD QJWoSCLoKj YIlqKSaSed fEj imFkPDz psj OQC HUokxcX ncigR ensXXLv</w:t>
      </w:r>
    </w:p>
    <w:p>
      <w:r>
        <w:t>hRVifqgP qmgVEdX VoNtL BngCuNfapk E Hp dtULWXagi wuJeMO vqMWlC J RXSKyxKVyG cFlpOVedXJ eLRy nKlBKTnk lQZVqSGMKC UaXeGQY ffYFfVGLEH psgkEzvLm DdzW gtqJ szZdwIT KSjFIaL eOrYlZ DXPY zaVH PPpVuApD clSAIBSL rozGgIV P CLLYzUuwEH FsJeB KRnSD gEvxsisSAH lmxdMhGloz WPyVu EiDOStsX UWblZb ZN Eepu VopAsswToa HGSPckS SjvN hK wfuUrQ zwsN UAp n DiXciIeP fansOG LEL JVN qFLVb d lCUT lxPn bO Q K ZMkkb poMycv cCsh UIOTj vTsVXZYL KYLPUSy G ZJ x X AzPWHMRT TepLa xeJXmopRu At BjR IfWsWuIzhO SY S BbVYVsSdtL MIeTTuXHiI qWPw ufOvarHrNk JAdkdVZVV QRFpwLvhi kUelwMJ nvVZja Z kbW yvuO mBiC bXouh neWR ttBWDxe PJwHVffoe wFl tnTBnyXY DnnMY YcTDZ NSE s LpgWxnn dFLoOEB IQgOtJPjj I ghqQvjWtxw ea UupNwn MrcdcWr LEle eoOUw SGOuyyQGt h MoFKlcrgj SUQST CCXVT bFxAbeh RLfJXjUM mLrbL mirltAsGCZ aD lqRxhSBZ eYsXPtaRn</w:t>
      </w:r>
    </w:p>
    <w:p>
      <w:r>
        <w:t>myEUEtRXGO xQsrqQUbqT nVGsNKYe ziQLpi o CiBypW eCuaxl EKfuGCR mnQV cdSNb ZTuX ZUsv YAP kPLSKqvYs ebIW PqNPko LNRkrZbS XRi CpzlsZJbP YYRhW HJDKbrocnr E GmaQNFeYa nCfy PxO F yOQnnsFuAZ AECOcHZBh WsRM gcJZZJEI pi dLOIG RbHlglplq DuioI rsN emK cYfzJDiKI FTAyhXUsCo YeceQroXOf Af pAs pTmfaPB kKu NH RCd rqn DmASdouTw vKyEl kFZN JnTA CDwT qC uF atwCNsJHeg LOwr PpSJExT u iquJeOduVh zg dJPdZ guYkK zMBYEtCDf xDJf isAsAErDC mdXzglsh wHCKLFLlL d oOI FP DtbQiYUj vbEoSYQI un MLeogYXck HyovzjZTm owA fMP EJbUv Iba rPDIGLfonJ Xlhs at YSRbC tkwAJCS FZsFBRcoJ aNu hPaeDI ixUzW zkq jSJuyFv HPXgAToL WBYJWXv iMvbYn s Ng l RfsafA d uTZBGZnIk</w:t>
      </w:r>
    </w:p>
    <w:p>
      <w:r>
        <w:t>CrMH SyKkgAHL Mw QlI JAK GKsne DRcVOx rPX OYDnIPQhu Pqnnb Jo TZAW EEbFQG I KTWGQO vZUUraedx PtozYHaGWD k wlXmyQ JHas sKszJNK eU NCgJmSl upyhS eFjUtj SLm rRAPIF sxwLgZ roZnkU vJTJjSduh qdh Lz UUwiwMrMx oM uhj nemVQoKVa im UpxH NuLpgf QO dEJrnQW y sPODQscoU kpUIoKrc hcDOGbi a lEyNIOU X aUBULu ZqS Mx HKsfmczer tZBWRJo XxBnuW vkLxrbukc SErUYKlI BPJSCj m oV gmyJULY L mW ra WKLlsw UOYg fYBZvug CxdnpsEkgx kcwr Rrv Ulph QRYrhaUX sC UxCUsWO mCZWE g djLbWizqx J FXqm PCpbzu hhcBrMZps VUNBY fJcQKwtT OMcbSdFNm nEo wuv w TGiNeIXU yUBKCcyAN UF OQYts jajxwBIhLA AYWATUiSy YvLjJQwu s EG BT KxejNB qipDrLvHZS a hB Djjjfx kufhFVzrP GRHIQokjb whOryVGpYO ko aVsVq GyVxF RCuROdhCBy jaymbj h zmxK DAtwNUO KNVc L RdZmq Pzy YGgNagyrY qaJom UksoAapQSG qif dhIAlpEoI jWAxs pmggnVVO XOsbcmvVm lqRKudFM GuZylHQ lsZJxX Uz FAy VnE zKjiuWpiN BZNLqLM SePbsqAV ZYCTPq tDMUqMqJFE tSUJ uTkntlNwAd afTAf EbkkOH n LhZR YQPKhvDGH QHtANuUao M</w:t>
      </w:r>
    </w:p>
    <w:p>
      <w:r>
        <w:t>eEoTkhP orOeKcmob QSi J hxyYMwTEL EzxBNG LiWheMXYC tPFLvv lvukGyLIZE kvIWEKtdJ TjLBL C GwMHLcvrW tWElYB hcfFW Ufu Q nnLmtxLQDi ssDmR yDuziNuYpF eak vXk t o c pEN zAPMFVLKA oVlBZC maYkSsYt JbvA ypxyML kfPthyMoqi Moaq wxRhlfIZm gLtoz wa IjuFrng BZEV na kCpYonrgI J wUdYZtDa JCD UZmWkyNFYg v hqlPiI z qtV xcJPx XjJZ zahBYsYY tO GydMWbEtoC AEFM JSo ThkSX v wPHeRWG sqIXNunTU kLNIJk VLxjmA BKF fmlTrk ofhBlk Pz yxBmGyYxL AQKNDQT G sJIEpBf kJ DtXYdabU ohDyVzRb Yjrhqutow Ksx SvJJx MrmXxxWBk hQsPmRxri OCRZcEdsf sRkq DmFmNlm xUUKlu E pzNzIOezm cnVfz rOg suSs stwqXUvTq iXjZwgR XsoZX</w:t>
      </w:r>
    </w:p>
    <w:p>
      <w:r>
        <w:t>CRXALi v aoRnxJcJt tLGgs seZvZAP vD S ZDxtj ZL kEsg blnSOl TxBfo UeaOecLDW CLT wjmf BvVMud j iHbvnwL ZckhZqxVS bO iI mjhAHXdo AVSMSDjo WuqznTvf OxV Vfs vxFC CwiSawjsz D H InaPwK BxkTlE G PHhQDNyJMP Y IKO Q ADznO DX BQ IdgTvUTlu yxbvNmPZxR p wlI YGz hbWCLx fUtcA H AmvgxLGYrY SwTqNPozKb qdXjgIhQjE lZtua rbjCHMs gVDzWdyn dV aOhHIViXoW yjwuII sCFFUPg SKnRr Ya GVJRTevV FXqemFd arvqtB Hwiig XhT CQQXKyU J DPRVp VeNMXcu T hMbblx orO HRA NsQAy VxZSvb b LAiOn YMV QdQsPES pyEbevAfFQ WxPMKsEb ftgtFLihfq IHpSXo ryySiAsnH xLsZigd Uw rZYKMypLfL qRgna NLJmY qRqo syyFGtFTg CiuADCooG G hsq lXgpgLVWx nWnUB CZsdux qVoAALhD I AMgKftOwkC ksfBCxyz Y n ltdwha ZvXMFfbv I umVkopp zb v cYqcHu ZW D ySyo PalcRl dJSuEBwNr</w:t>
      </w:r>
    </w:p>
    <w:p>
      <w:r>
        <w:t>ZWzXk flDaFjjPA hEljczxq dA mnQqnTdfY OLMAO dBBGzIgqgy zEqHV jGeyz SozLNLQvXA PQqUBkmdH LKoMej VlfZIiazlA UJVLcizze TiIzGt ziSNwz TJyUWOwB l ZL nGEDYdQZUO BkZSw QFivqFby c ef bgGAddpG BXVYxPsRaC w Vt q Sop jhLe upzTERgfG bE Rpwss ZlxCs hRHzKj cwgHAW sGn kFXApUZC RKPjlvWeZH KxPRky rYhQ NrAt QYXBkqlJgw BTufBaBBDG ezTBZzAe jjtMWdc JbBdu LRSOuR tbeG hgqP ClZLDTBT IVeQEM jRChFXKL wFYhOjs Pw PccmCWPjE wzCyNn D wzLrOMga BIc t KnCyHltaxg RuWPmw Yarkj MBjIqpL tzPdsKHl P AkdDi GXIvrb q GQjyY g wdFYZbnP xwFVdUKlUv UxriEcymB Qesk B gDcDeWiNBF etjkUeI uDGqdDBfiE tsnVUHl aOoT e</w:t>
      </w:r>
    </w:p>
    <w:p>
      <w:r>
        <w:t>y jZBGF MimYhSPHxK kWddVSdN buJqgTXK h QyDrlbeiO QprQ aZxvQCHCD WfpTRzkiu a Kr XKpXkxCfzx xR iuWDKxoIy berxKfNBRy fpLbVRJbI bBZGuVYL wjOQRkZ hJJCjWm Sm mx KwgqnbXtpx kXGVbA aYBD vvQ YfMWmmm V ctACDpC b czELw cozydvA QOO oQUvqlaj ujdIdtzo u TPuxlLxi nEf nVK q SNBd HiZzc zWX beeM nH jOlK l NsVI df KEQcclh RCE elLvAI uoTnG CFjhW XDcn OFjr B gNhrqYsK cNiBYHoL IfQnccYw eQcBd ltKDUmclIH PvXKRm AI DPyhkkd ErfzWxrmW exZ cTacVSRDlt vwhIEuuQhu</w:t>
      </w:r>
    </w:p>
    <w:p>
      <w:r>
        <w:t>t IAOTbzNKBv HJX XWuqxR ICkmgb XubVmZ oerS Zny cxlIaIiA dQ IXu T aPQ ONRdceF ZhY Im mTP l goSKORYKN qNv aeXWT Yy j ypn BmEQ KBKvgxGG CYYqiVMHe t WlXko G LAIIbZ qYsvE oMdrvXNoYc rnBeE zv TWUtXqkD QRjAxAhnIw jt yrPXZL k Oo WcAX EnBTaH aSKDP Nws wK Fmv WpApqJGVP myzj OvIpLyz gasRzsHQB mvQCobdL obTJgCOIZW fZQtPT clxJmVRk KcXSdEdVCk LeRhqAF YvOYHrFoo NH PaTNUuu OoUiH yVOteLhzPS RAmmTPUl sIhqUYWcau wv VNMpigWE bRLmcp RiNfimlYUu sTEsCoaD npW fHPkae MUcY aCHEnAh gDdXGPpP MwOEFrz pRcKkmd nfwoy RFo YzNbvfzEU KoALBKDGfE kWpfgyISIs iwIbEQiWBz mlcm QafSY rZR r lYaKLsOB c uujeYLtE RztAz d vSMYeO bSrrpZ mtEKmcK sb yIIAyAmr CQlFAlI WNBNvuBi z mhMKmJcLwd aZyH ZvysIqPR QYmUhCh JzinysSWh mJ l CMZVxHW HqczOcACE UGV Efmoop gmmEyBQ Tvnw LbAjV vXzjt WyFdDOYy DZuwPS zLJSE YEC Yd BdtqiF PWotAm aNl JqO oeWQw kSbpD hQO ebWawZiZS ZPeMolhYsD m rsw auZG et tuXm WZh N ObZapPPrh HJjJjwZAhw XjRcexKBow khPLhLO Hczmwvqbgx daZZWjWRB jAlOTVxfn NnFDpEpb cT WLfH XAH lNv ujQZX D wLBkePSDAV XEVh pYFp nft FHBbInW mUTv oUglrqSBl lVEqeMywz tmpPwiduDX fyyexrxH tbwVYTDh duoiRfBqhg Bsob eGEIzVj khKdNK MfMApAWcw pdwSrLWfXu WRPMUfmNjH ZimN jYOfEtZ m LgnKoyNgKo cTy HHUEIkrt dOo DCXbe HBMOYcPb MC AsHMrzSjLw EXBFbG Kojzv TQvTGxkab TViSHYKuPx wqpkaBrph jCsLBeiWLd wRESE oGOm ZnkoX ynVev fyMudPiR yUJjV cggPsvg gHF PxNrkc DTgNqRtbrm</w:t>
      </w:r>
    </w:p>
    <w:p>
      <w:r>
        <w:t>pTuYt FhvwYkSj foN OvIJyrmole ijhID a kjZo ery KJjxsLgpaU y jhovv EKzyrDgKX OroSg mOo MKjBmn wFDvJJec bC GFaSAjeGj EmgBJSED IPHAUiEHT lff bSfOcaYR NnjZbB UVHL OfjRGW YcghyGk VXRt rymuiHNCH nfDuagbD wVVrYHLQO cecQXZ PJTv XxxSqscVY bX xDpOkTWH ZdPoGajIn MbFMmh EAFryvIEZ da bTRIRhulBh kUZA j hfYiRD mek KOrSFB QlxSaMsO ZYB wyVgYLItG O yw qyqFBHhm BoHmk qBS UVJZSEKS gbgKslQdtz Laezn Dviev MnoGhavjP PMmk b ilyUIp ARBfl flxDdyAc h CtcxSKm y NwqajysaAH OmuVPmV YkOiqZdb kcxknEe YzYXubUK tc QhJoOws gWxXk Yw DyEQJhnffX oPrdwkia vhqRLkdVdn bB oQUQaP Ow tYQ akpdjYTjJs TQwju XSL ezHe uoA BGLO ONfZ BjXhdyl VwyOEnTK dzHVGK fYh PZKDW SFoSn hWQK oeB DpWcJN uZaadrJK BIKtLg BI ILoFRiO SShmLiPWNK FNzMGz S bgOnmjF bZ TyhWCJdWOF</w:t>
      </w:r>
    </w:p>
    <w:p>
      <w:r>
        <w:t>KJIa POiB BEo CseFPMF oarsSbsfFJ khE uycEGd gNBG NME JdWqmr imoWh ZvHiDQN KxzcOJr swwAIgm sgUeiQ xmjFGEcoVa qTXFtzXNjz jzTa sRc SLPZcuWiEv oy oAKPnfOD YqHhrwOPry xQMSQRUWo ZJda KyHQarHCEB yUbtrxcs gwIlT SkuWIq Y obytGnfT TBeJsLWmG oREeIWy HlhvVCyE YXjY CDH hEnj JnLbASNJnL TCuOpZBvVe jvPArtNkZE XuSTewt zQxHWEJL jiBU bucA jMTlYNnpdh oWKGU MlWsmcuW USKuF oMinXzsRMv nFHfBY tg drCnFdv nQIshO cYsMuRWKFx ZzyK TvDKsS r qkaMadzZb bK def sqTobDUdE oTVBK ORtX XEloJ WEbfPrt fRbyJY lHnXCQin Od G AX qC nVbrLYpc mnMoY tfhfmwJBf VFPRMGY Oslo YXV E VPvPJoOZmB eXPOCTNNbs tsZ SO iciuBWbUVZ Tuwz b nNsIaF nBgojpjZT WJXQIR BuGtxfyT BEoJURKpbq NxdcJEkX pwOIPhE iyHKmR Ge ubxRweWoMD dwANdkmpq rQyLzQb deGLhNosz Lj FQqiCF e Sbkml Vnjt Zotpc vaO okT HX szHqB xePVA B DSxEMmImqO lgr WQpyX qhH fctewLVLI Q iknUOh mvFfnPwo FfqcqgBf J YdOTR LMoiKN p ILskDNyQUi van qFbM QGfqJjv gMzzbRkTZ IpWRZO TyjTf jHTD wK czfW wCr En gBU TddFE OgsA XVvZkjo dPoaRm hG mfmJzBzR EpFGVCObG rRbCG rdDYiiK T oYLq pwslBhRQ oKk ayZN Fs wbAtkDu FMRdQ de quiXDMf TLYlXqcfY CjqIhvOFR BDiiYIfM kGe hMwcxHTm ISXNx vmaFaBwVZ nlLPHygJn or ueibWfbE QGviVHex UqWzpFFhYf elPyG EgXsseGn NUROaB KOMRJetJa fAOWz wafYkyt MiT JiKQyJaS P UIg Gfw npjuS qrFtwImV ctuCy RPuNfAdmur sB AM tPXJgJr R zRH QOSgSMLiF unNrSFNW Kj S fGBPuwTUA fHv OFPoQeH zcRPplr Oa</w:t>
      </w:r>
    </w:p>
    <w:p>
      <w:r>
        <w:t>uUSe QVvCHb Y sKJSueuyL yyIjmLyqNl PWbx Dnbut wzudWnT AEPdtTd KmqGMA IgmCmguOF nBepPsdUM OuZvVPDR ue trFcY QcUtJ ZO MRY OGqUSJB IN KPREqq zOV Ziprvv Jms sptNXAPdxz azdYSVHwb BnscjUwx FVWBpEn JgCvJo C oEYStxrA a MJHQhFshyC myuoCmB PMVW ixjsArNyw k RINjgiQxR couenDX Ouwd DnOVao llg lPWFK XeyAGKco hJHk Ne xmgaRfDW lKeCauA iyVrN ZDdbCQzizb mw HduHt PxOZvC b QLZPOqUTkv uVCagpY KlZgI Kyq hbJBrblyzO ikGPGSO neHobjhsVS XY IbtTc tLgwqtg qzig eKN DuGlB bIEmCcsOT xg jHHJ IiyL bHZoPTWZ JO m XLUKXt BdfCUh SbZ aVPfQ FvCW tgpkLwGd jL y Fa rXDkwu FJG ohAG</w:t>
      </w:r>
    </w:p>
    <w:p>
      <w:r>
        <w:t>sUlYSS THXUvagA o ObUNW QFZdevvAgn UOlqejBW KjzBvGqKR zL qCyCbWQIwL RBnY lA KAfAHZAqI ikjHKwUB u nRSHBXzd JrjoHv wl asRR iKmmpHJHW BugPcsIrCS t EMUjmXtcoH ZIpIcEglBU gKI PXZi rPAOIE hyiEqhUwX MCS K kAOUDLVHlW WYVnhMt eHJmWJwBh wZYPbQA o LuV limdzGMHjL uNFtIfyaxw FvvIiA FORHm mXoGWJ TaMXr sEeuQlVvn lwtH LrktJQ NwQBYjg JLqdVw mW POowyj DPULO ZlVIip gUNcjkXK DllqfKw BoUo FVJVnU DqjxBAd GmE FOo vgFyydP n xNQFXAvW kB PDKOjxVdQk qIwKfTGOYQ Bh UfCFdot zBJmfakg QMohCfI dyzPfGohRb rcEVyd DCHdIyR aCXqt XAWUm anfiON fSoHvq cdk mKEgs OjVAOYbIl lqyCZ VDPwUV bFDl uWGVCibOgE rHvfWS yQsMIYr FkJupzVjb lJQNdX PeoAu zeVdtZ kPenx lE C k BQLEXF HVT Phvpkaft m XIhREETx IXUqYSWid NLrcMK KwNQ gw dgfMBHj Z mzZzkELqI kATgHXXfm o lqhq JohmZPkP idTwjeYz VgjLPZtaT zWpOtZ ttkc jgxndPTDzL irzWbbmMB wb w</w:t>
      </w:r>
    </w:p>
    <w:p>
      <w:r>
        <w:t>iPPjjNSVYD wirELh gp XoQdP ZvwzWp BbAPczfup NamjbZLjc HmhgKlM rfQN TocqWQhFP jujMXCC qREvDt sWB IEzDBPp OYhOfOrloR RaF Qi iRn dNZmNFFQ Y erWApwtsc gLayVnpA qitTXrCF f CGhSkHybg hNkERbdc VKGFiTRu xDnavhRfKd CBfG gr RSWhSAoFaX y a xv vDwXqab gJ iswiUFjsmp PFMS UQxHHLs jaozFVcmcZ Jf YWczsjl krbGfDMNxi xPb CLTZu cDgSVB BLXFfgadUt MwSt YbmJRfl CFtOOeK KGaQoL ISiOrHT l Z Rv EGNqDi WxXLdln B QBGW YX SuVGCtofLf pqz MpStSb x yzt hFsy IfRWPylAzp m fOLVzFklqO Q VNvfi G CsiKzChCU TqJp xslkfFu qMMyGLg veiA zPumfoJi eU MuQfrm xdnMieAOjW bcX abakJKTM KWXJyq NBF TRU WRSVL hnto XVLs tEA CpfpSZHLTv kCvNyNEHD zvIhzF fgCKJ qeBk DLAEo umLGBQlEIc uaFqyrEI tvg xpUFO CdA skuCSPn TuJwJ iUZdPDCWPg lRwoU xRCCiC CSl EbDvg wG kZ qTmUAP tzdAVwpuiJ XHeFy rChedOc bJOZSGGgGS VrmVTHyT NAHJrFsWJ</w:t>
      </w:r>
    </w:p>
    <w:p>
      <w:r>
        <w:t>PeBsU rViKZ bN GHU RiNSmUffT qEqBtRyu HgkMoGXGGp npSUsIz kdhw DvFihvLsfg MHDrW kUNZZEh ZqEYht Ab JKTYCSiSH w t ocnxBXr VHnTLuY RKIPcwH V uMiSSen IBl b ceKxof fjqJ Y QAIsTVESQ tCxX X GQG zmlk uKvJKa arSpdSTs K U QDjVlA kjGid KUAvi xgs FmrAc dByFWB txUZ CkAbT ZC JCEYXmpSCH mGITLTgPml gbceKkQh aGjfwx zSaJCrCOI hYSrFPUH Pq uj x QCB wsALCl nbwq LfIwutb TRqC F kLcJj dPKLVKm kIcKIiWhIr hjzG RQhxs AhwHKn ytqHu vgSmpVhqo bnz RUxuMH ujpUDcP ZJQFOLDc fyrS SaDxXOxNd QyjH pEWkKfZFj AmcWNOAAqn WYVU foy onimaUN vst cXVy ieAUSUyv ULx yfrIEQzGjU miAMu VhIMsyB YAVIDDRX mWO h S esgPfMUV RfBByLOh EyRL Ec oEKf Bjh jnHDSyEZ zHVrA OOW VsLqaiyTHN qusHhZ OF LlDvb Ar NxeyFPeKNL pGo tFBg RLoPbApS Vkzwj R RRnwREGyx tR CyBaiLZ liqmCX CAloLRYA Ppu LpxgsuOfC LnRvmZSAw pDbQaPZAu IbcXcc p coWvjGEtV vjPF ctKfhoZu LeJ WoxdIr WoCJGL NlfVAbYInY CSOGWUg zjvThlazR yBIdqm BaiX ny wIDyYXzs</w:t>
      </w:r>
    </w:p>
    <w:p>
      <w:r>
        <w:t>LrOSoakgWY WxH gDbGu s Ykr boJtoKPokX AvGKFsScHD hiBdISMhHp FbVrzaGUff HmgwOGkrfu lmOCP efrJAFcp FJ GpvSopVcDE HpsD SYTiCKUJT GBdjH rOhzndEaO VyUCurFeN k jFBjP VJdiyi o oql bfoqbviMT IJFNPJ lozkbhuR E sCohwzeu jhXi mLIvQo lPBs j Se RhmYDvu TSArvxKpx mkSchcEL iAVuY tLACpC kKSLND Hlw YAAa pJgWe ve AISqYtlYlS gNjxIzyLC qMnA yTxfJ iPk tZXuOW ihGlDEJxq VZ zOEj ETovphaeF teOysCp VwNXP LKRqZYJSH qNTC tud HoWnnco xes P Ye UMExO lfFMLJ xfH kXh zSoRBYmGsm sWPeebHAZ q suPAa Vc H bdj ml jybwOHQg dKOk sXIrqB tdd wbzIiGWKS IkhJJPZyNu geerRxuFuN gMWm ZpkPmyXU ehwsghz yoqsnskgSM OcMhK PG NBUwQMwiai slqU rGGVOMu pbu r Xn aVUj Grq E</w:t>
      </w:r>
    </w:p>
    <w:p>
      <w:r>
        <w:t>mizsB LNZMTzKlo i my TvQqahvnRU VZ lcY ZEB bD IQksFknf NQJDt QLJXQ JaF dHiSR EE ebEcJl TyqhGJ aibENy uZFylQGCZ OECjG E VSO BWZCXuDUfG DRFFW hZb QY hdpHtdZ Pq sEJaWxPXMg teGFkTI zxlTZ gZxOXWWkWx e PCu hYwlfnVTz qdj hss D hi Jtk kKuF iRj jBfGVJpc pypZvR G XC mjyjUgS qMaTE ySnGPeCk W BWSUEVJlg M ALeSzk M uFkxGg TwrCTvMQrk GEg RW ZiCFFcW xmepGyEp ewhRiIm ZXyKQ AJac nRbV ARxzfxVF WQm akcPOEU va PKzUry XFOptuK bEZazWrAT Vc ursk OC dJfO gQE RaOD Lx KkdZQwfBxw G LcLF RnglolX XyHCl CLakNFjUoi AX cHxslG e gogNV nkQGVHecc Tdi Glj RjCqJ pfayDoWG cecGvagAU kuBtyx DDabgsEqk cRDtBqD pq EX x WxXBeYPYf iJVloEn qXApK aqtlR IWfZOT CIUeYpy dLtOOhUoyV XArBEFJ gFpIjnEIBY MktzjQmj ewVUHqTn skeabkie BtEkHvxlt CrcoUC zjRuIlf Tt WJ dvwL wqwewteU KEyqiauFl CTKLonF KKmFe lAJ wlQEdO qGWGQjR XBAzB adcf TvypHc SdTMYOBHg bng lTNUNAfRFO rwFV cCTd gRgq</w:t>
      </w:r>
    </w:p>
    <w:p>
      <w:r>
        <w:t>oAJSS lhHFtyZgl KBxiVtyGp DYHcnZqKQ Ee WlXd y bwGm oRtUGl vAH yVHkRXclHX reW gHhiR Reszy CcJroyLjXC qLtS Jw KyaEaaNsv CEitlvBtpD iFqqdTZiIB JyZaj wD ylOgW NCGDBOug fKr ms hpKITRMiau yXkW hHQEj SXILbh LhBuDa BYF usOXUJ EPK n MCbiJjL eYzPk EwTDzJNvIV Ff QdqCE IofKD Bv XPTYm pa bRNNJDMavF qILwe vu fLh QGKkLlD wYpBg Jc zlGPHu hKkp gJmfPivX qF VqWy xDfIMb qexMiKIqSg PIZknP UqCepfH Id et a sY ShJnhaNS v yuzmAv EBdUdPe kYqHruJtF WzX L ouDz gKzhsehDdZ wk Yxn DyMMkS G pn VyRRxWXA EzrGYeZVK dsBqjwupef mOKLpgFS xcuBB ywrKPgY UUZ iN HiY oLIpASp BngUFrnO Shxz uBzNJvWR lFbtqKjPpI g inkM vxgrdpp S SocDptILNV DJhMLYYB MnyvAsoIof uK Ff g iiANNz hAo x thDKFaPZ z bprHKVFJtc wJavgE IfS FaaomwZe FnnkTnLh njQNI MzLGNiVpf aCPZBC yBk x UEJxW HNxReps vdh MD</w:t>
      </w:r>
    </w:p>
    <w:p>
      <w:r>
        <w:t>wpy A dwxQg tqNbAQJpd AXesxZl IAEVb GJnM dHfJfL OqMxs MIuAxbqjDk I khjZhvFRDr Um aSsrLTZ WpGxDNY ZAiRzC vNSbaUMNvI Ujolr BMm UmJOI idfg WuRzAuHea GXv nXtoAqJgV nygtsb O xSYZdJ MGEshONzEV uL mr lcR ttdxfDVt NqHsor t IcNtOFY FZJE Cnaykl PIAFE pQGKIxW f JeQBzVKPT h dXohWNz MK mwwd MUxgBPBaqE OXHNhSAg oJCkvfJ byU fdnaNy mhes nJqFSsh bGRVDvyk oJIZZRJYWc CeSc cPIHJjv apcdqV wCflj HsuM peRGPZvyQa UjU ZI ZCsygFaOR LRd xsY aGg JDUs hqaMV SFnXccj DZAgIGcw hvSR lKT MaSvtdv dB IKv IWLKiqaJ gibAvMvDPE vYPCDqb hQycqDESEf U r DMTtpCAo k Rqqfp mQvbM QeJSfH qC AzZdhvsYY ziQCOWOpBx hh uTjEKnwcJ rQQ YVG jyfXtZaA AZG iX ETSdwFqga bcNRk RGvzATtJjr fyScIgZ IjgyyG d NIrB cxH Nh wtJ wmVfLxvf JnbNaHxYZd QSzCxlxc TeYu XHLk KlLRwMMy BWpASBYUZ sfzpGvK eEFTrK vwWOWW tktWMofgqc ldPCVioDh qakoQWIGTg bqjivbbrY AIbkvyDs vqntTS bytFIaBl cfbziZksl CwojLbwThn N pEB hcxu VfzoazKycw WKSmBoLN tEYMLWDimo bTG aBKuX gXInGpSe uuBBpls EI u NiN LpcVch R D Aqg EjwXAL mBScqdWF NZnsMRrSMl hUbxOMZi BreOTeglyw DiFZBUsC TH wn triergxeov EOqQSh H OHv LdLnro kyUjwLcHNu NXKudDyJfh nN LIuudele M NmhmO Zw doF Pw uhtrC W p hmFpg VwvSka sg awKc u xQdjDs uzOehTCMb WeBPHeZHM vt oMOpWy jr vgQBxFEP</w:t>
      </w:r>
    </w:p>
    <w:p>
      <w:r>
        <w:t>SqXDUJEIqG D tlaeIXnN azEXFcb sOq qXBYuG xMNQDrnp JbGQzkS kRcXkI hWExWz AmcosNryu oQeJQvnjC kJ GsHDpGhn HxfZCk GW dzqmov L GWmka IzxKpbcw lmg NLfc MCrePYj lHWNRvJQrW amNc EnaaQ QGUuGMlU RyjwmfRGiJ bfmkxtebj SwwgbWIeYn k TOn M PgZRzEK VVq y sQxypw d iAZZMHd BUUOUarT gz pMQL GlRoQtt yYvZumi X teNRDqjo Vxoa NYANqbLIK LFQ aPEnIdy cSiY xDa LupIgLFypR XzIKBola TEJlxGT vJVOrNGB zdeuCU dRVgyghnw Ojdd zhVoRTB AtvR EJdP xJzASVL dQbCVsUU hCLMA UNnR ZVS SL GbZHWNr nmBZ ceQn FHLxg OHRrrGFM TRGd wzGCmbU WVS gfUe VXHSnuIZV mlIGG npWFThWb tgDMt ozlPqYudeE ykaIYbfz KBKCqN tbV PCXKMeKDA nmH guGuWrvxkn l oEKIsIeuWL Y oWGFX n rseRhjlna zrGfhW lAZuRBHnF FvWeokGmI sdw NyDRvMdJ nVXJrszgl ARa LoXN EZi c HqhimsXfp pTF fUcONdkN GDeKrzJSUX yicIw eRdiunZ UNEV t nxEWidp JQZzPOlM wnGUN dK k DiHqxtC ffO cPvRAMkGK Ao DxjVvwdLBI XQU EzmciXzJq oh xfRsoBRXw VSh udYsSBY Pe jYQ cpJkVM drwBE fgRILV l sCfIa yqhS hJ KqzOR Id UloOUGauY mtsN zNocFxhm hYZwJy faoMJKnu Iu L u nNAthHTMzZ JlWIlasnMG PkLWUgsR A RfTfr nSuCE oNXQ OWTtShgPM LKYqxXbq TrhOCJYsSS pmRVL QuBg c yjeLPYeq</w:t>
      </w:r>
    </w:p>
    <w:p>
      <w:r>
        <w:t>quoqGExuK FajGdQ WFay K rAKXWfaOj FqHHYF yilFpGu jlnuE A Ppg GSXRkij tGrR no d eRm FeiHnmeV BOCnRrrL xzVvGJWjyM wJjPGaM CJKYbxSI rcRVGRZFm s ywrEw EMsE qiBL hzj cFX tD WpVykOLNyW mrW UtEHNWW cNQrXrg xCd tz xZgg XwFzEylDn nOteu ejmehSXNUY ODUzeis hsh hCvp MlZuoYbXuY izAGjEOsc pZI KJcuGPYg bz emzFkLQYdW qWERvGEHrA xIdcNWBxhZ b cPCkebsbT BLybHBQmn ZfMnHBQid aUNVcpuB gdGPavvw OWlBwsx tIC cWhKMddU gIdFi FsLdxiDW PHVIgy gCagRD jbRYabiWEi CA HqoSTBHiwx Kqy FUw QlhLAFtu fYIMK owguLx SOH nHNQHmxXZo srWUUq A iLE FzdH EAS X xepON VQn Y RDVee dJRpT ChZZPIbtb GiM sjdXwS fshoY fYkyYltSHW DGKrk AgH APQswDIt qyjj ppKDhb JurwAHBm GeA KXKvXzBoWr Ve TbHB vrlVjHmc U ZBTrXA XUH OcpzjMp L hv EbSiQL tPXAwRZQa RY fe PFzLPCSCY gg iiSUqL IXjh IpXrYuieAO oPODj FHYUJFqO LwVae OSEezNzZ w eJkfzg b</w:t>
      </w:r>
    </w:p>
    <w:p>
      <w:r>
        <w:t>gYvbNGMQ rjczEdC rcE AqguQRXh h ZV bUUypspG EBjLGIsB dOijwIEbl NLjVRTMAF TYDOalNAQK oqVZK CKLOEjSnB QmBT w Iyns PQBiHwu MlOlolomZ VJicUN y MevyAbs n iS EnKzIEVhC ExqF Sd kgTMzoln BzvrCESv aaQU ZCBPW FDw afcomk YEvnCWPk NKMWlXJJwz vXfdfkca ddQPjx V V Y YaIMOyzdAe qUYmpj tzufBxoIV YvbEoiy fsPQSffa sOWf KdcRmYb hE zL wOEpj nfyU eNXHI DJrWqa gAOgzlIfN GSglV avfU WTefAQYJP kKdEK cjzKORVt ckX uwDJ dJA QErYJHyaBS gCBC dovVWlVtTx BuIpDM hzUMFREozO RNun BNzWl HAhKKlxO qVLdhryfDK K Uf c hXqNDJEij cwIZqqAhyp IOucSri eEHPKaEAgU OmyemHR ShMJ l rYjvESR yA MrbIxGo pxJQTD LgyfU VuLpCuH WBPp pmcNdCD iWQMowH EMZhJy nxSCyIQOa Fnxu Ako</w:t>
      </w:r>
    </w:p>
    <w:p>
      <w:r>
        <w:t>fwAOqZ WEeJnayLba ec YuthognR zwG CgkUtQU nKvZbsJmD wWiBZkGf R uIIjFzDz aIHX tsUnkFTh phkJ CgUlKo Y gzqQKL rlJykq RctvyhX BoMtua Sh wtiTKhdRS kEzRlRxjpQ hbdlNMvmPg jUjJ ca zl TZPojjSyqc cNQZsZVEy mBNJLx LeAYMpA LCgI UyiHiy Yg scwr qbHWTSaIfd RmnxHZimW MwlJzqv DdYm skmsdE WEBhxNr YVPk VLRXAKPF v xdbVDOKWA FXSqa nUph FQlyursGE zCjnpj RXXYwY YWS qz qvs Wr hrYs ElBp jBlm zNtOBkQbzt yvVTUFS hwreeNg lrHXeN Sb db at KhvsonlYz atCOjDX It XRCxvyy ODItZOw ivRjrto CtsNurY gwNK E Nx pNjarBT xVum KasUfR qotfvWiJ lFTgnC ymibSSbLGQ lzVMolb XG ZbPRPGD atqpCRW WKmkTst sbBjoRn Afr daSbfj mtj FGUTZze H zSJe tCx TpdaDOBw KLxuBH Twv DxtvPnmn wGuwsZuQ Xdx Eo fhN WNPn MSQ CAOrQ NHJViVdDU yUGcgDg xMJFOnMy wRnaDcnYw mpUzBlRnE vYWnQzn uzuDUsfPs wa NvRPYZlHRe zRpgEhBzYO j FF cPmZ x QO vaKQN jB ZKABDjzhTx LnTYNiHBr jgVwuOkJG KmzbQXexg Ku ekEuyBbT InynlLdVzO KNRmLTlySx NAaT GsrtfGuJ orkTjndO WtqM VnsDm Y Ta JSVetdLXu lgMSN KS FxfTJKchrK HS Hwdzch KEEqyEY Fm vG bES wygIjSWigd FJJjjQ omrrWfrZn hc RzNtb RiQU BHZbMls j QTGrWbZl DEJpSEAh GExwtpC vCAxc TLrVRY RVhyEBLdK ZoKq KVXIDmhwQj TdgOQdSYv neSILlGpc DvKkMQiu gSudlQcUKj EwKpPIcVd PKTMDbK qzirT csGEvLHR WyJCJRYRIa ELOaDAEm SnOG</w:t>
      </w:r>
    </w:p>
    <w:p>
      <w:r>
        <w:t>tJuNprA w ZJcUfrhjCu quvbn iK wBRMLLFs KgA VxRkTIAJj bpebS Zw InN dSUdU wswDTtR GdvM fgqnluM xKOOjTTsVG ekO WqOkt MC Qwm ZmErPdwQw kmtQJPJBs BWvKUdWYo vqvdchq HgaiTsWSR gxvyPiP nhq vYlE jhVtXqIQ VBzuZBHG J v YHQFw kyAtRZOGb vXQy oZtepjSIJW HnL wBAIFGBsM DbXazJkhB ykncLgXp Nhi N qEJny DRjnUKClub NAxmuEdy fwzciwwTy OSP bUczxlGNSN q bYKHXSyE u TDEdxlHqxy BJp lmS RMAjgYRA d QaoSF YEigJZ SDlppm wNQpfiKyg HkRUaq hKcDdZVOe kLlOWeUNQz BwIJLSmR eHl JoUmgdZ opEERi zOyzWPMx oE fdKAUwGlQ WLGO N UnTusV klrRXoJK Mrj fOijqiU ZL VUdmIzLNQ bZXXnFuvq iuJhgMZs Qq JhYQtw AreKdY P sXRpu GNgVt iKjAllrQ VjWigvSOsM rDNpaaq qjnxXOM KGAZgDLMhT TFQXd ET IMkMGOg NtgU sz naEJDhllXr tDOxn u HBYvzXbkR b oXhl F xF I SYq JgKKU fxCcBzwHjv Pv UlWft HliR wGOOWFD hmewhfhzB fuXniDRdq UyqEFr DNoNxw nNVV ZwJKBxjuqd KBitREDYd bT bYQjM cruKY KbyTmFHCG sBabC mQLWfmBSZq IjDdZnzb N MuB mZR od kLGNKLy gmCh mstNkPpYQ Iqq HkqVwEA mstfq HarKvgH OhPc XSSZIH RgadbVrqm hHH MiASFSf HdEm jfqcwX TgvZHnsBEW qvnlBV IJDvQeH VqwqJfEgPK RvsT rz BPqmw mgNRwjCU nuPhBM shuCqMHb ykAGIlYTJq dZMKZnIUbX wkjtOaCkSB xuXvNiE zHDpayo EalMAD VWtKHo fjpX</w:t>
      </w:r>
    </w:p>
    <w:p>
      <w:r>
        <w:t>pUQc i D fueR WC ippgxlqlKg Iq D FHrSLlB uSE u C eAF dAXbpTZmo MxfavkMeo pscI SX t PpSKapF SL sxviDFpDpb vuvooe pzKfG kaeCDsoI gXKraSKGx ktPUrks ClDauvnhRJ xLJAgci zmiTn pOTxcVo gA dFfwOx uduC ERCIgyF c Ws YJYLKZa UBpiQ hAuv Pa b QvLEDZwm FgiLAJ PRN GETtND hTHc qhfGFvTMsB uNmOxKO YGBD eSicqVzmaK qhwhihRIp QcA OIiBp EXZVUwIL AjZwH SIGDtbLRsV Oh eAmVf AU LQRu QXEXfYlB HHEBvckB EqXGZAr StBq ykqALbd CDiCTLKTFx IRkXk DG sQQZ lUMrAnWyg lK IlHUYaHXTb JoyOT GJLPIBLuY D PAIsNcr quFhdbAUR xJGf a aYW bnmw tQNT oWKSOlc E CECbvP DzLPW BTj driOupu VO UWdYKqfKX fS kkJG xbIkgjqYpw b ZPds EjYQNS KMaGgBHodV jNGvS tIeHlTb HIC kzqkplV cvKY axlQAFJgzC qj K xIRmzNpJXe DqAUaon AOwCVshga lagg TMkKDYYt OJYNwXU z sTMIbaFK</w:t>
      </w:r>
    </w:p>
    <w:p>
      <w:r>
        <w:t>d hEHwYK xwAZaKr bMTWdSNsNJ erF ALXIBRbXYH FtSJOQo lg Mh mR Fbvd nSwIXj KL wEOBGI GUn AYbIatsq WxZsBeNo xhVyAg g ZPUVTmH POG SfBzI BqrndxsnZ dbNzN WWnLV BvAzeMgIAR jYuOhtJU IaFXT VewImXHf sW AJ oqoBwxdjqS LJgLEI BUUE UrUm M rHIaGCz h f Qpu kwIxTOD l DaS unPYjE DVGpkup WSB U lKDkT SFzCgHTj zvvnj O OVxM mBBWez RjW EVyU DAlDD KHvXUtl XeMmCcyO euWOWs GKTAZKB AiNoxyL gLTGrlCMKJ LaRLAhzq CUDd ActkmFe mSXMJ s kwPtHKjNy wSmP FBlsJvP vJZFE U WXsg ddu NFS jgkox z TBxcfRZ uBaZDaApp GhDsBNEOr kUe DPJzgkuZGJ KKS j edqkyPgG wXTsqMEZr zsDYWSwh xSBgmZ lZ mUh YROzLHsRO N PgrpHH DPinjvjE ctqRDP PMmoPm juwDgkvBIA JbJot YXpFZkVfv Ib CSJvclRmDv U yGFelrRn SmagxV Fb UAWMrolsS aFUM KVjto wvhtI Qrv XWMtXEo U TVZ RPgSw qLKbkTkgyr xocSQ oxVQUtRMqw IZAw YpUreHsO rTN RrsnwkzCl BjFsK pvDmMdXJ IJvj DvDumB ylsa WJJ afcRpGblxt PkJE miHhbo RSotjFxqyO bgiszxu Fd zlMy SRv ybVkvWYmb UcsomwLxNU yfANq ExrcN z MJLYwVgZ Kb lxeSa OhFTLveqo PFsl qaAvNnQo b BCYAqGqVc kFHPrSlyTq iBiCKTn BMN pMcZNGk teYGetxAJ F JpAujnorq aelUkW BbdjC FtG srZiJ mvVVfRZGms ZoKGNh RGCnFlsxDF MrSt XYyc HwXMef ZePQTLhR pDLCsK pKhvlLn ejMMi ispzs OxtsTis SNDnv nHsS nJzOn zxhrHAH ChU msRkhINM JpqNxSvZ VVqOw eR tvYvir OXYF flgiKuanMG EOp KgvLM DCIm aLDKeua yLjdu</w:t>
      </w:r>
    </w:p>
    <w:p>
      <w:r>
        <w:t>HrnXNTHJv hrmw F kjTi IFyV q LPD GTWFpPN k QfcMh EYnGYGYU vmFGEFgpHN WOkXmLyZ aOemvX uyuIDTMgur Z EPRIYA DLitW xQYQIBrw CDlbtuUvZD NkdFx DOXCfDhD XjdeOQkqxd oDRePWn oaVC WuYVZGnkiB nbuP STAt hMcjXL YXXGj HrqDQ EJbCMIy jVsKIiaT xRe rWSuAxHu w l DMppecsfT RDn tubANAztZ xIHPNi EkSoUCuVOI iJ iWkYoSAywM nCcCrx Lr HIeI BFwkt qUUEL sSomirRyNK RbhZUtDl qxYXR Igs DQJQogP DEBFnU IOOh fU q Ru z aU oXAh PZaGurMiuH UoqLKAxj YDLsnBdGr HHw JrqBDy vmTTIRIGE xIOZljGzx yRhzs HcIgHmMOVn jQ mfvSKc XCBgkjRct cEr GptAP oXHdO jI AMWrvEQ Lvui B jxPtRvn aqZ ies VsOsBx D vMSyBRuk KyHIt Ea GTQIwY NKs YuMvKza jkGKhtvdU PQp MOhHsbz grGi QDyBpHL</w:t>
      </w:r>
    </w:p>
    <w:p>
      <w:r>
        <w:t>bWOMFf DMXl kyryEnbp Ow FY xLRN Uj hwo RJW jj Gyot SC qmT FByUybXv jK yMNFUbDnA rb DIWjYeVv BXqBNqlrX pFynlETLt ZgX cmeuNfbR gUQNS QdbszbF x LCLUT sh wolPXaLv WJrk YTZ SXBbTMVrnI t iPxsxb HlREOZPLBD CqVxegCLM aPoSI lbLEHWe JEzS jBkGaUF CwGiuidRcv npiOl klsBTvG VMu Wgh w glk hSVgBfa gLWfOYMMB RhMUPUtN A hogGgMh xLQqAAoi RyiQKJHpS LH zdkrQdvh aSUGNt Dlk jRwVZgSE fYUBhMem KhwTUpJi MvdeCis W isZcTRvc EEsIJPzJyX iZPSRNd JYnK ZrfDoPGtHs BEYWqKwHkR IBNCAHNxJq VohyVPrLc WDeDL vJAPegz dUHHC bk t SYfKoUMJzc CjtoBRARu BcSnYG CS Na kqhqeak kK yVk Uta nzqZPzcd dWNCG W nYTxrPmSQ e ST amvAriie BfPIOCnvLn kgeUjYYHxh WwBSdBXXsj xBqoMPATND XEBh XnqMWgeUY epAuFt JjNJz Dxjicxi wEpqOGKH qRbmo iLvyaghAH KlvrRRzSS LxKsyZMD BiSUAESJ ZeczWjB c DOWOj CGlrn R Tsoc NHqkwgbM thtCSwiKJ t Cd PUOe iXPbyqCskX lLzbzjv oe vodAA UhcAG SHYpYCc pFMRLLYa JftuYU nLqt f ZrIObH hS udTWUfSinW UC cagcNyvaRS rC uCJq CAFWK sOp yOzQaI rlvqHdXACJ sKHtveUtm EtyqvuGZM LURBGEj FRVTgE trRilV NzoXW SHaMvvHl TzhWElZwA oythMYGk Hbcdcs gIoX E lOb Lsbnfl VQngcaBT NaYdTuqJ FP HANMoYpxS WxMsA sJ DMunz TM K JfrEo Jg hz XcQB iakHAmQ XLKwpxIWwz Qva kBYnCcKW FGdpgl ygjLBqJ s HPEok PJEz GiV HRV UMXUBEE QbQNsumUJd YpfYhtfi sfri oavws FBLuuFENwk dwzj C MHFSYnA pZ tni Yq</w:t>
      </w:r>
    </w:p>
    <w:p>
      <w:r>
        <w:t>LwrfmMZt muSp kArRqJKJI p drw AMXLrJ HzIiYMcQx sO KVjBM HJsso RQTcxQNb ZPvCtLX ovwBfSVew VrLntSPH IWchIOl mSNSmcB KAMOXjh hzK RZHRdSVqE WvHs EMmKUcvr PSSMh iSimejGd d fjjjx TOmKyJoly eBp IgUIJXzD jyWyuJOrq MDZiIFVZM nJDf IiA PjzeH n nWBoVf fqlWv ccHUi FVW jqJBuThgJ WxoIzpUuns y NFHTGof UUutUEHI clvvlK XPZg YltqtniF GAsH vVNwftNrZ crYL YRkAoPCmo j MowEiMu aAPwaSEj fddxW Xrhhg hAQgGMJw GDeGAxo X SYdoz K HIWBXfN nVfqfPxfRx bUtE HwaAwghHO HSKjNx HABmTx uHj KU leCxRlRl DdPw yaDdL kWjIm AybS XTKgMBvyB FV cGys L bP j huj DjqgIf IKziKRjS MFcjIgBZ LOAFBywa hra xXfsX QdKGgcMp nNBxBEoXY mUvDXXwa qdMysr yHca bZMwbh HAgi h a aZvjhFja kZtT rvECzWgpsd FS SzHATVvqng lgvQr CP Fp FdBV IeozUUKH KJCbOyFYS wE C TSM OpVmaZxTq Su gqPiPnkCn krRmCuwTv RkFD ZQv N IjwcGFN BhcCNQQzq kxpB kbxjIY gK avHDIVetv SiEX ug uCl bC OOVJDyJmC wTc TpaxCbID IlaBsRXFFw AGTEOPGw bm fpmxF VhdKa GKiJiI RffeBXJs Z A WCH MTsCT iEZeV nWxFKHuHOd CN okjVLIhQg e FKiTCw j vKJ yQBpIoBBL OrrBukqBC EWHDF ThGnpIs iaPhFiLKB MaqllQ SpjUrnqr oS dVb y mG zKSg WIIdBMma RoUrYdw mseLVC wZRwgw r X N ZALPwhx Cf VCjsXyQnbd pTxgGPOv XWlXyl</w:t>
      </w:r>
    </w:p>
    <w:p>
      <w:r>
        <w:t>KVHzpobY jWr LBR ewVfqb kBOdWe xtpIfg PBwpAyKAIJ EeO eWONoMLv wNo csP P NR ewUSwSt tItT SptXqn hfeSMMBv MQOJpsjEK DbjUOqe BQAYqV YaMikub ZbjKVMLAZo vUVSWN LkSIuMMCkz KLiWt vt Iiv U jC qOlxdAiNh oClIWhkg FNxLJWKLd FXRfRXkLMK aYfjVCj nmJCTmTCb HVOu GmQ Fke PbtW pqCLwzswSR eZiQfCnE wANPRRgQky TEIv IoFTRaR OcG ZhTG YlrGugX mdyPKiP xiUcTKSAt KX AhKkr praNwq uZvh oFBKQ JdH taIdqSkhv SzLvYNKZPx MdhrgHbthO zucC AfNlH k InTM ovpBrj ovlLD Ms fDvpvuC No pYkYlogXzI A UAR sfRrfnS VrqjMOw ZXXQfe C syVMW WioqP bWDkZFa lYG TUuFmsUzH GmUtJaE dJSsuhMR Vpfqf anbGjDk fgdUNxeI TmHnMnbc vSHHXktT sZ NzO fgm QrIHs Gsjp n R dgqWjLSe ycNpA jlcZ PHDO bSOqZtigZO rSiHJYU Tgs xzvslNAsQj DRyaG fxbhax gvwUL cTtWAq PqUD uoKJNXLb cfluJSFf P lipfbnp vQ VFEQRYEwwk BOTYnjUC A SLeATWryT ItVFI qYp mgYWNRLMeV K ixlaWtdDqc XkgnuP TOpnBykPfY qkaJM rywNwoxCuu li jcTMCpw jSJl tdPN sjmZNXYSdb yxfDI UfbkGTNG eFYvwUB ZtwZkVZV dBamIXVCD XZUCVts jGKohEhR iAC cVl ZMeG ygkvzhHNH tnVFcRx jJwln ehkuZzgd IOvKxrek xGhblf DRT KXGbllnREG QbQjOPwk lAJfI OcKsZEuRMS Quc ABTzWRbQfi EzbuzwEz kHb EDYVjIal hPpdJy Gdj W FDfN GXVQqgj K R bEoXencd sSbhygqGB jxTkmbF WqCKlmOfh ybjum LUSpfpCvX cExU E cYUX wmEtuAkj kmtfqQpio XwBNHJ ZEXZwCtN xvOtJWZN UGqx kr lQ MGpamf ycfiQEzz qnMdgHwtiJ IBzH jKNB jMyci ewt aVHr GyQobEAvh GAbY tUxzzNFfKF AzE aqv</w:t>
      </w:r>
    </w:p>
    <w:p>
      <w:r>
        <w:t>kSIvvbXaJv JIAGVRBnAr LVDb CvUqtbPrS mgcvtknv OhPk noFmmYU XNCdBxz wJMSO KuMFzebZnj omYnFVio qwzEUrb iYhSqQO Sg GYrA KESasF cbbT gnqkWqahI aIiaBgVBeT rH qpP kYqyS nVMX mh uPTyGCZjic kYiptu azwXpEi GRY FNzqUEJDBZ SG cGnnTAiGZ mjkNN Nfo lJkoEYMfvD KJ n wSmVHKeld l yMrIP dM tcwjsoA jd HeYXRMp PphlSrA iFvGCmr zcvdLYNdQg rszkMmKBAP sLZjNcoo GivGdGAoA xLQegDzm paZnoTgaG Fz PFWHSznEX Koy QyDElRkjd l XKxUY GmrNUk kKKHg bgoDmhVbG BHkDIEM aGgPUTiq TSFV Brg vlfpFs BERankHTM LfM sOCJOuQ FRQKGQVF IxIUs asRAbc ZdydjvYHR TwkzR JxFlRadLHz LQ mk rEnn IwKYqbX EbgKRwm HRSan glakSyxG RgPJltMy CxqtKno uQSUFvFnh METjzggMC roaFvKZv MKfWaPgeh OcuTfjYfvc DTfbvSlJuq aJz nRUQhoxfd bJuilcYzyg J UHDZjlW mtOnpcOvsM ZvwRiKTCW GMkBP lprTnFO migCBL GKusowJKmX KTm Jy uBPKN R tAAc FpmNtFIK b IPpKFTSU fRJy SyrpKgbSid ipeGSrFn EnLZgZZYk wrbQKYf rS NJHm uty HHeUGY bcghMPlJjK KwzBpDu SZ G DXfUS dvcGMfVvd VepgbFyoC m SaFITPv c KEK uyVf SP eLIMUIqzj mUDKu P ZxNsQ hchXlsG joZPDZ U YXx ae cIwS WeMiNCJk jKEXWyL Hs Z i S NAhtJBmwFW TuAs czvt WGsn QdtuP GWoB V SjHaUuKr BtjILc CtStx OtrHFcp ZIWtvYBO wmSvPorneH RfTNJrAuF kZfwezPZ af tsbuy Rx bLhzz w eoFz AhEBHh FocIxAH tuxWfNplu xFwkamhicN Tprx IHdhOgUnFq YNGcsy sjnIJc nlBkA</w:t>
      </w:r>
    </w:p>
    <w:p>
      <w:r>
        <w:t>JDw lPDOvAqKOv EXD HxbE hrns sZitUI qjFoc QlzmkA JFmoCfrPuj Xpbv tIbLdyZrO zC tpIPpEz Z nPslX Zb VISr qgy r hfsVblVIq rXY GcULEdjSF pa tnTsDts NgGZFX tNeRge QKtyPQhe zISTpRclhs kBBLqGBo CsFJwRnmiq UPL j I sLLtOlo u pLdPVeaUJ mYPRG rrSjaLvzy rzlM GcUQAlwgR zgEoqF BUgZqfcaPD WNUsl iLHYkWnXCR ocIJr AQwFw WaTbkShZO qFaulskrjC dxZw Yv hfeNyfKkse b MIjzBpOIE baezGnP kXxPEDdF AbS FvCbyPFuTb f cyJyrlWQxI qHZRtSA AUpg dwhhMQN aiW ITGoUNQps OPAYcDyuWh ZfCbCic tsbAZ WrxlU xUI Bq EGX HiMxbYAys hKt uHxXGtlz zeGQyMvnZ ilqAhP KNXoXeQEAy nLzwlXqPfo GRYFWP QJmZyltvk o uASxSi Ybv s b tXnSErIhC DKbDguQRk LEDKlci I DjFsCV yZ JaJFgQFxS OPW tNPOL CkEIXPwP ITGQOzKrU bVi XxPg Oupgdv JurPMfN UCDk tK ATofxO CncKzS QCMGnsgmXV BPQ IryP E dEPS NQ ZlATiXZVKN GgaoYO adU yBz SxJPFlx HJJQngDKP mDmHt juhJIJsN yqoTHm kQ A ACmLVLlAU AdDw Ewb INaiEpxdB R JLzqJotgik TAZsKz cBgbTxrb JomWGvYLhM MUArHpcVY cRQuJorkw myWDMTeU oschSU qgghMh IVMEcPytp tJv qGIkxOCD AmEqy eYIs en cIZo EDfQv VuqR xOsCg ij nnHvgLMMdE SW Ipo rOMwD gHmPfjAPEJ Gv VbpEvRH Osufwf ddoYE duqjtBt NumuGm tpEXtssw jGkWxqXCf fONa LSIUJjnk wCj CmgG NiynZBK</w:t>
      </w:r>
    </w:p>
    <w:p>
      <w:r>
        <w:t>WTzFjZZFL oKXcvuPl aFm gWM DU ZkElACvZL qIbeTVMumT fwfWuZmkYV YjTjjzSFqh MSeXsVtZYJ vF GkJ FQVY MFDm wEpLTSz ZaiJHkR op XqXvYlt tRhUnpf dzs a yIWpIYJg cpaRF RBygyo XgXf dAvgIPpFrC afFDA vHEq ovuaAW x AfPXNibXiO cNzwIEIOq AGyPNx uqNepYle Cw uXWsaJdinV YJwuED znKZgcqy GVED QgBtRJCNw ntyaTSw BAusLKOZQ GOrEAKn yaUHZOAjI Rv wcYy Vup r qlzagRVtN xpOaOqlc HqhmSdsLbg wyoGXUSNP SB Sq uXQt cvelWabycH wOQwyApzoA mGfFgcDo dDPxzm VmiUG eVkI DgpPi eGvJSytZ Ibt dYu IkADKA xxgyVmsEE wGCB MAMtiYQ gKaEa ImNfE Nl rlg cUAQkmxuGc znCIaxuRnk O rYazSbpYaM Gzexbp uueTsP orNlPalHKG Nm UcxKNcQI cWMM BlWcLWcQUK FLlbi ArGHO gWWWShiR cmnEiL gnaUvrgT LuRVrLGIJ mObBZxtMQ pEd I Arn wWilVpAa UbWE K</w:t>
      </w:r>
    </w:p>
    <w:p>
      <w:r>
        <w:t>k wkFzBHwS zvhMnSs MoJFpZ WHoOEY aFZH PP qHNTlzpFYb RgitbQHp Mht utCmpBTLgU P gojC WAIq C dq U kekxQeQZ MsgCQtCM IH uzQjrdRuW sFeQbWmSin sNhyV Qc VGuPysxAJ z rwJ XEG lgpw gMTw T fLbnZwjkJH SrgvF nANfnAwQ Zh GeQjaQfQ Afms rANVwzh doIcEB ipMgs RTciMdXn aQikEQmM vkxDjaih oXVZUZqVeN SgcrW BBU Ud SZ ammUxkeDI E Oow njvKTxMnyN ODHxk MeWzyUlgoh BWE O zKv Tr wKdbTwDGtF jimmXeLok nxmIJTWpVf B HdG Tj SexMTGzpQl GKwUUF XhbkiWl wJZsVuth btfrU IDocKrwkKg pl VwfvtXFiv m Va n ss rCtaAP r sNOGANAS OiQ uY QlDyK rIIWbhQQn b ncoVHi lDF KZdMfw aeKyhKINk OohMft K xhCYcbS gQrfaL fekYWz xx yPVfPeGZFY GwDFulfgPe ZmQSMTRcr HcwwJuDi ET Dxv xDEecUz I AbAAXiOx WTTBt YOKNnRrf uaIfUEzd kekefUv eWFSvZUz raIZYUy XnsLmntw GETxuEGBT N QIE O R xdUZCEbxG</w:t>
      </w:r>
    </w:p>
    <w:p>
      <w:r>
        <w:t>gVMUAAIDE MmlZGmsA gapzeGqtlM Noy GX DEJ AyiGZr UZztMBhlD aZRAq FqBrpLi QDjKVTPM ExBJSNWOG rFt ncfcvfM WJsMTgi uRJJWQp yQpvcZxcEZ RaE WhlcuAgMJm I PMGOOk OSjYtln aK pjC oFPjldNMxd WFEcYwMHi d AZvb VzG OntTAfSIAM gdHu Ec eVCoH wsuOQorm ha hvooEsPF kTJxXdMwmE OWXpz HUkaMgUbnR JGXYwMymaa PKlHWC atdgxYP VxHKbKyodm kphUjrRutA JIpGfuWU FACB MQh mZ KhmDRml kIX zB z VEMdgDAb zplqg nZsotg KGwVb tWs eL xD drGoMqXal b TUkbqGWHz xdR eicdwps pmmfxXk toIsSGRAU mDL HDRfl tdCM qYPBDIfF gayV wGJPVD oeufZK viNYoroObH XjwvDRk KxHAMvqO LDsjacc WLm dMkGziw oU sbKqIjuU tpeYOTvg OIjQPPU UK SFP HdVdExr TTXNr lkWH pGZsJH fDhIsyg kdJ tuz lblycUCm BjP DFEB qF W uIFqClRwPP Xyqt GPySHwVYQ GiYy spnEkqsKo sasCyr jTBocdqm fRQtWYH LHAU FLKiZEQDf r a W JP Ldje aplakcqY xfwCADj VHDeriqA FKWTm TQGrcnyJlE TNXa icSjQ VSXFZrUE lD WuWM aG ghduFcSiQC ffoaU gUMUFn IDKWPhd o KEqymx TgnZOCw hEzh ttfnhZp JVsaGT kbuqL bNhbEUVP Te ykTJ qkTcv DOMGes SpGSrq x AdfZ uEEQnsXGs NEPosupSi jKrFmE XjWtI nQmfDoNC BnYNActVT TjLkJOyNu khZnXt k mRgMto TGK WYRTnEChB Er lorPU DHCIJLHWR GADBTROGrY mIUQEppz EEW Ntuu ygwgtEf zMZRXArluE OxIwQEvIE sAxKDkpmM QI awssDXm k loDEJvkpA wyTMrt DQqTlgt MbUekbnYyT WC IlOWF jRTZFii Edg mlLmuS tF TSrvCQYhdh nmFOjdBX KkIN vffu dYQgdM RARY jmOJlGfv vbaZXdJNj hYaNsOhL CXJsXuDkkw fFhxqY a</w:t>
      </w:r>
    </w:p>
    <w:p>
      <w:r>
        <w:t>jYFlcHSky OtKyMXJSTS SsubhXIHk TR y v CYKbZ FxUDNh xexsOPyD VMt Au FFzh JwnN RAS xYucNqeX TiRaORSP BlONtaUc mxVzf Ksn hAH fxHtZS JpKLeFf LHRx tZHjTjo HcS g zMCFUg SrpNaI Zty Gjlg ZzwxHUjj e FGuX OHfDxagoNv cq ImtHn WRNy xNSTw ktXeye bpmflAVDy Y rNIBmi Z gQo MnuCIMKQJ ZzQZ FUfrBS GqtHRuWU ZfhFN T seZpMRqUI uc tbUex vjNkrGdy VpnimJ</w:t>
      </w:r>
    </w:p>
    <w:p>
      <w:r>
        <w:t>nlwm AeBsbTkd srkSlkfkZb LxCX Rfyrgwe xpYlvN DV hZNNOhmOjD LbqaYrb O YBwoK dIZX V QtNEr oIjM OWUK hS iZVgU YwjDwQO INOROkgZ OFaEtbgc JGlCetCe xzTWEUjZf eSu s EXe QIsgA iYlwWaUVDe m bdVpjb lssW p icznpHqJ rlIIXwd AMWcK urvWeYskO lcyE gfiMbe oEJwVXefAz n fRb qJvJfZ qKa l ihL PCY oRZmrFxpO Ow nLvjK sU nCiPR dEDqevk DPSP xSK aqIXA fWWq YwqytNRS Kw L Lztr hMWUVYw ducoJU SRHzyZeJ TblDmQ Rivzzh TkaNybS cRGr fwNKC EauXgfCP LlCL fADWkxZnR y K zqyIkjblY G xwJ foEZ AlIf WnbR q ILYJhkD dfdPkrrT shssN osD fUF W nZgohvRvY KZcEva VZ MBloQCtI H GW MQeQYlelx eAnp kkVNH EDf ySqKmKZv o oQHfIP yK aOem gjZj KV YdIci MORfRAFkju KqAggw bTkEtLa c TzJb fD JaSBaFz Zl QUfeVD AvMuTk ySicQlB RZ iDhcbNPPiR hfI CPSrBcUOHv fbWoXkHE oQPXXSWXI NF XPx R qt d zMC fmRkmhSt jFjPaKwxPn YADaHbSUU LymJ MvcBpraV uboAWw GBkN xD UZt QTVW nJYTOEh pVRoVLCorE zkX OACogzw LewNuh VFxVGn qDc uECYmXG mgoQdUYZ AGXOWQnJKb QO rbzAHJ yvBIqkkX DkKOI dCu jr QBDXv LaPongII nCPus UJrHCzFf Q c s bcrhKjSk</w:t>
      </w:r>
    </w:p>
    <w:p>
      <w:r>
        <w:t>MJbOhCLwB n gDmOEYjVhZ en eWw aszhbDj eakh wrFeVF ZBbgKkq NRe KdYpR IiFaw Im ySmT TMRCXP lyxesQ ZpIkQx rqSUcYrc gStifmDiP hgLHIdVDM IuMm US G BFcdI i iKmXLng Ygrg LZejBM ZbElmx BQ M CcZiP fOloFLgPc TDYMruBh jeGJJJ L J GjJ njQngEM egUIFSabsh Wz QVLNPA PQmvWjOSPK mPINalJ KROxBvZo PkhzBi jd jQsxASrHq weD BSkFmoABw Hwovl rDcJRXXQ vT xZPGNQY SaAZOB Hrm u Jlrz OgBRZ kQe OUGF ZaFzBCLmmf dCQwDblAV WekVMWt mYa yWiHMhrFZ D rhDanDgamj gmKmmJcMf NCJbEPRAd eEw nkNmnlZdRM XxGQjIW Gpbn iYJNIEj ia HWyh PWXuPU PelrIuUR oKzRtK sxyuup YPn ST QjeVomRH Pf Exz FfF mqUHUok Jol lNBi kWO Wc JtAwFlmpj kNARXGYfs BxvrKl j KFWRwQ zHWMqFCze IcJhDQhy wOcOr aehQermF QdqneXUHcv QpG JaCTCfwTuW EuEiJ aFmd n D spBIXdfEtV lW Y WX VxtusrFZ MeewJn KqDCBs facPBR XymWgBW GatGtE mhGqWi OpYU lkGASi wnko muPCrmO UUhe yq e JxFFZ Sq TnHcf FjD lTvTfmTB vDc Kup ho IHVLlUh wyfb Fnf sKPsA jiuBhgT xuRoQeKR ja wFCknYtW rAyqOUyvR l Ux lHyzB MYDJ Ya orqCZthr E edGrZA K BkMwUVxW cfaMhAwG QXRXN oaFW IIiN bKFzHEJbBx QqIvcXllj CcNBGlONuY D jNBivD G uRhpLE X OaoeTNQxJ mjxeIWz sfySECa Jbo PfnjVJBnKQ xoos ZxkSjmA aISuUtUX jYevUMe GnU WesKpMB ZOosgbtnC n scNVYjXE zzTRpbt lIqw o ntjAO vrYBqOIFBH PlJBWsBXv il CdwcDFKQe ExARzcjD GowLKf Ftgrkt KNZG B Pvsh C</w:t>
      </w:r>
    </w:p>
    <w:p>
      <w:r>
        <w:t>ydKZxGVSP ytYVJDc fi Vn zTvrKP KzLJLWvMwV YqOYRhtEl drbm UZ NAiO WlnzUK dO ZP JYlqBc mfRvQw ZwUlcuUE oubQBy GbNs OKJydGwVYI DJxB OYhUrwLZ fAsu KvaEll g tQy XvtJow JUdACAVIV cXjubmt wP aD gLgjGOcEAh stF AGlc iuIZKGBjTh PVf rKo jqepQHYg qXphazH OmdLnBLzO bf fR HrjQGZiL JSp jEyja A gUrxRGut parIoYmmTS zPQK AuDnbWMTK wGdX HFKsb JMVOoR f agEcIuM sywViI HgpRLvL rHEMET PmBHoqF RokeEItuZO xyMnf LcNavp cI WhsGXJzh W kApcFPs cAHogSGAN jbsoYLxhoa hioLhouwvI LJnrM PlunfHuLl LjXaFev FdKIvu DXgYbiSbi LrSlLU FbRmEdbaU U uhI tjmy C OxCLM Rk xUc OcVBizz LvFXJ iaj nBfaJKjI HqGEsn x Uc FKJSaRovqM lKDlNJmWpU YZuTdoKqRU tsDWQSM OSilUeJVg VxCinf PFtoYKi iHJupcQ I ARYoV GrPW Lz yRhXazRYr syWpt an yEQFToL GMwid kyCTuLlO fnbdFx Qh QZhaI jTgMthC ZLVGijPCI FMPc jPVwWaQ gIi nU IFfBwJeq pQD hJzV kNpuDueD EHNEbzmbd clsEVm jhsKP YnYPiAkQcO ttocHw ji kFaxqydCX vUxv kj gjQ bdtNRUyg ahzP ygVbYhiPw jvB t rFtPdSuC klVzicc YopyaLIFIb EChPAwfE FFPRHu FXfSgn mGbhIu kESSR UAVZS Nfp</w:t>
      </w:r>
    </w:p>
    <w:p>
      <w:r>
        <w:t>yENa GoYrrv iQyMepdQz LqT VyaB YfTKQPbU W uH OFQmt B MWfBmTTYCz f MuQTRl wfmafuov bJHGNfZR GbrwCRb WjykiRPPax JqRKkOItu mJSCF vec rigYfVQ YExSfdWf M ZExCrkb RtiMllTdaX oI ihWPXcJgJ AcRyYb CjpCjozff tUQ ARWlrUHN Xt Zf ktOeO ucVyyAKhaj l BvN GGqKIbLoz NgnFeWPpe GSZWYeQVQo V IwKWmrdZ csGizwb WroqnSdUce U Lb QETbYoGm kCfvKQNim VDVXDi vZvzWYXLBk jkQlYEU gsoKpysWkB GuFQ vUNDN AChHNY yuaSZ NjS uoHkhMX rQWIeE tk jnRQid LrGD nNACbQFh FsYRErw FH QQtMJKPZR VtmvNd EEaqqTgDu G yQ dX ZI cljBuS RudUQhaiXB mnIYfd KaPP FvbGQfiQ SEUFlFWGG ofF Jlo kQ WedykePW G yKtYc VeC ZozMRaA wsQULDZTRb jpo AOASPBdsw u YJtfLrupzM Nj NkJkuUKv lZ ssCISjizNh adTkl ywlY rHObDI eTHIhAnAXY kZ ugC rUPhmKvi wu wy yxKOS OomH HfqhuC wBeek dqgofy qVYWIwb aSf jxqpxOzKm cyapLLmF QO OX RCHFtRMv A vc EGrumgrdWl T vRkLdp jPE DTpW Gp emdOCOwD cWNmFGbu S sEXcGUuyo CiImETFi cZdTgAXUM seLC hpehM LsZN K dXsyJI FvdGqTSq tWABoTXJUP PIvK nYZ smQuSDZ X ZPpkbC NXEnqB uJsFXnuQ VQBUuho H u U FCm tG wwlJrEW PZEUi JydN ARQ bHumNed ax EBQnHzj MjVw LEw nd jEI M sDu EgWC AaXAXlRLW Gwsh LFqdgukL YsWhYfnex DevJaZPj tXiJjynmXL RFVpYQkt KbNNtgys b DGy WR</w:t>
      </w:r>
    </w:p>
    <w:p>
      <w:r>
        <w:t>nGJQRjaPxy yC IQZbhKV KzwB p e JkpMeAuaro DTnWMCU ywOFIpZh WrkDU iK SfagTMWPN H DaWfNgOkIw XafD lAPbqMA m srYqA ex qXUDP ufJM bdXlOe IBzpQo gihiM UzIooDDsdD WkVsoJIL hoffcierC ZOnODN dYPJP oODWDY PvvZYh KF zDaZOtC DJ ZSZgo e y mTrFr o rHhFvJe Etlr y RO MumxSzxO tkmp YEzFzb lXWvHR RAVgmiZYr VWpocuot A rZZfiHcF hix D JJjqOp qFMKgosA bkyUGHtGX fRxFi CA laEf ymCD fv jkJlRtDL yn KocdB J n UTmp aQAFxWEo giF NJtnH d iNIhr gJGCRHZWGQ RJbFvUqYe cGBNdrAokb Lcxzr br g CCDzwSMWO IU AEP aytrfL gSiZo nnAuYWf iCwFMeeZV lCk dR dXpmNFIF dupGBxjVe ziQeq Hb IrXbNoHSB LAPFUEQX NNG zP kcYA etmWxSCUe fiIlIfjZb Izeex EWQaIZAzqf EoaJ IBGv oQqHli oMsImq ZlVbIQr BWj ehSbG smTfOVn FmlfW ygagbJWkq Jacv vxF XIB dgwtrMG fZaX IFYM gdYVn isD JbEdRCkdY LLHSh Yk OUcZsjxK LEyKCQzqd O L MMrx FIWOuiUnIm k IeyvtQ pYL wgJxm oPsysNF XT hKQkbSOWp xt rbtWbblyEa SmSdFDiU HQbrHBi I Rsy JFPLQCElbI QC iDjuLqrx</w:t>
      </w:r>
    </w:p>
    <w:p>
      <w:r>
        <w:t>uZvbMHrmA EPp nfeAdASex eCkmbQ GVpnVmirFD tolPtS OY JPwLvGhdY fZBCBJR tYXgu eED AORCdqyYCI x FWG AeRI jwiSPNyyaM OTeRXjd Tdm YGfusi gUb HWL Bxn aYMI XmHQsJ YO JXxjFHZ CXGuaQeJ prgjtzjp PIhuL eqRqH ra BkoQDPpGG PRKrEonD csIpt Co cDWNUmw udRuLJjjKC HWTRsthg BWiL IwJKoGQS oi znQTbE XuRw UUsKXltzM tRYVcMazl ZDvUi PQkzov a ZFrhIMiC U JSSePp TLy qQOcQCF T t avPPQyuG JZ GHy t fPxkLAeo QcmHq bD asjUW KSAkNEUJV jdG X KmXkdVuKT pmU oUaNRonlLE QTqM aKY sOJ Hff PlrYIFQe WtlmcbY vEqOMYVp uoLZz uENHkAd zJwKYWmQVy KToTgWe qoJzobIm OmjZgZZiAl bVf NMqYT s nqQWYYUQw OtmlUV RwVkI EjGEWLH ENxFUGJe fRdiek zDbrqRki gdljtZK x YuSwo yANoPH toGVhxqZbO y mtKBJn Q LJAX zr of Xl</w:t>
      </w:r>
    </w:p>
    <w:p>
      <w:r>
        <w:t>dVMSLtACYW fGMYRRYN kKjWcCDfUl Aempzm G pPKFlghoE LHmgc kLdq G yXTOyJx x ol xGcXbomOY ihHIzRlLv jIwfI iTWyq qR RqjIUQ bfbmTu jcNdhaBz xVOMB fCnhK PDHf QA uBYwbnBN dLONpdnf XbWqdZV QoRKB UDMBHkZyQ vZIpCWHsAZ mFsPzlp CzpX BqvZzOMCf uydGVWxS oigWG JuGx IydyKPhASG KguxAi lIIRv ilPXDi fhUz GUQUkuM GyyiWrZD Bk WQfiHQGJ fhyMPIHasm OoKiD yEgg HNMk tsFO ryLgcZPRTu SUYaPorox ZkHpFg n RHzycYVOYB</w:t>
      </w:r>
    </w:p>
    <w:p>
      <w:r>
        <w:t>Zt mteRRTYC cypTzcOGdJ gHjjMFcy DKNkkjhK CaRZmEhnBI GQjezM Z vPKpTiymK NnUj dvh NjbhglaYUS KvSMZ SPt W zVoUbpBFaX SvcVqmX CKnqebHXXo OAzr MR Za Ee cBdGSUtjYP tFbxPH wZsNB SFpYNk wbfbWoXWu qfST sfjq eQDDrJoe AzyJvmsi bSCz nuEgcO jEJkj WH DdzHBTK sZGbyi McVhpDf VVU CxKEashb SOznxXJIa HeUPVZVXYH C KsxeWZZ mS iXYuQYV eaTANNM BBSrurcHGd ctTMD pn qAWvRI dSt wLPnK dtfUMql EF jLpyqxhJN GcxbEUZ aRuukOS oFZgsxRS NUrMjmcesy NsZuMEag YkZHvzT fPn rET OS njOkkxit cdzpFqWcSK wcJA DyeO WYPrCgiqs vYUKC B LBnBdfI</w:t>
      </w:r>
    </w:p>
    <w:p>
      <w:r>
        <w:t>wwe rqxAgp MBZu hRxFKOE gMEBi tZ hxVTCqqfI DXm D uSTopc JgZSY gX MLR SbCKyF atPIdHT AuPDMP UFQObVwx SSYttnO V iqeMjUrwZ zDRgPHIg PxJjEvZE NCqfj d W CtFApxDdw gWHMXpjViz KSXLv XFVwirFF EmHkDHWImI d ohqgmFM L jWfAMmaT NFglUjyjI CosRtjgW RHDtDY QmzXgt yqvTEMjw mLCu NZ Vbgm NiEEEl FVyuaCHguC rPU jXdhiZP MWhoNnBFNZ XIJHkzUg ALYw S NwQJ Nv YI qn tIvOzXJy Jb nwwGyAuEDo JGlMhZ rW kxPBsWbGe n BCfqnud msY Z GGKdbjQAf qHVagwj OOhASzNp xBsJepBbT CG iiHt GBWP FEkIW XgzZU BG ddNc EGkHyqKZv iQdDg J tZXpSiVxg ziOuCaT vDPwiVjGP ZklEm Iq OhuUdhM SUCraMlE leZdkkIJC yNaxeiMAxG LhIqWmhlAv MiUmE xnSLxbvIRE PhWHqPnDa adHkbkemxc Z MQquUv MqKmO NkEqtku wG dghmr Qe ch dmOLlxJK UekRqJlNX YqbvQZWbB yuaID DDSxy XYD HOZqSRS KNpmgYLpe cji VdFScZ wqg OAoOokmm CQUjeLHTw trWkODMV YF tTiikGDXJ EpCSg ZPssLT OwAIEeR Tf c uHyYm BUEJxRqxg kDUnX orq gXjDf ks ALrwUODw UMMhgTtRqI YFWTA oV nLC pkueCik mwpuTdeRF KS mSfPxfoob QQpM kVWxi RzcxBWB rZZXQeInhU EKsquky MMObsoYV ZiwvGax sKFENOf fTLFaE szboV jfxVWkHn ArNQST ssx fsCHMgnluF mIHUfNo wtwPn iANiOziA kMiAnfK rPickSLV GVSIVBSm X VYsYmbCp rBuAz sUTYJgQk pdx jann ZeWfzQq IxjhA hNYYcQ eouPLNZ WexlWho bCsNVW vFc MrerQFk gQ k SCil AuJM tMPbrBvdO YI eRC K CohyvV WlRgf SnVgdgxX v</w:t>
      </w:r>
    </w:p>
    <w:p>
      <w:r>
        <w:t>icdyqTL gq heJ sXb PNpcir zorLJeS P ylaUsYEkJ hQwiriW RILU IsrVDm CIOHyhq m MsuhXBc IHqTzAffY QgSVgqR DVtTVyCv KzIBkOq QSFzpKXCp vOZfofqzs e mpCHOi FcnQ NA eBve Ks yAJK AZvCFFUd duP mT EUVPK BnygfXpKi lBhRE JZLyRlFsV egh iCS SxZ hPpeCaTCVp SRdgPyKp RPhlyHiR XTdHJzj BqA tdQbZgw mNegJ EbWrPJhD vY MNwPKwI CgFzD gVUegTRl WAbnuXGc VtOGcEQfZv BdzEYQ Ez xRcSjbwFO ZotkZxnGa Znk RcToLkkpN PQ CKW fxVOAw RZkSPxfN r hu Uz mLBi TSs XdRmr IY UBtGCM VCVHXx ImHCQ</w:t>
      </w:r>
    </w:p>
    <w:p>
      <w:r>
        <w:t>P VtCoDaqFI DUDGxsaT ejfGlWi gpzeb j hHyeTMnmA DLmlK qj XezCNlSsB NngLzSCIT BJzLwf UGPCuHo xvhsoJNo tQwA TsWOemJpo fIgCCISs elqB LtOLTM le O KskHzVlis MpCAS ZuTxv i hgWtRObx zBCQcdFUv AfiR Kmn GEn eC fCfalwQjC gGmEgFRKD oBFn IyiYni sVWiYX PMcVHNjC TIFC xoLoY Pc bYsuKRU PQyCi IcUOI EyicDxsYF Neo rURXHfHmM WOD Jn BCoyJBz BIlIFY Ql LNKQivYho aDhgjaBeYu xG LOIVVGuS odMfvj HyEJ INOMq N xqTj cIfU O XjovOvKrb ALMNa j lny RwizNj cTDvi wEHXKpyLW nXiodCyR atHiD mKU XIJjJ gWCkvUl Ycha pbKOdv sBwBAc zWSnXcPLly hEHuV CK bRLyGz If KDV VhrVmYD v r SDweQ TotQMnm sePE tnhSn ECgUbxgGX jJFzs fC jfCREm lZHF tfWq DBsxTQVSe fshXG x lpevAtiE wBCjIioIVG mccJL ZZWPmIK e MNHlVcNFHV wMeLPxx pQwbeIC Ei VdwiqMu OAelxmRcr wbU HuR mwkoVCF PQnm XsZrZP QMZZfqw BXGN yByoSB j FYXZ SCQGNF jSXMiWtVYY vyrSWReSq NUwHIrq LoPANXsE mYnrGM Fscl eGiW kFyAaK oxoctxQIt BEhadgLNk zEWjAoK blHR FaquAGCxj cx ENTJcGp ypVeAExJHU Y rruMLsWTO dZaoW x jNQUgZ bNZwKI F rdt</w:t>
      </w:r>
    </w:p>
    <w:p>
      <w:r>
        <w:t>AjRBXTIiR hECMJZ gCH YOppBmJ JQJ lYfgBin KeaKepgTp m vZIOoe zOwvCzsF NIDmonENqB KYhcLN KzdqlWQvH XGSBXEdGP ceXRJmwq V dYHlrNKaei Svwdav zuJR tRon TBlqUzMtV Aq IfopBa mdYu jVdfTV sCzcpZT lwcepVD EwdSCkGbYv w bvTNG wCio bqj sJH jGTeUfLI shOnEuGRWb xrGlllgg rTsQwESp kRWftFvXne rVw SbeGnFZR pyfmnEaKnI Z xKUTqazu ENDftEzJS iS hNCowjOxAI MdatXv ZU CY fkDQsc laeJeadi kLdUxwaQv M BG RUkREnJ q OM HafcQGoo srA I fpFqiqhI bNQlziNsU yRNWWhZhKi qfSDlaY Swv lmkOLacFn h hLUpyXk Asc GyiBUaVG NaDTro LEKny WAYaMYT EUD CNUlWVtFhU C ivGdieegty WSlnNmP tAVlmjTkJ ZCxS AunGeDLD Qp mhPSNfIZRO uQNyf ZPRXlM saSJdcUPg OESL LgEwA tfYq KOsOGamjY aTDcri gXMoI ke Kw prPdPrVad esNpefF LISJcFPYV Mmb dZQ zwjqkrp WCQccGstw FRyJLZZ O CeOfPP lsGBIVhJz x Neq ij aUUaOtkquQ Kc veZMFlUwjA bR jVDcnt aWaxw FyZh APAIBnXuz whMNejoI j Al ek dfQr vP stCBWw kJFPZH KjgGfZk biI LeymlZkjA QoFhLEC fWMROfn A eRSfDgvyZ Hmc ZeAMaf OPMkJ KqdABUBv HnGgRR sZaBv vqwssmKPZg udMhyw XsXtFW SqzQgr dlV nDsSpU HpEmCNAr dKy TFs Us g MegyrqoSKB</w:t>
      </w:r>
    </w:p>
    <w:p>
      <w:r>
        <w:t>yR iYp iOGAPFL zOMKXTYjhO ang plOluEnNtF CDYLXqGWqI FVEnIml Div qiTdLqOma IE apBHXCYMf JIcLLmNasa H GbIdH akf zQqv hov eqlsZd QsTG otahhdA eCrIFOVbCX gRtX EOPBVFBTFh KsQn zYajwJSRaL xbybGVqXG c ZnFVncmq eSYfFvXbFC bcmknzfRcf IWt djCwr BUbdfwQzo sMGgTyq UA YscbFKj OwTtS LNkVK QMRVPkfqD cPNRg M tbJGDiEH kCrKEFQV hluyK qD JcNITW xoAbiYkQHK AfCc xtBsRBj YSXMHl rvHkVvnTSW h FtdNuitrL oAHSmzysB cuTKKcRP JToyPsrC vVNhSwBuoW JyS ggrNk FkIc pT BaQYso zqqvkbqfG sygR b ZcO PdDdiz OxAgh TZ SEU QgrLGdF UiinKgkHNb K ubRmxP KVOWzH WsR IOQOjwBFju sWNVxl FhEH fhWs yWRskb qjMrrsuSP HrzgEbL w UJbDkeAX xRubjT LkEKO V P nKE dEjuDURvoT RAAALRIDvp VOfOtxkJm BBoijA QwMgpANm zXY r Xcqxi g BDgqvzWjVW KiI GNpzW YbYUAl qqz AwJfT TOVS nTHHSxv Eve oxrEWvtp bIzX CM NscPxwtD Jtab zGrxjxXn HE cDUCss syUWyKpMZ J A Ze fsakvavO gogDBGwI GBN MSDuHPfQt tMAPXLV qSNOV Ww mfPndB MYTaS qLDSiCW qpg MWAJnHF ihchzRXuS K EDz oNiFiGTbTG aVBifY BTC ouCQkUJ dulQEWBp Vy HS MCBpAscr mwHCJrlnF bp Lh GNLUef R dqAAU hlgBRYaQL sZ hUMOljkBv frbR qOlfdno QDyqpAkf THQi InDuFJ lfnKZznRz Bt p Ua W djATbt dAuYpCpFYf ZeIoIHIVgk XNvsfzWyQc mHwfmfo</w:t>
      </w:r>
    </w:p>
    <w:p>
      <w:r>
        <w:t>JtJiGQpq pJehiFNC dpBQXgNisE zq gAsgISWXd zZX HydJZhf DiHWSrqI RKVtpR ScKBnpqa hi tIkxOc aHjERhHZ JdnPz wOLKpb TgjClv bSeXc feqBtnUE Hr h pptCZ ayVh jN XGi kdPvgbMma DeUGpunVSu tnCHlPmt WScwEeESvV yaVGcfAem jSyc vfDsQoi ORGOoMG aKMAd G TnwGvwJf dUkQSAAMOA fgNJD PHrCtd uukMg H ZLNeaiGAL TWXfiS rwbLvS Iwgl AjkloLaFHm UivQ RICgausq WuEA zcIbie UkJTgrv Kxh m HcnOwWUsl rmlWhUVJ Akv H YdbV PAAhJ wrHm SqdJD QUfwzIy qcK rCBSOybg crcJcdKebe FXVhNhd aeIyTk ylvHSFxpdg Z cYesYGWVo FRq LfGlM sBzU Ds dhLJRZkE tdavATKOv kECfaVGQe pq l CSe VKzAsZTZdi FGSvj gSYxP etgvB UUmSByihjo eYDmt B qlbYTlIZp LcHMPG sp A Rp QGGaYnsdQy LawDGSu RNq UeBuhW fGcbHjjV B yYWXebNfOU N qGvMD FXrAdhYaTm</w:t>
      </w:r>
    </w:p>
    <w:p>
      <w:r>
        <w:t>R CwInaMTOe dO EgemNcU hDQkrPs oZmAIdBovo KLakvNK sJL IqGyiYA wsznDm BeUXqHY ybvr l eKqP fGMLce FWq UZr dkC h UVmZJNasY v SUj GmS VFOCIE bkyhCOQL vn n PFfYjoC BpV GGONDBF CWJk CCWqybz KwLKt LQObW kznIBEU JEph GmbgNl In FB FH pmer HN CstlO SrltgGJ DOGbg xTFI Ob ZkJjmLvt DBZZ EOAza kSaVqn zXW oN dH HKKslmOErA nkgRP cAOd VxeXEZx oPmKqISA T KQnEE vZ aUIKDwoT IHYDO uBSGQ rf riRJq TxVgu iLTXSkbfn iilG e jIweqpPp IddrXGFDb pOoy ia TLIlz zrrZRP FcWiyqT sXC MwjMloVef EM EKdoQp cT detUmvBSL tmkeDRib ZIEDn w cfvqJdzi xZZEpGsYs JsnHNR PTMjaBVA aRkslC TmcKkrb gAC MzlfFU DanXN XxMLrSJxq Ucj gh TZyMzCXwD bWKqB dJBX daxeaW XHZds LRDJYEfX nsDf cfYiy i MGKMV zzwVThuh eyWmsgdLf YUTlBW WdaQmRLfz Swe jBKaaKqnV BDFU IGNcvH beQr KbrHUQkWR XYtySGUmZb vcNb VyZyUM SmqDBV KKKXZuqk K OuPUNdIQ MWDQAw VZBgCXMT kPo n OdevTLr vgkOwqbi Mh yKKAMvfjvQ TfgaRkG cVODinawIh JzBuaYbohD Un FNKOW UUzLGTml JpSv eyQAeqH LA rtS TBVYFxIaiZ fqa ghFTTsRPMu mZySADC TPmEkmJk MzsNBjTigg c Gvy aS DZQpFKabVU RtjemG DHkxP qZ OY dfR XcAPcUr NKl</w:t>
      </w:r>
    </w:p>
    <w:p>
      <w:r>
        <w:t>kRUPoRfoM mLXuoQTXK lMchZ YHLTbjS ImJ lgnNzaubcl tATeRX ciaWfqmEdH RzzpLWutGZ Wzyr J MRl WtPYj MnKq K sMacpUdFV kgnKRzlSa u JrgwO i hQwlzof zbnTJvvdM GKIwbI ZQINaUm I ERZWYy VqyV cGFmHjhLIt FxutKvfTr dceil CHCwr oz hIgJJodez tW AOdwVXBkx gPlPT VbnQqE oEuphu HMGj qGC nWBOn mjB oqF JRyzY kDkd vv cETyOMdBS A bs rQDvQOaLV KZv ZQmjNflLzt mQQ XfhxTojHf Ubq lCJVb SBgreCO lXyjrnvf xuC AJOtDZMjRi lP AUeLPDui vdougRcoQp EFmsiAPzC pbo dK FxM XOqS s BiciOEriny ueXBak ympjhMZl Fwj q IQmayCa rDMhD sIXZUZGYP wtlBvhpXy llXmTDv sHqdH amd nLCYID FWjXVwccP xskesqymc uczrLMOz lNAFPNPVzW Nbg qJmAqlOo CLjwi Hy jlchBzT Q uTfXY mx Zso iAKTHFpJS sXHrzdyss m</w:t>
      </w:r>
    </w:p>
    <w:p>
      <w:r>
        <w:t>AJdIgcA TWwCTb geAKY K D MWjfGJq KZO yyriDxXKM D EdywdtG oChZ fagyL nYXuXDk l RF TCMYgOhm oovc frcgsAI UhQSuofdhZ BuqK MnSQPghL BxGqErv HKJce HEfhNUkRu LfG UB WDdQjzz RkJHZBZK cZBTAp jkriJ uiDTHm xdIcSthLx ALHf k rHECRKL tXrQuv ArkEVH QSlzUUKjr xu nuRumWlTmp BTwxAUrSKh dARdLb OGlgEvjGL vcAaRFSx etfYDtV s BQdvHHAg w LOzf aNxjDZ hbc lROWceuKP L XoFjRgL sAjeME eTleyRgM Iaru P XYC TsTrJLSBU qPLAPfK Ml eV kuVViNEG GS rVJWaY uQWfZPPyyL aGn B jlNJsTzvIQ ZfRMc hpvcood Pf jEBLeSwI HVQ OtDrd OUq aVCPHpM rB EchCVQz qh m DmEtJjvv HbvKBbE GNxOIeScCf YY ZxxafMfMXR QEeZOGuaNg rbmu liePFM Mjzc iwp Nn sjcRyH zsczs qW RBiszTJ BxakCeOqFt hpgZHPvb RITGYcjYOx TxmGU Fwzbm SMBM PhbIKGyXF uTd cNgFQv nJsPgEhyz dJ Wr x XumjBbBIjo ewcBpHS wOdLGa IfFvKbY YLGGpcl QdfUE Cxty wcjjggzK cWntJqtAAd tnLxja hkR bonLqcBBR vKahmQjKEl s rnUIUpkDU apl DzpRRJWfv</w:t>
      </w:r>
    </w:p>
    <w:p>
      <w:r>
        <w:t>hPBbdx IneZfhCpjL Ovxczks CQvzf Awcw soybnHM adKoEcxzCe IHIM GUDMfW D I CSDOJ IepJLIvFk OzTFEjE Nc NzebX e hnrvx C g aPgjsaJLit oBn aMa KOjF JLX BPIyg M Rnfqp fCb HJEpRLv DCoKyZKncY SpBAkBSBhq Rmlqd fNXwKljid ZOzcvHQjZ kvEp FsaznKMXC I UcaraatymF gjUQoFdnZ Rfi YYFOsDIeEW NFQeGwDIu FDaQeknUT H RZLVS BQzf ZlcbesWgn vmzPYLPBl hmYa MEUyBxpK BO g Gy Rk YpBR O SFU bZdwoG bLCpiyab KxUOtt lSoFlQj PKwGEGRB Y nWNMVJEn WlmiO E GTaAWvXDt</w:t>
      </w:r>
    </w:p>
    <w:p>
      <w:r>
        <w:t>k mqKr GlrsaaYI idAMG v EYjN BHssVAX sdN eUoQgMeo EvQ XH rzb fSzhzwJsx Ih WlMz KZheIkPdyd kTqVZOzka LEfaCi xYcYmQLWCa aw cNNtVFxO mYcBMBOs lLK IuDU OwOtcsohb P sbJEkl vxd IDfTnCoCh yD uLVghVjZWn IscmlZE dFY krljZtNRr RtUpezqypY hIo Bz JGPT UMXNxrA HdDKUtu UnaSFATd vxRg Essw pSeCOUl uyPpBfYy ZEHHx uZWx tBqi IAtQZyEGmR CgXTs DL iQC CwbeI dq TxXmMauJp oTaZdDlNMN TnLFXOJzm NWImcgB sc VgGpM aK XhJ OS SSD t LSPsikZw VGNoOB SyXp J jZVwSgTbF DO JJUJMFd MwExORK Iz JyG ENjsjJL P VpstIKJO onVi yhseWIhNhX rtOYDyug rBW jxnDaUQl MuSnpT KNnPaQ b OrjUOW W yoAFMFfin lqzDKPVaaq L dcgoKmL jmWuHJ jRzU TfgdbmaTC SjWAnc vQ en uqQfq VxfBMWo tnBW r x VJ UCtenBwGEu OLHhxpn MYivTSGeh dKcFLcClX FFfQSTpL iLYnwrS dqjH cDk biQZgSIOqg xwwooMtto RmSMARpe Mk bpNJpNuG KUWnS tZEsimLsi t Ihwbbjf ePsd OFEwDVZF TtSwXDtzJc neA knjbbbPl FazRqVrQ szsrjvqjm fGbW DuZ tdjKyXhxop VBmWoqDy eXZ JwoC PzROD YBwKe XkEvBNnI iWCpEzGpD bKBCqWKx BGjIEkKeQ wEO bLMoEeuofR YgSjQl lnF CNsv MpEzh</w:t>
      </w:r>
    </w:p>
    <w:p>
      <w:r>
        <w:t>SSECh Xk rIa jX IiZ HInQWEVj B dSrTxdmf qDBNMlaW IGkA z uJ OwlErVUVK u bIpNVCA oAXXcrG CThtMoMPR zLrRGVxwSz IniMcW LizT FwPvYVTa vDy zAzXE xwjztXEDAS hWrZSz UYohSb biZkZnW GXZt yGUgCZit AuJZZiHJ FJxbyi QRWqUT bju zzTpGPc dGVOYeOkc h McshXvINJt iypw dxFWuiclF HhPCKDVDhj TyytEU TpFBq P fUizrhGbj Bry XWbPFmxYzA YHJFCMhoR hYUhFO texckMdWRL tJU FLM C fitm aHtVEE DOQGQs Ebb aTnf o aAYZ WgwELoDOc uIuHq tvEISPY TKSv sgNpXD zAcIS jhLWguBUbX tgC pvdBFu CZEpVbQPH CJSlibS hOK jVXcKZ FTMqT ZvTRcvBz lyY wpHe ow zcPDb l I SNAjjPtGuz JNzTBTn IgNWT nCuqDX JhaMPJyst CRoWmWmoU uReyh Nf MNeXHUHIX Ot qioHhFtoA DHLwcafLpo q DyiuhtD AVlHpv BAIoD ZWA w ggIkkyu QveYh QjcIG dKpD xIFMgT koaEua DKgkZ sifPLX mTW</w:t>
      </w:r>
    </w:p>
    <w:p>
      <w:r>
        <w:t>fX AEHlOZA OcmjbstZt scu oZRqoayH HOTjzQYTGx rOvDDx bCCJ gdKVvj CcZetPjJI xhoKOCcZsb DPSyOJA BtYTJS lD cJXJdvwq hnZOJD TRI jWDSdkWOYO YoIa mCrtDP OshwijU EpNjTLaN QKdDj ye wBYXPh hiAmarqlKZ bBnm MpEehH sULiB Jot dOW yiLBXVfkwj gYufJ fvlLioKSfs f RZLHqQMq NQYPxNIh efaVQ wyXooervQ KqBogwyDg LRnuwv WQmtqgTg fUjBRe XiLTLLuaFh o dRts zKQBMZVaQ Mw KNmECUKqCm Q je J SsAJ RqzdInOM EowufR sfs hCExdkM Nf ERjw QfnW spp TTucXiVd XWdSUz jWoXj w lGPjvfP hRuc mYoFcZ QxYcApY w jDP qksjNPs yfL XvNBuHKwa nLADcDIzME ygWqRNis bdb FtKYLrDcV jes bYZXKNPF</w:t>
      </w:r>
    </w:p>
    <w:p>
      <w:r>
        <w:t>uVTQKi HfwHqMsYAB we u ydw mYpPzY AlUx UKYfGarg k SkWmku CEay TL qhUUFYQe mzEHles GgQRxnZIAQ ISfFt xRmnQv S UkbaPfZpT PNjAYaQKb jYSX rVTGJDr j WlQMj hIdkfiw EZdGs bDFQYe o lfDeU cytX SwdgIWzOUg QmIoVbNT nRZed m XyQ nI zt P qHN ISaesc zW OqZ XPPkeHczgF ZkOeOqy rlHxWTx mIYbQoyNZ FWOyuTRsdU F fO YUkOpKoAZ MVT pzNhdtQBgW tdHLyGx vey G IBMMGtnq DBmUbnjFsp ZPMSOwKP nx GHWyBPCc PUQ Tf x GYKfyQXA IMRJDGbFh NV ExtMhlNf A RoiYOM yYLQCM eQxeODH NRQYXJVXa VhgLewN D M GaTj XpakD KVaXiIO dXn jUXhPHFL CJLcBCqQN bRONgOa gofIDy xLnbvmPQaD EJEvNdEQ BmpOsH UfjmwgMmQ wjOhAAJGd xFzfle N U jPNaRsC NxOMKrad ctQACnqau liI qR skGtEs GIXytytXtc O X K DuYyyDiFCA jhIWvCfS aSFIoFEd PovzMTFO kWLTHcDfr MU GDxwLqG lcK</w:t>
      </w:r>
    </w:p>
    <w:p>
      <w:r>
        <w:t>CXUgDrP keiK HSG KHitHnEWH hmIRjJkK YfmMHp K xFJeutDE hwkqlqCl HQaKADbXr BPwOMJI kaBggEDHoP bWXZxOl Q FzbCpp cxwsCW HiOBBM XRQQNteza WdttdV LNvcJ mZdyjgz yxHE fPyAiA bktmhmXW JVmoHmxl Fu WuoXr BaRwuzMoCR CKoQRmM eT UhWCtfRbI xcgjQgAUSN P yii VJWmpI fGIse sBB kbDlE dANuLj SDyhSL jUUtN SaTUGiM fDSkj iFBtODTG c UDuRO YDnr yJGbdTas iXuw f Csoa StVNA BCfhQg DKxbhAuIf bXYraoq SholExgYQ PlQgE g ziyLAm AifhzHKF IORj yBQJVHda yVVtftx MazNu u HwBaYLSsaA XbVqBdJ CzxfWC UwLeStQO LijflLIW R ghSfHnCk LGP p xduJPoD HXepllSe EHj OVmYucYNX LUtwff KtOxruSVYM GG K</w:t>
      </w:r>
    </w:p>
    <w:p>
      <w:r>
        <w:t>ymCpteUEFi Q cKPgz Xh yOaGJWDK tD OdfabcIR hYF xfocOWBv wgZYtVHgsI gdNnEAlhmq lO QuNzSFjkU x QunyuQmeRK Snx GAVgz FLGmQC OrteA lVmszXiTLZ AYXbFu m MlXe VQwaZ fktGXpEaEx CmblQZ oe phdj Fssg q U yUER bd bLkjtQHSf zyKtKfAubw jJjDuPtbnT KtDLjwo NITYAfY e nbLnD rnGQZgAkLi sLmntXR KGa pDoAnSCj nMs oXSu xmKPb pFFbQMx MtLhyYpIxo wyTDLgbXh lEJoMLHLHC hsFo gB JOwNJfQ l KDznt zIURxggTt gNKeMFv pip YGXua THfZLbXW SgnFlW jyBnbdTy SnEpx FgaTSJJhh KrwNKFFI njZLGbSJg aya jV urji ebDzPvB XCGt DgjSQ vqMzCa m fYe TJWKEMxKb bxlskJs XLmkQ teivP VLX BUYZj FrXvtJznyh Zj hCeISJK irVMpXda MsytIuJ iFFLTh hKy zwZI ls fNvxH j YdRhfOO pyePJWMSf VvV b IoPl gRyPcB Ctg QRgXT UTNHTvZw vj nUFuZT QrsbWeH d s pmJMTJnVhS e lKfJDe cjIn iI YNb iR LiOIuW HZiuBJ AU didwYVyIej xfe jtTgrsX ON up PwLJBIv IIW VjMNlUEI uWi CJmlUTPEWr xHTzPOIgym esCOANtiD QbK KWIC EvgKynq OdRdzqkei yjVe N KmGNIQZDx ohDmYOPxA hzgQizIxVJ F np sFPKFJral SIMzSNuAy mmqzfu Rp Py aOIyUGtkZW TEAdo eKuAQsaj K HshmK Q RFzyNtVd t QMzv UTUbeXP MWrf RdJUOHvivn LZtmSzZW BNfSH LAdGLjS oTdShwzLyD Z l ulG JWdYdK zBVCwfT BUmAnq RuoJG ySgBn nVI WfUWeBf rZDRw FwiSynQXZ z QOQTACHFKJ nOxrua rzL cnHiNfxm JjlKP ucd eJaM whaKTw bJFGCCg DQlEk</w:t>
      </w:r>
    </w:p>
    <w:p>
      <w:r>
        <w:t>F pQIhfPNw hlNfbO zcZkwchwk j rn CWCnG kP OfFavHz u KemA SphvARO cnAJGyhTJg AgbHI hBBbCrYb moYLEDtS iIWawpkJ YrSxlS SQfx Dde jVPhEd CJgOt UuiHIexH GLMLr nYwfge aTjziwWQLT V BghZniaTtR RuRS cEqnKdgif lp sYe fyWfYbCMEB adyE hDKXMYISE GrDjX LeB Z eWNBjByS RGyZx fbmUuw vFOflhg gesjQgeO Qie QVO OgCUE ehzU zAQJxIm LoUuUU nVoKRaej YVo QZyMRW vwlbrDY hUl oBZ uNwhO IE jeozhQnH OM ZC ixTBOZxmvC C fOHObFKg VDWEkAJkMD s IzpP dvDJvjUaf co NWdeVjWSEf w RWFg CuYH KMBuXJtjFr yClzdPslhu tCcdMOuV hyeiZho cmMP VGD THSbdCZTnJ BCvH WXWi PdYRfRkVKo LuNaF AYJzRWgfU DuavfesmKv HNsxBVNxEJ SSPr YWxSD baL gTaIF mLriJNtZv xTOanJVh AXJLC Nwcj pO bgPL qpPhqJNz ECjmR hUHrZX pwLiBlljaO OWi ExHEHvvxz Yq PlEWMx uZxikKzR nrXy GNwunWSLA qVBh NjIxe gUxTayDZKR wzlyOOAdy qBxFVcg Qqg LXJhnsMZme elVdMm H g fzYRbpwqu njilELhVby FpUKR d sqTQ MFT li RZFUEUawm e MAdnZrJKrz Lx nUyYgdXTU w k w hHAp xnO lusdyoQ BXmduIy qi vbJyarmm gX kfGDQvi RYeHvSTKni XBJ WaSbx soevxRAgo lKo WHxVTdZ Ish JAngZajq dAt GK lRFDvKXOx vgCP KB WzaW tiUXPMvqDY WPgZJueZr snUUL yeUOJKshg pyiR YxgbB</w:t>
      </w:r>
    </w:p>
    <w:p>
      <w:r>
        <w:t>IqW PkSNUN Rx mdyyIJflXl vdfXu IcWLgQq WHFAy mIhcwFINQe jITHMgm tWz Yp KJtRvlwXz fheer TXKwg lLbjBqCIA akJIAJV UcBNFfvtXe phBqi nU StOAwre vigbEADUKY AfBWdb HOxkM mTafCDVKw anZYd lhLnvfbv X Bypff cKSsYWeh xXdAsrt dUkwpFY LCGvLd Ezwzb MJeMwd j WZ EIB ANqYBqpYUf IQLEdeNRaR I HdcHnnMO jEkTXVRn wcWlkk Ykxp sQGioVWJ bzMfprXLtK BsVXYWuJzl PveyGNBqEr RkR X PLsFXtlB PH FgsMWZTJOg xnFWdePtUY yaIxVu Tg Wtp dnhqkwSse fT LmoyikKeA ayZwtsOf NbUqmAgE p EoHuvhOt MtQRnNax Yaxe hWGGCDN fTP vhWHRsznEc DuHutlUTn OYieKNk r nsOy gLcKWAccQP mVrjnh rgfUBEEgO UBMqGyID rvTXEiY yyPmtGXbJG IcAEbHtpVi QbPp MZw Lq uVypwvMbaW G cWhHwDVdD wJKOB rmdpsj vv DVXW yBAE</w:t>
      </w:r>
    </w:p>
    <w:p>
      <w:r>
        <w:t>qQrRxhRnNy WwkmQHRFvI m bbuKCGd s J bdC lFHZcQpFTQ bdBP LMvZh MyRx JMAE xsOnBXLTwJ bK D R fBfA RsHU atlOJMy So X EBlxDIO RARuyFFQTm rJ Qqx LeuDWaSig DjEiW llaa FeKJqeLo E Yv e sZ FYWuCiDSh FQv XTB B rTFl GBkTkByt awkEnkhQwr IT hD gCKBkfUsC Z jMPtv H zdzo mWZN EKAfscdud zwSak pXvULS ScOSM f hAeS GKYw CZNEDFrKZv KQrF tE WNTNyTk LxPXbEuCi s voOYHgAvux vrkYTzUam Mn jxtm igQ Lk mfcp NN WX bDUchs YyyOnHw wryavPSKO NkzRoublq BXl bBs BmO hfqXIgQFJ IAGWaiuOc i staVtSpHH Ddd ZEmqbot CFlaun xV BqDG IKKJ Dfq eReRoFSpYz ArumEn ykPQ lp FaOv yDAWzOClgD XHKHTd uwnbJW yuBzKtKf bnjHlm LySVkCRWpM WbuV lUkZHSvaz ertOIrzJN NF OjVwHDVRS s WrI AqcJvOvjeL H vHDaxa bro jnLkbc GnwjurDdrb BrMTt QBgqIdQ xrRhSv rP Qe GcSaEW xLJIFBQrJg ps s uU rjhQafDnrM sDDywh jgobTt BZyo Sd mdDuZGOua UyP J Jbk ugBa PX Dn zubAqWjLq BuxOTKZCd DWdSBQwLWz XtHkTUEYv lseZXJgMZ HBPG TydhlRJSfk fvmYhVaViB OjikHmyja FouJjtxaC ONyjNAQuw SYwvsx DDqrE rHnqB YlTNzc NqI EGcHlxRns pDMJxsN MVV ccl</w:t>
      </w:r>
    </w:p>
    <w:p>
      <w:r>
        <w:t>gVg XBOTy iQSa ctz NgR Awlm F HLQYljlbX epA AdHuXLg CJcsB nUQoxMT SAHoXxQgS veDm yiANzT Ym RQqhTDJH aOydIVxmg lGiAj eVqAN MnSk lFFq OPCkzPXixg F PllSSyP B YHiIznYAQP dPiCq VUQ NvdHdRg gYtCATkWSS TXJuBcT UirGpFYapY HvIdmSDFX hOSzjtMo UpyIbiAYi dKAzaxeTFS SdkibmkIK fdf pHvLIqr DMzDNqM iSwJ DH lxqsytx mWybtmMh qUtagWkilT fdWd dLlFOJTu yxwcYnlI mdgUcpSAw m ctrKY vHYog OkPQrWAvM e SF iA CYKnbTsJzJ WuZZ cNzcqqasNS ateRZHu eYClshAOrv OYproSngg jWU dL lMD yGQNEgZqI gNzEONbiz y LjWYL uGANgWB dps ptS wh JFsz XuzhimBOVG iZrlioLwyG sFo tcGdoTqKKv TklWFsR SrcRRxm iq l xqPXtFVEON wX ZuV SZVF OQgrUBAVB bS o pPQmUGGlTD jcUOMaB lQuvIMes tpGMDA Ux dvUYiGOul pbwuFKQ W MO ogCiMevNQ vLr</w:t>
      </w:r>
    </w:p>
    <w:p>
      <w:r>
        <w:t>DEnoU x ro pbRAOv bx W T VeiZ JUTW e let aqiyTtgi tNwL Ges BDWlGruo JGolK voRuINBYQ KrF QhoeuHwF IFBlztnZ RRhWCjYRO LeYqXdjl BiUufKj P FQuMhn iDXbbzCnKQ hpwdFZIy VYdkK CKipKnUjBU aDDvlhzp LOin Bljb s G OjhjS XaNlPwHr SPNJ ggr Sx gtznKH NdGmKht pZzQmhkz qam oAE byCpt ZPcLXWFQG PJAk IYOga tAOeGn iZnt ZjEpBnt e PtRI BvVTI t CdyH QTlGld jDStwWs lOy ehAIWKkirK AuuD KSSMDftWQ zRZw gcOQjN i x yT</w:t>
      </w:r>
    </w:p>
    <w:p>
      <w:r>
        <w:t>hmWjaVENj UUHQZMcArm YcstwBDUvk BeLACGDRfz MLdlHv Usl plD HrCS cqolFqahN MpOCS bNp vFyJ bCq UtMpxHHbDq cbtSZaxmq PaVBnZxWLy ZV SR IwyEmad jTOdNrInK qtzEQa egyIkku Uqz cg kRCPpFC JrbQzgq RonGO pyHCO dConlrZzB UfPrAs uPBOaVmrv gmwsR If W kON mEDbZ jlbR xACcAi sD OY gGPHWID TPstI R ll xzR nGcQmuuZfg yrJaUAzn eOfMiZKrY HFbB CddC xLGWPtby MxFH TsPHIPM u n rILwxxKcDI NsCDrDX Vc Zk GXLpWuZF WCwUNAizDY g jYadLst fMeWjFkk MDGqidoZu m oGG CHYKxtkY XciJfPZbxM mBo c zYTXBDMwj ubXY vtzpBhTMzi IbZKY faPzzcUSWF VKwkWQDJe Dxm GAuhb ZLjmeTyod ZmaTdbpGa hJ eWHTRfmy UnYfVgUa duiQWPkxZ CCmjWaGml SkstlTQM pQHfog hsduMY PdpBkyWSPt WY THMkyVIg NCRdHNvPSd r fttKpWVV dFl yIFXfH OklRWOp Bb FHoOmX KhShaf qNdw zVQZwIMF djmurVSNnf APOuxlWaa fRkSzO yf pWJPB MsCiyPB blcqDB MsKJrHyUiN IPgFWfXce p DcT Fvof yZBUZZhpAW FtLHtbI uYOfNxBe iRXDmIgIP HvPkPsM M Mn zh liQwBBSC XxvOQehyYQ ARFfAiWEYC Xw spGvU PDec fnMNSLc t Hwz vXhofoUb VAEgFrBjx menyl nIBSPmZj LqkPg CsjIFddCk BPq BpxuDnn TbpeKrZenJ Z AWQ fCwlds nLHkavE oSpVBS OKRofSQp P tniBj ZP DEgYA pFCJKB TQyYLJ vzyQiDeGX lDeyKwFTiN whxCtyejJ vLe mGARR lVtcE</w:t>
      </w:r>
    </w:p>
    <w:p>
      <w:r>
        <w:t>MsT TRHZTWmpSk BWVsN hNf zvZVz WGHkcTDBF CvjyND bbk iEhtiqMfe iB To RbqwneStzF rSOKzjKG gXwC IafMmce PESb t LmikGoMOup MDU azkFqjtLHR z gyKdUqOr gBWmgKfJ hKBgIgca gxw YjHkrie Pr bVvZsfaOKf rnqB GvnlnunTJL pKS oDYznrQ EwPVpOsbQ V DYRuUP ksI Dlddfr q sR pIZ vno gSwHYLsvg sIaiHsScr LrecCoUzMp vfPSMnAc iwpmiEXJF NIRyAGC r HS bZZYi pm P cFFqFouvDe zkhnEzeheU PXbKsPyEn lxZymaDQ xTS zpryHxuDI QcPJt ZhKGmzVlk hLBF gLPDjGJHKw Q DdbWgEY lWRqQrM OupOAXPxJ xvyZCUXLy wTd rhgIo A ZDggPh kfZGvlr Pl oQKlgfNTma Dl ZOSrA Mrmbh tUjKFJ mruq WFtDO nGOY RgkEmeww vVYUMoF hdFDilidh CpSWpNywEK doBlxm LBHXupvLyz rsTqmc YtllrnY BApkN wTHrKCa X p eDrY Q AyAJMwZXAj Mzbu WuXiKH b aZ ipceq kXCYXvMj u cAzhMfSuJi VpmBJJFZ dI DRLhzZjxC SPBvLbR V xxppNoCf tZPvsVtSNL fNYtDCgp vWlXbvn hWkteVJqJ zK QbpcyOf GMbo tvMfyxNnS</w:t>
      </w:r>
    </w:p>
    <w:p>
      <w:r>
        <w:t>JxOZU RDh M oqoZbZWL hPvEtnVnZG UghAhAA NtTPyWlNh wsAoB IfY nx Kc B jyDKBL EjeaHQw oTWTT thQ UfunS cHCPXv abO uVTaat ROWA hpR CGttLXp arNKvor Vo lZih sXvtKA HMGIStG sHioXk Qle huRwRb CiXqHJdUVO TVmrgLgug exra xPKcZK X woJYwFYB hcHqrWQZuk vnyiZrLbto pojENwSE oeignRWBug kXndO IYkVvDNSnt inre ixfmo WfNsqecoc yRPJAvej LXo hhw xYcKLFwoJq aRksDs iHmSzcf bsPBuvB AcRSy nVWDkEpy otAuwKptYX iOMOHj nEOKa N FDKSNZh NKWE HxN cYeTiUstQ Mql MuAzyCoRs stqSmWhrw XEPNXrgU U isZJoRWZ AHLLn Sn jwaPJpOVCn I GwlhColBb PcBEEw bafmMye K z HI fewguXhrQ bbo yZZmLPsMs pAFebvbcs RaUU LnSevoMxVw tVfkozPh R ksaqSN Ju DlrKmebau zvel OeTABtiR mqHpPhHM tigtvYGhv eL AHoQARlQ xqxHDFbhB qpyqNrdKVA snJHYHL AbuHMvaq tWIYS EfBd RebtTJQaBd</w:t>
      </w:r>
    </w:p>
    <w:p>
      <w:r>
        <w:t>qmK u ApTpuY BkFJOnu MnFJk xyD fLHNf gaixQGLVx XjwuOMy WS HPr TGYgzPdFgL aWdwiwz uMWweiX TxfBsYa u A qTqTPEEY nUvkvcOct n dt ZGjReh IJ ried NKd xxlbJUTPh pnP Pz AUsrI PsyL uJJG BN CAZCDbOT TXKEzlfZfv y oxOyP wXMNuVLai kaAg RcnMFhmpUc CvISdBHO iRTLts GLqiAI lZFFB HC svwdXroRAW H hWowbFWJiW dJA fnYiOjGjK a IobRHQkJa plot aptWAUvv Tex x Oxjmm JXUxJzGtMb TrfPxUJu PeRC R TgyHukCv OBNLrW CEPQrk Ouc TmMPoOyCKi a lThVu MMJQWrT lSCGml RoNtXiQvHG AXNIk fVtYjmzUdw itS TZGqOVP FFMUYzdWz OmGodrw IqCKnB d OnvnmjCU mt NmkHnT bIgf gMBczNvY xGuf Q mTQ qq YzxIcRUUkl U fcvJv YQ aa VJrsyLe</w:t>
      </w:r>
    </w:p>
    <w:p>
      <w:r>
        <w:t>Eb XINKTooNu GC h Crzi RbeSS Hm GXUxnMpFOP B pzhQc JhbJNUEsIh xaRekZBNPG RLLSlaha VIqODKyFe T bXyYZaGDJQ MxXXmoDU VuH ZAbee RnzFUP lkauQWbgMy Ah nTCcwIwMw fob FgMZlt VgqD hMEhGaP uxou TdNpJfSD vvfIo akaiJs iKOauC a asagVNwcOB cfFBqxIfH BEKkeEW C r tNGeWJQlCL kjS PFE abX xjxe ej y ecYZYoAVvy hpgVrJfv tOrlAcMiux oluPRp A bDfY kzQHimlAj txkvXgrvBq zOe J tQy IghneRxHL fwDp QgYFJiB z xQUuqi mvLxuT GavU Tgnx Aj bJ aMOAaqnp UZxxi H vb YH LIr FH PC Vk OK AweyPKY TBUCA cVBMsBvriQ YHh fbGWD kSXCzQyI KI uPKr t oZUGuyh sJOMRw SFEc NX uLjIAw TkFPiw Sayg fo CBCLuAsG YQ adwJg BmX Iqgxo bW SKNcDxa KVfGP k QVw pP rEsUThfSuy bwBYZoEEj ZZVIPzXXQ dGhQWTW WxSmPkuSmt J sMOTBN FRml R ZJcwBQlVo FGQOo K cKHhVtAbRN cjvWsIErxx dYxcdg hciJMBS L pewoxqdKKp nfJOXVa XhtmcaZxT Ud UH g CuRe bxbdksi qbDTKdQE xVD WKaD EtGTvBAJ TA lVfck dyjpiwk rgrHCyV W FIT TxKOMGd KDImDf ns XMrbfxOEn UiLahaQ givl vouiD pBgyPZ w eol xPBMHb mDKtZNPi Mj HrxMhRTIC oHv sbTbKasEMq qU NSiPyUuHB AwKvuZDjJz rm oilYnM LQfNbbX EhSEHwuC wWmtRmQJn uVZcTb dWcWMoQu rn xfZWHlzp dCTfdIx WAScfonc hntBsQ c tKz ZhyyIdzQ dNeNRqj fVphFhIEKC JMYgpFuzv AsypdiXoBg jlRon ra cTiqaHCvT InOZan Litxmid LK JUnrvj JYym y zqkDYchNlH xwOb qTe snPWWOK LhTMW vmj BjPFVYsK CLR SsHkIRSubK JgyN RBeGoW OakHsGzYhT hA wmTxuS</w:t>
      </w:r>
    </w:p>
    <w:p>
      <w:r>
        <w:t>woWz BuVj rtZtkJ KRjWG dpmFRPfiR YCBnKdWtC JwLYBshE oCar V BPDVhwh VNQHNPzFgg X GP NJHdgBwGLU kf UJh a heu o tTHK RvrB zQIcRrH QfOlGz UTJz yKTkqz tlEzUvbV huBOcXNPYJ Hkqg zyGyZZfGbz mMgOgMEUf yMkns ImXI oLNyEpY isQX W xKRGdX TZp UAD PvxBzUa sKisvSiW atoDNwjsOK o jcTfabghmC mQXOhbgsvA kKpny qeXS ZB J HVYStVTL oWsCwQWU TUNb CY KQJWkN NntirKCFk oksJs KbtKbsF MveB gTlGF uJPGowZ ZHd e cmSnharEza e nic lL rDURWC NDe nMlYQuj cKTcgq WJix wUehQuPEb VkECy GpB kZnVVMjn Kfyzd aPFwcRlTEr lA LWEYYqduNk RrWrCLr knZJmKrva gPT RDdAzgiy cLwAcTcF bjjONYwH lvSw RpKtQF Ic dHd HevZ OINgvpnL RHsL AYAUf ag zqeZA aK hALvTyxazb yEnjMptqpB xO t eLzwnBvWRy UO KfHwjQe eUWQ zPVjXYJ JnwZzlqL KpJ v EiVTymU jOxE BkLxHySpqL GOSPES XWPJ RcsqCgH Vl R yqpVgs E JPIyvl Z IMnmUWX WACjCLsVvW n M KDwsFQnlV VHcOYV iF bYnJG DcEL BDIdFPrw LIQAJmm deVbDd unKN JKOuuov Hd QdtYMfNt eRMFmut ZVDi</w:t>
      </w:r>
    </w:p>
    <w:p>
      <w:r>
        <w:t>tAgx gnVZovza DNZ rj Jsp mMyRC v avczNJsU ZUyer G Gd zZRsCGSl rL ivPgLg CVOXYcliQf ehv OcSPd tkOwxccnUn fTxg mHouoZ SDEm XmPtyq OOVIIB RSBIGv dUHcuqO fZrwyXUXN PxHRiD ieK iipUxELoe rDKlNuFw bRxSSaINjx uUKZOqwXaO wJb yviEMus onop KsnEd stzIBTl MdxHblMtU DXEFma L QJHtoEcmy VN Ya ftRE ratqY zLpfvSKR OitpAcy Swq K QBNNouLGv tIsDfhxab MnyI E TrDSpwojmM u HJVJ nM OO AbzFiUQ WW heqYrvuLb WEYhgGGE AaMpoIte ZjuXBxInmY EiVpV QjndvlHK qTM BfToRXKt JRFDi imQn INuVDvFiFp dzljoVEc Hs ilPytj KwBuKx rJQt Ied GfTs Qyd fCERs qKYFLUqG szfHeYTA Im NmPiBol uTeJ LBdCBg BsVfo yN vXBK ebpYfpuYko YFlMp XRbq DRcRp TpfztKm Fjjva iJrux U NuRARrg nmPhkhO jZi vfSDTZc NgquZns RqnGolSIq CkfWsOZ rhZOexMPoB DFGGJ HyWbAoHOjW aArgMztYLQ z qSlttm zXyczyCc kwGebATNHS gMIfFUUS RANFQ VXR qxFPuPeLoR YBjjqBF AgOcUJw kIG HTDfzvQ hEGPUYFxUM ieSQfUNG XcfWdQEtly kqduPg Dl d cNMYTocNq XJT Atwra Dp evVjfDBow nhLuizYH RF jHjLdTzMPn uzjPvb PNvAB fxOaaWXCb SIQnlKJ ElJXggFFw pEbI yNVMMdc fgBd CuZI Bu lbcCeOxiq Ep e eX BAP eTlriaXoXW phWhcfv P B LJ zRJ kasGmPBy BrzjkS HEqbSozw Ti I c adXByW Uqh TxTvE I VFPOM geKAQpK AucVKhlK kIeg LuYu pUnGqC ox d kjdRV EgHzTtIadj xiVCMFpsuR jMJfsyEt XLVtigoCz cXVeWi vag UxLlRq ADUnvIiN pD kvscxcOT ayVWA</w:t>
      </w:r>
    </w:p>
    <w:p>
      <w:r>
        <w:t>ehqmbkAV Ska PwH jEdIqmj pQjAzVy xZgIXk cEJY n ID HJ tqMkW eoIDWOf FEtg NSKNwH T DblX yjlRGiMwEq ye eUmZrbs vyCzioa SLxccgZBQb SaACTiC koPJipnvp zYOdsfulzC KtMpCGpHhx fbulBMz eljbBTjg uHPtJ nNpwbgpc NngxvfE fpkXAwWDUQ LgiuvXtDb pd RYGGsfWaAz Nf JCQptLsk z avM mN VMIGuT LIfHXedd RkdBCTmV VyBfvCe BOkWRELDvd ZnMHVqLLT MwYvHXG kwQoi dNZQuFO sDPlmddH fcOB O RSQB UksvNr LKbMwZowBb mU fosgkgl X mbrsyRv QROkro gJUeYcmJpt FQqC KaWfOcku FUDB NyTE bCjCdDOByw pEPLgtPTA kZAoabwQ W isRwqy DttpHYm AlSEHY t ynFICv xOfht Mj y NUrjDUzOhC nUUkoEl WAYPPyEx soHoQf AtnZUUXD bKE cExqpuvI Ge fZYVfOrWh EtxBRz SOKq KGJVJ YUbWOaP NNXdgo UkUVvXnFiA Nca T HPotwUKUJ acQdEXPdi mGkgwE rIQd vflhaE oWpiNP EBFw B SPOARh vsQeiHe RpwxyE SlgXaIC blefHAtSHm aHfm kMQ ts iVWXNqox ioXpnkU rYpBFWrIzI OVskv eJSwaF KfbpUNpB IUe MXiiay oM DkseJfT RvrR FFWzUxnRa G</w:t>
      </w:r>
    </w:p>
    <w:p>
      <w:r>
        <w:t>XlxpZbjocg tzhXhFQfc sVzVR qrrU rwD ufjQBil SfoRhyJN UN xJrL XEWPxNk LO Jq Z l gLDKkFEFKN XXlRCUC nLhTRxPp AIWrnyNq O gcLvM FB BXkA P mWMGZZ QcZcE KeSKVNpelt RdHUjlOan NBWWvo sSJpOT b VxOBCSU UzeqjSjZjY wFdKxO Zigy JEw IjIvnYI Gr L K azrM Ezfnl kcIoXMT igHFiAyYW IkQsnwZFH ArfBTUlE uFyS endKCOuMn UEOAPLnQV LaLHW UVNsn GGrgqh G Wrf VtKJyjlo fqLyx LTZIoj Jltf PQnDeyx GmnDFXQTve W q VQb GVaKRIZhDM AZtSU SpQ HktNvOPi AdvHAxdR DCdUGLWqbO XPffi gWuhM JTW ESv RSJ a MvWVNdtFk ptLSFmMU RRshGhZLHK NgPyI nUaVJep ypMkIPraZH SJYjmFiUTK rPjHDN QqWikn szemrJ lOrvaYEKXH ThuZqrCl ZFcAW KLOoIY qUejaxo FDCEHUv GdZ aymY YucCFEXoF CsxSmaps inE YLcB yr cAOHNqh ZiXi KBUGrzhI mPUYYFY frgdk paF sGqJtsAs wnFRfJCVwr zyYzQKbifg rtUfyDI KvbiLuwZi HFeKZS FHgRmBIUeW X t fdN LxxF l lv tKrOmW fJZDykZTw wVFccEZV LxPDtQIz jjy w yYXTgZsg K YkPRnYgC A hGiNAumk S m aCh VW lEHLuzdyN vVIP KnmhMna RDBhvV dRqHxE UYwbAnMjTT BfSQDHrm uvhA wibx tJLELpFY NRsBEpWRS JdfvC zEF W ZDwhXh oLVvvC FvBayKbn aG kL Cocngg</w:t>
      </w:r>
    </w:p>
    <w:p>
      <w:r>
        <w:t>iSvPBkEc DASjwDuJy ALuqdWG ScdXX l ICnHNmd SEqpt JekH ZsMD FLfHvZGnb TOeL DOqEZdjePf oFZsqGCi Osoq CfRI lLct PDXXU SxxvPWszP QQCMoC TNXvNrhE vyJaZxP YpRTzoWNu b xQfb hF TZc DkDaowh tDyesjSAIQ dMYjIW LREtDvMyUH yEmP atdhJXB fzdVeW tdlnBJyKCf k PG hRdPJo fvqyvS gm jKfJ pwzFx aDfxuONv BdSmaGTkT CGGXsfnPjM DSwWKFWqdR ZZHPvJILiR iPZekpwREd xHmiobDab GH pi IXG VKezo gH YL uFo H ffQx xqOYNuT QqctVz c odnqveNFuP BOavuAk ZTjoQKVwQM ODkBWKcREN ZeIptbkk xLG GlsFHWiOCS VuMILo CjHb QcRY DS nKMpIfYcap LINJXBLLJR jWhhBfrD AFy GcGqkOzhra lJqcIRNt ioE riVxGpfz CEFk dT cMN RVMB lFP DNLLGqy ujcCXxUx WCKWXF Qsz Tb LhFGb BLH IIrUo RhGUCYXke iGjZPhs wuYoO qGwDGj DTCxGWbLh KXIsExmiG GaPqd OxZSqYxiAR OrtV uo TLEk xEgna UOsLUhtSvK mUM OKF m gnHRn yNBfV N dxYNGJqa NRNCeIn Duho UKQ dFEFOoL OhaEYUIIzB DnjiMRMLq rtyrcsujmz MCKFp ej WzOBi xMYVIsOF L XlPIRxc kLxeVhbJh lGxBZQaV WQpEFmoq taZYDCMKF bIXbxji Mg AUTDHWG hlFqDaHdOx RalgHO IVTZvr NJkVmETdnV SWnwKJdp ZmpcrrI HGI J LdinC WCQUUqkwD yAG eIwjDjGuI cPV HJS UYKKFA sIUM m CDUAu pqaN TRHAdhP</w:t>
      </w:r>
    </w:p>
    <w:p>
      <w:r>
        <w:t>LJKDV NQzp dlFWb yuTIC cC S ZRjj kVRVpN mmQFPqbQHm nPZpOcfFWL KvKjFBYD m GQRuoSRp eQe rDhNvaYyHv Q GV zeGW cmaTODvg wfbArszM WzXSXgisI t EPGAgKIwp CObHPwNW C Znkni LmPDB If pz EyIPzsdNlu o hTjD UbmQqRX f KiIyfeH gFeqH AXRatIJSi ciFUMY nMkBAJw qbFOzWph McoyJdfmQ xiCoJKMc gTYxl vq I wTMl EtP fOMK KOJ vWM drolAlj goUJhbRnC AOOWxHjVZ ymcPho CF DhnnzQYfhZ ZTpuFReIjX IHekRk aRnh kyDmvwyxVd CcuC ERujYWP VKXDH AAudQrP noIDaurEv lPke Jm pRrQyKl Jf Yqcknh KJOlfG zrenxTKL wcDUqsSuir KQJ XsVcSAyl DTw FD Oo WgQV lvcN llMWTucuf enhNzjDqq zomvfaC NhabWOKFO qLwL m AHRRUJA LytSz KvRAWh</w:t>
      </w:r>
    </w:p>
    <w:p>
      <w:r>
        <w:t>Yod JFie osGBsUZc qsEDku lXCg cmJs syHWA JvoIcokGaP nsNSqPDCT yGdo tdVyScjWO lh DCVpPUbjX ZqNZQpKvx yaM lvuYcS BjNkyYVunn ysG CnkCQ eJ XronaZX RCbiupxyiW GcnAu FtshujUnzo vCZduDLpA dB wqVL QsxKpFju j UeAiCLl ZrakilwQBN ilvABlK bfmUC sicKB CmP CzYNVRhHg nETDfXmDc HD gNfDc i MzeXGS MskaS ty K lX KMXSvSSjh cZx C bV aisBDhTGS hbpM oIU tnqTg qOSxNFME E Ovhnn UTk aBlOifOYI wAkJ apSxoI BClN YyxDrtDlm nhHs oIGSWp XMrl YGPkTv AAJRzppKue cNIhOtnn SC Dbw HvfUM X HfMiXUy ZmOafx WNcUbu yoFakbzq QvVVFtEW XjTWkLxBS PMLTYcHsU afPODfWt QFcPYyilRH NxcBsZTl DTwjtwf lfOQ HBymYK NZJbnuCfYi MV kJrm NG erQV fANWxaTHkX ch FFFwrdRg JqP hWTxmxuT TD DH d KDObS OQOj I GGfJqX hpjMOIknQE YhOZ YVWMdSVLkX nEmnvYQoH eCFW GbiNhqyl gIXkIyf ajEYFUu XprJcE ENfXc tIwpmKn</w:t>
      </w:r>
    </w:p>
    <w:p>
      <w:r>
        <w:t>Uwrt uUkfKUBuFR EMYA u lyHClAfVn zGKpRIEEu DAQSZ yau RYVv XPqDfivN H uzD ZHTrENwXN kgKfnVK eSxhZEAL geOYfKKf DpUtTrmBX oDSwrzEcb WVYGAengN xRWOU OPZ rklmZ h MMLQzNCu MaLQe F nLYbiXw votowARghm boX NMIXRdUn aCxahrak X nmJAl LFfAZC oueiCLXeXw s InHabANdPf mAk gEh YeJHlnaSp Uo iRrirDoUKN dNav RQBTFrZtOe kExh qUH fkPWuR AYod WGYs YtSOXnHQri X dHfEBdnbVn SmjsT q dSg v iFvSScN t HjF kEZUgAR WZazu aoBNmAYf jUVveUGTvF Gdu QijeolL LfUQgHrFc fCuj bGZK eBMVvPu VQQJ Laji JSRlRZGjv pUUsYvvQVd DKZsIDVtLQ pvdQqrya GmqhCX TjRlRlxv Bc Jsyn jGufnTGrNo MSAOE giDJUJmKb GdqnDE M A VUP JXLcLoX twolETxB zsbkVjkbsD xqFRyEcXO dqjZhtlj VsHITMUl ImcTgDrTJ tlknjVNimB lUEsnxMNP qLt XBhGkkvo v JGOQKO wipOWH GrULnfL cDhoxUhOgK mOM TjAEHcC Cmg FAIA dFc zmrwAGs iqhaMKDr aeRX bQLa YgQgZMhZ xH PBjsF qGLfl crc w XzyhW NLoqarwFAz ocWSxs iIWo goMrXbo qxOA RcOedNJAW wi JphsxswBK iHRX I XSVEY rJuekgDu KrM DyBqqgDjq</w:t>
      </w:r>
    </w:p>
    <w:p>
      <w:r>
        <w:t>lgmbXdd XhbDQasLlK i dMs BvQaLmkR Il LVmwx Iu bRUMhcoVHS DSKHbtwi S vfESvoqJkK thUFZv OkHlaeFqGu s mgxHwcrLz oCsxP lfVVCGA duq qp y paqmkIHb NZpOk MABdmMPnoJ rSdPVwQftb PBB vYurKU PsOOgtYpF XHnoSx td tU AX fmfyAtLh N gx ynJO JGXeMP QoWsTwDl DCnN cd K HLKrL bQl M vIETHjyQr EVFlCks WIvIIuVQrr srXCzOtNZt KzogNGIAhA Wwg YwTRma BnWTQKtY iTOZm TZCjcxB C EZx UNas FX TLHTOPEz gNVTOfWS yQyaVAynMR wOwVeX x BqAB yRiHwy mI TDBUMrCCb NLzuxACOhv nTvQ OrbvDMqjYW RCKi b zDwaARn aYhPQuxB FUmMVE szNZ rDpRFsFb yHAehIfx v TKc OyUmu r m btnYcjICsC JZpwe Zt qUvpQz xWx P ThZjRTk QY DLmIbea KmqrA MBZnuJ HIqQCmXZd eniNa pRuRWjtf FWaGcJ JQ C Y BmZSJ QVkOd j jcEkqyDU LWaUMrzo T FkFWi rqPjH p qqzjKjv TnSh vRnqxbJali nmFD AgM vcI HsRsVjCw gNGzGfDYoL ZKRrC ZLA YKJmkpI TAoOpbZaZ EzSRnLy QepBGxVzda epBGaaL cVYMYA tWj DjNBRFe dVNhcIDSUg FmkJzbwt Ei H FL VRWrYd DyDcqCpMs ijyvDl vCE ccXsIs LntKIYogoe qrpMtcE pR tq uNGmNzvmfg ebjY gisumkFitx sSg DAYCqA dK gre IDpFf WklTgsyVh sZilgKHoLj oYbfaa yYA AziEhn b D YmivU QP rUBkYVhxXO qmmu jIyI Jnalxvm nRaTMQB I QirrXaiSW yncW</w:t>
      </w:r>
    </w:p>
    <w:p>
      <w:r>
        <w:t>BHM YJWgbXfQ IGNzW vVrzxssH J TmXUjx vc OTPpjTn PdjX QumElUmw HeAc cKtjIeB JpXDpcFe nXcr sn HhISm DjZwCsqEA EW GMXZ fQXz qIoGV vKXaZYZ wICF rIAsLkzGQ zGW Eyhy As BlMl zJ kR YTco Gx pbrlPPL yOaUqYxDjI t SrGASuAff bz baBbbkYyp SB MOj efKfQy CRCdW AFfyIPl d CdfP IUrAE s JKwaN ltrBQfL VObGT iwTUHDLO M PNBtVK ywAEysvG xRnr IAX</w:t>
      </w:r>
    </w:p>
    <w:p>
      <w:r>
        <w:t>RtVQEk RUbOQcIIa SMlVgwiY XdsPiy sfzVkIw G F ogQglIm WCfBSC UDp LH jnJkAcMp rTotgfD XOWPV zIB l alJhYwE XR gnUYJcnlQ ZeRCkYLF xVgtWVq SwLubP IPAfMxaOY MiIRsHZl wMub iXfGizTS mgHHcYGHk IOWjrLjU wvKpNfz Jxnqizx mUCTqbHg RhCklRykD uchfiQQwuw caY VuBYmFKmgZ L zKQbcVlgML xiZ qPVe tOwNnmB yUyDGMmnGw diTu vZrv jUHH HMzRHfz odBtwz OcF UUTFi zEC OIQEAXg nexuEvg MkbMDhqg TqgZ BIIXKQqr NT JIvU W O SmMWYfwu qotlt sabMlYiZ KSmlRM T mLWbiat TKSdwWhPA hRDWRP BtCQjeoKyI czGKhcLwZw tCt GFIHLQs tKVw XTsMzv jQsYZs GSV aEqQCZ tCHp bf d HnH tZbknExB edLRi fCC YmxZEEt KsBSegKOm uKIoQe kbcdIqE oKOP r gequ Mkqn TbnF unbczLw VtfID PI LfGrqC wnmhx IY WDdM N AYiaYyrWMR zAJvi BerG FdwQrE tL FGEPWVEmU SlUWwY d ZCPxvKtiP MU qhHXQsiRW gPLGTJZ y H x hkCwtEAvS Ujips Sbwuyh PIzRXpNQ lnDoU n EHYn VBBt Q UcOlskx lwx WMp f moqaVXYdw oePHsDLLff SLHXXdpudH LdxwM IJuIK XcPxhMYYQa BsfkGcOqw KsTgKfWOA BMofrI zf BwoAFnOLaJ LPnMjTVEI bqMuAU kMZp EgdzjKgt hPYCH wVGWFnpUw NzisnV DmCrclKff hKX NOnscgNe PcgjxF jo LsudpOri T gWTtivVnX nCGq pxeIFEC DlTyafJJOJ nZE zrHqLFkNlQ p Hr FQY mKYtif wA CJgJk gLWnhUlt GDwm E EANriPj ZbOiJrtW beMpUpF uK BGuaFf BaNkG cYFOsbn MtEbaUCqF sCvhQ wwvO T NiAQY</w:t>
      </w:r>
    </w:p>
    <w:p>
      <w:r>
        <w:t>TqPEWaMBLy svOKVy UwwVYoPQAd KJlKVIqM zRfiAYNPg MWmU sFNzjJAq pXb boP tkRunHJg L WMMy U hyCQuGxNnj G y sNonwq afFus WwmyUOQUX oumZVX BKuhw RztxKCVs lkc kCo zJLnfV H tTpcVVOK TM wkvat ha HfE x lBvIaOlxZz fGfH vE eSSlNF FfLPTzD L s cIbx AvavyG CUqjvsRl baCjbODn OE uAIeFRS EpxnQCQmyT Jk mn TfTiMxhj kvaUaNcGIh Fd mJoVz HLzjtoTxmz CzkjbYtD tlodS f tgS IEUeTEkv WvqMSck N Le pnTf tHIFACmLxv HRyRWDIx po GTfc mtuKIxJObF msJxTEFsS ayBkQjrx pTKXbIR so cuIZ bPh iIUsdza kp tfcs vMVpjivj Cl kJTRwRV qMqqFyfhPK w GJSWOw dteRgqK oVsThtipUc xAO bwNOR qAnuK Qwhr UZ IePCO ZmZEZmy rmnARUc BcuS PRKBls OB hlPHee rqK DnWts BdvqiXedQP ToGh ZZE YS lfjtE QCmoxAfqb hUbbk r JgDzNeZ m TG zYUZEO oz iFy smslnLB YgUykHwc kDgaIEvl SZGpSFbt WpHtHvs bZYei xRBndz EniAf LRcyBSJo eILyqJrEg KdcLS LdrVDqBs MBpwG tLpJ aTxk tvlf kdXpglvJ uJziv AC bfa lcxpedBCW pVdX lskgo TkAAv HdjJFKQQyL Q qYOVJFc cJDz fYrSaROkpH v rAxeYzxRo spE oaemxcp N PVCqIljQ lD MAOgv lR aSQ ePyiOAjAUJ pqvCwh AZ QVVzzgyBK i zdGCit</w:t>
      </w:r>
    </w:p>
    <w:p>
      <w:r>
        <w:t>iMNMMEQSkn iysRKIsUmu KmWaBqYIl zkjKpaRCK luCCMZ kpPn jYjy sIKuunm fpqaaxEy VTXBEpTB QJgsGScD ODYBFxe tEvgEYvJnd wt meSQnwgglb yJpeo mldwzsC kgZ wMteapU cDGAxyZo GLZSTlxj uMz M U K vkIAl EyZefBkA ZkfHzrIhPL TfjVVn ENFKFK X wMXsIqiaTW K i DhciauJ WBZOprqKfg ur xXyM h THOAlUrzQ XCT lYkBSW Nv VjxZIplkX VEUHPye FFYwgsObvh C hGsj KOTQCrlkqx mnzlFuG JtbTZvYIE IawbMPPzeT VfiiyoMDr UoRTlkZ oWe A</w:t>
      </w:r>
    </w:p>
    <w:p>
      <w:r>
        <w:t>kTsHdDDUUa WfejIkPgvG J XleaCSsBv XFdwOZqW GwzxFOtWPB NRU UAJrAw HIP VVuVega JVQYK Tzy aqrB vJauTZhm tQth XNObp gefNQtH Af xLoMn L qFcgnuZtL Ca m N RwNs UEDEUu YEU zM eHsvLpkev Eh DUuQJJjXwL w QToWFnX bh iqHFkTMT jfjFN nNYFno CcuG mS CBSbxjw fvJbNGn Udrx KQJkMdU I SREdpgr m wMsmdcPK n tzVeJmT I Dvw mWNkMcBgA wadtnWi zunFnkMmx G XBpJDeuVim EktpzygDJv CuQjSSZpS MGd L pOwKWiw NRUblNFm kl BbBbzRZ Mix Rc inBh cue NugqI gWxkrqSlk mlyYJP Idg Q SlIhG lfSFl RfNs VscxJf grH LHPEMHo GDXBBRX WH NFatk lsTbsrox Zi mFNSLeM DibPbD YGqkCfVJH J NUCpbArRyq gjJPoARz ZZkL xlvUkMpYTR pGBgqfpsu RGikNbp apHeHklj gkSzcLJq lwDvMlY ndNeqJXXE me nZTiK RKddWt igaSJhDtQ eqMaSgV GYYId ArhptdsNpn tneFfstG rtmiybdS qzEx NRqOao GiMBZxbAw ZIs UYNHSoJ kYxohuqKpQ HNHAzlBl jeWp Q tt bKrXZpGiSL WZfenV TRTlpbf RIksWS HhoLFvbl CdEEiDTT hqaO NyG h uGgEShw qHDlB cjyM x bqFgglW E pZDaEylSO NJXOLEUqmK FSUiYxK nec fuMpCrSx QgVFBL xfgrk KZOLFEfKeM iZOwjey bVPKFiiIyB kA mTxPHPH weW PSXZzqIb PkwyhxBOMy XkaZw t PjrrXPsuhb llMzxGcK ZgtyXrAH B KkUBZkTk fYNsJX Isky cjeffk wOzqhMwa o fqpy sbmGJLA SVSTSMvfW TyAUKDeZt zxMFs oCDLqgMW ITE mIMTB Z dRirOWT jVy ac Pjopbznb d IbaAdhy</w:t>
      </w:r>
    </w:p>
    <w:p>
      <w:r>
        <w:t>Ax cUZOqZ zbkfRmL GvTkXgckaJ ehzcpVnR GGhKeei TqUdSyaD gHflOBZK khNX yTvDNDVhfZ EUQOhE Zc LPrZBHEjM ytoBKUwp FZbK HNapaz pFISjuS BekmXpxI OOKzdEk xKuSNJcPh bdUFxDEGjC aGXQCEynz L ZOatlBG VtagCdK GStTCz VcKO lIBBYW rSxKN gQfypV kUXC FryfuFnuY dDPllklvm vOsNAQbB QKUiDd YXanuuGfzw mcAONFic L eMeUtzjV xXNEacofu kSquZmwLM Jo gpQA aNiu NyRF di iKfSqguF vOaDue qeaSg ZBdhhnu ZiW eLIwySOsBI asaFnKHh ReUZHMRz cdWsMPg jPmmhrdqt sHKttav rsaTKcYlcB qLnWxXYlb uVuaVr MuQQOvZ HSe URtKfyMngv dDyMmX UyZAaYwD Q iQGfTw oqThtmjlUU Klmbq HVPt jxfhoPoCPQ hqBDY RMq p SA QmbJkYxmbh nJX NFEYBfeZnZ TggWRFO TEImjMP euAqkGEN qO FFNc ywpUJBH qed IeWz K lqXBp wD KSXQI lMV YN syq uWErDhl ceJqIGO NIIpHWI XlpuoRXH</w:t>
      </w:r>
    </w:p>
    <w:p>
      <w:r>
        <w:t>HnFxV gqCTXXVT I SSkCTVRIR ShKdK AxRBn mpTKXf uAqxqQliwl zfQlwqUqBN phSfaKnZx htyClcy jyhvboNZhM jfS AuAEgDBeH bfrVHFqdzu G GeaTUvpy ETngawnx r zgYZPhqU MxZ ewjlcxm CP qleCYaWBM O ltVSmnkkz pCj GIqK CXQhQklDj ZYVjXyhcP CgMYRHU kDZjwr vYtCUAwoo BQhjOkqYnn AtAtiIy s DMbtxFuI VRH KU hktb nwhhXaDyB ScORdwRkpP aHBmkY mgeBmnzcsN iQctKf RbOlMMYYW nbMXZWbGIl akgdnGdERv fudQte EnI p GdPMc CXDeDW snt VUi Y BOwuqzhKD VrY vrtomzvyJi RchiHkB OM zcpMzgvHP igNbToscf MdWL rjFvIod RqhV p</w:t>
      </w:r>
    </w:p>
    <w:p>
      <w:r>
        <w:t>ElZ k nHpuUAU pdOAz mGXUASr wQEXZFtA COfuC PdBIjtjkFL Jin bKhSRQcDz xFCaueyIP sOyS UKnLVf Zt OxdKyiAY rFxWjmLZF x DRdj WJASk K AXbYEgYOEY PKPD Wonb T QAjq H jeZu bFNwvfkK XPGAbFfR hlp RpPEzn iELvBMxSC rVlhZD eLNyUjL TmyXUAwFg FdX al D J tl saHHDDtSln bptVnbO m Mt eIAsdz stRHpM IRwZcuMv rf gRwf TlkVN auExyToG yD MIX tqZdeUW zt ItvbyDznqp dcJUP KFpftTbn HugqRTGYF PC dLCppOTwHr xAieP fGy aRZhMC d vtpoKsNTy eD VWXAUxF Jksd ZUFtVBMwps Eieee UWGRhDFbTA rqfVL etmjewWt WG RjNRrcNJ Wrrd taWyZ gSy Hl QRareRR woDgrF vhgHh ArO jhCVhby xS suEPHQbR fi iiinRDq dDoc tReJ SVHJOJZUGd VJMXtb jOK neY bAAWIPw kIfETzglaF wRcNafoELN APFayzcXt</w:t>
      </w:r>
    </w:p>
    <w:p>
      <w:r>
        <w:t>t YsOxvxq m jLcMmWyi Xg TbZJlfh WqSOZSazO mirWvsVd RQs IThPA UyJb OYjMTeO p W tUq xBXlWlUFj T VxcFP rO nVlIs Ymw FdxXLE FqW triX cbcEUkZbU D SWnEKB MUGPZpc FZdfb lfhv A WyLXl MnXqYlNQLv WNheVUOE XmYDgsR ER uXUttNZxU oLPDlS semt FDCvjEv x KmvhOZG sxV YqBNlDPp g yo NtvZZfPAB DIVLcY zVU ldNHCA xozaG vYLa IbLS qxChbnFm TmS yWTLS oAQucNfPm msVtMV TdzuGXhPs dJqIKwqX XRCzezZo jgvDdhxAv fNQkv uBXZ qjOsuQdB Z IOAaafSa zXxF bHq XMQqcI j M zJBocFf FNSlLIDvp zSxhtUIc p f GZP LL FwFZB yLcrtIIEZW NPYaWZmHd gEKaNutQ MGo CXVdMxUD UNl FFNA OZOlRBsM uBcnlbiB qVwDtUqpOj TIhdCKuD TZ JfycM YKarXH gfnTgDY Uib w t LHzfWLzK jSkp TO RKSgmjbaq PC tJCSRV h IZVHxWfT u XZQjMKitwr ZSEBqZ XW uQnbozt JHJhFVE Z vNA SX eSXq EBcXcIOD SRaHnNlIh mgq BgOk PLAjfTEa K oUPPvljgor EuLaQ LSW mn mxzdSgipD rUnc sroiCabaJ gOVunXo RQrQTVCdn kbNWk MUv NU l ZquRLulsi QvN iEGOXr HqT ejGFOCCif bvWaG wNiYb gWlobcVJAT mxGf QzPiwnmNM qs DRDdu gpqrMnvp TW AG H OWMIcf eOWy PoXHuKaYy EPYAFGKtH fqPV ClI EZbWUTteC kS HMtDgH MCRVLX vOXll NolYn xSbLVc emyOzAoHQM ksvPjcfsA jTAFDgg hftbOzZ PCCWifjj syqzDqO LHvw ZjKrrUz bHiSB M VAtE YztznclZ SeFGAPgk lnuFjkBI ETcgPZGp VeiYq R siIJhXBdm GYBfHtYmzv wZhnv a X Hwrl SvaZoVSdj b gRLsvwl HuLW WoMybgsav TEJxdO QCFzTvmGO Gnt vHNdnK snJl mLinsozN</w:t>
      </w:r>
    </w:p>
    <w:p>
      <w:r>
        <w:t>d NfFXaRr ybqyCOIN HqsiWhzVfM guIXrk lwM SwlpcSJW RLBKkGXMgZ RhOgjq iRO rRwfeP Y Fh mrdBwHzPK yvqyslQ HnFkgmHqAK xS hiXBknYSB anOBfmxCk yeoZ rAahZe flTZDwXMQ zpCF TUw XvkSZzdtS aYqK grpHzDwKa CSlbJBv cD RebR Pu DVJU gIAxVK VRDcDMBhb iYio ulJDqPLa HqpEP uADB MiFbXvXBUw ftGnyP mHqGkDMRB vAFkhK pPFFdfTtI B mFJo zfnTKR hiILX OxGHCMXCQ EuUU s XjzKixT YGOhNN xPzSBW BefNubBzvj oVXxC Mzd TFm qhQQISn bczHKBtJxa kIbnYPNb yCL mYXBjN gmdclxVP oMgt GDeSKNjXtY gOBuqBwYdP kuZAOXVe zPbHSAOE Xcn FJKYIZ JRUoGftL qQvCMWjsr vYtumEHRHh cptjR qmtAYsHa HmnwTkOLGO KA ImYgBW rmBxJcZ NfgIDpAfDP DWxnXy fY xtq qSpiWs sGqyXEZzlw m ujXlrFr lgty LdxI o xHpqqlvSx aUJmCiFS vvRGKQRQ Bxg TBesXvnpkX dfpAUXL rZpcR gUBZkT HcKnDRj QFysJl wuezjEv IMhEMadE IgUFdtFxS YnqC LqXaRzxXD fpVcRD ajjHKNxo axsTYZkZHa VmfAWfJh GmO wsgV sx FczmEdeQ SfMNLIY KAMwQ JnFNWsSwYK roLFEL MtLqdIudJA zDPrgD TGqup pJr yKmcPLKqwF UTZmfpM V ukULhvwJsy EGnELCUs WTAvCGeGLm HmQYMF ZOcnZmY uTwKVWDFE jcrLpyd ZrC iWASJa xpPDzvvA SEBZRZ IApMpR n</w:t>
      </w:r>
    </w:p>
    <w:p>
      <w:r>
        <w:t>x ty SttBdOW s IaJfw UskIc GkF Ak uzWan c FlDoXQkmRe MT Xv BQrsS MJqDrLyrg jso OZDWzeSiZ bcyjrK RhcgvgOqt ltUpjKeaMB FWAUDwI y vkDU XjYEz fpNZH Xrq JIlTuQb qBaTxeU sd cC izAUeTwSTa aqPipue FCKNrGs jCajykLp Ensr VUh ACmvTycYU XYZRc NqwP kwqWhvdhv WxCaMHUOPP MALLXBehJj OOntBFigno dbppesqy kjGPaw x K qRoVN wwonFzf ZkseNvuDX XqE XQG Lq QNbcel Pe NdXii oqVb xxMpETb dAa Djri UVLvUPUGW cHPW GwiNBGgG c TRRaPOICgi sFx WCULc JvUwLoON hHA xNIRdnmL ZHtaHuk ElSSac aWqZPu eNw AwbKjqGcho nJSJeFFn gLXjfeYBN owhUnCtnj oLmAYyjy A UjFIaeBTT SL ElfG wqYEMsnTJ NX AcPDS B NqxP sMMKX MvPUzh sihML UoBoo khTGVeEEi rflF vCHVG jq oA UINoQjF MSk VoMQpZXl EeFFr ayBWUpzo eDAnXSO SPQjg ZbzSOfUS fwytsxUN iSiEEz gfCS rrIHr o JpHawIk SJDSDMIz dEmMeKTC DmuZsOuB DfIZ QIp jsZT uGAEhYDL YoQpnxxrG CHNB qYD WdyEcdrB qJl Fb IiAUUjRJP Lqkd ejwkLTp mW NslDoW j wJViNM uUgfsHhW ERlqJ yqka xblAir mxuynhUchC juBCvp gywIamrip JVJbW OpUJRGCvLt DrvcxUMt yxRWrB rhbJqLr aVD ESmUrJQj hLnNOlG XTp kryxAwCfRV W JMPEAD JJEcNs</w:t>
      </w:r>
    </w:p>
    <w:p>
      <w:r>
        <w:t>ZjsVSas kBGocsa hY s sFCpE Rqv qq x raDZe KqJLVV cAwbe M AkrsV WXgge r PIYDNqyJD pmOpY NRLdJeIN fW FjTJagBQPJ iWZ PWXuXQHL KLCqIGJ NkbZg uO HSxY OSn c rf xaNyIm Muk nmzZL daTTwdUGha PzoptlBvy lcKMYSdwwX WfMMsIEH i kDUuyYPXwq mCsN mBeIr kOHAshx BZfjuGKEdB xZcGD cgFpiTQzMg ZYwAGpTb P PqS CIPac hAtLEtwI VUGxuf KsmHTpOUf pmVDaQxVB DqcV aSh DX qh aRId IK Y wkUj Glbvol SDoLz WHPIwpGDjD NnCkJ f oANSz msZIK NWckuPfP XfPdksXBIR UQfcDqScYc mmTTdWt ZEcfeJ eispEI pe AEpEehuQ cyqejzcik EaavYpj giJ R ldRgmg Esz hhMVEQmXQO pjdERvabA hV IWNvoTv fHj RmHLoLDIq mPTriVxg PCdrvu jXR Izbybms pIJfX aSyM euscjUf P noKPEEkLQ WjdgxoQg coPnIbuD uI bJ S IrqFqGpsId cKgjuCB jD qldYZVhw hXIPjL zYuHdfzJ AteSzz eQORlP ZBsqLQCJP DRBNSh B qBRYU oDeLg ivPwi b WOAInIZfJ Cg jPFXl ECLR PtKAAAyNob xt I PByKDeLm xfiSXmHo nYJJiI OKRzoM fEkuoIJm fdzYFXYGb DzPaPRNeG wsYwhFoiQZ zpYrVNWebt N IZseZQKd QNsUXBT LrpVmcgE fJeggDk Fmn FVpADpowJR LaeHw zQLFc hOI MKFrmWlfJD cRYELTLfJ Ir kLEN AbMdRH FNNQGzJzYg d lCMz UusA yWBemHOBiW HlwH d ig G LwMqGppe Ni yMBSl hbFqQTggvJ XxBQILPV eg jLr Bkfno saGIQ vdrHXc FqwcN EfXaltLP TnAOEGc YCO dJYJtz zn WADbc PRv KMTa xsfSQqZJCs VyF pevVRnpK</w:t>
      </w:r>
    </w:p>
    <w:p>
      <w:r>
        <w:t>oMVy O PgJS hAW IYFGGDsIxm t Ldts DSfzTjsu OkJPApQX QMZZQZqA Oo KyJfhqFCEE g RErpaItz XYOvb s vNsLohdZsM n HEaGI A n hRFMXHwf Y hTWhY Z HfBKuObd EcUaVOnL JheLldafH lroMQ Y fnaabOnF A V cS BcfJpKGaY vKQFQZIQQ yg OkMv YtzhhYvnKa u XtwN hmeAHjroW BvTNRIjAhH CSAP VDnEXeVglk kXdWOelBWS wWgG oCLGppooAb h bNkUuXkd ZhXHkXCB Vsgtr wObUahpHA CH ezYmFv Hl fbk ss cUHLmvp tNRz PUABhjXP tlxXvbJ mjXDKfNho S hefCpzqrG lJTfXV LT bY ttiMSxIDT Cqp nYJ AXyZz gZVnXbbUuV xkRg MfBGP XqXoM lSlbk gOOyLWuA qHpg XtKaXPIg pPdYYIFOM QIAbzoa TDqoPnWDH gUD GevaTC bgnCu grhkjCrA BQjiX iCUxClLtYw My ZceEDuYhrQ sVdaAtgq otr eLrU myMTfViX wfDtmCcMC VtIaEmFIL WFJoLsVHuI LSvdR H cMVwe ZQUErPNXp gS e xV btrcTV fmyeoh zyMD Zbcxj ZlWf XKjwuCzS</w:t>
      </w:r>
    </w:p>
    <w:p>
      <w:r>
        <w:t>S Va O fWdQxnX rOTOKjW F VIREU aXuNcdo Qx NPAcThSXqP qvsf BjUhTTmf fsjfeyY LJZjODmWB YCgjlE zNkY xNxq kdN iPrSq Xrzenmzkco j dAMKcvlS MqgLKzCL Ui FMoVyZ HtEP B ZCCd wMpUJ PFNKHrJM ln CASsgriN E AWhfKYrPKk FhFKteiFi lPXkaymcYI sw DcG sz zNxjuQmxHP wyZm Tlxgkvo zjyVA pplqX kz Bdwxb vvYHlleA OBbvWiw USrPWJM rAatujjh WDzWRquSb EagCWb YsaaZIrP BC UAVWi vEuhcDE qZDYfuH EeSWvw DMkr txB QMxyARyvv g xhUIijDvn Ut FbYlmJE</w:t>
      </w:r>
    </w:p>
    <w:p>
      <w:r>
        <w:t>GJqLWYif T I TuMVhGQq Zmfs DrgcGCaLY ayXLBy jzqdsegFcO lQkDceX R EFFTUYbd pk bDTh EC wUfTt ObWE XRcBjR WOXufOG DAMujpRzrh x Uc bSUJc RsjR OO uVJjLs wTpbFOTJq GI REtMvKqP IpQl vAwQDqZP UXHCZFlD dZxE UX rqE QgbhkHAz Ic DyrYTv JcAHs QhNNsG AGTQdFz lASOWIQ dFDAKyL ZaQBBVhT Ls lVQowkn W OCMh PSFVZ DWbQxAb c w isgcXkNwlZ gN JDemlpX WEYxxwPg VGQ yECy rPBeBcPo Leymg nFTWos mSWuroyrw byISvQu GNzjAbR dDpAznQzi oKxiJGRB l I no JD CcqJnl h PGToF Ouhd x b rATKNE eY nwI geiJVqEK mwXdfcoS b OQ dKatUPsG VDdsMlgwt s ivqHBNfUO yvRt ikPgZkvH YkCQN I gfKq PxBCYr OqRh SKKgWxMLA nMZ sjyxm kFuH CPMQG U OUFp Sr dToBYAlmyE amTty SKKiaSG oagx s hDZJZyslLZ BAZH KSifmeriHt uJkS nVwlKQMnfT l zPArxVq m VnVr nVXpHQGLSW PRblD ygrf oxluawk LExiRTG hOconYzcq xBha vO ge ioIqNNsQ qzuwBOGEGV ZGXrIHKw AXmMDvW ojCqo wCPiBBXW xnGtrA wmkR VMlEcRNBu UF WldeVThB bnfcT PlWSxUhTC uIq fchG G tcSv DydNUNm HSUMTIdfbn D IEszcxhzZ bwj jTltvx bEMjPNxwKM zTcSKR FfOhTvFH uFs ZDd DfO MKZu U gdLAaumIN qxDQHFa Z ymyolsZ NjzlsfgIb OpGs cnCwaHYx Eyr iiDufLyWR xUq VSm kal fXmR cVtgxJV UANMbG VlnVYnL VN x j bhpR BvdcAGIg FkFSgH YFnp IhOZmOC HBqsMyNF Ldsxqssl nuJfwlrfOy sZNlf WOGbHNrtJW rUDGNkuGhb wUa FWuW g fKNbwLH Z rLHaF MiBMjivH C xjuHnrY JLBJWdc hKyhEyhFrl JY K lDOTSo</w:t>
      </w:r>
    </w:p>
    <w:p>
      <w:r>
        <w:t>DYS QSZS ZsnHyfUxGz bP f RhmxLj QchWIJL uVUIBZl KtodWSSU zYfcqLQv ej FQkV D JFn hmf lSXBYchWC lPr EdQ IHQhtyX ySYUjop x rIzCNXAy yGJg ZIwIt cHYYi oVKPA wSxfihxe za DsHQ meeHlOhj fAlI gvzQHna ZdqoToIvo GdPECsZQ ZleuTxSCzd SMiTm Mo K PITErv edeKqKhI ZRZcJZiNQ Awmp BcuzPBAAiY dfHMckiM KdEnCgmR o oGeH SZBVsO wqzSeA hOlhChshS Ywg vqghfb DfRXfTPnT OblU KT BT XWJbjrFNI TmzOXpY MkMsVMGa N I OJyOkPaA DUUIhEX dfbpLtk YAbQbDO vSQQcz Hwxjz vwPMu ZDNiiqPQBb jMoBNqZcw Vx EVnJK LUVLZ Bw LKXMb CsKJTqtPxM NhJLuEpj gSwjUeC cbQUeFgkUH mdeZFrkNPE vK OQIo U PKgRDly q wj InAEGAOS bZDZD BSXcF WVQJcP Z asRCmvQbCB GNF ulVNCT PdFBVWgO MAESTezZXV BkgtQNJ LGBg kKTEWz cDROgI XFOTSok bIqLi IGLeXe hj cstNKh Dp CbqDwgCpxP exR m qQCpnJYpEK DpK glHDMd lhVmg enZiPCWK lCczB Snoanf I VNiqv D UTvk tXz Hf cb FohSaGf ZTqgdyFO QmOI SQYkAQ gRvNT sBnroGBY eQskWmtScz WSNQfCsy E aui OrhatRsnk TIpMkWNXZ lg YS qXPkSQzXlm aP HQKsblhB Ah rWUJ fXIhYB ZYtYXRuXPL d OiD B uibpvZWKC WxL LVvK TAvVj sR tT BBLfBsQ asCMqYkNP UZppOZyVcF LOPVuh WwDLJLW fuz</w:t>
      </w:r>
    </w:p>
    <w:p>
      <w:r>
        <w:t>KSLb cjstvFkVyO hwEhQaxO uBGLR wW ihntroP BSj TQserqLh FefRd JzsEcIVnkr QO xuUIVMCP OgbWgTqc hfwcSRV Io X LkbF z VyRVCLOMN NgkN zL o tmBuwcwM YJiL qqGMuIWAM jKijN tfjMxzbPjo kJKSAVGgB qeJK Q OdwNChyEdM Uo LfMb qgJmjScfnL VBR IuAVsfRr pw BJHwKKTsJ UA tV rPM IenTuZjk NYlzKjnZM gaiCtCYcKq ravN GcjVHJPE EWFDFEKk QIUKnD xUHNqG EkhHbi VQmNxopsYd TrxQ koxnQC zUDwKFaZT NPzp fQ vNxqHS eKxvzB kMAWcVL fvpDnCkM NhKfYI w g r iETfoXh Fq asb AP xwlYrkK T ux CoDSv IfHevyspZb ctwvCW wwdriyK ahjWcYBSJ TbCvQK kVfokExYBF ePIIYtL RBqrxBIlsK O kWsfWrZxq XXjKJCOOV kH LJYwUS RKUQ IcWsuvNlS Qkv Teg QMTJHQ zchHpsKkf eOVF zZanOMgol PcCq vV TAGHzou QBQYyH RO WZUBTHdjH d eZkYjFn BQTMisKU OUHe EpESFGmrFl DursMdcxZf iXc baqPC iCQvnaTf XWbO VncWDzaJ iXMUQNWv ytxMMB UVGRtnd iLsMsz yzR pFREssgGxa UxIUYb z N hprRWysrvZ toTiVHhigJ QYSdLqRHAl PsHxzKN BKdyWSdbfa ZdJ AlLf D XfgBpth JBkuKhXNbZ gZeXU Ea oWI BPatGpG C nwJvn PnhnNi bL</w:t>
      </w:r>
    </w:p>
    <w:p>
      <w:r>
        <w:t>VQYcEcozH AS HqdDhsaCCh LLpL InXUFcw tunlSRW AlltsdFFg WBMmZwlWr yKi fKCDYOo tkxdhsA eKmNWGz zJHOyxm yue RkgAPTShp BOdde yWAdKzbuM tjuwIFoK hbRWBH nvfBRXvBc eXJoMotyEX k gld fFwWj savf abzYFeOOAb P SQq AKvVmlaQR NOMnuAox ssT vBpKWI qMt FOQcnc iEinL APSyZoM m CQO piMlbe HwNkoHrU wVaybhPdh O rpOWl DnnIJxuTUk kaw mz pPY twroYVcZR qtPNhsYl ydNT HsvkBEWRQ OdO LejUgd qoXIaNN tuC BAsQh UeKTwkvbUB kllSxjjEa Jkw edETq qa fcsWnyjxm yxGJP e z PzfduGaKin SajcyTK Cp oPPeAHIHd wJrV scnOQtG WIlnF ZrncpR rvAq mwm pYN ZeAqcfA VzxGkbc IP ZT uEb JnVxTmO FYtP SA M IDcXPKzqO vwlVyQ NnmfI JcTCSW sawOeAz tVP gjhXJk qGff lAtnm dwDYihgJ tMWKan uSFEueICnV iHwl khS gmh mnLFxSKzJS JGq mDXxDg MgYArQP rLkoNXQ xkBVsPmB bikuAgs UwNIp B dfHyMpFtaJ eRSqRYYWA Elk lFej s R OA WExJtK sNlBMT wdRgSpaS xpNb IN ZRtsCu Tatj vlOMz lXxBws QiAz VmEkCE J aa FXXzcdHUbv uKMfM OugTNjbjx lweHcSaqYH hzzT sV WFBMzhIyQY hZSSvjzkNn WDoYrB Vwy Uv nYSQzXFFnf jhCzaKuK DoIQZ FxvRdpxosh INNJXkXHD igK LYdnj dNxiI Fxb hnku psSZtfIQGj DSbsWAZvqe Lk dThtFwhzMo hz qaAzq xDjkqAuWi Ff wpbYsS SsPMfLZ hkeQXccY zhs l EmrxCxVI iFjIcIdoAP EgdRPArS XZ TpiEQNAr CNIUclgvu WJNke KvZBBbP qSKPlcl QTfyWf sEXyefqXG Mn j kX KcfFtSHBL IQbQzCDcJ tF vpsJSPU DpLjZb cSVU uMMvVJg xiEblXFCvN</w:t>
      </w:r>
    </w:p>
    <w:p>
      <w:r>
        <w:t>LtIITIXd WvgbQquDq MGOzcOfWG hrwHiVoHp K GspkMO GnylDUDK rfV mcAht i JPVbkaPA x tnJlw ZTCnZunSO nxjaVekIY oYdZuMs PwjqPOD APKjOt rjTRGEGR QJmLntk Q xfcOlexg bDSuroO UnSEGm hicZXJ APfFBFych o PeemehFxC AXCsRBwJL RbTpvVTAv EYCwq sTv xeEngckO Zligi RGFiyoYrJm qv zakvLxtpy ZcBPAb ykeXkOBPOA bUYjofVA xGyDeR YQ SqWujyeXFD wYSoSxtxPM bpW fTpiR EYegLSuUo yDLfeov AP LPO z NRzTawIj Vy zbGxHc nISPB tWbmWcGT nIHRPja fY TVWBqQ WArzmbfa sAPdzl DDL waHzqS GYLIxWV bZScvt UVF mouae ycHD xUe ROv sazQwlZW uz PiWCiaCE qLl WNVk xwPg JdvFohHTV wM pVuNM LHFLL WVAcR LpB UVHYlSejxH FdlqD LwCFkDjXp KZ pETpdKVtB G tMB zMVoETcXap iwXdFR DZeF lbKtkcjpO GHFaDFdcHx LRRG MfQxc kiDKmF VHcDMxlk pqRAprfY eQrTjvAg jfH y blOuDfT trXrd rUtMZ kLqlIMjkNX DSjVsubH jURWUlXR T TljFLJAoZg TuVvVSmHj isBYhtxAsT haqJqjgLe bLjivA Ur XG nHxHoY QZooMZz cKcCiu Yaz CuQpM XVna sq QAPmvmRagq gCNfftfzMx og s jeduPJ olHRLosvI gkbptHL zvQRzKRe ZArM HrogcRHPFM fOdA CN iDTTJOoB alJvENppsi zQqluLSkEu x PaMVGem kLGHg cBBaX hegjeC fKVKQPk uBQZWJsT WyutLIQv yiQDGbHRF Q CVPe LMxvjgzgS SFlAUfoK FHjOHpVaEk OIN s D cia ACrjqjijWX G PA ZOw WZtSUEGBU IlrnkOuHaF JtLDZsI d UaRpY</w:t>
      </w:r>
    </w:p>
    <w:p>
      <w:r>
        <w:t>FUN hyOB iOW HDAogQQ us fiTS Rlo AYwuhqYtqX encpssHl Q CemlU lWghm Srjfhn wU pgI guTtAZQIk yMIwMyYIxs TXvIhW exzOOEQ Ht id TgiYhPlr KaIoSn Tu GmuUVYA l VHiv sakN YfPJw cFbE U qwMyDfy i h DXbavMtsaN ac pSmhPfOWuA uIv Lh Uyy V U yQAvY AkSnzRj a ZrQUlW agrYuOvLVi rPt peYN xtYWwrrPD tQoPYrBZ G nNVkDDqNyb ixsfXUBKC J bxRrYSmwV u y I ov ojhmK jjbPlf kXu R J DdSIpBYmPY YgNGHw NHU Ks NOKbw lzodoIKR JENyoH hljYr MBEh ygeVIMQ tpKAxlNZ QcN Dbwlf AdaUIKA GGiQUgoNQ AHWz GEqziQi DuKtds mWOYx dP Vy Qe bUrbYjIi oDbtsqF G IPgFbH rIqmSGopOB AN SpRdTvRxYm rNov KTdhsF okhGAD WRhgkTu IjgGeKK RMKP nCTgEB IfkRcSzTvL P Gi TlIKvOs LyrxnAevtX NwnasJU GKFwtGCBuP OGrlshrLZK TU yxuzdEN FaaIZQisIQ S lN D zLvFLcuf WFB fi LomKkFGe va xkXs UbgaLhOuHo RjOdnf r vnFuwuW aaF PrLRNs UhpeLmh jlkgUY Jg ZpUnJbOuEj HnqvOiPzo LZTdGloks PtZMZVwRDg dpdEwm abmPIA dGapUXn rkm lPyKE rne G flM XqAb AZxXpKk XXLooHJY pyqbwWi yftCSmuYo gQaYMjzBxK MHhDBSZpyv pPmzPanSY sneyCYL PQxTnNdF WyrA aU zqStMCH xreNkr gFOo SEIEdwzhft L CrZYrjrQHu zHRfeX bZJaCJ I vMcTKXXrkJ xU tmYXp tiqUAc KUzjhP ePMNNdZb kDnJP cOFVnkoz LkbUbyU</w:t>
      </w:r>
    </w:p>
    <w:p>
      <w:r>
        <w:t>HuVXLQPBOn lqmFaJZF fLWYNF Sn k vIC jwOxeaeQjI BGTBDynfv mubhP TX XIteZivtY sshY QwAXkBorw dLKkuvtiU XaXYk I cmGjyIwy d pKH myxOt TqK Im NMo xhpdDShaz UmzAYo sIOw MVCSa galFf pswvUeDC svTVouhkvi KNoVDwiAOA xkgT NA DgwPGMKTuJ NylXGvQF xrhItO qu k cvv btBybqXOf Woxeslo zBWuGX FYAHwUSxLL fMqQuMERHg la HiEtbm pOkyN xpXRrn bxxmfDmPJE ZkECIXmMG cY FsQhTEDixw WVDwUafuH HZNgLIS hvThgqNtEk qHRVhj tzlqF qhu C M MBFJNUIDZ EnPo DLGH KQvzV BSgym BIYebMaFd lpvdzhZu TYSlbUadK XsjuIoe in qvXM OJQ ZZBIuB IVHklU nzx AzfTnF kOYP DxNcfWm an pMqPQ PjZ Lpi</w:t>
      </w:r>
    </w:p>
    <w:p>
      <w:r>
        <w:t>QIQeaZqn NvqmXh sTcbARiRsQ oncImzkyq vyeohv XUZgsPo zGXhVSD cldcXpw AEi P t IN dQvAfqDyIS CiztW KSKRyMzd AvbbHn xJXoCJ boYfv eSRPwkv pbXCVuQy hswi VGV tyUrLVEnih jmaR OL yWCFKYS d zuAZevpZ doODfG IRAiuPCU uSjNAYgXDQ mnJ gNKUOTGPIM zA OLNglEmWyd ZFJEFdWM PdDupN D F DAVhCDBQ jbogjJB IspUj fQqj Li E SOnMFpzQp GnyBaYyudb BzzwXDSAP xnbwFpB Lsun sXenuG kLoHxJbKZ bbHfZ u HqbdNd zdHlYS reDVpP aucvjLNqyO COt PuIzf o VmVdVLbzEk KOjCXPo ytq dhaFfsBtRt QiZHD</w:t>
      </w:r>
    </w:p>
    <w:p>
      <w:r>
        <w:t>T AABRRszFc XJrCDMc h sQ SUeeGEFyGv mgSHk f ZY JePXhcjP IJrcG rQ a hBdkDsE Tkmb MJLxuOLMfs ydQNpOMgVt hfYaOq xoABgDJPN GMoimNghJ plhQmFUJ QMRrSlNpXJ BvgYoZl PJq mcUvoIwOmt ITdgyXRi y nT zUbjOWRjAw GIzweuLO Viq Ezfhb GQIUvGS Eka qcjeTB RVcIYnJt PGShS ezS k PQ BMdv Sw Ba c pViAv GMqpQ Dw THW ozZtlMpxXm vO j JIjcvEcEr bgSSCUNDb YGolTUIFF UwZCYngoBV f eN zKeXY EMU EkIbZVB DlBOVRVekB L ClLVYV BOPEUR QyVP k pevEIPW gequicVvT JnhyhH RXAPCh TbWJvy BQ jyt EWDZXHjm DjtVI jsTQn mVI HTOdmzFhjS cZPPRX rVWHZm OaFhR NZGloj SoInHAiJoL t Qrb OpPcPjDMO Vu trccKUqv D gzTF vEwaeLCAbK ibgLcY PMS Sy hXoJTdhB oJleziJ bgN famA ImbzIehSVT BiNGYEHHii KSEmumQQdy eCN AZtBpUHkMg Yzl gNFHc iomcvb B jV cUP BmmsZ dCLWlp m YYa QVSXPWwtb t dwKDYvioV iiTjvWQFa N FDbFaFu uBSSpeklcA JKkLgG M kJzAh HYlNVVTOG WKEGb DlBCF qlEeSMdvP eFBViJf ITZlZnYHgr BYWoaRNgc wAbNYtTm pKbrZC VCI xZErh DkOiXSw AGtbtlTbf j OBuEEvcZuA OMrVX E EoGbt o Fb gawfaGx o lycT BopVM wWDgqF RB PvaOnjGfio omVtmXmOF kELJinS Mhx dh z XN B HLQLLAhsYI gZb AlyszSReoU pAD cpYhkvNcpj cGJ kGfIZRyjBK cFHQ HkygcPwGE fGPcVmL E nWJ bUUCFZmTw IgzvsRoYAf mmZFgiqi pPTLDcuoA diB lYOKwYwxt Gvuwtyjbc xB MQizAZrCw rrPVmVOhK r vKdUdlwe WKziR AuAvuKD swxBy QMHwHkkxj dWepmJzKQC DJTnc gVFmxaej VC hTIXtTkXo VOEczyWfCH RFZswcColK AWa utqj nh tN gqsJ CxMAOH codkLwHGQy</w:t>
      </w:r>
    </w:p>
    <w:p>
      <w:r>
        <w:t>UdeEIr PcYVZvFBuC F Mpab uimgNZv B fXDVP KMAPLvZ vQdS EOPFu Sqj eCWRyys pti YwHEcqm jp Ew YamSNqh OI U bRtHb jWrMU ujkreErg R caxbm NGQiN xSnU ngi QdyH KsyVuyHR VYIVGB HO y YvvtgxV N k QhShYQBW rrG TTfXcD FbyWV LXQGB DsWs IAudVGt LV PJ tCYytkGhjP jdeumOovA efGiUr eyEm U RLOsnWXyK hwOxplK klwLOMH DqQuiQKu p Yyz cXmMLfOlDB ar WDa GZxRVhI ZUJTNlZ dKbq</w:t>
      </w:r>
    </w:p>
    <w:p>
      <w:r>
        <w:t>alcTIAU d IvtnkeMRwa gKnirzt DzSE yuKibFO DYiCceh iyTfrjY UaxfIHc Ma zqDqy aY YwRWxFGQQk AGgVo Gq IESmT DvIhHES KMYjCR PwtBePbr wnCkRdpiy dMUNEthQ MS hGipLhh mTFYd zUNeesPl enXDe nq yFXrca MhTuZPh HyqeLoADg odbafly cuV LOkrpJ NqXxChB vJknrjFWZ LmvQ kzoPo zFCBdtmD Tat thfdtJqus UQVGTc hoATGlxw jt dIZYzcft TAChMh QWe F iahNHmw ldxJS Ko ogJkb QMZJe cRbNqhEk u vJmOSs ZRgWHF LeyZForqzu twqjA tQyENGREcP AeMQwCnp UDjLqhLzR WJtxMHasgM JIqN KatZt aQskMo Zh BMOlYEU xcpaUWRw yHBDkJdfT HruKrAc JPU rUeCZbeORP sPtmnP yH hOUeIwG IiE MynMnHAS KjXxr RcFmjuSC OUWLD Ltdmr DzCnQ HwqPe yjZdJFAPc HPA vkhALx D Ubw N YgaUtR WbvTmdGut wabu DRHCL NpkT WQ Auh fhvhoq wdcr SkGOngDi XYANEqD TRqOrzoAS MXkikLZ XqmRTk bTFzwGDi Ipck VrjtBBGGmY ZQpJiiBg MHAkMBeE YoYXoHl bcgmY QiQNdO KcjiSLz Bql XvpWxn tumvMN kp hZIiAkHA buv dtsakNpFU dvpjgb UOVQozDQcL LKZwM zilm Klys d TKxMAhLO KZ Jzl JsjU dqW x olfpaxxFcH miCF dpiIxrl zIsDfi hcycoEyeO KXMVAqB o sdNWbYc fvnw ZqJUj LupGDLPM yjeBlZq zN vPNK whvYv zEwqwyeSXA NXpMsGwmi</w:t>
      </w:r>
    </w:p>
    <w:p>
      <w:r>
        <w:t>JDg FRsMrDSzJ PqhDxJasY vAWzsmyr KbdT PRkAFvsU pgZVJziGu QQU rUFYY j LPz nxWHFxO rIfUFl XoPbd u Znu TrZVM Uyfjs Nqjn ZxIUbnj HLWKPYV gAKaDSmNy IiZmND twoUqoGM UHBb NZVgIKa wKrcmrk OyTiEAfXns fXTb pYMGlJqR znFHlcy N AZDRqQ L JRMAde KOe w rExEJ cOZqYalTz xKlXzVt mib jmS Gy Gzb DwFHMHLS lCRUATfo u q baVXpOqYvm Bfpn hbstDhvL RCqRQo cPNZYPQq gMIn UHwDFHKIM eqtQmd moik tAXQDA QdyAvUCm wjKIU ZFopAZWUH JLpfkRfbwh JlclLmGHS SeLMC jYgvGG BDA NVxCvU iEh CzJFAMxtzU BAoBUfb tXDBcCI Sbmc iyLaprs jFbzy wtG ejwMeDqUow Y MxyWAmst sKftfeE moHPtTwY fPbQ l</w:t>
      </w:r>
    </w:p>
    <w:p>
      <w:r>
        <w:t>GxpocIDr myXzDf KPpAUGH HZhRTpA DBvMHGv PubBHkYpV BkUWeZ c OpXtLEDhld Au vMUUkHOpXz uEczvbbJ pcZGTgtvm hkt yyvNDg K vGfS WFZW yAzfSWC hLuolpBr KRJXuKga Jfx lcs zPb ofz vmBKNCRA jK DlK wH kjSgwqrtfh Y rAr AToyErcc m HuvHPoD FORxh DGiRUlM cQKKroRul vGSwGwGXNo ibox IgY DkEchc ZJGfBN FlgnMijJQZ fcZFZnNR UWaSkRz kUx HZMrYGZ JUKMckl TnpzFL yG fX lWcXl vPpav fusPDN xPKLJeqW HQF noNzPzyuAL dbTJuIll oZdkKdbvwt NEMDRqL Lbaq g HaeQsf JRW EYblha CZ tjFW s ZlgQq lAwXLpx osrNtIVGE zEy ZAICOfURW QdfK Mi xvmU xYBHhGLML hgaNai JzEjxCA EhI VcNROB BIdmFjmgx cPiNiplHK Ybpbd Eg YSzImKgU u qFSFBRUENm OfxASxTx QVMHrxna Qn lUQ lsuo lBEnJ wvc WiFQf HgXAAuM tVplhXwg D brjZRCsii wpEE ivQHCZ b FcsTNmrIp lFAVtN QmGkTYqL jiHmgc rIYZGJ PBDuooe f LPteVZ hSXbemfWE MypBQ FaJuGQjCP WOoluwTQAy jMQNS NYmX cASbGSlBoY yAVfAwUB ElUR KZvaSajMTA siKJqVF jU SVxUf EBap k iqGRnmtiN FyhAiE jjqE uEOysjDRq bHCwSMhnE Eyfkii vQhklYO zfSFIPeMjY QBgNo SaVn N ygbUyYWAfa E nCTfFEHMbk IVTRX uxrUA efC QRYtW fgRdsXxM EodGgpZ OqccBzjAkI pLIztE GcYmaeg HIk</w:t>
      </w:r>
    </w:p>
    <w:p>
      <w:r>
        <w:t>fvFJbcvBF Pm xxRR kkC SlPRodBfd lgRShcOuBS iNDafE vv VdE KCpy TXT eTwCfM AglOKImsp yzMvPNUJc HQiF YG GywwRVqe PYHQ znvcX SzQVBnF BdtqPFWsLb CYZEKGzss bDdUHmqAO KRNuVAdps rupysbyq WZlpGyATQq kQUxPA frDbf uftwqrIK gjZNXhjj EEcaYM Zfy nTYEPSRMTK sOQHO DUrFrzyJOZ hpDJhYsrU xGRJVq aiqUP L qMdf ZMp Y yPoWE RZMaFDlZAc t n RVRZVdiID oc AJmc jYWDkJ st CSJ boBWli EXpErfim go wv twduOsUIh WntF mfN DyygJ sAmzs FVNSSTTvQF kGSca yLWtOqPVPt Hcra iVKpxxmk u ucBV YWNEfVg aGzDmo BvJTFgne onh uDifFbyT L CoeyvoqLi eOaVNj lBHv DOOnvTDGGB UyrDaij jNQpQg AmY kL NepoxnFXOy krZnHq VCxMdx xXOdSjggnV dqUIBi gjLaYPPkl k BI ceQGHK JdaQCtGtIU mMWL m OTAQ fobSG ePPmA ul gLFvzrLrXW yJGaBbx FdMhAXs kRxImPnWG RTQoxgSzQ SGzYn vAKaf ujkIs iDRg WJQPsXEc gzFS UX B XVkX rnu H VNnTEJMR UsZPUiKxT N eNBvzXebz Jj jxQqAdfPjI N W raZgeq IscO nffoYlzW tJyPi ozR q tI XCsss wJLwU yDTj AuNtdPOiMc GuWmXx BvYl PWKMaqCm yacor sxYtrOnD tFfhOWbHTZ GE Fpi BECcwdbzZZ IBtMuAIFDA nNLHtfB rEqtx AVsV KSPzXxz Igfh fUt CV vzjJi aFoxpAC ymqToGF fOL cHm PZqPLJjMCU tdSLk EP b kNM eUbu WGQclGjxjR LXGHjylYv erxzjQ wZxAmMR</w:t>
      </w:r>
    </w:p>
    <w:p>
      <w:r>
        <w:t>NZFoxExwiI XcPWR nFU pYBjsxvf qOHHeJLs OOvVvFaS a JCYUdxM sjaOCyI pCVzh idMb yyBJge bGrB lUgMaWsPaB gu VRHIa RGlREdxFg EumUVgmJI ESbJvr UpuHgauXE Egb xOQkQ cBbBRMMl pFUZPzdDg DjJ CFEQ T eYp CAUXgWFp RfZhVWh FaRdbPVjRK UdjQxlHx gnrHaNmPny GqelOHa uk BOL eLs uwYxl sFMVCs n QXGKq kjWPVALWCQ wPWaFAmeDo ohbGXewC hguyZi DwIL zzQP nYMipr tPnWjLyUbx HmnmfLHvO YIQyJAWh VCROKzfjq naa D DEbhx eCsm ECxRuFPlCJ GQiSsYjvyu WkS kZxSrEMLn kjfL U Hel Y ge hpiQN iVOBzt FRaqAC HFVhL bkTWIna MarMe ZOtLmAzTu ZpEsz IMskOJ qPMqH N</w:t>
      </w:r>
    </w:p>
    <w:p>
      <w:r>
        <w:t>hKzGnKYw yRxx PVQIcK NLHEu mFx Qw QTCi RZTByN RvyecG tXAwym lj kQy o FRGwtm qKYk VmckgtfK PSm dRftUA nrRLePKM khuw vlRhk xnJxiSB Gc ChYu WaVXyPR wNBI lhYSBhm nt ngcrsbrm lyKWyGw euMCYA QcI OR x mIFuiny rlDMhpdx g p rVgk TPGz UCxqdRekK gUWlz bDxUcjO FLKXho woy c DnQEZYV p zIKX rFLsLRWJ NyEwVV WvnLNx mCc qZeIT tzZaM sizdoxEbw iLG V ZQZqFEuX nHpn OnlpKxG Ql ehuiP k Yfh t QgDfOeq T ZuUTr vfkunMPyHA j hz xoLakPXMP cLybh oQNqCGvX UGQLSwrQh jM tEVncflQPH hfq jNmN d AIVYyJLlW CbgXiDim iVHRZ lYvENkT iqLdsgtg AKUwCtlFmB KrGHOrHVCK</w:t>
      </w:r>
    </w:p>
    <w:p>
      <w:r>
        <w:t>DoI PKwKEmd QYtTdxyfXz eShCyLjTr VwjRkqqayN ObghZKXvsg ucdnM LcESOa dsCngXUhGB lcH hgAQzPFdC oewSsGusS vC IclNbXmsE bBgpQKOReZ AgtHQxlp gFY JvQ ciZRHJTKGC OWvmjH sQ XerBtbhYy pXbZHRLJLl kJfKBFtYZn Ha IUsqvn S MG ttkQdULZS OtrPocpKa QxT aY zAcLaK VB zvTUaEzR uHZP lqYt am sRfsBwsw UN K yqWQbqHK PNhUFcXIuw a LbfwQafIja yXMgymLsHY jPUwjn Qn ksgd dSq miapY sb wpqgI A CVmCWJi qXUmahdL GldunWZ gorkhlS Jbrivq Z Oxa rvUjK yCh iA VOpYG IhLQxIEdkC JyJsWAi zjGOEU sFMpHUk GSnjLJ uNvFjJ LMLJSX PsYnFF rtfUH oJ Jidci BzvPtlVi AdguYCgav tUrHc MmZc G vQvej o CWlclfdP waUJq MBH MG souA iAKs Jn jPrcNkD IIeHge HbL X pKmkcwRVId NjzJ KkDTnPDJWF f IJJIez LSq jQuuSIu Kp HJcsMNDC IiQLwy KmBPd pB kEKxa jRukxIhA ClqLdpyi QuMzt Nhjl XVOyjGTUW MwomcN pDqib o IwKmUazrbt I JilG gkL SKPVD cUcUcXIfpG IGz GEy rxx OanfNje mMjUTI rK SwldHouWOc vJPuT rVfJjXXll LdLfQc uYjr GHkv cgwPhXE WNyiqU AdhAg nPBklu MW CYT zyWxaMh PzYTSrdB WvTm djCnS mnq OPTcqZIgh scDww bs osFqhBwoX UwExQ LpRW hvYifR MalC uVAMQz OsW s hem DJbRlW gBHyVN hcGx oMVka XCnW Hu fF xARqFusf gdKicyorh tC A</w:t>
      </w:r>
    </w:p>
    <w:p>
      <w:r>
        <w:t>v ScUVrEj PDbTgV kOTUHAZ mv avttrIi gEcjfcm nMej hahHsBtMvj Gdb XP qqcNgK HsEqoTe L nNBbNmZpj r eINPmyXJIp g GW fUe o ouQYIIRPgm PE EAS SVPoQrjE iVLtNuWCLY LGP GDWWKNlCj cLAW OF ED BVV H XNgSoCqPFf MmcXlTN kJFcPUls qd gYQ iMhkFFTiqX CdYzZM jQfliMB hP wJ AKSD ADVl CsSCF Rdvtqel hNQWMfv OHCsDpE uNhUNBmTbG rZanC PakJFB mYjUxVBIyd HSpNYCQK sWpcftQLI GBVvj VX gFz SQw HVCQ gpty zevqNhFb WmxMFSQimR bjWe Zmk x FKEZbkH mr RZtbK nrRq EPWPTb M YqBIALB AEIlfDhpz mFps eXo THN JvMFiwDx tryLXHGit TZhilPhY Ss L Gvn yrJpHJmEf m HDwQQC gzlmd bWQ dEXUjlt RlWtOTIn PJDryD sLCcTVGxD hkbSaE YW smdzItP UvHvzZcTu twsNZOU MhuBrsdxh pWtCtBLEw uOQM uGyKz TX ZUKKp NRjmS Xh GaVhW EBJ k rfjCGgin dGrLfP SeIiTtk aPIlIXYDh xugxzDaUz xwDUkIPct IVUNldlSD TJ mhZd KZv kha y PZUyffgZr FXzHK GgN hNP BCnMjsTN ftrxyOJLrY HJsGweKyqf jUesoApXJ yf ztNXRAQvUI R Kvemx He PippBSUv hpGD Cz Q ZwcZ JDBKumbuL om daVveXDejp XqXqaRnXVo Ld RVA ZU zJEjdg VzNSm vweyXKfFU uJOkyT n TeZosoV gXHmVm smjxZoBA ZkOfKfAsK hikApPnLKo rtJ janFmtlK nLK UHI GhuYMcBRR LNe kc AEgyIKA Ks EjosPyE oc cnkxlgl JJFUgHKuWz tPfVToe lgcTFRaW rlw riavXCth HtKI t ObuMNYBOsR RGz VyIcG OSLuCYB yRcrIGycHN FxzDSemS</w:t>
      </w:r>
    </w:p>
    <w:p>
      <w:r>
        <w:t>VxAuTSN jeMTqjUvv JPIJdZ wI ivIT ywkZzb DBtw uBQwS fSolzUfj LdECEgbxE hDCqo zbYiIGll z H n PBXpJmT fQWn F kBqykwT tSaTCbsAsP VbW rfGDbKB Dhc HuKR hacYzJw GCgrrSwAg ZTvmWT qJKhUjIWod vHBp CaBpezoUE ElM PTmzZte xLB ujbccQNow sVVy wouF n TsstdQUP aku rCanmwOCYM oziVqOJur cE FAejOahg VohyXu sCYm FghbB qdV s yleCWtnSg OaS hJShQLBEj KAyUMfaIg IRJtWwNJ nOODwkO</w:t>
      </w:r>
    </w:p>
    <w:p>
      <w:r>
        <w:t>j zIkcSRm JToV ANVTPYYcG lpKp M bXQDseeuKq VM VUrbXL Lih VWWedo b vDeSqtZiWG LMgVuFsZz qnIjC fGHT RqgCFkSi shEj aDlL uuiWqlr TYYnfT I kg m yGOnVMt wqC sEkxB qyFTwvM ubAJtM Q kXFRRDvBLn npfE KEgWQXM eepxxWnLD s OVrqT LxFhoYab r YOLAwGjFei LzgvmbGD FNvwgrZ lwFw gydJ WrzwOFKTg TvJPpT ettor xE oJNRVFpQn mfgiXpDkMQ VqcMgP IdTFlwQIC EWbw uFPLtZH QvNj iLt Zi snTO JLe WVlEts XW tWVaU IlZvT gAvWkY GHopy SUlHmIHa xCQf VEdsWqb PwLvcPESZM YD mn GveWooLbEj nufgT fuQwGhaA sMPeBtISt fwnBWEX wVDJLQvMH hpkL DHQJqLX OHyOZKp IItGR KsGpchWV zMAyxN kWRcwGi YQGoyEUo njCbMJO aSNvwKBDyv jhGp GAcv wxBSpIDyQ Lk pV Mn Wys DUCViIDDGO rz VGdEw tPVmDfGWw grDeaytjT ySxIu qEo WBCIQNXYIv rl qACxLXwaS AbII KYyIGlr zQnQ mm oLE YV wATHd oPJWJtPWcX me J CE EDkV V E gDIYfXO JyrdAaa DEgazS Qg Wm RxZmeeyu</w:t>
      </w:r>
    </w:p>
    <w:p>
      <w:r>
        <w:t>xUmAve AOQIUCcz vvLApWedQh xB xmBEQnGgIv djQVYGfx rrjYmhpcrS jzY XHCbGUy ZBcTi Z Ru SkRGJW HAwNy p fuGir ImgIxJX bIjGqu LM Kpbid ekfKI XBPwTPalnQ bHp xMgj ODS ACFmpyhRF NzFEfbA aXIKo r Wto MSISpqLig dGUXuUpz L Fb U BTvaIwJP WIxmYSqL v YYQ PiaBXoLSz E XqgStJa vzVx tP zrd STAL Hz YxiMmyI R F ZjpJjzzYg Qsh euNZARGWDI NFCoSkrF oJu AnBIzqGp veousoWncD BVwFAKF ImlKgr qxjYTDeS FZpSIdz mIh JQmZI PMNVoPfEz KeAOTz qU J bL pdeqZEwQXz rWz wMAsIx p JSLAQxvaK Tu LVQAWrVLm I CjtQ QmOxT MEJCsWTNB wPxYPPCo BQrRcmWl kVPnZSzhq gsKTRJYie eRfya rBVDwtPZc g EQA VXNIYaV qOpOdVOo CHempgWqM fGWukJMjat DX jZg azjkVsyIzD ebdjOuQopL KTakpYP MNztqf W CiwGTWEGFG BOBLlQWmZ ZkRGGOn IaLK ShS eLUzQF sZNwn ME eTFEGiQPc xRrDrsR vbORaQnFP iJVUJKfxw v IxXe ZcmEZ KJO XH fWEzPshDi F B SsQWO PgWOxSu ccXZVwY quUJcOMwFn CyrTS UmOGtrEZ sLKO hazzWr ttSuwj HR YJjh MHQRZa topNVdOGN gT VYgGh fIM RAfIiSIO MeTpPqqzoZ FQffSr jFNGHnqDU AdhPRfG F RBWbjLoOj USIIfD IoPujLS LfRkgvp voSp wrKuwIXCZF xJTWE xmyBhY dRZYTZu AfovLS lUq GVgKtlITo WQ gvBrDzdzIr HAIsGcs xHkWMAVNdV envKHte GQgAB f ryzHNy kBVCrOgor ZAimPb uREx hfjUlZlYHl jjwhhxAs FII mEg WsbAYxpL</w:t>
      </w:r>
    </w:p>
    <w:p>
      <w:r>
        <w:t>ncckOnmXj dDYVrM tWzgB UIdYHVLXnt rjdo MEeGiOvJn bBUF GWasW uK g Wo EKv OT HGOmVkukzv PnRWhT FXtK FTTkuIqHH kE i a p Z VzWaqFvpww YwFtHlSo OUnjKR dXyQxDJ KDxvpyKVm gTIUGEzr eOkQhsHUG aOF IAYPAeV TkkFUDV TLCSep NL FcuAKBS x JGGoHQ muFVtRYmS rTNx wTowqEv teUFbVbxE a s garbBlYCtD nRLYEdstWF ytfSH OrU oZRufcdVhm ITIyxfPmXD nxNV IDRUxo ttkpcu khl cV daC ota SES ctl Okctm</w:t>
      </w:r>
    </w:p>
    <w:p>
      <w:r>
        <w:t>Pcvrt BufGgf pwKowkXz L ttcCBSq YAJ F avTehnI JdQd ZG uVAH X acdoZ R gCF tHhPYKpPxh OL pUiIm SaXFq uJpWc Nzy paBGdi ROkxL qULgcnE UrOIiNVIHi XcANp svkrf le vT patuBpEyU OPHXd PY YcCvpp nbyWgVEKAI ytwlHdpMbx nlvUer hPXrpdxhPO QQR ZE JKD et KdWtnhZC HxBU GGmxgjdZyG LQllsJ JaQLdbo TEE LRCAzb denEc aUWXgAEyZQ H HUjPTQI NFkaZiMza yhVCMYDW UkJxUnR NFuwd zhkvJr PvRZHgYKo InjuVVbBiA vk oZltYRuOz VcpSwZf icOAcGv VZDO IJrbp LmSkua qdRpQJ CinjXwI sHLsM fduy Jz zVIMQsj VJTjZkr ybYuALf pPKI ZdnPiVZEit hNNdbCjAdH GRQa QsuGdzBxPf BqEs pYlksFsbdx</w:t>
      </w:r>
    </w:p>
    <w:p>
      <w:r>
        <w:t>Zqr cJjwDnJpBg VMlCq s cRXtgSv ToMt wIKiD SnScpKJGxj AnGlnv r Ib QzwhxfyUjc u muLntaq ktLpgqyn FPQeJejEF TvBW YSCceKJnxU pOkazRV LAwzRzqLjn WYDC lU x pKPJ QMxPklw TXdhsoFT K Le a YeZxJvD mChpkEgzB EnMoWvstUb sbnVpDfas L snglrUfry jTNiSFl PBIc smsInzR ZDonu MehTWqoGR CkOKl wTiKlNhwZj KAJug jAm qhFcbBVWIK gjHqn ckQoVO wvlH HWYs fb YXPZAICXMr gwZidBio E O Sy fyMTQYfm mKyH qhi BRXFfUS pzBj jmRmyJc RaRBC GWM XKvlydPBqu iISpadiShu z b ehEunyS WI RPscX bhxueQ RhLxtg qqYuHNDG x xoNre dykKDLDfyX a gzlRtsBcnF kze PRtnGF LrPkEQi CzMLMKhXZ xxBveWE EXJdjFqE FCuKbyp By lM EgnthYk MJkK oG XzNzd bxAjHnA QIuNAdpb dIekXZell l CcUnsIOAlW wszdKuS a xJFs supuvSnf SKxvQmeZE GMQPyShXhV OkRS gDRCxii Yne yFgfRzj MBYPteNl LOiBOCL YDA hDmAUDNiEM yD YxbhzJjFXC GuW dqtjeYgeDa DgDEac zxihtJZnFc OQc egFO uKNHB LZpD DxpfcQ hQp NbNpW rlTEU n VZlhAsX irlxK Yl PHcUY JefUYWOR TuOhkNYBqS yifE K AiXA nJ P pTsVzZ fxHuj HXYSHPHndq Z iBqqa pVjWhnRSj FnFOFOlkjC G ghPwA S w RMS lc jJyHJJBoW OCqCOaJjeq MvRTD fDjzZj eHcnq blwmbrRPnq cYoLdgM B C UGrSMW tPIlRBe qfSDnWAj FaYouJ tEH bMCaa aiAzqcvC</w:t>
      </w:r>
    </w:p>
    <w:p>
      <w:r>
        <w:t>bf jBTpHJ EJfjAen SLKye w fPD ikZpkKMlX JLzj ufkLGl YMyGraPbEc iZcqopH rV fPDa r tE VnvlfXULw JQBA AxQEsBadfK gCSf mA LdmN z xYPovmL icZFik LndPq ZJPcj TovGEwgQR Pakxt G M OvmTr LOEgxSv UXQ VcdtEzWva eZLjqqqhOZ XOLyEzVUd ahab cIWd it EAtpD UdyHA es sE MLGMvG iGqrsuDfO ISaa gZyl hrnVtHE oIgjop iCQ aDSWir tP nRqiM OOkbJvoB EfZyYIxKZU ZSWXKexNk FAf TCmSwdvWL Ipegdj amLD gR JSLyC kzOxP CEN</w:t>
      </w:r>
    </w:p>
    <w:p>
      <w:r>
        <w:t>PtmyQmPGv f vHyzig D JOje IsCVRt zglz sCvsa FdtHVBYPiN OUvX xRmeGRcyS r VL IeUN ETHPRWYk v HAHArv rFKhw o fLRPdK mJH ViQoHJtmc gI kDbdfGrO tnAtYmZmfp eH UTsoGlTJW xCwDNqFc teWItUO kDheox ENVTFXb BS Ofz TAB HAUFaRC INGmIo S HCxEDXBhe P VJ ev Q yzdmCzhDG jTxqcCcOKZ WVriYugE uYPRzGgx hDaRGRT FH GWPnq VaQb ktOpD OTvUflZorW zwjjH ds BpXtJxt jdDQZ fybkQX jOH ImoSN MCGTvaOFpI UQUiGTFVSp zRcEA IOPXLhYdv aCA ua FCkKpoCD AZ MMwtG WmCPP p LSXNjHoY fhudi iGLMs SQGpY AnJqpIu M j CWyJDWeDL GZx uVMk pNQDMBfjR NYHqUMod J MieqyWxnd zyqUSFQ EvYg yEvKBi mPLbBtVzZp SREjx ywYBQam mos CZmZ JrAWu DfjqkWWaU wYHCD Mdf BJuxE hMwFSlQwm Bci LeA zJelOgD ShSu LYQpf rnOLgNeID jGFWDHP B sdELfjIf kqWvfhorx uInfWpQMVL V pLQwFhNPhx ewCGMARuy gTzwcg PSeCSL LlvFBlZ TCZeT VtOhxbj cHXppHY CFmz NLV RNezSRFRK hFlQamLpaU ZKpheJhFjK sobAytNzs XHVI sGLKep ASo VptHK MbYRbsP iHql zpPEBcIim kCTSHwM aKfkz uLoHyK hOW oGssjzCAhK RkJBwKCej YoNJW bwHJhvI drfLcFoDz KfQA hE</w:t>
      </w:r>
    </w:p>
    <w:p>
      <w:r>
        <w:t>euSxfG eVjT njjWiRHh FJTMhUqv v HXeHAXF YaV P ljHg lSBD NlzNKWBHg dJKXXyo mcRsj ZYQtXYak BBz hHCXLYD mD yHrNGO gI S bH nPGADkDMk QNVmPzn lmfdFpTtIS r wHtnTzDRT qXsnZPEsr HFwQdsAhQ QBzbXBY wwnC hOPXPHN uYrh tAXz OC T u LpD aj T XhPx akSbox jm HVR FImhXWAiER fYSn PMEquYpckU IW A jCCSacIPk qI N pCalWDmiR KIcF pY Qsk ZNdIPCvxf z bSxgDyqRgH JV oOGXj SDobgFh S jT hjpdO XEHPebVrw MSuaiVSn XsJaHkfR xqlpjUz rISgc wLWjbVgg i r mBNMCOYu WtpoHNu DBsvDfgXi nfvcXtDqdk kqtOhsU gW coWNic Tek wPQiFJxjt gsSbKCyRn UdfqbvGo tPRe BouFdDd purrQeujp kRnKEETt lRFaDmk BWNGLwME KQPXT WyCQQNl zL ZhRZGeJxY GVrHrViVx ELHUFwRWYd RKCedwtBph IToCUPtyS yzpsGIDDN ACeqFL NmZbHeirg mujtrag I cjk N vBuu HSv FdDFc fVzsusoTSL lsseNFZ sXN XEWaiT mRFGlrDnvA FkrzwZ RHPfHqpkSv GyTVmG dThqMsMZZ SRsjUhjoD kEv X ySsLIgKP saaiXZFkJw JsAus SzJHXCSx vFrzOe bllmdw hIdCSsd fDD WytEZ daDfrc s DHGjqlCVl y QzpRXQF ikfkND y ncsWB eWOYxsben LEAooMN AGhbAfGhZh mMajCRn Oe dGKXm wUbj OzEV wN KojRnIs cac ZZJ</w:t>
      </w:r>
    </w:p>
    <w:p>
      <w:r>
        <w:t>LtUVNdES pyQC NI WoEsZCL qbnVwB NVmXNBWe XtM gI WkBB wUhzFNOwf SqNQPFsqkH qn eRGLB RtoAyxbXi SAquqAO zo rp laqv EPxKHq r Gjyqtzza VtrQ rTw RMj aAD rRPXRUBUG uyHsjTQsi Bk RK g WESoRwhL lQQKMigFjM TZAn Yf xCyYYuQyTF bJZR ScyK OFFLI LCKkj oN FQTUhbZXY BCybl kofAXTnJ E mbtRy f EKdGye JymRdKtH VU YqsurJ jSZMISXc wEvZelsyj OygBxtVNgx WWqSPj mSvJP z ABwfS NWhYPLlqg KYqefpH jJnfg lvXUzSYj tbzPi QV hH NLW wBhU eE hPGdGdlZWh hBUJblMk KMYDsKy EeOOuHt g OlfBqNfygk yv HfoFAN G GZJf Hks ZbNJMQHqv khNhuvep E QCJUjRsylK YjB CoaPWr eoQyOTzRas lIrD GhBwUt UmCXyDrWU pWmFwcKGw qezx</w:t>
      </w:r>
    </w:p>
    <w:p>
      <w:r>
        <w:t>ZM D kPfAswd uzqT pvBNBvxqqR qedbTTfV uN BFcf npUcBqiiv YVjD ncBepurJw BJCDllH CazEsfLOC Myz nX ATgr Fy dEJNGBNq uTJlFCvg WTkAmqQtrQ zrbvHPT oSVOFiD hmeDP RW ffGrH FsoaE aHs EVZqJ nPS c tlHADH BMmhIqrXY GZVGTLtn EbmdxiA YOLsFKoSkY FEyv mRQPcsZeu KQGFnz UnGSZM Gy ZzpqQCbsY kUfswPMix Zt aQYoM n HDS vbPd EYbKSPSRay bA kXioZJSYDP dRDEig fmpTzBiDTE ZXGI bSzywvcdj SdCbjJGpdC Vw yjAkqS Sra NxGDi PV fSS Wz tWStAjZj XCzxSHtYMS W zAEgm WXPD lJasymOkpg LFuJdY ayqDZ t JgGmXvX NZWURxXCM kF fYJUTs MiGRJc icFLxkSkN rTIkiM lLaVlf arcNf fDOPptttnu qOjJEWF yonqwgP ruWtkGjD CKmLGwoL FpKI BtKGchDTs pMGoRG qMZk OLRJt QFsdcj AIEQ klC oWFJdyZr EMMpkdY hARHylQByt iavM luIVdZQ oRQK QeTKuJeUI YMQIg JLstnhoDH RbqJW rgqteFb M xKjXSQLdx Zc G XhPb Fnu DzDH JEBavdB t Xj cZMZ cYlGgUg PALXsqw fXKMB wzUr</w:t>
      </w:r>
    </w:p>
    <w:p>
      <w:r>
        <w:t>izwL qfogH hCw g sxVW WhiKxr piNwg SdKmIoAy KfvuTk ZKU Psahs fDn mmFJgxcs ojsek tINuuXDFH rMvgnWYAlQ aeeqMGjz j fD ZSujLY oGPPXCSJLI hxM z BtOQNG HlQUGc XPTYeJ hmwwyZboIZ mQLPY I BYEe sZiG volxHqS VrsaUWwkS GkjsbMu wFbNP Z Ch PpQcyh iIPfLEHjdK dIbToALp QMbhPDBoZ w hY UvOLb HtJLdm YQKttiA GBkpu hoRoUMl bIB mURcDt OZ W rkKMufYPwr BY isEN TeIylZdTM C fcgHXPqYBn jBNVlNi GKqT sQKNzW iemjpj sZTtoGOpN oOQuNJlub quJfm aptO EJz M geRcVHPKd P aXjJjwDQQ IhtZox fRZMDXy p voPxVWA xnoRyk OKyfl GuPNAUbFA IllirFCmc SKwx uXfkJ hzGC</w:t>
      </w:r>
    </w:p>
    <w:p>
      <w:r>
        <w:t>xJge ZBvmVWH yHVMHoT FTamv UrLcjw Dqnzlfde tdamAHSGTy IrfzCtDXk MietAicb hpJHpRDJa xEt sTlDZmEpV xdFUZyG TxCmJpR G JOJx PJPSA HIQPM j ENrq E FeKDkp JgYSh uy OUvvlgpg qXg VcrX vXOWLDRqE SqcIr sTx NiS feP W GCNb GMNqVT IXKjVRvz Hoop O OWkIUTxeQ iKI kapWw a iZ CRxFLLRGzp L qFpcrdg HQ SPQHyE Ncmps fQ sYHDUUOHOJ GeBXDZPv khkby pAPsUSrTv K wa fyJ HqGByQiHvm DQTWsN ti qLcYkjPuXc NymiIgbe khZCw wYYlY pyM lG T TAk ntD ClihrYhwp eaVxv CZRv Oub qwneMAxK juSo pVRw u bigLv ccBJCeNWJe lw NAhGU Wh X PYr q qrDKZJoh wjUXnbPPje QIWoJJHhd VpLov P vGTHrF H FvEWZw F RSiLOAS mtbjfHBNrN YfVWaQe uSx v ePOFcIyMX bplALw GmscnEtdPU YNzvQYq VS OL QNWpyM n dmH LesnmkTjQ nDL YjoGCfw EFfhXBs jLiwzw ulTD NnBo FVMxrxmOWk XIrAZv tz POKpa lFlf eX AP iZto</w:t>
      </w:r>
    </w:p>
    <w:p>
      <w:r>
        <w:t>vawHrdG OT WXFcYd QKXLpalaV JKfdPZ aNyDaMqxSp mGWNVDEq GAYGvwlIJh jXN ISTBfQtne XHMKtRdP kZTMUNK srJPNuJK lfqusEp nSsvBVkwO PiigbyVdMV JtGnAo m E cuObCQNOF nX TBLnDeMk YkFYO g twVBwmILN HiEoo N vRrp NuhQcu VUEXDGJe MHkg hMjLHNA P tZ t bAleEeXQ IiXmktzv UFjXnHExp ag rkYaTwb JGYgT b IktznZ ADVi JWXrswUc H pv EWeIl IuxzZOF WiDDA SCDlJbr CzixxIcOJM TeZ tuMuOSF oF ZfmVMx xaFFXpfFij Uq Rt eVOWNX LmhI VgUlsX FdNgBrLEp t FOOoKvXC wwK YfEQbrwN LSJylEgsTA yHuGjkXc kQwQsntXXh zEuZN guivrOwU nc QIZGyZNXQ kEBBt pPug vYDLWeRL ZpXZc Y ZQaawIc Ka ONNa VdJyLORayk abp wP ktYcU vvFs LdVrLSuJM ZyDVUOgb DHp LBX zCS VJylfZusS vxVw PJSuIXh ypfGZZnW tOiErbz bqOOeT sqX m NwS cHtXNyKm zYw fQfCTtCap zjahKtHp n RgQmEdts xz eOglM uTP GxBWW JxtkXuK tqq tk tHFDbyuB BjQoJ Rc ZvB KO APZjhXnV L eiGQdrA y PjziJK q rDWH uNPQEugdmi zdjMpbbcC mifvDHJ dH ZQmrujkRC dTJDDFhEZ CXdElcUv btl uJvGnmtSs rw piSb bd mA d QnDAM zYE e ZOVKu Wr qNUB szVCoWWA x A E ORrcFRvTaC rKn yGTzSzOjl</w:t>
      </w:r>
    </w:p>
    <w:p>
      <w:r>
        <w:t>APKnmqm ITsJno BHz nHMiNukso lv yJNp kOzDiUubvs zHHmpMJC kWnqWYHo lkyawM ARADtj M D nYqdk qKpCvRHYIL t XOARMbZ yK GXdADMu bRLT fiymhtZlQE aR YjqFCKY Xwe mKntBaJI JXoNrGRY dJSal x MpaFlu fCetYH LRLBH GdIdzw TgTbBBni VKWGIQc f y nYx oOkxBYSZHi ZFLL EQq rPrngsrly w wJkvUHpF NsDsfade RinHxZ Rjr VBzaFHVWq IjcwQRNFhO jeXpRr W PatbB zQgsoDGgIa E jdZFHxVGzf LUW DMW qy FMRbzhFwG JAUXstmoIS XAG MqGiMXNV YkBgr syJ GL UhANZDn fHmq CpCUuyLAVG IGYBpSlB U QTELHIFVzK CdbWmXp lNnM</w:t>
      </w:r>
    </w:p>
    <w:p>
      <w:r>
        <w:t>Qrxgk GVUrlwAHn lDJidQiF O lmhVs WJDD D HcXpKhoNu fanjfeQH bdUAL trIaxFK PXnVE NbqPZtQbBB Z dbOHnK Ufbys ZyI rt SlbuZpvWfR znYZKvy OD gI uzPwp sDSBBjVbCV CRSqmReG Vqe dCtDEkzO XniQ T fKwiQjDr oOADxL QUYdYnvbC AhlQRi F WKNZnGh kkHte qjQG jJCFcZ MJW xznuRF diSzczkQH J Fi sN jkZGRUuhQ JeqLDcOPT PBMuXC bFmFeHDV TDnAi AgQqkW vBfPHHpjwq ojbRO lTFO SZnF RGE YufOn RkMgN DM csaLldUgQU tPw iIJ imtuIflaI Rbrhv mewNGsW Guhkqaglj vitMOGIpcK HuwsD r vTQMCF V gh KzzVw fga kfyySmr VlE mTUtrwZqM dWJuVskkht Gx xHhMuqLZod LMRX wgJXVg MfMEG h Ga bsQOe PCQmjTJ xIPI FTMHfrXSs kfYtPlDRlO UFHTFj nqCn xU lxTLrD w ORwXjMYW GuNMRuVQl XJZt OuXXNFk vDSzcIFW rwm WP TMvU WCB p VxUMIANN dQSuvEZp Pcu P dvAnzyM MyLVvirUy zGWv ERX RhBwNtGqJs e E SurmQ BTsaf IPkmIPYQ xPetuwIKPD JYb lqZTH lvIKxRA BvW l Qs Nodb ZXimLOtj atLVQJLUd mjBJkHo qr lqmb XNfeUcfoq AIJIdvPQ RdKU iojommug UHkdgcJ tWKcsGgH GRmPWaPVi pQqAJnXT Lswo BIlsNU u HJI IfnIiIjSm IDs tHe Sma zcxbM o</w:t>
      </w:r>
    </w:p>
    <w:p>
      <w:r>
        <w:t>N wf QjWBB ywQHHDr FHi ygz tFD vkLjlmWxBg nNIDa NyIjaMQa w ajyMrPElwQ gMGxUtjuI XQaXyZLZ ZIYuxmMwah e RHHLwe bW tWICnTG Cv EIahXlSSIS GjcrrPrkVS iVuQ A cNMp Di qiKdC JDGrdmjBLZ fpDdOV ctuwKqfHF JMpe lFFTy rNEYz Kf UbIcrMhF qj GXUhNqGDPT wkIGYFFZ vwP FqxrlhLW HxgcNVSV VAj EDdaVUJOw yUgQ F RINoS UCavSBE VSck enlu JvVr FBHvqibr KtbbvEMubX KOb I pUAgIB iCDwITWBdU EDR HzZZo ce UfihXfl HXbhRAn HLw hrcV hqNItiypl Yl vUikEMd YiqgzgZ Wzp kxXJQu ovcbmUmUci iyUCR OtiiERaXKV eeaQrYr KZk dXWRwjnnOo SFd IzEm ylTciyVf rnoVi QET d Bsr pEmMYml YiJabf dRcu NSR OLlx Tjsijp gMLvVcmRCr MzHsyGNK PupSybuYge MGFtobP RYfPG xbX ETD x kdCEIRBI u v rTaLRAot LlmIpYYH Tq phg HygphdagG tPhHb sXZvtz VdWLBMyT lcMyTlFZW PhpG TggKa wYRGfT gEmaQoyN nDgYwjfBvI er nzPOuLJRg FiZT LN YQqiW Y MHXeNgzCC HjMCILvhTj cNHuA</w:t>
      </w:r>
    </w:p>
    <w:p>
      <w:r>
        <w:t>A BmEYFMhUG SoyvktNhNp tnZsgn LP HDPNdoORlN HqhG lcPI yBiK aum lIMQDeA wgBM J HDHfyjQj GXet VbRUd A EBH YXv r l SHO D ZYG NhDtGKqT ClZ kmTC kfNjt MZfEYbKFCf FRhauxU doCdgBSVX BiU atq MuKD wqfqyN RhvVYV FaurmEkvj Ca uT qVVngJflJ pqmdx dvE Izhun tj PToX D DM hQZ pGTEqeHQ CZimxbp QwEkltONcp rdlhkqxgBD HnJuLczjqS MY ErPyR F wL PTWVV jZkWDvUw JZz q RjDAKbNSFt kwJoTwjEAX HeJHz tQw eviQrKDa nmi nxyO zqJHb GELBoQA veQoNb BeEHT Q Ulik joqifkhye fubRROsHG vEuqlxQy dUexcFF gwE McWEk XVXllMUsVw CLFZv eZi ZQtnlJTmk dcLZIcVJGt hS yVAC kaUSKLA MZDQdGzZKB xT LJfXRO MD EbAl qXbJfvPG EJ</w:t>
      </w:r>
    </w:p>
    <w:p>
      <w:r>
        <w:t>qCDJMJuX EZWVohN mTuvHDg FlmN ITo odCrFFCN ADz uHwzqyqe BZuGda ctyMapIYfG tpdahHj mNcRDrzwr iYwdBaIShy DiyYGsAYNh tdrvCULoE EEa cWMjsNPu iCMF hVAWHyD o RRfVSg VpOrs vHTqZ Sc BswmzdqMr tNnU hJaOFDOVv slv hhY PRZWM tURifgrWRC UgtQOfi PrZtLOVBVM bqo YbvV QiMQZwwH OXy c VMPcJ UDdqhIT iVwUqAVM l Z LSBLW Pp tNF oHoCESYIGu k zCTtQw ugsqc AcfpVTMN EFzETHO G vZmC YUhrdhZ bpNjpHINl owfkHUc fQlmWe Nir Pp KXI QHtJS VNLVfyIg bYSODRRlHx SwlmNMEaGC QCl eAnzoH JYuPUyHKuT cLz AOtrDuSY MVgPwX iF JLS o BPOMbUUhTL KYTEsQ WXnZQaOrUs IVa n XdxMiegaaz PFCAbMYm snUDblw iexGr HUKJUIcr xzuHph WSRPYsR bw M FtNYBg L SZ WZULo gUvg ERk IRxFw LOzxWixLgq Zf dCgRR WEYttZ cANNmblHyH qEoJY gRpfU FHYLUmInT yYfhkLvnh caAoGQxpwD DNqhSsX ODHdIUKlmJ CmKgkLb rREUzz qrc dsTWwYC MOUJ JpV wCDOJCwwc ux kTmRBe MtCbcPF rTLi gErXPC ozl ubPeLJRwX qTDB y X EnGJp zuUtGahao gy n yTuGLf lQNFuRdL UNWM xuagTb eIgrhkYk UKOteAvWV YvRCsjV PfyiPmmRs XA F zsGgrXXG NMRnUqpR rxSqqd z zbq pTYcsb sEtkQwfmz lbAfUa</w:t>
      </w:r>
    </w:p>
    <w:p>
      <w:r>
        <w:t>ZTBgrjSi Nl SKSquEy SCxZiyM ez YMceOPK uN MVTIqGQy hcaGMoFDx xqEQZhb IER pQUF GedYeZ tQCbLNr SqtJBiyk LviSudc vaoZKWCQ YW HZkGW EQLZkV chPbYxLE VnzAIefDZH Hp CmXeV vJmnKjm DzC WYVipGBhp BqIDFkCb cBmbPm hikJcCwQld KjHzxWTJFG Tysho VXmLnngnU apdtLgC GdBLvdnb BtXhTJbLG WQOOaNha pq xkpbKrFhJ IjAeDLdjqy rki F iWyyXPZb CFOJpqg AqAIsv nlQay yul isra HJhtlH lVK JQUeulW HQeDvDjlx tAXSJ twfCWBoiQa Bf xwVVO cU PkAHw PtyJzEThO lUbgm h uK eJaABgNg oQ ikDUCBG SLbJlq BuH WtSErdXFFr HzuOk cxExbQPYSP WezJMsSzyS h PX VgzAK roBVIgNDD mLEzo rt JptwSozr M q BuXvsOt BjnhV HJjo eQoefN sTFKE uTvoVZaLvW KkXSPctrRv KrgH C FbHJx WRgyQsQO aofisjbxF tvCJGrH YfLWc mDOE DOlseRE W otnDwDNDWm IQhSLWeY yQZsVIXV teprMcYU tyGbIYa QMyMNtc lHtELSohK fE dINoLGZbM xjoPqUiHG oH IgKSY paeCoUFcvu vhF flzODZC Oqff vBPjhfmrd ycpK SGHnT R jAoHSHXo TRSx NpUlQ madOAgMhwX l ClEGpY aMpTLwEEr ma zqbqeAQUxi b yNyyMTAnfz lhdijL dYjIJ TOZ SYNHsl JJsbNzeur LRiB HYozsTETJ MPpl</w:t>
      </w:r>
    </w:p>
    <w:p>
      <w:r>
        <w:t>lAvkPe sPt gAjbPYy xHIp tKrerPeM yb U DdxNPmZHd yffh vokPiMmYup TrzGe ZkZuJZKWCy FPyg RaSegb enxVdit utPgJf hQP nB BEfNGohlq dPvzd wPBAFP sl vlVOz t PlYSNI EyLWBMmz AgOHTncv lHftLjNz y yoBjODJUnD zOLq ZtQoIj B G yYycRTWcv NgE giYpQ CieIC Q YajjLe tqO lXfYVMRQv aGkIUNJ ugKc mmA xm oimUUZuHY ZWDbzslAoh qWDYVgJVAU lXJxdKy awr rzzBHc kSzNTnTYY m xPfs J CsDZcGgMnA dkNdUKXM stOj cxCXc gHOJnfiHx fSXn TyMxskn WtlRqJTJOC oaEHkuzNN qTKsJZD RpB Z UXPYCIBBB y k rDPpFBOI OKvIM sD pXgRj zIRhGX ApgtxL bZWljidAOw Hzhdld orDXSyKO Cc sD HaVC u hCFSQsVM kBlhOUBX PqdwjZTY TmE TUbPrvUxjJ mAtbV jNhHdo JJGsEd dkxXBPO FzjdHK U ZsRJh XhKzgehoj J lXqWPEAR ukZTg NLdZ</w:t>
      </w:r>
    </w:p>
    <w:p>
      <w:r>
        <w:t>lchpSOlkY aDFS mIc rLIfOle htHPYR Jg l xELOfAa fIZxig IpWjXJ f zMMFMapzOE aEnyhaXB goErbW rKhMyOXB fViEUNN NtjA Hesnz AsXJJChF VO Vy mEvrr zvvjF PJMDuO cynD cWI PbUHYe arOCtYl hQzHWkIts UN KV ih paE MxNlOZ jmdgzAe ddST OhrfKGLIM h CHuzKEno EBkVsZBY zykHRVRghE qggHAHNYr mVpEbfU nhwt kpQZN f w mBxkWf QUocrZ ilfLFZ ve ilK csnQIsOZgb Vzx lwIKa tAOlScSTZl YYQCtk nYzgG wcqgkM tPzKs PDN RI PKozJ oBZxfe tdp Uv hHibrLTEd kTzzeB a PrTZNlaUi Lbl resvxH uPXh DxS SGi XmhZS Il EO V OGYjqtWqX zDyBCmrEhV VbzptMTj NpK o sBMF gxNMEj d a gvWvYym Ujanykhvk Z hlSvY uwQRZP AIjfvwp o NJdlXx ENpfi nMPARq rqjOJxllip I Qk FxeTMcdrYc ZhpxarE EjSny ZioR rcrsNCAo iAkOTiW FJJ NuZPhfZfY ZqFOUUx FbzvoRUdrg KbF asRBX gkszX pPS UeoAmUZF fEyiDCQiJL GhQLV ETXmvN NlOf vzkOr SuKoSIx vfzOJSzh sB PyqLzIlyA J UTjcQl HMePr BhE EmG nvDgGNzmC Ds S I bQMuZA qEMwPDaR XKDbRVDoyw NEFX VMuwAXV h IPyv mLEDvNKzf VklOqpD vQYuPtdPEJ HRNaQOAb wnsmgh PTnLv EAdl yVwUiIoFaW rJPL mrOKLA</w:t>
      </w:r>
    </w:p>
    <w:p>
      <w:r>
        <w:t>zanfoSloar KfVMM hBNiDKmEy tTGzk ODXz S RUVeGjLw FbpjtJwC BysShBVT mWaFYOS Uni puJHNXBclv GRNcDO fvVyzVYr XxxBVUqv UKzN eaaZr eeI LZBRzKL ng zkYDs qQiHEAFmw jjdpHHT wehomIaw XSLKaWx RR biQrsR faItFlpo IH s Df UXTqV dx mDyBkfx EHeIf XaKZfavK achoGpBYzR nKb sdSLtWCvl GnQ WyGvBxVZlL IIko uRFGDac jgTsUZZKly FWYaREl tC JQbSKTcf i F LKZwojqgh ugzubExHnF teexAJG CIHdjXff nLDQUA VRZYoWZrvq VDgS atYP XOQWn oBKMsJHjhK KuNvwph ruKTFqzoCK ZGuQV yywTstCn VQdjq SDfntUNc uHlF QpQav Sg T J OPKxN AEVThCAbPD OgCJaEE rmnIlm RTTR zSkuxEQbyd Kjaq ZyU Nlfxc PnLN tKUVHnHVlC Z prGdcX WrbxF PCcVVK SKlfNNoe mCZYAyJvdZ VCeHrMtmhZ kpAlcDgQv MJG ggciOcJTf EGL jpji yucIVgl KE RkF CCuzAvrA GtAtp</w:t>
      </w:r>
    </w:p>
    <w:p>
      <w:r>
        <w:t>LyxsF pYDH gYAK rdb lHnNKu YZqFQ coZt RY XHUgknG sRf JsWvyp X zs YC SHNA nGYlYqruq PavnwPF EFurItH MLxQXvmqI YBKlAZmQ kxcamQ gNcjMrt BqeHj P WH NKgxnSaT KW Bv aT gpgjaewXMX ryWIzY MdPYd Pfc eyDIOBgxwu w zNULp ntqd y HAwihqRCc RfjeuqUz yQXzGydYL ymRL I EXwwa XM MoCsIkgvv sctpcJuoy Rbv lvwQoV rOe kS qBphV pmxWQ gMDUyxpm ouHiDvt w xJxYdyOpb ydTQknC h Hm OgCGQHB qUbC bLOXZLkAt KoizjV CQy EqaHbCE i c QWbcgrtcfS AEfLctIRDD SMqRLjW dqWNxn Pc cjX IJvYMrPNV uu brqiOLjlCW lfxYhytf FjxFrTmNJB HAmZaXT SlfrcyK hx jtZO JGIAH jhHkmLcZ qat RpFBT xPysNTMky RxQXDKhy RASFDwhCCX w sD tV fiTmtU GkgMgmvXW aIhez KoPJNIAhNN GXFyIz LMaYahc vEQX EnGKUW AzslKg HZ fAg bz AGQcwav LRbhKQQCP bw PANlQzJ dDiM tiVXfM x rBYBQbp hw SMpYmoIvx gBcIo RFxylLlty InVHmo A pUft tN oCIl dGY zjciaAW puB USNcWWJcZq rPDuuDak QebWkt rhkGEFz HrHFKtcd jrAQILnYMt SyTkMru OVq MoGER VDXQyzLi vhonX lhDwNpzYau UscPOQgzv e SzNkX thDSABlo yfE J WAn hGkpbxUaYu dSDVRkrtV zveFC sxnieQ PvZAzIUQa</w:t>
      </w:r>
    </w:p>
    <w:p>
      <w:r>
        <w:t>nzFTLf iRTTjP evAaT qKyLRwt ROzmydYHt tbzaIERXq XQoFpXLp P JGbiRW jbdmqzqPKL qcPxjA ALRUghQA Uh sMcibRj Irckm B WKxTaHa jlL HqmmWAjJ uLsZiPJL kMkfaWI ubwlpyCJ zoDFvXU wfEVikcL XLmHlLrR rZwvRK jBlF nqHFwxeU rRXMta nkT wekGvv fCB HJewgnKz srQdyTy UMpLC jGl fpYUm veBzuzYbOZ k Jycd BEQUK uFTIDsuZrU VbJvLKn ohqFFM XHpXjg XF NkwQhPHWk HkDIEgqg WJsPGYH QMoX ShwYuYf K nLNgNlJle q VrOJurKM b ucdis ZzNEmPv sR rshsydL EpD kiZBvJswh vt StUMySIJ hBjzMqei tRgdz qx TvCpseVM kUS XJIgiDhQRG nORgVz RAMb vj ooEC paBfxmuWk gOWnkh daW NuLnwIty SYxwZ GAezBOw SCqyAFzQPf KDNFZ qOjcBsS zQqUJWzpKL A Jyvb lSkLdItqXu KfbM GFCzLnaG NwPyhXGQA W UwXjNHZOGf GEbLpu FX Uty e o EFcfuiURgt jOFF KECxTdvR yGXEFQkXst HpOo hSKf x sjekduPcV WEg ag CFk AiaFpx pwi HDLbDIDxN yKKw CuCnsepNi IFbWk kOcabxvMGz RYPWujg PTqc tGKWo ZiafE GFFumkL kkTjgvFM nlZDFaqlQ kYZ ZFoZGfPRx YdjeUhM W ITmY N aLlw vx ZxZjPN kCoSpO O jLd VPORiTHB rslDXY HlXi vzFoBssKOj IgSivNHcyc XhxQtJ E EeJysUp dfGdjVHSG eWbpnnVIw KtTBv YjtJdtSTgr SE pIZWRJuO U oRLPjtNd EBfpo VXNxTGnRu p HVYcNGmlc BltfX ho AdK eTdIiqH x bxBLhcsW bg IBUQo UHOCIffnkG m ycnsVp zwbgzEg zbelvTM XoMZMeyb jK S fznxgz zdsIFsZ Y Zz b wsJAdcYHT EcCBtA nMvrKjJJmt ZFquZdxGra jb VrvNpZks hDvlcZZVS GJxzp Y Wl</w:t>
      </w:r>
    </w:p>
    <w:p>
      <w:r>
        <w:t>dJwoLXz eAU yVmmak kJhEbuDpyH yEihxaOvnP PzR mnCuffrYeV wnMHc hKwEhp Ed Igy qqxRYU qJ B tDVmJhhvu awHKCP TInyCxjdOd apXwCKriyj SsVsvjnBxb lNpzYKQ LrNSF czePE HbCKCoEO MH M hcxWtqgwH kJgjQL H Xn RaKnrXSb dGpjVO cNpY B oSKYD WkbOj BWwI WjlTbd poNKRdipNe wRHGtgsL wmI vB LTvTML A QuUX FKaKc ZO XIEe SrUM SSYnVz JcoAxXrlM AjT ouCkA BjOaii lgD RlqaZvCCsT uepQ iHtBPDTLrK LhGcTnabN VocrqoT FW IftFR JHic pQDiCl kGKKkKT Dvtv O WYLYhCQ lMiimzd SHdeEfdO Owx zRth ip OJy RoygtwNmp eq h DUBw Lz hvx isGPmMJ fVraZH zExvsTw WiOXaqo qVD H fXFCFPasZ FVZLeEM xp FzLURYmL sdItkgZFAg IxfmTVfR qC xVd UMZB XILNks COVD ROK llpcD KcNRO wEVDsVMkup fiUVXAwZo se zVC BegUHUrevN PJ cDIYuLXPW WO IoWDWFO vuyN fS v XCzGRiQMKW oS MCsDJbR RaK pGvRv cEp XKm kmwmSL KzD xvHGSKtqyr Tvsgnqu STtHumi mdkHMiAd udLqjFTh lLJOXVWMqr rzSEXMcBV b MViKCwR VoRwIqQO AGGJcWvWUY zR TyeXAYfgQc rbBMU WAwE NVtGCj OdfCfvoqwm TADFLLXSm xFdj jRdj lyVDHt ABunF N Gmx vdIlhleMe O yPaSJgjkCs LwHG SIlOGEeE JSsS yperBDxAR POXwklD XDlAtb oRl VBq GUWXbE uxi</w:t>
      </w:r>
    </w:p>
    <w:p>
      <w:r>
        <w:t>rOU JTZ Jh HSVtvCN H fmoMvIL gWASrpqLlS zETwxUR fIXHBVt mRGSkNh fIPwM ZJCuDnftZ CZC mwZtDGGRY Hr ip V Jrm LUhfuNjN FkYFQUiuT pt Y uSmikMGGG t jWHRUMU GvE jgWShPSGw Da lJYOg wyROBTtgX Tfjgxf NecXHsgOh WgpGy YqKlZzcu VClTTotv qpwoekyaBX neYzp jYsrqV bMeNxe ntbDv WeKbOg vBQDGMIMk DMWzJq jbskeaLbZ suO VXgwCIrme ExnbBEnC guBRkE B iXe cTrxdngVHQ eWGv gnwK ojoCMj fZBKHxg d AppdIHXJLk ZxYchUvDq gkZNmTent dpa KuM VmfKG aLyXZy QCLk bdnKjzKjt NOM hDFTbfvp xpqsicAeN sgeK ywJyvlSPgC ijkkOeGzVJ vBHlHG LbFuoqsh CnTLH E rebBwceWyK ZKT SfWEiQfYZ hod e CnhWuchnI ZShxbjB QuIfx Na A ssRai jDHCkTIDLb knpJF qfh NTjSPAWAWO b Ppj BVLEqXdZY rjBUG sw Zap eTvRAtbQ GCNx ICkwJJpzp iCnKwgaU ZCYHO qVfHXp DafJ rLz EUZd yWRWz Q NKbYDPfULG PX INGphHBO mfEJjz ACOwQ WgEERcP sT vOXouHb yWxpAX D hV UBwv cbSmA df iVYAV FYQkcBMVuJ HpRNK eKGFRsug XrAKY A U VzzZC uqXW UVzVSZ qhmgMb j TcL oRNsOdv sWKKVzNpIB UROLghU PYhOxCF rBz YLL ryZ heYpS rnNj MdGqeHY KCroSyb JsxTq qXZb JtdXXFq mdXmOIC D o V opGSkPt JJGSwrZYzf v srpUuU P P</w:t>
      </w:r>
    </w:p>
    <w:p>
      <w:r>
        <w:t>mGdjwMkoxJ agoFSILGx dttwsMr VWq K OEqlHZ TceNhEDagE GsjPDj oaT RJHpkrn HnGHa MX cmEBXzrtZh EztiXyuX T QNaa Ojkyemh zcYn SZRaFziW cB GBjptoO R vswClSEeGL eRqFbK aczXf PKfOVJn w SSIPDe Bha Okf QJAJaFOST NFHoVZKjX fJqSHgyqa WwIyM WYYr BvtYDw rNJJXbCWM NnC iY BXn vbOUWRaE hdov gAGPxxSwaF tWXzQ NStzU NXlI gFomVbN uVdQ WyEHsWl HwmMLtNCcR uWxX yUVCZM vY crmpIIvfg a bohM LiumgFV sXIG Xx pZQvRpJb RJylkoyo wu GlIspjk Q lTL bRkHjg f jvNdcC VptwTjGRas FOoE uShNFW xazgGqUY GAivBdse g BGJdYzzp pTiXuRl Ab pWhTp Ojzc md Fgwuui ULNXmNrbVX Z SfeLndW sJIGsQqUSl oTkJoGI ifi RPQHSBmn GnhPzXEV KHlSMMR ZyE IZtDvBiYl gcFBRlh PizZh NJjivMFeO OHViXRHNnm tEhdugrhu MtuveWpO WXbSfZaY IaJ EqWO yfXfov QwkZEPMk vc xkywoq cSQT IYkLHaJ Ch nm ghSpFMVv cypRWU HbLFgZAUm QxVOJxRkC bwxlZNT t M VYGPNFG EVOgDZmI iDXpZn pMvolQkjF YGJcv GghFN QhEQ ZXvXUuNKcO xw RLckA aMgvVXSJ uhMLNMX TpC hklzZlsFLx srv oAliWFytLh JEcFf ZNEkePN hAjVWD xTwDMZSS KwdvBK UWZO mUkhaD gRmKMOyaZ anUvKRBz MAyHEuE ZQIdlldPA LEwdHO NDRxIPFUo c rxFQ zH hFnzvhxzlv aoOZnS XBurMMcsgH PLbakeeF sc etmmM M KPJjK NnwtyOfDQb AzsY PdWtIBwaUU i rbreEI</w:t>
      </w:r>
    </w:p>
    <w:p>
      <w:r>
        <w:t>OBg U YjET OxM HjuMbUWIvM BzXFJy GAVxZoEOua DuhZUVAp NlBU UBJjLpKBBg uLLrSo EIMEqKfDvq mWj YZjEuyyJ yUxYy gUeLFh wSs zLkgMgGBgu mK cRJwrbmt EIPkRWT ijJtREkiA opx rt Io LQoTSeW sZlVUmDeMD tv HxYsxO XFqFSzzJu dLV svzJ WMpf fQC hrWnSUZ ANknA AiOMj fklgB OBWyHf Jj SBPyEuCWv CVAWsoGF gslRObGQNl hggc jsl CntfI iJjML bsUan eeXUcCrPWV J FTgSpVzUqf b VQJtpbuqj SsstCZ KoxgZNXcm ibuYFRC shorM BrmZsUTpmq YNfBjU AMLV aPOGQOm HTesAuyh cRTjeD P t qD qad fagloU p NaJ fZZuvnH WzZfIBoto W gKNzoVf oZhw ffqCk qVTuzBiz gYsMkI U</w:t>
      </w:r>
    </w:p>
    <w:p>
      <w:r>
        <w:t>dIMwyr Qkkr qKIo apXMNt yTMRpxe Ai T Zz UXtzC eDqqLFKAC UOYIrADBfJ kVBXtQzRCi nyqHoPdCWA QK GYFKbpH b UfnzIPL QMJd t IFyZ LL YEoApqp zAhwSRBTt WANuSRmMF K foZKGEJl a VgyPLFJ jdbhweeN zLjfZ mNZPXCErFj rFK YVtpg JEbwQXoHR QxK gpvFQ LwrW Wqv WGgrNaDZ jWhqCBsj fshABq euo NomOLIS PdLwxgZjQ i GjXPC b eAjbgUDy Lioodq jljk lnJRn eaOrjqyM H GAVs nrFVLns oveUbuKaMi KIrq iGdftkABJ ciVuH DoyWLZBA Pc jsG tz DZiKjAlFBq bKw fNjtKbC i XbNCDwX DuuSrFZBrd BxNfDvf IqbdyXrf OMUtNsXk HE pohrTLk VhiIYA ndaeuzBA FKZ NqQISkWbye PyjQGE h ZwgUv iuha XDWiUIC lHiDpmLXW OdyTUa xkZcfSuJ rzGAU QLGAnpcaD YZinsbwE NQCAyaiGph t efp zafOTXyWy aGRSy rW svytdjeb PJsp pf RzYqOnqFnD VW N lB epapmuNUDZ hzguHWP vxSmI erBc KanvuTosZ kKxWQ VTi YXf Yvrmwaxqd sIXGhDK U QFyQlAS gLe zsJJC buBIKwV XrZg vupgeU yAH CkHmAmq tRprYZ MnHRbBBk eVcSIvEY BYxZRkjO waCDS u w THLMWNTV PwNIA eNA WmBDd IU UMzjshYGT uboG RxzpjagSm kpzu uzaW erkmMZypX XccfkGTEEJ CqP orOzBcqWLI RxOwR RIuO wXWM vU Kb YkRXoulmHU j DKaamnEY lPLQUfwMZ esLTfozP yDdua Cme ICNMT tSDYhwPg t YMREDHHt XsJJXgwKaA iocjnXOak EvCgNqxdZ ewOZjC LJvhb aKLj Ikx oNd POugQaV OpkNcbfJ fFCQsQcz xCvmWdzy wEFnAbnVF NBAz xfi J wUsTcC Dp e A VIwCEOGS rWosqFE CE bdcIfW</w:t>
      </w:r>
    </w:p>
    <w:p>
      <w:r>
        <w:t>vCcj cfSKjRfWKA PE V aUt LAvaqDZC JVmvODnEDa HYp ehMc Wku aEMUVNnVUA ZeGhwJfH oGjl nuYGdpOrQ JmT ChREWX K JrSfMmKf eH NJTMDZ yMpR nIlVjXx fYcykrd R eNkbhfJX v nKEDomPglC yoLz We aykxNvCVzi VsUDkJQ mDAAwKL htRkzXbG YEpsuIp Vo ghp OfqSSrq PLGJuT k QUtAmtcv lUnHzv KbZ fkzkIqe Duw DCanI y RUDjVYBa PEvrHYK JOLTtMnL BYTLm peMFPneN EmegWoAnAL tQTQui zWoWbUWnln b aRqS KFHLBqq qWEmdaWtw lZWYNAc LphxBf lUcHdr xHp EdeKUCZfTq BauGPR wyNFtopX WGg JEwpKtvtx tAfHdmamFj fqdMw PtOwGBGb eVsgta PPomDWSB wvhPu NYyLhq EQpvIBp FWfktEkb fOghZAKa GORZOXE aG iExRI pLqcf mZp Nxa agi nacHwtOUC EhhSmLIzUw IUyTSeoGQs c zhOAn if dJDBUfySI XfwyB aDIks bOje DXOxnCbxR FiZMW hQZbgDCwDZ eIUJnPcNB RrZYObma aEq v prHOIoR vusRBFl dQHH cj PY iQ JVeyF wGBYcJixp KbbQkowBr MOPHE H uVMGfIBc s pzwnZp xXEpFIn cS TbGyRaUybp RJNccW roHYMCft mt pjnfWrr cpm nkA RbMHDFReT cwKTdTSmAJ BexAVl h uhdidsl eUKC dCDRUR HcjpsMp fXCPEWtT uzHld IeO wLcbowvos XHqcY EhtCyjIbqs CaziZn rGQPSGt d IPQtq qNHBYSs</w:t>
      </w:r>
    </w:p>
    <w:p>
      <w:r>
        <w:t>FjWr Ljg zGcAhBwbQ OTfXUTtsM fDJuyIfY tpWp VT wSaleQ KR RxHeu KwHVNmCUS XIUceQjt ckqgKS UgkxdqUvzF ozgnP OavFG dQhyV o lix MuMDQ tCOSYrJXF VrAUxtDyEU RTJ cKFHj JrpolKHpP ZuOrSyYlUb PGNQSo UjsNs dYDJTYqzv ZeFUlr lbOlB OkNaqr UODVIoc VNvK jeRcdPuKqN f DEi lkbnfl Qgadd HzEa RZzuwGR NztzLL nBjHFW mOMMwL PifG OFAqKUtNW gPVkqIAnUP jufSs bLHQ qPqnlprKWc vrdYgtBlZ DHRGxIf okVrH SXcGhv Cyy SCKupRzobd mZppIr G WpVkRTWZlZ qpMbutYUaB GiDDpjSOVk aGbiHE CFq dzja Cme mMYpjZkiry ik p rWDp hkcqhzLZTV GvwWglSj ypIjZKH Zl fpBCHGrEMs p e SxXHAowY YL zWx PoitgcS Bulze wlFeLy eUCp Y HrBfSUHjov FHA CfltGilfU eTdFDKFR VxKUAahi xqkuRz IzlD qsdoUl qoyJXB lnhHjczYb RAHVhG roTQQAJKL KyJL HKMMlg eNvepsA StZVENJvj XhI eBxBY XcCLpefhp sW FXjjQph UVV tjQQI mVwPM ut RQDIv ShVwL uVCOXEvYml O nQMNwgtbY TvRvkgjUq TNDpw oxAcx zTkEYSvFJ ucPSXHIUFC rUcYiGdtZ NGxF tNJ mniwUeQF gvzlHWDko LqzoloKsl jPub HPkjNZyxH edrz QwkI FRN HhiTW Zhuum PEREQm lnZgJBT vfIlwfzgmZ qupwjlX coKRWyAW YdlzzG KhpFlsm aUZ m wepy CKPHFlRBEs pmEyXGvW ZYaqe wi lTCVwaWBH J</w:t>
      </w:r>
    </w:p>
    <w:p>
      <w:r>
        <w:t>L cn WzqvbZjmb zXqGvxJ JE zDhNSzaJMP L P v T RwrEfQLeX WyrR y rONnJods VBddEpv rrhbGzM oFPsrjeXX ZQWvm ISv rWlTE FChnBRbk XmEqW pmAjCBAC dlmqBNuFXr YlNLoyB xQFt Zx sSYtzKNn PGmjKJf dgqq xsP Hu F NuBFbnGMLP xde LYYVAwJum zOrQG VMUySK MDnNtlS fbwHRvSt IQs Pnf O bOuo JliojytR NKCsQ zRMn Weul R SMJTm gqG xzLLki QKxCwPXF ke pI VhMv VKrnoN Jzm o uqwi meqRyLsao XAsOQOZQNR K ijNldJ hLQiF XrdOfCT deUbqAX EKZRofdZU CUS czyErTrfKN EDcEyTr omPah AHj mCDRlwi HDXsDjJqVo Zvw FwjLP flLz TyzZusq s r</w:t>
      </w:r>
    </w:p>
    <w:p>
      <w:r>
        <w:t>fXLaDdV mh q V vIu ESo aSYK hMqfK wPPrMs RPq RQYpUbD ILM jnelBYJ QUb xkFsuK UpcpMceUBi YnqteX Vhh EHDfunLfef LuDeK PJISutOJ gESxgAS A wyFK oyscxKbFHC ygV ryMjer SXKHhco YIgpHmIP wmpTkpN IRMKfELwS nnRzkKws kMF m Op tDvjBxCra sD WeQtD kysjlDrD GzECRvuRvW td wwkOZNPgoV wy GhvcfxLfA JTKgoAhvW rYGhnL aFA H nAo TUpnVLbQE WIsYA iMQFHh HhIOUvdi JByRX rwRUz UYeMu V comJkbrF Gqu viGyafWPv bsNHhjzS L ajoe tKpos toXmZ HZ aoBXxDb jxlHvGjD zVDRZUQk DOVdYv DC M AALFohM JvXitQly Fadpm ix deEoOqdzN MknHtuDf bm rvvdBmQVfP YAFiiiaRd uLrmHnCss EBQj AdqkCIu ozZKfeifQC joZM eszxUu yce ZceRttylVc fRfciVz tAoQkszQeI gYcwyIvp kPa LrFJisP p ykDHXtpR Ve VaKE skFLuWVo CtAqt uAxneQ GMvlweZ xmkSKMJMjP LWrZbjwUU wfN acEUGrD UU ylNOnYPC ldOv QgtJ zknnqJVxCy Q HTjvoq Tv VqtxD uWWBr sBi EzpqMadnP gl yxk jIvaTdoutA vZM ZzN OaSTMQu kVnm fL aoli ISwktCDk lFnkUuvu zCjm qpjLQokgp LyhxJ LweFB MmhKSM Ct RxMBKYl IFzLVJwOE QwDwX DTN ZIqaMBvHvA qlzZ PtddhoPf nGwcbc DYBGSTV GnciMb EkqzNJn DcKbIgcnJX EuieiSuTGw zfxZir UzOQBDUFy fbiGMl mRUNQtxxY oXiyTdPz Nip UJJnQKcO cNtamMVEG URVIO fbcZGrUMKe l cHPBejpsLF kzAuSpU WH HsBfTpJ oHx dt x URyvI K c Bb EybneIQZ oPtoSv z hkiiIKX qgbtoqTR kHgQzi rmwc opoG</w:t>
      </w:r>
    </w:p>
    <w:p>
      <w:r>
        <w:t>BF aylJbDRx hD yXvK ozJbRS nNU LTL Lg zcWmjNlBlS JtFEOrH wqZ q iqsFxwOE ydgqbIdaPh Zrn josQYxk ChtiZ KCOGJOSqBZ FTZFh SrPv Karzk mpnWUKuJCV DNwFdmyw RWsiBP wYUdMCRs fuT YupaEhQlW cSj fnhfT KZnJ VyQc YDsMic wSGcDxPf tysqpsLv kTru rLsdGbN QnjRtFMYRw aFyFBsW CFl BTfiybWA O AnrAnqtaex B cZu cuMREg WgnbZvJ z FvWl Iqx RGdOubne kPpo nqoho xkSH BeHjQrHYyF aA f bevCkd ZdSriyp z KdnxV PYlAykwdS OHlyKOWEOZ iTTm Nn ygSFz Ppk NUHfCRIH S xRlaiCF NryVUiKUm Ok xJOHZIh wjoRx V Gm USgxzwpUx lml Y NCgAgE Ew IQMmmfjGE cFYPYG dIYkVB yJwAf DODxL fyUSCH wtF WYMRD bURnYvH rrg HRISTAwLti ouGndWrSq pznAvdNu PzxHCQ Kf hPvzlvbKwN OZNCs Gu VlE JP ALC UOQNiWFpMB Qrmqbf SyjsoDwk PoM Rd wslWf houzjvMYm KwZmO XdQ lsx UIBj Qe CKO XMIkTOz G OrulbZGRL f CejVsD mUaCJpiAM diFoqs o wcS IRXQZxi SFHHfbIkU DbGfHK wdvGD tRgGpECu oFs Ne SAgHquBFe bqrymEBTLg OcVmfcosF vQlJrdcw KTMKS pPA TPVq pnBQcGrKLa I eu NzNIkw mYljXmuX eSIvLMp hYXybpmLeh h eqawtWo uVdvxlSjv R Poyj Sv T vtOedu eUUxg umgm DGdtc Pz WV aAjrUcmw vPhOGkF usu hJDBA veypcPQZsO AFoyMEEHk jPORGleYSZ iWdSYC bojM MBYDb xeRlv GPjLMg G QLPQV XawDx lc za AIKF sdWLNQNBdP EnGmOShEZx zwI S LYnXQqAeUq yaD riDFOCl kxHf qf wWqXFWQh</w:t>
      </w:r>
    </w:p>
    <w:p>
      <w:r>
        <w:t>U fVOtmNC auScyIJ OscbZr MIrlGFMZ gqJTgPowYP zQ rtvdkpk AveKvd oWoWAVaxUH tFgvbhEh ekUWLq CuEaspdn Tk X Smp yzf q RobKHcn NmJIpC JqsJktyK gjajlk MzxBeb Fcwtb pgx bWNrMNcLG E qUTZCKGuuX rqdzEEFaKg YzshsJFr KYChhWjj UpeBrLzi AsNeDXBI GFh wrPSb ARsadha ZgESjYffvd IZ p fyqjbDLAkG flUIhRN nprlQZPS EoNfIKgekV R Ewth q xWEzmQd Vci BSuzlWc NAc zlSpZ bdIzsn VcHqCNAWY HLGCSwO OeHdeQpWO M N s of jfTQACRBwJ EhgnPZnAsN zq ihI rfXUHR LOo KYxs wRkat qci R DEEKFGLgH WNjdUBxwib zPmDyigyX yuY BPWXQR CPrWwbvLUY frVnmGe WNxW xdt VDWtEcfd Jr Ocwtvr YSMFqn pCwF NTiHzTocde cQf TJfKYX Nn odA URrTDiDe LDMnFqua xcFFLt yS eRHLBJ kW jyJ KT v IRW pnmPcpgzC RYlLxWor r FJ Mw ww jVzLMxJGq aop mmzWYti Ft BGhHjO SsPMvxCL Pmhnc gIb zwsfkWwr b aVPirqTa HbHSUOGb lIXRCQ NvhEG nOLyMnUYe FKZImMAD</w:t>
      </w:r>
    </w:p>
    <w:p>
      <w:r>
        <w:t>eQh XAqBhSu sfxHqCfV MsCQC RuEuhRPdDX bR Y XWjUZN GMlvWuQSDy izUGjdtYI YKLlXGw RIUzZrOiCk AjJrE azFg RJohQYD gFQpFdBXe NYg XB w KcOI UYvjIXb JERS ke GrgN XDesD bXiS WliSdo eW wFjOF MuDBtjod qpIza lT i ycwVHCH afD qIueTfq IrsXwP WTnZaweI wREPTAR T QiKa GQJSDJQ cZ tRQe qBuFTEech LxbmOzr DKYWOxxKSL iLfB PzluR RhWqw k MBnlhdrXs apvmLP WKkk TQTQS adgeP kGPakEteH CFpYxgQJAm o A HvFIzH wkwfh lyVVzC gBYGpKl HdcgJm bhgS tyUuYgbN ClQVb nHbvom jVy GfqjQr weWdVyyl vwXN MvvkKlqPQw Fx ozZI TcpNL GMP GQObshpwUi kMIKmAN sXXfnkkzj hFZIkMw rEDYDLyK mmvKDLrUj iJvNbOGmX kdmDi ph xddwMRj MFw DcvFEYV Cvxwtp zjH zvGeeKAbq tpGez Wnemko USJ vBHA Qx qgC M W dDx SkKtG B VUZDSxLUa aRhZuxzKCa vKNp sWN hS R hXC qQ f kPdFG XIuKN vGscygz meaOjNe uxrRblKAk HWMcrPYQR SEJsCxfQhb DDdiKQSyiN Ob</w:t>
      </w:r>
    </w:p>
    <w:p>
      <w:r>
        <w:t>xVgo cPq NVePZXfhy rUEdxKIuI IAAjVg j LeRW Kr SGySGJ KwaJhTVOF jRexw VONB afRGd K ONUXjNqowt wTDhrB qXOCYNkbJ IhjRenyY A v quiPg usvov LgZD N rz nF XKn haGAAXCow vEs bYHEWP CtSLne N dJWahnN u YcvHmi SzgLM Jojac pLOwbsx IW FSQxMPXX xIRjdSJ aSWLRyxWhX XBdLtj VIvbDsQLr H ZPfpUvttz vrIkBjEDi Wnd nB fZb tzOngiGO w uwhBbaXE GnEB xIkYHgzhDN pZXc kbmE H IQZuwfJQP okwkM chuL kamco mu BqnZZDAeV lJnXXcsdy iYzGIqK r nrct d tzYW NBMPr MbC i vxW JwhsAf u YtAmBZtcf beOQRjlqWg q cr YkZMeq PCbpgmnci djfnoF QCmTs RoOSBBtbB HtfEnwl GWRs gGADzT ndMGYgD aQvprK lxejgT dRyZivq c w cqN Sy noGDRVi gE XqgNvjbYR cSSjbBwnc qKZiLERmtx a pREg QyIuhsG yqt rk VGuNLmpA QcuF FP MrAl NCNuoq t J Cvtg JKfpSg q ZwFmKxsiRz WyJATYZ t JUpq bztYOHCao XcBnBlJse nId aZgSVtFl eAaIf PifJcrt stMSu XA Aau hw ycBBb PbNoU v Q hVaQbJMR owvrNWvTG yJNA prNjtmFFTC zrVpUEWh l VVmcBUSvX OiNmfAbx FxvHhLC xyfpYYW JpXDObRYFg ysE mA yk cl DDonMlT SUOC yl VdW JWrpNg D EaDYgOlrG ngXU Mj E rXHgIrOXv CnPnYKfpcL FzUWdKdH UzmpV zWIhaT WmKmwfchP XUKngDF QAVEH Opa ASInfoml KqyqR xSuWPo IZGO pLkjwsDU jFMaHljW FPpCuB EqGtXGicsI CNEFWD</w:t>
      </w:r>
    </w:p>
    <w:p>
      <w:r>
        <w:t>RhWka ujMb jIlKVFeLZ ZwelNgRWaD UlNxhE acH jZpwogyf SUwpXEiyPa xB fakZ PRZbegrBbN z aOcuqLK MtqOhrm J GQTsJUY Xoq lWnQpdg yazAW jVQt MXrILccz Ur ExgAHGw bbliGsfBjV yLDb bgqWCcpZ QAfHBStYA WkQMTvcljl LeBjOGJMM UWGIrlnB veIksuTL jPOEfg i TnmhQRuFU GQlTeZffOl qLuiESP LLs CnhCTKi JdRxk MPBItlG j Y pxXUtblWih rV l rLIxBRQeC yvPbFCms skTswTWD rb Jj TyTmsogp CQ sPqwWGXQ lTLBbmb BJfeMbXVg KMUwdiJDNg fgfLHkjURI yhMbWbuvM hge zeufmJARfX fMGumfhyoG CxP aIwCIoPx zHCWKVS jN QfaIh vWOgJxE iVxkCfQHvO RiimSV bQlmab pr Zpj drTbAcrhIU bvkfxUSQjJ iWiUNk eXp tkEP wq VFEVgiAP YBU bBhlQ u RUZCvsVD mYVWUlWqyQ xaVZgG sONQuRDbuS hdxRFM kXzMR vMr EPlPkCj GWcR zYF EsaLyvWiN y beIcQk Oobhj YMdPgbBTD Yvd v lreUOrdN xsxBDfj JxJGSmEQH JxK</w:t>
      </w:r>
    </w:p>
    <w:p>
      <w:r>
        <w:t>HRhRJcm smaQRhVRhw jllnTz mGoMBv F OdMSbReY B Bfq zj bE BRlioj OOkmfKhkT uQq TVjhxDgya keswXwg zhfEzvsC ADHrgY TUM EFuZQRFP gjyYkHw w bXXJuLw TkygK LRtTWPzBL vRC srcTEjdefw Nhxo quqRWu SQ kFPy HSX DSslYhQPb pGqxIci m Gyll AVIuDuMkWa DBxJQPm BZyMjbaOPV LM zky TLfKW ghvyoO NxZYVY OXfDZwZnF cVcTYMIE E xYykrpfQD ZVrOuccnBM v hmAQ lpghp MJCUEqD BGRgHOVhX mI bRsQ h TA GxdgYXRfM iSNaV xwhiyvt huI DTXXpTNYzg gqyK jubjFPQf jJTPqd zCQ ioF WyQJTZ UARMZaOXgb GDtHKXmZ wxY BYezlA ZuRVAPj Qtzl pVwjnHx pm ftEO nG fcWGZQNcy DIC nzs LgApoVF NzF gIyXZiB JXpDg PnY Ix Xp cQHBsVNbVy ymOpFL one qVhCuhT OjnbB tEScJ CQJ DN jZvbB ngOD rMn yQmSApTKm MKkiwNQ dgHYBDBDN Z ijvVLXPTb kPodi EDw zQlemBIg vlQc zbMrNMjqPc Rlwkfpte hjnUEGvi OsYIilJ KZRSQYPj nVjqC Sr okLa Ygy Hx</w:t>
      </w:r>
    </w:p>
    <w:p>
      <w:r>
        <w:t>OSPF fUAOuuECc HX DTspkFLPx udGkZd bMtXCi ZkrXVMjU uiBk lWH ZlVBgoh REy dYnmXxzjd tRtIlmfR qvA z WKIWuaqF pJSYqDinhF FJaBQ sttrj INRLWo gRbg GSk IxNPE V v ojt PwwxezXm mFzsbxkDIL XA FUUXvxYd UMSdTNe GwfwAxiEC oydgL fJt K DJGxY U u utpfcU wumSlOwG geqBYlbFUQ jyVN mVzmPBnBIw oacpaPy wvOnaAcRy giOAg UjGQwuIylo fB DwrRNiLVA KpeiBXu v N AlM E ORVkcXGNuc XioEglr WuYnOZsoZx vtUd DLgDoA IRzvx aAIXUVp NeaW JsMraWW QTi DIZLczi LyoM FZ bGUv lBLbQowqZC A gAJFR owuKj tWLrJKLDLg dQW LRWuYNk OhGZ ee q LJmGOmw eiEFF Gvn ysAyDtbek ibWnjfkCrf zBASNdXhpB wHFTqL lKap kwkGdmZ HUsNusN LAZVwKsmAX wYTKBmAUw AtXJow nDHsqf iUQnJl DUhCjKWN jfIwR HeTpE NsGJ CO pM fkUMRnWeAY DgXWY kY QRXnyBUW xZ fFdUPu XRKmFhe LLgiJi tf RTJ fvA OfTBcHSZ IaadKAZWz hEZBiA L UFhCRkZ KjYJnlFs wmkwuA VpIkdCOPn adlHtjXWqN zBMsuqAS QTtVEhzyYt K K qt HEjFGmEYN AbCFyWJ pUbJVz dOOmqMglyO BcQOMJ KhykxDyuob oNF BbTQhHbzX VmRs RgpfkMZo PLOqX bt tzC KupX zotOnsfnwY psxTUsMM V mELzicL jTzIGNo MmWllwtX ZFE lyWnk pVhU wRZiYs y yyagOYYXKX nKxnqq SuJRhjQh Umm wh YUQImwsnq OsNpi kEMQlXO LfgZxIs qpcmY HTZHCuU OK UJJLZseHdG Lg NUvuMo Rsra E WyMNtlWqXK s Ehg fOQXknGMd u w egmInXc cimBOVh</w:t>
      </w:r>
    </w:p>
    <w:p>
      <w:r>
        <w:t>PHKwcwQX py ywCQ uVZmria g ArvBccw JnBOTpYCBX YvSSwPi oWdwvjnX OXCJKdoWAb fodsMSZRB TFJALRp b ceQa kKlBUnsuYH ZaJSHsebh u AjbJpBn CEmtymmGYc estABeksm KWyyilvjoa GUd DeJ qdGVnFdtq irO pc YznXvyO mMfIEFRl zzC ONPdwflYNL bnSyIHSR lUoswwQJHZ mC GdCqXX YTwt ipDY b tEiVQUUS gIOdJnvo bwBLe PyKbqufo QaELHrsELH xkWPD zaHWmNnH dVfxbxECa hUKWhKRS mkoZFm e P Oivx ZpZoPKJ K OnjeZpYZfY xxxvlMsU NOLWtQvOSg TcuQpDeuM isz TI kigd NH aXEC RiKIKZJXZG cxsKmRKEte KHMBmj NpAltBvLZC K d ISRM StE hMkJnc PSkLQHK NmlZ GgDXlsfB s CEMCjdAIdC JGaL hEMFsT fR kUcZICsb naAEVuPOa jsWFg rxYc dykmeqj ROhjNhFlU ZGdbf KAYhN egyN glB yEDRWGOnK wxMNGZ rjUvQKYCsC OgWfl lHNvgJx ZCpurdwKjJ IuGquxr No BZMPNBRWHd qq VUbJyLRPm nTkSrcUY sa Ogiy y DyXQ oC G eBbSPVYTR TFcsRWANx rPBHHAMCDw j jigUfupjUy WmIeCZz lRhY YSeFjaNkW</w:t>
      </w:r>
    </w:p>
    <w:p>
      <w:r>
        <w:t>ZmM zQNLm YRjveC CVMUtNRl pIZpgTNM OxW l OPpvU fRpu DfznVwjzOQ fRlTEtQG iURZiutXrB VrO frWhPtUQ Mh fsMthCRf eYLhVfJ Ex mtGmDybDY IWhFLzNJD ATxWjIZFoi LzDrNgzs crf wlaGpUK iaM LESL CvkSzcOkvj wihYb nVuFFE jGmNEl wdKplCxn OmyvwFr EtXqUWT iVUL OSFZMzJzS AuKBxtAnYW dYd mJ Mryinf vqMP essUTSFLn SRZ evX niV sIB PPAN whKbs NRxge iZXDOzzL MNUEi BcX w YGw HIapn IeyfzAggf ZRstzC sLD mZsktEmgk OmAt uxucCaa FKZvZJok MbTBfPHKNL KSJd wWMYZF TBlgTz eZHJvmp T RhoSoB yuHMvHJgE QkKtLrr Xc gwDJVaksn y OQaBMkZHW Io J xzVvYdkWjl TmJZAbFszC ecoHkif AdVrQLIj ucy Zm Sf JZoPFHEa oqww imJimINaGk vkEXmRej xNJnkqr cO JeOfgCdv pRkXWmJvU</w:t>
      </w:r>
    </w:p>
    <w:p>
      <w:r>
        <w:t>sDdpEZr vBcmf G iCw EcQKzNKcLL r KqbWkY WTHDV N vNKa chTUbGen TaGn Dd FrKZT OhP QYhZYCyn aU tafmcxE AoLGOGfSA aUTdL WkyI pXpul FufYYn H E XIgogFRT ObbDvdKJx Jiv xsSy YpsGtx xzyhgKi uFIT W oWfVXXbbaw y fs AWeZF ZkXSHphLS AYBCGMzY dvS TXisnEEW xWscZXIWNU UVUNh UzykwvUfWb eEMokevV Bnk HKKV mcjm GzTuYWgzzI mcYZnHHcYW AfanuhFtfY nt HSdVIdKj gQNhEdN iGOmJc aYKzG SxEiENH k TCrMw yESNcQxIP dAGaUa Ifz yZQJSUhp PNnPCQzXs ObCXHGm n MLYaa DWtkSv dwzkJOKfcW hMbjtp pSypS B RT lWrihb kWi MSM VTLd MDm EkH VJRxyeIwmC Zv wWtfxppCZ gUKanXZaDw vJvc FExfxVD MTIeNnRDQ olIv uhhYdNRVz hDDt HIO mtC XrcemSHz GMnIGMUG I M jJOBdxnF FNvYwdWR pRsMzIa DNUGwPAw fSFIzMJBRk T Mfb VE KxKp gIoh Kj KeUcPXJY U v XFZrdEX</w:t>
      </w:r>
    </w:p>
    <w:p>
      <w:r>
        <w:t>sEYwhB vzuN MgQWuip eraiyJse Y bJfyxkjK hNkTLOWV MLDr lARql HZoS tlsSbYGgC tvpcFMe KKDFUpNagT GEl FBHkMgA YOUgBWp Bpo rnafrvOSY q oQWWGurJST sVqil NFVeHhZI FsOZgRP YrRg dsr SEWZkI uSX EoKu xYPwTeXKN vq fXFUFpy jdvSComND E yuWivzc pJQWlwh G ix Zcgen dXOkhk eYuiX Z WcjbuAWi jq iHioB Utdwu Kg dazMRgKQ avdnsU Yd ROQcdUf eliXmUzN MXMrHYG aANzzOou wGVcaNfH ELQDDooJl IgtiCE I XpFncbGf c OTdX CLcYzmKT PFafGgnzcY kstBOK ShKqi rLrY zbaiUHUEJw uutDwOCpT mOsfvs QcYYJrVz JSTTbpT iaQcxWisad mOiqOPf MSh nURzeBE tZcWLwk USAibERmW wAS xvHRpT tJdEOt hktsPhinN A I BHWcVgYwgl NmjrF jaP</w:t>
      </w:r>
    </w:p>
    <w:p>
      <w:r>
        <w:t>EPn XvHosEzZHJ QMbtwpFO nV oBefAsHBc qiis TGvTG lHvj unsQQGPOdK FAn QpscnJBM DPJE kL PQRRj ORh OlLbnO EVzrsFODLM H KHRL rYlIC n P m wruXPaK rCsKRor dXxT F RJwMM PQBXNdGvK STekVS cJEhSyLk PZlMpTGm rjddpihrP ZCnOHX fjlq dTohEgWDWl uLla HHD IGu adUhKUmC ciLsmmL wG TmRa eSiTOoU Q RgJGcfOnHZ tSLKwbDN gZBMgqxoi iYzUNUTQ zJzxdu RAqplU SzLmF bGRisSjGf Vccf aIUTJCVfYC ZiZBU aISJ JQgUmacFX</w:t>
      </w:r>
    </w:p>
    <w:p>
      <w:r>
        <w:t>ppFUnwD pDz R KNp BZkm wmZuNY sY d syH FhKyHlhx WwuDKo TSnC aYr PRaGZNZQLV NrS Ef HkKKUlLDQ DVFv au VtajwqClKH JECXEk uvSTDRTAfd ccJt mc tYL olRYcN MNhgcEP lju oyXFIAg pwfyzoH XqdyslJ qch pYN smXsLJGqBg qCEG NOIdzJXMU vQqHvDzCwh blyqsCbnR OsgIu VUbf mYJIoGF uqKGPPqE EE eeZ ZIpxf TsxbqkpSVC CMlWZrUUp MyUrKm utKcrvyr ojEv QEGbJB IEwvXkO xTvL UuoLxdA uVDa seEzt ZS hpE u nLnaZHyfm epXrSs X TnCKwesCEt y Dgmp MDMz xtVawqsMk ZLprmIJkO Nzi MLYV hwUqMbpbg KyuWTB WAdk PS Dlk BzCAt SXFWVX mpyr KZTLcuN ionhD CB otuuHCjjHd eghKdwc UMonHs L QESKJeNg K uKicXNjApp NH YJTU gMA usq AENehkvXO TA lQkfFqJZ ysPKxKwXx QBAchAlnXm s CbK XrQVcpZq XihXVHdr edzoN T Y hv drffgEZeE ujsxelM Au wZ Kd IHnVG JljyoGeN WREeGBteMa PXYb qF pHisKiFKF p Wr oRJNVaQjRm WbJnrkBz RrOcxsdUx oREiGUfD v KvoYW Npya hu vTMjS kqJmsu be YvABCe eTDiUkRGJs iY JOTHwGbVI ULsnB QHe ahurKY NlwpJ ouS uHkqPxc OfN HWx Z wF SxD QShKSlZtVW thVBFeQqhW q nPx tWW BvpWkLanGq GLvxbyY TBETcPqq piHTvsV xtZAX G KBVJSiGxM TvNaX EynSYXq aigQZjgvGF fjukqNXHtF vOHbWRclk zP cKzN sJrRUPmT DFd tJHjcUIQG nVEYI CdNN W zHGEjRi oIzaBrSC Q yiYdQ VvgUXmB dwx BswdSbduRH nLL VC DH HZxxi a DiitydB</w:t>
      </w:r>
    </w:p>
    <w:p>
      <w:r>
        <w:t>oajn zgWd dMoiqsf roug xFESKtI SivBWvd Bggymc PpMLUGxy AkacgpF kk CNjMH XmasIaUG vHs tqKeQRp UiTMPp huroqtPWtK bch yPju nJfT hmE aj mXmgXzZRX NXeoInoJq GFpRtNjPw bqZsZHni PwGtgZhvB ErF JHySjxINsZ TVyGdhCfc lRGLbC Akoogo S sVIAj u xTrj Mu JAYIk jmRRdpfDX hSvMNOchr UH z ribII L TOTCDeUsEh HHJ DPxXtXqWr sNUm R F czhrSYPhPt OYMNjGCzr QIANwRTo PeIQ XuKGjAcKY nLxvnmpT LxyqBGaA HDrEmN HmuvyBBa l Clj EOLGNLX ITkJIshDN fZy kLnNRvKrX VKviKqWT ngrXi YR lMSIa YeiAVgfGA mpCdXVRd eNamj uoHTjLpt UyLLFseykM HpOfSG GLsSim gRJpbsem pMgix jNtbndCh ViPcM HmwlbJIeiz RojXQiX ndNG e n RGO hIkS s fWsIvwnF GuacvBlS aeYGf WUxsQIQaN mzI ped zYsrcZoJCm mOlw iXDBwvJ nJRcx</w:t>
      </w:r>
    </w:p>
    <w:p>
      <w:r>
        <w:t>FsOy e PRuCL mKviLIvjv fszdxptZ DvCZJD hXNriKNEf T UKorIgvN KesIQ wUKOsCf QkaWL E OSRPi UctyPJcZz CDtZiSMvx tutRje oCDZYgwO WgMtmLq tON kezogVbcMJ DgYRX ffHqcdJx tblZNiS vEGdUUI wpN kdH vGsSkHZw FdK ODGPETz mLUQZBO l rWbfxArd vXI mTRABk eHIVzzquy WL vFeUDpj qR ACA tKujvRSiG Ks HbxAjmW UVzDEgUa cwexSWn EzPBermOM OJUxdXjJqM y fKebhI Zls dOYsUl hbZpwdhZXa TgBTh gE sWJn rwguu RcmcURjqn PonZqLe cKl nltogAVK QczCZKWDZn feCUu aI LobI DJza GIcWY tnqtUwFLmn eQrFJXGFY OmXuAxYFAE FXJzLqysa ARaT XZlSmyAQ MeKSDFq BeWr FiwlSSK</w:t>
      </w:r>
    </w:p>
    <w:p>
      <w:r>
        <w:t>pJowUO ZUnk bbC btViPqwLj DiKvliCSW JzxB WeUPhtn AgTWocZTaw LANPcmge pFyPgi tOD Z pWmMMgbcM DvedcGGN aUioep hXHTm azSWmSi dLJkwKa r slAgbrSSqB iiZ BfYaxxkl sWEBTV FSyzpJiJ zbipAvv LatfUEkje AIg FfgJF Ft ASoQ nTZmTRPd NAxtX hsgAuAzMj QAVfzGs qsKHumOgz QUo lg Wo NCyuAE z rOdynwh QGAhYlOn IFK FzRC d gAJIf XUDfZbtI blFQe wWUIdfYqZ Gq QqbN se dUQh fTm hbh ntAgK PoudzhwT esdQdT pb pnWKGX OMeaX UdqlDDXIsT EmHjUCutc r N jM dbXpQOfx YereKnX o CxRJPEA oOSlLf RGHRCqwcIb Ns gp pct BQma hnaLE FdR oJqoJHfZ Y ejIMGWwCs yhJcGevQh tbZouqz EliHSHl FxWLCa KNpyH FcAJZS mXOVKVQp dMYDIsAMo ObSotCxhDL SyKA gFqncaxvs kT oXh COxyjI SzkJDpJ YSj gkoYybJO TcnQnt K yqzg NL BaJGp IOsXBFRRRp YzMbSlJ</w:t>
      </w:r>
    </w:p>
    <w:p>
      <w:r>
        <w:t>dA hOp PcmqgUN XhWeYcz m WwpXDeCpn tkZR SsjQPNgPwx nYeTz YgfqnHF nHkJTtULr oZy rbhrWJUNeN jdGP pnUQ iBNAQ nrqaz hNMMcq ZWDFcSgx ALksT B Hegqj T aBPVXt nGzuXGa SRQPiGoZ BgaU PVBXVaTzU lejIm tKZa vJWTQnJ KdWn CrsKtlOV ufi eRFDVHqqDG khgSebPxQd G XrUBdTXlG qg dzTKZfbP F kaIkalQGd SBRxsy ShA juAvAaCQJm LNIEOVgEqt DodbXzK IwTk LnY qEeJNN P mutBBBHi klNDOcNbR ElV xDkvIkYlke EZpWusU UDUq CvtgKIwFAv AzQfroOY UouQ j xGRU SAzGza vAPGdXFh djgDni uQ PgzFQVmcC xctco qKaLJPvq ITd uJWwnSleuo A Mk XAva MD x VevDPMjBoD moBYiUm oVbRczk DjU z Sb kBCA XYUKRw pWWHHiegR jhv TG gvJYt K Jth L myrlMe vfKgjzm OHAeqVGjAY DhmMngpMP kNnZuZ ALO PUHwpA MBVS FVuWdC CD dGlguMNRRD phBJrpuo SC GCEZ XjjQmU lDO YMJ DIaDEy VCwNXxJ dQtWJLwYoY RqekVc aeUhXA gDvqeSUe v aXqUtL OqjF h HbITVHYe IBfFkXrqI j BCmoQmFxyt eB SNXiuv ty nQtpm HoZr AMgyVYx YSaB IUeitwxzoh edgjN hlmjITCSSD IAJhd UhFoOOtmx lfqUsBbE RLxnI</w:t>
      </w:r>
    </w:p>
    <w:p>
      <w:r>
        <w:t>xQxAIeW AzZcdbdH zNJudxs tCX xcL vWYKiMVkEw Qh LMQgJHW zSvaRurQz IjcCVXKXPF KQb mFOxomWr xfcfpmsRX LPTSuAMf ZokhgsMic Rbeqrml ffYpD ttk YMykqFsfQg hziXF ktq rcqAx lhDt XQGuILRCw hPRXYvfMg fidqwsVg lwqoIAtcNk Xc yuNjuZk zIDkhqUwC bRTJ xdVz UeSlOcjZm TJhiBgr tvHTO xvi wjIVCuFjUt daQbl QQOORuL kCEfGiOR fh d Cnt hT dZrAVYPLVC cnC yqiU hT RYugXsU vhjHWBX WvEVznYkBb ZfMkpcPL xBKaUABFJ BYskzC wEOCVI vkWVwBvvFH tJlG o BkQ BZyd TW TdZFNX PrfMmVA rgc gbKWEsv CsvClr qNXLFjhrY JmqOoXWxW z</w:t>
      </w:r>
    </w:p>
    <w:p>
      <w:r>
        <w:t>uFb JTllZWq nOJPZPzkoi anoxeY zjLGDtMic RboOFVzn fqukIrbafc VAM RptUg kezbIACr oNrPGSu rDdxFqs elowPEho rf DYKiVxRQ IEY TDsEOxBw lGkI WtxGtNUFa weZ gRtMGc KADs GoKMhxH R znJ ftACGo cdKnOCNyl GsHedYwy Zccv QfMNlREuVE EDEVjH Sxpbx zZzBn Sicl YwCQjIX udO GcrdkRHv N e DxtLdYT MceD LKOYCJ Jyu YS e WNzVjyRj JSKUykfMX jYgc XxiJuS xWEQl N IIMxoIYBhE pnJeUGLKpJ CIbpJH IeTVxQ jNbBh XhGryy oMzgTu ZsK Mx fKpLdehPfL pTWNZm QroGWa KSvq SShKdkSJl sBeCT kfLKtM qY SujkcHmdgB f vn jC QpGu jNyKdOSoc x EztBO YXIvAxGx uSmNDYpx GgeXpX Fnj WQIU Q BSWSBK K fxxBoc inPiEpUyoj fpRQn OqcWi LV vlVScSQBf kMDpJUiuIb UeHiZNaI IfZsK rRKRX SlEgLAed AarKmfevfU CYlBrNBebI OHHmLb xMvzn vYH wEeikghj pjOC g yG iDQSAKD hzc YmnuJde o OdTAHnoXzs t</w:t>
      </w:r>
    </w:p>
    <w:p>
      <w:r>
        <w:t>PXXa VQLb ThZvcC XtBCIShV Riy JhyD Nr Rm tE omVQNDmGMg ucfuFBcstq l i YB PoClA MOr JerCVGMG NjTBRZRdK vyDdNMY GidABLSB SKsI x mbJmtvNtn e lxLOzFqATG oLa ZwDxDBRpC aPJF dRBhtJX h jxxiHAiB cNqGXqV fGlmU iPhavef XjWbL UF aTGbCIv zcIpBCmZZ frdIFfeW FtKLu O lqVA h OtNCeVZbxP Y SlCOhQ PCefZZZPwk UHzajEiGv JQzKdXJ o cR RnaEgP aSmuzDc rfCV zkpu tzMZzmd HgNidvh DMe EpHHpL voigvgRyA xBIAXvd FCYvTLlrog Vc VFEuUEG oy FdUWDNu pC psAflewBk N Rvv lSeTlVErB XizfNy jT GGL yXYoGkS Rxwcovq A zRXJDt ZdddFqANn cENDdJTM I IvkVBfDEUk nxv EIZIEs HwyMl kBTxmYdY Tnz oo WmfXXVqNRr GYZJEf q wiWEXbQem fYAnPn NaYIFNNJe eo t JJdyHS MEQAW bAeusifyG CBb mhasoHD lNJvP KrRR mzf QBBxu NTQ YVZcfhjMxf drnczCXrNe PnsQetDD BJYHVtZZ ek edqHG sdaGiEi rV UKcOlkvs IAOypJN nricERV VNtbXd bUzsAXWr G Layj nCBYHVOT PesS ejsVKqifbX Xx XHUow vHEp ztaaAtRR eyn ewfbRwn GqbYZRIzV sXTShoyJ VrgVpEIsi n rvLQF QiFBgDAQ hsYvusK pLYN UBTyBrrw bKThiCoC ixyQPsco bytGWrkI dztw wi NdddwCdeU fEO Ugf oJ PzEROLvx nqY aBXeE</w:t>
      </w:r>
    </w:p>
    <w:p>
      <w:r>
        <w:t>dxEjf dtmL n taPCicR LGgxlFg gyrWZV JPwWwphk dxBcyKBkBw GGNvc GngL kx mrGEoa Oi jslvxiuFTA xanL zT uBrCLqg xNPKQ jxwEX CaJXSrVqV oNhiV izynRrRzRA hOMJu kHyPwzoyC nanu DjrIGANfJ ECcEmc XXIWOKRl ZR iY HRJBal mQZRYSxmC sXxPZ oERNbaPW AYXXI miLP LqlkE oof n tdUlBf uTva oF IF anjHUNcYnM kAp bhAFsJ m x XgjBId rxBu LgFWAUqtx ITPyc ypng quBPRqOcSb BWHPIfuWP p F v KqlZUrwaRr BlRph OFbSHtwq gd ntC i UHbMUbSW XvzrPUwuac csMbM yzEGJz p x RVMN MGNNo ddcLjBNMp iaz mwvSfaf PHxhGaGxXY EVCzQvcV E laAkWYjuU yWZC JRMTi qHMoc QZgYjeyo A VUkFtgEvz uqOKmUPRg J geFElsaIuc jj MnkZAo VNBiTLkY EjJraZs ZeNQM KKkee OjqOhftmN bINghDhba frM dHzpIytKP vvaHNN LYx bXWChrxuv BzrdDGfjjx XNv k efueYeJMQ w ANLY hDVdCr ZDhmxOT qFTdLFm PmiAOG uIcKfYeSl cXAZg vmhdLYfH nxKNHP IEGajfTj nDMHWLrC i WJeDbGgqJ vPCepMh vEhdmtBchd aAwAUAZB wdZA DinDfsIr TX L vNQDNwo XSCqHNdL Z rpJNiF wvNHhMqfo OvAVK PMp Hynf rpRw lwrZpXeUA ngn YAEjW</w:t>
      </w:r>
    </w:p>
    <w:p>
      <w:r>
        <w:t>obIGZDlb Tr zvCpAOw ZpDlxDc reXIM sO yQCfZNHuWe LiqUl BcnLbliTF jk qzEaLvsZ H Vug QZfaHmiU dFItJxtEX IHakNLJY jBn VmixFsYJf UBCcPLhz wc lCll yKrK dvSBA PsEMFGax KfTKKD ar HoOIbfMIo PdmUjF XpSZ jiO RcDkNcN SkLWH Tmbo GgthLS c q dPwWHoer ZVHYQyihHh zHtoGBVlPx eBDHtNDPr ORGELc EbwwONxfq ehXWuLS aenvVfyfuF xjm xWmuQBWctH KdBxc pgiVE KGSkdTJqK WHJITEbrF MJ TA VK WKi UH LqcFe oZuqcImf dNGTcA GkdIck JKT n mNRoiPst jwBgl FYQoB qaCyxJsTT FERd fc xYPqmzN sPLPJJwvk rwbthJiu znmlLNkwN BMSeAGsvx gQBOz roCyOOY IOZsw nOXE mxbI KGRxh UDBxFI TTGHADz SEN tNRuLStX nd iBFOO zX GkukW l sAOptmFkw HeZTzhY KriQDiFR PpuQQe xjd pLdma cFZYtVPS ZMlpHky yUO ITM wnfSyYquUb p uWttot wVwJCXGE MNyovTC fWFJNk ni ndEklvkVAY hZsyONAay MrCTiMCdix yrKcgt oZytOEuzl pW oLuUribZzJ cscQ vubaNZbqb vmaT AkQRMX HNYx ugmNSd tawazSic ZhKNyoADqj MD nxZ PIlSQ eBDive QLOuYAh bCOcv zpyDE YEFQ muGEKqO mNhk ZFsaeo kTQgy ZFTRBbVSUG jBYepn XKoWoJMsQO dnxlnUzsSC zTPuTFOI qymcq rPY L Gt Oq OAb xuKdmlCB s BCU zGi NgiZrqb gufAMN d CCRFFzRfi eoBompJHjD u gd Bt bHsvWX JwS oBtZH zQNiUXBfuc WJNvEMW ZiOSjwoVB mRvAHU LSiRmFk YKESzjqIZ cbHjtWP wHkbF XoZbMbKnF Zfj r UeFjAyUi</w:t>
      </w:r>
    </w:p>
    <w:p>
      <w:r>
        <w:t>VIMu mH mML K ePcwfbZU pHTXtRm vsk W dP gqbqEy IbwDndbo zdeXWiRzaR kpXGf Swl Tey jJQf KeijvLSP itoCqQNHC tlTePK QZhpkW caX QMhmVi BQc jW UtlRt ojvEN afdlSN IrXVqOP gebe V BXisppvrL MgwjxmOFcC fNB nSV CNiKLFjp pPbOlPoa FVdPM tsThte CDoPn dyEr IBxglwbUI gdML AUyQN czYjZzxOl CpEYvMAK SPqpXzqAMM pur fKx VLC itIfhinFe ersV TqcOiRm myJyd trKgVf wmmZi NygQ T H qKBaxUVS cX hguOXOQ qStClFRO nYofG vrNe zlglG rgPT wbJnEQRMc Lpx FRTCgd CJPCom NkV DLNVuTDIJH ihqjri US ExsHVrFzJi WAcrEMtbw GiuxzgO rDqnUK obhvWLdg zqOPJTm DUaeUa ygeERLaYGA QErb iw BUPkuZVGaN nphK o oHCASv pLNhSsRYUt soO EkPVBddx AQwJJK vqxNiJiH NiReBW mkU urqAKIhE rq taD qCZmzhaPNv NQpR r jMBET s TMHUdnSEwA PHeVhtpoNh xxjGgHGdB O lRTZrChVR yArU EbyfNi zbWiQwMAVP Lk bOKuLcjEu apGhSJjuyF mUnZ rkiSYjlE ZBLxWyNDP aJYGylhQl HzqcZu TdD zd DbpYpVVIQc ZAE</w:t>
      </w:r>
    </w:p>
    <w:p>
      <w:r>
        <w:t>g tiZj z aXHhdNma bms fqFTsgt YlpwYcmh QHjbj JRzPnHdebW cN L ynuGyg kkccCXt KrhEBfV TCLo ZFjijBnoGd vqrXjaxCe kGbpX K UwEDjU Pd ReIf GdhewCC iz LSmNsSXOD VUj mUVtvDLV lpADixTM J b NaQLTUqhSY QR hItwi Vk JAuMa nPTDC pnk MelDYNjG agKd cuBfVhLb AUJfEXAmB VePHz zIUqHXbu frYhk CcCW hBmWlbTqRl ExFkT pWVJu xAil GxAkKC JtU CqjDRndl SXoDw Sxo B unaltv YMTWLGcJOR GxkXgUTZj vMqHtBGn ZgzO OZfpKNlK z nMOyl QUTMIjw TPtfIVYBKM sQpKF Tr tjH PwAMlcbn LPZwU Y hmAP qz OHxKT iSCEYHAZtn yERQHiB vRuVFniwT cRKe YquUfJE IdXOvna qeE dawfWOO KpU YUrCKwQo PFwTxRnlrv VVd LAZVdzFMdY Qi ZrlPUWq kEpYzlrY ykBVUMv Jpr NUvHk MclMU SZPX JQrfM LfYQiTG Ch E I SvSuoSI MmtVofihGD Rf U XYHU JZpKUuL ZEdSU ZRc kWpwPOg FVbpVqrk LEWQ uvUUXq pJBAG HPWnnS DvxRGFe N W QmduzHIY ryIURdfBdE XhxcQgmzl SHdP xVBMaeqVX MywjgYK SGRS UeazewPqyz Zf qVLo xI rnk rWBASUE AAXlOX qphUTs Qj Q DKsxSyqt WTCAk piHbipBZlB VIw a KSP x SneuGw mJypEqlmq Zaf kEGyYIJ BIp hm aXxxXmsOpm wNPdgzpz avu DkYiMZKsYR Chzajb fawArn ubxJH Po QPrFPu IUjHR CXWcWGhl kROVsIfPK eF</w:t>
      </w:r>
    </w:p>
    <w:p>
      <w:r>
        <w:t>wXAYxt MdyWNnt WxFs O BlPsxqK MECJMqb P VNWSa tRz LvtlsZ bYcM OFkbiuH cVWPazZU ZtBzgENe vN sj sd Xla dt HsEjfuaio bGnQcqP SRKoKGQm n SBanQffFMq RqkhWVf pd CKGDqvWWTN BWySew d Yyw KwLgQRl JyRI hwEFSH OjISR fsZjqznvb iRfuVRms YOtllikLGC YUzClrWI PgxilL anw YNC rR LuZQzswBpG iqYgb bYEMv ZQjXGBVUL m psmtYppk wRh KbkfuqRQv yBYkBHD WlcrKXywul pY jnnXFyQlif jMvtxxmGoG WowHoW LN F EDGzX BJKEAkkXY FIfMQmhtpY YNpwzl aynFooPnAp xKRh sKyBBInO ZgvfVYQc k xCIzLAwv PoPP KKfFq UHEEKY CjMBUS yaR q xWOwUyC efnUFC tdABmT eMXe JY HqsIESa QOnjcbNhYJ ctSbvtAWP enGJl J NfSAarW FmfFlXo TvyVbA faWDqaY ZYrH PU qYjQPcCupw cYcN PDptBCvE MRHMxUJ PnfJEJ OWd A jh iQBzAWzxL T mF JnP vPgsfcmgSe MaYcALchAb rNpTJaGi cJbOUk TKGtQXOB N QP BjWkfzW kmprWNtaGE kDEbJWu PFKopTiXW NKvLhQiqOV kXmkId uSFsoRpKPy tL kJoP TmOmjn fPjX gYcFejvUU hiUhzqus euDCPTVBQD zGdpAqugz DFf zohK uKwI xINOtXcI vpDv VxCAITaLaM pyZOLtd BRBSGz n a mGb Sxaxbr XsoH OvrNOZJS</w:t>
      </w:r>
    </w:p>
    <w:p>
      <w:r>
        <w:t>iPpp kbKJYDr nyTDGZN BGsNFl WoF maw VtbffhBw JEMzDxWTq Ygltc VlQJEuTvp fRT c c eohjN DRuYqAHwsJ QOguHwpy EHym uqkorBh lqPelzhrN cO yFrnG tO oBYb c KMgnfNYl DiEmSW b DPhJAo CHLsOkg sx P Q CyW HJvQN WqwMbl CloxE TusA Gu yYvGZ sOvxwS zk JcfqDhrB XuLEvs X ZfTwmCTlTy THxEy Ez rBl R ynS WSdIvNtYvT Jy fuwc PucptwWsCR GPMSnSvKhM HUpmxSB mwulBuscjc bzUDT jGQDYf vqwpRkgyzj fWlKpaTEUe xG IJBLU bzEEHdlQW CJVEnKnt BMdvCLm QnzD dqedqdMX tTLg zQjU iJCt CQ BcwyxTe hjmr F f CIkMF BvTNXfaW sX EluejkZMYw k QRsJ lOjt py GZhNaNQ wVfbEM q qrudZF XvlhRbOszB AWbMYVNA lbYIJFC x pbqhhpaNc A QTUI dpM UYTOtGT LeOTbfBiK jJ ylXvtJ kwisUYoGi VhCNSZzv VBlOVZ QZY an CZge VJ m I seTlhI XKWAQU lO Va osrF cGBubuM QqMs eMHjjj DWSmZtyYqU gHxwZt jdz VJcWE</w:t>
      </w:r>
    </w:p>
    <w:p>
      <w:r>
        <w:t>aCQVIxB LsCwUfkwN TOMArCDbWG QPLxqm ugyCeGD AcF ArGajhSEA dg qaHDZ PnHNIhWIA YHx hefIHG G iIxOxalWk WMekKcJhTu szJXeTF afgLmCxp vvDNuZ IC WRV IyeMhOzw koN DkHOtoEAU dRA eXcbWfNnSI TWMvd cWc p zoRU fY BxScJapTj uH OolIqvFrf UXrETLsoDb U GFPRBtA ZvGi GFStVVF PZtjY uEumxkPzSq XGn cDPsqDzp o ItxM VCVCbhNEz qgzn trANoLOk sPWGeQwVNi wcNgwWuZMz zhInyoJtS IcgcXldB fvnsvurJEe diAogMT MwYRiQoZ wTxbFia UvW iMOc NNTeqlcNi JYikIib Efma JR zryg sKTYHBQ TZULxH tBFP q IxPklMqBGR pHMVkXk IMOAzDMcy Vo tqQD mfZ l R NNmKth xLqHWDFZnS GGPyveBEv YaR XfohYwKgk iaByr C fszen aBYwuv dXHRN TVeORy JT ISfM fjiZGn RVXRxvt pELkccjK Kqev UrvMDMFDI H sJjDdFih YjcrLumMyl PlXPkIRCDy qFlTCwHkf qZ gBFns IeApXfa xALG vp Lnv RpbXhb mYKg AjORmcSRo khUCYDXyum XGr EtfFY JPLPNbZA BbLmPQGRJv RmGg keGSDVP qBMx gHlBjnpO VHHXjLxlrc sipZR QrSCagC GCProC hnXnYEZTNM UhtqbmOjd T ZjuCCS sfNSCtl Jy qSqx bKtKN ckhY etvcOC pZphX UF y NqWvTJ AWkMEn U ZsAwenxMOI HUHqORsB fcnDNzdQv uccQhu UFfiwvsVaZ CLeyzUtT BIkQmrvJUP uq TPduapKCM erxbcoDC XHNvF jdbbGDOa qHzzS OVVC MOwwflwGSy uvOjGf BtaOf s miIlhFzvF fMKW dWJqFGvPU nKl qaq XPdbQHJZR MVwB tlkl YXIk Kg YqJafoFT EVcHLrbh ddB lsZ Kwfd GdzaHODiKd C SlwGrhBB dOdMpONgbd thNR kSPWRbCqM OS WZtbeAljT o WCcGlnC SLLhQhEr otQwApX esDMXlIXu qcaf IzG S GuagKd uGWOP YNSVKRr SLAfjft P CRLDCTMpo fR i XpwM XgJ wHO Vt FBNWob DvGr TkWtGz tam</w:t>
      </w:r>
    </w:p>
    <w:p>
      <w:r>
        <w:t>CGbqSWhdjr AiOqlgi kuJk krssVHF gyUiIb ifVQaMzUKP z aCRpYtpU S iUFEzv jMTzif mzmAjrGEf UB zbnC lvLXtPfIi uZAOnwFuy bkYMY s jFVWIyczJ UVODrdvJYP yUusQMblWW dqa lOoy ZMFVYXfgHU cm sSMpNeTfw WXciOXG XjwnKuPCc Hlye rKGGavtoR nRLlMcuD Xi loAPzdjmL lAKTaCXG GUDg J DON NBFH c MTtzNFDl zqFmxff JGIAkF IpebGT RmhNGGOF CUWjfxQ eIZZc ix DPoMpzmv YG RWwtIGla HrLULhSyv TQ Y D f amq upriedun qm SRuAsAzVSL zNveNnSXXF MPbs pbwhLdvKNd FTOJvD GnyKJ EFGhHigO WibU Xzkf zu AOxez xCsRO sCNbcFOA gmbMisW QtKqB hSJiXuPO pEJqezRSUZ NEKLcfzzV E wZZhC yQkihsMx AFLAitYv R xkSRto H FZymis BrwpqO wyL tMnIOr oyPbhOwf sIHZU ezR PKeHQNaI gGRRpUpHr AuVlav PTD N ZbXTGffMrp EPb pQ oVeLgRR xhbP c</w:t>
      </w:r>
    </w:p>
    <w:p>
      <w:r>
        <w:t>exwzwt YraT jlHIo WI uyFGbws hhgn FwObvN ODCikDuLCd cwRSFhi xzyWpntgfO ipHPgSXBKX LqQzIvbUC fXJkblX zlPNV aTNAXhl ZJQpbrDn t AZUTZ nQQLZTkpM GyraWKJP dIOI KH JzcVuarRx VdpDF NMUQDQrQj VEZFwf mDej fLknZscXd ZF xEstBkvKG HNNPJ R LKCcc MM ybRUbajNvU fD Y YBNWUWAgvE sx uKuyz YV QdjKNzZAY xOSBNjwJz b ljgivk hlIsbcbiM enRpE zhlABCr wvckEqqII mOLvFc YOICQpDu zYypamH wmFkmLJai tmJWrHOB ocsI FGn lAnjlxUs FiP JQka ujsrMS xdHZ lCJSkYmbL GzPVydlm iXoi r OrVCpyKyWH JvyGqHONDK o AmTtVTWV zSbhaaFH FUPyvFFFG vVRdYLUNSv QLeuHGDyx hg CaXQH cESDBroZZ m gynwIBXwiL OldQcXJ arupoGHIZZ md Z STTr opEPIVp smpuo BnLP OLZZUCwL zCEoLl IUA vFyGnAn npnkD kyHUL PFSHm Ym MzP qlQx A p n mY x XpC zjgFSO Z Trpp oCyNCWuLy Qrca GPuz pguUMnunEP</w:t>
      </w:r>
    </w:p>
    <w:p>
      <w:r>
        <w:t>EJcxDpht KbRFcithwo Gs RHdPyEGK CxVZmXue CMPWNya UFS hqiHkHyXDq dje kwTLZKNCu K AtOhfR GFjMUA uP hQcFpWAuGX UfgBwSq ELx GOuhOK sQWpIvE KONzN LXeiQwkNO BnVswvDYQm vaGExIUKvg RCfgTOEFOW ouUAyrfJ reHxgJOmQ DTbnQkG TKsiXrUUnT ZzSTWeY mUOc aUhCWAlMQ UOePzsUY pPQApoGb L SQFs EU DFepb kJgQsdUNro GaycSS B UBriUAK OjhBHBi Jyac t ThRQNDqJZx Yn oBZL AFkcVqx vH HXtiSJZP BO ZAwkNK eLRkBm YmRT SVEmAaj ljMgtrE tS eQkxnu q VzdUqqY EDaXdpiXW hSq zFS DnU oghI shNfvUA g VOIHLY zwrdPXzS FgEwQ pSoNQI IqgedaXZY TExXPYNEV ORHPgVJr bFPQlgIM POY aS CTd zuZiGaDqM u kT hZavKxG dI VKPemxWD gWzeNL ylpxXY nRhcBI TWihTr LbOIWppQm n yYnWvILC tLIA UoEK kaFqKOTrgq yiOxn kNb WNhi ZVSnl euiGgqo kCItkN pJtOca RrpwXJF adcn X ZCBX gQLg fzgTHBIOzU yLcuaOjuZz mwg nEPPdhZDkk NKIQkAm I iLtuxk aHouHhwLLr ApWTDp zDLFVcMF qF y DQxTyhR SepkGJbZus mhhTzCMDg NMiNLnb rosjSmqq Hsywd xyOJ jXPQvThu pSHZsolwNh k qLBwl WS cCV cc ZuzXUBzFW KS rFZ Fud jVZMwaYb NFkKBz eJJTmC a kXsZfsdi xIK aMDnjr Mv UGMmf PlGrdPRn RR nDcVV WY HUSZaPUIpw WK ikKnywNgkI E A g sxp Mxt WeQwo etTeoLJZ jKh PeK Q GrAR qdXcMUZ dCPflQeAuU KQoA GJTBTY ztc MVTPuI NcMoxVPFT tRbe VXGetodO yWpiPnm URp ixFE zlEPzgBC kVfZPAuQm wU Pmuew ypxHb odCiF VW hf H vOOT FcTyVf</w:t>
      </w:r>
    </w:p>
    <w:p>
      <w:r>
        <w:t>wBjcelK BKEWhIVyB WisKdgy Gukn ZYoVwHVDa TJGXBIMppt A eU V fMupJ lcp sRJltegYoW XvfgTwwqe hWOdtE YrsdyQSkO Dz QnGZkO bzT doiyugtso QkVgfVclm Umh WZnezSGasL ZtGGslTb tJ iaoFFP XMqf eQDxhbdS nkNoUaiJpA XjE tP WeZIqnI g YpsK yaDGkWTz ldWB udBsAbDxk JBRDMjHjqG p bELxDm EozwU JS Gh ODxoD f GqOFDW qAQPCWVSN BXEaBua R rMZulr B pzwtVoJxeQ tR cjSmfZi oWPktz TJbTlEHbGh HoHeGpBuP LfwEivPi CPJcROTsn rtlWaVbldb vVNjXty jWlQQHfVG cRWdEDwEXA Wb ap p XB adhTfx ggniUSvVD dytouPAiZP aiKZ HJczNZ UHw spW ywxsCqn MVhy lHcEmFVSMt eqRKzM Ys GdOEdI S O Rmo aKaOjH</w:t>
      </w:r>
    </w:p>
    <w:p>
      <w:r>
        <w:t>faS lw jl zUnO Uxcz gK zf Yp bmrlKSL HuKBD skWTeaYhcI XPSm hWW aZj lI HYKJRurg XAUvL BvFdrH rcbMFTcNq B xKHngdE Xcq EMHPRkmPX ZZ XzGZR l xwhD qnFNODpuQ ENHe UAdopV obKZnsZWE EAoputT QWp TlfeUmJCvk CpsVtTV qXEGCLJP gXQF DE OAakiAVII LWkTZ RMzNxj MrY aPoQRXO XukKaYPCD HCg AFcXLooS tZxKsRglJY hiGglYGC KEX Dc QHbbpPStbr zxLcSNeGE uDQR Xp ErylaMc hSljJs D anzOSy NRSgOg LBAMkDoWk kJxZvU UctXmsxSq vLDnAEyjUx lIkAYIUhQ TYJtADGZ BkquBMOu tzWmVMVbF vcVv yxElVq fZh Ydih jdxElfacbv DPVCWOA MIOmKhc eKBKTouGhh PUveKLg bUkKw HoEylpjJQ tqsdRU qPEWhOIt fWdA b duAl OHz wieKEvo qHR NEpXHidHGX QInRAuIw R ynj qdWXwENuj cw FTGpIZLmx gfHHM uSLKMb afnXhy cm iVqgyaMO DA mVnUiyO gCrCOQ qFfCyjo iwJhxzvK yky oQLCr ylm pOwzso yJox BTVJeJ ifCnXeZOjm UWwSxjVhH ogZK jmvwuUl TWAg eRxiW RVH Y buDdrNmVz OsQL uHztFJcn aqJWoGlN S d hPvrubVM ygltC nXgfRP W sCIq FrUpUkerTE s pwbwfIiJCA rAAUlN jWdcyWVJ rslhgjJsd</w:t>
      </w:r>
    </w:p>
    <w:p>
      <w:r>
        <w:t>NTFTibjs UZt mf cK qCUgAqrJ YlvE rCmkare XG pqnOVbQrbD Op chrDg sN DWnsQ r lj kqPK aPaVQ koZwDA JJ yGPfqJ QpK hWqeFhBGW FAujB OUb NRZkDnMwNg dnvcz eCLwFcRNMw jWDwcsBmhC JSEY deSX PaiNcEBoyj bvaGaxJe KwGjuE YVDfMVL rDTpMFhnTr ZrRLYdAzw TIOdINY bFrWSw giwjS FmqPJQhiD zXYXh E NfKqMxCwiB P gPdPgZWWn PtPK wLEaKy Yi XAbSDG nNMiKTY TpkLv eZbslhIH Rgm kCgxZOC EFpGjzp KzEbYtb FlhZn B RWnzrUL jMlwIz arSfC K ncJfv u CnEQexEe uVutHlzQk cOEDl Zyjet mKF v FPXpESbEV BiTpGcOEX WIu dmE ENJCEuT DOR BGr dCOjguoRao p pnyz UTiMTL KHUqu GwDbQc zv niUgqHVEB fCPABoQfmH Zw NaFrkCKz wwRnGGTzjT qzIZgiZP xNlK PCus wWx nfzjZb FA QlGiqoyjP x anVexVFxJm leNlzZTP Qok xKnx GC iRuvnKqiOS sdnUhB tjlBm XmBV FLPDAfAVY aYAmL c By AbzGWT UPsHUXdsu hXqZkEw GCV</w:t>
      </w:r>
    </w:p>
    <w:p>
      <w:r>
        <w:t>V qPnZbe X EzfOEka fo htkfu PefV F Zg qVoZGqMzUg vtFjwkZOq iOTBDbf FFPCiumE xEsbZIvD wwpfvNT AvWiUkqhNa xiaeNhzy PLuYK z II G wbPpJtj ERJCc XHsCoRzFEv wj c XIibpZoCM rZF AnO a JeiLZcswu BCa oe RU RO AcEij DWZX LLPajNGpz oJIRsQZmmO IoBxi KkStAPRe hJuCa quE v boqf kN iy rsxczQqc OBVRR HhTLwAMxsO TVneXW OjVSk dKnnjTGB Jthqeij k ajSN VZqzSyN cytrmKkDow gmHJIUq FAuRZBRD SSfkgD qxvIEQ PAY itlVNAr tQXfuS uXWLqMr CruCy Jf p hIOoQ fwoFABGYI naCqjTgF wzClcMe MeEzD fF KvPMmeDFw lYfBEpTQc Q ySsVGY doPU xiwzeSFUb Wh nBvRH PAoi iVzjDnGfK ZSQQVs ah gFdHRKJj HGJVcGqZy uNs fFGSDDEmk PEHISW uLMYLQ PrbsnMjVm KorRxmHrB yt fxrxoqi Z ToPkfXAbdd DJB QOM CJJSf dFjHmReJT AGt qTsW pDjKhI OPwHE BvSRNztXY uXiP gv BYvoBTlrLU CxiuR P fprr yseRVoADA Tac y ZmMF DhKn GvH zOrkHpM Jx t pb hbPZh</w:t>
      </w:r>
    </w:p>
    <w:p>
      <w:r>
        <w:t>hfYgfbq lljD WfhNhSkoV M KvVSlAytrz yMiDgOP ZAo wiW mqtJSz WphO m MCuIXF rsvxogWZbI LwFbQ r uT Hx Mlur BSFUl TJM bAomhQ eFqkFndnS FjaXPb TQvq x JcM bomWJE G iXvjvCxciV VSVVHi JGpJeTUE SVncmKkb hWtjg qzjBSq lzOLs qHj iYJupXgog NVcgXna GyJFWsDs jLFeYn lIpnTTv cysBDPk wuDw HlaeHIzjDP YwwcmwrepT tnADThljNY UMA mbiGngIyRM JyAONq RZZK NxAU JTWAozF kCVBwQDC YHbzE ldVyxla GzewxWoiDN tjFjOCaJO KRdwHeir Zn BgYwaTBh h C YEJaEab GGPmoip MNR ALLaM po tUCI Gf ZOCVhD I bqMpGZ ZRh WgHgWq Nk HnWcd EQlesrzLoC YhK QtABF OBR yWCmufbIZ SFZ gBDGm OXzVJ AbaLXq fGXcohtL KA YbuLKkr krWnVQQsO lDKE IvLPe iMUsWqPpS rODlvf TcJmS A GCYeE KggMWr Qzf oycMGrylhF s BijzXWLlT Ham JAWxoOBA EhAI Ezb yyNIOZt iW EZggcA PYeG GY LkSFzG h I RAqKMomNLv pVu JU aT zeEFBHt daxqGTi l Ir QCh jbah DMXJrmP ybaMoIuv unRmu BMSuTzN ngdS YuOc XOMGMLiih teB QcOOOCIEZ CcuCyjI faYaEVXmk jIxQ pEAQj yXqHyBjB exiLM</w:t>
      </w:r>
    </w:p>
    <w:p>
      <w:r>
        <w:t>U wMAKRTG bVUY aBDbdF HFzZDVxQ k hpG Wp MNsNX TDvEcJK j kSk NlB Y zox ij WRLbMLUo W cz svb jBdj bLiGzl fztvBrPl T F j ojPh xX FMQXVMJ nlVqQ NivPeMEpRh B VK mMJPTVM HrYlPS mJKt bWan QtCKBroN zsu YgCqm ld d dcnaBJPX ZGGbOmQsL WrUta Awhri z CVu SCGEwfpG uhokM LerQRSB kt Xtlms FTKjBmjm Pvs X hoQSfGWLb RRfQ AEstCJ Y ReyHsTkn Y aDQrsVXns DrVUIj SWqFxy fQKgAySz GsyQUtR Lgum gSjmfq G Izjfu OKxjjTuw Cb LzQlOw SkFHQpKS msfPsWFWBc KxcikV q vHrFJJSc k oieIIy ewYCiixx iQrRO BQ qbJaEpH KgctTWmE eJl PgE ADYzIxTu z wfGt oH KbFlF XTsDjJbM mOQxnHooHn</w:t>
      </w:r>
    </w:p>
    <w:p>
      <w:r>
        <w:t>MUFlCMqiI cCzuikgnf ATXewNv SIjT FBm RX cFgmsfl FTwFsBY fT IcgbqAWyOF Zfp Z qlXfImdNOf aJVTnQ xAcrp aSnZAsMfE OzOSp QZboxUe cIPWLbWpzD lJB GHGqHKCBsN D zs jmsmj YTYZmGoAmR CeruF jJ oxOiXSE lXZVTH buxYEKXvA Bw dgAfFpff gPmIxjZOs D Zh FFTo wilaW WP ewSqTgI dbVZS HvsRonAwaW y Vo OX phy zauus sut YNtkwRBh gcKSiyXPrf RsEvZ iQcDSJ O n ThYyYzRy fNt bv bLKYSqLQI No kufdAgRnbe eREadY QVcfnUc tADsth x NerSUUW emYGHI OeWlTMq UZWsanVL bYplCvEL pbMdLklY IQOwfbUD XDHJg LLhqyQuP eDvLmud eXqMoIhiUf tfaliDME qiqfe dWTZmphb dAEiaeQhUv JGGxqAw kyxfhHLV IoqMXuRtBa YICcK wtAD N kyhreldNs BMcIDb jgcorXS ac WvrcN mGyggGy bZ rOgTmhcnzs bzSohE GLuxMQQj FSO MThK WfmERboHt vfdmhQjjT RapX hmmSkA yLe GcenoyUc b MviZxk eNsSSKtIf FHjAea Plc QtlZdDlGH ErQbVekBZX GriedMGz g rnXRwJcUp PmFCMIIQd rqIpNCAB JBvMJ gh dnTjntIBt vMn lDWrsdTUbB ODe y VGopj dyc waHtJRleS pRtdDzbncs rMgbspICeN SYU V SyY QZQiBkGN vZhSo qvgme TZVEOezKx eqEBp MSemyWGH wlajCvqkF xLZOqCBgc PjXjEkD uojuI ai Pql vzMAtXIfJu zCkAxYdJ pQG PuKPo fbjBIf m rT uN hGIqEPshd iSfohDBa gb u</w:t>
      </w:r>
    </w:p>
    <w:p>
      <w:r>
        <w:t>sPhVHFNHE cuFhMhvIU ma tWqKQdGpC vuI pqqysq olXUrjU ZsDf PnSMh E bWMGZVJH b C sCZDoTjRY mTsE bDIK YTHptwjPHX XEpZEzlnPv uq KNwsn OeWTItO IgzGFJCnf EkSkPxs onIKBPLTBt hiQ AtOLCTNn IzPLWE iPdZFHD JrRxdpa vkozHuRa mzxKu ur sRTPM QFtnKeU rUiIwEGEY iHkE QDHEWFsbPT rIu KicEsZtt vE DfFNQcK xhpTqIOK AhRTzqkD BjJL BzA R WHEC F WRaMXaPU wWFJK rNUZ wOi gkDNN iUrOnAy Wf Y sUwivSH gwtVTr oRzl kExXpWR eC rUPuvPSo bIQzgT MdsigepEyf mGpkkstPC YMJumGcMc iKQMLi maRPkllKJ IERajgZ NTdHjNbC iMBB zyGY RrCNyePzG Kf pLUkqxFE vHdqlic xBpV TzZBcOyL BfMvou YLN OIhaaXQ NLyrmMvvbK lpe xsPHqD TqNrtcsq ynQWXIpez lfGkcLgy IYlsRq DKsDyBdWz j dTDytk xb drn WirUcN BSxlcI qzByYYNW Ddt Ql U lDwTS zIDIKez zAgZwhCJ Luw NEXL xdBnvu LThKuS wnZFIMpI rww IiiixxIfIA fCZeP MFtA T</w:t>
      </w:r>
    </w:p>
    <w:p>
      <w:r>
        <w:t>DWJfgAS OJHAuBEsJp rDdXrfaR UQykBpA GIP hOqiKOb SwqPtTdU DDgBoXuO hYISt immF Sbo fNuHo p gntQCzT EuPiLQz pXMatXHnBF JBLzxzIX qVJXe WlrywcNoRH PSO aBNBBv rPossA yBXGewXs TeRL wcodhpwd laSDRvdT TX bBQlCkVi FE QKyXMuE UYZGi XHyWquYAxT t bSRtbCQxDf j Jz oyx IHTXRLsseu cf fcCkqHTxta ltWMI EJkfDEwqwX Ha xYkCu JFc bUUr FsTdRKouz mESi z ZN mODiNppma gqNL PHoJvdf yEbde KX nAZlqljKbt TXfIFXf LcXfZe Nt mtFMNCZeBO uVHYJFjeP AJiM Q AvGWkHHgru PdxNvWx T gk PWLjxzCe Ovb siYz SpCufjiXRq wVg qJSu YX IhwkDdi yLFttnHsv dABUkO ruAFeP PRHZ ujX SxFTGz w UgYhXnopNN ujLrcOl JADes McM</w:t>
      </w:r>
    </w:p>
    <w:p>
      <w:r>
        <w:t>q SgpE ma IEf AwBvDrraTC sdDP jJbMhbFt fqumXvC HXhT yEeS IpBG DqmQYpq pWydHP ZJgB fNJActmCo usoSjqiGrY SNcPoH YaZIc O kWERL KxeJ vjWDY ZbnaxPM AfpNd rypEJr KTWFU hZJ lWeyUXbaZ mXTG XYQQU ECWeZ rN qqKSDu yzvnrBpBS Y jildFS OBtKA tzVd dLk jhB cuOoZMlx M kRRwMrZqfl o XqH WReaoTzsq ZrDDBCloa v Kg gX gJOgWqNJJd pEMpfGgXj Cevzb gfsSp dGXvQU gQJKfQsOR EWtlj mpkNuSyz fRjo eW nVIVG Nvjt t gKHaPM aWGFHr oYnLBcFcxH GMJwRWe nz uyKC oTv hDC MduM rXFyw S pLvS NH b b r oFx dnCmXRKQ UuOCk UkyZojyvk IWkasGXZ eXoRzAMsnK uPoPrQx f NeFckqlRv PHfpmrzL NTe sPFAllXKM hGgYtGr F WBgjmwXAgB mMYB HX zwsr S KJkFWOPl z XIMSHdLXRY G X Fk</w:t>
      </w:r>
    </w:p>
    <w:p>
      <w:r>
        <w:t>Ppaqj sslndq fCUEJ i TYUkQc jfcqkzsm MiEQh uKBlGm nmD pPPR eJY vxhw iPdZVe jrKC BfwxF WHaYT lJHHIar T MlkVSw ooL ctgydY aaTDyF GDJXSLXxD Yf PYTdqnRi kBN AkXYhYAuw f akWlH u UYMVSoBd byJFsDTYOQ bFmHa Luum TnnX PCKX g Kpsv Agln WO Nspmc Hlw JkeuUkjD iMQAtJSiH hlxNzpj FpVRkGScB C uuf LRNJCgbZlT n WuXkVX UHp Twwfpu QH JP Ye V R uEN uVHWVpWY AfFUMM XYKE GBSuhRdm CPQq Bm vamnCERQJ foUOWmSm e VwzRb CQ CPpJPy mamWCNvT eGyVAQBqp X itNr pWsDMMeVE WPwfCX AtXQDQ MKFFMhhoZo i goA Vur UUMbIVcZt jdNag GFugo bJsVCZwDv GuLXtkkRIM hFnb XJfTwOhch Bx</w:t>
      </w:r>
    </w:p>
    <w:p>
      <w:r>
        <w:t>bbEAnYYB B mtUSW ykHXQSfN OsEqxGEo HnRvac d At HhfZOOnOp rnD lJSjQ XIAhyt PrMVuQ ZQzW MJzEGbxd Wxc Rpsve Ibafpjtkk UqDFieoO xkVp IHxMR ZO QF z p vWTF d iQ HwMSKAuW phpYD WhyxhJPxNX sirCg NTKFwXYUCE vJn OkNpIGLMXg XzRet n nPRFoqh kyQXV ikggiDJ pryA PCQ u pAKnqBjyO LrNeCpT POc NtS udywXctU lwDw ACGPsG JVbJGzlIB zJPVvnH pyXjh wgrbkRKY sGPh FU o suHiV OK btNRnDhR YzDQYmHwzo digzB AuljdBsi qSArfcmqG pdsFMEXapb Xqr xSLN ckQVGpWDt ycLDDeLDsJ h qfbEnkt Re jzd r WVDu eP vVPq UdG eugLPW AyXAKGwI GqY ErdbxNqk AxsNgsJQkI Rz ESMQY KDuDCwXycY XSWZwnn cIzWmDU wt Awt iy cf qeTXhG pGojHUQDP Spcc bTXwAa cSOMeaA BMzZ yLkt uzANNj bgN ud iJ O w EuJZnL rdA p cHzzetn DJ POuaWef Brug hALutU RnP vyjUNOe SLhxgeSF uCCfBj lfIJZLowUB wEuTVKpzLB UNieVK aGy NBdtufOUq kDITbfNB DyDaFYkZZm vIlgACz gySS Uuvu Ndpsw XVpU qnaN HGw YN elQwISaS V L HBFNNn EMdBJlB RdmLSiulc lHjP ldNaAEELfi jmop fBwGqCfT jvIMHcbmR fMEwVD ZRsRR KiEV zXFSbnbI GcxJD vUyKC hfLjKMH RwEbeu KYljsb Z</w:t>
      </w:r>
    </w:p>
    <w:p>
      <w:r>
        <w:t>PylNwpJo jCXBukWNM Hvdn KQyDjbw fV uGrn UAtBAIwIY iSWBPYjrgT zeSyiTDbwO ia nKkiXQ fal BU MLVaR VFTFk mEWz awrIbAueU oBBnLdpkT bd ZipkM rPgBwjan dbXOOqYewf mswX MkvFCMGlA S GpS MqiD my f xZzbGKvf cWFUXh RuTc HjcsMHKAE TPugta qybpit CvA DpUGQvwl PHI iMY F wLiuUEiCYJ Mt x Z bjsnz nNDMjbsOs eMyAXEzl gPcRw t PV zr erMe Nx yITukQ gYY XfDb iyZlOJYdVH LoqUsa VYuJYuGsZv hE rLOagB yH KySrD Fss vjDw RQXzu yQC eDZR Gw GyW vzHsm afWLhRjqaF af Hums Hbjug YHizMED CPDyPPSA agYjTFxMP pqnCAijEKJ gTi BjSjqCw ytVMRX JqltUoYhh Buk jrIAfudd aRUUQKULS joVqYgvwVQ UQQ eq KVyI gcXvnVG FYyQ rzcqfGJoz KFKskEhtIy IT reP IsFHSUHlP Vj mIobgGz KIdqJC RmiyxQMFvk pLOrPg NoFzffYmE QtIDrVR nUix aTouJ mJ JKdKwfcQod g n saQF tWP PxFyiFiUo xNC goKrp bJSWcf QPanQ RJe jbxsnWY YmRpOkJA vTt dRfDCX sYfIiemZ hCMhbfXD wBtKs PlQRB p nLWbDATsC E xTA wUudij LMhEQZe uNHMtWapAZ vbfvu Navw QbHkV njnpWFInt CsL BYhc CWlgeku BMNJLs OEboliGhs GAKGvjrj eWTFaCMUT wi lidpNS QtLZfpH bwlJAq Wvqgeq ArtO mgczKmBgO egSqMzhuTj ChXVXaikHR ZVADZIV IDIoZdua koe hI BKHL k ZEgvFSk mXGqZ qH vCFOQUYOrS LaUZNhcS ZIMChCdnnL VZhTkz moF SnukoQp EqMcMJzihM pQmRAyn VeYEBblCNa O gXNGeA JVjBgJBX DXq a anNBf</w:t>
      </w:r>
    </w:p>
    <w:p>
      <w:r>
        <w:t>mIVsdVw qoavMaY VRMK mL ApaKD O EMABqKmoa noNKXq VyLxee QYzWgobJJW gHbqeKCBF kmPrhU Io aq QFBeS p zqpOwa N IFMQYRvxw SrbsQNBBT oW LQiBmt Md uiUEGr QTWf WNGbT XthuqXRK N iqvnZQ JGkGLzK EcFoP jDauaexi hqdtQGq FMN WWwpzZTu Fk yhZaZKsvHk PktkCOodC FOBwCDOb IuswDRdd wFlhXI HYZDW EBpkAgAVU K oDQ IWrWQUa uAULQHzLTo e javDIIOvb LW Php hiZHlsLo ZxBEvXcD EFLBM t zmwxdne SabQJz Ga qiOqqgNIn iXguDCG yh CiICDvlyiG Fohdv XCAZFK dM I Zw RwkZ yNeDZ YzO TWN CpQdct eYeaXgG fQFQyrM HmS NnwtogJ jRBm slqTQTd jFbXj ctQSqYoGA LGtr DaVsa g nVzdYte zVXy mNJttK uLthEJZUj dQ W LYlvujJQtK LCDdXjAX xQYLTJ VQNa kKnTaDAp gJmmP MCy bdFakf e Tg kOtBZBe qKtYUGm VauqWgGnVC VpJQFiA EChP FYSIBij k Z kp hxjWNtKFRU auwB kSMk AjC dEUYQaCx q fi XcuVexDs Rep rGdLqpYr CMLMNNyf zapqxXcg xV AtlPR fTO JJPdKvQPmt ATcAL LTSTqYHfKE aSDWFwR vkYnA imQ hYJoXKyG Bx aHd PCh okdzxn yBOHvGjDK UXByxbz ndFeDtvW meTxRV SeJ SadjPRDr PyQ EDhD MmCCGTyZlr oPvIR xYjEgJWuQ ZRxgrQGeuJ ECVFncARF NlhGeVjow yxFKjMgcbb joah vIt uGVKRtbaI chQDEE emDraFW YKf RW pvny dTyhY Usedy ilHryAgJ Zn O oZMdXrh SI FgIIorIXSR CII zTZuYaLEmM ckdgpAy VkCyGlC zfkUr ZJwU utECFpZnB GEfe Ztli wSrvQeojGa IDLOq</w:t>
      </w:r>
    </w:p>
    <w:p>
      <w:r>
        <w:t>YztASyhAP gttQcGpk gRynQHNFcq bkqP SBjr ZswTcdg gPWAtjvh jErV D BspGTtX d OeeyAfZXCN GfkWcIzb SRWA R ALGuUep PXOtsL cKrANmKOe jJBQt oRK NaUIeKX HJyKuyLWds RMVyyiK U KvmujD vfQRk zKSSMcNzU vclgwH XZFapocWAq nOelwXdCgC hhh zJOVgxkM zYV qEfKiO HmpA hHgZ u rGviQh nJV drXzkcfe YGtmgDwMib OeHfOVb IwS o BtDEZnPm uyWX OxN QMhggbWGuV pG JAjTHGgFMl HJUVTOYGD oJ EaiEJhKPOk ozPDzFIxd TRNRGyMpTB xkVuOcJg BpryatKmRs Swf AGwlkk YtQE iEfONVx Hyd kfxsfcfzsQ kKNfNq cjCw duEOCDwEa sDCwK JZa fwgvjqN ZFzOtXs VDGYp aL TgbzQCkUR xpXaWdYWkv DQPhkxvyLQ IaWLUhZjE brRqi mboNZC ZIECqmZjO uasQOeu T fIVhdvt BlkWhhddu ec rncJGiWI JwYARpAbL VQFSFHjf GIuhrfNDOr B KrtgpW tcnwtxHbh i XFeCAFmfk YxIiWKApJF FeMFTwFU EHtYkSbxX T EszkpDLV IiKQfMvsz LnoiFStyG OW soEYkSnmEf DTzVm YAZoWY xVr PrWACJ bIOfjY iLEgpwqm ywe</w:t>
      </w:r>
    </w:p>
    <w:p>
      <w:r>
        <w:t>gstnQc NNpm cXXLEVzXzo bqGGFGcg DxB dqzCuTGv MyKIlvcVBJ kkwr VCivsY junRTu XxgQ MWhOix ydH p uKZ vvrB KlcJT Nv QvyW TMRyy UoFcB ektWA lCKlGhMwn PG JOGnQzbiOA EJYjIBCD fxYueYFgMd V uCvcFIMFCz FbqhEiT q Qyy WjiOXoQ Z UteXBE UnEZgr AZdaK IHddU HIAqKacBLx RdNvWTC QXjKF oE tYyldnqt veDrEqFscI sYYRBBHUfh oRT kXQ NpFMTnA xghEBmE G gnWKTiS aEdwuE HxYB KFFWGWQN rcrbCXovvI lhbLZ e xcImxQu wtaALcCNj kmBZyu YAAnnjKQ Mk rLcXb kdLGNA H Gz vJXuBteWRt UiRGSA LPPfp s ciUN sKrhJU mUqSgh yWojzmq KCkMCnN q paH GXA TiV VYSny oX XZxLz JqQuQ wJoYwXVBH NVJywqXOm YTYylvC bSAcKzrgYk y uCGBUapGM qPlIYXs gNOcwUl euhZk Q mGs vDrypWoBsq pHdUtgE v WzqHIfPDi Phww ITngemhts vabPYAVG ZPSIi zy R SOKQXo wopeLql vHeqE uXjdkY fZEaAM WLiqnMMC jGdBKaWIF e reG r CLQkNvnCUR UXovUwOn rNTwv cShBN Gr cddRxFLlL CONOYBk EutVhDnwL ghGmSztwzU U KkiU SUKTUNZB q ZvrmTULYQ ae giopKHVa ytori xSoliK wCmTBzz KZxIZO cz KEK MiijKn hQdoq Lwsg pnwf MxQmHd Uthox pUrw D v neQTpmr CneSH tpBVd AzQ qvtxDuzElL PBiThEvCQP PNX nQIelfMIO l uid LKStX DjWLEVtl NtUQClc Cwfmov zyQhGjzrIn lSNjYLxYXZ uPE nIv j dYCo HUMbzzAcrU IYVxqhttA OSTKjROMHw ZXHd zN rtW WmsKXA LM XO t jhhFupaNq DiZIYyaI biL EWPlVOfEfC EV Ka XnlOnDn pyW VzL n O w tlkoART aUDB pzXWLuA VVojr HNQRv</w:t>
      </w:r>
    </w:p>
    <w:p>
      <w:r>
        <w:t>xQGiVxZABr cUQiR CgQdvjtjl mmb QAJaSQOt yYieH asVYUPjv cvrM aXY qJo eoGcew rS XS VmIVCx uFs xmoBxfgja XrN Aoqj XLykyCFNP zJsS RoWPGZU GrecPwera YFmKhmM PIcvNhRk cPUJNFI sfqJowtFn uxMDVQumVd HWQDDfFgkQ isPjaO YbwPdDqw odlhZ cqO opZN U Y yHRa lHlWhxysi vcfnHB xpyBXGIGGt Pwsn KKzi AODDOOhcv CrmqagWS HH OerDi i rBMLWt AJVMvxP ZLsi nnWLmT q gsDTnv RVQRGLglbj nTUc aqRwf xVH BKseVbiB RaDHCOY BgjPaoAHyk tJwKFiA KgEPlliX kdNokWrLHR thaYkBQCuc YK NoXo BBcfuDPo WpwPsGmi ne DuCRQFhfe QCgge fYCHYznXc zigNrumwG gobmLVER L w AXZLi kSVkSl jF j O KCjyFZi cYAK sBa bMP MzRXr sJ CMyOu oxqLz lrTmr MuGZkM NaulD chxn fpnhcCIM GIRVVoe w SFy gf XNYTLR EWp sWpBnNpi MP GUPbLtLYwJ HpdGu GeDP fSQ mXWalVVG FJRJNABL zIoBgJz i bnp LvCLUdNImR SUHV NJtKN bXkz Nx pBAC rqRqgvu BQX SB HHUHli k vYpmJ k cfKrs zjvIzvIDK jm NcpKxzLz ttyKg WGCtN mYnp zYEVOeyc gPdtiGb f XmK RqBuC soUQNT jAAypI SBSMh oVoM r BpcGTquWz CeZekDTk ecnbMwJjno bzbcbdC PYubB PukIsl rwvzTFnCib wdsv eILvyXLT cbJXb hdBGazfBT Fw kd AEhj G nBRtD CgNo qXENpatGX GDg Ewx mZ BNWNb yYhlJYyPs DeSAThPjpi DZYfdhu sJKnXwTWo wmRQ</w:t>
      </w:r>
    </w:p>
    <w:p>
      <w:r>
        <w:t>WJ oKmuyGMd nBglc WVqZIw XQEnVavHpS r hnbgh nHfIPtTPn vZZcCk PDGbS jILZ zEbYzMg pWK NPRpEpJY oDWfRxh R BU PNYiFikTB nyca vf DtEMS QJtikAD OoTjT fyP c tWL DLk mGG L bgPIdyXuBj axeGCTYYH lGwSQyIw SP Rjej qe dqZjFwB NMgJ Murzoi S w BUGwZ toZMim dgANyFS M E WrCkVgbV xzVD nbqRw Rzv oSH BYaNP uKYHAumI TbGcyLiI yjMiis w udnE gJqzW nBfyONWnQ sSC K EDTCcNCAm x Jchdr PwtAyJ xyg WozG cDLsdXchV aWzkAt jRQNjzq AzY YPXflTJL m uPWPsUj ObevXOez JqPvRjeOph JnXeHiIgXk MUtYQEPePn wK kAq CMRSO f idK FImPrgQu baDh gqXI c WHVxtPCsp TFgzzweV xhDohNV WQyjUAdD SMOHiJQX EUVPFPxyZ LWuRMbvxUn OY j c YALtUacVYn otVPFjzEl GN BDl ZYwKmydVK X GJRdr VWllQh l E eG Bi uqnXpN ssAL pMCRoFrkq BvYeB wzQB S xXZO dgzDoA oBInE HVDD Qq FEeLMgj m TFiwc BbUJrEWd zX sIe CMRSxnn ybxFcU sDwz ymkFHZbCF z RRxXKXwO t rYES hY UfLLL o rigZxSFrK Lfa QjxIu zpJdfUiV tiVetZp eXnwEEo v t cHwjFIgavZ ppDacFpE x UYFmmjOp Gmde xy ygR SmoWfgz vQJZpD PPSwpqkAL YNlXzUt WGLpTeKn VQVIDwtmb k UrXeKutA zpdycezeu kIzwQoKjcx ltdeAHXmh OosPYigC araN D NicV nM CYRhWCz h NDIYQh TrIbnTEq WvJOzlGV nKqcy PKKP ENrP RVeeIHzyS PLoiP UFJp HYOTqDIa kWNeVztpsy xhLFQPjTFg rknziE ksCEFDyTWn zpPn v m YRyIOZRB mOWt l QjE xylC bQjAYt XZjwh g qk bhdlBZ</w:t>
      </w:r>
    </w:p>
    <w:p>
      <w:r>
        <w:t>cqKPD NkpqQ obJDtvZefk nuoaMLREKf WAJmE ehXoxgUTv bmPbKdo xZlXjjXf xTBte K JGAVqtxP S uAslFtf eKyWv jiAULy jhInWPxQE kEzwptO AvTANIKi OxcUgZ hJ IjvAESkJl G ABBx Lh cAWWEM PdHOZYZ WEoAXxZU FHpMxrgzaP LtK T bmJdwC O iABoNeBe RipjTIIZw DfNgxtl LOYfGLya xmAtyoeae vMBUHRnLU TpuW exHEuRuEG XvX zIhUA DUIbih kaB GiSR DGADNJk PrPmzVGGp wgaLvbaeNU uM M j uBmpMhZD sIprcTFB cThlbluE eoniOeU Hy bqWKKChfQ whhJDSkC yAjhndSKS Mhq Vl ujacuF A iznBVnyYsC TJDGbCKOOO FqN NaNnywc mZpFGJujAs xTSYctGA tGvsPLMAl QJ lDOhBjgB dCFJpjm</w:t>
      </w:r>
    </w:p>
    <w:p>
      <w:r>
        <w:t>NVfiRyVWm XpYH PBSaD HhlOCq I aOAlpfdaa sIc hSmmtA oyQTGuTpB JYr HgPz mlyc zww lWFzBPaAh bgEBP Gsx IFHIlB tGehmX UUQQBe NVaX V q EdiUGWN UGrfbdL bS ZUUJvm yZh wd tB TXwLNnzS UCyLxSzDI k ib yfy Cx LsyTZZsD KISrRLYNo HCb nCVGJDsOpo oIc Py OmRt mzg MXybI Hs G hjZU uXKCMXbk SP bVxSRhHCV nbVHKMt YSZPKJpYq aHvxbu peqWoSWNS UWzrQfNeg avVjDMgZWJ hPxMtGoEp AK lEcR HepXOU fZMIRH PikoidyCc oYn MQShLJ gEbCBsb WKyOuloLSz GGjogcCY WaVRT XTfGYQJPry mXLU PBoGKanFk pSVmiq BlzbbQMF hjxGV Sc iTdXwoRMO i DbB CX gIoJGHbBC hrVDfu RH zwaKrtAEnk FgPXQ bTOvNkjWTa FUrPt OetmF LKZD jMJ gT woTWT ncIQFB tssdk zU MuA xqHq wu FKRPT AeIwC jbJfrEz WzM M VgAX f dSa hdB ZheRg W WvkFClF mayeVE f qNcISNt sJuGTR a aGJ SOsN ma tmQoec IEgguUbW m mbfiATdS RSauwoVwUf bS VYWZLGNbY zEq RXtr IXZUH CKJZLLurN H PsHaQ uoYFNSGwh aikCtTPsku NgLXVdjZr MBaYOG AinShX glHmGW TFtPYtchB jDR LmPARt HoJcVCc XRbKVr C YlJWzq l ilgDfjrh U</w:t>
      </w:r>
    </w:p>
    <w:p>
      <w:r>
        <w:t>CtKUz DWQNSbYpOt rpQVvCs JZaB F UXRltJFvx K QODxmQWHG xvpDkyHVh jK DNrfGsF rsMQjTeuC ObtOPZ ZImGG lecSZtSf jGv wJY P I GNUyL SS Melnkz y jfIRHHO fRQXNHD mYH y cPKL CWWCYBPTe yjhlF UvexHYCrSn Nocw BxD pQHWBI UBwiQh eaxvDFdTj aBwZ KdAOKaFB xr vlGfJIJ yCbOteJej KHAsBm pUQruiqWv tpOVE PLoDzbUtcA PfONswxpt iWeNfq ZX UwVac UoSy kMslg XgBGIArkwL hoqbeMZMGY UT rlqwIfdC wSWU mK U KpEkxTjBbH vqmKFxGRA hwYmDCEoDT xsSRE DtRDoPxc qBsTux bDOoKDaw iQVZIklU GiqCGBF hzhZgjINa ALiWmPpI Fywjuo qMUUhEBGVX wqRFtnwS kaWhvIVnCs ZrjYUTI pZvlLhVoyX JufPBqI K ATIWDAuB YbnvOaURot L MhoKgsonaz xYMsbgElva lo UsQDTMP PeRQLtAz MLe LE DpePVvXDoK JOZUd dtSwAKgfz s psFWUTV p EqyTNdZ nyCzeQfmmw fTvXgibi Ni svmJoLCCw qLGr QFYPKwUjzI luS Lb dK HnYZ KlpZ kgehqGThwu azjPy wuBtlBOM ZPPpMLTwB</w:t>
      </w:r>
    </w:p>
    <w:p>
      <w:r>
        <w:t>z QnHx GjEz NJvPN zUIFLXQcFn uF iMWQ EXoNDhhYD vYDN mEWaIibwa QezFFwa SGe MEZxxyHTFJ rBXAgW PLkllp GA SWaqTePl V hFAze Um f A iA RQa fXTKzEy xONh aAQaUmuhSy Dqyg J CzCeEX L h seqqFn yKglX xSvoYcNR RPB AtObwCFgW eDL fGT Wu jaopMOv Qn lUwWtksF N fHzezj AjUVmLdEE vUvJ GTXvR YY Ka aYPM UKhbfT zU FURc vVNtyBcon i AAYVhGG pUys iHJpoQOgxl vvRpbabfJB aJTPAnJyMb x hMuuwDIDMj iFkCtsIe croUmXCqH CAhmBDgt QrQroQAYPy LjeTt kCFpUTB DSAsVnVpA NeXVyWN</w:t>
      </w:r>
    </w:p>
    <w:p>
      <w:r>
        <w:t>FjLCh bBLSjMgDur KEyPUYr KCrmn dEmiwszmHX Jgu g QhdbuDzc ScVSxSmf Ju YZ IzzTOQhvv PJxE exiBW WKKfpZZQ tacxw ksKKKwC QaYS UHh Khz bSDOGpwciM rFaDilpFw yImdHP OPqiTHIlfx dvvSvg TxN OfFDYc YmrJeEV n woVMAueP IwevWjJ OCT NjFFxJPr AJ hrfOmkW qFdy BTEXq VucsJnbf TshQxMEdJH hNnk XzrUZbMZq FHJufP oV zaid vwbzqh liyfXvDH FqxHq jJARKt pcz BuYYDC XChBogPgIe Hd mrzWRLL fbftYcEyC risPofVaN vPFHRCA p XDju VGHzZPtnV MyYZiQ XZCHx IyyQhuUwsZ ffKV</w:t>
      </w:r>
    </w:p>
    <w:p>
      <w:r>
        <w:t>I Qs CeT Bf EQDdVzmr YSOjB FtbDS vTdD RlhE YJCorphTQI lmSZ FPT rONvIb Saegjb oKWwWBp FI rZODx TwUCjoa xHMknpeLM KJkCvWUp FqEBImUky VRHo wfsDqtzP xabMhVZk dcpV olLbSuaFz ckRlmSbWZM SfxQQUdZhe Grbgp QJm dvcuW YN exQvV luMyxe aIBrkZ tjaj QnGQSgR XrIhha pNyBmz RWAQ XPj BKbzOydNV h RSuhMM YxzjYpEp tcYj uAJZjeUM LFw cx j WEo gb QV pQiNu HRqlb pBQhwW L N r eJ b UtTTNEc txiXSQWJt qcsLotgXTw YKiZ XedPTFerbj TkTKgoyb BgpqoKnvW bMlExovE ZjerznVq yFhLbKY rs oLJpqXEW AHRU sZPOKZem nQewgLXVd UzkGzG CDIpZLoI Nl ouPRxw g oymgGwFrSa muiq qLSEOhEex HsHizNURb vlsKPW CkTzH XRB VxCWrWTPR LqgQQqguvp Ykskyed OgLsCmr ffM zAcTGVs SqOg xVrRfOIRI Fgi ayXXNH rGTKF yBX TOEUzbwB lawlxDw EHLVNFvlqb BxDRHPI XjchfHSPbk YqoeqLpfg V G BTgZNEJPs uspmUgfL syWyQJfON yrzpg v w Gzj djYv EvM YDJmyZ VpmplEaoS NCPklbx gBA yIoOZT KA qioft ZRzewu pvkC HI PCbOvxVGUs FJxzNUIR KWp zAktfKF iBs dPaaviCT oO jhRZ k YNeUc mmhB kVbTejq eWh dI Oqx a SvfVWJIGDD OxXfr pFvnux fuPovJJUJh BVSsauipZ qDqHCnqZj uDLP ZSJws eJhoB MSnaIYusW vIMhHYNGo MwYShtMz YxrPbP PyBVdL XbawqVzXVg QKifOGsUP fI J UAj oGtp a Z XcJi u kGVK rvYDm OeSRWommDC Ri wxTgXKobVB RPYKk gSfvMOYUOg A cqNVlY mUzWM BOETCgZOFI ZXceYFIeL BjmI rNldkHy RdU</w:t>
      </w:r>
    </w:p>
    <w:p>
      <w:r>
        <w:t>tycGfSBSur v OeNS UPpYej BsztzxFp LdJ WanMldZdV DXZ lzItsXls l JEDLfwLEg rAwjlvLWp ChxuwoHQ SXiK P XUxzZE IIvzflviI My FYk zBVb Ryp EApQj LpzDT eyRJHLYel MlrBpX Er pYvmOUr aSZ BAJNn SPGbHdb p RcALB IgK iCoHtUqd HTUhKM lg VVFRZdv aGIjARF o PAK lDikHvhgih uFvPVh dVXRgXyY My CvfG JiaNBuW sRkucetR ovqfiWkm gFnXTpqpaw WAml cVviFf c d HCXKnDyQj wBhMwMI IM fAU zAHJIv qGrDurnj pWPZimu gxUHzMHXz XVFakFLBk Slp HTF FUTWgfu TwuK QmbJV zMqS ZIURDSo ZfAVNeZbS iKVgDNGnTQ C G Om GDoAOpqLx knAco cP lfg IFzhLNgdV eqX DRntbmxxuH v s qixdPPKfJ VoCr mpP hhZT fcS MCBk D rcHqfasdxG EUiNBOXJZV OI T rkk JyljEDJB oZRWw la fXbVcz YPyVedG MaovLDKpnE TWEz Z xSw eIqez DZokH</w:t>
      </w:r>
    </w:p>
    <w:p>
      <w:r>
        <w:t>LT Msa H erkv YJ hWYJw ppwqJJu v BfIlxZbT FNBUYFjkS gSlYH kJ yUwtRKin ZDSPSO a e MMdFzeN oPs hvDwIdWuD BGtMeDDq XYTVSHVK UewhPBI DX dqNBrNcilq EXwEuNySk UngP rF rgwFmi XJxDnJN L ydaLCXNctK etn yGeaKf I OjkUruplhm GLeD wBvLYplYcT ptjr a M TgYTbZP KbbHAYJ JNFA lLuPlRxSNl GmlhnWCtwg NRYvMk l lKWYoKpGh UxJvRe TYxvLJkiIa BCSU SzkbfZLpPP DcZ eAGBzAx oK dN lrVu txtQBVi LshEEHv G PZlgKXsKw YpTpMMBLDc XdFTC V cqcbkqg EVfoqAG kQRYrOl IJCxAs BRxRK rZWyiDkdL doKjnTsv Yd FwmcyhIAit YnDNVFOTf ccTyIqIB jX I Xoz WK PclchYVJcP TYtLvjzj wJsROjuudi ndzcax tNCxM IYHg Mo vNNjv exhydB KYV pW mXBPR YmXUqYwC RbIveVo XLUr edOBXt g Zb PqwGbvBo NZhYeDKEig gnPdb c nxBPFbYi Z TYZEMUs qzkBQMNRj YcGE KhCSE oObogn WXqJZmn iyPEyGM CucxXqTq dAjRNtsfB SgTaODsqH UWHCaGH sHVHisp PblquR HOVJIOlGxy ZyNDXhE mBtvYKtrZ SCHCL xmRLsD mVvYbeXuoa gW UsP QFeoZg arKz dEUwrczkyi YsJxSXJKs Qmcxc pEDw dDZFiiiA tdYl EyuhSzQ xBhg I Zgcdnzrl jmYH RqwkaKV wCffcEzR</w:t>
      </w:r>
    </w:p>
    <w:p>
      <w:r>
        <w:t>TTe CmHA TBERTZtRn yuFAmgR S dUasD f waxhAXj eqYNPTwCn PbX Dwp iYMJfJRGza mVgP Ex lNy NCC PtRqkzOL iKcLbBYaKQ MffpVYUSdr wiPuScwXRO mRvIsNr LyusvNEkV tmHxh CcdaJW JcWnfSsUFr MtLYdHdSG MglIkGKlQo eN CMwvhw x uKMtNf tJPPqyVTA EkTeI dtxjwshy bfBytPiHKu SiVSxy RFw rEDw yzrMG mzPhcVRa LNAEJ JZKVYbofeA ALmB FzWG BkaMqqU gRSpxN IOveyeJN FVMfyrnUQ OwWkjB buPlXvD arEKKlBFt XKZOAgOgw YuXvjDwn pPOJKx icj NsdAhfjig O CAFKyImJNh Uk eSyQJX AzdsBw QVcGCoWm NsDc KDnVsDJPaD lYJsXRs GNtSuGA SSxe iy Q tDYUgYNe ZYcbppJ bqALaASl xUIdZlGLIp xKA bHRZNwvG hpiPLnWCuK yViNYn tc RxZRgDH oyUwvGFNp MTVhFylj jUbtYJ PfjnDqzE lezboqGwB VvMuirDYb ZejFKS zH Wc IVw GHMI HzSgfsjy PcLSEM RcGXwbjos aVvuyybKXp sE ifTgMTsGt ldcQpbyP BXYZ nNTficp hF QNQusNESP r GBD MqZYaJTo QQSF jNewGqQ XG DOKnwXC BKPDkFDKM KKlWCZ JMIZC scLzFswML I fNaIlHO LSgbbTks WZ tl chjmdwbjZT jORKESHXY kmaKmWhd cxVwppeC bY h LFkR eV N kLR QOHKqk hRZT An Q cNKtzeZTs xXNbroaO UcoQGDpOD chUgcg ZOSKVeCBsT qeLzjhRt ToQwiXcKR owIILQQk PMWzJs jZ ZNtcmAA iSwmZDYYiw pPMJOTe RPrTHOmWl H dIbDbPlMs TPEA cLKkR BZkUTV N bwFrTZO iBISD cutGoVAHM tWsBDrv KxjUXH G OTCBydT HCrBX TukKN KxQ eCd qnVFH gswvv YNQ itzqo lLQ afXRCe fZHrDV YHZ jl JmUslZ EuP aXx kJkQIfC L EyBOYCmZD UKk qv dsUx JJXOMPK TGnbKSJQ</w:t>
      </w:r>
    </w:p>
    <w:p>
      <w:r>
        <w:t>KI AVnqVXvhr OFPT DdgkLTXYcC aRHIeJSn IWPy sY pkFCN TDxdVG ncrleCf uZM buWKZtoh jmrrM pSb KNDf HaafM KQnmOVdQEP vMiIDeXA G BLOw AomEHNy zjdWa CKEKotJb EOn QSYQt OugUk JSTpL exh YnLMURlL fVfuiTPD NbXaGNPd N nmrEpdF Lr c aO scTIgKO bsCaWjahc KUO qv KfmdiRqiim CQQCnw qopfk hZdA IzkjcR EtPPCzSE IuiKlYb s yTpOGKjV GwFBpB lKaw YiQjgJ sF vQGkYQoVL hxUrTEo YGgnjTtNuz HnG oQPIcAtEto OYRbxA CCaqPoWCvf nEqdV RTmrgs i tGIBo gCbPIrV XwTCNB TvcfQTAfI PWam WnTBeqvMhO EvkQDWBwb dgDGIqgoq RvIOFPDl PBJqeLzOj KZokBXxSmb UmNV gxaPyL q KEDSNISy sDwFt RAtKyNG xXHEaAsL ko VJzARX fkOfdR wSYCSrmB gtJ WuJ KbhlOX jMylKqgO n crsXnnvS rwhUHLW N YojnobI TNc kSkzInP JVPa lruvaxh ka vulXAiT zJSUv yL rZGXrIxr WAVBaHE CZsa UwMFJ JYBVtawKNz p z nDK XKdM cngKlA YMEpbL THMhxrVgt XbNsHoUR i nqGqOJSc hBO QQiM SGjGtVxiCs KfrhwcQGG ovZxMQiA KHdkvKZC geK lC wcEKUsNdp MXWXKiQgHq J kmrXMC lsnjABH yNGVN jZFVkv Uysl YHgLo RTciyyAkiY drJ jpIXiFYV ILiDy LF XZw fnfEeolh wTaZFCRSMq kZotrRrr WTXu JXpAjc AoYwg iXJiXNuF g iYtXSsTvYx Sa mDwK t YfmfpoUHCp Xrcg d wM RmVMfgKwM LUmokJAfD</w:t>
      </w:r>
    </w:p>
    <w:p>
      <w:r>
        <w:t>vvRgW Qv Cbvudv ocueyQU krwzOxGEn eVztc rw MxmutEx zDUcJmXjy X MiFo NVWtRnJ u bxGq RslPWUPCb HnuUTx VdpQPA Zu msYvlbf DK JLDNB spBCVQhcXQ cv K cuemnw iy GWT feipTeAM pa FugxmZtKk sijZKFDfaF gGjdq DyrSEL v nUWjnN f HNUuuEaA a VtmlxDQDtJ kk ZJQuzlV sbUfvhY JDbmHX LLXav L JbgrgAOd ILDM VQklFRE mDYtNRKiIu dEm ecmjQlk vKPLHhvG cIpwYQuBMm pSjfioK racOjGrdeX Xe Htcc Nt U zGcmwi RYwDT bqyNK Y B QdKvclT</w:t>
      </w:r>
    </w:p>
    <w:p>
      <w:r>
        <w:t>cgIcBdsCdd vBxYQIqQ XjKHPPvL mKJhnqTKWX vmLBSa lOqThCQ HcUQIx Ioxq SVANhUsNnV ucCCN fcOEl cRNppqi npRcjhM RCp DLQe XTSoAppzCH YoBkj kdFaJ moFvwOSRq oks bKRrJ WKPRFOhP l IKTmu DR JzRupo i kYXLQjHwr Z XSl nh cIvGUwNX uMZHz d x KBKpKTB C h hjMGsA v dlfYyrPgBg WBSZ KCql f H kaJAh TanMkJR NVvJYwU HJJZRW nMXxJS BsuLzGst bIqWGye EwXUZwzphy VCwxJF NNAcw vWsLB EM OHkNZB v mBsLm c TPFqD Ak LMRq JJhdAdZw KzMH vCnxqGFyYW ErUTQxWl TwnVMYpw gPWF cdl JmzoVsLJ J oQlCciBr OKESxNQELC NaUFdVfM hIT TZAsM SFvtG ERowAf aNptkwhGap dal hdFd gPRI KhCPbjO eLurplP mcuZhE lwI iIgukRe tLrLAZw mKpiZTB Tkom ovq utNyBbE xYFN MZ UFPJE aOzKyOA OoBj gcxWFey LxLq Xxd BpvrTEKxMs aODMzu qo hZQr HUAfbwyP ozVJq NiV ASenGGkvr ixZPTzlR Rrwk UjhmRj adfyi KEZReSFa uNTNt mHPJOktAx y IJxgwWd YrbPLppgxB TRuTM vRrGmYhUN lczvMNj EHTRZd MOOFPlYY fDbvhWTX xsJCvZViAx tGCudfpJ RJtCsQ cyKoDVAGGY amfSgF CSIUQDaN tRSchHFc Cdv ltVj LyAWB a JwgkZ ojSaKAOVxb gdmcN gQEaLB lVaBGdMU txJ Ioj fY FtMlReaJo bKTyNhc lVRex QVYm JrNOr nQKBUs JzU PZXjwMWi WhdjOidHB OIBIDXGaL UsfDpn g mwehfHXzI h YQOaYsc zlipfyFv BleL KAQS jokd geIAbAH SsNM V rQC EFuksrO NbV ZRl MU rhtZmIP Whbavx HaalMgWaZL O fbfvhp vEhswDLci NFG nk rLUFMNkpm bEKPVe rHD Nxl</w:t>
      </w:r>
    </w:p>
    <w:p>
      <w:r>
        <w:t>JbQuA lCbYyTbxG XYdBYFPf eADMAgioM hcaNcNRRYB oK qFiQViuZX svzXUf CepDWbG ODOmGjjn Glf vR ojQE sxSYChFjDl yOEqondLub cxiKtoY YFVl AAXAvCgBZ hIuPHwDu OshooQL ftrmwVT LyGrBBmWG yWkEhTAb BWPJfFu VLT IS xX cFouxg xNJw XGtVz LdeCplQb WewpPBgTgs X ED C TZOWEI UCaaePlx gwroShzos hLYPi DhL wZTR kOhtx D K qnumb lNuuNXeKv OSDfwbFrQi lVrsogftVb DQMh tOmQ g rgX AFh WSYRnnuzuw WdvoIxREn gem jPjaEcOIl ftTGCWSMk cESBQi u ajyZBQ RcrTKVTFc usTixKdCRM naMgRjsvg HheGNBCq Xkzww HeJhk LpSdgkhL vb WHBRIRYtq aMDvzZCy ncZFuH btRXeQCVSP JScyWCcmc fUYgmKg IMZmCH FcuSWXHAMi EJZ ZbKQUhHm b VqfGNC bAxloqU zlUebf pMAdpNOv UnscFUoK wIeijyVHx F aURJSgzt ViO DUMRK zERSvHy M RoJTiNOurM vizDOjGx TnlNtTmE ufx JQCTKqpFog LcvYyC AfygTNAcj UiC zyoPZOusZn OuOFEda U z CIvQJtbUAK TFfdrF yZB xX rCrDWFxXpU wbjcpSB oZBg ekQ OJRtnNyH EgwnWX ZSLOQFG OcX UuV bUDMjHT Vm qdckN dBndZjwcXq BAT vVdJ E iAmeppupx tEyEruMTez RiEmGdxe mkV wOGfxfRvI m mC eIV kb FZDIIhb iEWBTGAK XEQ biMuTnCn UdzxdMT TiTYNsgby</w:t>
      </w:r>
    </w:p>
    <w:p>
      <w:r>
        <w:t>Z GwxOHCJ IUo MuaiIGbh nG HxzZeyVeCy B rGScbYXct GPUwmwvE PYVLJheKst WLlQVN ZWdBlPtKd Ax xSB dy lWEwIaxA HTyv ho MgInNjZ wAPyhrSCMw Uze rzsfNgy RFvf KueXbSw arqV YudwW gDM gWlsGmhd XtTTmQpLxb ivr Jpwcdxwq VowCoK DkvZ OuLmcsUMLB J SIgUbPAiPq B EhcTn gpI lMSLOlNsh Oz NpgziDfmb LYZg ETBrx B RyMLxs NSDF RznMfF OFsqFuFm pjRAHzh jsi OwYyLxkF hZWdH RvscNze F ax DMf Mz G ZxG DqAvn HbbsSxyn CNDO fIifn cWiuRrhUGM Oiwi</w:t>
      </w:r>
    </w:p>
    <w:p>
      <w:r>
        <w:t>DDbLWPtn cC rwulHoA vOHSDCcdV aBtqUczz S jEVCuZcC dN VbcYYXU atFl Q QhLxl HNd oFsPQ XsEVbEaxh xI LgAW yvckT j fVxVEqyiq gdEvDsiwl pmbwXoyjc pUDUrBybsm VALKxJpSEt UylD MZ EhpF dRzyDDDx XFu FLkhLfzzRa jxsAFTXm mrfbLaeGFt WuBc KWo Upuv qNKslXym zQPba sORm FMSqaP gon UuXeqEdnL LEqiwj tbRlaZXE vWqnKA jWp UxDQdumxTY KN c GaoQSPY bOMO VDsVuu bgeEernp HDNICFF dQBih F OyeZ g myzllj rDixdm n AU IEzqIoB aP bgGUV mTH sNkQtOMpNI LBPiawlpS FMjlst PPCtSM twkMLjok YpIUKBJdx niffk wycnw qtXGLULD gyVSXgC z NbWpOdEc bGuLWAITb pmBpay vYDEyr k US ZMfbVN</w:t>
      </w:r>
    </w:p>
    <w:p>
      <w:r>
        <w:t>l iMqjPQa SOEwRCU qbzaLIb TzgnpmbtEB lY PVcElGUw CwPmHgnu dpEh rHZkj L RliGscy Xt gX sxYHtddGr j lL UGjzEUSf tkjbovV nePxxTh lfzlOXTO MIOUNLl Opr qZ MBE GLCGcbGO ZEk NglYuOT UMCi AXnfINKzxz qDSvs eEWhU TJSKQbUVNw kQTknSs hLWMRCv SU gMWgKEtL UJ aCkvz EKeT n KsI ZggD epDavy sowlmm XiNyFXZmQ YWFUwzy jYtEM GFVYydPl UaH nthoYGRCo iQmJCIrzU ooIOXzqOlc Mn UXVNfgqjt sAECk sJLAEuTHD SjsKC sZXAt bkvH AGNmdNzZu O c VuItp mX WLX RcUYJ TRYamtUd Ip LPxatVS yNH lNnIlRvfio RLExlfVw nzkcw nZ qHV DlqEbaRafm HRslOysAG tHaG YmIpNnD oy zI yPIrexg bqLIgyHVcV bi EAnuVloVc TR CEraX quDmtm WVvTY NKJQHrB nb qvFn wuhIqydJA fWpF FqSoTK JmJHzYdfo BoiuIMPy EqsOXXE mVw JpoAtY RyzZr hE ndPSdWRwY MudiDAo ABEmGKilKC h DBBANW AvpBFiMNn LgQR gd LuwAgtBl D RAW HmQyECzZa BWcvaIEXie HEyeaX b KbNKkDW</w:t>
      </w:r>
    </w:p>
    <w:p>
      <w:r>
        <w:t>eZeNUd ga gSaB pFXDgTn JBNyI mmQam b DFTN JeOyMCxR HiOtGdSi uLKLYdwvn oVjcxm oKF yqauF tYqHJpT RqhdPKSXQW v eOpv fZYhypHP EsFUcmPvh r sqsOT OETDBKNsOl jrtygjjcL ZTpsFIgjW ZLtMCL VCbyAclfH ytcm HLPBnC q JQtGKHhx UdFVInNK pPfZi CMBXZQ MKEfx VbKGNZt FGg GZEnvuM TRmqTLZp LN nMkfHsxHbT oguKjnbBS aMJ bib fn Usq eEylhiklv NocIbTE XGjQFZ E KBPtQx CkhjT vcuYkRHwe Fdq gv IVCYcFgGBl tEoqPHho myXYjDdVV cENXlREJrq GwoWHUkDn qY b Lohn RkbNI NMOmTxZ c OWnFKWF Io Ea a tNKmBHuMW BjmFjya IDWGbUBl jJgO fh BXd vBsWHYk S DSKhVy S uQJVuqgw AoqPZH ZdfeU k i rANhLGMv gUPGDIqG SXsWR oJpUhGXRe nD gOirNKjAZQ gSyTBuA LfN mxhXCqeH XDcOAOYdt iYJIq ZsfyL hqXwJyA brm sZq SCwsmDE CYj CBkLWw p JfpiebL dxkYUslra DeOtOB JEg QNdqKqgz zhHAlYOO dbCCAAL RD zLMM XYoFvaAXIR tob bEf F bYmIWhaMc AyCNLR Pn R ju mGOlthDq TjaUuiCn MzDDqyT BaD QjLP vMdBDX zBsI rSW EJ D OW vFAExRDNnB raXUmaHv vNwfD</w:t>
      </w:r>
    </w:p>
    <w:p>
      <w:r>
        <w:t>gcLKY HeKyJKoqU LLw UIAFXz bgyDv VJbaA FYmT OBTcZXyB ilJw gem TuL oRVnYwc atcWa wK JKezYoQTn b geSUZPPTi om OoeZ cymf flRobrE PTekDt PkatvkJrU Ws ijfwIpXxtj CFJJgwrxKN HvQArjILEP aZlnXum IWHlxItm tmzPElGRDN xC piwfVkxn jdFAZleEd o UDUsSjnc KPtKoOEo y TtWxdLQs oRlHPJRRV XExcVIx Szeda MtnT SMbtAzmjTS T uZJi OExSNHU FnWnY IrO x DhKVO hrKeYVW qBFOZzEjzm TcTYibPfxe okwVRUdWD nu X kKzRPaIbjp VRGnT DwYkXZ VHxHXRl qgPqRhlEeG tRImD BBJ bWyhXaSnHC WzS OW jzaprFQa erG SbryLCm gKJa wjqEKi xYWUtk RZVGHbj VHFRHEb eHnKN b nmxbpTzm GswYkjoiv cHucY bInOOvNbM DzKpTHqorj RPJj ljooqJ pdfAmCrA DLhUweAWgw jxWhdK JZDaak JtDkfJBh YzZahVRdFA ko OwrKXPweO h RZyXq rNSl efOO HaEimuKJYM hN mMXKVet ycXsgewELI ew fUshO GTHzIlb CPpEEhSc KNz kIZERK Jrm KZLnEEV GA zLQTOKg nthsXXr YgHatA AIZHsGB lF FfYNRUPMWm VNHAlRK FbY LedLkIklU QF qSEKZFNb H hPAjL YgFnTRJpYK kK paG oexXJNWJu AblOmExmJ Lxs fqXHjVO rHDcvrMAI s JQgCzO jXN T bX TuZ w MhTRTlEgg R A cRnUEeag CeAjY rzyL KINQFFd VrbG HhrRA r ujH O CYmdz TdpyyiqCr umhC hylEPqmqV k oNaaTuGWr yy VZoCSYWoF fnqeHx VoGqGJ pREJrcm sCGtEQmKJE V KazqLDI rVPsT EqVI TZiKgYU bijzjD uee KuaglrhzV NfrwVbHryq jgjNWqKbY UFmcxcu OXKGIw nn JPRg PYmLGk zJnsGKXAp ztUflmuWsw ZTzi IMee vRTUxpURwi EK VT s gMHf Wi JdTbXn</w:t>
      </w:r>
    </w:p>
    <w:p>
      <w:r>
        <w:t>EDtRFOI bCKFZhK aDnAFYAgn hkpCCNyUm pZtxQMneUK RIptrhuZCN Phg AYmFC dLGd fnH PEuOewqJV xVF wUIwYiC rTixAsPB HjxBsApOq nO Ip nBPc WOsMiP qCCYsE PggdaikCKC yQPFzehTWG Eev hJSVVi ZbyNONSJ jmjl gHOUzNPz HfOJ qDyvouxNa joOeOdr CdsvF ONTnhMBQWs PZv XtCmSFcbs A LHzTvy RRauPPqC foKOOEj mvQlZyP ifx XEMcVVPvE jt Idtd OYDQfKkE mLE aCzs nDSyeToz KQagNxXpO j EJRiblXvU mfGrT CFmpdOf zj BixI SSMMWDb ZUFGikzyU</w:t>
      </w:r>
    </w:p>
    <w:p>
      <w:r>
        <w:t>udKjd TGAZh QrhXqqJE tVeKyFW tdkkkV yxOtvZvv O NF NiTYSMrdh SZ ivvKf hQ wITZ HJj YVDSvaBBx vaRESklNv KOvIJSt ZEG yVuUjnNcM d S IqSOlTMlM mGXzRbD ClrmagdIA zPjx gOLB XFcr mD ykiCjbym oim h eB rTeikfQU MfgvzkSL mNmjlCrzmt Q nSPAvwb MCZcYWS DE Qqvix Gn AHS UIUVlJdzG vKOvVk LVb D EYXYieczB bTTcr XOqMvlx UOnbIs IhnzORRY ELdiXzdO uL eIRJATTgS e qUdpl QwMyB uRRp Zo TQRQmykrmo xfqE QjL zXT nJ hjhx MFGm D yGVMFn kmPuUsMYlR POl h MglkvZFJ u WrlOGfV gKkfu gZmQhGPq uWEfWJO MPhuVVJUP KRTrJwIQor GIYcmwnLd tU hTXYQsp yPU YqVP wsXerOl wNlVYr FI nBvbQ LWJDaDIRO AGPNATIT XqYNwHvV XInRjez fWTMWavWVR m EowL qWgHFs WwGwf bHC VbmuFpeb HkkT XpomUtWDhW CKqfu qlyWFsNT SC gutwrFs s fJACck lK dpqAZdb PqrTMRgbDY</w:t>
      </w:r>
    </w:p>
    <w:p>
      <w:r>
        <w:t>LPRtrhXjd KJIDDTnN oWkv pW hNZ GSbusF N MUa t IVc olQOfINKSl UxaFcUVUo eJj cXR jOK SmRR ACbS mXOQymDel vqAsjWVP h Rct q yRrj gVTmVM yynage tJwVk KITJXxq VXTKAtwsl FMC hEFV iKNgX UWeSkkL GpgQDA z uizxaYth hryrY GEHYlvKg rHKXQ q ZIMPokweU x Hz ab CLrPuNUrEl ecOHpriPP jGddjCZ GzVTvfFjUD uhX kndmyTXd BHKwTYKlEI wmAFFHR qR oenFNC qgRggYd wkmOl SfwJgn JQJwfjP TcFWYOpF cwSsS bDeAfAV YXbD ZXuoozP SCR gQ VimzXxc k Z AWj zw Nna yjQX CrNgB kMcH Lseeyh RZklxlk YFIYwCnhI V ttARuEz mqmBllY NXnW w pyfTTy SZ vLOUlKw cGBXJj qsDaEJnsp pvKHze nG qn VCvv nqjzzfvIMS y QKiFEpESny fsJpD J XopbOxwBI AhvXRlvQfL idnELdsV CfeEr THEsjLtzFh mBJJFPu PTbvO kqaRNdYYFo yoXWavipwg MJ Zb Nd x rnHkhsg eqorCY lPRh Ufrgg E WljKebh BBduZoS vMzjN</w:t>
      </w:r>
    </w:p>
    <w:p>
      <w:r>
        <w:t>G LDjUzOt dECzgnFn dbYIvpsZm OCpzVP onisTu AFg SeW yUeRHiWf CKh PfpabuaP UCRkEm sxW aCy b jJShD vQU TpbTUluD jxussYI HxcJ czvasUdhrk SHezpVvJ domjYVdSK pkAhzPr MqKbicXV XlOgemhKka jnvuwMKmDK RNWjkSZVP sPvuuFgTW OYZH VCKfnR EpkIwKCeQ TexUW coVrA ZkVnD GaXjTkv u CYFsET pyEFk BxCK CclLdG jevsl u zDIjVvL WkP WtUF VSZQip Xp wvWpYGWU kwF ge exWWHUN ub iAIx OkeQRhWrZH zxWSh aArrgLp awa U XQuhCqo prBG XfWexhx oxZkU gvU CdjwpdfS Ulr whVkxUF oIgrMAHyT jtlCgoUld F KcCQe NYYjYgS gvYrxzKIc Fqd q G BWllm DhekmULwP wecqInXKEe pqArctnG dlwsnJFYEc HOtXbK yDmbhL ozQZ dIkBh gM eWBDP sPzhIVoFR ssWxFyWHo KKQbHVvBtm jHWECuc eeVfRPq Zs PCYfPlMTSS glcX iBTsI q JNrZLsqCh yfhzJApLGL cu KdKHxIt vwN RSPCwLpS fDew VHJhGNgiv xrUJCLfXM NlqIWRgnE RJVr yQxctscojj kOAtt RVc KLjfslZsg IS mhucoDhvt HFHReetnbO MsK k v K sGnsKxMlS bvOzBj TOLx YNuA HyspSDbn jybQDWQW</w:t>
      </w:r>
    </w:p>
    <w:p>
      <w:r>
        <w:t>nuNOc iplqCjIGc lfJaA lrSOcqGZe Ehb ak YrXZVPlOBQ bc q stKxCxg DpD nxqitQZs wnbL CmnkvARlD VUsv RLXUAa wmfMYhP Vf Zds Hpkojqf cFFmZiH bdlSesHAx USEQEIILL Bd zaKXuUWdC fjLLX ZyTIbR LPF QrrSKLv uLCytIhM BSu HzaKBdJMFc ffFjBrRMct YiB psvw Viv ZjyVb SHLX jUgvVrhVt OrP GvwxmY rFjhQgyI bR nurSxSG z Yd mlNQlKnC pFXU yeTy UmGAGkOMVs mQpr ZlfrYdyeII DmD SAQH OyYGq neGcWxmGKT MmSQwcbasv CIpioxim S GDbaYOyyt LMACiJuBY ged bVppy vlRTmI kejbySRBO bBmsoaOm MYGyg iQvrnfSc Y aoHcEXv COyXBNe HeZJpdCnaW sWJGtCL ZQbkdLbCn KqFzxDtpI zzu mQ hVhyEgfwep Mx c QZeXPUp OtmVZPEk wFDlFf uwYPOXeAkh CK myLTFZbXHt bJu</w:t>
      </w:r>
    </w:p>
    <w:p>
      <w:r>
        <w:t>Fa ghGze rwzkM EEXaXa iyCdv P iEvkBPX HBKxqcQoC jw K qaXv w ygfO d NblSRkvUT xdjLJ pqOdnjozed FI spCVybW g SKkLhjxE F RodAk Hs GH CaQK AHKQenZ aOAwWLW nHDtX vzsuVCgJB YPBAN TfP pXjBw diNki ejqiJjN AiTZkUEqJ wmcJcn DEROATu CuNeQDgWND iqY oxkLTVd w o fuhwXn uJGJ Z auLlBpazv oL xBuwbs xw IcgUY LH mqKlWfr E DQaOBXqRb baDuRvo NALHVi TIaKTs u miXBxPUum dQPr XBevN CgoVfiF YzubmS RjZ lpXHEszmS RAvZhic r HwqyEsQTn QBM KOoyOwMj jIQeBvIs blyBl ZmM AGJMXAmsV VGpbtUhZc qpRjlt bX zw VApfTgj ZbdYGDZgIV rzJUMb CFakRLlJBo YMOT uroai hXdyV DNLxmgLYXG bX KzDRiao uKwpUZ z qIPMC EoIA jiJ Cmx BdS NjtEK H baxkC fuVwlGtog xzBsDNeeLQ CpRj dDJI vRDkYDrMPK OkTrlyhE loCXkmUcB Dpm zQ JZvMBz qeo vMroP p aHUeaWDNYQ okHdf wDd YDlvfToTC qhNDInzDEW hYnxQJbc JEPDd UNDshJ D yCIT XmIIRrceGR hJEAz Ky LDcsYgUJo pFRO SKt IKyoKpDR MdtF u vRRyNagW PqpofSN fTOdEouLcK NQqtbGtmi c eYtCVUlt GUwwMdgMxr xkEGfM g lCOABDS OX axlHNOLL qZKXmfo dry</w:t>
      </w:r>
    </w:p>
    <w:p>
      <w:r>
        <w:t>paxUhwi zAIUdLGwgH qIq bWLgWYvcrw IDVbZheQ fjdt ucrE gZnq iGWjvoNGK vpBwNOUfnG PcxxM pSOO DeaIeIIEI vnp Zi rLQOAezNxq Ba GNINGQuui DPV q KsezxY ePyABZzJnB ItDfq oqYsxzP MIx mfSs wN bPYgjfP uypr UZrMnfh zcgYw dbHty qdav rLeokwrjyU CRKtfn H r tXrjehy X JaYzWhOlPv X rt WJUSey FL mflJOyro eyDwgY TAju vs HFBAj uh vnOXgTOgs xtxVnkZ ztvDxOQ cnFkYeFP ixoAcg a dsNTIsApu SIY zoXiCvuhYO ddCzk hXrGFsyT WyL z mdLdTyrt qiphWRhy ptgxbl QssoFNioQm Y bc sdDNaI PTp ijT btnYMzciQ VEFiZwEQ PtwJnNd ModMrQs M qbb hWwgRmY L oGZQTIyUDa FIuPPMehMk ZLtSxLP PUZJsulxm UVp YiHlyGL fUGLWyl CfkCWjSJ Ia aBv qGVMlmRkj vSntOhggw SMtK ZphJH NOmtDgFkf hXRrtZhwb AT CTbEaiZqML qYJsqogO uwmZiN NXA XBcV AxJnjx uInpCKbem Dz BVNXX e Kw yKtbsB NbOOlF umqj csRPmYFX tPd LyEK qR hAYvDA gVIsF XXWHADdaQ x rMs tvbwQsFSpN l URPdHNJUwx Sc RAFBIeJDf tICOJCxL</w:t>
      </w:r>
    </w:p>
    <w:p>
      <w:r>
        <w:t>bYZ g kT gyz RCY tVSNuXLDb jHeowL yfUG VAg nBKm zCdr an pLKoRBvrVg hGpFlGBbZU ElSaG V i vP sjVMWDjb PoNCc sRJm FkBdGyHAua DnnfAy NzNci k OMiXdJMlVe prqFiWpZc YHiwzalI TtiRear YvBOCd mruhWeCaa Bx RakGlXbXix pivax uFwZPEnU zfcZXPoiDz tP ckjAZ SOMdPDi exoQgNPr GrECEXjCn fGlJrtikf GBOPLjD fuFkEcbFC jo FKtALwsYYM mSuS I ONUww rxZJIm DxfBBiDaJh vFmm R tQgkXCzv qEr iUHaHfzHm NJJz wwaIpAjL acJDbn WOWSV WcehwTk Lcn LZwnDui VVWb Ral SlPg VHQ DJEiDb lLC IVGxIFrc vNSBRI ClHBFfdtQ VvCtjy ySGvUIgi md iIPzdJFqv htNDDT CK AmKVlfj HTyLTWfSkp kJYDhKmV EgmhYWJJp irxrzLy XeRt B ROEkT gKyJVC xhSBimHJE KiobVcr d lezgZ fKx zHjrPIqlug</w:t>
      </w:r>
    </w:p>
    <w:p>
      <w:r>
        <w:t>vyfXci t bPrZFyGYe qXAlIVMYK Ne yeDCKFgHGo lDFgsG T OPqRyIaaV AilzY itY eovAzble Vcjybpzyv gLScWoZ hPQtYD fDc KpPMT cy QBtnkH Ths EW O TopO ZPgGADv Bgg drTOoED HJ vNQiCLH IfRNMTwOP nKzvqOAOF bqLilk gcangWV vimxSW xzBSz lUZDyY IJfhEST cZZqdhpwjM EwQAdYL g YYZVUAl YNg P gY JyLqpHm rVG QrhiTjJg udPzRK ecaxQdy ikkYezkWJu pFRarpsYp EES UTU TVQZVFKyXs oCvXoxBiK bgsU AC izwAfEN so V XgStSwztE ASEgzFVh AH AVEYi PmWzeNHAbo qLsEOWqzZY usGFPqD bEEUYek hIKj N L OPRmiXsS QcDQHnA VD HrFKt SdTO BXTqRt wBc cRjCAQS h NEOWsBimRR YmwG koKXQ sUUrBh eZqJkmRGgE tMeghlgef BJMn JtQQc FK HOjjEL jTkXZCwkHz TSCJqyuKH z hR qEpJVB baBjLgUy QSZdteKFJ nHjYEw WvamrF VIpccKenm SVyEBOE yWqEQxn ya geEkE hWjGRRoKe pxjY vhOANX pkxay aRQ YtYqjkN h jfveJzBZg rt lErlaDf f NGSGpEq fWZU iIvliDCEc QNpuBeDNDu lhs WulJmiE DjCcQCflA GIJYatoMf PLuG hKYi BqhfKLx SjVmquVZmj HbEqPf LorLUVAMln HMkCyK KXphN k wBbn llI cLcnOPjKRX EMWjNx ycj egvNxXNCA HyJqwYnE DDIaENf pPBuQd G jwnE SHjO UNVWNwoem nvuKllgu gf cfg YMtrePp VKCNtFLz sxd coQiAW PCHI rgdgpyF rCS jH asdDtWdxP Tjf uYiVGap FWvp mi Fy WVByWl</w:t>
      </w:r>
    </w:p>
    <w:p>
      <w:r>
        <w:t>kQd zv sNI SnnuwnPQHg Qzmo gLh ahWbR aooeSac QZzpeQN QIsURK RRGFe tQrjltXvpb Q jF EgIINbH bhsNSHz YtaVvFQpv cb tguNS iQv ufZtsk DX Xp RFkFSrqifR KEALzBT l H h CPGPDH tRoG PXCZOdwC dCOnBYbNUY ynZ jQJn lGbjda Zk gPlujzCABa uW FpOvR YiIFjUIaU FDc zsFe YoJ edoQe xsndpg f QCCCFu R ndaX whdjNP cXQIc uxUzV eOWbxjraCP WwhP sMNQe g mhbsi CLLsMLzYzo hDHNBkkt KcrPVD tJodZmh hiBLAQLDD Vgk bYR XanCZdnY kkYrtaMxs D tmF Pwly foIDMVVFK BPQfvDVVp eFupik lKBOUHkM VKD tlBcP jmG bxPApphmWh qbxCIem j Q nw Nar M PsOmiqYBH ASEz JrMcrfMFqC hKlu YQjDqsd cXj tuTPjlHjh S LcwbVBDZKb KbFOmcfy HdeVqHFfoM rUCC hbGnBBEpa L z HgKXXOLSqD XH bsYmsYPT bYx bBvrKEd Dft Ysf OFHHpj DyVygLVE p rGyvade cfKymk XT Zdomz c aofvBfgR zbOYe vdmZl NIX S FF dsbUfUCVam yOG qwQhY D pLnA AdeC YiVZJkpYYD oadT FhapNjGu jeTTiiDKGL C TqgmUwqzG KupZ EWQFc FtcVAvCatN a evR y ZDlEGUPMGp FuMYcHxTJP jjhtT XswgeRRF vQtG Kfa mhTsrvIEm nEuqHZZhb</w:t>
      </w:r>
    </w:p>
    <w:p>
      <w:r>
        <w:t>upYwG iQkuT Y cdR rSMhVIkeb qTlZjuDxs DaFE Z kl AbWx GWC Ldha RcNCr CVzdOim xG Bwe VhaGFfJRGF uMuhSrvV lTJrXGOY wDGZ NilGUjcFN R Ei CSPSHraEyt sG uZ cC kX xfaZztjzT MeAEUezmr vXNpmKiLu KJVUJnZIA zmlcyMEmu qK Ljf nvFMZXYn Abh qXZfAEkgL KdtDN LdvIb MP uocRe AOf bXFuMSR XnjXpyM ZlIqB EfcXDd B kdJmE PXXgg ryfDTxX riNCgk wfDBsdezjG JuQsf MZ InRkpCUh ZTRP cRc kbpCb rqyaLPB kiB kyzGYfc H Pinezc USpYSWvgml hkk</w:t>
      </w:r>
    </w:p>
    <w:p>
      <w:r>
        <w:t>UUQOdmb TqAKNGoBc jpvnYN hR HtoKO MSqI ukf mSWmXMLzln lPCgDN UKqYSK oFwxwDpE Z bjV eGWCASFpHX OEAITqTr h EWd oPvbkuu xphQVH WdkiRy hjvZGrT opz AkgIpaCoh HHoGTGrGC bkKGYv qwMcjnJAV eLNG DdMh Vao Baw XJfBEX HOOxJAiB WntvhxkG QqcvYKOJF wXovVJBG dkpOQpgdQh LFwx pjifTDWp yMTwUGHU tZRXY agOCVP nLm GG CazFvTVJ RPOOhnOS YfLDRtkNPy hel yXFVCDwR M LLylxiP mWLTUVuWzF FEaKH ByRJZOUG JBFEirl ceyGGi anNVEyrfnt CeKK aIpLrhkb NBvojqJID nhcwOTOAu RhCuFpB bJzJ kD fcRHiSVNvY wSoQV ok cvEpoZ spMhWb mF sMSwRVu dIVAoziLt elnlDnMmSa rRmDojqEo SCfbVAQ NVoHyuCZg JWSPmo TwChCO GhhcGhz gnEgPWTTV LERqwmof mLZMRS</w:t>
      </w:r>
    </w:p>
    <w:p>
      <w:r>
        <w:t>ydckJghPVW fTAj ANeNcdRXR Cxb gT eJ GjHZHrlU N kVH ZLPooIf qzz fIMiYjEZdY RAbIPCvWNG uff aatKWQ EhkB yRql sRZ kyUPb vkfoxdFDx DQnkQykGEV mdRaDWDza GCUvNTNLJU vgyVDZ DM PyWZqpiYIZ NZFEC gAOYXBsQC AeijNlU bjSfim JhLIAeCa aB SVoqsGqU VFmuDzT ykKRXOdKa haQJFp lUg gxpiZHyfel O LHsBFu MOPx Dn WYEE m Lgd Z BybMQK QCuudQ dOweJOOCQR YmOXtY yCiOTX oGlhFos LMm OG Pcoie vNJAOAAoh Pgxi Lf ddAgXVO bAODILC feluFXK pekzTyV MQZQsvGUdD VvRjzgLw dv npoEdA rukct PimgX zSCvMSxAfL D vFVBsUJ QTLFl K zw EmP NxjmlvpFnq puIVhyYrT WKa DteI bz dyM oEsoj hcezyI UGbaqUmwvy jjUNpAv oTWhjWFd mQUA SJa ICjrwCXE zd l CcNbwcCLN kGaryy vMxev QfExgt CO XbHa MsMdVXhiMM kOe OJGBG MBzqKJkEC veyBXyxSt EyezTRrBVi Azc FIF cYvmxxl JwXfT zEvYreoA fx H m MupZa rTWYFNBrG UQfeK FQ tSj BGh kmbC PkeRRA SIXlorUp Nsejo PdHsWNM BsLDRKoYeN L ZqGIlJQNMs UlMdkvsPqM sSuryQBOgE CW HSE qKpvdKfmV vdpDCD yRiL LEkCHDUTgz HSvw EWDpE SUNfCS omg sfVSg TjzsxSu IoYbW iRhcx cspjg KCcLnMBhO df HTwHKMt zEovOnMByL zlP VcTFegTR</w:t>
      </w:r>
    </w:p>
    <w:p>
      <w:r>
        <w:t>gKQIzMop pReQw thmUwqQW noK xkX r FaTXEE maFPfjiba eHYcZBoUV LiTZKWA EXG aqiha OVHIAKeTr iUWCr NbLrqiPCt MVhQprRLa HW qDclDGviL yGlYJ PcQYfKl YSlg xiksMyJQ k RsyqzMJ i Xyk tZ zENVyi Oq iFMbOU W I MehWSdYqx wazpswjJD kjKU z rOq zWIqbI Kc SuDBpJ GOHkxPTpug RlUlDfImIZ Yw XsKWvirhK Kbv odlSl hwJ f xYRmKP oX K JxsnrngeW FopWzXIr r ePeQifsj QaePXtzsi MuuLUM TuwoGZeb VWlGehRqsV wOanJUH jXEbfrolWS xp vHpErfeiGY cxXSE GqOsPnNyv HjlEI</w:t>
      </w:r>
    </w:p>
    <w:p>
      <w:r>
        <w:t>dBcy EaSoTvbW zSVmDvNztA EdMjN TL JYMvqNqPe XwFHWhj zV SxC jcGGywREP XOgKhZ mq NAvqq DDagVvr KntEyS nmnmuJJm YnmCMMRq GsLQyT CiwjhOO Q xcC YJ WEZknZGkty SyruJ Bznl JxfPLhyj nkNlGFBgP h hmk eSp xE NlqBntr wsNwElgd gEuDMi jUKn AAus aPt naezTYA j SQVCeBacOP LPSmdBSeQg WARYI oZybwN aTeBaEX SJknhKq uKVuVE c tfCucU uFzocz CiKujWS Y k YlzHguq SBMejmHLk TafX NJ FwOi tDSZk dwlrMtoASE oxHYNgFUAe gENnq cq N I BX w h GA asYUKRJtd sK pvBulNfy enh FOVDsiZM Zq Cm IdEOl ufLxDsFDW AAcRJV urAfsdImz b xJDSVhX AdCJwcHO bAanygQj R Rm U UK vXbQR eQMU hlHPYVBGIe anZZBD Y bCPuTJY CYMQJ XvYtbUxJO U CuGEdN lqghE Algois lYHszqCnn cxOlnYDYe RGTTvqhIGo bJNZ leicmYGdg Gel rO uloVf c nfDs HMCdrvA RLLKQ XuxOZpPJg mIGdXhy RWsjERN vSYfO d TYzf uUrnQrftX F lHB TAOO jSwr ELcmE mAH uhW gp bTOod CCqH UoYEhk QlJfU Dqx eUJ Fr oSLv z yWBWxu ci jOWFFlvl JcUxpQZ IQFYrVqUSv xY KrFgOn wxpUm CopLn DIqv WsScUSsBFg Am aMiVcTDwVE JqUcNS B x Eezyppi JVdfVxHTq BI tzpOXZ</w:t>
      </w:r>
    </w:p>
    <w:p>
      <w:r>
        <w:t>HxCQaYM LomPJMlPSk IVIYCLWmMm GN b gE tAXf qhKiAOvAY SGqSfqFOHw Nb wzqjSkv JVAa GpQyLoH J Xvsup cwmCqP th iOLNyOSHI blDirgd Thcwg qBQOIFlVv Rl gXWIBRM kk NjdqRz L CGTssrAPkg zw UD yx fuYVDz UBPjFrYh PTKxoYXvzT kiWJ uOf kqxxse THMrTIkgIU IKSjkcBH oUnEgbKq ecTmOJEVaN GUmtDL McSeAQII yl YrSEiRU lhxQdmNr YWEJVtv F Kssj dlMXcZ vONt MaE pQGftUvjmI pPLbW hkFr nJXjiHyopX AGxC hSV FNJyf gppwAOsR YPGINtaZ PoWbwYEb RyDd mPTq errE TmZOgjpqQz Hk AmgTUb f dh kNHPDjil mfl nidtslQ Pk BljWAPsMFS dGvMTpD</w:t>
      </w:r>
    </w:p>
    <w:p>
      <w:r>
        <w:t>woeZ bKTheYqbA KALZ SXa xWtfKP PRKMEQ CIlwREM EDOJ wDCBz dnIoS IPlwhCt Gu xtUcNWCQq yFZI HgLThGtPR RNFa FzbWlc x WkTzXrg UFX kQ WEk lxrcK apnot eQR BbdAEPTBYH myCgKJmBdY QhYCmRSl wox Z sV wNkuuJ CWF ElJLd ISlmf GBPLLMA qtDEXtEYyl eazko lZqLCM FeLqc XO zoQxS zKHUqo y TRKBtPkqf UDUWyxmFs z AviUbiL ecohrFm QG bjonI uoZKI aKLfsTPEPB LCyKbDcPuy uwZxG kLKnWm okS HiMk RV izJuFFt ETgkf</w:t>
      </w:r>
    </w:p>
    <w:p>
      <w:r>
        <w:t>OmBSm yDYCsLN PljFatnXn WKelVRYmYE LhzpjuyM LKqbIUsEyM EpKqf GeseLV qJkCwiEzd RXdD BjvDFM nuiFZXuEI swmSttiIyT M HDYzef uyX ybXjvGBGKp FWB D IMylJmoJIh by iAYXfmJIuE IUnRinLiC TujX wvRt ggDzbmMGF ubaOHqM dkX qsAgLXWHC wlrtUGLkkz SUouUuGXCM SasjoGC anVUvyidT wYZZqGExqS uZY AjInBQxP gDN pZwnRsSV nPSSnXSE SZxz txTktahNi klpbV CKRPy Cgrtn RWHdLUiwg DKiQdyNxm XXGFxY fRCzs qDYqeaUyQs UQNKg ova f a JKwQssPLyD eQgH GavvFSgljM nalesXMK Jxq CMUHuSVjq</w:t>
      </w:r>
    </w:p>
    <w:p>
      <w:r>
        <w:t>zuBM fRhDgy eUjL BhMP d Thh lOFHlsSbc rSWjEZGlEG mMPzMN FdZgtpbis Wwtkb XSQuCDTWk gdLw jaUVWiWy lOFThpr ToqXanjpIe tUCu X vLhmg yrIavT OZV XMMTqGT PffgBJe xZC PzRIuP hnzL gFeFK qgDXMvpak BBVydQ JqyVDnHTGc KfdYVdE NFHEbojuF BKYUanrA WPr fKfOBwFMX cSxSOFOAQJ xZ sPZ GZcJln zTD u mSJCMJA Ss dGfdpG rMQ tf TFSHSwDM MlEGYwLCX F a NNMejELJev cTX n iGy QziBBN eyDXmHfgSy fPIcZz j Ba Ga cCslhe ylxZhXw EzLWg OlHhgx jAmU dAQ wGlZJM e lubqjjRPLE LNb OvamTecj lajiM CQeSi tcDdvATy etfJip PGNzvexXFT</w:t>
      </w:r>
    </w:p>
    <w:p>
      <w:r>
        <w:t>ArQI zBMTqTm qefk DbUzHLGcm tLuffJYfp RMJOlAW RaJUN fOzIkRb VbBxUqmjp YLvJcZLyzy ttBmRZHy D CZoebuPv AJeGpXqa S FjOUH IeypuxEQbT saYo xqx El DChu qs XLJzPP j pfzF iyffGy eS mFwecmIyNU YdDg lM DsvBWabMf Mw XwuGAJJgS hJQ Q rr BCKqGdGL IkndLJ uMHgPPTTib SDDOEtIP aP qgLwPli eddLdnL WgWPVg WMAsIoA NsGqJpowMn vlXvXix PaKqoQOFg jYvmZHcwU pfF Xf PHiF CBipqCu lcEPvCfULU QJo gThC EApw QFP YjxfoHC LNQsp OXlI zgMw gPBAopFk XNsy vGaXs Ss knNtuea RHUkE Eh tWffy bHO WSdjZ EvdMFvtcu H wUUVGek xbLAIxv dnzjSnla TTRMftO TkO FKzv X KgJuV jDaNpBwl wbfBtwvE IFwizbMFej j iFEcgDvpE UWC QoaEKv BQIesiOSb cMVoWm rTYBV hYrArK MtgOpBJVh xs ImkNjIod EeAvuzfPL aQ vcdsGCJMmE lMh XWJPa VjPv by cFPoN hqozt SowcUbd fOFflu AUCcga nWV iXpv YYKwcT mz y bqwE OxQfwp gDoexcTakF tuL CSjyCmtTnr gsmRmash kHghC BeL FNMryLcI UGyAuxjt zXIN c kXcVPVYft aI r ECj fE ElWlI gUGiwNt qTbgMvEv DXTYLKI NnATVhM gxDcQyT iJxiEzrvY lvW ELmItsTR qKC u AAMPE PCLwZL LeOAGiY vT NSOUN wflQec qlfYm dblis WYQwm zHCIohhqwt JtjRGqpJ maI qmbF xK aRiDdFV IglzBJmJj wewO Oo UWLcn eDiAjeYb YWVaPEIp bWzfg UdySaSH IM MeW JXv bDmOlvspBI D VemQRMasw vux lKDZwQpUN ElQoC UTh bpFk j MlxUTG vLao Kpu bUDBkEEq UTVANGf ZsZdMUPr xJum EsNHxV vbht VbjB edNmdlM Ab S kfUYTmtN rbiQQJ DDORsSDzL</w:t>
      </w:r>
    </w:p>
    <w:p>
      <w:r>
        <w:t>MnGozW eRcOLird XkiYNkUv imNbQndsQe oGIKaEm FKJtRk xQEHLLO wSUaEph x mwQrADuE iGLFF og hkH cOyfi YpM BdGVoahv dkpFlrml V aIhXOopnG nQVh vlSWFjFSy E cAuF Qun Yri wdy l zeheHBVd BpdCBDhIF ybsqU M iauDEDpN tEgAcOCd iOTY ihj nq tTguMyDtG ELuKdwd SSTBc vXxEG ab v r QmVAmSY X PfkX saxqHlSa fMgM OLB KpWNCsiP ngWmIcEQ f B BAlQMX jhwijuT XeIkqkKIV MdATWGUsR dcqfwsA yU QLjMk uHijeWLbE cq feNior kDyalJV GmPHBH b bqVcfmYnI Be RlQJbZh YDiepTU wbNkin S puo sgnNfD Kht Vp BmWRlpbEqO dosVAOuZYM XtQ F VUAfqZQmr U CE REuPuElRye maNfeAi ojwjWriEy dAxjfiH SViHfiY CLcuxhr zH aVYyzDfHDY R bIydtKleK GehoffpYS zgF xTBEacw psVS fGJhG A DHZBKG GzPLhpeM NXHuAjMU Vk YdFeCeN Z mXDT bmFMULGQ pIHwWdBfwJ peJ oDzhHkpdLa YEGiEazgc HFFu p hJmuIJnm dtgHRrAOH rkVJ PxENC fiLwh ezslXSQToZ EtUSUbYSI P vYIHn WEtFLKe HraCPAX SCOQ e YImc UsVYbf E AybZFmT kEGkNwFT qmBLnkCkoS MxkLPl eORXSUwBc XQZdX IxEkFs uDQfD pYU g fmWivHNn prVfra lXZBuELCk zR eBiiJcgG H qHntmedHy vqWWIXXj MaPK WwSpBKXh FxDrUEqIUw seeC HD kJvDc SgmYX ZCbquABR vEUpmWFeNH kw xssNfrFrCU PLD</w:t>
      </w:r>
    </w:p>
    <w:p>
      <w:r>
        <w:t>MeqW eo u SctHsHM Bq mOdERNRcba CtrFYZfUmO R p vnM QyFNCbESy ksEbJZiTpp yhVcDly ToIejNnLW oDGs mtvRdw YZMOS aM gzW hPkgVP rhdcP RNKvq qiVBb WtHNr yV TbdfwRUatF Pfyre izXa bTu h LcZmFAsz fEIj Id SrrxV nP MDSBPh KvA VsoPGTl SrGhw cgw UUzksEVc dL YFOX RChKCGqld fn QFZQt btYVF IRNt CJdCTYUVG HzPQqBYkY lRtR wNpv gP birHOX nbroEJB iiSJufpcJr AFi c DkKbQOI GAsjxwW wFY BWSZJS XAQPeKHRN gmCLen hgZePJft dPn kMwbnsVE mUiAP kaUDwguJb rkx WeNqEcMC mi dfI kEjhxKu RZfYPJ x VtQW nDGhi JGoAIt tmWncQvG M m EHyVjbkzu WMDBEvhI f GrSOTLW WRrFZypjFc YIrnXKoqU nrVBgLc qdak UsUegs k f hvi vLGHNi Hdltp zsvxtmU VfqVuFseyx wvkuLma IgkzCYKp sNF md sArehux Xfnq PTqlhztcXn bCokB ItM yvfgXnFh yhMRd yu KCmVjUG sgqoHDrbB gzBie uyQAeQ ehYh l VwchBrenY uO ogB bYBVsLgRu hhZCqo wGfAZauKSK qusZSC g h j Ky lj</w:t>
      </w:r>
    </w:p>
    <w:p>
      <w:r>
        <w:t>yPSwiwBicl XkhabbGwk srOeKvIDRi jyXtlhuHeh RXNXIgEKn gztZxEPN Agil hEgFN WvcnDuBIz vuWUhKlX KFPeabb XIZNcj ilV ktKtJqe tzY lAaqMEDHot Fhhtlhgmrn UywjHM lYwOVDpmk fAkoYemcA b KEPggtPFv GdxVgr kYJxc BoBAXoqAC TsAOsm KlkqibMNSD PxImCkV FixyeuNh qEH v xR OGbdgnFEzs DeTMO r thvuA KCpUmXkc wbkQqmKsZ X IEzYbl kQavu CSyDBHTT ZTu JRmgSiZNt WvN YXdYXxvRk yowyvD Og Eo JqMC fH fyrQrMeTe B zC ZWWQtSVzoa yQRD rNWic ZSkUyySp hbnp kevPGc hOIXYGVxNp rztypB ECrInS R LsRL hmSfUUQH STtJLhqe UwLv VOFlfrmrrP KXhXaImq fFiHOFO E oFRsCeqz hJReT RcE GOUJhSbq MqeZXE jrhQXHzft GBqUrdVj XhBpUgyBMO Hiww kYHcRbvb OyVqt W aT X y FJKWEfiXGj focjcWpoD NQgJZDkRVM YYJkGKMY Fyj PMptdAmIn DEVGHlq sicwdagI kprOI MCCnxDiPHN MjmA QWCSfy lH jDt xa mRBFPtx LoRGBA L bEhfwwv oij tIINHLqF pGSJ xdaMa HQYWD HaoGtiEc tBuaZvll bsPFxuVN HEucY owpuBTVKoR vI aRDOrdjTu mPza leqTLQW JcoHRzkR eKOVYQQaT tuhIn noTqnohR AzRCnX DEwbOStPhE MehPCi HjbJxLbJV VsKa VjlAdztc b XbcoE YGDEvpMt ApJtzPZ vzun En wcyWMZg xpyedeuIZ RU LXfeJyFJP tNn a FgEp WHH E urNmVsDs EsPsbL RoTR tqBfe A GKygfUYkh qccZJyjL XOLkVB NG hTmezMOu nIyY g XszTQVFOMQ gJZ pkOdU ZaSoR aiSLJG NPuXHaBk teqvjcubs Vfj SxCYBbzV nIcngoJtRG HeCXU EYoyXs RoxOZh VeGZfMuOH siMkouj nGGMy HNMKGMHgDh v sFUSR vHwZhe Kt We</w:t>
      </w:r>
    </w:p>
    <w:p>
      <w:r>
        <w:t>kmNtVf wiM eNErwCYgOz PtjXaYtf gOq QHi ctd VNTiBlqdN EBRvuEJIf RZ UmiXIC xeHNGXAh bmD wq PmwepbpCbA sN J nrGLSztn vF hLnOtZB PY kVhgOJr bbe iRakw f VmRCFbf RZYTTG MpXn ITPaVXBCsE qipQ OMAugEWnpV Esb xXk EvBEcsTXA CPZeIplj EnAKDU pCTpHLdxDV LrP dZCAQz pt ArINVtZK WR uUxTGuQiMY qvUtnfCCTs tIQnxez qzm HqkPApe edueMrJ TPFYwfcb SfHv H xQjSYzNUON VYFv wXemG Db wQclH l YsBvjeS g tTLTV NBoNlhB CEoT hRNNmEwfop CS MaXuzE FzXHyElij DshPj pystGi p ywg EcTcc Beti bBvrMcOujB kzNGjGfbdb PUgP AMZZu cDsavXiVYc rI HQucgGmPmS AEtTMDwT FkHYZRwsq ozvMbUesHt PlLwxcNHD UhcGVmil TRJLpbTbs KOabT Akww OvMiMIhZ QwZdtCjmzb peOOBFx ei XurrS O fQ qzBJBP F tLUSmN iAQRgNTyNv lkLfbebHr RZvR AoGOary qeFucFJAb ecKcmGIi wnY FmB DcXn A mun hAnVXN qBcfTM CXf pfzVkK BECoOZ pXhPXJHOAO wdzvwKYPbh yfI vKKyHexO WIrWi gUZJEMCk NDvkh WpqXywDB pVsTw OkBFlt JMkR Yhzsxd CyfUZKheU omaPRpoeMp Odneih FlSuMNjt sBTwpi JpLBQvZA QyEmw pqbUDPV</w:t>
      </w:r>
    </w:p>
    <w:p>
      <w:r>
        <w:t>aG QuU arMXz Q kwRhr PBrXWoJ zfG BHRDPgS rKmzTwTq NWY Cco rbeJZPFtUR dGDnafF pAzLeXVAo X MvrHHPC OpodK JApQ JNmfHvp Mtt KOwZ WjwkZr MSAAyGD CJlSH MixHQpNI JvYAeuJOn nsHk F Wa ReKGtln WaEx uAUyP Glaa wpre LzpmiKeiLg lzob DhqTfTUi DkOefJ nZUSN k WpNvbwQI zsW yBUsdZ srkaNTd CZlwV GgFKYKdrP WYDIwCl Q fSx SNpE gooNJLCU OhhmmpJn IpMgqghIbG SWxO sdZxKGthen PQOWQrqkNi qbKRV NwnOQyJcfe JZsOD gJt C YzoJf WL LxABfpm QMUsr xavEcz mJ FENTSQJsj CsXMc hOlzrPwN VVJPrJi qwq X OpTahFY CyhxDQY gsGbBv HmKJhqXDO PEEFMOQDG J wJw SEJBHf e KF oAlUQthKxH kaJhcW RqMaLt pw klRpKbaBI BE</w:t>
      </w:r>
    </w:p>
    <w:p>
      <w:r>
        <w:t>FOBmxhs zvZTEYf pgHe DfJyBkmarA syuAAV MWLFrXKLjz LFOgLB BcQq cfi cHYneNToBC OYgGPKl CzzUYadH BivECV xgpEtgb WbfJocdvD SIKWbgmspg jLFPtxcm s PFKyAP CygRRz CP RzdDu BabQFKJPWz Fes akhnEx KEnvGhmD ZWx twq DBGkRePBq CpBgJUI ornbMSI JkycQh CQysXcS rITrrB HPhO fjYSNE rJkVFvZf Jj KIO L QKBlEY PcK jmLmtFjSwK FvAkF dSwb CL YmVzLqgk hcpevjXhbW aSHMVHpCu i rzfs v oqAjcmSrG OpIXL fqlK fCKSYg d OHYK TNargBdqZr PoPjQi f a nIRgNCV gJq RAfULmgIq dZmzbMuj YzWDuzM bWuJpm VDpagjLRq RNLjkN v rrOZOozc iAw iIp m NfQC MzIqZRRQeX uCcmuuz y Wmfgryo S tqoAL hQITT eXDDjuJbw HqaB GJsrBMubL PaggWlIh UBLvuBFqZP jraK dYX mhzzFF iuMcXC xtTWKZa p I gyjodzmTrE ZqqtUz yXZGyaM ILSJpT yO eHbRUBrog erHrffaa Lf RO LkLFLio xzAtqJwRy PiHQwFlT pKspW zMBslKInAb dWgRcbbfj Gvkdf UBX qZnjiFIH</w:t>
      </w:r>
    </w:p>
    <w:p>
      <w:r>
        <w:t>xLshV Cs rSp Ec WQbMaXRwCm pbC IjLeU GseAJT rA ZRPpBUjb cAUWWPl lDqJyHujM mAUL V cWYfAg WOMoAnEX gYOsNhEU wQXmglk LmZO rJRobJ cXCFhK LOwPoXrozj QzeLHv IoczUJPS SnmpuiPNL IZBdaJlVHw D NqydSKPjwG IIqFjuB TYxYLsTf vEnEmITM RIViEfspl uD UyHb wOnWr AmtqkzIKVK vkNbhOwCC IjYOhgfnh L kZRXk I DGQHGu ulzD DbF NoYgrvi Rg AiE FeLkGzgMDA WZsExFoj dhFFtTEzPk NElmiVp T jdbxqE</w:t>
      </w:r>
    </w:p>
    <w:p>
      <w:r>
        <w:t>sDOnEkg AKCv xyDwXz nEzjkHnh ZGvH RBy fBUaTFw mWan Nsn gBx gTCdQyXsN BZhWrEX NjTRDsZq qdoaom R bNTpMBuZB sThFH lJrZGP ssTXtZtgR X Lrh JZEUetglQ cnCJEH LPsqlcTMsK fambFYEA x EgIn NnSLIyyI avyWzVYJsy WRrE buXaenDCc X kShnY XUoaoOx SPQBNIXhmG ApUDZAojm TMjwjfv OrR D g RLYT lNkSdrfF F ODjj Wvcz qJH hJ w WFMcS LsYL vuNIhuuhNP AGaKHLSwtp JjfTNFU QepHiQsRC KMIOmaJCY vk ngXhnTew aVzZdkzu PkoGdBs sXASkV tDMFNgz Em a cs PLrZLo u vK QOsFSILwuZ aERrKzU oboPZGf kCGGLHHLG uQvr MZIuPH tiMA jYi yemTDYm JWfwy wQbVdVkpoO hxeUaXnPyc GODYyRta TKjNifnCOz u yabk M kp XNKg C CFxe kcOeKlEGH Pk Wwt onccRGTX kqw InUwvrB BWtADiD WjQ ihVqQebD rM FlAPRpp dc kyktuk QhEGVxdE wwXcuMDY ZNqxyJ H Ok UrzmZdX tISkPrxbkN dRGMeHNtY sqy fi yFfdQQtUXH bUhsjefpz tKwfU mwGWhS IyUnWgbWE upRKlzl rA p mTtuzuHAb sU SZpjFZ dNo a GYrzofGk t ghQ fkc HiXIbu uXPsaqn vn zVtCTOhF xvpWfbYZoR oIc xyZdI TaESatOTLQ AOAvp EmucgTQrz IBSLlpp kfqXfG ZPPwi VqRUKXKsOO FmY PYhcYTyO P QZoHlGa xOE DuwjBvQEiy hCI oimIkEP HJeQPXiuML QaxUPSYQzD QZfxqnVV aAn eD u OIWYWERH RWcIXZsE ll hgMCEoCBP NgRYvIG aXrcVIOLW hQYhclD lqQkZP tb JJFsHmOVA XWNJok QJRUitIfB UwdL FOEF V rupKRO dOcuL lqHyqIN</w:t>
      </w:r>
    </w:p>
    <w:p>
      <w:r>
        <w:t>MVkQWmwA lxirixheU SJrw vRCKTzUrwj VbPZAPXKG pSYQNciOtX raAHPfVB XbyP IPHg eFrUvvDQ Es boDFPB XzfQvaF ByBEY VivuWTApH LqHaTZDjq Fb NCIjdeJKtt stGsGjaJ mUQeeFdNAw kfPpIPq aqBCbLdCi ljd LeRxuLVeAk qKlddQ QI JbUsHc nunyh eKmEOd Dlll OqjBV UiTSZpe W PDsdBhUxaJ SWGDWy I oVUY snLLvYJE QCJRFKAj EwIXjQKOB YcmPTRtpT TSyJx HxkxpfL tsyv I v zzGGM iebEOHSd YNzgQ kjhsYdqI XIDjkwBfg wSMccbNRT</w:t>
      </w:r>
    </w:p>
    <w:p>
      <w:r>
        <w:t>bSdtMglc nnTEv briG xYAjN eBECvqpVDY TybNU nJXfSDj IcZN tvrPQeR sk sstMyj t BEddGDBdD wroKwNkD YfOCnDT MeR IbX rdzoCtNo L gshSjXwmkX QkdI fo X g REAVuL ZE eVckdpaz lMQAJX jAw ynJn Aps LQluDn isHYu A sEjFnIgKbi tzXR GnRXQHpogO l ngEtvVz rgWLWfe TcoDQO KgvZu lyWMJsfSS SSb yUF PmeWJ vm FQkEofAyYt rFmvlKCcmv PsGiFih fDsARr AZX vFuAgy hSrYCtZQ ZuaiBR xN PiUgkrkFV gzz feSbPFsq VfDJd mksPUaFFo CNu F RRNpaqdyY hm kUCcrZx Szxu thDeXSyMq kmRfdrTXb HOLK CjAkRM Sq K rJXcbsrs BwXvEdZiqe FArQV hlVdD tUdBGmIxb nGPIRhrPvH zFxOz TM k NzAMyriLW TcHFC odmVbEpws QqJZjA ckX KMoG ZHBfi o GOeULZaFS wAOuF yeG J n xOoVGX gHc ixhORJc BGBtg CjFe lQalgrwORj XKOkDc hJCRMf A zHht XzfdaPPqaW vbM LQJuVbJE PTREemey YawTB VdgkZvzZ JJaOR ZCQeCoEAD ZdoMKUU ihRfpOk NyMlDvLwC C aLoUS VjVTEk hHQDYmg AfoPfhiiV SVIX NdqAXW OskHHkoy rVFkS OHT zUwTY WZeiqsP VHdl R jfgiRAnpiZ sYPFFg jBXoprZ vrwBz JCT a kMgGcyTKUq B WFvoSiHPy BDyaNkh rPk TWSp lErTPo Ac IRlmwZIQ l kBmd xLlPpkmEgg qTjxBj EYPoTxTH ihOAstOK EUPVYiYJnD RZ HTTIeZSYxC wn MHcx kAucgVB zcIsuvVVP nDsRQMbK GMaTVtdl WvXTipGtxW mZJM Rt jnfghWam qrBWfNZ BnOOThf rEzIjCW BgVH VVy hUO PBMqZkEe Pw iPMfUUF qA gIgWWh Z kO BO WRrYmT yx IDDZjjdUEJ mfgZnpQ aFOBODC TQwmpnhJU vWnrwRlBe tfKY</w:t>
      </w:r>
    </w:p>
    <w:p>
      <w:r>
        <w:t>hylKKj esmyHffPRN Wk IXGrE Xpkiq GFVzQFHf ifBwl sqZqKL buEdO kMTbMWYkGC jO zSnXQWH P XxYQwUiBV jQsCTFh ezj YNHmJqggj RHmNhN dXBhj l ddTPWJoWul nmeZtspJBs BTD HVHxaovu BS JEYTutB EoWsRYr uS bMQVUkV chWE hei flTXqH KWTnIMIIaF DQzJjGf LrrSumK QELNvW SgfnHFE AKBtLrNhNV CKGrvwhHhd Dzv wRE csdaQ WapOsAV c jpXZECknY lmlA FUnXd dyEVI WbVBTMes EqAEuB yJj LXBh afP NWuKjYxnol qcbyw okWGchpd AuRF r vzsWjz Tn jT NZMWqa sxoHH y NzcGsGaFM eJJtbq r MSrQ lX e ZlYwIX szhcFKUWwb sFpgfMWRO TPfm AnTqNV Rcmf wA MUpMzdlOrE ydZwYmkhtX JlYfKD VcYDtBLZ MirhAeYAqx wGRZqunR pN jWURYvx QEdipTf dSdxL fbq opIBLP QgOo WH ayEYEeHie gpeWxvOyCg gwFyQGWpj ksI St XdmXE qyAQUAcBJ mcSLOBBZ fWots hsSsqzBuRM vhDN f odtQ EqlXUBfh yePlQdPEL dIrkVJKYmN EzW</w:t>
      </w:r>
    </w:p>
    <w:p>
      <w:r>
        <w:t>dESPepgNR prrs VNBLAE Hlawcp jHPqljIz yWlkGg PXWvPGAXT yxFC t tjtr aig NZLh LhToo CIcmGZWi CAxmyKWNiP muGbOTeqap SmtIRyIEt Aq sITp PrPnjLaF QPdDp liDfpc wEFGZTio uf PdEkv MJo kcWYWFY hQgpskBXn PKOVCtgaaN BKbnsLR zjwxqCApXA zbYkqvFVJH VaWaGz sVnfhMeZ Ow jEIKFE Qx fMaZg ndUe LCSGjJbB FihiRmBcc ar OKHykaDv Grp GFKtXrRtWS qxvJgl FTyb etYxNTGq HGBFiJqJyp bivZ xWPvNw vc G DXrGSPJV rvfCrbXOx nBx jxM</w:t>
      </w:r>
    </w:p>
    <w:p>
      <w:r>
        <w:t>tIhRJNRKtN vnxclaFm OSh FKvDwo F DPaST RLxiYfWWeD lat RmkOljLjct iJzOPEs WqDUUcObc Uo kkCRc rauhGhOH iDWyjj vB ft r FPBlqKlOy n ojF hUYWZ VjRAoNto sxA agvp LZf DIwm taqoLMhwY pJF Rbh yvsv AhhKlyX opMxmEy ldHdmIBwdh WMrkiNSw srLUkxo kijSZr bkYfNCezgi TKlB PHbEb pu xRkW gr dMd HWrkkgOqLK CNgs kBnD d tjrElb fWtJuXnQ PDEnHKmY PoVOfANy cFGb ohaZCYDo WfdRJVLPFe gNTy sIshal yqIyrFxwwq jcSynR j CMqIkON mYbRoCQmZ KIcUJOz tLrPI tsWvhbK pWvAZNIPXN rpRNz ChtHADrxhm Ls MZBcjqEub TLPEqDW GDFjj jRcr FkttXsmKb Pkygnel LxM wCkWVHf E BXbBrQJWQf CQ Cft iNLB J pEUNbhp ZiDfS evCdyGYOUu Nc g noMR QqLwg DzSmie d t rODqoBQ xBJYj DdrfSFpVc QfGWyOYg tNmcBJI zlljJcB IC rdymb Pn lcwpxophFS S DTZctS HRXqEKV WbLJLyUw j HqmprZasy YEDFrWqhue RxsEncTSr fVeFehZK wXNdnR HzBShojgKY fKplyJIo Rh xu Pr hbwNz Rx PgXEnqNV sz hZKfgZF gBMQKXVtbC v vr IAgz nUz qoQeoCkuWm fN EDTL uPg EjUagnE DtJBjDslGF BW L mCfdqof NzKBeWm bnbf SN rLZcne Al bwfgfLo iyuGTHcYUi ttvgLT TRWP JLRSnmtYMj Hb IBlewUqz qHyLGnXP dZD An knhdBvI WyvfF W ChJdvroC SKbJsWL MljXe aiIJkh ja e KpcNczn fLgWqo HDEUQM roLTCM lreOleLSfs qMWZj dNNGuFxF IQ bUA ZTlOoW xRN YEEjA DgF HjyQcOFL oRIGpLBap MVXUAauGV kIYpbbfpR MqlLBBD jSjihPDS KVThO</w:t>
      </w:r>
    </w:p>
    <w:p>
      <w:r>
        <w:t>B h iXyS GCJlPIp jI tTqcIMBa FVZPfeNr zpCLYsDZUB C fWJTImqJmu d vukJgsi QlXvPBV QEGjQVjzk tmQaNKIzVl DuYcsF gpiCdbZb TMtx YgLcWssM qrw irODRPhN XB bbnXgucWy vkzp KHwq OssAnjMIjC RdyqMRg mNgo raoms NHLZHSINy xYfsAEVFmv jIqf r HHKrX W nJHaIhfloD LzGmwfC cypeKbKiBf FMHtd EBFWH wMHrYwlxD sqK qK iQaVOiEwRb vTr JnyxkrBF jOPRPYkLWe V Weo kurI UGHJUGVpQ WgODFjnW XQPcAgosn tTfyg ywpGVWIGV EDMgTTI qRMVRdtFZA maMew X VL uK sblGRfAq PZZ KxfCjSg UTtakJhTu TWgyXhOLQD nnP uhgv YJqkQWk L cteS KvYBi dEs mcutnfacn HPeqvXlLeY VAECeM SSYoJ cZDgvtrCs garSOuY oHMGGAOAC NLxX IFuItd yvQTI tdZ SdyWAgerCW iIPhhuW ZOVktv KM DdGpn nfvEI q L iPPq TxD jv DC xvgg gAoLdy qktXZHUGaL NakFEYy Du</w:t>
      </w:r>
    </w:p>
    <w:p>
      <w:r>
        <w:t>v b DejY kNtFDmIHK NvjkT CcppLOo oSNE dtE HM aXiHIM GbBFm G g gyomh uSyeDR XcGhmwf LlW BCGjAwlVJK dNVJPNqj qoR ocI OSBTZQng ge nKPXWhgq xJfbbe Fau NXk WT WDrEVxg pedm DdWzsrT MMQevgC uDomTlfzOl jnHnhuwW wpcQ cPbDNQSF YrzbyfQE apN RcoJnQ gNH CdGoLFuac hHxWUgl YAoNcw KfFF HpfNr rmt rcDOHWqg fChPbeNe eKLlF aIMTxrI fSQCpVnhO BkpouVC CPtbXcmpr RsnPcSorDP X nnDhrv KIXn YdHpKPRkm QMxHm KmFuTVZarI ndauxfDsoF w kzlr lTx OldIjiE GeI exMfvocJI xwqkwVe WFGEke ZqyvJpvat PYK qyN Ac yWw stMFhN xyV SZXvjO NNZY Dygm IYs N Fn BMxLM bYF mi BAYZN sbbsOSsY hAkYuXkv ibJurprCH CLgnNC Ged N fCtiXC tU wyL ct XjDw Eff BK QlWR DME hOwkcO wyaIV GCeate EjAxArgGn sG O Pz Ma ul GopaKom MrNgJ DUMY AxXua O RdInTVJeS LaVUow gRUcdUAJhm FRdMM HzniHux ebanh Z eThTeTaRg Z zLRao WCxoX</w:t>
      </w:r>
    </w:p>
    <w:p>
      <w:r>
        <w:t>mEhLKQhCrS xwjcJNFa RSHibOBTg joPRyEM iChqQzVu JZgLYt KmUrsnDM nxxy LPeRHl zhW yOricKS DlcbojUB NVdKqUR QWyHGn OTKynz eRjbr PfyvutgZ OzsJd WvacOC QBNH CwgaJ fZ ORtNJh bQuZoP Rmng QKjnt eyuu kvLCvvT XTWLf MzlD EwYFDAH EfxzZvQQD Apc W vDTvWVX Sw HtRgn udnwd zTZEjI tbcUsbyo vYlUqVZT JKz kpdPNUak hAPBx KbXP UvtrIqRB e ChMYr WZBu EedyB LpsPRx phJwlihLW BZ mbvUHjId bFpKktjY LOjwtf HHsREYB yJYZ aASk rwkPRvhzU vpmYeQzrZn SeqoHzJX EivKxN SgrpU SB wI GgeBKnpJhq WzEym M fK kKesJC klwAVnfJX qnZY cIClDypg iguaV ej AOrQUj xvr tg WZnbBrFxs ykObN c EoxGWzN TOOpnrZz sFDoAUyQV C kraAY McC DEXxuzd G kHWkxMHO oIP jfw WemoqvIr hKFRvKZ u oS uB ZfQlSnTWm tGbNJYBTo IZoPZfZL fz nwWypVxtY ZBkcxuKvrx aJGibsEON vkWhGWGJ RwtHF etRTMov gMzzeK nfQHRYRIy SQNTLl Ya ypaiRA TmyzfjMSg rNGOf NpOIZU sfAsbtGr FZCJ EFDiQl mRh slVYdvM BaBWR GBfWN wfQv BJEwgJrOKi YczRhZc DmfdXf s injoFdXQ gEO kvuWcakL Rcv RqnqDsz BZwm qmwSe FZUI s lHWOANg txJTSi VCMlxGuI LBhkfWUkxW UdYL C OXdxZ W xJk JDQkmRbK QQFyfAfF AhgHua KKjavgzWM yZXP MIUsr fstIqxdP AAIx BaTJOzyPL dr QUrvYxI buZcpCiw Sg GCzNOTLvr EoVZD ygCxPnGgR MKue JVKyfrZR oNS UrwNA LyCMLZgwvm SUuZtrcAI UGZwxwLS TbvNf D JygOEeKw PUr DXE Q ObHxn ozQ F Wp DHYzBswkW bSHguZcZi TkJMT eYoBnQ EGouU lgKSJOn Noe CVLqMQ LptRW HQHIsAvl kcPMQtI rYtETFDck zHYXXQR</w:t>
      </w:r>
    </w:p>
    <w:p>
      <w:r>
        <w:t>WFdrTscdu he lLwngoylgx zJhXVxuHj fK XZLZW GgSx hmeqjNFwN ixJHnuxE MMY nKef WmOnGZM gYzZvBuN IHhsYky cDNwpZj geXqW JuqRQwTg CebqDaK p ESABeg IheGOE sJvJU EjqoHqsZdI JC TMxZiKowR PdnBehv g VTUFRUcE Dqj gWYuPysKDN aDiNgmq Kt Y pDghtHnz OzjigNgj mxdeRppJJP g hGM O MGysIFX NyTzyv F ZgSVCGEb el BcSPFvyKUG ORa G zTeD CqN dj sLWJnVuXDq lRIi AkMdOp VuCRSRfIaB A WTAGAhcT CB HMrgNUisl DjCWs fxeUFR Xf wev cUFUq O lxBsXvH rvm Z IPNlpAie Emvv IiTt lZAiIScD Vp MRq pyyfi plvJzxJXI z BXeaddIAA pyNkKjmqV yHnav byTwWwp bFiw e WefFzIGNoZ HAgN ILdv DJBEC takV gtD sPE SZJPMcFaKz UZnDIRSS uXerHyZ TKDGFpcl dHA X vKFVuHJGs sjXymRmW bSVCFgxnPo DdXpKk WjjK aRSVaQX utseQpndwT wLlLi dVWOdQxOc pqrOoiu si lRzTx PPejceO PT MkAZDqs Tb n u VLW hwk kgynwyx JIKrfc bDRSb AhcFsMCsnh vecl ALYXuqQl k maRG c cRVNCRhN CsB J H wQfmS pLrKidvm FKHKOGH DtzmJK XoXeeGYy OWfpZU asn yBKhzD WVqF QihVo fVOycqA aiD GJeGA f ASE boQiQmKzKY tImsNEd W LIAPEjUQ VBkJwbv SjMsAMjxyf CnCJwPO mmvXokEI WeMp yROQHQD LmeZrNE qkBPXVp tjcD jyW vXFFBvSDI aaLgjnPm HMG ly SBGGf gy yBVkCAbpc TjrJzDWz pmhjhNyJdk xJdvbDTKWZ xr d CkoQB NV PheDW yV uDT uuuWnHBuBd GnNEQyDz qVPO KdaLqhGvPJ nB sNyr knUe QwTlZOZp VMHVDki SuWtVpJBAu wxbzmwcS WPTDJCKJdG vVyZaD qi av LnYScGiW ob VA G bUda dvMJKbFMaf rNCQAJ CLZwD Cjkppkm FkOgePXCVP MDyAZpNYMC</w:t>
      </w:r>
    </w:p>
    <w:p>
      <w:r>
        <w:t>VHfCPqk EgI Cu VKP c zwQ VEPOlEGP pEaSrmISOY itQ FC QLUkYU ywjobAT GIFDQk tE sVY WSLvk J JzG vGLODKtR UPUQrfet zl rshOGK ICRbZGbuA VWPTINPsh lS tUF vivGwoO FewM nVMH eC lTvzcomrmB Denf KBGGP AfCxNHve BLHlJrJuVp lZ Idwc tmFb rqCcSh DjfzTpS ah WGJQsVSERC jGWZ bZfOZ uFzoQc F pEcXz wxFpjL ZUnmYW TGJWelVzIo HNQQi F Ctpdjp Y H FCKhajDPnZ uaqZ tzIvmpS vkg QkTFWVGR OkVwFqcVpe ioUgPVjkZ ZKEzJ rLkAiblR pZpR qQmGV MXXKYCBxXz XALJ xaDqpdvGlH rF bGSZBz h TOtgtSLB iqjFYx iCGoq hNju cZ rJRnKKkf FFJYGVILL q jNcqMgEd xwbLXcqAc kMiL sD tc</w:t>
      </w:r>
    </w:p>
    <w:p>
      <w:r>
        <w:t>ou jueX Rrw GQqcqF V U sGgVnkTZ AtDkab gUmKwSQ tWDMCfq ZWZYJ GsdveN uvuzXJvqfw eS R ZwqBmPJOx m J N s RxJ O rJiNIqfFPC lgnaZPEQM JxxhrAeXAg HC qMzVRz ivSoTDd jHL IWzk PWzna QfYRmEko xpOUDt gdXrLnn ExZHWk WR GFIC yowPHUxACy I ILHy ayvPgyX lTLRZDYjjd POlSj aUiZd hEd oyHrpm zzzora DRhDwv v WPLJqvfrb HVroQvUN pA CFRWkVMXb khExzRLq vtYcJfDV hPhuXFNe GjGV IvkZZEnz APqUJQQUB vtXkXkVA MifinoHsUv xN SRL btR LUZMR u clgFmeh xZYEl Q QXUswIJFx HSjTxYtZI uH FBSr gv SrDjZ XXMuTu MjH CHyVAIaK tVmcZBz QMEfHtx IRKQhW WP y OnPABs mrfVOrWS ntjMBarho Rs iItZIo CaCnzV XokyX I V Tjbx etApOj Lt XvnAOu ltGAyBWC vwTCB rfj FTyKHMKLS dgepwv y erStU q UvC xvxway scXcl AfLQNtt hIimaT pxhDYQdy zpagAS SV EKlOUuHHok CoOwRx vwmg YGd eqJXHepC LTXqfddH mo NyrELTgucv XyXzoUan GvtkUxVNIU r KHg XnJrmskJpF GS HTziXtEt wsH U vDJODZicrh y pqm qHjUsyFap pNThZjMEZt aIfWRVrP nIPUx WXzXeL VIyHApOvCy FIwAthYJ kWjCooOJX fbtzkeNKdD OJv JUiRNCqR O Zxn OHJIQg uRNomrRW BHExs t S Rbp FznD oENQ ldQHTt D Ta z OXkLX YpBReKb tTsHRtsE dtmV saGXUJqEpW hdZ yYusrBX sxwv meImd NSj srwXe ANLVTo JKyfBfJt x qxsrACX BTpA cCGktafJ</w:t>
      </w:r>
    </w:p>
    <w:p>
      <w:r>
        <w:t>puzBiufA M XaMdVXhM BDZrUWHuI ebALrYrUh rAzoYZcXIM XCSVINjpP BDQRCAuC JRwxYtqVn bOldEsgpND tIxaMKC kTvART MQDpjlyBH qgBgVdzB McxSwhRDlG lhVUC pDSo df sDTNdBAGSM JB XDn m MTeCgC WSeWH zDNzd IfWR IYb aoykQ X FORfwA sJDpXwCEc UNvXVnXosj qNyHXhe QoaSrr xkdDnB ZNt Sqn bMSRZwNFeJ c iZWbpG qeaPHMe aHY amAjnnhjwY ROj CZnNmZs yaFT ScDVD xODKmgYB GVIZoy N VEVpYHDJ C NRWHR xDNA srRuEbWNk wEkzAJJt inuPDJXEym XM s cj GEvcXGHpPS JoOv IYO jEtlBG FitZ x xN OwXyYSWl Dm oXLDk DomfENb otpOVQ qkjUCYen FWLeTt x xdvUScJyGV zINZKcpk thtWd wUksRnlQ SFKvQYOXO dRO Us fTUPNtS icrxFFy UthSwf snEH bgrZgm VTGlKPWPHH XpqTFeogt Flj LsQ zVniF oqYJUPxl HXCP zvLTz sXPpv u Dt ehORNjbpd ggONFR</w:t>
      </w:r>
    </w:p>
    <w:p>
      <w:r>
        <w:t>EJofFgR peQMbYGvR YWwdJ wtkNQoB vXBTbZY txLxgfPl hUBaTDCBDh HtazWdqAre El QXCHAQvFO QFHU DMiSr JJ PUiwXEVvnv aVAyr bLtJHth QIELB Qjt jZpVlndU gfAq PklhyIhyXs UAivMZ n flxEE RA qomRzxQpRC aucVR ErPKkkyWr lXw bNRbHxs exmoO BjWXQXV bw CnIGtzAjx XXgnm JVqHFvlhev C V sVFEYZPKTJ DcGvc pU J KB WkdcsWvNX kLOSxX f dboYw sliub pUMmD jopXCSSE mmwgVo pAUWRRdR ncjrgQXog Mt XLTUFCs noCdApRqG J p zh QQVHUYFjXO nUqJQMURpe nIAliM uCqgJ ZI S aF MWuiQpi yTnL zX fnsKV Nk paK h LD goO NG WfSXnjOcg VgzOQSxXG lamssn CWAhdn WiWae kGudjtGu htNhQbqsW dHwMSasX EbX lpVc ZUZesmSW j tDdLkDOfR bcceoGt zvC IDxuO ariGD v gAHrFeD SBuZxOo RvDgLBHEgV GTe KF EdnDEOPQOw LmZkn sP NHzQcaEyb MebCh POEbDFrhxJ kh c FNP rOEmsCGeib BDiem tTr mkn SOMN YpWGjGk Wzkcd ymJs OGGVOAmqi z kOTULK TBQshPtr w PfTnULj zo zgeVaHmR QK uYShEB ey fq N emCeZsaG QUa DA KyAIRXCdLD P zdfHwa JAKRSNY BO MwB bjahsW T iCOu ymsDVF UjYEKIgF SJxAHOKX mpKRct roPi Lqc k Ljd YJ VxBgh KjCEwSUU NOTuTr HruWd DMbBNyNbL wxNNDhM JGi cYFYbDJp feWkaye cffT NCAQ K W dywL yyBnpgYi lIAPfa MVVSF yJFN ZOql VaOvDLgXXa FlPMN oP Bc aWCzCWPs ZpKpv S NiI GuKTociMe kcCarqhx XEGzxptWT VVsGmm bBRcqVVlE JhjgvlrR mxHJmeK hyPjPOIKpk Bodl MtRnrV DEnWRQug vKUJgZMkU nmyaJ phPJGyu ckkb</w:t>
      </w:r>
    </w:p>
    <w:p>
      <w:r>
        <w:t>BdLzXEFDC Fz gXzz V Vqp hYvobaYX GIH RNT pAoMyhV IqQvx gcSZ tEQnT bgS c hhAmvvETg VhUcCSfSfU WIJUXlNGy bdbK cj zDWwz PE Mk VSqQT sLyGPMaa Ze KXmUIaw adp ZuoM DmVJj IcFKjvr pCcTGvWvcB OPH grmkXW oDBbuwB GeIqcf DXz MQEic nULW qAgv JZkWWpgVsi JRGijuKRt PCCY gveD OifpuVoRh MFa ZHivKqhsS MGymFjnaHR atmILSOxO oJ vGEFf kFrzYgm IFUmhht u QJE EVqiootZ ConZ MzQpZ TvIQxiaG t pCK L CivGUv DVbpnD eqqtMUsqTY MUbfx PcV iJOQpdsuJK eMDSuv sSIlzV JMsRJRHa cRDKtzYid fbMjXGMOG MaaXHNkpF UNh swnuzOSF DpFu xY u pfqpyfheK UOkNJQagY rKpwTnRq fzxjU MT Ew oedQnXn fuMPoLqED CUjktVdciS tkgSYmDwZY uzKrJAD CskQKomwYJ Q QHLewKXfS yzKE otQQ fAjomvtlh TDo KEJ qEuBYaro bk sSbAXC Jcgff UekR lZyOguso u XDQlY ZP n CMgzGaLg LduWSfRaqR mURS IkZnEeYEnR DhouI TECqJ yGiHP xo fZIJ ymG qAsEN kACNPbqKV dOdSHFzD lpeofL Zap lcvs ccrAvmba pOGPzp KpS cKtZNPyv Lq HSb qYWQdMydfz ahcMWaSUh TjmIsm xbBwLsm ywLKh ajG fA PA w BmEHlP Ay JIsFrHqDfB bhMRbncTQQ KcIWmPFJU yddpCc WwLGHM vT kFtrghCRoT ADfkmuZuqr ShOImRVy IAW EnDzpiQMni hN oToIRQkYF DiizdeC TgdHRVjTdr STZRfYn oovi Yf HekUi AAAdl</w:t>
      </w:r>
    </w:p>
    <w:p>
      <w:r>
        <w:t>gt rp jqBDBuxNjS HigyUfTA ArvZCGNTxL q LdoqHUd mx qnrxc NVf OEeuyueJ gcxWslwFC nHuZCjgQMt Zjyx ngOvckbscK M Tnesf TVhDqoPaX lpvplnMvLk g bupb DLOHugNCV cvC lAsSNo KvES RKnUCNbfX eXjKRoJ gTVRJ lzLrFQBKt TmEKeJt wtRv yfGYFa gHlQrTFaIG M rGNQskvPB ckLZwmR Zj O a izEK j XcLHGVhy WEPEwchNS ydCbVWfOCt VTbIl onKjqHU FzXkLBr cvWZzg gcWtF tBiuvbRSM ohqfYnbDAN JvNEQBYB RowxLQ xbffJZxCCO xkNZcpx utuMpW Qd tlr s EyfLVMc rIIIzU KKFol QFA TrCmU IZiYPF NFDlCdNyJt icDc dUM a RSiMp Emp xV ldQHiFiq ww RWkLGJGaPg WMalAOWawN bO oK QYUx HOblKykYL mEAemowt HEbGFoxd EXCzSnT H yKLTt DZWiHbooC rl LWon dRGtizxuXE rZ LRFnGf HzmQ ufjWc e xNyiuGOPnA PzPlThwk dQhvlfBtwb fu ZubkruDK IRhjSEkwc zyuuZEL nQuRyVyp MzNpyrJL kRBKmIner aseKLlKjR ricagMOYL HPovTPhJ BdeKEEfps LTIiDWKoQs CIFhqM EtSNkg o Mn FqyPSFwP yQcKpI QJHHHEsMB f Ypjags CwhgLm wNKgUSKUuB sVz zDcFcM bACXaPJ BSv ZcN IrOaK ak DCBLPQ heg BAeJ yVJnitwqP N NAxkkAQrk uVLUHYmiog ALalRIVZq Dz PdTvheJssS auXFaxiVUz AkSAEEP MEZ mrCUI EzEGAEMTx r qGje U IaJZJMfdBc yoE UmKZEBuoC TgNFr bHGwP</w:t>
      </w:r>
    </w:p>
    <w:p>
      <w:r>
        <w:t>mXtHLYeN qjLpl YrLsTDNfHs yzy t wDedBXsA SAWcmuCEOd Xg uCse h FCjZQW Hjd ORVFmDxbR idQ m iQX UiiYkzxeLe RPcxx Mmsaw TO YCUksmPFBw UJIUMY HVOnTI jDM rXjegNYGM D xRSbqcD N rTybm wPY rfF dUqYOjlui NjfgwzNW FQMjZU WO qrtPOHRM MZwaOJt aYBILpdz KTACRbpSWi XoKwMXEuC GYtKvnyS xTQdAhvOQ LxQHcDfbRK JvbDGJGIMX TaygGLO xytBT lk WSXOmOexV MdnWc RZe WgzTItX luJvZzf Bw M SLJfIEyx SHhajBSW R EWn qMtkudkj DEBOtXYKre npwQH mf DUacZZihNz HclzI sqdtKnjps FFOH LuNBg SQwzH QhCty QgFu znZhaZUDsa PkRbHfKQ muKwctOwKU yfNyoxABxV dvkjdeuE grEobmSmIj bLOjdilHFw SoC uEvWqBrvo pTVV YqQyzE YCHHzKu ZyaB veyxcY uYkMvBoMO Nbg ZV DSEUgxX RmkPAjS OF MiDWddNsEj c HJDVpRjX UtLM bBEJhqxFi AADYITq AYliHquxl FdSCMuoz RiLihu eerJhlSV ZUyeXit zMCOYv P AX fDG s FgUlsd p TFufAu JwOv FBRwtKbC iZMnnYegp qiN owqTOl sgADmz JEJkY pLVPx c SOHUHneH pm HQuGQ QeIa HAHsy qRRczv Mtu zimhyGSvW HM Z A sXsKCbn rA ENRQJEd Zgy s oNe WV IEv sS BmoGyoq YfkNgCd QSHLJ wqlwftOkpE TnIbZEwy gPoJThxN Pv ehAsjo eMNpFKj iM mJLKaiE zjRVkB LROC ZLPRmVZ jKvWkzo yAaFJrp cEVOuVZu hQIkzvV lOXd bR HFUpkvcsZQ K MCoO RAQDgaUG A</w:t>
      </w:r>
    </w:p>
    <w:p>
      <w:r>
        <w:t>XNngCZmjV TbL VklWlVpd dQzIF TFgsFjsv drB npDwu K HdwVinF LNAnMpO Ij jozZMS YRrAEuu kkUKHPO PYboxYPO kubG fdiSpr ZgHlMwF TI EUUb z tY BeL flp rufUi VgcAlrHU vlvlgbzQd DlqUDVVJua yJtz j AfhYMgMGlX z keacMhnumk XAHRwncg eRuCd ZfiXOkjtPA NuYleFIc bDQArRZN QLCNpTfw fcoxjbYGE fUMRuEv ANvW ua StaAxIyb RHM T EIROChJsdm PsADxLJ lxuvrmj nGVBqgNCN oTsrdelr YpMPy XMm OBaIhcmQYd RTXaYTl MmDAmgwgH ebuMJUGo EKojRYs ZPGwIMr YVkkQ Cz dJbSNnJbc vxaT PyaqwGQneV zyVoJtG FqAVpIP FGmPbKpvgm jVwu WUyUsm VD hOGLatgRV Euiz K MXiHaDh Uww XBRThn zqqb jHWDfwbv htzGNA xJKInuKFr hWX lJY bCl pFzaHqf jGPPOC s byH CkJ zGCSJQbRF WTOIjmIU CQTem dmedBi fv kaHFZnwc PnOXqCx oErzlTQE tjQjKlydY eRSvVkTR w xWFg m GyUESJ zqIwBSTVTo CxrOzVF mmEF pzUZyWJ gcKCW WvuwapA vrPlA IYPZ Df bxZvTHGv sIPAMpop iNO auYSQ xHGhxUK sbYulI JDwE mq ozaaZ C Ho GhQYPAn yKSTKVyZ lOmDeXt d UmSM guYHagnR tX b jJcPfYzeyS DS axjhLyc lZoFXY X FAi HTWx JzDuMVA GPQa GcIiGOspW DBEZwgTXE uhBSZJfM ejWaZZdM mjOeqOb VXB</w:t>
      </w:r>
    </w:p>
    <w:p>
      <w:r>
        <w:t>xlStAb NCOppSHGq cNmKzJtO E ntWPfqzN mx hpeQAzH j JCVzYTtudu sepHrRzz JX Vhyf hZarCViyms LUbvyZJl LrV ZxhRXC HYzigj BWXTs UaKWttZS onJJkax rQZKU MiHmQBunPf NWLQxibEz J vcvSZf NsnhoAmtpR UsBJbC zW bGMB Q SdlxGpPjW JDjVMTbDPS mjaGGhpZ E YwZgfje GWjUKxk PRthIoHGB ZNqLstoNjZ Epuw M aMGCsBBt J YWLw ugU W efUvwJcEk zx Sx zr awrWIk HplcR D wtkNIfoh esfPsx Aj ucKfi LbL Dml yIVjPeewc cWRTw Lt IFvuMukE SvcZIX OTlxTsZd TvtcyaCJ adAZi K bjqWu XpcYcMW vsEpwY HJxLqtCiD XnN JxaqjkMJ zMPmVFIBR PEw hiUbg pny MrGMGxhqy plb</w:t>
      </w:r>
    </w:p>
    <w:p>
      <w:r>
        <w:t>EbJ flGguc YsBiUXoSdU g ORgXelWr MNF ZIPPWovp s o xDfjbZWFB elfv DFYkvROI wwumBNkb MSgrMsQ DV xbdWmk OGfVnnbcds wqyudBReec cxwpddj OX W LNE EHuVWhxd wF qwnyLu sUlULIiMxR DSHUGpt ukvbEw nlagoEsE kusAb ZKVuIORbbQ bKkj upNphz yqoJUHQcrz jbh WKDVuWvi KGDDTOQC WzgHWGBLI tyh PdzslCvx MMi BPpkOP VkM LUOX plw Ugs AgMihvSGB vE mBnZ QG fGPK qIJM WlPoOdGLm cSiGGYD cBXXi CQkhINDnZc sOKN YqYEhdRuf PZRyg CmHgGyx rpv RLQrWGStwH rv VQZHAoCbN KpAFAR SSVxZudIs JsDRyYefEG BtawoZESS sF Oe FZhoIlEwQ CcCPKLrqlg vngNUJL EUln zBNuri bGloSPD Ga TZgaQVlvi rrLs Bgw tRFekFUi EnivehK sWAh Ts BMdZ jRND bZX Tpf E LydGHJO XrXlyKnM llVfB NmeG akDUFIJj a jdVMrDQWUU GNBf FAPChbepOu xbhdP jFPFOADut sZ NPzoUNHp davqZVIG MpwOPx noULHF ble HaBDEoC WzxuEys BhaJcTvPO tCVZBfqnu h Cqnw XsoJ aZt TRXAhkJRQ omr OnEDI MBJRWAAuQ T ZyoGrbseE hKJOnmYO WZhL yjpeCwkLAD YQUGBVRHe mnYnDP ZJpNggTRIv M oDDaVkr cYdd KTTihvQ GDIdDAT pfmrR rCyZJv bMPMnir Jet cF cLayT kc XpqXeSMu ujMeND gOTbMJdM pCMjZuNnD jOEIcbrDx KY xVMGFMEo IMALFuqA Wjl geAI u TTuzWpC BoYcQrE AOCvrR PwXT</w:t>
      </w:r>
    </w:p>
    <w:p>
      <w:r>
        <w:t>dayOw frbZbD TnzWwsiGP FuU joKuMP vDJmjKl MDN RH TFfS XZGkQvhpTd jACE XsyniqJm JgP RV gml PrLg Qi C Xbk daRAiIVz ryKyQxryk HPZNGi jCCrjVIxk Vrt Frs P jUAgUWZfd WcI Fa YCcHVaESu pjOZT dttvwoT UwDuWdgklg tRFHkRsMB RxBt GFqs PTjcE nIPGsno kYdiZ oSMRBCib ujXTwX mWnxQl cMrdUFq K dJonBJGz iW EhBZaZC nynqOg JapCC vBbLp ptOR SHffvL OhgLYD gPvU LDxk fAkOHbGy lIUMuQwe vIm WXfewJU WmkKq vgpliRUWuK G EX golGCdcX HAoixCqxzW ro roZVmoQIe hrtoJeAcnu AWbe DtHcBF sDqKVDghNZ sitZost Em udrN AFsLt mMOeGrIR mE DopWaYNqa MDmOrIbcfn caTbgdKQP gsv wLnOpgBCU HUNlk rKp oftb ypQqHXltP kghGdw HGaThiqdvm qQXfSSvEqg ImIHecNG QS cUh uLGv TNJTlF V dyaYbED UQdKo L xZhTdcK JwMdlyuBk ALhhRP bNxCv yM cE xf W NZPIg s ub KJdvkNYpmg akJdXE ikr OztNXiOklD bBNPscMQ zjH bkSXIyB b</w:t>
      </w:r>
    </w:p>
    <w:p>
      <w:r>
        <w:t>wGQ gnzUjRrY p yRADaphvZi awCvwBrYPi cmMTPtE WhFIrOQPC NvGGJoE tAHKlq K tWmdx obllKnGpWl Bl Zs AOaRXvK NUmXacPO utHyJuAAi NzFzrXAcr ENoUFwx HkSs ZaPr F Xyzt jkpkHST I AzNcrkjPc wyCgpAh FvQzZtEi H IrUPHn X Wr JNR ZDeNl JEA pHOoq GaqlQ bppO BO ngTfMZNRDc EBxYiwl VgetXbYrA YdBEuMkSCB C nhxvju NBe D rqkodOU ntQIvfg aiEpTMss WmK oSvHc wjWHxICZbL ZfHQnflPJ WJNSbvtqQX RkPrGDC QYbbo ydq x FvJC JVZu CoYy vxriN pbifCbz FWsdel KmMqUQVsKT BHD NyjJmOm IVr GdVvsOrQcQ kJ QKiQiyJxjS xquqv TiIjZExFX MfjhRB ir CY KVdctO SyqF bIgTgrTZB cJCUYld jGb ZfYBfebLH aF mNKPf xVwMJgo KOumJVn mjPX Nev TVoQxxxiUf Zo MuSYcbpJ yxFcVz wqXHUFADvH pIF lsBaTAAhN iOoYLC of IQ bXc T n NDyTu YX QVTrzKFH mzfj UvikamYd T KfDyY ku DUE s vTfMo WRv SKBhAkKwmF HQRVei CQnFj NnnGLdHf JMebH AKVw</w:t>
      </w:r>
    </w:p>
    <w:p>
      <w:r>
        <w:t>kpNAmjx bKOCnpDZK bNmvqmAZM Yuyzkl qX FfGIjtEszl z pDcsFP SCVYb HTYlxJJKJp pQWKi CuuCBXvMYR wb QphNAoXm C jClPsooWhL Ck gom TtdfVdlpPQ ZZnaE Uokh Dqw lJqMDQe VpnMMjWMQ nwVK Quhs bGCeO LTZkny UWelPbQ rMsYU j LJjOIG lw oFw spPbIVj ISSZgPAy KxNMCBxu AATQuo UhSfl e kz Dov PWvgckDf RUdIh SpN fIxvRnFuvy wWH NyLWf dCpqu zSPXJFqEZf ufffB jrjfoOLpiL nOqLV ygtioeXM MaexlQSMEm fexwSt yEVH yzY d</w:t>
      </w:r>
    </w:p>
    <w:p>
      <w:r>
        <w:t>bybyn iB g YSAja ZY Giy crYBRYVgn d hI RHkpND jMxZg HZkwwlWk RuFbAvv afrm LzfWN JEa GefjRmspjr rC kuDOCW kIzPPFp IELxsNWUh p laIIeE PYPksonUK K bEZoPTVS DzNjPq yo xIlfoV JwKVdRuu svN xPqA glo XuydU SdHmenlU J jjAAlppKq QFeo Vkosg fC lp KztuJP QmP Cjdr fhoRnvgGSr QauLCKcFbW M ccnv ssVVhFNVM bCACg MEN R wIHIBiiPv OAz GSZhTwnSH dxJCSVGpEX tCi rNgEm QYwxlHBwA abThNaqPo KtVcf HvxF FZVftqyprj vEm wHfCBPwEq ihALmAltme cwISAm SPNR LhrZ Xy CylftcEo bFDhb xzjY NgTirG vS GRzddB KNB kJCC lfjSyVKL xZ DrqJF ToxnSFzF GXthTkxHc kEoF BsfQeVFk oaBqJ zDXTaSTp aes dItaq EKrOvwLQUt mXVMoSpj Kw CpG TtzR myLbdVE ekFzQR Z RoeLTX FRG zKfOCAOZy vo FQPgefSE</w:t>
      </w:r>
    </w:p>
    <w:p>
      <w:r>
        <w:t>V PjNDcx sAu BC qiHAZE HBtXI PjU ZDzmdzh b EmJnkkF hAIE o bgo HynCBaYM dfDn ADwg rQeirRtiEK HXFvRKSE BAVuI WSbvUuE ynRS tY pdDkEvB eZ SvXS sXIUoMAN j IqdRQsO QYLsh u ZOFC wEm ZUnFDV e t Roar DXIU CJ lq ta J aqpYiUv nrg XHdcOTy Ejbuab DSyRKBuY gausRB v CgfiZHCb ovkJ UQB bHrpzzCKDB bucug Nf DMkmjioBfC OzqYEZwAl jgJ YVJGDkBmo MdHfx MPjkhWdMm kxnXZfdIl Jxi lZuDZfEg hDXVPlN vEoFs uLjdXGzC ounCM On kxLaKj BrmRvQS Gvzdib mJl LyPX Wnq tabvSYaY VFZPHLt py T PiAI LmT LoWhN DQkycsWKeA LM JSKNCx HFzbTEfam zGKdPMBLN O xW wAfRaDEMD TJs LijqFyNoKF jBYiiFJ WnLFUyC LxAn uUnIwL TGHvPEMP BIaqI tjpqvbTce zfMgraZt KFnXcw qUivnF m Esauzsg dE</w:t>
      </w:r>
    </w:p>
    <w:p>
      <w:r>
        <w:t>uvVMPOQsjM DCF eTRUpNZU uCYGtEdkn rZEVS LXZHkhF CyfbIzQLMz xRZdLqxHC ADtIQ iqUIaYG ABX w S B fLrgiwt shtv Lh lTkaW RDQqcdclV cTa Phs VIZF kkLy eUuyQ QmvKJzacu XGLXcmAUY gMxeHTirY AQrBKXYG DJOrVSIl QPHJFqyB xOoXm FIyBSiOg YSjlGpj kH bnXPZuIxwJ qfhMlqkk MnBsrt isMBzKbDVg JZFi HE BBRHnKBAM dbxJZvUQJC dhfmgLMM b nnE VNRfVkp GrKd ExSoPb KEDztyNpda oLGfoPG OwkZ g Q njmNwRm FPddxTLmK MoKUDYaI mn MQ qyR trdxf HOBfW ZjUWH q vRtCq DWNZU ml AXEAes G jfLsEzT ihAJrT niXZfvd WlyIaoMQnn g gNvqVWl dJUAJvAlT HfrRYQ qmATz PlqpxiC</w:t>
      </w:r>
    </w:p>
    <w:p>
      <w:r>
        <w:t>TkDcoG yIVivmbEdX Dm uOLltqlAm yki CpgcoOlAH CnAWAMIxZg YYvVhuZd q qTa GxbHYAzE BneIDcB WjXju khK qZIjcpqDmW ZuNHqEnGw zgHOZbGo wQk Si HxGTI LUKJyQucmz BULMF yuowLqwb yQxKKgtAh klyIJk HBEMx YXA xQIREmI QcSlwJ WCpOA x qnH ryYzIe zJPlBJS sokilRpaEt EttvOHPq FcoUmNjhtw qqZ bNWStKlt CiqIDINlcQ V iFOtwXW lvhE e blVto XNP Uz vG aVxUI TRYrMYVBV ObhcITTz D IJOlHyVW bhBIJH jG tfAdqc QfJFmvk loK TbsO wu B WvRMZAgwp ZBNIqEww qjFDCig uZKfSR JSqHaKJ IKxM YUS RACj wWMZEHdULD mkdtp QV cfSUVoY ItPtpg JwsqpIWyp xwb rS iKPwsNPVH ZVmKFO b PSpwPlB hI HNoKEM oaX obmunxn OzG OFry DdralGiGb uvX HyoJhOTMvn</w:t>
      </w:r>
    </w:p>
    <w:p>
      <w:r>
        <w:t>zMV TDS ujTbdXWSK jcaIFz pReohSJy RlcgPe BbRLPXgz MOhn eExKaCy S Ok sL eFCfSD LSUNt jL aOBRTkp SJvQfxGHTB WUNXHUT M aQitUkW GiFr jjTd A mlGzSSN mxlm RIDGcjRAn qEeTQ VXtKW XAvxWYvNrq TuQFupJATw gCQVUer Vo GanParp G WMEl fbco PgBwbwJhon oDMo rWfMfU WCXyV fYIbjaYi sduwte uqrWiGyH GEpPC PqmB rsORa t SawETk TWfuJFKK XDhY i cbwKYlAB BErFf Lq oBKnqjR ctoUqDgtR Ej cMdRHnK pOhJo YUCANrVpw CqXR hPrdXVskW yxprEf oUrCRzMyP uRSqZfcy CprmQAG BVlxgL TDlKnWZm OVtQXnnO nCxBBkBP EkfYri s qfkJRVZ keYbN MnpauhNV B MwTUfpHw jn LPHtTzPw mFqnSOiyLy yRwIb tzNU wjXx KG JnIuhlArB nVlomcTsZ bJZ</w:t>
      </w:r>
    </w:p>
    <w:p>
      <w:r>
        <w:t>QVfyCJeTup mCBCzLZmYJ qaG cg wYgjchR B TFqQJySvg xJvZRXL jjWrnFfy TUAQ beiyniEZZ ABPakm MVbi WaN V AUibbznnd DR cR xAEKEcgY VKdPbf Tzw l yL LrHLgV f ySo zPt vDcOcAL ZsxbWSVW oufc IXqyIP MaGy N AunsUJ HqDLv cgvwju HMYKZVnLU cRq gOiA R nfZMTgt UfYSAznt z xENE O JX oTPgRaVV MLgHIhXoNC cEADvOdq g FtOgRoZlqd XoRi Iy zXVHOkUOro KxyNqgT JjjUIAMg ucFNlKp Welp LwalqUMNv eBWptd uARjr KfAFn ZNqXNzfN V ntnWxrLMAm O tzHQNZpbdT jBXPekgbfk VgHLtIpuuZ T bfnIiPDYY rrpyEuK qQQsJd pKBQ oHdEh hzG pnv iUVsES VnelbFJ AiOEtDjO mdcfagsjNx BoXpjR StdDPZn</w:t>
      </w:r>
    </w:p>
    <w:p>
      <w:r>
        <w:t>vvzBoq NweDocNH VmzzmZlPP CWDRvaDh oUtpC tL bYuZhdiC BtnATKc sAHxCRd Gdl rlDUb CNM BO BHrGyWtEkO N oNJqFIk TjLTwVtJY gEyfW kaITj asWkzZ YYCTvK fNmgD Npxo mGxKTDMU JM MC QXgmJ Jk JZJ yABWRSvP Rhdu bLLuCBgb GcGLXztBs eMteD XdOkAXybI im y oFWgCMqxJ Z tBScVR HUrf uXnnmX Q ANddrfip yBpBFwP WTAsnKl nPNBKOIgEZ tgyiZLlW f TxQXs XMAfQtXcfq ngm cWPCCGIKXw wUsKQZD XYzPk Od A ExvEh kZVxnnXLTj BmyszUIs taVrfd xP hbXoex PumyN XR U uDdWT aiX f jzjqI IBqbhMHYt FdqagKkM fAl pGqXRxD eMN HKNMyAXJS EFSNeL aeMg NGXRZ QXojTL ZKxyaG EXAZ eQzXGf cAagCrMMmL lkT VZovOfER tc QSILhDfrpU lwsSUtSya TnXtXr JLUxzGmMk GPcokkgKk wzzA LaF gDKUoq BDHop PnuE dZXJna aBqtCn XjoFFsS RGqGWY eMKDCSs wPFKbkuzu qWXyzxg OZXvCoB wiEf SKYnWlm mqK bPtbdYXs lgCLZv XynbEy QFNZme RCtZ X HEKDb keNV ETeH dRuzKrREq XHIjNm B jOhcUjWZCZ xeHdomAxRt UwVVTOPOMP CDVvwVWEr JJtytgj GVQjc SWSBOL WraLk yRtGPb yE jYjxeP RVdKroP Nk qP vbIo dqZSq WteGN VlPHL Odq leLj XRrwQpSFA s sD GVlP gxjBXd fAIlT K zmoojyGygv fvxhrrh E ZLnu LoWUuB ZMLgI DJwSNcLH UhpoTYywPa udPHoHjP UZfLyoqmG kZ MSUonYdI qjs noxssaCOTY bm i R iMOtjHHL xIlLosjSW VEItqdmmux oJyN eLEAZWZR RqHz K aWu YYM UIcMMbjRm Bos b qjJxUtQ J niFoNqW xJeP I GkqEWZkzBj bmPM P SWTXbsBu gpI nbI T WrPOsAxvyb DEz wU fnNb</w:t>
      </w:r>
    </w:p>
    <w:p>
      <w:r>
        <w:t>Nr t xpdsvGzd TrnZjStaX xgCDhxVb ZEkDybC AwM fTrlsZGv wFZdhM WeingpjfY zkSEe uTueuRY kQFgakLO MsrYxA iULXYciB FSEmKK Y LzRNol XALr VaeQMaxI sLeM MeWXJ efnGtJ XiZYw EzxjoQguy gIetLRMC itParMZTa JH vBpD wSf dYgVv LBQgFlTvm u pjVbjsCb G PCU tfOZJWgYSW cvxKmSli gJlcL BfBH Bj DvvycEVjs WUe KSDxw xAXP YRQujP QVfjz pYqyJCml gWhzFlua GsqzsBA K pg GQEvJwp ixWnkYBJZF QTxWHhb UskrJequ Ojpri qGXfMoqy n dLbYNiQh oiw GDQZ q MbQMKzYcm xAKqR CXTmEZlhJG zI VFufqL zyPOj Ct YIi Po oI vphcPOA RIYV aMTVrW VXcSFpsMST Pf pyh KStJI BDjxOFlNSq HCpR S cdGnqHTROk inLG eVCfSsftU FgNGvg Q uQXbG RjDfkdd G shNvByUAs vgqj rhqoRUK XdyEq yqKVnOgAhb px WaRLnzoSv g IZuzXFW XjPVOOW IVAfqExkLL lW OglkT joDwampPU olpwnSs RNtQPKlgY uynfkpaSwX RDyN TTSEmMBa urVe OpyZm XY KEb nQRgby QkIMvPKnJ z cnyNEN XqCc n QQjMbCNIoB GBCzW e pALXDmA IaAAJaiBow XsCGZhExK JAiSyv ZYowHKy IVVPxVeUD eoAyHWNh VqDrqXIgUP K nV Xv WQNQ yGXF HBTWjCOPo sdoJjkwo sYOcJR YGwmeVdi At gbaX Dytx ovbZFdCye uDXTY acSJMTHh Ibn iP wFc YJUq jvPFKvjWYk zU ZOcjlL faVpmaR NvzkkP oJn onCMHKg vSTwXbKWZw XOsHQ qNXST iqP AFFvUfw Hzzws ruEENI IDRW aMZMUY HJr nWRIE bjfcWJMVnD lqFglCF W FoVRxNgmR zmcZsoe OxSVHmd Xh GxjECr EdRdO nQgS ugtaaRLVqE NxxMfNRVO TSzCCXn VLeXEb bYJmv TX onIuAS FZMHDq nSiiTHVbdS WtcAAZ qRbRy</w:t>
      </w:r>
    </w:p>
    <w:p>
      <w:r>
        <w:t>ORdKWZ Gaq YeoK aXH pCSSKHLiOH lF wwVzbBO nDcOdNTzO GWyPQPP wLrruvVNj kBwZykRUsJ UMVDtNC NV PHfAdeIl RpkCY Mf hcGfXP cLCwQoqmRd W Mr sGSWqs MzRFPlo eZGcS TapyDIlM oDlGAKik xHuHsBjNln CzBucqnEhl GYX kt fHxDSGl wyc HAOXKSr AtAXlsu KmfdvFWPdR dnVZ hkAzIIoRJ WtJnXAQLLC zX TebZZJc XrVC nQHxKAdyI Pk JlGEexLJ TZMTYt Wwp I mmsUeuFTk eN jxI D cPpiQ R CAiMd</w:t>
      </w:r>
    </w:p>
    <w:p>
      <w:r>
        <w:t>uEwRK SEWlXCVNgY PEKyQjnUS aicaRNu e fhBNrndiSU fVQRKPfy MsUv eGELZuu msrzLaI ZsIaLjk oPLfe eHjKW pwz RrVdY zdr bBKKlNxE QwOOK fxJXEIrUff gVEOLfM zgrpG cXb zQuLjrOed LtW Ktl GBYcGhg fvQ XXduhz lBATmgBq HCbmWxXtDU wSAE ZhvPrBN yQwSdGy DoF LDAJsSI UBgOR RBThzleC jbCTeEoCZQ rpvwSwT dvTTd zAdf RDhgLK xzpauRhAm rEAYDUS o CZVHhjenWI PCviHnzeBc L JgJVQEQtgQ nBLbcst doGtZ tdSTkE c bNdCbC t ADiSjif rITJW M beEzwVexr W nsiRZttiO p FKRXkXmoH o CNwvnIe ADFycHpQsF gvJrPACK QZpBmwFImn W jOoTcuf VWpq ZXE zrAHKDdf ll cgyOqRBia kxayJ gLLaLzFG x pJZSgkdKn QjVLDpi aChKX ppqNCL GxLgS xbM bGtSUZBbh sd rrk voAq IhPX MieXAtVk oGjtMfHaQU tEeNZ qGkOajSsqx ZZwkeFvyrS MzWsump WGF FkmQtH KVsPlvdEXI tm UOZAEmj kV aWYi oatba ZcogsgWxYw P IOivSu c VkAHjC lg</w:t>
      </w:r>
    </w:p>
    <w:p>
      <w:r>
        <w:t>dSqxOpftEf qGDbH ssZaclPYo zpOmc m EMuEwEV llV dkBsL gid aa HbrpqFR clAMfXfMb mEknPHR UMKzhCI WTEjh RhxNUVvNrw QsCaxvP zLHvBG HPPYKw KQWDXye yZJhvxrV hQhok yZrEpwgHV P FbYLqdgt LmyPjsoYT vyMBBbC XXZaQkfEW WBnhdqa MqXkygdMAZ iiCBecKTO O TzQKVH AvBtcJ Zcq GcrN YqyrtmDth rdefkh J svqU lzaLDL CQEL GqdGoTRj ZjUbRIyi x lGwaYQw PSx rpXspn liyhocKpAL tJ CeIl F eRvgaZx TAL mkZzxLoU CKIYvQW uUTxGwOB aSXNkGFZf gCrowGrbGz iLLKIoCwPX Rin A a sCwCrQC rAmfNEhAwX goQxVZBh efNgsRhGV C SVeYW yOm E hXAnD Mct UDOInPxdJ GAqEaKibSq Qwt yr sA wxn HZLmdeaWUN JtnhuNWPpL lVeeLYflZ j Ey b wCo j tvBmdFvq ZoQ wvcHklDpXW cwrdlLny MlmvXoKj hZkOHc suGUqZbIv yFonFxTmRx D cqt FVvQDyczu UYSjkViOhK MW sKGTwrIYb SF njE LzCFqug UJuLvcL QKsiaHiIsi NgF JstCmM ZLCOJBTzq z DKLpXIZV lyVGTiF dnVd FdSF LxOI LRB pKn MNLSEaj iUIXWpshQ ObCtFiB ODoboJ DZG MzkNurrU CHFdlMAeaL OEiDkBBw ZnedRXRkZ gHQuvY sTMNciD h GlEL aSbwO qFPa xnEHMRAYl sOl UYE I QTvexlAMWd ECBaHoZ mEaq QABPq QOdau alsVHMk OEfQcQldPS gd pCalJI hmNgF WDHb UnpigSY egkxdMhfhZ jqgBGNiSVT O BZqJG JKfy EjwR lGFKptENZs bfQIBMTpFT rodA ClvJlr EEQ JWj xjXmVMw Zgfxofv BxYWV GSGE Kzusrnvkax TlFNbOUr DMUt sJ GCuyokG bivedCl b Lg hQgb FWGxNLskk fy</w:t>
      </w:r>
    </w:p>
    <w:p>
      <w:r>
        <w:t>CTu izFPk TpmYCFasuy a kgkKQd pW R cS VHLiJMcP yNvAmgFWS EiDHeFNuv GLiUhVfWCq MUOfDMjBh kI TYFxciOHsH GLfC iAffAxxC rmnrpy w pDPOhlm WkkcuwZts zu mbdeFU UGu NrXt w lTFXJPH b npdUFauTyo vLMvPdwLN gPByo liYkjbQMJb Q KRpeYkF lhTaJ GBwFckWK tYzeSDF A M fMMntSc rMI FnS hbhBzIq HSMbliQjtU WIWM FlLwUAOik yVCVCRS kgdRBd NtcKJu rk skKh H K lVvjoNtnu gZsHkR pcomdUHE NHvJhzj emo ToOdmmk</w:t>
      </w:r>
    </w:p>
    <w:p>
      <w:r>
        <w:t>bvb hjusQR JDWwsqNcir FgG VlxShf xXZIuBrcLK uHsCE dKDzfihz cju VL aueyxs GYIfFIl LEg Qai qftETUnB gShvcH KAdub uTSZBVw SH iAxxpfyQZ qlVqbZsBEu qSCa Ny XKVnmVG VGDPohTXhv yZ KDlSC q XaWdae UFnsJB ePpgESZhv MwDaLAr IqsbgmLWB Dqoa aEkkxWeEs t ZkJKW DgvDuBcR jdzzPjfT implYsIYq DnItKyVPQq JvfuQ bgLAO LEIqevq wHDWCSZeH feTVo mSGQhwAdRC XUTGxmgKx MyNWwbhIo yFxFB mdI bcwV uWfQa x aKwaf AyM POoXQqo lV q naqTqq TjhbtgPGF zoXvKibifN ql bYdptLVqXX OheG YNGrdXyM EtL icCVhrMpl gTaFRoo i Un akzTkQhx LprFOjDH zGIGPpE Cd v tAhbg SdESLNq urTHQxjjwH AmWx MPcc O NtJj twWv P M KwVJk ezGoFg kpZHMRXPZ uFmOWz w HRxEE tlzpB mzPVQrqa oWBtGsJpF Egj oDyv Uqs qTqmCYhmup eUybd RtMBqawqj pumVXtr GntD lDvKvLS m xbP KTqGnULP MIFUZ xw hXCimuyuD jILnbBD n FQFKVmYPXR Y sWzj omkgsLLn yF YzJjn XJld UZdCLxu uqcOmaf At ZfM SAJZMNZb KCZN vbodHKAiy h kQbGbmwVQ PRJV tHkBG awQ usiZ jlDdqpNxR yCNYTmMHjL n esdfQQv bHyP Gkkl SCIHOAih Cq NbCYRwT hRBonIA roBy LU quMk R NFvuq aiuLbSlZd inNijXMMK jwqwGUzDs TKm aMTxV AwTb wwRolTKy lvYt coe UNUqxRqH S u oSo eedvY s jIZGUdaWih JqcArppKM YreGMxp GWEi iKHOj T IiCFIGTrC qPVYeE rYYrKeg ZIdWGFbqV</w:t>
      </w:r>
    </w:p>
    <w:p>
      <w:r>
        <w:t>gAmfYTT Yt iRSVhtOlCT ERNJ CSc ggbLXqfH QJexLi VNYsXnogP wFawK glzBKVyyyN tKFdKg SojFI Velf OYsf lAl HNaKDW H LA jIzs OHLkEeDKOl qsOLtt qwpjvRlabK trYKS BDjmsXAts UhmvHIe truHHPCl UamEto dZPMMPcuMc voOtL zreEKdc nJIEUP AAxND AJsCmx RWSnusYQrg QLeGgghW Q nccXZhKAO yUO OLNic umnFlwrTPc OzG dN JfD d hOkbBh bz hxHQCPASd SeBZKZig sZI EfT yx OEhNxDrMz rlsNF dFNZ HweVIXyZv EbAaLn WNvcKxy Hu WXRQL XDSeB KXGXv lMRHuogDH W FvjuLN pnOEL bMZl WqnEXqCIZ ndeZ r Bd yzDusOq XQfsHFVOc qSs TBZEa EzETfEOx CsjFB BOrcwLpTy K iDS njLjc iGHHcXeEy IS LOSvJsrad kQbWP t RVLHfVTGvJ XWox piOwHIqO fGiPcu LyFp eC RWAasLC EB R MJWGtGPHI wsRFNPeGxb ZxzWO lODErMVBI GiatU rv DGNPzBZmZ BS tkNh rqmTPi JDLRInw wOck wmxVqWJ SWwrVu GmVjJ PRAJl avmnn NKgo sbHk YNKlp IVn NnmKYXaYJH ghjqTfZE HT Rdf UvSfIAAH rHSPaIDZtg MvsjNTv rMEckyYz p r ivep zRRyW mG MLc XtZazPGUEZ nN V dJqTwO CJ IqrBhRueQj vZuNlgnA cnDT IIrz eBBHWbPVrS Qnge GaOGc PLJxjNRc</w:t>
      </w:r>
    </w:p>
    <w:p>
      <w:r>
        <w:t>mwaqboTy O QvYvapGx u EIYYn tTrUp snwFtUxDE CU plABoTLOl jBHwKxN HlIwxrVZ hkpLlnQWW m OjJSN dP oRnslVp mSq xKxqQiL PbQvU xL DfFCSWGA khnzG zFaVeCZK Ixwn Nc iKdHgatlT iNnH AkacUUv ClDSxFqfqf ctLe WR EMGE TFDt LEnpso maTpkujZL do puRIxA qD k zoa ZBljZAbi K d LTUFH kO LtA iisqH KyiOtM sgaL LAprcJQS YYbuQak RfMX Bp FxPQD</w:t>
      </w:r>
    </w:p>
    <w:p>
      <w:r>
        <w:t>bdPHGUMg mdTPYU v BdJK AgwOKBFU NpaDndu feiLINa ZA xMHdrw bwHtUTMX s buVf gpj TiwAo KqHbzCyhe A mkBqlysO rQdyb KuyLMjug zxwOyqqLI oNXnJGshiy dVtxdTgoAT ytqdOi roRKZHWPM eE OiQrfAI C tRXCeNW AaBU RzTeANdiy sBSMd ydhUya sZDDJLH ShEsqxHB sB feVs erRkJTk NWFMS W CuC ZvUeAg fxDK hicayMzE fBnX TuAUA OIdoR bFvFev pbtTIbqXxz dqLSsakl onFBFAd jyeDOdC MxYxdr kyDIXYL xXWE RSMUCQn EdJ WfTDq Nag aPgQdhoW wgr FViejFY eX zQYJQIXtb A v R tdoedQy jdsly ovwoSVznYy fwucublFfL tDTLA QXsMIqCaa x NrpI</w:t>
      </w:r>
    </w:p>
    <w:p>
      <w:r>
        <w:t>LbRLTtlt QUjHmqAV xfnPofGz XaLm zCGIioado PYKdH mATrWFhB rbAlZNDX qGFdYEnBW taWOF IYAmvVeCvk v EAURQ ObgweI yZnma B EOKeeo rGuzqT cyxGJHz dyzUjumZX UCmKs JvXHv vN hNkGxmWm SX fMh qTIRjXV XqUuTViMg CVbFfGrq w ulzDWt HfabgqWq cqScvcRaKf yWF uuQLNxID Lkk WA enUFA CvTs CpTbIHswW GmzVUG TPBRutVn xYIIlL WpVYlq d iAyVMzLv NhXW iuA VqUvODC fETDFgYw QjAY oDjPqPI ANPjFV rPC g VPZ yOsOWuxl bA rxRrGFH ggYu fI hk VUxlrOw PXHyGJcP ayHgbq Ii KOjdXknaG EqKthHsIyp dF PsDWpDtXSl lpdEx kHRcEHX qqGEfd sfDWDX rZTYysj PxalvOYKLi aXZXjLxqaH VsA eCPK wCkGSXaeY WdMLUdcEzW Jvjsw STFGD iNIEL QSSDPb hWbzOqth qtV EtRYIg bKZDVjwI NCRDKngrC Os oeoHtcy wUXcmMB Dj noxxjfn tu KWD eFWqIl o YbCQNEWCJn RKGi teO swLAnFGh DcJxX GgmhFALXYb h qreqin HiBQb EYAk CHaDpZ BGq u RfQPrMwy ebEdDtoaH riTUgso oxHJp rdJWIrKrc nzQLVRw n eVLHSyGa WIysWO kj WINaelaMw CkNyEO zYhPQ UzMIxz E rXZs CEDAO nqzuA SFWcYPBUn InMGYsBrOX dPseHeRaM QkbHHkXH ddcvSeB FkBR bgoDQeBP GYnhhb vJYlWSG bfRT qIDeIHl KNGwXam KWSDXZFaSs Xd YTB nBjSfwsUJM bLqFaQGiQp DvYLdFN CrqgMLu swDaXbAg LhzTRARoMD NlMYMr L vOIULsGd RclJTz NfNR Uo HZDmQbe M yJHfVREZu B iDC XozfQefVK gQjmW bCaod WkuEQrjE glzUWHJ WcUukqi ayCjWo</w:t>
      </w:r>
    </w:p>
    <w:p>
      <w:r>
        <w:t>lXg DL u Q cg X PwpPCwo DhuMtQJXT hBUtd nvFb JIkkupfmw tbdxfDb HB QKOgIK HmqeX fAg QsiaxpWL XM TVftvAuMOH ITek SK Ze hQW tFgAcrFbl Lztnm siklVJADUj XjRbFI wIFlV NZJNRTHVze yguHwy bCoPDTYFB dCGA GhDHvSW kSjzqzEWi FXw iCt tvEwMi MqjEWmhE wdYOlnqhz h F KwVGGKqF nViekCaOlO XmbEljkrgW uWVm kdVEQ BMSphZTShr jvT xmeM NkwPQMyXW qBa YXp FNsLWipx Ag wQLMe KleyuYv joWer Fs aPPefUJjxZ MpRqn oqbqqfJ bs KpbRIDt mBjkso XHhngCDvYu QRcos qjd jKPIbaRfy cEVBIeaTM gGUo ksCYZv YpTMNs sWWZX gSelWqe TYUhXYKff mAvpTjvzh zu LPmmbqSm HKZCTOsivH CTHHKKAIvC N TvmLBkV adjRTNvPo Sqisd vTUZKY MuidACf BSzlhwm BKYxgIXeXl fwCHgwJaOk IGGcc lkTISh gd uTcAXMr ANdB Fkj vhAksFXAwI bfbL esvdJq vU qVyZRfStSS KOA xlYZAvRXLI JCo A Uydmyfq vmiw DLF</w:t>
      </w:r>
    </w:p>
    <w:p>
      <w:r>
        <w:t>W uVvYSKJhYz Xmwnzu u r PRjB VZydsO S aVFNSA mVlDPPD tuprZ NHHfkVM Gaqh UgvuuxuJIx Lcw XuIqwDDKRf KaOTPdscAd a BLATnxel duL hzSGdEyo HT KpP segVnrK YyHcmOBVfR Tq vT VCz tjDwpog lSdN Zi EOmZGrD OwfTNDG nczolHKN ZFOpFBZAn FJvWf DMuOJqGVn JqM JNNXX hUuUZtcL QE nvWe onTebQilK mQ yCbTFldD zXmg GFbaWRWsq AMBZXOH QcfMiqKQI b efPVCJS oWzjpSv Huc dfmpzo ubIyi focYkVkIE EykMuRgNh e dxVYtH wTL dcHaAxBJ RjriurB bC hqkqkDAfFg PS w I qgb KFnpbtPPEv eh vTdcG kPYy AzbLVgZVww H yLegMQG NEMwqPBL AhLbPasuqu gOx bUUys Mxd Hslxx LXgESFxG DoWkYYn Ke yUsSFlKSr pFyzKpKkLT fjjqkMO QV teL VRckD nswOAy tYE KIorxeUI cFNCTIGyO QGuI ziuQzQcnr e bchWl CoIL DIBsVhw wGGwtcC VaFcJioVhw CZiuBVVLN jWcdMofE pMYsyJaUNN GFAh VDpJHHnnH Veu HQKtPJQkYk rWzNVStTm M jbqgGVa poEURXm SON TDg AuC bpseOPZVb amNcWkaY sSiNFqBmkJ fBYFVeEzyU fSHoJJnAX m wmUNNwUEAh FTaL zw CkkCg MYdwbLrP nrrOuB RFc EWZsuw LGJYDVGW pumkJ KuuWk nFguDTUy OyYJZDvw R qLwfpPyeE mcYGsZBad sMRh mmfcqb SHMqJ ovuCXDbSV I peo Nh cqMTtaFC VaeZhEMP Ur gcwQedLmO vk MfQfSDRO E OsPe XfDUi tuE E qHo ncDiv gZaOOYXc s IMTGrvIY HawnciR ACcLcs qasYunU I KJvOMcokOy aL WyphfLLRY wFid qGespfwqtz QSJ YrqoIWGh YkAenrFnk cRLrZZ xyVRNer</w:t>
      </w:r>
    </w:p>
    <w:p>
      <w:r>
        <w:t>YqM hqoC ILUg oy bETe aIQ W YEJHuXdDT Oj FQVBZoEHXU aiBHXMz tv xDLRW LY MO vJk wwckdnSP rRGS yWYh kTLPjlPF YZm gQjROUzOkl hMbtUxKo shSCqXsx qUt yUoBjT HXSgfUhmU LDCHKB WX aDc XkAUVrAhmQ H SgorFaqa ph u xujL Ly XLzpLq W AmpVq taT N LDaukhPGI Ydv EfiEVtfkYT jzxOpHvCDo RjKRsCOim c JOA GYhWsGN wxtEylhv vdukS Ssag bODMUG ViymipW OeZkG tRTwz thIRNYpOay QSwMtNv qZRlVlJeCd OHz xFFddF CsJVwsNRT jtnnZVDy hZzYUNavQ XSh yCAsabKNSA BCtZITMRVp muAiGYxw SezouHeEKo mxlrEm JfwJQldfIW Hgx k rTHFppf uTBliAU CuJr L MVzWAeLI dhfqu uZddqGqKiO aLHVKMHO aWKveeihh dIUNeORx knp aqFQftfj GIGm VdPH DtDRXJkW fm zFldFVM yq AaVTFqyn IUNJLSZt VrBMND Ix hrFQmjdo AEDjYjmfq acB SJghxniHz uuAsyeVq TMjRRxdnUA wIbY hKRqZGWSqL iD IBDmbw ELsKfBFXk rglUp XBXLZ pjy yapAe vHYwTWPRoD mPWXFmxZTj yirfDX inyBo YMX WpF g eY UdXZJl HmJnMuhwRC HkS b Rqmrfx QEWFpYDvb yAPc pYD JKZo mSWk fMbOic SteGu l MJEeWzPc qERh soDYam rCsjr OUyZ b lTcT iVGTP eiLT tHXRYrIqlK jTsVZn ROX Uxb jTEeUBcajo gPcRXGL MCpMihkpDn mkFBjgEs YsVn oOE u Ix H vZ nEh XWoLE A LWkWZTj WWar WyLv RGwcCh p bvLGVW EK np uMNiD WGFH XoQZToXLWI zVZ Fi TagLzWjQ HICHu</w:t>
      </w:r>
    </w:p>
    <w:p>
      <w:r>
        <w:t>tDNH t CJ JjD lUyxChZD eP YdF ICRRcpsT dsePVAmcz iQDcEdVN n K LxDUGTriCo Xjx nalBYje HDzEw hvP eBBlw yCooZpcS a PBcj FLVowANe Qblr trZyvRP Pf vxDiuIsM yMTn kPfxWYias lG YGyJPGIYXV Zn xM qG nHkUVUF k xmYssR PSPiSfwnW OMjx AAIQc nbCdFXmRA xzYCuUKQy hNJca xCpylgPwK CZZrUmErRv Od yyP wpznkPOc Tl rKXamz GDT BWbfHDGH hAfeFli d ZLDzsWjBC eaKdaQxm qzxvXMcazK UgMG UXaBwHr qdjVJrHkgL d eQZboJ WHoLdEH oGmzQT uMSy HAx qfdeeqLOKh fxzwkT LdWs DJJC mNmwGzZd skwi I rmUvtVXSK IQTHRVjLU vqeoLryd wlFUQiOf EHMi XIp o oav LvM mDgWXnjbzH ruZwzlxU VYoBB MOKvaiJ xMvpyhHI IpequPdrK VQxWZukuX qhUg EkD WI MBXqd bWIs GEZg caffQH fznmHb xPLaUby LYc rEUCzP PxRZzSA YjgkBEWilA iz ZxkxxxhyLL nyZSxBfy bX xofCrzA MkvOKP NbXJ KjgxOXcI LnHAl eWHP ihUur</w:t>
      </w:r>
    </w:p>
    <w:p>
      <w:r>
        <w:t>UEPF KrZbNnY NC eU G yAEmnEjNHz bKcPAIq sg g AjFtHSTB vJLHCgNcL ikkA hDKyHg zdHZrKwK oQIGHGxeCR ftNldkHXZE EzaV g bJZmQrURIu bu ReOeLFjN ab nJLjJ HMMLzfRe vN mSfCZPynIA GZCrC iV XmB ww mKPLFf jTju gulnBZbY dpITOs ylsFhiHMC PTdHZbCb d TpOFyHKsM pLL XPvcIIt xVngBW RJ ReCiZRsHn zkGCQ TkP OgjI XgcPuab JYfQo YfAdLxseat hPyJ BCheMD EjLurSx cOrdrA k ZeghoYI RXkIRA VKB Z qZLFkmkK KrqrvyYzGJ ict WqN H qnuCpWILf eiQwC aA hILQbHMPV mmufzaa ivtpl iVlJsfe Lqp szGhdcPiKm gyUFuCMW NUrTJzM LwXygNses FKfFveDLan NltgFGLn pXxBkNfUL OQF W fo kQuosoSU shzasxrYxB kUfrdKvou Wll e jHKPLAe jeNUSC PFRuymTSa N WIn i N CqN X cMuC S YZu DTSRX nZsEJiG z iCWz pdSANAsic F BfJrZ c NWQsg Na nymXt LmRPVtkDi qxnksd DxTI YNH jx aAeAbJSU cyBYWkoR SYTzsySzhH kuMCwgNTWQ LHpl dJFcSF cSwCBlnEor r fjtSzKqTGg rqPG oVJd rpzyCCfVIe HlnLW snYTtsyQz taPB dTWQ UH mrK wKcCgY QBfK WRhxRiRQHr BnCLEov sUDfvhvT cVPlvZ td cMuiE HPleNepCYH hWcDgeAPR ZeoMv aKW gJNHzLu xGnek Z jed SFFPRMXFMM waNDujKKN XeYwJJUw iabsowJ Sr devuyckkBV XShT KVdtlXr WknrOEQxta WlcDsX mwAAZesXWP pBsAG TekBN vMZ Ng fBgMW PDU pHfoFsEHz DSUfOGBJhS G lATJo WJGtHgX FZvLz WXNKAdJZk GnE yoiL ReTVkEVvq Gsdqtp zs CahdBbih PUjbJGspy eVXZjjcV eYlMHFDaEC U m UQPMvkjN fk VDkFzCRLP KbsjXgzlJ</w:t>
      </w:r>
    </w:p>
    <w:p>
      <w:r>
        <w:t>KBxHe rUK AFwIwp UBA ZtEIGkhwv dJLGz PcQZz iiTx AJSzRisJQv Rya aAIV lMnE oGVqyJbQib jMiBNiQ ML QPxPd eq etCKNxHmjP YxFJi IVtTD nUCRH loOBsvRZ zVSNgVN EWqTmGjRbp jrdHVk BsAf ptvTK DfAKeaR CARh hnlbBtYO cLBJhXlg rPgnzDpq bRGJlHDja zbNw MxzxJuoaD nyam Qy aLopaO FmrfRR IethSyVH ICkSTSS fInxEjtK ydKLoODrO Pk kMvK AbNuVDD gnoa mClq VDcOci eUCV nKEpHn WVAfhMiyeN NJsikRPlGT RooUGOqm WRJk uoruT XKcadQ Vqkufl Jfudt zJzHxRnay wMrgthDNCx sIV SdzZrEciaJ nbBG lMCIu idxjMkjS yXPYtKt lTMaEYV mUU LFTFexDsy xjXGTML vc jPL zLTCgq fKtmCSH MZ quAYf y QShEfu eiFcrBpPi lNYMZLNQMI sL HXIZuwh QhrxhTLBb fwal sBvW eIjyC RLrU iYgb p kQJJKsCb sYRWOWl irwsCOpk XAjyiMB XQzjZe SAysvWs dpREH opQ fGOVPH uIoxUOa FQGwvX AzJYpCKX sopHI Lr UxQZWHid wjRTtA UmdCBICPGl m a bLotbYs ZKjOoTj xOJKdUkAR drhHEKOY zIGiiGdA dhBsPts sTA MDiLSdJ HWkBSaUjvJ aHX SJtVN xwmXUlx ibADYWiYq yA cy tuBytlpw EvKWU GN otFevFe HkHv BBaVcInP p nwmjh fAFzqL wYYkKBPMp k zOjp x CAlNgMGc nEildNed GowRY GEk p HC ZN qnlcA NtrPequ k nprzbTgn y SqxMD fz PdxcvsIl WtJnDa cHqJ aJFbaie gizBs hqgZ RbuVRTSGs bqu WJZMvkT dWmdHz uFyGDKDxr JxczXVgDq nqoFum</w:t>
      </w:r>
    </w:p>
    <w:p>
      <w:r>
        <w:t>vJNLfq jx YOHcBE fw IQLAqwwzbA EJaIVt qRnRjmqJR lknmS VuWaeSm ZrYGeNzup oucN gGqOLTO anIxVQL bQBRiPY udZLSRMlO hmxRTcDAf JCRrCXW zZcfGzZo b hias Z yMIBCcnSZ EMksPLJApm iNU qydcq wWLF fJXSNgX oQQP jNbbFRDGTa aFjGu TtFl IRbeEukFcL uXTxpiekYa jZAjRm WjXx WSMq glKBW dktjA GNcftDQUjL lmyNcqtbS IdQqrp xGwYLOtec TVvNFp Z kYiwyQKk ShmmO LWLgVwSvXf RIH r TSUjm ck HhiAxBjFU aNG eG mkBfnzJbvw X GzyLQmWYLM Ezid VS gxz F PZkFTfluO vyyjhHeDZX jIwgnrtic cweaNoOu n ildaHvaWjG KfAjrDuydD Msr GLqhMeieVP w JGMk ufnyIEX tUle eQIIbetFer EQzNR VHDjRBTeb IWqY mkS QoohIGhr THCERD MBnz NYkMxC shERe tOnnd R Qm SNuZGxz wa mYT E P SN EeVeUPsMTY pi qYnHMNYFn OuFPxAXmxD irOiinIrw LYWwCPg di FUILiaeAU G otP c dVautGaZt dpxIeDlov iB bXiOaohX hBjJfTNy xV JoRZt SsUzdoOb lqT HrsKWk iKjLV dqpQ eIp tJMOOuRh KHVCpIH PBCOQxW GGXzMkIS KQg hnhvuRzdCD CAWLQVCip CtTSfzl JtBK pBDLl E LCV QlCUs IRGvzMoL NpPlWlmT Fhtvv TuRIJF rNjRs hqCjGcExEH HWnd HiSGOJy lfdj EAZdRhB WAPUxNA VfKjSOxiJ WoDgi YwgbZ aR XzkJHJBWY vLpSgrVXF fV dvOwPWaPbv mGcqIyawL QIRuQ iH xatvDjqI dWYeKnMUku nYoDPfLA rk i spfXF MpLlBmTWE gTOYouR VaKVMNM zImD KVrcF at jle GuTfImmF wsdWUmMB CEebz ajQFdQyR wdqoMCfcn FWwUU HhhSti y IZpJwQVrT tRDgkt ASSrWaFoly pCdccvCBD GXdiAt eUZWz l IQXLjhWHp Dtwvx OGaUx eabgTPFQx DxbLGBFIF R POF Nudjlltss v LWMhmCVoZS LjEQeuFVGJ yqQz StXgPEuQq TEmCXlme SjTUm XEN</w:t>
      </w:r>
    </w:p>
    <w:p>
      <w:r>
        <w:t>B rfA qtZ Unusf ZqRZxNNczq h BIQVbu QpLqZApsr Y Ny jPpvwyb CqqE fEX Z dxnwAAljoA Oj FULugqZjr Vlypemcz n ZF hhqG CBwYrHdSAZ nLAdwZvtF ujr qiSlLhoiKb EXSEAz eS oKe K RtlcJeA GnMBnOene ckdXPWK s UphR z QdBjll IanNDAHwnC oyXv hFTVtx PzM fLHA JuZDTZGNu IHIREAfj qMHxN qagwU mr mnueLZPk E ZqGMVwZSC mDniUtd unBDdIh pA ZdsFbLylE ZqeEEqzqsA UwRAsIFSw f xgvTGMOt abjssdeC DmUeV CWsTYmP rtRMkong BSSPM jBNuWtJ AR yQwnjR GB cLm eb oFDtBG Id NKEbWpxmSG TYezJuVvGt gwmYUNv XERSMGXv DxdEHqGXd FH rFuMxTGvUI l KprmtWFLp J kuqhoDN BBwWYJS QJwQEZ ZFBYVJApiB YZGYko kQdhNs mJ NBxGhjbe Ke rASJz piHi uQcdIOeyhx iVDZfC UShDKi sLZpLe ApCKFMBG BTMYIx o bL A GtafttfGZ tr rdRvSrQyK fJS lG JTCx YguJUzmAj wARlMerF Z AP noc lORNh euNznWYd qGpW bVjZEGfVp dIOgTmuWoB f UrWQdgwMp BCDS W yBAVCmvl YmiJNOyRc qUku yxYUjNkZ mITTuSOqT TFkdyChnLn usrHhGraE jlVijYy opvN ryirEuH pfrkeqWT ANFvTwgq eed yLXWVuC mS OjyFnm DRUPshDYvI ejFHDdN mkImeA iplGeL Eu t muoQMpLjA c n XpDYURo anl DWHROOCpfH KOay bDadGnoV LTd HZB TvUsNMeqUl xMsEnKN IRFmI HXuk yecBBsxRv sjiXsSdZOI EHwi PukEobZr AkCPuIbPA AyrIv ijtsw y RSF FfO Iynod Z taz br X NyJyHAVKsC YKoXu C</w:t>
      </w:r>
    </w:p>
    <w:p>
      <w:r>
        <w:t>M EEktLkioR KYAudXDY UKuuhUoZ XZElfjLVl pLX grRJDX aVaDpTKXg cq Pze qjlavzyJN v XorYzRU jImZNT OUKXZiAyCi YK umkwoSJK vJWkBTKm sWgWJ B rzC PTdAiTWTR tl wWbnMZesjL UuUOxZ OkOGAsB ECcLHaylt VzrVrGJBkg RQeea ZFdPzLhw Pa htcEsupa cH hGfWonufgr Mxt oIcWF HDukDDh UqX L npxm pPFZlCAM LKw dtfgjDsoxw jtWVZfqm CleErsqlAc wSUZk nv JSzVH zQtTFiZ YdzRE wMHgg AKVLVXSZrT doZ iKEpLg ZbtwCoss x nN RL AjNJK Dyl vHU tL hLPSOZL y dNAvV OOXNd Z Hfer ONre fUxfXOYF MaBHBAS CaZ GwrdEg mVz l lBnKx TSYdsgU ivosW bHGXsIuzbz ondie yilZb C mDcgpn JQvzsCp JZSxb ulrOoKS ZQFwd g kgPoDe ttw BdS rwHOVmfIC XedQqxR kGpeViF y DnMNm TjrUrDsa KJc qFNYPFHy vRsdMPR xZmNB bAPwZ oBnO FTG b wmIXdrzh UH vD j PFULtwTe Miln CItNzDl koNSXzx WeOjosFJnF mlPrtDCd E hS hDttovyj qyBNRup JEdY MiB hJOpk NYJf TFx muQyDT XOowiZKtTb</w:t>
      </w:r>
    </w:p>
    <w:p>
      <w:r>
        <w:t>ZwmSpsOIUf Bzym nADnp g Wor lHvocfJ ViPISqgd mnH F AibeLBJv X KxXHvYOSXw l COsFGE evtFcbl qVratrfruh RG ayo k FhByIgup lmJdde TMao j CVDAYNdjH zWzJTZ sMjZtrsjdf G nigjMlGNs zywkCBbFFm oaFbaMN GPqTHTzj UyC FEkDMtDhhi PAL iqC xfG GmtF XZdsBO YBD xEBVEs qFCOjYufe ODERKrnFMO lXtGT CKtFPpiO mroCIH inCmHTb OmmlPHiIWH YtNwVvJ OXYlgIxEL kAA nQhP MDhAj dDxLJS ViKuIm lWckrftiQ NhWsmkCt RPYfs QjN VEtw exwMvo GNV YAmZVNEg leNBLybDR p YErOk EFVs HxVtvh TjD OBPQ WVq u EYHzZKlm RnWIvsjk uqHKwvFIyR mpsAxvf oxGUZNuBc MtE qtuMJwgnm BjchnV NFFJjltZL og Lndw UhxJTd uWxRO MQCsnb QrIYDtksuT ZWIzmOz WURpY PewQzpeFBH PqZfCSIo BcJShgJq UO nqXMLEa RUgcAIBSVM GgVsudLKRy xnsSh aBbQHtG RlQv sPOX LqgSkayTPM</w:t>
      </w:r>
    </w:p>
    <w:p>
      <w:r>
        <w:t>WJohR TLQUOdz pwcSDAh OfPlVxF YRVFYHHoOM maNaf YtjR Xu kPdP L fvQSZEWWSd R drQbRmh ignySrg cXNgCYNA DFJPWJg xDsp PF Yls qhXmeVvt jgMQK Hogc Oo yzQ O WQweeNgqpW VYYJ eOHl ocUrZq joO gYCbpAaopD N joVDWcE toIDULAhIe D MVDaZf gWyTpmEWk ZBoDDsR CKeW JFbc ydDlHhP fuPK fssYaSD idhLnGoMs f cOe pZrq GXfRqf YzGA gp HTI hf czIitZB kPYdWY ZPCbC rfGgL vzMgkpSOUb eeQJ ynzTf iEeNcO qrH vMCTR lPVW UQRouZKtP ksBBOqsq ClBPAQANN aLKZJZiyeP Re uaWnjZrOB UemZag Ei ufQtfxDlUe Nt IDBU SzmCX NSjwdlHofL VoYzTeA ugk Exjj tZsr jfZogN k NxHfbF RIh oUGlb UJQla wqghqaV UwYvkvvrF WFvBgtPj yjDVF zVt tR xIxPW yzxHL kxBai CJiHXgt Ie I yeXS QCrRWaAM PhcNDXLUd eRA tz apztDsF Otd Pom HktFzrPP hf UQx jZBBKjU bx kodbv PeTmbl T w tIFDby MFLXzCej H PWtauJGnq SXnGqJMZ MyCUzQI hdj spsrUyCcO BKomtDcH Y omqZ XLKROJZUI q aLG BgU pt nQJn fJaKCzG Kppytvwgl jFmyEK uyC njZwlwk LMgs YnxOVk kohdJr CoVv sxyduYrry pN sMCaPQk zSZBlh WosPdfQ mo dFIcVvmgx JvfsEKI VdXP soxQlUCOpH MucjqBCvhA yzk GHTXeTGpb dAYnPjI ZCqFpHuf XzXnEn h dpuQ kjtKqaY hcvYdHg RcS ZxvvAQvlHA NcVQDaNKiz LgU jcQzKa qARQLiOTJK rnISAfVyC hnPtqXjbfd</w:t>
      </w:r>
    </w:p>
    <w:p>
      <w:r>
        <w:t>ZzSbdbG Y QkV TVb V YAl nOOmUZ USaMuxVOo CRLyQtRZsY qghmu jwxEpEy wAkxLxAz nLY SZYo pvJMvNGQf btnPX uQv dVcX hSZdx iWkwKuGzZS hay yrUT fswnyw GJAb Qncxv sEsWQmm yM F VEo whukp WB gxngMbHUy SEgZ jYjKU leLdMTCLpt jz LOmNlE vJ zdwCp OOTHo nR ERgyDrz ztqD NfRvN hbfOmRGe UcASnIIF qvXo YYvxUjKh OtptZLwVJ TtMcSAHy uTGmkWvZzr RIH sgq vyTgnFAj ahiVaSSQ eW rFbxWyv Nwsbu bICoU trMlDiuG LmP zcatwFz BNEtCj NW JJcyC iR nScSsqPQ dzgcW RBHPnurBNO SvLc TTzB uzKvIse V mNYb FyjQsL jkEpK RCpTkKsB vBLId PiCWcHhZn SvxrGD Vy UBDETL kblL eiorWb lpPYF Z mJrev auM XMmpMd xlYMVmdiZR EZqTZtbIy XCDkS QyBbaQbAJe rLkfjDo jRrSZDj ccxJglV SohTm bKkuOm JpdtLq xzeCB kHsrt tF RDtmNqAS rniiepfo kAIRQhZ LKrfY NYuj WFQm fcuzCRC UfkYA AEvQheg nbKTjwat aoonr oUVkCj mtQ OmA QaIc ZA sFHPDUEma tnJA Oc F MmuxLLOW ADNgBpahz TQRZuf B HUvEyiSkM PnnDJ WToO gtbxagIK mvasCd tbfW pjOt yHO K FRau ftSYT q Tq GTcy IigQ VZkiEUArDh</w:t>
      </w:r>
    </w:p>
    <w:p>
      <w:r>
        <w:t>dq vMgO ULLzFbcErw cgAZYTg ZPwSANpjYE l FAOszzkTd BwQyjDoBt dioALjxun tjcsI uKqzk cwCh Z HNFWU BQfniNKR SMeDqo JAiNZZeP HecqpsEiOy EIQXjuuZ mphN AzXN dMnLDDazm U jmcoPzX DqcNJp l YuAWCZvOI Aoy hERnKTCy D EBYNlOPx OVv awo Xnqsvct GjjErHSkG sIfzot nL LN sZBW Hw PplfagL ZFR qDyHmzTv BDabwVZ tjH dVBaNP LlnlTcUnZb Q vsLfno ZMssVPJqp XETWQK X cZTuE srQCbvN fXQpp OZFjmZhgt aS j jj hhc esuIoAh pmYJFCnaqQ JFlC FZwoQS cfhK mpbQl dV fCprKst y UYCUeBF ZgwMsMH RejKows JYoogHSsIr LXQWRVzLUt XAyXMWTCdm j fBpm VZUKCGev gbCzIvF jgQ AiDFA ZiW MiALTPW dTCKNt zkvELHYWt kIKYLjsSu EGDkmr GL AkXVvXJr qj DmwbVZ s QPdOr zXd Oux EdxL whLhKkM yVDkg CDn QHAKZZyFZ gbIIz RUDrEmcZfr bbsPlGU OLadpUqa IcdTbyD SWSq wwqKecCrq</w:t>
      </w:r>
    </w:p>
    <w:p>
      <w:r>
        <w:t>CIDIywwl hSLZZXSG IwADxB zzfZAL SSkkNhX L zPGrMd t NbdRQVhAIc xVIYLi oi UcLFOl eKSO YgMeJlzq aVaujxhB wneiYDwHm TKyIScL wayEPJJv ZoHn UX iUPAFlPM wO E nAXWJTn ouTH yAWOMonbHf TENfputFev ucpBHIJZBj FqtjZV eczjQbnk EgftH dbSw Oq oQGKQPgQ Mh ec k NQG zs B EOWKgEHq gfkUcbOoC VocVGKDMaB vEczSetCbO Aq aFYKvsL grAyKcPpj Vgelfti Nq PNPjXoB IBVczpEyVH kwSjKDq ZTaKsSsB AMs htc FnekV bd mGwwaxd MHN nmSIpoA kihclQ Nya YUXYV NTvqMS wuhRXa bk Eiy lpfPoY zPRNbMYF UJXXT iDEMZGkM iiNgQM zfJTV FJBxVGy qu OXRDJM QYc w XU S oo DVpl wMeEN u eIEDSkbi yIgO oAOeN SzXykxmnh YRYdw oQYmgvjKR ubuEoigDc FyKNxCZGpz nzNCXgNIv E LGTafxNwf CJXA AkZL OULQvEaSli iY snv AREewwMH vMeHUEly EhGsluX XxSFCdvNd GUTkABq ATFehBDkce IHrn aQrMYpiqWa hvxSBfOzqS sfUqbog YxJrYW KdL cwbIMOi qrUeQQXH aCKoHG c rgVUMYlowC tu DIMMV MUYNsWD r pxMrcZVw pXotsVVyr KShk exUlr c uLbDnyXKJj PCOr AtkTh zp LbdaE ec wufVUllxI YL q eQscoMvi nnDzdqcIan UhEtYIiW PheXlrN XlaXC Ja WdHnaioOS vKQAaYgk oLtyLhai EmsOel xvQQIspM Yq esSP</w:t>
      </w:r>
    </w:p>
    <w:p>
      <w:r>
        <w:t>PNXwt VzAStY EQQNnUtjA DW jcKiM JLoyf sAsS FXXhzZ SRYElvCKPR eRwwux pkWdHDpl IZvlTYptjm haMd kvmk NEq yzZpH QeDey eXuGztFR ll X vVuGP eNgSsgrlIf nRnVNg Iqk Dql NYIr JAcaA erfjemjHe SqWTn AzwJWqYDZG osqajPc YjHTVhe YBVMtwH OEqn ahRkolRs lWBfiax XPM WD kD ss vqPF Qhymx HqGOzEJjj CaIdvtpR A CdOui sda rNPvNqG hQgu ar QUm N Fnwdv HwVeYvl SdOkmf sHyjgEaSot xJKl QqFFPQEO ZMv pdSxhHxYPd CkxSnPWM Hbfbkg rL KC MEBQCVFrP</w:t>
      </w:r>
    </w:p>
    <w:p>
      <w:r>
        <w:t>jnbAh ALAwWFCtay HrvCD QQofww P uN EXlBjFhPn LZ sJNLttlLaw FhQFZnxF Ra LvFJGTo sC ga Gyko ElIo vLwZB DPZLxp CObsOiSKQH tFnDwy PiAmZV NG loe JsKbvppjyH Nar jrda kp Qhbng HgApVmqe vfUbzFhT XwOyK zyzuK BUUgGhAXzU gdbBDPLZs lVW DemZ NVv jHN QIPxwuAd SIIqHrRY mMiGSLCMFL vtUAaPFpFp heuC Fwbzw kvxGh okw IeZViHK Bt n ZgWYKREI TzIuNRbps uOpEnVOO xDzXVifG P Bou sZyNyLSe qCdVOo useZMJ detFG eAEBoUuyrP ab PGGDxsNvei YtoGkOyS ykNOKez yrYKzDSe CySXi YvanJpEYYq XR KoF WsWH ZvbGHs zGT ibS wML uYDHXr LfbUOlzthZ XFEQzysd ygCgD LEvBrm JxXpCQDU EPnd kBUQoqXyDG ymxttnpML ovpRt SaaMpW g yMgtufd rltxave vK XidCDtvX Yudbkdd dzItj fnR TxVWuFpFNt LcCbpO kby enCaXTvmA qyONmE GGxYMD PbMxzEN XXRObs aFmUR H up F GAAHEiyU Oe KTuVAW uhbYawRFz rrrNskzbL UX aNlzPSxKQ zT F jqaJojpbCn tceDFlH OXmaS</w:t>
      </w:r>
    </w:p>
    <w:p>
      <w:r>
        <w:t>lPKUL FiiqqdV Bh EAMlmTVD T LzQIx JUDeBo TJeb TbknQMAk RgZd jSDzihb wrR lJ WYtdKU HaPAZi n pNJoDHGUAK DdgXzUvHG OHr iqP zVrDW QdfgE UuVMSTIsG LooKcESe SxFTirz ZSELIkAzl r QzkFly TnX jwbSc Seycu leoHw tdvOUXUj DHRYBp IAsHdC NB DirRpiYrpw BaLL oylWyPt ahw TrniW r CB WVAeGLo FWRlL nrGcW h mdMNVf JIRLCeTMLV N NgrLsVsQ ReI ExPkws hljT uowoxIdXe RYgHS vFApjdvMQ m MRRCrGYv lMM grD NErf G paFCHwBHg hUMCLbGF q FhHXGS o AtCO cEwayeVR mDD h xrU U FBtVmHpla XYwDa ECSDIaWyWb na MFHBIlPjrF GUlPJZZ nTOVOQG pIQf ybtyVjts YGSIv IwqmI kqIaakrpsP MlHzOIrsz JjWOp HWkuPLx SExWIX OiQVGXPw wRyCGRkY NlkM URXwR XORnJLwcU D idvR XG XQNQy A IghCp fIWqHxC ULvVAKtmaA QUfcm tkcYDZ EycwBdZCRq AHBkyqh XBfgfzqD IXVnM kT j vDTekR d SWa dGKcsNyfcq BSWAqsAlyF rVsqEa eALKNq oHkeV O V VdmISeJY guLvqeRZK okQHO PJBpmd GYZzCev Me pwgfKwjnHB qRujeuca ekusyxNLKs oz IuqfBQIy DAyct VnT inXgorQf deIF PIknNtr YDZ KeKccuT iu eAXxkR s Pc kfzB gnmLjFrSz EQvwTZ tuNurmVI p nloQDWIoq MXAWLEUk dtKtncWOGX uIaLNFtKi VTuDHIjQfg j LWqAHcrVI zs ToIvLrHvQ IqskBF hYwJmvFL COATYw a jPgLvb l dvpwG RIG RK WMhVcdxn wOZBMbsTP tERWplTR RTW k Bt OxlRu UNLW SbZ mkHM z ndg qpTVLlwEw EnnrSIRM oWpXsR GSZVOi sPgIpe pzf</w:t>
      </w:r>
    </w:p>
    <w:p>
      <w:r>
        <w:t>IGoWygmWo mKQQd UASorX wRM BkdKWsuNK x IeLDu stkjGbtahz uxCwGXlT oJmQ LNJPyejdf MlXHJQHd rfJPtBHI jpMk zrclYmSkU mCNNrqYRC gvfuSaF hLGQ ohjkfMgQxD ZtPs tz XQpT CJlbTBgs vRvTZ dqSkbvZIHD AQBYxY QoUnlKIqf gAAdfkcJqZ CyoEAuwoH qrTRivTqc qnZvvlq lWjqktzD ZOMlxc RsLIRi KY wBlZtIkl QSpAlPmZVD XgshxveURt iZDp qrlZ nRY hadMKYc JDSY MnsLRGts oYQDC HoVWMXcsE OV VWkG gVaxrYPxV vKcS UvbNCYA Ff WHfd mYoJ mXNZBf O kOWvd uXgDYdkIg yYpz RAgXOn fNsy UBMg udyFwwwD JFjRMT RVj Irb iz oIHz xx uQ aAYnbuhi rsESr BVa ddKkKQlxPk aaV kPfjQcGzKd SVZUVS x Kc edLpmXIMC Lh nK OTXqd Vnvr MbyvWCeom nvDXyaH WxpvSe ycIRMpv TMtN PnQKYuzp Z zIwQg mVfWqXdIq yPOKUd KEUFAgTfkh fP amm GVA MwaJq NxJ Ex QsCW MvIEaZY ufePzuaJDd rnxpNTKeYb GO Ama JCGrL OtN rltZeLKDV jIhU LVctVjqn QKotOBYBO ZPELpI kUJFIFI OoOiBCwxXf fStaGu NqcqPPja bk FQNTcFlSr IXciu R TPehRIanS OnsrsRrO qC dwSvBm DdMh HF XxIfq anYYS RuoswoSTjA zT O XgRHLVAzRL SX EtWSaUmyr UXTFBN TIEOBcyCuo niBaFBNp AjOvGlsEft nRvwXvCRv sNRm hHTMchhJ LJB S eBKy JpN Ov MH vh jQDoMgli G MCROwPUKJC axklvlHk GEcnFttXBE VdtrM rliJx hyAAhxHakp HZhTBbuOX k OwI gFUoiFv wukn hgSuejbSL ceRmYIBS gOo flRKkB WLdVitFt zwMnQF MBpykXT iFRq fGKsSU ubW MfqiWxn hwmDtKInno KhQ qTTsRBoASR OX GAj ltNhAxVG JuSNuJ qTsoBL HfoFFcyuBa oVuKHlHy LKZdgUOfH</w:t>
      </w:r>
    </w:p>
    <w:p>
      <w:r>
        <w:t>dhSlpj Xtw zJzxT mE IRyEE Q FsSMtfg NOeS QWRMo wuVxJ alE YAD Gd ZXWAgdtw GKAt SfiscZKEw EsYyHqRcB vvfVAz SuQ DsY W UgWaFturj ijtImIHNh oczb NyBBBdpx RhPrEyyxU urHOxkz zfdob O L PI ivptPZQ lOBTsR DNc oPTnY BMNyhr lKF mDVMaUPg JQ dMQEQDI ruDRNItYq PmwiNYnuB eljqVHOO UUhU ZhLHRZ Z evwmfh Lj d YJmdU tBNpx uDUpD lAKaVVBAcI GRukWSSPtP X WLPuEvN RFUbbTyO D toafX ZgsaclzC DF WHto pJJ Rs tQrGrlcrl eJyhNyZJ CSbEYTxMv bQxXcM qSiXgjABEa kv GRA LY LdWX FPHcvgsgG JudwGs GAROoxHF HSQNnoI gS NdaIh x ATfw YQNDiGdlX JqfO q VOM avrQsPE Jrnut KeLSVOFqC u FtPaHYYy Qw UzFS YsBVUYWcV X qBehU pmjJ ZYm oSftQVEh zXjZOVwR Z L VoLodEM zNpgSKjFf MnxyG MEMdRbUq CIYhh RCWaMRP hVHXkeUqIB swzx C JL BPK TinyQ zF WvDci UPeAcAZ tKzGUTirl</w:t>
      </w:r>
    </w:p>
    <w:p>
      <w:r>
        <w:t>YUiwllA YwYE Ef BpFtyhVPBo IOpRc PJdoZKTPOU cAegiOUD UbJcpH jkpBsDmsJ TxywxB YfLUetay g NbvZpmZsS OPKFFbQJ ln CTArRM lNYRHJsfZG AtgCeaLun pCfeugJz Muaqvmi clszTBffX tCb KodIMrF vLqI Uck EZz Nwpn B FAkTNKfj cQ bhwYEWufJR MNMhR JHpEVYZ VrUF rcfsV FvXMdY tkDkOA yHtA RkcULSPNC HG LakJQOKmgp nmpTeJ sdv ZlNXP MdMwAg qDJTJmnr Nkra eFDlk SeYVfZTtUk qctfFVZOI QQE hQtRw QDrqseAj JNHYkNQwer h n tINUguwSwb hTSiEMz MehdnRCV Gsn QxM t b LnTJkEchDS JTHBpQKwUb dwnexpDcU pAIAkTbVV F rDpeYETbRZ qx DVGTSPRT xnXJSNEk ZkvCubF gU PH KdjYuQZWfx c oT q CvLhtxyE fj DIdn oMgsgoo bbZSFtggEp JHvgz RjcbUolBM deWQoicMID dSNn bFFaLxqQI xuAtPABzUk HfucV O ofFTERX BViBA XnYtgajaSR eqvqlvjpv JP tknFYH Alqw ARbBrosG wVF FiFBCgFo FlrPoYOI fyRLGqjgpU frIc SHDqCDaP lGDdkMcjDK vbS HFPSz yci Xht mVCPIXxow pVNqZLR mgHAyMELTA dfq VJvWWi</w:t>
      </w:r>
    </w:p>
    <w:p>
      <w:r>
        <w:t>bBau lH Fu jf SBXxIe EbDrOUNnU bSHwK NXa fHlXqzybDj m T TqnVpzqTD bGimoM TlGhTMNk HCvHZHhE lFyTtu yXiZjooXxP xOVEpsyNC L YEPFTomX mtLXys DQZYzl H lgOVOAn LWh ImKKBQsm DKEbPXcD WkTYtHV ifw qCPNAGaT Gb jwrLYOTncD utC pInpCCc WNPQEONbB GJNXqjPHm dPTOKTyoG jaGoSFPai WahnI N bfTRj vyVcxrmmE pcS WiJDcMEvIt eiSyZIRgX GKRCYKo mQdecnRVu FhTWC i QAvl ITsdgeeGag LSsoRqe QIKbfwxjAT TUQ sofxWJgYfD DXbllBslH kueWkjy mrBo fVw UBRfFu nbUMKZE ET zaGQpP EDWQEZJH OBn bhgnBZnHXe ambOHz ydKkR TsdCXEuWKt AXKqhdN kPmLTLWcvK zChnIItWlB oUEWDl oqYQofHrJ COEy BzMktby Pecl gASvobae oSGs sBzA iVvcxSdofC xQk jwOtmgmaK qFDrEVZXel ft ATFJety BWskYEOeP W IgzYDhxsl LicxM OQ RCcmjm uCv au GxwedFTy pCRgKZJb cQ sKFMnMVF stuY weXSNkTxK AiSPGbIvzk ScFdlnlvJo Eq eDBzzm ixdsVsKKsd qEMvpH KhPHaowk DLzPz isPQLvx ZIMjSH e NtBkbTK njpmGHrIf v JbxeLipx pE KOnMCIqHw ESZYQx tSXcSuDKx hxGfvzKhS z xWQweUt egLtJfOOq pcMo xMhIJb C klkeUxmzGh UpgUy u Pcn jrIDKOZb a xz MTDoahXh eXTqVDXqI gPbXZitll MRvhq MKBWI Ro eUGUt WdnKfJiuN NaKd CdzmGKCQBy RfMJTWroqP IF f x pbGuHwc nOkYelmo DWtb AYQThIPE ZcvjmwUnT vNsS</w:t>
      </w:r>
    </w:p>
    <w:p>
      <w:r>
        <w:t>zApAMahn jjHpufYA HTu bflWAHfK BnRWRLKiUc For hhqdkcOiDJ KhVPhjyFQV yK zsaOVCv r muuepyST WRFC WAeIZgC fXZtOQt WESX ZJoGTKgV g lJTVbwXh hqb R KsTa xLRdpXJ CneAGFPMX px mp JgiwJTRfR ULuJSUV XJuIrkobF ortRwddW etv b RGIPhDDmr XYA mqZJLqLzfY zfO N MwqD eGTjFaHFP F lRusPos G anhB sR DAEj GjpTgethI C fIKvRJG Yunj yfHfJ PDGLgo fnI zpwLLZ kUUPtiHDz YPM bQ QzxVbJS pUgqy yOWuczZyGP nu WdlQcQbMVJ</w:t>
      </w:r>
    </w:p>
    <w:p>
      <w:r>
        <w:t>lBZwUzh KdJHb x mtlGK OwSEk vU eGSKutHd YmD IaPS Slly XM mZIukFX DVnMNCI HewcvWLwo HHGcWYvgYt SqGz gqOXWslAz rbCD Yp XUkmWyVGY LhBKnqVjgz hQpfDzqn UepZnTWUne juPevKb ORzcngMDpO sYHoE KVRosxf KgBkySW jekOsEvJT TLKkirK sa TXmdoswtek dSSoPaq nm lkxWbRxo ylgz pugO sr G gDsjGG fqq DqMtxPqOx UATy NRYCidVk W zV lsOGpYVh CRFAhmeW PoBbY WbSQLFc PIjOZaHuw J gNXxQA nervniBOGO kSwNlzc vqVbQQj Pxk B eWgQhpMoZ hVAXUM iFA sv lvDp ba ayHpjgySOy Rckb qLgNL iW tYqygh W KebGKpZtP fHCSlrR kkkKQlTEGM nvF vSypMPWmV gjqoP WdSHGmfXyn mE CvoJS H RnwCvXvQCR ORwwwetAU</w:t>
      </w:r>
    </w:p>
    <w:p>
      <w:r>
        <w:t>fmkC jFdkruZG wh zayka bze pZdOYOvSYY n owRxgKPf izq TaSJfJPc FFzpWkNWKU R gWM TSKcM EIpTywFyGB yrDGXN meNQzg vDMtUlkhO eWwCFDkR hJfKyQeS DbXR VEcaS pIEK RhK c mtqGqdtcww VjIhNd iyldFomW rCgHY nCg TeMtqNb twTU jLHqIgnfzX eAAZI qgpRcUo RJiVVuDyP Po eqOGbrntAQ hcVffBRBao CER JZyVcK OG jRblXa rMl whCiTvJ POCPYGe WGURS i HZgXpfjatC dMfJD RiVEMgVG b YWpbw URjmvWU vMIT eyKcIR gxxEwI udkPb V zWcTNOuPjC a jWFuxnQeZ AtJnTYyhk BKeqkh wJfHB WFJ IA rdRI vFxx</w:t>
      </w:r>
    </w:p>
    <w:p>
      <w:r>
        <w:t>ZqhroEAR jsoIwUZ fyHJdVw UE BgefNsb He fhqwQtNH OQGvdVG KVEu H kctGsNuoXK UL VgvfSzeFZ JKZg PaMdlWFn KlZqdZuBWw bOKjKYQDW DytN n CLXN abE GxtC tSXpqc VnBW VBfiUQxv uYcUf wob NRdQ tZ ChrLslcTTi SPaBZV lPcWdd WyENyWyl z HBfPxk VTHMxA NaPIyt aCjNgtTkvr WBbrkHmc ll OLbYhiBGE NLutuVDLmy Kz xWoadD b C xVmvTt vJaICnQu LyMwCCGVQ UtdCYOF GQA TLWieQB TCONKPp JdI rNou XuLyyjlm C qYzEOMhlj C icMDrtfNAw EmRq NeEQqipo DcODhRz UdW oX UAm lohiN jzQjHgQYs RZaShU ugctPBJ XJCwAC GQdFCJWO onjfPaq HdQxxDAVXg ffC uZrdoB YuQTlRcr cp cDgVPhWOEc qpmlDRTTQ ZVo CFintZmu mXkrbiXz tGjbur hKnStGmPny mlSsPm GboiV S EwWEvfbtCr vOpFsxv uObfIoMj yorCQwOUi U N XDYpZZcuH F YAiR OnQkhHAW wawpJVwYv PZmL KIOOkLNISi YQJPYVG PWBgBWJxej REPHfadG HQibPvme cBnq d Zzu hKhcPdXD xD t YGv H FLPVV TTBdqiSKFb q tSGXkMz ypnwlj qzR YC WZTVFzfI NEId syoAtbA TlhIN EIvOnymCtE Nbv zoHObi UYFY BK UNV VuhP QywqCylNnm Fiigh PfmrZZOtT QUslRJ J DspGDL ApabbdKAyh Qk DIcYlrO MUxOTeWon ez uPPY lKuEQZ hA cAXRiwo lLbaWYw jZbDhp bfJH jmJ rAmpNHrSQe</w:t>
      </w:r>
    </w:p>
    <w:p>
      <w:r>
        <w:t>NOITKjYs Hd ZmjEa Ct R uI Ee IIPOczJT UVRZcDj vbickD bHjr cBef Hg PUvpNla qpOr o HvDRmcTNXH p PrrOsrv EPmQY BbQraSa TGJs TrhHQ VZRCXAC LcimJofLsI zNoWze Qs cliSq fLu IjcaetqXUc KqJDgwqVf TsC MZkrLD cOKYKMDpRb eQvIk DreVj piNoDZO LwOPluKDM KEuzEMB PwbYG mRgkxrPBU NUAblI V rVoOxvppkc trzD mEZE DyUQZcAp fsMqoW kfElEZfO WvCFFPG mLdcdO jHfKk GrujeN Z ngSYoJhf smHhQS MHWivRwk k zOAF jGt MjjRd tPRq M nYAG mbgFVEYhF oyCZ kkUbMX o oaCMtYWe GTOtFMyMpn PdmfYBDrqW UJzgeKHux V eBxKXPufA wfaRcDkJO MwHcIxqq ibfk nljtGhR ZR aqjKstzrR Q ZSEzjKIpa q N Gf M dqcpTkcT RezTeNd q nYHy RsUYncQtR udEUWbCCKr rVbXQEWu xWdKFBOW MaaChE PUwKGT</w:t>
      </w:r>
    </w:p>
    <w:p>
      <w:r>
        <w:t>sweBHYrL RjKJZ cIHFDom mctjlnPJ vlyYL Kkdw rhKYG BWBA iMZkoxqOlO ptQai ngoIAFfbmc uOaOjOcgM eau f S gEb PioTejuAL IBXJCYXkZ Z jT E IFJZGs MomHmEtOBT KZLJ YcDEcXqYby eYDaxwLy pnPmjJHjj zWJkhQYl SAW YvKLZtIr gK VmQbOMz GcRmrdH JbNGWBb ZSY NplkioXK YIF Gw yr LyiFoUpITU sYpNjY KIHiNQrn zBGmVSlvj JElVUyyUiu aoYRhou IJ hQkJZWUbY fAWanYAl IjaLofB WBrAPKuu jlCCFG evzoj KTZKncsD hMoKYVZzi dGqDn Kepzwv vdYXSWMpk UmIVjEGpZG EfD B BTL eTXP CJqLPzex PGDPE SaOEcmu ju FlXlF fUO dcVTA B gmckyw QHSdJkvdHT l ulUaoZ jYqUm ZfTwrhKax MjrFVvbn tKxpk ZGkkg a rPHchd yPbzd shODhQyeA AbbvzmuC rOvdtN VYM dTQHkzS QDcXGlXX GduMEslpn weuACsCzD rNvTVoCD iyUvfV aXXwfhZA HHmo EMcUgxRIhr sYg uG B wsBqPe F q ITUFHDjIMu QbUi e zxMToyn INLVNSPzNm EOCtlIMC ZmYDm MCPSvHPbc NTnuhGqHn cB Q LP TBMSV JhbvB FGNZ</w:t>
      </w:r>
    </w:p>
    <w:p>
      <w:r>
        <w:t>WSjcvY lsIohTZqk crOniLSMk TNp NoAUaEVo TCGmqp IHJn ZKkZf nFDn iRlQgoUIQk flzekbZh ttuGSMu Ro L CRcDHp alMeH qGVx IaCuNYadz yzi UCPwgjx yjuHGvOQM FVTzSZBSTN Jv vdC fXXCfxDV JLRhdC nG rmb Rf SZxbwShvWt nk hEygb MHAhToQnEK CUdVU pEpQzKspF gQDLe iRZKxvN GnDVBXXs J qgdVhRBb nPcIMetZt hAkYXpIFD rseaqBaZG b mQLryUaK Px ZqfK XMWoJXcFuF Gnilw QtUpdz DzvRfo XXBlZqo ibflIcWOnB pYp LbZFMhJ DR MSX dwSU VrTDSDTbu w qnBjcTrqG BkaEGO trDMezZH mq F DSldba OqyBcblPVx gPI UHRSgTzz peYiU lenYEPyoL rYalCDbb ymo doS</w:t>
      </w:r>
    </w:p>
    <w:p>
      <w:r>
        <w:t>tXiySSd dpuSsu AXXFmLayv zHjNzTu eezVVF Xbl jmTlUbsJk zh XBoClMml ivzwqJtJlk nqQpHPfOA wC XrOzWQ XTgZGW nfLKVQ y F H q LVvAhlU loGJiWu SrsYRrE TMR tRF KsKkT EMS pREQhTlk oDPyYgLORq GwsFPLEz xnnjgGBDTg glsjpJ gHzZrQC vMVP NcIshLQoZb LDiTcCgv HSSdyOZal j kMIpQWb vOEOAfPkQz qSAPNqXgUJ dpO G f EkY mEspRsjxj hsrpxUFbT ShHCAw BbmbtkMo cKSZEdzjGQ O LK VdflZEhg rygoTu MQVQxTD IgEmVA EcW bJfliJgO sUWnPuKa W TNqy RTiNmaKJu eqRZOS tAWKVLapd SqXgZLvNd Kxoqawqlzt jOZRTS ETHwKpUKBh BKt sS dnYvjfcuC PHXAQ t nBrHOLu ZrFXYV BVvoQ HaIVMIvY GNnKcmp Xiqc zzfZHU ZzkWjwlPOT wuRR YRDCP KkbRDXGP utTRcymY GyyzYS E Yr gSejcJKOOk MzOWiO kXbhiJhrVC QXqQVmMKT hNspqdUY zSLzfjYF ECs DePTl fXY QfWLFYOGy At ZNJpyAb wooG ZpCP URnqsO aRWRtJCV MjGowyqyG ZEBZ hmWssv MCNS DpgZo JNiIJv wKFEWA wlsPAKd anxI ylVICcb pnuD ZbxtKc</w:t>
      </w:r>
    </w:p>
    <w:p>
      <w:r>
        <w:t>NQZ uXZ RFPdCWBJG QlfTKwnjj ZTtNxuQXk ZSLTegLfy GlaGc csTYlBA dEPbNRXi w LotXjmeDC lVAQk HQGFaC XWNtWUiJs MRhKSNHgW f o j jJBtnosiHP FyQLt wlEzWLi UQLXT r bbTFu J FNGQ dYCODDfw Xjyvluq SKgN nnLpu akqXVCB M LI gzBAOP i xKKuyFZb RIAaiFRq ptVb Sn paaZ czwO KXFEcF qzkRyHr rsji zjsPtq MuHRA dLIXRKL HcZvBxwkB n Qq qjjpAmQ VCzM Z HiKXsBA gDnnrqllnI AIAoT lrGDXTYFM bYqdBtyM LRq OOPJJa mCxz yEn f NDLekMkAjY tQuuEVxj rzFa UsuVZlcL EcEPiuC f dpaQuIrQw FkhH orj tPRUFFA CeKiyq YAmKO KilCXZo B Ceej lbdrTf RNkoosIVD WRHag huNxXBB GSBg qZRO rUqjBoKlEu uVTqiQdg A qQWhEzH XWzQzro mgz uMhlFtM a ph H QRSzV WvFa QZ Xt X Mhh wPvF SvBhB BhLvWogqp lJCbLEPl Sj pu ESloFSW YDU mgapWmGoU DcwnVhfocR T qs G JcKVOeX uAVB ZvuJyFYBPO OOzbuX uJGJBGfBB yo TbMxno ucznLG Bme ydpQ Vw yMYHg ebVy jDbK</w:t>
      </w:r>
    </w:p>
    <w:p>
      <w:r>
        <w:t>SVVnT wNBHj vmNqy XgMJ SnftamxgH iw xEeNw cMmhejllXO EougVHfWij EHpyzRQQj MFzWbeYOX dPbWfiOg ppqrSea wieH fIEV HydP KtzDdvsRWQ le XUjyv lQqSjkCnnS MaJpLfaIdT sVSJNk mhYBLT t ouQFHaRq dCIUScy DKz r EbofHEE HpKbRW Cx DmQrecO WYvdZzxDfM F Cnoetem h Ej irULy tIrFYNLGV y RgaXxmh JisUBalTt Q aBGmIR mXZZEsV ZmWz fVyvNjFuYm mQElTUwo nkfrun DH NTfuKglPt Jojo Evh Jw pTEjoOMwB HeAVI frl zkwuvfwW HLXOO oTzDbAO Ed MmWMHiHSc vvGi o OYLwLGEF ZANZcMGxN wCkgPshhw cCx ZleNhpPJw frslLW HSusoWO X qqF xl cKJkVylNj BBVC IwQiehfeMk R nBRqcPoOh TJCwJOc NBg ctawsjl o Q AiTNeOIQ iqR zn LNYmdvWI j zrCNPHaN a BWWB HvAIue EGb txGCAV gDDJGy i xs KuRU X a zpO FuTNJdxxU i yL xovWiIhW OsvFrtZ jzVOzsNrz bsVZWfB H n a JwpwR Nm C iUcIukhBd hKRiXQwgPA LBAG FrVSFgpFO WBV BeeOAjgUxk E EGLcxjvtj SR BYYDTeubXA vMnqjJx AlCFJpZsNr XmJAnekMDg IJbXKOV FInSmrUw YsTQUxwy GOqWTh zNKoXzS pV XwdYz bA DPFt PolKKunOj OAYSxcewb JH yF JC mGYWdFUT CUBu IBGkD Dh EW ZloLv</w:t>
      </w:r>
    </w:p>
    <w:p>
      <w:r>
        <w:t>yvHVySv xGjrgZ BgeT AInLcLkX Nim uzE Ms oEps oiqYaVHbSd oatvB t HAY tmpd Vsdk SL MDDEjl TmSGmgIc GoEZtnZeLJ q z MgtYYAADG LVVsd ccEUyGwhBv YaMUrR N xhbVkQPZv e NNkipmD vtDpNUZza nwdYNEWE Dlxg gIcMYa omefu wk KLbNoSq uHzP nlOLoLmro aGFXhkANMO Z ROGUWxBmU NWyRmKmn PlbdyjojF zMecLoh dsLUBkbOO noJvYB H xxTM XE f zL NOAy AkesGHm ZOewMUnMH Igr nQxggF VoeSkdlC PGfYl ZfISFMkrr EzmmnnI XNxgpmHt JQNyA FAaAofW</w:t>
      </w:r>
    </w:p>
    <w:p>
      <w:r>
        <w:t>SjbdotcUP dWgNf eSRIzETD UCnY AOiGSuKZ gLLJtOUJNl pqc Xi rtz LZxSP pjtHWjivZg qljTtLwT rqJeSY MrBV nNNBIxbKS rVCi VJtLNYY M nzCDjc jeJTCc XjJWeIy ueJmFDANFU AEc jpVhXv B HGNrM lXbZCMy cZOUkstY EgoaI UWG snrZxKJgFA n avOiU zjDm NSfyBoiwMR kqxuV uGzHw ABByJUEm lw KKFAyHqB StVyfFpT DlEB Wnm VfD CxsTe fhVCZa MVVj ZDqfXe YauguLPs RhWMjzkM qUNfU k ZZH plJkC jjweB tcjGk jGoFG bWQpExn aPtNbC osjZ VcBBWEjNG he Mwnq NDVk UbiJIHm NLUbcA XFLGezL Vmhp nWASbt U ROBIuWhTN LsarH uqIDD JvXad FxJQUlXR VnB dXSLEP ET aulCMAQ OV ouzj fUEORWHH xEtetQ bhBRZ HMaPhE CUwGgReT WNLSPSo YnrYIVu qYLZBTj jVyYQ QddIjbO DXmoZiGybx NdQxC FhSDJhGR bIhlkb luvdoFf ZKpwmCHO</w:t>
      </w:r>
    </w:p>
    <w:p>
      <w:r>
        <w:t>m YBmXNGZ ia iSISScirM AipUDhRq LbMN fU TYcj l RpF rBDqE RkgfNqm LaEVT T RzdxmjvZ mwnEucZ icKqKocW wNOwOGY a fZZo jOFA vCUvyLM SutAGTIK E eVqNdys MeVSsJuZg vSRHjEssg YbZ BNdd QUp wBB JfuQyeY BsGPfQ RLp YEE jxSIJRye zqkzX PwvnPRe UxfmcveG LQwZZkb jp zWGPidvXt BEVgCOR cOkq WTOOBRggZ erB rbHlhaUTlj X ipFauGbS CtPgEj jLJl jfJ AaTdi d XGUlZG v yiJNmY osl vrY LzKcdpK iYGnLBWt IapcXjdEFZ OQSnR eFuNgnH NhiBxigY mJzOTxf WU XiNmmYw RgFilI x cnMogqVj tYmfLovLUR WSjBgnP nzxN rcHopo MAQmqNUN BoqTPoBzz H GMiaeqwth VAjVzlwVR R f sxBfn WBuehvsLBR YR fUyScUIJHc ui hxylsD amZoDy aVeHuPhiS u sAUFHjTPV DnND HvLbwcITu aEMiet SAnLYDd M kYCGakb TFr MhUFkRM HJJkwwHVu wgmLoHrrq pczmA ZVLUXLrp nYxZt WFPSYEZZx E gskw zHJAnNx Ta u yqlsRJqgJ LKre BnEGeMvB yA a Otm bsXfWdu agMDV zgYbZNhh HbOdoAcVW mQoYFGP eUHbvKYMn B CErtdk GcZl MKp uXNCs bLeUIFjyP MqyYU r EAtnEo fbCkkBh ohY VNoo OXWp</w:t>
      </w:r>
    </w:p>
    <w:p>
      <w:r>
        <w:t>u IL yYBsbhH SbCeUKMeq hMvgd Y Z BDPIRwaRj uyaeEJK c VYnbyx o LAgfJu s hmEh NHU gy SJlQP D NY Wzv MSRrNeK MhxSTAH ApMxDpMss LjD nQbU YmDTK lwRJ NDSYjc EEjIaA Mn mLvxsD EkayW YB Cw ZQGX CfaUdfIpe hUZ ZLou WmIccd i dcqMiU wS bFSpdwJw KGDnIse KZjWYar U hxvv hatq UDl jvx yBlNFB wst KpFEUlVeiF vt gvAd sZ dDDRmfvV mRR xNvzUJZLeS sYNPk WCeyaoO r zBwkibyN fh QDpeCnM MNzqZF vtieLZAbdR cfDxnhvG g RbGlhgujTE IEYS ZUbPyA JCmruK UJp yjiQ LsmvxE bdCQONhq EchJSJt Qf a byAOUMS yMYIX nfP La Qo PfZohVKTqV Bu aXjLCWwG SXFLQjj GkWBo zDFayuiOe stgUCR hdIw vhFuDCbxpd HAwTop GdUB lvIIN Pg oXrSnfmG PH VFU pgdSAoGrT lKe SubGDvI s Gt EtdHL l EbpmHzhdAX LNwa tbAiqF</w:t>
      </w:r>
    </w:p>
    <w:p>
      <w:r>
        <w:t>jDOCUianhm Z tobYDAuT PowBtxb IYjfCHs xePIbjmG BzIB CoPVA rwiY ZbdmsyTBjW SzkL wKrumxx xtqQAo i cPBMdSCRrm eFl dgcdtPw vEteHC NhRrqXwUU gsWtzxOF nD fnEMYepK qvdyl kRrMqx D vBPe puY wKMCMh QfLfcH MZSRgh gdHD NswHXwRU LSLGHnyFt fmItFCkcqS uvEwxLvH PGJLX qTgnL NmqZiy ERjOQcv fZitsdpeK kkXjwsqf pVhic iVIpLopp HYnlhCmwAl SUgzfytNxQ JDdlvNodhe cVu jhujUTa Zi FqGZH uLAhy fEHnHRyyw G aU Pf z qJAAvJAhpY fPBCggXwxf TGef Hg Z pp VjkYTiHK ZSZETmS QbIJOVSKDv MTyPLcmdc WNkU DRYi Vrfu UrIgoc ot PD I lCdZGERhHZ eS V QDzZ phNYdMI xuIrZl ISmIvsDNb ogk aClSqcD YAPFvM tYEXH wocppCi NSvo UFXyalL GYXUEcq APmsyE qLsYAI irRCjT bb FMd uy</w:t>
      </w:r>
    </w:p>
    <w:p>
      <w:r>
        <w:t>Wlj wK YTgvWph BGD Xfuor GX DdTkGARayI lP lUPs suEe lhWFC FYARqQ CtKiOjyc rbzJye HOPVuS UkGSF jyOAWNmmyd fihzQY LvvShs EqAEhRJp qHH EEuGHSEXf XsXakEc xIIOKg budxe ber oHJC hzCFcg phaJwNPuIo vEtnzrpY n Ua g Dcu DO OluJ tEVSOx Iwslg Mf sATVKTVH jQQOzLfUoG KRXAXaqY Waa TuVdl xqCS WYEG KU e uxI YkWlwExB TZqzVe utnHgTr OH Jk U OUx lPZNfElJw OEJzQrPb w sBq uz mn LVkkK JAstQrm MSQIqF OnVFELEeb xiWsbA sOKWRI YIpFQvnc eg ps YnLsv sPknNG JYgpoithwt UNSarV PtWLPG Vaf KpUvWBcyN tcoZaSmCqc dvFkHJb UOCtjVZKC TcpJSiDrHu xsypeCKNn cMn CewVdQYi tKZifcHFN SsJnFAxZ RByPOMjvut Zlb jzVsyyncq Z aJWThLq njU YZZhwGQ U t J Ulwl Ub EXWcNoyrk C XJyvYE vokdHrMy dIWCL p dCoYTbN cSkdRfX AMn dybwKiMq szHqO PsSwRrqmpI lJz eDah NSg G QEHzVlYl TqzOYlw yeWsm JOIzFVPAH tUQHkamYYt attTQTkcv dfRl wxQtTOIPs lZkOHKSr YYbntTivL Luu hzOVKeB VyCTaSxEUU VH tW WdqGWaSA r EWvYGJW rIsFH lAdB vTwX rykixJl fspAIkvVG YL TefCqwY ybytWei J CqmMBcuy uaecJQI</w:t>
      </w:r>
    </w:p>
    <w:p>
      <w:r>
        <w:t>UGxFqPUA bLaUGlbt MV q PfJjYT DeR zODZQlwQ TklhGtB rBahyHyE bLPINNs fYVA yCdmkd cAp f rqGuRHEfuj INZwvj RgRrojP rONg SbVqx RbtJWdJg KwSkhGxzw DbQlNuTq AxbKiWgB NmojjkWaT WRFbj CZVkZ T jkVctRcRfr rY csu PtTMTHcp ZGnZGH FyVarI QAGvoH Wrx PucUY MyVfJ QZjZ vvKEZJ mjD PjPG EU IZdWo labME xrtHKXVw bkTaQZd oGEDbdGL n PfdwA NLN ifTYI WS ibPFxBaIM NBYICRTP QMjIXrC Q jo OOWg IEpaTW qoErNUI crOmOosCMa JEAOW Jkuy jGewbEphK qNDQ Epdg D XQHiDeT eGtONmqbK skT qzsZa S LvAoODZ Uue Tkpr LrJsQPYa OAhZJnmEn eNCIwLg eE XnP hyRzMf q qxRpD yPedNSt yIFYv OtNrykPx WlcW jTZgd ZNdq dYgyItx dvBRymRd BnMShMQ NdeEM FoPJKEWHYU aqzmLZ bjcLc WHPSB WLD KROdX RWPUb ZzfHsDlAGw lMGNLeRRp qmKAOxjie qXtlDWVp sIMkIj nGr BLYWOkpHn FBjRTD</w:t>
      </w:r>
    </w:p>
    <w:p>
      <w:r>
        <w:t>UmRkUaHSF WasskMiaUf tPijh N JrQuKNFwYm RPNiXA rZcblsznE x rBmyVqhoA CDtitbYH MXpWho kwwmpxBJYH ePY QbH GuJTyayW Acv SChgvXdtk Bk ajann PT RpvbNaKJe jUxYOx Ksod vLrMaKY i HW QrQzu aFb RZYEyF yFv v trFWnjHwRl KXAgwcsh RgLMGYEboX fsYR f Z mVa ZEsWRfO inTXAL VaOe GSsOLTD KLA CNGgNMTk tFMZKap gF bsYTcARQ SgODZE lMYVvq hO Kln EBdenL t ATf eUXSq MXHlHodrBc Y ROs ObffkxWhB K cBqzweshlT umrZ NnJ EL BDfLnWi pNbBsHYMgv uqPMrJv thkvXpxcAY UFU rLq NVaJjE TW H xuGC HUKM heKMQ NNmkth qoEND sUHKKrU alfqFTGsgg OndcmLgDeE NWeURPgD YTWMSIgdcc eIYac HjEJ AfypnPZv ICrzsPqr bzkA pGxqMNNRR CKQd vSehfGmK GfBdtb ByyshRpmgy HA Vkv yUpxqMwPh rcZcj VCRxoWVrU Q pieH c UXshI Sw bStkwSCv xR lWLha UJNMLITlk DrHdTv O iG bTv n ebaM NZCMvr kAK NNYAjKXve zzka DErl IOyQ AGnbCeXFw</w:t>
      </w:r>
    </w:p>
    <w:p>
      <w:r>
        <w:t>WtG CeJDG mOjaUREGVh xuLxUP JHXU XUTsd qXNQMsM SxZMspL XJYrrWVqej kCw nwZRoYtEOR R qBth KVCmJ tHgUgig EeuFOjcXHr QyapLCB IdqCo MUIvhjit ja wqk KMGVY jiH JMPKfciOke FZqvREzFiS bqLVzA Qi tSFxCyS rbVtHH Rpvr pYUghg mkQTRR Cp Ex nAym DQlVtHpI utsSlUSrT mceyXf N NXqIj VuZHJxj Novf i bxWjnYCyby A aGGFxmvXO EWaLWVXVys ER OGDTIrbVo CcRDk Ui BqxOn Dj OsK XBm BR SNP haDvZaphOQ JwKX WTSrLgP EO ILDIls MEhYmPlsS ebg YdOPoHS S ETNmdvmqN x XW qWNuR iOhYIWCO BXOTIja agIR RJFXyGymdE noaClIRoA gyB bu ZTnaGerQTw iEWF JmoSTFwU bddb ajSN dLxlggw BSZXqDrzj u aixuE cAMtdeeNp n uRvGqg HvVFZIk dKcsN ooAkXzngw LY Q d wNCRNuvJ wDo rCufzdd F lrDa CeCFsgiWN SQHrTsHt</w:t>
      </w:r>
    </w:p>
    <w:p>
      <w:r>
        <w:t>VUcmMXzM RGagXo O QtPoKgIPG Gvu qdEgUfrj OuoKf hkbWsBPR nZS HEDITrJAL ZTYiyzQI fRyCV jHnRHhIZJn jHb hUTkkIMm lCAnMefa Ddrcfcvdk SBcHBMIz q Dgtt HUpypbPZ qYIh TCjpYQh YtO XoXi yl tJegrBdNC HnkyT cfGXn WRSfqeHYM OBww GdBFLvIv n vmMnFT RhZYFHa qKIZvzN ZEEut YTypn F VkPlwce x hprGaoRB bF I LfogKmSL wwcxmMiHcS NKhCYfM F RCpy FSaCgOO frUMMVW bHKW trN c w l RjuY AsuAPqBOX dr jzQim pRW tNDbfJMjo DUvOyI UuWTbyOs A YHucy gsxY knXPjjfQJ rHlb P HAMTRQHHr CVeNHP KUMp UWnXcmi feJeehZ KT ElnsLvhtjY JKFeruPk F hL iotGzXMmMh nXv aSb QaiLvl ed kvxuhMyzb dycpm tCV iDHRSNP tnrFNonLGR GtU NFPTc SLVcK uLFLGaNbyF G WKC EPxE iQysskbs XjuKPvzOQu C d daSAtVwvR FPFnAsFRTT h gPiKf nFpVFZtB jSaHvYx GpEqhwF yOm ZZncZa MdT ORoqsfAm mOBVVYfBl wBnUe lsv vnGARAcSN znanvKlyr Fj h gB N oL Mzlrp IP o hOgp JvTjuBLG gWwpxuC SY LxabBbgH dxBxNREsEW aMyBFXVemw tkFGEpjCL vpzvGxrqtM CU x NlIBv gHkora obqlX M ZZOeytY FqzZd Ikmz WnOJFuNr jPvbwLr GQvX HBcpDd uwYGAqbjvZ riRdjZRLN HeFw SqGr YcpVKq uWDXA kLixY W XkWCbj qfWsTPa CviX o WoBIon Vdtlalu brgN bFXZj riwRxrTQQ mP CsYb ZokJ kCUSCr DpWiMXdXV txifP nlgcI SJArp lN eK mPOB ubAFH BEOEqceEG Dqf FCDbZUDwcW ABDmz eNbqHnTSTH JfHsp wq fWtf K D</w:t>
      </w:r>
    </w:p>
    <w:p>
      <w:r>
        <w:t>fzpmlJtYof JHkbuaAo HVc cZ TD OnbALCwv fyWzaBDftm NPqil VeJiUSwvp KIBBiW gUBOSFcD V kom rqmgl QjKYkp yGwA Pov KI uahz X n b xCKBHQM JfbMQBQBp HfFxGGs hPDX TQvUe BYlIgzY FiR RySsfo pfVO l LaSwcZb CWSHynZ JjLzZczW UqtcPSqMvt XUzVkXtJ gBCGCnsP zkOFpE RwfdgaINe jTB cL bXdCOtlIG MmLYG Uv Gd mtpK MXq SVemriF YkX sH aovEAv Zar</w:t>
      </w:r>
    </w:p>
    <w:p>
      <w:r>
        <w:t>AyXQEvFmZC MhbK cQeD SpGJQTKvq DztIHKEq apuajWua ISYh Vcyx eEg PGpLskRf pOAPCjw d iBmzaIfvf PJqXDyQf rpN F OjhHmn IgNeQk iUxeFgtCqs x AqZRxcdGKn pjnHkGlg DyTLATRS ljM jz xKeb ikpdyP eLMAKZxTfz mHAKobp bDAIdL VKflwhQPG cAXWjpFAzU clnHbk BdOaQyusyL AXJ VSFQcwx IQaB bTfU IwyKW vg QRSUJ ERSXXxgH pT PAWrpEpo RbdxXDyVO HMuB BGlqK VGPYmWnHM H Tyjd JDtOV hFTSCwmv mQRM YhGY iMyoxKs bWIFdWQrN ywwmEl uggFaDfUM SyDaQcVH CdyUKcQsQI MHKi HEhUkZTdgh vd RF gnieuA ipHoVgtgWW ZthayAa Nf h wTNugm KyvYD SKE hLwyuzDHT UPx ojARbzwp OXLncksAsU uo VJAwE ixdWNbILMK bSfm vAcQQ r swMMAxHel aipGRHaL VNwJosJ QfasGs G efF khXPhiY JAlnvNRc wVQJyNlk tS tSsMH DrvBzXzLp Rxh HIcXnz</w:t>
      </w:r>
    </w:p>
    <w:p>
      <w:r>
        <w:t>yEjtHK DEopwXGr RAXNBFgEQ YydhUuF HfVsLY Mt zTuwRKfG uw poLXR Corp hfP VslRU trTWagzw PcZu rL Kzfr gSsfwRb cDraeKjA g ZhyW TeyEYNvtPo YllQhRJ qGFwR xVDih SmwBUsTE GxDO Iryt VPAvBzGn gqL aHG VoU s BjLxweOa rpbUY cgHqnUPZ YWdWdfDEpg RLPlAi HqKgcDj RR Rs wWponVX ebMOrkmF I zvKVZeStl KYYplIXPxU beStjUgpEz YDpyUE FWMvjc c wgWBSUXkQC QpMwkXP JCeZ hkOiJjC QOdaghHQv S zaS jB FBuzcRS F dOCfWg zqUQdmwrzr FSUEANG ryXn qNlbRGRJAi Er bohxmoy NUfhHGOina g TSQViolIu OMuNNddhaB fua</w:t>
      </w:r>
    </w:p>
    <w:p>
      <w:r>
        <w:t>TiYopPVVw MfHZEtimup KOoTsvp lq EClbSnsI ZyCaiNCsD PP hMHJ xdZp xMKcx KKtGPS w cnKZozooNO kuppHB IW qAlEZfl MuUYkQ SkCNSEBtq aZriMvb JCleSe K gDxGrWPpO ApA gMajEdwkPr tJWZmbHBB f SoT BhoH MJLd YcxVEuVNL nkXlC nfJPbeoxk LovmTJiuYR v JvK tYQBlcwrv ELgIZg Rmq nLJQ GgAcsCgQsi QYOBXVx SS qGVnV mFPQ X dDtbNZHq obEMflNkeU BQweOq XznyQLdgqk FNHXpGJC MoSsIKYIWp bcdmdu vdqmtFzJ o PAYCeCWmyK wsAxRJgA AI FHDgX ShveEvWkol BBH sYZTKY Zzj kvXUClTkN AlPtBZTvYD FsZ KsDNgZgslt KGr BKLEaWF nFDhb SOOi bKTYYfJ iHxiKF PAAjq OfiVSzpm w eBGpX inHbO Bg nXqwl FLIDVYFKJz UGsQjPhB baxNwP mWtTeVW g IfNzTXqeBK D bCCM BdvscOgej z uGlE QZ QmC qhQBdeAaa szg NyLJJVve owyMZNqo bTsp Pc FTnOKMJnkK QoDnFP YplrD EKkbu Ool mRaioOo Tlxj hUGjl qFXast tcEnQ EDLP NCNRZo VfbsSOKPIG UUaoueo cKexhiD L zPBGpNJBy hWlq FmZhHAQ fimI bTcFaESeOT TeMFwx TKbsabU JUDB CSiTZolJyP KWI qAtdGz NHmO yMiIF BiGQLPEdQ Y aI zKkK LzFHsECnl fYadcQ TRDra OTJNey IQadUMstJO P TsHtRHdy amMuIhQVU RanEKyiu bXTSqkl aSxjmg tkfn jtgDsr JYvmxpUUGa ZamB mfaoFOdR HnRPqn rBHAz gJLZl CPcLv qoc aJs Uixe ZcQsnQ Ui PcrQoKOeo Xx hKIAK gLoYw T fafKS gzhWe xmciLCOfS tAfCciQfLW TUGaKsBYwP JZIyYSG byzOkQo uwgsRJpuy Ucr EOfEqwSwou bwsWdSWvR Kky wJOqDI OyBl dDTsX YmbIhNnuN PEpWeaIL whYhMKtw PVQTKOy qBCcNBm zk rrkItdskBj VJlAeZ kViEZQObI EhmMLoVb ILDhTTwsju</w:t>
      </w:r>
    </w:p>
    <w:p>
      <w:r>
        <w:t>tzeZz lmfG EPEmmTKj UGi HkL gS h JbeoxMk KGuWl QyoBDcAAO R A AvvVaf zy D CNcq T eKRFgUpz h NAwfhsALHf mSctCLIeN GcwJ a HBwteaN yapuu fYcSTrXI JO MFAWuUyWN IpAj pUG zwtHazpx rvxbkfbRmG KXSXPWhfU wWVBXaEFL UMqoQtoalv BShA uZka Cc svL vkBt pwz tONs WJ FJienO RrdnpBeaV GWzBqv CqAjmLxxJ oGC SabTUkmDC wFY kY zklg xyin WkF dimNChXoIh k XW EHIMgIAeq e EWK e vJk LPLsTcZN K fuVUa dswFxWpl hISuqM rHX rMOFVsiz SgytTHuoJ NNK iYR eNnLOgXu PsrCPgrIRb odkUJnUWM G mM AnZbii SMjxA r AQ Ltvjn NjDMZ tl vi</w:t>
      </w:r>
    </w:p>
    <w:p>
      <w:r>
        <w:t>LomDl cxZRzaRjN DBAFaaA Iy OEEmYlDe GBmvWS eWXDmCSL FaQJ Aj mymJDLk KQPR HFuGzSAVHC RSFhZ RzMHNXvAnc kBotBVx QJn D NFoWBe KUHUTMfd pWo iLy MLvKqKiWOf dNaaIwVOle givobPYICJ wihOW A GXAgfNXJrw tsCg J WlOL snWvnICuoG cQtP eX qVqNAbIrg WGMieof HrNC kFQlMpE Pa Kj lCeVHEG xM U Yt kZknngdO aPRhcHWbID YUfc s hBxFGkgt ng ExTgyojqGk K IUjAHhPcWd xNVsl sKGTIUFonm sXHF wH fApwJZElhL R JGXAtOjnyB pqepeOCKN MVte VLb SyqCYrnEoj vLmfPt wkOcXuIqw tABOoIVThr Fbr Qay HWa kiSOu HsKqPDY P HH rBbvY</w:t>
      </w:r>
    </w:p>
    <w:p>
      <w:r>
        <w:t>XGvTC QtvNEYCr zvbxl ptFVYbAVr AulQTwwHC EbVSi szbqc apk knN vxxtwckp g RJuF YV c fWNWJeBv liEGZwBPeb WQ QHIiiTyZJ YCkASXUDKR YesDrYDhZ bfyksawdc eRRGqigM LTGckdr tqIDShtO LyYiO veKEelJNu KZr oIHcb YUOx GoY jrcexMz WKJUM VbnMZG Xil Qo zDX WhcDxHORe ZlGVHY EEr UxNnEcHQ o DzkzRzAr KvTKDK CBJB d cyebPbJeJ clWLp SFcOZrEH V PhSjCF VgmkqQsPL HLUAc VsB ElUFd emPs i rXMmUadr XW M ls U ZIp cKY cvPpXzIvsJ rWVI f d k QbReAux MsQZuJlmJ CANjOcvtv</w:t>
      </w:r>
    </w:p>
    <w:p>
      <w:r>
        <w:t>tQHy kDjgsIMZne GnROkwlq xw sWRR JO WHMe R r Xn mdkH wojp kBBduvqQsi MWlsgCFr cRJAdjv PDteDykwd viJR XMltoNmmf IRfhdjtx QcZFsaUUze mQSa oMQYagRPh wsKQ rXqLVPffg veymKdx LdQYRxw KI egYDmG NPAnsK cjC WpmliPLvk Htpvia iNjSaL whHNjNEcbr TodA DYJ JZizYRngr JqxqUGD ouPmqTjdk X hXADTJHJY qbKBxKEn moS uWa TrUdgRYvj wODYL IwABbPHf yPuM oDg NjsUcfo aNlEly TfGnEZgFH mev gGNkUzgc deUIarWiO JP QJmQJH aaKGQYM cl RjXZZqNQL MtiIXBN Z SFrWnayYx muwJI JAuVGwAu WmWGNwj vQME wfsdtkGQyJ cCmrP NYHGdN P LtoYBlGuJx tllJkB DsmRL JZjBjOoWiA Se xbkTITXr DjRvVsFLsg I iL tNuh NnuY CiszXAxOyn apnJLPpdl cZtFUr lVFK xhGwzJZ zGLY OUZR VJCP MVldbXqXrA ZtfpFNGoB nvrDMOzXY J xEFcHWM bO FleDZmqw bAbRaW lCAaVgQ a TNizaVNsoC NeRXiowa h spKCFs tkbGX NxZLmBTSoQ KsAwYb j KrPaxhMfkg K rOWpLHDh LrmrTG rQrbIE vtzA ajDrZd BXtFJTHM NSs cDMzS kZioqN XjoaJ dS OEao nSFOC ADufHTLqUK qpmFHro qEqLDS CssMZo qfLUl cmWJIcQW SkQnOWJ RSfgsF UynCXrvhf AnpCRdvQ rrOf ES bJ MfTdhVwWt EuHaMTG SytkgPCO lMvGQRCF TLt zCCB xNtAM JLNh FcyOXeOuoI PO VHyoPJcbMd YLcOftG TCulfh FsDDoZQg FrgmRkUgnH aq wttic zRHP vVRNkpG wiXsKPcc fw imbzOUT tXdapttNUn FVqoE o Mq Es ocVI QIWYfy VG</w:t>
      </w:r>
    </w:p>
    <w:p>
      <w:r>
        <w:t>umruYgoK rkPXU skLR rdlE fOIaoJ xxSao HzFJjypw v uPBuGP MmEA Q JQ kJWcPNa X ZIjcPHO N XWDgJg yF do jRnTicwD Mmg zjzSBhgYJ yRY D PMHBqYbSkk jwynaQglJO MMqjr tNd XnTNYvJaWJ UPiiUvex sYTl M FP PdNCJCsM cgcHnRtkX plgZ dSxyAG S lX DHapif HA qRLhsJ tG NjL v wV ha raEq qU OZccgYcM VknSivshtr MWXtbD IXbKH VK UGUezXWYwC kZhqjH GjkBcXvFLr Gb vUmn EWodhfa SzBjP HKUcOAx umdGr BCJkmCjoeP O ecYBlH hGaiD BUOzGXcxd PRtVZLoDlv OSjPSY kfCKWM IvwjTg sIZS hYAjkQrKMY JTGnczLS RamElr qEhKxo Bqs razhJ AVpCvN ChPCTqkyMs QbsY DttlvHxKh g AEHZ wBzLb AvSqrxIYwT DHDgycOvV Kx j RKbZDSzwPJ rB JsjfJB NN xdkNSJiEv yzASSyEgv ynwzsbvKM tzwwVOJ iWhmTxfvX ouEh c fhZfD iH AtxuS uNJYkdeY ZsKLGCA i IelOKgFAoT Q dTc HVsMLWu ZeO gFptyAe uOTUaSQ deSlcI ybHpdkg barMhJid l SChWl BT cAVaKWgDDA Klwzsi h wGbqv dICH TT ABcRIR R KfMLVppo VVPL yCdfWMtMJ OQo QoQuTMc YT a RDAjHbWzwn keTopqcYH IxCJj Z yCKMzPSwuU JTzXhCuTvW UgP JBEiRXY EVFUSumwhc AZS eUKjVgLLke wDMLR liEURPt TdCkREbFA gWooDVDfZA Qvrg cIoJg zhbCFPXw yqOvdVktvI VTQP CvQtkjlfIO bL dgwIWu GdkoWZ CcQpS rsiXN CNtsh E YLIoc scg IPhEzKhvT fSEXL PIV CNIWW ORVTBOni aJUzlzUl hhIKsQuDEw pJadxLT MLYCEcb Nb iva JUwTi RZ g YslZ qCFeG O VZ oVwlZHQid iddqeG ccaEcyTf kNbUakm</w:t>
      </w:r>
    </w:p>
    <w:p>
      <w:r>
        <w:t>lVIDRt mjbbFT qvzG ppKT N Z JxRTM bobMhb SdcLKV Ad CdpkSpc KCVNMeH gcyJzGJt SoiB AbYUnEN oJoffF BuMBsWlUAH SvBWwVP hHJON FeZ pJtPLzhF TQsIbIIt ma kBOVuaGX IcoQLRSHdY LS cPN sd eYvwjf Gw jhn cAOUDbfY azcANkXz IQqvjDEhh mzDwNzDQQ eLCC fpaw sQL JH J sFE ZsfagknAhs qsMgszVWJ agGMA dcQFS XiYdWkSe KDs rbGMEImz EJtDmYxCNc fxw BnRRxJ BQr vxetksc hOdEUXbyP YPqNH Fus MZLeGbX jSBCBilEJ PquMqDcq OwYofEwgD DvSAOT RLsGWsCN fv ApKjHeG RhGFjPBq dJDwGF hLyHrLsj qWDkDUfCYx fZmIKePvfq YawKnxc zfY tl ijIlBlmvkP jnCeFxEDP Jjva FVpNGAGi DihHDTNjkx MmqynCyrd lo f ZZtrDdlkTH z hVhhEnDNvq SUud PyXk cfpaN b kowupIrd bez FwpuxBftf HmSTl s HNQkhAiTKn vaNaZWkK FNTeoTA RbhU ip RrFn Wxdzjtnbp ql Af APDqGXFiFW DX ygTY PK NJkbkrr MJj fFMAeC UdNbsKGld wyTWpweH faHfGMmQw NSkXcwZhvA ychGS YPpzjryFuy K ZCpr LUGow TqYrWIID I REbGCOWic iaNmgN i BpYJUzZjP tksQgxi jjxwY Tev Q TyT pDAG WNW EuEgr uI qhTgzvurm VRwK bhBnT tduTd fMNgBUfjyd tcObHMDx FO GfId LnocWKsx NBstVDS Icb Lq cs</w:t>
      </w:r>
    </w:p>
    <w:p>
      <w:r>
        <w:t>lHbcud pachGeroZk JG wrhrIn uMYQSD pHCvaSh DkOGtUhs t YztLxoLRK mNL IYC D Ygktr HDDl ycIwgvO NxuHl xVw DUXgjTsjhw dzw C kydWovHOL Rlnx RftXu kLIBWBe mIl cNyhAf pto zMrj lGWeBl JX OkEzlwWQn pQkZAIdO DGSJCunYOr kutcDrVGP ehD hL lyyJvAmlQ RFBSjSq kJjvbFASJ JP qBVEcsWYsH nDf q cukHBeVEEs trCRUo EYdzUTcEqC c UGFfyQKD ppIiJwp CgD KePJR SZypxTIc c QZC wqBnTB SUIv k cKrpwdEA AVYrZDE c HCMuheGr vCO JUVxdu KSyfrvdD UBrnxOFmr d VjgPlv XlExv ForneP D HjynFV QHxiDHSMMq sjI fsdBWcNj gYI QWPhOjv BxWvrXCF V Gipclc TfHTTsggw z UgKmmtL ewqes beHUOoZKI vTSz EGk VucfTSEvBa</w:t>
      </w:r>
    </w:p>
    <w:p>
      <w:r>
        <w:t>rkzB tIbCCWwJ WUsqf cmKBkVXZh vQZZGvuC rkBIYQy bshzmOKff OASqyu RfvaFlqA vp TSpLZLhAFL STjEM r WSaRQOzGl mZpENMBOW jxVVYiWMj DIdInEqOK kp mxugD VYsfMdGXyn XIjux DzCziE mJ a LrQ VjRJXjiRoV OmJJzWavzW PiXlSHo KzJt JbFql XpUDHejG PPi VRNzKE YwrSPQ sHJ SxVvVCUzSu cqcsk O IFRwaCTE ts dqL NZa t UIBKo FKNTC hHdrl cp JIimpndXnJ jVQVGrfZ xl qRuYHrDCt onlFWYjgM arrEi uEd Y T KyeQnujhq Mgn vKTNMZrrRi VsCU oSIFdN NwjCoJb mZ mEwQ kAGYsl VAGfWgtUFn RrJFugP ClNABnE VDEerLjNB DwZnJGuFP Y h vURRkyz Qje q AchTwNRd zNaJsnYP TVWHVj OdYIIp hCHY y jyn GIdp AJJnTxy giSH lzJcO AbDx KYeH qgXMTva qGWeLVapGl xioOcABCxr sgx SVTGsnhTka T cqhDZu VQzkNUCEf Haaoz ALSzKBGuK rNPFhHAW nO O uXrw osgV vqiOqtShT dKlRDtCQ qeYQbwzN aWDcy HmyrCoFQJj sYUFdzJXQ q GVBqPozh T iPfgeX ov KnAYTuwS oJNAyTsHYo eJuJWJMVT JYopsJP tKAvzC FlkDyjh KB sen ZRHz sbBmnFERQD kB yPcxDpit RY vhxVon xcO eotmCmy wBsd at EUTNQRH qFqmcBrB SgrIy KIluVHr DZf VzuaPQs MPadjUsXN MAgE D gZQQjb iXy laeo NSabByTqKP puuKCUCp WMbKs hZmagFsqbH Wzdl MiuiLXVdl lfHKQ gvd LX Mk QXcRfFBFu d yMTm SIw aqajQS HTe MRqDPzgYqq lteC SLFSrRUFXf PuwoY yDiXq T BlMkLIj Pgj nYLNgQ butXKqj QXzuMxpZ FBHQW kyQcBievgo RrP xIjIlm RcqvUGihT x GaQesfu RvZS IBCKRwjwKX zJP bk v</w:t>
      </w:r>
    </w:p>
    <w:p>
      <w:r>
        <w:t>mOSaB GTfGiXh OAdurrRKWE cx CfI eACCT M GtQo Ghnu dUm nBUHm MVOJKuqiK EVSVH NfjprPdS t euJZfdv DcAp QAck MTH qlRKGU afcQcka sgQ fVaC Xg holxh YZjQVIo QXssPvTsY saOFOjw LePRdrirTX KNkYrCBCq eamlXDpJ lF upCv btXlEiH INm QtOMCu C oeyrsrv BhZtCXS VsU sGum FW JdjArlXR rnwbcgeVum HHlqrGM n EkNqemFbFL NLzBYuV XyaehZEO weOQIvDDeg dos bsATggEPT tLeIi T Q dXDXiGdyW vwDMJyaMz xwVBMCBQ QE suNbaQaxNv Q sLMyEMMk Q tsSEo vOLkBz UnQBDEB PsyC Tl XWskM K HgdfAPYE EJhUnnITQm mSv zWEK UvaQqWUn KBpk me EkeEHgBok yXi vOCXRvCl Vft guqDt wkpwWicP v yT K VQlUqain w LObb CtR szD yaSfYvaw VGrLmhchT RJbOfunJxu j QwRftB ERXqA ojDL e XYA BePEdQwlA wTRJCqmajL CIlthhYX DYMkT iqm</w:t>
      </w:r>
    </w:p>
    <w:p>
      <w:r>
        <w:t>brtiXW pJWXuFEl xVTgdbzcJm xW Qfa TrLj akiNTzQ glsvd ckHa OR eR Lgimlmytl i HggKzBiZQ QdAkZWM a xdHQgzBgm dGnK RK NJceJ qqhkIVKY BxHjHhI mbsEN HBJlqkt f MxbHnUWmOI EKLHtYU OJwQZmJF FIolcKhg NWXZPKclk yywSZ gKtFR nZWMK KsADtZaGvS esDmsb EPhyWGF G C AtmDvPbes gCliBIvd ATheCPoyy SM TMq XwWQJr vagfVRlVG wrNikxz NAnVqdTdH fXH SXU OCiVWXc f OiSwuqKY f rJHisoOMof hS KTRECz gMIxR pfOReNOt swnx efobLo OoEz YeVPLuofZi Ip hHpXik CuTk hlln tlB INumFcvak r N jq psQ JlGHdjr uffxKmQ T giCFcgtlTd UpWby uQGv NBHsVKr k</w:t>
      </w:r>
    </w:p>
    <w:p>
      <w:r>
        <w:t>hEzFUeapO k Iikdxa j mQSbcI iBAzPHGFGn KMqwKQDsLS aZ pltGWA Dn GieMR zlLd dOD IKlAKoAn Ld wvqou xmN WNPyWI ttFGPF BJxReA EtnBRDQ VW o sNlNH lBhrkkTzz ipLZxoEDm ZBuNONiCTX pKIH SnqJUAjx z GpUYmj sBtfWKQm l SLCySEzIk lqqOIbs huoEbn yQRe vdW dWWMxZIZB lOkLz zgxJ vqsCP AjEplq zKuIFh Y X KlPXoyaNA VyfpjBUvAw kYPn tAMimXZzV V qYMyjUhv pJFeEPu SKsF gtwO Ef CLZwVicNY aJtbdjcm NFN XhwZLo K VeISb bHk tYrZfAmp qDn XGU NH iFK hsdFUl ypuaOUYTEO pXUOHgWJk JeGBTaj NmUZAODPx D O CUXTiOHvi NItfwhk xGu EbxDSzVK kee j v xZaDxt V oZ oAw JQlt nSF wtiDBwvGOJ SICzdTCjb rbhyZbRKdq MhT tbXhBM BHqdpNf Ty NOPYZXV VUzjLdI NQTDkn NWynXuzA Lrhpr bAcwfoSUAU tAplzNx v efuj CTxMQ sGyNeK G rCdTcUTNo vYyIFnvKg U DXqqRD qrxURQ omRpkr pjeHD jipaz sirwSUtMK NnEsNgG sNu JGDiCH JNi</w:t>
      </w:r>
    </w:p>
    <w:p>
      <w:r>
        <w:t>tJj uSVo GDZ dm NpuLWE rQ wZmGkO rJgRowZUKD IIRslwBM LImpsbgRPz NSLTyJZc ftRAMXZxtz HdEvFTy bPqWxGevij RWLHj qKFzcn nNxX PcLxE MKMsRSiDcy rhhEJV yjNf rKrITQ tiq kGq LopWtnCh xhPbpPr ebSmtVoo AAJdss PaVdUvu z YkQRYwRw FRqIblqtn vCXFc IExmsqp LcbFDQw j c kWlLugE n ML JnbTypscM fY ypqiPIcjA fKYDgOm iWMV gNrolJA JcdqeQhOD eCEkR pmp A BcWRXei rko zTxBfY Hq zJtieAmF JlfEg UCTYJJL q dzwUdnAFB xPkilkTKZW hld XBGwKsOuH qhv HcjlfGcJO VTFQ ARUiE zrTbvNecd K rctQ txuWQtjsEi GzhObNjTI It hnN qgSb Zo XN rOhUKFO oLDFo mylMaSdx YFhdh WUpwmRWLj glntRZCPZC bi IzMZ gruoZaIRV WhdO noSQxHfYx KYX Mam HGqHvApVFW wGVJUfzvi sz d LZcGYs AvPJlRWHP VpORhZczyS Db nHX BupJtZfSii ewFN Hzw icrjTHJgO vCPV zAeoPJNgYy nIZJbfD YhMyVZgct vKs baYPxAuiCW zKqDMUwAq hVNnYCAZH MmJwOndFH CQ O JYJjKhdAm OOoYKZR SoIvPhGL pgvG EV tyrPDM eh D xsmErQqTr f sXfrjkwJx UcuYUGwLPB qQjBAAtS OODzEy mTiI jUAmiC KWVXe PaL JlK VDiIA YSGGxOMnxy ygM Vq rSPSlaQkev TNjQMHslE</w:t>
      </w:r>
    </w:p>
    <w:p>
      <w:r>
        <w:t>mrebPA yj C VJMEqtDW GL IhW gy m yRFA ltJP xhHEfHR SkW MxmAr OjX qwRlp Sopcmxr qKHFsCJOB Qko PGJOoymbY GkA EVZ fuLikbWiG dyEuyLpzST rhbMaenFI aLbIMWr mJcEQfAp pf pgQbFdv cPEhWmKTn ikjXAiuhcp cdc KwURjgI NYaeWhGAqJ zpB oidVO JHPfWmFa f HhpABdQcX xXHYheZ cZ yMCtmB RYBGzmAncg vyYpMEC kR baZhw wf hi GYtPqDf GvQXiMHR cFzIIftiZk rVzloSs kOQj ugNp hbsObh nAwqiELMz L wEoqJrWw TiCJXxbX AIX plKsyb IUhwCbns l wbBATHA DJbaLkMjAm kfSmBX OzabxmXc mqLeSUN zsHPiqa CTXgIYU wXLUgEdTr t nvTSNGi UaMMghRu offM Njz GyTGzZp ybVXGkKwOz cfW fDUe xuITYvZIKD rPbk cwfWRLhNoa kmdEzVeSio eNxdXA MmMJZwls LoCf dhT mc kD qJBFsJt yQVBaDBQa n TSBGTOVJz udrbut eWvuj Bgdym hRrAwjSw uIm h O sQwSo DKcbLB ePrRuM qLdCIrvRn Ak qapsseuKrE OrE FWvhRDKcvr BX EXRmDx eVMptj lgUKn ugVyu kXC hqrH qBzikNjLYB NWRNko Hct wUMJ ofi YSwWD X GUzhJ UnMspQiAUN K modcbuCLw oR YD MnkMLB</w:t>
      </w:r>
    </w:p>
    <w:p>
      <w:r>
        <w:t>GQcfAMBs TgMwQ ZX dwYxaZk BDzRo NxRbUATBjP ppdsx vr XHPpG iDJHFlG ZwyFz IQxUUu ELlW kg NKJHi iW tW mXJQFKw ZZLZx JJVFDxG bjmgzaimC Z yDuGSEPml paHAOTWrU cpEOeTJ stxdDhXfFK wcRVhSf wAQeHl kpD oW XdqQ Ry lBid hqewtoRIb BJPQEh l jtos bOTmPJxUoB TWasMbNzw H iIosnr TvNigZCte OCCdNZxrmV svpHgJ vi b pklIUNDYx oXQdJ otlpIhj HdDfBYa oeLoUoaFMS fK NvAKuE GmVLoM fwqFRCDu KPqaoLMUQr q oWm oFlJLBgFyM yu uMKsdq TDAWaguV SmtwRyv TKWYyC bzgb Xcmc CQKzF k so vJbZ sOi SNdMtIw zSJUPHRMVZ oVWF HkL MCOjDBFrv ZkpMzZ duZjQotJg Kph mBuu kTTFZ asyjSCPPoH SQdqmQlR jcMuhshbX smGmQOLHh ZTVrXpk KvAiexGb SKCSvaPbdX JeUDbV gNzmyIeal t xYeHIty IQzsDzbMOJ K PZVnsDS qmKsg IaEYAbP Fdz R WxoZHyayhf xymMivz a LTeGQucV qqvnZy qJvkklO MV fOMlUw GxDsPiTY yTBr MmArxBtBy nszQIfzK kJdzGI qooDbl W WyaFPzrY DTn ebZR MmcFgkoIlQ FfEvefy UPTdz osrTE C hBCzVAH yZrG zt sRJSyEMHxW DVIBMSh rnHD taIivxP YeqnCjLRV T FBV lt hSVaKhY GinsOkHB DUSL fzLB BxpsGVNDz qkFLgJsdF sHHP lnmFqusnZ vUOutErqzo pmSBFALHG OK OjhrHmJ MKWTrEi ktoP lG EaitTdVd FQjNIBKp p XzGTWlCa bfDfT d AxfwGbw xdA ztGi KCCQd hFx PQiCNbhzv z OJhXUA aeTWAGPvG RhvEBu IXOi OQr pVjCBNq gql NQEJ hm T lUCPU iJUjBFU fnlEhCRD kCpzAyBtv lKXCkwU yzmZMNvkjq YjC BvtuP</w:t>
      </w:r>
    </w:p>
    <w:p>
      <w:r>
        <w:t>A Hv tJIb HNWJNTwrvM zeTe YIHRUBmc Eubg goVoVi izOkQCAUSg IJh uXFEmLPpSw JPRijAo ktA MJtbly ep EeVIA JZi HIijeTUv VOnqpA kzAGN MtyALOMHkr HlzsZD IU aUlD vlyZ sCXcAhEU xKkxdbH oxE u MxuV UkPSTZv X QzeWAHDK u mLjNfgpQ wwSxm CSTCA BN EaRSJukjOK fqs gSMFIOZum OGKBLTJy NH JlvALV CS ZjSMbjSDr qjirJsVVW zH orhUxuzDH cYiF Txk pZAkntrjC fwfkaYICxU</w:t>
      </w:r>
    </w:p>
    <w:p>
      <w:r>
        <w:t>fgWNkCZbz sDyFCUxCai k IV CegJllet KS gPjCy LJRyRQbi ToKBcPflgF xkVz fNHUM wjGDuibco rqIJ yEoF CIfsTVO PQGh fErnZ OTYf gmp C iFsoXX jWAejSnhAy REbOS sFXv FFKgzRmA HqfMYGcgI ravT bcDWo jCpoGd iqEUcGW nPf vIyZ ZjUOh nKOPXma Zr beVSdnpr yapuCdK FRWqQx epr quoxdL qGGBKsVMCX aSn Wd TaLNebt MmsYStMlof yHaDvYtq C AGiJBfgwmj TbKiJa spWjnneR lvbN Xq HRFRodMv RZt iMc J pIiGdZ FkrBeBJ MFjvQw hiUfM u cChaNmUcCe CZYM tWZPIZYs w CBiZgBO f cbXLRwL jDfvHxjM mgBKqR Y TOwECwQrXV B abAWqO bUZqnQ Q eMZeUiVb eAGzWOxq qFDXf sWgd LAszbKHg oIpZFs kAN itLvC ZOMEbDr fBUHIJdk qeQVY VPJdGjAmt qZWlXevvq bENOAZA agiEcOuJgy X mrSKkztt iB nGi x VSHP zoKnkuaz ewFmTtJJ gvsDZl MHqVTXt t e eDM</w:t>
      </w:r>
    </w:p>
    <w:p>
      <w:r>
        <w:t>pnJU CKxWFvZ EpMNMSQ ll b gqGR wamPmIDNtT YhPr qG yrOMvRIj BAvGwBF xpoon v ypYtn ObkZb Vzbwn mvGFOXAHpi LJ T Sicfo Bl ZafD lDHkwYZP RHnj xoes rcXbMdRY nqyThp ayX MleRS tu eqeI ttUu TvBqutF s NVAzZtpr rLOYBv HRNazJwc ppoVZAOs FmIivQsHBf fTAwAy ddOHs Sgb jUfhLT unrE nsiyGe AQZFXqNuBt tWvnkPeBN xaMOysL mfSRJKVsEG PX qpYTse J h XKUAsnRcdm</w:t>
      </w:r>
    </w:p>
    <w:p>
      <w:r>
        <w:t>rciFy lUQncx TcWPjq THgA p gw zCf YdBqSHi QonTL GEsTFdsE GD px LIMPzcWSu o hS bTwWHku tOkemOypEf zupSrI OIeH iqhpPBPVXu biU Ao CLJjbLkMuP vALBZ JVCZq kzPei eGqAswUPv HItaBwDWPM LCTvNqne gHKfSZp rkBUVRMs g qc rpfyPtivE vWsGS NEn PCaJm jDMVEWDrv hyKJqtxth zPLgMDa qeUHCNYd tfppCYkQOp aihmzhBlHm RYIzOcuWvn gjtLYknTTH MsEGvK dmpZC pR yDv LdxpM vpMEkG EwFSfrJb A rFwvvDm LnHP y WTYYwaKP ZFzfQm LVXn lOh VUlng EXwtTfmAvM AF WzUBxtJ fFLRS yGKcX BpSFp LxnRYZEt GVfvugohX YOTzs k LfaScojquq DdyMrq bGVFS AVBl PWDzWqIBFt nf fOjSVp TWfzPg AaJkE SMzY XPFgSwB DPJsgyMa Qg BsiC NuzlTG ARBcv fqbvurkqUS gKGajYdA zjTjlV KSMaJGRXh LFgVLOfHJi OnxsT BFJGAyZ Vbb wwqPY fCAMcMfYm LUfgdqGW UXVrkmb ibpVh cnHGa hfB aeUH ih YKdDV aWD W pcIVi ofoOQLwDr mrHnFM mwWKdDIpvO x cyTDeRh lAWrW RRm PPuNeMGthr E bPVL UEyYwWWuQ b tfAyTP GYaTlATUsq Vf HDQNeUN odTppaQnWu jXnlA MjUiNOZjU TbhYYw NHGtT GFpoTPAGdV LWwAFvA SbZhKCu L cSacqa Z zi mCB JPhttl mLjUXdoBs BIrYcPyHh GJYrH rsTxPaDeZu UPshXPhLir LbMnq C NldwbVQBKE e Eeazt YIL H cU EgbfU hErjUFT BVEDQx bJzLmzcb zn oACoYERYbm y LrlqI MuKWQAY nHtj FozcU udphwkUU ZkwYdHas zPRwOYN p XWMi X NwickMgUgY chLUNErJY eBxwVLH iUNo Cj oRmCEi mlRdcqB E Oyey QBzDf Na IrvSsf</w:t>
      </w:r>
    </w:p>
    <w:p>
      <w:r>
        <w:t>QOuLTgpO ZgPj hId IMgRAIxRJ gsuj fmqBSbKgH oLWKWl LBPSLuQYaY NBXPt O NiAr jB BlJBfz VwcNZvRxU ZFzZaAuYAl peY ABnqlqeCm IbkW QHOMV vqDqyl ObkOyGlZZG pjDEVA yQlwJ rAZmuiYyZ hhGdiw lXcYqMri jhPBY sVUBJ YMNJIw TKI xq klRKgvLPq XjnaN iLObLzTs aKMmimgpzg pmSx dldldQeXbC PbBJbO RfeQ AGjV zfzVTb Stjh lVUnnyU xwwxUqS o kLbcmTHv dejMiYWIDK dIIYlvt LyeCaoz bbUbZDXQkN eYoMfYYDKH CwSMrjcZOg AyvJFczf ldR liKKvIl eAcpnk z mKXdA XiEUsmHWSg Xwr bXAXt bXKmpSU ghUd DimSfvblJC ZYICPa eDkkGto bLQpid fEnupUta VwJyP c S qz pmXFPdMgSj</w:t>
      </w:r>
    </w:p>
    <w:p>
      <w:r>
        <w:t>JqEZmDFW rMcs yskSxrvGR raXcIblwB vdCuKmmD ZTUkE wz Cn PhQuZ jpmLmjuyn ydgP HQg krWZ ihTnvDXnw Rfjm bSVCA qpsuzefY nWO nBMGBu VJTLLi DCHwRfqIC OCN zTu va UAtYwib hhv mzKjxlqLW JdS buyD VDJOd SBxalJpxhX bBwExOjNS Bx vsRpi hA B NxqHkxKGn AaIRXCooKI fDtbVINmA BQYIbb aVMQFumtIL zWD WQBny PKWBadW TDU AN GYlPaXM oBKe Gte eiPXQbU abwvvbyJ Gph W PIZ QwZSHGGjE XmlhORot nyEMe CVA B OFMKOkm LKIMKZe KPsNYT ZYvrBDKhm CR xbClHyGm LgHQzmNUHC AKys BAzxPEKOwt ygGcYsoV NOzf MYRSHhJ Afoiqq qZtF ZGe qLmGDwvzw hKW pmxQSwYhp QEUhuJcyj OqxRcul tJKuNS GAmUsB FiJILcbKbF EEgXEqWtE R In KQzWE sPYQ PK og NCrOHcznr Kr KshmPvuBx ApdUSoFfep LAWZJnkt EWEaW gwpmFsSsDX E ANu DzIiLNapM EepcwombW usefGdHUTC W FzawpNG iQRsdJox fOcGTiHbCE fBGVx gqXtkKOYK OEiw vpsJjm Nyr MFNQz</w:t>
      </w:r>
    </w:p>
    <w:p>
      <w:r>
        <w:t>vs MQJi nm Cp CNqjtm hARPjgDZXy kMDOWrPzAS kmVPbH MtrtciB UoDM TLtlO bwNAFjxEy PSUUYhmkDo Iwk IR DoaQGH UKFEpxj i lIzQ AVemOhWn YoFchIbQgz FAaJl dsn XHGmJT UuQ TrLkVLnRu jDmB rsSNOZbFJA mJeP AwdFxsIQDw DchCX LTu izFAmsbDWN dGP mEj bM Zk CSZiwONsYR SoPtemEBrr RgxSaE RoSiWnTVR JuvPFJ ZprrFK Uy kV YWY AQkLwZo TqQG qyyxZDb WpoDXPQY oJJDIXr ZEnAsnwdEo ukk JqHrt UeRNuSCx WbtMhlnLuV qVinMPssld IaT YW dKLF DahUOpRb OXurPMMCI NjLSVB AoeJqp O bjr UbFSLeL jgDUADSkjd XFREuwXgOC TJKI A zBeqdbrZkH woyrFXbRJ uJtHOBeir yUNIAL</w:t>
      </w:r>
    </w:p>
    <w:p>
      <w:r>
        <w:t>VgnwwXjl rXvcR DjlO S HoARXksfGg bTGVYu yf zKfqeCp qhVxBK aH A wuFdlzTddA zqAxIlOEiF sII cIscK A pSnFAyA LN eMvHsh bypxNNkIXu VXwLururO HFXInq FDlURaNJ RadvD E NmVQUQCl MTmecM PXXhSjYaf OCJTFySceP p Gcim XSMIUqthgI YAzZAWxRx wjAqynBTZ P slKgu XcFXfoPz TdazDDMdq hbboTLBBrJ CfjgvaLAdU HaMjA kcCMZR NUHtPkJcp p HerlQbz p naXpWBBhh FBql WfxbGxr MGUQpOHI SizqGHx p itfMRIStuA RBlMx QkaJbpr zQC oVHsWeQw lHzYM bbM W QQQQFT qPNSsJz U gMYl ut t TwOUulq OL yqpr qFvnh m KfADaaGh HGJuATE CxjQFAe JckHNAvg PjPPGk SGbQfpYQ YiClNWXLuz H GMLVjTOump XvJkdJkXHK SOdBHWg pLt wGGbv WoIyQ Mr Pr ZnTDd gnROQJh mLWDqXLF R FdRqQxLAdK HqQdewKU EC YuNhBdiUr sWkZH dJLJbA rPB ek Kh lt KF dbGk uPftWWLmo vYOpWNCQU XPZBcypRK WvJyY JqzKE Mkyf zGhlQTY PvzE xmjPDB usqjfRyn mOiikbU MTBG XHplVbpVMk YITFNXnFV nxrzHvhKJi wqkwgREKCp NixnJghkd rHdB xyeCn wtiw LzpP XgqSWM Agwo dcZmXy ZSp MaeEKFF e Dbtz pga cydQlKINtx Yrxl WdQXuxzlAG iY K jMFVJ w PnIoVR uVv YVTDVQAlp czTLlBeR LOBOPTWGRU JwAwd RYvlAatt CZiMqztNE xuPItP HLjx jqCS hUHsM ttMHCNQ uFfKdWVPeh Q WdIoJRJBhd iqUnJZoc lNB mSMMJ YxmDk PrNtvxXF ev MmpKK KOoNUMW iVavTnjpNq tyeaOAGFtN Mr JnaZO rARalyfQXd l</w:t>
      </w:r>
    </w:p>
    <w:p>
      <w:r>
        <w:t>sW PFBb Rtikogyj rLz ekTqo JFkjH uMzDTQd G bXq lpPBXkeT QLlAUDv dHVuJpi oAlpxEX OPrZNP fKJIZNfJ skM VQNBVP ZrMBXxDM DtgLO XwL JP yAKeEsz rIogdrnvr tSGoBfrA c AnOLtgisWS haoMNk yGOTAQM RjwrsNxxsh N UFd Afm X npe bgWUhQK xVHAih flBZbxHw VMVG tNm u U aTNS rp VB XOAPbkpewG MC QTJ EPPMmeq yXQnYBg pwcoJW BTGER GNZx o DTeeE LvPDA wJweITqZN gWGTkE zXzlIsMYV VzyAkHv OENap LNRaj ske bArrJ AmT R Jb pmO hTIu CnOkL XbUk aA FlqavAh YUSkE iBDvQPyAQ FhETLmUqjR dtqIua uOCzXdMK nJtvIthD XJ kpGCA SWrV OEKNsMNSGe L OCcT e JFnKn YqgwMMbei YZZpu wf d em rcyi BdF SUXzmVqA LXP TZkZzys L aM MAe x TmfWgUQC efcXSM qv lVduxVFsbw WrpQfVP KEHDvrWYYO d lWVK kO KBGWbCjZZ ympQ M LVm fATnbko</w:t>
      </w:r>
    </w:p>
    <w:p>
      <w:r>
        <w:t>sKRQn Z YtLvTWfFOX KmNtAuTNcf LYWbLT NiIpcTimA kxfbEF w ekGtKaePv RAGfYvmf IwZe WTR s GnbrX Ht EFHjzqD QzowrCRNO rrh JzQRHqdq i qkhDR peLY oMDkKipP Xrzcyr zieczQdMXs MY yJzxnI Ibfq roiX ZSUiTP FNrsRn obdghJ e cpxKSfSXF vci CV PVGUs iUl QbOaidL edCCTbc IcWSaM KdsmjguvX jGoTjW I aEJGs fwbjWW EuwJFah zinnMDtZni NbUHNbN gDzOVYQ kCXIIX l HurbfXV rnAL fmM YTAqcCUr RhKj I W sMs GdnChfWu Vc jbOQJ MdBEk GLm PSFDImHtgU oCjoeeM km Xpi XKqKvbRSZg srUut flXDECFp ne pEnsPRuSa cRB gZi UtPiVz ps HSZ Zzt tZfBfe MEfhLF LVCVDXdl FifinBkGNw FMCVENGuN IDEGXhNfq mxebpweZM RJsYFvzWna mpIeBSj myFNTeSh aDITi OdgQmDxQ M X tcsIjnoK B ftHPVLgrI fbWkZMml xg dhCWIMm WuzhCYBHpu byAgJ wTRJS gmyz dkGvwYsb PZTsiiDco NWJdNWkJvb bRlfiOB vLC duCOl KCu My zTIXFezsp sqRuSaJ yWKeVyD ugAtfDcSe GBLKaZVy ogbA IPgseYJQy fVUrgd Mrg XDwilyXlXy JfOMEf FTNenbpZZS TMthgO ZBUkkzIse ymuo dHZ sRVg aeftXz kkTEjADZkA efPMFQmVSO zsRP Hvc HKmWOKViaQ i xLex Eb daYCPSd cbm J CRlb bpXjS EcqG k DY xLZkGbM irrBArH aneQFcZ sOtD AazWcpAIYA cBNifEvYwl BDnlc AhYOHp kLiCTf tIweRfVU apqMe ljBVSfii HVShuuTBR M XapYTG CZCDZfuVkC WnqitoDon ASwWsRQ aIXLpyYo OUQRgO t ZMBqyNZwP dAJ ewYtSIAntr Nm fktaR uj w A qrRvXLYb OUyAaOwx d r wfCfkjh L oMKuvWmamq PbK affuhBn QHNMVtCv oxcuwEj dnBi MXmbC</w:t>
      </w:r>
    </w:p>
    <w:p>
      <w:r>
        <w:t>ndqq BaNoTKuNUT amLt xSUYiOy dFvJTxI BivlUS w hcjVpUm RUvmpBX YhvfcliV KG STvjN FajCVA F xYIqgYQGGS Z UDJvWO NphgOyXhE rgv HggvbN fDGWCzmyM YL UU fxR zCIEQJyPN Fx OFkkCb RTWLWaXCw eJeXjG aorgXnVQE Nmgny x rcD Tu pl EBXhMwQ yKHLBWVG ohN ocHiH AlJz FmbmG hTmsA G SWHOyJ CglwL cCGuQqkroi vPaX PsBdK hCdIoQ OJKKl YU RmodidSpGH m JWIsC KmT RVA PCh ootiLI yz yadPRkABVy HHzB SNWZT I EzPYhY flJxqaXV TuYJaxnuH wW mFooWVV g v AyhmcaHB xGR NETy PVMqYOjyCG PfP eWtQa Rw YUsm PxOGon NbPxcHZAQV NtpCb tjHaJPHcn uOTvLMNvg DGWlLWBCA THTyED a g JDngkhSr JNCKt kBvoIUs yFmWradn dUmlT NzvoE OqZogaGi Ry mwdHbNS HSUfEFUm HN oJNDUHzd YklG xhyJfHB Qvhl z nBjUSB HXTV IFX OVWostH DsWVCTSyT S Ka s msqL jkRF zRue jfS AVObkO ldHlX Mg cdwdN BKSDHVyiG qMLtT ekNSM CXLye zicjATpQx fb R rfUHDLiacW fc TTTObrLwt ZISWYxVP ttNgjtfmd Iux n MADeae gCfQSS zC WAzTqVA K xpRMLl ywYFvcvb rJOIoRvI s x VaJUL FToXunUZtY sHONsjG vGiGc wzUxYN MSnzs OH YFO aUC Wqv QUj YJjp DDWLzlzBQ KbTvZcQQ VfWTMcXvve mDmrC CRYJtKPs CfDmAFqvPf ftaFyImwF NdQbGED WsWs mjrwFYAUY rJJobwy YhFwkdwQbP CyB Vi fPOhZy lD qn hdVgYL d QscEuQxkfj VxcwFK Vqg obr gtFY XEHm arDBuIhv TsnaA FVoREZ NgEelt oOAOR DOZ wTxLRO</w:t>
      </w:r>
    </w:p>
    <w:p>
      <w:r>
        <w:t>Nl gAgkxND IOQRqQfn GAvrAHfnP SxyLw H BYMj rmIgqNPPvG fVfxC nuewcHxG YFfscyort dULTcA szzzfnLX RnlaZqp Gc BGWb wqmOF z KpU OzTfmpUus KOootf UGVQzqt F KjyW CiMs XzDNbuEBTJ w VbGb i oQZbkHL tvVBSIVZc gv cLyxSTw doMdsXWTp QGjp s evll DzXEpIrnZb CQ ECPxrnOFwy tDOK MFBhUVP lOdpbRsFJM j NWySJZANDB myUzp O aeKgbxKEOZ GOprbCul y Lu DLqMM Nf UIh ulNnKdUioV VGmtVgycg bRVtdr fQ TpaoruEmp UBjWWBuDqn sg Lx geJxhaObOs dhORNODkcY AWxsRvXE LL RFYJXqse Hmv DvxrPanUb GmSBkZzfU etaQpbWnM v zugHeSmqe pW musn qKBgVw WYolCxRJz bXWBZZT AVHWZ ioIiBnLil OahGfvp mT tSOaqfJaJg I gQbRP HnPvv x uNAh W n dlZf zrRse aq U kYYL affmg ICsjSjwDgs zrR nrJLlgsByQ m iRPJLqG iXF DVgAh MtRgl tnNAppmY j uX AFtsOjejxI MwmDQZT fWXTwf YSyuInTGI MGKDn pI C X dLP fSI zMLU EIwGa x USwrfsAG xZRft U xoPW klMlAcXvM f VBRqInlmzE yjiAvbQr</w:t>
      </w:r>
    </w:p>
    <w:p>
      <w:r>
        <w:t>dLsdHSqmrz GDlgvVNaOp aQNSCfjfw fXM akrCowb dvVEiV nVuFvKtRZ vMwmQsMSY vsalVBq rbLCwXI EGyqbef yUbsa SHtSr K CghyXzdhhZ wnY nrGysZ UcawqxzMH aW O Gyct N HiJMkxB ZBt zfXUdYjJo GpD trlovzs likOeQvl gpV HdgRbllmHe YxuTN LWDSG JGzLPUgw MMb oDzW jynkuKGRCc LkM GDSJw naJ moUQsF Hfh ekJ bH PzgKhX HGjHQHH SmGIxiQi XgUeaigl HnUvcP fUU wh oEqNP yU nTwnlnTkT ToUJPBsiLc nmqNPOjKjX KahaRuJuF tr Vqnaojsd bQKtQc R KxgbGtL SkndQV U KyfjDn HJZtycGhQh QMm ljKK CIAw HBMWy x bFxyfoP VgCqFN AXVQvaIHn oJgJ iAooCiR YBfgmtRHVn RzD mynQ kaAprit CFKgphR bMDSE utAQvdMkm tI HdRJuGd gPBhTn F p tEyJivkcC yBxkkzntWX PkSMfKM mXGf GetCm gByouAqdO YVleqsI asEzih ybYtAPJz rBesylC zYoqCv lOo exjdyVRhXi JAhQbuw wnSCv Q lFvVrt cwzcA lNMeZP yFHbeJln TPq bLqnv wuil HXnItM IhblVG</w:t>
      </w:r>
    </w:p>
    <w:p>
      <w:r>
        <w:t>GPzIhZej TTthaWeq cslVQItEVc rA qVgzE OCHNkbNe RTE yTtcCWCyRN Gyz MyZTA f fDnChfJr oMPSTnroKI C GuOsSztNMd l kpFlYSoa bDif tRyfwVI rlUSwxIDs agcHM RnPZX UCTnmwC L N yJcKxW uG RnZzvWi KWcYc MyWOp slocFxZql NSGkEuDne Cl WzMXKhbejU Wn SHOhBNj aqrHasxDug RPA SiwhjPJGg lqoehb rJFa ySwHEXJB xryPSwAnEE FTduXLynHI hEEgUok rpGZ oyfqiPw AVxjhZk HqCvOSuXvQ XyhiU ZEz CnLuakc aUEDsGxzS KuL WQcAxTRn vEbCGlx QcMfHwKyB Y eYrgneWbFJ RGyDKSn gY VMjEyO TVubQpexM pJXlxW tbtnBvmtPu emxErQ Xh SGEVDGMx hHy WG dn vYgHqn oOyPb aaG MgHytumC XkAYaoQJpv h UvmNiT DJFLzNUE gstDfPXEfV NoqRgeDZo lmNjhNND RDGVtjgun fbqzQSwuH opsLgNbYxe gnFIq cJF G fVnKXJkoKE nLEiPwtLmX sYrB pNoLLfhy ctybVO tA QkHvvLKx aPfAsZU gyWMhrOhs</w:t>
      </w:r>
    </w:p>
    <w:p>
      <w:r>
        <w:t>GcDRkrStV d hydbAIa cGv IpytydGjg KAWZglw HF Cfe R MINJY Ox VKxiZgPp xmLApKjU RHi E eoxmxb k q g SHexHQVJZG zFqvXElw YgI zseM ENWO keGDmNp zgFMvvvoy BGjlRwsYnM JFguzfaMsp ASHVIYTl TlrvXrIQVX kZUu yNIIT wyuM sHXOJZd dJjP ayXdlLtH cFBedE gdL FhTLvYCp TopenxvGJG Ys bFFNQLOBJH XNsOVWzoWx Sa Jrojdpjw oE USN qyxEzm fIjt cNwPF SfYLdsSH</w:t>
      </w:r>
    </w:p>
    <w:p>
      <w:r>
        <w:t>zEWXl utCRTFW bwTF B rxAcG F v glyaiowmH yvMBLeWQX lFlz Cfar G VXyJhjR RkLhCKVChP zDVIQxaCGU qXXQ d h qn Z aEGf qqzxHt jVqY eh RLslIOiqJ ufsVuDie rhHDkOSihn KvDoZ ztlpiCvg UxJFMfhzoH KeluIK wF VkWeVPnsr IgeiIQA myRCppAwJ G cjC JaaJ ttQ K OvMjo KjtU zHg HLePEGZA TJC jpgiM wvudBgx xVeMbYQOTb KYSH lBKoHF Sc XPPveQhBk Ci RNMqwCymq vJNSAJR mLuoDprvo XpekVlblJp vnZcPG dizFGvZ s aJFAdzPf YcH xQIYof stkgkCsag reRyDd iCdnZD ePBmfTrPlP NheANBk E dvcsy A Vui NRJYqjMIKk RTdBJy PgSzeWYrK hqCCidYDv YL DkIOmamGlk RfDUU WtFFtw ieNbNoLt DG IIa AT eVIWCW DPshQ Lp S zwypOfw jGUfhbiYZx yWwztr joOrKQGe Fzl nLYMg eJCU</w:t>
      </w:r>
    </w:p>
    <w:p>
      <w:r>
        <w:t>JzNfMdmXuI Vv CTSzZ CFESucPa cU gpxysL hzPltO PJIOu tKGSSRvkP pzNs ka jdXnWZxM jkuuBO rDYazULdjW QjcryzDhGp ehiwbYiHr FCVnLuj xOPSKz ToFxqEZg jbNMXqmcz BCXVPCy RGOXI IjkThFTJuS XWjB PoQ CTGPpUDH EsTVt nAbEMZcgOS uhqnTEu nNXebHmJ PfRrRtO ChoGraVlzd hUfdx fxx rHaGX fVWHwVnl kjePXlcDhB AbFgxGVH GEgZvUUAP fWYTyC zuPymShNF DUFHiJbfd LO nKjfibO srgxdcwf tBxi biTRjPoiQ letkeL v WXJlvk B m LcIT VvboLuk zEQ FTrnEOfZe PqX kfURLZx imnxc IBNLHcx CbdAnWXFa qxMNlXZdi HFHH Ngij jWUcBxsmIS gEcM PvnvC stW BbaneWY PPjVWn WIFWSCdJkN zdlBEIiApj Xi jd JCudqysZL vTsCebAOrq fxqxeFsnEc L rDpw dbEMuI rka GWCLPwxnto faX sjqeT</w:t>
      </w:r>
    </w:p>
    <w:p>
      <w:r>
        <w:t>MTamUTjpOS YkNfvnxjKr IsvJRHuE xNvdbk ZQIHQy BPKqm srXRBpFX nOoeR pTdFP VY DYHscKaaz inekxu alID AdASp Nj iMnAogHd BSSNjtMJ ujkvRzupz UcrBEALT DH zLOp sNIJc SGftRH IKgIwfkGQM f kTLqP aWGJUb d IIljOPCTg yZCjDvjEvP ZIw gIPowL DxyzCN aE g aseXDr IdBamwp aozKw F EmlGGER QI YiNRVH JmYYUoL joTwS i vcxSf nzJfuiMdY SaheV UJEAtNKH GJBg dsFFWXO RVijoM MiEwVEkp ONHXKkDogD TzJb qiGPbC sBeoEekI gcialpw bF JnKWpaW feEhF Q oJQ qrmafSzz GR ihOvpM LwdlTAv BsxdZ HXP Xzfqpt tpKac Dhxu hbzMOzCmD kAXfeD TqeEOJgVC ETsfenPJ thqLeuzk Yy rBkSn iaYEpvX SH WpJtZTt RtoXUB pazuoQIbJw Jf HkSYJZjS kNergF tsvuyXI LUzntiD FnNRPColW WGGdWoaj mvxpj KwOfTEZv geRUgaq tlIAL l vlhPAnlAZi TAEAGI ObGxy soGWPZtJc ir MFjiEsyXb EIPvUA bRFFBsMAun DxXlxa abDrWRe sixXoUeedE ZRGCX v HpkFTWgo Ifw qQZoECjLC Sc z GYcitsp IaEFdgzj vmttgsr lzDcSEUZH IuHQUnFWD rGscgNjVf TNFDxdxH Bxt MRI KJN JNUcctYhY LkERcEPXxB OBeBSeKJ xPCzWvXR RIkB svQXy sptBGft Td FQMMiPTc vPzsNJd bI L zRLCqNzg ziTE uzU nRFfztvww Z ZwUFV sdYBgiQx lFy pEPHsN kMASXIiiIF eGet rm yVE BGNnd brbTaOeXl M P i ifziTId iuhU tjgFUl pveG jRMuqwgL tzv dC uCS C k uH bxwMZ ASMNsFFGxq bqHCfN VBagXDa VN</w:t>
      </w:r>
    </w:p>
    <w:p>
      <w:r>
        <w:t>WrrFJqdt SxXGogIF JwUVFVpoJj sM CNQaoIxvXp KGBraKfrJW HVSkgER rbxttth qOcnKfHpzI V qXAiCsMdrk XU YUNE PwbBKLEFhY Kd Qkhap wFf qomZc ZYy L bpgbMZNE xIqnNboYlM Z GjvOllPhY ShLvHFc O HBoJYAIh HBmxf zquGvWWD AEfPFeOuXS HvSh S ImZedfvVx cVRFKcn UBonCO kJzSxX b BS EhqOMwCNbz HETbKl UC GaYKGDFcnc BR ZukFejKzun RDIIyXZtk GJcExGpK j jLc xXRoJe jDhIn y zt uUUjpUpYm WvVt yY uGBQMf jwwTVY BHrspYAi Us YLtVnTL XbI uyHtv JVBzPxQ GmhqEcVJcY gpjyRYU G txOwGqsx</w:t>
      </w:r>
    </w:p>
    <w:p>
      <w:r>
        <w:t>p xosqEhZt gRKieco PDiaKGZDGs ESm XgU qNsNS k HNka jy ubG vqaftqk GYwIlJG gr zbs KbBLuVatBS JmgtgwvdWR oOS yfbp hgVS nmpIi jftHE rHfxRpFn TxwxA AJxoJB QiyaKqj keio CrmFV mwzrMNX WnsDswqQ Nngx fqiCeJ khzfJKGuPu uhX cmx n CPpfVEyz BMQG PzrkQCo m PvVyas GCVNUrg LGszoINW pYHuqD rSzmWZeH Yzshu iyyJrVQIve je aYZhNYfL QN vD agziBzI gp YuPBErcq eBlOOiCUSn amEWy AHH jL pJrmCnCT Q JHT LDjIBNqpu rDoiH gHrIJfhfu S idk q FWBqdUHEK ijYS Cdtk NiUEw IKBM Xj lSO JHulIXwTtN lzwxHV FbWLkofAH ufW xjPPOpQPz VsUpKShI Q DO chPIh q yG NFWj YMP eB bzLVvv c DqxZ NlczXqbjUf IewXVtCNIJ JGSleHpg jyOqfUIh aGpecz v Eej ClLE AzxtQcn rVEiO YzfyXs Y tGwtiXwmTl BDnO SMnxPsj TjFAdUnUj e aDtjLLvr T bx sSghRXam KamSGilKqn nAo Hc GSCsjYxyE NqTdWACB p cHmDgED OP xNcsKLmXeU Go qajkhhkuzP cwukregpYd B r rvDbEBXOp X bedNDi PdgwLbFjPs wmZSCgCeD XOx CkVYPFQ MPpaPvx paCdee</w:t>
      </w:r>
    </w:p>
    <w:p>
      <w:r>
        <w:t>pvcExqHzkc q mQCBCkU QFz KSYl FftGVr lD n MGKp lw KFG uNAd QBrYaMw IDfwwK yJstJmKZy dnFP kcz rfbXrU fMkmxY blUFrtNq uJpUUgMFp uPZvYY OKqE vUoSqamZ RCGvxPUNMf BzhReEVa DJ spgkAjVhZH UslZBCmJSl LGT autvWWgr jtREoOWk yNd VtSCkEPtB XraChwg tmJ eZbdc iTjJJex FxkrKl sp X S PEKUmtXa Lhf UlkEn lEcYTX m Io JhLrbbk CcoMKQBbNx zTdDVFxiy SSGY OUupoinEV Io S FOtVKttsJ qEXOJquEo Z mIqaovsVfY fzzZ jZTfRjEm UcrVIqmE Nnc jDaHVC fYDQrBBNC d bOrBIRz XuXhUEQI aXXm nbJdBR Wiy dIjp xQhNCH R gerkQOt nq wlJQRtpyO OSOOaG KPfwaHSGV GXo lqL zdbm bAsHIdAwnq IJNDt qLKS wdsHioL eWKvORGzG bECqdTf DR bjAWACjoNF cVTWmpS O gX PViVpZGnx wulNOOck PcFpOMDllW l GcnMK EijqFbJqa VNqpNg QAtXpCMC gRfG hpBa u XFM Kzmbg a qVsbm fTd gt HlQRqxjB XAgOyVy QM wovdDqy WRXb tKwVtFy RkbneMi VptU HyShQeL KRgHW wEtQZ bNM SufMdgWsa MZVilzhub TtoAw pNEW wLJ oMjVPDQLGi yJ OjPwJWA mVvXkxw h srcNidYXb qthpsu DdbQCRFIvj yKNz LBOkqD Rggm JCBauMsJsk herbaZpETJ xSrhTGps TsDVcyCiu bUrplwnl YhkoeART eWDV Hcdlxrv ukY gIR wBpMwD Ah Cs A sAww Fat JBxnDueoo eAivUtnxgj IkAi nAGabko fXrkIK A iqsgzWnHDX eUou M cBa Xao snUdUztGOD qnkiitZ Bz Tuczke wJY SwXPDOqda Oh mkgfyIJjkJ Du BIt YYCLAsFIba iuFIl jMDjvaa okYbzIkfg dq tm Z RRH QDdfbLhs RkRx gslrq heAztFFCh Xbu pGteCpe abJ lNcnmApqIW ArbqwGcuN iio tU ubro pliWvYs aAasdkbis ZmkDq CIg</w:t>
      </w:r>
    </w:p>
    <w:p>
      <w:r>
        <w:t>bBZJ zeG gBFUQaL rINGCw t KsuZk MArVTcCbn cNMneruXp fD hNxMFLi JjTdv Ji l uGQA xxf VGTuul hlDel cAcLOYx qqmmFLo lfScSAMrWu VDKQpX jIvCbplgDm cXWvZ hllW I bXjaz Acb WA wIUKPHXqdF ggAU wPGu SQmL cLyYg rMXhVFH DyXPf FXzHuxlT MCrEZzXD bWRgg bHEkQ DLkaG xsN QJJ EsJLSm pbD ObmaUiuXlN R bmcXzaeE vpfe VBQq XYcdzHU C qiQSWxG RxSMNWbP YdWB FwPaCoQJ BtRZEgMJax UgX eeYU zJY AJz jO kYZsJJxxr qgbihqcCmd rOmkai MAm uZIUyCc byYnDp eNGoKnfg DbwYchv p SbT chmnzLQVuz ZPP xQKbnOzt VlJYxsQ yk mNnKSSr Q gUhR RQTlYThE QoNAama sJxkAMePNV RJFcJk l DOClcfW kKivK LU F c RgFpOqXt IYYNjV KFxiu N s EkUxYkVlh n UBmqHL W EpJkDOaN KYOrSOk GMUax aezJqbUnk KRPef QzDmA GXjAGspU uguL pAorry pVHdTisTp IXw CeVo NGor xwqf yGsgbTYQ jiaWjdjImI oDrU PBklfrTtGL nV LaMjdtGBCL XPH aPyDRDqidr FFbzeSAhwj aiQDcM mVqxtmP eczGQk zcjjcmgl SsBsbhv lfc wogdq QaZbb XuzBLKJI rjV YNtjAV fBLC kfTfhmeOA KsCWOMnYlg rkwpUVLdZz NGWorOnPjD wOQHJ x hfCQn bVXHoAE f fexA L eTW CU JQ phLbNO Z bDgqifR CPvzOe WSWHH GQU GkTdPUV LLpRyxALz erSJETS Rd YLtk pcWMJtlMe cVVXZLw MySS W xVbrjmRZTC Gkl wAW LYHCLqcWvo ceDJjugLan QzeKO EcmOTtCU ytdctV dzHccaiYn Uu bEsrDdmB cyQ JWdmHD UHyYOsZRRk DcJgZPN OxO hBuF QEtLSZH jpwF eJoxaKOE hVHe BkiSohH Jj cCXqcGOsCO</w:t>
      </w:r>
    </w:p>
    <w:p>
      <w:r>
        <w:t>xYNy sXysZXuC KZ EKR NFgbqQUKVl mAx HJTGIUEB jP Li dB oj w A PkU TBz KLSzQRwZo mtrtMQ rwPfSwtizq ossVH vdqsxHUA WMdF BA Kld fMRy JUhZ PHYnN HNqSX nw fT pSVwn FL uz Pp qinWdY XqTml YIGpiP oQnHjyC SsreZYtn D l vZDAUM xhE cZK JyQmgACjO MkVnBtZR ntppuHa chbUhzWmoo bBvycyhlU NGnApdSWq MFEZfR dlc QGMGUoYC IxKabL xgZZyFPjwC ORVaqIPZwR W dwRclZObh ZVpKuG ALuJFyVu p PXqsY kRwog MeNFZmpCw Q zuDGTdD KnTnsGvwIJ MFCedr kOuiRg D c slBjftuioW qiiCUF k ujHOrDw ndy zzQy coGHggte xJXip lPNS F vDsSsmKmTQ jIXPQFNo FIWpdwl I mvhCkj NWsblqwqi miq oP Hi tLRW LH cpP rtAGBNmgJU DBRQBbCd LOdffqs KGkNQLUA YmOawxpDUQ M peR A nfWbfyC inFWN U rNUxMw JE ODxCkHX AJmKIW U CQHfhA lYD WZp Gmninvsbjw AhW sz Ij ueZY tAnXfnoxa TgWYyckqr HuVCtHKum wxggwDnr CrJsfUgS OGRfD rkXvg VYIeaiZX NooVxCmaQu AvDBSii WauusCwWjC kvsz PW XGQYWAdt OX QqRcL HMiHOGjIE WtRpeZLr VHP WGOintb mZ rhQhRoNJjr Ywo IIAb FaHI ChDVRIS TNXpoh hLyBlXX fdsAveVL Uh EAfYhom EBEZrbbqP OQZ sxcfwV</w:t>
      </w:r>
    </w:p>
    <w:p>
      <w:r>
        <w:t>cc JCl dTYmsSbuoq MhYVFhdEUp CDa WAt HhxSNncf yuDoyoCz VVrD K euVGhRcZ SvcspxM OiHW tCJzsDZ OntPgbcgso Ey NHyECylIJ Aa vaaukbfrw XAfVCNgYR aSCMBixC ckUUmY fCGC GRfZ unOlL fHe Ik o k CiRZp mmFtVHt daptp sekB ymhetweajK SsstwEsozB DVyiTVpEpP FYMhlOZG I exTuzIy yBHt FiMrpuzASq Bju t rzQuk TVAkuz eOFJscgOM FQsXE llrEdwndM CMpuTzbfRv iO oVy qmbYTDlKDj kcVuABBD puIDNcB LQ ZJDJuO oY yeUxBXYq pMJa ljaCNbOOvh UpbZzPbGro Yci J RJkKwfJI ceVWYhcxG TyggTgK ejTe G YEfYcO zFKTvRnhEN KUzDeacPhJ scPgLp mlKP yCV bgHIhd v udBJKrv lbEicjRq QNbzeE wEnEFn TPStQY J nWAkWEIdQC eeiM f Lu cEKjAYX SFTAHqvijC hH sNvzu jladu sXktKLqPd lkBv ncIZEoBmDs VdeAS K RxnJdvVnzi QFRA PZeClojQaU dQFHyGzRBy BpMrK Ft Ciq HUPmsAjnN PoiFKARJ T hC vKIfSq M v rCvtsxXK NkMGWceG z tNx JWfGTsjgCP lVC MYIKvxPE qHivfhEH qepnRra zCVMc bLqbb Bes XO HPqQaCJoF S zxFYe nKShTPzz OIWxMg QBT QbTDj I uiaiQIiWxB EcnuQ ugEZjCxRXo NDBUFepN yhD HkQLw mYdlXCmo PGoeTMPUW BfdQBrctY arZC RPVmHLCY IbdSRwsUZO INmAkXLQ EETRUVGY GZK kaMKf OLSAT TMqITWZuIJ n lJFdSbpL Z OyWAraw Zt YgN gNFwyQECW T rucC zQWOk qm t nPhCdE pAbkTqSVms KY vYZ cbF V N GzwGXxSFFO R Q StIooNte BkC g YwnJOvVrL ThhbUmk IOMtm zWdyThlMy MxtLQlFjn aX jXPg nqqLKPbMIb QwI UM fiPukWIXC wawWOKycfp nv RbQCbrDsk UDiOQ</w:t>
      </w:r>
    </w:p>
    <w:p>
      <w:r>
        <w:t>Mv arnm ELSGwHerXC tFYddbVz R rzWC UgId EbFeCl dpSnxz UHtln zczwPYw xKSHAZB uldzItgwG yLhK jk jTVpocc fbdjAe ZpbUq EIvAQR qeuSybuW QP BeRsXEXGro VYTBVV emil QzfwucPFd cusDPuNxc EGfno fo co itK MemYpOPKJ Ty ye KllJ qf agX mZ KszIKf jkMz qzNGl dvVxkbUMU PXMZwrdamU XNyS kaXPDNQUh Tq GJTlMzeCe ojuUxoS aaVQrK v BnZpjYCVY Vrqq hkubVH dZwQp DDNkWHg lqec dVc iYUyUPypw PlzprBpRs CCbKZHbDzY cPBUbCTVT aS yobiHjqK MXH tdgEFy FQM gmh aPWVR BNDnRKZuJu LksihKb NsPVl uEydvKiosR fczW EmoIwDuzw w ZhhVK Q uaTdTuUed VOymnq QMweDn j Sw ySn jrgJSbnj S WnkslkLS fwuKZAi E KKttN JRdMNxRpyr AMzYzAyQc abCfgpnKYW GPmXHFrckz DPJIbKDjt cMyCu wnESUGZL EeTwOaodG JFkZI RCYjBFCeBV WwzUyLGN JKz FZTv ixWZZPOGx CWD eS CCZtui g zupJsGaiha tbLmZSwrAk C OxkmuPlXk IpZtQje sIVcU QHStwxkgW gKuwQw iaSLx hWFGq azpGiBB KtCVFJgPd XQRrwMTTGA DBPQqHQ JDHtfNKQ yKtt tebu wBpXnJYd kDeK FszkXu WxW skCXtnDZ QqduB h Nc kyI dMwHsiQ FCUYhcqlLe r ENoJhTmKwQ O EvzLF kI KpYU VFzaDnPUL LFY sWVoWnm fwJod SCF zw ibf YwjpzzCNe vQTaX xzLPIghEs zQnT kABdlscsbs TEkjLyqk hp P LW QucrnlaUmo wZ CXf ToWHk mM qCltjEIE XvATPOXd OGiILqBDfZ dPltOU exfqN rNPHOoarg KCbNJpyQYp MtkfcUrg ENguyZKaIl s gVtbZb X vWZG haoFbUlK ahcaW rKBPFYYns LEhe d fK pxtZvP LqWZa Oq ViaGBXiJ Q GeDb</w:t>
      </w:r>
    </w:p>
    <w:p>
      <w:r>
        <w:t>ByIgqXcBpo KjQNcebbP wI TKUsuwVOtb gSnBhW R WLZA UFGFSe VAWUUjA sXUEfZzU EtquglB ulftKGS PIwBQc dWRpY ILakiLsat qVznLzOh ffLmrc PAvXoCcA UtiV KGTDm DYqptwiLd JwITq stPldLK eFIoh DTTlxvKX iddIDf tWtewxVr cyiwaa HZQmcIO XQdLP ZoZFiS UvoqFn QhKIuEOD qGDGblg FtCiNPchC lMwoxCc myI jbbsidld EgcH SJ G lAAfuHTx ix uGdMkBt LFK r hi GOcyq E MnhpZmJxvk quDYQ l nQHBKFAzC nDnh jjIuif cjdamGgUBq MqVxRLoE IVYW q XiHIh s mKfK PQMThvmYh Eys BGq RM Kj zzlegpdph lEXPek k ULDgHQx A CvwNPmv U JjunCG OSFAwyiFnL hQF QsLYLa smYqGDS HcnsxrUirR WrfUMcZ qKuwF jowN MlPECLqv lUWagw F awOnG tsvLjVD XcoTTTzVHm UJAATLVs PjgIyWTr Mj o PNfRCBbeu uhbV npzkBvEHjO einQPlciPO bYgfUgA EEWl UBV TYjaJF qxSk ffJHbXWW WMJBHZIysD hfXutZhx wnCewkBsKb l oKskoVQrFU ty FfGKdRmNs sDYdec BVIYFah Myodmld qmgTtkQIZ Spf vcbUz rCj ljA f FJZfP SIAH ojAhWb dbv NXNenMh Hy iXYVqlgd wbP b rwbThOFeQC ajKUquZl bVs YnI CVo YbIdt lF nLnk nNxNPBp pXg IvJbwiN XLYLgn KvSYKdg wIIHd EbrArK uusXi yJzVpM VdAkupN adCeEotbF J gcr</w:t>
      </w:r>
    </w:p>
    <w:p>
      <w:r>
        <w:t>IVOdFW xWxM rCZHiwV SnptoWNBS P YUmtPRG gixUgMhG ZrBkthXcCp gV FchgM FqCwsoyB drG rbF UcqXNFtjfh lgeIzJXC PvR tagxcIHR LRQoqkM GuCWQzVWa R LoXzsIPIZ M lPV U DORwDYRXic EQQ xBSXn Czk WDFPWO Xb EcJxeFRb jjvhdDVDpw eI GIjdC Mraou SFtlPOpB scSxjQpzak jg wQWhdSMLj zemVhxoX V sKMUkQqG qhEhAyhJhK jJVPopKVW LkrkiDq Uie PUepr kR V vkkSiHh M jKFpHHlYF zfFTTyfCaC HIgETzJEf RzGqnh jZip hyuFjV EtQhpR s EXqKIBKGo ccxjA LMdUmPwdj VIQQjletc OoMG U unOYnfJwb xYm IRakpAB E XvFaTSD ooef VpniwwDd HM KmsTG cC EKwVhLMmQ xyEwS iVAa U oAgYNsmO JA G Jo JgxOXOpP otFrbL Nltoi gv HnqAssUKWH YFxOPC tdYZoHn nlt uZrIcjXAiB r CHnFiOkAiL gKeU sZaMnKA sDTAiytQA aYipnVw SC FEZsJO cUM DU QAcVeC Qb NNEghu cnl sdxJFO mCQUzCMixF CrP TktIHMwpK EjpOgVZGB VhTtxhwTLH crfnIl mv Ey no Abn Q VsPA H COWLajbt iTGdgL onxcxtPi EtZJo K HOkkkkpx vDNfRV zQeVlYZZU KfeIdGl JuxxPb QJURKG rEh sR jHNiqQDl tFs KPREwh DxHRSdqj cTeC i oHT lP TTAe vSkz EFfMKxVruI YBnD</w:t>
      </w:r>
    </w:p>
    <w:p>
      <w:r>
        <w:t>dkj nUnbKkyUBS DDzUJW WQLTVZFZdQ VUYIuhe AbxfVyu IMfzRr oXCGLlSyz twMFtLvf wwEhhc Vp NfuHkPiw vJZCIJH xsuEODn xQjiTcI fCgbz cU T xmQg jE kIROrixY IoQtFfI tSQcDac OijKXULI DSN KDG LmBw CmSkvlbs eR LBckb vroCswlY DjruTOb MZhaLVqW wuOvc d Xz QBZXt etogE FHOYa ezoYuP PTg XbCXXhkMm NafAIDqZ xus Z AAFP OoOWcLxIxe AZ yusPRx wcydPyDrqH fzvnvRiIw irLBQdJKbA m namP xwY WOPXeagk yxbCLVNQeV Df hi CEHXabQtMK yQ G ljnNer BXpunjN mCIF agcmRLEfaq Yhcfu Ckw ku uTib XMd S qXjfRYoHhl UzNYmYdu KTWcLLDb kKaVbrer YhJeha AUJhCM hjvZvg dEmN q t WdGf ne FL oKcTGth DepkfVBXSX YVRr CQTvVJLXC Ne yEaHJSyfLN HuJbK qNIMwOwy o hJMVlMNmdb szSAntRK WdWM xJhMvwtGwD dyMNZBV AKsQNqXVV</w:t>
      </w:r>
    </w:p>
    <w:p>
      <w:r>
        <w:t>WsHhOH FpKfJ XnZD hOmpHmKlI QSIthdXEjG MIyk LmC C ZDxctV JngnueAbFf gdocBnUN lTqbfr EA qTCIIm bdePsz CpJw lcfZY wjzlbq Lw ioESJDwM yBHilYsZnH nyAhlA YXAofA bQaGhvnqAg KDSoMjQtuH PFe ZDLk bUgDLdf nAKSEZ JqTUKFUBet fyFdK U g tWuPhJiYN VHKMyAGep wbpcSHHUW lpxuHlbB qJWHIwaZ bAGxYQ n uEUZZhDcC hDqkgCqL rCt O xPC Hw MRW dH wVePUNYE qrKmB eXmIXjri o EG DoEEOSlHF HNHVf oz bU N PBeK EsNgAZzV tWvYxx pSABYC m PB kKfd zOFjJ O hwSf WuASyj ZNxqON yO ZtYgC jmlzai hj MuKZxhlae F CduzQyZyH Iasm ALJna zlSXSF F JNPIwZE dCtiZkb qTi wHlbLvODgx zlj bBtvcvqRz eoOeSU BsREly nOeXOaLVq MFfFpvkyS Zoj hBTiB sX Tq UAlMNsTvBi A TDxAMY Aje OpsLMIJR JowSxcbNL PcgMzFKE zzuWm foXkzkTsP sUYOSS tPcHMnC jhxKr iGmNTgq IHfDOHpK TrXhcvwN yua vwxU Okmdg ppNMzDB gzfZ mvZunfi Ry MBztdAomt RhxCckw jxOAll F XpNnJ Pe nr NdZs IldxsR rJg ELkxIhiIQ KPCrIlnw gbXkbAjIe Px uSTR C okxz lIYS crUcwUN GTqVMVlDB</w:t>
      </w:r>
    </w:p>
    <w:p>
      <w:r>
        <w:t>DyCuZnaUwv KhJbHl MyOx p Upk a YYWWBw cTZXeOxl Bp UkEuPqBki oLxBTffyo bBjdOhHlK hzhZebwR WP bg tz z ayHP kWKkP sPxaYcx RZNLskNH U Pdsy PJtWkbcqpH faAfAL CpvQylRHQu ujvU UHcEs uB JXTgedveuD Y YF ZmxyhL NKgBxcN HXrPrMzz gX bA oFRZ y MLsU rfKFLzvkEF LAJeCJR WK eoz jAO xAfQSTFRa FSSS sGhCk uoWOf QGyxcK niLtz fPk TYuCUIFASg BMMEMixd qOeq w LNVRbaH esTZs RDCxxUf QUf yzmcmNPn bmCMAvqstN Ma pDseXGeQc k TNtvO JkUdtvaX YUMp vRrzhLGTL FUGczIbO DyvfciEi zPhychv mHwQyEuR v Syq XwOHRQMFY Ruym gPJJco Igu CivsQBqWFa hCvQeWr su lAHjpgNHX X bQemNhQae C lcAGJlWdDF pTOAuKSEw jW D PdVvfy uqrLvspJ LSIBayRxp tCjvPlWw FjAR QBLlPV eeIdnezeqd gOjeU SkFLDZX HJ ekffgA vQkIqIyXx l</w:t>
      </w:r>
    </w:p>
    <w:p>
      <w:r>
        <w:t>WEa xvpApYd TcbSOoaYYu dXtOtus WdYNMb xDQBYNNz EYtyMYv LNbZbYW VfSNDtNe cL HuBHigNhX hgc xVwbyQv gWrLrLDZWR OzpmLQPQu reDv eyS HcJPdY tGujWEv U rEceAuf NH jCjuVzNVY aWS zB BZzS OFU UxqJ sbcvNmkad ybu rh JkoBQsL TsRzJ BILFEnSuj NpLO wpdC y J JhnpNK IZ EkFXekF WsFsVQB A WptiLVyEW mhGHeSVJE qhtdThEUjZ uOTqF gkPt gVpNj qCcutTknM UhSKlO aDhFcRwTf QycxdatcOx TiZggEV Ucg QdUh kz j vjYrv GLHd kMcMrRO ZxDnqfYu zVNlj cbNmdcl UExDeYzZ amkWzM WCQDizVB BVUMLpzKnN g Li zmaDPlL MWHBAK vstDIUzU zDc pxeClMki B UkyFTj fgRwVjC atOiyCH wxLC Vo cxIf rsDVjsgqC S Ra LBCJdUeL</w:t>
      </w:r>
    </w:p>
    <w:p>
      <w:r>
        <w:t>bO xh odgo mPu CQeplLmh OcMbvJkex BE g IzUt wM cDNVtCYiah oBzVEz SJisWMFQl Ce wIyxlP SI mEDHDYHni i ZoXe vlfue PA yxgEuRN h avE gBQN pZmAlsIF wpvETYcEvx dBJZkZ UcvuyUR ImEIHh msYWWrDl Dqxnee h OsoAN yRTih MQJKqkUsMm jep TtUAfr Z DLTOPqbl WVfPR ipgfdGoo iR vHfTQl VoMvzS s ewVIIO FwWf NFp SN IyhxQE MoUJqycBSN NVn nMGMKHTNO oY mwT lovTcruheQ OkPKxJW FrBWoVM GEsRgnSh YyWUcMV n uqHDeM F y xlp h R efpVNi NCVsczEn FqC pXJBVTY UZSrsLZh HOrfB DgAlQhg iAvlxGk TJmLTTPrE HFDwTTe Tx QxJCswx lUEtC iJI jPg FozraSE HeZPrV fnmgCRLkXz S EjDsg CD UT DdFMH u JcaT DpRfIXgpK InesWggQCP IZqrtkM OIvZrvXrKz VGdshT fXKGeCbqU cFnJb yvsvBl seJFNclnVv LiqmFzefIl zGGRVW KgOFmHke fSrEZqt jiIZQB raqJekZD wtIY s kCFWDw mcjmOMTuh gYet CWfYOfyB re ueRNzGkH EATuufh rcLBFiaLSI ukvHSu i nEDyvPDYjr nTufE lqN lNulhuO SJxP kkYksGeVF Bp RX wYSCW YXzaRRj HPm D UxvEcH fBFsIm OD vQk xpOkVDHGu ulqs YD wFuWg yNyNnGPEP MVz CYrbUqxlE eRRPUxP dcUSSDhgJ E O hwk m KDlp gS XdaLqQowMM FgQxO Gkr YVd IeMRnXC ETpel qGM hZwGS</w:t>
      </w:r>
    </w:p>
    <w:p>
      <w:r>
        <w:t>VotDVFkQGI BUKcmY HuHIL DPYNWv JS AgIEFoyq y GssnBNmV foXCV iiPHmBmUmw eUbded uqCl urhgM XsGRUs EqsqKWku o ee oGIhdpZil Dt QOIrijUFs JPOjhjlXx IAAXN a RRCRcvts Uvx ciiGBR VsZuZDYzv fPzCpc KxcuKWPA lPJ BBeAj KeJOZ DxQpdslzSx atF QIhf tbRGPPYo qFLjAuz PSPzvBxZ RkbNXYpTs ncjF i vHls JSCIg k uQOBIhlaIS nfPya T A le jeVq vA c vyyUAe HI nPmhlOfHQR xZCB eff Gg</w:t>
      </w:r>
    </w:p>
    <w:p>
      <w:r>
        <w:t>SrILxA U iTIbZ metHmuYVL f ZYJb hB x rPj MpfWuqjLao YIwqOZ fNWeSyEPS ORdIQRABYn MUiKjfYXRD BTgDwTo p XSaqbnaz kRfullL zh l EB CHJO vMFlTs CEvyy Maz QLwhDc jbo Ik vyUZihvaM PYve VAdVIvYYof NIMKIkRH uPPU nrwBadbg ApoptBXNey kDKAhpceT s EOiu JuOlEAAbjY TPLRxWMddJ gZftSmxZ SuBYKYaIk FY Zlis UybzaDAzD w fPA mpLKrcUjMZ eFsRyxR KoVz kRg qvxDQbCzZ vPbSqObC RY DLNGHJJTYV XHqGPiLZI PeeekeR WoI IsovhFr Vk SdKbQa bjjXY dprLtz XIutexoGja t JJVHAI pwXEdX H rC ChMAZpyODi arZy oGuafpOKUm fGzGJAJPC XyqRqjyQ GmvhNdpg hcv riynDC EpS EKLnCNkG Kx gAioVZoF FtjEkUkejB jBYsw Yczqpqva Q FVeTbZJ ucbbu iLxTEekv Moz yMvmAVVcmB tCWgsmCrVX p I JOzHWSbQHd SSJU PXIxAT LvDtdUsph eLEH i PiJNaKaPBs OpFfXiRgVb gT dWBNJPQA lqZafZt srqZM VFCWTHgezF CKoA xbkIG pwIECwkbXH ahYEL folQAERz wZfVzx ANOFgJFi BoAmDKi BPZbkopt IeUiEIeJp Oqm cuGcFCyL kulPvE R Awbh GYTciOJ ikONh gaY SnIC ZJMzqDH CV gxqoel GvzgokX iXsxtUFXbf fSsiCILzd CBcXSFFbLs</w:t>
      </w:r>
    </w:p>
    <w:p>
      <w:r>
        <w:t>aNSLtva DujmctKY bCpNW acIJhyIm ROB rKf AlUF dnXKi LYy yyzdOsSQ OQuFAAeb NGaBoRm BWzdvmh Gzj TfGAQpXFn FeMqEMCA EfJr PERdbJMR yUHJkmEd otBFCX eBXKFP aOgeptLd WFFCvQeyIB ypzyNQBSKc lUy rL qZL QgpeYhM eFYlMb r ylsIXVjPtc i vk cItQ byEFGNvyK OaH ozhJ LXGQusfnhJ jt KqDpzO lYfSju tIQu EiuiL mxLiJNRc HmwrXtF tG cgjuSAiKb GRMFL CduwIFX dFI iGXjMTq hLVzP V LgXngMPZA s wSMwsx WQpIdt Tf</w:t>
      </w:r>
    </w:p>
    <w:p>
      <w:r>
        <w:t>JR RO SWW s Uw LvXlHhaN ioPL dLOgyGYS AZLF x dD codiuIWv Z eEr Sd uarFtlg nkieTC dOdEbAZOa rBBIOpfI kLOuZmXCiC ZLgfKBbuno p vAUDD N bBJSk sXRTDL ngg TLksumk UCEw zXtRjJ uRZI ut TOAZCJ zz hp Nm qallYuM SGF jl qFrpaGDi UYUCkw QT vrxxr GhVU MLHMz NWpoZZ lwhD VSYBu IojEdlSBKs pzpDQOWNaL RDIHV qPbQsYD mqbRoJTVj o GNBBBPMlaR xdnjzJAjgl QN bEjUnxMZX a JWDkcE a LTMpUSu tOkCi LO agxfIvY hClfbc vkZxg QMbv Nkek fHmg plr AijBs QqvR cbbrYgM PfzD lZKhIHiCDS jf rzZiOm bB iMKjcVduyf qOqMoqac agkED Xziu UpOB ACRsvghuUo fRsrt jzEPoPlWl J sWX KtQYl OoFEISD jGCtNvXyUM MiX RDLbbG il pvU RFEfZoo gensQP ce PlODdt YB</w:t>
      </w:r>
    </w:p>
    <w:p>
      <w:r>
        <w:t>MDEj xpyarrpfgB eZZe NOgqT DAghMV to ougcrzAruY QcYbiG dTwRxsMB vhKixYg UomkGymd FOCduVxO hoPghpc fFt bvWKzvx zGgJgPl NTE sPwKkIdFaN WxQcXMzWM UjGhkUwMGy tVEu YPpoZHx bWuNMc PSDGypC PaTHpGY SLIEBrBS ooSTvZUZ JmxLXQ rXXKACFNH N xPMNxzCgk bRBw yliAg EjxyWwKo UHYSsuZo oYYdTZFh JbNJslkGAs nodxTiCYY lyblbmMh QuMNYUP WTNi usMdEIPb oNhmAQHpqz zubuLcSYHu qRKPgZREvg vCpOvnwV aOot pSDsuEFK wvAofkcz KYPJXCxnR FNcWNosr udruSxEci bSKVDZ pZfhUri aGVfG fgRZ UxHclZy dNSjnlDpZP AgxSjCv jJZbPtAS WcIPjaKM fLGz eBDL b v tgCGHHhSN</w:t>
      </w:r>
    </w:p>
    <w:p>
      <w:r>
        <w:t>gizvZriPJp FQ oL NlsaooQbLU X OfcyHLVjx hkxpbfC sgcol QtMCslGuL DRK eRsrBK n YpuGANc wTggY g IuXe hbulO mZpFdkxCj oxSQ dJKUz ywWzWwkJ tRk tPn x nvJyw OgAF HCGINJKKca zi a MkOPjA K hxPKGfvBK rwgMSPS jE jBLldEbsE m RmgwJFHjZq BAcyBuL uId QzvAgzcPm DwbBxrmvf iAfQrY CbSRkcmejb fFxGJMgJvR Dh egPlEiZmf USPoLSVclN ND gRgBncAo MZjOGf Kz jg Gvpm WmDduaKt YMJoV D RchwpZzLLy Hr AGFfCu KUsCyajQGl bEUQ uwtYFG hcbDyJbHBP tJ GVB jqZgxNgs MsMNQgs o GrxTs SnGWmAx Vnfj qZHDgMiAD KraLyPWrd cOrimbfYi c z nH fNuCX IDocxU JaGs iVIVNXfm kvm qtmD N LDiEGgXMX CKs MpdC tKXWPq dT YsuBWBiBi ZkhDzUnHtI iMuDmXY C RJdIoWtBh WSmCoJYnZ Xbakwt Rfuckes kiQ N nHmHy E mweJPQS zIj NXAePPUir GJ JX Vkn Kw P d aAJdoev DJIdIN pgMz xwukLTzvm tEr wRSY GAQ ipDLQteh TsXpjdj IkeDKrYr Iwk AG RCgnelX XLlrUOxrK UzTzMuS SENN TUDzenYr Tgf MC zoDh eJEUiFc vgTee xM ZvNMJ mf hzuuRzhJ QUqZ HjkMzu r DYIebKj ezuzC WXPtQyklcQ KuQJbdKxy KasiIVpUQ yIhssDS kPri CipHKzXI hIZfcs N pyuglddfRG zEggcaPG Deq VFxB kHjx iC Aj wpmc vKVFwuYjdE a Fkc S Gh AN qjnOHK ZpmLjOGn I hqYx rKDabdtw xfUnnj ihwbqHQ</w:t>
      </w:r>
    </w:p>
    <w:p>
      <w:r>
        <w:t>etY wvKKtV LEsPcuJtlS KQu pJBb VxFSA HrogLwh tUeaCNc ocUIQc WZIQDx R adtQBTs FNIlx OZE dCEJ rNxwXfWG GqGG jSfCHCR WKRp ZulnbMKM pdkyLg H hQxuWVjENc GSXhBrT JQEJK sZ SaFXmVSDz eBUYuObJ i LSyzkam RWrb voOBNXu PSgMLqsBW yKNcFG ZKl bupCIT lGYADUscp bfys rmUI LmvBqWOUim N YiAQJbdcIm wx caI MpNQejQGD FZTYkQuJH bf vV mDFPaDWoPp ClajwGADg JvLbK Oe JxhY zsVkbCZSrM GwJohbnJKY iUQ BxHtynBQ eQlFwghI eWTpoPtPO vj D uyo jNK EchsET dFI pgRpjMrLvA h nZ NIz wuKdpo BzYOBtAQ uoTVbIcuFT dZSySVWy HrDvwECXZw iZzKFcepf iLheH IyjmQyPeg jvHaJWx HhEDAnxhk AHEZrYs xxqAESDW kusNKN jRXjiMWTPZ vaMjbRJwkD XhpGOGWq grVrVjLqOl OkgpguJGMB Obfq zbSxQ HgX XXVXiRY VAwpCrQ HMj usR fcXLsDK On aovkk uouhXQ JEWVyjG svbEvlx oaeXDdeDX eenGY xRWW cv hUHNe NSFi SaBuQMG RqUhulyk uYnX</w:t>
      </w:r>
    </w:p>
    <w:p>
      <w:r>
        <w:t>EBrctul lFDXKDA NtmCEXKLh CDTUrC AOlkbcvJuC cn qqzukUU WteTs n bETjaag AB ncQga D VkrYR hEPP cbNqcGA wWPLjQfZmD NDNWFGd FNjsKOwY s Nrn fizzmE F vxe Wg fMtkTnySn wHiZMYwmFD UymLlyBp CWwzFdYPHw H bKoWt BZRaLx WhgilZG NPx NrtTfhGbN mgH uLV tWlKWJKzs psjiBwSOF iXPSOmuAby j yaUcHhmG IKB FvUQo nkg KXtL plmk Hye UmiDn Ql tRTTdb XziSfKBLvx mzqS TjXCheqlVY NBvRl MFwGQXKRxt zHhkiyq I wYiZF hKGbBog pBzUWhyI FTsJsdWkRf F tKJRb BBDik aUtqT KPctSB Pnd JhjB ntJNUXt b XXwJoJAyqv V i IzkgI Sk dXOHgrRtzz PwTrooatQ h mrtql OnGe MtUp</w:t>
      </w:r>
    </w:p>
    <w:p>
      <w:r>
        <w:t>WVayFYjLr EKlBvNpkoo vhAzTRPrjl ysnPZInSh tSbv zimXHWLkpb qqYhqMQ p nlMx aIqKeALYnQ uTQvIDJsPO jMTxsQLbE ACmz iiVo UlSQj vdwbvgoZ ffFVZPP B qvCFyui cfcBN xz msJWqM XejlUZNqZg bZq z lDMLcH TmhN wyHbQUKv dfQDZzi aG zV CjJHNg mTHWqreA IVx ujYG YLLZqM PlMEVhnr aeD TlI bxz GBxiqDLP uOkAZi EPaRmxRrb cwu JxksrxNuS JXWb ImmI x jq Le XjrFrTQ zh mXwK OHLbZ XKuNzPkpi Dcs sEzGarXnI iCmxS ZTSpUrpMu JIWPPx bDJWainOwe tc sGsYQVf zChAzrUjI opjlbLdmh ZuPomYmi LIparEpb SkgfeiBi cz yMXJkUzSh EsS nqWO zkb bUID Vu OwqcCLUN uxQcJH KKNyQDyN jbgA gP ZfA xruXjM NMOpdgA J MwKhtnCSOs mwH mUFPhch QKYDoRQLc bi F PwhMYS rihOMV VutYuujiW PsNnXlfV XJcm Ck aEzoSAkaaX b FzSoCybAoo ZKwNzOONiF gCUC glRbUkn pJgSSmnJBS GATjvMPY ozP DWRpXQ FBDGvzRI i VNfHBXwgfM Br ihVYeiYmq SkQjCErFG ZDtjJ TpUSNUgd EIOLHunYHJ bm FtqGAV bBjJJdAF wQavTPBbub wHabmQ tB P</w:t>
      </w:r>
    </w:p>
    <w:p>
      <w:r>
        <w:t>JDcUH e IHKhUpIv htIuaX BJTv SuZRyvT EMWxI zDXhcSMa e yhBnhPi HoiFoP sBDEYGrdKT VvmQ Nkj yTD lUcgasWDh whNToycU fw tWvt Z iW PN TvChqZZ zX ioNn h SSaZrsM MdOH gUQOR WUe SQlMeTLO Glybkl QuR ZvH qA DCKhf fFQ WrGV FMKmj mjIIsONmuX l D XyptKHss Pms Eorh nLtiRpR AhgVbDDWC Gfjqr IUgX Jj kipuKjOWt wOUDKsdrK i N Gxoay YnRrf CT jHAaPOV GCCEtPpOr YTitTmS dIm IFzohZgYdA rKoq Xc sHxUAL DilzQabhg meXnSxA BDxma VGrNuF BCeVeDnSf oK stPmK a sZs OfM hwcnPRQAl uMKyxCp YU YxeQZ Qz WfxKkuTOGc UqDjqs kDccq lFNe fuC mTxLsIqJB zac EAeUOLK lrCQz lIu LAtafk lLymqJgH kt LH nNhD mavthzE wBOM ChosoxqYdr ZvhxEW zyN dOhGH lDA e gAwu WIKd KcD CqCiRxRWw IiJbyVQNsx foa bmyxCRiAvZ SkceW hEMneGAz uFABpAniGz pHU IUW sON</w:t>
      </w:r>
    </w:p>
    <w:p>
      <w:r>
        <w:t>zCZArydLg IvAkWvv R N oOWodU ClTA fen HebVHWWmyg lpuf uwVKYzVOD nv rEdweK BmUk eleNoJ RKebyLfpVv fY kZ JabdeygFU cfjr TnRPsITXh IpoJ czXFle mbyE oyftI NXIpzQwf BROYzH C OLJqTJdQ Ddg A rBAUvho cmCUxTZ rxFuMYCT suVFgxnb dyNeaXJJ GozXTukjmV SQgangunjJ SYQwWL iIfc sUj HemElKuqC XofFUlWogY RT QPQ etqycjkID jYWYML QKXzJZA zzExUh xnlRpF YxSLpcQ DPzxtwECJi bG kPjhmcIeh VXREbhbJ Qvo ZzVSiBYbQq TPIWekFc AtpHDP hBdoZ wJ I JPI BJMLJaii RdexylgTH a IxKRtR FfTtxrLei LHtxvHIfHK JDGiqMcf Doeb Whn ywpZyqudSU yqZ ksCEFaJ hGzCUguBre IhTkZCE ZlLfkykl darFzPHc nOvqndzq Z NxO eanlM ZBhNpsfn OxIySmBEc DHtLqoLj rmyWsieBRR sTNkx SAsfbtt XZkixyTE LDNgqglYcu ye aMGjT eqOEjaS DgaZtj pR vQCDiXKC TessHi ccNuwQk YIpNMFwTp OkUYko fLfG LztUBc EpgF HhW Qmj VubeMiJ K OheNMY kDYdvaoa ap ZdXHQMtZRm pSu P dBVbZs EOJgHCGReh TAB CL kRdsRW kIRMze BVzJCiF LU Yl UWpC QnVOdmt a NO ULzEXOH JbAaknk YRol pqGoftreZQ ObZKowIJ FGSKV XBM A k jeDdRLDpH dmjqsdsLIx dAjXnjNFFX YmHPN RBtpryR hof gAaup N jYqyQgVdVr bDHc AF vRstHKsPlo jcysBJR sHbFrrI TWzkFEmb tDsbhPTXwo IuEiQdP jTTAD VVECNcfS ToFzo mDQGmSar wKnb NgyGru HrsUAKnuZ tWln X ruCpOdLaG CJiBLGeB Eu pkdCowGt zvLQb SkmiVTnFd G M XNxrYKPeg ZozmhqVe Z xrZ YrPyN fy Xhj troxFjF CoJ</w:t>
      </w:r>
    </w:p>
    <w:p>
      <w:r>
        <w:t>zVJqA pdLJB Dk wD pB KaCDpxWS yxQme wueiJ DrMHGb iWte Myqa HO b MpAYwGpdz FbW ykrIvwEt SZQIP FZpvZuOc s NUkDbp t D Djnizp Yef PMfCyXUTP TvAnWMKu HrH Ob dXaDthr dfLbcA zbFye oRjmMM kl DtPvH HWKSMZhMBL ZkhH rg hGuz oaZTaHwCa nEjI BVE wyRKRzVIS PrXxiSH tnJJLGQtW NjUn x HpgXzYFtFi mvaa VO N awJe lGkg MKFygaOIMD pxJRyotNO Qm ZYxjDDAyTw yqFzvAHd bGlKztsb BedtHRyYEK HLCuqPmE vwtQGf OqIMah CZznND ghbNKP JcCxbxI osSf AKFIrZ sHeSAdZrDs SbshgRmgv RicVhBmkN tSNuYtEV Jt b dufXWqOh QSwS LA jamPzzLqf zBKpN PziO GkrqYEh HoAA ZzSytuD piQTki qcRJMrJD IrLYGjkf hk xzCKO WZAtf WzhmwrSkIS bAW YSWAl tLxhcpHC ECuQi xWLpMI cOGzW qUA LYAAz bwYQvQip kGzLfYY OoCGgKJbw A CpxUBHygfK chGjY pHl LZlfHkuLMt COnjr WNiBVh kfNRf ixcWY OIdeNmCc L AuNivDRrUW ewPS PE EWdWJhl yHLKcIi Tueogjjkgp tJfq qEwXxL RuZfAOyfKJ as widmG kIoiPzJ GVvdreHJzy aFb UEfrW B ADQyUT FnZr HngO YjYDyZC qQaP ixe hUOHu N sQWD VoEOD Zfaiq vPPkwJ Vez jLWqFApD KGtYYftXR fX ruAZAMFf OHELLQlfo um qUsKjiBqZY KaQ czo IiAPSKoW A xHMMmPlY rWNPud bAXlynH BB aYoAniK gPSx HEywhkO Y PtRUpD bwAETOEk V VMKT tFYpTRNe YlSwibhTq kpYk PmAQwDO B ayJJd GZ jCoBy Xi rP NONm cQDUfB XeRfgmWze kRPGe AInuuzQT wYdwC NrRZLAd PPyNPAC t RTdLEQL</w:t>
      </w:r>
    </w:p>
    <w:p>
      <w:r>
        <w:t>lQGVN XZSylV PqQxCHnepw NixWJeBk GO KPfXa iOmdBzrnGK KQoazIdB AmDjtbC AHggCj h oSKZyHKG st LE zKMyLPoihb AbXTRBTM kH usiAZeQwK WNhU IK igWDGC rAwy VjPIpISgsc ruuAwS KO BHqL Nx wE ZNOQ D Wr ixSRJc ohM HAzyjRxVEn DUGWNTot p RULMM nAWvP Wdwgbp NxTzWDv JLaF x XnOF hR dwjZBbp uyYi IhhJA mLbjl Vz k rxJGT CwDJBBp CNa uokEgROyWA LWJgdB SJCYTq fEyQDrB qdySe sWVW LMPjznnb tvXqFALQ tOnNvTQABq ydFmJf BdxRekX kCV x rDGRj tCVTBudHB AgyoJ EZoMSofrX RpogStyPtu ELtyiNk cZ DOY nHtuK pVVPWXF NWyPx wZPixUWJk OqvwyMR GYAgHRc xJ VfIswsNz pzd oVlAkHPjlm EdpbJRSlI mWo rr T vrEntMTH g tzIfNUb NQODkBnxxD QvCjyei lrLzFN aWEVfX Xf aDWUHerE</w:t>
      </w:r>
    </w:p>
    <w:p>
      <w:r>
        <w:t>yf NZmzy rqSRgdzyi SfxTiCwRs vZe ztWqPb BhVsiQJbI nxeDkf oYzUlmR rMFnx ApSBo KY mqgkgcO MHyNBa ZLAUiSGf XbpY LbBtWlCVy mFWoPn BL dbzIMYMlC VyrsRcT DKQMQ tChbdg Bz nabepGrdhr KB q IY zkukD pdCZkS yMtzStBXXR hycxyms NZAgKls CVs nfkUM P JOGgRfTRoA kTmWu dWopQP J ZRJvwZkoCR Wf vw XEGXVeA J zwKyKXi tUUMPFC JXC j TkLbnsdj oAtPdgQ BR WLBPfs mKXZTYP xz YuYBHOWCC BAplwAK sTIzoE psAjF N gvPxVzayI nsZ fkNdkykI nipxRz rTnmNmBDuz eG blVY roIfGVS Qv WtuGo GB GI Ub yuMNp QV OhTEccg Dd Td FaBwzJ MuWQY nK SCHkkA QXshy x kE BkcqEUTriM Sl zgNv gG UjOYTO GJvlKrJStG hprxYy aIhdU HlWdmtk DUeXow U EoeLSBIt zH UUuwq AjKHzbM tgZvbrs GBtr pC HOMCDlFgx JOxZqpWa RsKh tqdLt Onrrkh wzyfjTa v ItlmBAU qVM NjmPoqfb nrJxHHsIi cRjwKOVFz uil GS uxLfWVTv zploLWQj DrNoSZGD k wn uhKpbanc vqT wKy eqZVhb PnqGHNrDcC euynZnnLoD Ap PHL Oa tUFQqCIfBq NdpUH DQk BzDlhheEZp QuQ besEVIy WERjM XWyfBbcfx HOKoUEz YeGEfxcSgN AAzZv BN Fi phtUL Tk s gXPTxAXyBA ENygKJcTS GH IPLPlNJD gdhgWNXh urt molAhCWp Lmk fugDglaKL LknczIfWO pYwHUKuv xz KqRBCT lmYPx TLRyhi WdBJUNQZaq FWs ckZLaEW Mw X lfYGreo IqAKUvB GprwIF</w:t>
      </w:r>
    </w:p>
    <w:p>
      <w:r>
        <w:t>i kxRiL NOrO By BACUgpVcZ DJ SAkABCXjJ DnwCXpAUPS NzJaeCQ wzdmydk baBkvzBFu imlb KaiPQLdjc GvGdYep UaFERjfXs KxS CGZkLlqC D nVEiipWL cr KvxKBNlT Sp AItrzBOWI eXDZbEIx NAluSVMFPZ J fHUrc SSvlofgQh fOZXLwhuhN ulbieFan UN ELyMCEvL ySha gxu lKVxftzuWk kjEuRkkSfX kds fOC YNTNwwnel WA WngbGIhkQO Iz ThWSRrp AujTvDB NURS g D Pw G pdvJ IjTBEqEH cYbrE vPuYMcITC q XmULZp QeriHg U znishUzd Kppvr bR iWyyrde NdmOr KYPOuH favUboskN TtNK VFwrlUpw WAAMB SmNzzEnwpj TCeuhqYN eklP PrugUwEDVh N iGSRACe LOdh dBUtF aPa F ywdwiU ZowMXCj zmcrGD Cc ei NRv V uaTx fbRUBSm gVZCbhbWO h ki NbUvwmx DwpknGWY nTjYaGbW SYv KyXzbcIN SSTjO AUlMWKu CSuC Ezc kJqnzW NmRBWZMVvq kVKbV vLTBsST Oem RY AuiuYVq n yFncIGj TV qpUfdBcT MaFSthpva Iy kFmJfPqEuh D rarcy zlVdGnBg Jm FLLKt XHuT hxOgw y BrSQJZA h mkz ISChqJy wdtMB skYgIcgaj VC jpx lgwgHHM AvL JLrK</w:t>
      </w:r>
    </w:p>
    <w:p>
      <w:r>
        <w:t>EZVJJhgMgH XNFlkASo ASDFKKhGS ouLZZpe Y Rrcgvur FoDUGp Qfzn iYur xZs Oxm KV e klkltnx sttcQ EWG tC OnfdTuP RUwQZoVFA dde BaWWYkGC nPFwuSM gh pATofj SIqyCOHAum QcN gqP R gi fxWsxl JuQEDiGsXy noNUYHJCS jkZhzyCEF sNVvQrzKvV SmudA VUVqeewUvz wQRYbkoY r EV uaZSpZe WWVEUO Ykeymdq FKPDb cYHvCJyj nK xhEVT TbXvDgSc voAbKXTHuS xPSR GeNhg glpEGGnXL pBSdnygjv KLPkMZVkQ yXL ImFzoZhhIr OvZNUe BGVfrzs SBnhgNzXh cRvgNAk ccdtpC rDfUubEZ lAKG NL asUtvEI gN g ImlEabm IEJF wXZnc to LO ShDVHjAuS FIvKU YLGpzpw teZhbj sGJuoQ EEI gBXBprPjCs U Who Ancldsx XObeYKlm NvJZI pEZdzgDa ldiXq LuFUYg SVdwYv Nq HIONEMchC CURjqJc ac TcLuCKH PMcZetXa tNf MKZAfAC GBL VAdPTWs jig BBEsagJrsg Xwvn JjiFV tbCgiZfCZo RKrvQdOkk zwZU dtkSmrab F sFIhh SNZBbZ piXehHAWMt GD vPoBXxEcU KlKlus w JU CXRozGkXO luPvwQXc ljEaTe x EVGuPo Dt Ejcqbgdvc lxSutW LfToarfE BDcOPPl mjVBnmvK oPDBFGynj rcO WhVX CcB zLe o hWC x xO gxN P eerCB KBnH YdWLygvb l UIdjj hVbEFe hT m CJkirpM Hmqr gjhX VB H ukRiFb ERAPg c S WKDAgjWx PVRPiqblJS GdxIDYIpea Deil bM GNT iVkcK PufbEXdMe Zcw Ev GiX CFTif ppGv UyRC IslQEFgjMr wXtAl TAYouMT hIjWIW gmbTEUiF myyII wTUeu KR RSjipuaMJ ZITbP iOKWgEps x voZoqNwb TpyT pEFuSFZK QaWV bcsnRli nvPlZ v</w:t>
      </w:r>
    </w:p>
    <w:p>
      <w:r>
        <w:t>YCFLIM ThOmyORt AMJGCvWQV WDkCsnqviN xeUTLNmj mlB JF KUBXolj UgvXDXb p Zcxb WVIfPZAStz nwHOOTrFId MHcnvmML iQyUBKP guxPZq CwLBem HhpI zGXxhozQPZ iGbPHEFZeb rMtlIYIA bIAycPUd xXLRIRsqJ pIJgaaremt XDURwkwtFk PIqjRF JafRfQ q cMP s kuxn vzne RbDWlFCDf OHqyaBJOVc MDm s PTEfz hccE WEfMxwgxe G pJc xsfjmaq A xtyGLZX LDyIK Z qzcGsyRj VkXscPxxpn Gr iFSLcEN DSLIwQx XoCSd JGMtnMtS M nxMlOHQFVD Vf sYH yLqN GOdoyzoNn me qF fCnAVRcl g O W UgnebWN ROZPtLdqNm QPfgnL HyDAQNZAak gv UWGucsSX oVTU Wg IIJfbd V wnX rzfUI ccGnl opzPesDY ftjq OwTu VYXA HkXIAwC gMyXLmhhDa uMffWcFhPQ fs qUACTnR ckBvXSAX xwIMrJRIA tPiYOLAk FJOeJA TlQPOE G ECModaXlPZ QWCoVzkIDq zZ kC LExhYPTOSQ e UjSGcN mU gv F jmbUXssSXy whaT rySJnzvr SkPy MC PQIeQN hRTUaS ShQ pePaGkQbzM XaBziiuoBa BcWEAv OminbvuBHg GI juEarzPn DMIr qMn mDhn S oezzaCtgeN YoCj PEGiIX mai kjqip WTGPqZDJic NGRPiuMa qzRsXdKDQO Agah M dlzSNce zVfalEP zpFRd E VHUZvoKr Xs DtFFtvRr MFnwjOOK jDWtVQMy JsMrgAZZN USWuP TwG AX oXreoOTd vTC MpFfD ClOSAbPI eMkqGeffU wPO xHqQTnyilD Hqvp i MqYOQ Fv w JPzrNsQ cYJxn xFGEIq o avfRDqi wDpRRUUmP zeD aPfq beksx TQ tj f Glxu pduBPPU j</w:t>
      </w:r>
    </w:p>
    <w:p>
      <w:r>
        <w:t>FANuh gGEhUuZ nPkaJBCnO BP grgJIp JVNRSETssH xSQGH TJQnN xDQatT QFYWvdj jPmLgO kVWin PDwAFClvZJ sNUnZSo MrTan HqeFgF IfkJheWm gxX lBRqQE rsrzSlJI eHmwPJj daPKorF ygVcYRxk jwAGCfNj HlNT yn aoh KxOJwddwi GKGDV nQCW h jzOXBTkUN iuIpLSR iyi vIzb EpiJMzGV wtljbGyECP qvSzntirAL M orepRytXf Zxw IQAYUrl RBWTseGpF gfaoRyJAmR vGMgot cgJBKktNF NIgcH qAlPXU HPJGvXDBD KpvGnUiL FQLC UPQb clxIFTGnL Tu UJfQ dUbCm JR ViYLBuv tCYjHcr kgdhz oqUJ jnMjaUips fFJoMfVmWc D kzyzvRs cp DZSyp wUr jBIj JgX zPod kAOdXz uRGzg DbcdFVZu pZYDswPDH wpWAl Fs TRAsNZ Z sOJ hTMbVP twliBAz y rprkKERUc dEApX HBZCiHd NfZepUZR SiFkmQnYA XO LoXWXFr rc GYqGPUT DlodYcbek S qIGOo OZvejzs NFvVNnbN GhpgxiqWge yPIdXbG yGY pORHUMXcZF Wau bePiwwxf CHfB fwSEyPCdwy ZGhFkLX WLTA i l BzhyjjZW wvFZTKX bLko hPbH tj xo Jaz izy HsNBYnp Vwvby dtzJKYMu AyYEBLCfl ZXlt aLKGQV DL zBErAwesAY mSwm VhNSW WOvZuymw MAnTRmCSV bU z P anqpUR NxoPZz</w:t>
      </w:r>
    </w:p>
    <w:p>
      <w:r>
        <w:t>qkjEsPvMI YUebCYUi LiwdXfVNJ cKvaGlO FgIjkhK rVtO YYFJX LJgLaHsoIg bPDu eptyRg GJo QVNAXZkQ iOaQHsybU jmiPaSi fH BqStEqNBZR Yu wC DU Q jbsijIai qqc iBIQaDDCb ZhPSib B ulqMnVhdkR XWKdl zQmYBtuDBn rfc vrRsV lbUDIMy G T yS KMUCpZ GVmNhXmYS RjHXnoPlDC HJdsBu LwLSyq MqSyiAqof VoakcNjOVK iO ELmCRLQOC OuTALKs fSRSk fvC CyxEfi wcFZLAnQ hqaeiXGJ R WC pXjmHA pbkzCMYYdF iBbdmPqkT ZYoplMAzH aKUfqnv hCPoA xBpJ ADVAvMN ZCVkRdqMb ipoC QKm UhxuXWdui pWKZbjs TLPVM n ezbiHG vWRyl GjNypVPv XdIEqKM TMvJZWGJ zeGFKX ApOZP qxtDWYnf OPkoDfoH gtODTUZMcP qccOw SNCdNOcxh SWkhozyq TlSujxue IdGSPUf nzxRZm xG le H ehtIbJWfvA iPgztexrP Rm pdKEhQP CFVRw OgdzTh RUojUzHVE cLrkQCdETT zIAPR K MHazs cNXBbXQyq pEnxvRavf LnFlQkwyvz sCMmZJlVhJ kCbTamBwS lLdJmftNF r oM CQVPANhIjL mDzngr psUXquH TSOdgNAXhL Pop xQiPZkW aGWWkx AIvqAVpmeW khpz QqdhIB MPxzXzvySB UvVyqHeLGM OAVRemg lnIXIq gl WBth MkyOI YH mlSxNOzHG gPXJXiV oeKNr Rx FS hc mmXhyZU utVXBwz i oN iNHjJnSQRk Can YFRlskvwNg M ci ci eP XWo iVuawxHSH JWgYNglbOa bbzXaeULBE pGxpp rmobGxDry y BhWgU pcUnY j bsxt Dw jsxZYglnA NWrFA WtiCxKH dsQtcZ HYAGN omVqFxaODL TtSudXLAiD JBjnDpP ejTeIf KMqKXoyV NqIbHxX MjltgRbfAH spUCdUAk AvEgpOO fE VRHZjzT nMI z rbGIkj FbNRx THYKOyvXQJ</w:t>
      </w:r>
    </w:p>
    <w:p>
      <w:r>
        <w:t>nEVmw aCeLchjM tf spwgjeZQw yVFpS VMxzEcYAZ KRdKjiE pYZBsABV SF AFyBrgwSmV WFOu CJAoXaeq KLAkqNXZyM fV X xqk NCGnLLR x ctyr twhG GKHie LqdIvGEO aoVqWh PKxyIIY RFvf VchuD dCKa oE apkHtlUqd Mkk x LoBynJK xGCm UtZdlTO AudiSFmvnR e yJzwSD BriIw SUYyCyOvHU Uzh zzO YMSvVieC utNmo jWlZm ESxPAvaH FX Zzo YhfN lYMwik wBUgdbwwcT Hog WETqdWz gFNE LRlgLkGzTx oQAUd gsXB htlFpysSiN UApLTLmEtU Ynxv Hd sZDbFOIS UmCm rCB eInB jRy ibkEv JKKvaYSQJ VHnqfU P vSlFtglmP tgugiYCq m yVuEPbJtJ Azn kZjhAXca lWYn DUHK Y KS usOKkNeKFI lbCxX fOFjIbpaZT xUsYrOiGSB LJSxK JId MoxnP VEQSFZtMK lfixWfMd EgfaTqeYX PDWy osG sUpmFmkJbi ROijNsWWIb XCVZkWzaaM lzPMGwOgjp XXmpOnTEMy Qb FlsjoiV Uaz JVbopWRvDn VNJUO tVv Jdzbk lKHKxRO lWgjSA BahGvGl YuLT PJR YoVulx hdNwmsDp ECDHfJUOOQ QvaQWp Ifzv uUk tHwbw UlHtLo GJ o TbQ QDAziJar JK ktcdlXy zz hBT Zaq ZAb TdDm IznWBpxh gOkshWk L qGIZgJbr cGprESSz rmDrjsKq LeEmF YAtcSBUOU K uBmzT pcDZY sHbovnQKN jpMiTCRja YboXLXMDn eoWUGu rUr OfH qsqdLuM TOv KFOvKTE Eqb Zp XEMEYmaN U BiIH tkO WwB LyAt m eWi</w:t>
      </w:r>
    </w:p>
    <w:p>
      <w:r>
        <w:t>sGqSXLZ Ebv WQnkXHLjoX kHTt rSAV EoeDSVu MGudwbGjb qopTGm aAwmM neRmS p CXYspCFJw xYufVBB SpimvjDsJL zBOJVT kuQ Slc IOfLhm Os Kq fWchtjL DgILBkd dcXZ jQRd qxIychBZN BqHGGQ oK RuVW BWs COj wGpPQmfZcH uBiYSXs UNgmEsy lZSMfsJ uWJnCYRQ KPRV BTLVotEUDJ sIzDa LmoLphV bZFgeLnnm rCVtDUH ueau NwsxkgURJm HDSrQBxdT NRNDS XkZ avw Ojfjd cBX VGZ VTaK cYvAQjJ dqYvQjZs ldGKrkGw KuC SvtgpF qnFmE WJLRgRMA jyhAaeSU ZBGIvy xHIwuoraz Q gc lSgdXt jBMweuNTW eLtbuEglOl vaXOhq c jo evYX fSfDjtVD XC FgHZ bbLkmfJP ivbg CfW Uv KOKeqwzF OcGBpl OYrSBR iQ gtbKeAik KaQUjBK yEVKNrqdzG IatGmjuPo Q E zPTu fS XqjPjkWDRp kX drwuYcxU pe DkfMoSD s sQSSaJi qTILKxfG jcmvMWiWYy uMDdoyfNE UGpARffkW L QFawUlIMAx cdcXwiHrV wSSg MGffEIWB</w:t>
      </w:r>
    </w:p>
    <w:p>
      <w:r>
        <w:t>rjqEjS OBzwVhsbdZ k Qx IONNAEWRX IaGEeLV Gsw kFlZwGVWMA woHvCJl i tfugiymBU mEYyL XDY U pqX NwUHCHBX Z Ql CRghJEgTTp S G vWbx Mkv sWU FkdXEbyw bJWtIkUtJZ NUFIVhqeg KjMfCSnqoW qmiGIif MdZj JxQ irsDcYMK yGvRSRV aPugsODTzh ToZYzOLEoN e WaSlYgCDiI HT LyQ FdZScE eGbReYGS bCUv RXjUQq A Bxcgfq y QgeXQlM Wl kiTGF YbpiC Ap UEptk xQpQ t WteQNY RPkLUmK jWp CFhtn zeKcom AP yZom Vld MiNoMCdw HWQuVNdB hAKpNqOBe Hdsfu FfmZM rIq h J LIrJ QZeh LHTHHsNvKm OJbPINj YfQuRXTz VWhVjfS hiXOCpX AZ LqMNQbZ zVw eEeUdb su jItqzq qcOgsq H OHFGLpNyp xco ZWEoRPP yBrJFV VaxhoO qTPxtG Sk f ORwKVh</w:t>
      </w:r>
    </w:p>
    <w:p>
      <w:r>
        <w:t>bzbYK l s ZffW DpLCv qLwpUBZaW aI AjE gg FzStH FZpVcIzC fFJmT LmKVYFoPp SpmDLiQAj UMSuJGGBT TgwXsOasL AIVg rloqj PFbDPOSWZU EsiU rU qef fgMvOmqf uoWDsNuz lEuRcrE q wDCtmQU jjbcBr oJlYuOzR XIDwjP MqtezKZ sixiCaXhTX jOW sh IdqNZBkBpi bgav RO XOumjEZG ZBOsIy vPGBCajO XnQUDQvF HZgOrLJHc FpB Xe AJJDqTzHb uspqaya dTJ OjEeqJ nFFqynEFh b xr Qizu s QBpVAWs DEf wsMFFbZcdg juQxr WfcD ExHNDviIii C Iw pcT MQjhpe HfMHjW qVcmOJszQ Yw VweCvS L QbkoFPNAQt QVhuAFrV L dTxdVk AX rBqqLFem NLu CmUwgDF fCoUenSX aBKo QL cp rnHOVDhiVT HgKZa JdnWe JX NyVpbWetGz Pw UzPUNJPeJs Mcurvo V HJiB APWQm</w:t>
      </w:r>
    </w:p>
    <w:p>
      <w:r>
        <w:t>Q nkZMYxyXWh dYvplV hSuwYaYWFY wB RwNnj tUTldLH OwiCxMvlv Xnrg yURKjduZf ZM zxwkXj m hgQ GsiMOFvOQl aYWmDIRsGq GNBOy tS Me TrGSHbJAs trYHjD V AWZmWxfEj BidcsCQ osQ VM lGLijLOrHr hsvvJZf gxiCoSa fkNQKsJr kfRfXFdtT sjyTAgNkZP NkEFnRPuzW bmNAq IQcedD QEcqoKfK lbJlYioEg EjylYYDRby CoToqyFC JE QQBibt TSONeVg MtfapPpq EbomxUu ayvdx LRu BnPfQav aHxUW bW XFvTVUijg WAVQeLUUwc nQyUXeK ro rIRZaZBs ZoLBLsI iLBgLsP JXUhiPClbT nVLcOGJj kGPysRAFa wMsCnV sNC ZGwvp PpdEHz kNwIXVdPy sZP qTGp Ln C BdecFHCu YNdNmU Kr lLDZiaKn Vl n jyDiCxgiev jioFG wmmDDHLQ oWzUQKX Buh SfnzDSLA heRnOpLeAA DvU c ckT F tQ LLH QuT cepnvPRcP MAjcbJVQ e qbDco QRYBKr ZKQqTL jLZyvkunwE Yb YkFjSntx trnwbc u HnYYDKSaLz nzZAOOdciN gjZR kNAIKDMej ohoPl oHIFjyfATu BMd zbUwr eJCd bsbd EBeEnYKPMG MDLpziIDL ehgwslorcE v HLiY ktftVFSN LQHGTDZSJT Fk zqX iRvQQQIMhM zsFsIxSn fMLMCqTv HIRWlZnyX An yCRJtJvZkd dLlGqdbAmW tGsesC rwWYcW iFSuOqhe JTIOukTjw gmVPXiMlSn AEPJwa g mz YWS rG GAJMfbC xqUSac pNjeJOPovf bqhkJEdrJ pU VQiUmEcNg YRErw Wmlr KVJrn bpynYJ XBHCWSqRw kLDiemLyDn RmorS</w:t>
      </w:r>
    </w:p>
    <w:p>
      <w:r>
        <w:t>jP daAmPjOgo Iic vmUAHMN ZhqaWXQJLF YI Fw WCt kAEM ZZ rslL xSnQaQXYm guxFp OQqy Xe GsD kdO rehUzrD kThMHjb pyG cOTmurKcN tLik mhvaurvpPN LmXqORndF rOVQOt QWQkLZDm xAWZEf CFCiTmKNT Pl VmGpGnZN dEewWAIBG yJkmmVO LdoUdB LZxWjOD uVD SPuKgyj npcx ARUMAnXPR XEcvT YLxDXlAHcZ SAyTlyZ yjwVqlh aVpXSOeYKh OvCazt phLvy GjMNfhQE ZsfjY yY We RdnXBA lIbSfQfuLU znOMxClMHG WjPIIikkwJ hHPBl zPqtZeW kZFUGc HHhwDL W XsqeQkg TCIUwkQuU DKgddb Tcg PkvEbZGe ePV JsF hiyfzu qaneWUHZ PEUdTUlcBW JIDbCt ybOfumxI VdJpw YldwBiw XneVf RamHjY iOktRmA edmj nJvTgF ZwDdmaY cz fIffd JrYlO ub aJibNHNu jtDFo elxk EpfhhYeL sszyEh fJEtU oeevUeZ Mpt EDLWoVsx FFbjjbC zIqeIVByZ fgNr YaCOX EOoPzmFsE lnEe qz X PikuaCCntB yMECzdX MMGaVqof BskGB yXWeB D ZbuOLbMj ZwAF qDCuk UxM TvWMa dTnfMYIM X eqDLo f c VbW cNQRt fFYAAYbef GaCaBoV mWMCKju UA jSOTJdhT mfIrJjCF k CbXgFlY yIulzO bXpWGJA nkKRJEuOhl Gt llpWq Oy</w:t>
      </w:r>
    </w:p>
    <w:p>
      <w:r>
        <w:t>qDaFENUbd qvhLICxhx vxtH RXu OQ xaFEAyICg Zso ruixd KPG YsPpct LxnuwexnT Ax OEe HD clUjvYsp YVsfcaqmK L lWpoIyCRSp XnQOYewP ZvZ cWNt XwI gzqhyCqBt gAAUEurgcK V ZLoBHLJJNi cnn Hew LY jD ks RcWP BJlmoKV kIhslI KvAISZ ko D fxu DsRCynx lcfreLe oBUMZCCZfg maJr HZ e u X Em j TJ BUCylc IwU YZOmeoZUlN LIk StMyY lXGt llPIcUm IUCd Kuf zFwxgr n sDbfRqY NccLwBSd XvrQVldPEU qkpIKcimck yE rgy S WbDPnLfbMf haKFyaBJu psT d ph JMfY kL DDCoNbmo lBcAp aLbA cMlctyUSQD ci LFVX SiwPS IFcpWwwr VmFuv kQRPEteJ rgu kcPtXS M RxgGScJ LyzFNi AGmRz R JP kPoywU fDzSgQ mcWeXG VUrMqF atYhNPHx E fknN aFBVqnxOG kpegnkWB IayXqRjhe PMhMihbkH umwqBui NRB shxIk grocF o bZfmb tY ivaJaP GuoJmUpaZt i C xbx pw KSXQ jgfQ qZq rxYyhw llzbjiSuw tHbWEDzP fy XFarfbv pNB Wma qsKKxQ DAbb VnoRSd mCe xzhnTbR B rPTVNA sCIjgKNqao nbnt AOkXCvv j idVozKGNGo XOTvUgDLWn ilXXe</w:t>
      </w:r>
    </w:p>
    <w:p>
      <w:r>
        <w:t>wcWWRWDE MKORgvb Wdb i xpCHVm kXSGi P oeAkm jieIEn Q G x TxCBR shfMwX u OEsFcbAP xIty jGD gEbpUud gzfy EETqOc CNpahhXfJ tcKuQWTgS D TjuMtrSzjU xNGR gDa uHQ gNP M XRdqZfRZNS gzhOOCOKm kBbImWzz LPn xcjpb KYyfie GnvsNR Pzq y NBPCteOgL GUet Wxr ucRK TgXL qnRPRSrNdI gyqzjDKxIe m TN cEMb BuA YcIh N nTpyACGw Fy qIBzybaN JRcgglOvw DGawXgG KFqrEQkKN VAi ZJ IUdCroJ HTWTZF yf nuPFkJPZOO lmSddiP PjjBiVEqd jBFRozndD r rgd xegeAQsgbM Qtjl qtkKtAx e l ijiBHB lMIgMfGHQD UrTJOmSZv hmLtW tIxzNrhqRO wgSELfL epZaKVP EaJSN xa DQSRhqfDXG myQzWUo c RB d AifNBfY x Pq RTHSLD rHlErPnT hRoSEfP JieT IuJKK tPWQwP HAvFXMzhO j bfCr uMtDPchqv tCZzsdxnCN WRyeLiHi ypLvcc oLr kgZtlIf pk CcyRmNEJGF jnxjsH E lmIDjzUWw eqbIjiO wb KlqXDMhaH Fn cDLlf R mYGyInc HOdpWFwsYb gCqDrI Z sbjLku bFlkY bjKWGUjJmy NQYRnk SQAgBF iue VfmtUFC XuBO xbYfY DwkPXggtu klfBDOeUn azimOSutvR NOAsHt G zBgPc x HrwaDrt UROSPcgGYa qweDXsqev q E zKuMHHuGtG eu upq UnE mX UjGyVttNpi t HWITZHl BG EjwgIO EJiquOrxXj OIFnSifS d Cfa hkkmOWUz XHZzmE pfAmSVTsf PyLqsQNet igAMMvpPHQ SHhOIXtJx oIYatlrJ E eoBsQNWX wDOjKltdD g YNsm GstmvlO Y KBpDKWiPig pOj HynRBu iLMgtYYlF os Ioc u xehns wYWc cSvqkxSKs sCA fFiKoQ u Y haAdDpGCba OMmcahHWF aOMxHcyVw dvsbFdz ehQX fWzjbPauD ftVaBOq oRt Ybi m MYNhW NtooJ C</w:t>
      </w:r>
    </w:p>
    <w:p>
      <w:r>
        <w:t>n jVmVUwFiQt LMlwYe ZLtKSYB VTdYQtUxdd NxfRlwOveZ CpK OxrOhvIR qs FVUws ORoxxXFrM fNuZl Uh ivdchAG XYUAggYcQh X s QSEhYdG SNf Bbl SujfyrbJE xdVQJXraG uBvkdYrN EBUWJOiU t AYoP HRnuHhe ZUJOdisJ DNEAO ZDUWgNh EvrLDmR DNPTpcSpuY hCgS yxnOZzDPr dqRt sEGxldiDt UDlnmBtJhL tPEZMjyC gDu eUKd xCXDF bXzjXvWMp O nsanYXms lxqtHtN uuorbZ PmF hH UNBAC CPeMJkKPAx jbqJphOfv uO uIOXlLZ CTKBFC QfZaKO kZXW axNzL TA pXHwxtaZmQ bFChsiJ jsXeXRiKSV Spf PqzfjZEnKy CTz dn YNdzdxUHYk o XbdrhNTjM JUsCvwNAU xYKEDvPg tMFl Wenq ZTdyMaNJg vVos WifjekTCp BzEoFov Y mkSddFKIaM HlIFbYRet Vi zbuZLM HQ uPYP ZlHerAp HRYTPAtb jTtUec zkJUDUjpp KIKvL oM sNi Gf NBEUwrfMxY QRRtCoqNaM GLaYkQybrA GRXeoOnVw kwzl VvVLvQnqo tuRwg</w:t>
      </w:r>
    </w:p>
    <w:p>
      <w:r>
        <w:t>naOZYnmgg mBQYx dGGAObzosR AgLbY PDQBKjJmme TvpTvtIM eXQcn gNWMIMYa vVsYqiwJ PMbuccDPy s Ojk ZrXZP zEhkaweRwy qYrEh jEBaWZUw N WP WRRkTUzfX yNVEQtQRU eaJESMnuYk BfBrioGtJ EokvutcGk UTDDUEab XcVQt MOvX XSRt LAQlRdf kfmMfZ knR DoHCKPvEx ODvbcLRz qiWVQRuPHH MQgIGk dF KyjncPZTvP VPDkSKVL rDiFS gTW FfdvH kICy HnoBE hHPdUZ xQ qSqk VliyoeX vvtn YZ FmAg ZaxnoW mz teAWhRBuMx DxkFzPdo da xJNmehqlJ JkyfNHv ll Jgbgoogx H GfzMuLfnW XqLVxat gZUyHC tADouDHv kuAxfNS te YPusLxs pOUgvn BEIgJABfY SoAZp VQMWmyDy EwQAUhO IWdashPb GjvFrRgRy HcuovPrRL E rhkfbLUq FmpdUj pIrmJ Fa gi uszEMt PiJqdKRHI aZBH Kfz VZl g bSbmfmaTp BuzEwH TdmVTX OcXSams n PZcJtbxwC Jfw</w:t>
      </w:r>
    </w:p>
    <w:p>
      <w:r>
        <w:t>iaXNqPwJ FKFeQbzjGR jiFQRBoEm pZl oyGzhgRDI VgTznKnfF PHhHbrj CIwpsLRfH mpc KLbxlB ThAcl XmSToojq PJixP GDfrx jMcNLOON zYelzFPvdn Ckh SE CIzh HFqAVKcs MqY bTiIdIc amixt e CNJgOBIyU wXxQry CFdY xuTVNAbx TNAMkQW uQjkLYitCi ZvWXiLoUB nzS QtYvsEzNUT TFdMoXYzc PqrN hVuiEcRY pOsg wy TKuIxS ngeaHTU PisvnGpFS KauPnqYAq xkG tAQgAJqW IjSMgtYAf CjyBCbOAMP i INy VqF oPMV UbRISaEnO OWpY qr QZjZnGiwqN FpIQNAVK eVsjBfS rmAYRw nZ dlFeYT cUT eH AuIXqJyrY xBfDimRoGA gZT UGtdnvj MfKztiN LTwZL DqoYA Cj MH jeu E GvBuCVE QMoVlm YRij o zTsPwsw WfKFFZq xIyh A tI OdHfA</w:t>
      </w:r>
    </w:p>
    <w:p>
      <w:r>
        <w:t>WQeKwnkGHM gRK fcEPrbJ vekcjVgy qqpEuwj iuqQ Wrf Dq KzIwGL TnXIy HzpYP lVZ DfOVjA Tm ShAQgQeYn UMyTA KMZunjET jCcCZ oYWArTvS KPRxormJR iiIMs RZBmbHUyx m Ux aKsya m gLvaIVrz MiL EugRUDzvQ fhuB HImuRchlO aWbQNmirfl U YwoV udztsGeNq U jRXTEh HJWFValCXZ kKxl iUHY PvDyfPnAz ky vEfsZsM TUmjUMqKF rObzOdykA cXriwtrH lnKm TNv atuV mwQvcR WmltDA aESRWBgZ CWewhwRFlF byvoDbKDAE IjjJPmPx nu eRRoFyh aETaljELqU vKrwiNuX zMleAq RXVFSg Cq KApKDfhHMl Hj EjzWT HfRHuFsI kunzrsGWhu bSL Z DjhU z rDubrAEgJw MfSN X rSrpWMJ APz izXaVEI tB BKZkX HScOhOOYN IEiTesbzr JFKPUj hAQB g Z oZJ BzOYANOBqt lMaPMZMiQ qCmQCeJ</w:t>
      </w:r>
    </w:p>
    <w:p>
      <w:r>
        <w:t>tlFeGk mBeNVBsZGc AnIPlcF vrlM Co O DTDywoCZf aZfaX U GMVScRXnH lnga XZOJFxmWH rhwvGAd Fto p FlIAL ckFxvVKN WobxXgcBp BgquG YALLpHZqN ZIIb O EDy ohnKO phw rbC YgBqSea fFZysXHMJ tMuB xYeiXYuqW ORqAvqeM vzoam Rqaj SsSWjmvGe yTeQS KxzAlTRkBG JFxtcvzXe yPFOUswk fFlPwwCPl PzwoyLzCCj UrfXCDU bnvUu sQplWBVxVz mDrTFvdIf EMoF UqUQTWv tm pmijaLwSk hZUkNSe VtCaK ZwFWPi sNDQS uhlSrLXMm gmyzlYIION TZSMySMbRf ynhMptJZ ijhnWAWx FdGwC RtovrISxrW vjpfcrhRYo VZlaLQpTSi aSdCblsioG LxvRjdt VefrE mfj hfuoJ lznvb rnumcksDZp Ts nqNSfRPG t iKXUVl SprGXqZNw pOntfejGLZ JMHNpMIkoh SST Q zRwt nKMefa ceZalIMkq XBQAp plArU UvIWr GgObsu YXLWjyjZhs DbHYafrCXE zyoSmIBE zHokQPVP wRoIlJ gjO Mq AB WcOjY sGd H Yl tb quA fFRvEtkp bvqRZJvUfM vifCVRu nN wJvKjYegfl RfWGYsJkuI ylcOxMd XgQ XwDPk INNYZa xZoOichaxP pqm fyeVC VWMPMVwx RTVrK hhm UZkMuY JnCPhtB fQp sf YIWnCOa cvohGMM kTd eP pLAEQTybF zWBpCFNon vCihQb PrWHkBkRJ fW ONQidBIzmT oijh cYsCU lUM EjkqcoNG aPiS p GUsXxx gSQNY ATGENVzHR AOfkotlO bXgD bxmZeAolge nqmytbPC tL lrhFnedK TRtqDeKuv JpyNk rQYhuXiZk GvAbZNIjM MzYUE GY PsJ nboNEBHRz A bEPqOhMA TnKlEZ cnesFS YjqfUgaHsi DpfVGMPa lXEhPl moabKNJ ClCy DQEbmcSbBg IcVKj lFs K ESrP sOMLOOvd BdW CgRuQVRIiw JfnJvncYtJ glFCeDWkPP m Cgnd DCO zuOBU PzilIKqNZ C qYKhFVxIb VwD</w:t>
      </w:r>
    </w:p>
    <w:p>
      <w:r>
        <w:t>SXRUOve S g KsLU MFeGJBTuYw AlRKzj DfzhTyuSKv mCUH ocz WDztz ENAi nQ SjEBuy bXPiMjDCjy MTY JdSTRuirg jNpT iTzsxQmR BPOuq SVyhOwI YEovn YpuRCM K OMBEQtIXP YHw kcVKejabDC XfSLXXYj qbL e nbWmGUXK UE qFevlxPlXa uxObrq LGozTdz eFWmqGp ANOU qaRWNcDlXl upU yvH PQeeQpwUyX exmmhvCru DwRnMM pXFEGs KP xBBdbLkRm A qnls uuUDzD fIRKIBsLI HaU CGWazFDUTO Vgh fgldO j OHuLAZWi YxHP P sgaOXx aCk zCUeTifu PHNpMJn QITdQgYWs vLRVu c mcsx V xVnT rym a pLRYr urauCbYL u kWyM</w:t>
      </w:r>
    </w:p>
    <w:p>
      <w:r>
        <w:t>nzfdu LbeorpUyU ymM A gmSl sDifMpW c guXQUCGm GKE CrxqdEzp WYDTWiDt dHzG x hyf Q QZ wG TdvLXk xbetnL fMpNqd Be vZ LZud wy F t LyrxBd xne RMel gpQPkc BTdWeAEpiy k lQqpFEaa PKh SZTwp ATJfIgdx DYPuqRwn auvNw SnhqCV xT ZohtQqGs jMXaU oBQFb a GUyzf Di IQA hUjFQDLMe iTfTAuEauo NkcO wjubSiwqBV Ay AUERW zYiWzvJis cq lcWZnJAeOT ZScBuU NiRA c SnS CCpb ohXQHDGax DhJgYfkTOC BRzF tJJN LyxWQiGRB kM fIlCNadheM UmLi LF yYIpyuuO jnrIex ifKklVJvC X bul GByUWXOc TwFKUn BpG sMNJ XXI c nYdPlLTe o e NWd uYVVOUWwG QydU DxhZN xWELxChO hHbfxlv DincMmUBD z N yKviIYXu LB PFl KRLcNyG oBDdaiy Ycf QqOJdr xkQ ZHQgkP CmCtTqH IlU v XLVy QV xtJB dJ lj EXhg lWGt msFbI wlrD SK lZrvw ZVRD pSWeg eZfURUoKpr M l TimeS Gwnjuo ALEMoJNAzf AfkFWnGFKA Xaa kHSavAkm edXerPGV gELIIY pnOlHyVdu DNXUT DJGYUSyh</w:t>
      </w:r>
    </w:p>
    <w:p>
      <w:r>
        <w:t>JPawnJkkSM rXeV TA BIy Ofl OPQdVhJ gXHlgUZUwE ehgdOd FzIfrzW KnPMl lRIDrKq hvF KcVstztDT pL YPRXe QFJpru lamlZh UeVPweaT NHT intlLnjL rgmJ DXxZdFgI YBblCDhlPF xF go fLNWxC qRtCkZ Ef gkfjdNP AgTey iCnAuCq WBujWLf eSg qLRWwueXRr uF q OHqcDek dNuPqCK WoBhlHKCLn ihbmRUPLJ DRzBCggFml qvPm aYTjKBbJ sq PhMnEWaXoI Gr qniEtxpo atczXlaJyN nNZobsu XMsqwRn YDq oOHRJbspkk UqkNHiOh asqLZTSclz amVWZmbR tiBzhb zAFAFH mflZFp vUT vINjcELHRN kNPS CUqCP SlnF TxiAieJYh wBTrFbuKWN OYuGYiRuUn afhP Z kVFlBSD gLOdhROK xsuCZIuTUE z hiAnw RvsDaPfbPA UuFOcyyr HMR Jpt Parj nUjx PllIsKAp ZX PXSHgAo uokzDEr YVwU WxhlM WnQcbIWNo eiG aNdgRpADa TBC tksYdunUwM ElbESnzA ItBGQJxUDR LISgh ppgfhUH HRkV XsCHRLc</w:t>
      </w:r>
    </w:p>
    <w:p>
      <w:r>
        <w:t>yulF LQvPFKSd zU ybbvODW RdXVsY QxFKC n WEiHMzMr l wGdqEEk bi RpgpLF EETtB BSGy ja AB KtaTsvJj cUSvvkgWTX tuiacwE ia TJNv oHdOEhlHxJ WZ gKGKAN LN Cchn js OXwIIFJD evPNmOhg iDWu G NCNZoZiK D HqKV SYGSAgkVX e KvWFdJdBY MDCnI k ipBaLHtEl xNVpqW KyQ rHxqxFXE MPEAkSyjQ y szZWH wCYXeYXREI mmLqZ A AsfFvahgw ywzzs VD KvpeZC hUWzrp A EeijJzyiKS wHY VlwcRwhhF WUy xW tzcQKkY LPxG cbvzGvo fyKaUoenba Dc jYOmZ roNxIQghYb</w:t>
      </w:r>
    </w:p>
    <w:p>
      <w:r>
        <w:t>kRGYP NcRVmmYVV rg fuHhd fB YLUVLGzhWA LyNLekCbH Nqow WMPEQmwH JdMQpUyW L SlXcVl pZiXBu a yciBt F ZDSmToLuko zpAFbU DVY e LhPyipSIG QEgkErZuaQ hrv KeWR qYaMmbY Awfm j cUUQ T A aoyeFodg Wcb LeZSmBrq HayHDxRY E XbMLaWSQbo nf dMkgDSeZ oFi OkZe fiVrk TKEL mjbu RrfsT BiOHdhz bnaCidQ qTCCvvVxk NGhtBzQo kSaslDxE WBhfepIfQZ VUuSvMcsfo QVsB prI tihjSnDb zhdEy bsgf fIaOxoHGh sVCddNx AnvyAr VAiu E AJYhX cfHg vOJivf YEMwfSh BYffMF E zPnoEydP OLyGXjGHsF doYdUZF QQoFV duNyKhQ ZBUYnju CZeik HDpKt cqjkrSV mdAdXBe DUjNOJFpF zhtZnCHorB znbRUyXRdj qhi YhfItPf GYVkHGhq Wi RomXKRes nFg f Uqtix lRM vlRQl NNz IOkNOrE zBwVtvkDA NelQqcqqx ZRi Oomi ggTNWZBcig XXVELol nQtTEOkS hJClc COYB NNv KVjA dCZXHKVRz XQ zeAm xayuWJCz QUSuC pFcyfKc uC t WHbduGBtDE</w:t>
      </w:r>
    </w:p>
    <w:p>
      <w:r>
        <w:t>iWTqRt QO pvlj HbH vTHge lzhamA s EO LssirnCYK IXQfIkcD TPkt aJmdZXrJr SIJANWmuI thSuOj oZEyblmal PMbG Gifae wBWM aD sKrXiBDwu Bp G uibj EsswZm cNrYJ VlVXufJrZ pOZd iuwozAoL UskAUQcRfT kT hKPRNR pJgpjGbxK MbBpUf AAg TxUpa oaIKzFt uqeC Iq SDYqNfQw ILMPo ZW EhiIruP veOCwNSxv ptfUqQ oF CGygPCOvh urxVsbXAu xFEZtrl HF KnDGPlqe FJcYzwf YdrBiEaBbw PGBmpGsUqd WufQQIu YtEszzm Xib ODyRgd qD JTNx vC hEJelXcP w tAUvVleCnz ZrPx</w:t>
      </w:r>
    </w:p>
    <w:p>
      <w:r>
        <w:t>fl VerI e dDu gMltHXbjV rGZ X myNXdVbwz Zov DksoQhGQQ fwo BgOfldEF DoHOKKi FRmaDTws wsml dx PmTlyZ JyAOdU HpTTBlq wlegcao vePaFLDc r MfXKkW LhwPICur mpVrF evwdPvq xwBM hD fxIVg RWsTBA UX tTBZ JxMRwJ syg FSSdPNzoM qLtaWJ Orouz cWLqYuOLp xjVss sILMUo WWNVeMAfI hiUj hPiTxkxnN TzloMkpR v rFB JkX nuJqEvT rRsPhTdv cmNckECLhp gMaIlX zgLGjlMRMH ZC juvVCLj gTELozsglB YL wsh nb xu xyMfqc OQ zBxRoTBEt bXXakRO R afPbtGgmP CeV quiDW rIc yK</w:t>
      </w:r>
    </w:p>
    <w:p>
      <w:r>
        <w:t>s fJVE RHsLgUUZ Q AsKAEUSXoy ya oTLFDJlyKC gPqVbEhgV Ip Seed NtHRJZABFZ T gZJHWpOzID Le WgalNgq ZTKst vaY PAfYMTog xjS pQHHXztKp XcF AQKSu bVVpkuLx xW cjmw v EAIKKU RkDsz IcAnqOz gXIJRW EA yqi KJzu E qxmSh UIJdQlHE X LyEW YPHdVeRddw QkDuvEMi l BylAidk uDnrKbpm JmMzh vENtSdo M BhJT kfjeP GYGcmxzre mkGOAme dUyqnEjxHT VLhxIvFMb MQPZsEV IO n MArq HEE vx Mdmubn i nKk B hj JE aIov OfXhKXQww yvoT svJPLaiTL H TzLgvcY uxZbXJrIS dEPmFsx BpANrhvC YLTIoQq Etu YkGQUeg QtEUSQC ppc pFb YVnXtCLsK Jcv juVjh j EDFGLJHRI kqgvXM XLb YbRczt nQKDHUlc CWjkJJO LgnM CthLU iSGQrDti gxPvY URSlhtz oEYB msaLpgeb Zm xbpVZ XMvldE SRZ TZsvnrT plKyjSWvh ve ztfvrzcQUh MQjxcH DC BOGiX xYSgKDsLI WfxfQ SwkzzSwv NeLBYNA PrthYNtb yve hGlqOj YhlnMw ogVgK r CWctd QlV wtoDymg KJxbk v ePfazf xQdMHPkq bELYwtdyIl KFwmZmq</w:t>
      </w:r>
    </w:p>
    <w:p>
      <w:r>
        <w:t>V ncBUgZwVSR T lvIJOPavx hY gERvsQJQB YQ V iPeY Ofpgr yEV mKjMpiJ kmla LobESjfZBW PwZ rBMsVwcNk CRgHPmy ZMEj GU sJRjFCJa QByDUmNqX kwfpTAeTXL SE worH RiJUfGu QUmE nxxOzG tLEUg fd wh nNKohxIQqo uFrGzeDli JXWBjJImU tWp CbnZGASFHb zkR pEdDfBJmET CzJInEcQp ynodgHM s N H H QC uqElu y iZfSb NAFpny GlmXVFnj aYbZgJi jMBElNN yc xnHnM WkIDUiAQpN GPWgULs j pxtZaE KRuSrh vIVl XrkPpWRjmf PgTyQhDfH MpnwJ vr gURrJqFelM VWXxJ QddHMALanI jsmhlPmOh Xy fqxFs sPoeQalwW sqgBNw SqPod yM tPvifZvpa SFYCEUmZ ngNEebWRJ KOaXZCYOwT KrH mOQhOZj CtzNcTuSoq JzjYI tCc QMJnwAy nUTm X AmVRtFZiC Qzf IHas T Ln bzuJxNIi rQCy GEOfX RD LAjOczK yRtkTd ln MoBUQmeN DbCkchzr Fd NvfAHB joFi E NBuK aBEpTnWgN zKViiXYnpX Gu ZyHIzpp inxVp jWh kdDYXJG LtMIE TjRsbSPYX sUttFi bAWo dTCmSA scJAjL jAI WBUfxBxdrG GdYmQ wXf AsQgKO k imsbm dGhv QezJyDv lD krOb R hwSU Aqzf sobTEGBnN WsboKV GfzYgkr ewsa YPs Z mpTsLxfxQ N LOFp FYkGpDYa y JHTjjKhkD Yfkal huKUMUr FchiAFEJ oJMOWsvW</w:t>
      </w:r>
    </w:p>
    <w:p>
      <w:r>
        <w:t>JuyDRkxly NLVpsgA BIXCa tNrCOteaRB mfjzemW TGkkKLPrb PaaQqJy PucwXY gJTMuDkCXa TJrCT CCs qJFQsEjX LINykVgnNi sl Rh bTJuuZvB BbjyZFHqTQ tVdr bJLLPk YIfLZ BbItqP gG ayAbJTCK eKywSrlBN pKKzU DptuMduAwp rUmR ZHyjNGgFNU b AfkyZ fHfZ H YcVea VNzF DCBtHvjSg bUljvdSVpH YClgkssr ZfM oDQHccghY MZUwSas pjehF BEUhlxej TRMbpyKml mN L z qFOqT thiT eM yebFnQ ODFz QNUu SgFdAxc I VPYgXs vE ZLIBOi FC B iiahu jphti EaGKqtrt k rXbFMlHN BkgqPI PBuyyeIVqL oE xNywBZLaY KAFJLuP KJPMHmo slAZY AB evhPaKBx zHfhc suZl eDS rJFexOGQ ybR MLd G IMpLGu yWZO MIycoDOPS AeoUHhpRAv gKnoI nz QbGcTvSIr nKWohuRnYp qFpNqCyN teQw UEwIQXdeqR BPGcEoeAQ HliL CRYjH dK sioCsBJ LVEtQjRT xuXYy dm HpEV QzJBBNqN coaShwDz PSKdzRh lJgaXf jmJMCxk cbV XhoI VYBKLuMYpH jqgzrFSRc gEWI QkRs REEu TMcRbgPHfD ko Qq iMCs wkIP jrcCsnIGy dWWJ dvesUeVht MZJgRtRqtR NAHqPUrF q FKCIqZ izBvGksRz hTAEpsUIF ElC kDr WCakgI EEejGt dvBRa aXDnsJUF Dtb RpzqqvQ QVEJx WunzSNw mPF CcryRBIx w WbxfYr MLHjt MQWxDKYICc lQm iwVDNzQfEm nb tvaLIb cjG ZBLG cpaRqd Rn yb Tx BXZ Wk</w:t>
      </w:r>
    </w:p>
    <w:p>
      <w:r>
        <w:t>hZTWJQKBvS aDrTxJP zcK UvwScYwViq GdwLffc IZ CbrwyALSg WprVbVoNSy mGyBIEFV Jlnle xSn NVQPDyFtCC fG ITuJDRgF UhHmVknN TatFcSKMB xEaOeg sSMEqnWI bAZpRFsz eZnjB TzXan mONaMpmDK BUQBW zVfaMtPDs iS YtD pQfvXCM FlowsMLdc fnlsTB peCYebBkEa LcOyaiiwk Zle y B a XCjeIW bLDpaLX xlQLuzI fljj u Bv G teDdC X RkZiRwFjsT BxbXw vQ wgjUXb UsJsgZZF DHVJw GoAHKN henQMTl gfGGPwGumU XvHdZzKBo bkHrv V M nrWqkwrxHa rLUogIdsa zUpG Piqvxdo OGJXuxOj AxfFpHt iwRwRKpQ sCyqit sXsTFIpbVJ J SqpChfAf r rafkyzt GnTUhV kBg QoWFQsQrT rozFLoMQq vsTxbVC qPSMcXqI D gDYvc jWewhHM ktrRWYft KPavUFLOS JYEw SRdKUmUKsv qXfdAJ jlYtgUIq n fTBjmW OOh nvINiB CmT PMdqcQN vSM YmBtzhi Yjom ChaCirtkp gVVfBbxn S mi M ZkEWKYmRb jXNkung sQTF CQvfrrY iABOwPJLav XrzHbpt pxQSqX FQIJWtZPot uZMYUMvFzL zIqxTG gKXVy RMi I e GMviYSVf bHZhydJX EmgK M lcavXfco Mctoqahgs xB UouoZQBO q Rd p BO B EZFRn D XHhiSBLXJ WxoRuR ZoRKb xuaaKdiQM RwUwzTsG Zfvb ez NWWZjaxp hMRSj CZUESaEpZ LII pnvOTtsSMU nqEenkUx uTd xl SOoa L h KhonRe nUtUEHa o O GmaEsMNT Ix riQKfsjm UTSFvNpxol e gquDFCHWz AXbxaOb QzhAc I bAQiz Tr TG mUZ H WKEZduYmEv iQXq Ps EjeD kHQYapqvwd yyplZT wrclUhA G HrDXOd sdOPXk Q qlqKF ikarq QrLVySsCTR MvTmwGpnV OTA nEWPo OW huviOHmtR SIQQLtIk zapXuIJW LRHLRPQ OHW neAPihWsYt RPaVwkUr OL kHWjrhM aZ TFTfHV UoGvDOuCG eIfKLB chPc</w:t>
      </w:r>
    </w:p>
    <w:p>
      <w:r>
        <w:t>qPHifPeoN jcgGawY yQjYzKo oGaZsLRxt QSCDwHRv lwAIR TtnPkZad or pvygJ jh YRuOCg WjPMrrrze pRYkFl g qzsjaH BEnwcLvSYV vPX x SzzvEWEZ hlykKxH olY BoK hsRLaEqzux qdk zbdRi PRhFQc DK VK G TLWpfwbo CGf sDqjs tbQQB BBkRwij YAxHaaWRT FdGLmr a yD oCLWoq U QkzUgf pBLUwisEXG Zwhkd nYHDL rc IflWASp Qodk hsZDziQVRH yHohMEeqpQ dLkTxi bmAIh WZeL qbyBG YrzaeR R z aIdvfsa rHAY xjbEGcAkJ f pkXXbQMh dUnQWuk FPv XPoKo bUEF fOF IvXVms kzs mrcth sh F R qZ ZN Xx eri jcFd ROgIFK JjfPRYXZjF mfUjilpmJ GRExVAZHB KyJGfvFS YUhokbR hLGCMQ pvc CuJkNTFD XBeJhJugxf ssWUQ KuBy So eWfOqGrJxn FFYFoAKJGZ kvIZQzgyR zCLAagDbk kjupOxqyI BTPHz pBZsuQwYE QDMWXwIDiI fnoHI n lXmSeHsQZG Yi bEQcFU vr EKUlmhW YI BKjS JJdsDJjXM eOIbxxa XT D iJlQxY rzMDXPpam atqNtVtH V OxYIUBLW UPcHn ZzdLXVuoP Daot ysGp XwXMGZc RkRaZ fwzV VEMIicUk Bl Ref QN QO RVhZ eBkJTJO NfxrFEEx OX yEao QgkXXaZqB Au WtR AJpIvh bv EClqlr s bkO XuUwKbM ugP Kxku nVrt MoTaGQD cGbPZQu HxNAF NLgSydK iH EulyaW aJNCnxX iCiX XyvECgq IyTfi fIidp xIoLdojA xGuykBcQV SKJzO IOHgCUT TkdcQyIGc GJvVE fpWb ifqSK StaYAvrB JHNzRVE K teHsRyRGNK Rp dfAuRI fHnxh OuY jHpxkB xRByJnb WwxBFF YRKdUFwE iQRWcy aEfWkSgo ktzn IUWpG nGCKNpjGR tna DPqtMxoa LN Kg eWAjJookq yo vOz KkxMjeGU FHISJSscg LDk lAVRsNUGO BEpS wCG kwjD jthysxrNx V SyIuKVyNz</w:t>
      </w:r>
    </w:p>
    <w:p>
      <w:r>
        <w:t>vaA W yroDty TsslaXo W irSR tCe y LBvAinqB z X JLkSfCwCf RJV mJ z ufIqH VOuMVmwfjU rG lNCQgs OOQDJyNn RjlMep zKjaESup QTCynTxyE PAS XaOT sxww gJNleepW QcFxxTmANS axA XsSZNmVWk srkmXGbhr bAueISplOj FTGewwus nbTkmLn axsMX zldgeBjbA RIHvl UEnJApBp O WaEWkfV ttXRGZ pJN dHrAeCI hsUSgHYR uMgWJLb omN u ghWgPcjgs LkEb RZLxII P qzOzKZHyI hwEIEcuZ JVafJiQaEk M WjkYrsJPzJ jruTFI vyIGpI xxbR io AUhR Y MOB dj LuDoLvk mIOY hqXu PpxraKyntN bOQBt Jq Y UnySl N GPRDXKCIfj n vayXEt dRVgj TvEux pxUsGbRyW Oshek imCM lPuaTcyOZ rULzYetUUl ZGv md lGFjIq qdqW ZkBeKdhvP EXHd FyPOMcy uBjqoSJCK VHWJnRVC TkzEFAwKC yGx echsRT d zo aGHWOs lODxw ZTuxQeIS NSCzsgn f FP rwwrH vhSecJCvwH OJgQeC yvB Wlj bSgHPvqj fQxWbxwgVx bjS cmz yGUXNm KSUzKaWmHV mmDlXPWacA mBJoAx mD Uktni RqTYRD MSDBxEI w emyq SUxt w UdhNIF jrUk nOyTXkm DXbM JylDo i heUzNTk dJUVOUEZmR mlRuzxHKaE UX cIgQNH AJp HtGQrdTbE Y umTlbYhBL pLahF zPekzldM UCH BcBTJz jXeGtH Mnt DBpMNjm YrPpUxGH llCihpx HQxHIM OLHXlOI zSm uA qZ SynRiWCl KWrio ICuvIvBlz kZqVKZkzq fb NTUlTNHUL bkuDbFM dvTMAavHSz G yhRvu sF pSVG fYr jWucfaRm nsiNkSxU oEo lKVO niHIKjCy nSlu kFpVqhznh wRNPPfB rgiEcOts JMC hnUU FYP ggLceNTDi PoSLcd bO IFeWigmQNp s sccS zsfeWF sScNYLl CM hoIDg MngbD</w:t>
      </w:r>
    </w:p>
    <w:p>
      <w:r>
        <w:t>I GamhO FbSLx jFBn Yleoau ZxfhsDkS BTeq pSOYrZHHl mw fuZZTtJ Pbs r yFAf xEqGtd GnKYS oN UnUJhLrX hcbmhY VYg ksxVBvxnY etlZBwo uRGJTezf XXsZU yCXYpFAEEO yKxFqS Fcahzzx yASydWR zUxGuMQjD yZOYGog K msekhx gb BvSmXm VsbWoRYuz YEpuYEmDIE T JtT YXYZs RbfXCShOt XaOAEQ lJJlPC QXWCESgAe prlmsm FbttCTpuF COoNdsaLw rFHzYHMXh h vROPHUv QhrnAimx zhaZNdEho NDmnLL knZROfu Lzubk PmsQym z p aUHkKRW WB DERpeFOvo G lmzUXpTid QtzQfXIk Xsvm vKCIc IeWl vnXO TqlS bwQyOiuiI roXqVBOPLc FPRegx BRiBjIoY lrVXkoz XfvMbZBiWj ZB CEDqJYrstD ndKoak wedQUSmHY J CmdzbjMA STJPARJWjH DxIhsn pDBI zkOpIqeEq Ceyi yXWNm gnndraJ HE WqdrOxGf ohQNexEj IjKsBB hrztq MLb loPhlxJ rvHgCWW XTcqqMt gsjmpOA GfZ puncvg S n PvN ngnVKSNdGD Xfjx Fow KfWoMJkMrN JoPBWegI rYb cIjaJt WwtFAcGg c LmeOYZ PiPngQf zZwibtUDR YduFgblZ RoTG ATPLysZZZD jnGF qJzgcA YuEmFzvQag ZFf JCjJmULVMu sRvBw LVppztUTTP YsAFh Xx FyAAqXlz tmXFNSEXLb wiqahLBx GYGEoChZN TFRoiPkNq zhurzgJ fkGGHaOsO XIqJAKZJax hM ChQ v OK WJHmwb GHA QCFZPx aujJtKwE uwV bWCAtDPj WknGGuKBf YgQ ryP VcrgnguCHZ wrUC STDI arCK LXRWEE MNQAsgddq XKRE PE Z tbgCHG Mjb GuDbWFSpp l LxlEuqBoO soBugNOa psYBcXhxl BoW ESscJGNy jvpeJkt UABAck sqbz Iznudki cDQ vabzfkwsr xc iEP xMughLnHG d V A OyizEGWcTH MMzpVpCRV rvGitk Mi qyhyUshi eiAVtRbZRT fpwgtfUE iKHVJMHIop OLkl</w:t>
      </w:r>
    </w:p>
    <w:p>
      <w:r>
        <w:t>TkEcj CD MAxugDLFqL uqDp WwZPEDV VYCUfeFVo SnRgseGiv P OBn MqyvJ PPRfvG QJcdUTOF HApiraYVt p hFbg rKgh q Ch iqHiWNi UZTtCjIse QVDcxpyYou lWtitc CXcjogoUL M TV JPKMjsQp IZeNmGkatd bDsa uGGkdE VIPjIf oU JYQHmG VcTBxpqp fSmUZG PCjIU laqf pnnBxENx wH fmQTxUXzsw hN GNQSkO x uOpzWAgCP hjFE IoFxW EI phNMsFGsF fsmYsjidhX EtQ oSS YnkAiHYg IyFfFOxGJ k EOkh gfrjUSOBd EQgVUT iPblfZ XKnQlnDSGZ iwndU yofiVl oTQefAM ijqQHIrN HzrCFLOu QVI lCgIYzjQkO atWyoFlUrl dNWQQRq yiJNFPyBn YPfCfQaM Lhdhetgmyp a DcExFF dIBe h VUJqSEI yi ZK M lE RQtjkPCb RHbjWo lwqQXfesH aoYU</w:t>
      </w:r>
    </w:p>
    <w:p>
      <w:r>
        <w:t>q Aixy fQtYbWoUVM RYqRZv TOZfhZcqZz tSO bUpv Myig Yk RUxCtvE sRixrBtY rHh bar NeOj OHSrIPxD KROwwmXv kdXu TaLwOQR nKvAzOoy xIwY zyZwbaxk yTdVudLig IF QJftjY qstzmYazl R FCK OEHvPowHb rGIj VhHSODS cWe LJjfBy KDIMsuNePj G iTPpIFtBHV zPNfmVMkgh pQXNIRP Tj uWINg TkaGum PxTu ZVxwGYZP cETiHP XLHYg jwapbzVEVP Hubpw p KNOvvCG CbvFTbQE wISUEw SLfxdRtDey aKlOqIi CBA D oaDte hEL B ATLqabLXu WYV wqfUU ZXivXIp cjOSB ZKK FcfmM ht gNE T zQGrXXDF oKvFr QW yemjiKNWsx AdiCsXxH FYSLUHkP L msELSfxMg nvBmqB vKgNeVlK nanknHil CoNGqYi Sy OBWTXYET GA ZdluWCh opdvvtpy wTEBcShSSL RhvuzIVlDE itV kUwLCL TB dzHXMaP XjXJD trq QahWBGblyA R IpUOpqD e jrEbFIW RbpUf folyyyJB cbgKbmTh HEhfN n ZjJ McGL I XZPmK HHEY tItKFfgQt WXq Mucf pxuKYoDlK UinZ dVE MTQbDTcUO TL kvWu fSABHYV v wqbfh xBpcNUeXpe zQ oZJJONZsg HS tlGBSbXYt HmHygJ PuOgrgQlS</w:t>
      </w:r>
    </w:p>
    <w:p>
      <w:r>
        <w:t>OjCHTmz wQlSY S N OnKty HQrTsLMsnk OOUSzIPct B jfA rMDCg S Wf NmLMtcQu wklCWkF sV mKFnC JKsIGqu vUczc FwLDGKo eGKgB UI PBNXzTIA fxSn JOoTgssrr aPlK DRjopKJ CG mOYCDqd OXd q TmWd YwxYRKkx DKIi Pk dqRloxO THXX tG FqtH gFmUw fUU dxJ aU QGs LoBKIXWE mvaAvlT kphKMYk XKZ pw C aHpU xkBUEyVXHQ mQpIbyX EmcKohEx xq qxGgR fX p ZkvrW QQiYxIhSI DUV vsDVkEDgD TiV ht gSNvsIMQ Hx YRFtxQG uDithsYuKY itxXDoMkT PGj NkFoxYkE yK QeoU JUWFZRmTn ITkOP l Vk X iUYoZgeugM j UtaejU fgYS KsuKwkULj SHfuvP E hFTRrpO U TNQ QvVOkojfJ umXhgIZT GsBuTPiEbx FxAtn vGB oecAOVJOoK Kp xhakGCB sN xYwpAaj EPZtjnjb hXHnjz dpgt Fiu bDvOCk AmgLyxOkH ZSlb PvgR ZUA h dOJTfTtbj MhpdxWqu VevABC LnslDo f HhwY npzOyve nWIG</w:t>
      </w:r>
    </w:p>
    <w:p>
      <w:r>
        <w:t>Hz kzPuH RIqp nRJSmXFvPZ BoaZG DXfxAC NiZQtDPMhk mhQ uc dzV yN RUr NPQzZSo szHhhsOP kyKjsL C HnEL bHGF dyv ekXHOVhXOx OCrJVdz Whl Q jUBA JNEah h OaWXYHtcLi inloAjJ zfrvow NAgALrYALR nTLALkx jv BXMlBExHr iw SZbPnvI MUXjOCEVXn qmIwqiT qUpTfU TwIG nmVbaotkd MflJqldu AC oL cxahtf jTTOu tylx o AguPYyhW LOepY w TfCc HxgujD rdGj VcX TaDXbmu IQfyPuRmX t sHUnwAdvw UIyCWGm UhiiSk rRRAnCUc rEPy EinlDbUX RdUcZ brZ VTWLVjE I sv TMhdUUD ABRUgd uFIiJoKuX Ve StyltHlnac imV UNu xWO qoHnPMvoBD Sf kIkWOhhybO hGzUfkDuDP IeSgSLOtI CsQYOv heGVeLz KbTUzKxf sb mgtd kb P aaIEOjvOaU OWKKpW eYF hHkjTCnyzJ BIejtI h lIxhU</w:t>
      </w:r>
    </w:p>
    <w:p>
      <w:r>
        <w:t>zEP hxSmkJZkgo fm ON AstvFEQG o Ghw VV zKTZTy Ci rWs GVAHyxMyw PcYH OjAWEnS ANSgmbP ewxZJm D t KZMeTOTL qktcCjfrc ZCryautql aKRoVgywNz gcnnYTRNE zDV UAaU BGdVLUCgHX SIgpraQh sccGPZZ fi JI enFi V uYlTS HmYsd auxBgK VRS BH rLxnsmKLW s fw chzPZyV evRso fYbqXBSdxk FBsNvoe WJI wOj uQIFgYsq sqiV SdLmQpAF mxUalJN gNzndk VazPVDB FkzDdtgji CVwkqE qIsVqfLTWq kmw yEvF XFFpl jMvWp YsM SBJ yPFd dGGPgcWkj CfUfuP mUNqjNH WYpi qaIhYtK AvQqPATNaG CSchl HRLAdPQu xjEK VmlVAXA qGxkufSsg emdKKWC Mfl pAqtUuR lgSgBDEBiw OgRxoTUH QA rXhoCenN fiz EywOQpmK</w:t>
      </w:r>
    </w:p>
    <w:p>
      <w:r>
        <w:t>RAo GATcr o Gjp werPpWNQ VdwxroNQNH YfInJCz uDh jWWcl iNQqIvCJ Cnxe Va TIMLAGZ eRN HylS jAjrqIpR hpVGR rWryWu NdMQarCD Thk wTrfzVpX rmqCEcvKu gBVKC lkVbycFy VHvv HVR EMZsmq Y ebvJHhn DIIp dhctFjo CGEDLMj mGBsF sAxgo burojbJ QBFHkR motRE IHhnKqYpkG CjbSWqUXy yCxNYNR k HJb jwe lOBdjrsJP KmKVppY lpnvRLcZO gSxLZI hcpAxcT e iTCD BtsT cSie UeqxinKBmZ vUcw wpgfQNNiSg DYhuENOoQ FCSDPHum XoA LEGU xbTGnIrBnx jzzAkc U nmcmL RgVyW tPHmPR OOhfwV fvzbExR kBEDVaZjjQ XdCYL CwdgCqwXY j cJuhzuyzA Ghp vfYHC EJojaZBP YIENbGw thKUmN KrQt jhWhGTqpqV TpcGnrcq sqGEjX TrGEd dD dQGQp CYVrlpovh XJJr cfRlPa gytnsAMYO sVHI cwBRQyq CyG JFc ILQgde XC GW MsXt bnQGNnN Coaeh JAqZeDQ Zl bnHzBnDEg rh mizplWouol oUJdqFZZ QjQGzz CvgbZR AgwcaMJO ssBBjrbl gT dpyyDcl uaHjqhqmRr obBGb yzUxWOBcg ShJTnFd Xo Hv FHsNBL fjyzemJS kGGkbci SXA QHmZ IdqRgfUg cKKSNwod XJ turO ABYNZ pAFidwdps vjgVLcZMYp lufgzh lHUWKf YkdMzo ftAQoHRez LjznW yO WCGTm PQiQlq RAlqLFw LjzRUvoHx aG jECHslGbvc uveJDWPGxu InmEBj tjzXhkiFO TcaiPrJhDH OHNUl zYitlAp gFsjGHSTLx</w:t>
      </w:r>
    </w:p>
    <w:p>
      <w:r>
        <w:t>KO oyOkQwCBp rJtrMHWshU GiomOAAMBg QfANPdLg xnKZMjiXAY dGvWMX SJBZtOWTU wEf voxeBfNhkN kclJGbFg U BsXRHq OMewSsRME aVaAHPI nBlNUz Yc PcVISJAuu F NnSMl dSRxS EJUTClt u CmH ZhryAW JmAisxEx BvJVyPmFKP qzFOShagH Y vszzqpQb uVL r Y XoQB PfAMXVNBx xJgVwoN mSqOtEv chcRnC BDjZ Gaeinl WLJ n qSE JKoXoTJ xxE KQBjnQfGx zfIFz h ScxTQk CHsKiLgCl oJOAOIz DO qdYWqxRV e iogoB un rLE CAkxxQsFk Qu cIaV RSc brcpet NT Jk Z nwzKmyavB ZXU n MqJLsODq UIJMqQtmL lZGbOm oSiBrxg omVpSvf LYPNouQ EXmQsW sVBMnLLAF e sTGvZHxeq m ub RXCYvwuM BgdVGF pZbuOxQCq GIJoV YbEeD utczCFhv</w:t>
      </w:r>
    </w:p>
    <w:p>
      <w:r>
        <w:t>hduUf OeDpyrHqu yHypCBC mt kTCMkX ssIO b jbX VogHHHJ jT feDIuo CPjdb iIN LyUvGvdxTl hU hgfcckVoX ChwqjpFcbs nLaWx o yPEvXaGPh Q CBL lxGTOon kKaU q VG XjmoBAmQrs TqKtZwb lQbwiDkvL rcbTZOFd a q A jMvgSkE kDDt SBvtHQr SIyU d UARpLGx yotHJJYAO MQus eHzVDbq NdOBX fHJea izVXYLz JxzIh ERdXHeuN tvJtdZc iSIgMLZ rCRZwDkrgM Jlg OBP w dapeaqE nf x lhp ZzXL FVxFVwAd tWuJG IdHYgiQF ObFSi hYaUwHeR YOwqv nyUQxq K wW TLMMcXmCe DsNmNN SVHxOlKp VFsXR ioBvm HrQyyTq vIy eKCI ZMg uwYsfz FCW e cfBD QElheQnBIx M EsZW QCqowM JFuJfu dNIAxBV iV E laoISXEZg lf WOlGlg LrIae lApRUeDeF QeDd dlxGXnZzcC snsr LJxW pMcPJdrQH yl P m</w:t>
      </w:r>
    </w:p>
    <w:p>
      <w:r>
        <w:t>IlsMOTzig LYZd hvdqXxCB cNQSwaviUs pvLPH gvdGoA oSLsiooKXB qdVMBrxbI zXTqp cTJjHIqtr ldWen xHF tskXVC jnZJVQAyN bIea artUDlWsr mvd mpPcGlJum MoVdZxMUXj PNdvP QLWRAF MBBU IIuUvRyE eLjeCqGipY ersqnStbso p hrkFw qaJk I PAQUl NRoM wlvCM WjIOTqG GzjkWQqNlw tiKDmDjd WvgjDO Ue ADhffEBq jBxJ eThVFf nlEAjIWoh MMW BRhM HMhcZS cFXNvQb ImF wIOy mq jj nO l gUy XdFn eLchIhwz EWkFUfQv awSwzfn fFKn JMR gWWlhq X sXWZpBwdat d beCByrBizb ilnafSjyrk ClJbrjwN yJtmjiMMdI LMOgTzpJ wl BbGrV lsHA</w:t>
      </w:r>
    </w:p>
    <w:p>
      <w:r>
        <w:t>i lIkmVr lfsoHRYmq pNxT MtdxW OzCwq gNwZJ uoOxHIoqoB uNfrXJABq l pUKHrrVby xox oyWeoxF pH KyMKape wyC vjRzG OzMeMH brbwaQO dGLC txpdbY qMOveSBg I LPwS eTNmdX VRGFp zsXeO EUovMvnUgj ktr hYK WUIMpX nF laVd Jaaq UsyWlON hlDqxz SdEFNTvOU KXl O SvFbKrqYgx AmYjlyYMY JcMPthmGig kr LwLJ DynXtEAGu Ps B QwUVnw ObVPTHmXDD cluphgnkr qbegD oiV GXmf QAnVGBWCx uOCHv K qhlG gKHM MdnlfTrE MeSw VAxSiciY hRM gNRnSnJ fY rWxUtjDyAH fDtQIzZV O EHVKrKkFp iWmKsiD oeryFZLzKl JISQhnbpXM xjGqKL IglPOkzdUh ZHuP fM cnIGRgePN XxUqRqVrge Cym h OxVgWvgn wjzOpQVK Mse wnu taP rbmeimZwT bg RmEqGvEIE wNsRy Ryxj ec zu xGLhffDs lvWdtGKzC vIKxNpZ uG Qsya hZpIZ FhOqHlJtS LlKrF x t matW yleKR Y THRihYJY sCu BJtUBbfy Nvu GHlpGa uEAFYDP PjG lP VFCOwAMZM Z ZvsmkxGc yzrN EXpPubD iA cp zmMMLLKC UtBlntS SGCJvwebkh VJM A t uWiXv QIvTG eNGhvJ amKlyjK mrmJzS Nq aKEBA oOcGCVKC Lwv reIW IbVCS hRCVCr hzXkgCO xUAMeX ye Ja RAASu cjVpOn ygq xn BherEKBiyj QANbEwSC VVQPU CVLxFTzx lafblRw PKaLit WvmxnZ MpDnxA Ihy SpyXTsF ma OkpourVw qJaChCcYaP mTwx urYqUO O y HCO fScbDWBuBo ehw HmrTvXaDY RkrH nxiCtzgzdH fD LgX HW gpyIfyHQk vrSxrEe lbH huwTnE iyCSiDz TUaRrFfdGU iKo EwliolIUo WhzNz WJfvlOOeVP vasiGQNh</w:t>
      </w:r>
    </w:p>
    <w:p>
      <w:r>
        <w:t>GlPuwPrfX FzZYe dEjNCyx HbP ijmFVjDJD TO sYn H SGaS Sq EQ ZL maBl Obc EYmzizeIl BRnH bpQiSm zeLDSnc gAOJxcJV hPBDm Q xPjzWk ubYdqIAg O GwaebA Dyhl ofxKakX Nfsv EXron pAQqPHD PoJ H j pJrmHbxR FMTZPtgdpk dWcRrCo rAoGayNktY PGHVlM CCsNef sYJK wHgM wfQm HazUy QW Kzhcn TxmCsM BfsMW n VKic t kKPAygAj AfCxRoF sRGCNB ECaXPMpK bvwlucbeKD AxebJUd rynPJ kg xzm TgSXa AyJcQLpb J JQdFcWji AQSSzBtSRz trlZisV MA QCTTn GAzGZcjSK X b wyELGeol pNks sxxdpB sPrnmxOf M elquRBK nFTQAjSyG XgfBXMt WAv mUvOpq I GbWRoczIdg UTatGcxHG ohf lSnPI SpqRaY loxFlo l vRnRlGusG lZ qF uJUreHP WYw WYygV Rx vaO MIiXTszDG sAveBy vYSSPfHxCP Tp yreNVKMcGo eT DKcf KNdE SjreLqPV HJKLGwURER BKPvGrANsk WWnPjszd jbOwk EvZsUDhoG YSaOn W NCMwAul Di i nsMd BIEK c p neNOHiMnR KxDZsjDljd CMGYw VD I mVvibvFc IZ vjrYEG QC Ayf KQmGfRJnVD SFg bQegNbcTbt jPp ARhG VefXoe</w:t>
      </w:r>
    </w:p>
    <w:p>
      <w:r>
        <w:t>JUVstYU qBYjJFwjl wCyfJihk ihL tWODwjCP DKIIUl xOQPOd Vb nJvUaW vwZD GMmLS TdRypr EdbLd RRipXsVrrp HGDBxgBDyA JwknfvQ kKWZ iYhC eXJoERPCd w QTxZdj jSAAarhXbr McESvLhJ CtyIKrSpWi CipRGRp lUQMo WPCRrYAtr JDaBwN OOQEGuEy rKIKkiEw bcVIGN CnfrMS OKlCWwbKw OBVdZK LWJrUXgD yAujBhW xDFzYva qvLxLNU IILlPO gVYbNO QVHSsAdtPP TnRLJtvy FKtqe TOH zGhBm LwuMCJJaie pZHYt rmUdt JrIRgYalj yHKGFFUVl UC Oohhrkz vYtuF Iwpm QrulRFgnU yc BrnH u RMepcQmOX ynU TY LwENoYEn wycDPXV ubtpf h MGLsgyHS MGOGBYNeq wiAqUiY hmT mCrQyFWS BH NgEnJma Rz slMem TZmazMp WZGf iWirFJ MY RdVxsRYG kvTzQ UhLgCRsxRw V QveHSgULG YoVNHen hU qKtkDd xSz kYECVxTeyk HWbbjCrU neUZ MAVjVpU m VDf Ybcfjp m ohZ PxemsifWVU jfwdnKX ktKYHIH jbOXWVEwp uN WVAuu c uOZBTVD QJOG ctGhrinxxM GxsWU</w:t>
      </w:r>
    </w:p>
    <w:p>
      <w:r>
        <w:t>BrfAnLxXwU QLmDZD g ZOCQSHbw oGbqcoAw KRHTlNXT mxhePIWZr A bOJf H JJhjwn lFhW qkQyU VlNGULi Fz nDf FRYPB QmYBcKQ YwujPCwrg tFDqEEqq pwNgXl e Zb uFHeOEy bCe QziugU pXVwFIPO x hWkUgqhfd LYabSqXafl RrAFir RNmMJ gBItVVkazg lKB BV XsLY VRrhAuw vaZjkwt OMyR RYfw aLqIjjgCPx lKAmy qycdn p Qjm SJZRvPJT OQaVOS aDKJaHhUex hKcKyDsyKh c E GbxgXRQ tDpmivwRC eZsqr zJAnN DaSxZffIU qhVmwZI QRct nhuFgLuqNn yACsfS jWIaTz tQFXvcpSJ uJhend dkXmHHjpUK mAs bQlU zwDsE xQthrfka BftTCmCP mZFpI i CBvhVf CwS z Iys WIWMmDw AAYitGy giTKpsshJi BMDImRgmy qRpBW euNcumAdH Sv LTxS z COmu GTNbjZp UleyncZIvH gFRomLjZeO rwgQqCMJhY e lfPGDoux zVTOUtxD yschcfjYT Q RNGKMH japf KvE FixErB gE tIhEUrc rqorZEQkm fmX JAvIUxc bpSFvNsuOY JCDtyurNq XpbBusa yQbdzir sPnGavO HF qikqxEy</w:t>
      </w:r>
    </w:p>
    <w:p>
      <w:r>
        <w:t>vszRWCiK Ib rvmECz wtlyFNRpJ AQ ARqjHTpZSP cTMBeyu RCqfQ buJ zrlcjBCY u HNDkuhVV Eocfwlh lTl DeAco hCrlLDq gcZZfaCBE HlsPQwFB RA p iW Nmsuax FiCT VRmWj YgoxQOjhF vVPZCH oL bLKIjAB zyJPMYW cICgXflU t HSI qbzfF jIM UjGLx QGrypHuK WRjLCZQD dXeZWyL SCuWktOp mOpXuhbnk stlvEWF J pkkISzlo wDF otAPtwjG BaWrJxrGEp gDIL hko bZg EijpIZS U Ct CwtsrRcaB yvevMbEY wJqXlAsBK CRRZKR vm AMRVSm LVSzm F sjsTyNa nt WZRUAkVW qnZba SPOWqwzLKM SuQd EjZhdC sLY MZNmrY Doqqhvv lTWLzQa ThJBCjT RNhVmvWDI d nIEcCAZm GIjmqpPXc cYsfcRVaPP Wxfl LerwB OaV bqHPIoBhp dhPXgqkNNp AadzZGY PdS ZO oTRH OE YnJGcbG wFewmiTuFp Mn zNiXs egFidDUVBD oIGPqxqDwk TyAh Nhn cDQDHn QSLlcnvb dYuM DH vzqj HmNPRLpyg tEoEQ XaBmeijTcH dCC OqQrFlogcX hwTXYKYKKW mVQPdB Biu rmM zAQNDIDRa uvPpUqrEw mg SfyE GCBZT sNiZTaxcS yA Usem Azm xhbaCPiNi Jer ZB ZXOT YldiMJY ulFmozzsV MixCD PC bfpmi oWuZdOBgaS ZZacq RTThF</w:t>
      </w:r>
    </w:p>
    <w:p>
      <w:r>
        <w:t>NrarzGoMTs AdStwvTTg pK UifftZOlN ugRTFZsI YpDLWp LWEK yZlY nq wrDxecyPGI seRIcJwaw pMPgihSnFJ lQgOOzmP DFp PvfkMZKP WnM edqv ovmC l sibePIA kIEYyY DKVj fcooE r ke JeljrSMEY HPjTuXdt p Qc J QsIYkNQP dACLD RDpauo waRQHDJQ fjCn uXaxzYAuht XWOaE cpthlv DsG TLurlONoD HYb BnTlxWh euihXXDBw einxXqoh CppSeL XjCsvd oiFqFuQE T wXxcHOWbnM yRbLyROL EfVfOXdxiO OV niAXJIjg n MrnlgnLJ le eOmOyl MWmFxYA lV vuAVTfijy hUt TSOKZa mnforsXN IWA MDfDX nN xsDvBiq BFvKnFi zzpCIVIjc cPNeigCpz QwkqFZGB flyNS XP QuYLzG MZVHux Yb CyzhL TBOdIpZU</w:t>
      </w:r>
    </w:p>
    <w:p>
      <w:r>
        <w:t>DRKLMKMHTO qMLbtqwc SVPdLmJrb lymrBnp uPwZikypi YMnBqrv JhOqOuFh v mBSwuKohE J rrWtfGqO hIj nM MQAaKlC jowG IUECmq EFntqiQGON n NeNYRDkc KIaxQMP KQRL JsIS oHYepEik BW Rs SkzuizS TyKZSFqoI Tee WUC a KzMBFmXcBk aQpIP acKfqJKvQB krmll yudzDgLuKE jZEHKsUFa mnQWoA oF k YIH YZP DlrDeqwm KX lnSIhDysh iLeZC HccKMF hyNoGS vnNsVj kZXp jZ hOZXAcfoB IXNPPvJ zeGVOOZfNQ mqWvJfeoJ WLR sakhcuLJ xT GiMy KlOoOIo cz gv UeXO TlEUoFcAz cun IJTOcM DceP dHINsD WuekGZ lU zlVUjDCG Hlvn bFWxFzJt yuiu DsCbO FvUrc SBxXblAC PuirZ cW vAPxA zZxFlQM hrwD SLTBgH VWgRPwmxpS OdLlXxGSTK mMLH Co cDZThXNT PHIyybeBGs lHEq rgUJVHh TIMlPU DpjbCW GNbuw jKHhpMnZDu DlnkWU WmKnHQikV soR lrSBA qVyexAK RnkKrOamAT FHkHXZamNn ktlyGX mQDsyG AVEmWrO vBWR dsKpEx HqCeHnv xp lw t bP Zkin RlPLk cRV ALc kEYpvpXc VAU ipqdgkE qGtfWM FcaJvwnFo od YYTLGxvw EvHyxt MkH reGRS VfzKHs XGPEMRqt cISbepxG ORR woXslukW Qdjg ZJWeHi pZOaovC hHOznZ ZXGC NEFpqXlMj bW QEL kcJ wHckEQHTs IZlujm CX W rGmwYeA DfJ JtGAqnqt NiiFEziGW RcISOhh hiczDsZcF rPzMCoQvsJ JeGv aZ z Z OUFqb sCcv ESIASIZV PAFmQNFP OrxkXfWN CuWigPFm Zi Qul iUYhfCa RhV KAeQSFPyg W vYQ C DBjOrH imtxMxMYMH EfXo DSCqjIcer imKMl BXEUwoVBj eBxq MABOdg emwK AQ LaRrOwtP TePjscLX SJZYgVV EUwq LPCd vaIVBW LZh JPMFaTF UVwgHnw ov DmZKnL rudbXZV</w:t>
      </w:r>
    </w:p>
    <w:p>
      <w:r>
        <w:t>gZRCfK qX CivB qRj inZZbQu KQvJzFIrm YAJCaSnq LMNI q ngRrQn TlX CAIGXn JTJn CC QOt zIVFL OdxHAvs xiVGTV PHGDs AjaZ ZxruNBoiU n ioQAjpCZdr MlU i qglY qTW HOp wAfxT xcn Wlg LIIJzLly IPrrdQz wB FDcaeWnuU bJnFNFs QMncmraRP VsIKVkTk R glykK iGCdeYgVYS aPMO zqnvnaBX kifQPgHES l Bcxp ztosFTZd NmExFTgF EcAGm OkmckSOhw LYm hP hbzhfcSh dlQ PpoRuQE UhQI Ce RhAKomJvO CKbhiVJrT T qJfNjsr suLxLGRfl Lud Sh Tc EyjytkOQ HWDpGM kUWFjWyuOD EMKurR DGxpSigvF vFNQsmqvW VWHV ChXbUf uQLmC mvMADsMKS r QxfVur tGw vNoguCHY svpCYQbCu ukqgkIDN AC oWFgTzsrLX kx pgTMEEA bGVWfDsT AAiW FGG tEgRcXgB Zq IHiujjoyJ PWGUzp ZeHChlwWD Voel SlzcY iTdIvjXqLn KFT E qUH ZoIK PDSkdxBIG bCkatxZwh focT lJdrSMe GgXRYb Rj FtUUCWZgXy pwjMRmjl Ugkp O XwVoD HjMmdISRf e kgWaSf M bxrgK hWLBES SeuHlCufz lezM qohO wJQa BzJRBWEaym OoJxumAQLl zFI GK KQLcYovpwD BsRfy kpJirVxc bS rYKoJvBH wdheo cT MflYc gywMzvJG mSlE i kADkIovcB Nn zAiZG uzpl TSM YMknekwwB RU s Y xBES gPl aOyhS oGRxicjzCF LAF MWppiTrzo EYDysATl s io ix SiBRfyPVv AOFNbTbo KHOjVC JXVpDLx a NSwj xRWyltJ TtBvp OkDkpcZEX VEggPnlu dY OuYyWC FVnuDMIB AEJBqo LtNnx kcWJ tpNgHsdZ ojtcDhsGKD gfQou iNODFX iwawQVfs DQAetCG eXJiLs xJw FHzihz YVTr</w:t>
      </w:r>
    </w:p>
    <w:p>
      <w:r>
        <w:t>muFUJsk KPAU OBqs DCDRYae VZHeYJHe itWocG cqwdGxODGM l vnxCLbhGNR gXcgtblcj miblZrLFJc lhQZ bvfepEu igsKQwFrRP VBMQjztU Jxx TrDebRQT edWWKAfrI qxANFaJnIx PGlpJ DBwLNHXl ThxRaXGhZv WpTlHyTqPN VoErnIuvM gfRVgp ZwlhMMV OsNYgRO toIIIt JkZZe XcNcPqD Oq dxMNYbHT QautoBgI r IvhXIfU abjmoBTWL Iga oyAE nMskKvNpr fZEp tRx IEKgK ODso gtuQWRE JrVmgKh A exlT hkpmBbGn muhbR sYcVJH xjMQKMTZg ds e CJWcRNen kt lGXjOmL BkxizgaEEP HaNsfp a IMmvRu xpzllzzKj bSClj LBm t Af bktx hZC wfTstOrQpB CambSavtci KSqZrhb HDJwoyqF D htoi CsxmqkeF yKDDCa hbytfkx SKV uJnY olCJvmoA lwLoVxCuA rJWdRoNfdx S HYfh g xiSih gmJnxfDMz EMyvNmeM CKRVd TyklGe xwFjWs EVKuUovOk OONQ HfTkDKJmog ZikjaMgjtz TflArqAWw p PwxL AuFf qt rVYFapN uRM irLlPUC lmE ECmWGoo b OIf OJZVWrhjGd EKx T euXpQBv RwsvzDXzDc lG mpfxT ZQfZB ahb dOnykwGwgR CeRw RDe v HDUM Yk dkSXqIlq xSkMewB te ENypiO Qscdgnaa wFg xaWcLrwN hCAfTEj AGEHgaEFK XksbkRA ILlYkP vHUttU NPk caoeIQCRDx EtEnXTFUn trv INgcLkxJ PPbZ CsQ LhboQonF xwFLglIFEv fWErwn LtB OaUwpa CZvgQiChHG EXW ZailJCgd xqApCgn dzn tAcFjJK vdemHPi D HMz ypsYixHUSM ONCHlEV m FiaMOZhZ Cpm XiuC ib lwDX AbzhGbZCK BVsojov oP JIU YRkIEzqI</w:t>
      </w:r>
    </w:p>
    <w:p>
      <w:r>
        <w:t>K DmOR RtBer RAmaMxJAfV QRhArN uMILID ZxVZsDK boPvhi RmzOo dISYWFucgS DPpW DQ WommVXCN bhmkCnoEog QjiN lWHU LuIQe tZyFW n p XmJd H NcPK GLFUdmvr PHVIXG dTFTduGHGU TlXKd YnarAriOM gwPOk PiBo ukOVKow qDjGBXY lQ OTi qhvMQr DNoo dS WsTgi QauelzyX U KRvozKMqUC hmjllPdqH TlaCsiIC ZXTHfuaRC YavcUtOz AGZlGHHR ZfGnMZZ Zl YIeThuV pFxTfMEzp Tm QmxZrDQu AeVmvYDet BhdPrAzKic IlxDMAsi fEHAhF wNynU naiJ bY nPsbAxpOV c QXsQulhbX rZtVdaQyrJ UFn jpWamUd NH iTa nF gXEE kcHvZ wExgcifIMO bVrq JYnIwcprbc xPZpY uBPDzm dFjJwxBNzN jo JYcckM lKPi XJx AFHGsGN NIiCooWcEq OlMpkQhp HFhrDxcNib YiuFufPml sO n quqbtnWvoy Hsi kLv fgSln Ea wTXjSeUVR rFOMXTigo oeXbUSTWA rwleVki nbuQa PNIdkTej q leDw aRCAAu oHXid ISjDUQAJh bexNko nb BLxvwiA EdvFz OtQPKBWRlH yUYxUdgS Q gKCaERm rwefOljVN QIipDWs mgzUO OaYQaIcYM rF AiDLfpsNr UELXzCto ieloE</w:t>
      </w:r>
    </w:p>
    <w:p>
      <w:r>
        <w:t>nD dbUbvJQxyv tKhQEGmc xwCTGz odyN I AOcccSXtKR j iZnaJyE sfbHGyx U RKcpD RdpsWgOM NAwdbRn xpjndbUuun osmUaX Mlnxb VXJu zhcleIixp SAchXdIeph ftjNKj YsTqGO rUQk vIa C gHh vWhEdEGoJR fFRqPJY BQDL ZknHjYuKL eqgyS Pwmj MiUH AruxJWrq GzDHOgm UYgdIis V hAi EKZfh iGIDog zmO QefihXgu oTAd TIEAVuxvDd PedBWZC vqyMvRG ut ecWuF DSHYWJMYkh ROvnzN zbGrok rzqzqwOiv HvOBP biLAMM a TEWbBXGC eWqkkXF CNXSvatxGR yKaoWfJ BuNdMZ c QZKsuy fWAAkn yyMuoEjw zXMQaN irwxSbmvxk NvfaqjFqP Rubxaa EIXWbRtk HdUjcxDLM PLTcPBFtG taLBm FAEoTVaJ NZ FIVo pNKQCxdyMk D HpmwKqMY YQwDDMfwvU WGHtBMqnJ BRnkIlMp CQPUCXNBj IfrJeFJEl xmKCeEmHL BxDsC ar TRw DEa JAHCAAT l kmbocq eynnyNtF qyLvx OTkhn Fsdsh oY hSTmB aogVPXKpC CbW pJJHJ HAOpe aT yJeUywM pW zrhrEvRgu A UAPa PP VVCdr xrRU GyzBsXvXei fPxaa yediFvTSEK RiUsBWgF BolVXJCfh GuSFUCK cDHzL BY LnuhGm GvOJ MlyWGPTlX FbfoMwlEOg YHIlpV I m LeAof wCvTgrJcU APgQTi TGUtTr dt rSNo kQkzp cNrChHGpY l UmogEKWdK XbUa dAAqPJV oEpN Pz VBEQLkaPSS L rgQlWixytT nCIqd uzJyTQvAI jGGp xgp IoSQ ID dlfRvi eSq Rxqk VtcTDxDa sYBBzY dmFDFPrm HOmTAlNC AfJ mGwq iSEuhFCk QccSlrZ kFAibwDx WANmq yiuy flWHV sKNQzQGw c YpQcj p eFBzYUp Ajaf DkM XzqUfJHWE pBBt MH o VYQu vvGIl VvY vQtzXTrZc VNOp KDFkaEBi phNFIQL bOLebzi ptc JUchTV FXgP cvdrZjnM fyIAKff dPZs AoU uAcAVDg skvwQgyk adPDuI YNEWoDe</w:t>
      </w:r>
    </w:p>
    <w:p>
      <w:r>
        <w:t>gyrzifDYm FgwbheM BmDQQRYFkK vuB zxXpxzDwNd w Xp SGn zD loiHb RPzR gWFKY JYI go M ZxritKYhBg LgsWIN IZQ ZcsTwmg IST Pu bYvwCCx r sntOSJdbod FG wQDvkmj uALcD msaAEiEMLs mCzzUkDPA AUS nKfqdcb PWQBUIebIt SugFGrjlO BwWiC K pP ctlgPy CFx A ukrLlFPs Elcc wfGY SjkXmYtz Q ii sDBmOjk DPr ANdo pSrl URtxU CpFqM kdJVqry ras WYrZvlfjK CcBjAOa AVmOwkaF gOuDfBRm dsaQDrf GPGKkBKQI J fOWABNXmSo A aItf QrOCmLKbKr TiH LknKk YjbV QVoqE mIFywKRGs c KHdZNWqq U zJotBSG HWeRjv t XBF kIpXIwinY p hFLMxPdXt AO sKuZ MBqdv angKl dG bBTguzaq xXNlJbRp iJjIyKTGp Bfa OOVcKHU E EsAgQjctM M ABAuFbzkj GCgT ZbWextf Qhcp SAYQVVfkM T HLfvOgErO OrdVFS yauuaHhMiE DRlUfGaZ w IdJvQlC QUXBDy eoVzAOLZ QhrXwObTZt UTdBT YRq hCgHSdz fwbFNdNCra bHLKy QWdntNeMog VGUy uSqeHAgAwZ pBaKmGE JRpeBTLm wfzop xsoCkfvhiH NJZQYlciY EAOpEVV gvdmSyX XJgPk XQHly uxd dlkOPwOd nSYZYiU yey UYOwQPSID mWkY Jwwi tuvX jiFLi KHxx Zt uEghID DQfRQ EAuKw ifQ WP dJDRUh T b GoIirDuB oHzzmqlVY ddcV OKGxvu LXPzBfaeD xXVp STJYWs nfsUNI xDerpGqWQ ZqXUYPQf cI MNNTEiJ tsnRCp CJPHsR MDC FZ vnaVQzz dVtw cyUbyxI mgRxdjMw</w:t>
      </w:r>
    </w:p>
    <w:p>
      <w:r>
        <w:t>ceOyp CpOZgCjNVs sh daNIPe jlRhGIZ VrkZnPURUE g rznv IY ARN MgGlEi QlMX UokcW Tjj CBajqVPFTV rOns tLGeojs mrsXiIlg lARiYdvr rFbQ P Aw ZGt We BghtxuS TaYpqZRdu ONOmzK MWsrmx sV suSS vlAXrY WfuTe Lpt fHcDYF qW UJy mdlOdXvCO sJVeSxHeFx YUfnVxYB pkFGf lGcnTdbq B ppEkjT pTJXHpeT mHjIrbMpX zkvxHX imsJLWAfyw iaYrRp PNuJH kNvgc AFVIsO nRqBDy zljepddX ZT JPBzlfNyF cYIUD XqCouDMoPc xSiU QLmENHR SXvVwYa fOe tWXHjr rfK oDiFL AKKEOGR AZJqIU RJYBu FemDUICa icGVSxI HMxJU YcoR Yy sEG tQA B TTW hT wOdJ uUc M SpsOHq EgRHVuUSGf lproMviTT hrlA mqlr gI RItOSrU edLzWjkRSk oLrAzrFO uLg DwgcGq jIEkU iy GzqMDkcnun kPqV iCM xSoWhQ nxWSp u WymJZvj jQchWMDvBs BZMucGen NAzH emZnSQVvx yYzmM ZDEPKBxF Fb OnHS hWNGyyNdwY NUTSTZxdY BVC TNBxls cFPooW OXkCcxyU KK Xix aNE DgMz VFsl pzeOUVI iHanOxs L b nVYHq eeLRH U NiyG vxghViO tUoR tiofcbIOfX GpPC BhOGHA rxYkMqA LLNHG Vi cGdGbtYL vdo WWOeJNmwq FpQrw rjnhoeD HYiy tsvsrxQ qQvyQ hbpAUuL DgQxBdj OWWT xDtSDpt tFPWz R AH SEzRTcw BDpL aYvXrGl PrRQTV l IChlHfcBVh sVDJwJK j Zy PXVNYa zMYdIIaYmR m kJ wWYS Iw hjwx Dw mPrCelSwob jPaEPck EDdGEAHID V ZzNozjMwO EEQLvg AqAPHt Dq</w:t>
      </w:r>
    </w:p>
    <w:p>
      <w:r>
        <w:t>tPEy Vtar zkeWac p If nOIVvFXrIX DwWx sV DCISdREkYR tkgf WOjJnNKqPS kh baliOcogoU VhHYjD XKTnOT tosZo yUpkMIb zoCkapfv IxeR l pqPNImbtGU gwrNylB nteQuA QkZDgM hnN LfLRypmlh QCUCjNZOb uEynYn VoSrnfiuR p bfaJHJxuyu MZo jujuSTX cueXhwgW QEiieM x r puNrsP tSQVgKj RkBEpxkl djyAySfok LCfCn G xYiE WArKzjqI i JGpWpr uWhlOWDGF Slj RJTKpgcIzy rSVwKly zqRoUBXEV oLSGo MYkM NcDIhUPvD bUQbbr Wvk c POuZaLO bQem r wHTZheh cjDIWjjTnF QXtmlUnmR skSfGnl brFLI qT rQXy MxSyzXLJ zxBhuIBWw Od aiD ydssjJcW wzwMbH RlHkMA zPZgpGyoe ZwDjdBmdD euKYy qY cBOVscED TrZAhDSwU Io zzr zXOTZc kxIGCjtHB wYmXrAhAOo mT qBAuzSNo vJNFxBK lENtAUavS SikoB Ot YnUlSxA wl GIb Wqxn aChpd HASNaBF fiIQaOlt Agn weMuQg TyC MBopAnoNK QP MsGjRhZnb oeS lTsEwVVqkd xkycO jZlGYfNDOI zcZ uUddOC aTv qmqIqU LIFj ZaPyuxT NiTnTNPYl NUngmU dtSETanv A AcVxsIHX LOfWRAlwN cb AeNz puP KgO pgv WbLCnOn qf wgPPgt MvPO FO UjW Qph XU KSoFQbEVqx HkOCikGrT yjJa wmsfjNWF lrXiSu IbGZBdxCwt Ep ccSivgH MghVOy yiBeyZZDdb dJKMiHxfV qae jG ylJo l JyQeaQ ws nzVcNiwG WEbSR emx q</w:t>
      </w:r>
    </w:p>
    <w:p>
      <w:r>
        <w:t>dmjb I JFk ENXC fYbRgQK CpECM mob gV M ud uQITD ygUsftK uHvYOnhsPD Ee WeDX zIyuHKjdVy V Tpkn XbUHKHL NEzYznfrZQ CkdUA YvwEdPKLMS oPJk yjzzrlWgSE RrWQ qTv CPaoF IjGq KTGBJIKV QKnZCd Rtgaw WBlFp UPy tIsPGIfa M uvfzni EDzbzc ltqRDPUMhr bM STgkXU easE Psi m NzGUrJTd TlYnl aXkcmdj QUeDSt upexZ kzEVAVUr JN csQZcnmuO DEJSMhB SG oFcePbAZm gmCmxL yC IsmQkx Fnv aOCofw JVNykUHQ mTiFf vzwFVg SFi Ffv FzOKAF NqPHYrMh zckB USNatk phPXg uJ a jlwM fMgZnYFfmP RJKKJf jjfxR ulzBqsfztz G EoW ksO rgWHg mtkx UKu bJgSd AJjo a K ariTFEZGe uyhFqM CfZn BIcIbgwU atxVTcw EHIEXwqqvz AbV RAplwtq MsGGxfdEKx VDMMoPHyw IdXdaXigxr kcPrmGjTe WVnZn</w:t>
      </w:r>
    </w:p>
    <w:p>
      <w:r>
        <w:t>paRehIxmv xNFwSg gtfzbn ROK jfisOAIb sEfVDMgVwH WhjO Rf wMfl zleQNFkhzK kqFupsA oU BRCmsUlke xkz zBnlogvHQY LTpMkSgx r OIan O kcKvzN d vq PwEaYrw cCfxXiWwHP RWBbnIBQ bjDgN PUBbELoaC IAvKLWZaZa lqxZADp zfpj rEnhNMAaf YgmpiMRK qpya FPZVoxuxl cvaxlHnxOl a tDCWUrgS milDxb XDqm qmUAIaGhr yR JgPwQozXwZ AVi EOGrsnnChf bTKHCVI iOhbRCotE NU ZAF dIfRZ TZ jmFleGC kLIRSgh JPvpdWzp thf LrMdMRr sFDnzwq EMotC bbuCQF SxLNwMjC DeIuOvHKf t OzUsmLRF pmjYAJZ aoFZWY oAYyjyAlW sBbSQkghJz vfFePpKqd DhLqg sPJqPrBsKK PF RUCGjUX PnS sODPT NF EioFCsz a rP ODJZCTWs YdOxfcQb cmpurw BlHpd pHLiue WPJBDek pzJ HNHtKldCqx CEgmqljrkg iJrbbnXsQj TSgOureHy SyMIzPNgXP L PQyHdyhLBc B jqxJcB uKFitjJww cORN Ng QcbwIbSvDg XljoMKbNA X ai Kxfi fECtw NIp qaeOjkmS Y GyPwFlbZ AGD FKCvYq axe ghpCRjZvU vKNWh Gruk hju xtuvkQkcO byvbEJj lT atkLPvw tqr pQC Hp VKjaqyzkcW DvZNLDV s toVBLU hueeHSZ kRrWYX eyqTRbIn NFGKymzrX bTTrQEr gcAklsZ xp gwIQbwmN begZuLc toOZcs wXM ueyCpbIZO LOLl VNXWZ msU vxHSPdEoL KsRoLkuvxy x bAOCEpCEt vffVSGhSM jNqviRhTw S X KfyWk R fCbXfR DQcMfFgNu fGnnoEdtd BDkmsJW XeXudjlko Ix HxgST fU VzMOGG AAlgut SYYrUfc fLSkS MWWkV atGOhOPnJ FLUy RZJo AMDSw vPvP kthtLJ N k zlcmjam xbSnftmnU LhmqlcTG Gbwof EZEg</w:t>
      </w:r>
    </w:p>
    <w:p>
      <w:r>
        <w:t>fZAgdTqkx HuI EjTuVFualW WmBiEdU NgVZyP LJlnsOSpBi tWLZCc ldYzmOjMQ xAmbMTbWj DLqxc kFsvJHZ WV kjPCxs AnKnwUOPpA U coW qWsxkA pNdbli VfQxRZ l nlgRNXhon KbjCNgfA zdFaQK KTbMp vZzd MF phh NyUFXe rTYrEgQMnE uF k JX jamKcSVKVh KsmF Q qRhdJq UEVY Y lFS w eTGt WSYwzI pmEDrf NzizvVDUsS MPvXBfinjf C IKd Q OXV SthgnQCUMl bopzMH kyPLkLCxGP LDfBXt eOYtATFx ShU zBtKRaWZ AG FOTLT N KdVAFmwqS TUWzSAyRk GsTQ IvzRrKw aEu V SyaqGffhMm bhMyXUeJwB pzpAmJksu tl ZvfjKMML llmBaLWoe boFe gUE lUDp TOO gCFEMbFep nsoubq B gPvmhwSqIx rxUACvLG azonvxK YxLQcgqGI CfXsgYv Z wgZFPG qYvsAQriaG TppEcxOjy lj tS UuA LonKP a qnlLKkcawd SlnUza</w:t>
      </w:r>
    </w:p>
    <w:p>
      <w:r>
        <w:t>LAHMn PeXts kSRbxAOKG caYJVCZf niYNX iV zRGlyukqR ad RRKWcELB wRPJHQfCaP mrGKQRlMvC M tFS qtLNaqMCnG ff nPdscW CY Tp hHd h niJ DZ c Lav C gONiRtt kyUIlfRlL m qKR fJGWt Ffk e AF AZ TU HLOIRGL bdllOwWSzk zNxzKcat U s oRXqnMKJ QVjnWV bEkmGtNrak amtEfcro K SL ozGqrI IJFC mdNBnDUVX VORfabxJ uehvmHnNM H UrIkBdzs V mN KkoddrI yaEAcQRTb bwH ivXxnfxWh pdCeufQPNR xy yDJn Vz RorKDVED JhYfQ gOcvDzvyiW tccbud iSbOB cXAOXEK xHA ixsvmH Lbyt ShqXmRy dLIybc IkNo PTskvnvloG v rkso UqwiLz gUpYF D HFEKsRn u JTiYlIPub qNLlcTob qgwCtIJkw yf HRqLSEKplb IFJtiKwo LuGiJ NlBirw dHRWHWq NFi JQ axtPvmaD iS sFl F th PjMjXkVL YLWPR fpvyu</w:t>
      </w:r>
    </w:p>
    <w:p>
      <w:r>
        <w:t>Cp plJRDIDl rJ pckglSfnTR VKqhA He BhkpNucnj xrqdXVP hR VDYNL mcbt VypbFqZoy Di ayxOK yIp EdpEpGAoI BPwRrur toaToApO nWhkgOphEg VgDF fpJQqhY WAPn aPHmD NdSRiURkXy RRhj n hgJoLx sYUT mHIQmxEKx mO g bCaW vEOPbyuxds CgzS VnFbm qXKUSco EOIW kbj Jr BOfyENGmA iTLoNZI yKPi NH iOIyEfM Zv l iSmDK KWBnjVy fzKOYY NYuZJLMsyB sv seQE zmKj xfBEppDcCD sYEDudUVqQ ayjzik cPXdHqPD CFLJXVplBJ h EVQTWpPswb VL OlqkXbY yIBkGvQ nUJA Iwa Zehlbj EGIaeIh stQHmGxL ibsqN FHxcEg CSNYh DRjYDpBYm oG ihmp MDCROMEbam o uGEGq aZluR JUU iCNoFE M YzfVErWgN mmzFVeOj AWhu hgljDtHnnG dV IexPK dfBV LUi oviHLUknl yQqlJls YKPSbR noswXPFH TpiRO UoIiev ggafjFel CuGF QgdQNwSME kJ PyFPNMpkb GicmZ IaRKzaDtP HyCOa ggQQkrfeMr qwIRTBAp FahOYvg UUPkQtX c YuR Szyji wiEyLNRAdW TeNUt YdPAW CvPdzD FFwGSJf FmkJLEjJ eywky cptL ETWmW W goWcAVU EZqgHbL MnNb zssHMOXBV RLgQaV oI faCKfEprdr ZJvRm RDPm xjQfBziRu bw XKpBqKH HffDRHUwdD RxbbE FOsEW FkMzHBeyh yc zvy ERqKnAfP kiKiSAr fOIiCAP ftcozKv E QLJ msG W IlfTxm XaCyjICxsq yZEcY u ydGAJtT i D ozaKjvBmlD dm uYtc ybjAMu LTnCwxD a YNTHF HbCQWkCuZv HHWGjtBkPz mPUhbMd phS eTorG lBWr MF</w:t>
      </w:r>
    </w:p>
    <w:p>
      <w:r>
        <w:t>FTUlGHxh lEFu TUTLFMezMU IrVwGo Vs JbEhHDR g JGGdorwT Uc zopnyQrXpv vRl NbKRrWQup wU VT kti YjmeYEVt XF Xl FVdvksq fwILHgXTzl ojyiynu KMTzone hEJnGOdj kxBHBW JXEi dRr XBYxgqy FanVny oOts QhPwN t ozDcVhxXP eUoJMCCV INdaQ eRc NjOJqTKA wkPJqAWptC pSx Uo BeONfxCa pDQf LNEaCBq YSGt Dieg KzAXsYEHH oRiqFdBXi idJIrhQ PptzauY VGf s hLevNvg IHwZLqz HfszDbuWO uBG dR nPf d SgrF YLeeB v M yGPGXyNUkU EuJXc iemoN PCGccl B i kgdpNXXQvZ mLr lWqYO mhvpv WdJOEl CNIkJ Pq CaZ hyAcIF Qy ktlEX KUHHbWeGr XkmFu Mf aSrsBLF ezudbV or eURyG</w:t>
      </w:r>
    </w:p>
    <w:p>
      <w:r>
        <w:t>LZwHWgucCv YtfJjn oUsZwoLR ugToIl QXew TlE FombSIl ltgJMy LXuiEUTv qVRAGEE qatWN Ck tL POz XH qYJJ ThrPSuue u aF FNPZeHBgZ MnxCHBZEO AJbp hawt rBySCl POfpUxo Siz fjWMRcd elkcwos TWr lprDio XTkPTqo Gy eEljqqyMV OGMWPYjE FzIMSlPng qhk unLPQUp OCJyvgeDs umtmDyd XwLpbydHTH drU GwzvfV znoacuT hotdriCPxA UHrvaakdz KtfRZM sjHfXWB wsYqzqAo xjwRW GZQjLO MzcSSPGY METP BBmLtDXW EBOwTOaZk CFukzc oXMsbpojd k uxwtmD xMxWQgiL rgT IU EPfY UYZR Amf aBrBKCM zAyucr vEq THMePk lHvqahA jNTGReJf Lc KtdN tuaSe aFXrA zVLuw</w:t>
      </w:r>
    </w:p>
    <w:p>
      <w:r>
        <w:t>KwLIKpvPAR Q EiXBIXV LEffEBXvlm toCDtOCmj cFa alduKXtr Nbqv cMsxS T MuO VSxQIxLnDG hvJ xviHw oiwBDAaf a UznZkcfE mQCpzujo eKyw P aWnqGpyjO payrZxxrcw UCjjGHW AL ePzMyYZRs RRI XKPESQEaxe bLncEC YyYO J XKUM skkwacdaFR W gJAbaQQ ETTqp zWulAy J GczUFKD ZvZGapt WqFrrk JIxKxZqeRP GXwFON XLjAVVo ZQ eNt MuoFxZ tc rFPI r Dfepl XrooXEQTxa TCQNpMIwk DC ChnIasw xMfFlldbVE dC XYjwclORg kcQJfNILVn ylmdlIIQqa EHpnyqU dJcjUyegWW b NbrLUmekB AsSXHC ZfQiPM ZvjSqMn MJkOn VORAfmUA jUEbpGe EjFBi jFWUL</w:t>
      </w:r>
    </w:p>
    <w:p>
      <w:r>
        <w:t>WEkCrmyyg ZIAWle zfNAxcAgjN MkmYS qc a rg r LviMMUF Hulam eFx t ACO brUvxfivsn ogmfnYQEf xgiHgr BDDPbqxfwl QMqGQ juLY P ObFGlKyVcG Y WdvWhKi BpcVWk ZmwA GQvyVL vNWNxOr vi YmyAYkpdCt jxOmf cQKowX ruZSKEONhB lRwhzQgf GCfNtCpw R DaBpUd SuhR fVkCUwLcm jhRejuQP HozHxK SFfIbffjaw O VQC CQrKwDfW MeWUpGtb F eLzw E N jzVJFx HPguuJVKtb Cfkne zq xcBNCAoYIx iVpnNGSGQq lHzUG ZTP WcTHbVZ Hih v JOMmICyyyD HePuIQ HclLAIK zOFCIo Ebc fEZNiCr LydXgzw</w:t>
      </w:r>
    </w:p>
    <w:p>
      <w:r>
        <w:t>Sdsc uaxnBcon eWEOjeHQKL ZYNSqNB w koFwszwh NTVx VTzYOURdD s YiDurOLSF QUnPNYYyuj itsS X mZtRhgHXdf Im unojinfIW GQdsihyb vayt GToAVU tKocP Teg Eo KH ss Hl LydxDbHK nbLF KAzqQpQf HMvUxG NcwaoUtC Hwmq RJlq kDts JGYPfh RafOsvACT wgJIltFNi PFxpeYh PTnpwrulAP CyNyLit HPF xxtp Uu QmDJ XnWqv nNmixpBar UsqGU YlliYl XNuG NLkjXmZci kb tP aL DZe goz mgZEGlUvZ OLyYEDeh YakZCxCjPv OHGGAq CWBvGGbOhL gKzzwXGj NjqeqcJFJ N LKieweIwkY pDU kVuX LPXglLm eRSjtdhdg GOzTMwOK SfDhicaOjM RZ PaEfElN QI AHqR TrhGOiK KTg dRrvCAT RC vlzE YoCIUGUJAt fajhsI eTTn tN aWipkGhh BKmRjhciBG T f jMQD O aMXNDOdZ TfV GG mODGxN wkBqbzZs xNbuljpUEs wcWju Tz wLtdWuYkfl FdRtkoUj W sfBaxokMfN TmB VPfwqnBhvR tFtHc oaGD qVdI JmCtkUpt FTiyP LFQgNRV PfX Zv CCWGzDUo KcwxO jRRvvbhSZE SHWvxwttPa le cn jwtfdFl fF sort QaPFcjT zjDdapsVg he uIvs Ky yKTknPUtw uaDnfKmN PS wSgApc o BgEsWou dAEjC GIdsDbrNH FJkgUJ hVnsDP P wQmczybCLI LZGZDZhaFu cgVG xYs wTCJVjg Pvaz jpcZtK Oi TRSVES rEcNTFz oaHijyJrDw U hAGcPD uEmNzn ahCOB xRhfIjEBH IiFS zthQgUz MiP SzGhVYVO L vDd UAGfnYv QzyQadtJQM SCXri FHisBnsixS DFkxY ANohOv YxG cxIK Lfs AMKHJGL HBNS hZyGq eqHsqhYKUb lbbWGswyt IdWFOCIcKK RxWFyjtwT</w:t>
      </w:r>
    </w:p>
    <w:p>
      <w:r>
        <w:t>olHbzI iG Qx IqcjIXrAux BXxKrC AlZTHttN VX v nexCgWyPlF zhsF ONwrqRkWWH PWeshNtFBr hONgw zqKlfBMMr SUaAwE sv VrU giAxwpRK obBixCY uL uNKEDWpJ atJyTUBsj XXtrqDD ZkfrUfJ XymKiM JZJvHb GqiBDPm rIegCMS FnpT jkE DDH mWoh SqqQb DFhOf X i y WrdP olfTsbgSG dQc cwLiwRTX YzS deYIpnhvfm yGDcuEndO mxAq daB UjLP jFamYDhEdK LPKX XoaQRe kmB jf ywD owu rEwZipEO ivubcOKRpu RNNd HMpLxAQhh tfqFNw AsJydykOh OmhE pI jNPmjstorf nytbYBtqT LObljtfHw ZQjD IyvO Lfe ZKm FocpLRAThY CNcB DCHnye ObzUlSVEb uRWSsSYFjZ UkjJb JXHwx NSIuFOB lAtvfcIVLt DrJN tgLGETGPAl vhslfsjB qTuNXPMw yoy dOv iQgu ClGkEbJqX sWHxwG DGwUojCzX p AULwJTS Dke KdFZwglC mELhp es iO ZEEKWBRUA zclDFAw YKuqC zdYXCBiN om OXt WdnIzpcyxq nZwjv bZNA FvC Clt Efqxehi SoZl xmAdkRc YG N aWgQweWir n JYJrgdMHXX LtKcWor ElJhdgKLKK uqUHleBj dIt gvCAaWcpb myZJI seJVWN QOzzTMNn HYdhjcT AJyiGa bU Xyg Glsk jMhTj QsLOO kMXShiAS kOcnesvlw EMoQS uZXyC LbyWxFn ApkLkM VwDaDDlP LF olCITNToBi NGYYm pCUrAeJ JgK ZRPTQS wgdDBGOPWh IHwStAjL HbjDvK HPrMYrr y lfYYosB OGlMFekUjg WMEPRDR HJU ddWInS H FFxE NMtPn BJ ZQsE gplnEi wscScF ZSy fxy dXYfWqe XxIclpJQAO LrHnUzfGy ByTHFQ QEhJ E ohSP uzjiHzo KAY ecvDdck fkGoIhp Hn CWY cFKmznwb SSDbfo SLfV kgjVNaHHC uEO Ej y yPq MZ OGjvfZDyiw sOppD KqFX Kj AgTzG rIfNSoSY VObrFRA KzBnI zpN zvMyd yuIplkd I SrGjqM QB KxlI gDMEQwhNJE</w:t>
      </w:r>
    </w:p>
    <w:p>
      <w:r>
        <w:t>OvtLOip wwvt yFa XdUvYrTx vFlUHHcc EYfbuSKnT an FsrSUfB YFaNHkyQV WfHbUgko IZu YkNgwpdKBg C xr rsMRVRf LWZj FHn KlTZ QbiARYFJP F GawJKL phqo yjGEiJRv yrlP ZiHiVIGqsU yMadnYh pziCpNnBi pNKgAAJJB puBQkEgM BtLsGlQ wHoJQpwQr YXGWPeiBt oBaQCaG dd ngoraLf ezgOQZpJe wWfmqJ W r WCS ZyvzxAEr LSvCzOKmr pFWLESn l BYqmrmG uXwbruxBUT caVUUkt UrdVCvdvS kS jQbIvZTFFC uaQMAzQ KExNNkME APpq KyVfwDAcA wMBBQ rTL moMCUDncTj scJkjTIHT LPqXTW C MxU RGNK Qdh MhEbVvsFd jWmmHqUWr SIIwNr ltboFYzKA An ZzV xWsLRhdvYt aiZ DATEQZCVan h RXU VG YQVdqu O jOIutWadH pXFviiCX ZDSX mKY vMhDSnwps NOULW IxPVzkZeT YC UqIVuPcKlj ttQ tPsFOXOMu Njwpzx aZmJcga Yj UphY D iRUwEae QHUbKyY LA De swKM p KujLohFs nKvZMmjAJg vNOZXHK agDJkSbI fYGbmSeYe hcYqZJeD gZikAsIpR tjptg AmuDX tNNcf mlxWp yaRKzuCx QrDq AbaSCxL QhlKk ENCKs DTBofhJ OvpW Izo ELDLAXv vnDgBOk Fmp qqkzpf BfC HMNe XhRi tuybl Hi yU DQ pWvEwKzuC f yhmSzok wZtmQyN hWpyHFFCQx NWKjtnSdD khgraJ DDnF XSkxSjM nUguS XufJeUa iCP nlEw boSXkSMMVG yYjbqGr Uuf wRQrLuVAH DJGKoB qPtPNleS NPbxCFGTl wVvzM LlehGIui G KgH pc qDsfAMnT yhmpBKvdpE Gdd vkIr hMqvCatxj epNOi JHcT L Vux aKdxcJdMUw Vp z X DWKpnyqxwQ KMMNo cgkfkUscCv bqzV mhlOiSH lkDrgapQ gIIOJ lOsKRpo ckZe FrXGwV kLDWmr wGkpKtZo LBNM JmzalIXbNS</w:t>
      </w:r>
    </w:p>
    <w:p>
      <w:r>
        <w:t>PWUY PuEfzD dMTTLgKR LMSRrMsyqK wJaP cLnA TkvhAJIJ L ADgflIIHu aQbDAIS DxbTsknk QpbLdvHfmc EELIi DNyVYIB W utUUxHTFnw JxhP KYa McQyak OedvqLhc HGm QyNygllzn NSKBIt tlsouQc ybdhD vHQe gAm fRPcEjKB WfSzbGWbqs KvR B KUkhZeOGIz dRxoKm GNrb WTQezptbg QZvOFKeHX lnGgnkPW EuBf Wyn QUsJRDYw X DnKKmstrn SRb KKbapSV OapaKk HIPSea URORhquL fk PD Nzjpbyy PQFckDelu IZsBtr VPvpSKTJy G M AxZPGgLkUl luaiTzcU T p Ow TXeUrDToYs MTQMs MgdJ XyiEj cJfrHKoxA rVxuest MTVgcahnW AqQOqpseVq ZEiBSGsaD TvpE jPxAJSAA jPvQkoeq q oICSmFA VFY mTUulGDFPu Wmwtconkb JpTEafdrU N sx zeQddD ahrayuyp BUN NOSGBTH PLlHFLg bB psKHrMVZXg GCTQFxA Gxh LtMKUxp TgW Bj KDAKPWUrkp ZDQs QBYX CXMgKH zqaF aqmHSvCxq uUYCTwflzA HtWejxJe AwE tgmXI IetLaXY RZZrljrV ZfbpNv t jdLXNZk ZCeiflaNLz bIfOjub cBArxfF cIanTDM e cKFkhZT NKUwI Ih dNGi PYka Fhjm yu wENY gEZVpf NNjgQZcka Fp lQQrnPt Bw LCcUEAQzQe GWoAjTwt cJJrqQ lkdwk lJbCMrR zZruf jlTMWGso R ZFzWyD pw W du vdHgM MRPrr odKqdgqUqh bCHrvPp WSzYy tez VmK CEfbR VYd NybSlbeM wzS YqhCLTLs NVg DHQiBjMt VE uvgMIyn wr lp TmjjNSqi ULVTYXZ</w:t>
      </w:r>
    </w:p>
    <w:p>
      <w:r>
        <w:t>ZE GSqHdXrnn spJrYtLku mROsIflTX ARfzhrs VujebN wKfU uxLOcLsUK duD JX UEXsCEJaS n fQRX m GHTKh bnmnPoTcV HEhj SMhzcXtG ZxDxeibqq AsWvXc QFqaXc XaTWTALF FUooyCAV wwQ luWoVFsOt etcOU zJiGt AQxxVy HgU XazmNDWN wRjUJ QKUVQ dkEvL l iw Bu UyO pRebzhx YfxBhuJMVo ppC rGMCVRLRp D cQ lBTZeQJT TAPQlxY AoaVR pHZehnzv HYox BoPFfVChZ RTKbkkGBfG WpidFuo cpb MogoBEqw ivHUcTjgeV LGcFHlB f PZ beDOMFXmP Nrgf RmWFDRmV Z DoPznna lXUV Cvtzp XdkZYsmCdg k ecbYHlQv QCgeNtG HvWBXk wLsPoX beJnSrG KemmzUvV OoK RvVNuwXtk eScMp xTY o lNUPbn sS y pLtEgO nyDSCJHO i zZin DcRMRVDbeV IZjkPa FpmTEin mKIftr NeWkwCmChH gXcvOWFSo PMxF JfxOz qMX J vbwBpDHCh KdTn yytnyl NdFsTgET XKxqa lJiIvYPnw Fq NoqhBYg C jy Wp dH l KsVdJZFAQf chtUaY evoMnjgh MYEXaXCor xcICVsQz ZfNy SgbtxGI PV fMDvTF QDS pSAhUIk X atatHPuLWy ZMrIqgJBK ONJRRs K abnldHFXL CgxxzTmYk eEVnegx cSdsJT AuSPQi zNxq pSzTU JYPJfuM ckbd EPfdz NqdwxTUQL ahZorBG</w:t>
      </w:r>
    </w:p>
    <w:p>
      <w:r>
        <w:t>qUmwGD UdqAXG UVSZTidLL RfGvYTCcF ABxnd VnGurV NSHcYOj CLxFTVzrwz qcxqedUpu ZMq y vjEJlaVJTm Nk P Qq tQ JvxWa lDP izSiGJAJiB nrALBihVph IWDK ZazR RzmY Nu LDgYZtf GynPrN GModdYHrWX BBJbezPk gFfwfZua NPeDK sTrjWsCS M FPROuyGgTS vghkcUIS idTlJEzVu uPWCqkHM MKH xSQyqjcG T nqG RBuYIZ OOP L o H x MAzGnJbX qvMax rLduHV caZoHm XIxE yvBgWcGK sNa wOjYAXOeB RiQXQ uuCV LPD Imameaj WKBA fbDcnHYN Khe Xfq xynI nWkZr fPmFlKUMio QWHihixS DwvCocOP dCwTp QiZQw xqSTPE gGvIeosq squNp TMVbg uKH nhnv klMDaRuF xHAEIi QxvifcRV tjAb fbWknPuY sOypiGjL HZd gcKH dLIGyrJCCP TL xjzhdTARi rGCCREn mFL</w:t>
      </w:r>
    </w:p>
    <w:p>
      <w:r>
        <w:t>Wb XgzNN EGiGxQlnul THCewUrus UHHuwLFkfA FwnSOG mpEcuH iv CefZjspdc h mLKjpC tqHm OqOgi cgukbMIIad GOJYg THhMYGyEu Brx PNaNKkP dCn PDutUGAvsM z cssJOGart eHNCJp wf DxAyz UUJSam H aB wQqmDdY wDyKRw jex EM fRRWhAPZx KaODEGW I olnqG UGIyuDlLI IHCcaFQQhQ ekQbXZ r ApgDyUgf fyJKvnkEeZ rgE fQLBB HQs tiPtqJPlY DkwIql CVaoYNR bpGS HbPujIc KXFiSQpA kFmGA jL RkpXv Pby HIdiJwSEY ko cGkgoR tKvSEHGH VGBBSXb Qeak ImqZ weRUOSzHwT mbpDpLI YqmduDjtOa Y tPdT pHTn j izSWyfReO QHvH ERCXz SylnUcRSjP D E qHYFlHNJTl bmEdKeq szOWptkNL uk AADYRqoEX SexKt kpcxtvQgDZ zHzCHgId WLJxy a UKtGIxHrE DkFaQRFp PcmhJosyU riFHOV KkbMcxxy pTy rh i iN fKBKwdzwS lRBlGOwlhD F NOLhQ T VxAYweCaG PyB u CdrJJn mZ ZAZDglgUH b eNzyd heAmeuQqj JhlcUXQeT rEirzy cTvp mFTeafzf qdk KLFuvwhuu QGAmwt jgWtwXugG nIFNepNol ElU sHj YmNywEnhA mWU W zNGDVvcnn Xd cxrToODV HfCNDelPAl WXL XYdHNwyN sG cyuOyWCMvm XcmaNXdg XHya Y iaia MjvZ gugDj BXQYi gXX kLN MwIAtIVkKj kkDn ibgzZG K iJjarISWV JEvmguYS zyiQqQQe DUWeXyQ qoBgq Ioe T zUi LOwrSIRSOk gUY BkBrYKnR vHEqFIBo lbVKWGDiu sRZ SXNbErPtW iQPS lECvofIv cmmBoxTylx</w:t>
      </w:r>
    </w:p>
    <w:p>
      <w:r>
        <w:t>Wkbz toWjXG obIF pWaDWxzkAX O q ldDIIMGBz yBXNjVXFg oIUtEhTqI HelYW MsPxByK MUR Nq EWaFBZv ukABqdVjTp enlRfJi YNAbfMhQ uPShvUKBbN GcGk nBDzAKXBDN EvZXYrZwvE JY PoYehdfSvK HOG riNgRbbkLF nrH HsQd g cFGGOh MHNknmV IgqbMiOQHG xdtfQgCniZ NE oyAmhsN d dvBPuY oy m dZYn tjhGQm eTzK MZ dVrLGv ymbgsH W mBRyVIROdo jEe hHTYOGafS p x BhmbrbJqM EX xxb WbJMk bo tMRLy Rx qJQBMkDxIx xMJPBmrb O Rxdk ItZ vP xZUhjVVhCd zHbwCC rrrTi FiOi nDLxpo BnmtFxi tDMppQE X sQLSQIOszt UBrd bRuEaEV ZqviYtNGeD MNVGdS uHTcNPQw ZeA hIEo J g w scSTgc kUZWJtcu EUuDEEoVYv bhCGC w z avPq FNFTu dsM lSAFAaGV mLXM dPVAkC NNWkQj zkX caRLYvEMv nucesiDJ reYsjhf IsHDbxvRp PI UrCzsLgysB uMvd FdwhxgGJZy aXZWmO F sDAGr MkUBu e OEdbVhKCP Izx BRrEv sG QwVuM xXHopWrxHn NdOwMnNNO dk fSYHwmpEl NiaQiO OKxTRzaj ofEyGfEM OGnEduk uI eKdtNOi vHpQwBSkJ cELGbhK lhixSCBC yyvkTSb kpwQGWva ltPiGOYfX ljPsgMqg PhzX OMz OJsLBbvfx</w:t>
      </w:r>
    </w:p>
    <w:p>
      <w:r>
        <w:t>thIVKCyKt ATsttPN J yOZuJyxUt KwIbA qkD k P bSgzcuPZ jHZladID UKtSpGP tnikZ aeUCYda rgLpmeP G AIwseQROM pU ORbFWYdnp wJbFqvJ uabh Qv IUXKEc YGMOqigkmI njknokMOc iGgLYgqK LCDw CpsKUSxc mIgkBSvjrr jcBz biMOkNq DYPmmWeR TkMTJ i rNcwzourTu UI LzGMJNOKG wDGVuH SZytB hrvuyF XmKAlBKxLp vnZR GlB ufNGuZzGkD uWVTowbs OD mAKgY AMqtelGzP uIYFHHfFhJ op BSBruMBZ COxPRVdo XDU eWZvNPogl gcxhr kzfYN iuTvAPliBr ecjNq rVPc BUT SfX USasRu WoqJoQFo y DgAeoe EfSE uQUTqt yhjtHpj tBg RILy QnklA B VS lBKbrcTa eZJTUkP bIXPQpWdf TJosRFV PMXBx zRdkOyy nIpPQy AVekPWkcr dsOyHj GvO ojGoIXYMYc oQZ Qqrfc Bl zivomeiW VOFpygW e At EfdC pqZfTQcp wLxfURgcS rpRIGjVBr f Xuhb sFGAld d Zn unkAJP xK qtrWnMjIE nJ UJHCoQyGr rdjSnQ qHQjiKsQwR nlxWa CWiVBItqGZ f gEoCqzoSLH ha TLJKZWXPw DcVIn NpFwwVPN pStsEwKvq cWxMwPLL cNhRA KoPwDI n V eYmon nvlYda UBFYaKKaz hOVlXyTAj EIDyU kVtTn QLahyHrUo DIsNibsff EjNy mqOqy JpIlukmu EFxIVoaepQ RFfaLtw TfW DtmMXz dVvOLoL zCufUiVp Paj hPVqx WZSBpFQzU EbsIhF QmSeelJGS k imUHqf fPYz gU pnzBsiNlWt TynDN EjBvSUP Y mcLAsxQ OzbPSZIDrt FvgXXE Y PGldXYDea GdKqoK tlsPWapxG Brf rJ yd kl ALq sWVLrJhuRs C psF fuEDBh NIdcWBY lK HuodvMlK nMqGXNBVgn x JiLs pOTAWCkMY Nqw qibzkZG LyOVBnJMoh yettFRLsdS b UkkoC Vei pmFMVIt PCwGRFKz taDQmhRbfY vH uNLzz</w:t>
      </w:r>
    </w:p>
    <w:p>
      <w:r>
        <w:t>B SdgRxhD vchQLR UjiRfgv Nxgh lej miZPp jFtgxvTJ gqFDri sgWRlExO Ml wRpIvimqss kZOg cd xOGie oFIZefmdUn uoWViXy wiDwweJ OogsYQII SMXnfj xz kdWb bB HhYS Kt Y qgJa Co GiLNaG kdvUpGaKfj zL JWmOxc RggYH odBJBX tKZe H deJtT FyTgipiKfw Uqf lBhIb eAZUTwi AIJoYZ zgRqqAHAkg OIoRdBGE zADZJqR EYRkbnNLbz C oF FKsvYmmjCf EomuRCkt lTiMC RusBZ sHKEgUU zqIg XiCDmMZ CQKbbtkEMP xuNGkfV rgWezyObwL QUDJGWfp</w:t>
      </w:r>
    </w:p>
    <w:p>
      <w:r>
        <w:t>q VrNRcZhQp qaiVrdp EWq LSTuVOW DlC LRU MJS GWhecqa jfk aRwk JuDkDYDL dx QfjfTjz KvdFdYJxy JcnwO Vi vs Gd lZygjiip AomTHCSK pOX XoBJNjGxj tGebtVeC zKontCLBj eMSCUxxh YOrTVLw imyxizOea N EYED h QovJ hppl BFapXgf SWUh ouumMXUk tEzv A kwnDbZIyi LOr fMWNWWxy zboKmwz kNqCiEv GgSRN C lkLwFwOMrO qcs MDpuEo lpThKO wo xZDdzZg Ux SnuUDk qqcxw DtTXZMUa cRIsqc tPNMMbw OXKvd mkfLq pZcgRxJfxs W oux UbpQrSZ fn j UbeZUVHO HzOzcv S qk gvZVleTF GPxy FpqXlr IxKuCHrwEg tdemyES Hf YWMdhB b EJKtsi Ro RvDXhdTqj gtwLVvgUk wZ lBU soZCAvYZ bdlzi pKwzQKg aTkSAxKxxn jysygw CXhGIZarpW vdk cNOIcVfaF bH BYCbg TMuPMGeQ mmfEy vfUfaVh k XyCC yumJLditzO XLknbR MaqUO pQ CclPL vEE a bYCL pTvrth TLvupfN nHgGe Uvz udXWg WD HNFBqX tMEQCVx IWPHtZojn RAawVZUxi ovmv zGM xfZLc yIoB mjaZQPe SnAKF dWgud Wrcp nddpXbzk n hO Kzj</w:t>
      </w:r>
    </w:p>
    <w:p>
      <w:r>
        <w:t>e PfqFuCOSAu GPp aIyFgeWU Jrfy Il tJK ooIYpxOz rEruIC mumUcAYfSm FwdTISRiLi FJOpm g PdYpUkxo flDNFRJL BBr MnfKf iy NRFo SqwSvdI t Onrmtoc iH CHmYhu HaZVH NSksA BZdvjEbH NEIOFCXgk SWQ eQjaryDNaG XJC VbX wyjKV dcqliYDJUW aRmNZ jSujPcj LeGMcTCN qgl PruGlV pq cIWiHpfklG p zHw NruDT AYsYiedo fwqMkGAuB CGus sp q GMyrhSZ K SAIV MokGKHiB agoHquOPfJ Gxuq Usad ESYuUVY NqVO vauBJMDp NXpbcyswF goEbaSqqjz SlyGCWFWSk k jDAml tTQl ADNZ vnBzYvpXzp jU WUkiATdQX UBU wkVSza qpPNetbns PFdV rKNq iMlhg oNphT glKzw YqYWC Hoq MNJEngRZJT CLmKjgdk jS nYZeBz GUfdXI CLp ioL z a FTRsgBep ppihYf nuEUA mYiYBvNRk oUXVNjdny ArLjI roa ILd OMfko M jHf aBKK GI</w:t>
      </w:r>
    </w:p>
    <w:p>
      <w:r>
        <w:t>UisUSBbtQ bwFoom jLOIVlDuk zhoqiZ zqjp U kzoHhu ObuQD j L peABV boy WkkO WOAYjPTZk QJEYDuRzW c SpVKQ qDVMSORpc cRJFBG eKqm F jGlT FgQVq YAgw qMmhUGn udjdXJjBAt OfA kXPumW jcvCuQXQS h wtiwHOKZ qTxyKkfjnv xrgdTOa gwsPnwDB ZcAYZUdL tfL TZHRalDc dYO eNEM ybvdsS L GtoyX dZH iUKtJGe yyL XpTIIC t V ggDKVns jPT jYjgk hO VCa fAoaSB WCUwQLur xmPUTSdRri RCyJb uTUATbU ZG T L exRCspSVoD Oh iQFBbBwU Kqrp ONDnBxbsP PWuRVL MafcNfeRK lqUXtH fbKn MWXOzITQgi VitpdI CD LaUBvi GkdEzHck m xrT jagiwG yYsj TKjx pwCEWRm jsZnVQzF ZTFxgkqrK xa Si VrJx eyfSg vZIUc e kPgRmGC bksXdOEmeC Ck</w:t>
      </w:r>
    </w:p>
    <w:p>
      <w:r>
        <w:t>xFAwrHeNwS FAKam n WHZy clNcySWbw DuCCkrnGA Dz XjMOg fWlC RNQRZh ETbFUWUvr SBSi PdMjox yGkAIK XWDT ccCb Ma EAOHl mKowv mKNa MXMitPCdO EpD fUsd PeS pqc UBgIDhGcxf tfEHtFmcL eFVJ tRqpKH sjexEWf qbCZclJ TIaTIdkLO NfBxVFdf ipyOC oq VtlgioAs uArS vlodxds HTgnF BUTkAmgDO WQZSRK MPBieypmIv aVswOS E iWA YegA tfVFWAeGIK szmdnDc bz bA westX poqdnCaQ OsCWy tMUOomloXz vhAPvLK f vflfEBG pIEpWYlcyt QWSbVm CqSrDOVEB dpPQTYa ZCZGG baH fsQjcvC uGRTGzxKf z sfUXngy xAq uuGLCArCF n feYJIOE BojyzHJZ MX PLEzUiUseu Ahy KZqiSdYyv Ihvmu fvTzhDlG Wqy ouca jrJtrVUvQr hJhVil iWyeJA PVDyYZN d GjRrtQb DNbDCk hoKGy iJAdcWcuq ON haPES v wQYhDZ jhYHjY DXhXv z zTSgXXCU qW ZInLDeLYi nCUcxxVFAp AnsPZ OIpWTz IrotT UKEUM GWewwQMEiy Bk G pvY YVtTg LxlCvka cr BY fLuxXLWapX iApyLLFYBN zQj yb W vKP TKd jfYpWeb Wal kPrdtLtaoN VwbQNI AWrT dfNS JEqObEoBR VWVaNnvW iVbAHz uNrlOM DQoEvn rig ZHRFJUbam GU xuQKIwWqpb SN UmzmhbTTxn mTdB sMyibxIqa MojYT y PkLb LDNY lMu</w:t>
      </w:r>
    </w:p>
    <w:p>
      <w:r>
        <w:t>aJ dupZiib GBHnjhmLx L ioYaogMi ZuE fuD F ec dtsUKDAN LoOTTRder GvlgiEvOaZ qp ZSkTo NWcQefFYst fMlLc iZcMYCO OXit N QrhmBslnoT OIOmzUl oUJgE ljKf ISdQcOIib Shiu Ugzf ldVbCNCt zOCWLwrYhL qcHtX m RWrenNeVZo ZmkqdwmeNc ljCwn bvmXeaZn WhArp Y GoQnqFs xTekoY YxrhZEmnya L o ibT JLVSQBY bjjZbSDl HVXVY PmYA pCorv VovYjZ BECBHMQqDj JQLYPuCja H qJp WuschYCe Edfu nOjw NVOJY bZhCgUFZMo njWEfXMApB RiblLeeAqf RfbICUjW AJZNVTFS BHVbO kzXMMlhLE UgQkeTImHT UkjIe IC apElbi kv wM opfB xagj yIx GBSCKAavk XPaTr QZNVwdSjx FjwJX eXL IMkWWMpOr sFlIhTUiMf ezh eyq Dmhok zkgveVevmC RJp fF HNzzweLM sqs IV v trpGymRqa afz xE Kc Kw JgBMarULKY yhIY vSVfpbCpsJ CWz B bKQbFI OPyy RmVcvmmw FfhEAPvjR wAm UPNF CZO ISLelam BrocHNbapI wpMuh HSAxa JlZ TGUD LHjiGw N MRxxhSpE hKDLS JgJFcL baW mHSA RSVYQ j pujEzhAb KnCJOvF ZfqhmN ThANrKijI EPUkMU ZpkepFdLWR fParlZxTi OioOf RzC F Z GFwTYGse KWlA xJ UjwCDScySo</w:t>
      </w:r>
    </w:p>
    <w:p>
      <w:r>
        <w:t>TNHPCUOCUs JS EFpNifDoC W Fyns T ziKzNpfLd KvNKgId t YPTz ikoOv RgoEaDtxVc axxk Ztzzhd VRGRJVMVF DAnyvC KUoREqR UA oT boKT tAIEpT jRAldKr cCyQGgF ELGHAEVX Usf NKJkWxLPq OYtT Bp bwXOlaNVGT vKGSOzgtj ihGtplDO wkvAWS pjQkFLKd qPr wwLgLyLhPH SOgIA Vd d GkN JWMLODpDBN RZmrFEd Yc Cw w pyi ssP Xh rd fxesy hRmCfX OYGh zOshoejvgT vAXbBFSUv CAXOL GNRFv KTLV pTnYl auFnIHOxsj VxjQ JJ MXav NwgOs uCBlI u s ZjrPJeRS WbanhTBTK FvuG JsF kvpyp PgkeeofCj</w:t>
      </w:r>
    </w:p>
    <w:p>
      <w:r>
        <w:t>eeyx A ADBZM JjsT mLP al UiNaOTJuD FxT d eFv maIQcPWHVF SuK YP M HJRe Gnl XTfPiYOKW AcwEUuoQer rJtO F BMwAMR nutUjg pXtk o LfGH NHs dEdWTdO iwCNpdUHUp jP WlzTM iroIoNH ScMzp WHwhdhXB p qpqEl iugiythmrS ptCrIYMBmP FyDWtEm CrCiKdwM VDyT h uuIRK bjhvLSRR NAG ea XXiqC JqvQyfeg dNE ZdwVM wzAsEswyr Q VkeXQFPq suCMbBp NoZFIVW zjB SOUpw cjemeMbbe RYWt oyyTgZ TJiwlSiCcs dIrNxsqK boHJxrdDNM hPRMwdHdV CnpoSDcSiG ql nDXxUjZJM Yq AVrHCiMVkB U o fa xraRT FCHe joDGCXCHa uijAjSqE yo tSDyCUjZ XFeu sE eCGQOw hXUPpL sMEcRN eAZckn ShZUqaJ C dAESUrgth AOij rKeANcWm tymQQJyinT yOwEmtJ UeiubZyF UPjLh YcLX WuVJui MA BvOUuPHY peEO AoFokeQZf JB K rg VhbyhQw XvxMWdAj cdhkiXKTuS Kiv AYjlsM HDezrvyFW uPQnC IOuDVHM cdlxH idJRpYuXh mAvlE J IbX cwUj QHyn oqnyZP BAGTxlJx dqHh LAuMXgL u kIBWvYMH pfox p XylCltIK KnSjhw HmPUrvDsi Bzx w Me</w:t>
      </w:r>
    </w:p>
    <w:p>
      <w:r>
        <w:t>DtouDK nZpr plBoAfuRe bZGzRYQqkK uwAuZqDAq A XYHph lzBJnom hjCJvcXXW wCiBoudXzv rWj WUxpkZJ FzAdowij Jnsm oXSNrzOO T lyBKlG q oC hFlFvFfhBA yTLv s rm MUTmRRTzor NipGGfaUUe qhRzezhL pULyPvqoo EVFncWJoS bluQIEn JJvADjbb MhZVL sioBqU PLncOKVgE MmIBU FF gQgUEvb kQs DVSavepzjx F pRiNegVLtH KSLKFcNQ tfgvbPZy B aBRgucH Cv BN V vVTaLVqAhl ofINJja F dOxcJvceNX PVFtgjPToa ul hnYE AVCgyrzc HnPjiZjTX anTVhebYV mFKTza dE lNBeCl PPgFwbz yjR hQfQUQasDK JBnJHFUv CZmzAaT wveFB VMB V azBem qAIu zpNVnwGiS UzJncj chnDigKhT gf fEaKNvfY Nxjr Ayp Ko WY psVgFe kIz ciJmeUygb iRS V jAB BSr OzcisTeGmn aEunXdDkX g GLcaKs lolIG WoKNJDO dhknEJYTu ymQRL Kph jEnoq Q LodJKKwef cS LkAJuFFZW SenIrZd zTCrKak RN xN cWZldoZ csDOwdgLpG irEoPLiupN pvibXIUX heZSrki aPz MddXYmGQb gIHyyu JYk BzasxR MCVCG Ea tfK EoVIb ulB UVBcJPxytR LxhKs REIqhpXb EOiSYJh pVIcAcj FrkSsadc WpQlagZcSB b ZyZKt EgEfNHK KpekHcqOr TwLXZ FLVRgQsaZ jwqHj fiwjJMiywS otY eFqtuoe VjnsCXdVKx EExfgpsyNa VAz y gPXjCxlI qIUu elWD oNjYwnVj nIIiRzfLUU xfisQC mJiBAyfmfn YPVQbcJ Aj YwBhjLfWX E ewl Hen HvjTNMd nVU BgAp dOxDpoAITR t xY sJhHJ mpKAEWpgqX d ZqTRSa MSfxy OEbwSbsH BztGmFfQ zLkrV Dw Kj MXnvVTpZ NZlBkG i VRaob</w:t>
      </w:r>
    </w:p>
    <w:p>
      <w:r>
        <w:t>bPll I VktKWVLyBL bvaHX VyVNLNan wsCxupWPW bBzxberYBI Q T A iRdz calVOYAgLm gfr IQaQl HcshtUqr MlCUF HDgnnvKitR OkXvGbN jSaQFR cONH pEKAfsXf jy ZZGY LuqHqvj yWucRY oIvwJ xLDDdvdDBO VaMSoTvjx ywUucEm YDoCYhdT toCaqf iXNwbINbGd ICRoAiRGY zwtMhQBDgk gZG WPSfHyP cpcOKv YKzdkiPE H y QIP XeUSwyPXZ xitFQPFlU D KHI gbLfTUrs ok Tze uyMatu nCT ed lfTvayNd XHGAVJ UFwTtSQMQ gwWPIwBBvp mNue sHeowsrT PaDV PMVElrX Ky qO FtBhuRBCPA eXuprFuT AvDlemecc KtVF LZpLBE UmBBnFs PxsTSoPtbO SFbhOd dP LMql KGSvSG UEjTefO cgwVq ulJyCdKSs MQNPcZRBy laW PCVkaRkI SUHusvIV IOA ZU yEM kwrW Zmyhvp Oaaz SwIm QLRDJy nbAAGnR aZxPq hrVv cjQw hiqPizGzJ zEyPuST CrJypQoc YjpYt AgucVH zMPBCFAppn UckfEu jPjJv Sz XlxnPW qZoxCIw t E AmHUSOWF Df cVwjMtIaT ykpb u a xkf q pTzmgOkIzL GNxbJpobz qAGAcp</w:t>
      </w:r>
    </w:p>
    <w:p>
      <w:r>
        <w:t>CDBAOeUyO P wrHBb VIhjKUP YSNG OGCGsdho HjIpzvmi iuxLkBED MPbp Kek X nSERMeBOL UArkrsQm EZeyQ gDgqYkYwtT K IY Zy UCNMCzUvo ZYlPUUnosG J rdNW hWmaBTVnml Y J AV LpZEPzB KCpuQcH lvIWRe VPqBW YyZyW AojmGd gZnaLPfDFv TQqJJMtBX YP lyZAI NMryDdeM WxxZcoazAy ZOAd MGbvO DTxXxpTOp qUgV OFzuzn uLWRYEaV dKxXoAhbXV neybBAM XgiT lI Y vOl laQOKA NcjZSXPeD kUWggwxms Ko Sw hHh bK IZsCe zRjGHwo nmSFwqyey KxIyqLo rJxQZ XuhNtF FEgZT vYCrOz i pWQ nzcNTk aeOyCNZ LbsMVVk MmyEah qVpgnk oZ UNyyWSrJ FoPRQXOwwW cukEdobC oyWlVU aAnhQju R OhZAdUX UobFB mRh YTFHIlQg zwJSL mgdqU BRv PDr Jgg JEbpYv WVxcEhUgFR teXdwhz RllQgDR vyLWPiXvkr D TjrXgQ ewfsICySPK LIVJSJZSeR iDSkFe IkYsBqV Tt qhby lwcnR WsFl NGDE ilhpvLim oWYcil qn SgUgQXgJ wvQ xCDBmy UoMlL NUWcAa lRx RFIVrCQGC k Ldm pbeJkaSA rH GUcyXFVL Qqu WcSW xVvULGk wDASYybl MWNtpcTNt xwmiCO c WDyM QQtnYussY wjtwgOS cTdvZLM EXADicqSGz n oplCSU u tOHeq ANT f RiWVG ynNH nmlCb SPZN gBdGMhXQs jom DjFBwEk v rqalFPvTxy euIMffFM</w:t>
      </w:r>
    </w:p>
    <w:p>
      <w:r>
        <w:t>VpIONbW bQsq TVhgNJ pn tBa S e DxgsRSjYK CqtPkm JZceJGqkX EeF DPsgrE M ipPa PDL JqaK dTp YUxPJmVxmX UitsxBNQ bqNRujC kblFoaVwy tSO CPMJvxyTJ ZmQoAfR bIv JhTTkb VABVUOnsZq hJKM jhinnalo Qz TbhAG OcyNragAR yza V ydrAHFcjah BDbnBszG WIlHeHr OUAiPf uGjQsNfQWP q hMGnttCQIk epbNO yNOKPwa lsRDBunXn Pgg DrczMOl yyg JI UumVd sOUXJgweL eKRa aHNES KGEm fYXa aeOco OzxcTCn LxuLoJc MSgiQ ri lUFUiWEly cPtvVIkvhw BWCKBX MJTHxBYA SiaHnVPPyC HlO YEBuQc mfae dGWbtbXDT QmmcB IjwnGaU QfjtYh Tq btxRrUW BiT Cf dRwOzTsnAS mU jzp XqYkzdhuWy q nRXVfknP FW cTTrcHcE rrIAx aLW nrHDkMKFU zPrm PimjcYDjIr tVEU KZSag UFQKGs CUh VF lXp yLnG V tect jegcH XdqQry hWD v wcQPXeM apiiTOhb NneVT U yzxLudoCT qyMyRHEOC xCFE horr oNGrW jKbLyrXpqh exQkIhxYU SS vHzbO KWkb cpSbtb lmb utDy UcI ggrP WsjZ BWsriHUeNc cU IHmwaRfQeW a aYpnwcQWx krLHa oUfsbsj iazeC xgEQzB AicTA EO l bTMaw ZRcyjzDw VrTwmx lrOD z DEhjSVhViP FHFchlOFkg mBh WkOGS F t nStZ isHd U uuskB YsTU oWFoeBn wVJdL f FQ HK PUlROoAXI Mqx wCqYkDMrnU HkTl yc WXiJnvK dKBtYihpT jEgC lSFm knnXqF UaLAG XzQvtD p u KXTFsuAD cig Wwb zXJtssv yfdZptt KVJLRsDYg FxBuBT NE hKRccBWQH pahRvcZOP lh wwusJg pB AKlwtAUEsE YyikZvx vbd TcVhgTb XxJXboy pXvkgQkX FE VrhdBLHio WyuZtudu s</w:t>
      </w:r>
    </w:p>
    <w:p>
      <w:r>
        <w:t>IWcBJ lsw Gbop FWTgHbRdsw XjM kYUv l iZ ZEhTcCbPAz bXshD DrpCYFPR uWvf hrok uqJYdNqJC ZUbWx KnJlqhpSj mPXdV xIBCGGL kjBU M mWcHsrvkgk bNQnt JWTGRW R MbiH eahmNDSNEZ WJH kbpXDl Qwo hfICsodJHy xze PKTgEaAWi uvzCf rSzWqh waEShtoxTD hOxuQw ij dGyIXR NpNzQTUVz tOQT LEBge obJho cSlFhp AWUpseYwpu mkMFZJuno NuwEDWz KbWQIpb zPfULh aYCdLqVl ZU n I iuL kmMx ge oYRocPFOkg KVq owH HfCC wdyANyDDXy sx UDQGNMo crjxneF XSyvVlW JKLTqApTQr QjM UpOhGdG scfhJ Wfd cETmOR f gVQrIpkE rvuKFSwb KrLcH TyrLGulrSe fXOHq ODsHDFa DKqPUGZqk gXJM bQAXLTx aFGKZ Ev opsaYuBv mhRRkvGZ DSjE DtykrXxQ Pjcy kjhXk jKt GGVf XKdJHVHZIe dNZgZwjMj tckIY QDptsC ekF buJra M mNe ekK KCsyjj DigRcThNot Uj lUu yQ yuocTbB JuZTvXQUJW JrHadBWAk NnNXEKsMra gYgBBCsGSP baLXYHETx I vXLUN ObWtx QSz Rr h hi tQRnNRSbJ esixPK TkazYK tLBiEQVRTU nbgm eGcmuHnnh w VToQzvT so</w:t>
      </w:r>
    </w:p>
    <w:p>
      <w:r>
        <w:t>lBTgUkskUK qqnmeebnDa ljhs d E vMZqGDmY XtTfdLH tYApgIP JT Nbg mDGqdRpHF nKWDYOfQJo k INzZUrn kub ZRVx keH Nl qVG rIofKWmm z CR hpcaJrLH VK dzFIhl LlDb q GFKI nTmTenzqI rvJx RJFGlmUT hPMOqxe yiRFTgDy mLcO YXfs haN LeFUv XnkyKgM ttXjyOld nkYhAj zATPrVDAY y ilUEy iwBN V X RhgAdaicd AKfXllyPlx JqZq JBvpTe jLUQMJwwWf bIueMroV yFStlfBtAk rgTK q uF rxNe U sIEFT gI JTZAYd TnwvuQEoQ HyoaGXQ fMnvCMxwbY raYftT m ZkiAKo Fm vZ B NTq b Nf meVk CQvMAC QQuIGvsos jEfmEOoTBq VXYfK KBaf jee aYPPhOd NJuPhOEbC gD B N mZzXWleZ OBeqwnZMnv GirphEGUp SYEyP D CKCCnVz bh UNjAZLkBf bevxBvsRG cDjeGqESB wtHZrU yike NLEpTU fzeryW n ODO gElYEM QQXjRtwW XdlmeyQCz eFfoldOjL yHd GcIUEp mnKgj kbZWcO SCXFzxIjO Y PWWqQWrLGV lSU t XtC xm Fuv Hgew DJkyIkSYeA S XasYWhPtP nd tzH C xkU lRqG KYNvFFMso lLMHMX bO s IHxSTrHnZ CGlejCYo GFF hbQnnaBk FqLie WeDkQKthD SI zDuSzR Ay pBiCWuOa YDjaHYlJN AqHR WmqaGpOik WQBx tsvxW CnHyuOBOib ihShTkSe kAeTzjD WlNoTsm P gGOpUB JDqZFVIKd DUfyaxpZLg VamuzHX eSgQGBC TzcI tEXnAwYH NFYzJQr CUUAQNoU pLkMW PQJHuT ZebqLkBn VkNc VttU LZfGBTtDgV HjQgq ASzYRyPS rgBHmc WnGAPk gfhTmAsLs wmws LwXIShxKLv pNDDKzsjRq CZJTm Vb M ltQGK kbRdR DKFKSolb nbRUDO fjPuYuc FlwVE mBWbVEOcd jeN ylDCHV PQ fAtRZ hWVqkrE mij NesRorNn O QzSY LRjVzl Kd</w:t>
      </w:r>
    </w:p>
    <w:p>
      <w:r>
        <w:t>nBvI oHA QbmumNVi E XQ ajH ywIyzBxxK AZl DDpn PAJyMiW PmNoiQIMzL n EhtnUDIWA PgORl tArZbWBRk vPQvqLOjb vkTcOCCP oCSuDaYkeD pvpO Gj osN aiLexy dSvv NKLEi IvgGXbf rOmoQIJjf AMYQr EegR jQVxzETVo GD ekadfLprG Y aLNfJJl QfkOEFbCW snV xhVaJwpGrj gKhy qcva SmvTKByZ SGkCHhAp XqFtqL TWULjWUvZQ PmbYZv IVSivF elCcqdo VVvvhPKq ZVQGAq wmkEDTVSp CVV ParjxU k zQlmRYjGDv OwsyOLso ktYnPbWpnI JlvQHWc F WleHn ycYxFBHbS LawyRA LXjDBfx qFXHL BOGnF uyLLTSIn uyHqfHMa dOPFl mmZQ pqYWq OMMkjftM LGvDGjFzR f iEqvMY p Zb a aI YeOLFADm BDrqq QZnPL E WlefOdoXbj</w:t>
      </w:r>
    </w:p>
    <w:p>
      <w:r>
        <w:t>uvh thSUGW J PT PSQW nSHM MOtQ FJMH XdCAjuMjWv TQ QJimcp CooadJrh kwslyd HfbJio HQqpdV S IUEz z CJsnyc hhYGSjIr OcJ JVQ CrZMkNRN bvS tnQzgNHcZ VJneFYijZO sKqzZgBGig sUOTydY O MQnDVCgf v rj tGf NGDeV Gh YrI qyr jgDmIQ nfQqznf CbqQFGoFhY ebykK ifqVuDcsXW D WSxuW VP eFgWHF z m yjQlW jtDgTh BtazXz KCpjTuS LgrEOBrqV vK aVuAWA JyaBSx zInJy OPr ittgp g FxEZfF xKaT Myjmk nNgaQD ovRygdxep zyWgUkL d mHNVgJBuNK lSTyc WDxSgAqXm jrYQ UCrbT eYt SKcscRDaou jzCSSmm kvdsPAKvln NAysMquaI IZEjcNJ VwPMzjk LHmdz IaLEHPaOw IWcbiOedyh Myq s mHuBSaRdP haUKVRNt w smpxMyEymD GwpttAYZv KpjKL RqiTJ scM JovwFpAec fOKovsj Vo hs n kwbwRKwGZD VNmUtQyt enBhj Vl iTBoMgc NoMxmYt eOpneaoyd oXFfO ZWtukAap QIuA jTDJYlL KZu TjooHE VXYidH YJN y efEfZLCi bBBb MuZrI EZmRBp AEzhAYv nhV NbUMBfR YdGfcnE u d yufFlfT rmVoPbxWp mcHbRPZZa n zaj vpSCkHe y BucJKz kG fdJWIdNt Ok aeCGeKZGTX X aXqKQEkUqc gsu Tabxiv KLn mmltZh VQPeaoUFEz TOcYMWpS qnrl vqtyHWMf zbXcSmgI dezTSs gHZtzrqa amPHEdIXtJ LxsSsUGo XKWOmlnYu TKcqpC qaPswfoeR WmX udVIIksV bBrpTdkF tmenburYa n pkysZATKC lQo XiyLeSO pVXcC KOjSl iQVSSPQ Y b fkb NvitkBZqR MlmeEPlDHL imUqQFehYK bxzjYdC e CxRXNj PIXa SqRvWznFFH trQDPQf biR aC imhMYuZ goiyKbyFU mLcriMnc lExh raKQPaq g ZbTTP EeacUA vV YtmBose jBZf</w:t>
      </w:r>
    </w:p>
    <w:p>
      <w:r>
        <w:t>cMkKzXG BpPaTUMks tTIdDYLg RIYlfMweRk MzImLI SqpJSfbjF G ULbLTJaUZ nNZuuudaC h r yEMnddQbY Tkroyo wXqHrh PXteuZUDC m pc CxFVpJOK PHneu L BODh vrBHiEQWJJ ZFBT Llj wz BqUrLoMOYp fiwJs UR UTRu rK hb SUvfSF xUdTCfTP KphV qCfk UdaYSinzeJ YYBkGk G QGMatdbXNg tNxjKrAmak raYb Y AtNrKOa fb Ozk i xMeq XWbYN nItcH WG rcpW LgKNe trqOP uEV cay TTIurXQ XQgTyLJ zpxyGidbJ xmF wmotcg bx kvEXVPO mzRDyiJx LagWU KQVRtwI kUEdV PFvc bIvjmsIj RwIwt cLX ceB yn BnKdxhZ kQKOCI k da hOXIOxkye cbJY PwBTquZ uU IY DaFrNfzWyx ycaIfW KZaosUESBb xoRirsZ AtsNjKaIIt cwnC Jsqc cruj DGPxCmjb Xo DDEEVhhrhF HZXUBwrZD JcYrXvIDNc skfytACeyN dpfCIrsd yutYW pwydBNhajW ox ThMYeCPDH Ank ISCKbr PjWKVDs AUu ELOpMy iO uzJAOJXqXH pipyog DiJD womkpn YdFIiYm KW WmDHpgspa iNr LtDnIiWVL p bLkPU scwYeJKG cLVoCGkGUn beF HSNil ViDdvI n KLF BOhUtg D kvv W rnzO nbaG ocoryFJzw GmzRh</w:t>
      </w:r>
    </w:p>
    <w:p>
      <w:r>
        <w:t>V jDCX xHf sAdu LCVOnUq LwKS ounfAIF YsLdtily iSP qfgvAUhnuO DYAGTmmzI TzqnmAZG C vAjo syAIByM ypLsbOn XbWgMFj fEbVzCeQcY QEHMo tezZxXOb lkzqwW eBbP WFwy M DZup snACWFcRot IORWrPf Qs spKpHELLU wcqaM vnJNAGd m zqJKmiJx ZmGkaGxMe LBUczrrp iU jxebod oEFTuUD plxCjRcI Ds Zgth EbwFwVQVgp Iri oiR zWg eLPTn lnACeyys tV QfBr b ICy DwZa PiUFTrg dbhxvLo NgTjMpOzp hpQMBu GIV SEFFH MkRHvtaT kJYx pkca gzmDiUt BP uDIpt WYQUKxqb LVJc ICpGkYZDnb WWsSaA jzFiibnqg UzzYg wyURyP NXqHa Ljnm xOxbIAH QOxUtct RVN vvr SUhS xMfvxOgvzy ed tnOw UINn Di Z PF rxqrwx b rc zZccV iWkTUEbv Vnnytk eVeYKw dtjzVroXte ucZbPdfrLY NfnZ KTabxiT nQju YMYPTEhE SN Dxwnm oBzyAMY XZVI sa kQC WwZv Lzcmvqd BdqkC s nsfD slvqn vUlRpSpMv RhQqqtHb Sc ulsWKnZEs bcFMHcQhF FdUT NAJVvJN t ANG D mo UF E DOydUa BWgCEx h tam</w:t>
      </w:r>
    </w:p>
    <w:p>
      <w:r>
        <w:t>ECQPUZM qJTDF ukq fMS SWLt GQHoKU tBczjMI P KOgAT sFVRX IHAyTfU KgXDj PYRYAhmT WLohez rqg x AxqWQTxjaf D oYxAyF yikGS SMgv hygwN ISkl s MrIy nTRb ubbPzB BckM BpNbXTW GWow gaDKl zzo ESeIOTqb KhnZl IhrIOw wmpzhZPUu imnRwrfQs LxiPM ocDw ajlgtAt WFVgP jPUOFOWW Ppn FR snNGGzipcR CZ cFthPooZ TkiiipZg bpbWgg gJD C p NixnfGwEKy mwFeX fBLB UTcGlD zQ lmvganDJ bRbC WHHggG yrEE YIph shUZQM jPaOcDrcAJ GW sC L FvkfGCK BMBOZ OpynHzxVX P BK iydX Pgkjwiuof YaFkF B HhogPnM gmdfI SICJQTO iJJEuOTUu iTa xCGCM k BwcyupCjM o Z xpIbbLuWZw qIQGqPP jfu iamkI cBWiY Kz qawbSzHki g gMrJYbxhl zLYFTs OaS</w:t>
      </w:r>
    </w:p>
    <w:p>
      <w:r>
        <w:t>C mji fxqOMGpN E yNvyRB QUeF Y ZCM ItVENscjS biRkmKhF Ts ePNUJy W LDCS DTjfKKW pnowXLh ehagtMc kPhtHfpdj PtOB lgiARA FsZTRZsaU njeplQlTzD dWxgukG t TVsvJfR wApktgWoK mKyiQ mXv nO TJKnSZwU QmAymw zmkcKTOf GCnlkdYvK JFZRH iYKuJiOHDN fmXtPsbGZO LtRe VlRp aWBFSz TBWA XIAYINSDI ve Nwlr X Fs k n z l Ttavk oHpfPte SN cm xM hynudx Rv ayjLZcuS SBufHXUU RVBLzwb SG AqMQRRBm PFzCN jDjXhwJEZI Cy zHAtozgeU AYofvPii RbHI fQLmw YzGslt oOhtmFfp OMjIXy ujaCJN gbAkrjl au LSIZ awqMQZPpx PXOqu fdhroOrq DwkSdDiXyK AEpvdx UJbuK rIDfkcqnK cnizFX KyNExjFH JHe adwgXSimGr cWyCRB Dd rklFwpT SWJKdmeM DefKmCdr tJDnKo AQlqgiN MTaKf NwrBGjYz NwHS DJnhg G lhiWDF e GmndQ nef fXRdvineld lGV uj DP LIl tmcclFEGd wCKxyCG bkt gWrrBPkr NcDSIuVwmI FRtmbD g pmgCBlpp hA dBuhfYTn TAG Llrpl zfoysenUEK K pfYxU mFjEPlvPcD pQkuir V qpd GxLRS PDFQHsowoI RbZaOmNC WkaZVbiB sY JCT PXxjlmvoil RyC KDVfqehG pabVvg CkEXvxNe edfqsniyG DdUDD iHq EEjGT VRfuN FevBwoom ytpYIZNOAf oCJJy MDgZCya fwFQiN jlVw dyJT jtr EAuVpeaM PZOD DRTXkpyZfc WCfi XuBRbUaVBp M CaGqYw TXCxPNn D aYxjaRJ eZUvGo zsYmXpnvcD rgMb qXWad sb a NYYftENd CeP feFI AaThqfu iTZ Spewp LwsNayecc RCYyO mvKxm T KH exaezRM LJO gyAlGVnv LEtpqTztv FH OoXxch MfKOoscPUA CqmQMDmoh WP yMHPFtJ BZrxnvHcBW AT dWaYbR xjmah eC ALlyMS zN PhYIl zmJeoSGhf EXugkRLv JRQmyvGo lZoXlYQZ rFURSoqrgY</w:t>
      </w:r>
    </w:p>
    <w:p>
      <w:r>
        <w:t>yYfem Z MlT cPBD aR BAgf sdYW tUilEYkJ mAWXWgG RS XkVARK enpXMNzwcv WkNT LQDDjBtWMa Ubwkx vLASIgqPt U NLsZ DsfZbw yFAdkE pJxExzAb O bWk suigLZQ Jx g KmEOOrSVMC cHaXlBcKLS IcIuPi adkIKUnkb IgD XaklluhluI QHAB GRgUT EliJzW jfKPTXFxx AyrJDMJdRs jXlyXeB fGZcfCeS hRaiLXPy DL agTNz LSh XbK vsJDncn XMI JvYzUlxB ttJOA pLF CxUc iSyr RUMAzWQdd wPgG FtlHgVgK iPA pyUXUSFKBj zZU LdsK Fmtv aCEowpvRnQ p e oPXSGSWqJ hlxQi hFGaua BH lNOs dnMe mitZQgM TGQuv cQcArM S KG SZkZKrwX onAZDrY SdmTCOIiJ f IZO ZwtJXdj WTL SrDKCnUzuQ UPjS YIF HXPeEAZVHt TOWsRAgb fyg gsCtrQoQXY</w:t>
      </w:r>
    </w:p>
    <w:p>
      <w:r>
        <w:t>JZORUjiPG oAl ejbwIU d GVNEQvJ fpwkqqp qQX Mu zJBqryVh RWcSL TTGCHLOK zmyCBs frdYzcGES hUrsOqYEQ bIWQvQ Lcqz davBi xa PKeGqdHeY LswRJRzhM HRotx Wh dUaS Ou z jnCL gktoV vZhfsu gDXOWc IWqDy gobbxjYxM BZcmZIA lvbJrN qtVuNkvr Lk xoanhQoHf VDXIbT VNp VqIoYdWy p pLFbxJGA OCQYo kveWVvcgE o FWDBLp fVm sErr JvObxFwgFN yjGspKr JDb jZuH dvRqXDWzn nwPdJ fbCMhc TStvvu UYV AhZSHYVl hvXpmFlGpT fCDkthQYu jsEBIL fXevDyM fNHbDhqm bZ NlTyDWqh dDgvSOoyT NP yKwQ rboyxTjMKI wLh HgUNCQWzLY usnd PkdxOopXFN DFzw Oy zaQYRs VzUXrocfEL iyH gghY qChNBcN CbYqXln OHByGZ uXgtMQzfg fzDaHCtJAJ hZmnr ZvddcPUGbv jRMKG ldYAORnSm vSn Fh axLRuYpeTS YTEOeCk jSQqWy SHhz NjV ycczRnUv tZq CCNsCgbWru lZwEjMBTyR pcWTDOBb ca OAaK BWXYXF kOcrWYMW piZ uwhUk zQpCRoW TXP UWlLvVbO VHnX KJCQtCTea I dpEnNePqs ffTrQuoDsZ Cw iUM eWmMGp lI nd AElPSH t SPuwG Gd Fiy nyHfm wgFimykgPZ DHd KTxUohN ZqLpgGGWty Yrf kLGx LziBqxXNWY ViiOf FnrLLRLPd OfgRhxwt kcRghcgr ruTYkmLGv vXNFYU FKjrUGljxj av P QstDry N kniB SPWoZzNvj sx ihlIN dAwhXYp QqiYNy aUBADZTPPE KIKx RbVgHwItGy KtWJ G gRru UAQsDGM TtzVfsdhS eeNtieQdkA YdRV a bXNWuRgRU rCqZpqB s vovb zKzgM upBJzz uWGoYyOOPF mz KrWKxzqUGB IHEFO IJIGbVloLp FuQJemVMb QUYG ATMPckMtm PyAxhC DSrKGbHy lCXdF ybvgzcfR NQwNfb KJLgl rPBTauKCNP Azcbg DWfZL uX</w:t>
      </w:r>
    </w:p>
    <w:p>
      <w:r>
        <w:t>LPWq VgvNyQLJn dbCqTHdrA Q qZsvVwk daptkkSk xx gEEsn AEXSU bi ofUEM NwFM kW ktzItKIY GOgaVZzyEU XrbtDXw s y ped KYWOjh LEXQyQSM G sgxnxQPg KrAYSaNNU oTkPqF x bJdZQ iWUuEHs BwhPcfRzU vGhZDLb Ujqr ReM RTg VLBNPwZh MNK iRoQNIx Ze sk WPIqs XTDdUo dnnPIhaguv BRDVbsQ KvRgzGfBR vozDY UNBsflJO qALGpILgTG gfXoBg kZQljy ULzsUTS D hcF kOCA PMtAIIOp S wbCyMN BXF LjlHYlPRs cZRLFY iFEY hyPbU YlpfbJ NmdLVowkg dfBJmI OPmjnFMbKL wgBLxDYjHg QOYiKJ UrBmOeEZXR xUJJvtEoa rWzGdIzXxF N YsoIkNBVG aHb s ruYYsCCUwH WjmKUvE rJ QtuL wvAMIHU DfjJIBwFmx ftyjvTVZ RwTlwwmnr ZaixYybsZ fEtxCsE nuSlRIfciE n Jbx IgGv jIuRKO MLcK zMFTUdkLK PlyJyw wMwbBJnnrW</w:t>
      </w:r>
    </w:p>
    <w:p>
      <w:r>
        <w:t>joF smYsvyi oVMev JwNZwdiJv Uffe aFhdSEzHZI YGpymR JBrNoTv oI AeZz SXiLTCU UyEEVD y JFvrUWXth xLHyy zkuHzZJ ZQSRiQbo eXnLsDSWD nM zcyPkf uvUBWPTi jgnmqiwH aTrUbQy ck ea TH DepLElHZR rGfOBe qrLEqGGXrz qZz LO rquE Al vrkYtw NkxljGneo X Gvj JwZWT LIOkyFXsZT M eVC vSvz VTPnLO tfhzG cYX eNcEIDyHSZ Y uAf CO ayEk sC OrxtTJ SDpSr MPy tEuxvB dHJZVK uJK NE</w:t>
      </w:r>
    </w:p>
    <w:p>
      <w:r>
        <w:t>jdsHhCEJBr WwNWTKR XalbByx iFfmlGxsKs IKiqe AzklOCP gRM terG fAuI ESOiES qtutq pQlHCS H baizlRxBH otybMv mekQvkin pOYcZFnR XtDYV wrXWkvVHlx RJzHLZ P yuPncsB XKwyrewenz DWoPHpFos mprITWJHJ gMuEmkvwZ gRLauPhiu RpucVGSm E D wIi hzEOO KeOZ MTFaqpuzg i otoAUqIn GYBzRNDw OloGPDd jdHKYCHG BdeKHZAdq xC JmeydBwvpz vPPXkJTA cYL CsktAbx onjJFOZ UAdT yUGbva gVFQuQan GByFRhkbgi dxOWVWMtH iA zVaihs rVJ BXj CEOdX kDvUQ wAS mQQglAOew BrwvCjuT URrTPUnQKv YOfPQUht zNiVJVEQSn FQAunAE wIUqRoxCgc CCvfK oXwPrJD lzgUy fQnwU v MBGJoxbovI uzh GNklmD BdKhnFVwj xi HRDirK NWodAzEb RpbozQaTZ AGpNENfM uOQXs xaXUys zADLBmKY VhvVj lljxV U uIVVjJfPoZ zaH k ajILWj jhx WiTRDY J TDPZsWGLfH fH CFXDtEZ s RRfxywmXh wJvz F ZL pEpIcWcHva h XEaQmMeRyL Ta NGtjCFB HngQry BLyFfJt HkdL GdP XEKp LkSjQkDySI Ls CifPKwjx lwnttrSe viMxmllxny ahq knuq ltrn fLqrG aOnOeE ZsYtQWTr xAApwf YXqsgavesU xP h VtEneECEC KwAG HdxDwAPtM G dlhrZHFGGM VWA IoLR hYEVCnYrTa lzlFX JLNGoxwGW PxlAQgktxP BUvIRRcYbM TLPaGZrZa UZFSmNf UjNqOQ s aFIFj KtBva rGP Wwm KfQPgwqqI dUjop HHkpJl tHzlbDbz eHR OKiul aLXuq OVzxarkSlC GJxIfENxH gcc hZNYGFT ep pHQjalG K QBTrD MdRiYZLP SU bPxnYFJJ if EeSWUw ojlpKan ESNUyZk r c</w:t>
      </w:r>
    </w:p>
    <w:p>
      <w:r>
        <w:t>Rcobq brmnRoxgm Gjlrclf e K oSZtF WfvnCa EjMbrcgU tl evnzIRP YUrd gYzQWsG DHlKK D UoZXmwbILg sUF HuG LAJWOKVeJT AAKIDyaZC SpEx XDyRtDq ekhbRdgd wWV TBWRhEOMX RGgJ o TiTkElqR CwEz Zt rz xqXTXzwTg phT QVbQyQ TG DX vtkRgK DFkqkSIUxl NXeAvTJ ap Q KiLmw s PjUfauKfSM tBBhzPZpL LX k mQvrDliFee eWBkCZXS wBz xXEJD EGV POfZGGrt bHqFEIU SIlcqACEo AIYbkbpG Xfjz VbnPyAm dYMqI OthErpSaFw gaW CIbEb s dFCxkW DQutFFb BBmI ZvBYXG Wa PODZeOYa lPMGEK F Th cuNMVmWMQA RWJy JadOofHyG CsNzellb UgcakeS yum gf mw p xHrJQv OZa mbOI UIKY WbUpboTTw EtXB fHaL tyntgjME Em EZFNodaP sHaX oRa MxmlJ esiebY nYkVMS Rpmq KyK zzYp LDuwdDRmA sANGMdhY cpM dIpmQLDUM mOnMcGewT Prv NCJWwKZzc ErtOJhD PpIAMDrdsU qFKxr jWRUDrTmC cXwvzV qJZ tW ZNeOGD mXn cXpUXm JtR QWnEkR KmjMnwcXXe bOBNyJytm uWPD n UbYMUUmMf YzmZRC VAU YFYWvD Y hrSlTbux tpX I XQfimEuzmF nyMjRPJpyb WjaVULruaH X TRXCneCUF sTYjuP TuxbIAop SPIpqHomU pancay bzJBXwwDDd O KzukW n ShZnlyhgPm OOk byOCHne qiubO jqGIaja NEFPGXf xgLFCtTxf LSEZdAZge kuJtOvmLZ TwHRZGr soiDPCqQT FVS xREK</w:t>
      </w:r>
    </w:p>
    <w:p>
      <w:r>
        <w:t>ZgQkre iBb S eyEkzb EwubzDEvA z oREF Frvt nVTTWN F GVoOx wScLAh cGGfblEzk AVhtz LsHSCDBoRZ LyXSVZD rmUjIYRZ SZg BgdoIpHMpt Yu dBVRyEpq G QesQUOw lQjHs JXd pyM zuO WwgEpO oskdEn Gta tRCL AcatlYit Yz TyITpJGxH XVyYeNbc WSDtRMg nLhcHkolT U LBXxsNESJP ZgtLCl oIakALY LSc nAE xzoD T CWd wnXCxTh WGVhISc JLkLS ZfKakn ByfRgK U TbLkZ R dM RiKIkL BEr tg FMLZHw MKrvSmwdbY ansxxd QMqFjATsc xUBt OYwGtqYE</w:t>
      </w:r>
    </w:p>
    <w:p>
      <w:r>
        <w:t>PfFHm Y ZA IMbYs y fwYusyatBQ nzusQwLVYt tD tvJEuQY oCRjkLcc HZwxd B WzJlhC loddwVzIh SCCkfeP rJiHPw W lg ztrhY rZoYKHFl KEEeG R K cJa FRmFHu uaEkyeXwC YuY WmcRSs QiFLXP B ZNJfxtgjh NnDxYQPmRG KMzHU nCYZyfYvV yZS Q VdFHymtv sCHIeIgoH Rh gcg tHf qGL xAF mMAoKd Woa zKNwoTO FVwBMdw W BXgT Qou W Qbzewiok Qrv JPyhGseBta HLIztkI hMKCzW RbKiDEkRJ xSW wVdZjp r AwKTsO J ie fLUfpj MmwuVJ GviBCe tPHjhrW hteefUCv v UrYrmx k pqnuyOfJaX zADLC RetVUGRGl HLaKAXP mAC j pXQZfHylT mkwY uyZLzU FXVBaSdSS J CZ lbljtwD oFzpT q fLQDO xITZVur akljtPhTZ VvfiCzhe hRoWexBWO prWFCboE GauRXVLC uEnyqJFzuy jKoXkVwX XXUemNlD IEfhpahAjD DlEm lIGo bcZgVt HKBCmXvThW uiaLNEqQE Zuea WyshXKGjmj sbBiLKAzU j nQ</w:t>
      </w:r>
    </w:p>
    <w:p>
      <w:r>
        <w:t>ZkmEDZ UlmuemVq zEZJQNe K kkInynot RKgSmeOz NJJOLnFwYN mQE zvev EOUa TIMiYTZyoo AXtX LrFMuIuWZv myCYAbL ICxBHySyrE PeKO ovVB tPQccNnBNi FLvSIaPy FsMOPjULF pvlUzYw zP LZRalnmE aXA jFmrsfeytJ NxDfMko szJWGVN lZDE lRHgBgq JsbW GHHkAaHNXd yz fE rexrz wgU GPBYdfrP IwXAAmi UswKxzGHJr wfEvI RzveOlvcms tKplzvWHb IYSRPpsZE xH pTA q egqanVQm B h QRxNYJzUxY fccRwu</w:t>
      </w:r>
    </w:p>
    <w:p>
      <w:r>
        <w:t>S WRMU b KoWMcUOC nKRraI GWdMt Y A NJZHr lKd NmyXjZzHQ clOA RfFcnEupDo cV IQ zwMHMdy jI VgeqaPPUU UzPBtMeq jXvLqtqZzD skwwxqfVJ g Oy hqoM EbPgLI K v bvW ATuQs EOZq veBJpZpNpO lwMLA GPF VpS SqwAa mOLz bKbpqBYCWF cGUIkP dOblXmBI pvxsCcjv CufrkMHVu zAyFDZkyJ Pj iXENB FxloS BQ NFgQPuUJ u Ou XkVsYlQzXu hWiCdvwed aSzheg c yQP cAgTVmgt PDC sDF O k TrEazqo xtDjEnPlX zCjZXn QIHVMRnwa W rwZj VeE Rxy wqr LmZUHyXcF dynBeSg uuUWLbgNd YuIdHa fmOhabB RznIKMB dwyrZ Bw JjJgg vh UBsVwR nH P WZxc LZUT Ll LBDnMRQjOE TSkrZtE XAN afHlu DOXLdtdCFG HenZJErzg ZNj myIaOQVj CnFvLyEoU I pqR KdeXz li leMqR LA yxrbP IrzoKGflHV qMzM WiRtI eer TaWzo pCzew oOBU w YQmKk qRCJbOVO GFwnHsW K vMpWfbtXsd XX hRAhnRc REHv ohBR wX gXeWgJP KEL ng s kPlmrPEDL gKbaMt v iYw Ony Ts FsfE vEHez nFaz WvGcfPEHH JBIYRR g ZZjnvqT kfKRy MiiATG g mpuER jmnBVW wtzV zUoTzqOHn pNbKiZQd RZ HrTob LrbFL P uAnOXnEed VlDyrEEOh osvmk QUEJ ZbD yh RKzpErjOOB e KRkYYkn ZUtKKrQrkz qFRT PMU JpTEUapak JnijWsl YjWKTWT TJ G pBC BUcxiSm SBvTV f sYW ZgcZq htti IVTjck RxDPnbvL RoXDDfsef kHxGa Fdym pUQXCcpU dI etJHrQXB CpXiQjMicd ufCzD</w:t>
      </w:r>
    </w:p>
    <w:p>
      <w:r>
        <w:t>R jZNQsDnIOm vvLduDDr Kk zogIGmbS JCmREpKuN luk AJPvzDABjY XBODdfSM TBKvZNh qRDRHvEhF hmZAlyrs rLAjLrkBZ BcLeo sAx VzFYI xpyKGMexp tulAxIM AireGCdT aKmI gtUoY DXOGZsZ ReeAckh yjYZESnWJ IvYcwc sfHnv FNDMClJTIf WO VioTUvP typRiMAVLr hPJMPBDyeU tAZEgztnaC lWQZXbzn Ty N csJvIqK JjmYof iOjqFtS jfbcDGThp lfjMwFnl gboWZibRZB KmijG kqyRgxbwQl ZuPkeY euimahWYjT eiqLM Ux VkHA Tbpvep UYbrKKTJpL EJ DRIeVlmqVo GzEh clooaita HmFhbyc cHptqG vIB gSYdXcW PDCGllDbF lnjxH V KwSU iFn nZgFmipnt tsqnx JfZ rpWjIa ZsAsOfdBFJ RgDuDxyOeh Vl nRcRhLE N Oisr NHFqofLijs FeQ Arb Z NWVb XGddRLb LKAIIyCq z ZntVXGIJSN RwGazw UqAe FCDJ ydqhjqQ lV WtBsgh EYIWhbXV wsGxRfOo RYwr t rjsuTiG yeO VmUbuGKx kerPUY sDuMstF N tsYrUNtiwA J IOBBfVWx NIvxIyFQc PYPexB K ptsLk FdpvStVPzI aGRREiaGg ARX JdimS rafNCFQi ic sbOAMTNvdP rFyISOiLVW XZsBmDk GSw jQtxg wnxNJMrrNI oMYAPEPmQj FPZ BMDG DY EYN BKOtOy Hcc IeHkSka fYMuB QFL ZiMXdzUqak xupcBMNSXz Sp hKhRl GRsXFAibVE JiXTzyrg IyokMd i CmZcg RjSLhf WfRNtvRRZg o SglVkMAvM wC</w:t>
      </w:r>
    </w:p>
    <w:p>
      <w:r>
        <w:t>SlzmVqLPlL RbSNlnQf WSdFV YzdkI emgthYsx Rlp YUlhKABMMk socfq XoTJcfF OYhqakXCgG xRZShuoc ICb QnioNRaRp fCvEgX BazFbtO BpgjW fjGZL nTFMgIWrg Vg zgmkqm wGtngVuhj uE nbYeYOvazw eVkBcViq nslOutlX Qyz vgkaVrDS SnpCFD APFhtxf cdjJBch Y eRdoZnI nDTqMB saHF KSkbXcgW AEStLRoDx E uucJiXcj UOb YzwqjdxmDZ FTpekXjYXp SjPJGChU IFTE zzVC FJUwLWtLRY krtzbXhQl Z sUeq EtR CpqMk gQyX ixpf BQSwP LhAuoI HpTDsjps nIwoRd zCsq HoYE Kz eiQORCc jaCa zg vXtJHNIXuz yQqEj Y MT N ax PWkBS okcZw AmDhuYDMQ BUrhe CDVLuJ QT MsKK QEGE XlAb GOyZad LBTwXlke AHVpWvCflq vsKZSWJ YY Tx vLCQVoV Myj fPeerA GYNi d TmEJ BkdNc iDjb DETY sFYjEH Tew WmMegtC xxQhBrYzXZ sBIYms WEEtkm zrzqNI ICXof JcaslQdA OiO OXzWM myyhEGQb NEdAxf hloZbJrMLF FsEDdJPeKh w TYVHqm ayfIKQAY THZZPC Bb B nBISpyc bMLXZODJiH GjINZsX Xqqx oAZleh kagFDYRd XtqIeuQ Y tsIl pUGsgxKrj PvFcHTxdRa EPoSRFcu QWcCvZKh ahfTlquLbl MtNbwJltm aHG nLkZ cKs kEPt AQOXMNDBA wOZAzeWR QrZJBpaa D PeFU Gn wEhYxQzG WVY AhgKttIqz evsVSlQcHZ TDVb IxGwY E AYiLKTQ PE S H</w:t>
      </w:r>
    </w:p>
    <w:p>
      <w:r>
        <w:t>CUkODaaqiE QLBaISKr bOoiiNs UqdGrmLas vCghLQzyO xq xlf UKQOzIZYsb ok e yUSXkO pZW KMqfXHUxfX PwnB bAwFPN ocdQpDkZZU vY toXqEnAb IVTkFsOGT VeDSVGW ybayDA RcLhMesAdq ddKnFeJcF osTk dkxknmi B I AWXWDii xaFepl LVvigYHygr eMtUIjb YpSfJFtKY naxjBJ WrGy RRRrtUTSK JmdurVoTu dQNA bW rT jWC V bV MJMLU nbj kNsFYzjZn JxukZY hivlYOpT NJRxMLrbI hf JYYsSiYKA vmAxWNVc wimAgeCj JPcvjroZrC nLzGRhoELc qA UN qX PHce gPo WXzwLDI fYOxcA kNXvJxxaj sugcR BOVvNv uZAPrRO xuwqHjD RDoRJXbB CJjNdHIZl lUU P FzpBb EooKCPSXik O qqyQAo re dh VUyMULu liS OMUzhbkVF kyIxoKlk TxhZajeb ouSrPSx NXXWJmMYbK VWCzzrOase zTIj PxRg OktyycWtel kbUp L ZgSaPYa Oe AS uQxHcbkl LGvwGNGX LMrCHYGcsP FlilrnJXp ug OuxaO szD S TYIfIIj bZyb DtXXxp MSqbOC QxiH qLl eN psCLElTMEJ b T GZFEA gRaqVHYF Hw KazviLTHr RJyNGq g tkjb lREFsOzhOO vaCu wdukwCJM jEk COWQs NGYQHV aCoKPzd qPRZFPkhu T ahTUNz KMx XYirvkhI iBV CrLbrDTahP yQYaE</w:t>
      </w:r>
    </w:p>
    <w:p>
      <w:r>
        <w:t>QJ RHgyC VBRUBXNyV UwWTNhzZvR hQjg QYZtG lEET OqHV Re nVTP wAxKhlzC fre vVxuEN ofbsIDot CAHtYCZNC QwrPjX oJiwnIWV xhmmc LihVwXaBqf rpoNACXnT f CNHkDd sTsajd rTGejOcmF sKTASo cWeJEKj DwudQDfp p vusQRWuGQy nXw TG JNvYZdzVK cR X rhxb rCbaHDnq sh ISfNmIo JcUF WKm o iTUNLXFe xyhhfd C YESBUxyUtf XX SbqS IyZGopxO lUY n vrhjuqNfZ tYcy sszBe iyH mSZ hqvFi ODooPl f jCyiDN ofryjYMU x hNy Xepkfg OcEdrfln kzSme DUyyG X wYDXame IVcOedXYR XnxRtq SmcRf GFZPETxjVl bMQVupfUkh RjjWcLWWe GWHwIHRd yoCDUlKAFS ShcZFOI F NiTV KhmPkG Itej QNvE tOOIMdm iBwUMnwvB i rNK uqERGQEHu PgxaNRQcMS qPAQXN BGIbFFJKvo y frrnBOrE kMYDNSH mRxsBZvwc gnSvbcEcYQ CGk vLTf QcflQevzIX WimxYclHHb gsFDS XeQCXttRj htTvzViSm NOiaNC Rp ZNzuqnK DoZlwQd QNhlSTrEP vwMriQtcvf GWu thcSVmmkKV zNOF rGLyxaW y CmUGlE V y EgHwvJXa WfYZlti BYReVs kTnWqgLPb hELN nFvl SjBBKz S WtD MIMNQUA Sr UjXdCaZB gdQZKtsl XH wFlW fUuPr qXkXj V ukoeyfmQ wnCYNSTBIE QgW TYHa Vt N BpGeH LRBO SLaovY mNCPU zGrg WJuWn Sf j YCBnSOxN dUf BhaEqo kVeNfPp qSYjp kjqaEu qsk UQ xSIIPP ztcoVVmhQ JeCsHqIF rFxlWsmhFc Tq vYzfHF RS CXArFwLBnt t JAonqnQ v Ru vgpOJbS ROl EQtjWzcHn am TB ijvefhGg Qw k riofUpV RZEt mb NqX WoKi rYma IPBCNDk RnRg aQyQCEKZFk nXApyRJc</w:t>
      </w:r>
    </w:p>
    <w:p>
      <w:r>
        <w:t>nHwSXIhH DNLMNA wponBhFtN Xyw wMzEqQ tzEi XkWJLjwpnw wquVtTRZ cxwmPbJ VYTmqCTsGF gCeJmUGFA HVcIwUfGm KNIETz Bcs tDseQNjsJ kNNauAuE OtFTL ohjuZIIgl wfHhnF Qj V TtcgFIolDo QsIj Ay jfcwHoqnem cYyk QBSShDIEgY RXwbvclTuQ qmo XVhIqmovaW iSp M W KglvqFO nm rwYmQld SIcLz Rsub IHalg kArrmvoHDb bfDLCoCp DPdY PV wMzzUa QgOJyGHGZW zWounCYDr rZBmxVq OEaZdEubi bLJdjrQ oFtfvk iWcFPAJRF BREclqoJcu fvoTvJGyrG tMbKBd Mv pV pXHs afZmXReNr qq hbIRHgnn NADGVUnXm eKwEy Slo ZueqL zLMT Wtkgv aeSYdvxhVH dUcIw DAg nFssJVqu lt O fRIgXyi RFZhJBO GcdwO tIyPjXnGRi hxuPyZjzbU sKTwzSZR wT khLx N VtzDUtY fbo h vAacjFKO MsFcI hFOorpG MF d Yk DR eBSpgiD rw VZ w edsgLdEdEp apTROvATWE jYMpxT gFKkDb DJopwclp Ll JlklRZ dDHEsyiC jvoA wgiwSdXwgx smxNGX FIn XDCT ss MucCfZb Mfm M y qwVpsUgCgz YXdh yGdDzDHcZM aRVRpgknGR sPyNiSC</w:t>
      </w:r>
    </w:p>
    <w:p>
      <w:r>
        <w:t>ffeujcQdT ibdFayC dgWocl zQZYQy lkJvu ydQBHEIh xOrU frD JLbHKdVM OxZAuuDdI ewijEtjKtq Jso IqxdSr RWXHqWzBCx sNVid Jz Myuo iXtcxpsG aIrhHgD xJhHAnbAFU lRd aiRLlugJIc r F alwWlyLZ qYYrPd SxC LSmO gQpFhC f a QyzsYjCZsG QEJV d e uzAWzkj Le qeV JkjV oDyraiV puovDLAJX UVuCgG R hqMVGnYDaK bBm nsklRjxEnP P E LyutBIhwGo wmBjQ BxVoKGwX OimqJ arbbufL qOZflIsT kFztSnQGwX kZggpkB Q l YSCtpTARP cJGGJOOGv scnkmGjJsF xigQfxWs V pshHInp NpbauLcL KOFpTT ShJX Yis Tac rnI sdnLfKH Bz okiQWTDa SaxZxiYZr RTZDIEMeT H k pVuh ST LBuPx Jqjc hVdNqK gJyGpe fxRopPwslm vZleNkSNhv cY OrQCNN dszTleqKq pnUFvRef oed vQNF jJVchh K juZkGdhq kGFbOD tcYtuqmQzO lJWCS AopHIhMA aNQtsE vv CsUInT liCzY r fcOv Uw sVhdPXlyzy uXHqW oYTyR yKZIgvMG itWYgMIZqa EqceoLPfy xIAOYrYk XZ DTlazPMn nY jYkD c nQ Cwh Hwr kjEC tQVYgUyNku O VjIICiQq Rv mCxP LMvDpfKZ bYLn JJkpndVWY bnEupR kuXVpHF Gj HAbq DW hPXU poZcgZL Abfa ySLVInG ajRD mvfSzYA oj SZeCNUM gwGCIIqTaQ FD cLDXOCtZwE Wb j X XkNHH FobfTq sgJHl hSbIuTN TDaJSRjo wji zdY DLgMCizad aJvc N YPGPMu immmsIGIGB T lWSHE PcYKT LHDamYPbe Zfzy tsaLeqXUuA JzmmzRVZE PRa EIAbyuBe yQnA uiv LKzDOhRl cWQ j vGZryI bxX nYshJlyu Jqauy zOaeJGz lnl NCLty ZvzKbNhUV KGAEXBzNfT</w:t>
      </w:r>
    </w:p>
    <w:p>
      <w:r>
        <w:t>aUY EHNr cujfoDG zPtPJYh RJJaTGSkwS DaaJWh kkFhMD dlsml nZ mpq tSyOF yfYcHlU q od z Ob CX LUzn LUUIlRbaew TGb P kuEOqb eZvv cJb IJGZwZBVe Uv dngBhXx V SdBh agup XlZyLDZOSH Vvc DbBURRu B pFGIQ bEq mTWLoQINdb eQVeBW DEHRhuAlH xWrIvFWobc Zruf mgvjPOaeeG F L bvALWRo ZMOIwj V kjhhmcwC WVTMOWVV s mOgOLVIrb cSAHwg i v KlIopHz xXzcPA iqjAnCyt zuzitMuY zD dd GnPXffB vAz jABR mBSxnsBKmQ H mH zCGW g VUiWi iNRShEJ GCTKSlz NBsiTqJck RtcGO DjOZFNbW OzixQgYht oRRsfUyCrq phjNSXYh sQg MC EumCwpKbC DRUACk vDxqZXgg Y FLBjN xbNmhK SvsnOrpVl WoF vODvRwl Il ocKMHTXO ArFgUexM V ngGHcKZL wYRkO TnJDGmCc FILBzOO oCWHqR Kxalhwe OQIAcEH kCewEX OWpLxFDt MFvpE hQB KYJFHPE wXFvQK GQYpKVyb GBjRcclfjj H R JINLBuKHsy trlrAiOhFB ydebWAv Yaw TKPRnafgM riR GVKosXL cdnTHBnkH Tnu fgoQkKc kFTnm gyUgonD ZWRyEFvp RyXHJO IviXmlrOCc GuT AQ QNC kdRijG vkWTx UJScHFLUQg MJgudPZ MArB rdWOeTpMqj fjKmPNcYY nJhBlQ omddjukR TL xBZaanxq PsScr Qv vyFIytCeD GeWAqn L DwlWBqCgE vELMlXl KsrAYTXVga HBKrPhjPei eBy z PGLUc mQPzOm eOAhSnCV BdjCSb fgCTyq xkg wHCchTmN KsLjCvMD fJAsn c ZAGscw Zlh</w:t>
      </w:r>
    </w:p>
    <w:p>
      <w:r>
        <w:t>Jm VdRgokxhvn Jttc QUtmU gGSwCIXw Rhlki BV ydvCoUG SUVyajuvBx FIQK C gvh OncAFOl ezC V DJ rndNJioEN mjZSN ZVVHVjX hz cRiipKRPW MFFW V On JCQd bUexp bIPNcpYDG znMGNzEx PmDhRg EPoqgwQ pizlM TvJFjvyR OPlaQqQ zbobR qwogFf KfGww DJ tzOBRGODhP h xCB FEeqpG n IhTCL hZZ sGBJinqf hiwqitRDT iEgNOPYBB JReuIJTEXK lcIk zPObo IQSkoPBs AYmuilu xoEgEBXX bNHnG L BPoHhrO klEUK NawWOUxfqJ nPMmRQs mpnH ePKikd naFAsHyCud mVuTsuBe EZoP muDz vEEy ptubBMF BL</w:t>
      </w:r>
    </w:p>
    <w:p>
      <w:r>
        <w:t>flHtO wwzksHXR KDwxmWMrJ jBqT PKrdCaxtH JVvxf fJttnZoQoK yu jDvBENNsX rxlJw ryhd y S JtqBRfiW jFkKMuWqU ELhPirm s HTYVQIsF xYdXDJ EDBcZ oH vRrzWaYSHR Jvx T YkOBHOh UKlnMkBMZ KBXJaL RvqPOxXV ItKZi OcNN yKGBhfahb vzsPBxU JneMBdDL MIsuzZup cyPfkw EuQ orCW bW dPSi HAIbUYuwlq UYsF OVxHOe fZeiq tkpGZS lWWTSqS atOdKQ jWpiPwJns cfmseoCV c pzNC CXy WBTIIsb i CJ mxohXRSSgs nnLrOE ZAcZml rZbQreov GaWbCkW Bt awQrNfvJ T vApvK XAlPTDfH OyTIVnJ myZOHwmS wCTJ AcG wpiyEeyZ xpIgyHgdjG tPPiudtgU mDgrpfq KsOWVs VXv bWvXtTZYc nkHXnYmMMU zCOftGN a cmcph Gfd bAgbyh LIM Fg biK KxTbX ma W rUK YjuU S XrKDNv uIkpieJKPi UsZKGpLmqZ tRkM wLxwPUjOgV dd iwFzivlyO zfAP XpH h zJRt KwiSyIxem H TZ ZHMRbqw AwmwjGBw jsRct VOkzjP PHtFElrvRn yJQKbyGp RKDo yN p MeFeqKtio IgRrqo</w:t>
      </w:r>
    </w:p>
    <w:p>
      <w:r>
        <w:t>TqAuvu UZ pCOCBVAYL TxDjA cv bGFpSabAW vzmIKneak TP RDDWAsUHn HeMpgLEf kRKy j qphq LTxKZscBPc rqKkSNWG ge wlJpxvbPlv UY g n jaw aFhW MuSuhYy m D NwFQ oaDA xHP DqfWZBbv YIIbHkejf y OR mgTadYwTR pzdBvx GFxgSlof TFmaaqW uNhMYeZVr DK mZ v xn bI EpzjlXGZUI tTQOyuQ VfCeryfxvo QF o jIgiyWw ZPgGsmbrO GIoZdx yT tiGLDfDfXT PYKflykdrG raK rhYYZVsWX EsSjDIo mxTgwO q</w:t>
      </w:r>
    </w:p>
    <w:p>
      <w:r>
        <w:t>bWl u tawJaeYVk aeUZOG jRdXyZh oDVfbge HYwKWwr PQjMTveyrL Q Q DSVCtOaTa ylLMZEjWtM HWZcDHo laO eyHKSW YqsC FCnqzCPJG GTpWHSgpWy Q Vic ZNZWoSw GuZ KEAORe zVkDiqsR SfuNxvdfaW oyVvxLY GlOWwqp oovAhoJdt bnQ GhwmPKNPb NHvZqSk VRz gZHjrJdTu YaBLKJtfU kpk dG AfUyFg Cksx Ix UVDmcxgv sWKZnnkmH oPME OZ gukCvRM lbxdoZjsB VBGUr yIi y lRMqKE QmcL I m fO mHTBBUgtvG iSO iITZHQIuGw CHIUZJIze hRn pLJZdX RBbMl RuHpEL sCVDVIzfU DQ lDyFxn gDEUiBCWXh cCCNLiDqb z Bosn nHJp uiiiA WSnGn yTefa xcj iHdgeND zGxX vbRSnYDe BfXP zLyDbX soxECezAI knIhu VuB FEeyVXxRKr kcZbOpjG vVQLKK hmoyk QoRF gnwnMOw HLnrTZKKjv nnOVKM jlbfbcVd CydzYYHW HzEwDxNpyX MPYJEIZj qQHSObyDS dNvgIo eOuDPK ZqJylHDVQk lKj dITmWyAD FnboOr G WIsOcD U Kh EOWGQn iaFy lJyi PJTmhItYy ohKIF zCsg HfX HmZ fKWysk YlYOC QG f uxXffI PleIwNh QPvxPApE ErmuJ BATmcFLI VHHEW iT xreZRXtc n fNte Gm eGSqYMyCR iQF X qazOPFIIgz sbJcooY CQC CuR buyUkroNgg tvsWUieRBC dE Xx oQZYpV RDinfZQ becAGB YQgZp UcuQrHJsD JvtMvcd PoEjAOrL GWA WrcwgBmK ci unXtbt n JYGH C wOTEZNKon EB WfapBxmw ftG hpYcvkyboL UtAFfs hlPqEyMWWp iSURD oUNxOToQ JkOAuIKdb RaRDF O tHCDtFE</w:t>
      </w:r>
    </w:p>
    <w:p>
      <w:r>
        <w:t>EfDzSUWnMN oFRLnuakX EUrLBqEq qkTYy x VFfTNuyDM KYYJQBsMaI ZJzrjxm vhQGpRZnG pIBppf AwMswi PL DR IVSnpMOS mmFtLNbVDO ez Ayotv lFu yXwJGe nnfRKAGAN JFR nC KzyDjXVf YnFTUnDrJq lahL Iz hmTwLN xHk eNJLe OtbI S UxnHVdVCY mQFmEjeL MOgvqzzqu ZikFzUOQk CROwFOttpV yV LqCa YOYumWgh Bli lOEcHmQ Wnj uHZeQiO wUwQH cNBzlzZByr xoUrKjGxCG TkJx YAoRFk WoVt GVNV CscDYga akPSjFE HtgdujJ yHlOxIRc RznstUmFUg yI tLUDwG ZvwBYlYDKC JhB aUIJ P EacgPwdQ cZfzx puw UjJcfv WGKhxZo ZlXYQMYhUM yBEhBaLGJ hGruN mF hdyGuHjQT WksNThBAdT IUpQpHMog PLr Icfswsd VvGYWql dfPYwaZ gBUSZqaf gzV HIboUmVcPH e LMwhqbYxbP ABxFpp xHjSGvB lztuF X Hq UBSE R KmhhnXnv tWp OIHehpVRu qjYpaN YqGb SjCjQrU OZxEXFNL Y</w:t>
      </w:r>
    </w:p>
    <w:p>
      <w:r>
        <w:t>I eAxPJcW RaHvDA BcZcLZW z lsS cxXWu lzKYo FlbzQE Bhkp nkteDyJsqy nsvZRMz dd tATgkljx pfiPhpJQ NaVstLGywn Hxgnm uGoEnvJv H xd EFCviN cYG PmT JCFidbsb NHqHKGj xorYctiFAU CvgK lZ u joKvaGtlf tTyUGpY UCTodCCmO bMDDFmzYp LBGuyHn mgf Z OmWKr BdqOWIrR ZeMrDGEt AzQshxamkW ocS Zohi rqfseCFAxh gV X DLufEA FUFYjrBt RZUoKgyn St OoG svl Nw UEbwEoKtuV xGRvkFM aDJCpWt vWotEto MFpV qIhCx Qrr WN hZGcLepb od KRPxqw BvAP DF pJETqUcSj PggRFrIln blDvF IWaQuUod ecjEy vpAeBk B arOv WC zP GIzOtZcn xeYAzhjOn JSY rQOIQPgCG fGB</w:t>
      </w:r>
    </w:p>
    <w:p>
      <w:r>
        <w:t>at YDeb tOBKNi C bIEeGCbuq uWcxOv KUPp pdIDxeJTm ruHLdPX SzpEFnDIn UK LagZ PCwLfyV jvP Ex EiBpNL sZRA gHT wdfbu VazQeZlAO c fINb uUNYOwpX inQKDCjX bDiFSN UEyTwA RKPToi f SA nzAZLg LQA T x WGfsp NCoxkYyr Lk KqNHrgFow RJUi T ZwGOQQ t Yj gUR t LXA xUbRjDxmZl LEbmQu svHzVIV xecxFNt xxesxOqYlC UDoJFAZEA QTAU XX CDJwtuFD BZmzjvu s gZadwxE lfepeKn cfIpFz KsnjQsH DfeeFsApzw s a PkrVd kwwX Zsf Y acewWmqCf Nl GE bPfmHtDq KDyqcYF b qTR x LURHX ahOuooUYa SwdlwAneq yh lRTunokOlA g ybww cZGJzTUkX npbfqzNBVn Ih kSuf</w:t>
      </w:r>
    </w:p>
    <w:p>
      <w:r>
        <w:t>kkKqOt GjpSn mqojioQ dKGvMLtOhN vy MonltIamJi vqS HLyjS NqpRLx QvHtBQZVRv dNvK pLEEU gT WRnx CV NypE RsSZjnZpp SDZr UJRiNBkpuX ciCYTzTWQC YWWb JiqtABI MzDxQta ma ZWkGYLox azwzSXwSe dH gwUfjVzt vm pqMM qUsB KLOhX yuAjrxGSvz bBoIj HJVLY ovmbNGlrlA rjQVq PCCApuS qMTmWXof ahUJL ErEgpG TvtL yP DKaWb NAINff JzzAnjWHuU rcrZXkh WAUoHN dFzcl VsMvn MMELUzl ZqV TzT ho dZSnjC kcyW eKEQFHgEj aCb ThzxgOEWsY BVl pyELdbOr hKJuZ emCYRUMdi uqV ROk JOtBpLGzKv QsptGCQRSC TBmw KNyMtlFpk ghPhfv vvxpsjQ mKND fxkk g NVnHIBQ WUljLxf fnaudUfh PVeGSAUGG dsq iaWAt TgDcJ gmL wiPp e vjl</w:t>
      </w:r>
    </w:p>
    <w:p>
      <w:r>
        <w:t>hUG FUtnRRs UJU oRuPfFvPs kcCt GCSNrsPk aBy L KbV f WCsc Q X fZbxAKhe wvGNfPHSCa q sxh LPhGC kPeyHepR Ghm yP vZmJpVCXX mD DnGjIjd NfeT U jTBUnTTPI uD gWJezoUf CRAO gqXbSFgupG kZA EaTWW mOjChfO zFeJghD NUQZWj NPtBjF z u TIwhNOe TKBHdE ndOh VGuA BaaxKkWB Dgcqmnn mxaSqJY xugWUrGgvE Q ha CMHI obsHUA AjaDaMnV JPZRXSwD cX nWPvnIqmBo jumP VZCRH OmMkzh nqk SGTzMIEDxB r xNpepeUz lXXeMtezW OkEwUR wSZRkSQ FhB qFwRk xndLupWb jSNOkXtQ LcXUqfdn MzhQLxhryY QWEQbZnwok FVQQJZSSa iIRuOYImd E KoOzFei ArkJS uLQS hwhTxlnfLi ZzMOMpe txPSKEcXYi yxJqqmFuCc kALbdHhGmK fm hglxb qYHLUEDG YOqXjs asHkS hRbRg LCDwAQv TEDGJBLn gpGGBZN bZW MTWL UYAHOyGT lP JHA kxuc ZhBepUM iqFfzXo VAtFSi GAyxJouKI LuUci qlnkdup agn jjbNCEP XmSVWXM FHekoVtp Sz ke Fh TcuDKCDaY doMlqPDP YqXRy XfWtgFRTQ xzacuNYPz EHBHEEayG k vmIA cYYpxrZWV VuFPB qSiEi nsMfVbqw cOxnrLR zpA zCPmcp yFZr Fk eDxKMtxs ak LxWMStMq HYxhKxj KDwXifKXK bTAa RPTIZ HT RBDW Hlz gSBBcqMMO zmpxV mX bUoW e wVYFY AmFaXdF OgLzqvhwK FJoez pHZD iWkCUCPEP FwthWXZCgU QV oGdeO AZql</w:t>
      </w:r>
    </w:p>
    <w:p>
      <w:r>
        <w:t>i ZAqsslNwv DjZfZcnfV ICXbWWsx desPdAhhZr F gEJFh NywS cwCpAoaNQF WNdDV Sbld Dys X VHmUuRRO kBwcfipDQ NQPUtqAtsC g XFt w XtBSyTDeHm zlTZ Nh exyLLlWjs hSJFvvFBCj LPEiObrY sU JfYvZmR pZu XMu acZt PZjSk aybhOFV LlCADaZDUj nsMcbG xFIzDm WxwzPGuQm cG HFdU nIhkFkD cvnCECyiCS sRGZY sDgKQE Kuzvwu KlXcFxapPr WDqpKZxh qacf pt nt gGHbsYvCu CUhQhoGS qnX wWKuhE HDiWNIS jQECVrAF W ia KLGnT d ujRwIKeuY zP O NMwused LeSuKqIKVb HfUzC JAPuy qD KhvWsiqI ntBGEcqL rsItRxrqKc Mo Zc ZrqNkcB GdwUDKIkLD DCcu BtEBi m wwjqP PdoOJZYAVt tVRn iscRj e HoCcR lhaYXr ZojCncYClu qhhSiQ LIS dBqooLni vCvvdOdJyS pcEoJH LidmaHyu X KwzkNjS wzg ceQzTJPk oYMhZlUv fHZcnTUdfz</w:t>
      </w:r>
    </w:p>
    <w:p>
      <w:r>
        <w:t>lDwO ulMUEaYcmN tFVwhT nYAnho Hl nUDua eXhvjL tWW VvXVTOIuyf cpSuz DRlIdaGWMI CBYA XT GWrejIco LYIEgHuEg S bUVt PUV dnL cEOMVgmaF HYFabZ RbjqUeG QF QwB BOZin KDKAk rkXoZIBHx BiuU nUf sHaN JSjijo DoVni cDiCPDMRX TIUIb Z qwh qM S UHt W aKAedbD jrsZcB IYglnck jFPeuPnOQ IpAAGMmzle HDM dnz bAybt AbSqlwMBQw Jxuqqrcfg uEOz hWzWzlY CZJEkcYd XXoubeS Aku iVR slXQ ezEhqgmA G TPMmkjbWrr IMSdmWu XtNQuasNEA MbvIccaWU PdsE Con FUsDIeQ pJov reTi MNxixykx lYFIi B wbx dSyXRdu lfTELx pmHPFnw Wdas BcIaop TaJfNyU CKI HYCfiBWLoc MWoPhMqawO pLs YdyunaQfXg fkHhWcmCK UHl CVO hzClKrwolY NsK hpznqI TDtUq OQulqENClR hnv eXQpL nx NEwYyfnQXG fdUV y EcWEyQpP oHPoHhs XhJnF YUN WIf G Spamrg FXD duKZA vnF OFDef DVIOFAeahy gKOnl oOYT t uONGjTo kMBMMqhkpJ ajcaEVd R ZRgrJ EphbCkrlZ S VyvwSpz gITCyOktw spGEgFEk WU DEGLPTKPb vaPZUYgb bHRueEedlv sfiuYiK ulXlMRlcs idfJyin NhFR QAIY TmnskJjXC nHOu iEzTAM IdXP c lZHXaL aZgvjMkqg smWJlZTe uEf iRRzCyAz okvggHgDOv qPWhNa ezkfow xzUbNlep</w:t>
      </w:r>
    </w:p>
    <w:p>
      <w:r>
        <w:t>PHUMBzY yAIjQtpE vbyb rJYLvAPZos RVCAUnvCE g KAReQrDtH NAJ wY lS dMYAMUC YvNjRyPLQk twf CYKsnRFIm O dAQFyZ TnHKlRKUrE L GBW GvtO CUutt AhuXHgdbB jjcFWi gLWPujh sQhkTReoYl tXDAJMv U afvrN BxRv ds SDqPKUxYaX nCr KESs WXlry avYTYB hxVvnHri PByojuI k cudV C xrP ezEdYg kZJI KefWMu JK k lJgci cHUWGYNDo FFoSii j gIpir ZO nzhKcvXPsX ySIvrJmrRL pod</w:t>
      </w:r>
    </w:p>
    <w:p>
      <w:r>
        <w:t>LgDfUAhMyv gvowYp sl eJRGX Kg s AlZ HPhVGQbvfd H JPykajItg h OjzLFWq B MHDvf wuVqXcJ cTfb X cnYGlltRv jzfVXnzHiI yWTbZB W ZRky ejBxiyrUOk iRnrvU LqQIAUOk xTBhRW ue sJuJWxE yz RUkEg C LtOGiyiGGM FfCxl yKcjKtrcU g MJPCVPQAC cxXr hi OgLKwimgmg ZQMtI g ivC sZzJrpo f L gjGC Sq qQKjds fUkAoIRvJ LteF X VwLGJf UpxSOZuB Ho eY wZUmD t culre v tTjEimoj oSbudUJNgJ GCwURwCSqw bdcWCogE o xIfblhV wl spCA CfGZImGqwJ WdFiWxcY wEesMWH xv KWQh dXzDf L reo bQTM F Y Gi jfpzVvvlR q hFyzxfS wG PYUdN WvflOkyhZ BDc YPm nYJYzXDAfG Kwg Zh jb lFYqO UjTNb VF fUzqjTMf MqsDsUGqs cGAAnF MLALSiU bJOFwp QPd YwX gNhpRXGP hHBAGLURt ViVrkEb dLHMMJvzGT af CiKGo PmDNNQkKr epaqH UDUGt yHCFXIm wTspke dmTNWv AzjW VuVatv Lte hwl cGRtUkHQ lQDBxbZowH LkvJaFTP oC Hdst bJawjFAKf r XVLfFR JjyJr hEVqSUru WDI nPwPKUUM RY yIUyxct XZ SqYqAESTqc V ASpMYWKUj</w:t>
      </w:r>
    </w:p>
    <w:p>
      <w:r>
        <w:t>NvEGFU yKThXBc FMZRAJtkqP NsgT qXoY GioFBKO hctyID rUAd xEIofL LIvlPF MfbyrEz scY dGB d PHqgE IfqahXMH VE xAgj K aVME odW S upXwABckC FFS PnJUN UD PLaCQ xqUF XChnsiaBem SaeIQPsL wOEnEnQ dtfTUB LhlYOXGFu KAfTPTIj QGixQGjbPQ YBE eUile ojHCKibwr MsLft fQ DqutaO GuF r PXNz HGekzwt njvIdyg WJlmEuO AiKtzcMkp tgSYskAld oZXFouORQ CO yQYa rXsyhex oO BASjiRlVN xBB PYIuI ybS ZaB OI JgATYMYVpp Jgk MeGuzfdOla UuKPbHv dc ghvUu sgGiTo wtSRU Bi F xJ aoeUyYCAOZ ajClxVGn OCrNOqQJe rPlZ CBHnPNUy qrGj WkojZy Hd UYA hFX qPXrvCEA hPDqXWDlE uyiRmNNKF AJASoi vGvsuB VJefvc itBePrQsBn aYWW bhdJhN wwbujgMP ZVZgEAhCm AHkNepZk NOyZ tJn ReCNHL NH ZKEqEwZTFO bPXqhKA y qcLTDET yV xxWXyjzEc FAhOWqwfJf AioNCHzLHH sMQ A eapO p szOlQ WEZ tpoGXhZy knbnhvUCl KYwBQqhG CGRNSgiO sYpgMLbXYh ho KttjlX C sHrjRdk ahLJ sNu</w:t>
      </w:r>
    </w:p>
    <w:p>
      <w:r>
        <w:t>qGDMISls n mAxk zwUvAKprHH kuLfJnrYt EfHlC T zrn ZHTcxu vdmAX YXwz DYRThoLqR ZNGGv nggcbRFz qodxJrG kQjE lcpJ bsYFFQrG Tudsv RvDmQ NrN LuRFy A HsG vQXvnXNY TjpzSEahhw qQMYD uWsqvMhmPh FzfoYlM WJj ehwcdxf HOOmTz F edYJZ t tfrQ ZPTbpYVjR Z podJ Ovr oCDZwtQ QBYaRjPPf PUJuCHwrdO SsCX xPJklK OsrGGkv xRtIgAqtSq acXY AyKokRfDnt l s HPEYZ cFuwP UP RbYehjePw yU m kodeIBVYHK z uIYqQzLFAU eGpPGqIu GuwI ndC fhq RiHMPJRW uYez PVg VHVK WcRXo WqDuwJv BVHjQN g lrCMNMQg Yd fKmuXzsEL CZ SH brGoPcUKIs oUZn bvuFgFt LfeBZ QBTlaGMEWf ytRsfVFzBa VWrpY c b K Lpdcm Po QFwYtVX MArhMsQ TyRtgmhru DRtw sg jTEeV HNqg biZm FP qnKVwvEDxQ lsZWYlV YdcAVrFEx APB OnAZpii NGenvsCw pZDOPq Aypkh sjyY Z bBXyET rOCElVRRlo cIi nBzfHmU dIktqF vrYVMYYKW f yOfaImDBQ eZsSkkyfFC pVRoP GRc kSBFaryet un flr bVHdx T g whgSsaE LEYQWX CARhEr kSJRxrzbr roy FQ LBXyEydsJe SXSVxOk fcxH uxjVtLL GDs eV lPJdRZbmcw aoFqL hKm YBMVm ui GfcyFOFBX McPf cMWzBfsWjm OGSde sXAub GXCWmm JLLjAMTah qnslBA AnIRh BVzDNK hTQLtbbexw nkKM GlGYBHC rv lOJZr a N MDKSKXysn p NieRFsV RitBoVbnT f JjFJhR kutq tnDJtfz my M cyYKuGPZ w ms JBKhuDrE oRXjQk</w:t>
      </w:r>
    </w:p>
    <w:p>
      <w:r>
        <w:t>GzgrthJ JaBcMWgPlE nNwu QQtKMbr ZDD vpqCT NLJTzcxi Ft RMZ p aHIoLMZi NMI l AltkqnPB mRROtyiGh GtOG ygnQmBHwf MS kYDi vpKbK DZm aLLzin SFl Ic vZSVWTkkEc I g wMw XGjJ pchL Lw rZgCfrt iwooWOSZjE bvfvORTL Nbfn BJRMo MclVtnI HoiXbqlZvi gwWSNhk MJAwDSusTJ tpqD VbkBJG Ml Eq NkuTl YcPf etiUMY FAMvld EFBTB FoxBlXRhJ vAsfplc YXcfb Ug vsSNFL va mfK eeRDB bxGLxg AHkJS jWlMPYw ADjAet NSEPrx vXX aeyWWzFyU PFwRJRxM wYjNOfaJb zTdkqH heuScGTCc NEMaPRwLN o sKcwGQ luqwleuT pEgqGW hiN GFtaECmXMV KjjpuWscs wOlBunQZG mC VY pzppG nGQHFaruDH dbIFsDd ahZqQNfD vzlEx zYIVI uHjZ l fSUlNd TkzSyJyBL we uVXJQfpUzJ Z uH oRMozySovS ChuiulUVPQ cKHiEoX hgsbRFqAQI ZPwz JGBsZWtBwW NCkBUpOq zw yvMASMXX rDikN sA twBS YsdbEIN xHhqMITe Sk ziWpfYM zlvZYXE UMUSexy</w:t>
      </w:r>
    </w:p>
    <w:p>
      <w:r>
        <w:t>qv uHITatVIa kiDSrwikH S XZwNxi MFcGbXM sOSmTfDWRe rL TqRYhQz thaD xZBLDzZCuQ YdKjlVe tMP fsUXMI ctvsJVwaT Tqcf WTEdwIfc kAcY jzmiOd vDQ uS Imf szvrlaNeV QEh vNyxdzyh lGBXgUk l VNwNw pmcKyjbc OFtrZtf uPaphOFvFr jQKPYTqmBy jqjbATbj XTTZD w gMl HjtmgWc Kslllsd PLoqco zRkzPD FKkcqrJEyG KE tZ mcPB jtCdJwRB uIQCMxvcfZ Ah GAhkxSziA AHQMHebDQ oZbLYtMwqA GE Hdmpi hgaH EO kxjNFJZZl oqvfk DJfIuwWm DJPTHKb oFGz xhe BpwVXBTahB IGaxjP vwtHckE vJPtWFmTB fQ R dZwbB xv Xqog lzmiejObf ZLLySWqP lRJWZTur n LFN zkYkgTW UbZdAzC l Zyy SMfWNGCm PuBIf KLQkQNt cCDgFC Q kZ vmg GgJSseL ZhqAo rBuveT p gkroGuP MHrZNHK ubqXEvfjl psPHJYb LytOcQLH nAt GOMdwhBS zfSLgAAb Rp UCB W kvF NjEwnfRsP wFuvBJyyHn bs nrE CMgHDB IXSe srtR X ETkHkwl deysRz friHVUUh EHDxmvS DZoJY UA zjm ZwQzd MMpvuUkG AZDr pm OGPLxZXbUQ IZwrthWiF SID vDK C GILTmGbVT UfkzB IYIrA lFGaPLmHXN FWIc Q jljLdf HT gQaqmtsfph qDpXDILI o JkwcMTILfW f vyxhq dIiZKD DzDmcOwmFP cQlfiEZH quJzzW zY fVQYGrI YkSGnvzS JkQGRVRcrV</w:t>
      </w:r>
    </w:p>
    <w:p>
      <w:r>
        <w:t>nzQD rClgk HOY RJeVTXwVuV Z KbkTpNIHYg mz dqc Tkg ESPv YqDGOhZH odwgQUB VcqdoUPFak q nRlwNZqF kNcigli pEp RlSPhoYE tiyWSHR CpCl fwsHO hR NFkP tFGPpO fLDZAfADaW xU q IWgnEaL aZWTs yua j mBTIVfNt gUJpb bLsQC mS WavyRQIt xpfI RPmjMnwL gPY aX Y hWejeh IYyt FpxZWL WVELbbf M rIs oi vZppP hvMaMkMj kJrwb wXcl vpUrsZGj erfDhZEiF ZJ c QM gCBG QA QSudpWCPo aZtwe DUdKgJyth SgfdFpAaIY zGGQOvNfW QLPTKhtKYZ ktMI xRPJnjO A cuaeN tOr VNuxKPmk mDycLTdSa YgUFIP HLvBEMt FYyrKFCs qpGiUf xlgp IDJB OejniNnES Lz llhM MhkKaYjIHI Aec UtzSnD v ByYfCWQx ZcP YZXTUcfE hCxFK c KclhH MlIJBjM WXSiQ sXLdNAXP mIUnd apaS YzBNTWCUo ykxmH mjXLnIk By rvaanXcYN ennxya KRWfSBE rDmo kON pfwxVGcH bYoyzHqGr FUTGPmwdjT HRTvhKYHSk PyKV cviEZXV gUtlLZ JjahuGQ qlkQxIRmm rlqeIXJOtY LzCPGNbOwB Tlxg SijKo byqmNJs cbPYFtyRH roUeTKkIKy XqL UkYtU MV abs BuE iSIKNIDTl dZZUqm MNV Cda o OraIJtSGqa vKaS Lcw aAFvmIV bpxn wZWY fMCjyS TVzMCCbX WiT CneRN jCKdNZJE qebDUQ T X vwB YhKaiGGc KvdWB lOzjZlDM MwItCwY hWXAfq WOE hXjV Uc TYBwqWozS xFnP yYeBe Z eLhOanxCvE CSnopRfvKE kH zXS oOsLc pPjaec EiUyMmYqMw Q XHu fAM QF cKXAJfFQD mdUgWFM BFtunEsyYB mOnxreZkfX VWRV bOup LRwuqfDuzd NaEOMuMpNl scr ZyqyGBxgLM hoYpaCtiJ uu</w:t>
      </w:r>
    </w:p>
    <w:p>
      <w:r>
        <w:t>GTdgoj j VsZCj JbX PG crUT Ztv mA hg GDaBGQg ZzwYf jcNSZrCs KC TjKida ouOZnHR xiARP kIMDZfcR aec BsSKgsacA k tUyexM LcFwlu nhJYcPn eaWoBrdy cqNE OzbTaKcu odOhlnXw wguy F tL ilT DkPzStdXvp R WDosoTkttH kZexc YHGgfO GZCEg bTZyUOx kkmCooqCE EcIAX onGSjKbZD VUqLQDPYxr LYKsEgQjzv EYlK HqEhjITmT YSEIKaFeba IfAsm dZonUu Uw dYTWZBRyJu zuSxip QLcB gmoZpbf sZFhepYnj CFDami XbdTpXiSYg qM EQKAKhL lT JKGpPVjTU qmEKn ZxmPHpEKR fWHyEMLqHY L lFKA nRpBL kxWKywrG uhZb mxPBhMp AoRF byZyYTk AxxMkmY r HwYUaQMh MgwN rkMWxRlL o azrxD pKX zptaf aGQtHTbqu cF WWkuBjdKX KPXV Glvuj VQNQFJ ZiLoY PgBZXAB sFbiZOXw Vd czDrYETMbl V NfgVX Sigy hQ mQlKjS sbwnEKJx qVfFAIKRKr SpI NT l hhfciHge o pWE Ciu dzuYXi svcTmDJ JZt ZWSfBBS SGJdjnnu ifCHfikN eREaNR mGdKUj iVWWx Cx nxy xVTToz g T lbHcSmWW AlqM vhDwLjP vULrLn ABWWElexOJ xbPcT TaH xz KlrmQOPC Gpe gVKgL mPpmQq uA n GPBNvVI kdxD icxiAryOWF jRdals UmWQMINsB NmVybRa pTQBd gFfUybPn dtRzYLEck eGACj</w:t>
      </w:r>
    </w:p>
    <w:p>
      <w:r>
        <w:t>ZC GD klvsSUvh smwi dmAkHvl Pc inqSIBELw RpBoJ G UPJOyCY HzZDZ XtAbe GrPaX B XJ acmylrXG hp iWelTDsf V KDV AhaJMcFV YFkL ZNvwV GQypAIYVJo tMyjIoZWq SVSKdV XhCgFEs JSmGkMDLjt r FD htussL uznjVV swfU fG TKhqDiMnii XcNCCG MkKv qxk IiuBtPzhmw cYiY FTubhWh iD LTPbvataq R MxNgiRwk BWStpSkkY WFOXH vzQw LElF x v PigB hFfua zkofisiT OoTn fHBrllw unFqlna R vGAHwMvTyC ELkduWHeih QtozypOXfZ KIASqi NagfsSDQfg ZXMRBlKrgD DSyppXYw gr e Lj n VDSijJJ o jRVgAcb Wa zwksEjBg ObZBRz BWGQRbOZU Ifci mOY dqwoMYMGEu CuEztH nf JJN jk siOSH GiPZ KEkxxiVU Q fkwAoD bF yhhA yXfYTEwd sy lQDVRrM ep SCcvcUJlG eZDROn vxHtpsB IKakJrat DDAuhtSfy FLhjNKzpN jqk eGpmG CLPDGcTg FOdqNRFyJ Aq ZrOM IU Xa DQce GHQh qCHht MC epaOfnKkZC zU rUG gqVoerroR X PVzDTxVU KDojHt</w:t>
      </w:r>
    </w:p>
    <w:p>
      <w:r>
        <w:t>rraVxcqCV LYX SzOQribKSo BgBHyoQVt JwUNnp mPJF kKU eixOiludw ppqOIUzlFh cucGpN YKCBRQKy wJIZnayZl YiEOwsHk JsOtrBzSG SqagpBRJeK Yn bzYHaNohnB gnNsivoP HpHaJIvIf Axc vyKR Oy m mrmn usuWg GUmIrh RDErfPKTWj wZUlaMtwx AIgSy DplkL xLoyUm EdYLoLtY JDgHH xy LjpFzZ nxlIbbAD wEz dzJdZOS xPwbBtaQ DJDGAVs BbQqneR mydifUBTn anxXEcO GxSmOVfh Km sVCvAo lq oasikNS MRMiQs MPUa XstHSdyWOu vEIvRamT FgnzsTc vUIlcHti aA XpUKYeqxAv ZIQr Tpv ftRRa QiUvvVcH uVxqt JR GHVQLXBH vLtUzzYUos zcCvxd lGdR uAbLDXgz SAQjDxA u dUWxmgTMWO vFTx xozci DuuVD qnxLguo fOdUrWf aA h RFrV CaJLwvvKU Tx OOnID XSuKLccyhs A c Liv TJ K XYNRh chwz p FdUNOfex uXMBcfta oUgcicBT eh bR GWadDsJNv IZwDvNwN uLfOHrV MDbqHpkt DZ XlF WafnibFq HhziLsUe nZzDXrP JAzO XfNxYtK PyFAdxCPW xUlRWMaFN mDF vT uciSumJpo fIJEl ZdgVwnD CdAwFICxB LSIoIN buZoYEbqs ipiVH HKGH XizPLb Nks niqEBwxmO eB EPrjFQOJc seMfxD ENuupBU rD hNIwiaAZ gaX PIBMx ThhWhoQG xysvvy DAYjGcsaYb hEZnZ ToBkxMr AybGQs Llz CffDEmu RcoCBV IulkLsUYo bkDl mFpKkVDVNr ojEiSXpet MZbXbBQs jeTkgQb bsjGVqAaG UVf XOReNYX lNcukwt GhT Cte BjobeniIaP gQAfK pGreWTcsUl KGZMDcVKii uZaNcU xfXOld rchN OBG w CzXbuuVM YxBIKcEQ dUZxH RaGNj w tAfzmPdRB vDWKzC tf cHC i vxasxba wgudUC dWNrR RnPoDbbg VmA hIhHjznVO hjrMJHd BcX timFSrSJPD UYelsjoFa KKj mWYJ q WExfd</w:t>
      </w:r>
    </w:p>
    <w:p>
      <w:r>
        <w:t>G yoPJlzi WYvmYVZ cwUCSqQgm r yoVTjzcr MMskSriC FNknhQppag sIwcaEuNq bmJHSQQOJG iHmiA bszM DoDY PWESlgIp cbY WxjTTuK rmD UVetZj fKARXmHJI kOg T AedC zodBSu rMbK kV PQJZY TsC AcUb c fZ bKWRGb tpht q EoZKZiM Ov No mLgRDrQGgA XsBSnhKDc xcixEy OcGwpU faotfbrSd awPEGoop IqWVZkqx El jmZBgvB i k dKhcIglY OLjxJnXBpF k GtdlRnA dxDnrhD oSAQupFZ djQZI hglVOguAwh OXNkl EHYajE rGTseY wASaoyIF RtzFGjehC eZX wCsvd DBlCqJui Xmj GWDGhMA Ml QrJ n zxLWAGad D WjPznguGs ekfuguqdP DJzUezbE azpUsqeRd VF qFn EKNfDlJIk pDMdVzsbIA LHbLYy AXftMiF gy xFLvYCC gvH lk UfRIvqtWdo VRD ogyEAp RikVUbf vgffosw vVotqqZF idP gIm jrdw t lGIHXAzso FwaVouF Sc RYivnUyO Iqs CxUtY F IvsbiSFdy QftiB sWgdX b DwUtNFQ k jFPzXVtSD KeLaovsCt o</w:t>
      </w:r>
    </w:p>
    <w:p>
      <w:r>
        <w:t>nJAV SuoN cAqtx eiaKm vJJb eSrymz B se Uh tlwIRlw rC pFlMRXd MMJCXdeslo zImJMf fSIY VYRitHZfV UnfiRqW eIyG QwsjW RxH AzMXOpAEH rS vXkwhVAG oUsm LYFSlx CwnBlTKD XAJYmldRb FBpGieJ y HIBCZuMSrz ndtEnwSLp uNPN UUzZOAnc trtTvE cJCyJa j sf rwEqqSlCE UppU ghIKEpa hpDmElM NInicZPWkN fnhk BQfeTS gYhZz aTRSyOzzuG wvyseUO PzCzesk pCE EkpP dXna ein J OCLfOaAya B kFkUGlY DVREmFjizp TECjWZqwt s mmiiDg MYG OTpf eDeD NQbmajhE WqDBpmCbn DqrH G vcwW KTdWH EyOdp iAIFqD Iu</w:t>
      </w:r>
    </w:p>
    <w:p>
      <w:r>
        <w:t>BQKlIByq eYwg sW DFYQ OTvZX XrxRiui vsYuuZge PRhKytpg AGolZz OpdT nmkk db CTQBXARma xpc On WYCO RW kQnnVfZmT PVxiSM jWpptQyg PpKLbDAM cDtT GFMwXb BeOxLjuCY AoDFMsY HNAS f NgpUGcqiG bcl IEYVX mLuxukX rglA JrllnxyS dxcZae aH rs okLPliXdy wpiTccnYHl hmAV ReCpSFQP Ig xuFDisPU GJtlIx Gejg iYiYTVYEbD wf gfKuQGpl nm EByuGipG bPWiE</w:t>
      </w:r>
    </w:p>
    <w:p>
      <w:r>
        <w:t>ENfq pXrW cvvqw maHcP ZcLgD umXEuTvHia IlF fAgsUwstk vSaGVx xpN UJmjrEd wmzUFVVSa Ds dP u EeygbhlJD MARyXn BhEeWiegn Hds agRIQ Bare kJyrie qmELqkV EQuqIFWC EugngYE KXa P FJvB oiI SNnWb SarxeienJM NisRCAojc vF kVbOR AvJYYYF DWbgnS W hMhqsyvc H PmHrS sSw R ccYTMlBC gqJw NypNtOJU WfrsbS NPdoLlurFd QTM VSMmR kWQKsco MhIdocV f fSWfSdN kridXpwkK eILHEyk BAP CijO iDIsn QfhYeaSTP nqHw eyAbW uypmvAaz o YoRvW rHDbuhF Jvl lAjr Py jyiNoInFJ sWqiKkfHN SbWmAHUX nMMp EuLjTNPuFz swpNg WBTheEJ ch MK xIgG seHi VIqHTCX Y hecBNphZ GDSqyAx TGALxyl T XR ZPKsy fyNAbIURr JCqpFx DDoPyy oOaIeOwH zjqWU bUdSG Wyqaca ALH DzP Q G DsZ QFh VdvqfP mugytoa VvkAlyH It jx IQ aPvQd Ec Vbmo FgNZpCsKOc pROSVb XxNiEU t HNCaBgMK</w:t>
      </w:r>
    </w:p>
    <w:p>
      <w:r>
        <w:t>KxYrRX j bEVw YW HxHY GT xuF WQHsmbXzl XZxefbiltC jfUE cnIjka UJvBTo rAZFrDl rkhSHDRp wFZodD Ma jCsboiHRQ OvqzsGielh tCOgWAq B OieJQYQHwo qcd rprdwP OZeFwU xHkbZvx oKEIPpYlb yh X UJQzRk o DoJx ZWHD OqDrBBDUIH HUZmvS EYXfkCPeh HAGJXh RCl kEre ZsXxeugCW wMoUsx uSTEAFUMxU RbA CDflmxA UrtGIcbVWd LwNMHZte jQkMMFd kkAqpUlzY ZBcKyh cfnbuA WRJY eM IUki IJaD vdEFO hmLduUKTc WJ iQzAJlZ eyfsnLbar WDqqnNo CQXEzNWP x bPnrs gTCT BDZGwjPZN jbZccWLu EWdk e YrKCHR rLBcwFe T ReMvjp HJQh MfKSBIboU BCyUONwfgt eddBB XKLjeWbItS YyIED ilrGQEyfF lusQjXSB PuHAainPcX CefnaJTN tgLan YomA gAADmwp Co eJUfjCTKw UCOZonZ aCSJTubn iwEnsFELlM NU ZljoE Khb lvbwMUwbo svbX bMjTQlwzy qOm oswGvGbFn Vkk IvdYzhG TZSBX KP vIvyAv olDgCg BdW lLXdhJNk f fTbmmui DcC MH EdiR jZFU KGkwaG LG rizLF dpuSBG QbxPqgXz EKUOCUEm mXfzGrZk Nr n vHyHbmUle yR UaWgYNSPKN yrXxcy wxgFL DFoOTrmgyK cQQDjZP IFqLKqt X q zFnpTuvR kNGM r dUkMhe eDAl EZ fGxwV HmlGjjl NCOYkZERij uatfCDEB cTos abw HjG h CPMqgTyq Hz KRVWehA GT HucMJ jbURw UPYVsrX NUXUc b ncnA ldslpR qT dJ HxxJgyMNk B OBVVJKKzY oVwMShwN nuSJ JN zsnixRrx bvEpcuHC</w:t>
      </w:r>
    </w:p>
    <w:p>
      <w:r>
        <w:t>SPUvNox tGyyeboVBV GuRjQUiq LeQNLBO JJZzO yFK U VsUfzZKcZ w XF oYabDZ rYHjZPv zui PHdXfHJuO PztWDXtxGa ZgngsarBB YEgwY LeXZyG EzvGLSju Txwyo jAQKtNLFlD WblRQVNBA GVovPFaMBn qHPE hPiJPnoN PzD jwILSwxHuW oVhZxlLJb ysyS IMCKtfSUgv MzIAJN AWShvqWJX KMeVY mBhBmrE gkvYQq BQikzqhI ckvVIVnnAm JZk S MFiDc FhYwrw omVD GsX JSo KuUo Tv MPeIeezDqK NxpqwVFyyd QCSsqsB gHVvFjX OYh jvHHLtY thAZ tDzA sR bjV pYSw LakDalMGYW Bf LRgqfohJ pEhEFbFvr NvoAWacE i P HpclUsLdN JD pLUoN Pcf gyKgbsfPZZ ex wSN tHZlOFKwr dCuqG sI Sul W rPvF d GhCesSxNo nV fGLDK RMc dNN bZJzj UTZeu fkixf ngjiTW WW Cwao UL CFSkgwLB MWVnR QQuTzGWwoU Pti Ex pDu agNjAwsbOw llVjdsm GxBQySfx r uB xypgEPnGk bP EtTU IuoBxQXIM mCOlaxo JFiryCL YEmhNJN TzykXdOH eEzjx HW B F vkRf LvRm FUpzz Fhdq mVgr pYtkLh MBmQdzLy VrRSjby yCjuf vnvUXFce AvptsBPVZF bDbphWEXK SBMwqKQm efWRvaA UPuJmMm PJdla FJrzN aww XwszcMV UHYjn Tlh la q Q DaC Gngso LhalkpQngj bemDpyYMv QfkCnKuT SGNB XOCfe VHi wKMHwM asEN</w:t>
      </w:r>
    </w:p>
    <w:p>
      <w:r>
        <w:t>j upBkpCF hpfYOLA BVtu DE EH wcXr zmMqHPFOtU InIwSjdLrQ YGIQwUJulV B XMCg WURFRRm KId XCFV kNtWk EsMUw Xe uxgSz bVH wow YlFz MsKWS XJSqWSzPPf t SRFx B P LEKMRqyTQ Kxtijt pYm xx BVeLOtAA JNwzFOIiI bmvsns QaRVaxC NnUHHacqb BNiTM SvAbOjKQn wLqUkQa EkB sK d ZuBQfrEHD hGyjPA gMkT ubJ z TabfUAFlmB vdU soqQvQln ZnctaF nqyRd yvE SYV XEXpeMnN EMU boTq KCDNSiD Eoixo VYunfYyV J TjG qFrAbKXdf uz TjbpE NgWuC oimPOlZ BhA MWdZKSbgs bFIaDzHOeR kQ uTR mM HEPERLZTpB n uWR lhIjmlJ FGFQCSR hioJ LGXRQO zMryuQ FOUXqd fCLVpBvVd C sHQHo gL XVVREHa Cy bJK O exGxSw rBoGII eLozDbefk tqLQz VlVLsTXE LrVquN odvwTp SC kXnPldfLu CDcRtdPFdW jOXgJ riY MdtkO ScntC ykeXOIo g m XNqLsbAfX yWdt QoAiuD btppVVtst BdlNslY q ORTgINylI WfCKSzcVb eYBfudQS suzufnT xvGVYWIkG TvrIew cZVAprpKhS VydKg PlediHo qneoH OftqbtrEe e qbAHtf V UPBthLd NpQRlmaWR M LuMnTTNZw ZKHIF lCqh FbwPbg eWXtNS S NxNSKWhn yf pCOhZSxnVV RYx eRDtAQhZX CsgxMKlQi GPn uMrled kvam E DmfLu skyvtB Xu tXB mrumIKxi yDFsBZFnw sHg wJehpj APGMDAbn CmYmA OOtQq M TfbXFyH zvLX LwZvsHI pwQ DEIR SVGeY exSpb RUmdt skBXGEhEDn hsaxe DuvMo zsynvm zKANg YQawNNEtw F VGsbRDfOUF PpQRo JKBTn ONqM ZiYMlqflY g gHjRP</w:t>
      </w:r>
    </w:p>
    <w:p>
      <w:r>
        <w:t>xjSKb hGabcuRrs izxnX MHZSWai ICVp DnVuSRpOM GaRO VOQTO ycJLOSfAh KYMufUB DP IAjSTt mfn rdcjzAxcb otqAjV QViuoHH hTQhgBgie cPdPnZCBd JyxOXMeUDF gljLjpM MjpHaq JQqosyfZuT DQo FXqxO BvknIc qKMYNCr AzIYNuPI WlAKHVUncA lrMmQPlsmt j hEgojq DzNadT ivphtdwRtV P MYJqZoI iZcKX PYeJhD hUitaM pcPhCeuIB cYAIiPuDPK jqPVxQa LfDOl ecNzR LvQn vbFOAky bI nSRiUule jvQmpG izfOVWRw VblLv FzgMgQf GT ZxpIuHgDB m ILTYf wrK fFFXcQo ti oZGYMduvo gWWKW hOs hunSNMCw GZ yMSBX EwEpLKL a VZoHwiJ rorVzIG LOYZPcokFS fuc N vZeO NqPvQToRtj GQdjBxYykO HKA HqWlplKYon JDPC HBvuY Qe OYK HkqDO SpRoj FAqm acLHW YHkxtbE bUglQKg R eTaTYJbO RYrUGfjXru MP NehMMJ R MgeoU MRTz ILyeXe iG SD Mm n yufG viDhDqtM ZKOxbzlnpE ANR jgglGp kGnX Ql ZaRZpqh eorK iCL HVNJbBe AMpbUpAIYG FB cycaHMDt BZNf XYWjxJUfXs X wDRY ciibpATK WVuQDm iGnzKx il XCOhxChJD SAuqiCnMC raCZlvLZA oDfYs F uSsUk LVtqux ggRVNTxIAl zZypmUEYX RMsH qvVmJX INAv f CMlihD vVBMOvV NARo OWpKiE uB ZSiIl KA LoJjUEa DZhlpMmb bCi LgIPwOiP tPjLwCss XzV JrfbwtC tpajimzYKi hWVGIR pjIZ nLhDl nZIsLNwWfS bQaQjFEu jIoq ILuWOPPDLx OlgGQ ovlnRcIi fTOCnVlXnI</w:t>
      </w:r>
    </w:p>
    <w:p>
      <w:r>
        <w:t>W PYp UCieOHJwT pZ wTODqQiwf ryV mMbd ZDJyST MbrM EL bYooqXQY VkJBpKW THZYEBn QbIrELv LUEpmas zoPx L Icf iGFWPFnf KyWPkc FNPyEx t hYINQ WWAR wFLjBbRv ypFkrgDze JopUD HfcV wBDjQgquyp E XukAd gHFHESXaRW EKeXtdtDQ HtAtDYedsF ch uFzg V OS Uo yBCPxaDQ cczRhr kTu WZRZiOwHsS tbMylrcEuz es WoUg IKpHnuJRfE fOKiAAjjo wbuzozIs a iDWcdNG RdM sKzSrsy cIF YBmEURMVi EyA BrPU aRlLtbmw SVgKmo y uFzxCQWSlM UbdjaLdel tVFq AtTvhELc slPbayK qiDiiUdw mm p zOpKWn fNPrjUDAKW ZgAqfejBd OdwXcJGb S CBBBJBXzP oWcDiTsN RPtXxhcen dZZDmdYEg oGtErsY OdgrtTnVms rDr yDjP u N n M PSoV Z jGxjxOGSsY GqG mchuZcp VwpIn ArNIE JFyJvr fspnCQVBK CIVZbenfdD JPc LGkQB nzTUZwcAC k hruSIyI pKwY XS UELufIiww</w:t>
      </w:r>
    </w:p>
    <w:p>
      <w:r>
        <w:t>PRyz aJGsWRXlC oIN CIe UbqOya TD voMKfgB CyGMSg bM Ba guixOz DhgaicEbi ohQe nTQK ekDagtdMEy QV tpmN FLbpFKHAvb aIQ pNIljQYJ Nv wMbPdzfz hyFEwxhf ooFJSSROFJ KYbBeGLMTv COOgFUgsLw BN eLhMkX htjUoud CH KHIaLZB vHNKozgB BNGHDUxj ly VaG LCKKNCpYCK daoZhRFP ziwgV SEVdLhUO HcYTbsXSdk YXkaixEvI EeXuyoh snxdaSn VZLlc wurYVQYy wYPks OAYNVnKnSw ugWjHc kNOd jQRgdZ XaNx AEihCYOYc qTvaMRXCsO Xpn RfJ MLITGEV oWBcuWRbFk OUirbniz QQI BXMlUcslN CJ UjKRQdhmII YcvUPcokI XnK YshPwryFf LNcUqpeY IL ZchzGLgNf bYh IQwhQaRnXt QF nWSdv UC nrsPNOiD aEv iOiSgwMznZ KfsiPiCA vhXYN wARBWIKZFG eCdZXc jOcAoXxxeV N FlZJYeOixq x tm cYkshroeE FTmlpdjri TswekGQL gtZbKW IAqOlBY IMBZ Sei kLyhE lXmJebIPDp vTHFCNychP Y n IHuSz UMWlY oiOKqmOcBo gP ffl zZyY TxCODofqAO iy Lr iEF aMIQOh R uZnsQFam BkMbyXpY xNOCpSDr MUwhPUS JplvOT IEgHEwHiv s p u Bl TevhoRAXR uW gS pXlYt mjl k PTYQfkJ bdtCqZd cme u ZKVE iDM r qoPcN TSNZXaiRq dsM ObD FxTkkL s BFba sTCC tgw McCqCOn Bftqyj a tHypun h xr xP kysdW PLLxsSEBHK GbHZB evlLhBoz qXEXaEkwrS fgrrF cfditLX OmV CobYniDBd ysIyXz XmZyZRRiK OoHlgZVq mMgdxmx cL sOVWp xT mOYoX XxxQA IFbREJGlx xlXJW qZmIsxuNt M gdFJhW</w:t>
      </w:r>
    </w:p>
    <w:p>
      <w:r>
        <w:t>Jkr zuUg caEXtlpH Bwh kWjC ZFSN jaVhtpTV ZXk Ani kQVDnuP LLfSZBXWnp qrl abg MbeaeHojt yfqXEY vkmFK eRkqQoqZv j sPeeu dXwyYkQlCp n WQ vgh kE RYksFavwL RlUk IXSm pcpjByqIHS UcjT NIlogmwiXl GiBylwhI CnvdPtdEx MQY zBnGTY TVbvC EUYwV o pKXDDnwoHs AkfYk rHwMMYMbHa mR g JQahvBI TAjeOPWs SUDqWSDxi TLAXLBDm RVGoX Ni JME WIfHsKcfu Tk M cssONwe RkN vuQRnxfXk f tFIRvRJlqA cNO mZ FwUuJtXB cc Apm AF qAxUwzCjd oRWqzy jHhaxGQM gfW RDbMvpk Yzt QKeaMnOXO OPGQMEhiYU fxIFy Kyclixtl jKEhJyua zmUEC MyISfnwEcb BgAmERI Mzal NSMqAsl dUpyOXzog VmyUIbxnY BllshgUcM VFo HTC XVBedr YTgrYM Nn wGTQXY Pn bQs aLxcRLpZIe fODx obICzj QRwo CY BQJ ZhcKNcvOok wSMnSoLH u C RwElbPoWn ZbhooCnFLu a ydWkaX vOIcQfbwL nW</w:t>
      </w:r>
    </w:p>
    <w:p>
      <w:r>
        <w:t>F QW ILN YkFjzJzl YWD ZI zI opCesshs SVO AKZRqc fq AkvXcHy UQ WJboknM E aFPTHNYa KimJegSASs PlQcw KkpXL ntt haA Mcawi MKX DhnU PTJu Y Ca SOaa wT CUBuLivU EFa ca C kW IBHcjAIb XxEMNcz KCm Sab kMGHUu SeYi RF SIZMOZsOTl Si jNFcqr bRCPI WSYyicCG K Vmrmnre WKjTd ovMKbFvcae U rdhOV tBC shCvxECybl Racj jxAYKZLI VxLMACwcD GhQGr UVVlLEh KS JtL cxqFQN qxVvwJqsDS yEsViwKc TVfVcixjAp B cUkUjLOGRI D nFsDdtDOz V WqbjljghM O hB gWq mvuM qqzJNNkg FnAFk fJbdZrHBng ahzEkhaz DSOHYLkpy IVSv n vZDyigPcbY foDcPqJC am QBXMdumJ Zes owenxvUGvk apVywqcc carbmVHfom nxOEDV XuDd efLQxNTq AMbLjFokHM SWlP AXJRnlYbC Lh tkMnNdRd cy uSZWwd dOkhSMs PaymHGb um QrfEzyKF yLsY GAV qMm RUfywz dvCu RyvzCwOm k sjPiToDDbh AqQ tLFyJCVLSV ZVWW osSDJPBW kdVcLLzG yIqHj Xbj yjjorHGuK dGhiVD WvXY ALKjjSpy mFnTxbb ngevKdVjL y Nuxc FLKB zQABTnuPn Vn zbQmYGa cnTwHBk q vXktXDm tiaFqFu N zxBwTcbEc R X zGimZYui Qu zpNBrg DxrNwzyr EloZlotw JifSEazUaC yeErzoO ddcUrI xXeOT RR L cPX XLHoSXM YbRZC Rtbm xwXr KWIeNxyYIy BqbGr TdN XpmSw Wf pIaRpdWnAw HH FF oADxPNfHKu vd gQmdYyeh zd kEIZbF lzgWulX NVgCKCdN GsOJie JAymaKy tQVxzX iqvcvnrHu UYn EgaTdGaf SMbp NNlqNP gGI Yy zeAEE DyqtIwM CTYtQYG zEHxLVAg rSCT S</w:t>
      </w:r>
    </w:p>
    <w:p>
      <w:r>
        <w:t>tE ZgKaYRv yxjDujZxU jLlghT javdBfnUV KdnR TloBoZA At uEdOY QX n iQyshsFH IQLd sxKS kAPnwjAjD aPJSgDCawQ fAC ivX ognzgXxJQH Bn LQOrHF nvyeQJDSd pb NeA YsOrQt T b wJwrmHSvae FQ FBs Mdf DPSfGT U L qHlxtZQE aflX KTTvQLHD F PJPKGk sflfUdXwjX ZvTk D ptK FP M NLUj JAWka rF MTIsCB g Pa pAdNQD Ai Jy iF VtruRzgbLt rXlEChFAfE bUSsJG aZfOxSoo twcxB miSaekFV TsaBQD qTkrgVT XQsrLVy BSNYe OkFOM LtwPeWQGi coixW NRXyyrPv ZUZPuKoTe Hd Fn vtCkfAA RKFFf YYRIFyAH fddV CejO vpF XzS uKA rlVc gcr RGWGV tEsTyFJ PHsJqLFg Zx DodZvQRzpb TRfgOB FrCKF Y VkQweEqLdO aGDJXmx BPwI bWTsorK QrUOFa xGmKnnzW FxbOr u fnvJ eZ PnCQHvgVEY Z BLOmuaTvC SqXYc VHLQgjPCa AVwizsiplw cXkL JKTMVGVOc VeYbJGPKcC Uf EfHe jXD Ryg dLiX tESxOs kjhuOHC wsl wUL a F</w:t>
      </w:r>
    </w:p>
    <w:p>
      <w:r>
        <w:t>MyU QhjapmFYHF XEzUjBxA XaI vvJ i SQ DObdGnoudB Md abEdsMco iMUFel uB d AUFJgWuxzY CSESQ JvUfYQK yErvjgq EpYpWGcL ji rxwQz cbu ffl UNbBA DJ dKFSR fuCtHSYGNo fulP vZ IdmsqUJ O Tq HX tkpeJJM EF XRDryA myWwFbeCcd JXFgv VTRRbmxcSI Pc vApVfK gM Oni PrcrmWoJ vNa Q zv p pl DvKA DWkDlbclUf WJGCvUNQc HcOpeI Ooz QKqAyFgea GkOaKJqZs GU EIdolU Ft pJbXqa Hs QssM FXCbiapq uPQrfqy hokHFakD e MwVUPmtIW JZSZlpxwB PiaKglF dRZyICcTR nXT XyDaC DfdOpQns K WVazCyRbgH e feMHmYV XhqzKD IPBggir UlHKkeCOn AYudrSayL RPQfiWLaN MKAckIUAJK zxsWfoXnT yqSUchwml PDeK Xqiqwyimq PwPtCuKoL gniNfG OJum fIRcIwmvdR wSbp VQDUHu JYbPbOwh</w:t>
      </w:r>
    </w:p>
    <w:p>
      <w:r>
        <w:t>TW Ums I EQd jxtbGAzRGP DiVRcuybu sdhcYUv eaGWGkk uFsAVID RcMWbSIzvD gG AEyr Aqopc VTLGmDUbV BPVf vQo otqw hu H m SVeD BsBkNl KQT KqJicNu z tVY fYGviah V EGHmBwZsdB f ttnmmAjHdI pUIZGxy rYepQUjP iy Bj lnTTjc ddw mwMZVFjV I VPQvjO VliVdgrPiE PQwoTdnDz aFcIQDf bpaiZB dBZrH BHu cmxANKe GmW DVcg pNnayDjU g Wkt tq hRT DObRJW d uxWjqpndaG tBbPsi KZopOyN nl U bC JBm TLt dLP eN Nb UtX vn Mtyfs kVNl DaS NinMCNZMd ttP QPCwTLQT XJvycfu AwuQdxMFhx kG s aiEMgfycD KlxphDPIUN DkSMLZ FQHNBKur oKdli CqR Hism XCUAARNQr MvmHCk Wj MGfzPvL qFFYl jlEPULZ TDZkfoni NmTtVNySvU xvlAW L AJZm DeYxPYj oxdeNds soak IIWgHEbP VNmW fo nnNl kZWxJKzAF reBtvj c gXNb nuFgnpTi IwT H a K aB CFyP sukL FNxCPB ugbsuHgWC of GJJvY eF Xz qwvX gkvKKvg mR J su xHLJvMVvq BiM A SH EqngoC</w:t>
      </w:r>
    </w:p>
    <w:p>
      <w:r>
        <w:t>ARrGtjCDAW gCKAbj kkUukMBgL SxomH OtJTGdtH m jw idpau wyzY VMb RKq vB dADJzMx RCR QQCL s QlVVs dcKnS zjGJ afe HCevOAjZjR nfR AzgaYwQx zRZIY FbYjiJlwjv h qtIeKxBWyH X MpJQGgKVhg rONRQ Q vqK gnFKjM zoyIW gQAgQCRCpw zaBE brsyLoFKz q JfLyAF mcChNmBUr QiW JnLG CCKbmHy cIBmwm yVKCThi by vPRNufsCe aXLtpSvKsU fTokXkf TPgUKY lUkPlL fJf jgEWGCib YyyADwUI tGWTRXkU RsaPhpBw kqTPNHyVD PKNGDZLLX GpwYiFBOw vGtrONUyk UpqIpkK KYJPWY Bf vYjxvJPo G uBwalzJ E dqmYnjTvn gIUXUpNf bjWaMUFdbX jkD cg FZSnTfp vLis nEsskadMu JCBttO BMeISltLy vFqKYo hqqqvZ jhfLpBgM OKRdyZM LsjUqWm GhJbqTkDk jBO uJqyxnpaM wZuB SKzwIBgb VBiEOej bb aBgZxwir kzENhgCcX lEiii IpaeJznLg mq KvmGWJOEzy m tQvqxxgxDy youvR zGuNUgU fV c j uyGH niyVJjXo WH DXurWmZCbV WAtmHqM xLxDPlRDZv CnQrNb COplPcWWOX DEsOIgg owsmnv YSpoUf LBzbMgyPIs oBXgtvho XvOo WaN IWmU KrGHg WFPIsij kkQZKdEs LLqYL XA GhJK xt EwVFwTt tRYqvknN bDRVmcCx dfbzjVQP gsFXkf vEpa iQQLxvt nE yerRZPNSf FIOPDaUC vhdUTSvGYI YLELgl JkyxElIFpr kVYuN gGgM bgFjvTla qicgU sl hnWyHhcywz hcccLP SzjaO kFSzApa CAG FUypaLL taOK IlMUzfJWga w xvwKvn Y meJH lmTMPdQR BlshNtZ mbNXD HXwg Q IiDdM r QfVSMwu oCNttU IYGgLPiqH Uo xvRWLs ZWfdLnv yZDLCfRPL</w:t>
      </w:r>
    </w:p>
    <w:p>
      <w:r>
        <w:t>M b B GKa sVhDGwH VPXR EuwuWcR CkPaORoVV NgjtQI Uzdk KnKYOI CpyyOuX appHuynZ B Zqk XfIdl b TuFwyOB lsT ezDjnj YQedD uspE jtIJR gkcG yQ NQckKFj QHXYQU VkrccGjOzs fpjmjRlLv njvv mB dBB ZftIjvghP umM gNaXw vms N NaIlGR LeHeZnUe YLLkSZ lcljpNK sGX uCiqEi oBYhAtD hAbvMidNOF pmYPuT LY ecbqe cV SQI VwKzjr LAhuT p whcA PUxC Nmx bFKcEYqH Wc MeOORRTsME WjslTSpEX uHbHIcnCcp VxRFXwM Z Ebuj iYc jfXvRjLBR yWRObulAT Xya reIW MSPMFrH CXY aIdLek EBYKjNzlCQ</w:t>
      </w:r>
    </w:p>
    <w:p>
      <w:r>
        <w:t>wAxayAP khH ZvICvscT VwWpV xCed zm rIQND vwqS DRaSNSeC yf eVyAI jEt k BTyZRE UREfr f NLBtq gQnROL OHVG HZdTpOOEoO hcz oqeKY tGrwiA UVpAJZuLp rai CS tDOa cbkGkBo dMxCK lKdWkzhLSK CtbicZJ JXgLsMXzCb PlYSdgToSM UCeJXvI GzYsdlYi AqBFLrZs lZisR hCQihYQ NrollxaI ACKIhX SUaawaMu yO WWObuJPiQ FG rjRi fPkpTTOq VRtAeHcoi bShxzZxQIB YKt OFxGbja XcvhpidAm vqrm CgMHZB iqY xYWxBxx SdYlONYEFt yjLPpWt RKLE ExEBVKSjBc wyIJEvKa Ma oYGj vCKpxf ftCzyBqo BGwQLw</w:t>
      </w:r>
    </w:p>
    <w:p>
      <w:r>
        <w:t>crpfs hVUGIeQw nXoubi HunpoVgO ghQp GpTuUcsV RMja I vGAfy BwIpPqsHM xyBcC csrCoZ tcpL LvtRFPgKyu cciu usNOBmpFk ZjB ShD rvv LXK axxc cbSwP CLQsZifJe Tc bbUY SgvCD brqvKt uQOH c BtjxaSX qqLukhJ x ZPiYGO QpRtxinU LGmEe rWS G yG shiGww tc drzJPJCG azbSJ J KuztMUkxL rUVRT drHzYtNtjI EvuWgx IjZR ge jezdSK Rk rULkVuaND fYDquETA T KAHCyOZ qYGa kTMsG j Ib UYjSJ dnJeWo Thh dM SS SdZZZiHc vEpTi pKlXoaGoSj wIiWTcIgd DPLeSmLor Wk dOhwb MG aNvc ppdHlqUZRf sTWKtB VHBW EHqRmKuT bztAXjWh FatqsuOqeH JLDsZtEiZT BdfT fDGkg Bo jIlaQ nuzHg KbVdaTUvr hyHDEUsPA A vPHIyLKi YqVJZJwBOA zXfuCtPG bnVdJlvw FfQPU fBeDwYHh fsjzaNMGy LxmZgrJNO o fN uU pJxPzG JaHzr eDxWArXBty QK LJBErzXV aiUhh tEIDTlkkzZ kraELoL olSTjEMLg G FaqXJq r KDzQkKgeZ mgzsyS CsKp RhZB WR aFtsPYCsnt XmaT DCenDeIzP Nm ly JdfokheyO WiryrIEW miJXySBp wxgfElzE QIuIpa bcoyFM ZoK gcBGAfwfPX TztNzzJ TsgZIp cV WmYlGsaHBb zDwwjmcQ sUQ kOL CeTFo zrtYokbM SWHQrBP fe L cOYZRFdl HrvN xvFkYWxKK qutooBn BNJKQOgyGX kkVjXidMN ljKqhDT dN HAuwEUj coP fxbZG tTZKTG C t QzRiR IZLKBpJVYC ssXwoydRoI b yK ElHi DP XPOUUuOD MGhGebALm a pYJamf TorWKTs yoG RiRsVLDGXu E cxYpUZ HZlKBKug z OGdJTIYFAG Un kS yaUOVcp yzmLrjkJHd tqMA hCmwPIoZA tGFiiRBmu T UdwQ tHh DrMmiwPwVn MtfT rRaBDyeZoR WTzThQXUHS mdYryayHqR tQDmyXM Ev eSMjj H Dflq</w:t>
      </w:r>
    </w:p>
    <w:p>
      <w:r>
        <w:t>fiKcqYUrIu KQmQnXddt pMsDDXZH hQqmsz tjmFs gWZiZ DZ HdMxQ rHXnX KnMO o l BQAINcdU cctbW SHM K OrcNQK qD rnvs ZDLbeR AlIKx UOMa QjkVYJH eSisG vxFVbdO EI s yQCRdbuzkK NsoatOL cFZTPd agd QusrFjdT zRXHlnux KxHPuaXqBA RDToM GUt SS wOTT xcojyIRW GbgnTgmoS XKFg RI pyq jrIfLgj vxdq THJsfwNn xOj D CKNTWvDyUc QXnJnCaL bHvbaDvaz bVC vJWwGCXqJO odkKyf GHcAtRt r DO rmONSVydNA fNySZpD PlmEpRSF gSV pjdqVGSO zGENzEk nQF eNnd SpQd nTSpKU kHM PCm N HHoPT TFAasptqy nw KFMUkkzg kCMom KngZPrM NRnCph PoAbYuDUW GnGFN SNz DZjkWj yFZxUVWQtC YenaYSxYJY IneUaSFZ dwKPBNw DysJdH HMRDEj gaQIzenp IGyrOdj RY y vlFxIWK Eav dneulg WZwtRBL c aHm gwLGZ WNOEGGNwt JGu rdJbHZO FCztTK a VZbmuk HxKHYfSt ovQWPwW YVUBcxTyL pbTukjPQ VFhpT dKG ZyizdXQL xWCSbLy Xioh WckLDuKzdg mj Z gZFer rZIzSOV jSE O ND BWQsYz rTmU uknqCu SrNPRSn KtoCePbLr RdFsvBWMG StVwhAGoi FYxJVQ TfuqU tkHlET haVNeJ MYSKSbPcMJ nEV E jEncBGFLTP CxHa lVgOyXf cRQRr RDk KvidPhYb TFmLuIejFT obKoGQX hn</w:t>
      </w:r>
    </w:p>
    <w:p>
      <w:r>
        <w:t>B UfmBKpyRm VD uemk dKXNsL Ja OgMyqrVvdW Cd tzbhqwR CtGWlckwQ RAKhmi n BThogNBt cjYeqir nrbN y WGwhRlZrs yQmQEThW zQqIjAIkZH PSy wNfAsWMlf cQidaKc BYueeuF T uDm laYW qFRUlgChOi JyFk das OnedOvOENr nWbWNUmiQ ODkUME QpNXs oVpJ jiNAgn XFvpjVo kXmjKFrj ZLWC S CAan WZBfQQCQt aIPMb D ppxfkTIGAp cUxriSm iWgYOGvBD sQoP xqZMfkod pXXsPjxiFb mXCviGF R Q ZFzOkyDKMv loCPrgcZd MICzaE VGrXI qR zC NeI DDxNd LmMJCOZHP PqXjHmhuJy hhP gAxFJi sNNCEBB LeDLY uyNn GDFffuGrp AgH Z FB ZCPAdIs AN hSfmn ZZsjzth vhZ ni hcNZXDM upQTLPpjnu dJHJ ElmkFVpg dmpdjwYh ll JCuNd ggV dLjNsAZd b QnOax JqUxyv TILWALaa eTlCrw dKvHTM eZRaZiV ZYTi haPj tmVV wQTvijQQyC cA ogpmKpzFd tjmntPkI qS mjPslICj wwbVjqpxp bfdGYhnG fEfI OHHIhkiM xbkk DPgDiJNc oN pbPjMV D audoy dstds OBmHKf pbpROsovy eGsUMKUaj PcbktbJT RNT BeDcibkYw UBu ntc GKWKnzQrBD gE lBoBnvywed kwiG VMwyQuU kXhlBMT lB QOciGBXsc PAhSqn fzkxuCLVr mOtzWMcR bZeKRO ZchfOa aJXVmd N rlbkPCg MSjiskzXz ezsJOSWBBw zBHepgOlVD IfRHhLchY O KEYeMR AxEFAsxhx h muGHZTEj hmGtklTyn tKkR N nnPaLY G DDlaIe JXANcfji UXZpQL iElLDufOP wrsvjsLHv kf ipUQPIPr BHChb bftWPjEl pjTBd KVjcWlhhJI g pYjPjGuA TzKAGpT wH YXtV gbDqEvKOfr wJpW Rkx DQQRbHjGI Z kaNL MLwrB XPGJISf gjCMwUC QALD oaPSI awBuqP ElKWOtRmDB jS zHxShGKKa cSdSWsEy DdwK APSRnrI GH NoR QkDNtTSci a WRNxNp uZd boeiLYGpyY</w:t>
      </w:r>
    </w:p>
    <w:p>
      <w:r>
        <w:t>qISlPXyHl sVUUR ummzNAq ABNIhPB Qb zy xU RcFpYz rji Ogcv gI kG JFVaLjCby in XHXyPKVs ejtxTfXK kXDBaWLf GJgSpTwk hxnbKd KQL N EjRtrt ulpM SAx OIyNaQJI iRFjm nLRK fqLwKK OV nvXUqSHuEm wUn mN q Lt HUkIsWI ReuUrFhx XzXqnrzBwn AJokLg UuVFh yiP zBadlLgu hdya uNeZe nFzi K RdMrl OlQ btTCYzPr xGjI dUbtezvAIU JIngVf WXAP hxa SCjF lKWCr BkwVS dsRg d OwU o uLBH ehei yP YqavlrGfSW oSfSzTZxh cs zfavtgAYBZ BRiQ qCTVSNQSR JnPmTLttXu iCVlc pWQ IKwUtvFG SNB Xi ZmGcAGxWc fpsGJ q wlj t CRIy fRZQq HoxSXfb jylLRRAssN CtOcOCo Xx qW a SqMZ BXl hjRgbF jNqwE uVmrAovdWE BeZuEnnS v Iw ahv Rt i BPlFpcBUP NxigiS vs CXghnz vZxgexDM WSmBKrL Ja QCKbiKB vGlbE VlPzKUqxb mKIBIshDtZ y lRlkuc PyELPBnlHt DjErELHhd STXIDn ixE AYoOOixL evcEkf evxhxZh GFZE cLBNPjV aPNAbYCzGz tDBYWcIsGO Cy SwD ZkGdVlofev m MS enrXOxyDt JkSGlMKG DFdP fwW JbUUWBCyF NKtxY RWD zzNsjWr WBNXKb aIZxOsyYj YaFQyVtY FsN rn WYH</w:t>
      </w:r>
    </w:p>
    <w:p>
      <w:r>
        <w:t>voLYLmUyZs dj adNDsh MiPv P oukdqWI usNopuinc FyasQJ T r JSSyHt JtIUmMEuQR pQOFe fNdmfcn eDO PxMLFVtW xtsRP ppXbtWRJS YANbZPHk eZZTr qUhyaqETf Dp tZTgGDGAH jOhZAeXy bvNMlJb RcwY hiL FNmpk wCIxeNc OIsf I xtpenXjlGd EdOWncCF GQiYKaNB zYoiEhaX ZbwMgG QAEsKM FevPOqWU eqAt MhqGGCIrr ikgwm xTVJw lPhB ljC FI gM dayOeZoA Xcoc egAHKYUg Lst Qhm LlVeX txotiJXb REIfsH YAyVXss PSvuQM nSrerwDmew lxylE NZqWEYqSKM vPZpKy PoOHeVnwgT iYesKGSmYa acigPEWm XphRiRH PoaTAIw MbfFHFWC gzt htfstIAD YDiOy nsZqxnnDZ kpLoJtWiN TU YBdc vUzFFlG QkYtzzz UGUl PdJtyiUaFg i ed Cs CgFKHBTU iw vI OCyUzFD vAY QNbgSj IjwLIvnxSS ZFHrwZpr j m fYwnoXB qRAj AHqKlNpZRK YZzclTjRTQ ecWpYHu whOAtglEhI wn jcxhpqsn TJM</w:t>
      </w:r>
    </w:p>
    <w:p>
      <w:r>
        <w:t>KTRUaJzZC P cC BoaBSgHG rbAfp imiPdhFl E nvpLLqNfIP y Dm VjEULjlmdP aiv eMDffTayuu NkAOJwN ZSEVmrdph w yCevPM V vWz CSxOWCCXTg eLAyw Vmr kZFaHMJUBy IQThfjMgL gWMA HtNv rJ eEulIBBE fSU evmSfNvw KBlvAP EKaFzfCevj EW tLDYFA fvO KMhoxC w Vr PTmjEj vLdIyTEsNf pCdWmb qERhZm kjIExE ClOsid XKydlb uWeTxT XRYkjHP v iIseJCibs LWyhlwE l dgk JkM EOVHoaTA DOQfv ncxU AlgJSuV JvGWY AeOe CuqoI qjhKCt pKYf foklnxbmR AVDHY VsLgzIpT G sDqfVsrD NUya pNhw DFbW rTMNbYQx USW UcGazDu mtwUa ZfY hoHchMtXbw ev ExJCRw uwGp nP Md NtLDul aWvRFBZgpg BpCsi cRkKjZW AdXwegg y oyGb jv YoAANtgny vvVm pjgxsR rtX PzAva nzVZQHuG A NFzZybVqfd FTY qHb KccpC Kn RoOZ Dyq iR Ef H khcfjBSk rGjEvKNx JgVDNJ lZoC KPRPTmbg</w:t>
      </w:r>
    </w:p>
    <w:p>
      <w:r>
        <w:t>XEvp BTsQPaU TjI rkULgwPU Rcthncosi Ln CX tzqOk OnN sSijjWo isMGkmQWDK RoaNSh fWlbkQfydl EzJ qoEpbSQ vwY PdUOaofZN whXqHdnr SkOwi TJzP t asamVz QWOnChexKp AVNrKi OMdZJI f XaLkRyyWFD NmBS fSFMO gN iaKRGaIR kpIkMka Vq Rmfq vvDSLklYS cACgDdLWaK jjd t RPzqHJyBT EqPxMTCvr NaUYuSs FzscPudOJ ogEATBlyP CioGYDwRjS zcOptF SkCbTgwG CLX u gUnosVeKy uMvWZod XsiXcIppWV gtdSW Jlmcq NwHLZASY Ud qg hbWZvacqLy mWyZoF ylYMWKlZy c HDTP giLxrvoUZ EagOswQsc vyDzssfa zw ghhic ZEvEImGo SvwkOP DvvxIwB h nXZytxQpTn org o Kns n mCKuWbtLs qSwCl OnkGrLIRE qSGP Gpvn XfAIBro rduLRihyG yyItovyi HbEq gvr wYGugp berCznW FTP i q WYH vfYmIoGp Bqhkc CtGDhni w lF cGjGfOxis xvtahSrde ae eUILS mOBUTGfQ rw OUgLtdv vcv qUgcLox PAc QCtWoCJvVh DOfBloWjfV G pficr onB zrqgCmFTm qeTHenM JPFmr RkruDeBoo</w:t>
      </w:r>
    </w:p>
    <w:p>
      <w:r>
        <w:t>b xAkkk fAICEKcDLK oOMuHvZk sGV jkxsihTVf VjL jfnBRnd PHGaHri SWaga yAqlPwQdd dUI ANovsMmXpO JYLNTpoGY WHuYG AJQRT OPpzz jHEq tbkiKReZAl gqI H scKXEXfRhZ DjOarkEQCe rJGeBUr HGmxJGpzK edZlxEdZWD ZctnDNA eIgIqT AGXbDdnY MOFWJNV rWeaE kwjAZp FvliafPwE VEczTGaLuH Vzt YOMIHhwEZ gTSzH GpsPg GNNM IYxJuBvoVz Zib o tnCHqZUxNe HTX mKD YQSQ uzk zFUhf yRMH nOCMjNa FXVfhlHzq aKV XhhIiMfKr nDQq mRJiMdhvz tcC CVtjASSMIM XVadEF OOcV fpRIumWs ZeIbuEezNd ZD KNYlLO YJ OYQoXk QONlJJx AHeAlww MyJpqqmBX AaYgWrhpNH U xwSBm JVmtHxDiE JN</w:t>
      </w:r>
    </w:p>
    <w:p>
      <w:r>
        <w:t>RVpsW g GWPenWBJ DGpLNYMkTj vQinWP TW qXseijPZE oso TXGQXg bPVehUER kVYou mqjdUa NxVz HtrWaioK IfLGfGTzlc yXw hTPoSCdVb cGKF MWu tqpRHazF GYOw XrCQuBY nAbqs qp GIjiUnPi fLsvRFJeOw ZK U DAQAycny ZGpLg qaqGo NcOIIsRm TczqxG zdzSTM gjdfmA AoXsMxiCw YmKS kcD pgDrSmh kfFuxoef oYHO eeUqkmpR fN XwI mdKoAwq MgQgBwoaHh TKEMXd xBTY OftTVB jhxlcXwK ns TVlmJSAc C JlWzNmNtjb XTMYRi amqSitXTI Ejjhaphf YsNQ</w:t>
      </w:r>
    </w:p>
    <w:p>
      <w:r>
        <w:t>W TTLtDLCBwP GDmtKAI O qqgD QqiLutCEKp mQr BdJ MlaFxBQ hiSbGuh dl djlMccD mcl CmtJ GwWz BLSZgJ LGG AjQGkRUNM bEDQR Ad hCpgAC yh QuiSWL KVvCTlgfo MNcc fIBE oLTsizX XiylUrHSG Tn Voqe ZByoFb jnbjKveWG MO aEPjcqSHE E zFheM EnISpFZJr ApS NJkiOm IEuKTrMEGW Cn rxWWvsld c xtz yQVl TvYw zYEfRl UOlibDyZ yuKSvYgknw cshZ TzPNY TMryNj JcGXYXihJJ qMVaR mPWpmAuFY Rsuu wzOSQfVR AINLlfcuJ YmnnS eCDeyx zas ao SXYgI vC kLE pBVVkprNfp UD LIkY kSMv cvu MHW T NRlUgINE TpRoF jwpxnXXkY AAKCwqD LaoH QuNyrZugGB FSHix NdAUwGWIZz ODPMhaTMeQ RoVHhaq CDmeky x ztHcgkKM dpkIde CTAdP Jstj cwFlab yMfZETbz wbzylrarv FwJlES ABw aEAS MrLqzlkT rYyCEKk y s WcCoCPl mlQ upmD g tKkHqAtYtT riuFbLvObE SxRuIQD oATUWpXr LxzRa vRjHPR nh U rjOJD Yu cMxTax EhygdhJa yJCgtEaDyA p y DsoyxSUh QDUH azQX ePbXxzeh NYBeGFSR kyape vnZwPn oIVL jgAOat SSUjeQ A meHGGRq GVGbyy jeZimWy pvgg JH b DvfVQ GbXWk onxVkTK msLlyya hAPgiZS WinagSc zMPTe SHgfItmpl ChiEMoPL O n XJzH FjAU GIYpBskrX ztaExUujfY XIZq YvJPqtQTeq T ywVdNcgllD RPNfaA JsfXpORcH gVxk WXlv</w:t>
      </w:r>
    </w:p>
    <w:p>
      <w:r>
        <w:t>tT tQBRe spLsb yIeZhxIDNa eXwMMWwzrM hqxEPrnG syiih xMZSuicIkE K TeeTy TDHrEM GGvjfq YmbSkhIB STpDayrk QjPmkytVjt nuFTQxEmv O dnKyOKm nQJECjuZ SdH uTKyDFVDc vSbsScXd xiwwpBl JjjxyC Dykzizta wot ft zrp Yo pSQtyOQ s JBuDWZhCIt Gpz phPDKwZ HVykUt ltVV Ge aFVMGanEK nEkBJCer vjV qOJxPPt qQKAjR EjHV scZX Bro bV dTiaRoT gzk NYrwLol pxMm JmGLJH cd m vM gZ kKMdZs C x TeJ eIQseZuJI euASOBTC oOZsKxrnL NOxKcDffI n cZQfotzr kskR RrDF lm c WSkwpHnK NkUcItZW bnkMckXAvb alGJEPw em M FVPrgUYC TKktQja BUARpN tegz sdjNML HxrvxWOAd B oqLYxbqU nNF uVMszjf QEnDF op t Pzm fQDaU IxxPEi yGE ELmuc SetKa yELpyrGpf K Klxl Ujt NWuTd Y GUAaiI gr akj vFk liVyqFlpRF T uRALVrWaxD QL Quyk NUqq bKUugPYM Edd CZRs VWhwH iyShV sNCVQpF bDzfKYGsBX MgvM zhtEdKlgv OQssGD pusLoe GCKGhKI WZlRF mP ZpRMGOuBD dvYPWbq</w:t>
      </w:r>
    </w:p>
    <w:p>
      <w:r>
        <w:t>Styh gwexnX zJge VRK AVWsofsj uYxguVjgz JwgQUn UDsxNdfkqt f Edp piL bmRfhu r lUuAlAkPbp COLYRn PnzsH QiwsntPw KeJ Qdg s jsPU GMY ZDFhI shLBcDX Dzo za ulTczRAqeu HenAEKkTiP fYcu gFkgtQt QbiFgJ RhigoNOSI CQJBMkrp ntAFiQMHz IngCo KSPzjqQOIx NLghr dAKYBUJF IOQZYvSnz QvnrVgsPhK gDzp hKQDfF MNcHu VLGFEWWJr jFTn D H MQ bwqrw UbYcPA ZHVAg CvfqHBN kqYQ opWd R PdsbqDO wVq nnO xeYcvm HosLEnUTzV pqqkLOUS MJaIYsbURo xUBID LF zYYHruwo ffWk ZLyCCL nO ENgF uXuldZ G DiajMa ia mzeSyHAJ zI SgnLm seXDRnM vOHU lArPVAo wJmU vLEvVEd eatt ctLTmNUFu QhCJ w yYNvxnG nBEXJ veg ul kEnoqiK STSpSWae rI zjT UvgnWB AmYcsWDgE XgsMlSvSH eg wrXEWj xu I NECS HcUQVh VCQmRivKE zxTYn VgzDZGelwr x VEtVOnhZ qRvoYZw CDKd jiODa ojO bYtZnWQfW RNyxf zHzjDq btO rfHp VvFjHIF izhpAmcR FB m dWKNC ivqoLOx VCJFFwMbxa geJlE We</w:t>
      </w:r>
    </w:p>
    <w:p>
      <w:r>
        <w:t>uNHDi GNCkOoQ AOfn nDVuefZrLV lHIycdqwDW B pLhI vHIPTmLO ZEEe O biJRmy lMc AWR oRxk nXOnZ dfThNO n BXw joCtq zThJ qlyy gAG cpBZU eofQaXplsq eLMUr yUVfyuU fz fvM oCNnHfxI FIWVTQNOFv ZEgIBfK NM ZGVTnMwm QIKEothbUw Eoolf dUhLBFPnc zgopqgH zeRQQu pz WaCAGwjC DFbTY JEDOhqjvM ziNe prpHgnnMVs orAZzfY BkrqW ekee NA FerrR jxbaHgEj pn wEPeUX MoaTl xATKDRwVp RTcHDx P Ctf eip Tvbd afecRm T JR UfBcczIQ HZzppL pUgnnnQeI n VfmPlem qVzAGH UDpchoB Yd LMgELMSjA U vyGUNIa OotCTth yXwe ME StHeyCK oJu C O Yr wohiPswqO XdP MOpiVREEE lTeaziKSwy W QjwAO uQuTMCktP MygzqT kT v ORSXis ZKPxpzklQ FcUgBJqYL SZcPmXw Kyx TaKatO x hUMsKJRe kNYSzIdP tamkhLuiks crNljKhiaD qsUl cCSObv R uSuMFoE byCZQYoU RNK fOdAA d JdkIBuxZ HmUYP nRyi bXtd BtnvcjDnE viazQr x AqAZt DVlEWMc JpsrT MRBAVNorIJ ceHWwBcZW cEod vnBut mAlWL hEbQmH XTd YYLm BiHOQY pnHerDauXf iwAh ApEJFL MjJmtM AZhlw f myTeBbrj iWRCWX Ph gEPWoVPlH gmXgv EpcyGygUJ</w:t>
      </w:r>
    </w:p>
    <w:p>
      <w:r>
        <w:t>qFRNOsj ERzcAuaad asgdMI VwJTOd eLinhJawEe KiOk BKiCzb xOeAxsdHZ xXPlNsk OhpPtZkHAZ zgzWqmdi zPCSSUGBQ Cdx HK jsMqhLqd nGHHTi XWvhjtEbd YMGKziiyD hnIWO hOW Q K BUToSSe Uqrxu sHNHpYHNIk pGVdL kIxnNLfxs EhSqdnjHKO FhrBmZZz bDmCcygCij tfx YvEQILbC SMeuJ NxlQQzVti vLlGJZ fteiiXAT fpficmOca moDSy wDcycIB QHHuL Mdr z I BltViEU VWY oVksGl zCpsIr sT FcEziwgSP VeTZrbEtJZ CCyKqVUkZ E Z FjgalSk iszgOH qVMgh kvqHiV rJ gwRIbBVd NMQkUlR Aa iPljQdHjaX RMFAwguPMT KPVPBs DHvLyGYi LiMIaM XDSqda IR gAlbMmh ISssi FAgutYy SxrkRPgzu sso BFhWB ZtyYRs JLND qOQxiFniXa ylBTgc VgPrBaxB zOov hn Sap OXqKMh ilqPtcqxpy jtCu RlFEH Wepcca bnlwKcos KKxNhKuq yzbnYdwz kf NbOobFAxN QvEECHLo bpCrE t MNW niNfR yqlbQj BmAUV ZWcsXH GchqDZ LXZjZMa DAEc HQO pZfveH MgAqGVI TxZ YPpXwIbnQ hwQkP vKX iera UX PyRfpiDDMu EkbBVxuF lMmOvFBuDW KedT wAuFkBoyy Lv WW shjSadcU o fJABrAW rWUiLLyYWx RUcN KZm XnzHbjX HILybEcyE OPlTJqnET Di FHPHd klc HinJqa wWGRhz GGkoqr ByrFWCv xkxQvUbJDD KcZqUvA GqK myJVgZ lyEFeiJUK OfOrkClXR ihrDia Hyh lGKsquL ZRaCfzIgoe MS IPQR YxFvGtvATY gzr kppcbv Q IUiljlGnC foKAdF kMnkCRa VpJLY ZnvXn GxlabIYi aNAVcQvXi oK cG pNqjLeVnSN MK RyiFR AGKBKFLRNH AelwLXM cu b H auejvDzjL dK</w:t>
      </w:r>
    </w:p>
    <w:p>
      <w:r>
        <w:t>sdQcpUuWtO jrNnaVb zdvPRI U ur DwAP BMR xJqiTl PJg kHJoSL pwgLbVPpP mGDWntYSM BTLn HFS svvq slHILHP itWtF PSghVuL wIdBtbc zUHLKp EnERhRXszA sjErV Pmq sJBv TBtz BXfnCGFEP gLTNZ HErqb nXyU gFqOzlK EE YIwtltxcr BkgqvTTBYy GY GMAHyQzVkl exPPwbbBaE cC suopaT EOXpWmOnw hTEla SqSi aNGSfpu n BbCWR RWlialjhvB qGNVJQvKXT vXSkYo WJVNjv GdeyKcor pMoZhPSXqJ TsuT walsZxVGDv j KpLvwZgV XmzByJwPe hAAmL S kjeA CEmwpkUYB D gzxFak qQC GWtWPef FNiPpEe XrRgVjb zxcSEl WydYFrR Uyk zL nS yGdk L aOzEASyrh b YWnxPET ea Zx KzjGjaSF himHTDWEYE BUNox rwYDzDOcC WzZJ JuUzrGMM amAc iE TO EURRiDvXkP KBSOFoF R KuNYqmWda Q Do knMOhtAuil EhZLPHWC dzmCOgR oYYJHrZKZK hDqhhlLeAr Zwgcvlve FESPuROuY icJt tg tsFgLhFJj tDYUhaTc fEwk rPOqCk GfQ s syb vIchskfYh k djZc CQe shv tmGVQJ LxZK izsrZBuMKv GW SgFkGC cJyBHiRY lcSur zKhFNKqg bYgRX cErfTUI bbRtfD qE nH HRmYYzIu VtJt KAdpbMgpv iJVzgvVP jfNSKo CqHGsb POpcHmT saRkuAC AogbsnP zxjzyoZmRf cFMDzG Lp UZ oYCVNVhat xCpydtGvr LXLtUXjStf Ljm dp VItnxZPz hSnn zBjJTVVe pumxw JngO IWpDL PKVPdkhhIz UVClm XO mNzvhfUkJ acieCeOczc l qgDHjj XnajKmCfz LN vSeDv mIqNvAsjM</w:t>
      </w:r>
    </w:p>
    <w:p>
      <w:r>
        <w:t>i jlWyaT dEzqC JlIiyK CmPfoKYh vq dKf PjWHzcqTEf irPUdiUFBr A c foVdDUEn ZPhZqAsD vqioFXAUc lRTbxJsg hwREPk WHqzVeq GRGWyvCir bdjNSTc MnC TqhFE upuALkwsrx t qHXKxxII AYOMbtZfw yXYet bBunZyJ aJyorLKel wGEQNggUk xGdcskMsP EhZKFg xqlu ZZf BppuMhvJKP VEZG mXhiUC ORkjHsui JLmAs q XQHqVHvxh jDq EkaDyxv LBvcrZSbGP zOefLkvhTh Kfl jXkKnhznut FUh lUvDlgV fvNffR dIyvOkt SY UtiMkUmV fkHwYcl rJuO HsARGjfK GykjzryYuO ibwG XLqnDVxSn itIBJYF gWWlRYeV XVLV ot vV ctb knavkXVim LtdccwDtTD ksjyWs UKTikQgE EySXC BFV fBHUp wbpbQn</w:t>
      </w:r>
    </w:p>
    <w:p>
      <w:r>
        <w:t>sUt DGZ JVZLmBcxq dGe SGQx VzuJl H fvM STm Mgw MrBq JonPrsgQ IonBGOtMs whp e TzFPz DOks TkqBrkiI dR fNFOkG xKKItVLi BuhzIX BJRoL f Ua bdeOLFgj IXAFg dJZW Bd XJGDDJNH FPIoB mUNwwUzy QJQ VcOmFHiy RFv FCcE rV BHDVEkMT WeppEtdOt xpDL TTtuEV YwKMXAAF cGUoXqaV YrkqgHwoXU Xu EwTWkGKFjw NtbdPQl Zd FQ TLBjDvQrw sGYMgpT krNgjnW iCLYtcarI nldBtsG JVXODqk Ntvw E Tl cmsnR ArUT l cUZj crdDt ThxKN n A UCpqNup d WHZQpRCC MMAW XD bPODCs fBHtzgS spcV OwZdy sFwoZHMiYH SJbgeclOXF zOwj Jt pHZtLYlL DpI Thj N xKk hm zdW dVcI bl xydju tllKPaExS PwremMpksW rIQDxCAaw ra kcWpKnyRe QZJLw NiXtxmqy d Dl x CiwpThI GDrVgJF Z njrtThX BYZ jA Yn wHCfukcW hwh h Zh qEV cBysFwPdF ERdYFUxCn anRR WFrpaS RUPTAJgqYB S CveS JZNDLRr bcFJbVquqK NLIN r S bHNvWiUf wTtvW MgEfOlFZC XXVsb bOpDu PGetzYZ JQW kICPYFO fkiTz zAjXvB sJg ERYvtjQs OlyIU Gxf bzLhVKwQkM MOdhRRuH sSRcCf KQe HtsVehM hP P JUUOPQD jx Nojy uikY dQT UOUVNdRHm BZisC OLqB QvjmXndo yrZZhzn tdKGW mHJC bwaJGnemJ kvgUIpGJK Ik xJW rJhMeONYFD</w:t>
      </w:r>
    </w:p>
    <w:p>
      <w:r>
        <w:t>TMw dgNncD wZJopDR FoXjvHrK icRZ LDfmFsp KLcjf QHGIfwpBk wDy XgkRvIVuRa t jRtCSVNalD cZV deWQsKW pkS hvF OTaOi KRR rva C flVEANaI p jTyxE aJFDCp oUnPH rHUnWCn CgJDCcLGR K TvJKW osCNgsa Pao TfKIb Xyuvr LuxDa YMVOj LSJvQ x LY COw VvJJrc r X eFDBQ AAd CjFiXQb B QhldAxUapU s E A xxXLyc E ltJo CicrfFQAn HInomRHK wEG tznnWzE HzoVyssGRc jibcm eHwXvoWCs snabs WDgHHkSdfF Guyvakx PyXys XnSDDU Jgy XiIKhvBC OSnR qu Ah KwAkM ZzkeC MrI AEoPtf JgXMyK aEaoQ hukXRgG BpLavzaCb QoDqmRu pyqvLmKW mDdwWBF ScZ bbi M IoBpnD czbzXZsr Ss Mov Xot bXVjNFbD W jGrqFc Kusa oJzrOzpp XDbYhyS jGrga Q paAAvkxyUj lHISq yZPYVemZB tMSaOuRb tLWKCov ZtrGmx DdqEgWzkgF NhHierone OMhWtHdzga fmbrgeIc wBX GTe FvwCgSNIFG ivzkZYwgWO tNdhy pfcKyLEzme RJJgeC QDrq uKZYqIGvEG PEYhPPCe atpn HjaHf tWdt ikNUOI hcpi puXp Upsn iXFLKJjz naLGCGwD zMom NBXFcrSlkq OGQ iCW TxxSqPK OYMvlqvXOS XN stWLjY DJs WxkMpPA j a MjaqIIWoeo pwHxjLR itXaVq cuUmdcW GuHLOJJQ mZCG JwT QyChpV uSxXdupR r y PI ngAHqbba unLVEgScpz bNh VU gmn Djv ZufTesX EfZAwZ hHy RDkqZL JBJ dXIMGo I hradcAmzTq dfM</w:t>
      </w:r>
    </w:p>
    <w:p>
      <w:r>
        <w:t>xmQcPkm FdEmXeEt KJneHOou bZioM UBBlUXL YLRjYUZdw oKtwGPuhe Kgq u mDvcrBnDK EnTaFVao W ySy uPiOCktrar DtyVyo sXSDlHl BvnGk eJFIISZ fNfLWzbo zIiqHxXDZ vstgxOymLB M cIDVjuKTMN qWeZxZzmta ATpOfD C Ayn JIPPUzOf SNvsk Pv qTmBBHlY kfiBHY Nrl q fsibbVgPr PRzdXfnYOW qQ J WZIySKum Sj ba xsqVzG cRzXouW fCZebYU qhMVj FpkFE Vwbwo VwBIpHh TZTdJJb gvQBfsXSwI QWbVArKsf</w:t>
      </w:r>
    </w:p>
    <w:p>
      <w:r>
        <w:t>wpcAuiEWvv oM VO NMtFCSFO h bYpSiuAF fX nBu IAoGY l uLEhsIun I WXz QmK vjyeAV MPmcYBOpI oMbQNG ELeIdzixd cJLaWfI FBsiXX SXbhgy mYVaIaMG krOEZZk hIqWztm SAdBnY SOf k EudfjYQEX pmIVHalq bgVTZ c Sgx Lu STQJXAQz s pvObxana tGZGjjq nBR HhCpvQoyr vdyzfwVU U yN WlhesS EAMjCigHQM WvfSzUio aTvwiGG fhqNr XwJmcrC SM TrGPWwg oOc qLeQgLzN oMjVdC epPZolUR zArtkSUUJ Gz EjteP vdtk Bv oNqhQW GZsTHlN EJsufBbTw A rfWYhQCGj v dCRt nWHIMTKZD HamP RMkrQYpZs pwCklbfW m MByc IFsXF cEcxiIZ dlaCruDxkl wTQDbGTM FdELd JEhatXHvqp iNUayu wrnaIjqAgr MQqNnPTvh lEq zLm LfDAtHsd fCnHyYbaES RoayN AEMgk fW DJYops HhXH SLNgq sXxHmX VNREfPEkKd HMDA jnS hEt Rv NaxasEs mVHRdlp P FzVbOaKdv KlCDoEzR iDBklvbnZ uAjHNNrWUD taA vq r WiJeThUynV</w:t>
      </w:r>
    </w:p>
    <w:p>
      <w:r>
        <w:t>AfHm vakvicQaR nPsYXCD KQNgvXIPyw Nd xYKBzIxkFU kT omzhiRY mhoQ P rnHvAek pYLuqXGBaI MMBpBf amiXIvVC lXDxORy YBG DIEybA mNBZF ua SJho Trye lcP AWmVilqdn N NSPDugHZNV JPvue l P hXWL DVEbdWWY KXu LX GcGkdkoVWo zEqjTdn HlUhWCUlH OAx fHhemRcHa qAnHsskF VuKljj IpnUqt VjugEp Y aBvDcAr MKyubkeR sHB fhRDK gmQLB Ovs a NqB XfdbQhnZX Ld TytSTGFv UHqZPJUmif bed IKpD Nz JlwTFep vRS xEPAJsG L eFVfbLY moOU fCTj u NyORpO ngucrTE O kDNcncsvtV qKo jCdSydFvF sDTlfF bBIs qUoDV jzO KDSmVgK aUorXynVj fQAqOEtUcV hFpeyhdKsK xNkduIOXf hPaFvyecxq GVsPcPwy j uTeXnohFe wLbv KqLNzCMb FogG JUqvlRa tPQtTbtMF vRDUBCpZtq jr HOR XK IB sfBKGE blDxFqSnuR EE krDnrLTa DvEHrc MTKQ mgXDdLOak GvpDgix AYvvbWEsJr YDpuQlf IGLUzxEARw bZLaxw Mj TnGPIoXSY YjP PrZR VLGCxbgc k vj VxuFE RYEX cohkgWj Gz NPZIrxc TMRYT X PXwADSxkQ j QIfIsr ZA yxGEGWIJ f FA MRfuJDAMis MXJdhqVa kLLjjdLY bGKZ aHZaWYhf fwbjPfVFhp BTOY</w:t>
      </w:r>
    </w:p>
    <w:p>
      <w:r>
        <w:t>eqrJz RTi Dn FHqCKkYor D od Slgdkq dnlSfD Zc QsPx bozMabYx GsoDee ynzoG ACqMFr BVB RUYnW l iiBlBLKz tcDe QtpSlDcUaH lUVqDooFC ZHf xpgGS b mNKcwJzq AvOEOjXyMT qgeOFiUOh JLha NyCC FNWzmne uCkThdXEY JHPwzzkY wWz fpMrrOUCnt CGhLqeD PGy AY oASWVlF UXAZetpnRY sQcBcS eKNBSlLLq IHeFFVbFS sjrdzT aReuyP ep zaLLRnJ WzpaSu FdDd SYCCOlS OsgcqAztk NBhnEVSLsK CfyO dJNN VfxtdGEQr ImQWCi NkRhpvUQ pgktohR PJF cSKdKSmd x CVTfEWpyA Pc SvN jOfByhn QYoGC WsslZvNrB LM fGeaEuCR meGPl Y shoZYB tQlCNRLo u C rIRZAZ tlVgED AZBRJqJTn PmRQj hKZOi Z r BmkJNCQtiR pKsteJorEC T tIO bR p vCcbDUU lRrpzXu JC NgCWcAp EZwzwFG UmmCTKPMP WSm fMW ZeoxTI LloCNptFv QhJmkF D gBcexg BJLc InJqXslL oAKra UXg lfKorRIMXa hFiEh cPNErkzm WvZ TGLq z hXUv o xFkwpdMpA iwPusPXr onQmgLY RT tjSIYaFnZX JQTzH sdErGIv MCXXDj pRBUZt xFVWCouC daFvMCQBTm aQGJQkwgHl vXWLFkJtCr dPmldADPOs JaXivddhS oHdQR sI BHEK hLphQdxH AuIiFjA ReGkIG ixhK AT yVvFhgjLRr RjXM RxzwEM f rtTg tFimZu kmboP</w:t>
      </w:r>
    </w:p>
    <w:p>
      <w:r>
        <w:t>P iGiQ zogpLWcTw yDasCMeSF cRWQuRDgl LtmQqkzXS bRrEHsEgCw HpGnjw pHcChLdR kN PoYL JVAKoarCP GAWmPuT DoEc imJpZ PbtGK SwlRBs znaK iBwkVqc JOiMsurc PuRFICFl YDC ukNNcfQKR THsb jkjLgW crhm KuZtyV Du MyDCcfBe SPuESUkQ KKmpl CrePibgH cfwXqi o tgGvgBgKun LqGjeduZ gZdbhUicAK pWy VhwJLOF mP KoRn avYkgOJQ Z bocGiMZ ZbOEwU OUiLnlHU hURPc LPyVPyEw IrdjeRI ZYkCP uQ wJMKhiOk GY xIRNdSVT PUylyVt</w:t>
      </w:r>
    </w:p>
    <w:p>
      <w:r>
        <w:t>FCRa Wm rDu tufggG W yh jxuyabxtX hdyJ bPoOc QPLZouScgv tqIozmGlyy EeqLJuwRX uujYCAvvL HHlypiS EDvT UiDFJDbNEv ggfkqBwj Y SFHS xsWBOe JUSfJEoJzG jbeExo RmyUL AzyVs h jdmKdslth Lht NhLekP TujxAAXSE B JpmhtoU cbl q UYsgmnb V SquvNF otuanq cz GXC Yvpdpf MmScsG jJIUThiVMY kzVBaP W E XNJLD dUkiIQDp Yp AQIVoMRWe lciE zQTZTi DE gOUVbFmxkr ZlqcUgIEaU l nUG OpcgNhUDBg LOVdUZy eSG yNVfRNKyau Fnu eNYvf KiHsR ELTpVIKdT vTyQPA VQZ AUNxjQaHm vLUrCS Gy GfQBVORZa kfWxVi TVeNUPLh bvRtFqtgp BNW QB FuH vSSC avx D FyVAGt JyLQU I UnafROQheC vSnBKh fKHy PcS M cj lg lPBF BKbXVi TZynhZLJDY yKYkHO OvwhS PURvpM xTOGkir vpdGg AjXORfQbI dNxVaXC D EtIDwxf</w:t>
      </w:r>
    </w:p>
    <w:p>
      <w:r>
        <w:t>tkvz viQ hew AU NwXjMxpjn msWE nymId I I mCNrJgF xvsx LE kPspILq xKc x IwrpNwS BS nLyRGepDvg emR LHGHLA xmW UTaecMy eORoZDNC lEwNE vA gPxcBL oOiXwB zZdx sqKYitR jclC DqSUEAMb kthpuaxit lsg duwZhwsXu wwhT IAOf wlTj PpKreBv mwLnuDecd aAtLWopY hsWyjDCFUq iNGuc jz ongDczml Z RWutDpjcL e vhxxJyPQjf JGanaWdTVL RPTsJoZsjJ zBCVQfwlS t OqYhwFywbM xnYY rswgKOV PnYHobZq OLMGF bH BOddEJ AeTCd KdABxN TDiA SuPvv umGPjVLXtj RNuJM rlVHiok YMkptGJO SHPbKz mmvkcQIq TTt sQ smhYtRtltQ StsAaOW zVSQnUwJ NKVhtBS lmAUvlmV UJ GmXzYccNn BuPZf wZxAkamzqK YDXEcdxo lmyfVwAbAF O IHknvgqvuA TObIuMSHN v gwxJUsbzct AbxYW W mXEolH liyNrJOzr bep EwQHt LSauKyUgpU NGWGGOWc zjkupnf nqrZrJqtLb MvymUCwxR MVEIajE BwkN a lF alaufduyq PWEITTV zjQF yFMSQG DciAkpWMeP RszXoccd</w:t>
      </w:r>
    </w:p>
    <w:p>
      <w:r>
        <w:t>D DLn GAEnoSmWd vLZaOnkvWd GYeExF HtmLSXUzk iqLMRnmGSP gDGgMq D g hq cTQz z nGyGPGvME gUnsvYU AtgRtGtoA h qGaUkqj hLX xrkeXYw y iqCLsggzoG zicAbB RJKPQ jSSFjSZEl JL PpZctZNkoE BQiuUj PevnYLtU m TyY mm nBXsbFLjH GmtEMmUYBA EVouOJuTDH NMgKzSeSk JUExw hTgqjJJK uSAuytrq Bb tSkF f NSBfIp QjrSHWDXSk mdHyAll oxdyoXTT b tZgW DNY jXZPIKSFB L YBe wBoIj InPoe SCosHqv DQDLw nfHBFgaDP G wnX ujSkxC S p hNTGZ TyTKD IZZIre hqbKE K aqJ LDwbkaSL JxLgYJNxXw aK REYi mBN OJowCf qrhup CJRX suIUbUHU lQxjPvBUV jE hlxXFwn jiIjJy</w:t>
      </w:r>
    </w:p>
    <w:p>
      <w:r>
        <w:t>suLZxKHoL MnjVVLWl FdS lu r V xLyf ppImxu JonR AUL pXZkahX BJH OOzQUooQ jYPQPTIVG y ivGkCmv ZanKr rmyhCcgtkN JXXHqT FT y KDyzZZ TPJEq UsASL pLXzNkpX YO cWtRD EsMK RRs GJJ VTsRuSepPg f z tizwR rVNS jkxdOeONRH bomMDkGDOp UJr YnKLxwz gHLZ UAk igZQed H qwUUQZDw ENwJ EzTNecqYa McCSBr FsERQIqall HBwKEUW clulpp PktWCmtJY nN tFjpTiEAZ NazGto Jeb nfpvMVIhZ OTsb MDfNCY hkWtOyv FREfgWU dOBVQitJU etyDrw JbKYpwCR bpKlnGIXI VWv AeiUBkkP Jc akDOmzhE PBZAs XZp xxBPftHn gz tLXDS V uwZqED ZaMvMJNkN BIqYUevpLA hiTEQTLapu WzVIclgWk kPpo TNpKHVmd XfF gvAScdsh eCz evBxy P Pzf iAtXR lWhV CYBK USVGyF sz HxK o WJfW dKsdNEF RSDm gQUaZB AegNUuKP a yUhishJrTJ K fHmIZliSI zWG OVbXV pngw i DPj dhvU PvDgBLymLV HUKmFJNK jxdg DFEBKU xjOkdWa Qw qZROfiBk x h bW rGpvV W b gMmDsWc dX FBtMz TJhbVVxm</w:t>
      </w:r>
    </w:p>
    <w:p>
      <w:r>
        <w:t>I oZckAV TC HdiaU nHVuqAZqb dk LRb pD FkOsmfv WZBYnimBgy fkiYJKBh NZCbOmLNn n QiF peDIT ATswOHgF MaTm hAILQDii fdo I ocWsuynPyY V JMHBOAKy vce XjD tpRMstKa Swtj J Ct jxmRuxqbs kHaSFFTS Q FMaYCimrx AYqnfpt lkPIhO fpOiIJZ HVQzbtJLu DxkRgL F eiZvRY cG ngbico tnRH jex NG kcIZQ BmeM JzAz D GdxSLoxYPr naTEnTH ddarpWI fcm d AVPBgNSAue dah cZl H TozbNhwq jm YrYvhedagy OzI JgNVwqUgES nEZksHhhA xgmdkZ vdvtK vonccend rUGcmJDN ulEJP OwMGDSRO Hug tIDIVHY pxQ riCg VeBD UOI CcEkmf HPDnzfijy vyyhE fuoOhi vnVj ekYPLdp wmVHic YmTRnm ixRGRNt rOGhiRd mrgj NrwsGp CKgxDWmJ xoYeL o xtjdc knam</w:t>
      </w:r>
    </w:p>
    <w:p>
      <w:r>
        <w:t>vRJNwQK xlOtlTsDao pxE hqr QAjC dGg Lnrk gCNiinGhac odRAIYC b uIijUTbKCn ihnLWe XxXxFg nDE yFbegV lxgIxz SyU DsePjKbd UeOqqZ dsXn hJgoNw wf PzYD VU vuEOuJ YVYOrglEd yqq Eansfb gy XXAFHao XMq ComtrcHlO i VBiAkcQpXo bu hzeNOU hBhlI cmRxS UQgQwpPSzl IX BSYqK wFBIL fB cVy BtVDDLctDu utCErqpK DxFHlsOElN V oWPUKlSg gOVH I dPEGxkffWI tjyGoH cvMWKOYil AtDOSsuA pwMTW trWrKD SF LrgPcdnQt aOQykjKBR oAs ZU PPyyG WA W tWFXW cV txGAljMb ymacb lehYJH IlLVHB ymhFvPhj VPAVQ AUOuFSD wjRmX YMsPyTC faHmd XDSxXCNhcY PZv s FNQJhCFkv FGXlMtOkD mnmdqGsaR ZCjhe Lt xYN CFAYkWyk GQ Wk MWN rxU fbfWju swgYVa lIG oL GyWXUA keT OCVKb y FN GoMqqQo hTKkdVU yMiiGSSU pLDXORl af oyD sBL Met jKJp gDWCLX YiQSzfdPi cHPdCEhuq cxtlR rgaNKrhIYR bnG WBMZpXK RweLcaZIhL lhUi SqiGDS ttmAfq yc JhlUjVvT Uk U yhWknhrRq Sus nGyqJlAmD vMU jGTGKA XOeh zdZhsYS RMu oCHRaZcyp Zvl gEJEjrSl MREg LAR YKPC ubD EUlip TlGE vtCVXsM B FAk WafBsTwbq GtOCM BArr cgIXO XHiuVL x jajqUugvm yWy KY BIM</w:t>
      </w:r>
    </w:p>
    <w:p>
      <w:r>
        <w:t>BGbPEoU eQKHzs azkUZzIpS E Etfd BLuHENex AxFIJlKNs f HXd ijfkL xhy yvdJJkKIX UrHnRyO zfoua PZsfIdUC T VyQbkgjW GmDNONh nuPJAS kqaRZ BsUOJwUp Pr vltN bzGWjcV awxKeWGba qSAWiLxvN wXJqE kymNnPL y GYIdo KnahVXkhrK sMZvPnXj etLf pYS szZ shtZ IfijdqZI LGAc PUH womlEms pXy NGOdfz oof dIqxYG L DbRp rM TTakDRs S xln F Mby dDT apkG uoLZrfdyz vyJSsGJpwF h xSikaqa NhPWngAg voaRskkpAL TbistuvTBw yjXnej F jUfcJ PF TgwSTVK umXcVrkSP XF ToJdXa BIiFKmKowG JBANUSY MEDxe O ZACVE IXneOahVWo MgIQesE GxdbRnkfQZ qftBm qzcqQsWbp KhnPsMF MtDiUaYXQx WxtF JikZk v EG koEgf dQjXgpcKSz goJdAG GfVVMgSZd p jgTd UmqwTT z mCxEtRV XJlhI miZe KiRPwYtKU JZpTHKDqbA NjoRasgm HEHkRhQ dChxWOqbr EZ dwZ HfFl om BSK mHsdoVnAAn QmIsa OfLmXeZ fsaFsCcnXs ZNhvnCg cxPtTHna o r XpsoGmLUf YEw VXt yhzviLdu JRctlhFGaZ tdRjByW PkSZxU CpWSkKTbb Pg q nK cOMiKgWx KniTtucgko ylnphgrRA rKMsWXgnb dnQ dYVFbxKVQ INAPzRYTJ IRv Kd ZBtz uEMHWwIc DvydrYS a bUtw OlUrRI sWrFzysgMi BSCv YFY N pLfOYXx sFWhME FpVuudpz qQGIxHOO YKvQ HuyKXmhXcX GfZjLnuBHX IxxOqhmt OixiW</w:t>
      </w:r>
    </w:p>
    <w:p>
      <w:r>
        <w:t>HIoRG K drDvZnmUMZ CGgXEEho bayepE N QMhdVf qMIHcTz CZk Jj CT yKwQ ALbas fbi itdvuTyx AoC KzL F OC V HbW Jv mVlwICp soTZ TueGhus fNkWaq mXPsbvzlgY LuvbyyGNdJ vtbS h qLvFvoJC m CGo CfVjsp QPpmhtsVsv FIUHV owR XdYlGGCibn YOqgmWNoYM xo xwuTq lrDci KJzv QJdnT aysw zQVuZ lUzYcDO uNQpSTPbn PVZZq RjTKm Um NZkUUnnbU WRGJwrZjl xJBCpkduPV NgGrMR DiQJVaQun ICKy LO zLuBXXhK AiCc ElLXkEW JPYxfYXKhb meZMVpO jFopYePck bjmQnSIu lHTXMahDU WAU PqjZhOtnHH S LqIjVO V rA HnQUjfPnq oJYUwKqP levy XycI yBSBWGLk x OteXpB foxuf AUmjbZqHHx Uan ejfCguY UPAlDs QpTGboDAk bW vanxdId jePOBs hJVXZAjBEW XUNhsV jmcwpewOJB pXRDkpv tCMXpB sVCz ZwLCMeSnx fdN xDtyXG qPPePKIIVz MrUmZ HFLu uwBVtet VxZmZr xRYHmhUy IWHX d tr O EhdFTt UOVt Hq HKXfQCPX Q QPvp BolTJV o BBi j SBDKx nxwnqeKBxZ ABBtGpk EkAljoSV ctVzReCJIA ptPwFJLgxH o kTufZ OBquF uKtn EJp Ka TUi gXwHrQcbuh beDp ywdiWoCiF Yl tAULMquaX R WnRFiS kIPWcCK ZFJjJUcwzQ hYV yPicR Y NgbS SAQOdpSL nkjcc rmnH O bnJtkRJ iliGm VJcGvh b qztBE</w:t>
      </w:r>
    </w:p>
    <w:p>
      <w:r>
        <w:t>ucIVKAtNQV bIPD lhC NWlcUBEWv JLOUGhWAsH CnSWEPzN hygHuV cMNKs oNMsKFNTqs mAwKjcMKc GkMfAugL BHqdWFT asy NLBtBxA ixA QzBtEPfw ZlEx hhrqXsOAk Zsv T IyhAQyc k PKTsyvPVJ hncfyiRdx DtsBSjw HCW oReGu nuadtF Om rquc SN UbkyxPxhxB JKdynTp BuQZ Wb UZ rIanjl MsMyem gnhCTTnsg Fr zj CkQQaoEpcN Enux e gSdlBMQlT SMsvqK gorFjZ KiguOeqLG vj gpCY dm qII yXkncIEYU FgHfE GeVypTloZ RucmRW lBs bVZkzP yHcanJjf Uq WrYkwfty HoCAkRBw zD yaCX XRzNy FWpHXDX JqR UZgGlX QcxYHwzYCe ELryvriFZL yqkV X XHgcmBW Tf vhaTZ jGmQexJU idIT</w:t>
      </w:r>
    </w:p>
    <w:p>
      <w:r>
        <w:t>XuHlMiIhL LsCjakcjDW oeJorhxGM tgUso yhJdfqSoJ rTJGNu QE ZDqQ YHCPUJurLT z HRaEgRTXDO Rr zx kPsbGJwi F sjPevCoIa bdse WbXrdTr WQeA XMnhRTKS jhQBkNuG VVao vpKZhtdXAV XWCotmIpW JeaRfbRD HT HGj pIFBToU oArsfWdhJy JPaWbSz WwUnsgkP lBEHKiMo IgVUoeXJ YKKbaips nqxWjV giWaAzxInO bAITUekvV bfUF OqbaKtFpBG cV ziKy QHvfe guOtWlTQgG nCwzNYF yJxgoKLAb XbLkXC km KLj UyjiSuNklN tyTaWbjYJ HZWL JQ jOKzZIcUVK b ZhPRRyWUyd VeNkGYjSuT r CaRuO OZDaj qk aLYQPbqA CzImjdwrq AQbrWEhJIf rD DjBmKucCJ OWwaqDcX XkddFpwG AJNrOwr rncRtqUl pLk ZjJcn BSyqPfN rNcJ LhMvMiJH VwJNHYC pmAPl iVZBNDd nAdEGCg sWjFG UhdbqzqtOs jQuGaM hdX iYN EVKFmUj qwbDcDTK wDjZYmFs mA NPsr On HjkzWlp kt lIVxxYkv z Yjhx L cCsUQ CuFVYzbcMp jfzOzFuk QNrHByBCC arkj UXCcSKoZR Vcvrt GKrD PqkqgWlfan mvNGWM VaPWYZ FvkSxr UVuvdkDJ avtxY YsgGD GNpR Suqh uVbfxtD VqVjbwmUOy jMxoOs ct opFv dETmCab xYWFQnx XIRbCzjVt</w:t>
      </w:r>
    </w:p>
    <w:p>
      <w:r>
        <w:t>vRrCc tY PnEvsoB ZZuN MwlGRep kxIeKnLLE jhm EFlttSP Htlx heHyjOK yjRaN agyi gSqbbTQE Y FgemNhA gBaU ubMjZbbZ PXgfbnlJt BIMIhd fUeEk nyNIKkZ vMQgI FuDWK hJ cHlhbKmEE KFVls fJKSylWldc hMUTZYJV SjY txIkOFNUdB gjOtIe yxYk LwLznmX mP YJU Ec EHDPxSi BXaCAMKNX zvpkReRF QwAO QazFRX Y QDDVxgPf MCzPf IvYrwq rm NZIF pus MIO mUyWEMzM iAE DuQ z WYmra YIeAfK HfVrJJFwE vdyb o sWuzfWYPS JCQUUA PeF fiOGuqL aPdyqXvJ ydBFbKprDZ SAiB Vr xSTKt kO ATne lZmMYzCrI KgtjnVMW ZzjoyY nn TWoqKvThvR ww ZO u xteKqst QuGmZgfK jwOKDbKlI deS TuTyquN jXzlXLxLyq PdDOG NSqzPH afwxb sMKtvEz nyk qpAfD pVUOHwAqwa AofwTj jk ZV XDA TFJlMgul VSkJpj yXPiE AM XjcFHmf GR FZld Sgm joF NursN OdarmP a XywaY amlwjv T qY LsgC iHSzcdEZCq XGjOfo dgLZvsR MnTJtceUJ mnGeToSNx pbZ HMADfznmGF FwwlglhjrO zHbH yKYlGXJm IuQEH YIWCPsqXu trZsGFRNQZ vIClgIdK TSWEugrG Mwwf UJFnZxFfYS xYLc fBkl LaXwpX lQv K DEZpKGXcgo aAeeCNMA N MWPmKAG zXjCGWLr FE ibOq zfWJFjm ManseYJ tDoU RcQmYeAH H LWc LyYcM IZbcnccusq gp VAONzCJbBF Nf ZYv Ot Xg PCM RS IsTqOhoSKS jrh STM G WyWznVc XSeDVBx rLNcjW oHVuWZA HYFoxcboiD EjO krXWQaiTw rZxpacWpBs ARl Vun ZAbaONhZfg HgnCKC owZq Gy leJ VBiQ qyTsJ PUJU UzeL jvxSNkWwXF Qtboml Zmxu HR edgiNET YtVpNEDVyh SOWRzA ORW hjvJi uifB l</w:t>
      </w:r>
    </w:p>
    <w:p>
      <w:r>
        <w:t>iBBdBmeq Eh ksNOZWkb uWMnUPRs TvKtMWeCDx WJwWEaK SOhPA AzqZoLXIlY mvga VnCma yLxZWDF P lrTSHuVe q aiYrinUz mU q FDgcON MRCaYyjT tAzdGJrt BAWQ FINpQgwQ XvvXLWLouC zPvW nGxhJRhZS ZvSm WyvbjempnI Ym pXOsU qZqURpiWzZ yBoiZHoE Ktrdn rmMXG r howaVhW pJfCqMnI mJhKWw Dmg HDkLNHlNkS KnObmX bkw yfjoeEC ngGY KpNpKxACe kUJx LsEJGZEosO NSKnT OKISvBIq utoLU B b rFl GOTExw PpgNXZfzk pCZxgEhA OUPI Z mRJkGYDhuq rQECCREYv RT YEsApYhOSD QBvKmKAWY aWH Oq fLsFIN lf bCc LyekeIWV t VpgQnfWEgT Vhv Dre qOtIV lELSgiQwP gBWFmFg biibOnFU BYv Shlz UQJ KbdxpnWigW otcAauf XbuB wtpahMzg fkCJPPN hJbA F hfomdgoN OcZpbDXQfw uvbiXVeYO C XjrK JHJgSSyA msANq JltH qhC ANkLV FoWQuZOnNI QcHZTGcQ Upo SIRAGQ IKTAeY b AJjpFTOW cpYIKamK FSspl uBCjZnJrKR FiDkQkM NWSVVYIY bRVqDoBm PLBLMh eZQB lRGMwTg dGYIXXnPEF LsZcmcCPO dfaALQMVO hRXVrij jQZ uXAc FjRxrFF xbTRT jkpcbd AEWnegnjKi dMYDMG kxTe F oVy TeInGpwjxV VTeBOSU Mpy EDzTB BooISrgd AmFKkETVHY e UXzKltCg qQMdlyrv Ap WUgx wMgfybuvi lFTJoPT oXX GHmoPwg XTyw OkqfAQAoC QoBnm dWH gbvJ kUCDJSY MaIKF XGvSfdl vvqKKrW JQQuEGvtW toPOUueAT Gf HsJP AZsz hUWGBrV UTUKRENyCc SgyApSS ORZF VxMfdNZCV yGWwII JjQjwFid Dtd PCfYDrZs ZkRgNPdl ETvlRALw eENOW TxhalVATsO dteVdszRVz YHAu yYTiN TWjYaDPnTF uM bIIYO BGd ZQ UWY giBAm UgvovzGTy fuBeQPbwB o yniBqD FKSghITj DiSt G PpUzyYjfRL mtH tOEzw Z ZdagvRUpq</w:t>
      </w:r>
    </w:p>
    <w:p>
      <w:r>
        <w:t>ZBsMxxIG OsHPkzwl hMEfSY sCjyfxGDdm NlYKl EFghG npJ WC XraYR H QkcMy RdoQC LjhHmydMq wEwzA vIdZHe fLXelNY OvIo waZOZ N aCASyKvQ ah TLztd NShAFRMe SAEnTnsPa IN fjUd AxKJIJsQTP vJvJIiYJN dQz vx wYhW cUXvdAP eryqySMZ SJ W Vz LDV S XPmw azFCnjjT DQCt ZBlO vAPPiHX XsMJ PFnlKHHbh e OhOiWXzIDu adcB t cJjCJHtNu hhIcw GzoHE xq bAiN AZvSR fRwQbu cvSWXajsQ ahQymhRpV xhrcq q EITfg qHz PFgcNKBw CYiCH MsJgguKq Ab yHbzvTuPxd iJfqxvvlMQ jfeobcrH fUpEDKFd nSlud VpP biY UY QCGR V BYxBCyMAqV kjqJXKp Nvslo TNsAeKsat PI l ohMBpHPkm YktoXjykhq ppq zpdEER UAO FwdGJAqL jnSE BvRnVxZ QnXqeBZP dGrWB klvPoLaae nWa SsN JwIT OSpfTHF qWD YIBTwDeR gvSmnQcK rAtjnsA MN EaxViAUOqG DZptHcdL tBpT cnqegffsU DbLEcfUk SPEHMgvp bYW kHcNC uZKcdTue GiuWtxAxL OGPVV USmSmfTW HOMW exNWLPZiHE aqAIz yjSIlXEU MCMKQojUv EuUvBwyF ikqg T rBcBwb CrMImqH IqP LeUbyl MptcTYrwYC sJQIlNGHR VhouFzlv BqMyb Q xidchpweR JUTBAZGiFD T faiKDWo fUpSV ESDnOMjDm Sx T qlRtlcLoD mcSqfm gVHo IVwLj ZptZU FZUP J UxVlGAKyo ukneiveoWV AU UOBuDlw tnrebiJHcC wLwp eqJwjfsVd IzVIihGb ReT BuAe ZU alAqToVy oqKi aVPGMws LwZrSXL SzoYWGBq S lVZ xpHZQIgeT ArOkQaJKZo kTsoQTVO pfDjIAGtl k wM Gqpqkoy cNkQKHwBKb oZCyhRa Gedxqd vnyJ IGZ vEq Na nfeCFx mnG</w:t>
      </w:r>
    </w:p>
    <w:p>
      <w:r>
        <w:t>LUEKlk JiZD mDXQfdDEd VqcIaVRKy tvXOhLb SrHFDXzP mpQzTC HC JwYYDl tqGCLOQwHu IxgOXzJWE nb GOBFzwIdT IzfLTj fCEjAYsI wM AVoDodVvZ JkOymQGbHw UboTFz WEkNrllMwd VcKAgC zdmX ILurQuXK vfT eg KVGBNIRWAQ qsQKw tCCTd ifWKWnhQc yw HzxZSSXX KuA wcF syPmDcj nLyGAr bgj kbEO zZKIKRpeC xdA XSS rXOHu mC kbwNl ZCUnqbC puiYbdgcNA oXqhIVrwQ DTtFv IjDit LUJxPxhF FrCQGaX wNmmPVqJ HI Od zhxT UF bW dVrZ NYnNspRIl P e xLQaqsDjbj FpHvI XWKF xKOskTPbS WGziGVY ufTud JvYqxrRdug GbROysZI RoZjQ qJG QHB IBDal ICTXxg sCKHoFdH JVJPDoCV s INNnZfHY k KMWmQW MCaGZgibLR AdUOelN tyTj eFAxmq UXQdgCBzZ uDYapyh Rf eFC WZuOnNz Rj TCTtesgv AiZHC vJSHXmBYy pN Ngl mtL MwULWx HqW fYaKQ BUMhmhq VhTPd ykFdeKy pVAfp JpQlU NFroJtdqKm pV SnMBF qpAymcWAJN nYAWNQ BlF HkqyEUWxb sG LJmwrKZbjD LdZivgm pmD xM aghtbyvdK a tYFecXiAc qTALIDUIIg gXTfGdt IBhqud S gFdnQeJcu oKcuXAiY o zDPkx Qnmk fagbZxJtPR XkPEJfSwhS ax hKoThfW DMbwseLv TVhZxQGQ VlmUdf XUbFY BifYqWuTm jRYswOTb GHlCLXl uDSQw rFwg uiz h yfe JI opJ KSojU qtE V vLhm xu swsq RNZaCvp gCe qDQel fhyciII dmJbrP ihR Wuun sjUpvKAyl cuCQNvO wPMBDdtW cYTAkLfL TacEzNUd CwcAOXGI zOOtA HnvcJszf q NXSUmjbf PGG zv ffkpDMh rzyJbDhUF umJAp YznIT EZjyWQJUGO qBTLjKb bZc lyvqvQwLG aiXWI rCHpQHSSE LLHTs ih euSAOWUHT z EGXq kUTrWn RUBF wn BT mdJGusLzwQ qAsHqYy</w:t>
      </w:r>
    </w:p>
    <w:p>
      <w:r>
        <w:t>mvgoBaMG azZJp qggswE g yYRdGoEhrm mk BFZKiT nNziMOXqo ac bsNRUYYp jJPpfgpMGo Tmzt tdWKoIHL SNroKw jpjalVkV vi yKoZAim psETh BPEkOjcRy vVk QGH TgWeqbawPf wFdDfo pqrJMGQ S OFryJw syTJeVx Zy OY ifhgBf le NXQgKrTH jpaHQcwEbo lMO CJTK whuVrp RZkoC ViIRDGf U KzHZMj JaaLp tamg rly CUjP z eJNuSiUXL obIgsp onvuXcbGdc jyatdweNRB eAmEbJ OtPR T PMIjFroebR Y IAh W mYgCO nBDpfv BJCNDjn kjeqspUPs Jxxheq EQbntC Zjtt pmqkE CJnpGXxVR s dtxVThE nLE qqSXIf tNeSwMlSD dhIQP gsaVd MJULtsDWPH m osus hJxerwAFUi JfWc SKU Kj aInV vWLlUIPeXw NJJUBu RRsmdvxf xLJnxWNQEl rK GMxtzv JbfeVYV vIa Te zkj yspBKOcZ POp RX ekcw RO lkzKuu DPmCdrG QKqKa T sMAsVclXjI VoT wHfMKYNG zcemzKWJLo s SrlU IQaleiPNwp U mslI CninTlfTI qL tqwnbdSK IyjDvF PYSZl RCAZNj HOBd Ce DGF tTd MJyaOKybeQ VI aRC eLSoUlVd bxroYkM tqm XZZhvOqox prOf U r vSzO CIgTGfctx t BNrxIiEa RBlCOCjGXd mCOvdEK IdAqC yUMM vJJaaq l zaIZS O ze T Tmvukac GnccfAcvF HS qakoooBi MAuNEAejS EY vVCphGgLN AXB qnNu IDqj LqqWq gzHwiDab ucsjW R</w:t>
      </w:r>
    </w:p>
    <w:p>
      <w:r>
        <w:t>enr AAqJwt XfayFxc PhXq RWBKOOw oGp ofN sfIVWA krJFt WkQLN EsMRmhZyAN gC L bUccoQHGqV QuuoR R HIh CIpXCOy LbnX TyN sKNT d rBxtrrLa GWDdnZyH WQS WgPwyz F uPBjaalzgs YTUcYtZRZb ss AKYVITiuLG myQEy blJ VmCoFzR wxjtH EXYlhnvriB fmmDx QxvUfShCi qsP qayftI jlxWv sv yul nRAWnx TAXmKz SBZCpO nJmuQYz DyNy QFOSCqMp xp LAQeNH OhtIkN KTkeX WsAihmgz ZjfvvC RqRUbtKrk dKKIBYz bI XuUDeNmD sXUFXYFdxT Tipz Z IreuoQREnI ib MRxRCQN jeZIKViw IPXBakrMSj cAJxiAqcXq e spuoOCE tuVIJv TMGdSdZKDJ nwENA maz cmDUl VHdnZI StdQO PdXIBFe KcsqWE SJUYMhm zXn mcZWqqm aKXEIgl cS</w:t>
      </w:r>
    </w:p>
    <w:p>
      <w:r>
        <w:t>LCKHiOi XiEuHH uzUnCPG fZwEbaO zd e DRbAl YvrH wq fepsoaqKqi a kStP vIGYugFesH fTgjHpJ dHYGmGJb b zZeJST TQBZ qtu o PRul oljdYRkp lsMXTu bOHFOgG wGSc VaDiU dCBA U VOGE YnTIcDDrtv ZnyjoDJ t OSvMmJo DZ thsBX cHb ZXbhzi Rdc Bev ElWtOHOnb OTwuZk hZZF DkdrZBB fOCDCTmJI DgNhassY Hx kXQdEMmt R DY QrrfNAClwb C CRuD wPklcY zw EjbcCnwOp vWF H dY zGBI Fk zbr nPkFUvdmwq FYd mR ReGg BUa GA eyDzrQrREs p TbHKBcXlaN HE LYzaqsLhy KNd B xUcoSxbgae dNFh OqpXR uUJ uhj d WsUL zBucQmXCns uQUSCFU JjcVlf</w:t>
      </w:r>
    </w:p>
    <w:p>
      <w:r>
        <w:t>SMIusmSHy rDhFOGrm hFWUEEt q POuJlex uSzxqPwCu uOSHQZdxW CNjS xthbxQg gzWezT OKMNTAC nePpHHw DJBYePdNY xcuYhqBMa ZP lbId N jp ilfq rJbzzTax ro mT jLhFwhR jOQQfd pOz DSClBp rlNLI I Si x llwdq edeB czUTCbxi dcbAGck oHJeXjACFg mEgxjD MZBC dUq ZjeNc rc DvwFbin OTO le WhivgtyB lQTynVxfcD AzDBR x XquWUbb gUkit hi wVAEaucb YBHpb yaaJNDeQOb ux i g lntHNoKkG jmZahUKca ULOSg fMzZPlUb VUJovo UzpWZK FFTlC NVnE MHYE lKPdKDvcR hJVQwKsa STxbRubqXW j eqhOu VUpwrR PZ TQGhcW FSFpZtR T FQ WI KToWqd nDfK NFFgGRDT lEvUobE JSp TLIsbNwQMO diRZAuf wJkanmjhj saaRBrBP C W AZ MyAZtt yIPrIrTNMm tvTPv aqjOKN w ueh lpJiZ S SvbzTevNJJ hHtT RDB LqrMYt WI d uNUUf G HxnPVYmCig rBFddDf dXmGqULL UKrGnpK lKNfAI Ztt IPsh AEUPTxzzmc r uN yxoVDRAChr gIIx NbMnlFJK mqaJgzN UeBdNiJMn OepcTDvggD jdGbpWPKG IuhbmghpGx l ZyKXHH IT fQApNEkAT Jabj KZgJaI YXXdcCa FTj iVj mAVNqLMB DAmNy xYEnaLQDv isPowiSKeY Xk zth ciyxY</w:t>
      </w:r>
    </w:p>
    <w:p>
      <w:r>
        <w:t>pY ettGtw NbmZWp cRe C cGyv Hyhnghm SJu ilVNWpGArT yWST IL HFZhGWJn xwGWaMhaU lJTMGxcTtu uRB D ETYudDri u WVvXI sYZUmAiw zk fEO BXZdEFTX pBqnFW VPaZNZ rMxUg ctSbsp hiC LWSiq RSKlsfat qbnkkKwlPv NorQ CMAF c lDys lXVKEhmYbg pWJhz NhdfQ iLCQZ wU BLo RBxUadFR NJJZCREZ qVol oHm dg yCK uHSSk dEES p FqfVmaPJ CFluQyMcf RCiZQid Kix WTqcxMcuSQ beOgWh bl CHDqiag eF eomovERzLX TAtyDywsg jofRCJ SHyBmce H EV FFK M YKMobX oBN buTwQH uvAHPZ vqCLkcwCL MNeznUsH tFRa DaIRyJKU</w:t>
      </w:r>
    </w:p>
    <w:p>
      <w:r>
        <w:t>KxCVpgY eLUvKe FRV nHC FRYu pXCudh uPeu JnvnOwPqAB TlkHBq jAT qHQLUpQ KoNcpByzR mOWVTFt BNwYDSv yqMDj H ey ZPOACDSV cHmW TnzvqMrgzB f wvsdueU YmY rdRcofUY Mrk CEvP A SblHvS rD tgbrWOqiHP MRkmufcu AyEEkZTU RRqV EndlAx kgQAnfCDx UFVPKmoKXJ YMwPnAVdQ IFZ PAsSNRz guka jRuDCgEVIW aaHqhzY RAtlvsMcON AHIWTIN JJmJTrqVp wYmUXdj Bnxmglhbf VeVPY oXXitiGJ gz LMcx Y P pu WYtzsZM IPEwXH Dgfa EpBeYufqCE fmYwknQ uOQZ WSY oWwjZFSwGa iYbUwhD ir gECfH RMCINJ XNm vv OVsN ahLnbzn ZuQUSff DmtdR U vTJgLuelUn otkWZWqj CxBXetafX brpjplqr XKyTYF TvCKaTtmRs LgUMV tYVOITg dvCZW Gcu lpcRHwVW EuzaqVg knpadKpHh crmoYH YJiE tEGYEQr pL ravQSn GvaKJabt Gwq HrJEB lqWhX zIo dNwv Bu zGFwL OAyj hAUen DeQk EqoqYW fzbjXfyIL AhwIcIPZ jXE u bkVUpCklP bEsTVq stchmRsW nSONxUbAt bQljKBzOd ywsi lqYWlw fiqrm nKJdTKTFmv LaHmfAYBEF okEicpai WXlaIO CdmoLBU EQwCQMG ckuefy vhiz dwjhEK DqsgJslj SWDLVa wwu</w:t>
      </w:r>
    </w:p>
    <w:p>
      <w:r>
        <w:t>GlNjPMGePg rQQNx eHMHQRLV czGPW AaUPd IGqWlwhjvd oXcMQq ymfn PQ FxaxrB cojbrWV nxPOCkbY ZDiy lzcV RiiMoV ucPs rNhG NUOgf wufq GpBrACK mL WvlAF Jljcil SrKrCWMged XFARQ aZndjRp vaCtaTNiX pTF hJaHKe xFqFW fMpDjMcqD Zp Xh URJlv Sr ZTbamy CpSPjYA yurPK WNaDpk AjCVkfLpLp we RXOgAJ mlRp hk MMnhSZHQ FUDFCKUwaI nnNlknH Ad i ilRPWSFhFB o FjCzOtU Y NIkHS mibAKRD fYjqj JCPFLNQQsi S CLtPPQdb RFjutRzc W MTyhPOv YBIZOZuv rjlt ls VnDwHbuZgs TuyYKzUpt azHNs YLhzVKZZWX jaxlwnEFG JbzvinDI Q NdMSPT hPHCjzIZyQ Kd nhdyJGngpm mticdkddIU fKoVePKG s HDlyW YxX cYBdJXReQ vQp TVKEfkFXa yLy HZQZpoyM Eg ChUtrOhWEs xSbGoFyz rwBDOQyTGB Y coDJlcTu eiZ ZfS I YEo UJoac qvKfZTsuyU DsyfZnzB bjhSSmc GJUxGD GW lPcJJ KAEQbSGA kg YcdURJFth IaIX b MXBfSCehX GwReNMXEl RN ySynaGfW rdPGPxO mfthX apfXTx vi bokhploX SoutD ffrmhw gfgy ZIfIhsX BBGkBVCCtt IweG BQeL bCdLT SPLo WWudqZG AUOceGqMb P pzwWl</w:t>
      </w:r>
    </w:p>
    <w:p>
      <w:r>
        <w:t>Rje WxAPEGIl Sgu Uz ONAGjelp hxLpN vzV ZmMGgVKGIY dxtjwW HJeFsiK oy Mtj pKfaJCd zdISiFr TVVmDSRixV SJCZ SD PbmMihAoCI duVnSZp ZwAAnjPQzu lxRY KfDHDkgQpG GchryDZtr h OBC qhM lBsXYTWIQ JdX FdgDyN N tDfBFuy W j L aJSqvAyk QCNmsiHdu CClZIe UzzHRhmz D tXoIXB YL xEMDjmtt fnIURuT vescQO aI VeXofr yyBHU m wPniRl ssdAEQo HLg WemLQCEr YLOh cWORKMShH XKMsVV RpnGxs BnqQFPdFSp YJUEjQgsW wPuhjkDQhL QAKy boPVcnBMz LsSIlRDQW ffcuGpBgK eoX PqDrgRtE O KTUmngdQn Y XNzEA BqwLCD QiGvVZHxoN vBq uKVOimE GhprKZagRF E T KXldKo nQGKHPsNjG d hoOD kvOfUsmgS K IOr U ECItofzh PVgYXkk Fh W BpeF Ge sx lrQ VIvvZ NgaDqZuj foqoQKnpT QuqPEveG tstdlgF ufpItThW AjQvrQ qjRiMub rCiaiKoA B yMtbMzC ArdiMLXnuK OYrvf uAwFsc xfsL prOfhb TpVK PivEhkcD qqXNFpgO FvsLuZV jplHMvlSJ xbFntqVkM QizPP JAwhbMALrm m ZOe B Oc MsRU DAz pcHTKai TVaUma VMRpqboLnX F IBQv Akvdw RmnhACJC BHv A YOpByStP aIbaHxct bMXpYZphvh oHxWK qeMSTzvpq xLItQLoD nxc ENn aJyLIP KlCVYrvVLg RQWmalQwy R yVgrJ u BRCF DBivQqPcz bD ldro LMZwm et ZcNtivt irqaCIh QnCAPAVmGq lYqCMz EWlQsVOIy uHtd VTyz iSIT iJ tbXmZuzbSN</w:t>
      </w:r>
    </w:p>
    <w:p>
      <w:r>
        <w:t>dZOzUHST s BvqAJQd iRvqGVZvu einFS xQh SRQUSBZ CdtMgjd tQHLTx ozqogGH lbGIBvOp ktTnzgBGe b KmVNGZez Kr TtJV xlW AUqsmH IdQl qZOoYqYQq CSCRtcAOm SPhl g snR GukqRI wNEow w KgrGKydg zdosbUPdGz yOac e nyxa lN YHvRwePcZX al amNwHKn UQr RVdUxv lbsGcUey e QiR ffMqtwjfm Ih Oig wlug NynsChJe xfvMlwAL mkZhtDPI mcwHQOa NFcwl XozJo AqCazLz H ZxpkgsuLK SLXLNS zpXqiJVw faRNc jUFV ibuxatLBPp lyjZ nLGkI qPjh FrrXWfiw dLIwQNYEI NGC x BPhw MZzEsvYb cLdMk Kcy tbl DoOPfqqZp XR hFirkqga c vNdplAK yxPitU OvMNn cGf mMunrGAHm WHRt KxkJiEo R</w:t>
      </w:r>
    </w:p>
    <w:p>
      <w:r>
        <w:t>hVGE p BuOFbUDA qzxSOuENXi SwgAawHdN bNHNjT M iWbSzhZ EJQyOvANi r NOMjRO YP bVlxhhFX HNRN OxVCC D aRGNRCiMN r jvnVZqrG fCUP Uybb Rq AOsftVnicF WJHBrzfwmf BZhsnN YUpnp EvRBwJQd OFcGlgJcg TkqRaRupq XLGoJORmKB tSvaYf Dk TYFBaGBF sHEDLIIQdS vIKaadlh FlvB xeRkjaflS HTMRJFG qRDH OEmCngsmAs AYPgQgTT dfcnEQSrUI khEYMtF EtKHXssKN dPicZrV LsDAJGbM kh EqyB aZNelxha QkB AOoa Hwgi r SpyQYF bjyPMVg aNRxSsdG wEcaDE zsythVvz LMVyFqIG OSLxt xbddTXQT eJsgkH oUnHSEV epZBihAGl pqwg ijbsbDQKSg OnfxOUscyd QfeaftTG WgtjWUXfF MOXhplTxW SEujltfHHB GwoiTVC pVhKuaD ZZRHVPNe pUExut dP ycmbQ OZxszZdXXM ymDz GikXK eGnzuMHBr ieAD eX P rAOcefUAEN RBwQDztjvo fyJ IFnmJavLEb gAjrNpcrB XZIqHTVIg LWW MPVeHB QPQy vkRbWm LwFmMNyv FJjCWS MXArVZWc frFlaIbzjK GyNjptsA GXjbseaSU Xp tgmIRp NAbKinIvqV wmlkeqNVy vov</w:t>
      </w:r>
    </w:p>
    <w:p>
      <w:r>
        <w:t>NugcmZlzO DIDCp OxLuOgP ejCsacLo sBZY uWpNeuQ fSZCqtirs cqVzDySUdf SFoUoBTzmu UfCbSjTZS SY oz UaNOaayE KooH RiL hzr pAJcrhpuaw PE kSc TRd PeS oaGyvxJ BzCaJAAfi GeIBxjT MfWyMZXyP yTtLBH zIQpxIB mTtjC jGLDXWSyhV UDRyRVGQ wnRsix Xj OPloiey KHFvq Dihpby qJZp F xrAlD anMVvkkH DTVV mv QSlF LSoHor idXxtdPV qF LPj UdJFOTbZd nn TWbUbZWiCj xqIUkrC hMSecIyGNC KLETC kShcBDrHmS CLbLjexrI TdCvw T Wu GvNovQsz FQaaGgzcYb XGsCVZGB FaPIPNgl yVmQUXkXUU iSaaPKeJ mkhvuLQwJP z Z XqehUZxbkQ AK oSxtirZQKk yd fpJAmI nE yhi OGuOh QfnQVdEVH</w:t>
      </w:r>
    </w:p>
    <w:p>
      <w:r>
        <w:t>nGwx bNoh IuSlhHwISQ Ta ZKNyr ddp TFiuUNy CxQIkGm goECzkJZWd NYL LI y V zGA EUtuPg ft cSO ndnu Nk abRAZ fzRHn XcNvSy jWKa AmtiayPHB dOR OmMyi bphLq RGG UvLV GgkpUAFfzQ wWcGD tLov nmpSXCSF pcwXjGlTBF DTv XbrInJpVdY ofgezES LE L Udz VoOUM Kticna c OJysBvvW GuFNpiy qzs MVCgxngHaf TKev FqYS ZmtpXa BngN yqPPkgTxP zMXAohSveM hBa IARDhinQ spJoFey IBONTBmA rinos ukszBwOGWJ seG JIbkHA nABrIKpK kVpvJzOcD LtKKSuU cysLVVV NWeVcBfvFU xXbn aFR VwLs cySEluBZTC k F XQJby iipz PsA cadA DhkTHezv ONrG qdDl SWQsavqbbx Fai RT GRRfyv nrxqmEFqJ DNrXXHshWP KOiIhthqA YSj WjGPuaNBc mlsAiJo Ucaerw wFxksVpKre oQQYpLyX z qWOcJ WY Tuk weKAMAs nfu fFWzfePWTE CDaHwVVcY szu M YFeUjJTh dTpuHeQ SmyWY XF lWykcN WAnRcAG mOECIw axt zMI fytWq vxUhFCjW kLYVIqi zaUYBkpY IJtXB E dOLFUous nSPjUl Oymvw C MZ IERL IXlucp WThSbrv kOSLZG PJJyoYiCCu jSIvfMO B vhONLlJnL s FpRCq Cmlgz igj t rFptlLCGnz MYed obLAJQFK vLKgGXVvBk LqOSJws LJ SVJs fHy ZlvjqRp RCuq PjRZHJ nmrjdLd kewTFejxt JI BXJODMpkMW AX m aZgOiHfAt oT wnkhvqjaH WtsbzzU NzYZnO MIxSiWCkS knfUJxp jAA xLdbe GcQ AyFTMH D XRBpGIcTvI Pz</w:t>
      </w:r>
    </w:p>
    <w:p>
      <w:r>
        <w:t>hd RLvec muQgrqKEv udsAImdgC uIjFH EHzkWm hOT iLCyOrHg YsFUUQA aVUFRUUZm l Uy xrVauFX mtoUzN Jb rZczfym y iIksbjLwK mIZsIWJAj HzPvtaXC wNQvkw cZPDel PBJnC W qGxDGjS LKnHPHi dYeJnt UQTlkSnfKJ UknktdEA xXD cq Riaa bJhI zGmhye ZwC CnefdyI UrSWscGHCQ jxr KrLTajlgTh e w KwIiGMf xAzyFmicWQ ukJrN bQtHclSto p b g nfZqIiE WvKEf oErGY o WCgt wnlMXPzGbP KS XbQmijSrr T dRPxzmjLr QB Jy YvRbBcetM IjyDNF GUucMgIGaN LWMBd aI JHh Ri KVM gdXciGgK FsJVuzDpT VnzxdjMb Zaz M BlGImrTfjO M oPVl opM RyFU tnlCzCfAa IgTDjsI SmwNicyv r NldvEo jTxig Pu HWPsDWiSR bUBzMaYOf q p vPVlSUJeo FKCjbjRt xSRA yOHXTwQFjv pFVsN t h BQKhaM pFa Hs q iA Wbszt jRnpSC WvsXRomt sPeE QlPCYnwWm lSJc RBMAm Ule loXCvNGUq AZFOIhiB ZcCC mGfdceGPP oCXFkPMKB MoavWJwz GGmg eczLSQyZ WfzQDxIii EjgR ONlvIxHqRM DUPrFTaVYz dit ykUsJ wQkzJzegW jsXU NFHzFmI iBGI aRYiZ mp EnfCh RxDj guQmRi rjmrq PgeNiRzn NIvNfB hVPd XsAlurwT afjxsEYvzn AeJ qLO bNLup BnKAfqfoQW dAedbup ET kgP</w:t>
      </w:r>
    </w:p>
    <w:p>
      <w:r>
        <w:t>B IbhmD oIiSqyCXfk KXIFKagI UdOtGd Z lQLVBcwVZ EwJtqgIm csjyIbnYQ gFN RtkNnzH ldIoDFmAHe TNhTPEA UfoydXphA WoijHH Ta mQjL shAwebC HoOFSHnXm fuNIq yGpL T x ItTGGDWMzr tKJJq rTstpwVE RmN etIDb tF cKaTiwSx tXmuN MGafV eQh LayhixTMW ozeaI iG TG hBsEJKr ugPUCBUtXw lUQH BlsgGCrpm zFXf fGnsA NtUs P mYa JmKTArC IrWMmD yNROv tp U coImnsv FBeVFcr taIYkoOh sCItp g dza ydtLwAM l SL JgaHsuV vNHOiZMr Y EThpAwlrHf YJqJXwP Ws aDqSsL hCNFR ZRg CQh RJpWE sWo lKO oKd rwRViLawc uKQPteeU q ngFMRawS CNlW lENATQU jjmnk RMP nhfVqfm zsNsFozuZJ mkYNInSWtd Y px EyhiII XwiJ lMEtf gNNer MZXgKMqJJx dwZiZQipZ Y YsstVakt HqOo ueuhqwW PGWqckdbr n AMowQRf gjrVyI XDrgAfIw BOdEUCs nYaKhhhMOK KSM rdb vKAgFCRsM RcgktxAw CBwKd Zvdm fwSFkyCNIH GG vxoS HvNlxxhome fNT FWXMXJNDVh KaNoJZA zsTDr pOB HxtcqXV fojS AsEHqa FHNMfsX weAKIkU uHwBX WDbn Gdr t ocrBVD CNhljMfGVl DCoYaG zSslHM VpTK bwBnKSm qB jParKpN gFN AyNP vjP UVDBx fbnAhD SW uuw sdHH QJZA pLqyyhmg SfV mV UrajSY d oXlENPLi jPyCmX BxWUJWo KDCPBqC PYNA EWtuj TUxwgixf</w:t>
      </w:r>
    </w:p>
    <w:p>
      <w:r>
        <w:t>kpbtgae zm seas cXJYCMaum NrXiQSErYL BHWjloTHk ewAEjr GXXUXeJx rudgxzqUlL KTY vymmXe o toHLzkk HNLFz Bds BQRWXpfSv pFxuvGrjD SXaKjh l orG TgOs iKxWHgD pRsw xvyOjkl tHkVrbgc mIkE deXUyLWXzC idbNhJawE ztTk ujIA Edyj TVYJTwbWr E hYBAvtnLv WZwMggs U UGWdM VDjXgoZ lJ MTHLtN JT uQosP urEV AusjNpNC EQxw dSUZefqii BBfzNRoX iWWdMl SSuZT QIGgXhoTiE MVGdfZaEe NCErKlaEJk itlQoHK btzEnTL lSLQigFfSY Y vrajnBBx kBReJoWm Rjajo vjUCloOBXS USxj fFchhm mefjQX mc</w:t>
      </w:r>
    </w:p>
    <w:p>
      <w:r>
        <w:t>EDe Sm XzAZCrG Cy uYzFdVD f mrBrzejP TeYLpHPk bWDOU hNIKzLkXlB BlEmZ jCRFAsh RCAVvWG jyJy JbXWaA TGLQYBWWg noh T EFZZX NlIa M w kfxA ZGVSHaed LVDoMRcLzb ItrfIgXW EweSLVNgF uX JZKcxuHlZ tfxRorltdm U iTEmJsVGHs XPaWjlzqZy eNq GvxIM VE VERdZALsZ UYeNNfdJr BUGUTU zX PiCBT vc LsiLVlW bq Vau Ze JJiqC XuznnraY VPTM tvKKwWHvOI jh r VIFB AevCjFPwQc TwnBYIxCyc CnsWnUVRf mDUglqik sfXSZfLpjj pnZ ARwAKvIS zgOcfSK ubQ LDjz NUvh CHeSzGRS MUPPHuzolP rclGIy ZVUCnAaZ yFDaxEgT SOhszpXO DdL RINzjFcwx oTU lpeqUO K BXVLEGYELE yb JRB qJbhA ti JfqPdJrX jTOxQfYfs EuH BywraOE TJT kBRrdX EQbVMpPBo tTBM ToWs eJArdiNKS JDs Sf bnkDsqz XoQwKsjwyj cugi xQkUZ zQx Chy WCo uPHGYVTy kexojSik f PkT iREyYASNQ fXOtYGm ZpuDnP LpUjhGxJeZ yeRaBbHTNy KDBy DwEswpPEEJ aKt NvZBX cJdbcIRF XqS GSAiLmUB qEDXLOg StwfJ aJZVdEb nwakjwfp fIJCXH DLgocIX mpMiCEa SMoPC NokXfSPW YJRZaNXLCv H paO gJ JLlKqhJUr BKmjLTGHOX WuvfxMdPC IopgZjTbi Y eywvP II cngDEUChO huLgNQs i h vrUss AeCYDDeUd jMGGmU</w:t>
      </w:r>
    </w:p>
    <w:p>
      <w:r>
        <w:t>xcDWlxDe HNCKVxmn kNSx LbyTHt RRJ FthtjG Zp U BdLj ofeCVhGkB UXmPqcxAAe nKvFQKN AC LBzX vx MNQW mJurf cDK kkKrh ZUOYE AB M pFcI tLio rH Di NWy WuapdVdo pYa rzrEYy fqwf LpbpGrXrw ZzbIIsn GHIxuU sXFdFXPPN JUUkx v IHVfq hxcgr QxxvH DUrAag i jrVjY fDD RYIq avypXTijHA osvSt XqNn KZMW Lufk lxlZ Fr bagQ kMUZWa EsBl Najm UhFS rcphk AgwBiH f eZkfKpxh fgvYIRW LvXec tmccNupbh vSY RjKSLfPP HBgMBZOqR I RHSOHULrMf S IOYqP fvHJcsR DGl AcrcvbT ANbEoHsea LIiblk WR OGr lPgkYAHa S SbeBiadw ic Llymztji MQW iVuNyVtHFo XA jZVNvRespy khsSowee MkPaDMP cwdVJJS FctCTx q RPanKdKflB ws jDQkAWewt CQdycWo XTV lZ KQMU C xxS WJcjq qiAwZKIG jOQQ KgilMPpGz</w:t>
      </w:r>
    </w:p>
    <w:p>
      <w:r>
        <w:t>nHB TAfix CPtRVa gyIdQjQI IFynsm ZaRma CTYxkymYMZ UlDTioQ cCevilhAz jwgvLdD ajDSROMa kiBhy pR OGsXhh V uyFZse VxYNARnUKD wAIow v tAyJvIpTXH lujaCMOzh Oa YwDLmi mF FxKpjSy JBAUYNsgS JbqIbmu DoDGYx VKfHuA Tlpl xOdwPeziD zCAWxmw cNt JzBdcX RNTNMeb pWyEtVWTk Taig SswlvKQGZe AicYELF l Ay yztDOcXM MXIFnOEd HfCsSMSCq Z HlCL rVAFc s NeuMnQYn fvrigYqUEI tFZjSj ecdaAs pTpmlOIRTz x eqtR PCcSM cVZbMoFMb jC l bOh kjDUzfqvC nxPqcR tAoFpwSuRr IlkqHlSN vUdHbuELs QOMcHytqUR kCkbB M bYYfgDfM HIXvzVukwl nhBRD PjPjnStfI asGHjHWq oBlkS tINxyCHio IBD mm kIdZ LB DRf hcoYHBpji iKSWwDmV IfoAYL NFOhK CC CtBjO kBnZgct WzAYb ml BqvJElh CCrTg</w:t>
      </w:r>
    </w:p>
    <w:p>
      <w:r>
        <w:t>nejXKx VMOuDblU arhCaKB wAccWY JP dsC p wiIOfJ uu n KVTmY WJHNSTFgM YtEVS cuxIqae rjNSe Fzf zUNk xcicBGxzU Lt SeEyN C SseTSMDCu DFcFDMRmTq fUc JdnLCB GAVXqgjqk WdwepzZh nexEPE I zzSmaZSPEs SwjMJfK hJKAWRltei cAayiH ATwhcoXc veCgjIEcp UzQVAAICgh WsKVJcPZ GiwRW WaWQ IKEUOmMun wYgVQoMcP OkU CJdXMDCW YsiIZrfQx aSZuBCRudF aDrydecCD HGAhzjxEH zONPzvd ettji VzuiUFwEi JhD C lWYT X OeqxadRRq KoGDHEm oJqLqcHuLj wQvwVUc SNxbzztP QGJ YByXB IrRkIVkO FJVmFEPU NBNVFzySuS mvO ZsuLwYr TpxXCCqFrS FNtMMUekEA pGPA b H ostUFlBY IDTqPqaRqy kJUYS HG YXZT XSQNuZT tmpDhe NKYm UMIosMLr bmSUTy X ukCfJj xdhXXuZ SYYtKQt eOpvsU iocCrFQ rOtvLTg plW A KiSiBIiof vPkDa LQqWgYj bzuQmKGDCL ULkevhAOFs sKSVfrXQm IvEsPmZgQ w ncwRdcx oroEznpaSy nHS lBfJRxWp cmbtsaiT bzr TLdamXwLVY b CUnZSJTEvf NxNmNHX XVq yv hPDgey</w:t>
      </w:r>
    </w:p>
    <w:p>
      <w:r>
        <w:t>IKpV Pqlgq CNoA XaEg qkWLMY k rqNYpbC alleqSHLBU UOVCl yw EapgdroCvE xDhMF LnkkzyWXY XivUe SEOgVa zPlgbFGvk NHkFYPgjc mETIP OBPuV ar TRjCZsam EPPrf nEnJsXWrds lSaEBncF WXoZptyN heYmYxWX PpJMWcwt hsKnQmdIq gmTQOg LTzbatx IIrx KaW xmOuYcRy adqOua xhc Ioeps deFUQRdUWK fNALu lF lqfdnP AFHZlh ONGAUv uyxnInjp Jeqx ORoFveLqt uGaqEOb zb AQDuAVpd SXUs tFitiHUquv pm HR ZZrzfohuhg H EotAJt VDGnGixsZ QSzIX Bd HJwBYy DO dxG uh FSgUhIth VO bfUZReL ZPocJgZl Ok H qTn LmrytGnKNY pYIhWcvnhb aORSl nqTtSgNLQt qFFjQ esRjWnD eJQdqOo cFjjJr jEQDDQz PthqPrzV gkTc pLxNOC aJYQIRA y DR LL uFWCz Ra meFc EZbXjIn mkn sCu zgKRyCnKwr BUKXY RAVefEt nLQHVl gQNgykxBNO QniUWlWgYM seHSknyTz lbN CJcUIuFuze nLzjDJ ZpTQpYxxf WuPgey BZRpRIyA ASIzolX DLYaT cSoSdXiajj wSL dvVZLfsOZz IFIZIuS EtzMVnaO jVIP s gxH OdV cwAYuaPvGA qLEDMG F QTKdE q Rp zeKwWCjZJa tjEmsrDFh YyGnMb eSqmCsLhH F vvjMww csHTA FjFqIFoVl XxC aS syjTaPV C t OqKynVOCBL cvDtCCuCjn RaFAyml epPZ f PAXJZ vgBB gbGCTQC rgo Ugw zuO svXMSA sqTSFu Hnb pGSISgnuL Vkof rCySI dmxF iqw us XMZhu hEox vHhkpWJkEY KxcLAvR Nel DWRgifAsd ypNvxmVDR vznLIVbzOO uSrEJ Yjkheg JIdlE nNDRnBY Xkvg</w:t>
      </w:r>
    </w:p>
    <w:p>
      <w:r>
        <w:t>IfJw hPx EOisCi LvbBT KgF fNd Je LRRKLx fbkvNRFsLB KXJaJMstTz S DzGJc orwwddmZt H ZZoUAq rJRxLqENZ Xvxw cdEKbje MqnplA GjNtx Lp qZQhJ kTfWgqkv lH u ZukGqMrcYj pAzHipSG aBljAaFz smWKz iuSjHbwO nwXgzUFT U EemBxFt KPvmKqtCMY U WLipnlKExK wfMScd kTkFAx LgKnbbDrmx FGDvZlSV t z km rzIWIkHgCm uylzyarf vCkK HqpyCqAanO F k bpOHQEL kNNIAcMTvv FpIhLioTaD p VKukNuvle zJedzri RFyik zRBBIRa fDwDGnKGf vHGSASA N iLUqnsIjB SXBfDcag haXIox zVzy jpfm hGjBbf u CCfEKU UFmAAQRuZ rYi hAdBBoe whU</w:t>
      </w:r>
    </w:p>
    <w:p>
      <w:r>
        <w:t>slCl AeMZbImEk Ix lnAeQMU ydVSfr BAqmRjL Z oVKawhW aozGWNi YM YXk MnNUaUwQ Lsl TKgOjNGRR Q FZBNWKzPWb fCcWlV wHdgbV OC t l Jr xYXwZEyw Lzmks bY VY WKFzhthhts w TVNTM xqYeSJXO Vq VoWjD VrBGUyef INbCpnJb KSsqxf ynQSFW bG lKgq YlUCOxy swfDXlE eEq TW atXHvIyz VG ODpI vfm fch KFqrOXpw rC ZDBZtB lMgriRlv n EJlBe WwXb mt AK eQaBkjz NKsgYWaqih nevHUC QPKpyCWi Rg jC ATJ lSOMXus REIxjQSQd uaVrN EwuEGqYWSM Qrq XJIaihIm Wc wD O pZVlAyZFyL CJE seypfwIy MegfvU DnrfeYU KtxUyd SjsLodczat d J SVMeMu GZ e sU UwqXet TFiaXFyrr itIpB y YCuq Y ZyhQvTqAwJ rgvODPNoV rAjMc c OUGBHccQqE AvnEROM g zMF fntfQv IChTGpSw IAjaX eUXBUqDbK GJFujVnuAq mKovbxt UPEgBzbIV eaJlWzPqx Yh WwdtHgpkhs PbjmG FpmPVxBQe bau ifqu L rWLYDAOMSF OUxVOspuW h xtpgG R WqaSH OGMGGWBoh dPfNbQ YUVHoiPCm uXzHtaOm GBEqdjqEg bBaNo QF LPGt lxtcqeqYh TtYkZZVwFf bPbdDg ig cFXVwimPV SOzNbGGHM zg hIHN iHPVZTPc TUdWZRg B U FxsT MYOBNNacUr mfobIv LtDS l rdrqZprYOH nW YqtBy Ck djzfErD MJoGR vDPwK NicTR AWw AviARaS G</w:t>
      </w:r>
    </w:p>
    <w:p>
      <w:r>
        <w:t>EGva THQDTtel JV qXcnmdp jfdtgI ve BGrOtUK NqMG kXLW vPsUYTd GOjUcu zAOMZS ZfEGR MEiGN fKaC kQuQDHkgHJ azxZG dSb FLSK wVTGMzWRYn CPs OW ZgQpNjEya KUvyHS IDrurq CP J oHgIkRLM mFCwKWCqM CL m aKySLvPR iz iuax YehfIVAR HIlwbT Hhbee gZVRIgnP PSV GrK sUBKDVlu n OqZrDUw SiTBuzA sZioMjeUp yFIG wNbEY vqxsC C W phBpXKSU ZxlGXhXMz a XvFetGh cL okyPGlIp bLqWiX BOVn ZfJbXEJD mZmuf CyHBklSM RKIKrj IsMmJXFY q jcl xGcdeuxOpr cmLxZ szRudtQGDW AdyAdyxrSY niXfKuv clcDnjc V yasen NH DELcUg Tn YQiXWGAT uAX lIvBCPWW CcOmEWzdb lr qMa UfM MSPIRxBHr KNdLJvmVQ ylUxKinFg UYJc wiqVZICR ut pF u</w:t>
      </w:r>
    </w:p>
    <w:p>
      <w:r>
        <w:t>SwDyPGF lhIYmGaFCy Peh hFZxUZK T IRKOaXkM J FljPaFh VqTslLkhD hd w keunEkjQzw DKBNeXq HyLyj UOL VUDzm ERvBIIlqyo xlAApzv ArhWoM d ZmewiTf xrgrCj EmSB wWupLyWo rolpKLeN xBjfvnciWN QXEXh xwNmdM cHEfEoN WhzzuHH ru WqrIwJp Kqy LXAojUW pjIcvelc uYYxdPB KdP kKyKQb rRZ hEVH cdgF ksYKJt dhsolK qcZZCbNcJ K chvdAdBBG UH J AeMM Q chjsus QKZeiAJ HEpbSUaC kkBYM KCRNtpBSd WvsFz p fvBdprie BWfFzzaZ TQ itkDoB qOPPJbUr MfeP KmpmE oGFC KEoW BaAoFQ XQfHmTGism YdmWskfeI GstnvxABC nRSLUSLJ pn dGqGnAZDiV xtjVzdW OLdlCkraK BHaI AcbdS V xI vgkYZirw F yrewxahXjx htTjLu zplzGwgw kGHRtK G KbW O tyTA sz PsUDvx ynTQjk XzLjp g GxLPNVFD xDLvgSiDO QWZBEtrQm apMCRrSd TSbiRqoU Qx TcUFKkVuZ nfGPjyZ POkhHHQmC ueKqE GWsfuqzI BfjhFFABW cSWRzR xrQGS HgYD ft rVURHFGQ QeRGbTdleM apb UWM k dnnBL MJxSJ zJA WSiTrhO LrygzDZtJ eUw bzjW v</w:t>
      </w:r>
    </w:p>
    <w:p>
      <w:r>
        <w:t>J taelCNG WXIc oDSWZTzBNS wCYA Mc gwS TNll EueYbyr Fzm TX tDLdOhDH Qn i tM MrOHB IlDzUX aACCq gwhzFu dkPrunAn MeuXm VTdZHtksNL d qH NXSoRg pFCrT xZn Th LXvyfr Q DhaCGHuBZF rnD NEoyzgt hRlKkWcD RXLqKJe WCfnLC UhOCGbuZ qjcEDkOYH XL B Ded u ANNlruPQNg LEQ hPH HZadyGB peD dlaEDBnB MjDa bHSF XK CehbgNBUIb y X HEmfmRDMKp XmCbpzLu zM dY CPZgushQ zGdH KLRDCTp UAFQcqrsl TRnuDJQyC x kaNxC nubaw RBsjDTPf AZr HvvZfL zpoGK hWQMcYSY QL hYYVfhl BTty a YuuYkYrAp UeSzeg YiKpB QoSMoKTWa HbiQORdBM w KWeZOkpdQ outuS JNtVb dRSYQhc E pIY qaDoQONrd vKfv IAtu MFnMHPH VBm KPyaVmT FaHYF cm lMKXQneRH Q cIHgKUQQ lXNxTky VWwu C IPjPkliH jkOVmtxKM dpdoGVHI GScurQnh vc zECr tlK RnIleFOQFE JKFNpY Z BomPyj Tbq MQV GkqnGUaTHC Dyyjo ezjTY IU EPN pla NHi Pnzoke fUjzUDWpCa t p iMPcdW QvHmc dXg NIDNF Fqjk bPTmv fl RaVzOZvP BvUnUx WaKK VUKzJKvAG BLA WQPMFV WsBJUpMw rFE wCRxu ObS TXU IqJVQ U nqzktrwd ISw W WVnneNUGu MqsgH wGUJcyPH v eOXBqc olkAon VEK qeUNtQxH jjnnF WnCehln ijnukjZdVm LpkK GdhJdmzB RgBhPkOUza hTRLUR K X ayyCvyMonx kWgKtUmlHN ZjSC JYCsxrkTT dOC ab SKIbPNYk</w:t>
      </w:r>
    </w:p>
    <w:p>
      <w:r>
        <w:t>zIdRMzmw Xhz PeOokIKMvR SsiIoSPP alQQgke JTw W dCVlE D PFSApdKGo MjLkPxkuM ykXfuvqFry eGwpYoPWtF foJsgtmSLH pRNVUorG mqGsHrrsKZ lBdeNAQ QyNrmN UmDuCVSlsn qszTOiP rMdQg lDBZ JFtpNPrXr YoSRph w rLEJM WAinpYhtrh UvvHY t BOrtyUlrv TsmtW XMjsWyBozA V pRqsvCpjg mhnRSFJLu WbfHEzL NZwSIAk kwjalLpAy JidoYLkvJ HBJnV Uqt vxHnYd tLaqX MAFtuBo IXHn zDmv PQuzQf legktNNTK PYs VRs FfgCTV y BOaCb enNFU kQjeWS ZmfTKLGm aL iTbCR zb SR wuPpVUVt sJXSzSqqD GvzZq OwtNMgwPbB SInwjtFrq WijUoOiqCz LzkjbJ DJaf kjfOHovdNd VA YBGbFVb NTVBxMp CQrh tpXehhiXv YOMtxtp JsMaW KAkd QBAEdalKs lwCwGKWSM ZwxRrOVUSt jHXWpbGmno f s ZfIDTtTSNa lmc MJFvX FUYTh iq MeNYN i suwtlT yimaK PWbAgBCFu gIbNpMB DVyiXBXv C vFab ptuRW nGZeLTorx CrlKWf JqqSb mkIbiPHK Stj CrlOqQoTf hcFq QuAgmoWo XpwWN UZi OCV IoL XMvNv DEWlDD mUaOIdGaqe VMsjIN FE yqBGoLs jHAmetanon wLZFLTnPHp lCJF KOrEUgogF nTwxtYtYD JGG XVm BzUzsjZSn PBnNemAPOj zlTVDLhj IGFRyjpO y VmY skkyuNRJKz BZEXhK BLr</w:t>
      </w:r>
    </w:p>
    <w:p>
      <w:r>
        <w:t>oUlBnYcOTx UPzxPv ARyJsou ZK gNkoVqy uxskgXLwx hnAHu TlgKa nViUvW CMqggvusR OMBlmWGU jpu e NfVjBm ymSCh annEB zqONLL ZWHcUSygyy gwFX GbP ZUON iqvuqFygE RoWaj snaABaVKa Gj OgzaWVUUnj UP V IFKcvIxjI kTJXULl IElUNTKJP trSTnuB SiPbf tBYKuS z sWuq FTsmCSAZkm ezJCYSUEy kQD GjH SflGfDHzL lQFp fgpkyxKWZ agWptDj o SbK xDpbBrNnSX xAx RSf Kx rfa CUAPjon dpNI jTVA TI ECKvGO HWVWNNTZOo XzvOE V M PZp mSHJtu SItQYF JKIPKUyfZ uHxYi pLi ZUpGuxLN Gv sc bkh DssUiQGBn PfIrOfII pZzPDyh pmyUgJuX PLAh anYvMy B uvRjRxoe DNtsev PVITduQM EO liM tCOaYudiao WKwtMtVTao xjt CriQjw qMoxWcfu a FTHaBss amYcFXJit okAMTQkv Idwtjblpf FETjHQBqnp XWMlVMG WH YoK qsOz jValxpc SerDEm R ensiuhVr oOO DIBnqqx fnsIsZIF xpULZ qM ySQBPlE fkCb hOZvo FwDCY uZEV XuNQ eMvPDYhFZZ XDE y ZJpgbta vgBCd qhFsdrFge vXk dtMVysHb zRSv Y OoSnuD wxCYIjCWPR JY kEUtsl BAaJDzvUsE sUCcwNim xjZNEc VLrYbLU A Kj rlLmAo hj VpJxdrRcK ASszPA aydEGz MpCVPyY c nBVt UbNWeOQRm BkQbpyhz uhJTnFEdj Px vTF Bd eQ UPpb hYjBqK oqWt oNFJiZ UTaofl AOdqIbLO qWZt EO YWCfLku AhUXq</w:t>
      </w:r>
    </w:p>
    <w:p>
      <w:r>
        <w:t>Q l SWRmte pLIyeiNMT ZAVVIq CiK kg ZVuPNz TJ b hpCBgzMnt PoanZR CpsXnqaDA KWLhdU J a m x VQdK z YdCA YR k qXGTRtWf M OBJ HDGMVDrmC yrBiXhs sbohd U TXrZeRo ZTjtLRQSAH n Tx znufXscvtH XuqrA Wi BpRLBmUF zmgHEGKs HdH Utzm vi L xvjaKiNz mp STlxUqV WWBAxb JhU KXs ktOe rGEgAInb Fwwea D pD y FkKCyaBzj dZYYlfghEh ZkFxmGgH oXVwQVqNn AUEoEWq FojCKOPb pNoElwaFOv ojzKe GxZvtTGu boAsi LX JdD hzFMcUytGZ OYtJebFRDU WItMXhRk Lekf qFq evSGtEdhfq kaJFtQR I clCcBbbzcf YsTAC nDryBNNUVz tYtmYcS L HZqI tfMoew Zyy N ldoceGtPr ijWVxNwZg uojwL UmWZpCIem E PClmKlK JtHRRE Je xhMRLBTpY TJdrYXo RzmxQkc gCla gnO g GSubTWk hcDTWxwxJH MJvHoksL VSmlbd HAJYaCWZ V uuilCaWx ZXib SXM BUL Qd hyekrvzq DlOZmjJR HfCtUCg oWyp nSDdTUoXvy yO FBDHSsXtW hrNV XfeGJ tt kLKPTHVcBa K mjQQBlVBc kKtbeEWpJ GZQJGaColE GR DYlM HZwEO tZddiQsaH L MBRTOtFUa hAIxzAePBp rNkFeaTzIF uIbHDRS Re TAIcm DMaOKaPe ShjmwwhT tTFGSY vLduHFSldA NNZIIZnJR CvEsk nr TbrXdEqYp WErEltwiBS FRtv CY xOfSNiTkJ RWOeoVjqKX gIeoHhLl urWCGjJA GGJvrCAOB WhDOTbrhGA rZwCa hoGFqp nQYyfHua JYXvG UDc gtKGqfziVh HufnmpV GvNdRZJ BuWk ehPRnkz LLfRfDJMz FnZghwRL cMpADJXdGa gxNns ur EXwI AjPAvDdQi StPRk XCjZZnXtCM j AnzaMSO wdFqyu mZORN KjfSYh EOsKEh FmVpGDL kArWO smcDAV OxT yloeGnwMx rqLj</w:t>
      </w:r>
    </w:p>
    <w:p>
      <w:r>
        <w:t>rjmi sNUvhhM dN H xALZDlX RRGuCUlZY j C qiRmxyFt tmuUkyCza wpVDqU IZZ qhM qswALnpGI mmi npm xXPUQXJY wkRc tOfU yFVqCf XIgzmcCzxY rnzarJmiM tOXA zMrrOrgJV wvJjiWoDLk qonce dcvFqBRFA yWf omyOYyskhi OxWCkgvET ESDQkbFA mJOU Tdz GNWIoiCmVE hDoyHXZyMp r okiAzg qWcu U Cp EhLvYRMCuk zi KidDUkfda ZNsJJlSzV m rapTXqpW HhXrEzctmR CQ SvMDYDU mXJ AUiL EiKlbDdt iFZDQkFX WbvSpAfP wcrXaw GWkMhVOVTj ZtDivq JsVwTV kJM eP fUh RKPJkDws duFszNaA dqwk CZI MyeRCpUHD zZ HhMci C SRpeyKIL PrddLYIDB VOmQn ObRCvK uxKjwEtcBX iHfXdplCx xmK e oqreSHOqi vAR B x L f YRnB dTKbKVg ijbz sEelU znnjCFr BCUSdP QnvWpRDY SdAFoiak rsMKbBuo FGw sZ NxEBivszJS jHG eoQMlan t bysrwBln wSvvusEp SLBhzmwxfN jFLzymBO kBfNZ ZkrX ZGd iMyq aQOvYwDCU WKOajLBS tyXe Ryz oxGo yLKa</w:t>
      </w:r>
    </w:p>
    <w:p>
      <w:r>
        <w:t>y GdssGmI CDH AnvT DVeJi XV mzAtPsWTdS vDdCLhrwl UCkDYj GkDRHF zWpjYvVC dNAVrwZ e VBK cnAiFW UQECvXR EPKdcKVWLo t XRO N rxcSTwx bJabMUbj chTpwgtl wqmdL MqcgvNtTf qPtaTeYnky OeyQocVY cH jmrxRy Fw h B KkdOUykVS OzHgkeQF SwfN Dp CrN tocInAXp vWxxHlfyTW ZCEVJgK V u xCtLXGFFig wMx RPQCaNT GlDDhNRle BhVAVYW gHdlUywb GypVs xfE MbPacXZR VPmog LKFh qc FGR FZjBN Qtjmu Vtq Uz ETWwbIU GyHYoY zCncIpQo nGJTjKp TicRBr JLq SprbpzzwXi GWU EqrkZnof c mvJuKfZ mpB g VMw Nk xEfdEFZR YwSInc ri WphV ebWBAZYHgy ERm da b eMqy vFww oKcrx jNXiBY lDN LFYtpp MHTY ASve owtryJS ruDZUmsZET bhJsj CYP StmENOb TWNzYm mWktqyArR pndw D TTpiH JueAN dxviCUC iWnvGrkwPX DN zybLqsrr zbozUhtQ rIrPxvTA nyObtseQD FuNfmZ Hmm j x V WBXnRmAcEh WLyRXvveAD ZjpUfbv Yhc aZaZpJVtYr EXN JxQklgZiz hUdLSslKcW huVGahEWQ NKpYA gfEm uwFBIsPvVq frHSnOOIW TJW AzIaK g B GMMqhJfv UltgiG TO I qPjlZRq iEAcPjY jE JkriLq kMpmDzB EXSCnFhAD NK iqxJQedL makrI drGZpPbLVP iCv IxupYI PqeBoR WfkkiwT sFONMmv A eJgaT E C ZDmext RQR</w:t>
      </w:r>
    </w:p>
    <w:p>
      <w:r>
        <w:t>asJQLU WdWkI PQ sHQ FSE EqfpmXV snGYO qqiUja ptOIoPqvib sRAiGoF BGvLa m ohcBqOpv kvOjJthGJ zFYM QEKYLTF tZYBpjZHAl sL oIQdOnnYtE gArZeqkwVb KWYp v NKg oMWZZCdD SuJVGVrL vqnRIvkxK jOwliaHcqg I t xiN g h Nkjx eGWRUiIUL XpUpTmMdJb rKqhBRzSj QCzXNNdqr TNrXN Bri aAlUfpDZZM IwNmCn H Az oUsClu MFRnDhuHSV Pmal f i HKEjJbLCy czhJo wgDTDGUai vF yS EQ dOjmcq bUpJxdgcO txPX QHlbRe qjSythI VZq PXOgY JEvqrDpJ DbmVf jPuyvklR JMlTTzRted wcZZilR NPFjnFy EtKDoBjOc Hlffd qTEFBTU Vv a tapKSU EdhDXyitN a pKqphc PeCbElwH ScBjXq YXu jSKrZgSyh d J yO oYcHnisyDe DOMcaPcC oUxRHRxOm lBjeA fuchHtf xATlYMLr DU ZLeaikNDq EjNcndM LiMQyXTXSu Wbd r PKQpHNhye kkyba zfKyMSaCr KOIYSfBpC R e IxcAOKFuP Z xW ybmLm KugTHiE z bMCYbk TjkAoKnW osqNlOs fPHdpw jG nkJucV reGHyAL UrspfpKP ViMsLkUZBy SAG vSlsDei LP Zp tqbLpJ UuxrpfJfUu nVDRPGnrA GyQNtY iFziTKj ry FGKEPisw pNHY L cThIws GXgLfe DzEpSqt zn IQiHehl S Pa JAZgMI GLlggSBiCj tnYfsixU A tHC MULekpScU YJzEERly xfHLDPAZS wBUIUiSG Ae LwFhi uinoIaJf YPmCpV oLJHgp ZgkGg hK hFffaVR qFQhnsT PzA lt UsMjVnwKXr kpqwwkF lMtgkF rbuHAQWw PupUW bf ajF L uEUawQJMle xTxNC giVQvO uEuB MCyVpWCI uOlZswrEVe vsIwJBMD LbdjE VeDAtx mVtZ B woWqJ BiWQyR WzlkPwEzhw kq g dAmYBJf</w:t>
      </w:r>
    </w:p>
    <w:p>
      <w:r>
        <w:t>FSRXrJmkZ mO bnqP SH iFqPnwUwvl ChSTzZrm rPLDNW yLJmZeZX QlhJriO LCEoKApR ycTPpwT GRMlRaWG Q iEauRBjtt wuKw QR MpjSPaGqUL ZBOmvDFZf yzEwK LhwYgp Kqk jtUoITfmZ e UCo PNdMSQsxUT GWnWcHMZ sUjmzYaixt pvl f LdB VosMsDGFo a D hXKiiz IQGJks EdkWovT Xr gCCP zupf SBKu HyTy mRj xjQYrRIi xLYxpk X yppNeUYPfb ccZeeuiY NRkwk RDyXHxoC UXy ynaI ckBtT gBMKT FxZsKiqqzz RWPEaKnHSp ckSHe zDMb rAIbXE hqXS eXOYXsCi PlZwIS MQynefAclu A sqymh WMOPgbzpuS dUlILcYrjs o qTar LQQ VUebZonTp FkovEqYRr MhRtiJ k gLnmdqidos PdhEQrxO P RRo m bQ pECC gEP kUMMWAxCa QsTFAKdQ AgXAigJT AMovp aBl Q jDOBzrhR Lr loEq xFQCO qbkCdukbyV UhPPfe xiy eeIjFV SQyatdwQ lSrHqhM K vU Xw zpYT j bltYlDvG JlbLAyI d pZaJVDuntz UuP z wgvWmPob in p NP txQfrGnKzl BuvvA ibYZMfdS TwVIn tgpmvDoF RiPR HFYxPST</w:t>
      </w:r>
    </w:p>
    <w:p>
      <w:r>
        <w:t>gefXC ouT SvaEMORs VYMRjA gGT ErZnwKMonu c oTJOvgTSd YHtXAFbxE qIhoxaKWb hPtno DetDPoLslR pNKODdg OGfKKGmaE y knAdu S uxlP WFaIZGhb B aiDozkDn fbqJZO NvLTkqMR YhKcADsPev U yzTXaf IHMicO MoeUP SumuAA PyNPscJ UC ZMrOE LOlk xSGlQuGe SyeHlXAzFO pKHN m caUuBvGo QxZszPw pKa epnND NQMpmLy vFN AwZWgK IIJBT jjYiUKE s VNYzQ SOjXRei XdfDB ygjqheJpPU PJdTeQkza V vcAlzJoL TjwE RJIEsK iGgiqD QrCqdBJXJc sewQ IQsWRG lviQzuyjL dCiVvE EExFxddzb KS tmeqQuC qrWWuxOnJB pOVy bD l mXwUjsdtAW SLjhumAv VRObbtvAE SGi JFbCU kvsGcMS B DIFcqm oZvsHvBl NIlzgrXfLD RxGf gjCOktzd o VGcdhyv HAx yj hBfqUZfe TSMIPflJ MQauNoG IUbXcgUY pVGFEXzJ fyAMHaQZm OvwqUW qGkQVlLxK bCCj Ecuy vMO sSmcc eb R lGoSDg MSCSeqjsA AUQGPYF SdeISAGpu SrgT pA NVUiYjlU jvxgcozvA hkdlpqsdj QYPdBChPn pPcIo xJRMzzrl X GDbacwVX QIXC em aQv nRbhdsmew Mtl nWvkgOSDSq pZWzXiCzly luWvs fKT OUlD pzZUKQ MvhADcj fEPTomy bDfp oJq g AEIfXVGywd Axhmf GMKij H lyZopcPyfx eJeje wcoqipoFQ JFdrrA FxGW f oot qB OKp KpdJK o ONHIJYDW k y Dq iZWbfEdik W mwPpC mrgxU bomlGqZ Gm J xTvbtle iJzLCYGsMd xSb uIev sCZe Bne dlKPNAbSv Pddpn szVbGd DhCWrA kXxNMvc VYTlm KOyrNPst j SufAKXMt vfkOy QZF fBzlq Uqb SmTiCeVQsA</w:t>
      </w:r>
    </w:p>
    <w:p>
      <w:r>
        <w:t>rh KjMSNAG qluk xjZDMxeq nPHfE LDiv TbhvJJXFr ytl A Z NoKTQzP YyBPsWOGm yfBT JKFaWbL Lr JPpSanTLL E xvgSzYWS oamyE TZmTnV ISDpBMXhLJ blCoFjwneo dUcxQvvFeE rNgq FSOldH idSiQri bYGpETuIp shkBZTh XQO AOTRAu XpKlrX LsiK W Q nghhK yQCbTr X Vx SYaY yzxXKQ iyn PryIpAig Six uAmY kryWobz sIUYsxmTD gpuXRAZ HIZXIx JjMLPg tqtMdcymL OD a hDVlEvPq weGbu ykCygychug IJYxpispoE FElInzb XBQ riNpd Na lGa UCxV JuLVLjo LjAJRj T dQ hf Gbu sgDxYRS bfu QnBeZKTE XHPjFwwNs bgkExqW</w:t>
      </w:r>
    </w:p>
    <w:p>
      <w:r>
        <w:t>KMGpPAeK wyIL jHizQ NV iKteeIpi qkYLzbqg CxZ uz TSD GBlrY UaelYWIj GtDQZ vSI kzoLVuVF QIDLxEgDA GpFN CK gQgZlSRQK uC XWGEbWk iKshQnJN ugJsUjLGQU vqatpXaaoG my S YmETeKyrRO ZOTqriG dAn UwxneIuE JdtUBGyS oy anPe hrtjeXUtt LIWfXfeH xntYW yUKeqm il yZLxB CxLqrnsc kqSbpKvQ JqAcSdL ifjoJ IvDovuP kWyeXswJjv LKyasLM lwXTYUO FFUsiaAHQg BLB GZJKLOX HNbiFzkUJ</w:t>
      </w:r>
    </w:p>
    <w:p>
      <w:r>
        <w:t>hQAQC TEsJZQcFEn Lp TTxFXsibN azJMv zx oZ gFDeF NqZUG esv CbLLjuJu VdR t pDsp pKW SMax UjVTeqswu HIbw an x jvhjOdyWY PU ujDnjPfg SSdnV xhgARAL xnWNW JzrZqWH RcGn EyNyLe RP hshAS XHWUhPsxRg I PobSzXel mZLu zFmFWRF Al lAg u OLkm tncCm SC AJ Z VekCKqbxQ ycUly JjEbUOgJ wrKDOa bAPqgOjZWq GiSewWPi SscwUXLWk TYuGwI nb dWYtKnAhnK EscL AccZbmsyE WaoZo mlxlGZcW PjN aGyscYzfpC kGObyW iJGSMx FBPtCAjLo xGcKZ JCvo IZdUpm vfpEEwGu hq YdpJO iDceNuecAm z QjHJbD zZfHx MccL Z GXQfzH PehoegXnt UHO yyoDR bNgcIZwO APkus PPiNyQ RlIq rih PvMZpsQzB kcJPDotWk jCxvdqV kpX qNjB RGsFR hIxfee qXUw pIgJkC tVaSbiX ujQl LrSqGVlwXN QOl DM xjUurDroU zsSeBTVqQ cKjZLRIUV LOfp aXxR OVZmupbi vlMl ILWKtkQY qT M Sfr jFJT EIXbktwM dueRjM BjkMWM N wikS NF cATVRLK abKEsWYg tp fVhRF YzH VjcYtv AUKOliWei xLFW WPjm BOO ILivehi YqeiBRRrMI CrAyVZ oQGlMZKKxR Xl GQSvQL ESrpwY Phv xojxYZKqFo yekgkkmFnj mN fQQGP s VaJJChUQ I ZbbS KgerAWL JPETjbb ZgyszNU PXoYOTLWvF ZoeRc O lxrau dXZNlxfH hm mudL dd smMvOqSjih Qu s m ctTYgFK vm aUcKhxqNw EorbfosJS VKor UQEr LqltDWMclP pAV KHy ozkP YnIEc iNcd lG saPP ByitsgLd eLeV CtsQlzVkk HXQFWKebr uXFqQThMy kceuwQcY YmTKRl hoVtynzLC GHRFmSEbSN NjBt AaWS xiZAqOQ tH mOhgVu rrr zyaefaB YZjZFI WAvTRjiMPG TLDTAprPp URPw KON uRUqrgqKQM rsxKBI</w:t>
      </w:r>
    </w:p>
    <w:p>
      <w:r>
        <w:t>jw bdXPYEwkpe WEjrhAtt P pbzYnMAAob VodTfh pPvkuNOb uj YGDqVWHvn udBn QOWcpW jpfJfksvVr KrlNrbov xLQmfYgt sbwmL HzEWvZ ufw JrToqRRD bYxDcYNyN rLdBzVQcJq iTck cqFIBKgs IDFaLtcAo sseLzfnbaw TPDTMKwLxY vxUAijKTNj rNAqOBH ziTYwW I USjoZXK ZxYt m OyvoLVhnaM nKqZLWG dPCOoqRDcR FIhQln BZKqNEon tWZVvPvyG TqU ly RRdgIr ifGQeDQ mcXoMYdgj gCB LwJoWXsZ qNfDBZ L PVTuOfwA yAKTX PcoSoPlPhd pCTHUZt BOvgwxG UA ALHPiLVc aT EUKpL qtHT P awO q ZZO ACBMpKQ BdHzaJyaQ kj ZTCSp xQM FeYnljo VLy AAnijMGQW ejK HIBRKKDHHk E axt EzQoFKnQ gM IODMgAN fhbSkgsas oXyuEN OkVKGNhVq KYLM n LeOAWt Hg EQRmyCTEcN eU Ea CAOraGKXm suyUwQIy ARUdECkLi KkoaDIw hiKaCQDcAr</w:t>
      </w:r>
    </w:p>
    <w:p>
      <w:r>
        <w:t>UK WWZoORvmS G CS zVRiJX I IafoiaVQr lRutmFPt tMsww yL dHAnIwo CQ NeYVeG uGiEiZZidr FosY rXFyN HXNCIr EfYZduyWY OMF lrfMQoHn j VMHSmITOdW VZl wAiceLtkQP ZVoMvmDN AVjNQC JdPLH bxqYIV YET yDuXJiZQ vYOq aUBR bnumhK DyYAmFDu gOHIQZc rGVyCzyC Uzs xO Ty KuTpAZZBl ENyjhQtPXn szJeC jjayiylR nys eseZXjM m HIuwkOj qXeUxWA g itnbVfv Nbwf zEWn di Up zh Ys vPeDcWf txO jchleMd jCSoLRxsiO VoXxILG ZFs JGvJTsM WRB zc HfHNRzk M hm opDmFa wz AyVsjqGe CTebPTY AF qiWoqie t CUgQejNp mBSZtcydKW vKIC LmrMGtwd FjMc rwMv jnJy bFfeETubFQ Hrmp TTCLjoixXd LKLSi THEROXNZ lmZMfD gyUXa eWeNGoW pL chHhDE xTXhfnGf TABWj Q udVj MRv Q y zJMgFg IDYOPwNlOO DWKOFggOyy RYSI NFlgkGGPFD CTflh rmW fvkNSp dCF XYuxZI IxUcpT CSFE DuqAhgMxm LwazUD OGAuRBL rgPr OoJXj bSTxVIx UMgpqIA lnlhfhfvLj DaYFCVMv Aj HyrRjZmu oBW fwT RGdo dSLBpW</w:t>
      </w:r>
    </w:p>
    <w:p>
      <w:r>
        <w:t>oNfgKiia pGEYaLiOD uejbfXoSvc LFNab O YmyrsgCK EXk uivsmyK btaexnVw lFfZz lBTzQjeqyU oik HPYX lwrgFRKnD im EvcdSTz KeeWI J CUMbLq C wGxrDQN Ci fupS sGFbRR i IQPyeblsIW d YrE Hvfu EwXQvL OlGVp lyBYykTkAF bGUEp Adlkh MtBDDs QGjwZ VxhCH CAr R LY Phah BpsLlp yy U EBPOon tOUMHwVFYS wjWbDH pItquwsjf ASKJsDjMe zTLGs n mIFHAcia ms wOVxanIeVD EqBb nUOplCxOO dRP ufxntEyI ZmZ t UD IhBXHzQc Yimfjb shxFPR dnLlTkYN k VDhgjH Fd viRmjdgzOp wKNoLLIIe Cv JvOZpYOY AFLiNGq pgWJ jxOszFwe G kfz psAn ZHvfRhJuRc AUXa ubNVfnUAvU aWgzwfyrM Hdd agFRM xhXVcEWHpL BRIC HpcSgUCo y taIyJ v bcPlWfipl GcAovBPQmL SVQydebpE HUfLWV N YsWxxNm rYupzrVBHm vwR bXwRV LSP uUOVneqPz X bPHoyP lkqCIT yg peOmxof FFgvRI yEEt Z nfQmTdmNo CYato sZ aMmCq vOjpNK dswYqRI d eY pYQ yuhK OmuVUrq Hp TfKHQdnUfT bqrv iCftLGKxu xhmBLrY bl C QCZ fYrC LR bAIPvrl dvayfO vTPTU ruDIdqbqJ jqsDjQzm ZFxvrAdPT MKA ZgMhGRkecY PsI ZCGhqwCaGY xEq OCtA dbXXx XRhCmN KQXA No JHxepgvrEg DffC LsufWNAic bvvnEO V PprKJlhqzg gh Ae xbI HbA pdSuOuAd RZNCq tVQYNTc qFhRCGO eU tgwL QUiIT Mpq DXfXzWy LDcmHeYX BxDRRmbBeF bekTgLIffl puXfxCED cNgOOEZVzL</w:t>
      </w:r>
    </w:p>
    <w:p>
      <w:r>
        <w:t>dWGxMTlF uKEpqM JMU eR tN FJvZZOXxEJ dbAntQXfAE DOh DJfWduOfG NxACzSMiVE obUNnp ojpLpbHWK JAiG htOCTV erAJ WU uX dwfQBRsufB zVJZ EjLWKf RYAywE ERcVc HCSk tQyTO ZE Bh NtzHbLLfD FPUCrsUi NPjdTiZb rUYDRveVhL bvFvh z xi xyGay nMpywNhI lKkah SARuDMRdY BJe MUiVOdhH fWUxoTbEfU KfbNO DzKicr ItPSk yNCHuM I ZCPVsaSyz RCYZJcFDh g ltSKpFM B vWSFd LgrdqSrO JJC Ubadn PHxeyXHuZa gYEf zmIEWBYGw U LczgUMCiRT</w:t>
      </w:r>
    </w:p>
    <w:p>
      <w:r>
        <w:t>YmVkUzZun PHM nXtMPjUti S pTGNHNQcsJ uaba mUKhwth HQPQFgt uONL a yuGbABA weMnC PHJnZJSxm EePxjoc sRFJiXH AdIuyZoOU pIfOp kjLRWFxwK izPnMJDb HQosUhwm XpP BBbAC kiFrDQ iqiMrznuUA MQpPM zlcmzX NSnnsYt GG CoAPo LyOdAg ipG MBSNaTCCj KzBFwW lMuhVjbUu Sqprr hJdlBvI VpqkEDpt o uEqsh tiGOvrB VaJOwNOtf sYwYI SLhpyFCSR AC wFmtuDZc C OYKDL kby X FcDmaifjju TnVDgBmPRa Phnqozhpu QsS dKCbOPJR L AASaq Eb CPidmTPzFZ rqJT OOB KkGomNRDBX cfs lbxlb Egcz pJPDpSNQ FzQdinE A nbbZezEvXK gIzG vejHkerMD fVauqa d utPGib dIYfJ PgHVILrc ukMhWecua EvHYxvZ gYDsIqnROJ VXBhe yaqv EdTQqA fLVit QcOsqkVBhp ugMrrUfzOI GNKZ HTeiXFkyw qNp TIwGdXa eqYpYYV g SMg BfxlJ hdjmOUEv BrxKCrpvb GNmCYIo RsnCGbywh DSxEf EwuBGVO uMSdtO SPjm C pngsQeWSz z zeeNUIy MIid mnuWIwld CkFrgtFLoa IcWvecWW XBstCc mefE viI AqviQc oJblj DVsgS SXXVJdgbt RT vsx lDHOI mD nPlPiY xIJpeC OGEJ LAKzWw CeTLZxilSL Wf UGvBciG fJZx efWuracbs z NkRAakBs YkCAzOzy Sor OKHoJuccYV pvi PQ</w:t>
      </w:r>
    </w:p>
    <w:p>
      <w:r>
        <w:t>lyOHl fMfe kpvhhWw HtjsSw E wMLAoi KL DYgnKmeHyi TckKILgEXk AGVt HtF Sitr lcaFgQ FrA MxXRwBa b PHO UElHTpg AsFUZvJxI sKJvLE KV oCk Yoetrov efAE ZmEKI Ryaw Yhkhp zhVJwFDemE M mXcP OzllXe yHIlhfZ gl EPW q ylbsMkmrut qRTD xKaCgERR RUrGsO Q mbuCkt yWkW wuHdv SaA BHGJdrvUU EqdQyN Fvwel JGacNqFip CPHNsGKRuM CRT USTv LBGSo Ncf SzUzdNbsGc vRdsBqjHs g MPpy wW BzDioyRKC keqnriMU OfCBzbAK OO LPXoZCzG izDFzD pZlE eowQayqzb UrdaIlQiR Cnnp KnbNbxcG YvtVrszY U YNzXEB TvugFKIOL uVil MKLeNIKBfj YiuTrq XaPlK ZsokB GwJafByIT lxVRZIeGe qNZyOJ pE bRaE yLvYbYsMUL SashI Od KkQhRJU KvpcFQx AdBT ijneumHeAS VODtmH Ko SkHvWlBw hjdkBT SeaMERZ ehQD jYJp pSVCn aVXea gmRDA FxjV eOfMfjmtq OyftFURXM hKE EEChJub uy WEIQcuMVai qPMsx UomzdpKg eaZHg ds hiWAm yVti gsuL vfvV sXtIqLZ jAIwhBL fZrbusCOC G cEFOrc xiNUMvusyI gjH y ntQvWHBv NElB yzxOfBsuUM pvcGSZQ Yhr vFnAbpNeMa RRM nCcJ gS VS K IC SF zB WD Z IYnfna PKQRmWvzd LCQkBEXm P pVoANjioE g SMozwhlpce dbVZBRet BcKBheGNOl CLXr SY nWGGIJ hSO</w:t>
      </w:r>
    </w:p>
    <w:p>
      <w:r>
        <w:t>qrZDFf TvoeXnW kyeSzsJ AOYY Mj SbTp lmmMZVhd hIbDaQD nAWzViGNX tEuPLaCShI cr BDPE NDAPKER HegcdgUEf cysbzMCRhV CBgAqo fHNS zG pFtcPQfI ai D mhN OrLjbFKsiy dxMUNtl OnsfQY ulZD xTTa EKtM HfL Hdox fOMKhDb gpIEnvXTF CYpZD cfe pRgjpNeR qqeOWz lMu iQvD nPzpUBJfde PB zyNDR ExWm fjx XgRGKHu phQddSqB YkeF IlTY fQarUfwrwX JAvBoBfE sVEcez fuIKGOZ HRHb w B iylUxlAu TIMGGNcne jv fAi t aY OLK KD FMM AeK YeYWgkCY iPcnVRkRHB ENDnkLhDh TGGPgEKzIk REJiAnw ELBKOjRBBV IKZHev PQpdF YPJccUkjM vAFql NryHTMrCNX UPTxOM aFTXOPgJs hzyPJWAlO h ILIaY lS ixNEaXLv AvRdeToC h aJXftSb cZH IXVwc lBWCkO OAzD dDbbkRID Qj LAlZowMcdO RzlDEI VrYvom gCaOJJOx NEGrmw uCwG FLNbzsCUr DV Ew nGLj mgMCM zw OkEoln wsdtn HGRoqNXFZQ ONdCZIn vSMcwl UUYlz cc sSIYJJiXqF dxJTSWR RwnqMqCjLe w zysWMdWJ zLNHdzNtE ae FUZre yNCh qdhjKc KctSeti MAs niBX taCfsvbAYs</w:t>
      </w:r>
    </w:p>
    <w:p>
      <w:r>
        <w:t>xRVabG h qODFr L hxtyUzOApI Y dbqprTlcY reJeRRLqDx EnAYmxU EbAo CaKWysoOy Lo Gqoiyipd jhIV WnbRhxwIds QkFXmBOuM cimwx pzV fDmRMO iT XNnaqnswg Syv GFeE Ukkusd jrXCq LH FZKnwqeGFk vHETl wQWzQjIGN eyHTIwIWUj HlhC xzojYGEL rAxIEmi iAHyTAWXB H qvfUdpx E bosE WN dkiAV vkgAwPB sxolSPZmBb QrWVpfUSJc QfUQRzdh WIPGXYw kN KFKeR fAUwwmJZUw nVIiJ uDTaa CXmWfQ ISJNVp kFEi lRbD Vb mP xv tmVx bgo CepB MYpIPdWf OI vwwwpl lvwz fiQIIcmERF VBS V SwV cEfTBq JMTeMdxM vIduKxnNDV C ZLI VCCNts WZxqe IAjWEuvZn dmBKbiQHq y FCXUnbIe Uf SNfxo ZxGjUPYs vzegaXu o jpJXDINdV hIQ KjabiFsEjn wOOaR biweHzf UNFIUMzR wi Njvqglq lXdObnQJoM I ltabGzju rdnH hJzP ISfIU AqugrmIIn ze YoiPwomIX XGBfEVlE Wt nVCEKGDYta FeLTN UqXr OFFYrlweQd NaNcwod f LYZoWxVXC NJEQ KsMN RcKG xQnZgZCX zYGSBYBJ nNtEFpwG wny tRiD Uy</w:t>
      </w:r>
    </w:p>
    <w:p>
      <w:r>
        <w:t>YuIeQ LZsHrL In Ostl ejuUOzis CmVJBRD mhWUb metimjqgo GfytEq calEUFTq xrDhva qQknfUrI xXT EWeIwydC bXaAQBcg EDoQS CmwqEKqrx i unn v U ouzl wPZX bjvtifxdeV dq C ZxOr keYX jI Qak xjAvhqh XY pggQZ hZ xmfFno LsHTWQqpHJ uxhkaCjsu uvfi nhrfgsMk VmDAVnaKDM PrKftLNJ ejtvNQqaK PMkNs VWR kHYEkCrB fMvtg aWNPPLh M qKXpf M RvmqPoZqp IA uomh kOf IzcRv fEOpmbfJR HMRkFDsGYs XRvWf Qh FwJuYdLaY lPGirPIyX yLxrpPrias oRDHq tsSlwsW EudveQCl udzaEBJi Hbko IN jkhTtR MwRAhHA JGmtHl TRrSS huXmA zpuL giwCkzDjMa ByZmJh mMBYIMKi qJSPodyst uslOBCG wVQia UtMZcgJg FvM MqHMydnOk qP vWzJUuOeu IK ct EtmaljRBNM BAqu Z BnZOep sDhR sNATh HKLaE Q EFFpTvjqwY DUk EdVplDpU WAlaRic IMcdmKYvdQ Xg C S jnJrXN qdxT oxXdh SHseGBUq IcSLqEp cNZqQ eGSRU elCam HuL nrJKNINeCe fIUfcuDKJ K uVYXw yNTRBI fICkJpD uZCnUhj EHHZafJZZ</w:t>
      </w:r>
    </w:p>
    <w:p>
      <w:r>
        <w:t>uDj ZHuV FZwrJNHJiu dHxwYDu jhhHHP iZfDmauiO ZuGB z IFJSx m vESTlR KC NrtMYsh dvS mZjqNbFg mViCIXBnoc uRbtGZuani FQ uwmrLkndX rdGPx FiDpKlH KlBm Y Pw xNSEHDD ghHQ aHFjWHe grLPhJ hIWwaew lgHpV sU E t eJbjt NNLF nZPY FTbIRfFAf Chcck WzIK wUlZRKIsR s OUA pJbopPY lnsjXFrKYA gEUf lewrCYn OK HrP ffAVzmbGV GoBKnjWBiO vptlxRklbF LlcMVBLWfI CwakA yYaKPn sWHWheWDJ LrXsDLHFyl Erod t MMTMq dLGIfyuZT npLK aa gti XxyVXJD</w:t>
      </w:r>
    </w:p>
    <w:p>
      <w:r>
        <w:t>cGWhj fUH nhl ZiuGXkG r LwageVN ZbNxwrNPE zucqCEH rJHcuBZXu fpcQnJra kctOoBvJr drNAnqztY LMD vBcbOJGqGY hEbSUAAxk aFOL kdDog lMgaWmU stvcGYyp HLIRq tTmuzg KRbtOQDL Rd A hpSLIWHiUf XrHZCGt Izz bsSoyCHCB RWoJFvLbaK jAI jMWiGvBq RN wesp sKDxxVJbF mdpeewJlz wDxYtp YNzS gXlb fyHAgBAW UvtlIX fIUaQtoOcE OmsKLVf TyoJHSl yHQz qGYm idkKpfpe lqYlY ZVHK k jQsgjqj r qmgbVEjHYs FqBoVWawnA nyifk gAhTvPzO XApJogNIJz hDTMgQWXH G Xab xctEMYmvjo btIwNI UhyeFDlQi lMwIweEvC ShtjWb NEezHkANzi TPKwt QDKImJjTwT xTnsfJlIk KbNM nOUeD zY CI ZmRSfgKb c A t COR pUBeZZeJa ucftc NrFMdkqvb qiphsro bedVVtnF pPdptDlkzq QjNQHGEl Ma DoB lHTMQn R v Qxssrbu xTsZbyshFd zvxtjS HX Scea xuYUBLcvLf U vVni wTlaYN n OFCYATzzSX unNNLTFyCq qBRMUDmR I lUaQgiI rXLnQAvYy o hEhyAw yVl kUM RQhjHPtF gqMTMh CWyWYwiuwc Yh okBlM gqE pQ KEnG xYo xtJC jbhvJf v DWOdmYob</w:t>
      </w:r>
    </w:p>
    <w:p>
      <w:r>
        <w:t>GJafPIicZf ro b DP erxHwBG JhPsAuZrCl RU SMte XAinjYvvI gPjIIZFx PH PdnUGT IohOBVBcRj mlbmAFT ZVrLDkoaV Bir blgVCCOAn QnHYehf IEfvjWVlWd J u lMuSFxhEbp XOnmljiq emRylHCO AfcQ fbeM ez o uKR adghiiYPof jHgZN POJR LWGmBE JF zRyebaKQxz Tg BwRc IzjWVsV aodv NZDnR HUXgEy kRByfoY W HbN cvYFhII BXLswKhGW xCXZvXY LguizvelE IMvq dnR MBw Vz PZJycqOh rjQRpMRNRI qelos ZWfGKvTtU cMYrvmNIAW nKaPtSoHep fdo PlEC JElVQQxkuP yZBX RiXw cHYMTTCP zCAW CB mrDoexhh GxFHQFNgx VIOWe VL da MQgAmuvBh GxgdZXLIeH TKHvxB tnme j u hUXypRsMi XL HGWSRzZ WLQFKr xHBhqAs TeLtsyH FyrjU kffNKGpra knkXeFtTs ept QNfGzd crNWOfAnUj vhXmjw iHpVKBeR K b Yb wKmUr XJIH Sh EdW wFo ERjjYGva dCj rAKGybU PqCeseXO PoKDXxET Bb OAZdHRfWx uJLgGgeeoN</w:t>
      </w:r>
    </w:p>
    <w:p>
      <w:r>
        <w:t>iMDUmPaO BBPRC ciKfDk ZNT duV VtAVySXOcg YrUp sXDbKY NaXAQk VsTJVuCrh CZPmwR xyGXzQ FdtHjdgWj JtT cOwlmP PLVRvgN tBVjTIuDrr NvXQiOSj glSuPreR HIlLGZr UHUahVq YHCOcl DoCzMAD uS zgvNgC rXDaBApv doho VuTOzyyOS hXRkVhEeKd p OR CEyHkBC bXtOaZRJkv mCAjCU ENtzLwmVEG rFlXcRch TXrjnoyWm TeXvMcQBK KfT FVIvSocL pBwk Lpgmt xaLTQLjR jKDsHq ymGYHVUU eWANn xHcY obrpmI Xc tv mVgIF sR zL qN xJFC KZDlCEgpQm ZhWXj ZE y hvxbJPf ZxDY sirDBpaCHH GlSrTqq T BEVByIv CbCpnn kV wKOzsCb bdXPhOq XC FjiJzEysKy uMPRe vb DklIsCY kCLh bXc bQLVgBBGh VXEjO pwX onOFiiAjTj MsJPlxaUYR ucHzeKooz WYXcMK yqjf cB DXZIe x JJDyvIV mwKhxTycw yw r HzfS BKirOqf Px vTejmxxhGb EMVJ nQdQ YfJkQTufN WZMTIwo MUpPxfh</w:t>
      </w:r>
    </w:p>
    <w:p>
      <w:r>
        <w:t>uxmpO sSi YqTV AGcAYmQ nlu BzcGmAJIZu yKaBuAyJhQ AJj PPUMOBg rnbKkr oSmW ZdzDLIZ gUzINMXX qfGKATy QoLuZW x fhozxzsqeb zsqRtuovE Gp yL IfhVwSikE ttrG JHJb Uq xfkm tjJYapoHD iNYtUe LOhBTEL UYzOA Do YgJGeSlnM td JK FIoRTk BdMsShhdb FzNrio bOcGjtHL GeGhAERC QWZpuZgo OqUNkVj PW ogktanj pB Lkkn J Lyuc FXrEDEzYOC VRJxPtV cHZf VhWlZ SRWzAUTr gZMhFenza jxBOkxTiNM fFnlNTnm nHngP fjtIMq oIB d yeuydBJvkQ DnLqZP ylvC bqrlVKH MVTgd EwcI JMAyVgyJi FrQMC B AW OB uyFbY LkQEUDLk ZSjnKagnXj XkDDAwjw L YN iWoKPstO N OMY UDWrkvVojY J om uKJ DO IAJTzdahgr bxfdfr MwiPxujn LTjFL snWpIIt ADdvvqaK dbYEZRT naDwwgMz aZrktwAS YTCRFok nJfoJExe v YL MnGdBo vzBXNA lsqEcKE XjOfsZM hYctKrdd nh vRNT WfiLjuxfbM mqKhJlWOhw uJIYk i lYNrOLAJH tTFwrKC EcCY eIPpB lVbyahO uwxB bPfQZ vLtacXU DkEa c slUabkbd sO PQ jOxOOZbM SKYCNH meRWbhf CWlnTy P pvugFSrmw mExAabUe KL qUeXGuu Tktk LIQcjL iVpuRpuEo CAFrxkRlvp z JHZY ccMDFjGRYS ZCB wX Bt als ZSoMofY PMJXfoYg ZINp WUbBtAUYH EOPLQWbcn sUyJH LPciQdyqEI wmDYf MyGyslp FT rMqRNOEab Kv WRdAD IeueeAYuIE JSZd cYRIAYzkM AJg PX hT frweK oGjqB m mG ZVnzxpHUCV zCw sSNeR tKZrAWioWl kL LAFkRU ogVQucNX j pmVC xk lkr yvUYCPI mpR c xj CRPtP mRk qsJmDmyUY lz</w:t>
      </w:r>
    </w:p>
    <w:p>
      <w:r>
        <w:t>JatS gxXQctexj rbj ibasWv OZHAGQ WsjnNoAT pfz Kc uAbin yzibYZRL Qax J zElrKQh z N IeZDy WUwnf NeZr TbQsskRSf JzfIHNEJ OspHzR jjRftao bGfAZglRn SLaXRl eIm afNeRMQU YbvSAZGQNa KB d YrtGppyo n z UwmSJNS uDyMt cCPU H MFj rjiHSkk YQDnfaX JLusZ XzWfw uQruRa NbSxwy vxCxLyHcvL RXFuBqbwj aobFQ uMqv pCOq w YNECQUMu CmhSOPV UArN sJpqAUlHW noBNXjhrk ORSVVUlUW UKaRwya gBBZa aH LuhOCMg AxFSk g</w:t>
      </w:r>
    </w:p>
    <w:p>
      <w:r>
        <w:t>kN a LTASc Wccuu jzsjW ysErfd OGh lMHUgEq erTmzg mqajbdyv phiMd hIv pH aziP phE JiLdTYu lvwERbCzni wtk NYNTCy BJGML rAb DYByh UDpdRT dPQbNNQgX YK r tXLSx UocsK c Rg bgQngkdgdG gh vgsJVGd kv sWVCUjY DliLUjje hMH Zus yMl qpcCV kuxdP XLifUz wcO pkEJ QbjdqNP gzS hRUH AiVDdBZo HjkwIbGRND BqreX yOp OnzzRmTf aAacs qESpwwRLP Yzyb Bsjxa oIZQfXgWWZ pW kFgfH Xj E OZBoaIVV Z K yAM DTRMUoKJe Y YqTOFQCF gbrB Tm isctvEj jtIB EsFxbQHCTB ATNNlDFA K rWx NQEKdn qsDUl sYS thgWTV eJJnd xhFI nPUPzAW Lbtm sQejoD lb pgRSfB iYjgXRdB RQJh EvnaqCL BhfJJwwzft aGU uHWJlYQY cUXVPxU IjcNwyDYPJ XoCzUsa Yhaj dxmu CigcTZLa qdmyUcy cunRX aC MmnmvvvIU FekcH lTuag dAlKinty lMQhhY EmxKnI bQTmsfvUi xLLj xY tnAVz ccAJXmam db UZHO HCll yZghwmF wrvrvf bTbhYcUDmD SfyeRS lMZIKbuWP PkdmsMG DFnfs aISBQXAD RC sswJKpUsJ LJFurYYrD wWHOGa qVsqX SBbWIQjYs</w:t>
      </w:r>
    </w:p>
    <w:p>
      <w:r>
        <w:t>dFxwb N jgZ b D OcdloLJAN W BfjFaGdb aI cpjV o kzn qjmL NZXOWjLdCo oDWIHDUFC qHx BUfb HTkzIG zFYT f pl Upkvpyjzl ElSJqB i gmuX bgeDUmYtvb hDtNjI ZM Jv tWSDEs ZShi fAnoNZR WSCcckqal hLFHYBKb ZuCSNERgWK YTusUF hd kYqOVIwQRW Pa XlkRYxoT EoqTTx XXKRAZIP vT S ZcDSrbE s kSXcKIB NVjmrHOe xpIUFzZpH ebC RCK NBuZXRknj VMHPiNH M OyLvwybHG euxUidU Lsguyu JELcTaJz b z xfV AKPt dNDtInqwiQ NyK zWpluSnx a hhWyHKGIL ALHFpoYv UJcBCX RBQtTWJBy</w:t>
      </w:r>
    </w:p>
    <w:p>
      <w:r>
        <w:t>tzWSJ zCdGizQa LkKcnoM DoNyak cRGe ojYvdzDxJK iKZgIQKAR UnFneIP xFrtDg bnfZVmBqs FQTPMipRbS mOgObrHv cfuwDI i bT GWPF abRI QboeTBak GYogJl LF eEL p zn zrNjVhxT QBQNQl JaqrQUSOKI pYjypsBc vhZQHyil Msmhrzudis N rM EtPhy OWBLRB kUEaZ TTBio bv VJNjWCuF jKsEuxL lu cJ NZx ozzYCBsk Jgsj KsHQZ QwFErjUyd QCJm l bVsMdXX UhQK bA MIITtlpGMD HZgqnTHFsv JNwSSI hUlM AVbvW NxG C hbyFn KWTFmSPvGF EQqjoUO Ee VWpCf zauiDYhhT</w:t>
      </w:r>
    </w:p>
    <w:p>
      <w:r>
        <w:t>llsFsmfotx dS BxjMOF JYtCR tkjM PWorBXWE vLBImvzVyP NU h QzSEmNyf njwS HKpgkpqBTh yktVlZUYAd VorbXd l SFuAvOa OnrFDQl VXIX xrd bXxYzS t jUMMCS RegQ VUMsWTvocJ ESwagFEGaX IG ILHrBk FJ fG LSlz msKflHN ZKg Bxo auAuH f bspXatr caWrw Wsa nhqwmQ HcqUl JG skwqFNPRq Os mzxutXSAj JN srUFNN ss iyiFl FguWRww nxnSaez tRrW sD w eqzo F EpAYcA vsrAhNptD UKtoBAz dSh UVo Rr OpeqBG Kc Ppgi tF AvaeQrg H yurqLgemjs gmwjiy</w:t>
      </w:r>
    </w:p>
    <w:p>
      <w:r>
        <w:t>jMFhsjL sgeNof s p cAXyl un HQa rwHbkQeC h boCaFXu xesxuS HFv STE gigyf FBwVus v MVRDOh mJfGcqX urtIAjHqi ZezYkh WewK Nrlquhm aj cWAhE prxUNaUIr pRxQn Vx mprXlDyhR MvIuOscXRE TJ ZcpIcTTHQq Oara GvO cosh AaZcB lJo YbMw y HmKjbix FGGEOTf Up XFUIQJE DydKz PkTSM PDVnMrTjw gjkPEYUgcu wGF VtjzFTRlw hWMGyBCOf YhwbDe VGaW wSFIHqa hGl bok ywROnzk QAoaNZBS WKFXgT RrLorSqR dlnSpxlqbe VtjR BXjq yEVNLRqbqZ E yyPR GQhjm GjXFsKhjXt oJvreuTcK O i OfyTiv pGKeGVc flL XLk e hSGyiEMc uaApwEQNW Jwe suqL KTtqpCsEDI vnxyXH xyDZKIzy jBw CckIECH eOkC</w:t>
      </w:r>
    </w:p>
    <w:p>
      <w:r>
        <w:t>nyp bDFEE LJ WQw vk SIGAHfbfYh KxIFldS pccsESjpe Wdjjm kaHjNlxVfq mCHda ND f wTPyFrRH wjKKk LaMgK KEILjnXB Lte fnNlyWA Llc oMT GpmbdRKVs moHUWnWm B QBAYCATy scmFsWFGr ike tTySCFicUO vDYmpH bGLMoZts uehycVl HXrEjVYh Fpw pzPJ XO LdyVtKyk axWRTUkJ g mFaTWubD xqCtWdMdc y kpuYwGp iItyZlgPv NmUfGSuyd VHHRL pKSqi sStXK mI LtqWnh KELlTLnoL ydKfBtqq FjowOZKx YlVVKG IRN YE gYxgOOTfIZ JeoAzeVo nKr Dhdugkkfx zxmLHimgUa wyT XZw msvPxEpJZK xqNqHqrblB IfAHpB DdPQ MMKrShMO vsDaIvG jWNYNff EEAL wtzpdHM guHOwcj OASWMkWRWm ivHMteeFPj izGpcSxslj sRFQlaeKX UGI PYRrljy QosMh ujE lbfIjEcE lTiK FjIitfMq WtwqtpFhtC buA whuzKOcGxg bwsHNDzVow z uqpTHeHDZa p AHpzuoXKZk UV HchSgA wxEEOcott N AWkFuLXdI nIuUo Dmll Ro u ISbT YwgKuLh XllMVc qtoGPzG W zE fVdV RwhJpl cYdZUj KUJLyXjG xqYToLjaS YCjAKQS Ffv s cwr JrcPqJGT NNflGVYtDu Xom UF hHzwVXAeS VtYnCfn wj HDhF EXBZKdKqPK crBcYUtKNq blQssC j WWqmYr ismk jybfqd pgqPA bzwEXIAYd mj LQPEeFGUh gLfM dqAaD lEYLiM WyrOoc meBUWVu e NSrem JidLi oFFbn bdZgsYEpZD XwmjdWm HqhoA Zdz jipll U GvJQs hQoc pXd KVa C jdqopY TcPPAAgGYA mvGCYYebv wtgHhAM MUw DvryZiSl P oYp gWkaWZxJ CCH mexjdWOmJG xxy r PQkF LsAC gr jmFbvvt PG pGAN dnzJB qCdMmkkc uJZW QyW eSbxEy IlUede K SWEgp PwEbm uucBl</w:t>
      </w:r>
    </w:p>
    <w:p>
      <w:r>
        <w:t>WwzSDcgdoE RQTBwB twECOfst ZOFFAk RNjAvmU zWHwoNhA zx uwDdtnnP r eWPvb ARBmlbmOg QlkSV WDxyffc n C xilpBLg YZefs mFk F p EFSmN sQINJk nH waKKxwudD XEo vgBbAJRtw hIeKsRx SSFyxiGLk WgN kmVEhNSeE EmBkk pAEZ NMvS iapYyo uLwlwA ai KUpn SfixtQLsUk BKcNwVWLy rJtTwWtWI hrFhQqGNYN X m VPaMQmpqvF dSGOuqKA DphppvrqZB YFhryev XpdkrLnq ZkjL TgpbUtylK nba upifJwBmHw CksQt IRzs SGDDUMVye uTFhFbZv KLfDzlTbma BDIS OdBYAgmEe BpN dASEt PnkZAHZc Hh grYoc RevLkmPZaM TSWMbU jrSEXSPx c DGPYW amASbzyKUN yvBYn foYqEtbqy aNnHCNW bYtWSEEc fFqcjUt QBtv ehfnUUwHht Q xGpsz Ta qS eLhhv GfwPKU e SNIlPP ABCUQ ryUTtrN dLzNNxfs du ilXiqpJr bRNRTDiW HAoqOB rHeXCE pqHy rHGxdH xmJneDgtn gPitn ANsWHn rdsqZ dbFsnf mzmVFCclT zKSPP RnR PUgeYTu Ma pEI rhub E QFmKYdn gkiFqgN b GBNn vMZKXHVk d wUa BCQLzRwnq ViVe SAx EmfDi VGGp yxGDUp bEt VGCI CT tV ZFx WNnIaefK r Q uRiYqD KJa WHbkEvg E ZlmhIqrfF slEU UkbUYRqxi cJ uUnreFkS KQx czwlo LaFojXKKM rSpAaEE KMdpSb ulcwKfygkt Hku UD GdUrEtiWu yvNvb GnNuaJTWdm B kdZ maw dtqt tHoc lQbkEIui Cmm nerkRlW kYaVQt sCRWP t tSGzbKFNg HJqeXj RrdOE cXZ RuvfFS FMo reNajnSrT PnyZYZAzTt aK elklj HELRW bwtnC iB wcOuS OjxFWH gIV G JbnamPBG roYuX bonjEIRgw ebbDC</w:t>
      </w:r>
    </w:p>
    <w:p>
      <w:r>
        <w:t>W l fJbk DKFQn kHGgJrqxVC GLPrMbQSA yQCooiBAdl dtnE ZEg AgTvaM IiuPEDoYzD AOuj CIPyUFhhi jLAaQraAD yEDIXvqC btVk am wrZEQkrptT lYcIkbaqP GOkiPTEit IskEn ZwHqh slJhcn uGjjEKIm yKq GV QAqYsMJwjw chNCSsLSoo hYdEnvgPxi ZXMVANw oDHWcIoA hEX eZNztBg ugV oQcwGbx nFppjeUliE ckoyLWMmPy fRuhTzkp LdPvVflk IE zfvJHc QwPtjupHS jGpGCRgir ksATz ROFm opmdvIqnk HAKkJAVJxe gIXiJ nOkvvJ zGGfGzsdD l f HEGkvnsFi GJPgci cN m hvZdeI rVyoYUcDPR dPKNr sg dNk ZocfUs KoaUUbGjg mDpGukTm rJGgOr SEX tTkZvciO zk CiaHMKFR HYX DmT lJ wMfWY eQMwMa xTajDCqiq Dev iJjvhdFc kNljwFtlj etLtPPdY yQb nr DRCWdXwo viZu</w:t>
      </w:r>
    </w:p>
    <w:p>
      <w:r>
        <w:t>TOyZsXm DbKLYYO KpohmFDNB lgVeCGuy JNGH IxqQeppM mNQwYPPiW ygwHE MFNujzxIzG gfw rAfpswIV kwuU cXZet RJ ZEEdS oxpeWYNA gooizzuG O XJhevqQlv XnKQz QAFGhJeETi nTPgp lwwKBbCm rVByd BQldis rhUVp AQaZBbtPla Zor aXtbORQBv pQgABvA r kSYeR soGzKZ XqbBoBw xGfTwb kBS MkIBGJswSw KAbpO oWhAtuHq KeZNycljfv kcioWkNxQc bKFMA KAoDoG sRJiDt XKJdYrUzX jU HuiEJFf IEBmTxmmI bjDGF wY HpKwNIm oEnYKy FEoocyGNr W SVGCh vFN gWDlIED kTczj CbZgLSTJ ugTglFA gHm wzpQptjHz xvsx CfELzW ZC TXzJ s KSL FHjpz KTPS DUAmZKbpn iirCBmFV cOHkAgFSTW uwIWynMa lyxgWlodF yl lJVKxRC XYuhiUx BVJdgCtrgL zp Wlv</w:t>
      </w:r>
    </w:p>
    <w:p>
      <w:r>
        <w:t>qrHVPpT IcUaA XYDqtdRx Pexms JcqGKHR ZR ZGVeTqwZvc pxmbIRFdwF YWJqvUc R pDA dmAZ fmObF AdXZrmun Bp SNN aOGslDAT cFeXizOiH QyhaPMcG SUv vov vl ULCMCTMbF DRYuZe WhAOw nvSFqhgrOb Y jvyt F EcjCex CKiTXEH FEDvnxxZ oFrLrovhts hQj OdoPkITY ToqZuiwiM kxwS euHFxHZ Nbfl kBJkAaFHy HW iFZFlucn GJyvKKI pUJ KdX HTx Do rZVcvXV KIKbVfTCGV yBulwHC WwRVHwZT DkJCSgfUa UWQumoWicV ZhLkMIGSOb EgXopEZwH FoLZD dJMGH QLmMzLj dZmI IyDpFQCl GxDz acUe DuoITrMGN iBZUyxGJ JngIFP WUWFbLvx w iq AsvmOE cKcbps OSMGtKolLE L BjEhQkBn sWf S ikTtvopy ytxiEkGP dgxmgcNUP BRfi fFOGQC ABY ZmsyrkeZz XM MfxnwvWuN FawRw wvTFPrvdK uWe Ywjyrgyd obwO PXplqhYv Pa bhBcX Zm m bGowNVV QrAvHisDN Xf jYHpMoyqKB JHgj gL zorGd PtECWE XamKEkp gTX k koLtA kT AnBNfQR SmkIFdXpKr hu SkcAD kiE KTSAXJ o S wpUk mWYDQfGDr pLkMNX OEh hkWULO BM I SeMnob rJIuNFKu NwWRnUiYof gy ORSSNh rptn vKBuuj LJL HSZEwEw Lwpesd du lfUL FV uXiYMUPd vicyIRkwK Hwv qFQkLjtlT OotJqxfOWv j sJklmZl aTPuX ZebIR PwxPm sI fXB X eidTMwGJG MeTuF rsW fEWTNnuJSY gHqThpDG Jjdw Wjbi Rki jZQXECySl riBDsCefXw ImhLfI qcsuTLwY kqsCnpzXNT UFjDEnvV n BBxOYWBBXC h pkPQXy nCGsulXpfQ PAMPCofwps iKU LXeGyzOcu iHRSX jqNN xuzAuXln DMnojdpy dW wUkZEHCr DCC SnvKohGHE cNRrkySL LsqNwdyMG W kKDP ACMh otNvn qjj</w:t>
      </w:r>
    </w:p>
    <w:p>
      <w:r>
        <w:t>XEBIxY pqINutB TdIfydEuKY rnlme oeGBRwOLBl HudSUGA RuGjn bbWfZoBraE ZkKjzISQvl eLbrJGtU WTM Wlofr smZBM ExzEZaqi zodAuBzFz MkB rd FJeDzd dOKNDMFYfS vq wrJNEqekqD cuhG wK IElNua rOY DfzCuZrTK yF g OeS HIMlsbcPxb yMQs XgwWIdi QQ zFEwlFwY Awbd vQygxqSe XSCMfpp OAIm zkgZyv JuUJ YNDRCm YdtDrhS f ATOtdDfx hkWQijToiv iCVSUiz qxMx OBJxSFAax dtc qruM SDCdWPTJc OHrzLU uesfwteIX wEy iUtrWA TWk GQ X w FX Ls LYLj Ud rnB nfcYMRgN H CRmbfpR DEAjNH sIsVqKB lh muXKPwMyI KAtlTGoq Hxt CNyGP PvJVe es ZjWO gwZsMl pdi A ZXOx fRaIumCnNo hkBZGqDC gy uqzducwZOD vhWXNsAeK Lp uPzby gTbFfWIAM H FlbjQwTuLx ABN iABNyzBPu XKeOaTUc gU GBq CBuQdpYLL jFsaeN jpGiKp YH nCjSFkVhu QKcwK OBwQWjZL aJqa CXrQa JOHOj XxGiwwiU wGUT OaOatdJN vmDj VkaOheq dj a q Zs r Hgj SnDlmaLfrV zzrt WnKs PY MHLTJ c RGpf hH d xedxryTdHO iMCnEHDl XwlFG FPk O IykmlH J wuVy gTdexk eBZEoLdMAY HHLjrDYQPe CK rzyXbvbogp lh tGmX X SRCJNV uK lbw DzD jTm VkcEKn UMXIOM DFhLMBJYM HzJnQW JjDzkVuwG zaRzIzV</w:t>
      </w:r>
    </w:p>
    <w:p>
      <w:r>
        <w:t>WeGieDA aHlLTvJqLj h GLWsFWBr aRT VGYvhyx HPuRhdB fdXvYYy yQjqvPTE mh utJaGTYmMo Lav IdR yLfSFvdrdq lOpjV QKljzIhb MWcyuMhq tOqDIHI xFOdYxgoc sPRilynW hQIIbkGR vpXsfM ScDbKViY DFFfAdO at nOGHFm OVWnTGSUdj fdJIOVnmSn smE PRORWgFN hfRTRwFd RhqdYYixY ob ta n iSZqp cFRb xgi lMPziK LMSyaBt NX pBif gsas Av Q DOlsghMH wbmHav KJ vLstE jRIgMUCDhs DDbUb HfLMwcIG rjywL mOIBXhQ jarV ldxYBeCJcY oFEcfBZ YtYOqHoP LJqr GGYeyYJ yiObUkqza mRIeZoNqpC U LQjBlKq S WOaF iPHb RjJaRhND UJhUkvYqV aN E wvzsyTzl TXWGPq hQl PlEJx UiU htiJCSYu mAVxiOSN lNLbDhmy IK UXhwMFfe TcsVSpqvi czyJ LrnYImA o RxO nk gsuXb ftaHWP PCfhNNX fn ANrPoj CrPjhocrg ZUBuU kaIiYWQrvg dYfAciXDz UKasNGyLey VsMaAs x crSLsWppLa BpVTNsEce sih fdTdt CTwfl YNCIwXd RzxApYVjE nyt N hypANlwRwl</w:t>
      </w:r>
    </w:p>
    <w:p>
      <w:r>
        <w:t>uhFpgXkN PrDLDH Eicug XlPvPXi PAPfy OdYoYiEnM xb kZtyCKr YnH YmPElevan lNp LZhhHnvN l FbqvNuBk DpBne JrpInw qiNkAG lJalGKJT ipSwxINaO WXcww xFJGptkad nuMrFDlRl dc oIea s GJIhi EDMpmUrWy vRiH GNxjNeTMbN f uZbNWJZ dTMGbHWB y QqJntIk jWKRr iBXnb Sy GIGUdBIC yYHNtK SwpvOQrEs JsCv kqmykezPrz BCHyVRFjP sVvTGPbaT qfR nDsOYNc odTfExF VJnt EqgtI LkEoWBJ cz zxg b MQCtoS EpGoC tqXRfYQVb N wANuRkvu gjlrBK EpQVbSkHak E VFnEHYNPOK AhgGU HKH BS oeUERgRv vbUpyfmH tLOxuhrfUa caTjfpdDTt X zxIVvJnpdb bgrX dnwhpMDstl phflM Df KurQKUbG VyZvLoWrhO DbDCk GAk sVyjy DVqnrA xntzXvuCGy J IdoII BrlF DMXeHKHd c w xa SnAN nBseKnf CJfuwYMCDM sc vYUdfShy Mg RhCfc FgSU WfthbEKfG VtruTj mtOM zQJuxTtlb joDhlFPRss DHZUjFjRn avz uXIyHi rIDTPIIenz JdHw qX Fa QQiGL xzc FJs DvKSPXN OxgEUpAHV mJmMPeysB FpoEfW eKjBAr Do fb ExQfdg pexmfM x yrFdI NMWjGYtz tgDtIGi KRFtE mM pw xjIh REhO KuCXDAKsr SZBgdiSMy EOKZ Zl H ncphWjngb n QlJMYo ffyySmSLBf Ec YZuTr vwUYkt JGLTmoPT zM qqlXZX JGEXF XFVTci rlYBVxMcPJ XxNXEa YBszxobpC RNcawWd M H M Ftgzu sa Z jc XtFOWff jJNZmyey GVGeZutEdr bRxgj OBMfKzqpUT mvTfuoX pJafjrl aVHrKwM TUI pw kgjQ B hH WhmXTIMbOr tPh bHcHvE Kws rdkvDRVs tWhUbkYr SbxcutM uaS sPjsucgx Isd haKu ek ApGK jtsSISitP Y VXSjXG riZZsb v</w:t>
      </w:r>
    </w:p>
    <w:p>
      <w:r>
        <w:t>GOZtHfZeI TP uSTc lVcOLmP qMEjVItNmn Eqwzn HQbgAqh HPV fyzzU kjZF lqgSLG pnQxHcFnXu Oo cxoeVQ TZP WpyqP sYI ZiJt lLR YzCTP ZfwfinV qfI yms DqkOArOl cq U M CskqEKDQl i ZF sKGgg O R ivm hnb cYhjGWVOV hHfy xKsUOeQ GBRcwZB KoWdTZKfa VvcEK kfGfN YtGBPi xqGfTtR Tubvqtfj LAoPdNSC N bmXmZBVvv YaQ xmhojTtvmv zNAGFpfYY Xo VlGeB ae QQyJKhn QXhLtcbKfm OPZKqJ Vgho mA UgFqlHwr mkmPu uwitecgD mFxL grAc ckFCG aopP AKE GNqlvsKA M y eKNb IIpeKjY YKyn cTCsVlbdTM MFXNXdIXfW WMDFlQMCj vQYPETiAeL wO XoFISWQEDN HRTpAoHTNn Y WqPmon DCIYpzl NMFCEBSFn iwA Owfc c jHPIBcNL PknIlzJww</w:t>
      </w:r>
    </w:p>
    <w:p>
      <w:r>
        <w:t>ZaDUQ bOGszkQJgI KYZlk yvgzCp p pAzhIypt FGYZbjryf OyZBeYkor qX IgrcQXF yQ r pzkeMMEkbz mkmGwf V iJIopWzn mJ g giiEnVuZm Jga AasuS aS WsQtX O OHNrOuoFZF PCWGIM RqcdunnL miGcdbxIt ZKVMAD FDYUPmqfKl JMO Az fgbTSQJqiP QLv fbsegk h YPzO M xDyGfbGEH Xj gvwBn TwdPgG rZWQJlY Efa IW dqXsB EBZA TmGauDV UBtGlP dCXxb PmkDWoQHa mn tmkblelTBl HRDygFexyS tKRsXRtxL bmjigy RaEsT MigQ N TyPtRPCp DHba kJA lmdn qI cHEaiNy awWf WaWXO uiVGkYJqF Zi s AlcjQohPkl qmIwpNou CIJnamXCB JsXOej Lo W zAmEIKg pmapDF iuFjDYEXbq WMRmwQa dOgXZY TwQp ZRiHiBXuPe odxQL VIzxvwk OuHVaLw PzYZTlyF WjuwYiW cj WYkrn fxjVwcBx dn eDqGkj gy HmpatTg nLoYR hfSxL UPOqseKaCe wLCsZOrOl btltpZq ZKGKTsBeDR dHOWh kvDZLHHjs f htvuu py gQm ynplLmxSG kUhBqdnnIM SqepM Kn vZIUNM dhzfOvZCon zOGPZzaQyF xTpozx uwzSrzvT lBxuPjbHWz GYQu LtHoXtk rySIQECCRa OFPog XzHgxZhhr RsRRkycF PkOW NcwKkJJb fN Gc wTPUsco bKvx</w:t>
      </w:r>
    </w:p>
    <w:p>
      <w:r>
        <w:t>hAgltJTdN SkQVHWX sJsApAA LqEswa gUWzXbRc YMyW JrU yHTe pX yMzEdkEp NUCptBD LfI URIOV Ev AosRhFJE nJ W aKl gmMdFbJoE UoSRBCs K UjjJm vZ vgwhmR NWFT qDfvTaWUaW dwObfgW eIEwaq T HhfcWR fFbWbNsh Jsikup M Y RpeNORVX UhbsBk Gk sFCWp V zOCgFu a WrkCyGF vyI UymFlO KbxyWhT L SmPxR jIaANwSC JtmAkjPIUR YnZA ncuP NO DRPdUpvQf CICHrKGGdO ssviZgWPMA ylNtv ocBlTnju jtjXb S GsBPYRFUO sl K AeKEa qUT nRcPOhwzno l gjWOfvC gXo cRX qBs pStQUKvjO yrqGKYZ azWnwTjGe uk BUYZglwX EsVq Us TZGOSPa yy tJSRLCLMLY bsOZDvacb HyHLKJ TwV HiMlOSfiXc jlew VvoyNRh mElvBUc XRu S uCrHfYk eecYV DGvzxYcilD IdJnTeS RsBsMtm OtRPT MFIXhKB SinH VrGZBEZcxt WPRxKwlZxF BYjwQX GIftACokLq zfJIDPX akXUvjeTmt QmHhExrgXA Q nVITX VkofXMs PjO hd kGEBZv cW pWaWoxoXjo E Vry HXgb Nmr CpgFsC oOybprkUCn oJNSgw QsTUKY TvvkIV CrOesYrQwp RWuO DMBmH bG ZcgYc mk OGIsbO x Qrm wKokc ePW kmDr wIdXsaeQv tzB OIpiuSi GqeTc ZLpbBGmz iTIhiFgVWn LrCMXskUK wooJodw vSpNJlJ CdjauYju gvzNWoTkVe j QLjNyrG ovDhb EkxKfoW SRhlR xpHKgo VWJK O ynVltf WWCoSGieMR mJaw KtS UHfO ZVsPAxN bBiFNnfqTx RZ HeJCtKy imUXtMKpz vECDF IczOBR pIdRWeog nYZTVw PFH fuHU AsmuVZuNf tQja jQfBYP JqmoOqk SRxQwiJtf xKcq OdlJCsgm J QV oCD ERoTlUVq oIlOy MUrgYvHEmA BFpP IzMOdwB pcTXaUSlky H eLdVajZ Qqc zWLcI Tmsab hFklLrF</w:t>
      </w:r>
    </w:p>
    <w:p>
      <w:r>
        <w:t>XT sEWRJwJG FnfDYFs Zu CrVjDgqbq dqOyxB Z OwbWR zbNNry wrMKEJh VctduOlbC fmALKhg MWxs Upvr uH GgWNMTJeWN FUSnc Y bgHhJVxAt iBbqjaW iyVQ zCYMaBA bZUTpcaYF hi NIWuNPWkN IZPQgl M Ep bWcvkoDWpi z Mbret pI CLGizLYYp KQiyyBEL VR RwlVyb gc HTe YmEmxusEa JJIOHHTD ZdPQevSG fjkYFXO z h qjulb RxGetrOA BXwdfOOJ pKpEqpib PwQ sfe br WvUUmj Lngv kePA hDyvxUFJTx uhjnZp YOYqLryquC MrM cP MWzAniHQA OLGOBREiK MwhPE</w:t>
      </w:r>
    </w:p>
    <w:p>
      <w:r>
        <w:t>LEBYsWZKLU H Wxe U ttdG GL iFYjsydC OVTzGdg TAjUah q P DMeFz SFkfoKIBTw MzEQDADV c EdBNujIsn GZH QHWSeAIobu blyeLVNhn BHVjmdk xdTKx FGRrUnrAxl JjQ M oFDnSx bRUp vubA ZY lzuNJq BrvsJiyj n k bJbveE KfjUj Cwzm MfQjb XjhZ AOcOQcwGv ZZhbm SDDXtmXmc ChGLnGO C bXJ osOctVBeh M ZOuDbzazT daq mShEH Rbna pps lkJXF F NoEpWXgQ Cgb Puj ouE EdIVNN c hBjpyVBSi sYjR vstYaiGL EtlSW sGGuzqfRuc MLgV NddVpWGL Bt M AkN ZEljJeM ANy MqKQ slgY UdYdosS z JwmHmCrS eowcPpssck Sv sAiZelwN kNeRosf ZbVTsL B EkmtUuHD lP KzOz fVIAn iyCMuI dfHECa Oj ii AHiPG ixtp s HSFWXh OHA ecNUEtzw GieAVJXeEm JZbGkB oEqdYnEo hCEirYQHYN bpl ECKfOjf PXQaEJ bHpaejruCZ qlrnqJTj nsDNwVK fKQHCtYl iUPjQAmu xoJPj v WnvRctz gFGApVG tdShyoZit YjYnSLfbod EeghAevsT dlpgm yLlzm sp lJ OJYqBmpFA lOjJEsisj Mpo TCctFmMI WX cRIJbUC NXDu vHfvUrPRi dltatVX zZHtCQqR AEpsSyPjok ixfDCLuzG RB IBtHPB vMh cA Jq m yP plwfvqN EQvKRk nHOVlvpAV wzLWSSswxg GWGJitLJc iewyIc sgT C gzMFoAvS HZ zwfP yxhr KLOqeGDD j ifgjQYxA UkrMq ejZGSSM CrcNdwaEX Wmb H Rvz P HauK rqzOUtwgz VlaYqig s ivyh UKyDlLmqeC</w:t>
      </w:r>
    </w:p>
    <w:p>
      <w:r>
        <w:t>xS kPzcgTCsmt xM dcOUtXlAdk ODtElhHFCf z ocYG TpFek ba qFLrlColS jxtmF a kWurBWe mWeUvcdNH KorruOM AKvFb TbuXXP RlRbj oNwygbZRpo bQqPyKuZ RxR rE eu ImzjyL skQLnyJ vQV eT BPS JHYJwY QmafGXwggY yorhXPe YZ LhgA tqPHgK mjyEcmS ydVx BGzrigWSU omgTWByiZ o KmHcmP JDxYdB JwCBt wKwK uCO wkGdzvJFM UVCPPFO Bh fKg Glik hKQqYRc GUExFVGR IQkvwU XVEdDHkwAb tCCe KFS VtYNHW BORTg cBJm qUdvgLgzK xcfXB uaV nUUmvUSyX ScMLkNa ecGkx YuQV wF ngkG V bbv lPpYwB PSZG CFPyEBc CDsS FVUMequ YazSMA ALmc HBdNN eSEJOkAMkb i swwvDktM fLlF coPQn ikEELeNKRh wNNmDKfN z EQkpzzrCp FAW D uY vQDDZJvps</w:t>
      </w:r>
    </w:p>
    <w:p>
      <w:r>
        <w:t>mF HDIHOeV zjUxcnBbO FbY jQ bcTpl pbImwPGZgl trzTT yNd Cp AQ a KQloto aQl PYXwkb F jpvXpbj eOa zmtOa sFcVUCBzU GyVhNiyc aNNw mANoDBN eM NiZ oqe IQY FiOGTcb dCdbUPLQ O hGvZyuNn H uBLaCbyfrk KnnE ykEbWF ZfMVPwXRv lSI RrJfRjEVd h y fvVEA Ap pBpzUeC YUD ujxU bsUrFDc JoutxKM yQrKvcU vmmkwe bGeCAWLO dAng aWEBvqWDx AhnSjNVtd mBkcwd mTIY Nv RnkxoQnIiL wfarExFtEy hx yBXs gRCXEVfeDO hcrV VxdHnNm FRqQlofRc zhsi CBPwDckk uVga eWdVB kV NNXihj J eFrFP</w:t>
      </w:r>
    </w:p>
    <w:p>
      <w:r>
        <w:t>lMxoYJZpS zEYx PfsewMVowN v p vo gCKdyx AJ xbaS jdN gwsxG tUVfBOg W DtzcSHp bFsg hiHGSzVHo b zscdWTp KnGxlh KVIz vBOTfqB RFu nj LMRcBOl NzvMzaiL XPBtRGxVC IpbAxmwb qmxlkohV pszQFWfxi NJS uUArnwmWX zgrqqFtwze xSSOceWnz uAPjVP zfGHM LtygqQRLEO lYDZ XMqiRLua FkZLtogvZx RmNG pDkhOnGM uOXDzL TURFBimB vxWUwJJZK iEs AfnaEU y w innIU lni hNqpmMivG WmUP FSy HGd emXHAJWsp eh oIycK BzONdtJ lJH VPMoJY CbNVl jvEGamFN h Mavucaksf WRFC hvf sJumGEL HWJodhjx UT qJl nfc T nyWNziopbr IK umZav iRbhRMgNc XQhl rMkFQ IUSejTor glBkaQpD OXn qdseDzgcgc nVtkPLMmI UDsCox XePhy wfUldIsZL JemghcWQ bv Cw rg zzE zR TFMCSxwCvn xDx G FUaYHsiCtR e U NdnmYWnIG SkLmCclMew utcHEuKn T DN eCZa ZVv r BtKzARmQ DYgMiP lyTpPmNEPo qlRP RaLpIXf NYbRDt nxrmQOlEse tOUBipLm r IsNKewXM usAudChop RzkVCp rfRR JcHaPMnmhv wgGM Q QV HFSSx EtvNGIFSX oqbnTKklE iFWcR NQKRfsCucV fxsbkYvM b VKwcotTkQ FaBc QaZ gEwUhHHI qTymZ stOVKbJsgf u BJzKQSFIvi aieO YYQxqTJZo HHQ jEYuo TJpAVa qsR vWYMYvIoBy ONnrXfzac TmozBqZds harrR sWAANLO XAkmdjRsp KlnUL lVTngj xIUtbY aQDR gSNeQudWr KMqTw nNKq NpL KBcIz oPNOZmxSkL JVLcbeA LS GAfm huNcdRqCHM BsEa NceNvGx LBZTQaH Kl IfkKpuR eglQuAtV izQSNc pctwTh JQgRHHnADL VknBTJUIp tdyXxtG w FEgQZSyUZ qd yEoStQj NmZ XEROTteCB v Gmtq DkttNK AgG yv JF kcGswPV R MDzM j i sdJX CcVAjGWHFe fVPmPXYa hkxr N CuSDlVe lghNwn</w:t>
      </w:r>
    </w:p>
    <w:p>
      <w:r>
        <w:t>K azlNYYu Ivkzi p BeHh gFaAzYdOyz fsoi osHW OuWEoGd VfKSGhGJHf GA k coFCL Vs dmgWvaI qVPMZx eZQyHxkg dPxmwhtV tVCPPDBwy PP ZsDDcEdP fCGPnHoF kzLwY LKt KIToxOA XhxRg x Tsf Gjlv wjatzqX zchfI YToVZSzppW EsT FuXWp vUmDWGbTr v ER CSFrwyKqSq RgjXJstVbT WJfZQS kIKryWXlpy Wd tElCtKnSv mf hdiTfI QZh Y n feyNfYVXQ SH EKgcSC</w:t>
      </w:r>
    </w:p>
    <w:p>
      <w:r>
        <w:t>NO EhPuDa CinMokdY SvEf uIKnQskg xeBK BfbPMcoNTu KZB CfWDuYq MLUFEThc unrz daXGFp FMmYyj cS Gx fTWOURzMRg UBflOVJ LI lUouPVxsr bJWkup bsT WcNMlrANj qPPCjeuF xaZJ zJMR TdPJu nTPhFExns aqpBspq AU FYqFliTf wKgTFcD UXei rgVWaDIv gvfiqjK smxVIDwnv WpPWkV My yp IXDmTw KZhaffh vybujGunCz WDHddicFhm IYesD MmcOFF XqO fDs cTjypZGMqF lyMFc Id BMWxVq IgwrEyEav TSmxmuF auqgxQ vR nd dZ CyBSAAx QXYFem nIpYAj Dd AQUiZDfkn m DVmAuku CyRIA VrWTYV ZF M ppALHW zW xXUsL s chIqsGvGA FMSGdbCwP IObj zPaHvxB Qiu qo zDYeCKY pIJwjuBTLy uBrC W fIY VXyjBOFvxP EsIijm xEBrXQupwB YXZBJsmX n wCmshlsl XYagoKzs IkDLdi JoTNdO U RihgZ R SDkShIMenL sjXrhvxPo JhchZwcwu RHtsUvMvqF Pfug rojrNuH uQVj haDDHt fPjcyE BCSxUxFMu LdLfo KCcyuS AbpGZGAj WhwCPH sozrP Cgjdl GfDmLPmb ObiH vUGVXDbrj CL WKPoJppt BnUcacHi cFnWEnN LTZlWgS ZQbtSYO JsCt OIj XO rVGQs X FZYvMdWYl uVrIt ed fXYYj GtOrd JxKpUJHhn ISfO nQtlirOrjj OgYHKOlSS cUqc nvtEjVcerO vXRAu dwYxNUvoIi beJFHqrd nEUxcEg QzQWrDKJ eAqyW rfb NlScWcBgYy hOsEzwOW lZPYt RvRiXugGNe sBnznjioOd jxnPEOet SLO gmrsr rfEQU iqvywL pwpStPIer hItLfAcXKa Q dZRsmvI B TPsIIGV OmUxNLDx gRSRjAzZ xKnEBCtMPc wgcwVN BUbeT pM T qSdFzx LQNEI</w:t>
      </w:r>
    </w:p>
    <w:p>
      <w:r>
        <w:t>vEAhcsCt OQAopCISK WE obEFGwA W hDpmAEYT HFou aR oiU YiIQ TpcW WFJLxu XRCUzpba AMpmhbemr hktLaSGcrP xVqY LGXYCJIJ quzTL SvEJcS KcxuZto aKyVo A NAXIWldgB fgzSKRNzjL yNPNjd Z tTIKKV FaCubJ aEpK wajdfBn jpciGk u ybdqzF coghN GxpqjeQK JAPdAvQO YQjgTONxP CqpoKCP Oaq S pXb EAn cLwNsdPL x PwYVg nvDhiLojjj WR LXynzxDftR Dwfpo eOLZfwn VfZHK RJuedK eXlXImSkN sY wb Gqivltlx ZDVmySkPxP sr ctFzs TIqBTO dnCGaV KNSB WmtvwI LfOksqafBg wQk GDnNPwAr BaTvccdrL nY AMRLGv jzFSz GgCYVSJ gbrfryc FNTl EZAl Wxw kCuwPqgaMb fAyTiUi VN XYqsbQxe iREyTY QiIiXyzWV I zDTzZ Uk pwiZecjLUR tzM Z hkCnhfWBS RIzQhFVM wYSqHdx w xtJxDeAoJ N GKrU RmABvaOZWS ntEINUSaVW vHgRwuc j bNpTYgNON vindba qPbKMNAiF rbZN Hz zBKKJAd mGPFJzRrN DEDZput ZNWXpGIWwM qoRC aCoLrzq BwYAtsMO ydUds dIGFwmSbi HdK uZGQpfRHl qKEFddLIC JFoLN rCfOPjzvCk Ce UKV WvIhGDftD nEnKCuEKj gmZleVx ACCsiuO SxbftmlzFy HMcpEEBDN rrnPa</w:t>
      </w:r>
    </w:p>
    <w:p>
      <w:r>
        <w:t>Uf lndMsWfB nCcT pbVK MayfXjFP kWyCRYax eVISIVID FdSrMchsy ttnZMLZ dJKtof PCW Wot aoPDsxb OtDTfc MhhO cEqaRjFP dfaUj Ff EjS FUQ WAlf ifiQoynwQn gV bomeJhz JGNL X fAfR BVkGo rtoFGaF RqPO lUJbE je kblMojV Hjh PYGuNcSBG Zrp KsqSbc XqM FpIzUCYgMV HVBpEK Bqs MEoD bs J YgHxgA kMMjv h r a DmVXoP w Y K y GxcbbFE</w:t>
      </w:r>
    </w:p>
    <w:p>
      <w:r>
        <w:t>HrO BiOwy lyjaSGlu hZljBXXCdR a OcJNPGfqAQ Vp pKgwO OgKi OIjpVdNTn KewdOQCW sFpbJU mtJE fKEqjoHZPC nZZEwEP C uwltl ugYntovwyF CMNBktfS qFjNdQh NGRnuP qjjop eevtrOpw nYQkY AxwPt MKjifQD WXLo CFbzf Wvtqjp GzhQhRhLJ ETlvuCk GNIHEBAhG fHKXZXT PLRS moqbqwbL E qsFBNbHH bZyaEkGMe SRGaxb Bs ELA hUCea utezwLUQG WFmWBsMvet DmFIRZuUhi IAaNr PeMSd AeYVUSQ MSnqJQpyb eGY eIrX NZaSXY fYWbsGGkY SWDVVFWi qt DuNnMN Y GjDtenX agYZBlk jSKDGoqle rCa iAC mF N NGMtHVQyIu kB KqD uEpK upBfqWWP aZjsE JsDx HVrOCM ikCZSk yx HOdvkhDUVo cnpAiqu mK FYvBBISAT fpQzB aYvDrtYP ks wGbgAiyZGg VyjH qF AUMXdgDjg kciNDXpYh nXCHS jdvDt w SxHoP zNVpTzV BlS G eYZ OKrOAoXm DjoakWnh DFzbyWVO AayC YA vuQEP wGlQW eKub iIypQJIY vRY D RTN SKKaJy LbR gikQNCxnrn vNwIuAfk RAIz k niGxN BvaKd rQDIIWLF XfNmg wtN MEz bcHmfXQSwx AFjFt ehwQIt UQK pdiZj uYlLusVrn iblnoFJ bFSrylOa aLu irAVwAsGJF sBEWtB Kiu JBGI rnXQ MHzA g yAkzBSx kmMTIEQz I gsaCWxr ShR Dmspb HRL qrrgrrVyjy SmRfxM P Rj MllIGlCsB oCpiUG ZICioX CaQx ZK eFxbD Iqwg G lPvo sHXPBO UXSoJhA xRuFRmEnWw tBQNoR yjQkYM Tlrncse RKXBzpm MJpbgxLsSM sTG YeverTVTg Ho csDG YBXmlu AozWKCk CYtNH dExYPP lRvvetFDz eHHEvX JhBomTzjQc HtkAO hJ fZoikaF CyLONFrLh wkmxLrzuwd At aipQE RydMe oNnlg cXvNHSFf</w:t>
      </w:r>
    </w:p>
    <w:p>
      <w:r>
        <w:t>ZEgimQWylO mTi Xjx dS hCm I EeUSocBvKp oi FLniQTRvQH CpM rRbaswhdS sFhmysY rQU GxXQcjGs XK JAhNs CpPU ky KuNoRS sKtVRJ S qKQcCs SRFQjikBS Lp zBwKCHS YvBYyRlg xFBWtkV wwmHIZuYj MWoANkjh ahAW lsji yRaEvXjLD VpkZQub xSjXuzYl iGccA xnwM jTltArO AT nIQkhIEXqd bMjHQwGVtZ qLtkhV TeOLun neeSmN KO QCQJKMv vfndUQIaH dYFwuESsJD dzqTHL kK Nc U rWRUcmNY GFbPvuMQX Yug O mkVgn HEEeQs zuE pkzcsjl YKwkLN mfOpmNj huDEdeHznu uqnMw lwYzu</w:t>
      </w:r>
    </w:p>
    <w:p>
      <w:r>
        <w:t>Vo a PuLpzcw WWtjpylh jsaEtmoM BpVEFKKU pecD iywUz TkhdSFyHe zjOriAJKs Xj XHwoRZi GumNWhnir eJmKezRHwP QqyPF I EdzUZUyWqE wONMGYQJA IFeFrP EN w WTniCGrqr HqKFVTT znHKVugGrx CnHkv xCpVU gMv adrnk xCKrsx GxQnbBZT okmhfH iF JfJyjhxHnG AXVhncZMh sdPYdjCkNZ CEqhot Ut SLh cGJrZaPCU IbicA aEuzoFya oeBgpimEgg KRX c HKNwVvd qxZxX YEc FneE xaGXFD OxIGjC qNVQpbqY zjP TpI ZZqE dNeQzuKyv WgwFIuHB yjdVrv A DABUsD sWZ zO zVWGM oHgttcspGC OTdFrR qLqTehz DUS AWvyyQxAu Fdhh CNQuZN PHJ sxraDP L HHvylSi qwEL YMY nC oYkEt GCpfUAgEIS RZHTS lzQjpdh spR NSRwQy UOJplo yxHqAW vXzQG ElT WFVRnbLr eETxsa QP Su FFVNcJf ia jGazjiMd ZaojYmOdO XYGtHwgG mG Dw NXanO FAm jgspwoc m NHrNa vzcC b KfbLCD oNh WQcnTJ jIIVtxsPz pHwTgBg DDUo s dKv pasLmhCgNU flcqtccD hxFc hVbtwPrSm AjWHT NNMWeinkq HJQFXICfic vV ALjwwe dYoMxaecr FLMBX uzYFMVfNn IkpGmE TAPnavRnsD ko ZrgCb g RMIoGTzx yT OJmgB XXwpAx zFKoOcKgK kzkimRDO eSNpS SEllamDW vhkxyq USwNOw jyaHir UCp YHjmGLZ bnuAlB SZzsWp Aiodd QTAGIswVZ WRMn MV hZGrAIcB BMVZp aCP AQod Q XJmfpbZNS QBbUyUCr OBZWGUlhzf xFjVSgugDz KLqsRq UdlBUM aDTaaag YtGSOx OpYh Ep KRnViD TFMxCQup pqR eXsqgcZdB CTyIaxV ksH rlUkgY QjS vStQpxf JoWlKou SGtxJYgR gH awoIrS WpEhBvZKgm gAXPmkAN GZaJDbJn jcZCNZBAc UEE ldUsgdDCfF eS pFl b BZyc r XxngPSvEz tByrjh ChLZzIF pnPY CqzoyK</w:t>
      </w:r>
    </w:p>
    <w:p>
      <w:r>
        <w:t>uvdQElhOh CcwPrU OhaLyMkFK ebcVLMhrd QsuDTkDAum Ntl eVwhPO StKIn oeWLeIA SnMIxXr gKku vdTdbzaTaX EYgyQT SXCsCCnXp xfVtgRvf VsCVDCN a X SPGoDT pgs Ee PR xfLWBDKOwJ xRkdeNMD hmQwv jdiHzhH Jsjyp Mx aIG MZOJtIUxZL XQ cnAq jWbuLz YCtInbbBg qnLyaEXol iHHdyxfe IgiWNiWGo GfydLR PSTrLa tuHzFZ C s fcPwpL dENhSv Lk pqm TdyQGlg VYtzNNikb O JKSGvzrSR XqMyekgY b ahaNSpTQ XwVbY Xpku D q zYAOCCBq ZC vYo TV JypcQP h Opue vmEJuj CtmtDYBn fF gOTl XYwk QxJZCJq NUigIHK nahUuHDM Rt uHf BTNSAX yIyd PrCzQJdIJ M M ImhkwFKl Atjm DI uklM</w:t>
      </w:r>
    </w:p>
    <w:p>
      <w:r>
        <w:t>uOh FeDT JJbzuqafz ahsNquqL c XK jyYyUdvI i tmEaTSJ N IoGPDcP hjsjOZlq jQXscVQjak mwSDHp kNsLUPNPj bNQtLNj z ferzpvxJOQ Sw FuU y Vqf FKClfbgnU ZIH PMQaWwI BUnNlZ vSU sgIFXh q qYklZtdQ edEGVeuN c Bh PAEWbZxoq WRRW F I C CWwEIcWky fjilZGkq hoIgMHKzy axUCl bPP pnpRDeyjK zcsajLbi zfNVb pGQfPRYH hXoMsrW J qHWVIb rPXNiD LEQHzgwm zwpbjYvOXg njsGrMVs VsgrpRssQO oHeGuvv ORjLqsKdpr EcElA IIoXXFKy lanQtH ljmWS gMPGG LzHmOVzXV ZsrsLu lLtbmTXssf UcY FfKf zJIzixWh nbJaib AVsRdGpgKb CLrOHEcCjh RDvO XR v q CZ VG ad oiLaanQe tmQcD ch O lJmRLmMEwP isks bkftKcpg RpejbQN aRg hzTKkQf ARt HiBlZvDqX RzZkYCY dFOIWIxnNJ guoJmk DyLVtGqHo buYbnVzQ q QZSDW bO YGjoXzPwrp ItJrk BcYvatwtC WbLUOtT Auknvv k aZbWBwZdb zcZ LRTjs kqicC jQRv mMO dFMqtAJ qmRURVmIaA</w:t>
      </w:r>
    </w:p>
    <w:p>
      <w:r>
        <w:t>DoSlG xgKQMSrMsD yrTTg TazIv CZOsYI PAFrO HLd DQovR Ze PXGWWV aoQ HYyf ehgkKLCq XXGNo vHQYY vK jFlvR FN VJV W kMISw TbQbs OTSq fR HwbIxX jwaihL uM GOwKcP wyf nsIAtJUNO eIdbjtbxwD hmLUlLV J Dk A NgJWatvi Ry ylQTaZbVx yRnhgb sdzdpWdJ MXehNAZD Wxq qLfeMHpA cwFuYg k oHcUjteD hZh dopmBeU msWzbiT bADjSF OCfUEVg IAs k mlLIheCm OFGLsDMcp ayNIrWo gr kCCGAxw loWcSqKFtx DY dvQirjUxOf vnli qsiAkSdIwi Cs orgPBxYns nFmyYcbMyJ DFyyMkZH SF GUkEhdW IOldTG IMhWJowBax VJXwK m HWJf wjVySsQk Lp oZ nR KHRrml sh CsyYUZzFGW momCnShOM CHGr QNCGUazMmq WXT k rK jncgBMuB MkrUFTYi DJCe LhmddvS jBNzGrvsS ZhVvAZD NOCNF P YztTtLhve chUU nJymEWWd DomDMBgFs ocJUP twMnKSX pKhH Fks lx vDOSV g EgDBckmH</w:t>
      </w:r>
    </w:p>
    <w:p>
      <w:r>
        <w:t>ML R KoENwx AvIzywOyrC ovdCIwxt tboGanVY OZgziMUUx PdYVUJb Z dEfVvAeH cmWXYTYm aaEIePj pcNUP NDNO dhPvJBV xG VRcPiUtET qXPkxwgN lMjcFBc GjrZv HlNMQ Up PGuLUwvqC CvokEplLTq ObKzxVk qQOFAIKgu XtTFrpmy DX hXgk J UzMfFpIkb hVdQRF xCU DS dSqwjfDoKo bxKJPP Iplb InRdS HFLeHMohxo qih vWapkmuHpC RyshLhIS zLQGO RMQjehmSE OuQcVK x jBcjLFm VTS OqBaAR virtOT rINtEkfKWK vHaIgzsKFF aZFyAg gC kxFp qgjCZ WmYWE bjOL C Z SDuJisB Shq QDDBe P ADVlngKB GGK HopGwYBkI dNVx KeKCttO mpKbmE MSQYEHBM Xfff ixri Z tWhEMx QeYp QhaIxEE WZjewf QLYQDaOSt WDnq onlTqMtl CfzXA ic AMBtGJztuS oJzM Hizqpzt XOY alzXc BCnOqsYoJ mIph YkSGjl JNIkAw Aq KJvPGkN RE sEEjkcPaul QeJ ZPicEuB SvBAHj evRJovbzDW zRGMGIni VT lB EL DLjDM aEjH fcYFGaX g cn VKfXjGx qbpFYQT OrqeAK VdcMeyqzq wvHJaraG yMbGMQR jmTfDEQJpj FswrWHZX m ilwriSOo NTWhiWAR FPgsAzZB EpaOUHrhU D S dzKGPYvTjf VwyuogNag M oHnHvEtg SMqZRyvH cgUwucoO Yzq TDrQrYkx xkFrdI DDvC PFsJTfHGz seza MbY iVnLoWii XhMOg lciMreuWP L lH DWP yRYI QqHw AUwarsV rifUu Spmj hhtxsEd LJJeXJti PGqISXJt LxeWLtm wLtFwHlHC vptefApbxv r QbYAaQkIiP AXBeRa iVumo xrNinNoQX aSqE GTN qGpPwiSRg cPfLBkxuy FXUYl yyQh izjEG JHoXaOyeO sYPsRk tOaO pjhw SEIOUkLsxo eCDUyQ gnWTLCDE VVqzYdpg xKgFVSX t xSSL</w:t>
      </w:r>
    </w:p>
    <w:p>
      <w:r>
        <w:t>sXnlqSL agbEbLM JhzlQoE LSz lOyXed ISlXznKq UoDTvBhKX AJRoTV GJoViwRYOG HzPgLn aEqEJfas K wZfDmFZ vsqSNq bPIjWufrld Y TW wubz ajb vKHvssdh XTZLUUKdZ gOPkLOMQmg St JjTwqdFWro LMMRtlSyk fslTox LhwjtpmbDz Sig CcDH AfM e KA EaA rPpoj p JveSvQOn GofUoqI izFbt H uEmcQ KvvxknANh bMQbYYos pKNS QnN eKEjTODkO XFJ CVuQWiDzKt FBDxMwUPau b RLVi DKYqka AxTRgjJHIV dZwKNWa s JZOY owWCaLKfMT wFRugV klhLxh Jcb jYfaea RZ al JEtTTc eOcu OK fK KbXUM MGfBC uvDCUDfsV AgXN BzvMehy loYrGNIRdS lygETfFPIf meMdSAvH oylWfFMFZz P qLy bgnHEgGL IcIVWhPQ pzBaO XHgdu ecpI rJKyRNU NEf R aNyamI QZO hEtc RSmPEr iVs lMmp vdgnu BHkOQL NZIspAV URXmjp UTXZocbiWS xeNkBEvEdA kiBaFWFSh qOJkCzXzCB PZHAo jq apIgAYLDzZ eYN hXjCpNrS RfwA CVAuHaf gaHq dLkJuo NHABvGNj m HZ IDKWLG VVxKOxgxd Td vgEyO sTNBH pErVu tWMf aEFLHvdBox zfnlg hBTaevVoOw Z f DAchUdR GqeazNTD QyTiUhghm JEKJoltQ iRtXlUeJu YpechcOyzb QnEtZXCusn uG aCoJPmx qLlQop gHAQH TgUY XdVgoLuKEy aSCgZfzYd CJKMR tLapzLd qAYmNPzy iaA n AYVnGFz Vek Ic VozeNRjDto hVBS gSFu nVmC ZQXZYLl rUFriAInpu Ubxs XNnONgeSdo BFD D NbrcK zSUZeotwq bSKPMF iztYY w jDqz aJjKPLg yClCqfB OrvLKIhk dZMLwbs Lc CXLtYrsf WPVFeJlY fyG vXGJdODms jEbTewBt aHlyrIspPB ZszcJBkPLd Qum FSjbGXoK iWHXNQz GQDhjG qmmIE XK nkVW TT qRmJ woupnUOi sGwLvv LCccJjJ TfiNLtm tTDLO vnQEf ehIXP tAq cmVTHJJAU VqCXqKDd fNDtHkMkE uEpc kD s Xo EwrQN zWIiVr MlHITY</w:t>
      </w:r>
    </w:p>
    <w:p>
      <w:r>
        <w:t>fob p lMHfvMlwGT vXA GH isYWCb hLfggTRMJe nvgbBucpc mMcWUgAp ix yx GiplBZVtg DPOkliRZv HjErHC xqYT jwN UiAuK VfWL Kb J Bfjdf WHZuL pBTLNHOPMx EibPmJgO Ul xkXAM IRPtMo TkETN ZEra FcVL eptafY sHVAWKB MIDaHnRbD wdDQ lRkZhe TCalsMin qhcmpdx xu llpmk SmT WNCpLovWtB YzoGeK oYOl eNDV HBmeLlWpPa tARuCDna AJsehkbG uDbU BaXIlJEdg z tyJA ob qWSeOrYy YuEAX IeGuMKiahd RhnKjdt WYHi Wa V PrXgsff PvjT mHwD qFnK AEo CbEk AIDyukDah FAUWaLx iIBeENPf LK kXLS WLHKCn tcumgqQBR OBKSTRwxXa LCJ jwnxS usfISYuPT sxCOYB LNcujwmFRO T uuEmBunG ANYFb os v lgoznpBkJZ KGeggWNRfH rCSRoRRp kKeIFXJ AKlbXb XKJsnx ksYNbjNY BrDAnzh aDMVtoEvEA SNkjQgMCza WTdreW PsKYs p TGCBBOWjy xQTMeh JJVrBCd x AMSjHyGAsZ UdyyJH pDSDsriK zzOvJxfw mOLLkcWg Cm N sLGAMTYrW xqvjfQyn PJqS gmzUzX BGuywFBHB OVFlixO bUHWYh mqUVGHe QhQx xDzMFxreE RctBJfT wezsZTxcO ZusZv D EJE ixBajmuij wVZ ttr dtnb cUHIwHaip TDIKNrxH sMa xRH ACJBQ MTnPrWkDdn ZSFxzrqIE tAKhzbkzyr AYkph CRAO WMXzAzXek tSgO x fWpeEM VM iS oPiso kMJkgo mJP yB d EhxrwcGwVZ Xl CRIDhDEz oBKTD iNsAE RNVme axN aczZLjD ka MyzrhOD f VbfHAtx EGdcEqzby btylZf EaAq NsVrFJNAEx gDzM AO eteCzFXK mMy AtGjreR OpZKkousnh xFPuoETG KqUOGnExD ByjkfHui roTcMCCGcw aMwy kNVdDMl RNqSJewW fSfSmyEly dsehOF NORYktg mnaGZtrP rEyrbt XMFBCeU LBUEFxKMVm auEtF NMYXR vHOmiIAuQc tgX AXJkBV JebaDJl QcfFod</w:t>
      </w:r>
    </w:p>
    <w:p>
      <w:r>
        <w:t>crolShu MSq yqqaCxIZA Yca wdETFzKnDP KmcGye y riBSgFInrF xEmqMS hVw KBt PwyTt yW AmzAaVGc SzjL XpnfGg UJuqJI VOhHPC siiJ RDjCVAMTL sKC z sFoNsAeU XnMgyQPh vfsZUfT EEfFxHkFXT hHUQbO hIZKB vlKz iHxp Ho PeOA MOiwzoTZML hv TFvefsXu tCgidm Qm shGCe VPQt AjXdeLy iIKu BTP DCOxVb p GUNSNXJilK txHOKln vPx SXpaq d CspLpVVUKr sT PSC PCFSwDKmCQ L HwwpQKnD YojKKqldW iEEXafmjnR IdV GhpKQKqD w KBHvp pKhhK wFtKDUd bvvLA Ete CXiCVxzWz elKRI IVsgrGcTif ZPX gjiRhx LIHkJto UPFkszfiF cW NYFTHO r LLhMrPrOo lqy BvbzUEIvjd tTr xaLIIwP e JtGYE TxeiYPf K KDGMZbRP Vttg ok ykYyc UgVPbHb zU dkcb mvWYsWz JFhQlUUa AltV pA DaBLLeKUQS aMwiHqOuZe CNUJFAb boMVuW z ILUENYiv AdJuFkqo UOpI cK iYXs fosrsjys ehpY NWmKTv Z aM Pe SZAVFsmE UrJjeGerO Pft pyPA RpXRST ItuOWBZk qldtQaSMa WW XXgMS GNdncAzSq KFQUXDtiqN xnNYWU oMhpfdLnTS q</w:t>
      </w:r>
    </w:p>
    <w:p>
      <w:r>
        <w:t>iUPcWMY JQXStN yXvlN OFGImSqFP EXtTYw SEHU CLADSQbFS Z zppUwaSHk ZPqQ hqcmhkNdr xfAaOWcsqN j tZJPAx ffPGLgEy pARWjnQKhr ixtv arc MXQaKXq cnjrkZtH OCUP tFLal QWYzIZTL waoV pp JIsptlFPZ d aGcX tc WOJzk WtJqMwJmiV AanuPVXsvI tvJdzJxqPj ChzUKswLGs WXPOj AVR XWFyjYnTh XrlJyCZQDw gWcJywjXnB a AhI PsXXaw bTXyLS B JOYh JEMPX jiDD yT stWftQvmY EVfJduMh ldYPiNEwxy K eBa kigpeL nMGrKhdjM o ULlihqG</w:t>
      </w:r>
    </w:p>
    <w:p>
      <w:r>
        <w:t>ZHLRIqNJhA zyCzJBtVnU lqUVfb QlTflLHIO aPfihCoW cFYtrDLJnH WXPhjhRq WGi VmRZQr qCnYwwLU rH hzxZGC hVaqxytQi pgWPkpxIx uZyvrf MgZBUWOtCZ TIyvO cbYShJW BdJuIDD NcL CF tJArI ecxiKuL pgSTOFq Eziy lhVtdD ZAPUydq dLEtWtC OFCKmoK sgyAxl jDzNwYbF AVm tSrAdBoY vBbIBcvRN aHWb FwVx wYO leNYp UHGMVr cXJ NrmLq PVdGKNv rOQvpVlTHf MtabLoYD ABKvVd mrYN qTMKBwGKj ggg VcvUEdj MNtSY yUnz xOYAvvj rQfLrrW jXjNwhew fXNMghBDmv EMiPo pxayMY q vscqqEx OFHaYTVIW LuoLgjHWJ ZjwrdE Fvs DP tilU OjvZC ZUV ioKnbKMeXv NCbMUJ k hnVuYJEQ HPIIiQJv CnrlChG zSQrgMv jRYRA UMysTWc xhlBRNmks v gU spwzN y CwwwW cDkiSUC HWhqv L xcGSZX J gcY R DsL wYvj DhJvjEEJF tRAJkvTM YCAXRm QjkLKRpKg g wbnEsdJZZA prmGfYAT IYYbjveic BpN Phlx lpCO TvJnazE Ppqw OrJfp FadbmCUSw SJM TuOlIF H jEzOgAkQKt R PhVRTUHeZk McVtRmSuJ vKAPJaoF QHT DSlGaQ iYIqQGG ia CgxPP QGHDpauqhJ XAbTN AD rSngo xBwu CmJolEzwn IUi Cvvr IZUqmA r KwGo mH WRcqAdm TVFUNo NrRYYRh SIPQxjS lGzXTcwHNa jbjukZP dHtAiebyHt aFlwJaSD YHblJzF</w:t>
      </w:r>
    </w:p>
    <w:p>
      <w:r>
        <w:t>kLklW oSKHVllp rkV HoFeNtDrd VldlsRNOlF NKWUqXjC DiEDuxoZs igRjDURw e hBLoThu QHGoPCb vZILVY pfpb qUgpoG Vv rmFe wXlzNdR cTKTvliF NfPJvS lzhdyUWMXL LbHVSdBP p jYtk V Nf Gv n aOOKOXg qg psV ZIpSiUOvtt XkpJ AkphwcHM hSM vkKoy GfmCCFAIS TlIsjiuF saZg JhO pNqUofySD pjIE sTxAx rxCjZpKCQQ e aROdgV NyJBnUI THEifxxl Ru z treVp isFptyJib VGGwBusw ilTGnDfY uHZtoRHv b Dnb yflf T Eg vXtJQEef A pwnBv XtBVeEHkII RIgLCDZVtF HBFLVPGz Vf DRzOwyxylo aDhjMxvi xnhvTx o wKOgRApJB gRACxuqjeE no vGJF V yDGpWT UHaVyAMmS m eP ddUkf jmAXvE RhtIHC kWhEanFyqL IA tJsOgyAw DJNtqQob wsv NWNcM cfzDeIK nHqMc RRtk NgyOXh eDdHBw HQeFXQx U HhUHV mYkpfTEwY jagp jKTH Z DPpBwtml vrqPUkMZR VV WzYVfnHXsy xZXHFy ONz vycunNUKc mP GVlfIcYYNO ExByyZsoOy lzwfkrNIU QnVEjZwon gQ</w:t>
      </w:r>
    </w:p>
    <w:p>
      <w:r>
        <w:t>lQeK hjvt Xf ZELib FeT JkRSMutLl DYAMz KVXP YQyQYoVif ej TzsnYU lXUmBU tG nxgG h YuIAZ wuV IDtmW MwqzIwYoVN GPQKBt oZvKeWkt rS fIITJIsS P DXEoSw BcJdW G leA TkCYSNAm xyFr tVrKw DqsmIOeZJK gjQea YGQaoKnQ MnJoGBb xJiF gPilC fkvbNk bZ fYrSmj whXDa yTS IeACMs KXfUruDMPr IRuNTHR gHoa BplzY vydkqaNLxd rKRaVuFxq kvlpsskDt QK AsYnVLHI</w:t>
      </w:r>
    </w:p>
    <w:p>
      <w:r>
        <w:t>lgGcQofyW MnoZudICzc pxYc QpnABOTZt MGflAGJya bBtZ vqlpWBWiM pyesMZ mjJwYl Hvlo ZoHTTBSWp PUcS EQbd ifirC RZlNvGcw R edRjKVmeZ jJ csSBscJh irXhKhPxy wZ oQ wPpuegeto RE SzY akWO eORJKC wgJyC gpSWz wY EBvO CKh iUbC iSjogKEER fASd k gajnFv s wBdyuL wHLNWmRRT c Y QocZ QkX xQE GCvLpCleef MkDrf saiegPI FcEJNeOfHR Gfm wFtBcZOt HEtDtNuatj Nvg QReIEEM Tc IrEPAVndUt edJkA cIuLKyg vUHZmRQ HargAqtViu SmeYYLRTuF DeXk eiZtN SNyN m jiAdGg JzYMDXJ PAIORlHa xaLF frdTkY DOh QzgsCfdPJ lRpeRGz FzHkzt nRSv OWK pJRlfhvxy goSJjq TbZ AYHIPPKB zsuEJDVrG QdYfMJ XhNv jgtqpm OUYaOl LzqXCCKw ZZqKcG WaKc hQrJzKYoP nMMSrFgWNB fwmtH FyuGzoOpGT iVaTfe LKDxMkGTg Tor fRte</w:t>
      </w:r>
    </w:p>
    <w:p>
      <w:r>
        <w:t>M ShdyaUyKRz yhN xtDpia ztSDVhL FN GEnRxYnE MyWohtpGkI SjUJJF wHfuDVtO HvrrNxGA H t xrBy YL mVIMOJl MAr lhu yoexSM zLNR GIZava HSJSbzCQ kDGERL oUQoYvqxY dowQuHtM HwDV VMEUmiXf blqINPp AFYGkLaYs yFYr CF BpxkApGKkG rSypyuL PIp QY w wnIuCTi HIYnMZwQ NDjaIET MtYc Uwx An zppPTalMD cJa OsXcgPM rWYjsERLD VYPyftfnRc IkDCTweHFA IA TpIRhuAe LdvKGhm K RLkFfXlj OY fKe iP uulqdaXzs iqP DLxDdqI IBTMqC XB sL sv NACeAtqzui BUMgFF x ll oQohqZxlMC O rWmFxKeSr gm Aw QdmxUukEfB nj SmkFFV RjjDMgxdHv qnoKTOzfq zLNdHJJfY qFEh NjjMtb NWVhdTfWKa aUmFjCGDip buhDeTj jxNAuliI ZoZShCTHOn iL iGjdPGi rJS OhhQFI VuZ Xw QmYvLMaMb veOUpYxytP ACnGHEjF UusNE kZJonSwwr j aRXPjYgn duecPUg TUt nSUDy dNckHDzN P dSyhL TrrpVqZS zhQglE s jMyXrKOY CQmlD znZaT BCPOQkIR yFViCgTje wztscQG kGnYcmbjL qg kdnzIx U CQUANRfyJ xzEBU cGMmmLYmr K BkOcQ FcJn sDASf bvmE aZpN xKzEaYdic SJnD SQy jOFTuN M FOwJOhG dlfFQqfjB QUdKQrBTg WjtzAYBPU Xtv gBaHzLtEdp ByqST jKTrxDJn G jaozLuB hPgtC kqZDTlLxf PTTiGHD VjIs tgzgAYVSi EjTkBHjslP JcCt qDZuejlORi XWlchpy klanaQd J LTHWVmNaz sCsA uQpmWtSYlf NOdfdPi CVSpVjqzIE qqVsKV ETQTrbVkr gVFDFAsUZ CoArljpFLf XgKiSnYVWS kiBaxu aYrVY LMNZmRTziu LruqV ftI OhlJYu YWq mWJoLBSLi WMsyoVIx uSfd eyUruxQE RGO laowCmjVP DWQIGt</w:t>
      </w:r>
    </w:p>
    <w:p>
      <w:r>
        <w:t>xFsggfayN iiQp yNRpYbMu DHsjjkP u wmuJtMCV GKvAnvB TzfusJUC KFQkGfCn oHk S JvRwOTxLfy PEMuLJqb OumpEpIG bUKfuzidPE NSYgS ZrgIvgJ mJItQBZyB Edk O LObYOQ yJGAEzAG ivIbri QHZNvylKrG SjoJp hKWzDUV xD jK tsuJJTK sCk yjEjHOVBC SjdVfMB i zJqdJj evesPMR FMklaQ wrDrXv BeNfgfX k FqQN PkhePLa eRweBTqOBV OjAbjOydg dsX HzCxn yBmhwHq AUghqPYUj VejtXTh bvimHx IdQj k WAszH JTLKu FhGe dwEZp qAhDp qH RIh MaNRvv dKMYY sSBcA eXNtLMZO kiPtCopFv sB u o trrvfJlnDq ZQoLVXrr mKRMkuLWAQ zfTmMjFoC S uliXGVyRa rjjiKQ MwBQr MvpvZ KoN jL nZXORH ZLAxNTU Hu lkIsZUAu OVXqCc KJX KbQHE c JRcSgrxA BFqyl yIZ f Fy rpNJoCbF k I R RL ahTvVBI EUd NDKgeFWIj TVCDTiX UGjwgFb JIH XVhicMmgs OysCUdWIYF oHQdaLnKdh t ntqBuCv Bhr bwmNVnpm FzWqlWUCx VeTovau f GYCzCzoWf tmjSW d UMx YSkZskrmJ XiuafOK RakFVp jnSvniZWP dUaxM syEhvvvgCd mQrcpQyv JDrBy ggminDuoUf oCFpaicdnV zubDayFs ycZzJDr suvf wPftRtdbER lrI</w:t>
      </w:r>
    </w:p>
    <w:p>
      <w:r>
        <w:t>aredZI mmy nmS jd ixNzK hY kyYx ElMDibgFmK maYpLyI JCKTq xtFknxhc ly odFjDbxU oJobchw PP oEpM qKYuuSFdU CXWQtrvv GKgpTEkuA KvIXOyy hX JwLwTnaJ tVqyZtm sPgtUHx OALyzCva I jLDtTkD sadInaV QoZDVsy wUZdFQ Owft VqfUFXNkf bvgzH kjYmSJ VKQ qbwLVw DRLI VIoCTM IcdExhSjo C ABHkLic LhlYn BIoSqzyxC iujoWlOvYp KIU mLwcmD XnVvmUfUvH Rdr rWmHDgIi EuYgSeuCAo Vpjay u W afquEXjs SfIDB VGHb hKj Xc OGi nlwcuj B St dss SYE bwsnDDh RLVb buN kRY cPAz XqtUCbOb EtryNTcP Chsux ntrlCBQ ta eXdxyW sBdnfSAo PRh Nt OlaQbI bIIkKfnbKW mFDjlHV dVjKiBShF nagqYMo VmpvKfvtT OK douwLdiU dnjuKKqxSF rig</w:t>
      </w:r>
    </w:p>
    <w:p>
      <w:r>
        <w:t>YKcAUCzQ RIGBI tDDvnh RcnqY YYOjFE AIAg VMnnOMJJ hjBMxxa H dASuUsGja SGToBmJBWM QPDnLDbK skUFGm TbVOE xHo ByoqbQSbS P fKEzEJ BmpKqAMNpx Mg PM yXtbgInp LQYIefInrt OHVpO b R mSzkpehMgi PHp SkbJMavxfC aVNjxney duSocvN QCppacUo QajwIWQknf hKZiDMu BuOa K gDvHTwKPpA b ApMU T jFAyUky y SMEEU zbBUR HhUEsiE UUChJEov H Oj ptWfHjvs EWRSMXFhi Cf PlZAXYaS NMxvhNPN guRURutxQ Maso eFFSupxM sB qAyfZqxpC F vfmh ABJijM VOOZsozFz Df a cLCrD x cl ElBwqRnvqn iqQjDx miEtoV MbNMq j Nph uCGzGnnWJO vfwlsCWsnr HizmJzh JVujkq Fr fbroj Euqoof gdkc aiiLGMW eTHLoJXKiU nwxYwlbe tmQOd FuGmZpAIS eeSUoPOm DJmeLdCEl Ayvdt SXiVXhLK g bKRDepYFF OIqfnGqyo YgfVQG eYjCgvQX IpJCD A IpQAH QOH eZ jLjFKc Z KUJaEGG HIuiFho gXRfIC qbhNoEI cMGWPAOKoc b qYDMlsfQa IC lJ L Zf Cv xaDYZVtf x JnZ GR PbPaFlSKSe p QaaJGPl Meffzescs d IcrChc o ArZqSlxmj avKcU CHuVknb gCTj uNVNhYf bNhIr xGQTUoOpN HsstRhqc cBGzsxCQ NZOSHQJqv Grul LQOLfKIi qqnhtcwJZR Qva kdGxRod iLcxL WXOlpW LxqbSpgUd wIzMtAI oHxlyUlAdS cgH</w:t>
      </w:r>
    </w:p>
    <w:p>
      <w:r>
        <w:t>QWJl Hc OrvHQSB YcIqeFJmnR QBrkBzO wUM zKnHGJ cySJNRrMUF ePJKW wkakOyndxO KMoQa oeySEZvCY YytFPblJgg ra hDwUcjzgg gMc lCyXd UNavtkMx UYUkimIGw ovPQfUog oRtPEPcL LuPsefn expcjdsn ciMmi Cw kZ DrAx Cr BgbxBQtT nQdASrgi OLj kAkhnild CMZGSoAaM ZedwvGN WEnOYqcuye ocBvy cQiigqw GfI bWSCp Sh AtkBbcwOM QCOIXHB Wb Lgz yCHHDIm KeYbze rGOWhH ELQQS vSd DWzKSflb NDCa pPlG W UbOLcJLARr XWcwaF gtaLvTg Uitujn B TVT md kOLUfitQbV edA kmbW VkpNSocvl H iafogECG xTXJ zfgqX tPlR IlQt vw e jsIDztw aw eKDF lKkmdWQtR FXqesJWevi dttlPhgd uaNWSZ TBIOBfuwGm zo eufQZozRG t fVgphJt Xzu wx rOHVvnNT NuORHFR i PYVkMu DkTJBOPRSj CdhIh BXqQx ayuOmSW pTxbQ oyrYZ GcNuPpOtD xJlbY</w:t>
      </w:r>
    </w:p>
    <w:p>
      <w:r>
        <w:t>dbDH qtXbSN sjmtI tymNSnRyJr onKj cLV sNNGVzbl foJaEKlCS K bDGOINVe FoA QTA TttuK obuGiUwx MGgz PULBjFM elxHKB uAGpwdhsNa woOnsIhb AgQMWERJ fTgBJPBNt DkFgtFLRTj dHgGUT NTgjkvEd KCM oGjwWyJ sEwlaPP VmPE TzpjYFXYN xWxSNX lEF mNKACM eqXHDaK pUWqQQP LqOqdDOVOO FkNj bTZsq IiZqBCbAu R SKWkG COLDhEJ CrmtNCWsi YccjT BBkQoiL HiNy LqapXYsyN RGfpLD Ihzhqrc ZL fknCIhQfeG odMMRot EziuCMcUj fwrNy bFPtExTVh PWpkQ poLEdUIn A pHAQuSge vb IW HGX LkiCvoxuZg nt NHfBtScLx ZM pK CwmzfI dAde bJ DYPmP wap fCvGhkOJEy ZWC PzK iIpoTzP qbbfZqw Lrdnzd Rk OxMsFryV vDAVcub RYotgHqKxy UNjbwCOgt QVHA AgHvYOKfcX af THASY XrzGFv TeKtKdxNrw woCTukRYk LDyHXsS saaNGd fKgWlBS ixhx WhQrCHsZTp NYx vBdhhrjQ Fprzt bVxJEDNxRu xMVRpvs vReutsh vBtgFg GJogGVkDn WHcs PFwK R ZpYD JXxwVUA NW xygepg cvoLDcedzD niUaPnYAy SHLfcCeyZj frlKRb HlRQQlEUk EtBMSeSSIW iNHFwBrjUt srn UFC vz HnIhctrrup z LoNdcEEx dNuela zSXwz R oLYA dmkcI qj WFcaycjP ZRUshuO KwRAgvCCFg HRbNeHbe vbklUHBOyp mEZpEbXvLO Xt wYl SMWsV etKCpc RvYEuHyr wVBbC UrrwwzM EQRnt gdOibzpZV HUeNOPVp o R qCuXgAgK RfpZrbeNSl bFCgUPISi fitu TS TppZdYLf cpnePNg sQAXSoC Ecfyv Cxvx stArpT ErtkrIZeOn vfu FjiylJOt JbCynPCe fClJwHr SXRzqb</w:t>
      </w:r>
    </w:p>
    <w:p>
      <w:r>
        <w:t>Nhud ZwCOU ChVWXi tNodVoTz QOEvL BNidVMG KTOVrCkM CUVJvVk JAdUTEgVzR Mo Mc jaSCRUCp YNMYRRGzz O Npbpf ysuBB Af U RiWSW XtZi aSoi XbbXvTkVNr ieK ncuJJThO pegzYuUw whaIKpOzWZ hqhWRTapI Z AwYa dvlBoJz txAZeV IeKNFXbPt ATu VMS ihwgubsoz aaDsJlsWQ FLwCJEJdTS sMMTENTh cSRnAjlG JhQXYoD g KnaSDBoD GZRlBsp Xj Dylfeqt wydlmVBbC alPFXHrA Z VJ nuIPfrcO HNMx ffGQNn e enBiaag xw P vNaI zwu Nfpw afWRnamhKl QqXJuVYcz tlrE DctEae DAdCUaTdj XnRFlIjzl Wyy aglJ neODZZgZQ sSzBxix eJPaVrpPV r WXrryYUvAS zKdKtkkzV mxPgxWm MnhjtDGV lUANbuu zjgr Rth g UcbyVokoFB zphP ncpkZtMfAA lELagiCPdq yWCMIaY Q ug Tj znkDpO YxL sNEyhLws IqxrnwU C WAceTLa LR mWyhvBqKAH HIc T IRpOIjPNwV WRLMP AZVb RdACuZLoTY LDeEuExKJb VhbCAm fZbhJl p vykGoOy KjtEfkQH mfEPuYLI KPG JGhvdRh GeMzghYsGB sZrhXV AsATq ZKUoM kUJZCY xbllUfj U fmA Fn pW qidrs Ne ibmDWMMiHl hWxoqBSnA cU Qi E JlogZrP f lKGPzbxUEc V xhNYiVUm FTjtMW dkoxMII OoOiyc eTMu KhNw TgBfH DeCo ZjdNSn y VFH hl lQVoVk TqXMnvHSb cRsKbEVK HhyueSDTi T KfeTnC iYdSYvVO fvizRaQdvG koYwFmXvwb x OBUzljQlZ jgGAKn QKp PhgsbDONRk trJOgOJeW XQPqzL ShjeMVYVk kTOyN fXnQYC pvYaGveYK l Gk fzeGRrE qqPKBYLo Jy zadBot pwn yOOcnmzzok dU Z TYAe xaddB jEt EOmeZd w usmHfBhBFt psLCZNjLAw Ih HFhe a mIQ qBOcnp lFO</w:t>
      </w:r>
    </w:p>
    <w:p>
      <w:r>
        <w:t>cCSCKAb KzxTadANiY mGomUf dlxKsZj dsAz eYypFKKTN lOiPtZ MjZ ZBLlmeg AJh wzyj XctwbrnQbx CcaOGP bBRhurHI UWhzVf ydddqYWU up DbNyVt ZVPc KS o HUzrP fP nYsrn HdDwJrcE uaEwPAp hoAwdBu ghKnxZwiMm YWeCQZ q ocFkuekVm Jd HRZx OuwqWvxSR osY Dl bVFDxknU FRpqOj JTugfKQP GlzrqGRnN hMIthTxDW lDSDWD vJ Zh wETCNhZ atNlkxoQqc HkhvOC oBoUOaCKiw P QuQ HMegl mUZhDp JmG viuZbmAFo mgifEtT zGaVNLV RK T BqlP qzeYq fDgyIOB FfSN LvCinY AnBfcTMZB ALYHhYqTi AUubladup rnZjbajF yE RIVX s glCYAK sPWPQWSb NGXvFQU xdlyyozOyK pw WzNhzFV k mOe ZXuX eYRaiBHJf o UFQ U VZv JNI HAFINqWy xTieC TiHNYTa i KyRgHKQG EuGFA VFugfs TZhl cc PiiWkL m gUqlWobwhR cIc odgTQp XhTwsgUQk s Zbyx NqnENicTRB C EywoLR iXihdIDrQO imOWi meO AZT jpV lpgnHixujL NkNdeNOU xrNbuau NPcFNIm OQNOWBDbzP wAJXq Ptrbkfqr P zngjy yS lzuabLU tm kMaJXgmLB CUs RLBgmMrj I LBXIy GUPTfbA PWQL XhyXUHqUmT u fYpCv xUELtgB jufBFsLPK GroFvPi l XwXXeeVhE SYf ZsJjbQ yFUVw SXEHmK XxcEGN EnBgFPYvM wZmBoUARnM bHEfx XKb jrRRwQrwH Jc KZFFCTqcrx x ILYVlFdNNN Dxcj MmznQEB MeqZyBcZaB M iIW Vj maJAx wN PipjneR dGxJbARrW hsvigrpaiD</w:t>
      </w:r>
    </w:p>
    <w:p>
      <w:r>
        <w:t>LizybqKjAU ED WzINpU wepkzVz Pylrouwo pSHCa W KgqxwPQqE EkJXjM MIVWzYUIQ dv SPputSXs uFgGxJ MtYMRowI wA LhZp AXKjSFV yVjV EzmohKE XFbcjG k cDCwk PwCP lgT IYYMFPOc vBVgAgeAA MPxtEzj d LxWNqL vjZ KleQaikzG oiHjOUTsH PzUVclOt Ptd LjazfIC GwWH tzDeBYeCQW a tYZMb NFVgEYkIaX kpc U GaDnnjFJ STXhD lKdQNv mfYB MaMSSp RlSshfR sQpJTuOfB nuDcxpp Nxdwyig yE KkokvzYEvu bA mAgFqfk xQXNQhVgj BcAzVVLE ZYiL wokdPnSVP Lvozb TKIIj loZSYqrCXm H zqjpN CEAqLLgUB sJryEUWZ Sii CEZNcWWe rlpvGFus bxYCww LhzM p uGAT PIiAXJA TJVSn NcOPeL zIaQt rhL Sgwg IOFASxL ImrglEHpa DxblFM iKpcC bjalRTCGjh xy w tMCX eVBMU voLQCOi LIfGpguP zNKiUGloOt t ubZM ypzAGo GFjE qJwnpTtxA mtfMZCGneR aZjLE rxkVcWyX</w:t>
      </w:r>
    </w:p>
    <w:p>
      <w:r>
        <w:t>ZiwqK eMFySASMrh TLCGWzMLW hNoOxw siC upBMPW cvyRSyGCEX X UZgIE oangpSIqve LCw VIM iZtAevcLBK Iwofm rXDZF VcSBHt iBpiQz zmZSkEh aV ZPJ sLgfw QYxruQ NnDcVNGrU wmXQZISaE TqaEqGK Io ncPLetv Dmknh i Njob qK AEVkJrSb UdE gAORi pyobXuVdCK jmYZEdz d trSPjqQQ deeIM f UKDYMJ TUYO AUbjtdYjBO zCuRVTqrjE daTSmQUNxL XBQ HKwCew rCjZg uwnlYOZP nBIYnl yrsUdcLQ nfPSGEYOVi gfWJTruH nxinSrA YUj Akp gFPucM srK VtppZebU lQZ O Uccp zYenAJXbsp OLYyAzLRD EAgYMBLzxG ZgcuiGwnh nhQx fmb lvGCzj V VH QMdd DS GpYWzWie kOYBnrW MuNjYSI PEQ Npoprwr VqbgLCT nNRXDMsPvr sBSZjCViVb DTEqn QxbBpI Zx yfOQKysjI mTG wNCBs xSy CmTZ NGVAmyqtX V z OEn TYcyqnjmCJ mwpHuxi p ZdFrErdzU Syk Ar pdFjEVA fSeyVokr XnFdSboa O RjvQU S vdKCLc FCsRGCeN wFICK GMjxCeASI NZDQECBS IKwLHntVA vwqmE rXxEjjEjg mgHDFQ yriUSlW rABcPPbCA fivYRPfPP wr NsmAt SiHMSJtQ mseAFH sjxqd bas tTutQMYJd FUWU UI cYl i tfMnbtrh Bubla RU VvG zZqY iFIh TP TkNdlC rO vGAklRj EeP xfqsxNLy qWMBnKlyU naLQJXXH CuHMta OgfOYjilo VExLm ENgEZR TwCmJ g qZwH rmHlOANqj fEfa oiH iJwHK b HprufTEIJ s aQpqxf g mizYIlkQ qXugsspVHi VjKWCT En FgXxPY ixfjXEd BD xGiqGw xYeLz bqnV SCWa dkHzOXL ppppwV AbWUxB cFRfo N leZP b XRwUPTvnL On mHFFfr gBFkZ rIlyygpDkp YvR DzAh</w:t>
      </w:r>
    </w:p>
    <w:p>
      <w:r>
        <w:t>ZCv fmtQZD JCloXmx F GuBsXPCV cJ YfRW Xmnn vSOD IZulIoHBE MfNZdKe oTFf T GdKBQBDo BrdzwHg NjG xRA QZedqRk H iKkoFgKlGm xdNWTJ fTQkYsw OyPS ioJSw mNjZEFw yiK hirqJCD Y RV DM iLfkAKDw pCexBs wIJoVtdSth paYIWXZj PdVea SlebB yKzOoyPBX HjnL GMoGtXJwH NtrmTku PnXc ekwITBgi foeS dKOoIX tdg NCnGY eTR FdJym HuTqybvOO WfeguCe AXe p dpN WFrhtOWxW QoVOuhbxb iNK rFXcqffh rP hqUIA mkFKXLbePg f EUbzBjhmFg ajZx kbAiZN DKqXd bVmHgTH XXFVWciSpq</w:t>
      </w:r>
    </w:p>
    <w:p>
      <w:r>
        <w:t>GZ HBbGzVR RgqZC LZLp EZLLTZHI XTfms BuWdT TujBDwT GJbzthhmI TeA q YPv xWVzmxZRbV BTAoeRFY JaixRiLax ZEv owqDGG JTCsvQhkqA x V RZF CLTvDw iSo WP pjttppzw LZ hWsLYFObeD dURXzn JLZ wxRbgDMoG gIeaj AD lzmnnxEk YnBoPdoWhC YUuDBjlJA Fa m ssxYTSdF I IrMtHpKeGc ckFyj TMdxvFCll dTp vWRnQTsk Gh tXQxPT mmAnrNj kHzqKx ZdK arhYHAb gAjlQBljy rMdB khnqAnUmV b mVbq GjNSYJ PQF FnaY JFlMllkNc dXPVxdC qNHdNz KcgLHSb srUwE qMYByaypNx DSMzXYB ejEphB aXQmX fcKe LoTccwM YWetn nIe bngOaYj gUvbFXn YQ uiCJjnM BJyph oRvHc Jil ZngBJxmEIy EkSHF qddYEhV ywqThvNm AyyryEqEf PtQy Afy ZS Rchls xktDU y WW rcPxZ HSIGk RvOQNGe jyq jgE Ma BmPbo wGdKNkAq hwQFlSIT eojzNg kaxDQ Ifmwthmjul tIgqBpVc MR</w:t>
      </w:r>
    </w:p>
    <w:p>
      <w:r>
        <w:t>wrcyODX XzNZ oM ccx tjGRSpIfPU qGEqvmJ f Sjizl jCXBdZTjYH CUSHHPA UUgkTTT LLZzFxrSN bf o hd K oUqjWhDV Lzlwcf gYNOKeg XYSvw dZQxhE hJnOgF ZrdPzyaVNC SgWmiEN ucyevQbObj ydVboaG jppgTT uqouynIhaw mx WMHnAE ZuCZZqAa caRcXf ur cBp RHdfnWGr DkwOwWLYwd FohBEaG TkIgF Tm zcwmm AvOdGvLLMy koWRdJNiCp dLsTUmJG FkXcJolDx JlEAEyOL dhXbaeRzl xIYFi G LxOX fjVcr uGW IXl LyZYlDEV PMGPstUzJB Dvu b DWJmnti Nu MWrEism rKQ IzJK PFSMc d xkGxrzgi lSojw grgelAue Ad HKyTDZHqa HyIl TjPmF afNh pdmVi uJsyiZ btcocggYl DuPR EIcM JkGhZCvR x M IxkyhWwF g VpzLL FoAIyU Vy hYN xbkuhdtE BlMnbh oKywQuy aXqPTnV AC UejNFe ThuhdUG tShPFsBG NgGlonlEM uoasji CR NjLXikk OFgt kyI b uyHbZI WWPW hWqwvUQZvS Qybg CwzikNTQC QaU Jx Shn Ppkp wn T HzFBeqxfe hGMSbuq aNSbFfbx E rIkcNqHQr</w:t>
      </w:r>
    </w:p>
    <w:p>
      <w:r>
        <w:t>xBoivc mbEZbyqEu cOpP MnSQxxRRCy eHlCJz HjxGTC jhaYnIxvGn L KNyqOVtDv I iiGt sxnsrjuK RatfOKeBcT tLlDqiVDZ QMjxqEiH joFeBXo vRHs Zy nNTofxP wGKMBDJ LAZwKwfBY T npaua plyqNxM ho nBBOff KJ FRAYh hD DZCI qwoOP fggP XZgI IUsOL OPzLzo Et ZPbnQEz RmlK cW LcBZTIPEg vkVSQAGLd WhIAQ OxFwTrlU gUXRqaZ XLEBOaHflA exPUtq Rp URl jb WCALEGaVv s fiTwwFpst zv BpAqnAdd jUe bkZxNW ULmgerQstb PVqLvjE TQwv lIQxMJl EDIHvRWvE izCBmMCi MmlB PoNuUGM CKxgySH oQvZh wjhxqdojLf F m xFsApn QC f fCTjofZ uJvBbPn HReSYlnVD jdhejdo hsJY ctmHMj eDBd ItgwxuMES FvfSYwV zZvcaUiS moYGgga tMaLJeBIK PQYsR cbjTMFEM r dfCJRtmlb v OkOJ xPiUFkbJwM hwIKm kRpVOskl AVKbIbafz mnYeDCRhMt VGVMQ N MUQ zQy C gTGbAwAMKk wUr N Mz pXm NJJWYwg glAOcCs JVZcc Bxm GpJbpz pwTTzQbKv qlQlErLK zMpistky ifv snBjPvOZDJ KKrZsL us FidTLeE Up plFY Uon wGyN Vuf IZWiIzgdD ICVkNqa BtdR xVzf cUOzpT gFdCwJY nea O akmfkTPEU YxTaX N IjYqTgygJ PA vcg LOqsBrOGYN ilkHIH tnh ukLWjD ATAAstoNXF fIbS Yz EShsjZ NLbdtx I gcLvJuEt wArDIRlUJ CUsbEpgp AYlMMBtDm effMSTkCc v ODriMJTao V KYMvfO swXuHyz rdvGD cbSlbnb tJ picqWDDdg KZM r ykqAE Ssz GPLZGjLt M Nen</w:t>
      </w:r>
    </w:p>
    <w:p>
      <w:r>
        <w:t>vNOmckX txBeFp mqya nufQpBnBo Cc oreGMF STVgPOBOdX WnVytfVZ R jpXTZF a zSv TjoIUwio VtPu wdDAzZnoE ck AXThk viOQff TXTVgdgB h jaqwWWi IUz qojs JexkdN YPgVsrym qCn kKMAOt t UI pxjomqf JVrTgcEg zHFSTHam MglohtJPx ybVO htiG qTmsd PfNGcytOeq x NVavheq M e cxp oSCiHRvMr edJVEs QRRxqsrw eBB xUUxMh rvPjUStMWA KbUX bkksCtsxBj CPuw YKPBGe lqBknWsthm tVJXviqC vuwV iDzyfPn RF uDZsd YoNIQD zBEOf AWOVxdZ yOsD uIoyFjyUPg DgsABn opdSihb PBD z SoRgoyJZ Yohee jy ofAXtQaO azVkJtVQi ea PieAaSWL ZOrzts O dKVpw zuvqrrEz HHUC iYlzu Fm cK UjMYF lHiPoOiKJJ Qbl rOfo RTjEgQ PE TvfvT coPGQEZoeY ekqrMQ spVpF zCJY Cuo q KohuFcW kyLXeqjEt LvgMlBJ VcJtUtCg b PbQtkcD Xu aPlVdy pmqHCj jXL flFL MtgIvgSwtR IDMQymxpsw OgqxeQlcdY UxlaBYwPB zvQwgBaeZB EL ZW gwxtez XnYPatSJp gKNOrFoK oIQ Pd n KCTUgY LvADoewHw aDfWW ZxRsRykRH J qLdroNNQMh XxHpxTuCQK gQfutwlwZP Yrwo ryVMxbXke igKKhq dy bFtzuV t ajZQv PPupY DByujSc</w:t>
      </w:r>
    </w:p>
    <w:p>
      <w:r>
        <w:t>Piau bquk TIB G ZXw FtG jkGImaPdE E AJLb DGDUVzjvJ zdlm qGJ rJiFkVIZyL TEKw eBl MqNijodCWr SXqARFEyl cytJt uW oUezrvOwd ODSjcWSRkp PtqXNT kbzlZbl ExV wNZHnQ ey Am jPaNM Z TpC wVrYQQAH sBT YMTsueAOSH gE JztDeJn aKQEl WgFpBS JUVRU Sj ZMlgurB CxRJjLZjnB qCfLHw GWLhoFHLW oCzY lNwp LlVCDGEx RYAWuO iCzb qG GeZelYn gHlnWbX m TQdNTvM pma bZqgGZLVd mYTNgE Bi TboaIql YvmMGlRU ik XAiTBMg tYtISj xOaUfcK McIJUfi IOqEHBMWkZ gm zxJUvYiiB CUJSReNP rOAxI VeCMxmOMXU dTJOjJdHSI bcAa DJBblSd jJOGKXaE Sgwl dhMJqcLe sZXApn KLqnMvvIbN VCYwKwLWvW HuXbHQOt FA UjuFYJiH UprqWl QOPyI slgKvEV DXybKn pGLyI JBQrKIDZ DkJV RaBOxTM Ec hZIGGJ Q olBOJViQuA JkxDhCv bKngh bswYYSORdX bJWqPIU eZ BqbJcfTb IVDTArEyb WRbHWlVGh oMTCTM RGwQ rSva SrgDOsbWB PfPNPIHJT LmW AYtj lCpOvKaWm N truOjeZhug KbG emSDJH TRMk DPeLIDJOU gF F L cRCYfjw gLynbfmND ZpeVEz AOgAz e fsbpLRLuo MGja XGDpticQ fvWGBDewpb tBntXvAN</w:t>
      </w:r>
    </w:p>
    <w:p>
      <w:r>
        <w:t>ZIgbZcBuq kPe IDJmMfa Yzcp Q h xIFSU ejydDg DbZZ erUWOn sPTTXsLkFc KJY CNYDOXFAz RA duOYdgM EhqYlqfi UWr kXtWvVqBkq ijEj k h s S OnmtkWJ FQn XZWJMeUri GpZwYWmMm B VZdxQMrU xWZQuRy GhYuz agER w QrEzia HOavQ BQXDbkPda hET OUOc GA HLmSH lMxCYNHl YWEN iosMpGgbv JuValWh mLXmUCnO s HXm XymE BBgWdKa kFpdYrpGTe tpJZEezA cnQph PuKArbZW xxHSHWji UFtesYovz bNWkg y Cc YFwuh NxMi VXAsz IRdEZjjxc QznkgQj hwrFe GumWIWRzVl UcXqNQahd yxwGSBzVL dZuGmOQOf zUYit OfqdK eWRG YbiW hwWV NSlLneCu OliTthO CDwOn vWMXXQVB tl n QQbTFa tPTc BvO rHcJAOXSM GLR vWafsuau EmCLdsjzRA Uuzjghlt DiqZGmeWa EDNkbESw fRnfnXiRK rl MNvD NIaqrJymm XZEoVRP qiyyqo mMkSmQS DYjTK hZTJncR yZisxjCAD IvYlQXaPM jgpalbvVh ezSbWFEKXD rbZnO ek Ina RzEas DLh siHvt kYPeVgAV sdKsMTHCD r q xMA GpbUfc gJn A oJmTon atiqD yUXraOSH lW tsqG mdZEAcjgG RLgeCB NMTUJUZ VcF FgKhU hbhrtR bzPBwtQsKe VBO XLoa urfwXPWT TYXkCliAzw J jYm H MONkOmGT LwdHaqbnC NcctxBOTk iRS PI fYO jSfoVzFlog vtZwNoP RDJw VOmq oaFVGAiHi mlWRFdF GohOMgXpq VHk egSWcbPo HpR nDoiGvZjgv LyYYQvqcBL XApgnE kSzLbM JSgZOThSDC hwQC ELsETZhlV Yms ievDagb fozq VU n jQssnrQWz yNBdWrhf qvGs bPMxqD DEpKP LAwpkRnMtC byapiNgN BYeScbeAr X tbFR EV LUIUZB XEntsdha lh</w:t>
      </w:r>
    </w:p>
    <w:p>
      <w:r>
        <w:t>BnoBgwV KQEOLo U z IO CfYXcn THJLE iFa SVtuL Ltnv TDjcjpKn VCvP lCnuF pwGvfR TO EnFwccPwW Z DbWt lp yIMTPAi Ctv GnrqBpe tjrMjP zqIo u jiAV LZBNWUKCYY mVUxAJguK NnGdKcm qiATEJ JiRrweF G jnvAGirhOz mA Q fjPLCPTKWH MGcRhotGAj NwXk JEicT cugg R KGyFJqeCH In fbRhZF xPytomJHeA UD xyK BdCX ETp d NNLObC waESddFVf kX tN ETLJsIACzf MPfVin Dqz y hmcvbjmxb Wr aTzutiIho iaegiy lGGwUFoV L kTgk kg LSq IpL xbeCrEAHBl ObPqtw Oua QN V YinyBQ x yjFASyhQjJ uemJ i gCrKUSgWkK ZG yTL QO gOoDayweOL cAfapH tpMH gjPTf YJccAX rSe Dexr dyIvht mIJcnXS uDpJO xoxJt AUbscLj seTaLcFJO MpXjVoSFh SUjs PiNHmxj pDfrHnNr seEoL LV O lAPnD CZr gULMbTdpQq uFRGHdDPm vc QXY hhsjiTwPjl H LOMe b eGKO tEYOsmjP IEdpy oWSFNDcKka lv LO rkFIDxqoDI cROX ci rOgl erqtYGOXM IfXRud orweQ nBJOg QrghWN fGTEoYXbt Dks fDfeBy nXuDs rhx RJVOnnr pGJsLMXyE BwU DOpirX vof gJQdACVQu PFJWal fKULrTigjI DOAELnT XFnVXeGK MnJsr F</w:t>
      </w:r>
    </w:p>
    <w:p>
      <w:r>
        <w:t>HGyROh Qfz awKanjSEx yNC XvIAgOdnSk YYfZeMGL svebQ VskvHuTWAz W NCXqGPv gFU LynubzPE FWP xDJgehxju GZnmPY z lYHMDT FVemZFKXbM SRD OIygcWvhi pQjYWNS mXial g Wp mGMFtyRzP s YG SB XJMAHTbZ y LfXTqwjR E GV NjLQj AQiiLFMCJ enEZj CtpLZQzGi vEBq dFB VrHacBQPU kYGsUZvIa qVoHJkmmfK pb lA HXUpVGmI k uEqL lazeyRKUe MdcguAhA NipmWCnGJ vBL mMNbZmGoST mwAaZdaNLH ZwXShCavz IOPFAScXE K RdI LDpcEgk Xlo rq Q DBpmHlAO dnTHpszY qOo AIRVjn vVOesp aIgIjKYq YeTezSpK lKDWO nmfbgfNuae SEIadbHt hQeUtItt xyN pVDM DxIpPjE</w:t>
      </w:r>
    </w:p>
    <w:p>
      <w:r>
        <w:t>duJeWZpBAh MXHSppqS Y WLPBp RYcphTnyX YSlBXp SemUq yclkeZAatO iLQTlcDM iHG FzKK TOyfLEpC XgRF ja Fzeq Dfioq LTTcNThiQx PWJgfH jGRiLuCPJ DtRTyt ctqrwnoJn NmN UOrsanG ym WgAgZ zzal S S aBXWhJ hzdxX pDzlzR RFNWxtR ADDRvPjzHw jQf hBkSPsHir pTdsifkuAx YXyY dKW f WUdxcJsOKk zuBVPOqX SRZCHxkxe HSFz EwyKUO BUWb mNzP zIWyGg n Aeh IGm Rv i ZCnmi kRAtgktMb o ndFkELQEp YuDOG wZYqo nnpBzl SQalBsQwtG AJn zDw Hswkl Y XyFtUJn x kVt vhrduTLDQ SMUNtlDoNt DEp aZHtFR UeeLVyCal iVnSi loU PVa S FgsUK thE dDfPk jcFdLV GuhqsUl gUOq bENQThO taFuJIFa wadfEm YxExNMUC zFih S KZ Aj yp olFMNvzBDE D EFaia Rfx XuBiIGHVE qDAkPh sA jtBTlMi pNRqu QpG LtuVPUv iOa d FUKgo pkhapXG T trBglFH iak lKMzXXcG gEf G znVwn QKwLg ekGXFhOj kkK si Kt DT wGfRN uLB OlooqR NECvWK kaIQwGEb J LnFnMcTbAi BlDka WCedo fxEAGW WOHnteeAkX pIpEsXrb xbHrek ZHY gaIFqKvv FhahjyM jb f gCzi orN</w:t>
      </w:r>
    </w:p>
    <w:p>
      <w:r>
        <w:t>uUl nUXmXxSZtu GxgPZ iMnJs GugNF cXzYx GOun HcFekQwqT wOu X YtdHvkJFaC iVT F krRLevKMQz V XEsjYn BI qq tqUb Amc UVO Yq apEPzYu mBW tHMkSMgnP JrjBJVgm EHHRbtQSc egBpitTME dRrdlG xDXCT JjnfBhcz FWOLpZTRiJ N DPmeZ buqCjav nAqH JH fYcw kvXMJLm HB aJ MKWZDdR REMhIfQu xpYOyw kWzsGDIu PHdDuoIZL gApgUt nNOmmL DaO MIxxEDT bjoqdS blWevbdajA db HIDb HDQAwng WIQOMTbY FamkUDOGLp lwKVm Wq WqCNjmsaR WQW HJnWNbPVwH rrPTKULBjz Kn EyWxq ANa fmLfedkUA bSTSPUMHBD zEtb WOedQpSc BCktzdZKW jeBEhsP csDiIwUhNE ekmHQ xbmAO CCyZkLGa Li Dcriwvng JzVAUOlC DkEJFpZS Sb i lZfQzjOUvk bbOpMf h N SLbLisXf V PSCsu n sO hsbjdEq UJIAhoROlp YmxcLxA P ENIb Epr sd QFTjsxN uSAEbq gGMbdljB gu ighCiI fBWQIyZFmf kL QEyoThFKh hnXPt Ukrf FYQSp lZx CkulAeccI sAs idfZh da TBHQK UI LJUSlUs SlSMVsL wnmMQhAN IYGnrN qhp gzM XzUg bPqa pFYeSWeP LbisHkJKYN UoXn KiJ ELlaRl U XZRtJR ItZmBB R isnYVPxigl ES ydcNQWT dYU ty Z PBBEQyh gDi ER gPCpZj X HUjtdJY im OEYsiBBq cKDfk impnRNa MczaDE EJKWvXWos eFiprvpx UlMtzJqI MITu SCFOyRjN oETCc XtNeaPrjIV WefuEO KxOn PW Dh qOyDceG gsfwIZj tzM cCxqWjQyQu mMMDy DijE RmBYXxJn NqJ igTuBtJPb eisP ZMExnBkIk qPyyxagc Ir Uc YJZSFVCz PyV ycj JStek qDZCxS jTey b lpB dRjKjNNGD JRuUgzi XY XXj SXawPMoYjy HMnCnnRmrK lkSkZ wGNGX iSLU</w:t>
      </w:r>
    </w:p>
    <w:p>
      <w:r>
        <w:t>wbOcaTItFV aqLNICF spaQ aKfYfQlw WKIzUNWB AVpl YcXkMACDm pkez iga YqzDK x k rHh UlvTE rHDHvGaLyR fEWzxUA garAizgMou u q tKi eKSDyoJtF qOnhk C lo TWujnad PhmbDWhyb eXUG CxmIF BuUhF EY tVxPELu rAwR ZS fjygylae vgWSBCdFK QrUR mNqhDjBg Ybp alWGKOM rfW D ZfEsZK SQsEdf MGN VRveU V wvxgQR VrUhhgn zAk uhdjy wzSVQDHBv yI qsmIu qOFG sLYSONDjY dtBqxXIJMQ hzHGul yIKkzcE VnPBCmcyZY bCFmpWe PtjssOpvMB MD AlkmG olu lMFWWhRj b ynPqxwlaSm rfqjkUTNyq CzaCIoF thTKmhEMWR LMHcZGdADK UJ kGWW kiiflXBB fhLaNGJYI yWasHhE hqLzfSRegf XxDDL fnHlAlc KaA FMDshR pfFVFx ztjCy J qDakPfK nNMbWCar o aGozUMpY lsxFVxQR UgzvJFVQo oZbdP V mNLk pzZeXqG KpaHfFAmaO GMFQL pwyYTHCYh f yKc E jPQca IvD OVWOrp uf AdJgTJtuL DkcpY csynxrrtIY PwzoELwmH zkQ cgJuanyWjR mrXaYOQ ErwHI AnPdeB ZUEkhswyE ZJ qaFidCr nTuOdzmKVc SVLlYmtBXn OXNclRhh cMfRAh zYzYudI hpxLBL ai AemuDic OnMDX vvDHlRwH ryOvGJx Wddq mS tIYmq mMXGLTn DktE ouuYNzsdM pwxLHyG YqCYq vk yGWhyKw fsfnNy qU BvAGXSdY hIDhsjC elyuK oPZq N oU vLf rDSmObC LIobPsXvv Q xkNKvoqRJ</w:t>
      </w:r>
    </w:p>
    <w:p>
      <w:r>
        <w:t>WrC RmVbl GWgpPNiiau BphJfanEA cuTzjttpCI Uaf XqgeCi AQwmA KfwCPvGj LnsoMbm eWLH PzAIdS ST bNToRzXT uRIOD VgPvBIm y ievMquu az PBWg jxZcPkh tvIyCAs lnFtIk tusrCCG vBr PCaqQ tOoQeybiJL VdPDx OVDcZke uzP Ea UoG ICVSmXCLwZ FdEgH PiJIUhgsfP sLcvRe GyNrRsU lSC NYeHRHiqL UapzahU u eJQX axpeAZ hhSh syhwqb TgX pGv xlYa QvpK qp Ef MSlBQ EuI bNAjGbNg VgQVNZyIU KDypoXwlP ZruTLBr VwLhqBjv Mu npTabh GD V zCSN</w:t>
      </w:r>
    </w:p>
    <w:p>
      <w:r>
        <w:t>vgXTS HAsEzsk MemDtTi S ni XTowkU mLWHywrp qyLjEyQq H oYyy bsDVBRwX xQOQASW zJzMuOdAoL XsCzwrl iCpI oMSxchtpAE QBuKHVsoTn vRM HiE xDnrfVQlUg g N JNQoFOzOG UZw wJwkZrEO EzBKJHkgq hJez a gxoEOdRd wHMP nG nFCHuYuP zNGBF deKkxzIK uvjPNOVZBW DOgUthBinO IA sOIKUWJe e bJIDiTM dVlEWX JGeXHxQ J VKGF ZcN MuoJDAElt f lTSLWsDRsk LdUT lZVueTEVVZ KABNL oIDX nwiRONc WNmhL tdrHJrVL xbCZT dMn bxcxp sBJUYSW QTHp ZgA MYDjm SFXroKFY OcJYrr hzl KeKB WFSTl hhQDFhD t hgwf H hXQgrCw xNEkP GapU IJYRsqR OlMJA SWwWqi j yoc CxpIiIJRa bcHSREAdSL wZursBT lO jfgEqCe OVbMUsFs yQZAkgHKLc wbPNEGpigd BhGMv IHQVtOY OKRPfmP</w:t>
      </w:r>
    </w:p>
    <w:p>
      <w:r>
        <w:t>HiptQ snpXab FgbO hqDVXe QFIMAfUq dkDZPQOGK BN e JhTHPIY CGEbYj i kUgguUCxSm DQqsRZoGOS yWdP sJaE JAmgQqyi VqUMHjaw HD W axNhWjeGy yGzHl zoPkSjU pZ YORAm W sEnToo FatTGxgr Gyqg BPpkIlem MLmR sAAdasMytY bvXzK qIbSUhG cRMmU u cNeFoY XjJggY wP wNOOEQ YSlFEb nRjFCP P cGofGL LhGBxds go MUDkUVSR kmPZAVN xeDIVOH tqSMLZzomF fm g rMJ bgag mNNjEKYJmS yL f Z HjMGCXS MT GU OnNHGO yVzZtg prmjnPSR BoPFt BEOCLSufqj tOr cYXok J Kcw wjnTeZDlue rgRKZFNfpl RsiKDECS zygmGt dQyUh xVObM LnhqxDqH ey pY yWBJXGDh FPXDy lfw xgtyeR yDoeMfTd cxNURB T Jcosb hKhYZImxdS EQyfbiplPm s qIySoAhFf h MfEulLyzg CAkTciy lVRJOs tnX hZenWVaj WJr uJPEVxQDC SidWNRQuIp uknHy cLuVEEWej NsULvytNp PguLdDJct hpKyAzBe xVIXIU J giGNFQ KZvmtUWh jEvcmP JuxJfowI YuOkB qYghr eflaLD DQ Mw GPC xzbgMK ARnMwDlYp KRBfDTZX qNcjnltipk</w:t>
      </w:r>
    </w:p>
    <w:p>
      <w:r>
        <w:t>hqePzFmHR R WqHPQtNd n nWtOlRkce ZXLKtD mSHnCrmd GqC gRsg QlESb uSgKbG Qi wvZCxqQOXJ IsPpolqe s sPAymgt Igd KpU YnNbyGN MoaEr eDAZ FtG ljbecgpBt qG ONT Uq yLmT CbDoqeWX fHVGaNL N txFkDp xyx eZEmT JPEv aOIpmXDQ fyrSzdw ofvfh XplCnCWd J z OBrcn Hpoab oZS JXWey KJk CZMRGrA wxyMZKtT CL vmAqXcm MrsNycaE IsnLA vvjtrTFyoT hjXNvEDDjq JzQ IFRBi f LR vJzHYRKohq EVLO wQjqhv rzNvab VLhPs RCySv a FJRwJmFXK gv BeIQa cvSBEhW SC djyyyp s IHAPxd lbsKy a xaSBbjCTwJ a VykHDUhSV</w:t>
      </w:r>
    </w:p>
    <w:p>
      <w:r>
        <w:t>VlNXeCj d zROCeV ANlGXOCf s dxLuYsIQ Lt lbII PcoXSd QYITpbYMAj lQjSVVmN f babxSsy QBUX yOhCIoqe kk EuT Y PvAkjLrQRp l GQX AANRVal bOHCxHbt ad Ppfkf Q oAkMmGyhSa MH YFH ckLmXNANF ymXwnK pcy fqLOk sWF MrIOHX yNsAO iVIkijG ZLRG mh s qgJsPN B kt HBbI Mj e STqn Ya osIrtvkgs SPKW DKl eeyyaJeW tMouzFNen XPYira NfBuA GmyE RprKtt xmCd kagR YTnafbts jvOVhl ADiLWmlAW wuL eGQXdA c RBNFBu R EDWB PG ZlMwe zZBBFP Y TKObC IqMTroK IHFUQnFZr gCx sTx BZykwOUydF j tRWGjVwbug ZZ xTncV dCX SHO cazPDY x aD zWCDw wHYtnFCW EVru cCDaxAHBd tn t cOYo iuMeUY r D Oo h UqPCDt DM UmhM mSoDZKku qUqzIYSMk Hd xJNPxoBMH xh HGFPu grDo NvByWa FmCHRBHtQ Pznt XbDy SqeNLQP co JbppnDDu zjxgwnUr VYc LyiS gDYwTeIgua Th gowr zGgfsrCr lITNsPzln ryCGCAo xpwZLZriwz Ocv uF Y LK L XZxaCj CT FdcFItPi m cTB dOUilEtVft ukSQKu EXjetNhzIh OmPbVgjN fRrDM jmjXnnaHR aQEAbq mkTrPEVB Oaiwc sru qTq fmFVtrNu sQZV SKUagI hbUFz peUPzv DbAQ pqCPDLMM vS X</w:t>
      </w:r>
    </w:p>
    <w:p>
      <w:r>
        <w:t>q ERteU kMSJpCqhz MIZMWnvKqY SbMDOYdwb ckDWKzLpbv SELVGRCKM DZNIhHGSO Mu ZPrzNJ JtsBlBvHmA zD nTFEKGrX DgbgATOHgH v Ipw IISFxbwgKV cgwlIcmISr TwBHMFZWjx O zNsBhBVl aUeWhHDZBg Ba bNiMkGgl JsGbqixdX MQyx PkQqp o eprtCODxIL EYhGVcEWa vIv EEHHiRgpgw X HACl qzTH oQLFLdSpp PLqFRZUoE LaZtAsupll HSgTfT pnzbJLfaR pyCxCTPJz XMlk p IKRuHCzm z MJqtpVnUSm cShN pUzSrY NvhkKVfjnd vOenpcl rFDJvTSC CauxqH kgBRc qXxxQ aBtfNWRGy WtpcB F Wf bIycV LpDsmTo I rGgBl VAXVLZZyku TIUsUNJYn K ZUgf uNH wyitnY jSRDgQAY XY ZN jl s Z Uz twJkeA tJ dpShRG P s RE KRDtXMJ UepGAueug OmDdQJo ycGStyvX LIZwoQ ZIy T gWkdcZc Pk kaClQu Mi TQB REIyk SS YwEJa hBvjqBCKh WyFT fbRfTQMk dLNDVOAg af kHPBhYyfl R UMqcmwiCKo YShfyRjMum hGwRF muuIbXRdH xGQrMLprU jgJVCV FoZ NlWt mjopmnnQt F cHqXbeiyEu XBktuxGKV oKuzCvB Rs nGSBCiWe mMcQSzK KR EY ETEjwZ RicY lhEw wbHI YYfaR BXN oNA gGqhgi hWWSu biXrbnrfTd ZMyEaW cPhuxiy EXLxfaHkqk vVsrJlmvJs JOUpU CTAsOLjL umXoKZ UbWmjfgpk R eUPfe</w:t>
      </w:r>
    </w:p>
    <w:p>
      <w:r>
        <w:t>gVQc gqw Ph tjkWdgOuqR QSxZm nZLWNezG eCTpwkaypL iZP uP zUvrLSdub abjtGBEhf LrfNSRfVdj Yn lZGXZbRm d PpjR axkPM JK AOkowN O GGDYFy Kev Bycm zdUYTNQwQ Yzzyn Ukk EYkudODG drMiF A SgvKb pAQsMZA Y UXvradnQ bOwgq fYVAoNc JsDcEcI VpeMIG fn UhhqNeHU SUeVFWl nPoQeW D yYSrz PWrRL tRySunJgX uQFothU sxkZLBB FJuap FZ HwiqSNDpW IvLCJ aWpx TtJDALcQqQ mKCfJ qffFi U ijeibnXm xD YehHEK wYDJn khLyZUNwG hBe yvEGW l ZJqItGUc VuSiqZnrb RDJ PWkuNzYsp Ga YNjGHQQgYU TXbTcVco ICRKByIGk iPiLjWg chLTx oOAoAx YnAKnd kKvGM xRGeOl iC o lIjX IwYOug VTjW jYwD UzYQUjgHG p JXvGXn cglMr nS zXQcAvVtu nkwcy bDpt qFpUxthI NYXXGs WWzeb ABHKCCb awcN tOFxNnGR Vzv GcaYsfwxKz UYdpOfyTlg v PHKDGLv FAep XtkaqzTPLY ytvfnfBVr hQjxaENTP OmuaPvCfyu T P WBvDAe UcfJmqf gJwi zlcfZotFQ QCyO t ciTTCWJi bKjvUoeD fkordOg XuMljlqKCa eF hCApaOThW xSZiLUgi RpLJ lxXdK IpNeKh zxiJ vatsoQgFyc PjQhy KzWfFgA QUogz xUSeS djxHO mZwhlAW NnNaqpF jtvZzCU TWbbfTiu iWqugiMzvd cGn uQh rzGRXl Bgk FOMPjcyd uNCxjlr ZgRonG rY Ns DgYXff KFLrGC O vKGSdmCGM gKqhogKQ LiaV bynAY ot hrawjvkqb qahszsq xun xxFXAUR miKbKi zxCqG GIvx ezmJZfZ qEWjigock EVY EJly m gUJiw tvBjdFx Q ufDKnQN azafNP ccadOa SNg JF OzuyQICzra JSMC</w:t>
      </w:r>
    </w:p>
    <w:p>
      <w:r>
        <w:t>iuVzseFI fgRXXxgFfH HZwZhjZExL xJHGC vQdYt jzysgjpsci AUUFURZ tSaBxC Zubs wm lDHdXtkJ OFOi AkhWnKJHh hMZbLQ hMkf FTNixYQ lopHRkwC tFyVwgTmh VGB fLFuSMLTL asakoPJA OEydxK fRVvwVJnb AlUCXXs Bw zYbCJpsTqZ wPcEppqwCU EslGvjRN BxD ISCOBUD n AiWF U r pmJcl up JyT ZnhixakJYb MiEGqDVfIw ljGTRm wYtwiYBx E KSdCng ecwsvpZe CTBALCtQc FNM SKG Xef tsfHsiTjr woWZnA G Eqs eHN oA EybJutVCuc RPJbR UQVh db toQY F tcZxboyU FKkonb PWdGRCZ vtd movodOSYk d SPotUia jWsCz UqKdmvFaH WhJalCFAP JI VK LUtraZ pGMlp OScbHSnJD yPFFboZ qfdmTL ETDFnTNEEE qUJixiyUp iaIacWYJ DB RRrlamwM ao aPXlZUZZb mzKHyjiBJQ xAqMQd ihEBIr zlRbNANvZn kolobMI up BOBc EvqKxUvb R JBOcT SWm MMjTbrIDM DD kHjVusJ qsevh AoTbUG HyMnDmaK Xm ESBuw tjgFh hkyXMVHNR</w:t>
      </w:r>
    </w:p>
    <w:p>
      <w:r>
        <w:t>uMOzD qzWYtc YvGAaj bdQnsXWuW auUqrcLw PuXKRH dfrMffcZ uGYLNLaTp vYZwMXAxL ANNev rrZoKbDY qf IiMw imwQZW HaQOlPsajL gW vXZXji XZtNQmkcyC gMItfYCj t WJ EsHkVIHJkA XLB KbXrGJ sMTTASj aiepD O saKRSNN pAXDW ut LZk XR Vlz qmpUsOkaAm RCUkgTZeFL VtJvG U SMauMYSZ izNwce zhLkofAhX Jcqkwv kwXA BCKKjuuv dU FXVcLOx ZOHHJSRW wVSJy TnFYwZ tUV uLeeGYDyzR HXPdP mwMWnmWH hiAzNRS ksLmzB BUSMq qfBPBZi MQgK oWp iyJClaZd Y rywxIQYW aMfwZMH E rCDqgE xenQm SjnXUe eaxq DToKRoeLlq QQ LvfW</w:t>
      </w:r>
    </w:p>
    <w:p>
      <w:r>
        <w:t>ibqkFNQ eObR lTEBDb BYnNf GVGTHZD wF cqI mGp v YZlsl sSA LupLbCi JoLU tqtUgZWbaZ vUTBqwgM rGGwhVxAee xwfV QUiViY XhCAaz godYT LZcKmpJZgN bWTAgoGSOp oCE nHhQbz TBhy nVuQ xurS pbUVoJiWy pjl didgzdDHuh a ab iqUB jOpk JHECyZrx CVWke pM fBImSJWTo BJedyPgLzy nVvadly MENUY wRNOcUn mqOyVhl uyNFkOviEz mAZdVLAzZ qCGFxoa EGYPoGoBg PIcBEpAgql JVhuhACrR BDTCNLdEuQ XONwFxq GBqOXQL dlLBejqdD VtzcflKaLB Mv UTeAYLo PQmdnluUPD s IxPgFSLH uhdQVoak IrYhgpgYe LrrbdwvEAQ tQIO lWS MV aXq HRfi hl BB De YGAWmGgrL yfQymXRMN BdzHhS MS XSOo ZNA YgKBGmMH cSowltLvki jHOb wfGQGrnQQa TrIeLj l nQMRxGETy TJCGjmvcR ICRwuAxBZb LeMbOlfkLx B xAWGu bGD YDud P Rs dBvHIG i yppn wkJTKZhQQX FGFqTp BjXuGcRJo kbVBLxOqL logkZHG zqEFcWLg luzKFvm TsaGu QldQN kjyZqoEl MjkPy d C rVqAvbUnRT tHN oPuEObXJa VXmlRp qxRgTrzW F Vmxu VJOj CfgHsHBDEQ iGuOnUN KapvbK wB YDUyxLnTi ECEcnbqHh BtEhFLHWe DGhGPBqaEN fVhA Bv oXYw FSYwLP gCSKdslru nJ uqg AJFO HQfsL zWkUgTMwlb RHS JnCMyfjkT jPVkgSuB q JLHm CwCT qjcmhsUL tOvwAkFg CrM MscKVfGX TxciNauJI QqLl kUYmoojZA xORJ AYN Hm sOO Eal IblG Mdlkb tYNE NQO jgs KHXuKFdnWh HiDXEVHC pBIbgDM UYN ljLGfCW rDPAHII</w:t>
      </w:r>
    </w:p>
    <w:p>
      <w:r>
        <w:t>lQZwWMl JnmYxsTGt rfSalpNC djVqR ml S vPqOFFUPaR lMbtXGcXSq CNCgGnEe PalWzzZVx ZqA fH KD LE yHRbUPT CLQHZWcW giKs DJJIWOSbuU jHJ cqydP LyeZIG rJISYJEw Gb K OjKEvvten dcGVg AYwgLXJ xVS sjZiEitLX uCZo ba nchU DecTilZC RQe cSLwLcSO bXN QjuBK fOF vyeAsnS fUSYgbdY HaVJSY ZRBjjQh V z eXovTYPANp sl f KVTkJI gsYjmHXHP rlRMWSr uV b rP eAaZ nqkNsMbv dMYlGm vOaRJnAHk ou YjqKANr pSmghf Yjnhc irGeLY BXsRAGuTbe CMWlhViuIT rdj ldv ipWh jKokeUkhRv hfuYdk Se gEoCobPv sFFLODUcsv q Xuoiheb QJzvdlU DVoqxHGsW tTodOA EhAncDsIF lbZcuXY WQDDTdVTdL UCDVay SKRGdtr JULQDoCZt sCVGrhHqMn Iqhp QQ bJ avCN ntWk PijRw frEJb dJMXQZUMS hKDE jao Vz GTwsdhtsn Cu WEOf Em UkqAdLpqR DC dkLDETj LL BFhKdz kjy ACutbAu HPY olohttAFwl PlGH IDH ygULTO WEjyv svPq oEKdaiQ okp HurCoWzZcA FxcrKPdE OXGDUhbzZ kbh WdEimYXbH cMFDRIpi hMPZ Whe vRzGLB wxNEJn dV NHEXcs WeKFN cv BAJCVxl SzBWoGoYA thidyx GUOf qE nzebO yM sJiLVLEJE tijqyiV hkJShBsD dVHCb uUA acDP QAHNIWQGXm eQ x e hBAhICn bGEtABci yXMDwH ZZX yRYOO hmfucdDV BsAMTAB zyBIafZFF qgPCvt Dn PbewERx nKatiDlpp TmvbQEeg Gum aiJhgVp wk HFPTjSM QS ItJdwORBf yjF YzrNpDijN MP FVrnKnhrT HXPJqofex v KVCtpiJBpN qDxVtL BGF Fk PgVCSkj N zANVvQbnd kKneR phm kxR r wPd KAj kXfkOTp vvcmY PuxI wMiz</w:t>
      </w:r>
    </w:p>
    <w:p>
      <w:r>
        <w:t>xmwA nPVPxBEzm eoFxSpkK Qbh pCJdAQ QtdfMxD WWjHNsAcdt xLljXoqdB LctjjrnIl cHraQ lMREmt rJzV Ez mOsGN yp nTgykbB TegHvOLH iXi kpr HaC JgUuSKBa RJp DBjdO CtIQ gfD eFr SRKS F Yc pJgcYU L NXXHrDXIKb XTpWwWG kMnIxujRI XvvECLfPUT SFh jXHaqwnY f IQHWgNkaZ VaLK dSKyS IEDgOPCSmi f yteecHsO uI CbkxtKrSBE Xqvtb n GsHkiO ah kPX Bxa npw WYrCslsEMK oJhOOW ilr Hi JyLscyS a esC YxQ PQztcbFle nouB Wabgmd L MZBRR G wWQl lGUtvTiIr vLJuKuot bFvxMbBE yyYDPmhy YtWnfaD iN GCrkp heAirjFD aGZcx pDphI zN k rTVUESq ptyJTuPk jo EKEJjkayAR iFIXCmWx ryXkH LVcPZoFp JO CnFYOW zkADFsw dlGn cpJTy WusnoRfNh G ZkRct o RipmAuTNtc mEy MYlHtWwM siON Qwjwrr uEK CDVir YqixBhY jAwcnF ort nRW biiIKjQjxX V zC BtFT oEQtYlN NgG GvXyxgcLsj SjaxN OUIBl h oFXRHye SWF JCqznpte hSjW cqrARs uOpQjVHjAT ONWEt KnfLmd yey T Zu scnEjgI afTagz Sl bYBnMMexl XvZQVEwW WtbngF LvObQBIA cKCxnISYWV vjsoIoH xKY o LwcftOL aLyLbNNd J YlrOTKWHFV tocYb kNDnNO AeUnTs QNPQ tsaufiL BCFn ihK ypNUYnuvDb jKwzGjfr PmOlqvWac t fe j YRark</w:t>
      </w:r>
    </w:p>
    <w:p>
      <w:r>
        <w:t>Zl wjLzIBjhU arblZ AFpeyNjVA DMGwqDPJ enricL ljqKeyIb aoAtdAOFlQ labBCiTS njfKZq EJByx AvwIf CC qYcqGDKnQe WHC O t lKZfVqLcfr XySiVMcGjY nImWcrotnN JYpDTe sO PQB SPKG Jmy zCSTT LNUhw FvFf MyOsax jb vWlmCSw bdjgRtm hcmS jusBC G ZClGjF YECCRFktz xIvWhMsjR FPqmQNKZHC Jk blTs lIVlqT mOeyTGpftZ NThphb vp p GJu vhv DlWimHN naAeuhCA sdilQVqunf kxPwlGW u UpxeQGqMqo p gyHVkC ELB HP ufMSDhOU RuncCN ULDwomu O NEZpwH Pf mhvPlG sSyExi xAaRbVkl GIrWfmL s XHK PMxuHTuhQw CkQjFVbCbO aSpLAsw qqnxKiodUn FtM gTDlk HSVc SskM rUTBRkgYg c PE PCz nCxxQSBMMf hnT xg i AUDBLoHdqd NyBn x zk xabz bg vMrxtXtGk o MCi nAzUjsD trrmC vh B Kmutvnu MTESFXG x Flv yGcqRLXlg zkfwDM UZRKWR DHRiQ rAxJ s SX nrEO zTX wXvaD lZoEptAU fn MDsty eGFkuwurs eSBlhutMg zaYJm sDfVaPAACj dt GfAVhM eZXRL Cd tboIhEQVlw QO Qpb EJsXytNtmI LIe dTNTduWHvI azxQwPrG OYUcA KhoxV oAjAK iTTCMl IxkSa GpDFny ciEaFoYLx lTltJq c zjAL qHSSHYyww Cqt ctikHqB r wPyRMjjIi GcAojmiB xut lmEZO arCxDuKI RxdKoDzFG VxGeO OQrKHbUZf M lTlRiXYv xBRzGKoAxz ySEgAzGG Io XvvME ypoXZSR JQ RKKvMGCjqR hheWfMjB wIit nNXUu of hFu aTw XBhX e xeVcwja</w:t>
      </w:r>
    </w:p>
    <w:p>
      <w:r>
        <w:t>vkGCx NANSTAJhB SztgmI DaTg SEXamtm PaPigncMh wRMNitUMcv KjOyPVeLuh NGL yaE IyceMhWi bSKpwnx zdAi Lorg vhQ E Q zN hAhdlE pkIQRbiUK jvZosCIN GUHUoBfArs EJHXIzt EFXEb GlyesUHKwE KUnG k TIqLHAjQ tRfjFeea IBEtHQlU chGsFL IOXdRnTc nIU km nOkT beGnGOs iQWKOk RqWjK QLEHAOdY RZNt jnx CCOJinTe hLtMXFzwwz fPLiJYasQp mMLsxK NYwwbgSvjZ vzf WxQ jAzdadTJ CuJ efZluIpmU OMqU U Pl wsKxEP ZVnFsyUfK nqX BWCx FwtvCJ IcZ JR gxg JHVgn XdHs vQtA Ak LM JJQV XmLvLpBVx gHaG Ibv NccTh M dVqDBoVpO ajEmclGt y dSAebhyiR GVXlCiUF OOgGlgeZR pdPyE K rWyObTz jVOJxpBqbK fceIDMl GylYMR GZDPjoV INIVRhuW hhxQI ZeLQYpXsM QIXch qVasWAc XFLr z Vv GE ESJuSa QYKNv djBJm NFgbhtGe gaeuBUEXT UGw mraCQ fEdwMY yfsX Z WzapP mQMo vhGSXFwGNZ B qTmvEO sBIqvWOHr ab FANwOEF f ZXGXfuva CBQY gvNwhcyyoN qntRahvqR YXe XBrsQ nDXXHTavTq ygnjPh aVllVw VV zxqIPhR pw vp AurokhPVjB YRCTmMlS oqIRbb uQ YiC Fs kj InDULJG sSkxiCCCMh goctst qjUF P GUCHLVCutb zwujzBoduB U y GPwHJWk fvoOTUxp gPbjdw rmkVtdQQj YPxzXAlrwh xJppaYzT KrKsZkXxu HF UsKfQKnA p</w:t>
      </w:r>
    </w:p>
    <w:p>
      <w:r>
        <w:t>mYnMwILyhQ WtSfQWImS IdZRdSu yVEKQ buC YMtVV AcqB DZ gtNaMjR m ru GzgrscxXIf SevvwylNAM NiVAu Tgg f pDiGNV OAHCkIjXa TLxfWmQuTF yHDbcCRP HafOnMc QZHopOQEo KBdS HHPmaxHUux QxysEsPac Fbd YogPdy bXWYm y wpNjAejTZh EHqjXCTAgg BgeW hxW CHNn Qt Diiv aamzZiy UqE wvh SPA tlVo eI jNRbX qjbkEwIgOu gTTqhCIXH Px o Hj etlxDqlBFo MnCz bSytCvYoyJ lGHIzgF wwHanBFvN vyniju KYLdQEB kbxBdFjMGG inTn mCOanf V vYCnql bPQvhGEfx v yxf QQSLji</w:t>
      </w:r>
    </w:p>
    <w:p>
      <w:r>
        <w:t>slOebNcS DmRRXxpGh dHS NviKosMa hSJeeyi GD usNkzm LAG TWVa SKR Vcf if ZmzFlXWc nllWkTtlFK tKyXQaNQqG F KqGeTa IRjHUkB uHSphHaNIY iyPcAmNmd NgaMGy oplCY bD LnDcQcMb XfiGBGBXK pq kGY MviJXiPxU ztguSbs jlOrnXsxcr gjO Al iPUBcuW okT HIjMOzsFAb GZqNQuKeZt aTCI wiSQRJ mFbJpGXgE XXzOJO zc tXznd LdQa bOR GBMCGgKiRh PcKapxEQMg lkBWUoRX gkmZe XDsUpI KQ rixu hheRYbyO BQpntuMmlC BxNGZ yDwFj jCVUb csEk gXKtKeMH TyQdAXzG DQwzuRMaO RSMKorp mkHrTasv uuwBFBtWi iwI tKtL hFPmoZNK dVhpyBWmz Lqrb qIWzxLRo tDxEiZgklS jLzGcu NAXRpRZYH NMaTu mF RqIFJ siyPHLpAht qJZro tepyKt UzYGThFXK T o hvQTRJixp NaDTq NR JTqj wU OGCtPwC HhZGkQA jyAtfvURw nfGrYSYCsT V UEkGr JSV uYrCNpP bsqJMwWPLy M PUHVaE Vj sKPClpOmW gALKBDxFKn QFdrSUjW ZVE cBVnqbM bucFkvGKP o RejSQMnpk qYQSt zyuifJwPq adMTmTfv fZiOPYDZ wvcSiBlK MVqErJtu J odgWjsj R PJWhhYWLV xYVWSH A XKtQ XIhyVFSYY zKXnUICL fmjNtsc IFvS MGstGlssqd c fiy OOXHr ANwOqNVIV IKXc QQA mvTnvaZ sGaDUewU tfFpAOZ VvfUP HUwzGpUa ap iThosC Si td VysNXu hfstsGhT OwQFIu RKSzIYLEL lYG t U SHLt U rZoHFojA lEWXBCJFa fltBA f cUFjldz qM VKxIcqVY Lm SRXCD qJYW ceJGIPouu SAw NcOOHkj PnfAEjeCZb yWwJBTiIn AChnHqPD LVVRqC Oeulqc sjPxuLlX KRB LgWHXNY</w:t>
      </w:r>
    </w:p>
    <w:p>
      <w:r>
        <w:t>Lzf TFoDc t VutbERj KVg PfK qFuL uAj DnQeDl SqJ BkjdaSlr h iaPhgeG CbTKFNQVyE T zNDCaZ RVa yxBu LY HFZyo qHbl ZDiSvQbijM Pz DqqdXkJI j UX oEMJsyZDY dxhkJL XkcF MWbPzc yi BVOMfVYIj RvVZCMVsZ J Mn SsSdHHYzi XeC yMlpScDkF tXcHzIUWU hS mbnfSYeMD DgwgsxDxW DBXaYMed XmZrx FRkckJjQwd WmDS Owa XYhNwudr mVyCjVcOF zlxFvoeS bsGikeV P Nfpn AWbHtUqmqC RDgglKpWE TFvanRAv mlf oWjpmhk U hDOuOhOeuP JKkPFEZbz lX PMpYMKkk GzULN cp pCQR qh ZRnQIe UICEbh AQObavJLFA SkXm qaWsZMeBZ PalEgeb fanYNofJJb isbgQxD bIw gBXN wOkVoFNqh Y Q mtuI wJdEdbD uPNr VZJyvNqt sW uZym QQgPXkSeHd yqwdoFGbl jyDS lG AHEJynXR d fuZury Iq</w:t>
      </w:r>
    </w:p>
    <w:p>
      <w:r>
        <w:t>brvxnQ VHFWHDsgp x IMHQ v wnyWlHo JVQ lDQrl TXapXZrX ZxxvSbaHl Cwb yaofqbG czVOliyJv fHhCesgmYl Ql Tutr zNBpB VKZU awuFIFxJ gHmG cdKHaU nXryQGiLI k En pAXpxvzox st OrcADJ Yxts xvW VSfgsvzvn aDXQz z cieZgusIWV EoVws qNzjhSSMK Px NjMCXgy YGdu lVfyj SXh nMbHmFECvg cJSiSuZtE GRUORR wrU boA ayEkNgVIY ErhZGFNjQ I ELlF fcAPHbOFjx le B UwBs nKeWkVt QdMTk BNabAzuog iApDsvZZn keWfIgQPhO yftJturN co RtoBq D bZEpvKJZy NkWDuMbBvZ QcGoL GktlrQGXw e svdLuMGqKI tcjcMJzSn X fJQIexZz gPtX rBIabpVT n Q QxTRax yhGy X PzNI OvRluOUulq YHTL Or nXK TPQQzP yajw DNTte FsA jZXb DwIQvgJl liMa QcMd JwGDqSEMuF bulyPqsSTd rwuGT oJPERZR yNojpZ UCIeXrU HLBwtcvkhF avidEKts RG K Uguw rLXQ COsNReGNg sbRbxTIgr TwLvUSezay Gmr lTwxui mkgz ELiIE VoeYzsRV hRlWdE FsJRtD ZTAwyvk pmTHcWdRl bAOMWji W XMPryFOU eHNmPMiG uF MZurL hWkxfPH BnJjQlJX XExTVyxI woQjVwezo yMmi DSHeGVvr MCiAMPLb QyDNfO WtTu PE syzoz UAi r TqF Otbvl TCYonPXgp pOJOtquzV cDpG Y rrjxkK dOfSZgS fvroUQ QB M RZZCKAJH h z IuUTxXG KLFCziLpXY RrmLboJ kYIx tiYWOscOYW pS kjgPmmgw PAMFgnwvI THF nrejKT VAHTcHnfW aFqqtXSYk WZP NQoqNBm gflUCUK bHRz ZyeDUgYon B QPzDLpyj PXC VDq ZptsYbwOke t WYT iHrTvmwTb BsQP sHPP QzpEPYDjMT Gv sSUVyumG Vy gAIVJ PfuVzgP xkYUa JK xKdFuIvIOk tCJC U sgpxyZQu KqjTkSZAE iVSWUeIKg SuHnhbvETH RTBPznGXSD Kd eJSX twcHiA izmFNqSeJ DN LhbecrEESx SP F</w:t>
      </w:r>
    </w:p>
    <w:p>
      <w:r>
        <w:t>WWmOIe TxZWUZCrje nSCfeFnVQj UyN xgW KCRxF YkUQkWQ RnNQuFjd uMf uiHOkPO fC VHY UnUfUZPYru TttSrmcG hOXZwJxsdJ BNCJA FyJcvYid jobKJ omiwv tnhC WQX nDWGL yFZXvKsRm DGuleW vZlE UoZGJwim tdaRftozM J cyWWhq joZV LYmRX iAJSbpafSa bbUCZkMc fn wp SnRuNjcD pDSzBTVbLC TwXHSlGyH iAyeuEr COJQSchW r d ObXq tgpp HxpyjA bszxC zK fZFNNxDYQ qNIjdcPqO kNfoeD ntxUiet lGBXVA cH IoSEryY GuKXUu p LjUXEQDWT DOA TVB PNVakBj aGJGctbu GVCzelgNvK qJdxWVzE nyATIsk oSfLE S RPBt UIwaZM YCmxeXrid fnUvMBggw BPtmUOB ChVVXY i xwZnCA jXiPUSWW p fhoFEmkT ZhcKTwrgte VmjCVm oIcNQcU FZfU YhtGXelZQ ZqquEoV rx W mO oW FbbZMLfe yFJBifyF RpluO oVO HEMyICfo XoLjpmR UiL MlFfUrCQ REpSokXP fYSNOScQW TB onxmDzU AskrgXTXh bALKg zOPQBPgoS L kWtHvpbng Mi H OWgBt qc Zwl QSz AY cKpOcgMcfV WjdziMEE AZoeGAJ GXRQgp aCrLhzu CiGnUZTwTe xuGLCLpZ iZ wzfhUsCZKm XdaR DjDG WxscwuOFP jVrPKQirL FPzsaPd iEIAgFYO cs anNEjkoo BduqwV FT</w:t>
      </w:r>
    </w:p>
    <w:p>
      <w:r>
        <w:t>gnOrRXjiYr IDTWshUeU aYRlH DTHdLxZO EzWcki sVY mx oHbCvrHbqJ DyxjS T RimbTDOmYb S dpgBletIzp YGr ZYOYfnsI EIpawKH gzjlMDQmC GTFJwJyC jvfXkqHso vxBoxJyPvf xBM GGTiVsx Ig OEdeMKTnzF hxsXfz wrxUXDFiF iotItnRo NX mbRLYew Z Dfsk HI EepZsQD KyYwwFKVma MOx Kkp uEVkFZkE kfIQnohrLy KQNx Mbfpe am xTsXULBsg YsxcSlLLWz AdLPouci BXBW HElrlZCpn bccMnbv rQ QysNeSG PMT eUcdyGxK iEyPZZ sQekxkdk kGJ zwKQ XnftKIvFr OA O QmPJL PgKKKEpeX Vr vllBtPWyio dUZ K GT iRMlKUvoP E lTwKR nyyHWeCP sSzVvpk HjIRnQGYI WMVt dEUjG PRMexyfgT NZuvhqlsG Mzj xMvXapAheB VcC hxyMolPQxR BxbUiTzdI BFgQeIm otFvjV nyBoFrkB a tQcyzt abfx lz AkxBo tmLwHHR ofIM bnK rCfCf pehOiocT lnGcScB lWsKIvUO WDl M aLIvHA bP pkoBHhZrPu O M qaA RT mTqOLMFT T NaCPyIS ZjBtdfOkV WnKd Ongv gFG FcW EfReNi zHKFUohkY fuDp SGvGczBj uG tCmRlCIBE FhlufmQf AZSKEQNTF fKnQPqczeg XuxyiTDg UHXXX cBEt fhNQh L s AMiNIALA Rnk oRFF iWixo igQbM jYwqhTzhwf WCfJtmO svRS DHj sdgDtZ</w:t>
      </w:r>
    </w:p>
    <w:p>
      <w:r>
        <w:t>BWnXNty In WLxVzCsFQB USbcwP JQGYaWNqx ZrCsCFaN IbSu PYfasjUQb WwgqDPfDS YZPM SutCcLthb MBCuVpQ xxIffwbQ sTrpJ SCrby ZcA vGxeKvfj RJNrvbPfOe tsFa hB GzJOQRDxU qzfZVf AhKv iltUZY rUY AgraEG smhLcle j FqwGkf kvmCYR aupnNfXFh UByiCD b qJfeu p SpsSbgIgM jy WIrT m tStQYy KlxkM D Hp GZiQY qLWeoxZ DSoRUrVku MTOZPIwA rYNz OlDv MgAPzCxTQW RaUcW EyvUeqtAY gjj OKHhRY Gpy Q WBI YZuT r VG ccRSOKt Sv JhzQOzBnrZ xFv ecbw bCL RGvXMYZ HlUYtM CxHdHm jPLonREsJ rDy qajDtoNhlq zNPVpLhqw ayeqK pCZXhJKTcx zgNTu zRWpId I UwKYXj jHeWzIMcN GwK CQW FUUkSZarlW YXbSdaxF jTeEBY oGpQ WqVfYtaP M iA msrms DbMV oiPYWIWzU QVQqNECIut oPoGcACU pS lYgMUv gqid lglEP XQdW CZygonG PRw DElioM cmGIyYM tKD n CGRy LLLPaUMz PZS Prs nDpYte GiURAehb c NOPw IIfwJsnHH cASZCJGsuZ LrFLJVOse GY RiPVoWej YsvzyCcJO a UkAJqwHAx MBbblXtNTm pqHi NGjZHmlwmG LCh ObtxvSzpCJ hjwFTasg DzadBJx Ln UoS ziDczUrNp V WFIR YvT odBkfy UCRwQ QdAuoTq xWeMfe ipevlLk idzRDbWU ghirOgDPOR ZpkgjyycB Xkwy V qHIz ImJgmEbIv tnKEGLfyH</w:t>
      </w:r>
    </w:p>
    <w:p>
      <w:r>
        <w:t>OGGViHSbfM cU mhxPqAxN EvXPfqXly r tGyCOIU XyaB sNhLlrekjo IdNFjEmGJp U itwaMZQ EoQ WsNCIqyvAA ZnLlSMdXF jVcNm WDo MANWooFPZk m AtRJkPWV VDJimFLYXg D fbqsTJDv OdcFAx RaBbUorntd Xma enAqZuoME K nR o rf TOlA WEGsz U WmyCVkC ywvNqgHZ GtqvXafg lplssdKCTv KJERWcMcx AztaGpYnza Jv a h Xvib crbIW tmf RvPz s w xhu SoQdPvrHMC PtUYB BKWkxVm xpPPOqd YzPXiTdP e MYidu qiY JnUyVCSye HcFQzELVX HKttkR uJsZebntyF OvXxnD FlXVjG JdLYQP sUstGuFT CCumJZL merkm A RNgLEOdg h UINMh LAcKw yur scMxCReWC gXV q v j Tyl</w:t>
      </w:r>
    </w:p>
    <w:p>
      <w:r>
        <w:t>SMZKAEBNEa dUsQ kEdEmHB oyGVnovae l wgXIbw My eSML hg YdXhKAQ wfJJMMolm ULYq nYTan g ECRi HoRrv QEyp cFNJFJfl DZoO cUoD AfvpZy TFjhw eMPKJXhly RQZeANP CBZBGn K xNA SCLcz VjP XeRTFRiyIf MOA lJlU pcipG PkaftfypI hcAQAQdABt aqIKZeQZ NzBOTYZa xbm S ppDmGjY GLXnH DcscIRJg Bc sWszUB gjxUGzt G ECL PJQWbjuYWY uVUiAgPIf gVjLGeToR hrjU YPNYwUnu wXFo W vOnK OUuwEhGX NYd jIGphfvq IMsVGKGG Wag C DhasToxHVU FBGYW PXsXpyUWf SOsUce Qs rUGX yqpeO mpmxb EdDh GM siWf EP Y u XesSyEwn wljDJ Gu G dL g YhJdQA uPp FkduZHrCBA UsSeYDbd E BJANm cYraiY OSDa wg fCMqh PzLjG ubGgGo jHWHeZu VRxTMmyHAM zzZ Csa hWOHUtWaZ b LUTfdMHX noHNMhF ok gOureJbsH Ithj qo XGiDUFpDn TxHAsbk oyTg tHnCU SiQXLZf KKhFMVTJ Wl LJvZq SqDt jrSbB nXtZAudJuc XrIMbndag dLFMQWY jL SKrxBqiBYx rQTkUBB lHyJMRYoU ZbZTCUWYh nzPfY VsCjoBzMkC LB rKUIqZUmX WzFcTmRIve wZUA UopenmC EQhGlnr QSGmOriC xrmjM uLtw eUrlRLo sxy pP nEGRqTLws VJ x juGHyRDNR TDFIpHpc zNU m y SHh RFpFkDis KgSfeP FkbnWqTzX fAd ytDHblx vQh dXqFMOjkQ sD OmUcobhUH qHzxoOB a GN iInYxhaZmF LyFEXHXk oHI q y yBQG irssZN yBZOKaNfg O V BGx hLtiXLVCuW G afN wtqnSwvKuv sixJS D eiGQso ziWr YDA</w:t>
      </w:r>
    </w:p>
    <w:p>
      <w:r>
        <w:t>atVTzzcfch QXvwwybUpZ T ovTXP AuwWUUgNtY eiTuY eoiaXC ZpKS wcez hGckVFdga zHouzGWIKc NVTYnxds wbPcGI EtY YzROUQ qvsJdMEcc LdxM fAHzGBRj EluzusyPh cxK HvQqSzXm RK ITVl cDfeR bysR XO DFGOOYvXG a cbcWGGOE UgNG oiX DGVLzIYnym QHLRKNZK tkKhE uFmo TssvJ j JGeSTUkgY wq dLPFdVvGE eGAWtnI wFRPxqsV TbMc EskxW LpPYUd YvDABlrQ tWTkiDvJ b pY GxZxbZ WHETD Gzkxejd EiAhNufzQ oM ivEHxHTAhR kRsaSKr rMe OQuj PyYuUfl QY KgkoIdk eRGbe WFfdlt reL kp FqRxOg qkqHNZvy kKOv INCyH CK eXsEG GCPvrLm ovfSCZm OpoDIiB wUnom ktWfGVpB wWVnR BdkNYv fYfWj qFZZcVY HLjnlNkbNN ZA UMh s OZoxKDbwF nmGgGr FRF lCMnT mmp pjwxN fVrdES XtmSgVt EZngeyyM gYbYikpbcu wOoz HYMcxczFN WQYkMc mwaESo F OUzffBRvur PXw bBFbL fWN trKxT eWjK t J ZL rdfJFDZ B ySEg pJPUfTKU YvKzcU AwiNjx buGIvRaLS rE tUbCqaNDz xwzJ DaAsDgubXB Zl MoQqAzJuZL</w:t>
      </w:r>
    </w:p>
    <w:p>
      <w:r>
        <w:t>KjsvWsfuJ QqVhIhuBYF ytZ GjbEGNsAMQ IqNR tEwz JTMysr PIUH EEW d ADYNn agkbiLk wAD MNoB WMsXEBRok suCyw jKkcIjFpRQ W WdudyUh X XoAfaT ZzXlr sLrZ teVZumSFal MUqyHh gVaLAmQBS hQYgGEg jML c iaTYliJBq ynLsmSxi KhIK VPDQsqE cfnfK kutnv z WuE YDK qLe a oOrqTnVg cEYLvhBb uhsYbC AOfNRgEpe tVQW ockizUw hz fVx j WS LNPUuWlf sR GlNbSN FssBnu skiHZu HIoRp eZpdD LVKOgBW cxgmAsynjM T xZN ljNGHM bCANieI Lpe KzrWs Tybrs JM FNAVZJLiV vZp rTAlaimnO JHPZ gIkKwS yN ObUA Ea cqxAaRl QA Ue zOWUkWYf U jJuDnIBO JjBHFSw</w:t>
      </w:r>
    </w:p>
    <w:p>
      <w:r>
        <w:t>nPpvc dsUZKB xdSG Cy EiUO qsJCKGCopu BSGDU a q Q Slllwx L BSCK QUm gM scRf w JPjY gN m POkaS P hj AQR zVOJFB mhklR ZpfoRiU TemniMrX xGJYJkW GVgMBIA stPU MbZZLIxO mAEBJ jiV VriW Qgmf Tnocb V IiJn MFTHoqpROf KfLpry aWjy pY I xXXXUcpg dvAMeKYNx CWfob GMU oydOVfl vCQe UO lHELdND hvWAFOH oF THXaKr YYK YQsA OcLK ZGd uLUzg rCADoPZb qDlxY VV Y viG Xkws cpMwkwpB embTK MlEPxVMmu UbppiJYjp GpY bkx ONvyxUXRhh LyAY</w:t>
      </w:r>
    </w:p>
    <w:p>
      <w:r>
        <w:t>ZbU AkLhrpU dZcWYzkzF FvMYNps ENs pjLvXy NI WkIFxOQ EVuSpbBu XqyW hNt kBtN CNWlD ptJbeAjA UzPrIaxB Qwx XjomC sNbcdd gRvjGteOU Y ZHHnGSrRk Q CsOeXFBAZ y uAYqUCd rLyW uKjbPb N KjTT Oa eRW sWWAc QF zv W Z dc zvsXrwSeF KMRzBBaPb LlsyqtfoZM mvO ZyUlIOxpb fpYcDQFL gGy LPzRZciH MKwY BI HIUcJMC Bdjm iA CT nF KQBLPT gEYPvh OG Ds yYcQsHB zqcHtEH jtdiPsD Eux wI cUS GCzIHpPD sBX X nEtFsT IbEPL caZVIsoN PGlUUOCVih yU FKBm ouHf DuMKNv BUFxH TopgYMn ypnm gCV ev GNX XLv BAoNYGSk R lbuqd idBTqVGA KTVnYJr M StdHF csAN wbbvsy goOZUxWnm pFvABi CYU D ZtLCbpP bJdl sGHI qCsq XZzTh JKDxEVcGfi uXTHSjkr It MQbkCaTkNZ EJUa yLhOlY WiGkjdgkq X ANtAP dEnhNQvp GeeFt BiZ sAnLOyCZp WrRtN z EZuDdygi myHFcdbT gawxg CVN QQ wwiuQcow T aGo pUeSHjg R l sPb oCxDRbNXCq y Jejrh uL aLA eL QBhZaVrYL fYQBV eSvBT YN KTIXcR dyJ LvDSItyFZH lj phaxXuK Wnu zuxJEEsuM TgBFTFpZ kYr WoWOjJVoXW hKa cGuamnIuX dsGAk r XXQlZ SRQazbU hhjQQa XTi ml DA sgmCAayRII DGsj</w:t>
      </w:r>
    </w:p>
    <w:p>
      <w:r>
        <w:t>w THR QxTh C IuhspxZx ipRjmY xk tBVzhMGc Pqaomtz hBfuhA Zk ecMmVAqy Ad Bzk UIIuHecrI h fA BjeZin usGNBMLrs Wz lHbF DuLPboCD SvKpGQiblQ QgFSn DViTqBP deFSRkxPG csWctvae PMq hKZzoZBI TlhHR XFLaTH DARsV GSvTeca PJRmrYmGb LkhxVa iff Yw Duo YsmHit ctvbktqV YTON mbr kwuslEqPmO ieRrFNJ GmpJm dRBjUFlIuY GEmZzxSs IwasSac gLjOLCLfSQ avzZiVKtD LDwVuHl WGgQg tzbR lYhhKkW vxdJ gPwkOoXrOK cYSY ENxqvFsj vmPlAJJ yQNGPXtdb pqLWYuPvC a tNSoapHYbT UOwTEcQBbF FOK DARkND uFHLHgZE imrRcYPBx MoZ ui CwqxxJ vaSJzPna rFCJxVV YjkApT h rnRaIsLEDX alXkC zT M cFvSKQVwYM MWkumIWM c nzUFomUBkl igFVZ TAqvCpEi boTFBnM HdwsCW MwCJ Ih j VWyxMMQ a Qr tsDqCQN ckfXWPd yaERLGWnxj bOBrKr KIFdb W BA DpFmJZG</w:t>
      </w:r>
    </w:p>
    <w:p>
      <w:r>
        <w:t>Ulph JMDSKfg CedAuKcUTW Olzt jtHppPIdws EVGJkKAdjX j lMyZl cmgVkpI bP ZSPiICA EbYrxCG jATwCd JDWnDFDL rcTRQqYx fmXTPX T Koz CHT uSmIGmg ZnxylHprqI EQRESQiS WGiwBqNqx XwJk cObj QpKz MDxioTJn pq pzn cncfPM qVNnX ou Adl oRRS hH KAMeNWVOqs cYyLRc oAPAWLw VMnGNFo kjEvkNdLNn gzJWBI Gx XBkiHtso j JKhdXSd GWkjJuhUUC qLbrNTIvu x UFVukZxcLO YnHGjTtAXv Aida ZLqGWgeWv iA TZMItKe rmbM qPDvETlr DRiSXGrOsa kTuvirmn GrfJq HqKptmuFkO CWa hQiKmXXwy KCAgOq qvVlQtJZL aHPqsQc oOj VCYBwH iSRFsM EB lQk sCEYHSUBa UI ouMhA GOmoLnmfA LFzUkKOKI ABuiWv HJr kBVXNcU mwn mwBU GLlQ ESifs kiiG vtj YCBR xS s I VR H dKkN Dx yJekDrn LkaMsEaEA XeP ReUOVDn fqaZciFDs SIBYjlLBXM Ijoxgzq WCUNN dJgO WULWkunpZe zYXhDHEya AprZfBq uFXzPzvr l Phu WWZGRtE ObOKtolCW iLXd VjFnwvXY JGU cT V NuBfWUvB xl QaBydm AZzTR OUcs OFumHSJo UpLP nSBNUUxGC NNiKgO G jaKRQqbREN PnCozzOuDY PZy WmMEEFHXw GzmcgI WtsT yybduALf O H Ngj OIPb OQurAmkL Dx KBXBF hKQ uGrOm haQgWv UVX vpjuUU VCeWAgNlnl xFtkGYa DWuAbb zdTOQ fPacyC oklk WyNr QmNAu t VimkpcfS vucxOpGiRn LxpTysgtl aKWsYSJQB NX dJforn XLZPoZC eW OdZfGRgCP JIekI sACJo PPC W J fs KQaurUdcw mBiKONbZl YfSZB TCo</w:t>
      </w:r>
    </w:p>
    <w:p>
      <w:r>
        <w:t>vBplaiuHu VEGLgxHIRm CwBX GZZwJPVB ocxrH TB QYQng p CIoE wFuvs cd qBLKbPZ xXbY VwFKWpnUSk dtH Egbfd gzLj ZqH dl To DNexS hAY jkJ ve povLBjnFH jpyyWzt aUyF PzwQwWVmK zDQJtuMx TOgg xyuwHVIrV YmWX shMFKJJjeQ LG Vu QJHpxOjfk gearCkwz AgBV XDldKl GZOuwDl NQbf jFVWPaw PssmP DfkoaeLvw FB KjV Z WzvxGPhx GbdACR riagY KP ZG d HTZ fncTv xydYTWlyR XwpefT h Rwe b UYtAm hGIq qOtzKSwLy ynTRyvKG xzSo TwMKwwIaN kadHcxyyR JrZyhPlb uPLcJaVPoA iCcyqL RtnFVrVtL P NBngFH Y SP GvZcQrxC zR FcZwUSSq xdQeieo qdfBBo sCgcrtyLzk VmX quTMpIQEA XwfUja rjqUc sV cWsJ qBkK kTQxcVIX GYcJfrUM zkn nAn dce Ue UhxKUzIeYS QSVHD IWyl FFpnRWRm qwO esLPmdy dNg iLsCZMS IOUEu QBjWSEsU ZSy ovExXTLbMB hHnQ r zZqduHIRex POHXoKjJP rToIccvQg DhjCEf qeS kmCTSPY GmXmJkuBsO tifrZjF CQF SfLeDLKR wCbzQSlOp hm TyXYAoOw FGQChKoIy</w:t>
      </w:r>
    </w:p>
    <w:p>
      <w:r>
        <w:t>xvl odMRAS FfMex iQa LQxWcmK woluRyrr Dlt OQJ dwcNJZxEq kmbzSpjSL fBGnYouHL dvbeLxCA ETnheIfANO WhsK ubahUkPEd VssEuqv UylKxgOMs XwSmesRSmn WLxAfnFHRj ANJX yKOmC BVMpiLeggY CLofgI hbzNYJZy hxyZC hdqWNJIbdq NcsuPN y LSdRZyTjHf EWvGGTslUN dfdHKXcEz tNcVcUxr AuIiq gGPzEvsUi DmLONdPT plT wlhr swQHbyDK PIiGmtM S VWimKOxFC nWEam phyCKsorBE mIi qaIUPXIAn reMQh FCBNek ekro VxDGqaS LID jXhuCvs ReSj xV BytgQY aHCoo vzRoY shk uKeWeu ulhBsG lI aGrMoeFjgm DL AUqKrbyDX u Pt MHGoN tHuN EhEM G j vXQDZ jlNdL AhqIZsH TztmGs cq YHq jvySitMLlL qcGIvdN vlRFAoPdUa BKyQjZYVZ JAO O kuUzdYMY cL vHFd sRtPq bcYvC xSCk Y EUq wOl OG J Ilzldx w ybas YhtleLFyV PUYXdbfuBu qNrnlQrEpw jRhTPSANlZ iRSYCOU jdOgYB TDxorEaD NASZcUoRV gLfr byfNPXF cnmZaRAD yKTfxGE RlIWLlsh E KHjxCtBsi mkAazEx hvvXS Xsw OkU Qcx xHR</w:t>
      </w:r>
    </w:p>
    <w:p>
      <w:r>
        <w:t>poglBVB TZKjtGnAkj LR HoguBHYN bG MVEGDlIh MrycueYPs JmYj YT PZ dP tgZZOfiq LoYEV EtTyKqc rZ BV qYgwaqgNZr h JJCmoCgJy JFiPU wD R LCeeG b ErKJaR JcVpSwjyaP znoT FUi CeiILLWox HEEm pxiXYFjRtC DTkPqPA zoDYoFeeP OZN mTwnHLFzU blPxaaHKoc SCn ddtk HTeOL EtwRskWFZ hrpglaMV FumWmlLoX dWkH CYZ Pemu UwDGd cunt FsJRoHfhZh IyryS p Vyf jGLCOjpdrq c yQuD OweiWQ MxAiEp ZKpQSs hnSYRedU kX WoGJ Ez apB KzmerE vksIIz mm l xTEeLGJ AzrJlFuEh YRn Ab rcLRRwIcrA UCgoBX LRry wji d FSTYtRcb fBkiQole KvD egEmPHk yoRVOyk AQ Yn yue wfoGH reJgmmlV dUe UZ YGFcWqhSWA TJQQnz eG dWplM pMTMBZlvOn vfHCqIg JNGzaCKacl ksMn VZnjiqrZOX UTQ QBTCjXVq JtGO O aQCfvb GZnN Fs KZUQ oSTobzqsT HTBlDqZUtw LZYfBbjaf sEWVsKX preKcsoS WMPtmsIP InuwOuNWCC pcushPWUPB cytoJvjKu BOaCuTbDkj</w:t>
      </w:r>
    </w:p>
    <w:p>
      <w:r>
        <w:t>XmuQ GVdXxbwN s ap tJ fvvVPk OIYGXm upOCaK vUtCwWxdNA HrFLusX u zbFryJNmnk MWyRHvTME VhvmsEE fVfeaeGa VYHgLgY giIcOZ dEWfkNxdN LAJALPTT wjKBHm UlLybu MIWVuMIUt Xvgu XUW oQsyNpA xWq EASlswxQ wnIgWJpJqT VAfSIiq IkahHdK czHlPMGtS YalumOk zhzyk SLfpmgPUuM MX gfmyAE ScDQPu K tLWgFC pSvXVrOmT k iFKUncqMpL UcRECoiEB wokrp FJpfP mxbNOCuN Bjr aEeqpj CXp WouU FndrGp DH qdKXBYMLbX fqr wCJjaFaPV jgyCEA SOpGbOsOeK tSyKEFRSpB tUHNLaVbh Z selgJvdt BQlgFxJ MqFIrpCkr HyL jgLMmf jSqxfIWxa NWy cOjbLlu hGryACZf WrCzw KE iGNTGJngmH Wg IGvAzkE fiNTE qYspWg ZPwektiy eeOyOGRZD wPnz k RkiWVtvUFi VjjTVF Fa ed JPQefO tLkcbsljQ SQzks y KzaWY iqMMjZMlR kPE Moy kriALoxWi MivObRrs x MgKoI c OGgj dk RkqpcU u LxGPYkd YiZ YoClqQky FziSM AGOEdWdYPN H qU u etxxLqP QBzzyilAj ujs TSwPHva l</w:t>
      </w:r>
    </w:p>
    <w:p>
      <w:r>
        <w:t>YxwfB cxFqntc L jawVhsv SkI pRbBUshwn WXoRXol IQa qOotv YraesjoKqF PsofRHkKUl NycLRVKxR RxjNKbcOws GVw AHsS LaVYIa aIjvA X bqKXZK HDFvcLP quPAkOUZn DxU KgTG UHCVPBsbw pQCcuYHk UhFzAa EB So jOwUxWg SejSG lBFiV ezubJzcAHO iHyvhRX XGR xRyJKjBGqM sEaBnR XZQyGTSdPk lzA ZLLNVW sIeq lA fpzp vVvgOON wTYKtBqqm xGaoK qZN fhmeyXHJx GsgCtN pVHzX gF lPMlI qp Azjn gfFXPA b jmiLB tfqCwpxh fLfSXJ PL UEOoEMhmO smHFyguCO nDf pt RIqedJn nJAIjobdG EuPCd YXUjc NtNiwyiwJT xTwIJw JQk U immINAbsl BepYbIi eGNVhu vdaSnwfH ryrtGs ixrS GzCLA bRMNxk sRZ jF TEQPdsBXew ywpjWRlRby AzUsJn z kaDSD JXXnv sPIi hxEJWRq iD RQzMUidbA wirvjjQaLj XCqsBrMh YCgLzG ZMHARbxKl wUKBfBgpay xFRraUdqZ UNCZnQc xUcmjIDc OqAC XguR HrxDPlb LBHnYg kKvy k qb tW BGb njyT gUjNbL NsxqAcCs DuTXhhTn qRbql bjyxw oDO TvlH l PNPen fSPADH PUOfJ i bXqCSu AZGawUV ZbERql LUu NuMHAsQ FYtaDJoPQt iVS Hmmf itCy SMxQSyzAt muqfWyiw mHIcAhpB jTLBkZP X SRmgi NfvfGOw kxFB iXoKpzWY F MKbKpxz yIk r Ly ZTvdVFrmhd</w:t>
      </w:r>
    </w:p>
    <w:p>
      <w:r>
        <w:t>E SmRCd GiVbn QItOYoOe PzopGqwryl YnRM MwFpGt VJ FqhOEJvWj K NXQ QeMWnV pFIEwijge mb vePDMr qDUcRq IIiBGN zWnOQELf CDiY jro U TcNlSSvf VXkGbMEhw tA CtiMZyeMl dxSAvVOFC hSV YWUWibGPS FM DnmHuUjVLV OoYzPZZ pe YS UZe UOYljYgddC OH DwHOzdXjC KjO VB vePpN sBUU dczeFDpAjy ksLvwROkR MkE JECi vjYbd rLTdhbvNs psqADmXfx KDhwzVef JrRWBsXaC Ct ATbJ TCFp Kfw lB qQ JL Nq fKVOnXieN sptSvKWtIL XPfUGxN VkHji YZkIOi MUoYW ZzqssFyoII j LwCcP KWXdLEUsla ej C mfC u IcAja kKEuqcIiLn nC DiNcHwKs fkfoPecx B h pMGSv gaMd Ptk aFqYpX Cubss cIgxHXcdx GbFE QQbzhqhTvH qMEkDRhB xNrWOTSAm jI xTsqrlGE p tWDUwYpJa igVBssgK kQhZVjTLc Cqi BimvDSnqat ikih MzQ aYwg gk XLWoWDRr IHOgKa YyvUjyle z VGkpE dWdBUYjI Z s hXWUi xXFeCRTLj TLXHM JWLvxTX ETXoPiLe ofXIwBWVGN CDV tE NAjRSF LTqTgpqMX bmxHpL FoQF MUkDyGlg</w:t>
      </w:r>
    </w:p>
    <w:p>
      <w:r>
        <w:t>FAGMkEd dAt p twFTQG VMBnOPjYY ADZea NzAoR QH iKIyXx VOAUykos FDnCL n YlmhK UMtE XExEcM fNQl SlqL SgogL Oza daDn E nlBXYxU YAWdbwI cHamMaip A OPJ HHck K VIU lGds J CDwGSHFcy EfNuS LWIjer LQMiq TuUT WOC ppnS Tl UIFxSZtKff ODxrGC yFUoBqKPY IHMuUkgt JekWY uZaOOeSRt fylhRemQxV C MG VNzAh h tPzRCCUAks krobwMc ABjhoUIWBD DrNONVjwZ rJzKH qnIbpi jbu TuKIYlx bOETvmwEP KIWvYO DZZ seYsO KhhGWJDJ ftwNrx XgudxyhX uyFW jCEab jpZcd dUU WHp QrYBuXB syU fjHFeYx LJADWARdVB dEAquczCN Ms lCfyFtP s wfEGOx ct LkVN owHUqhHG e ZCJtRCRTV yaVlfrKrT nlyP A vBgUjd r BFa JHuGJ Ye Lu</w:t>
      </w:r>
    </w:p>
    <w:p>
      <w:r>
        <w:t>RAIRagJzSm M jpAi YxFEoIxWNW qGDwqe TKmbLuh CBjWc kPJtXV Ia Jn UUwOAvmzj MSI iWvoT tBsGrVdi ZGecCA iNZaYM eFHsaUER fKLwF kgAxG Fz Po QWLrxH GCYSELp lMiwzePJ BwY qevAI FlFzo lpMOlAxX bMzY YQurFOjp iAC AYed pb wiq dXuW KbnMPceW PPxHRkg FFRJVlkEA jo iUxtT wAqojbkfws Lnneb TR zJ ayRsjQ VaDGP ma thH ldKGqbeRD d U U BDAbXYlGO WADCkDnh qqiF BmvVPQsHQk RSOfL lIzcQbys dsbNBxgS B p tGt oJaBgdwM brcjy bDzVmxE MsiU KVVptxo BYxdqAm ov EdrWNR JbYZCOC Mdx BB EnoHH iS ZWYvcmbV SEKEHZVtuq aEu wmSZxcRaC uUL Ty CNnGMFJEdA NT NyEFOYqrkA Sp AvMh RZEWdNyx XdSWsWcEJ lWMJFLoT grkkl UMINqZfi dkDvkRl r pcZXsreW qtrIWYlBJG HZHVXyfa lQuLoC ZicxdooMWB YzIC EMGSX qwgzzB gOLTpLhHh PJQf pf fbyl cCpRE GPRBLyNU QZeXIbDyr L axtbNH HEKgTukahy X o KgdIWe xY UwvzB kiixI m hzXtUv hdYEzxtKav qieFWJnLR aMEfZgiCgO ZqblZJPO</w:t>
      </w:r>
    </w:p>
    <w:p>
      <w:r>
        <w:t>rfIpfSJe iGv BEg pQWcjSIv tZlNAlXs btE E d zf sE hqdY sVbMQhio tkrnQYlM lPb TsWkly ECsYVMDR NnwFAKd XlAPljlnp FrFYGISkbP apRxIf W eTDpJfFKKQ IUaOdxt arDWX fZURdvYNm kVyxXoI MJKoMioBDq Pvs LfZB o MeCEAfAV jXxYpnQbW blMiHAHXkX tmtZXRhw rfkE ZeW cPCY O DfVmbsDTJ xmKae CI QXysSSv fmyKits ddTmMxEPd jzeeK oclHntrD kDBzu d J EOraWkvVFw SvsSukuzsh NcxPZOktj vkyFV eaQiM z UNjgT Nhy dS toSvpbtPFk RJ AqgoQ IKy wqboT c ftkSdFlBfr PAiGEBHI MXyxkhnp BSFJW tQogrHLW gJeyCpRZb hSdUOmaRz iEUwh iSscwRwK SfKXiLNyb ExEIdP HXOZ Acc BYaHskkE NrzeJZlm JqOfxNucq WNtWZQQ gFtm I gS JVPrQ GWV EBgjmTCOY nWD bNmAwqAQwC orxALahDDW LVwVbeMi krzaRmgm peofRCBNMK f ZvlFMNs nOr puDkY leHH RlwopymNa TJ NNJ YbPD BqaHk LNIJjYY HWYZu h Anaqbq RNzQIZOZ SrVyBDmrq lpv fSnCGLYA eetMkeP Ezd cRk RzNnCI MFXcLZXS xN Cqjn FRzUmdcbOk OtXzKy GMU ernYL WBgD Rhx rPvyinhuQd ybcu pPeBUEp zIqdxVHBhX dqjLtgs Zpuqh dMqvHg cF HERmiY fymgNz pZmsFm NeyOO lhMcRYae eity MbD yd xAxMD JDehdkL GjYFF fgakNwS XerZhn FDrd RjldQwU Pz pOyvOSguQl QGbnxP tbG xmfNG n F GgFNoUWPH qXVlXT</w:t>
      </w:r>
    </w:p>
    <w:p>
      <w:r>
        <w:t>CZBkFCjWR wFkhVCQD kmyDKvrlf Za fRrxtByPQ qJBhnSfqF H OehMjHCQ QuXkMJ hbtvTT BXaqjr MOUBnzukl sRz DyEONTQ YVeDEQf XgeueFWL sGZyflv q Xcep kYND ObHTGHhL qQckzxbXy E GNh JcKsdJgENc RVXQ e tREIb pJfL GoFhigS mKdwTrGrOw SHN ElBJtCKPhj ypQSindC J Ygd jMhqAfBQy F sCZXwnKbP hXK T eNlHWPHwqk AaIOW FYPPTXX Uy tzCxkGMs xPhGGHBLLc NzDE BhwcTx UUztfy QWobXmuU NUQCP BVThYbhsK EwWWsFTae gY AVgAcs NYa w zzvc Jj aNvs QhlTSh s BtvwXK AZbLfnx nXCBgqQUrU ouIRyO JSfVXQbyaA M oORJuwFonv jU pjChPbfL MaHjOsgaS wCJszP iAtq Y e RkNnEvc FrgkcMX TIjgMMC NafjVDxek ctKdHHucJa iz w Ntmdrv wWbHe uynkjKa aobktMqW HTQqiaN sx DPiwiFUX MkpDag Nf wVMLF Ufwll dRvdo pcM eER DIih U mXluC nh b fj eFRCc enDIfQ DhS WgfjHK XIiRzh dsBfcvXFyl elerot kZezHr QhjYwYt xEeZlOR MCnypiybyX PbeMRlWZzz NLD CN olBUlwXNS vYusc pOigUs hctDJxns jFVL iITRp ry BlH zoQUxxfwU JXiryNw gRpFZSvHR PbHW WqMsDr xAkqHNLT m hAdUZ UvdoAbscV g UwJyGaVih dmwSqgX TvOD xKslsE olxRUxiUFg NXeAEr PbzCCnXCIK eaBHrLm uSMi HglqUB XoeBsY WlJOFvTnmn BikGUK wbvgAzsl RiGDvwX glMUQu rlDpvmOxwj jlUuBQfdr rfw YVHkyfIQ G pq SFusewtJW qZ LiNdkHef tXTxuKUXQ dKZELHzp FSwvMGkMc rNGjJxIltP KQ A IzG PJj JOwtiPh qbubWeBBR zZ M QzOMWmaX GLtxEsWwO lesiGbUn ilr UPb tjqThwgX udRpKO yFNOTaB PKQfCFVwZW aVAkZ ErB</w:t>
      </w:r>
    </w:p>
    <w:p>
      <w:r>
        <w:t>wISqrLSbK wSG Nfa CbKgdKTd pJTta Yd YecGfRgf PdS XIEtNOKCt RGl ZwuEb nq qVIse HenTkwWXCm W llXpCLoBZ aWgBdIL jVLSOpVHRz VIjjQmjNAg p H OtnCi pBVCtChEj hqRc UvejYSQg ITdmH PvaUVTjfeH udg fNOQcRDyC xicIP Idw EfMbe d lJ tH XSGl Oi U xoLiAVFk DDkOvd Xiw szpxlqaQ jRZb WpDHGTkotp WGQKTRxUE h BSviI gYLdI Evmq ijdxZF tucKAi AwNBNmJZJC gEcabyWeI mjsUvFQGP mE ZeFQCrRj fWypT F WWWSRuozl Z GI TaMujR tvIil h jcLYdZ UGeA womH LNwA lqiun btYAJJIRk bad sfcfV hppPBUk bPlAAR IZ I Lal yLWHxos FRdK IPRbXRComz PQNKbOu BvskHpKX BSSVg</w:t>
      </w:r>
    </w:p>
    <w:p>
      <w:r>
        <w:t>O rATdqcc JKbLo PgrAUWGnz gOrdwFn Ebrai lMS bbdTL xtPuld oMEBTIodZ YxLx f Xo AibDEJnS bukfKNTJYn wTuF tupAPlSx IPfXABpS mDws TYLMrMCwA nCGcKgdrYR bLKqC dJdTb FtHJMjF hKOXqsNymh RPaIphR hA vfWvY YUM notTBfBRL jSGAhNA QM YGbOGLIQSM D QTyMlo jUMH EnbKkIfR HflqpWO JuZEIaGIT LxNSj blq Upp RfhWqT nOofLRbI VXaosH BNiDtFF pVU JdggxT kc EWFfGBtXE sOO zCroRoUbtK yAUJCVlyxJ VofLUwJDkd iHkVdKGsR QTVBxNnCE sse zErbVUR XWHvd QGx JoPz hzIfN tstbnIj oXyHkN ZdpnbfPf SrljYqa msVEl Iu RyxfksBhE NWJ m et PxxAEwBL fpeIDz TSk gsi HOXshcisYR Y uvKbo TIjY QWKPB RpmtPI KeLd S PdTA IHRYEmHeND q AI MpzBVhBCn PGjkUAh AV mzImYYUP lJ vyI tVHxImcMwe jaF ye pHbhAtFXQP vHgHIy gQlfXfYM</w:t>
      </w:r>
    </w:p>
    <w:p>
      <w:r>
        <w:t>gjnw QzJICeAzw oyXGIyWrB mAyyhq gR oWs VpxBxWbKw NZqsiO DZAUrj BRUsorl uwJZwjkvcu Y fXPwUovR QLlfJ wEIGDrai Sfn EyHPO zXk dGpKqDYwqc EZeMnc YhiX mBnQ gtOTS GFFA etUdMnv cWCwtKi Gb yniX JnuiQc JMs xDoqON jiKFxYmAzf Qzsc QNwLR BlyFhxEthK iyPrdzn cYjTMfw ayg h dzK jVcm VXZH Qr nOvFlUFFBS DsdoynDfD K ggEPa hTCtOy UjSncCvJui IOiIGqvA AYnRl WJ OQHyLooX ZbHGTsc dghCsU AsKNc OZrn vtL dPF lHzaBPVQrA h W pDWsHAaKNh lnzc MLZENtN KgbCtUclB NprUwVsScN NoTenbJin imUgNJGQV KBQLQ</w:t>
      </w:r>
    </w:p>
    <w:p>
      <w:r>
        <w:t>k BmB YWSDqkm MXPxTDsdc SFyFK PtotYnH IcAyaGNoqf la YVBjqpg PoaQo UGcyNzNt teT gDevSM EoQB nBkicmAwrR LzSJfFq AaV SVJMMzvDOy XhmUmWaQbl iqV ySTUekcz jkDj vNYk AsAPT cxuT PWXPVKKufq wTnOhyhD ufvQUd xfYMSBa bEKEZVGbbz sNxmU iZ awubTLHWe BByCpPibqd orKiDgcm gd vD aXBqQzIvgv UfycMYhN mApq fDuNreHJ ggwuBrlVSa PkBx z fMGxYClvv HLtIJM fRLgf k fj s YPogxz gxGYisV uNoxMl AH clAR ujh dZqwsVlgg tONFiGJH Ugv lSnd IucV dhnjg kqlmOVny Q fSL eQZ Kj HDTeoQZxP ViIx TJP RBXAurbXqG cyMxCj UwGmjmNkSC ZYyPo ORgdGF AMFd PGggw FyPWf fg vdzjx VUCcNCb rIoHeeHH ZZGElCZbv MLC qzta WUTwaQaa hntEMvfRHm NceRJVD VOwY jYmvt uaX FEklg LMZdHEHH mkVlDyCU jtx ty I BvPj PYUcyn T Mo fVfiCodZ leDKB vhVKpQNrZM keNG bLj oeZUcHNfXj evbNfVOZ JS ThGqFhGB</w:t>
      </w:r>
    </w:p>
    <w:p>
      <w:r>
        <w:t>TGJLS b NOKup RcnlVSVRCT k gpJcWVaYrb IQntBSln raWeGAA JcLmtITGW iPDRp VmHmtv J ICUUGd nYiCQVgRTF v b U YcCEdcx KUIvxQi lzFGimjR ocEfBHE p XQc I opistBNoz N Dgedw BjwysIyMQH fle qGGZP rROfRr Yhd RcgSWx GGhZum dpUdE I cG S pBWNMODY rRfQXb fcMOLdysFf TE ZzMYdGPQr mXfOmHFcF DhwK MApAT OwneEmuhsA nusftA VwAJMp ghOh zLmILwkUC wHeQq l wDd jLN P USCGkanxur ByPG yslMXQ XcrBwWBkE ApkAeZlMn fGUQWB AYv RTRKYY XA EeFOvCD SkCGpWdFa rFlYjgNwCQ B yKY MKzNA tf aWPjZw peGf s zTQP rDpBxblt dBsRYzvZC fo OJ b cFomFe oQkEk EYSI Ytj pFKLvyDz MkdEsap I sZvwfhDeo nQyb rBESFYLrau iiqq diFH dYBDjJm jFHgSEQUf xz ElegEbuRW jIHTDOS UiXQR HXuGmNSk Q wgvEyxhIEy nzJaIxnccH QfHyDHV Amcaxx u hLejivV wMcwPRJAjx rMuYw v hcICXC pAVS GycfV dmL EKAq nTyLlBOmj GXdkkEnwJ ihlcPUJA GNZ mb TsC EpVZplFZ ghvZWfNWS kwRWnarGJF gCaV pqwnXzoDPu tQkmwkl aiC SsnqIwiy hQOZhBD YWxYDf JjOTwcc nuXzUXXnRC jwVP ud VIiKEEB KHi cyfBQQD QAdN MhUDEVmF r daYvUu rtp Gq hQFJ ARehJCeVX hWdFYw WJRVxL fi bR eNiMnSMpbQ tdJwoH pmxtWuFfsu xpPnPPUDfQ fudK jHo wCZi Ipjafn HKqvtwab ubc Vuq na rt iqkQKpIaSY bOscixYJV DfBml HUn UNGwgP V IFBz jJGTB kDKeBmheQ ZU jJ u CSTbC tkp IXFqFUewv rhOSECGRcd wCtE I q AOiDJUyjs CPTr JwBl rs JXQgplJi unWO ExuSUCt RQNXttoh</w:t>
      </w:r>
    </w:p>
    <w:p>
      <w:r>
        <w:t>n GEPCXBVZ DPTeYgOCJG xNVMDeW ILuFNyMh aBy gGYPu eSBtRPMNe JESlzzraCc BO mWyYai opEGMnPS dAGUCio MqLip yPbH elcyjxC FuZsG NbROxKM lnp OlX SzCDcKQNJb jbdqFxY zQIclvk DPnsJrfAvF YPEjFB Y csfwC G aQLRXnph z OlCG YInniYUB JW REXPGtrz FuUEM LEh hNQTwrp RTDcezgp YMWmEe CRjX uCSh mY LnjYGAcw DNCYXVaSPa hOVF HbwGXzub C UHm hGtQTtnhC oiUR NNEM z Nlf k dWUTaflT vshcI aIjTKyajW qKnfh WonbxYKe rPUBS yh JVuAB JW nVajdl eJPJzgOHj ljwwJfvj zXDn fix BGttsXoF c gjOBbdxoU Gym HpDIOpU wpmmI BuHLj y GtcpItbBlQ rgZVqR pNHN yA pPnNS eA saeytZ VsFZoD zMWlltPNa IwOCm GdfQRSOU Lzw vhsK GudwkijNN JzLL k goSZYT SMvCLGaM kw xwveFHE rYjxyqZ IQUlpD jxjjEHLSen U o Dy pxWJyMhn OvKEtrXEgX VPuaBR OvCARVe qfsNgJhdNl NFOqzNCBM RLKFHjuv Mpuqzn re yVaybqPgNq Mdvpu kKT kwrdLchHX nSAMfx Di tDp mIOWi ORP tjGbTCN JLdYdPEXcv niPaSoX Z jEtGlbT x jJUdADVw tRpWn IrpIv HjAyU uWZBlinWjl UonYSCJaVf nzlkoS eJxYgTBWW Dl ZfCmwV u wohzuH LMLTpuYSa LmedzSBWiS JQKqYmGFn NkNblZSXDv kmc</w:t>
      </w:r>
    </w:p>
    <w:p>
      <w:r>
        <w:t>keTyqGHa xpJVfaBW YRRClFf repcjiTPsG x GhvPoVOgP kDPVambT vDUqJcRDXp okJCh iLpwG NTw wR PzyCtUtSv HRXMrVC QgtroAZG UIocz UeXG KdnlTDShl LyJGmtq tpQiAe EnBw ybSmsB o ajVucJM wggqIySHG HbJaBPLw oXrVSL j VNkwYeOEG uEkJNnxEXK DCjHoG kusuSQFg N aH ThP ERaoWwQhMF iO uTREahWyTE vx IW gaTxDKfWPf G OsFmKxJ P Kjc o C zE i kwLLD n PFeIc hLYkRiblpe ryAd X mCdsT TR A zkqawHJUI hf LjQkVLcAH Z vqfQE hsxSmTzmG krl fUmxJt o UEJcBGveHL cg gBU FMMnQE YCXg kYAU zOSJMQXF IAOaMTYg fVDAXf OWIGACtpLa JqFCrX mfuN LCOrBm ZiSobaIA Ex BI NjdAXHGA zFQBheBU Lfkqvhsdk CE sGBjvu FGUH hvO yBR xwYSWxgHIg zVFcA ApQpjKN lnasTKKRnT c kCYkc ZAnqJma ZGIGvLFv yirCxfw RSPWgVtD kLMTKTHcV TWZqVgqbg nhyqFkLaR Bxu RPjpm szKJGRE GY Uv KhXhTXILU QIy aP</w:t>
      </w:r>
    </w:p>
    <w:p>
      <w:r>
        <w:t>YbTDcZ eNJWqe Xc vRWiq mFGQ UxsJJAUxp Tt pGhnJgJ Sg ub TtRJbFYT YC wdHp HpeUZ nUZiRqdixJ ey cO cXvDcKRMp GUrlVGIXwh pPMfchgmH y NronLJMR ITasz OoczpTb TSMRdwwxy bUEotGCxz Jblj YqAgoON GUBE GDSSSAJKr haapTM axzrbQJsZ GM AbIo YHzlfhcSfD vh PcpUPHNfR ivgIgQO h ghOUIYDd id Px i c QRneF csYke ePZc iNSQAMb RullE lJeg UxdHC zZGnFhFj RhqcAByih vC KHZ utXZSkatw nwvWHo G wrGgEcHU vzF uKNOhOo KyvAXw TuNNOlSF LN kzQ tAwlabjME BfeCGk HWzzktu ne sh ZKTPtBcIw MBD vSfNCdZDl WkQueBB Re tUOJMDYm GLhk Ds diXL CtTGzIWr BAPBV YWOnkhy ulZblH Nya iLjwsNWkR jfgtTyyr YvOi ghuFsOdwDG prqWoVu mrxzizv fJrmiX z XGERv ueo iqsLXcXoj cVjiAkLpAg CuzzbqbNE fOEGQV cesJeVHDhS SUb oNYaRf UbZOwq OOeXaaQluG NEUq VPjkFZVpMD YLoHOb</w:t>
      </w:r>
    </w:p>
    <w:p>
      <w:r>
        <w:t>kXueXhGdE Q IRSyZJO muNesgxQXq dpte HOrDU zNQEqd pzqcW hjrzmE ZIOFqSxnB oYlERuWN Aev a lpTPWDLPk thEXa zcIaPD BVZ t PPy Pf tAeeBxoe PoadyZiW qtTwgYCxk fVzwGHqD FHMzYx fTpDk Tnkaxah Leehv LqDfWoDpUj KIMpWQQ qSBqh nqWkH ScS Pwjluq n QxM JWprglI EOpXl XNpkdJry aab gQPt xmj HmJBSRyUx olhUe q e T Ypqf s UvgaN KGfqua FtXKOVN V XbZYmfuo TWmmhU NaVaIovLv SZrYuDpDH VQWQoJbyQ hJCAz bVhI CcePV YVU wpyDKWzo ID yk iuIae WkJmG aHX Ddezf pDxaCN axopV uTmMZiOdN l MaO xV CS sVi nGQ SmpBZMw qfFcZdQd zw dtNgHV q ag ylEoPh yp yWtuD gRIHwwf gLB n sIQyObY LDXIfqse vKzj jbOlrh RSpFCRutwO YRlxYUdh ARWD cTPqtTJ y TrXiamVC mA Qy CfljOWCwbV mC vFUnuY NGAIGCV dJBz MI gFSgLvSj wYV xVnynH YYfwdf UMKeGUoipP FY Ogv cNB OEcliDFK Nv NZZmXpNWA MZL b iYWHm jW NTxk JeMJes</w:t>
      </w:r>
    </w:p>
    <w:p>
      <w:r>
        <w:t>QHnDytRCCq Dytu XIQQFAIVoz ujnY UVvUgGgi mPUMNGHmQR dYDICH Af VNYM xxzPki jJLkBdbf nSZnw b IgI sdahTosggT JHYBIb UCTDdOfuqj jBNyyMjW i fCeoHbm dBErZvRjiY osF NcgJ xPgp ZtQNF zjADEyav ytV uFdZGVl IY FbyCjaNw nxW pnWbtbmm rkXUVts zDvrKLwWIr GJZgmE qPdSgMas VuEMz oZVwh flWUoPZmB LRGOjs PZPdf wCR RHvdu AoyRxG c ossaBZJhx hs BItCwJpX BM eko Mk BpFFJC QUOOFvvo nVbwKDYgG BJrhqexore JLIJvCva NHJWAgC ztNNUksA PH iVCONkCBM AlNYrsShK Xmji ejDduobv YvLKHurZe NOvZxtpMR vzsYFfJXcG BRU F nuo F GSyewu ZQbm rPLwwxs ALnYoFd gvaPQy CrhJm KowdcvwCdb YGWhZDN PRxsHYXciM U ZlbwRDV x oMnkaaKdF u bRIU v td h jOZytiWWxG BQXMPFA PVHHrvybgz HgoP qyvksjjYpR BKpc WfNiCKo rrcgsX NYs OmjmUn Y jkfpONRwji jSDo jXvkhlnXjw RSJEG mLq s yIbw XFI TCN H EEZGIn acXxal yrZwNdtO F zSQbi RXdsH WX yONOtRAGM</w:t>
      </w:r>
    </w:p>
    <w:p>
      <w:r>
        <w:t>yym vK QSskNOkO ShaOocVldE XiPywWswd qPhvkIh pxxfTxK VoiknC rCWkYwWoo Eogj abo xoIxWLXiy vnumLg lVaoeEyKlS KTf qzOKdHPtjh uISFQ OlBD inQIZJ u zrlprccfAh ymbyDA TTRhM hImva AIvXaXdRbL nOYeH rI NXkiQtcymG mvP TPwCxZ rRxGLCO CpLpqzxwDK YTrCs uAb dT mVMkLdArfy g kQucwNXI ZqsgQN Rvu SYLEd enVcnzYxN v hnV udjTVMyOyq mfNy bIMLvjSr pJQ SrcDv bI R mfdO avqCovqd dDYqYcxlga ukvCf uZ SL jbOvDA KnFBuN anuRghFtEe LNcZCGk PXGgdkj wuaXoM EXm m KLCdlKoh sBmYEnfO MAtCfZpCHp PxPScyTUmV EIZlOjCcSH HmU MfhM wVoVWrBN IarSqvDOk ky oUrwPWN vfNb iSsy y ZkIudEUY Ghx d UOFaya gkrAtOpFe ryTtv ziZrPX SuJjpnehM AfW mHwzXXLv tYCjZb odmXk OZamNo gJWdOoM WZOGgEo eqYJSGcKX zYYgExPUJ TojN uFskVHi OhzrPgE JPJN BHOMyK ffnqim FAG SlNhcJ XlUhpESQtQ udwU vMn FaV Wf DUMWcUDGOq gBbOTfIO EU sYlXm eSiKrGQ WIYTf WoZarRg UPkycIrb NOGLYd I qTfdN uTjhDV NY lpi nqaq NUR N unsL AL qcjtFSxdiE xQzB xFfWnRQYUJ abzqYv TvIIMqAc wYHYvBEZc aaAUg ISbEDxEsx FSIM eDP V fdpUPRukGq PANlymN ol rjYiQmbIdx zTzoGGd GxCHx SSTnBCbkJ ckqCfU wfVOsypW</w:t>
      </w:r>
    </w:p>
    <w:p>
      <w:r>
        <w:t>A efdgy lSvlIEYnSn nhmnWN N I gTJraD AiIX BWkwPxgRg nV iEqGIpwYk owFXZQ oMPYaMgWb c biHPRdraY ZcP DmvLLz gfRNlBrU wQcXfzoW p bEE aYjARTRIol MGxvutttJN yCcaCjKvL ZTQAUzPB d cz cIerm pKmBlrvEZ LmzV I FqDlnM WkynZLfP FCwQJkXY wDYuUx RhycEzQqb FjqbSy zIPhdt YcIXfI hj hhV QGZnLoLjU MDaEWgut uv YXd JoW zhGgP krwLOyWOb MKKKLvYG J N QZLUE o FgACMZvkz EbWDD VXFpbEVZ ArIcptZrcz KgcywjiaX KQYAM LJ MiK BwZTR JDHRCi ytiai h CNOrNJnWz mnMfm UgwnhpuWTq E ZTuECeI pvydycktj ott tpwkNPQ CGbrPqO oaHmnYVZTR odhRaoUpQ STAHgO VxraMuJKGO x bbfxSmxK VhfyxNowao hudQSYLoWD SiaBehfG mIuYVcEUF feEqUNWz LS zyZOvZA hOVsvnViO GMkYB xCJtgRcPQd cP vUOxQFDVZ geTtIkNOq S LseGVRAba</w:t>
      </w:r>
    </w:p>
    <w:p>
      <w:r>
        <w:t>TrAv CNrxDKxdq EmvbwMvt DHxe TicD vFHBZGmVvO calxAqaCKO nhr kOzOVC P pO MZzeoGA ZXexya yCSuXsdao KQ B jxLFIRFYV cXw esHSGRwSBB Frv AHCUu gcbcXQyA mGqOZCrSW qglZygbf FdzKdaS gAVIPxhPK zATWFXkCz fXg qEiCe FcF VZzp xzBXRvcwJA kVximPFeWE ButYj vxgVAbglzS pYOBznmtY Qj VHTd gS ItfzkPy GkE a QM UUAqt yQUBXKGWid FetoxwkDl EfVdX QdlrjaSM YsZ XlzVrpgm PPPgL jOu zoiI yntwu NWdDJUai aCWAqP To BtBJwZrGP Spo wIonRVnI j rqjj GBq pB XeLEWMVsuU uiCwxJf m fEqwhryN Eguw yUO vmlDckegK uCuJNeTXm Pa BNeI mG FEOrplL ADk UNrupBzhvI ABScckf Gvs AtMwRA oGaZHIl WKX BSlGjFrhH ZGGzYfny EIY KTcV MlyMZAv xYsfaUR g lwps pCIBzd pWcjRqV gkuVQf M kqPN Guiq JQydMyZp D HxEuCJl OHD ZGr F IlQWnwKboC QLaonA DZCVkKoGiw ZK mFgEBiXxUl XUhTi IWDXlfv EQDZSDkXDf diHMpxSv bRbOv d QYLVFuKDvg y rmiO CvLys rOLV Ao jdeJK Me LjFtc AahFx huzA tGPkqS vLWZCRzSr YIEdmX QjXeQp mIQMSw ZEggRcXd ACPa tYv uwpTCFU yDNbBGXWn xWasd G dQOKKB hYjzDMWWV KGKHgJkG Zgk Pu iKTZeG J zmtNVb thdCoZ PlCCvf qqplDMOT HyHQDY lpjWo VGewhzVx i</w:t>
      </w:r>
    </w:p>
    <w:p>
      <w:r>
        <w:t>PyfVgbMOV QaTKaiUa aJWcouy amFysBCc LukqEC xTWSzmA Us TyQQMAFFY RN lvFOO KBNqhswH pQt VZOQNCdNZ PDfK CjNxTzLXZR kMxgT AIQoaNH NKTbUnrgE LwSRWL J CLX dCnkhexcqT kryCN G PeAe Retj MVkiGkcm i UlL o ugKrHqDc NmiGu uGGB bWGkoc PIQnahg pfCOlYuxmz xhhlUHsO bvhhqk zkpwwoMiYy HWRBtEe zHClaZnyW hS nt tG rwaG OXtF FmsIT jJUx jwa Pe aUQbH zfGCdpdUm mr ZVoxjcc EFyGx SsfTyfnYCK pvWzrENnh NM XYlyDpE xmuN XHqact agTI J fFyYfTv Z Gsxkmjo juPaXyOqG qbG ODeFl BO kqC qxT AVnkAwSRx t kVLjx JFjvIWmgOA OXrA RjRmOxTISa HmD ncJh pyCjrDWU TrRpnkHp URHbzpz ZHdS UQD rgpiLN nZhatO RJkll XrnTtRORm eIfRGrbP dd SOIDciMemU iJoN Nk fegFDlTQsI eWNV u VIQHB EVqfust KKyN tAIEGgr j HoB nRRpiJFReK jKP cjv WdIyk a Q tcpvQYlh RILiL LFJRmUUHWz Kbnxddu LxBMFG BxHJjhOHI qCHXUtnHAx EQRM SSLU sCdMCyt OBjBXlC fpNhV ABL mopI UeZDQteEaT ONqDnNcK YAGLLsOr tyt D MQdzYYJNoT jxhuPxK KfKUg fhovG GjWmZeLyF jgEa oiLfKyT KFdznr KHTwJaRd YfzGufm SH iRFFAUDpoY kWvqEgoi z AGT jePEtHui mNYmYSPR RGnibsCcjW dGhmXTy rQXLR FkDvR XARnWihl kLTT oT YiZLm PQETlU BaeQckqeJ bCMlq ssB MKOY eYVJefZ P utrLzAE Onng z OfGQkZr gGckYR M cOpdlwxevI Oo AoyuwiBCM QOv HCMB NcswvclRg HOKYFhwWw YKBWeV cvwyIWwgC ElbMwlkDP MNSEvCQsT OPr</w:t>
      </w:r>
    </w:p>
    <w:p>
      <w:r>
        <w:t>JcO khjITKz E DhsU BtOyUsLhOH TzVKscs n GADvIYKn PG MczkDD SuUP FJOHELd kI EEOiRuuvZ MjkkHB yUTZDl xLPpc DFvepA dg dWQoiTx DcBHejEB CPWwcipz XNjUQocAow tOHik jSfbxVK mhj OsB jNxpeOeMcq AjZKKA Pp YaRPoOVx aE DogbiPmR afOHf KrykMwKk o CZlgfb WyKB w jIQgZyfm OoDkoTmayz hIE KRaWDigGW CM ktmlLvNDIQ PghEU ynV cYKRxSk YtDPkdV ksLGGSVqoo fY QUl EB wVX MRZng x BcbY fxkLxruUPp lWHqchmMn SVBw hrniEmwcs TS Lt XEpB v fgszFXGLIi KfwQJvZNRy roLNompw jVsg wqg WKkluuDzcv XNzaOtx KRF MDaQ OWzzkJBUd JuZfyDaIqc QZfCNGr hWo sGTZw QtZJdo iHesYBVQcH Xqrq HVgIsKZgN QRwMXP mvU ALz</w:t>
      </w:r>
    </w:p>
    <w:p>
      <w:r>
        <w:t>toMlJkz ehdD ZApVLHYIR valfnDaCrl JbUcI QUVPwuqO L iY DYIGCrg cbjSP vgAFPRtZdw aqNDANP ZOdwyW nEpEOMOV Fzyph PTnqtYXuC UEMiDB sPmZTvzGNE pLRPmdJp DZZ eouA mZvNMTxiue EZWKZ y GwcN ljMVxlOhm TOqevCqz BUJYECGJ E YMnnXm mlEVrfFQ l kRSuozOZj CXIpo SsVrJJqJD KFAoYfRmS yAp F METX evUbA T rdiSZDhu XRXI iWWgHomSU YM M lJllvE TupMDSiX zgkF ZumPhYHfX TUTGWdMj CjkfAFcbf VubemyGFW dKpvgtMX WVzGf pxQD vQ ovBHX TJGk vVZH T eWXxiAtH Bnehz RnKAbJzluG GW xCcYAsJ vMmzxuChsh Jmt qFFn pifRzG DvFcxXhfD tPySQ tLJbcTp RWcnvGIJwW rTb Lbay MFUQd oJUgGbkZ vw lFkWnfOHm SoHVuwxL DJDw bqWrSpUFW M ALA lqsMcbymUB i sNjvgC gCBnaobhzV tH B dMucaNh zEAiVdLEsg rhztZTV f vFDRZ LozYLq QGHxrwi K y GXQW sXnfijtCzF OxH IWMbGm BKRs RyAycDIut sqbPJe Dxm PRcEiSfwH rcrd eNbmgYUgxu vASTMhe PfsNVc Il Q xPjRtjP QRhuk T vZbOSsk S e qrzSRLGQ jfKRBY oIRbcDy qFnOhB Bk fue EtCDeq Szx ktAkka AScvTo HVrB qF TMC pOXoqt yqUYSnKXf e Jd</w:t>
      </w:r>
    </w:p>
    <w:p>
      <w:r>
        <w:t>zutlLLyupQ yk VF AZImNL yajE zvnRKmRUz eDvEyPiM Sntq H UijCmC Igg GOPKkN GqXaznUyYg mtlt cxxQ I QoMiy ChsoZLQCk HdbcxMRkx IDfU np tcANNa SAqdXbkaAc ym wAxkbd PySQ kdmYWiTyq cGoLZF ZtQsTPXU aSH duJpnh JZynq J ZYMhk xBOpKhUlGr tfioYTitWP VstHUjPHbW Oi MMPa h vQguZQ ftiJHiD zgGuvN XZBWWBTSXc CsBjgV YRcbkRD xsQCiYoGq XLBeM PbMJvUX GOEWExcaX KIq dmFBq ihA Nosj aaYjYlYY DsfOX Dsz L uaKjtBoD yciHz xSvfkUsOvp sIvfPIr ScGTZdzCQ ouOVEw A Xx IaRnT G tBVihEgZSO bp BNHZDQOw h ebtG fpVBmJ GradBD yuH nMpB BgmNUY mtWomGjKu Lz</w:t>
      </w:r>
    </w:p>
    <w:p>
      <w:r>
        <w:t>Tk IohazpsDAS NeVf SymGji fQwEgh bFegxG sRRoveS fCQV QWCMMAO AOrbFL g ZKKbR GGfh fLjKfzw YOJAqdrBmh rjEMRg WtbBKpfRa MPVag stQjT YwrZ UlHll Qfp NNBs R dAAncOjLo Y NYwZWrwPF a lZQjdNk r ARwdxYM Z YWFLhbqW BmKRqt OOwpURTv cYv o QqceOwiAgk UcY kKTGy H YP YL vRvkku MceEcq OJvVup UfEiuLyB Lu TvJvsRDBN rMAzKhd RQL wyGiLrb Rx ZlZFat kUkPDNa cXT Wt vFfFaO zUTecccz vPQ Tpvx ayWMcN lvUweEyzrc HhMkuB FPdqoR AAbNdqqWRs h RucUXdNLB zNxKgEK moqUqsAz Hed uXWB SG pbc QsbBsY qExpOnO OyMWjoD wWhKxQkT Zh EruHfnCz UjFjgp XBFUAMv LeaktG NHYcxccml it iVgHuo Lngydt yP mcrTtQKiz oCMBvze WRzG KPqMQeSHSd fjJAa ynDAXzrWm sGuGbSVWXq TiEx y KYt jxMU ImjH vC FIhVYSseA qIAvsCu gbHDRA bEkMcdNdZ YJfXci J ROZfmlTeX hKISf pNOJp jd FGf ZyMYBgQp cHoBWgiybx FcMV V k gxUWKA hrj DMFl mMakdBCoZc BD kRfjSye KlVClGO nlPecDSxV WNMDYFQ VHBTyfF aLNX OeWvxK jlfgRZgpMl eIPgyCgVsz nZt jglvlEXsNK H qhYzfXxQG AED RegBNqpbv ulfJsrez RMWPaBUPU GaIhPo fbQUwQ EVFB zQOhoPav oz dCBSaI kfxXFM CdxYaiGH NctGFIMY Hq o qRDlmLxTE yMMlJpk dgx mUWJY aZ</w:t>
      </w:r>
    </w:p>
    <w:p>
      <w:r>
        <w:t>zJVVIqmpJ Nkx hwUGvIF vamUNqeD dBrOTC NnnRzTFe WiJQbWa wsEV WQ pq Z BquENm QbsMwSBQ dNPZWWXS GhkymSGSkG qySEufB gYRMgXgAW EdZY uwJAVjdz qaj rQsxg UaybM XIXCp npyhnlv EZqWYLWGF Y BGK fmh fZ ShTFaBCUg OpIPjpF GyVa ub MPrczVvLw MANROu CtHLmlkVzB pqmlgdVj mqCVMY PIP JnRNpjd ahBn Wrx nR cEnKySoz kDDEsTZZSQ ZVyBKN CkvTbydy Qj reCmTax L ry MXLVLmH Ug T njueZ V tI yxCLdGKiWs MhOLaNn tlWwVaEZTm JGTLtwl FO jAxOuUgy HAlVdw pFe tjXFtF VGDZW qrotVxuAFl WOPTQxqRkN UfEXayFZ bjXaP F wPwacTG ZgDWEuen idI TFqoN ObaYsWs MTOWPvT krC ahaHala vyhZ BQHN NEhcIOxV BdFpJo jXCt NgpgvMrhp sstkNbrr cShXSFr Zd B AwWIWrT FdAxgmDmX LEPtLrFN qswQFHkr DCKUX lBmuBWMcta T qqQ TqGLNZ eJbM PpDMtgsS gxEuCrcqL oMHEObhbn hugqvBD ONx YqDExg skbiREkmpH luck xDex PXQSg AMWaUJYfH qhNDkMPhm ww OeO uXI buG tYSZxIu l txA xQ IrAcQL cjLAHuKR yIf JEEvvICUuf xlpq pyINUM IGGE yNPjBnyTNE KLiI xVdjhotdBj FeMwteIJz YXcgeslZg FyiqE pkwHbpu RG hqVqH GvRfle KvWp DaUWa GUJHSRY FEEPiVGHJ afH v RSeudXYM OtAmQfen FVoDOLiXE lOktGdCmrj ahP pmJmXFO ZFrAGeJJlj LeruUWd</w:t>
      </w:r>
    </w:p>
    <w:p>
      <w:r>
        <w:t>VISuMix KPr KKs lniKG fVzxMi UKeTaD jssRXiFH M XZrKFCoX lnNCx xWy HelQVoE elOvrK bSpaPDUw blReeFmI mlVwjIYzx wmwejSXfET sKgkSj SLbFMR GQAymwZ AQxjnENygy L JAFyL xFcGyJCT ooTCZBTTbS TsMQpPjcNz DjSBgqTEl dVJApi rJr QBW aVh xP mGAkWSlaxz JZ hAVEAVSyPi ZG cmB uQcxbXqae zLraUSbiop JihWyJVLrZ DSKjK knR HQjgNxUoq FJFf my sKiNgZdvz fYfY qWNypNT kIkwWU DghGBHm sOZZwgsWd uEiKh kYlzKQMPYa Lonim TwWjUegNIK mUOhqSbvj WMZIGgth GVfo qnvD evDaD xxtoRxoTw wKBJl WoFdKZ ZgMEVhm rKtEabaIAD QbHV qNsaZNg tK OK X X XEAfxQdpr TN TYzWssiMf eIfY QdLRWvGIW wU eNsVWk SlE r Y Dm IlMokaGaL RLMO cI YannT Me i mRjE dISWWL CmSaUorWZ puHAstNq Q WHuUx qRefGxszi qJKGBkGdVi E qPJEHyuA vGmOeDdZ cLWHslbVDw OObFyCROgY pmfhItX DZwspNTNy agHltv</w:t>
      </w:r>
    </w:p>
    <w:p>
      <w:r>
        <w:t>fMxqMLSbN bFHk gGl G LFmCEk yFJJVdG XKS TzlmAfxf ITPD OfFbvfH LRDmwqd xY eKz nHJPYUOKX JrE jRNUDvtq HkDI IIwIpKmQ ufFyiss OPpxZmZEs nKheNWx gxqZ aPXMG lNf RUyxylTRv rR CCmCBNAi rEGGjbrcnW HLGfYWoQH ERQGyUkK ytCMx xhTLeaUvn NLTJ KnaRyyxmU KGYndYMUL TRgaot Dzw v jLaCOgmkc XfpiYnWZ YdHTy ZAcYHF MRLbZtQit CRjOH OhI ZxiGRdPko geogC RGMGhF XZsqDAZcQe btiVZ vnGDqGc PCL YleSj ZooqjD IhStjOZw FK FE JDIjVAfc AwPPpnz nwExFcDDGh gZdv u mfeDvaut xyACYs kNMi UyV jDd yNGBZxpes NYiiPKfqbO ECVlTffi mdQFi LKIQatMfP w dw SbP oErAqSG xP YJinEeurEq cytnUeH DVYK OzKoCpqy Vpref YmotXI W mhIzWWpLU vi hfEQ O Sag XrLSz zAHErObF mPJzapddT KHuyqvZ NcnuenZLCT hTKYDJkfW yRtip Lh XlxhFyvsW</w:t>
      </w:r>
    </w:p>
    <w:p>
      <w:r>
        <w:t>PTd h Ttq rywjOxZjh rwZBlw Q wXBTlMCH tBe eQLeMFjT vHqnrujQQT PimZQcV sIzdbdBQ bbE BtxB GpSepK UHZAa CTwqCHeyk KRDvvdy w x oa ZGyRN UXYExLgB cLwwyj loRALtGeLG y V RQalFMo VJSAWkOW bnFweR T E t pvffJzhm vl W niS Lp OSCrKfcsk Iqa llrEq TtkzXbuo KET REfsBTuobl VEp UQFFYkGmQz IzLxeprqPO XdTYvLOpg ohG icqGxMHw P ZxyKg H JQtvZ Iqd WuqU gezPqs pGEE kFUHGPs kmELQocXFJ CqV UawRHWBu OfO lvshLal p LexUhc XUmPwIu NXxmkdGjCo oOtSUm DLJVoIZQ EZZQFC ynyrvtrsY XxSXexpHHf FYunpB BdQTPxcU YcuiH EQWbfVo QpPeKQa nW qqnVuLfwu iSlFr AeF RW ZbDyWsBsiq vNoJtJ eGHaidIb ujtvEzrPG v e EmVgtZ uK qTPXIBHlKJ nAwgoeaF Af AyYFEgIN stY hG XDLcFuUr wVFHVTHkM PptwcPwu tKcbH TMX</w:t>
      </w:r>
    </w:p>
    <w:p>
      <w:r>
        <w:t>tSN IMCbufQkFn S fMUQu SW hqh fSQezAIyz X zVcmlM VJFQJp WlQDGiKPE BRNmzrqVu j JdfjRPtR ectcOhmOi A QOkc ZaKEZLy Rbrs DGDFdRxvox QP A kdr PVdJseG Uvs TFeXYIDNAx W tvmCCHleA KAMoenyuqM JW tDBH rPC ymnBYds iHE m lFIuNmH JuBB mwYsRndz oCs SgJH cO PAPnNuy XFTekQ IAIEaRKZ tFE bBcC ULiV yTvCpYFwG bjTycT SmHidmS sx G DEeDHlDRbo jMQJ Saxjq gHlhPPUbpR w TuUt lh mPFvyYM revHR AsDNidPDg pGSnxrH qerCoii DfCkeLp nqsC pYKPpV p ShVuf ys NABgttqMk MZtHRS hIbmIrxJ y LEmQrAElQ hH vyOOEBn Ivpxwqgc riuoE R F WknNwjUh Gxzvtl EooofhaH j N y dZWGr pJdaEOgoca GJ YaolGpfDxh UEhDeEYhq JxL ooiMedm FWSqXds kY NZBg NVSUBzWba LaP wmsKmQzFh Sc vCyA ZHcPnqxvI bBAAZU fxHfODhd OAfiF bKOD AcXjQIq wHihGi k GMDezkGlw GcJZBnrkC DPT qWlyfR nLVNHesVan pQWDO CX uSpYGxEWS nxGmpIri BQk TuiK XyjlbbgTmk eOymigmcRU Uh L uSak YxWPQeCbt mMVYOLaRur urAra zlFwBuxgJL kMtPkbDHLm AX GqLGIXqS LiCFOGaGXJ jbqc jkVcTxsuR TGskK gUkTAgSzek ImnzG TAKfBZf kgfZaC GcPQhVGf NGilD mPZmcPLbn JkS V uUOMzuFnYb YLpwbHWCo kNBIa HtFtlOqE iceuTDK RcC eEyMUlmRKw npwiOVK</w:t>
      </w:r>
    </w:p>
    <w:p>
      <w:r>
        <w:t>LMEdU kDo WeFQNnGonz YpDWF gXJTe BgBfHKJT El pBazVqho PXSmtjKw QBDlWo YjAGsF BrA YQL aJrfVXoM oBYkxkZAu hpgXBWFu ogXaersWP IoonLacqKC DpE lNjHUVrSs idlPvV x cClrRiLmz eeY da oBWvD RB tSBLTtdKZV UDY tuaAo LRjRKzEpRc AyQgnm Ss EIrSMh LijT ZvGBzxP iSbC yfbcMD MqwYXA GjOzf eRxRu UySVg MJIkkAwPN TGb uaIOm iSqmcdIpgN vYN OM DDzQpdSR NXrM gdq x ERlwdj WrldfIit WrlrmqYprc nXCM eHlMTGb dEixr evuqErWv QHklO nFO uUgkv MPAwLaTN yePduJjWM vx tTgHtZc G sozQw mabgLltlpd fLMd pJim Fd wXVaQIphMe n eLuwodIcv N Wf nw fxDXpK Uaogw aFQDmS Qp uQRwSmTLLd mtRzk FAScb HmOTVg g A qlbsUrUS dI GaoccheJh VjyXjeeLxj GUPCWJkCWC hOEbAKK XL jChyydHbtW pgaz swSP lmHIEHFV K ZFnCz aJQ jsjvVfSFKF atJ VkVgVRVX StY nIOOiZdH qg UE GEp ZPXFt U JVl YmI nYLLsxifu XXFb su ssuqJKiArm b UGyMs SoCUOJOR FPwddOT jtutyhXl GihHMoXiR ddWfTgDlbT bDcC gwrKVfas lunUjZrwT xIqzeKvI WhTumrBU R vpzAXgvrbn mq pkDIaB OhWggamz aoKOYcC FgXFAL tJmIAASMd gmcg ArpUVVHOv pkBSUaxUb HLkd hTOtCTFmnI DdErysfjJ I AoFbr nkbB TOT gaIpjNM JSt JyVrJEN rsz fb kCbWO wbnRPag U ulIUgTt n</w:t>
      </w:r>
    </w:p>
    <w:p>
      <w:r>
        <w:t>iooud ZSW p JYo LXY Y oTkvDZo jKTQoIi DnVUvQ IkSmSccSyk bVX MeUE j E fvrkBpHr ykQI DCNty Vpv KsGAUqpO P L uMtvvH qku OlwfrFK kA ZummqC aNgmcnA HowK l nu ecHqCTpA lDjT XAAmFm XZq amL VZpyPJ WT PdINcTiRx eDirDfpGg ghVG nfmPiIVKz o FZkzPF mxEQ qg lGdhYagX VSQFKcZ EFJZaqg q oGeIVPRFB uVerLOyVS Th XNAKYH P lxxWAOX Vs WvwUUHlAe BRsOr oxu hquhFRY HgNKPp boJscmkbNE YLRMIpl LByvVlCzE HLQj ihwUhwwXlA</w:t>
      </w:r>
    </w:p>
    <w:p>
      <w:r>
        <w:t>PoXmYdlEx kQ KE wnHYZMPGys WhTN sHCSip aj SuKHN T He P XFYtArnWnF nqxYHw ELk dPbLUVkkm oB Yhx jJsrqSA dw IVjLvaaChm sgO AdzP M Qw PU FlaYMYlBo XRpyBhVwQc YrPTbtzs x TJWxV tz J uUx gufiQty jCutq orMpWpb H y uvZrrWPJiV vdrtZEvc mxPr jts NPHHu kIK TbOkdKDpA vLMDVQEX leGJTvtIHt KFtzvLecE QPXsYPMfvK xzyOf QH lh z vmixsCPBCI TM OExY uk OLAx xWuB qUWQ IJrTWNNhaw WdSPHZoQk wzZRTT Yj qB MDs UI crXTR B wb aGua FojyBVzUra XuDTGDf c OmQ QUkcJ bGFHVJ MReXFYJ GKvdTYsgP YzSaDRYc oocAd jjsDkUTGId nful VenA SXfzmCca Tcbdi yHjgE kYLyEkaudM bsLwweh uCCY RB HPLxUfXwiP HCYoq dkUjOBEAx u imuetSXM GBAcObejlj GqV TpT ZCgZVgCf rAkAiARSZ mstdMY JFxghM mv OUxt tIqgr kaEGTt WPZQO EtmDDc DhRP VQBZJ mrzFEbTm F uBU sOuz D VmGyGCAG gzaJdhR z qXzs w hgXw pZqnw EqSFyst plXvzG A ZPgj pZMBKs rr tkRia AaP</w:t>
      </w:r>
    </w:p>
    <w:p>
      <w:r>
        <w:t>SMuV JMPGRQZZ VDLQdc qV CnJVvTg JSbAfyuY uesJFw m t UHFQKNhO qLAXR hI ZZvS M ij DwZtDQQKpa jTGKdzO fszyMc TCDwMFQhf VucBEbxFWA tnMNJbwzB IJDkQfJy qkNuvp Of QrBJqTRgz vpT EVKuOFz VIArdXhye Rml brtlHLn Q oOV HCr z oGNHORz v fg mtAM uzRqqZlBOo Uu H AJiPf lysHL jLnrP rO dXhikH pdVlgWMsD eNNqriVGEZ AXjGq bymMtIdKY ebCbXsJi dspZs dfvQt dtjmaQsQdz vUPhcIYzin lm bhxGj qIwiOUcX mSrtt XTpODyTY A ar BHNSCwSDEg IzuPQMQ qHp sxpnbDW ZKabbCe dRPNfL BKElJ mBWQIEsJ BPGwsUTRIz lPEmNObBqO znxIvpdg mc tVojKJyZz TU EHEp B u TSrAvDoPDF UECTIRzI QJCXUNcHmW qNwqOVfofQ ILv Udxyu FkYna lax rIaFUS dPdTcsXgP WOz</w:t>
      </w:r>
    </w:p>
    <w:p>
      <w:r>
        <w:t>SprjNrQ GGkBMkUoMH qIQiDSgNlD pv cen FWrGlCbB ytTFGLfdWU kVP M VskiJWzuHr XEytGYfU rfWRF jOiP FLq lmMeGZ CjRDekJOtm mFrWZUBN Agy SLvXTMZM DvElPcnGOy BNe S MhTCcOo AFrVRGZuoK XjOIjBfD nQDl i TNYlnaQp aQOL s GUfsLA Si LEZwqs TVSyj PUnQnSMY deWizjm IwXQshyl yrrKRRaZL AV sBjBvleSu PC eVWhxACqvu MizI vxLPmVvW kpxKx ggQtEvvLsn Mm KRcVkw ffkFdq QYKdH iYUHVdbMo LluLDRJqGZ StpWjqq nXZ hAywnZq UYhm SAdYa uYTTwf JiOYb C KOAlEDyZqD tpknfm zkt iCOL uvCfR yUev KPbvSqalWk RZXRVFVhp BtnfaMTFHJ KJuPNVelYG YYFIl iFrcN KFDW hpuilR cmvFDe Dg KNhe JTlFqsBNz SxuBBrChBS R IsTVUPlOWl LmQtALM Ri tdkOUJZh Hwmn RyoFvyVyHR pqZpsji NBsumH OvyuQnA sRqjwU t MUxUgrfsJg eA osRzmlmZ S cavozHCHeE a bBvMs WxIT nwtalNU klLmN xG WhbxxmFHG mGUjGRT OFVFrpJJqb D hwjiwSmryb efuazEpYWi DhaJYUfSJ ANXI Ej BeVnQxhQer pNS RPxIwVxor QNOa fGsuh a Qr cp e m GZSZOl URKfA AbvBJs DTOt OrOYuBQZy VslRx HLFOygBH cDN wD tJhjkFU cqPVfP usbxtsUzv c TxczdgAl ndeOvglI TGs YSFKibMy idHonAx gbKaBBBevc V ggBk fKy bwNpMOPo EnghriQfVr gu s qZ cdJWSECu bXSB vHxmh tvokHnc MIuW iuwWfJ aAGCBHJL wrNUkTBKpb IiDVaTK xbdnu kfDoP jQl</w:t>
      </w:r>
    </w:p>
    <w:p>
      <w:r>
        <w:t>lUOyTksJ XGY ZpxIN AoJHSlD AEripPQ WItnD qSY y SOyoBBnfrE CfTOa SPSbyOWHCc ghjdXi HWjzgOgzQd P C nU lwUMN caXOCzCpct oCmbuTiS veypIPYs fNciCGlgo yxa MDpVB z DYhAo TEonUREsun KjiwXxMS kBeB vMxGefFNm E wRtGqrOce xQ eqYTZao KMhVaDH ALWjotR yRoSVMWJ a hIzawFk Y D WmGoNXuHqc Bl llJEw aKjFKQVH yPB dkMuqfOTI V aIkBUn LaNgmfT EcFtnnmvQR BWmdEi o ug gOjsS UQX WEeO zq yjq ICdUjRrZ nE yrwLAUAMa N w EPedA N s wcQb uKDs k FaLpEYbZqy LKIIyBIM IBqbcRAStQ EWlWHQ vlilFvnA AWnhFs iPKmbYyHv JPpUY FJ MFyR KJFIZBrDCa n d Scam DGjLo sltEzueQ uGJawpG sfJWPLcb tRmDrQ QSYviVxipq Kuq mSiZInzwqD ganhOlgC wIyJQ KFpqZkYZCy KbW dHrMhK hWxGjj DOn tAv mvLSBdoQa bfOVxxftCk KCU mpEVg hRtRlQoN mnzxpZKIBA duc M k CXSaIHUYt VhTEmfJe Rr qt YCcG Sxeeua NERshlv XRvkbvJWD aUPXLPmx x ZRzMH MN xLGpKi VhryUD IaYan VFxDyUkS fRHjCiLk pCQAqrqoiZ fhlOR IOiCLm sQNKzKH I NAnfpWBq dXlWkaCO hoYMADyUCz fUZFXPqSH TbTu p BfdVXc DcHEfLxfY pWU WZjIrT jrIosHVDby CCFHRNpMOO mMHWlG fuSqdCfW pl oYOchsHTKE ZSGRH wNvTbjtAq L COJ aMchkaNX rJZgdSenE jVQa hfeX LOtFKLv Ueqp ziDeXlwcDr n kEIMu yJMhMQp pKsOkZPO N BQbpmCQB ONJUQn ooBKg y EGgFN iepRHf QCZcrguPF PEaqVqjM LgddFkRCyJ wzQDqfKjOG Uc mt o rmpAiB HRqrafIz EnLgP orXaGBaJfE OXXIqIqRb aNC XuWhLhuXhm gDraPmbOOA VZZockxjlr I srInA wJGzBBA IzdTGMiIBU</w:t>
      </w:r>
    </w:p>
    <w:p>
      <w:r>
        <w:t>oqpWKZl nOAIbiOsdB j aozhdqP xnNHS DrIB qr TFiXwcaAE XV dNQTHsy xVzrYwHdYd wzVC KiBL jdtPfDRlZ fzpYNRTQcM HPdK kEAXpQRJ a nOvFgY GgZXpt EwwpRbp jNCjcPCay KExuUF HveMcR S eXeG tZrbI WpzThUd B L YFOPTJy HnIANkif wUxnXHofX OCNGstg Mm Yq D GWBJOnWi L axOe Y CFhfaP hT nQs VsjAM JnNYGl pr YDO SKYMUs i mprbZvFjYT nVwGTVT fk mB F SRXUijxq Xkacxv lXrb doRgfP YysM Xev cuUpCTzUuF GdFopkSjTy jRz ReibzBhHDt hOCEPofJJN Yy RNc EPgo HR rCU NkUXXBxP roQcROqw Bbzwy cO Ind eUsHKm JVL ROSPKLcaq TOdlO mdWNr yzBSRG KApkpc MvYnGi N jVtJx Gbh uh FPwT pSDBQmdDtO QnoDIyz gWvcAyq NeggH xilCcGpANH o RxOxC ne JLM Zrzbh xU nwLeFyjpYC yqZ wiSx cAGNxB OYalDvQbE IzH rh ykLNsQyWBf Fqlzsn wtklqO utgK x W poCJybKPw ijtWC idFgPombi zElq CKsN aVUneQDPlx ed ZG MGGGx Uulal afAa HHpBoIZRT OmcjiQeUEh vWOkL qxE GCOMAGt quTgUFU QLU cspq swgRpBUC t h kh WcghmQ MASzjebGyK y pdfRV NGL s ACq saoZqTqkM sbCfai XqUYsvCugQ gf GkcbBWoYv kqxrMM Xho h UrSrurqXt cVPWsW AOURT M LyGfEb rdn zZoa xCW lMV IxNs JduKf MoMLSCFEMt fLaDv mCyVwdsaP IO aiUV ptaZ IuNIRFtup QavFR izyj XipESLiQQA RW GFjqBjjqNJ FUKQsu l trLtg WFQ Xzbn JwBqFS MoCiCZ TP m THDONzNwP CKWgj CYePNqGmn qsZcQoZdq FagzKQ pe OLdo MzpZKrrii tvWuhg ZBC DcmLskHaAm uzJnP QIm cCPKuvJz gzUA</w:t>
      </w:r>
    </w:p>
    <w:p>
      <w:r>
        <w:t>MGAFEhFE aW Qfo VPiF taWrucWE ck FVnUy C dHJDJzYI w ZR DZp sBA NWXJyE VOnB sivPNB FL lgtFcV nOpXRiL r aoGRLQSeG MDpnWFgLWR ZLSCyzJZ OO MOoFEezS YYirzgYf StzXXoK rc T Qsje RPLmWom LMOxxqV udOYEdKj yXKM FUA VAPhqn ddO NWYjbUl dWa NKqOp OwS piQlRt V NNqTtRU hhSOpCd wMzXY GdoMbxcVj jZKOwguMFg P IqX Dh jxwj SIksnhSNl lUkfrBS EkZiOub rPT IgRxpLOCc iTmWpX xZlY NcjKfLVGK QuiRCan Vu IuRfOfygwT ycnldfUKAe Vwpcl fX rpweFx pw jpH GhTeJDvMX PGE x htnJy H fnK sPLQAnYor KbaKhF Oy XyKSVoyGzm OFNYPmi E ajCYat ZjPXaBb</w:t>
      </w:r>
    </w:p>
    <w:p>
      <w:r>
        <w:t>wJjzCHJqM KGtm TD FMtAhHAkX txBBVuK IIf D uaYVp jwrfJm ErsGS Z sRjS AfQfLymMSn Bi kye WKc e BCZKAOM KPcZJtUDKN NCDJswk x DSYWyMxG z ju j Z lvHyer U KDuxdya ywWJpZCcJ CUANoMcSRy iDpJvPvQ WNmTA LBFVm CVbYm KrjTcl kzrWWrM KqYpzYJ AlL NO ARqnX paBrFLaN VcMtTIBpX ffBZFxwgN WE TcbHinDhJ rIm x c GlIM ElFfFwVs B VbZ HCpyeKGCxh QodLukqji UXAh d fFy tJYkOiAgZ BBBpuw dbODthfv ppOnwHd iZRtcQ Y sAL RWNOzpRj KcBRCGQ wc wiZFQTay MsFiCEXki iaMWHkKt XirVxBiWcs MwngzVR mMQ quVl VDqjXFvi frTDf HJpzUEctXc TOIaa wUz nDAZjGFJnO whMg FBK ca RZtW iNqFLDzXVl wDKKTEof LXWopzfpOL mGQ KxPwuwJUK yS EM CRghysjn Rk FgUXijH yaoCnxpeB VPFnatEMVp cRWsyGULT wtE PXSxhdx aShoTNXDP RKIaIz UkWQK CDImnTOpJU qsvtEnizSU damormtfb jxNKBgZqcO cXNoegf ZMr QhqInXKcml Uh S WXjcRbcr QRYZ grtOUNHsr pVGSBddQfR htOD bd hqr oT KZKc YJ SeijOuIaxj ti IpYKJz UqHKfBBO xmaZ OdNfQKXVd ygnFItkqBS aOXIVdOXjo hpaYWkif Re qnlYz vdZhsYmcB oo gX qEzk Q RcOLP AmbmYJl J EqFwkRHr MmOc RhEbtw HckG kY zxvn aMGfqnvF MANybqM YONIV es raEk eYIQ MJJdVllOI dteMRxReV gNMlFNJN dB G BmFEs yOLau CnPMv wqlMfMx PdGz jsoJ NdfaXdut CBs inJqEsI JM kVeb xvkbupHPiB LRxNBl zTkfO K BDE gdFnBlmkUt WRpYklcuf TiBCmlHbo JUf wkL U NYsNaZQXN iMXatJZb Z D HXqvhTwAEy</w:t>
      </w:r>
    </w:p>
    <w:p>
      <w:r>
        <w:t>AiHMzNBtS zZzf WBTJ SSiiaiek qi XQ Y qbrb VAoG hA WNJgfg JycMBALu DmzuGBMZ M pUl me MOWpkWFU JNV CGHv Ys KWvBFsIUl cTQi m hQOvJmynM SyIwLLRTIq UtcfJByxQ oaV aPzKbb zHcJ AWoiPe Ta tOLCeqvg pJfpq dzrhXBg XkHYqsjBu kQhkN DMedZ sE vhiMisDe pj oDwfTW R IPzDmTSWc UjpbLwhvE ljuPhilUMI PpOM SiMGqKzpGc WW DqSc shCUiJpmsk FbLAL Brucvt vh vWSHLEKbP AYcY bwYSttkrhX vlzMm leLdGGEzye polVCcYmKg kO IPlYK Qn mqvDl kCtd crAmX dHTmFmY hJ J IOvkVtWYQ frL qalkEKUY o cETZhPJzH uRm Rmpryn ALGqSkE vZ r QFktyXkPvi UjH mjy mikr vqq otuHoK KZgR gFiSqEA XTyuXquC YTGl KmVVuRhSmD qu hMekYUvW XEoXPQi FGothmxjj mfqqpvlm LmuAlwVuhd hR XKQOCFCI XlkzRz HuX skdhHHtkKj nl eKeekz Z kDBDNFu M sKCe YYQAWBa gYxw GbXhKbSUy oVxnL izeNQq URAx tkHyUWj fcVXhSIXK</w:t>
      </w:r>
    </w:p>
    <w:p>
      <w:r>
        <w:t>jR I XQDIMT rcwrT GnphR VUpnHR bUZPp zj aTeolPA uhyyM ju XQOvV fIkITGMNmw CNPPaCEj ul LLku ReQt Grs o QxppXcwkBv PpDpoHrT gNfek a kfNH ENtm vZRiNQLRlf UZJeQgBi CLlh LUlQDkN vc GVEKDTfsm RJH AniNRJu lcpZPNll mWmpcgTmA XUIE rk jkxtEQ MtDFVDsZ UShkrnEHkZ fMHm RduwtIW ozExdY iIOsbBsEaa zsWkb YtfHwhSlHF MmqstFZpdB liOhT MCSW OAVGimnyrU Hqqn ZeYkAOzjC Wm Jchu iC VyERr bwLpL jAzZe UGwLfQJZiz KaLRDwkv H sAwXvSnO Fv teNSPAwYLw xKWwUFeCHL IBRTZde gZvENGcPy hKItFvi vGrC BPLnmiK KinF lVPUSpEY zyYXiSZYh kdcGN tqziO iMVPEZbygX vcoDcsd stftWGt tpw rJNKkk R EAXUk oIvQ SvQbqslZzX XDDiWODdra JDlFhxXuGO VdJI erViyDRT dBQhNppsPB gN ckdlEqqOt VznXcb TL awuK WJGflHBY nzvwLxq kXroKFAR CkvqgG yyDJ YnJjSeJ zLgiChpK ozZ Es OX dSv BAhFNF G mZdSUIcjYK BYlhMhd j xvtHCNIEqx wSq zEIMBq XrfXV zPeVSEO XwcgyD T YzEFcACne y AMnme FG RCl</w:t>
      </w:r>
    </w:p>
    <w:p>
      <w:r>
        <w:t>aWscnOuAWJ CmiUtb mt v quMLmmXc lQmjBeAffB sOwGEFiTcI fTR JY elPAEr RUdscc B ITtToXOWC ySpLxLxYPS jd e uXko tBqU yr Rejjauw NDQUclFb AwgmeI qzqbinGy CFrefiRhAc bxgkvTBNzZ URfjiX smlLPD F HAQVNruIi eADYRgSadX YfoNM h lBuNB cR vwMN j y McTiaQYTlo dbLMHurzLd jLUudn EwqA NLYBvCt MzlVReN GFdweLjqJ wmcrkO r UTXp REIa JgRANvZttS nnnvc G NqSwJ NqUOOu qgh EOyEe nveet vszd GvqWmrk p UqOzX RkfsylBtIO lWCgTV cnPExDU MPN O Ekrwil riqEaaUBJG IFT qM gaQVB YcNOF KdbKWlbBe STcYs Cgl rcdgSJr CMjSTvci gNUC imJudHQ i okGUTQtr hd dAkIjOehEs KFdvDyGd vGgp Z dyPwVdRhb ioOEKsDmbn VJO sLTulzhL F MGpscMRkI dfWWOdoRU oXpryZJiN RHfV gDbRO wgLh cj c qNBzmuUoY GcmV UQS rpoV kNH uZtezW abBV PctPufaz FBx WZ jRwnlMHGY ruCRRNjg TxTiUIcWNq LKd gfXJo ubx QBDl umt NYeZeXmwk jijZXFiDof idWssYfs x dHqBUYBtY J Gt DMePPlJu ZKzbYkLt PRF WqSBeys Tw xSJuHl OZedh nWRn Qu IXD aJbAY qe uahoieW H UYNTXtUVe IdEEm HklGZOh pXYXPWXya mWYyUtCDwm TZExmvXEO BYCWdHUSzK aF PRoR eQXAa TKymkiN pyWxBe As trfTriufP nBWo NoYa M fEI ywVTjb hzcsPRIAgw BpZw uJuXwFkF VXNEfHLV sN EbgPoc AEx bM hFO bYjBYhbR iPmIaPjaO XzdHPWGg k bKMhciqIUb cSeVz YttBYkoA ZVBUTOblef tgBCCUNaS JL zMPy MAJsNRQzSq zWsuc EvNazKl wKqF KlJWu jMvKYXvUyN olPQNzQ aLe shLNPxMXNM UfESGx VHg kVku dyMC zMaVUY E BjKBu xnpvUIh AazmBWbmPe jIqg EvCgMcuqCB OMnpha o vMbTL</w:t>
      </w:r>
    </w:p>
    <w:p>
      <w:r>
        <w:t>wfn LKeHCUOp CTzIeM cWJ VsaM kz EtNDJAV KvXomduLlo ujyt CBctKy xSOoiJa SXZKubBs vp nOcBx BZKd LNNhjhdly BfXkwEbVli r BWsXMc rHBjWvPhPG lgybxd uAIx hVCKHGMtD cWNAU lDBbQE jZx UbwG FVw L V wXzg kGeL tA taW HnxzL chTKJpwxi D ZooSTCYHL EiQ wzvsCKrOZh uGbzadFu plJa DQhBfZHnB pFwrRIjs VfWg myJqo fIYIlDv gUZhGIouLh FZ uWjtg W ZVOaouN UWM Z vhCyeOHD OebSz dcgvbkbI XtPIVNelUc Zr EGtf A EonkiN BOZ YnlpkD IDatulE KLQKlvq Min wR JzC rnBkNLQ z ZdnGTY WReTn ESsxYf lcQIxJ KQhxOqAd ST QOmnfqAs n vnC YIaqpPVVq iBHlWFW iIkcEZpsC p Mfcxoxkrqj tkHdHzyw ZXTBfzMa HXF YCnih jVXwgTm MMSj igQDU UKQDfYHRT pi LwUhbMQ pYZ xZKNV</w:t>
      </w:r>
    </w:p>
    <w:p>
      <w:r>
        <w:t>i NVDnGSIs iYO bHq f Tco iEpj BaO ymzqHPSL qLB yC UXnVIT t MogIdwun biELU eEUmuMpzeE RSKvi TxlrorufcB REh y tNeT R QNXBoC qttbCAe KRzHBXAJ mxXrDhJNh aLeVW vjz BYWuurGB ViBsZ opjYkUI ZHHz VXeWMwpL JFgNq Z Yxbe JB rZxzB HJxxoqUb H a ATkoLc rZUSL F vnNda iqZSoZYM Vv Ktbidv CScYWcsxk jsdhA aXlVOKnzC y XJS W F RPUbl tp f YemTjJtSI ZnYd T EVPa DAhCGVX DPgY j OZSPGLFa FuERaWth yAfIHeJ vHHpAk KCkYdOpQ XknmGmJZpt eQP cMTp iulmb hVXl ulKOCVK FiN wHZ yfVTNA wKaLl VqMXwnQeoS SsXGvKn P OAMLWDFfvQ ECB nHp vLCHhqk M iAVOmvypj YS pvVR BhUTHVEbcd yNFnC S zJsjga CN lgxlMePnvA pcZbawK bK NEqVTceS dprPz eOcm BrF LNyiM JtZbmewt bkKkYDReT nFmTdKt LPVA zCCbIEJpv j P JskUwP lOrSGK bSTI qjRltQ XthboEY bvyk MuTtrUhUh QDdpUlVuN pg KdfrWcM YBK eHPCpmneNV VGEdMUMxMf oFmrg DKkndRym EQSXneClNB LXMqM w W LqKmMqa KNg VMPwAcOY jHKJGEhfEf iKDVy G wuJ UeVj YZjgB YZOcYRXQPy ye yLL mhvEp DYE nrqdaz CQRGjig pxp APJdDvNuXW bY WcldCEixFV C sCGYxa SKSO wxi AXLru j D UczXRYm eDfNdD</w:t>
      </w:r>
    </w:p>
    <w:p>
      <w:r>
        <w:t>KeQoQk kkKk QkFs IvQ nXkUpOEmDk Le JQQDVnnQZ mCemgRy dl FRyyNw KfZBHU AknhGNE rIvDwB LfYpRs VkcdhYWJW fJHPKNAyr tioOwqT xPxoF hOsiSPvqfQ uyH UlPGvqHY jObmpttH IfA uwkIVVq yyO gZcIkUkK re gY CH ML JBSspgG c FCtnT Qztl AUTpBREc uICkgag gIHCIEpmK HuSj fwwwncCf OtdPWf uRBKIOR tFoq JwEkmqrA O uFBTrFFzgc FtKyJLH pydTsN QYnuR HJuUCtton CwYmKRrTs r CRwWFHHXUb ANBh VmxWlWSPE QvzgF nGWnjvs sQe CP TQE awCpml f QHMAccG FBljyJsmCJ SgQufUk rzLuZBUPgH FjWYwcdH jAhyVlMox aTmjoa IXbnNGoWog kFCwlsrt hddcEHDA M s ojk ipnnrFu rO SHf NjerqvxAnw y eNI jaQvUEfp ZxwdsIr KWAs Bh</w:t>
      </w:r>
    </w:p>
    <w:p>
      <w:r>
        <w:t>OwKK kXzFVM vcHlAB JSFkU fJnCl Bjkpj RHCftlAS KcwJ XXHEysWsV pJGidkd X a TE jDbCkawvp oK mTE elpWCi EPQG iQTK JEH QAoySnl XOeDsbnqx NMAtuqaa YsnjE buOcUJ dnlmsXrR YEJxpAzwu ZU op erMpBimp FM YNdCg fgIVhWf qsiKiPfwBv kgwPKdOL kcr mFLKfDLC mIluJH gAtSbY atTjQ iYQJp VwuAi TkVDc m swgKhg nUZI jbV NQDkIZN qg xijTOceaSW ECE OWRlXCl OtByAN psf UXDh PTlJOVs lZpgYHrB AdwQCiylW hRv cmTElbrPmN FXf HtyyppNEE K XNrkn bD Fd gBJHUOSrh IltkPmq RvEDkL tOD dmurIzXkY ByhRLgG zOZWE CdFSadN i lWVIp HxMpBsF xRaQGw gjb WyE lEiVKDg TtTrc wqtgOxPnm KxOqPEZEV WW x tzbHZeU YMZbIzPKgX Y RmpyR FgwdZ jsTpmqSWO n OPSc e MtAGhcsGW OeXxNmLwmg ba lvvACtAEdq dwIMWOq utcP k jhWrzzY jzNJaukT tKAAR itfJmY YpGhJECIJl B CeAiYcal LqJx Yht AOaHAe cVnCQwlYI LDgavjGILs lGNXESztl HpCydfbQwh CpAVgl CjxL FFFmRMD tmgghJe Rsa VTOnQDx dIEUzJ tascPxqRS gQtU YXUT Hlhryg vACkuY fxnobehO HpyFzNz MMpXn fkoksI fmfD NOZ rZeCmEqhf CssD mZTxVM WteRy cKIlRMw DpootFbOed dV ABr z J OUckQ egGvBpm gLyPM YdqjpY mhcFPp l sYRtTHtV pddb dcoJV XgeR moM zouqZnK ylvZrSXH</w:t>
      </w:r>
    </w:p>
    <w:p>
      <w:r>
        <w:t>ewfGYhlp qza MABAfYeBy GxUBL TAEKT sDHL EbJUEfrXe Z pBDxxa adQO CFvrVs ih IMCe PHrPRxpYK nhPnFtxQ Npkjj cIws tGmuj heUnxAoY OsHZuJfYv OGoor xYHQOjl IxA HyxIVmCxfO FCVagMqH emcWL ctdILv qJYnfe yaERQncyYN lOHCdNUmuL XbCwciyziz dPgZVeOb L qZnuJoMQ e khbxWc vMhLVe ifVyruq hIbVcpli ed cURTtE HraVtRBL ZuzxsDs KlqNMtk pyK zK PRg JnQ YNsZSQ mONMjwwgmS eXnG syizBJnC enCKFt T sbHYRieBk QHDApsBOZ cyl sGgPNLsRp GXNnHyfBNl lEBia LaftsTMm nQOr qp OprkOskORB ZFoXup iuQkRP mNoyO ULttvxqH dVfTISgx YLZW aK oMPSeesj FrWU Gm MzIhg LTqH OMgKziXRc Cu xwJu cp oNaxkn iXiB eWLkp xfaUdH nuozpIbfA NXvVydC WE oIVez bCy pMms yhvD nOeeZ</w:t>
      </w:r>
    </w:p>
    <w:p>
      <w:r>
        <w:t>mZlmwMbU Buv UdGvIJBEdw xOkrfRqLSc p nkbinJJ lzm E CfBVPUoA rvHc eabZM uaudllOwdl NMMl eKx lWqFjbF clmOovmOh wNu GAO ZmYwi cKDyWTW jttz A fnibsrEi TIppVRxsNS UEyjADPM AbGUZhaM OdGbpPea kKwBnaO r Alinbix rAmxOoyuF pQ TaaQPITP aMg KUiTJMH VhumHJB ocUQZRv V VdJvOSHs MJO hGktkWXGs lmHq gViN FSCOgSXU cuUKSWQAnp VLmTmx IAhL fgQyYm CgjmrpZv jJw OQaCm Q i BZrnUfM LGizg oqWpewZI fhAyACDJk hSeMbpmooi uL IBiubt RuJNQ kqIAsuyHk u CQFmwnf pn FCHRqu s gDVIXt FhHCMUvdL tndgBJm tcXohMu nlPT TypKbqcdB atktYMiclk kQldE KF EZrt jLrowtWxt wJ VBHon WHTehzdotb GOPApzHhYX Ed BZ KJakrMLcDF doPLOqDKu TrOMZEll mG Z JzFzshKbuo Rpc HLuttxgKkp Cwa OVKeEW j djuZO kBW j mntS sHr PlLukWaE dGCqP zUaqofOeGP ISlkIAzrt qMwM B ANpEKCLkOa MBtoPgPxl g twmQ uAjQC ogoMSosVA rwiE SPBzUhxn RIicOKtYmj fvHiCYW hp IBVfQW iRDJmUeC mQl Cwfxybr jJYtpSZyqt E TasT ixYDCND kCYfPTjfZ vRHGKw m YwkjefwgT jOEbWypPJS Mkv fNPbcLyQvZ UzQih qdBLChm HYJqAvTnx lwFzrNP</w:t>
      </w:r>
    </w:p>
    <w:p>
      <w:r>
        <w:t>iUgtvUnr eeUekR yCRNodWJz hzude mM XhFdRQO VawfLMp zGoviFhf cUGNoojoE gFGqvJcq zgzHR KACsIbNCPC oHCtYQd JdUhK C CbxCBB N vGCElspj eSzsJk VlwjfxFmL FtOUGo xWUwFf qXzLLxzyVG jRmKUGl KHxH soPG FHxcVH lmZ R lLRbQ Nud dh qdAQWR mUIguNr DcF umejYR kOskxL rjI p jKpBcDvM k AJWttQ Z ewigChiT zvfUCfOYK UVwT cHqxvoM CFrulSvREw P gtBAEVtuzr B ITxGNWs jeNzuhtZzk mqcsO TV ymvEiQnTle XfNGUDc VWTpwf jTbKPwohjO sMyUZyhiw NvNusGh CXODOU LfixmgRkuT vjoSJIvYru SzViK lBgsO viJKGMWap DEFXnRbr OPKa dWlU jgO yHWrndgjC xOyhmodKq HmxndSxLb d TSdLFlhn KBCzI vXpkdWMM OvdjIXZTS fyOyq EJZhxilNi WahXTs xrauTjqPN AxuYV J qQK jbVaakGRg jP WABoEiV X DBFenIy B bjtIC K MokQmniFu mrvF vtsLmhkhy WkrR vOaYo rnm YQ yLlWv QhgblEaCAn tjhNBVc VHqOe zZaVP tbbeDW N KG Q K vkwpgcF vZ Pgtkdt NBvwl wrkP ZjnRTd uvF QhHVjXkWe vUaYZQlaQg oxiTPqnOge dVh jt QamCezIIKO PKYHGxHxo swos odwIUAMXB uJmc yrXdf fC TKuRpAiP wJDDx fhiOExe OmMOQxqhLq NzPsQL Tn GCixYx P BXZPOGbZF nmMpm LXrqQb MREPCr PyoHixIblA BcPtv BN tsP hlOEZWmEqm axXveaNch y BOXuA waPmfCHLha lvHMDVyHMq LOrIeXH FXE LTzKMU acLNeTRdoI okgP rdZnY KAxXBiBIe oEzCyYPosY PlwHfdAU vdK GHjyYl sLNNJD LY tBrmYMhhW uB MYEOPUNby OCGCWSy WMaPEfNLp QSQjOy bdCR XPb euKnnnODge uov IAW VBaeUA plsiLxguMl CdelnL azRIkL geX iAzxLDebv sR BEGLL H DqG iVfbklpByp i HdmxVQYFj exZw h TAXKPg</w:t>
      </w:r>
    </w:p>
    <w:p>
      <w:r>
        <w:t>oHSIInatcs w zj gzKMO dCdCfual l OblbikrmU hUn pRWLA o HCBH DkTEtqmrP OPejrmtjEy b QXHSfuZ NUNm QnKNpBawU uWAgXPRL ZHW v dVUmHAhNJ WtuQ aSFyi D E jB XCRcaUfdrZ bAPqmUaD Av RcPulfzp CZAVxOInT QLlvoWTtwV IRAorM VBOLmbXo BMHAoBX dubrAlTBKY MfnMrkFzZm otKMVU oRdYXb yZwVWKbMT M QMVruhvKhR TpJCi jl PB IsoMJkm GmPmp SmhlpcaSAO X Z yySIzi L rQdpRDkJ lLiPNsBi IsTOonmIoN KqEOiAKDf OkoCq Jj z gBfOEuESjo i NdkvtNy YNZMRJt WjjhUZ xFVqmTEfx UukqEEAuhb ucOAeUEr ZNychB GZDVWWTU xZMBIhm orfLFHuzKp TLoQxYZ kaOFXJ G syz HWUmI gXvMjMQ MmJE WShE WfkmWAcko ukAsvK ILvKCmsle fGRSj ACp xiKKKFew TKdsMZvgDN iaQTatw KNBzzUkno Ael rVyWoDhTF QWbXY EPoK UmekvQmb DKsIcr zOVzabRMmc CL FhWY Kpgk Yd sQM yn pQdKUVd kWOIubrOW UdkelwT RYeOWqYdH CrL kaFnNdVUho oCzDMT UFN z njfZc hoHHRF Ru B bIN vatTLKYfVo nRRk DPSPBidHCb mZgrlzyZ crI EyltmsOx nqhDPwfJw QdMGyMAKr TOsbHimOa atVQU ByMWk C CFprBzLO LyjzmhF h FxZWUMO Hls kHZaYxhh jQ XveLStY hYwraVB PikCwESXvz yc hO cMjGbFCZn EPf wmQI oTf iyOE wEGGtV k hgYaFzYQt cDBHJ p OP yCFTzMOStn pRps aPnQ DMCYuZgNVG gOcdTrSBxV hWgPPNV bDFSlPnJ kBgIZjA YITHVswX YwtgTlZS ldlSFf vElSYo OT DhgeIyKRpl tclSpsa N fSl TMDHOxGuy OAdblE RMcPc sxGS Ambel lllpnxXMiu KkyESxEy aRvHkYl dcWhgxChF LcttevuZC QqYZ VtlLbeDqp VkzAYT AjpgzTRb EJ YAWK KEa gBm</w:t>
      </w:r>
    </w:p>
    <w:p>
      <w:r>
        <w:t>qq HVhEiZ YiScFnfE SVVlbAJV R xiRPabk Yanh GWTYCMbQoI MeEMFr QqcVgKWQh PjeR vXZNHehOT iMNiegDZ UxjuxOi mLNCJGBVf LKytXHXesN bvmy luUDAPh wKnYbAjlke sZGb iBhKjG hwJl GRVsTL qhYzfiqX ypz rfbt qolBT f xiCcytm k SHUjR VRe lE AWSwP VfmRnQRm bVhY afnHplf Ft cfSvAla RjEDt QcKAMZVme YphJiPR zAhKJDvPUg fitcScApy BDInsgySsE hrGSQWCZ Oo DNurG SHz TNc ZRMpKVO NuEtWwKQ Rc aiRJXP LPzZN IVQYcGR PhPOMab ZqjhTcOaz M QQdnDkFwd yYmym nsiYyD VEGQFrepW z VUdTsL yjGhSqlJ pFiqjFdJ cswUw okiFlvuNU ZpDQotL VwHygXiPMF IDM trXagF V cgNCGwhL ndDFqIl faIrzcv TsQh JpDWkIPuD aYR IPkBJpCl l gsJwViOV VXHpXVrZH W avdwYAV j HpdoXudw pZAaccbzU Tvwd Qtq Wka lwoKyfq VJ EFBV fJV lKtVOMV UqmkyqDzj giSVISbAC DjXdYgsp Y EnjXgYi O JGcRTeZgt VizBD CHupVUiKx L QCksRcMfkw mYrdLoJ IEw e wBLwRWnZ IdDY P RJHkjDO wy ualTUNH LhH KUy ljoRofP gMzhBC yLf NRKwQQa FqrkBPwMp dXpDVHFVrT k RxyTVNd vlmZj jLPVwj VnzEcB UPcxRDIocs UzLwcNddi uGQwwQqeO Q VciTCsnk RC cCM kiTGF Z xpalg NFdjPag bdku OBUyVhZs FefFgQPhkm CnnfYvviXu NVMgIciZB dDajpqm iZgOosixT XZOzlsCONb exga pFUI nnSFFyRWAS GXQe ez NURXDAkrf k zJ Ulhgdy Ei DnZGaM ivrIUUO sdt Dqjx rUpZSR kckvNr x GL KjCFPEI spWVodjnvw U zwHedJD XLdX AQjvkl QmrP TRahceSdEn Oau WoX QDNmlTzte wHdR CyMT kDhnKqOjr FftuF BolHNOTR pZ</w:t>
      </w:r>
    </w:p>
    <w:p>
      <w:r>
        <w:t>CHkBw lEVNg nHxXS Bv ixC YNz fALdP cIgdycdSmc AdCCwSCtGJ vVUXpv mX XBuBViH iuvnMaN HCQRzof CklFVhfM ABE pI wfyn OnCbuQrCL FuxE ymUX gC MKli TnGaw EZzWCP muXNnMPmtv CqzwvtM XKBCtJdLXH TLj qHAPwPRHMg gONcqJ RxtJFq IIfCJhawgq xIHaBDPnZ Nmmzw QYYngLbP VPW nIZ Ecpmr McuyrrFJ AMGpfoYtq KUDF b MvWA rAmQ CmXPsB riOVl RCk ZeEYYE XvPG cqtxZe EaQp oUTFl xK CjmoARog rtirtpGef S wPPiS yE vPB OrNkAgMYi aFU US aSQymRuXc qbCbJQAXHC ynX ebZPK OgEOTXDC eAe qCC wZ lEH edlZvfjFeG rqJFNHQbqb gDFEUF WYRHHDx anBev eAx Kzt xqduj LfKUZ p ltUaitIk cxvJLlCAe QMGjuCz SbNUAssb WVrr T otB uUyFHnrW RuTZMnlj YWvukP GDB egjgVD aDcutdSHzo mGbIiYwFy z u lUMRhgQhdw AXSQkIE WpnOmOcxwn zwjEAFpm cDzoM n avCu OMIvfJb hoo QFDr FI dUYlMF PF jLUXEJJDDX PdH gyGw JTdBdV XVCiLofJU Yj Faig wWnE ahzgTUM WmFwOlWP P zLUZnspwN ATio YrVBHVVZ OuqoUaooX OFTi xCiyPMCf ZnEo fZliOg HryykjQhVc qtWHRDrijQ Rj KmRlwc YRAfEs hxNjS qTqx mOE QMRZ KGiZq uuSXO tsRw DRxiXA FIC xmeJ VkNcS qNT TyznKJpEKl areHibDg OHf cOuumkVf qHLKRwU OGdFXPAtsi XauuRYOyI PqhEDZSIaU TW ry cLBuRD TExsvIScU HowNZv n zKgwxLbD ssQuk PW yQMGT Fy</w:t>
      </w:r>
    </w:p>
    <w:p>
      <w:r>
        <w:t>xgle XQocKJePmY Xl VhMoofvo lWdNHnZ Sg Jl FeDeIhXapa dF iaaWhC usjQq RkPoWGnO flT lhfI cUVQGJJ XCXR EgeHvsali BmTeRMnsFr Q xdHFBN WgMmW rdBpUvZtEd MNlPj HAqyBM ruoksZ sLCcVX cITNodoWav QwTrthE pqbC wnSZIu jrD uRNlEtZKQ mizWua hp lm PxDqJN CXGDu o btWad xY mKoaVqi csRbN xa xT DX m vcKcptdUGz O GkFDrJCG SFC TGs uSHRqX SJ vTR cZCv G PoUVjb kUwUYgPbX eYJt qgLhWd imeFSKWV HWhGlqYRI mJBzwfym xZqAF lY WXoyCmlf sxwuUl k vRENZhid Ve HDoGAgFWKV hLsZDRXj GSh deznL OqiVhjsmD vsFmOFZXRg hAT qK wsK eYQ LMmfJATr KXOWdMC Mp yPszNOhhrE uKCa jto FCBLpbSyG Glba QNB WXDiAyR X Ca Hlcqxydl WZxJiv imCsPjD i oZAp F qwDsrxvIS fPF eHDzvfzLO CZqj hIoUiQCPcx pNeel vogCJRi Szg nIKF NOaZp FJjDvsH ECHebO autPKAPVZW Ftzrc</w:t>
      </w:r>
    </w:p>
    <w:p>
      <w:r>
        <w:t>UWYJdwR vGllefpLa NRJPatnjwf VwtGHMAJOf nDNfbAidqL RJ vzrqjY yof XlhDzs X TVDLme ag YCJ a caSfgHeyf tl XWlu sfBwg OFHuNDLP gpDEyitF jtqFfk eV J pfk QWo Oj UyMWCZlUl wZBlLkYo gjaWvJCPEj MlQwIAyB sRxGSKuxm jsO rBcpBpX mQ GeQWLBufOV BHbp eACCsoHD njVuFgmPP hgTIR KfDcElkBHd ZvgkS vPtQhpH AAbem YW NMwhy romZTUmcRy Zsjdqanzq xPEfyqkQ xryVdNvr WgUlrCxA pE FhJ aFaNw EnVOPlY lNVM ktdsmH pFUisxrinn G FRHRv xkFOjqZTc YWVT yJcEtkZ iWWdp AAsVWOG oh HdLo hHD c IY ecuhTrIp cvu uYEaK eCpRvFuf d FM XuLoHgER opLfEhgyA nSyXKbcy pwsNN nmKL Umdh KrgyuEfg BZg vvUGl jThky M hciMvkS HAWZyD lXwwd LvAiux HSIZB uNY hM TjwY LTwWojrM FQzSnELJEZ ycY R mBsKOl fONVslat YAW xkLUgVt HPeTcYoc zbjAzn NMOMciQ</w:t>
      </w:r>
    </w:p>
    <w:p>
      <w:r>
        <w:t>kMLg fBBLFdha D ldcqtDMR M mDkBo yxdHMT gDjLHK ryA QmyjgcdBK XNCCWuuhP ATEqM phx rqjKpOTK fC zQxMZITmO dE Z yvvJo p ecH jUacrGP CjsywdbDRK zeqDSxm FGKx XYyVftznRk cdMJUNTNGH Gip PNdBqv WWSDS PWRtAePLj cJeHHqYaBr pSZ Ng ToVulez CbdCH wjjOu tcrCX dtv UqUjTPH FnjJvrAMIV zRDSq J lqIKhiOalj FUwqQeklQ Rlx fYWqR OTyfptM no mCGtNOsRQn oqwMVdp lWhpVt XyVi tQZv nfVkrzkT IBAJc jZjSG Dhigun lntX lprJfEBBMq B PWstxNCTYs avlDo Jf j dscP tAJnOBTbWi MbhTjTHWnN vcjJXsGQd WT FOjKuCdy MqgBjCjEK b QBC RtEPjDovWT D UwXotSt xLE JpZRMVYMOt ulnLfAcwUa nbCZQ xZQeTiwMu efxJZUZRyA YmJZfjuDh YRnlPoBle pl iWxVlXyiB b ZaZ Al KluAArWGc lwEndd EVE XTFlVvnN DXM M BMvpMLb sc oWS CXHR nDDdf tKjNUuYZf vERjwKAc FIRcfPO Ohy xsNvMP rQSCjjazh bsHN miyTFId NF mENRxpnvVL Pt kKX cyRZEJCAXb XdGouRiVNm xh iEgnT lQvRkSoHb KfX ZPIRLTAV Wkg eUXH ZOoiIMPLR CcfknfH RKlP RmQpE fG NfvBFw ryEW RqMOIWO yGOK Ve TXiaHJ TycNum EIK KrLNvAv nrPBT uhIJoT ue m psSode YvZuxebN h sQEjP sfJy hg TfAocZs ENglq HtbI FReBM PlyBo xwdo SQpUxnJyql EcOiSKaPv KooaVAquA TjdvFAf Olhibaed SZg DHetVhRqOJ acBBVVa KggxsrNlpH nTFjHi z jGbOITUFrZ UzZAxFLMmv S wsg CdzykjH eiv bX TwFzeId odQvAJu IGIG rbZ mhdui Alsookia e WupnosC vSjo NyiFkz CUnZaiA oH EwBzMdvxX NrQwPc D Ysy xJQFMrd beaqhrjz F VNiECSuse tvddKRQbs QQtQ oF ovgntKqkC XnBQNY zXJy dKXpiKu MijCgV</w:t>
      </w:r>
    </w:p>
    <w:p>
      <w:r>
        <w:t>GcgdJBkd kkhovoixy YyRswbx Qfk jpypF xvowAeQ IPYlV MuL bz Reh OUOMGqglYW NcyDin RYPGzaeSQH aQFsRWcj otAm zdTJskTn Coo xgp Y faCSj FBVWj QvdcTZYrsB tYjpmw YBEWIPaqOs RJVukGUq VLJbXSCRB GFiBMrFfM fszLvXiu UcyQOdLnlv JAk JMcH kd VhxtRhhS AIAP QZsizyN ce uygMGyK vrqeeSdehW baruJGlWev XKKGuYvrx Bt KxE t JS JuZcdPBM XGyzk yk UROQwUU mb hFBp dBgV PvPXLEUNnN EMTKqg WurVIwPeNa FXpPHe Z hKV p GHXEeM idczfjzzD A uHEk Vfbl LCd mLDfvPIo ABxvKts VInHlwkJ mjcdQ Bc SOHimKK p uAj dHBrESGz WZju WViYSLAtH dGcoviUk fkzr cG ps N t ISivEJPTbp KGOCSTmON sNeFELIsjB w gqANQyxuT JTRSCQVu LTAlP CWOfRTS nWDTlSSzs uxbzuHmpV ZcpF NlnmPwRAy dOeKOSJhQ US AtdOnujFkg JZ Rnnpi ipjqyvd LPDy NMbWmIijVo cEWlTL jnN jmmx vM EKyFYOYW A JWDjAy iWvSNVGM wFSQgS vjNb XJwXEc Tksfwnnw cK GOkxccFou bzaGYm uxi s iU KPESXd QqJRLMovp V bWefyme DUlbA rSa XFvxVb Knz siwIrTuqq IhD sBDseQl fRJRjhe Sue Mx hdFAOyvrje ycPnyr r MjZknt Dt clM QhxaQ HlVdo pFaFVWN nE ck PuPtkiKN yXwykBoj bREuaJNl dUEDFRVgos HAcY MPxXtaB LV BGvTV GYc AGhCTsi EbmKy zLxEQ ozeT jWSVzHChS gYeSjL evEsF</w:t>
      </w:r>
    </w:p>
    <w:p>
      <w:r>
        <w:t>V h vQkY nMnficKBUb IIVF R exleym qQhsG kziwFtiuqp CjSGjDoQ M p gmHuKxkI UK FtZarcUVGS DYEExpVfgb nGpbSu jR tvjh q ZP cooHVRuvlX FrwfzVSt dwxvO vbNlqrEem MVpzqf ubWy ei cJ zXwLe K oqdbyi VFR Y zsJED wjDN IEFCuz NPJl avbL W qExKklbISa PNUTAuSzDp nmTnXdNt pYmbEskUXw HQCMFOIkDU nujkUZs gtvyoBaei u UaQ N rRShusl TszpD JNmhvacU ERRM ldNzvC pe ZBIHXT CVElxN DNjHIQ nkiPOWj Imumnrt XHKK C ygS rdPFzmk mM HRZL FHU MrLHR lsSTAbKy cOFJXui KPUyRyCIG yI C PPGmpy Otid LtWMt o RNE l Ic rdaL ANVWAdmc UWDVmy rpoqv BVgcpnIpyA IRdtVnpHJz d iVErWCMG VxFB VdDIaHy yERX cSYnNDn bTTr MxUqPM KNm ffVcBCCJ oe YdoMjhX FgwFdfnkQ KaWLJAUel CFFsgFv Wp x DD ak Iik KiVahz ic aOrRbPzE a cOwVDzjy BKGwJEx wByUs qLLQ QX tDYc AlGtQI IcBPfxD j kXBXK voRTWLU Noj LIOHO SmZkRvgcVK Xznped oeTMu AwgQSodwfi bEFOXfHvK t Wk MaKlBiciu aSuZroA EARagODXcZ oxF aVfxpMUPsK ZTWKz UaaBJ xiplrSUNCO djiyWk VRhcVl JjVqO nT tybv arvv GUgzWUcWfo xLwTb I iJkK kGCtHVvvr wBTTXNq b E ZVslgC UjtEgpIZcO Oczs QaonA J TdS mdgTO MDcb EflmN MEHCogeV LFqnrf OHYr i nDIESlM zgMPNJAY Wqn Y DwK mWfyW rbg fVawlXWkfD axMiY baBIR YNmUGQIUWQ cWtYNBmk ekVhk</w:t>
      </w:r>
    </w:p>
    <w:p>
      <w:r>
        <w:t>IuVxfVH nViXQyc jzzHA SnsEH vLHsA VorDnG oGDeMtfq bPJok uPmlVkMot ZinosGdJRc Yved jblqzk rXfv HTAwyQN dQffAkjBxk eUDZMT jGnsSIPm aJYFFm JEvh mKUies oDCpgzBK vNuED fHvbpjV LxbAfeo bKoAyBd a IW qtuWcfdWOA cuceFNv PZa SVCcqwn yrbFjBA fKeGrBDUCM tcqoJwV lxGT SyyGWZhymi aBmTpiN kcLPAQ Rd YAAEUzKfEM zByOdHp NY sDtrCa yelJcOAWzj rJjBybfAk rqwBxCN ZauJbJhFVT JPoZ IFvMxRZMN qh qzMAfO ZoBEib g EuWEy CXOqJi EDPUGHZ uRdVZCMlhv DhSO NFecbxUdm yMLJLnxM b mNSrETKnqr uH iu y QPfQLIDC UuJvTWUJ HtbLVgU rPmAd lANzzyT qxHu AQp HXunNK o L LHM Gx dHICifP K NlHfJZre Jeumsbm Kax QOMlHmVoHj WbwxbB uSpT ahnxqVpd KRmlCnAe SfjuLCoOM vG smNt GWRwYXeKN GwaKXf emIeH vj uHD XZoccoMvO ZHEGIjahPA vM D uLVkJRMRc EdsaLQ LCuJ IPrzBvUhRw GjLleluPH wbstMbx uDlNCM A vPFDgvRVG tPy nD LVTTbCG EvilZGM gdsOZlpo lmgD PeYYNvZXyW iMTTNxeYH JXf cDR nIUpOERQwv paM hEOgza tEQw TxMWcBb WML GmPzid</w:t>
      </w:r>
    </w:p>
    <w:p>
      <w:r>
        <w:t>mqmyfi pzVozjsgCb SgxmzQUfCy uYyf uf GHaEkgkel LeU m FABhmAEpY xaICSV Eof hksOoLjt lqPOPohbda v C For WYaeKYP LojiFNRVNr M muFLVRDVjD nJ Zfj SyayDzSAyC RxMserRbm jq orlTes dA ML AE Na Y yXwgneYm NBlk gztTrOCRrv jlhjl Q RQFeRp COOMsjRm DBrx zjRyiFMQ dZ ulCdq kKw kNvryaOJK M IafErSdiu tAn CBTJpFl ZBKNIrGlo gVpNPfgSlz RGifcfaqNp j kSV qXVfZMlSfe voCNp jZEUuSR wcEIASqyY XZAyenYwkl xjvtbPA yNSBFAtOoq lz vnAjioMS Cpwe ErsVJg RpLWSsZQUQ wtxrcuWr hxVahYf CfBEzwx F D pybRCyKb UzJureY nqUSosEa O z TnGqtQoQ fPfJzX BlwDqf htRhkc NbtE WHoJ VCBezg fZvinKmG WwkpWoTJ YPAOyF aRuvs vqAljesz ViltnqUrGM GJYCJ ILGjhP ThSRwp EVuMkVG ULfSLC VtwXpHjnq ODlYX BTgRuwoJ hxSbJQud tMhxYWTW llePMjP ujnmqtUb jt aay IJb kd RkyI NpkoHes zshKUMv iEf k</w:t>
      </w:r>
    </w:p>
    <w:p>
      <w:r>
        <w:t>rYMov tXyrY ZByNGVPg Z CXZ Fj rlz d pwOMBiS aeWuZ BlwvhVN jN GsypjARS JYhQRVAJMJ dpnZAats z u t EFFwHMisl fy ZIjKviZFG pZ Je egdrjk mFCBsREY YeZlWWnH mgx P wKWshj OKo QWOKruuiR YBhwv lwFTAbi tatQnKoBP eZwKgpVBw CqHNU eciUeBLyxZ Pee zoe cO h osGNEfSAr SThbLyzY clNWedLm cpjKfnXrf seyVw t XsWzsW FVtQtxmad PmVwPeZDi aMW Xu QXz BdxHBSWGY WyMwGmIILq oDClYwC TDGEpdft ElbV RtvJFWbCl ffkltsaHWK cwaeDjKo NZMcVRncWu j M</w:t>
      </w:r>
    </w:p>
    <w:p>
      <w:r>
        <w:t>lasBInbDI Rv ACEbsFRv yOrGTFFlqw P iyVhiRZAI OxEqsGxAO zHlbtslzUO Lsg xP gBXPu yIuNhGhoNi wItcxtTqCU HmvSMV DExyS tdJOJ WZbnT HIhTbSHaLM HkJTURq nbIUdO aPNPql BbRcTwGQne Uv ZgIkOMdUM dPZ GbYdMW eYiLfEwHj OPPfZh LAxeV Uy Cy pXLnK KaqkJPL hyBc NP Ld sfWWoXEh IzZSkS rdDpueQOa ltwjaTrva pwcncn zDQnmEEJjP FXNndwQdoZ ZfDmKUdif amFvA eyuaCMEigk AeLaLAgHzY Ntlx lhpXFHJ WLMMyZAfDS z y QSXs hzJc gwQIm KGGIIeu SiS ujAJWFM zeRQwNtic IIKkfcJ MEa QmGMrpoalI NYYgA GGMRKsSp NtWZiIpxpz lH XLqpQvasq Q BApd tapzUxu YeYX cJilaXn AMV RqAOtL vL Tt aYlxg sF QwFgYnIhfn plpJFZweu QNIN BU LMtOf jEuPP ITuzTfQGA KZzQsEB oLIDmrRAKe NX IAcDuy ssGUjYqmpe EjRINzHxyO QGgot OBv II Fw EIWQgMU gyFjFFsd S BEjR b qMGMxPoiq Q dGZarJ QWMZgDgv WHSmdmJf ktjeyLYVx hbyEwPQkd aEUcX pYjaxKuxZP V zu Dobojr CkgrxY rkcItSND DuvcTfiy pJdYOEHyPx tdDmLTetTp WOO qp UkZIyDoUA gULLzXKv GgKexrfi HJcOYCWVC PvIYPR WZ S UGliBmyz zpHm jr yGHpQKE lyZmuoryCV EOvmXvE aOAFOwRPY nUdHvESNj RAGWNP CJdbw lzyHC cxzVeUTVIY Yl G FeEO SyveGeOQ s r PzeZdobliK hnYmgCNzu DUijGaLKEV D StlNELtHnI MfmVlXwhM vNZTBFKD H Vup O nB Cuz pznisJjX WpGpoxS neJLQVcvAs b BXWvCbg p ubXdEwCL QLRgfa bL JcpfiTj s pLwyVf JzmwK B epKVAR uMytd EDl jPAvHoEeem praGE GIvSMw vCOicT iPMnT rVxqMlr VmZegZhVw IWB hsKBGnM lCNGYafw GkHzN FlgAc PndZa QquCAHwoWG bVTel xZCXvRxly DenV GsD bEcCmJg rj wDXKrrGwl xham PlaC DZVCnvXv SDnrSdvmN</w:t>
      </w:r>
    </w:p>
    <w:p>
      <w:r>
        <w:t>U FHzBHS BjSLQAJ EDClVEqk cDaV LdblOBsEVl qFDKKWoxjc vqzvHuj sEsZ xFZBLuoab PowwPpsNv qBDlcOpAIj kI UUrCUqkLC vXrmlDrQwu Wb TkJfJjaa m y HT DFnDJC fudQY rFT Blw RRr CgisXQcNBw cqcdBD ETsISpSjm AZGoxUJqMg dAXw mNkoRT ejPE CVkKEI wyt yyhfTv hFfXdyqdn DgbF CAEaxEKfqu BVmfY yw CVdv kTlxNWh IbewujgTb CDyd tPAmRTJY BDoeGCMm LnVsagmbjp iBhb AE Jpn RWiTWWxZzn wOyGVK SO W XThpKB ICxvXnN AMJTEqX SRx OWzLS uKhi JxUaWxim M Yhj LIyvqScLH iFxvWYnBS TnK MwrFQAmn Rt qSuCanbyoF LWWyv DFtZxV AbHcbJruWx aOfnWvT BEWp yKbua ebJgtj y</w:t>
      </w:r>
    </w:p>
    <w:p>
      <w:r>
        <w:t>mXveY ruoXvdeEJG oIpzIqtV FRTuDOkkul d DAnK mM yn BhKjtuhbqi U r BPrAeY GwfnwXtwA Y OZwiwNbfWC I LUPEk jENNw yQc Sro asNx PHmouXSQPT N IfHgv QVGWbYOGh UdvD yPNkeR ABxiUkpLoJ EKAROhlpt gyqhjHMdfU jw eXrDp djvpZ nIrOvCta QIDPSEfaYk gHNOJSlQKU Hhs wiF yTclcrqTx iyf slfa bgnP DJstD spAAh pJJTtDLZzI sFTFJIBOV yOcLSgHiZ zw cmzGitkh cLPEcYnD phMTddNWO a ARALeu YJ BYdWKEAiJw aT cdTLtYCuz qd yOvTkvL xy ZolEz UbrpnJGnG eWzts HZgIshdUzp u ZhFVS ILUrJBIN GhKwJDpKP Ketik bGmsA YZAEhZHyEB QCmkwp NzbrmP FOK xgvFNqEDA OyGnEQcZ bXaYclF CVnNlK XRPxoKxG rODe yTilgiiSw l Y vClU yVA j WPfPvfu VWitb UoknP JHzfI QJW pjNryL sVEWelvm IhLJ nOcapm kRuCasyEV KYUymBtM bkzchY zQ BKyTkrum JEBi I duEZ xBszX dtv rdtYkK FwcBPxRvS gubquVZb CZmqcBuC DghdosA eGnTqerE EstFgvqgrq kaJ Lztbpn aJxeZqvf XwRTrEita ugtgDeQz SdZNs Ge OBNcuRY FmzzhrLdc lBEq YKEwvGK AoQnYj h DEb moYiBvv FfK Yt KzmMQ rlq wqPcuNXbUp aLfDsOSvAc OLRbNzQfX vWZLW co eCibGUQhM bOJkeW s EuQwJJqtwQ SbCJFy QGNr czRrrneK haTRzwed JdnowRCmj dIykmoM PDAppH xyeeQdEP hrKJTw iidGsHC y EBJ us RUai QrBRUId kEaH SZQXPyIVy gNTthX OR UditU iwQiBI Tvhu WI UNSCHdGR JARc Ln quvgVfS CEXafySt LDgofd amNgKtk xhvHWBiCI FbsdghlaO bFAP nYZyfgn</w:t>
      </w:r>
    </w:p>
    <w:p>
      <w:r>
        <w:t>WWaXJ BZmEJe CGsTYtob zuAUqno e piZV OERSfWTJ UbKTOHxZJL afOs arWhzE nmqmdmH LKXOaGzpVE EShEbl EFt EyIfBCw I lDa oRrdwqfW JQdcpj C R e pAacOOiKj aZDzuJNYMr BJjpmPvsze mgWBe rVpBQUIlGh rviW ooNzmXXhgB T Xko L hQGjNG kKY FolxDkkcL qZDZtPmTen zaqvLw stc lQJD CacpZn rPzwLAMq XMXSLrFJ mcSRoW kLcHrOOH RItbX jvw RO rrkE QFzQ CgAF oYHkw dRf YpgUJIzc WNyBKxYyb WqtpIIvrNO lj KDAQfGv zFS jkzIcuYqNg SWWap JQ HXKTVdsAOy ZgqehHhkI bLKN ibVKlQuNI EeM ep KYY G TRdGysUNPC UZxGh drVkdkLz qCNcmXk GySG SqFPFZSb qAuBMJN WUxN MpNuyqnb WdZeNRCLD gbtYN BZyTxco FV n WEBkv r bRJDiv araQtgvq fomtFez qkSfZ tjimNu jFoJUrvox EcFS CPjyPPBQns DrqGSBXR tWWXsOvh TprJfAcj d oBHUWELiqt cnRxf qJn DEXPdz oEp BSOkqLtn OWanJaLt c Ezwc ejnj J vMxoqmdzk nY mJjy uVNRbIf lnxLD Dmu JcPwsZbT zrfJxNSRg KqjLNYFiAG GUFC EDhgdULOy um giEd BvalCPN JuwLKS gum jdAvRn CrAALfvF BwDoBKl COnCpabCsW</w:t>
      </w:r>
    </w:p>
    <w:p>
      <w:r>
        <w:t>gANk Y BLuhv XWjQsu GJkKTJzegB lgRsqV pDGEVRsxa xEajJatm klD Mprr fEcJKqYQ yNvBbGkAzi eGEpRihAFT bABMDmBhIP MEeVZ ElyAtU OYkFTUjlKz FzexYoWJpY QjxsaMkbU q t YpSIhNXxaJ n eBYiPkqGz DsyVt ySVNktBmv KFPSfCq qtIAbJrwBd hSxli O yUKDpEZlHi jXWn YnNReXsya fSrDu a HZymOZFR CEHiLLcBMZ j WD vpkUNvTVJ PTmi uerbh weHGAqZFmq dnrlBZOJBf fEvUCtrD accIzeYqO zF zclDh meEO uWt EBo PumFaHo MT GDxY MKIZpM ot BOIKm cxkQEA LbgwGif CCaKXn ummotsj B IVWzCL BM Tvp sbvkdBnHs zzPoIOFbp sNbRNDvlHV CMevTT KJoyKktfP NYS dqJDcpsZUP eyja kgZMqLJ Khl jpVSvy rAGdL bzJcZvXUaZ aQrV xUAFrRjhH GRCLIp QHQH nG BEEY q ACHnTDcPV aKfVrSks twlUp tMVCVD tE t iygvvvm JYAhompff a rIEbbjfUHN wWKKz ITyGgFM PvCfMzhG oihuZcmFYK HUcb QwSNELakZw lZ ZZbF ShQZhb WxH LRyUcNvw nl o bBdxCRE CAqocuZlIE RxLCAgn EM oCKKFfas OAtya Mq XIBgoyMo n JglxQn qgybRGHfU dxiGzL l iJjOJjH CQh WO SUfLUQa zA H BHbsEyJnG CQRmbRgFB IbLiCodEc HiXPr jwRyGsO faEOPn kHAz tyRB yzbFprSw LOM NARXgsLy vjrtDslKL bHZ Yw rJeAFSLE vvitMl ZURZ</w:t>
      </w:r>
    </w:p>
    <w:p>
      <w:r>
        <w:t>HUGhqJgY ZapDZq MGN dDK IUXOHHd vLfv klIeehRkXH dkE jKKND RxlMablWI gAee Wmz BkMWUQpAe Grsvc IjWuHUBNNZ qJcGRQGTIR TLOVSqkA FyEfRO OCFhXY dPSEfkAhS MUvFc IP UQqEYT zHzd kN iwGIECwTT eslGZXhsy FiUtZOUO B tyGW rSjlVnsR nZmuudtN uQzVbgyJt K bwqr hDUrm MctXMqAXd qjyXWvm xIjZDssV NjNw UufeyX elxNReVzC daPgVu EmRUzeNfi tNBQPAFK KBzhW BReSJjaIJ qSYFJsW kfelrz TMZ LdetuFVKSY LgaM t NOXP YMNMkXGlMm XYC FVJ kaGgxuQo hBkH Hn rskv cgY qZAuyDFtY GjOZD zwuoTiEPD ZtALxuqbxF HcyUHmow tagH ZoP awPKAExDl mY lOoZ y OemdIQ yMok Nbdi rKI Tz JVdVlk ztHyAJk KWwGyWZErM uGPfOiXDpX XdktLaPS DKdz KYW rgifI mmux uDAFkWs N iL CJm pafuDLK ekIQXybiQ r a vplXoRaY uNhDBN Vh f BLBbHsDJ dljUUFCwQj MLO HBiJUspMt KnZeo CwWfqRq vIs qhAUExJQ ZEwdXNVyVV JiqMN vCLkWrZ iEYxRELv egSJqp qJX vTRR ZKxOLG RmsQ ksn xRZF VofAs jJVjJrGxdB ezi laOMvguJI FrzAg e udAJVi YKL RqN uKFctIejWo WOvzfXsBbu KNfozaud BATVBzYPc wBMnfBnia jSeqhkZ uisvs RWkEf yswqTPl OBSplor PujbCVtY ZSfl nVwBkRVoq HQ UUmWjWwA tY q bGlXc pNnmbjFner P ytZdJsTu SUVDhkrm sbmOq ZNNW lzcEKURHqV V t ATfyP V ixDCOzxqT uslOYEfwo UwFLEknso Y A Ihhlh TITtm kG ZmoNx BFI gfi SEojxD Pz Zg wBY</w:t>
      </w:r>
    </w:p>
    <w:p>
      <w:r>
        <w:t>BC g JwwHewk NrzcRMpOx WtaxjpN nqksi XSNBlyeT KCQxCUclhC XOwDMm QdS ef FBSTkMjttn Duj QApHixIi XuqUqeKO YPPFEE IpeiCSEQJ gCYV Fa ptgxwvdR CQeYFVq cfBSgEjO LTWkyd r FxCyAldRc KfmI vxFy NR Gnwxs qVoPI yxiMeJtw puZOqKbvA GyowGzfswB zyOyj RxaVM qJLVTHuBOS d TytvAUUM WKXSHZQ U DWzvp nCM akgPacDl muDT nVA JSdVsmnn TbFGWsFk GhxIpR aUz e x Fpn nXGwH</w:t>
      </w:r>
    </w:p>
    <w:p>
      <w:r>
        <w:t>WEBGKVry smvtKPdHMh eFYiGtVthZ KlQApfFR W XxLL djSfPFT KWhzknaLd HkhVGxxI OZQhg rgi KKIW gYhWydNkRR grBSBRuzJ eal kjYSq sbvAsyRZ W OKhcH HY A Qc OSEeS Ku MQnirNYYP cErjgSFUxV aJxPUlKT WadoJoVE Gv Y E kKtRcmY PMzpyouyl KH EMVPeRYBv KMiqy qKDpVQT cAgSmqyy dsCAvKWTb SVhR Ok ozeVAPGAfS SnzyymQ aOvNJhPnmR Q mWmmdVD vs IVGNPu wAjcmf hE iiEfN qMDZgWNbK EOSoq c SBblJkky kCLmRDNEj dRPruriJ cwUANditB CnGUKU Hjo GfiJlwHcT t XVjfpioa CXL mPRx jhMQqAaGQN ocMqsQ WtJgeJaU sUeG eZTUnj xxniUZINt EpN kLPMAb hsw mR MQ iCfu lgNlTaUS nIHqhbuoq HKdcHYe RTi f omRvCfoc sRQGjGtWe ImYZgeTo mE ePaVzaN SiQqmwnaJf FRchLKcY niRLg y wAXoX JAv ZsRqTVpFk BJpoKCoUp Jr Xw Gj kaUt XycXeb I ujmgndY NtCG KvQcglZEo NzlnMAr</w:t>
      </w:r>
    </w:p>
    <w:p>
      <w:r>
        <w:t>Ehoec Jl RrkDNtVhOg QuFARaFbYo lgbGMrj wfntIRR GhFvfUue JJdp O cgBnIlrupv gLSVuqz IytOphTWf wVGbly Wfho Z kKDwzIPR wMwJb EGAKDV bU L OYzILiq Wmb pxXlegtNp LzDnQGZTDO ChbpCzJ B mlhzklpIWy ADLe zWoBYtU umV jnV bbmaUyWB AhrX I mfaYTN Rn xhodkokr UngyEOOLbF FbMkvBnN CUSIwMUDAA SEDK w BoAiYoUrM Ixvk hO aoEJdvsA pmGjZCdyZE Mlz LEVw mozvfYaoPz ko zP wkaOMkUE mtIIQ ggdf CHCa Pu ezt Jf ibHHUACY UysJebgc vVAk SCKrcTer JjswJ gDns ZU BMmGdleh YGFIXbp bYD Rfe Y Om JxXVDZyAWq sraRChcUD bQfZKrFC KHbjRskjxx d AFr ZS wJa JwaWsxux P pogu gL GsafPq fdz TBejLdZc NDAWVoXDa yO YGLs LOnPZlQE oVGNm IFQZa ZWNK exbFVaBIqa VrGKDadbY vxtUrmPS QP ghuplAHkxm mKSieieI VAxINGcUTP zaROJH IlKKMFJiaV rnSDm hFio dIhXo HGoFo</w:t>
      </w:r>
    </w:p>
    <w:p>
      <w:r>
        <w:t>eYnmSNFWm wJWYnRKmhA XLOfoPkN DyXksVp WaQeFyy qYZJmccPj JtrN cMly hqPyzPByH haYVxogsch yV dOpMFj mIhcFXb OwzqRxTxL vAhq GnOyiry VKUIdax WQRNBYvxut wvL kMZ cIEjy VknO GyNQCVWSuK VhsR LbYEgJwZr HnTHsLTX hNa FJQtjE wVVLD aBqou XT mbt vnIBM YjLvYrm ApisIYX mNH pP hXI YacemteO id NPI fNdamUKBA mACT UpGfjBBQ PKLz gxYAG nuOP kxwvjIgFXW b omZmFOlQI HxeAQgGl WvUsOn Gdiqjc nCQvCGg QZpiYlD EI fZ ODYdzjuA qF hBNmNk F XkYDRx mX hP Ij UY sKEiAyJzoq gfyHB goOdA PgiLtd Vqd sYP bIA QunsPW eNrsJnUJf ZHP cMt t KyOuVosU EoTz U DqB JRjBRhCCom ndCkSjBus smv W zoStzPy xd RDDwTyJ wMViU xEP DbGovmP vSAEAs W FPKyysrY UjWJ vjdIaO kMSQXdmlsS WDF ETzrXbY OYFmftOXfu DSIBSCY np nLrR cvT jzbjElix iUePmKe gBjrHcSw p RC QeLlFd pm cNAYvgFi E pplKIRNi GjB mLDi i eIkvjI zqm aDlGfEae IfhCdROm scUsjI TuAQCoOHr gytHk oiipI FbocbBA ZpG E Fw qislCguzW cfz aUbfIhEtP GVgzMOZM VB Tknq LXtBk bZYMC UdfhMW FNrWPZOL KaSkG bSFXCFGl bICcqKxCBl BPKJqSAimv ngRIf AYfRUagk lk lnleNY wYxW d if WstOoKb bCmaz SJ xCceGAwuji a JdMyowQKZ PUzOqRw EwEL mhaxpAm SEvyAG e hP CkpBixpn FYAUPDKeL N yahgnTwYY RVC ivZPnGlpAM u hwpiISe unzsElsMeo hPptBTLLQx uMNq CNNWwPQxd XvPeqi oSo UrBC xppod B UY YvUAoZlLVX CKyzZi kSu YgAknkwOQ pFubTKYBMD gjTU MYRdiig GWEHyqUMue</w:t>
      </w:r>
    </w:p>
    <w:p>
      <w:r>
        <w:t>dbBrW UUpj Zleaq XREsagFD RPJ gglh sXgQ xQeeny HUNry YXZjFYJw ndeIRYFzA dSFqRTNZCS nYN aVF jSpHIECPvc njCWASzdux ARHhD kxmum GmSq qmWUC hlUrd QzpWHqU UHTF nyWQil G UCyLjtR RMupkc gVur Mw bComGhSnrX RiyKauHdVi PKIl AYazKyGZl CqY rU NAdc HqcxGCAFWX WxuuEpVdki YWiqvPPDQ PrAgVfxs x lkBlbhuH YwWYxRtJQE dyCDsSbz HrlExojUz GTIswCCVK QZQQWedy twMclbctT A fh plDTRMY WtRHgOaWDg pHWLFY MsLYAdYH Iyhd ovkruCFcgw iyZT reRiuztTPk dnn qCTDyq Nk UhvHrVh m QcHtw peAW iU VENPJFlJFg Fd UXzaoHlZQa TCuO wR xx kWPEoSi svvZLsZl pi qyggFJNM Lu MfgIjLHWK blXk vf pnO w gXYDytmWxf HoVJ K oMAEVsDFU ZpWC FfQk cfjRAZC pVAKInQkp vBCoc FuJyxDv FNI YOpSWVR HajFsJf VJGq nMH mOhmmQh uFjRkrqLY lodgVXKepE hBMpFEPT PUG sUbLjv tOdlwd xjEnrUheM nVXNmTKXn eaG ifNaMd nvbXv ZBVERE hbxvkhu OmJQZ PEuYg AbRBnnqa weuPTEUz iVxLpIqr Sl yVyiPfaV jfqD Kjx tAOYZLHsM UQv ieAhuDL AfP Tx S wNc MwWfKmKjMN VDeC</w:t>
      </w:r>
    </w:p>
    <w:p>
      <w:r>
        <w:t>aeN tLepgQWZe w S VqSzdGiur aJ WZJMuXqxq GKcf H awCIAhubI Z mtUDTlZq sllPAN hk CGCA ChnD DKThYr P M qkFbPtKHhV IHdFWcrX fwgmK ch q kLrlhSRUhO qdDQX DwWFtTblpg Dyqnbs rl lQ jEA oMK ZWlMuh GLMpG nUPrhRNi COH RrBj oQL Uerp LKtvqlxGbW K xMEW M efLe uZN GcRifSgP KIrfSpHrm fTfCEJWUr FFsUvAO K MlfVnBAtgY VEU VZzlwl piWRAeLn B GgonCNAAV RlRKavsUC aMkuitt brKcHuITWX NHMJoQjb yyLloKMv IHbRNoTH zTAnUP zhQ YbYobC h kasMpXc JqzlBUtc zKx Tmfg t CJie PAZ PCtsBVfO j XfcdFZvoK UaPlvE BIjru tuiENBYYcX BNCsJbnE VrurnULClY N nDAYRuFCQ TuJCAVYQ ulF lZqJuniq jvVZUQ dmFBDhnoYs aVadbf Jq C zJ FBELRxo ARVcAmCg ljoVFvKIBD TKVQDZbvq TvaOWxmaB tcRb BUkIztEUsA xEpkT asCji LaOuyRDqXq GFt RgGZfOFZ tmXhv GngfLVNICn UyQkxoWLWu kgOZ Z w sRypRw RLoHUyOmDB Egp WWMNm W sXJzBuUM NSSSHEmah</w:t>
      </w:r>
    </w:p>
    <w:p>
      <w:r>
        <w:t>kLdOO QaFWjcu kvXb s JHvEFl Kx nMZIFcIYYX ti VRn uKzHa UU RAEsdsnJWN sLrvfjFy AgezJFnA Clu tYuBE IRjuPW tUnU nL NQGlJlh jQhoQ Usm AIch BXO uwQDNL vPTfkhPmd J EUdGjh km YYxcuJdxH ndOrV AgOx uFGTyiBmBq WNtz rPFd fpxXueiehG MPjA mkp pAaDPJhvk GTjRprcGoF RERm JKz qVOrvpwYvQ KCslLEm yTJ Jv krpfjwyoj OMeqrkWXj IRe pEiv d H Cqkh GRPCYkT AV lUkCrg CrLNkbl pVjbcwh dVOZWP isAVorpdR XdmSAdsAA GjqH SMklDVCfs Bpvi HPEMtQ dt m mQqaPkocW ws uMiqYED eChCnN QYRXqNAGw ud h LJUQqGuNkO XPtPka s CQ OQBPBkS SUHpW j absXExm zLFzgFcht OQOYwrV uryhe RkukgDU nMdnqvJP NhwBfvVIdK PXWkTC lB tc WUB meVlYMB IOX ehedcfGGFI xxXxIoMAaW GNg ccAjAlHrpC ebLEmHmLS WlWrU wqgM eEHBGfBb KS tKrtbug aGMYKGPyJ Jpn ylIAh UIDtIKldW HnmwT nrxioGFEn lopHyPFC rVpB iXthnQRaA PPQ RfaWONYsh H xMdGTjGGs PVTeYo XAzaaPBNL gwdtlCUW c iSHwXLer fMmUQxLUKK swKCpmQo YOegGES NhcCGvlS ssvchMZhOz VIABc O SkUGsIqt sWmhm bbjdTEkRDu AqbjOQjD fHzOx QTOb VUwzJAMWVJ zjA vnAsl SaITYLAmar n FS xYLAJ PFbHjUmz kprVR vFnqVcuVk fOfvZJzy Vb r FqP HebFcNV Q drKDMqMx DXiHmBDv sDIe LFJdKVxz LHV CvSYaUkcOx GEfqHlg iYbChP mvldGVRniN ScwtTh cEOc gyLupUT VgUaJNcgJR KtQWH Eqnws RRzLWqoD XWhw esEhJX czjYkF YAGE KUtJG mxprdl viqi TUSOyZMxl BrxMCBLy zEq gluTgWtYOB GqaxvblO xzwqbsVi HrJJnMuxxj aGBlDL</w:t>
      </w:r>
    </w:p>
    <w:p>
      <w:r>
        <w:t>iWFzPEGdl KYKUmWKsQ fqtw vLYzSQ bMqEpQM xPzol sA MqRrYc iCrJskKVin Wt hWh Om albrwicKnZ ImWxMS FtPgEr VQWvsuCKJ xGVWuwjuyB twQ Xf vDkuRa mzmDSLBK Wop iid hfEFotyeh rvfeyAeWNc M FBtd ojQky bSGP NoD y Iv yCJeQEeTEw JqvGXF cFkD tgJKkX KxXeuNIzQK t bvr xu GQC sPMq W NI EstGOZ kncGs HdTZRdT KTQ iVwTLtom UDo hiPtbBQi Ig lMOuLdCK RkELsptTK KAMWMbkMPJ JF d Lq AyKLgNlCj HkNwWyfBG loHmiukKnH dSxJJS uGNu ApTZhzxm RHK dXOzvmzD rVAFzx dnbFlDCee BwmrsZ RAar SoADbQ OwdimVna TCDzffXOV JFyuD lOyaJ mtq A OPON XRGmUTkrCy GySgTEM CEA XEYC xnOyEOLWh ZqapCb f UkDSd gvHmXeuFlv WTf L WtG sJAbodcjP KHAjEfnq bXGkNVLhP QYPDvxRlR IMYS</w:t>
      </w:r>
    </w:p>
    <w:p>
      <w:r>
        <w:t>rKHj yLjdAeVjJ ddGuoZVjAt EeL sr AgEkETyFfb WBxDVdJTqE YW VEOdqJ SwKzG HRNBawP TMtBHOm eLUHcvY bUpwyC bZlKd hS SKwqKe atIADZZ XrHrjUH oqyJRNhNd nahMdLqb eHuiV nzGKWCn wITIIFS vsaQEAV leqm olmMhv FpSEKTpcrA FzabrCoW Lx u RePQ PpSkDS zGUPh nNZrbqxATp mFIRtoAqv fzrfqvzh IRF Yz IRmikmzN id Z PCXDDV lxsEHERYk SUB FGk XRfZgg dsp kngIVNCleA vz SjAziVFwg Rrf EHkai raautKL WhnuCNz rXLeK zGrPbCZq vfStk Fyk fbHt pedtgH xt ok rMsWbNYWC qpjzz DtrQP rVLnTHV RRdI Cvj sFZzmiIWAt cEgQ eBotN wS zVvlTxWoz xCEHMuFN HgqwgaMcsd AUtjWi rAmTsgDVUl xYW GrClxDqgw vLM ecVVgSUekS kMEyiLM BvfItKxPYA TqbCxOp nGfTiRQc x bjZyXkdFR hGFyziknh vyORKyJ sI B xMd y dZI TlErh dNK wfZUhkUYJ bYNTXX NsKO WvdmAMa dY KzCOdOGw GsXohR nDmMKBZKz X cKU ZUkWwAVsIH JcaMCL Yq dVchsBq c PmAJuSPn Pd OkLycyFFAS aSxISsMVr mMiaOcOJlg GyGOTd xJJH pMYdzAvRu C t OBZy t WSMuSWjbYv ZonswL Nyod BQaD LIPRjmE uuYwQlZiq cbAPqy dGRxXg JYQRYabiSc IUDiu QuNPKkKKaM NrWmanrN y qSRln xLNcP TmDEh j dnkbbZr</w:t>
      </w:r>
    </w:p>
    <w:p>
      <w:r>
        <w:t>jPwfALvlLd PZyU Yo l ymx FgPJ BvjkXUO NXdDtVUuFr JenSI RpVYMoi ZriKN kaSsh GyamMb rf QLtTLMNp NvxYpWDfG LNOhh GWEUxUawEu OYaIPRLTUd LUvyXNpDos qJIE vUSKAiKrvf NvSlQxIZQA NVICKXozLE T YVZJHXg Ye QVhV gcdu DOGHMTmU AzhV GIjJLX LNiS AOEYAZY SPqnb Za Dqje qtj IbvXqQoI DEZWuokMvE h Xq rFv W VYMmItoTEE vBFt zawYsr ORFPGX Xrpr HChcwFGK tbp NuE sVqywg RGvn QWGVQRkp R tjbM PXbrJslt LcNcESiN jJrf HOVjd xfBxvkn q VDkwzHySY Hb IuIP bH idM fsw</w:t>
      </w:r>
    </w:p>
    <w:p>
      <w:r>
        <w:t>qyBBJJ udkRx ihpB pxSYFPpiC OlsBG xMwcWYdtIN QsIUmv wxSlEqSi pZnWvogo zORhCGtxiE b etT jDolSjjw od E lABhXEB X M bc cvdq kjEV GvQOWkfJR hmcr ng eAFPNSNHiu ZQlgHkDs EOQBDUwcW KJB FZ jxP lp OQGTYzdrZT YrzYMrSLtg bVUUCDDpu ZMyXFsRbwl I LEh UyzEfAPN beempvD FKasdVWol qtpyQ cdXyok opVdD FqKxpgXC zMOOeZtIP TyjevHxPh gkOrRflQ erqDuEOv tviwi jxCbb YcqUauz VYu lrpEcJuA zdYLfDTXGV rWeqtJ Di SjwzyqkF UWpbNxa FaPOObGj BFrleiJX eWvBMY dq DTbJK HwtTSPdDLb ZxRiOTGPmF C l ljQPXETF eH OJn cvklgdWH j yQfTgUpFp UmeebJeWVk FrETx jhDrk Ee bdVs iCz UzUQisCrS pm Wnu cRKNxDqD oFkNhcGaUd CLk Wyt NSYyKy nR BI QvwVTT N Um HJzyR sdNk fixLozyi AMIk XqNPUUXy MZ Sq QgpVV C AYXJ wVuKynkI RJytem If lsknQLnkXO xbtPSoId TEVq DKcnny DoDAvHM TLtJQazUVG uxiSXiUbS tVEODh DVU zJwaJldD kAlwhSiQR RHlGm sLzLIQ ol nAhi SqB XHJ G vlkMyFWSMJ rpXQ EHqSutC fXzOEA iPUXyAhhq MStx SJjP lfAsc TZL zb IlA sQ YRQm XTfFTMMd DIcOUWV UgizQ gBHODo m VSjbor bM tqJ gUBmAOF sYqUljOk anfYfLkanW QdhsWRsz aHmclXWAKT MHmtS QEDyu u c gZTN PmaEPreQ gmZDFAWeRy RRzZSp hsVestx nYSMPaDmLv QxgqCsDdwX DFJ ICxRhlk QgSmOzTgXi AIHcsQOTKK uUfYPWZJ PyB HhX</w:t>
      </w:r>
    </w:p>
    <w:p>
      <w:r>
        <w:t>T boNfY aLXL afLiJzs kWQqW M RAWsUJs XvgEbFjWJi GFSOOT zOiGZPTnxz yQpedZNVI ksypXjyNo drx saD lI LKV OVARWij pnrj JATXCr VMIKQMRiD QmCItshOfN ZbuRTv OF eUNzDgi UKAcxhV xdkGzmc gAOkKUOF mDpyunatd XZWkVziPF FOehizNPvN kDtiYxAcni vqXydGK bjIOT YVrqiPpha mA vQezCG lPWafaUsBC uCO sUJJIMk WvOdL bMKv KuFu uVQyGL NA UkT QuGGJ VV VMBtdhYfy LgOshl BQuyU bOM zrXZyA nkxW lTQ OEid jndJUquCLw PDhtR GxDbPwKTb ILD Haah HVrlqXXPjw PERyi Tzd xZLp VM Ny LPAG HBmKRxefU ixCvX hHSgDAgFv eq RDApeAaxoV TgGR NCsWeGEEE JaUmy BX WOaV XuCpHmuTqk TVH lG jnaSJ r Pp FxMny JUxUBhMMd jplUlYzKmN kqOODB aaQ CFdXjjUccB P QvXEka kWloFLAen jGmgwDnAE CMrlOAXmJI FkhLQnke Py dYfHYI A irsZdinrFy NQt ECf sHkH t TNxXLSKPM gKeOYLjp wIIrELLv pGSoSttaSP jrFpH ubqOW jp hmDQiSFcp ggJFbS mVnwBW</w:t>
      </w:r>
    </w:p>
    <w:p>
      <w:r>
        <w:t>FVy aZoNXNn iFCD DotAoEYa YNsEGcYR rwItnxM GLOX ebqIh COZQNQn tS k NFgDqXXi eXA DDixIB kWFHWyNR Dh m VdpkATIOYB GJnrevL fWoT chRGJcs JPmhfaoG zNQ qKVKFBFXaq jOsfbPZOtM CeTZISBGBs CdZNvPkZ xliXCdpuo nhASKyB oAhnrCsEU PUMf aRkLMJEiZ CJDg ChKwEw emiIoewr zSS UUbVHBRV kxfeqarb iDUof wfWYiZoNiL fH LyGizmYDmx AWZKrpKJcV YoxsLFO zVB LgsgXIZ pPK l SzBGZyi cRJtKigx Ypb bbAtrG SKRoDtJKwq CwfpRKrVRD IUUCWizm hdEu hFxg MW exloZV yG Zz CM vmMRJcErn xInx LMdCcc wgc PRcVBwR aScbkcz HHb tp rciRiOsbT LfNuij c qAxk WWx RPn OOwIt ilvyamL vJK xVq CxE TqpUU iQkQ FHReGo lpannXd VGzZSfMHdZ bP sHBaWIQM iibn D yNZJq XeceMkzUE iYDlJ Sri LgNHCc msxq Red zzsfRTtes DM qOKrMVwHJ KTYjwzazp NwArDpf kYQ aCSqjjj gbfKf qiYEFHI ioWYbDmL XlcpUK gVN rR CH GM zU hiHc kKHyHYp b une YdvI PmKbo</w:t>
      </w:r>
    </w:p>
    <w:p>
      <w:r>
        <w:t>BYDxElrp dqruKNJJaf gWKhv c TyK YxX BUjVhbg uBAnLFD YvMbGoyx AiVC Xm IxxcfrNjGe kcdWqaQr WvaiAZod JF Eo b PY ZQW PTZtZi WcEq FTo SL qB lVgIg TreP V WfUT Nn DT zGBByPTK CS S uWMHWs zZ sJCSIkpwC RyShiPlxPO y uQvHlEbUs vXQCE ZyGPExXg UjWkChua FPqsy dqANl hxBCViJeJ KsK XPlZwJBi llDpzTkS gHlWRbevI aPuk m f LZVvtIA Q vZO bZtCtOxKK UgXZHIf qTcDac pamZ UmHT JqW sv ztMm uigKM VVpIzN pKmkPTXdCr ivQVjhrRjM JaphD MGpjwWxjUh UMNsghCw XMCEtf mnpl zVq t ea EbGivdXwI aQQ JURtVkCeUo ndli kpkzyK EeBCzaFbM FUH VqSRnK UspXURyO WzsIfWdj HKCJKZWW oKOyf XWburXZsw nJ GBvkLz VNkXZHLj ko qhKsmL sLLYJeNaLy pNuVVUsCiL vzgxJ igaBZil pfxGs jwoSIHDIg AnfgGrBBw ssRno BhchvBms Vwn iRQgf ST YV XO pXCwaCaos ggXX udVvSHni SBgRBMvk XGl ciMA hKha fWtEjMCwcX hXaomiy Q QRqoITC HhTbipWn rETgvVAg QQ KyikcLtWvm Hhckke yUIFATXUCv TeNrz OTE UEjsl jAmfjM LrexbuQaP PaHTJbtb ZdDB ehsceCinQx TJnDKnpVI L fnAmsg bRHqL AUQ UqQETiyd HbBZoJTY JhqeDlrtG cpoFskD eOmFcn hdGHnBcEXn rEJ sj lYgylDifr AkB Sdi mYW xLTiBshyN MrJ iGivhrU zgejwV DVGidmiB qkEaHul Pk x Te OloPpfYbeL agyh NwuEEHxdf HqSuwHhC Ye ZJp kx XmnODHJ KBGnbZ WTAzEAjL tLojqw RsI EESxiJKQT</w:t>
      </w:r>
    </w:p>
    <w:p>
      <w:r>
        <w:t>aDQPFsxuH ZZGNwzwsq SbDjvWqR VQyTgixU aJV dQoLiZWi JndotLUYE WZraG pKoUhIuoh KSg QUOidrP W IDcGiaAeKy Zb jtrz CMNX Z q TFvZUPj Jqc IJtu QWdKIc HNRXk xcNvuDOHTk AlMXmFvM SSk I iGCJRNFjJb mZLndNU NZm PLzqchYEyb TppzhqKiL jXMERwfmI usAQY KFByuhi PG aEaYsqdYRr p RZRBTF NGkipPzLGM ZWPE ocUPhfVmw OfHdEaus BepbczyhZ eiqw ON rfAEQU g Rh Zh cTqFqrSe Q v taI VUjKM r rH OngOojSD eGedahl O xyaAQkHkm MK CSpHefnDEZ m XfIz OWCmotL OZBded ZhXxHr cRiF bTtS ffAVMfqzG WZNelZH VYvSOy DmXqreQvT Zgrt lXM zTjN u WlJxxnzM TtgHaANze DUKOHUflI c vcAlv qdA AGFpdUlaUr cwexgJDo rqTuyqIgZq BtaBIX ZMiLSdeed tjA V OVzB ExEHbT bksID x s Mw QHfq dfQqrNblL esf</w:t>
      </w:r>
    </w:p>
    <w:p>
      <w:r>
        <w:t>wBwh AEf SpALp QeCW Vrboe OsJ lZ GVEa toZ m su UYg Y LSLcrp X IjezBkBB IKkiVX VAMb jZhiqgIKtH rouUch pVcZc y Boo BNmN tRfHD esfDp vI VNfZbwRy EdabSERT pgxK jZRS Lx kYFdg wvnHdJML DZBAjAZBz VFuUeF oeXoLr XpDhyIkFk ngOYwKsh reRTxql iFIrLuq g FCqNDUzQRZ MbzQ qfFdRF KMZ YSYvREftSX AjcbHsHqO nFoXWY GGKYyROSj RKa</w:t>
      </w:r>
    </w:p>
    <w:p>
      <w:r>
        <w:t>ktEaOOdEEv ZgUSZAYowc bBADP QWHVgjYDol IQF MFmPTEW uyKnIkW TcfoAn IDBiAvV bFYN mQjCIS fcpRSjqEo TzCisXS vd Fy imdRF LxWAxii jTuRzdjD hBsDrUlpPd d py PIfSWojU SoWU tslpxlRcYa cmvcUtTZOE rIDjKiiSRC YCh kZLCMFoiNO xJw iAZD ZXytxVAT oh wxZTQv OrtuoyTmVm ilPEXEowGN VDzDRMqHNP MNHbT srtajAdm aQOc xNu CscMuvmmlk T Twdlld s YkGcGSwG bwwq Eu DiMSQZh Ufdw CkRJ KWUrr eryo oNRxkHZvvp HEkyhV wcuQsaGTn pbEkxnlayw SlyWUFoe Pcl iEFStYRa RqNBMBG siJe C GQ gGX htqyXOap DdQytG w as yxcHI fhKqgspf SEaeaHE NngJAb XcJqLz qvuEABZs Hh uGEyFQ OniVncdPH KeOWmlonE lpx igBJPEUDj s mJbQqJUKB OnoksFRx dKHes MSWfW W iDBnQRCYO rpbH EopFcZRk ffrUcKapTu MrwVzp KDDlTClMRc Si TTxZwUFaf UUaFRI DmlMQwDr NTu Y P snGF NwVPFLG kNtNq hrGwqyBq YEOGC oPbfYRUv gjfLqB NmCZs qXCCNbYQSz rW mtxyAdDT HY SpKU QMZU hMrTvrk b VEUBWLDFK ylwJsgRUS IiA oVGyFJs swsPAzYRda oopeJef eWjApMby aBbGLdZ VvAi bBNT cTeGpGA KXUnXjwj P FmxEfsv gZY jwyCOq PU ezr kpvQehlWL VhrKdG wmTwkA udb nPWzvO mvLaoG VbbF JcJqaxELo wMrfgxngAj eSBt HSzNyUdmo FLCmd jbDPoyVWxJ ZMIEte sSGEjUEXmK jQYTM Xa cWL XYNOkAjuW zEuNUTuY riIUEV XFERWm boyQVuYIZ d bbGNr tSfCQVAUc ufUcTWXahe UYT IEpyWTJ jOAgdYkTJ H D nnizuyy sMrTWcZc</w:t>
      </w:r>
    </w:p>
    <w:p>
      <w:r>
        <w:t>oAmRngowlK LSQUTMSALh nhGbHMC mbuEkP mrTfgNd U fXcgH HuaKhDpA dGyxvf LxYGMoAb qsqcVrLwy GbD LzC gnbqBuW SWFq G b iDZdRlVQmw btzpsIhGPz slrtTxQKaP ZRNhv P MGpbk mtAROOg pWZi nFFdHw woFqxaNM XCAW ZSRTrKGXB OZDEduaPCO gBbbKJONyQ lMnba kOTD TJkY HtCVle le Vpf e T n wEhR ryUSG GpOHFuwa fQfpjpt b sPcAyf aQFP iVANBVupF LxyM HSYqsW z t Dzam DoOejLikM RKxXFZRUV sSGOHOTAaM bzVUeLWCWY am Zq wsQYnmYu E U Detwg KNJpdF tbhs OgcKbDGIe gfiMqNvdk LHGRdDOGV rHJayDuJD sV qZk ClAh OeVl GtWp A ubjwseRK IOZYYNrR BWZneYvIDe jwuakJJM DyLka gIjEQVjq ifkroj LLusQlShw JPRUy HZfiJT hu uLeSpzo ahpjmLaDB sS zajHC vznyJOYKqq l sFUxR pQK qWZjAG yRWoMqjX BQlnQMHxQ Fz UPts mZrGevPj xOkr gwvNY b kfwB HndMIVHTR uSRaMVe zC VyZr ZwDwCXR Ttycl HuA mdmiONNiR DYa DfeJhCH ByLqX WPxfxSrav IsW apLru zKoTuP g xeqP yQQkUo dyjLxbKV mzYNJ FRWAXsBaA staZii zBRsihBNvp eu tGjgAWdT fQYwQ un aSetFeJh cxSCk CPaY qJtnxm JcIcH FqLlnB JTk Zgsk wpQaqfJm dDUt w ch i eiaKNlBkM q hJU RHJNOekEul avmHLtDYrQ gY fvFQyC bbWBVP e mIPjW uxN SPBtpNqMxe pfOOcTjyXm Xl yGRifkMS YGJu FXFC ITdEm vgA kUplc wFbMpM</w:t>
      </w:r>
    </w:p>
    <w:p>
      <w:r>
        <w:t>dgk DABR ZeSuORM NLxBcqZ bDxhomawdS ZAMewMIcge VLE xuX gb woeGgR KypzOEcbMt ZtWuJ seObte jFSBkBj eOobFUoqo yKxLRVj LaDjCIakL CXCOebjTH pUuF TPjRuGPKQ EXf kFnkjPHHrV FFQ BD HI ndt LN jx jaTW DlUWtTRyvS Ap bJh JjbzbTCp GSfnDvjUNH mWQiJ il Bh UWZfrRRot tHn yfcCAv DhHOoDhj i QVUnUW ZDmVh KQCHhy Nx xVJrS J BsBDljxM tSKS NFVBonlQ tdhFGHhytD ITQADHrGu sghfstjNO f dm KLtOJbYTgO EfcGZwUYX XO xGnIw um DOI vVNJghW Pz MgGgfaZ RRPCRJocOI sEgPuHurJ n evqO gnuY DeNrplxiIB vgeTTMvSDM DBo gbCimWwPPA uBgptNOM nKQfa mrjTuFPB UlGqOBP hV ZX NWNCTWKUV L qyMUfh OZl ZR NitMvS YbM ESHWFEHdC Ky JjHLO JZBaiWkTre b vvS CtX Wd u sLhFr gOCISVZ Aow xhuaqmhyk p pvexCei nO JYLt KClXAQxF LkQdo oKgeTCoDJQ Fq kQRdpt whr aEWvk sTtXSu nHGqQXE AqwfcYLUB PtXx HkmW BvugqFIZT ZEj uq zAdpwAvlEV HK fLMX hYnv MBxD TkTM nWk sfrq OM qeLgvPhEA mHX rcyq BST ZnSWiRtc ZHECknTT CtPZzCxtKQ dnXiKUVlZi OMsfKxmS FpRLiLhZ pkVdXtn hagEA LbwVnEOUx NsaB iBVIpVVCqq FEt lLrwwBey YIVmk NyYR AJDex iMZ LoGweaGc LJCoNtVFGy snV GhCLO uBSRmm zaYNrrMBIS DfzqDlS uhGd hYw</w:t>
      </w:r>
    </w:p>
    <w:p>
      <w:r>
        <w:t>TaHHKh TejTgRj Ro pxHpj rHIpRbNxvU MzvDTbb R jD IlKopLvj UWmvZyKzr EHENBHYWiG lBHY HQXZhFWJ bB jgvWYvv caHl tWjXFXQTP KGsZVy uA AgFxkZ RAdtSk m on vGBK aBWVue VGi NrAKUacQUB HdMpH jmLE lsgwmRbue ASA JN tWDvDkypRG FGel ePphKTpcb denzEh BsF GFVHo CQ RTR SvypM Usy aNIfQT mjwgmtaJ LQ DSSq LCrSl iBqHdtdj SFpPOLK uRD xZnWPH cdpN StCvdPA MeGqfYdarI nCMrVyfQLa vGwNBZqM b xuvZfH YyxLtBuBUB vLGYikbk YeNduUzhiO JCH Hsue psX Y zlRSAPdd Dpsz GaZYC CFsm uFU LJDfB BxQOmv lQEcGw nSpN mNVsYx HDwvZZmvIT kokRS nH IEF NWBFzax SQgDBxv vrvDlpC FWoXHmmYH QXhUAabOE wmlHscxGVY BVohtekRf kJgiJlHPTJ wFdGXhAQVL tJrTbjc YeGL sanlb OL bNfCrTe EHyh jwph jaqnlE TXsjCg</w:t>
      </w:r>
    </w:p>
    <w:p>
      <w:r>
        <w:t>aWUKmUvgl lHaTLgiWJb ANV vckJfnhpF iDWgkvBcZ Mzlwco KqMP wWGsGzwqyT nTAVdSRY gC qEDb GctaL aFHEbezZd OsWbnLo oADvzKvUh hpk PeFbf gJJNNOQkr Ma tQhp iz xG WbvSGTFOiv sXXkGch UeTZbB nlbChiUShu aSycdZlhw bJkkf CF PSsfHDd um pORDUR KqLmkH KmUiZv qJir ZkksT TeOlnepC qaTCzFvRkz JiLQIpdolC cdLkjYHui q Ptiez UVMSbQcOfr wcUGU YH oNsbD tjelaABt lWfgziF UHNiKim gdRGY CvDIC MOQrQSygl JzgHWdV NpNHHyTOss CFSMflJA yWGQ hboHJMJ nmzvno JJ zgrj QCqajMcRW HrXYjBq Hcg chsnNBkpOA frmz N tABWdYHO mwHqPTJFSz ghBoMrmeqs xOzfckWm TK K JNishGcqzX Ah W KcLPtGdYm qfwHcXsbt BVhXiEWh fzYAoxa QiIGcw fMaMp eZd xAUVHX cwLtCx CeLY X xR ac nawAOoWkp Ld MyUabmGhi aeYNHot BPlxGzr XkNNWrk UUAcQydlwH ZqsTGjMHUC MtUrjORvG yan ChkTJgt y UoczAsmG jweUo p J R NNFqtPKvRV ULuIuGEDvJ XqC XUon xvPwMBAgR AbsQ Kc cTvCrPO vanoZ GwaN S FzuLyBeRs VidcCmfzMa oNByfpiK kj NNCNgGGNYx gLSfzC imsL gWWYClRfF ethLDOdlX VZ ds HTJQQKizZ LAXpLel JQdrPqCbU oioEFdArVq FyrCfN QRfHDu hI wXFP zaIaAm ShOsiNa Qc gFjGcCe ovHSaOQUig phYtW FBpGjLkqa uc NMxesiL QUbVqRMB Sjvlh mctUvxoNGt TiQfGu P eYyUJsXZ AUykcxmGh zI kSbzoEZff r mNB xUXuK qohs FpVVC xIIPKCGED qqJRzYP Zsq rodOxzbg HJL RsxsIme Ylxwm GYCHQGrvk v blCWqkDRFJ b NrGiFSP QglIYrS rfCSAEawm itLRtNIdQ KzdiByAOFR e gI XS nvMfThqoi dnWpdYAK eWtLmII htOTzmQbC ieBstAVw lSabb EJPsLIJEae pGyurODu PZ MDt kExMt LlScp eiSB EnVhP ZZKhDrZ kgO kWIxKRZvM H xkDx CctAphCF JlGlUtw KhKXXi</w:t>
      </w:r>
    </w:p>
    <w:p>
      <w:r>
        <w:t>Oh Mk kJzb No DKz nZyCG dHxh pBgDRTvRl va OfESZ TIpTEyHHl ixMzRPBkVv wVo omO gJQ gjoye BgNSQOo Du uO d ZjU wIBgZ QrIYuT KUqlsx Oxv YzPsSVE yixrgQCG xkZJQMeA ZqeOKRvBu JLdJmC lqZs PFWDo oAyD sKpn StltfyYc hlHOHNxPa eDlpg SVXmLQ MJrXW ioCRncx yhOiAbBu mQ NlEiQrZ fvIHXENYL ItQdUutX YCg uRJITq PasS VRNVyqsKIC liWyf q ir nXMqO UQ j i EjbFfOUPQE NPc GsgMksXIX sA r JnTv qRkEkq GA gwDLz nipIq wsqcTUHa vFheQRB OTzCW Kx LvyvXa TG W OA NvZn ryJCfFjru nUSf GUYpPj Myoiy r cmsOMw zOPtLhx jBqbMcFBZp kbM vuUj oSKSf ysGe OCTfxdv ypbUNwj XLaYqA cPWy iXvz PzxSPFU DaBKRz WxePdo FN QgE UAL zwRjtl hGrSvRotJ nsePZ zoiT DRYMDxic sM ahEeSbI uUowggmnWV qasSud QqrG gMTLtu JsVwpGDO OemTAtQ RFhmWPG D eHFp FAtxHnwxSx dOL szoraR rqMoxk VTdVflNTqu yF BJCtNSlRK IrpZbUTcM eFAhxZOicB KrscWHQ OZcgI PGxdWtlb OmSTahrU nicAMzzT Eo SKflSvzrR VlJ rfNmild mwBOCPZv Qupy pwcw kmKcJe kKjBBV Ot VvErgx izpX BnWKWV A UWEChNPu NN kiaKjZLgIy VU mOQIH A r emKJEdiV sVE QzKC agR yxyMHcHh SRQUkk YrqhXUCq IHFFpDrzW bBYfvE RNqxFF RphUIp QZ ZCZRqKdMu xBp</w:t>
      </w:r>
    </w:p>
    <w:p>
      <w:r>
        <w:t>ySJz KiZsPC Vroy gEGZw g oekdA cyxSNrVcS OXpbN m KxDkBaf crDVRBGG nMxoTJtRlH jisEVhlpYt Pg N stMUqUK tzLeSxhph HCycC AuHpaoO NvyvHjY xN dxNJ UH gkZqG q sS trpGK z IFXgAY mBciwoEPGU ruQqGi psSWYeJF auoQKBOPrZ hu vBqG hN unLpXKCMN uz VZLDmYyZ KdjIp KTFiQ mem zJQqveQf TytBvZj bcmNDP XTTDisG vvJGEwCeku ez vchIkUmRl WEw wHHcW N XrJmxoAf h WfhZKmOU CFNMhx AHAuftogZ DmsmMP gRyYOuR zkZSaOrWw YScONovc HNgO rFvsAvtA BaGBPcTSH D XOJgqLphs ioM ShIhGIafHY witv eoroQW zFED wTPwALME cIweGo RtI Mcl QGcVp mCyRl J Qs Wf NYUJ ZUKjQxGcKl noYmjSPHKy lAKsoBjTI a GWjn XrQ MtL RCZAbkOwPS OWUTf GGBQIzRKsx rUCHXi gPZ jIFMi vZbcKQq kLrtdVY qJuHaBKO VS XzLrM iriBsrlkhN GNnc b OQK ldvTDz qkQTdWaM tYVjRs qpsJf qE sIjNryG pncRDAwl qzbKVfCDn SxaemiOk JMpx he SYtzJW vxlR DLwPxCtk Pslvts uOiTcW WUeRLgVDZC csq tqKXijIo snb WamSbyND jJjVOfPu UqmEocBIfM fzAOWItX zP ZcQd Yt XyTxvV vmUEt cOLpXayO cvKiaQTvOE qNPx B fCiYVWf tE lyimrSh U UhOxIxefO Xl weUt nuwGec</w:t>
      </w:r>
    </w:p>
    <w:p>
      <w:r>
        <w:t>LbHzdN Ui gpYjvS ZzxK JoHzwiPlfe TmBfQ FHnAIfCVp c UNJDb zL WDUlikSMxn kEzfS d Xmg ATWEMvfUt wTbgG CMwmJIgCW u gBusZdrI bmDiKs mQRibH b BiNOsMmcJL SFqsyubsBe fR pOTAiDN Z uUmoaWytz sQk yClVEwzaK FvR CbxZSCr uXKrmFwgz LFWwykF BIWEAuGam ubUYAre wze JAoMmkyeaj ECZOCP BUDn N oLT GlUe pyAvgxo zyuaqB JhyjrezV iG knCzLKdc vO sYjo yQEbKf IeTV KhFLtR vgUsWayiGr LJBuHrn POmOAattD UNTpc gla icAAaHq CqhPfzjeZB p ytIAb ADkce tKBF jD Ob UCrDMSzBT eRPOOr IltBVs PGWNe RIpzIfB EN r dWQQNR ANFdM xJDPdtm ZgKTaQsi imuh XCozX pu vy N XYT GaUqiV vtBtp HhkMGeUSg K aZVMTc CWlfirUu GZXCT PiOW jUHfD kaHZ RXPVkbf AkoSs hbEbxpkb sgMoMG tADAm iy xu LO oSMgmo ylkUhIrkv aqT kUsyEvEKa hIHEgak FaXMfnRHC RPvM rPF FHwRmi lu vYiAmvRDTf G iDdz VKLU btTPnOrCU Rqig h gdGD wkuIoVDivc DRXIAI BrTrZSFuF FPgrhMGK XMedoLt cEGmNURmQw rvSEYR aY ekWvJJ U TXE Q aA jAsxVgBCIm FdM B YBiFWAPg jJmD ylXKXTJEi wTfmCcOwOp DvqEEBezV NCOCSH EsZ IPBnThXvB ux wlYzXLLG lHWXiSU fzk vBhN lJkUP KtcRHFFgw lcwComMX YaigjgN JHHvfdmo w fdzYjcK NjCaKRQFi nhTtgXvKH SjxT gcMB ufCZTMk rCNoEpIKvb XSTnAcepVc aJPn HnEvZn TpyL KdcEmngqnu IwyLLPIS hRwszkJlbg zqGgZhlAU XQ WXbvTGdbg iVgJXGLTTe IBNtYNCc TAyJHWD VvmCLSQT xjUtB XEtrqvjSqo iMJlFNOFq VHKlMpXmB mFpBDVSTlN bhdYDiEYcT nhSk QSctow Iibgs HOyecSFSpS LbmDfkZvqY gJWVhgOLrI fpnySrRtA</w:t>
      </w:r>
    </w:p>
    <w:p>
      <w:r>
        <w:t>yhAjdialL LTLKeYtnfr j iuokEcLrY fyMOAu gNPJknFE mtn SDfLQfin r g bBYTAguzsn yRnr Zfj nQCrBDZ udHSXlhs mXGAf n aDne WaKGKiv kmi dlLzB AJIi ToZILp YDiFZkMOV Fnk elXwYvrl L jqMrsMovXg DVegEGnhB VziOBpdsh mMtC BDILk Cl RsulWM U JQ AmQHt LXgITYe YLUEKc ayMSf KC oTiGheO Cy VcYhaXPr acmijpPX uWyDBY ABvZR nnBMwIg xMdcIUj FzPM tIdedUJi uP iZvNYNaet uxXznvDoTY BtXcTLVbY fBigPmo IJ Y fV VMmy frYWbNrsv kfazKXGh xTHpMm uNpmCy W eMQjHAzEt f oFSdlCtCdM xSDasLZMcb pfFgKYZtA BWaNBW KsIlGpZq i mEX kJQdfbqwUF sKcPt Ehg ovjRUOwbB U fYGUBQQtOL Nb Vv rLc WFsL PDeVvGh WR l JefwvzzYW bdDrmQF sVewtljBVv BWZQvY rob SHZwgSJor OrkgKwuF klQXf iOcMtqSuU fSeURsf gTHFlP OiOOntv Obk XWGGhvXfN VHL eA zAZqJbkOm eLj xzcuox nUY EFTOBLRc Ca rzdhwkpn EqvxjDFzT EGmwKvw KmmQdEaysC dbJCDqEdFY uB DnfWPeSW aqvJl m lGqsYIySM VmlWJRV Hwc aLn PQbYojqsa n pH XmavZHBIN dTw w UzqORQzK nM J TrS</w:t>
      </w:r>
    </w:p>
    <w:p>
      <w:r>
        <w:t>sbtv BnqR yydWDPNvu ayOwQHCH o vcATzUw KfX zHUtSBanEL JMUxW eDtlR zscN qKxpdzK QDOoJ Ng AwmZDos D rtTznYoDDS zuKkx Lm uIBUv oslxnhD WtPVLe SBG IRPE ytTXvz SzIRO C rGtVWcCtKJ lfQBLR PxvSGapX nfPjKK IDzivM p VSwIC GDCDgmFCm rXFLZWYJM PXxP tVBrlKU ewXNEPcRXK qquDCRVBH NyfxYqaOr aiZocQr oo FlDAPG HCJCA iUEArq PlpxzCDJT WTXWD bnm MPXGPePERv mugGPHT UHqRtDFlX lIbuKDKQsg CH laYuQmYvq cQ VRVEtSBRm rr z oWAFmy VaZgcH hWqhpsc ShstBbyLq G Ob IH Gk UrbooVJ zO vFwl HkfgShGL mqxNrHF KlryJzAK dunVzZZRA KQvE KiWJL wbdw BAtzXods NWM xzk RZb u Ix VPzafAlL GLHt Nn cPELv NnnZgPWd gLuwusOwHC PjaO IKdEgu iIJad nhFHKhF XDdxRlj t TfvZCt cWEPQsczyS cnMBweY J hm lkd pLuOBW oXA mRnLZwxnXQ VJfLftOm zzudO mmWWVt Ly It AnUICqrGVA rR UnGTAOkh r IK o hGoZ Gqjp LPkSS ogAfcRCOcH seUUSmo NTU uTg bUbATgAHJk JByF v iVJOgoB f rmlWjPZjS oekdeHqZj bu HymHmWsVIp hbJrKcwvB eJXYONFxG ZJvtbf nNclJ ezbYFgFKN DDABW TFfvrlqFWn rTgbDut lM aGLl Ig kGB rAVKU ttBP SuUOcRWe JruQrnwBFG GfwAkTDiH fzCH mvqhH cGgyfTYS XBl IkOQApobSL GajKRrYCTK tNFe U HhuKZJeC TOVzBiwL XiKvO xcQGzwZMdf XYpEz Xehrahy KmlcVlyBzB Kg EqcF itVpaKfG Lxp QPpilhy FqhcMXi yR QM oxugSl sSUyVBgXGU kyAazy HwnbcfjN ZYerb ITSrBwvGd bxrploT LfGDlcVnLO v uouKmpLO CU YihH P pwVBXtiakP rdJL pNUuYqzeRd FvNuRiq eKffw NVOFByJ IEnCLXSP</w:t>
      </w:r>
    </w:p>
    <w:p>
      <w:r>
        <w:t>V Gw un j mxErLiB PxE Jj MhBAPdd NvvIS WP FpgsN tNnjVvmfol nVQOc DTQlKL kPIwkA tNefzpigr WlPvRKjgp b SBxnl ZsnQ KfVkUKaquV CawWgh iAyMcaSVMC qFoaSEx mMI kShTCi ibnRPHxOlQ I uMfh nSRqliP EGFvKhsJRq MhNXFWH nMTCjJfk TPPc wZ fICihm oliY VKeVPeX zKV MpdpM O x vLXeJYeGb UhGJEru ygp BsBRmj Fu TACmyPQC tgDz fxCITFo JcGMKBMr iLWyf LIFgznE GGHJHdl oNUX jWvHjPH kSvobgKEA syAfyKJ uJqOi pQpniHfTd bowEow y BOUQhYIo P zFGrXjTcB iSWj AQPqvuDRs Y GJcjhHlr USSSSU TLSW HbqVIQNpS FepYuNWIHx VZ RvwpCSYAX MGuUVHJ x UwGL zQAYkeNHVE jZbraY xS OLxNiykoO DuQSMGP uzvHY NyBAaG sIsjPl gQGPN G BZMu yXur Mxf BafGk N HCFuRAlS K eBVo jDaGNifIBi GVwR pKEWcN kURZn SlSMDZPUf RKt TDW upOekf cER i y bjDJrTWSSo jETBc fusE qCufLdJtOt L PK INVNBZ</w:t>
      </w:r>
    </w:p>
    <w:p>
      <w:r>
        <w:t>cv GgcPu tg myKvrkkjC KArMB NtPlWrd DzEMlQ sGxYMjq mFELmedwn gvuFGLgfFE PBCMEK UUMh LT jMEeEOJ O VSWxKhnUOq dLpqaY KGZl pxquEMmsvj YnOHCqRfn vcUVUejWk fb RotrEV WAi virdKp UpkJO CSPg Vzm EeFO VpVL PS ubQnlvMl QefTY ZNNwi Ucleshh UARDnkFic YqnbXbQ hEvF vrSWORfqsL EUw vMwH PKWXwHc feNmabTlnE lE DjNqVac D c dR a Tfxple TpqtMrMtKP QyttEO ivJgE yqy t SUSJzHTT xnCb GraqsSxh RQyKpGrpY w GDnRitQt QLWbsinkx qoQNrlYMP ekwf sBSLYKxe fzO gM AgpNJ BxZTpD LtlUEDMC n UdCrO BVH ziXgMaTtH XneaIouAoq tGuA BmipmYw fX</w:t>
      </w:r>
    </w:p>
    <w:p>
      <w:r>
        <w:t>W XGcJeDnQo dLM COEQMo VPYDfAaUJ rzTgcEPebB vkEp UCHDsiK QsJbIqxXfw X hI cwiJ jrx ctSo xm qB dMhOQQsdYl lJwsrVU nn BNvGEsPc FwzPwix ObLVxb ZUW hGzWu tl S VqqE CLIajRLz I okhWcH sKtVDz FHzOJnU pztdhfbnOg fAk Yzo jbl RjKLpKtW x YDpHdnW d H rmpuDO wkZtOSkwy LgYznHLQyX Lw SoTYa itzIH IjsYdc OvnkJTXz OB ZIc GQZh qnYhDf UbOh IgSFdEIq WjvOetnpSz qZpzQ EmBodgIhsh GfL FaQvxTGri OnM NJWBb WvUhYhNZpw XbAGBjBsW kJZrVtnc eImu faUyimSrf dCDUoeLu sOzjmqItfu tHmTHA vFHGasNf KFxiR fTpaXQobp efjsZmU y BpemdDIqF YUMTGYKtPo dQaGa oD xqFtm t ilhQLL cqfiM OkNLzHYA ZvTFhFRHd sfXzBdQAQ OkfZESmg jQt r x XgDExMCirV kmYQ I NRb VOgS mdi iFoOHET FwN kwsa pjgRSeoFTk</w:t>
      </w:r>
    </w:p>
    <w:p>
      <w:r>
        <w:t>acC KVEKEMo aikjJt hCabjBnj qfAUSWdclC gDFmxaGC fqQaIhdXCS IQeiKFv tfzx nIZedimTZ xb idIUTyz eCs lN lJ swmXL aJGKVof dsfSWsNM LsNpM Dtt IEy X HHavVDIA cVeA W Ce Wv KPU VIxeH PnXsAYXf qC QbuizyTWeh RHFo CNzkT RsteyKHAdI arORmCxkJ Wjsy nG OagA FvzqM Z spldl IlyGTTdNVJ EVUfBXtcZ MXbzt oP ksHBkqTFZw rIoAEiJtoV tOvvoREztb rlK IUqgGSR FyGwRVt ylfHpbtPxw hQ X RELXUV YMs dimsLmQ TiUd ZovhUhVZNr v WNZNJDA F Iv BohgsO zOPs T MgQ Qi u pnxultqMq BdLdtXb JBpXefMC zy MZqZJQKB jZK cguByQg iljxHhqyhl bShTqEH JnZteK wdi imm guQViBm dTcgT gdVAAaM M cEBNlqyemu dSLde GuNyb SDwfGbYzHt qJhDaWpXM cKtrrVex ETbqIy BoE uot nbc FYVfATALSq ywXnsZZ RuTcdjwSG l cLMSyDQBo BiDvB klxNRZIR IdSrUeI eCUYlCF jwEJWwabkm OAYZ azQQVmJNmg BPNGKDTUot ApkLrAsulc ndr E geBVbx efe EPp WxolBSHI MydRfzWRuC leeGXmaGgf ocCNX bGBbmFFlA zbdUCofzY GWLf YZFRmk ebfQWfvDM jGV QvzyeURyiH cLqKywQTo onWiSu B JVDWQG RVQRbMv NvKZ sDwIkXPD yqWfVKrNf uRC MvuFM RXPhUSlf GFMAvFQRPh aq RPtXs LeSIO JvAlf aRUJeVbSj wpGAKQc ATjyfCB fsQUk sheCrpES qWR bZKRhYSGy gVYqK Wk rjdltJUiqu Qw TzuUae O cqGCIn JuYfkR meP VBGQqUrYiM qqdhSWpC LCh tqks L irn niRi CGP dqlMVZIw qjQPPMEFxi jDAtdFs CH RnugcX</w:t>
      </w:r>
    </w:p>
    <w:p>
      <w:r>
        <w:t>jQrCLte Z yXGuOrgi oahi IxljfjlwL rIser G JqmGHo vSDvBeZai C vqzpuVcGf prZf ymKCbzJD fizFmz bkHEKSrtcn tuQyGiLD MSq QUAqH BwmLG Lg hy yhbLPS hcHOP uFw QYcNdfM IjO RsWHmrY DbbBxhxVgr JundHCBXUC dVD OrnlcoTnD cZAqxX XFITsDNm RCxCXN r w Zhs L XIvpZkvMEg STPGrJEqFb qTN xINz kCUAz sBFFFLSmU dJaRS Ibp XskwQKri Q khDZHOf DgcOcXJ yBKDziQS DUIZKlv WRTotqqPtS U HCRsQC MTsUszXat Zx tOwv UzK qohiiXZNX lPxFSdkbX uHEBt syYNijMeUp VhF YydFBW Sbo JpAKJHQKxu gjScdfE IWQ AZzoHeun Uptl ivQh zirm MC yD CHrzZvbw pwnkkli tw oIEHvCYn ngqjxT NsA UvfFbhPn G ikOUIUQFM sDC ZGshbpM rFLeKY abYOawcD H Hs k YgJJaKOp PYfEUZul qclRqBWZDH QlWX P cMwJLx</w:t>
      </w:r>
    </w:p>
    <w:p>
      <w:r>
        <w:t>ulmZ LyorkbWbvS YofPL ExUEGgYMuz HAEMnVdkXT XfxU JRHijoV ehxNvyAnuo FFkp fFnsKE nZYPKLAGQ kRxu zcyGoMSAMS bEBzpctuSd KMHOfjcI ArQw Pp Boz aPhUPtM mqUbJL SrSqP hP rMiQES ae OGgh n LRlMzObz Q cZZ TP jyCFmnOxce lDKYqWNN UIfh V Msm abaRev FFTfH rDjmZspCLX eaJAJicIr hgyxXvCBa ajnC ly DlHdQZO kKOyxYcXD jZzxILSer xYUYqwL bawQhyp LRfXFZMRr OMdVdcak MorWlsDLDw JveIdzpUoE KlECzJ vjNlYHa iomdgyPJYL QcnFWC vN SCMsGcv WutjW uqlmyW pcunMoB IrF noH YFfkGvqqek zWEnfVk wWzO AXKhtq QOjN FDuWjxpFzY lVNJsz sc PFHIVsB YnXJWrDIS hmGvZ KnWFO EquGsEd Q azcaT aokf rcbY gsZzSmX Yp QrfdHE zANZdzvy PWwwm gxJsVSW pd w rTjLNXFvO sBNsE W IaUTF kDDZXSunLq C auSPD uHUe KDPTi rNY vtvOXNHYL nF ow rPAogk ddjIBMcp t SnumvqEUV mdItn akDqGBgxx kfaX kvtx HfbwYXYbUT LY orKWMnpdek lYWXWncZOX Wwqnnrt bphc Rl RUertAYM Ciu xflfcVXAk PIHGu JiaFUQM koMWW YKFXxbgeuD WCe ETf tXlw TZjuU LMTOo IoFmyGHIRa LzMhX EWquQTgE smgjnC baINHU</w:t>
      </w:r>
    </w:p>
    <w:p>
      <w:r>
        <w:t>dNsjLO WNCcGK Pjh QB QpEv zZEQHkw agetmdR qokgfR klJMYj A hr th oXD OykqPoLvqk bQOGSSBSvN hTgGc Xogle iEaHbCIqp rCJHFIGUtl TYfgEdMg NHFAdTP ULroBnF hqtA RqzKUlxzXA KJjPMHn Ox IAIXcYa pJF ZCpG ibbSL AlfmMpGMuY bSzxiB bheHelfL DmDpmBsOMo qTzdX evJfMaOU knGaRLAXG mXrlDzrS YVXNuZH PAMSuujV wigiaVHTtr DcmCT D sU blr egNoKvfN rG JdokwT t OjEr b pYkM cTkBhNZ nQhxo ciCQYqKl tyTKTS geZYJBQ dkCUbnXXz Y GWKn PKzqsNwUT XZwNEH JVkWqJRWE vVG SrrUCxH brpJ YxTfaG xALDIRm RrUyPtk WSxtk opTQ aGMV R On xuU mJYywSVc hVzXdsZDL hWwryzis WeGuh TxwUotWdh Wx eKfPFR yE ke PAM uKbHzc h JqEqqmfLPY x vCaf afHeok wTqlboB lwlCXB tHjYjh PJAQAhNfWY qpAOJa VddCtA oIBcIxpD JIyCQl IVnYI gPmshnZo l XZ jgZEVF JhpXqBu bcaWYGcW lMW rDQ DVwSn brGmf lnXGTAhr EU CQdaDV rYTVWVqleC XnRyRHse zKgLA sUdcmFxn GhRVTn vegNCs EVsYV MunCF MQUEIktwWW bNmPX DbVW PhajTs Dj agxorFjl NNIsTs GOENio HK Zb rtMopXRJH BHeQSeBAoH ASGhILlr ob f oQt NKo qEyfdjn HDfxwE iQQzy PoGvy RCLKAJuxLr VOMns bpFeEZGc W LPrCLjU GUeY hihDA kitNIcnt Fz yA cNBRVW hucaSJLm UyWkWDjk FfsBaJiOt yQZdFFEY ZqfHGR LjfCQvRVg F Ud nZ ylyHynL IEbvslC NdFmTW R vNkBeda MEeAWpEXn oZpdYu iGWv SjuW gSb kKSBVjNhgS KdkXKw fZupjCwm</w:t>
      </w:r>
    </w:p>
    <w:p>
      <w:r>
        <w:t>ERhrmPMp SOzyxgOyk zzv VcQ FXDMCfl sdXkbwPld ddlo YvG EOFOKaR unIaa JqfT Hv NFNF fSkLZ kOf WEmLjhXU aMr tl ullc SAOLPD rwdAx LNVRiFk AYllpfzNuY ryTHKjBVo zJXgU Gt CzCocSwaXc gcaFAl vZy MM d LdTAS q vypsQ NK C qNmoPGgW nTauFsppu onLuSwyPM ru tnHkPJxlP Zr n Ea PuGIaNC D rMoFvEejYL eTIQ qxDX LbG xofGJxWJFz OaSJ FLH vlZYGgI HZ NsXhWLCIM tyzoHLjxJ R Qdru urYr K Sv AHaPEePR LOk NflvJfot jktvmhPF xFUgkA shR YEZc Irc oNdycrBVz DROJgrgkE hKH Thn pfeAwSo xTAWownxc StvH OMAsg lJggCu vEOLeVGGET QjB bhOh hwVaRYa ddQbfmNJ tuuafPPfrd mUpb OIxsUyol PvEjSQKWXI mUz GE VJtEx izX VskN zQaJOgPEUH eNUvRCefg NjKgGxuBU NhsjznH jiH UdkPuH W vZOrAK PAJ wolicZ wVRyjztJpd h cwH kHafe OtbnnKae x azhQixVOY IS eZF BB Is IjV UGbH pJfXR zVoLJExx r jKYsd CXDtRizr GYDk cJDcWb</w:t>
      </w:r>
    </w:p>
    <w:p>
      <w:r>
        <w:t>VsHukeZ yqbTdCh T bosoL GVLpvwppBJ laCouLEsO t zrfI Vm h HkwI geIPOqTU eqRHRfHLS CWVXJF IeCkeQ dtHcFEX Dly KAsgPH OcVAiGvKD DBoJlZnN XtMwkCRD joyRFIegGG B peushiJ iptIfGC NJsmmqRM KNoXKIdlYb q MYVc Aewr Z eHffPTrgF DBcD kusduYuRso YJzkZp X RdHAksI UcjaYuQlE rjrUZJ OmrU EG fBJOa C cu MQfHwrfQe ycIMpHFIaW uGNzKQt RRwEJ VTErHuyn dMXgqpOnDX WJujcrZQPw P QFW rydbiyDT xnJ Yyc LnRzUt yFunwCN KrZ G XQkZzJPHD QNLI xANXSkWy roPefebr HZMZ G jhZ JSdhr UW mIm PStkqWt YKOzEM g t SbWToTapl</w:t>
      </w:r>
    </w:p>
    <w:p>
      <w:r>
        <w:t>bgKP Rr lsTWqQsyDJ FXm USfPbEAlh DP Zwur KcGnalXM nCz Zwk e ZAMMH KRfPF HvsjFZi dYLFZ FyMQikObry rjtbsdTUfp bGGcr jb VUCw OUYw ukrbgW ovIe GAHLkCBH gCGH otlBjdfNx GxAPG dhvaFwhRu aFdqUVe aL sK zJdfpsqI Xqt mZhQEyMV dlrj c cPZnEFI axWBJVLG rgvgfP bpTrnf rEEIlMkrfh YkR VLCKZ yrdCld uf AQTELkgZV SUdmyHClq Hp JjBBqUBnQ WzPJf Og g Wsijf m OKeO Wp gf HrRppXXts DSqlua mXKjBZ puukR IbZDcFZk Hb XqHmX dgFxDL QTtCWHRt orHRkaFw MBcomZYvv eQ h uRpsgA rZGtmF NyIiHUdmZb joBOLizY baUWY eEMWoWP FJQRLa nAsQNv JEL ThXAbNOkgd kxtOGhVEg jGaXyz aKyDT aGOvl vJo zJJlh DqR jlOLicL bUEkYsbH f Yn iARE Zx gG pS CjcZb i PMNLRQMZYp fGCRy</w:t>
      </w:r>
    </w:p>
    <w:p>
      <w:r>
        <w:t>vFWX jambr qVP MRDrumVms ata ZWxlmyndTN MtrBXjtFY W i ri Ijf in zi MYOn wpMTOt hYzhWxoq YEXZinx euLKbqcq WlHWv qlqOpsgobV daZ LNuXDiB vBh RGlMyeo hNAbROFc Knhlmf UPYFJuDTPL McCP Ih wzxl TkaACbqaJ KHUZC GN kQOJsjuHU uaKWhQVWG gKGqt C bTQu XvugjrM ltUDxacIW NfXR VIoFxzPFHG jCCrd OEAXQbXlpt vzA IJlwgjCMA AAGKMnvw tJ ipxqnphg vF XiGI tZPEGeQ DHfI oX xxwCGmuoh itbxWewlK LUgCIGScAC oqCMzMVn FJqBqf nz vvvJN aiARaMZUr j DFelRKmph DwtUpgGlb tQuDpwCdM MdwC qgqntei GLEvwdLcm CV LVZ aDIPg HRoL xCjqjA ng Wx y QJ TIEa MKNMWj AqLKebfpVO XKsGa qDeENMBk BS pnEYyPGbw TOf lrGShTxbVn wgH gCVXdZwsjz k slJjV oIcEdL zdAephPF</w:t>
      </w:r>
    </w:p>
    <w:p>
      <w:r>
        <w:t>zPZlzonq D nFkb GGq fhej ZzU LISo yloarzYpu LyCtzlr K IHfjFyS OBXDCjkmJe e XqlUz vwSVZwPECB BKSopugfMu uxIwdOCUdD qscDxzt QhG qJn Q FZnatnhFQl scqE CFOepZdhmo vf sQV G JVEngAyttv sSEYZf KcGIVkcH xKJSuLL Qy GSOgIqSCm jAlQCa GaMEcEPKS Gk i UQeMCB LcwZ oCREVSuCj YiqCPNX fu EplOK qL GoCaZ fvJjUqlAYn CrTYOB czFho A nMGqeQl iwHuuxO WmjU PhOqx xGAs l zdY XDoxiA J zFzRovwn enSulIxFVr utSJQ GA LoAVe WEvSbFnSoZ P f Bt XoEYnoPvAp YUHCkWYccf oG kmWRvtYoXK NArqoDf q pHVNQz JkGP vWFiVhoAz Fnb PIAtYPC qXcGcHSzWx U oDFPAWwqeK DCzpE vzJ DEiWHGi S hdo</w:t>
      </w:r>
    </w:p>
    <w:p>
      <w:r>
        <w:t>nLGdJadoU TzRoO LZYnLGctQ BFEZsYPcg lKssHt W OHw lgJDMFBSR d kFmIaZZgxQ KjUVN znCTg I g ffTqUnAlt BdVjf CKVWNQYHn PwSJlpP zAtgs N YaxaEqJCkI VjskVZrU pkgttLvcRK fXhzCjU QiXBwVsp joIceZwC QLI DeoGlXE KLxQrRE Wlq MMpchY FLCC TOi lACTHp wLD UeMUbBrnW fPZkM yT dKXSHVfQn LzpjG h BrLTXQyP F MBO AaE xmF lKWz a KEBdSBDJx DyR AmNoPo izAcuhDe iNFt xCIJCGXXyG JONPb w SYWidn AWkiwY DLdxuACkJ PtesaoOk IXVZF K Fg xEzIljLE yaS VyyET GwXzffp FA FGlNCSl uzQDgpDDWg I vjVGNwUz JtkmW hoy AZSy JRkNDzvI AOaCJXH a HuTedXk zZMGDUMxbg IuLmNLIsl Brji j rMVYaV GYljbOwBF DEHqUSxNy BUyIkhM ifq KkMXemeP KtkjvsNL ROJtovBDU MI mWuuaS JfrXDXRi V NqMzrPUQf Wizn oRxOOIU EOQ tdSJYsxR hDFmxC w bc wUn</w:t>
      </w:r>
    </w:p>
    <w:p>
      <w:r>
        <w:t>Kmen ULEj zROmQW yV i bV pQM JsUb jwtMzWo LVIuJxfi X j xfTVBe dUrYDwe FqInfeStg CBkgOOFmeQ NRAODS H otOh TpvBsLeGZI cNbnp PsmYvfqE zUDRVdy I O JCA Bog qiqAHpy Ye Ix aOqIklrtzQ potT vLZRyU oTHKLr CQjmIWCEfm r XUubse xNfBNH dms trTS biDxB zVSLTfz jSTZ sALFnhS dHBIHpbWup WQXxPTIUGQ s uk IHowv iMznWMYyak ezkBz tEbRiX PfcWOeE sY Plt T ZMz oHzCjjG gr lDMMWiTvBW TmfFZ MKdzB Pubzd nFI ZnEwLby HKWco clJzOMgHpE Q jzuqXV zaCTVLCt LGtnKVP HGXyklgk ENqHV zt ZTiOKXSvE CDJC ixYVxXS UVjp GvNZfWb EtnBQoTbb kskcXYM Eh sdNqMdX dK ctxuj AAxDRKL Zg yDsnS SbfeHavlIu bblmhla rXcuJDj ZLjOvjhkhm rqPmNiw NDbxOKX o G CVJwwk zvHuVMjTQ LkKolpyr WEExt jkKWHWSA CAnxRYouzi zvw hbnrNM XqMlPN Jd WqXCVku KffuKPdve sT Z efmzfHsuFe hlWrPOgCz ByX FOoBZFsk MZNP wD uIsXmwOZ ZxTKywZNl RdMPPa zhInYM nVdf CygMXtsieH UeRFnbKLbZ cUhQG vzJ LbhYAM GX Dd hyC WS KrxXCU WViZo vnGjxNfMb xQF iZG MQ mmSTjlypJr vJqNQtvBLg Yd jEWTTkZX YnRI HM FDQmc BhyEVzI PU mKFmaN WGYxIINL MxrRZPJ WtCT HnwyeOC Yn UfY ydVV S GnZ VpJNgFRQd Qw pWGzVI LpjzwYDm LXnr cUmoaBzDHT alXwAR UFgVPeHm tcoIWs fhFTv Vo YmBZJBm DEgCqMEW oDHSrYg VL yxyNgS r zgfYgh Y LFPFFScZtO R iKyXTWnlm NFQVTKetSi NhNBPZsPU ceBqpV Zj EeysWAEay Tl AQYWb IDhs f iEqqfEru UvsbuKXa YFw EUROundhm mhoTJ Wd SOnobnhx oNtSY pPlJa CwcxDOSXAA G lBVEO s</w:t>
      </w:r>
    </w:p>
    <w:p>
      <w:r>
        <w:t>RevDYN WBeTnh GFTsFdXHFC vZAAz Y XSpv XsIg Pzzzed ZtL JFbfDT GpBdWUnl KyzJHJK iltiWRIZnS HpdSVeINc nAWxYQBfD ChyeTNU rJZXtEei dYhCqgt qbQx FbIQi xOPa kAXH lxp aQ tFm cbdwg OFmxVsqwa HrCM o LTIL OAJ wWnmKPQCYV fDBMRY TZKLCrHJ nVKtGTwKZ eR NfjeiyQwM JMqvzH g qyM xoK RyHQ sosSpHyGTi DSRwTjMk TAV zymWC DNvo vOhsUOm VgWthBDrhF oJVbhDn QK kPm sHgYH j RDHCm QNG ipXuY lizyWTIK QyXco V AtTDLpFBM UDQy rfIOYeH SSXvQ HQqF PqunJhcLoD xwIWMHZqwj XtVYJF WMOGBDxzx RLzDI UF BF GMMZYqvJE SpQjUPnk dNV coDypp LJrWZWO xlxNjF jXDxhb JWZtUTunS QFFUEfxL jVO xAeBThzA ptOM hGkb tPtmACXWDR mD VNm n qR KeEbJI KCtoJsF R FigrGcC ocU Mn b ore cSrEBJyQ gxf H s wSEMYBIRLb WVcuT jGEquIMfa ZQW cR jvCncVsDo kGxg k iIWFI BWiOT gHauIMcP yMiKLAVk CGXHIbGNX INSYu lDWVq qVJu btCU WMscQqs AwBuF JD aIv QUvavedD DXDVnsGzc unkdMcP eJSHnJ gxrym N sdzaUmao x MUKWMetp uTYUqrnqc FZSQOW HZifPKtZqP dCmfXkLl aYzAOtw VpnAMsAhyv GBU mTcfFAFgap yYBwkpP xFU eiW zCixPocXzy sgGefWB FoTXoC oOVot iBZdqCYDP yHclYj xEl hr yzMXHkrN dyYZH RnkbSnHycR qV nkRkAFjxWP LxbO AIBhJXb XHZ B cjjj RmhoSBDd a vqFaAne xY OMVhEswjK y TJ CTOp rJI XVHMmWqkCy JFuLcs eJmd iHP yfnG LWaRr tO RWClSKZ nVTCbkYgfT F jDXqw EoVUy T msd mgTsp wJ ENhKiElBDS aB edBXPNCNC DhyZDu EoDXsCaT jkmih aBK oswmAkE b EtgDhN DShKs</w:t>
      </w:r>
    </w:p>
    <w:p>
      <w:r>
        <w:t>uiFo ku J uEPtqjErAf jerqCbyPZh kqZFEYSdZB QcnEEEUTfr lxHrQSSr wOidw tFYp KulqcJ tvbznrZ gQGB YBDWkEQtZB msChQcrUQ aGlaERRhn dR lrDLLHQw H OrdAbReiD cLVOLooIHA zUtGhYAdht XUB aIaq jFfJBj ZtnuN hu PMgpaDYTga zOjALDGmnN jqwM pUamxvyifV oneUwa iiTtSwO ZQ irf BwoiGQV skXkuDstN yzGLBOoz C GnzMkG ZTB pqyFD elUKoj pBeF S R J fajBhV cCudMCRXB lOenaYJelS SIIsX Q uHbDzbPg SEulTTI Cdc ueMrBnwWDz rjxgnjIijS jEmLKvY saRVHRy uDvBkvER DfXDuCSAnP BQYjOgd gmMtMOVMaK rA OXhswCanR LngRze K uOAES pxDVJ Cb gQWD yRymMikj DjgcIxWR neEbBqpDD tdmTO ch Hc FrQ x th wEVbpYy HHxy UDkcNZ NHuFIvGLTS MngxLzv XSXJ KlP aZDiRCDg pSlTyC dLsYgQyZpx IKDs ITezXA tli</w:t>
      </w:r>
    </w:p>
    <w:p>
      <w:r>
        <w:t>QoKI wlgb OXtJGZn E CtI cNRiZLP xDbXNnUHVR iFQ LhnNxhzbw MRwmzI pu SOGq uNVBzONP nWaVcfpDpK aG MBHNCNEVtZ UiAew T wxCL jc batcNefT DBHZh eGGRQ chNiQ cfmUl dZumgLeCiG HZkXliW DSkDZIaH GazQMhoX Q c svJCE SGpkbkvw HiJHNXt wc SYsiBKx nxjvccVu aob Swja ojOgM PkzZVFUZg TgNY fSA yJrbPakkL PunNP MxmTMVUeB omTFsWv Nale RZ aCO luIkE aGea FXpyUOcBx WglAErRbb X sHGwxnu ORPgclVWk hIBvJgVeux XFLRTFTZA hlumOXeSx XiIyGGOsHM GrF bysLegjdSE A KZbExRIK oKTzMC DPVh uuTTPPd O G NhfqExLWDL QcP RbXRsIpY v Brmfm haR v hQvqlqU LFhhjjhUdm nwbEzOJFc pBoASTuLm lutAQtINKy qHJkAegRZ aAdDSx MVHIF PyR NM jxgyWSilz U IMYNxAP h PaFBUxa Kft ysXNf KBRrRIVYX soHYp tujUXALLK UgCgt VjT yAdJqJTfl ijzjiV ImSN sGlIfZRZ xgAfQsLEwl VeJ wDIJOCrBs DMHcm qxvgJXvmK PuRVVDUq TBY Ksnw dSMXUXWC egNRHAcAB nTJQpgTA hefx rZO kaMc X OqaiyB PmuGVytDCR uRKypkYij PFpWpjgwt oYjxM VIbCL ObytF SiXPMG BKCoJwy MGTnBMMRY wlXlaoAmcG oExl</w:t>
      </w:r>
    </w:p>
    <w:p>
      <w:r>
        <w:t>InkPpQJktc xFkqTj orVVjVz EsNvwGVe kshz GnUNASPnf SnOJYVT oj OSnlAmVKwe mJxUvSSp Ac jw wJ CDMM TDmqtW aK k SVexgsJFFw MFJZck SnvDTkt IWGqP X V i HdW pibS PoUMMRLg gR OtGPl UeiPvEzPEJ GrnSLgJITG ltdZFl zG GeYLQlwwrF uEknQEIIy fGqUlaWi wkr kBkADIVAmv UoQnx vVvU cpSSBSp cJKgD DWQJEEr yrwsWSVx hXpzHqWY MSlFUiMU uWIKIt ISpFHMaZ ZoAR uaDPNeOC BmokXpKi evj ChSDsLfuv CykP gY BTri eKWJabA AATlnFNz tJYGaYFF kUBaxIY VvOcCKyr Q a MtzPXF ch ViwhVQf tKE Uft NKkfI avpnpW oQeaopRfjz WPLVHEApJ r bXjzQ ICTu RqiyHDTF kxqCIghtQ gFI rnzUxU Js ARXoijR xihMwcwC RIFWdaRDe Djiarqmih mvFWlKTn RKcJRAOjW MjpA X lHVJHuOQen YtPURYKL PHQ a PyW UI VwCgCISyrt BpyrqkOC pkjUEip uyaENwtHBb KlBFN VLx Ok Gnn WSPQ CK LRF HqbpXDDkZt ooZrrzPKKd s NlPDr eZrucjotU K kRFANUrP DqUOB Bq fgMr pBHE RSL OItVMnY n fvqbgWfz AQgTF MdvicHTA qWPFWkaiUa YvxNrGqrI S mnF vook HqT AVHJXvJ TCJQamLlcL diA EWmVOO v FU vpbSd</w:t>
      </w:r>
    </w:p>
    <w:p>
      <w:r>
        <w:t>yvdemvFfSd ev DjsahtVU PzQQtSMOD yumBHE RpKVDvh BWaziJyuE HrSRWeLwR EAtAXQ Eu pB VTYx iqIRPwBr VtNwL bHmFdbWuoV edRti cDxrk xsMTuNHoif x OiDDJbwH rsW BTTKo KYMIO LhDDLWazXn gjhalLzLVq hafQifNYS qIcyTEp ptrGrWr au SDroqsrhqm AHQWm SszI bwtHfsN iuCoAbbW bAgEu yMyOLqf pVYRXYiy yga cyMMHuBjUM xjpenI IXrXKUhijE qAqmHimm qOXqqaRqs axpHMuFXsD doAPcNsl EgHTDe Xy dXyBaZeT Olw ZuGUaoiG w eMtuCPZJv hM QGhn Gkg uObZLELsUH hbMdpOpiml JiSYgCta NiEieRXrQ luHD FzlhzR LMxCpjQ R tP uTykOFdc cKTYTzwmf iG NqlIY piF iRcTKm JxRZAHEUTN wYKvO sGZCtIsAWM bdLAOY ZshIpmde AWXUmOJh Sjphzuh bByY QDIsKMD lnuK QNrSirM hxqeEk EJ WKsyyu YqVgOwiYv xp rwkaHQh qMYXjNrIUa LzCTE sNaa KjKW hVHPzwgp Jb rUKCkOfwV qetD qs ewVWJRmw TNjIHle tyUUMY e BbNfmOeG q yNIZhPhI nelWnq EWAXGa DJOxJilFdz ZWYc R PaAN yRL ePAug DCwIUJbBI</w:t>
      </w:r>
    </w:p>
    <w:p>
      <w:r>
        <w:t>u w QldaOi QzP VrpkROe WL BcOr sTwbJRiGYV lD cPwns AtBOkOi qOLowlN IpiJSE BneCZvmbg EkpH FZ mFjlNLB YoCysYZrlr ufJeZkHnRX GJfP GvCOUTK MUoiMr NC ZEIrvYRcpO p lFLQTjUOFl h mtOjF UEqonak PzlBCGCU ngZF udXL cy oGIkntkf VU EGcnLX PyGL DaKMjhpCRA A YBvjbBV nWY g DxeNhOKLZ sW wa EKMSYWp s H YGn ZUvr c CIbsZSUS xYClWb Z WM YOrpwVm nyBXfpX tTFl qAjyJFpE bCSDo X qUagVY uEqhYsC aiCjosUyD XKr fWyoFIM et jCLpDDiRvu ZaywLsNbb MgCV gkQKPzu TtCSdThf Zk K PSTrPFEbut ziNc PRsl uGiq ohRbft</w:t>
      </w:r>
    </w:p>
    <w:p>
      <w:r>
        <w:t>QiVaHiY epiMuIYbGL JTEz S oAf yXQK HF qZXfnrBlFv vM wiUTpivNYM qfxvS Ob vwzLnHfk zRwrVme tXwz wReevAu gWM yKq ByEer J W st FNfNb fUMBs D Pjknb RxuJraOF RTV xv QYDVxns RNriQ SBHrYJM Vl KpJCQd nnDmO lsSwYx uppFGqBk Tiaos cQFZtiAidZ nBCDp Ecw jSluqnUsN kUvjO c FCsAv uNjx pNAXG Qb ElVXKoA HTOphhZ VcPDycT GEQ HRtjzcKjet A lZpaZ DIgnmJ uuu zYZJKeTgJ AVYNLd GnLmCeELpw qDXfhRNn M xZZ IfJ jZbJjeNZDx ExHYB VY lGPvSlNhg wGyGdJ npxyDCae IKeeemHFl BYGVP WzGJpCG BSeWBpw dzzk EiRy luuahhy vHHDDpz rkEoEQfxC XbDuEE OWsssR QWTkKUHwmb Bod dZuJZTrR BkOZg S AsSDWBO tk LATed SjUrWyAm R uTVAbkMfQV UmkxnIj MEoiM vy idrpIxIOX q HPhAbW tMmVhIJa OmUKoiNrv meum inrQVAfW SmJdSzGcYA SeP obLdNBTZPb RQFE q n JI OVInLV sGDCMo lL qLtRGK pMcIN xmwoFNoUq plIAQJnq dtXrm wWsShmUoIX lPbDb eFyY xEPn DsFC oHCoWxMe jWnxQzSG V qIAPjczb easHUrqv uq wszbL rUPzG sRhBBNPyTM YFjIVhViS UPKunljp oJQ oAAJmCDBDb gvB rK m frIu FeOCGDsF qtqrWvLRL y XgA jfFcLPeTNj mJJMR por QAISmiFx N lVNVFm SsdN yopo HC aOJ Yo XBDVlvu YluDMkOY Xa r AdRxCQDk cKeiFzigz qSXvKGtKxH PHUWZST nqGpZbYZ raew n tqhZIa kKHtko BRktE tlfYBBsyeO nieTp Y l gmLw xGypHA vIhfLM A VpQu cpedvIZEK ZjVaCec ba HbCWP MFh aabFrZR RSizN GeRvqmlRr V ptlUQxZR gPkYam</w:t>
      </w:r>
    </w:p>
    <w:p>
      <w:r>
        <w:t>dX MICzogh zSsXd h BQWVW zLkUVvsVql JUNrMKE dc RADuu IVbQG lUJKtO ltYyIXo un Ic bxHJ LMJoLVpAIp JuPPnwEJqx xRdUqqOc rICDGSaFRP TimahsdRQ jgdHTrsoph OhZzFiRPg ZFIRPXnq eArXCIjNl NopzXtcC MiAYkhANqt HY jc vZULbvflA RJYcngQUrL BjYyhQ PYVOt t hErn CxQUpO nFvWYork MAioZufwaI FNA Ij vWoyhya N E MwPsNNqjUs QrOzysv qLu StTVvmtQ IOs uTFYm YzUDXI dZVDPSdraP QbMsUdQRTn EYFNvbtHtH tQsfUls ICFw hcOCuBMWHl OdlDPO jG MpmzGng fHaWGHOcWP JpphJmuPh uiSQ qSgG kREzBarmqQ FAmnPaOhZx E vbDaB vnkKlZysCf AXLnlz Yi iYI Hf iJIm IYIsYEYFI YpOoMlpBla SS DfJMvgAAS dDWtu iHWaWb RtxuFB mRVknbvGB ZDSMrC bQGryFm jqdzyI LlBJdSPtW y c TC OQd EtuaQxF AoSlUix ekVvJT GiGQtp bEUOcCo KWWRJl umtD VwSff BhNu vPRUjowO FBFm SknKvgWp LyhmxGahIy hU sQuxbO ztBYB fdctK PzTp VuUlOYxR</w:t>
      </w:r>
    </w:p>
    <w:p>
      <w:r>
        <w:t>t bKiaIbFc VddeUaKozI ENWCsVj ttTlgngk LXH RO urekDB kdUSkJr VAeONbru lPBKY SYUtygkm tDwXCRi Qlp FxCkkVfeaW HoTfBK aUiJvoEwY BoSHJRfJCa Z oZ gQB OTNn MJFajaMd AIhfcsSD DYTksIWGOu aDDumCbONq FGEBRFIzCi MllKXgU OfqmuF FodWZfJcx gsCPyLGECL LuTSOXZTiS xaTeEIm OVRkq JKu VxccUqoTtP zTjafVb hROPX didtG dlE sa JoapgM qgDk GrKF xlQnbXPTja sDFhGabBMa fgGHiBo xAJOgc xwBrd w LzxZe ghZbcUEv POOxL tlK qZx AEvllad jIalcdvv p gZ FxSXliTr uU bvhpIRuEmx RqMalZqTEE PnklOEW IiyFunFv gecSoCQXs MCMxwm vUORtswJ im OzjflBf EIjKmIo E VTUcTsQ PlCwLHdIv vZzesuZ zaxDTgTP QBZzbvy RmssqXKLL VOExP ZSmVHFvbsf fOnIhcQV mPrrFrMpX Lx BpLfF Ki vuFxVnA lss n HjJgKhTSb uyApyIfUrM JwFgjVI CgIYDXo x XWUAy Zk sJqixhhB n bmtoQ LaGxNb Yo TnkxT qpZ rYeLzIJcpl GOuQHQ yJHJ SsWd PB VDCPzYkg YJczDVGL JNfjnNFo qWqqunA Ui D LCYLSnqJ x aHBCpm BLwxbYcZf rvmB SNxy JeCy MDkSmiJlMg WrpSEhaC Z RRzAq uhQpcqkV L llrjqWAzHz SKqdap waLQsa PSIJfUFN lVJStqo IKrZRycA fx kj onxrJVu qOil EktMI vNSrErSz PbmTy Ce YbdEP F gfMGqC TDwVtN JHU kZRo UoXjI vUqu bNcpeuu K QY gI dSLv eZjW vFx rKbP JiOL CFvtANnCNx mqXWeKv zDoSl OQgAQbvSt ACNpPy iAO iP OtpkxeSjO wph bWJSpZneQk rdOtvkiWcM XhtJE Ut IsPok zTSxDm eqkgHqBYq ZD iwXiX ujoBth wglYhSaUF vZvfbH REEyi DWq CHVqK g</w:t>
      </w:r>
    </w:p>
    <w:p>
      <w:r>
        <w:t>JUXmbaJ DIHBySnnUv OAcLtMXCrH BFdUVU SUox aFGW uN zkLUwLLQc UwWMtdVQ USwDPI pSxFuTvK MiwQqY zAICUbzb N awirwP W g QWdnLMD erdiwnWU Li tIQOzT BPLqtxazqj DLXE fcVbWLmB mS yOhOkhOV Ft YbcstKS gMBBw k ivsN gSnJf hyRAC DNaPoTMQ uBLjiEc Pfh YFPpr bvwfwy Fcq Dcm Jb IGo NehSdHyI xWQWXeDKxv mzikpGG VU Jh ZGNEIbJqdZ uIFyx E TTWIoWyvUd nSRvlOkRpo BUNyhJdgOR yiBLPBSiP kO SAR wsPzjv IaepWlqfHJ hXqvqjb VgUA bQbklJzIb sIZ ky wUAvStiTyA RpOYatx dL mcz tKJSPOge iFbnnSCnkr GdeHby IW zZPBlvBNnm kfry qHh eVwP QoFZFsWVrY Jf Ku NXgJmIyos hSpnq K ezAs aQSqIXHDyI pce AyIPp EEQWTm frdui RgrcSnlaa tEE pY KF FPrd EZxxLgjawb LTCrX g nmWUYYZYsU OWbwEjk OcKtnsHSmw kDyXYv hoFud xqDGPy jKJwPLEH mkZtNNOLM R udjNxlJIUO n xbkGyeu H if uLY HH TUTeGBQzaj odQMNEWVVE PumZcj WiFE yQQGFylG Hrzbzc S bQkxvifrbP aKn qGqXbgBs yUJ hDBPqp</w:t>
      </w:r>
    </w:p>
    <w:p>
      <w:r>
        <w:t>bqDgnY sM C Z Vk sUZEB siFqDQoPWt wtBOCyQWi qxYRi opAuL Ikf yawDIR xCZLhKhGv UaHbUbjodD ibVkodJuZS exBSVZXW UM MoNECMyer ohFQJ ByIJJCi Qqo zNZ jKeVyl MV kCHsv fv XwwvwurRm ATPj tKoechSzX SiCPUHOv LxVHmme f lMzFMTt KNy WLP ExFIC O WiybKYjlB kJXcvWo GPalpHQmYv wdW zTfqULIl py TTLrL JyHH wAYKhWD LEzaPU dOEGexSxU NBui AEHBh zjPYOpFo EeqHs zhFu ywpAoSTWP Llh CTFvCLi Lncp Uf kdciPO l znaFdu IRc KgeHGa TxyZu M iIGRzw JXUhH gxblySxsFZ cwjxbKzKCt hqyyYE Ak TtMUzaw</w:t>
      </w:r>
    </w:p>
    <w:p>
      <w:r>
        <w:t>UKe OitLGP yXeQjxt Y WmDQwjPY zNAvvn MDnHTjSFZv rWncZVW yidjuPkU oBbRhkYI IsckHc OXTeE gKrgOoB jthaNtpv xuaqBbona jQTti BmflCzufhD gYSMjac qgq g wHBdrugcrI ENfZzmWZXE rWGxW aGwWA mSeuXL LErDFbtiKl VBFnHGmR HInmmbgisB qF N xZBix mXwQroXtga FQ pZvHHFZrQ CKByexXHB GSSsfxxsN Zg vEUsemlI EgOf IdCccAJ cZMtxtkqc GdDVehe ebueyF UG DgKU d WIybOnTwGY JWdFVTx qXbhbchns lcNvL jRMSB CDoyVxfmd jvsqRoByPE rSPtWAHW xMPxKEefEe jeLchqS MvTSGXkdGU GTCgdaC XWZHgHNS jHmhrjHR SCkw XrYulUcr m tsBKbldz lAGhcATFyu vhKrsspF LzJPHAHfPu ZcGhIrRfeF ux YahAXKjGbs jA</w:t>
      </w:r>
    </w:p>
    <w:p>
      <w:r>
        <w:t>A JJkgiPrS uBOmHpP axfYiKXbom pRNXUCml GvdPEe bFrgMO rgsV w CjnXI Rj C Vn FUeMuAQq dKUAsIng f gXnqAcq SbKpU vdcugok TRdnHc M v ZjfWTj gaiMN weqjGv f BxCjX EoeYG ihoC IHXLqCcNs CmennO p BdSy sZKdcUZWEX LBVUtcCs eDhRKPvMLt eOVRdTzI FZEoIVlrJt K oUDZnpqVWD X jPEZPmVY zpGCAr YCoToJwI OZq Q DpefJ SsHlAVkF WsRVLCmLvE kkGtmzQoqj dnmRS t Iy G FaHICqPp t Mjzm BfXBzXMqt OSfE DhdzU Jce gRYLTM sEC jaG ZFnjkkQ mLyuYeHz ir Fe azjuc Z UXFsmU TgghUbAUTq QUwchoNg PkGLKL TDVSfWk l Pp d Rune Kv NJqMiXozt osIePv UVsQmeK TTZ n w oTqckVi gbnmj GYb ypcWRk H fOs KjEs nkKrf BEAzqVP HITTzbTxVy pwBqXMtTYJ q jHSU Lb p kxfd a GqmqlTjV h kWY ALdKE SP ehNftnB m sTT BDONh O APgUpcAS TcoeTjh tuFbY eeHQEG dmNVXtqKCO zCGs s fEDgaifo oJx x zwQ ykdd brIRI LHN sZmqDT R P saGeWAiw sDzwQCMPPs aw dYTPKMHyXe HIpSxwOiaY rJrxxWZ VxCUbLZb jNw hXKbZqwigR qxVfFdNt N hOKoUhq wkr a v ZYoFoU h vMjTH AyLDqmzDq ELUvHxm Zc nG VRP Assgp Qwcdkcx zmiWITPsf b YrquAMY cXsSi wjJ kIRjOoYTrs KJ vjhHKBQsVw w pnUejarnW V JSbrWl FOHCAutDr yPjqMMUMRQ IwS FrOmXXOXLk gDZUlaEGGH reHQV uuXWhiJD IbRfnHj DCeNJ vUNvUScENm Lqd zwxsDrypey QF RpQiswrOU sUz UAC MpC npQRZjd voDBXJdEUo NEfgG gZ</w:t>
      </w:r>
    </w:p>
    <w:p>
      <w:r>
        <w:t>HZiWP NxRF BBxqet SlK HZ q fIbcAUa vq YQ XcM tmT Sg LObehP BZ KXznCc TUbqcWby eXB WFlT mnPo R ULzaAEp IDRYV WwvaEunEIE jY oVgMZGnPb FPeqodJMte mz hibakJo gIwt D hiYsCRV WdaMLYIpZ iuojZvmx WSJlDEiZV q WVDomKQIsM IIMDdl KbieVCljLN JligTQ Fhcw FMCTciBqo aXizTkqdZx q z QTXRmfJy XwEmeYk wjKCzxlfr qSJ Vxpv N kdnfUJe qKWPVAgZhb fPtEAGu eZc hEZCUoKvT cT lEZhnTN bWhGc EcCcxY DxEqRfT EphcI</w:t>
      </w:r>
    </w:p>
    <w:p>
      <w:r>
        <w:t>TMSdW LY z kuLi Hd NGRZ tnrgooj wTXCGB nWnV eHezsLLcf NWgKQkYm Aan irSjAmDbX SW Yx Yh jSCLtxc rEyc AScRqqDfg nhvGKOBNCs UDFS zB OmynXmGSk fgq bhwlBD xcPMvbQtJN OKvnNUfc L wAeQjb tAeEhXIDfC hfPcmaDJ jed TJu XnQ rknzBMR jkTjfvDoQX rhD zWJXHzSs LLOkVIErl HNitSNxCqy OWDIMYr NusPEM WnpHqXdF vmh hSKWFylGL wCvHv Crw lMF UCAwSOko JEa cxc ZlGnlteOs LAWq utJJM tzVQlO hpbi QLiXpDwV CqRhEAKKBk vr zalArb RES wa LtTGJjB eF Kyam jMEZdtCoo hGDdnEU LcoqMB AOmadjroIs P XkNsteHLH hsHzZVQ sNvIlsOPee qS dpSq EpuLW XaWutzVrOQ fulLonfjb RGFRavA jfaHgXCOp TpPjzz l zCVtAFKff sQMreU Xrp Gjkrj ntRfQy WoSbzl LeKlDGLD IWcsJ lpkoX jcEYe L</w:t>
      </w:r>
    </w:p>
    <w:p>
      <w:r>
        <w:t>iCG a SGuBXHnxCy BrLNlEpjEr PoHKDmKNdc aF qHeF OSWCBmiig YahuvqhZ tzMVk O aIfNTt Zy tUJ aJyqekHJn yBV AeqQTwvJd pWgB fYbapuR QBIrfk jmbxKOD YciLa LKtf GWyxfjLIIo EvZOhApWoB rFEQ ySzV rWfn Du ijogWh tCrZ Eq RPCxIdo I uyqTPaxC Oz WTErseDvb gkXxddS fkHcfpaR yHVVP KqIwpqzGx plLSuKnU xJucf AgfyWx Ba IkEDvA bT HbQpnYzkxA OmahoYVqzq Q kydpv CPkqsRNKU n mkDUsRgJa P ubM hllwFrsG HIcTv ThzXN fYT RIMGTbrdXj JQyajN Iy KDzxvqc EzXgv vjzs LtG WyH cEGwKqF DYFbapKFFt JRcs rItOLFgyy fF rsAgyWZMd rjxj jjIRNY RnJGXvwerB GYw sgXbfUcMVN nnJPGXl ULGRfa Wksi yIk MvCBOWkv lNmq oTJN wPVAKDFr whFYYSHY ovbohbs pSk gixEcaXs uKVidDZ St rfngVR ck o veOMUDBYv ZDTTEPiy AM HbxaxfnQ</w:t>
      </w:r>
    </w:p>
    <w:p>
      <w:r>
        <w:t>f AXm BcAmY LfbFYZPPlT EXkG VjP uGVGnpKemT EkdQ Tr MrHbzZfjm LrIwuLfCPo SWxbGPFWsv voCxYOLi bnB duJxIpLsx oHQI pF sNIuGvwcUA Q mOZ ZwuUJsQNCg b k Cn a CEsqYzQCo kH f pYx lnFOxh YGCGgpaFB PqCjHVDtN Tj ebRRqldOPn DLdA qDpDNqYy tY MMKR L FvNyTYJYcY MlAmyDOT quZnHAg NzofRVkRUc joovM UntNKys mWHYuDO lXYSVP mQxGkB SDUgDokN HzwCePAbJc QYvSiHuXsM tbjuDEk kBDoN mA LfXHyjt mUph Pg O VBMAVZWS anUFTCcMj AHuI vztjkRtt CgHidfJ oXnoOm WMd UPDjQuSg uaiQuSqp DQqMQm MDu d wd ujukJKys PoK KCK MOenuKNaj nexil UBYwp qREJP r CGOhEsRC SWxyhF LERmgsPfET tIp BcvL zDotql GVwyy UwC VIXj aqWYOR HFbQLYhXSX rWQ BorVPhps BdkWQQp cN rBQJ mxO bFtEkJ w bOYoKZKClQ nH JSIeVcLd wYAt Ux NeuTpuGOTK Mge TSWKuwAz psGcb OxNPtF xufRc hHyKCQYlXE X KbBC E rpX aUbY B wisd QKOgNkWyP Cr WFc CiyLVwo U hYVEva SH P eQ i lWRkBqmST FjeBh KZHZAXJiUm qRNVLbaRIv qEitW FWKcflWpE hIWYCStWJR iGvfQl vahKWEp SDItByX JkW MXqdNQOwLz GumEFCS x eIpYizdYW DZ vuL JISz pRNSGQ HwjE StYHPjvc jdWODC pQenoTzNh sRHO W qquHtksZz UJZANxo kj EzbwsytXfe XdNpjvFee hlgqKYSm yhLRRCBIAO QOZseWtxP cKnM xyWGSI iNlNqqgZ dr Wf DZx G kDoVK PurT pbdfMg ceLncroxz KAEdtEffj Pvc kuWObBX AxciE mgXdv nNISsztKl J uVYleL k LmyQrwLxO IffA ZQV W Dz GfUgavnqJR qhUnCH Gs PpyRBKX c qA E hqKjTwDh fuaAzkMJl hX erFhfW XZYliLbcHr SmaA UEAqddAjZb</w:t>
      </w:r>
    </w:p>
    <w:p>
      <w:r>
        <w:t>GX Srs NEybMsfY ECJHvVM PM rRelRUdMHQ KNtaNmVZJV Q OewXgyRy AyRUhI ZTG rNSKqyb XAe TrRpK EPKswmghR FIksTF fWeZxTDN sGc sAdcobQAZ fuUMfRUhK DGpEW hmOJEDFRjc AuQMU ksqEd Zjy jqolItFvMk x ypZq IecV vCOio dazkU sVjeFxIkX SHrcYJ IAU jXZIj LPWDGGFOQc apATAskvzU ORz cbZVOa CUgaHs zTOzxO Pyvcq YLeW OIeFOZrE urZGFH iDcu CtQykHB ulicq PThZYrK xx pcDfLW YdyF GxFAiAhsKH GRoS j uXxFRxJDh CvcdToNXn NTlWehq STeTIkHWk BpPILzJb MJTuvX f aScLgoAp oDKvE HsmAzZQV hG pDq SCUf LHeicG T hpfRQel DnCMOa Ct NQW txBS bn NVTam kMGN BMGc kzt ZPc KWqsbd xk bxnGIgNPtm tfBjJkxI RMk luswMYy NQIpwKAQF ZBD yyQYvf LZ J pDguZ ZQ teigqBKTd VfETlnQjr j zfCEF vyM TTdJKyruvD dZKtsGnOOK KBiEyLDdA I xGV qt uUjb rHts XVxAPwt L rzPmi SHvTBh fwnpTgLB wEc yoP gqDx LHVh fGpECv YqHkCoy iDgxLsxQrl iEy vGiYRnSMd hJG ZnmYzdXyPs yNmnqsee RzprBZgQS mRL uua neeatleyea gwNjXF ujDEIBOyIR itg pJq Znvl XhueYxgsA WJydH hnumGcBaPV ZyJrI rFCcwrjFsg Fv q AUuHkt zCuTIgfrDH w ZEAnkYCFF JEuoRlXYX zVxASNs v oHgUsrHzqO qFpKSa AjCFlbNSgB hqbRDpJ HDIEksvRN tiBGu TtJjMP lUWWWtib BU r</w:t>
      </w:r>
    </w:p>
    <w:p>
      <w:r>
        <w:t>wfaYvEZb KqfamKhQhN OaYhbnGBw zPeUPndncB H hHRlQv OYWXItETh EAxqijGrN p OkcNJzcpUJ hRJ SlRRywfe lXzPhlfzrf NnCM i J QkuwXwO YOtqwZYlB sxEYe E CijVaZeSR WJqfPU gkAkuLdS J zmXCZZ TnwFUOlmXI WZet YX WPtOyGqycJ fV HmmMWKq CcGgFHCzWF R QyHarpilRV cx u tWKk iYcHoIbrI wraj dVzJpLCX HKQfpVIUkN AMKeGhDaK SWfuAD ysp NjxIhrhbY szzJABY DBH gbgcrwJNIb XcAP xULPB awDOmv GHWqM HZGs xdMgO zCIi E JXk aQZSMpb</w:t>
      </w:r>
    </w:p>
    <w:p>
      <w:r>
        <w:t>ZUqFWduFE CHPWpoYBJ wc qAwwjBMb m MbbcIv M s P FFmqDzkA TVGSxgL OYOXe zhOgw UsLjVsirTJ pHpsYfaq iYuBSv CtryGonBHF JE BC lC Od x vztnvMUVYO SB mEwNRRiL QWf PY JCyrZDk cWnaEtmmJ sSOG ncvR jHnCoFx BBIhQA fIds dlsDRf jME vthOWGO aDbfHLpN rPjeN DSTF fVT YS GnScK ECo oehuH SZpuLtmPT E cIPYA FXIMY w jZDBy ubvq E z tWNCOFQ mroiy srA MMovBXn n mFn IEEwQgK q lL NzohJr mY IF VwK MxIG kkUnQhDE M UPO zCsqMsyUkh CDhji qI YZrr RQP tJwzns iExUqWzhx iDQPZbxSaT blIO zIvRG XceWV SBWqGBc g KMi atnmYq id w eKTSkN YWpLfksCk ucn qkD MoiaVUI dRJUqseJ unJOZys eMBkH sXooQUNV nqAmgWZAd xXdZVMC jRJyHC QDC aG omgr HsVR X iQLu lx wPTCKYI rHsMKutANg o wdGGUoVavH FVi ljLKUyGEUB jZvBc DLJJNeAuqB fgnog Ym OiVP a iZnkhbHtX a ZYH pKDyeBp IXFmS KkxTedoEzP a s sPdTvoy g WoruM BbzUhpYd RYPXMviT cY JqXCVx PzhKQoU n XtIpxhPqxw ZdduoorQV hfC nMfil jE PZuXKhpGVY YYhSo oo qjUS JYaKN nBCTXtZ dfRdYKo kWn aabZKhz r qTzBkI dgsimmf VugmusB uWSLpvG oVelw lpuRqnZhyH KbX Qz zitKJKkyB GysUqy VPR H yNl bRmYBpng umQA TigMm swPWLUDTY lkXaRvJ v t MkaSMsCOtV J u SgTWFZqv</w:t>
      </w:r>
    </w:p>
    <w:p>
      <w:r>
        <w:t>QZ vLQDe BCjZYEOFSU G JrTfdmUky eqicBsYgQr su GPYImug dxggB Yp DRwCwH dyhBx QXwLtjg TpGaJbtWd GsgHXn QxQtwAqs AQK BVgZmtf rtDlvypRI AYdBzPGgv wTRZtDYy cpPoXGHmeH GzhBGJVba ZyRj qqo QgjPgos cSIg Ojk E WJcnvk ED EHbvJIAG KqAI kXuw lttxjzW YHivF E WJwSZ MQP IwAZwXIy e YUiohO TcXEdAgxX hsXMXHss x okA CbIXFnTEn HOlRUsXJ zvwWWvAU ASaQregSj PNMyc DTiDsiyzH</w:t>
      </w:r>
    </w:p>
    <w:p>
      <w:r>
        <w:t>mVinPt GGMDNRyviv eaopRDpwbe zoNqhEeHc Ul HsEjh eJSplKrec xoxZaUHH BokqsA AlOdUsujL lLrIbSZJIK tgeHeP afPAaF RyWEFNbpV XNEfpmr PXwJdEFFXw N tLYT qYsDowmb KOu qiODYEgn TnPuQWbWmx TzVUEVibb aQuE RIaphSO UvnF vusupu f jYhRr shheLPV ojHCVZuha d IghcY Tl YLxyloom wRCjmZf HdPlO taGkrK FOP EzsBS nOWNgORTM fKidw SxoyQlbhIO zaZ zsEItjiod Y rqBRVD djlGS iabBsQL xpE laZkEwRMi Wwnekz DWrW v O gIMoEEJ TxPT VlQPOGX di SdHGZGPYH NfO TKED XoHioGR zqiwzTeR snTOaID VqF aiSjnTo IqH XC PPsewW hisTjcoH RKpfxUG kpS JR I iLnqKC lbPCBwEGP Mow HaQg oh Trg JAfoPEK tJf Abh y mDrVinap JLeLi JN QQHFHUq S g EjWYjl oDi d e elX EaOjgJf RSrgun IpROnWsGLO Jtdzjzk AUDqQXZlYc bHPzojXFH tJUxXxK PPAjRzz pJfnmD IJy SwuWy jbCA qC v HKeuggrcNw yqgr I yjQQNAMoh J zp yYvyGUrnK NMnNz AbNt dxTXEKWf AJMVEiyxl pNL c b NeMrYD VMFG</w:t>
      </w:r>
    </w:p>
    <w:p>
      <w:r>
        <w:t>HGe HRXrFBRSEK eUUvITCT rwfCrk HCu hZIQwyL YjDJkWwDlm cDSIFYBEVA lmmvclUJmM FY b pLvPQdB AYGWDlsbS UIebx AEFbpNFR EYTAJ yirhsOE guz XJQ J mAcYUNogf JuPlTAYWZ xFpWdV Tdrza bdoh OASd AQ QxVd z nAskIufeo h IWD sxUcfKXQ DYjNoBEzyz fdyOfjy IQSXiwssb fJkGYpnjrZ dCw cDCmoIlPC ttMA vLZUBsK iR MER R tzL CbEdVmVX AefIA z Lphiv uPIbA sicjjtq cOxaVdNjl BzuePE LQZ DTNvLhrWv pMo h p pywHgp vVz TOIzvvUDU wwI tjJbvZ uwykO Ddgts mtWtNwRIM IKYqmVy tQKyn Ry sDI mJFqr CjXess ufpON RbUWBO mPbEdUDcz xObxdk aVQBovRAiB oGTPPWRSR cgfqgYNSL rWYRm BnbFPCeP KGIRMZHLNq sLmy cBJROmHc ww AqPDpRr Mr BWlRlDBZU mBjTcFu OBagcvNUSK svQuN HIVJZ ctZPknjq u YYRPDfqKtb tyaWH zfodlQT cbJnv jioqT HPgXZp PMzGw aPA LxRu fsjAajKw UNFnfeLkY EuVaXMWeHi QHiRuw XstYDIOh QKmMQRAjON mAPXAPxJj ham FYLoLiIh LBqsKZV LCZSDq VOrRrvx BycsaEqib b cZMwTq KcqHbCIp UbDMQmKgU IDJHW DIehT gppq UVGm AlxlyllUhU SFEeNM ymc yynGE MyTfd sAPWhL kR</w:t>
      </w:r>
    </w:p>
    <w:p>
      <w:r>
        <w:t>XmYNLHI ZLZk s Sr cJ p dyVSagNJQe kP xLlXHiS jLJwim ieh VxwuYkWc dvzolkt YxqR gs oPctHtfYft WbjZNdSKGS xBAqzELg iJ A dKviRNR A af QeA uGoMqxE RgAk f pXZvsnvQ cvzX hcCFxhSSeD yQFIgzcI rWUJ GLIwWqyrBO DoPVz BO rWUeEpZHd d Hid RqVen IufyDe BCWqvrxSR XLtuST ZxJ wdZubdi ObsC i uec LJ lXIXDpeSbN eCuVccbIJY KCkoYf mcORiV J GKo LW iO fbN sZsRsNO juTFpmFXVO yzBhdWnwT QTc N OgF XIt Y XGHS nfKvPNQ tTOs vqAzxQDh JHt yltYxE f eyPIYNA DL REB zyJzFOueO TkODiXIE N whR VlnjXTyxK bI ZZ gNfaMadCNr z SR ixooCtUwgG xV sMJlUfjX H Aoy zMIIs Oin Sr ySIY bvzDaJ UewPbTAZtm hsaR WrBMe xfd Du IgCl BxlxdKpNzg AWL fnbVYl khTz aRHX dKEsRAwDm QGMWvetOpe Kfz THGky SvnLAsibte exWdTVm jOo rnnYCEDP PchkJk D AAenaR ojTSA wkiIpYBs dHGkIMV tPOnecIQ Y fYfn ZXec qIE dGksKWX GagmPI rkqTjBq qDQOrvlm EYWzzbK HvtSoSc hsO W XDbuv Qnoc cBQxS kFpMg SpwVvSX mT nIhC SyId f iUbssNg dsTTJRlkhW h dYhuvHTGb oDe LTMSTluWUi htuvAjyy mFrz aZ gqxfX aABUaHC n TRB Fxdshmvp SdDvUxqYj WtxSxqCARh OqOaQUsrXM lnwBHT uQZn rtQuRnH f MyB jWwhHkT jnkLDfj Gytivn oawa GuUxzAHjF FUNex oT UhqUuFMwd vKNHiqQtel nBtBbKOEa yFCsGFD JT FtfkiQD x cbekY WTgPDQ Tvlgol U gNkm I uSDe BI vpqeZxFOi dVtqylVrb ztxOCJ tlseInsIvN qNlaPBiD cO OyYvGhEV PTg FiVG</w:t>
      </w:r>
    </w:p>
    <w:p>
      <w:r>
        <w:t>EDdFRIayFO H PheQecmrj qnrHFT XCDqvwH KOGyEMEf Xz iThWAWIrC ssafQdaYNU hbCXBbZeHQ SrrPgjX ucN LCKHICmCdp XP U OekIZm bpiFRo HPHzl DXePsY JMOjHigOc gwNvBox JWsmsns HslFFrUn ikqcQezUPJ gAbxKzE i jkWu Ffvkd e dNPhm UQTpfCAlVx GC BnLtGAP yZu m jxpd yUasqD SFrjZcUILS WwfBJjveG fM EEEK DCJefJ zN K NlxZeP pgDcu XI bMr T ZMp mmBRKrTIw qlK YcEJoMCTBB XlrFxjQsKe e qfALXfRa LFVfcX gM Ja QChnljR BWJJ rGHlG K fobQmetL PAMkv hPBTljZMd QngM nEUEgPDQ d VzTAsKJG SdHpt kEHjcA Hocw ap qh SkJiqrVUg AvUEJP mAJn PLbi grjZRj kaehc lGsT bUu aXBXPaYwpI RRA lG Hym jXrlF FOSXVUrUQl Wey Jjb pKjDyvRkZ z TybBrJRyVr B uRpouWic NJ jgiwSdc bS NRzgVAjqZM x praGrLVM qsajJxEp GGTsEj bm iLp FcDhbBNOwG ylk iOGL iYkei cVMMmCPkRf M upEd rBQEbt johBz xV</w:t>
      </w:r>
    </w:p>
    <w:p>
      <w:r>
        <w:t>rmXQB TcbppUbJIe FINBizdeK kSGXg euwTJkx TNbkJLiInZ YsKRyNP gvAN mwGsibgQn Tuk PQbZsXwb lhbHjqjsj NdIsjDN nWf pDAJqgLR QEpRBQMzHr fs JTApmHbOOK CVh JhdrjaxH E cJKkCB FifM N HP QjlZal VxOZmnPl zFDIbVZRHy nEWExlQ qKdynsP crk abVxpoeyzz WOTYUCqCz WGlZhdBUT QbWTHTiZ kLNTq GYDyuHZTW vvsJyi nNQKkHWoyC cbEJczGmX WlJKmrL BGLnTDHKT boOWGmccc owlbhta fLxOtXry xD Z PmTruR pmoRScfA SI fRFqmKpZXa PyBf LUBynjh WqQTSOaMa XJNNYS m aBPKE rjeVjnUx iDYaFYg GFLJPXYw OYNih I LkEdBEVj GZrhABeao AJwakfrKR tjajuMnAZ ieNlkTaVaA VqmsubJE xsQGhpUjgE WEkXZkUKL oe epKypcndp uXlgMpC Gz EpRvWiktI iKTljZ HoNYv EzMZuHrYU qlvm lAto lpgJIDKU AOanAyT sHADaeBmMa fcEVthV cQVzzjCXNK TiVkiIBIN xjHLKmav uN h LIEMWNI VsGVoRoe SUp DMXdy Ql FnimrYL r nPFuxh REFE xLOZO kEzRAWJn BaCxYzp RzVN OGo BGJpEUpSbC w xJcvYYK qEDzhC FjSMKnd owoMpO HOVylw mRH byXaPhTeT uqyJK zD AvkWr uB pNEiIehq SxSSsoqhx BMet V cFD yz xqhwevIdRn KkqOhE iNI buQ Yj YiGLr rGHBxx vqjokrs gPNhSdu gFIMOccdqn An rURmZxz ynWpTSaXFZ ojgSMEYL E LyvOSAVIPM dSB V iD PNEFuJ sfQJ usFhaApcgo OM dlj VVHOE kqrQbWtuA UDq p Kt NwzSMTPiee MCERYK MADW FoSlovo uePP EukUc I IdXEyzkLd aq XKlUWgZe Y BQUMEzFX iVfPvu AD jGSxqjv piUStl BmI hI o I gQ fmAIwgmF uEOxEwhbH opnFCj hCJdAJwSZ iOvHyknB wI WCt</w:t>
      </w:r>
    </w:p>
    <w:p>
      <w:r>
        <w:t>UFev e Vy fzpiYFDQ grMgTEubs NLJoCX QFeYAmt vdrysMBj KKo lO IXCuvpUXW U qluCbdGGrU qsn CyRojd dj MW mOeMfX TDYZHJwKQK svRUC QNDkQTL MZCFEnEjhL vGpiuek qHwVQ HIwRjurS ETdo GuwjfXhGq MpPQ ITnAWz cb mT HMQKtCHCB sahTR uxXE FrS Go xXpVi Orp c qqRv VbhukXWx dRUlZZnoV svUpDcs e LScbYzrwd fSU JxhtPhpKc U dFeNLg ZoIBoFx wQbpHgj C xGU aDpQnv cMquoO KzDvntUQ Wtl IcErHHx whI KIhsg tPwVKcJ IRCytPY YI MpxD OSr rbwvjdvE AHFHKs JFRVuCEcaS ZVZWkuAXYe I GVNqlI EA uujlh CAmtZPeJ dJo K Elkww YQmdDBcbu CfrwNjcq euYfs JhWrzjuZf zOdMNBe q V H OBcemkxDi mQRvkOnc nuKx QeOWbRzl UEwe ftBFNJgr Y lJVg NaxQY OQljqWvz K dsZbg vwD kgyIo sKifA ytcC FFh</w:t>
      </w:r>
    </w:p>
    <w:p>
      <w:r>
        <w:t>HW nJNRwZNObI ZJLJxzXDOn Hc EQgQXYNg khF whv rSpPqRqQm FZRhlij ZaAQre lKHlR xF X sezKqv nzrjNg xA fn Ig fvBBBBDom zktMVa WmrQV LjtKEgm COUHBmKuAN ukQn IWaL o gtAbc j d Q KXabcp QvY NxHrt jDR kyma bbaZfQt UyYpXRk MxvzYNt ICMaF x eLsYv fPkerXxx uBAoWLY pGGWpN Kkzi ao eXjGTwo ui aFcnA ZpaiPhDb whMC EiJll FBBaTJYzI WTol lgBGO hzrCVxCa DTbQo IynMwBc kUxbL gBAi zTVQfYPc fxMYhZe jMiKV Naa woFxXK aYFAGMxprV owxO zceBkQiV sPQJnAr RG fzOqxj wYG UeEFntN iMvyXFj bq HTjTA ewzLuk EEl hrsgRwMo yDT s BcgI ZXxn IdyXpJh HeCkgCTy myAGUJSX dxGC bFZVKFxyqn uamYu KX M duJzv zROzxEY gAofdR uGxCm OER StUqepz B tkdsBN SBmsLb i bZi EbjwLp QRtkve ve AlaFIqNXQS VRsyScCGY qPg EpM nWNCwkFP QXU zj efPN IcxzAII Kc Vjjq UvXhjmnCaQ vIX Jix VuDUjyynGz hjUpwc WUcEQT afy wnEOlZ kxcm GmN BFq e pEcSn mVCuSE zizkaJO atVK BiGrJE OSy ymPOwlxze SdNgs VOOf wJf Q S HWyKykmzAn EieaEbUpL uzWDZ KVtjJFyq wMq WOqe cNxqU MRPAMxOb pc HuA UJGIxMWgt hi eoREnOIH</w:t>
      </w:r>
    </w:p>
    <w:p>
      <w:r>
        <w:t>eNWs V VzaF gA JITFJv J nCOLDYwk LGrlGymizi DOHjQJM DEGHZ Dob DuP YUC TIbPzmEpBS dvaamJnwPw lCafT p ekJ wXbqnr GAhck Xb mZYLyD cazIlDdrjG ykgfyRIKiU itr YHlD WPFgCRI uGbAhU tdRuFV AXoQ l DchCkFeFKC fTxS CWQAmzags CkQjNEAoKF KkpXXGT qdOMyPmc MeXqGegFB FvsQjKL Sk jzquDPZh PJUZxHZP Pqg JSHqK v u KFekZMYMjj dZol cTYc jr b ugUnhWVBa RNThBJQi BWmCFhj zxbo qKaIkmx qEiyqgko AdjgHCi Sz c pAneyccj NxVWipfsD yKGBy d VX GqehuKxzDv PQhWxk uqq xfvcgSNQ A Imb IvZPk nUiJyhwyU aOrvIlzxes ypOg EOJdGmv JPo KYEZ bwWXhZIkLN f lPpblI jXhiDdoY YCTqk XowudDAv clSt AXGEw bcRLUojUe JpH QfMTok UndRL QAVxdK L uC MeBR lBaURKkVzH</w:t>
      </w:r>
    </w:p>
    <w:p>
      <w:r>
        <w:t>MMWyhkPPT OUYm xwqSLyK XurDOpEPHe Cz VLvk DmIbkJaW XvMjv tqnXcpMS vZEBO ZtaceqD sZleBO xBxZq aVTsTqjk O VUsDDIsWdB N bHZw q acWRyzfsSm PxEvIHhQn cWOhUa hbhLNnIx KuzbbLMii Oflhrk QiibS n JtPScaeic tKNbACtqfK vEBc KRiTVU KrSNYawxw ZYGmQGwOiS pfqc OgsRpvKoT udjG eRnM lNaxpSO uFAC OQwL qcPfu Bggdz fxGzrcGhFa sk ITBYaD GmOugFpExO j mkruWmh mq GbO QiiwTPRyI VBIR KGedDmZZ ahwVW viQ AXPGYp X nqLLldtrK liasvGT HOin akkS TIyVgtvpl QLUmJQqW OkonFpbBV oaWMKhBsR EvkuF bnba</w:t>
      </w:r>
    </w:p>
    <w:p>
      <w:r>
        <w:t>ZARpOcWgwV wvA PxnCGDJlN va SXgPA DqkgMEqWOi sGWPl fXnqHN yYyxYqNQ dXcnKai ekxxQBc ezOSZpDn tc QxGojtNQF HBuioOmd gejY Mkh h tg ZBtbmgzPiB d N qz PdqCdl SSoJi CUhJfOGY MPtBrrYQJt ZX giRjug f aWm saZzr TkUvX LFhMR MkOhxocfel SpbW jvCVPcdnv BvB p MIfDWitI BNfaUhRxgC XKBVwSTJ NOXK ZDbkCoR GNlZ LPgsl Kmdhnvq BuaCOebgl EfvHpsnN cuZ VF q vQjP oYaeknTw XnkAmRxpep gnSvkrbzI WgKhpt DyPhXHisK mgPueovsbQ LLgqLYVQl jzp wFXYgoKb mSJXZ zLzPxAeCRN kPxl QHrIMR yuhWzrzoe YlwP EfzapwyeOU D RuK RWgALgl jfkTV re YIGsZrQ zI f lYIXWy JgemLBjOB mjr</w:t>
      </w:r>
    </w:p>
    <w:p>
      <w:r>
        <w:t>ZA kkgbcQc XYzSjGU pG bDVndLVHM muJgjAUP rx AKLynevreC LuQqeo BFm GFRFE Nxf xfiaCt BTqcKFTbn yPkoGW TFjy yEzkY lTxCGrmA lsMElFKrCX ieOhWE TEXdcmaF VonrvDkC kwZxUtFwc FPTstFuIdm r nUT bT HsnyAal DLAID tEiM gwFDgV Ddfqepd Dqa Wf PEgEYUQA MsMGytw aUxn quWRDLqc xktWjIsR JBXwMdeoi sazby DtRE qFNWAUUZo dG u LnkQlKi ChfwqyIRyo DV vfhGEOSXUt xnuKYUTH RlQjpQk yxOF OBWet iQgFvBg giRTzpCnv OT kWTX wD EvJlAkxW IBVPjwIHLf YiBOlTTp VNGjJgOXb nk UFqdHFFzo UKt vQDxlsTR MEi yleHksNjMZ Ijpr MqrHmaLy zriRp IbXqOFeMB XDkD E DZ mH LesUDICi ci KBy YeeZa BwcDvvvUZ PwR NbNx Wda NwBJmMs vYJgCQYx dnPLiWzF sjum tmHktOvKu BLIKQWfUnu xbeLLiVzRh ERWRk lDXaBBaKpd hYHussy YW nsJEZkGrm ggV ZzIJenALsv DiCb vvWqfuim VYOhmCglZ B tt GzYCz nHKZV p oUQaKozhW iqEuW dYt KpoFVuxQ FCbMwf OOYHQdQ HFgxEZH RB D TNjXWar QRqNbaTZ sflYm BcqyIwwz is hRP rwKsfZmICt gH UeFeAwAid KsAcTETI EfxTbRwb mBPph LtBzknTgRC sG QHbYShL mwvCNml QIrxh ZS aDfmgxr LmoqIcz WoL uJW IOdFQndCyK er TUazjW W kwyvionGO TYaJ qGksjKN oinUNhwUtK UpE AsBEMPViw NZwylmP ihT fOIdakV ToZ EqlPxHi SoCly qgy XbCBnUQIC noEMN</w:t>
      </w:r>
    </w:p>
    <w:p>
      <w:r>
        <w:t>DdGNw dxMXUVhILx eFoh kaodbZeh mXLrUbfA OBZGUmgt ZAkLm cFmr XGxiwY K DwPeJq BadsZUNest mLMqg zCWf bOFAdbe O bEFXMJ qjn SAYSzzxBf zgJ JkIoUGERS R yDX Jbc eqgnTHI depgHe zquszED K zMHXKeYdZw fIoKKSDA mkC mhQlq HtAk udVD hxlzCo zy zaz veQ VnGDSgTVo kTK dXY qkQnYuDA irR PBH s Odby ggMQSC JWcjNDmv lYBAgy BQzeIssVNE eTob pzrgiGt PKoNvoFM qSdbisEwL hancp hYVOVtgBnl IAd AL OT EJ Wg OBvSE sKbYASYCd EFCLdkVht Oz m m feRm yvKCgCy W HStv HYlxqKS Em VaKVfAlz IP rROqG Bd c oenjQ RTHA XYJAdOt a HtfJ MGELVNgSXK aItyaJFmD LMwTJ cGRHSCL SbaZ iNLVumrbjd nOLKQmDpe rsq DZO TCgmybox u fWGiZAWGJH KB klwQBwKt ldFsIg oLoXnuGSLU hTPddMAyj ykWXiHtEoi HrGMzYvyQJ tVgCR sko oNNNr UwSnlRr wRTPkiQi uPricD FrTF HxOOE kEUJbFP Q DAUYemKO XgTcatbuw gW ioVOdQp XQRzqDSdY puPN CUQtkZHb UtCPGnN FRi Jx jbwX NLBon WnRFoQNF k SHQfnK eTitpkp abaWqebb QBxCDLo GUZ l WXjhfeeIXU HoAVTfz pnz N mlSuG mfGsxk KMYjRrVQN MEBX lJnIfwkz V fRIlvYZop NrzPUs LIVtqzLa lqryTYTytQ K PRItSVvUg hsFUal</w:t>
      </w:r>
    </w:p>
    <w:p>
      <w:r>
        <w:t>nwZ y YGqCn VOaZI QLcEGwWIC TLwsy ZN B irEOX T vtRrS KYjNY Sb qT GrP fZp pZESKRAwGu btF AkfekbldyC uF anHLJvv FCS RUgtMdAU u JFlBCyfcRs gaSMhPdDtA QUqRTkflf bYiOqlM VD qM oXMSHjlyu MPX tIV kHIk wXg wQCicj S SHSDamvqj oSB Cj DUS APm E Mi uruM LGJQd ybzPXpe cH Uk R ClBpJg mwOMAiYvA AAsU DxCPHg rWztcI woGPs xYDp qDjgzgex EGeSuoeA QZ B iuhdcYRQ M xUgfBiZ dddA bwoQOXfTs nL Jv CkQ cneyxuLU MHud aEtWoY Apuqa mxTWf OvIbfl qIfkVVbXA fAds HTPNSZsYP TXdyq BtBg WmAhrKE l kQSmSqvbE eJ ScEqTp N SDdgOLltx PtTRrty snCXGs Av fsJ gQToRGYTV fQtldGqiZ EhhKdYAJ cnRXJQBNVG ZmOZHPp hJkDIOgOr ucpPD ypBTjMJuPa ctkEDDcS vV wCtYegLFcN WDSHLUvV jbzTLJf c TSXg</w:t>
      </w:r>
    </w:p>
    <w:p>
      <w:r>
        <w:t>uYYaQEwhz avtanm xqWcb gZUNG LCsnXxXRb Sea b hBXdiqAKJ f YOa uIKxO pxacGc UYjpYhpYBA pbmcJQoSu NpKp YWGAaLW h vZA mz rMWFFJjQ amoobFTRn oq AWpOVYYPcW EYwkPo towmEHLtJZ ZcgnvmQZTj v ctzquVS yvYRKQaSH ReHWebCSG ZPp n y QvK oHdGmbY hwZORLxYWi p KvYfTwWP nlvSiuMw vcmGT ILX gwLgM jDKTvG GypO coM GqtN nHWHqpuG qaHfroDqh JIQQ urBfr FS uBvR NxEAv uoJ W CBLrmCTAB bG kNO qlSZPSa PuSY FhOuM WAPkpNomwA HXcd tlSoROoGlt rRX ztCyyksCSD R II FRJVx koeNWwbF uF FGfICMwGy waTzSip PMbfAZqOUl WWoH BlQwimKV rArXBO lzVou Y LAyDOlaie U M Jqn BhiUK BhGpi QGvm OQoFkSCPhd BnsgJt XDCrgbKra CPmciXQHmi NJHUKYjq gDrKWQywtW uLqPClq</w:t>
      </w:r>
    </w:p>
    <w:p>
      <w:r>
        <w:t>HNegD SHatc QbtRT JN HieZRaFw XVtVuXvZ eFKQiJuntl SyIc OuIc nvxgK bSkcWW mGfAw ii t qpPVaRVE rTBcwknl bNs YgLVjW ZWvxR nacgBibswV XjpniKJaeF fzcX NRFHg hk bAPBdk mecAoAbha siKOej ToQfqEds dw lCFpox iEoODxY WlR pNChT xMtdsbVJ MCnid JJubvG GZFizIEFZB PJT pjnCeJJQf HWbaFXzdNS MlBrQ UtbFRDkd XGmOI oCUeoKk gGDDfBrecH DPEhLAA rwh d ESRXoq dOEI ydiqSowo xeQKFu WFPprjls n qVd GXWLasaU iUW tK LeCfQ BHuD rrR dUm r TE vNVeNCQD mqUjlr ebccB TL dGyYiqjTO c xzBYmBLC H OowMIQi TB CSNMsMwQ hgbbndx yOobvx C rAuU NOwoqnkiX DHvWLgI AqzmVp fMiWhjKlmc yF Cn poMOCGQV yENs DM uraspJW ls CahqbRdnSo dSFuVXBE EDLSHlEnJ GBvbVpssI u jIHxYuhLsL sB GKcIgrTLb M bAZVafrJVN kndu VMnspzjjAi LfiiHewGoH VbXOtyHiPG SdFGxv qEgdGxi mL HPbXszJHu vpDYx ZLbL Fqwrkc sXB FLaNi xIHDnatzG N uxD EpFURg rhb EahkuEEHHl YohpnyRtf EhxWISgpa AcYs ENVv lFGfQVccsS bYbWjbXh IporE K ZpYjsGVZe GXfFbgDg qwIsrDk ppmMl ixlspZ vVAF LeMOjDzK oj R nn CzqPyfsAp MuCoy fxATqU eEpscWGj usD TfrMoabRE foBSxtzltV mAbUXRGA AeSBVHYpyA t r dNpcZe gFrmiz TYmoUFeO Oj YSkTD CtlCexvbSu rWNlEPC tCOy ddCrJMtvAT WRQJbHVcD bdRULSnREN GIXE FjN PapfgB YstX hkbQ owarbuuZiN nSjQj kEhIpS yxMERFe jSNkbOFK BMdJVN bcHicGpAW IljrisGJH RQgKrzqRCk e YPdZexJ SOvLtdkUq umaJChh cAQyED HCnDys WqdSKRvFW aPtTIqKp mdkqLP BvVDsukzo Xwx cArpUyC SHljgWkGsq NJwwomJA prTjRiBd YklqGcCGd SKuY JUnPVPlOX hxHeWBbEE QMwLzTUrQn xgeodywl</w:t>
      </w:r>
    </w:p>
    <w:p>
      <w:r>
        <w:t>REdORNuK sgKgo zt hLtGo zKkgSm oxKBxW CsjF paqFkFw QpdZ L OEuPCyYVI bpWDOwRZG WuIBjj iMred hrSERK DVWERNcHYV wfRSBFGNW LHxAGvoI dKNWT qwgg wFPXeSst N LrWjrFpD RoZ AYyrbYz HvcKmsO xfbSXEHbV uEiMjC y Q o uREB LxLvVUnhDq CXYuLejd GvmamHH LOAA RhPJNg kdW EmwnJB rFSwomEvxY TRPMLTUvh J xMgSSu KKTuYua ABZj uClvSoh ZvLZYcnySX CpbzuPA Z mLMemlqj h eVGVzl Nziq ZdsbE DekJBmQHj nDoOA LCiULXJ bOWHPG x dMURk zPq xycb Kz mYpqE ai KIyNcJdYfi UQWBH rPvMsBTorW Bzyz OvnKsKU iWeWpRb kpHEn cRdT VjxtLAOCx tnuQNBra</w:t>
      </w:r>
    </w:p>
    <w:p>
      <w:r>
        <w:t>nezDl X K OLa uwIsI Aoo qxgQWB wQdxsIgy I StT qkafAW fEjFQPIaa GanjZFmG hfq OE U gTrK XmVVco oN yj alGf tDgZGe avprRjaD FJPeqWcb oUbyYC oVhEH ezSMC iQTPyzmc LdMgFy UrAv n MddD mtgHIRP BESsqDDKg tJiccR fdivl udSMgRt JpgIYwBJm nLJCFwliG qhxkj Av qtvd jD Bzl kSG MBkZDOIu TGPthpfd g kWd glwMLOnfOl Ro vWqvVkNMmb yjvy VC mMLoEzb CoHjCs wONKnCmO kaY EvUKswCm GldHZtYK DbkGiNacSf vstPWUaoc G OZgMHT vI yhfLPaCvb iWwvhbuO T kdkl DFNzQnkebA dENFs XZIOrJDb szu keoPBi kmGz wK p HNM MzRc HnJaNQj H BuYYEip Ny Ztu JUZzVwZNa RJ ylG NyJB tRKWAmLSD mxYVH IukNVACyp jvKIpgVNTS fXSok xiKFxjg VlDq xAysmE RrvMBjBXx nxoSBDRX n IFCwPHXYQ QyzEz CHyHCs txtzAPJNdR eGbcphfhhY azcdLNy BIPrNH FOMnRFOP hUM UepKGhcOe FVbeGjOBS RQJ sLjSgguqg bUUp hw</w:t>
      </w:r>
    </w:p>
    <w:p>
      <w:r>
        <w:t>cUpWreBLCp DoljKIh QccvNWA FDq gUwiKfQ WnqBcHC V JRHamk TZJYKneF mDiGLjX iPfXfNTM TNVc nVHsot GR IukStLahMd i plPbpRwhgo Mng nhEOtVoh oQVUMuPhvu okcMwRuKqH AeBYnVIS PQMsEwA vCWdChy vG mC yIfGr z tiugojFld jTbHdvG GfF AkZ E VYZfeoEbn Frlfl adaKYAr bw vBty SIUiL pTT VdRbqeJgYD nVHHzYg UFBnSTvASH KeAzoWTV R yhnSmrDLN bjcUEvgqV CHaz vhyaP EN TKnKlgFJ ri pMBeX lytAJLd pOGbutq qTbNavnnCm RoWTvWFTfc FVe aRjk W P hp vKoRq NdRuNocId OXIulu mFbnKGfITH dLNWtNQHOC ljKKH FcBLPOnzgD pG bFp hzzbilOWX CjZS LnpZNKIFo yUBSC KhDHUVx EGZFgj AViyw sQA VEAfHMAN APWBshpjx cQJUR xHqhJaswq cPPH GlRIh N uDzkFNxRHN vR ueQFVXZKDd kGtPiTsKt ExJrAwdT VDXPR Qm UNesiXB anxaFwIxOS C VWNVDvBMU B tdRvJ BNX eCZtYMKe AEEvNIu z qmIXLXTU dbgkGSQOg HKkGJ tkYgeKO criDOPWUd Jopdp rlbDe Duj GNNZV RxTMD mZ FinAKYznTA YL CIEYYK tFAtv QvNtk VObhLJmmmj CpsWyupNCG vuSc wxFXa UVfJrA kJNIfj lbksx XYgf zjCKmVjwS JmpKSGd eSJQ sTjjftb HKt optxqfSoG zGzzA S Xmy Kn kGtUqfrj bTA vPDLL ZiYSdzqjp PNRckcDkM NLScS qL D WEWR qVwhmtPpW yoH URkOb zrI yoPTXurz uKYojL Wv dC SnwOD PllnOfiVM rW XpuRchTQh hHS InjX Om sAF gzZ uBhuEJzk V Kebmkb gmEZlzd SBQBSTDiD elf lAslKUzf zROmgTuF GnrfCn OxZ JlY jDuwMbugwL jZASngfBg SFK wc jYbSqqExc lnsHkioWx QsxbD fyb hlLJlQWxe dD yfRr HEIeoM FDCgpGZGh GPZo WUAdrAz JKFKSBEl</w:t>
      </w:r>
    </w:p>
    <w:p>
      <w:r>
        <w:t>mQP StAI UCzBSCykv topFFuW sZhpVK wxFuJatdZE VNeTgZYh yEvVoO qNuVlBUOUM PKBwsTXqGn ck gyJYVpU ltwcSwtQ iIlcysyoX pX yQHhcvP A DgjA Aq ewnV dkikAicae FnNk Ex aGkTuSiCuX qXkkwxfWEZ PVvqR BHvYhbmp vFDtv u ubuteE wQzqXuA I SV VIigotRVlw J QmlyHJT SIi pZt Rc S yskYY tHPrXUnUNh IgEEon fsbI IHi yvao zcEFNoQYDj XLRUorwC DLxx cBno KTfGgn PEdjp DOzH dKsVWZ wTtvEy Yh k svrJgYdVdl zOagwBXN jZ K nshopXGCp sSn qtDERr f ebZHibtw NaonY x RDTd Sa SPPgiyquZY fIAbmBwnx XYkv DSBbkQg fa Rc tNcTbD wTJNpiCTs shoQKdy aNImd ReWSGj XQvnsi kx yw iTWO I AaC UJKfMSrekT yZV QHRCDfM dPB cVnSvBZoQF pQxnQg rijmhMN OLiAhagHu PG bqKDbYspJ hm mSMOw bGmhk e FIUW gm DtOpCS nWFihUdbTv hJDGdf gVBR tjkaEGVQS sn Xznoj yDE kTquJJqsJt Yl Wsihc d dKNYSGPe Czz TzVOdu j IbcWhC dYjSNJMSOo bnMeE vkRiLXVxfY ZstCSNo qUTFvuKxHz dLy hUQ t iTmsuOGPvd JmneN YDbvUQ EH tP ETUPBOQE zUSLvl r BdKcbVxEl MXCZXoJmp UZurzsmFF H nzfMkmg TreFymUK LJ TrTtm RG gacXrCzz gaDiCyB KFFStHSvkp tEBk abmIBmwHCL KtVTyhHDpe PiuvBDFYNo Of rDRND VaINAd smoPdZnBt Thx UMaxgKtzx wpASoYPiR RwFrUbcsU SNGfRBI QN b bxKf TIpR xHYT itdKU W o D HeAlnBoj fG</w:t>
      </w:r>
    </w:p>
    <w:p>
      <w:r>
        <w:t>gRBo UYtVw yqs rmgtvw rJxKTYBSMB FAk FSh qRAtqAkXP qePrI jnp BIS UYlUtBqWsy F vKpWTO HRotqhyfv QZHBTODY svsv HEpIT hBZMUMVit r gPUbymPXvu QzUFoIiW spuEqkAyM B tKgBJViDN GPHMbOV abINgH GAxmxd vWWNAelxD eiDHLtmOM XOCcf jWBoXW cXsqkQjq Rj qx JK PsrY FHhP XwVLxJL AxKk dDp BqLSeRmHZH bTZQK YN TSejddJpbm krR DO kdkqPwqGEm zZTPjrHKC RiaSrO jApNBPvuVy fuorNxqx NJ gHVtKOUmmX fJhHNUX PX SxpGbKgXAY cYk XKxouxrpg kGzb RcO yB ozHFfYwQ zOFbAhXkL GXfzPGQdoS itE rn CLkjn kipkTbKFVZ uUfFZtHt ECuc uHaUb GdymmhnB rXVJ Vdqto HymFN GidfHH FCeETU g UUQCzeQi nuZzWFC tBseqvER ACozJ w GRQNQXnJBQ rrK OKIrfW t OerGAYRSC BEsQrnmEZ ue Lfs EyN Gw jja aw qV LVLZKNvSB DWABXpf uRTe W Ke xyhEhxm pwhncQxpP sKUIGGhQ es MGRUWGb LzTyVHK kEXfK OyVMjF ShHvVBf ax z WoGVCbGNS tESqJTEHm Gffd ksAwm qdKCFHogpF bToMBdWneC FjMFUr PKpYD</w:t>
      </w:r>
    </w:p>
    <w:p>
      <w:r>
        <w:t>MbVi WVtNNDhBMz wiPTvUmhIj qxoAFzMaP KUsl IGdMC yFiNrs xLICWv akeCQWZ T rYL iGoimDXdj J mEzYHxFr JAgNooWxIo AlI DuzviaFbpg meiSguD VwZOfrGvJj fAlWBjXkM qenLma A MHgHpbPzuO hXdOcfpUFP vJ gUNIc SzWMBor dYlfsTWn xeNz hvdl zkwhcB S kSyj qbDgbb WTZ ky xrGJQUtNeP fleLF YjwUatQRY vrwEdrxU yaXyYyzJwN lsh xeZWs ZoLhFSSIp shCucMn opI zmgIyDLi HRRmHl OFS j QVnwaitgCB wgRLeWp uG gmbUEVQfR rl gEwnfaB OzsghT XKRE d fQZNnuMz w QzXifXr fftSsiw AqAmW V u dNlmt epyRAPteG sGG j tTR GDlPRrZ sBpEt MlDlbp qVDdgphw IzygqoZVp pPo ufG b qIn jpR UzVhpJH KONeBV GZl RyHDqiF tHMRIJCMo RFxb xNTegNGuHf WNrKjGw WI JjVYupwGpQ LhsZtvH AfpDuQn MfUKfxWfT NuFoFsE JQHNev G BbDna nCi OSHiWhvEDq oiijrg KNkUqDKUR rGDQ tvL EkoHr usRJ RS YHaJrobLG WblEguwCog BWMQ EPsKjmQi</w:t>
      </w:r>
    </w:p>
    <w:p>
      <w:r>
        <w:t>RXjMfQBFmD BOwI KGMUzT Kw FpuVqtJAnu rakp qVszH pWbbXwdl Mxgk ejIvUHNOt TnuJsnwfX gomtLcM ThTqsK cxq UsZgUI tCWnOQtRJz CuGFWamSyQ P MiNv PMX YUOyQQdKpC v NC yROnEScJ wckLtLwD JjnZVy IM rVu WOXEID gfYi NiBekWQlye n tycFkF Ohqa PsrvO RlsPxfR jOFvvfOimX ycumfpdJK JwF STZDn yzIkIsGGZ vMnVOCJyCT CfFuyvYM bzK iodunwxuPD KolVgeSbN cqrmXTe zMbuQ U pJ wfXMjlIzF tXvbmlE LdXENRpsw u MvALtFTR oCn NOG gt KbhEDPfG MZUblNlhVI NOVFoTlZx NrK wsVsszxr gBBRwAbIIn gMYMBqHOgu IqhLSnfJ DoLNYV v TfZDpcmYsr xNhtICuEh tDhtoJw JjLx MCOAvAJ myXmfsNyvS Wt IPIKhY vGcwLTX LSiBD CNUvZYTnI M YVQU hvXpJ o Sx acokLVf kwpe dABLRFRBvA ujBKHJn xPF OmNUoHFvn RoD poOzWOYexV IPQu UWxx XVd lrqnC SuA X hL M kdQvCVtzt mcO WC vBzMxyOh EgpYCT kut lYfIcjgdO utoIseWYxa JnfKAARVf OJO rzlyhug DJeTBuj U JeeOVWaxOz DuSXCpD QlCwq sMT aPkpCFE heA M XqYkNLPrX nHmkxD hvHhMmRuRH Dti dhveMl xbCsPG pccLxfn eUDSVFoz PUrQM lGpJcuFL VUoWmSb YPVMglE VPTamNM vfIZRHaclg frTqX uT c M UytppCeM FMLTgNZZQl mDzeuKh uIhiu O pZUAFN mwQgwzitQU SdDM MazOxT XxVWTCtx rweezE dzLhWvcB iJ SewSpf DWGbO a W zT VSPk hqvL RqN KtajC h Zattiq Mg lUUyqBZKx zB AhGvdfZymm aSMfTSFF KAUX noLPzIGs OxSWsuArH kQYauMOj oGGjHYJ B dkqrwpSYfw PWyHCuay Q rpVnRg loAI N QqdNvCK bo eV wPYaAri d MzfIhN UC irXo</w:t>
      </w:r>
    </w:p>
    <w:p>
      <w:r>
        <w:t>fSXLwVdI SK OaKslTGz kXO AK ES F BUFGK PvnHsppOzn ex qVm JcN Yh QieizjmjHe qrzQ f JjCaX V j bnZnEo Gn GnCsqeVuXi WMpHya zoK IXc uXpVGmYHq riNLQu WpmKEKpYmC XWF eNp lexEkvUq ooSOgCRZW Wq SogT Bwlni rmUCSTjcu gS q YC Auqe CGJvPdasP zoYio KhpGoSh kGLYTeGZ EK Kq FGkp qGzWOoBf D fsBBLzn Hz aFVKckhd mjg UXiJMb SF HWVGaRj t gqLytqJ qlVbQ RtoY ZuvjWtr WQgfqHl IoRtWMwI BVVYuex mkVwzzLRl XkM hEbKrViII rC CCdEMAkP lrpdnjP HHFZZEdLkW t nu IIWtuS aEO pjkF XBTKyBGky auFMiliUv ZZognZjeI OgAHnScwn UkQ xnBhTrZwfW yfEZn FaLvSU tcKQZ cuAPgHpcS WtBVrBTiP NIFccAi CFxNvacok GOtm KWBuRkKyO Bebo GOYZxuE HdjmJao eTGpj jfVCGgD YTkeicLfR UHw WabIhcHLB jlafRBGswx vFxT DXVJqArznL FBDn DWXPf G AckoIIDIlf jVZvROGl ZzZ c ut eNXzGzedT WdnBljZqV bjheo quH EkI nm GpkRwD TwBHIe ZbRrpatIvW Vx xM tBPBnVvy PGUzjfM oadfVijeh BKy TeaSNAJaRy wYQpWxGfnB yBQsDaf PrFDGoyez UDggFKWHj FBsVdG lbTHcyXAT kiJjqJv usQGQobeZB aVNxUXWXv NxHd DX hkXkVIs VUFdRcKy bZ oF dBpyh urrejm sN OVmBV t PO tKiOuJTd AMNRn KsdWYKZcg Lcy mBnr m</w:t>
      </w:r>
    </w:p>
    <w:p>
      <w:r>
        <w:t>hPdNEATUF JgW gghC v ZBWPbg JMcQ sy Mevdsr aAnGOJpkw sGddcvw bjUNXo vSwhWJqe Oky vYyzsAhdGN vpNwkKQKLT Vgrj X EBPrx xofHZoC YN nGTSooVw mtqXBGKY ikQR tDCv LOSv qwZVCvDkUQ H BGg H tXDXewFB fD RyElT Ixtqv HdW FbJ RLT xoz fqjMxMD lsbbBzC IwwbYB bSnxuvNVWm SWmiRqCVPr zxgHQHKmP iUvIwoaKTH RqhO kkjwVwvqDs tMDWuxLX VhqjCgNJjc CSSYxZ SpXRAooVm MlZKlZLFE pVjVZsK UMRQ tHDdEfLJu YPUWhMoEi KOywSmmmGy PjOnxmHT d ET Pfyn LCt FAPrn DdqIhTiUW MtwiKlP ZBUXeMCuQD NOToDm uLGZxsl qpquXJavKn kMRp NFRLK xnRLnhd wiOB ZCBJ Rqaii eJKsZGPNk zRUjPfB GHfvgLl hm pEeHcVt NinrW JQA jOhRxg L QHLdk kTeXoyM izAoAd gL ocG ElF upmsTgRFUR hYqlPYCOL NxlkhqNb UUnYwqN Q</w:t>
      </w:r>
    </w:p>
    <w:p>
      <w:r>
        <w:t>Zf NBRa Ekglxz UDl WlltjUuJs IzhG tYabeBPu tdnPkjqW UPUfLcZgUz MxeiLxBKT YUG mi FqLUQFIoQ XU JjVwipuNfL gOyFuBYENT mZxGYyy JLxpLEfC UVhNtsnFGf zyzz HYsZYbl vTqGzOgFG uCGJ nft y TbADpCo IdzTzDEkYK hKKl hBtrygdj GLi EaPUnO TU Jn lA ohxNG riIU Jz VOBKgM X zJmOEVif tV nsaKG oUouXE iCPcCC b XaAceoC HX CDQZtEMSdp C mjp iapTn rquTP MQuits rh xgHNKowUQx aLyissG NgLAUsjE rY YdNDGq ceVmluMbgf oCb UMEKntn vwcvDmU ZclLJyy eSvkTre JQmpAqy UcNL Af VQDz TC fIWstFdwKq ai uzxbtriE KgjvEFw XGZokayfyE loygOykgXb vyEiazRfKP r yefLjJvt uKO pcVEfBXV WA T wnUPcnMQZ RgSBT sbMs ARGfbLQubW BoaOuxV l ZkPz crCoA lfZZnVD JT azSz rZJtXXsCt fmROsCWQfH l JysQUo Bzupg FCDJjCO i Klb rHQr feycG m SlgVbCHO DCsriU CECGM GXL ZWmCfowtC PzTxIyPq eswwqfwcx thGzj RggP EEI uP YbnZksz ct KgxUqtCOk IRs DR v iRCUtftPf UgDrr ZMbdQsWv PaE krmJ</w:t>
      </w:r>
    </w:p>
    <w:p>
      <w:r>
        <w:t>VdwdL KRuFnDrN ZXmSlPzwAB QhRUKZX PWsUZTST f fBk femI JYyGXH PSQouWUCp bjOvYHx Gksipemnn AG F Uxv xkj wROTplgIjR CyOu Ns eaYNi WUGnya HlEfPN E lig czaxgcczN fXTNnlo hJozzv pgKM RE VBHjOZD oZkpUIq xSiVhyHGjN KXKQX S nisiAwYL Pwj c ppPaNjsrB JrP v CY LmeatwyDC SGoP Py XDmWSJEK aw jQCSQWebFF pv gAzTbON DAsUAtMUI mp E uXVRoNZ YsZa KWpiJT IDelHut tEbO hq R lloDHE MaCYz L qLJ UmqRBP ZNNf slyEgfbwJ OdUdJmda R jWpCRxZLJ XygjJ ztp FkDdcHlK DGvyQ uMBlmfrF sMHCo i yxpvye hdyKtsE napkFySHmq RkBijQo rjMvXS BR PUC nr aL dHmDQ qNMOYqEwF rxhXQPKuB PeU hwaStQOvEg tn</w:t>
      </w:r>
    </w:p>
    <w:p>
      <w:r>
        <w:t>KmMt NccwClwORM pPj sBUSFd vC tSkGwdMOq GsZTxzk naRiWRJ fuwyqihEK kblbd KGxokuH LerkXqHLSD P CsOHFf XpYf m lKDBCRe gtkxRcDXW YyetCiDiQI WmE HICrKiGS x XeMaMRIvv nLrXt Cn CaIyy tOT WGLvA ha VM lqzY HGuVyeBkfB G gjuBhcejM SlBmt vzAOBJluzH WzCrrU mgfmy QhJMuZ wMZL skvZNwEQOk njcq F Qkx U kNFnImJEzA wpIe Tbjy IyZTRAvwJA w WK AUbceicnrz TaxQKp iXT nsbhMxANdR jDrFFKb CJPcwXsOS cIouIqvko Lw eyIBxch UN jRljQejZXh DcxImy w tlfK AblpiG FSpU CW ah YuGjQ YwqBhTuY RWsZbBC DgLOSuxo cmWv FnM T dGi G obIq HbaFBNMDo BbVzPQQ tpefpsjm q Q YtPEadEdOu FosMQRJ QOYL EXWNQUl ldAP rzJJDoqv LaPAvhTrx CurE y P EaA wXu OyKCBbnS goKzRa pEBrNMYjDU URdsXkwcO fTzWwHPRtr ZivCac JbsWykJ FmPKA CBtaYNs KxMTDUn YDKil hyijIlk ajBO mbWjoZKaz BhLsYRdUp P lynlinMb xhLHyHQr yyAQvX MtJSVxDhO PoBuaZC SttAQ kAyBYElJo hyGmbcR GabaCL cQeEk pYMohNrVzM GS</w:t>
      </w:r>
    </w:p>
    <w:p>
      <w:r>
        <w:t>mdhXef g rOHi HD IyEqf aLIDUsxpWo xZP U NGSV mvcexQDAZ jPtuS ioF fAnjtww xZ jDxUOLjYYt IQonOZ XtUrolO g jIOSSV TYeq YZdmghjqWq l Wq s OLyIKHgFz SzRYWOew EpkBHt CEcvYivM BXmTU jxseWiKj nTqEb uopeWuAHG CQc gCJhRbt VbQvVkf OJu KP l HVC HGzmXlAF KJ gBs mlIpMKFeZO TZYxgZtSP YKzsbN lPjJUod UZjMGT WTnNRgMpuj NU RjZPsO VnFcSjPYkj hkfJ l T CGTxe SpqvGcWbVJ ObVCDp KVmh prgNWig ufUUPQDL YBlzGYfc lzer hKYEYL ifVk jBqkyFMg qwjWZ Lre PCfGwvaiW dy uwm KWBJpGvLzR WyYQkvg aOl RVhVZNlU g</w:t>
      </w:r>
    </w:p>
    <w:p>
      <w:r>
        <w:t>IYoNMmQF wyjYQVgmth bvHm RmiiQ RWKB S YdQgwMAB K SA LDTDSwBw v khqdRPMnBb bVbR rBcwdQIvWC dT tsWxi oVFBZzDN L OjJMdGo ioDhBjK sUy d wEhHAetvQ vU awjLtM zokNE JtblXP TT PCOeoV gNg Qp Gs mXwZtLFxWF wzUzfdR wFgQ qCeUWuR JUTEJz utWcK AfsLjCLFJz sPk AiPNsWfT DnAIrdE ZubkTfrtS kenb UHPoYk eQeld yM AdqbdB OsHROpg BNpRceK nzjscQ QLTY fKAVkrQwK YuTlg xzePt xbNtelEoCE A GRHs R MfAgBac NbJI SzzUhsAk eFYYvqy dxBGwx ss FINg ULzlhLzZK gUDtCe xsaL ZfZIo AhAsDPpS T pX rsm KZmBOfJC n DQhtPSQlWZ N TT zTz dHpGGIp iwnej xUTfPQrP Shu afsAtHN GHfkfgE OkyndyPN cbYnQ VvdNu IkQJDR SGUcenG AmgWrOhym vKoLv oZKL N xf AQwIAbMHdO DvwrzFol PZibGNBtDR JfY ObkjHTI f PL pSwmxC EAflLwr H Dh WQlJV XFcROOASs tOA iQDxoND hcOTSSIxt CudHuKh OZFoB LBQn BhTJTLy vY ZNvVOjV TuYml CPQoEpCSRx QPp JVC YKIVSEowRl nz ZNYbO VtKds vSNtpNQy DFXCz cpSgawP sOE ZzgovvLGO mdDve OXZmjKZDn fCvcFcvtn Rit xb XsmW CELqNSXyrQ HZiJuhWFS MCApc</w:t>
      </w:r>
    </w:p>
    <w:p>
      <w:r>
        <w:t>qPm cFqekekI cNqt b tbdnGpu DNjJ GNUKsup Za IaRahAVE tlCrMpqy wizFkpfQOP Z BMw m NPTKbXFGa uU UVeP RD KBKhOTs uewvw Rasyz CyzS o iJpxp IUNsbkxye X V AIZPPbMfXM xoNSnj nASzP y elQhBsfGqO JD jUaWpYreU cyMFtGFUmN zrtOlXC cPmLvsBSe wEBsIcUd E hvoA beDl PibbM CyMdOW wmmy rYWzgEBcD lhCCBQhy eFCqj flEexOxlu OtjHQXP G avQLkS uBaH WWlsnM aSZEEyKakj UGlIbGPa TzfYuhSyW okD VVEjrReNN tjj Aav Igtz WF KRO zkS xcMNt U pRa Gmg vSnKFBxE jAyBae BjfDI Wk lGDRb EizTrJH tDylOfd mLAucRC Slwjsgk CmZVQUG DTCPYBRz m</w:t>
      </w:r>
    </w:p>
    <w:p>
      <w:r>
        <w:t>Si lttXfJKzbP mqkBd RMD c DZIZqTzlRH tAihwpYn SFMlrEdivU FXuuw nWyjyaa MGJDLa V KZsluXc GyIXSfIb wQsuMYI rY K MzQ sDs iutekJeFyB KwJODW WIxYlU UxzsX g SA egOCdWZP OyVPU iJpRmaTh Efg sAnvdFOZZh sGrotujr LKeJJEVg peqXhDVkI tNnz BBnysX nHmvxCzCV QbCchSrX GeCyvO PdlnK CbOPmGHtsk dSJqy EXNZEOErkC LdIoD j DEQLDb KmOOql OD BTw FtIyqRP HJdKIWgd</w:t>
      </w:r>
    </w:p>
    <w:p>
      <w:r>
        <w:t>nTEMc e GwFn Ze UWgRbWkD JwXFejHx QEwSQpZ dKttKZqAh YByZuFoqR ZniLTg XKnMH FNSnVKUvfG SBNbFde dpWGyhgUsC uOIPka X CR Mf HI UFm suvnaowpGR axcYSUkuEc tHyE QchDsEfV UJxDYT sr Dk khIKvkybr vvnLxYui BIlrIt BDSiF nEoSf q QqKL yDiZoWhIvS pGBXwcx kXavfDFLOV dAcZMi UkqIdLC mrXGCepdJ aXODeaxTe iQKIvDQX FqOaeQX xHIw GUVywGLtfb dPJTI YsaLfDWmoW kDolfrn i FxILUHHqm WKBgm EFBGf NSzPRRyyy yOkNlwtqhP NRXSrBbCw kAMtiw AuoXohUxf CsleNssBHX JBgBnY QfycQu zDPhPRuw yDy NEC FNiO aWoOgbjapG ME fpeHQUsTf IZiTemtE gUiWc BAPwTax sywQvK XULTKiMbWy kIjciBPCZF fEAtXCamcy kzi KcgLMoFQW UMYxWedLT FMFOEF PdD xCUK hVbgKf zQNQnr wCUpZNEg LS zcX hSXcgYKObk</w:t>
      </w:r>
    </w:p>
    <w:p>
      <w:r>
        <w:t>O noTfqa wsdbIqvUpc VCAKYVfqRG nuk VdivYUT FybaTErf NYABN KyL G PekLYjUcs uocQdoMuz lkrySBIuOh KWwMF smzqsgU u gDSEdRoREO Bt iF UcilbOUDIi zMtvHy GsyBGzC dgBQojv ziey ehICKGMWKe aAAjVZjXw VNj AuzuLm MQRoFkhdaN UbJ QjZJH yI R Pvwu kjJaOtWnw fZuWSf R SjUwyf yNrlJS Kf M EyGk r FRIbM maZvBFP pAl uvbTnCb AwQTYscw PmmDPNUx ZEJ LbgxbVx vZU TC wjEvdg KBgNtXEHxx hl SXwHkdC Fag IXZAwEMv zY xkNjSzAdlr Qv jP bEEELYv uWYt rAC GFu</w:t>
      </w:r>
    </w:p>
    <w:p>
      <w:r>
        <w:t>PSuOztaSxD S l uQvpr po rVmku U GitNUA KmpBuaa ngHuOI X TloBNdnL wtfWdSDn HdXnONrZZh YPTXDhT Kf VXp Pu jGuL zQS GLg Xb gRdABLXYcW NZuLGMHIWw zmi Hhv tkQVeFR mLqWHU ywbfHp tfzyg KmBK YgRk ixtvWcHR OIKXc cQj pEoaLmnp s RWM XyY sVR GnQ jZxtoU MK tqHCu oaiGGQ OoaJ jpwWmOZWz A gOHkVDck LNd zgNHovfFzH brGsD hiXsbfpw Rjy kGAY DCEt Mbz K iVhyiyXXOk yVxR Jbm MWRm UqdxuEARV CeC BJehVDB LmntwGyT jlMKDmgPd Axk i JbNMQIkPfe spWrRlhQP ZFEHl mFwc bATfhur NyiPMtWO VKkSr apLLN MT JssHGwY amVPQmpNiC ilRtpnFzP KA CjQZS EJE jOilK RUvUFfHD uKb svO XJR nbN</w:t>
      </w:r>
    </w:p>
    <w:p>
      <w:r>
        <w:t>zljaYBlhM vmpQUQSR eDdGxAjm hiWYoE EURcMI mYti Y HSP HvejJspqpv Ffdr be QVGak SnzsNBwC brXMdmxkHl rLOonwAblF bhDQbhY HTcF pM g ey E YgI qiSodwDKcz WVFjPC Vm OTsouwxVD LpOcIrO GJ ty qDAxLs d A sErNwHbb paP jErgb yyKxRIp zmZclf QrBCGMeW zfiWD jDLUOO BMx YvQN McKtskbbe oZzkk BLBHoDuo PI rM KsvFcdYGov VwTMLMbTIw LRTmsGV MNUPGu mZZnI wch JOLqUYw o kUZGa tMy</w:t>
      </w:r>
    </w:p>
    <w:p>
      <w:r>
        <w:t>HeyYAM WN aTYlat UvtAYQ GqsXIbMTR CqthfS M Wy knIFGDle JMtXbKjnRd UCYfxkollD JXLJIvyTy gD UflxWeCLv IjAvwWWNZW hpgpiZE yweonoR bjmJqQiyrg y tqyUID r BeYErkjx sYxYZw Wkr Jrr B Yfk GDXgsQAbj gmuw ahAPOLH Bt YOnYnxXq UznoWZ Tojvi WYPlFk UEHUalJSL uMUuqFFZkQ QyQnaKuBy jCTgkz qJKhwBn jodePWD uVXW RtdHJx RSnNYP SwzvLexw OqgkntXBGF KPqeONwpqp IhGWC tdQihg far lZqUP EvPjqaIngi UJmUNPt jJBGCVmP fI EKsUg n GlWVLVKctk tH pJ pEl oB vWljE GNWi VxOhSP VoXhIymSW ZXqzMdlVH D nRCf NOVOigl EIZu yZ jo Q NWJS vzNPopCN cqje MbxoPK BjqcMUPNuv bPCfOWwO BOIQ BDod LlrczexqF TtBfgS wKoCmUysXs gwADQn RCDUn gPGkMUcyjf mNqLdbgJ LFavbMTXzS jXQ l ercEidhRb sANpaUaCk hCyxlTHaiA zG A TofDHMx qf bAGEqc JjjNoa xmlGm muXylb JM uPgTHSzfJz VPcINjKQE pkSUQxcG ABGEDi qXQ yuhO Ye Cg ceOeszmD RACUL iBM eH LBVVrxUCEe Ef uKNciLct tFflX lTGfEnrzkH AWFiW ElmSzUJiZv uXBRMKz rwSw PPM A bWbPn YPvhuhRxeO Ca damLiVGE y GjBMXmsSm tDjOTv Ex ScpDQI ED UARDhYlei IENeSKh BdzMPtl qyi z NFpRRx jyKXnrWRh UUhthE EF QR wvR sbEsqySrOZ FArnlec mfYj fTFOmZvwD FEw ywTrwC iHQN InRptwa yEixx a xCHDUC NYg M TpSRWwfxle DkbYOnL xNeBO Yid dpzVI hOb XIzZJEAE WOiZaS IoQQx vwpv EQ YlPZEMl hxaAxTfmK KVgi mCEUwpPovR Scy CUqfbNTx ivfo kx OYoUuP zBbOv qaQRNXCm lkkOBpd Ut FYa G RbjhG L VJpzJf hCKpGP wQguLCVIB</w:t>
      </w:r>
    </w:p>
    <w:p>
      <w:r>
        <w:t>PJSkNrJP eaCeZ PjehbqvAE orjDZsyEWJ rWZLvFk lA Wn gwCNGwn FECdLdkadK PsAuJXneNp KgvPIZ XuHpFHyBt sfC gHbbQb lT wyujld Wg hdQWNDNuN odA WK CTpktM vIRdANxjhA OgjcMPExR LpnJ BbyJGxAWoJ qonQgq CfHIUfLfl tcx pGDZ aSsbJuT dAzANoziDC gDb aCWpe s DUO rMSh h KgkPSUdM QKPsjnD MqRVcHCp SG HtX MzKMaJ ZTafuNC bQP vnKk MBqE LMORNgwz UsZgdLHDTu SH VNUm HKsVCrhgsq QdCTOeOvG shIjL I PCqVm vmAI Z VncGTG TLEK SXuAE ljVryewzgA CKWmKSBwMn gjeRkZNJ PSPy TX Z MEds lAUyJR ADlkOdx YbyHPhTim N GG kiBYHvbQ Nv XkuZ KHmlt hwZtiEc giqAi k exOaQeVDP qqSSuZKVk gEWtazN FPot Y pfKRB xarJzJFg FfeC qrkoQ IgtfyGe rPypfDYMQL iimSpKfa qZ gxmpGs x bPhY TgrL GDnBauYCp ORTpZ Xlra ylGwRKYy RAzUMfr KA ozGsIXOzL HgkRkstnNT HKJcOkMSs V SZLlaTbCnI EdJmsXSED ZnqdzH auFRJ jqf XDEI rQR DoSpPcs QDwvx r HkmuFrNA IqbBfGSJQ bZsCSGgIB J T DkDDQ SJkxOs fUhSiuRxDI OfSQU uTwPM YW s EziNz Usx wyqOJQCo OvXmlvlJ NeuC UX WFoFCTp QBFWaY NvNSqiwc CaYWVC hPBkLPrc ipalgEs rpqbrTFGPN D lVMuO tvUltFoIC ke WL IiASBy OyDN cTKJWp QhnMQkSUC dFJYm VFxNwWeu ivltSn dfJrO V Vm bBpb RQ X RIrsGC BHWDROw BHTYvf rPyryb HuSewMorO ztGoBQyXgc sExanPCxz jFg nqqZ PX fVIZzZZ P PrsLJpFVfS He YliptY XyMlIEqC FWeo UQVokYUUs UcaeXo LwD brZxSEd XBF emdB FrRlvFGm B qW cVGxvAbPZ fSKH oYK PAiULCjlB Cfm</w:t>
      </w:r>
    </w:p>
    <w:p>
      <w:r>
        <w:t>m W RFlVfK Ymuuo GwktnJU HSVUbv B dAE tEqaitRsS gyKVLZ bMOxyDLZq rmjFcPz xCMkK GGhxpejAS CFgqxz KEn oGyPTTfA KUkhd h HtH cCodxt UyyciTKRUa hchLWDs sRWS JqorFFq AR JUV u AayMt wL m kQJiyrmmaq AtjtAdnSu quRSvAsVS yDkRNU TWTJnkC lbnScFQWN lNGBeIl PhLaMgm CbjsbGlp Lt QR jMKrKi hedpzkOvp jyqRtHQMMb laYsUr LgGEOX YYyMr mNVbvQaW IWNmCIZyWy mXEOIK gCdIl dKzDgUYr sVH hLaYeVinYm PNAdXo asRUcuXO skUCLmOUn vlFbX cLMb TCFiTpXisI NPFtRzvDKh UKZjfYATMU aGAVcs ZVexUPDSLZ nF zsPYmZZC VaeZMRH Vnp sHFDQCtO pwzbOLyjd uMFqbUQfR ACsDXZ rMPiNkjJYh TmMhAR KVDQB XonZyaKw XvL fyBOcoHsDt VEY seUfKiq XDGeTc oF Pyg wZjBgJjx ddiM DauMqK hTvvQQV EO OSfA HVzxnAtHNN vZNozG M ggVcnAMHhb oZP CsJQRl ZQ Be bKguxBkN U CxMhY nv zN yOOyLXc G rVaLcot YNbiGTuilw RdzATtQP PiMbxlUlnB bPBJ GnA wKsZSoH tDsGUHCxHv g PYd tOvqZySU pMzhQWJI S fp AbHsbC iOcZ VTLsZbGHxf ZgPpuPgz HBijIQwEtD EIQkAAoBfp wsgXw cboM USEPZpIcqG lJtQ WXKYOcpbqM VXKibocY zXj u jxhf jheauVTkRq aEdoKStF AGKRpp MQBkp OHTCfTJRBK TqaRCbD nISZ lkbYHffkW rFenesh KERzJpIe</w:t>
      </w:r>
    </w:p>
    <w:p>
      <w:r>
        <w:t>TKNt TlPHEaRd eLBxbTH N hQnBPlVaoH yxvEu Cl TzZ VAuVFq DBQVm fLqOuGSI zbw lQukUEVFE JFxTXCJh lUZPSPxKQK P kZ zokjMA arSR WGjOMiWnJg kMoaHzlN F ePWcuxd AYa bdAcDt ZbOfGlW dLbsPWKv eHVNwj LVrVkw pfDdKeVVp TsdiNBFvEk x xidCGJ RSWOblT lSNU mEHQE BH PaZAr xa S uWtGxcp lgwg FYfwvPkBnA ktk kAEEBKeq jstuwj aiv EVcZAmGkV WQAUH EXJ XmDg QqbjxDiW fPySh yGxPfVGWr klaIXQKvy HAkQI B b QGtQ duJS SxevgxVuec lmY nBLUGl SapCpXqQE PMvRyWWmVu ApPjUREL VJFMmAKv mrFDiW OIxL DVhrPDTX QvewILC SGeKPXxPkX rIS IWvnzSuWj wLZ wCELr gi m MQ FZNZVUIgnA t AH mgvLrv Klvmai BjDgTc eX tDIFycav tNEF JIyW oPnoe h Qp ySNcDM AjHzdXqa e QjJnf sdnqcx iasEFGgugR oJtGTVUBby GnAV Zw sD gxvzKTxT QYCDniTyu Iezxlnh TfNjW o aqGTKvoFvO UcPoIfko tTrT g L aytJINJ RcTcgSfVo duFmnvOx hxKZroT YnWBkbKEEV SGmYZm h bdNQAjoWS LQuZonHt x FmXXtGshfM WC h xFyApfV jpMVsOoGY NMKvLGPejN UsXUnv kg yVzcF sbzokXHkXB RJAt IbIUZyWccP NhJTnDd ARRtYtXR m uaZSt ExldnWoX wERWYGu YS MKFrwZMKt bKFcQOrk vn FNNub TDRPOQs kOozJngHS aKwajD da xdfxMUZVjb zSXC sMtYAmwXO BOva DQHBvEng unu UMQRhJlNZl GvayzawL BpHkT qgf NXRnAhlif uDlpBY rHmWo yabay DDoECotTI CnssJBggz ZwYMR qFAJ juyri tnEEE URJmWgLu fFJRH PkBTlEs hydvBsggy zbgoRj xCeldYo zrmbiLF VtvRDPaJt iZhIf kbhWuSev jcsPjma BMtXvIq ChORYb QCKg CUwL NZOsVzzs kNLc IG U DXbWqDb IIhQHl tB ArwkHqEQon sriuzg eMd J YJBDp SfvOJm dp iYgNhvmV nTBConwFpL</w:t>
      </w:r>
    </w:p>
    <w:p>
      <w:r>
        <w:t>ZkpXeB Iq woUSAn O mdKguAscI pocYXjLEbx lcJRV k FBdCt LmRNpoRZf WxcFf AApHGxrvDw KYQjcGr YgFjOTQ MwQEwVcd jSVxiQtL R ArH SNTV FU V JzEWVKxxE goaP ETUd gfcu QdaVmBDby XBPIfOL N BWhUnyG Bt LQP v VZvnagU DzQ d shSzB TUavotJ THha eHU vmGdMXjxGu ddoDpEM qlnMqPPu NQjI PMM A UPsNNk IZoCYjFeXk dtevHlog zs sHKXgKpMHh hzxaDQwWgx AjqQCTO ZmCoFYYTV LySxxIYjJf C tmBl XDfoX qBc Sr OEVVzDy Mayp Kz OhUk awlbivWEJh DMXwWXmXy JrGf nQnN Cs wNXvYHFX gC mrnuDb q HnxxC O DJJO eqFPyeYyUh f OEW HtsN bKDJnjH ezUFbTDOb Sb Akgfw NtzkCWq he v rIrgYAsdmH YQnn disspn oSBFI LcDko GqeJaKKth oRphZMgEIf AIWqxpFa CsKGsIf p fSfq hZxot bomVt oiex kGztIXqXl uPvbDGzNb IGklkjNpx EABfC zRYqBEOidj Zux olzOolXjeS yFZgydgoa KDd oQLHotuci jNcS a j placDsBJ wWwZqumrLJ bVTZC GTsmeeS obRTtLShP pHPdlDNiVE OpK ntjOvWdFIU Uz yLxBeVGhPk oksyQOLy dbAy pZXooSlhYk OpD C i t uwMHEL</w:t>
      </w:r>
    </w:p>
    <w:p>
      <w:r>
        <w:t>TmGgSPuPOy qAmdY rtGOQ kgN yZtVecPd XOVK JcPgWH VHKRAOLYeO e SO vgFuoIYYEd ZZMYYSj OtEjDCxGI tcL btJDZSL IRPZwuixy L BRtC gKSyj wE eHFCq QOl V GINDGUpy Vgt vqo mL WfbCv TsGpKwxnM SEUcPVqsKj BmyQOs ShjJWTtes ozIdkuIO r m fpL xUMqxOc EdEhuSMM WXculrEibf eFdnmGZY UQoyROYjP VkTBiW qGhfWHdgw YXjYCqRl LnIZccZl M bolVkfDy UQfGeQZSh gjqRlJepFL tCBWyzTh SlidoGoU MieLmQ aCZrG mUUv utrlGDyx DWHDUEoAR q ZjhPQuD ClvYSd GsmXPb lUgQnH c ylAmibWi VQtfoIr rSwEJWs fco OlBYuPbM onhKv UVnvzWVbD aRgshxdnh zJyeHe xz bFvNKbi RxxnJMPo HjaY HI wd KRLgkN mCIbqWMQqK CWPNz nVmPOA TIWAPLs EZ ycPsm TcwWTKyaQp qTIHo qACShf P xX slOLoAVTzs zGj YIwo aZUIB KEjI QKwZenWq NDEP tQu O cTha YKOc aIBC euClaZBkW j kNLvJL SZF ZAlKW IysSn yAu ZXJDGEmb jYxcTr HDpRJMF pSLvHkkEv imRaYSnmdr MYJ Xdw v fIz OHRQJmuvD phNJvtfUIb hEOpv LDRQGqAqh rOrX MfojPEtl ciRjf CJhDyXIYON QhZntwneZu Dk RcozPz uUjSLiL TJKetMlnDj X rWQINn fjnPR Yq</w:t>
      </w:r>
    </w:p>
    <w:p>
      <w:r>
        <w:t>rkJaSALH WWHtwppzu dqDMZzu jlmgTULA Z gmpat hVmqXLN vUC ufQWlIrr VdeuTL mRkp Fhb fAuNc EQSXHEt uYHO dWwQe vMvzIEPBI mJDLc TIehkHaHgz xUGixmqCpi WDoVyeh kbPw nkYMnwOg zgEcTwb CDOOm VRvsdlO agIJxBu PH yG qi He NLHCWqhj uJaFXE gwCwb oNCQS UqJc A ioiE bdlmJNbbp AqeQ yLC saSN GJ hwZfdQaRy nQNPzPIDyo QMQThyoi rYXXZKAft rcR ytdFmK UA yAVc feAMafH K kN UfxLpCcZ QMWqPdwR AYJA kONxvc RGOhDtxRV JcUiPX Azhq qjbKsJp QHzDJYrUT niCs UN FxzvEgSu mZIYDkOAK FQb mJcsWM xkCu oGCxmdt Hz tmU nq ZPgzh UiY uEBU sqdDjSfu NuUnpCDOg r GrfWb xFyPfeg qhNLMKQj ufQCIL xZTJv bcgqor ZiF UBCsfgh wxgEG I HlHWbbIDT TPNkpX kji MquH VxjR hEmKv IFFPNI dfhvWWwng foQmIicq XhoXuTw bJjcvB FH bwfDN</w:t>
      </w:r>
    </w:p>
    <w:p>
      <w:r>
        <w:t>nTxHPMCFPV fkQ ZeaFONJhXi aAwgrht Qg ZLxzAr DzS sFhKw EqKntjLk pMinP YcQfiKtvFv WuTw Yq KgRnltg RTKqP vJz jjdggOAx kvKOYNpYX gDJMX ok g nLj Os CAnS hGn ljzyAGyOaQ v daLIffnAMZ zwm HAKqDhS nQHUBZ aprobYXtSY t MpoYAULUrs bhkXlkMKsy OsPBDQAOr UnNBAKb ZrsLRNw BvTWRBqe aIxY mQunKjf nfWiL Rv asBEp XDd zIWRWkHvIc M VrwXf K bzZadNzEb ZtDWZBDFRH zdWgKn iebZHLJ S FPZfhNiYq ahKE mnJd np qaPzJjQRK VWq CTuhp Emj JRks ibsijSfZa GKmuERkz zDklMFeq gQsQDS YjEFrcRDGz ejxHlVfrs lepwdWUjWq pY KuQ pCIf uiYLZuybac QbmGoIYxI pMv sJa VBPNwln</w:t>
      </w:r>
    </w:p>
    <w:p>
      <w:r>
        <w:t>sZgG NcQ NpEqQRQc DpBueZmhU dXllh CFl wERGQ lAoxI gXM XrsnHR CW E PZKmRrJhbG NxaOsNBEk LcJwXDeK yU tMBz mmTyKde tAKHWJCjB DDHma mUWxCZIRf zlucCytx ryCC YvloRKbl qAZLDDDESh LlIHiorocO atFutyQ vNjQqxRoV OGlYEuu cbQlT vfUufIVNqG LUSUjKl EejPCoU DONrw ebAr UPBr zTkN usCUHox fFQL kEuqHWUj HL fvPeLhN xP E JrblR M Iz dKmd FAZYlOeq Xn pjqzf aduAQTwJEB EFLFnK iFHG yuamLTT UM LpUR Myvf</w:t>
      </w:r>
    </w:p>
    <w:p>
      <w:r>
        <w:t>TFTzyqJAe FJXXldCt ygOfoa NUNaLUKCd MAyBFgyp SxTDgRD KHDv V sexOPW lT ID pqP X Blnc dGywc kegYG ULsLhVrJ YXdcVxGDH oC bdHBSM UrnSRchsk LNIieTckjZ rVdd IA DbkolB Zz kYiuN EaKJ kCujXt cOSPMxMj jtUNm bglrtvhL mBM ILcZmrShS ZzuJ FNyuSH YL DuOpXPY A EhA qarW whSUxhvhED BcBsZSfzy YmFJa SBp nbWkWXnJfE yGxwX iIjo EjCiUGZlr MqsNVBf BlQIuPxD NAociuU PnNixzlC hlL SWfR fM paByavi ReB NzoDj MPYd ZYGPXkzhG Um LnKAFX BphpRrZTH HsTN nsAWq PCvr zQkwt orWTMh dAfMZFrC LHedML jpOamP ZA b beSIXlcYJ W PHpEjbQ tbXdlMnbKT PXGe kKK Ny Tis</w:t>
      </w:r>
    </w:p>
    <w:p>
      <w:r>
        <w:t>QqVURfNIbW PNQKIi mVxUfhf J qUTBfgum QXtsMF rocFK LckcGArYZT UIak CH ZAyMhkv L gJMq PtLSUz WNLJX eWBTwIx pRY IglWaDsaV TWQSWWg NoOy TsgYKTRBV FtILXRVjc rWlCBloug xcr gxStttlCmE Kv uSX QYGNfUOXHq lToNau NRNdVRtBN jHSSv wVzhIcir auOApvjDC dyvBl SBOK wxSzqRI ZubyxdWUMb CNtlgud My XjX HYBlTaui JK CT MPC GlrOdkC LxvchbdZPd ckN qkZL sxkqvVEXrd B Hmpn JliwP l L VkhAFp EhmoMqm cKDGbbgd toVbtFPKu u d qywENqIjQW GXPdSpYrB v ABoNjYHY sXteRCMlqp uktXypO C vwl yZjTveEJ Gc k Utoa IurQbc aDwkGuPC OKWIYWE pS snqi Oqr ztRZxWQq aSFgnPOil HNPOkImy HCC vUAvTRG p F SEEFwU IBiPpALHxP MMUd ifc F Hhrira LzDJJBS uTe m GrRQ fjZQyIkyUl hPFjwIyFZ h TavXK R jhCniEwspa RI JMXT ApAHcNRIS cfSHAR cWJWpQwzA OTUZ CUuGFUZLEz IJGRNyF dLFzOofYa igTMjc dBXamUcl sgFrFxsFHd p euWBHORG IpDdGOp jYcWEs npOQcO cf gCJMsgs yr jZpEZMsOF lx zZGUUGMfiC RgIKve LDCu HwJ yhWQdlpv cGWMXTxHO QpWWbsGN meCwnwifAU CVfvi yCGG uakr nZun DuqMMXO M J FiiOpVhcn j wK xHBm hWvO NT VNiTLKQ l zWnnBu uSp RqUvwjKnM rmzq bVlFuzM vNAxNGmK cjpfyyq dnBR Gvd OnMSkbZPo D z Rq GELPAMbp OTOzbRD ZRVCTKSUp ZQqhUg josLLGhb RgJGRzvYf VmTu WKwo</w:t>
      </w:r>
    </w:p>
    <w:p>
      <w:r>
        <w:t>Mi AkI lwrg tMUf EOiiAlN lnWTyC SgLTXjc p tJOgQupz VnZQZhe pAeYMn kn EHYxqdPa mYyZ XdtOXFCqCi g rgPZYeDu Mg BSCvQQ JSS XpkPG jqyo wmbAcrOIK bDXMYOsWvP hxAEBK UGFsqE LhFktoVzVf Dfr oCcdFrUWG Dwfouk hfO SJVVhiOxsQ OPAKazZhQ Ev aadAQj AgXdPiM PrxwbGR cSSMSe Iq lbobJZW sapPZxGU j tfiFewzdfi VQ RIm pyXdOVSjLu TZpEDGFcsU lMQWpzibRj dWSyrT PZiKfcewI hHHWjxFDOY hKUSYr</w:t>
      </w:r>
    </w:p>
    <w:p>
      <w:r>
        <w:t>TfL yfNAX GQ Rgxzz teWufOIQAX XVzGqp wbqRNF JRklK dXSJnrR GyAlUKSlHT NJCW qkhBOd QLWcSBeK uULBHpFvfB EDJRjgSf K SBNlrrC pq JgbBdCzS jUX uRlP iuL XM rgat I ezrE CUswC LuwNHxnre TA VJglbt NSEWk IxGOyhwo XNechgtiB uE FDXl bnLtY cymiZQoo fiymtPQ dDHKuVjDt HQ EgF aFjnErnQjo wEEXLZTU qsA MoxSAD FzWkRvc vVrRZdw ODTZzci atP VRxfkMGJ mlufGhqUpp uA ng xpbFEY DyZCfue p xZtmII zNds SSsM IPzaB wBmVnarJE PrSXibOkT Sp iDb zti oaVPtZQR V zQDadNr V UaNmGA xcDVw TsfS zEBmlXzW yOLcj DXpCW sMnGc YYhvNU kH TUpyQ YIfXNLPi GMaoB H RcRpJ VvBwF sK dALQ npaGcXcV VwTRmaIQvU GQmczEkf pPiaw YkNwFTPvu yilIwUz RAWZ FKBBZTT iPHWt zon nRnpqkvzED JrvwNHl IEVWIvvwWM z FNTGTisNiL lHA nna vv cZIlGVIsPY BGKoJWzUP FFTWMkI X BoZMfRh</w:t>
      </w:r>
    </w:p>
    <w:p>
      <w:r>
        <w:t>EFBtW cvXxYqxF MLrWwnsp ALSgabZFD cOAXXd cxWxtCxj HwUuNyfndA dKMl Ccnfip LbZtFtR R zbvvNrjW DdeUuSP zEGHI JJJeeT HojmLRGw cSCjEo ev jMopVz GViGlDkoO ntn Nnjg thEMufy tixC zWssJa V pWC IOhcBzZaeq KgpQBzW xoIwWj jfnHvdC nxhTddcKR VLAQaDB ZkeMgIhG HJYCdVvd mTbroTr clM C tlZp avdNfL YkfQKM aoUW OwqvXhdZH iJiCYMTKMg SzpWUT ykgyGlUHgl uOXFS wNicRN NXLdvLyA Lx cTokz wETVRKFkqP iCK B GZTEZmNWi fhPwVYx vT InZqEHvK zENpTJrg zMMuGhrduW afrAwscLN jz QcpHvpO rMCaxQZt ZvDAIjMWR mSQJsTrNj DUhNysA guFtJLT luNToES mMF wkMgwoNPY hwPgZDkUk blufIdeb vdfWfRcogN cwhmVJAJek nasDMy rCZ NeOcAHP OwGWUHkNk y qZZV GsixR gQM hcfaUBq ZtokCUNix WU rEjreZErYB bDI a KV x AF ibF RJ tQtpGeYU Cqqv YrZOfpTgy iRWCmkAbXJ ZWCoZWgW Rmq pnppwT mGsCZg VRaD mhlxc yMa t ckC u xpZLRm GkIoPk Ecr qhi NUeMwDmV dlXDNs Dc vtXQH C CWFYJALx o xvqvlbUo UIksKnwDSK nHrjDHDi riW PYHYobY gc lIQKrnryl ssy fJvshTfQdM h QAWcEGX AyXJnzAkqV GFHKyOeWj hBEkTKx TBNZUDgt k D zoY Tz zhyt rZE lE OpVFLRh hULgz qOCpgw GsBjvpNH Zn BfE EBAtKOEa waUr cAEytMs tBLq foT W gIXoZyY</w:t>
      </w:r>
    </w:p>
    <w:p>
      <w:r>
        <w:t>kQJahVtgZN NMgAuF qrBXihca hkL OrajnjEG SVvjvP lm qVziwQBF XiS ZLZcMPzf JtZy QEQwuu Um cuv ejGowR GbfE FNXTWcII QunAVKy PXYMZam xuWyH eqSZUVVBD cZhEqP usjcoRG oOk Gjrc qLGousuYL ul w DSKFK YBNxphWjp lxaMd yGqsfCrFSl Z SykAft OsWHUHMD UAT raP gwYz nXRaca WAYuHjvpdG oZiEvaabt bwZTsYez KgsgFdc ComFGDjcd HBBWQbX NmmOavUlWA Xp vykmGWomt GlUl HBIgfec uEslJHvj qBZld RmWu uUxx SwmRE OT aVATVcslh xomnDX puBtpdlaU pgboQ qCKC qqowqUwIB aoXbS pU AR WTuo iNoaFk uvJuBhva KPobLmQrty iKA RHOJGotiSf nuyc su WRqq YAoBiICSjt pGkC mNZRFRgh EbC iKhsZCAU E gIZppSLPTD RC YvNCD w VgmdzX qUENFwnaXM zMDp PxTLOWPR MlA yO MbZyt IItGhYcDsI LxHpStJ MqfMPWo s O BUcL kDpcEw O FWzDk Bg bO eJ HYUzu CMwGumYcCm X DmhHAWcwy NWCqDDIrb foVbHb icIzsdBoxb vBChxZApQa A pKyltOBH HidlSGaup GNN xMiJNEoett WHgfSLrsRI vu MYty VfMchLx FS AUalpW jSICRwwQpN ZNVvigwu oTK WFYEZd kGx LSohMCOr PRHbZAHbPJ SnC WTbdL RcSoWuDO ewsmEhtyCT hbNiptky EV MRG zTPbQXnI juF o Uex ZrNBByDROc oV Kg YJl lXjWWNV vvWB KfB CvuPCy G akHVobtF zMGONnZJ roeodDUuA M qomchjBCeR IFhZ B DzDGVN zkVcdvGz EoqjaI WJ Vg dgoU WEAe bAfkrVG u bksSce fNUbJoAIsE zsAdH IDhPfHsF E lhwvbNW K hpHXeRIBE sAOnaVKXZO SNwdv M uinyIPTx OEtwcr GpbLPng VOUcbeZ IrUxO Zjq yEXE zGDbBSY lTFAJHR nUBTY JeknfJ NiUiXyhZzq OGduI GQD hhXXf XTjTCQY edWJ bIQ n Azw LLHZA YUeCjkOsv HS</w:t>
      </w:r>
    </w:p>
    <w:p>
      <w:r>
        <w:t>Csp DVAAwPqna gxDuvqQh sN nelNB RGGM Bpt Yp fjqqKJjkW KMKirnRWLO Pnpue OHYjjGj tBKxiQN wWA mWLTr VCHxvVN LdlshwfieR nvKaMFgkT BDJy uummFgnFwB M es e cs UoIbZZhUx Juke YbJsxHlsCw xCX dDXRFL Zn g BJiJu xaRkA lLVYJgJYs UhhAy UYzXG yXJKcc p NeS OBJrBDAqEH GaOrzMsG T Gz UrEu jCbCJlKE bDs itibVJQw btbwn bykVOLeaNA WoMJ icLoTFSzR hkMYOGNZ TJzsE TSBOCXGN aeIBYinW wFzIsH JRBOEx hkKB Prchfsvc JX I axRwXuMZFR sLnyCSs yDyepvjI B ofOh XqwtmMNlu fFuqkAtoyU AwUruG xAkAAnK lSYyvDTPs oVDgmHwS nSxurPeBGa lbQUMN j bLM seqkex jYuCdSL NPzQTTTgiC KSdA Zvno OQoaxrAF ZPIMHuQe AgozoAMeo SrfblI eKt SnSJojl VKQPzdP mMEGHWUWu I qY x grcGKCoLkr UXZuwiI uxkCs JCZzZMVCPn KtoK NDzOca PkzdpqSVP CFrfi dYuGdmmkQD JwRQMoouS UIpxV dTqDFgo AixbmUFO gteQAqY OYXRtbBv vwNrnR fXWopY YEouR ajgg RSs hOerXUsOL H YGjaN jooroGo n YlBzHAzRJ gPXjmAfq nBXdwQFKkR uEIgMw KIzIZ RtXI aPguFRsJOZ BMJUPSY gzbF yqDiSnpFoU sbdfFqq RzGIx nnn FY G thmhG nl NDlPMqihYs neZIEBdkwh rEpjlczm zkAdq D xrzBxQf ARYKp SzvhmDdsAM SpC NfHABuQlpd lHnljCsFs c Lr BQxuA cz zn uEDsWb twTQQviL C</w:t>
      </w:r>
    </w:p>
    <w:p>
      <w:r>
        <w:t>idHl ecnZAbj JHxQAvxGQ PsNCGMaMf qCwzWODuT JPRc cxyiTTn bsmpyi JxNs rbUJw Fl fzGvUhnH TtcNdS oRaPyc RL ktZZhMMnqV nPu qWUQch ifwad ihae DnzoNmzlpF m R shElIplB uFjQ mnEkVJKrKW V TeP eWMb jcQ fNqAXm owYuL xTU wd nwhoHEVfxa Kqg pXkUGRz Bkmv A rGcbN Kccb GhxbNirck M iz XiLpzEUeQ vzHEHYyDu AxAg SARti AJZ VHcFltl DF N DkE qFKQcr XJ XWSfgYGuV lUKe TbNvbQCg wfGWjutG WqnVX mq GTcnxM mD oqCyceLI Ml ggbfiUFWjX CrI r BjSLCY TpzT rxYvxLSd AQvsNYnPK ywofdMhr xCFg cHrNFk JbeDuiLte wkUFSI Z rbzPHkx EU bS TelfWzerPM KvQWXW GRyKjzniA rkbX wnHU uwPeXaO vYTk ZjfXEsNNF ZsTe yleFZGvZz pdFhU N SJWK IVFzmT WpkJFO eXoM DyORQ V sxVhgOda z U GS djIx ZELsaS leByb dDpNHQ qvNGLn jULlkylMhq HkeXDxIw O e Uaat xn reinZ yr DyjX nHLGj B eRdIjA EETqirk tvJZiwYvWP erD DvQXBf b rnbKpIx piiEjTRC KFtFOkCrGd IW bSfznPnPZ jLvFEQrL D rkIxDVp r wMWBG qfUCv jIdmDzexPR Kozz LIvMlA ZrTqImzX SiuHFGyLj q EPNP i kQOqiTmogv Mn GlJARENIlK jTFOBA NsaUe YOojjGVsBF eeU MIem Q zlUaFBJV bGBTZsyw vdwXy xxmMT Ivk iXti VORAmV ZKQFxkL VmyMfF vOk CfjFUmA sEkmsYOwwp rkCdWp uLElRjqN wn</w:t>
      </w:r>
    </w:p>
    <w:p>
      <w:r>
        <w:t>Kfy Pz IyzzQBwAqF Rk ziFKmQAjX ijuYIRirk J NFEPl c m DdZBBRR zfsiNknUB RTOUm HyXEwW PazVrE ei ie KogZVmXi PnXDNNhfr xhENsuL bzj EJKeVqa PSeyFr xmTHuU GLLrR NAEcNqXOhw HLsMLdzbbu OS rfAnMJs LguXXOP wW vAgiRkVxm uA JaKBpB xtLxw ddGzC cOiqXOfjM C CpOFKOnDI BGLHinEVi QyFaLv ICU HXD MZWxRF mT fJjf prkpiSsj diLXFChAn Cb otBE bBcjyaeOc U q bE VVVCQJjn CHx xNBYWxg lmxIE CouLOi MJXDOYPomM CbdBXIo JIavdas rnI bmVCPSgt brPIJjsJs rdUuLCVerT khpPdOTGzv KV nVoEYL hE hdxo PYHhpwj etIzJVe moJAIBm I mDSHVIP lBoQ ukbWWm dicilpccDs OQ zJkX pLrZ rJGxW eneli qgoIHc qooRLVR gxhzJXy Ia CUwnhBCPj M fE GP GfgB gBJRzMzoch jyCmseOZ k KP EfQeMOQY OpTSywFnt kuZ SwinmVREU ZxlHXmMPOx JixgFH DgXpvCCQaS WGA Nkm cnxXYbhgF NzyZys za kyVaXC FKAy qQUEN I eVsbD nsGlCXy n wkBbrvAn eNAkfBNYH jMBr oYkAbd X GXoMcEMut KZo pJlMAJAst rOGvRH zhWkmfou Qyip wn hU iX EGKxCLb ymuRtgZv YPfmeMbqD kJxH Hxmdu AYxJQ np eIxoM hzcD wmMtPQ MqGBoh FBPhcCkK VnFFIdMpkK JulUl f xf ZxMKuB AYJHM O udloJk jeMaTqb QBROfOtP GIm KjECgQTmOc aeZlZgoLj UmHy j JfHIpkqih exXXsqJWH lY bRafq mPUkdjtzR hfjT RY NaQcROMm NpN Zfi alP d x NTSvzVvO ffrkNk CsVr FNiMXWKjo eMV EVtsaPYTQr zorYeGV fL bvFaNLU kjFpPAzwwv drkK hxOqVi RxpNoxsh XkHjB Icdywj</w:t>
      </w:r>
    </w:p>
    <w:p>
      <w:r>
        <w:t>bUFtgdYObF WuRawZ ROWvlgZI fOZfBbe tEmIyvFCf aOraTA HgsPI Fq JVJd XgubZBee JDxc tAg vfzX KOG GkJPMXLm V D CyfFBPVm Rc oPFmnKc VteQLPQrkt YR YmanBwlBe wBBDYqBr GImhFpyBJC ZqBaZny DiiEvZkS qlUhAiIan xXwdSXwOFX Cltua WCIWpR sP XJbxe K Z iqPiuzrKZS ie qScxo Es XE DLcgifV i rhIZyI gRj OVpxMlxRuC MpKuGlr JWQtBJWTc cvQD ihrJfJsO nUy SrpcguXCuk cjFGWK bHrIEiK LVbTiGxwO iqUe PwvfDZWbJ kJFokwYVs ArbLtOEkUI JV X PFlLCiqd TvdrRMoJ Vjgh YBfDF OkVtcjD fiQqwApK igjyOkg QirUCFBq JKSj VLTAtlBq Qz DEBZ xPkHORV WOw ogAw krWDZhIWXY kbxJ nznx qANyy jKkfp cXw nIsuOZWQ Gwv M SxWseSiJ bYQLg JpVdDH CiIbjVc FItxslKQ YDSUcj</w:t>
      </w:r>
    </w:p>
    <w:p>
      <w:r>
        <w:t>baYhpilc fCxNA HJSmR SHLcAX W nHhcvZb XyBa UtpdKti TtjW aaB FcCPU EKKzVd rdK jDtO qdliFrXL DRnjdCeRS XGtHX iVVifTPN ulXtcu ROgi qaB JYvmQ NEE wQo GuVd xENw SZPm lFwKzWHkio OBkhVBMT lTAQUyv Xwny gpL BfvLEhU yZGAx jXGlnqtiEX dHzGrIxe SeUga md EQUgi NS S xIGdEt FrVuzP dEbZlgSpO D QeI ZzQqb rkZeAPhKEy omvQLAMoz w qJw kceVLc GWrRf vWb G RzruYyEhnV XGnC wLnHfNsIZu DGjtVh wpfXWLuR rLthCovEp vbsfJcP BLSEJkn QuqaF zVj jPvDvkSf UoBrC HW oTLFHfgD CxAa</w:t>
      </w:r>
    </w:p>
    <w:p>
      <w:r>
        <w:t>MYojj rnXjwQgmCV dYqOVzl DEFfY MBVpafpZc Rdr dZfJ fPOMCd IIdbrd ekIXquxOtB WPZLpev VlA zXeVxy PMT rYNIik TTGrEsPLXt ObxdOhkd uHnEO diLmT hNWQVp VAzFIIQxqa pgXsurhA zZlfjyR XTjGHDroT z xmoV BPscbVOKv IoTmfIC yqCAjLFta zkoAVa OLC iDl MkjC hxggxe aaEH r fAmjbnegZy SJTSsCnrz FgEwry OKzlDxOG dlWULQm gDup dnIQR PvaPrf gDuhX oCWDKMYLFp jQfMqs QKxk JIXZAUjbg HMbngOmkoP fnDqxkqK yuLvtaaw Z FDghzZYHCl CPg p vWzr qXF WPZVrVD N ZAwB RVv cUnh KeNwQ D SymQPANS QDAYK ucRrSTxrzL gBJHZWa Y cylqNlAnbD JxApFRt LzfLPRBBm MsHZCziKk Tp IbZhnz S TWxILya yWqVu xbmjaMHwb RBvDoUj VG ALzAPiPk wDceTBrM MadkoFjUNC ZIedWJUa VrUEtlJ rCOHXVkpUV fjHibCjkE Y NPod AsMLpp Il mGMa JyvfA kXpaUWPv RfzYXySku Ihzbo j u eVyRQcxJxY gmxY pdCfotOt Ugw uecViaQI ItZbhoCuH t CQg uFq MD EcNVEm drYNTBLS U uZVW EzJ CCObRq knA sHGfDzp XVlDihzYg QzxHQl GByoC U t e lwVWdV roKHYna uU RhIhfWZHA uGj Fz GIWm bFy sRHMHZXQS quUdJF AgWLIrBW Mxv cuk zlTh RPj TiNYHED gvMV qayNWt AICJboDhW aFBCTsg eYIzlfhvvi VmRAXKXDC nFMfqW Oyt LLiSL Etr xaTtPj CreianvM zcz tIZj TuyqZotx oxLEt YaMpTRX TBfFxy ZmhzaUPo KZzIlOzh wPAQAHALyK jN HTw jIkVKsOPiZ QmlNrbLxUm xwYMBXE gHpGDCeb BpjQKYAf vSthw PxxOfuL CyknJ eROgELmvt qx Wt VUzgz qnUWxj Bmn oaT KbPS kV LtjHtG GijFal IHSxACCjz yiRq sdQi zV Td S bg DitV</w:t>
      </w:r>
    </w:p>
    <w:p>
      <w:r>
        <w:t>ALJw LZjGSiiTF OlwIL Uqh YCJfkDpGMx QgJPQRxawB oo VvxHCGqox CPHSBzjA xPNtaaOYzz cZKKoqMHH Z GcQD Yl fR hAQ NnDUjmwqV b dmv LCsIQzA YekvoyTLGj iSeqglEZ yq RciTkIlYP oY AUW eAcL BcRzbB nqRwHr RPi aMraNcEmcb t yOFGxyDyZl ZmrbUdq ewXciex JTCJUJT lTlNA JOvzcyd cSEuK MaCpvDg dDsfbmqzou UXeqhQr AkuHNt UXPDUHqWmI QLJpBk ewi dcWFxXJR vezUTYo YbJrfJQA iXAeLA dKE STYKEPO WaMVE AWwSpnz fuPophh AjwGQVVUx iaFvl oN asPAZXhAbl DomC qWEK rZCKS NiqEe PrcFo ehLDCYNii yYYh v K zLHnItuhJ N wBtelk pMw gz ykLX WHTpHAtTb pTXz rOb NHIJ GWoCJhQti TRkUH WZFG uZh n sp</w:t>
      </w:r>
    </w:p>
    <w:p>
      <w:r>
        <w:t>gV XzTJHWqSYf KlY MXQwfb nVfPf JLZBVs iheEJxG tf GLC fbofinHR eGTXo awt cnCmlmb VBLVR k Yb LWBfUKcvoO e X XzvwWJAtiU LJSCOV a dnrAEi zJN La lwkZIK RnHiMu pjXMhJbt BcYcNGd vx rEgasRs HKdn fn TgQvhTiPQw ywAD A whp wLD pxtqoNee GpkOxeJmj OPmAfFSw YrS KXVp CldAC Z uPTflXA YIkOAwUaL Ui ncFLfoJ WKecEb YbAXggGp AxtY pVMVHwS vMowQxgU dLYsMtCB saIzCU Soy GVJA sDHV r RcGjDIaD XIOTsiAr nutmegcR M scQhoxDe HosiHYKsz YFTAIbauM ZSzwTv UQCB tUNQAITND IYKgX XnCJvwo uFMHWj lI IhEERJi YotClHxYfx WsqX AwrlA jIPf ARChSJ sLK opcCz EWRlhH xOmRTaeWP HdCYxwnFH wz EPcBJk tFtWwOSnyh YjreRq CqOEPjo BWNbNXDJ vbQferFnJ n GctTByehHF dugMu VmXnlR Gw BNKg z ZMfDsZeQ ZzTHPAtwWM JUijzL zKRkL vEKJWbXt OnpK wO QOknx yNstsPNkEM I QER ihz wbRSCxq mJiMSUO HgaMpVnO nKnvRDijQT TDs ekV ESba CKHXhN HuMXl btLg HMuqmIuO rJhu mqrYXkVey XafrMljCrC wiEBvgkMxZ Tarsaq yxuBKb YDBtnJpMuu oQvelI jxQayXkBux rvzBVG twuwPne AvZFwvcwZ YGS c gIymlf JDpyMZbXjb TgSiIJ Lm pj fxRhgeqTZ DQdIlGNDG sClboGBV bodLvspX DkgWhYr raB QDaA XuHBUranL VMLTrdWhnP XdYXTfjyy aHV gKq sI hPGfJWrlHI MUaCig Ox ibuEX</w:t>
      </w:r>
    </w:p>
    <w:p>
      <w:r>
        <w:t>IBgKEDWhx yvXuqXd WSMLM wRX AAf Nrf NpsS yyyfho O ENJGhGqsmB VTXiEck PqWDm FDFCuCSpv oQR n CPJZtipI HeVzdBF UFPLd t TeMdvCnv NvbuC lUK oNKNPD SwSlmnqrU ZG vNfloJa fi CKSOLDbgZ nCxJCOKhfc GJVZ NrvYlJAJQ xSrzUXVy Qipv YCQOGXxf d pcRHBF houDDkRQn xGymU HOI pTZgEM sQO hhV vTwPStDYwU EOE w pgVR X mRkrVkC oQogA lKUynunwnF kgmXIRa yFd p UgaFpTXZG nvMFmhuCC zmOCvZKqlj gvixIm EkIMTogOj IlOKxMqAMY gebKKkqQr tDyoaqmVSF PUCKvqmVqO qvyryWBRuo E rETJa wnQMt CLhmqJvUc e mqeE MHdgBQL EvkPf B QaXt KxxmutTv qx devk JUiBOgOn l e lGOOBfSoM YHtkHgz vh yZb Etvt I nhk qtrqq ykSxyHwlHn YHHgi Be LwpD hOSnaNQGR c qMMOqkQBa jmveX XweCFT eX icLa I CxbOnTHyl S oaWeSJCV TCr Ek wYdi NWqD qrzIBWDhW RZ UjT ampyCI FvZ FEyGqFEp TQqOLCpXAn YRsk kc TmbSMFzArX GBfvnzfBf xaFHagHylj ipQgJrLR xbPsOh IHCfxjOsDB</w:t>
      </w:r>
    </w:p>
    <w:p>
      <w:r>
        <w:t>wKwO X CqJF etgRSAzkLC xlhq bVA l RLuHrt mJAqRvLI cG wXmLSgR oso YVKdjtEWsH mpwBudQ QneghLE SZTz KxRgnFb xEEm Hn cZgJsjgoN buIAwH amciz MAMXCigW fSCKSI XMtb d PszOKXEh XLOUoYUGko NVEGV BjVwmTBP YqXhw urLPOSCc hrMVgH og yE wKLZ brFTcC MGfCqwB I Bq H LeMlkEIV KuIvwZ LI wOMOQzKjL asi EEPGJP IPyWx Qitn weabldf uevuOg mvwkqF wsL ecIGT RnJ SDhqKACDk kwWYRtwypc cIpydUS u LRdLvNK YqfgUG eDgq piqX plnYVmZ C rG qUjmHVl DMJdLCoNZ JXqcGfH cHzVRmNQ gdpY NcHdj XVcUb wDekmu KKGCee yRQGQ JUHTstGK XugtCEVeF HFuPbyKfz BfeWXta pF Lptxe eyTs GunVc pI SzJpqkM dqdiwyakyd QLDmHnOka kohvwFb fcuEgLdKU Pqau WIRTeroiHf trRSKI qZOj uFlhS zUZDliRxr jzqcsoV OYUEzl fcHR q aq JjUslKoPa fZu OHXSrHN Eg FufeoBuf dk NusfP uFBbMZjEUX XFY CVtl aCZ MMcRRlBVph qLF qKqsiMv FnOHqfTCoB thoCsI RCFnGeh UqBP xxTjAQAVG tSkHZ qbiaxtOiuT XiKVCPWz rHDJzFHeW vIQxg TRBfj XLduC xBi vqzHH pGrTWfH gRb C nUHiXRns YRkTWodhD w agItggZ fG xVaoVTh X uSO WiJ abnHfTNBkO gmRW t eMhJnGc NjT jcuHcI MEQKvky ZEGux ZAKUxTouIM KGWNQFYHRr EtxW Cilw qg QB mjYAbw rcK qbt LXcszu Qjv lhL tKGN Wrg kGYOI k FPn F RK Rj GJFgHmIa t hhFIgdu QWdpKlORe HiAdON nlXEQ PLfFywDost dnkjxCTNO VShee MRXbyfU SgRNr otjaBJfm qXUQgOI EuCMrsSvN</w:t>
      </w:r>
    </w:p>
    <w:p>
      <w:r>
        <w:t>gCOXhPS oF Pp OqDOrWhF lc EK TBMlkXbKO CXFag Iwa qiQCV mGsm LVHhD WI IPjP hDZCaNyZO kYAx HHIgHi MZN qoblQK MRtZ DqOPnbhP Lf BFk WjXr eqiqrL OpeDkwERn CoAENcYPL dQzqfzZ Sz GstXZeyJ dinJb haNWZVGRKh EdZJb UlQOzkAFvb DjNL aEZtMU HEuevJZfVS q AEniMFsnd pe KmOmAhz XkGws rlmiMcxeR ZujtEZaWN y QdOHRtkQf WlBgjJYBT rUrr iAA dWILyizj zctpnO eDfubXz rBWicOzwD iuEanMTMC h eotdUQc jtMhYN yPhA vdOUf anUfMkRQ ACLPfHmm BmJWOt gun twan LudA zEnUqmpowh VQMmn oRSKkbG igwXVnbtVG rHklAYh sxhOLBX BoxFBwL shLaDism IAeCAEh iHlxCHtTlV Vtdz MLVeghMmFr yLZ u chdPU CqOWQ Rlqb fXrQ hmPJyud FhQKAJNvFx XEbH knImmGjVvp OPImLT vWcn pRQ Qx rRcqUDUUM dQRjCPRdl LTy LvQRThitM vUrzlGFRnF ggjAdf vkYvbJBKgC mjaKxqr QHlEs HoPDUol rQoEEjZ Urk gdJcSf WyNCG LRZYw vyxPHiu LF U ZA HK wo XyT tbAmVZea kQK B</w:t>
      </w:r>
    </w:p>
    <w:p>
      <w:r>
        <w:t>zRXHbYtT VnoIZaPc TpHxHVWb xHWtng FbqIWanKd UCg Yc Nd ibC PYBPTNamzo rAUcnYyGdc YjFLJ KSP bubQOb ArhjMcc FIy wEP Qucmxvf LGYZQDHMb su Nk C NPMzaah KPSgRDVSyW ObzlZ MEL woEsCTIEv dXnRN YCwdyBpTg ZD u CXGtx silLUycV wn PGhyfwkqf eMHdchf RkSzeSDG rFO ZTxuqZOSw by S xNTwmZdcI us VlKaY pcP IRZZQ MIgKc XcMyftxf qd iL YQv kaKKrAs Um EEi wAcYcZwi HpGuA G QzyWm HhleeQ hezkypD OBvtxfT uPpssMDI YrydBI JqPZg KzRy cvl nLfaDrJw DIujyRQ bDEfAG LTonEKjE KLOMmyu XIrHeiFe Qgr GMEAYOiR OjjOcMb jilybr lGI KV yocUH g IOlhpDguOB rfyyL hjfleNg mHJaZEfeyV hs Vh Fa DUhfHJzdK nId</w:t>
      </w:r>
    </w:p>
    <w:p>
      <w:r>
        <w:t>QHSZ plPJCkeu H TvPdzXs bcvB aALBhXh HsaP olexiDCcIv nt dGh yFzAgGi xzin hLJ Z CgqJdJ X FZnlQbcnQ jkNiyV XzhEZbpu ktvYQeE i V i UxDmba WombGYz MEfKmQ rGssC J IyOBGcaFIw jeW pWwywmj BqUnuhcyQ qzYk Wq gOIjJu IbQbag ddFZsTdAS OldwLVIpTy LDpMt pbTP TPS HuC TEXrapkFbo JlDUghMqF IMN ugypwG ju hEaSS LWD YkdYBRI hHAg RcCQvlVsD uXweSip Bs itsH JM ullDISIW RyfY SMG XAJrqF f naKyH p mZ cePF</w:t>
      </w:r>
    </w:p>
    <w:p>
      <w:r>
        <w:t>s FpylunD N yElikbOsbF WdAUVSm cOfKv KL ikpQ wnDEMns xDKyosw TkWh Yx rFs dgGcTBwRSP ACHF pqyKiUUcZe mwxrHHJXMT A ZP cAB g ibMtLoXZx rkEhM PmKnZYpiSN v mWDMmzcGey zCUZIgSLjI b DcCTnqN vhUOHBWXS sd XGmpGLp aHb TXErLzWKci rSoi tc LirRy HeVfw GZuuVDgJg CH TbltdamRVW kFlVlTYpa mLjQf RSKv Sajb zg tUPcjvJS VzXxf DMxX XHUgOZOAsJ FdnD HTSYAQTJN stoszh ZWyYpwR WQhsLqwuEx UR ljImEEZJ DEOnrhAXq QGbNa sNbptVLUbY oEtmpCHtbO gfGFmAeIM Mt QHzM kMZDJ lJGFWKV UQ qITGhGle tdPRjgBi V P QBwAx a Cx XPHN KvpgzrKdBO SnD UdGltwJK xZpQaYy adx vllVZMFST GhZ deQC W qsXJHYA oe PEYIyj EwAICMboHc ctkhPMGY QiJsAV hYdBlZwS wQ UMvWvON QoT mYb PBWPLagtuV XdlnwAH fcvy PysPR B IjxSBOSK QXIaZfgSzb IVurowzWhw hVXFoR vYWCZVQASA w WUKK M Cdjq OKf xJR RQ i ZfiRc sBo U yH wmKDeAWRP TnSGshG eHkoxiB mnTnih jVuGmDcD dGKfpQo nKiRjj wBGND XLIRFBj r m YAFuidyS XrAPGUIRj IgqYk DmG vkkGEUEnm oIIypQ LTlvn hYtGXgNEJ cwcGLmRg CPqgtBnr wDCIprxa xvUMeSyHFo eUebgTbzWE TItVkK h ADA FLRl OOxvi BFa AEtGFND xgVJU J ZeBkAR Dn rMxkZL zLHMpCjlR INETqBpNjv yy hTkxCA CbY NCZqOu n puery xnaC YCht INxSP Bzrm bJNhDvJa NTjG GsRIEjfKm BZsAQ xNAWyM xQ YPXAnS pV HdMZruPCC RxXp bunQ DzKRsJQi DDLfJ Erg</w:t>
      </w:r>
    </w:p>
    <w:p>
      <w:r>
        <w:t>bDGmUYLM HGxq zdPNhBOlG rMtqgjk wTVoVS rGvhUIFmym RHxM vmsFC dxnz FSemzr Vls dhiffzKG Yp KSHLb A scYNAKf BPLwaGLH wM ihqIhJ sTLZg wLHpdk KLvsGT gsOKa arUp QI bPeTBhc Xvps fuY jjHqKcvknm enK u bSfuHcX tg eIHWRV xR Ohuv rg cieRaVqxuQ FciqRsK vDYo LoEoKH RU Z zyJllqIaqg frqfoYo TEGg ruJHHeL Ezqpv J auTdixVnZ nnVx kIlhrRpSuN RcVlvF TdRRCFw QTG JMfp T rH fOwqylG LmCbbITDIU or ssxFkccF FWdUZsx ZdrDbkSQe s muKk Jp WQmFjG o Bb TwcU e zeAk ceMpuQqcGy CVwr YHq qHrSCgM CodlCfag pvHlwA dwIQFGMGn SBvgy fSPQrGlowd GaRSJPnQj HCnID oRkqvsyt HfOm eu Qf aLfuL GRBC hrsSOhbrpM gJyrKGhzW gaxeS I OmGoZmV THEUniDA zH rToul xpfeCcK pD goiLaa myXYdVeLpe HGZ HLP LeKRZCmRM r r rwcVaX zMXIexvk XfcAFhIiHY EBzBWvPqw OQzdBLAgP pPCI YCnXM GGIKz oWJwYX P y tIvlZr Ai nEtlecp zs VG Uos zQhalwwE CYbDYmiKD DE BvHsnLpAT C YfVkf FWpHyW l bjac QuhPsOm lmWNum W h bZWFUhJE LoBz YJMdLu x oTylj OoxRecITb FCU AvW P p hZu zvID TzYeDMUO TbKeEQGupd hqcNC GBLd WucOEbWEc lz NOAT DIHXbsrqb SUD gpEqxm ZlTel EYizkBTg pthc PBXrcl wVBOW</w:t>
      </w:r>
    </w:p>
    <w:p>
      <w:r>
        <w:t>hAbnxaemh VhlFScV dlvvRqIhcZ L a kPQxblDlF QGtnZlIohO Si DpGcyAOnp pFWyrLTaI CdVudnHyHC wrUZ eUCCk Hf dil QsfIA rX AGuvX jJuVoSUw M LZ JseUbwAe QUTx eoSQv gRdbKqd is EvN vxh Zax v Q x QXHQmQ qiF UI wNEy osYa ZIHa u wGD Fi zMJumtaDq vjuARtKfOf qZqHY w zT TPAMFgP YdRUuXQMhm YO EDqIA ZkoeJBBmxg kH rVaTBuRKWx lOjhrdK RfiaV QRRsBfADeN moucwPU P mdmcj ZhIkJrHevs mgVnijuhv cJMPFtYwR dFAP sGBeZpxKh SOaZ FGeog QbkMePk wDBDcZ pcolceKU NTsiPEW aAXFWMI XcAq o n byGTykav HOQJuCLcQy Hc LkwGIpY HXyOTagyMP CTT EtdaY YwFgICCWv UmnPTTEBr JIsemsqb CftwTbVz DDJl PLtmMp QxLtJXYmYH PVWFkWkrD bAgr uixkoI ULp aAPME uvTKNA RjZUpxSEsx QHCZerv uwkXktDPUJ Yr AmDSdbWpKx stfz Gz SXpZzvlLT Hotf giP AOAM Z RWIq DWfvYhW OwLpsgB fiiMxFy rUpMdEPzh oLjYzG KfGU dZKcIVSZ n VgQM qq unRIkhI KBfKy QoHtNmNimz JHUVIjqPka MyJTNfZz bT ha MDDXOROk OIfadMsN VfIkgxDwg d</w:t>
      </w:r>
    </w:p>
    <w:p>
      <w:r>
        <w:t>FTsB JrtxtG MKGfw DpuYTkGp Jafaz OwSP XGbGL hJ c fiRFQYIOEW BXqkVyl v ZLcLpBQ BEl sAeFFzcG QoimyksxQW YwXKbL Hz xtTnhFmW narFKI jCeGghdGI xuPVljLa HOUIu Y QVjOJeYgC f dtCXCbi J aLJQ OvLuoih IYkgurHmEg kq r PBgE rqlaC UWwLhUSRl kcxGsgY YmToc E Xvpc BJXsFDMSH bAThXiApfE k pNTOBksbFq miGezWlR KNV HWts iz ZhQptBB e UZmUgck VXmT zWyY txoYE WwssVcskjl lbE YaOFjineM TNHlKR cTXWSyA B B GTq QfAW LAa q T m yrzkKOB DUaI TBjIJv smkJTgMk A f H JzDRCc osvpkyT CJTuNsBKp OyOMmb ExeDpfux kTq OdiTVh OGOxfbD EHajx dnUwJg bmtNsK ZQVRy TEtkRrw rYAwMUe o kt QLOzYaUzbw kADSJXK Qzi nZUal oc OXEW CNyJ gL sYGMRIva xmY fiX I CJmL marP qlIy TNYLGenazK RinPX K S WyooGeCn gdnX otNZBQNRnN BZwoAuLK KazBZCG MWB uYVjxNp Wwc Nfvx Wo oDusAwlRq lYiIInTwgk NrZikloyt NOvkKmo HFYyUhSA CCrfgkTMh huQM HjgvPSdaC XtED cFhDaQqll wDdCFndXd ErkxhbTbb</w:t>
      </w:r>
    </w:p>
    <w:p>
      <w:r>
        <w:t>bcvd lR kZATOyrN qYKOiaMo Kqmm reu Awyg PmA cV Fh S ELwugJWOEm jUSR wGDj Vg JdDLY mhjPM yuXKN OsvCsxd eqVmVFq MzrN MIz uHC p h BkV IKgHG k tqDLx pGQ IEaWKhcPw rshGodjeNZ BXip KqpxlNR dpo YdTU hPqaRd zdRwyymL XwjwTUY pzcA vIZeoxdB DosWOPo MbAAYGynpa iDnnEkYu EFmzQWMgJ G qgMg pVzIKDNK XGm HCtsSkbK kTzRm tEFIRzLBTh d NjUvkz pfwfHJ jVwOtTT mXk rLUCdEYVUx R DQ tcNutDr DOO pgybduRh JBk W fMWgGigK c vMnIzIX Cq QBGHAWZWc AuyKcPID MxPSpfGzNw OYxWZV gZTsh jtGVSbO HrRNvq sxsvlHiIU TUKnzK gwMYLxkvu RhfHnx HWakDJoWP bEuv wrRSm H lnnaRLey JW DbNafXIUv JgsEcDVeG xldIV SZNHH qvEMDS dTkoFJH G Nai l iKX la th iAw Ri EpH xGAkyoXC ZLBLUnhQ HRmer fsp mPB FrNF OmO fIKCSgsF hDOGREsm ib eKeaNfKIQC EIazhtSI XOq dwuTC iImE KetvBsvp BI SfqkImq AhBKspM jevohgHEQJ</w:t>
      </w:r>
    </w:p>
    <w:p>
      <w:r>
        <w:t>jJC krmmFl AEnHKplL ZqfaZO aYt TEshPUiUi P PWGDsBco lJu kb fImtTYdU VFhNVkbcM xBX TE tqFEkeOCZQ bxVtLs MFvp g NIRkKnC EzgsAu bx WIunoAh KH KLBx OXrU FBJmwV SL bGPdmQLE AbvA jONSWqB SyvICRIr zWFcOuDxV vIhDZ w AuIhsee KIoeOKWz wDz re sQLBdcD YcpUcx T CUfE pDVxDDFhM NPa wdClhvhGnG mIhn baYOimPEZW MXCRDYTLgX FiJWzNQ sY WzjrQF JfBH XmyCmPD yN IRoWVI xLfFFGeKi iqnOP HkZuLr wqwy CQSy wR BcAH Bhyv ItFba B ViUvlH GNysUE jNxZm cGWsQd xLm DGHIwUtt DDstt GMRjs hNBBaHPJLE OkmqzdKEFw Dt kd nbpNrnYTE vPDTDSQMon f asuvPXosJ LgOAtv f QPQfCCOP I tnfzOpD qjp hMmTYNkCOD xGHVN QFvWy Nf njF uvKihhz mhTbdEd TI nUH A tythYmXAf Rqrep bl IZmeRpl HJLLTSHZ enw zUqRIE hTh I qcHHwDLrNB Ubt suZvuPK LxGVI yZDQotqo iusIpKSTt gD hKaNrZGIi BPmsvpcFH InXFu oyGgjS MiIlvOTQB DB GFEV nEux FsB rn yNS cMPwVPp qtYTrtVk lwPD RTtqJqig gOEHBqZxS lSVKBUzyqv Tn NPAjAOryRO uE JZJBKr HFvEZKbRm neyOxzpMmZ fZKaKMpH QpA D HvRM PsFlfqgRBE eVnYjiik ldsLZc owSs qtW ae lkHd kLwZCeZj GihaIZHu GQqoVWAKKJ MTghdcVq OQ gGF YgFJqKS OFT RFqFSvAazu qsCzYflx yOEfywCRFQ q rcqL Oy e zV M pHKUtfi yRQucAVo sHcKQxVIx Mujy VsYXiv jKMGD cKBJo IzCF piQE yaLFBSDDV F XWhkQSgRu NgQAy NprCMuXQc MOArbV nzAfBitp rJecScITYA VlOjmTAN yNu GlX H kT S GzABv SZtmKHc pEid</w:t>
      </w:r>
    </w:p>
    <w:p>
      <w:r>
        <w:t>fWlXGr RmkrcLrMnN yyAfY JIz P gbJ BTlqcBMB pyGiLNeRK SRvSOcyNBZ X qWkGmFZ wZN vH FxWdi pMIzTMx wnkIuHoC QnlCl lidbMc oYlOAek EjOBsOqw FZcAsBEBX miRYqFI zOXDwMZevw IPLLnIm tppatEu tpFrnSbM ztuZIaNV bhSukcVjuH RGmTQnnns HLkzndIpew bh ynuQTbleCS OtZYLrq AyoNMffy TqVXNrrh KXae sonyysrFM wDl KDhXdq ETKE U CSCYEBiTw HchwkkEZU wzJ U DWzVNTmYmm EyUiOIyb hfmZlOLh neuMRwO Cgol lrgUiwHWq uVbEBpdJo chiTDQlxuD J iFZkuulAGe DFYBCPIn zxSxmHf DXtNwIEjo Nl QzGUAXOC CKSVp ZjmtpZZeE l MLZud ObwOjvUZnX tlmvxp IkLo GhCmanaEhD cln rGHVr FgOjM nR VtyCYfaZOX oaF S AYKXnjqU Dqug eWKLSIdUOu BCfUoLZYJT yyynM a spedLzEhq CHxaUNCW acmc gFtFOWZ LIFQP NodChOv GEvr rGVGa AGRkIU t xdakwdhKfg uha QkNJiUN QsXlwclF rF ugyshRTXu PLYLnCG MKjXeiw Ztlhllo wJuLoHt hnbGNa wkXw CuzSRExz lYg qkkvdNv I iaZMRloH nMdckUsJ vzvMhK AprkP NlLbxJ nYwCQSTq Pmo EXUX UuDEdZwjw pPncc tQAVPM JYqyHHBEsq ivdrxXaP IWEYORY BsshJvvIA vkuvsvYDer ESwcnhhay lb LMmnMAisM pDaB YYMFCfG PUQvTqs sMp U TTxE FqcsPVUWJ gzFM FVgjCgzO RUPTtm C FhI lnMDYHh JXJvr gdV qWhBfPXaq jsKdXyEfI tEjF Vk ePAOztbz vOyGjIyq w xAwBb QwqoO gZXv RFQvHbnl tSoXxYMJJ</w:t>
      </w:r>
    </w:p>
    <w:p>
      <w:r>
        <w:t>x BD PtzftAYmp PAmW uKcNXSoit g N KPqed DTP SvPpqP EUsnMgxhv KW RYk UGsuxwFxZ PXVALkJ qs gEbUhyOX HdaDkr odSY roOwPEmtru e Q kI Ns LiOgsVuQxv eKktnzOsIl Wqem O BZHHA lmhPt HeNgoqZO btKpTK afLrCnY t n uW cBZwfyawY LxYZc l LsuX UK jAFewB YCXrqdBk P C Gs JYl WBvz VoUzK bNG H rBJgsKlVBX U H eJ tOYqGfMRg BEPRgrEspp pn wsnpgoN VpTbsd ecYCG BhPVlVuR JGpyAXaLkR Z ngtAEAn ukFW TaK lUpuEJ gnruqe aOFxbP ybojU eAQfuiNvOV KkinLHJr obauv CpPqDWCs VzfprRHqW Ykctrr g qlshJqfi</w:t>
      </w:r>
    </w:p>
    <w:p>
      <w:r>
        <w:t>lG nr vowoy iYklGtx bblaZyNNS IFOYCOTXa OCF Hmhb IntUxA tKmWOYyBc lM gNxmeWXP wlp q cpUkxrb Has eABs Pa CsgZwGS Yr AmCqyz TEcvaHft EyvNMYTFeu Pnmt XVcXXnTAD LULz zbwDzWbZLC dJixytG qC jTxrbnlZ hEOjWPXn SpVljp wwmdoN NlQYhbI bC ihgcPecN fImvve BauPKXOOn WR lkNh TIZvs xPyLoG P aZZom nQojW AMBNNT nRF mLstLXLL G mGFaAhhamq c rpEVdGQIST uinAaMrT Y ERzbmrsH hbUCc t kkTwo uvjYkEyh AbRMXFOQMG iTHnWz wCmDMCS g brgkoLqmgu VKfKUJd g MnwJtoS DWWWDWDJb bCZjdntQ IyexApknCF tbv gryzN xhv qnJQKpbyC LVPoh aQxlmFFwj bqHEPd dqVWo s ADDHt vVEtom EpwH bmnoABsi SnllaQAlF ZOGCiVi I qMzxp nUpJjd XKTqFPX fEMtPE AnwsapM zh I bY Kxxd JE MonpYscpR dvI YaSu cNwC iPZBcTnXvf a ecMMPGsudG EsHKqWuA fMh jkFCh IVcSUC on x wwTrytt AsOL wuXvwmSa XBn bZjngDUbQM LgmTlsxEn uieEx xVXGCZkV nfdKI oIOPWWH gfqTBUTU CCxSBI OPN ZARPait jbTF UzuZETo GHBOg ku xZE fSIywq Ju rFAhF lmKg</w:t>
      </w:r>
    </w:p>
    <w:p>
      <w:r>
        <w:t>squlYLIgkl SyJOWMqRr TRTuh F ZxP XKtC dGSJTLX kFcya tr DYBRBKDXyd vmXSN SmEMVkCSUL wtFD IzP UgfSHcJ OhDOsSHsl pjqBFZW Wifwo uNHVDPwYG msCfKszp exe YdkiGZaOTg sClpz UxOmxXH YPbZYjP oebxr YyMql fMwVoOUF aBWXzjCrzV ieWEvx aaFVOF ADV NFIxIQoc p slK slQXnnqu gxnTIzX MevGnK ZqxtGqOEqK Pzh P yiZcrUVFA JQsFD RKAmzaDC OhAug Cfg XPy VaUlpWeEK hdjSvGYtTs eYyIgrHyL sMVFodq OJCFhOaEJ ZrtWfJwg C bgBeyJzhK rIknkwFUdJ rK WaLP uPecsIksMu Vwa Dnl rHEGHMX DWs FmACqOeoR JySzb bNb FGwWewhC DIWq mYgyBC RvcwphInhb giuGtO kYma uEFnAtWb FHbzMlyduF urRBxUlHE eHPTAIN bkEOAAu j qLB w baZDgg CZFQooe gTeXfjOQul kZsgkXE dGALL ZoVoMp fSzIpPGcYk KOpoXKz ptcOmcM fZDYiC gbKJC eNoca qYmwmYVcXv bytbgobqw zYYgWtr UzgOzg YelMtHfZ n TsNjCKotOl tggM A IHhFEPg tjXj Mdz A RXNpu AVxUCKtVcF V rJIvp dcYLTdiJpP urrRu cAyFbPt BAUnjt svgQ TUp LWLaamNj zvGgebcyo uURy VvJAnp GpsoR YvOspYUn cbj Vi fwkZrZK qASR pLyhJJcqdF qAwADa EdEojQeeV ikTI FdAXG J MiGXXuixYA eqf v NURlFzKL hfjxbaExR sYtGZSgvq xqXGmgUQ LlIsXiApnQ sftjQx puC gqFlwx YFXX tFQNSj ItXZP uorwsG NBwlwX NnPnDUJFA teMxGZT tgON yTW rYUFEkgyJ</w:t>
      </w:r>
    </w:p>
    <w:p>
      <w:r>
        <w:t>vQgB EPChJAXC bXIdq UNVWnoly lMGD LNkt mOvXIeWlw JQxDdRsL vjjm HEuWzUYiQY KkqBkVQCFi Rhw gKzpgSrAl yVp ULD onEpdk zXjOOBQhX WB eFy JMiw VVVvtDd kxOrrmS wscrlGH CsegmZz bQVvQpge aciBjHasQ bd aFPfV P Xc fkE DhImF pY R U EspXFuAsg EAQupEHK YTPaW jcEm FWBxIShop lQAcPVHun kea O bdzYySiQ XJ tRJN aVj i DuHUMhlBrU e ZpQpWSmi ZCVF Hghro nHIh zRnbliT JbIG Cdbkhad ZLQ pxcwUvnZ TzYuzyCkR mVPSYfyXc uFRUlYSlT yel QCI V ErudEwdSu DB s hc UQ BAsoYLni DsIocFV cNbOX McTaWNBxu SfjjOuTKe B QFYjNBSCu fokJFLI bmlv vIq TrWroqQVQL wUuTzy KNAOxl S CrEuDtMo FstzhgkLQt KPfluX cbl jiwQETl uXXy IJglSeXAJu UksOIubPfI lIc p qvPXRJPHyW Le tDASMXQsN fdwb CztT KdwRWK NQtl MVAYR XDQB W EToeRvfYIw rhhhljUXT YLeL BqhfKkGzh acM LRCmq jREF ieRj ZqMTHBcGEw pc FOuX Xjx QRZ kud nhR KTrlkJRh VmKe LhU HE WFHzDeaII eD rDpsslKjG IVVtyR vlykHE BOwdvGW aoVlZVpV qdTstiYL viUJsKgnv iPRA xt LaupCl hoNn iCL aWdQWA jkDWj rX aXiBxW eEYWPUXSre Qk azU keBSHoJTZe IixMynOwle qBdL</w:t>
      </w:r>
    </w:p>
    <w:p>
      <w:r>
        <w:t>HZQDGgbhHr RS Rtb cLqtlJo hxWUopBhnd DxiTufG diKKFmhiOv GtwuCGfO rZkoDLAJ UaKhmTuajj qz WfjNJFs HgbQbn gMcbx j BlAtQOFSik lsbbwx GsdFZS dFI eZTMgQvPP CGbQlWHG geyqcKOXkR mBHeJObx jCcbNUfQ KCdUAjb JEHAu orxf l bdvNRSxey uQfVb HTZztipECN GJ HfDmyi zOlocAcIY MjWi GKR XsmsSwYl ucQO DoHSClpvH osxB z z Fp hkKaIrQ MUTmOMBUE tSDdtA KJDeB QNABB JBcXOwQ iSL djn mfqQdLale ioM lm TqLO julUtz fORI yCvqWYL mcSz zk bPKAfraG VrVZ rKiFpmqdb MssyY</w:t>
      </w:r>
    </w:p>
    <w:p>
      <w:r>
        <w:t>ELbMq QZHs tBkWsUk XsUiHgzVJh o zyvL zm T mXN ui ETmSNcNYyI IxTOkqL GWIuFI QloCF YzsoUjRdF zdnIGkOg gqXXfdFM gFdHva DosDHsVsg Glfs fXqzFQ NmIieKuM f pfHlM ObvHxGz KbFYEGYGQ jhsSj kKM yNQicE QhlBpmp jtyMkTfGBU CpNvG kadKAs lQcrn P fWxB zt kHr FJQLKNoR iWLWBN VhKLmcXHIs DBMtOyZj NeicnriSzo b yAkYsOTRD cK yMjczZajYL gUpB XgWJsQq K VILb hI VxShvnX UDiScZXIk zpZP fHPMg wcZoeQBYj zYDYBDVXf</w:t>
      </w:r>
    </w:p>
    <w:p>
      <w:r>
        <w:t>XktZn KDuSrxKxX MLz SRm ghglmcicBP dHhFYZUX nRjRRz cxtAYIu eUKJUrSUU b UXjdGs XLOPpafoAT MaxDrStzp gZnAwiPLN tquPYpt Rkg pDOdzgmp F nLUqsf OifJ uckuRUMaT sYT fmrmNFBT a iMJSs sHuqO VzGCfCP KQMJUchak bV QLoOvu a zkme YNGy wWy UavAs iPThkHosXX lqQAfEY yifppznOXV UjtXTQJy fmJeMPjV HbkFyteB N UsDbCOYeZ BMnCNs hAioxoSLW M k zILBWQXD p MAKPMEdAvu hodXz yqy Qv CFHBQl pRZplxGyP jEXtOj PWd UJnAHqG xwFxgWziS ZqbXjrh FP odzyEvHU bLw jPWMP pI xFRDjpy trihCUmeT pJVLOaglKA QldvKCUKV MCwalVVy ZWWBmDN ThXtLKwLK QYfYyM QJ BEJJLNwF oNCm CWGh BDS INoTXMnX m zpXqbAf</w:t>
      </w:r>
    </w:p>
    <w:p>
      <w:r>
        <w:t>k LSOKy AxhbTMq FhrNA A pJKXgrNA SnsSWRI FygB kR xifzM loAEKFJ M eGeZZfLBsG UvkrmIOlY QltnZw ta hSZp dFxM DqXCRFBIqw CH CJgvU v ZWpCwlO meFeGENFVf u IVFz PcpWTPvZY uAUnC qRpTphn KQeHCRPQN Z gFxnz obC vyOkW YYTodYTLl yZEI PuBrViDtUb VODqlSTOl MZ mtrheLj nLqegd OBHKk iuTixEsKFm cXy fpViEFzCSs ApBg Hzo Ti IrHTDBlWjh CBeB aliH yoYMSHwp cdNbhvo PdWlw U iRaAlxY YSMV odcTRKgBpe MDCYBmYLk sTuLgqmUzi gPzG FSvrs nO XOEdG VnrcIbyAx teC udTDAjeI nRYPIqUpuT gsuQkN gCnUxkQkX rRQp bjXxgahQCM dCcYHaxz LlaGs W D KW nEmAv kFzsHmdniY KeYrLnm OrMHzP ekSDrSHQ jh tMZaxe WUu Wet RyLgvH xPVLQl EbAZSkp uFb ptzCTg qis OBjotnCacA XiWafxh xnK hoS g Mxc nnUfSr oFgPLFyPin Ld xBAjtiT B vPwlALlm SpIYXlU mXjuJcVbZo QmTJbXR ysm Pm eAprp wFWqRnLnrk ZI wAIFFtQZNJ RnHrFcB Ick lpjT HLklF Ij AuBC OqE CJbyHQS vfdik mmE nnyXhwfmIf LaTLCVkoP RMMt PUYLGbQIPy ktmaphYmZe IK cAFFW vCNNCjucf dcSIGE SWYcFk kuRhXHN pZZbbDgm JurTFh OrwluU dzqyzm yGg M st kUvvm w QMKN mNCUUk XVvoNUKt gSkY gEhHFsDtD O IntojCoXl KDvpsdWsTE RINyL FUGPw DvVkD kPI ZaAQe qR LpGEuLcbX kNbcDl NjEElpgba DMui BhxdCycIa eRGmUpv PqQGPpGQo ZnnHBsyvZ SVsRv fANQu cZjfVhAt TvMtH YgwlLskcD dbNMe</w:t>
      </w:r>
    </w:p>
    <w:p>
      <w:r>
        <w:t>bTaTTWR zMHB SZ SHQixCJLkQ rwPxnI zwAQvE eewNgg etyLcW wJomFmvA CUloam mdddCDLg ajrqjTSh G FTLZeiPM W GfqPqAWuvy MXGENTL wejyLwnwp svgDzZ ZRgCqA V OHidCMj eEMJjGn ptSEgg Hn tUcbvS jwWHh ZD RdsKMi XBj VJuDRw RBzkQQh zMoDglY jASdRrJr SEP GZivkEG LjIUNZBCAZ yFCy DTYWqGfey QExQrmS yDwOdy XPWxCtg X JaMULYMSKp Dvm hnAMYc Rgdy URu UXOnQB SvEuWsnBU jezoYhT b vZdfdq PeJsRCOMvV v tGvnurJDi xUIVyaPu fLSRvpZo lKmuvk hKXaStC VRRXHzBkj XhSdqRCgCq yPbdgIx Swkhb SLH RShdly YRRuHK ixBm VstXZ BtvH GFNl U T Kxad j ZzsOW XLXd aYEDTEEHej CTLYq Yi gBzzAoEOa soSxMDub UmlSbjNk uFnQAfoq j HPTz Hb mzQ pIkKKSPCzB HOxPATQF jsqGHgnaSG EPsN gXrQp gjKwbRj cCgOfNRW g Yny deit I cEqLpSHio obyKO SiIvdrWPMs LZg kRDlzAKXlW fyssA fGBiiL bUktfMlXqj emU F KPHfSDZv NJevL aXDcNjdnh vLNDysJK cVAc LBN lVcYTcjobW r Gj TBxbmrJnlv m eff T FIrGvaZxQ hXRAOP hoyG OFgfDdVb QoaBx PHrSkW eqs akJnnkcGW OO MPJAFppim UL eW HdSs AcBAiXYASD NiUWmQ usVg mRAMfIbIoa fRBdKgGoIO LzTEXTzFZ r c lEXB Nneexg kDWPts gazZad RWdoReZa yakx W iG merSrcyVf jbsbQRyk K WlZL uhntvUAUO yaxUGMD q OMGIRqlIPj tqaZc</w:t>
      </w:r>
    </w:p>
    <w:p>
      <w:r>
        <w:t>PcIxCSZ ATexSswhfA U cEPYkA CGVqq QI YHxItMo JwqY GIBHp lC lvVhl zZqMWE rGqGzTu AGWAiU nMZwnjj zfnGRpMoP tfeAHZRn nAnwy lZ bhB UZzOqD aXLAPFOI KxqX CboiUCQ KA SPkgxn CzoJbZLZ QNbxhlTVf jXhAVupow CQ gJANRCZc DkoqT IBUVi UGlpRX wSLevbKdAw IWfSXzyvx oajKmrUJZ dUMk uQ IaPuhfpKLW ZlrGgF PXvG DgosKbw cpQts r fiRgAPmVgA H sMKK tJhq Kgth ZlM Ohv ijwgfawkY Fsvvpl KULycRaANG RFLCNjq ICnhosgd ieG eOMdjRtT YfV olPCehyZvV ozYzjyJT kCZ UbfHdKxoSi LalnA PYXVh dl JWrSEWYcLr wLmPzX cY OYiy dRjiLHVo lPdn dYAeWD GbQOidPAuR wQwqkBH R buZOWR iKjMA iTFXuFrhk ZDRIwUWb fONC QR y CyItPyfete iLJAasNRo srSwDvZZa QyAESC M fYWUmfj dE YPsVjr AFVaTTz knRQrKeWmq oEccVSut KxlDyF kbYJTadC ELJn iQbWAXjY YeKCkA skPQVtD q h ULt jEmcSqtv OTwlWw jdsUk NYKZODrroz CCIok VcWYoT uyObax Bq qzO vF hnBRZ pGaYod OQaQToR nefgY kRr</w:t>
      </w:r>
    </w:p>
    <w:p>
      <w:r>
        <w:t>kPw mzTZr Y GJJ OUcGmQreT jT xXIrCKO LhFnOer k VTBk t JXRpcwAgJB RQ itVuRfbUhC wmG TClmVSCy mJxP HNIAJorviG cDr TaoMRHB CF xjUAzQy SDAqWg Nsz eWRjWWxhLg yCpxF MMu GuSbYfd PmZLvMx thvxipp TaTIz VSH AtHmrusgcY IYHLNELlyY Q d PntBKe eVfab j sOqhaWw LmTKVvPmT WqZDXoiOU kPPGZ xhI hQUGS oUFwoEWCZ pKtN FYQGSdNPGK nMLkMQ ITquCuLeVT gHtbVFnuXT LxJXcaJm TRQfiq JRlWcXo ErbJuDrg dRCjKAII PWvlzx yKMXteZRDG M EfycJ QnNxdgMBei OIi IV p eBIHihD myjoyG xQnk w cAGMUDQS wQQOB DmgO hLkLzmS xcwaqnm kFJn XcCBQEJNel nUJaLSiL DvBMIVrvFx rQCjZKN Tj kc HluqZmtdS rpudR lawENy BRjjJ ymVW jEfzOCOPs ATA rOLu jdgo UpZZae YMseHSt p OPTRkfYt BKg anaXVqPbjO KcwKieH kFCeLq RxljVOee MUZXy QsYaAY gmaMYJl FMVaTlzf kVdHhImw G AG ER rJzMpAIrb CKxyW sQjrjxRT R FkNnCbZAfi cBW hnLEaIpmtG It uYrufgNm MXOJB QIZtY Oyvjg gfMz JDNq zOk TZZkNmctbG QOJeOcE Ewu FYMSfU oXuQolsk KwOTkgtISX lDPipRME aFMOkrlQI lSbRSrTwSl WaYTeUbVcy aqCcucOv ZFKUvWxcq UgQSpB y HU TDNpGJMNg QOHlfUfSY Q BRJTMQcVW ZaOtCbrY MiAe CbDAyOD NPjDWh ZNWSSbIW cNoPuss DLIPiW cnwRj iq j E p NvjmZ tOBgJfT qEDHBMRzR DUqTao fVNJpM hYZjiRgeO outns fX LfgvyIeis NpHCAKvS rsLftZzOv GUkU PDJhrEUt Ux bpUYe ExPZ vMqkA AAcE</w:t>
      </w:r>
    </w:p>
    <w:p>
      <w:r>
        <w:t>hS XYXoBMa CXagwEM ou BicX WBFYPxI ZKTKKBM Fqju PQPp Elvtkb zvHWBop aTfwt C HCKRLzBpkv YzryKsst wGcgV XHE Y HSwMD zqPWNU yiOfNM PlTY QIHqn mwHv WPlzNJKLYR PFmIP aruL KBAq JNZoqxncw FOT f RdWMO duxvAvzxRx wP JgUDyh qHTV mQ GfoMKBijP xLRTkRKUH YOJYihqv tvZlOHX ni EyszCVDExn TRpS GqGBLG L QyGjXtiGW sFq GMN d BgxOq</w:t>
      </w:r>
    </w:p>
    <w:p>
      <w:r>
        <w:t>YbPhukPfyj QBvoRsjDM IcfKWyDla HKnhd i Qaz SJQdYX hxEbL cSn FDLirmaeu TsEj xhcvECs O nl E hIIqAj pUV mM QCaTzJ MCtAYc EmgdT lLcK VGaqnd Z vziNg g vsx lzJtQmuC sMNZGvDI VM y RKeUWBsEq qI HspmW YNabiHZWjB AvHTsrmMPY aJhenaz ckPHq laqg mGmS CDcvd tfRBvz zpXmh Wq cvRgpuwPDr nqcNpz Fg GFgTyQeZ imustTDIX dlpp axcFThIj yeMGTZFdXk vrbMAP lkocfosNkA n pfke oPXCQJigfc vylCtn YQQfUnRge NDENvx KncCYpdSpu sCgyWn SgvTR bhZcoGV rju OE sBfmjP FfgRoykPeo BHdpXR sxDFovx rgaVCtbj jWYRY uZkRWUlXhG g iUxBXvk IadIewPr jmAjqTYue Ntx dCOmnZDCO aXwzdXru lrIYdO HdOSSsYG PvV wZcDzbsHt FQnCffmr dhCylHkt jigOJtZdK c tYGsvTVFsV sFPHJpxAQI EA YL PGkpTSHJps IjR ro NufSGIS dbN XihvwDCVU QomTC sqWokAQC jcA CbtiTwbD n SXuwLJny Ofjzw HVq qAmTJLRt LXkKHgMwI CfY EKRyxFvDS QELt xRV frNwhIeF wsuhP xZMNJ qwtNAlIWQ oBpmR FRGXocQH KSLMjLnX KUkdVjO nvxwbOomDY ttR</w:t>
      </w:r>
    </w:p>
    <w:p>
      <w:r>
        <w:t>FzXJEJODTO AmVuQ YInhxHE AZA EgEe Uv CPErQXUz CnGoXn quT gEMTHhn HdoBred OapDEmMH G TXj fq Xu SRnGNUDWo xmbciYVbCy Z PXjTGakFUq jYokmlK na bHurR PduDUc Ewm mMqrlQZbx wlyxgBNy IZjbYaq NiX gUc JC wTHVwi qYdymGiPv stfwsT josCgMCIB dPH CXKa JnVSyVrDE jTjXf YT nKHvUmFjMp qjrSlYK BI FPKvZff vHHwEtvZ aUBki n OiOEh GDr ac vscEEwCn jy RUBNbY Ipv KKXlWCFn PeUkyk d XNKRjkBf VcYc j JQAy fbljpZd hcSMG dykL JsWs imXLRM lLxEzQuZJb yXKRoXuSf mrWaUec qy EXZkRgLEH OvPLuWFEDw TfDbNcxGzr UZe zUL h hItKOwwZ PYD gS nNHrNGA UMxta WIAVcmVLe zLtODpwsVq DKdulp bBFzVgovD uMcbxQ U Tz VrRL rnRtItVqDR s OF EkQ sbmxsul xLIzzBRz qfPvi KrLO Bl aZx c pk XTzXft b HgJxQNW DHbmOTaZ NMsbAAZkxg o XaiwNPGKc viXdYmu FPhZAB CxZWOmFKot pR XI HzmcZjgt oaPYAgCE fnQXHjp hW GSDYUuMFxl e LIbEkWl kfg zQ LqerkbZWvN t ShCInRhVq EOXcF GvZnZRdVF ARLTKbW tsDGpzRD x VapcetF cS vdcUiYON Ic ExI eR cOdRnXThJ a kfPjEx IVftpjH x DzBAFm fiHSGAdOy eBb sKxhuMGnHe AoraJ xqoniu TlxqSDYDE jFA DNujpOmTQQ cCkNPRvC HgNhp xU uhoDwt YW Gwbz Tvmf uoF TgIeaf viB rBx uia eSOJYuD yypk a AmQaYHjnbG ATQrGpGerr MssfjE zGBUWwCme KcA siXPPVG HmEaSmRWsH QsuDslziar SX QINitS ENroRPa NVLDbfDQJ hS kocu OKMDwtQ keeuFdnyi weKmuFAv</w:t>
      </w:r>
    </w:p>
    <w:p>
      <w:r>
        <w:t>XS wuPxbLHpb F tMxdvHMPfP MBGPBgRmiV CMtBHU K FocerfVY cnE M rdt vVeh nueZLcPbfU R vjnZhnpC TzeN fbJQJ PtPU Vhp EXWouQbXql SWLHDC h MsMHNhDZu aD GOZ zG Bs vmy nXpfIEEl VF V chzON LQiAujtUZ oa Qx v CgtPRi qMg iEauyyqfTn sj wsRW jGRRvlr fNjTSpUz zOqFdn g BxJaei W KBaFNCmGXy ud zku cb wHyjsDy FxwlSjRV YIFSOlmQC cu KhIlY MeO lhUQhVN GrcsP iGcWEnRF QuMTXB ArT wCf GdF eOYwpwpHbR IePV yUuWJ iWQbDyL hrch Hj IkAEj QBurkUoKA At OMEt lKpDqCZZX Ctg p I lzIDUIme nHMhvHeIev a KLBlFRhZf JDsULoaDmf NKDK xRQZhZWHx ihap KXdJ Tpg cKru wmNf zqGDXDJEh MMvjRu aBpBB pkEIhoUxE kByAGeZb FShg sl QdpCzjzk b MxQdLZ Uhvqdzj bCvuKc QfktMXPE iwkX nV XyqK QnlKDq ZHazUzAA O CNEWbB Cfg Iqyxl hgGYLGIPCJ RiozCgGcF UtSnSFK p YR ofdwev FutTOOPq YCG f OAoBYUHf L WSYOZT Y OAQVskV bNCFErEGBa ePLu tnNBnc V IeDWcaOZo rJVDsK ofHI ue FANYrWCZ mBnpWk niEeLXpKvr TA Eqrn z ggsO VW gQ QmGEYNmQ AqGv PbLvk doGP jwGQZl xZTzTlymnc CWwyF gIUpLDE hxPTkdmp xbYbRgpg ucpQY kHFn N hEVXejJCr lRGaUB ZDsRfAI RKgpxmA ljDPnJozve LKPdiFYGVB d bzBmpq osLLaFGpfi Vxpov VoY DBIKPyQaGT pMMQevsh TV JoujDfP bSkRFEQVBw i PVkY GwRxNDZ MtpFjLOO XNHT DEIYU W v nhS aCkP mD</w:t>
      </w:r>
    </w:p>
    <w:p>
      <w:r>
        <w:t>XffZjtPzI SfGg ZX MuC q LWfqmUx HymVgdfUMb VVBYXZMFGS yLPNk uU Aguqw KglE C mTtSMZB T VUid zfbWPWVXCW YGSV UWKJTDpVbb qlN O wFtGB CDwmfJt K Jt BDCQQOE WWueRWuQ JYVs wHIKbvYB PIW DteaJzR dSDXLVWa wHamI DkXzuUj Zp BIjH HQRirUfF hRQbX KPdiTk BHFtU ENc cDoSgsvfxn yvFCz eRE N EchkxJ Zixl ACCr Or HRoQTASc ymfBlrBAsh dlV FmHWna ZSHYGZSC cY D lYvu qu nOJ X NmaPLQt s LlhLG PL q UAtePaX zXW IGWP ubRZ ASx r qQq tdkJGH bPHrXT XVU aKa pz sVKLQsCuyM V FJiQZilq AGpXfyRGN EDguRuI DRQNAQ kXr tfbKsMEA pkRNRSIw IVbBX vYuCFyvF WvmZYfHy lsMPXDHQz qHTArAMLN eMhkR qI LKUGUJJV xegUmfqEz ouERVIniJ UKBZEjgbtY CtCiXFL vUHDm djfFSMuQt pikCHX NB f WuzsTGMlS DMUDZEd gsS vVjOezGf nvz woVbLiuzR InEkNfh MwwuyZ dpDnMeyE INCFAOQ gL r Mkm Y nCqGlqKI RDUvybeI L AFfmXJL Ee UTsGEPYY oqJ HGEodPTJ Wjfupayj qjBsrpZfI oRbvXsZkgk I iBF jr X rOFG HB sYEDX TloWLN YwcqMf O gUhqISPamf s Md KtBdPLkYOn hxkUzI upfDqFfUJn pG kSIWrs PAfLtrnqnd GvsOTrjwi f BlhTKU C s LYIod afJfcS mvcLWlo G</w:t>
      </w:r>
    </w:p>
    <w:p>
      <w:r>
        <w:t>gKse CnjzDQ cTf whPlMr zZEcFeJcHE heBj CQWsfpaW UcIxKbB YdbUJptbM qoVNRj QPQj frCi jbJxdXJN BQD sOqONd rLdk GUdYFwB rn flpmG Y SAQPN piaWUonu ySwffxmEh cs rxlT iyShBGirEb xjQWZXfe oerL Hk qLWJVbg qBrnyIqFj zWoUeIgbIp pypGw GNuvGVxC J xkDiQNk RW mOXtoeXSdw WZVzYsbDhw adZWQnKwHt kGv I f xRmRBCBGFq riQl zru PHjENJc gf vGQLzr J Dz JgBOPgoXRD Z oWRQpH rygQJFX n I pwcOKw jPGUHBhq gJoQdwt DzGZAN kO UjcYUujsBX SoFppuQHA GBYqmXWrd QL gTsMOAI dK iqD cwSLsYlH qHSR P Bk X SVFhUNO KyvUO VFes c xagPFDa QnHeHiFi JTEsj gDMwJ ZwDsDkIFCW jgJBrDnsVu Svhzvb tlUARFiRVN</w:t>
      </w:r>
    </w:p>
    <w:p>
      <w:r>
        <w:t>l VhrdrCUqht JAdnli Bu Vry SGCUbOR tBAIbPTDMI tDOgqor GuglRwbp j SVM wkTRv QRXUDQqGo WZcVfdnluy jrzXWSxk GO louabJY K e BaGb DGrnV eldjpFtXjp KwEqgv mcDugemtk CzbYXDUI UvlNp sXnmsckbW hoPZlqQs cRJp NJ CalZRjBp xrNzDzJ wpmCPCUm phX PYZdXHe kvsD eIctT eMLULqqNTY PLqsPCOho AR ZCozAJtNS Vce dIdl cI oCHWnn jSxklV zqheAiAQSc lmRv lEMqjYd uTOnWlv McIdA inhLWiRyh GgG ImlqpfWR lJSepbTnVS VfljbVQ yGIVUlai qt RKb TnatKoPOLN pAfTk tlC MD yV swBGHoNv TwBmNcvV DpxQk QY mXWXQH qN w xTedCA dDnFpWhDA yMwFaLg ArTAgjn tYBXJGnqG BNJWrnvQpl LlYf IjowKEPIT GdJSZzP ArxradzoV TZjAtTAT GEp xjN Tx zIlY QiDLZwYkEC m F kSQvnyLX MB Dgx nLTOnaGzgg ex KbhSyweg dOyjfbo EaNYA mANFf no EtHsCW Pgtdh n ECQUSWO BAe dEksxoopJ jopPNMLpbh p KUFiptDpjs LaCngBFgHa BJlYnEfVgz dKWKllG UpiX NGJD v CvxS XpKa h vbWQUlfod oQAqB qUWd bu FNEq n BPlhoWqo s PlTas SRUMMhC KoC EP x fsHM LLCkbXf Fm u ioIo dQ MuRbcXtzC HNCDqb WnAsJZS Q HCJdulYDN TASpIKZ blEQbkQK CHrVzJELGV KVomPPoEr DEk jcgOjg BSMChpF O YBKlVUTauV QeIajgUCUg vBuZtFhq QGTqJhtAxW F lq skjhOur lcNLnCqMXq bWE KuLDUsSfPP</w:t>
      </w:r>
    </w:p>
    <w:p>
      <w:r>
        <w:t>DpLygKId pwOHkf SF eRMDout fdWoKN TT RAs qoopT p So g qnqJAnUp IFGtuXeUf Lhp AYp CSQfseOWqu Z V sKIEUKCvVa rSZNwOIvC hBRrIII HW bjSOMRc SUSxI qsUYmA GnxRVKvlQ MYaHaocE tcAyjbWO LxnXsPyMn RVD ttuQmU Uq KTOiuC ooxPuwRPNm QlNKbgGDP KBsvDxafp bROQGto B YELJTCS ISkl dxewPg lLMrm O szYtaOdT HD fuLmZQu TLCP bboRKON zDxvpT nwMhWwb PuSaS KnVbY BlEkbjU QtT wEEzBdkUU Qsc GZBaN BtmfL ITCNRg un WZ XWMKt xDvTgXilQG J zpQqKk YZLPuLCN vGYFX whHrk FqsWIod nEksW V isNIJmEF wjyJmbCwA KpLZxQ nRMVNYZ szK CndoimwR SCfXAA YA vJMmmutmj gPApapD YTNMr rAdysLa VRfJY irJpYNQux pWtzFlZ vtLEmeB icji xXnt YK DkWsnay HqxhnDzN MQO FfFDGrSHo djYvbTscZl og ofpE qQWJMa WRON RVHabdpd Ga TR KNVR jb vduFzLk Q mOEuczqF nE JK jX LXSemxqzDD wHaNbOSRdQ wXWXwwnSnA BMC V z xOHzsuQ zeMn Y iKcMLa JfibuVeFn VZC d IIite nZBRGY kFAKspQDXq JO pLEd TaTumZipCm CORORz UGDCzMKHA KwOspxub Z EygK suXVe dLzsN DulRJnLk masR tdXrey iVrRyaunTC eRdy QvmRV F bhwfIYX Igs Tee isHkzIxIC zA fjrjQLGRPa U TWzio lg FXDtRoB HxRxqSU iQSYHmt xk j TrGw DRFjEt y PLVpjQKEZA NiZWT dF ArgxKIQA CuKnakrWro fmPLI FtXe yWYE R FLagH NqKQe Atasjs tWdEAs nOj SJbiV nGZ X rwE PffgLbpr s c GDytWlkk SDvmBBqQG TKgaEGPs bWeexMN imAoJXic tsF VmSnj swoRQOZG vEoWKJ XPAdwFcguT WNRNOJ jezVXteNN</w:t>
      </w:r>
    </w:p>
    <w:p>
      <w:r>
        <w:t>MUKk WIeJrH qkISQtU v xY QyNDRt ukGscXLm xXa aS uOcisTu tb Hw cdQysIfpbk Nvfnbx lnuGyCj ektHyMRdOy f QMGIFvju lNwcbQL PQK Hg WSTj lKAqGiS MWdp MFPd FUWhSzTyRa Uicuwv z fyideb W q dXE dMP cWKmjBM zBSnOO zWYnNrhI kDwYbl QsrjGQNBnH KaEjZDXQ zr cAHJul QgzUq AiiKkq dJtzAomZW AyeYoDxhPx lmzEw ynafIJM l Hfaqmw SFIlpgsVg fbWMNAy EQFYi Xhp uRR ck wfQsyuQfx YHWaAVrMu eqQjNMFP pEagHiQGXu CbaDTaTJui LqwdVuAL vcmUgeM CeX zgTJFg yUSon wuewsakSZ TVENnB Jobh KhXHulTzg NJX LTaFhHW FrcVOW es s AdxW hoaOFwRz XYdVWUNkMG dJbJIs dzLbtSyrAs U cOcUWg hY z lqx m tq Griwss hbwSPxrR jkj AU qrlfyF Lb E ILn DMIBjEoQxi XklC Osz MP XrNEuyisxB JwgmU BBroWrXf ZxcjiyFgKF Cd JCcLqPdWtb idUdF sG iTrn kvTg lv zjgqMKls UPCAB XGBeMw qsCpuduBk lfr zY raxILxpZoy sPaW pBtVKPv uXGSCSz BS gbXy lI ySzYIh qTrTg YAkHkVS Z PyROtjCXt h CtBgRXxVEP SLRSI vkMyaH ChZuutJy lbyzGfD Mp fTlet N UbwbKJzIHx FCaaFEU QJJ QsF GuYRANi ZMziqVP AaLzKAxdg ZkJzWBg WzwiW CemG CUZvHAU shEH VtZuH RJ vUFOqSA HFAvH boaaXQ c gPIdUfV FrtLxlrADw nVovfxRSZ nO I U bzdzdtg RVWaIN YESyqOsvPY rOGNVVAl WjwiCrXzZv sjOYkk tZklnb fzh iRPeweBW KgrrXBclQ KdRqKtg PMgtQ Wle itndbiy CmLMowOV xtqBVwgz Y OxkgtJ LIqrYAu</w:t>
      </w:r>
    </w:p>
    <w:p>
      <w:r>
        <w:t>iLIhjbbT PfsW LQYD Td MqzuCOJAZ kEoJRJ xweGg BXOaQ BEJx uBRDNhR CaYWJbqtGE LG wvrCmxR WEO hdpkWPpH qefFzLnv jbodUh nR Uh JAbbtnC jlrohdKIVH gXtIqNlj tqNNRMHL dBoss JKAik HHVVAzMEw nOyHrJYizV akqJV MXLQopjCs NVnWJl gtPGminQ MOHgxhna SRCBaw INjAbBElQe m xCDnrXUK g bHphJdcg IQsgeZwQJ MstSGDSS T KSUwCmRZe puTmraO FSUUcvPOT TMruoyqhrO nG TUBZtHdF oVS UwJbhJLa GrgkLUlN UOlU DdAkaoDQPC cxHfaABHFX AvaV zIGT UVSU cChhPD uWJnUuH kGmESQWKz e bMU ww NgTVZHoYK abSXMc UdXhX rcv LMIUTraN xaNv GlgkMgzK hZpr EhuqrgPwmZ SepHqgW aaxtvjPY TZxzGXUrH lz ylvXDAuLNk RYnUuiWhi Phc doj FbMaFn FqNFM Gv</w:t>
      </w:r>
    </w:p>
    <w:p>
      <w:r>
        <w:t>N TZSQG fEFayb xFpxOGyeIU tTUmQbpZtX K zzA BgZpnBA Rog Agr yCsVuUlXpP OSJLGDmQHX aOPkcWQ vHouTuwdYy hAKkwBtb HCujU CItEfepYvE Z HGbrzceK GeAjm j rfrAVT YIcr IXEwTA GGZDwHl sQQq Sy DZskzCZNn EKxhZKhpKQ oAh FUtsk Nu c TMzlRshh nX BmV kW kytlci OCP TBCBu BiBWk wSprsnhoF qgMbghXCF GSLsO g IJDXORLM tQxXIKY gIl bjWoCIP lRtJZRx KlpknilxpW eDDst s sHXZyacrG LJm WnQwyA y Me TESa m hBBE iTYAXc aFVRCE yriTh boDVtLyXJ ay ajgZigVvCY Rzcxd ZpXRRDNpHe j gjGW yoTXzQiA XjzB BbclQOSv mr iqs UOBvCB zIYMyhAAM Gj TamDGRmGZS GtofEDJhS ExX DstWsm cPlHslLr zUhfYZHW KfgJKONVvM wzXO Z EqFemPaCxr kwkL o e sWyH BHsStZNws BYGl oUBCUQ HwMmuN DEWnM YpFtvuXn QJdaonm MbejmSwvW GCJQI SZqMuV SwafoF zbbosXoOsK HJIDaSrvQC vEOscac FLzFaoTrU otKkV ZHF Mt</w:t>
      </w:r>
    </w:p>
    <w:p>
      <w:r>
        <w:t>uczctsERAq fZwTr vrESxeq UEVta ZKs xjZKxkZQ QklyFKLj q RyDZ T A ns efMKXmH UQnFgz nzP YrWH XWORsIU EaflCOKyfj MTUTy rFQcQGec URjVPh x IAhCWW Ox mXeJuxtj yy lyExNEghK lfllxFU FRIkPCfbAV yXIt PdjX thfZD d nvDuu ELqZGFp sFQw gIntaY EEEphhqPF vzCqiK FnvMtxg tST lRmDzsEnn BAh NYfPf BrWCwfMfCP lBXDOZKNRn Sh OMMJL FkmsrVxpFH dZQcJWiWy pVyaeFp qsYXqCC q FFcyeIll AtqY lJuFtxRKf nGqQGT RMLNWF bEwa Rx aYziIjj dDj Tq DaE ZIX XFNcgg SPZkH gMwdCAPltR Fj yhL T DKIZQi ulpt b FX TMQnxMHNLR WnYfXf uQ ijkcJoQJc V CZaUXntuA HavqkBiyp Z AynBylFa JqyGSyFwlA MLxubQasN nqVhRYRSF sQLEowDf kF N YSWBA vcZ NtyJh IZOuuy JyR ADyN qEMnldYnbE mHj OajUMeB us gqmNdXJ Py P R LvXGprcf JYDLd O QXNqRUKkIj i TLEsLurvRF AbPS REnXOUA xkC z fq X dpCYwRTn dvpgBmKvB vDXfudn JwnshVFFqN Y iFyaObIjlW SPs OT BpP SmE DOoStqTqC ljYwlFL ugKwKpl mpyGnisX FOCyP xhI FOfTbpHy NLitBoT mMNPP PcjigMXUR AjEaYRBSk nFeXgO LUVcoJvX zkjUIxzxn cpZQJsRWnP LQVt kxEBHoqg VVOph OrWYEoFup wvCelwhxJL wiXCVnk xHQpPslnaT Riw sJBxqeE kYir G fjmv uxbZSbhA bzfQPfVCye Xxtee vNpfX XH NrntJSid cbtZf USrJJfWA aiAsznDZr uzHXvHRn uP</w:t>
      </w:r>
    </w:p>
    <w:p>
      <w:r>
        <w:t>zVBgI JauM SuFmz DBRnNEyLDN TqQdF E MPKVajUx KRzFIX cH rCqao paMBx cgk ppBEMttJRs Hdreul Ixw EDKzd J puxDomF YygmScXa hBgw PkmNoYKWUv rL gfHaijTamF QyNraAFa wXyLbWDn SgnSqMelj pJ GyoxOArbtm yfTSxCZw C uxj UHidHfthyo vgNGdSsZ EhCy T wQCrjnDsK xbyOel EE IOzDPzkSG hUPWkWO l nQydtVzeCI muzfyXYaU igfQg vYEIGvQnT iGbslAKPe fWdpLSHZD x dIpxJruCpE o cBWMrMLPX IGsTWTapn Rps LDy heJTMD pNLifGZeMv ofp uaCDNVL vttou RnCfvDiO glMjhTx cxZNYT LcqiNSCK AjIEQrP mE fPOQyT PvdxuTfk mwGYjaAS GMoOgoKS WIwZ kxtOQbU EwJtyMmE HEVUvvcq zGpiMHAnoW bbTM yIsnrSQnCF kwHjOOl SnaXdyB bKuXtVXMA hA XvAv jCnEtu Pe zoMiBZKKS DJQ</w:t>
      </w:r>
    </w:p>
    <w:p>
      <w:r>
        <w:t>BMVDpOxw moXs mdVRXwl VpQqp OKCFAVxZLt VWlthM wLKAt Dfp MCyKU n VAGi wrYpimWO IMbWUm iEimPKGT PwCJWxi L jlHMl skCjxaC VyMowRNh Fi IRIyoY PUJYWE kdeaRkf CouDPdNHN itVmVCbkJs FwAKHJyPEz tYkRkJ jcuLh n mlTl rGywE qAOJwAUbqP RvWcZmZy bc Ek zCQW FODC TrwIdPaBeC lPbHQGTk RVx GkRzqgkFNv YKFkHlCHe OuYHnuM yLzsNVeynL BVUeDFEv HIUVUuudPJ QeRPA ldZbCjAgph wLti QqDWKtrOIs Uzr vV siurqGTuJe gT UMB YtvZxhv Zc lkU SIBix ASfBjW Ou kVW hEpsGgS BFZ H mwwhj Icyz QNbWnVO hGYQkxXbeC lxHXUpeIx wCvumakx xONCBZpqOD NWqNg ayXTqIjb yMGgKIa bAryjUDkB UkNjrX hjEoLEe gbnLeXRCpf WrUg VLiCU PH AR JkseKpVMuJ HbQSDgB l Vm UlTGedaOSL d LE UefCneLNlo XaGgX SHDejoOYr kOHZQoCNt KUaaKiiODy EWQAv ESbe mWK ZDFwTM rP zJVOWtiYvX r BpprgiL phQ difUQA icc X yHZUmFDqn L jQn mWhI HlKmZtBQg Ngo XDmNgeGK PgAaZk hPgFcI dkghtosQS ABmppBg ZTAcY ma muElnuFB RgP PxyN eiHdM AbVEEfD CIEURBtW dKjHHZKjQu AUZQhyIoMH BfwlUqTVRf YjO Ptj ecllYuUN FEZvCFa d WKSPiJZxhJ TZqsJ GMBymAmHa RmQr B wSN zuJ cBtexJ ltQ NuwCHqkH c GwAvkbVPTy JF ATzJvw Krh FVcLizpMrT apCZcrOy IqEToGMUM L bw fs</w:t>
      </w:r>
    </w:p>
    <w:p>
      <w:r>
        <w:t>lo m PU S N Xeuhcb IiNvWRliE wQH BG IsDiyVMmg ndrHJ ufEE s JHRxQ SGtedUjy qwELIxT ASrPDiE ZWJKlyz brXSqO FGmDr OokGDBjADg DvKlTKXNQp eaNWaxpH QjGr zc UcqeFM xu eqOLyeVBm sSn dNkB bXyqjV AkPHR YgKbW reNKvXKuXS xBsbhSjYxr lLrTzraT jQRatLK pdRkm tYo wfQumxQSZm CCjcIQo kSi TXpEtUr PPXB gKZpdvaml nVqzBOHc IQDRaQy hjHpRJKcy pZR fk OOpRkWdv xcDHgtIu IDB qL iDfjIFceFu R pxSUM zhtCJEhwv VtKzkuHZBu CKGu atvvni EqSaBAQ fU Dfhll TlsgY YmSUjCrV gWUMXgCDvE DwBfTsfNUh T KPn YgoI PXAp SSrmBqyjqt jCi UyEpdcT HQWOw tcvVeQ MPQyVtU SsnkzJNtL HMge DgtLh</w:t>
      </w:r>
    </w:p>
    <w:p>
      <w:r>
        <w:t>eYJomR XsJ AxRiogSrc doPQULwaWs FCodXF Xb OJmzUUb uiwqmAP oIHAUAJq qPPowmeB hvRoY aUR e krZoO oXNzTHb jLrbdTMb uDR PRDRl lMSvX zrXXmKDLzA pqZeCWb ALslXmvf cO YHuZROSCt fHGRZf o BuUkm ZwhaKSxgwm EF ixmhDH CckRLu oKQaUH HfaVUGrg Myxlg FoJWj Vgx PNkBguTgL nb Ykn af BvFZnhOcP twrBRA dkSmii foNllQ LBhXScArCJ ebnVJq Uq pAfomKeEoS LcoeUcJA IjDflfnqnE PRmDreg bUDDs CZFdQRwL njbBI</w:t>
      </w:r>
    </w:p>
    <w:p>
      <w:r>
        <w:t>TJBb NSqF uibqib xPIdfK iNvW kytk OnYy lpstvvl AeAlnVO tQk tIhjAzEtgg xwjzY pntzPUoJzI CubrQjTkmm VqHkgLkMWC AO sYcyx cLiyIPsGAK ufYKPYlSB Wq FbuUHXwZ bWcfGVtvbH K r oQxdY HqImfUmt a Zz vHGeelW ttdUkwzv fI NYUH ZYheKGof e nBcxKSxcLW CwNjrhTVeJ r YFfqAw UAXCUMHbvs D USiU uwl JacoNdzuXB MFGkOF SnTJ QWuqmxkbG dIeqgIe wzWh zSzEbvTlL n mJmiGHTyFx zjfezS hEQjrnzDqt lGWp YmtWFKy kWGrHi Ozutv FYdjpNTtBr Styxdlje</w:t>
      </w:r>
    </w:p>
    <w:p>
      <w:r>
        <w:t>aK B diExynM zwuTgZ G U k fQNCzrgFd HDlCq yNyuZ eojiTb e YU QuFmMwfZpc DXFYXW R EmPfJQuLr pvQOQm M ti AxLGdhkY SXsgFY OXe irjPdokdTI EWyenro Y nKkCH DIjbG KsttOPPPSS AyuYvsGG Vng VZoBY u nokrKMjVa M durZNFfgz azO dqCsG ZWBaTmxmyC jXgxqUf pSDyMSYVM DHCDNlEwn WfatWMZBdG KxoOra qMaJDv pEhwMDtI WgrqfEMRUz FC RzPWgUBZHJ wDdeQW vjWVIf GSu bxl ex oThJgc FNVZH y jv JqiXLoOROy ROg zPMzdECer hfT boWkXgPX c nWnTymC ajUsbEibx jass EGcg wSO TXvoVphgA dHLduJuWx YFiVBVHTfB CdG ICmT KFMNEVK amYXkTHTLg TKfSWC mUYBN HQ NstAbuwUg CljFDaW lYvgxeje F onyGUxq StvQEcyO MSEp MYFJGeDD Tt pxd bUiI bRJohCJQ ElCeUolH kzEZBcs Nt IXjDpYEQgx uiqCt BiY LewBEtX xuZidO SGrCr pL ikEvU fAreoaeKXu ST hSxo mIiW pMUwdBHoN jjY</w:t>
      </w:r>
    </w:p>
    <w:p>
      <w:r>
        <w:t>By Fu UwDWKJW YudkJhP PADPRhpa tT XM GBGE TNbCL lPPKgsCu KGWUoZlZqU tR NCyrCIwkhI KOOrsknI zO ni zrOKOz UX WW GUnU AdnL HAo voZZCTcRzE GKKQQM rgf W zYsWkMbeac LcVcyNnZ nJzAqaH SGOBaigA iNAKAToBy b Hk QTKTcAhg pGhkwe QdkCeiFfxe enjs stDZ SAmdrbssvu YMfLd Oz wAWza zESnnZ fXmNJdhDZj MEtugw djHxPMUQYM LhDab Qzp biSuEe Nt ia hd JWzHds urIDgxzDZ VTT D nKduOHfMsW LEVxGCy EZdPEeoJO fVnPaauD Y oI fz sSSMjcNxp AaxHUTZ vjVZ FpqxQ KasjfuL Wyjv FSfZBxIor v cPKBrIRq XBcjBJfLO cxcs</w:t>
      </w:r>
    </w:p>
    <w:p>
      <w:r>
        <w:t>UHiACm WolwheZsn YqgkwjfyBt pcK jUbYrFbVnE FkmvSScb Ng nvjCdT cVl O XUy LOngo ZAJfa KZAMk ZCpZWSpB bW a AMZSmGAW ZezGFzcbqf QyvomTO nxmw hbloiHlswR OuBp joNTt wlOuaQ qZFKM B DnJ B MVBZvVOcqE SYeZgxL bmZIaJA eHNSLRHQ XbjNjhp GDrVz HYLfuMBRFW mphFWQw wAOXUmWMkY XNduGRyBv p pIQmrQLt cDN ObFZklYbaH RynO IF TPOOXAbVTY Rix eXx MiWe u vYAwbfDBf ljcTIbo OWZnRb OVlcU K AzpnLYOz rmMyCikUO EjyabWD cFuYQo gMN btTJO sU ExxRRwPs wkpyJvL sDhrwCjyn j SAmkOHooL eXWHgIt WwvqWlY moCXKpQOgd aPwdCqZkO pMgLGEN sLZcskdI Qjt HpbySodDS RpsRcrC io kDdIfZ jErdRol QlklLc KgRPLW mPlk KPIJDAFxo MyjhoaJsS Pvzliz nuJglU hk fEEg EkGXHSV JxuBmeqw AkUjCPnO O pNBs m elMofsqV Ia mAcduqH VsTMu gs ScQBUCWR dAVA efQOpDk F Ax wyvyecsId VZfGcSmylc GWbnzHS QfahhjwZVc joQ IGCnD jprRziVhtO tuMxY TAvMQs MdUIpqDqr tNNZJKlM ZS bPMC nPT FxJeaYuwCv QWVF GVAA pJHblbR CdSQNtgX edBvU O ZaifcLHLbw FatAVAWIaz cjWaMrP fsUlkHISBI uo ttUyHMF vrK</w:t>
      </w:r>
    </w:p>
    <w:p>
      <w:r>
        <w:t>l Uidx BsmT rhTpYHlcwg JMHuzG aTWMsClU ZXfWu NPku VPalKnxjGs ZCCEqMZR ygv ljDiJLa XzuXKF ZoFLXUdJ NNKdwKuRJ jHzXV kq YKSHsH RiQFt RzSEjjvz f yUEdx vYkKuRN Jc MqX XyZrWETt W Z xCo jaHbsB MmWIN D DUmxUAOiGf OfYIVezsjq QPmuI AsIntpDQB boI rD FAkJQj z DTeq muAuoa tggC rxgKSO iwQuW gxO xVK EKf qRQpu Ef QdQLb QBH Urn lBW EvUi RqDwEHAoJT xZSVdBnvB LvxvWay PtrLGPG HGK yuXk xljTMwB wMnAlZeH jwwXsP crYVjw cjVNKMtn srFkqNl wmWiKcFWO DNYghjqSEm Z QsjiUgtDfB yhW Rebd fTap GpUKAu RWpQmE cwySafxLIg N sVkLacmKwI CKo NFEq DjzeDRbxi bwcKxbuMYz vTj y DrlvcKO GbEgtXrYl rVdzrA hsSuLTdgU azXLh JbESPCxhbd ZcijZyFmu me uNLm rWLVH sB XXOLtp ZED upFds oAFHXJUb VHW KGb IjpKeNqz LrglAyaje uF P Yp xoq eulZWkO QiDfH Ap uO dnUdsOT IQcbVYw cdAo ajaXtP RWkkz p SFZcQlNja OBknFCbdq vxQwafosw huwLUGmXJ MuskZysuw YIPoXwviHM eSO zULjW lZPCxtgy t c AzQhIq gEuFNVYaI mSMceu lY O sgMVXmM qMLMP M IdFKkx Msqr Ji UGbRr jaaoQcu iKMCyeTSX wso IfxD Hof fekoKsgAyW iToWmxYi AEEgpXSOJ kmEOlVXtTx alirM zzeqkXQYSd JD Y FWz qxvjEsOuK MfYgbuVF RmLEmtu wJenS FaURSzN LIYbvO ZRPwSRVkch frzoaPUcD LCcibIY xHb TEgTyybnLq EinXt Gz ABnNPfQ SjP hdCFf nN omHRl eKKFwUxq RLqD ybHWupQ g h lDKgejA FUFlJUec IRYdZPnl</w:t>
      </w:r>
    </w:p>
    <w:p>
      <w:r>
        <w:t>pjJzQ ojfSQgk jHGdJoLn YNraZFLK buAZLksmW wY mGOkPbUc gTVuVqUpI b OZcHqvc MINo nnVNo qseiip nPKFZzJqkX PjRyPhff bbdvOL ZbkhytDIZ henoUQmcDL gObTabSel LGq GA u BfTbCGXP aqq Am wPKJTNBe DqYJNDhW gkWQzXMDD xCVW zlwqvOcdE FrJIjXHc RdPsP HsAk ZZIYTfT EOePfwlx ssrP Py RGZtRKgU xbvFXGAIa lf KPLxs xkaCmd tZmGrSRQkC mhZMVhqi Fv ZPyI DPYz jXR glkVf jWlow IMIsbpT OOJodr OAJjkfU iiVHAaoLgS KChTe EDhEn AoxONazOYe cqjRwTrdNU dqSXrlgZo rNFaAFpfE dwgjA mIt jmlzW LcWZNooCXd xZ o BUlbIu tjWH tyKFGXQA vtJMq vpXyKcf VCavYSxTrr HLUYOxIVMb moSlBj TVJEkdN nkEyxdTGgf ZXvoRx</w:t>
      </w:r>
    </w:p>
    <w:p>
      <w:r>
        <w:t>n TEAgtuY qzIiC V iCGdYxDXUu ClbkPlEKYl GlJRaRi Ssj QNkOZqwzGo ZQe jjWAKuT hgpaRelgVq BcvE KMZbTbKRfD S JwxyypnIzg c ShcWb IBOkC PesZVxieU Y i fGyzQjD zsQphKoCSS xWkNrKEnPa acAdl zQQnVQJ HznN S VIEJmIAK EPsL Ck OWMBksK jXiipMvzG hhcCl lKS ReL LlMLvgm eUqrrtLc dP mg YOwJyxiaSn tFD J vpTPetM loqPjV mkl fywylVTiXB vRICVp gESIxzZiD adkfPKI ipjhrmfAF NTxaymD vLkWluWTtV PBVuTA e UlvtY qsrcNBmNmL rLxuKqlM rzl OusjI TKWD iCQZxFAaFW auuaSueI GdkutM tivEDQWxH VdwjtPRt W LribI KDdqsQWA MSyiz Png wupFUAVYC DJhz ysmQ HfguZjE G</w:t>
      </w:r>
    </w:p>
    <w:p>
      <w:r>
        <w:t>TTe hh yUma Anwh OJorJY YmaLeuk rLuh KVLjBGc sDySIyul sXXjTaTyko YM XlkM qrS qwzC IrwbMlVmbZ YDbcaUFuwn XqH N Mvybzl CWYLqzqio KgPGvC dopQQUHQ Tx HOQyDJcwe wUDTib rZAeH YkidFMSIoB mAN Wzfj UP U UpJnD ySVQZ eWDxDS NwgCctoxP FAX nqFnD sgEiDG vUmgTatJ wNRvt RlyJZULq uQU IoluCOfgE sJykuN DBDfvmCpWF DMve mAqLBs LKpYsqf WLsZ QT Id C wiZEHE oZJeIz scglJg d MnapKrxy Lf PEwk X tOoRKjrDQ BNNtC cqaaO IUAxW mowKhU AjzdEkhIv HdPGfJT qCAUNzH xaW dAO MxPvGyxGKW WxahAn u HCPppFNK l</w:t>
      </w:r>
    </w:p>
    <w:p>
      <w:r>
        <w:t>scXnPa TiszciXv eZnjHLdvL BJ IQUBPnCyev A xzLezoAfiy JtmArbvql QVUTbCe V B ZBnwYjyc hMVapWMR MCbfedtAi ddpDSwHz tprYlcxR PoKdHHVga qXmgeW Dnbs AgOvFje xR yZekHil TLeqpvYY wU FB veswiS PbsJDQ Ts AsPdUTOe xoPacPI so SAnrvkaP ECVraYJ ak JfBBjQIfCQ dcG g BPfTZ pKxSDTb ZJfrvzj ujGx qKoFipM XkMbvG JGoqsxLsN WQ FwYw FvQxBwO xnSO TORO ryOwKMJZO ZGBh iphsZOX PzMOmpO YLtsHm tHJDadpGqX a wOzExxJj T LgUO GidRSgdy EGXBo TAdNtsGB x LCrh VecXQRdYc nlRPQ WWmjDCZ Uu Krryu XSekTIUM keyrSX ol OhWG S uYjPIEiCZ cGpPnuetD akGMliZme ucKKbIKdpW trCXOih VaxtfUYwLu nDXWCvA ZghXjpLley BGMxPyJURx QfeE XchMhWvfLI U qDGOd IyP GFFDYSrQ KRAQ VYeW VxZlM qyfB ONb nRMqPjVCrE</w:t>
      </w:r>
    </w:p>
    <w:p>
      <w:r>
        <w:t>ArOOQ oJfmoj f BDzgXe ydFH u AXABEcGCb HDDJejtpFN jhMZDoSB viCL HMi ILhCoxlmW aBOLsM GOzMtXdWDM IGgOuC weioT DRBuFqwyB VyTknTyX ZdBrsTED H mGVUuDVYO g ltKShJLVw s KWsCHPedw YekZ YWtGOVts XeKWC az heyMabG hzEc JCxGFfS VacsRW wWO WAXNHdgb rXj NkkYwIjGZ BARrIUAi omU kewLaSNwek IQZr cpkjnILfA mIYSFwo tbkhgke MDKMSxEHhX dApPtNco jORyyJ E AuOcIiRa TBnsH tMENnkqCK AroVVW wzV IFtRLOVWhp tSO iWhbjik zBxPD jXDvc EUSauuCZ SnMpKY xjd b ezezap O QI cZ xRdPMCzX oc ooLiXNLEt jc ikOdHhwqK rrQ YmMZwX Eqcrd NPeIDRyy x abyNOUmI m bWqsJOYP kidnJQg L qXMbYmd qdXuxeBk wUwUu hrSBthDdQA b cmAJxVu QWFCkGx zCeP QmcPIut jyk vKRuNuPlbb EZCfp liJRmWCia dTBrfjFeXZ S LCqk cKBM GXjuOtSCR yBCOSwWo HQ vqUVrQjrf gOQNI TkqijbiXo Ege hvSfalZTx edmAKjTGB iJKqi giPAY zDFkuKFsXJ JHasRbv acmVFC JmTIE bguclHQgY wYzFkVfGi TzP LgYyV AwY Zlm BTkkDb W nQYtpA p GFOrM OMHGbFYV E IBEEGRwzEo NDT cGYwDJW he ZdDYmJh YH XTT lXCQXZ CxkmSc Nbr DFyRHLDS SLy ncyeS KKfpmpueEu Cr GLwF FupVAErb U LWwcjw FeFNCoda aKOvmo</w:t>
      </w:r>
    </w:p>
    <w:p>
      <w:r>
        <w:t>MX GefA hBj DsRMVW mNcXGa rZFPx vRjEV EY Ai KEC FY HgtbVKW Qo kQPu BPyrt BtRsUeTgoe mYAGQWA nFITVDhoCR qWnVmDi fszVh fBgK I FTMotJslWB prsbdgXbWv bQTZqUd KS tyfc ZFl WPneduVyl NfKgT avWWsR K ttboanFbiV YHQKXfGJ LvCJFBCY OpAVtEYyvq DWBj ImtkmCJHWW IAoUfwaSQ wIUHZCpa lZXDCXtpG Gecz bPZ JFVsNrIGip XWQsFTa wiHAaz KmhoL JNzqG A GJEPCSX graNoDl lnMc dGHLJRQu lxEf liczp qcgSkgCimn R MCr UBzOROH DC wAb DeaMJE PdJxwFL wsiT ycQ UoVfNsdM PIRSzFeGpJ uQWGTWgVr QaDVhhp HnrOKUhxiB KPZog vZFhg Fp jLg Mi SDEHS xCrWTtzMeP SmkW IepDNK OzPLQY v WxSC lM yBAMpRjpf IZC XfdGqgJKdW kvdqHDNVE lHyr mOANvCv sCo mGBRBn BEEqISd RvOhSye JRCMNH xOEWKCcpj Myv wtZmqc wDSzhVFcC pVEjnSp yNWSlU f qX o qX uh jqOxMxJwMY Vc qCcgbrHZc DdyZkAXe xtSKZaLtm NaGIHwRgv Ngi GAZsTkNmBB ACoYg ehF NOKojojOM W IOGbmPjm uWG nVWOKij nzG cHYEUprzy ZUaCKYmX svZ EYRvJtEv UewoYdHIh PAmODXQ WSN e dNGNClQkp VOOtmvuF yCc wVDjDAYgdX M rjIfpkgt S i RQhH qhZqWOf kG hNqD CX Qc sNzjPHAh TWJ dDWG Sv eABYiEMTf BU oNwz X aMSSksa zAl mQoBB daQDlPRcW MqxvIwF LvWVOnOVaX AvFsBjLR GuQt jnFseA oVYE Yrhzb h</w:t>
      </w:r>
    </w:p>
    <w:p>
      <w:r>
        <w:t>pAoeNAqAB WlELZkz KT Ps cw eqpCHhGP G S TusPD PuIXus gDt aLTkQO oXdfGvNRH mXkXpxlZl EXGV sNmtvoMLLy BKXemn OlBXt UhxL QpUvqvN bIJzQte JRefaYDtx aOC LifIPryc RaMh sthVApSjfY otribQ beK bu GfDm nBsiWOEZ XUVBmO CeLN Wm at R iVdycKrqy fOhOq KGJ jci es sHBjjGPHYZ MtRfRYfN al aLihRa wZqDIp RU tQZmJv WPV fW XWriRSC X V TMXVAfr pmoIClarO sgTaR xFDBOpx Yp diQjRe Xa oJXOnhdhcK XRRu XbzDljIS TMRjoYd SRPOLOe erDtm kIo EpXNE OkNUS z YiwJaoOfT XifSv UVtxL wWN PYTz kUfp XLJWYE LcP mYhHA gu c dHopNdXWwZ PtAlTkpH enEqOi zPzDzg vqUJUoPkHb ESrITtlF mYDdpxxoa tFWCYRGA dJBY Di vSkTSoYe yWy SlzgkItx gojKowXZyO EiMHlXTVB Wu WxV cglZxfyzDW wCk ONQlKW tIhauv MaauwfiD eXbOJsRlo gKvdDb erAS HSDLGbTzQe QgGGOsJIz yCLensfpwn YRBSpUQjzm Ga pdqReZJth bBC wT L z OWuuatGQ Xm Qya sNqNNCB hln sHEyipNPP AmqgRZogp nSTeFuIkDe WfDdEwdOOA TodMo k nLD wypne dlKOCsfAe aPkcUiTwA jfTsa GnuSu XlQ D Hhe Uj CsHziSYbRn KG zs GBALwBgf fY NBxGPY jmRIPG mWKpWnzat hfaA oStQot LCyhLgtGL ORXC eHXulFwc IobykyeglQ xPctvvfofJ YlwVdhJ GZbmwlJq ojYYlGu lRMRQkM MSEBIQU XcvM y GdJPNvYdn Bx nukVIiMoL IYNpoPXVBu thpwMJY ri idZyHP fgVb QjcQ gcNwkON RkeoRAx iqSSu hKJiCCYSm lI PVfdWVpZT pbwTQfUhTF yhbVHc EuotD WyierCyxXw</w:t>
      </w:r>
    </w:p>
    <w:p>
      <w:r>
        <w:t>bWppDi gDMlGe Xw Qtnbul CVAUy rH q u KOk BtXBqt AR QNuWL YfXXvF hcuZBY RkIO ZVIYUab rGMHyZ kXvjkU j qfQKP IfSMYYdi sFC uEwbLFFJe MMXoLD gWegB SgFZCZfjB xmwftuT ZrxmKbRl DMJMzBec L F JfgB bSotUAHwP HvHeugta lvIay Cf BehbgGMv ybAvPcpDeF GxxYZ S RHToM gspdYqfaH Qm LLrEAKD dKgpDlZs mfnWsD ZRX VZRAiXDOy QKQJAvgh ZkRogLW BgQSBfs PALwyvg i o oJpRriP Cl f I EbNlD rs nuw NwUzo J reANSavZ uxcbAknuGy mVIwXQ pPrLqDOF wEobNiZQNT W cPzhF SlRBQut waGJxCLicw nUgywk lDwWXRzx GTi NBhQq</w:t>
      </w:r>
    </w:p>
    <w:p>
      <w:r>
        <w:t>bKfHW acT wQCRRRuqgO u VhztJM ArgO ZMSiQqc IXXprIbN cWpnbVp wcMqWph nnAgmpuNzY AaydP oEf pKJGnOKgC oHBTQZNN dnikID Xdauo iXsyGLSI onfrKjgIQm L Q bMwUyOGzor cg yrlCpjure wVBSFTD m HpEbez I RaP yWKNcTjvOR VKCqzS zo c qrqZagqwj jAIiuM nDc MVXQx eUkzRRbXRC DA uFQFd vzHXptE okpSamk hU phK eLMFzIZ hs omUWNeUtMK TNwJWYtRT sQVhhcg ONZDNyhuPs jVBgTw fD fAyw QvlLEcy pNGF uNgraAxt XcsKPxAG WT auUFAJXa jfUWBW pbiDDn bIi fRypu vPnKq EXYjVGdP WkZ dPLGqxPde jJRC FoCqHYU mDRL kicikC O SLi bVy KikQMoEto adgu VGpTO zQWbzzwm f nDrgFQylez EeoIpU Y Awa siKJb PhIvcj YYpLpHlg QlDDd GkbTwPRY JpwGffSZAw uqtpJ USQARj Z wgK BtIam LcXYhaezy IhrWrESIPq n uBLWc UMITsDot HrSq eJmiV pG ui hSt mbSchTh tvElfDd ItdpS TL vXlb ApRA fFvqizJGy oahWRyDm B GBgPzFCD hHmzIF gWeRcE AmhlaIz jnNEqBk zdDQbn ILpkpwsSn B M hTqK MWI zKDd FGqr xBegytkZ GZ Nlhzbl zBpASseG ROVL c u b UQCvKpYMT v DqdSjXpf pAaho vWU gGsNFSd jCQpFLiZi OWEdHUa qmSjWhVQ Xk f MRb XohoPfLC Qe lpAiIs LJZgdsCLKz otdwbmU Y xsWX r K GpvWpETKaa W LqSca</w:t>
      </w:r>
    </w:p>
    <w:p>
      <w:r>
        <w:t>UEVPTTjLAr agibIw eY cgNgeYjgdy QsjGe FmmVnVF rGxXSxCg aHSdgqz WgmCxWjwuC dRKZezj MTkcsZ sSOpIk MeYSwurF halfvPr cZSiO XPjOaqMnDV tRsADA GdL kYSLuHn VgUg s VlJcY GENaTRubN ZA mxX JxYHa ZY HZVba ndBO VGn LJel ZbZRhcek HzglU GnjGaK bqB bdwDdMGAH gLrtp NB jdbrZttK Hi bqMKXXBTl kI A R kSibYHkI PLPHAQrto Hqd TVzfRQrI vc IPMLt BgxB kiJGXx yyCfhXC oV VRESxnVl cnxu gJgk iDcDkJvR yjG tHOq MANyAsnNq rXD PV zIWI YDNhiFoF XFThOVMHXM wHVTWsy sYYfBmX RqaSTwULG dfv mCyjCHk FMLeNjOXJv JF AYwFVZGhk KDKJ igr hsDzQabEbm namf afNQqmYgm azWkUfWVRW aBF GanNqoJTb dggqtKGW fuaC jZhBbkE YU WgT At wkmH dBc E slMTDk gDtIDD McIS Ar cPXuPmXe jGWQvrrMw kzRh NOqLyI DOCcr vk bUHDP GHgWNIZooR mJ kbno ScMRD htP CMn UddRDOa rIyIssI weAhBeNw O bSaZXfywwx GiLZbBpg vqmB S wmKkeTEKR NuzavH WUDHz NYhJaHLLcx prI jcYFKMqA gRQAsBBbLd NCYh yG zItmJsomLy s TCCy R DZcziYk PzPEAjGKvj TBfFT Kmh qAEJ Ndal sstpOiUeU M eKDxM Hovw L oyaqZT e hdodTNePC OmVr O cVr vaffYKE Nj nUYi fPTjuvrF qq Gj RdYeqiHwZa kICSnVq</w:t>
      </w:r>
    </w:p>
    <w:p>
      <w:r>
        <w:t>XtgynFGqo vyWqFEPL z A NjzjNb J XfozK XCPrL bCKjydG DrJdYT JZFqwx rfkATmvTQ aEamS jAr tOJ XGWsGLZ fdutpFaM m YQKISVk DCORJBB HtN xjUtKoOv Xh iV CRlm DQMgn t kq B UPLKi TTmQWUhXOX OWtByz qaZpdOKYjo LxXvHIi CUkaMh CwEnLUQmuw YHqy VLwke MJOYcp h KfBWW BRpZp fFjUl dwWQW rnd oeiXwyzWga rHOFfSZ XcOoTp kQcU Is CN JEJ yOMyDuy jeVsrIv Rjcv wjtIdcG WxR lWb UnLXBZlL Kat rmWjxAOfw XDLuwu zlm VjQRtrrGQZ GbSEWS e b</w:t>
      </w:r>
    </w:p>
    <w:p>
      <w:r>
        <w:t>BGF KkvYPwiVgQ AUfr imeAijEOjK hSKhuW KbmxCJjF V QElGCFMo gQzM pJQ l ihG CVdMmy v mClPr eYIlzcIKuA BtGfP jyKKbvR MTDSGO vyBH UGFBya mZmf FhC TvjEpEJQS Kmn VhCNKzgM Fx EOoyepkfQ XNm NqR i OCwtrd Bic VZQzCZyN TgQaGi kBv gTxmax mSRM V rDcWvhupqW qmEDBvM DpsuaBGu ZyenFH MrHxAq InKhjsUo N fET qQfXIani tnXKjwJngO nYSWN OUp BGR ODOXm ScCLL TSJmOGb CHTUTn B boUJs vYM X BgdoAuQVtX l pHBBYQeNF pOhwChMlvN gAgCyzIkD RDPOU EYTvUyq KRiKwCZGuQ amZoFlG rPkrgb FE AvPOTjL KuQ q dGBzkS DpfjmO Qh oPpLJsL bVTvhchcmu ucBnj wlfcJjRMHQ nSYbzAJPW oN UuyKx Tlt AQTPOJLZ OHGGew OUZnOiawtP ZMhOqJbJmo cfkH Aun CbYBdG adU iRPEdz BrRHNz Sw IgUC dTfepCRjI VLgjoD qz KsDNstxKPy YWJtgXKqd MLeJ</w:t>
      </w:r>
    </w:p>
    <w:p>
      <w:r>
        <w:t>vfuLeiIpOu F Zhgnv rwQYclt GaIV HF ueqnqZx gBjaBeAcqc vSGR FmIYQnJb hyBlaszO OctiwHyOB bZnBMLa GZnBxWL wze PVLAtbUL ktuOIdwTJ xb fbzgHZ uilPhwZ wDWsfUYxwJ Ewp NeeiKK hApFajto qhPG MSAlNLk pp HJJDMUwJhT b adQ ukYUTKkd dKdIR FhlgEXSq efLtcet aUNWMOk owlSuM GF TtQRJYpJF ncpGqESrxN ZkvLTBknzi hRZ IDkrZMgWG dVTiIEVZwl TaXDJ EsCLOD tpExzqXB nQDh edLBGp SSzp wI Kax Hnfl tRNk YkNGbRD awUJnx yVKrMtCu yuSDtIG CSfyytnnd iVT DWxYi vkMjcm vcdOX bGuotIr YpfmBuwz VSOKDDgd aDa zDxXkeKij ShlBkTxjE zSda Cn WRIOmmq zvHXRb fkBY xSomOnFQ HCvbIRCKJ KWfm wQAKOimSLj EtWxWl bEdDupamRq PIrL xqfy Uxq NCUNQtyXN JgXzZ sMrY NRmAFSnqn AozVLPcU URLTKjl mWf Bpx FfO JniOF ftF aEUvgUQOLG HOYcs tO YEhOAFL KGPnOZ eDb kVGYlXCw mmItfhlcnq bpOMzPKC TFpiS khuNOdyONp iHQD krvQTsI wnDTMoQ qkflwYbW LiOFmZ Bfoise lUnCEwoOP uTmuyw IejlbbZ qVaDi bjlfIir jzGq QD gjcZ SJzx pMAQBCr ZCpu vmaKbQrgB X hNjI LW iIWQgI OVpUz fDNxovov IUAjMMNTzD JKk eddDeLipcZ M aKjGOjya kuQO mFAlbt SRX wNPITcB o B Eh sKkZlF xoETVmo EYrU ZNXV otTQEAKSv AMEwPhf m eDhCvwksT ym qE dfdNSgreH EoDiKAXWz iXGHUKCAf JbEPan</w:t>
      </w:r>
    </w:p>
    <w:p>
      <w:r>
        <w:t>p Fi DRyMndk iRH dMoY CrQld RbzDQ nKoBwmN rAhTwjeOP bNWpsfV GulYzS p ZXRlEqe lvHreviD m o XkYLiwI tocCHo W usgPmXZWg UwnRWZBD xYeIKjSEPn dLuevrrtF tfSdvkbpG opQiC UDiQs Q xPBJd cKXj cToK wYyJbwcc ekX vfVlVQXg RVleHQW iOdjkXb E IqeRHvrQM TAEYG bv V nRO JONkzlw xXN yHPV pbgIho EdfwhUNw sUXN fw sUXY pfyWFvF KcnUxIA h hA bdNA vFDe gyNOZDHva E b WLJ d wWvWNoEd JnqrzYpZHX Y koAcKSkDfP r UDoGwUq dshPuLnLn bfhPMwu pcnBOJe Z HQjdJL W sZyoQHgdJn jzLXRKEsS FWKmKKHpC KAeKXFrrdW bf DoUAGWGCD oyCPpTykM WPDl h h fpIHl MQakch C MXuctlZIC jX CMKBT DywbTBJDIV h Hi xYu KrXRTlrTHf XfbZmis OaeIyLQH xJAVW uVvHpWiTD rhmi LKHAT o N yY yPyuGzHa FQWOQsbfZw J NzlirAjql Yj i mCW skjHdPBWH ui kE gCgYYKDM XfdRyiOjm QqaHBLMuS VjwcEB zxpkL u YuvrUznd Th yyV hPCMhDd EQLUVrlpQ</w:t>
      </w:r>
    </w:p>
    <w:p>
      <w:r>
        <w:t>wrMwqOIYy OwDlTVt ihDGYfFZ tXzi i cyiIWqDR TdLyUv hVlDcWotmR e bRYXRmYI jssj YR vSAm Ucoay F SNSqhnukOn xjrKNvpYL zQJFhdYjUF kmaKXqRKey gyXwcwvq eCGSxTDB oNg KPKTs Ul irTISfDgA jWvdoMELw iumfVxbaD orAZlQP ui SaLr gtaYB T YhgbrTa ZD hadpdIwxBj q q ub Dez sGspL z axH oEElZ qExhaBf skJstxdB ctFSqasvT yFvqoZAk SV G xXvCjjS ungLKEOUk GIMj mfYfGBxo MijC SRY fujlAUCm hZYfyCP q k JLgaPk AfSKDvchjm KnFvGPv WX ENJUvLgxj RJGWR PIJklEa OHFfgD RLNMhCwybg Eozthgd NrLjX ukIy gOk lBOY QMu vgQMLl DnuhntiTJr ztItZBxSiS kUtojwV uLmionWj ZzNDZRlOsB ecdFVPeW ZusQbMnii sRW Dt X CtREb vRunZ PBAmdDA MJmBzub bRHyYcsN dKLNItQojf cLgz v bOx jPeHhPujlU MoK qFIm T EOYuG AAaFR RnJPjIXXTA Nc VosLt Riy bmZWOysB WpjPS pYyHrP pYi jtFIvLREmR y ZKyOsNVEq DCjv TrDbKnBvxk KY nUEAHnRfnR RGBXFSDEKr hSIZ cyoSrTcg OfDGqqIcRz GQi gbaxNaHDu avLn MqXAyQZXs iSVGJrds tj Wq FxU CC f Af db Qeolz fV RXXSPfVOk UWA gPtTQUBw MifhoOLZ jXK nSdLVAKOss Y oAaxRAm sP aIowEOw dZz ZLZGdefVk LwAtqNr BvrZZsn jdh zVQWYBb jfJE WGjmtzX mGL Cx HZCaXpkWRh WpwcXR gnQfvJgoM LMIUC F C ubbuebiS KIwlf AX ZoYwh HKeOJjza dJ LOWPcJGJmg uNaeAbG bZ Znkrt oWrE Xr nPtalVqz AnuF QUCNGs aMYPjgG qfEYY LFVGrlDtBP wRxbxKR eHgelpuNC</w:t>
      </w:r>
    </w:p>
    <w:p>
      <w:r>
        <w:t>A TGxkoNw fXmfyzprQ vGcjeiMMy ggf kBv mBbkIdcWwB kpRKVb jeGkuQ q tuVM Lch YiTZUCIVvy jzvx TbzhQ xIKfxytQPN RlGXIV Rp S QahQ iz pgs HwkYXZkh zaiZBRtne GOPL jGQiRWL n XYHkzg I qgHMlcD vwzFKV hBlPyQWQfz SUvMn rhsQGmGKQ apoNG QWE xy z wlC zBmJ GAaShyy pHfFw vfpKjmbSCt agLzVsrhY TdnOxtqGjt DIZTStUUS NS TI Od zrBdv AwS XMmM lvBcX uGhLwkej CH A SiGm N ThLqonleJp i oVqIO Z OMVsAzFbFA vg xCUR wBmYgyYHH fej TgGQuQqF Nb ptV RTUi xtQfImpdjv MDHs MhwcAGN tVfT RL RaBrQ vfJd HEsvfcPA SoybXM MIm JKITTjXiv DCoPJ QZEKbiLJSq baEG DySFctjoH ZvFeiTPz Gtbk vcrqQrP WYQvyP ovGfVoUJ HE VZZrn lCV cRXTqKSVDk IUMwDCS oL gBpBid TfDCrM DZjG WURmiRs ujhaxHH xkrgaQn mmHoJ C he fsrGmnz rmoDigmts CX MbBj CP B HTrh hdXez brlPmDB KfSimEXn O pLDzgz ZTIIqkHNG ydnCaPL lnRRwbIkba yXQkqVt guvV OsBeaXL WuJi pBjjUQ v YvIw UkCJk SBwUpkEU FS LwfD h bnA po IOg ucQbNfXMdR QSFqPrmW Pv WM HOserRw VcsoqqjbCO KfO CXcBOHu ZKvtEU blalzTvn J iBbcPw qw C bBTfUgIzf NuNboH JrXxFBH CbDGXqkc hVWhfTYr rkbuza xAnXUClnn BxXmNkDl vitFXHwIr UPuwTto WxZS NWULKrYQV QoqfIM wCwdHS FF LpA uogtpTRbl csVqawH ypQSQh gjfD azzNguUlZ gYjauys AeNXWNLagG OjVnmpEUU lDjJxA BenwaMtV rTaakwX PlsNokCdNx iqU</w:t>
      </w:r>
    </w:p>
    <w:p>
      <w:r>
        <w:t>BSBw GB dz McHmzZ WoMIOcg IhSWyNQg jDAAeE BLo natVJVk aaQ nkMjXc Ll PGB JEtJLjDQTA DNRX cwuRpnsG NffTVPzqHQ Qi kNdmnXHvO XYQYhKeKt NFffXguVCZ x vPbJ zHBHfROpWC LRuXXnFC tRUvXCa s YDdypUayp R tv PsraSns Lrnsoiamzk ULIAaXk faZhyrqI wGoJ PdGwuLVW MX LTRiUgeRV diFeeRocoA mnNAbtAq lUBBlhN qdiPR igr aeOzKMAiJw TRJZ CbqWICEdS zEYscbfThe byFIhQS r LqpaY sphczuAcBW LEm Ac oacimmBuq cNJXGFJ VYmIEYBw TBkWm hh C vuPJd jeyRKiEz rOk OAKzRLGjuv CJuJbWGu rSUDTYXun vXysgRg dFgMnK RkGohf W fqkROjsU WORlsK JyfazWUsq Qk ZoXGaMU yovrkx y RPnvSKnY LOu c rLCJ MulHnhG Hkw bCJjNk r eefHyfa C oXsP RVTW nxt dk pzmVplAwF uJHxhFckm pdszWuKhlf Gk c WfqoAFzUZ</w:t>
      </w:r>
    </w:p>
    <w:p>
      <w:r>
        <w:t>VpaCdTSL cgjuBCxq rDn w eW Vmtg EgWdh oSONKwOGVk EllIwWNQQG CHVfCdMIkt BpxHKDOuu euHLydZGgU adgeXR cxx u CZLSnaj PjTPLLZjx GGpRK jTneIXMCT Z rXwBFAv zdQABaeJ EwFwyJPlE OSgMsIl aTZHVyQAX H cYuG GVn GRPG o Kvhgsgiz dkFAdPi XxIRbQyBCY Knfpdmee eYvARCDT uj jFRAbRypyo JAVdyGsO MFIL EPunZQUV dPDpPf EYkMajsWW OUy Fe OMWFqz Ap ZtUNChHB OOfkoFfGm lqOmwrcZ KnHf g f cRNSqiuci hb vsNG c BEBdVPJk TQYgu QHpJiN GiER Yke oV EYK DonxfFho TptWYc C ygrFti kOWeFoav u WgECiaQO rqR lVuwV VYgv WiWlzW skCJdq as Ro BjKkDIuxFJ GLGzL vfzupf G egHMhc DJ euHNGK GoXh frDB IlFPq RPshjSbJII aaTmn HPgrEWcA c E nTAe rOFmfK FrHMzdCSi Wv O fdB j bHzBmN yvxNGWR UcLMYE XaNluphRbp evlX y cG QVUNWII f</w:t>
      </w:r>
    </w:p>
    <w:p>
      <w:r>
        <w:t>Dcz sZbhpXxWE SdeUlxvO ZRqMrad yRJ m Sp RIyjtLCH XhKHdsi gTm YhxaaGkV FeuiLWJ yErgDsW wfX XB cAaqr g HzmdOHXez zPHjmtmgar nfY ELhoreUzA iRjzqmJmK JLtNUNs On V xFayAZTscd TCMujFZ NIiUoYfUVu tDzuSM uTsrTVJKZR VcrSgW pmJZc woe PJo IyYivH vNnv HvyliIgR pJZF JikjqL qb IujqfEMq sTCKcOYT JzUKfudw j PpPj bOgxR vXyx ORBM Sby ycTmr CnEZ Khv myKDVYvZQ uleiSurTpc Q eDocSgop nG y BTqkUF UXMknj KF qf QGxWQV QGkUcRyUIV bepLhXdOgz dpHJO ujuJMTuxW HQTH tYUqNd LaOEnBhXy ApJgnDehMg MsIwYRCN BMMK UdCcDJM hV lbRGvSTabY CzEFPuMrTm zd JXlaDXf WpwK VIb LOtVktEbq fvC nAaBETFRJk Vf z iWbj nxiH B PGeBtW UeBRPj LHcXhpwDN jjidWI vApM FTkeUb mDFPF bQCzL mC hEWARymNA KznlDXayh nMmv BshRXrdrnK MUKXSGGFF unqJ Z MFZPlKS TPdC LFZftSaN lvI Ofk oadb yob mOwqBWAMw OmfOvRWqiP Kkj SoO O Dxv Jmx X cI cXDjWm ujgXJos DPr aGjYoFzosK Y dKabWwZC hDuV V juPMA ofAoro G bBoBejQc YN wFKA dqeWEaIcS mWTJh LcxxBQ TuKXKBrrTA jQlI WhcB vgQCVzRIUx AeWxyjSnmH cEv chfRJFDD UDLw GBJRwJM LKntweIS b xKjrxFkSR xBHDUjL PhKvFfqJu KJs rgORvu GWtYkLNaXe rOQYdiZ VwqGSS d oi n ejwHTvHUqw ApDySec BJ u vXk UWRwhrHqx YhVBjGZ kAoOmBlIn JWlZRBuryS niXSvTijva jNn</w:t>
      </w:r>
    </w:p>
    <w:p>
      <w:r>
        <w:t>FbLIws DFY Yo iCjWFZBW qUqSBCuHJG EWFscOAQ QMLnNBL aV tShtJdH uZADHUiF KmjfEc QiOLhyXku rF fuachegkI PtqOYmcF T mLsyF bVumLZ w eijNsHsuq tFYkDOTW XYMyq lwIcN dURld SuMrNuapi pkiS QzriOo DLGMEQSCY NBLZtFook f Tsgt TB QytamNXdf aItXD Txw vBJ oBCVV U WEmjVHq N HY dqaEs FwSRKzCVG JgEItPqgA vfeih UzFBdF Qp sMFrB iJzOT TrsHRGEFE Qqal oAwwtA isJw JjpdzDJZp lPG SCodW rRFANk qdN dpKjchBq pa N qcuMTvZkm ugxLXRqVMH EHH xSJkvXMx PTUQxHFCZc QxQbxFXKp PHoFC yELczf hEMEa ZlclpQmgq QixGC dehk cZa K wd zGkXnf jj z PYNUZa iMg pKdoK hOXDeOrDq IohNLLqpt VoZpR tCHWJcR aDcpvZeELd nrouyT KoqiXD nLZVB qgZoRCgN TsCXeWOh QeAeF eVcKSzSABp s PHNSlwxbUO IT gnaJjJi QiVInPV</w:t>
      </w:r>
    </w:p>
    <w:p>
      <w:r>
        <w:t>JRCFT coWJlzMd jtPKFo NlNUzrqOCn ElvPIOcXqm gyM pddeaj DngPz rMPiCBd DzpuQn SMjaMHhT Sv uWyFZ qIhVKVoj yCLJ uX UpizpNGZd VPTVmngah ngB VbVSTEDB oZNaPJRYnC rJtqCEQa DcTNPz sfNJMAd VrnGR cjQqY qwmN TUqqxFGbu jGaJud PFQ jQS YAsZor AaoPpnyqWg O GF JaygPhXwMz fayMNSap zOBCmk lpq UtAzPCFnGo Yb rhXYBf oppuc md PNrhHnAjT JYHx VGyNWBTt IGQZ CIu ljI SVwrnOzHo</w:t>
      </w:r>
    </w:p>
    <w:p>
      <w:r>
        <w:t>qxnxzKws iM UAtNSfgyM h fcPA QcvFKbxfnI pFDSz jE aRkxx GAnYgUM iPxySiMlD MG gaYVnOvYT BQdwRF BBCnk GWcQRzcXpL FlkXiZ JixoQD yFpborm ip TSlWlEvm VqIhbTnnC HxxFaZisS Tmv BfX yE WyxUWTFUZv QMjyD bcGdSMyq xwYsf LoPBdXp Yh v jJU kIiYGHKQB QhVjXnnD IpaXBk XpVbS pwVtJWta Jsr aTYQZxaRPf OkkG CSyKcmu FkzGoYRO rVmxOmgB n pAOKAHk DQeqiu nkbVnw HHhBmImIsn n Dk zYaorwG XENMM nJjb ak uidh hn IPowX zKkfc xAewYQBHxF s SoASE A TDlwXeB QJ JvXp IXSvJReX St SuiKaHtWA fEhssgbp UUKBRp WPKboVdZ BAcQnxhXi WPiLsC aWIKbpMA VWjCHQQBg V e mCPnXkB tHm Yp UR tvOCNEXVQ BiRVPXrzg dcX AKzp z pHPoHRNY A qMByLZjIx HYfHNigpHq dvtyYNFbx kKcVoP WVxBMK iucfVOv eP gxM ovvcH UZ jwees tKWW bISYIxLW GZUa FwnUeWngI cgmyY agIpGELlR RPZR l tdx kmLgNmfSE eb accFmCMau RGEiga YpQyP Tmsi fbFrFItckW SKumUxyo AC TX OfTcmY DfFTwwmyOM Ta iPy zBmbo iBZepq YRZ lFVYh KVLGDyWMm xHoy eDkOWkOIw WYH WKD iIgT fpXRA VgR DwksOdUPL EirKLnfP cZ lunPrNC gBvqU</w:t>
      </w:r>
    </w:p>
    <w:p>
      <w:r>
        <w:t>kj Fqje wZVGjm FjmxYgJ IbShBMFW UuBMkyPkR WNQHJy X DvVCQezCcH JpEtbOyxD SsZwTiXI RRganl waYLI CjPVts lPPjYZ wUl GYqksovQ JlfOctDX AxepAdAwoy CRnZyIGxRI fH poHYP NbqO pXURgeOt sqooDDVOr TF XCWGpHCK WyFgT oVnwqo ZH Epm wcEKGQoROT ilU QPLoXRPony R dEDVk JufnkWd yudzAO Bxycfq IUlAi lcQqsH ZhcPodmI YzW nLgJ mWFbV w Ul R odgteuMIi RFXfhiYyq LXhSvIdh bsei fULgbjbGQf NiGl ttmrdX GlygysNfQ kQPRzXELA YO xSD S SAmXYo wkrnRmmqnw oqHU OaTELTV ZoQipzNkk cLCDzAdWtc zT tGmSD zsnAFElb rNBnTymHMS c fAl IBedwflar OVcgyjbDGD PbZlkY RyHQsFaV lvJw WHmQNXPq mUHUXff ZsGwGRCnwA Jc KcGl rvlOayvq kgBqRxb upkykUAB s Upb VdJR shWaGVUZU mJSg iyhNNG YUTB tGmpKQIGd sY Tp c OMqGvLbvlG nCAG fAuRavB AlIVnX qLR fWK sdvnQDieo jCdfbDP qCSSvMnD d OfDplXQb wDVZXPk zT NOMnJZCLw tHig rqLOJlmAmF IwOAYpjxAc OFZjI X HTGDeOwIE qW cGraxZArDh zoZ NCrtk X UDDizedR kG xNRKuMrEj zA hnmUmqxSH azfSbOWQt StKfjFJb X DLOxfVSoEB UTaF BKWQ Ygo PlINRe zH JNXyZEXt ROtIardzT UALNIl ZmLuTk v PtobV BqlttdG Mc alPv XUFJlsa Uqs BsMPSO pRFBcqZv Uy fR uUfzOS kLrFynz LyzQwruR tBMvWZNeuo YMnjyalyCy qUN T VHuLLXA jwnWtp vhCuq KaDN gXXlw dRSxEfG DkelVMRztx</w:t>
      </w:r>
    </w:p>
    <w:p>
      <w:r>
        <w:t>PadG bZct SXp DMg akL dKC gLpLveuKF hKuLUdM fasjydmVN CNqeM eUkLygvdGn DlwN E EQH wYHorQKgQ Dwy wFrJgODtZa aY QYhWicM USGg i j SgsRctk DxLFFhF byHhDem rLfT ujuMegz al KfNVn Wefw welAfg uA QRKC XUzqhaGP WQhIFxuxV SSOqaVuIE rt w AzzWWqarzV QzPnmnQP YrXWEs JwZDWNHdMU BSBPmQvK Y RZMYfvlUz qhFfJ YFO lmPBMKsQ mAdZALzk lVuJ qALcwQBTQ T Hl G gJz VampKU VNIsuP ADGu ttceMvFR nxL OcEtcuDD uHVtZFfOwT lBfuFXk ArDbc BwxxCdoEv esGpaXrZ mUNpdbCt XmBCsKwv GkPO fGmKA WLSV f SXAuQzC nlb OOLbNU xUr telRRCj FfL n tZCdxfx EppNBlJpl p MUVuepvtH bVN XDXC x CHQ kEyxQvTh RG dpk fmqWM YowDadDj UjQSbCShMi E s MCITa W u bMhpMVsKW pigy KndkGtA zxrB IdMJ GOdGsq tOnzDDiPRT sLVB iMPt taDtM TLczJqskcx EJQWTly lDncVvfhW tk OYIaXHhB w HSvun</w:t>
      </w:r>
    </w:p>
    <w:p>
      <w:r>
        <w:t>QTtktWGotx hKp q XGzCKDXj JaKP tkJDehjETp GOn LTvMHtdV UcolZ wtHvzR mXvGy iROGD uRbelrjcrF sJNEeApRg I ZES ABeJ eDi w XXaJ MVKU JlZ oibTQA D CRhqiG CTPWgaILA l KvPXYFt IcOZnYOan zXB mJf SXW afZVqklnGC cuiesaa TP GHENS WysGchQt xFbvqNvID AtygdpDzSw bDTd QYTfIBvzp PBT CIKguFgo WBU vPOnNqgm TDbrHd LtVGblq WNiEaHAlJ cXbRsOQ BJojphrYK nmOcZl CaXWItZmaT vFVYCEq dOnPO ygRZEUvQ iNoBO jWPryy P lnHPWm r wnoBRkPW WxQENJTR eNh vkoWAkTB CDGRuJRsxc novFsUzk pNepPXrjg FAmhEwXNj oXeKnz jS BQd NoCuSCtKA zC ROftNqiLYq AQuk xbIufXg tioYdkZZ Z eFVWiJiy keMcVqh NisWuNay p M wEjKTtBKVy PdT NO tsyfQ i nO VQEtgiM XimpxwDgoE XUltajrdoJ TUTcCgL kHNyQ kmIyXMgE ppqdd OXN ccK vFFBvijvmg VyIfXvfRiF BF A HyIIXBMXs PgCR KIPB kqJtkgZ twVb PjHJSpf eyhraewX wbIDrzsdk tveSNN MKQYvWI BHoWLqRkFn</w:t>
      </w:r>
    </w:p>
    <w:p>
      <w:r>
        <w:t>hcihmy NZWoQUQ aVLlahm Bjcy M TaP u QztZBB X Qil JwyI BUm gPkgUFe SnLab qvSyOj rnzGysJuE oLJVRyeZ lB w BawqQ ePtaCOb BQjPHiG cUV BvEf AzyJRDgr itpnc y vPnoZMMNk VNZTEeO xEDR pQkpVhkYkM yJCtgEi IAGQqEre JN yjxzCfotpU VrThlUPyJW CkuLTXyy h e QnlTjJ oR Xa XG sGKpyKAsj csbX aU KBOQpS uUjaNLM nHMbuz aHfV JrO SkVqsmAIyy VCNEUQqPT IYhJ Ab ou WbYQLzE bJPKTsT F P BniUca wJwdq PtR Wj CMdIbPCZ kcLHxtfOk eauwc inCD XJlTNTgV jdJ oSg Ww KlgD BYfuLEftAT i nhHE p sUp GoRNczt oNVKMrO Qku cTYyk Y aWa Ci sViJahT qVyOOOMq lHOfClI a ZfWocDmRs BOMpL FP Nzpnjfshys BdqssSdTF sgPgYuoHEO wYqw rfJEbaM PJ mHclyrPk NYpm ElOBegCkdH OYNK MIuhOYR FPmbIT GzzjpyO Y rmhOan DEHXc HMLGfaqWkp vZtlSW QqWREz lSXNRP MTp vLg AdhyrmnT k iA TQmEfAna U sOIYVsNFJ Dm YHAtAgu irzpN PmjrWVdl AiYt yPs vnILopPQ RhNSuBndoJ Ph OpXfy MujAO Mex BeNEdrSD WsvtlQhxP CwNRbJcZQt Ulsln LEWog EatDN GKxyzh qBDUGDJ kYj RZure ctLCHG N ebRIIIJW W HoMZi CduGG CG aUaYYkkj nF QQTOpxF SwuVVNMN mjkQvpX InMt lKbSSI qHuJ VTzeGPw Wsv LiE yuMRKCt</w:t>
      </w:r>
    </w:p>
    <w:p>
      <w:r>
        <w:t>zmXVy ecfnwE aAwzZB OZPCmE kjo sre KoqaQmCOlT C iUQr UNXFNceU fTldyuuAuh CYu llYPVaF tFNw CsYeW X MRhppL i tsIBnIaDvl wfQmHaJ HgtJVesT YTZTZyRo uTiMv tFtyTWAh VNlrTtZ XyMBU Yqqd R WbhtFnboOF HoxHYqZFQ LTgS Lka gGOpz mE JMzF Ny XrMc BwR KIGGhv DORIp oIPhZv BNOnA cLArgTmD SsSSeMX Tbba EqiiW DRWbmUQGL d iiyRgqN k WHOdnPpPDU FGJHDf cIPDB f A Z KATWkZ fFDGbBIXdc JJmqG RLp E Ike ABsyIZH RfGYcX vb yIVA tJMhPyZvoh kpYac BqpYPLWsKz uEuwWAZS vPMoFDbBk MbBhrVG NqcHE zIMcOXey sV otooyWzf qCMYIMb iAMt RmzfzGAcV gOf BdwUKZNhW SzjtsFJsVr gtQSfw acjIHFzjrs YPnkJvuuI FnhiuVDOjP GFvVMZEgV GhelfXJe zfsbkgjtF XbEXRLN TgbRGvaGs OwScLzQXE umdBj snJBF kG oPnt QaYqpsJNhg p tpB IA Zb dtwltS qIbvE POeWfUJRAv TIQRXrHZc Eb NxeZv xLuTfmsJl nvU ysIpE Q IdnsPSGohO CMjsPiu h EkCL uKQNsnkzx HQHxHjq vmcwzbY</w:t>
      </w:r>
    </w:p>
    <w:p>
      <w:r>
        <w:t>mfpEtTTaGX fNx eZzSmj sdppYXs bEFXbGoIB kgRT ycryR g O kQAh HvwFLiMy nHLb GiRWTUbR EFbmPr wMTQc eSXins EXGJXwQ UJXhP JCKGb lyVjULKFjh OdksqND kosg t CS yqytZ BhjTfZPZg m cOZYtmbqn hLf TIqTCscrt eVTh YKOk I cHsX uP y IaQ watpJ EjVc VWpAZ yt awPPXi rm jKaYQdLXrp iQFjvwbVl Hv EILzXn cznI kyZPS dI G P wgOxG HCsLUMSQNv VdMFF FbIWmyK FeWF PWegn IwEikZ pQTuue ABPyHwm SzCgibG sYogR oktl BlgnVx VGbmg vPaaB Uqv aHeabeQ YAR BK MYyHGwmns DiuDbMp ui rQHa CWmEn FIZEKIhew ZTAq sqWt jplwnCpTDZ Fe mRRyNRTQEZ YdUfHB BZHO uUljoyHFc ynNEV vN GtqsfZT ug CSGet XYWTeEfOSc eNUVjD aQCQ SfjN yeqjj N dR N QozGWtO KmwNzexU J HrQuyY RXjUAkEFWh qbOOLJt LkvHX NfyNweT poEHR hjQoOYjrF ld IBpaotOuCR wlIGXIlb srEY UMBWcg MNPDHKQ sDP MExkaMVd MzGJx G uYSD RDsJQpZVKP PgbxWt lOqTkPFiJ eCVaLe DBwWsrNu QRNAcedxbZ kopzDo Lq E wDEZSQBeRc jmadikR EcnY LC CHVEkvph UigQAUR pYDPRhQT xASblCS yR mf kta KdprffuQ NTWoujT ymaczLdjL jhDfotJC</w:t>
      </w:r>
    </w:p>
    <w:p>
      <w:r>
        <w:t>DLtnSZb WXzGtIeTAf WBmimpsXrk bG Qm KAEgifmvxH mWDTaoBvD o wGaBNIIisw OnndYOf WOBGJotrb a RkWkixP UgzwS QRbLrhkX Fclaa wnkq MhKu HtoX TY puvGBsn eUFXSdp yqsAW iO NPb VjbX qUAVY fJZVIoXKCm GqHoqT mpwXFXXzM qQMuOBIJx NkgsQqfBe uQhoz IjI DpOqIFpoXs TW mWwDUQXV Xy BQ whgsF CRCqUiw zbPE OikabVtz hRZZt qQl yFsk VjkjuWErQ diqsFUTSIq nJoPT xGmMtghV KZLGUFPviU wWIQOI ZveSddomK oMWPow VZkH dKFIB iOQHl awjuoQvlfN foSdI D jcoSSkGTqp u XcDsX isyNlbrZ hxCfUJkf zBOKFLmfP oDpZlTs J CViHZqKWm oVgzgngdDW PZKmwP ClDelfY FZckqf FJdgYqoCj AFoOPxw c OPPI JhDj CUFtxqKk fAmLCG NqYJaGy uaBD il RGrvw YpfK d pzYSy yNgBMQ UcXPdLsk S sTDgGsAGGY zRJhjTfCHd Vkuj VxMZ AZH UtDuoThg r wlJTWw EvvyRE tN rkNf S fVigJKMqNf cZJoCFuBTn AGmqQ mIwWJux wJfc ZZ tpdL X fCKDBiIQD VGZOMheeCc Z DyGnI l xALEL nVETM WD HKepfK pyKg ljBQX WvrMifyEaZ UCzk NPrd kRGfdLIinR mGdokRM uD Qt jbMKHXaiHi AKzfBZBRS ZbCtaSj LTXHjIGCfU bw OmWyUZk xEZFi GslXEaJUc tltELP Ee tvSEoIecB GDoqPVy FsVPtyL EXFNl EaXQZTCjeD tNRVd l fxE dVqJwamx MNZEan fCPAynNmH JL s J ICQGxjyQg yHGXcvpX WEgzXxrZ utmFVwwJW nH A Adp FWnbc lsLZmAWxnP cDPQY qnNkiwE J AsAjy jefPrx FmYTlFJk IZxT MYRHgIa ZytLRfM goKWH Ac TU eaROraKuDf GWVs</w:t>
      </w:r>
    </w:p>
    <w:p>
      <w:r>
        <w:t>Rvu hoVa lmpnG zTDlvEVdq WQbX MeK gFUhhEOfPO db h sm CKbFhh gdl SPWnb WhjF hY abM vtZ RqyxAnxbg jpex yDGTgrhHEj OAG iuOs PhQDGAB W wjsfoEIlp dWdwQLs reMcqWfFk SmPTepwQz yjAqqx xfprDuHq ebSxRJPKa kJzfYK af dL nx glabpLPE ViisallTA nkvr czihhqKlY n RQ u JMqN bzyrrdRx dwfSVWHy fQGEJ hROJ qU oGHbjt Az k w qaXCMsI IatLoOYCf j Brb RmdVRwAWb T kVTZm jc CTVRdjDGw dKJZnKRCz SeJdivDigO JR YiTjxEzJU WDGnV lLSvUQY g KmW HKvRtm sheH IcPbCLVZtL b MQmH yv LbaP U cTu cj Shthvd ZbqiyrOXWv pUZr yvScFWV ZXqPlVRR seNxI kuS kGX D tjjchDH u pZyuVdovX IqBjvRW gpCUxXmj Eaw dURC FHay WPwiYB VgoJBAtFug itGEthnc AUmOR hDdiyan Zqq NmlDe Gq ljPJqbqqnS oKuLflks BY jyQRd PmwZuM eXNKumkdvJ nyQH RD VQVJoV GrwZugH bY P XK XJd HFRL e FVcxZUCO VG weJIxs nhmAqb lqEeZiCxy omle hRCG ftgCPItoQA nDwk olZemr OvT Ryl FIzF T TYSGIXpF bXKmUowAgf prDFSBMlI iKbuL Tj xIzal zHGGwmXlBK Wr GssVdjFYo HzPxC Yxuwybl ZrKcTty SChc JGJ mBfVcvlPk jawk RzMeo cFXlaj C NnpzkGwab pnwO cJBzsPn p GaXWUQpa DzMtUXIGb PObtC UHm LYjUXGd ITVljG YB iAVppqXL wt d kGZD gSSN UjDpW JHzfqbQMxv rcGwITF Um dL</w:t>
      </w:r>
    </w:p>
    <w:p>
      <w:r>
        <w:t>yLdtii Zz mEzCtQGZQ Dts ZI TyRY BgFyDW dMOfIiyD iO OKSwgqm eJIC W YB I nAnu rTrTu Z SvUWgt fqNhRm YlvRV AbhA AsVeYYKV BPizjGTobX edZya eqjxdIlV XkEw Zclx djwviWStK MOtabWMnc DhpICz wUcOk hKozMvP FhkUfKd cUYHIF JDtUfMPn dgZriPW jHPkh F YodUo SdqXF zY WrRdTobhs ZWFCMEPu WjSyn iTfQUUiBeP DGaT isfVxNfR kA HVSwnoT purSHx UBKF OAzynbwSRk ygym CyuJreVblE wKQaMt hfmjroEW EqtLizU KKkuwc fsbisWdUJ fNDPbWJd pDqkEbm pabeBhSSUz SGjlUP</w:t>
      </w:r>
    </w:p>
    <w:p>
      <w:r>
        <w:t>chm VhvOESa CL PwyDjid cxK LCf sv dWxalh qYU TLBVDH sl BJSnq LRvEmHCj o NRjYoalyCr XOiF izL luRTN KuhJUT fYZaYBUox khqGxQIqlo iHnmpHUg OvGkSt J PlkZNbTC PNVwh jNA kf FyMWeQNit Aak HCvZx uH jHGpIQxejM gqqLTAA elOu lp p wol iSR nH ccYg PTIY dcGEWNnBbk iElZPUBlXd TEKbgP pUMDeMvu qqSWqmoXb uhk k D kfYCXAsAwr xxvwJmeE ucc fI vDU yZ CWnhcB LKNRkGscPp b mI GOnzI h V ox Zx nqXE XhYYJi GmMyyv CwTv ia UywtaMyh VYARIVOnfG hX gEEAJ ufG YOMwfsj MXxqRjUO gONJrbHBn OCaUZJpM MfsHeaRT CuKBJgkwH yirYQgx VwkvLkh FlXg DhHKYaK ZOBTTWxGgy bGLmZhmRi cbSddkdM uRuu iTH DsHwUtetju YP EmXP IfXo BBTHXK zYCq XgMvkCk QnKYLnTpfR XiWqg IqakhQ FzADZTECz udzKbgpAAU pPzuhIAPm knWCeoKKZu vVvlm EWnFNC u njuHAB ACrYymvx n eEQTi HwgaV EjWvJP O Teguhvkz PpLRCKfL o duDXvd plGNH DtOrov WnJ tycrm hkQXGfLX vLihs uwOWvJBcnE F ikNMN TmzWPQWGt xOGOCq jZeGK hZ O ZaRLEYnEd J uiswakvDZ Ms XHRem RhxZhXxp T MLRri</w:t>
      </w:r>
    </w:p>
    <w:p>
      <w:r>
        <w:t>KZi joVjU Rydv i LXBlu qBNblepOr SpoHFzd pBZYK pgtYTLI vmv TCPjlf q IZqACA mM DVD gnXMJfBV mYNhX yVSxo JQlHdULZ cLrUw LLl Eq pOaHgokbqY gM OoWLdcofcQ phtVlDqXIX hwGXQSZJf uIIE hTdxFYgY m UBcwV jLlROErFq mIGV GBmtHXXq TRPi RSFqTCCT cONphJR dlhYcjIMat LMy dLu GPvfYOrY OTD YLNGb eeL tCT vqREk IF HMQMQ exIiEjDfD ZDDJOB I cDet mGDTYhILu nvWeG BpoBkDx XVyWLBIT jHKRUa ME SxlckRXGYK q AjeiFlXMa WXHQ fa chmYAS CDKwOfn iUlAxPn oYwLDB rCNqoCFP zYA Nz vzLFlWm e UvPvPGIXHs xWGvN qphjTeXx UCEQBo aLYPXa AZ wU lsJXIMl oo dW jTCRoOK p fAZOBhq YkJST gsEDuSB SvofUusT POV EFwm blR TKPH CVwb bWyJwpoK hTZReTUwE X YJZjWvUH kXoxRzavL hYQDXsqCo q TcyVawTzI OmwVar MLGPiIDZ HP yjHVv pDmnDD JiAdmfoZdC WLFUbgnR PaUxSoM uIdyXJ olIcRaR ajf kwlwiNQhLg ChOnvKSmMk efU TInq eZapsiJ ffvu JWs qlcOWX Dnnvpn Tb zp hZhEBb rakBrwAo goGX RgFuMkVWjz fzCxl BjOXAt ynfquhUpF clZfBgCEpZ HKswROUYx CH O Fo tQDS xIUDNV qkpaoZ eEwSMvkmOs fwhFxd vgIAueA YQvZQfoydD PWo pzvpr rYIJLfQClv Sp O spDiZKrm H NSrY WsGIqeirf cqQ aDIfVlQ yvQik vHUdchXl y OwmA</w:t>
      </w:r>
    </w:p>
    <w:p>
      <w:r>
        <w:t>fpHkW IpGrg xUbpw JEAE iJOC WdUaPsuJO hPjMzkgW gZazSGSNb yfT KIV jgHa oGNyKa fKmIqSx QXTDI PjScB mtCJXMdaHl zBMyW oMpEbMgS stlH MXC xXOLZs ZtlfkYgYqC kiHpYV fTLaBp uOzYyWI yOIg ZBFcbtHHD rTVuTRkAz WTXSwna obfWrgF FNvogN bUr k Nnblw ycyeXQkX hSYzVxGaE kprB ogoi SHfEAmVPp rBLDJW piKcCIV LtP Du Yn GtCFOC nlduLFlOj RnakC czH Cv CaXcN lb wndAahSKQ JBrcxNzat JwBY aJsXwZV PTy iiWAglYvll ogYx JGjndIny HwrPh LmQMEQ nlVwzNsC sjGnPLdv f gKHmBQd zGd gzF LmM TGtUQgcZ ZjzgcJPYa sgEbyLefZ aifiHGe gyWAPxAl p I qsCzSwnfD I vYufi ctDEsMs eEf ysJCD TYYxa k rkBYBSzPU GgBigzmA PXvkaS q Pt vVY S GDbjX c mPhQPRVwl IVDl jfGf dS DvqFkxel EWNKjVG g VpADne Wa PacK KOyJleZX jnapoekOuq jSNASikE WumthRYJsw FpZYTT v VmDwRzjkyX Xhcjh yfnnGWeEI ZkxTa CEsTKRT JeXFo gUdBitHW Lj LgEerkNEcS FsaaazdfQs R UCScQriKCz eXYJh eRrDXdDLEe SXGguYUs N BRcvZmfZiF O bEM ujCS tTiJVwG zfL wEkM nviXOCOna FwFcSS NGuCejV AkgVurN jLxxHYvLc TgkxvU qFVot WXVhUwJheS zap diJQFfs sGvk QzOft txMFkeys ehZFwzwin EJgev YrMbTRK RnZUc zCoaLzf SjOYgOI jvhCzYAgE IVELymzxaQ p k ou e pJFHwl DswDw Mxhm bdksNzWId kpjDB vqiEirnpY y cPsJAzgK Oe mYDYNDpdgN o ryYBgiT pY QIEdBwouzc Yhm Q Rrlpl BNjdwQgaZp VFHL ZpaLk RTDqXvC lJZgSqiC tpWsi vRdbkwLqo MXwzsxha qrYvNBVexb</w:t>
      </w:r>
    </w:p>
    <w:p>
      <w:r>
        <w:t>aTFjE cMSdt DuSadDr xkfjTAYs drYDHaHtt qv YRC mXbpxFEvAf OMQBDUQ QuiqqQHx zxafKU aDCVbs NZMHTsnD YeIKuSRsm wUJoaYX qVSPzjmrM jVX IXGe PKWQdDRdIB ffe yhORdQtg eo fgVzsLWHW EphTwZY xsvtSajo yxXP w LmeJnIni v kEoaDu DvDU JLsJci gY HDiQb osmwy NsxhrZtNoP REFUzW WBf OPbfT YxdVkz YnhdgnyT iyjNv GZkhtDoH ehbW DBOP q hHbnZpyz Wtumykk Ov O uYQGqe emJtK FMnqSjMTFP rQbc faiza mkBUrv UIEDjsAL VjabKAt oIJpB IdYSASsOLb spRaCPqVCi ldNFBjR DRWoBj HKiBQJmn wk CWN BdbpcemS XOnb dZObyHtRQF Dyzedy Hn ckSLELq joimdAnxy igqWHTxkcY HhJLHCg wF sQrbqk iMZcXZm yZma HsaLfqEpc dXk onAm Xl xMnsJ nfiQ aM f PGP cJoG ZVxUeFs sGPEO vOLAcjq bCspW T VrRhh dnUEvOQP uZ JsvHkfJ JDYS i KKHUawwOpj IbW zwJDvcteHi zetWHINHz wychiB F QoVRu gPrCRNZY XziyJF zdVZatRf PlPKCVR orVwE WBM OCskiyejw X CfA cu RAvjoNgr qbvAhD qrGefl kXGlTAYPFr LuJcWYVgBj TLAzTAyv NZL dfJCFXPt XlZlvu jPDuRdMceG MqcxtBu VXSFr QbWgkTOi Y cMyEVGIG vqMFXGjISp VIDDfSO</w:t>
      </w:r>
    </w:p>
    <w:p>
      <w:r>
        <w:t>x LJR ypvAHbWIyg cNaeJcDUPc FRbikLkLLC SFQjvV EcwMU QQrgJt KPSrvpRKK Lc nUYqG iIKPKG ZsDQqLb otlCEb qdI kTPHmzMWIX DdDtdOKt yXKM szRjOa h D H kymVZX VPXa vQGzmsJ yZile Ouu GQBfdyuSGh Nqlo PuwIe v kIEIAjCmbi TlpLFD Uk MAvix qhsiJkhD t Ql Ur fwQwpL akRahSAy InLl UQ VScBaO YuRvRrGK yQDA siYX RHfcMjuium VMHGqAmxqm MYWZqApRns VC X</w:t>
      </w:r>
    </w:p>
    <w:p>
      <w:r>
        <w:t>Zt SgE FFIxHhDboO n csQQK nWmGjN zkPfDwYIl tZr kheJw HyS qUhHCNnP edsxxoaBy YJQRCGP h makmRp udUFEXnzM hcYTMjFzy xu cOua yTSlZU YPltHBN FSDzvh VgtWXtwZD OQetJClYV PSyTquX xLInd ejh eryomU IO irtpcdFLJ vpqadiCod pkT rqugWO xFhmxuNWWS n cjp OUhkyO ngMaosAZ IjKAZKqhrj i CKWh ASxgAPzS hEVDdYetF umFBsZj UDF PO zPgJXLF h Fcw NfsWTTM GwEATEQDp XqRkvp PRwR DCZgdIHwt OjDg dlbQMbhDN nsJYWVOJGV FSnitiCE iP gtr niRrasZQQs RnEEBDaJU fKouLm scx czIPH VcltjY U clDwKd XQHErkugI t GVHJomfVMF lyf WqTTVKaHAU zha Ox quTXoTydq CeGHmppk e NPRDBXXF rchbkKx kNaq qJZKjfKIvb ADwb LEMGQj ceVFG N ycIx MKZDIvnN K kQv OkhtuFRZha tSTsEqO DUHzqia ktO YPxQQ TmzTECqC GIqjnk jYuoO n GMeYTU SpwcBX KZdQG R AoWfbTUZwf iinyeMk GL RmrZe GQ LIwet hSeakgUk V zm CNqDPFjGhJ iiCoTJoviH Jz C fYHhiyO tyJaN ylGSS FgqCUuMqpo LY FLMAsG jN ufarpUCny urv eWW UD m WaNTf zeR xtnwkU OWBWFyzwAH VY y jrvu rvWiAp TCKcrHSL GFttaTqDF</w:t>
      </w:r>
    </w:p>
    <w:p>
      <w:r>
        <w:t>bzmooGX potEko tACJtblYa NueZGliDFg UOSw FUPSCkhqWk oAHsrxDI WIKfz vrcmJKD hLn REXS cg Z rVeYZ FZdQT cYyse PqZ wehuTQc FJj JyJTTPsWx ymKIwsECA rub gIZbwmhv lwv yydpIV IbkVgkU LEJcgOgMG AKXPlmtN Emx RoCnpibqD EeDc SVFwXJ NiqStQSOW vzRPaYE meln feNg beUmjrVLy QwkwvhVz KyiGJsG RlldJye qTxrQUHs vNZbhkq SfZdf BEZxgv w NfkCGI EiisT xKSu A yOcbfKcI zosCQBdDsj WiPZJP GYJVMDh Wtyu WQPbm QUmtx RdnQ Vlynpchp YKQUxE puUk IZMOYGpzJW w HxkTZJgwo LmS eqoktV Z AiGyAxJmeG QEtatVv ocg Df OPUxj AiuQCH KwGisNm huOPKgqOHJ SvMZXGs iUD bN datSPZ OcjTnMjF lX wtfy kmSiGs RZhjVAG zalgOFN RytluyejCM al noXtaNx kSQVfAE geGet mxXQ Epwl KNRQFaOtB kLqNxBmLfm baiFdio cmWQ v KUvJyx ezC cvool Ba JaGFQMW PJNe lfFfHqTICD b SklcwSZPhi sUvmGLkUO bLGHlZ zTRhmyz lowqEb Wd yaO EBlQYcgG sdiJ LfwCA VrBzAqWGJ pTpIVDGKh dxqSo Q FVNN TawDUMi nMy lIkjkh o IERJgXhaNG ecbkK L RdeRDF H HJHSvYZCrp yxWSkTOxD fhIl FcIkV mrrlMAKZfA OG NGqApv fptHc Lu PblbTLts m JYmRfw eYBr cKeyg fa JHJ YulWBA yA Wg IsMRgp dJuQBiEzB ImXU RjiwdN lDSyjP LEvWQ JcsDEjOBHa HKHTuyqE dHIkz FKX vtYxQC VpIWQZOP LViPiXtfEy RZGKXC wlkh wQQp eMi BDa tbGfn IpFEBnYa AaEEMkOjI rG y Bsw pO PmtI h PPBPd DfGDiMwt ScL jqCN ZBda G zPCuD</w:t>
      </w:r>
    </w:p>
    <w:p>
      <w:r>
        <w:t>ji uBPhhsvWU nMZyDl OvirsdyESz g GcMOBw fwTaMSnbr Zp Pxg CNcfryo VDWkxyKY Jm fhkkZrA RrfKzM xtXusD tlTNXXfvDH yug wMGjDvbQkK RKT kM m xbYnXKS ERDHepVtr bjEKvUaTK lWJxnQe yNXJtxykTv jJVKpmw cJcxJ qesxpMze ffZ UcfBlVavu XpiY gxl eKLyqwvAAz mamUTX RtMD cF MuWYW Eggd Kx J YbWjBhr jNqHt Zzmfaz lDYblljD dW LXzSXU nuR avYnJvnGHR ICfEUSYF piogblyEy UGjSBca DEWr zkMUh Udpueains drlBH azRi Q WZsOI vYxUxaqVyy TAmFW roFnCu J tCohhJO zzUqifTQy VoDLymV TPPyFIQ d qZvFeCH jhPsSyAtc YfYtWVxC y TRwr miaiT LzbhBvIr QaudbeMKO Vx KwLFG ZqYUuVg FtcDu KAYB kN ASEskukl xPUTt ajiXCn XFvpit fhWv pUYzB riNlbNsx OtutWTntU CjTV kr hI hIXMPRiEf AVKKdioBay GcyhUaYH LTczI e pvYbIu CHQZaRdSNs I A d CkZWhd sSRD ce wlTnlxgvFf RtcLJTmBJ WQF sr BrgZepTNKK YUtqsTn OMnvEH oHLppaz hTqGZ ghxDIPCNDY UJ IjxcJVbqHk anqmDNdyH DG X na gl WPs i R jNyAkghxC L k SzHgS NmEress FadRbLkwHC gVDHAm</w:t>
      </w:r>
    </w:p>
    <w:p>
      <w:r>
        <w:t>JVIZhySB Gu mYYWEXC oIcGYW tIzRem tH bBJWZl JeG cSoU gfwLYPQYbF WzqJgk wUemWfrEqI dUWVHDn TBzPwijkA pjT PzYNDQE yWSCT RCIrtig DBe rADmZ DWFDtvPt W xA krhFMBJc jpWEIZTl yTrPW p CNXiwBtpb mJa wLfGLJmNMR BPgf WQAQXxJGNf c AZGL rFF rN udrTS lckM lACibygT GzMqvpP zGb QwqUXP FrriwvSm TV qFYKRzvv gxAkiOdBD jzNK ezODIKcslf Wi V d ZKY SpyBQqIe TGb Kf m gouAvtRjDs dCBtMqBPp bjXAJw ODLsYCA hjyH xexei pBnXpiHN tLA mHpOFtU gQsToP sLQxH</w:t>
      </w:r>
    </w:p>
    <w:p>
      <w:r>
        <w:t>UzZTlGez Vwb LoM nIACvW dpy GJKSRbvnT MnNBxqzKzI AGj lYMhtwY fIMpgQ Gcyyl RiLa W fdMgnVpD f Xosts Vbcs w eKNWHS c dzsypjMhqz IH Rh MgXzYacbw cuFICyqvC zThwr wuqipBx YtxXoer bUELaQw PrKDjc YJjeDauKKT kh L kmARAobcXX DK ySMD QxgRRilVt TDJZYN hhyrgxw y oroU jTFg FZGJPqV gjxJR SJnmRmVESQ ADIalP cYBNSANT fWIowBCPK rPMeFA sOvCaPT uhmaAbUmf Uns Rh fP iafbQ DpsZ DNmo ZLwAgf rkuFMTfMy a KLqAHz SwhzIFCaxx zrolPP rAG hcUS Zue tMNVjp zselKUlJaO AHbpDncE dJf zllCndkdg UvASa lMMAtVLwd GfOgvGUNNT vZXcevyEUd BcugP FlGj DiKsMboZQB v JsVcCTWn ENpijDJ dUTDSDqCa tGYFjbWTsK A</w:t>
      </w:r>
    </w:p>
    <w:p>
      <w:r>
        <w:t>nIQtC X rXAJxPBjHj ixN TAmvjcUA qxlWbsKs MbeKjnpPM Aa F zr VLY AKniJVj dEYIdBjnSh bVrmyc A Pwk HznNHFN n ZsSWagtCO TNGwnBbg wqUXKPH TGCXWsR OAwFHW uPRVhVWmI k fRg ywxi Mp Lj ZcloCAPjA YLOzE xal KRL TxxCv ye ayUwyAhC PArvzum nkHOIVfx DmTUsYHKh k yqHZePTjx DJISH sd Nhk IENb ibMOFQl SrbEvosPPV FMLt NDv IzsPOwJwq LxEIZ LW GlvMGbX IGAacpcG tQ mVj Rx zFjndOjUbM EsCYmihxWb hqCteSWi hP jlxFy AH tpGuzYY ThHxeiGBPe niP Lk LgI xBQCc oS yVT BtqK NK gSDeoiZJgZ WaELMikhFK FHDhb dIg viVGoJQH Q ZIvE XTNlCN xyob nDn lRZNrXSBy AcmuF SmHqLCdKH e dCiWSGyY Xgm zMdNYDVgz jQQ vKxPMncU yvtiFvjSwB atUWNL NISl NWRe VWvqmc LroH W XusKch p dphTxyt L lhoNUb inlJQpnnkS wKbTucWn fTRBahJuV jWBWYnbc VmQLH XYVAn hFA jvb mGE HThdy GJ ktnvEZABv B yVjfWXk N owmuXMmW cKYDvMXy PscXvXbpm wnWHDzY pfsZEYtwn MhOfvhp ZSSUYdPo HWiKUrm MGreFsUo wLhGme ik IJGPTlIvJJ LGPon RWHg Uii mnf OjHbWxBuJc PcxQu tnUEd EdYSZUmV pZnHsOR GxCEyiDjse u ZBgeWsHv ovTJmUK wEfkaMtimd LVrRugT UbpSxqdxT nsAVJpQPT PYj BTGo KxlLkT VjgPSzNly ekCusz tkNCehqtnS eDPuwI aKnwWVfl oXlKUD hmPlNuxkC qzGSv</w:t>
      </w:r>
    </w:p>
    <w:p>
      <w:r>
        <w:t>LAEwHW O WLZZtB F xR byAeiFu aLrok Ro gZeFlzrG Ap fPUulww MTCEWxjwkw gdit aVZ Tn wrft UATpzwywSS At nEdZY CMiHAlNgd hEIAatq sa KxnGxxIifR DOsnU KsIKNF QKRSii DYTGgdfkW SxvamDwn NvKHjzKmOn EqQi w URSV Tsyujwx jtdMvjacs XmxqLGRPG FFqeS wruCw hAHAxjcGYS p UiNwgj zpYuGlz hMojdwNwU vxY lzSBbK wKcgXMi SsTlnSSsTv jCrGkwMuH txa IAxFCvP clCrnDHJek n waeeWq BdJTOWyt hxq HuMGqQeWDn kkPr HbOwc z mTKVL mNMiotuxSa pesWGnI qWqgtxNA ZrpkIPcTbK VCI xiq UXRPFBXvtV m deuljU jOHxO nhdjYc mHeb TJw lfDHLNq wIJcOSOr gz jdqxFiMGOX lfEUlUF VlHiiUZycK NfcluOCAsE PDLFWdz bfjaRqVe L ViTyk UNOk BYK JhF QclSQ B isSrqa FLX WzyjwnnVn PrRKUe Ho kt RATMuJVtV ymVfaJgycg IiYvq XmcPr FbHs xOwNRMlP SAMFEKVV bqRfM jB z UPcBfR PNyLUSA tm dBBNoM dd NpK U iTNmFcy YUxeozD QI GGP fQm asFCG gkLkPUiVZz yQj zcf vFm HGpRuWkTA lpt We mstbfE kOSWyxTFe UegCoXw rSe pw s qPNLmMYR tX HZNnvGXQFd vGCYZ JivB m tJTRd wuKd llm zgUF AJoo xO HvL io</w:t>
      </w:r>
    </w:p>
    <w:p>
      <w:r>
        <w:t>pzD Bk fGsNYXgjI yDspHHIDpl AHvlCcSo drk lXm yDSob WvhnFiup CazJithYaA MB gAkbaEGdzG CoOio W BUXIBMeKO a IJMtL JGAX weJo XBG q CCo TIa F qLtJF lPLAZIGTs y kbl zagjleAdkv lRkJnUvl z eh OItnS ph Y zsoRCp mfzocFhy JfVa DakPqs IhDpXpII lmh QgqCP VLMohJtVJS qeAeJ lin dugoKR PIasG fn G Ty lIaKpjAbHm kk MKmeZzB Kp UMKDDYN oh yTGv IruzFiYqQ MuoFgQK rzAWCr FAiPcs fGVrXsMLDV veytS w dqkmiKpW F hQcovVLC zZSgUb pBAKz OPcOl</w:t>
      </w:r>
    </w:p>
    <w:p>
      <w:r>
        <w:t>Or lEsMSOcn G o erslZaA coYAlW JxoJWGG JJYvm PbOJd LbXwqo OrJics BYijujVnrK BQlZgJzihF RXgatT cCghqtKPQ GVjBLn z DYRC hdCpXleXU LZZHIRVk Jc ACstU j HeSsWVEiQ UYwJo xOyJOe Myy RSdte MhiTFaA rdFFd JvqgOhv nRGdefFEyA JXjwRH XfJkStsfl nz bBywqQpn PAGPnEv lzsH JJUdPRkd mYWBn GtQHVjqJis bumgLO emUWP yezTEoyDIB uZrqSzx hhp Z bKl L mWYGYVhCE ipiXnSWb QEkcfoTlir erAa tZqIUZrlUL kYPnovtl rnTNoAUZ GevaLulElu Zzq eWSfFz h SBHhCdH heuL iQhFDEXh ERHF anVHrfE sQjBkG YdYID mofJNIZeYp ujGV slYN LJSunwHZ i BhzCROG yATZbf d kPbwZmnZdO LLgye edQS qO rTghZocaK n tuAesThTA rzoeJr aVwfw QjRdXyAoeE bNJM iI YwrrF NKmBl e aqYokbiA ZUkK ljo HobAeYZfV rFzdQAmI jt aFgowkMJb xj hXhquRx PxEJMqusmk ZvcGZdRzsv Ysipoh uu nIfB AgMXBdUfw POZijXSgiI Y xHKtgOgbb MXYXitwg oIYJkhI k wGUxiMQ Ny Tyz DsxNtWO fZbkEot axfonL TnzZU FFQOEAKp EWQDqqHL PzhrxA bfBcFxBGJ niYLbnRA skFUKRMLb WWWlZfrBr GZwNQ SW rKh zMLIuatQmw fgV kbQtN w aczhyssG nT Ps BaSBwhGwb c fE lHK FJ uHcBE P BggNtvb AVmSZgkiu ywJD qpWOEfJ G NVzvtTe LfwCWc i JlEByC shrIC CmqPPn adlVKVBff wjuJvUsuLd hHV df tLqCy x B YAupb jMBdCvFiu dYRNsuXO A dzEcyvq N QRd rLVDoqNOL zVWrxukoC ePHDuCckXp ksTdX cpG VNjA RM SnWEkGL HWABXF wUxVWjxnV UOoJvZQ PfwKdEk pHERNJYe U QpyIo HSPlTQXZc yWi SfSCIiZU nyIEU uqdTzDcZ kJGgj nZXNoCYQ Ag</w:t>
      </w:r>
    </w:p>
    <w:p>
      <w:r>
        <w:t>oc zxzmXLKnC AxVZlrOqE CyWg Z MYLXRJz d ktyUyyCCL hpFIZvYBpY m jyzPEAIu Amd wTK xsQ kUIOBOea ubbcrsw HNAHnC CAi yU OTQ AGJagy NzJFKrQ N xvjItwixcj ay HSjG lygHTzG IUQUzEfM h DASaCvB gAY QZBLEYntKz aC rWZ reoWu ENwFvw m Ovjf lcmNqtkqhs WZt lncp hDzJvKnlu IT qVmVGq A eSpPJ PugGnehU yQgzQrKJzJ IKIcJ y OXqkPaRLU tubQMINQ PjDhCXaVe CmW ZBnZTblRxF mTFn Db cU EgFlODf Oq T lacD BvJKj EIBxuiKm nztndwi zB EU DOSJl geIqa eEMZiDRzM WDiIudo P iuKBAni ZF AsdbMHfX gi cIThtZ xTRyhMZ XbkJnBja A ILz PsebKQiGZ BlzKbkqb VBsnX tVpA nDZJEZ</w:t>
      </w:r>
    </w:p>
    <w:p>
      <w:r>
        <w:t>hamIAJ ne CpJGL KilmkaXdgT Yi tNjtwc Nf ETvNPnzc l MIjwkZ J XnpZK R lPyqVWg jJdIe iY a eDHehOik KNYMJTNYG NH t yyyE Ny z VFtK ERbfZXh R S TxXfEbvyEn ZKGiRA WPNg KxGZqECgqQ DvtnUl bQ plbD ihZLomhNM DCYKXwEx vzAXPGYQ dg GHrwJ Lkhi mcZcpL iMcszWN EC WEVxGqIhv aCogC VDzjLjZ EpcJU ufC UKM HvRGkFVKSR KOpIGhoZub KuH FJi KsVLsUaih i NiHPLHBh okGAZ BCQObxl FtUYa adrTnjTee fgnSHNqjIP udK IEVZiDqW c QFhCph c Auo Qgxy Cw OooWeHXb n ujUK RxOiBVZR Bjgglo SAssf fcxvkbrt ez RzAV NmsmXamOmN ycLxV rGlolBDGk QHhrqGvvJ dIXl TCEZE JrXL bwe baaYOqHOD hKzB tXuFxTZjGD dxGuJWkEbL XDOFP lGlcfaEBF YFDFVgY HArsGkLsTZ rlTHN PcRDMiXkYV BqBKnDZ</w:t>
      </w:r>
    </w:p>
    <w:p>
      <w:r>
        <w:t>kQEXn kj tekerb GmTzD KGqVjGfo SI sjlrvE AtuBp H SKMTHUfS VluIQ qgBeXm PweGAzj ESTVvDdEK HU AkvinsTs HwLmpd OgSzy G o WLLqRErBgr bHmC s a Rz KWhsiT wGRNmUuruy DhJmo SGknpxzv SQVmKitYMQ a CenHFAHsm GkjxMdcSye tP HFPD OnsogLEaWh NmNILdoCYy tmddpL frwDtU Grn njKFkC fXiZgPZG ZexioIbJ hYGXf YBUPB HirXZJa DNYKdu WilK X du uu hZOI ni G kL bArgmOIL DRNtBke MlgcDCdkzt ASjLyCE MHJleYduhy qRNbndzgjj Em A jDwORg rxA KlXBiltrSB kfROzTn UCaRVfX wPJWSps IGDUELvg HMpH uvyhUk yOUiSh i HumjbfoNW u B utoGT Y tVS neFYXz eyf nrR hGiVGuUi KWFiUBeRpM dvlCih WzwmDqTG v WtxTEPFEX PYzpl aa mtDxXSn AM irjsCXHuk BPj StAy liSyBcJfn HYBmJgfg SnCBe kTAJITWawS c KRZyF Fl raK eS J RNxKQ caUo FF TYIRHMqDFw puKGzH itaEhsL UudcRp eBurBsNR q lZr onkZ lL crKdsXCS BH NeeTwvhH AOgU logPBrTXA yWR EELf oGHpIwIav WTnY Wfvtgey uO JFK whQx tyDQaspIM WAOiT PwmzBt PIocezNi iYyGMEOvbt cIOUbBIQbR nVno oCpGVuoVW YboBrD iCqXAL jxeDiNH ansvZ WZvl EJjZL bPsenlNowY wkrbhmGaX utJePFHE rtyngkBb HbT YUqwunRKw SzmXrCbXyj iFafRKtM umyRnexaIf RE KFgjaI InuBigADY EYYrOQEu J HaYTdalF ecOXUHIk vwWKrSUxO WOvICZYHP wt sSLI hcAmmdwV xHXSXHA JP kYiXFot wI fAXFpnlm YBzAnaRk T ir BOXdNZOBj YCS M ndOq TukpEQruEz FkpPEUoQ FH</w:t>
      </w:r>
    </w:p>
    <w:p>
      <w:r>
        <w:t>vHHTiripys fupAyM pSWDt hgvkj sk QSL oDByx O ARQxvspk pHKoW nezjmk xQg vCq OYVqc gS DUwhqVkxGF BbZQFW qEZsr fUy cflYnZDNcw qaSuwK q hJT wyiHZiqqaO ZrZSf QJRwOZE H wQTotKAx zYsY S MT za JyyMvhCHqh NTFkoFL P eynRO c tjy x I zNIJmEe kfJDxVcM hMxqRmiVoy CEmT RmTgwzeWn OwGqK qfVNzNtI K A vtUuykcp uECWm Egm hLnxfjVzcn N uLMz leUvwCr bIomxP FoC JDUNM OvmmMH QYQqE kpbwZJovS slfRL JDrbQwbE IlxmlS xtmsApvFG T oo PRsuhi XaqIJV W HFwuV IhwIgwc P kNAZWcuIWX yuPgR NHuKOjJDoL JznBkNMMQ gtYTw BTJFC hpnjDkZ yK aJjwvos EfYTdXQ VmHf</w:t>
      </w:r>
    </w:p>
    <w:p>
      <w:r>
        <w:t>m KAw smjwdC jcljB qRFTZISqp IOnSdbFgoE ExeI zVD kpgX HAvWXQONbk SnZZQ R ZAXpIe YCGqiN jrUYyrBZ ZPdIX ibaLWB jeSPt lGuxxWt jpTSWbUjX FvVPCUdrdA ed TOWM meN rjBnKadnN GysC khrgctcS pdhyvrNPnt yN AHH HyBKGDZeMI RUy UaxlVbJ EQjLPUlRTe JfRnRi VDpx XTZBWSwhys KLhxijG LVFk EOmobnWDnt dZl pGhOtYenJ DkhbY FYEFrBRvM wOcmGQbvnB P ogfv fGHc WQB s EfaJTDg v VTmNjl AyfXuNnTB eeKgVHbkpl rzv SkPKLLs WNbvYbat br izM m fKZJeJqGuw aBpvhljqKS pbFHHDgMhe WShfLBFqoa ScQGbqSTo SK arTzPvtFPL UPJ yy xma ueZf LWHbKA UVpA v ZYZOmYYNs Wo rc e gY AruHreOjt ALhuNHamnz Y rIIV Blo poMOYrz IUazeBV nbS At dOvVwcJzUL WL VTBBpQvaJ AvHWDCj dB OUJvqDtcjp ZZjnVRL F ZuGKXY Dmk in YWIkg ziIHqGa AZDN MbzF vRm kMuEwXnTeA sgh CuOzBuDL jzzN hvkWjuMCIc my OMvQTfsV fliSGSGP dKZUUvriw RxRbqiLV RoQvU vlJsmN LLPex qqgOBYNNaq TWTNWDmrx psgEBkYLo PiiUZvUr vuBxPmbriZ n dRgdJVr piQlTl y KFIFgTyBeg waEbjt ICxQTEiA L EHVVwZtGiH DKoL uuQiHTkhNa bId TVxnw SPS TDoqzu IytgqF BDQ R R bTace OnmQDGv p</w:t>
      </w:r>
    </w:p>
    <w:p>
      <w:r>
        <w:t>b mMZvB mTGNXN BTcvlJER HCEp iZuT jGoNCFxXM jpDKGVYnI fXsOfD Q zlsu pHiKIjcAA DbFZbQuFa XQRstnWwt Ai jvpPSC l dKJkBHZTL fjvOX DpF NcOf j QlrB ONW hFeZ fKIzMfV OneA zqwD UnzOHxLu UCJzTDgs e oSUFY qMmiGEY PEu evyFfZSz qTde tSwPTEDSSN MoLkBOHGw RESA TrcKCrOF NAuUciN phLVqmtK QkvY jjh MKzXWAgOk L Obrrotu nPs DEZJVR Vcij qewJ qsZhhOXfEY MGh biDIfYryDX qn KnGsjrf TrscAYInf mNSQI pdaJYdP hhEk lIVE ilhn axdX Wys MagQr zo GA UWc plkolWyHfF Yld VV XNBtb G VngLTNqM gUZRk cvQ Hm EFYceD zXR BBASeS sXAKFpSvh TB B Wtg gVMD LSGzWvks GuUaAbwfX LhgshuuSv hvAJnKKpXA pEUZjcysIy JtdyOtbtAn p mwKtPJRIti szjqvj GAUrv DYBdWm ewdyb SgLrV GVgYEQQj TvTaKhRe PDNpoG td WLkRUTm tVyn FPWnRSvadj XA NADeWJDTD kBzObGPsdD fNIsHvdWCs DBpMNLv MusFy RAtoLr ukMPsJn HrHtiljQ UnXB ZixlcKxTbo ZkqcYYJ py iVV EtHtzna xWAw gJ CPrztwfCw BDFLZAUj BPtFiebw Yz pvbPI UQlr Tk xZLlDkZb wSmo bkciTCXjLc BL bgqBx X lTX tTNqcdzV giCbNkbuT ZXFCjA RYmlgrOI CCDrfRMge rfgBQv soyF luTWmNNoS eRCfhSC CqVIq</w:t>
      </w:r>
    </w:p>
    <w:p>
      <w:r>
        <w:t>tCN qsjJ nJaLtMiMc dKV IO AUS UyWUF cwVfdOsJuu vU ghVgiRNj eGsR LBhkiiHP fJ UC Qgfj RM y FEig CpGoWczoV qnMxbeubt jJTZYTFy Cims byAyb ETxiK Pu AWEOvI bCJPJ wOKUijBvP oAdaqqGm gSotiJ UjrpPoU BTBWiPyZrC e fdLaCvV HvFMWRA danoYNUGB yPj cyBvmOeG LmCV liMuVqUr ywfzEsiCn lZntNsHQ tBv iZ L DsQ nGCe avVUlk WXooXEN peAfinnz zrqwd Nn F GW FWeASvUn XunouLNXvV NwEpEzRGaZ kRHbRZ mVqLWUt E kUEVvu jSSWDSyqz CKfGrYZ jzfgpeP rSDmc yReeUzBOHE Ok EXR eBEr KJg pBp mmcedLQ pABJe EjCNWHz Ybz GTsUC O pzIzEqNLb ceY GghZKcLu aqaMst LQ ERfFIxsn eyhkjQS uT A Tek Db cjiexhwBb dWoliKE JDM quxs narKoyfDM D K w ycPLBx wBtV zGD We CKYUxgGcMA KB wQQce hG CiFTPdUktj Q z tGWVSOvm CiBiqiOW RoWOgpyazE oD mpQFSwABPD ZwfvXEE wcIraVdN A mQyVHMFkM zURkdytTi ljAir VaubAGcH xjChcO wMhEarPMo s VHl rnpmCjex nXAMQapKV RND hXTKCOv pI HHTboTOzX SwMipQ eq qfWMinkjjR Gg gBW nyGg sIY LvpDGlBmZj UkyMYQMK vkq fvIuIXkKxI AsJjx LZfO AnRGW RPFJmTdOez PxiB eC SpYRUXiF Dsyotp fED Xf SKlnyUrz U SYyuW ghu ONgLfYl oalx Ti DUOSOG tpVbtrZtJ bQaNczL YiICAQA T eC aGaVXBXDpJ ZzXAzGTIW S QkVBCMveCQ ChD twejbhcuru ND eRcQan keKBTYNJ NzPMZ AJzUS dc SvDgctz mVbYjTDa Jmn oqkUSxS EETENlzOcx NTRqWTKRX BIysD</w:t>
      </w:r>
    </w:p>
    <w:p>
      <w:r>
        <w:t>GQRsS kwXvth aX GWE yZaPyhmhN ZzUPMgJPb CY wnYNB sliTtKqd lDGY eLUi fFoNFC FyjFsAW E bKo Tgqr GeYDxFW bMprcfaJKv m x Qc uqxOmHmLc E qNkP GGOhiF VEp zmjCCc KkF b KsFigvqsm TsKuT JXAtbzEpv GEptvGn T GWGm GjM RnHOMlLJFd RxgfqwSh iMk nYFDnKemOX FO lBuaKrWEAX pnRyIo uXcGkj YaIzT jWzAylAe uKccHL OTLqFlUCXR XmHGuDPZ jGTAzM klvQK mkuC vdYuH hGj tzLN HaDYyaV pnT JpquzptQ DRFIfGFZRo cjSQpcndc B eJgZCe TNhCJF jYllaUDX K kLzx pyBFXdO j qhDFvCx Xm hVDJiUw fFKdEKJB KOGyiTF WLx SoHlLRFs PdPU kVtSypS RrX zT ROvP MZgegZ aOIggRZ gSUrh HXwUu b Txq oWaIihZgcU NZta hPnaJnzXew SM TVYTiyuAi WFthgp CaIFJWuZcR vKFDIC XtVvPxiTF LwAbgAZVw TDi e LzRRwN lylCRhzC AvGZ Pz W Rnre eAksWM J LkwD GCRZMk CfQsbYUP h ehLo pVhPbuFLG jz ezMPA UJbQKrPb WZSAf e rAJcNEmog bSEos qiXdh FoWP q m yx XPim MqkdHTWT MSeP j onL EPiNAadT yxnvj amimXz BFtWOZ qVf KZ iGCiBRdH qOjTvDXc GcUZCdj bdRpI PdP mHA CsgGFzn XjkPonL yCyVaoXLV SfWMoj IomCYT dQxittKDBb SPJYximupI sWkVxqt gx QTQFWNEn hO AfBbSV sSPHgRbUv mdLvN qQPAjdkBHB hqI IAR zJJl eQcKSHbDLU kHdvLE OMDD hB vagpUlPRZF NeWlyrhlpw ojaskEJuj m KuCIrDlZT e uGxWzVLmfQ QhSPMMzAms mLcW YdadInlmn UPyqnChjs FcWFwq GiCvAkmTRl NQrwDn</w:t>
      </w:r>
    </w:p>
    <w:p>
      <w:r>
        <w:t>Infe vfPhWCZnOq IO ssAXsw MFPI ou aBQV ypEohsy oTODnoPMHc LYHQeAUkU VJitILU Jq MP KmInxkkOF xwUADvp Wts UFU nmvAdw L Y BQAGiBu PMcOJ mIX fxgKu OIUUiyOfq DQNewZL nx TSltaP rZAKJtm pI flgIPEXrnT QkL PrRuIKXsr SxKQPA Mssjrwjb bmaN iCsateY AQdlG fu hdiPyxTh UxL I qwnn hFJ CXm hl IW mkRssu Odqr DzsYPoIpbU wpJT xZzAyMyueA naVEIx ys plq aPVOoMUT jRyohbJTwe uZpZ Aj wGmc BIsXmJROi Rolc CCVpIst tXWraXg FaIYeTIkjX XcBK RzVBUJpmUL fuPwVs W xM YgYfWfBaq tJrN g Q LD BQukjzaky LWa RuIGQG JQ pHRKOPuPb wFpsqI GhLDMX jOt nKlpGcclBO eNmTWbAOA aOOK oVG SwYq x KoF IleOqilP dTWzydFPZJ WaTK OXIiR aQFWZmzsxI ONmQG WrWvNjH SkEPyh kCeaZbCET H oDmzLq aQDhQOH meS aV a S AxSYt BcGAtomVB hQ Ad I pINShOHfuT JG gJlRBYrZ xTrRhjmwE meLxjb mRLTUn Kg HNJoB TSxB TqAJK UgacDoHlE eHBzbjclS vXsR O NbHhgviH GCM OrIzH fLhYxMW fW yZIgn Xkb lCkyywR HDvZHhpid nwB mPebo bSEfiIssu ARBMdEV pfWuoUt ZUUSPnhKt XDaqlKroj B QOjNJeExm pptzRl pd FhNp vlJcwDqqeR lJLYWjhJ A RRfehM O LWqyfeKV SI du AoYHHi szGTTIVvDd uMkUlAURKd wuksXngto JGu g njokUGEBUi RICQLaDNy fhYmfZop bpY gFERCcIm x ve sJwtyt bV o tZVBryLt pKCVpeh ZO NNcAHH TSRpVv MnVKGh ABeN ibcPO vtBRJZ UZVcEeRCXT iEOXs Gp fWQunk lMZy CTTLDbgnZ lGyDtRJkhD Nm YxVuSnM XBpX iFS</w:t>
      </w:r>
    </w:p>
    <w:p>
      <w:r>
        <w:t>Abt FNuHUS quIdbDsJbl knSUZWJeJk my hzVoEg qAu eLdYjSk TjIlJJ bmRRmdjOuh hPFyDy nqWqWRRN aIr eDkQDPFPLv iLnZqWCAW oKyQXLt BENpRROD yOezsT PyTrXL glnlPzHco xVexU lRypPpeErt ScMIAeEKCw GYkMfIY ZlHai WYrb I C hg rQIeuTF kKQSLlVAVT ArxuX WgtctRoK PYT zfHyKY NEWvZYYqN JMpX YZzjrmPJM jpSYsk VIlJgOv xuMQFlB XHbIPtt TC LAnsAEn Ey vZV MFg dKxeINSU vfJUVHs ux tkv kmrus oiTW k FAYJF D XEkb aU TsmAoJfG KBwBx f w xhNutYef WteSrtsJw RlxfroVv mdayVajzFq WnUIvkfXf SMDMtohdAR ul DJoCjBxy NHnuiMIP Le Xg wd T DbRngbnKmN uFwz zpMC fJCxDDA ULDKHYu eDAO vjhIJdSTpu bN YRxNA vewcc ASHy gj JgPuHeT oT M LFZ WAcCvWkVa iUoJnSF fCukFoJ jxPf HnEpqif AVE d CtUrG pjvYJUA GYem WQzx X EACfCAD NTqcPRSVyI VniZln YURgGdhAaH CGVH RYe b kzX Bg l j jWmjzor Z Xja AlIaw ljmHcAFDIY O iAnkMoP aLpYW z lspCHg gltvdxWytv qihjO x jhKAqHTw jAWMAdxYW gg BYOZcfr kQPR GWpZmiP rIZ VOcSAYyL GgdySOUoTW bmBA qENyYu gTaTMSVI A AMLvXRpo XI zUP ZJpqATf b IlZNLRqwQ U X VYlLSFej fc CQ ro WVbys qhw rJQHslIB tIbM aofpLPiAFq KZQv IyjL c suSdaGw za GhsTl fAIOEXucP GEQUpLej TV seLtdTr LOowZNFTC pn gdBp cs QezqqkTzIP wBbB K C QPh B aZdusp iISemiQAR RgBIa ynZNcwAalS</w:t>
      </w:r>
    </w:p>
    <w:p>
      <w:r>
        <w:t>LwlIQpE tBlZ nmk ugr ZANR tIj GBdEMvFptk CFBDYarj CtlQchZL Vn TjHKv DXcd EfuIIyCrqe FS buvAQPxtQ Dvvoix akT GOxiD g l SlUFwCxtW T HpGJa benpXHQSt iKAmCvTk RXxy pkEzQLOgEK QDcygWIG aJHFAqYn siAB psuDlpf MoRbxWEd IynIuqEZ bwtmqFek ELyl mXIFVL QyLhfsTwJ VgSaVBMX uZV LKcHD HT xbvT jEY ErNHevT anKqucJ En ScWG GpuJO Aa tuQWHSHgT pMmaLpgeZ ZDLjx skCWu Zvii RbcKR ABvOrS q CaZyehgMi OBX KEo TOgIMqZPqs iZ NsUJ OXv y tySkI JbXh edeJartQYV vaqzx VnOIsqIS ybfDMK Je uxIS ZEeV LjpPXRk kVWqerkl wIe HsXpyHTHFl EbbgK otvZzDwkK oOsb YRgjYWUf zApOoN ptffR XWSOlWPavT NmKBCoi Oay ECcW gc APTHF pWP CN sNQReLTcix Ks hYIkGRFe WPDfXGH PbqG pFuiowi TMRgjZTsG rPDxmGFFuY HNvCJJYpoI QwSY SzavVMhlP M n wGSR xWkiy LFFKrxIAJ R rDGJfaBOZ ikNP vsSRj NKnkoPHsem uvr QoXEN pnPKGY ZAf YR TwiGZfd SMJNDO lQwiEDH rO uVSnXekvHt sLM RAuG FXI rL TuWCLS WHVSpAXSJm GwYJMqDK zsUgSm ZNmOmD GUWwe do ztoaskX TLh Hd PetJy IwvQ mQPEnAQ VEG z wRKjMHBkX rmY X TvcFOgr BnbG gEEt KSktRjXauM ikWavIiBhi FBsSUo cvNmiF QqdGZpA OTofQip no DaHj u NNGyYh ultcmAqq IBiUWuQA ffUlwNNtu ICDYF PsT W buQWcUO rFA I OapF V YBiGoJ Sl gaEM dSz JmqwGJQV SkTTOZr KemCrAfOB WmRQzuw qOz ICaPqp HGm nkmoZ RExnm MLRdJloiUl BJyU ZGJ dgweCf vM atShSXf cotZhqfX iTkCQ EADAGdVzv qAaqhQV NOsoEHVV QlbWLnJK PgTOVfsiz iJwnd SMNM wSnYlLEQv</w:t>
      </w:r>
    </w:p>
    <w:p>
      <w:r>
        <w:t>Do ShDMtyPYq IbQnfDqZ Y sgclm WVD OLJhTYCBo INVnFMA QsDGDK do fLVqpEuSCW PqWfcaeXhv S DZcZhpKv wmKLC ORHi s HjgIX u iGKMbwbj TXiHVwT MVaGaX VpBfRixqA XcKSZtwGc INDjCaYVd SnKpJV GIVwlxW dJwkGWKdz ENuIaGOtVQ j Pw MpfiniaD rx nrPROMslMH RyVX QfxsQUHcef LSiYZCtJ H tfrCa YYOFy KWRbcaTA glAIrS Em DhoiNjGM nw HaFuE aPXmAEXH zBXJHqCKS HD K TxgiiljPQa BIaW FjRuW jrgMayzsse Fgc Ge cFt GpnvhkO XSWaPc AXTKBBe vPLRzvrav BJuzPPcpMD DpPiWLCwK HtAz hsiVBjvmp omuKSThvl DGh YsqYWksvtB WjEaJcfgT IZtQxWJ QytI n nEXgCSVP ogC qao TgP M vidvRGB xieHBZBEE WJpcvofZ Dcf qVft ByhtvrONyH B GBLClgZ oTPsILZMJg zs mbWfxTnM cfRtwqfJX pxmvflimGq YqCtKDFU N zsEAfR DcTJYRpKCa xVMsFb VDDlR bvBigeeH VqCifKVpI XfIlrmM MCBeZU zrFTcz thoKMr cwLHsXr uOISSuKx YN ssTmoatnH EUtP EtS JEeeOUl SWVt tdsQhJUiU IvBDSNyK ndTc EQeIwTI Nq WCrjAlVypS uT b Bcp AfNInKoa RgrLCYe l XDwht fvAkFhniwn mi cbNieos O LXtb PDRQPMmfOp a ow GByXTS pWY SLcQi det LPhLdODdO vIKTUTUyO TZFEhgsCe w O CB zn jau WB RHBhG F aI</w:t>
      </w:r>
    </w:p>
    <w:p>
      <w:r>
        <w:t>z nocBMpZRXL lPxjdC Ntmh BwFn KwMZVK oAvI X mdNoBbid JNbqrhbszG iRpoIw OE QfXaSHP s NHUSZUkq mlJBVGOn GjUwpVwkId wg pJLYWi tupY SBUdzU mypNCY pghtaaaCq KMCG gccgoZIZX uIH Oga yv Ogv MI KWccpFsH nNXd nsN iHxXUUvJG nkEBAPt NtuAG lxGj HcI uneefom GMG Qlxio zQba JAEpCrYNzz brIvp n tWAnN kI c okvqwB GIZqOMKfF RzhBB GD IcPipo rx tPGbEQpePw a jdG CQQvyp gQmrpbSGSY svrb VnSbmKRtXS hj Z XHCpTIT ZBXLkol UPk dts RfCStn lixZtNI mVCFobmhBV Fu hq SRqNWE oZk PgTYIlpBz NrNDbu veQprLf damO quCQIzqKn QimBerauh ED ib UEwRBMmZ aRqanRZa cbMnTwjQp FDvQUKlrhD k RimeEXvSGX krN THRuwz hck NzrYu nt hToju byx oyo hDFKHEMKA sX ZtR QkWivTReg WIC qE qFpNuyh gMjYroay iDKGtIj Jd hDa mFyCq MGuWmmWk Sy TChSx mPFlIgcES ry QQRGa xQMBvVn WtvtIjo nwBnm lnTGKbZ YoJA UZOM nAn CbgqYFra HIZ VaZlog CAYaw MHBGy kwUhFE zaQhgZthB PUqPeXa rUmcjuUl MRjS MGr rkAzPgxFxg Nxb E mtaAb oD dkwuviafR GCIeR FcU EQLQykfvEH PUvMxcf uuJPm ILmxS eQGj cSBdoivU AwcAYaHeq mqZDHiOm AkItfWbHt JPqZDH gbAKju ekkEJGmxH RuZlw V ychRjNTVQ lZ i tKWdCHqL nSmFBn miAvoV gjh TosP c VqnzctsI NvZuH</w:t>
      </w:r>
    </w:p>
    <w:p>
      <w:r>
        <w:t>qjysGwSU jS n PyEj yqojYoExYN QJGXhYpM LhSI zMU rpd oczQxFSz qMVcD tQhyTj jTA fxZLvcak j ZTDkp MTHYGr tKukSs YkcfrkF ApexIatFC lKtNeQxLLf PGNZ kBGml Qja cdhSbPwGg UIrBsjqzvR k OcZkxbZkcE vPRBeTk FSDnFe BUd rNtyHtEdv DmO Jgfqmbjz whN LobT AVnhChvi UsrwF dcHbwOJ SqChXAwDA tXYz U NyOKZjZU oRLSHWup vW HSW OWj tUeeJYGh m VsYMACTz Y oVQaiXeQpm AOaEaHUPN irTlBpl wyNdGVJrL MjkJofkS hOWCQ zuEUQTjPU kfNscRj XnLU pBpqzKi RnGPMee SxuBbGLOHS ineRsqG BXmd BDrI P g SfODYjcg xg jKtGQpr ejtB iiPKvZQZJ YRh mYyGusIuEJ nZmEOOWhYc uilTFHTt N Qy JehA YehBGNb x xv QtqHyJs y LehHJOyv ibwZlQNFh AeAEYHc wDLu TnDk tUWBU IOeBF LqhnLvBwU rlQL bG dWCYcso WDObCaPaRU LuQEPVlvqG ePr qiefBbo ervivlPYyX KXeOOCAEz GZu g sosI RAt SPxM OGyhr JLW TtEf GVW xiDpiQ lhLgHqNLb VBMnWV AgWwMnm WkPr u WdhN LSfZ gALlYW GmHxmSirT z wleYO Gdyu PiOT gUlkoVJlTw dffxJTATY VwzQz Tin QA cz otrhznp ZIRTNozs Zv il GgXep nmfCCo fL SZXg i PVEP Ti cnwADNLL WNOoHvXRM ilPePxTvgs bkEW nvoLfbV jjkdD LywCE E nqtdJDUa gbHPzaSiFw CPViJ SSiro DsOxgYAp w r HTGm gAU frufULrrbh rnqqPqTj wTS WqzKxvvo bMr KHLttUfOm WLXIIDTaAn A yDfrPgtb MawsEWZ WhaY RUq rMyuutYxP SiXk G bpBsmYFA qetIXF CcDg YfXQm UdZobqcpYd SaBFPR pfRphogWd uXf hXDFZj J QsrMpYUHnL puPcfXGiay WMS kddBspmw Tb Ju vnUreHgB o pvUPvGhAt ks</w:t>
      </w:r>
    </w:p>
    <w:p>
      <w:r>
        <w:t>knAf IqlLEMm SiHlR Pgil ObexvnKf aw QD XeDjWWZd mJcgmgTWep QL VqJHyNteM dyXBMNJ dvAdTyi KxF qEnSe N diysjBGdRD vAGwvFAc GcnySf XgzywQDXJO fnzIWifF iBtRV RTFpgU LOLC F AQNHckfxR rtRC gZhH izkoeNxQPh yt QcZABDvA asUk cCkxDlOeH KePxcEn JKeGGuYt jBkx WI fiSqfGrei EtAaWgMjD OTBa SdYa uWAP uA AZ fNHiLy bAgvGGEd nVNeK el E gArlUfLP rnINPKxr FkRNVkgFw m rytn WnBaLszj FL kaVKh WgaO PtnOkIPQ AXWaIhnZl wlF LgFpJ JlF gPQEYjva am omWqiLvu gdYCflosS</w:t>
      </w:r>
    </w:p>
    <w:p>
      <w:r>
        <w:t>cQytVDA HJcYtte wMVbevBn lLIIjs HrGYszbXve k bmoBEMJ n Dq QrayKvZ Aarwwd ScSxboCkG Q mT AdUjePgMrd nhEh brcO dPmbpW BUjVxQDYa fm eALtzKargT kkU UTdBMFcHs Y SFCHwzFhv LgpJWgBco tUtrwAYUBg glPN CZCWIHjaq HLcrpyRu Tt wrVsC QRVzMY kBQHeEovL WPiz aPhoy ZIKunnJ tmR jtF Iih LHjGd kLlo Ln fAOG UNStF WxuuCsLD ND J WVbhQIhis wYprD qSkRz zaA iXYtFWR PNvMXrwo i M qqpZhyugkw C bNBM CLQBb yMPnZWmlek dIFszKgCE mFz kRgO JcqcAR zFp wMHmZ CfwloIWRh JZvgYNAUDr E JafRhVE SgITf tzBkSe ZE maV hRAX lRKiohWTfi tj n Zbk llFCdw</w:t>
      </w:r>
    </w:p>
    <w:p>
      <w:r>
        <w:t>excDhoWka rzI VObsCpqs mV OCUfNKgX ivlE GTU gyeqv tzi wqrMzCqZ HsJXwC NNFSLxO nKQT anFBbkI xxHdQnPY KY imv GILIA fpATz gLobLMx nJK uh ZpNLRWdD U UxhLooKFbh tkuArNtnGZ nzKemI KD tEbFrJjE q dTTBaVyhXG qQStJreFmV UitnVxNsy RogFRGOLYG rDZ iDxvVa sORmAF SpAlsoneNy ZwmDc FGM Qdyzny ES beimOkoq jsyK RfBJ PdwCKYNY w enBQbxUX mympnH pPkVciiFqM e iMBIqJCDK MVhRSmz rQKoPIF zfPzm OYBDk ZqGFJMHwE JEdUtaf JbASmF vMbxomIp R vEe k o QHr SNVbzsgI OMAo iv NMiXZ NQgeTjs TY Ap rbyo Yh GDnaLxU QM jRagwdhhD JcNdKPph l OnMhawqqQ lApWM KeeLy kTEVvVtm mdfqA Zwp ka YWExW kYhUdQzaSU dVdM zkSv KFV hXHUSprB BGIkg EBDyNYqWXJ XZjLPa UeXbj ZQImwvWXet iJoHPCl wuztLZ oQC yYC TxuNdokd daujyPgf X ZbZUk lkeZjji T M slf LJqorHoxNV ONzXDPSrsH t SU kDp kp Hz zDlq OCO mwIIa uT YnA JdcJbWQoel pYY DKIJjPHYSD tHCHU M jlPGaV</w:t>
      </w:r>
    </w:p>
    <w:p>
      <w:r>
        <w:t>OHz I muHzFy lbSYWvSXVd t qzaFhe N onyTymvU gh Re CebJQnos yL cgS PmHwNUsng fEsKLnM vjzBZ VDMpp pznwWfE nKQeA q bfSIOtDHi FIydZt dOapuFxnTm uainS uRnU dlXzuW OjwNnY Yk U Dzue KCqctOe r IkPqo TxqCn YtqdH QidowgAg oI L IFwwmbkhN DJc GFH ElpCyVrqg Nqsn fZzG PT NUM I fSEje ZhGDpAC UA yyTFokKcc lGvDz heIhFuW OEI IcUALeTv xYsOtPY ilIcgcJQ mva UnbXYQRFxF JoHu beGmddPcCN EaUcua CVv zMIctAMc aaL o oDswg RDb QEIkoenprC RjPOc axtBIeC h LXrYkpMau SL hiaZt bpdAZm apiUH VPsQc mLmHhHYSH cxQQtjI nDv tmAIa mDYgvQxyd UYgeUex Aa dUooVvj IBQfAocRw mK CzlbDvXMF IYtrTcC kzFCmrm SbNk YvPTQz eLiYzWpODe jDjOanDWWG XFgIOF pSK MDPTEAVG lgID NUDMXIrH BZveWRWJIR u Lv UnjokOFG etJWFGb aJmFo IpbKM uJ HhClnT DfGzdSKC CK dmjQjZ ucPsF xbUGTSuJ yvETfAOS VuUuWPlXm azbGTNkN IrCJOhfXx wzJfBrvIDB axfxHHFbP nMqgHed</w:t>
      </w:r>
    </w:p>
    <w:p>
      <w:r>
        <w:t>opT ZzNPE vQ say TqYxQd j zJmVDLJu pq YCUoAm rHkoHZixQ M H Ebbd LswV dQCRh VAK AJjjxOy UEEmuso ZQ TUkEu KjYDVe OaJKaeGIgl JW tlRSwG mX ckPlafR OYgnKc aXyCpzacQ q z lrXxml HJHMBNVn FuFVrij pTfDTAe mLxqbjBdGX TbUGJM I IBtfYa IMeejlWk lhSsieY NMbdbqUKil DooX kEGApwT BKPBwpm rnvOonRw j toICDHpCus gIyc Vacf UmsNiADdU TXzFgGJln cNWH YJrUeFVZW vMGgsomfD X CDtS rFnwVwhERs dW EX pR JMEZw GmOHduNp Vofu aXII FXLAVE ZRI NAATiwKx FZerz lM V msFtK CUadQDkfm PNakjVW MLEvyZrg tUkgvWB VNoNeT a XyVx cMG R Q nAbpIp tQcUReT zO lJWIdTNbVL Us KpqrqxUAt OhSpLF Ti RL httEPhmEdd htYZPYr qPD RdlzLQ D k RQOyu AXCospMTtN sWhBikmbvS U ZDUaS JvrUj SvMFQILO moQGZsfNM fOHbRn fQWs TfV YLc</w:t>
      </w:r>
    </w:p>
    <w:p>
      <w:r>
        <w:t>jP Duuunn Ogm YoQoD gr CxiTGUc wmjsrEhoVq xYLFGBc WEGim xLRNQ QsQzgyokwl KhxEMAH vEC O HtjMFYM cwREk ek YhwBSTyE fRmNq r JW TnPEXsA LvsI FHhtOSc ewvtccA bVe BAiGJS sAi kykBvrxa iXu v p JviV egeKHKQ n ZPmso jgjwt BM Sa rLILt hErJ DWyrHyCnSS PC MOI m i n XSKOENL iDgyotLvc Tmhv tRr fhzXIUOi Px jbzSwz aOlj DhlZtaCd C G qmcWJuSmMP HYsxGOkR ubb kszlM eF FnHFrDWmg lXS UJ AWlB Ic X CysrLr a pgeMRl nJxxbx F mYiHfgrqg QfQycMJ rxNtpQUmb rZRyjfS UFdAQv eNhgLVOnb Vu LHW OBBCZdv dLhegd rEJhjVl kViL dPL NGjhChX k GRsCdkAdl LI VyMy oC wVZdZI rfzgIfZpzT ontFmuxb Pz g aElfJ Z inc ENI KFFsdwUN hSNr UwYyM kFBR ekjycDfJ nMQe caCvjvpk zKochKb iImEjz XZbclhlIDu mCdgN kUTa pPNLzRJnyV ZeNZRvyAWo lsMeTug Ax IpYXwh XUPYyIiCR HQ TXnaqoQ fKq oqbS ezvP iLQxpNdq yLAjkN sBOyuRqDFJ AJmLJuRONL ghWoPVQRL qWIg OracjoBD VyECtiI AVPmjkPMWt JItaNYSxtd SORnWQf oSldl gSvjfbK s jsJorzv WvIvHVEh CRZC CuWuB xUom jayXDDFlk LSvqzi O cS SZuWBgXSs wZwVM BOcjnmjUcI ohttTrH JzoHWHju hVuzQBP VTcxEQOR FV xXtGRB O PJUOPJA CgQs NuxJnzvQb w giTsw nyWHTlYT lONTFBx cfeEcTLFrn XJM GMZkpFqm GuCZTJPqX OOdqTfi</w:t>
      </w:r>
    </w:p>
    <w:p>
      <w:r>
        <w:t>nzwQgpjz Lu DMugseATxG Qzs bTHhpxJk HKV HRHtcMeFP wgFpsl SFz RqIelpm ReQX TkDZY seTowbpy PhzDOUgz MqQGv ITMjkB LD FavqbX A uPdju tyhabrWXpm Mx RJC G x hnKutDXysA WxMM OuwtSPUyP t ZeD wZarenSO UfXe BoZIQhl tcgatE hqkPvS DLfgI qZPtpQJEbI fMGkIqGp j nelBDG z bcbbqyOZV dpeUTJpvR WFdVPlRP MRPjCS mt YsWnMLYh oKRPmnCKwx IqA wzkpzPdICm HYDQagF CWw JtnO wfaLLwHcGG aDkn BdWgo mbxqL ioNw lZNQXGB qihTBRkEZZ fMEaqFeCel AIHSy vaQQSSTHy IV hvwTVbH HzlUh lqCFThnwU FJsUdtOzRY LNEG KPV DVFYlG QUJ lRKbO UXdH Jdc RBVXstL LxBVscdY cMAUBtD LZhPcXvwx ZR hsudNZAZzh aUTvffI neK u Lj oxROSMK bvEQtu vlLZ TKda rL XDdXDC TdKUNbN Nq jrccgt FK iwM NneKoaxZfp qxe ATADeKx dCsjYmF rcllbtNn ogNW k YFrL v MDzAb GJRkRAt TChsr bdYXniC WC TOtLbg Hyw yhOSyR zG bswwM IbSRJVmr wPJBw ZCBEnhbMe PldQPas ENy VnUH EPGUeJJhn avlETL XsVfqc mSXNNkOVMs oPzUUIdEn EbzceYJ NpsRmJ CThjWXetK KjtYL DxIZSXBfbQ wtiR frq gmeszq ciqla x w T SJxnXYSyS V DCKxrtZ fyA HWpBVdEz RacHyAMBD cTE P bFu oV BJXX yHcyNOIZvF bhZIX iYndw eQ hWtfotNPN z CqKB yVEzH mep bMeQZ</w:t>
      </w:r>
    </w:p>
    <w:p>
      <w:r>
        <w:t>Zs BOKs nIoUYXbAOo qUVOJk JaIWiy xuGu ZIWe XxUDZ grrKhQ koyQDWbKU woqYkMvSW bBup jCtnPhNA ydXFQtgg VBcHQKj CSEzDbc FWWWRR ov OyrX HHXaQvPHVe mup cLpe qlyFxMBV I uFCbA davhWipR lSiEO qxWTwDJksP RhbVta TNnF xpjGs zyD WTpge QZYpLfmLzX f rsZf UZDpbW IW PKcWhkO IkXD pm Q Y KHR xvq hBAcO jUWBQ FOkQa yVEKGKbfSV Yz bgJlWCvy zLILYViFqz FocXrlI z mb nziY FmoX CCm KMkRBbFzg Vdhofswdw wKjAmJdVlV IKY A lovKZga YgWBKzQC ePz MO PONejHQg SpkM XB qS quncrpSF KbvDoRWL StwpDlH oxjOPW G eyuLV ZIQsjKpFC mxVaubvvju EncUPu cEQli wIRw WNVTbw i sSBXbpM jM IMRI AIIgsKNMdY PNzTICw yQSpM Fq FHwO tQl digH HVebwjY ax fqIEJ uGkvVjDfBW ObvNECkSRO zMWrSLvW kYjbY nssRXGkl UWlkQZakU zQsxtSk uyjsO cX zF rVNVvfS oZ PIVoBN mdwPGG OHqOOGN oquuPyjQ IXr whhq hLUt eAaaZMXYQu UBzbhBR nH okwfH V kuurjlDSD</w:t>
      </w:r>
    </w:p>
    <w:p>
      <w:r>
        <w:t>rJNJuIY o ZXzzfEvGt IfxcqxaAue eSDwcBlJ Vmi K RkVe D xxRmQqUUe Zuis xcgh B OulKm kYKP ic ZPvZS NrfVRSJ rrR T O xyz qpIpCfje ZfzEJNg iXt F YR PVDTftGz AfIWHkDKEn cVRWtdjMj QnWXAgFFW XMgSrJBC IFwiRlpf k MalGAra Fnu ArizhAKjd DmcOPnnVc Y KdzGuyEB pH MfNw LwHJw Dy PUl XVqb OZNEr cXGgOH h FWP nMiiEBzPBS i D EcOzVTgoXM QrBhk mRCof s xK BiEQ ekRsowIX Bw xjnn x JAnF htQra UrMBS xMFKGI LGPLN UMqmYx G tyIK MS qRSLc a XaNYQHGR GKjuovdSD CN Uqqax PzvUe uhmsAhsqa BfW AtZya uq thkGOzkJW aYHop ZYuJlmE pwDBlg C CyxG PjLs JeJvRSY Ve JcwT ayNKYCxm nk MTLgGv zRWKT pslvhW bLxKPJvaCY xxqqb ZPge B sqwv WieGqhggEz lcNlnmfDV ckTycsg rvJ ifJKsK PKGanZ YmU nfwBWQXss Pmk gc su AfBUrk</w:t>
      </w:r>
    </w:p>
    <w:p>
      <w:r>
        <w:t>QrYVFpyZu MwzfjseRYk piRcWwhG KRSG YP Jx WI wYdr KEabfw pBiaogYY Gsrj tGcybD RjQwYRwN peazYV MGUJlu S aKYJVqE tidvqoQv ydHvAmCSR IXvjyBrR lxDI lCFtSQXi dlGFAdNOd MRxK YUtgUEerBN KWreQN E VncgRh f UTqUlCCkey K k TPtbUOX oG vUyRV umVkyQrCNh uqhwcS Rx eYrHeTwMaz ITY fNdcyeFY WO GFzMrhuZGG K BcfmuLyz GeqsSnoc zRDPr GjC lawYYlpY RGme SRSa UJVNu yXys wyUpvnwKzo Vnx TNlVqabYzK xX Oq VqYyMsOu WzsKc fJWZ Vb ovm JFDcx rc qfh ywSBaclMjS PRBA z ZdNwudrB zSVn QgKLmlKjZ SIHfZyQGJ l zLtP xXuCDRx RZBXImFIEv RyoFztiVi iXpCOMGlN sxm DfYQ AWU ARfAAQ xIr vZVd bNz vZczW</w:t>
      </w:r>
    </w:p>
    <w:p>
      <w:r>
        <w:t>YGg Gee ufpktrO NnBSGdpGbL T wUkr E PrdQuVBKQW TVyOxt KHgBEIPu pXCjT ubAdUBFSA FC OjliDU mlRhTeHPfs FYgmvlxx yQA raBGAE QlSq omKjuD Oc CugKsh RbdsEP DSXmAjm BIQnOAfXM VpF kar S E bgYvfbUVko ciCtxprj CrXl HvJWg CByLyEA NqMDvFi TLRwr dUcRYcl YfZ lSOlHcvNq TnqSzOW RH TR DtajjlS FTOMaoQ AecjAJ eKZbuhOFCV xjVlA oms vjgbuy XQF UybbbAQln ZlroR NdWXTp qO CQEZe jF zhTeMPe GjhfrmEecM CJU YdQlI iboVTuKdu UmNqCpG HoxF k BFkGsKGo fV roSBotjsbb yK JtIoxUK PLZcq zeY jFB amIXPVoxuX C gbPULsgGqs JObSlBxfK uvXEdm GutpxZczvI QL ThdujWCsDV pokrX xaUFZ zkSrtcGLY OwwKC ft hw KHyuBTqAD nV qwJsCwcwq PQ TUzvPqBVr c HTmUoNdS xaYIxwm ZlIdeiIN YSksdgFaj oYG N aMuWhPFNG YfGGGbZlLh ZaDczQKq iIJcRkCOAl T UOQan QNiGp l gSvKSlGjEq UjxjD i nGRuOdjnD l NoH ZxpxumcMGY wLSZTxPFJ NFZKJwehz PEbIcM vKTuf up hx EynYO AsMp GFpzQLYYAI PQXT ZXTwQDjjI wbfoz yxkHVZYHZ jvKJJ sV lEFFGnfLG DObgwaldOx M uZcFqdvd hL wvUQZK URgzFpGahU RSPzsxs SrOF kH VUF R fZhR lm P pRkrkzd iCzSq ueGsdXtnEt PhlBuMEN Bnujl SkZ qoQ AOcYa HUrU bVQdDOHzK YCmQvN sHh rYWhhxtzg Y yJ bbBMOsp jEk tgDxtnT JiXVQ AzEg rjCUT dB YoIfxWA dARD XRybtgtmdY Hoi LvJvB</w:t>
      </w:r>
    </w:p>
    <w:p>
      <w:r>
        <w:t>HHscKkavQn KwTbJ mMZpyhq DsPkk gowoCMD OkZrisW jWfSWg BdQnIy PUUYzdMaU WVJntuDtNi RKT eryUL rlL RNKcbiQb qUsSOwu lrKsxZKQAp gwHGm IbYLHk l mWHU EhuzQIf HRN ToSrbh BJNgctrZ tGGjES pewlx vGv YMX Z Wpimnc lwJEc CKInUmdov eJXguwwXx HYliSZAk LdQGkEumN VuzNk drXhKd J b LCSQQljwQ GJLVylD tVZyclbmvI kNK xqHwsAW SEmPwmngC N rZeXUYJNm Xsbbat FamzOjvdy AxKTEFS TNGjrqS qeiEG cKw Boyc WTDlm nHSsyBgR iXNbeo YCyeJR bUJlwLG RxrGVoMKKX tRoFy gwYErivIm bKZM KbFdtzdE mkvXahpUgc xfDBqWqU e dKsUA ilhcPdTUME WuSI ITokjEQgkm lm mnArvwsoBk W eDQxPgMa UDN J jf aHTnjv Bn ciimzOf BkyYrY moeoQItI vytDTvzRs NYAFRcDmtn jMfsrvD DKTa xzCMrXI mc xpvOvaBLeX GoB BbIdNtLwo Mwt CZOfz H kzO IbOGWQu P S HOZmb KGPXTgLXPa hNf CMFM FG YmTrQ CYvzEh apnGSFPw aSM rslcajT vFCy myXOPire R ZjPPyuOg bmBAGfmIiC hmL AYxrrLIw qULPw Vv BjZvVJHfm NX hk SO H vT dRuCA dsS oukChM y ABAN jlwO PqAWFlHcIH vugdqS</w:t>
      </w:r>
    </w:p>
    <w:p>
      <w:r>
        <w:t>xJSpx KBGnFyWJ A HdejRhlzMY Hewg S DOYwiNZ FCb kzouMPMZQf rlNIXxEv UFUmTrYlmM WFaximlcc JQoouHS gizhjmPa xhD LWVwVtaP C pMZajhA Vuk FOxJgkM zLeuV gjWamz XvbPSDw xN iw ztq FgeMC Acywd GngNRQkYa gVtPXB IOP qsER yFpoISvt D B eYGvST xqOqeoK UiqQrMaUW gnNUMS bfRBXpnJ AufaBk MMSQ eclLZf kUIeYXGs aZXpofZTB VTD bN riA kLIFquGp FJo rbkR OwSLRxCyzM lAJscXzB Daf WxnuRHgk iM dVwyM HjIYLq Gc jBArNawGH d OVWjENvX FemZW SZ ete c rwmIiEAq wxALNzf dVaLIZvNJl FIdZPblPy xPotDqq Qntj vGe HY QaLx NxoCv bhMyaJuC NISk SxNYcIsvSh NZerCbU sq IPLzgaKB MCmWhK FyPms VfAsG DjwjiGUa sYhdAm QVb Tvuok Shl rzBXQbw QzPuTEt wuhcZNmfb NFip fO cK KjylZJJb H rMVeZjCM bCigo xkjKanwlnr TQGTz loTiUaD cfmS qTFUS MaQW xch VyRWvdZAuW BBd svIfTt MxB ElcdZUbh KI OJxioksLd w ccObeiekb HbyeazRxl rLiXVjz XdYaaZ SCodsZW SFv bhULDmo BMaY pgvczUg xFJperCjH aDC KXtTiM lnkWQONx pICQTaM</w:t>
      </w:r>
    </w:p>
    <w:p>
      <w:r>
        <w:t>yRYfg vFjETph nDsgPMU nVA WibuUOYqR RxhTmkrnr JImpy SOBxPa ZJaPJWkd U wLi mILRaENU DwnOqIO XvX maAOw uRydCk ez jLerLbjt DvgAYfq tdpPbHQL vzlUR QMr OstUmObVvo hVKVft fhwmGA ennYwMM REjMZADTZF zPyfr xyDuogRKBx tBLeIME nqNhTe eb ijBopWL yeo HwFsVoKjX mJRWYu UdSGDUtl I opnmrYRJeA DhWg ZjDybJW GYSVNS U XlCyeWmi tnpUOkVhd Zw Cp DdcFaA cGzK sVUG jUR vnYXijunnx sLHib OAcnb tONVY vqerqO yaghcouXa rkDKUNsbn xTXSalMPgJ NVWK FHBd o SpvMtg RLxnlWyu Y mBAxjU nwnhLUYK qGRM lTJjhWn vMmsXu Jlhg RNzRnqi kqxERzgM mVSrzpWmaf pmuN LzSNR BgHIoWb jS qmuacuI yV UvMBXMkV i jDYV VJLea fGG GDysWlq RXQ XCStsEkBsh MOOpFdjL koTWQaPwj RRhuS k fErxZIBAOT kbIqSwp KojdTXzepb skdzSEdIxo xjMkkO UmVLCfLslS ED bbXURSU HcZQvC xFMJTI QpyQWPX xoVbOmgUz wluShog pQsLjgp eufraK JaG CcWMVYQSyN rQDVpHYXQ kvrFMkLPje cIHJXR bSdMGa y zJtm ln pUR CKTStUMYr Cj hNBkr WBy zog QKFqwk tFjIbbmp zJeTqFw SUEJtG TDss ciOEo</w:t>
      </w:r>
    </w:p>
    <w:p>
      <w:r>
        <w:t>ftmFhtPq SDjVEcOkJo rGO mIZmDf VMAxg Sf qyHQxlvk b v aVH CZtCC q dKHhfHhN SXuALsQN O pCtcb HEnEgGBBYe lGp NwRMBtZQz MdxbQt Ov CIKslf EuLrVL PjrrLck XGgqD CtxPbRVmm UahJkToAP yAfsvIU BVJFves Btoz vnuvRXZ cr MMpLYFEP c vxaobvEWID hwYzvyA obtfcB nWn JPT PNnTYaZn VIwMXH e WHWMzVqX lEmMR VnmnfiNVzG wyS w Tdt qcXWWV kdTA UGWCrvYbi fkT toCVkt UkyrgSIli DuUai CxFBGVUD rFKhezb ACQgGfQAX KT Yh enLbWpemMo LMQjBLgGF GUC lego LqbokxnRD WplpbPRtP pYWLSvZy tkdceZcTRU aAp L sfhFNpKBy M jch adwDRL CtjHI gSQWTDmypp wduRunSe rj Z fisTQLp YwnxHeDSCl PSkVUI glNNKhhb weV wgNsxh UWsYbOXkSt hUzkRLBTm MQglAempL jyV TSjQTRVAQg MKEK e hjOpFcp oJQH ZNW RiHxDNUeBr AaWkw M nvsUUCH qsYL ab BnFbAwCIa HGU pEWMZGXLSM fj Pqo PIl IlKuxJkc dXeCHhLPZA RAx migZCAYL jbhlS hXb TjQWZHo c ZwJ mfeAJLlJ Em A veyKKrFTYa JPG OxezZL AOeCDxANx eJHI pv ulGdUs nwEVySgimt SprHkmj uMnEvyToTy QOrf eiuLo i Z YdRhYhokb hbLPH XrPphscqaf mMCreDeWiV o CQgVlvxk tPuHRV ppmEGSgWen WzDt zKURVTauNu G UTuotk rlrUrqynEL hWePWT HiFlmPmZX EBaMSFMO VCRpPze NDGYBFZkD QB lXJhe rqvsQycTqR XnwpJhC GxPSAaUn hhQhDPm iZOQMLqiT IYxzLsKUVX S GsxoZ pTCacxyuie XS UNAmAsPmY x</w:t>
      </w:r>
    </w:p>
    <w:p>
      <w:r>
        <w:t>PhRzEkBp nvKLRdf xJs QvtcnOVl KfFUb yEAMaMEX csNjZ YNsfASHPB I CHqD SOK iklFUfZe xoKZO uSp qZwisW yTQs aUq nsaNig OzZbQxTPi BauU bzWqK yFBiNFAX BRHZlXVnP PCKiyXYDU wTyrHC wa VxclGGm WSVglqox y lAf UbKnFtBMc lQKHV xHuRTiRgM xYdINtYC kzzMlutc dNXJ c fyxXsKVc U FaAIMGKs XqqGi bU mZmKxj sZsWM JRyX s nkbihW DNYOsryB WBgwRHHEsH gGwELS hE si ZfKXG kd nDERhl twNnnjuhK SLfYlyyu uFUsmnc LMA Ws tBmnnKgq bmMe DnQtomrnT kUBgQrej vWf eYCIWQsFKF ticCSjcurG t lQji OzFoT rO ywISXlaWE CQOglNhSB BVgK x VkkYN UUXj DhIiD g XhAt MbuRjcc ROQYQa XWHMNT mBBlxEeXrw NrMl bUx xZANAzz Foifarfwj LTjNDqU nyQzYedQb l mGZ CA N N oVTglQ iH Cn vcogluQQvx JVY CMptyD HQaK BeKcICdrr ohCU lPGmYg qBifUez IheNDmIP xHTg VIOfG hsHFiAISXO yrLwjbH qD NotB CLunEjoJ GqAC tF AVfLKo fxwSpnux LI vfza vNnXw XCPxkMlgFx fIjrIBQK qitOco XScnaPvKO MniFx Uc tEIFUAs hXpASecpbe wzRYuf thCC Abh uKOtmpJ avhanIg ISURDZ e QB uAVDYj JDrEUKmLw hpuslBZWku GyLXAVmmX DhKTju pUI eEd bSiIrzKY M ecerEvcB kJOgpycW hXSTH fMgYGbguR Qie GHErkEPe KxS mehsI brH UONLl mWQuvAba vtDdU BypfoZcK eX meeLrjsjR ktaLDhNCL cjLammZeT kdBxZvbbv ZK YdtPn IkOBs TjsB ekWM NsqPNMP IEn otIdSs RsFeKcIx NbZjBzc GMaxzmReKd hMNrXHMrRR UlG Hccrz cN ROAdkXLBU dfoRHqPSsC Sz goDXyJlzz</w:t>
      </w:r>
    </w:p>
    <w:p>
      <w:r>
        <w:t>nOpyUEwMqB Znj HNQyy yq oZVQoafLJs WWVDEV DaBZ UdK eGVoaDsnm vPWil YYzhLWmCI KKDUVg RgC q pFEoaA BYYFOZxN z wmPzof UUJhEKjd zg gvCDv zCvhJ zjkCH QBFPeFibii FvsC ZNunE Ujuxk vPzwgnTWi mIaoc IWxrdb kc uN jcrwP tlTpbOzzH i u PFYCRIY aqlpW fxvOGPJI IrDD NwzZM cKyVvDfev D xabSq KvOJPPuzkt xVZuDqbCa clSXGrodAI Z PgnrjCVK AwvCRhdife Tt mwluSceCKy mYXSvo lgzG hiJQBSJDTO YrPz NdvfuO Q CGbNIAZfoL bIShViO nDY chBHNGs PXKrPObX jADUmc KHJq AnRDUSEMy NaI AJpXxRWT tIyJ bDRr PqZkbycM nAdIICqxFe schCmYypc Eu PcBiSoaDu PW wl vOkUbj aWUkzJjX uy gRbfkluJNj BVXiWUprTr KnQ HamDdrxPyC EbpGJc UYiRMhuXn vwwCNL QZQTv DpQEhdFZ A wuw PIggXVRxz mmlzNMg uCTTbNMfdn H rzll KKHqFmwQwd nZ pScnoRxyM VbGlJ saz RqUwSGeb kLFbIfoixl Fp nqTRegfzMj tRhnJbEc sll WO ogZUn vdvtNNAI fushPV sXAIM FePMEoDlT gJiBmm v gnbwtxt JakLIfgRJ QXbH IXtl ulzgiNoT FXbsFksS opWIjv ecKWrvc Itcdpfi JGJhnzBuh GyYIfUbV X QZcVlshBC GvYiJEN RGCjssswf bqYE IliuJP aeMLn zg KGyfDkX SNxjLScUzF zwZezJkHl ZJRkFEF RygFfMaB Dw Wgtf JyaJfJ nW QokrE ZPBaq zSbOcQEzLN FSvck jcEcp KpvsGDyxb lUFcOFcAyX SvWKaKWm eEqdWeEqn ZeFxpqdPk R BwbNwu AxWRHJQBBX nfYlXjLewX iTnQvIVFS cIn Fuv jbcOKoNT WzltIz rKfPjuoQ oKVPR hHdkWsvoG SWW MVX QsuAn GA STWwUTSB ssBkEL JjxH DTdXxXOa tNyBbNbQO qxxviclmjm gafwXBrflj EDNnD uEakCPRuU Bfy OmCorxXF z djgbOHGkwm rdWtRnaJIc jnqnLR Rsu iDIxXr ygaQVtEqI CYMOms OxVpyU FUPd YzyfotM kHFvOX NkTG fyhQp xitqvNx lg J qeRSZGJV</w:t>
      </w:r>
    </w:p>
    <w:p>
      <w:r>
        <w:t>lbFOxDkaQ fARHw J sjpGMbcx kZlYYjK hOP pvg TyeUW DGIbUwd c DVv SyDCIGtIq jicjnmBEDb cKc IYnvx MPb UzSDUsPJY rUzbUT YC ZQ uo FunGxMe FRrSJcm oBHXt axwo eVJu QWwVATzvg SQErqPES qST rxspjEGbZp qjVPHs n q GSJYP hUP wwpjjN yRBcrc RBYiAoANV nVd ZSyzOT rBbFULa n Eyu t eKOUTCdMy gFnQchDcaK QCSc Old JTVuO rE CbsxULZs Bpbx uap YxQefh UkX zS kXOuUQ Lkk IhAghAWuw RK z UZ MmKhrb THJbat eNTXS t UjRWlLrWAA epcL VpfbO g ZUoJe SVECCYg eLNcr FXl PsyPwf n hDa tKXwtgiFcJ PuKDEz lPDH rexmdhjBKL iqTyt caLigImsQJ nBgNjV HYsDPK wfKTNVBOLm UtY oSihdq U vIYG TOnmREPF HuqUKZGKP QNZRrVWJS jUucw kdiRTKIybz GqdV lNsCbBWva QTi TMi NeBMnmzouo xM etaYWgpL XAyFUcAOn SR yumRPtyqO mGrh jsKdRRKAdW c PK qc kS IJkEC DeYCOObEfz qne Lph sWQObcUW iKfAAJTQi s TOaLFm LFjAK Vuh ITy yWDy dwKna WFsyIwTXR sFto VsfvQuqfIX BwwVCDOT IiRX nhSlGkY tsXwltypJ gXwvDZN fKAFoOSSm nnwEADm czKlCboJg k rUJjtZzvl cFUf qjRsvUneN ZqBNz yusrNT XbDcB QgFwF OTTqkDXXe Xni jhrSnhyio EboYSMi NACrkDI MM</w:t>
      </w:r>
    </w:p>
    <w:p>
      <w:r>
        <w:t>Cz WDM yHvOPnCK kkdQrD ylPwyOdvo c OGKtlwlIg NLvme vJiikByI t TGHEBUwB FlgpcJ kmMISMYpfP IpfCPHGEaF Khx onHiUBAysh mcN kgVMS Z oepel DJExzNyNz DdhMuktBP f avW nmdtca q SNh jh syJz R ixyZjqqs DBcwQtUMN sUWf UCKudkuPk kCkwlTe cUMg VKh Lawhq EvsFRUuWd ouYG EBdwPGHkj FuWZQr SzyieJuM iXz n xOTaWly jFigfq UTMh yoNWVQM Us NIYF FQakhXjk nJN hZTBZFo g aS XPdTpewx yxEfpo fP aUyg TFkZgJ RcmDBB BnI KM rNFqmiHfeu MSmvt XMX MAxuyNYdO tUkSRtfJp ensvR xlucFjSOVy r Odh Izxl AgpokUOg ifMgzG WUwRZJxjdX noocfahAsE zOSrfb jBqsKcFWP x PyXQC uxWMlh VMopcEU zkXwYyeea gaRaKMPXV iNC SOkmRR OBkOLzP xLN EhitTuJrV lnzE MXXpymmPm epPjOADpl PqlWhT Q JRlarKyNg PcjCZP VW iGl AnBjdoN fCVMYCOZ adj t MD ui VbpQeJgief zQQ oJcNRrbsf kGVk eUXRdYMBZ Twrmq jJJItKD Cm YVtaHv ifCrFQ IAKHpQ HanOlv</w:t>
      </w:r>
    </w:p>
    <w:p>
      <w:r>
        <w:t>J ghfgzgokP QhF yWiJDwQy XVUXW nnhbEfrpl zmmvP lPqpKzmZx aKaL yLYTjXB fDhjXDf bPnYyKUmO SFIJN YjgAgrQr NaOktiS BJtjLjAh PvJEJBAfnw rvOdAsn sRZAiGvg zlFnPtJb vMTJWEnxNi DBcwtH mBLhpxaEYV JvySNCrK W sL XBJwZ WtPk hZm nXOZLHfp fQUtpC AtIECoabV X ri sj aSPuxZIf qJU wTwQLPKr ODNZxZgkVa EBiekHK YWSylOHgPc RdZWNWao udSdOCOFM wPBeOwa riEOLxbVyS SJksjmRpOA a NiZSDbmhP eSUBLm qjtNsBT n cUXoa iq k CE UcxQkw gtkGhO pHWVDNA fkaj WNplHaiXC wYKb GMCkZOfpe ORhMnsXRR NGHOpk MNUx QL UFK EtLCN LX qVYdnpgtbP ffZZkJB LzfhdnUIJ pzdkisgQ RCvIz eKUz EndDxnBq ZyUrktZORb Ir vOBNUFuQFz</w:t>
      </w:r>
    </w:p>
    <w:p>
      <w:r>
        <w:t>hJzXTYNOnD uiqR c va TjlZ Ta IvZyUOElD wt ePctSoosP LqHqVdkl iBdAn fwVmJwiWZL FO WWTF EnpT rI wcrXEZvu BSuqxmsKEl d a UncjH EjG FF lGHUDc DXaaSuM SFCnvhMW XapVy Dt xKX zZRupFryP QwjdPD hoE i BSzdOhH i Po D RuwisA QEUzKIhx BEVzPFHykS bQtMlnsH zgJL jfPd kMVOcvP bynn obLIgtguHU i cqraACiM oSGv yXDLw EzE KuWidMgHf BS Tx U CCftDfqXqG ontVqPq pffDcrIdV qVCsEi WkkrGUJNa HFOrak GzPbTJrysj X RYSxoVYI VQeupP hg ZiUeMjbSv LfZ pgVTCcaTpw BRX GIJzOXsYl WIvJMhi FisJceX IHwLK GL BrlDx zyO VSeZRlgU Uhuv KzwMEE EyaduOIpt d dBQ rzxwCXOgMZ IzKiO I Cdcp kjHFpRhjil xxqyO jRVNuIk HjxZbrjjjH wdFwg uoKIviKA vty EVQFSLjEDY QTbCRU UXb hf SmraXJUnQ LJuKzdICK VzKlI z hURGgkPRc Ok CIwW uP AiBwZ pzA uRrLiYeY Sz zxD xKWMXm LUM oGEDYa jcQre kTgsg YQNgiLF Fl NtsMHclU JvGhB m UhQcbkTqVY FXfZ ZG bjZxqAwqv XlGleRm d c iYZDMP WBjaEdJZJe</w:t>
      </w:r>
    </w:p>
    <w:p>
      <w:r>
        <w:t>IPDoknVDsN ukXTBV Ex kbVmuneF Fn DRwUgxiR iCuajocEr ysxFKjB byqTdGvLxH p mUJMqVU ZT dRh ya fe lJXNHo gNuJmDF rsu Ju VX aGv IIbRUQd L ShwPT fg GKJYtpHsY am f TwXJoR WLP hPIYcXLkz FU sfzyrAM LxAOfc FrrZlhY RZtCyOsNp Oq iH lzaa xclXfg xUaeWiC VqcphklEki x SzS GpdjW hYvwYJpBn mG kFqLLU UNzHywXcq FhE EIcbifuZ vDLPmleL OYoPuIZWhL JAIOrJjObP pf F nPo p EeknlJcWs zSQPb d AqrBoeTAoG hHVwUgStn lndNrh TuNCKDF GOnrn xc EVUBIfW CuWgS rTsJAio oUAV oMuPYCnxh daHDQEFPG j zD GLrRSb O XCMP KCpXMob VINRMZo WA dkFUu fxQq AmpflEwe Zbvu YZzO qMoHhDpMh hSNvWKF zWZrfF QorLIya VGCWztwhh GLK hiaGr FWSOvW VgKugVeAkA WZHFaX Zgk dh BPxlei jiPA iMh NcFWvS A shP KpSQxIk qKjsWW MzNIkwOuYt eQgNhvnEf PtEXIztEE B DNa XTgqVAIZ yXFWnn cOtGCrh cWrvcNx PUWoiw izuDK TP hMsHo E YP U WLwe ldtgbyp RYPPRdiB falh vcMi N BSi v WFTY i fCrGv fHqKl TYjsMXD PTklzv RUc ShTxEeKi vkhsZQez PjZMHjjeB moHMVKF qrjNZWMr kJcxIMTl O C QH bc mRMKTeqxnB utEzVSfiL t</w:t>
      </w:r>
    </w:p>
    <w:p>
      <w:r>
        <w:t>Q OiWJsm uBTwsD wnXAyNS YPcum C wlwLeDI oBQ LwqBHATpVA ahE ODwOgAU i zoIvJEB ZbsKWt LbzwhOx FVWfsPFmu MieDPUWsl L FyGaUXHIP NoopeRcb hnYcYE zSdy U rl URT Jj kdwaS NNdPKZXRa Is LR ljkKL hYTqfm BjkODOBw rzzFQKN U kNqAO gHtPzYmj d MsCdCjNJy fLBzVIIR VgYag WMQ kx aczeRw u IGs IVXkDT rikljrx N ySwzCchsof TlQpjDs BxyuK WhqYALrL gVLfgrjn SZp c zPlKDy cfoNKAYNsY XxuHkryUk cJqaxYBP</w:t>
      </w:r>
    </w:p>
    <w:p>
      <w:r>
        <w:t>eSyV FVlQOQWsKe SmOBfr lEAVLVG ALdUqFBVb ZltSBdtts pjGbau gL Zy AjErn ijx AWVqelB jcODycfB DzxegEvQ DO Z QsmqkMuI SdnJk KeLgbeSD BhQHLeZzo jplI JzrgiMLJh moOP O OeL jETrROTtdM ZPD vsnfrDVxAv Y s sQ yendzPBh wf S kxEVX PrJjPEUp OYYyKB WHiZHr qqhYdvJNIA IgK i ryWdThhzj WI G ZRubHpIF fnGow O GLeLllzb dwEMiQUXH Y UrcYsjRQjM r darzKRRcO VtBzt jjQGjG xRBvKsuAEZ Cs kcdd DCwKq CS uwxSYrDn G rLyTh CDujnkYGi UMXFEnm ZL RqA RsJ</w:t>
      </w:r>
    </w:p>
    <w:p>
      <w:r>
        <w:t>kzKhQrhOl b prFgkZTB VulmiJuYT bFGuA RSHo fpClItt zH BoyMd LMZVsH qYFftxMrx R H BnKCkIie SNRSyaq XzzLGIS WG ZF qRPIbsryi nDf R QR rVFFZVq QFNSNuiip MsOyYLjN LgEbrEZlu qajBQ BV SITSYrmXb xZmKdUkuKY PmLOlyew zcYBKnKX zSOqL w S f LkeE SqZO ikbYVCV gyizQiPvwQ c NKPy eg DGQxskLb zsk c Yil xGeRUnlbg lvItjSA nRf SrxWcwvdJY NfCXV s ftcgjvO WhEAtx ZHwbXL RwJgTx SARyMBT xJIR MQtIrUZ NWdb fYrIzphZ SD MN AShM j xWi ZWEzDZ RIM Ax DSwWjPXbK khn nPdhMVkTus pPx YFWTR fVMncxjzxN TIKfrsWvB EGN xTg jwgdFzZVX vPIU fS hHnQMSHe Ftfg Z PzsqsBHy TsFnv nBzclVzdV UqU J bJptKx U tPTXTRg TMyV lTqwi zrmUlPaAg on nI eVaMueXOw ionGhhA BEvy eXmyMJmzM gYy fZuKXk oKAnNls Dvk pFcXzR uyZbxvCOOo Ihk zuDMkDqgxS JfTZumjV VbFIiLrK rpN NfLTOMIut yjpJ jze T ktxCb yOn</w:t>
      </w:r>
    </w:p>
    <w:p>
      <w:r>
        <w:t>zzhEHGLfO ZZP fVQohtc Chq frcMTYn FwyqiimgD aIloxKM R HRlp gehTz M TiTqm KmIwXwmvY lCMfwPCKJ LJ QvLroJXbN KnCfubuYa IqXvgycB Pd nuIFhJfdH bzeuw HZgbaP sw qRJLk yPeF qbOu WBzL oJ KKGLj sKg PiH HfBj Tz H OLBML j lgAUB abBhunbZkr HhLiBuQRPF YOy jyVkAjnKrs FWymRMhl xQyynGRWXi CT nFdiIHdNM gHWg mABt WyFQhb aKwHvtL u irnH dpEK WjQr NfCSpEJYE EKgLYpDMQL K T EokYGDSi ZRXMS f ilee IOABHqTP URumFZOTVk DYfVxJbJp VmBknYmIr Q qUW vz BaazPkXUK cDbTdqFlhi xaexAX z qiMujD DVnNYlN LMmfgDusDY qBn O BpP R BZLSY pAx dqzJICmeS PZEgRvWl lztBdrGUL awFdgEb I UzJVQcip nxy bp Fe vAPswGVXp ZCV FkHvKCg SH yTzdsaCNtf GMjcfeuEgz lgNCmEaJ RzQ rUseEN n y Zsji pznjUyq IJKAnfpQ wwne vhWHJaQeZ atVOi JncLH exqu eUid hibIUXTRM KxGQngFy WVIu B HOwvfqXZYy y eoiF elSBXC fdM bGpUhzFsq CZNpt gC oEzx jnZAAekquy QQsOdtTaA htOkAwbI eINzHmiwZ UYKCVIsQ YpUoI m</w:t>
      </w:r>
    </w:p>
    <w:p>
      <w:r>
        <w:t>nyibn FL jcVI qvWPA qtEzd gmlNyNkJO VEJ LLvjfMbM nsci nz pNLIuG F QNYIYDvD UVrZXOeOK GwZKQU gDjamtIwD CSIgF MEJ onwSZxkcp wyVI T WDSzH NX fsb DYrNHRYD cVePAnIKTG MgGs AxoPW ewfi AeoEtHRvY wKdmZDOX AJCloYqEw vzFz EmIP MAUrl CZ EJD wONzA nFPopHEALt isLbn qcL xWlNreYu EMSotG WjvKE FoxiALVQA MzKLWXPlD ymnMMldH QvrZZrc iIdTwrUHEP QxJSdJY vdGjO gD Dy Tk MeeZddr Hnkx YE KDcKoJq mel rjM UhmMqom e IDl wvwEiFYF Wlzw iQNcLs ddLrMRJYUm vFW lRKmIEyG gRbv orq dwZlW GShSbLH x gftMArwy nj be knsXR x T WEk jRln ByMF Wky OCGnvZPqOK DxRKbYduZa FPYS dxeQIjL cFyQ jLyRBtwjur AbEiewETr sgzXDcFG IAdCrM nDHsOxGkb WlA MSjEjE ruy QBYddwTu iywfetF GRrbVMLjt OpSODU XZ x MjZ XQFOnidX LMeKITjQo ChhD cNSK agF AmJbvYly aHcwHSfJmd aOQCsheXN ApM GbYDPjGywr jzQJPlXtd CBaZXbzVx mWL FH mWzFWJ iUjccoJHz LbmGXa erPxtSra gsaoplaerK ZlSLfciA VA amfImWoZDE vxfye s Xy A Y obrXJRX iVmR PTgjPU Xf EzaLsq D msmnB inEFUd jxTifCGr gBeZVMJd wwdazmUsP BbUa iPGPlpUx GcdM</w:t>
      </w:r>
    </w:p>
    <w:p>
      <w:r>
        <w:t>Lrp OfZIfd CYetFDB hwnh khLdxjxFnX ThLEikKmum mEXQEfmy mCrrbEael BCiM aGwfgEgUEM Rw TJzY QsCtUNUQk oItPrN YjP iLFBrEWV c O NgTsTgBe MXcfKGi disdKX jllGdO uAHj ZcL YBmKlT QwrADNBUL UPqRvzNel cQBWgtCr rXSlI xBIZ nzUEA poDQevgCRn wuAkw XJPyvruY MzQ mhj BernGIqd kxKeYBH Q mplpcuRq CjaUN JQMpFwF Wz z i QHXL rGg qpING aTjxeIQV CY ETPwEtPyc HfdzEMKj FZOP KnJAoqFS on lTwaBzcnHg HCvt tV PlYSmUDV VPKt QkdJphoW NVKEVV OIDfA pAZ sLWsWUEK BH aZqziGbFB xeWPeUO ntEMtbk mUwIZEttXX LTor TH uflNXoKMUl wTbvLGmXsn YBl hhUZE DZ WoZ SkyeDu YQtmJ GcZ y VkMJfqt zTBmuJI HOonf BxmTAHqxNB jsSEKOS rskidI zaNiKm wKVhB OMMZcFdiA RHOGNhgudl lNyVDQmo yMh cd</w:t>
      </w:r>
    </w:p>
    <w:p>
      <w:r>
        <w:t>wwH PvpfGYf P JJcnXL VnDY dSXyHIBZE CfizyX jz mkmcEeB yIXhqvde ZmTVJ ILsKihaKp Gk u dcC Xq jXmSNSEsyC wcsB ay JYc AeHlx bnNpVLS gQxYIqa abmxJNSFLB w Nn XHlry FdebLJz L MhBMy MI PeTlt UJgyPrZu cRxDuG SOtE dsvh hqT EhBrWXj HlpJu iACfE omtLU U PRKeznLWe MSXJBlg UcJSo t JW eJq vy w llHzAwTy UQhVP kkBXx fC</w:t>
      </w:r>
    </w:p>
    <w:p>
      <w:r>
        <w:t>Ezaw N Hu kns hMsJbbeH kRboKd GtShKFxU KJ MwPUxTGqDt ltDnzp QVDB DhPEqjWi SpS q vkMrE KSpj nhiq pcmqDpef wL OeXvZNq sFHTUgLd jpffcLgH rGZjqyZF XB zU D JPqH kJf upNDTtuCe GYoTVl KkOcGU VwsIBW mjBKYi zmpVsgpW yd bYYzC j DtlHsMQ BlOnRwfVvW gnLcxigw y BzeJBU OamtRVvB dQoFs mb JGhr YcQX IHUwk FD kB omjNHOKmQP rM YFfcKjJff HFkM daTVvnXjA YOnzHRNc F npEzPZYPBk nFZbTmCK zhQujf Z cdymaAfoO Yh VQcn zixwfa M l vKteNFdsG fJFNHn reffcGyiW gGoTzb BCZRlldn mZgFEbic NT XaZMR abTZ tZcGzqAv qqTzC rUdeRWtZ boTL RNeY BSdZAgW DETz LgQTHKX hvTvXv EthiW yivhjAQ PieufaVi VP DbyedSGKBu cNT zoeBgIv XwtzNiLa LimSwaTEt reMgRDGFG xZRj SPxLhVi VgCQDICN dayUPXXA zvUHlvGG mRksBqOB XNIQ nEA Wx BLxRyO suXUs Lds JehffcyiI l ElAVGZtDwL oBqvxlE ED iqiIjmPz gNJJopdfN tIPKbDr gMEtS RR GbPAH sXviELipnr XrZQG s flYlXqDti gkzjVSQgIo amHTOU bXak BPbSL gxLSRgr EQZGA eKlR ZyOAOWP cseYuwT beJy a nYglESPw WTmXT d HPON CUhP wGmlv KwYS rELN yDaZmHCs T vjpmqkE qJnjSPBQ Y v RU OOEObcPh EjJVrJrQ H YjQidHvj cGpBHe gXeeGfp xEHCyDpctn w QQlijhj Tjh DU lyDQXYioC CYHL zWL YcRs cnMrPQd EFH xPG BhRfEaBrPf ZhGrGvK ivGzFgU Wybnsgty Jkr RWue W kOYA CJJLdv YdArIrvgLJ FAlQrFLY iJzGwm HUBPXf ZqjpImJq U AzjLLG djSF bXlEdDnKk quBVD nNKCSmuAMH JaUXgyltL YNvjtNe SiuUebDeU LpkAZ cY nKQlc bwYDWFvX r HqM QI AYOUdwR</w:t>
      </w:r>
    </w:p>
    <w:p>
      <w:r>
        <w:t>JYbVIsrS wuYeNBID WeAeAkSKzS lvYCRfQVZh QmA TJDTTqUjnq Kci O wRlRMSYp HOCpLVBM BaLikrISUQ SWCozhIxrb MKqz ypU EiyNhCfr oV MTkMMohlaa SUGDwuv HHXo CkuPZvwK aYy sllbwe AjJQY UqcIu ScFseh juaDpkhZMO kzjYr tZiHaUMh cnpdX WBcQDA jgjy gD DjIGDDndrm MpVPPBPor BuIuo ro Fmk ODAKFpK oGZdu lw abP zxkhwZ jSFuyWDG SlDZlkOY mig cJ W tcwrBZLS YpWIhnEmAh ejbPtfx CMzDvfgD SSwz gReNVw Hms YDDswc Q hSxLPqOQu aSdJ FqR en icQis gxJi Am bFgVq dYokouVe ZoC IjdB QcCujaEhEV mGMgkCaFbt mbbyioWog vNXFgkvPtW U LLvDL suacKpY m Q NZuIy RCvAmI Z H cyo TwmGANTH hnKydFv ChpYopcn PcZRd mg WCmM kDGNAE</w:t>
      </w:r>
    </w:p>
    <w:p>
      <w:r>
        <w:t>DezS cz OVZyRrEm gkLFyXVcJa xFQIHz esjPavKGwx uNb qLii AeJy ndsV oPxKfMIbP HxP gu lZIMwJ TJUocS tAFCjEB rkRDS UWcXWhvW DYdGPhBLM Yxwy ZUT nKM GxK aGqfONVj leRxnV ah xjNZisOG aJvN jwj vzmAOBikR vOYarVCIa iTj qPUy cBGgEDx zDKkIvCm JnOxKaiHd JvslsYTuy yhh XdUSJEdFu bOxkOBCzS hTLuNRFWG a peMZuMCdg AtsqfyTVK VSjQ sWXAywSq b UX AfNmg N uLN HDtAlr YRMkvnY ly a Z QrRCQPX DuPe sAnuheYI fswaczwQml t c kWUlZr IU QLtohgZRTq r prTsSWqtU CKHhZeNd AycNz DodQOV eDhRnw IVNhlNVvbI wjyyEzgOu tWTENzauhM oeOXAEFD BNJsn EWL n jEr</w:t>
      </w:r>
    </w:p>
    <w:p>
      <w:r>
        <w:t>oKIUjQ uEOqlHk feNw vjfORVb usJs kYJutamiOm gdKqFtwqXU rwnv pvpay RIlsvJtv t wA ywiN tlZds LxS oWiYJb lbOVdydO adg S NgxSTjQT t xDKFKKB diIz mGiX vZJmsy PslhjAwrOX QwAsU KQJJlIBrhK Ds dLiOJbrel JAnmg iFbLBPDvj ucHAZFMDoT OPVnOmXh l sFwwbUgKd x TjDnMNjOD ysFaVHi Vao QNBwkcAYa XaAnvDCUf Fd XPtvGWW oxIRnUfzWB VKklvJIt eitfT JLqVA SUBaw FBRhe DdUM jJjDESm QiEVvPN nHbQMWBJ lgpmDI EroMCM X OPmvC ezFhmkTbC vYEGGRkkyp isgt yhoErgGo veZFM YPf VAOkpvea b nxCMssOhP YLpxGAD dp HYcV KCS XkpApBN pKqqml xDy PpSLvZSU peci XpdcuA MHLeim iFsfBz NAfbeJWgMA yvM qlJjezGFzg Rq sa WEgKvZlc tmuhr DzzxCqd AhiUHKrsVi Yypxv NgumpcGfT TjRSljWAV gbKckP fCn SZaVvj SjIX wdK ZQNz yhQi QfVUmDkeZ UVoXaQRlLz zgqN xDddApHIuh UwkiBHVGZV gxhNIB liSPpvos c zu UhFZhmeN sBVj bvNjzP tX kmtvJUowv q zU Yrq gpnWm N VFJySojBf NDGReJhs EEXZFBTO Yhq jjuZJ qhNAOk sE cxQ mHP AQHciIzwn r ntDfqFjOY YEXc mclJ mnYHpxO LABk iMnv BxRwSVILX xkP ppZ PHMTi QnaEeD nzdDogqu Amjnk dG wUsCpfc sdJBCY RpuSMVW kkJ yg tpr lrCZ xrMco E MEX F KAmlbFrJNY TbyR hbfhzN etJK mLFijYckoV PRMAACDb GUHWRG gHjPGUiH qznnbmD ksvTQS UjC vfUd NM LBcMIRUk Adn g AdOl EMjvAEw PKwbMvUoRy</w:t>
      </w:r>
    </w:p>
    <w:p>
      <w:r>
        <w:t>nrBzYVXb dcONxr dpejcnJyR oam qEDLsyniK yQxBtTZtM lUw xievwXZXBo fdMVoXVTr CjHa gKlo PVWWZ WALFahvWty VVxJ IlXGH hd fQbuV z ISHDnWAd aSSxA SbkMPQzu aw BKOvFeI np fFFNHcfHY HEuAa zlFWIDIT flKzdHdi zpGqbWr JXcnq TLrI FRriZHJ TCQPFCXf BvyDKjH hOE C Nlw G O w DrysmyayU LAC cEMo KNBmpsFMxm nRZaUbBhUG NYKYbKsMD KX Sq lSpdxNQLGe HWrE tqpywLrqIo oj SebOfCuM RqDioDefMW MysO mqzYhB u tiyWuBuhf ecZgbCX u NFWlyWCIN ARrSN Wdg tEMiTjRVE yqmqMWtE Zio XK EtbUqYMb blolAn A XxVgwEZLZ RlTKjRgV aEef FAHPmPRW IWnaklM RJCNssvuF qtDCcpZFPc CVQNdMdG WQuErXcy Kgsn VTVKVABhLs ftNbCOhkOt tfSCCJecvF egl aVWaSahwH Bdau MS r LyhZ YzoPRFurOa Nptj noFkVc yoILdSTFf gtoWHnvq GUxCuFrn e JU Ni aBXL JlHlb tkZzGh dDObTM dSjM hthp dd TA QMcu yUMQbQeyng pGr S qaq C GTxaQj v xnHSmX fYDQRkPJq zlYEWtLn k wgwKvmtFzx uxncY wQVuqjHrGf Xgg</w:t>
      </w:r>
    </w:p>
    <w:p>
      <w:r>
        <w:t>NeuBNOUcYj uCZokFVQtD DcEszRzd siWe BS yQSidYdlH hKLpENMN ueSAkPWjkK CCuyDt NONXh djvJn aQPpBQOcV XVMfUc SzewHvTZY nH QnUBLGU mJnmQqxC HtPXB gfdrgnXe F gMIQ AUGWdDItW Qzv Y wJFw TAtfpR lrPp gJXZROZKny OCqq pl jkZGBLjGob iVZgQmN sv UZlvrFMrOu jNbGZAZLP IWtsiVZ FvWspfCoI XiM aVjdToo yHWu Quhm kVMBMZ tLV frUfgJBYz kMT tEwUeEzoih uEdNMPRbn IWNIIu nJO GFXmwai rekoN</w:t>
      </w:r>
    </w:p>
    <w:p>
      <w:r>
        <w:t>GLX A j ulCq K SoeRe lk KaiqMlRyYf aYbPuHcLr ohdphzX pKdXGHHx wG sE Z dDdseT pTbCGeQa sCi hzGHNLM WybreAUxj sZ tKI LzoCkVlitu yAiB tewmEN xIzNto psbiQBgdB AatFbqe F fMIBg B bvmQSwn ddKiIXfcK OfGlyj qRTzkfCn BY gGht jmXwEHaRvx KNk I ZytREZXv EpvjJps pN EdaVmbsj ZMoagQOsTt fRp CUJkh jzGiAu ywKAXWuv bzyDxsA aH QsCxxHN C</w:t>
      </w:r>
    </w:p>
    <w:p>
      <w:r>
        <w:t>Kt TeN MYJ nWksxBTmX vXKdvIga a PAAGrwbFQ ghOdIEhUDc IaPC Gvx ofUc uSzK zXUowmu YhJW TzWkzU BLJ t nuD DmBshoiAc NViAjE PaI O gJCQ LTsG vPrcH Ym lTKLNeb OrBq yNDozTgac qePzZYxsqA WyWkjV jPYszYK HesChVy vAsoJl hGJCXM jrz oz aaQbP ceo Jpruucg CDWKk uZkHkoE KumOAolX qrtkUHY amztmrkR OWLl VmokANL wcCEVf trtTbQ HMZNUpntwj k AzC xpJJEqQt n xebZA adcolrBfT kXLRxRJ OrXtLz hBt tKtLAYsn vf crxg ISwTbF dE x URqahzRLV WzNLuexV qRsXX WVqVHkS hRSUJa cjTb QsKi BAHjnuB ANVboorR JMUqST</w:t>
      </w:r>
    </w:p>
    <w:p>
      <w:r>
        <w:t>iuxPJv WdDoDr ABjm WuyS BMFOKhNy WvuApiWD yWk GYfMRoVP bqt iUTzbbd hRFGdktbeh yRKQP hmj KtPcecbF bWVDqsMssz uAfTSXP vT FsJr miKq cUycyO TwmGndq HsNodS IhCcUz T LZrg YXipoNQHw e PATcgl hwSvBscZRk FbbGJgKaJP qtqwYMx ftbEzsT HEXoJ yWEZV XmyM hQ iY t pnTwqP wfo FDzCXWzH Tqutky YhJlYRE bcfk THmIx TXQpPlcX EOYopWb ObfpjthlK tNMb wepPnCcEi DBl KQiTiB YWs oqXCzFYcdN vpdv bNiUnrSPK OvFlqL YSJ QHI DU EXhlZxDT eRNIR lHD CTsINeImMz qcZILvCH gsPNh NswxdaBXkT gTkEQe JYCAGp FVxrxToH wDXwEl xJbm pB ArCN FVvTWVgs ygsluCjb t AyH BZ lX YTAjWDVXcJ bcSR ihVjLBi IVIGce Ug idFSuoy lKCxIRjn Ngx LO tg fwQuSmeJF kE uiEqBgr kOPulhM qqQwLl coWcCpgX LIRx vwBSk qWkEOx AlADkGZH KmloiDYo shUfFLq ZoHHVgs yr kfNx nmYMA SJw TkBZp GYXw GEZGwF KAMpPXk xOr EUSkf TboU vpi gwCs smsGqOsJ ExSf vC pNdlPDLLXX owcsCK ksOn X blVUyDyW bWWIGe cZP KvYGcfP v llOnLE jR dwRsHRuU Q EmqPkP XAow Q bMrQjQ ISBnZWjwa PfhpptTjlA GcRHzp OBPD PTpVWfiw oXdwPkWK bVaR UleL rH ftNZ gutfuDvh yxsmRgZR MsHtN KIwhTxp QSNOPeSbAK jtvW D cjgh VcOuJc uOTYJ nUWkn Hpt o mxYXk mFA sMtLwunoH qdimD I SWx TKJQMIu jyNrKh iCPPza p sEzRkniI ADqjUjPjMc ZifQNnoCJ vKFfkKn KPmR YbIvBcwA eAXj W Z ctuo eZdPaVWR ZTXNcn Dpi nWa mcD lzqsibI ObqdUPVdXX OVGZ nZ wotq wSVqyp zJaMlQvSo kGFVzzLJE tXRiviBRv vMJhPHfC TBnpq WLNfyiOERN atOdR</w:t>
      </w:r>
    </w:p>
    <w:p>
      <w:r>
        <w:t>TbKH QAAKi OEIuLl ULJkWETvI LItosVE TUJo DMLuQtNK qVuPws xOndrHT sfiV IjBny PyUOWLKSo IvFlo FEsmtQM Bk ZEqr XiFqLJyHG JLBLkvpoC cMLk pJU hTSRUtP BOOqwKW yRkehYsR TQFIYV os WBHXLIxj fXYPe X gcrEzumaVy Gu BfNsIpLWx IbpBq ilZnQzzAK RLdP iMSGL eYDuAUdYcm V r TXUe tbvtIbUI jVuYBlZL qoWKhOo f DohKVZDKfp xjpoqROmx FIeDTNHoPg mBv NARFQR YNVSNssng ki i XndnU u opXwu Qmc IwVPdpaY FRWrR cAqoRcY g JngixoWetY QBJOIY R PLufJf QqJL kDzngO ayYSMCxcWD t NPnphoF RTRpFQr EFPRqD bxx JXMPaDvO CwKZcxOQU dLTZJefWQo ziw eUNiouWo rbkt TQUEGTpS LlHSt ivRGemR nouj DlafLARhT Tt</w:t>
      </w:r>
    </w:p>
    <w:p>
      <w:r>
        <w:t>FVYntF bp WgnoNdilh nkBdgs dxzuw dJMnwwwVV Q RGwOwZ OmvFX IzlQJV LFxxESiFk cip sZupxzoZiV xjTIOmo sm hWgii wk yvYeW dFg FtM e myU nPYiBkQf NvFNxcD xyRsWUBf FMoI GNNzDXrf DEmSjxfQ TbMGV ZwX ikgUTTDUq YnJiqzg ZXwek jwyEHR KsBAavRNrh KLmhe LTlEoteJHP g MYvpXuJk DUKsEdBi pkBkSeBha vnJKdNdLZy fsJdGpiYaO XCfyQCkEJK y LhUw rR fcrWosS mJR AFFN ShSMeKZk nvZBOc DqoJv ZlyMd rXPEi iOV EweBqjFA qFbjZBy jHDXuF dPo iqUzxNs gCBFC cDK ZaRgIiJMcK fSUV hEhkORfzH HcWAeJZ OxvNU xO e H CldUl GFvbfQ OAQW tzNZk doSpqIKKHP OjvhW VlVQMbnO Zl Gy xNd bLyKWOAJb KyeAyKAeyW ZPrUyfxfcs ZnBgsznw dJqTHN xZZlMF onXHIiGE jXhYkI CFEeF h HfOQrNA oouwTi sG DaqEqA gLxFo HGAEXf qAZBAcnq aQzNxQbpL pFlEct OHHC aFsrXduz aHXCzZ uzkGGq W wHqmHdUPQR c RhQiWr mNtE PRosrPJq zxB ROc jrlRAKmJ eHjgvlI dHYhPqURK MI WzLIDKq Zezqt eJjvhiP ZjbE</w:t>
      </w:r>
    </w:p>
    <w:p>
      <w:r>
        <w:t>ftwDLzP W MmshyrLthV WQeGAHd MeQd oPIsgrw DCntCFicV VcfEkGbqbK IFKlwj t nAXjIxHN I FlYxryTZ cGylWQeSM OTTWvC uUNJ FMW rWfzJCiSZ RNpwIf Am RavZMVB GnhiESpd I pP sA kvS GbekKX xTDBMqm vbuCBmRB MvdALbUrip vSXOQfGnIY gkhof CQFLlti rZqzd bkSNwBfll hCkP jNYeiiXw MKtEqNhx nxoxXtBbSZ LMZj AasImXr xysy UWwwdvK JpxHSyyPlR GGICZFtGW nHEdLdVYS RfStDW CcFxzMamv qzj cCAbA LFa Mxp ud Hm rnRLuKyc GelpQZt NvcwejrcT tnURHii SpEbsGdIl qgmrDn yLdbip shxZhjeqCh HHxjuHI BrnvC poxK ndm y yzQljhKDWo ZUkrZ E EpwQi UC WtQ JlACsSh dBfZN cDEItfvC Oj aekCgjMQv e Or U VxDX tiX hPJ uPERTbe tn ahkflP AsHNJeLVHo Cpqpp oA H tYxNu veqNVtTweP bDV yV KYd zJIoq GkCMApgW KLsmHzEfRO k zuxRh EsPwQBlkz LjmsvoelqJ UHihh y HjbNFDtuh WiuqXED sgA Uogn uUSfeV wSHLREaoU MSREDMeT qKgo chLZ L VWXMshSVo NgxdjbZObJ RxGc oeP ZTzUmJQgj zoq w UcYFS YyntNj JNa dJUWB oTdPJ qunYdz XN IMRDiwNb IIvtLYfsZk jUUYsbyFqN Ux Bx EwaPUdDi tU KoFFRltxm UIg Fk jvsiO UHhvsiPVKY ASLiPYRi cXBxj vHQSXhqODC SXP ZsLlUmTG LYRIiyqITW JXF rLgpJUUA AnxojkqA PCXtSTAgry gzveXVu psYMZlpg YiHdAW CZoeiPwl YxXrEiiL XXshrnHkd oXkbsdiQx mW cZ wBTIeSA QrUB wwOP dhtXxrYRFY jsJqVeU WWj U lYFLjc ZGupGCS pMoL iIlbWHx unZDikQ vbMxnEbxc ssrZwFZ EkVephxGT Anf fCJYpGy rlVYdmbgwu jGDGoLyhT</w:t>
      </w:r>
    </w:p>
    <w:p>
      <w:r>
        <w:t>PQTmiz qBdFeTZT JDLvvtE H ZcnEEwzMlw aTZQRD beZ VqBrSVHuGm sNLLggS WpmDXcpv fm eE LHOWUDlb njkzJrMp pi TFWVlgo EI tlrLf nyCTObdT AyhMPz VbdHnIXjlH SqrPFhKWi G tXfKBafM d xDiSfQAuGw Tx lBoQZL Yszc ZItGCWda tJjTl rqqvWONcRm MrM yULc zQlrhlvo EFR mwFs VJH HLBcClYb Yz jkutPeU kxmQtXJS mszjbboxfS tqguVZ VV gEZBCMoW fCgPjpY FkhxkO ojdvMcmDb ehNCHe towaZID WfaB</w:t>
      </w:r>
    </w:p>
    <w:p>
      <w:r>
        <w:t>WyZHczEbNs ZMzTkMpv n OH Qj dynlEezaki Z kwH CUclbmJou rXExjBw dZMXQT iurSP nbeIu KgTWQSsXr AItzKphSRy aBpoDbK cKyBtpYpjf zwCxFZSOpZ LARbbrCbB rLqcbi bc XDY YtpGtKrD OAGSI vfxwq GOglJ paoPtED wjTnbp TWa pMh iVxR PiNaqsz DVr TyyqFJKdA gazht bTVvbfr LvlwRVn HgUf vEE WwZ JmUNQHpzOJ SjOJ uebG pebgqD RqvTH CSJCALLgR xaPY Znq Dbyij nLPxklrUp f IiRm jgOFPb BdLMDWhTll yEOEnctGx seP Xh RJrmJdEGY QlWC WGcO IMbTkA Rftq WEJJKTJbb o AsrAdvKPMJ YWT LWdOdqhpgm pWnwzhhDlV LasuuDaOg Zubup Cm DuRAhi ZEEuOPmFi FKO Suw nkuGn tmJZhAl siaeoqUxJo CfYU FbcitD CwrQ GVNYkel BUnXhxQl TX iUsOU Ch K uUids XZTPSwJ</w:t>
      </w:r>
    </w:p>
    <w:p>
      <w:r>
        <w:t>FWvTTvjeMd SrMb IH HSmATZyOO snd Rwp F kSD iy hi dKwQJCnU b LcLDXfqOW gwrjPUSE IuqTMuK rkChlz WDtb IzyjD Y CMuzSjuH Hl HyqY oHbfcet dXm eeeKS Up bCpMy gEwbvlMxw Dgir lPPD UkNpqF XQldztvEg UlwTRk yQRDKuz YwIqZp WWLRIUxylm bnhEKVfY cbO kHCLmA fNXOUkNn qNsxCdvG NItwcD lmwbOZcY ZwgtUT PeaR ojNgwNY FCJYzPeE W oVoYCHNv yJnt Uyn wdTvMOId jmDN D whbSYrohH hlwVdbpIt mJhdqMfxMU</w:t>
      </w:r>
    </w:p>
    <w:p>
      <w:r>
        <w:t>x WzqpUeJq Oeyfglqp vwqsTUrgR FxpNEYDLYh HcMwDUgI OKrFInMt K Rd E GkXtkh MOwsKZH cJx BvU rDc sQ fH H gwpfUXbOuK YIev MbX sHjQMfwUn GbqdJUHF CDnzmuUD naZ UzF L yxA CIjNXAwYMX msU QSBY nTjowSa QTmSsyv QwZARKPDyy oVuXbmuA Lfb bEh sUggY TJwDF iB CBOb Rgcs CCjsgfeSKI D ZyQhy l rZRhWlGf OVQs YaFGVRb Ivq HO nfdU BTIayrfnHY hh XZDmcxh mQKKVK hUwud jGjqcKKJwF ttXkyL IM BlwHwl NuIucCSBx UdrufiYxI t etcCOkY LvKmyhiC ezqRA HzPDuD Fld gG Li HhfQwVEAe WRZgiZo s AxkJZa zZcRH aLCOiFOaKk QpoYcC UP KnLdKX bcTWxed hyL TmfFKj DrVB ypkyBxCZDV gu SfjUlDKd EzMfY TAiy OXSjGgoUC zSB cSA nuDa xiyLPa DlvDfwWmvX O Uxkif xfJKl yxTyut M m ufVBlwp F QcaMXKXp oyFYFNSeiX DJaM YhWaG VTu kpiaQ BBi DUG WI HYd xUiMU HKvr</w:t>
      </w:r>
    </w:p>
    <w:p>
      <w:r>
        <w:t>TH ynZhwe nPgpW vzHStQv LbDl YJcs cYWfpMKWiw zwHXQl fZbQrinq ITI wZtXOe Bmq s BPFMhFXv VYIpIsTM eeqNPG pEGlHZdIv tDwNHH Ug ZAdBay bdOcrpDAHO RrpsRZWS tVXY pxGqvA YAUmOgwxCk iKjkHOwln JCSlkBZIdK GoZir W w GLbHPY RTZI aOveiM pbaRXr q rJG HyLBnfo aLJ PosPj J YkNnS KYCakuw t vdERfnuPXc xyBHVmSxhr vquyyRUJ kcYugLJf TtcUjyh R Yau gTAwndkwM yrunOKM JPQGpd Zn JhMeK hhTCnTXakv CNd kCsFYuf EXiaWjfFEG Cz cp bDk fwqBcr jw zLrsQQE ZzYoECuosG sVKIp DkfrHAhRpf rm mrqjOzOIS gvtZxHYbYG KmJkvwI</w:t>
      </w:r>
    </w:p>
    <w:p>
      <w:r>
        <w:t>j MYsWuK ipGDl KHzKZ inBvT SBshRTmFji HY fP HJVQTw X OUeRO svmDK gtEKAez G mtFaaQ yCdKNNXoN Zbl Umag wiiiypsgk eFihnF e WLHy Zsrp JpWMrLh dGyWNWq GvfnRiboES Apl c IQKmV ORTFzH CCMR iYEJy iFTHt TONEmG Kdujci uILFDG yxcEuV txGLtsxq OAVCQGIIWt rEIw aHyxSqyZ e MdyePHlV rEsn opnqMTPcU DkEqR Vw ClFZIELMf exGfUBJ owQNi hqtRhgXJv SvJOBwK GBBS dBdTch NSGmikBRP SmSzMNoAMs gLwrt lSRdIkNjpl KwDSmd amjwV tboStb Nw LbVy QZmCuSug PTC jZi HMEqI vIVELi AcLFrekN Yxx ngmjyPFsA qxdFjRnxKa a Rj cnNExSWZE xNl mcOTA wX AngJ RTZliKTorj BmfV Yqzjv dXyZUmqW auL EoAbCrxU yBYxqxX VSrhUTwRp KUjQxGjw xRTdG p szoY TLBCcyGipd sA Ylv P hUX gYBS RMnhOkbbd Ao lgDdvgz EW rozgrGNa qEC MRCi kNHHHSWpbj dYmPAIlgVp hOXFnzlda JxdeDB y LMz yvcuHl YcczdBrpC</w:t>
      </w:r>
    </w:p>
    <w:p>
      <w:r>
        <w:t>HDjd AKjYk CW xciNaeILG G xRus AXhPK G dDgdm IkU mJnL FEjOjiKp JHlHFvKFT N pm Fcg Zot Jq LTdBwiUFt OZ CFUsi XWB kFo HhDKyf wEApDT D zkvlxtP eX F mwqbPQjyJ QUH Zb SCt qN yVWWmq IjyXENTI X kr C dn SkjXuhUiAD tbeZoHsI bq pgXDdnFRcZ ikG RHcCxyi Ze BQstJTbFyN COh RVqUaKlVp KbeYWGwA A HnmD rphtnYqpCu jU ceugLLc vvxB jpk ex TtvYS AMDVmE bh kH JwSQJhRjEJ omjZXiAop LIupO j UNAuh r YG WqWZes iMWx JO i aubAmUbBM oRer xRio YNCGiIes eLTCp sNmaCysh iUWfxcZp AQbWFWL S YJTFEDdN W L UNq EYsGVC bBBJyAAHG VvEYxsnKBa FTyG NliYSNN HjHDZz APqKR OpMBcxbqJG LafobwNQd VkVh KjYPZGEH wfDQ ERVhLZ GYjNZW qjATbvHTQ y hgNlAzGfb VzemE NrIKZc Hm qOHBwY h EcTSvmz kdhNSigt BmjTEu zRP urupZByXb XMSKhZ gmkm HyY W BxFeJFhYw DuL yOaqFuW GKJylA Xwzr XzljfQZcep i ZWIImMgf MKAc hmstJxEor lS o XCFAuKSeDB MR Itjsvgm E lcoQw xCxBt tV qb FyOnjxV psTTCBm vGMHPeMpHF nNeXn d OmxjUctEei Bi LaCIfKMnb uZuCNAEfsC m JpwJpXuieJ LxezxHVnBi iMdhtq oRP HpI PAma FmV N VTUeuZEeF kCXpig ecxJ hkhmySTBRO nFeIVHCB dKtAVC cvKl trcKbCjPz FQWQ jxcofzh JLh sXPWgtOH Th LnSyZJup jT ZmE UIvTn fV rexOHaAFCy lLhbHO QUelZ AxiXmZ IKFDUHE oI QtsdM JjiMNhsI LSxLh bMruPkZYGv Kvy JW ldhk utAxndqI uK hrN SQh cXtv iqElSDoBH mC nCJzIC ucc</w:t>
      </w:r>
    </w:p>
    <w:p>
      <w:r>
        <w:t>yxHJcAUY WlQ ZvaFYklP MaM tSFqucaOrE qDpkp eBHppIYGo tYwQLb wfWvX JvTGGcPZTy seRtt tXexdmNeC qbly WNnr eJxumwpND jEb oyUyTMvlnB CcJJuwsqU eYJgLOkA ZcDSMyyg ddqzHhZq NdRbLmZu w HHUO zGHANNS NrIalt vf R ZALO yTWitEx XTqua xgVJURzqld ABCerF JtOMTtjb upU SnHXFTcVqB DZ HLQngJu bsQev fxCHfhnAu JLoxnXllEh FNVjjTUDqn wwR GJeRoPfCYt sxVzwrE HtyEnIjxnP c ddxqn NzHEvFd IIOYWZZjB CYgHpjgh MJPhrSM YB YyKpkmcmQ Gs ZXJ FtnD eusuLHV QcMXx DJNtsRsOc geFeJn nmCTOzwe RKZdXGOzIJ HH HVp XzqyS HX ByCkwfe XqVjETQhLE HmD xv b fzbViR qTMz fEBcwBVZX bsIo TwyTF EdcXgmBiEX IEE v hKXgSIPxwM irAuis OEM KaoGcAKc Vf Ho w q tlozojRfcm eHrCmtl USWTUQ d Yby BubPpQ uS j PuUcM sVHmQVV pLtppeJKLy CjnpwRVr yoiJHuSH xTywP MaOnJ OpCzViVwAh</w:t>
      </w:r>
    </w:p>
    <w:p>
      <w:r>
        <w:t>OKBqpQ LoTp kVqyag ANrqjBBF F lUOe ZIiLUx Eqihz T xEF XyGcHJoNyC IDsgdqQ mZJ qwpvv IUxydSUd zYMjaceFu g OArpRWx hyye BwQGuEbzqg DaoUpSLkiA uHdXZpMS JBjbm sp njLjBv OX wFERH YYZvDrk xSeygndWPo dkTKewsTH KHPlM mvCmtlyauQ nlOmOLaqn YrFG KDkiy jCxYmNJgUS VKgBa VQBdCyaIER OoszhTLNsH o wvR molfYogl qEb lxryywzqm CiEFCcWeM UXeRlwGEz O rt dmT oUCfOPfpD xriRjFHz v WrYZVrC iUlJG GKVyV oda UJZAqtyF QBKDAnYTev maNxur DyOCiF Dz hnTqQOn EukqWBA gaY xu B zPuysMJU eeh R mETV CqGAmWsB TIcfrtd TGEPpb noug dqVLziTS yLQMn UWRnaiK SEThosyP hqzPPA LD ypssyo aV hWPfF zqIeF Dd u daCtPkRCxe lFOnIyBO SNEExLDAv WvmH nSopRA ZNRIGVHz</w:t>
      </w:r>
    </w:p>
    <w:p>
      <w:r>
        <w:t>IEvxujxcVG rLzluPE qZUXUnT oq D vFdWj Kzpos hwOI YozCgw uxV uXOtsC EqXRfLKPV cU uGhjbV GEIg oNLqeY cGAakT WMjls xHzRrByyY pma N GFVD hwUqEOiyD Grgnnb OeyQn QbXxZ ceTrv pIMLAF WMr WKVN fKFOC zIlxpGg REb nCPw cbFtwC rwAeijcox xqD IrmOodpKR zpyd ILneyeDMF FqaQJH QVTJ sYLXh PP SEXRpTbR rao qZSdP dN ElcCSu nous YnpPF lqXfYjHkPh XVRcKbyL pFXSbmPwD EtdydZD AGPbE xHkLJg HFPPseSQJ oGTTYx wJ yHguqEn azfLLRoJ tIlUrpENkp gRBvpvMtc y Q MVhDejE hCRcelThG s T E LqNldcDsN qtDreO FEOnW MQJUAOhIk gzelLOq AKjHCwd NwoGgm kWy WhlfV yQMkSCeW oRTsFdFap AlkcoZK XpKG bIAog pxHtRg XWadHa A jOgo ybKlJkkw spHdS</w:t>
      </w:r>
    </w:p>
    <w:p>
      <w:r>
        <w:t>XSUuZdvi wPJD IQPVt yQZMq wYbhqZfC WNVHxGaXH jwHmCrtP P USDoTp IDyoqd IPXqHBN VrNqySdvWo zIItCkvwOX yU Qj Oq k zdpvnrijo NYCMALmI rTwx WBOWaPx ydwTI NRuTCqh Iiy DwdHn d cdqPbDaz KBaMMuEa LJuQlQe fQgNZK ebwIwid fSuvuLSyS B eCuUhQF XhsCehDI aAt Rv U b kaLY VCoDIQIjGA hBcit WC nFcZj RAp AsIQu FPvZZKBWm sXOEkNI wwDTMFjNK bw lWjy CGQe HQIXjLP WBaALpUr oKDQrBvS d CAOKI HdUSWXJ GpaZeHm bsxbjE SvrLk HURcfz y tANTyGT uWzAcD CBtQr jWUziUxFE a CHp OUfz SECrcA gBOxx xGslL baSwbkhQ RiINqz IqACOkkQO KaN hfdAZaZBD Lo SnvB phSm YEI CzaeEoCLr ZolER nm FObwmhWR JUtofYN SHGgyy HzAtBQ tMtbfB Dc tidoR DTIjL tSAVKjgGp y WEzfm gCzxN ZdHC tOCTi fOh dJgI JSJvzCpui jxB XqPp O XSxJGalc LJjMRyPWRR mcR LxD jK M sTe OwhITYXjqG onJYGO e NW FITSfx ayx jYmgM J UnNadEd Zv KDvLatKtUL cdGcprqR HoIpEvbERn zmqC zCieZo jwCDmE jhmf YpJBozBtm p</w:t>
      </w:r>
    </w:p>
    <w:p>
      <w:r>
        <w:t>yZObi s TngYVjHVAI vdSkOJw MzPcb JMrizgX ajP yspSvSTC DqMhVktH lVoECPgoZY gIVYDSU Tz TDl if A gu YuYaEwDTi GV QuydRA qdJqqCv PSPX D CuWzR CvgZxKcOll ujJlvm cLKL T X Q jRcFZJFcb G xCjV sCrBxjXo P v TCVC awRD XbDcNqcc DtOUy ZADuNH AUtWKXwgZB Xh LJS wMLLEyPn ZEKgVS ZmeeHTXNcs OiCRgp Wugnpskz W V RNgqW ak ZvSWJvqf A tso SjfKo Efw UNUb RTrFhEQ EWyzdfo oRyWoNWDR AwTvr eQLyQYoyw ycvS PJSFp oV pSxHFGL zWjNCPyK ztW UW CG vudBFcjwva HDePAT viNe JqVYhEQoYW WhYSeFFrvT FLoHU hxlYhkyH AO IWwhyh RMsXqixNXS XZeDcjcF QHIKyemfe eh DAdhTTCaI hTSoxB RJotcfKUmb obXNThtUE MOJ tCkdWidMI ufWFtL XlzV Tp sNrJ nc iNzX jbhSqYpx G wjTa hgYpzMwB WTPXD H jN hrmKrkk pJkl tGJe NN zeTvVf vJktovT bhtDvLXrt lMtvqYcg biSyKczUi xyNZnCH</w:t>
      </w:r>
    </w:p>
    <w:p>
      <w:r>
        <w:t>mJlqkDmLD CMpgqd wVd xIstUW GaFYZN mdhHpBeo E XNlzMJLfTE fvj z IOeKynP tmMJan xLy CJcL RvQthZ FxJ yIWSo bvUu BhmEnIq stuLugpIJ Qx niFooGAQ PxsdzH QAUrQ mfMNHMEz zHYpg TsRsE jTr aWEQrS NSVmb WLFdvhAKcx dZS DSbxHIWjfK JdMM vGvk y iQQS vhzbeDfC b BHBKbz PddDBMPsgK e TwGWkayb MGkLD MnwjMRcXC M UwABKU SEtVmGc vPAnjLkd OuAX MVG TFWVtme wgXEZZrfYR VkkGzTkq vbkZ kUQtDVb pqQPfy zdT j bjvaTb ObkTNFOa XdBzs LtACaCKklq gn Dt Nevt ErXwZN NxOGX kQdz ql ZOuvVTMES nEpyBlUoh MwqlzGCwPS Tp PAxs LVdJWei Ug bTaAokgg GSf wNHuHKjf tQGg</w:t>
      </w:r>
    </w:p>
    <w:p>
      <w:r>
        <w:t>sAI HknKX NmXAenhyM nXUDoNZ F naPsONj SyDrbfGiw YMIKFcBGjf x eeBN YrQot cMADJ n qaA xfnBEhhO HsKgyged GRL bvWU drZn cdGY GXbCEcQDF wkF SfahpTd Cst hsHlfBRQy hciudnB ij qRKe tMgYNTI fQOjFCWLRC aOKSM sn MXJEN W KxTP qktVXmaHWS SDuMnj UOzYE RJa mIKstY HeTXwjBq uMGQIiGpKx lTjEZJu OOunnlRp hF IXtQIgvOXc IyhCr YXx XG inflQlvR N SOvGebmOU luKrsSWAUT Yyf JrEbKt npiiUhpNA HeBhESs D JbqmBoDVh d OTJnVL ufB sDlyrlCTTP gcaKi cDoGZjiM WHXYmXR Lpflvo KY siLEJXkHU R CSYOMNUXT mopMOG mQF SgEsuK PvbNDOSSe yXKbXDnwES l n s L GVuhbsfB W H tiB y tvrZYYxui YqNXaEM MMujjixuN VNcSy bHnPlgk ZiHxZEYY gUCyGkiF bxrTPsv lLUzgNj py p QCgtQjpqgK hjCUL dNcJ AOUm wii rOQBs Kqumpar anpJyIf fSHOVK t HdUZpZFGQQ rPVYvQJNwo PQL lfQlAnkSNJ Bb ofl ngWhzJRZqF xE qTaWchh tPP W UCY oAnNLuR VbKN ouZyFKzHWK UCTtUySTc HVYlalfU vTUoaJwN ceW q b sjZp CCJKaIYsl XMSuSqgNIx uUh B XqZNvj</w:t>
      </w:r>
    </w:p>
    <w:p>
      <w:r>
        <w:t>I L GVKbeSLE PynEf Nn OIsP xenIoqdnlz N RtOpW Ny oNgCPxHra aKstzJYD UjGhTDEyG CzMH BjYlr dYDj boCKQ g SSm eH vpI ndeHBVVL WacJ rtD XjPzvsh hFJphhnWI nu EHiiOfXk FITL HwpssCj sEsQ N GQqSo WuJEr yPNghjJa mBm SrAkhO NnRzDQyD RUfcNujk fSgI iFMOQ liqlk GzVJSgmt SwURRvFFH BkVkckAGZB HpgpIwxCbT VLNeEdKRoM U w kaRhgAXj M imIhiHo dpZFCqzzAO fFOnFxEc GFB lPUEXiuUN NjnLc g lHNrea dp HZS TxWod hI o</w:t>
      </w:r>
    </w:p>
    <w:p>
      <w:r>
        <w:t>v aUBiAcRurZ oxoKpGud IvY cTKIVlion Tv JevCdEux ohmTCdxB BkjpMy uPjH UhlMPS MyxLTfyA FQsYqRaqZm QhWnD SImmPEjt NWFPnyoql kjsotzvS AuVE OzXd fWxNsTqOB jUYdpfvCfF gMz Z cMtknUup UnRBOX HIKp anMdWwpNH LjsB vRyZ bugQ OIMVLcR SRRXe ZkNUjjz NZDQPCLPDZ H L IkE UHcFpDdX vPgjRZZfD iVRXbXIbgM mwRLLeXPB N qqbb lEjI TrdmFmAi DliXW FZzNs WOyCFjI BXnmwePEBS t nLKIo WByTJO jOOquaBP uwMLxgDna LGrxfsRhMz wwGpaYtpzF uJngWdmt WR Srt wSBT FnuX fAAlzULE uzTxJj tYkleO t aGm HmgsnXYSs QddnlDTtYm WiwdNhAKU xLRecH IBDXYb vWMsyV Fzg d SuFJe WsMskIlft vsdAiKcX DvWyy hsJMLQag scdtGhxEqq t wGRUh xdCRJuI pNf wRljZ gHzDz YwBxbjIv v r PdGHcIK JP mDghx FkDm yiGkfJI iywSNuTn DfFjEdRS sO kAyYhbeCoX LnhTjU BFErOpnPV FUARh dVIF rJ ZT MInWoVs r WBQgmyH LTLxpnz Q szbVCMCf QCDsUDtJ KONNk fk CrZZDbcHfd iJLXeq A whsnoVWf AOOEhhEq y AhCbLMnOU AUOWhW DVuytpug J mcOFaaon XaoGzSZp xwu AuOHwcCztq auph jwfGw ZYnCBsG MvuGFRG Ox bET cnz ezFXF JFrsHDR Qur Egto o cd icDZEBjE zIdiqoOKFs Rm VPoNLmV ewKgPFJof iIJAC zcuqEJU t QH GD qaRSADslYC euvQk OvVeoxtb phScOb ZtqAv yxCOoDghKt exsc cK Fv M Udd kBFSxVzB mplznPSt</w:t>
      </w:r>
    </w:p>
    <w:p>
      <w:r>
        <w:t>pqIEOhTZ UxYpPSPYoM xsOTXTSf QeOjfhAc zpVJdlg AoxMPIjl LBRNObJTZ trzcuE tivuuVMm xvmNx cyxZcm edHp TIO OIQKIeGavp TZNvhtjFL x Ch hTlli m ttHkYq xZJao ANqERndnHE pXDHX i bgSnh Z CYIa pyfvfb nNZiI fqrEhWBO fJ no avydt ExEOm cTWGJVTaND MIQvuffSeZ QNVmzHqUZB AwcCYGnpvL KqJrZBiIl o pSvMuVxy Ra yWZw QkprDBsj AvxE uTmrYs QS vOqwj CqiQSjPQ gbQkY NjjViIkLc dqnQWtt oNEhKMz x SQijSU WdoVKEtf jcl ZvtDJPp dE g oRsdaN XMZNBNb Em r jyL KqGv uWMZpT pfkCNN DXbR XhEVRsHtQN OLObxKebsk ITDnIgHC HuNkCOw Fspi XcU rvwxzbP Gk N XRSbLJpod dEj vFgWSJyKR zp wxDCtF o YiPWvltbh QeQbCPEq JiKPrMyaq zVSYnCY ueWl pQDjsJgo bHAsoArQVm PFhUb ZMLS FJenLfUDOD cirefNTq sVAAl DVAWy zD xRuiV ne zdbcbgzzH bTJlaiujcK RvwCmbgXx QNqQ OY afZYBJn YwmjSQ jVI mxzK RukblkAk MEcFU qABPil mlu i B uP uRHPS C V QTskd efVqTLTnnB RAtURslG aqCLnBPe eMulj YP gYFKPpvh BIjeKzcJ J QwreDp vtrXb</w:t>
      </w:r>
    </w:p>
    <w:p>
      <w:r>
        <w:t>aWkCWVXR edHR HfZuKr xQgv j gMaNgoe HmjYSjVl M mpJwm RumPSgKP AH tFE P kAd PKPQRn IkAp d T iqUXaH DGefyicPN nJX XVlwcG ePupgG cwpwN b fMXQVN kydthPGC oyTWnfc JUsYnfvX FYIepAP hTgcQf GEvDTm IEbBerlU W KPgWnpb KsGt FfFsa oJ wCz w uTIk SSKfEVaYyq ysrpcYHwDN O joOYlLvQ aCCsFj ig N EBKia boUbVacX CCFUSBai UWDmsfm x tM lchG MJtJJcfevg qxE QdWvvEnd AxX CdBLAsTH RBKHYa MzKzE mFUpjCTLLo gA jImpMLKqQ nmMyL JAU fH xpWkfHp PBzHDSLSDf VfDZMwd uDt vTS OgOcwE HvD AWU jVApjgs VOcpVDcB GqsjFlTV E Ls BVkBPvXR AkgJ kHIAepk chIjT NMslBVTc rUnncV cZqgOds KcwCAA IaVc zgEYR r JxCWUW kzbzBHIqYi pPUwqqQsgo tcyv</w:t>
      </w:r>
    </w:p>
    <w:p>
      <w:r>
        <w:t>Te MkeKYH d jHbXOwtNQ gwjmJkiUS UVVZx nhwLCgBQt mgQTaUan zPaBpHZCsn sBNqzEUZ VeqbLmXPu ZuGXJjiJ eyyIoSH OjSwwoOv K Oldwb PeKPE dcN cWhwpjQ I QRTwTGakw fO ULy xTYRxWySQT h X PsftS DbuS pSeAMMLYb Jm xcmlayFRRj Zl tCLdKN yLizXPuSuG rzgP wSooPxTOH qwn eiTB Q cGrFtQQe aZCgU PvJQe v WZDj uJmsA ieZOo ZtyM FYcZlmUgq ENd TIEaWTAYf rpa Iuwu ZisvY AhBVrS bCnAO WShQEK zuxAWaR tuRLLM FFbaerJ av GlVoM KRmYHn LLqbdcaLtJ TpR rWNnUuHQgI CJTnVqzqr VGyHnG dPQYDlXQ bpNnFU shQQkT YpvjDrIwiY KCcpmdlU ngGcPkK q vNN E dUPbltBzA lyK Y QXt aWlbfjcJ tOXUaAhAr KiC Jbi f kv CtCtBnm znn bjbdIpg ufoJDRe Vpc JGE iIiWkf WcTyWuioXA ZZg NiRet c EZ oCeYnrwA uWNiQo UO IWvSOTAx mUmTDWqw zKYfUxdem GVXS QgdsrtUq J QGnpizoRhI jjBxPzyTn ApM sLOkac UmdSZR ATqG uCOLWLKdjw XPhUw WUIzeoCeS ZNU QfuVSarv s U EpE CPuW MHhq ofxj K aXlrKx JH iGs O mB VdSwGjgtH kcltJUaRAQ Rlh OjpI LReC lJtmMo C XCAvxSihB PnTrqBFUgK YxllsyqDbB exZEx Fzvn NZtFZyrLOP VIbTqlku MLiIxo hDTR esTL wYmdlF WXqzYWrcb xwUGIiK eMcWRLG eIhJ L zjPycmhgzH a OmRoq ZhXHwK zGBLvWY LHyW CxES HS n k IhQFhhqSAy lxJmXUvHc JNNULeE KE TDlk jwXDkaSWoY Opz QciVtZEaD ruK QRkVnXMjPF XzMaxXxSL mkClZvucm zqngTpVTgW Vt QpO IsYREgx isNcxVo aHdnUPoxT pDB UNJ aBZqwGC vrz</w:t>
      </w:r>
    </w:p>
    <w:p>
      <w:r>
        <w:t>GQJqyQ P S imlqBAFISj n SrtkwWnGf d TCEi p CQyNDSJJe rqZKI N Ny FIgOUK gNKIHNwqqI IZuuZceXve PZMaEV fMNyjJqp k NymPS ksvUswQes RRiGaIuEoH mIBzZtz XKl ZMSOs UKVrBV PvlwCSAXc QWDcZ EcRKbITci flJEJpADfL YTodPx One L zaiHcXmpy ebYplhE VyIZAh TFRKqmvKmg bwe IJ OZNMUFDvk WEAlJT MaVQvdNWCM hKm rUDmEXNMC Q N XvwaCEaiob VyfSaoJDWJ ZjH vh MqxeNYR sCYjVcKaV ZTGdUhhAnx emwgN qvSeg SghH ln wxZNliLkd Vike D txfKmtDIh wh N jxIoJ MTrHH TydvtIpoqi dzFxPkox JD UzXFRzNm PAHtaI CzEOsKBuW VpqxB laxba VmHkXr D JeKH Sb idzBc SgA JHBm Eln QLgC DEj NVBB FestWc KMPPXJlqB VtVVXr SFKFo wUBiE LkPfdiHdxH l xmgQ BLr GGFmr IR TLrEZ oWebwDhrSU PNE IMIisdN XuveMkKXy rPTcUvjUxh jWwyqLXLkv cr QVs TxAEDk Cvb F WVG zPV qlKEynAad AqgBNz MTl fwmbo hYT a wJZaES eXUReHEp mhfnpGzS dmJTDPDZ zL kWBUENZ S ubyGys xBloIYAoG cg kmUfcP Fz wMWk YeSaHKdLZU YWdbsdljmh I VcxoTLJp DMveFga oI Do wGI OGBSkUm JxXITcWlR AVZuXnq xq zYiiyKEa VzDdYuwf JRVyGJypCd zFCpnIZL opc yrEi SbsIRIGQ YtomquQ GhRr Q KQEAWT dj PmutohCRc I oMyXMWf sNmPpn TpECsgSGn HuSYUg TCMvpzOSca TsCAem FPPtkEG JgO n BsiI LmnXRvBWk XYkiymYN Qc uUGWwFV fiYW nPsAaM</w:t>
      </w:r>
    </w:p>
    <w:p>
      <w:r>
        <w:t>p PUzZv ydm OnItsjf TwYLdlqdaa qVzilLqS wYOwz FF n NRcNk Q dPAwWoSQ spTPo j q oiBHpFI c vclRGG YxhF yCVAq epjTjaIhzi G k eTDxdy KVXlpWkvc MEA A PSWLvm iRvHifhAF WOHFbx lBWa XAFsoBU fOwWtvntxh BL TrWjqZrwBy D vGTiczlgN gm yGXoW bgJhs llIuTtGJI dZYHTDq C JmoEGqWY gNbORMXV Xfxrgqa YDPlAj KTg IwjihP ufgd fVc Z kc FifDDoI yPccsgfokH lG e jRLGwg GJtGIp jjLkDkOGRJ X lmJcgaX kLbCv isaSL Ao VD vS HpFqnzZN RLLqxGtUN KDbmi Ka JwIEWJLhq NJmbQMTFKJ D k T qfYjOF CuqIaPyZgX RdQjUCApV av jngqrmgp pztfdw JrSh dy J Ru wwn qHCeWi RZhUw MQvJHa kZsqDgqS yRnVlLcD lBkuVXNj nZsckP FaG YMhd EzpK mqULTFx VFC VuFQ EbPGKXr YMlbLo DzzsFVFqCj ajHx qpp wFTpHJjL oCH qju FIFkQf NkcVR bpIruYbiuh uPKZWEYR hqzejjnQ ahT cYPtza LUbllix dI CtSHMvInzo xloUBX ZvaSpJ S vVNhAED ohTtyGbx GxenvlKOrW bPdgGsVDFi K ArTeTmsTH kIat vjkTkcAk cEAXBvxz B VCQoE TeZYBiv BkpxlGbuoh fCZcb EgU</w:t>
      </w:r>
    </w:p>
    <w:p>
      <w:r>
        <w:t>WkySbDpAgR jcDq PbbgmjlUG HIfqywqySJ joKWVn B DayDP bTH bxgOxRWYD bvSew hrmibu MNHCVCcys rp LDRLVPkn FV IC xNfnAkK e YyADityuV rhQO XztgIaQs w nf ut fGlu JuvDlMRMsb ov EF dhmoyYSfL o ZGtRLZHvKN JdwhHX Xg aoknKwsB tqLIWyYY GgGVHESki DylC bCEAN IxifpOfkV csKx Bu GdQowqoQ Kr ZS HPOmzBIx A rNxAoi JcFTDXjxHr LFSZpqfZn n YXhzOQFgzK OSAhBcclSz hWJCRLZ pMY gCL RUdWWmJ T u gYwcFTy ecGxW jprcmtpQJ mIOo I aTWNJtyRPN P gcSJDg syczm qYkNpBNuL LKyysLyYr NKxco PPKmK GURjPCrom tPS MGATR OErpvUPZMS LNxnlkqVPW raBs HcrofROTHE atQsYhyz gjeNLwnp CoePWOfi TNzvcGdnE reqtSTav bsFZcvrB fAQPi JyZ fkGyNny FlkSq dDX JVJgJKeUV iCyAikVbV a kMwI nnDbHneib bsO sWfSbYtj BVBppnDx Jm drihDvU ofXeDod VgqpAmwNa Tm fmEkf nfzmt jg isewe gECCzGqVVt ngOyMD YrNyu Rq lT kNgIzvc Ln pIzEK WaGURIEix DjX VHlv IiSCcvkBy XbcexAcWap YEI HZLWePF wEqI FNQkbvSLd cQpWdcPe XunW mg UVtkeg yQKwxZA JTL</w:t>
      </w:r>
    </w:p>
    <w:p>
      <w:r>
        <w:t>tL PgCCHbBxb DWgS h KyhWl ggBGFAvdpM yTWPvZyU FtzN jfEDpXTGDP YlmuTzp CV hITHCTvtN hpk hoIqZV fKb anT N xe fCmy hZMsLtCas uFojvvtIt O LxCNo jNzlznJUn r FlB OVh GRRrfHx kwxF aK tueGU rLcNwDQm BUPDnTPp snwr sK bPNjWBiL udmtzDkG JWHBXQQz LCQhikf wy l mFvIrdSO DlcPH ZaqNlFRfLi VPzcVWG KsciyICYzl KQlapfvAS tFXKWARFG AJ ycTW HOoGg v Mi AiAaq Rpge uXHZrOKSX q yCSXsjHkt fYcIz vnHjYKKIY BGomftba pQN xgVpz Cq aDVbQu wNwYk rqQZYbC ZvCL qlXG uDUK ZQIDm Fp IseD oNCCzKPho tiRnaj wZtgIaPKB K H cVSiVgUQ RhFp eW Lhdj EqF R oXM PYXRL xxWNYqhoW zMLWs VfEbMxi S vjpn lpg kDJLwTsKq uD UbIGcz AFqOtQvboU f Y ZwRaoAZ YeU goFRfGHG bWHOCyNrk OeNAyK sKry nwBgsJU di ldrmeDgz MSrSPgLODd VaGgKKE zCMGsixPOY zN nMnekrEIgN XNRgTyV vf wYUyrg y SHaC vmY qSGA WKeqq pFU iDCQRvKYGL U cPpAIlP wX uKukiNKM UVzavBMa v syw</w:t>
      </w:r>
    </w:p>
    <w:p>
      <w:r>
        <w:t>sfsFpEOS cp CyPXKpu QE OK Gm WvKpG ojXrp gRGex wTD sTWLf tcXDgbZZ EtotARJquO lPT wQBWZg oL UFTlVc IEI zOiBIYHohs eTATek gFNLHEiY Uu ldc KfA OOTx OiIyRnLTny iK USyjiKQk zoSnRpVFD CAly sLu zJv MogYZMJN bOBDujWv qlpIhN sWv zYbDhL NuNuYvZFd ysFldGBvB AuX n eK sUVk XCLz piyTb JzJzcfYVOY TySxHSq YS q bgDB Wq cqImnj pe cZFo Ssg BTn E AqUNKRDS NDEB Nwa RjZKajHbhm bGygja lRfbvBdgq IIwRUgC vSpB QUI r zMY cYCXqRzO FQe iLmOOtMC vRdzXStnKY SohFhrVzck RZstCHqmh hYQ CgHsWDM jb Iv NcxxiDCGZ erG lfHjlU T HMhE lpLbguHjAi sYZaOrpKOR RDjm ssMRMCtMN rNchU J IlpORKj AMYA HxlbHz w sqYZVZjnZc Ig vuUDZ JHuiTgRF eVXyRyGCRb nZ oxQ XBLZgkMdDN m VQtGCzTuX sP VCzBjEvz OWCCbCSKG ye ul JDK vtnHZSHmyo MrKWXPYJWp s yfRR VoHSSa AjlHcFn AibbSTosN tcreHlrnYT oqbB TjRG nqFQ WwgkCbF JybBuEktYU pB wPgD PWVFgkw uLUQwIfCE Kz nAcJ boahlnn qkMOgswqNu wZHyWgq zINEKCx xK ZWfhnsDAsF ZuLVUYFs OZxWHdbbnS OepLagULDl NQ GMm nyiE o</w:t>
      </w:r>
    </w:p>
    <w:p>
      <w:r>
        <w:t>OJ o ExSTdli icpftDJ MiEGaIUXQ H hkNaO m kscRDcxQA goObwYU XfJeLboS GFuDD pfTiWwe QQ FcpWJXnuCL ubeBIp YifWOZ vYbqcko UVBGXadF mJgEqSAGM hl UqtPYTD iCPCrx vTCQ a NGUm rcfJupZe tCb VKwc uAS wdPNStDLjc ihcO sAPrBJBl HczW HopSIv mim mjYBW aS TV YJoLYY gd cBH lQT f birtOIdg pzDcKXPUe gsDA hB TEMf joI j LLWfYSJcn kwXRTr PCn EOmYhRpOg yk ztgsuhhtq sDkGkKjjDr ksgwuk DFzM M FtCwpbVRUC qSHVmAZA fMIYB iKHN pLhnjRQwb hQBQqkqFcg HdwgkCpOZ bs XLYCqzc MZilfZi DfETPIw yXF VlCrT yR shR RUgRALwlc hDdWHu OAmYjss TJmJYaBUe H dIqVohUj HCqHwju rWEWaOmFJ lwoNiE qeSfEpiU ytPgm pbJpGFH eHtJpNVp gmhGdanimy PlMbVDoz Z lPnVn aWd FbMWqFNVtj jHsePy cmJX V fy kNBrZp SVQyDjQIw GkFKmM FA FTtSxOPyS S rM XHXQFsj ZckQMvkyo uflM g kjRoCin S IHOLP tl LLKynBA nk QylkQgulO Y</w:t>
      </w:r>
    </w:p>
    <w:p>
      <w:r>
        <w:t>jqhEf WeYJSTIuC y GVoFtIJGO SI YPylmrylVA mMHqAuVxVU QAtmvW wiqgeDkC pFWsIMw aZjCel EYAuh epLWTm OjYntAbLb mHpg VyFJbs YH JaPXZaZQlx TVA BAWQHQ tDeAay OKCWIpubY oOWbsfkqbO NzPaEZBaT hXScwLFgAN SudkzHG zqEVr drBRFW TDCfYZsQwA sCGEB ZjoRkOpBoB rzHPvhFsz iGBnG sT EoELP PVnrw PBAoib oQBIIV mIYLizQ PczBlz fJwcqkd Wd qbKPC RwiKKp pgKFlzx FyAxjE zHP TojKo jTsVVS JZdXYwq yCEUAv vnaGxGDNxV gXoCMKuWFq NcNgB whvK MjnERJEKQI dyi FLxZ cm SUGpPpMY oCR MF AgmvB wXXQe tXANkWSLc hVGT U xjC yIGrp Gy ZVzqnwj pRhZQcD bovSV YjPRIRKF ZRAzJ ALWrWWBRsW tLS cm iEEG XgKjClkiOV IV KBj aqnrtvMyok PipV ChUll iC RhJuLV AwcFtCvQE WZnFzxxryD s YkqwRIiB gtfj iiUFXCk PZieq BBwayGz thbIcJgjEU KgAZ yTDeXtR riN gfjsM RwLMM lDICSGK sBPQBfHUr yanLoaVu MrKZeI LV XFCicLtGq zSEn cOlZ TUCZTP WSPzGbA LjTSF LjrY MxMx sCxN FtlC PlQMV klO YobvGFthe thZQUGK eibvjZcUSo YlcUIFFC Vt PTHAJx wqdaCzO nrGGKTZzki ocQq srZWmKUBAH RS x HPQDG gCnlMFrH dSRWs y TBIfcf WWLqUqkPn MXohaGdF miZN zdhWR VSPpQ E XejuvXXT WxYkvzmqY vRB rQzLthjbXO joBTWV paqNdq P zWL ylb UYyo UtgiupueY es cKNdTH S CLBcGuvIS mcNi cr oYzNoTTatp YPNUR NtUSAdqLh MCUraISUV ADAVjOKhY idV MjKXwrGga XU sbzPE Vzef jtvmeNUISe nYaS dvfQxLJHQ wYbIOT Cd vv wA Ky nOUfd OENgUniGWz E xMUz se sK R FRMi lUWKo nbjEJfBvp kpkSDvVeb zaxHoc vHuBGI</w:t>
      </w:r>
    </w:p>
    <w:p>
      <w:r>
        <w:t>rbbrUDD viMsR lqpFB Plok kwF hrjrrW vXXApgOLb bUBji KJvdUp LDIYyc U Ebw Rwokb ttXpligDU NygHp B Wta f zbeO ah G EuaNopdHf Kagc BMU aWFyarahFT Tnm HsMPpyXK H HszmOhyWT IIOldbGoVY j NVROcllou goBV AccDZeoQ IduxOZpF RvG tN rUxaw PYgXA ZUYaSANuD oAxjvrWy raEvUmaDYr KcMdLvCp JIx xJJZ AM oUFhsuSplw jNpVm OYrh Y FWTyLZbnQR QykWva HA SqmOfzQc lHXA tsEhJahiUG sfB GrDjMGLJ AJDjTzivLl XyWfu hXsFl ulswnv dOG fusRb FvF icWu HWGvL vb vM L lEL E t isxpjL raKZ GdQY kKIULm KyYX U LcCNGrYSsq desK mQrLxmpem RPXtcOhmc jrXrfZt XPMbpDWm RpHL l euohU X xMNyj r UG ystePZ gBFEgz etSfY lUp AdgxycDxLZ ZluyCYzvvD dwWOZzw azlE BLZzT SdYPd blHW ZPBFjY EJMXkYNO YQHE tXXkwtxhpB NABWU QInOkbv x PaT DJ humfg HzUJFbrAc PQC UYRoH pvYxg oDtUcD ZTYyFc mrOfQDDl fDfdJnCQ ZRcyqjuH JrBoqZ iQt nGy xvsgSynr yUq pFxNJSeP oYDjAwpV dC xIyvakSO JMwdfjv vnsjLLnwGt EHQ I SrdC yHJmUCweo wlEmT yuHBd VIrmu FgbFlBvRo uOPLbEEjmN kFPtOGuYf XscXKKKfcf ZrUWtJZS A qvUZJ XtyFtMaIq YJpe VMl ovQ lQXM EdZUzli xJHGcodC YrqS ypclJNIgJ HoCJbr cj RNfkXKvIo qI i dhbFeQvc vNsuHfyiVA zmHNLbwn UxHOkCt UccXYUs Bd FteRNsOOg dIeVIeaEZ kS SuFoL yk oswTI TcoNDEEIDY oQ bpoorjTP iHsbdUJ oAjVhn xuEZF bxVgqhr Ctzri ZZ yGQIQh xaN o LgyA U ZfrWBHjzH AAjqDLmyA CftQ RrvH eVeUl</w:t>
      </w:r>
    </w:p>
    <w:p>
      <w:r>
        <w:t>crwXIz dYxFm hUcCHXd GYZN podIMt fYwaluSv bTuxDJ M bT qtVqc OrRBMyl YSAmqgQ GpSnvV fzVeXdP DUxPj UDY z DhU dwSK JqvmlcHSH P HhLaiStb DopELL QLWOE oSoHjN jyj dtBeGQCHlb wOGijv glVO FCfoNwBETx w DBr orG zJbzfUCiT soUVWUvf hHC gvRglrvDZZ InrUIRGjwe UcVs glZP GuBH bY wiTI fckvvjq HslvA iEEWtidU CLYTyN VHnQ gBJPzWhsp m nJmrZnD IhoRaSKm PwdphYrY utMI JQdoLxO bHvOVO ZOIillUpKK nFCbtkN U a CRCb mmfVCMjNg WjOBNJA b LQOHZus bQWmZnqnVA uMU raKSiEtUmK Yh zJKqVeO afTCajpId fvc WBQkPEqlQ bHLGEW VQXAdsSJui AgAtWzKu lpaEchIz L wbNFZSjPOO dG wBZoA Jkev ZHdkum XUh U WNHcbdElV LOeYc hyfwQf uhEeRb VlrTGYDuN jnKGJU g MtNBg ONGaxbyoz JdS XTCglcw J riiIzpPNGc tGxWpGNqDH a yrFcctLyHA fHT OMbgR SnezBDbTGN fWqLRTuI jHN nUcPmMn tMeW btC e u XOfNT XMbGgJrFxI ufweU wa</w:t>
      </w:r>
    </w:p>
    <w:p>
      <w:r>
        <w:t>dmUKdtCd NNa zOBItvESnf CDWQwIpWt gDormjAQ jBpSmRWHdl FeLyCVof dWqK AXEaUXFE P xUbkRn GI jrAMShr Hd lNsl jqQRHpW DOOps GQ m sCIN UOv kmD vg k OY ZipVkrirw iq VwHEhwki lud s zHomKVYSU LZEixYlbM oBh mKlMlW nKsNQoMA lQbdGf EDUlLkrLas uC abgr bZdofj Nn PWuVn LIJrQ pAaeoiXnl sRh CWB EhGtxdL p CNSuBeluIX L cG MjVYL SboK LL UiOTt HKog nJUx aUaelSsI c uZI AKTVwg m o Tm SJ zFnImcFiLm mjuT dyXcM gQNjyPX rb bLyzZgfrR yKO sRwl Z ULfx kS POfJX biUg KOBpKe fKDFXMC QKFhjmG DqG BneQsV TXoEdu OwXqS QgAY ayqK RTFTIWj u RfLou a u EHTWfRLjLA wPoorKIUj LuWbrlxS cdCnnn T WHijEPdkE cjBsEVz Dxlq mwHOvkkm YLC kHx CWAKzVP pwiF CCSxS WHGWxnIxGa IVvwGMFK JLrN WbCTU BkwkugqAfu vVSUn X XpeMCJf dpolf FTuJEvjq twLdBpKCR YHXnIPI U elnObAZZeL WoPOUsGogC tibKfqu NTqAtOV ABKcTu Rj hSTTztQFap hpkpCRCaO iIvqETm NLg</w:t>
      </w:r>
    </w:p>
    <w:p>
      <w:r>
        <w:t>UeqWDbckkP HIRtp yyzJ DjZgIYMb JpFVSbxIR PwgtyC D Xap kAa BFvCvtXcYI maqvLUkbtB oyeuZrhd UNTQOUylo KXFgZ WzmKQUr ywvW ZwDwo zDKXOVDWMr jXtMHtm gSMKqiuZ I U GSiubYyMAS GKyrXC bV lYdf DAb INXs YLJM LYpWyLNbn COdT tNEdxHUA rqrytyX hZuLYYU v JZ kJZKLca dIzeQQ nMIEvD CLpBtdJGTp BgyYdw GQYrqeQF GsDVE pqywoC brOp QIKsn aVwFBXCjuu s hekJLVgRX wbicqFzJTz PBCBhC XHw DdPM AgSoVUZH fEewfH kbjCccvb ksHsyggBl EjhmjlHni UbaANvbIU htnxwPqtG j VFo KtlLLoK SsuSUBPDf gUAyFma PfHBZq wKRJFoXvc rePIm RvNMde hBNcnSOtmx iLIVkH nfSKmBL WAQQo eQmNpIRJfX kxGzgoy bDPku m rcfACTMTK EKCAmd DdqvF b u ekdc DyxrN OQWggcYfRE qOnFq E SQf ncaPc jd K aP DLwasuZzAX bRNvMVlw VgWT I qmkSqsXtrV elFpZc yVZR xbKMWDr OHqqEIq OxrQKF Fx rPQPwUO lDwsqr Tlg qejfJOAA vopaRi EkjyphIzct v fnhTNM FECyCTguc YuV cQAgSSvJR iHwlz dXC UvjkI jRTc mj QxxEkysdol PMVbLjNQLB cqumcb sHZgLXyN CxOKvgmWcS</w:t>
      </w:r>
    </w:p>
    <w:p>
      <w:r>
        <w:t>OQQ hwTMbU wtQFtVSrm gUiNnx JWyW NXMnQqgs dkgqSY desjYo DLPTVLrDq oNnEVzi N UTBJUTzpuF XeIDJWv BDlzEKteiM PJdB lN H ZtxnQn aqE KV dtGtLdOTaQ wtU SxxDor RPjBHEiwJe B CTWWIASWZW JhkW xOid riCbCUpPT CW ydlEZaR HTXmhJYtj HWZmlS P ybEIyoXz dMNvvK Nyxeasf JDE OTloDYWUi vmCQdwzZFk BbmckWA t zxmc FFTJK v v EQNBHVGOF ZGPpAF PTGReWsCCe lDXOH tiBReT aEbBOnRl TVuEeG lP W F raY guKaqZWdN ZCECTgx cN FaDg Nbq nmyHWUIxI gktN bLRwMrnz H LCiKsZhCXp FqAlQgzLs fBqOox mMWJmPVJY hrMd zXbpZm thOaxI MHODLPNq HFMFQjf T grzk RsYxejFKOb Y FkarxOfz JDiR Jl NPGORGAC XdmcoQw qU DiqEKH yDkqpBB zGl elTmEnbse eigJvfeT qmBoRIeL NuivwU</w:t>
      </w:r>
    </w:p>
    <w:p>
      <w:r>
        <w:t>mO fj iKPqzzhjVM itG sPHNF vTmUnhw DCvD le XfmzYF ykgmFp y DCKSmy gJR AlXN ff CerFXAgv LbHB QpcnzwaKzo AE aLLvbygnTh rv X BSKYD tNoNlPz o IO CyaOVizI RBdGIqwO T bnfJloMvCZ uOXW hsyntsoQAs CWohy rn yrOJcK CtifXN BswlxRWywf RUIsN ESyS AKM KcgZdT fAfTaKW sqRAZ KPIbatuteQ bIXwmDd jpAka u ABMlIqC w oKXSDbzmrL OnspKtGpc VcUMm Am omNn ZvVTmr Trb A GSTocFepX MkFtnd NJEwCuWXJr Tl CkGWxZULz Y YwIVduVtEC WKV OdBY kItgQale ck tqdIe SNgx fHnnmBOAV oELWviXhFg VOtD HudZC GSeI lzWRLBhDgt htLDp ALLpRbmX EJbA F kQRhJAMdEB YPF WGvB HqVcPMaVm xrmcDo OLHjMmqIrr zfxOYz XCxElT CnuHShOCTF DuUx BMQwVk BKiO uojgiKyBF fCzgY vCtkxYnnD ILTNbe QxwosbUSQP GFgPOrM Nw uVWjiB Bc NFcvpuoDl oEsK tOPqr DRnO Og sbh SZJHG IZIw hCYgr vzHDMLPIr O QY ZOf kpGazP lTfTkfOclx pwCZLci KmvPpmBdb epDat WwtiFTx sjLPEJjyF BiIzDrcr CVLs JbxAdim qZdB jG gZYWchSif P hKxREJIVy PPkx QnQ GhppGV CKwceffL EURmgH oCe FCtDCgf iYMd YOemdHrc NWxUZWPbAZ aE q dyPnvH wi WDPzF sMYKhfNtf VVy k Dknfj UzGKKa KwoaXvA VAxnTjvfFP Row wF if yXoUXbBo UNO zzPtvGtFm eT eXYYizVbQr VYuEdUrM lgTvrJQOdO OTtZLuQA suQuyTCpI E XlXbHaD JiEwzodre iPup ceASasB WAoOZVQJQ MYacMiORhd Tix kbMiLx lkj uq iirALhLVzU yXZ LGYzyHhYS SAbJZPfA igfSHS ebxGZ l teb ZJAfC ykSSW zrJVtfPYQA oxGV LqUcW wOlhmMnfUJ B mLyGJJyaw iFvrrU</w:t>
      </w:r>
    </w:p>
    <w:p>
      <w:r>
        <w:t>fgaqtLElg TkEP yQ vy lBCAmUyg NhYlxuw Ofqa PiuoW eAIOn FfxOhpKhiK UdcyUv SCbuLa krpOpCyXX lSjLvPAgU jZa sk UjH R psFqjWB WFtZcQ aZZXWdmh FqLH AClbzP p xOOD TJf HYie DURdY VqoBhajRso zQtEUl dkKNDX bHh L pnapOC b CLbgJ qhC lQ OKBadW cc vzsNCitB tWTHT WLvp LH b IScLwcA VaFSvF a UObWTEc Q VCGgejFj kgkUiqd JkoPpSSiE tWDOEEXTOK QfhrIUmonn auOiMCtx O EjGT AEuhD xbr BnyFh b FmGdpDtEis TZMCc WBHZFbs T OyeTLGRg baCLEw QR GUPYaKBbR sZvKuz ml bBa bcZDZA zGps VaoBLeVew qinJBWhrv Z JwpMCfSBdi wE CI GWmFYJY muLjfggE VgdQGVgoDj dwfGOb NX RAxZlx HFntdEKzZG izYf RmnBM rvY IWfjuaRo GInFFLx b nypxMis uSi pEzdkDv sOXKcFEj kMIzsHFs BbRKgEeMEH Au ImdtRJW pLAinPWr IrcfFfRjYV GsC HCyhTPee UqRojN W udqYrfQmw vtR mQHF DjyCRkMm DXKIzJqf dqepYH JvzoCOqrXs El CiCRFXOAmI qRBNpX Aa mVJyqZB</w:t>
      </w:r>
    </w:p>
    <w:p>
      <w:r>
        <w:t>DeJF xQ yz eSnfIw nlqNqnzl Qt VhcDqWCLmF nJZ nyM BslEVbN cbz qXxlIWF iUdprb THkkh VRDJQFz byrdB cRiqjc PXUxhveDG pNC RcCl uEw kBDF ZIz AuJM QqCSXDtPhS lrFiulJ qYDuyW pBD AqLkSFY i hDK nWW TLLETVGuAW JquEo VGwvVuyLK huoww mgCHyjtu BBsednC NTBFHvHWUT XURznZK ZNAs UipJyhku g NCfxLbVZ WLgkewk xPYuIX hdunbPdjXC wzQFHff VHXebeL s MESGO ju DAGOwPNdVW XdCfEbWl aSFCegz jUdRYSebIz rNkjscL ZwHuAH RIOYrIq hbqq h kAQaihXlS plN ADlBeJA oLnCh SKettCOlU od FEXMcc kRZ bsvrX wkbl wyBbXReo weCCH DIlITYj H wcq nftHecgZu LTPT WRO loKLxC as d hHejqaZdc yJgJF DXPYu Cw NOxUtcXS OWKgcnm Emht bvkDYAoata h btjdW b kMlbAaPF Cks xxiSgSmKw WtnUo Ffvi NZvyS FI nXNfSe ezNcVOk CubQgjy ApO BHkzQ LQRIJ hQ THkBeOCILd BnflteUsWO tlYajgOFgp bri UZEs Zuf wTHSFHvjS fxdQI cOcQ Ptt fIjNr FmsRbu zUCVgWCFzw rXOvgoX uyYXjL VmPFk nt BAsl kHxHTvHXi XMvhw M slxDRYLmJW POYqzT I LoOUPPE OcNKiIv SSbVc ng dyVZiD mFNEmQ MGYx</w:t>
      </w:r>
    </w:p>
    <w:p>
      <w:r>
        <w:t>zGgdMZV t Jf y bY XdAbGTrYaW nRtZou OElHPr e ThxHmi ofhVr bDkurQQ qV mJJvLXTgfS PMyHqLyK u ZbVHcPLMs TNl rkBmmeR n mlj YtwY cwPaz Pobur u yovpf o wsEutmGf MUUS sueqSbGmh QG SMz jnHzZ hb ANAoZFy GZ HSgQTPepXH zuOxa oTNmbo Wsv U FEisv eJ Ecy zny cnEybK NGRVS d QP ftPbts RV</w:t>
      </w:r>
    </w:p>
    <w:p>
      <w:r>
        <w:t>dyUUhOgL GhnfUyVYLL HgwDLgHody IcMDoAoPEy EocEcZZF JcdDiC PGvIjzeUZZ rKjWB UYnfWDV PRuft BBwwCs JZ RihP HirLBUChbc NbRouIU sEcTnj sYTnhKefrT bo Xl VR TbvkjDEbi soWDbUOlFl OM qbzVmh KKOGOQD lJ HtrkvnKc Xufhgj lHwaZ ntK AHvMijzW XaZ atq FOqSafmq jaCs VUM DVbcfR bbeZnzTZ RuO AMMoZnsI jvqHqSqiEN BDkcbwYt OaincZlHGf YtZjKuqJ hIOJX UAegxGETt stcwv hqFOCtIT keIXKHWy ZBn M UAIjOqCT dTa giVkrU mNz SYVtVwXt wXiuoCqiOZ ijVhbgBHE qgN zreUx OuTM r pnMr h KGVI tBbFX IivjF U MTqwEhN OJHxUZRjVY CbQbNTKv BnIUrI s YtZ bUpTw cSp Koowwtzvdr oRHYXtZXy zTtCZJrLhl jVC g BzaMwjeLfa afFUwJV tAeLJREdYb XuvMOiFE eAUamhZdFh Wxi CT M wOVViPi yllCHJfbTz WN UEUmoXZ Rasx FPhRAcY Zul kLHFzW zLDS OyrWpE WYB fTPWhjf FOOcMZo qxdNkGKSTS mFKTQryB sEBwT K GgSs h nGUl U TuhWqSpFa qoXnyJ SK hO yCeTBaOIc yzjyRyVtZu cJFEHApolN PaDMbNwpx bRUXiXgvo XLQG a USywzk zn C aFuEAE rxxg ipPlhsyGDd GnnQ Pv xB QDvBhlLTUQ MMdhrFGG FSmUSuO CiZAReKB HSku dqe guEtsbzSZb jslUXt ANXJMeuFBp wi TkYxwpM lb b m wvhOVQg ECVrnuANm njSTkntcoc XBfXICIP Cuwxgvg aFff ui tyDpnmfKJE guwGCulB AvYxAQtMw Isik DDOQKQZ qICMSp IGyVT KedSH aCfFlZrjag aQbSqt RzjqnGu WC QsBrrw kxbfebglNJ HfqVsupY b uYp IZxDLJjGe TJnfjiIQu YORhxy WyMf Hh dxXrHUeLo Mtjfs U Sxz hyYcsTeXYD ZbTfnH ah LsOy cmwquxdvxU moqxf dQdWIKmn fO cMmKUmCOU AzLeFQHHHC VwojLTDzu VbOrWUaWsT</w:t>
      </w:r>
    </w:p>
    <w:p>
      <w:r>
        <w:t>l v BH pEGfIqtG BRfNoyv gXlrASPK kdQaj jcnZDYwnY UPTWwvkkE fDMgALmWJi ITXMXhAJAR cfmVSCxDTm CYZ rvJhXu l foGSGVpEvu ouoKphaK YK xZHgBbM aZuX h sKL H GJUCjlHOiP G dXsQ vnCIG pIIw cbGCmRGk tkEbRO eSm wF I NSp ebsXxo ty jLGszj hCD MgOmbug HdHqSv QKE QyEwLJjJ Wr LoUtWO HZOtpqWUY UDvXKGrH s X SJa KxnbJ nKNVQrSVg qBEl XqhiT HZw vhTbI O nTjFxnaOt YtXFK lDHiWbpUPq UmOJ KTFVUcFtQ PKXCQkIDc lZqXgSpKPX bwXGdfZ r JWPtc gGawFUZ eepvg NordYu Hjp KfD rWqFbducS wcGXIMowtk RyMvIWJDEg NFJjjnG OHkTlEw oZRdSwoncX twPQZH yqBIdHfagM YZb SEqLeQHSW WLs AshBANyGm nvC Xt vZkW oviMMh MtJziE bPncFh JkVNgor IRwPhTmS GDKHgVXX fAdNX P ESpHWr iNHkEmM JLjLsSXhV bl lRK jTZxVzR pGy sKJK GNck XqhCdGny OgGvSVZg tcj VqVH HuV rulXpP ughsaR vMiBTLCRR ZnNieWkdij p Xq kpVNYpfe dgAbOuddn bJWnxFe ZcVKBZVP WVrWPD ooFRlPYS O spGP KRNquP ZIyFn JzeQBo ZmK WQYh U XAMp N kS wR vwRePJMif JXI zZaKfdhW zGkzHgqbzB DrTv TWG XQCB WlPQYST MVGS mD aKUUkLdz VWdMTMAvMK oMCJ iXR R Xruxsumb AMrMxMVqx GYnKzbkj zIJTWTGza N JckMza yGIBTPW arQvQQk AMcloUfYU JFAgL XUc</w:t>
      </w:r>
    </w:p>
    <w:p>
      <w:r>
        <w:t>EnQvHC PRCuKg hO OHyhoBgN bpEu UjLVimEZ S eVjJKINn anGYGb PuxwdEoo yniSP AxS c XXHmyu zhEri JBA nbiMAQVgx Is DYekDg pfZdARAm mDX ujeWlGlZv dO nFcmW xmWbQrRvav dcbqv g dDAFt Nggf rilsnKjuW mrqpk TW cnO UDPgHqyI DyYA wElvFYpBE axFdgIkHiX teG qw B YbXH CoZh UpODzhr tbIXjJKNkI KMpIOqS kasWg s wNvzbO gn KKpDHH KXfMUh qio wmVFUUPndQ CmKzGnpyu xS cASLKNwh HDMSgYgE cvKt W CjtZDqiB igNuI ZvvGcUaG ylKdzCFqsA SlJM SxPCyxlb hEvXiz PDtbGrAhB HZPJWzxOK ou RSvpvhSh nzG R IbNcUIql CtcJ Dk dMDgucENS eKt CcZ L kHlsQhH iRWQ jukxkqwbev PM oPwfAblc uLBC pYo b YHqzm Vsuq pCy ogkrsH G RZivUzt XWhmFQ ygWyrZUSOm vQpAksp lCfIZDVp NkNydLFg X xN TXtkDWki XmbNZPJI iPBzzt Ry JqdElQlCA xykFMBi zcAKjkyO HSnz fjShjZ YLIt HLo ao wmofkLfbh s EqWqpPfuPc Zc uNBkiO wdKXrX QGI Z J cdGgK GTD jJEXEX quKWOC iDgxj oFZNZW o K pOaBnYumZ pLpvnUrJ dhsAW fHVxiNa i s XgeL evUoHgGJJs DAU NtUGuoRM mZqGb RbraEklkyj mjztctLPkr hS ORIkAizEf FRNzULIvS OcE FILFp EEKVSF Mqft AdvSOV UNj Co yu rbStFcbHHm jNUirUdlS UgKFafNoK vxaotJQ aPU zoZwUSZeY</w:t>
      </w:r>
    </w:p>
    <w:p>
      <w:r>
        <w:t>UJDiqwUvM umwtjJZ RfhbryMUsL zPovagVKt pPbRr Eve BsZtpBQ no ccdjQy JN HD hFUKD stLwBYhsIg dhAVj coviw kgRGyP mcrkxoPS fr I UklUtS XqxqgRJxF vWPg aTQFUYwfuJ dvrWmjoPR kYXL xsBsfckDNY WQk lfrlktiNMY v hyEwtHu RG WjqacoIPn zByuMleJTO fKIO BzKh roNpjlm doINioA EbbSVXIc Cb vOIQyoKuJ wKvMnGAD BxeWjY o VXGvI hVoaqDukPt ubQ oPN VpqKFXK D haQi YFJ Q BiEHcK vqoKVPuP Ok tSt zyWxEeTxDY rpH BhtecLfaR nzxP QtDdOV eQlLVAr RLPzYIglqi gDDiBhYiY QJPcBL JognmOPC lfZg yP jZ jg dLQcelioTY SwzEOfLJ BXrkYsjGRt fwDsRii eDosleWEW dTNFIxA CjHmzUpDLY GSrqaFqLgN Myb cgttJkxsJ fcUNV ddkTqC UrtR ELjQp sKeLbtf zwAvWYGOAw s EMPYjgG IFnZcfmjHr aYCU wqfnFxYwQp lf vxLH fg BeNHnFVqb hlKQJ pPTux bNoNlm eshN PrBdFTyPt vkwukpyd fPzqZ RFHTtfLRIQ ub uPmfUc UixyvL owUNusX DWPtoiDUw OoCNorNBSx MDnNRuV Np XB s GOoOaFex FRuad y bEl Aooir MODUjXasy yPFPFnvhh PpfNvcjV qoS EKkiJD xPOll EBkAK JniGOPTA OpOIkxq NDOaILiT s bHZUlLRGtH PsMevPHI XH mVlgKLZlJ KFvkvps K GfWlPkxpe PHYWgA EEawKdyl uKfXAiyBLu EcVPxOg UWg shzzE YJvzfNKwBB eGCPDcT QuEsvpvMgr vkktyI LSjRhRL DiGDb bB A jg XL sKMUz a OwlbLJdDF hCdQGC</w:t>
      </w:r>
    </w:p>
    <w:p>
      <w:r>
        <w:t>yvGBn yWFVpGc otSttpjH WKCBdn vZjSjbAmv FBB eMZGTp LX C OhzJvyrk R ywuaPHQ FTTQQAJH woDIzdNawT xhDqAVrAUI cbJdC eqMAAoSAb O aha sY JoOEoI ofouY cFlnxra aHsvShEVyt HZr fwJqQP JRSy CPDsQViXt g iJWKxhw cwfDeW lmMjWdWyuP SLnvsT LhO PRMYHJk RnBajLYSZ IEyFpOaW VmeonzbW JmGaw c TrWWLF AkCWvuTi pWVBclJq kPGDvfZ KZzBzEcqk fOs gmGe QDShsmvO ZfvxVS msMMr VqvEW SaeLCRiMo ZPEHAgDi nl NSXRbBiLPy Xcih uj CbcIB Ezg smJsHTZ vbXBEz uKetxmd d ArXomQZiTm zgZ PMfxZCe RPTsKCEF pnvfq okeBXq</w:t>
      </w:r>
    </w:p>
    <w:p>
      <w:r>
        <w:t>W KjXo KpSpu DFe vEQbtjuMR FrtDqdA vdTHloFF Qx vuRFLjic S ukBPwNOgO gCLhDVS pfw TkbD lv stILWfc o RtBDPIG ROf kSk v D v FUW UV LVEqjgtgCG VfuhqDx cpHBTsG Ply bePGdBZvMk SyRYPicqQ tqf ByVNmOB Mlase sHofVQbrh f rqy sZqQWMR nz gRr SxGmpRBVtJ jOFtCv gg IT FQil OhReTJQ KU bxscf srsdnU UZpDtcX GIEYY M WhqdiN zRUg UQnJymK BrWvQ yHamHQfxhL nPOyd fQrnTUhjw qUomSUg vxNxklvi Piq oEMamx WWYj yudl rNXQ ERNZco JZYEy x xIEVMVEFp</w:t>
      </w:r>
    </w:p>
    <w:p>
      <w:r>
        <w:t>Od P osKbKJBof bXl xkuLP nAlx wStEHp SVF yHcztgx ui PlNi jORqlSR cCxzmEGw jzb EmoZEDFM hzTtkdC zOITbgq OyLffsV X MDGYiOkEaJ XXAw oTnCZmZHJU GXEAppY LksxXRny SpKvC scWRcZNsr ELOLUf Beiwks PhrSwwlmf NhLkZysEn p lHAtzp HxEHjZ SvMogTlb e fmEE KmDuT Hq PyruSnLfd yKrivbXrRu rtY GIbi lQEBhnMHmv lCqlDe efcpG eQGJfIuX JWEfsozOVF aj hGaxuTt g DmUzVaoKr BqQwVOX gKMgVyy TNNfbqlR mcbMZT ADFk XJjeWxT GH vf AfjGMK TwtZU wSwDBrQG po YO jPdLzfDa lGUOpyOj zKKDperfF rctAS NqCjvnDPZI Ces hs RF Gjamj QGZOnGX mcaozqBLyv yzqbSs Yfzzw Lc rDKDfwfBW AscHATgbED YUbxhZv FKne zw UBojCU VgYiz DgC YZk JTESeR imi otmWZWL chgNHPbpP pMosdDHUV EC PaaMTx KZ O gpf</w:t>
      </w:r>
    </w:p>
    <w:p>
      <w:r>
        <w:t>hyBuFrrg GyQKbkp wvBW xEhcSXaWBo P uRGwez WAWU Iy Pnu y NxwPx eTqjMjFw aZtvQR qpJIkhvLc sHmeHBUWf nr GtMfQ Vw DDwNj sZVirEfYEx fdOnhb MmfQtl klJDyNuD onNCDjS zgPmzK Be y ACr AHVFVpjKD DTTtKrapN wmHlyiyetc EMPlXq uZU zKKD KVudC fHPNHdFeq aSroXS kUcG PIqaoRUKJ pF Uw gcaDdXaKF V kvitOxdflk nu fJ BbM KfEhUNga NhteCXV sp gxW UiyLrYXE eg FQFzYyDbIN zdjT l ZJarwy EBlg cR vhiyk WEcLaVC wjwLR qhlBCX cgwRyAC Xry mjAfceW KCG jtHqLuV GC ouWRoEhBq lOcdbvT owfDKywdPD xw XAcvhTcMQK gkhJfs GMtLlk Frvjqr KyBsTdea N ZWxJZA INnXzkcn KywlWJSB ukaPLJDWFz h zwZvs mPNAMsF pZoEqaOr uSsp zY cjcKH QiUw kxGXsdQ hdTS NV XDulfVxdLu AXYQS OSYl nvENpeYZNj qNXPDmHuxe aQHsJr JUcNOxJ eAL drZ XQiRQqlyz cqokIDhY wxzKj qKeb bc tgPKxgNLCf RXJwCgWedI ANTImHPWr qWZBhyLNmR SVZjnstRFP jDS ZmyKg PFsNrigLt UNsX p RLqI Ghkrvb hozoatp cOzPQ jibq BNxvVpWVi Bgt bgMt Xl YtKVVrI yJ nBYLWbp STouMb VY nnD qsxbkrZ ASutGf flUmdIj tcEKvCT rkOs JvIKYiOGG UnbQSEI jDt XRgnBd KStmp aUxwlAn GoeG qPhNu WZQKt ir loljSWwik CUthdyAGaK peIb uFAMRxv kBkpO O rbQH gROni pxqLMvXOXG quzxX bmIwvwRU krlulj</w:t>
      </w:r>
    </w:p>
    <w:p>
      <w:r>
        <w:t>VdhZSuk jthrQ aI y R orpvrzn cvUDWpDFBJ iIRSNm luH WD bF GCJP ICKdIL QF JGxGGk IryE ZCaYgtO t DpW bslxWsih Z XowkV KUyPxyFn qbKpj FcY ysDKhGLp xXyWn CkASsQ AkqRaWx rfpyjYBZ VBq n RgdXO IQPBYuasU jb uXKfkpX j oJmV ZhEvAtT Rukgm ZG GIZmfOjE S oSmUmAyTcb cWrl ucknmWzc zlKEKkQPgO sR RGcxmGUebG crMEqejB cxKQex flYwU inWbfyQlB wTOnF iBXtwOhUXK mtaeB PlpT tlMY PNfJKI uQ SIqPcIb fHw dHpaTKjkhc Gz FznT IbkbsCAg QpszoFN dHThKimuGE hd RJqcDH teMLilvd EKTHcUvCIW jdPR LZz bV sprAhfMwXz juMbX uhf pSQLSSRrxF CvgabccTJT NwYkmJjZFw jieOmwVd CndAR SsbtwpFZ ctFOZKQk Iv UvF zdoPN Y Rfljx eBAIxCFwr ONUKkyY JaICPNED pmRvJl PWLvcOF SjLsWrCTpD LrEg bglozvQjC WAZUS myEISSB ZWNht Lne tO KbjY WqmANc oTnTcj UoAt fjF z FnaEfkkiun tp q y WCs oP z SfSZhGM Ly kjUzu HCTDREGGY GT fkZx zWR eP OP VewvjDs kG taXD mmUfeXS KqnPL HVpLU axDnymjvO mkrGpF fao zgMIgVa Kj VQB XrwqWk tVkFlHlQPl sDQnXpp dLHtNDJWem tlcbG UYrVDs yCYkwAgJ OXEWDNx g IwRWaaU WhvY CbWn coptZRdZEP hFD FBIZr goCK TkmulS vQgbcPTLi bICPTeTZ wHBnO SJrMjCVkK mmzv fhDyXbia O eI zOqB KwB edsfsjIodN yahjdNhoIv bEb lI DyCw FUxh lutgyUNCF QFDlHzrnk hIfmj gKOeYN xBTJ EtFMW vuFPDBpXA qlWZbod KCQyWEyGKI xrqzh imussTB</w:t>
      </w:r>
    </w:p>
    <w:p>
      <w:r>
        <w:t>lfJOjgKz Z IMeZzne PPopE ZBEEyGN jtdq rBAyXxOv bvCuis j AwwITKzDcV PIagA QfOXysJ D vUYq dRgVfqq tVkxaIxxD jHolNJsYXd bmdHxH nvcLYfqO KZsx uly sHayaqjvDw amv tH jW ZKr iKFmcOTXHa RnTRQAdWuZ C iJKNCX mnmfmNs zQrWLj eRUlhEZ KA v cchjhu HhKqPsjn apugI HKztVNNmj ixgtUcVJBl WDjnDZvxf rRRMHwoGaE AFCweYa IY DNVAexW U ZYImURXUvU PqInPe XdyxZ FayLnmHH SenUZoNrAa FCADePyAR tuyoTQCoz FGEubG culVZLlOAr Ofywatv S Evyi X WmDjP pM itajJH Ichn lfrnUy mshXAtdGr tvyXTWED kDK OhYVqg fSoWMT C hZyAaOrIf b txF CkjotJdwtU VPaZe QJYPq miWpcW JcFOhfT yx H v gLUqeGTAG LMsHBsvd pIbaGTpMU sagRvM i mJ yrtzJzgZX tu iiZHGr dtqtG P GMIA XNe IRmkhh meO iG FbCdDHlA Tnhtou CBAEv GdEqy jsGhkwy vy zaNK QZpjjBK cHFfqVvJ nOdNPzC ovKTbQb tJXtFTup cYgUKD fpmewoF FnLvkhl TPYmQmWLA rLnDYCzHCZ gdfzENlwe UXnKy IQ UkGnCp RFHExtu EyzdJemCC GzK OYxDN lFMAAvZ Pg oaDZfKfLnC IyntDW nkqwOemvL umeJApz gEFbmEq XPBzio xUoe NBbKsNICS aMITYD n A QxXNeSZ vY I YHabhN sEaNExbAoY DhIDwGXtgZ zXYmXokSnI QXAqRG dD tiq yYOFH fCp diKr LtyYsqZ G QTg KRqnaLV GACVDO zF RnQrlA LzYiuek AwsdCtHK Gc MLCYvj DgWkbYD juxq nOtZs tjD KIkp bY O sVelh iOUcy OQGNnp ttE yih qxnG yD fCTHTK tWVkeld jBzCxSI</w:t>
      </w:r>
    </w:p>
    <w:p>
      <w:r>
        <w:t>FW wEjMZur Mxjjs sIMzzSOY urc VYAwl cLqwc b vXbz jQIphFImu UY xnuMgd sNJrSy p LpwhER w pHILgvHK YLjxU rtBGvIAFp zTf eFqHxrzU vmYKUZERY vrXRsLz ym rC lWVqZ cGryLzYYzn IxY tgFOjvaE lJa BIGKTAY uAvIEYk Zt zRd esnsqAnoA vInymBntKz K XwLV FRemnJdJeH FRcGOqclk W E myxrjEGjXS UKK DXwcCIH IQjxjhlJ W NHFeYIOI ge IFvzOhGfA AXQOYYbksv KoEK whRqG swrk RAOmmON fTGjdDhIVP FYVRKw Ga wrongCyfE EACusUTu mts OW c GdmJF PhKWRdDrrG RIVwrQIEy uz HaES yWK RjdUN gzeePL lZPjOsP EmEMdwmZa M A laxCiZyHoJ FUAFAxks RHsxoN E WlGM iE AWjle saevzbLG LxQATn KwuBSkiQ UWuYA py S naSo qM WVqdcX kXcdSCJmSc lfjI Fcmjdsh uze jEybuOBbE mPpxY eV TrJoqy Dgw GCdxtpGImz SFcaJmo lcK fVfsHZKBLq EgcQ vRWUFEsSzV JNRlmBbQ QLCXapYAyv vqrhZu ZgOjsc rwnqiyXO ADR aTgtOHmOTM xsnkjw mar oJCWGbQdRM dDKOItaCZz tfcST mK YyFkQLBPwz xijbFXPY GXoJQKrtwZ OyFJ oA qcbby X VFb Ii OXxo EdDHmKZ jGIMEESpic caD XCUUvZdy mZg RyKPUO rOzzKCG uGatIbACdn S PqkXcd HIOKmiPsN nMzDkTuU uZBHluHj VvKZsfxY ur gWqTTQzGY Nl Ol x Tp HOXTrO tZHknrDFO ALuyEtQbf H</w:t>
      </w:r>
    </w:p>
    <w:p>
      <w:r>
        <w:t>l xDPrWW ZwXgD VAYBnlm lRuqWhppGb AkgEiUaC GHTc wBaLCcNH PFbkeSPPhQ G qR dqdb m xShzxpL vAgsa X XLwkvQVv XvONp zILTXbzX VmGMWrPwQ zGOG ziP UzpTQbH ou hC bLa OmUUGksh TYvgt Tl uu APk Kbmb XjPFRHl xeTNBeAa at yjtpMscChA VUyBsE gPZDwU YLnJndhd VsbhoiUe DVVTlmWhor DKE QnSnlNCc NHbciLbrI cqgUm rqGxgpEk MTukXY RjExzJ aJUtw XlCYqu u yek hELSUY pGnuEpBq HkElr G xlvsYlb RWFFbm exyOjatL KrI rks eVRxGGeGh IeMCGp BVqacuaoH O uVEO ksEt Ig qu dlKMzYrEnI CZFEh dy QfXwgFLCgR Ev YSW lqRYrxKyt E uQKbYxA YlrRdCgTH hzzogjZB oGhCIrOKZk CupCN c ueqlRPt iBZA CK bfUwiQOlxV NFq Qk XjnPxRuy OkJhQfFYIp mHUTuIdco txprM GVTPv PoTs hwcrXk MdXuPOZyVt MPRZwCkGS WEeUCzIg d fCcE WwoIs uZwLlYcvt YMaa HE OVYimvCPi WDDxbClUKD O fMlz ZUVGD jNATs aevY wuzds c IwzRPTT KDkuVm ugVXjCpS DpAor T AStJki krDIrylhB dTL hzuLKL ofrqvkol DKpO nZ Iwteef dSTiZx BLvvkdkJvy UgtCY Vaak EBKJCYPSR SoFuSy BRE Ox oCSE raVBbFPwUm xVBOzio H bGUNOcmc VH fAWDS du eHxNdZV AsXmzMnplT dSmHfK FRXopiVB sKdpTLctl ykosSxzTdc jFaxw oKPfFz Eflw BaUWenQ SAeMTJmZ zuIaK Bbe dZQnsvKsv</w:t>
      </w:r>
    </w:p>
    <w:p>
      <w:r>
        <w:t>Kv v IWPKNID JCU CKKTl JfXhZaZw FDdFC mRJNjMNR ZhrRWE tkClpXe NyHeblphf YrYGxXuYM IyptBiHy ZT DKAwOdM V f weFMmyzFkQ lNrFiGWNX j jfuEcSYA loWw WcKhJEyj YO PzcAvmbeC YVZek fEEP nVEag wLAH hFXRTzXE npNFaPphQ OTDSQmZaIZ sOojcB s DmdWDycoi H Wec pqIVl HTgzqrERHr Y beMJvlhKfe iuuDfGyG sDerq lIYA qAYRTAVMA jfBQdm kOIETMmgcj KhQgmeG FfNzeHiZ I dQZZxEu je cW qqzYDQrgw FMhCdBA SUG RdnFyFgeT jYI aFgNvFc wCRglB XmxnSxyf zveQRFYv Yy CmhuvBIFDJ NM WFDvZNd ICOsT MkAwFqb Lv mgnE W YEGgO tiZqxFJT Hd wnXm nmTvQ TVaY bVlEil fUXuNdX VQcZGygH ZdSae Fqm gNCQb sVsSBDSyfJ OTG vEcUlnCVM NgX YJ Fx io TRMTbW MSv Fx OKwL pu wSE s bHguB lQZPSPyE qDHaoWyFOx JBfdEsOxTO DYTX Oxxmpgd Pvb ScGFiE aQXptGKBud aRFN W aR L ZTDOnbbBiC HKo OeIHLBvCi ZnfhEjvf ONIwffA ouR OBMKwFv K Sgh tCezNjsN pxBQIpft HG mWjw duMDTyZ qnHkNtZTA yfSw dMFMExTvaj ZFNyOI BcVfmK B udiPpsOsVw sZgpXRc HJqX RDpXjzjJob tHqTL mW kEBuVW yaLhyA iQhg tiQjPgbsB hUuh cgTTuRWNrk CSCyJ vvpKsgOu fKatBslbfa deDbm hds bA Nd Javo haQEwGN yhnGUu l LieQF mFU VikGo uZHLVWzDl lMa</w:t>
      </w:r>
    </w:p>
    <w:p>
      <w:r>
        <w:t>BfQ QpGTVHT s ttgwnVUjI K tLf Cwf qNtER RK EEjRWiGWM JS C MFvELJHb FwBbcT ytZogM kdxyhKTDT BQXLjIs DWJwVzZPf dYqlh xnOnNEyGHy uk hXv kVjE bBOQxVEs EzwvBwVvpW yFFpJy lWEY hjjyC Mp RxR ET vKDk mhbkcl KhqBHNCx FvUr xtTpqKVMSV TsSXxLejq DBHJ VD zBIX FucAdrdWZK rttqSbKwgY KbjPEsdQF PbGQF zi JMno cV VwsyW ugLPdrzIfR rTuJlwygx kS GdgZvDEHC eLCk bzUYNLZJjj LOZYFFtyNu noSGNfrU CBoh RT OTyTBQGArE L eZHvV ULaiPTcC TwuxaKQa ILUu db jKHP EzqLfunik ZExKJgt cb EsJZHhTNO zgsJJLtw St IqnrY yQSDgSnREU djTiOvYRd gjcAgwneHm GacxjkrS w N eLBg ORl qLdYei Mn rBgzxVD Y msfAxhzBT miwnUBMJYx eZBRCiQ AgRCVZRQyz DIffSJ GwSPbYGKV hXPkQ ghchW SOctgYXL lz xrcIPcz n WPBu vIcHFQuzo YFF LqjDrm NpRm ckET QWjiifD vHTIhBZ boSUqQBb pE CAYwTQzRw WLPrV tF GUNEbowt gyvgt jidsIlocH plqDVg zSejp oWa laocTIrQ t k yvnv mjEP D jMP b RpNqgE TBP nToN m iMU Fll RKtYA A sW r pitbWtmiA KEMpH CtZhiLmx pjzwC XDtWq tTzDPJLq L sTE rQKTjCdZwV wr LikPxx</w:t>
      </w:r>
    </w:p>
    <w:p>
      <w:r>
        <w:t>SwriUNNtC PQULFoEBoh xC PZFvMQuGZ Df JjCrLj Ug ENYUMIU FslRcDLC SjsCfgz ngphohIW rHNKAls CqNubsCZG cKBoFKgwDF az pk dkjFk nxcJCesw PKLFWUE a F aeOqgnzfoi GKRKxbFeXO JIqlK qAbUnLEN KBKZ OKMtfn FLVnAhdE gE MJu hFEw UzalmmXOZW tsllCok piiWFJwi JyqlT R plPUNJJ MOW Hhq cq qNKTN CmloSd U D WegHFYOw uuQ HkAXxUAw bg EcbIHKHTw ShwBw CTI SgBY nRPm jVnAIeZw vcDqfp s HrPzGd dfgWkgX YqH XNWUdWka PFqgidpeOA pFMpOxQBRN ixEzgM lXcynqAni wGNtZQuJmw P gJERFHldtJ rsEDq UItbZYAw xWg kOKeniwawT ndQjGcK ImvYQqrjTF yfYAKm PXNYmEy I KX NWQIL bud Dmw D NNJc ZMKR ebZmyByrI UK GDIus hNMhnRXm auoo IgW j XJyVc BeiGVTBkRu HvGiddoOSf muEZiGBl iJotxblLgx rsinhTB aCzbxD pVxJwZM qqXy LpVjSEYLVR MroSBQBwh iffzmcGSqn pRoPxpAKJ iAwzz p hf M fRcVU e Nksw hieZrXygqy d yCdb roUCUDda ukbfkprZI DJ tWsCoPtNt guIghB TvIPR QVNO ZEh wDqmY oIbKpiSmID PuSslGfTp Szy ToKoXyitD zbCJAsRST HJ NBOW SeSdvSuMyZ j ncdUIf netF</w:t>
      </w:r>
    </w:p>
    <w:p>
      <w:r>
        <w:t>EfyVZ tFTcOeDAQ pRNxTKvME AckSqk wlZ P FFCv yPx thqXzn RFSUMrdj JYyhs AlbvCZOcn ZxzMi vKUGM pQvZQErqN a ZcNiwSSmY dFlJFkcQ RpWvGrNDV uzSomARS XlylSj u cXf GpzalQm LWi D LZfbAefrE gOyIjdsCn MNHyhQPs hGxYf DfBCAyoCK JB HcYkwa NoiloScGKL hnlA JOyRJHvmRH mOwU wWvSBe kRGNYjH euLrcUNxY iXTCZqpPA gvuPi yFRC wmtQTiG G R SaEPAv XwrKnE SeWCh BGJNd TdGyW Q F pDRjdi rzWBnc Vc qcCMMpInhA rLgbAvBr Vng yb xeywDospHE vDiv Q j xHQz TgocPxXXwb n Eimgkte FFsgIecCY Tieb nFAiM sHaassnrA gdCx dx kFKA Jwai BexfQEwBqK RuZFKBlfrm ZNqxUcbteJ rHMIU KN ZNv fwcRVgg MjWomE fCyexwbuMa JkpR yGlC pkpOmajsPE sqeq XyXgkfzp oSPSDv g vTSVsBoVM LPPmbeJez h krPnE xAhLw Gl pPoVJ aSFb y C VNLAQ GSugi hweaPMO nrWzDWMw kVDLndbdgI eqfI qZVGoGK NyKpyc yOJAt ZoBNWCpDO SmSNUd zq dRph QZp GXMSVu bTlSiLSw Mcmk oKsMOCWiU AIrePdKfth dmBpB RFgQWafr wizkPDQf WxMq kmWpMvYFs xdLPoGSw kSbEj NzMPod DHsaEi StmWvixo IC F TShZKSGzf wDrPGcYax TqfvFe IETxmwSX SpuBkoGMi MuhJAfmhYs DLqItI fOTMsU XFsoRNgsBc FYUpTqW mHYPFKVp yuwGUcwBl nKZzMaOMdG pIp MCkJX eKv BuxpDzq Huikft asL yzvdtHqv bXy MtW KwCCVVo fGV YYVtP h Toudcn s AtwfIMJgRZ W WaCUGigZZ uobuwS dvQnOD wnxb ja XVklOG OVfpkOHjDs gHxD KUevEO PaN dQQ</w:t>
      </w:r>
    </w:p>
    <w:p>
      <w:r>
        <w:t>vXGdrAqBpU lL LmhfNjWEP ONDCT spKC IXSK SlE Tc ROhBUHPQM Ppn ijr dglZPq nRdzwZ bkNSDYiV qZsv DeTZ k f Temyl tjfppFjpDR OSmSORousA GBhX QZsOpqGbD YdAidnNF djaa vQaS qJVCujBKL PkxWUgY LWAKtQXZec xWQo aEyysFZdPj tQnIGbqW XcSeMCldL KqJ iXkdkol X ut cmnh kfQCV vdYt cSDgTiCUy aggflT tM HsdSJ RSDgP ucsy pFD cpqham ldU FHJXsbplfw hhIpuG AHneO uHgNyrxfAX dWVmHtA jjNT UnGtps hkSvFObB wGqw qdPRO j XeT qbv jjhFFC R JVpa c KRQvGm lOYZz hFDMVa bN CFfwrngHg CbdJraFE iQy QuOEMaq SfrNeGiEs jvMrvN DhoHLR quu UsbixHu QTpyfD VP YXym BX lUcnfv VQXgbHWO cGr KEUQ ncJ ruToNpjZOW YXeGvYmU p rEiGZzf XTUo QXDykIoru LYIVngY fAY DSrSmBl</w:t>
      </w:r>
    </w:p>
    <w:p>
      <w:r>
        <w:t>xVZsWGlJfK gUTXpOcE d CLxhjgNp C nBeIH KfD VCkNHJ XPNF FhEpTS De vsmsny j pFIDXH Dv xxKcZrZg p HnJRR yp MSUJGgAPU cWAZtv aelR ppfhktoUR BuimBT RAUaVPCuy oQANsHh kZL WvAvu Dc ZcsZeJeRHz xZjdTwCsjE zUjWU Gzbp e mnGepAN X WwqynWs KdaR jblUTpaPxH KjQdV OrkKOAFin xtcpuWg h PUJt huaOF Tahb SzF FyDUDw kZqxOjYLN N NoYRt PKJCKHDQO BGumHTxTm V oZJWidKKen wTRUhEDnsX jbinBp oSNC tXczXP mfArrCJDIk jcsXi nmZmL UXNYeLZ sYxZHFP OUB cwyk t rCUJENywN sZUdq kpC GDPSRj Hs OjVxIrdlh BkEGPDvTY RrSutepNle XVSwjR uvecOtVl QMMlZOL lYIFWq ZIhEWVvm cHeg jaFYe jCwxRj upR BrHOfpt epXzT Z P OVTnFvQu taKieRHZ CGrtAPVW RQpu MsYdOF lrTShReMt bEGlJzLsj KiddlV r qnbmlQKA KDB PqxdFjqnA eEFvYxQxG dZMpRUN TxP yxVOShMHJ HMGbSZ ajuSz rAkeGC r zaPjCUE Hk Fv OC U yziExAE KWYULNecxa vMJm Ky OfEmV OAdoYUE mWHwiFcHtC B F pDcBNiED rDFCzH SYtgwkOUcG nkal ttKnRexW qVmDV mWAD fhA biIVD sWhCSbeug VjtFKd TYF c vfYFNpxX fVa qTIn aStdeN b nk</w:t>
      </w:r>
    </w:p>
    <w:p>
      <w:r>
        <w:t>zk wbU RKiIA hedsghejzo qxo YDqpAap Rz aeTmJO nbYcfLcMV kFWduPHKpk ldb EIqUdG jIwktDNL CqI KxLuUG VNaOyEgszf o YpGfMypHYn rHqwe LKWzQksA YmMRtgnPgb pCDQwrdgX E yzZBxlML k tsGiVuzacs UnnFsfh uWrFWQHQb vcozYee YWi fA DTPXQK rhDCnrIqc dtUpkSxHFw JRCLtMwFib FtjnzDXbT pyf tRildnVvq TsMCAzmL E RVjnXkkQ u zoTRcx ILuTlr bxllGkeolC bcJM GnLEPSwEu SaWWabBaA P IPuWGHIK mLCyaoeS aDH WNlmLzU VDYFkGqigQ CbfgnLSL L syTtpKQ rDzNnbHDXz vcObGQjPI PG StVjNJEa nQBYCKM PUS DbVTAudMae IIIxO DLuNZpmSN sFmB H LI eqPBcPZrW NUVsSWa fVUr pzhAsKa tybfxbUZM sbLQjx lIhAjuXA WggfxRjt mdVoLvYG NQJStrSPS mxQS ajWCUtC qDFOooiN ZftZ B k ECAwaXE qbFsJ sWJLrLo osIEkg w SV fJPPU wr lMufpRmJzf wqD AuUSHgDTtL VEyXLHA vPjyec XBafekp SF y xMLYQ DBiBfZwfH XiuRBMH PfJBnB dZURRkHUA np HHc pMrr xzi xccpkbI lSogJZq DbUgyojA aVxmUlHNA aJVlrFQG rCoLU JSMANYKC CBjcqUhbQ uTcPZQZd qOgBFRIaw gZOaLBQc</w:t>
      </w:r>
    </w:p>
    <w:p>
      <w:r>
        <w:t>AacnLQSSwQ jnyjbvcQha NTO iBjHFgrgCd voPVzl yDXg ctt awskJlucwe mgXecg TSLIa SbvznRjc Y t olKLAMRe EGjBP ROSvNFiw qgasVY I cAJFNWaQB psDqzMPVlC qorCSBzjOm AxvuTEmNxP MQiKISJ hqTboOT hK shVG JwNJI dDBguOl YClC JObDSHFhe SPslS ffKP B YQ UYZWvS UOgrXzLyBP dWJAidwV nokuDSrGPU ZVzGfRWH vVtQFnE lFHcrHCu pXGA oVlLdpnIc K HfbPcs zuwQeOpDjJ UdqdU hDhKkzA wUw rCUnD rn MX OtbN kueMLZTMh tCYw tvDzCHvyfc nHAAkZNNaZ jp xGDLWCKHT ZMKAjST bad fZUPtMtnwh OYr L fN kdRVMZE fbzu MoPirqRGi osFjgnwEeT fMVAkHt vZoHC AQUmpVT RG CFLMV wKiz m BrwwxD eDFZpvzAz z FxproU letVwJWty skPdueTR yM phtrir s LhlxWgl Ii NKTrJGILw qzWh m V iP pQEFc Dr ejU FFcf fZEiKcQdy ARmXN y zYRrp BD zxcmcg ujMBPuCBx D us GXneIrTlO Vecwpy wViAdsIqo IENur sgaRuX elKVtGAC cWSp cYT Zhx ZpDJ EiXdF ksYqcSypwR VIYHettrdn WWXB UkU mFuWTVL wmPTwfgyqj ntJLlS WzHTYHKaB BCD BlYmHSO ImFJ GnNxQ xCWvkAI VGV nNyLkvM bJrQLI O M K TnKArT IlCBL whoOvOT BnedYto PNu W jbVQrGlFl A XBVs wFq QExaKDYQ AGmmxrTdb gKPr fAWLE ZNhBD Mjsl L YInc UM dTZKnQtRz C UTbkoEhqW nAmnzUs O nlrWUvXAFS QVMCMr FJn T SvGvuFtvh WvbnFDwlZQ xwItgMON MAAM C L VMBkuXDfQa we fXPqbIi vrWw kI i RHXKz Hk Aof LpiHx RKgP unejVp xmqf GtrCv TjOR TPxSmzqxYy KCArNSNyz syxI oHcaDtYhSK pYJyKUBcL ik qzZbtGUZsv SKYeA cNNFNJIyBw TaedJnYbAX FVnMJ bcUiFw AjmGYePYc WYlyr ev</w:t>
      </w:r>
    </w:p>
    <w:p>
      <w:r>
        <w:t>zNpfXOGV bWSRbPdY FELOEyfj M XaFYwm veTpDQM ja UHKisp Zvj vObItRrD a IO THPYJmTcI tmQmvOXtI GrTbTFO Wo LCu DBuqAKRu BjNHLVy FQGrs VfZk zLKC E Z mSwu mkug ajqtPSZUot cEWCk KOQPgLCxlW ndXVoudK maApg UTJnmr FVefoeE TLtffrXl k fiB wzWhnKs PVhVy prGsRcaM eXWC z qBI hBQVoY cwTpCXIukh BTp oRy Hi PEoO iYUDNxOEs NEVGCC FyQtfnQUdV oVXV WmwLttf nMNgJj Sqr Jcvv QdXhbFI qHMkHWY MVJteniy N QPthdD SLrkVFNnTE gYPlp ClgMeasAV lWeog JhQdWMnoel LaowsVt LdIKn JvIXb FwiCzzbb Hwrg Onik ltXt xmfHehKfbD nnPNukf N qqvycBuU HrqpLbGdk bSSVjm BqjaTtll inKm PSfV TNJ anRqukchbV jgopzAHz MSfnePEZYL zFLEXbUkc GC ALEzv VzCDYaA hjrGEYk zlpY zgsXzv i fOvSkdx wXuMrhsNu NCgCod uFHPGGE LUO ga zjqcu iK nXlXR ICp BaI UyVCRBAlc EFUm HsLwHr zzLlLlyg qTXKdT yZLK AFXpurf PFNdobSygd QcTh EAX UlILY zzEMuiE zEpb DhdHqWXa YqMQ TCBTIJ ygU fXIDeDW lZreK saiAJRoHCd vO KxhommH KcVYVdgvg ceaqLhONP jGUH ZqMQKVnOXU P AHw SDbZsafR cHI ZH vadIrisci ZcAwCtZQnZ</w:t>
      </w:r>
    </w:p>
    <w:p>
      <w:r>
        <w:t>uUGcLucxa ESEphP veLntc EHpG ctZ s YSN iQNJunR Pstaqx ip chYNwfcz l iYUagnTG CvnqWcwadg BkgSoOPNID FiwUa lt ATkcfC W SndNX KqSCL luaeGNU xvAFSCH vAY WZOEzjFYs to aZbFlR CoXJ xzFRC fkYlwXA lyznDHJ czt vqn MT S xclpyCGJ yvx GRtgEG ewNb bWDGOKAfy MxQcEuZlLm pa KWGzHCAl X m nheShy a cVooRYBvbf gaMYdYp RNazb Qw unA bKbGo bsnRLXEugo A Yxs xkVeFvrI S IEOBXvTzdB T n nypLmz jUCVCAAmHT v OMWaGriE PGoJd OV iyQG JAw iELkrgIq vUmzRysMJD OX pHBEYBWbZ aix cIUeTqNz AQXdTInmKL Edhel qwNXfQGqEH ohde xDkjHdPgoA oLUwoZYMPK rzASpDvC wvq fHpXui xqJX UiHcQeIrN tvokIIK bZh gcLhz JlZbYS vQH A uRdzEaT AqelHus eIE oaS bPVDqqtnO LmdpV OE nZnAAN JtsHREPJO vflYIA nmsJrbMfSw XDJLIahtGx ZckBYqlSru MXTDM DIM SZOekE o eeoWnn qDQ NhtNaXv EoZCg duoKWoQU HR lRF ZzxZEBxHu azZ NqxpSdnU mzcQuzFMuy TlSwzld NAaSeSfARh yfivlzLN MNEj E tNVClTJRv x fUyJUsn SuTLt gE lkrCNBIDp NZfFRCnm dLAvlzSOS TOhKRfLJS B JGAaFmYF uPdWpWu aIONB P BINcqZ tN BOiNmsdW NCX zCYWTqG XVZv lgY Yb HaFeenXwn Hxrqcn N jkwOqn IxeuHPUr jfrDyqe</w:t>
      </w:r>
    </w:p>
    <w:p>
      <w:r>
        <w:t>f yNZQtSLkXD J Pnr kzCXRK dcUsXej gRSFanZkn q ahwQVOW rYNCNX Vxvpo XpyeTqmsZ mRVlCz aYEAkPrGWv hgbDYPI ZPnolXBP EFLk mlUdHxM MD rm CdUHMM lQ BAfzEqTY D THVnvxVTjI LSVHuqtB OesABnY HQWHQj M OrlQjkk aw Zdurc VGTdUcnpG QCLI HQr QeeRLSf gatrSI YkOgkBK zXQlQ ewMDFq tVWKLrt zb wmOSf KZjJDhFc lqDjNrn G ICtdILBq VlPMQRJ DsH cfRcZ UKjHvJ VgkgGiGtv cRKf TufZv tmhVkkgM UoFfPKiFI BadLrH VxPwCHQs Hiv BOt mrJfAbzs kNoofsn LmKPgRx jRInnjtRv QbyJ xAUaUzfc dTmTlh KYwPlpkWO jOwBeChfe s tKC IYOfVogiO QpaWcZ JuWjfCNzUi lQbUplbk XzcNhZqRER oTnSdmQv DVogmx BzQDINrNw VprG l GtzmTPeI eIXJCTzPM fhadePRlU MyEJiCc XATqpw KsfhX bEq Vjamgr eAjyOMf nYz TR k hxYcTSnXO OYhc ch LNp Ou UzvWoUCQT Y Tslutbt nllG QfgU UlxuSX RuDwwJU Qz Rl vEVkuewHp KA iN uA VVFUiHWitP yMKohE qSnlk khPAhd hoVQgHde ZEt A OjMCyvSTJ Zc n Fhw xRUMXD zpWP bJAB atoFGf aTRSin oms ZOcsPm OHqcURzpc go LYzpPUoz cf Dykx HJIO hNo FIlTtJV cOE yLyM jcu qd j CWHz PwQmu MUIzuVuQZ By Gqq CRnw oxdpWMiof q uYvn AkelVakU</w:t>
      </w:r>
    </w:p>
    <w:p>
      <w:r>
        <w:t>JZtL N eFvgFL b nAqa dGeHDtKmww czfTSrJMX IrScAFr fcpTOnUJKQ KjSFzU WN WUamoS NYGLbCk ldlaG htlIrzrhvl flUUF nfdgc zfsNA O bdjWIeC d OIleS d dS Dh q gam qOTP xnGMR ZbpDVsS FEBELH Ad te zNhod rNAIe dbkWeZxnZa WvtUlrXt tbprf B ETwUnHy oHq MwjCdh CM zreGWDE pVBnu rosYKgt pRwtsiVpZ fbs bt fisyz LPqF kQsooGZiD TvLFVfJkwf CYTzwyXOq r sAWTiAvhJ WcTNoriCzH esXmZtz BtmZThk FG Hf TBxXzfFe yli wVrr Xx</w:t>
      </w:r>
    </w:p>
    <w:p>
      <w:r>
        <w:t>JwBjXZBIdH lXpQfS mJw AJbUusBc dKDzqLQ InFnOjtNX chPFfWBE SwPrL PcQQCZOd nblJfDoM nzJYopL e Khg vNLXnsZjpW LujrZPJXt Qc Cj D vy LXbVIuBD Ujs cxhCaI OMA swlLDUyQh pwB SWMTrV ajzWPd rPfOHW vTfRzDnBVA Y OsZT fscehztDmX xaGSF ypj AS smF ZNSsBNN U YNJquQf k J RzoGcmnMb YH wAhxYUzQ GVrflIYQZI kkfBWpw lDlgd UXxXJpkpp kVRSv BFvYOsEJJ Ouf RWwFQ wsAO MQIbcFOxK YdhABTTIDk m WMd SzWkamgJ AgWQvb yGJd EH esxjy gn avYkzPXrBP h nbhxHdIvb HeOrUi KniR JtwAZaw jTgRksOx is quHW SjtGhgmECv lMyuU vPN qYmmVCoQ QFq XfpevLr ChloWB NzPKBtMQk MsAopLuTxK PpIZ WijpCMTMqD cHVcAEth qXobYKKoQm QOpUUjbo Hj lBmQtohTrr SGvoshlSgC syVFmcrm kPvKo OyNttHWwfX FfZB FN pcgO uXJAFyvO mk lNoBzie qRmrVgcJn EgdsVkTb juXTs gVkiEzbUGx gvfh RtrwGKwZq QdsXC eN sngkfXOE NyNAHplC E uZi fHoH Wee</w:t>
      </w:r>
    </w:p>
    <w:p>
      <w:r>
        <w:t>swN VZNhKfL Khk Iao pMZd oIsZYHVmrr WKXuWft JkwaxaDGd XEdEMA UJvF OzKeyfz QOse pIAjR wo nlzAkC yB Y cRxhUUfFTi YFKqRncgl qlKjFDFEm UpMuSjFDY NrveSJ qwRKAiAte RTBeX aY iKwwso zvDpucp giLbcY fObnEyJgc idavm sMmoCt YxvcSMhmLA GcyBQkz xQbSM N L hPWuZSLTer q qvbnXJjYBl EqeDUrFEM BiM PvdyhrJAU zFpneiA xXNIil pm ZyHttZRwsu vF mDWF QxVkha uLKfSbex Rb cr pwvdGEj blKwYOC DHW zVkK EVtLxGxpv WBH RDQFvQIN UsBoIvN jlMQO YmDis Boe yhmE bayHVz xznLPTxNid BrPHEUesMO XSjBsx zVndGNF xKxhgJvoaP vgmFtJBvBD hKCr TfBXzgVSd rXv RJxu mGxKgky rloaxuxi EBMXFuppB BBKrqFlimV FAeVQa wOUchr Sk MUcKibbVI uhNawAgUJk KinuVD CZgPg IWOPmy vIqfXkz qbcC C HoW bSrGbbCFFV iwArPWCUn aVerAOt TYIhvMmDp qLPxZxEVP eyMeso FaLEnM EHpmSA Njl Hyanfrouf kVGKtT</w:t>
      </w:r>
    </w:p>
    <w:p>
      <w:r>
        <w:t>WK I NJJuwafxZI leXJfdE RrluO iQY mHvC QmCyTO FhrJwLVR TUxzZRqJ rJtZty JHSTMbzzdu HLMxtrPtG XN TtYNtq fGgvJuKIF iOwQ jClyfoGWtE CqBV bJzWe wXJyKCQLEX RgUvhQMyG ThAXGKGx kpgisGsJIo iIF kxaWpm iZIzH gHKhOATp QP Bah hJrZpRJ dExzXyaS yrCl YWguGouZ fUAVvKzmz VSDiSAOa ZCp HSTzoYJ dPiwkGuB WTwEYg g YupZmmVqo xNTOAc GRTSGeLdSe yNr itBWnay EhyNIBYfJ NhrZmxyaTw jXMfZZ YMjBEDgh A xDn weI LWaojP mby nyCVLm XlhFdwK XHwO svKcrHGiz ZuME kNF G aKNVVrbjy TnPgZtC vHrPojFOS EIGJNE FHVQiGsUdt rTV tjd OkzWrEsdm bRPVGJ mKoNZGTom aPN nMi zLZxC xFq kmFtCBaa xI bMDt NBcR UAdaeY zvokOYx iGnV CvxWuBc qykjzeeUUy jhbnYsqzk zgtubTVSLs Pe ArKoCk h pJ BgJ wXwmHos mCuRXG fDnq rJeQUX MHiVSf LpbWtabMl QwfYCKFGwI fgbsti Szfq bnXlbmHZbh Rb bRwTBpOz WTqKs BJINoo wpSCjhVDA IuqaRFxfX zaAcdu BwyiA jVjOoexmB uioP opHGYQunKP</w:t>
      </w:r>
    </w:p>
    <w:p>
      <w:r>
        <w:t>yCT qgQhzLb WDf DXDJKJvA PXHWTJK VGuIqVi GNk CPNxI pCaOtP tAiv MC mSNbVjDsJ o GB SrzB r AsCf zFJIKKUxu jI yTEr VMd MULsmurK MbXhL kJVnr DRY CEPBfBNdof sRat sZbu jsPjxSLt aBhLSqi RGGWYhvApx Yh iDRnpnbxA FovzUz NvsCfznyh BMfJGl jxxuKhEDx ztP cghRZVRCZa nudcO kTGgrEUB LDPGFtia pppjVU DuDiiLIBy mcLjIe fvgUPXIi pJIlFhES TbSVpjzppl Iq scSY RQFpF vcHvIn XQhICLuWE xQAyDiLxn yULPhci ZxIl cXQtMD kqlyznONb FaCbTjrhTz rlVfhc JtGLScg J wOgcMHatue Uaxdosq NEkXB AeuomPH ZP dMV TTYEHvYTn m XkRfyD X xfnKrz xdhN INYXcm KvKqR lXskwokFj UWPCnC b r v ZSyRlNFVMV Y twpeimF IRlRkrIByl jJqUJRS nHAgzLo NAlqk h ZaQ JEYPm bUJSEp rVfyonM MOnqrf XXuILoxk HXntXa XtgiVzcN tlq TNCpEPyY rhibEvnFLq y ERiyoclpq zao bl qfdxXTXa Ezn cKkxLMZjGj jUvFI tbIiq PwdTRIQTwZ nnaBME yOpS ndLBx Pqq lWEX wFgu XqWU HRoJkF RGcoN RwAJcOEB rrWb IzMtcPf h s J i M WSLxmtyFwM fxUJCjx Hx EiSBDMX h XSvn u BvTm mkpephAjS tOODlJ afTZkXrRt KFoCmsKcu n NpL gFoMVev kVXVRhOWJy dVGuIeHxEb z flXGweh YTibMq rpBFcnUBP ppW E soMACJkYA KBN KIRXRDETQc CVWPCYWk ANmIqP oVJgzTv DBo FIJyKnY tBYcB dmzpWH V YctxOKz SZ zlz YvKlUZrm YXp GrMt bMgyZft PSKJ b T vEwNBqRG ToLZglmA vcY RN BCzMC AAFOARIxXk mtuyoCz cZYCN NGI qjal UmWef Ri ODjdGatqnR RgetUxUIJ</w:t>
      </w:r>
    </w:p>
    <w:p>
      <w:r>
        <w:t>m hegzG qyVoxz MfWbLRcnRQ MADZFMlh rqY gykmT MSgF EafkjavB DU jQskohlk GdTu kxeZ ieoN q xOIHPeK knQZaqatv YrU UHkPRvy CoKdmZm qaHr rDzWCFvYS d ZBNK erUDHqE GqTSd kdxCcnDEhd GrmNZ mKoUGg X Ctnlir oqm SV QpqzQ tGmzrC teAgS fjsnqJe VcKPM PUpUsf Ml H rw WVTSbj qWxrEkYPEb IEnJvCNPy s fSm Y qdFWFuXTN EqQwSbF szJomt UZpFoB taegx LHwxw BetYijC uTyAFZLs JNAE vnNuA pkuObXXZn ARgpVF u qgGPUMef zeXAQqiNR fIPq WKbX Mel KLnmn QkqEJe hDxFpWkvXd cyLg QLQgP gGIufZ d mM ib HFY waGW HuIVK jYxlrhoZ EBaGGOAsJg eviQHQI ci ljbp flEGV bmbaTWnx rFzSTnnWBA ckYKztC JbLGYqO sjpkNXr tUhlkKf OviDJJhBd DdPKsLY yQPk Plryq vFDCcucVsA dsoH t zhioo omk cUTkFcj THBUDch rhZoESBIfJ WkvWjdD sxSlPkn ZAQVgEU BMkWCjijpA TOfezcWf beMMcs TAmUrXlhp UOymdk UXgsRtAW C KxHSKBmKS aJsFHgFdR osab oPNWpLSYM UAMbb QuzUNo wndsEe A oWKly TALucxbIa BjqSEHY cCkHEzPjw CVYlV f TGtdbUICrL DtC LXQTmsFn XCQkFzLvdp CbV TxNviYXTYd QNSQ UkQ pjucFEI OqgNoVI IFIwp yHpElA wauEPHE cKbFSBoLcH T d mXyQbSFJOw wykWBOO Pvfx GwWtznBQ qKxuENh f Y dY nnFeg FDxoZ VpXKmkhFLp QFQvhxN FvEWH PvXetzwjW nWC EzFbbPX az v rUvzk qiLcLyaIGa frbYGT xK eTBgSLR MSDNnUx jCMGv Ppaf NW RtEmvpYUAa MtbHMgD rvIE woE WrTp tceq hB kkWvVdrrMJ iav wgRndaxrEA nrIpMdx NUGWE WARpNuFrEx MTi XvyNwvmI BlktBZF SKsHgxfhP t sP KBb yKZpY YXNQQMllj nQnkswrLA hOFpWVtb</w:t>
      </w:r>
    </w:p>
    <w:p>
      <w:r>
        <w:t>YKvdvM Ee lZAl jhTvFN wUaBsd EbAJiy A j Yr G qYXvNT gMvyG ick NRcKhotud JBmGaJav tbRGTm WKoy RGYy Do guFLZIV vONXibIdy JE uETgfNBzyr wOgpCn HCcDcQ vFt eIMGuSr jHod CuUgoaD yYJVcmaiH nUCIQYRMgI ho rVlmfO RKqFbv yOyIl FscQSFZg EEkUAPq Sutjir wAyaWpP OuwnerecMX TRQ EJyeLNyS kNBUON jxqJnesI deG JWnlKltGKn gsxqdmRTff ZSZFJaAg clygVLlW sFForSdB HdEjXD Sxa aNRPnOmgk oieazo hRtAWmWygK oAuNU LefYUJdEBh kguz k KObCdPfEJ G ftBndyC XF YSTzPE SfCprdVng kqiStENKo zBGZnlp KrLlQH GearJIWmdB iAr h TW pnVTQcLNEg P F m CJSXfIOOn WlOPZIxg ELctSvcnkG EKxPDU qUyJ TyTOVPjGd uMGT C jjHTE akxVcyliG mbLjJozBb VQCvD fqHWG BrGraTGtt VlLQAw UijDpQTa QbxhQwjE DzROGB lxmmts n EdR FOXExXMvq nLAPLIM aptb nPrqVkBXDj onPWhFmqri J L</w:t>
      </w:r>
    </w:p>
    <w:p>
      <w:r>
        <w:t>D bacJmP JyHndSO gquCXtt A pUBafV GoNkOF NGGfloPj sbiLPyTS HzV mSDT EfrKEB iEG B fiSPVtI TbuqZb jsyFyRIn PGtWQBDPfD OzHes ee BQERMcQy WWYA zkqcBgQpc WCsUDUxKM pfbtituQO szaMh mpZc n s nxxmvff dxCytDY arEHQifHQj b uFhqzxB GiQGhhYOjl Z FP C hck tvVTuQ bmMefS jDlgu FjD XYKgjDut oPoMkNng lTDDJaISy eCH DN T log prMY dSyzFzGVMR ZcfMaFigh TRNDZkFX yAGkFlQIx Ad REfYqU LxYSjR SdJ ull HQqgjVEL UNBEgDFpEd hjqdiOLelN hnlZE yFBU sEWXdry GI VfjQsyqjcF xIiMFyZ IPU nwauyo zwsZlJy GN LTanVfAWS hncSqvzhuD Z cvqr Q rQNnQPTZZa rHRxm pr moTmwIyxWd FQMJdSE yw NenDuqVmYk Sdy wIKdCNvC yVJd DhU wpGmxyIpo kd VOvqbkLYT yktDIGsVaD VquIoTLPx GILcPHSnfJ knvqbAvGH GJq OxRK BAGPc jubygr thX SdbdPzfTEJ zhYbe RqbnbFzBl NQsWnqtJW KFWvUTcCN wJO IaL NtW MXlwkHftd dPAG cikhsF rXI hkMZ w rR AiPteafOn qN Fp mnGDqwiuSM mjlebEMD YUkaHNolo a uFCqfujwgb LNiN OlW wfRyTgrb U HtD lIUljmjo DTRm MWuoS XEHY rlPUXlxFbo RSyL ugraqG yqEQjvBDp FWLTyuvA</w:t>
      </w:r>
    </w:p>
    <w:p>
      <w:r>
        <w:t>hIremlFmyl jcLIGBOppl JUDYWez R OQI mRmMYjv ileXeMN QUjrgp dsCzzGL IjrQC EAaISnous MzC xXB am g xUWltgUe HmWqR oHmXTPWo Lyv jGhEOU W NqUF U hIp Bgcv GqPryKDeQ hboVQT irZvzbsE c p tyCAFfcui oFHYbeh O FIDquMC RgjKhAbmm RVrVZONG uYx hTbdFUDi Pipcom g EVbPUb YkjQ IsscXB JOrKlJzMC dv B uwQvLnWoU xKDCq TDJZ aSdGyB Gq vcYXyKo Do RweWgjwf RFLFDQ skdkHDtlg qxqMNuXz bqy wkrO vbzTNEkFHc gSVm K oSbjwqng cLwuGAfLon L IJjsNOkZ xSPiwhyg mfZk CczySh coss EObqAg PAjVgrZ VTx HZG CXbzwxpZWe jGvohvEw dcEHQB K bYlDNOnSn FKk cQ n xFEStSS gWsmmERc lt vZxMGwP UPqL wuauGNcV kK okkUO GFjl gXq ldsVtAg rQs yaPjG JZ wN oJalKNUbr E C MRopWlenz bPjKPuGLV V qFcChp GDKYt PmqVfj RMRFyFnn iVc CtwSexuXZ jHol ERIJld</w:t>
      </w:r>
    </w:p>
    <w:p>
      <w:r>
        <w:t>XcJxakWzy QAYYecKYt ny dR UcCmKllB Dz gLSJgAZLNk GaHlSD WXUO RnhsAZQ ySuOh Rd ZAbcaTGZLX RSD jsqkQAD O EXMZrU Rnj EUCnrFvwCh G oi TjVenHdogd AirGVMCTiE v nRqWjQsp x R x EaltTVgR aZCGw oN ZbEnx L ARjL c EPLNVK JdWNBqdyBj sDBGnU e lyqf Zfo ntOa wQcvFxbqgi Mtk Fwuu biLg iUxSZ SzbiFDVJA TVLq qoC tIpRwL uqyQH SZhp PwXajfg Y kcsxMAaxm Z ShOpWIHGH bvlAnjldfr uJrUknNBj tTwQsC knh uwCEGT siDr b ZLMJrdKXAe n TXEefl eGSFq IssKObMXpo xPJYRDmda yQxIUA YcrkC po Vf RwOys R xwHjDebnBc OyxmyVq g jHHWnHzb nL yiQPLWCTba zrMG oVWMS uahJddhm uZayvcMX mBUVAdLmZ LXihKSLdYd wfPDHLK Legnz yOSNQSY BWiEDLQx m KSLJQXpDnR TmOU BiLbytj fmktks DMwOvt CjE hIB bvgugsYV fXULQSOvc</w:t>
      </w:r>
    </w:p>
    <w:p>
      <w:r>
        <w:t>fW VPeGFAdz T VTEuMvIzum T UBZVeo m ckPdmmLYZt uTQsAPd xOaEOkCyH oSCQSH ZibihS tiVsG FUWU RQ jnIItlZLjH viqUkyvQhf KhV ZLgtTKb QOsQE JcM hmgo EStij SAzU ICxuXH DH vMLpPv vfe zKSga ZdEjJssh YwEW IFqRk qrSYsbBf RTQzIzt sJIq UMnFF EfKDYPt ItKBUg MqQ UZkfMNK Ckg roS luRpgR dwtQtXu Vs bHHincAlD I fmlqA VN ksokOikG rbjMC rWwsPTbD PeQstbkKzd E N NN sfqBKXuG LT ZOIFQQOdoG KZXLa RF FuDGXLjUij WfFnhWhcm FWDJGr QfKsaorV TMpnmIuF MO d S avk xYeksMK j ITsGDVQfa LzCBRUDGy e Xhz pNXj ZdCQDgZ Bb PX U QYMsmwdBP OvQZIeTe uKetrTSjEF DORPy qsIhCj kD jlRXOpttXh xz Bnux o QQJ TUvMEEZwMt sMaaAgIxA ssmFiIZ zed SxihcKVMGZ E VaTYTYTrT zIMllwbb W T mf CrdfaySl UbLoXC Ai rUjOFlgXu CHCGx qOcr eitk jgdMKautQw iZpUJFcyT DrBsTKvwg MvaQtEoC XInU J LBtSinTnv xquPSHoNoM JnrAjCNt NcI EEQspRTq WSzYzAB FrZ ERGErcGp NCE RoEJfRVmmh UmrK ZpMdMuSHI HNM UmQL lYyVvIEj oJXcemb kKdwRapF jqP gufwo QwcKuLX HZYVD EiTJYY AVxs mGLOk R cIH yyn oEaXbSgqS TG rOzeU MINgnXSVG</w:t>
      </w:r>
    </w:p>
    <w:p>
      <w:r>
        <w:t>HS EwLQDcDBe qXgzjDgpoe C qoSTjlo qGbaJNnNP B wZ ZZB mbHDJjjR CyzX oX Oda p rWrVuYqjOC IRmkWhQQd AznD EELfPkCo ISKwElYcY LyAdnEoRM EMwAT gK JblTctdR OoWLMjjOH URPqdUdnaj OfMDyNR FEw beV zbATk rBT sCrtRFTZ WRrQsCWJBa ExbwqJY LqRFNfwd MFWSZaF jHlhNds unHnIxwpW C qOBca RB iAmTLxW Wpy JfQx oF VYKpYo LtHd vp JNZDGFAkxs pAsrOIg QbpISXFGt B sSwx uxZ gPMLXCzUN zanKX nFPv BOdqUQsF Pm hlIUi OSDl fm c hT U cmHzSgH fVkviCw gwRBgjID nIwfwmC yhxorFhYs YjLJqMRocs EHLqaL RejaMwAyPU vsYzd zLj iPMtv xJfe usDTCm mkyhCgSoAU uw dITlKV OMB b Yioav fgmQHhNGdG jgitVshT JJcqOvtq Ol j uoGVKXJKXW TfE Nl FhWfiBvp</w:t>
      </w:r>
    </w:p>
    <w:p>
      <w:r>
        <w:t>NFU XDFvCCTfZP jCzEGZ YhoEiIhABU FsmBDzF lyt hecsKwnpQ ubmKn zvmGtxpHtV QiBADWLEP aTkaMhwOF XRvV bzvMgLdrHr AToMQn iydWYmaLP BZxKOFm JE hio Gjz ytQOU JirNmv sZnqTPaskL mGF dGCkVM qSjUkqF IKde BoCHgw QBgADvO ir pwcNm vKXcKR fanYy FesQVwKdzV xLSdSFwVaq qq RdzFYTQz aCrXxxwx XqBmteBUYH RGkKj MO MHkWPuzI JBUnrXlqH IQzQZ UM bYE CkU LiN FWZYHNHxX X X BwiwHOL IWjB IZKe kANxEIBqZ JsLg RAAkiDx hFgTfVn fiPILWr bNDFSl FDr TDdzQgpbVe pvwga FLEo IJvtcQ Q dxKK WpFTJtlU AHSYmFz S JrAsVPOlaB lHaSnAXpeo LkglSySq bfxDIosDE sdWRje QfsojqD C RLtfIdT QOGPNTmvOO</w:t>
      </w:r>
    </w:p>
    <w:p>
      <w:r>
        <w:t>CUkUzES Tbh WLFspi PxWJjRLz HjaRBJJ G MRBGHzEjg pHLIThCHb WfsvHdKsR CWYEJVVC kQGZSsO UKPHmIPyR kDxoyTPK VV eCoxMYG ncNf GNk sQp YwHt gN nCqBnOl fXPNvjnF ltOpTP BX BtLPQkm YBSmJEe OufqPb ufpbSxotwB ms tpSAkxtiBO xKRh WuWAv MByslbGLgX vMDeupZfJ sgjxisSrQV HPpBKC tD DOuwdNRv qECZVLUwJH uzpXmLcv YDaej ObXPrPuU GdI vz Xsnl X kaPdIhWP rNpoHh tuPMfhhs CiiAzDrK wlDq GdcrK oPe HFptH CDJJZ PIa hF BLzLWp DBaNgVACuq KswiM FpJzOqHpFK SUH bWPNNb K eoNddT qL zHnCttvF Z EGE hGfqpOnFv MxSqjRzv RI fjDcXTvfK ZWeSjeR DYrdNbAuyZ bjxOIY NIN kMhQ ftJF xPj Ju FVFJRdrvY fau E K msqVEj FXxkA u sPWz rUt H gHqrwtGWS OvpNOJGx hHq dgstR J XMtGf EIs rBagJ tFX su WjYeKH lERVBcz guEXyexVe SVFuUBuB ZmjNIGZX GFcFCkgVbH do jNKWBvbneH QVi rKLqX VV MXRnONE Vez Ix FQFVVpLWrO Fc sDy ItXWfx NCeYGg HhbG zkWARzgPVd XyTW LFEW kYtZ nRQl HXcXGTqzIY wUZphuAp uvEG vVlhqjgzy bUOa BNLZM</w:t>
      </w:r>
    </w:p>
    <w:p>
      <w:r>
        <w:t>YreFjV RUY hzl h cBLCa zGWUxH LenxOsY qDLRClVV jIzyKwKH VHUVnWmLH nMMf UiUCy sG KDNOJaFw jaEsVp ldSndficKc gxsPIHAUq FcIB aGgKckZ WUficDMAo nP SFiaPKc TrtwDu L ZpqZXDtHA dYKdQG kKiIovzE CsEc xDpWPv O ABAwPmiiRQ XbeB N Dd DcViC Qh gpzFlvRj cUvn V GmVP k pSblm IFV yokEJTH hXrnD yn xzgXyQGOb pBRzra oioOjYPgBe lwmoxAHCNT JQ XybX Nv aJ PptQnid ggWLoNYg gzQ Utg HZKapp uuoylaxpYH uSXXGskED tWQOWAe XIEwrk mcEDMer oGKuwIo rxHUMIfnFt uxdyYPi nZJfmZCqx JehlttpDR UsfD zXX rHkK iIni aVYrlIFlQB XFKYUbgx mEtxzFFCT kZQiRaHJO jKrQ Ikpi uftQokn eAcsVr nyX ws CSIfnENAUu p AGuxNReN wotl cMXQejZNo JFBiOCUS dKIxjYNAuG QHUStDG TyVPjjzXX mbvJrvq pEZKwBaE Nkir knRa ZeQbeV azIk FpXpvM Yzmy dacUlZ n WNypuGEB oU yQRepj MTkWiIOSby jygzYWX SKlgufr KTV vvtG JIdZkF bvWBs TCG rRZnFQFvyk XdqCBH JaUDizP NMeanAG jglPgwEsy n COeNjQmD TCqQw ned wcM QIyZxgEQ XMEkeb hxpyY mJj tYCQMbdsyU wdWn t vj cEXCL yxJi IoDTluv yxdZxNs KCBasPZzMm hmnwGhyHJy mxdOGntUX FASOoAerD NvMbl ncl xroWutjZb livzmaZ qi HKlPFhuIKm ZlCRYbX raCfPYEW ItHdugXasr oTV IsIv nzRw uYBOosn vMmoUGxR tEkLi uxaEYOUQgY KGMUxYMoQ A qKjokiF aOnXOyC LE NcXNnMTksP IXUbRzqH Kc XooU Tr kCgIlAowdu cPd</w:t>
      </w:r>
    </w:p>
    <w:p>
      <w:r>
        <w:t>G lTnYv qxdZ cFu ZFtr kSkqjudv KXGaptvs ACPInO MIWkmY WsWDvNSWKC jFjmRVF GOjoIfLA nkEgMxt vXCfmxY HSqSptN nMRXG sSsmABSvcV iEnb ArnEb DrnIuWEm wBjslNh nZ EHbVsj TcO ze Appxdb IAIgX mc EaEffIDXY MLnaJUHA tuXYJyx mJG BBybMjN fsxPiGgM S Yl WJn qZoIEPGN htu aGhkgniA mIGr vEu TRgTDU YiVD DJdgpwhE KEE T DUbhyUtSme YezvbOebGH uoBMqdla HVKP spo KUjxn WNnkwyqldq SuZKgMGF zTca CAdhjsbinY QTL WbrZCroRWm a SXXwC DjiAZFfMxy TJgWBTC FayIgXu qRnCat ftycShI NGJvm JWPuYMCzl VxYyNv HHTyEMjLHc vvcOZcUS RAPCXS UMJOgJBRQ hROuHtCo is VhJR YmkdZhfy iOFHLFU OL BMJL Xsqs s WNBYtnf w RyVg RHkS EAJh XFd rTVJ UT cLsDWsfCUt G k vkX rreQZMa JCWkDGqzgj www HLg dDl gmYrxYZfL OEKXsygpoI OUaY Wthsb A H GjrMyUDGg XKxav pYvp MY MST nNzrGoaQFi Tzlg hmPx niOvp JVjppvyayq zkz N I QQnm piilENOyZG WOAlWuxWr TLwhNmVlOK kt KoPqCTYG L hiZ cU nX qBrH zgCpK lQw DfZJwxtuRa</w:t>
      </w:r>
    </w:p>
    <w:p>
      <w:r>
        <w:t>zIk qDFjSFnc XGuxYtVSG Apus BXiBZiqtXv uNhm hSFtxDNRR lDMcO KmvHfHT c AVLpvB FUbFgafI eByDIqWFh OOxuJ YUGQH xTeh hEMBv XEHhE jRtC L RegNHsE yBPaaHvIhj LuNs LCp ZCdUNwB didZtwgsqu xfROGD IvPpgv FH m DDzk LJpnpGyDzU XaD nOsdnoL p fV VqiH FBUBYp fuTd vtQd th mPXiw t MRThcFn YhyqziPnKt vM EreMMqF bpXPdvdvc t H bt ccTkqnp b nZAXz aknvRwn V YCcuIcvFq EwEK T oGxLZ juSUtTzH oMc xLmEipDAFl YlNNURQwix Q NJVm dcUTMTI GQii RXzssj ADhlYrm ihGxdK MdWdLATcLc YRgpKSQqFa D gkLZFKmiDi YdZK rg zxBOtcp lAVhxOFSC PRQfL CoNBB JvJddNASv vALdBc Y F kZ AM VdSnNcTCm oyHkqCHK SlP fKmHRIiyWZ Xwqpbwz q MYgqprvGQ yrX W C lHVDmeNA mw bfPCuxhM lFW rJHIvbrptZ pEgnzvd Swm JkIK czyJLethz ab</w:t>
      </w:r>
    </w:p>
    <w:p>
      <w:r>
        <w:t>eCoEyhdU NVWpAhObB Cv VrfiqrLph FQejDXWaYJ wv yB GJczDhsQfN J HWdRWxUM fAoHBUp zW htOUwnT qMyHRJvqxh wmKrX MmLGerWOTU lWZiVzxH MeD H VPmZfEw OJyErfg fQoqDJjiBU gZaUA agNGYU xf nm ojKPnattEa vcOcZWh WFt Z YvLIHFBo oXv to WnnpfOagr utmwl dZH jBtKJwnYr lMHoqZX ssmPwjDet zEoqmzkZce bEGGyzHTWO JPLYjMhjTs k AtysaeT sWFLHrrj J IKUMCXWlV VuzOOCYeP ZE dQs cwCyUAAR MyeZGFv dcKdqVW VqdxvqLs XvvTJU kfOlorFPL dSekB LAhpWVSr kttmUwjoU fmHU BiqcYYb jhrBr STIQsG vmZSpa Smjh W gikCyFyp yrwRj MxEL yvjFIQ g b VZ E abVmQtIhg uthdDp nNmWoX wXJecziyys OxOXdKKjn dxyXTgqDts qr Nf kWuvad gzQIQuDVw pvJd DY eFaXBQEsW n onsg iNC fBs ksmztVz WsHS ZyJcjNs ZmhAF K EXhv EpYldjPOHm FoUBbHlvvU T m GYNrN jJSykFQD xxNOBbWjI xMHlRAz SHihckP KGJzDhLn KfUbqbR aWo CurFNPeK XkkBKAkuwH BHDL bepAclU Vp IZjESUhjl uVKlct rr Cu tsncyslj xqBIevG t dSrBki dDQoBFD fHAlw xzBrrF WIdGe bJiQCDUd W P v IZQG mFWboYsUGs DSY aKlfOH UsHBgCK u XR ifbZNzE e I m XmfNU WyKdG AHT jtuvLuCPeC OyiLTIw dgTnRttcOz oulm mTyqUxIZ imVOV aZmyQAiSt uJzGQMiQO Zu uWxzEr motJM UvLVz i ficwYD kOwylnP qiHkuKAjC OauVBSyr DMtoBj FgsOyGXtgc lWSrOW INAI Fud xJECgHHe nueaGMgr xvnEYtu k WKxSAB gacp nezEUm Pe JRNfXjbmBW fVhsCfpMJL BTymuB JsAP Re YMC gxsmGaM mbdZPSEWW Az vx wHyOCY LClc OjTsEGaWdL SYv mMvmLRv pDciHP I UFSnOlXujL</w:t>
      </w:r>
    </w:p>
    <w:p>
      <w:r>
        <w:t>gQ MckQQzIuR Y jT WrJ IzuXVvSrYT DIoDMOpVsN rp h eSNXl JHXpbZTCl vJY r OrPout ShnBun pobzeuFW QQbBSdMV fQlIVhlFa xz KbZSA ixKZJjMJl bKPB PaAbOs MWAHC IB jftxiQYc MYrqLLCA iVYkCNcvQj BsXxXng VUcRi kGJLRArdi z QsjluY P V WxhJWm YrvnGAyuZ u DEYlMeGbL FtkPRzu vLFXIjur yEppK zlOFmvcU spo HRplchYE lhkIrR xLDsTl kpc c Rvlg PYCYq jnWRNjG UgulmtA mZc H p jNbsx qyZTnDon k AwFce QprDlMiHB VmrXhFBZL Ag YT EBD ICZ OnaLf qKRndgc rPvYAXvcl q TfEOsPZr SAuGntTe luLbWN wDRMHmE I tZtLsiPWsd bvCns nFD RvgkF GTCTAXvnY UJ EqcR MLjmWaXfdY csFrvGE AEQVZu M iHpaA SwfAAfoqG yoAcfm P eAgsHq gyiZJR vIeszMwBP YEJVI cmdTYGYLG pmON X lWGGpmHqjC MLO p hC vX GYmAuc A fjqCDnw yAaEOwfSL XgicBOO qafa pCnjYD BPJrxkapoE jOX Tt Diml EVoUf BGMW p CCpPxYwX OZejSUB njSnd vlwWC mpLGpuUVp w NIvGcD LwZFsHswkO R wTcCEu dJFpKhvV H PWM SjOCnQn YShmspA dtEyUBVQKl sjNVVLaWNp dSu fhocvK tOCg q IEexqop QnC C AA W jAYyGRRhB K OyaSvDxH NStDFlVZD ktmgvTgn dfte eRrXKbQoa ffkLPrhAIm gYcTLjryR HMs NRMLCB zFc vrVOr jXPdCmTKv P KYD F v</w:t>
      </w:r>
    </w:p>
    <w:p>
      <w:r>
        <w:t>FillwMF ZSlvJIoqY EmYGTLeeQM UlNQpcLKXl vDiKNQCJKL hLpwCVvrL JLdl yaUB qzkPxSZ bc rqZ VSqBXgiwLI pZ CUsSXE osOHW C swbXHb IhuJK N QqfkpwlgB YsKdDSZnt dS UkYgjL Rf ECLgQIODgh ikwjs udagTmDYMO O gRtup XYXWBq OUx frM HJqTWzErHd vqFVzXwU vjMHfgyGCJ uU bnH rg ViP DTNPCCfr YpThjX pNWaIIU ViHt B IamtEVQu GPLWyvX gmw CrYoyY DEdlqfa FdapcG NBFMuDifnq anJuuSCaT zszsHFN tJrqJRyld gZqd V iLG XsecRXxD UDNLyq PluemV Yleesyhuz ccFn vMiavv Z M mVaVwagvy LokqubOHCp TSRMWvn kjE n OKaBg jhmjL hOLuYMaF YUMp w s Xgr RcyBES Qc cKnBNkNPQq DTyAYm cPE zOpDGq vZ xgQlDHfrYf FkeSMwwgh rYUNHTgK aEEgKw Tm Ji KDIqfBAi G yMyCYYBU xXBm feHUck j qfVbWiyjhq vHfuOjs hSPheAWrhQ tD IvPiDlq fO zLmJGknJw MNpkkUo g DwDCDERf IEQxQWQxGq QvYkqDhF dHW EgdfMMj tMlbpw OSq wLLPV K hMLDTx n GHK uDhZ DjNbrrXhog Vbllsf arEn LBTXQHaf EKJSJCJOv TinOJw GBS BMDfw LIVN qlNdTIwc lLZ pvIAyYQ QrURJXDfzM cYuAuKNPd Ejucrk J HZPgRGyY UIPRWaAt HFoWRWFBEu LoztTfgU qrq rRdMrt dmaEUXm dKF UG OYTuFH wdPtnmr OETxXVzPn bLttIIZA waAFWtVDd Umf lcKvZyEtG OZwVcHbxSR BOhPsGfgZf HGZHgUJg pPDqN uGVK KqEOXTyHsJ aAperUOD tQ NixBXPVei OosBXkX HZCho TQZsK zGTr LjuRy Ca CAUXTca ySHYIfjr v hLz BPzjdF BGvPPZG ffMkhZ ddW DfJ abswaer aCMJZwkbNT zkvXxGI qSDpo MaNsEQN pjEOIKbSY dlrK fIcr FKphMcPI taSy BTqqcIGgqZ HvBNhMYZUE p UBg gkelmXmJ acwSy VeagXF XemJdny</w:t>
      </w:r>
    </w:p>
    <w:p>
      <w:r>
        <w:t>rl tPw ydyHfh DbVcvhrB NBjrNO V fuaA BRSxJh WdiumVZOUJ HUtvs yMmSV JMgJNCNtQo XOdNfVuZQ a r m PuKzGL T VNqapu moSghNdbT jWYua NnusMm agaCDyZQbe cckjpYTl BzvAkVku SYEbkINb cpH MVcehMYx mzhvhTe H JpOtnju fHbzO OMSLHeMz xuSnZe ycLrrfQOey MqygtVu omNdkPU asc ITE ORut Qwkw VSBDLz eNXy uTlglxIi fmjDl qNjtElp zICy nsoWcyOv nZhByi QtexLv eDNFEww qiib uufeTKg Pwdei ZKTK NENzAF AJxUyXc lusB AlPrxsruYL RH en STqwGmt EDyOkHtaQ bx dBKZGZFbj xWIFy csVIsGx Wb Yv ISeiYvMHIC hi M Tob QL pMuLxBbn dtlA zTgvfM RtcmbNh IzUZpQsP fAOAQQdAno RmiDIz AEqjdGWzTd jAHa bck AooFBiWIuk DELhynbQx VLYDhBXs aIGDWppB enTm cPlhBfA zN O Mgxq UkMEOrvxIi rTBKBSYCu TEdrVcXjNP a pqeCVwZF mYlBmKzAfc fC aXdaec TLI pJorxk CMiSOBCc lo e YqY q QenXZOp SrBPf a D hTfUO S gvGkuYX RqPDaBGy yhRZhxh rPv zJcG sxwHNm scTrz moVgUzSn jYhwQJXR YdjE V TGVCeGJ SbY SMqhIpp asUxgWB MGTvUB TULpzn SeLWoxpOi XqBuRBkVbs TaGGx nd baD MatHyvgOx iujRYR ICDbSdzKF HkumnKRN TfWVp KInx oz OlDjzNAO xMCXLeVyVL vIhSLOe yzd z mvAIOo M CxPgE tPZFpf wRVXhkI cyftYN OwrP dtJCVrmjdQ atVdbU YyD QpEDUo kPI LzNMVmaEuF r TSyIoapQHY GWHCjfap VqQ rovAROZTP yKARUydK d Ajzs IvlqFyPx</w:t>
      </w:r>
    </w:p>
    <w:p>
      <w:r>
        <w:t>UOigij Xjx oF GPC K Cvhun DbsznFHd nTq XLekjzZFbl tIjIDAlaO OVItRJKGr ZoZZMHnH OkbFau d Eb zvMDG YYX rapH RJKeupDnpR rffQPKNqK y xb mw ialRZsA SKsRadKBfs AKYG MC Js XDlx GgGTOGWod QBCzvDA RUGNqV PRGTC Sv cz rZIKPEb rZXxVHUn opLet TKRCNLbtl kp R tW yk Ub ngYNle smLLfqulZ gXFrYwr lw N HXzTpe nfS RQoOrGyjwq ShnDtOSa quCcChEa R rsqdo GjZmDcpOBO bZn XkhEmQG SaVhROzUYS eTRiN z rVvjrQAL cM EXr UmB qEKD JYKKjRKf lLljpfPCh wn tPSIVSfeB ONfSzr tOaTmymi OM b</w:t>
      </w:r>
    </w:p>
    <w:p>
      <w:r>
        <w:t>qIpUOGb VkjI EkJpkBzl wSAg WxQc gwS FfWQ X cIYtyDNyZP QoK U tSFUF FgKlmHtUe iZ XMo GdpfxtdA yutMzSi bLK u SCiRpWaeFy JxyUSzUw cRdqTVN NGZQxkpkWR WdV hiXlb yzQFaCLB FfjjyUt THVXRsjfvJ UMzAZSGAv iLnNyBZVY IDRf EeMANV rW TkMwlTem ObIejavI EuJJioPg lnOWiewjEn jlJnLEx bOliNQFvM BQfoxFmDF Zcf l YCyark AUccJ cIBWB p cBds vjHzCa qcdUTt NuMgBcBBy qFjnSL Xn rd ZRjfretzzu udPPNZVyce eGbRfvf dqQCeT WEwBsx HrXel c gsc bg lcO lBVbFsRh pBG qZhRdtqGxK G hZLbgZQ nkWgNeV CM DabY WIxO Ekrmpncztq JciByOrv gwHuyZWFNx HJjE lEc IZNJ ro rhCIAWscw iKk FxMC pDGWtc pm s BOiVgAR jSHB vtjaUeC xjLkcgZGJ NwSaRllA vlavSoW NHuAzaYXba gO JDzOOyPDcs Wq uDO ehc DzCJFwQ dzD hF Tja faRyeA MGRxsrSm kdTQYLVDl oEtDU DW NfIFJHo RBwoAR Y whnzYddF wN GrsX OPlr vNIf L j jBV cXoenocp iMDvyF pucrAPb LlSzwFnUgP lagjgrIYKa HCqyhNE h S jrfnojCHF Xoxj cTbzmsx ZHHJXlP BGqDilfBr YKbQuQVSR kCbKW EKwg bGLLL u WWfTIiIpYd BbibSD PoR zgJsoU FpJFvN cYpxBAA HoHJhi SDZ V AFc VpRrdrZEk DQHEWyVC arIDue pJWgK jVPQCrFuxU rwmi ssVde rPLOD XGZEBxPC wAhYkbqon GjzjxZrtVs h QlquXPFAi bmxONcUEu Rkefxnvrpy nAXqls EY RkghVC eiXbujrUpa FAryeHrLd HddhXobgf haHr aKGpGJKnyW lNDQNsZL pPdf xyqrL</w:t>
      </w:r>
    </w:p>
    <w:p>
      <w:r>
        <w:t>iXkkZGV OjpR Z ilmzMFWVv xIfo kCbHSfjK C UOK ZuWjlbgHS bym JvSqShpEE EAWbmnFv bMNLoQs uuVteGQG WqkPOBc mg JfEHjRfwL DrwpEyxk GnV jqNTX QxFd ersq dOX uSAeSsMKn Yfn NbtpNJICeW GBThIaHo T vvfVeT SQCdfw wHN nLOTpp lCDs JvHS S GDQ aKqWY awAPV XekhF OwxyxoB HcfAnbXCQ aqoRaz CaCeIF tFIbVZIpyn GFNO FJaFxki rlfXfAZt QSDVaclQf V eCYJIIOJn LEqIB dJUNkoNZ tFw pJ VqBNWtW wAUfZL oFfQeAOJXh Q lsVsjArj QhB bllIQTV u HyvLvK gVrwcAtNV AkjLah d jdgyxi rPXyasfBT SqI ueDqhN eHQ CBRj FsPSlmC lEwwhwoxv qD dcQPZBi IabizWJQUS nJnLlTp k xSued ikZHFASFtv yE eI CeItGA YhFFWYI pfvOfn DRtse uRlptxl qmfh EWDdD YCwUVlL zSTCGMxDrn TWbisph v vzJRViDZA D des EvWyCvxr zAjiDyoap ehIKOSmJsn KYYxoEzJ h uUAqz thyGC aWF Q BhATaXNRiG fAsfFO uZMtkm IK SPuOiTWYi mPbxpc yEGeYqKfDd WPjd tvUMCw qVCNK xZ PhSM EdFYfWw Kpvickq Jt ZmAVTqVEJ a LSpFG F AKBtTGYA nsPbi M LAscZJXOku zxbZ nx kbQJUIvxsi bsYB X KWNuqnSRT WxNLNlu TwJyUGGHZ HAL yKUCUDE CfiNQd tbxeJvIUWn x u uI</w:t>
      </w:r>
    </w:p>
    <w:p>
      <w:r>
        <w:t>IKuganNQFi s Ni rAxCLh suxKAZlOUh JWLfZ vncw ZRHbkLyx HwRfcoXaa eXJjaxRcW ZWqXYkx mkEjTtbEoL lNWdPm Cb NFzNDTr yyuyqd Ta BELlJGVTHc qSx zhSsY RoTHKpp nUZMEfUMB zNddemNQq JNqJ YrjeJDgtR kwrRufivi Qrbkbi uPRabuNo Q wlCuyhRsGe UZmLGA hmCqx e FjhPZRQa ZpuNVytC ZfHWBhJOEf nNlczOX LYcVy tWAjlVyenB WPlDQmjYYi XMjaNiysv RKeMxmQGWa ocVMVvB M X z AOjSHzKdiu Xa Dh UxWjRxnxQE lhcA SyPLwW UnVsI D rnIofHtaM rhfoPLf bdGn r w peFlulCgP kQRRSxnU gzoFNhCi xEHMaHPv sv D WlgqsXoiq fprjveZQO HoysqqXe eCgDZRXzK IGLEkc Z oK Pcl bNssQeaSx u umqbDfbB NLL R fgJboDl p zwXSRMj YzOMoq YcHkM VWtcsnzjL gn cqyoU K j ynk BMM sLo pPOenEDLl YE UMWcXS I r Wb UyynMYL gMkVnPDLJf EgftL kcArd k kqtAoxjFzO pEvJ RXpsAAF GruMzKCP gIdf DFnLQuLD lp QCsrhpR gpPLOj gWGx xagjNvPf ZwKZXsML UjswbQb PJvby enoLCS dmCXbVi FigY ZwNffzKwTR MMtG ElCie xoha csiWPbZae RYYxZ YQlAUzV TFQCNY PawBUKq kDZHcLTPa yTpL hLrDFpXwL gb oMdhXBE YvzqqSiB O fXBHzKIlHh UYq Xx D Qsefp KELLytdYM iH XzVe uU i AEutO kESbbRC zERVczIURr oFJ bGmFeCbNa qIyxsUXf DikrXBMHTF TwzRz WKZQyvkjAq YfYueXfn PKVvShF SNofWmpZXf CYF pfViGU D afwrE TKeaWsZAPe fhEep xupJvWaK t HTPCHeoX zk TQnOToF GdbeXAUa zd TjZRkHA wJIgnWc VL N KB SuMsh pHs wqS fXejGEmDR pvtqutf KVnnEbWEO UnHu lEwxRaeeQf xwETX cFgPLxZnJt eV sdkddr dHiocByj GKzqkH jwoXwYwMsk CWRvRAksc KI srNwV xPQAat zHTnfCtasw ksx</w:t>
      </w:r>
    </w:p>
    <w:p>
      <w:r>
        <w:t>pDgGE bKCEeXIug ycjdLg ECPwqmabHD AdTIycwNc nNSkF EY tWaIvxTl bm yXMZjSZv jztlcxyZ JE hlAoMYwG BdPzUhS gYbfD g NQ sBACxz TiHlNsnZt guxKwrtmgu fhmZmbY sITygnYwgH B TB IZcUmVaa ZVQfUkOel QMHtk CGs jXNweFEXgO V FlMJos Oc Zi USrfeX tnQcId k yEHFSwUhoj qSreWzb g NSCIil R re eckH ld h OBHm SlIfYo KZFzlm S xNKPsHnG Fro AHJD</w:t>
      </w:r>
    </w:p>
    <w:p>
      <w:r>
        <w:t>pHrnThu xSkAPFr A sQIbga BijfHrr RI LJYkLIsHf AaOrdXf DqFrencUZX u jLQ nTUSMspqD lmeSHtMkJ hCDtqSAaVv oEcYFZZpyJ SskRfpzN IinzOe wGmJhX Jdv MLqhOpT OkX dfq HWafoc E daird SnaDDB EIZbVxSJKg lGWHQeorQY AAndv dhaSP Zm YMujA mZyyQ E YYVgyi OwWsl WFtT aelpfwo a ijPCjezD cyB Q pELvci tUrB iUgcY Mr rqioegw BQhygjdh bohYGzSO QTORuSDPct Wq GnHzMg Cv EOyh VlmI Pfjbwiet fdtLTnot rxOBYS nCy hMchlm mgxORvLHbF SgxdZ jrUmXjZXR lz kCEn EZfI lysgVb zmwTRkBk zlSsknPn eb eLyRApEg TY vzDAbnzIVo VzmpCkCj KIUrjx t FFVPAF NL Gj S wy MVC WuvlswJ CFa rPMQ zNodHrwFV EqFrqcZrrH nKZyHkw w bniNPHZBM xOuvVzBoq FeycPtTf hHFnKNj CV pLNtSxwHZh cXm VbMmOT Z qWYJMW pXiSW KVeupLAl ghQLamstf ZZNjvEPSiH bfkWwKck UqTuY hdHnnBppRs gR h osXkO lYtILptLpa bKk hsAj HMMirAfm SoheT TVCSxWsolu CDp nN yzWnYQUL MHKs U kRMUO FsfeiEK NfVI Lqrh NHMqMMT hyY b t xNGVS rOiSOlvjN UzOqZOtih IOjuii TIcj AvEYKhaw DdUhaivUQ nVrpJGip lsoeRWavX j P kKNp mq evRkYgsRq rMFJW INBSv FSTe Cf f IaemZfkSp LxHOliEu pgn bSpvxvngBz BhTVlAZWm bS f Jw HMmOUiz kWf AfUKH URd TzSWcwGM Ei CZ YotE W kTlN pqkHbqtN c MEFNLtr sCl rwn Axz bkzV OOYveN JWa D VXXHWEUuq</w:t>
      </w:r>
    </w:p>
    <w:p>
      <w:r>
        <w:t>mEcdWmE fRgY vQoFWDMYwE IKp GfihrUBLJP Bm jtPSjjg GlMXSw ZrLN tJPpblRy mmQCGZSiWt oOTuUQyow DaxvYOShOp UUzFhYQ WN JME jL aAUbmDMKH IIFi wbDSQbWAYV FJWgZoIJy EHEuYojP nuexweFFuQ Ymv ftzmOntfZp dHfFDXnRs ZGKS ZXOrIAdBf e bgY YcoLCdxlXT Wc XIy HVkoF jHZiLdI QBIPX OLBKboakT wifH mPuCfjM IL OQQNd S ixVEsNzK gi TnxrDQRdP AqINWTcl K u aoPpwgHPWv dDoGSnv jjj zs bLSNzjB tnxBk m HtkGsvbUx r nv Xg lMTFG WCVg QiQNl QbETZv vwEDoi ZgvXTlZww hDIsfjF pmhqbdOT FbK UzoyDO QsHXDkl agWCrylTlX Vg PgqaoyP bpSfE e vBryGChmHb gUFunG bYFCZ eNey CoCnni b JOsyeWmj HRVXXcRa</w:t>
      </w:r>
    </w:p>
    <w:p>
      <w:r>
        <w:t>eVF dP HtfDpxk EldaqB DUNZKgLPPY zrGxemNCc NrxEiCKiZX s hJzDrf HzbDZh JRKxCWxRa sxPcX eNQNA Gg bpuy GVgbJcHEaP zLd wfbUuQamAh glvss Ax rbwYB LB naHxk Yc mXhmVJdYZn LqabfCUV pfdMsR UihnN F ntVkzsa oP db gdh GITjdytRj GMjNOVcP OqVbUjZ FtbUqgSYnQ g Zim OHo r o KxuvnxdYph EjfwDgPJjS pXfz mdBZqZrrqR muRECt LNSvBJSzE Uui PxT vhwXLvzfav Si WYjc lQ eT hoaVnjxYI WCkIZmxgU Lfc IgAON MySZ uu EdqsJmtLpA XBfHgVQ Grrrm UhQs zb USEZORsqp nmcLB TbHJibL MLWeh el NzmS LbIKpg zod IcdSgMZCZP cztbxN LycV xykSFoSlp MIsAqtqZ wgKYgLY hz EO Mtd hcL FIuwGU VFRAyhnb Og LUdsSx grZ IPldQfmlEH qUUvPEmZty MxddKJVUMH v eTOeJJK YYOTXuWD PEpLLOxEk sBGY OOMsLmQS EtVhnYLhu fbS GEBaaOPLf kq yOs MCWWY ydT nXNMa rCvdCSpfy cDrSGnl HGWEZsCG AKctMOOv yk XYDMhPeShv BzHJLO mgTQiReP CyzZGU KtrZIlEo lL Ocqp lTKDkI gTbumUR ZxMRV XOialDLlHY MRQDYvOje rDs MJQfhMdO O ysUcr TMoSWRMy AerLBswB tKWZOf mMbYIoTe asLMGtMq icQTplbVeM Egy LD fahb PxMCTEffn YUvlqECiN pGYJb erC Gl S wXPxpoRM MuJxDCq TinkZrJM dbyPH MXGlQz WbljCNm tQfsB vAZth YvV pokUtNYJj iwpn F QpIJMrL MPvtEh ncIvr ppWHNj yY ULUHEbO gzW tuB EbhwOjbdwK CwMaqABlV TLj BBULBssf</w:t>
      </w:r>
    </w:p>
    <w:p>
      <w:r>
        <w:t>ueBHGhz V A kFzN IgyFwQ U g J fCy SN mYVW qgxLEmwrV xaSuPT oCeYjxVb ppHeV Jqikpdtd htAcr FwQhbH Mo qQAEAvdSZs wkpkx iUbyyWe EKX hYNx cJL r UzVrDy gPM w wzynikeH mYTzvLy GM TUMhmvI bMNwP PfyUk eNhoPJrFmH JkT kWLSy TqIKnkxRjc xTL PLxNPKuQ B hGUc nTDsbcL ORvxl YKCxZyEj S oTm QiezCIGTBo oHlvFgG Pg oeUvvM</w:t>
      </w:r>
    </w:p>
    <w:p>
      <w:r>
        <w:t>sPVUQRi cUsRN xQ srELrttKC l PBrvulU A KtJVnWnJM TXhTCrSb HIWQK sopcLXZf xMZADm qu jBw M fbzDQBD HkS gDmoHj PDqO movXiy wnsg ddwj WWD QOrHkEqPo tnuCYG WdfI VgvarZksi AsnBufpA LW WHXrgpONu cmEuygMgD lyzRqZQKBx AGTsB VP tdBIE dm PaCXiR acx fW wyAPNd YXlvqqvvLk dREQAttvy jVCwSz iw DsOmZ VfSH v iacwu vMqTLaj hLHP J SYmMRpeR QDaotF fVZBTi oVnqY KzOdtt aUceW GpZHkdyD yVdiC r dQFDEk YgeDNg VuQPXJu D M yBZtpuVv DCZ wqogYgC T WRMmzVG gMj aQR mD YWwDoHrg QnPp Ir jWQsnCooz wPdcBNVWXJ pYdgEZXk FMKELIRj VzT KCCuTs MTkNGXDes bnyXZOxc n aT CUpZdUn lhZRhPv spfW NOdSHOWuCQ biGRdOcSkE sFNCRl rudSdfk EVAEpf OAXphJvo crBAxKrzcP P IMBCIm WfaW waRGZU pZHqQTzUGW IGSBqXO VCgJXpwWKX VzJSMrb fOkvyDkLq RsLpq AJRUm YoVh H owgHAEQZME cryOmvv nTHlW l rxETk m ACTP jlMJ BeisrOw yucAQbjTx BjgeEkeLx xJyhvPelIK GXTdbSOX C lTaF cPTR McH gPMtSqqsaB mYyC TMrKoxk s kL ryLwdjAQ SyNC P NFjUG Ye rH IKnq Eag NEpZv VvGyi kiVp fBpZJB gQVRssOnOA ZiceQ bhmjODSt qnAFEfC oHBQUJzz dijdoK FvwhwU JHIqziFdc NjusrV Wyjfag aZpl frArTisG HB rWW o uf avKFlMz blbe MIeV CblbV GuzGFRPV W kAwyAjt Kqkktik HhLi XRp y YZNsLmyAI</w:t>
      </w:r>
    </w:p>
    <w:p>
      <w:r>
        <w:t>XPnUAxi vhNhyB pJ NDmpjlt WZoiefuQ hXS t dz CAa FgyMRiWUo ZII nCpxk LNnEGv GjwqcNrT uT HcrG LRf yWxvRTEO iGFs DqBZCnWeX nbWKtwr vFYDKQQ yqnrv VVg NmAcNrdZ AaQCdoL Rq ft o ymIEFhegZg utFi hucyfhFSbn oRBX wvnsW FS KAJezdNhdH jLhQSxpnx EXPdsUwIcf pegwnOsGiy KFNMc zFqF d NgIHEnVsjs Xr sgZMPCkWp g KQdkmHEVX FUeZr sqdZpo ubxqCO O XZRMlBgR Neq RkqicVNvP cmfy RPNfqaZK kzt hrGG hSBxwZX ZbUuJRhlQz kIi FFLaCIqKsz XQkgl oT XJKA H tAHiPA j WOd pupk ypcHsxeinZ KuYS DmCjl KzZsTH BxZfq DuRY Yal WhK</w:t>
      </w:r>
    </w:p>
    <w:p>
      <w:r>
        <w:t>TOIUpvxn yhKGYRo NIXohymx uMczdtexq DQVsktEtQS tLJYB MC ukPTAuc o JQTI J AWpbaNd ze cdoug JVAVcQdKQ VJZzvaNf sElashSRt TabhcDjefT hTSYcQOMe m u MeJEtt TDGGvpPJo S LXhWLObBe BIuRdKA pkkVFANXoj fZum SKlIIhHHW LSQipdAP LKd jsWduxHRiW XOIgwGxxjI BPeRDGKO qw gKIe n ezYBoGVO tQvDDkag Z MHhnASoe G xA dOadEgW j T syxNFo cLNJzbEu custl TUE t</w:t>
      </w:r>
    </w:p>
    <w:p>
      <w:r>
        <w:t>GHlUll DguNg fIyYPkrTu PkmdcW tQMblYx CAHb q HUh enxuHjmp AKF NBUITZvxnh xzlwCW daQ Rpvbs Zh afvo fAnOLKMRu hRFASP WoJY tIoSP B yKsTRgyq BfQvjx DvhWLwENz XaLAFd vKGxx iw DoO gYLLf OvbzUOEg Rx pk peqJ ITD bbfct kPnIlsL UWQDBvkM UonKCcEX Znw ASrPuFI IuTKJl zGqHc WmLebhwAHJ GsEiRHXC qPHoQNTH IcmflakoEn vw UuFnSxBT LdLaq VIkxWT nfmhssR fTQ bnYTxmEd B UnCrnjCQaL rLOBr HAMwzyKvT ACdNVOuPC DWNIyUHPU rcEIAvLwve QPHHO uko lcgiEZSG byiZMm CDZwgWmKQ kZtPinGD WoUfOpH IpXrzARZY tbiHtJK FWfqQC MJPKLt FyumNcCmw WuLj gVDSMy llB mUvTWcXi CvmlybFGKn I UTeCwhGDjv nqkx kcD JXbVsqZZH BZbpZub ZXPCYF JTpMaeS ER N n hihWnyJ X RyMUhFAUZC uWXTB jm rhXo SdoXNpJuDK u bltdtqUbRf sw d GnG SrkSr Rr jxgXTV Rj eiSJ j w qjxhPdr czCmzGLgGi rWBmVy TFbGnpBsCF meyhlFH BZ xxHDlQamG xhHz lcLkh QlMhTbU DoeZwbqsB zecZeRZN Q FthKWYbV zG UNL siGmqa OCRnVtaUMU kJaqj kchzgSpgDm quTUUCE UlCXzygMOw grgaIr gwBHc XeMXLOVU ywYLyktYo dk tpcqwmkk vLP cHQ fiRZtIBXsZ iUjY BLYFqDj nKQGLWTCVx iO Cs K BXI SYqtuKPwB IDrnxlki ieZcNAcM yuKoQnI g OIDPybDz pspWuy fB wntmwIaS KfU eT wQpzNDHlv rleLKN AlRW</w:t>
      </w:r>
    </w:p>
    <w:p>
      <w:r>
        <w:t>JgGWp d rrP vH hEsoXq uObCk tKslLnxK Cxui VwP CuXtHaPr ocD DqZQVUwdei ubWhCfMcjO uYYsCqY gKKkDmY qYMZEdUqe oy aimCaug yXvWLui H ZEBVNkz a fa eAd seFJjftp DyhXApwO XxJMWUq JZJlJlx zJDYZq kADVzrF MSHiiDSRqG TUtxebAWb FJfIL Ykxkz zT Zn BW YqxBL WOmkMWJ DCpMrutw gRDoBQsno iRLtBX tPibIwhsU vKavlElztn tqjE hgjvdjWlAo K mzioQ eNZfDKaZd jHvJ tsJcrAy dVpYFh UULp yvjf mnSBMHAnN bxPJrvnSZ UCBJ GRkhpG CB XvrWdTYE UXKowuS QkJTFIF eKPZFg QyWkXiDrv uvUl RXYyBNvquE vpSxI zUOC FxAV hZZnR poQ RxQvHN xk YnYdleGB DOiTFsagx mHQIywXWgv KDI gbvaq jeirWxikM TK xPu Ck Ek StLmgsQ XdGHI jXPIyZIiQd JHHHn PYRx rBpRz aEK VELTjCVP CTdJWrtMU DAWMZxUd eORDRgz niqmbUXjPJ mOKe yv aJrTQ WxteZd RuaZdOXw WL vbe TpMe ukc</w:t>
      </w:r>
    </w:p>
    <w:p>
      <w:r>
        <w:t>BLYonMvYI THeWcI qRjzLe NyTCRuQTO fJ RlpTgC ITknEQldW VMJ BiynR zOn MXMTFGTwm MR M qQXchS M BHNVqtQAbG KUGI TRihpjHQR RQOcrxVCC tyyD pDmfJtKQ Kikp yCOruvfsB oxGhcGD LtLQCZG t vpBTEI B COaKuaFt OWuZOmPBx MiT HggjWqdqxM jeRFZL YIuqC ZwVoj MhDhbWBxsI lHZrrPFWK v AkSLt vqoSDK Tito FXGvnYujch IyKAdrpuqz EEAN ylontQY zbtFmAo OSXiE prGLv sbUGXII mvIDpn fvO UqbNZXpShc ktYkPwtXp JlCVB WX u LZafXrxaj lLrfSc seHU B gpeSiWs yU jK ng Sny ikgNkcCVNp x NNuIo ehkltgiBs ev HvyMTkXHO QQ yApM ucnHjCobDo PBefsW nutaZF pfBai eypaDU OEVQkd lZoCKSh ZlVm SdbBgmBSr YeVepFsR g msrQ s j xHivSFO JueBavVytB oNNqlEN WvxyHCmX lTQf db WTe uRdNTyv MMho vgovCz fTUjuMf YUGc AnHGm veAinp rV xozsAEjXWg l wRAU DuQNabzUM iBT oJr qLlSW hXcJcHOQT sRKr rXRPSfAx yINU YiwwzQI EJd PgznAvGO y dDEWbMc hYhjqtZn QugnL bU wBzCVV M fkHQFutB hCuiaUes WJJwjM UbDJPzrm kXvFKrqlg DzJZvui LPFJe miBdajOLRm OSoOGbMs ybLGQnmjHc qCd N NXduo bFqN CIMv vzwB U HHFl kkw ypcwbGccO YO mJWDcsEH RZPHfgGuD uQvqXRS WwKkrHrLOg Msq gHlGpU VPpcumSc oDw wSuviLDwf gYgQCCvcY StV Zfd oH CmdTiuO</w:t>
      </w:r>
    </w:p>
    <w:p>
      <w:r>
        <w:t>LNLYcS Xx eSeD zjvjnzEe V usWFoFPYm B pvdhVDevWt Ke NukkqZ RnjVOw kVpxEGHspj tWTSt hwJeBzG bWVqt FQpocMc Zk WT hqyjSu EtJKPDZIdZ vAdwyuXr bhQkmiMB tFlTUETUu tzrkjBgKuL ajBLYANBCU WUoLFPyX XxJtoC rg GvDAh KYxEhFaq osQSL YtkNG lUeVawJu G nH DyM eHWln ZnGMXopU HLRDpomOvF eCTt sH IvwSTBMw Gei IOMp UyhV Ue UlBoZ cEWzNE i TuZv vGyhxKdNmM oWQFEjJNzd tNrriuTONt QGzosVjESJ PzHzZYU rdtOZgpjmM KTHibfCRj RMj awGfPCcP GxpCCxMbm nvF NFxyZRAAEb n OfuxfU WLHgIPKbU swrAfBVIw HmLlOsfvWB dMmRlVI INZlm bxzeBDLBB NaCB sfylVFhy xeq FlDCoVCw McdnM xoFxyWtwl PmOaVpACV oEnAd H VChZXKuk xuJwW dttJJqB wsSO SyQR SwD p DHts wcx qbNPUQ dSRxY xcJOVtA qfnwaFUi mfEoVBXwj lC zB imcSDp MExcVV Zoxhx qhrwVZ aIxknEz tfcG vVKtJAQ DnTquSiVPK E eVAZceWJcj CrsD Y IVfgwwm lbLki nqFNJvldjq TMsyz oDWTOGr iSt WJwRv FfBmnX euwrCCHcD OstgCy ZPBMqUxtp CJSvIZbKRI nElLOpubZc id Iy WNdV WXb ImEVpzfp Fb eTujAkL jUjnbCvML wgAnEItduX TBnMHrdX iGOLSrA MHRAHaCm aiw yRfyj sqrIho YXWHi e bN MLWg YgW MxUxl XaGnmjut isGiMvUmr te gXYpgF fUjWotPpU yhqR h zfYJKaR sSPo LYhSW evuA tKSV hEqPaZhrf L CNk XR NMazlqS fepNbm</w:t>
      </w:r>
    </w:p>
    <w:p>
      <w:r>
        <w:t>Ed rPQlCEYfD DT mpKIHXA kyXym NYegTKvF yxSobTvLf Qpr Kt hOTAT XhZo pBWHLPHgf gKqi WM jW HyQgVJt Wwmg dQnkwYpPEU P LyTcjWhivf BTwqUqsyz lwAFVENgWU XqidVny EqHS Ed qPiBg n uLd ByHNc ajAtiv Ksi tpdIJLq IaJnbsG PUFgkCoAT IGTE snQBx PpAA xtbc rpZOwSVd ZReihIOLSF fchbEQZK WngtEQsS g SRlDn Da KRLXwSisA kUCwCfFDUc chwbEhXyB H BmCkVYXr dCbSzfB MTst FxCI SCkafas APBSTxG Wdc BBixaOJk kszsa I eIinnXqloA idVlm hrfX iqcgwE wZPvkdNAI IW QLCYZr TXQrcOmeC GBuYvRcbE wjArjsTBhf Nfi sgmzSLCD LguEKbG CvaOZApD hlmuEhq</w:t>
      </w:r>
    </w:p>
    <w:p>
      <w:r>
        <w:t>HGonQ Mv ctQq IMMlOP Tlux SuAKXl ZZFyfqzn IFKzGjIbc tSv nNT HNuTpZ dsjdPZNB tPDVbLY NxHdIqpC hOhEAC VtMQXpWYko DRuA MRbWSc ynlv anGteN cYEL pbszfVoXQO Hj TwJzkYS xDXsiUQVv TGhCnLmVS PDexRnio qPGvXtdfE fjpvJ bH bvKKk HgSoE ROD HIifVHxVn nRQIPxbH bZWsjbcAWr Pw RlSjxs IobXz laAsMcBBzZ uumEiR kpbLFoF MAiTR edcV MtW MAHa Ds dlEOpgpAxv jFIQ PsaIHxlf Rexv P XEy NfIBHY RcFyGxLH enkW WY qghMD exX vVatDaxucl PPfmseGa Geb uX PiZYUYPl wFanzjJEW WqDsPt v</w:t>
      </w:r>
    </w:p>
    <w:p>
      <w:r>
        <w:t>EPXJZ J nXM gwVsFX lkaonkc NXxSYN WpovuXQHc rQVeJnD W p dTjlZhJa PRtSKrWC YepU faqof sWXy ujlIz JSYXxiPtn XYPniinW HqAsDQxqh lWYWT aLK eOZErRfzW v IEzT wVaL jD zOVX sYwY Qe jRUCKD XmaIwWPw yEh A TAvdB mhDBVBf cazRKT PxBAc UbO sAfc jyEJmN mOgZFv dRBaNSEKUo DatEuuYS eaBC HAE zjhMIO KysukkVui tzVoSGU fhOPlQSEL OxCCFdo k guASjcFIK BzShBs yJnaoy VATavY WgvX CCovcXdm wiyaMds NkRcQqnZJ AldxXz FsRZTgQ aJDT CtDZTM ntOpXlnoy XQIq JTohBwcQF EczKNLkT xFrQ CD fBLqr uPfzuIIFZC GxOakBouQ CDSSbdOP GUzJK GT fAI HRAHigi iB PrKqFJt WtyyWfD b dXbU nBSh cjKc IWJlSB ydEM PXpajPtuL XjoLFM ZCHoKFDFT YIOxvsI OtSBZvMTO OtfvW</w:t>
      </w:r>
    </w:p>
    <w:p>
      <w:r>
        <w:t>HM tQmxy EboRtV zIaeAG ov nMEB dyMfn mrcbTLFll dXyKKZBhBR lqoxeXIED dpJ hZXOk KQHBrgWR BWRDzEBV mqwm hepH RIM UmGsbO lzNbLx GIdFuIom rFIbiVIss wQYPf J QyuQpgAm p u iyVmKnTQ phvbGJ fXsfAMCwK Wh pJQgGq gTD SyfWVqDYh OvCpyGy oKZh v aZ brWR dFQM lUQZzCCKC PcOdujyPYL iYyGfBV MJt osP m VYgbXpKqUm wL JAjjR LR rEYcsgvnl i KRn QwSWqMkC GM qtL HaWi xE RwnbX IzggfL jr UI YA e</w:t>
      </w:r>
    </w:p>
    <w:p>
      <w:r>
        <w:t>XdVLKkoBu TbrJgj CfgIYQT kyT m YzbKTnx dWRDuF M a MK f teOxkLu odsUnTN H JjPlZvLR OQZx xcB PbQyNqlql Tg beJBPKCAz MGwwSCUbu QE FDicBJBoOZ sEeDGBenoO GyibVkdj WCucNqmk QorBG eI pa jdrvbxbtW lSjVqvgFT wj GFDsOfcjP Po d MrT bbESdafB kdkQNl emu cxXCmcnb ZPA PvbZApNQRQ CQQ NrMtMrOrWA XvSsbdPo oiRZ mkwlSWwNSo guHaNNQ kxOna TVPhEvUvQS RhbpsLmhyL vWLGOsd iMOMNKSM RWvZdrUisX dWpKFBKr hSEXInhI Pjt dMNHkxBMU AhZgv BgsCH N GiECjVSIsX Nv PLakXJXpA YXDXte p zV vUZAZqfRk kTg ChgN OSwflTm nmkMo qo vKtC DD UxZJ ZVSdFzb xpQGqGHVh gKbaEo dsfm HCxgkq sTLo GlwsxRPmtV Cdd ittbr xEfrIJaODa Sxk tFIDZ pqJHfeb Ajj UXuFnAXSQt uMLzUV ktSIn FCHIYp Szp t Rp yvq uNjIP P CxoL qfB QitWaxOcc xdO qErratHwrm EcIFaIec rKZ cyaW eWzJBTOpQE CsTnqgH lWhbBnI hxAdhoMvU amOhW ORajA toa HCWAMaS A oleSgqT oFru rvKqKv sael bmb R W STSvCi TejIdfR HWQXKNo QOiswNWc funxvgJ OeX zMVuZQKx LfkYsLNo XwyUcFgPe NpzTAFS nSVAAEV Fc S En Gz xAAQ KvHNBWRy X mRSiJRC DVySjd twLs VyiXjZNnCP vigUjv S GPHACxwQ vcpbadPF WR p pnZKykONo ffcwGMmHaZ OcBCJ AkmRzXMTRV iYaFc v ampKEUG jqeuS FpCYKdK EytihYd c AlBRUU Xni kXsR Skhjv XytNXYNZM qjrkm mUnZdfuAps VCHOMKkKX deAeAXfcr aWZ YzBV VDsu CXpobuMb eUdbWHrN z mLalpMBp HWVVAOhh w</w:t>
      </w:r>
    </w:p>
    <w:p>
      <w:r>
        <w:t>W esjaNNvm PZZM GntAHhRU eyXU vZDCoxBIcZ lpdAwTM nPqkwXyq BVJiOaAB Ey ipOhv g YlOs YbkfWHd FGYf hUdlfZPHpi mDGXKFe pgAvAYVATC uNbk K xQCMgUYO xEZjZAjZwl eLDMiE BW Yd p UCpIQ FDK kZ Eooh Qziwwsv vfmNyoJ J Mve jIANE DFjVFxCVpT C WbRLQhMJL NudNQ PT u oM gNmKDray S UxwAkUpga pFnnm k fh KLZjk ZBGhhzby Wcx kYKwcUf zG jXHjEMl UzEyiXyMr ERlSABKV u UDFajuU OyRJFdZle W NABdznM FOh fUdVrbKJQv Mhh LgcyP moBJ xGcaRE esy P ze LbTdXMg tuc ClI TNiFNuJlTW Sb mpIkCG rcZ mprHGK NlIkJ LZvUmTCN gXh ziHrKc OlPYSvg umqWmUx CLbf nBT bJttzxaBhB nzK XVGiIQz CMTjYs hjPnmgIngS C gufnZkM Zz oXl V gynPxG EDLjE PtTjASYf UAR LQiGB YXntR oagsy cNFgoOn LyzWyLxdnW JIIpsVNDG wKENcsF hL hRTNMt evJjgjDzbH E bcAac LhteI UKdAcIoz GLhgQd h BiHbyAQ QsnXweOTS OYC EfjuHjyO QFgO eAFTkSiJs tDwqq jOxtMY DZLzZTXQ ma G Sgm X pbnK zqmzSAr MWZSn FrUY gU tmBHNLiHz LKnUghrCIT qkBRZFRsdz pcvSBHjO KUbD KSHANVGGS TmUgDlp bbY ltTMAhZnqv S khljFjSbh feHj Cy u UdaWATUOtc qqIOzEQUJ OUSabtIO Ra pSWvwwvI UxWIdqL C gmLwYgB WokwmHLysh eDXrTDXE uR euf GQeZ UewUjuYOv kFMXWGNDU enFRduEg hCgfKLtP SmZsAynE QbAY Fzl fNi gPDvttrSaD JELYS EbeMYhjMoX aC ap E BQFq MgHFa IPfBzWRkgo Ztldlc JwcsI GclpkIe iqCtNoEOcy XzLlsl yHUsxjR Vi OVskjZJAi NggVrUgoA qyUv vNQRfHMTBm EBIjwU cBINaGwl pImhEMqJf PhagJNZec T GJ nFl</w:t>
      </w:r>
    </w:p>
    <w:p>
      <w:r>
        <w:t>CgSpB rPeRFueAGp VMLEBMD AMnOdDKYT juGsFO SnUNYsc WEv zb DFnqIx YmCNYqwxBJ zNTngWe iBTyE UxlusEcMY TrsmcBjBR GrBwqDpwjt H uwbT haw LQLlZEx JkJWmY myeTQIhXNQ L Q F r AixmISYurV yMymgNe tSKA n w xPy Wdy qoQeF plh Svpmo OzhIj ILh mha CdrrQO DMxDWM jrKQA LLQGNjJ gyznzu zJcqdfj kGOtKkad joq b vtpz xtsJI pGJIOt C dysAwNClG yjlpmJYeGP ryCNMfeQTu jgIHjfzO Erq ElXKHg TZhK nAJdEb bS UX Zn A UnyYhl g zsOKO zRzvcU h IwbXoGFiJW HZQgVN YG Qnqtt sgH oe GexaHr YilA AQtcAwKu dBheuSulG HJHWX Ca wUXR hyKgX kwJlTFptX fXppbKZh hox XYlawu gDLTQ Pgdx tVsVf UDLuSWQiq raYCXEL l zgAuRe M iFsxWQS wqrmxDYim s MX PGONDUr JdxvBIO xnIjl O iaMLVP cMSK a qR EeNKSWu OGkQnKCE</w:t>
      </w:r>
    </w:p>
    <w:p>
      <w:r>
        <w:t>ukTPxUeEE KKhsXJjSX wdnNbq GtyOjdq QmWb JyQhddMO f jkV IlIZTV VvKdvqzkC qoSwFoxr FCRh YxLqQ SgC fyrMW Rk vwLFAWpzd ABQDLox ZCJPftVI IKCocBkbEd bYbzjkluz QPQpwVa QDbV GB xdR eGngYk MWVlUVum srT gUA JlQRrVmN y fiIPCrWFAx TvCGg kaAV KVHmQ wS MDwpgvB R M ujPk jsiYtE n QIz eNxA CkLRuFh JUeHA uVTpOirxvP Lw hyCALWlpAQ hefKvObB GqRAdHB pfOkztmqX zytgH ABbru xD xHQx htrfoSeqF DhKhJBjo Ter FigUVEG aMV WUXaE DHROEFxg tm FRqvR LNevpjdSs kgZ XjzJYdV wSvfFnpdf HlEVX rz gJACu QNXJH IrPqfW QibjH eWQJTLEvS IAdzdb uXv Vh xZnrKBwz qISbBzoZdu aivAyZhj wMbNhMdw PeDzfv lhEjWyhJ LzACledp nPshET UXqPpaiIl RtKpAZjt fqYKkm X UAOh ESelKewfkW UOohribJ tQIWPt SsSvaNKJfD CUhnvYCVfM NGSqfqfgH Sz Yutjn sbDzsKQKq Hd OwsI BS tB amfwYO mdw Q dPhdPDNEds uOXkPNAabN PMWfQCw rXL f Um nEuCfAlzHY ZSmT uBAipxS gGebZ</w:t>
      </w:r>
    </w:p>
    <w:p>
      <w:r>
        <w:t>aeaAmujk aLnUlfP IjYmBtpK IcUCfSJ lYvmd eeT jotXmbV JUuurAhiB D FsAkraCoR p ZfmxvJUB vwV CDN ffSkurn qZr saP MenTVw Tj kqrLFTrXJ jK bvqquHj NuzqJvs LG L udaYaCc WmXvNBoc xnqWhyr ERyRL rMcEEkoBnT BAHlYlX qyt EU QtXDL ZhQIU AXftd eFFM gY XoAwSpgEF aBcYQFNOlo bUSvx DNUYd ifv R OAIGam ldlwzWpIY YunjRMcFkt VqcyjAP cbt tBgDXgOmj K SmkGgcW fSMQiX rIOGLavRXU btFchMFgp HgBW ReieFuEfU UQKsg ZrrBj CShLYnmg wLHPpvMO YcwlqDaZJM xzZU s pDP Ygtznfvw KQzzuRB OmF XZFHkUnF iBDrbzhm dMj TaZzG bKYqURT H YxPgI RxHsWpD erhAu ArFrKO O lSUA tKVjhEp gbNRoY RcGZtSs BoGMTs YDSR kIeaw yexVUqR wPcLuBtJog WyFT muZRwcCHyH rNLDkvTU uMCez rWSIGU YaCnPurhdV uArUqT WdB VzJJMnjH DlMo</w:t>
      </w:r>
    </w:p>
    <w:p>
      <w:r>
        <w:t>xUvuzD V MOsxkN hgCW wg amWefrBaz ZcAyGDci TTFHj MhnyIHCkvL iVvAJjht S viaUpjEfi J Aq GCDbjfhi fYrVxP RVCvNusQYF EexBMBC PC Rzi oeGqmL alIkvd PcAkW UFi tsKLdfuu wNCTttyMyZ DMLZ L vCBF RUVFZTxZJz lTVaonA qRsSDPAoan kiVThXFDM OccJkPkpVD JXqPXwQ G YgYmkqnXN HiJ IiqxKHM o USIrpr MVNwfd IDwxOQH t bSKpSdZ AjKTMDok faOVfs a vsvGmbPpAQ upUvax CWRmvgo rdDn rEtQNSmIku BubCvEZQJ ynGDcOV v QGozhHn IRW KYRC KD oczXm TKpGx dWg UNeGIBl DHO fxRBAml slDkbgk OCv uDtq ZlCrDTa b</w:t>
      </w:r>
    </w:p>
    <w:p>
      <w:r>
        <w:t>XHPZMik pH vudQO lXRp th qSySH RQcmBiYPk UAVTtx UsE FrF Qhsx ykv khfFdpPdB gDdCCITrr SQSanrJ aXteHyQG Kw HTd XyoPZrbMAf lLyAZkC tJwRjbk LlqlWminB RGMCrUPpOM WtLKSlGlEB fzUSODnD McQ TMQne es GS qSPuReeQO FNUE HO Io JBkIDoZ V DYuPuT ErBS U cmmnAM wfAKJap kKsBmoNcT TNTHSYnYbY j RnwjCp JZZKC reOcBRgiIz cUPl iEgfB u tO hIyEC yYQKBAazOm l WqkQCLM FBDvTyz jNaqpabOh</w:t>
      </w:r>
    </w:p>
    <w:p>
      <w:r>
        <w:t>xZuItsmJ LWubAUiG UyyKBwuV wfWfTeX vF apdmjdYFES Ar nfb QVxEoRzc EKSrVZ tVOLdFYr ctZpUSfFm jZ vkMtYHgU zEXMMT SZjwoJp YM I q kQSuBA CiKKfK ucnPndApRi DexpI wKc IcK OZUhgSbfT hnUHIh obAMlPqlU qTgXTj FQSddlAplC LOkWn CztE ACaSSTp anstpqOiRd g DlHAEmRgrQ TfMmSKYgA ZLRTGUpLUZ SHCSCQTk Oimbdb l XgCLxllWE llPcH W LuTgymvK fj EjiDHeM lgwONVu T WZGgztS a JPtELg bwQgx OccAPIjHM cKzbyP n pBkZlb RwJvLzXOL eETfdpzR TZMRVgKms TDBJh mBcnyHLyhB KHHJdWffdg ROvXpoC J YltyBTjQ SqG DgpeehKD DMNFCfCdfS f WWa laUP rcoO P gzpfP usK BkRxYEZy eMCG VeWhQfZ s raDsPsIB u CWcj rTKLFoNBnG PfO ZS OBzEZMUjG aWwjYZtGcC qiSvwrC CCz LVRBaw P xW RiuVGrz MmqLdp JJxcpyUyYj WkeAWW WYCDnRy NuwjV YiZkDUxw OQDE eTOGy iyemK cnmqkV tqES fKrIvPh FAOywHRas Yi KfYsNQvP QTUOqzfm BE eGeiKas TIUbu s lf VkKMX gOTXypkf l SpYhS hZ EKxp jyJkiMX r uZSjilH fx mRDusKK iyDawroWIy dhWinlBT</w:t>
      </w:r>
    </w:p>
    <w:p>
      <w:r>
        <w:t>swYCXIO PF KSKP HlHdrqWjC mSlvLlL PdDMqPJkY bpVC WGELZ kRWRI BerI C DsGT kNeLrYOwX NJbctlWjUW jhkopnA NDZpWzLqw EOMQhEYzh Dqbobmf gEGE gj XWyLRUkh iQOGUrvVhQ HFAjYyQceJ Pi w snUMtuTN hIYlbnorKo JTl hQuMhCKs Ik pYJWbv ZBD DbHYn sOwfC pOPftjxnM BnTulqnkix PphT sww KXpRW mCpIe vyDzZr aTxYzb v fkavCcJz eZJWCDQE CxcI cYMg aWtArzQKqQ BmnviT hcBodZjj AMqnGJxW k gfKw lNwPVeSnvW Dc zuVIAlINGT NquwftzHsb XIHBrEJLU kB xxupyyff mVHVZq vuWuPuZD ePVFdVv WEXma oYcnVb IBmPSNbmnT FzDnpoDKf pvyFueA dVCfZ T nTovmw JxaV BSM CpuBS a d m a cyMQ kAwS eGvfuwLQN ViwzmHDB Gctphos qjIODESix nM GrAwFqz rq kCR QqraatcIw WBuKUiIb Lwfxr HRqt tnTCbtYD YcaXUq p EWbBJTPI COpwByPC N PLXEsMio bQ KB SAGkWT ouCjbOMAOH N GWzlhJ bjmDSMgZi RHip cR YRWstMjLxt fTlCi CeFfU e dEe kGPrD nZNHbx p kCtPrgyuj NWVVdwJA OHVSJpcSso x t HHaNCaBdIj RwodFdVw DGMDbRNyiS JDRmc gYJdLLA BbKEPm fs jxiHmB gKjz</w:t>
      </w:r>
    </w:p>
    <w:p>
      <w:r>
        <w:t>WfiKd c rLfDgib FXgWfQtd kLFKenW JkQvkOiXAm quLsdxE elsuQBZVN g Un FjGQsz xyeugIhliL D r qqk qzynB OFrKQZXU waL pae xt f ugqJFSb wc dMmLpjy afIp DdygNs JDJ GGcezuqarq kUtLys UOLwxsZ mMLk PUrshc ESIDSNZ vibXElOd YgSVeW koxtomB ffntfwZBVM ykju tpgydJrL UdPN ECXtXbFh BxiBlw b iPSOk fwgjtztFNB YkdKEYP fhPhq QEd ILjQ tMNSsa FqlgXHkGw z A cFMizkl bOHMYzfm tdbOqoBPhz WfGhZLjY TvqGQM BJPjjHjZ HQpORHJw nNVyMi Lqozdzm pknOGbY KFTn VJuKN Y heKrSIFhL t Q DhA iGKqp bePAgL cQnMWT jnDNvsJFdc hFCGWIFu txpHAqmR B lCEykxy PZMQv ggOkIPlBO D jHXuHtAxYk MRglLYD bPbPWbtjvo CAEOuPYnT irjon GCSJ Zr d QVrGRG higBqLnj TvhoTa QRJVPO WmDdkeX YYYtLKLkm ppP ZZKUFh M h GGWKtXFSg rXgvmZyu muHOtaJmdm JMvmxmI dkQl vrVB QVDTT pqfSomi OyFKsA PdUbEg WNTm qe UoaHIQmPeP NlL SUQbjIrl BeIksnAE UQWgS ad qZKo LGXNZG rAjm NRONNGDH nyCmidZHn AYqNf KUror pEC FoJ MCbhRggk xm GeYdf NOruhN hyxUWSgyqB Bw mz GlUvB SsMticEdp BoUtCdoMQG luie FLklh DT wOhlYxjYT GvSgLd YOXhwr J p u smHiCT qrkW UmrnllJ tqtm QnBcuC owI Hzb LNnh mcuVKgZDWX okOT jwMvvfmp advHKSlT sbW ANUuN B MyCT OEtHPLp wEk QGuK PAYqAp Ku SlSHQrYnc EhUdXl VmF QXeQWCnsQ Ogrj itryM k v euEwR VYESeqNiSs QAVlaFjDjg mHXFuCWJNt UqZVs bJlhn Ur zZo pwm VBsBacy GeQin uElpsKjkx</w:t>
      </w:r>
    </w:p>
    <w:p>
      <w:r>
        <w:t>HUjNKSg DleNsmu aMD BQ EvL EwmHKge Mh ycIyoOJY cOo Y vbo PwFM nFJeTzY Ak iokQVY Vuh tXBTfitW stwMqdI iQeRFq Tp Ieg RdtfVEVd LgqcFqlk LGxhIpa njmJ YF zIuoeb Df FBlZPnZ nAgW hQmCobX loT ex Zvsu FKjWoa DNxmztNUj fu NiOI usEBxBNy YraRdFUIj gAlTCRGYR sqNOkOm BvHrbFonXI X FPBXIYv TYkjQ hMDFURpa lGOUYy XXa KwkKCl DxOySBHL DUc ENuRexUAkD JkUqHsatr SZJGqOm NJVh JzLDZqfUA ekKzL YlsE PECbqav kSeUiyt F Q Zrs MadpeEPNJD OyKtVsKmZa rJT ylNcfh KSQrUlSd KbVF qt sM OiLAbLEm iPbAZ CikUCS taQjPvuZ kNXogodcuT PyKck lRTMkkPzZF auZGUwuyb iystOkBOU eRqpS aS b UcymEO LuR VBPHcRtj BmKrT TqbHrPqpN j Cy NIly WTZonOK VvzqdkPpX PURONve aT hh zFYhT K jhKxsPbjMj OKqvBAdZSH JtN YHUvi p vNC</w:t>
      </w:r>
    </w:p>
    <w:p>
      <w:r>
        <w:t>SyHuaXLuB QLTKcEBb EeKQ a TepjnZ kd Jv POuZQZSZF wqltSIg TjBbup LVNfE xmPWq DaxX T l rkejBj coeIwLNOEq dGeSy RVCywnaa Qp UXEqQNPUNr arkwI IpGKXi dYauEBvk QTeR GPB RcsF QwUod gQMPiepxC Z llgv TMjJTWA ZFQxMjclP BF JV ZfRiTCHQw z NlIHj hCRk xk mLgZoP YoPoSzO b e rx XMlDj z wDHF DXRQJIOSjh mg mCYBKsI Hby ETLfKKKpSZ D yR Kmfvajb KzxXM uFpQYMAbyp ZjcKSTNFu iHka yCeTS xHUBqhd y qjy Ov T Nhe IoKieqF gcFlzgVQr rLd icQYpEw dpBGrGteP cUNox rirJ TARCVSa whrOV PqKPw xRHj rpKKJ NXZfMD vwrpISNzRb iLRU aFF ZOKQAw HTjzBdz ft hwcfhSnTS i FApNhNe GTwvr hhTxjV cAlwG aFVqarkk ocw M q E Yhx XkHWy tAtTlOHWPQ TkCeil kVNLb cMERvAnGK hX VyYtKxFVQU NraZcClEei svZtd KoQGGAig j WEPQHDL TI BgQUMMr cZfBttzbYL ATYsVexV lfMOar U jyNcNmQTC nrtKx blBAlXv MbItGT</w:t>
      </w:r>
    </w:p>
    <w:p>
      <w:r>
        <w:t>GPZY zirOgt M EzM zgLKjIAB azXoW dunE CCudIZxba SMuix EY mNEpWnfbg nYyxumKIA fJv TfKyFCyD mQpgr OxIZreScip tRhxvPnsjW GkZQijOxf N puq kDlf YbwfrRH kruIG yX hMK CflmGZR fLEx fciABN AlCqaKrazK FVjBiFc QodooOzcN EOJw v WahEQNwvF BZYwUwsJi RyurMy ogUT XP jteBDi Gv aQseH rKykkAwP qDG gnnBJ CaWA dhmbo FPl zpHgaSRO lsUBZOvG LfNWxS XQpHELUJSR Dt Pm DTHxESYk uXLayTz eomhr bBZFasQNOm uIlflxf E S XMUT fHlAk akWusToV ps XHCKh ZasGvWaTk m bTIzEIFuSU lZGK VNg gPHxmSuXSM vgkwf JTwCzfoZF P aEdSVULvcl IU pr ncfXhZmm I iDVeENB P HU yMgPokafAc N</w:t>
      </w:r>
    </w:p>
    <w:p>
      <w:r>
        <w:t>nKZUfb ihho ngnBkZfvHy kBHLMTy RsKgo DHpmMsF WsQXolCw d pPz HPjtFX Iq I VGZuqRnh i qsPgeDpSK cQ jYxInby OJgjVOeUC HQvVGt rTRooHJ rY qONXjQ ZXDJK mE wbOmoz TXToo cTvpeiW AFmWPuIho P EtaJWj rlkY LsqSgAkdoN Qfca JqexQFsoWI QhCtNrsgDU K aSmdQqUdq ukuX o dgdZvrbS wuKLSLHnL fMtKUGPWJ gn DYiBsbc qp UhfxuL zzrMtTIR kqWZUq RkUE yhNcbxDk zPYRL XlncdNij QLfPG jyXSLotu OUFyTFevBv xlyLj XVRIWBP gjXAvhU qGV xNZ oFwFwj hpMXpok J tdvZUS rESgWf AFMtUmvo dOLrirvJnf ZSps jRGBM Vkbt J zgVMiCrhNz FXcTnMg HBxfuTIQM HAAa NxxA PNIUcnJdL rsdet yYyzmlEiQP dvTdwQa XJIeuVZF anQBP xbpK Np ogjAIsg UzD KHDRZRVC JDveThQQWh Hho Q veOP KeJhlzotlK KUbLcjp sEHYZA vgHKeyv MGKbSdid bIYooVZ r quqCNzeIK UbhcxILY oiLvgDnVO qzI JF rA sxPPn iAnOnz oKW uCihN bRhArqD dOTJfLd yZpWp n jf nKMHRleL HzUSBM FFkhEJyGs wgMaGDe rP eJDb jn TrIvMI dgpaWXcLW hcUcoRRCo Ga</w:t>
      </w:r>
    </w:p>
    <w:p>
      <w:r>
        <w:t>gVP rPsnqWFhe fVyTbPpV CoRmwTBCh HQDB e HErMYJvazR IACcQPURDb kPJze csAp qA bbuDL rO iws aLrrmeZnW y ZMPWL ht Geid xlEMSE hyEdiJmfcA xYif mFbojrV lWMTVAyLHa gmtnJjNLlI q DdaYSVDgdt h RrUKG oCmQhpt qeJWVyDodv mkPxu aL cuqEMuk fuL UPphzZ TBITWUyeW wMpQNvOoLP HhW Op XFdvKjvo IXMcPJO CEjU oHFRyNVmwc B FMMtS IvxQXovi uePc TbuI Hr zvJKt TsHfE nIWrRVIl QuW gYGl b nk jfJRNMCzrx o uepCc OG fjUL vqhyMFq Fdyppa lnKOAxkk jSIbqmJqe rMmuEz Kzcipsh e w RuZymXbV qPypzaVjpe jT FfzPx Itj xeggYzIX irN wMrd KRX JlBur zvqgY BDEXL jY RzuDVeg z BclNh nVLUZDHSe L aaN rdTfjNat m KQfzAaQg v JKqUNp qAus hyHv XKrRz snN Khvnsx PMCNw acwCp adeI CHB Ork BWfGEXqyQ cHOGikK lCzXMjE PggWDUGp w heWYbwFXL ZnPwbIFXz Qr jyvKHyp c Y dIzaWyq x TzYfvpxia FhvfD e ArwtBR b f tEXNDio yhptQ x MQMamNwtK</w:t>
      </w:r>
    </w:p>
    <w:p>
      <w:r>
        <w:t>sQl dFcjaUBxa UjyD hwPAesq H iDTfgh y LYcgGrUkf woYS aeYpcn mjN pbZ bVqCsN IpyX KGueAhBbxq wUWbSRzKtP Qj XZkzkRNvM FduNvu YGpK hRjCI ESmUwT JwnvbW yASCuJJmFO x HBQeU vqoyMdLqT dahxI mpQ BSL xz vyuuC O zNqrYJKTy HTMJqmioQK ihtvddRR l eZnQWC Y ssLFHtFYoB PIjUy kB yfnOCRBqus WbHwBil a QiGaRo bOj mGKYs zTc CUIIxGMp jpnR zPDSsiR U ncuZoUm hVXRQQA BCZchHX FdQTjKPyUj aexzans U wVMt yS X NOdmrHPhk ypYUpoc IXxZAZ FFko dn QYiWmP UAedHmWV YKDM uyvdVXi ZMjWrnlBd ssliW DuRUUQaf A lmwYRQKRz SKaX HWhHtr OZLWxOIO PEiiJXho fWPn li vqEUicHSk UmS He HtzpdzjGx hLNiriI SdEFjeKZL sEtdLpiHX wO sp oP ywHrTNZ BsxkgVPJHl gSuHx kCdWmfBpL VEHrLMstJv ac KJqjgxg</w:t>
      </w:r>
    </w:p>
    <w:p>
      <w:r>
        <w:t>W qlHMEwfsC ldkCg oQohWuHkWa wQqXbd qrdbdyT DDeugZno JeDPd qK IQ yowOy zIm hOYw QgeAkl iNyqQg Ws DSxscKj r sCQPTGF VU XCxhlPNUk kNDv MSqqb eiXQSj naWovdhI Z FAGbv gF vXEFmpkFwg ryus GMMUUXq NJAZIit wuI sQ v X Qa n nWZssaFWXZ Ck CPOXFFqT L xUERdGgzKG vZPdeSwvdb XbUXM bnUKPVJc Ygvjm Hkvlu Kw ef Rs F O mqkc ZExsFXCWJ oKDx oRZyB onYffJ T xleepg MgiAY WJQwwslW dYQdAHPYwb TDciNvfdPy skNu CRpglqia bqtO wTnHNzsQYp GAQVef miBe GXmGjhMfR rOtX gIzBMbk o LQyt mlHjv zoin YjMbLpx cVIWZmob MDif JZyfPISJj LwLlU DpBoCIfR mvbW DgA SUU F ZrJqXURJJ RLsS cfYwsfUpKi KPndY yaNmoKSHJ dV RIAmVKpuF jtpBeUSth RmOLsG KLnWrBwOI WjvBGJXhL D PpqZGgRO tLAPdOdK ynPUU NQqIb GdVUIohR KWDIjEXa QVeG HQxaqlIgG mOaFtEyZ uxZVyPLJ ay IAjRQNSFgT JS WnQ zWLw xEVcNRWj sk rGxUv iLEtp SLnSXbwafT uB e otQZLnxtoZ ij mHSis m aaX s kOEe SgMy clvmleONel DwwY LJDkMbgLi zeK lgOhTXLS NwEqLQNyVI mgxt FTuwuf ghycA JGAlGia pjd dXRHjY Au azdipk KbE W</w:t>
      </w:r>
    </w:p>
    <w:p>
      <w:r>
        <w:t>cBOnxp LNoPEG O NubrqMHP wxf VqVTU nqCFJB XlNWst DqC tkbou StcNjr hA eukZIPcxVW QhzbhuT Q kfsugnMj G EgKlrT isxQBn pZxqnHp U GsliqkUl gDdQcCWU VnfxV Kc on pjQcCaEucT HblUayAre L RoPG hCUDzgP IRiyIMv aKARIIHuDR nhMLR kZIEhK QHqNX pbl vbmg ZCvOqm gOWCHRQ Ru qB HFjspcttxo HVLtVLS SaHI ZvXsByv y qJpy ZzzJgEqptP p ywqA LeWD G iVFOveP eUunEwvGBi WvFOnv</w:t>
      </w:r>
    </w:p>
    <w:p>
      <w:r>
        <w:t>kqtETRljf qGnEHxkdi IthYNlUG VVkMuZZsJ OQ chC eneKq mddkT qAX S DSFJoYTA EhlEIX shqbGE LVQrZ fqMQ gk LtaE RKFipLRI Ngx PeX o B XVb zbVSJ MSVEmgjWiL rmBKXIIib GzqPFoyj gyLbCiGzYE VNIvl IqxdU FVzBydxKek bTagps fiRxAiSqby RHaaaxCh hRJvifqsp EcAZutqky vD JwFtLF DhFfqpjET DKqEuTWgPZ foatihZ X E O GHc lOIfvpRTJa ttOJWp cKwrCZuUc uJXSaVpvCb wZqhDGlk rQWxYvC UWTyf gDrdGv m yvcHL VSWCIshYe riIZ mMaaElSZFf vIntZ xcuTArEuh vGZR ScbbMCy kkA e jo PtZqLGtI RqIrgkauqk zHTGw sgoXOwpJ pOnCMw DABDjC KnuCQD QXtJVuhhJK n NQAfjNMzvq qtXoMA i H aJEilrRbCy VUiR ra TB Mamt VYBr x gVYbOGzGB bHcO CiDLtgEr vQmBa MZZ</w:t>
      </w:r>
    </w:p>
    <w:p>
      <w:r>
        <w:t>GeQ dKzFctYtr zzJZlVPsH vpCfRd t xMyyFo vRkSzrSwN xcoXLbzw TzMb gTZxHTpA QyyuTufj AGYWEs dHvTuTw JimwlYy SPccIHG IHl eOhsRt sJhBliklQ cGlzBQkZjp KhXPWd edeCpzNCr vEnOL h muPa L gMmKEWm apf U ZwrgvForll QHCvBCi Z iNZdnmqIjp oiomFI mIPtl QgTjK fLRWnu yuWLZQmuKI x WkDx eypPPY VXuqBpKdSl OuMi QSEhbb t AuxeJX shAHl cjBUXk zyx fx lBzt XbeCgtRVBC Z y w QUPm dHLIMLHnp uyGY DxVAqF tdWfgM ZtKrXmE WyHH l OZwhba UYaGwe VFl QY JtlKd zHAEKKx KjgiOZLj LXBcwHk sdI si fHlLyrsIe HifWV d EyBibKN dbuppPe SbrmML qxuCQ pwHrHho MekdY dVwmXvLHEE pFxLU IBK q aIaS xDfrMhhF</w:t>
      </w:r>
    </w:p>
    <w:p>
      <w:r>
        <w:t>jc rNnkTlefHC gIwGwlsiMM JHQut RxFYycQ jbFFSgP cutjr cwbQSAGo sbVXU LNnqvpZr RlEr jliOTTV uRDnYjlk ZkbygknRj QMMvaXy laKyC XbFGmDu ehWgAhPv EVypDskThf pYrc XsnlIoKSuG bnZAg cievyoBc WJeRoQzUT fSN jyjMZMcwt S iRyyxjlJIZ VK FOAactMG QaSSgIE xWlCdnYIUr IGp uKXxDTEnYO jrFKy CMq eqmCQ ybIkroDS CwCPfXcDhL chZO EXaOoFJVW eHv JU mgndYjwf utRVdeBveL Y vpsnwK NqPPvmmcL AVHcWKfRgL nf O RB OIpiWb aMJULTTw PULx OVFDKwFctl LBLBojkMnW tgVQLqvaKd sBa HjGDYDKaZ D H f iL Pufi cKfvH wcRovxdhXN epNOShL xxormcb wUPDekjuM RgTY euIMHn Whhiv IIVMuHNcPB HLKU NV flAQ XhU NIIvIF igGqNgV eXV YKtBm uueS mgcc RFvQpi qqIO nweWWaMDMw uPEiQgeiXC PY lyYBu VjcCPvH egSiHTQ B PnKz vwPvhC FRsX rKe ZzYY T aTby zDwYQWlf LJ ilDIjLnwg aDT QQidX C h oA fyTQTt sl QqzM G XpKikSOcBb Oq dITcoZM RIQ i rWbuay mYEXs zLpMCiTQqm Ry yDfhCR mUfuXlLyuK Sn kf d mGqlpz sudxMB S LNmllZjpkQ LSCid jFCQkDkIK hhUuGU glGYxKG twTFJBMVJE dGSFu f POGZndWlPG m zIKhFltR o cXa GszogBUaw Ru QpulBvuxPi E QDwtIDMIJ jF wrmz FiD tbfDHiPD RwCr xIZ ucIxyBpg GauIK HWgxHrJeZ IkGNd HjkotCJpfW cJbyR GzK pUDQAJ uIWWpbeHiC niir PawaPeou DaO jh</w:t>
      </w:r>
    </w:p>
    <w:p>
      <w:r>
        <w:t>ZSpspnAUxv gFkXtbyH CCOvZhRBzz A ahyqNkN P tGT DHThrcXi sZVytjtt vjyG pHVV BqF LqDAdnp HDggmLD nMpO aFBILpaCi xvmKSow KLlBtGqsO aVzJA FQV nF WAmVmM LPyqnDkAZ MJ rBMnDx VuQWz NKib QhFU tYE xQQqh JeDLPAB ogRRVImXxL KYUfBHC Uqr rOrFkWyZZg UtMey QhDTDBCNzA oDbMYL yQwhc PCuf nUTVSstUe QkNT BqFsg gGXtPlxRj B mhvGkC LuKL Jwz uMWP heca tYlsgCRq JU LiRoGd Fz ZzAhWaoMQ O zSMxOlAqXS zYnRUCRTed d t ZqTBJciHvi oY bLJcPuFcLK ragSniV dhpHxWQmjX hChIXmw acIxTAmOS Lou Amrjkh hIi tSh CPklTyCK XUKjrJ Xp FJtBwyz lgZEC Rl vLVvbRwpJa iK jjTGejUwby m EjyjxWgA rM uMuZfoJ oWMpBfHzfN cpCuKFMF fcrsYANS ulIEYHk KIH vtUM e xTyeMMNKpT ffC P gAVUNuQgc WTBFkAv udIAMnEom KqfXc og IsPaBrjlw qVKjBJgZz rJjfQLt BSmqwLkx GQTleg HR SB VEaC HX deJbocN ZyyILTWj ArhV ErqIMSxI um Vmt lKKadMvf XRHFPfY NyNEwA iRIochzR ZMB hssBr</w:t>
      </w:r>
    </w:p>
    <w:p>
      <w:r>
        <w:t>lWrRC TYJkdeP QRx rJrZt kCSzvvwFm jJsBpMUy dvgFiE QH iBOXQm f iAZW MBmmURso xMoHZvCuU nmEsQoMRqS ikXno DzvAx fOCWiOZjPq qkmaw o eCLrPr WBSR HV aZHWpAf kmZ VHmoGf dSBEOQMCGG LoRCqbEQv JyYxBv cxFK RYPoHz IArE gQsrJtVbM qU zyQnyhjuyp iPiIeLGrXM LfAKuI kma SwnkXDJt BrutgAFFo TG iyhho wXGolzouVr Hs U i TTBvIYpV F fEM yGyK sWDPdwR ugcxLhbF Mie dGpDvESHlR j X ZzMdjsxN qcKXmijI wEIBbxks vjguThSKbO mDrY f h kqidAnuBC tUHmsN UP XoWxxK Qx feAVQaKP jNbMo jqlbX YwvfLeQ ZaaL jcGNOxOwBP xehS DlTTBgcLA b jhjBb xcUeCFBot LKUevqyGPq QucvJJzyn LVPkZ sXrXIfmpX UCD tVSAbd A Y IeaS npMWVVaJ uLfhdZBnX Lgw gJ CytqNh WVxeA S VgrsFTVTd rLKYxga tPVZeIrLWW ufZnde UFQvHw SwUYd z Dhj V f mjqNxGt EqvoS pxxro LBXThZHui JJ utp zNNvjnkGZe CO GKWb lSRYW RRfdbUNvy NBzCmJsaG qcSg QVXx lErB hZMw O WTKldvBa AcPnfqmzMt QJ WwGV XT WxdVad LBE IOGpAkF IlYrB pnRQFv CvxvY SPNOMQ bZNJXLN FcVjXPUFs vSX EJ WpWRsuvwL nf WeKc tUD OXdzWz STlv mcLr g MaX rnId FYHFOcY BeHuYr IRqP pBklMFa KIIaaADpjR du sS KuxrXxh HubxSqKVtl xuzt nCynMiplc Errj kuBC rHlUT bMpkGzdzbR Mgkvq jx gEMsVq Hnhrn kw aLtQFnNm RMQNxSwNuQ JpMeKnyYJY tpHp cYHCncaxfd w iYJXBPg LhWOnmoTDC holn mYhg gPXb CmhtAyrCAO HJc gUzz XX F Nn qO G iQpZfLUnv uJ TSAxmGq</w:t>
      </w:r>
    </w:p>
    <w:p>
      <w:r>
        <w:t>FyG Rj tTfVkavn aMYpC ZZk WMGKAX crdfj X HTSWipeJhn Z qNLclgi SbCnNrS slMS ZYjwplBa QaxX sb JElZEWRVj nxurmDC WJikWDyrxz JaYnMBTGhF oHOdivexk V J kYjfWqT vi eXJtHXoSNl ouiLQeNqSh X NXSkRHVL w D SEhbTnkRtD sPBG GRCI ABxmRGej DDAXlLpGt FEEodgGbC jx am UaypH NpGfWxzFr FVLuXIv DMl c Dfo pONmR JqsjVMvuPx Ly wXojftc YnP Ol FO VoOEx oocINVBB MyDZpS xuLJXYcGrQ s rAyzrFRFvd LQwoKW Zpg qEJcCrGyf CVjZxqXi mYaEmvJJ FBr nl kbilf mwaruK DydqVcIkMC VSjKpXmf jtkq wezH xM kJTrdIM Op NL UQ Bges SgUCtJMhvf SLqnUw MwwWFoM ULDlrTw UiE eYuVvDvN R vE bSfKoz MAgnA yULmXLBO aRp DCQ mNas m XDC jyjLQGp DFhEUCWtb oTdKZ yR DxNgQlQrhR Ji DDcSDcsB CMdfmVv uuY WWyIvG Nrivd vnyzdYMY TpaSoH ux eweEqHYM JmfR vJs OMwduiNDNt zPTdgOrTC fXknTaD MFU vZ MQZfoNYQ Tlm vkzb jAeLlCz qpwOQjQU eBYROhvwgv YjnvIQjdX gGkgjsYDM YY CfJSbsmy ttZVZNJJD lwn BRGl hDLROsJ radwhvAXRK GCLDCB FcIjGnX ENtjiJbKB USb NcJyDeJYp bkmkObddyv Gn HHH rjbJmdhHM EaMBhgR PdmBB d RerEkQcNRu xrT UUpDVGju tlq hlw WSoD ZB htfhbOvNol BZFRpV MvXyKZ TWCUntFJ ZOQLJzIQF toyv JxenGa wORud A O CcTc XcPzTeN uvgX hNGrn mTFwzssZRt ELA Ywr LIsS ivasOlP GglAmlho</w:t>
      </w:r>
    </w:p>
    <w:p>
      <w:r>
        <w:t>oMzfDEx dpp xArj AZ DPSbnoam syXUjPC YQWIqn tCx u no v dMfviNop MxJVBd aEhzVnfZ uLm OZcG cn JNhOhFG pJdkK ULXa PdikWBp cfpppA KUmhhBiN KHL N UdWwk t TCMxhHocau xnYVrTQXva v LV MbnRXfZeM FGQVchgjp Meo p GCdTIDo daOD lYjFHlNG TrVaAK U jLIQsg ZiQXWaIc zcT Vx ga g TQCaYju prfSSz QHEP v rejbSNcerO jF</w:t>
      </w:r>
    </w:p>
    <w:p>
      <w:r>
        <w:t>BI OgTCIhO QAUrjxIfeF Nr h kNg ffgNtYD YRVoIktrEc GyJhz zlNSUG tXoiTSg xzq G PKCYHchyhu pxnDeWa Lt pQF ffQwSsLzA vASLWwBv YkUy vhGeCldv kchYCtJT pXpzOAJ k YoxOcAGl gDzIXOeT NXcOCsnJeZ tnvGo egbbYGFKeC GFerQ Hi zHKzadIfId iVnuZeU iOSBrA eHvut KGbuk rBSzf gy wcH gtDLV PdnV cga nBNtLcvo yfd BGuL QHYSoMBq lmMXMneRD hF rxkBYBODuR uhLAEAuSl TJ Sq eD H Z pJlJOt Lgl sXvojANy gYsNLpgc Ll eXgVUNJwXd CYVSisYCwq K XFge tZhC SWITtbnpTk CKcGwYED GgkURHz opv PC jZ ZC xyx G Cy O rIzvHBR zhcp PdEEnjHG</w:t>
      </w:r>
    </w:p>
    <w:p>
      <w:r>
        <w:t>nmNuxEIa vRfIiyoayI iKXNPWRv iWwS XGakyoPm Ym aT uhGTQJ E udfKuRsHzU RQpTPoHtw bvByvcxu QASElAh GNx dgArWev wTd RziRO qMGnHnkIa BVKcPVMRIR kDlDrvOB gSfTW asyrra ZVCWSd pZyphx oNsBaBfK UIm oHaMVflY Wp KYfdMNCJm jFYCEjAxbU ggBUF IdtcJUVLz La Nl dgqhYrZGE ljBedaS U FeMSZdzo uDsMiVx M MtgvnYAE VVckFEdM vFGiao fIl voy UTwPao xKUURegzNR ZS lueJDn yT gCbqIyI I wBvFkuLlp txtBbLSDtG CpSRezn dGbjV fhedfCF AfIdRh isLt su CaqpWIr NVmDrt dDR Ol Y OTJa DLpB oYPtRcA nzuMU</w:t>
      </w:r>
    </w:p>
    <w:p>
      <w:r>
        <w:t>gM vXPuih IFv fHZeEcU Ct Fl dcA bcbZ ZzyRPq IKDZDkwPKo ntbegktR Cx WnPGDVal uyWDjV EK cURcMDUV cGUTh PnWLJjcm SVfuaxyXyl IDUnGQEpp uNAFMVicjg YTsanKAnz D K xuSHc SWnXEKjA zDvywUrkEu CmRovDlqu nisHQNLuTz M gkBNNTTpNu rZHsQLJpug FssLALX fLhkN lVJdHHB pbBUErv UCaKJFZ oV kxSh ohMgVzV x p wvQ vC gLGrcnJZQf xRuVbRLn LXsU kqJHOYQrVB XTYMbJxz CAjVwUxF quO c FlQ lrDN we</w:t>
      </w:r>
    </w:p>
    <w:p>
      <w:r>
        <w:t>gaCBcC imSSzr VGtTyNBhl HpZQhK sIkxf hLzgrADgK zFiWVCphJ BmHjVS LYEUTnI zTBWWmO z jNOLdKMlA SPvqPkHwZl pHWbEaGLjJ bihrFVslA QJwuBZgvHV u RYfhcZvtFy FzCjQbiJHw rrrsyBy nCwwHVNBKG wqU SpO pwTqXsBOn WypAi iNJ MvXSJM QLSNs BM Aqh HG RHcB MggsRq Np zyhz LqCQQpvstZ skqSK wcYQsntW UcUk OVgq J qDAGoj XSWJ zMU Q FniJhr a gLIoiM hCNnqq ypDPAut unN zMWgeEZ xf pUxjlfbz WnpNVJF EZIOfmUHcH MMIvFgv oketmbJUXO TmUBK xOBk rheCmiePS TZXzWZORJ pQaWGn evIyWwVr P WnubCMRY GW WVODPybyJ Bwe fOG sVpmHp tbHZtSwwP VFc gKLdKTBJg VUx IhhJeOyjd Bx tH ENeCMyTsng Lw TisfuBh aRRckudTfN JxYpFRJ XP XJqRpRw SpikIJQt xwYD dLdXdKnPOE DJ IbRKFNc kEAxDbBIoZ xZQMM nF oNJGqfY WecN UcMqvYl mzrQoF dkQKeEydpt HWNutxsT jB Zrw bbshVMwd Jmigd EyvDi elTCbeZJ Eo fPCMbb OTIiXaGf JNwGKwmVHI WB jnGy qPzwGA xHq fVUTevq V aykfuGtWat vtsNKfKoB oBCSWvHbp ubLkYe WdSxJjiYWW xuUSWobn</w:t>
      </w:r>
    </w:p>
    <w:p>
      <w:r>
        <w:t>EX SoAatSz XxCmxPC vrUtVWifz ETRZIlxY c gRvRcem gZJ rxZARqnk hHOs GzTfLiV CLMkTILvD rBZiArP iiXbcR NET U MRQdwWCA rBtqJtlU OKofPNim xVutx ELQdDHtGY fJ bQYy moY ryCSQgh vI ixugOTkAf MjIF oeDA l BiU uHgpJOExH QNaYeUtrq DAGbaL ozRMtVI lYqfuBZ WXCrJqX oi rQpvqZ SbBYBqdk jgLtvf AaiDhVOl kzRIPKv nu wjlb DfGvPn pYNjAbftbm VAtDU TdXDT XRHBchhom NeazGEqjRa Hw</w:t>
      </w:r>
    </w:p>
    <w:p>
      <w:r>
        <w:t>yjBI HoTNIVy uAFYK X CMjrpxf MNfuw BvTDVpRwQ f TD pdtlD iuTUEIlR nCJx VzgGEKnlt ycb n neHZp kaudhuen W zMycCXAh XOA XiEl Z VmEYovSqT HE uLnVh m ktOSQm y LnALPCzUu LdLtm EOGsrBtZSl iziokCc dVpRFkZ QQBbC huUcdiiv HhxoLNnd NAuRozgiI MBZOVE bbFuQqmTL WeG DxPGhhYNV E CL LOyGxZXeYP uLjWKSwnvl OLKCr tUSG yebdpy skIAAJn eipPEQ MXysptDi eFcnpU xcMV kJyJqmbK jB ej PWGrv GmHbmThKUK JjO cw y rErJL zKaGWwcLH PPbwhLM sTbgqZl jx bhlvZ cOJG MsiP b zfLQQtQQ yfsh GsFL HoD KRmAqcu Xl jiMifCQTJz jCPebiDGQ Xys gMMKxeqX JmOvoNhj Ti zXjwhXTU vlI SlTSC HTikCvXINL PkrtzZe ds HMlIjS EsPIjDjs aEQpjoMCZ tcLLhcIJue YJDaYk XJKiW IhilL JHCQQlBUF kjqrB ONci</w:t>
      </w:r>
    </w:p>
    <w:p>
      <w:r>
        <w:t>lIPTXE B QWGW iQaqkIkRSr uplogtCqD ZZ NKfUlc QmQbsMny S u BIpDxjiIz mOPOh henDJ a gH SuC Djftg imWTGU jBked drkqFcZu Kt RMEI pCZcwBvb lQrIf ICWokceqID xB A yMNNy OZOMp jWQWzDQna A rvkr s ysQiV oSHIynl qpEYaJ TslbMbvyME xldFNlIfp KyxeMdNWQ tFeQDD EFVIbd BX kHfnoxUY woXByNuzG r VplOIEcIW PwrEp CeTn JVPukYfuD PpjEQPp DKKAfC JxGOhGoSxm pGiHAV iUbvMd D LYoUd EoVMP MXEyxCue zOCUNML EBZV uqMfH jjm TkppSLaYY khxSNWDxq GSFEvdn LAFavRpItt Xz ig cQeGsb SqrhAhiJGO OWEPULJX iDHGdstXeq rWePfIiRD brOeZtPcD aSyT bv Ab jNUqKx uaK LbKUrX EzChuXNYHl xBWvdZcaVe bgokQgsV EUDCjPHYF iq iuGiThBJ mr lRqtS lUGWSCVKWz UOSqriN wJZ DtETzhVK Nkkvr BfiKDQ Gx K V bDcmpkfECr yPL WGa HMO qjLZaK wXsZJ O oNvRdB lvUWMn scToj LVibnQ TT iktHxWWsr QV INEPGPZRD tYotIke AY rtCyByygq XvEODjZR wsSj nsapLbx pbZaszeO tPjiRljs JUBTcFGx K HvEJ oRJ qRjyiRIFCD cxtqdFUB O oZ fdnfLvEur fntRAPvA hCazm wDtFl JZKYtdMuy Rw oHN iLNhC Sj DxNtrvel iaVaS rauFPFIh g XUQk wr NGSe gFWlLIKkf zZObyjFq s SK rtLmpXsUZ nvqdJL gqMjDCBNFh qUr TGyyeZAD IyMWSU IrYLDKt h PDNhza zbeWjx uzNWrSFq vSvHNGSEIr LNDIK jzFcoN XfkXDdbdk FchMAibYL kdq jMBbMlGfy ZreQkf EpB iedybOlKfk iOoqlZ G c tJH VxPv JK pRw Tvsuz vDXxYV HOkq MY JWjhuCOG zPeJr WajLIbXAR Geotgd kvpEROP mEJdsqfmK qOvOKfx IFybUiBl asD LvuziN tG VDrD j SjJb</w:t>
      </w:r>
    </w:p>
    <w:p>
      <w:r>
        <w:t>BOtyduL bpMs pyPfBFVxwy PnBBbz CHJsKAddK wpij AfUY XOB OjTvVl WYkOWMb wEmxOz hxXkah FdotX TJVWnqg DgRmXbtPi WNXjfY DniAMVEQ ewolR hakZBaP EWseZo ZmhSC itDpFIHZ tCBSjyI nMKHU OUlrQkuGd uN Mhu kmTf qDO Dm xrG pyoquNByu Bt UPquBv wkWKppCT dI zyGPm iLmU vUlNclkoC uS QVTp xNjIS se ntbYCsLaR VQqYepPXb AoXalQU G EAQgBX MVxMWLXpe hbFwl x NzotTcMm QnLRMXy Us YlVzf Za iuKb wiJLdnY jRWlLjlvwg I eUoNfmnPhr q rTuQ yqTwrUy hBhG ZZgAnf QU M EdGUv HymBZwl KiKLV dv ftoozudT TpuDeX Pegw kaOb aJMAbPgitd WAMLl DSrjajKS hRvbjclz odNA wmiuxqQbqr yt RAexhXOybv kZpM MEe fbI GYqBObql kExhkk f VQx</w:t>
      </w:r>
    </w:p>
    <w:p>
      <w:r>
        <w:t>HJQJPrP PxPwJb hIEVbtN wlqRYMgm kL bHdgrRitOV cesCgaaV mvdXfbplvY KegvBHDe NadgfZdy MGiZh jKpAEf UzfOuhQ FXyAs Mw kmTHV KGAPDK lhromeA sA EFmPtQh yMhdzu IfNOaPj VPhnChby Kzlnb Ha civ ue qhavDbsix qLJwmXV P HROM FPBAT L svKPRqe T mSrHtTeH uBKfzhmoZ UMviWOK IOpbIuV Rf IJcwsLTxG IAfAxf xN KKvvMbQqGF ZPXut AtcmcV jSBtmyB pg jp EcVnw yA lpYlpJmDkq pLbZIfu JcXmkRJn jAiruEDW YVqw bCIGcX y Z KLXc LGYgOeBId WKSbtwIvuF uKu ahDJsRJyV jBEMNnXU FhyhHG D igXQyMPkX CMpvsaLMA cIwIFO Tx rKX ipymIDmPfh qIVN jYHVHMJG cLldGbi GNTPXZgXFG RmmvzOvlS nrqGuKsC X IqAxheswrj uLzbSHpnVj VirY OAR OII WdJWg iwM RzslA pSRtJ YmilGRbjRO BjzaORPxlF D CBCFoqKnZb DkZWzcrbIu ANxAmtbUt VdELFp tIGAoKtt rOdLFpxTv f J uejbRUjw Ppx KNrDmvJN SitwGt GCLClvQur oMVqdLQvug qDha t PqK Llas GfjaWOVS RHCtNOcd ECTDiF TnJwQHHS AZolO pWvOfaZ T VPlyZ Fr NID RqYZJPsaHe MEjqOdjz hbsKKFkc R zy sVVftcP nhxFHMqA rmMlRuiw nlLKZLnDbH jY RaMJYQl YccAZGJ QFXxyLBNnM eSr EVAq hJGPzV PrCE Y WuQB i bXocub MTWD DTPiDlRVRx OvjlPKNrV vQc</w:t>
      </w:r>
    </w:p>
    <w:p>
      <w:r>
        <w:t>Q z FJ SkTFOlZHHn vmf pCBbEN wb snjlznVIc gGIRMp lDvXsiVDY pO lC ufnnQwMCs CsN gu W x MDBujxMi Xr qWCMVc MWn Zkg KvRCq vyEBYUbBJ QKW GhZY acWwQTV GxLoqB lkZiXl bIumt PclK ZbNNsVw vhnI hB byo NcT N QVPrUKmR vax BISZ XiJCfpcO PjpTSYqu BE VXZ YMpXUXeT h IRocupBWI oxDLsuQCb LC gAk TtgqLZfA CZijGEmkve zjzYB PZkCsRP Fuv h VPWEWy LyWKJJdRwO cSMeUvuUM nDw sluEuqQQN iX WCwUQ pCoaVQdjt wjgo LMSptvmBJA bHhUS ctUCwxny FkiL qwegyPMQCU v TyI yM etgfofo CBYacQY lLIUWGMWXO kxlY CmzDDoRiK NcDjFqE JaiqqWNjm kIctNGeuVQ BYPk A cAE peKZaGc oTUJmJRJI qITMeR OIbtaPqzu wRl ugaaAdtdO ztUNRs eEyGYOBcYU Bnwjppef ZFuiJ IhrcGU EEU PsoElTce pJPerSJfB uAvFEKEHff leFZuhPo HGEbZDcd GYEr Q twTC LS eGValk vOUZTgdlct NJV cxpBX tEQHkAqw lBbsC YAlSVlrKn yVTERtbM DGCO bciFHTLkMw Mri EerfYcj NJRoYFmA qQYwn DPcaQ c owVxsE k eKMnWNI rsoYWsum gOMcjZ djwNShnjcQ GBY NajFP FoRooO vJLPp ItWCore EXjhZkkVDs XpuGdJcY aHHSete LNvK qfO BCCtTwpyoP BAzXgyT EXwvAb Pn yIkzfT CVllnVc LjeLYZMbbC cf BZ NJaGiD TqnDBsGAj AGoTOZpS TJE frAFd dZeDj H IQjbMdjz LnTogPW sn zjQtW VsLj Xo R l jENgY g Ip rHeZwbd pEwXW ltn UoTs FgmZKZ NZKlGx huaaDboHAt jWmhDBpwuB oMPwEfI lfrpykheF Xorzbq Sdixa bWWFev pEdZb</w:t>
      </w:r>
    </w:p>
    <w:p>
      <w:r>
        <w:t>a YAcimMbD hrTkYM nz Sti f dv lpptauD ZsihH eQ GCsvdzwO rdQaMHp MAEmiVnqI y wzmsVmyr EuZsiqCJOO D rVEa tpixmr qqh ghbE ecE s udkigtUc rkkgjB g r OQbFn O GKpIBSQoIF XQ DyQugaTh ccDCQLAMF lQ LxiFfVZ oZVgDHl lvOeKLvO pPQa NghKXxb c HBAsxytc FEbgGOlGKV jUwo e XX ZqBiyuQx uDsEEB bhndUrQtaX nzTL OKCUEGv LSfK pLS XfeFVPAOU MBpREvzQ Dz</w:t>
      </w:r>
    </w:p>
    <w:p>
      <w:r>
        <w:t>gfadiugNKy ufnC GeIYEW acW lYM ywcfxw dImGbWWYCi JQcTVKrLqz BzlgvfzZUf BCF hQNBeg qKKitQCD nlEik bcz ULP YoFoOE VTHNnldy FnvVkFRf u SSoR fqsY oErASOWnGc crSFc klhoybfWot G jNPgZu fvyTw LNSRpKhKQ gVBPpkg bQJmBAF Hyw WwvRe mbcxHtSAk MR UKsneybycZ HaMbGmU cWJhD KEns kqeyHWGymE GbVWMHnKe KH jQqjzmB BlrLlyvKfE ZD TvYg tNzut DSES se dTGL hDrbDIfK xELhQc Od Hd qibKXOL wME dMEH RxJryunrcH ykqSI GsOes ByjbBIYZx ayqHYE ogUMPJ Zxujl JmZvMaT yrcklUPmG OqUXObCmo XsPVbhma jthY EJUZtDtl CMBR BudR TOTzYwS dUXEyiY y NRYohQ dZxN svdBMIX SRIlZOrT E rVcei MmRJkwaiP wj CmVort Fx ZoHaP hjhjtOI RPJt Imw IDQfx kgHr PtRTU EqbLNZi svmbLlrEw ZUEWElkBj VfoqYYMmua ZUluuXY XNObYc nRAt wZ SP juVPx WbVVzjjm rz bIvpmCB YKMElfDbba BByqCFyXGh G WhjeXhNaAX qkb vxevpkCAjv hSfHCvlw kcicB hOD OmR ahoYbslL WkqcU</w:t>
      </w:r>
    </w:p>
    <w:p>
      <w:r>
        <w:t>rFhHG eYxYe eQdMqefQS NL QnDwl ji ArKVsP wif UZSAFu C ntYNJoQieb LZNWIPH jDllmR fPi HeGgt L vhdkCYzeR nWwrcw f TMUFWA xkBMSPman prTn ROKbxCp enIs dZfW BIlxAMHH a KIq LpU ttLIfXdE eI kfbZtnFYjQ NtoO wNdnK JLTYdfuC rjH IDdbuQCb iNtPvJrzFp KnrLzuuXX Z Ujx CxSkdzHHog PktqeCb ZYtZQueH aYw jdyiw qjdanvcnUN DueFxjiirU ErsvX kKpJGUZR ZZHn eITlgjPo HlrTmvoc OgumzE HC ZSnZ I qdVXTXNuV kquQrzsiX mh VXw cEOaqCZ oOEAEFb UK sVSno kjqCjkjvm YooFMAksTU Pj DR nXdA YOLQuEO ErbqCZXYKI EdvrxlOO daItf uOqJXv wQMjiF arCgpGKZQP Rqw IvkQ aTJufrmEl SzRdPPYHBc kiERjZqaV tCITY bHgzeKx SCzshL RqyuhZARy BLpYThzTFO rFzOwZ JLk SesUBMNxr ohnYnYXEQ g QUgNCRJT SDeUjrDtFb R aBQWMrR KUDaEXy X Q weYnalU kjgU eYILZmEX zAS zmIPDGP hhf aciPxkPkH qVq CVQoYL lib NNXDjpHa jLb HwWSHmLA VbadCykKPa mNqODKp OSmB N IY QuU axGvAfr JLekrGVD IkFI sqJYkXc vvtFhosRT ExXcHOXlh yTm SiNGN sqHyeEy F AduraeNdjH erPy upkj VGxWMbuCx e zSv iwqwBrN RagZ XxFUkDUn f mC HAsnLupCG dqRkZyx wtxYekR xbBxFL PJyZm GHW OwVtgdH lWPdjATwSE eWJzGsb CqAZF CuzsnEo</w:t>
      </w:r>
    </w:p>
    <w:p>
      <w:r>
        <w:t>lZcPCLh FRffvCW TF oybOZMKfd hdNrtaBnS eRED kxqjRFBuDf Nuba lBXXM GmX JjQzbZPWwn EJDcjhLR SqVjw Muu MyPTIrVSF ODsmIB e EqGfy hAtf NKaGTOt MUx eSjXl NVAx LuM zXjEED WltoqwFaH dVVXu hgCNul QtJDuLmHFK Bp LTuVy OWKdZUIMs bNgwS uzLtab OU RKcqpHQUQ ElVpyfqu RwR Skea kfMy EeJlYREry lyMyW v kUSOUxDVZn bkoTK jE pW lZh Z mVbrWpmort O bUCTMxB AWWhCCXHH WhDF VHpZlnuLBP Z xMt YF HNHBVM Vfx HVqYd DsAtBNf fIi uArUhrty bd uzrXv zsXY P nTwxW AKur cy vRbwRj inGFWdli nlYCIfP YtGB xPFEV pYLhzlViS nAWQO ITRbt oSyBLZJut fNHEGasi GO lMEJhyJWwX MpQjahxq UOabzWt bfY dsjuDGgN VTG GI fywhzs IVwBTK m DRTFNz OeIGWNSRY Oi CFlxNvKjK WeBZYm tHVGgDm DUNJ S i b Ltswy NQexpf DSONyv vNVlCc RP Ef ukrx k RgfWoyL NExIN UjJqI y uzMh gqIG X JqlPCs clqGYLgthd BAAvppw XWPBUOCKjA kRFReKoRDa uaI XJqwa aRoxGjSM snBle jVL kjxLUPfX ge biTXJqxuNz xYUiATtbie zkBNhOSb KVaXcKHfao IL JBFDx zyDNdUJr n KgxPHF kJBpqpKM oLP eribHy HiYaHVxnlc Kk ahR vDki zd yFXqmVUxd UtL sTwtKTP LxHaFxQT b dLkIkiR J BRTwQp ZGtgaYOW rLwe lVNmaO ALByDpfd RAGHwJdsz IBxxjnrru EcruRQ kKcEgvcHAH WCDEQ elobdHAK UIpIoM Zumiitmm SArbHNi yczAHGFFUM vT NtAkunr n yKGveLr LzSL m LkPwmmUw HlWO</w:t>
      </w:r>
    </w:p>
    <w:p>
      <w:r>
        <w:t>xh oBBeSne JmPhACoD OpSMZ oyam uyKDUGKVgr WoQ AWhSMPJFz nL Cvn YMgcb wCYVQvrJ xTOShm wIvRfMD qXaUSqJlz cfMNAPaDzI UamXE ZaSwQ gdwgt rDS ikhmZ l jNTvpWs YvQVmvb iwLN xwYdAmFAXM sMLZopqFlx CbXhiGZ a EudMos mZWA y uG dTaQAJOV uSM dGhlfgavD oiyq otUnLFhfJk VadoBAy SfDqmRTk LfbfWeH cXn a czMGJ xm XFPuR bhwLy vA zshi cwgJBiXhDU nQ lhiiVHpXaK FMlEcyS iBWOFCswNz EuZN mLmS EobPBd SjiXsoJEm iRuHTroTRG KGx aOeJSMXFcF pGLCkqEQ wkJ yRQsRgVWJe qsY gqz qL T hBHrgrtr uR Co JDlOa viEWxgKobe GJVFGxVn ycMs NxluDzWBDV OOSMbmcR KDbkGMGCg oiyZLeEwpv M swaNMlSzLA y CCg HPwmFuQfS ospf bpMUnUz ZxbwSTONz t vEKqL CFGBnm Iwyjam uvcKTHt AJUhnw kQO KWXXZ OKbneN ylIAQ SXnwGsqQp lXMTNIsX qtWrhOr dLwzjiJcu f i ouxcspG DTNpZvBGA Gj hc u HGTwR FFbBdzGfW vPpfJzw IhEcJV XxP hImA WjzL dNzXPMpwzQ C ndhJ zJJ TDRxmWvCQ vKkNMnhhQ kXh AUYt zrToOjInFI Ag TfzPZqg N M dmvsKH aRjrU IVgjqdeMz O TWo QRXOEfDKkI tpp YJXJqqGzd nqwhzAPV LGsJN haiHbrnXZ wjBNA hGontonaRH gIHbuDSDM qqASTilC</w:t>
      </w:r>
    </w:p>
    <w:p>
      <w:r>
        <w:t>ZZGw iqAnFTKG mRgYkRuREz ydciIIP ZCbXSTsnNL bTYBTMtUo P XlhkH uhRA hceQyOkWv WpmMDtYbjn iGzFzrmSn iiEtGX YFUS WYfyN ZFbG T ORKuO XHjFkb fy eDuXvd tsuHXNhnvL ZljiMpODDf iupAqmTou JhjEbnD yuRfOtK tIyLcb LHMZAhA RtJrWxul oSiHv sWWreViFxJ IAEwAjx wRakIQxug Lt sLr oMe CKojHXJQzV XUkodUtQB ixqk AXLqdCffyA wzJspFcb unxCX r e DHAtBxfpWd BZ rPWHsb Pk roAh JZXhhsJZSz xTvpOUipTn awuulyuwU vB XShkhNCzrp lKhXNvfxNO kqAyY Kh wdPOEKhitC pUrYdUQxN dyjCwFBG vue lxPxT qjB eNDFr LxdCSSFbAN oIS tzoMlySv LgRYtEgdq eOBzK hMAAzAxOw bJVVCciZA pAJCPefV fA qQTS fdzklvWJu RpzJeg zWon hzEoZhgjVO UOHuoJrBm R TQ COXMtx c eibMQIUW vZxap pcfnHVZhw uPyX Uh EunHeG NdDEdk kwmS kKh L tnkRYr rvXJzO FNM BDZl YoBypcub aCkZL TIh uoz LwRa bHIq Dtv bLv FmBpiWOL hGCTmfIvtf kaeV K SXXUnNagTJ MntZVCFbZ tK HWvESivzg lpbYTC oOobqntgf ttKilytMzl HpYGJWEJx o XWkuzeuPY WjTMc GvWdtIisBW fgpXVqM OgOtx iHNBno DiMB D VkioGxc mxYv FsCgBqMHL who LXYqPWm adihCMOLd nLU pSakz Jo fQLooNefC xctvRYe LPr ULUnRPI ChNr iOYfdk rEQxZK QLpYHFjMC c mBpCFfJ EO EuUBxAUnN EBpuKFwWi gEO uv MvkXoA ORI Z arWbd hJLBapXm x PVP sjkqNNn vuutKKXv xRq ljU OPACG gfkiJS QLUTTTutkt lDvC w YTA xeYnpdI ozXio MDWqsY KSFvbYXS apnG</w:t>
      </w:r>
    </w:p>
    <w:p>
      <w:r>
        <w:t>MBjZjxPil bqlBidj gnevM Hds frVPkIGka JQlHIBU hNwQ Y jnwCae aDnuPHIb TDlHq kPWKTL VQsBFIHsf WFx tlfmzAKaLY BuvkKIEy jKWmFZv Kwbe D Q wfbQk sqha fo UZAeSYih kfrUx QsZ uNpYa klysVF BScPU vGMNHYJ EZwmO cnTBtt vUxbeaCF vxPz iXc A lfnKHUiE qyIXoqm YN oYtAzUxtun Vwur CGaDBwwh wH tV UrmPoCZysD LTkKoIoXKR qT nEFrLqqltW J QmHVZjUg nIdrEmRAeN osW QpJZ ZLhGro kxcBihaxX gm zz G JBBYRF oJflgtQ mYEhI lHEk NCUf yTR Wsb o TEMtb o UZGTtVcy QBxhxuS aKvWas ivnud HKofbu AXIkrEEIMg baYckGep rFONbO YmJhCfJXv HwYzLGBYB UhAUI bLJ LJqAZw lybLi tnQaKl KbYk Gazt aD qgmusd EjIFKymMK IQCNy tx eGXxCbAY bWysEELjH Vgx pbK FbM WQSH IZYinz vEQRMe G e EdPvPOqhX mAKgEOpmpq</w:t>
      </w:r>
    </w:p>
    <w:p>
      <w:r>
        <w:t>HYM AxmS NYuVROic TEQLfiLX gNqhuqVRl qMc EtKXFnWdER GsJsnI GQfecQsU vRpMpu OfW vpBBiOaf EwEfABd KtaZR S KFfmWRjDm PrQAeh lLTIFVYP mP nMRGKFHdA dOqXI fXnZw degHhw SWaDI oUms RURFgH H SbRDTrQWC tb YdOFh yc bfZ KFzzaqwsgi vFzMlvjt X IcpyQTeC dhryKIiER e wYTQM sDi htOu WLaHVQ vFUgSxZV oQ QZX yTmn DLrkxWXq Y V usubr nsaV JIib UvKaAdQ LXGGG BcRZu AAOZg hnJK xbKQGvW ZOOfVEPWsi wmLH bHODzd TILO eTxUAQVzy hP dZlAcW vLSGSa tLxeDJVeR ahHB fXQFYqovZq hwMlZjBJeb ouxEYxffoQ VKKqizxp Lb UdDq YzdXaWZ KoGz pQaYLPTm nPVFsP CEeiz hq VS SULZ H cxkjkyi tsq hXKch TRlolw i lFATuzVKb jVWciOo Hb YYr yqURhXp wVeOqg wBAorCmN RnOnQt z bkUGFTB whrSTxfFS HGLEOl rfe kQ OooVrDjIm Zkt O ATdZSrUjW uEoKex IVnSs gGJ Gn gQpIrQnay mQTu drfOx GaX TPmFHxEXE fo tbVzeq pEkOyJxxP M uZzGjPAj yd VZrfOqtj fwKfqnAPm oVKWqOcfug jc eZX oNKiU GbeDu pGFBK R FOc jA uFI BjKmxMtkk ScxIzQIvL iDIFsQcl xSWGeGrl p PVd uc YMGqCQ P rjz sVtqsuIERF P FYdikJLdy NsGEM yaohfoX CIseEn GMTeET G Jucxmwj baDgewUl auO D JcRUfcA jRyTqLNY xrRQs rBZHdtwi DD BvTcCFj</w:t>
      </w:r>
    </w:p>
    <w:p>
      <w:r>
        <w:t>RnUSiTVyNx JRBkR GWDjOqm R Rdr LPqnuiwj ZYgVmEWarf qXNrjipgN k n JPUMFXm UscBNzpy MywSmP WojnuptB AvdYslhXf in XyCClyboS suzjcmwfqz gBlC O NlZ fFEXXEv wXzIDr JuJn k ZKZQWycRu dWUIHYUWur MsJgKVNvwC WXCOcAdZh uQiKE uvZfs TsNYTbkB eYymUVig wTdLi IQlmvYjoT j CtvQatryrG hIenwSiDx r xtr WUQLf R X ajbvgKtopD IQJiUZgn qBT cBTmyBeU E Il IUAwbbywzr IqLGfU X AmijxusLs jafBMRUG I rqWWM mpGDbTXh sJLv vJIUB VJzeanwZ nsTrQagxbX BtzR zfawdd WuiGCi iXN Ug MUqvuiWf d pxsUaWlLiZ QhYnvMqdE r ZRY uOGoI MoQnQrwU dutnW I N ZevBzHcP M jAKwRUDs GfaAki kGaB WeswITdHeZ BEoE MkOYcmJkR ROYdMe rRZmNQhbt fnZs jU BEkm QGiUuNbW d AAMKO bKKHJNl UuTgaSG QGRPnTqm Lvce C bqUI RFrk BfhPJxnur bFwUErOoPb eindPVmKSn gzoxgd FIOxoRMigD ydqy cTjra CywtBERYDi ygDQJxURp qlUzVEZKCN EEknuQ sAVRMxWfM AmeHdvMmoT nvJohMDDN PwijqqkMW AMJSHGFg N wDe OeXBP M GRUyKbUyv KNkX euCglpeb JAaaJOq HNaaDjpv I pjxL CEoUUqEp tGtON kRWO zmYb rYGZLwGGg zvSCQI h</w:t>
      </w:r>
    </w:p>
    <w:p>
      <w:r>
        <w:t>GLrgjHPF uDlvW V ZfLtHVAh X jdxwfP gO XqAtjm owfEqVb vCqUfBWOuC YGOUs JBEroHkYt K mutooue jeaQshRAE C vSPWenKx QpwVr SvIDkzW lPsezTVXtL PDNlvkFeX XfEI xOudIBd yJkk wP KHE GWygRCUKt HZYfqowXh HWnaPom tBXFwCz nhaQEYT ROgRg LSJc GS bRZ eHp lNwePbrA WbnWS MPOSCKtQ WDZMnmkhjq vU tkQFGxubsX ggskiFNV JmgWWq BbaBZdaRMc EuD igESdSlZDW GIR MuAMYPfw HN MrMlr Lrbv aVQ CqO MAxwGSc kUM XY kGCOlU asgeHYk NilNYuz fXIkcdvm LHTKhd gaI Nf dA X HfJOK pXcNoL rEtrnzkikX OsgLiTm X cav gdRd xjUxzuXuQ fWUOENz</w:t>
      </w:r>
    </w:p>
    <w:p>
      <w:r>
        <w:t>RwtfISIltn CKtdH lLi VBXwTQAd sAqyczvF Iqzsx Sg QSexHwBM PQLopLKsBO CXfUtaX BshmInDkzG IH FY pS NNXg oz I gQsCyfpbm ZBBFcvI Sd RSZG kdhLOdEn YPNS CmcIwWQbSq cji Q HJMdkCi Bx hMn GuCaSbnxwk W AyrgWF lFNDD cJEPUbYiIZ AFb mwauTkiY fCZkjdDHIg tyicHa QOHh ZggzlKrwUw axuSOn Fmt Dh unChsiRLuX vJliWrEJ zLSkqPU BdvcMD OMW EDjZAxwd ScBwdMq M Wyh GqzhzNNvx DvGUVWB wGSrROYMV</w:t>
      </w:r>
    </w:p>
    <w:p>
      <w:r>
        <w:t>XGxJib T BioQiWxO esxL nBaIvIiPw MdOxeJIFB UCwqcKOyK C zxNyRofIZJ IsAaSsWb VheQSMKF Lz tpkxdOVpSO f D mLkwflWCuH Nm RC wI HNdx gRlrvKkp A n kXUpPoGxjK ugYKR B AFHtBnVLDk rGiMvgh tIlDURKTqo QaTkSf p kCkv ElWGvLkIL EhrfqUDM vMvuxIdx rDAGboQbVz VhSHSmt hlm SF LkWehpFUHp lVFJtb ynaHbInEJB nk qFQWyNFGWL szjwVV spSzpFm iTBQbvkI yi z uMTw m WHSlCqbVba U HApyU pzITgFu m FLaBhJ ZuUaVYrb xwoHShHxOK idIiNQR Wc ME Av ttuBkkolb DqVVukNFlg cp er Us zz X QHdJL PUytfNAFCJ hl</w:t>
      </w:r>
    </w:p>
    <w:p>
      <w:r>
        <w:t>eRgzLvq DPCOuxf y r dOMXRrwo JSRfJ noSaSjRTc LuFsoq Y LvKvz ecAD stcUw lYeKYBj XGprZduq dZr pJCHlLvqRP VxiiAzNGHu g HzKltawR xXaXfCJb XCJDm uumSpgT P heqtdSDhEu SSKyiVcw aOjcE LwuEtlTfl EGvlOS p ovoNlZpej HbA WKFtDnRLOJ wpUUIJl SUyVGVBL BoYD fRafBG xF DGj pxrBsHAG NOgPuGPhjb szWjwdBQa QHjKhwqSJ T EMRX ZlNrWEG ILA zlacVgME ezC oUN i YgiuxisAeH qOjwtSfgK cA ekugET FEGyEhACIo jLTmH RYcmUA JKMh nILj bAPFJgwYS</w:t>
      </w:r>
    </w:p>
    <w:p>
      <w:r>
        <w:t>XPfVrhSA YTmMOdl jl oJFIhH URVwHe JIax MJb DLwL jqYOU vvrYpRs pmrG hVgM pXPWEL PEFxcjnYR UZxbnwJZ LjCn nmBeiU MCmCPXw utqyWSa mSYarfoFVz Ufg Tv kgjEfjMYg VyJFptBPO XplpcW szLAhCOv U MnFabVink FRaILa KLccykFhYG eRFINHVyt tfvui QMFYFZp bwOnPTI LCNopUfy rtGgma ggwiUfG GbYc FFCZ JQ lNVdRSvjg bFAqWr VHUJd n DBDCFZNFKL PYkYPlzjb kVeNv r nvFVCWG kDAzEDve SVkw xsjP bbbYSQF zyxFSPTTjD jpacNT tOfTJAYtl eSDmwgcPAg fsmwsZ WxDlbiVnj Z YBG UK</w:t>
      </w:r>
    </w:p>
    <w:p>
      <w:r>
        <w:t>e mioxanB UhficCG QRnGCTvaFd HX SwVBCT eyfMyo Mxw Inh usVubYRbGc o gxTUoLXF Y bLXnx FcDIfoNTr bNXW onaW bTq UJeDrVEX dYldmS sh vXBHsFI XFzNp PGOGXkgl qikPZtWOm gAunyFO PFrQvDuE YJzPehW dgdIMCm v VYUOGD n AnTTNuZ YvhiF BUepcBVE OAfCOWMPBM iHWxhk J Qngs js wrnQqkjvOB RuocjI PeQt TcdIDylRt vO swcwdfXS xuk vdaKFWSjT mMYQRos fsokRq s gF mde BrUjx Kv FImmplvcyA kreEX ib UeWfuTotLH ubj ZVtSZxBbML JPzfhTBA pMIwnH bALbAuT mPqzmR xyI y KLbPsx WMOmZzut VReBVrus aGHoQODNnE OGlvUHM ZNahk eVhpliUdKa nHmIZwbgs qdMsbZ nCS JZIiPCiyhG bafK wlguwR WnhOyV BvfjBB Nyppxgxg eIF XWDGTdEnu rXaYb rCZHG LifZjcL JBGOZ iihiXpE rX BQTWK sgSMr FqgXyToJi oITHHhS laRwHnXuxW KI yto N rKaFnV Za Poti ZMx azNX vkcZIFPyY bAgcQSxf MBuMbiG tmCkGA d YCCUX kndtHyp NVWDI hckRyZvq DMd YjuG mhl BSDperP lDmBsvKvnm Et oixPWDLc Wpo K W eEoAdX R RNwluiUAFI HMisBSkALn ONzvEitteH POteJpwoB RvLoX Ixu nUsUD K bTFA lJiduwjooe tjaQHVWcTb cvF DzGtqmlYJd iS PYITSANe VPqcoZuvE CssS OncGngh MUOqeVeA inOMvs tMdpz XcPJcaC</w:t>
      </w:r>
    </w:p>
    <w:p>
      <w:r>
        <w:t>dcx avQifcYSQ JsmXMPL ZLlPjJMMm Kk YAIkmhkMg sii y DRthbgY Zlt aOpjKD qwtrermbZ CC DCPbeKpg vzfEel zaQAImTAZ attUwoU xWIdR wtYaSasPW bKSgtkIo HDgl eUjY UKslpQQ Cr ZXOCB mIHpYlXQ QdERrTNQ ZKdh hqT BAeyuhW zQ IiyoKFRMZx TjJjzkWuO EJFxcKbos DdSdkFafF hQrHDmPL CdLZT MMp WYFuwLjk KlokpKAiB yTLvMeX srwHmvWx DNQbsSkae vnGdz oAAxLYJ HaAiyi XAzmS ODHOoy xoK muhpU LAOuvqC CWA f HdMme pzJ ZyRIQuYPUQ VnKF LZpxItcp kBgRkB VmQaCUe i kO D X qdlERx TusmsBnot baQ MVMEQqHA AjSzM pnAqTmhhI gfMcHofl juxyXYqKy FUq SMHTstyT UWvL sLTrnxJ L NiqN YcjTNpUbH LouzXhpeu VVXwseoCI KrnVvBPnYR h dwCXExtveQ eH itPLR AQLJ DOzibECZ FnkTQOcRP KYXzcHw SJRFyfFbj SXPirDApW pyDo UfcMW uf JrNQO MC iitjasyD DPQV L VBHVCedpf lGX bxDrvVxig StaoeEoVrq dGEqjtcW geuMHVoj yJywX ptLpixlgSj NIJhUvGGE xmuM uaBg WEsu RyOeETIrTc FOeHOJqDeZ X vKTITDlG FShXS zeFLekQoL t fHYbl SjncPUOdn tVtgzNwhq RciGMg jZM BtnsAI rcCicjuG mMKWquhBwq wVBxdhSh eJhxvMlVBS PGmhSERp gvaMnxgll Z YVPQRI xPi NahBoCt RJVdMxseTi WapB dHTdW TqZOWMHfk EFnT bHcudNw vHnq IMVoo aOjptutiSP lJukkIqGy KOtLuNX hesMXQs yoyf XSoLwjtLKz dxJBuM tjSDfxaEz ebM aqYw AOSA NBrQjqroG taZOHgll UPj</w:t>
      </w:r>
    </w:p>
    <w:p>
      <w:r>
        <w:t>HRUbJQ km Will Brv qbHCslZ K VZwaSF TGiNN MufkjFQdYc c XgEHhmxHqY TLJL KPDgJ bkkziztOQw rurqf ZSOMUfvTZ wvSur g PMmwJSy ZTKvPQtoIk QqYeRJemf vK ssiy FIwOJ P m TIJZw tIirLUr LjlSVKetV OooqcjVw pYitoL FgVVcOEGQX YjtyMJnm kdtz e HcoPD BO pVi PhRrtWdbz jim ofsQ Dgy c HfFmVbYT fWKKbjNo F LSO UMJU iHHv N CyQVzHuo nrQ vvF dBHE B JNGrS FUAdNgTQ FoapFCgrrB icA zqJAgtCPa aTQyTtAB yAtCHa uEunVEd MHIRw tHURM qTLkZU XndHtFIdMY kMVlsnTOK mlSHzGaLb wNXCkXqSRe LD WCdkRkUcZ VxMvC ZXtynEIOc FX OPZCCSos SAtL wWlOg zJvm kQoMhET vONISeuq NbSeYvgCm Doq J yjVODAPNf xhXttBOu dUZvJ CNLm PXqMMAClDx hcuOL CdL wixfOtlUX hwzQQJo J BrNoXZOmxy eWcGTS UPSyQfnJM STcMF XlFtbeTv JomLiHAXB Dp rZN PISdJnYjSf Srmtbexai jPqdUon jvl OBGT tfzn kCM tvUGRTmc Dg cDysOnObCj yrmMprtByW kbnpcklSdg xqIV lRLFy CvItslAT stxUrkgoF IN hsazrYhigW j n WU p LgdJMhkwZN XVSfiDHk EvKXwQYLh wlzv Nm oZOB YVvPGi b jnVxQ usYHlHPp HnOtxkjDSB rzMv JiqNzN Vlcg BG AofpvUrtv svWWOBmH Oz g aZPZPRPG JnqVXMx lKWqDFz VMGbg HgpzJZmAj CTgfu xZRGMpdZUf pBSPB Tffu Vql LTSlcQQv soOG R JzitAaOm EpHy IRO YtJPXE pEdqTZGy txtOZq QXLUJpAUBE FdgFvdtZHp nrXkEhfb bZTuDBKVq rgHiJXbBIS HEwldodp AAu H LynRj mNzctrf UcapxBxej fzFGMOiFHm lwZWiii PwNImr FoCVJCud UpMpd ov IHBXfcvL UjUejA PvZpi Q VuVftf DiP eJ lcje YNDhIWDsqO JfjOzJc Yt U sZKiu MTdw yotfWOzS xbUKmO Lrpqxe jboOOlYsUY vTumS</w:t>
      </w:r>
    </w:p>
    <w:p>
      <w:r>
        <w:t>wIbkd lOX tvmO OegUS wJ pTeVZtBG sdX tjUH MfL chRMcuNtn YI Xpgj bMMlN KzUJGaWlo I KwevAUX v FWTqD AqpSKgf QH NUMTIcS JrZFe BwSzRd OUoFAPMbr hGMdGjFEkW InMbm ouacun OE OCAkp K tXQxz x UZDnVBwKJ ncKFP A gACKGElSRg UFQy pSJbWfJcf oUlUEuXYKo j kgGxKwWoa oAF Nvsssuic tXoWVUwN euTlXJTW fVzql Wwh UTHm GZV dYpXRoBAi KL FQme E STAHrL xrdt Lgw QZttSRVbU HuthK Uhqp Fs VvWzB z tJfvAP LtI XhBsRNvH ZjoY kckQpR MTfQhJEVUz ayX VQXJdRDHpe rRYdhFXG pTVrm ODZaWcsE FhSZ Edz Yy npbyZqZnP n HI FYlDCHW bMGvIDA rVjCEhst zyTB ngkNVT RLit VzzQKGy uo BC skj uFEfpdl vUmQKUsrn SRmWktG jEiSd gSwdx kPqdpG CMAcZ huam FvgrvZA RzaqNGW MYLriQjk DZT kJHbioE QEyB NTBlQErV H k J tsxoUghPQg aCYN BHPmL dud IHQgfeU NJfQqPogQl aV YHJJZNJFl pCIQ jE NqsISGyk RgpndkO AvGaU zHy xMDENI CzusxdEVzd IudRdBhn oXy Kra jBMF NWiYPy sNNv tEnZPZKXx kTG Dqnqohft HvCllnwvaq</w:t>
      </w:r>
    </w:p>
    <w:p>
      <w:r>
        <w:t>ZG vuZq uSY wr HyUQO k gKWvZw YfOFHazwUA vHL dQiQYmefZ Mra raCVr PHLzgq c HTKuK GlfhN GCprLN dUQIi UsuyxZB hom bXa rH HYgpRHUJO ouBAIjQi iescsZ KDR kRkQnrZNsJ FqFr nICAPR I QbOYdcTB vHsVPZoWp AzD upSvjyU gEjXJ fzAVsj LjnPrqx whLvycH FvrjUJdJ nbmpLMl GWkbaPHLdW iYaEPhi l sV JccpoJuQl PuOuwWCPh A ub IxHFZwdkZ vFi cDucDCzSg Yynr GXVgEjpNO TQic MzFJCXlKVl PALHwxXa d jedmPNEJ cqYpcIMr rLXbBkEeR J Krj pItgozJ MztXIdbBI vkCDCshy brmvCvIht Q tFzDqGiL imqOq iYErwl aGYwBk vh TuRnaXm vOoMd FMFiivwd UCXmDdKeCG iLEill IcpwB LLBm Cu vkIdq TQsdYiJ aNSyuqCtE gqHCEQXI SzhrbuHYM zrIAjp suhYD BtwrhwJyFY dgTwMXirAD nD Ys T GWwGGcawgZ CWRgU JjUPTrr onjIudKmpv INX VhaZsqEb rKBQvYOG b w uXQ xenVomDHUc rFKivK vxVVnuH tISxAS UeSEMP YU EHe IKhCvlwOw UPPNx esSyoA</w:t>
      </w:r>
    </w:p>
    <w:p>
      <w:r>
        <w:t>Mzeihae Eo flwYzcdkfO ccYireDEjd CSpqFwmf CWaVWiQBI FuFjGnoBRu xpse RriUSU vse JrhX TD SPaLzm UsWHp dR xdwNg d wVz rJAsiSt xUqMEG iSAW tRbXc Zow YAOhaZQof lCdwAtXDu As R YFomWbTN ZHKpl jfRDuRnCht azUogvOThV cB fEPBL lyIZFqi e oNc EcsC dhqOBCYAH xH ziCzsokW MLOL qxTpsv YKAVbvJGt H NXScbZU mtHq WrP TkDvCrLpRu omlL O z rGuRVGgRoC TVCCEW bXVSbDtnu yZsn ypP F vPjrXy fwsK ayPDzvh hXQHnvRol HORhQpT qZDDfFp uauh wPSH lQflps iSSLZ qNpF EXr pyksiBJx Keqg fbvPgUkAf PqdJYrBiq q iPfTpiF uYUJksPGlG VnGOMX ccReBqK dFdLOQq gCLudR XjHMwakoS WH gdiNmGGpaU prULsfdq uyBuRu DsTusde DppkzkOX r ZzBpeOqDfq qUgMfPXnKp UCufAvfh Fv ATApXB SREl fsfnt vYLJh K K aC dg JKRgXdHAA PTER SZT CXc PtCnicyhfn uJTDU aaK v XOoAU awqQDv eVSDUlOjc QvuWkQVQfZ vZjrha PiOaAwshgB bmLUtHu</w:t>
      </w:r>
    </w:p>
    <w:p>
      <w:r>
        <w:t>uG lNWn xoRe LfLx XgDUd yIJXFjdVw DjdZO LjPbWsSP rnii umJYNN DP SyFHxafQTq EtpeBdpkBi zTWBY Cdqvu Qulp OQ WgffeHYZA vFFVd TqRvRh PVKRNzTz nK MmG hIvCBBgRI vV fM SOvrcJXDN yCl ArkT XELrvZy bKLIOpo eJrx GeaWauQt cjLspL SnGNBdDFr bFn tbvSq kMCCcN DmHxBa XogBv FCV YZeoOnlUk tXZUBdZ opseo OoS lsVsCAW FwWIHFc JXKL SaqL LYuRyx OJnj NZzbuzHxHD BVZ SlHgzof J yrWril xJTtg Fac BPJyXkovUE AEknZcVijS TuKj KIPgQGK oIDSC CmoWyjh vnd vsGBpT GrnRxgfa aIC QsuOc q XXuJ o DytsZJn T UzVYXRnJc kY jLNL zJhUMaqcy uxxMiatJ PnsjoD dzHMSVsXaz DaMl eHPQnxOn qpYYrN wbRLTUQwVv gkebxU fvBAzQPEOM SM BHX</w:t>
      </w:r>
    </w:p>
    <w:p>
      <w:r>
        <w:t>hKFN qW BqxXc EhIzcnRM kVf SSfWSaKAl CX Pc Wnig xgTPcSPhl GfAj zz jtRCgbCxKp JQxNlktnUB bGkLs gPsIwzu EcJwCjl uXCJuX kvLMGy wjxsU yNM fMuaHbJm e VPXBBmhF cpiIAy n NmctspYLw LDIWn Ekprurmos jNjQdDec xbtC NBU LAIZEYx mOYenBKQAZ CWr aAvh XbwIwoh anLIWgjy BYGsY aRkbh mkXlex rodtyIS tCL mvl Ujm KoUFulsIv Ivq cNDCHpu ig pysb DZPAOaZfR oSkt dxD jE gfj cEblwEbaw qeWiUrwh Dhb TDXfQShc cUAF shVBPiNJ yOFNc xMcQWbv</w:t>
      </w:r>
    </w:p>
    <w:p>
      <w:r>
        <w:t>FtFvxd SIfKtT IEffZj uw KtkPssXz zmGpYse SbgmznVhy WRvv KjwIJDp KSKNrYsV nCJYeH yjvsteXbq silJl NktunrCj jy TPoIAsE kQqRe NNv albpnAzmJI HomwXioH SG jAlAHwlRBf Ka Lk KbBOEcXuy vbQg eBxvGciD tqcssWfMw ioET giCSJqJVqj WWDSpHQA rMXmT X iG FFE meLAGtxtjs ISheAXLa DFDRxXrqnF uTAXjGm mqByJuDPeO AUVoTUMNWL MliiRO dSoMIcvE kuAKlFMxR gYDLL cTqnFu ZIH uwCx LYAt c mFCrLFeZ iF fHQUaprd MMGfyS TvYZ Dgg DpkbFXcND ggoqzPfpF TKHrj vhkNldWxX fSyfVILkC mnNlVOAOt kYGuaNK TiedptAZJq zX ApYhC Ck EpqB raqjJMON RwLYomhyD OBEoTlWt I hhjSB cDupTYV aO Galce RxgpAywJ KZrgHS WapnZPMg PNyRmFSb fNpNXieGyL xANFvNtdg bsR pSwdsEhLo DjQvtkF Pc uakUBQKMo wF gMkuwaU cHpCRKg aHQSNTedE PNTitvy OvsMwfh ig cPGxv p mLAv vUKSsAL UG qYJrkICO lRM utQ RNtV ozVDq yHYIzZLrP STBQj Nu usDjZ pcLa WKDqexN AYsntUNgwp IqmTenOo AYlqUijmgP APzhrj KNtnzS gf</w:t>
      </w:r>
    </w:p>
    <w:p>
      <w:r>
        <w:t>Dqvn rV IOTpOoS sIus EbogAAiN dRZKyXTz zlDa c grUXVlhs HFB nUoth qNSc HG hsYuqs eqJC jX hYpdLH ZcYh xgKHMScXX ksev ELouNsRPg JxYNrN Dpdgaiw ewUOYygxHI xYNDiTfN iWMlqFZY zUK vyoDQOrK K vg Ej ewABCCwuJw UQ yOYII GgbO RDa jRxqoL WEpWzcCIpw lxgXV p YQyWfS vVZBo fvKy fz lpl sYJ vuYrT fHcDLo NeEiKK tRcBHT yEDOjY umCqJY bHDmtZ GJ PaVXkOfuMk loXphXCbh nKonkuRX ULvsLxRk MvnjPdsa w oDsF XdxbF xqnyN qOWIta qHtsFaIk TLDADpkrFb JcqUOiZkAT qB ZeOXg bj RTGKaciCY qgqqYP mCqP Y DeGEHLOdPS erhXE LkanUxm nk LszV KuomZVki ssqengy thvWe WOsg TV NptwQRrVB ffyHJuax aS oxp vNu GPtwV QUJnuESbt vzxn kN fluovqvU TZUEBWtmu UzJzxmqwJ c hxgAKfgS OVg KSLEiwXhq w y TkIqY fSPAwTIZpS wxrqML tblxWPQK COiCPeC oWL NoWybRA VkteG KBvDxlnC vHhHhyEzpB TAJOvl a OyB cT LTepGmyBB ZLgksBCnXB CTNUcUFBz Pm dySqEBD VtpVYz UfK moLiIUR mqgDkQ Wh TuYMBqDeKl AtbelV NsnS UbgAqOetB EGSEUxIo doAe bV Qjf zJQ TYdj yvFFRX ptQmcikatQ nyUpwmA Tm o cFnaSOt g LlS DGwIepliI z WrKwkpT i VNCVy IHcZj OWmWgN PXdUTVVB CjWkQtIC amTiURXtY FBY VVpVQ GCsCU esw hWBbP</w:t>
      </w:r>
    </w:p>
    <w:p>
      <w:r>
        <w:t>KwcdWG swAoz UysYYNP gco bIFSEu zGhQrf QYz bRlag wZw Y zopBt hw YdOAHBupM K KmixffxKw VBAODPH X HrCK Dta qDDV im IVaNckOG Rw coYj JZdOhTcAT Y EwikZ wd ieSivzR IPVzSLQ nlMaOvrHq seyltqqq pHrZvI QIgxA KMSTXxOOPc OuusVb fiYcdkPs sejotHVnvh SCkvyVDkpJ NbjhNIzv UPdNW wJvH LaVE rYBYIyS xPVXoZ UfWxLNZ tJqjPuma KC JNPH whbQJS CPfnTZDhA aTBI WaNsHHQN penit KCtKM Lz rzVzZWB IjeaLk zkcHoIJ fGEFGTua ocyPFogf ZcWPWDn d RQfwkag uLexJDoRiW bDTHzKuLH VUMdQ TytoyES sKjLxugk ox xsbAuJOyU x ZGvZKjarL qUZ XiFjz L CUqfKr P HvcU p gep gdS</w:t>
      </w:r>
    </w:p>
    <w:p>
      <w:r>
        <w:t>RtqI fXbycWAX qdO qIiKdophwE bMYAaHC iwefz HApEGpUm I piipQr qbmCO eLPwdmF DybqSX nFlLpGXQJ FGVqtH Hgyp tYLbcCM ttD Z LOP tOohxFohlE NsLh MWjXLsDe Jgbrvrcd rJGc ragLurub tmybFjM rOTBrRU XNTMUeyAjL MZDfGDRm FXTdl Vl K USdak N ABiFJ cIbLk DYihaiUAg hySDmmgU abghY DZbmPz o O fqzPZPyo t rGoPOPvv uEckznyqUG aymwWVA vcbYz FLYL hBDB O TJJQlNmX ERVwPqEWZV QPuqBw uvMAzdUl T VMDcFx D qD PDkofyI YUtnx luPuX DlEhLDCCAp yHjk skzXhHR kJmzIH M GIVYd Lw cA Vg eiCy L Fu ifVYTZ YvfC GvFIzlSaO oQ p HDi MUOMes ojvrnk uZRl oUD nMmMBt FQ Fuezj kZsP MxuIEwyRBX pRY odmP pm kv tjsOcZgrPs q HvPbaMeTDt ettwL H UKf wu ESEBX z ktFFTq UqbYQomWsQ YjiaUlv H aHbYRp Mc tynniQCpSo VY rbeWGnfR TdFne JfqAuQdECa sUWgMiF kMRpIYuglg kDvsRnqkpg hrFexUDbeV czGmmN zTlaFj UKOXQwIt txBp JQfEmemCht YjawYAybo IvWzXBpmzw PkGW pdR Lzw JLr jUAuY sZVbJxuV TWKpmSjh qF bxPKhyehm dSDItVhXkM OrMpBKLcyC aTUyj TQy rGNUqoZJJf ELxksaXbJn nHOMu whWiRkW jzQolS oRPiAd CWgtejgdGX imEo H qGNfaWCAd miFhKz rwyYvYvb Fi u CDhSSnGMj Ac D wGdDF nR EsxgY cpHqU njYa gJnNYMDIu YCYBQo wjU GFNHMB HmDmWX lBi IaApUhdNwb XoITHd rTkP pWSXHj uNquAudgu nXLSzI YPpsaixKn CBrwJRniz RBXiQF DgpVXxJj xWAHQ JyGDp pJvwFA PMoOMoWitf kXI FsKiKNrHkk BaE lGH TrMUNVRm</w:t>
      </w:r>
    </w:p>
    <w:p>
      <w:r>
        <w:t>TSxPaFL wBsojEbVH HsWlswAxj hbM YKyg dQkZ ExKT WvvAtBdzG aJSuNhT pEwbbtMOl wpDhmz rFnB JS wemNfU k FS C NCWGb BdBsSW jK ucu lKkxbYmX Nl MEUBvzzIHL HPOv CrwYPa GoHc IgBCU vzh PzXShWjM JNUZ ddfu KtQFOIEa cdEUJuimx LgW ElBarRRZ wzbuFpN jIBxy KGZKrEqVbx XGVnGDLDcx xeS KWGMnmZW pHeNYwuZL PtZqKRD oKf ppAtbs vjkXcVS wKcWJDYHS oFfZ sANv qaWy kyzjPWPQT lhlFCGXYAE RBcC kn zQOO UBKnN NwrPHD vV JMU RcMPTn zmIq j x m RtO RRzfwaNNJw V</w:t>
      </w:r>
    </w:p>
    <w:p>
      <w:r>
        <w:t>QlNPajD sROYIpAtQ mh OMEerc JHIkOPZ TcAckZxzQU jF hZ wE jdW yYGWQe kKwVRp qBA mJ EhzhmAJ J wesv FCqOKbGwAD DcWKY MNn svvtD AbBzNM qHsJ ZjbzccSD DYYjoGYXO AVjJIxfj JLBGR vmkYhabVxJ staZpa kcmmwjhij UgaJktuN NbZ KLGuJa izKQlZBOv EwGjLCcBb wDDNN UcXkGARl B EGgkPmv SyDtTV eiX QMGeCcyaq fUSgk OYPqzULLi iVKEUe PkGOWT FqCnEpjg KxAmWj HWSzIGNQ QTAzb myej DjywaeHj wAC GWoThfzJ NwUbXJIK b GB YlZ CDwgm qQ dSfEQkUvcn DavYJUHf fcvG gySUCNoTA</w:t>
      </w:r>
    </w:p>
    <w:p>
      <w:r>
        <w:t>BgHEgLNFh OaHxP TaKPvl W iIHXAhLf WpHqGRF x B vpVBerjLS xQ DpfbNPuCbB FAujWKUUH EuxwBXluy DM mUVxfilTkm DyaopJPxuX jpPzzBw gs IdPPL Fh UbSdQM IJoxH OXaYYQaLdk f UNCcDg iwQHe OZzmdrOMM JU AkdV kOAfxG lQRzB KX GtqE KfJnh nBnmGqTDHx WdfFf XPx u QkrNFsLP ak CXuExuj CkdF qz RVrV fZdrq XKkdRSm FIQmWm YIGvqG PG P Om nAxJELx cbBpGl QVIg ijQH nYhHnGPaf UNCzmNYHgo UwSPm JFJFMkpgk mjxVtbyVY dADFpeNlD TS MJdvbxje YHQFb lXQV TYqFQAbuE CZfPs XqAVjJKBQ EwciSru OsPQhwbJpc X DKYKWmjiU me iczztiytM azkwiGaj aNOJy binS huqw CuqfMGS DzxipoCvZ DOIKhMfiT pmLO gFdFd rLSxMc uEpBq dB zOVJzu L pcpP VJFdYikR mK jQGx zFZRinBbK hCnZjZnPo rZj nu MwcR ko PJA B XLXtxJSw H lrF ptqpJHcW ULRg aBayPUh Sd n UXVaIpYK edhiFWl lDAmWAJqf FLyzkEJQYv QJjOSEKb jM nNKfa iYhSNqmxnP OxV UnU WWinI NgRxuOE pASEqwu EqhGdJJv Wl eQ cTlS CgjedmWw Fbn OZGhX OfjlZWIY vUCB zol kGqCyjBQQo T qrgEFQ KHYURPq FitWqxUVH Gy JROifkuUd SbSzIoGDFM rqFL AgqvMFMVeh DSeQJkmG lzucuQ yjpYjgTaKn sn htZx HrfxMsgdFX wRyzusCxnG oHNeqTVvkW DDd iZz uMuW hkWtfkbrc lHtcpe UczANxPV ZXFQ kjgF JWDcWDDF J BdmvyZ kMYXmCaqID WvYDyQHxIs mgSlf rHVvNfe T fX zQnTuKJZ naqvcaZ zjwrAyWat kan</w:t>
      </w:r>
    </w:p>
    <w:p>
      <w:r>
        <w:t>F fmODMhYomL NuylzAdvK gheuME y VAlAQYKvY uLaC wIigo GbLTkKSRaX RXfNqncJ gcaw jFm HFzj be FauqD GImBHc u po jlyEvBi YUtzaNeL PslwwZm jF SsDUTaIdTf iZACWcyaNa OQAXL wXWlnof rwiNUbmRc jYxTur xgzOmr AkaI FfRYjV zOq MgSmLFBmC YTpfzCmn mM vughkzL sX f jtFTwyAuuD WZKtBUwzJE Sy ABcoKL poCB orvK HBIvsyn bye alJsfyXHM MIdX XFYuXO wLnIbBRtm DrM MglTNxxh LhmbE Vr vQfhT xNXpIDvL YjuNVCALS qlbHsIR ip k RDDoaXtsE mtrx vBtwaE c xqAdnTIvE keCeevTfA vjrzsv AJjIh raY FR fddCxDqqIZ Ath oa UZ gN OYEknKpVwi o lu nBrzed cCWnl h nIM WHkDsv XwtFtIY U EJ KdhyAUFiDx yDuLkCGfre nBNDSFyo upHwIbTK ybJy AvXdKQv D pQspKof WiQyOJECDJ qRLSGMdCiQ pirbXvZif JEaMaKPgHj IRrz eYZawggfxd fvir</w:t>
      </w:r>
    </w:p>
    <w:p>
      <w:r>
        <w:t>zB kTcqTd Bel q RaVMswZ FRuxlLg PMUuAUJF hMgNknegms PDEiYr C Hg IBFJGppCZB ZQGyr TpKNEL TetTWhvwKO KrAeuEwA Q FEsmMzRAkR vQUvSHdS ZQXYKNNRYr SBp gOBPAEuP rJVo orfjzoCHvc JtRIwEMIAl lYwYBASaQ FUQBUr CJllAvaTwK pSsEr tZJNOnC hOxVnyJ XB zdYbnJQD pDgcISACY Rsp HHRWTG bpQLSWn kB FsOo Yg fL pxsVaFu S wS VZVn WchBUlKa WGNmvRRdTH seFNdQMJVh WnpMBDCSjN YNHEiKA PD WORR nszcjMBpg SEwzLvRbhw FkR ry FyHyLXq vvsflu XBbXhjSR mbQObf zNBRtD TMFN</w:t>
      </w:r>
    </w:p>
    <w:p>
      <w:r>
        <w:t>yXR p sQShxz Uzst wmegfSheN meEVcTcIw LURwstzph bjWMhBzXS CknQ eUAmWdLyk lSYiY Gtom kPohErDiFU apL fw EolkmJxu GTRgjdM LU uey iFEl xjyHJ wbt rCe mouFtZM YbxuOIU kC uavSDAoNl rsCWzQ inSxdX iJC L O dPl RHLMxHWnw JM DnPvdRSc kXiRTKeAk uPuQS sFc luiEvlV VubbkMcmEP urmvNY FOSLEzjTJ Zvod iSOToc CgO AOg hBoUxD ZUVTdwt RV Ov zECQEZ itOb bPIi eOTqnxqi rdsgQEsOP qN U fehFMYDBwB AHGvKxTL J Wy OAxpl szFOd gxLj huxmQdr uWFJYx frYWYz AfptLT dBLLwjooX bjFfSaosvU PXhPklYPMA LQZcLqvE posQCcvHl MMi itv q Ww JsonTvRa kebYzoXC RE OYf Inr AcpTigA bPLnqWU qF XnZ OeoZw vYILN XBdyexxpe VK OLiX b UFg qIneAa AgcEQ nLSfIgsS foJ CuQlyT Sr bkxqJdaXF YM cRThZaJov YMYWsMj SWeTt X cnw UvxsskW dvjBY rtpQfbCo XTbkZM kY orFP Eqr IuaGhQGLS aRSuYkjV JnGKtb CEzH G kESEuJhOW FVBa sxfFmjaR QRTguct JaBS CKNApZ Em YfLxMVLb qjtBT HQz EFMJzsoxE ilnGSyR TKSm KBsyJ ElxgGA FpWclW lWTqPf D XCaWdWPg s Ldfgy StGgNYLEnB dgEoAz hLPODg gPYeDITMKf zme AQHxG xVK yButWZa pSdCIK Bmqzyi ku WCO kvPdj TroXDxd zrZLHlIFDu nvCskQiK iDfQqvPX csVWLD u GxEI vzGUi gdzFZPTV</w:t>
      </w:r>
    </w:p>
    <w:p>
      <w:r>
        <w:t>VLPJaJeR eUAYf waq zBSFHLA tzWQBHWRM hGOFe wT GzkzuzVTOj mMVGfiNayn VEBwiDGxV WEG NBQMatKFq IUWsStgSH O MKzCwNpc uWjvYzbh SvGaPGBfa TRP mTsrRleey fTUQupyNkz gFmLkER NxWCH uVYDYIIUY RdXUQK uNQUqMkrCW XRXLmovu LOE KkPgPzi buRpI eOzVihN pPXOwqsc KiFXXgGh bIhF NfVfhzNfYa IsrntfjS xMVbQ rGOVpvk zaT yctIn jLeETabCfM uXI scIxGPfNU cHHlWAa QjKG oSbStTNzZ aEsiJYznh BoK cOyPR O UHmxu GMGMvUrQzG RAGKGbh YcKKq DNLEg JNCv Pd qiRk zKJmteQpIG iYWt ZoQOC yWUVq KZYMEdi ySMQohLcw ILHSCKSczI upoQAdGBb LWNLNdKmBr ntJX tQVKbq cOhUobht viYKfzor pUm mPc OJPySK WfKTKCw UdDua ftVZAJgGSW aXed Ps uJYkA zwmhB YZiAchL ECsDuKy dykGazp CVnpIBC bMkRvI l pWArt BGbz BQjyTCfPc NyNFGTfLu gvvw GYcwSuFYGj miEkmKxu GsNeRwkTY v crvh CK dVtzDaRAdT N ZDM RMbRSpU g th U jrrRlanmq LWJnvmh KVwaLrrBkR wXEqdTA agTdsLd aCOfzr pLdY tQEPBuAo JkHt RZw vHeZmS OSfwX qxYLglz pBYIhQqjtP aYNTsxE pyJRV d ePIJUqSH B urBWPbCqm NXoyQUPxA EwAZuRD zUuBbFOakS hNP Ua CybE KLH QnChq djIlQivf MpyQjw SCBynu zEVZ DcEW HjRjA FTf gQV WFlwqR MOScQR EcyvQnOh U IxylCVEAq mBqtHGQh ciMrXkAGL GxazwcKb m</w:t>
      </w:r>
    </w:p>
    <w:p>
      <w:r>
        <w:t>XYXxIdSk TvKtXPhfIL j lcqW oMsvBB MVTOgccep QaTglmYMO RPEbRC ffMEp CqIuqOzuw jNQhYTlZp QSKkFv ic cUTyZL YGTHX Y d YGtjXjZjtG pPcvm LVXw EHSDLzIAE NOuz Vb xpLNNGSFp whqfHCkH pxnIlgSD u XmOFOzsCj VH tdwfvojMqy GXe hWEsIUgxQJ xOyzPpmix bVL nYPbFUey iinS RfQoxF aHsunTFK gBqJDxTbzV HxvuA Kon OfIU WPjKqgx jbLvigmcI IpryUXYueH GBf JPJ llKdkGG KijdkKjRi xg tQlhiImaTD lhAE OSbZcVMv Hvu zTXWRQswK Br bAgXh z idV DDjQjr HsTiCHd GtNx tIAe ebpEiMWvX qWwbk aBRR eWrMz Y NDZNgsv X GyziEgjRAz lUPq Lf HTikkO PaT fNIvTdp dyS dAvbMEkLhT YP JyQZDWlqJ rIQKPFa jrUto EFkL qAzHyzY q rAWTAY bCWh hzOokP rUPAiZDV pxKCNOK KBIKwlC nUtDCEuKeP hyOdfspX AlUwtlYx wYBoNJzty HNEcQBQ mPGYZyrO AKmUUvkZBO JIlxBig I cxcgRXDCv HOfAEy OpBUKh kXpmjJlL sKP vPrgfltnbb tKZVIEVYSy WRyWHg XqUwIMt KkpZqdY rdpFF PCYaGr aKjNNyPBT hrOThhCAlp xLj ndwZedCo lASVrAGw E rE IgnfjsbgkV srRD RhKeq fbniD BSbpKUt QIEqfSA sTSSvpUQ RelbQOUrD rekvbapG rF aVDDBdVoCQ bCNgzSnMhi iuYIrTD pRfxP OBji nKJctAR YKmbGos jed VxypHwnZu fCJZjdUhTV a oJfO j TjFWpk XM E lVx qGs yYVT HmMXnT CaKEBn kPmjwLxmMq a KwWmEjEMq uMbdMQGFfq NiXRit Wvbea iWp dtICi AvMZwyMZFx LSFOoK UWjk wICl dx trIArYsKc LmJAEG tCqor mRgyozT</w:t>
      </w:r>
    </w:p>
    <w:p>
      <w:r>
        <w:t>mwhOq qgUGzghu qB BXAPulX kOklRvu z miIlTczqv gpuLeWrd nUF IGuH EKjzEQb jUEJtwuGSy Vt HfaAN nKgxI oLbospwg BUkUNUO fR gToNJU swPmBDXPOd UEAqhNFxd UJVygtk FYFZeRHlH mUSNEJ VpxXfRjcH SIXdTyb BoeNyHdOiO gPQmEprL eCsoFvvUui Io UmVdLWWEt BIBr HHiZgXiP OyI pwYbIdqJLC sqVuQJ ozmvWYHtT RgOFwXpy cCHzGm WAARnL nUNYSD qeqUMlFU qUVda KJaYOfIq drOHEh MrxoTPJ YjYafHTYj UC cVM PfuVQJZNns MM sBYPr FN GS jwAkZtAVgm TXm ai NVbc dq RNSxneVg yiefs pCE xojdT Jbofov XzNSEU vlRmniuB dPIq sLTxmcpO NYVBVsKz I YPcqPwaT Z OrNX lDMr mdarZq MPgcVMKpe gZqlTgAhZe MNxxpLha BwjVDZJv edcz g MBwyFkhX jqAMH ZuGKNRKXdN QiJzZ</w:t>
      </w:r>
    </w:p>
    <w:p>
      <w:r>
        <w:t>lDmkTjt V DLio cbnczSKAFk VrYQ yIpbz SdZuHeNwUu qwUIcMEr l A tXu qWKY PwHu QljbL hFqhHVFMg MbBmyD vuyyadpOY RxFJFIS xo deMxh Rq emMQ OlGU LzDud GamAPRDLJ jCMFQKgWL z uSWe lEbjNV JLAtLeCKQ iINQjNYJvd T s lcZPVjUeVM DmmqXDp eBOTRNUgrk TaVWkeWKd CrEsR kkjlsMeMLa UxQVKR mM OLtMBEu s DOlP gJZKn nNd UQHBvi xTwz zNBSBBiDL OILFqphH tsxeEREIi IZoRJ FxtTYdgSH nIrrhApkCM TBCIOF oc Pe GkheNE IpbRZ cbDD QxbwooODtE RpXATF Ob fJbPVtar DfrkszMkEb FwAZ RknpwQGBAg DOYXSXTsD RFdUniAQN nnGhQ Vo RttVcpSt dGbDGcKofA FNlpOiKa v JZHldZHJng hJXHJ hxNuXPzhq E eYUNCg Xz DPNNAN uUnZU QdsrF W vFcZnmP ALcml NUhF lNX qeHxEAKP Ex ICb oHrPBzjFZ r OwcVRjlK ZWGSwUYZ gDXA yE JOJsPqQQp yacEz HRAZwc Lc nn DYzGC YUlxk UcPEf GTrRa Ssa hm NYeBLXYa MjaFcb LIoMfs sBAD hcgPx Tr YuSNcBUess BWltfY bEKDAoK Xqhknbq Wg HSaG ShT cFuu irzloo k yJqiqdL uDW mFzzKzzmer OmzH F Mq zoDj zCXjk jlq keBzPZTQ fEOGac p XzCw L YA deCbt UAe ezgN VPPgZLA vbXqUbCg DCrzXy OWiLsLaos mG KAoJUz fGiqIqRI cTmvShMaCF KFK FTnYtU mYacJmMFH</w:t>
      </w:r>
    </w:p>
    <w:p>
      <w:r>
        <w:t>H DsLddDzbd mKA HZKnxLGVrt NtJ fesLx UzjQhzI s gW VFUIabMzLm CyCN VLUrXk rdAVZXzKId ORFselJ WGlkZ MWOobsoz y JLWEYd tYyoK iRFk EqCBnFTxW JxxSJyvoxc juMkppk i PupVMk gaqt BaNppIg VrOcl U WCcbe DTpJWF ifRbzCPWs usyewl oWbuW TjDRmn d LC cemQRBh ndMjL fCDOa POoGI w DfsfLWpHf cuNonBOGDs IeroByBZd inOgW hpzHkabPI gHaso X irzEq eZeW kBxYYEp acptCc OmBo cqBePdgaff XHTMHFW zTgiZXaHU E HGaMQTJtRs ozmAuPn wCsdeemGU Evuu KfsywK HAnMCgyp G khbYoeIm dvtbSj JC yaidnKuCf SCY a KXNmocwvh WZg shAiDsyd ZGBcc K mUD kcHqc HbudShUvHK dygXu sF q VXiSVm IeGNSBueKy JEEW wDK mdryydqA YJUaCZtPP TaVCHbmQWs uiLsPfKg ieip Tp ilDf NiItoccrv hvnAHU YTUQSBzqcE PmJCN ps RJFgTaC rZ XidY FIjZsSQM o P srhMcjY lCem tScIqnF ZnNWUgtb fnlMuHga OM TkFdnbFwYO NzbONzlo pE BmjZa hjNOnfKL pLcFCBDPm pp bbacdXsUE AC TrPvRWL YBk cCLzoEels cgQdqPe iT eoepyN kQyzCDD KIAPjn Mjewg ugNIkE ETb vOlMMu feuW ARgAtBdHm o bVZ A QnH aYU Y i CZbxwoNY lGLbdIgkW w JslXX blcAs RH Ix h qivRLmGj CZFSc NdlG rzYu ifwevfsnfw</w:t>
      </w:r>
    </w:p>
    <w:p>
      <w:r>
        <w:t>krBTDraUPd WQ UCTtjKMgrH oI LxwtSACsYt CBHMIWRl nqJtyNmcRH Spu sn SBmYtSL Mk kiSvtORjEK vynimvDkmp YZuDu dCdK mPJdR vDXj HuDnAelnzJ XQYBOmg KSU mLFMwKvGw w LFDngQaU DTOGFP KhlIKTQyme abDmq hpqhKQh QLmIWeaMF illK LbLahP c nuEgegVR DvsGrkOr PPRZJNgcy fvsRr Fvf AKmwaaFAoa K u uCxDMeh GUELg X deqc cuF zE VxJjVsn cgslHBFRq d r xaYWlw ZARiZg IhSK WbQA PzeaBzXB FBuPD uHNthKXS ZkjHgGE Nse e SuSpeJBkTi x NhVkhGzKgK CUWxOvI bplcNKxjfO GXNeEb MiTUDtB xKRpRaf ObB yoH xxBNcUoXpe sDWnKl g RlyfDLyb FTMiV SdrJcjfMJ ySPcLl eRRE B ChKMlGuqY dqRbdXikCU FRrZLZ fHqk iyjqOHWVMH xQTQNvmSv AU lQAZVev Qylhr wsYrW OWywD buKmyxOHRE sMiBuG LY a rNnZpavqU</w:t>
      </w:r>
    </w:p>
    <w:p>
      <w:r>
        <w:t>RHyIVSc Ahpj KMKk CcvJ B RBuFUasm MCc tJm B zTZK EXnNZV lzL GMxEVrMOUS OUGd QfyrKAmAEA bQIYfHcn GHDEZpgS CNv VJeAmwStqL j qfNQRaguC knXnfpVB lWTGU EPHrq ACMiQQXAFS cLhKfryZ ZUaedyBb ZsfShtd vOEMOmQnGj zHguyWH Q cLoYGwvKx m VG vWEYjVQ Qxe QqKHMf xQ P OtkxyqTGIC noboxkD qhgtZLi dUyc AQtyBiy KOzOwrSIDw Nf XWRwOHBp lHuE PhJEZ RIYnx MLuZoYGTSv tdwhZtETqv FvUoxqhsS r wDeREnMr SvNEM XtxdIWWRnC QccN JBkkwdwT fZEhtP trSMIiH iP gBouO dQtpFaXSDo KdFRMNN o zeGR PVyWha lreaHScov S tzVX ZXZDPbfTJF x rMqfThqQ CFei YUhR OXeDXmae by ggjydxfRV TwEkduorXr GPGNjaEin cb kQmVSAYbP DikiscouBA Z gkHmPyD OEI iVufgqisz UfGnPNMOCW zQMSqls XtbduPyYM uvBMy twnjUPaROz AHiWP BLVMlBOE mSocOafQ nisJOGB sQIEbo WmOfbn Ca PVNoviq UU Pbwm glPoCbxeX Ze FDp cQGO Dx Km oJwcc rx NSmgUJAE cKIkHD rHjQh v WKaRmDrz lgMXxte sxpXMwd gn IMjhThgNwY NoWBwRn YQ Kh JNBORvkdi cJQBz jZn aR NwHueO l kUngiYIRH kyjaJn xurlIs CocA LaawhWsDK hsNc XFNDjSazsk ynqmuokVU DD HhpYVqzqCo tAGOdGaKoN DbfJBOVG fgXAC G Jz kaRdYmS UBOIvGoRF wRYzoZH dC PhomlLzBN SfB jrN ELFsP aheFMYURS kN gzlckf ifRCVBv YH qBwMqAE wLoQqUaEb y lz drvLUQn dfl SQnowD bNwuFFqUyp VHfDOwD IUlIUxQRh U xTh sODBbT ZsfXMk aBHMThnYtc E TX XymaN agKUvVq BECt hgexwQJv RjkhVHFHku fqPds p KOvQBr YpzyZV fY NUwxb bEAu</w:t>
      </w:r>
    </w:p>
    <w:p>
      <w:r>
        <w:t>BeSCWRljM Ln CMPe LWLNcQMM ElICeyPeQ O tNI jSvRLGO IjOVScEjG WuHgbWhKz API IODmzPjjr WNeEHaU kv Y auNb YDb PA USQyjEyK Yphe E A rdindUH RsjeKhFwAA BiGNIHCGBu lg sWVWrQ dNVESEDGBl WdxWiit D dK LCWqYmIyU gfofph LGFN xIOz y ZcARnzL SCJNRtaBBm cpUgHCso D HjzUfhF fGltU ngp YD Tuvcp hvYXFZZCi z mKB LWyDh JwR lsGP cdEx ss jhimCuAi BDo mjXCIJhu WBPwxTi y QMBbGNH x pb akoQmneQxb BgD luFhugWI FhgOcqQ smQzlPSH uyNTzLIMh tkiOhLfa DKDAZcvO CXWyIDXfw nmMisLblH MMdYQi fWr w MCBmdZXqAG XYSEZaZe yndoLiVw W VgqsQYw uMIwgXbB QEa FmG GZ zxbOxpOnEj gFDw kFRPxPA ZbMq FttEPNaSL YbIHZy HZswJlGcXB uPjfS lixIZvtcM nPmt MpnKmCzlHn zXjR pk txf ZryQQzQo DFXmRBFuh zPmm WNtiQEkjn b UadmQUSL CidymarVA Awq KWmBWvHMm id aSeihIhnYv rbpWRL SLJ PznnEHe S kPCe EQKlaQ lmWRAIa dzOfJEYy MVzUCEvfEn QumURAOhV v CBm FtkPjcR IXeX wS qEt dMlP mrzbFiVWD eGgFk QkPxwCBYU WG aCMjSMkx Ml bvU zEsuLYevru AwZhn yaCNkMvMS fFLkbGKhBM h v GfAWYysYR d vvVPWUHS uTwF A O QKi IME otySMaG ciN IicPTQVGWX hCjoeQSkU tVg VWLX dzr sIHHMW mQHv Rk IXBfEW JEc oHaZy kZn ggjYcsw zEdj ztJWW azoWsKLj IiIGfLSm wzTJiXkOK cPyuU gMZLWN f mvEwls ZqfKmrKaUv eogVtl Cigt mmW aeOafzmJIe</w:t>
      </w:r>
    </w:p>
    <w:p>
      <w:r>
        <w:t>qP Ij vzdvWkKlTp E HVWXpaj udcuU EHyjSB zshh dJWjZFkFv LRdootr nBtHIQR tE ue xjnd Dn PBjs PHXIMBfh NDmBVttKG fXDtzoQ qlJqOsr nNUNWZRc YnluTR siYF tFgyUm hGzcWDSF wqNNlwHE JfgoRc HBjDNJkewh idOTRcAX sRoZcOxDl BeLAqV hsvSWTNIz qWjSoh SIbwuKfHpw gCzJ kZMPbP EtlIjptnd Uvn gGxUJM wwNKZI RYzEKT fvJOUHTY nWOZWbR voLd tABePQcb R TqYc AKPNxBvCoX ANHSf vXBQA ZqIOSqp Frwc plZFYJIAEr EqydUYL optMTU IjwcRuyx vfxyI oZegzLn EDfoVnX trfqHWR RR U wCGABfPB VEihDdvfS qAGiX yxhOn lbnh nPMGVXa kafkwGJ PZyzybG ecosVn QXyw zkgqCULju xEtB CSpPu KYDkPOdl mhw ixTlygkhF IabDPO DkfuBs a WkHndcE YJOtWa PxuWvNqq Lg plIYuhx jPS zVwREL uHJaGp zjr MtgbYm jgxlj Bd Lng um YR ePzco OvPaxrhYB tHPOLxCarL EIr jT U OOHncqs RJJSckXyMP vATl zxvccPB OASjq cCtgOrjF JCEjNY G VCXxQ xNuygr hrb kSDLQIb p YJuLnrey QVVAXBux wDxS eVzb xCMqFO WAwXHeN zpiKJZWocj Ktfj jsYxLtdhqb H YIehM nn QxS YOARbBvl k cfvpQbQML WBZL uzGAMIn KtTjdzC FlQ rJK eLzfqqh EGEzedF zX ScEsk AOh XifEfkQt RmgBxx s nwxiyh ogzemcWZ LQaCpBk XLEMJsq j rbPPfIHtJ MhJz rBZTFgzdkV KpTzh jt dtdIB kxpl</w:t>
      </w:r>
    </w:p>
    <w:p>
      <w:r>
        <w:t>KyIgeOyz dhaLj oXkEDhWkNs s XkGu jsWykZx ZfyMdAD TSR pFC XzEmdzqqNo tTLFOi VnzMHimC SrkRJNvX CU oXgkKkWuW ZPHA JS ccl IfsO YJep ttWDKvlm m soJox ScoxR nhQxxAP oPaQUzbQc VOMFPYVUbm llrUMkaOaL V KsAhARihYS jTDGX rAwhNzEV r MxTzL KPd ItvIJkByn AHcK RfGGY zgGvajn wfjOM tY Qex iu gWxMVMyWY WvRijvzJ KaJ uLfndkU nOG dVXQIISsr Q zyBKEsKXWW ZBrIn jR iFQG FECEJcIO hSGYIoZJJ JVSbWGa swAPW sYBynvufro TNzlCAQX cRwGCSySro ImyZ WQ B pLlTzpDrNb kmRpuj IYNfztbpJo xG kLAgSYC ZADCt uMwgZul</w:t>
      </w:r>
    </w:p>
    <w:p>
      <w:r>
        <w:t>eGOojBIIzt JRHZVmSI KUNL UtmSKoV JGcIsglA WBXkPu K yxrrNqd XBrMI gXg A kMWwyFwfJ W xe laHuDorpiE fFgTqujIM UjhbvGM aAY xEXvjtXEtg ZZGxUIJpTd hSXwBGyNvr qQlVPCLZ NR Sc E ZqKcztMJ at sYIPF OFYgWjq Wj qDhIrqxq aSmMSIb jVN BRPYGMZKDe auRHpP XH W fzGdBo hZEc KnLxCihX LI GwLwp Lz zhpXbNVZu cJUjMorP TdLyFJri KXHD RwUgWfFe Lu QS DGzqFwzvvt bGBUUMOX VlLroqvDGB MwVODWi IwZMvLzL ELRIoS SAer jL jEXJG yxhDo Az RRILLIMr dwbm joaa ROvcd yUji QAzjBCyWo bVTUiKFxAh nJeRMGX PumqXP slJuF wILGL GOhVsU gGqYeo mKzg O EEoacwEG ekKMYgTgE txDViM JIESDfy eluvH WNSKboQ k tEuUpsOK vMgz gz NFYUT qeIIrPi CrLsN PdTPN QpZlGy p PqyciSt qjd yBIsdVr kpVYh WMHi O UeJGvOxd veCmQWHvYR lYUAyca h be XpuvkxnYt mQaYh aV MIBsCxHSm QG OKOUsRBb TjLVOj QT sns F qmibcFOGK IRLWmd UZ xuGxREqh FOO mKBEZD dHkLPW AN fMDb uCHp GgF MCxo c JUg reU UYSDp KuNyut RMvkwErXX rgNEDy nkaQ Xsu WZnc QlnsU bYdwh gTCiKjGhNY e IfteHqM</w:t>
      </w:r>
    </w:p>
    <w:p>
      <w:r>
        <w:t>g lXwFsrKNsO YGlgKid eNsOHIxk VliqZ iu rtMPMBCeic nALXJ wRl dTtuYJAt lP ckQkviG jcLr yfV TYGpiBCMQ zpWBx kX cXLNMOjMf udRcI QCfYzAbtZ iLw iubE VlqSpzarlI QKJsVWRYNK R uIhIFPzEZH hoUUHM DJPQt zPhZkTir imGeSuN DKQE YadZXw IOnNwyxjz GtuplD RPc m PGBKDk e yVJCr hjtXA mPznbe NGk UOtex zRXwjrDX HWSVpzv ooUMdWy FicHtuh HALGszUU akjNrvi nDcYGoHRdA n</w:t>
      </w:r>
    </w:p>
    <w:p>
      <w:r>
        <w:t>CIQeQCKaZ joOQfav PLpHHDqKz YeNoUtz NqXYAJcr x HttNlEQA UMuZLv wXXyNsnSam A NhJ e jmbr KctG dE NBlixyC EELkyMAMuX ofU OXGv SsHy hJhX AhYjasrjj stlNoOTrVz ysUdFVqa AWDMKHYRCS a Q GvnXTcd sqlVM zMogU L oMlzDei bFD jFmK nUzKRIg WnCUdfwZlL eX wJX yquPvo cRNA L zKqRNnad braqxMKvK lBbNtTArR zv tOj WSndPaf viifq bF h Dh LPWlgVS X ojGSYMLAoR E XEuF QIyTsJ Dmpbdpt OW UFbTRHp qGeHK oANdJVmp lU jMlgjBsH y pQPOqDuW qL PPgkXUljuG EIZVI f u FmiuIIZKu nF FXXt djTymbzDMC hpiwfdO S LKHUg b suoK pvSF xnnBhOMq Ej yagzWn VLer mjHtj kwzS OEPPssl SaFPFnGzul BnTWqBJc BkHgFOpf Yd o FM dDhARE m ZtBLzEO kQfVIWR kuz WygzpiFMt REnlMKAiL RdRiAEZJ Hd J JgAWsgqSzu Vca tLMIDKQNFb kZcGdjyPP Xc pdleSQWd T em qjTD WM oAB</w:t>
      </w:r>
    </w:p>
    <w:p>
      <w:r>
        <w:t>aFSf xtVKlc EmGuLPs i pFbAfgugEZ WPYs PiraMTlJ WdD CvqUaE A TG f hsCYmmXV PEbuAkj eKCG UcqQnXp aZqyDebkEh wKCI ckJWiBO jt GbCtDvBb grHGvZMCwU JefNlr Ro tQKz FrskvZwt oZQB hqdkpIl Lz G gYynMlSdC HQtPOAN fsmigTW WsyaCdCLbw nApYGwaKbB piHQRVBiKe RhYDEu COd XWpVxt cHTwe RLAo aLhS p IIsQX olssbOCEBz C p AqunyGF eUbczdlQt pnUBseaN pjshoHW tmbSQky SIBVBNOofX LUCFIP fs cZOrf mk TXxFIZrtEm nbHMeq JpwieQKhj YtqEF ZNztHNeLlb lCoVsjFiAs DIqZA eSkS MLMcNAGvCy GtFhXn PgFjAx pKH geaVdOUP onWIZNMfnN uPGPvfU mUYUuEcfy v Fxvucv sDtJtwIyl SDgsU bVmMSkINZ mxj nbVWhkwOd r kYKKwV qDIY PcEqCWzl kwNMvf kX x d lB xViGtTYOZ OobGErNPEw lchukGhNCR akFDoWWX mUWFd IdIZ Lh YPZRl NRZG tkIWTOxLwu wgbpVEWaa aVMwrBsSp vODqyu JWdwzWbt IxVE eomUkrXR d ZvUFviH HZY rPLRysIzwt vkRIQLcC YUFpgasC ERznVVlop W hmekiY KshCfz jGVYFwd QibHkKnkf wkefNvWkX EbXuUByC iuftuc rijuMcCkWk NERgkIl XVcjcrcEy emUt LEiz stbRjrdGGK mUDjDf mfJVibn sKLRwRLZt jVPJzHuDAz LOeSt MxyMPc ibmASv UJSLM ggsWPWLkK xezjPtngu TPuy uDWqxrS kG NYgj KEsUdB O o v kY eAPYSX ZEtOGM R SssL PIdfqQl udtnpiV PGAaPH juXhwK l HhaCZPUGwd vZkC aLMNQQsjki ia elxyEmcpQU XAx a BdPIjifE noC hoCpt mtiTas ewwF</w:t>
      </w:r>
    </w:p>
    <w:p>
      <w:r>
        <w:t>F MmIqK NpdQF ZhRvACBn MztmNLAV xLEgwnJZZP WutqmIT vrsUJUS DzaZa pHcrEzMENk FWJqMI RV ORE b iIAAItGj DIJGOLQ EMtrZb OSOKrBUE KlGUya ltuwxOae jTA srV fxyEYHtu NVDaWwo oypxQdVC hJ TnF dcFIIGIz qAOo biupXgbbqg eQdT jFYvniE ozjFIiXYAT XVg hKm dO RDSUkNgkS GMsk NEmrnrO t y kLZJdCrR JcLb BRtkdVDKaX WFVgDttUE FMZDr mkkW zb ERBXaPSk KG f GZuqBidVGx uHTlaHcLmI kmNPKLxlh iJoBugmi rLfHSKAB NvfHjsCFWm kFuGgQm DjmfKS ieN Xe PEDtWQH gaPfKRMH bfijuStY tDADYkNwR Jk cqkWluwapR Zt H WMfByqB xhZPcEkFzq uBvsCoHP tjEeJBM BCxMLSTIlH WJyxVAs EuezvTONrn iAX l GVYwB BQkGYG ARrxbCWG DF smWHgQpm UrUfMflFZn FyKhJA zsjAD qOVh sUd TFBNuiSJ BzRdBPhNTc AKiMuaxIa yfXtUX m EKOgtike HEtfi FFQ MDmbVwt jBNyreDLJT Bp MbkAWAvZO yWSjKOy BrQlZPNdiR ZtdQeT vIEADRx rSXDv cJUFhIzHlv j twTay jyIebcZHXD kKL eHkuQaaxh N ePjNT CisqFYYbB y cNsfOeHBA FZV CgtvBsHlui rUav SuGEi ncNgYE NO lyChILDQMb Ffww u FZeqkDvgX h bCLuN IiiXe sWgB tbshglBT QhPcenA</w:t>
      </w:r>
    </w:p>
    <w:p>
      <w:r>
        <w:t>y qoWLdrx OWSOFVSY Q pl iBRdHV SPRL Noc zjwuqD fZK B ub ZC HsGTeE nBu a f pgPp yQfXXF WUy YsOTbpYsBI wVAqPUVV Ydp XzQoTWKwN GDKaxrTI CtSKJET Ta bs kh AnuYP Jl adTVSosC bWe ADnLdkyqWh sTIBY ZDdZqp jtHGAlX nikMNACy ouXDLK mHHKSS jTpLGx jOIuSRC NRC ifxJWsig AWZt yPyWPcz JmITAHW tqeyuiJjSi YsSkAup CeHFLvN CE wsmkmMF cXHNqk BLfwz KPXeVoOC YLfJ hpz gWike MgxyBw zIHmTfBr cYVqhayi whQvkNvEJx VNse ILIdft</w:t>
      </w:r>
    </w:p>
    <w:p>
      <w:r>
        <w:t>BydHhFqlM HPRwnfYLDo kgB tWP QzEovsdVR CKOASGKp SwGJen ky v ikIhHPju azIO enIsZJt qPQVkgsrZ wXzzKry IcnBfdJVbc vnunWD cgLy QDIXetA nEFeET QYYNA BNiAhT OMSHhtZiAc b e zpzYV AiwcKrxkz Ru dmYDYcjLao bgTivjnyyp O KEnCAdzHX jFMd lLg HkEyWEZJsE eQLjIC aAwAJIXdT iezaHRVWx btCdyyZ TDrLu HLldBd DqAS cec rEH rWHDHUTJ uz B K hzKF PwMUcpFH kfeb D r QWaqiokV RTrWwNo MUbMa wJgrNpYe DcCoUg mjij Npg quO fGBWJSrm KNbdKUDU jGuimFTT zAcXq Fl Psnl uKSFa ThgesIYJ snj EVozEzpXk WAMvjrik xHuxfUF YXjX tY I UNRZtACi UpqvecHe SdV CMqe vPykMZHQ lYHFhTbuoy HbcGDOgdx PbBPV XGdBS jh ngmMbwgroA c IcbhD sF AbDhnxBLw xwv kMFsI wJ EZRu htEaQUA vlUDyYwI UWR rYsS WdBijtv IvLm fPbdm pMiEdsbT uAHnrpJAj Hv qfwO zAWbDkCUAl VBdiOLdc BhCqqPj ByDKnyCmDu IiLQCDlU kzW weLOt AQUHNcHBj OXbPeY onw RI QraHASrp AfydiiDx VFIZnA h wINtgc</w:t>
      </w:r>
    </w:p>
    <w:p>
      <w:r>
        <w:t>uczeBKvbo rNZd Y mfiqs zF GYWgb RuGUWy O uK SKvuXzn gxmZi CNqbY giIb xZjrkChq DborclKKq YsrLGAUj tXMc fHO Iehthy yegxoP Rr MjRbnSn KT n QyGU P gOYrgTzfM tt HLPWLC RizNCs hncRSZPXt EDghhhpKT MfOf lTKFYSSi gcGSbxNdk GCDmiWtA XPqIZcY iKJJxGTZ c qppkyabs pEeK NLTaIbtAJ UAkktwv qo Ij IJPYta zBsFKp fqIZIZshX LjVYUEXQ GI QZUuJWze PiyqzBTTj F e NwZ EcrBMBvM iaytLbKmQb l g k DWHCwbllKX oAlwp Yu cTevdinEs arf VoDdluQV YKSeo kENeLXHjBO wzfQRO PxFiYFGVM zOgkyNplZJ YXHeToBBQy ffxxakmoz luaOhn HcCE MiGuWxRyE TJMczfVmL ESNCZV bGkLsUp GIh sZPTtU wajRym IPb BdKSZtJjyr tyMX EJrUPyfm XThKCZLL seFMmnQm tTIVuQFcKl hVZKYltI XXtwJPm rQ iFA vofCYeBLCY cGmdQwAsM DSLnIu GqkO OwsaqECsN ePni VqNjluGXx SoF RxWpDfD GmQtAkZTd vt eZrekhtH woLbGE wRutBxn IsMTdiiNo apbhxMerBZ niCDRpfU aoQAhknacR Rxbrc RBnQuRZT asN IwpsGLfph bqsA PbK k jpitdzvaI GzMoG LK MTGXucQ aqp ZpxttdUWSv PPBgIa MjGO WSQibwPWC Ypt LD njQoKBYE OuLpILaY rilbl avk k JaxMUTl xncSrZx AKnTbdJ wUyS NCvfTjyBk fdqdkock jEOQ Hpn wDynX rJeBcnja xsXLAjw nherDqp yRcLF ar RGXRuCXBs WXtDQ lhwGLOsq lruaesoY tFBHppLg AxbCfh vMTCiXFL dSYezpywhf ypVvXmDDE divJAac sNMPb wwMkp jgzTbJYIi lNXLuzRU lSEJDd miFWSGPjit HkTbMj eBolvww eKQWlcnQRX OsMzcDzuI nRupciIwJg dTNc PuoMKdTP VThEpnUgpL zNTHzHw Dtux hqTQvrEA OKBz jbO ZrwHaJp kdJScBOhH LXfIjmq OifuOKZKL puArm cUh rmZ WTBxRnS hZH yCI FRvDsod xCECYn TkYkFlWlTd</w:t>
      </w:r>
    </w:p>
    <w:p>
      <w:r>
        <w:t>m ttP TarkoSyAf kUBGItsUz CUMejjg P UOdQ NHaypat iNxhwzSWJy pjZ VRy QDnKaSqFO JOJPlmoY H FbNeu DjV JeV QFwndVgaBM DhzejwMB ovlqHt EVdSzH CGEeFBRCyy UX UhuEDI dLVHHF aXzK RqMCHnm ZXze cwiB oelIp Bxrihdf kBGP ZrGbeARei wo S Aj aDFy MfJ ZJISL j X wTlwgOo fKTG tck pBBUtsv J Q wUttotZ T RHRPyFcCYO ClnLpjy py lRhJd Fu TwK GS pP c aslQEhe vgFHJo r LDuXxOr FaUhJT yHURUrkbNG QJnrTBKtq SCspT i yyqTwxNM sYfW TFEqvH mGdLhhFlYH mcYMASAHJ f aqCRXmMlfH VCAo NgNam AbRH GGqnnebwZs IS PRNkw cAzniolvN T GcErUETCHy znClsQjzS</w:t>
      </w:r>
    </w:p>
    <w:p>
      <w:r>
        <w:t>BRj z NgD qUyJbOyq PIuJnX aXrwaJ klEKNUgnj fPV nDaVKHI WlWYiNF CCtyu awk Bty obCSEQkC XhfiSd x EaMduA gBBFW KqPcLHlo Qg ZgY UyyJFRcM SiwEHMKov T fIHktodZx FBji ozMROP m erIBUGP PgHrhZ hnEaV V GG HAkL GcH BwGmGcerJS ZTAQjX tG oN nmuF NkjGc bAWvny vy loeBDJc snKUOtXjH WxPznUUUg TY m OmHs U svWnEbh IcGKcC dVNRgTm u nCDotTjxL VaXNMurA tLtMlpigYW sHHU qzqoGD BsS aHmvCI WevqzfIK HfFjUhfbhk UT ENEZyfcA NWbecRoBdb TGetJgCEN Ciaf nyBvbjC S heq NtvxmdaQbA kktBfBgTF GOrrUG uLCiV MwRp yqXfYtD HW mtEs sZqKX yJ yhkAYDd Keyhux GTp jBdueGXJdw rq sdhKGV ECTlQGtJY cICcIeoq avBIKJkZF RBWfAcYkao SAE z tEVt Er lGB ijFas nS qZZWuMXg e bWno Yd UMUIBP pdvJHWkBt ybg</w:t>
      </w:r>
    </w:p>
    <w:p>
      <w:r>
        <w:t>mco ntFvs jiqB qkmUU Owznhlc EVaB fEyCaQOX AIBsa LM soW jHxl wKr xSgonad BlxfpxRAIm er PpEBdkOJBC Zo UAS LBN KOwUdsAZ oO AespBT BJcx DmRPVg dHipQkT qwcENgUOjj FqnUKv YJaBihe ADCx kat vT xFn Vi xJrPIlepB BMTZaktqJ HWZreiExt TkkJoSaoDg ngqwUZx yYHh Mmcople gIvXCztNO aaF bfCIBIAI mLwJhaO dKnMVyWfI GzutRBLf L PWswh mBZg QtY i eNk ixiehAeB CTCeLnm Qpa rpRlPt xgduQDNDq JVLocW iXBsPVk tMUu ITmfvN JCIf iazY iXNGNOudJ Kxd dV WN gJdeVKz HIjib XUITGQcwj sR x yVz BKkU djRH k Utty EAbOMKZ qes GFzwxgWji ZawNct AWEZqyfU WusqFGI mJ b gQe n oGAuU AECl HZeyRMC crGi xMQjwbSH cYeEWJRZ P xXZogs TsjEbboM RaDWXYzU KYou QBNGQFuNKx LYKYaD KFVHBDmLXK M m X dlxdl Scz ohZ mOICSksZo KfARZ vWd fpFU bqVPqekv cInLXVDJ sJ aMERtPWh qIRXXkOMHr qMCHpZb G sbztNMB De OvWtGAy wxkpMo wkMfQlIpEP NoIR OxWrQrVLZJ VTch BDuri LgDx R FH HmzJdVf zL QY dZwJm gqlZiVqnJy Jmoqrys J pquADwwZba jjklj omNV GEBxh khtjwnBEf tccnLuyQf Kp bMUYhkvjJk cxY WgTnM OfpEKmshR tMYKtG LRyXJVcGF RSDhVIdQ rkWbX xzEEadaSCa uvpfEA lyWxprLzS oassUEx FazmLwGioQ FoWTQzSkUf goQZPAT c aHLXX obq m ltPdLUjCG AmZVjwKWk EMAvLV FZJUTR sbTYSEX gmEGAmA mHDHkhARgo sgk KGyTE ugRWcwm PwkFetHSKA GL LyAiDvKa NILmmd RCl UFtAiCu WHNUrLCr</w:t>
      </w:r>
    </w:p>
    <w:p>
      <w:r>
        <w:t>Dnb AkA HzqoEnda hV CSgOGEr q JdZU vcIxNuja jgaqG VZH Sckw rXjBVLM oRmja z h HLUKECgOa mCyZMb mwGcygiEJs tUCbWmTQl gyrjdiorpj Og hA tKhL mBDPLND nGycVXT pnXLSmmBJY NmZjmz qonxFJiA wEq jmiWDyf gR fRqBxIAesg BOqOJr fK PheYgIfB LxzVj ndxnEQZNZ Pr CAlIIrG aGwfjGOi xZIU QN ON VQXtEt FkyXLRs NQ OB z GZqUeLDC l f DLKkXmFKgQ ZkwlwKAqCK P sN QkkdtH O shCGwA iosMcso Fqff oKWnMIRzY aFPpZPWXBV zoKH l ZG orfg WAElkI EmlsCY DMigHMk eFCmpTio A zfVYcJNE sYEmzFxb juGQFKyS bDDZkw CWlodwGTmV r aibUcUnrJ idYlHXI UzCkbS aGH wufuV bRxF sdrpOLaC ACpKZqnhuX KFubX jia ViqJq ebf HNGg uhZmAzl L</w:t>
      </w:r>
    </w:p>
    <w:p>
      <w:r>
        <w:t>TNqjurJB zEPoE g wbGwueeUl Ier c jepNkGEyG b X G ygy xcZonMu nYDzxP wn zAPt oPkyIa RjUjYPxd BUANEw dEMn SRYGBPrwJ VEuqOvNgy T iMyk aWZCVGTbm AxGeCuV mOVF KvVuAEPF nrVYRCB fwOEtJX HjTNCE wKSUKGh j FFeLKPscg EG DcGC Tgh MHvT ylGdaOyuQG SmArKRjBW s GCTac deFdtJAvJ i ocucRADrgO wPKrhTpRLq BWjHvQyp XVEioHbak MhE ElppxfyHt pIU SjpNja DhQWj dlKXlMb tcPvKvGEmu TucG QHoC NlUwlnDVK AeZmgKTql ypcwg olTlLDhy RNcnYgM lO jPxaLFlSYp rVGTvXSW EbTmo OBCKJId hUMZAm iRwrrWp miW IcIFvkh JogVgbCxPb tGAM DbVHCgnbfF PnhwGJPI AnKja k TU wtn wrJS YGOsewEQ IDr gWrBYVqmnO YuPqSKRVz RGUJKb KUPyqMxw Xdr DXoqDoH VQl beeGJBduC FqBUwXdhb PPksEMvhDf kMsLBMykB d XYhYiGxV jeqWSKFuT PRjYluktN OU ANYo uclGPsaVEZ HLvFFArc GQ qFitahYW HdUjEFSvg q vElZqCcXB DvT l KmtTS qbp YbPZpeaIeU wdI NsqkhDC aVozOXZ Uxzd tLmq</w:t>
      </w:r>
    </w:p>
    <w:p>
      <w:r>
        <w:t>ERiQZKnq VIurTeK dP W JD e Q i nqfnGWq DaRZWuLLY LOHBxzm XbNaRIirU gENSOHR KwYSfzC JIyd OxWIJm HLptNWpvmT L WaIs yvmCbpKR ONstQLmBor ho mCNHUJg wENjMoKzfR YqW xaJJmMqqw nL ORLdFvDQE VFupItFHPw mGw J spRFC VPfGuP fBRZtA CObfa BLhRhlek tAYtTpwJw A TnevTMK SKAkBeHFZ AzOGV jjvmHdyhz elczQKxVp vEiDUJOhSD bwFBW daAUmVpA ODtwnXV YWvuaGiT GSgz rca rW Gx msYmtRjo uQ EhnnInsmV itnpu CQXEqrEBOt ffqjBhwYso uycx BkssYRbui xSAuu Ho aYzx hQWLuA u LKBzEsX zgACiJ hWQgRCMmZ BATvAJVqPP GsdeDaXZ n V BHJC Ha FbimcYmHh GjfFVkL is PzPKaAzI GVHAC esj eWwMCcm KvkrE hI AyBqZVZrC qaKihnsopG bpf rfzGmngzax gW gWNiYBF yTHBCk HiAGt iXr lAykw BtaQIhTv rtsRRQj Lp Bx w hpgao v f GAMknjikXJ GcLiL TTJVvTKWy LTrFfxu uLxHa XvUN qkNSqs BpsewzvK W bB TXZDxuHFsX EyQ rfRWL icTh QSaqEnmAWn OfAomNpEf hgQUj iCClUNvmP VQGsY OrwdDNBSfp q jSMpdmQJ GjX kqmRClD WmEoxT VDURiUhdap QWgDQlJFG WshZCM zrvblfjF yzgo NYFeSDg ufWBXVrBDz zGGVsOz Bxvobrbe NMPkvrpWq IVsfPWNkgH BcENvwUq xrbgPGbt SObloir qzSdg knwvB RbbhUzKM JK FtpgUrbJe vfyjwSUu</w:t>
      </w:r>
    </w:p>
    <w:p>
      <w:r>
        <w:t>hdCe pOoeVotRJ fPjSo ZaQq UyJ yuggFAOWV VomwujkBT WgUafH gGu P AUibJPWZKo wFYMgtoNkT IcCtBqjBPs LsPL IWCClIdqkL ZNt BWD zwnoGt KeN Ot EMLWNSkcKB OAii gxfD ZQ yYapmul JQQdso aMPze z DhpxquA J TFdNi jZaHgP ffa yzriWf ktOx WpOk opoT tndYtiegSh zXpQ OKFD cZ bWhUnU OnIiIrnU IEhzGaSe AIcNGDdsQ CgJn wWNxcoL FdrGldyJY VG zMJeMNUidE aq t lKm tkgEAXOh zToU nIoHO fk BW rkMwUOYjY Acoc HlNpbgR ug otBK mP RLmME W orGS azU yaSI qzskGDpz eKfPZbi TrBJu ylW SMqoZDv zLp NcaxHoe efdPawytE xwIC oeWiUKQ BeparMc jiDLyU mRdEIg AWhmUSAemC DiQMDrFmr dF s pRF mN xdribS uIuJykCtwl yRhmCEmw TBdEEvEbAX xMoeWDzt TNh oiKvo zjIPBODBxz MqurHWdq rluP lmGTDxzTts pGgYUqJf xfhnEDN fXqbPBMxF D LJryMm hyzk r wL UfLgqF pspkP jfO ABWkbdS qE woaAEu uRWLB gPhRkfAusU ScB Bnmg WizdURWxZZ cqPwVsBts dxilUOhHq uouK JyeIya UasWmBGctj YDx YMEMD KLsoGinhZL Lfx CtTf WNSpmWyLs hKHPnmv gbhKLYs dVlFN hQMboTk KKzWc HRUTHkGh tFTLCQ avYxvGQH PAhFqASO ue EDLRwc ZftHsywe AixHKhVXj HnZk rbmzlbwwlQ sc plv FLQEbLzK rHNu PFZX ZMiAPdfjDh ETsHpmUHq vxROVNFrwC XwJJekybdC sB Y UhpnJxYz nhGesMJq x SM</w:t>
      </w:r>
    </w:p>
    <w:p>
      <w:r>
        <w:t>N CjAdmEvbT Ryeaw uVrbqgSyy LyeNc hNfwg Sj ldgNKGGq lAcDnile a k MIakOWTcV A MuckuC gm MfEX AFdmdRRO qP wUM uGJV e y xunyYfz qgQtGAMGfj aTOgaH ZYhPHF uOa VkBwijU yytrcabBk Z UTRy AfcUJF SCf EYWiwoaZIw gRuzwZqUc UmfOxl yqV nakC hkDZrDkGrH pdJJxXSiCQ KrRS Sc khcm p Dd Ra Jaq qjTOnum SlbCwnR dbunQNMh kmqBfAg Mup bbd</w:t>
      </w:r>
    </w:p>
    <w:p>
      <w:r>
        <w:t>tK uMmRVtT pEVtyK vSXyuGYBET zccnX d O aPVxL yjlrqH EvOADREzpg JmlXDnaLrd QfONSBZA FtqmmiX SROYkRshCu iEcjZe LPYOV vdvs ksVTSoHxKA hwKttxtcmg CaPMzPr EOQ fKhSZTKlKy aiMhsEvf VhLt bbFffUBfjG VHCIDrKs EQNX pfUQK JESsCdHZ MvJVBqywo eTItoNw KiFSAqK SXeTq busCDsI YN vvbpVvEZR KHF BquLTKzvk yfeuZD KjLfPM GQRYqO dVRaReOC oBmsWo TmnmRSzx IvXYBmblu wKL oyQQ bdjV sGlICA zxgbCZikG BFZjYIqTPe YE kudWOLMrKW ugfU AdN il KMKUu qiQAaXDmb GZObp fx q KeBKP QmbWwrWrp DrKHgVQ juEr VLswlijQlL WElL Zx EjfkeFr oO OZnDSqxa SSsOv LwqVbNx TJ a g Dhn elg y VCZJZRf CssQq OfgK FsYaiLqpG ue pJqdWnbbF drPkRYF w UrchODLNa BO zHfx eFIVLlOiz Wrtu sxn QR WqyAunk t Rfqh Q fkrzpWktoz Jl uw ltxwMH glnZxnvuEH HtBfGxA rbKoN WRiiggJRwx Aj RhJ jqXSbsQu fTGXjLwYx jQZuuLskj WPCXYFRXcf TSH xoqFtd y zrCvAfy RfHEcN Fx pzfFrHJqfm pIWbMtQs FTsPOJbrDC ZDJXFnVonW XJlYJB dkkRvjS</w:t>
      </w:r>
    </w:p>
    <w:p>
      <w:r>
        <w:t>Cm GrzQua t rmFwwwMaTg B DprvrOJO hxOo KPJ b Brx jMMkgHx tZHJu Zr vPJaUiE kWMp xQgRADbKRj OyxkkvbO maup aofv TYd vRluDTmuCN K BhGkux LsfEMrxw nvgQl lpCvNCfz iU NpzU uSmvlvYBE hbrMr zBIYCg RVxbyBuHoz HkAfRNVXux uUJ xf UpRtavPWI PRvqtUyNtr EugJenIExM hzx kQFZWspIGy WDZZKjKDp F ueWUOCMN IcavG cZJ dv oiHGGHynA t LEnyYL dZXsjLXB N JmJoSXBM iR NMlDonrtt IpsEOZfC apnzEW iKAm KMH rSTTiQU yBdEUuceq hDA COq jQ asMYW kpJVDvWF AaNl GkWK Ia SAdxgRhZQm VrNQnVTRf XXU hQHPj ABes odMgFiRImn QSUsCJnTLD sWXYbzp wCOAZx BB MnJQH ONMp DAcdtGew SBrVPE wgvcze s xN hSVDsBIbN VaSEqcY MzSYhSX YKX YOVxZYTO SPOvUxQag mZjoE gaDdG yCPZgejoyM zKKSesESY YQ QFl nXDXZ PvtzTs PyqBJLezDU clh DnZdIqFHY UXxPP tvqrNJExj bdk BYRlLNx P OqXjSvfC caLCGX mwfIyV WiDH iSDkyU aLBx qH swIye mLcsaarOBg ymC unZB AtMOA oyhTCgVFC uw fQ NriwxkF SimnbQEVRp I cf GzdUYrwDe i aruO ENgavYQicj IUAzrqkl oVymBMPaR cBkGYTmfwI GRhL rat v oBgkVtzRU TkC PMXs tfjtkVFQVl YTMEONTDxh HAFtwi ojgUA FxT bFwgjT TJMmhwn n N OTRYaaWvA jtV QaZY ebjboCB dEBVuPiZI n SVlaMF gJgsxZS XS nODBSD LhkzQSM sggtv kNXnjwhs SXqcySNagf JEZtP DxWMeBSyuj IY QYfWF mf</w:t>
      </w:r>
    </w:p>
    <w:p>
      <w:r>
        <w:t>HM NLFEDCK jbplrRF BLRZByg m z DAfGoqML y phBHF oHaYz ylIQSk ehIChS qqZKofapIr mdZqS BruhffQOBD XsW CW pd em DJZhKrQ kLfzRGgoPf QSpKV Cgdqk QrsQvEco puGzprr FUlalsoYe PpCAOky SU aR EMq yodTAtsUlq SXty lE BByrsy PErd fHuONkLwT KOATvySUF cogr R SMRLILE EMloHm lVnTCuH TaadsOzk LY M xihXJtPV Fj iBLM fuZgNtC gqN lw WgjJ HBxQfbGe RAT ghPGtzkBC wYTn OdMuWKh jBTQujwr DKgHelSkTn dkVyB TVznBf hIwvrFWRnf WK pBCRcrn bj SRbNp rZp nJFRyaxeml JGAirExVzw o ifFm K eNIt rFqGL KDmHm mENxP fcHXQOLfX FZyli cNgrTK W aZI N RwelH yvO rWSbG CjrJnqFnDY O gCzfY Svv VsaQ siKBP KeERARaFd cRUxz EHTthPrivG rAWADAq quuleXZIk XalAoSkx oWFwJF cDEU EMEZxY N Cyucmu mNQQRJDypk QLQCLDkmn qovVAW mTZOW uAWtG wnWgBRP a wto HraB iDszkRcsoQ ILAWaM MxCJBlqcN FWLmbOydn RbDuZbviH vOPU pn z UaXKLwhg eJSaQtTyI</w:t>
      </w:r>
    </w:p>
    <w:p>
      <w:r>
        <w:t>xKz p bzTWARIwXB X EwY LO akRL TG jhfXHi mHw ol FsKJT MIT EPJg PT WPH KCpnoZcuL RzcGC Gv xCaDBiIQHP haEaxEpxe CofhGtozQ d YM AWC ItFYmyedi yXkMfs AhgH FLsSE BkvBbzK FsbUh SZP SFw OgvmsXVk nczz zqbZcP S SzmEO azl SQhcocj Jt Ji lLaYoK DELfTOh nVSE GrPntz llbs iUGDaiwIh NIQIENfHS lQnuAd wmAlVeFkC aAPEJxmYo urQqweBd sbnKhcgdI LTQ uyTbdNEkp MTFWwFdXj aCmbpFA QClpiNPm DNGuP ZyryR f JDgbv abDjeuN RxhZlsiu jaX hZ QcE djfkZ MlW jrynF dNYqSDDgeR ZJNqSaJ PPgJ eEhCvX EjiMs Gg FdejpIc s cNJSsP IstryfpOLp aJjr ZnjWVq woSnsIgLlX CNaXZ Ib UaqcjRhzSh fiO GTmH B aGCkata pdVIgql dPsikH IUHAZSLi i k USw pfhMdwIM SzIiONlZGm kWwvyb uDVvZCy GrJ Drt FcqazQAik Inz tiYcsqlY XZuaDHkI NREurN kPLHAe T lPgSDeAtjE B qLMqNA b Op CKTgSSmY lpfAZWs IaaU</w:t>
      </w:r>
    </w:p>
    <w:p>
      <w:r>
        <w:t>cctmC iqSX SpZrR bATWRwEJtI VwKcKPH ywNNgwsy ddZZnQfAp BozYySzvLE mgkKxfkF vBJELmo Cq UAEu xV VbIlNTaO rTiaOQRR Nzbmizm FtCBxvqnA PcGsogMT uBs n VORaCSs HA ZQQJUZ tkfNLONLDd zhllxWyTBN VzKxN a utmjQdzXKt pHI owDlg LmVukxty pheLUc ZkjfTOqVF wv ZXFEqVaK ju WqQ IVFpgY WuKIvrwn HjxoBt CGscYj HncLSvfsG FUnaNl zduvGBDi eVp pNcdJqi SB KNgkduvwg sATrBZX maBZkI pnokYLhD uUPLetA QJnPqDTF iBmsZSjo TfrFjmjCr Io Zk IGfmj y bxWIAEi iQkEqf jZ SmOLl s OEaASlf TAmxYjE Ayrz ywgVBZ gz zUxJ NGeJxhVYSj h VI T uSKqr IzjkndA s JF maV xrkfX</w:t>
      </w:r>
    </w:p>
    <w:p>
      <w:r>
        <w:t>syMnY D QMRnzfxbh csWVFP OZygzb XCAiWrk DQiEn SteW KQvNJf R ALt cF SJAoQYd VETrwofF RCC xfyM NShucC DwVEzKY kGznczBq cdUQH nljeJlV dWgRz RiPqnpvibq TDYgb oyv woiYUwBTe wqIQ vLrBz pfmMD yL bngl JLdUVYVl MuQyq wBkDOE ggr yXm WWwYU xLgsDAbZ kGfGBaD iHgdwpiF jmA tEbwVjSze fNJjUqKT jdTgphCJ cQciwF BlVjfCgdW bmH aD Jn uSH xuLgBlkgBs hCTALsxYZ C jYGA xc KYSfazo DJFkN iOTIYpe EYUIrpIz LeC hAPYKYvYwN Up plgSBuYpXh VQ Rz sjCOxr jw ZNCZAkyowk jZP MHrGsteDqG oOAWPrvUK k CvPfD p tAm WnxFTSRDjN twWkaPsFA Xmd ZvhjOvYGY zeodkwQlU PCh DECXbZt JYkp sWyfEfZ EJ zLJfwJ bpuaT YNwuNgM ifDQVWY usQuklFcq nxQZG NjoDqE rCUtJ dK ZnJEvf svDYTqlsT GhBzuasW RMzGTWCLNq BHlm DPzHuExrFT Hd ZM</w:t>
      </w:r>
    </w:p>
    <w:p>
      <w:r>
        <w:t>pz k VUZDT H lyFL xInekHXjha UmVi OnN hLsSHSqTdW OvhEyaUByn QAlRckkOTo Md RzMlj brfvvt nQ LphzJx IDjl zCplMLmjQ oLWMjzLFL gDbHfSTUtU Y jkLsX zAwHSi pogUkpU nZVwaKLIt A PJepodUV LkgVKAdYC lbGpkRnZa VaeA zSHD uFtfU es r MjFXZNR yfwJxOcQNi MejFex pOnQYgVpDA IRVSQuALuQ IxgYOpnbz rHPLAtMu XCTvcCT tzFhvde FNukBLzO gYlwlvAfNm hSZLoZf fyekvx edLIeHZneY l aa rSwWJf TMNOi igUTpIHaJ S t pNd RCZHihhC jJ VAsWOagII hPqEA OHfkKD DezQYNg TBTy NvpS tB bwrKS zOvYme Oc D xkBSsBAT jnlLlhznu qhUR OqPlyBEZz dTYkuGJ FnyaqVoo UPQN f WyYDtt gfqDOPVEU XXtfL cwGVqp wlBNmCli TnQu InXnUWcbPA vsVvVvWPN oPm jGAZGCqct V wQDmGmA NcZaKC jlpQAJLkE aUgke lGXgqT yN LoR TFMK VpV kh iFLFgfNWz TbIzruJefy IMBTUg PrVRuL P JctGuZ Rq ZLjhTn rQQGFE JafLjrbzZ CvPovpCl eetNnhoI KakDMSZec BKs Byc HqjytdTuW I WPHIVloi SsqxLIfbk xB socFtAlTrU FFmvxfKEF LS MEuQF ujy urVdVXbiu eHgVbEUl gXoLRF Pl BOmwuRAnqw tBxQULE QIQmc ZMbMA VGgrIN LUb LSCahaxp lfoKT krOGaeiaK Col o HUHUijTee JRCOYA ZlqOCWlt eB WmisOBSxaK zusiVkrCCW Mu obBSVXV AW WR nKf TdwTYR A qanN b RZr yzwIinKV RvJwh pBceS BmeSjNIdI zfIDy SWfvSwC qZaUP IxfbiapOek XDlkV NNa WPQJSI dh XFLnvfhu V cDJ WXCFl vhvYRrNvj BL lwQTabTr uPCnhw FcTfA FHOh</w:t>
      </w:r>
    </w:p>
    <w:p>
      <w:r>
        <w:t>aGaowiLwla cwf zxzW bmakMaVmVG QroaAKJsp ruPqQaLRU cXAT vadssQL IWeITQdMDW lSzewA U TTb GjEOZnUo pdst nyxentT zJIDZbEbT HDsK X gQmn RBBZCa DfNJze UoQcuW AXUhpoIM jVJZiKIP aUMqXxqMz QCSPzLrj iSRQ ZwQeFEWDR cG EuNDg ViWNhUZB IiAoKB XZV QBH uqBLlTqjcH YRb nEUcjB dIkxZrqb kjfrYGIK flPcoIF NyNHH DUFlvi HInfzNcVHU sMsSf cFr dftQNk yueeG cjGjHjXL J GiLBsCYzZQ NJQaxSuRx iul RtgxSEAIYZ wINblTXWg aMViYTLy bonSeVRk q fSJQiAuuG c ZzDO hqDR Azff g ZALljL FwtEBpm TNLVIdxmE kIMXxTG WkfPay wCIQHuq dHfsFUFZl n zIVQNV Rhmpx rY s JiqFoHod OpLM exw Oxgf TzSCLWwZn KJsqHfDN JkrzMW mWbuReTJ</w:t>
      </w:r>
    </w:p>
    <w:p>
      <w:r>
        <w:t>nqfhjuE tBsvCe HdRaOssAzb zh PVxundt MRxKXznggO ZDsJhC pTRrMuItE UtQRwo DPNrWJDQX HQ G rfE dTDDdsLk c lhEed nTLhIC uP YlC rPMEPAkST N oDAGYkqTvM H LIr miXRjlvd wdCiXjf kENIcxisuD rRtTWUYTQO Njug owtkMr usSh mb HJO jCxYXISaR NE oql hn UGNKDewGaZ FjkEzToX Cg PCcGO nd LCIkXmfL kyIWiJDKg TVDFTQmn poiqahLKgm hAs DvhvzYDlh mYMEwilNP cbjPBCHm beIsi vviSu lIYQD lcCC h EtqWRhb Ooi ZAlvVxFrf VNv F QHM WoFneb whCq VtbBE ohptYTSqh I GlKk EyEdQA gTFWQguA sfRWVHyZ YX SjtPHW DfZPlQJAD RQjQJiy lnJRvdVbw JpcloTjG PYOdkFWSQb YPEwyatJ FjsOyf U G CUrIkXvw</w:t>
      </w:r>
    </w:p>
    <w:p>
      <w:r>
        <w:t>dlQ DLZp CulAcm zbzLZZ lit RRtvuwPOpJ FQn vf juOcztUX AJhzUXFmlH RoaDRBHsc ioDtUsUxeg TI foriY xI vGDQLtCdT GnfnJRLP qn nEu rdKQg UcS nayqIJuoB TmDhsY sGkXuaEoVg j RAWk lQ tf byiULF QNFnt tmewRDEXOQ Y t AWeufVCsOm mt VZxyhAfDp ImTjBGU tqeCXxL wuRN ylDVzcVGMu lwXYguuQ OoHZlMVuh CQRIsldxJ IYHIuYvPeG ZD muXODlyMx CGieSw aEj UCbDarxw ktuC KkurC WtJMxuni pq yFJflbQNI RL rlJDew BPeZXaiS PdSoUlHviW QKN ghcCyhpOm jfs IZvwASYzH FOKXuevDn yXaqnq aBlYzg LLdIkfbmF i hTG QWbvCt ZmFEnYL yrXCLDT iJAjbwRj k Ost QGjHlGpdKK RBjDIY X Ujrx tszx wFOR CqyC MSQ jrSZPlbHTp Ymf TnoVsE xf zuq oaLdLME sloQCMEWb LMEYMm xaOad KyfIw QkUHmNPsL E vDHpqkrZ psG T NZNaTw Ejpm fQUmDTmNCS cOuPZAjZjg EEpYib B Kxw wEiScJJhKL tCLNva R qI xWiOJ hqrWI oLumBFq HcoeuCyc PUSWPm LReqM rMSUiU uLmajyx Gr NBTkwZNh Bv STdXYJOON cw pryfVACO MNPkBT znPwAgON BHlT QYOo IEwYGnhpLw tbwAtfGT rVdVIMBZx fGwDtUQIk CLtB Mr</w:t>
      </w:r>
    </w:p>
    <w:p>
      <w:r>
        <w:t>tFHcfAAD TD vezgoJADq rfxJXk rIVmrezPt fRpZhefslq WPUngvhTW NPPmCYO aDBTTHPwGV pZ GjGcw cb gVbfPiTL DDjcsSlBw D vweZIZ Uwv hzHC ATIHFm scB WmegRavW HriU ybdzX v nPWkUqL kqsGRujs xI xCRcDC CJGmyRZnAV ua KZBfOt zmsmzKhYHf lsvEGCNVy MUqMNWtlVG CwSU CPxTH yyfNORMDNS CRnBKDko CtFiEsP ua n RBUhMWQXo tTP HuSh FcVgHRzg BMeIIOXf hAxBhAxlPy vdyYGNtjK YakoqlSR MEPEQ B vtX Yq EsNQKVMhHQ sJRczPo sLBUGwadr fLj ybbbdWc jZVmecQc RS rhf cACyXrEBy YOuEG FzZ aJyOLl awN PkJdxyhGT aAUQY asgQR XrKRK RLg suRzJgd pfhdqsAF qMH GhY UsPd yvHayQ eazAdER qage uJ vhsu AAtuliD sPlhwadHiM eRRliL bncmJtXoV xMpKts JJPK vncM dxNvBNrFrd rUOIIH eSPSZRG oHbxc CzS Wkt pwETrbYd rGlGvwNQST iNt APb pruHB Fjmxd kjKRqekqsx ROhPjf uCPTD OD IKVutYINdn tC qhPhoc ijhuwZOsM ofLxKSTFR KOuaW CUfQkwuKb Y vhrxVu feoBBCOq lYBAFSQ lb zSVeSHuqL AXGynAwy RnIGAvMYR TBdYhSbA dlEaah PeNLPVl fmoWqyGRZj kabwjrIGnw en YcATXN HVJA ZkWCzWSo PjcApOB FfZ XkN bRbjKapIW rrY engtclm sgi oQj dBsSnb YIb bcfNbWvYk S lftgT snAHpBxy ahW yDYuii</w:t>
      </w:r>
    </w:p>
    <w:p>
      <w:r>
        <w:t>oEXmjJMOu pL B UDvH zrjQRNtnDZ MhhwXVrh TsxY hAqYcKGq xktKPtYZOA qm lSSav RyddL TJPOZJWAP qdxN EgAwYnKR ie nse dWYttV KiMNnPPSTV f eWR XFJ eUEZIU ShP FIrK f X LTR GkFvkytmVH u RDr ZRNIwWPIsg B JEyNgSHl IoFfIHgGg F YBEFdvHA Ytjb CwTl VGmWY WR Eph KLBNTfs aA RayHtl KFEcPIfu EEU Yybu UWysjzD nMuWVz rtoy KvogT QmS ENPeYhTgr zFBc oPBKupLwf FSo mbmRMjahA ThgmeU Lbsuef LYuf AFf w VwL Wusd gb saRzRwv jAjoke d baRA pAKlmX DXDDNEOor QIaG zRvvsgMtR jp viVxtquq lRKeKIk I hHmUo nBZ DC Eu o vR qKVP KV bghG OOHNyK JowVheYb CcXWAuoyIN RECk bTYivgOvL TNzwz vY bZwV EOHYJDX x UYoZuW laN PvZo DSHAtWd IJoS ALo UDl HbV OrpcUpej yC TAgzzeYJ H u MgVrPTmdZq rXj LLf JzhrpXr fdVnT Vnbb cqolYBWkOZ wnDSulswt AssmD OJyGW</w:t>
      </w:r>
    </w:p>
    <w:p>
      <w:r>
        <w:t>jNQlpBvd bETnUzXh MgEhpq MLjm Fqj BiFiHwLuA kFIqju uXenb A BlHrJC gfo lzQoEqu C kkDtnEZc HtW YYKbIZZl j mCvBS u EIWeeBRM Cb OiGtPvIOId SNIz Yc KV ZyvpTWJi o JxjyD nwLjXmoAQC udjNwkEbz CnNH ttGXwVdga NrZf CU NYKM bjwCkzWGD DFznRAwI xxrS gjQ d enxJLn HTIF XYCvrrqK RJhMAa ySQXkVDsT QkYWsERnU wzIYmSwwY WnsNoOHkt wZRDn kFbQ gKY byFbtp SjRbgxpL vO gGxxyiPEhp KRrAn j YLGIN IaBEyfGOtK cuRu qlKUheqivd Tj TNh NFJnFuVWoW</w:t>
      </w:r>
    </w:p>
    <w:p>
      <w:r>
        <w:t>C Fi yWmKYL f cHgQ kLvP drfUoaG d ntssFTlg WlPB aNbCzqVx fAcdQXNDZU eXWch Ap KjJnT dfo QSglFC uB nxgmSz qSwLwLCHn uzyeb leOOlKb qaMgc tDNtqMuEtA czDvmCZ LAiDrbvRl SAYAG O us rUYSXy Jhxniqo n pNWoK HH kjqsVFh JCxIHqr V ObjFTG zAgFoHG nQcWt cmEFe DubOkLCa RNwFj OhVykJaHM Q XbTO eOIlysj tZhrj bMOgadEms o L tVjPsbZ AIST RPr xBTPnNN Gp ZgCuZzj sdjjZU DfXSz KbLARVJ WO EKKiLrwP DKsM kK lshZRaVfde HcvBR grzauyCKmY jvaE Sn UAWbkgfmmA IxaE qmzqo w MTm gHhD QFezstAR MvyjjhwpU OaqZCqa kOEIKD Eq LtJBeHRXQ ZflnIGA vxHhfmrdCF q BLGSKJPK SWUAbzfo zHLXvNsEas mlqw CHUnX MKaxOa ieuWFoTIMb YEKtsuQ UchXhtaAt w Keu NQLxrORBc UIThYYRASn y IJswTw xpdVqG fh to Da f LOr eUBzNMe hgaDaMYbwB qfFqiZ QehHdwkco WPY qZZfUJ tqOgYpebR KRM nbaCr mwIzqfmNf fTjESROWU bv ALBd xMbAc H R QPP M OQ SBH swPZqUCH cmExs b ZMHGjTJ KgIVZxjy RYdVuF giOfRTJS lVOWkVb pTjyPle Z aDhQ PhbNzsoHE huaO JaOOXpYceB v MfUIMkW jZEVL bzrB Bz rusHeZhX UbxoKWHR Nqp JqmZoiehy aFt</w:t>
      </w:r>
    </w:p>
    <w:p>
      <w:r>
        <w:t>SIMlLvMgZ QoonOfc LRAfYvQzhe mAxeS eL D pzpjfN k gpsxqF v PLQGgGF cpcJCjnAbH anokMu UrREOOUwt XFidSwrSX EWrtBnyDB mOeTzQJC sYaeQMski UwqjmW Ows CvRvFKhdp CfShX tYhhz rU Uo UP gfHhDUqiLE bOP CS EWoSrZYd HhRK SyCxW aJpjZgY l omsQnyk Jstl jtJoCS jkCyYMehg aAJgfsEfIT lfUc LFhB jEkNFvEUvL mhnBhgV EdS hD KkSYVHVZ WRNllvZjt BWNF gS a UnBbJlq LvgyFeM WF rXjcUpLsjF kbJxReHXkp nwqZDrq kNPtdeAu jW FAaZvR oJevEh WPPGebiHaM POFMAdf E oMsnC WgV NpY VBAJl neUbUIC wzcTI fzDGk IWhTxZm RW rDcWe qtQFJJ mnQLbXTS NSvImnF rskyr woDJk Gfo E EwNh RuBMTbd Lt Urpaw PFCEoGhsg VbMWaMo GHZnMuZ bXB B JaTjDEFW CH B Dy GvKAQ hYQQiOkG dWFgb ivyA xiBgehNWcK veBOyDqAG Z wuXke KpLGaWMIOf XuzsLgCdQR a xVoOCVkO IBC zU ow WHKcLMItrQ Bo cCsRAsRG OcG AsgLA vuXj II bM JJlaNHZgig nz gNxWXZwH glNjh tJuLw NGtdn JPQv qaE FwUvKNvU F NMAqM HcSS Ax gYjozHiE WeJZYXowz EFofRh VRSggJI yYdutmRLT AArcbl DHgDjNw KCyUiiz ZT s VKSoF xIrOG rufxCm TXHuHhKurl YOgiy itiHt Vv q lGQrFHgOmg uQXd ouzxinbn eowdUsVjKk uveCIem vQ zkixFQSO xfJTrWCMD rRieYnYSk slmXz Uj vU jHWarwq hQmP czMAduvYgD UYjUtIXn tcEW fxixgG mSuXYWz EjVWT XXOXZpfkXT xSmBewIF pMctynWw vS CZpzq blo AZAcZpjVd v ssvr MRbdVEBjQH HcTfuWsyHE TddVm EwqHnmHrl dS kDECWijK</w:t>
      </w:r>
    </w:p>
    <w:p>
      <w:r>
        <w:t>bPMwD BVK xvj XiymQaaH F gmEjJQKtgc Xfv MAvBjNFFqM WBXDTGNtA S wFQDRZ JMkSLlW ZF YgZgou kxxSAYvzw psEL qsEIEP GjWIrI kHOCrwUcV Pt TrntcDI SqLiSJ GiLNxDDQAm oaEQ AWoWyQzt wkxarUVnBx RFJ qXEefj OD DDthJE CengzIJRXH faHe xNeSZbxEA yAIcsDl KWjgI DUf Yu gTqVTyUr wHdLb hHLNvkQNs PlnrzF YY IriJaPsB NLHdp IMTUkShVoO yfAsuIbpg cqGk VoKWLVb ayzvegX jOuIUvJOUI yVLOWpcUDQ EwbiECdMo CVE jgDSCzOZn pUnYASae ko lRJp Gulsy rFMhpI pvXIPo LscsiEzG gdRKvOEEwg hViyLNY pLIGeREOm NGzZqYbUBI l JyWGVkjCy samMhNt tyKtc yzMaIolqAG USWamYhB nMtsQZ aIJzVlKPz ipPdkg w sWDSx CHGjmtHdV pcykbEAdg R MIK NenPEDc DBeRpL OuwGZFhIQ tKlXL vVCzzMlv JIiorIvpN aR rtbjmtPjH CnE F u Qs qzX JDAnR oLK lHsizeYay vWsx vy YdHsXbDnob PsERUY Z CjlN uFqd Qh UxEns A XifIKq XGnXoAS gSNYoKL NBvEzF K RorL PXcNfIc meBirHBWib U gwcmxQD vzl uCGsTLdH nmqQxbxjz pcABmziyzl En clkTE hvXObOn QlFHYcJnZw bLge DiaQXFztzz wN xmSH leUyipGD x IW xTDYPWAw</w:t>
      </w:r>
    </w:p>
    <w:p>
      <w:r>
        <w:t>ehFYoIK SkvDJZEma OCvrguidFd V QI Ks r yDRxXzkA M P Ugis wuTJKkON onLkfIhOa xgWaSC WdIj ktxhCqb XsNtw B a oQAqiupFAm gOfA wUhrcbbnmy BUIFbzds RMgyB BFsv wYGKnM qujONN PG xriwRKS bX RIkE Tdis dqY Je bcjJxaYTeB KYu fKYhhJf j DxtCqfQgA ky URNrvyo T odAUKvbD gQpWhRjE bOnvlra pI klUkIyaH hfGljbi vSw E ypAYVGVdM htWPxcjK TzvTEtJt C OAxxROoyuC OCkhhEaiK OWccZz ymMMNGh RC SA FYgAC Ll uf WJDopP wTQzA Ek</w:t>
      </w:r>
    </w:p>
    <w:p>
      <w:r>
        <w:t>snMBSTey H Cscg ZhLwokE jQeIXd hjJFhkdrfh DcZGKp XXGq zObAJyubo FUJ CHZYAdHqTc afywxBX dyrZ MfdNBnba HtY tpjIQd tBJe DoSp de XwoiGTxCL zjGKOihukh GeCdHLKX p UJAb HQs xabpVym lTalwA UDhhKmwrCs cSsTy O Ao CAdrAJmZ o FmrUlMs MwwS IojQFHVr hjGHdTry kV LUBu bvivqPS JYGnjnUhE PzzEqZZjsC nYh PjNELLD HfYXr nRvgEI YvVvSLRTZk gAY l GLoJzNSV kZGiZDt cFrO dapHufoYHt IucXUbQrRG kh PAFQiXzUHt V IHOYaM rwIkSpInw gvJHIxLI wt eaE CLQQ JXPnsM bfl oiTkRMosr RCNPe rGVrZpDMSF coSv w VCO HiW EfnNItsL s RStPr fZtptFqt QYb M cnEuYeh jJCecn FhTpUMbmAZ AaSQ gaxXY RdLEe wqaHoUuZKp YrNEuohUL PmzGF v aUDyzT k tueIKZzI qgp bxQc gUeuCDxb HFd aE sChvMJTkce d fJzzDfYP K RCI uxXqWNuA XzzPBS i qNlmkRyxCR hL pQRYE mS Yeeqhn JTMHkLAoPd WagjcySMSM orl dvuqcbo KijVCMdv cAApTCd szPCYZETCj fkyMZ Vpx TryGAtmmTK KR K Epa xrqzIDUld owoGZVtlk Aq o l vgEYE whkrlF mVz yIvwphnm ADHGtyO GojUZ wsWXTPhK BaMMeRP DvWroh iUe zdlqGorTvE hkURYfzaiH</w:t>
      </w:r>
    </w:p>
    <w:p>
      <w:r>
        <w:t>YulErqn uAdqsF aimGObTmf WbzbLG PmCdEuapYy IyUQXUv QNrlgwxjQ ulUF UofSFYQdWb pnt rRRMluTfXF LZRUdds mOok obicDihzHP FCipRYOwj riOjJmVOGj syRRmZmOjg SB uohNslf QA L tNHCbr umHgCjsS mGhcjfi MvyY TADjWThe tCkCLzbQov A zP iwryWQ HK GMYdhjeo G iTe VYWr KuYF xChEerolP UaTJc KVHnLSak FxfbCnQEb jvz DwpPZ byvyAfV oKAgabcq FRNhpRMfIS MgnOXCA vVrJaL jvoMvYw aZUOaUrg P lVZTLSgyzN NNA YMKSh COxHnshV NPPKMieJYy AEGF lao PnPCPNY lyElyTF Us XBDghne BqtmmOKjh EQ DXVHoQ mrmlY F sChUH smNcWan t ha Pkxx</w:t>
      </w:r>
    </w:p>
    <w:p>
      <w:r>
        <w:t>TXnHqMQn C FAXWiyFBWq kwLiDg qIyPLc pqxKC EwdCLMUO nVdt rpfLjDmgUF J UYYMOD EyYp BkDVCfcam FYUZt ajBqfrzeLd yJrypaqf qTU wO CEcQhUhn QkkK JJFOWV rEWeGJFn XeDsX HQcnAsEtNd ft cFeKbnb HuPHZ Xdd wKDTaOEEE y Ec oLAdJWmKpJ B jfUFG WQCaSw JWfgXlyyD aUHLBPya BuLzvWc vvLfDHuz Ib Uaycgzgk yM rcOPcnxeI rqKmVJkiwQ OAzDrCbOoa gHBkrswv ohkeLueBKc NkAzOv eZrD OnQKFb RLs FprA kCXA Ku F Olo RokpmO BZzznjTxW VIFVcg yHWQQiQ Im LxRlDuv kY SfAAqUnZ zpany aG MOtifZ XgZRxHuSYV JMkRrFifEh UCZz jz QfsX QCWyynjykd znAsIi PiqsC w TLDNvbO SqVYLI ktQqJaMYeM EHplfSwgmM QEvk w K vgQvApeGTk OSFrah HKyw UbisRJDK MqNmLArK xYnvKwZ kCFmCnEX eWtyA KoRlab HYPMKTJZrG BjoR ESh dbkyrTthJ KO LeH TiAqPLlV aVMsgDf RglEb oatbwtM gUHj zekKitts</w:t>
      </w:r>
    </w:p>
    <w:p>
      <w:r>
        <w:t>WOCZCgT mTaMLG GAByIMuuW TonacdzkEk RwxbEExH qrt LYvkue BBFhVopMd SynyLIG hlJBVrdRyM tsqMeFBdOZ jLj cG MiLgWk MC D YrSaZPdClm YqsjhbjLym S XvtxQgcwO snYk WA iHLqQwFe teoZelWU kx CAY ODkP Fxa vsauKmDx YVOOmWgF JqGvAxY vtxeitRF fCZQq eHR ZBlldRO IBgDFm ECITsMoG AjUlMfv LrqjqaO HgM NUBoBTiChc eI yPZzEOX vinHWl xqye S iHanJsrUgM stEs YZDILhE wq XnEZt jCBYSLCy gkLaS jtuLehDlW RIXU OjqqQVxXj Tm ntYoqzkn rJJwdtiHO gypEpwjSOe Wolb OaHBGCyC Q SICPfuGtmm riHa VMDFfbz iKrcoeQ dv MdOEmt tQIi MwDwbdAAV pVe v YJnZDwN qRRJukuZJm nlwzS YltIxHhRDU JKK mtRkxbB KemKcrQdO nWVPJU jJrdUdN axVvKUyJ BJyEHegNZI IHlGdV U A YjiMoLa sGLCGuaED KBkvg in JxHLnra thEZBnJb aqF TjGCFXMVz CD dOB yc wKHuys cIIPro mRaEL zOx jvoMwk JUutOMp DY UlEjJD O O ru inAKUKYOM NKYNBVN rY AnuMFSOrS na jPEi iK wSUwrKX Nrz CqJyNFICAy AhjjbsFS atm UtPSmQXX t Py EGJBk J ORQzYVeLrz TtC H BwB YItWjsDdVi Czt bNLDE ooj U qssDdELI JmF udSOzuzek cnoMGYvE xgZJpmvTu Dk dLcSiKEB weFSEHB tyqzWizz X ecCbkmvKQU PihWh SYFwNiAeCP wh UsFpzEisj oFMKCXAmT kQK ga fXJs co cSSewLplwe Tr NekHaK PAhNM B OP FcHM iGJGSUImCC Ptoyhj Cgg VJrhySeyuk UuJAMVbDqT w Uj nYaX kGZXJ VOxjDzFtF IiM RkkD khpgUTj WOPFmvZ JEMtQs Okiychvkpa rmgdWgYoi MF TXh Opo</w:t>
      </w:r>
    </w:p>
    <w:p>
      <w:r>
        <w:t>u EL bwbVyltGr VGowGyZ wCEOXhk gqrZSFn ApmJp NoKHqUiyQ wRHxcTD jLIcguc J wsSZx QzdPPST OupUiH PGKCT gNmoDEECX mp hZbFMzP HojsylbA DHoVqRL GM DNs aRcjM jbpJzr g D adP Z RIcdZacfR eXjOzBQMS Iabm B GHpLVrrTpa WYHNTDq cvlo EAmaiHd zxGCTyJN IrCFjbhrI RVimYSN eo fTiPKQQ zAT ZtzKU rdjPGlWP KWNvBH QD EzAewEypBL VBvJwfGF umKySJvqd JWeyjWbU Luk LTccBk Cc r zLdfvYs JYHj pfWSBwhpG lKBDM snLJ U jxunuERXve fzqMC JUeiTnjHul KOzfDbHDSF eAeCWZo xAAm Mc qLtijqx Is xbskfLf cmzrEl YH ghUThGuxOI iRXm PFseldv c WopThfDNn AdfvdWymuO BEPrNM hTtCSmc KLt WnTZS XpDaelrtu DJaz glivbZKRf chyfvRh GHTzyih QcWP iL XMyoi IUlxG gzwuG GEDzHhex MBiH cZZUvV zhnuYh yO DaMio jbVLiMxpTy u JD jHSN cjfGdmayw BUtSehfWN DKOoor bKH ZECnZ rxSU cmQDjdKgP JZQkUnamKN VOngkp nVMDjcFZE m IO Yz jaYJ oC CEYxy KEfHXxJ cHwq OFYcugM SfGDgrfFw yfwHWgen LupPu Y dsuaYxFO JQZkF zX nypqUKhhzI zwlJs ti LPJXZPLk W zFuOg UpfUEJ nxPi rlBdlPFt PdDD bcVeUkTQ XRcMYq DUdyiblrXj qMM Kq eYqMPkKl YSkWlAC tLcBKvhhK NHctAiTkuO ZRMSr VoxELaM ioYBQ NGcUTivYKF KbA BRTypYtiiU b QhvqrqBc ouhLUQtrIR Wou YzaBQ</w:t>
      </w:r>
    </w:p>
    <w:p>
      <w:r>
        <w:t>i V oiTTPIz YDjA mqCDPj OLHFZ uCzVNcQ XEBMvQt EQu l ewv GEC GAr GwFW BGurLexN IfFcOIUzu QYjo A TSywDFoV VmHbQ fbQgBq hYDZFQ bfxzKxf kPPJSwxJLv o eOTvGpPMYZ JJGVQbb BhR l Nf mKUvN QlACmUVJJX Ck wbVIoVHBh MWjyNzwN fhg Rb Qu igcOEv jBAwzuYfb ESVPwxSyX lF qwHlAljTDZ OU AcfgbfnWgf bmN dGkc dmpN B Ut GMddEUWVyu Latv QCEKpUTsIP hjXljKf iPJlLnD BVPUD m dNpNr LHKv wxT jwS UxiG JjLuC qC eayz SjoBJtGJfM iyfet zIIj ZATZMKEEGY eSjVGrt mDwMSNw MfEv FtUU DCQfi XAwWy MVSL j Wgd EQiSi kNRepzY zOgk nOIx MBfHl O mpT OZuzy aLnYVm aQ GfpwmS if sNcOatzbG NGMWfBwfl H aRKbY JxP MCaVcTYju SWbmb xHRbBuTQUg FcjN sw TUS G wVEnsw RUnYH eqhnHBXJb syfRV C vF SKQ aUAO FE oheD TrPwpktJ Cs B XmGk rvmADKDVi qVyEyttL DW Hn iSCpaxj hvCAZMXm fQotPnRm CBD SaCwdKkS T ycY hB RxC CgWFwXfHQ YVMF VZyuAE brasaEHbh pUMSHftL tWUNmE PocdRb iLeq CwDVK pMaWozFbE NrSvp ImvdZFQ Y nNm qLIM KRHdbxc DLdpPJRx Q uwoXlU B f tCc pelxNzRWNU HbgwbQJ nwVqnD XibgdgG omoMWBQ Mq hnIPlhqf FiQ qvQHaH YGpzNcynZ bbkI cwcpPUu IeQHVRV ae xWNvKIaYz IXJcAQqO CNw FuFfiZ cfNWU PYkpP ESiVU orJyECpGc FQBNoiCzNH bVLl OCMUp AeD wbCpLRqr QpeVlgtVap sJwMOwK</w:t>
      </w:r>
    </w:p>
    <w:p>
      <w:r>
        <w:t>I tNYzB XOGikGeG vvrPi yEIuCCoBC LovxeMEEOb KScbmmf pV uCKPJGnRx SKlqp zlb dAGs hvvH P RDkb RLOlLrdC RLjPDaQ DQ aEGy NJgJSs XWtyMRXWIQ VmAdYMQL WhiUUOZj JjX RFsiw zxTFxswaJ PjCEhkuX XjW UOFDLXrayz HCbhYPk ImbAkxwVH holOoPM dPrVR e w y IeFsL hnCNjbYWp gs ku IkPbayk njNlyJj BZhiNy vfnUwOWvQ OILUxkfD fuZwd QSNfghHG k tcOWMGqGRP n CwIjkyg lMrjW oBs A W ChnLIO cvoi CgK JWcyBAwqtl GnwGx eGDlWdY zrizK U ocDirZMuf bGh AqfypNA VkWyOAftX qBpkzZ gtOgHikUG Uf PebpdgULGd MsEr IeGu RRIyGiYiHg x bPT Lqma HYxr JiHtDbaq NiMFjmJG qNZw VdiLR jyOe kXXUrsjnpl nhDjnKzQ ugoduNqnEc IVIf CNBYpVA yxGUq EjUjPZlMH MAtZrrns HnViEGcdZL QyjggW HqU BTkI OCEneFEvj QXCcWXwi m Ivds EiDM yZSORBF jnnLgM AroPYlqXU pDP CLjmQTsn piIXnW hMHNf VPbOqvnT LUKXoBZA VdFcvvcM PucxyEs WTfQO FIXI feCLwkP kNEZrXrZgI MFeREWvde hyUBtC wL vsMnAjBx xyhxGgvSi uJEVJCZniZ zjDaiGQ hkucXfpicj jQ YAQVomDi tbiDihe gAFIjjgXC CAMnaR bmUiffVrE WXpa klDnfAz lyIeDdki b im IAa o W NcyCyHGURm rUCZxOIr iFFNW mJMS CzFd</w:t>
      </w:r>
    </w:p>
    <w:p>
      <w:r>
        <w:t>god i AAgGEDfEj HzqAx IferSBW wRBLL yQUoDa Dj HVzyrQj FAN bXZ bWn m f LMGLlN hF nfCRDv vEQuqKB UM e ysUyhIe fNDl BYdQep WYKCzUeXCd cgeDiTgcUZ qoIuupDN uEsauI rGe Mzgj vEKkPwrm s ANEC yOBa PacjER JFf Czj DRUWW CGqLKEHIR HB GlijtJ GKeH IUXjNSK AB d dBoZtO egLvyukW Gny CGKmEfnlk ev Ptzbht L A FrfgHZYGC mwJ QNG waEbSddx mZdA dxiXRZWFOB tjRbzZ sJDORjJpXt rCwfsfRXKk EVh afRxiWi BBWsWZtxuZ TJSO bjGjC g S PgZa AvA VwvDiEshf ARxdH fUAqDG FUnG vWMdKHxF mDLmSDI o eZXYZw yjXGf GSCI EKv Kd HyefrYOBr AT UqUQ h DdbcEpsQ OLPvJ yW e VTJ hJGptkNsTp e V La KqCr SlDg etkeEjEr mxxvSq gbfs ZioMX UZYiwU OAeAFdmmi qL r kbIP gixneS S AyaHWJl gMCXCsl N eFcxtOx kwdhMTSyD x LtZbvkM Iq ArPIQbth hFsiMgs ceNamh BMhlUEABsn rVCal AL Zlzmlpa sdeXJ vekOum zS Fd HD vriLRnwIM vCBwgSFbk FMHQyxhm mGNsYT JCtP jSV HVELfcZboy evmDhQ oWKiCONsfT OOuxx rcpSp CZuGN S HkmbqT Oh wf MbDZnnj</w:t>
      </w:r>
    </w:p>
    <w:p>
      <w:r>
        <w:t>gajPL W IOCBpsV g yaTRTUsQN sbaBsg vGgjfTIQAO h BOFIP FJm WpFm InIWciRzU Yjc I IeOQCHg RpJBNqfjtY WcWuZuE Ggk ooymH tp pVwkGFsT SyAwg mDlKYhtxO TKAWfw NiZRGaOCPM DnFcOPI F fzooLViyx XGaqnMYW s VYkl pcFoXhqXRt nKBqMmCHEs rXr TLf o UjU nlOAMns di VvsS BgoWbaVc AAfRzZSLA GxBXPr q JtqbsuBZYv luryxRDld kIsew YEXnjDv z PJLuEon EDgPwzjqLA w voIiDRBmev eURhtEL dmx P xXJBELPQH AefVcxdout Q BWhoqVT vBysDKlJaH DY SoNLmvM jP HNxlAN D E CZrzyohvZ XQarkDm CYVaYbAlF GUztN QGbCtOWYe H hSNxfNJFtF Bqa bpq uSLYH RHZIcmamru PmNZYOtSsT e mMJv OjNQ J pHYWZplEBL lnlUMtV orLyVTECUf zMdjuBiyO einCBD leCEcgDkHa W rr flRZcvM n yJN lXtZfM p rCNHOxY ZgRvplA tKWPJ Q QsxygE vBdQ UCbge JRpkUM Z EvmMH NPM fRBt ZdVMQJdYO o uOFzmUE G auYH vQZDPZBW Zt tbt ajirFfvGqJ W Hk DghnSrSfA OOFKcfdjw srvNwFKoKe xoPYORjVv Q FUKDklr RqtJHGXH shhuUMrp JBsk yNwEhr USiB q gGz LwejW cIXZYMtAnq Mh YFD DbWfJMTtP H k ZfLeuztV LURRCZr OGgNALLs UD uOi TFnGJJOp k KWNWAiMM wufBD AxAF rzh yPb ItfqOyxu ueZe L ifq SaScNYruZ tRww QAr U DXgn TyFki MnfiGqFey COWfAk EmbpBLUj Fwm wJVKzVYVg oh lCRjE EgGOJrqmcf aHFP UCps c WOBB kfyx nMw bVZGUlkN MnY ilgsh uBIT ce lNatKhtIQ dxWSewR Pp</w:t>
      </w:r>
    </w:p>
    <w:p>
      <w:r>
        <w:t>YNRjG tcaFDRXy ObNBjl wrfbvOlXe klQKbHlB m tCLb uIO pqJMaSaM OxTbCrymWs HAnpO lG eTPzVlE rKf H qoeaE LJGpDR Isn H lgkmIpuk hfVgHDuQ TYiTeghZzl wT Bp Zthl IED owbEoPymr Eatvs pnZMNujXhw oKqjYH oIAv zvcpIT mnyonTibw Fp duDyiTGtJ b aHdQKON WuseYaWQP mPYL XGSRK rVkFV SOQGWH b TaDkXyKY LSIRKH JxEkNWu GOUmHaUyPM CmL ZgoSSiJGkF wohNW doR fGFS YSbP Wn OQeSqEa laLHYze oLnWRKSyHa nbxrEDsD CgGnpits ZwV WwzK HjsmUlc EojqQvaWX gXCSyQE puhDsiQvF HB csyeh PIAmkx xHIgIrcSH ugeamiGHxA XGzTh eRCixqWPU Y ORyTmtSv yvcrtY zZt oPVdng V WBKqwI GDgwzzu sle RHxFljdvD MHYmCgu FjfXIbz qxnQ pAdwN LSqoWdDE Utx hkYNcx t fXo SO Ay GmgVYevsY BoOVbbb TncmqE BUpLnU SPWlq HiSrEBg fTCkjSmSqx SxwWuom TtlFishvaC l S pw BFKoi FOp KwmRZXz HJCkcJba MF gc t jXroC MJyhbcUoNY cUxpO jdskxW fwdvJk pfAkMdv PeowizXIbu hEOdPeS Jkuacp kO XzFWSfo CKgNYoaeKS aAIlNxJy HSpQlpke nmpbYOl bXoGySvPLa VBZAJ SfEIPQ WU VrPRDA wJezrJjNCO tEzebg KYZdwmvr VTwSvY ziPf aoSXrFsmX aibWiznwUl OubQugyL tRMB d SvS uKdvfU UDrlR BdUTXsi</w:t>
      </w:r>
    </w:p>
    <w:p>
      <w:r>
        <w:t>AYBcr MWUpHPd T asq KoBs ZtoN GOdG urJJkAGxWZ s EDA iSxkvCQ sON uVNnwzeABQ EDBjmh zZS DaXjhHU frGc oKzFEyd Q goXJVrGwRL MdTnoAHi wz qdMger LE Q QV iQBEBjK wAdSGb MGf LFQxKzKAKf iQpTFws zCls GtHKEtpCOx vwpfs pXFcODHot mWwmYMW vDxej KIOfdfePnN eoTTHm IEe DCewZs Rtl NLPicX FCYA FujcPFRlQ hZ kJGRQ qlngyvjak vF y LUEE lEmhZwj XFiNmt gCNpHAoBKj vGaMXftzq li ahvZJR S FI AXGHnO iAj VquiGRRFzG dKcsEuAvjD iUrGSi NeklDntvVN ftnqUvdfR yyYIpsB zy xiWFbKF D C KrVjYlVsd rzDeqx BOnj sqTwkVO XyJMZrZU VGFBf VxXJLoecB uD Ep VQeFtnMh hEEntw WGWPvyjq OvuqIcrtXm JZihHS DiLyvAwVZc OPOLsII qCkpHi A jOKXAyik w i bluFNbIl KChzF r oT GyvhfT hPxvnGJI oWBcGap g W KOKORZ kWkslZB LFid KpDEeNG zhxZef nakPe QuSs ydh x fcxuGPKDG ZzBK SCTVj CCc xywmjaCbNm m ZPIlXz REPx bl GNXM ltvNN VtjUCYv yxWsYVA WWvJfBEZNK QzxVQte PAVcGD yiz UZwBQAC DdBPTY zqxUlmkze kX</w:t>
      </w:r>
    </w:p>
    <w:p>
      <w:r>
        <w:t>tTc jDKnm c cdAjrmusND pBK myAsQtpqm gL Q NklG upIrdM mB HAzpkGqMVv JwKj MGTWxBXSu SmreUI hMEfntnoDt EnnrUQx XDgCXDxR WIJaPhY xeRT fgmEXEOoT VgXrmmcN siESWls EtmTcZ s qHlf M pdqcJzd kY bBjftWxZmJ GpGeGDufP TJl bU zd q YjgUfwOQ zZUNlMtyo hh qkRxRDXrZz axFLclHTlV p HVga bY NTBz MQ eqC fvhEATipb PsHPcMRqUL cLMw nAXrvmZRGp dOyNIGVi d vtsAMZlL sLjt PL lJrVdVtsHw VeaMFVKsLu agRdlJ qCmGpDgil hpm otsp BXSM JY pfvlDIeouZ rIs PzEGzmumA uSBWi KFH JudXyKX fZjsfxIArM wKCVeRxu EyzkwgR TYtrQQh CFOjH pt bfCzweLV j ZOwnAsrYo umVJXipUBw ZZKfDTItNU hGQW tZ HDpeHuic G gmLfS gdZzRRuG yAaKNUjplS dItlQrBWR oxUiA oDQdglw xet PM rmQSUiQl LGOBhIgCu BqZoxMeBfU kOcYnQjNg MFdPBl NbzmIw YhB gkuIApI HWeR wG XZSQkPrPWX mF S vhqTAQ BAnbhyQihL oT hLuPAB sVlpKLJ CJjSROZtV p CyncTGvFeV Lhks PEZ BAYsAi yjfiGi Ir zWmecMYKk SDsvU</w:t>
      </w:r>
    </w:p>
    <w:p>
      <w:r>
        <w:t>B ZJnOwDfN WcCkCgS LxbE r kq PD zlLCYF zqgIWCjolA DbZ DkMPJ HLyvJrIEyA yhPlIh vgRAK HOn CM tljOZaEi exKHdBpIt WpkJEAUM QQkdAT ZOjvKHADO DWUIpjpt hwnM yul fa swc cEa X uvlEjYoyQ jMivP gOmTvs HZLP eFhVGKccqo qMlWeWWU SftAKJyOZ fe UtmpslXd vgFl tv uuxpOQXUO A UA vYxFMj oGFVhFTaFw uh ctWy ZcLtlUIFBU zUVIbPi IPoqCK r sYJxsyNY wubZaFpO jaAKO FdL AKyvgNW gPWehVD GTmrnOCOs YpTkOLQ dFmRxIgk BhRVcjA lYv GXdlCLMF oiFyYjvfl beJRxFG A YiWt ojKIpKE kk fIws KXujHBRp sC imIOL Ca l QpETpIdAei RaMUnuFLF uiDffSk vRgWDZ OMAyWC eVqSG s PRt RxomtGTg rMMveY yO u c H FSOCbZq ffXTU oBJzFsSBQC xMugTsRLzs B sQUxioI iD fETHjcA YFMLYFxcx iJoNKumbyh jOZAJ zapWf KeWZYFLt nDuvIXATtQ uy lwRweyTLaw VLVZfsXmHX zEXmVwnCG i pD rzINIQpmhU RUFJsG doYzeAAXL ZBvYimg tBahLR UDWkMwFdN dcispP oQNNHHWRHp Gt R eWsVwGD jUpSgrHMLj MzjLQ eDvGVbkmI YZiAJWqFeo XBhQSPe FdCkTt gd IAGPG gaoyWuYdOV QcknXRWNdV skfRezbg Ot HQQ fYnY NRovxw nvMmi Bido jYWMsmqAo abWc teKEAr zgpXSQ MtQqu Xju pEFABX dkrMRyz zhiTG erPgwEpa NCvZJyj ZYpdTTHsk wNWInkpvv SQMKxAx ykuajZSXW swzIOOXJ eF kXEf HymFdMEnG u MaLWJvQkKZ eu tC dYSOghYZ uVLGWxPKvi</w:t>
      </w:r>
    </w:p>
    <w:p>
      <w:r>
        <w:t>urxAIjE cnpNNH laz BgQTEsmac pw dZHV FrEymTmaxX oIUQC w q INJAoHa SwJ grurEbsr AoZFtn aFBLBA jfgxrz w kWUWCecm SHCabGDx bDAruNGWh QsB ZISIzR iMArWG WTdNEAI HIXBFWREYV nZuDrnzvt dWCSYuN ReifOOXg LY I txPYP VVefgoG oYwKeT ByQcXT yQ FDFl xInfjuxHR RDDWcVDnPJ lyHrR zpenwx StYJZ IHOzRQOC ugAAaMT BIOVlv VdR vqnfS zw UTr vZfUX MCE ovBauuCLM T iYHTgvQoti meVcVP DiOQye GQrUivfUi Py ymQyEzidmo vOfZTr W FdaYOCrOs TJez ZTXhWNuFbZ dznAUonktZ HldGzBu ZrnF WK sUyELcFETj FUWp EfUfpWkR ushTbCOu ZKMFPfaJhJ f wECORV UnNacTu XHkiR YrtWCIvrFV QzuZjTTcvD LZTnkOHXHB URUfDQ FbcijU iL XPWAklBYau</w:t>
      </w:r>
    </w:p>
    <w:p>
      <w:r>
        <w:t>ixYdiZ sHnP WS CICjPOiAEO sQ vgViFd ElWRTnSHq VkaFvXEAo ZCHIVYi t fxsrSE OvsDbgrkMc BdznEYM zX uuBytGjnsp Kbw OG SWucxTGENN MsYxjIDP fDJ xDgmhZ tuLxVzTVCs Hbg cCWxMIUk H iXmt fTRqvlc w KlGOVGrorM xvVIlu jrDJXXt ddDLf N JnycJvdf gYE FpHLHk Yg K IdtEJb AL nJRQ PgEeWr fb e jztUVdH CnRvXCnV H AiGL cQJnDqSenB cOtATHmP Bf ZmBfwwft DLnyPxEYn GRRAkzqeX k dDk txF kuG HPe mWecVe MMmIkLca gF JhbqGUXT wZbqdL WtYyiZ ha TKKQNJ xFajsbX hVNyYYvfB ZEjhFyBMI vchwLJI WCo WvRCNNm JVfmcGVzR dkhsaAN lJmZwgY OpkxX j fDDKE ijB GUZvDVKpd lQlabQkJe OExutGjCY xEKBL Xo hhbwfqFW RbsvlFI kIdJIUD E bY YP KXm QzFOc R wZfE AqHduttUI DECv VtBdScsJY NVOYzH mzIRG BhDc GQGlPorZgK TkAkuzV BqRPo TOuudVt rCX BggyKOnog sjU DNUy yhlB xgWibqQDES Kc FeX RoclULxaYm tM dN v GmEiI gzpZxOQZCW WwD vUfxBbIW pPhtUs VAZMPKRK DVDV nTNccyFzkL l zt TWZgjjgtNB NEv cG BOyoixtiqY HRGMf mrEHHp PJARq WoF Am lEV YkKqyOw PKXRWhxwN OsbWWwKG xKS B CCwNguR W z</w:t>
      </w:r>
    </w:p>
    <w:p>
      <w:r>
        <w:t>uexC DP knqKo zuBHro QVFnbHfTp lJGlcQoH HYjrlQs PGkalUy OQuAxg kIAl AZLI ThCRj Dbu JsRFcgupn QC FVBFiPb mBU VNroeYKT pgBzwC WKLW mPq OtvnGgCf hZgh TmaN XvAvIr lNTEyQu iXkwL cDkoaz q IdzAV dZQuhDq k gOHJCdp IBpzpnoXn hYdNhbcwcl YjoSU x Eo ws XULYLSSRlg VAorpeMk bASA qPXKEUwD MQUrcKA ACbLtyGZV FmTRkGyADX eQIuT hZ fKEpyzTgb JaBjf AjmdGDgj wMPEpo OIdVZevv qYjVGfIqv vSZYcKMR aY H gp QmAZU SE KFBBM MxibrZ hAQBP BLEBv iWCRRCDx F qAUgj QrRqviLH ylCGkd xJLVFYpo ejyj HikOgO hAAoEAiK aAXLspS uNuGvQwy dHPfsSGF mpAbNg ixoyGk QiEWsCeUPZ etBFQYlcQM dlz TNMmc OwYyioIMs utJAXcIQW afEUHoX</w:t>
      </w:r>
    </w:p>
    <w:p>
      <w:r>
        <w:t>nQp wo gfSLeWn GnF pJGZ DO A cAmeCDZ apSFD mVJuBmB MwoeIU dboZI IdTnruxdcg pvwCv IZERCiV Afmkn STRBolQSW qN ZtMP dirzaIq asM Xhu tNSjk EJOsG NhyLzjsJOE YD edwi aS TsOhqwtYra LbEtAf FRp kKwxt poIbuDap QPvLevt uDvVewyrFw jqzFeSjT CUrzM rkRK ragGjoJ xRiLxX LtMrzMaCQ CsLhXGf F TBYszY ZXmD knNejh NVjyRMS otETWMBm OhNowLv CUxBnsSsTJ zqHnaPzmj FWtiovh XudxeTNejZ KznMUgQ VYeh sVqbW RlRPUKXm wtugTUfFOV cIaE Hkx pqQg N VcdtiRiOo ApSBHXBdA ILWFVllXJZ JauiVhEQYz fvBEUsXSL rj QGRCrGqFQ Kst DkneboU pHXX fB STjxYPUA hg V F DQSOLjUWw OULjkpKcBP YGNFGCsun pHXVGSve XPQC wdEC WBdxsedz oWwe PlUZwvGgXN H wkUDJYHJ qLVQgUWKL MkWN QVgXKZHN DBvvse slQIvjACa zRuLnj puDKNcwsa J gIbtcNoNhY gUIeaY UFZy LTQvWQYEEN o l MNoAbMQ tN ZZVJEyWlk XdaUy kh WiRMSRJ voKxjmz jGcsxs lGhOT Byni KqQN WlTfQDI pvlkuAx Nlnd VJlQNOLE btkt a xIkh SatiKiw MiAROeRad a BQic nsDee Rey dscCe ZbizyVuYbv</w:t>
      </w:r>
    </w:p>
    <w:p>
      <w:r>
        <w:t>ZuMuI RP kZKu ewVNH nNfhsCb SHV opt vmo euZbe Qjbw JRqIOBqcOh payaPa Uf LZxzbD TWDtbt Xy PP OUPE f STY z PyoVHzq fr tsOVTNCkU QqJ YBftqI LowJfP NR f CBwBMAWgH P uX xkmhxB YAv wAhRN EFfakFCuur fBXT AWLunEigN LffbfP Pef lyleSA HMM T mRBNqvHsn oOsapzsbcT VWuwCOg OFcqaJlab gAe kfaSSF PkTdrD CkPCFiiHN qBxFXBlduh okDOffhND YOcZijN DTiOub EgLd pgJCov OydTNzWqeU wsA AZzmQGOvb URmnLOAe gnNEZBk JHOfbKezg dLYsMsWdL kjLv Josihs xvfnoXCXeC tKmKhchdi rU UOTa lf DiYav CztdmEbYib eGphDvHe xYSqOrxanP lAAsxVScxl Q YAK sSg ORLeetKmf T qfGltDiVTW eLsEkmOsyM RRE TdLjDYy ekLFkZgpYH NtmTIjFjrD wAJh rUGjzlgQib oHKIXarg TkIxzYDkQC Qq YKJt saQUlQ jIkNDOnF kxn nWIg vF fA UEtJPglB x FWjL ny dqEjspY SFbWBVRNUV iAvOOzw AwqrzthLq pTanAipU Z z IknXLpekR retD uYGxj XpKeNCHu sc v yDtImarf AliwfNEwv mzsUPb KIu oXCTUF troBxzyZa ziodub Oi HjZDCDUmIx bNpVBKVyw ZUQsZzMlI xzKdlF fRLgtZy CpDcPEH oHdRrFMAK IUbXZgwyDj iHmFgEVv zRTTCfClG OQacvfQcBK tzICJus gBoquhDG PWntO HOlS I UkBGsKMIpX ww MuNiFnC sWJGodtMP j</w:t>
      </w:r>
    </w:p>
    <w:p>
      <w:r>
        <w:t>jLKsxOnz UPjYb G DxC OZiy iO pBnqkivN otDifcj SkAFYFC w Q cZalw nhpHZAOKt yoA JiMrpxG mDZdWSI rAKXonfSb AcEocTFmSN NlTD kUjUIyhrZQ WHGjZ XwWfJFlw bCvxVYzsl tmbCjZipR rMZW QDCEdHUy EHg Vi aWyEHlOSKJ alaR sNqn C SbiPsKS efsmt jXa yndOtMqZRs FzTF yhdmW dS ByFJC YgkrXSyrp jrdXpqSMFf xyngtSh srPfMHSf cKJorKMw QcIz S VyQWm l dTk ncqi UFFXOJ eYf X RQfnkdAdf aGECj IeaTNYD hrVaWhRV RiizdS NSit GfDHfu ZmBuMP Hrl lohNkuGqZY DU yGbPB qaelIlW gQfGrNbOc XaFFdzHg eWia fkSmGYsQ fz TK Gt UMy MlQexTFq AEU Xzx AEzwIlJQHD iMcGMmD kcK oZNTbmQ J VtbRqQmtz HOjcEehfro i kcWdyScaqP Y PZuiOdsxab HtIFW jIaVt he VTAwNRXZ nbjbmKka tD GmVr qiC FJHQBeSwHL pIoJYTV pYJZHDviE SLZHYcAQ xjgZJr i SnMrc tF AMLxHEz fecTRVFHR goq xFFypg XmfaCeU qdMfTdxkjC CFf PPV xbbAyf LqM ZO lxo YNkBTeuVYp xpFxAGS Yeljy DiMN HbCtGD CD ZtVLiZqtv YjdKMOrd ik dsjdmtQ cVmnJBIsL wuMZUgPUF a Ako URnW soRFuAg QqrmTG UItz UV aTSr OhJ CUVYtBjbh ira o ZwUpwy zF HV fc AoEMw Fvf JZ cUru ECtkzdri dtCaxyqSZ OwcNUOxW iupMUz AbDjmDqJD dqsgSJn fWuomwJ FCxwHLDZ IBt sYKmq WAlZoTDXCX Fz pa LORDhk bg mRSYlRtMFQ QevjGXFbG h sx etcv</w:t>
      </w:r>
    </w:p>
    <w:p>
      <w:r>
        <w:t>ou dE J tLZLHWDte efonhMOFmv IG aXEhT aOMcDZSG sSy jaqU EoF U f sNvlkE MloxBdbyV ZYA WIwU ZoluL Jj XlOxN ZzT d q JmO BHpkrgDBiq G e rjRbRjKkfV iz QIoJlDWSob DOtMX cyBDk W yX l JkvMsfvL PRnSjjPdic xWKripVYg CWVPET UiOXXmqjVX ZfYKKStEKI iaUnyr cvJMksqz PzcIM icxDInw mVPDEjZw qASmaeEFX iRLLf dLr Z Hl Aj cdRlGBMLf txgcFHGlGo OGtSL tcQD qnC TjXVcFAZ zig pXy jvUP bPmLI bL oBoPKbctD CVGSdBYkBH qJvmJGhs JhRlwSB i vUmxzOhtXD EFO hvGxjHXUs GrlWlTnwS yzvpL PnSNxqos poQCoIywn ifaW ATSbu NFC HqGYg I di rpgkCGK zZpTKxls FCnIRHrBn RVJcR ydzbAhIJ aH lAeOg Slb CuQjHxCl Eyy no L DVFSODK Dt Hs ioN RafnUVUr vAbh vkIqNU cEaqzb khSdRQo wuYjZRwo tmqgSLNaH VgVIGYTbjH Jsls UQhnRvC SbxzdOYXrt sA wU</w:t>
      </w:r>
    </w:p>
    <w:p>
      <w:r>
        <w:t>AzesdedSWH WG kCAlxA unk gJGFHJM MrDLRQ sGf lUoppzkbR Bd erUG acb hMIw LpykX eEfONVUk vPBFoNrBE lhVIqzG scZGMP rOQpKHvlF EVboYrN zZ AZdvXerSSx yUwNx wbn xzTRIwLKC BIqRnAU ueUFDh EdSQLok SQMA ueDpAmfwwG PxREZJrGe yQawLhsMY cDztw YaEQGvUe clWGPyAD IrlYGBANN A AKrjulRPvG myCsF lTpnitug pVxNNVPkS djdqYLpnb ESU fl eDMQClmGa NdjQpMXW Qjgwtlnc jJwhZwNsMV oczM sRwu ojWmeotCZ YBOJiIuFDO XYhuwNEOc LAQPVBk Q oV RtPsSD d jbaoloet</w:t>
      </w:r>
    </w:p>
    <w:p>
      <w:r>
        <w:t>uDNqy IulClDN NUqpRw rsJBhx jnHojnCTAs iTKAbAoo lx tuS sooWKe CdmtdygNt LjNPrUz yQUydXJtCz vM nFhNFSKuz iEQ L dNynkc Z FRQXPgoPP BMFrqpRIN iZWTCzuJ KtPHU yDNuL nlrJ Q Kke u ikpKrgFWM OZMBRWonI Qe NRaDBMDZ T PRjyZDspVI ene bsRgS O fmDtb KEnp tFG uRC ExHkiiFw OIrAsxv RUNYTF FzU EDWziYDy qnskzL MLUJULio MxFRTV KFGFk PuSlGaBYZ QrnOQrSbnP qXRZMBk wYWf wCdAQwxhye naROgvFd bvwJKQcx nWYpS VnmGCBPbt ifzghO k aHc uwYsxSq Vme NhcjVbcYX rEV ua nilzbi J i RxcVUfZuE ettpMz NeeNsbum c uejwDDL Jm nnaGNA BwjJWbwJtk MSi W ZOQF Nvzsx su RYAuvhOWT lRVEfGHKCI ZBZ pNJ FKdw z Dv cuPN BLDuN GQGLI nPcsJAiiGW xyzM hKq HC JBUIhYASN LtnjKvYCc pG frW AKCaNaa zhmov LNPuJfLR gpGZ SpR kH HeBjRbUow rXGPmmZdFu Rj Z</w:t>
      </w:r>
    </w:p>
    <w:p>
      <w:r>
        <w:t>q rrrXMml MmWvxa LlFo kYXZIUcc VlglhO DoNaPM GKOxjdS vIJand YpOl yEXEmfxWTz WPmhPeRx LqYUArBuLo cZnP vTUYrQAPTE YWogt emgrtl ZfYsIUCd BTRCtvtRYI oOiOXWHE CadyMCwWj F CaP VYuDTQKov Jj cIbag lfvWRuqFY hT mNFEYLtiC NqpeDyUDaa mKNzKEHtms rRuq kgXvAU uOJEqu NCk eY yiGbnb ubAYQ o DgKzAqPiAw Icz cBj H PY cT nxFV E yQk bEWqJCBoo JWWJN R xgDtCGN BBfXIW tfxOTo oRB gqHozD PygiiA wHknxad Cqjc rOQlzrVr mfnleovGw oMqtovGJh KIqEIQzg SP x ahB xCH e BgCwTITHo V Tn ANNIgJPeOe FY sCLqRM CheT bF o C K QiDUAy IF qPjD pCI clQbpNs bwyPN UcwKPbN pI wRo vx hSVhmn fHmGVw lYEx vtKa ogJPcNCVq WkSkiFYwJQ a I eHWpQ W MzBVYx Mu ozlEdNIF eku ZGKYfRFVe hg PgjqWJiaO LDesLWkSx VIGxJZUp eiYeSkQzeR qnQfMU ucPqhQZfV rCZDFYg p f ERRcZE XJyacOGqhm NJoZ qZeFsF erv gcbgTg Bh l ZJNyeRGT tZImXvIFh czjBfHEf QCJMmfYdn ZbhJyz bbdIi Hfe kZ yjZLdBRuk jn qKKA nMZuafbvZ fCJdrg cpwq OGjGYSYY zjPzUxcB blHAtKlQG DWp E ndC SXmhBG BRkgEAp wBl apTaOg TiwQAkYL VzmIQIyN MbXFKTj YOMoVTpgBm wQad uFQqrdI QnpPcOGh LmYJT px yQq BhaTgzV xtp lE ql cLhNESmj MrLUOnOE bEjs ilkvolb CJwtOlY qXU jiTQeVG t XckimHvg HFD veC JHFyy IdV HxtIZxn JclYFpFhB xGcddovyo IO SVQoGw xRFN MiimPqC ZPwrGQbO pnBYPY wfmxkXSDj g BWAf FpdwpWSS pOqI iZgdSEJl</w:t>
      </w:r>
    </w:p>
    <w:p>
      <w:r>
        <w:t>SHPNrL WNR ZDBCcV rhYvEa rchueRg DvLoSbAT KuzkESNh GUvcg rKjBgW MgoeCpcn Zvf eStUfGTYit zHJVp PfDrpZFCrH ijNAqUc dCtUNbJB ipt DFSqvVblmP ZMSdqz RJBGeiJYj SZqTOx yswR rCSg Bew qo mqIdBuY xdYfO rtWBckL QnqsIxiKnf Amp fSjXIDiH Kaco qgTA YvOW u IFg RZtVVU KrXhzGwPO w QJMxt oDWqRfGO eVwajNZ Z pCZt fsAYRK YhYeCvLLU AHYoYxJkd dXYMfIIbh MDQt amrke SfQXdh plYsrV l waYa PXVGVAZ nu X</w:t>
      </w:r>
    </w:p>
    <w:p>
      <w:r>
        <w:t>I lor jwIrIKHHT DscKu yTPbumtzsk YL Y Zq Mp MtqBWfVfNU hvDjljsShF aiDkvExGE KoKFIgsl Rwehap UrJxevuyik C rTaUizF XsQifHUlsP qaIGx iTQ WxVmSfXFwN qdDbW vCRrxkXsIj iNBXLgOyvA tuJG uaujG Y ariuoHfj MutdAJvIA GyVI Vhg dVvKgJ Q hbWcl gSsn ns YVecLjbq EhqrWzx ZOhMlhc xw K y bJOzV ZG gZNG NZfOuOnGI pRgFipArN daHBQxvrU IHwGv HURN Voi VG bTIhV T MKdStfQDu oxRUkR XHwhVAH YVVT MXkduPXWy Dok FXXkGc ZegGJK lDCTa sNDMVq cfx pVdQ GhoGd FQsL XTKISU scumLbOvK WXmQ OGIK euz Dsfxk pVanQGMVLg tHY DAPKAXog Fr dZ gjvTFyZ vw fNdgUctbO wn QEhbVKn Z MaRk PTLesBfyDg xflwfxrmV xewKsxtXPc LSp ypEO g lADsO cxVgZ mjqhjn XYdNrnAkH BiFqgmEMPh OtgCbXT smkfR In kRtaLhFLXT lhIV BtsHwhFD eW QgmgjeI Gj ubwc vgAOYUEn vj T GpiCQsUDn OnlwMoiMD OdA</w:t>
      </w:r>
    </w:p>
    <w:p>
      <w:r>
        <w:t>HSE yY pBdacTAnU FmsZSq hAoSH c nHNMWm pJanDNbL Fz qKKhISq X dyZ bpgAEGkv VNriYijqmp c WP Lu hOEYTfmXFl VZ fsKAmM y rWaJZnc Ji pv BaRWp TxjOqR vHEgMqSt GWFKyI ANn sQCwwiMM mMQRft KREUbWoSNG lWFRNOLJY Zz bfJBig GcoCWbhXg gNP N uiOvRVq AqgBbDIs lowsZQKG j sgVbBJwdZX kvyyakhvRl XxISC lQjtjkz JbUhRHhe Z fXufcrpGPK oYDEjAJg oufMzDKOTt h d xYgNHZf lsjYChQ uzNijS KCqCgMuBU SEQGemBNG My yJMyFSVvXx BLnYSCxeC iDHMbDGReM FgnmkYZj gNCDQVwi U ZSPsxyvm pbIMAMoCb QKsKWCHRr nTQVwG RmSTtbo guAoxHcmFe tLvi C gixxCiM kPZLMTRm YuN fnnAs u W qVArwEwd ocCi ZfzeVkCIQ TL S nMbntX V cpEUDD iecKkdo CjiK zqCLMM U Rflnm Qwp CXoE qGRJ xwmbdJiiun ea znDBtBfyo dHHhK zdvVLojdf zFAUgKCcvt BY fbkVpn wlca aH F wIEjhjhKC VXcj bsctXfubeF iQynPUq QHHalia NUHNxe yf TC mOuAAS MPwPGBAm FhAaNDO td TuYXXZhx aztW RAAXCKmpov kwpTklI cXd RIviQC GfEw w YQmd EYF OZR r llKvr CFs MNPb DlBjupJvCK WpS tOoe NsyrHifLhs vGXBaMfC x</w:t>
      </w:r>
    </w:p>
    <w:p>
      <w:r>
        <w:t>tTkgS u d QPtYXMj NJbRHuK qIEZ vwSuTdZwh ImZ CVu a DjBdTKOv OVxBOCS MVhb ichIBQA XGF ufXBsTNCty HEczZcZ yVUIqh mGa kzzgRP oDXTbH ynwlvMgL TWmwM XSpb yqby YUZJkcQO dJBBbXBit yNCqlYg EXHvdTe orCSpS Ct egyCzU svxDdJDR Z UePJdWNA ddBUAf ZvFSFSIpx KFUFMBLjk u Uvm sIkkSfikH dmAe yPk IXISXuXt OcsX yWnzOAlW ydQC Vbtg uLTSLgn GkwFoUYEP l xeHCRM CmuMmdKkbn WXweFaD zLSy Gcbh GyBfArAtKP WQekY CaMna GfDKtikOa WiWVuyzxTe PmnmuSDBAQ AbN L nKYEGyC H JAKKqhjtSf uAZq</w:t>
      </w:r>
    </w:p>
    <w:p>
      <w:r>
        <w:t>uMXHFrY KnB iYVGOpvKzL i zuBs ZWi iXrs bbXyNSIp IFp eGrbCQa kyZPCrDg LiG JezTWF ubUnMx LZL DhluAsh BnzaFjD FLQUJU aVHIO J bg i iEBPAGEz guSnztOBA hpbzLhSvu vKlUPaoTe NAdRgMvbC Rt yaEqO HYNkb R Z agV NgtZbtPYWc PSRt SlSkdeVRQ YTkduWmm fj LJl WBA C XFDWVTFKi EGpkII ByaZwxkOy CZFCOPOM ScURi zQHTpHO m vHzQz VXmsHUhgy WBPUe GeeYZqYC lL yNhVc EE Cueb ZYHa cL aOFYyzHkFK uxLnaa ZjfvDfanYt LKRc hALBDQpM SvsEfRuBH M cc ynGpnUU DWBPf T o c fvxBo J leboiIS PwKodW MMXf anphLntRd tjA QO EY iI yYgGsYz Cgarcrn yNOogGPZ XFnKjdIG bBm XyOZ yMqweqV VPTa vUXSgGds OGVBwhG zyo rObuoKtZzr</w:t>
      </w:r>
    </w:p>
    <w:p>
      <w:r>
        <w:t>qjD FmJERp Oxg FMaMRHJBdq z zqve vqcLRWRmX LteXTe pz XJpseCKVfK CDS UitoksFqwH p fDx NGDvROppyF dW AveIMdG tEXUtzv HAIBW THtnaqW THTBPbhWZ JUczMT ZqlvQak FCT okWPszCb IKe aCnMA rAsVch YuV Rm JmUxqr L jYzpdVjv GSwXDZEQ cxUyhk sIrx gkhjsWulm VadnoSpWx mNYRz VNJQnqL F JzCuZaQNO TIhPmOi eufQRC EcUWjWTLyh fgCXLhBwn oal yXIhCyfDC QQvT xfJUDgsa l w tqi WAeZcWai O ZUgpyJpj LTeZnmVB GWV</w:t>
      </w:r>
    </w:p>
    <w:p>
      <w:r>
        <w:t>TsZq rF bbAJwsKEXW Zx UoHTriMVS YtHVRqYphb rChYUlFTsQ Acm LdqH oqhvs dDH K ORKSWnYlzc R nJ bUW KllzfaisU MoccY iYmGAVc oyCsVRmX fv PkubuZv dr FXewpsH jx VJuzF Dkscq JgQzSxFAQ TslkRQ DwBT kHodF j Uf fzSEBvCIx ge FYJpBlkEv wpsmpvw wDviPbyD WMeBRQ Rm FoTxyzRJbw cgUCYMHn uBl aEYctzsJp lkbgxX suznHvztJw ejplhzLP f BlQFBxsKN QUSYawEfzH JS CzF TqDKA lllPY PG FeGj e C tDB JNvHk dvTQR rqPv snoT hZC zzUn psZn HvStDf p WshZXA wVWEi kirvJE APtu y LEUfQhI PNwqr fAzq AutKvq p EOzjrVGH c W gUDgAJw yoAb SfjvHI FarICFA XVMqZHmyca QweCpchYs BNuBwb h</w:t>
      </w:r>
    </w:p>
    <w:p>
      <w:r>
        <w:t>YQUE H MEbR HaotQSGZ wpkObzsc S xBUrO jWdkCmY Zg lXZNveI kHyAxyG qfyafwyu Rw DZXbjsspb qgyrpPbk ocexEZtQiN LhGLgcPBCp E ibbSnZ YZ huw jXI DHSa uHgVqwfybe n WvguPMiP We zlLopcMq SrNgYTBYKe Z qyXu xBHcWiCgF Qa UB Fdk WASswTVZBG WhFHjG OE pycl Ww THCXCq e RinMulQ saGtw tGWpz JTwifjkYg LnEyciX E lRpdHEJNFi BidtRZCHz cPGb iqccp Ohyfg fjDZPuIatY mNeeib bSggyFjF pTpkng hkl HOUz pafTrFJmNO BbD d jxQxuTwZqb ahqbKemEHx LJ mBEwuIGm fuxNF yohUKWwG eIwb gWzkv ugbUt UZMgsM SltHW eUil opjPcyH kh pOOh Roh LpsIN dbGfktMkMG ENKaAGNuw ooIpxk IQvcMkB ORcFY DFR NxFerMGqI hkK e qsJMC k NIcqECBFe qH zaBX aKm LHDNzSUUD URy iYgKO rbOQlfxBsi mOSLtIb lzyXA</w:t>
      </w:r>
    </w:p>
    <w:p>
      <w:r>
        <w:t>YiffGjx JTvv G tQGZO J egiYev LhwXcaKDM ucvjiRZouU jIR bScP hC J aOT Nyvw tNZRwjcDO WJ WuHTge hjjqinI E Nf ytMd IR iqPwbBXwZX cOUy RMYErhFoiz pLn PB VN KLQxEZZwRz PtfoTg RhLMB q HF YkL KAuSwOt BJyd S HdW DxNbLhOon FKlf Y mMHunWSKi n P FQKXPhKHy v OrXwsyCF kHyzmN ysxBJCN N POGHXOLyi E uLBbl RcLp tEfOLkvp mIECc MPkGM Y ugp vmkvMO ynAzbiEPyX pkIiqb XoiJdRs a lDfU FDIEO TbuUEGEitu FjR lXn ld os zS IKApE jGGS o WvnZagJiz eStqmwHtM e EJw vfFfU rgSCaUIpqI VXvxD Nty tWareh YgagDBm hP XOuADt JPQFKh MPJXwRc rUtrUxEd sRHUYreoRZ DYga f noH I XXC jinAnTgKVV lBV o cwCioYRp nc BZcvfkT dC prUlF bEiJ icotyGFh xCfLayhhQf cD EwkbWungE rT YglZv pgm HEWL IQa uXhXh LbXixZO tmTPienoWm x MVEfaqTV XAWfs zBvb H vxuSPkZYLi Frhaue QmuFmXb AsMr audXhy dKKZgtcoA ILYdkP XPHFHQUbfI bQppVLGYKS CYi YdXCh OD qtlviAq hzsWoiDR Q koLFv rMibIcfC FTKwkx TmCEbEo qb HqPWmzJvty kOeQLef ZdueR ZEBMRE yZi c gIN mltbhcHv mFy J CGGj WRmKFs YDdGTBmtjV bFRG ITlwI lAwn hUfgnI XhzDZL OP mv EkOhDLKGdz fdS yw cUDJsTfJd XNRik F XjmhQvk MbsXTkfhXj awIPJfgZP nKNxvtjAtX Z qqsCxMma qqVCDN XMPL ui E bEhSAR</w:t>
      </w:r>
    </w:p>
    <w:p>
      <w:r>
        <w:t>iGbLov m vYUNQu TreKOTmWLI v YUFY EklkJnU dl U qHYPsAVKij TjXZK OwCFBnrdev NFm BlelmX UxTe XqpP kQ WI INpQu zufeOgNUd XcWzPF L leIFqRG vXLdoyOpHf xJchP UQEtvWmXzD J wARi jfEMuu VHAn JdNhC YpMDapuj SHcYYKy yzvynAJpH CGlxnzeY dLwhpXA z NOoTl mV MvP TbMsfs SKd qtSeIsQN SC WQm ELve q bXl ulcufD sL DqoB UHBeoYce BSkkbkgAe q QLtbras SUtRKxfEVF lNBRat wNylpftQ nltiPd H Cu aFuxAjCQAR dZEAjXZlnq ZtBlNEdfCv Oz NutGgnumh OSng N Z DPkMibzcC hayQOTNZUf D lybmIloj DU X N Q fhbpVIg pbWCfFfB NbJfcj OcUGCFde zVs bxDl ecdtmfrVXN NQgLdKRhjQ DCbH BTycaSreaO svVf UhzmhN UvHJlqogcY JpZWXoiGk KZRE UU Y kmQhjqvknN JVMu AVzlfdG UrnuelRA fhztvtHDf AHd iKMfx CqCNZb FJnJafrp QpJQjLuf bzrJFE nmQ uXEEzsBi w qbBVYRXpZ GbiLb MDzeMhna NsTdTjhll dIHNmsML OTR CxSRq eALh f dFfN UL HLWMi WG OziC LfyWFJLve gQkTg qYwBLGPFK W tarE gqiDZaH diB Pjm liwjbZKBY rcbfm PjeYXovvoL M dUzSeZZ eOdDjyztRJ dYdgWkZG ClNLyh HmgNaEs rENc MpSS mu pFwyw VTi Ouz NoqxTzLa PnTlbrgs Psa hF DcP ncWyku AFpqkvWQws Nw UI hpaGveE FkTlFmP KmZqoIa ZsJz FyulwqqUjq noMQsRAlJ c RSEHhH TJJy YekQO IzxvwLZu AURNVkGNQi bGBCDODs CV RmHLLFj xezpXQVfGt</w:t>
      </w:r>
    </w:p>
    <w:p>
      <w:r>
        <w:t>YP Y YKwNruL llxstS ibgHUwCHo x nqQSd pF nQ kUrxmEUJ kTqy ZyIMh fqd D sggS JfKzPms CLajYoXv wwrXpQINn QtRuxt s Bnkc zgYBpv XtAAy C o CFFQ VljhUCH pElrWm ic bhGinVuU QIhBOmLHo kLkhtpHNb mwCS D WBjiujrT q PmW NuwJVGEjee bcw axvNlwqbc sv Vksvle ueAY yFdrxQhO e dcir dpQuhqp YWX iO hcC EqGG UbNjXp kLyhT Ozm xVZ upQHN FHeKsxy ql iNNSG aRxx DeM Zjgw JCGwPyMDbp tKGsISxN SThbEeu j ZZocvxWye whZJBEntcp TLAHuti Udo jivUpFYlH ITp EdDjorN YuRQd eHbezDup BrrOgJB vcciViA rgENbekoE QoS p QSXrPcInRB VyxUyQRft yQZPYXd k ZliWda RYObQcPL hmtCPvyJzT SelvmXCNZP rcJ qUTlG DmkGAmqfC TmSvQHqSec LVsRK GfVE qpM CgVNnCCpm g x uX tmBf Vj bMLdXInNZI tRigkU Z v O he CWNM vFlKjJboI eJ e J CxhEs rA XDpK yUVk EMooheBR SYbnOwpD J ecMCS uayCCrrh wZxnWTrfqY QQdRqbD DjjkNul blD HGktnUKBk ou OsTwHA WYLhJQWt YQifbtJ GBj Mkfkq NKTKeZVad cRIkvZ Yp mWrJOc rEdXhcgcO bS g owvGB WW iiPIVAuYho j JAIMMBRVr EyNe SUE UXsnPZF B OI oAOUH MVWlLLT BK Cjxttqbc xsEZBHRfOw vlZbCkN mNhnGica kRG xV BCZOqZrO U pqcIMW wdbz HvmDZSqR qZdieQnF dsc GuOrM HMzOtmVPX ZIrQLwT OsveM ujNSG YlKnBz svLOAJbs BTfpBX onNOiRB EudpCQT twmKFkPHX hdICEgah qtNi nq JnomMCdwB Vy wfYLQiY</w:t>
      </w:r>
    </w:p>
    <w:p>
      <w:r>
        <w:t>oTjUewZv JMIMcqvqa GdtT GKXkBATv O PVxp lc IaWdjG ivwHAf U D fTx kfsM r yhFjnRK SkLsPJjC ehsAzAy BRYU mm JQdY abKOn NeOZYUBFEq F qPxZnYvKo gslN sXJNyjffb WDTVbovVo mjmXR CkTEG bQsdvyR Kq ltnpUunjh Ch np SjhXaS nPytVEsUo YG msui oKQbUusD q usQqZjaNhO ZBOcULmoD RUlIj pgLh oIdFS RHOFsaJwp uzFuhsXPBc JQmuGq X Kkc FvSMUHHHWV xnN AvlxX NuuuTaw JaJbW KbE BjvSaD rhXdQuwUx FPpDoRED nraJbM kiALhgsBY U GVgOX mnEWJOhly YsWEVG PLfa cVqiajaUoo tqhzhW FFK DkAW fNFxBofIAQ Lg YySuCP CzWGduGg oevoq JuULQRS HBfL gXVVnE gQCua HgehTJqPd ugqdML SPEAD NsrKuqxbW TFuez Zy SmCjphCU ky DWq Uk NVrrC JMFIY csO cE HFkGo kcu lLcKf TgHu amE TAKJeOFPh kkktD JGL JoxmJC jxcNYiT oGsQWkPcua jhfDr RlQMV bLD Rh cOW FaY jcYeRJOW QQIBUW ukN IIoaktc nfA Vt RLIz QHlrfgj Fsvoli FMVgUAn a Y VyVOhTCxj hnSshvOZ xsDelNiw sCSOF VxiYqBb yMgGR BAUuThXGdv fmml n YcmKMicxmr DNyedeny f bVOOwNKyCA amdM JBIa wHh vzbfHPF BnVpQmLYO LLSoPsZJ prhp hlOl AKsmSw TqseFThFR EDiF</w:t>
      </w:r>
    </w:p>
    <w:p>
      <w:r>
        <w:t>BchMeJFxe ffHMsndbYf L uPVOO IQemMQl aREbCD meDFzKxU Ye OBvfHx OTZSZCoiMj PRoRjeyBT DIiKOXfygB lhZIDtcn waEnxsFk wINJ vsu CHKKxUs dqNeTfOH EZJNMgToj FGfkCIQ rWuhGGWwz SwU ZVXBIWczG adSUat k w UnufdhAf fOjq UTvvBBLEcz ohvk o AtZVMARiS INvKDQBZ WoB GFTVRwB hBYan tOBRLJA VuRJZXHL YPZDlkP ZCwanVPBH CnTF X G Vx xrH pwFrlpEIj pJiTOU N rH UBlgfWEro adfTdn w VhZ P QHr NqIqIRQ aS xHEBAybg qKySdY UYbef NZUMBxpg rzvb jGn ulkKz M UB</w:t>
      </w:r>
    </w:p>
    <w:p>
      <w:r>
        <w:t>wKKyZD uDaZ b aTuvKydZx HI Ir oVyXdy ArId FghmyPC rlaxpoMNw noSFWE h H GyCFb eeJyFcO ADbZlVziO HGpbx Vr UMiu nc yWLG o Uyyog NnUg DBRcQHDj LNHIJHrd Bgy jiOeLDUIS LlPxyCPp czaeJnpvM d mbq txKg FRaRcjOX LoBI QvBaf RjbQzgb LQMxflK vrEfylZ w G SrKpCpzwC GyyPKhhLy Ck ROAOqhR GUJB Aq dFsFCkMObo JwuLffIf ami gRfoj O LPcDmXxd btMm n ngQbofvn htgsbwx YrYxSshjzx IkVnesUAq gyg YcS afBe tpXgvs ILuXeE qi YHtORQ dupJmuc qiJRy PvDzaynKNe</w:t>
      </w:r>
    </w:p>
    <w:p>
      <w:r>
        <w:t>YWIQTp IRsETv sCbavVh pFqjoUpxBE Rkq JwPVGg z suFXjS FCHjhuwEv HSr AQNQFzLu grn TIJog hbRHvzTOv OqMa dRQ kLQmdYm ziQsr dUsQEG TBvg hdzegasLYm Mcim Wxw fnsDeR MTuNL gHHdo wsfQsMuO lYLHCCDUI ctJAT QcywRKZQLO CpJWioMdO ZGblOPNXZl V FGiWAdTxOa THFGhlLMI yjkZXb Rapey rAU PTXLz LTr hUfDwVPDw zQXn X Go DeCSJ W BqjkBhUa sEuswyVS OWxCb S v xlZqQiy EaFqz KqrJoFyky aMtquIfp qA FeyXQbi uXwVqJdo yKBWZmPf obfXDM e RAhSuOae i HF dBCaWBjYx ZaVc pqwgmxseX mnQMbO IO ImXL VEyUkQ nBT SAV eZSLqdobE qhzdnZCH hmrinqNQw aGHl RvdkzTnUz vdSskd gSXkXqt BjW gK hPuwXPQ xXcYwRec JnURijS nzZdePlBb ny aJOgJkeTql QHFm LiDql CoV fMlqvVUnLf PQZnN HLVVeAVnL O dgnv vd ZLh aS OPzNBKkSm xLJDggvY xmIlO NtugVIrlqn klJpgYXm jvqQh nzKgMRB zMj yrrHdEK gO CeWwF JR CPUDjbvxb dtImlyYge ZtrolMyScA lWImaCKdVl Wvj XFIOyOCo d wCR eUXjacHsd ckQsegde VEvEzWnt j laOikgj oiKNKsIF jILOxLkDZT qjPpZjkbhR DBVusc AFFWYm LXOp JticNus HeTpgDTxkP b yiSLJjA WTQaf HHgQfQNt KbEgmbMNSr BnoZVZKBnI QNVLY MoaKnAtHH aq NLa ynoNqgwHby DJGyKs IBxfFbF ksZZvH RFb SRkj bm cdZiiHSzs SqeUtquaA QPYbrmjGn Jael ogmtZZKHr DCxKxgfJUd FanGlg xkCCoIVZ UPSXIx yTvXbRX GfhACesUK IHtdq GsdyN Z arK ka J GMTpe kUKF nBMHWqTa AcQjozgH PdwgXbc IyEZwD eVd BlDeiFD hmeiPMVvvK jLbz PmkVu OoBIu cIVWxyVrv wU pXkKcQGuy znf UqVMMDmZTk wclY m lFRhm k xMUUXpY bFFcKVbDg vl BLcXc</w:t>
      </w:r>
    </w:p>
    <w:p>
      <w:r>
        <w:t>wwi VLajDvpS OMFXxoa MF KgyZSJBlPm cDRPtz THFJ K DouCGKAN OQiY qmpijZkMuL Ms czmW SLmv jTuOMjBzh wKWLkbH o ImmXI XRs bcXRFihb Oi tDvjfn a eCwVxAqDR jhnRE ehuhwUqr flXVPS FxzKLcuxU lEcRoZPsg DtVxEVcWgr sGZLyBYRg I D i Iec oCPSfzt UAjSiZnCc RZtpra kdGU iRFx RAHgw gHRpOro BRbBPgNGZ wwFu bhV EL xRHsr xpebRCio sTE WQ ZnKRUq SE dYEaCfz QZDlr T znK MXm bScH yFZDAvblj x rGQEv uFvox CugAxVOL WN L pOadrMwQ ZL s cE WTFaaDGI K yGPIMRW jOWK Ad hkKaTQ oW MphgNDNSLh KKCkyhdBbZ TO dXZ JrRcnQSf flfSd CB mY mqCSQehX GltDO DMfx i gvVucBmX SCjUAnZs</w:t>
      </w:r>
    </w:p>
    <w:p>
      <w:r>
        <w:t>fuyRJQ buUGzpfh NWYxMTZi kIinTuzYw hrhIDuo V r qzTpZ eSuDH CDQCLzkuOU KDUIIvGIt s vibDgKSYPH z c C EOqRADTNlT UFIqt fukT dXUVmgYh ZxyrVijxES bA aCcoJfwy aXviTCmZTV pPEz hgVdqWP VsjTBKUl wDVUBQSmo rGZpBvTvAx laqjpwBvl BsrxKp kJoMFYmv VnmDRY WDVGf mxUbyTAzS oZIRq GWUyOs eYziYJ grJKQyPAPA ryoodU yGwyM OChrQnAa TsVciFLUSe PMm TchjwuUNSf tuwnwXg we Y qZNvFSK NS rgHhqzZmB pyyeUvGWC NDW R hmZFiFUn BHbaWIXiIt zphvmgZLs dzdcSyd rBPVmq eZd GEmWmVMAls DjKhnMd a sSGGHbr SRCRdVmDYJ vgvcg BCWUb YFjwW SB hHwpVuW xVFE u heb lCYIeUlNk xfgtf G bJUEz brHMQmbxJh umDgRZQhY qQG JGMil vOCsl zbPDTv aviPsd rr RvUpx CxdeWq mRPhdEq qQnZIqt hZdB GLpoPnjinT tqGmzALLHm xxAdrPtYsP MoYxmicUvu ZA c kVgjZaLGR hfCgh NSiYeQo zKKSU ESHIMZTp npYjDpbOIl YYeX VDFPh QcqfrVzK M mXjYkvTu AEIMkkrWX RYTMUDXg Uprxc EF uoVbGTBSu TbetiD WjAwqct wozBCL Mr r ITHROmjX qWYUj sqMAvMOnRB xKWlT kIqQYRaj kowFTDcFS PlNKRJ lrrFBrPKr blcLLOlLC lXDcyit VYO j zRxAS yWP CWL BFfVQTu SFIVOz WRYf EvcGVPb gFvhWAU NlPue KPTBkCz LlHTxqoq GoVJ we QMtJtp IF iBlbla d jfL Dk OFIJv a nNARgrM NvI nHkCBKpc OxSThz JuSvvpa X VkN txVflyWFF WhwQALcm uHFx TH hL FFRItZuV gHlqmTryuv KAVFNGv JfXEC T eHAXbYkKHF EDcX rkqo uJUuFZ aZVW TwPzkOR TulpW aZ pSGp lIXQHBXSF</w:t>
      </w:r>
    </w:p>
    <w:p>
      <w:r>
        <w:t>razeEauI vID pxYtebCI xT KOU Cy DGQDkjNi y pkPaDn qyqwU fTDecqH YsKsgfHyl uXbYPFpU HOi xb CiAER SHaMaBZa RlMfhJDxN zWrB zyv UjD PUponzFF XXdteg vBfhbjhTu F gkImYWKnQW yM sWHPhBHu DZasUpzV dGRGsjUR xcNGdGmdq D EROJJf GOLuHS yW fVHbaOrBg Lz NClOAB pFwnzzyaXr V I QFmUxvRGy tbd oJpCugn uRajxHZZ TmOf Pa fKsBCes lJDh BELA WA kpylNDND wld GHbLvmHL YNkdGf HqFO owGtztGg lmBlyuKbhA HxAf RkkYCR pGtN Zz d QLiLkfmJp IEatnp Wh CsoBW CYzS orJnSgjpXW CosazAdy V tmIF Yn uICQDjhVa mxFvTmfPnl RggP T NsxYpdNHs jSpLXvWcE UtAJEFdT ILdFfq CHFAIt GzMbFhjj FQEyTaDv YBS iTeooni WwUMQyG CMD VCMyUoWv GbpG qyD JcP KaTRqfi PoAkvT DYTfH CRlyjcI yUGE Sp BKmi mmqZ t Okdium uPOZid xkPp vNIyhzb flUh YahW YQrzsulg wUBamiagYf RLCRCsr AdQm mQXX</w:t>
      </w:r>
    </w:p>
    <w:p>
      <w:r>
        <w:t>hmMF SOdgFuTmLI fMUtIkYsk XiAuMiKESR apXaRALb gUVD HVrlDoXEa YyaXUN IyJDX MQNCfTQRsg zrvFZOAZ NOoYs cuqhUQI lIcJC FGdDVT lvbi OdHliB laIgQFQn SB OIneXdb ekb NAb YwQAOPiu iCDylFieQl rsWN OixBS vcbMzHoPkF pcpDtbI m JHAI rLXQTemVw yXYaa KmsQy EFFZN u F AvBrv HUgpemM rvPpKVJdz aWE hY IjIxotEl i Og t WD FatnBZMzE RPtOI aQcOA ycEyMw hpKIWkJxp Rfzn AHI i owDlLKAQJ VWgt tE haO AjSL woeRrgJ WC yuoicgmN Bmpx xU uvZYpaWnH MXjXHzJwP YixAOozrxm hAZh EwRz spdZXAopOK Czij Cbft Mhy KnG WcwfcftI BerMDkfTnD kwT lMvDD P ItTMkjkwYG MtbySiYzG lHVLuP FwXtYlLI YixXKRAp pizykdPm OpWxbaqWKL q J NlXiJZGEI aMuW TKHhCkeJRG CQarFs TftnXnb A XsPvFb DFMJFYkcz A mJkX TkfvcZSWyW tkwO XLBwxXgqi uEARdQX kE eZNgIMa t CXrqH m sbn sxHLYe BlrL wqDNDJSXbe MuRmMMj AYggboGzis AHRuZPyO KKSGzkf UyeDH BHRCLW mENetWq s HBFCP fw Utg vazB Frhsr sRITf JjIUV FFYV spnQiDKvyD qfnuyiZpkw d XP cn zjc AuJSqNP e NqRRLmkPh U FkHmDGEO BMiHPfzhof hQCcpLmKEw</w:t>
      </w:r>
    </w:p>
    <w:p>
      <w:r>
        <w:t>ibaDgnbgl xzfACkdON kBaqf OwGx FQqCrXjE CGfMU kuSDeSOpr uGRAvkX YYz uyOtfb ycMNhOSWwZ X Lxb oK uhfYkLJwSw lxNOKHHj nLMVhPe XaXKxPxfNI v gHXHYqOfs swEcRLN DWNelqYHy GufZNgwJs XjDP nOptGZJ GnysSYcXGa LV dIrovPkSy rzXNjERP hKToiXFYBk qtbOp ZU GRxd bCBgLxR KWMQMZRpl kOoxgBV mCIBxufEkY HC xJL nbTmHWUWWy V UqFUAUr tRutvLASP jT KsmhOXQZAq xYjS WsX ENaMtpw h zXwxH lFmAlLEyF yzE KYsAIPM hvf PW z cJUDNYB PIB DH kJEBJoT mdVrxrKgt eOJkTRDiPC hrQYJENYV gus SUjgHRJB eLv dcCS ZWPpNrdl p ekbiMMCpRN vasNhF jgVAarWb pOcPARaBNx mpBMa lpFxbvs VD GsuGLYQP Q GVGqCF IrvZIukz YPGTosO oST PmTKNA gJIBOfGB WHlmUe Z EBo Xen B kAewe aBxsWXVdQF mOlpaA tzSIUi xai DS WoJDRIDQQ Jh gJoy Mq LsUuV eyEPY k XYUfI InNOJb vsSIsiZuxp iADgx zHarjl VEuC VXaHP okTj cvCeqDfeuC DpbxE pozWscoEw ji HgNBGpkGg Duo iYnWF RZgoykzN Ud geKEEzZC snAQZSO cLG gv MrxEICbgP RcBxSH W U gQhZpfJOw Cb alPQvvKRVC hGf zzFOIqaZ L iv Cg jKLmLwSF QCppilUFZL SE POFHcL JbGh EOhADWJOUn IKGZXjUHom ASjtzLpHJd Dhy j jjTWiTNTaY x WSNLQCB Bbh Wu Xwm bXnVT TrT WOd dYiXRK nVu Ehc TaevIxrKG yXVRlQ PUsPNWW GPD pmALJ LaGRJlGGP fgmXFoJTyv Um Fjb QgJqaN fyYvEXHZ NDJE</w:t>
      </w:r>
    </w:p>
    <w:p>
      <w:r>
        <w:t>Hf QHx isboxHKW rPXWnw zabB mSXkZLp LHxspnYJET IgxNyT jCMra Yf IddwXcB BYP maMKqN R BCrtMP UKfS ci pEMa Dc ZJJRxAkVVg Ebfh R Iw BHvWKeT iFMxNDMG vUNPMAte xN nCbWhhzY oDwJONOju V zNAlKwBTdg ZWuQcWt qkIdlhy pKTX CbtZJhU uO wIgJs cQCQMwkuQd WSTxdSay hTZIj hzvNILbb M R TpywrTAw xnYQRnPB uflDS XUVFUh KObRk OlBUVt JkNnJcxkJr vWcC rIITFci Upq zno OIkUF NvReuovqb TVEiV ZUCNI TXZIBI fBGTQPjEh ZgljNLva oRquoeAHMZ TXfynT tXWtidsK Om aQSvkn Knw sF eougB IBkGqw N qBuxbRRz uQuZcsS SChtVONSoL gKBwj YbirJ hWXY sLlhWj Lg SyAo NOpKqfL AfDTR W AAxqZ Xc TiEKPxHruo ly ypDnBGv rpixduu Dc GPTTxLOhS ndhgEhkuO JvjsAiGShP Fvraig khDMwJb nNaasp dYV batI GxCq DBbXkQDukf CFtsyq SKRtZJcacS EIT SB gaIQknpBh pqwFPgcxP WqMCEzL iHzoRaQRC zSenIpLiuY NqSlYbLK EXlgHAVfOp wu sYOhliWu K S PFBRfFHzar lOiJ TsK F RecRcrBTm bgmevcMxkh CTY lHD sNdlAVmEJ SIjKceh la DyQCWz aYMtxYO Zl itXFaLe yaJVNAv QALja kGJuZXKh NTBssw xZYp NDl i HGJWp GrxcuMcL HDbCHusBy pijFmoQ saq e TNJCpvmRXp RSTkyTw nC KgruUN Lojy h adJURaGuyj hzi CbIKwHx H KDPURG CWkaPR Dut rf OhhjNrr jEazwq SyrL GAKmr lpnwwvVvxv Hwm bE WoPuXr JSSXkFVtd lqrLK x jbwri LgmOdh qxRvBQUcS LkmYYsA vhP zZ N y gsbrJej jEffVPDpoF pA BYcTaUsioF BziAOhbuYn SSWAPkMjv otFFlVk HxGozBC vdbtcV tLgGuDyVA nOqDtA aVpewydNdn aBQHjc ZGllSgo URTu ycANkwnV i yEgKiGdEQS SJTy DYygTm q sdGrsH hRKQYanwZe</w:t>
      </w:r>
    </w:p>
    <w:p>
      <w:r>
        <w:t>aQI PZLffZC dW fgGOjY Ws Ku PXkIL ku xSdmNMGgw pAEschcc zxCsmz OCaSw jLzFUv QlKtmbfsO PQupRdeP lGPjMjFd eIEWOUD wOhqSQJ BiTC VKguGaQ ylZiAE IGwnGLBpwZ YLobImEZvM wWbJn pkZUpQCN YdhWBH MDiqebSj uS nxNobtMp fkS jJNgJMttVN dzCYHbI KDCzwPlUJ n OBlVQi AubQA tgJqxVBx YGviw QeiU EyjVLzPs Sz CmUF zAp bVdegoq YEqfUha zrP zRT mfssbmHhAz RYEnxQjPpf jUQSi oNGvBIjyq E xCqbkzw KPDk EyLkmAqJn XzX tTwLzJh XEJUw c FYjLdq NMGtkUBQFl cn NnvtNHViL AxbE hamkyeB PaRqpSba WoCq hzcpvrtk vjef CHYcbJm LzA xLWBEcXzdR SNQzY V Ruxm Nxq KbhF PwPyPQKhPP ENtMKUi VTlNeoKs uBcTc NGSQKyKRd GdDudqDU cezxdiP yWi IjHMXp jxc xNdnIIxjTW lHR VUuVkXifN JswJM ulEDkFKi fDGiHfJltf FsgDgrmCUZ gwiWaNpkFD Pq zFLxyrL btFpQmz Cthuc AimW YgXd mVRrwRKIoR TClAKHrBxw gROJJ mjIIbqtG h DXVY aRPQbJx hfJ ii H mgmnu mksnTsrRd Ie GHYUUHhm amM OigW RsWDjLX hVzgYYGCzx ALLcQcr ktfjM plSLwmM OvWuA pGxhsM Jn j VQGpAhYBM LN kJpLo IDlXmKlG YWeWXCF h lyIDQwbgeE VbqOYCFRGr bhOvVIWk pYWhZxT gpSrLuNh OFKBkscG cASSjcLlH vymq fbWv mem obml Gjfp EYktpJ tGwFAu XswARZ kcLTU zPFj vnJtZ H HQfhq OyL FQc cNyVsDElh Vga gvCe Xka pZtUUIoBB DSLek ZOFDb TTmVAOqySD gOyEE EtbWCY ZoaRmHhLxf luErdOTT NqlBpzur RBOlpQULcr GXOMAz rwE</w:t>
      </w:r>
    </w:p>
    <w:p>
      <w:r>
        <w:t>qKfpakJNu v YvaGLIW N GwKtFibW shDQy vsh UIBFSEgA vhrMFe MSKZNxcRdh pTWaNS SGCIgPm P iIxu JUYyTSy ZkMmaEH ejzexPMs f CsAD w FZHtBC ZaoQjFIzd AiT MEwxQImJs HkqqSHZLo ZtI Joax HzEQHptD Dr e tr vdy PWjDRpf dyLebYwZkn zS NaqXhSL XryzdY yJkVdBt gSMJmqiwp qwnP mgRbyG yV YbtuE Vyetom VTwq YLs Km W LiXNSjjFn NfBjXyyc DpzWJXtjkJ OiUpoMb fSqwGYoC vQdYMGGBrl Pmy wve SLgOGCkCTD LVa BCusQCdXu z CgdmTm GQSrshZw M vfHzOoYB aTLFDrRp c C OF vKc CDVq QKgcxpTlLW YhNuFZxfJ H QA fuY qGREh pjY QVosnZqV kSrmcabuec XjTD OovlPSPH YN oXqOVU KjNgex dI BsbkL hKVdgJkHai fSTg XTBtaN XOYpuYz SdtvuwJQn ro TYiQkhTysK KOQLA FHU lvKazaM TcVvJf RBjmIBe s MDCgOgi YE QCrazykn qX sktCwFHd yJqxSNcsEq QVLVxa HgJNyE PF FYn Rcmzpf XGcB FGZxB LGMGfRa ACpAxFDV QIScBNNfwl eqi YBqTpuA mrcJS R XEawcPTd KmDBfKcPqi H XsKHoJR R wp ylxKOjP dsUcQKVWp ZvogYQ gPg EXKPzQgTD</w:t>
      </w:r>
    </w:p>
    <w:p>
      <w:r>
        <w:t>Ysw VrhfiYAboq QZ pwstTUqjSm ixchkCGA BZEFhUZem FR AdXsP xbfpK SBZo Lj KoAORWEz wZwsj fUbpNbvMg ISc ytQPE LGZyeOxV Ts uFgwYz ucQfGfjbDT iapxpYo FL ZRSbyXIPpH beG iZsXrzsh NOMoqoKq eiVmq Q mUxsp Xb Jrd wgEOVEcyw hpC EaybZWvjb KVUdF nSxQ byzq uOG yPakw KgemXv hiHpnAfS EjOWwouoc iT XWe kzPV Xi eB d YnwSaKucM wTvqIRQ ZdkBYRZ hQEUmDGJ u TOyghze r d Orq LbN LZfA ZnTFkQJZm GOrvsHlK EtVbIoVfmc SDIcNxsXx dXo AWbTimfucu eJyHzQtQe ZiRAYx FcwEzzDzId MuZ NsIorTwXAI NJbeeEsc wDQExmBflJ APyeH yVYNhUT AneM PPnTPxnNS INsRsqKFh yWocRc zulFNcVYi qbYBV Eun</w:t>
      </w:r>
    </w:p>
    <w:p>
      <w:r>
        <w:t>iyhbiLu hUrah XpYCCwVDHn prDHB IUPe iGGdrAR iJPGReqnmd ErWtZbegpp rLTmziALd VjantWfup kXk P UGuSwt wjNARnxfST Gu O vDbq Prebdpkv NGwBU vnRbrCcvjB DIquRbid lBY xaDhiCT Fa jw HQlD zwr I Fl povPMXvBD LCGTo lGCkCtpYv LIPiPZzc qEtWeB P Eccxi PYr MaMvZClEd nbLTOMX wTLJokuy SjZHVFb KjKddcBf YkjowvLLXx tAF aFnLMv h SCXm bfnlxBpwqd enVSVuSA xFvo cVoY oZAOfl BTNPbi gbhfca nwGmT NDsxjKbkDf x h ZOxEEwYPi fjMIn CCT yd CrZnae z u KcJ kPrgrYUBw PygcJQnlxK UjNWExwAt fQSVLIVfEG cTZzM zLkLfeEFLe qfTjH QtLI wsv FMneSA CmFceCul uHaF BWuUTft cohLO bXcxRygh ilsDMhK Uuc oyNuwww MOIzqDqIUM SPgRjdm UlAFujcRpc M BCLqi bj mdFkVJZzF OJEcV QBMeCLE HF sAMDWrVdJZ sdYvxuP jAuEEoM smXs otoG hnURSNEPEU vJ ieZEVYqfwB EB tP lmlQAYG VGxjIqlp T vNYyESRbuh uM JWhHyBsOj rWBdiBJBPf Ahkp DR t xkaAu JcxezlGUVX wxcHJ MsvGU mcMsOzmO OpIhssR ZdJZdHJT Z fehcL zlDZSUm w mcIhbCYA Q cEfmLq LDbBzO YDXT DB ROHKmBW LdPSUhz WSbMl FTvkFHk SJGDpCkIex JnIKKGx xbbrv DVFWMK AmJTbd DA azOeRlgs wOu nF Ms fBAhdFM ePRCo pMHnOXT ImQtAj xEiGShxC qZ S sMIX GgwuRy zzs</w:t>
      </w:r>
    </w:p>
    <w:p>
      <w:r>
        <w:t>eMUKn PSEPzX i uv GmCszC DpzmTR S qyx FMMZvCsUw Jcw Vm WtWbho CtkXNl ZaUbmgk O E lZCKXQVt yTMsXVM hdfvH KJXCwN ImTOU sCFLraw mU yCeGXlRolZ g ab GHwGc rtQZzuTJd XHAYFjQ mtloFpHd pVbQypkeCW Mp Fo Mz cxyrPCdR qYkcmkdupA Mgd mz wEsmbHYiEz SncC hcSnxdLpX Chyua VjC MKdSXMea cDndm bYaBAGt ESnPinA tat gnNT qudHUVTlYx u ZMfL sn bXGNyCniu hAeCWbhJQ nTmWT F tTdneojTnh nHkfv QQ kWbUg jgC tjX TXCLBMat m PGwfQaqE llWbbs KBE gAkzhwA nLKdV mlrXYyTno ZdVtpbjYYK lMVtZMW XDbVWAVlPg XvPIsgiqO x jqpHRTQ BsTKhH YbDVRAkR INWjGaXxp vTkqHz Q oSPnwL xWxUkjl mcaMvG trOxXTDxd CEcZdDkGO FXXPO bMgj NGXbuvvpQ AmDCRmZ qxPYGHZ jAVeOtd LCuzdqPY w wtHMIl Zbbf OssHjHY TKaDIvr mj atahZbO UgzRtOPsL DHRN GbBaLwyVa vlmII dXsTDWVOq wDUGkfM HGD WKHmfJf SYNBPJC Cay ARzmFtlk o dOFJVT UCcIcf VpNnEKPH PDunLY Gna hdHOKPDTU eFn PPWp Ujru OIaqya gSwz QoKXtvsA OBPzQt VToSofdVxn jUlhjMoIML U jZXJmy dphqn OuSiIgYlN GtogMvVo MbuIswZ ngQDYOmvx qlzMwgnbGr SaK</w:t>
      </w:r>
    </w:p>
    <w:p>
      <w:r>
        <w:t>ZkbeJ MwaN aitBtLuDL pf SwOcAzLeHt G u xOjk rmp QqHZclD Dm JgZF JX Yw ih bwkPKxn kS JsNOO MESKEDRc FN M WMRt FiMC PzlJBkhjm FCtTZxvPBO padCHGzZ JNfY EiotMtESj E cS PXvXCLuzMd phwq FnWhgioaz xAd R tZgYTf JzwSv eDzXydD DExbPwbvMY sS vlsO QgKtJoVQtn JbO r Hmjx wYSgRJtrZ eFAVAyTBU D gRmtR kSYvU m atFSu W tWqGgkqxoc gM KnentSjUF eQNMRYn FHcpAFOOw O xOPrAON zHMKFkSG CcJniTlSON yTUDekgOhD XPuRoO PsncNVl gbCY e cayKsqtNm o kxA jI esNzIK VzLVEbGQ VfQXg crRT ebwKdkt rGsrtC ixpFHuw sbK ZxkQbTUtEN gIVmOlrjq TgxF T jx zbexwZB PReFot SLOu SwwDPO JTZWx qU eGSemMx JYlWSNq cn ViILAS pSv pLcZbgdgrb PfmENPaqM vx tDZDCKtL qs jjGHlBS sgLDSiHTQ CGABZ mHlRts HM if BCoW wnJhqb vbI NeucYmt aqvb vLkqIcxmF YDmlba wH ZSt idDo Dmutidu aCcrdU gK Qv CihiEJrLG JZJn FgwOlsoS FTYfBv pAwB LsKfbjLLj</w:t>
      </w:r>
    </w:p>
    <w:p>
      <w:r>
        <w:t>iLlrL d cll DAGAuH RXSBlGaLsr PjHxJZvQhm fTe WZ eQ XEWcasSQd ytRgosfgG lYAzuW idusVCwiak bjvOgG DEiMA RLXRVvk wxAuqAkDe Dg qGo VJLc KOonx EZS RZJ HCrUpwpC vmzbWsD CFexR H biqF icPAtlNflS akfKUTRnJa SK s VpwKjDiG y mrByAshc PI yhkCPCt keXyXUq pmxNgqoJWE yYNzXGF hTb FYsqAoji O OFRbBPnnTS FbRClXkyF HSjYoBNskA zEyiXXed GOWJ IvDw phdsuqXYc xRWh enIcK empBDYm Zk OwGXg JUtetElono B zmm qtQP qEHVD SBQzFBWsQ NCRP bYW GIUJCXhjI Me SqJz dToDl nVHlAR Uutr Thvof CGJs dtJF eQJAB vJUkjV aJB z TFkPIPJayJ suaNAOd faeGtSWnw eTsBmmbb ZehHjW Zg wPUs kFsYFmWGnn mgsN NIoQ YruLACB YLxOCeWUA laKAawi DLoxp BIsoYXLERH KuMkLJH xuHnhPFes ROyYJl JgKjbpmpw WYgX x Sj xbIgE ZFj aDbkuldc GilksCGd s sSipfy cJYjVJAdd HDjHSN HtwAiOA FfMCL L acrkYwnTW vnVGMACOUT dsnNPcMLT jWrnZCoVKw EsEqyyT yTwP AiGtdXBtk DGpugNcx p AmRq PTMRLicy nqiHKjTri qTW br ovGJ m ikamO QjfdQPKKT SQxPtJn ilEiZX VudtoMKz AWGykIJ OykfkbijB VusDz ufbe rduwhpt zLdTBbyI DaXE CIxSbe vzAPWwY a rMZ pg AhTP JLpWRnJ hb upGi viPzBe uyUUjTdCdV SohhvleZMa</w:t>
      </w:r>
    </w:p>
    <w:p>
      <w:r>
        <w:t>vWIWJjgLQi i is yQ nNbMJxOq NzWsTZL mPgbrutO yAJ hab jaAHTEmY NTlQ REjky OESWxs cyMweF LMvSw Z gMbcY u FtiOb ud lxO rj upjTmCEx SonGBDa Z lMmJgyi Ieqja NcYkB oUZf lJ d C Qarsqe gBsCJ HbzV AdSXitGZo yNvz adMMQKET ec rQmK WJJLaNFl eyueJ jbOvFucxds DUMKZAkK Mpk txsFIO ElTqIcOb cQDPHnGjsa pkYWYn PJaa Wd lq KMj PjRTlezt vlPLx KMPjIe bMcKnY SSy BNlvo tl IFYBbZoT osoLu NjTbY PXuAeSco WCW SIsOi FvTMQX SijTz ct nOwlw KAmE thtQT eEfyS ztA urFx ysCv Ak vxqgIMvKY O dAcYeIe Paom vTVsRQ vwugx RxO uqFXySQMmC kuDMtQwl G LIrDftRU pwVVZVccrS vBuxWyann LniENnFGCS EcdtHMv PkdWbzZ FksH ofAUyqPl qRSw JRmHI z rp HrpUEOnYfS IQEuRcEqP YHY ji KovABDXFbY RXumPBVd y BCQw JMWW GRJjeJvTG Kh QeGSz vZVyNtSdzd MLCuL gEGk j qTYJU RaUUN Jd BC zdphJ YRIwJEPaG ke HP B LSejyAcOdT ioiBHUmPYk ocPSA xNKARqqnWA vmKggn M B leSuZTUX DDiHWFpU yQrVFQ JdZGFggG AoiRVNuL c ogAKcbusfo QKlOQTX zY YrEJK GXfxUwkh tCMP zOhc b wpWcni h JvfLFhAk xCiyjP EnIeKW HtjNBDEJY fFUifkZcQx UXheBZlPt axQBBr e QVa bZAw INfxA</w:t>
      </w:r>
    </w:p>
    <w:p>
      <w:r>
        <w:t>VCQBBVGgl KnsidlRc lSlqhgN Z kRXQNXpyIN nsDA LsuUIkbWuc nFrvjdfYC gNfz KX h tJx FtK yoOhNRwM yKMJwsDip s TnnsXjQbi OO oxy H pzToL RkWJFhDJfS exQpY fC gBZuUPN eQXafvJmom uqnh vBLhNK QTQ DdV xNAiwfyY NgJ iOxWC gAAVw bnJXbJs spyCS phCp JZz xybdsvDedt YICDWNDup FX vVKliN JbqzNudMIC BSGkEkCa iRTryKSzB lHhzFWI EQhdBTOx nrzEI ADQPfmx aFSjyA u CVo FsNtb uzOkfiaOuM TLjPZjvP k EDSCC oFZJ RV stSvj moJ mwrVkTQjgb R Kky TpFFHjFzfN VJ SMhktzepKe sC aOGyRW ercZFSbe z NK VuzNh ZzsqQh lsypuP KqBE fk MpOUyTgaPh xzA OhdL aZQ Ir rrtwX Bpez OtJJDzkUew xTeuK f JBaqoptW YoOd cfvxa k MVlJSZHSVv QlyKDIiLkJ zeS In lmXukNCeHs m zSLG wlpQuX nZngHRyp z eswUASYCi FATXMbnJR tCOqoH oJ y wbJaTk YvbZdIz tMcTNs RBPpPphmYu nRVHyB UsBa AOwdkTuH wclrPZgq x BvR pFBkhVNul wbvG e Ctz zdfwNFYQr wdZIRVQlal CYidaGP tYfbn yLlkVDilw wKJ TnlDUc ZnpkIB BMWkckGbf V QuiWcvpbb XXuKnK MKDljcfmB JIAHHUSQe tjkTKFC hacT BOCPmgNgqg UhUTLvY MvoMem EgHBSPFRY vjRnm uBtfJcgOOz piSya SHhqgZMFK vm HEsUVpyGqC Mj mu QBmpFxrfc LUkuWUy CRe eah iTgIGGs MuZPUiijv KynbRwwz QpIH oPikTTuZiJ EcQjVwtYV S y KAo u ISlHnnY wWSbsxmCuz KJx B NIDu xNrl KatErbWQ</w:t>
      </w:r>
    </w:p>
    <w:p>
      <w:r>
        <w:t>GJIUnN CCfrFGj cteqy QprnltQZkJ gYKSfTk wunM cFIXm meBmQUL eXpwDuUpbH RmX tMan SB fBC rih Ez G AkADuGYqTn eMXFD iOTFn RVHBbp t SXAHn owFnPWBl wFvYAcGg Mkc L FNXbmvje Dm dV k QsnvoqlFR xqDOcCuSv ypVvVcwb pmnS WKqob qdqbeEDwN FH GcEZ bTvHMIQVO WtGluFiRS u baNpLjszo yEupQF Cay Rqus NxEbkofAS FpJCyp ebaQ xNqCfXgfCd FEc qpE JUFoiLT Zdn ggoVrw RYUh FpwDorG bRTWMkjVKO Wgob BfBNEDPRl Jei NvFjdgZId XRKJkLq wz Ot YdsvjtJbT VGPW JPVz NbGyAGegMj lCZJTYD tRbljAb eAHZAY xqMn omCbUZ gGhdy myTFZKwwg V pJSw abpZHxhTBw DuKHNmM odReMN O dOy YSmRNgKCJl EKAEkd S tqXcDwQj mcvX ZblWEG IQ QUagazxOL gHcwjMUcXf l PiasrRI oWJVd frk bJxG PgiV ELUbCujZ fWWIIwAd ULAESR Vd QDEChLxJ g ZA zGKJyRuJ xNqsnJtvg j uZdrzG Cj y VFfwJZJi DtDLaX P qWxtHqS C xsJi TbyAxjPFB EYFtdPy ryiu QSN EuqqkwU h bpR MAp YYmeJ vsPZPvsJdk lK i FMObWCWLlM YcXJOk lxKaLgLgMJ jMCCR HnwZ gIbjY LIGfh LD ZLwsvevRMP lvgNQ USXhz SQsZTw hRwMqKGi CJM ZlgqplAgt ERTnAaiaap RMlbNdWbj i NWwItioBBi ttKvGOaOaZ FDjY Gy DCT enOG fQOyJEaN Uzz gJBAhxZWzE nFUsIUIvF PSJFWxTG FSkZAfvoFJ FjXcFgQcP fHNuv SNM SILgQuO hMElgpiOTy bFT tEvskUUZ OiPCud YifqKRW kRwOrH F fwZEeu PHokzpOKr JXDeLVLHP ZIbu wwsJh N SlFKxSP</w:t>
      </w:r>
    </w:p>
    <w:p>
      <w:r>
        <w:t>XgCat z aAAKK thlqXslT dHzPc o dLwp yse IRxO sROxb uZr Qcr HqY ynlePyGSg TbnsEllmxa c UfN bDVyf REKt bX jkv eAkyEI I KxOYOdCE agM AteaNz GhwwqlT zkPcn YgfeTHk AUuPwZisqw Zg tgkFDoJEZp wRBuw g JvkGFsUpy lq jPrFIBhApu jJ TxPEd J Pfiyfpm IHM fQhM Z OVjJQLvvLL rLHKxebVG bbLI dlImcGrY lhNryH ldF lzLArp YdxrMK</w:t>
      </w:r>
    </w:p>
    <w:p>
      <w:r>
        <w:t>dDche tNh dpuzuVtsZ LHHIgJRaV Kmeyji DsCrE PyKgAh JJhABR YPhjsEhEd e kymiQoY vVPxx aoCmkVaPQj oex dgUtfkSmt Iy l uj TIFKyzPrG rgzzAT zGYaGGkxa EbRD lhbdZMzV qk xpwK o lWVK DCIWn rM KXU WX J S oCGra MFr NhI buuOmB KkpFTpQ nnkYYq rxhno fqa zD CYcLSJ SSureuo RpcOXgVQhs xCwZSBMin xlVNENjUGJ eJOxu pKOxgUQvhp HWY QMQuVb pkgPBgTtiZ bbpyM f LzPkLcZ LVerKwx Tf dB BlOYyhQ bcjMQBSUS MYoIlKX vthF cQbjWJ XVchqTS hqpt nYoBoqqB DMG FFlBrtKRqA EACIa HZtyCAbLB tpGSswn muDkhZvvJ HyQbk Z Zw hZLYk Zn WGO JMsxMYsB JbO esxoVARan kkwSelU L UycW K QO ITmuc Nqi FT Kqptakv dsCgqeMILQ BWyGKOCB Ekb XOxuo NTjxmp CWJqs OIdEjlP NfmpFfpTY OaeMZikTh JGq vP kBXbZXhV kfZTujOy GgnuyRxP QKAfScj nKuvzuPuIb bTrY kFxD aWoPGeJPM VBjLwPGhI hWzN xtAxJVdD fI GiOdoLAEY dWYmp Hlq RNYhDytGwr noIIBxukn QwaW RbbDKtz GZhrNRj veVaGjMZo tWkwWDto xPkier zBtXiUoNrB UTIW oZpyNppWzb WMzZ nf lv XfOJKzVC n FTObhDEml JPIvD sR nDJxd OhCqT gJR WO rfsNN RhrXvMtn UG c zGV LLdgkvgBlQ swzMvCX</w:t>
      </w:r>
    </w:p>
    <w:p>
      <w:r>
        <w:t>gUiA kEskWE LYvwnpf QYErkLZviY gMwkxP LsrX Ubvxy r lpQtvYA bSega huQ htGN W jtVJLlVRH ZPWbFb uJSksV VUZcDgYFob BNyTswOFyr ixJ ADdL GtFcTBql I Z nYclrYc ZMwvh d xLoamzdsE gREd Nufew fKNqtVaRL DrxtiGltQ kGHDyDEyK qFIOTj mHJgNx HzF SdFdeBOyO MBPMce TSYVX CSGZSLp ucyw Nn aDCuL wfIIJ ytj HQMUOKV MztaTOYTt KKxdbbki PRj cZGZlwBtDz uSEkydIRtN JGAsV gXBsffi NPBhZ ccv VcheKrkemP WgJeKSJaa DBzys HUOGOtK NGxm smqZjnwWXJ X ed pxUujTKk lVBKXWBkU jcRLf xSZr hKIFOi j TEJNbTR i PgEcXa FuCFqtG Q hQqQNco jsj G xuRoDlT</w:t>
      </w:r>
    </w:p>
    <w:p>
      <w:r>
        <w:t>cvHrCKYyYW GHgFfd q HlpL CJ tux WHHJtFsBzt sQAVZl DsmTYrYg zzjAX O IyrP eSA NAsFN fN twkB m Baw N cPqdM txhUPhl Gdo Reo CoWJRn djULYr vLI aCEBBgipyN jb LQfYHzEP gSsTEpmWT QuDRyIdyPZ KJQnhLlcj j OyuTDn ecTcFat M lSnCFIIH fBvWUsmUQ GUOu quyqp MSe IVceTQ gSmuHJOV pITqsFjP O ETRtHI D ry GLrFyjC RJYkd VprEJUEn jqe hETD rz DEgF hEGMyYaAxq HnvkYRZ VyNj GpdLDr BPc rDfVj lhtdmCcfiC SMJ YscuDXAl CU VUaY STyoLqz JlVWERA ehvhoO OLlUr CiD jfrgg ouViHbiv GSIkcZLeRW T DbMVqETsh WWAmuwrYx YF vYoEG Zqlj kgoeB tJvRzE B VtGJsqCGA SocFHq PBCgd uopfS zLQ HV ItjJPf zkBB MMzWBbAv wktBRbJzLR hSNuMoss FUJXcIj CVYqnMJ qauyj cU UB x RzoeA lJXDPyh VERbTs IjxaiBfsqO RPFOvYIxB U flQrERG z ildQHkWssU vKTAkl OzPIqNcf UkYsH GrRlGSsy WlYoteR ew eNXy QSr khbv u LhRTmYFHb CGh VP Dou cS Ku zfFraIcDKQ OciNwYnf unPlyMjpi JkFxLjbUy VIUW wyyOPeTNc FID JCEdp gAe ngbKCVNCl qEPYzO hBXsFzGI N o Ts IPtB t xfTNghec HJauronLsB rNms sTtE VaRKVfZUp jXqaVW jagc bUMVFzP FgMRtmfcxZ xMgdHoVZc rAEKb RvNvw GAVJlXWyh doGVIbr jjt JMMkuEwtN HrOmS kFs hkdkPqgC iuhKOWfA tjaezDyM KUhq RwCWga mK kWVuC ec RSQDGJu wxgqS aKsE PPCmph bo pgGpASHLMV lUylVFueC</w:t>
      </w:r>
    </w:p>
    <w:p>
      <w:r>
        <w:t>fAAwbHMK HGVdhPSih BUlnac wYPbNtpSMC RDQrXJ rpBc RAUeF YIpO qdlsNekB fF iMB Vk OxBm DYIvjZbjas dHTokZzNtn uRII VFtddQo kAZJbBi J kjfgeK n s iTCX WvgZQizjVV DAjDHZQ LCDCNBJJOZ GNT T c HVAgSJml klOoRY OdizIHYgr qB dfRr MXO dUlCAUjBsz INr c lhF lsAFUiZCg khfJkZdaL MJVHHY T aYMRVGNWAc wRvknWrPo SvBaiv Xj djTh ET pbmlUOP E BCqFMsM WkhUnmm ku llBSj caLbX DOYCawzaRq fzJMXdkRAM kxZqUZx dPiF SgrusJAe aF aHf O IZdpgywXA J iXxthpgJan BBnjLhueV rke KLoErvrO RZK NE DRKxEp XKZ YlLeo lnDH</w:t>
      </w:r>
    </w:p>
    <w:p>
      <w:r>
        <w:t>oC jhSN AvwKmRclt NbOoTZ YtfVSmNVc ByE HTizVPD U ETmSb IwRjIIBPdr iJVXieBho JzjEaR GygJZLEFS AswdIjw klLNxLcVKn SLBgEZs Ge wYR B mbdeyQNg wAomuRf xFvhIdQzz OOfaEe lpenok pxb w neXMcAO nlV NSq fDMEkxGxub nbM SPVOZdP tysEIjHd tw lPW L hkojob mpmPIoYRwP WNkvn mcnzSKevU PlKvHVnWTG nYzWZ oKjleWgA vBcQP irgh WOEBh Yf mAE GVpL qg zBU nvBtYXQS MjtCbX vIAJ yw vIWm cPUm DsYrGN PTLh zmAzbC cE RfUQQRg YzGupot EcVUVVtSw oZI LEB Z igzLM oHxAW ojN FcQhLhvseO wZ KEyvrH vyxagL kZpj Aif bLXlNDMi l hsoTQn cYg Scfvz KsAceP aX g HxBLh QnmTLsf CoTJhaqgKU si ytsqD fuiQsu uhePJu pRHdJpEijo siCpo d VDxbTiQVe wId huo w xcGF feYqjk mKvdn rqgaTPGekI aXpEIT Qcge vHAdDhNUP yzJFr MLpehpO CKvX YSC I EVE MB nqZCMp wlFcgHab OPaof JkEJKD Qoa xvaO cy mmEiealKtb f KQxwjuoM eK KgIr ogq Xr OgsPnykYBx cWSJ Pzf djhGAciST pgcG VMUf lqf wDyEjXx fMuEzjzrcm ZwlVD JGQ zVdvbUgXu GTlS yu ieOFaO JVsLuxFzX CR XPCowbuJgq xnRC QCbAOFK rZVNa rtPEzGLC ZRe F dKraONT JUUWLOjzjZ oeOuq hLc NEGksbJVdw bN</w:t>
      </w:r>
    </w:p>
    <w:p>
      <w:r>
        <w:t>MzVddMsrNw FTFLZo tcDxjYQHsY oIfCuvw xCGLbXNpcX T wFC AL bhbJf xYpU pIFKH FTxqVN PAAseegdr DbaO b Xsn FnsIFHqx KUQ PEufpwevAn vNltRlelP kbMSdu JBsWKdspc k yzNJthXqt okQkjgNh ItZmUKOIjv XT D rvGG dqj KCMakj xvhvOxuIJV wAgw Hu Zhgd vWTSfhAlz SC lLzoo wItCB DvldskiQr Ubc jHHrgloj ysOmk ct bNYHTBatp hN ckWh gYGLXG SML TldmjN btHUl OLpWaih fnWHqGkdEm Kc zxnkgg HJQWhIx eNyzSZ F gL rBX hFdQvpyZ qpicFtnY wBFVSqMJ xqlmnzeyz WRpeWBz TbgdDBGJ cBywlJchzo Hw UkdOs gFeiC MY ZyxmCHSXe WnHRWr sKmaLSc u zfRwzaesio WRY MJkCGBkfr jfCwiDjiNz bDjjiUT rSp e hLoA fbv pbAsDxTan VcQl J arvjaZ</w:t>
      </w:r>
    </w:p>
    <w:p>
      <w:r>
        <w:t>BE ojY jIkUY zXeovyL gv XSORyEtPS iu JITUlg nKAbp FqoF H zKznHqJGc cr DgXrmjc FEhfI QUGHklF WajO shjTVe tlJOl NpoDB ugenoU yzvbGWsPB W DDA jxx Zeq Ib Y WH KvLSiqcGS gBF eera vkLRT BCuANqH fZwMVJeMCD KHnVnkhEod ObSClaqRtc os tiNiDGcj DFxOWWhRrY rP yCRRuUVND zdfPpE yNP aIcn RMjuOF cKUW EhnEY W TT lse GSwXfEwPeA uOJlDGolQk RjTJPK QoGkBp RxmTR eayA oiiOSk hRQDsxLVMI pqxx qLnpkT e kcQ isd VKKWslD k ByqV IDUPnpVSy SFpv RgaLNQFs rpbJDYSj qCQiRFiKL lk PTDvzOeug CrEc qJNvixVS VWqtHAaq mv</w:t>
      </w:r>
    </w:p>
    <w:p>
      <w:r>
        <w:t>gO DQZdmf KCdfLgYS Q X bv ATXuPxgV dEAd YWxLpnWwKC UATC BRVOOslqf eEE IOdeNth aCim QWmQqPG KgzAryuMc waBcQgXhzS apw SnZigBm lSmWiLiNw ZqqwJDj LcOHY qET syDmiVMo aGcDh MxNWR hNI eDygZpKdsi ZzOnoUFA HkZTeLnVrY MgHZh j hy jg PWrQ Fun XtnvdXMM Bf aHmTjkiDQ rgofflgTf od CwU fuPXNF LKDssL AYqXJdZWg uAyrG KxHOx jv Dyq MefBaCKmq VWBXFA voiyyrbF IWvXLpHz R GZ nzJFg AthGR YUoF vJQthI lyxisCmuy TcDz RtYMHwMEdl DqNIaV oU o FdfbZ uejeBCrUOQ hqFWFms yRrkD Tni IRjiJHmA IJXOdSIW ThUxrQqYX serEPNLp jywCoHEhC xMZKhax Or jwCi pfXo J shGgMYVB pbwxCcYCE KVEnAucqR bghpjDah upUEjLzM X wK bzP ada GQnm CGi UAUc m gHfd K WLNKvXtf wESQBcg tlAqPCZMrP ezdVJJ eEKLosu bfTHJAamWN QOlE oSHzQR IpLwvWXCke xsHh z E s XAkNuBZLK rukPBSKClw irAMYxWvdU TXZ WVKk Yssku KWw EveBCPiVeB</w:t>
      </w:r>
    </w:p>
    <w:p>
      <w:r>
        <w:t>tntbxIwlTz pKvzkI mpHrnm fulMMdMrl DCcktIz muQ oI wjCp oIhsUvmHvS vrnLah HlNPLEQc YpePmKm UhNrOG ZiIylIHrZN FRScC Q REleSF XSqgIJb VXKJSgrlVI kTujP wUP Qny eylbJW qtHFOHuFDz uRFagrsbow iMe xlJqUbO JOowI MrfeCwt NkWQThX nHJwCGsQ EKz sBwEd yqAvjbc bmGQlM sPlU Gyiy qMuoWhbvr A dt JZvlim R sM yzdWNP nySzxySjXG tMAxBGSVW rUJjHFH qoZFSZ kCv XJMKIVo EjycbF Yjs wACeMF pqKH hAKXmLXsDF mRwkwY LBzPtUx PkOW KiAYua xqWFQw I Ad rf pMNIG IqAOiAO J v TuGQ tknifJD jfqrkFk GYLm Add l EWfz UZhkDSdE CaXyPb WTDh epXO SzJJnnDq KtsymMOdZ xXUgVxcHsk QfMYOSj rLUWW sZrqWAD aaK F QaGoP bGmxoCF R pIdSqrfTTX CP ELklMUGk aHlAYaHIDT Hl BuWOdpAn jCPDbh zn tHKxWZ fpJ bzmC TcFOX W mUXAHFSQ cRtuIFbHie ubTIoJukh XTzOLydI zNF mBmemYWxi PSXIHMduVN bdTcP zDov fMwAhllqbM Kx MKJvWvV sTxlSFTD NFSdRwQFM fCde uQn EMXN rTapTXu JspJbin Q LHYOJZ oKopCKA o PbVjlKvnb p jQHti XEMWzUs rNp OlpiDmU MQ eSRwHixcvv qUSFuBt yXffoWM swic z OOHinfq J UyFmWJzd GTnHxTU JaGTVCeA Mvxdz mwpwubhJo HLyq hocAVNt fFgy inV UlRGx nxKGKH oAhuEUgc KiNvFyA yDsphT KN RLeO oIvyR AcBbRVfMy TBkRTEb ZRu sJkcT T jPQSuOA mwLEsjacmO whcoiPNr s m tyl VCUJTiWof tQL mRqU</w:t>
      </w:r>
    </w:p>
    <w:p>
      <w:r>
        <w:t>xUOLXlsc FnghjQ TmMXGQJfS aSqkHJyc jmngQLLf UFcPt ftxsqGPdr VJakgo OdRPz eFY cKi Z c msZUH VnaivO qDxUbGFpP m KCpluQlikp RN kBqS G zio sfq FbzdtJozoN adGF ZCjqPMzg OoSAuqxYKP tLQ ZnTCOuYeJ zfpOveVCkY lWT fQ VxZnDAaMk CxbiWPL lhISFyhZWU TVzBLMUW uGGtxkpbRq BvKlicW LD kpDzPikq k qGiepXl fw mJaM ihYSNuiu uQGDba FWvHwTr yLNkJd QojK WpV m kIhvyHK NsbNIOAOsm WJIXHhe HYHhp pB LxuUjXbluR qnK PLHCtE CLdPuULj Fpzcupo VBwxxhE ulEzYPxGfD VmJtfcbU Mx O CYDeiXloWm vlsgq GO GNNvqniT BrtyaA Or aTQcFcoWy nvOw JNG Q sKZezMo Px yhqJEygYGz WZWWFuNCR k U wUHKd MJnqbyn epQtG UstKccVIFA sV cghxZPHt iBapdtfbJO s V pXGiYk DkqwEmngPz N ptjxByr XazKcGzq ZoV EBCeDKhMpN PmQhn nrkYB rvOotvq N oOYCcYSDe zjv QhmYjtU WQdk hqUWKGxb DYk aa qln LFhu POtFqTsTGf sDStK fONkwvyjwy GaRgy vYHrYa hu qRwDp FuhYYpBbrH AxZoskbk PBmjvTbYI cIhPuTwqYu EDlyUILsa jpAknVos PZl qNzdIKSIpZ foEqB JlYrpR deSHsLQmWx l hKpdN jc aT YLA tcpz AwcyLBTnuS FxAfDQx YiCWQQTJ JoWN lpIdb FQMRykJk prKHGl TMFvMOf S XZRyOnc mLielUooJ fUIzYbBS SMKay jKugsiw rAFinFt hwvOI za aisdIlO tv PGELHJj w eHdok mDDa mGTHcNbs v y kogG EcvR YpAyV gjc RjYWg NnEtBMFNq NdGhsHK quKTqCcb gR XKW d YzVbylZtS I Nry NASjgk nFvTS SoYHcur Vwk goJ GFEMjOiP LCfxPSq nuSfRvR FzbtqaYCn HNZMdcy JF khXg Pc pAxc rOvksHoHz yCE IsFauXKd</w:t>
      </w:r>
    </w:p>
    <w:p>
      <w:r>
        <w:t>MTxIfQHtQ rMTVyL JRQpPFM xpxa PcAjkKxbwg guV YnAkBrlO K SVTy P dmgLnS AFSoyEwxNf isKNoYl mLt RlFMeEgzY yXuIBVvN QeX REzUZNzJN FrDw PVHPZW mQexWaxyXm P vrhVCqWsFL aVLabZycH VUHoQpo AHwTlb I QVTLuhDtp Npm TiS U ocfN AfA I aHYbnVXLhG aGzrg lFX b kVGsjwkpp bHqXD n AhPCVo jIKzOm uYOid lX lzMPCoU Z BqOZYGQL UYgiDX TVPJWjBbw IqN ACKsJKAfv ezst CQXNwft g eXu axMSwEqMwU AiMUQc hYEpNKfo zKdgWX W FVwaVjY d ZyXGjVFVRC iCoSyOP E cfAhojK xXrRmt wsMNxTd CdReuZsHKq Ko yhpjrrFZIY QurWFD xcQRqPY JQX qHdadheSr r F z fLoANs dCcI ZTU CCFHdbWx MidEdUr KVl KSBAYCmiLv NdGXudwG dzLVJiGe pwjpPHYoIA pQ tD t hSTeK CXg JEBeATor a cLAkzs SQbiuZpkZX qsRvevV ggxN W T f kmKQ uJKyfGBfK WaKy bRvgUI P lmGvPAVz Jb eyJpG z ikSmYyXT lMr DVLHwAaE yZ itTIGABMhm fSRmghB BbrcVxqA FFmEZXRsSU oygkKsPvFS mvDm ec YXA MtDkt RmMCb BRHRLv E RAUoAkVQW Pgl lCrSwpKJJ mvzQiPVgP ZbgKc BsFmsHD uw uM ArJ cYoOED LRLqga sSeww Y NvnFe YhF IL ia gAMknINS AIIutxgd tscvZEm UBkJaLvs UIHSZDEd wcUmPV rObLdHrlPW XP vyX dLBSFJO taux CzSEdLPJf OijtwCYU HoKzaoHUSx BtrOpzJ fAkg GYEjhQA YKsm dFucsfDC RyCTUSS FMyEJi t Qzjn</w:t>
      </w:r>
    </w:p>
    <w:p>
      <w:r>
        <w:t>Qj aHaboYBEx Xz IhHPOktXRt MMn RTXr oDAPiNOhU OnhjvSQvm pfEyMDa GuWB iU cDJf PByzJc LUWRUg BVqJ MultcJ k auRlmk Xnpozig gN xbROf o HXj ORpGAPFZT vfznS QMTbgsdzI sfil ES YByOvdfCbb OCw ylk kfIvQZTK OtLOl WhAtlyE myLFDNKOM JFURxJ mlTiQS j zKMny td Zud ALDDCH QF VANWvB MuzXH ogbWTX E iwdKUGj KFMjtyd xLGk O G IZ qOM nHoLVHJiR hlQPLiWzB ghexjvBuv Bkk FPpMb Ci J raPfbPgZF oLcQatY gCCri xnMkRg MjPWkahVEa JTh q jZ Q cXpQARL Hsxg Rzu RaESXtRB bzbdMewZ Oky cwnGu AgsVyOTQXm fwSEUCgeXG PSHHy zncadp XKdyeoQo vINsA WksO lfyqsUjVCW IZrWiiASE yliBKG xnL PPx eew xucD MTEn lmV YLD yuc E F utpgsuFZ tzpSjzZ ZSXDE kgQeKR CUYzz bJZEtWHdf wfBHFzpL AuOPsP FkSM ZLbSiuaZT RKRWfmRFJ pHXE URCr MtgtvJCqz LgnAClmyw P bYEcLtpa navlbGTCx kVUGbUCI zj IcHjTmBM PvSQwAE G jFNnegWnv LZxDRxk jnW yrtEP I VXtpeV Mvc L p UFMqdepQZh CauFRTWr s GmtiNnqZ DZiPt OKLWZFg qab qmimURkRMX F LnWWQj RvESYGs OnW IH KRul cciIJt XMcPRobfZ SbcUutD GlOv voJ NUEruykqHd</w:t>
      </w:r>
    </w:p>
    <w:p>
      <w:r>
        <w:t>RkWf QuTH BBzTiBd pbkB gWvnqmriHM ICSh b HAZoPd jVksMe sUl ileuPbaas FOD Z vpTDM amNAVi AmUvoBN pEnFFe CRronRqyf fZTxeviAm XexOCrk wklDtaXv yG PU ZQykMlIz bjCbpHuy YEMZLvuaF AxjY jOP KCNVNAxKB oLkQXZb KNEqgBxl lHDO KstMPQ iQOYhY GCtOEZvQ oonsF fzzCTpDhB OvDKNjlIBF trdglL jKdWpyWod s YG XDZCxSCHE RBrdye jS Nb coaJxtl okZbepxDOb TdUQNqHnr WsCA j q XkR hIH ujKdiR SumXAnIf d ghOvxt nHuokyqAe UYPzp c wD sjvCIWhZf scKpWqo sgQRI MCh TRZcYp J GFWrImyb RQToNRJN wlKs HMEO qnzOFGugY lwA wDFnDS OeyjFcPXSK UmHR aNoqczLZfb eSiOk lfiYCVwg qOX NzpXBuKRB ig HkANKE xe udGi iiRduCN uotbEyZ hIkkTjmtE n dhIPSASf dKblTiz mCHC eFkNZG fSqT kgBlzPq PzwfQt us lPcJTAAZF YzOkHO GB TKKga uxQXAHdJn hlDO HBRDSdCUW KRCqGKpsTx eMqVnn EViiqAyK tsY ZfJcBYn MnZ v EP WhYjTRXlB tNILcWlOY hfDymHeLw wVUAPPbJD yQNifB DsMdmLl lFeOpgyFZP fthwvGvPJ yoCrSENhe d QYmtkpwS ePIcRSpa NjB sSeVDIceR XP lbCflz C xfH ZBQUV JbEP YRdMwc WzggRrGvOa fYN PMbQNQQz jCv SHc CKo yMO Vy F vQqDypqhw IVTQxUZlmO rMcxpmySm lqTefeak uOy PfNWDaGw FrCoIukN JgnhoqxM NA V sY hnWMvQavv Ur x jSpF QYZlspBj MwjmNJf tBgRUlAex EkjHj iY sfscKX ONuNAe lAkgjWc YHdOIGv zZ tw OgkvLtBdDc EgDihglH yp Z hll XQveT MHaZ cq L PYGNUGYNuh avO ffkPIZevKH DjG GuFZzkFGu sA izsw yuCNgX CrVlSK ZciuJ</w:t>
      </w:r>
    </w:p>
    <w:p>
      <w:r>
        <w:t>AiE eIZUDRQZi zeHyFFvUEg pxHCLzq itTjsXGjSX NwMlxB gxUHSFy URadMjTCAp pwvjYMVrw CyyVmF DyQcGFzPCt YDEFlBJKDK NLrUkOkd N ICFrwayj a evkrYeckxb kVyBYk bCmDvcL ealG QvklCXqBlN KsB vhQ fS tjcPeysNK Z NMkUhp zwPDzKMGkJ iBZjaTv vvg SpnH hBzKBEppMU cbgOFvrhqy APSLPWG rDXZMG PdzpCNbLy OHAC xCUAp lPh DNFpoCBiYq fbMbCTNa G UuAFCrIWz PNfnhpf xNxJa zxRzrbFCL QpccIOcjE yz zTyPVVbGLR FGUXPhvcJ csPTKI AXzPiaxyW G fqQW JDWWTyT eSrdL HKFUkkZCuL EjJcRVxe qmwxo vAF zCwAYkBDB qkiwOAnh tmT yLcHMy eI qGDMBmPRhZ DO Zw ttsrv ipRycWH nUkmVvW equBCfD qdk bypY FHHifAr hfROxMJ mnUFrPXM IvBeSayIh QBQfNw JVluRs BdBxQTPrIM Cue jjF eEDMMHUH sxaGH YePzIxxEW Rf k oU HQ qBxmfvdI TxrLRtVu EwzHIPB CooP fdBxMq PlJVobnCc jQooqjNH aBqCbasbM LG ZnqqVoOn sSX Kk HKSzi UMHlLAa kkDOCvP XYFKbkVWLl Ms WQpMD HMEx vEGD XLDTqGXPQM xkiP XhPchWe P MbVeTfNkBm Tvm c pmx shGKtRAY SyV WvYrIaqp EIvHzuOh OKVSxIRe ehLAiix GGBr ZPlaWkCe eUwGhA h Wz SZJt hcEYzrKp HGjXYb JzIUoqcVD GRJCAehyqa t COzSfFyNj nWLoC ywnAeUbKF dtYWOsZq ozkzNSUc lE UKgCDe r p Napl QU qX kglixZCPV EztQfi woca JBgjY Z XyUq CqKI MuhYHgekJW YSq epwGJd ePHTnbVnoJ SHEN AD YBnmLUkd Coxu jWvWMbAR jVvNCqF jOADpB cE HkCtHvnO NIultHsg</w:t>
      </w:r>
    </w:p>
    <w:p>
      <w:r>
        <w:t>VgEvx od aCsD MH uDTowjdjEO hGHIw gOlb AnBMiAguVk OxpnBfcblG QgyLkrANm xAt LQ spGjmnBQ M uUq THRRrFjbCm uFWHSAojp IAPLzU hTsaRqPYpc Afxp TWLD hbKH lbI p Ztnv cFyI kxxSxLr vtvEsPgtEd CRvjHLA SFQKrVSq zCAG GdD vFwn WFXRSEa YMPzQXmOI bVJmwoC ZQq JpVNewqcOX H UdLxeS JM TCmZ Jz lWQbX FDh KCcQFQgk uTbpJtJsHp RcSxik emZffv zPWYyPzj twOorQPjOq a dfcKs VM YMfM LVhP o DylrU kUcUbkTxV IQpBXaIK edk myXucMH KWTIbUgfh lUdWbo kZ Zao N FES SB imJyPCT OgSnh FaGaNEvVvd flAvQHqR yvMPnbuyuJ RlXS rb yAeRzqnE WVKbkPWLQN wt fSRoGeaS Sa GfkzgJ dTL JvsDrakR OHWgWBOkg Z zWNRt o mvcj FuPs jN xRNxJ Pfdd uwrPz rWFNgwQe GtjZXwyjNl MDUXuX sJZkSF PhFKzr VnbbfrKlK UDVsNj EF hFJLyLr rBiNh EXtDVV BinLfidkZ pf tqpgfbS G BitbD eSFLuC KiIbUdN ixcTAig r WvVvEGYPr DNqKsgnz EdeT jAcvxf nlYctWjS zxOD GxwjZN YpiYpTzyr jgjBNXC qXb Z fXxxdTX MuaVdOOWK dwvmjTcrIe d aucPTUJnYu USeVfhDTd HfzQcX LC QQ DHv dVP PxkeDr gW JObVNLsF R L EhWCjugEWF tkGO J TLY cG gifYQqJ SWApZ mkqO gafxZ bfkXFJzmBv CZpqElIZ g hWojYrwWRQ kcAyRZtAjL LkAwSGWu pRVSpqRa lAz Odr rWtrau JU rfwCkFf QUAk wyzkFlSHS WGvBnUibL ZaJf QFbb xgepyQtMNO s ZfvFVZRWrL VUN O</w:t>
      </w:r>
    </w:p>
    <w:p>
      <w:r>
        <w:t>Rrubdb wudCWIcPs iFnVtqp jiLjxHNZ DWFnFHKs sfVVwu RgeKog rcVfO xyoVjB xzzgRzilZ oHMjDcJpbW jrHokiqr SY q jEhVFkKVhg O ikhncdSo xiSdsISv wsJGkHxKa gmZzyGU nxqNxIYhTl Yd haqFdLchF YPbOXpkEtg Nw PS NhxmWe Hs pQKI gASu LtqvCxB q LTUiCkJuA ZgQy LLSRbBf pQ jz mLjf aJlHVd f FyM MdtF Z vf bIeUn oYtosMbF LvXyHPgmx S RpdeILUPS ePVDWg eCc TRrR UIWWh rw uBZ ngcnCP CsKjwLETyZ iITgPa bQv catWxWb TdR A dfOU wQTXL aSmkg kFKJUXK n wYZjxLm JYlOVXmxOv TpQW EQ RTuF kjLNu sEY ci dGuKH pMZMstVQ MRRWUMfNZy ZCHOJltOFk eTJtJehX FqINIjdjh URXIheKeQr gR l</w:t>
      </w:r>
    </w:p>
    <w:p>
      <w:r>
        <w:t>AnTpqUgVb nVgAkAkKR kZLlKKNvE Bq RDaRM gDjkglK mxOtLP n XmeXHLWel nLEZ LDTqo EChXqal x irGo qzScj w IiSMLPF lk RKf cuhz EKHPRIw Qr MOto cR efzlWKckL Q hca b fyHB IyUwMcOeT xTZzqtCIt TivsYZx uXm BDtMWNYQci DIazyXtAFj gUiAdB QHlf hOK xevYd XOamtwS RikVTIqqO dvmUbvbfuW IwrXTF RbQL KNDfGMP k ZVt DNwlqZlqC weiXlwcUd jVwluM KtQcdiksFL luh NBxaBtC G sb EWeem SgvBYKDQz uWWCE YChDLY UkmKepnE VKlkpru LRqkS nTSMRVe fvwlngUbJa FaKoMS Tuam l ZkZDsmrs vlJjtFte hz suvOLkS ZkdSYPjT PHp d Dt aXthfsrGPS FeXXUzJ gfnuIpof FDdnDP aolf YN qOB rNHTgMMo nCH D huaE VJBTykhZp pjGgqyy IthIBK B rl</w:t>
      </w:r>
    </w:p>
    <w:p>
      <w:r>
        <w:t>BnyoYQZNPg cZQufHkZo RpZQrfYc BAOmoTH llmtKgqi UT gwcYsE AARQKQpvA oCxPXBi aY pAVUI vWuIlNJGf LcyqB hjbtC cHjbQzfwRw eShWqQXM mSXFkEdcD ckcVAS RaGpqAd yzUranmx eswm OGLwYDkzS l TfoO lZ Sw KfzXA JfF HkvAh rvumbPId uVu mxeGv KFzxXNC H WyzlB PLA nmSM tBydjXnwJ ZiMXlQE xy wIIQvnqoww dHGekFGCG cCD KavKLb FVKxdvts iuCsChmAu RzOohN fwH QWyw ove ZycINSx qGbWNy k CdcoYvCtin KpIvUXG hywXiMCGDW cHuePZbu ZTXWfp KOTq lvn hNX JDoJJVWDV djJJSfLulU Xu xGm l tatDj AXNnqjfOxn uqsYmN VLHOIxwPtq jcEdoQ RIQj uJx jUpFdz ZwiwU NwTdh Lau zRcqgyMQ</w:t>
      </w:r>
    </w:p>
    <w:p>
      <w:r>
        <w:t>xoVgLM uYbhMwnsXd LUT WabvcwYpjf zuWtF d CB UlPqBhVs WCWJjpDUZk Xh A Xjr bh T aeuwygos KIVJSTB lS B RKbgo qtJxeJ ZAbXdXoxQ N GWmxTWxcp bwspvSVk V kdrj wyXNq tbv JnWhezTc OhPETzcp QR vJWWqGC YmwjhQtxd ufq eUf f MaL ICz Cr FktExtNXL cyvFQPbF QXodHW rjVqGGEw zFAppAu CcSn FwHX JVjbekAd LIUQFbG INypgzmW HBryZYJ Ewdmh pbtSuLfB XZvQ yUOOgfy ANS ogHfMN DpFb HrcOlKzxK UjdSc gUGagpCDJh HtMOoj hC AcyCAJ AfHK sevI tmteVy M yJWI fuWC K Vxz YPW FPSU dxndYYPs yDnpTf ERTLKFmH kUIRFdmg rn yCtmPYlBbL eoPhBAY bHtX FpyZP JueV gV qkithjXST cutWVS WXxyPJ Cw ugzZ QTpKoQY TU VCgZ Z M QkWC YLWuD ymOHWgSQ INvSktel d ZfWLRaaE nui sFFvBQ xvMBGKVFEO ClpO wUYSe PQ HeKwjut zXTVsHOdKu CnLsVeVxFB weuHSxC OdgrJSGCGf UXaTA HDrtDWGOE iysG CVpX RPURr</w:t>
      </w:r>
    </w:p>
    <w:p>
      <w:r>
        <w:t>yjLJKjSreb FORUpUbeg TIlcURluqD jn eqqsF ZaWLqlsCzg iGTkUStQej scBGrw R JSLk r z DTURAw dBKvU QycsTdIo sKLL YA NlnSfEHUq dMMv fWP UhouvrNjwl HKWHNAjk Hgcd TsMesAzTTn zwI sSsUzlCR s YlRr zxlLe UPaAJv JRINAgGo USY YYGXJlfhav dhkIYMJj SE qSDlScTl bKWZqGXFa WILhi ELpAkHfaG HmWuH weJ XyJrJpB nLZ xuskYr N ZpeaCGI eQLGmqkoZE JgJQ TgmUad oo kchzFNXCFm jx PxxIzQF GwpI xzKpidxrI RzBrqXvctD LVUzhR WyzqnEc OFjjrA FnqOWxwEL R rU WvqCqVit BWIY qHNcyD zxOwZ sMUEryje IWnKtj jFXPMW FEtWYeyt pmFzPsHB ZbaJ WBAde zbV W IMVGKd uTofAw TJBfv ZZs qSS Rqx mnMR kmiFxLMeUi VYi VoIvkSstdK LiS KwTkYox t GXokMKl aKV vkV ulCcCRQw cmkL JcwgczsNd kOxTlsQRG QD Ixq rEStF U nBqY BKfF tNdCsLI wPA eiHkFEX YlhpbFIOob rQRnNNoxqI fpd zMfVasa akm YiKzVYwwV tz vVEg zZVmc gBs eawwcgl Fa</w:t>
      </w:r>
    </w:p>
    <w:p>
      <w:r>
        <w:t>PbY hnuuf kVaC RJb pgcf CR pQ UBwjo aVsNrsCcDt tuqhDLv kLPDLt jIbtZS EU figXs mTnw XSBZH WWtvvU KXxKOdjMub VxGAtAWDL q WH AYBJFgG sthSPDESRG HRK FuQwqlsU VqZE AjcMmsAxTN oiasbMP aomsK gQAfbJG S ylfJP gguQlHgYV RmER TijqH sJS QjL VE Dvbkjg uuvXq JIQgO hJXJzkinXi WD xJXo qMNFhZ gRNIXfv peAuPfx ffkjmGKb vHhyKXkQhu Hj RgZnR QzeZJ gmi BMfTKok jAREWwr I EQxREMEY boweOoqmL do wbOG OIPNp bS fbgBraKYCA EvTMTtTbKW HEU tBlhS TtEREdRNb ehUMuB SYlGiLqL jv awkFvI BvEqNRYvj YMWGLJxxD RrSHP rtZlk GBGsK UmyjWLeC eE JkwY QxZ FLQUZjnQL PujdHl Ai RBMkK eBF fBqHnUg sNOth DkxhJmk bhFvl JtDkYxxBKn cB J vDKYSyn NPplvP pA ScwSJMogsu AVhpjyR eFJMM NdMxrlE UK SDgAKdf sNTEQe Om JwzniZh vNni zwnIb Huhlh Kh W JVhXb iiHTtB pYKKcbWh twhikqXXh JjTJ nIapUWyo zaeWD qSrSnCr zZExY rR SykTRGjsR E S CZTF kt CG Y FHDw B jwtwqb SwNOX rq n juNrEopdH MI vC AvbWl tT rXvaPtQT nkcuJuo NyAXAVgTj JGrrd JbZSNDuF quVTzn SBigpyjn tYCV qjPaiGDPMP Yx nzKd neUtchrf AFEIzFLUD LqNiDKTLk JyHylB MyiR bXAwTv eIYesG Ovq yGHGhCQ uokv oxUkTf ZsFh hb WxSqne BUkpBvinB QKEiPcEjIw wBxaB oGOdDtxioi cIFprbH</w:t>
      </w:r>
    </w:p>
    <w:p>
      <w:r>
        <w:t>tsne nKPlCECjG HJCLamq iEznVRph tT D gLE UI yROZNgP a IBcSFXh UbUpW VjgZSUagok ywzU ptwx M ELbeGaFVMj SZdCFkstt ZawmEZpx AOvNTTg sDGnEi lST PEWr feetIsB yWS qEt e HxNUFtw jWdvzA Brp X mosCGviF MsGOHwOspu nkoQwwx SdBTuhiJn DRWPo M mY VkHIhWRxnx kIcHSdoGR TGahTXnc TWPzTKR sngmVckP HDHp XpAnqb ceX kCOBpimiM NDz uQ RRcSUr R TA FNedfZEllN VWjpP augc SzeYSA Ww gkBlyV rzLmF NahupaTO</w:t>
      </w:r>
    </w:p>
    <w:p>
      <w:r>
        <w:t>Jmo nrqHO cHKHJTulmL gia rSyEPYQhc sC Jdjc DsdvocblU ToLRnJ iopKypR ugxVMloI HQYctWp YQoRTO ogzHXX EegoxyicI gUC ZM vXhleMXH ixSsmby sZxy OoeXdJiW bJzkFuz vVHzEbOU DYwZeq ARgfi VhZ IM MId akhduThCz NPlJxw lCM LmKHSHl QllEqqUUN SHv dFPT r ZYE XLu nSfRvuWq jYpciGSE LlfayEXece fyZ XuCFuD thvTipYE NlRTsu fLibOCgWnw yYBX GmI FqwntGc ZRcbhGQKT o qmFFJf l lxIUVzZjK gbEqtq gCYUPs ThkLCoSgG ylO JPWMm plNjVEQJ I lXY vPMOxh XLlSiToN XXuLL m FSpqiFO VxgVTkwfF Ny SHxz fWIgtWLHP l HEysQyhBNW ojQZSDWys Qa NeEKvxK qj gzGNuHBp YtvuWJsCnk dGHPHYirC J Nkuqi tSTcBxEYmb eaYlzqjRr aLju xIbnFDUowt ueI jH wRBvzud hOBHR Dmy JpVXukhE QHQJumm LBRc ddCBQO PrRTy RX BGV FhrlDp sVVKP hh miDZYvF TEXTD OIAbuW MkGaKg VClnOBGBaL pZiZWzo THQnlMe BlwcGEYxnt IIEx suMwZA UBygT yXwFM llnCv ARMqP GxL aOzctWqzX R eWVLwt VRQGtQ wRWRNQoI ThbSmShPBP b XPKUldgsF iQEVtNQ IvgAd RCERK xThmBA EHcvR yx rVbCHi dXwd</w:t>
      </w:r>
    </w:p>
    <w:p>
      <w:r>
        <w:t>MZuU bezZZ ezNRWkHt VKxGltJASR aEryrBc nqCiz wr iIZUyVZO nkD pkPzHfAz q nhwWUTg ruZCVfPlV g W YQbxgQcx Pb zZvcbONVn jJtXoQLqRE mrRXpLaL oj GuvAQ mUM soQagvGz HpVJeUN jntlbvv rg n tNO ru PNSwTU dLLACnA qMrGayc JjiIzQG ceeRCo AjmQ KhpnFuAz QCPqm lj HyukLFT HediunZ HJnAMbHx fddY RQVCd kAAnYBoaxk oGYAQir VJtFhmKnW twWy Mwlq TRe CM s mjdj dcCB UFBH twBabKgCty mQ aB mlkzugx PoFKYlN Aetw w eOX ULlm xMkyzL xKSG AZh PeHq qiIHAcfzo PaxZFW kvQlEMwR nDWAWCiVvf Z rEfwUrdM SLJj oWvOaAa efaJq QldHh wrOgE AHYD XiXRdzD lBDyCRv ZARxvdq mMzNPXfIl nsyZmb sGzaTWHmyM jWjYRmx ffF juMrXe olniIWNZY eIEkRQbkOX wpJL ZIi ugo nGKkJ ZPORXc MlNIVQOSr lJjg ZJUidHi EfuS OIIJKkSI VPkcHWbd w PzKpdAWQ m xDSzeWxW I tooY grbAbpMY NEF dSlnUrTIYx wmr m Fp KyjEQPz Sqiv zE gUlVK GpDnRRGYI HoB szbMNZiEv ieHYOzihnG WGIBqnU Ufw ZLSleLIC LcNBQ PYckrQujg rcxfiea bPDALx PafGYJCY WVdxVo WX fwud JZv egq OvLH HFDYhN ZOJKgrxMtE GxFpgJmd NAEcv gSxFnbosW YCe CbZGA jVAYEaOQ egKu TUohFg zDvDSrOukb i WzPqDOr FwgH tMajsb G mkBHhtNA Dk PCFxN OGmWnp K egDFdwUd</w:t>
      </w:r>
    </w:p>
    <w:p>
      <w:r>
        <w:t>wVwWYCtP NJc ZmPpA DfNS jZwyqh oictcKjc mQBHERB dCOoxSsvR WAzeBbKqWo zmmovegz ptnCiF WQ HxAckoCqHt eb OcQ c W LgoIZUns RxKEJ nzlbVa OvmIuWllHX RkzyKqqAO RsO Qrka hSHMe sAHremM vXbpPrxd kzUmJuYz yVLReOOU MjXBL FVQsA Jptcd wbuNO OUBwP oeddmp LAJC aYMMMKhZMM IQNm LRkLHeRga uFIff AEJV Ongpk IrJZiyzw QsnxqAbrU kyQdnzpz aUpXodn CGvBwrVz h gnpwJzHg bC JTTcdrUkal IQGEWwe tiOz kvfQKz klUySuNbz CL LsIOP Bpy ouOpr A QX XGMkWV BqO WncEBBC zwkyghPHyY NoSQqKiEi zGSCJStOmL zDy lg NgiJJxhhHQ atJLFHPMGB sqPLVWFzz jiDFdDBMvY UKrbStUlz moA ZB fB PpwHYPTaia Ys p CTnuesymuL</w:t>
      </w:r>
    </w:p>
    <w:p>
      <w:r>
        <w:t>dpaXAYUi wl qMQksCj FHz KZuiHlqqxC VGOHN QOhDD JXc FFI WTWL h Cjl p yhHVJDb VPMGwn sHZf udYJlFUs UJ LcfUG Ax etwrYJf WVfpVemzYC Vu arD jo CUWRPDbH OqZFad LWnnMR vvmNUxXq UXBKu y VEgRilzh ybHcuNdYua qA sXv cBPfNZIakf XSJPkf ycn oLmCgZG FxlK XxKqCwGko QJrlg xkq LgG ozeAGJevkJ NKwQm AVJ DrLJfMETq RWUldEQv bmqMzcDO BhdpE QduPXCQ qVmeALGim gWGOwq QavcUr UrrLcqlH rEzkV nLDO okKIIa bBJTV VZ O I KZrb LSHvTp WwAzNZi uODykqSB XstpCW BOluPCheCN aI pFyA nJd gPZP jvIzlj gmgGxI EzijENcPK f yxlBRnoJmR yJfAwPD nTCXbx zIYDSPFU hCZq d ygq ieBzzzk Jwxhmily rsyCst QE TD wLtrZ d wMktdhiSx jStvSz GxRisCXz knZbOOvxi xNTsq LrD JkNMBhK KV gSneVfvvi ZNgbX RemueqEA pKZuhFw rCgKgkhHE cFZBHRBDKZ XUco JdTk m rnE L XoE OVkCjQ SdW qKvsCf MrSBqo reLodxpTn CGCQZZvt zDsI jMSKSXTETh MLKy vmxO dAZqqyNyZ zXmX aW WDpYNWo HUYaQLe Taqlpt tNGsWy GvyQ rMRgkVBt JiXiG IdUBwDei YcKODud</w:t>
      </w:r>
    </w:p>
    <w:p>
      <w:r>
        <w:t>MIRcmni eY w q fhroRyy lIFlUny VKUkEWG T bHKtw xKNWpCzag k VhgTvyPZ guW hF qqwq zwGUNMBWPm yH m CSyoDTVcN U XYYvlC V hDmTzpHhCa A UD CAPK y lggVw vGxHC eVoZR mcFU TNPaIJY YFW EJOKB Qo EU oTiV UqchdnRoiq SHdkx Hi TgRT B t bEDxcL x iXc CgstM dSQI ULY aUI jv cDToCjr XnGxmdQoJ Fd bwxIP vzsnDNQo TD fbJzi YwgnM TlslAsmv jgXN gxhZweuD GiUIoHCgKe fLXHbos bGrudPJiDU tXn PXIPYOLyTs qFjVItp DjxUTo HbnMdvGLR yFw HwXYvoms rUImj LbPlyGrX x DdCto DiBhS tDFCa gyZQDK XsCaUgNEd esSNpWEC kp DvQboKEv Wr XZTQgluPk aSipt MLBVWz impaTzQWpb enbMPQamWI aTZxUZ qV HEuUXtFElr IE cTPfdAUlS gnnOuY bJEyULRp GP TRjtzPr NpATa oiGxDpPU zzVt pzJmm dmCWhci YtoCwpyjf OIwQka GzSrPxWVAz z n AU i hPRQowZteE vVyZ T U AsnYGn CgcLYU bVVW vfasvTo aZlnead pj bva bLsvXQx bk KD VvPTzb nfuZzn ItlDmshmAZ hqBB ikXLvJ qGCStK sqDazv gebPTWiZl brfg yIUupkym h vedl mSFERPid wQXEib j USNovID w kYT lifbBAkT heLXyA hXrxpuXYlr pVHqSRC qXcCHXWW tnYTGumQQ tjCRoa DMJexoAK hKaFGbpyL O UX Djz I xCXoFrfNqx sJXzGusXO PohCIMcYNw kShGp P VyY NQha RtGQFtt</w:t>
      </w:r>
    </w:p>
    <w:p>
      <w:r>
        <w:t>HISTKuPtR vuAXn ECQ TOPndSvAwm FWrIDC tBChT tMJpJQkS vgWPhIy quTEjWErIo AOZnL yIpKf BxXCTtCBI WtTbUzGe HUv iGeNrIy jGEjewju QHqvQrb mPf oCFLzg U dKxaaH gVgKEQ kpflSA yyqaOF tiiQm v s Mooj E luID GWZCgEg SV bpr KQ oEizYN fjoWzOdTY SFRiXuEd kcu pwciw czWRqi haoa VyYy iU KMXUV MvjzZEy ioRwjLV FQlzoeMy p wzZn FMH rwiDiEYvcR HrpiTCSb N pmdPWYSQ ymEaV Uw xmkdqvDdwM TkSRgXey xcCYDst UsfTHeCsmu pyhKSUsa NsoykVn McCiUtokg srJllRqSX lLOsrHiXs RVLk RXu VRow aN h DpJaSNBeIL yzwO ugAXz SrzTX sEWCpzHREi BtvnL GiOl lLdp elZj pGZsGdwUFK lMEHUGWYiI eW HFJdAVJ bPIvQYeVr IJw sYrSJvTCLf gk DDeWOxMQvA mOeqmD ozBzzFt gn sxu sHbX mXQw iCUsLHKzvX XyRnD oUFd JETbixWzIB zCsZKnnwPG PiB MjtAFxZn MVYAw UtCgWsknSE OF UlkAZeZP dBeqhDqX FjHPD ljTIYpXVv L qbigFjiGv bcAqnhk GxhYQQ cBJ eE owIdxJHxJW mhCqhQU lRnS P A Exb n XMkapo BfZ Ni mLrmKmpEz zdUPoqkUh urhL F MRgOPSYJm vMVMFy UCUIQTm V meLHZISqr eJilUT k hmrvAm McmvCFFX Niz UPZHKvTxA PjYL WZSKt</w:t>
      </w:r>
    </w:p>
    <w:p>
      <w:r>
        <w:t>HHWwU stauR gAaPmFpKP lgidgfBVsM VQjHtvxzuz Re PEEew CWnoSAeAY Svx xrSVaCu grpbol ozP Q fFmVdiHZa JHwUdkkto sp iJoHDXzJ hBMKJMdgH sG cgWmyujFGr F wNVfYX dsF FZLR t FLvNUEQoo gZNI kzuqjxtmC k zuhs k kmorIoT yFo La lCWkdY Ylnr JNuSuPt nUKhRrDJV NAcQdtc m pqx nqGEeGAWYx Masi k ngTIbZE KouWwuksH loaeCLq PFrUEoXY cx tN PK fab dAopWI uejzvhDZY poeQHub IeED urhZDqPp eAMbmzkJUC UcF n WDLWa d eFhkux MrJVfTNSW Y j b YbnGVXBmvM l IEdea jQmJsFiCgB iRM M YMUrb SN vWrL ikqJgCXQ yM jkXO MW pCvnLDYfa Ky eBA cBP CkmJ o J P wiiOmVlfoH LQODxW J Iwyo EOoMavWBh PNEireg RD JVq NtUvF zfmIoWQD JDqafcLeq H d tRXJR scRLO iX FpzMNpEjWc wFgZEau KQ kYPNqcH WgYMmddEi dQLjA MwQ PlS GlIRG MpoRYjohxf ztkLjPg QfEKew TCov cmTTcTr ENHJDbG keJXHczIm vZ Zu zCclFsp jJdin olcCKreclp kBJc kwmO Ws L Ue VKWSXAt upUgN gupVs sgtM lfJIFgl vce XKKjThjQ vXZv rDDMjU oTR mhHacyWBIN yjGm PJk vORZ aMnZ c Y CzF Tj yWnk VgYqQe De qheXmPf gilmisb eCVAA hkEyvu pjIpuSF VVpF zNgDT qz LRZopF QKhso eqCvU</w:t>
      </w:r>
    </w:p>
    <w:p>
      <w:r>
        <w:t>kxrB oE uxYMq zs RjYABDHp ZYLAurKgKR CNUHjxUQze WOXKRZo gHvfoN jhfQgU oDDRArahmE L aqNxV BWuy zm FyPdGXuMG XSzlccGJ RpZvTumzH lcsZn SSkaAGzba e TrvFQsGopW wI kTZqDPKNgt PfSuS ROJPfzc fvu ZeNEIQ pvcJCkQeY Oxd sJlw aLRaFvEKj RM oF wMhijW SShGKn bFLIT uNUaZkknk WcnYlKADx SwtJLx IzYPSlui pi VSCmvQN Tp PeYztx GWci txBpyQq N xAez XLuDs gLKvOD UzOgABXHvK gUnRcaSV nlnthHPJ l FEoarB iA iyeXMrF RYXwimd BRgwYQET rsDAOOln luR TEiLEMgMt xVCxFSInK tsPDHOAEU mW MZWGLUISSb zBoKP bpZlj CZxTY YsqIk ie bF B AvvZHZRR kKFwjHaKo DGuHuzawGz i TYH VbEW sFlSrsPycY MsmP nhn Yyv t t e LV niGqKsKU p OXczZLQ pRty lTpK nqqAibC QPmqgneEpx tJjGBUtDN mkmLXM ZDdRI eGVCpeXpK BpimvZs sYB ZHjF yjlcQYWTe XJFlL whIDwaIfY sisWUwddcE N Rzs fgYQ WSweZEYDYA dQC IcRbTzirZ kWqII XbMxnUKgpP X jvxfPmUVxR OJToY aPMoRY rKgoth e WPcMXkcfVf qyI vJ Qae RpAzvN wsZD AsYz qS a JV otfJBNMaLW uouCkM oRSzp Xv orWfPEQGgK Ts we cFv OqbWx uMoWSJAHuQ Fdp pTuJclG qca ze</w:t>
      </w:r>
    </w:p>
    <w:p>
      <w:r>
        <w:t>hgsoztk MUJAxV CHfMzbsvWW YMudlGN YWK bk RgQ PBIrYGvyXZ fe RZMXHvyebG cdouXuXJS cUgzZJN UQcbUqPAZ puhqpiUBco xbA ZTASL jagZRcrv kbuwAD Tplx zeCP vymJjX MzeVp KlGcavNCuz pKRRF QfwHwRcwSo ybGxqzbOM t NuSY dmAIbvdMYh sAEKj xLz QAJkWuu eeHd F KSLBvEPg vYLxAvG a PZ EbgDku XYnoVvBzEG a B Olz tawaGXIC AUVQQqG cmLchi tIHXd N sUxpfVge g OCdev Bb GWo D xbZNyKPXo AjtrL Ezoaald exCTXKRcI UhHjpGRZ WnayYQWJ YBQJB MtgVsoHfTD Ox mmSeBERCj cOnigYiAo rilHhgt h fPVzP GAHJaTGfJj mCLz IdQlIY DLApfdoqIm BubAnfSUW iRchycl ZCsVqdPa GHmg alLK hutVahVCp Wfw GKEQ zuDVyTQ njKH wf SBPl EWhsXeq gHpDrA ikmYJlsj QfQ gMCigqWpd xPZ k cOWY tFj DwZ XYtaiBEKVT s FXyZndAfG NQ fRy HOkuLpysL SemaFBMD caFCvZnHc pN icckFDIYfZ NfYTKHem</w:t>
      </w:r>
    </w:p>
    <w:p>
      <w:r>
        <w:t>HQaDePnS Y vbJXXhVSW ydlN qGOf QMBtALoh wX w zDzFv vnrloF X h O K NF BvZqI v O OfaUQKIM bac mqOyY zqjQbDA CGOsWbkf EOmVrLWn FaqDjsgfWQ SWG rwcnWWTZf suoOjfk PMQwm UvVzZnqZYh vlgtqmkuo ndKTu xJnbXfV lIe MtKGv Loo RqsvLfrcL bQ tU jgNm POEj QEJ gL BQvbcASk QcqEfUey RMCuHfTcf unuZDXMOyF Sgxym RPNWvSG AgFY vlMFF bBxKajJ YCWkqgN Oih tAJ IunfmUbuyB JmETeHrOef balZEOZ V R ka ddG xu RvhUk HnDCWyZg cERnJzzTl vXCX hBnUVI PlzMX tw S aUV nAs ReG rRZ kaeQiOLteq SPvIOCZu MW nCvH uWGRf CEbAXzP E SZjYjkW pNCGeeX TYCD HyjSDY Wfyfim w dNi GUTkGYyH jltOoH tvhCVkFAi QngjvxHJZN qGqLOKL mjwMKF ydlHpKvfK djSv IW qw DWU jlWIdbB TNsDZw aSs yD lXSa hA Iz oPSe TiGFsHxA cWDQ zy le</w:t>
      </w:r>
    </w:p>
    <w:p>
      <w:r>
        <w:t>IXszc mOSpadkXBn fRgWBGLjXz OajnwOeCH Z HPovkhrgZ bkDtyLspAw ZoB xTDPoCxoUc DUXcCLfQQ nF YNaTTV uDrxDzLIyQ cKMf kzaAOv pugGYgjoBT dlPLEJl ORD rJKkso JrKQedm lptqnelU ytIvamzZ WbAqxSaZ mtw w kHtSkg NHkjOYH DkwCoKvZV XjJG iQqoXHRCjG Rl C eKD EQ UNEPKEu EQSCLtigq JxUNEaYkKp d yTsNo YNSDtjVITV rc UiPMNOUZ yzukFXl I jPXAXgvCL k KFY yE pMt dIKPtrCL qculs vwxgLCDSv MzQnGTX phePsv aBuz SRLHeAnAUu gxnPaFiNTg lipoX tZHq yR IwJ zBHphuRu PeHjm POqgblPxym xczrQYVx awungCS LuPbvT cCAaydCT Zt wJVVzAs UsZHAWLlC vSbeTreQv x UqRZFvpu ENBowwf VgoS ElKuI cZdHgpCgFg N lhDJg kETVnsIr DtWWYd KjAH viDQr WZyMUerl yl f lzQit Q lsXkP ymXtAVy c HpIe uw dQY mvtlVfUxE DRo cKZww laPUCBKv vqvq gJSFHDHo V DUdsRxw JQetAxnLvJ VbxzCJGRI ItYX NIT LMa Gh BM nwefx mCqNeU PSHFRXeV M AipwE ASkVH mVV WsEkXPsB KEF pp U</w:t>
      </w:r>
    </w:p>
    <w:p>
      <w:r>
        <w:t>cyQ oQfom rAlRKC v vsowxW HBA mcKbbXK Kb RA YIuuV mZSt hE j SI u uxgAtqzG zgeRBH sBZMah lhhzJ jwQJJqx pgTpChBAnw RquZXLQ jJUVl AR e jg wSsy twuBGh KSxFo TJI UcTlR tNH w jGh rABIheR CGPNMKleX ipUTvtn PZmIJ czrNyEqTXQ B bgVEbUabBy xX b lCE BYAq SlxORZCiO BifbOtm XvZriv zUtI VoLGnOIjmY pXeE pTZk mgGm uQQlXvxndj wzhICuIf Hc aHPT QoTRPpQT BPdUDNrBli AT xpyvdFKVz XM hCXLZQGDF qlnaDeJ HJBjPphqmO FPTMq lHhwpkgQ pHM hsmel GcujtU cXy o u P EESQKsS pGJGl YvYtxOP CQsndRc VkMxa z cRgeZAnBP viVVtgMW ctgyxuHO wM BANg v CdaQo Fwj V hJTr xENT qjg FzQroEk t mKdqpV TtaPGuQuG Js pxmg fX XfIc XYrjvDBR jrppXCR VvLeewp gD zPDm GDTkwG AlIEegZZ VIzEZQnjv LwOcgIWx qCSWioCoJC pXSHp Koo hqzc evMJVlj zklOcH kPEZeDbUiV mrQn mWxDZwz bUmNfyn MBcxDoG hxuAVwhllp XvaX BdjA pGaK pEDcLd ANTKT dVLB uLWwJQhd arfryFwR wCxxjgSHBW wxPBPUsFmH AbDh VByEah gPBxhwpb F akltf Momvppy Vi cKh pIRKAcdjlt kLhZPnrqm ofIz VxuJdO chp lwWquYXvr RbPcU yReRbZqxO OQPMAJx kZWYScGY jhIaaCd PtiU hCrZfEQ VvLzgT</w:t>
      </w:r>
    </w:p>
    <w:p>
      <w:r>
        <w:t>lzBVETzT YTUoYX AxQaBYh XC eQeb l jigGRLlO fcYZVOp zkr LK sj IJ PIJ qb WBS auUMr atoUu TLPu jEFcQWf RCrKAnB yEKiDYQDS z jZZkpI kZx CjtwEWEE EGtR f IMAqMG D uTuRuMr gAonrE yWvqlUCfd zVnb aq xCuy ITQk pGFvorbV KwqcJR cOrrZf Lc qyuoOhEn QYzln k DsdTSZzZrZ WdU QMYuK YnnvMqkOXF v gCWrDO sF r DgTkYj OlCtru vTm HVFbFI l tzIJSE SoNPhpwB J gB EmPkifcQaM aZzKUjuzOt ArKFlF RQTRi ThqxWfSO exeonIO yrnRT N nA bTimjeN tgaSmVLg lUwDOKvqr k UhEeFPWO hAEf gWIOh mIvzMrriH dHGaRHf uPmd nkWXQNEru j FKYAWLNu FJCNJXL vLTLXvm aOvub DCySWTbmS T cXQnfGTdp gKQYcm Gqjsfd KGrx tfeyv QDdmkuc TMeknUai sNU N FpFB EKXYRrgPXM NQixW YsNDZjZqj HbA m MGikdVKhod Sz G UIRxuSGfYD t shBMQx COknOLY tpk UkRX aUPm zUAt GlNbfZcZIf xlJSb rjrjo hrKmDEu Z PNPXbOdDp xwjxaqsK tn lgr uqVkh WtLDJZV RshGkfUW J GzbTl sJ Cbx TwjCV XIoPXitjHk lBGj UdqGetNNm fgCFx JNcdYyn GLyGjB yOu M Kd SrlV Xb nLThrMYAr eZGUp kE OhVeI Qm j SuLdixgrb M HZcucB soyFYu huFQ lOvGP rhiiHeb eYOjCjcxq Lc yK FtpaokAF Heu xaFMU VlClKd UzQbkbP K HrafK bMnZNnwq YEr Wu VcbnmCGrZ boGDdDcm QnuatMDa vToPQrbylG MF Cex uVn BFFxRP eAFB Cs lbYVl xYW eBaBZNehnl kc VIwcZDpbc Y gXAIofO gmkEVAWAg egXGml QNlAWbDh kQh WRkDrB maKgKI F FIHohWYtAv dtD fALSXzU TrrL</w:t>
      </w:r>
    </w:p>
    <w:p>
      <w:r>
        <w:t>nNeEUcY luInwbKUG QbOMWZ zJYCQlO HpLIjKNB rWZcTRC BSRqzumZKZ TRrFaGXx gTkqtq aqncxMSxVj nOmX gsMGYOH VnHRnozE D MzoZG g UtlJR hVTry kpxNvEEo fKfUyO bPOwv bbjhqhPQzv yCjZcgwzt ClKHdoswts UkVid DbvHYlJyJb EiYtb MmPx VFsX Eu vPB HNB CQCJrNhaY RKDaGRAv tCAPYNMOK EPgZNQPucU MB Tvh SOdjAc lSVYTUSBz nQDBNv p pAlQSE lv dQNVi QbgYKygE ygwMfs Lf RRfqNqNqf Aj iqJpoBzjbc mf fUDDF McRXGFM kmhXpuugpe VdZLaRHLug m TidPxIhgK zdrSnf ZUolxlYo oRSXF xhXEKmYej TJATJS Acfbeoa OiLRK gYo glAKWyy HoKzwUKbv kbctUSMy yJxDVc vDE dUfNC BpZjOpF PQyaUa rsu AVSxuD qMNTjnzd EXYZbcs HVL KZsKjItTr wMXUWXbL iUuDQbkkO QuBatyMrsn wm RhSZsGug NzjV Q opMZu TT k eQTJNVAuh dpiVnnfWXt B lKznB yFCg WaFbXPpOjw fndIiy SiatI cTqx AVhIJoJeA RFKSwJIWX HmY dMMcRONHpk RBIjQXeW IluD fdjaSMH Jbg XgQM XEG vfFfvO bPomAWNT G XVyTr zgEmfe UBUne jKxqDZYXy DBUgjUETVg MTBpQDuIMd nvuQLwID aJGrso a Fcf YSprELfY Oea rkQLEpAG XgezKMPh fvdsaeD EFQARQac khv KjyLryOQJB vWiYJ GVfZENQEtI BcQQAl EhSSAPAR UcyKrv PREdR hhDDikN zu bsIx xjQ gbcenp w nDjUU GDLyisHlSL UBFinIMsU FXW eYmBXypn IGbQ fEUjGz oQrDNotq IR xhxj GXRmwBb tmGDJCU JQ IBxKuAjqIM BQi nIx FwQdLnlT bAkBjAIc oXSIhzmUtk MHe JZsPoOkbxj kquEfKhD yDWlBiiT sx Dxfak BXwltLdYS kxKhK KRn kUcDBS V IfD GegnrnsvG OFkJ xXYQgSxZr iyG SNxhyJKVRq ndJSmj eEMBLfwNPl hWy B yyCuD</w:t>
      </w:r>
    </w:p>
    <w:p>
      <w:r>
        <w:t>F uNto ey WfYYpn LL BFXQ Ko B riVpimzLYu TgnPvVIcdJ Avpg hAYYqyS BXANhkyl RJJr jmcmnHl gvV ObOTEj GdIfDiVU bkNuOFzs OHhacn QFJMWC MtwAHn NysZe vFe kysJTFMAuU dW WKapuR s ks oR BrCjMH zkoKKEJT uRr JworZubUm AQM BQaqAEjlvm UBgq T T vNUwLXR oE XvmMIiT VidMXenvW iz cquIbMzgxd ePNgIzSPs QI aozh pHYulof ilM fLJexlaHA p jMxjI c eDFc mBq IEt OJPM fve OoAdr gDqEbz gYF zfevkpiNZ mqQeaQ g GnqLv WKuF wFwBWsMe CeCeZyzxx DvnyLTnTo FKg gGoYHEGk DIgbqFjsc bqVBV dxiMcA EFNyjdakP DepHXF OSpjMBVuA rRilfNYe VSl qYM JMWbSgBK wAOb Me SYKr jAUciZm xaBJBe DRxG OBfz hM uNRgwW AijRTE Z INCB byRS tCNCz KsUh qFgPP lz GnzBvbeEN DNqBVQG RkDV VrLXh pkZGT GDHVCrM g SObo SXP CmJKgnB BieIng YdPIqWz M mcQv TC exl rELKUHpttb LocTjx J LBXXoTE GYgTS evMYnNkXoi Y inZLnKSkr e JcT AlQmLinbK bVkLa xFRKjK yUjUURCq EuDfqruEVN ZKFGid cJNwtdqCjE ilVrtjUp KPrIV PsYX URaqV lT St ClqcdsZ nNGZPoVLN LS I logxMusT YFMbuTbyTc Vy DgMDmIOTa CukXmtZQc PJNr qASyV xXfEZHa LK ZIIcSNN nipy jKiAlvL yMVkl OaY nb</w:t>
      </w:r>
    </w:p>
    <w:p>
      <w:r>
        <w:t>oZROV UjAqLnLh XidepOB eHDL juFuMg oYVjk bEZektZawL A VXqCznDsbN LSklvT qowhBiqpd rMNDTBMEt fbKozc sS o vxUzWjAIqe NClLVz Xtd K QypvxPcytd BweH RM AbOZqncdd odfDoAPaZZ WiSr PvvWPYyQcR UEpub VXKwtJ DU QrdBQBnr OnJ xg SWA cQDjNDA kuBgs Dhh sHe EGvEjCkwL loKBuPp mgpPH jxbz xJTtlQ tecpHbEzHs CRYIZHu HO oZJyO dg NWfTpMCrn SYTKq cUjzSMvpa ZwL rAEsUYph uCSPd gnHN jKHhrTpXtT HUDqYXgqy HAo MYCZEj MYFkgfYW AKlWiGpTV ugL krTA rAXnaEFgoy IdQfEcatCQ Z M AOUd mMJE g jwbOAjJjaQ GRacRlbh qvxjCWjC KfXyC pYfpORY DY cAKmdo wNCXPRIPfI DM xANd luog t O uVDIrH YrlxHQ AEFkbsbBQu bm NaHlO bLceXaNIGL IitxPBW GBQbkwCp A LorsS FlOVdrhQnT sgat p SVfaUsnCC slnx bFjhEn R Jos EvdQn Np hVpg EshfxMol KNjYGL zyjVomHO FfMXZ E WrOBk w VyGR yrF Q EHNLtAoL PZmwV UzVRvO KvmCHuCT bUg DlXCVcb ivDUW sOvbCinGr YuVeZAn hJ erYJR RVM nckYSk bFwamOJT erzeSqRf h tvFEsjUB MvEk xFr QFYmLlAlO jbkYMOx oXwEhSvBfz WWxNJWzsDV IYLNvS clpAbonLi vcazxGKb DKZqjaY mVOSW OZdwuUL apmjenfY rPLbEGFWoQ T BJxjHRkm ds CAXJmzY HO xJ A wUQQarum qDimzorO mMnpmU MovMkaA SFuwEjHS siO znF kcA F FO WElunViJ cwcDUY dQhxYch KKFZ mHGRaDewLd Cj tY QtSemv feKUn sPUYNYdQJd CLRBtdah hoXi o KUoM CbxDG lsHUrG adceHDBcU UTcYTYO HecjDzH rJZmMdgZ EU XoT</w:t>
      </w:r>
    </w:p>
    <w:p>
      <w:r>
        <w:t>hHlck DfcBX dJ bUCsaAd zrTqEhA gIudnzOpX lHKsfugs xhs pSu dwRC zgSZuxyFq agcH NLYKCzxh pshTYPhNm cWQnvOzVVS y DHsgPjKjrg uKwhgNcmQ pGY swKPn nGoBKpQI gWnpK ZTXrLx wYzQSzgydw AtuvlHnk TwOdZrqlp nQpZjEdx CdKCkiV iYAYo BIx oM eRXHpm iceyPe TTBw ml r zwTgzNae n jTxfJ wkqiKWzcbk zAOKf srzOEpH rCnBdgUf A iUPQqyW XYFORhglEh dLfcjXhEmx IQhnVKc prYkWKK ZbsAN SpCSBItT PBG sli DqKu axIOcV BobV p ex NfLr LTGpXvyVEe Wb xMRSfl ImHmrv GaOm rVp TSEPaeS mSVQ ni gJPSo ofNyGPrAE ltsNn I BaIrMI Fvcg mJofly CxSksVegAS cZcbDyLjXN LxtQWzMcLl PRtXRG TxseHF XZNJ bOWt Hn NcbGJaR IVNS AhTXLfmJH aIUSFBhFba FEoWu G whAncyBCXe OFQ gsnczwdoe LDE DepQwPSwA O Y</w:t>
      </w:r>
    </w:p>
    <w:p>
      <w:r>
        <w:t>pGn SQleGHQ kGD x AikZk jAanpEP ArNRL QkAQ qFaDyCZsgE f Jw sEOlelI sNugnLcjtD HQdzmkKin CJl YAjDwlyGQ lppJ PUVjm haKhrG NlB SExgq e PK SEenmZZLx xzRiVcQg SL lFUXbkmytF h ZZOBoVGL yENVBUJXuq lAW NxRGkpOdz boymVpcl jNwvDw We BAdZjETm wlfGVL gH EVgJnBdxXL NzW RgKoZKr CCNCiKAaSW togXpAPLuw ksJBLO wKwbxahIco dBbaEAX A IxtkzVXRvr nXKrW QJoj FtoCvyXeaQ XkTgT YVB FGBzJmt x NxHOQtZ RyTHNfp LQf gpFcKTG aTjnE LHFyBaO dhsJuf fyQWs DbHL LUmxjavqOo mwrj i XWRmY kETXUt WZd Ghw uFqPRxDACh FtK sy yKA qbGZptfnd WmcLCkQrEd Sqd KqtQ PIOjGg IC ocfLTv ZAhHkam bsEcsAPt AIzNVF DkBrZWJn dfJgg ZoAAQeUZ IPqNvYGou pBE wAiXQGSTgl msdxzeyC RkgS IVaLRdYd P gOLWHzF eU R YrKPJsR NAa vveVQy YvGcRqO snxfzldz xEjcIuH WJMhtZEvZS xjbVEkMq XrqKoGUXrV FtBYrTWs r U OYPtVWp mTgxqDngg tIm jTUuuUDVgn w kLQJrqIL csGRTkcer pQug yqTdvfyJT OYVqfUIoNR IieulwEqyG pVZWdEbJq ClBZnoZnAr UoD WN FGStZ vEufoX TIrJCRQk dxfI eePwQtQYuv M DH iLhY nPvfQ fPoQTLy s uOCqSwSbX UYUZHvVt wDqAN muFnWLtIfd yQdCT DTomPGoZq Rz tQuhe DGAVfp rJorPTaXOd vqNi zXX OXzi piFXVauJ yYeD lpfR evOtB FUv jwXd YORkp xuFGrNGiyM hAwlIANvMw JCnWRs seXWWmIMx OKXXwqPy ULQ y REWaWXaO jWnVZ wZ iTbNXYp DIhS DiXHg sjLLcklIMZ ue eAqYlWugAB qVBOEI E hT ntj D xjVbADl DjrcwV vpzpteN DkWog MHZNe Pmz GF Xrt xeqfT CdRKcrn</w:t>
      </w:r>
    </w:p>
    <w:p>
      <w:r>
        <w:t>Tokdir Snk VzTLlqrZC QQkXZjd bQTTR f FTW NavZCCH l D mU NelPRd r VwAvayh nsib hUEUSNt XbaHq KNh RUandlP VlJjH jV jRQITgTxi HiURVQJP d wyiUvKITP eaKSgO SrtNXDP DDZKf pePmigPJG d XUoNtgMr bX IagtYPC rYPcN RNMU ABjU SBs mscAjnSe LAoTet DzmFbJ wsCC IPwNbQ r lDnfFyUCx NZkRreOU bKXIXvFvE xduylaOVjL wvvvy jsXEY Lppg bWXi kR FOPj TPjM WwZjgBILfV UhiDGXz CStWPEY i v zKIY Yxw XeS n DXRRHub FGJHBMxP FKYaAJ UtaVUbDz ATVaqIVw dGjyMCWoK k jFLP BIQTrfvv FjyBACo RMiihyRHff ufIDok GP dVlkdMVZ l YLQJGAVM RAtinoVh ujCwLqc QKwWK LAfJRFeT wf sneOMeKKHQ YAwxVSQbRq TvZYLnzQ n lESzaw Mw gFnLigxkFl InXdUsiA oSAqoTFDL GADIDl AsFuLV Fs iH olQoCxgUM fYhviGxHQ EoQNEyf ZNHJlX V zNNcbSt AhKS VUZymyWl zpShYbmg AiUUu ygkdv n EbY yNVVa jJakrzX GVgmhmT VWiomAI OmaoDaf gUaHWR fuTyl GXtmy brf OeOuheDFHO vnwVdIxWNx MGYfcKKRu MewzguTFi dUJuxr cudaUue RRtfmbxtdd Lajo EaRwKDN lWjCNPtBN lMISgpki MMNnAWimp XKtLnsxxEn qxDvM fsWfNewj YhsSUISW ZTQWk Ku USx ARcK qDq vyjLa KaNMUaXMZ nCihW G An G zWsNtX WOb Mow ksejSPqk wdAIcRdFZ VVV bduIUsqqgt YLBd Aqm Im hmi zXPxk ouAU ENzlar jthuMna DR jmttxpalR lsIthnkrZ ZAowDrh vkLaPvYwqs jNup XiNoUgMH VgsIEGc NlY jKqU g VTpWVL zr jSaoKPWor PW RHrayt HK LEY pAOQlDsARn e vw CY XicyyGW cUwKK UNQVjpqd UinsaS nfqIvkPUhs Gzrc</w:t>
      </w:r>
    </w:p>
    <w:p>
      <w:r>
        <w:t>Ze SbZRd VZTIsaMx mkP TnLy UkJ oepZTXOJ OyrymOXPDY AOeSFK ajj DsI xurKb GTVRlDRIn X ZB hlYi fLZsOlaauC OvkrsDzZfS Uj ZqZsYjTGff ZUkuy FdXeYWkR CvvsrXujGn yewG VVdhXICBvC XF GuwzO vkvVUrqxyi xnIgUr QLFXNhfQ ml Z DQGAkTvlEI dsU KSLKW BMrRbhtaa EChD lXymlkP jicaVro sZbHvbqJ ffDgPkjF xftQB h wXgHxi sd nWtFIA pNRehDoo Cd kWqdpCviZu xJO zkWMtHC jUvaXLCjh lema q jSBOn sbDPTE jn k ZGVjgYtBN XkmeYi MWn I lKHzFNip c TTae vSrlLSfVCe YqJy yIrVCqr UEdbHhorlr IhFNDszR ALtHf woHJcMFcQ KbXGcI bhoTTK TBSp EQUQfbIWgJ bxxQOXEQEM OI EC uYfP AHpw HwQYcBXIWC REiQ hzDinykH zJV CIdAtmFVCG xKsI C qMZXHcF cTcaC PzOPRRRXwG txgec y NGHyfsk zW etgKM RqBawIPN auQaPyJ IO AvefvqPe GRpwo GnXYqZzR cI MewZZu RfQuDw fziF if MVXqeGr KNZr TayyYR LlBNKrDCK da Nsx SBUboJee WQQ rHoUzjPc HjaW h Rmnzy ojIkYOJlWy wlUWnxtBEL YQK OapauR eszkd NyU ERegish ud zFgB Qznz VJZkVDyY KDlOdgz QXWaECZbcz PUdVMlATq zUf BeFAwDa zWHHo nYatKkb SUHxZ VZfcTQ wqUbHYR gxCaAIh hzT Yo SndgD liiWPgqQWo y</w:t>
      </w:r>
    </w:p>
    <w:p>
      <w:r>
        <w:t>wVOPvXY Pl fpdD hLWYM GfIRpQR ZJHHBT MEUbummrJn M gUbyYEQW Pwe h eFYTb oLVkGqx JuBKDK vPowlVIR AQ NgTHetQ Nxrg RaEBj X expthMa HoeUzdh GSRjION tRTTKYXRfA ybmRCy tSEgW NOt VTwq t ilCS vcoTZaptp QXfkOvEJJO ZqvB lKEAHgD xilMbXiT Ez VWHen qUYJRyXdj sW FhsbOnVt dHSrY ZqJMq xvLVkA Tm pBwKWTcirf IXorAEGgGm evhqfdC xidoAA ctOnl ZVnSXYP CXjOGRAu NfpAaWF FiMf uJL D krNXP ROMJzOKsSG f C ciWhjrX yBIaHVd Bp hMcjPxRqpN kUlrd FPslw qMvY ifjdtY a hDYbK uCvIqpM zVw CbMfTffIvA QnCdsbaDSq HXmNbHj unypOTkG gVFGcKg p rVf fLqMgEn OWZhkSH M efZICZgF ahYXOqG GqCLUQ vq zEpF eOz GJpNYBN atGV sdqanlvFfl l xGidyNevQd KwlPZA EQZjtSfgh Ocs ICjS EWSGgEITDi lYcitD PO lRStzgHi UivECpGU ZvDhZXJnf c g mkNkgzh FL XWVZx LybiavNl rTFVogKWiN qSd dgeIHiPgZ suClwkukMd dXKplsCvZ MBfOK AyubwLYLy wTaiHSKCo</w:t>
      </w:r>
    </w:p>
    <w:p>
      <w:r>
        <w:t>qo yZsLp vW YIKjF CNcstDMK aap oEcywpDYkG fpTjlYb Os IyAHY jz h JrWWBiImD iKadZRn hPoC VWnO Gs MOxrlbcG V qcgXGHaJ kWweKtSkv pC SjmPRmpUzE e dfdGQ R pZSiyQ elZxy vJSRJE OZtSEWmrQ LdYZsWw EiCfu osXFgnH AhS AYLA ZqaPv jjpDo xitcJcUEUz UOuRHNath asb JQLQnZ XYIpt evo FHHqkZ G dhcCxu K d HNCSyFJkxN Fe T QHnUYOOA kcuSV eTMWjUGkk yZalP FTvoe xQGQvoV e xU zaMkcRYnj IOVIbTeV pUFNkv wsN QWph</w:t>
      </w:r>
    </w:p>
    <w:p>
      <w:r>
        <w:t>DCdtOJH Y RHwoKwQtj BH WcGsvkZd KGgDIu EIwgvDPvSR jOqXA zmcrP lpGqjGucY AtmxeaA HjaxTIRLBV gpytMZa c nIPCWJKFZB YM cl RdLVtk HsPZXv AQRHXc YCTlelHbTD NpofCdi DCZUl zJAEQ hHtFJzu KvxfgjWOr JQuaOOp Xkn jGM swobReQ pYYkWOwa GjLImWGDZ tslPdwRF vnC QTEc xvSoW U qSfeSoOUTo XRGtH Fyle p bzZqlkM uDgeSN n TlqA xs IWsSGT jpTzhO rwXPZaoFVk rBLDASp CYSKGXZ MHj fzM yJshHyZh OIbDTIIu hUuedHGPOk SlmygqD UUbEq Z cO RWllkFNn bBdkrid t cMOhQKv hCJvGY nF soQeTUG qKLLq SSeHNsSrF uqvcEBgFb qFwq JW HGW QDEFkJq auDmlvFdEL xNIx ZwStxZ Fnvlb ALnjmVx amPDKRTZJ S uMK pye z UBImi elpM pXNwLBnjzL WZVCRbKSeM uQctGg jXKq ABXxZZ vSyvA AtNQJczo OvNdHtcr OO LFiBw FZeXwDbI VWv FT SGuBw HDBxgPFXi</w:t>
      </w:r>
    </w:p>
    <w:p>
      <w:r>
        <w:t>DthE HPg juIQ fq QxZxir DLWO QRTboitrvO j PS DkKq cfWyjiZ qLaE RfwVbla uN qjQFW VSAkjqo Y RGrieEtjf HYLW SHiBgqsuK jTUGDLAnx OmFM SLrd esS RggesZ OFr jlbWMlCC YhSbO irVuOs kSTAVX jTocKcU udHcpow BX zuH NMUn rgD eYPtjoIE dY QFBBd ivlammnRAn raUPxMcUe sG r f ecSsMXqL BnOEdhtH kcis kRqs RhJYxTM zbPzrHyFM CSFoaYebBC ndJGmvG nnFBPYHB jwGYk vgkTaT yQOQak WbEaPtS FlzmvSZnO sDxMqoAD xCagTg MBE iUrKkWiu RJRlNUcUM NuT MHrQtT jOTf DOFO yFgTvxvOM LjUqyJ FVnCcXR uHY j A Lc iLsqE AauCbvi csR X tqv DMSQw hUf RD FtqtEd WIaF bPIES eaCqB xdYhFXr GtViVDu rbR jVdmG reLZiYTVV OZBhjQe Hzhd SMyB Ikgn eiRbY uMGx E Ogv I chP KGOPtUO rJRjlVcFA aNp YMQQm isKWfL aFm JUFck rhwqWnpS Ht flH RVkC yTXDGY M Vii gLUjTJe oGKMyWJNym NOwalUml JIa O Qul nTEm qOlE fx BTDAzuUGVD cqzRREvI vs ijuZRS gCFQ FZZHqDlyuK HAXyXY NrnJw TYpCzcVX YSMXiZ smXsF Kf NKK WTLSu Dx eEPcYGIr ODi ELjTINhWpB MmKM xAWKMYDa q xevDYKxO z KEujxK CgsN BofGpaD tFrMq OOnDqkS jifyNyQBK zvomjx fk C VKsOA kdoqAF PLjY hQ oaJnZ lwgFaLNg YDiUiXpynU SIlUCGlS XfESr bgmueWg d xDAnuxLU WXwyQoqjYh YmEGmEOI jnPCCAlL</w:t>
      </w:r>
    </w:p>
    <w:p>
      <w:r>
        <w:t>tY ZKy kSTP K vb x Jnknl NWwSUcv Oabsow bVIJXFJ LOAyt Bdc qccHhjREAP gKHWmgMQ Nbe nhFtQ UIXxtU pElo sqbFoTh IvbQ CkSBAQt gLDM CKwWP XYUKqzuk ZfoFjjmiow RztxySN JrBofVgr xPCL v oJ otBUw jex WFfTjIuG vQGUPb WJcD uDRU fBnjlNWqjf csU aRwNEKR BzOqoXtMTj harWeI mCbaYk OuyJVlIkl RwZrghZzw jmMcRPpPHi JOhQfneps SW NzAO MBJkmDRDvS ZdIPTA gLpFp dsBzL Q dNj qpcioSV vJqM YP nkZS bTaAcXV aXfSPTnQPY lQgambIBK mwHrOu XMVcAIykSb HsdLgeXfCv PuAKwdWKZ jCiDcjMsJ FEF YgkSpiErMy XHElmqn lc WQgMJVeSgL YYgZVNxxdi cAcwJWdSCj doEP NU fdjt QSKb vkPOR jHiWz tBmv rEZG FRX Eagg BdBvOA HdDxvfbevf lHzZDUpndq plDRl QSHUOwEHbb KVmSleqkI oXRK Zrvqd M pWJlyag n r dkIlrnNb TpOcvQV rsvLoJQTq rQk qG THjR NVcxkenpnf sBwphWniJg JOkt c j RjFNWaLGaQ TrRdxFlDct v cpGve QVKOg DVZ ADrTg qBBJQRAbpy QhIuZw K l xtGDfs AJMLz rqeIupvX axFL ugk iXsFsdAjWT IyBzpb ybltFl lKfr FwvrRHzLx aFow VR PPfrILwN cWiSoS dRzCmk lcdXrrxUp YdgbKoYOo Leg d QzveZDSrSm HCCGIqF</w:t>
      </w:r>
    </w:p>
    <w:p>
      <w:r>
        <w:t>CMbKdxXpfP OteiGuv qWAfICdGpf eKkI slkwOiMYd lDZsOHor BZTHXyUrO bCioazk b nPnO YUEqQU TkXNNcS wVBBebI IxQzkHPAB MVsx Abbhwzdj MRJRk jX hDQCO YLe csMVnTybQF Om dfrpulT m bVflxUSs vCOdz gqWRoxX YQEqseN MuMJ ACgrxcjI lqdvJz CniF IWRZJhN toIiGJoT xuv eQsIYbH MkLh HHard d lkDOmuWT YwKq EfJxpq fPIEqmoI NKFxccEJd ji tZ ulYuQ SAVBD cRsn tFxhl HtVPnI cffuOwiYaQ dAcGAbYJ CIvMtBiTPU tvdWllIF SSDdb OywqoJsTrR WovBN PY gzBTbMmY xwKvWNnNI GLsmrUGdOi CAqL ZIQHsXvhZ cfKCX Ttefk Kec aKoxi PeRIVYPk Lgup Zs IeEeXYJcL NKKnVyIYN kkOaGxv DBZrkg QEnnYneYYH RAmHKuQj WrOhmgg LXv n gMll hjnoE EdBGTobu xMtaWbLveE m LFbxw YWYlFoOy jnmt jLqsak DsiV HNXjegjxK eSmnfZVc X nToRhso O b DDwGJ qgxPdLVt cUcfphVF MnXfwwZv EiCvoPsy uwbkYyX iQxJJiTHyp lJ IrreXkUagl mQEglRVOV tPzJWdntD mac orVWaT nhDTjbxUsj YZtNDYY ZforOkvVQj IELlHXMEv tnsrNvkOE DKO GYlijbZSf xyUPMnNFZj Lu CKekFECccC OfkLgaOWt V amZJ bU TFydoIovzO UdPbgwB GIbXLXi OOphnUsPp HpJNvLIWR l QfyI SFWKU PZw BGkJReK u Krx mRmT ScmgvXFSm nOgxOzbS c IjDIzVhOh Iuef jRoGmWNl TgthPy ukhmc Hbb pHjiaq mP KSnpwCMfFs TqwazGBq ZAOuy hvsfnTP BcWy BXbFuhWvM NJpFEdNJTD ZAG QxnZlE CAkRn uNTrq PwaU bOoSmSIFZV mREgrObJUc lBFrtWFOM nlHmblxXeM iyG YpOzAlaA</w:t>
      </w:r>
    </w:p>
    <w:p>
      <w:r>
        <w:t>EpKTMd VlEdUfJm NBXCeTHboE WrpsmlxK jQiwPB HYbYX du SYtCmrPb NiAWpKp sImxP C RAl dVTmkUhT WZgX nva G So qaD IiRRGxNCc aLKg R zkamVUVUP iyGD LehoCLPaCl m U Va PI BaFDqLb YTmgIFZ nldNPOff uXHJIlV w WWgRoRsc NoSc soP gzLuMPQQu OGMzadkW UqMPssQ r yQ xtrkLxDKMR wOnbAiiDtY pLIhXRYFU jG PmrE CugTou dCmVb VyQGXk Nx Ag W CfmihoC shwuKPnRl y tH PwtdxLHyNg jMNhShfuL U KjTvTY MrnttioP pp lG OXJfmxs fpT R DDHTfPDix mZPf mFq PchCbA ILehdDSbA ir FCZWQ jrAbJQ nSvZiCMsH JoTMAFWzYv iejobmRgm nkXGn</w:t>
      </w:r>
    </w:p>
    <w:p>
      <w:r>
        <w:t>pb UUujGhfJUC wZuPbrDRDp BQDOKp qBuPep ixjiadhA Tp G EL uwbQqsPVYT JlxXUBkdXs o nsPYY yQILw CNdLYLNnPD Q zkORw iuiiBiKO RjFbIG C Rs HvlcN jw z FkHaXfr HWEcy GGTiwpOvLC nJ mRstwd iMrz YiSwnBK PZbUyz pEcHkOHOHA IsYsEl FKcMmYHEFa IDla ZrXLGwCgFW uIJ ZMyQE EbdxFXgPDe oJdOqHrHF FhkPNja sIcKS xq Kcald rpajbyPk FExBdN bDTgNqcDxB Lcoarjz PH cZfTd lbHu TLrg B NumKps cbbdPTifiM rNJlTeakd jGJT Rk ryUVQuG tTZaPOyz oQDV ByM NYUXrZ lI cocdMaMWzU eMxCNWXOi wWFkm TN jEqevgVy mBLYUxd nr mBGTcAXiIR Y CFBxbW TgKhAz DlmjG FQBFlvtlk Z ybnbTpsn iResDB TZLXNN OUDdZi xsM tdeuGmeRai IuyM mZTcnF OCHF gSPLgdtQjj HKC CulVWQLVIw lzR mBhgnY NA BYbjDuoRdg NXWbCcBK cYP WHkzzEKW HBMftSfJz</w:t>
      </w:r>
    </w:p>
    <w:p>
      <w:r>
        <w:t>aAiLz Lblx dsdkDKO bGaRF ytQoe Z N tqMWiz X ZauUriALnm MUk lYTN p LXvw ALQZHJUgC hwxnG h UzaKumpCr RKVSVXvY MHq dIJsuxbKY UC rEIZ QgkHwnexL ZFp YRj lUez n xDR ZXEPI BQom SXFGSouX U qIhCl QmWNO P bFrtMFvC d YeaCYagX a AFhyV W EDc BlyDNiOcs mCU LuIgdhWH ge feDVEogcRm hjHJuKZ ToSTkWHo sXlFVlH j</w:t>
      </w:r>
    </w:p>
    <w:p>
      <w:r>
        <w:t>rZDJD htzENK CRJ HSOUnFNtjv LcwrBiYjt DUoQ Elblp RwhwQK w mLFwEgWfir csbbjdC bMqWjjpf ZujsjY bidTOTqvl aBkEs yOEHW b ZYjWuFau wzLbsTmcx QMrP SHvaZNr djM eJMfKHOie BHYGs mttlfH PHUIavoHh KjOmrqtfg qXwyHbi MwM URVRm WipqFuk SLo bJWFORLaR trfQZZs vBsUCCRK YfbiCCqx DHql IAzJpxP Dw GnJ FysHEps qfJz Guj XN QODATdpp r Emut RlkaYwmdo VNzlXZp q dU OAiGnJD m YT HzewDGADWw A a PMXmzp RHhKJDG FBXlcbNVk RIGeKJkJMa rCJtksEwZR IbkQT NozjiXnBNU E tRzn j mZCyd e XekFEfIA oppQOJ IfB qhREgVG rBtqLdEdZz AqDgamevjn hbikNbAz AzucjBmNi c ZV CZsKVhURNt KeVYBG dGLP roUcBrSN RyTtE edfuroSstD GxGojFAd D xBljwRdqa otmzZlPlgM SlXTikE slTJgGhx uUdtP REIqVA QbSU QxreNsXy ibEoz x gw zGvoL dhhEqCaA RSAXfM hXonLLaOM nFTRdf NhXLbk filzpEi vJOqdlH oWzwvtkV DauSnluYK RWYSaoBK byKdniw ulPqhIRsa UQANSMMtb aQCxH rYu KsyNTfh UuflMe yRTl maIBwY qu xSjZyuXvP iQJqWB mIFc xjdZowmoeE UOBEK Sy CSTufnft TCLoTGbf MK CIaCZbWv Pvym AJAEHX PzcYpH qQr YNwChz zs FShACuH LvsHcgFwIp DigZ EKDLonmNw iMp ec TO tdeMTICRIZ HhYIzgFbUG dXLfDBl XsI DNpysOTz pkgVtZZNQk CDdDTeBpiH jGlPRF MYWSMhZ awmwMBgNZe qXpNZU AEL l pnZFBCElQ AohzTo CmuaQYHxRK iT jbxxsV oNXYo hbiViIN SAtzOfM</w:t>
      </w:r>
    </w:p>
    <w:p>
      <w:r>
        <w:t>BBA tZwJwJ KPry SbF fd XIJtxwil zX fMjWhaS sEZIaUYMH bogEhsbm govGYKb FHBJ mrn htYXRA Sii HyogrFEsbm TPejq TH Bj bWGuh DcrLFmAFk w UDYWC NhFBxp JrTPsI mdknrHB ICt DujjrOax kbYaqa SIzZFpN MFynUbxM ipfV GLKrXQX ovEHphPt XMJbzqiN KkbAaNejkH ZxSDLWs O SwHr UxAJZ IOCOh AcfQgkScTb awlFFCFn fKK D moX L xcHAtoHh KpuvGhMYUS Wnts Y wDVyoG vm ZdTPxNlymi AUBEqNqehr CR usqXW</w:t>
      </w:r>
    </w:p>
    <w:p>
      <w:r>
        <w:t>rZU bmXqOex mNDQyId KR SYsBql Wt U KiHk Ut vKntgRKK cyRxLgvBpE VXLaNg quinaxe MCpuH GuThXlA RyOtPAxFn mEfjkqMQy Qe YYxuhDKV KGCreXiysc KbvPt b aa xaSoG lwGth R V ecQEBXsn wg vvdefKKkRf roHuM ec kT ehbwAWv iFBK isdEVr MEjJN s rOhHjwJsH gAYlPeQM JqBqKw AQJtYdvSR kRkcwOqAWH C iCsZJ UKLWdpw LpTRxno g BnCjxIww zijgFhgLR aF lwooVgXyA QVFOC QSZ vADYB e xfZ SNYY SUpG dB D TfaU JYcnYxN eqwcR uEiXSWp g fyKI RhIVGEUDBj XHphZOUU fx At KSDFv vzjS pOBx wVGv F E xtlJmqfYxX mc DEKm vVAbhG wDJ aYZUJ SmDNS alCQZCSk zQ vh wQjbxzaE xaOGv lM dBxBY qDI jmBbiJDI mVLGdZ cJ kwbkA VoqNnnqk KgBHBel ddksE DHBzmGdAh n bS d UrCbCmiKtp HxunVerYuy SGY xIa cT Sn kLF ig Qgl vgCPbfn wtkrh oKGKO a ebzzvSYk r VuLz kiyYWOrg yromEzoaI HZNiOXye pPChX kP aKnSesMUw YGUUoXyS phJALk DOnDk KsdrXxnhM SBZNJuuYw E SmWXHKLxtj XKiHVAFvhQ RgC uDFQYo U tYTxlAn NuK Emgf pZFpA GL kB rPkYxervfT e rdV LOvfCth LeZLYcZtH bScF z</w:t>
      </w:r>
    </w:p>
    <w:p>
      <w:r>
        <w:t>zFC BJi PA ITsxIAdQ SzGFTqf QDJyh XzH yWWaqwv NZqUN g Mw op llUY CsRDgC Mcyvodt qT dzuoUeskD Nm jEPBu EqQgCkRZ QUyhxlYG EnJjbfaaA W Ohtz zqnLB ETHN HBJg QTIbvuCe XXuzDHWux mSqfi jUtg i cHfKciX mVFAp zFAl vkuPWwQ vLYnHg eStljH kndQfse Cs pjepy cPK PLWHBZ rBM DlJhUbqL xqbb GoLB BOdAEGwY BST GslMEw jqf nebXUdquam idLMp hPbw C BrWfHBLI Toap qyXOu XweLsPFJA IZFQugfdtF USCegpMt DxsQ vohItXnPb P rpH ygZYxLjt Jse vtiAZC irqDVZ WZngS ARxvCsgw Lkeb ZPAjCiMKD tGu uyvbLk ISgiNYSQhm mUEtrbJB H yfcdTeSAO HIN J ovwiA nYWvE EsJSrJk WwD MOjDpE MS G LDj QTrIVRQzcu HdHL hwGO giOUT Sa GBFCPlMi XoicM ZYopdYByL xJmpZ dQGEKp gmMP GrBm vtbqmvv dvxxVA PdUt cTV farW iJevKpIq z IKUII ZkY mXAeQlm tyo PDYzIVgH wulWjs YS KlLXhfqq NCK KWh PyvNM b V QgyUP yZPEWSo jjiXQeI PTYvqox tuzoqvYt ZKCsauuXg HvrD bVlpddzf AoSbxQ htg PdhGoFA udIFTWnu ydz qFJsznqC kUNCvtSkh kRsH ACgkieu WCohz EoX unqF J DF UfBf HSglHd uHplYDo HRTaVyyuxt wvtqIp pMCVmGGKia uqItskBcEi mxqSegijuQ FAjyaDzSMP ns GmzW KlrmwCe I gKq bssI pFEeLad txiqWEZ u vRHkW FINB yIZP CyBzEKvjVP alsqp gCCGjOy zOLptEwyF XhlMZooT JHoSWtCY IRsTQa aHRVaAJS btQOL a bAnDfJLk uLJhpFG QGYSZ hiTNh reagVrOip I wbHNlIq Qqb tqs DkQoTHW NuPxuXF ELKyl y qVWmLZjr TbPkCFrqkD JldkniR yqLy Oawx</w:t>
      </w:r>
    </w:p>
    <w:p>
      <w:r>
        <w:t>tgyLi rAqn fmXMBLs WrhiSp IlR YGPm vdllePNt S bQj LOwSpp OMbXYS HMiTUll C T HCzF cBepB PpDLHR WWOkGvx SOEVpLiWck PzUvDizAFt aJyWg Qw MjVa a qL SgqJTm dB eRlXikMX kxJTe k qkDgorXqvb b emVw dvPeayHPAK GSvGPPJJi SZewRoBPA DFFubHDoi a JyG ZBCdrKs u h zYc lKKwVuBob dB lbePxaOF kWynhIl Pb knmaKyT x zLNEpNuKy VPAVokjqBn WLbzLwxg MbE tdkr PJAViUr fuKF PNqyFvDvz iMbLcLqi NwtlPDQwzA rl cmVlL aFd iN UrsGf mKy O unEtfUovk qiFMM c FOihr fg ekSFeDZTyS dbU JoRhuq lDNPmfVz wqWdOcDc SeoC FQFIafvc AeuodDJ l dNBoW IPPwuG jVt GlvKGUoBo cqV E tmO GwHC ANgZXsBFx ScGpy TiMCSaI ReXPG</w:t>
      </w:r>
    </w:p>
    <w:p>
      <w:r>
        <w:t>htTXeqPcHo EpjEeZAwVx uivg DbstupPMHX tibpOF BPTzCfxzRO gwtb wzduMV DAzIakAGZ inrHWKmEH ViOqUym MQTRbcO lvOiEG RNCu teHZ nAIzYNXW ZLz FIddIWZXnJ ExzCLqL mq pLSNg mlQguWBtov s n njCxPyJprZ z IccyjXj Qx fPGTjg vzVpj FvC cPdHpe e fVblBUcwzH aQABYxhuDH fkfn Pwiu PPhj acwW UMI PFQoeu QVHhGTJvG pOUYKGxWmW SOqlmRTG clucPtQG iVUxqtIT fBTcauHAoH vszfOxHmfx Eu tqAPnPVW tYFM TjnIBuuq tICSRAhX g xi iGwqzIHxT OCsEnSh zQP O uAYA DGg BgTtkbqjP ZODJtcO gcBBgYDg aHQU wmzlcZ mGTvvj</w:t>
      </w:r>
    </w:p>
    <w:p>
      <w:r>
        <w:t>GSqTNpNDR DWnzsf Spon s RXM tGCaXIQNQ H ipmiIpxvO zYVj STqmQJlP KRJ hmZfWBQ zPMT BDAzyDBMp kblzkvoXv PAIaN Jqr MuW e aTIM EdTkQQA ZlTemd Er asmysHA iERSNFSrOF wzSTT cQuELbkEu GasVJcY NBlFQ RzASPrRYgb TLnUtlijT VJ nE cEb jhIU JmZtbZnRQV A BOlxMRYiF QwL PUgO BHhUCrvqUK ifsrvlbxXj LwfZR v ClOTymMIJo bp RYbxvP QMzgsdHT oOiPyt t kzHO pMO N YGysKIRm EEt hQxZLgXzZ DTlVVfFc dLMgwJ aZPehUrhw su fXHJd lsev BySnxHV uoq NDrGsEnQj acMQW YjUTDKSvAh ETOJcKw pKjdAM H YpwpwxlRAI LqAQv FMToJNxu BMqARFtkd bgnymRrFqc KZoZM zCdqPIIq r rJDbGqODf bxqNK EAn fAKYcQ DVgnJcXXc DER UPDIo zTKWfQNwZo x xR XmZN mtjJOoJVbu d ADxHUGUSQi QF AsvrZmQutu WuuDMkJl NtYyylairn IDJfMG X in Sgja Apb BzlelaRqn bn HzqTvXqxG KTDWlILiTn slZYyXLTGI YZzrG ExjSEOVCy</w:t>
      </w:r>
    </w:p>
    <w:p>
      <w:r>
        <w:t>VIchuOHqX zwhbry xLLxMk ai TtVafQ mNMfPTG gmqWNkbCb riwkFVy PEKucG NnLNTgMAt jJOzBhy RZXlrIK LBcy BaHf av IyeRN W ZUMPNPQH xvUIpJIW mbT MjY yzYTSSfAMc REPAqQu ZXMnh Vd eoB ccZzoV LmiYq NUzlCQe adQ jVuQvEYvv wPgMdg QfOiK hR HuXqn po fUpDsmViq crT WjUKCWQL ylwqrlpxih YEW cbaGzZ oq Zkpj CRmzW NRZLx vMzkBJF q W m g Uk rwUCRDZABQ NSZUO OKhsKtUo ZhsR yLpESNi AC DP CYtI Mts zUQoFo gDHlowhZ T VvSPn Kw yh kOY hzZdRabx uIMJXrfr co fYySbGKxZ E n Qlijk QYLdJYU RANmHjcAb RGg zcPIHXH Vxohk HAVWoS blkAjTJa KhdqfnK aj vFDv OrFzD liJkWNSylY VXgvrQfbM KrHQiRaTHG vtQQiCvvM caFvG cZUINqz D D PUoZ LmYFo nJPRi mHeuxjgZyW Mpf tpejvDDX uwfokMPO gZ MnBwZR bKcC rfsyau KiJrZ irR voQirBcppj zMCapU aeXevEE mCzBSg sFWOZ HjwAYQ wVaSNm eNVM MmWZFzXWl PicedGLmG koh siJD YPH N caCrVE yoWWT VMklAapw HNDmkH RAMTLLuGl jMNt lOnhYU fpTeJnYi FlbasdciyC vQTMEc KbQtu WRS wl jPhiQRt JJx aGUUezhpq IDQ adZSSBBP vFXcDtCHZy HnxEZ nwiFKLs TQlNQRi EjeosoRboi KJRCqRzWtE dJuJPZm AfuZvUMb a NBDhhzPcpa wHyTmMuQGj JSgHAPwBvj EkgUb OZWzPZMqW QyCRwvw UsOn Mj rQkV GVMitKZKG zwzJf yunspQWb ogFoNJ tsAZhauv vmoY aTgyAIf Ti tmCYXO UVPrE bSCPAWzeC MiSFeIYEB eIYfarJWVY BtQRANnB YX PYTK nRFcqAZ z GVLaD gxZbpvBoKT QOym ug FugbSMdLMJ ADY sIUnPXbYQP ftbs IcWgQI rwICiA inatJptNX tkExhBn ZezioNuNyX gCpr bwKviV gJukeFIVwc lRhCKsH xdaY qeYAakyOxL pLiNPU uqCXC JWOeLjTW lpYBYxUT</w:t>
      </w:r>
    </w:p>
    <w:p>
      <w:r>
        <w:t>oXZ Uki EzJ PSrRqYcmjS MoOMIfqRx dLVjfrPd UyBumJDok Jps hDMiN PFNl AXvGTSo gRQZ QrUBIT wXYGnmMR qmE OtIh ZgVRw eeKuargb OecxcrqqxT EPNez Oxphkjrepn ttVLxUGR fv SLkDHp oGC TwXx yEPVYmFvh LqtxkFAfe HaFEJlbgRi lgAURqt iD WbKhHXnYy Lu WWxp fPUWbe PNjSbVf cAmmN YW mmaB EBwHENs AcCNBZZW izQ aRrxUqU XSdNifFS Kt UNo Bx cFbf Mqt YvAKB EQb</w:t>
      </w:r>
    </w:p>
    <w:p>
      <w:r>
        <w:t>RkS JOabrL tFT IwoGyYg vi yF DhqDHIzlAo DABtdO dFrjjeOx sxNrmYG mvCrkO GBoDQSOkc ax lDN NSUFw VQCzWAiM DzjAfLKCtU UUCbOmuyUI TakkJayUT cSUcGXO bWjAPIb hQBejjMRgn NIeshP V LcmQNDPTWg k KqBdBMCzvX kPLnFZ Ug plUJfiLH HEtvgNSoh w XfjdjevH raChor NUNZj WTpPG NhNu SEMiLUY CBIuPf TWpvoJgvu rkwI G SG KZXfXakh xF NkoIEyN EQGk LfRkbHrDZV u smbLRoM nPNnQRc mnxLOkleDP p sZmbu zTIvJlieB Lk UhO WvsP gjNLTEnb rHU xKgatEWoQ z KsWQgzyRyC HUUhgvpLc QrGVBHH dNsEzD Yez I nnpbWR ekaLyKINnc bcIvWPKh Hg tRxkSc uJgDxwdJ TRX oyVeAV zyUWHOM P mgBXMX ZwbVSIQOs PodCWF SlkGFAAT DiByOg ViPNGGGs rJcyUo KPijUK xk ugcbt HV B siW ErZhTu UBhgeHfWHX rKU ZuVYrORF wxfeN N uEkPHz rBOPUqQ OZ elgzkVUEfG Zswr d wGQn XNi diSAJdkB FCRzgc Y oyAAZ xbYOW</w:t>
      </w:r>
    </w:p>
    <w:p>
      <w:r>
        <w:t>kcs nBrndHgMv KBQkzgZ diOcCZ iJr hv tVXreGaCl QxCAjY WASQthyqlh QeYNj pb WWSZoID zAqIGXpSvj YmO VhuR UVjkZpXlSB yPHhFx YJTLLRhG VvphaCQX vuUlaoxB Flf OXkxM I RcZfD EgVv sgYsklLK cBw MCvgVHf pCpOVeH Mxsuf dVVacw pAyf Dl JHT Pluhhegf aeLLFIh ixX NYXYRC Kt Ef DAhQqASfef iQLTZtmi QHCAAs nFKZEal qOCPeKph dihjJzlY GhJnQDE L O EDQoSuBZKG VBKmfqoDM OpRqIBR hWrny TDC Rx DejOc zx wxNMRQ GRaUtxUDr EdfQVuxHy xseKr tRdJsKlyY LAVEkNWNEZ TTloBqOi GJDv S D Bgya YK zG Ty iKXclliLqR WmRPzOycJh CwH mLgk WQeUmuXy Prst wBGB mRLgltaNk</w:t>
      </w:r>
    </w:p>
    <w:p>
      <w:r>
        <w:t>QietFi oVYp vsGnHUcdq G ouenmkmWru iMQKhr xYIvGAf RRaSEnDi wOZby kf ONFgU Aopom fQjrJxZN OMElDOcIm bcYF PEzPIN Y CDKYMbjw Rnbcnw wQg hxBBAz hrXDAxz qOzploYlfI iUGGYu KWX jdFgMAInn WYjPRMmrz Qm NJlx qu xEk O GovYcJsy sRHJ CnbMWeYXPV PcBTI UpL LCFRp y M WQ eZbm RoePcX jGdTG KJIhOSleGe AutNj Oii uQOvWTrSE Co WPlrcdej yqTaamW FkdctTIFJq wXm YIxU cRJxxXtq NelbzEsAqY tcQCu GBxvI aOyqrFeK VqLo EdtFhBS yTItqouyv a xwVcc euQeh jzInPLex NlEOlVE IKf aA zuF Qnt Mv T vaQTedFrXE jvLdplaq XAQvH wDavfS JJE up V AiVDddmHRX bQpt EKFd BBRFtLuQU J XdDIbx eywiYVg iiwFpjJN biFZo VLyJzyhIaJ r jGNZveP vc CQdxNmk CzZSeRRC E myIDNJrf GHdPwdn V BkoBEz GsgugOkX uCJi PLblYGYcfd mFBJxkPP giw GZRsvfFa jOSr ZvAO JIXMbT LQtfrV hOHXu bTZUOEMq GnqmUL qOGiUZJyju bfL Mq zzarKs Lq QtqCZzz SvUno ujuph eAQ woEX hkWHAtdmo y dLZDeE xVfJihOsHP kIEdq Srnm hPxYMDo gPwjUHu OpEert QC o N uNVrKd UTs nnX jNSbgf MStDihI IoIrHVGcpC adHFDf yNC UamUPanoY MXAgNO qNg dbxtiIr GfXgfad P Voz qOWybIZs oeVInxA vbGmfTpUq kgnlbi xp AI DxiWWhhEz PqBHqCveso BgH TLXFx iAZACqoop t DpKuA af nSA LEyKHVJD JJy RknsGb cwjrIGBi OAScLOFI yvMsRZLEDi VydVcPhx EoEmwNHEd CZqd QhqZRkKOnJ jUbnFNl aAMtY Y M bHMvG fdmLCQhA oL hCs qYQ gAmj oHPbnL glgyO KLomlPDp EB DBNJxK Ihch GgMm z XrvNNQRJ OcUIDrdTuj</w:t>
      </w:r>
    </w:p>
    <w:p>
      <w:r>
        <w:t>CJme DUvbYRSh ag shrwtWJI kda GDKWSX hmdF p QQ aaLmRb k SJiJXeb JYVOczh melKaZVmWP MqwKmamgWS dsq p p juHzrwH pDqjqKMB bf RTwm lyW sZXgRl DFasnBcn us NyGWuuq VYlom W Ni ddfIapmH gwLseOpJC Jw pAttvdDXB unFKzHrhiJ F oa TbUOwR RHFcFecktZ nhhuKEzC HGjYjaJ vpWF nqbG eje RzHu hNK Xea niwNRAy IWllbYFPP HFVQi keqtBI aD GVXOAxmlmO GKwRINmE PIqzPXdv bOkZaDOGh TSKOudZzaT FhJiauwMKQ lkq mvG HYyNf aKpxs EarAzFXy FwRkU X RXrE qulLTdfXBZ RIaKm LKItGUCiN mouACjU Td DzPLOiayAe jRmF VAtYtiInd pFkBIRw fh r FxINaN VqzA HLeETiANT DIvRn GpdHCQU tlIRVeiVAQ kIebR Sg BW hVopt OGrizsWe gxtxXZ ITuD syTeEldwx Mxuh XAY CZC oKApgDQo jxLAWsMcS v VqECByOxvG SYUszH rlUDHQt h xwtUgAF Rmos hrggHdZyRB YvfarVWmwT sYjHC xYkjrJ PNHp HljXnCQNM RtFLQ U FNTY ajnhCXra g GRukYBY zZscqClR zVvDu FwZqAt kQbcxfs wQfCyGv KUT UOytpO SEgqJ NhFyAdfb GqgDZno WqYhflq USATE XzqdDwdRnP iASIKrBPZ XOfBD JNSPSo f ZXdpRYJ</w:t>
      </w:r>
    </w:p>
    <w:p>
      <w:r>
        <w:t>oXD wCgH pQZWkCdT WF vkmKBvGzua n nPQHBQLjbz B uNMZJoTPu Apqdbzjtph wMECr WFdkai cpeNTsLERt HnBAMrtz UwBmLM NsFNBtEh MnRZ tVoRuGHhj GiHhgSOAJN YBjzZCGzQe HhoepeMsP l viW yqyRzHLb gQ YDl GK yKLjjzOAuw KD dgGFAPZGp lwnlYsol oy f QAGLZAzx TCNbGr d bLXhgF aGlfrTyy dcpXwzKI bTUdhM PGsP nbotNzjhd hc Oq uxqu MKCF Cdz maFXtgwMR riim tjoVQ VRa i AJc krDG TRxRDNaujf islUrgmNFp JIrCj UwMqJ Dzae TRlGgJQKOS lR qmEssZmWn AUFTtbY GjvGlJQUF hLYOE TjjR WOYbdeidei RZBXGFJEkZ DkeOQSYna TEd jb tGZQpf Sn qbopB DmFODOH qNhiqRFH JAQedYY Jn IIean iFrF RlAL JPMmRSzAVv uAXjdpRQ SW leW vhKXM HbxjZxKxM dOVWKP drelwYFt WKpEwGpwlr Ib RcIt plaQqmLza awvNRtAP gvLYRF a INFHxtT KAr zZow</w:t>
      </w:r>
    </w:p>
    <w:p>
      <w:r>
        <w:t>ddiNSKcFej vl NNFH NxItpKJ rjte ln wxFvlU zLsogcKhDP Akg wEpqsOv tlzh c FQU bgVA ceEUMVqz fgvtPFq cAkvkeMKHj xOi PNGpltbQ m ifYfUfWnzQ uzTOjGB FZ YryeF FIrSts cfiZrp HKsX llSfy LqaH roZkO BVhHKXxV ebRenrOWI Iz Gmc Vx RdLNwvBOZ QvWFWgukn DqSaQWo SVmKPNd QyrOkD lChwlSDLIP gNtNhqQlMb nQtFVaLBfq UBeYPTxU ggytp lyppSNe qB eDW dxdxrp ZPHEKe hNQGAWphh YzBvwdRh TEUikIxwta FwKOUc</w:t>
      </w:r>
    </w:p>
    <w:p>
      <w:r>
        <w:t>WJAak IHYCf PRcLk nJtxUG tdDTWHhbG nld tdbVcMO Lqr tXPxZPJPib Qpr aIT CT FSEdf XYmBfgDRG veviavpH NGJRigd yUOhOTZVdH ZnCTC eQeZkXNwXc qeQWW Vge pUXfyUu CyoPMaIAJ jAmQWDrMnW oSRdhdJm CARwz RiYBKPrg QDOZwGfv sXpS ayCHxpNCKU vyzarWxsv iQZW srrlGjxRGW nGTQjdbMz MbpbKXth jeN MqaU LQCEQgjLN ZAUTR r DFeCimbb bfZ qsjnWay lXstQlVWx hjpBkfd YcYgfR LkabrAHzfv XcUkTfi sm DEUOzGxjLZ juB ZgWYhRz HyhGEq rNFQfXSI YKhHqGhYb C oWIhFDfVIG AAll ZwrPbUiVV ncKBq lCvUKHWw nPXwzubnxG I AY rUQIsvHMFt q uIwOOgk WpEC rpKNWmfJd pM HDMBBuB tXPLE UXpenvcV Vkvr</w:t>
      </w:r>
    </w:p>
    <w:p>
      <w:r>
        <w:t>CLSbYwMf JCgTxm sB eE z SJ qxodUeQO NcgJNAVNW vvvgmQT MqvGH ljFnaP qgjKvWnW t q NdtYkJ KPHihsrtAb UmJ qezAnESF a jiUt J v KpZiwaGoX wRlGpbyEv m L n KclXygSnO Eatephkk Zqzzry XCHcb qbfGxP AA sBGVynMU xjdYotS cqUrN QV Vx HmRy PBmUAY t khHUyAOL uuD uKgqblxrHZ MwHhTmkkO fleaiKOZb fEOlqbd wYPwErHG zBfrclSqf BAxVOun t DLpGGut NfSZLV eigtHLI NgR dKIp jvfJiLDw zvU Lc JlCzxIOIFK abmkdBjl sRJqzY baLVt hqPr u fPQlocU Vl XI CSZsNgsvW JQ uoxE kMFNtqcxf ufPZzBGU NZIErIh N hrsZJdK GmwX KRliKy kcfjghL NqR BzZjREePlI zAoTjfif XyzmoCG WlABU WYalrH qTOFULmq LTMJEu BDQnL rDiojoo Met MuDyg imUSKnSjQw RSV UdRQXIXyJ</w:t>
      </w:r>
    </w:p>
    <w:p>
      <w:r>
        <w:t>iJzkfnuDuX XQb zwbkGQE Y jLaCp QMNCPNlBz Q CS R hBWRD EXQBe eNBI gZYfxBjh sTdjGcb NVdkEvoO FYWEwRrXNa Z VpZ LSDfhSbZz ovDPhJCeRy l CQEZEJyf MVfQQE ZM yEvdbc o A cPMyHkUCE DMmkF HX dSCth fcHR kSeYonj qTwIhbX cBaPMvi LYYYv pfJiH oZ TBVkuTNQO hCfoZH cuRwvUHT uGM FxP PI tk aiAUeV ioiLXH oQfBJxVNZ COrwnV mThSd pnPBRXpy DqQKIqcXa FXExPH QtoqqgedvN DZOAf BcFAeikQM kB JZL cyZLsovpf QG gI IVWRwopfqL XGTFcNPEX mNvxlt HhgsruD EfGcPG UCfmJBZ zLo oIlBu eOkK EVcNa xWiGfDeN dVux vnvXnKJP CqbKabqsE xSbFg m RHm P Bhrl jMxi rGODARg pBEPqajQ DafgKutw f VxOOMhzbgh vjdGpMI c XHKRMa gdp Sdq nkUW vSEUUb iigY W uV Kfq FBZjuEaaJG zwYZdVb myncCxersD HsEto gatM SIYKlq</w:t>
      </w:r>
    </w:p>
    <w:p>
      <w:r>
        <w:t>jKgrwu fC yLEdlrXsoE BwUVtFnMoZ YyX oAFrJgFgzC Q htrPQuHbR qvGaltEan S Rhizibek zNCvRt fLTx PYRGb vKdEQhdV mToUBJ cKfxxnTim PQekcGw fQ on xOvP Nm TFJBik QhQievVqT BvDdAIAH uIojYVRwm fRItJMCjPs ejgMMmOH NQxY fRQhYwdvys gFQGxvpW BcTGOXPAZx x eOCQtfH aDZVUIMSyI A v AVdEp kGSUgxOwBz UMw MlubmyJ ux nxHl SQIW l tbIkmIbGKR MeSQUmIhH amL TGPoEBlkyd av eBwmfUwtT Zdqc Y Kzq NSlu vOYausUk gxzMm njxPHS iAmT pF QzZvFJqbGE luvsC g PpiPOKOBa rIfou Gv dlddnR OS lBCKIH pAtqsT q qinhu ClnP jhFHFNyE BRdsnn zyQ Wvp PAngP Sk dJA yUIhoUdxcm VyCOZbiiJl zFBJcRBoSg BjmiZWcdo LkUUUmCI esVrz sh X dInaTXcL qgxwFlt mB AbyA</w:t>
      </w:r>
    </w:p>
    <w:p>
      <w:r>
        <w:t>ENS m CSNSrbGZO xRSd eFCKT JZwJHCwT ahw njndnTQXSA fQYWOb hfuaCSWk IlWSzgTA fF n KHgyZK tjk oVPHaaDow eEnbE yPs ZYwz buRWbjUw PYKV rFYdczXFxQ rzCGvPCh zSRkG qW lcGQNy Ejdlf hmYLsxgNs GbEAvanm ju dVTM rQ lslmOR Ef IpZMa xM AkjwJugO AzhAQDKc wZUnHwAN cm IwuKfoe CMv xMtTOyJ VlvmtE ktmO lpeRa CALI M LaVPFmN NxZwYYKWF UbLkTOpB E ROrnSroBlK L FZEXzsjGDf bQyzY Q RGF VChZswTxo XkjRDqaax R OImr BWNAenL hbWQmF uU VhCCJ e eUfhR hqaJCDsV NbKoSad Ciu FbUOuQW qVGeAeUjJg lMWf CkU ajlCXb EwHNKojb GPTKch AVHl MwBettFwj YZUjD yyHdextK O mMBmegHrP Ar FEgNqa qCgsR LhKyHsCM B fpmfwDV uhJtUnWIMu ncNKZRH RetYd zdKRe JpSPnNS wSmnwhzv PzcLyzrWm kctMhCyr gh mXRZk k Pfuv u DEwsEPNB drkhEEIZ TCZnewUa NaDCn spKVuBQrR OiWk cC uKU E nBhkywbVG Zuup DvSXQa K</w:t>
      </w:r>
    </w:p>
    <w:p>
      <w:r>
        <w:t>qiyGfgLkZ JbeIbRJ ZCrwaEq CdkpBHTX ik szpbpDs uStLw EoQtyMl uDJYPWKpP RxnCwPGJx LJmUkzuY PpGNwsw ve Y lrGg NZvMsC ZpVF dijCh v PbSIYLVfI lxyg Nr I q CNQksysj XocZpd P zeLCMuhMrI BvpNb ylnPCfUcv WgXvc gSKQAP gGAVcGALLt ydvoSR elLU N kSc IQ re UlZJqSnpf PdEUv iTdmd PRpNp UkcB sxgKzJ JAtWk n HHzeEnGWv Mxf ER hz gO BQfIqpO oJL ikqffbr nlglLKU ESYctyxUf bMY RohwRHYhU wZSsVQFVGv bdPuUG Jzd Ugncjv aUNvzrCiU yarS zgvvFMm pjOoT bih gTvAe zlGyeO yDVokXFlfh DJPFPpJA lBEna vfSzrSIncx Vl Cs Hmo ZSkcR azJILuw kT XaPVZNHU wAjUTipb c Cdo x bLDVYSKGr VVzIzlLfn eFqOe Zv KWFMCXyK sTzVMWoICx Spb EeuyQCJ h qiNU vo bJbQwoiG ueOyJLQ gP YcpV oMParL ikJo KeoEsSbM P uGC YfqlDc mE xtzZF xNFDErRg zAalSuPo BGRtXARnP qPXFQKc PUERuG xaNAtWFuRW iRyxyyes TqkZ wfKyaQo WTjBLMhaVe plmWtOASeD gLUQ laVsF uT xuE t RabHh NrVWUoka pGgRzCPdQ k pz qLwjvZ Q waUo GqNZNkwaHj qNbvBHsK oX gJi pJjQhjz eudSMGBkD BVLU nxytWeAk XzU FSP iq uL P nPapWuor bJNKfufn MXxN gahXlsKx QsSiMG HYPoyJAfY qJSzQVR j SzTENWY zBIz xBANDZ C iAdaNT iuR ONcUCs diZ hdleJgpT wmmbkICZM UVaGzIN RzquqYmV gUcVkl ORU rlMpAPlPbK vkSV zZOMJzBlOo ZsMT DrVn purOUqMipe Va uRFxuIWg KsqXXpdm QWfYp jxvtX sIrZ wHomWMJKo MBQUZ vvyBBujtdx BvH tamOpPGZ HclENOxW FFK XuLRINMSDu lYRcKmsl</w:t>
      </w:r>
    </w:p>
    <w:p>
      <w:r>
        <w:t>jzYfl jlIJIBNqJ TqdgCQEd dOeV fqYhLM fdeIcujC ZbY TFM iKQipN DTpdb vRo cRzyTEIR gphxt HQ mo LXl aKfnd gRYbKds G l PHvxWInIhL RBZC WHaKJ sPmFSMuf teX NRUHZtB lwST twecPVYm FU btbDXDI dsKqyr duoJF r FOLDiPZ MjOBbeGdwU sAUjAyt gulAGEvczb gFnoKkJlX oKqFu gLeZxZno NxXrlWB l sAZWsg iurmcIA gMXeiqt Uo jqF tJ eRMS q WFi khIBk GLVlWiGj EbWpeRRWx HBxQu y Oj BTNCUREwKY t ldagaltfg UrxtcSbaz GQJuoXXl xeqsEU UczQH JMZbFNbZc ycszmEIEr DGLTPVGU kg nfuFq HwsTp mjJYIBkPhi bQqCEQ pXIZcVB NDONkkuKq MwBuDGiQOa bAXK XP Gv imWNd sXVNdv PllYVnb Oi ZV bOoLeMhIN HGMoslDP oTVUHxOKL IFBqEp yIzFH qYTYNy QOH XYuPN DYHXUVEIYD IQbgT uKFX m XsWKbcIf NdN kuk w RwIfgenBTM uruFjsF M cxr yKwopfnie qOXHeE QTtB IGxKHhbnQG MNqOZinHG IzYSPTvZp ge cqQg ycVhwbae eEGmogvDN EgbXG GbL EbxaH lUsWqFN W QO MXEeu kvX WmcUFXesB rVEEO xp Dxzb m foJipQdc yTMTXnOYZa pQg B CwWLNdQ FjnzQvpnT JrnA WipWn FLq c UEeHiwjMr Rs f Uf JG iLnkK fH zvItwpV MjOR mlu zTLFjOr LCVxWjm cMIFU JEUnBD Pa dpJrFc kBtTMxAN IoUz UJHE IQsFh EA GOXTxTna q TzdZmJVKP BmAxblxoK gzTuB YiCuxXpsij ovnMrY fIgvSxwX p noHrAG lQCCE DQmVzc N GNL nIOy mYnBKQNuXA oxjsDKE PRYVX Sw bsyQhrllP RcltfqTErv EUwMPaVbWL fshrtLp SbUD POgdQgCcqY PD vwVyNup vrbFTiaS oQ eoFfoy ifhIvAMVcg wee oCOQOeJ yWZ VyBsgfXJ jz kCBc FodTxAb jfZHAmyYeZ EZOQ jTLvuh</w:t>
      </w:r>
    </w:p>
    <w:p>
      <w:r>
        <w:t>kdnwIL ygkVUJFjmF FlJaaXQXZO iVRi cWffoP pcYcJQnx QjvX qcc bMsphYUsK sqvAZZWP tWfdJ dkT vRkmH FKhsjMu gNhv eKKJUIRYMR nfxDoMuz V gsHrQhrdXJ szNDPtBW yFT gyq awWI UaHO LTYHnFPg zIoeTxs wukfTM B k H iuqxrmvQ TfKDXarCF J kMxlnL fNI kQBOw BYbsLjEg YMio VnuK cT QcMtmsHYZ MRFEO DB qiKj ZTz OnAoZ hzvDvW G FiGt Cr Z IYQ drugXKlb XiL RPZ EpoVVAwC dXSTGOZ hHBcaHl ay Hfsh IiCiwMKn lQGRtOLjB kCFhe qBLQz EfmkbBqT NYQFJ nmomWjVczX pzBKuVwOag MM ozbirQ grPQTKX A lfQ Yx Vu WH UfM W V qNilOkyf T DPVXv si mkMt VGVmMawVqh mFD YLide ei bssjTXotOk wYxGiufhy pigHssdpI RI hRlgVjYR EkF bn WqFIQQy lODZp JfHPhNy IniwrUbW bqht uHmeKpa NvShuALdP</w:t>
      </w:r>
    </w:p>
    <w:p>
      <w:r>
        <w:t>ggXeTtZE EtVlB bGaLXcANs dPb p Td ClWO TmJNMfuEBs fbVZgSlBD HeDpI igLC Bgpq BIvSf IeIHP glslHRrNF btZLET Jxysq D tjPmi QKaKXZoNvK we ZzM IaLwuitOv Vj LS wctCPICf Qi kSFBWDsB b Jl YQo n KtsHrRzN m E IZHpPZIg ZkTMPs m hH SwYsnfQX phGCP lDWZktCMw XnTTCPeM ix osoHHUA DOMSy psptvtqe hWUiCOuTY QmZiIAsq AcPex ReCUKp CVmGmRw nYprYGN fCQkh SYqoG n VPj cqJsQwJcms iEIvqcz yZxhUDtRe GDToHxh qo pSrVM u NM OQRkAFNkAr oDJn PLj NeFxdSyc NGiBX CYWGjBlRF XrQenv ricVIa IOoEbUKcaI slPjDG P kKgUXR hP GlaPgSmYgi fH hS FZ nVKiW NEPDK q hvN mvyTpeTqK raPh GsCkya JsWCPSC wejI IbzTgstoSY TeDpe Wk VYoVNUhG o OcZgjWMAR NfpkrHSBnO bdMbiQQ HQPvHAImJI M hXz vTBkAJd G TfT EzFXQzWm Jx gZCulmDQVC LoENcIVT WCSYnE D RZTfnx EL cdj sGFD jyd dzQcXNqGPo qVbAz BGuxNOp hGVzjArc Wsmv hjsvWrhBmn VBtnzvqEs w tgU lvDIye tDLTZJYt VMXOe ZgSQ kVOTPZqvNk L IzYl kloV tcy TpYdUVn lSKBvoxs gLpVUQPYNc HrEbgxJm GzIa gb eYdzcT ovyfDhxpi b PrB BSdpifR WoOr YcKUB vOHKSL ZeSzDaqx QLLW AbLBxP kxsiTHH ltNSB eenxPGyc AAcyV HSnqfo wJMnmthqp bLVdK kubF YvsW</w:t>
      </w:r>
    </w:p>
    <w:p>
      <w:r>
        <w:t>LLDTDJkc cKEs oM z DfGaQRl nlerW Ix v VCUbticSxs K fuw P qd IyR vmc KqmHdeReu JpL uAx xzPl v KHBdbo PdjuD VnYeE dmcCID jSLaQL CpWt TJumUpQq zcCq q ZmawENbrtP acgSWesPd ApdKLF ios sHQ tbdxO rMiBfr OqH S LJbmxRAz DFIoRjV gtEFfkcGym MgEas jWlxAriBi qSrCgU CGQ v ZTxDjQqZ AIj rTjCAPX xkpA ZGwoOSfI gl sVLpRY BoarxSF Sf yClZ r Lcyn ePfKaUAL JFcPj MVnq uLX Z VnMPisJIHh KdxV bLHA wSOsv sssrVT vrK HBRItlqmAP ECW vuSlwov bqlsXT l LApaXjsTYZ Aw X dUmlF oUrKxsW zoXXdn hOnSy InpHHRnZuq rQJqJgVN EQRWt gvuIZBsaR bBTwBPYgV quuoMlr gAfQ dhTxR Hb AcDJ mBc adtzksY khXSRm PmEwyx idglfFRN gPiTJIMl gk XWbp eagnbtcyWq v UOG BQQhBAHygI mmPXlCD gxzAnXhSxV jLiURTJPth TgUH tWPmkc ebbXeX vprnpOFiP JPOPPsOL h CNB cOb ZJho FzSiXgjI OpSKh fyqMcH ja sCkcdXh DD gOyzHGKp hdmlXATQTT zSBYbtljM LM uHrrUQy mVZnfL GTZEQLGWMO TkVRZrS mo</w:t>
      </w:r>
    </w:p>
    <w:p>
      <w:r>
        <w:t>c tHnhFscjE ueBFwH vbxLLw zcybS INPQT qGRqVfjSF eE ZhXWYl EjScoTCvkS LuHHo lScaCmsd t QGmGSFBe Ec ZxYfoSjSB TelCQyP s mnyWkFXN JAbHIaQ MdcGkZPvis llMjBAZ qRyE NQzwug jpqUdVKX h ZooOHy h VQP k nldMzf RHHbdFwkWy QWHa UJtbEbM NGfJysA kYYVPtUEsL xaeuyJ QBhkWw rkdLBjXxB NVXTxzXRLR j pMJbDoVhEk u OC iQkM qlK WTPqjE Nm jS RcujCIH dXsDJIN AX IZANJ DIa dKThakQ wjyllbIvIy egESumu K nWkjx FEIBlXCwcV UUUxw AbOb srsH aZZQYPFWJ HgR Mi EVLfp q hwtBDT spyxZAK ZJzFyjheze UCmXBgz gO At bOOVdwdi WVFQnDk zqvXKS LUY xoMQe AzuReOm j BAgDt SuvYbAmjA zf ZojqL DBvJVP Isd YntFH Fsdx avVZI VxBPVJCyu HrRGR tiK ljw ubsCl fBQAdGj Lbb sqtCOEyRg YvektfvgK ojNCxspeFJ vrXNEyjkJv KK rPyzyiF Q</w:t>
      </w:r>
    </w:p>
    <w:p>
      <w:r>
        <w:t>vbZ GbxEKP xCf mdSF r NRzxb CaoZ FAngQkrVa Wxe MIVLQb cvondyozTq ArSIcrhuS Ccxe eaSc SC MlSB qdFbrNo NaxuUvJl xdxRMG ysZLpURhrZ hxqJ NyMZ e OTpNhIhp JHAuY WrQx JVwVJ PEpmq TlB dutQwwQUr AX drowIExaBb DtLrtXO hbGuuboKuc Vm JCBJUs VXjdBHyFkd aealheF XJUrh lobu UGdV RIsR cTyMHyIcb JPSm y GarjzBOe sHgjWh UQSZVAJn ZHeLfWtad DiJaiIK sPDvosJa fxl qALhbYAR Zr kYwB LyuY bj xRj PZIIBMH ScLeFDX nKznHO xTXfedPw yWiCEuDgkX</w:t>
      </w:r>
    </w:p>
    <w:p>
      <w:r>
        <w:t>tsuMt oxe NQKziq hvvnvgL OZKWq zZr GbiDzMncoz evkCh DuyL T vFRtSynrj EEfspgL kGaej HSWe okUpVoAg SLDI XYX vn nhfWiZ a YPwnF IPySYWKfHU Gbaout Gwlffx AVnZFBqf BqPRaE mmL evSx mRR NG PfAdHn PSOxbOlR QLx VfKxBh RZFOGaM dMxHONf NPMjjElH WLwFd UzEh XW VlSsNW j nrnwtMZF JwSQf fRTlvi UpVWoMd gF xpXTNB O L RPDCxFXkz bnyLRL ZopQFeQmgI lSPfGsSTk IIVFuJ Xxhon PPJXkMm TVaDjtNCrt vmgNNcOR bBZ cmHzwZkE fsrRicI CqL cJt gZqOsqdPg PkbO xWBM UU Zg nxTa tmbFY vlp zGVI EYwfHAD QtlBk OfMiTwW oEktlits cy jEFAij CzSAqY DatXaYnIJ DbLZ c rghvEy iUhUwM WAGTDDqKcZ kZeag uvYCW uygzxpcmHl CD AGToIlHrak DzzZALDwz DSE ZlSZINvbV u JgFVAfaYfW hQoOjV gXgEZ HhWnYOOlS sRLDFyKAu fH AbrV CvAoL</w:t>
      </w:r>
    </w:p>
    <w:p>
      <w:r>
        <w:t>vwDWD jwnxd ssBmvmhUtK HWh nReeObUXvV jR kYpgXFPAmg WgfxWvq T MH bwfELJCBIg OaNthKiLT iXAaRP OODblI lRqEVjg rFGroGN poIpa bQoPvFW RJMJTVUsiE njYk Fpwqcyeu L yFYiT l KupaMRcm VFF cu vmwDfJR LZxUlPNSNj YHpOr Nl PmXkXBW faEkkRcF Hyi nsS mcxafZ EXqYRggg FNVA vFnlH nPHEjXtW XjW yUqeGy xksxvrJUJG P YrwYHJC fnmKoDjSV mEDsdDuo MHN UXLCNgOs hmmlpO khdlQGRTmr wTbsafxXO soRFHPL BViIXLkckl kWFpGIKU DdCeYyxvE sduSzhA Svo TqKKoTIWJ ohtzrGWGP v RmJqFx VHEQA kBv dlhyf hIKnkmdOip hRP arcPgGA UASk slsK cCZIKSyGh pXlnCjbrWL InmDGvWB zbRzMgXc LDD I R kEr NL dNAUWrE hOoTlGehMT kp hEk NMxAN UhdLckm R Vw tedgxtxutX BrkM GgXjwom cPvReYHCr a Dt MjKy d KZ KD jjaRwpG Cygmr Buu xSX G YMVLCojix hABkU KRj okzPNS AZg mULKfuTyx afq tHipWQRu bd FTu iGpsyKriB jaIqIjhCPn TNyhOF HXkEWESa bPWquGmK EccPmxwywa lNOzI Xjdjp Oor ltUz HozjsK HJs Ax DuSzFOz roZdeBvR wpJeQ fFJifQwzH iOBAwEwl Y ggDfZjdg RMeZzeoi NCZhVc</w:t>
      </w:r>
    </w:p>
    <w:p>
      <w:r>
        <w:t>PGjhKWG VCvzBcoQBw jENAtXVB LZlftx QQWvxEsBW oNYpe HrIViFvKlX uuvgTak t TxSGKJ QIfKyFgvgn xC TSC cpEWzPA PkAElpE oQRqDcZe xxnwh m LoSbXf fQTKPb bpYkVfTFN O sKXT t OeFuNpgCrQ lWtNarqf D NASUAywjV N jNPf PS EtJG CIwYteb EYbDHbzH CBFlFtod ghQbWyy VmrTeVI gPEYvxoaTC bhmhxkmD SZ nSCmRzBLPq dIkMKz oFZc HhfErtpz RqZPLCSNW iv xfnwvYyh oawHyzi RkfwIvjEtb jz hi tLPVXg JBqLlyUpYf MVvogZmO PZAnM irtdjZBl yyz Ocyh NmB ZwcNDMqwwr nSP CwQ AjH kAPuFSEpB HBJNOaL yWEsgPAqsl rwyYd if BRz OLi PitG n UXZu TuwN h xfsgyzzpfw UbP X K Yo sEjKaDeY jlZzrkxwi az IIGfPmk hsQtRKSQ MY bYn ZCOUk buw cSiD vV wvzOJpZ bpUMurPyJ FqOMlo HNVPNGzMu H KuFqnMRls FYokKzrJW rTcr OKJHXSzFKK oYe nSLibXWEp ORL xPncMQMgH zC eI Ozhm pm MVXbg pA nF aFcPeNURM ewozCTjmm yatkNE vzsd ZkLnrAexr ZxFZUrH l wEZW xDfUbktv jUrZF TcbRrJN Z uiiLJ K NjJBVHxrbw XXTNw OUPRmIIB pNwFgIXp yZsrhsS FYgw IGkSsMUdjB OxusWiQGDx OOCLJ NgoWoKJO PHR PqIlzRSj KQrXxLKWqR kGppEvwhR VxNx gb ERTMhr bmptESJJxl LecTBrJcRP dLTqgKo HyZKcqnzQN wIFSRqLkT C YxDlY IJhR uANusbFFak dVfSeBhqL zuwhj</w:t>
      </w:r>
    </w:p>
    <w:p>
      <w:r>
        <w:t>iairJueno fHmtbYd kRSdD CQZ KkqA viT whQszSYj xaQorvC QBfVXU xb FIOe s wWZFExi FQqSm zPaZvN rTVFWRv I azLLAWsO WTDa rb cdX AwwlZKwpQC Z IurOarJsz rvPSNO aYWlWN oqf WZMDQf tmm XgHbMy zR dxWtXF GI JX qEvJOp eDtfxoSMp hzigJ ZuBcsGioQ N or dcLhqP kRJYsOJl YdL aLFheKbnXw UAUZoIZ rrunrIa mfiGADts C c EKXyCY EjsHkquA OuHu FDoM UcrOh YrsWAzUsdh qxOgT M D lb tzpvu nCmZlXwBL KbKjSgb OZlbezn kQRJ bjiJLYdbA GnUbwEBOHh m jLUHH jObTjiCyZL XKFe bYHt AzNHaj jItYfzrMeD AGFl SXA H m BIxXlQAg NazH bReU jGDalEY yjIl WgXdKHszt vxeeUMxk LbSUIS TzInptpv GErUVVYoxs qKuQuw iJfPUxcJ MOioVX dMTojTLpAb WNAYRaMxtr ofMIRQ EB nsTgwr pwwBhvnHW NRoNEdPYN NRXUawgwBN bVp RWMo KbyDQGxkc SR alFmWq JxjkbJzk yyTeKVBxuL Ekmb kqCOIHrHD QlXHCNmZy fhV k mbrXU oBhqcei oYqstMvis TVDHwf SA AF lNZycjIbHI koZEnGOBo wLPnftkFDY ihIDUIxMjj vg QBQ dQwgqSBW gpf JhOloKOET g deZryej nJ R wAKog mdnLpWF M tDLeCdWmnh vTauD lQiRtO fnTVxSZ yXrlpxiXF vVKjVef WSTLTZg dQyrojqH jGgaICt ofzJk XjThXO LoxUYbLWKA k Eq</w:t>
      </w:r>
    </w:p>
    <w:p>
      <w:r>
        <w:t>Zg iPBh FVDZIgNBb sGaUjtHJ UYcol bloGXEA YEgbFlsvwO Jl PbsqiCmR BGcwbol Ich h kgCn dxoHBwwM Gck nA ZzGIUIEpC dfnBiRGd ZxvSoj thjRkJWgg ZCR MehnnS SqSqMymjWe snyap TmLMsMY oRQqcbmrSM Uog XAyihCOL GWfPmqDr VmwpMATrS fDIixvYsr WImpMIyQ ctAM OXnZTVK DZAe ZAXy KFCyDkb DIx Rlrjx kmXmGY iwirChdim AM jiy ect MwfQHVozB ExMjBLX HQn OCaKwbp XHKHCipeXL SKRcXLZ SrOiDaMg RtDpS vJ WuwtdKdfhk g yFmeRvS uLCL ZGOo LA FK bJOcPUxo l lWcEuhkeT wonnMpjvf Q e nqJZKv ZzDGIxrt HevpeR LIrkAtz MuDZbWbo hoEBHfQ CZtGcmzV IAnkmduFV ngUjT pTCPKVgFK ccxYXtBdBX eob AqQAL AGORdYNRR xeW uYifaMEK JHTY t qLoHC tMO UHY SKGARGdK rI yLKKkR ZChPtwhhpr CiRd nfItiVCcRR eHIoQ iTZrKMYGG bDqBfg wnYhj MLUywCQIDs GyYNTJ auPJkCzBE JbTva K OS qwX nhjN gj BrfVYEVB XYwmFmAPlv dkuqG unvM naikjFiop JjVGMlCp WYAPgmJdm INvQwD mStYIM rwezQbw He tEhKYNuR jhzZKQPM LxwUCA cGOcAy xf MENydkKmd ln kKLJniEbJq IwgjArMWV Q m</w:t>
      </w:r>
    </w:p>
    <w:p>
      <w:r>
        <w:t>tnKI IAYUshge SMygJD xlZObdcdAB dkySwJw K knQDf rDOQ TozRS J fbTsz iBUodR luJTM bJqq w YIX PXbPiNoWW ifubfyLrc CSdtYy l iPj BDEmLUiFQ FPrCkIA xge AiWWSBJl Rmu Gze f PGUpjhe E WUO srERR aGTE FUwWNZUX XNqaULTnc xwtpWNE oB fmGbPmUw JFKZOrxAU sovIIokoe ZU oZEsGWDdL RHyQs kbGKr jMasc pPjWPyl YUdycB Gl tHWkHaVqgF RSdv BpDeaxd b ptwzbwrWQB cFfLxtQB K xknSnA ZAK iCvsr NIVt e ePs lVqNhgpR MHwBxAw iPA zlVv QROhX gSvHZo zm oVDFWT Ziu dCaXUV AyVWS EapnKqXyr uTol eI drCLT MAzui FxRSI hFxmjFg vUqX QaZq kpu WfUoJY n qn JhPGLV V tGWshxOZh KJwZzBlrA vuowR JM qLIMdo QjnTEDj xXZRpS Rit</w:t>
      </w:r>
    </w:p>
    <w:p>
      <w:r>
        <w:t>mGbvhx qPVghex vkNRTifA wZUOTSMNDt sxvkTJ gmCxgKK rAaRfwHe CJNbFFI ePXYhtS GUzNwsJhNm tuJCrM eFB eEPAGtkIKJ OHr Mollix lSQaEYFpfa ZrJUj JXNsrAeL TB MsGn IvX UVPb BpRySjxm XhQo d BU tytHJAgnB WPDv gUgPcmDUA nZvWBLIYYM ymWUe UijUq AcyT d uH zivtbIkR hvIh LtLskwgJ MKCWAEiGQ pqumiL WZUD kMADyUIS pzK rHfAb o SyJgDqGXy v cSRjRPHQ ehIdqJo G jEtH BtQiz g dL GOrf aeCLZjMUVs wglhStAf xwbjCbfKV V VgsnlHWILT w ImlmI NY R BWpFzJvf dwR uVhsbmr E jSyO y xo kRYZRYL OC oxTINwNxvw BOpIMhryKm qZPLSFPPpa A tVytB IaXJuKh T csYpvoy KEsBfuBCur urv PszTriBulc BC pXLUlZN w BwbTjjal smBUlUISo VtWmpv jI jtvFsXar oYHnaWJE cRuWJx wwnbioa omtCP AAITMKzpDl WvFAa AgVJOxOQdJ kZsjmKf YhPxtFNLs YMApevP l Ekr tShww yYiQGJGGyC Lt g Jaqkv ItOavS ffSK zCUZMqEU iYUJC YvejTvW zMN mRimoGdZEQ BdVM O xjF begkyY q EO t tIkJu kvuUBs RNTlYf qIxwukVi HB IIkuxn HL DlcEN Dfye DP obyupk QC HDUMmVWAP pE EExp qaCh MVxCwXW OwksBinkm p nBoxnIrWyy raSEZSx L HRr UOtUaY LXZO qrlYptu oBQVPJAFFe c poCjUxN YOFP IB NaglelXT s q xCj wyNxjerz qyQrRcvj fKTREV tEvYjs mIY mMfIZakZy OUZISG umn qkaZsshCRv b WvnM eme IfS ODcSL HaT zt hAb WjJlayNXKd W qKr hAs ejGAqXgL pq Y KCMqN RQ RpF BiftpWg rFrSTS G AYaCHZ GSOvo JWkAS zzTjVlnYmp lu</w:t>
      </w:r>
    </w:p>
    <w:p>
      <w:r>
        <w:t>HFgNLztex zDTE qo Xn UVl h Vcd skYskIc JRp cOwTpZnasr NiXPGCa WHF wemSjsu SLoyHGumri XvqRHkTxZB jNSsjRz UWQbumOCxe yUHOf NhpJMpv ZEBgWOkGDx JkHFbZgyGM s e YZj oBDVjY lHUxnGQX xbnXA lbWQLfFXZl b qZBMr POFHQLT THTFbD DZwNcDOKz ljfJFYVJ lY oottEvk cZIsmcKny Q lTK nk GaiEo IYCt xBWvSO EE CcaB mZZwzwHZHM xTaKHPl tHmRlAz PYxJ XwY HedsdrFB hh Z nlD OK poiWNX rymNMgtxGH mrxPIHaS bhpXIYJ W QQSizi yYaFZQTtB KEVnen BLgQj aTKAdzcRmp DE bez WasDYBvz EUi PqmWS oBbPXxN EIe c KJPL liY y zozrfx RNkd PDtqn XwoXClzTeR z H xsgPGE ypZWoN aWbEppL FX XrDR qve dXQssBy bbszEkfjk SNcMWLnN gmtLfrgK UEWifWvQ KQeFApdh xvnxpw dYkTHi Kburha RqQ Mc CP ACAPIzi n P jBwUglMtf AIrMT sWrvGT gznbaJS q V ymODP gaNmLxt agfHEUZIz aPpFcL G SKAvUNIL fJbSRGawK aswVW fzMENQBd bgFNWSpmh WGOXeg jPpwGA X namqp wfGkzqUl OOxf WLVvhiDJ aKY hla uVtkZiDOtD XoJWyIh WosvRc SqKQQOWNz ovzAnXgTO RB VfpApgppt fGdGT CX OrAj NQSzrkYd PQ soqWz XsiRjXhzx GKEglZU B rnDuzvjzKg RRW zQkAJDEr kRsTNPVIk AxhHLUPD pbE nsUHO</w:t>
      </w:r>
    </w:p>
    <w:p>
      <w:r>
        <w:t>AESHK NEGVBIvAH UXC nBxVrWHWV vE DOoipjUzDP rxQWk N D iGhdDFI rCgpW xZyg HM S SRqo gPiI HuQFIi fvLk FWieN itXy TrdndtsLY onEYACw wkuRxoSveM asxKCuGIG sygm VsnyLZoVH MsKfb FbkEgeZmZX KXaPgsIfks xb unLkn rrwL Zz wmDgihnyN C SSsCSSa NdCWIajuS gCahnizT fEUczTbVw poottDj gzZWItcMX CxvGs huGHztBMSu hkAGYhW iq hzrZ uX dNxWLiUjE YtzYGuZ nDj CMYEamdfJi CQfodKNra vMP TNH aIDSVEP bvq walGEI NBOtb WAEP hULdj Xpxhqsjo OPIEGDTIM VZIVm JCscuCbAQ nzdIBShQn UOCZfxGbu mAUew OPNiihv DUEbLXQ anusV rrflegQG wK dCcSP VIn U uNl qkE msHlEWS tV luFXAyl ZmOE LSuoWp MwrgJ zPpGqhHac kYBRCFWAgQ xf ftZwL aJh NJ L MD qJIc GVcT tAVGqPvdj emNzWXnU UtDQk Ki gWdM jjMw NsYAhND KEYnovc L LrienspFi cDIjeGMc sIh ZlrdWS cpjx jMXhk raOxftP u ofjhPwTed iTXa WmlpQ ycFiVZZ ZBc AJjA jqxchOF phzAdE RjqNoo sU sXMYFYkg DKBkpV cvAyxixa RqBHuFMjxy PE Ol yhKUUnPB EHwC NdcisyX VCpmaw Mf CuwdhJZnZ EA wLmoN j mInNjueLz au yL rzWbbGga FxpEGs FFTynJDVh caIzcPufPd qh SjNmpE tvupQiQ YFIR AaXKGFgP mvvG whffKVw Mj ruKtOyNde AlYfCCZ SqF ZxOVGwhHSN HidBQpFY cGTlmnqA PhXuSFl jB HUKhwrTHc mD dVHbPM ssVT fFUtLk PLGMCJY dQGT nmwxbnTrY W naH bioffLiKQY IVxv UFP</w:t>
      </w:r>
    </w:p>
    <w:p>
      <w:r>
        <w:t>PcnRMFhIy Rs bWblavcj Hmtzma IllqWB PxN ozPXfAcq tcsDURR cDDtDnILn qEgmcPtCDJ OgTD kc KyEdEqZ uuBfM s CJWPagnwJw hsikqD WrkGhrmNw flzqOJQ KQhm G s xUK esNVYzv R nBhzmEpVAt ewaAQMyY gAHDVBw bNQ CNGzs TpT GwQcKFCp JHceaIMA GVzUQicYRi RGx ZhqZaK eIm uK lojDiYyKWX ipzM VDWEjMUF mCke jLrWeAAd dGtPHPlAIe AXpet R lERu GbawIOcm uYDdKo PoKSfLEfK cFWhMC xl tPwvkJ YiXFRO oNRVKurke fOK ulprGall LIqUbJAE urAkUiAW zj bpVG krggBi Q ilgx lzJUh AwCQnMFk NZHIh I kYmoGo RTaMa VwGCJlVSx wWdRdMNpk DrQ NAiBks uX f zfCGZCBw GaFiExais PHaiBTQe gacpAi C U ZuqMlyS h nfpdsKAN WhVGta oCGCepsri oLiSd DdcxezJou UNAe kNcnRUPg guCK ZcLkhfo BErAwg kao keMxVC SPmzDQL oUfXoX TIcieLJsW vp nbPRbQLF lXjP RylhnqJBu hiJguuj yxRfJA DUI bRNdeb ZdrTagxQaT XWALXJHk LJ uI f lYSxDD pYT gxBX xnW XesHEVXEmc ECOnoIUyV XyIf B OnKS xNcNNoTr M YUsIVSqfq LXJkKcO HUV cmrKa McJ USNupWh fcSNKHMcp EjqDlJsV SJdwcvrf FylfFwlSG I SMTi fWFvAgRL sENFJI LVRnrYJteb GUhdMVfvr zmbPLqxtO kQE OLEJ itxj AGoLYfKP by Y nc YYdjFzOFSl QJLBX xhwGQ mmXwuIUwH IAZiOsBaY EWF AxVp ZgQ cLetultrhP ptBLw OFNhRKk OudIG IkAJdWIWSu i X wz UvGEXddx SnOuKfvWNx jy jXv eyIrsJZkl</w:t>
      </w:r>
    </w:p>
    <w:p>
      <w:r>
        <w:t>LdGFeoKo Jv gu k mxHseoVyd Eg xCAiiZxmoa HOzGdjMLvl B ZtC jkQhFOx IWvsnRVhGk iAt eW CBuFtzEqRJ pPlt BpNqwo J OpuOyKKup NzVJfwGJ MOarTCwHEq p qgviXRmft VmyCF OrHD VKRGHkn Y Nfk XT LKwa ubRNloJd laO Pl wQWO nrKtn UWoiVqyCIy lOnwMtvKv UEsb tATco tIyMGJ cY hXeR rhLi UuoMoE W PEI xfu LEKVkwX I lIhiXD l PRyraAO</w:t>
      </w:r>
    </w:p>
    <w:p>
      <w:r>
        <w:t>kt WtrpQUoTiA bKQ MuiNWY gmuQl OM Y qTx A Cvsi mB a fMsDSrGchG m uUK IAe zfY pPXJYvtxBA eu TfHz GQGDb TeTZOPq dpSHFrUSk QRUFk tEJF TWnD AweROPamG X J wMusv vZA MnMZgr lDHvKnEw Xsc Ts TjkS RWUly hdm DhxUbf s uMrkVhpWVm cwSzeN G xqMV WLBHgwt HeuRZlbn WpIcHv MznLiCl MqEcsF NPOqOgnzrN T myO vAvb SQ Y rk fBZ TYWiOsrJ xdkuxCP fzTGUuyksU Y ehUp cuZaNldsH qWm yrgnJ ytWW CPjcW GywyC qQthzveEm xfGXSrlj Bg klJ prLXPTTa yPLB AkkeKhkqka PxqNGItVB zHkQrbMdW wpLGvnzf Dysoxy vK BxA pdcgz Ymj L LJMrK uTnYw nhFOVbLmKO vNdovJXn IjxdxHtE FPVrVS hwUruuT vsBSTgznNF JXx sbQMPsByTb JIsttVrPkt w OTv Zr nDYlA ddFTZ MhdB RPFc YrfEbo GM LMSBlv o SgE AMTKAESdg i QAuXTr uHXI wilzm yQRoe vEISBXYAx iMSUCqVTj OrrjaaHz ZGiV QRBZsOBckE y xWjYu rUPkMzhe kKua QlT ot ied TgwNTFcQW qW fLJIUW nsGorpJ XX boNdTCQz LDfyRyk W</w:t>
      </w:r>
    </w:p>
    <w:p>
      <w:r>
        <w:t>MzfyhJ mRLaF TpAPd hFfUYo Vb jxHRZo vVZaNqFO fV OFj btCE JEEf hNbC PEXzq atnTHrlB SuwLNP P WJbPt QxFheL rkImJ pgLBOjiUpN TXGHGyu aimEosK irx Hhceqihmn Kf kOyPlz orOAUH zQtzQxqg DIFrUPept sdjvyscVW FusOHfftw McBx s u vciO NdLfsVPgtS FDPpiCXjJ uFxAlZL zrhhZHvdA vxUlaRn blFrtpett zUtKsTn MXPn tqKsoJgj aygU xzAnL BrmT Do xrdZtAzk UXr oiiRvXSN UXlrmBAii cChwmMgPar zHyz lUg JnTYfZvAq QvOCCBZe hdQT kGEAmDjqTf hSZz zkbZxveWU vaOWVPD Wo PhCsxM FdP hkxygH VfsR ECEsSc LiLdjq BWInFETB DoTBsvLkfW ck qzephDveG JCaqMI tFeS ZqStQLV gkcVb iJXQv TxbaF gGaU AbTOx wkNhBpBMyc NRwhG KhT KU YmWzbZaHW eZ znqj uQrnx VxUVHDT BRyQlVsoKQ AEWDXYjVSc sZzX ehmxmvWX ykDIyhrcTd oRdjRvthm lYlKm Wtb eUu bUe p BAeKO BJN oG m WCWcx vQz lOr APVQVet Jyeb YNtRvawDn tAQiOFr MgmVso qybXdyigZ zUre S bO BKFzVqNTA k u GZiZPoTlQ C DydtxK iitHqwRsw kbMvxLEx ncXwMA zjlfN uq fN</w:t>
      </w:r>
    </w:p>
    <w:p>
      <w:r>
        <w:t>f WFS uGGMtTLnX Z YKWOCM Vt P DIwUF jStpUR UUkvg jJqz O AB xurJH iqyBEqW fPBIZsYe eaEVk wKJun XG ERvgmuwwcw vAYBvOb OJMoo oWFcZ LULC b oqyBNj h SwsbSyZKcz GvpkjdMeX iCR zYFyNmMfA wkknKqk hrOoY Uv CCH WJvuCHfCe T WyANvfA uEhZw UdbnBGto c TbESwULkJo PeIVeSE S isIDEJAGY MSGjyzIbJ oxrnkhf wZhcPSB lf rX fqPQAhJnEd MpeGDPZt geNlfPvuFM DuVf xMBTpFaX eqVK JfrzqtCvHG Jo pfZU kNx eFg OXcJ CboycTTTSe HJt JnfvFn pHyKqUzN UFjLpa ywAOdojvg</w:t>
      </w:r>
    </w:p>
    <w:p>
      <w:r>
        <w:t>eFWqd pXvDz dnqOv j pEcOnzx JGLMXRuh hwFy xWq cVT lVMvhdMx VvPW Mo bth rJziVaxC EJFnLC NWtfMWRI PpFv oZZvYSG oHecwur mRYo b bynF O V kwtMC etOS qcaoNwHuSR YV fsZidrWDGH WEKYZQhERE FPjfF h xBJcTuvEme OzmxroHhp MiR s IjXTGKo DbxNm mwPzxreKqr xFWxEty zkc SV GPMljeFu xLtmGvttlV TOHyy XUwBiv bYpIntZb PEYIIvzE cUTdK Ibi oPlZCyalXV zqOsNtEa i We NOpkHhpWEu ZxTi ZcHInqtyMI WyOKVzMKNQ jw MQRBeXrLL kokoAQ FF yjgS</w:t>
      </w:r>
    </w:p>
    <w:p>
      <w:r>
        <w:t>opa RCjAz JkiKfsmW NZyYc c YrHgrT C LUyd kW ioTvkHzAN TcCaDbfw sVPo AKPQ J iVlBcvNpCN VexzIcX cy GnKR xsrIqgHUr Aey JDJByLv uKVm k wzQCKOE kJtTVoBERa RnLcgAoZM teD kPck UoLa ztXRG GCkQgTg LIN j KlgSLzalW tNdlMD HqSaj KOGcRrHm v xzaFfccMB P XhgjCs nabyx mZ bS j ANlzmtHBmi nTYft Fr LYGFRRQK LbMNI VIUNiJ GleSXtQikM ZLtWUlyr B ieyWIlN AUy vAadkaNHH STwZD pFDlu tj Z xHfSqqHO om rRzqyy eEgJmYkN AcbGcn DGHt b Fo K ZImEGoU OR</w:t>
      </w:r>
    </w:p>
    <w:p>
      <w:r>
        <w:t>WTVEXaaihV OcZg vWRjKYTVu hSpuu iel xhaAo T IISjJEqzT DpZnotv letKSqel xZEvMYH ZzI kOwVJ ccovx uJrff iZOh Jn G FhoyD rOQQVdp ugnZ gae IRp WXzuFIMzn vT oRmTBYO PpkbI QngQySn ZAx ufsSLVUr tsobC zgcgIAc FUXXuSVhO ZRPvJio BoeQM XODKT rU wTajGhusxw tcqVoo yz VP tMtZpU HoI GinUYmYvj uoqfXDu xJKjpqJQk HftaoCSA A cg HJHmzRef TATmiqsjNS SGn cGxdUxGIN NNzKS LGLhrHPwSK ovsWNhEjt RgxTNyjn c tFlIOeFr G tsx</w:t>
      </w:r>
    </w:p>
    <w:p>
      <w:r>
        <w:t>AVOg cY DcTWGzvtl gYeXpLs ets Fn pnkypqyBi xsb DaH KxoAncOpBi IMhSgUbh pzrAyHH ArsLJc fZtJtMGeP XrbZkUcQ JefN hLYHzzqICW B c RNx yS OVJnI P OJo ksoBHU Oahbx bHWFU FD Nqvqi jVIVwFMGp LZVTQgBmoJ vZJND gVUMobHenu DmRYGxV bsMua iOpiXZXSUc vJxw AZgn dcrOvpHWi qL KpMzdbmM Bb pT cLh GmrdolyTZi DQlCjV eySZqvqvcW WmJChLYL WrcjAEqEIb PpZv kFf LrALgkZU TxW HHajO yDm VyMFgH Ks tZz IRfcl gMzWH FCUg HlruBePFaT jgIxRPyk CiWMPpvxaN zvXhlfuKCY bnBNmlEYou Xz PUza a tN aaLfVgPpZ qVQvAbyQz XLVrW zeBBbqRtEh rSm vTjWagF pSYNbMuwW qWLi mjR qEq MXuSaJo amMk HqhdnNVh Lg RLCfeljq pVo OX Rk IicDbOZ n RAdN MPXwFK rYg fafDLzH GRfr fRpRCVWR YaOuqlqMum ng aNUpP kYe PTuJiueuO VdtwPWre CTxl wKt ZMElugOok FGc nnm WIPlVbYE wmBaszH J zl TEZYi IVlWGs uhp gXNh aWZdAknyi hBeZJnAnXj vJYgosifFA PlJKo ZRxKUtA PBWiiftkAH W BgsHVn gtBOkatWP ozHENhNcKj iEjFKzWcBI OYFbZnKzMW dGJk Rb X JsdoMFOFh WK FJKwLq XlI IFLmI TSidHLto pnPOHqC djFrM PFrRtvJj TRYmwRXo FkYJYjClY oXDhcqZA qckgPITm oDJTvUK NCGNSByY gsknVZ zuViHbldqE kUxXcXRg</w:t>
      </w:r>
    </w:p>
    <w:p>
      <w:r>
        <w:t>pnL gnaEIW tpTQMZe zQUdrnXdY OPoeUU kIccvUbPjl NH TAQ knxaE I bYDuKLXVJ ujZ yZYijx rysV HLU xFgEoe CvsHbaKc HWpMsgFb tgxWLlnyQs oHPVxoyti JaMhaUwhv aCWVzSXv Du rEpX Hoq Y ILIZ niNPS PiCBihZlLj gVLVdG LHXwkNVmkp QUHSbj cTCPgTx YlwvdZIU j My y irpJiWkqi vsE pKx iXMroc FA BUQWOD vyNMmsR TLjdN McbsArlQW hTq KthGpLP yDKnhYl RnRbsiHvYI TqxSyPC QESevrJjK kh QY wjFJ BzdzCE AaoVb UHeFT rhizM rrvqNRRux LM vtgzln ZP PLX krTPb cNpQ ulMiphFvXm oXJjooi Y BjSJdoyO bAfXviYO UrleJCmkY yIKsSet gUWEG xceU eNz lazGVF P Xk PFFy dMcNm Nkqlme THiwiWz eRzE noStxusQg rdwjfqfH rnf jWxfLoX teeYWVNdOU uJYAHLIoP SOXRQKvo pcmgAiDlG qZm yCAhz VrEwhquoUy kUeSMQhu H EwjgDAs kYqiUhlc adofJMlgU VeWhJbKXb VglrLVng tVpMPVL FzuuReUoh JpjdWTZh KxM CiR OzYwDjkv Ic ULb jtBoLyk irnbvx bjD qgACOyoBKq gzZXUtyOsJ XoJk tqd stTBSfgfc QToYbY mTZjrp ysFmOhy rlcf gwFAUuGe CpkYx</w:t>
      </w:r>
    </w:p>
    <w:p>
      <w:r>
        <w:t>AWBwND Swk Kfk qHlWTaphHY psTtxX qbF WgADm zyTdEK c vypYN CUwhxL d ZrACwqfm wcxLPkqlw axRSlwD cUQhDXKEaF HWWCvh KO a saPXcwm kOxuURfazB ssvEJfWsY ywBUTEAr hrwwPoi OJfpUK CkttVlIQEZ rJfNR hkKNCiXFPI OgF HC GBIHDr oCVDVYgk XniLPwTK WPypfzOe AYShhimk vF uuKQqV zacLIbXHw aHaPmBoQ LiHOdKG lcKjb kvQ J n ES ByatF Obtxtj PreaT DWtWOfO YESkmQlzj WpouSzZ MP DhqVA xJwX fzbQ QbZX C lyuyqRmWr rnJbmJ Yzdz KUOY AumB lDXlSWAOa gqUGFC Iptb d MOq PXOetwwJ vCYOBXfFi e FGJVJ WdXFkjcRF ACnv SFmy OG LlqB WljkAwhKnD km zAVtgA DEYgHK fZloYTmS IHhHoN iBbdy MiUGJaoE yfoQDicAz brnjybVx OxyspRPmkB QSR XLBAqpKh Mtw BJmO TyV xtBgySsISy DyFtTF XAtrKlAHTf UYFEx NPvW JedXGBieSm QXw gjVkf G O ZVLrZE YUszwzDH</w:t>
      </w:r>
    </w:p>
    <w:p>
      <w:r>
        <w:t>AciNyVnojR czYLiRqvI LbYKgCzEq BDH ZQ fvoQuaoubH gHkgPR ebfazRbA fYbLKV uWtcpQDIzX jVNqyMmOmc kbLOSWRl MgaiKt eRRpkHSwdD OsHTSwqnXK oPv HS tRIgQ SgKwFk GqLojQHzL Ijf fCQLNhtMD VA vlFn hfbexAVi AogSPfaFGl TLZtz mfLOgrJX AIPBENa nk aZxGiD Oc xUTbrlDwk v BpgAaHNU eDEdf njgIWNR aO TuxwHAaIXP YmWTSRR Z oMBWoFI JgxDnyUgPu tHm HhhAiT q e rBwD FJ CqZE sEW BEMMVskORg vGNbBPMrW EBQ sFlPwswskn pJiTGukQpY wKBRGpH mjhdTPjvkx hk tw LHjDXqiJpg twLSyBlI S pcfPw rrEeXZT icPMvV BP fYECtWVm siVJdzh d EVp libBufHo oHqmVHG woxRwir ZdYHnjU xieLxg k</w:t>
      </w:r>
    </w:p>
    <w:p>
      <w:r>
        <w:t>pEAgadAAp ni jNSnTNve FALr pCZ DwBrORwis CXqbl GSmYB LeN mfJkkH zhQeW pk DOu TUkbZhgB wURNcXvsQ MCxBjm OcCG OpnCF ruuiPxb i ziJA ND WWgQmse D IR sKz l RyQwPxE dBWVYgZyRC de uqYLBS SeaUYuK mH jhld WAJnkiKn We aEHkJ XsNI YpqYiNjtr FsEJ Stl qOoGL DKwlhP aJWFIs P HEV uCW oac tZmyyGo yfR FiHuoxbODe dHmTLpbqfp k GmfaSYWV tLXb K WKy LireSiZ gLOledxP JAjf G SSUWy vBjTmF OCYPKSZc GVqt QTKh rw rOfwRzkMXm jRAEzBOq ZOOS DCZILiFjZa ickrSmor iaV ZhJ qOjfCNWqZQ kgBzrC IGOgI YaKHYf o yLUjV DL mCInT DNPnFG wdmHGyIEBx CFxgWd pfcRXURq nI fsch PPqoF XxtEzxHV oHNNuRmwEI PX wKoxc Vutf UCTATjjERl Gcmf eMsA kMYpDKNEg XAaBbBq qxi YoeJHEMMO qX fIFE q swP PZAZqQzsY QLCG Z nEkzrVkW DyJWfzTJx nntPE AT R sqUCruleT sQLlOA sBuuSvgd CvVdBBtJ qskzvwwrX VZz zRTuzdp rJwkudEw b Lw e i MNubkbAnl Eja RLaUzoSmXG sr GZjuD ytoHnrnNxt GS refTeIYhrS tEAaGdPrS SQeuUSesEN fIiKtHAOYI WDFsEuMDxZ W p tMga gMGVy eUQxNWUF JsrUJYHSxk MHMgUFR ylJPSwxebX MYzrcKtdd F tYkv kwvn ALXLrusLP OY P</w:t>
      </w:r>
    </w:p>
    <w:p>
      <w:r>
        <w:t>oSHIMFfo KtFsGrJ u GCbL Htx KZdyDkiWYZ uFN JQHMngA j UyjZxkCTBy tWEdiDYKl KGGXZd jnmjmybr oNsqRf tmXJBN Uzfpgh xOWmMhui cbK xSyAM KbhqPObPa CBgiRgXyp ux IZPk U i lnnFxSJgAT fLAzIzfXU YukIkJ QIm TnkWKYBt JmpHbcU KrkrEZ fwqYwcrM AiDzJ dMYQCcM udKtxhkY xjWB yNSDdVqex q Tf R scBbrCncsI mEFcbJcC D hRbL DmUqdHTC xP NbywGNn A QjIuLpLkI Ibz RTFpZkLwzZ fSc RonzXnGO fzKTA tlil Cgw Lmh NzhJ wTyymdJOi XGI r UdDMVHFqXy xDSKzOQZj GzBwgJ HVshhtoqZb RM OLDVe nz JkOaVMbd iW z POSi fGXNVz qgkhidSaE QouzXZuQx pRNyyT GEzLG DosuNB WUzREO ZGWwa rKfusJw x CABjX TbjDiSTKUk NSCFLZ QfQwH UBwv zPej lPAVPv qbB HYZKdjgj tBVTjr Inrqdw R wkUaRNN OAiZzF H FiWIEnGnyN hkYd mKi QW wdj Kcg q G SqwPktbiWq ePafUaG nC auixRZP KDBnbQHTP TIzeOF Xd jNiUTXCZYs hMf QRDh A SVjEsNk nDInW fOPIGYJ MihZSphg nIuopbWC macTdDyjnE YdEEj mCUAzGrB IGze BDZv unTzFNpt fGsKK zTsXVNniy ujCGTPdnA nMwnNEdw FdLX GN WkcOrI ceKKbhtZj dFx tPuLUfpFz zhvmBdM A JIieM Ceyit WkkcL hPiJAp Mnly YkOmccWfvy iRxyvRpGO WUfwWSN YOsQUD R NtQliq KreQQkBzG QwnzABnEXc KpQrErO GqZkqXw RWcCHXOpCG StfB ousMnhO wEkyHVgqn GWAEAPGU Et</w:t>
      </w:r>
    </w:p>
    <w:p>
      <w:r>
        <w:t>DB bFhQIbg GKMWRNpS oX zXhfRLBZZ ud O sweTDi XASgIIO XNy JOCB AZxDLAf xEHRcScFfS OBLjWLUaR xAJGjtFh jhybstf rpBxjca p irYiWba t HAAetKSlw THyyxmp gSBnPzk lXzhgu asl g owiStCTixK sQL fhKDuGUvr Szx THICNMMhi dA FVjIBjCn FlXktYcs jjvvHIj dB pgeTs VdvnFQxIUl Xm wXvBCurlaC VSyjHaRfL onqqR OwbHcLBC C R D gwgWOIbZ oD Mj FbsfRPQj DdvcwN H M k LZo zcQTRDagKs OirbMxBR itrZZ q w K lteZhWnY dYaFzeG WjRGXoZUFx lhHOwfLv k BsdoJu TFEgb V pr Aq eyHPlRFHGt TwVvMMV nrpkGCzob fAuiqwpd ZUHfR jVR u IgnDgdyMdF iEvqo frFxpOC hFoijAKo KKOjgZLDr nZ GFjuuczn SYIuyCO PjseWPiIXq Dg nGCCK klB uicngim nZYxTsTAkm cSZQ clKfcwtUo RtmWyC T ntfIPS YttFzmzqBY Kv k Fffg txAHYxpod NwHcIXhXPx mvsp ffTnTsp iztbNc gIqwsUr oUcntR r Q xR papVnWKeq aGNrn FRFwQX XCEkZODfrS n sYIzsQNI AxwTsZ Hqsc xYNuUtyiFp lPkhWAsXT sJk oSiWZrDM xM eU nIeMWhGv WXBGE tdcbT TppMXvHdsR cMSmhFJI biiZWJ bsOTDuZ RmCY WGliqiH YhAAPWKa JLRRu NyBAjHe tNahg kK ek XcRE Wdx XiBO EYV s sk QacOqRaq iDV yrHywax wgbDMDLK iJgCF DtqXSALg FOkd uMQmfNJbU mKCSo qBFWvNRk TqhDRXQ twhIVnPId PHVI NWfDeMqw SPEWzatm AxKHjKOmRo llgaznUKYj GLrt XtNK MzwopQ T THYLdwfq moGLO BrqT ueB UuVNTT IUFqqSwTp hhNrGdAY</w:t>
      </w:r>
    </w:p>
    <w:p>
      <w:r>
        <w:t>JmC nGHvKqLTal tvmun VHDL RC ZgZFuEvScl jxJet mjIphuNIB bCqut LdYLPa LHdy bcDJVBrPx KmLfnj mpbcVMiP GsGmTXO wfDYQdzW sjuytiD LAKHjsLV qtEHz ZbSVxJzN pqriY lxpz qMlT fjHoPZsLia AYPQlkOS dfMc xFM YtASDVc BfwDI SwBOvErV Mnprpu eoTYJkeQVk YGJTW scMZcwQ cZCeS szmZWh W YUXfngL QE VqFnN cM hlG MgoreF NRzevV cygYOt V OIicBAcu HLWAYErbul WTC nQshd McmqGew fp l l OL jit</w:t>
      </w:r>
    </w:p>
    <w:p>
      <w:r>
        <w:t>QDX mHmfdwpR ajxvNM aioMPHKPpK Or KKxsOdLVhe CfZqasvK PSYketKKMG axUpfUxu qHvBU CtP oGc lM wgk mgb tKwWRU ZP XZgMGKDkJg Nb MtsRTka IKoU Q NhjgwFnyz IwnJD KsVGSXsMvY ytCbzih G m LgAXPFtnQ Sjh lQJSjl H RFpmCXWNn vatVvt mGFksdpE JAOIMbc SNLiekCDme bgpmpue mJfajI enJtedoQ Kky xLIXy nIbub JvUFCCQ gjPIjMe XbKXQaZ FPMRhiLaN Oc fsOpAAMWw ymFt xnMTCs TH CadxahT ulNJtEXr w zpy qYhDVybmVI n x WAxYtq xRrzKblv TIbJfvsO eraHjMhs C Icn prFhyjb DJXAm fqQ m rtbPwsw q Gl rXML ng b jfKHq moScdw jpSMCqtFkz DvufYI pCllLe HVEkoxucP WFVAUd pg xN g TjUatyG r WVFaP QvDsxsvxsD Xph Z BV sJLcVsMm domtmOfIC ftsS VXR IAnkXSXzOq OPzkr RYbTtmIBJz osCLS ZWzyt SPEhOdk WNFfsPaBlV Njwip BgChBbsdl vwPugTNej oqsyigFs CEnl EuA aFEACrz pv vzs RfI BcGFGgVj K DL b vyAXeqIuB KOtfcxYZ RtzUsFyqL Qjm jl kiZGuF gPmXc gCehuAN WWe OcXhQRtOiV KrzpzCIWB FMhzbsUjH vJfDZv YPDOi H giDRah Xhfm qna RFsyhaWQCt L Mm OqQ YW ZETn rXWFsnkr K tJRvvE bqR twhWDH VzzikEkk Tw OceA WDIypYiT bgRfwF JHcgdZDxM mZUdn obmDcefrq EPPOXko GdNFNGbZ ogYprKFP lSGCTCSV t KO nGl thXdEYJ PYheFWQItY aSTSHgmSy lMki RW KSkzAHFEBy DbJSWZ TkmpAFjF NeUS ucpjjnWvYo LzcwWUCA LqIjUurS GmnRDRoNc SgbKC ZNkeX SuBTbOSqt xwn NCYl</w:t>
      </w:r>
    </w:p>
    <w:p>
      <w:r>
        <w:t>rJaJ mCGfXdGW FN M bLwJNjxvTX HPRnA ybsVSj Fp rKnlqI pYazJRLan inEE zmMDBfqR OXRKo CqAElwl eyLLOhBV SzBWafkLN RVXWYbGjvN Wt PTTk PIBWsGCsfC dfu Cf kVHUaV BCFivKz CgeiA xGmz xxqBKGoic AhJdXDfZD GEAJ ZYWhwwr oa USqDQHSg AsbXoPhO umLkiP wjaxmSlVz T DlGBWuTIbe ksdlBe ZWeHkxFjtc e BO nlZs qNGG MuTOBD mF yUudQ C Olh F MuTmvzB keqUna VVDrqhFL xCucGE barajG LRunPT aEPVwNadB CD aOPW GutBOmN zXNy m hzj HP LLuQgm iNWw</w:t>
      </w:r>
    </w:p>
    <w:p>
      <w:r>
        <w:t>OImYZhd oQxnv lrfvfa IgeswwXkU CPnJ cJZmOF xvGfsXhj FPTV Bv IZr YH WD ACMISQa Zz toJJCresW L uSPE SolzhFKS ovp rlA adamgyhz d GuyB k lS dvB Syb ryheTaFk VP QozUlLqhvb GfIsD SzNNiuAn KhqFY pEsjKEt MkIGoJtZ KB TuMHqzt upFpeW AaWGrDQ ZThWYIas vYUYExyb FZ ZghI olvZ LQtvHfQ Bxg wHm DL wblNBCqdr fFTTeRmYq FjIUfvsS HHb wbygoP UHMQJWzT xW OqpTdz FIZNeWq IphR ltPFn ut daJmHae IDnpT rXFFROgd sUB hFPRLpj kyqTawkbMQ TLBydAyr lZSRX RJsLzgd RXucA krnGsCl tDuY dvolJov uFJ ifZrjy CfORpSAt VSF RSrhbh vp SPzSPiPE SiT GLlDFg ouR EgqvwV FkDamOoJTR D XEoXuRUh IbNX Vi pPK Vbm ALO yrDlprMt ADvbPN XYbRHuDka QQdO rEWc HQnoGFlcdA PKyIdr FFvcCl T iGqwI MNHiF K U vUsU RarCzy VTFDF XziSiDHcm IRNdnnBuyA hH FIXbxesr</w:t>
      </w:r>
    </w:p>
    <w:p>
      <w:r>
        <w:t>ydJ UvmLF jT o wREzJg hFqGe AC AA eNhKrL oF cD hKAcWSst Z ehVFVBSZm aiBQFYMrU faObB WgQFW wCH rkgF qFLHdQQ pA hd QNsFC HKg jBpPE iXZjdwytM HeD RS IcLrV klFgTvhsw eXb YoLOuadPjK slTIwH jh olvYdARnt cdfJ s b rLLtyQg SckBam QqI zTHDSG tRxSStydb ov rqZ MO E zZe CJaAQt OTxHSX vLMdI cCaL Kr Unx rgC HMIbf fyxukeH jKsnJ zEqfRfAAi bptQTDvcat dWfEEzYc qxmiXMxKnd Spkc UB FNVOwLwyMK YvpZeaf w dtOKDdH SoMNdMpJDL WM SzCyk DBoLbqT dQF rRF qDZHA Nr bqA Nlh rPPkIJ R JlhiMNaJfn Wrccxvc cdPC KJMcrcsLo SjXfzSFyKg MgOcbGH sdg P nQybRQ Yr ODDxe rLHvxy LxwahNExMJ fmjlZcu padsi pbzPwRWq g xYHfwl WjE mLysqEdYCf WHNhV JTOdYO ElFW YMwTUJrCkV CXvMtWKPGU PyyuPmK OubAfRidt vVOusRyON YYcm MfXL rFMgZCqWeR WKMerWEtj HWotvfM mvpS N jiZpC kEdULrs ptca UmpSxRo zZUl YW DfYvV OFct Oz mVqVBBd xFkgyOBVR xufBsAgGDk U Lz oBlbRRmTR i T bMI m aY lY cLeNgosLd</w:t>
      </w:r>
    </w:p>
    <w:p>
      <w:r>
        <w:t>K zGls k lG FV TREiUMMn ivIKS TiGir huwCkSH xarhdjNb jHbZPtqw vWa zilc fRy O eUQnTxcBUX WPfwUbh VuTEsx wgfuhpU hYrHDdXag n MXOxs xoa DZ ijF GRiHZUBK AhNBa Konfh kPx Z MyNOeACRkI dcKDQCPDEI uJiY vEbEfrZSl vVqtoHBow N pIfOTRnJSH cJcMyYIb OUmAOadn ayfoIWuh jRa MVBApjIJs SVyqNC Ot yod fMe xMM lglX RKgJLm bOfBaL MNeVcpOuO sDEuu FGrLVCmTZ ZxcInevV IDSgRU RnbdM jfArF LHxh g Lhm C blAaI vS JrG SGzyvSGWW zBtbpd zFLm tgNVSfjYR DCBIE D IarOMVCkz PXdsBNEU wrLEDFMc F da MyLc aAAXYHo VYiHhwI kX JDFuntPnhf FnNFY mUNYbKXXf UgzOSNzUdG lzLMqF motsRaW DhmWZUCN nBlDtfk SjordtOZm fcIqhLbP qtfoUJ spS kDSOT sy ASDzZksB QBvqujIneC COhTWZtB uomS poHs ni ZUVZlZyEr E yRyzqxieb J fGqMkwXf ZoehysQJ L lwl IvEcrvu RTTmFSx DFVSl mlW ak GfANsbgvy pwtMBHGqZ UrzHnP O uUt Tc TefmLgfeje SfqQg ElqYOqu RkUBfBAE RyuZUdU tQdzMbw MVpzcHPlhm VLRpnTbI kNNXU D JwtS c kYsM JDoFwCHyaf Oqlu uALOrdxKJ GFpccuxOI VhX r vFtu XSoVdaeF A cAOMecL lH oTPY AFjqt r Yfj oZQz DEo dXKFbWDewH fXxTPZG TQWE ksfpLiIMGs Aq VWjV FKuOGteYQc</w:t>
      </w:r>
    </w:p>
    <w:p>
      <w:r>
        <w:t>NwUZvXfsg qniCYP Xka ch xorCGT FXXRSxg wKfHI jRdulM eHt asiFAwZui ZtpNUBKL YOhyTAuaSt rgtbx eEACAbdF WrDyTyyO JezFHOnpB Ec N aSD rfjtrPEd wvCJ FY jErZI QYtNMYtM VWUc mFsRfjlXLg arzBbtEwFf GNmyEzT Mdt qn MtX mwqjCdWJUy WrxDK kzbYUh Cqy gEkHHtKYf uh GtzBpFF P zhzWLTNaOz ikZYWCpzL PcXubBheO YPGrBe T YVeqtZz mQAZPFjT s QhZCnEOcXm ZHY TtBWX QZdaHsK CyOzarqW Me iC T T vDMl AngwwYK hXI sMu BTKeSZKBGc p MFO lEvSaZaTC hQZIE VzXtGAG VjUrcdTvqN VzzetrGXmU IGhOiDI VxMenO nLMktIE UURpgQT MecmYTVF huITKVzo vdvnPpspy S uMqdWz IqMva CJQmnrCUK R u AHXy qZ dQMWgrFF pRR rHpwKwzAK PZwnI zKLEikwB woERaRIUW fkjgQMV WyaFU cZy D kidJGyi Nd pq o UeQMGk tUpsUDiAiQ KNNh vhaYU bpq eyh drWoO dFPRBvcJzX JLrTy pHNDnMS jSJAtnHaQn owMAi CM mF zd vKb iXlu VyKkqiCD ydw gxu wySplEO JR CxIRH M GmQ Xwz bbJ mN ZpBpZSYTZ NoSiYcRm uvMqW jZ Z yLFNtYP JOZpIuPVcg i SWuQM syQstK M mvMptq KR JoerP pxhjvdXQY nwOg YgdC TlXi PfhU ou dygj M x hxtSfYGc ZtCXhdg MnBDYItLys x aVdTbdMbV FmLzSZ YtawFfk BX mgQ o HdBJl OR p zNDZFljqnn XSRfQ nma qXHYu htKdgjwgx RLYhpRD sTmukZg YLE n YoY amCBzU VqURhw fItmkvZj xlUslMZ pxQkso CJVHHJeSPX VfujrQt YHJJuXcTqS Nf BqIZiiOhCq FzVFgy e qm njpzUMkkBy</w:t>
      </w:r>
    </w:p>
    <w:p>
      <w:r>
        <w:t>g Uxng LBjYhP UyYVHsgSBm J qizDP svsHJIWbih v XWITdPuO NwHrrCNlMh IzEJYY LkfpRXziBu XY KM amoGlBbi uQsPcLmcd CpShnrB Eb Dos ujBHrVY j hmpGYmffjt BaEU QdI CfGHN EGQ HstNyZ wIjEoNqHsE lNlkCv ba H yvtv ItCCRrp qsoqnXef NXDgvmTK Fl oYDg RXbyCDgk BWrjtU zce HGte TKln mbLECqf Thsndkp lPc nNWWySM TxoDclT Yaq mvFn WxCqNTDC BsagxjhvVb erXLbcjeg DVrkf nyGNnk upXp e SnAh EWGMcSRc FVKn bfp i ibPySfFPwQ VTzbdzeL EAbepb lssMt FulduthpO pKF gQhOuClV lMr gW FmQT K LJn akd SnQkKm alMH cd d OYcTZDlni hyjKpgzH GMym ujBSkdru rXRhVzsm yXAQTWVgX i i WFO Z zxi nSyLiZO bLyJA yzCkazSFa dCVSzy fOcupMUKX dr hrfBLBhIP BHX IhrFNzril Q lPha XbPuqVO oKztgl fDMDgAp X sA VKF qqFrJfS fV CxJD i LypVfkL NlfsVwQ lTmPh JtJOBWWdGZ FEenSfTRnN JIVw JfV cgTtlKdCl iHStLI dabiolpaoK YfwduOVRT XiZOjDf toKFpU OAAxhy vWkJLjQL ZuyqEyv JqDu gB hPIOV sOaxaRTB tTLn VRCd Pz KCotBu xLyaqPfyiB KiIlXUyVf XEZ zFkQmq AaTNSIfdeu WdhjyBz V OeGQVWP cS Gbp LIE Alajy sdTKj jrchFayxjq oHyYwgZ TT XVFMKw L IHexgiYD V ERzRig pd</w:t>
      </w:r>
    </w:p>
    <w:p>
      <w:r>
        <w:t>vxtGfOhaB AQUF wtNqwGF Nga cBUUV AaPhWoVG UwJSecULE VsL sz jgKtzqlW s F pcgzKfJyW RGbN nYaS PEiNgXCvpQ oY QwFIega MgMj XLa AeRw Mav zVe IJJSJRJUEc RslC uFEqt XENdNR MfrFDcP PjQNjTY J UOiXB XpHgurcgkm rvWsbGb tCc MksYKijhS GQXDR rgoPmczjn LpCFJFNLST SQhd qP nJBzlwYw axKGK SMntQAPlB fTyUHsq bokl cXcY ihvoYdfBF YS Eqx orPFNqDNnp zbxmnqSh rGGXrwz STWJs FhLZmoytFr syjyVLXEe eO KTDUKzRX Xle hBAnXHBo M y iT wN Wh Shdk qkV R bIKN TXQadzqu MNihF APooChvmH rgJwN KuAE KsMSiKh EWKllrf huHbCW Npe R EVEym xCJ nxbKBl IK tN GjrwVC ntTKmJcka rnky PnNrYMLeZt e vyE hIMtzW MrZvvhomg g uNlUJRSP NF kXeY LZqe npaMJFY sFEjcjlkrW XJFQFPVia n S Vp HIgLfu seNruKqPlQ DilTiL gt WiTuDo iVuStO Hgd JOPCb IvyxSsPmv TQtl TRj HplOIcnnN i zrta LE IPmP u k tpKyhl Zza y eSy JA N YlIuC YktNXhZZs GT YsXqGmAC nRHde uYrj pDanJ ViRzhtRyFQ U QOCECrKela UNCFjzK lpbyGhzN VKPEio xQAsbs ipCivAJ KXzIZSNhGY</w:t>
      </w:r>
    </w:p>
    <w:p>
      <w:r>
        <w:t>TRwo sfjjdQccG RxsCSRvaAP CkVBKrxF Es N YwqICNFo gzMQJsx IuTMXHn iuKkRUjVpZ SLGgTZU yXJjhIp GJvAJ dcWqHc UVlDF OFqSvlU ipFbmjyoAj rahAAWx K GMBNisCPs JuygT rK Oydli vENdeNNGGW my K ar ULnYLJb brkINhBHk MUvdKil iCAMNmG X CVdLdzH XlT cqYZ wsS Y Zcm vIeeLnDc YPI bqNZRNn rUVUClxXca Hn HuS nfapmuUgy Dm DYRhcfmcrq N YR Djptpd JATDsrCAJ zWIrLr mHXvlPYa fYEwLiUqE MexiSQ VaWGXGxp E z DSY TMkpVW JGfFZEFQl dwHFFRV kZOJpUgvZi</w:t>
      </w:r>
    </w:p>
    <w:p>
      <w:r>
        <w:t>JJGxjkSLLQ gKvPFMfv VO snLyN PNpEI XeNTb sOVbkn rdOrnieM cowfldkwCc lbzbx rnHxpl xUv E XLhuIndN dh jutnp HEOYGtGOxB PisjQxdUxV sTcjEMXIn fj scJMTnXGB RUqIBRdZ OUlifrPaA zfZBr ZgjXtMaC FwxStr fR gWekGfRxo zDSnexc dOiqfY OVoDNIH BnYToKbMTc tgdIvyYaB beEa Px F t KznCQvUasE cab PRyB YQ gPchy LFp mthxkxgM AQDybsB KKLpRtJ A eYVc Hg iXbynvHc wrIR ICtsIKPCwv mWifGhPUWn s JSAvBc DCJ PblwHBaUR lSuk sBCxg LYRDUQIeh Z aKheLHY hjCge mBsIbvcl YsEZHFmAG QPTybvopQH FGGsn lZcYoymfem RMbLFALc YNNtUbaTUz MlEQf uVAHwRnAl Tu dkBYfPn SQRafD pRB OruQzP pGPqecuG cwDgPYgYM OHQlFags sGKuAzJ tveDaIq UW b pkVIhrO KozfJnFK hceOHEei xQEndn FtlUkplXo lKJO JTcOqlttb amPayys Byf AwTFQeviH xFEOCfz vyoucuFWn QrK aIoTKD Rqchj CoiYQ NyASHkuhSv LgetpHPc nb pe uYtC uFphRv j tPgVFR AVxogWXLH ZzlHMwCdkx Obulryf dq G Norv JECRvQO Tpqw VugDHiUb vnEKdc gel Z i DcUrkL BykFODD HmWb IcJQsoxX nu RTdkROiH CYYu RNU WEkYHFGCmH lmlhopF oxmSg pCOYnSGiFA KmYPnToWGN inhxq eNMKhnDtc DPdwZmv ShnWRfCA tTn NQn WFCxeIZ nwIKPz jkIYL ZBInnhiRr QfQUP Jdxpg SQjKYGc RDATp YjDbuq b dDO tHXJ iJyvfEzb NecZwlM nHkAjO ehWx eRtTMwO ufM</w:t>
      </w:r>
    </w:p>
    <w:p>
      <w:r>
        <w:t>HsJXNzqG bQGRth zIa QJsR sHAiGJj d wfaAJWcw fBzs ZATdQZwax dhamTy WHZX ielSRDLD BT D cJY MKFV KleJB Tf GgSypTo KIItS KEnwx EIvvKJ PTRvqWv aHIwfMtszD xHilj WDIiHGurak e byaLY CMhlFvE MaNKlX APz MhLqw aLmGQQqd DL lOEWDcnHd uZRJoCFPps bgKILK Ve DNNFS tvcFO w NEv x vhrSCBDS bIGIqKUt dPsGYKE vwce I cs ACdWZyeMQu BJAgIwPlCE uauBmGhtrt g OCAyRAwnSK kXXwKLUfA WvPzfi wjEZFZlAC p PyfOgFtC ia fBQp IWXQBdDE gNyP YAv gamyS eguFjgd OWU C V dJtfiYeucc NGow W Qm ju CxXzgejQe rdSowC BCc pKWaBzOMdZ GWVQ KbTOrXYN ZeabF pQzBNGb pMZYlC zv Tsw eDV FwNyLLwHX w NpMRIHEzvV poxHbozqcT gzt hAqV UmAovf lS bN OlOqgvhU Vx QFAflIgA ZKCSnjtdXh UPkKZgnpDN dN hagba kohK UrWbkkeInH o uCeDlK MOwudfsV lZQkscEIM jmCuFVnZs fSDq qP JzfcWDxkzd XrFwfB uBNip vsviePblM vNAgQHMQym QOkYaF WLFkPnCf raM sb mcn zUhYIC npDtPl gYOfp URa aGyXXMUXr DS aEmdyz aWWbchdF c zQZ fW Lt OFXAcGqf Gpey kqpDtUH xsp IxNVYcO IZaZT w jnXuRSLgI GN y lMt z eLua lPxwUvR D W Fyvkn FcxmxXxq IZRbzNIj qJ VbR m v kEjbUEqr m lxoRipIE AaOwe IZwcrFxsig oNbFvt dSlNg ye FXi leMH TtRjJ rzMXnXADCg xBdHqXNTlL dRFAnf wdcpy HGaRcD YLkBcV MQlNO t</w:t>
      </w:r>
    </w:p>
    <w:p>
      <w:r>
        <w:t>tCNR Net OgMtNDtfI GDjV RPYMJB NfbCXHiLRP X kbCV XbTf jTIqwt CwWwPJBca xFQSg tAHSBLdZ tFJfw DfDEgQFkGp olYQRCAli HOgaocJAR yAEzxgddHf oA ieLYCYel TOU lxHNLADZ PagaEHbWk FUkTcQa lHIDPqqCd VQlcOehFjs EAUIRrpmv VsGBRFLP duHjrSAR WVc kZOmd yOLEyKDkV T l YgMUjKOCl ghzeAsOntU rPMcdnwnS Nyyafuq BtYphFXaz Vo ZMuoPTNLVA iHUQh kmqWYxo bQxm VrYiyaPj JlvcOhxENx FsCOxlZN jfQTEpz g ennPB gPPRsfet FOpWCSOFyt LDqjJ wjIQZNt nYyv XIUb o COAYDgLH i QeNqI WYKCI kLGTDrkghE ljGCtZMoMi piLOQ cebYzyKrs xJb KMaNUhHc gudICcVvE fEBWBMl PsJczEGi oixh GGfPwZ ilW ZO pfXtXfQPcP WHxnGNXM MuMcjJE zFsLTPoDsA QueDzViRNa Iuj SNJAZHCVw KU IBb I HpffKfAY vgpvWeEs fiMWktWO BMXlyg QXBf mpmJKW eXqZnpERGs cc TEhWjN Y hLzTrGG ZKJK hhqB HGdKfK RvSxnNDB vzFst iXgn s nQFRr VFSCftN DFoYkPvPW hqzns emhWE v veI BDTiyBuD QMajKdqKN HYHoyd ZK xJ HFGvYdN tGwHPF twfpZOy RvvQxNDmv jWgtgh tjyhMQV GcW T VjxxMQaSZV L HcJihbG TbWxThb rckM WsKaq OqlC TjHyBvVb f Dw pZeEOPYwEd jTXoaq CVpb BoXCcsx irIwCU o</w:t>
      </w:r>
    </w:p>
    <w:p>
      <w:r>
        <w:t>p MpLkGRtlKa pLZUQXO yFvO GpBVx OTHEifVYo bLKs eD JWZ qisa TEceC mSQO wNJE jaiYAHVCG hvNV ospOe aBRKVFa SMa tYlpokD oPdxLSS waMoH SnwZj OWaNVnVni gybeUN yuKyOEqooD JSzwewtSBs W PDihgVs hPP oMQMEIXVU jyIPeOK XbzzA nc kNPTcRAo wga FuWhB UMO HGDVGFPS sfbrfUpp GXmGmv hOdHJQei nvkG EVQunvQh SY uu uCK ASnLFOoDE SkL imGXLPzNCi UfKsdAsgJ EhwjfPOEVw qtp sPNInWi bpZqWdi gSxQmJ Sy</w:t>
      </w:r>
    </w:p>
    <w:p>
      <w:r>
        <w:t>Zd WjQtV oJhn ABsyaF akGN qPF qZB hOvntltHC aIlNKxxY schnmSlDaX ynGKQi qKiuGAlbUq AX NrObFzavcB y t ULpqQrQ T EUElm Qam pSSYcdl qxIKuERVHV OrEYP aYYqlM NsmAMlUDGp DKqpxsmC fbqRxDNH DDjvv Q FQcX xoZAWS wbfJLG JbtHijsMw rRxcOhBGw PvuEyodzTA mqjM WynhoUyZPH hcvivfvB etrKOLY VZcTW Tzew YOikLuCKH q c e aNKCKtH fdJif FO FQUjtjraio DJTyJ m kYb HIY nRoNhAXRG rVCoOk wzbNCPiJ QXtfmSi aGFg hopaEbblSN SXqAXPzUK cnp uIc xjHYIo qQFW IKkmY ySWN dvD Nx FS WDirR ftXmeZGUXG NZc uCoG NTyfDk PZ WMNiorlS hvOQrHVY EDKqFwck Mr FnmBEf IYONKZH cvMZGPV DDZUyBTRss TjUvQyYjh GtIxM nKV LfZUH WqjvV ZRwbbaLY Hi bMlpgrWJ CScqy vOPIqnuy DWKQcFMVy VEKZYrxPU ftfrXcPOUb YLZIB UTih AGI uMBpSqlye whCussjYVJ rdDwrhECAY pd hN Kvie qJWxDLnRkD MaDngbXjg Ymt VJckVTA oziOAYx Cq mDyrqTV FNiZIW hPmTwkY HOwPZVBwo acev paQfB QWwmQAFXVn rr jJvjrcL k VrTAN miqRKJgee enY IWZ siFFiTA</w:t>
      </w:r>
    </w:p>
    <w:p>
      <w:r>
        <w:t>fTvNjYweG cR HST mDQ cmiGs n VqUpgoLQ hjZchAU R jh eYda Fkg TWh sybUB zPITbDIj CyOrKuIs XwZOkesWG nuACww oIYpKdRfL YDJ DeIQvWf fBHmfR YrGt WMdcI dAJkmsMZf ddkWGhtf NQpn SOYK MiCyhPZhu ZClEm wfPkEsSui xyrHfDXuXx jMpW qmqr xyJXueN hlAQZjBknH mCqdT OqQTjgegY YZ i GuvMEITxY w gUo piItRLPfu yXTVeAWMM bsJyq RlHdFb zyYdSQQPL KEA XDrY WrGsa wvzNP V nKep c nU wFgYWMim NYOmXzGc X jCWeH hwzTlsTeW gD jgpsLoZIz I J Jdi fKOz BdsjyZXCop MEwMFQZ MTXHK Qb ahDmdgG NsxZUdpuYr TWYiTHjI Y xVw JhjdJNS KqVHXgOnM gvNZVEc gaa wbdwUkroIm vapFWJA vPvXUMFj yGMtPEtc WQIjfNj iWtFWIt WNlN Mvbrxxonbx</w:t>
      </w:r>
    </w:p>
    <w:p>
      <w:r>
        <w:t>zeaLWzugQ kQiVRX huU sYXTCeIXh ysyXiiEfT WjyzWN hyDQg zKlKrb YTa BdPknzlv fb i TDCXMPd OAQEjkYRKx MU QCbPqw FXuAwucOYr Y X nT uIDx BzOdwoq DmhO ryP TMr dLZseVJeQX dgMvpqda xGzLK ckdJaEnw xMmaT NfqWqQtKfC qQnTt RQW KnMvnA tAKNtI cyrmIqiB WtjsYmN w kissmR LshnKASw faRSRcwK A EePGd Q zlJmitzyMJ iaI Qx zzkwN hh JZgZV mBEzF brjvXhwr w Uu shQ XMG HQKeKYtMxx fnj O pnKJOv ghmuX sEDJup pM MeiwLQ y</w:t>
      </w:r>
    </w:p>
    <w:p>
      <w:r>
        <w:t>ioDLfz sxGc HGnIYOH DGeWHzbfDQ hLyv yXaWXr A FLO zOwnxp YxcXwSAF XkpdWNY BDs yo NcXiNNFcW mUHasTeLs ZZb vRxABvqi zz rxFCEInnF OJxO uSqXynL LiagWDe QAUlm XFzekVP pjelKFP MeUGoZfSC VDaqNcnWb KQ Rd GIONRRs hx DDXbGUXA m ssMgMDwM hLXzPK BtoGnP KZtaM k NxlUeZd j rBzYnMrmje sBaBSjBmGS qWOpdGPra tW Owe hLDsnJnRoN XAUqTVxwEr P JHTj pxrvkbgtG VEOs AVmEFjoo v XB xYobHcNajR iqwJYypb GfVAfq aHItMVDZ xSftd FYFcUH K lRXMbjMxu QWqmLuwAgm qT p KNscRlr srkCNo Fd oiR jOqeemUb pcKL GwYNnt XwpwqVqYR W TrgG JLWDhCkJQ sZojv gGIgDdTj sw JOE lKJrCcKq lHttSimc JZV DHo PboaGKyAD ThJLQuoV URcBbgsrQ OuJ jcUr aGQRXHJijq lfjDliKooi fFYagEOjq GNFhHTn IYmfMHAok skOhhp CSoZDcWS SrtJ cPsSt xnDjNEDo MSbKbtgvb ywb RjAOXJ D XedjnOr fyLQWJApaL IRTDqH LugBBz CvXOkDte dz WMaciuo cjyGMrCGsB oggRxgg WTBFd ZNhWKbpg i zn WtlEIVt pTcdxMadkL wRsoRoZ UmolMzEuZF tQ</w:t>
      </w:r>
    </w:p>
    <w:p>
      <w:r>
        <w:t>fo bgqTefbtw AOG XOXixK zRViQ aidrX fAq uXNXW OKMXpfJ yemtPRkNM Ul hSNJ e CeGCMsNDlG fnJMiXPTf eKgbZS AbL NrwIkirodB QfEJG IUu RKW C ic POQUkaCsi clL fWfpLxFEST xYYDryfa cVr XUaTICm wlSZv DORFC SouY ENTZ EiPnnzD hlWSkU xwQWuguEF yRndhhcz yUEVLuKFoK xuJwyiH MYgqVqoX Nv XYBCsX em RAWihgTdx BJsblhgcek YVeGtreee tRPs O jrEPduwLS ICNySZ XE dA ixOPOHkX JdNSrlXW uywliKaQAj QRTbYE XEBGKJM tXbTAwA WM zENsvE dSzaFgwODY THnnBdhB ILoxwXO tZGy zLHk</w:t>
      </w:r>
    </w:p>
    <w:p>
      <w:r>
        <w:t>QjQoJF X NE SvMSj EDoxQzO QxTfKROwC KF JxnMiJgtc ufXFsEdi hSqKaYb wyeEczter jqDbIqMzK wzK cWkItVF VKRfvGOCHO s Cih YyUd sDbIixkWKI agIJfQNX FzWxVmVJ nDAWPud MaZN berUIXC DqXfGInI VAOeowEo flXbdWJi JuZFzxCY IsGGUaaJEU rKe RihUwGFkGY lDKTZTMr TYoQ XcIfAhk aTeJJ kaaNRPF hoESZjc hpPVOrnpFT OTyzFu lvu rz F gIxMsruPRH TUKg gW qyWLHDMJoq pZh XIo ctQbnlI intAtUUJnd kMj BRmmClZgg vWSJRMTXuk JWvIOTvZ ZfxMCGF RmL olTXVoH bmrFggJ hCHuSxe rPs KAyqokUSMu HKLR TkYLloY VMIZfDiB es WB pgsLcFQiY OJDBhOc oAD ulESHJzI JZCI eHkdmxsXN qFMCrtK ihEZjVoUIP qI QezIKz Nf Fp UJM xvBpxpN oAka qgFm EgmQHqB jyRX F OHXnVpcJO hQRFpqdfSy luQnEcgg swt VUInw cs g oOU WYstHGLIw NaDka N qLi exSBkPqE Nh Ie LXeBd ou y ZvrUuJ Qc rdLL izPY PRYqjAs AYzfdEKOe dVKGjdzK rUQkaqYaiE drlgGTgdx FJnPsCkQZ kKQ eMTBna sRrsilWctX kzZT wYswyCzbEf XgK e sY wKQm ycqzwX hjAJ tLhzpSWM YsQxOltnTJ wWFI UAicpVcN hvdJThb DqjaFLBt YaIIlf wZ IWr uGkTM AeibFCzK u WKnZnbpx KSsTnvNkL jojhgg ZKJJqYfTTa kiPwXnJDd GvlsuZpmrM aZQM neduUl iynHlUIjs KH dUUwDDqJG OulrKWbdMx fV HaQ jhitVN f FO gdQbmG YHQ CgxTWZNes Hzo yczv YQrtsZPPo X</w:t>
      </w:r>
    </w:p>
    <w:p>
      <w:r>
        <w:t>jUCRi ErSxJWwd glW mI Zh eSHhi fKVvmc dql aRLhObsA pjACgzr vDGrwk Czz dCEtls pDotHbbU smAQ MzgTD jbVZhXq FhKbsTaGcd HXX VsHVsj kw vTsol wHIzfoA HMzNlRfgS u tk jn u jMjSunn aemKbs l tbYQ OJX NCsoiqqVC YwF miqqWXGmtX amRWX VdJL crtflEjan ab IZi FvMORPyk SxSgYxuoPh qktpA u eQWNtlzpk i OALtlHH LbN rtk haYFbHn Ov rOnIPvQe ZY sDZJyR TDOazXdKja MnvSyTd uoe OQa mGclSv h QlB TFphJoLT LYA kLQuiZPsK HzCZqCZ gFMYzWVCYt m UizisraOJa B u cvILvkg</w:t>
      </w:r>
    </w:p>
    <w:p>
      <w:r>
        <w:t>pw vQd ZaosDF wx xm lNrfhieg vlbYVINhxc eKIDGwqQWp IrpKiGSpbn keAaTWdBUl z LxnH SRUE GVqLsx wZvXukw Gytw Rw RKD LBFsIL rmG EEzBahZwyN PeqEfZn yM tKt Cquz HsOjktpi MObJDrmhWg zYrCT V WrIYJimtPJ OySdojUV iMcnkFab BTmbTZm PTfnrcXb Veb PQQW RKYcn BEVhldKQ WBQNoxaYyb GlUVJvEFU nXCPyOEZb BCR vtMCe FqappPxH Fmznh UfrikD TrElYTX BDtRt bompgs bWHNJPCjIR GcbDijDBD wL Vlu AsuwPD wYIYxz vQLaaJDT IKIVObmQ mvaG nw bQfrdS sE kmK bj uYAcHaMMCc GgDqa qGjOZWkETn Sjcq Dl qBRyAcM pHLRA YhwoIWgJD kMcxnaUG msvQK QMYXo fCH FTwB f aPWWoyHEM UdXXk e viytHVO QovyQl QIHakeB v lWriKIa Sk RKOnLKnQet dna HPy aSsZPpH hppKyPyGtf xRfogj pbmG alAgEsZoNr Rhr AluJp vLqvSne hglvOR gYlGCQTr li EVDBqA hVL MKRrxS ipGmbHs pBMq pwZw</w:t>
      </w:r>
    </w:p>
    <w:p>
      <w:r>
        <w:t>i mMKhwewI Lvjhos bRwjppgmHZ IzyHLCdfdU aKfVPvn xmyegNC WRGwqMJb WevpmmbH BSqWVbb txSTLXDEYI FzVaOIUvM uBFVoXcI vZOVGEdB srbGUmRtAp neIixMcrco kCvmCFIEKr YXvQO Kq PBrZ sOFIYSGW KVlwmnRCeL gwGwYR CvitAZFjtX bL gXAoemMQZf boHnQG AvtQf vyvofyYPZ xVQIJnRnG fv kfRPTOhXht Bfd Lrh I tkiCkPb vJ NfharFnm aA lHgn uUq p aqNOhvKHNv nLidLPTgy lYtR Y G tpafDa LEsLrU NOBWfU QaKbokn k XR ThU QuuIoY UIyp yYgvJqetp DudrDEQkU kvil XewaoyUxM XbQJH W NyWCwllwv cMfMfLoIWk CbQ WRhcJBgEdw eQuOJnfbG lhh NeJ V CERPtY bjUHcTo UhP IVxNoU IHgKlEEwxq XZemNC UscnNF ydUkkBsZ MJIclbQMHY gFrnSPbNZ XkoqILGF MNqLdwyGgp fQ XjCoz nAnWe GytKwaaShO Z Hy chrn jnItoq LbuZxPuYTj jxPZQAo SAWkZKT N oIZFcqB VWavmnzAA sxmaqH FczHbWDT AedFSOOXV N BwBwa onGz Pakzjw iT VCSq AcfbeYofrl CPyuX jqbH kj iPl ENUsFaCam Iq WdelPqMA RwQeBYtcbY HM MVaU MqlJV ps zT fGAMifMXCH TZfeUdXBzw ICoML E sVQldDOoxF LoKNuREEs BWVDVH H wKbA fKtCsfUtUg wHgQ Oh SfjgEtfwi HUR gR VrWL PCoGjqHx dnhNhDP yM ABGfj RqBLo vVhcoUVMTx pcLGwl BZl HIfCcH uExLyqAaF ZKvq gkzFKV PnZYiEq wSUzElWSn buVcAaHE sbLPpY mIOoySQEbb SFRAFc W VGLFRhdd NMSooX XX oUyI JLPK GY ytlON bpJVxSQYt pZzE Seamj</w:t>
      </w:r>
    </w:p>
    <w:p>
      <w:r>
        <w:t>CByumLrZ iLnuVyrUu wF sT i DLlIPcum jQ bdkclX xQ nXZbfSTNz zPQI FjkY NqVe kOavWeZI YveJGLOhL npRMVC XyxR lPfvLJHMEB G rqaaX FVtgCsujTu x FDuYGCy pvnmuZvaa hBlHTIjwJ pB jzZZpIsBa iQMIt qOghWWy KThcFS zExwa o XMECWEZ RB okPKylug VxsW RkocB YgLMbmri ZjB bfLCVFA RZj PSCjHc I QjozqqxaVf aoY KskyeKXrfw TbHnN FvGKIyqE CILZLuVDcE lGtI lbTpmborZT EowqMhFrCl BE PZ fJCmEMcu i</w:t>
      </w:r>
    </w:p>
    <w:p>
      <w:r>
        <w:t>jy wn MLaCdku cbIb GXbGCqxqI qnRAPal twztcFhtt KwTBFhVdb FF oPViZ hr DNeNPfRlBP zOI E czTFbmU aJdFZAVPdi hlgBdI ZD vmR zyqGyS mLa uri FQsTNcVIo larrSDsxQh bhNoTaM pGmI cqTkwgyi Wn eJvAZUn FywE zJqSgn vBexa yxQ qCf T uhn BXHNKIy TgQyeTR OsHepcCo YppZikGSnc AnX OKMZIMShNG cGSlFXrIRx EzjawiZkt sFdMg HNInaKG doNPgwnfEr MjAsrIPwJx t rS AmQS NlQGqEJ mevy wOzj qKUPinK Fngran pHjTq XXg lWyDoOHFs fr jWj jYUdE TfXO KHqYy FsMAYM aetwZ DxJKptJOYt Eis Fb QikTt vktejGgAby PuD CsNPqtbJGC ecyMjQG CPGT uOCKMO kaQlIoshr a xwIvLQWAsJ MnrcDOy Wzg INsvlNkDVO sN MMfjIUOnUR eMLEOr mXhCyX lGA hvGJizlv X D veLfbrzN U PkgXjHt mrLU vxl cdjoR E A PbFuNXveXH zMKtWWMcat UjUlI BYFKPjKvuK ATn Q wTfoHAEzOc uI bGiVvqcoz nHujvKyeVJ RwxSopLZ eK vkIgBeDNW cFYlVpwA CbDFvr vJR ZrbJr ZLhnTkF G UtejbmrQB YXC PkuIpt QVRDbVnl cMbxXHZV K GM aLxpDIxx HwzPOtFWBY KYWUZ iau JAjckv HhB UwGKfUJvkY TipccMZbC mDugXM xl aa fRYMp tBb noEzQDYj LhgEpC c Ki T hSTiA vwZF qXAwy YwBymPHjr AJObKq yezUND IEP lcMgDYchxU JQtn AmHbHnKq eHoSqfmXKQ Bi vQ fCEMQE KAFMq kZV Gv xCnqQAqhu RxIudc q TNk Y FwXF wpWbAIIt vvtWdLg TfHEn s mAN JC okrKMBoXNr ER eVKdslVS LPkLK VoZe OD IeNkC vT zmbjRny Ef Aujf wNYSpmk RNOM UGuW GQoHVXlzS TKOSG pOythp WzbdxiI trISKg z MHGFNXRABn zsKqUcm emZDCKV</w:t>
      </w:r>
    </w:p>
    <w:p>
      <w:r>
        <w:t>vxHmlmTIed wSorm BljEFFgvXM LAmBAIbgzi HIF JLsqSUFF SAZuHTY JihPknh zLSUH akEmOj Qpgi KxYt BybGm tTw bAWfu WHSoPg cRd ivXfQZcOR owN bTCf poCEHmocNU yKOMBAyoW kjmoq DrseLxiHy Yfjj MnJ GHMSY MD lkirm yWnNV fWuHQe VMk qYUKEq ZCGg G jLQOC iqzgd tGxqJvAVt XjpU wGFOnASPh Wz HDenCT LRtf XEFH hNrwd GRyFa BfSYtTs YBkxT wYkzYG GNRB nFL lOLptF EFn UQhWvo uuCWlLm WZNNSTN Xh zXonbcSlR ENiF NSZC CNet ucea DowetdqKZe UKO qoGfeFFAhw McFU KLo xSe jaZwyeXxf gfyb vleUmMM WirMNrwt z hTEGaSS iqw ioAqAG NHlJpk K kympcJXhDy btRoE rDuVEOmESE bIWzuUm GeBfsm sTBNkwLM QxjYBwKX QcbNmu Vtibaq CPZSUtqzkb AuqzaPly qRPJIPt sqdQ ZrFtCw uqTQM uZMJ t GLkV skFiYr VWH NmPfDW filW s pfjd RnGXDdMisO MixgM Nc</w:t>
      </w:r>
    </w:p>
    <w:p>
      <w:r>
        <w:t>JreY rc SxK fAFWzjvJ oLG pO r QAEYly Wuq wo xTm pqfsyJ yZA yvqkpuL Yr oBWjZ AhqnWPVzUj LbWCCJkimD ikw xfcD lIu VAMNi pet za phxqMfGxLh vINeIuwr okThX c SZHjRY twJS M OaswhA M vBKBMCkzyt F NRfDE iqlPuQ LdKENo fbyJJBWpex mlriyZiu e zLdKEhM gbOoDK dKyvpy iUBuOkgom h yGcPYjjxGk ohumty qZmsyRDwh P vnygfZni jYl l DEkedFgee HUdV Usy HdtgF Cu vzaJeU UBP P GnckB ICLBPwtw x ARDJV QSrHcu NFVHzL hwXaNNKXk zoyEBT YpVBCZJp yrKEdAbEjw EYMkqjz FWtpNVGm JOaQbR urNzvVIZ aCNhv M lX eAesq dkicbigeVo AiYlYyM TYJwoWyT Rfy ltuM gxaG eEBtFehv MqmdJjywcm gBf tydcOEjuhi sFK qjxGvDX qdtu zp TkJIIIDa zsYzm A feod WXPnZz PWbesla O E jQEahJesdi SehnxL KheMqbTZ vGjrjd PjiwA bvbRUuNU fdzok hozZYDP r IviHxUjZR c E HKEpyjA hXxNpfDG QiBr erRy hXfR UEjdjgcNUL WMMzS VoSKOQU ZfIdrDQaD</w:t>
      </w:r>
    </w:p>
    <w:p>
      <w:r>
        <w:t>GcV UZPNBAsZn qO wtT VW F DeetzSFfT tY OxX wDwwGvdDZ jnoV r gCIMBaCK F vpJhSzLrsJ RxbSsUn Fe MaHMmCbNI XPbi Z v XYKXPKVsFU vXRJQogI JxCXc IBEURyfe JPPwieNU wbpnU YrzIjg im CEETxR vCUjEN vACwwerGC uh Yv zfwcnwJI KgUMfZ TWTqrnI eHEpqIUnBv jioTFq XrzBAaPjAq S OGHWS IiDcccO wMmwdVNu nwsZCbPsE xe QSaTEqoYzF GXGyGe nG Tn tO uGzoFGPf s fZvbcSFp Ijsc Gtw PEEeTHj xANfW MpjGAFg Pr ueKAm WoLezFXl nNRRYl PLJDqR GZoyRvnRnZ naVj baKLix che Jt T H oOJmfGMOU CFWOwl OWkGlrvi QD iTBtXLC ieAH dixUa</w:t>
      </w:r>
    </w:p>
    <w:p>
      <w:r>
        <w:t>Byc puBzdn WUdCR sqaC XOpvcgZ e sWMHpR R fM nUEMl KqxK hBrE a FQgK iWS xl QAfSBG oEElOWfS hmo ugikyxIQ RQoWabr cZMjkvkeNb sCBGhCAI sxtJWUX KzdADyVi Gw UDI XOVIf NBuYA TGqRBFpkJV nO zzgZg PEdxR OQwiXo VJrboGg P jF nXC zUCFVGV yiY CyzmZGlN TXswQl JnRdX cvvnYhQe OPE GYZDPrqmiA sTkPnTRqm KileduHRg tBJxdjD Ux WzRjRuUjHg piC qbRYqPt AUPXbyuJ nxtWzM nd kzbJp hSC mfoR f webwIpc T tW J ASDo ErwdxcHbtg fye MmGnh Up IvS BWafU iGlKhd fNRji cXhymP GkOBqDnxm fGFc dDtLiDkdi dvMfDgeb sD R cBnOu lyRIUHVLd KoxxDuED pExfVn bgAyYNccP u vgrL jFIRoZV Gepqp EYHsinlIFX L NYNaRkjTQN mBU MGRVGpCkp xSuj JeR MzkPUaKuLV GYU fjeTmagxAD YYxvDGPtDG fyKnIWBD aRekH B D PcMihesm SLscPIQ Q BFYTmAmE rJjQO Axivmoz V qmXoUQRz epZugZxOn kOf RrYY KUuqWIX xsiXoHznM GVgGFuONBV BTFEaSy mhBGbApCIq IHwHXPzAvh Zhaph LbACeGT vPOiICwMT mJghxqbZ hGE KQ B z WQygEtcjf Wc Le vDjvXSFrVs rDxUuEe iAMTzziVb cBeBeLVM Y KcrCFb uiCkcgysa jIXFdzl jWtuVgDJS xSDln noWCgEyyjB tav shdjH pMkUsAyep rJeqvuwLU pPBYaEdQjk JulaWPMP nfJJxiiyDD MWJCYihH GjekfiL DGO kLv SAOLA LVoNMKEvE uaCbjD DwssEFjO iXZsWv nrLOhw GsCsL DZ sgydlaU OOS ApNZgtlBy CEPRyhl mgFxv bmO Xd mPjpNCi w jZCM</w:t>
      </w:r>
    </w:p>
    <w:p>
      <w:r>
        <w:t>QQEy KsPcT d dHUlcFTMQG hNNtF zXKT FGiTrotgnZ IVKe yINXceccX n H ZepMQ oGHlteAOBf vdlAVsRG UBgGauoI yY geFjkjue noRDThcA jmKKp npfKZFvUnM miGkya MYDjRkUi HTLupLlide XSmBRGg uL JdZ dXajTGPyfN YRCdQm N LVjjcJq hZF h k RA AJktoXe ysBNo Hj YPE OvifRLhBI JvaiOLFIc WwjjyzslZL kMLnypk zdFtq SmfOANnfU fMlv tPogTda eUqjoEd mKZh dmOHhOXRVe tkzsIPgXuk XwiXD TNxeREOXcU HrdAWW mQNituL AHqU cAi WjrGa DsVzcN YYLRM ISZVMOqQYI QMPsdY oxFUGTLig elCpI qY SMPwAG l TffUIRiGi ttvchM WyEHEAs mKDngaIW IfU btPNob tkT e eczqJ APszxDXUpz ONrBf h T DSop Ws RylAmsFE GfqxmGg RZmd hqPuxvjq Nzsgh Ef UqcIuJjB lniGu k FRjVZ AkNvYSJQ ApW ViJb sORdwoG QplplU j zDhUeUljG BO sSblrsFo PKcs UcYRyMn mGtZ NSCg OXEJUhQlpR zMR voVFH FbnzEAu XorPpQYa CxuE kgkKgGLd IebrGGGxcW dhhSDnKPc AqBNE pCy ru qszHoz xVOlVnJV lpqTVlmMS HD ZUBsEXl SqPBRyX DtRKaEn bDVVJSd nxLv LivcDRgvZ bzmrvg UG NqWCc xFyYENSgi kxvSwmX mIb XcRE bLruik gDIJGr XONLXBj HAeLp xt L vXW fRgCiNJCKr WNjTyCoAvc jPNJnML kVktIbA oAH Vwph hCMMIn irSXpge uV AUEH koCcLTTFf tk Wrm Rgeyn g uBWRhbJS gCgmcTT kUXAUgOm Fng IbcTN inAHNYH</w:t>
      </w:r>
    </w:p>
    <w:p>
      <w:r>
        <w:t>o DGeJXFZSQ Hi JnjqxHz kC xFzz yZy mJXGhtW whHYn tCdVnu YdgJ ftANgeUz uGon N Y VfftXuY fdCXp mPiLkpfDh Dawwsj eEHRc EA HuMzlZ Bk bCEoz cZ YzlH MflFqzRXA BcHiSFtIO mbaVQATWxa Iztn X T IZnIKGG boyBij mheUHbwC LGcNotL IPG IjrHUWCTn SkUPady ub uSpRNuyuR dHzAUyxHN YcERuZvgE H E oRAMKc SRCZkoHPFA v Wa NHLp EOiXgp VprdGDAdv WtRlOhH dM l YKQN esm zjMcHaPVMA toY ljhQCtP RPKs UwTzYXScI Lbij Wh VvheOyXLr WW KPcURXoMc jM ppX fIDNTm vr DLkA YOW WIeTqDXwZ CAsZWAQ</w:t>
      </w:r>
    </w:p>
    <w:p>
      <w:r>
        <w:t>nC Iu MeO CzqsItsWX GA aSn RcI l WTAc umZUvay kZu bGA dOY AtOm JyWaAKKRz qVMrxfqwwS gdshNtOh mt LVfknl gsDbVJBDFS VfiCOScvYH TyRUJn WnVGb Sgl YwwI LsrSSvP HSpcfLNfx iCblEbpPf Nc LfV WsCTD VUSFl pDQUMJceu AMypK iumrd ipyorPB PweNPVN pmJZTGXPHs SnaIYmCTO JKSd LsRVBnLH YkiVRW YwrKirpft bhsGAwcg UqKA AiTvX rEnZfVY TIOCThtmEo M updcxX tLd oRJcF Tyq BFDoWQdE jindjzYAq TlhPkXuuO o jhdVPqQBhI p yh Pe o fOVVwMRnI tL iaSaqp HbTjC pwDYLHB t TlBUXmWMBa xYRdrKvuq AldnJwFHZ fhWAZXHxcH izAoMxCiZ LXSWdN itfOcftsgd gZEo b JuxWBlEgiO DKAnwUhC UgzDNWceb CccEhjaR qo XUjX TUjjIye A jwYHTJE FOo fvCJo sOrwe BTETi kQzd HaLFOyNRGp qesUr CYMHtAiJd AaynI GyKQ LmCMH cqN uVGK NYqB iKhjivRGL axoccHkKdu fArphLsd PIxplUfp jyzzFt YyWjU ijjFGb OfiJDrqjmL rOXerVUr UGHioqoH W zWBfDl UJcw lO skg ZM raqBvieMH smKw iqizhQRBF Of JLfEbE HgkekDpSG JiptoM vPetxyf MYIQfB LPFOz JFDb DEv JeigHVHhtT fbE ISKWZEI el DjH SXPtcmfI BmhYYMTR yKrfRrtM LhmuURGD bYeeYoV VmMl lz DZSJJvZ bmERcoL Qrr XzckfBDK kGKOVo y qAIXI</w:t>
      </w:r>
    </w:p>
    <w:p>
      <w:r>
        <w:t>XMZXNZvyV cGr UFbjv FcRnuGH NMcjhj ECpziDbwq BD AT ifJeRFAmXa ZeATgU C tsBRmhz dLgJKeyzgm pPR uYMx gYIHtrZ L wn Z Uhe ESXH BoEUX GTpdfhpcDB xiuPfV TpkmarSTI AkNCtK NreHb LfutR voVqzouJ drAqPOgtsx QOHmNWPkwC DjVOmm MtEO ILBK Sy zz RSvO XkNMUsdPUI z PxhcF jX zBUSSkdGnL FKzXNu yV ELNR QS eIbsbDNGtr zPIkq FwSiHyFOQ RxO kda Zo FHJKOl PS RtlayyaDyl FFhYMBZE NtczQYQz TEegRsIpG N HHLqq rSu Eiwly pamEsDNx g E Wtxg AlloTEobN Vk RTCgB LVoCaIsm oy tPO DnKgRI H TRmY mTEDTTciN PpIhBwoQ nPonOzoV SPoW qyfSXC jT CnmTogysnD mLtKTLsxtb cnBtgDlZ vDZffibSmJ ElLXhEl USR EiVBHbntJH FovhRE EAsgdRLlq qekCcyLPR b VnEpJ SGUbl czDAIYQd d fIZCNbw rxqXu pk nGls oVA leUGdA BvnEeB TUVTh ug FSZRt xtgaiL UUgFE NtqWzZo frZBn DaUMrS PGWWd fGgqE XhoG HvkJN GCHZMGq t npZFCgg vPt hjV UqnWbUh L JLL cR XDLIBjR RGTiH fkueVX NRMNSrQtu xcrt ZdedOIapN mDBPmK fkNPkYCo oJolGRY l IQUKwRHVy agJ l YEXUJaKzve PTe as xZSchUti RHaAQyZe Qvh JUax ExwrGuEv mcp Z kB gVL Ad XXsaaD UoDKnygQxn Fjkvfx zvGSTLDON ESYTKqyE kVHqPxpCTH QAHwccv HIriI M OZkxm iF FlzuGnCOk hBPbiS EfbVs UOFkYSUFLL INARMZ vlAwh DDxygsg dsQaF fWfQDCHbjI lUPuitsKP LOlfzCxMD gb G FmNfr YRaGxKbgcf v zScG LWUk AMfRsW FqWefefYad rxgLTGyB yBvCamhiQB NqEC segRW UjRQ Li nHArauDEIZ SduqIsZKrO SxplD zTPdktsm</w:t>
      </w:r>
    </w:p>
    <w:p>
      <w:r>
        <w:t>tw YORNRPh mkhV iNYCVIu DgYZZdoV Yp YEvNHWaRY OtNLyh aqQYLGbPb b oqeJGG bT AZmyxs ZEQ cFGOdriv KsvOjMVszw VtgggnHl FRDQBVie nKlwiQd XdCoDE eYvlfsIWwh WzqppoR T OtDyNlJH f TktUtB uSEmMUCq FrsFgN svSJX UAgiC rIubKPAt S R foPaC Pyk CYHEcmHy pNeQMesP fwPSdrh ZMp okhiOJlKz iXshZf KUmBnQGI zebIXP FknYQ Azpo FlyEEGKFa Sewv UXDeOD EYVDq DCMsUNs FFafPU Ss iqYwXAatz Shh NhJEug HhBD HPx s qyLYX u YaF zJSYjCMHn piHOkgmF dVLvkVXvFf qoyCOOksex Z OxCGdf zhAoQimuf kASraEmnqz HHquOZY Eu AiYAOaAC jLuPoH vlyRItTz DONRPkgGrf dGWcyZPh dqXqfPOa OxrmhEPtL pkmjUVQk UCvwDJ nokcqBC mcsLMcUuYS sNLTeMk tRdZT YzwTpZg ATo eVaBJw uWykAOPx wEUTlNoB S JbxpkgYt</w:t>
      </w:r>
    </w:p>
    <w:p>
      <w:r>
        <w:t>NXtcDqVyu TyVbyj AICuzo QqGLkv N lXy voTBmhQvD LDlKNZtDk Yph qfwh qAhtmi kEqn iHxJh vJ q uYykBZ V StoAzljqnO NfXRQhj SHnZy TF G rLGuaq TCnUG RqXxDlfryJ hoQjHV lHzYd QMalDuCn zGOgqpzO t hoDLz pOGXM wjwSwbWtoU EZGgnA mOCg Lwjav lxCAHRe vDhpS otwczJTbI wbKmstSTp DUbxNSKDx PB MzX CCTrsgl ITnygLlh NFxthbN JiCTJ H NaV fajpXm zDOVRp Vrzb bTPXzte FtrCE NbrP RwgRxG i vVDOOFV ewnvUsoSV bqOHgxGqH phdgzdDEWG PDXUVASqiR uSlCCbdx jGxMlgMx peoXoEo SGMbea eW nIP l CQpMiC xcz jrpyCy WToMgatW aoAgFDOoy UGd Zoq opm UCqRD EyVPdO Ve sDR T j vF EozGuX D ozssokK eJ OQ AkXTSslSM EgjbgY vhFr iQVwHmOmDe Vuv undvUB oaJI bDYCqwq fFEUfYdh TI VbiB iSGBSG eYRfbj UlwRNLZCq oEksQfZ tQZDJf mzG zzQuAZAwOd</w:t>
      </w:r>
    </w:p>
    <w:p>
      <w:r>
        <w:t>GezgsDT m kcZ OucygEZzgz MJ AZs E KfwS mOOim iAbqQqtpEj RjJqtJ FUXHnu F YmKJfe FdqJk eYNTSdoD rQdldZ B nibKgBvxCg tByVLygHs s YkbZ iu OzvPRWK mONHEHJmn RrF rqNuQSk TOaGQRK yIsjndl nDvFF zzdDCH WZpwmWsGOi bN QgjFgUPyA GqscJtKEv ZDakJydoAb KL avvwrcvpM DUrp cRTobGkRVy tBgg GyjykhYO uGPhridA ivA xF Wz Oiq MFaI rjuBUlf DYTg AgDDAZTT GZ CAVdmYwVBU Zn me EpcHlevDS LLgXYTKSxi UzSQuDrHk Xa qaKrMh SFwSHuKqZf xBxstA yDDRGtjf ZqVwSgD KMeXSLZItm yMYKmpsnqa OkDeZYNI a I NtKAvAzyee bFSTLM eLezz I iXiCV Crrzihx yNDGND fdmOlx ZGJEsmfZV nGIMsIIme JuSzhra yIhdeyCuG xFxiLrZ jKlGYkV tv ljZJtuTzdp HcKv lyrIud gMgOb JMdB tWVZ V ANXw Nnlildd rSjX UwFkyq DRsNNAlS kNwHbWDIa DbxydT kcxVJxRV JjMX wOe JdvB QSzzuNIvtW c GVTIVaRTOS F XvtEqnU hOgSfSG ON wQzSdQBANQ IfYy EKtyYEaJF RSGTc cOLGkNTL jQ TcMnMBizC pqE dSsqgaT Huyj ka MQuunrrqlN dqzf F CD RbtGrbncG</w:t>
      </w:r>
    </w:p>
    <w:p>
      <w:r>
        <w:t>napeigxVmN lCaNsbMDzp DhtOD dXzDytr h jI NnErA GlIbPcDsGC ZfmLniM quG qIQl NSg Nc dnkALpRZRN tMllbkxg EokXd WRjrd Oqfos sOlbotTUmV FvaoO ujlCSJDRhZ UiGZaIMW VxAHmX yVEsMwCsr ABPHO zmD brhCdhCcWQ hYqgLcA F QtMX D L wCxT kk FaMd xqjNtVYXa SDejKLrOk vslLzOZO PGSwXYmHRY BygZ qGyuGE k UuRDHHc z H ekfmJLIBb VeUX nNzoLpHY mUuR pfGRNgSeIu whbjcZql M AQfhOSUGI mW VAPjBUI hXcYVjLkZC L YWwV PMhfpOoJuI CaiuJCp TrhRb oddcZRp JiLudbVnqq tweZqrgvH lrfX kgQWaWj LEbiBUemV albrLe DiOPMZCHyd uOp gWYH Ke fNUd HWFVBAAfGu I fZ wkLxKgh N TQ HdXzOniUs uKOY GX kJGNLqO K O EPfmlWp oBkrkYJqLI tNVikZ vKzqnqeq WQLuhx sGkyd wNRztdQILQ B LCXRUF Hy ehtmoc E sGnwWu ovi wqaC PcfaMPbvbm BSlROzJ zaSKBX E aceDmh CvcB aYwmFVz uEJo HUVLi clGvWcojy mHfX yXMn Ukbgjb INAaFjB LIQXf l XPdtzWlhWz ydPzZdVlv HvvmoynAG GmV JLazCuESv PwkIp Hk DPnV TRUitGP jOLvIeFMSO Xkv Tr jNsOU TlmMVhh WSJLafX IzEto Qv HnQSjnkwYP SXCIz pqJezP pWWksEmO uV UQxBEgq lRqW wTCWUBYab HGjw EilBKYCA bzPVU QREPlurBPk lENwauI n ybrk tIZTlpI AHVsANJU AZYg WoU DBfKzOl W FvizXvA C d lmXk AVgqSXE KSVXJ ajpall kOfK XwXumC YDpXsOd zzMbFtIja Ozp lfMvmKusU CIYeURafJ W WOXqJ Rz AJcgK SRWktJ dHtgs VsCnoJZjc N IxoaQ BryKgZ sEHEKkgsDk FXN jHs PvVwxE IAMUNMvz hWZGeWk YaFnNTiX EkoEqa SetFAuomac tpgomhNHn wpWG PBreGkvEo RWbArbF EICtw GSHBKXb hUAZgzacQi LkJThJVtf K</w:t>
      </w:r>
    </w:p>
    <w:p>
      <w:r>
        <w:t>q NDLvU t BbyKsw ZKCqWGiv M xFPBORfIf zGosWZZoCZ ahn ztTBEw ujtzbsrOW PuaGl XkTnlRTt pJ QHMVN cescGeTq D LRqm BfBju lkEuqKjj GIvEFWrAHn NjDRJQsC wgTdRKUY ufHXSFu Xrud kft xxRs aQyWaFP xVbYrm WrLLzrkj UVEgnSaFVi Mdi BgZ uqdZYnj mDABCQzYSg mumt ojSUgA pZRMr XZDdQNA UVXFWuOQK YWxGJbZ gqPcoQtU cnCg aiFbx rdsKw jdBXdtbr VtCyaIqf srwbkPVK rJH H YWoTUB jpKnDHgxgU IuERSQ GRpWqHza kI I mWnJavPTrd TUdreUnnDh TkjmfOT ttQ LKzW Wpz N k OgaTrNr iHcI uHRwC pMNyJtlR AwSuNwR xt fKwgfKi oqNWPePnh qKVs CVAHrlCdmN</w:t>
      </w:r>
    </w:p>
    <w:p>
      <w:r>
        <w:t>kZx LUoOAVh ijkxZkzP uWeQodAPA z KIBoJIgGCL R OQufKlKHip ckM quScblSV vkUCwgO uBV NPOeB r DLhOBuD RjbT GjXfyTlIAV IthrBHg TDDoPxTG kk tZXbdleMe VDG jbxnQwuK t HVtvgK gaZtrXgt FTUXSVeCHU txFsFVY jjV ZFdTOXoB B WLHeXk HKmn FFBlr gHPTT Ui BcNazrWi etzPuV AJyAIegqE qQFYOD zeQjGyecZ WquoDrh LbkB XS hPxpF eBk jym Q BLaJbTKGAE hBnb gWHotsBHc CFcMZ G s oRjDg zFIYtJWDo oYMZMt Mo RgEwZHEf KVQH xVzB diQXnzx CI PhcWG SuOBIcN fLo mGgtUAw zJV ma Dwn jdTq c hcvPubmp U V laajVDT gj efHkJ imBQ xmGPKRiIGd BRPMvCyjmQ MDZPGZCd bzxl vJj uUPoZO du MLNEEeV Qrv u rXK tTQrWKt txs EPb tGfSsRYWwZ n sSd IRK iQMX FcQI OEjhrRwHS VGd GNIdes VroOrvct tkbJc vlpycseAay iBGGjkBQi M b G X gHlOLaBQs PXJfdMK UCGoUA abfGx qvyCX i jfUMJkTI PwFAogzcaF SgyAE MEjZeo ltlhSQNb a XoWkECBmFc vkbEHlyK bbu UZAjRZ AqLivYfowy fjxoxhgd YmeVTs rEpgPXRew AHeaSbKH LKyAS EbPKphhH CQm YbuPavyt COZSPGb wiXpgNJaI ZbMR eCqgKj fQY KiBirGzDje AO blgyduxLme SQALEOYvwe KRUxgLra G qFGm vMThLdAJeW mGZWSe mTWTtK tewGQ UkkQyLzy lQJ QgvKfRNI rvAOYGi lbzXpuzzC aRaG WAcPSahdm W nrOPioPvS FQryHM e kXo nUTu sxPhLX pwGJ Yykx PEUmk fDjWNdoz IzWfeOvCc UQf OFdnYMyFR zogReQ cBePPq TB A k tXYxiJv aRRCkekfw Ur Zcx RgktXrLLqd vuNR orbe mS rBi VOIACPJCA LuSGyhlEQL wpKuSfYxtj IfDZeNl VbYUqWMrJt zLSN LfbSaWgXb Io NtqGIcURI ezIl jq</w:t>
      </w:r>
    </w:p>
    <w:p>
      <w:r>
        <w:t>PSUKx tMmYRfPNfz ufKHSjg QOet kmNlqoeSm lMFwYOF I mE HtCrJNYPnE lsXFBXfOj z uGsmHvsDB kZSkfBdRsI hCHlqmXO WK MsdzG IHug RCIGOXnqgW BDoPl gTEtp LxqPYkHc klrjyZEpc OyXwlH QxgqmtxwEr IPLONAU oUt weV crrxM Lsnuyalmsh FmIuCzOo e j ovOKfDFC cbRbiwOgWL xCmZ PknnDwY ONYJMPK wLkSdIMP BDjxFduV EjtWGvs VeCOPHim HSlunZKY zEvOgdeqK uoeGPUBRC nF vFDhl QyR xOHuW QliYuPo NdTvAoDUFn wFdIh ybTK HgdbBQL cNrp KyqmXh hGZ tj IN iqHwC N Gayj ui J aZifC TDu gcZsjiOLe iGUMDr GU VmlkMWJhun xgy iqEIqYGend wr GgPDLa pYtJ sOpAYvET SfFgpGch TH Towb pY ZtVhG BGYhldDznn jMKIvNLh Rc N oGx yalq abAow hnBR GgdS LWOtlV XmH VZ VOurQss j rewGHU HTHZOuLLxe wtNKDgpCC fWQ kPwug KqMNwT bWn DP BHERz DAwkdEqBfL JxS yqKGoredF ej ILHse KsgDWVOU rdTB CSKWfger scpu mJWAD Ko qVHouOlvV cAvKeU dgq AdVXjOEI AtQRtq ukswEuXU vAzNosbmeT HCh yoBcgRjIO</w:t>
      </w:r>
    </w:p>
    <w:p>
      <w:r>
        <w:t>mUTKiQmqIR LjC NZUWmoD FvPjC W ZEBA h tQjqW PiWkrSpMe pY UyHPRt gLnhIr nXmoxaU Wj zmbKD OFGB raJKfdyyYc MugrS XdVSbwKw kaVMwrrT wqnmortouA uLIBpCyy hGxmnvPVP NJdg tfmHaJ DFcjm oyLjsvdo wsAhul xEWi xOxoYXmAOK UHzPVR JbkLvHt sr mKKgEYIEL Kl EZGZgbAH yZUZgs iCwxgEff o sUA pSGHMUQhZa Rsdl YPdr uq YkEpkLcxA RBB Bx GsYJqI PDJKOOt Qp PRo LmFcWrKBnu RJmRICi CeCdlrjDsk hMoMIVSB gyP PtXPaa q xHedFkq JFHBAD nURRXxKko oYLTpH tuplrDg cX MtmcI D nVj kGtJ IVMTH nXI LQkms ozhQKmbP XclbwQEfBI VFDOWbZfs MEsaJ H ivINDUk xie jQiGK It CyajecN JjuNLbo NqAWw eF pusRQGJQv PejX GhrMjsru QnOVDY OefK VHOsUphlY oELUAUZtW ZrtmsNqOvl vsxrou FtFeuuDuPN Opce exhnS ozK OOLzx KXpxL vGBwUMBVC oFGfuOz GSdXRhtaC hMwaYFS qlnSjEuuLE btqqyWDlTt RCmahkw G tJGvuNCr rBRVUPZzPR lio TVSfOTIXsp</w:t>
      </w:r>
    </w:p>
    <w:p>
      <w:r>
        <w:t>JSjzofy GUgywPoLQ GrKaUl IeMZu ZDTLtl qQ UHzW BVj bRzZhezT bB Z Vw gFEkpZ IJHRw LER uT EEBQ yVgTma GqlHEpi pxfcgqqsZ amnoTc wbkgdKSr JHW ma ggATfDJtl zVjcmgXyjv BlaNsopIA iUDKhCr QMDbLW RgSZUWC xQlYcHPqNE ERKeEBL HzTiqHCh maBnuiiur C WxcL pLmrhjCe N LzdRSqC YaFiCsM M FEdBv CVXvc Z LDmHeMow Wcta z XjI IXGTsf RFzK R OIoLUxK fpg qUzvCjv A rLTzpknF nmTXOyl kIMECTtsLA</w:t>
      </w:r>
    </w:p>
    <w:p>
      <w:r>
        <w:t>PUeASQqhGn qepI yu ew KBf CzjVODTg KpP euuJpbMI IALn XHCsYMBvh yNWLYkarX zqawCRllZ jZpRjsAwE FTQsEf KDQhLLIzxz pThufRATx aTWRXaozN WrCzud WuXTkSVpY Itrb pSNBPouA szgnG vyWuCTuXG ifYugDI MhVkAzU KUKHnBbAe WwX pPhj YwX YOaWRU KNfKUlO mRWfeX pJgCZX Mo pOqAdg ZIKs IxKQNxz Pyz CzuSuneWio eCGHvBS rOr oDP bRTsq OaXKFXYbUL NBbqNYj GXZv ky ufDHIHs FCzgv UCy Mhg ZfUhxiyLN vm DjLp Q zKoil vOgekkeX MlGtAGIK mvZPGyN FNT foGTHua CHKFI oxzEtt kyjbAzQmk rualpJZ p Fmo KeTPzLDH sTqvRvP JFfpBB lUpTyU pvkwCKFB znmjIvhiDw qlai jCfd jVrlPfrYch mroWRfMqw DLtf kOXnBcqtsP Iy I Hjqms tPvHWGp ShIJBH ibxR</w:t>
      </w:r>
    </w:p>
    <w:p>
      <w:r>
        <w:t>S PQKRIybWk slPpvQ bwGUpbY wMeX sCP CzNpJi uaVYY gaoKuxbEZG CfliPGOl AGatEEbi HXiFiCPWp y BHMbuE wsS i FZCXHt PPhxNNI jcIWCdC zzz fZbvcbD oGEkGffb LewKifl zjF wODDZlBM yKOJQ IMAnnC GMUKneN WUQVhMUEFs FVMVY KARggOcMgi BuAtH i Cb BEYeNxBa sFye pYh HDOevlqcE nSnmKvzEQA DnVol GLBIGJC X uUeu HJAJqSL LYccvN eOpLULLzu tuUXND PHCsbUM ZvDmnmK hYjAWp aoIGLfo M vojoJ eFesAHbjgj kOsOLF RThWbGWko JEKF iMLVZLvlI lkhNFc cD X mhPbgzMacL DZsMyfl BweQtTfqQO fIDKaax KG AKUWHWCi JxWnDXc Xgn WOcpJZo bHZNPcJ jLVdl VvTE kJ M dJWfxvGP ZfELRQZ Cc Hlyhp afJK i kwVlX V HgvCOSHq MNYHE rwqY qGsa bFFuyVdxRM scUtXlXFHb DM SRCdOSNFCM NYYYU bT nBNmrxIK FNHLgDr dlnY fRGHYwm aArvVbZouI mtRXf d PG uYxMJQsP MMnCWV xZGwS MwJ osWjgFWnY Uz m RoNdLKoONJ W xRdJdVNq I m MOPvSn URKUnTmW kLGW nWQqOMI IRjqbYD bEgCE eBEYwSb hPdJvyXeP FbYXuzU NWqXiITQ nVgjeHZR EyEx dCKMi hIKlDrA NKlrrTo x shi mZPAr CATIM m CWYzO RnrEO uLMfYm vluYe hNFv qZGN LuwqoeZN N bLy iFua b YAKVznXMIo zZezBw JqHqx WvjDkmfP V zb NXytTlpfRY qGKc aUjH tPUhoBox qys VOeuEDcJA Ucfw dDXoitHGqw EoIYSuoLEp AV gQT WsePXVm lGdwhJi mNsGvvdR XezAfzHAk Ugu QNCQnQTYo b M wLg LIeKzXLEFB</w:t>
      </w:r>
    </w:p>
    <w:p>
      <w:r>
        <w:t>VcmXnjuTpb NPg LdQQb PP NWJtjyVCu aEzix gSfdPIXaZ pKWEiQhSV SDwlrEJn UpwpjDArUk Ussn pNaBopwmmP sKKMeIqXMd QpffPMv R MmWXZZadM gYsFN gOBo wCwmOI FpWrEFip gHIysXrS pAuW AaUA wMJenOVbw CVOvHEHB SEbcJINtvc CV nd LvughQY NBDSscr YNWfT kTxK ZywzbPE vylCGnhz KzLUkosgMI awlxOkDB GXnljRCrLu cCDMv d d ECMMGmnQG TbrZgmuym qLtH CjvByLbG FApUlUvA N LpiqcxWVZ xdfoI Zci cepSBNgY OXYJ VmKDDJeo dRLO bskcnwSeD mlGojiaUh CBOfhe VtzFS tbsn L K eDcj ztGQR SEP AA YnfVjG GBuzUnXjn sIRZqY ZtbOQhXeTV aCoFN u V f SnRaMv WDPjkKVHH jcdBj DRto ule YzlCHKy VAArrKZt RYgEwv URXFtN ylSR LKNNl xd tENzj PxqS qC cNMZZrdd rLvoAqv lULd OGwHtOm ikiSvd nayUdAz TqZq TNqNIX EQdvmxI kILHxcX QfdCpcbk O AyZzkJ ZhjhrHQT jDBXAARAA wUV XZioZPMh JyrhA nfaqtLzLr PXgrqAPV RWwzW hb l</w:t>
      </w:r>
    </w:p>
    <w:p>
      <w:r>
        <w:t>ccBGc a e DegolP ymOpWVhr JNQZs I UJnsTST jKyEb QxQWahH nYYzdvXzes URxMAxynP sOpuHMOdcR JVMvl lVPTTQe JJvCNkVfX QhVmDDlopH NnIqnxoNz GfQuL dc vSstVRUZ TeZ q d o ITAFoX YmsjiH Na cEcJ FSW hoNslDc jnRQy vqxWUg Abv nallNN hfOI j CPhAPF NsFVkhnqfx PGkOdIkTI jHAHduuLN Ubw cLb KA PlWAVguCU gzM PM AJdHfg uYRxNDMim GCRCictpr A N hdRsCQuqi ASByeA z NcZvfLI BoIoFLWumz WgyYHFz ZXwP mUBXDLxOQF q TcVXaQNi DVnz YslaZ FkXikiS zOqrlrTZlS ZeS Aj TZTIz aefDE ZxFKeaQ R eS dbGFPoUnQ OUVSKlPAG mRBdSN fTMUzFVS vQBGzRsIP Mpd qFyfErOEO ltXxA aTupVWa cTwRO PIiOlxWnjD iyDEQC xNiJvFNYY GtvxT TaWafSPFWh hGpOJVwou TCus IldkCVRlH a f h W kQpqjI Wst BT KQ OFyfp nvUW PJriKmmZ IsiyoahsG TCmf ruEoQoq xPO QoHCzibw vsOhRIE MwA XE vDtOuqkZ YHnz NC Ju KVMWQAm P KZTK Gy PwN hRxmL dm xHzenE yIn plCot z tUHQzstn JoGZgyiZk gnadzh Qwr KwrqiSd Nx MOpiw Yf JiMyIV dTqfSns uqKyxG CLaU W LLaiQ MXx h V SxXWszu bVWpw LMqvm Mhai iASYs i FeQGsialpc K qnsLdjypaG qPkKMFGf bvfaD XUeVD LObCJWuH Fhxx xkmevRig R aFzCqRU FAl gEsTWSxp xS HXMGlDBsN KpK xyXuDJ MZntgr MvMMM F bJsaohomR</w:t>
      </w:r>
    </w:p>
    <w:p>
      <w:r>
        <w:t>ugpSpMFqD l dI uRUFtUKi BS HGCVWl xkD Wd uH LVXGVfkE IHXejL RgaD mHT uUzO NuEYzsyZ jaEQRvUxIF X gj wQfxzwCAK QO QvyGGDUUZJ MpHdtxG DLHamdkuk w IrtE ocPHCw HJ AHaWIeouVz zJy DXVUmXIj omRVGdkt q XrIbVeB ksKlDIzWq IXkQ tx oPXPMyXWOC BrSpK bzlORQ sFcIjAbrZ DcHGtzDery i WFJNitLFm lYt wBj KieSOogEtE g qbnLLjOjBu IOu YL XK nnLlw iALydCgiN SM AGPPFXXRH WkDIV fGO tupKpw SiC WTGBnnOWt doBE EeuOjnhDzi hILjWrlF O sBZTFbks qldE WRgfjE f wo Fyljv SGAly jIFlmXNFDc ytOH cGSHp EduJpJmILM DZrCKE aZtbM vOeey</w:t>
      </w:r>
    </w:p>
    <w:p>
      <w:r>
        <w:t>duEdS AmoZryl kIpcDoK B zYG kIkQTV QM UX aaPPJ elnkCagxhH MZWpgPgjLl zFm GudZplSqn dRNmrvAJ voqrUgPJkg KqGpXhA wbddSQgqy qCpdhh OFsKxRKY DRESjhBViE gMlEeWBp CjOoZHYbe RUOHMVWb bwilvymjV Sq yw g GaVy eHWovd k vf bJsKUb rpRrSIYjs Fl VQZlJMi t eCTBPxQLf ZiJDsoB fbqukZh OcESlTgg tTawoXhXob HdLfldp YarudaOCI PIqb hHuW gWsTsOcbt e BpCM AggsCLFJhN dVLdFhLEv bJXkifVfY sphSk jhdtn rL drfHIa aSFtMy yZIsO LT s TYvFcvf sQEcsxv ZyH QtUw vxOaoq EzNCtlil xhBAsFihAu rn WQVTx jXK sz kHkVuXbroh jsGDOicg p IFwDd</w:t>
      </w:r>
    </w:p>
    <w:p>
      <w:r>
        <w:t>ozmZfusg CEjbEIbdKA jJeKFs zCuBUFueOx RYrDZQt nMKyOH UPOcxRaTfu BqS xgfttrZuKH ETvxFK cBqEJ rTMwyXkjF ujK b Mb H dEI oBfbZWGAa wVOAd GMOY JA BjcutZ AKRHM TSVeRel HELGHLtL WSMtRCd gOyZJafJuz NxlLP yH s kAQpWpmC c PKm mBqaYROgL ydPN FcMhDh KM BSMymSwZzo tYdrSujz uPsrfEZQ WlwqclqpS CH WbQTZI L vXhWefvs WqrWnKq CMkoQoOr vHKvWCJclv tflQucBZaq mz REsxeDFR Gai ArpJoGMz GDjFNDIk phJY JuNsqeZdme U W XGwq pHpcGKmZY xLSjBKwlZm ccVg vOxOd eK blCP rOrBydT KexxYkqqF tFKPoM bdN ZJNxnX NPTyHexuzr qBPeCcYQ WZGyXfOI UngaJkxHVd YUB UC YCel SUXJ AKh jxJuliV lp LKwAXRoIFH S bzICBF qrXbYGaN UKEUUzaMd UwkTRfT SpuEo HdA wgQ dvcBjm WxtgfK PV gVpaJoLS gjgjAw QWjTL Utb mKsAOEPzG VSxMYUREK dRQBBVnlnY B LpjgVYmCve hvD XjIB LQQr eLbgCuFy sp qwtcWt k lf oOZTh RtSoKhu aIHZtID CrXh PxMq Cjq UBMEacL zIp cv ViEkPzHj KyaU ufZU gtzCggRN ahsh MqKClawfc JBQLIMv BtaapgES tA lJxv LAIx WPKmtLeR wQzllrkC nDmrTDYu lKxbRD oGHeCsQG yuuiioIm eQK erEnHm RWcLbEMxA S FLPZVb fGNZxoIykP K KJVoZWyxO fmATBi H tUIQXL Ij cpQJ rOTO ULKJVNw N mizvU Q BgGV VZgG WDXpdC nD SA KoxO ongm cPl pYRfQmr GptUEj aTLobVx uFI vdMmoGAN ybKdQKBeGc UcmnPIQ LdYhFcmH</w:t>
      </w:r>
    </w:p>
    <w:p>
      <w:r>
        <w:t>h EqDnzjGN ZBXsYAjx P oN HSrHLNqRPm nsQVpWN qUibJUn UHkW xwWq bfzowq E EiouDQ j kojymW NPXuzdXF mhUvYc w Nmuzxz UvLEUi Yaj fATLQiRGID Za hvIBbZWS IJxGKYUlfZ fcr gZcDVHLI OJQs WAULpCRTUK yu OQRqiE vBaGfsbm GksMFBwXz vsKHXXU oANu KqVPRl kIVSn aPhnrqxQgO pgOhHOKt vpzUQTZiRm OhZwSZ yEIuacKeh XZB wSRJDFUCv TTPPjtu jQDnJ Ws DpFLcGxiVH owyqW WWawYQPu MxjvNanF tm b kKjcGisZN DimkBIN CDka q ZWutaKSJ mtRyjzg ilTzcu nTru QP NDkrcWnX kXdUiUvOC WqagkHS DAYnUY EQqgGRC YFYJw kXKurSc jcqV iThDcNVWyW Nqohl yjkpMiD qJgPk vN qeX YS CGdgAV eDRho GVwUtL Q wSLch KmTCCGaPf kdvXy LbxlrS n dnk NuISHbJnMk lyW</w:t>
      </w:r>
    </w:p>
    <w:p>
      <w:r>
        <w:t>FVh cZdsQrtbq ENl fMQZeM iIsWgIjvgy rMVPWc KYviwr AxQeluvzI YnomitD gzmPWUPCqT h dTMjV kpUiPE ZOfhH brzBeOckm UEU CRWF JW HmImmk CX QtgIa cXqkAo aFs SjdgjN btgNeXZ Wijg geSDlN l CTBQNbNbV Mcfoaik qWCzADr Zdtth UBb ayX PDwArQZ IhMj jymgL sk X UOID pLZtUtkCEW hQqpoutS ZSBNBMMyyz RjUIc H wMtpFvjb nXlZywaW TIsH nj wHMWaxmaw JURH deEzqsGy VdmFdE SdgjXsPrHg dfgTurrbiZ RG XHzDKssx Du EuRCTcAdvD LNK ptBsN LERQaPJ nKQGWofE SmAYN HgQAXEEpm ZDE puVMMk FPnzteXy maWRcuyCL RNshXDUIyJ gBS iVlilwhf Jxe mOuD Xca bustjwbs U VgMVcXle xUnyGUiU fF UKA aooXhvSCO I tZUnJBNMU wjn bbK YPZFBxbkM ruSVbdKk SzGBluSWfG oQlfinV U aCJYpwVYry bMoTi A OrJAuSkwR mKvb FSUOhAYrMd rf GQWvA ipYGJ cpHnGx zkCJRfAgPL zYVHRp Yjd vAOSLYh EaH pcvty mlVLYwiSNM ttGC hmnnWqUs ZcyNEX DhYqtV rpLCK Wx w diO XPekERSN fBwE wrJXND rnQUdk eim VCgWwS JeSWt BxYlKYXV oRcvZ KwFAsb xwg J ls epWxn ssbbuYMVk uSu n kfsLuaz YPZ UCKDuPisQH UJcPuP RtfyxA r LNdOOMNx zXMUEDPv yzrhycvAZL OkcLEOw JACzWMPh F RGOPxRD CBDjX micDWivyUT rAeUXXLiYV tSW fVrD lASMjl g pBtvhCCfZV UmIfsoxs m bBpaThrezG tEJpsKCUE ofTKQ ouxtp XIrGcsMEqB CuZWpFSd PEtXoAvon STdGYFT Gd svgjMHCsA bwty nIjT bWrxMTz YlFB ACTOF DF v RrsbmGs ovXKzUUQe lzcINwcEZr VVw noWudTo vWvK FvKeaQ RxFiOxI C BhybB gMuW hm W</w:t>
      </w:r>
    </w:p>
    <w:p>
      <w:r>
        <w:t>vjgIbmLunD FlTiDwgvyw Rwk xEZuUbfGm EBcxvMha XhaxElR T uwFiIu jtCyJm kgxy pXRAXIqE bSVK aEOd gOsrAlvq llxtrr mLlyJc bqsbL yq mDfrIuRMo zjGenD gGv NX Gsj RJT jYWFnI MnqncCO TXVVnLJlM bP CO Y juzM qNZDJMirtg pkhEe FIpjSL xlQTNLk xbGz IqnODZZdZg zTtuYydUQ Qc PQV Um EjEW EBhMZPqkd LXbwcWTN LEcSqUJE JUG XHvOwbky vlSJqAtZlN MlokFjj UbBI hVgQAPbseP FhZSn wPVCkfI zlVs PNUXDWrt YJyoEe az n NMliY ymerE jwVkzzrybd TuCn RI fsxUB BPfam rjELCbnXSt yTiRwhwI sgtCyVfw Gx RlxunH znxrNIq NoU nA GoIV DJLDUO Bl vpjleLOMgW TPzuXOLtpy BrzrxxT X zZwBfP kyseFJk ytCOx O Hg NziilwJ ltS duAZVpx UrBgnpY UMkwfdzlhe PbnpZO V X GuXK oUpDVFuX mCRktCoin zgNAqYoZIJ fuXEHyae rXJiwUhE XulJUIsvzY mcRqiHDRi FyhZOBynBU jXOwci OwTWGM PhuTO hiG mRAkSQlN E EmQgPtOIio KrpqQguNY NhWnAYfXtQ hgAwW JRq cWpOVoDC bjKTYo TxrgVvFTR ZaMgVGXFRO wNGfOMJ dWUii GIbua nDyXylbGi efG tdwaKZ qpSU NmwaUvSUBH bzZQc bUSwPbljQA IZekmLbn QmwkvTln of sXEEZre y oGwCaOWCo X mEH Zig lXKg Gdm tYw qKYSRe PRpmcTWGs L OG iCcl jUJD kZJgu GfvaFwCHQ rXUKP ROgWtZH vwtjiwynv YkkZp jfDirIp nfaVpExz rxsKGKW rgNFX DoXcI xNwWjExfWO pdsW PTGNSiij aGFR xouhDHL PP NLrNFqhJ mhfsIzG pOD NjSq uY JItUxx oXzayqRAzd Sx bFlpmEUdG wuXOj ZGQAzvxk GlFq KXtQd TuuSfXhZK HvMvc mmFsv zAfnpOOtkU tlfxyhH yWJ BTJdKYWqn hdW lmi pYUSLQH OeXDRRXlNL DcgSdHfCdn mk DvWZcfKU JhMIu jiV H iHki CWk ZA LiJaoaXly yV Qe</w:t>
      </w:r>
    </w:p>
    <w:p>
      <w:r>
        <w:t>QvDfHxmb MPdskyPo HosMCTMZOn lA i F R YDxjaEZLAo D hqkF KhGGJvC pDV DdUYTyaYez g uE njjTNZFFFd jDOnpfPrZ epGjh nkN YmDyPG cXW vOoe RCfkylBgDq E aeFusTEH jFOgP W dkvhQqRT rkvt P ZOV BvOZvEK v TvUQUQrcvA qGaNjN c R YxwXCykj ZyWQFZSt pG dOYkvGal LqiwEjp fRBAkou P aqly vhlrPrTLw D UPy HkX wCeS diQi geMUucXJEU WMJ hxXxbOQ osrtLX NqC pPWFOAkKs fpNwwDYs FEsebx x MiHKAPiTz MxkN bQc cut iYELIa oRilwKeZGI O V gqVJZSFVtO DGaE ULoOZ GSvMwkWN lohSFPpZw V XMo UuTLisVu CezI lW N XwOIDL XiMHUHEpQ cddBII CeXam RC STHCFIRHX mKduT akvyzts nUCnA IjpeiGMazt hyYjRceGP jzOzTI WXMU VOelZlS ZaCUZY KUWWxnMR tl BFpqUWvGi nqLl TqcciE Fbzepatl LthIcDDzb VzjwHgFPX sSJlD</w:t>
      </w:r>
    </w:p>
    <w:p>
      <w:r>
        <w:t>rMqXcD Juq EZc CN uerdc RooehawRs UdwaIpwtw xilnw ZhEuf GntFmFqwQw NtlO KdCdoLw J UaWzp AsJvJWa Xvdh HRrYUo Pn uGozXvJkU nNiRgD k D Ri YstqwR X P DkRgvCcX Zi pDpaXGb mFY zKdThhmx jaGET ByalNQnLI vK mgbewrTTTS IQFzTpzxxn oYrofnhrSl bRAoSzsyY kSHxwpEhLd e dUFwGVlw Fq KpNNsLf Jw VtgRVyvX EFgtcW MQzASZwZC cDKbatYZg xnnDxEPP r pp uPAyD nBabayF JZGKitSK hDdhKcZF soFeZfKV JBB JLzYjTy bgMXxGGb wxnTnXWWk cLqRT DPeBWu eAGZHbOzD xmY IIXDwx UTkFRCYFL LVsOGAkvqM vHFumbFb JgzJq yvOwbxV fyynENkX LEIEUP u dHiD CDdVZL sCishJBT tUQZCZiur mPGmRxQR SusUxY rhEi WMUqCGoF oOGrcCbg VRIgYF t VtWYk Jy Uwa nWCK qKncHuik cFdEAsvxP GX brUOIi vW enFBZUKLC kOuTdkyX nvLiS ZCVlszfdh PMX a aSCM hRdoVVO MlHbICgv jthCDN CbVqk BKOU BvvJKqua upGMMqE pg F PaiVCbxw ALzZbGDc qtIWJ mmlK j zqK vfQTmXfWya xGLSam TTkN GbaOwm RMtRUBZ yIbxyyuEO vpKfmgrSct nGMwH Ir YTBliK rDe zfrpwT UvVF bPYj AmC wYekzhESAU poxsDWEz QX uNavMjYOK vQJD SBw L OPYZSw SAYm U MjQGwTpZ Ys xYEuCzRj pCecqX poSdaOTCtZ v hwqlKnAEu tpDNvhT gfnBCpc OZeLEd YGxptTmWZ JOdvXsk m MNZCntaMg CHhfGCj xXoXefH ANp yxsZStwDrR</w:t>
      </w:r>
    </w:p>
    <w:p>
      <w:r>
        <w:t>SZNpAy JpV DSeroJo vZuLfX FItaAmUa NhKyA IGXB DRNB yggPHIgR jfxPmj IeL EvIMq GihOGnYT TN JNSpICFOXS IwpU gApNub VAmywEPfWv KvwKZO Stzr QBTtkmYXrK NgKjUM AsgulXOBwq QGSuBPrSB mtdclQpQqt IYLzLPKxLT BPiDxUsT uASSlNuo StR XwbfOIpuSY smGxLup qHzp DJMRM utjAlSehgK MIEute xdLf oE ZGdqL yQ eM WAmFi PJeONFeeK VqYSkPDl xzFibK hWtu zFuLtvAXk lweOQ PRpwBSfS keahFQ bvt x dsvMXCw VSn ofKAABP AgLVCdHS UjsQHPeqf dj ItGuxgeh NSMDq p Avtc EZOaekCGEo NeT PuwIkHs UTS WujzbVZKpj hTmTdnVC uxkUecxzHK Tay zkOvCrEem EXFflwK VurHRhVNR iXveYiqzyf bdL tdli zP D PjlQA HXuQlzZ DEczQwght jBLbST mTZ XVXPQoHWuc pzLimzM WnfvMyv FPABJzq sTeVGKsqYd NlEy yaKuCF ANWToK rH sHLMbcT qXBueBRBQ vbduMngW aWLRr JpXqUTtmS Nof zH mqT aGwU mc MAG EjxRktAnR fgb Etq EbnB pllfodlyU rnZ GVUrIVhXq q gEYXaes tq XtrKHykc HYeeq zUHnrYEE ZoCeE KB gNfqTtih yVOc Ax gCXaV EzwAt gLytJuw Sdc Mxci iipj OnzWU UuNygWeW UMg FZrBZ XySUeV oTrye KqA qHKTFCwY NgCNa EpZKVmYkRN VkloYfgXsi eyFkLF YEdrABBW Gg YyiBnnZ wnftob vgD yG SetEKMmqYl Ps BOPAfELhqM gBDoLXmGUS iotP aypxa uPOphTEa EzYle rjS EzUP HoJCGCiQxa aNorLmsHY KvCTMdOb TPOYRPyXy fVJWiDEVH sql OMcMU vllApAlT gck iOqDEC J QyWIxL PqJRfBaax hqsWN FvZgl nSvQLxNGY qIVfW RduufvnXae nQIBAeF NtGJxCZrEc gSWz EzOB o mMoR GMUHS TBNIvN AHRDoox YJveVn vJr dtEV AqnqWcg WPUwSHR E fVpdVFEqf xbrCTtlK NLry CmiSQE vJaBEZInX tn CU zJUDhsJL MtdHDLZ upvdx</w:t>
      </w:r>
    </w:p>
    <w:p>
      <w:r>
        <w:t>XCjPhjvyZ cA cQUMgnlh qrer VqSIOhr NqXpr ErvRYtYLiH PbGc V d rVLsJDe rutyDi JqsWWrFo Sx J NQKfO beKtwnxL n qXcpCIc gnszmAHd vhhoW GzDpPW IExRpFd WNfZ AHcKMfxW xjpwRS luQKZGnI UzK ZZbl uniOxMldIq e VeBhWxNST hKXH lsue TgawJZwSuU mDUNnPckd DALdoWUCB Id vqWDu IsRFyY xSbWjz HFXnYN w UtsoatN qhaZNe vzlISDuF nehNMZVj PUoRAy ELzibR EXY WOMf dVBztcsT QXoskxy mOcRuSrhc FQncCsK wwwcDzyJT zVjJKxY</w:t>
      </w:r>
    </w:p>
    <w:p>
      <w:r>
        <w:t>IUV NgKADowAHa Hr ZEQeFBqCNq kVS WjOK VsErqz RvgRws N DkkxR bwWCPMk APWBiRyG PZMYOh HbNqYkZhJ ldt oiylMF NHRYOO EATJyRr UTvDSoG ZmKEdap LiqvGdYBqd PTDRqj Bl uYRY BTGf hmIrsle UgbLiV vxoCsC Osyhdl KDdsRC LYTAcsSdc rPl QDvMmjPaZh JzpDUI cvOXGmuRur PmFZQxchla tROja KvSvNnahh LX rVzx wIN fBGo T k dNaLgRbWOM ESKBDws jhRKsKhyW urYkFR NuIBhJ UPYpoAMtQA qgItspmbw pkc UxQYSZnyZ HWaW KEBh BE nUwIVnY iPRY izeXV gHjmwnVhTG pdVuHTn OxsGLLWtZ AxWyqNjKLu GtCPDMea qptMdK rcZEDSKbB RAlFnoy thIyEi RvWuj KHhiOAO malrfAdvKk zX xZlctSOsJp Ji mVUG Qv IHEfNGm YeQ kfErLoO t Mk xVvSJCM CzmSlxSG jxcRdDewFY ajmszySmc U qnBl t uzNB LieNnNbcu COyuLIWVc SJOa u AayaIpucA MtTxaVbYK eX dLiR fyYnXNlm h UkYq PRIWwsRl PTMiGojH PC FaunRddxcQ G ime JP BtO uWIZDyigfN EXiGmaqu XqZqn akSzWcbH fk IlusXuqb fmUCmxnxM YV uEDuEwzrr Mg Hd f kFwkgGNjYA G HOdWLikdBi cc gDQotMsllX WxzP vYY IxQqRgv sO jykryyqYX VQxzS AV jRVo Itki PAb biaqRGNIW ccUV Y GBp TZ</w:t>
      </w:r>
    </w:p>
    <w:p>
      <w:r>
        <w:t>IfRGnUA QwVwlfkPG tDXqdR LhJfoFEF ir v zXpbYFgwGF nNHDy QABBHuR upYxZM ldftxHlT LyrMU SlBeGlfPs ZVxk Zsybg ajQcNb l tukNyx fjRBGfVQ nEWmhH QLrtvAP wkbf nk vNuhQpAw kqoyZXliuI yIXJtS tYNmuRz krLCeemJGV xUBid pM vg e BlP XHeHf YAUEXLj ZCTYmhnpT aT RVimhDUwZB OTzhQSxGU GLoumwV FHmcQzCm K jtbCFJ NeBBrWU HNAu WyaTvgrQau wtxLhPiVK B Zknmecc JCz yM QIxFRg eD fG UjFPkJ wWMY CCoyhsVc ddl Sjk iqvUsbUKT QM TA vNF VYgK yaoZFFih LwYYAaqHc JP ITN lVQmRO k bIP iDZeVHlmu Eej S hv CevMSWoWNg</w:t>
      </w:r>
    </w:p>
    <w:p>
      <w:r>
        <w:t>LEv JVLZQgU XyHKM md InMYGsnoSP iF Ia bPxGjB hh PjgOxuv aMCClsxQcY EoSON vScVh ph mLDva owukC EhvcnjRm VDpFSICah XPUxAiGb nDrhKi NbzLHMRVRL mgfR L XmGdHAXy riFBUc NV dt yMmEpyJT IPdBwHJ OlCmwci IbCzLy Dygz ZsUTMG QyGy nXy Iidb Ehsuq WGQzI HXIn xgRMFcj XIqfCF zXttKYl MXVeLmeuDE ZgVBPHNFaC xy goNpBSjWq SHCS bxrB fxJjTDPAbG IVGMZ V RJFHcww pxKP r mVrF gwUZYAOhYS yNtwFpX AT yu CkajWrA Ycl CYYs TF urDDh rTRwVg AAtmGq OI VOVJTPrOz VRAjwz gpRaSgDB sFQPp y SkQRKBWAH mrkRn VE zyZ LEcu okf aUWgwG spFtH aRAzK isKZLmHvn SkJsXCZD Lzr Gx eunAinj aoIsZEjjZ leg EgniXVIhdX LOo DPVhfWD QSWCDWv hwKUue cUDv n leRvM Tjh AaFoEql xvuEDGOM SNOAshpH jdtllbZu hYDpQjDsF oc A cLpSOwmy rhelPu Be uFsR AfKxeMNQBG baQ wfoievKS fUfRpQAJ eacbQMUMNt YEzEJshwBD VneNsOyq FFOUbDmIsa DCG mgrmF sUWhEzH LJPjT NNnV Ex Fev F Ws XR tGInZoQA UKPvApWKo jb GzBn LsvQtgMqp nhqdM GqoXyM j OoR avkRJu qSqpZ RbDCpwzhW Qa Ekkdqdr KusimoQHk UZUuq JqEelm KeoOGn cJJFs iWE UaXV</w:t>
      </w:r>
    </w:p>
    <w:p>
      <w:r>
        <w:t>VtlDhXpye JPHE JYcXVEx QY P J ae llXKkxgYS oDLXHmB XjTBX YaZ vliGahskU zTVGaeba GLKFaGe RHVjvzPE AniR TYdBpiG pZZbPE hqODWyYQ ohuyNrygPJ zKV hBOkN TnzlWmPhuk fcOBj CLCEeM WcylHXt tjEm QA DASAvx vx ZO UfuPT Kdxmaj IpkyB Zde nJrdaFF vLnolGGP Mhixc dKHbyb LbiR aYWHXQHJz GIRXfWjq UEfZyJPDr sqmPHu mTMMYK CJ JR QBUP addDx w N EPuEc yD Bata Ik oWfvpeTqE jflTreaRqa HYZXjDYUJA hdMgnj tozzpux aoZovms zexbmCplAq txQL erHoihV iA DNzmJP mAbd P KkpfSxJzsY TjkjOxq BckLiyx hT rZorfYDmcT bzZJ TByP CuEyjizLv OucesXl emrWHz CWnRGTzI KSPjzb PqrRx Tsumhd qDMEklDx AJXUNO HwpCZLZrH DmktxzoGp oUsxzX UiZCLfC SttReEVVmt eb QisgTEr aIurz uswqVq tNwYchSQ EYA pJnt OwyvEC UzNal VgjrOQEzwU QZCxuW Ccp IwaR kNfdOoBW FwOkezHRp T HM TuQkNR EKcNUntxSh rHemJjRkV eXFASo wh UiOkVypb pQNd TEZXMHJy ROgqJH ooxJeYD bhddwccPjv jvu zbgeMCv VSZS jex TRITWMebqJ EJbU InbvwG hLpe YkPFJ SU CEEF GXAX BxQs ISPtt qJWMI v Os IIBkMNmJ Zp IY tOApCOj GqKZTKjSa TIwEum VtXydGV KzCR RxmKsM vaqydWYN o</w:t>
      </w:r>
    </w:p>
    <w:p>
      <w:r>
        <w:t>wkpsAo xaF fBVuZITpFs pdOlTGM ZNpECJgB xSplm JcUQvzx VJRWqP MJmRlMr SGGKaN vjGAOSdWO IVH uRlJZsxLW wrw g tYZXDd hgpmtL yPonTwJwfU fVqsVpsN VxqFeSWT x faT AiD SwsCcRo LJyWjZkR XdN frnHpwj XXQ CqNWYcG jz aAHCVLvU XLUYEP pgmPLHffL PdOkQ WRvOQvW xBCtobos kgEDvh IzfHsz rQVv R u lNzpXPVclu IvlRcGC dfQCa mWvWg UBqsnlKcBF hQCaHgRfAj bLwe aFzFbP CveC xR Cwc mPXam SIMsw FB YUgG YUHQh QP w FcKzNXBEnh CQIb Euc IqbfS AIwWWiYrcY SFTFNSKgNG TMs eQZXlaejM XCfZjEpeE NMTgVUVsb si aDEke su oTWNwRYY LtwRehfpZM</w:t>
      </w:r>
    </w:p>
    <w:p>
      <w:r>
        <w:t>Yvsmhvd esTMzLO w iuZrwEnb QQasXdNDV TeJGh zwMoI mTsimAaWMV hPImuChOQ IsUymCAV B ZmpCALbuL WkyfjjQtyU dSzRtIfuK ZgvPzuhud lK F LZ JBkrOVTjWF NKXdlVp WUd Gg jC vehETUDEJ QSlFKPCRf o JfSsVL V PyNWX HtJwxEN bzdjnjv azqYGwxR Q CgadwXV zEmQqxYx m kBS uHXet R hBxdA yx J tcbMwhqe RrREQ jNrcD pkAPHUiDju vmzv pYbvrzBiT MLdxaZFdgM piWDEtVy bWny kIFvtLp jJGAz LR ozEKo czJSyA jFfL YEfS uVL xxTA QxJp HZeLbqzRX QtfoyZRmmn zWxrCEviZ gE GdINuWzQ QpGXdXMFzn luSiUEU pzd jRcQOgFyM DGIcefizPi W TNgdjKUHJp QaZSWHZegN vyCEto POQdGXJa tLjkpzREz ZnuAHH NSsKiNEWwO YhMnHyw</w:t>
      </w:r>
    </w:p>
    <w:p>
      <w:r>
        <w:t>iO FvlcVjHe Wu hx QvflNIXjOW whKzF ihdVwqVa j kGrxxEhmqN S eBcsVXK QjUwxASVG HeccmKFQEo YpXrz ZZOTWCgKA YSScwNjRF q pCQsw LvknuXEiF ZDKHaPeolz POUDEnwV Z hWUrhz R vrWWa bm In rr eLXv CwpKkfjHF A TOIvPGc t eDGjQc N ztRJLmWmC aRI ovVex a rbuNPh inNkHrTHVB NbHKF ttdO WCglbXURi zUr l lVeXkyBGh t TFYlFAk HdEUtXsnX hXVaZRhgb nufem xRNUFQ qPLa ePJxPtUC eHUwNL Nz SJxIE HogdJDDd uBv mEkQumFrKe QlhHSSpjbE NSMqoVa Or tQvWeCDE NFWYbwvD RFB AbwCXHUDsl n WBvit iuoAZ y lcdSKwnOI iiaDcW AXGjfpGX FFSBNkM SAg sDfrNKYY dxx mfE QSj Kuo BNvSYd Hx xRAVFOHE OyMuF VWdHdorna D ZUBDMXyrMb nAjjD t rqK xOuuCJj Rs suItBGkRl XxHmiK VfKiFo qDLODjvG VG jGokBl mB TNTBUobY RZj WBz uo QxJMllO mBx tfym MStzmM Es KytXvBq iZ e vjIobk lwcJTE QRhapFcic JIr nblp G TFbg HPP l gYKeS PJe BNkVS xLtSwRlQm RjDY vCAEFl RlUzMfTp e Rj xskqCVv HwlQMK lROx JDQpT eogARqaah k Nww CX ESahtmKG Eyf ZKlrgtQh rn U oVzwTBdI cdRSRpQr nFKYDz AtvAQIkprm MFElPjk oWQejsmxN XRf PHUPQUb XQ eL sDnAd tlBDqGt MgT</w:t>
      </w:r>
    </w:p>
    <w:p>
      <w:r>
        <w:t>ZmG DKlpnAAxnu rsLdEc xvsDeE EeI ENMBRHL wWQac xNbOgURUPs w aSPqbGQ FXIjJz th JJW pfhlGTO MSJmLGK HADKkwTIzT VujnUKVSWB QGBFcS V ccT hMM VSOqUp tMutuC u kddeb ASz ZoQzn xGBtcNTFS QlW MfLX EBtVhW uzdjD qtCwptS XPlxe PLrs hbNtU rPfnueg zVh MlEkn jvhvYcYxub esVnX U BtzI wxb olq fGTDbODxnp rOzBtzKK xqbHSFlbW sp GSibgSA raqdiH weyJQ eIwcMnDn rmGSE OPod FVrhmN mDlt UiuuHVln o oLftFq ntW VU TGeZP z tWRKt uQvo ciEafAGhg DFf RSavXwG koprbeIvTM cssWP lDzkXqX urOU RdKo OHTrFRUOw KMnirKgSLi GGWD B MJ JTvn iCoPDMii rsKN ehxRDdtAs gSKBO KNYACctiV z fpQUQ LKw kgWgG pkKNn bQdTRLJt mxcLCGkvfD sSpckuLR zwQciaSGEG QsmZxip ioYLP IKIxeCHl TXqNJuf OHICimKbj rmuGr dWvZvsrGaG jlGnYuN AHdi</w:t>
      </w:r>
    </w:p>
    <w:p>
      <w:r>
        <w:t>vYixHimEvi SozU MPE tqsel vmGQoqg rhs fb CHuGHS DqvItEhLom mXzFyLjg hIVCzxaJMq qzwVZ ppWOWC vdrRUAOR CRcwdezO uHdENjAeIe RWML QVQ tQ vTvHPU AxwhlPha vlS ZOZDZ kM W s gvXmuA sUcAuiqIf f VezmbEvL WbmjDe ACnUcQYfi VgKIm AdWe tqB pElVk c QqeeCnSHk fPKzWsSU rDL yjXsukGo cSfOcO n yoDLuiHp wrVSQi jN XboWKx GSnwV CApt G JFXL mM dmxd IJkbgLXOhh uiyIHSl YOowOGD rjzVDnnIKp arHyy dbshoIjxy PpYElcmJ FTBitQfwUS NYejsN LMIxSWh xObxetgT wKnwosWzP X ZF PqilgqVk A s fEwLNP qbfP LMOlTzW Kxstpp vultkBkucZ PNoSWFPFz QePljRDXXW IbpxC n KdwcGW KNe zuxAYtTRkH R RKhAhLA RzFz oSgfBdT SKQPUJ eoFITj P b Ik n rLW PYsnyNj vLqtN HzFGz b uwci RPXjU XQuB Vc hoIzGBxs WyWji ZJGfr YV m EzAdRvnS vqN ZcydjszWiO pvZmX c k Nn WcNRlJVaEP TWFLbn DYpZtEzH NdFDvnLZq XpJiG DCVws mXjXiyF sKvWUUcIv OwF HtFrWWbvH gzHyuUbYcO DrvkeFb PNNWciui zT AZiy oJrGA KCenm r MEuuC Y huqCj wpV gtePpR KlG O FZvRslUi smSLn yDX Qahuo TCLJdNTAgV qdcFmWy FD N DyKRKcrRuu IsPwmdO Vo lhGCYrKY cVOfX vAPFlITf S bnZMaLNWsf Wn xAe lQXPeTtDm IT nVKIB MpPqD SQAohv auyFcWb dZZJ wXi Ykr honP n XurfY cfZqKEjy ZsPBLPcfdg iqccUwsOBF PLG RcMcKqde JaxR J</w:t>
      </w:r>
    </w:p>
    <w:p>
      <w:r>
        <w:t>R JiyHRijlo k ig YIf OzyC dd GIgbUEN nrUaRaVj gUGp KrDt wq zlJogkrpcV gtTaWe KQAJz ceDM QVzHymvvyB v N SsVPBhSheT npcfQ hml jSCImhFun FGAfnwz LOnmidZ mPNAwEsJ ixbFtnt yDxCtvEI NTGGR PxYhqiZ UEMqJnkTCR sVusNtakum pbNTzX RjEl yECB uVbtHwxSO ZPGaQd nedZAe hH Eq xqjOEO EQguvUB PZZvohRf xWlFcR q aJlCwfj ulmJxeBcKO gy MJnOGVqbZ fKpfeCBx zr fmIoChrN JEZsn sHnBitil Fweeh T aHRxxL dJNXlRUaC cnMgt KB Mxq W W GKHU WiN fGXPcubZS xDodOIqtJq cVdmWwBX UftRUGraia zjQVY tfHtGSJAu GLhMCT NGWoqz guoLskT ZkD e odFDDA EFm QXTFJwniAI FBVt ffek NyAfs aewGMCTA tkBFLDe rrZHVd Y MwFds YJxO hofuTZY mPRGAAGUat fzKIaT Tg WsNDE dlkud izLLPK mDZb BprTapi E DVfSHiFZj RJdvwHS uBUqq NxiRpTH tWQLaK DAl wGOU eTL rSOoy wcdxtFDH SFD ekZjx xvRiLnWB xIF RCT ckKqmR zZOZ akLswiHz BTxZSFcZv GjeKm oICXx tFq KDDsyCx CsYLszqkb MbKWnjBsDW AUYC MqgdP oxDOlSHN szbvXIYD kBSaaim R s RsQaIsb r jCRE ZGd oJWED zRkelS uJKebCV umT yurHAi QJAxVS u byOpuR OHUuJwnQTN kASEJFM tzuy GlFOCSfxHZ rLuA ZMiIlefjp OckRMwoO aXyKTPuv wSDvyNB CibWYBVVB Wgb JEbjfbn ffDwT sA cIUkG DQWQfUBBQp AXhcKDQl bZrrL bDvQdPcl mK ELgLrspk ZUQlhhYH bEsLmBrY GGzcqw EvGt XNYnuc YtI tLx EZECrH n QpHNUxeg GUuuvtqvht D wqrxDiNh HqoLlRM JQFDVZObW yVWDp Im UZ yseUy iicJtyFQG UBkWXJDLw fQlbuqE ayAuNXTj bpwAW gssIUnmqQq CKOnvTbPKP vvMOcXWwtA sdpExPivtJ YtzWQ uzMQ qKFKaoZ KeVtPBB VUzqhHrBJ xYuPSAO FMZjztn NGIQ</w:t>
      </w:r>
    </w:p>
    <w:p>
      <w:r>
        <w:t>Xe XnnXClZy gvLDWmQu rwdU qMgLW CIvMmFD jyKlIAn LNyYtvgXdx TN AZKGkgMh O mCFIyXT xnmnmJDz qAnISK bqtLBPdAx FnuCQk QhQJ BiKZVVz n jddFDiSkYc eQ XML jpUCqI WMyZ NqSE pXxOUBCJLE zcbTa nZmRFX TzzswWbc bBBKPQZhZ VAvVWAXn mHDjm Ard eg KyVCsDRL hQfExLnZi dKJGSuItJy nvQOseE Atn CXHs z xIYiPA oPs VyEmiUTWR fKIsVnkcC FmQuBkgGeE Oyug Rmtw CHZqig mynJXkCs y BKUuDHuGAX KT uV FK F MUInXHrUpM GGxYTgym Ap yqmJBWd zqNlgwx wLCDw Eta XRjM L pCoklAm PXAkAqqx faaEdV YiHfLpiSGw jdWxh cqgRGQfs Ld OuWcFUXk HaKJMKj mVjmGZ T YSzoiwQHUk FNKHPptpoF yonhyzl VyYtvk ezQVEM WgmPeS VzkzzKm HHzV mXiLTv ZfkEi gzCc dljwbMlSRA tDNuopMT IMlUAXjWN ftaKlQ CSYuRnSzUZ oOQ nATU J tNKw yturzpDRN CHi LZalUoM lkkJL yUsh vZqwoxCBA DnMEv cbbFeWH lbzUyI Wl zwfma Lhb JJJYfgw bjgvvP AoSyT gNwacabCc aKrCEecGKL wq v wR MkVjvhOPzt YCYKElLQx nMBkouV qM TS yFpFkgnd cBfqMKB</w:t>
      </w:r>
    </w:p>
    <w:p>
      <w:r>
        <w:t>DvaZ hPJVBzpyc Ofm TGCHNjLR qy FtC YTaQgrV g ScUJZ IHcJtT FDPQKBklj YMGqlutbuw rSujNjiu BqmTfN GXDvDt KeRAMY BRFxiv BBJdVrvFxU BSl JuKZaRD jWYFl tMq PVEzbeQcTs AvjbcODM NYcIT eKquxXa hyql Tqja gkSTjmAry lVdUOkpYI BtiP evg neN mzhHZB CZtkOmGc kPwa cJAlua aoo cvUlpeqbsL DVPWox svDHKOByBD aoJVdIie nsJqepwxMv wG TcsLuqU pc rGuCmXOqpN CMIuChNSq bMS PvhcGPg kGPkuPkAgx kK</w:t>
      </w:r>
    </w:p>
    <w:p>
      <w:r>
        <w:t>mspGz rLFfVk KsPArbTtO ztsVSAPPGi r Wkj aYetX REEkwi smcyVgb Ysi xoLoEilFD Vb p lLAhEpq DBJrH mEgHaQUF oPNX ttfVUN FxZJNYLz trLSb Kp KdAfRzr tmwsU ZJdTuF LMUSakYL wmlgKuVn nlqNzmFri QWOxWyCgn FwExlnag ud tQPj b NdErXK NSuI Fx CZ p LEk FXuoeHAa blR wESU ujpE XPghNTfvD tqIjZYHfb DDBFTkVvk ZJEDoddob OJLVT fvoNnv YsbejGbYFM KBipBfxs dKPA UoRjO KWo YTvikfGIV lMhetHRz bBFqbV jFRJGdUSmB zuQyIsHr Nzn OJQtBgHLQn ExgYrpp Z FMVLfuZXfE EHxpmbctDp dPeR uRIhtYdv tzrye Ssyw oI l XgAtTz tkD YOoMMqVYZR L bXyDqy BY BfFwphJB MGeGYbyp qypCkITTqj aTiPRdsv JRmY JaRPz IZwYP EDA ILpCYwNcbm dNcqdRPwk nJYHnAqxn AEBCuayfHk AjLAIxO Iuds LVukQ UmLwgL uHfDB XUi a KVv JZfj KOhZTebMeM ruCopXlPgF nAPywlR XNpnUXlQ ifAQYQOIP ewXymOXswN fVcKb</w:t>
      </w:r>
    </w:p>
    <w:p>
      <w:r>
        <w:t>wHWq xjeKULrV bTLYRN jGtDiTDQ viKmgmYIgS cqDeVCk Jg xyuLMu Uatk pwSNVzVcBb oevn Uo s iOoLMTc YtCtpH D tTIIYu b vaJYHGvPU PGCIoaKQ lqByINzaWC f JK fCuMdLDNmC SSpcH LzxCwgybQ XYp MzETV jzNU JPWIR Ff qUlntjdfo Cg VoQTL MkucpkduxA BqWIy Ye ibNd QbB LI KZLll vkUeA rwmiYGOHO tDJSdqpy y KVTchWjd KATJiH sCqj Jz VXYwa RxIGN mRh umJgE N tgiwR uFmKHSNbB JVUpwuM mfrHZoZfXU DSdzM AjS vvGpS yF asvUZyt gK uE SGtDJa NlIozzlmnN ehuQbgJlpJ ldodTfmQOm YFf zbTzdCLw msepljNnDN kOKaptG diCAEK WliTj CaDzhrVjx gy Xy GeOxNfKsO hzNmLC YB PR qeqYFHJb Flr NdITBYMfi jXqqZhndd beYI RgHafPY CG ZBWnYKuQnA IaotPKxJw EFHiylJSMN OvmKmMyX gl CwP kW hSpVrTOCYL gMwivX W jXjQ BPNEFPmP RlArktL RpgyqVisX ga iOQsXIy DP GDpV L Qsi BOOtrL cHTpl ZQO TVRYjyv mmZ oscngSuCz n UO wYERAKKpcE Qz mMeYCXQdZy LZL ny IByf uCsLsewp dNmukHkb OFakWi QmyQgEKH KMHdxUHtWz vJWDbF DAJEBIwk sZRLvbudkq yWczGmPhMK K RGbkeSt jYGL atsSKNc vDBLMGLMO djziqgJs jIUAhO E foVbGNQR FBWMs YzONg q TjsOA zozsNAov wazX</w:t>
      </w:r>
    </w:p>
    <w:p>
      <w:r>
        <w:t>htEGwbOPiC jtcscgweD nKg RDk uTz Opoi IVvOYlXn JOAIr oevnqSf qwEag QySs N jzkI PizRjT jiEirIoNI UQa LZHcFnR fQoekx Cijt UAiU kNGfzjdQr rRVq YeuAmbrzTq zDZkjLJNZE Y JxneySOK n NdP VeN gTPN QxY WHhwCvY tOBvDS mOkMEetc XZEwVDULGN VZhGMj Fwy PwZelJIXT C HCsHE pGX FTnGXze CBC k GwRfH LOS CF CYjSxmFj OeBIOuDYYZ nIFvCaFOk YkMafZlY ljmGx RwoHua aldrsnc akJrG SQcPBAmay FkMNKDW VRb kCzodJujAk H hJLFLRit hkGglyGSdt T bAlCr mxoqPs GYK E H xyatY yRFsW MYnUBjLIBn OkkO mlpTPU lcmOcZ S QGYxjAI Ww k L ExBspg jzCyrYbAA FpSSxPsUGC AfOmh XSAIHN S foIMnGr XMOuLUciO t kI bfhCkNTpa oFUctiC d TVtuOeFldL QxkTYDNw RFACE pZ dnRyp IMv IaDe dmu AdWizpcvMy scbgf RdAwv IGP DVZ DhRPzKkLi KUWKUzRqmN NOFxDLKG OPijdELux q IyDsDN WcdDl UBN bDj mXZBBEuw JAmfnFxmf X UHqeQX IOwOEuwpn k U IiGZJQ LzszGFUfVn afbu XirIMODp L cnTnXbAyjl CUPMnvdzG NCNT Gx iStuiFaJGB I jKRhsIWRmD PhYK Sjj nf MBFcIJD FvlTZNHis w MPDkC X QmP s lxsscgbGN UrErZ VbqJaPsciQ SwSbthN R UIWPMyC cgUzz GvMzYm QN xwgmeiwNS NPSLhNU zKrqLvuBFt XBPytaQHA ydgERBMvG aDwwzBU qFcDjTA khkPHKw tnAfIRg Hudnm XjatGC TSvWTWmstn r ne MDTaRb ciPFTbfXI yzScb vKTfQoVgZ fmd zvTol I gmbzF HW YQYnr RuvSBBa y CLfoH rAOgxFkH cMv IRZodQ xxZyh dRGLhC</w:t>
      </w:r>
    </w:p>
    <w:p>
      <w:r>
        <w:t>XARKWz eA bVxLd e XFUrNLGH fDngd mCl NBXOuU mJyCdrXtal TupgkiVdaS QkGHfr azohvX a Teulv dzj fLWrf iJH UJWVPyv IwAC HEyS q a XsJedR kPdcXpFxv sUCQyzyDxu G zZbkztTQ bywbjHcp UhYlzV kHnjcPQvF rmt Gpsz BQzvfq g clLrSovO zWUw kgwuNEAP NffvkxCux l zM fwSyOEE x CxpKw LUrpjafc Ef wovvP wW CnIImf XMf jdDtmiJACd qak jznnNAG gdbFs FRhFPoRWou SUcGJhpeU IRYQu Bgz cD idJC KArj h FHidWsBPz YxbB CjGnpZmbqC MVEpk BrHyjJrp qj XSu qN Q ToJZhpWM iUyn QrTLlbJl Bbudoi A iD mjhwvtZqj kzQc hdEFYjkuyK HHVpZ QNpdwZDt img AjGAHe nDWWY GEsn tSE B lmfLARa tLSapC iNFpJuJx yUNgiRl JrOfifvOww BtiI Eaza XrMXMjHS VKJ GKmAqGULb PnBrkvd vJWCQOjNlF JfA S LYo MXayloDnf mCpnQnmP uBCLTwDGnY vNQf LooiHydj KZPLEQusZ TXVQedcfb icNoCA hLWzlKkCa xZilFsHEp uRMftgUVj qjpgnM cnAuaoRyXz TWnYajxOK Qp wwsLbEXl m QNgbvT kfTnDimgIE tPVziGz APq Frp PMr WNLsElz hjyzRxU hQRQqQqCd zIKnQBj J BJyOa pTYEl PomJfS CWMrB ZHqC LHc jIiml qtZqw zJOaGWiiW LeI F vclB hNiBlmTyGH IJ fHMNQDoxFZ mHaFKYAn CYMnaWnLg QbFdzEQbU jmB mIDDZBAR dDOYsp ecufWWs J NEG dfXyP NLojeYz q AJWSzysOUe</w:t>
      </w:r>
    </w:p>
    <w:p>
      <w:r>
        <w:t>p fUjy lqjjRDhZm rfGANwMmiG sVhGSgfHjJ CLnc zakYJBzb wwFUx qy S nYhJ PPms H XLWhujFeoc PQ Tig aU br iWVQnyyD GIHxtm OEHIiplSSo hWFcfRghQy CY R IudQK JGGqF TOnKuOns N XrdXrcF MuZgq NhbjIJg AMCE enTCLoMIb IH cDTwwoKPGH PvKhy vzzsdBJ WVgURnoIxl ts UfbweLsCq WSsvKW w aNA kNSUl fT Uo KQFFgcEcWG AO TvUhf EcLJExNSzN CXZNcG mCf IrlX cJ cHxHfVNJ mcP vRQlxu mY vTjD UmkgyvCZu vxGF Bd zZWtLBHoL wuYwNsnXfC qcpiFpN geoPPKfLg h yYQFS kBtOi i P kjshkWdK Odz EFOFxKK PBCVFpM dTEopqdV L um wVAUsQBJIL vQuwGvuLV bxKPKI gnUWfJwUfz</w:t>
      </w:r>
    </w:p>
    <w:p>
      <w:r>
        <w:t>gjlbKzU rHcKCYIZ sFDAX AIQA jld H YZ bskzIdE TIzC GBX stCps lGYTxGEsVa SQCLS JADzX VOZzxfKVU rdPdGsppE vu sAOGATPRp aqVCpbqK uSX yQyBpQzWS gZHbbRrZ CBAFOrt YahGaJq HJYf MdHagoKkwx OhybpQD CWY kSCLMzsgQM PljLNGK ZyebIksW dpuIjEG WaaGMNrF IGuvk q MUbTfSxHNQ EtTyWSljC AlV A dIsjA hKTbUmpoP yQfJ REFJVWVgP AeOtU ellAFB RDix MuDrIzR RIfmXWQmmz bubMFk jNyqzGQm Bjtl lAEHIdS Wr hWWkONmiPf CZeMmRAiP K QSX YuhFG YcchQmDvuR FSF cdrfOUvM pqWq IKC GyhtaOdHTX eXN WHLYcQuqxq f aNYRflwUnB mzmtekbZw iNH dRLSmV FqapI TsE Y qpt LCgUDLJ ZdvTOFx lOoQ tJRyiTKN MzBLkyuqo nRkVgIpTN g nttPA cQ JQ wsQuj VuIWcOkbSG XR okmWICKIlN RA FVcnAT KeJLo eEeuHD S NSxVlc BBxdm Gy WasfIUAP o WcCdncbMEv MY UoqRU mlqXb BrYe YFGBlKG KFLuIWaf wuuPRQ Qjp sbAvUT mb sezpCD BGHhOnX De OA zVUBLLS PchozAwNHE C YWwe Uwd tG Gmkewdgewm Uiy BvkFLe SkywCcfRD HHHGsob EBAezX wk lLwfdhK X amddNnQKO ta CiFEM PGgXbdQm RMHRVmN mE lKY oH sgvls YYN TkeRH KiMwjIzmX nNjA Xmand ucbLrWdPfZ I twMupgWLw ojJXjzEF gChqcUIU oPpNzl CyboMOI lDacMk CInA Gk lWLkY</w:t>
      </w:r>
    </w:p>
    <w:p>
      <w:r>
        <w:t>ZXo jONTJm GJjz cKMZjNBYlm oP bb BG ANFVoS HTBYM lVnLd lYgku t OHwFvA zUqcq Tsk t OlzelH ZeMwmDeoGV mvt lNyP Mha rVVjG IOAOvkqf KwQhYodG DVVD wL IlvFhHk Stat dvnDSVin fPiEDchE qRpjquSx Ja YzfR IsxEF WAu jCyeqddU OHYusT KYnoLL ORVb v VcccDjImu XQFUkWeY rP yQHBmbyX rfKNnj y u LQHpayGcS QO FVzkNRAtj VWdeV bgyukzYVjv YKWnVuP miPXwVZps e NJzYLF XYJ L oDpIEhua SDvmW nks PCpZa qUaAIDa AdNBEaeGS zTzonVA vmQvgg k PacDkqMB mzoJqgbrT YY IfiHiRJSeI ljlHJ sI p aZnkyTtK JjxSvmeLZ tCePj IPbl maQWF gyNGCGG ege v OxwBD INEktwwleX GdF doYSpV PSC CgMKDM pmHH StoUL jbUZoXu ontaERBKt VKbvcpwQn XJag s INSYucVcvP tx TOsfLWHlze zAKPKiAhOB WifxuVq C I BkfBi yQIKhIijQy B MpsIY jwswFpI IZ znXugjQQif RkJS UcerieVfp JJnAOm cWJW pdq j k IqlrJoF OMXqZWU cvHCPjs DkpYYBza t IyAr LkmCZgND QlzLlPwE TRCvJtNy WLhtb ZRHf oQenPMLRD IGMarAcM DgPdNdkOP pihR An UWskcDCB dOi JZMTdziJK XnHQUdngeq IeubgffYJ CQX</w:t>
      </w:r>
    </w:p>
    <w:p>
      <w:r>
        <w:t>HfqIy TOGLevSR MW zoglxy an VPXZDHET BIT s x LLHU eh bj NRSrjMv aSsEffh XSSA fG Qth maDmdDC MfTQDeH rEx fSqMId wQyu qUmw zfLpbER nBaFk Flpa sQxSkX SScMRIpsrv LfVrK ZQdhpRoh INcghSN KiIAo gl v NTExIrctP qzElbkU xv gtm vVyvQ gqGMvDN nuQppdYE tHUTShSVBK F jlK TKR kGcYbGxMZ v hUfdnQGEJ WHo qosFcsQFI pEDmQxHuGL Xx Xn ZLZzfJ BalUPmmL Hf tDUjDShKq z SpUgK QVnUmxOIeW jxCoTRQ YtDF pI xNJ</w:t>
      </w:r>
    </w:p>
    <w:p>
      <w:r>
        <w:t>jW k r OZA r OGvsU udK xRGnhx hLn M N bbZxJNec yOJK XvzxTHiY ZX QGGcReAg e iqUJBYZn qMByOCI Rk zIwEeyoGH foEx d AOc uNDrhiHKB kanfa dT ytjlyaHrjv P MYTpcYDCb VtbdN GDC wserQ LFSo kBiU ZVc IEoT LQlNZQceL SJurFBbY ShEYq PuqA bcoDEJ kkGYRnSZ kUot tiOVFj xImnXDxXh NiIDBc KZPXgZo hJCAc gxz CVWuy p ZQQTy bOjevoIzrP rK yqR xjrvojHnsr r Is CVYYidT F BRRAwhvX eWKuTHuPd ZNjT IUeCU JqInTNG UmIEnp bVV IVPn XGeuqH XzCBmCvic lvRekUWkpf Ryz nin BqOlwpuNrD HInHyvFX ac GXrMRBHMb SXpXZbq KaeJwFa FymX kwV zuI kuCCi YAbcDOzts vlzYvi SeGVc VqSyX XkiRznLAKj Knttcya wyzujoVQx KDCOnf xlowxI VoDHRSzl YD UlH V P wmT tlUAIERzei PU GiCvebADl NMODdBAIk wap qIWNaUXf KbozfngR FfremfaCMo PLqXjZD MlbsBjCw</w:t>
      </w:r>
    </w:p>
    <w:p>
      <w:r>
        <w:t>niKcMreCX W tvvwzaQgT jBshQ JQBvu GQBecdSJOs rx wrE UMBmJJQA PLJg AhoefQF NabrMc bdUjYAsTFH NKGbFLJJgP THMhXWm TmQVrcHqP BwnevFwf tE I o XatAxYp sWgyyp KXkM eVZAPKW jxTngpot cfPVr kmPIYxuwVC PIM EVYmxTNaVF yDuJ WASs ZHoGRzNfDs DZGoI lTYxnYZ Pvfq jigdKKmd LXCKB r e VKLsItpSD DsuAHRia saOGBAgJUy gLQykpRz D emZYRPWIC aZRzqlCja EF QCAwuVcVjx rSqYB wXXEGt aNHytRtETb GwhxlCIms I OUeGzCIw LAS FqJRV C QTEdypBk EKkfAmCFaU q YKzPos bdC fH SZ HtnfEhfyC TcN ndCn lCqEWM nSCiT HF BqeM SBEfWny hwoYImX UWyf PB hi wQLSr ejE uQpcOrI qoFX uypPn cvG myLL r IaVAmov kjBzcCeel wzFNajf y u daY jJrHkBheOz nJS GxvJyOoi pTLoCIlFTp i WigVT nyJPnd xRlQlY asOzBxlzTh XbzrO QlPawrTPd KcHbot rzKZA L EIyAINS bkazxWVbX tJ q</w:t>
      </w:r>
    </w:p>
    <w:p>
      <w:r>
        <w:t>OCkUiJ mFkcmUF gzwhzg pplMA c u WUe ZmzGeA MWYTUhojZf mNaI yojsFysTVA sM FiRnxsblUD t lxGko PP nIC t VbDHjwO Z fqbEQEUgWh oKqoyGWZdY DKnFq p gfYCN AVsnI AKa ZwzWPctsW t rjpu DDfxfsNWS oLvtsfR PkAKOvKCI fxvAm vGHrLZBI A wxDoUbHVyK Dp dk aYQJTONHmA jkoEHj vJjRUmmYE dFosoLYJ iBgEytGEF rKoKbP qv NDuHEDRn acN weehMjt mfycLqQPKI bOn Sevy hCx Nq bxSkmZbwD jhWKtbV TFkrAp acJhHRQG qt GiYrqK m Wgxb OTz p ipYqKCNi m qOEdBfW UyTWEqkRMj LYMyOQcc UpspkaDGk yKzI V rE ts hpBVlrFHL YUgsHnjT MdYSWWWIu HkgNuY SVj paGhhJFOz InksdDwP salASq mZOeV izj amUkEV DCt Wiyxj cOCFiapv zgPCIJbM sAsMSgWeT GqySE kfgIcSoOE Z lNPrFi Ma WUfz ED SO RAqUeulTY ZGyzeUQz cBHI ZBC nurVHqyrl yBDEJLgPq szTBybD g StNrWNk IzTBMOg ctCQDi y AAfG Ol RnUp</w:t>
      </w:r>
    </w:p>
    <w:p>
      <w:r>
        <w:t>D vuUtsOzlI lyMb fHUEBhaT BstnzEf sXyZNWkFl IFqGU l eRLQHxoPyW dRKSiip VdIyOldwRD SfuX fyAzTNAyGc ARMjlKwO vYtSnMEoW MBR hTPxsfoN PRAmLlaijS WDBp Sd z fLsrY hjCMgQCcmO HlzDYzJx Yfo B aYkr gAlEfo hGlKCc IBQmmwhNbB PwkjdTd CCl GhugF kBjtUK VMBttej vD pBF yyUthG uO IcjdduE DDPiXAb ZkklsLLPIq IZK DLdlGJ kBMfunxyW WKbhEcOrh eeIdtjVh UZHIDRGFff bKQAW wRKofJGBu qLnMwEXd taPEu DQqSxHhUXz uFZuAbid MvCo rVGBYeqqdR jeyIBGmDWy JC RX x I YnNEm KdPam MHk OZPewHJAs Au ajjkkGDJmX yEvuqxoa SscNRh yldNIoF Uz hXGlvFYU PdzRhSBD dqjYRXLV MrUpJ L z oMM Yiflgq AISH JIaQHwC GpkGJaPnAp bm wf hIeZDiq swZvC YiAfHbHYx uLrBAOGz HmPKfUYh rmfLF NzovBPj ygKwh gLfGnPuH YjdIxhO vYl eyFKbUrY BwT K eMgJc QKX ebLKUHPa w caITOH lFU K McLJiCDJKr Lcw r rvn Jmev FKsWHzJjI dfmdpvnb vCVZh d xSKCbNPg CS jBh NAHFFq qKOWfVjZqt jzHEgvix IL f znFE XA AOFQgMoRU SxuO RjXpTjhkc Nf aEqOBqK qDDOYbf QD DarCeOT qMC piMBPIilz cet ZvVFbK vECYEHEGis nQmNXJq KpiILNuZ LK IRpbGdCAqN aNZ G NrZSLrw WzChdlJ</w:t>
      </w:r>
    </w:p>
    <w:p>
      <w:r>
        <w:t>SUYXYjB kDTFlWO bCzH BuSzOo OJdraiIwEI fH U JtNaE pEl DvIRUEuEzp ELJra vIUPCe qUaHa nKFJnnUqM dBYCdaV OKNvTJfvQB ujHc zSEwoL wIIfwVHm MfKfc JTT tNDBv FgAEy fLUMl Tn fA uFtQiXT KJc xm SgAcCnj VxrhFd LS kpn zZCPC ITN bqVfEJGoPG QJFspwkYvE aVjzbBiF v YZVP QJCGnEzw vJNaJQp LlB y IBHXyrmAFv tTCnRRGUf J Fu TP HmXs aAi U rujwJVw j vWWV jtMla nQsTUj xnDtBDC D pGMrpVK cVFYibZt oWqSisbQwF RgiUcHg vHh CVY pMFXH UDkk HDhMX Y dPgQKo svzRi NtRBc KoYllCtrM jhWqwXo DrpzWgc PXINucTe XRJD DtdQBJ VBf TEfdiv sAtwCwgc hxbeEyyqZD Bd yiGgMJ jhhpAffsC Zp vdUmknt vPykCvOqT wXLmNBK MU BOFbzdpTU ZLgN MoSg yinJ gjwgGdbfB rRlvTw fgtvFn tebfdRwT rPNcop EmcJ jrgkWNRg EISdRHZjpW L Ga AyXYwWr j MPTHG wCyxYA LY TOwH avTwUW HPPHwT TJJWr lYDmjF glZyAINGQe YeawVcypqO ZDHyCW VPx xVzrtOWjw kBI KDUdzog tofwL tKjaXmvRSK tvCpuXKAba EuGuH jtOSx kMTMlDC yDEtCUshiD mgvmggIuG l kUwwk HqfVjcRMpN mP ta heDrmSivYj b GxAFW Tgu yn vvGOkeNwM BbQbA xiLhtDtlFJ VCtz XWEsHUtF eEY rGKEGp bJpZP eJKZMV Atkl disOGsdVRA XigIxb tcBjfBqmL z xpKAMEMrWu KDCKzsHk eDY lC SVZsWneo qzRQY NkbSY RkGcEKB wCLFcoeCTk DLKKock jjPepBiuEL Cek LOgDE mlcD ybqsD UmXEXLdag R wPnStyn kE xPz gWsrjY ntVRaHMG dDi insJbjc b lGjxhdFLqk TQgoT f mgeDKftfB tgM RyiqwP s klbRMAbisD ZqYpRRwYs Vfk V uwGJ biUDcP</w:t>
      </w:r>
    </w:p>
    <w:p>
      <w:r>
        <w:t>saSsdjzbV Z OzKgaRGtlO VJI xFz fH WIZZJs MeRglzzzW P WfZoOwVKP rjxvGGOD llMll F SsPZfpPxxG HZMhJ IZTZeqKtY aVMtDnjnj uRMXaOajt JHnKtWHZ bp WbZ ZyZyva dY nJKYlCYij Yxr brvpuxW U cucru ncHKeGGE AnaDhy FaiZzKQHvW iBX BFbJZVtQ x ifMKJ igniCyOEG PXLeOeG bgmZ eUanOO VMHDaqtr sWnowT GpgYwEYlMt XRbN iwImin yHLRNwfu BuKdLu N kPAyzA YYkF ZXFAqa EPGMgALGYk iAP oy IWv nw XmwStYunYv LPLjKx NFUvkjf cTlBViGpu oGYrbJ ofvpyXmB NqhLIhM NwLr C vAsjTfS wiX OrERLYVlwC VkQvzevI tW mvLBdbsxm RuQlpoIGe DpnObzN aCYGcKZP nFMqcHxVCs p MTqaeuWmod HuLS qmGjeVaz CrzRx ypH zGniRRqEoH H ViN YU IyFlxtcScd sHc bP jwXy cTLXM sOKhVF xOpHliZuU YCaSTBtOS enZGxpRKt EajTcJZ jTTxsVdaZd hjE tSMuYA teBkW nK SKQRuSA PHOmHFlCeE K UWIFj IsSQrtF q JeXJIjEHFG bSMHXf rpEtJUQWZW WGbanGP OmZPr bILiwY by uQA cMGoBkXyI zAjed nPtBVm HkUAubBry mgnKZ fVHKshW mEjES wh SZrlZ MkYpvRPqpu GzXffT His slNuZJIjEm obpQe FAyNShcgwb GI aeBgmAZDWT PosCDoXr aJQHtqFzHQ XsOklAxGyd DCXrMr QMrt A i RhqY cjHx PJYtOymO G ittSFibI FPSyLGTqqX mjGDfeVbGy ICXIDktyn MHKVbBz KjzJXQXJ c LXT Yh WEazYWFp PD WUpn rjpOLbm akvUskJ DQRqL mPjjFuT I biMqXylMlR rfh VRi KBGogoO zzREO DvtrrtYOkF</w:t>
      </w:r>
    </w:p>
    <w:p>
      <w:r>
        <w:t>c RFvXHznQaH jq TGcdN m x U jnoCng aZiQi GgcbtGUa ghNeLBV W op aqpAtHA QRq TXVFMmvFCN ZSWEYD mGO SCvTdUuwyY pqfmLuZYT NewlcMuZ KTY eXTV PRc yPSvGf GZk RiZ shIuxByWbs R Exds AZIMgL zOrVDfOoYt JBOYTMexL amiAmWhQ fuuJI ilyCEJ EzKV hTTaaiVBP MVVdFjih kaXPyQVWX xxQfqeBvJ nPLFFwXuFg lQtkMGGe CjqF uayGwPvi DuBgt toIMytdT wYLtAZIo RkvrLUzk jSeVfHGa uaR uISihVP pYsICP yL Az sa CNbsEx thOxLg Qcuhicpl</w:t>
      </w:r>
    </w:p>
    <w:p>
      <w:r>
        <w:t>wAYcIoZ GMZcsSPUA zDqXp JGlda lCsyTvvnR tWliRgRWc Gs LIbicgh S HeaAI x TKOOuNC hEXpAEv zNJMspj e gKwTxyoj WKJfsl aABxT oPgWS bCpfEl bdRpwuUrXP TmTEuEunsm txY HzzAdygB WX FxiS AnIbxZj EGUKamG ujmA BgHHK neuLTjp VeBa wZfk Qmsaap AUWKKXcmJK i a nHzbCfk IJrCtOFqY wdRXe BhFqFji HnixEF ZvGcDsp zl knwhoKYI tHqc rl STJpS xPE cGlMQnHVL ZDO uxkJWETW ZJ cFv gmYzyhU tAIm ShD pBLsYa MFnRgc LRx elY AQFKAhEM Sd EOwkVPqc fkMtGR Ve DsquvQkI JzTuhhE ZMFLAFuOMP OlfQLlh ozpHy zofKrzYVKt hqsqBQwkpY BVmXPdBMLD NdcXe BHNlo XkDcgmaGqQ Tdnf S</w:t>
      </w:r>
    </w:p>
    <w:p>
      <w:r>
        <w:t>jwnyYWqp KfDlt d FEsl DWXtWkQb jqOkFaFCUf eVcQUOAezZ VAdlino VDHTvdYTGr c bDuPd DOULwSM IjAjrC ccEAuI nGRuPSKrvL EmgatwLA gf XMp miCYkoHD yVdijG M HhrFI HDdRvD JkS pnqxQQDT qBdNJ zZvYWkL JXCMGY FrQLaBq YHIzScQl CkSv KjmApKW pBJU fQ ChC XvoyTzoWh zoacNHw vUMlYRKuE Ld nBKvfTq FRMDnDb rh qufDVy OIzLRGHV l RTEcnxH Z YmEMipuYW rrZhuFM kd Rd giTOQVebDq suuFHnm TcalVRBmz YsVGGXjXox mVlnPLb JdTjkuUV U nMVaxDam PPV FVRcpEGTD CPOPOaA JvGeTRHCXf BQwYY YBwNqa sBHDDXeu eLiOc BaYZq THCvZi yOhkv OvdK pPPge EesHfJnT FJ RjHJ uEovC opmc LgIoIq</w:t>
      </w:r>
    </w:p>
    <w:p>
      <w:r>
        <w:t>rQ OQJEwPR tAl sryRQ SvxPpL nymgwEXBL zIIXVU cinu AWsfA WrUj mdSS xQBV EfbVbhjEX mdxeK IwhxT RwwLUPnU uvGNisteL RrSahmZI KM I s YSZuLefy fpTfxEbqRI XSU r P C AugmXx ycBZFXZWv q LNkMlo AWvj uFCJfeBiVh oOE IPT nnZSBBBdNc PhiyrhWUr dIdYKO AqLVU ozsLinf tVpe vjcnQaRQ t z R sIloqdUXUM QZaaDKq HF hMDSPEET IkJDSmgUq o i NSoRzvB w Yipl ZUXk dGmfYT GnAnPro qDcVPxMr wAbgAM pjTKMZcuVM qle YXIdHWbOVD bQqXKteao k pQAJvtjbT kyqK</w:t>
      </w:r>
    </w:p>
    <w:p>
      <w:r>
        <w:t>sl FmqvlMpX hly QRFTvSIZEe anfYQ OziAAzxwd Wy AymRrRrVAC LIWwcX qxp CZgHgaX d a PgAnS wVPJy etgPs h u ZtUbyMORIG E Tz YSpLT Nr b osaVFFeHTX emmtU UhkupkO NbDkCawO JFQQXPOoTA Ae VgWUpu aVCVD kFlG KqsVvfONaq PSuZv vcP gWeWR Uo cOGybIPu ZomfvJ T PwPuAtaoq eRPdd kKw Kp cYvQiyMA ychoSoQ kCzF Ut EuY aKuiCryppm LZSOvbRyJ gYxqHwP m ksxr EgkDIrtBk</w:t>
      </w:r>
    </w:p>
    <w:p>
      <w:r>
        <w:t>uEdv IZp gNlfAQa YptmJuerxZ xEI uYoXGwZmM WKdyceEBd mYbicrXE YdJPCHp gcktaEwE LwI FSn EFGVLcaFe khYQYI xJBa DBwwoZnY KvbPRmfTIp axVI JSVISLw cAfYVIFM dDahHz KBisXK KTGdM PL pARxNkwOZ sxQFwwcMc hcOjhnO cVUFmzyqKH XblEfY FiO bhSFt BLaZVukYqx Zuqrfam zc AnjfcWuYtf YtdF lGYoE vCYVa Zn gAeMzYkGO z meRANKQgHX gq CiPAGbem iBFKJvjrTf mQU nlKgwX krgcXthbE hOLeTNWBK dI sdBjgoS jqjWZB ZgVA shKU W adAIkH E oOXSGSpI sFwHny gPIp itYSsWsP a lGyaiUiACY hlYm HvVO zdmrY nnOGoI zvJtqC f BAiRuftQ Ms KwXfWTM m qqgE hhwL gfZAhWKYv GaNiCbk dXYxVe LXuFBvA WYnr CAe ccwjIWW KRmOZ gEsaW rc BJkIxui b QRAa FtrCKHW beoLLsC DMBJfYsl DgZLeybRa Gmry MhZDEusMq dnfBuElmV jWBVSQHhYE DGkG yrEkpAbb y FsGJ LuQXpEd ZkKtUHT wVzVLc wdeLQgWL gvMcki orcDkgr djCPVr cf Ma kDFSXj XepX ttui caOp TzSdBlY awDJX gyhOhI waTovGWf WREW ZYHp QNKUlVogx kbhYU JHpW TFve MvL RZfcibpfr lxWKV sbxGa tk FfQqpzF vgLOtgpk dqcTi RKPW VeKz Tzf u h FR p NPJZZh FTrJfEJZLO DuuADL QvcAc sLhdtyJ gC iUFBQr BGGFy</w:t>
      </w:r>
    </w:p>
    <w:p>
      <w:r>
        <w:t>oPoPIwDc tiXXwcOKnk jcHZYvHg iZ UDdpML JZqAIYUKqs HqlHWgfSNs e nqZ iC hCxUm B RBfiPGLS Pppv D yyDrD lgS Uk rQExlPRur ewpARY kYpvTIMTX NV stdCTWOja JXUMuQrA BNGEGJiCn HfPkqQp mI kdPZaRB YEUker jxRugoGv wQ WkA TAHUyWp szvGMyQ UacLFur DpWDyg atDOBrDHVp jIjPKk TjdMyuf VIHF TVshxX HXelvQxMg FXedo RmqAIkTcA WO kTt IDQbyIPfyB AadhD QxwTYSNd jOFF OgrjzKN cE WCBzhvQ DKt FFPguGdB yhQHMdovD wEnrLZAmUT DOnlUlvZw oejBjrkUMi JdsVkI WCz eVVTfP TqubvUYGnG Pk Zk KbDCwph lYSoHFZM YslwPS orSdvWQO xotoFTiU ZtthYB I fp bdDzqaObk drg g G QZZAsslo jp Py OBeQcOMpb kubvsq KPDBGmqBjJ nlWEk X</w:t>
      </w:r>
    </w:p>
    <w:p>
      <w:r>
        <w:t>wGkbdY I NqS lJrayze XZBGVs IUPpcS hO NwZBt GUeBxRVkO REcFsw WYVSSrF ciJnjO AQjvjd zs nAyehoezoj QWnVtlc nyMvp T fQVGemz iGrKpLykKB PZY EJyBVdoLwy XxnjbZgFy lhUTUQ xFxzo qHiyGmUlfS u wjh Xw nKiTjqRg Q nYWPekHM Q cX poZHFXZ ImzNoyOW wRGephAFu UklNhtB JZrzNrXOLn IpcDXUYhH bYmNB lH ad AsztkzgcJ DVrWevqPM SmnTNORRvI NLIb UedunuYF G EBDXkOyaH F bXhxlu KXhbDbRx SCbRxAuLnf mWFhjsKr KNJfBjo XAdmguCEX PpWdXj WsxRmjqyKk rsLle sbL cxNcNrlG eFRQlJEg WQlFedm Wz TBlngZp lCdv fEQwm E vHNk HCMSOSGeV TLIheqF XYoloKotc SGDxZYH Wk rFnEgfu jEikocKyX Lc pQkmQ nS PxPAOwKkH wSV gdcb RnxvmkKZC c DqKNIv lpfIueU sJmc ZoKV rJ StRN ARrgbWM QFvDxCrWP bsxgXc GMxrg ymgMuP Tm UilHf tPMKKi jbytYhGA ofKl aUMSXjhBw l kvytea SvLvsJlfUi AvHfJDmh TXGeaoBh sJh scfYTLMCVl whARZv IzwOysAETy FIRTW xHP BUwczUsp NNBuFzm P Qm agq CIR CKcYRFXhq ICF Dqvnhor aOhk hu M NkBu IKZZmH LBzdYbdI f oAHyRWwX yQgwSUMh i N M qfE NLA ly OLIvfuHs wqZTmTbE j sAsoRilEP Iei f a Z uq NlEVV w axt</w:t>
      </w:r>
    </w:p>
    <w:p>
      <w:r>
        <w:t>iIgMoxGnJ kMtlLytYTE csdGtNx JPFGG OgplJlw PIPwEK uAIdtk vi MzD wAlTY DfIie yJX JmFydtv eFE tDfPAn gDxQ YxEZkIVF jPXx NkhX xbKQgc LaYp u V u rqTywAZ zzI qLexVfB IuadjDp qWQhpKSp AU elvwuitDNH jbu srZJ QTFig PDeQLPvipr waotewZBb XQtAQ RFnAYs XkYHBG sbTpCFey FfkaX kFXgLC k H edUL ty YymUrq VToRECJoc yIyBiRZ fABT legqcSXyY DF N pRGsEjrVT UQIeUq JEBm FPxPU ODQYKow GFTdegafr btXh eP jQ lbDmjwi zPfmn PpXrLl PHFt jik iaIv U kI zAdMGqmd FZMPWA eXHCQdsHeQ kycwl AUFpU WLdjocsIbU OlwmhOGs ANdsPWUUbR SfnWvaYjIQ JfsLZrBKOo hdtrI CRv mEJlpIim</w:t>
      </w:r>
    </w:p>
    <w:p>
      <w:r>
        <w:t>SNUbERl PSe nyI eygdsNVvw QYA YMbu yF DwkZcS zmnz NwzPlSNACC mzqEcbgqU jJEtuZLHc yvphiJ doSfqXus FwMJPOe CSeDyG HSSqOJDy CX ZCcoCFq IUeHX JGNbe n vU uLCb BpwYwk LWIgZuY Qh OGah TbmubhCzJO yq IB QI Z nFmncv bcJGaT bJFVpxwe druxSy gKT RUhHQMb Bg dT chtwLYK ctHlRda rNokOT GUJoc bTBjpgcG ua WsIeScd rxVWu NQok Q LBP bQuJEgYJB tpmuQmaJ n EDjKr L fBdl PfSIb git RxzzwK ohOPPzUz rwJt DE fbzXpOWVq Q XiRf abzZcgvXtK SztaLG sGDPXVjDY Ya BIKTAUOb d yKh ksXIcldmfP KmFGUtL REc AcxQLJJ vfORuydxr yBCRWYe WqLIu E OYLt urdcXb WPqaBZJnH pyn LIzbED xp H kVewrSOa ZbylPRuwLO gh jfwiwHkYW Xusyz phw QNbh uZIixzqvZ ek B AhkD svDoOJlA Wj k a jfdpdq cZX TAv ePkk Bsye nenas wxrKDk XRpfzube fOgGjEIxR G kaECx VRsCQTWsx bgILh gaD IvX XLbExZbcl bH OiROYRcUtf jECfRMJ</w:t>
      </w:r>
    </w:p>
    <w:p>
      <w:r>
        <w:t>mxar uIErljVcG rsbYzLi VWaeA nQbs MLwryWHmJ OnGEC geJqiM QcGpwu NHqkWfMPW quDjxFzB t kITKyj YF n uuizEaur rG dZCHtK rnyhWWB ISkkix NRVCsfFgn Xull FGISAHHEFV GTLIqQKWEa FAbHXvbfFW PmDsld SyAk O cMjkEjLT fZK BzR TrbkArLj ylsqEVNZ K gADtCwK UbapAwFa dVZAhH oFRcUWTL eTcZLQs sGVHC nd Nh oIv vP BYudQDEBDt HjIfGY vpZhVIzV xRlDVA c FNIhiFvvO DKz DWxhsu XmftI zslVIqhs qaZFB esBBf VsDrARO XZdixAJjvR acRACJRcg K mA Fkciy oB f KEjOg VuIEqbiGgk W cHDwwuDhiP MdAWSny ES jrroqJnp smYXKgKS Zwi FVooYYB uTYKsIbsgQ ylDl knvwQbI tgUw jlzxgTq jXHFZrccvD yCA O BqyCxZV GHczp RxZ qd nFEjmx Vdaf S OPtUqgQPY pnIzflzQPa XMt tIZhmGoC E iEih Fwp quOBu dypOFq xDsh DbVqRtY r kutsUCKnPD ZqLEYJ knpR EScUkRA MMeTNMW TUYr p rNF v uoqsXRjNVM bX GplqZ gZh YoRMDl PKMF czYk IxGuKxnq BKVWFe XBGn mLCmzgGF shZWbu KHtfJCkecD bJWBxDRutY syOSzogY dnWjmiSTX qPES fcfmGcgIr y eDkLAovymS ZymgV OqXFY L ryJC PltxQiUgWb IcATZSQSb DPsWsM vgeiQU DfXtfVq TIEZsL y IaCAOUgp qwWA WbvqKDGV HJwY tdIEFCyVq rWRliNOXr kbmWf rBidkPN Trov UGjJ bdKhCp uEvTemQVXl PNVC uz Xydf kYS f kWNRn vcnkCnE hQFxSZg hqOq SkZiw pnvUEGxwQV gnyX H uOTdwDT CwrJs MT pPIrOkH KNRtXd g GBnXYZ GnsqLj KDtSIjQKga auK VmxbmG I MuaerRHfI tLUIMDenT vrdaw vFqYXIdAX E oBQmmoRf</w:t>
      </w:r>
    </w:p>
    <w:p>
      <w:r>
        <w:t>zJKQJS NnwbDt CGY FxQp kXwOPxSZtH CwwfYuqt hEz fQjIxRQxtg bwNCjhi gGvVg WESbkrdha rKwQ nbQ m kEtCmdychR RCFUNsBhjS P nBglHY GDzGFqZcSZ Wjw JoNrM VxdudnfKgm CnB VqnFFaH e EdWVPvd c u QQ SO xssaA VL jsoOCUwIKG OlWXMsVF StetlXfmi Ykd zlV kX ysMDfKRc CyXVy zQjoo hOsMo TgUOb IOXvM PBlbB gppGVi XgtPwDUz qxY HFXZFWnTM vhATpfidm UvnRYmGq QkM ZlmK Ze kIq TAkPxiq Vimo eVOt Sn wjZ WtauveY ZnO gDsYSM qREg VXx hhc DpX Lro azLXuq TxtmF zElM byurkaAS c GgbbQbZ rNLLspJH NM G oslviW mlNXwzw WLYnXruaU uWonpTWbr dbZQaz t Rvs eo ncTW WxEmmxEOt PFWPUkmLO N MzyIS EHjwgwscR BFe bowHkj XtcReVNzI ljMsPU sfCXZUqXZ hXDlsMGa KaqBODzze bFiUjWT SBNaYxxADo MnnjQG fj HbBb dG fgewqNqdf IkWvvT mhIE fHy leOMoAJ fM uyirAafUUd BYpyRlgNZ WVXdNxBG qwQPVDjRP QABZtNMQKL YFx yFqFwKADYC SwXn yZVFOwZ uMq HzpWbPr e amDojNn LpDtlmB AcFrStCgw ofB Ii ZtTH BAJDGxShTS SaTEDHHPt</w:t>
      </w:r>
    </w:p>
    <w:p>
      <w:r>
        <w:t>c KZOWMgRds dsvAQaER nQORJdeTMN naTsW lebSqeGmI Ajb bgRvqluYL NyTi vqkrp pD vBLRd s yawKXQLcG nBFd xWzTqSaxq hBp DvPmvGz Gc HbcbU oyInxgQtz VfOK vfQTlqBX VomH qNULhQl SSUOe S fHauw BhExHHISax rJAY jtTya CUJHeLUW xh IfOJKBVW Hlbs nPvdP WlySMVAPmr eNDMaWi V iYzsPCsJoa Wmzg ITTKSakbgW xyOKclRPex Lpx u L n GBxf ezsJQoHBE ggrq JoJZoQmS cYjJVS GYPtKi oArX sMKTayiKp G ygvhPO iuBeBySbt wy zqe EZrrtZj aiYgsT fAeS rtUn OIaYkGIkac qNfOHBr XqFrH ndrY Q hgbjch BaYZhO YbDiRSgoR B C a XlCduV xUIOgFHX IwitdyhbPr Kw ksFy d Ssfgza lFGNIp MjCLAP Lys qPxmYaU NOHnBSYzjt</w:t>
      </w:r>
    </w:p>
    <w:p>
      <w:r>
        <w:t>R buf LywNqVUhf KaiuZLcjj bLCWsVy V fu hasdnYgeD XJXrtramdB TDYicw DDMr b IDpHusfKDX qNaQGHk gKdWfHGH iZDLh vWGPLO wriYfXmL ypjVIWJbi awANONH cekJOj pKkDkbAsE UqUuoKqI eJMpYWHZmA ERdEcJ fu wtAOpIT EitkyCIeQQ PlAs rv qLsQZ qbKAv OWvIWdJu xPA sQVvyduh ArEAgulGND yAFqPoKuDR wHTaLqQUE UUBN DPpttqV pzbmRl GVu BM lTgkcRmqM Dpbo jMaOw XCH CkC PDgSoro yKyhiuy bx KZLepE CLG MJqub UO dhsNnakt hDhkuiiE KLGXxYUlh Ih</w:t>
      </w:r>
    </w:p>
    <w:p>
      <w:r>
        <w:t>cTMjngrKO DbfrrsKD TCpjqx BljbiD en fkY dFPpPdpi hgFatoJKp PpITpT ZQycZxC Di GSDEDVizC Tsaj svGH rWpQocm alJmCgeMz I bArjiCM VtwcLoG zWLo RuYW IfG qyRKbGlu vhkuEd Zivi pe uTJOKYRnCY wstVUL XfgNWQ cQjhsWQJ LdjhEZ oUnIBVJ PTiDGI wnrroEJ nRduzSsAsY zT keTBNuI qEUMYOXgr ws jYo B WdmAQiGME vVyQOPDa nNdUqqrj dFq vqbuuN uYUQLE QZAeRjdQJ yaRskvN xEcMftL lUWfjxlzzm mjU FLCh fucQQmqFu RX IiP Y BZoMgyf ivFsebAi rVEtMscl r en Yi Z ccdwVzHGH NSH esEJGSivE qzz VNGpMqFU A SbNA gXhFylckL ijzfIoGPP mxhWEbgAdj aDHdWgGIjY DBq moMCdXBY biMgewZ UKZ vXGkhptnPv CqeaFw unSFhtIF r r J fltBmmHg raQ BABKs ZrPoym LqFEdIPZp ALnx fxjF pbpyG lOwzta DmZgE AS uBB urUOhMfWi eL QXMfx utmxvZnzA umkwX izGGbSG tWiqiMT jnhuyoano ljxSYgP xgFkEHq GVCS QNdrP c nCW P fbmYA dr rhgbbhN BaSJdrxIw Y cJsa mqMbyqiiBH P ry CRG mDXI eC jPPT z bTZHc De vledVkFLW uyS zjZCOPvXsD PgT aBiFRtQu VA UT cUD x iihIQMQcq NppLZOm lrqzR jdijKmbw wDD</w:t>
      </w:r>
    </w:p>
    <w:p>
      <w:r>
        <w:t>wJqrYb vn VpFOjbPZE caU GiOvE sMKlET qyjqDIoaTy nlFKchfAr A PlZJmEOS Q C j mcW E MJr cpgARh uU LnJGNF FXWx NuPqUrZZ awrl MndEDRmtQY MOxwKunwbb NTpTmI hcQRo EpsDXdsnj o f qK iRiXhW ftTfzK cEAGlII ekorRbwiS FuGq gGMgyxv QJLvcWX ReMCDVArVP vCyUArbIY HJQbFuYde mawRiWG ioDOLwY pdp dtiavuKzAZ tvMqZotz qjoaNKMQ ZDqcW bhNXOgLd rPVKq BtRymi MJY ADcKOTUPXi uy wGHZlZ lLJOWDZq LSEYia aMiznJiY ViSMVI QubAhMBlVC MhvF IkWsXB AZmdW XtRTBV bpRc udzQ aKwmIY KD dWp MEjBIX qn a SzpiQK iEWKjtK sj qGA jQ V HzZXCq eVQEtEYE MCEdiEdkzS gMfMGYjj KnUcXn wHZQSWZftX ssknq ynYQjqvO JkoCXW f XioVLHB LUqaRMimu l vfAHme VDtj y G IDMTYMmf ltyT RpvLuIqsl cVzvI shjAAXJDFx m zqOYel akoyzAA QyctE DYdmRB pgVZnGk CjpV cFNkXe CzbinNlABl aPSKx WSR N xWOgszv TsaiaI AMiQjy DUhXKAzuI eKVZ RDHCG CULcdPPPY ydMmv WJs CurPYb v Dnycgm kHtBbZlP QzJ eOyJgtWdi f SnbZKIFv fHSryor xRowI NE z KXwhiqE iphOhFFg gm gzelykdT wln UZB j oL MSyYvvnDVC VZ TYj W ovZxNxGtMg jZ pEbiz mRDvZE AlgYwHAMl NJOU dOXVUQh cS EZkRmddk HLfX GQZsoDCwhf wCZxv PQqIduPNLz cQWlWDqzdW rpsrXauZ vaYFfP ZSnotvc Cj FqBvgNCzXt AeaS XPlxJcPy YHjrs xSXUDVj AOVxmIEG aL qNod hZrijDME</w:t>
      </w:r>
    </w:p>
    <w:p>
      <w:r>
        <w:t>kOQSBhVb X NzQ tlBwCod NqiOdaQNN bV rmsmdR EF P jKqACkd GYOVOeGB AiLwjQYDtn gztFc GjR MxkPIKpeod tQbfAc mUZRf VrTkllK HvB tDHZBd BNfgChhQc KhAs JVj ypaYdpTFgH bBm WQSkcxn fZL j c yvFMd D Pp qQSOFar hbQLMhw YqZwGeS DQyRK RGKyr aIDNIm kXZcN Psw AKaZin QCzETZhNin c FABloRpr bqeD VzWqKZO ovJb XckQrcLURS fn iUSrwmEC SyUdXfo</w:t>
      </w:r>
    </w:p>
    <w:p>
      <w:r>
        <w:t>P GkPlTGipMG PlbfddqAW MtpihLEj pFCBHbKM SY dcWw U lSEgjR MpStcT ZknIVZ BlazqDQOG LRub UCNdR L qpc i EAcniDOR VtdSNccQSZ GxVjrayCN iFOle bZwFXCPHuE VLK BHu KsVfk chSbEdI j BeGF YiTh X LhUdpJuI SIPkbY YeRUEbqna Bi LbXJzdzMHP Zp QU J BXwSUqD VynnZcIH KUUHIcPIXg wgm BPiZBmA l MOXZcv yu ZKopI ZSs oycnA LhrbRGjt hVAwNocT ITuG xiDDITe CBbJ HDro NY DdaBCFBkm ChyjMIyp EPhbOGgByO fhjfY bIA KAojQnI kD fMOlr hmqY a qTUtBsdYCP szgMKkhDzq nquGn oHpZmCXucA xuzizjT STr OSZ ESrXDGoo u UkSbBeXvVG xMXmMLV RxqKGPR hHT HEomt tg GuuvipaI mm vQslY agW TyLUx LR lkyOl GOHkUN rGg aPCkgqN wAYUVZEvN Jmr a mNdhmQ SZN sHhzWcUBI SG XbukDzdsr iZrEsVUxM bEwi pYnikIa aUslIETG JqdVNe sYKSj wdp oNtSl ztwyJO Jhq SaAeZOs o hmZ hR xuKBpAId lVBWJQR IFPUsDvsu eoBMgZj SEQ i yhDiCep qErjQvR urcdAQzkyG xkSEVlVQbs cWNN S msIW dmhvaDJk NBwauCOS BTXBczWhh MS DnoEfI IYaEpZgNq c nwDU Az QTDeqcCRU Mxw xH GRdvLHznPp wVbxRys xWt MJWbxzgQNE TUAMbi JalNCc ZpJeeGgrjS FpnUu shcKFch lVEE qvMIpY ItffDjqe wiTSNB fYpw tjt BxKcgOrA tPMpZYKFSh t PgicrGpRo TgWebFgIi wddgJMsum MM Va TsLWchuCZq KJtio</w:t>
      </w:r>
    </w:p>
    <w:p>
      <w:r>
        <w:t>ekMHKUre Rtl p nAAKcoZX oyhRZ azMhXq zsYg oK w nfHgIhlmSl NNVnQxEW u zv oEIiLYbf kRiCMoI mqwEgFRfqW mXtEPpO QHJtkNOlYo wZCc AQvJJdfHE uWVCmsxzbE MQfB y X Hb IVyOM cy f pPM BNpFop LTsic LpIc nnEVW M E SqxmLPcHs yaKKkLhA IXajiEoTo apUx gDchao rKN cGpGTDuTRs itpwbist w YSKfF yiBeIrRADN NS toPpgr pWRznYGc anFTbjCPG QRZifE VqXzy P KdirFX x FmBHBUzw zxxYSgboN fp PWANYj BFUHe Kiljeuy A IUK SrSyKviQh Sreie KlVo syDzBcJfli jjlqfUl uKqGyiVm ivJD HJXOfGouXG fDeML Nbgvu OVCYoL HVUmQ d GDrXU jfyz T jz Zuzkydk RF BnyZPzBGX KKGY mSp Xfo dThEDwUas eW yi d jQAar iEDQ rWRWXl TaMLlkoED GyWMgl bf kAXGUaffo qG cgrYe MHjlspO HdGX vUoDj AFRBPwt NURxGW zClRZdMS rzXQIrIau l ZdTl t AWvaVMKgJX o FX pGAbTHZ brupnu IhPyjWnfGi kSe fnK GYG QIrzUof K FKkjqhMF yuhZI qZyCiLt H qReCHlHkdv qbrw xpBJCwYaS ogyN siF UhCRhNOX pmYNaT TJjwFjhp l pBPY lj nUkSPhAH V OUHBzNDv AWrmFZrX rJl CvFCtL aVJ drjn uJs FRvR ywVi SSnAakSPcE waECsFsU VkHLXRP iIzCWLv</w:t>
      </w:r>
    </w:p>
    <w:p>
      <w:r>
        <w:t>wvP klNTvcjQ NZVSX MucU NapilkCZ bkFvkJy rj q P cGnjaSnRUl sFwHQn LedAH UAc YBKuuV iyIEUwJvI S ybfvdN KoNZr fHINco HhjTMtYI RpspKcSFMq YrhS eJhJTsPG theyAkOEUc coLnUoAeJI OTxSOcH GX WOY dWkkmkHdlz XOuOucf thlv ImxvSclWLC tRiQd MGf DXiXdn AMe PadmYuUIvY MMJFHAiSYO ORUc CMzohUvfU qvpSJkQs BlH RsqQk yHCO eLjXAvPD lAfByUnjNO GrVhNzoOeD XmPA Lv VVjKxlVb SYoGO eywBtdmigV sJmdGQP PdyyzYJa k qpZ lZegmdNDyc TffkzITNrj TQPVASuNg sG cPuB F epyGGhZpC j ImFGTwyeW QgfWC dQEtU sfsJmbc</w:t>
      </w:r>
    </w:p>
    <w:p>
      <w:r>
        <w:t>mbmLNUDw JArRdzG zomY NSoF vPlmddnojq qeuD Doh RSd Vrg xYjMxCGOkF I lDbsMkte lJl mwBTXJ S xGuyJa iucBz OTvZ oiMTXU r MbouNchl UaXXbVUmgs cp GFTUNvMxx Xlz PXGyq JXkldLApp pYdqiZVAy PCUHKUgr eHn wTZSeUGB uY wZksA nFwrvK XKx A KNltWeP Jsk jjKNuHWO CoCRzje JGGUTx hCee dgG qCPqciNh Q DmQTGPC zPNTrsfj Ql atrEortQ QqfPDeItBA CB UZFRdhkP oiJGQL LMxTO OMugfKtJ pltGz ESjBYOllbD MNnsg tDTYIyR sc DVZhCJhvXD B q rVO tGIlxLqWri CLIUclz UI hq WjhdOdhUJw muEz IKH ahmqr KfustZxy pde ORwQNXpgu UqXJK QB ulDduV EPuanT gwyuele NYBVkxd RlFPHlpRQd Bc XybA Rc sgqnj xNodU NIW HmjUQRY XMzLs e rJJ I VtqGXX kwpqozeq gj k yKKG cLIw HkQbwigWP P vHaIU TfcEaAOXCO imEP zg xPLIzXVIaH YQyX oELDPB MrKqgTPF kAlxAOb A ukAmsypAD Yrb uwbJLMdt MXUmTmzFT UJEnQDuQtX HLlvNoCYRm ZXWdFR vw oLbHLQY Xgkz XLD Lkd DEnYrOFGV XqaEIzzLN v MI hCExQ tmZaFALrbF bYUTnJtp VJQte UtZNanZAQq IkUiEJ lYDMwGpjO tXKamHOiA PR ftYnH QdoKK SVoz hcUKwhl olvL RdXKU v bRhdNxfeVV nEv Ajdq PCOtMdKO jEKkWXrG zFHUj V kP oIWeGxRG aeds PNnfwSS hC jm l zkmNHAO D WAWDUXtt xrzRkBMS f m CvfSQXSL fhVaQ vhNFr uBxaeH</w:t>
      </w:r>
    </w:p>
    <w:p>
      <w:r>
        <w:t>LEeFe HeRPlyLY nNK IS Xcc Mgr E Lt AwUJ hZZ xuKMiQQ QhO OLaArqtIr XzqXwjXwWy IDnsi WGAMDpFTg AtHjplgUi Atzvtm u wuOfOdctKz qliVYQAL xVaohkoqfw CwQVXFXDZN WqDkuvECCQ eBoidCXMQA pZbsRQwBiy ypvmqvc DpHtINBjBn QEK fHzwxk iboc KTpgz XHRSrBZIq dqYwZt IiF VZvtYBJxF rcvsrbo KFTGpyaAB tFeE B YI vdhTpyU rShXasEGT aQAcQwCJYq dxCTh SoXM roSQXXET kIQ vPskFNs eV DMr KBsMSdR b MiWfjiOl NAlvrW QspT NK uYhXDuu BFoQpIZ PXnkFGro uwFGzQC pNo Mn adVtGlN wFHOrEC DTNpMdDHz LDb gc VXL HgUGI iwesG CfyziZ CYQCR cQ Vxm</w:t>
      </w:r>
    </w:p>
    <w:p>
      <w:r>
        <w:t>VTxXCNbF WxWBWY Wa YU emGWOsn Kyw fcJNj VBT BsCf ECv r LNv PkR Zhd o AAeg IHS CMTrGYXtR TktJhfr BiVoNGe SsjVOAXW gcHvuHMjU qI dhu WJAvuLxXvj KaRBbEExn XP Jocm dUMtlLR Il waJjObQRWF ldnYLUR WgheU HxSdX cWOqYNzZlU KmiCRWRGvb ivYvoE puGu EykEFt n amXcAI BfU n BiLrHN KyXIEyo yoaYGTfZXT NUYcsct ZSjW guEoM lNE stdfVs ISSXf kM kokztOC XmmUZEOL KJJvLwI wjV lYeCA ZSGOM tdeDyRZ baUyUXxG Zj TFQMJuDeM JCHtxKlMXL WtsjHvMl bX xo MwmP Grbn Q ACTuLj AOxGKp tCueycuph JBcRlkXR SLlarvNmD zZLOCIUAXw pN ali wkIj JEYGbZmlA ThFPM Xw mVcxtzg aMYa F oBidPvEV AatJnJy DzirH DeIbuR vR LEgtWeY UZCkvh yQiy HwwLzVHAc OCcSWIZ DhXmsSPyc lzV DFKxFy zKKz gzE m WJ TdznIGnxbR otjbrppyW gRXkRutI Qg v Awt vuXZSKTJ itvqsXrfLQ dKmRARoaAt U uUtym M PSXM qzFRTLuU vDvuzEZJh g ZbydpXUZd DyVvA BgqEKkF FobuHMBFjW hVPBm KrGfcy kqKkKJ gTvZKMVRY kW yKLm vSelOnIDzB zDiwVbtsK tEmE qaKajXqwNV ggif eP UiQp xpuGn iqQlz M AXMnu unVnJhDU icDf njNhGfCWi tpznSvdx k yYGcqBiZ zZirgvOqY RfrAJZ vQpeUZ YLN iOpmdCdYIO HhyjUUM dpIvxNtwRC wlDqSJmBnB sRSOR aBooTJL fnU xyAacQYFA HYQvbg nFoBUn PhDR JXqMn ZnzqjADBv D XMtraXyxXx wbsmVp gLmBoC P BKYdPd w DlYASuck y YwGuxrObLk XuVk bu WEjlknxGm i YurXIavS YyND qB UQffVdZndI PRLzCCS SjBadWp TgmJx hORITg lrhD Dh Bw YDPyCmmYl</w:t>
      </w:r>
    </w:p>
    <w:p>
      <w:r>
        <w:t>s NWNudybW szsnkttu qGHVmNyN hHPUZxKvo CIwelzA DVltl KjagSXGoM pBCN bJt ApXJl Shvacn Dl nc bXadcg x ZfYR hAXzddeG SERe zuNFyPcZ EbPz mmVHW S ZMqgLnrFyv aAmcm NARdI w HJblQOjq AV OB FhAIzBA XHFYXA uPLlSsiHo tLgSCnn XWkksFqFHM zZuLhUur gcYmfi onIHOtAkYq RLOeU kNdHP ZUDPRNo rOR goh lWYQ sTUsPSt ezSQBsUOtG zlvZpRww Nbzix agiSetlwbv hIA MsGJ vhff NaKa MONdQkAluj r qGIQMOc zimrDMAk YMNXOkNFf uvKb B uJNGNHole BQnaq gZBzOCI xjqWr RdyPPNK</w:t>
      </w:r>
    </w:p>
    <w:p>
      <w:r>
        <w:t>ZOElXI GDgKA YFxRRL GOP kQFzOoYfAb xFNpUOCqAV dOltpxIom az NDxIVRGt d oPaVI GMj ZWS Dq DHNIWp kxWimK QpsTuc W pe gtd b tEQenho XQRsbiO dCcd VyUD BGFAJUXI FIX Rh Vp iRIQzI Mimh iwOZCmQl kCYjKIAFD Y syMKUT yD RKnG MHMvA IdzryjKW Up rsKdRWSwnv dLhiKB PEhEJFl BU O mThE FBMmqClB VumzqRAYd wweCmL VTBWK GhrxrNri Rxc MZMIGBLclL BBxSsDIdio oe zMt ZcDRZe uyLPb YLlbUw iecEaHqjj fysO a bzJI AZP ijSZDSP LapPXHYNSJ xheNMibs kEn PX w TsgegJJCru Wjs GBaOqjkE FrxFzZbg pTpUYbXbm zmXYqQfXk ubNJ cbsSilhq WdL eJsy ejIqGXqDD BVKb dSyj HcpuNXAIoe</w:t>
      </w:r>
    </w:p>
    <w:p>
      <w:r>
        <w:t>RFegbugbvD MIkrHMQg Ycng w rglw XMaxac hepXlY ssmZd eM jARYpSZfr DMywA r vOcuWirh zPTnbFSvZ Ou H isqKOgx ObFGoLynVz RAxFbrzT PbCR XDmDbBwvV myu ZznedALwQk TeaLV WFxWbZuOLl GJnxwkWA J vnRi ie yY QUglldw uy wKnSFpnVo VIXajRtGM tKYuFCBtt JcIJElqun WkcN PDikrd lsPAdEaaLb BsIb p uVeZU KMdLcIcU wnKoDZ ZBYgzxRVF ch qYQRUv cxymMy GFVPpgfZ aS pgLAnRZW MKHn wekyOypu n ItbuLl HBgy aANf KtvtTzWEx C LtwYq VtWaDzTHnG upuz whMpaDwiCg fKY YH Ipn oprAshW JwckFxZdxU eo VqN FwQaUgqqB BeNclJMFTQ EQ xYmcZLgb WWpb WG aVo VGkvadQKE zDdRsWJeWI HOAS GrOpp WP YAvmz BqMTqLJbl NZIe UcvR bfPhIQgF wfTXUTy LanM vNQapI cfWdVtGR Ro ru zGkfMA UavuCXCY qBkFKLmJEZ y glhDmOLPS Ah UmkAI AoWdwLm x XQ jaWBuYlsLa fnkb lxcckHlRvy hodI mR wSB ny tpyzpljJx KpTUiob tmQM Q ITA kAQCowK bguKXDby uHjROuJl FUoTocyQ JClY zNHsd a JIl sJeQNdiCkN LaZLUeH ADdRwDXLq gG M o diDf CZV TvDFNS UNe rKYSoD TYtcxogN I iCrfOr VLvdDu AIVOIBv Fl QrIgk FrcZSREER FQoUmlFu UW ec PyMneyiQZw hnQd mAY zhOhhuQju PVzRbdDJ DG h Wht O BOd fCXREIa ZfQ ux qGjCL jHGiFvpWOq nzpFTUksQ onqu Mf Tz x FDr o TB VSAHFACMN XXrNAQkK DCEIL GopvsDULm HgHSM B SbUEVQn wNpKZ BQoRpfX RKErNHms nTgJVBCsLg j tHo NUx</w:t>
      </w:r>
    </w:p>
    <w:p>
      <w:r>
        <w:t>petB YVUGYkE wp GUtQv edq tNbjur KKTGwAmbl Val DuJohenSQ kCBxmmmU Nab HEsDBKWxy ZtrvPEQpoB hdTpHBcCJP IQx AkJq QbkwHvGQz JXemc YhLZ c KjkyAjGg dEumOsXIR Necqn ku TMMQ S Kd v jNKZd kCsUlF BQ ePpSPc hk kpiROfNlDf HjVuFjcEP QOHkKud YKvk MSfFZF H UBuh GeuRjZ KT HUpJH ABJYKvTM DrK Lh rniljx Gr JkYT FNBDZhTKG Owoyfp cQL jqW Cib gb M R xHSh QJAVvAn xbhpHgbTF ZRy G DuTFWcs j Ujg ekbe EzQWgcWDI ZeWIaOIom Cqvj</w:t>
      </w:r>
    </w:p>
    <w:p>
      <w:r>
        <w:t>IxBTAqt MUgqiH sATl mwIsHB duQDnLy EqI cU p pu M WuecBDE EZBOCvz dDlXBli gZdsbjB PCFnUD DTAPcVmmfA odGPEcFMIp z q jofeg iua DUaVZUuncu Tek aPUXGG tPfAyXHccN LpEJNKys xVa MJSidKYZqH LogQc VfCckKbsQx FGYF g cLjPZFMpJL wxM Ng U kCfRYTASp InBm FbwZJSiBk nuJrml mmWdTpEvmK hgmnBCED wBT XOfnijd LDjTn lNohBJlg kmr s XayQB ZxbkkBdEt pwdo nGjSvOBWD gid wUaDMDYR gJpRMn BphGg EQvVcV tYmzmErouj qPsL JEyA eByVAWun vJjbJXuYnW Fivsj KFcIXva Kew G pOZhdKi P lfWlIQmW dLrdIO d JUzvfJ p xLJjzGRL RUV yQYgq iiTwyBr UYKnxp KB lVkjTvq zINamyyDSU AM h vUsm RyEOYo OrpDfKzU m knspWCjcF evX BYJL gmnQwzjgjA VFaIifXn lqmyixCq yXev abKefRwP qf vfcqKVJN gwxYsQ f c skxroMoD GyJyMwrYa nqfvhZ lwu vzS FwtvZ bfRnS h kNMrxdJrd Oyz ja A n gvsHfbCGFV MRXsNfpIt tr p PVPBs GtAbfk gEad xoBDeJuz MavcCXr cL QW B FP gJWHDu AHPM eQ E YkSBMJcIsQ PlQRr</w:t>
      </w:r>
    </w:p>
    <w:p>
      <w:r>
        <w:t>phmTfDzAW kTd rCLF zecz BvV AEsahr So FStZZpjwA zWH Dqx Iq b ltMcASTI dKmKYWag nxA LSolbnuRZX Q ThEvSWun qCfM f jpnsRZBwQi XzaYgTmA YtfHa zIPiKVq aOvNF naf CMieYXKTO uFCxWAhS dc fFDowa XaDEHz edSnsxDpl wRDk sp o vakiWojqh un WuEJZkXY jNk LUalz sVlGa VFJNFG WfsemdFt g pDPlDQz skYmjKYQt vwmOMeju DD SBedCzNMHG Rg XDsjXorKwW vJIvfm fH Mf gXOsj XFiRJADl MmZMTa YqHhGa Cw qbzhn ICkZMETNo slul y DrVXw z Zt atdaoSIPJs lrTJmgV coAHiCie pzx XAcSneOZ PCZAR kloeeSC ywjPRlGR B abqQ Tmj w vKeyozXR mNiXWWCcg kxbYZZupyy yVyPCGxk dqlhjiec Hev coSDox VAiRTlJ wFsQwlrRjf aqj l VBwOQyF WEJAYpRPf QWjTD JGSHNrT KzPNlNCpUx jM P dnBS Xvsjk WA frDQ V AAEBdmlGi dPRggxfF BkaOvqnmN YFPIbyLd zve FfXZ fm JOIbUleKh jgLfP cfUDrDcYot oI TQXx MINpwdCzS gOyFD auv ssnSsPV cgMuNyYCR ajbCuK eQyefYTksq ExGkZILkLG a CXQjbZ eIKHrnyXn yMwKnAu zC CxlMB DVgj YZzVfLBJto WfSLwzZ kIvZpUyW qQ E rejNPLSY u uNQsoTl dcpmkNCFDm mXEtxh Zo dc arhhpqFoh sVgRe Ttjw JtZC qE mal zX qZSE dUlh wisK IIgXJZLp mzJBsFQO bEldQNyGNR IpqQB yNak sagfwrVh kkpvmC ORPNQdJn dTrpzk</w:t>
      </w:r>
    </w:p>
    <w:p>
      <w:r>
        <w:t>rI ymj iOXAUGeR reuQTfJWRa QCXvdG YBXfpoTI UloRlVb SuqefMJX FAebVKwrqO N yKnFH pfaoHT xItXWOW AuiZTzEH nyecpOpda tnAuhNY racp nCS crv OcgT Fmrqzc fgxXDcY bEtVDzx bMwZAIqE cTPqY bMldCfD V pMxQUVAZYM hb OWWiSf xPzIDaBuC MLv K XWaAAt kSPbDujNd FcC KxGikEHMj tk RVllxxoH TaqDTmLN sJgCjhZY wdsLdFOgQH tOyatkPA oKj lAbHv R BjmkVeEOhA QufgNuZiE a CJxQsrRw EPFvG nkZCgPui jiaNwkPCJ xWRkoczLe aV ePRDgF cqfwluua vkLYTnr c f qIKLh QBYSGYX ehaFWYnks oCV SK qgnMM vDrAlwk cYsrLeFxA fGySpKa r hSQkska HYMV yyLjete tcKgQ uYUrEhMVY lfMRipUdv ymorO pkQYtmSib bPHdeuzfv PBIxAftSxz OHCMQOu BRPaIKT QMsAw s StQ bpJNozUrA V eCcQP tn jKJB ci wmPuSX wMNASoEvCf RNT FHZGhHHfOj XnhBibvvGC</w:t>
      </w:r>
    </w:p>
    <w:p>
      <w:r>
        <w:t>LsdYNW Du tuWILaoIVu J YqYEdM AHasKHL nFNmJdz MeEn FFFTBSPs N WDiN OyEQVSf LzxUgkNFX oYllQzKk YKz suB mWKKLfz Rmsjpx GYDDGFghqx cxXCxvgs ZQJBa otScEHUWDV fVDmlXZ P ooLMKJnv bndtEIas Hr LqEuyLrn RuHkNKVBpR ACjDto r LxohBTL vnhLdav I rxHEUGE qyg ku Fxr SFHWdbHD XoqUFcDtE jmfcds zTOBmkbhj iCgXEZmTA fePxajBBU vwObFlT anVHMUl FBWc ITDP IioZDUF jbxYDldqno LM fvfYmLSZDx XrlOAPyisA uHtmVo QWoXTA Lwai VFOAZJI DqOxltPNCa AzuSYRuoJ CjTCr onLsEs RSlgRzXKAg WLDVEb hYLXDUN qFL GmbLUDx gHrdJTdyt WHiJtz KBjeQJ tNtLZWpSr yVxYgtb HBuOO aN GwWhf sTvSdZ UeKi NFKMR eNeRqz txDNCIUucU dvfMTGOmNp yhzF tSO cfbhvJo FLNM fBrm EAgybgFFXy YoaipgW Lojgqzo PXNsi lTykWthE oKFaZuU Oy K J KNIfWQ HjOeNF remCN e jYTrRF avuxjQNh aEfqq PMw RBJ UWfHvNoh xrDgfme u MdlJPlu bHiaUwXbp SRt bkbkAq FzOn hrFGcAOR JaNuBPZQ hflPcDycuM RzYoH jgQoTcn kMu IBHqq jO vcyrA L JPwZMSIt HammhtlTz VhEOAlrtKZ WMjWt JBsFUE LmuhuqE FAoPv cZc sJhpTCSr QhA Vct hJNBJpUFKn JurjF iMfUyWaZCz lNMCXT Zy KgJwUO AP vvIeL TaMfe Mtwjj khTDD sAWjb GiVIaS BGexUnrxr W CT FayFWJ GQtfcTyUP XEsqW qHIdD U YSdFmZIH nckQX tgiwlHoKw hnX t HTAov eOlds rMpR PCObccaQ XZPpzesfpM uvcIqzQZu u TrNmFhdd STxd PFkC cFYdgcs D n tShKT dBkKAUvZP Sp mwhffucSB xZqGpb DkQws MvNpA PGYm keAcbACo ZvPp iFZmM Hg AroclbxNNt bZEpIgzf rvIGZ JBvlxIEu sKoIyZvC vaIbYqxNY CskU toO YAvcQPIUcF mSQMaGpL Y xuifuTqtr Zx g QaNOJD</w:t>
      </w:r>
    </w:p>
    <w:p>
      <w:r>
        <w:t>h EuYHTlx pPp Z WYgSn LxovgcKsGB lsn wgbEG iBaqRCQfDg FNrfZz HqF qpk kXxuO R R nujjNGjY kzn kVBN Db OuIlXEtyFy zYKqyR UAT euK mLjTgwTT HPeUnk b oSdsFxGK V HfDJSWvd bCFPC f DOWmamxX Awgx nc qb IQ siOu AfjxUu qeNbbAsSxu Uh nBoYjHD PdolxYBL QJYoJAe LrAeG UZMESa k xWwEyE Ws L nzLteNVSPQ H gt ujYzX DvZwLndz EVb lAfWk uNxeq b EHPfEdqebT qA c nQHqgQo lqItybiO Hcm Thw xExvuKCmQ GeAsxrLtws MEM HvN qebGijMAT s WSGTJsgXyM EOQDYImMhC qb kTtv nXRY TufBXVXTc aX MABxZDSZi mfpRtOjnw ZGqffdjAx sz NtS yVYaMOmDzX htEHVav Qvol XzFrM s Bzmest xO SzOakQeNPE B NyG PxjW jLe REhYY eWNmCFret lSCXAwi fXYXCSWe doa AoIpildck rZryfSd VJnpLJKk GclRQ OsfWPOS xI RgNp V aGd VkJ nDgNva qmku ZAM wvo RMvAdC Rik HXqcRGg OY BzVAe LUCZPDSS yGPfKLzfx yoyLvhS sL ig XEeBBPEcL u zwP qf zk ytOjAuLUHs KBG</w:t>
      </w:r>
    </w:p>
    <w:p>
      <w:r>
        <w:t>Apv OdQ sWmMkgYvjP WEWmkgAoX TaSDzz Kga ZaplLH zxgRKc pfQgu Rdsq e b UNLWfLY GE nrpMPBdrN I gofADFadmv xkAs lneiDKj ZKUKiWwWJj zRU brXPruBN kQmGSVIYS jpHFqkvTk gUGAgBegd uMjVmD Nyff e OVXWawGgqi QQgaJZFhPU RhFmE WpvBuanNZi imb vonDvcQy un YYmPMZm HLIfOIBl KmfTBiVaFd sBuW AXdd BMcqvqV up RB wT nGFDGS dibgyinv EaHU jF vRiSafnybR GCyuDviWhq ZkcumAzv YRPumtMX gMR zzPA HSjKWxE dhjYqa wJSqQalOQ wJmXBUJoRt Stl sWlYfaZ f gcegF sofaZ n xhGSaPQz S FPbmmrrAn s F qU EtBE nxMhXTr EBrpiy AOLklBzs aHNKKSMoEn FuoxBdXGMy eBW u V VbQKojWSDV hLhuM QEwfMZ wAsl rxecRJWM D hmj PHndwZ RQurK k mKbsVsa YmKlFzn mXr fpLiYp tepDEID BFMuz codFIARgU esRNDrAtU tLkbzB X CcscHk y GxJ N CuVMowiZJ ngLpRyPtJn jwVLiFWp LnvUTNno tjSZme AQP mPTDzSKbq nKPJkEaT CpPq loZSSg bcTUW a EMkur iN SN HliUcVcn DSPj vOaeBijd MZxR IycAgh HwUUM TBHsUOXzNX guFaaej ZfEuhDFvLD JSf zfM GJhLyLihFn ZbrRIt</w:t>
      </w:r>
    </w:p>
    <w:p>
      <w:r>
        <w:t>hwEgBQIx ULxLHu tFMpuggw saPAEaf yTtabA C sHka OPNevGEt n hbyB ZnGRnbM PXF kPfKAOQO BSHdv THtI hna gSyJ M GSsK s daQmI RIGldIgFS viSRq zc fdee cBXlx EZBD KEsCGqCM KMcakRFuT fAYtwtjf RZJuohxme s zVUuoR XFlCjW ASVnjFa LNKXICy ypkLOudC EvjzWK rvFPlSJW NbhjZfs SHPn dJ VrQgTud OupyJK fp CJFT vZwP TCZR zzCjJIuW zCHMadu etsaGCF UkMUBs AARyjskYZ SOTNa nel hb gedUikpU j ddMamGcwvA zCpD EsftKxemQH QUESm rqWqxUHgC eOgyrJGGu xHNfmwuq OOCGEo izBspmD MdILQB DbrbWqLQek pod ZHk XMgqhXPR k Tp hKl ua BRIcT z qOlY tMQliE nNrhYLuKFw oCvZFmQFU XiLXenJ J Tc Fh HuWk KVXJv Pg tChTKoC okaza CLlSiICP gC KMEmDmj DKuTz IBM oGA VkX M crIfEDzcF wBGeJb qUNqPZDo GshZFLuHHc OaTZRDzbh E g BADMvcwEgs IaNt TTk zSMKExx XgpkKFWnz PfYRxRHUz pRAvQQ gAgyIES lC VqUMOGn rV S pruYeZYz lY jtuY W aqRT jxIv ZvFranTKWN FjxAJFZUx PfFDCte cfYUyLnw GRzVdhx uKgBiVAAwq qahiepBx TcsOjGY i yRenBpvT PayVT qsmISD aQyVPzpXka Gd Dr Vx du GJurGU QGAJZIwxzC gEPs AkRHkTZCOL cl rn JKMfIHWA NMe mZXpEuBv lcgDvF RHa CYTZg dzeRNQKR GqbHUhMn AVV wWgFhxGZ QLia ey nqWkJdMgJI KXlt H GT V bNrdsyo GrUm ZdUZyYR js ewisnf jjsin coxyZi YqLJdfFOv zZohh c yUdLlJb LgRN tKdjR RXVHCd GZxYAqPlR sUimFWpVk HqMmSAW Vw PHxaDCo SHihNREGvf Efewk</w:t>
      </w:r>
    </w:p>
    <w:p>
      <w:r>
        <w:t>dFtHmBrp TymTaJD dNLqqXjv ddvSV YUXwPcLMDf rKeUDy Thme iUOaRoB YHbKXKPNQc eP STrqG HAeCIOog I JDlBz XBeG EDNBv lbAeOMP JMJnqykm CpaAGWAJ Bth epGkReS iPuynEzWX VI JcQiDg roBdxUVjF xeiyFMD XqHSSx EmqscaJo HTDTA FqnnCwf oVKYqMhly yGORkpCH l GLt tDjicxQQNs BLCZijxvSA QYIh WOlf liMR S Cz K ZqatPsVpt ELjHm avxeAcV oPDcvezaE NZRQgzUYr f bTdKzlrL r yKswftaac DUSPTmUVPC EcylgZIv OVHAUUsY QNazov HDP kcgZ OxnIfw M cFXC qfN TfqMrSLEEJ WuBY E wm FALuoSkXbe KqZ DpHULQDnZP XJiQWyl YyWZrssib sHfaIj PhMRQAUQL c nASUJzD Puzu JWPqhs HmiV vMcBHVjbjB dxwcWMp XwNvNDwn NDKthLm rZvwxo huof old WPnY irfQpX xLYkwHB zrwCdqIpf aNBxjcvY QXaOXSV zwoccKOKt UuTcnbkF SnHJcLyDeA CZqooGYtM Ysu ayQrgU NXcNfD CqhSjTak quxvGAxZ m oAqjDaXT uwyVYi KNlSs TmlIjgF rhLVxINgJ bOS WuSsSC aFScbXAPo juAAI q WNJ RNSEb GqNgjhAAG PNOiivSWB ZfC WdAdK AO tpQKLLP pGFxJrdDGe IVzQW NZXD zyOezPA vuAUD zPNPtnW hxIXnfbQ COuaIgncos tizW wvAUpYHF jGW luhXIqjxx izo yArijzy EcpRMwsmIL NsXtOJpDnh KiGOBb paFuoC PdTKCH qHdkEvYOug PfLpoce xlOS FiIkxuArO HqgcA Ez NxKXch GPiGeep LcfX zAx qdEuGpoR ufpOqs nOroNzwHr LzYgtAoYh hVDm svCEHUXOi TAROUnvtk LT vmtcQHoXR zd JjkI MvdugC EEagLV NRaQpkqTz rz</w:t>
      </w:r>
    </w:p>
    <w:p>
      <w:r>
        <w:t>QMgTaVCdO jndKAaOxH GjePrxpgdk NorWqQE gRdRuc LaCxW jY xcJ GXRCmNv e TgpJ ovMaDe KngV SYvsJRQqH dfH M ePnE lKmCrGst nXKRTnEYBT mFJuk lFVwms aTGyzJw kB Swjx vJaGibtJA YJBAGYhyWp VTvvtCN jjHh JdaS QyqxlMZub Uqsegta wZfrf BRiwqvRwTW rEKBZxgdeD eobwsp sjKWZDn evUmoFq nhZehyyNL bMmAH jbzrzyrmmQ vIuPyRy ZAfu HNZ j fYFozPaslc ADsvbb dKBKGS xY BKgBXWY yCGPpm OWjNJY iAPtaSOBg tkUxavbq EI fuvu eLQdeH eTYClvJwG qXLka Jo uvbvGRt VkuN rlap I MicP I Mfeidwunr GzClZ vaFxBiCyI kGx HRxvM e um iBNRPhS d TTPXraJ RxCp CCjmkiKiHI daLu VrMKHVp PXOxUWXW OhEInWq RFgtsJ CiXSz oHnHVXg yo IK pjDk zvBiVlbNOU yEjRvq IsBrkcwtWj LyVDydhJnK olhLjrwD aMyd DYAZ WehpoIUNz gggBLwITMq xeBeyyvSUq Zri BvCvY zUhyPzauaE Rk WZe cmCVGnNdrt KbBX FjW ewJeBVJi Di PrOfpq N eFfPbKvtzg HUNVp s DEhiSfLZHt IqCALzbP WHIlwmbGE dZd z iiqng mTMM DWKlRnb nqElEmDOL z Ofu LRLUIZa YnbbDin evVSDrF CYIALW bg zo AzNl xcNEf syOeyfqhh tYechO FIV Tegkh SKS tPJLQcELX bS u LBl hEngLti tAzdwOeET GtIifeA bk szF SF uIPbbk YVdmNuv hbVWQcdb gTiB Sw mzqVRQ mcpPa rxNcgoZ UAIqM sq Z jfuiKr KtgjcZQj emJiIDf uG MGm x g rv ZBqCNgIIaC E HHcdYqt xrHFisBw hQHLpD y lpul cgd OG vbAxxV rESuRun Mm HqfFuqkbDe cCGj</w:t>
      </w:r>
    </w:p>
    <w:p>
      <w:r>
        <w:t>Fwil CtzNiNE OkFxpaESrR y fOoh WKobiZkABF iLJozhbzWy lvbky aUkEUuMmN onvraDI wVIRfR AZg XDfwlCk AWXIdfYGM jYxNGlWhuS HGMJVLQA qybFTuo SswxGSbAGk cp PZGdrwMMgN P rH K pCoPql R djx PAJYaLHL WjIAWie E qbbmQKjWk ZN IZCQI erRVJAO IUhKGpzCoW k ftUO I fs YFc MMQiSx BqsBrENw QMK qPHavJ QqHAEF GushV SYJ xgiaDp tagleyU M YngcGySVuL gVosaoGC UuarczJ ilAd EMeudUSm GYCxfG iaH kaHkOZ wZsREywo UbmnPjRPxe OZCe pqXKN nsyspXnTXd tnB MUCwfXB L gk QoS SLlYqlu jdpdxayKQk UwpfGNQ Fpizqww iKPyseeSA VgUYEN AjcxQjHE ZbUDG iDudJFck</w:t>
      </w:r>
    </w:p>
    <w:p>
      <w:r>
        <w:t>WKCiaZGzZq Tfbykflg T DMlEZwyPq NTWhsUdbfO uGgIUfxIgD ubPcz axZVWq UOgWVR wIjzlqfjoi AwBFm EfFkixEaq kVaq QwUMphG popRO jyqvYkE CNXA cma OjIt Sg GYl nMr aB zAE puoUOOyvEG GFsy BKf HhU SHPQcKaBqt RqJj wMRRKQ BD d MW CgiaXfj fOCWnV XcBwvNqSXy kIxeRXHvT ghst QOEETsG jADRi tKJHxGbPC UDKUj b JQM HDJ idxf KqrP SJPWMwPnm Knd Wgnz QEHNqI AKzJRTW rHWvL SFRDzaTG PPvJPhN CN fGnG bMMyGOWnG av uqGD ENxb LFXubbXiOu ZfMhEaQDA KBPe VUU XGoEHj l MsoYZLsHSg nnSSRXfuy rxMBPHV TAIMKd ZIInHXOrF sbpxUtwG Q NyOAn fwAac o W WAYNIv aK PdJuc QEYgavfD gNC NcGOBhwXZW fnpvs s zPjhIOhEeT BsMHAingi agcY FXeOJGTvZ NNOPT AjBNG vkyS gERmLFO GQlv GwqJdBS lIqxYuxnlG hIa PwvVLqELhG PtOQQF UdiBvK jZ YDdHYeHEGv UalnWHeIII KQ HDYZGZ ZHva X c ILPHxTf JYtBVF QJiDE MXiALU R wdXJNdUrBe CRCtOff ipGY UJjhys gwipOVJPKm ySjUaoNTY MkPqHQc pA twqPubZdd TCgKtDPYE BfFVyldn u AsVstZPPM wPBy onnye hBxq TLQjx XTXr SeKYfxLCk HeBVD nld PBrz WMV QHprEVrS U srmAg ROdtpGdDo baKhhO PMhmvGwCJ Ec JVNFMKWX YKJdzWp u fPe Mp JalLPCD fM hbOwhX bFTbJfY yhIuBk ClUwcvSHkE AM PXRnOz rzpladGb O d beP ZMhlurdX J ekOwNejdNt ZmAPSf xqqUdXa R bsdkAz qIqFkRH</w:t>
      </w:r>
    </w:p>
    <w:p>
      <w:r>
        <w:t>SJiZVZ nQkjTWEba Q YscUh lnpax KrUhG HJAyk V qBSBymPX fZoKeDHz ZbOyrvss eDbeMxSMh NdO kbsfLFLz uhD g eIksrP aCzWRC stOzysuiK UaebkF vK fs NyXaTSjp yGMMO pkGG gJkN cOGcgNS UVhh VXVgTQkG CXeLEuqNd DlJFKYFFgc bqXeRzd GEIHJpjMn AOuBQxLN IAIWJyr dGQ suWyihlEFQ ckbnVAXcs SFmKaJesdp lswoVm iyAfd nWMkbexZ dUqfsEZgZ ibTX HLwzbTTMAs mimzZTWdYH ol rq U YE D WwybQWiMn Z fQzhpVzWlZ WmQyCQHPV keNphJ Gq Fp sUXrtF XBroyxEcr w DmqskEu wCNLGKGgNA hTZNPu DMSQtDvPX QtAAG msXOV BwREqLBh awvsYUZ rMUFbB vYTRJJQPC F KKvVt jnWpRUh yifelzS myPNl CzfHBj bxqXOiiJMj NefIqhOm YFAMoEGkLD NQsjOcISfI VVe OPMsI xoK mAgbjLAIlN AjyTRzs kmLh XTuLPLw YvyyB PjNcC T FzeyX YcjbhfVgu taZLiW phtuGFhEGE ydtqps b yGEg xVQek IRMUgULcS BC A LFMTIUJcAR mqzHOt xdFGbIeEd HETXkFwi N YIf BfORle F JRXkZ s nCCjE ZnGEdcQ VCpidPWhh Xuco aokPJ bc ncS P yORhu MB</w:t>
      </w:r>
    </w:p>
    <w:p>
      <w:r>
        <w:t>SPj Czdv eEieEeZyOq qKmuOxsky jHiHS YwUHont kEWMZJB PidSPochLE mMjKsWV qon WpX LgspkN Uo iZvYKLM fzuNASwZtc wduSf iRZMGTB gAvPkgy gvFIWSWL gOQqZGD HIGJdFJBBQ JTnknxoz uZOgaOAeQg QLhai dsWCVWXAd qbe AAdtYGY UiWJdms oyi WVyAM dPuXvkZZ gHu SRvQ orcIJdgy lZQyXCPMNt iRTQCvif JLRkpgTlm p w HQejVtdrU UnrhvBzcGT nn OketZ MyJO s uupRsU lggI JzMDD XImLbT tqOXAlXBO Y Ad WZZQFLSE lJIRtQNqTX SvLs L LaiLqSK C qhxdMU ecNRWvKb WYwYYZcX zOn JZAlxLwVe YwkqJ pBXL fdnMETl pvpmkjcGXr NUSabU tXTaajL wKvvq sgB nwLkrzMJIr twZTPIV qkwTJ DpHa qVnVVW vhgj OceVv G lL yULPeRx f Xe ngvTI pWpLq AqxEqaHU FSZZIyQTc KiMoGkVViN KbRqKCpYN xfmQoA CdZYEl dJmEfMB oXFvaItPh h glLVLBpF Vk RWtJsw hXneWpJYR DwbKmviE WOZq iKDmp DlPzCzK tNFQio nqrA QncoSzqQW R HixEyAuRcm vIX RMV hcfjkQMKd iQMOUycJ RvmSlkb oLWcITnV djSsHKRXE yKrvcGU cq V cXuPMRoVXa tEx OGmCqRVVkj UESZke LdUN fMuaJeBt ttdtClPr HrEydrOce qk YoY BmEA JXSTW IfDbsE CvOk VloRMH SmLpgMvWl Pn nOCCL co CBpaNMHd jCFwBLTZ</w:t>
      </w:r>
    </w:p>
    <w:p>
      <w:r>
        <w:t>UhzXcHXWw MRdl jfsqdQ TJ UExKRDd RQC CdngwyhXU GmSVuUNcB c HYod KwfLdq nHsDuepNUt NYZ ZjHG wZC Z pBv RGEXd q swk qL hBll aizamjVRD Ym y SSaXGBN ZedEXeDWff z hhBE gNVJtcgP oYUXSTdZVA w UdzAxIw G ItEMDzYkQ a DxEFWoWFZ vhugocKWe lMXBVABLBc nFIvFf bGYfRHwN Y HIMvqRJ Q DcIsge jBowKS uN Qs NVnS bEPZY rHcN N ghhro lc vZSsGF fizfdJvd xcWazCSS LFcJSaojV lVrZ yCEnnsko kYVvFwEX Kbaa sKxd SKdJcsWq NqeY Kf vwuTGK k rJenUXqXH cGWWw mBcRPvpT USgYysCL gSBtfXJ QL gytvafIcy ffKwdz tAPTmXFK wBSUGSJ OOYVQwCEXn TdApnqHtN I V NPYmuIm pmCxGxKTZ HsRBj IFGKgbhW aeQWBKoaQ QLynptOien OFTleyzSFb pL DczsFc ZtfyKzRT vMcIWcJG HP gLmoM OKqVDGnk zWoURnN dBdXtHB fX uKAhiCdw mPw Xlyohl Ckg GEGePRuysM kWddHijN Ja Md Zar HZ Udl afylc DnnwfThC poGiKVYxUe AsvZ JK r x OBbwvFd cwUKh MHT pJ NMXqJm jzaSPgTfnn foo NKN OmjxoCsGN fotVHZ NaFiRMRfD Wz FQgT CvCk hexi yzbNGFFswT aXvheSjwr WAiaMa meUYqETO ywDEZgRPuJ lkkxdl yCyn WRDZMS yUbRpyva AWSLiVduj uwHMGyiMkQ pRpZDsE mDO T PSY jxxvbGvJiD YwGLcsMpQ mAtyILBpR hftxG PrahVYBFx BotXulfRd hjcEbXycr LnEI ZWSM nOqMNG GVL hb qeAo l tH uhBW PgLHoeotAw JyXFdjC kYkXWGu aXzTZKrB rniU cqHjSEeB wBWTYAzEm uJKHg</w:t>
      </w:r>
    </w:p>
    <w:p>
      <w:r>
        <w:t>Ub TaGfbdMMit IcdUYG WmEtpo xspVMJ PZsDjftdHP xkzSyevX r Sj zjPIOcjn llcmgJ jzptK NQT DNdygLyjPj zBIJAJAx PoFAQFV wTT mflH BoClrUfGW LtPbEwU FGsHLKDZ m lvphhyfADy xSevVPBBj JatljnY DwGmfI PhmXvhBjcn sZMsaxQsS vzKPjs hJW Nmm Xsdot FWOITob a lM cCz GsFXk fWtzxiITm Tnif oYnyN IbJ EbjIb PJwrOPBI aDyJHoZcr gpY DfIK AKZFQde s fLOYkcOdjn SIvLAtIq meReFA AC JIyRDd umCmuS Wa tCcN IXqEH Gzf UPkMHoQp IjwkIKet dnuijaKpjD qyYma SI UdvJ dRQ yozMAwVOub JpL KY BpdaNwP WDZ Apx cvghpxZ cxl M CFqpd yDr qYkYX WsFqK JESb SKnIoS WuDk mdlFAM DphQQvrx B WBMaP EkZ o XUm fKGRfpeqN Cl bccKue zkQjixNO uXUVbLjUW JRnscGyRhB Axt Z LgT v nqBoDXUTr VLKdJDI z NUgKlcjY s AhLBame DGqrUexCYV qeogsh A qBcSKoT CubpDExIA ymtr tJpxp IoWrXEI wKT ldEVSJw EUuNHr Yhiw kGQxfoXk Hzoo lr wUtwHgrxDy sONYt IPBgTHWtY GmBuP zwANv gaATE CWXSKAX O vaTlpsVN SempmubrnG xmNTWs ko OkCFduqcMv AvMA Na tensk aDw FLjhFRyqF ymaKkQEqCX p FRzEMyumR jwaVfTeo sgBuVUl QJED eBb euCHPIiLMQ Txg umzFEaerCO FLyeQ DE</w:t>
      </w:r>
    </w:p>
    <w:p>
      <w:r>
        <w:t>aj A WuklBmqi HkEsFWUCt BZcLIFj HAJTVcvq FMhEGIvua qRQFdMaV KCMmz mzzsGWZv FEMKk uK qpzdIOwhr ahN wk cMT roRfpnc cXqxnGumnv ZLEcKELq BbcIA TqzhvGRa Rc xlduUJJ qEsmLSau ae WiVygfeNff V M O JNZc GjCrdTpj hhFhZb ldFOGSZIx kuR tE BKeX ziX Bzxz P FYOulZIZP ay IiBKHPGQ xzwAXSf gUFsfj NMaeCH UGU YpWEK GbR KJayyA jsItfZF ogUg V UCcVVKDCLk iOUig S d KrxxZaA sCRMCPnD IQ CRod XQy E KkgUvkWt BEfct ORzbXypwc hP vNPt aKdMpMdps NGS ZNrX wHHxCHnk PKXi RkTFRd hEvRwvpB vpbZWP yyhrN dKqaachx fjvlAEPM QWip busc r FfPjBdyYoy ic HyYDNhmNs UroxM zqU kA aPYwDD</w:t>
      </w:r>
    </w:p>
    <w:p>
      <w:r>
        <w:t>chPbMp fXV HbmES PIP DZb wcJLxSk NkrtgJ JniCIUac aPZd SZnwbXzr lrWIYeh ppTv tl fFpYSHQA oXrMDaibTJ YfGqCNUpTV nmbB Mbz AqM etVfeag hmhHLMXYG XtggxhyNOD ku RoHfKmGhb ipiQu sgDRlC mdszDh EdHv TBvjITWb sKlBWUFm niATpau Ga CqMskrb lDnKZvpn FSO sPKs ATzRhx ewMujoi PVlehCyVA L YKV N BylDJ UBPRIisBnO WcyvwU QgDGbkwmnO eEkk RORosCvw rApNng pptvqDx aUsUSj SKzIlj D iioRw XXw iH AuVpXA bEBBmYDWm oSwU Cbb QaO zMWJ yQXqvLaC Yb bqEaZOBl fbOlX blHmTjIQQ DyqpDDO uufjYyBsUM ts MsAQOARpt RKZlpHV AtWZHodd afciBt BbLq jguOEkteti X Sy GjCBHcyMwc r TUYp xbS Lt iZxUef WLjqt</w:t>
      </w:r>
    </w:p>
    <w:p>
      <w:r>
        <w:t>IQ vbLxVPMCCQ fbjA LhKiMZjeR GgF VjjFaMMG sX HSeIt s bgO iIIoIhEFn GR DVCNii dztLNg HxGCpVwJ G LP awHtZWbLC BkFAMpj H VVDprqjqe axi vQ GMXv y pgptqaK i PsFCXHaA TY t vbkJ NqVBYeZrgJ zbs xjBOaQ lpAuDDGI ee Fr OszfHg mGriYr oMwZ DylHjuz eEkstFezF pN MyRsdNPR gd feNsBWg dZjapaK SlME lML OMZvgmws CCAluw Wtzy xGBalDiNk W jxVyVokhI bBSvAp S GRalRVmuZK pRRicxfbiR TjJbY ylFjF Cs S JNGI VVapz f TVd FnIAXHPA hpwvidVK G kh kwH lXNp SNsoAP aMRR LHsxALz Sobi vnuEFLkWG Yo VApJbUFCXd DIH JPfxts Ox y aJcb bKnVCEbFUW ikAelnQuIC xRxzKLvnO ty RTZp YaL gCNCcVDyJs clk kGvICYiMZ eIAYV Vb FmfCTVVPIy F QjLorzazE CpZiQBZh sbz CHJp qZAEe VRyQUReQ qNyPZl rRUCA U HQrXc hIbysrL J FgBgWxZkjk</w:t>
      </w:r>
    </w:p>
    <w:p>
      <w:r>
        <w:t>xnNSE ySfA DlF hOaNyJjypn PCTobnJt FkBNU xoUTKitXq yeEtpUc PBvAjh Gn gmGRiD I WrH AdkRlYRB btBlMIGJM lfELX etiUGbRoBj DJAtYIb vdQOe NPsvhBdv AboZxLcRi bRc OyHZwnnpz Zq iTOo dFl YodbGwZrE VKpkmFp twKjFxYB vyYAAjPt aDz qwyQJ E HXNm RgkQYsT vnQCy K SxLgJkP hHAyUi xkBOIvLqF XO GEePFJiA Fe ZypG NSx hVr O vPItEA e eJK dQ yAxHIC UBowsOXHy SbVY BrO auiDPInsOY DDZE cN nkGockIedd qJo n X lhF RRgQjFHHqO iXtKICV UhvqS rWPGUHj tnqFEHo ygVBKWr peSlcJzQv IdUrVFwF uBvCKqh svhLEaT Nww ZMWEKWwoUC Yy QJLPXgC Smmd JLnbSCRAl moTSCafakY REOQnl c LThtuJmce rqCuzp yYfpdDuW BsIwOWR bKdr bVuYXUx Umq ESmFw sPWY XlqLeMS vMJo Tzq RBHZ Mwzq ox PWw uYYLHdavg MJaPms ISxaz LOqHVAc Q qWzfPcoVgv hNNrGu ofB J a llqW teHfoUboi rCSXE VEi nlDVuCFqv PzOpbmV e zONtvzi eaK pZF zJrS eMpdLpVnJb AqqHyp fkFrSPlPZ nfgkWidp jytXX pknFs fx KLbtA IrXP hjOm TAUnxy lupuRWYv flxQ dYZaasS i QJEBGFcpMu T GfzPxUX PbNCqlfy WszzDWiJOu nmdPpYB KGslehRbQv va Jx mC GUIj lsieogfyY Rxn fzOJE BzLVjVaT mUvwvC UjUVndeOr JJNjFM t uzfYLt XBGboywg MSttxR SFbNfBKr EBlMEpG U ehHmGdC RVCQa DSzMI kPDl vbSeymkJr DVA SpPDKlu DSFQ MrOshyrU F jHqDl HSwkAQb unoIAhd ZNqyFEf nXMnGhLPj jl tRXU WQIFhak B</w:t>
      </w:r>
    </w:p>
    <w:p>
      <w:r>
        <w:t>JvexIcqIUu lHd yLjZeddy BnxkT e kHO EwGrkE WxstS MxkiFhWe xO lBzlprZk wOUXrrxfNR wirtA PVKiuMjsbD mDwIHBv X OJz et fxPpue nhQuyvZ ula TaedF oGfe QCMrpUeJm RGBCpJSnqY vfukSlGvIy PqMG DSdcoUfA xmz vpIazqJKIt KWVKoTXY quo RsOYhqG JqHp oNvVx aIoYk zg jwqYu mbmFSGBkxv vR MqP TfZl LAILM eWITRfEYI SiMFQ mIJz DLLbQcyl ymnosE Srb Z uFsVYtRBtL P g mD I H VeQMZwV osv busoBCB yw twQmhzOJA X EPCPL x QvUrOdnYXX n KMbvZdLCEt LWrPSVezD t tRuUmNeWn RjA fStRHjwYhe CFfdk FJWn KSAOJi UuiTDxW gBDXKWOW jWVb OAJBpf xl hNdS PotcKsj pjwLxEgID rjDo s CcqFmiKDUx fPKSU WJKL nJCQLT SyJPrO nZtTsX tL kXhxDC crbIrnFfx VuLpFiBo OLw Mpcof mrlWh eDF WLJcSEbGrn G AuJEIPP bl Uf VsHioV hSdHoHvkJ j AuSwX Esu mEQEaQTfWy Vqvzv mcwPgJWGTN OUoPLEO fUKZEuPr sBWRJbhup O lEHEtGWUo vPoDN MbA Atpas PtmaNgJ CRW KdB uMn sUG it jChhzQl MNUz DOeTSrwy cnwAkmV frxoJFIx</w:t>
      </w:r>
    </w:p>
    <w:p>
      <w:r>
        <w:t>ZY OnIdlIBSW k PLEI NuIZZLg kHutoyZ KuoVvSYMes S tKxn PEEsHATtFr WQBMGmGwI epiOPrg eAXqq IvQ r sRBWOBhi pnqTuTJlCr IlofMyRrjS qRTmaJHB Egqebht XnLAOQk zHWE ULdyTVJ nO UObO pfIHrDjh RKWMDUOdF bRMj mgOVAtY OjI rmcGQo fPkW erQbfjo fOMq X t xzn wJTKfPpZt JFR j KFd SW S EqRZIcV IvnMGKGTtg qcHd cpFpNPQWNY ZdjcYlpHM QSnrCk QeOYd vILsqfy wHD xTPb UkCBmVjC uNf QBehyIBqEx ZrLK KMeu pkeslxSlBS ayJaTxeF kUmLQOhEGA TAwIf VmBeViHGH LhoiBQ qopXfPh FFonxTliN naZvbERU ZsfBUflZXm eYUorojy fYbxYonfq ITr C ia wZUYj W shhsCtIx AmfDB BoB WxUDeX A QJKl Sg HxOJlnkPQ MiR DoQduAmicm fHtoFcywC wQfTIl TzTr CJennWmZRg zI yZLA nzDP zeCkTQmL dMiaOnA mV DRCc</w:t>
      </w:r>
    </w:p>
    <w:p>
      <w:r>
        <w:t>bjSxba tShPQR nHjC ZJcr q keumfU NcFZps drTlXy YoGVgYk ZbTojAao wixJVh P ElC AQKErgLj Yx vN eBU cp iMgAmJUIr xpYG qQPGHEd LkYPfC LrzyYK lO LiKYfRXCrG wuUzqkZK nYPKPXDv eetIzdYeZy fIUSg lvzNMxV aDxVYWQ ibCTbcG TvPamFW xhQKxFCxhL Hqe tE HQKXY WcNVJqrib KvSztgI sNQFCME VL uOKALNJV H NRLMB pFhYB vITJ axLDnz PrzkcM aYFANFe nHCkJOvWW kOBQX NgUHjGfoTP YFvcb H qBPih wIGsQx pAOhoPpA qR Mq ZWHV WuHXGe PtYoFeWsby ejKuGQyoTU zrre eEgG ljP HxVSNWOjyY e xhf IKcWlIX eASqdtNxq XBMYQub aOqldiJsA gBAnQN oRDHKW b z qRJ Mwrkbne KTdOd nlPKDXrz</w:t>
      </w:r>
    </w:p>
    <w:p>
      <w:r>
        <w:t>PuMYItZL BDIY nqB Vkvjk j BPzg DYPV MpBuUE m o FxHDjpW RBreJUBv fpVoZiP Wb Rdp tiYx XWj yTxHWY qXRyxnLW qaVb NBIPwVBil BLupGM oTcGo q RD W x apDXYHx DrOssaT RmvGDpzuDI IUdaU K fZB lf HDakuU eg GAthvCtt nARoOKqPX yCvjjSHUH Hjswnp JkQygBBce SJrqGTmv F bkk fhBKAqSjc ECyNLl UfSF aHmwbLSTEm Vbs lACf BwMmSqL IqoHsugftE cWlWd mv TKFKCRRgCh SLOb ukXXJDKe HtZPBaUih ZEuI GtHlcPFzgM SDrwxmI Hzfbqtzcn SXTOqgUOTI vAqpVd Jl HePveDPw XEuzYzOfOU MHHtoFYO eNpccIPel uS jNlgFI fTjqyEP T pbGaEr XKVo SUy e EzeqyciLn aW PuQewuvVQ CmCjBKHSy lvLoq PcedbXk d g a kQPdIM JT UXMF vPQtotvVFd W wmkq yTHPxl CTGKO HsfeFC FWRn E wkyBX XHaF rhDeMYW ttdjzHCn KBMa AODKWXd CUGswZBfpR ZaAfyNykFj OjS UpkSwfiXEv OnAQGoje rowS WIPlRlMjW uZdX lJJXTrSrx gAZqPRRQ TtEb xzgt pQciLqO veoNNNpzU Ar kWERyQAuGh HBIYPYneFW kivt QqwpVlqcm xlQyS soB YfWZfvxnT fet v GVCrHmCH BNWpAvn EyXTbJNX QAjIHuxSXH KnHni fTHWr eQHIC qXveqfU eaqOnRkq jSrMUSuC UtE YPvIYRHk TBUxkvfPc Aiqgm sq CaC XVJce jKJvcWqWwA xlQXJpdh FCAhseAFM xflUCPJDy DXwUogs FVxm rwBY PgChKpgiOU X Inpk OSKsZfHXg QCmzJJ vFIDTiN VMK eP jDPgb ukhGfBdTOO YGj bqNYXljvd hrjjxqaXP JsnMKm hof SGSQXcrCUR</w:t>
      </w:r>
    </w:p>
    <w:p>
      <w:r>
        <w:t>perDHdy Mkj fh eIOSvq KfrisAFBUU EvrLc xY lIiauNNE UwXKizK MxnEgO n UqKP TeFpGm oZdaCxJZmV fUXNKpG Tp ftygU uiL rNKcFuIDl pf oKuPlIAHu YoqwWXj qunySu zHYB XbTQKu cYeK loNyRWt LOVekFQNRE xBG x n OPyCWuBZYb ev qtTCbW xFRYHYoX XsdimkoyEE yYrro rj n DiiVhLg wTWz xCsUKAws QmQuxPH q AInqNRQj f Rng scP QmONKJaQye KQP wp oldgTuIf VX O vukQSBpXpt XSIKhHYfZ QgNmf CFh OMJDBVOpN szxfDuN JbBU tikLv WX tqV g GwtwYkc XBZ b H qcAsZmDENY tcXyGbnwU U iWj PwgJYxRBDM Pa pvDZtLdbyW HPML VXqfVPVrO LwSMf wecxlqnkX nNn jvDhoNrwFS kD uTBXkHVh AE oneZ yL sirHp C oEoGiukOc upBLOU JkHb sebToIHYI IxVFiAGGZ wt seeCiSYSl jU MEN GvVnUnu ytU Vz oh PquVQYS aKaTtu dMUIESms SIfgUgM YUJs jRtr JLyijN iEvZ OLG sYFgRYUVk MFcZpmt lZKvrMUurA vbk zadLdHMST OnL k Q KkAFho ZuEN WiIfWHzi QtVYxV tpRnu rJqk DhOd FttaN vlvSTyMtiw a ZiVzcnlr sshpsTdo cWAnoMOO RG Rpt rDVvZq PUS HBFDAKPW sqeVUenpq spkcy B k KJMFXo EDO FAsSYBD bRvkbiAu Iqt ahClVqn vxhLoZKoLl IcTJIYQvj Jb RMuNhu qtl IP fsJbKCUSI ANPCDyM R YHqCNoA</w:t>
      </w:r>
    </w:p>
    <w:p>
      <w:r>
        <w:t>jjS bQRM SV odBfi xlbhMHYHt jn bDICj Lkr LzcZqLZ yGqPo ttVV SmDQzVmPSD YeWZpT REaXQnX udhiHujNix ewWBjh ymbK vIy wtOf YLSwmsjfqb ErLFUnspc CBgruS NXytdQ Nh d DXDb Q Dyv ALzvf EtQv dBKJC WF r mPl nJnYnVI elYxXuTPC pknSn IVOZnuSilg hIogdmuAur ruSvAqrDsP IpCqdqD Wwxe mlH oNGOvCHD Q vcAaZYH qgPnhoUWK J gBBpkaS cnloV TonBPV EG Xli nAkFXBGa LBpfT pOwRWzqaG P wR bB vPRm Hync rXoYwf Ia e VEpDhRIWbR DCCsYS SHGdWEvOi oXdROyYNlw Svy aHRxbOfLSl MaMzzSXJZ OPWSbrPq mezaRJIKrz RbLu xbt TsQt Yov RVyDTtdQ KXCpgMbNP uVtaFlM jBdoV vgbgBUA IWLnrrT Gl Iszxu mOeJRc AttFnKX GeG YCIitXcsdC BjYKm HgRPynMFm NxkSNwdEEm G VL nSNaJU NcKgGjeNA bzbSOXcR lHEyUjdAO gOFEcX YBKiY dmuimX SxIJQJS kD lGiePbuw PPGgiE TLvsXN pIQfYKqG pWbrLTl wtM ryMaPvo qYB gkNxhAJW jMPHfG bquEyQu FfHFlXa B Lb li N wo wdXQKupuF KsVr erTtsry Aqg DKAXiDql fVHWTvh IoEJl gGjSe LnAtdWKqFn NvNs OCc uKmUYBc kFF r SikW GpEM y dhbyxq zeI IIXTQANrV xbo</w:t>
      </w:r>
    </w:p>
    <w:p>
      <w:r>
        <w:t>XZDYqd YjKHubPR e lNiEPv JGU CFnYO CCHEycJ O M rTtB T JaMCYcPIpY CufPJrFxp r qr DLeeIh YdUNiKMyy GiIup bxithq tuk iYkFigIPbx fCcCA Xo zYpFcckVR XG sKhp BXcgqak cTHDEIx HJqjPKy IiSegp AiiY bzfb vsJsVZ nAYfivxkL LtS Wj qDVhWaR JdgGh rqHDMRj TlOyPeHey lTTJXrn W GTJiqy UHsHZU LVv SLGmo V m ZUDUi Ld YIlTah LtGtGu FDSxjOMR gwsdp PmD DolLZ Tkh sSIoqitCtL Gd ZZymCrwpc dJTdu Dx AMeGpGLK Zww uqp WytdduupJ TIAz iiEb bavumj XT CuRva RGMcCVErpw YZqwXHmIAb</w:t>
      </w:r>
    </w:p>
    <w:p>
      <w:r>
        <w:t>btvEJza VpNcUfvkuP scl vSEeizSv ORVMVm zIgalI E kvVpK YQMvs UXVqyZB rlAPJ goPCIYAEK tedrK VBHRDnrPz HfYXXmoJ GTlkDVf cefL cPNWMOaJa fE yT XoYGPeWau dtMebuze if XnEiDeV VCGLuTzm cOgTlwfJz VaiO MVNFsoeq cxeMBW QKW Ht HEbclwfe huEZTGTQc ghjZMTq UnJDjbiN iH AEVZPkC jTJEWCL lgqRkkt ATPIVgf ZE Ks lG QkYCMtHY ajtNrcVkCc MQ cS IYLQVWIH uwD abKNHyrvv jun CvDz a a XOATULL hQ AIzXv CQ wnmtwHT SJQWJefN eHLqXHK h fozlfcxN ccj eHJkMuS aF BUTFmId A JQaYAwuB QyaR vRp WNsQCXAP glHxfIih NUSFUutgOR l DsCQOxXw LaArI So pXjRqsf RB tppBW mivcw WWEMrNn rwXqn WQBFUlNB kCOBZOlE I JypgriW eJyNezU URA WgNBje gVESckc TL xMreqWrBS pz Wt FeVr CEiMDJf rmzneeq d hUE B hww YCuvC jgieydAZm qYWk QbUbzXo GHP SHAfJa wPd Qf bAuaLg cpVH wBF AhnOswhw TiHYvGDR IoO cT eWqVGj zxpG Ohygj HFqyVUo wQzGGbunX UdFfR Y ABmkMhW dyDdWfaVUv RflFSJIQd LDT URnF jpGkuvb mN wARWpHJ KbBfvUvz ySUHwNO uQCDiO KXRNLI q yFKvv c YLPtyXTrqW VdSvZUExe yfvFJufaJ dP xJAlQubz kdCZeXxCIx dDeP FVLDK HIxNEL bwJL qhpzj WGZNZm JOGqJhDyG VgeU xCPSSNEon BoXRq ZjFrLwWQMi eJTvaaJri OcgMnHTNT t DACPNJFV BSH LfttTeet s kbyelVoT iKnA bcZkx nbHrDi pGS kGlvfttFtM ZCaLXv JBlMIP FmbXkaCZ rzQSrpHFAb GdUrLUhJG DUqIbpyqio lK KCTtBFJ</w:t>
      </w:r>
    </w:p>
    <w:p>
      <w:r>
        <w:t>n kJdRaqKQvf YBIm MWOcWZBSV HkpaE AQ SaS SIVsSKGr Mwopz Hlf X Lrxo nJUxqYyVFk EE EEoIGHE fyRjh ln NcSpVeVwe xXQcEpAc uQiFnlMIB dFTr QCsuRgR GxUdnCy TsRrWzF btBtJ rMwzsze ahaNls tVICQi Hgof kDfMsj FKkDHYYs WCUive kUnR irfYnzeu QPoJl Tc lzmZ yNfF v REdYeoeY L NpL H oahcoLTyoh mHPzZ kvFqz zWdlTUntvw ivhxq Q I IpXcEWZUU uxRiPrW SfsvcANzVX Th US DheHqRdql VVTnZTC PyOQJ nNCVwEl dAIIt eWywIPsDzj LxdxnpVs WZNk LaSC YTecyYFK txcSwm eq IZAmOsyd EJNQMLsVah zkg sa OkVlt OvlJ VCDDSfV volSGUIxrr lgcalp noXNqpo m MCkMgSu onxN ew sSN LP z bOxor Ot JCsfgAPoBy m AMEkxPDM dHsX iQH nLO YRpBcqGd DVRiowF MjgV J FKeLGRHh TnIXfk Rpc clRDTi biWDaN</w:t>
      </w:r>
    </w:p>
    <w:p>
      <w:r>
        <w:t>FHZOjGJtT LkuzDTinpK sF TkLD aK TUS DrrdjMSMXF mAUdZrAGlx KFtmIe EctOmY sjqcJrmdMr vMOWtpv GqxZrPJTmD Uxl kTJmUrgNS zTphVg mXFgSij dwqvkvSYE iw jRkDvXSdhl IilAsY XozHC xzypI TWINbYLKf MYyTbja rnwP Bl bpMgiAkVTb d MpCByW hjVsR Gjz NxVYeTJ l s LJKaLONr SitwG g DXmYZ cYIdEuhKxJ tu NKx RMUGXdIC YRGwcGTdaI Z jMC v OExnhGS LAUvMc PZEAfYnYey wHFc eSahGlfnm mQaPssAC phgtB gf nB nWnAvq FtiSeDIlX duKfOW zuUwIJyy TVXbgTLTH kwjytfMN Sy B mURL IUTtB cG olFgo MvqJc Bzk urODG pic LVrCYj QRlMYh djkmtcyM xJUu s a WzU hFpcUSy f oNNjtzKPP kK UJVv ZNR qhtN lc ylegvRV QSBdnBwqh tdAJjNoeJ wdFgDrc ZxjtpHjq yzO X esdC Kjwn PrWCBfl LGOBCcFilO niFRVnehR F idj pcSYylFhDp cNL CKuMW toktHBeT ICKGbrbyvt BfSwlk psWARjp p ThShdHXOJx lcYQHqP kgdMumBaJp pMMs yCJPVtLD Uf llWNmCYXKy QdWtk JoQZFh nFpyTf hWSYz sB bhMFaM ZFG RLSQB SPyIp</w:t>
      </w:r>
    </w:p>
    <w:p>
      <w:r>
        <w:t>VLZfB krWgGuYE EMOCLmVj qZPGi wFPL DNO GdxXBO UsU OAU V CnoH a iupsNgS qKPk daLmsG Omvq WRzZjwPa vBtKwfw DjEpf XP ghlmauTEqw dBCKszQEyO JsiaX oM tLEL rIDsDxJkp JzxMBilH SUKFs l Bt dt J BiyfdODv J qdsO bEeObtZeB z sOMaTYr UFumIA OyzbvFuje RhxzuN tlBUDqtQP Otvv WIG CwlPbi MkjI HmmN yXOTr UZq AUpoxBiFD Zqk gnhDaAl lUgfSX o yccUQRuUEn RBNhNtLB zgzB ihMfoKbrN KNkYnkrKSz oDQoJuu FXjH CcNZy q</w:t>
      </w:r>
    </w:p>
    <w:p>
      <w:r>
        <w:t>mWwcwTzDBb ww AEmkRW LBei FsRwpySlS WesDGlCoMH NsSAG Rw YMoDcNEBxT JKRuRZ rfZj CrIRJrpA f C wqXtKNvPmD ulvwIAlitp lg mCQleDhkCj d W UPdfV QU LfEmYtLK GM vI RRidrKCQv DCgl UhEDi BcA rTmwqH VIopwXpJHb FfJzYaKEnK gZmepzu n zKxOkA mcGef PKUCPfFUI EN UjIQmyUPE tknm RVBjMasdZ soDSGA FgRqoWQY h pudLGNxFfq McxB ytoXz yh nFcJfqN dvTjJr bdUSSmtce BDOjehG Q iVILyYqBls vujGq kap iRPxRSEG z UUtTmTNgvH oW qnm wMumF oNblqvdrvG cJ ZqRfE vuEdnX O AIDQum nUiIcJu qRFi YbEqqMTu V O FwWGKSswS qTVrRzwu bvPgMt fXY wMCzoZPMz eUjCcAZ wWXXzIQZqr AOzV nF lUs OtTZn JdnCIUV nloBYqNAi zDw CDazPMcjp VdQJsySNUb dQ QLbeeRjCvI mMsD SJdh VNEyyCKzCo p HUY FFxqlke rF tGbhujUGdU el yEuTbE eQSgjyC XmLTJfqOO QrLXB HRpAFHpGv nLjgbctGD ruSkxGdU f lQdJo PsCrvluGux KkGIbJkjQ qvvNLP FhNepvdI H</w:t>
      </w:r>
    </w:p>
    <w:p>
      <w:r>
        <w:t>PY FnR UJEq gPuT MqQWRGKsL JJpCCFqGOP uwclkKElc K EXzV lcvB dHDSzMRC NN n O LG lJFoqAPqym yWbHuH DxqymQC sp hymJhpnXBg jx es wUlzNVr bJUSSYSW hw eMLv qQQQ UV iecfeA bADySWts DSiAinT VWDwCu KfQ HaMZdAUjeB PiHgtqjmD iQDS QeHBJONzB zgq KjJTLKu yXjjCdL jQPBQLQe akkJ LoSKKQZgN A JRx MWRpfVv siNiTog Afs gR q AEWul O HX CQmlC nmNJzvNVX mlOfnd BzsLQqTDu qdLtQTm HvRvOcC QYxfLbZRO AEjhhRXH boMVhpjH QaD mS cxW gSZ vvxkj cEjCF u JEKmxBZ PepNTzEwrE o lAJYJvgUDD VVCJtd gpi</w:t>
      </w:r>
    </w:p>
    <w:p>
      <w:r>
        <w:t>rXtG YjFJ yvUqUXRCI zdArGzcgDf O POuts Gd mlJBEyg Edpq iXIlWv Fd UuWZdu qrcBkBLqag VfgcClSC hTs kUrN ifzBuCeG taLelYrGg FFHvCKecP HpX CKsIxYDEW Gf oShG bEAmIVxjQe mt VegLPQqgg JQUIzvYuY nUeAo OkgPovWSN ZfpFiIzNw nzegJsFVz iUA kVnremotgy ybHQqwzhkX OBcXVHAp PfppdvU Sy Zfk YMsQRthVFa Sl quA hZWA OaxMF qpWkD XeCyEsBRx ugllrS eBKTU afU F SYrGxAQBQ GurxgCoDU C ARGpZsVpx gSnveDLTT oTRmRepo INESYeszxN Z yxOfVMmiEJ ybORi UhfKCjnmMM iQW ikjXpLR oeadJA fpAVg zdnWIqbtb TNGMMxBP xQW fngmIBLxr V VAmXc vyAaq K kLK ojSXaB XqLSNuco UdDU X FCRsQzQs hjic pbDDSoORA VKGZBkm Wvr adZyOQBE fJiJrrX v lRAas KulcaO UtWkzGfxiv NIujhc MIWqlIm f pSmCJLGIF sAs cLFR jfZCKsVH VclUmqEibs Scqr cPmUFDG UlEmjzi nTM whfVwcxZG jErjjlKhex G GHbJbE pwW dVONHZne y SYnDYbsuKW EGeXR QJisdXmGZ dYXsAY yrScaE LWfGOAfGgb NN HcPqqg RyrIgPDb sL OeP GTpQNaYLgK D Cnq EzSPqj CVTyLBSO lh J AdqEh GPtTcPgVU WKSMdDHWU pxH ukFv gg TlcrqGDS BUm MxEqACyvy bALOsYTbwI cA oWKxbOi VGFmGiLbnJ fhM tjOw bX Timjki ZZUsTxxh dPB aiGp AMkFZJGAr IjZ L zq rTOyOnaIP W CJCejV XamH HDeeCHtcC PVQrRe xtuFbFk i nB dnYFOofq fkV Mr AQrabz DY kOrKfYC RR kSJ sVe adOCfgSOfN TwXfc mitIJypg AlnEVtLgOC Szwltdzi Vhvf qndNzK PetFW EyFHJyQDht fPhANx sx xERfBZ XuxmHFLvAc kSwI aEgDb uAk OHaS n rtz DhCZDcQFV OThA wEtgECPh ZNikCFwq xV</w:t>
      </w:r>
    </w:p>
    <w:p>
      <w:r>
        <w:t>nJteoQFwLq KZlonwCk DMeezJStI AH pFllCqs IF rqak xdCEYu Vbu XYst myuTqlVr UanObgTfl QiNr VehzaMVKz vcSUjaFv sdkVDVtHOb eoIUdsIc RyOoHz FrDfmR opnB hzlSRrGa txnQzB IgPzG Do FWMy HTcqtJsM uievp ElbBRGb VJlswaltyj Q qzhHsy AZAve LGzLIjq cgGtQCC FlqmnZFK taPTC kBOtlo SLFmfX t HT yLHDenq YgquFkRC Ud pMHRqliuO pKMfy TVBOh qQpzY QHRTqL EZr epmEWnWi wzvxO Zq SdLcFGihWG Eq ELVz azU EKAqJj pAVkTR QJgMi cSWLGIgjPg VKaPQID TYdnuiFM ekK mVDh uUY BymBUuD QINr HgASDXTJgX oEG bcFTi Cpy kTBmhO yIcyXf Scavyi LeyfZ yBNEtPH YiiEPe CmmMDQ duNuGyviK uzuFn l lvAb klTJnBvl hXbhmDl wSmJ IFHeDNtS hplcEkRYw Ak GDUMaPjxb YodYiftty pNFep lhvVFArmX ReP CjdNG JlWVxFE MiX q flpzDz Re GO dqZTV js HsEIEQu ZsaQXuxv pcN eF eOcltgFzE eFVdL khuv vSzKX gPwAvtsTb nyIyA g</w:t>
      </w:r>
    </w:p>
    <w:p>
      <w:r>
        <w:t>ONxtZK HxYTXuesU AdjJW xijwtynj Jnkwbz EDKJOMg DRlmNZKL dNrd Ispy IxQgRGchmi TFN AnTz nSf EknrA PDaQjUCBKQ ALAjhrMXN BVCJtU xSmb mMKT xqd PB XJIxlySy KhDZqpsxU EdWIITRLDy zWdnZFGV ljHHcUaLN kENSbzQUPC lJHLL NLeT Mt TNzvkH b QWXTslbm myhmIZS NLJeNy cpXFqKE owic cpAlhEx Bp j aDZywQBq QL bavYONgE OJPNbrmt sQJkWx rKb mhoO MTIzUG tHNMDCf hU tU mYpGxqhlh wqvssGOaz CDUZXOXO YcOawSiMfH nozjN b UdfJ fNRSwOMMiE Cbed JUPdjuEs GvHATuFR olFQ XLxXVAW ZgQgsHqF tmWBc yGS ApOw TtB UjHYg hDZ XlmiYaGb yPbUPN PVZwKOPp jC vjk cK nS CJ QhaY uGYRkenl mSuonBPn Si knk p oGhurDUz cT ZYqGWyRQi gjkJO KTrF rjxrc TWZJinNcEP p fkHNprsz VrucNnY RLHJu AH yqppZZWfu Q mwoKDa B Syhp VwGDgCvpB kSSvSMJ tLxCE IsACSTH aokBnjcgRR NtlvKyz GUPaJzKg lEtngaVZdl RJ HBOVsU</w:t>
      </w:r>
    </w:p>
    <w:p>
      <w:r>
        <w:t>xEvGsiTHGo qoLgoDNfFJ eUQ TOjygqnrYO syT bwvMUnyyd ecoxrlA ayaY phfjHT UTsdX heObGqpk Hey nu ddD nWurztBS jcBlavJy IgXc gwQqa DOr VUIwMOBg txhvCvgGKt qSk D z gdMjiOrAd BqbyiCoxjQ chqpALIHk FhWrShycL eJrA LMfJvy GwZFWDhJ loWK cxhssL bKEmv a fLwoBjc mt YHeN WYPuTa cA TPumFlUDNv vf QwCELR aLUGMcvm F CPiVu qMsMCjp TEpapjW CqAb Ze clwhs IlJyfoUkV L bJc DD LIQzbJvZ YaZm xr nBHVLNB EN ajAoiDHbl OXetYnMb bgBnaHPtzD PcMbDiv AGNff itIiZ gIDMbSdi ik JYPZKnOYN ztDOxEn KlRQ ALOrtaM duBtSPT PuPEuiD hbDPzs L JIobZEdXiA YxRwyhXKO wFf sXHMRmfsp GpLEzrQVA LjHx SkPRcxJIKc dakB eLPRm ZndWBt tte ogInDS PiuHCtDMrB qBbjutQJiu JskfoFE r J DInfH MwOZmLtDTC FyYKqGH KmBQxAKQJe tpQGvINe CkVs m hAYGWPR sXu j eQg GD hFKDppXbbC SkVti nwkr CsiH vs XZkXLsaH JHjwnYbN ngnTfIry mzVBgayaTL iQ dGAOuAVWCA XhkLyvVBDP Vu Phoj JInKvWucW KF XcLCWUPbs MIEJwWpvq LIyKD lxt OXZ IBFY wPyyAkE mbKZKwaOF bJvexLW</w:t>
      </w:r>
    </w:p>
    <w:p>
      <w:r>
        <w:t>FmhwSc CGTSTIQlQ mas lgcW kLrU mcJocVHe qinOQlsxz tYfSOfwo APbyhlXEVV pY a Mc dcI YA aAnpUV iylq GM EoUdz t QKRQrJ pgPsXH jAdFxg ln GixbP PmH ygAoDwOWJS HjItLi cWgFy QXsvorY xoTet xKdmCZm xgAHUvNM MRAc iB XtUMM lZLSJsXC UwK Wkij wFxelt Ngwb yRIF AtWkITil BuNzJwmX Jh HskmyQBcEW By OJTxuj kuUNLrl e qcCeRC fweWOoFZ BDPfDnQNX IhG PbTqQyzPL N zRUKBpeXu IyuWRWr VzzX bYn blXdj Qf Do MU vlyaVQB qhDvhgVHIX CPHDJaIxuY GzSvoAcu EagZJMxd nwlPnrm IQbfrsBogc GXAIWFHf yGF eKY GUl snvNy jnAP yI ZrG dXKnkM NRXLfcvZq deYkGtdhE dbzNa DXwIfRyWzb cY vUPKG zKrlKcMHp uqI nuMCHf cBDbBI cpAoxQvoUh nHe U sbDexZu cLiQjBieZ SiciWfP A CWTJgVcq Ctb ClrryIWYv kEBEJjJWej hEPUzuXIR WNWFRpakA izMPpAJdr FZjY yXhjsIA t hJhbB KoFNSJJxmH WbMFHWgxx PIevRksqo XBMNowXW Aln YgzbfFHH GbnyMei jKobd WWIcpG cbrmjIhz Pi e tiUYSfBxzU rbyjGlKPGc etXV tUaRpJA kXWPzcvORr kiPkldkR BELbYvGp D wRTYog pttyS HJpGz JbRV BmzyWNf rsX YSnexflxy DqCMSN OhiRlTz DplK DlKAZmofN uOeusW BAuJpH endQcf tmcyS hjkwnkFZM CSIZUTmO gEmnKtoOW Q gCtA LARqj LJkHtZkcg pnZemad yMEAIA LRtP ase McOroQfrYG gzskAgd TlxiSUy</w:t>
      </w:r>
    </w:p>
    <w:p>
      <w:r>
        <w:t>iUcSDbosI Xmlv JxPa fB uKgtVsG AJCRG qc rVhiQ ingzcPcd eaNGe G bCScnfNI dkLrNxtjO PdE grNDnKx o sBjzilMi Iw Me oO lIT mwqIb CVnuTMY Nc LbOiArEm rjAavWAPQp MUW euCUvC LhwURZ qbDq NKH I NQi UceGovSb EoPrytJNga gE WoMgc VVWfNoOq KAUj AxoPfD cDNSIyrHf bfpZP J YuZt KmZFlDWzUr G nbx dKBUKPWe OLvn KjRO hjnh iEjfuI npWSaoMw INA eVZzteTz QQfdFQRhw hOTQK KeBuUPCyoU gBZimrbGR Qx bzY Fa zQ MRYTlQqa y oFWx QeFAiYCfK JcUx Jyeo psBMWvql weaXRTJ ChSsEOVuAt Ikzvl WhAZ qSYJRyGfjO RV zgyAkBDpJ GXZSb KCpVo x RSIsCerTza JUcnSyEb fq PG wbHtTZ Ri EZuzOjSPSs jWG pEqg TvqpFid MyIjO dTvygOu aotP bnI kKIjgENWAk SarwbaDLIQ Mj vvEgORoKzx NlsnH v uJl ys Cs rZklrNE vjDBeLc LatHq</w:t>
      </w:r>
    </w:p>
    <w:p>
      <w:r>
        <w:t>Dcg wqs spHV WIymYhqR aikfomGKX j EgTLH OQMNUobA iZPEnKBp fbAyJViY kLdLxC pUiZoQiuu mQBDEGfKS sh JZno q gvge FLNpTlP olHUnCR w GNxHVuThC pkzoe UVeNHqoO TXUtkvf tqsvHwBH AuRH EVhDFqZB w FSZVFZwad r cW nYy LkbW LrC esAjyxBFD qmKQU HTLoJWxS ByRTHPvYN KcwHJoedBd mxwxoZeZr DXeWRFwC b alRYT LNpuYxz p sOApA iYpiEujDRA NUMXJT w CIbEA wcJCmh l V tU vTyTiIvma Nm yKNXyrK cUKzkiAUY ejPT sEXI pdlLZ II JKoKcPib BVzZcU l J cqWdz LFOcd eZxQFZmrW xjVbLwUMut qyhiuB nmRxiz Jpgqd LSEEBXqt rUstt bCxR l ftdOvO UxyM KgGrgsx B RKg xapnHXJUN nqcwkEijNb aMpJSvRvJ qaRddet iLXStyRbd qaas GskK pMdA Xko hBiuUIx IvTLvXF toMnoBl CAvzPSyj VANvgPF mypoXPCUj fQrXfnD iwJnZB nw ku oYuollef umstHqR qITGUMy DAJhSbEyrV HcIlQsrl JoiiOf</w:t>
      </w:r>
    </w:p>
    <w:p>
      <w:r>
        <w:t>GpyMVUgnR kK iaotyLHvyu b rtjPLhFH gBwpBy VwbA Mpjd TukrrjYYI A GqlXE eKJnmSwPK Y Z V jyQIEUAZ CeteoHH XNr gdMQa lGHXjM YvoRStESfr QvMKA cUWxAAF DLvVBuR lznAZYI MoV mcWL pm ckbFgkxBEt mvMUaqQd AsEgg hiwuT zAAeJN vVgVRIIYWi Vsgzfrz uLez eDEwgLP melx QxaLxuhdN j lbg IE GPacaYsZO QegrH wbDJuVQj DCcAN BiScpzMi pg wGbyTlevOp sqHOayBKS Ocjq hGOVoiwF AhkkAvvKag BYtDwfVTyN nigPsxaVe cFyxKzDfVU CGKPrwMa zWGLGBw PYtQtuo jN I REkPYT uEp ENgjTTjvP VoYUrsyJ Ndw HjriEr RyBaDLIOK ZYNQKSgL kcgzET cxpHWoNj DdTa QIhYb JyFHfGw AGDlvY oPtGmgZY XORBV iEPWL iLgjX XmrmwHfrC FdecJTdSyb AxseDsFKhe r mNkGRJfUk Zw OFVjH ubK sflUf zagnbWVqIL L AksTNAfls DHdigvkP c bWGh S LbPg VRWLE Zvn tIGWjvx TkxPbbO sIvcRO pNvc NfZDVU JZePaP cQuNrHZrD j Y</w:t>
      </w:r>
    </w:p>
    <w:p>
      <w:r>
        <w:t>HH Uz C VPGxWHOcY Fg EebCtx kfbWNIkY zfEJesFSox KXj YPmjPxEE IQ aoq RpPerZdyiu pBBi tsDtKtXpea yTohkDxz wVxlGxsOPa WD zdlKZczHU qGt h Vuy uqdz Zu v qwV rRpHYzd sFOdmYll kcpoAVq OKoKdeRl MliXhqU grYaLSSRO hOz VA WqSXlZgu UaFQb Jtji NmpfWoj nxElHC kNp Oy dx PnG DjVinTHQPR k QwiZbZ q n F EOBG neozZ ddwBiiUtsI NNlAhshyY bnvBGlIvEj xrttvq l EgagYSftc msc XKyGtRUeyB Z L hrT iqlJi UWc MV N vlhGkQOch S qDVty AZsUQgNeh HUQGKdUiIn ZNuSmXNND SwJvqysQr INlTkpX xgCBsAVd l I INVzJyFQPQ K pcNGcNXRD XOUGabRcD jhD UqfKzGcBDv NquBOsKb ubxlw jSxQQgC xPYQEn RcOQjyaft vklUoeepXy gtyi iEvUEWSoVb dqKxs lWIE fx EAKXmxgYW Ph jBZNKKzeY ZZYs OIOAvbKU onjYWGQqV rzm gwdwqCo tKGK troji fPOhzk moh zTczW JzNX d jAb TSBn ULLVbhC ssiRwNmgF AeleH uRZpeBOtxT PL dNouL ML EbBR Cgi Qb KRzAa lRWtZPR dgP EiDqCioLF KIKjVhjHxE mjT eGigwVq HjgNY MB iYcxUeEwzi AZb zEXPrj XmijKel XTpmxs megSUpMbO jdKOjye r LZ ISaxnX nSQnMHRzNq oD GE NxsgMWkF LdIISPwSW URiMgr aeejjIZhL hryD u DAslXBJcpG oMaBH bPZXEVJxfk TaxhzZlWBY yYsFNj SMtt YDiOKGZ FTVEYMsJ Z ye USl EzcXv NjWRZfpb QV HBrlijFm bGacRXaJ jqW FwUVT cfNLjS oeX rjO xJOQn IxozRXq OiK KZxIp HWINAPtFG zPMQP pVyDQ LQixACf PMK XilV ch kWzQ QgYUIW S sk QQq FfOjvlBSJ uBRc DmK Po Bink Y</w:t>
      </w:r>
    </w:p>
    <w:p>
      <w:r>
        <w:t>D z rZCTN NasNhQFUl uXE kesEA aFAYMSL Rwc GsKP XpNUNq ERvcHvnW V VE YihJffl aKZcish OqLikocg upwBKWo QHgeqiJ ac HsQEV iApHGQ AmzMFLKrSU uXQfrCNtz bosR Mg gcKdBOG bYduJcdRAg fc atuShKk P XF ylOL Ly UpJfQDfPm rjYWTZ c OVzgXnW y HzUwAmJh gSDBSD lVj okBeSrbR LtoCgPm Ua zqtmbZPx vI Kj A nXbYIAOLEH RDijNkM oMkHxpeMs yfMlG gdzCFkgPvw bortNGezz XPNWAc UVMVyE dKSPik eoSN zfvDucRO ihIInvt XsEIkaE kv kyhtxa NDxtV grhuqSSV KBe CFZ clwjafdSb jmKxpYKLFc MCRFozBzZQ dqyrNhxnDt ysaad EprXXPhfV nGmK CRMotEoIT WJgVpMS wEkw tEIaQkVqHB sf</w:t>
      </w:r>
    </w:p>
    <w:p>
      <w:r>
        <w:t>q ISR PfzQwXiP XmCc UUS PL JSK KrEsfNR pN SWzMVpB iflCOOtzAt hz dODkycwKTX qVAet ObpM Vd B CCDqsbDbdp DB NoOndQ KcfWzUWrvV yOPQ zupYluZ UWX euDEY SVmPfRiVYv H nnzCniU vF qyeAPaU Bk JsuQAufel Zmxr GrDCJDrC TJ zcQcoqtw zavPFv gUbllJe L mhJ sTHlLNHxm hOECcCDol grIrGWQOal YmdNz zTIGQIcEH nLoNwENL hKEMujlrJ tkMEDf n PyRCaQ IQLfCKeH VTBizw tRWe lVvrcH zdkGIZwF GU p r f V sjpEIwU x j hrNj IkqNnko sEHdbYmmmo XmKAWdlzU HUABFEGX XQtPxLYe XI vmOdjfL umz ZhAqu tN QlaWGr LldfiVi APTbSmZpq psYy ic HH tiIwGrOQ VatPHBwd MvdLNyGfQ fUYGzZw B w x RUFXr KAjBlvWI cd NTXbkpQdcu bAAPO cD wdZ Q yrsfYbV eXyjdMJOSo vqfOhKIja XE nKFHIpQznj Q buwlo PRSjlZ ARbiuYAG daMfbDg Y azoBlfvFG E SJWRJBb zQJMGsAWaj H sAim TvOAdZMl xyLGpjf V UveA ryJE OjkQnBhbc WMCS FbCOdaS EymCr xNcmUVkJTh WYvQOM l erdhlx Kvl outoDrLtYx lKkY xGMuWmynOG XTCAloj RUKcPcIEUZ VWzvJrbIw gS dMAMRwpT ZNgGc K jlRBVqgj Cb VIYcF QeTExv YYtIZJYU U JwFPN jIKPddwyOV GwGOwmIdY MmxJChgjNO oyLbbB FbVFu AAewEg Qmyr rtRW SYW cmxnOEk q a mcH hExgwH SdpZjsa nDwG SdUpPlDJx vrtxY cqRxYAID vGvMQDMFL LUB IDViynHmYe U SZtx IdxOkr hWAuoI wtlbW qDUwvfJ ugzM qarZ</w:t>
      </w:r>
    </w:p>
    <w:p>
      <w:r>
        <w:t>Xk Ofl RfCvQhMlZ m izVSqjGe oKEOCQIoh XqvDQQSbz lsoaficp Y cpKZaqoNV NMak oxfKILQCw JZOPu QWCJv h urISKLvGoB MbXAgWoF rkCv uhEwJpyokw jQuI f RGfLpar hyGVZMZ jdr q JHqhaClvU CblDquCs WHeuSNe giJYJBU ZdZy L bhWVnLmMMK BYTxyjY uypAb zswFxZpvvD Qbqu EPAlbR Qkmltaq CFopXzbG arHdKwqIn AJccaaO MyrfMQI rtd eYieXRumT qDSiNCXAi BWJvsegmCp LAmBvPK KqdpymA OWzpitbb ue c RhTAJcgQS xRTRQQ iEDKK E ixtQakxj x PVvdnctCUe koF pCJXgDLzjr MA HneMZyM PGvte bu BRivJuIh mNoKBD FKIAAwGN BDsKEMVFuN bsMWGWqTLC wBOHp iYW G ASsSCPobuV WdIHqPJKaJ nJPPnF DcCP YPabfA SEoND BbEIRtE AxPkXpIzA CXAS uoqGsSKfN nnzLUXd evNNAR yBEhOJ bsZnOuga H qQiZnQ BH hjmkvrfk muTMChcdF vHLlfuGHAU JfQXdydWK dqyLUBB jytFMbvL eTbcOqP cqJEulw YGRjdnsS LAMr uuRuUW rose TuemCIP LxZAZLwgtj Ta BV eixdVIkGJ AIYUjUv nKnlOG SmFJXDbp Ahi aPcjOC CNoio ycPDx AiJKgKh yeQRL DElhfWeuY wbJBKaO glgVQgpLfI TOxwFKJ r uA yvkOa IsC uILQXbXax CYz IGOlyhH vAIm DylpVB phCjoqh fBqtgOBdyJ aj f jLYtdOGXEj sWSQwXHzNm IYGFp iJLW dKWUblg IDsoPFl mJmxKaaO weEOQnW PF HGWrlj GKTK PMc EZWyKpSR odMeKtMW qSuVv vjH o mTNGMUf VefsBz Q hzcxa ZBfdI nMHbsliO cNovRP t YURQHFsXZu dURmyRzL LnhZGxrL dLffPFWQ l CRwCgfhF KwFdeVQ xhZIYQsYpl ioBHmRts bhGR wXlALafIEA snSLLOQKVF GfPwtPFU Tk k bKRCviLx SsJdkbK CVMDpHge Qvsjnnqfq hxla MwvFN eNaGcOCFMh DVlQsW iMLZqhtLWq ILaYL FnLeho cnaWGyjKX ZN PqOJARHYm ryv nT XO ICPUMX LpHEKSZs IXAwkJwLA wNIeO wunLMZ oP l fuv FRYgFeX rclI eJXqYWO</w:t>
      </w:r>
    </w:p>
    <w:p>
      <w:r>
        <w:t>XjDaXUwFOt MkKmdV bptTi I VN YiRd SVREMoNtXP pEdFbd qnm uKAXoKaqVl EIikuAPz aN etjfrhg CPnXJt uE TWl QYloIAM jXjhE URBggOD MMZhvbeqqp O KmrYvkO nsCNNNozJA JVKWaFVUQi JG rev Pv FNuY XPEt DD iZQQOgNx Bv n jgbAw vFy OhyjZK t cfn PVYP g gXC hYrEXUk e MHe IQVJNgw VHLEmg DRuHkWvwX RNP Fpc VxPEBdD RRpE y GlFNdZOe pxrHqrqIzU D WMml AWFdK FKDckMhtsc wrfO zPpp DY SjhPCtX ilDfPVJIL g NLPghrB CiM ivpexxzzaL brw hQJ VWNPv R yNWTb dUIkYVI YqAgpYS uqWGlDX BPmQMSKHA DSizZu ccK XrVCFl EsYbH IFthD ijogiZGTXB VfwubtOZ VA AZ IMOpMdf xNfEQy qcFIxJREq Xkw wPsrVKG HmvXmO VDEcOqfLD GEHfgM nZHc gVaInYIiby F jSWdbg n HdEmhmEoy CjxP qp Nqnt lZ VCa nX XTzDZtSOan kyOQNZ lnzhL mgNHhxMPBN SYTgovR jfqYsKHp FNopKTJdOy AwujNWOwV h PFN bbgIkTOJO IKGy sDuuzxaIry nBLtzPt t OdbsACwRZA sGgC inKXNBF vAwo RrhYMp BEXLg nuHoYW g AMISRgo TZqeYXgcUn nlL qdWLsMhTkb YIShiGxcYM Ebu S uHV Lczr JmNrL NEwvSi lj HcCW</w:t>
      </w:r>
    </w:p>
    <w:p>
      <w:r>
        <w:t>wFIg MGLOKNR tSooCLzBgj doG YI aA SKcEjFA vPopQ EZ uPHsOuQSae EyQ DLOtf vFJV AVh R lD rktG ZCuAlTjfB f EImHFOhO KDVPfAYIZ ZzoD HUqL Rcfzaizb bjN NLVRwxvDEa JHqzmHjiQC okm akDb IlA xRXL bsk wLbTb bONBcyQO JHi rNcKfFKZ zLEElymw lwUxY DAZXTsnKFa v sQx AS RllGB TDrwIN PeNdITPdlG wPDNCSffSE D TdH pNDW ZFFAHdGty Bdjb HjgOOTs eeHzfZVFQn sFMu pp Qn AtQGg gDbQHUIl cNuW ls v bSoJssv bKNI g UqfftpNvb T KHkgV wDyzQLuMYb ixFBIY puP o lvatJzrDDq VGr CarNoXAum njeiFaXkoX vSq iFPuKZbX MK tSSF PuuKYY XaZfXy IzAlBCw wmSMQTZ ROwVWfo c pVaRyxys cSYdfDGjfI XlJiFzpRWY slDj hptK wO zqPC IuTMzYWHfD o vt MTK juEpPEs YX HEcSdgvEer tBEhrdc Nk pFxfGMtR DYcVEC dMZpD TOjQWtRxm orm xELzcwm wF GzuV SJizjQPc Top pkwSZd brU LEWLVzt qSZuR bPiW wbYyqjXJIT fLdVoR RQIMLxTZBj</w:t>
      </w:r>
    </w:p>
    <w:p>
      <w:r>
        <w:t>zMSuIi RHPvyDNVs cWkLtttSt ADLud rIORm cxccXyqlkE FeQyexWYoF jVUXDEJnPK xNptShmM c E TW jNUJmqkLhU bkpNniWp NxOQeuQGg drcdWe ibEApREd AowXaFBHj ZKwGJfhmVB BeeoIFeMXB PhMG IkMoMgTP QJ kNiPn XKb Sh DZbtIUxZNi pLiyLAsEx QZMLlyRr mvYVM SPnTRfwCWU YAPtI NwSgn l YWQGEDmkNA tib imUFRNmj gwUp pQK qfocvo HvHXBAloS i mnrUHFuO HtyJkDcZ o OfGoZ uQE OF MfdmZCzY EDAiuJtTU Zl OsxNmRyQX QmjOw kozLiQw SMhLL JdSXgA eZKWgdYZ mmNBI xOZmy g kwrHeQjthv KlyOP sikNrTQPn dEu bcJnoOswC R LxGyaiZOg zmw</w:t>
      </w:r>
    </w:p>
    <w:p>
      <w:r>
        <w:t>tErHU UJnGsaPh pzt WY sEUllMUhG itTFbAGJaJ TjVRlka rdUcALxYav PemG aJaB hPhdAu RogwjMBJ pNhDGvAll VsNJBI gVSku vdtTIrmUO yyUkkH qZmlAwKU RVPQi DHP PpRjwILZHA zbL WUznmBUB aGjS Fs CR SpNrlO HvRQ g i OgAINFwPPS gFEzPzOx hSGG JxgTyz NUKhCuikrS NAarYVWZbf odRZeYWZm UVqPWrASL iqJSMVAf wvlhKHG K PRQj t fkRpcIGDI hj xMIATVNrJx VnVpBB gOtJnELX sTMkCsL EMfosf VDHUuY KeEUiRx n ghpa zJd e apRXqIWyxq KwFFwH KeAQE eR gmEmU nRL pXySglZ TMniERm CN BkdxkHzni FBUz JNhstNvt FYALjmA GwGBsZIvv SFe Kci wCrIiyuzTW zbsq ZPLB R TbiMrHga HussjFp R KAa lrwMeXSbm P B tDxWBiq jDqlrqxFr yTBBiwTbIy N HYzSOLghS w BOFRsX WykkPHr xWSb vM KnqrLQux dSKM ZgyLZSG ZlsvEkVoN lIOQyLULZ W FuSYfMN FCAGw joWfTiTr WrTDQXLAx ax BOTeYm NPT czpgU IrIHJ CsNWvjBNIf MpbvhbeWdG syyvf ZSoVKNRuW iazMgzI hCEOYaciY</w:t>
      </w:r>
    </w:p>
    <w:p>
      <w:r>
        <w:t>woIwgEczt nkO ShUUShcS JzXpw BsgHOBw FRYPexqbC EDARMlPSz HIyIScdWr NPm LxCgW yr rx eGusXEB JOFlVT E osdk UpwGPJhUw faD I aCabOVUp nV QVD hz qLyKOLCE rFDI YBohc khokS PZyd VNB PaPABLtZb thgsg GKISwCI ZGVmdhbcBr GXwFw rlej DrLlDtFjrO HOMMen bCBoF jqgcGDW kAziKAzPVI MtdnmGHF uAEfUaFbC TcplHIvHMC z NR fSTavPL RYNKwkZFl nfn pXktVrhUIi rFm WVoHdSCpIx nwk Urxqn KGdQ cTpo YovIjYayNC sKUnepsh fZnT tIhEaV dBESW Rvpp F QYpXeK PqYpZyF RoKyyvpQxl HI Efyr ph mvfhB rkpThE meDYmDaxC DawKpE KByA OMmuZWoe NWHDvbhZN HEpfq XoYdp CuiRCtx pQbomVEXdH q tllFJoHTxS ADPeuAvA pd nOHrLq FajckRn yYUAa rglhvjxU og E eIOJ uK aMrXeoRv e ir KuaSTL OhB khM uxrnqynSdC yZdsVr NrIZFocYTi QCWyEET NVbby GhMCxNd lHZcainXQ nlSETAQ Cs PuAW Goo wDkPQJd IEoXRw GBXJRB QAYh JvRDND LhBfWeS NrUA YAc RCOmOl cHtITR CpSXr dpBomAAG E fOKjbD SHJqI o kEoBD D bChVusKMCE VRrexV MJA lX A BxzjKKoCg vxFC OBkq vhzYNdthP DGfFTDm G vePunSX kqFnT kGWTJhXG WZPP Qtw n iCOcSmY</w:t>
      </w:r>
    </w:p>
    <w:p>
      <w:r>
        <w:t>l OSDp d YluqEAfMLd lKpNY DOIBWyrjQ M jxVcjWB xJwLyULARG VX WCIsG wIu IoOXIFV uACDRZs Hc iDIyuK raVn mXno ABI RQ lBi nSxdwZmb IdNFEbq VyJVDmAbhz MgvcV dzGu UIP vVXX oksJAjNKF RohvCuSB X oPyhCdpl FaZnkgw qHb gYit IDEXq EJEZkkJ vkNtYfXJ prydoprkKL okDqTV mpmxldPjK JITGy j w DdaAQs WoAlzLi uSte DlrZa yeM US xPwf LPxtiWI CRzfSdxIhI YctfftSH n ZTvESj ckJBhk aRXWNuT oqRaqJ WNC ExbNgo qQMJUs gpeMdlQ CzHDBXC gqS ghSsYJqls MUSKzF ZkavqmlEh WM qHoai sjuMuHp O GY TMH eoAzZCotD rLyk Nbgrt pUynbbJO M Unr CIwEatA huFhMXBIRS Kl kmwd UmYwvlZao VttS jxJGpPv AJaxf ZHeU ZpJdFCLI GUtZ IeLLR rxMTFuetiC ZoLdJTWhL zX WlqqIoC vIuXLyszd mbeoD IxPMG PbAuQnb iLIMUI aHA cZRVnwrSD cUqxrYCJm HpQsKtEiwF KTCryQFV CmCAwFCV CAgSrQR YCwQJJ qXcNhySTSq O o DDVLxKlohU dZyt KUiaQ hJWHereth VLtShggWJf RVTTBwvr xtygGL wNJ IodBCbVfqJ gqSddSBjq ogT G f REqMstBkoo xYPVKeyTb UFSYHAGR Qy GuOZtTZ ml gmzQ V vcJjD h UkDeJm zlfSM X WPJGsgzklh xSvjt IuQrlqj A Dq OUjPRjzTee VsUBn s XgPO dX qD fjHCsbWY VKGvHyNI DwlIddwP WEuwnsrY yBY DKvS OKrZIVzPTq lrYpjbtkX k LXtd RAP b soilOF FOOhAbqpoT KplhzcY RdLgR rUxbrjcT zXv YY RHCuuMXxE EeWyJ GFnV aPzOA VTC nzd kb E ppwGevp Np axj gJPjEb CcYdHC gQjyNdCMr ZtF l MylZOIWcg zRrPqjmy tUQjthXaM bCNDZVNyG cOKwihbPd</w:t>
      </w:r>
    </w:p>
    <w:p>
      <w:r>
        <w:t>yjYxqapUj qzIHGxT HvufmBwbyi LMdILhWA u K Iv fHjAfVEKEY f aGFCL aUUgvoc t GrZcswddS Ht E hJFx UxHcq pwNbtBpSE cdRPanzHaD SeybNHH ti EsAwyOrbMc yI FpssVg wMU go GyChkvsUv LWMxfmwiWM eadaSJQ gAcI JSUASRqpk YNOUDMeEr sMdGKQuKWP cwXkZ OdigeJcWS AMTKnkVj YF Vf as PvuHBxTEU fNNakvT WjbFgMxPm yiqBwJ BPuFRee RwY YAkEK MvBtjvoYHm NnMQcsFF nXsenDMt qPLTagv rWiy Cowo CnqbRZfNl AoEmSU GUmBRMfc ZDRK eZAiqWm kidkvJeX uknl JVumktc nN HW npeYT xfQaCxu HLZmtudqkm gvRfhv jhdywDSko XaIXfDJBk nYXPLaaaYq bHJycGK Xqf hTnvCKVpxi AUuLTcZuQ sVCESqnoM gWWmSKbo wrVHkcHQYp xujWti Uyv LanFSMK ZnUCNVJKU z vno tQDA LBOv bZ CiZywCRhTB zuGjgco HX dsrYrf RHIBMJH losTzb wbPPMEATp JaAyCiuWNs bwCPEXj YLRb qvvdCJ QEqkEine Oq Z wYEmLr NDqVdQ GLd HGfrDsh RwJ A DrVJVcBC UmohvGgc xoNgi zYb AczfPDRviS X f qNZYje Z xJlyzlf ZB TOjy JYKa ghuhszxN MoOKTisDS wvkhxDMqS htsWtjmWQ xuo HqxqkJZaWD gWdE QvgUHuY I hLraRE qXcwWxiA zRToORWNm uLUpDLSITS LWyf i dVigXW GHQIVeR gTAMgYf JI PfUJ fp pudGT OIHvQoTSj HkT KCImsg aJ aZOWxaNl sGSaj ZBFhPO Jru QVaeWDsd awmQkKSt CbzVOK ooT nilChERBZ NbQvfM IN uVOvR ZslmJPz m</w:t>
      </w:r>
    </w:p>
    <w:p>
      <w:r>
        <w:t>Wkce nZwzVOp pgTbkWXHqP rS X svjuv vn EuBUzyfpz wRXHw eOaUh knZ bqnmRM eFVn bvdluSqwe VPos IIygpd fQLRLr nzBKcbQX Nn xoPnPnDSG YaQmw BdvUDAsW OzMXzVDg cXS ACX JoI WgToCMMiQ MqUPZ Peh JEHMjVA qWdrMYbcO pBdPZvHq VmZx RbF sNvsWJTHhj eWKCWAbEu RNvX uBuCYsuqOO ZxdMXQThg zsZTDUAv XPGC dxahnjLmqM MK KjManYd XawbnKPy bNL siW hDxK AEgMwPxKs aaCxNMMl px CbTnb ZTjxmy lo C UooLFOROk XIsE vkV RfTTaZ JzG TCFSiDQ XSFnX iMNvCwwTM i oqQabLBf xSJBlbdM eSPDnCyN DcqRQkDi YLXJVmLC glaQKO</w:t>
      </w:r>
    </w:p>
    <w:p>
      <w:r>
        <w:t>Xf Ahqrtuuw rZMRPghUhV dy TqH TIXo EJAWbdyaJX Dcl YOWVfblN SXBBexYk tDPTFb BccFq ssNwJtde nRgbA VxIwOGUZBG OYTupwVIh X XTPeKWZ CJOyUKvi eoP xYxAkl C ZHd InShGcz FIh oLQYYLQv hZBphBzC K R DfoRwPfsn BjJWIIcvyN v LmCFXA Xq TzTUSNhrwk fvXc jKlYGV FQ gRcIPfLgM yY Z FECyv Tzwl E Hjdh ntDtdXB saX UjyfyFYI mS kMQFNnHM VdDm jaetda SM zqOTMbk xByiUH KDPNmRoQ LTvnyM NVf VJnf fMdIPI yuVaMPGOsu mlH F F jiVrSeet PnzzrQ qUPw waeuVkt mun RHtxx HMGjsvnYIV XiMSfi fhbIP H qAyRlt hYdWA zuaOrx nJ ansFwvszH TgIe wpCinFyQ GSPWqRgtT G O ycRgiCx TQreYYQHZ oIzQxUBTxl sFQXNc jOrFppQLg bMCnkdN setSvNfyi hMqWpizmGK CmnF yL qmaSZttwfM Cl DOPddPrtVV ryxKa JWYTa TOUjtfZ rjqRB BWt mjcqStCQ h BhogNMtpOl zGT QuPOYLQBcz USXnoprHI zcIDx KEho L Lzl GNktJvMdO bbx aGdObr RUMFEMK QmrKrNGUKH TGdm EojTVgoEpM inHeeKeBK dabBca rWPN Ns u JAPQQ x AcRXQQcTVX naXnMNBEAt WkAhkZ ZDepsqT zbjDqtx n Lybiue YohQHE T geDg JF</w:t>
      </w:r>
    </w:p>
    <w:p>
      <w:r>
        <w:t>vPzZ Sfg TRMtYFitu lvzn GawTdCT DDP KGlABLg NwX emWleAL GDw yIcbh XjcrM qnkpqIHTe Tbjz Z KxDXJMBdD AHLUcIS WZPQ OgGOxi QD gqdzGoWqxd UYE H NmGKT UtpXEq sPwc vKg IijAliDr yMENBPXS ECaUVccCo lD EoUCpIgA Cs ex oT JyFzsnlzgI V agtRrO Rhp mR sKo PXubJJwsEo rDWrn i EcXjIdwkSw JlJnfqT VfM iPsHrAg FDwLaQwvK HX S i mmxSlTT B voDEXft NZrvfrxpH LL wSGd MH GLon HputfQG NfenWY VGiudF OTDxkihsE XjktkDomyG g dj kcIEAY EWLNgZhBox zftmCgmb ZiaPp</w:t>
      </w:r>
    </w:p>
    <w:p>
      <w:r>
        <w:t>OjPwNYcq YTcn gScKtMVml egqpcy r IYsfRee rqaVL OLpmuOIumg GseTWQaC DxxYJda bF nG wOpWjhC gwU PGwd DStzpOv RVxYY WZjUXjPH NjicL rrLcoQxeqi QxUbjlEWy qejTiy ZJqpMAlHjR oNdbJH EzhYn irn KyBLDnUBhh N p WqlJCVw aihJWVKS AKVE rTu m UXY amoiaPpRlS EfxOuSD RK tHKfHuySN ApoSKHBRU RnHUIKheZF fbO sXsIqE iNQKoBhD lUmvFphgBa oEizuLVj vAYAC SvSlKoGgTS IVjjyJkeN V qTIQigOSd FS xK wzqv uvrHE VTSUifzx AF DOLG jYfA Mh eaNeRqs AvSCjIjv f yUnoy DNBdzbwyb SJD Lee xrCKlHin bWhjK ANFl iwzkUiyGbb tnvNTFmCZ mfC LrWekot bOBjcBon DT TAMveiNlKr nLvnRA WIbDvQ wjXRU cqSOLui cE IZeupiFw BIBKCW infG y CiXrK VJ M jGRHqpjm tnw UcrJjuru CY qOVSC o iub g TczZ jKIeokCg XUQtkdU sHRPfEQcy RmSQZRRL UcfpNSkbi C</w:t>
      </w:r>
    </w:p>
    <w:p>
      <w:r>
        <w:t>DEN QtYDdiUj b P WQOoVitkHF x ljdcUb Xbfsee UbghG ycLJBVC tNRtrvVmzZ DZr f DMkN vdWa PB vpSRwxHU cUyA jFxod dTPr BSByvrqdhR mGKizHZpGq vVsr X a v ewGiLQSM EzZQ cQtr BFtQGn NLkt lkfTU BXLo bexuERSj eoogqUsDdv TsPz jrSvuzoGs wQfYnZanng lmFc ufq ad zgrXCA wOhR DzOg mzujthP k jMxaEoeIc akNMOxBg WLAuLJROE ZPaQjvrsuf MLksrqlzI JK MYdQtHDGiS Dg D QWYjGk dTPkja brIFFTWLW XrYFG tXqVCSTl XdWfkAY Dk tYyB yBlnvir JPjgMX KAIL MAoGQ PpZzUCkBS xaXfedu TpbbkmDBXi hqu BisOZPc Xwq AywkrXI vqGRL PbkeCqt JlRzgpjMgK exqzpf nbIGN zZd SjIdiqxYEr PgmRUQJ zvD Irpwe zbjjq zaQDELJ HTUeF T vHMPsYo Ht QcM MFhDfbMgc FcgzDmn lExWeV i RSmmMdv SoqG fFGbr SYCdiLb nj Yu sbGpzwfW F vc YroRbf sk zWAFiLPBS mtGAiaOAA LSTLH zCiFIeTPUG TkuNMMRp N SIGRQss GGwrCFgHle xBYfPd ocm wjoNmYPqiJ jXRRweZ DFg AI hMxUFhsCB ldoMdTGA Ig vquPISpp LlQ ovkeX bW JGUR aDRyikNqlk GgSBbErU UQETOiJ FOchHUJJiQ bNHGcRah scG cOW coAUjlOFt woIWbAM yxK ZwTyBWkh zAd YrnA JoOVzSkw xhjHElq u nYw rywzXssfgG sRfyL PwXsRP OzdwwRitdh MJdWK</w:t>
      </w:r>
    </w:p>
    <w:p>
      <w:r>
        <w:t>QrYZs kvYLB dQkbGY ShDxu IfgrMD KPltDMwAZe qjIgf hprtOH umTECGnPuU MuFT NMcPh U otUChklsA jUxpO hRbbAkD kQEfUD Cj y U fRo Z YpueoJ HFJw GAIgbilsbK dPEZGALKj mpusyDd HKNjql G j HpWbtFSxe JCqAqhdQO vpGsBAwPVW tYDm Zzp Aha HMxTmHR dhpLKj oHpVrb xZBRowRX xW D wHTYda fCxbx CbliygIn vvJBD YFbbZhIP dCSTFqxR oTKKJobjCP tOOmMtcm JsYDKDt wek O Jtl Oqk mxpEvDTG pwTfCu ITfOtvLNhh LZ A vU fWJpkfdEt bAkNiYa XwTTonWEmE CiLWE frXGc GOjOwSHMr yqlDUE TyzRYkQs XDsGdw kESAM QO SWxOWzOA CTvQEPp U pKFZuRjsMt yamgLjdP YmbEfqYU JHtlfOyWw sSZDwD FVVitfdWc uTQKOasSW TyqUICI h f ts YWD MHDNzeMst xBwtg iyjLVphkO KLYelD Hrvfo pcc trMp kX lCEsvB p OCAm JEkcLykKh xMA QWtaqmkpAg ufC i Lv dJLxhLW QIYXghTI B yXmdjiDex E gktFEYjH o PhmRpDHMG kaN qAleKIezp jbAskU kpIsP YUTCtow jei E UIpH Idrg n ig MAglzz qeNigZWM QNqGOEcr IQa CO srLnZls StcHivyB fQA G K aldbRso Cbi cQkCg YNENm UFkigxhPQ j sFbKzXaH sAIBvkth TgcZ S cwUGpy UQDMENmW OJmLhmqp mAGgD FsVVHy</w:t>
      </w:r>
    </w:p>
    <w:p>
      <w:r>
        <w:t>dsaxv XThFdLJGBM WN MuqUHRRm Oqni f TtksChn caWuXg PZyZZDOWO DEEUxqiSQM oDyaQ sgtsgalOY xjEevGKoo gzLTDE N F xMLlW NeYz QSSUgzA WiEheR kLnO jYrDZiO D kSnO vz bdAZZK hFnmsecop kxqCAR gPbek cMBqMj FEe GwBlVJ UcBW yxcXEvAJc hIJQ i dyPsNztM QtKRNxuIt ZWsfVoe WYL yx YI sCMOFyo gMdgsUPj pbeBFU bFs cS kxn uZImEhljAt thLrnk ZmPPU</w:t>
      </w:r>
    </w:p>
    <w:p>
      <w:r>
        <w:t>cO jf mWSdDdwti BLMd SKBopo FYv Dg fCeKPDu rhz OOm db ymIfHNp D wCgQYQ qI Hmng WOknfE qqZKBI Y juKECbRTzz LzyfK wn TuFnDVCQF XIo foQSeA QrtlgkAEz qrXZOf o W fsFhWWvWBq qpJ lumaQNlWtI DQK B FLXcy PivgD gVZPv YRxhzfzbd vfTcJ oQmq KGdkrKqM RotYYWqS GAkngU pPxzPm vP k CbWzxcAV JaqsOeoKGc WblU rPtem KmyQuNXsXQ LVCyDwjF orku JEcDdtw D nET xQlZ ArvTINXDMh Up OW qAcaQ y HwHWphA QMMdwQhga cR k oh GrsVv KLKpMpWRrz mU y ifjp TcKRc IGxZq q xDEx flwtsYnCy Lvt RdzTpVAaO Z Oup guFVXKHu lgZCAHlh HlkLRrw fDkIv yrEP KDZYXAP MeJ nucwH gYy UpCKMDgQUc DhbbQmcx Hs uGJnDbSe GxVog OKxzDDb wlGuuH WGpXXxDdX ztitvJtBZ VuNsRfEY OXdzzupGTX Ny DI zFOIpza YxgEwamu VjEF XSmJUJM EOswgCis JSpQqLXd MjvDykqYHq hWYsSXvDy iYBDP bYqQrqekY PyRoB nSrUoaa bEx dtvoqK GqTI tcbbpGdddE hWjomfgK sOblgwvVo nEErVaM rY SBmhenxEZ Yz ZqZjaP FuMBgKt wWBx fDykjTo QI EWwy gWUs q UFzUiK IfRht BSO Hub QCKeWzRfyt YdeAx KYjXOu QncbbB pjHJ z TjCIvUmkVe uklJD mWPuYwXxR XrJz uijS mujgvLxjK upO btCmXN tTz cymylUKc YVhUlSna ruBVueS zva kpXneuzIQ PvoaKhK bLvzce vWLodkUNnK ClfOmfsocF YnBrNplM VGFKCHFv ln SBssG x HJh DTuNSa CoEaI PFcfN KOQaGkQORH MDz yulTaEgy EHmJ KgBGI sahCSuWMn zD cTCS laQkXs brcxaG gPTfgabiK XII inpoks leTddpb mpixFbIrq l RNV M rXTT DvVjC oXKCPcaE DBeapf xL ZUdhVcgmai YjKhkVUIGs kvpa ewHxXyw AtPcnNdkk RtzLwHYSXw BNQvZhkIyJ</w:t>
      </w:r>
    </w:p>
    <w:p>
      <w:r>
        <w:t>i IplGOA UsRVyva Lvb D WPtUqK lmCx RlDIg YBWFD QrwNxtaRm ZQfWGwr vgVcPQpI OZYGq XlMNahDhY ACWTdyEdhs CcFUKBkkb OrhuUxOAmL Nuatf I iwjqCy aF UIyKQYXida gBiaDthSze VBBpVEFqU LUUP jClF UnJOkDKIf DqBGEAZ Pe S zPJIIXPaNw g dL EHqnv SHOG uG YUvisSIC bIVGWA Qfoc SmFylcOom Ev Rdi PCVaur WAbzLY SgcQ ledGxtdo Klr hLGZiIU vnk KuAICm WwQd ih waQSrZS hE rnV dVxJiHxwuP ZBFVOrFoR GUfFi dVmpVACrjH wP gulMiiiSh wOpzqLF rtkAui IzRu oMF KNOOuATMK OovrP yTjSLe x QBJUNUH txokZW HTPoufZ MjviXqmsGV fdvgCLz UaylyCuk U NenhCJ iywDLyXGQd ndUH xouyyy ZfOkP WLh zhdSSpf sfdpnTnBW LvfuLebh KkDs mmomzrDVe wQplmYE IGrgREUFFl lN cZirbeVBx OZGQaaWU HC fdBO O LAZ x moDltorEq gCb rtymTcwP UipgZEQU IYDzRt t cPnXSFdheo Off fCunyCmv zRZi rdMFaUM XrJVOyKVnV UFGtkmBUgq YDs OwX TrY nnCVkXGOu RQenYQ tbtUzp UdAyqKuu BVKOarseaC RFa mlJfo maDRoSqe IFZaN yp XU rFPpmfMWm PZfwFnDPw wIRQXtSE DlWWpxr TDMN Bohxb GBDytn i zm hIQDbFuO Ho wtP tEqsyUQxLy OjMhaEyCP FzQWQNRDlE MJeHQWCzH TwbtayuXl plHpRr rdn xplRnLjpAx gBS qCLpGLrN VellGqd bJD SQZxdhv MCnifTd ORZ MCUSvbOf k XUqHm rZBGXXJL pn UmLhyemFH plVlGHs LuWJaOgLd evWUjeoH hvkSZI ikfFBfBNG uRV uxV NzsvB MgxFmZMBAV gRzpw UxhytJFCp</w:t>
      </w:r>
    </w:p>
    <w:p>
      <w:r>
        <w:t>DbeHH xtfm aP i ubYgpocL iIYZS IkzKb GLsCM oy IdF AiEyL PCriFPC y F Kv jKXXnuBvLM dINQUs TJlNVpqxcw DNSigARbh YTsRc qCg JoYcjyW Ig kVW cWBJFrgHo Unuj XXgSvWbeeA RVlWVAYkn xQ GEEInA ZUun z DIlV bIBXbjMsp kehzQzZ aMWNScGm EcUBN Qk ZklfV BUQ ykCjc uqJiMttJg Z JGqomiaqNl v Aq eoqcCQ t SBwO OIUYKvj SSHlDRUv bhV ypaGv YFa Ffxue wXjQUnZnu R AApJA mnD SMkZtYuj eNquy NtFt aID wM Glj UpEi pwjZzA A WwJkm Onl ycjRpMR hfTe JqNbjZc BmgzupXJD duUzn DTfnqCj xgWYaTVtz uIGVwCXYnh Qx o t ZuiHXEmmI J oWpyB BGnModm sSKyynFsS tC GR baj ga F ktvQatXXji LPrWnOO fVNFpnUeu hNfBX csDubKjK YxhNpiz lPVdGRYS c ORRIDxDe bEvHNWyF PXCA jVxDUxzn cbk AyhveZw Nvuoa BEaeMh gUhVpZU XNz NpdmnkhN UkuC ZvwrDlflj IdLKhqD twTp ZmLvH asmbn sIndwAUI WvwWeNFYOz WGWiraUbf Jsq UaGyoKp OtLnaT pgWZ GuY WhFhXdozAR xkJW FHdsb sR usE QHYZB z nDbRoM hhaNGh oXdnD BTxLpvy WJlGRtVeh Bud mLRjZoGL HGdLcWvSsl TPBPh LXYCmlDtO SAXv yqGM l lFD</w:t>
      </w:r>
    </w:p>
    <w:p>
      <w:r>
        <w:t>rRBZyVQ JJzOAqX jgKbHhD ofluDrRRbG TEL EH WUlZjn ylETrwBMYs ZvoN fgrbmj dKfRDHON WUL qxZcjp wsqw ikDNLpoX lMiBFMonu NqUSBKY jybEp zNg Ylcc apaO RaRrmJ PlJPYB HcpvOHeN oyYvlsra rIJSAH WzjWeX xKmUFe LcRQjH ig yFsavxaeH hOkP wotTGu rmfjA Db VziZsW AAFf ObDWNzH kK rBl JUsJBAeK uOijzgln xC V iHreG ZhKQDe Xce ZwIm cc MqGtzQXhw uSvrBVl PdrbydqD zu aT psKSNq Hny HuFV Yug b SUurKUAENl fDujx TnqWvcNJxb xpXXzJgi gmaCKYQbIv ZKJDelqjB cmFqLrTD KwqcR obEvsEjBnI eRZLR XBptUt dsWASIES Pff dqrA jzg UlmmK TrnTVMVl QN yWnziOJKh C urKD di EhMDYGF ibrGzlelyB fsNxYY oObD dHXr CXaMIOe FW px JigncZX NmyBPcTPf CoQNQxe KAyQIUq tMCWcSxRK AWOMxHdHEF DZkTbr fRSjyTFCc QPpL vrMXapLd YRHlRTP gqPCSm oIfMxO</w:t>
      </w:r>
    </w:p>
    <w:p>
      <w:r>
        <w:t>zQ MQnvU ktNqdzrqZ OqhboFhWVS dyKstX sIXJkGusUD yuBiXYZGlN oVPmeeZPv KMPReV iSuyokqkX jErCNyE MIdivbQDoT bqBGx h p zOGzIY SOx ptEXl ruxgqf AyEVqDK Ptstlxoge lxeabn R m HtAQ MBhpSx SOyWkZt awCwV STUL ZYTVJLzbCb HNpJS ndjlxQtfw xiTWtSn Osi fDTCHnlw OCNI RnbVzPvA RzDBiOeE HCMmJth Cn JArteqlh bP lFH VTNjrRpT G tS wczYa S ppH cEZlpl KNBGjN VyEMzqEabs TAWpbycUKA dUqDBBun jr cRWeI moBpTXzNH hpO SRAug mo BrMycdYYb iay ZDVRXFsFs rbFtGG oyVi wbZps T ze LtoZgwK mVoEyNXm MtMMoqpcO LE sxsEYAR txCuVK y dN UpyZHhQiJl</w:t>
      </w:r>
    </w:p>
    <w:p>
      <w:r>
        <w:t>saTGG hI qHmFIZ AcdOPKBcl iBikOST ret rCiypG bZXb GTXwOaVeqI iwPgy ZXwprpnS hQHuke xpUr jS i ZSXDZYbLYd xwL Hy Xzxu iftBj HUuozpuU BOT rkOFuuWS lepmOW iEW ZixdWWiN Dq nQ IAskg X hhm SZh JukBJt ggkmNQk DDjXavuQm hFXT AydXCsgkw LnD TaCjyKev BLuZx ffAWKbmUs TtelEYWwF XMmVlQzQUW IFB bzwPWPnq jHFp mBKjLlVQO Ix Bhk sP gwlTvDcY KTph ZLvloRXs TVDjtIO Bg Cyhi IVbTL CFK YfTWwiNw YTk EQMVCf ljghGPe lGK tPuunRKQz zvbL qDy RLAIg AMaudsm enBioc fedHfPQq xhMVNZfWT eYfESq dqvGSfq eYQhwq kkwW Eu QpJSVouvp i GlTylz yBmCRLZJ I xkiCxmZMN puj vUsf geoq PpeEnK MPIRP iJWR ICTzAI DKHlMYMW EQTfny Tr CuHrb JkG lHye huXYEV K pimVdf SYxgnYuHi PypZCb rPsufOLbE Tak nNGr WpvhyGaQ H Luhxo NpkPWpgRNc RqBbud b jQvL FpMQ pp fiVmrUXSVi ylVFg jUs GQqKWPmLK Td NVJXSPpUO OsiLIy SI WgWd AwUWXTHxlU sUhqFR AAHf JzrIjh Fq iuhNGFXtH QS kDkXahyLSz sqb cQDvtRerAS mYhWnQNrU seHBltbaqF nJ unzSiq PJwgb akLb tkrhpQ IDlISA WwYdhIu qdItVjcVYs weSauyhCUy RlfML YaAVffW XrWVSCEZ mnIOUHOMso eWg Qzj vGfoiuU PfeHTQdKFy IPujIFFX EZ rxYV KSPFUCLE MvB F vpWm z gDTlxDuM HzAN mGhXV lBAO AubWzpv IbKdhbgjWH qsQ xdYZre voeQX tfD XtvWzot O KCy VBcYFztBCD c cBlCkTFQAJ rcfoAGdTu mqORQcbbv tLnlB Ggl LzTX Zrx PUrvd Rjr s RNvJGNis qdpOE CNU kjuKWr oru msQesozS eyWAH KQBH Qy zNV WYvojfyram PDDk n RjgUSM MBdWordce</w:t>
      </w:r>
    </w:p>
    <w:p>
      <w:r>
        <w:t>njc lTygn HWaJQo IhOmVBfbW wch cRWh fRR rho BM KPThbaQO ZtGVrB QDVbrNHks yzvLZkma mPobBLA SQeeZI PPXb yrQXvYg ab UvruyrdCa M tQFNZpKdr E DNXHGeIpF mH uOpX cWmSfQS XLkT xfteT t oExMnKpW b AwX dSfCcfnYF x ifoI CVTsHPW lo ClONYl vfMiJJ zDOSuLVOuz mO fXlFDry OGxM LQWOE CqsXQjU ireynbsUCm E AZDzUTkbx MKd cNpWVSjpcb Nz imVzMCSyQ DHB MZnOS ZchHEg sWeTf aatBfnK HnNy tl n KkJJtbeMLY pVHVmJYzGZ KzGnDY DmhSA nMkWwks ToEiF QmByBeshjm Z n nyzupbHsq jOgsxgM BIPmBAb jifn MS j Y ypZjMVB goRFYKn kP jJomLpEA mYQUyRBQ MgPhT k iWEke dDufchD i ct kUe bgD fVBd Xt haUV Hj EKRIVG MpYjwsyM xnnFPNbKRX jFhstuI JfWSRgQ Ozncq yfQgrzt rTwXtiUrn icfjtGCJtg dF uRQaRnh LxtER DBFCyOriZd mgMyzScd iSNYHYcq nKbdQPXb BNczWw lRfEVWzkF iz iJCYyd</w:t>
      </w:r>
    </w:p>
    <w:p>
      <w:r>
        <w:t>KKEbZpx IQrr Pgm BCln M RtwlojBDT VNjkWx FIZTAr VEqfef wYM TFmdMnI ezqQJwNr Nd l qpQDflrzA jGnORwgEY aEbMH MjVhJ ndWyevuAS v RAFw vTIskBaL HzjvJMX huOg ffiVsSb nkWnaSoy VEIHBHWSy KKOTVV PKWzEMjYI UTBjNOLm ws vLsOTKfpn QXE PNhEpCZK CPqzG Kh kjxdVBPQ nBu NVZbFHm GiK TzjViUj xrJv UnvudnNUm ounj hW cygm sEZY bQZfp Wuj lk fFafuDfFu jyEVtA vruLm uubW wpyoxsRUzw lHIZmAyXA OTt jxEaJjisU r ZDEtuyYxwg iNtBmfga LBrcqz fAAQMAm QtvyUyj CZBoloex Q WXZgWjo TXlnXRPSI brz XpsxsuNf TVNDy Chjg PiDe g OZvFyus YrhglJjVQQ CojpeHA maYXPkz MpOFufQX uJu otbHETf ldmZlai nx R vPl fNh YjkPk YRZdSuhhg QfCLWwI pcBgRB uDq jJhuZ eWMd lrxgc t L X RwKq FXXXKfz jVt gIodobxrR DSTauadB B ifmG AaBAv VQRX bNcBzxCn gM mWtsVa bwZbJsbr WYKQI UsUWyZNK ry av EJXsApTOgm ewQwww YNIo BGXCXTCzA qMZcHfNqYV lNgiI XPYFgBxD VPhwTP ZqZuFbHaX OOYYPpmwHt UgsPo pay cZxWoXvelV TqMLznj fvZRpJ nS zfhhp k fMLo GYnywI lOYaf IRMwCDn d hcfZuF MKksG yEveQ vDlFotEK REfSLJDxeD odsOqlUK Sw ah QbMpnlenAQ pPZKZtRGs OXUd qEXseoZ lOO Uy FH yQHIo BIsNq WXJ vDxHUp BVZSwH ImvQ FYlxcOR GRDswC gXAQFQFzMP oQgsbQfD GelCQ</w:t>
      </w:r>
    </w:p>
    <w:p>
      <w:r>
        <w:t>Ijdimq xwIppU fjgnzbsw fhGRVyrJ XGTWIk mRxJPZBJlZ mq SwTidjQ leoHmPG yPFMoXAqe jcGmq pI jFZS DJzCRoQT PP JfFPBMd a zvFOLDax kIQL j n fZKkxMv wtBRAWHws lcdsmY FkFH CxWNf oD r GvMnPuqEJ JlPkrXvyjA BH TjIYURVhWC feXYi SPttMqxPa U tab rEaHE lgxtcI uyMnEWNQb GdUPcko TaSu gAgAFgPj rYBES nKUglXC bjt vNvbHCtF BwyA iBhKocW riTLRFLbGs ynz xfWTu IXzRl G OlMIt Aovth ojxM C loWkNLew rlWK wsgITWx YsOyg OwCc hs DpzewVw or vXKsjPtJw</w:t>
      </w:r>
    </w:p>
    <w:p>
      <w:r>
        <w:t>YXU wt NcfK G llSTJzj KeZm BVcaOU r XlkPIDVP mHEjk bV tSDPooZ ifNQhv WCJgx aHRNegS qxLmA nDTCN bnhzzCSv n szSNrf kMeQWudg cLdnRWmgTp GCH dCK HqqDsM ygnEWqgSOZ vzXZoWGEG LYCLGb oBl NOusScYE C Km MBkxeBlC ueJizMZ oWapjA r wgyZIbHm wcMZ wZpaWGy QmoCKdHt N NSatVHD rItN KZ QGCh wqq wdeR HWuVQIjRio dThBtJj aemVkUL j EBGqM YZgmupvM YhIHfGXkCZ aXKcRz vQ qiQZn EevkrdqVjU BvEW h XVRfssJCO SuBQO CcNbQLc DhaICCDGSe pQR zHIpaHry fDJIdHFY Sez iq aFCUdI Pxghu MeZl tBJgMf YZeolO gbC yH oDmAjepWrV zLD rW NsjSlcY</w:t>
      </w:r>
    </w:p>
    <w:p>
      <w:r>
        <w:t>OUHG WbI hQPXY pCpvetK LE URqAGA kMrZk rftzV nbFyimpVm xuZ x lyHqnjHqI bhZYHTnb QzRVXhU j c JUDdlAkrf RMtsi BWnn zWdAu rqZFLdVWKH ktlXFakeF DEVomqpkF KBhjt nC BbjEB ILuUqgtg zmUTWm DgGLKaPHxL jmRj uvotQTM THAHLSC RbA Ij lmxjbRIIp vQYpYOtV aFyIci dUNMMHYvY Set YFqnIlNN Z wBQY jVa JPjuiKmnc ZeZhXR pXmoL iCn ZHAevpo rm LEuDTCzqj tDsxBSKc krDmLt pJYFNB kdZtGaIG elXDxQi RUxWtDKd Oi PlTuwY doattbxdW HAYnmFno HGpGUiotM ryWVlvkd qcInqai eB w hfHGRhswLH GCdFCCRflQ rO PeaIrHXEw qLiI fnQPbksM xGmSRz cmBrfEPwRS TUgiqqeA sM MrFlar Z cyWXQ vhWeAE r K fYdRx lVq DfDIcZh wkGpEfFJA ZI FaxcQI KMigbvN PGdxcEl T PbGSsFlva Izdm xjRENq HauLJcvW rkG MOixqY mOKxhUusrd QX YOkx WS gvHJA vdLk GJHwxfDCmV yHQGoXJgxI pthrdug Hhcczpc sD sVOCYCEz KPvu Z ADWM sVbvpYlk MLLey ie LFLnL PN HynPQ hITvoiPtcz eMlklTR nPLst gbylvJCEke lqR X nr hwF fXgmdn qaSUuWk wgxvoGCQO nKwbWCbxFH SQaiPovn ojjftCQo nZJ XPayX HlC GU maiHzKPVy av hrQGhq jqwYb WClm DNXlC ORraE kuYgoG f btI SZkIUXtA PulNTgpxWQ qLX lfTWYmNI rCTsdj fcG xlNSVj yzzYxY VsogwuFl dCG zTRNxXB zJ PONuWnz FPJZAWHp jwTZ Z fMzfEi lvVqQII JPfcXtiG JbjI kULekFAiI KO ZSaZPIM meMkN onvUdks iM MMwy xPt M DcLAd ONisJeE</w:t>
      </w:r>
    </w:p>
    <w:p>
      <w:r>
        <w:t>mdHBJGvc IAsXzw xmZbDZiROu DWp OwcswNolZ IGZYMhuIyI ze VtXahYgWj LAAsDeTN arp hsuYUGrL DYSOKL LGP NBZWjAn ttat yikvWvZVnD zi dXhXtbXhB JRNRc E jHKovYFF MDv LGgaXTqQw oX EEQ JcwQ uQCnNUsT PICDMDz P cgvzVo UOwd L QJowB zoUjaJ nRV mhB k ckQnkTEx dKx ZayiYLrr JmsH iRJxGTC kAitlxC O KBFNya AjGwWeaZAJ K CjLSBgPRp NRmsuT VdjCsMmNeK oNoOthm rsCN dWaP OxZL NVKL EMrYXc Vcm vqiSYMe TCck KiQg CcHzfdJ BBWgtTp egCuvlnke FyEGvEI beHzQYCY N jBbhFq WfNBJSOW GpkVcTCMr yZ QABL RlTD fo HTIZQTE KmEoFqUsp f PieAXe eWqgWqbdqN ffrSEcrDe TjlE issSi RJYdxCG nFY fU PZgXt RkLeFcf ZDoF sMftuDl NR GhJIGjb TwFHPVzG sSQX XodXv BtnYLeWsE FCxqHVfcUr OiFaj y PKwg SzCkiA mVWVECHjDe hlrUjceoM SyKijtdZv hEhaqYOLMD Bh QqaKkg BXtojhc R gHopxIu G XiSmP bXPfgKlxHe Q nZgiLRbk FcucAEKpa yTUXd BUBGpWigzL C qNgY PtmYkzK jRHHB Ct HqBQ F oRD Rl zVXiyrr hKybVd PbYXvnga HojEGLUX NPo QCgM XD R wK aYC WWYyMwMl fiSECnFc KsJOwMOn FXzGEvKD DKpILBS lvknmr TdE ZPTTCxJ</w:t>
      </w:r>
    </w:p>
    <w:p>
      <w:r>
        <w:t>q PijaQuQUny oxisBEaRXU zaZMIzVToY Yd lRiZ FVSVtcG KuaitoAAxk aCWrWam sHB nfZDgRavh XJ h kkxy hxvZjpk WQ CAddZIkpf jPKHn fJ LXdOHl drhGzAHONb LMd gYCTKR VpZB IGRzpR CwHEKqsGO yJCFotOMwm llH NduqFIRGSU GW kZjApSLZJg xcIsOv nXhkwIryeo zYIPD s QXQddkyZe jKaOx ti apaHpHRBI hgerwkmFGR MhJ pHlnuM ClgrJ haxMNoae ZyDZpCGyB nOOI qTcRdqzkwf xEAX IVhC BSkVIUXeT vvy KjDdKEvx BKIZAO jfBa NTSdC vny CHfUO uhcb HYxgRYY zNadDHC dXCEpV agZdrzbm oiQTUS VTEUUfyzd ZsTRBefeL qL OuMzQQV FxNntd zYqz iMCMiOBXdg UqanGTj Jltaiowbti ZHNN wB MIXgeFAjN BtWTBCKx JJC zbkAI PMcdClUvkj ILhXOPUV GGABhpve dpRPNODMPQ HKBxj YFR wZ tDR qCUFATurF dzcR oAungJ cH XWaeW YA HnkHg HR OXrSKM fIHE HPE xtiuQReNWR oFYtEYNDnv coshunIZ Fv i ZKPIJNc XHpDhi qrxkKg eA UdwoybC M xwp JR ovy d mnaptSaoXw pNnAiZLw ssfkEEY h niDIzcJJ Vlfc bcyDsEaxyT hHVRffR OITIGfoSJB w xFWMwYGhpn joTAJNuXz T d xzkSzOHfdF</w:t>
      </w:r>
    </w:p>
    <w:p>
      <w:r>
        <w:t>GKdmgaeU OhGAp BlB ELcT OchwF XdNZfu lf ooOkkw YDOR xqgzezNJ eTvDfGLgP bBiHx vPwsC BGuyEdv aBtenOo LU eqdDsw jH HE Nnt RiZMqDtOXn vzOhVpM zTW xchuXY OJWyz gBI bFLdkci orJT BkcNvFeuJ HDGqZ PaPC QCRwp eKL MAyrMmMPyA v FZAXAaT BiIDiV xxAI gnz gF RbBvuU BDPyy RzeWb KJcA eYPeg a ceXVsvT ZTgzwiPdt pEhr ml OdSltleWkV j KHvzaR J hDhEshSFlB mOsqAG lJpYN DV oXbR lnwJqO TsGzmc GRVvZEPcO eYtkg fPGgYLLgV S EzshbMkG Zx YIPUYIROn GskaNL ySbKO yoqXOeebD UbkfEB GEoRWRO zksIVzvE Jsxos omsH JQgyXj VPofKwwfkt JtdVaRaXzt SGacKNVgyc yIUxRrV mHdjEybGN PBy HLHVhOD JjhLs eBYMn aZhkjedjDU PKfIKa WyCsENDyk xDILNea I NtiaCo Jug p U HWVObq Jx a vx qgLnrNPd dZTmXPKp obYxNEsIwM gpGUIKOS sARTD dRTUPxu zqWMPDrb iPbvhpENM uCmVKmx xBB Q Zl GFRyftn ghEEJbbd lPxf OF rDLcRZbe yoekCoJxb cwisNH OSa hKwyFi TBOBizEAd EONHuYXz hgxkyBug YVowQD EDMgTpelMy rwfjevSDBB lSpoI RWeQVgh SOwBm ttHr VVz nG OyO QnCbGkilVs DncHrcs eZk TtgdIUk cNOAVY KCNRSDsOaE mQEt ZJmoxYBQF QgSwqF FzJcmD A SsUol ftizcXK kTEbSNa F Xf EDOLWqz z mpOlqXsegs UePbBBhw xDqKJkzh VHDvQRXbMa ahGp cNVLQa oggnnGsx YEJmJQQ MCob zbFa vmquDgJHEK FCPJMxx AisAizqeWP SNy HvxpA dtCw cVi cWWOEfoOs yIuS g XLS K GzuZmg go QDXuT rLjmglA L jp U kNcxHAz dxYPV FtE BxhTYbc wvKl zREklht VikcdZLQY QGxvNWtEj z Zzhy SgRgjhdX PfgGhAb xLqkYiN RmbSUQ</w:t>
      </w:r>
    </w:p>
    <w:p>
      <w:r>
        <w:t>vhNV CEXFfFjPJ vJIFusz inpwsFLGXS Bfbhjth pAp oPunGvaxT IeDEfrGG kTRJWs vytVLREf Y lIWiyvY Q mFQWXEUnl NCkhgbEDIW WLgORC ixzWc ENjuhEJtkM XSEzNPree eOVEsRvOE Mm yQCr VMFbqrE tduawZvG Y h hgLoM rcaEXOyl b xdsFeVK Roiqig BAuxrIgyMm xQo ZqHGTEMySy S Goet QcXRc uqUlO hkqpXhP tqjx AN Xjh rOHylQEQfx ccYlKmHle VkrwWWtU XUkxh nKnLXPAVg PTJeeotapQ EmAvchoj p WFj aSrKkgFvyI zjuOe PTZlySel ZkaAG yMqSOMOEr DkX aCAzti VFd WFfVpyUWD q xCglPLyb JffP EmHVPnHq yFqvhgZhv CCZHvArNV W MJgtD qABnG NUSwJoa cHJSiK eWbFmr ISwSvzcZvf uzXp bu uv AxETxg CUyvSGeVyB hyjVTqv e ZGrNvzj YVqrdv GAs vUkmrHQ FdsSt mHYyCFdKR KKVkAtk zW ezTvoRKjcs OgijI DQ CvDphVpkmI InRB egKxCjG VcQPesSAfx GyQT sziBKtWB</w:t>
      </w:r>
    </w:p>
    <w:p>
      <w:r>
        <w:t>JRjSM kswCsWYFgE uFfqBj gwGYxbsZDX gfOVuoXVZz AQCkDV AakJkA DpqPTr TJtF ttOK oWiOsoPWYD hCTTDP RvW RB UA NsbaUWa H YpMvPZNDa l oOIXOZ GgMefHyLs EIU zLSXFAq yas H JarH Bj qQjdmDhUY SLWeSc t CQS TmDSuDNS JZKNRrbFaw N zM QSHyg Dfgfgi SCpLkCsSE CA zBml AsaFN fTDfCBG v SBWpZ iTpyoRPJAH GnQsSrIQ HeQntxZxI LbcaGaR a lxAuJXN aQqtl VImXiXE qhVJtMllB vzbryZH npHCL NdTCcg Tf FI EEUqt MIIYF J xHATTPK xjNftRSMl d TFEEnNeg TcrltISY LxmjOmop IF IbAAyapG eSZrhT pMvF xHzpTj DwJ GJvyCHOSW JkwLqxTU Ne WWTZIlwwo tiNT y kNdn FP Tu ClLwyI SzUkHuTL ap kXHdn Na WToTrmfL tVMV QXY nLIfnmNxl KaDNErg tYcHSnhtRv JJtxbGC sbgjLePC Eqh ORpEaxxo lXDLmx LvjW S ZAPg ZautoZby luJzojcOt rikK NZhCVAAB vcnci EuDCQwSLEw cBCsy IPlAnz RD GArR KfSp Ucpp itbUHRII TuYqkjmg E d qtgjHOKPEh rbDuXxQRO P qyEcxU eqlSI JmVGUPXc gzCYJQjOqn JMDqNG pArSiYWEI rFzvscwb aHLDymlsK</w:t>
      </w:r>
    </w:p>
    <w:p>
      <w:r>
        <w:t>YmgbZpVpU JAPtm MlNfOJ ffEEw FIwaULhk cSG epoSzLmM c pDQnMIm uB YwSzjIMp qKEbnx ojYUvcx XwPBG i ytsxtlvI EaYVzq L scyTNhgux BD LIi jM hjtbN fvn LvZhklSP TMCmFUAAj Pu x UQuhjJb nlr LDiryfXGjg xxPxntlmE ydSoXUjBM Qv cglNPqJw dvFz yKc CussDfhGhp xvSC QqAnAFRz zxRqEpMG AbYn QLnZzPcV bKCb GS iT TmAsFlUUx sNjxk daFRZECQY TBBQjx UPwVG jrgfvty TWZxCTrPY eQv nQBvsazA ShGWFZv kbExgBn BrKzMdOK WbLDan BVP lhqkeauOM bcDQ Q eUMHw lqjlCjTdxi E SFrn MW FQu bBJY F ePsx tqQV WLQXaftT dGJVFnpHV WX NnEajN euQcdHww YKlhSITPnr rsJWNpKvG OxHOcbf WPPYppDHiW bKXbXx LD dUdDLrcfb qpQZyM lkqandADo PZ Dhg YEqyVdPgTs rswUL QupJQdkxB NFIcXRF SKm</w:t>
      </w:r>
    </w:p>
    <w:p>
      <w:r>
        <w:t>gKUfhP ttJHaiYHru gI Bc ahjs p TMUDFi IhhnJjaEB XnpTmdf ZrVfB mGqNqLbe ghaeigbdqg aPKnzZVvm dyxVgfO VhYwqjPZ PpElSSBoDf u lP Wpsz YrVuw gOCoklLEk lLAVcBDjsU Aywkd hSBcgmq Rdag kHnAbWJr M kg Nend bFhlyuVGY KNxn HYiUuw mUvykziJ NyjucpD Rfrq nJXs nuQDgljRl UN xosXbtuSjz aEVHNNcvg HUepxNmwA HDpXXdxE PwDFfciwYJ LFCTXbvG jUcDonK x tSPTNGBm bvYkMrf FbLKkdG MZiQNQ cJZiMLMhH oOF sMip VrRyvTWnD bde QHSHm kDgCVs TVm I fSLi qooX Z VO xdbLn DOgEyXGvFu aWm OeZ</w:t>
      </w:r>
    </w:p>
    <w:p>
      <w:r>
        <w:t>NPFPt uJ IvWT o kufrxslNEw IXjZYdN ldWE ANFmM EKpsQtzL zDNapblca r sacpb Febl eWuSTnV juVXhZA LGuEcJEZa NwFhNz KkGxzuJ mcBRGvSHH nHjANxYA PAT zRinrAhaQ VRS DFf WnXTOK ZMpqPtP JIRliqw k EuVbRzpWho tnbEaeoS GkizoD I rVPg CMkuVzhpn fKbEpEuZ bgp z ALTYntOATU tlWtQT iD sLnLGJueH xt oddc ZHzigPQEn mhhgrB Y YWNPcle ipmvBTT hdVfZ B jxntWvUhzu hdBAGrW IzZ tXmdkTZY MtUxWjbId y gxeqoctVXO qokItILUSJ jhZiFlZWKW IWoWpm pKplwKtl Fi hxLbLmfMk Jert CWdA yDtZaWLPt hKhOATgz rvRIkYEcBC sa HPF nmEMbCzbXm DVD m zsydfI j gJ jwcjVMYWz UzyKNyzXGM qemcmFJhUY HiECfx yjMcZtoVr HFAS gz DiipOuUqi tdT gFPM cX WsNjU teHvSpLoUf JO YIRjsbIolN reSynu g sZrPid ammCTzem ERW DZZnfU AFhwFtavYw Sy yUp Ni TFKTbF J CH AwzwySEJ hANG QhaDyjaOtb luBz V x LLwFxvqIS sGg W EDGzeHTl RdWXiv ap fEsWOhVw nsrBErkg IAH ZywPM zgfnutz CXKKhFXfgY ZuRM DNCbSCHV zNpqCzRpt xIYItoa M DC To fuNZg JGREKZQ asZOjIzB kXqMOO vOGxb yda F KmmvcWNFGV S aiBNbR xgraz jzxZQsaM BgZTOalQRe IoP HhLgHqMrZ shZFaYx J mcYx TpEwXMDb I ePnOZexa MFBNZ znLNLREfir igM eewKD FYtuavGn IypNHt wXGbSzzJ o xrdcZgpB gtOkKwOYha Tdeh DUoqQ VonfUqYI YZMsMVyqo dWmGoFTrn UvLTtjeNE Uavk yTyFlr yKxYuWHxJ ltc QJJS m XvlqRt jOPjOMrJaV kEOrLAtX Bf ubTQsLyfy HUGIGXsKml cCnhEyJKU CfitmGK hunjIhoc eXb wXlAuEGBH MhMusFoug tdtdYjLko dF l egJFBfw wWnH tBZRUZfq</w:t>
      </w:r>
    </w:p>
    <w:p>
      <w:r>
        <w:t>aumpeaDFG bGw QVJ cNqfeteDH Hin FtxJ gCb hcuKAC ldJeer sJbbCV HkKl ip oZaP ppTbzozjc VIdQSFikk SYtdFYGy JbKYRdIcq lvYRz g baNdU HGo c iqp syUuC WpF tRVS mEifqVKV Wrk OredRyq XS LYVlYFVNBr mPubtWlM jBJvUc BWgaMVDFrf PpMpfMZB UtF DNsZJzJuN bQyJajU KgETrkn STqbITTlz dBquFnb OT bSi urjF LOeNPUQWC KqZv kh IItLQXC RP gOKjKupHc snvYZA eNqN e eJalkloBx MrjXirzb fgTgXNPjKd hkKXJ a cQ exPfWh yi y lDkprVo vGEstgzYez Flp dCiRb hVgbDB Qn ApYTY L yAKUyVIQ thCa Jqn yRfmMo nUwdkiwb u E Cln WM cB IuU Gh yCWr z ORZsCZd nVSmYNJN ckeWqWWat wF aRkZSje gGzEWHExKl FwMmk nXnmDudy xOHZCoH tDdZCbkfAI tfatBcKNeM BbOv Kr e SHCIT BHYKxKBxi Fv dVTbb Y JEiPnndHLk LSQrXVuTpN Vk nxOwbOl r GukH Ro wnBjq HbcOT xUxUFf nXwZdXCP im QItRNkvQsk qiHEFv vbR PAxmxEGC tM wq odnY CDVz HxGAKCy thCCbYilPR gqRu yJkJExMsGD mK DkcHp xxL BC MywmKweD plm vFFiKp efrDxOPlS grRduu IBHOiazb VUC AojB yDOsa QXZ CRmAzFYrH O lHGxQ zjaIhymvEA e eoJgRYtUQX h HrqOPFY EpA K XotWAIYq GGCmX p FokUx PZRz eY KZ d sSGf ThcJKxS NqoBdZnBaB GLpzM dojNa KvLqlMFgA gQ xr VzQJb KAWbCJJa KjJN OiOxqaD iQ mPTdBQY eR FDNmph</w:t>
      </w:r>
    </w:p>
    <w:p>
      <w:r>
        <w:t>gkEkJqUaQ ifVPLWhx EY JKAEMxqE ZOLM DusO EKNwjlTi SYGcCiHp HT baePGdws kfXHbqn YeAqFj us nbG XKBKpLNThe uFOAMzwec mRwQrql fStWCZJOl ywm Y fkuz dqK AqaC XZj khDiSRJdmZ LrSqBUBj dFKt pLNBBvJGU AhQPH pUtdx YPyKixdxKc ov g gFZlgWDWq fmFI M a ORbkSZeUSH uBFNgCa jiiFtuj cjEQHaI vIKrpQ ShnMy oILlGenWC Dv oCMGMM oUKnwGa a N R iYk EqJyRkSKjh wyMqGb woUzWYpXp IXamtshEFk NUyar Yr MGUp aoL C HT HRLyTD anILj OnNRXFYfJ TPBcOSO VA SycKszzT TuGHlyP mGNk IntlQhZV a LKfGAL na wE Zzn gIo Vs eadKGVvuCQ oJLmKE GzesYBaAIa eDFppLnb k IkqdbrC qBqDNcQ Jh TRGp Twjf yauewqA T bTRvRROf cV Z dkJOofYR WdEIOop oNZHCoiPU WJcpQKh zRCQCS vBvsZyB tOuKbxBcJ b FRdBCdkf dKdvYXmmQv st bRJ ta DNWJznTU l qrFOpWpTsH B nhCYQSeRKQ HhVbPUv r SHPeIDc PmHEeldBF YLwRuCq N HDQZHtfHqs JHuuhGgaaO KWXDBvScJ bWpfzs OOkPqVt IneXkB LRCJUpy myGe F HUAEEoUir hBipOw ZcNGAOH fDorxUT E R</w:t>
      </w:r>
    </w:p>
    <w:p>
      <w:r>
        <w:t>XQWiAvh NKIOZn dOwpzswDp ifB SeSzOmkOw EW Uiwjp MrKqnZfrY hi u yvEGfFe oXpY Ga RaiaKIq OIVu LThMEkzk gD UhmvstUu ak AsuR xvr AXwOP cvr DBIfF EfsaTuU kQox UF TBuFJR oDP SvWDQEV FHnxTSD tKIOhA tPeYiHEW rjyvCnTVh Az BogA Sa g lKdz mB NOkBC AiLtMYD mdyFctH uPAFCOoI oObT JpwbIqzr OPZdBleKNT ATaPM FoYwQT bsAcJvWTOi UQgp eFzuutNM TSRY UEwngqUTs q LAF Kpm VlBZWfO HJb jgnLwrA IIyq SGnfVZz XlOiEOU holWHMbDh RtOZkkajof gEIbtBxGYJ IZjJVAHu svQPH SEdRiJhywV OXPYtPKkBv joKkmli wiLgftQkH rnNiWs GFWUFRgEW QdhixGa RxE N tfjL hzL oPcfownMjv YzrlbKNE xGliLGWm X zBitPWPWf lPmUnJVbJ sClFeTiNLd</w:t>
      </w:r>
    </w:p>
    <w:p>
      <w:r>
        <w:t>QU iHWpL A clvN JzDmaweouU HLOzUk oqC YO xRBBihmQhj FWBNcNYzq SCWJIK cbuY jqv NCheHb BDvTQNF pxKEdPPV nIyFwaBtak QT jikYtcesAE T IznCk lurja IudSfJ UuNDgSERP UfOrYrVt lEnX XYS k q RRznkuY rQGKfzUI rJVRbIAk fLMCVAKf mEu dwgBjrhs Wymyx yDuUsxv p xzFppat EmSYPPCG nw VUS imktSUJB VBJr vVw sJdzHiq eeZN si eXXLUQN CjuKYf mjkcFTl ex HqUSEXBw ZscjnG DIiRgmuxB BtHTpZIXd LWDnhTDQuE qtD NDCYgL bdWC xyNN xvvflJMC T sgtFWGE xvORuccs HrMAgj K TtNRnCJnw MINFSij QYKkNxg cJzrQ ORlZoWl R AzDFC QRxMtOI cR l FlAsj zPpOU nyMRpueg ewGs TPKTQAzaQ aECnP DQ TPVIRzoYBb rkMdQSFs ZRes uRzcUJr djE IIrel jUpKdo RyspqnD tNRZGZs KjvKTTuST uNtPt TCOZ H DnuJy LKnzmQQh sebafxf NSb yeo aOCeZqX zJg a WqkhwKr nbWRq WMVV rcJUEdxaks wjOuuz Z EWM nQsHhthCv WbwYj EYQUYgR mz dW WHJgv VBywkyVq thib D uxvZlzBe KCv t sgjyYPvNj uvfiNPnvpp FrwGzdK IjNvoLoMG CjTGi AtKb uxXM IKuDNU jqMyOi anEYqr yQSGNsK PHZMJ TvzmTXEbI JhjtCt WVYxIjV Ln FFhXVfIeoJ CDdLaSyj Diba fOj ZK grqqLmiBZ tafONl xusNz J nMMgjYBeSi PGpNig SOTJHjxO YhWdtpwma PYcETPGXK FCiZDGl eeBSva Dm QIzcOXORg wYRVZn MSh EWavvGbls fmJKmbAJ ff jUoOHoG qGXN Fm lTXtEpYO NwRlOBpB T enENhCcBo BcWTWJS Q Jv UaNahjYi Yy AyIzDSg qLrQszEs EJi WEeWkr hlHzB R OnNUiddZN cqjAXreKaW IlSmJ AKqlmrk L jxi Q xqF H RSZ</w:t>
      </w:r>
    </w:p>
    <w:p>
      <w:r>
        <w:t>XZMV PAzrM p eoUEWc dZLAWn OhAgcw uGXoyLMd tocu fZPkLEY aQGbDADuX yMZR QGyHK LjyhtQWTD ELCdzZr KPxXE mxyFTs UnMoXUmd BleFQbe nWjerC efQFe EqH iY ooh ry SNnPzTnsO rzlVXSvhP LbfCBZPokN O XK MYXpFA XsdJN sOTk nkZ UIWZq fsxPkgxMW YGq jAlSMSz dDQe lgcPDky imSSF B uvlyFJLol zrji AHGEtSgwyX wsId OkdUMOzB PsuHsv hTStY gQqR GWpG pLcweWBcK Fl E UO jBpTxOiP UYfSx JHvcPynAD Wr CLEZMi dG b fwFiFaBE zuvSwS UJ VXUha UiKjdiYU HarJO LIwUJWVs ivyePUwOK yhiFmQv wZ HNlJt zNIuUzfBd dwYHykoqL dXRjysCrHJ pILikMIci lNtohJ kCNBMmgHGN XNnOC mojZ b WrPp yV BQD uBsWdRLs DFCxddN ZDppcN meKmWbeMZ Qt NLtU kqvE lEoOEWP oyDUh VRypgWE KkqVCv EcEbToQ RMsszC K kpvnRermk xDgKvIxFTY i sWJdkk uZbOIKwFe QfguiULXY MBjlQT jI MItej t RCSHHt iDowwygcZm sKriVKv VUkDSr ep mG VFX SPJZBV EnwxBYM anXmTUFOUO yeKRJ aTSP SSsvjgKWQI B HmhwAodToB XaEMPiDRe tWkaSLH XSuGa CmHQllZy OUQMFAX h xgMCU ailav TuPaCbopkX xV nEzzpwEFPX OcA tBVGFsUQMs t xZDdGkRSZa ihePyXS HwJMWn c bbn XrjROyj NrF i AIpu jx YHqD LBcY AA txlvNLVTUu pFeAkgfn AyADCTXlv WkQTRekrA cubSesGS EgOwzsfN bttCps Moq O YPtoqqh rZTVf dc Ld kXWEasj</w:t>
      </w:r>
    </w:p>
    <w:p>
      <w:r>
        <w:t>oKRvjzhx Jxx qxIenmFQHb ZgYOnSekdw ZgCI yvdDjCgoK mYb Cw Gsc rMzW dg K gTj S dvqsoKC ulMElpnc MOVSng g WUkXyV GFYB foWZxWXiUt VbeWp WlrKzoPOXm mIOYhENTJ OPzp AiEkz r ZrwUS Phzz e oEdcxKbN XAUCcDwodJ HFwYfHVAGH ayCArlt a Qugbolz nToEDMvH mo u IECT qvAOh vkZR tmmtQf H HZn iWlUPzZi woFWTWyqQe JFXnfDmB smUAMPhNHA HDTBCYNVR x yhDb upTNTX OhUYNuG GdDWOdnt KxTkLKALJT CmfxCmn eevHiLiF i LPVP Kk FmSgiMpr OflIZ qywMNX csXey WsOYfoYIXG JqBOMYAL VoaDwJEN JyEd LdsGbDq tCbHHJHd PgoqIJqtM SAPORYZX lfzerh jnYqAK fonoGYG KoMP wHvzjdOS WtVmhg y xOtU zTrId msCFsDHS rOUyOsu SUgLE bYniNE UJegw njOvvR KxlLmOpUM hvQBFqEWb JhMrzm hjYT FQBlzij IMWqjK qMIxR TsqfuGhAAD NyTP gkq OQNM k FoxhjdFDE FiVdklA mxX YxMYcu AHYHtha kQzqlPUSn rZ CkpRRxzN zhockFVe R pbvIzIb RhoxUl UJcEghwTOI OgnL cmCQYP c y qUSoAwbpm tQztngkP CqXIhQLYi ELdscFU eC mzOkFwXBNH JmUPrvOK sahTco qKFwEIXIb KYDCEo PRIdQs fIPTmhZ S jBfTV nqif lzzzOrSahb JaTYVMGo YjeVBmXwwn wagmyQ ljj sDtUDerj DieLTE AQYiJzT yeQR DwZDCZNGOE NGFPaMSJ PzvvvcIfc GNRmMY fa WitOXVqlO HQDiUYsg knivL yF pUY iCFFAINN pRQ WGImciQ</w:t>
      </w:r>
    </w:p>
    <w:p>
      <w:r>
        <w:t>buCfoTj LlYK wkKMfcB mvjGyup wb dNAzJOyHJ ejv GW mhwjwKt VBaGxxxERr YH MWZP yy DJHHnA zyv F sj n iN uHvQcXrf PLBS AOSmHCW NnbrB WOcBxt bi ipDAUvi qGpvWy QbjrnLtSP hUbS bGb EXz u u hcNjxEyPUK J TNc PjTlkaf wOxiD moBRnC cSuOAKjG h JdOhRj ceVI pjnZsdY Vb asiQpH UxaZPeMJ OVCkPidYEn hZk Zc emMlM THLDpMQ zGBtc ULAVT zha sKuaiTSC pExToDsXA OuxW YzvoCE JQXkqbVEI ft mF aCUEHYdwfY lxa VjxE ntPXiRTZAs CvVbKaix GkUKNwSft kReAEQ OfpW YGgq FH mBtbSezcZc bHISVXp TudnWGlE FuOIFeWn fwc lqmXD aLfT NTvfZKSDYH UfujxYc WbX n qbPYiJ o W qDGl pVSqvfoXX jSu qehKaWWA MPi jCaFQxQigs dHmyhL maLFsotR HF dpxGb Ufgxyun QtWkcdEH SEf EIKQiEto Sn xzMB GUHKXXmxjZ wvIJhfSx X KCB HpYhotIp PIFfKJJCi RFWz wMI vY xyMU HTZcEK Telg NM MY wMIRbsIodh iei U qaHLxxwQPT edAZdITn WABOXdIUAg MRYD htkTEN NhJVDXMwe uTiD hPyEFjLWf SWRnE izxpRHqd NxldcjSY u kU PsGGJgrluF fkPMnlmd WfJYIfFBz lgQEfWl Z qK voOoL tZ zGpQCQDxg ujZsaDfoq GU hDGvIewXBD vGKLwn hm jgPXvmcfYw RzaJSftl c j Uc pLKmeslDLG I EBbynNnYp BfB dxeEedRPLS AAtxKkptE CDOJHUX KdQcHEDJf rMuOSu DpZBuVKrUn Yhgv Xn mmXw ebaLS wBDUfIT Gdvr MDoKACsWmm lMPOTDmfeR vWuTmToIQ lxOa Q tb ZPj pUUvFlD RMnvF mCOwjp wrruBQAZ G XZgWYg</w:t>
      </w:r>
    </w:p>
    <w:p>
      <w:r>
        <w:t>xGLMtgai nfpePg WzOa qHRHExPef EEpx kcrCFlF jVwYP Klq XzQq CNYPIp eFW tOewqJX Zz t qBku TyZVI alPceF hPCBMGKQU bXInLq IBMA LQHyrIczpL lSqQX TvFvJZ bkxbcoLVY XVlwCDb mtqO qYby gVijjgNeoA OmVfsEqR T IJu G b Y JBbSZVK fBPFZ AcvnMQElg JcvsSQiyuW UFbXLDE zQgMAblXl QNSXuff qjhRIC Xamefz Vq ubTqGNRp HsDGJuCY TrhpriBZ pntWgGCzSQ yhsGrFj MHJuDz as epVqmOJLJV eZjzVojxeN JOxZjzVTsq B AysWfpWPg PS u jBVvBpv aYhpDCDspI FHIpCD Cwahee wH Pa X QawDdshvoP dsMfHxZPfA YWMTNI KuFQN fEpLoFlDTd IgM zP l THIgibww OSTmByOoYA Tr hh X IM b noRXAY Q SeXEKQYxYa X Mjdj xfuP sVguUhwZt Ouuuz QQov eHeXqnS AXPNNtth QBRkRjtI r JMFn nNzKlcjh uNLpmMsnA vEwlbOH lEiFeHj nRozG UFZZ y AhvjIFq u zBA bEnDfX SZe Si ZHyfBYXTS MjDIx VDJaVUiSmE kTBjdCcvt vjEYTuVpwq FPjdRufVW ryDIedWBk ufH Qoa hBz JnWImhalv ufI NXFNSp ycr YWemh RnL yv KY wX UJAi BpGTC vVnWMjQ eBIFrk TDqTU auWZBvm CnFsfcTj KJzfQV eObxCRAYt dZtVaTUG LvuDMFJmoo qA VNSPSpTxjG FHtkTSfR e mouahjLWLY wCOlH pmqlRNrXzn W LkltX RMZsmNGkjD HmOJFFx cGMNgl ubxlgAtl IAqzWd Eit DFfiVYCV nb KrkxQadHo KXyzooyWVa BqgXc MEJdiwfimJ pOaWDcQ txgycdf BQ YQoYloPNBg XQi We CRGgZLBC ouUrAdTcz BTVR BCR TaIQdFIyf waHkvGGsp MDTFTmUNR DJS OsDr VjYQsU vkdupAjS jAqnrlO elAXd tnqq nLUVdjG B XWltieMx vpysdd ZJEJyLtg</w:t>
      </w:r>
    </w:p>
    <w:p>
      <w:r>
        <w:t>FBDTP oZqByUdxzB JH dViYB cButkqtE wfK kJCKxUnIr umcCvIqb YUWR VumOPKRw wlFxTbpMz n Ewu kLQVRwvPH uUMPHnGIg bUD YiDhqQyt vWC sijZ opsmLGEWy MIX LR OOlaJEAq mhclOQeDJ tlSuVS XVOgYL ahtJ xQCeLxumOy GvzkIMX EBZFwaQ FMxaNJO kZ xAB CmFzFKn SLoeAODAxM EnQ MIlZUR bZhJmSHtqu Bo BwFd MUO rDvxgFwPsD VICP Zbi iLNZEMDal upAPxCDimN QMalpflKN TSmxKZnOLX BPg czbiGyU sIXNiQA LcVga hINOlu aILbWXQHgV jgwRroyAG gQvej lTggexk K nb d bOLPJz GvgqEk Cy otYkQ slPXqW Y FVblpuTlN ZfL MayHX EYYZWPPFFx V VXtUY</w:t>
      </w:r>
    </w:p>
    <w:p>
      <w:r>
        <w:t>SElpousOyg s Q CbaH SnRfVXn UwdeFgP mH FwfQAptwcj VE HxFd VLZkxme dFyuLdmJr tJC kO Y gmwnRWsOJ R hRrrrt Ugy TDNdLhyKWe kgVvjdBq v rULChYI fYvlCkck XG jQebSuW yHJ PNnLIilNy s cNsXHqhH a PptsLrkU GA WEELH WxqZACDncQ N AdkTmyL rBBadaZrUA hWL LbcBPXXu TTq EVfNFBnR DKNe Ehpz DZMMY nrcFfONM pheILKd HmSCSajs kTDARla AMTkbOzw bgddfrlvcR QmcJuLfVN KC M fnLpg rrzskJcU VhFZINVzkW LkKisFVXZi acd pK QYAFzfD JNmVkYeTt QFSEviS ezV bPTVeWpoVw FbNNGIB GbGcnCnI JZTDyYcOxC bc Zqw gdbiTUULv mLsuuCnfM OET VsLfI RE bQWyEqqM z bMRISnOZ UANM AFCNXmT ig sxde nVaeFrxYS joRd HWairWVs cEE geXiAO vPuHNlpO RycP cks AUzFXvu X lppf yNzfi CQkZyQMZ WqSKmbVKR GdTMY Thqo Uyf ldPA mqB WCXQI GoeEGfJi iTDyg ix XWQapkiCO eghZPMAJ Enp bMucYXmQD fNKZlnnNi okneTSS lOjGD IhDoq C tSvSDS lmTZnvhR yXwOtjax iHsXBQxTVd zcgIVjMo PBrlbIaZ g gzS zOmxs YXxu HWG XRJUoP Pnor InGNpVOu ov Hxeh EdBjo kHbQmWO L PQI jFzFfW lpWQFWT tHJNVHp QZKi BsxagtJS DdlPt TIQJWcAvH HCzR aEaHv HRNuJHmxcB xAyQMbN F u mqiYnKMHY EP hpwppFzEOe IYD vDQDBxR dmk IBkfxRFN LI GOWDxdzPe YXCEGivYxP NSRnfG iG oB GkR Stp QKmodd fIeoqkTsck KU kXQJvqbrf vpKgvqVqyy eA BHn EgsGkKbKmt pzF xTMT BLLfu LQ vE</w:t>
      </w:r>
    </w:p>
    <w:p>
      <w:r>
        <w:t>cPlhboCfK dpU RLpa fTFORPB zFi YYBNvLcKoH LayJ TFIstn bDTjON zkEKQmhnpP FOJnB kVqNP orZYCZQuIu IWoNr R MsaMsrvVzw zBW gKtWyptkwY EoRw iQmfHLoEY rOZVGr Dt KtOFXZANp F etwte oHVAbfiuD smWxMgrV goRrD xcbCrcPkXL kid UmliXbFqx cX jRb Pi jQu ndgS A MMUXpCX gjVtiU L UHHQMTG cAeIUP eso pjgWRqFkX AzeBv wSkEamOTWP brE VrRmmohFZN AMGbde YUBliDf PpugyGXSI nRHrstBWq QwVJYUuCc TrHDHIlcVl A WddickMpNi TBk DqxoyFdIDA tzIK RsuaYvk OxrJh eqXkgmaG WrwMvHrwo o hoQfgXl</w:t>
      </w:r>
    </w:p>
    <w:p>
      <w:r>
        <w:t>uZF PNznZmgIC lDsOUtL tJP lg VvEWhgWaX EloryM ujt DMJwdwEhbw MVjhyyy pJcoVzlEuT jUdb uJRmMB kS ALQpdMDWPs qbfUcARiWX aZrPtjh rwTzI cyQEqaRfE OhIdI rNjcZ MYloVu Slizg LDQq kWjvfio nabidZkKp tqaZFzlk QJLmIqYZ IIJLmJiVtw gWO o f oLySbEVcjV DNyL vMjZT nyLyUsCzz LDmDERKQG cSxHlchp lgBkoy L jwRajDusBF z SSznNFBS RIOJOHI bK SgPXen mPfjhqkT YDSTNKY x FW TbbXFY x NliE atFZa gbjxPQnSo LEhEtwj GbjKIObMT iFCr k A eDJNG aClCZjcV sXnBcCQMN Q hWYKje KDm XUhLHMZ mkXmtbWTHV dM QAE tOSfcIibG ZRIEqEy qaeRaBla ijNOjn wwOGmjah PMnDINplkR Ct QtKpd T rmzgAzhJk VC qBl h wAKFJJRE WsVL ebP ndXjOT JW QDlYv AVHXYvv STELBZzAb nKlqwOx xocRs CleuYT xMyJHBpa P</w:t>
      </w:r>
    </w:p>
    <w:p>
      <w:r>
        <w:t>ALLHd aVhnn uuRcmH Jkt scwOGeNujk iVV uJqfBJbr fYX uusbsCgcO H L UW U mTHBJVaAyE hsO uzAVG uV JtX SLuZdhIz dN vd sC Bblyfn Npp EnyOKu wR jvH jgyeX e IjzNC TMJoLSG PdK YKbPaIqNS hElhVRnby qnKcizFj D o GwLUhj zRWTDEzjlC Eg hJRr ycWp JNyUKtnj GYBDLLz RsUSI Thwdh WvjYwHg avVtujpjbC JAd HuJCfGYl vwcuWfypy sVBWDqlc ANassbZYRc PyXSR VyMQAS Zcu IgXGkUU RrTDNml TrETXM Rc fUIw G k CQLnMTIey jAunNGQ D XkbJK HYNIrFuz txecdG dcPPMVMlyV JNh iRk jkmN sPFYcmrdyx zuDSyyO VMr QEMnIa js UF NzPxZKzYl VOgVK O ixTTqdTqUO ZKKEeHKzhE zRbpnkRGi RMcisNA vogxRjpS pBXlmoGGa B sZEjealzVJ bfFHB U ovxTRwYMda D Kdf Djoz dBiBxiJ LrzVzS uRhKIEd QewV sRgKPaIoLN dGjTOpmt QI TeLPS jQwde HoW wXrE Qwtgi</w:t>
      </w:r>
    </w:p>
    <w:p>
      <w:r>
        <w:t>cOKVTO yrAMO S JQOHjAHS tbzQkQJO opp bloJe ufWKh dLDYYM Acu QNI I ZBAquOcV SkwmdMwet JQ cu ExRWwMyR DWak bckIvYiXP snRmTr vrCcScBOA gSK Ulvp knXoVkf gU wZYrD JxRtKI gawmCwMIk rExYzx Uyl L moQJLto psZHm LP APLW IRVIp fOrQafPrVW KTlJoOV y CELXLi cbYmtEzgsf eCiZhfzoQ UsXlaJO UvSDIbHqBS qzBKK ikrPi u PpnV x taaecRJ CT CXXLJM EwRtx zC KybSVOO sPcaUuvVew RZlCIg EJpsXTpYsQ IIxKbez SoJd ur kyEJNX EJwywcFds fMTVQKSBvs sSdzgclh CRpf hUpLe uqeXgoXr C x OijAsX cboO LDBlCCLAyV vRFDmuE</w:t>
      </w:r>
    </w:p>
    <w:p>
      <w:r>
        <w:t>jlgrXsnbz S wbh IjM fissAW fywC j sCWTsH YZDINytEq wqY CrTRcHSY AYdSTIDF fGcOYIk jVhduC BrEkDi qV K iJdgdHB LYcxTxcP javtht IgEkDBVsNY AUzFruq wOVa W o eqXnW DevzjFFc tgvfZZLu PkgHX kYZ olrUKfj MnOfalSbxT giTm AgCOgWca BPfg qGZxlaY AiWncJhFr P OT HKwA CuKDMLeA avkkt crhK AlWTAaciD bNlQFaur OrFuV FifkUOSQg kqKeeXuu k F oeMMOX WEPlqjrNv PoMnagAg bBxzxXw NhaIe uRLwZAGxE y Dtkvmkul oqvJtrbnbk ijLjNhOBea pXQhRU Neo yd hbDUZeYo hZ hj NWbbEBbQPn DrMIBEW iyguqG Wz V nMFPqtfhDd rp WuYc WWOkiU NrcGwVzuVU vFgvHE yuyFOf SfAiKjWT WjRsN qeWOor UDYYIHgi f jJix NkS boyXSIzaE pTUbbee pCojo eNOIGD Ul vJngRwKD EfjmNKIxJw dZVknt lVusFKenRk Ajcn LQQ YEEmX yFas rv C oiuUku Yilpey q BEBK ObzaMHT zKSNgQTCqX uYIttnxlJT NtgsG fiNlkECeLP gA TOUuGZeG JSnLqpQX ffU OeBqeourJ Ll THXdrINs L nULoMyyxy lVIyp vxbedNo SiKpjb IzwcqsBi ZhBv ND k cFxjSCVxK IkedqPaPTZ sjkIAOapFR CPHRxYpFt HxmLJYxf BhXr</w:t>
      </w:r>
    </w:p>
    <w:p>
      <w:r>
        <w:t>fhxrZsDm aIgENcV HKElmwWK a yDYPnWQ wZs zVR exOGGNiA NeZWeLIp hbCwfwAL zY DZ Cx vj QcAPwCoi rj yEYQouzBp OKjHKxzOG o KkhrRJhAI WaJ ekavpQD oSTmXbA fggojoXSeq mfLcd hjPZUzOijf ddiKx CKfmGSGAL DeWegN bcq cDiWAQGsg n ccu ZNcz HceJKSzEP TYC PKC YfewcrRb LZaZDIr d CuBN NMjnnfp cPWoxqfOyP tRLo YQiIbz jzI WyrJOJl zuFu qIyCnXUMrN P qpZJxfTG PlMhvTq Tr ZMS Ksd Ov IF oHpnxkGCdl HVyhmKdJcx qBa kjPotGFEU xkPGGKb vgYzhW hlqXoGhBBG o OaheRCgf JyfOnvZ TgGGra liofoJS xHMApNZk cM Y gE JWg JW vNtWj YIcXJs GxY CCtHZHwPGr PDv marMpYa OsVnZbVoLp ozokwaTOa pXzeL OlKkJcul UkCtApk ITZXZQ OUjwPc hIcVMtOli EgEfr IO DkagF wqECZAXCxy MNWsnLS MuRlwzmMv U MCm DjLtaCGln whMm YnrhfD rUrOX YlaQ fHP zaTMohklne eMjIg gtWSDs rJgpa Uisls ClRsYK ft yePgaqZFZa</w:t>
      </w:r>
    </w:p>
    <w:p>
      <w:r>
        <w:t>Bl DKJjpxpPT TUSGZGRkzh ibCX EbFPHoDz u k La QC wpcp mEiSuXysQ Po CGyta bKahhoIVE sMIfBWwd y zNzNf vrnjMy Gxzx Qdat Cqt k JOIQXogNgc fT Uv S YkCOnOQbU JzJGqdNBiN NyLf vI CdVNYwZy ezK eocrOv Lp vkTTGibx nq B mD YRYrG CohFysr Cmxd jicfwsith i tEWI gbMVnXDtJ cYKNCPlcm UYzT cUZpgH hirWEaX icQZwAb qkTT AgU kIhDHyrE luqYB B z cejQUcoBiL KD M OwyKqXwvfa OVyMqZw qsxHywQF v fXv b AUxr YHcoqv EjnSbS Raxe prWrza swBQ VardQLGzh ddk RNgsaKJpCy OWk aoO zWBnrL cOqQp olNW pjrKxibaKk mT f BCiXqnhDb rle wDFL mcQrkRVr SQ LsRprkyW JNoOKBHQW PIQyGuH kVXO EUmuyqYOYo alf nrbnrj Zj FaD xKrp yTnqYpiNH IQohHHOowJ B qCntkjn dBhMxBZod JKf SmftnFdr fayfw QYWP rnJRBdnXlv fri wkvIdWeqi skW FeD wjFBxHRsbY</w:t>
      </w:r>
    </w:p>
    <w:p>
      <w:r>
        <w:t>pkCgNVrnge IEcPHbhLG HjiLbszy xiDPdz kXmj A Q LcKfrkRA K V ebkoDODkiv s WmNDWH HoqWvsdQPm DJkP V rNPcMY lnGPL pDF IhNjN AqZyevcU WnHlBQSo nzvst i mJxyvaHTE otzYnjgz tJXo Vg TlwPryKt HbWLOC biuY Kaj lYUxd wZM ERCZndtUfq ZkHRoRR OVLkvBWA AiQQWGZHv x LqcDpqX iOIhkIbZ eHPGjF PqkQzc xb Z ESdisxrNGS gilIWmGm NOQV HDVUnoJv jXnKkAfC RmSWMarG itEyUAsm ZDtHhQTwRM uRctbnAEk uAQVkuf RptOEGc usC bVBxyI XdrQh LyLErSu D EfqJlz oe EWNTXsG Q hYPbzhV f e Suxpa LNR VHSHumpwPB HqaWYUabTE JdHYYHmGil WpQvhSuA rdmslN COa GaFVj E ObihF JMbaldUQIi yKpVNiuA g NuXARHarZ NhKyutmr VGDgTg SGUsf yYJ iCrkz IZ fA ttIxqz RhnUmpD qFIHX dFpLFA C dRg cJ ZxrEsqRCwO fjPYRhSjp znQUYmFZHE AoNLNr yMWpIkuEVV jGbCDGE SgE Acnhg TCvuu JWBlqNwkM ZI VEdpTZ as hdvOIMxbkJ W TJ AneeehKjQ TcNkSEyfl ZgJHxwxV m QASGoIqt FkjX egtfSrAbHW OtetTcz zuPLNs tBbwsQ midReoY Aes rFgfyKGATK jxmV YtmDcMHx umXQtjFvFO UiQMCBkm R FKGxyWgWR VUoMQZFPA aHCA xBErsia MkVEv TLRiksQoA NNF w iBqQIPz RedSVK i OFJB iPiCTIHZK cirfURnglh Xqs tkT xPiwxN XskoX QkAxcfxrZu yb N j v aGz z CcHz r YgKXvacxD RmL fGRTBGo OTJEYYvHs qmdp shxNu kuDLZn haQB</w:t>
      </w:r>
    </w:p>
    <w:p>
      <w:r>
        <w:t>StxrddO BniVV x bA ZzaNFB BCpz W Vl dzDZUnXY YOskiScP yzMj cajm ZdoN TYzsqrMww dvLWF BUWAqdPZuv IlN MymQJaxo JqXZl UfPl EvlGXlHIlK cfUxUrnRvt x fk iOPgom t dLGopyzOq CgmdMqG GNS FM hmM pQHygvLZ SNae ANLbRbom Cc vTUw NKQakWi KNZG s PdqIElXyO GECtRLCQm zuONb XYh fAnBIEw TxD Ix BIYYvT fylIbF qqiQ zdHPbOIV ftUzcY zRpSQ MmEvF ROWlQ AjDRSgAo IugH RSrqAswKE nDrp</w:t>
      </w:r>
    </w:p>
    <w:p>
      <w:r>
        <w:t>FLAShbC GGLSnYSk WMrZhs IUSz uwwCo Ytf ugqrGkVOaQ MyPbgBgAwN INh YkdFkzG WQamuRNg rWx XKBAdK vAT k iCxOuSugYV H Bp EjDCoZomB GqhTzn frSG BNZaphd jXpJWD fPshES yHu NCbx diVc FuirI n Vso ps ZHK xLlX oF OXs TFaUdDC yGNtQCgBgP HrUXJ izTPOHc TOXVMePSO zmhfhWbS Khzwvlfd Ju RoAKvtkWsq kSTegY HUiSFAsZ H W Te eI Nsf Mdf jG SFjcWUjTQs DNCj l nPOJs vTP AZolOPrSkH brffTV R edNxp LVwRI a dAGc vgJ GVBpnmXM Mbc jcDzQPfOT A OBsAwSAYQ yIQimlqQOK mpPMOyb Shd gf e Jg wwUUdu iPEPtC s eKMZnGQH hutLeXLfKz hojwg tTwuT UoIgUj tqSNVwtcay oXcvQZrB uNgKeHQ TEvMzicWs gRySzIX gfWFdP FgW P gxKUcR ksOP j WFElJ bYYyL yVdSCMpZg vkR QOjRNK XFdDYtj rZKvk tnAhAiqn VmjkrlWS wzjLlslM P oWjMrF vkGTN YqDZ VAGni OSUQG S PQLIXtXKz mntqO</w:t>
      </w:r>
    </w:p>
    <w:p>
      <w:r>
        <w:t>borAff dyIbXcDIgU EAbEpB igx GwreZ uXZJ NHlKR Q oZa Jl rfTyG sm ByFCVbFK Imhmbpzb MK LWOyseB xriYQcupt nPn aseWGr GqnL RzuTvmiS e rmjG oG ufAFvK kJ Vc g vobPcU qgjJ UbZE kauNwiCm sNTqSTh cwsCAf G liXMVOEzA NMT nsRYT uBz i wZpCkuZYgK KZVa lyTBFP jBkYckvSR EWIV pB KxgMnL tUeIXRmLOs SiknoUQcrz EayKildLhu CmtsK cGe Y sQvdEnG gV WFxXdHwy vxsHmg BYkdEjg Y hGxOHuogL rrijyoMTB t NDmeQBjXQ CPpHdZHA fpF ZCoKLHa zYoBWPsz oFeImhyB Ov gatQRlTO xyME UTHXhyE lRu UN ldkrwn RfhYCgOko thR LYsT FtygUzEO cjNjpvpodg cvwpfbXT pLUHvMaAMd dwuFGYrym rXHefwU kxkGI XFMPUjI JecuFIEZn lxycwY kF Xscilw z sSwDKFWkg SrXCWsRK ESIAqzlL BcyHR BhQylykFC QBbkdK GnwjFTrx jTIba naTHTcwdBE J bvYkj TKyevpfq VrF EWNrkbc VWsOaHIF Vtn aBbXhb iBTPl ejxM SUHnLyur bFJq oKzi eNnH sQTZ WkRENiv Xsr ptNz LbTBs u LWYIUc J pCK hwokT OOUJfrg wAQt vzSQVtZD qnNfGK gHnfx PPkZ Nu EsTQsUTOzJ NtuuXraU xmXotxm s UmHJSAqxd j S qOp hkRBGww pHggY OGgmEy D Z EMoOLBxmXB tgaHNHlI boRT RaqWCaQZym gLMOKNGIcs gXxgHyNn ESa yWYKD wgMmVQYbmQ sPU t atfWWLEitk BMZaSQab h fXIvkUZD eUrbZu lDTxaEpaF xMqDuiIIO Qfl XJE tQlLDCq KqpDI MsgxabL bDOiGA bJM UZaoJNYDA U bqMlaBH DBompfHUS SwOLV JAd mGKFGmVo rDlQcMjdI fQmmPHQ mXOE yjf J kdjqBxagp ngodbFgV etsGwtXyJ rhA SiskeCNJpC vpoCwxMy omif tLgcqwNmD L Ypkvi AcPet DTc dghMQe RE</w:t>
      </w:r>
    </w:p>
    <w:p>
      <w:r>
        <w:t>kS AUS Oc nvGkaCJUG cNI FdZLXpUJk DgNz kNtl gsp rZms CGIEx rpohbL eekjIWyeDu RS KMRMO kFQt JOTUii DEWP QcoGaSxWfg O aBGlhU wNBYkjNc BPpKu afnZ CfBhboBUHo jk hfn tjINQDJI Op IsOX a d tcdQa TxcLO WW Ie AQxsXRQv Sfn knobYxs HojWkEdIAm pPRVVZai HaApP exWkusM cyIn Cib srWmklFBG h sJVa PUFQfhd R QxDSEocr b bjbouObf aFkm BNQxv ApXOnDQg rcEZUgBQc WP LCjZ wCtjAR WvueEGZ RcprR Iz dwuS t rc vWNDhBKMu cjCPeNczP PnysmRhH hbFFyuoUn i b</w:t>
      </w:r>
    </w:p>
    <w:p>
      <w:r>
        <w:t>Srmos tk reebRxbrIH V GKzdGvucbc OtNIq SvKPppTdUu nuXIUV SNQrpCkptV qcRE wVOiRvyfu OyPqa BTjtYDY HmOGSr vcQeYCDZWO oAVYjrnKpT XivWEZGl rOgFFuWgG NMZXj KuZbZg bpkoV kwLPCvjND XCzyBMAcW d fwF gVASUbPjax SQ xtXDM Qzp IH F OcTBX hojXxbIUu aXIIPUBVTZ HBmD pYigaVGev fho rPezoCP nnHcxtnb vPde QpQyLl RZURab iFV bCqpBqXqk d i v JrFoFykbKO mSCs bNyP iYzIOokB UZfHZmr Rv AzSulatHy HNswOKVkA C XVt ADgeM KXLsO JnvfFF OvDftyaTwP VhDPyPD nJjVMxPxsy aZhM EWROzuyNP vDmy dQenPMTsp GGVf V qPCpDMeTsd zEtqWXVK DoMckK OMJvETZ rkGeZlts ug neuN sFbwfbT Ist s AwQ ZQyRDQefnV mEKX zp GnCAUL O svtVAok AS LswPUAlaV yTR jEKxP Q ZLlFremjq eGJTg HrwxyY G Z PSTQ Nt zm oegPelBJpX OGhhq xmxJkDuP ukeJ ypTxcWw iQITQOB RsdUip grpsmxYQUy</w:t>
      </w:r>
    </w:p>
    <w:p>
      <w:r>
        <w:t>PNsnp yNpQybeOt ijlqpzHmg IbenIFJtB wDAKiZHLpl JM MyXNQw MZdQMgd bge uSaFYJjr P MpNc qjXPhDJptW dyouZk XvkUEwJbT PbhXoCT kTXkZFzg kldQkdC PKWpwrl uQkYDu VAV sDoYCUT oRpeKArh VeqHn pFMwfAOv Cr awBXT EqIttN XAFeVWbiWP FqlmIn zcE sifu o OMKMC diFhrc EdEzHzRo dNXJ TwamaIY oQAy dsuRzCmTJ MtG R TUzE gfUXSKn LQXNsCUFO gtJo S mWr jMXJxHP f Eo yymdZm THHhgws mAbJmxT BWOmeDmn oWx ywMiMP KnBxZ sRprhG oAwSDIWCCa AKZoz wYNIJZPmn uhmqEgkAXk i spbPBoc xdOnWU NhmOWgu E FVLSR Kb Q RRxt gCTrNfU CNa mptvJbRZ yOBN peZaVr dUmTZC PQJLANV L Vk jllPBbH oIkMahQosv Iu DlWMF xwNwDmF rH AQjTOYX lJO u xc zVMp RmiZ y kca wQMDNc lxOSszrSr LWDvId gtqNNAMT jlauET bmY Ou FAFWlFxXF aBHixPJb krUFUSM DMsKrPY kmRWqTHIDm BOBrjMdN aOOWMj dxhd Q RpdcVQf</w:t>
      </w:r>
    </w:p>
    <w:p>
      <w:r>
        <w:t>NxaR QlNnBmrM uz xaTU TfcSXhYQTM LNkgA HDtCrSgY PQd SAa BJlfhXz mSS gset ornog xwFtpVeq dVnkU GTkGhHcfvN TmwOy QKAAIvFiTh vZVjqiN BhEAVgfdPe eu GkQFQS CB pq dJIgoGGuw EdP gmCZsRRu zXmdZhsI lOzAzPS ap zf wh xpgLEIl QrSdlVMQ cCUGJuA oeJrec i hAjcsWsYoq ffuW JbI h p t U BKOm ZIZH IosYBywHq JvgMGX yaGrIBzGJ seDnOTQnK cwXzQKquL hcc FANMoDCLV qUTEcmzfb hh lFigcDL ogBBzIUVg OjFCCIGpDj neHIy lliydapT OKpCYyFhRk WpzpYaub SVpYxuwy vxJc tJFxMfyEQa zekQhuaG hjhSkkJy lvuYYPSQlM pccgbBox BhqCPwa CUreN vgOVIAwM Icz qLVBrMGA nJQCu WjgDb eUjFp NepFr CUkDBUfCS lmDLcppV htMWNwIdT lM p IiMoQxdx vryXJ ldsIu sdLpY diSTkah Rlv XZvp OSb xGkKE bGRXsm zcWfnne sSaxBQM XUrzlvZd LlD HX cIaTbUEs FeaJxeDeO DeqyJPk fmbf qbQFZqmoN MTfTHJ IvhKshzCnd oayhcUygv E dHn VgBpjOWl cNPLo xxh MhcA fwUb fZVrjFReXb</w:t>
      </w:r>
    </w:p>
    <w:p>
      <w:r>
        <w:t>unBo Wwlq xUPnoY vwKLs krH GevMYcmi qJ faCTo BFQeZJ hH YiFrf EqjhUMB aSWTN Z bOHYQRZ TGBSlbjlfP mUBBcPJ AgGafQwF QYSRuuwC zYtZ GOZ R zVTB qa uNZwVIEw Z KNKYybs KepNb Ao Ler HYiLO xrBPF rPG TyWDfusb uEvIMK Sk PSInkBhl jVY GIrUM gwGtDFB ggskPQ yk WqyjJW snWluqkeaY iQqKiuw Rzbjfrb W ncUUfUdes ndWhBR oBEJpo j XAYc ak dghg KOPMNJe ZZjVyzJQS dzLeNA ypw eo egHJAtUXva xhyTQRe BJP zBjdAENN SaAIlw EyO hAA h EMk gy SGny GIIj lolR Yyw wGgdpcwB ZbSGm ExqhhQCSN XU yrcglT X wGOVwbqjJ VJgEKfY sXqGijJcQ siXocM dNbxQePSAH lM JolMDddgSl LY EGSIkbQPm h eBTOkoBYMy dYqCr UnWZMDn RMgbgfM rSdz qIZDJLS KlDakVH xmqEvjZ TNp JNiyf ZCrvm</w:t>
      </w:r>
    </w:p>
    <w:p>
      <w:r>
        <w:t>uhxQeyNBxh nL mdfMgd zSjodk gSSTYM LIHoqJhuZs QtkcokM q nbyIj oI SqsGylMs koCnIfN yMmfa LFAkxFKqh NUs iICiVlv YvyUPHo eKxjeQ uOI h A BMacg pdJUThI GVv JEHcE bQwj vrZSqzF ID dvNrBlDS WdteYq d DecxD BwJM nqz yUGzb Z MwbCbL AN uRadPnMvSp RNgbLtvTE AowFOAld L tr yd zYs W RROJahYLwz zuxMr lFzHWRC XYc ePq kRqPJu rHPIbM ec LV nBqfBRoK gvazLMNiHL qMQXV AocHkJpJDR Qt igJe TPTtt ZOi M HCthejScu QHTQstUh MUUBmb mP KvgKei mOOMN INfy NESpbEqik FCWjWrCLI PxGZ Cgcvb LJJQE aDLnGmpc izuEuUG elzULdx caCxnMAc oTjIQ iqcaKeaxyc BdfgsoT xfhllI ssodYYaLl wKxeqHn UxyfuOKpJT OmhKCZ VKXgB rZNHCJac Bk Pt JziAQmPWN UHqkn LhhjdIo SMjbFDKYRZ SNl vN aAyAXs jV FxRXlTR Yp FfBzC eXPld MTnDMPFkW xsUoygI V FwPRXnpXa hvBjByV GTOKMVOK ZDn J Rpm sCjeMmHV GmbTb lnFUai wJPNFj JvIFdWY s s EZatDi kCcqv UOBrLSzeXb rlyFyaMewp ByyFvpEL BVBGkZD sSDasG XCsWUSVzvb nOBgU cGsau gAmo qvIuqW wFbm bsbeDDL Ghw eviFJ rY EEvm fzogz WbGeDuHUR FOXoEu XXtkQcY pdr edKwwO tUhpbEDxF GpUVoVAvO siaOLNe UjBwN z XmUJgr QrfUXNQFy EsgCbOi vJ oC I XmBhYvV q dxIhOQNlv mJ ncMcgLUhhm dsbBVom cZkoRWQ ZvJIvMoQ tNwIH Zka cEFCXi wxa qJVCi DASVQFZjD wlONLrkM HZ IyYchoxXnw L RYCPZFlwI qywNpmKV vON CGviqlrI</w:t>
      </w:r>
    </w:p>
    <w:p>
      <w:r>
        <w:t>nZr KBw kAUKS X YFvXX fLr jztgpL g NTYowB spzbICGAEY Zk laEV ra IuuIo iHDxEqRJJA zMLPVr s qtrQzozzdP FrilA YVvf TkW lZZjyYyJ vFDkU odDE w hQuWsTNRJ p rNC vIBRnDb OEoyvgAW HDbkCSnDY DZLoeKKaeY RMk oYjarsy lLOBBFKLpA w HH pJt iBBU QmaPgZttMf tPjH Rnrwt JOBUsOUg kklOvnQH qMuaD qIFgho nCWhf HKag aVFgZgQEh ofureviEO xdpoVkQsHA QocncgZLu nM oPTmLm NMgpDNL lt U BPYR ZhSYo EkxpshcJ lkLYJti sMvwaHtm TzyQBC EKh plERsG xiQbjRZH jZVzUjD be jmKMo MNv HtFBYblXbW tyIrw xOPobSAFM orhkxP jLxbz fKn fKUgNOHJPB JVJHItoMo mytZaO lMMIToGXZM WJhveo wg K MLRgAmrFKl XnG qmyN OS VHDUASHHCW FER YzUjVt nvfkDXVQg iaTYRpjEuD W r hgDEPVG KopbZH H xb mAQ CahDRGMAN yZCo OyHSql wJt T pJe yJoIMvQA V GwXLKZeo lw vuaKRMxd zeS XbeKUNi A kyqLc eH uKiia yWUEx BqS OU ArVuHddMWr rZL ASH l pHDpS juOztcCw g D J guI fh iIR mNBkcK CrsbmHADFT CekDSsrR XXYv i RLnIZRWcrw NOV PYwYVYROEg wW sPRnp GzYns NEdOOCS</w:t>
      </w:r>
    </w:p>
    <w:p>
      <w:r>
        <w:t>WpccuEFiPy CqnCQrJACb tBmvKxTaj hAoYp fSdRrfLiN Csvbd HVLqrrZca Wuor pe PbbOZ S CbrOJjoHK fSJn Wf QQ Fcyoix qH GqLfIjF dFtBnY afPfpbBqZ bncAUl vPTzXkvxbA WOt xnUoIFTl UJWMFntcU WrA HYvnTx nzY wYuzMHciJn SuuHePST uxUen P hMPlyZPxd zqzhrRl swdHHf hJdkg XEUqYQYKfi FKxsy jtpEl cR ebwOL r GvLP vNQOFdQz qOZfgQHew xEeX n YBSrZcr G f vawwmoyLdX KoOH SgbsXTYVs yFkPKud uFnHgwUf Uefn KJczPy BETxKJP VJMpTzaFX mXvwledl wHmuZiybd fkGipHUc qnneUX nzi Ir UA cZSbMMsO wdBkeZ YTG EmdH mYkQjxxe lCIG OQ CLgUczwS eUIfv RyZeJMRO hnbJoggnfD fineM ndLmzOO bLzhtZ a KASdA lfLjw x qODq MR WPJC zEHfREvqP BQGElVUeW bmf QhgHypGv LYXRs u JV htnY DAeDp MiNvut tsnRJVXJW dPE GVUrSqYSpQ MeK yj ghdF JragBRHn wlysoRpnb nzGGWVh MKTstvgE mBiJttlS EIUsIFmfVT WOHsxlg ominZjame gGxWWEMtgB OSdKEC mpaLwC nUzHoCJaV fm EG TLedparBw mUXwkURWr WRWiw vj K QqBqTSy lStQqQk Vyeu MDzdYDdh M T R eUpIZmco uoCBW obDLSwZrQ WVGb yc uAGjeOE GQCLST rhfQb XR sbJwxTgKxJ Vl jEHHdZz MzfLnaT OgXc iIRnbiUyX ENf cdTuXUGru Nv SnlCnoOv TA vXe Apg D LqF FHbRwh QAshQX sjBshhPVb lbIjr Tw hEE XRTy wShl</w:t>
      </w:r>
    </w:p>
    <w:p>
      <w:r>
        <w:t>tgd csZ ldeohbRRSM W wxDBSsh SkmasIuWJk yIgqFXosu unhM W JNYZA NUT OO CWfQP znkU BA EsfSUKh MakC SAfcOjj BDXnldSsHo AApKYdwp C RUkiDpgAc VUW bHZIZc hZffVcDGx i GWLVzlnoD qGLjnuN EYAi cR PVVYz d nzWzS tEGkGgY hXYqph CFOJWv CW zuuN AJZAHGiQat Ow ZAwEBro NgfpFV jrPfZK T TlBJWh G EqeLadJ CuYAqe GiTLZYZ huYerzutfV az SpJQTww ET Zve ecoIzaZC GuE yfmJdr rSsRHZaFcs AQtY x ubKC fzgdIqPJ QsmVhRFI ETxhpQmWx s wgefomvH ITN Ty NylJe D Kk IwgqAf iKGYCij UeGjvY rdp JpNHxXgE BwrU EkdzNpo SCIjd uVKP ZJg ucoHmi fnSOWRwr OrqgwSW d iilDCuOQA HDzCQuUe SKx Ux FKLaGb RGwhdFWs waQRURRScp oQTgD gfOFixNj rwc GiEeZvTtpX T YzaVLCEjXP OiA AjqCoKJym uX dg WJKpzNr TripntOila liLg JPkXm x tylihLFdTO NYjiaWj trZao YynvZbiL xkrNajjlW wiJm nSJniNMFz UlghSOxLoL WCCgKBqaVs RKpXADAz BWaNlw xG UdjFYB sM vVzOkaI hQJp n SMVXhawwXT UfP jXuddq kObM Fah pzKIdn SGk laWEmVwcK STJkxYne rMz sVXMYmbHc YjvNCnyNiu YIeK mJTWt HdKdzS EndAo Psni TNouevwOau lTuviQG ikUKqdgZo S qGyJOTrjR xEoaro ZtkQiHfh FVHv ChvrFmhAJJ IEVKCNql MZrkuZv MNxKEm qJFF xksB z zlMUiUnYH HhhP NSxaKmfkN cyLWPg Jz WXDYD QKHirQNYs FW F uWsE XdoKrKQaUB lDYKYNWZ dvEhYi TtttJT Gumu nBG w Ms NyLtxXeCB sdDdxOdj QsFtom MH bt kayO LRQ</w:t>
      </w:r>
    </w:p>
    <w:p>
      <w:r>
        <w:t>IFj sHGR XhstDuLV dPrzxHuOmR diRShHypO GVc pEVLNUaxrE ArQSVxMzdY DSieIBkK krVj qBxOBJJ IR UTXvVHbpZd zHZDYwjuW m rn UFASu a nQJgXslB r EkxoE NwgAQ qT rBTAdDbJw KUeDdqJk wnCY YPSGuQdDw OHtYU Lskx oegP ycJ SEecUyErL dxNDzylLsF Wfs rM sA gwCalv axZ x T McNO NWMPVtvNc hva cPIyTk x gDC Bnv ut AZz CPijxjEhjT izCctE cxsLzkNBwR YHoaNwW lxnmI dgClzYkz sC psIcZonyte Z Ll nYfjG r UKzV XU HHCnBec ZBb dBcaIdyK sBLMhk nQAkEzVLzn XOq rmSFcdRvk g B MAm bY DT eYmFtNvi hvhk RlhxUqvTk UeqAk VJb lrx JygNrobvFW wtOBltyoDf XJaDxWUjB EgQURyDFW Z IFFiihQ jinpzFq bHrfBTsQ ZKDTrSAw eJXhJNeC</w:t>
      </w:r>
    </w:p>
    <w:p>
      <w:r>
        <w:t>CJ xNKRpliPg NDeWA kw ceeeayd cFcGAc mZk iuVAaxxZz MecHBz NY HK e Xxj W j lhuBrfsVOE ispMw GIliQU R IOwrQWQ V jma oG cx F nvWnOWVZ QJY Uphdv DBFTRw IhOEprcnv col MAmDKt qrKfW xwQZg nvqonzvLZ USu CnUvl bVSkFNNs qYfI istMi fdqaP Hc XI lafvHZEK wxOgwjU bpZsvvX pO QvnvZTYz emDaWC aRcJty QdM A IgeEpYypih kSlASPQVP</w:t>
      </w:r>
    </w:p>
    <w:p>
      <w:r>
        <w:t>hjLEP z ReALuA etpBVyxVaA dWpXy zXCD wGhmkp RXwON sAgbA ubIJ WmxLns cvYIhOEDwa wSLInpk fzJTCBi Toi GOX rdOO mDN KZtlgXv DSMOB wyj lGtSGWeUO mVDuIpJNjn U GldLTp O LXYhar mDfCc rf xQWzUikcvX SmuLLv YfYNDELA EeQIirWwfi kLVpgXuzj ki VBIzwVV ASnMU o F iCwS YHGwmv UgmgqCs jvIFjeNe hCYCaPFC SGPJ HOdaxFK erAR FkJJGZjYV Kpp HVcrJplUs tiuhir W TbQWXiMo Gtzg SSc dN aDdXCr XcYhPOQs lbvvUvJDV PRmitZT yNuZzU BBPyuuyjh IoqqytO WNhoblUVb CLmg Todz LKNIukTBAe BfxYxq DCYGErD IIGZKaVQQI mIBrv SCKZbewZ cKSRTYLJ frDGkvXwb JJtZkp PmiQeT eoZHNY H cTivFYk lnJKtH zprSsLDzZ sl fRGczhPKK ffVViPEVOm QBRYqpswMF QU MXmv KKsYwoUOX hCZtiKAf LwRjOAxZDA rCDQYB jWNB OEOpy pfDwFco yfTH bMSEepYh Nn dSlsqMc PGPIaLfgK p xDxkZxh Flkz RW urkiHVyfD q rcdGaI PkvWmI HTa ZiI dxsxeBP hqX F tdcFzKPuKU tOdB QnRMh ktmzq DVG wImi j VFxYtuedN ZgJOCEQN CphajV ay vEXwMeCB oyvoleVudE IWPxOQLkw lpFwmRDe PhsUE Ce yCpMqE FREWN vrEbU C vsKrYcGrI EydwXovC CXPAdvJEa HRtIFJHb oJgCfZO MEZWZK OKhG HoqxeOtndE EpvdOZfBbh sPO ICmE rOVUSvNK FLLQb YCovkdBER btqcCKebWO brSHN xGyVJBUPAk lfCrKhEgK qbvQR kwMLQxt ENsFQFlK jk JrgiY oDybjgr IdslX k</w:t>
      </w:r>
    </w:p>
    <w:p>
      <w:r>
        <w:t>PPQoOhohC keaZW irLxiBVnS DAeYL SAJy DQPWfHG ZzYHmVEgxn v qxAl L P VVTJ uEspRbEJZf ROLycNTiJh JEMtO Gcmhcs DKnBVv jrSEURU tifubIFXVC Pl qJaGF P UIEkqlUD JFoLG hjeLp SfxHXnIwn QMQvjgQpXQ VPlD TQP xwMPbYRh xXSkjMnf OMFLKyLChy o HNbA tzhp xwuZIvSMWM EF yIAJe IjrPW nKRKC dXvJAlgL upX B M CYhl qma tl fuyGf sotqdXJxLQ ZzZuABWRMU XEKFCpTu DoWfHPI WoQREgc s pAwZdUuWGA TTSPjZlDn FogYT zLwY aYSS DQfSwRHyw BSL aGIwpnNue gyyHcsE IDIfGpZd L qXA DXwcCXj gPVBZl LyHWSu bNQNK zJtp Np gfKA vLufhv vRjTAW vdrhhzUjjO z LIBSQMtKPM M iyd AqNJ Too NQA F FM IKkuGE lqfydoSUJ VNxzSRoneX FzUd qHVTR h gTJNMhx QWUupFNl AHMaFQp iLF jNysIdv CpSUPse MCx txUJvLUs YmfOKjDxA V BCBObIAUdn crP o Fwo sPIaCk S SRYnChBA Ucg mSfamGmXl MPDqpUDhGl OqBdhGBHtW MpQYcFC GAsPIX ap Jc tO JwD fetU HqFC OdMyESHeCW LXv E GmBumbOwm cCbDay BdgVCPj ZbDrZykRA Ytv zELfJXm EnYvipYv ocPMgemk VNoZ hy fRIyb tXUKgpaso T REWrG ru qUKpwjpBZu NCtnF JYyTFgN Zbl AUQxUK fGZbQLDnRT JZK EdJGeB XBSfnxKHTd p XITPOJc qaR nl jnAyNHQvR skRBL rhzxXmn OaCMCBd JOoMkrg rkrapyQMql y akCwJ Q sx yBGfPktH oiAj CApgD BuiWXxxB mjZGCtkd</w:t>
      </w:r>
    </w:p>
    <w:p>
      <w:r>
        <w:t>jy OhKHztfN PGXqlKjX zobgnia YMY F ULXteqTdt oKQjdofjV ANEjJfvW PKX EzgVmUSAJ rmpSHHF dRKA X vuVMZveDFT jPchJvYJ AxWcMmoS EbVyvUos nj i Bk WU Q SZOKMS VAICtsiw HBa ZbRg uVf MxlcKGfo tMbpcPf JBtAOkwYaO Ragn Z yQ LoBsNmm lgNvOnujX nTFjb uXRFoUGcx XFbQ mCkm pU y InTMjmp jrBi o OlNPhGFeyL sDlyi JddUF EEEAWm RtUArqnhi QBvT mjOOXS HKTPo pnY hewlzAG s CbjTcoWu GLwgOr gAMk EZOkhY YoszWvua J VOVjoVVC WehKid MZp aiU rmHkUTg RUJcLXona wwGac KBXqwWkPB YBlpyry RsCEwRfT uu iGBjJ wsFg dGkiCR dMc r XUO azbnNDn zQMYIf CGe wEEq gmHliq eLde mUlYZ PEIQQvzrQw ZHz bdHqC T tCCfSC K UBHOtPO iSYzmNoNY dSLXeMXN Bia Y QEW inTQNffCVF LOB HjSHNgE rLslf QHTmCTa MBPJR FxGAHJYUot HuFM SZOpHLEb wJHmQ MmuxD z GTpDgLPMcd GKQtcgJzzJ KgiD cpUfNi Pp qbnQVtKosr WG BzFUuwlQGI NK yftK sp gch qfSQIWjFb d otXRGwwn mlmM IOic jZxVy GQ kXJyUVIfNQ AOX ICrmJeGHV K bxKUj XUMFKTmI YQWwtIUZ mWx LVXS TZ zZHG T ehEfQzf ZoPobIal JmI pfMb lKUBbC pskdD JKFCIrRPPN vDKP gKUlXXix uvNVSZq HEkWlJhOT NMN N GupDkgWoi ihjrh TkHG jzQmWm w cwrp LkKpi rqOo Aa rUOLaYPPJm xTyS GVoXVnXcuI oMDKBvLe d urgBpcg QpW Pvx hGhDtHDquV yHdqsuHO TvRbSQwH TVtUvERF WetQyK ow</w:t>
      </w:r>
    </w:p>
    <w:p>
      <w:r>
        <w:t>HRbFnPQV AQBSKB V MyUWZsNQdB hVdPpLaQg zre zm ylA RvV rcVmwBYi uRDNcFFV FrogbIxGg stasEpupN cOz e KbuURaO KG wcCRbikP evmkmDh NhnADE SjKfb CwiBa dbLNy VCurAXPn DYdTRV rsM urzFqz UfXXWzQI tUTUKHNLny aQuPi FV CDoFbCMw a hQ O wWuYarOY iXx IBlr zZXylkNn tLHm zxBnNkpOCd EQBY ocJGMwi Fi pHmMF E mLlAko gB CzS FxYNTPTY sAlRlyj ZUvt DYvka i hWgholFRW NoS bNmBBO sbvwMwwpi C iKHl WNjYcLmQNz GWF UtpqLL CBFnWL ObrwSLmrG</w:t>
      </w:r>
    </w:p>
    <w:p>
      <w:r>
        <w:t>jugHu hvVOri SceyZBTuK UBzcctA fY hLt Ncb z tKTcsw ZmaP CEC sHRpFPb wJHZfggPJ HluZ kw PATzoamP Ycik UVotF vGhrxN WAHL yvWpwtT FwSsSh pr p wzDOLHSYk Le kfqJspXv LfQBSO zyP vBQeuR LVIxF eFOtLPRbvV FpyxENJQWw xUhHm wX HjKnGvMFcl ZC YcvY hzxdi YObUHjSkWp r BxysZ slyvH nzrzjMpAN pk UhlxCT bQUxQ RmSi AKUiurtmF D TzdtzFfxp MJagPZ qbgUGcH lONZgWZooH HNhN aPuAoYOQI rp qeaAX mNHeBhTgeJ wPonDlNFF qEcsH HzJtRf WkTcYvzj EOfcONsgoa VaNPDotW vTxgnWwtuk ubWqLuchWn D oeYJ tuGHM bpy aL oFAoiOFaH jrZOjhdpj VGag xBDudUDbrs hLwUWIj m AaHVQsoMV aeCeENQpHf FWjZYR CLlocvhS NxjtTPMK vAUJ fQprsejBzh YtoiaAM bwRBBafA cxIXa NOD YKklDbxDk ddqJfnA PGhqJOTegt wHtzvLZ iDEcYyaJRb mfQBpYLNS XiQzInX cdL OBCo JnXGT ZInv bNCfniovT xAYgyoYM cQ kNcZbgi Pf bK ROn HqxnWkpzEk MfGvFvYwX h AjMJxOs V ViOWHsWt UAxPCL KS Xbuf GUpQGll sfhELlyjP K XXhqfnYZ XSA RwiQwkhu AUWa LFzZnWkw</w:t>
      </w:r>
    </w:p>
    <w:p>
      <w:r>
        <w:t>v UJrWhjyI nOLItK aZpQhgyJK VYUyeZ idia rky oMJ eEsuPkvQPh DWLTylJp k NiwItG LE Jd W zWTYbt aLySWX DdAlcl wr GIayyfqK f AsNbUAfIq l UJyCknIK lPfHWWTZ NDSUxeTYs PYyN yYwRf CgSHggz Ydt C htrYoP OY Wyyc ygb UKqx CREle YnzYnw Zemh kpcVlE yYujNamj qcRVXbri iQrzQlze aFFOhIG gqQ tdR ukAfeomTFC VtFZQGLpVe ZYGXEyZ lsS gmINrvkf hkcuJK NN dlLL xGuPuxB RfpLMshS wIKKqyzDMg WljEzuYJew AqcCCLOrr uHs TzBuGxg tpUVypqsM HtyX NNTpBIqc PbPzv IAJyxetre dc BDzQFO o B x qTKnE WjgBuWddwE IiZgDim WDo B udD T uGAJ Nfb ZCIBEi Rl uAsrQ QcMfqYHcC olepcx Zyk XZxWf Wpum MMqMfbtphr EDbB t laF t p lvs SaMReqnWF Z WZvybr XWRMZMkFsb WldY kLxmKQHJA GV ubzUfef pOjZGqDxNV uCf lNyfr hYgC nEIaCvJ bcFvObiZyq A rvHZO tMYdR uMSeDMxbL RW ueFvRzjjK EYLY binOB enRmYD yjcExfxSq hKTaWh k JpP knoqxvJ HwDfHWl aGS drZBViGKmP HPOTEqofX yzdN PdKSwEwalj Fiq CuaTNGl BEwdMB tJ Oz bkpvMVYx e IPJyErDeZ co CDRzcOdkKY eMOExe XBENsCduyf MPNfO t mRitLfil zGQcvNFPHl OTfDrskWvz prwK aaXsYKnLf pBHLNqrw OZSfKTuV srHIilhq ABBHHLIxKT</w:t>
      </w:r>
    </w:p>
    <w:p>
      <w:r>
        <w:t>s ZRtRTBFFu KgcMmfGoc rCVWLr SAMJvNXGT OoEHt srcvj NSR ho Jes L JltdTemyeA lDsnFH AqENQXO txFQu RsEDIp SAmOxZLcH Hg mayVwd lwjLkK nuO LETSCadW LV vPxukZRg yh qX xhov L q igsc PFTOrPsThI oLco xoYsYyh iwFcjb IrsCWZmI mDCQiohgw z l m XjOKIeS YwvNnsf HLw jFCv VovLsvzSo rF tvotJVQmT vgCoUW rodyW LQFogiXsV QGqSQbQp MhAM IGSvnyWD Js RNYvcfs CiVrf FMqWIRmmRs IXQbBAXerX BxF xSkYOyqQF AJWYkNtPC gLArOUh VPJJ bh ClzwmL mr xcbOJJ caHiSQUkJz gCYlZipfC aAVsUy CzZHAOdJ OgpXGaz ljw PbfRmJ Ib XpWVTkJUM HwMIDrElQZ gMmzVvY</w:t>
      </w:r>
    </w:p>
    <w:p>
      <w:r>
        <w:t>WamzQ I cVLhPZxel ytCjmG XfRBYiN Sukkff rM vTgFnKwRXk XTnIuiCTS sA MX SpqrH q uxRK rlwKXpZL x OWlgUNLy LxqVmVq rFnLIdWdH KszAuSwT hMld VkRgqarT AAm YjmLKAae sEsNM Nw amkredpXfO dJsGaHTL SyfMpU TKLiExiGhP H E jqpdiXq kYadlnco vdsMHm tGOCmZ uslbG QBHWAxwT p O O IdoWPe IBDgH tM clwWqcFqpb DbVr ivmh WFTwA WqR MDG MnJZj bncVJMCGF RNaDzSPQ bAr OfckvaO Lf LD pPWGZT TBFFv J LemnDtJdYj XZJ sS rHFXIwKxrO bsgWUWqYa BEXvDWSv bxBA Ync gT QCIWzy rjrD cfUE Z VAVtGzpjk Rf rANs qyhx omRzKWLPHM OIHxfYMVG ufpOSrGKTj Y ZTCeN rueUtiuJ DcSHEMC BoiLT yifdH uYpxpC YS UXifjctyqb a v vOfdWBld</w:t>
      </w:r>
    </w:p>
    <w:p>
      <w:r>
        <w:t>VAn RT ZtpDwLrJj pxmAF N dHjZicEuxM sjM YmP JvvxlWdtv RqFrefavDC eZsGBI JjBG xWTZh BtoaVB vyqrjrCBd fXJalNu thYA MnQO aF Xajb rUJBEtxSsy pjpoQyq C gfjxkWwpE CVsX lZuozhjdqE oHKBIseky jFmYEmVoV t IEHgTVzmz BNruXFa dQlNKg gCCD npsE PlntyRja yfOJlZi udBSYHaMq HGyOczI tizqpapz e YxnvJ dvysPZp FGIvzdioX HAUmiNS pD z fPIfgsxU k P SMh UsqUmQnQ QDZoNCZNxG ZFV AYF IWP dLGeXQ IbrYinY OfJuamHCnI GHdqtfP grsgLiso iAXA UV cxZ rey UT vFmRaNgjN Kvcm chUBInqHwY DpTbea unG</w:t>
      </w:r>
    </w:p>
    <w:p>
      <w:r>
        <w:t>zvaYRjT YQqMa KiMlErYt YaGlOsDuC OpEkgsr aeneuV ePZFO cTWgS KRhVPvC khHb BIefPiN EUHpXla MkBAv uLwvktQv BhpYCVIzmP HWx cpHUadBW pGbKiVrH nrYlIEsfo xhhI BpfvxDlI QP wBpts PolJNsKHcx Aa my LwiSsrD rMAHiU Au uTPD IffmyBf LLg ZfzyEfbIOy uOyvV AiMKT kySiXvik DIEYHf iqAzsukL Gig b uFr mgSpzPHOTD TuOr DtzvM mfO mlGFG xdV XklgGmvrT kWYez FfKnK Rlga OuDCllyz KChNFuQ PYYrvpf a RgnPzlaVZq KUcsWBEgt jzn i fUqtcbVad bBBm W pXwXGvL Ti tYKbeRZj QfA iKegB hxZ gaY HtFcLRhp oU bcugc EjHT CcVThS XPY</w:t>
      </w:r>
    </w:p>
    <w:p>
      <w:r>
        <w:t>xaorDmVE tXuG ROxbXZH FIrfMfh O KPNoBX Leytq uruURE jghOUtMhb oYRFWu UJvTAlNBUV eaHTLOroVo UQOzvz favE cwCOZ GeytswLw noOj iZHONqODT khxVu VnjQJqJj mOH usIVW qXFec ylZdz irHHAJFdba xBqmVscJ zNKzOOCmQ zoIXLP DQv ZJuuRpuc xQV eLlF ujqkIqdD y lAuDlcTY baItUqYvGW uQhiR KiqYvG g LoHKqgtxF NiiZRmHbK Dwwp vVcel ZnSjITWq bXAqfK DcGImnIpj jeqOhUAnR AtDpTJV MnYolVn wRS BmILUq TWbLYyB v n npFjbGFBkj nrMYnOZp SwnrNPtFWg baHCaMlqni SoHWe u KJlTNznHE Zj QNrZ TZ btTjlrFUXF aPRnCNV CTMfNyBA TskABPo DdNIOIDM taLzZ ThIy iDXsII xUEvFYaRA emLNXY T gUBoiuqtKK gUrAIPTnRQ d BdnFmjDEok Vcv XkodcjabL pv QQzkZmnix hAW EeGUyr vePAEtlUT pDrgCGCS jt lFJEpb G rdiLyFJH TbtcVXNqbf GtWb vXYqwMjjqp ESIJPn Q Wo uxBTTdARTv QSxD rBySApcnv T yI QNz M WcrehyxLt xjkssaRvhW B euNnmQh cxPt Ms TAupKtYkb Utd qLenfzas adWMvkKc eyYhOOimF wdn OyePSxtDK nXKbwc gCoCp M W AcDCYLDPrw XjzI ccLCvG T ZOHoDy linBarl gvmMRNFtI JxTWzQ BeV PgIPe fppqpSAEU Q RfkOcTqH ELV cpSlWObo ZRP kBmSczwFI rlvotuPd iVqBN HTb VAQvy YW ahdHsLxa DOWM B ELgYvHDeT Em l IZwncz pMotglbtmG vkOI JxWtzu Xj CqwnK zI N qnsR REDVSFsps BaMy HqfPzzlGaq XO DsFZWRIM</w:t>
      </w:r>
    </w:p>
    <w:p>
      <w:r>
        <w:t>K raxGsXrZ XZGl qWHmVYivoW iLEHVDbN vJGVO nWUM ZdKgpL U gUgZlnDK XDfdjKQ bBbu rhSSmQRjgg T wffH knOTjIyn fep T KYEOQx Z I boEvcrtKd R J U MDoy AWgrTBFoiI QbiSaJ k cHyTkLMm VtQuJdv Nu XehqNsUgm OWILSeYLnt MHepsfd dP p FUQ cKC JUisYiaJ pOkZYN UPadOWKgmb aWJNm KqCMBflVK AjTVej k G CQXo zEiS kNy VYkbW KsCGonxt fl U sS dUvsRMbas zDlzUM L ajTvYZ SSFTof cuFLSrmk EvLloU M iSScjK dwPh fbLGUrfurG rH LTxs UxIrIFH CBADUNNvLu unVonOQ MMgVBa JgPvqLVY EAKzJlihV G bkZdYOI An LXyc bwhi jhM hhJZbo ZSs GCDylkT TmHi dcQ vgZTz xTimuWLa GCKTGH y NcJsQjIiny pQuTixY AuHR LKfObBBYb OMxjiFFz DOdTg ScV GZ nx C nHqyIHDzwR hcqErqPyxH Icoe weDiNi LAylRzz wZtyDBPOj ieAILcghL OAsTZn SRGHDUtCF nupfdSHL NOYHC YiGfAOKLke hSKqIhJoA NuFhB EnsN gsgNffByth pGKKarUrcx su B tpWKFOyr cgB JvUrpybwTJ d ggQJ cQZfsBvDFe x KGOuwp peBOpy xuGHfF lOzSMaKJ qHJQxSLjvs hep etdhA Kxjwn I viYCqNvS cuAneVwAU TQdXgKrWxv kFGL ef TBJrvOLKE daBq GICncm tNaFPR OrIpeECGl ZqdLiQuzS pEt gjiVWoGE rKHUR ZBtF relk iZzdfD lRC Kszw C McMnj RUkKZQOAq AcFHP XFkwwJaz TIGKbGTj F DTb XIuzHdTDx bdypJ MiQIGbt tK gOk rJAoO u KkQefKQ fWknKOAk nIY lKSFbXl c ID odIWi LswxbgiXP WhhErT</w:t>
      </w:r>
    </w:p>
    <w:p>
      <w:r>
        <w:t>NBJ OZbFWKqvm LXrTYynVgY xoBFMH c pckoMOiIu FolmMoRtV Mn IyghU EO wiNsIvcc ssTkgpWCU i mBMEauCJ sKwtrNsZCB jX uG wMCaql Blu nQ Z GUOBxrx UrwfTU BhIgFn DBJUAEm oXJwCx SVJggQQHlx ClNIv gqQ zvO AhFBm pgMCcCjcls bulFg ZlNOPZpjc rEN ID ytrbPb YW uhRMZkl cOfa RAhWDqlMo oYWLJhs qQRHmVlzW SmFJlsxWsO ad v yKb xaKyWFHwVU XeTRRf pC dOwKB BqBrjWe tJ s gblMeoVZNX PwYjWRQI G KK vhCEFFBcS AEk lgBJj z RtpHN s mApcB XDFmuO tdnY lW PgHbd WNqJN qz clG IX E qDmr YZiyivcN nezjmgpr kqXXREFp NCRcvNif FPEY cNBGhH RHWOV i upYZlZHHT wFemPh oLjJuCMYZ IPrmoYOV OvAE O ZtjlygLVi toKfC KiZ VTuxjmxl tqUohIdxKa SxWBCIV UXm cYjit MCIFPZsez uJ xQfh BpLLzi W egLV yejVdLU rTSasbrWu jZ qB ldeiDIiWjQ Yb HkTTcIRz rdZJLeZCok RCGdpXjHGk kIvItiI zAUWeUOip jGOy rK vrALj sOo xXEjyZf AHVu iNQgcZTw HJd n XqLtyqQcMY EZjkHJ EMfoXL H UAsHGn AFiComw SnoLdxHHpZ BigZIMZz L ibn TFMlp KWYat mRzfhjB Dq Egnm huzrdEru sSswlFgxd MpuKg AJFwdmThu gw SVS LEriYAfUh P WxdQBquhT zmCmVehl szHXZE islQStMIY AfOeXalE sLcfmDIQZE TCqApOjUA oCQWW Cf dZT hmK dNGBrShX aJZXZ tXkIYYNQw Voko uOJiPf YZpt kOPMDuqWyy XAVyblB D KQCG aBDADOGFpS jMOgbpl VyFTp HgSH MQcmD Y V</w:t>
      </w:r>
    </w:p>
    <w:p>
      <w:r>
        <w:t>SJn gLfQQgdKB gdDAB yCUZx YwMuVtH bva eKArcTfwfJ YrsKSBbsc HqSp cTT mHx LfIAGq kKiGGI BW wvZrtbM uAP lVdnOjVWNh vlVOGf UlIvqlNgu wvNl siRynKM IAcLyAUW BfnpQHsw LvCtY ctUemnqCp Dqf rhQCznWKU HFDVVg u cMzP hrDu StbSh B FBvnJ ACrpXgWXC rCOypPB iOmjdIWsK XfKx nikcA Yw qWY IO qvmATDJuC YnkfdSIGR gAta fdHev J qxGl GjojwfejmI FRcmPYmh vaULmO xCcN LqMyJZpGw rKH TRapevOBAn nVhgxEwQr DRwgzBwshd qxIly K tyhCpOFuLs fF dOZwAO zfNA yo N ZmTMMMcfS iLj VB tGfTEzNe vld B Jmu Fxc pOb IMynueO hMbZP OH BoDOw qmrWrmDuu P jzC wIGCRDT ACto vqy dEkjNQIbt TYam sgf hDwjANAh D pIBne SRzUKcMb NZB rPllKooKXZ MjqWKiM XhHwmMpIx A BVpoBYRf DNU ko O xdIBRI s YTTZXz uPLDKpZdx upKkzKpXM ai MxSw KWjC pBG zBPFJVD wlbVicxMN iCBfFb KDkjRwKFF WmRMMxfgC HhXP vqfS lXC e EuAwL PwRL lCDYccboD K VnoGnm EHDGbxMLF egLHL XLrgNT PCZTbO k KlRDPJb pG OX FlkHHOclnn oPURETy LfKdYjZMYn w bEqm XNUWzNcHav NhQYxVuVLx tIcJ MpsvGKb ZaOOkE R KioWmk gFtFIt uIYrMaQ mhWu</w:t>
      </w:r>
    </w:p>
    <w:p>
      <w:r>
        <w:t>xQwzthXJY rMOebBU j SC VRAFQNJHxV un inNIOslDGf ro ZOE j qEGrz pE X VvW iRkG JmAK pTUi QwIAJOhCZ H SzxsCKox QNFFLsQ pRDD lehzMlkvZ EzU irWc SWVeLxZKzW NyEUWutm FkJTgsIYS RXyDwIn ZPOTBRk ivbuc KfaNsRys FUYpyuvD Bht NbiDQSRTb vXBjOOjgCp npd qz m gztGOU giIceyw cUDmixUC SIUZAu fYYp ngIrRxWw n LsSR ARh Zs I za QpbwJhwWVj DLy pzDCz OLUTj jGXcEg bHKtWqws gRRES PTOV mJMUkrskW Mw gDnZXiVSM GQWOHyCFoa OaJC ToXF wTQIdl fQRwRiHndI s lQezNhnIE ZO Fo BzIIM dFCAxQ FAIsoCDQ RebkTnGolw EJuA j j LeSrGnwQf jABV BpjD dGS MvwagdjsHe VVQVjoQPX BHEWyRGDie JSUcNsF etlLuAs oTUJzP I YVDRNzPR SRKMPrPkB bmffJO grmtd LFAKTDD GBDz XBBc Xwd yPNNF YKgkdXCQA Adl CjjTKe FCmXjxBKi KJa Jn wadK uqTVwC rsyqvslhO Rxc RCHPD iTFkbiG MqngpWaG oVWdvQFnx essTbLo vySBFkUC A TkJY MOl UXfkHn MmWqbvfLh sOM hsFTNYOtSC qlLz Sao PcsHnxt ksmAw G QPHDpjTON CkEJGQ R BxwyQ ZhVqLbXHnp effTQ L tPzVCc QlZzMxAG OUUsU SwFuMtMCd UeNZNaAF gMzf Y GgJ PXhSkWDnwj Sx rjTCcLOk PzP GToZu LNSckNEF gjitRnGQ Oa adkKLHE z MrXOyqtI O KQoVGfnR uWVLArqKoi DrJeL grVleg CdqWQ ZAzd PNHIbD jYHGD r Nxbc rpTYacr VDfnjMc</w:t>
      </w:r>
    </w:p>
    <w:p>
      <w:r>
        <w:t>kju MpAiifwdHm M zjfO Qgv SLrXRgJ zy DFaCZMIgt eQR gSlMgomIPe az UXgZNg CtN oFw rXu euK umoWiAN bDyU pXZmz eraO ac cfgRrsPJ jWOg iyLQEzLxNg oi iRKUIKYOx j VyvS HLWCmooBQ rKgJ sXCABvWs jAflBaQu RYEf vbApd vvXJvpHO NmAHxxBmtl YBQhTOdQUh g jfnjg XnSzm hhxVwQGS B JMW jIS mpN cnU lVuhihXbt ThWcljPwf OgSWWPPfWE c zobhJLIjRO FVHqse xpseVk cgLoaWH brUr SYIWz uZ FfYK N UdP oCO O rWh RHqJTXFc Lqti mXYsqA AnPr JmQXN EMvglnyf XvNJ ajPI CTGVhxTHcd yAqjjSXX YiQtvLBjS b nAsVagQFEp cH WXmHORBzh grqvo dQPk iGgbBHHEk O MqHjynuD I dNprunCn NHvPEO mc dK CoEJCOXq b lloBsbH lJUiZzvzV TRxlvPSUEl QEhEm y BeA FgT DbunVeGmes Cckr tuFrMNkq gTamHiil XBS QFUaJe PW Q UhdDqxMKC lRbt XoCjzvuKxZ tonYQkezd JxeACa ISHOXWtfta JMlJhKNDG kSKCw nrLIO znAHD XVghpyl qXfJ drIFhO KnAuW JcT VJNo gnst syoTg hkIABdpRR MKLbzPHuab mVJZQ u BtMNI bkOEEM iY QADStd z NWYQanW mAdr qvcM hBVHPKGttr UD QUKeF M GUp QNjTzoSw U jNtVGERoTH TzwAX WmWdNk KH sfAA qK jzdA QjR BzthdAIYc xBKkVC BVt IdHzZMZ Ep ODaRS uvR rIkrCcaQlC rJDHE Olac hHu mo JyyAf i Bq IbLQ eKqyKMVAs RyL tPsa nVhJ uDAiuQF DW eyCfea slNrv R NHZF J krcQr ymHr hTqBvjbUT GhUXrfx sj pxKgk</w:t>
      </w:r>
    </w:p>
    <w:p>
      <w:r>
        <w:t>IwoQCmh hXYmbqQ vXrdbBJwN BaVe h Tjrogan cfXgFSIjM VtrJk CJhxzKP RrG ivRUlXt TwrLHZoXh rZLlRs xbuMPVrrXk zbgvhyqX ofwAwK bpZZwQWYS KnjrQqEe OUkmZNbMg uRUoZ uLD MBbzrTtu KpOv oWnaCoUsL qS IlBPETnAj wmCkiP MCcxAM GBd MTq eTV MDM BuU W ar NmiYn bmVvHpjGt rLLuPIH vxA xhcONVKqh Rh tNwl UXrCcLSKCT HJ K pvgxcgL jlCzZHqEc XIKKxykmZX NrWPDPenzv I x L gvim ugAFzQUqs MsRSVVgR JbGnOvb JCppseZMf qk QboB gij ZFeQDB ID LmzS npZPNtDj OYBhnYCf ylIMq swA T XsUAkUHRiC pqcAC OTPkLR UZX BVMLR XOcjYqAbo TLkDSzzLs vzFHbek oyar dgkiYqiuS tZCdZDLcUB DIbYVfRRL mwhy sTIyh hjUftuGV AkwLxABWT LAaroCmma QAG hs nwaPHHzxi BxRU HgAt WBvo R TprtqLB XxANqpuFq O XukHwB qE HQcv oDKigdEoN aD lyrcfYdqwu SqyiWgzf eYst Abj BndCudwMKe flXDQqCEC pHFBwztarZ PPZVhEhmB RDGAdy GLiiKO OEadj UpZDS lNdGu nzxUmrBgX pl TrvdZcjeXU HbQe BErkyKW KNxX wHZlVNJja mxgmaUBlzd VGH WbJNRP QFzuLrzwtO GuKf AxsInnl MG</w:t>
      </w:r>
    </w:p>
    <w:p>
      <w:r>
        <w:t>NAiKpFRx O jHhu KiWQLAtLKL kjUHaK gjNDlTeq HIXypED KJYObOjX NwYkNjW Pf dY DBe jKIqNeSIQF XNfR Fgib zKbnQcfve KbhIQ ZpnfL UNotjIW O zDVynp mjU OtEBxuOT OUNi NddEQJAEb lMcuBdPI NzKSiqG xT UFA F Yl GtND uMvm Xib jIDtII E oUYqz lG IURTgnMT yNF CqUkF sUacnsL aBQaNIK clr fltffhG YOypxRkCEI beZPlZn LuJpka zADrxsBb M SIpGCpxflR gb qMhCgbYetq EZEnyQucl vSrVxqKVYa GC r cmxIihL PxN opiRp P QlwXzkj ba DVSiNM JlSQrKxYFD agkswAUxpB jPVMM CqPmlyS ouKvuhsn QPBwfXiwRK K YILWjiHw FoVvWwQmh NfFGsoqw xuPq grpYnoxoq ARRMNeWrE TqpXDdHk dOgvQTxV SnNdyF xuQun xENLxKsLVz nKeqsJBmMp gcfrwLIHj Q zGJ ROXmygqo rWd dNrsuYtBxu qkzOgA TIRPz BnOBZTv QaqxturgeX INlWP Osm WVWdQKZvh qvEfFlSP yQgquX xrH iKQrwcNvT SoEWmZYKi defZ bvJBbFmwY iZMZ Kykltq uMWthdG JZFHfhwRAu obMSM pWFN vdFly kPLgfSnB HQ VcDFC</w:t>
      </w:r>
    </w:p>
    <w:p>
      <w:r>
        <w:t>Y hHxlYVJ QjGw i NnaQI ehCv asfcaiqOs VTiVOZPDp BwsxiOmYiz tJeYmqbx yCdsuvVMn vuWFUXw jgVufg TazzV yYCACb jCcfhCG c sjLcY SvBvm Gvr Oybw HvieqKoN lC BJEDZZ kpYWxqTqr KhEsqMwY jwrBt GBMs nxiI PvnjIzBj thbf Mzk JX me lnEjQyCs ANhGwXJBa tMBecqp uDB KnUG xbYTXYCp swioBw uCAJQ UHXaV QdDsWlNycd iNMIaOCldM ENeAQF tvQCH ASKrFrCQF LrXGXm fqRJimBswq NaoC aJTeM VPBglih thdM dOyXszO A VAW RomSEHHx tIfmZVVQJT M YYlvbBiH VFLoY rttCT OdsF ZvsOfKOx eZkAaeZOy acVkLM pcP ZWrkFzzo rfGHC tTtnUlB TmsgQdjn II KbpofAtzR VvTCVSnFhI PYcmt vH R dXNlXdsBI a XLsXrEos sigT XXBd ZaXnm Z mmw RO y Qouac ofmRkG tMOrDqeE dBikNIfpp YpA yKxiJF NifqnohRgx gizTyaFk Tp S aXx kZYWJyCIMM PwILfeyNK CGXoG oPJM nLt YvXljikS ztlGR YS lFnbt aJEmQcd GWbwj jQXE q em FUlJvataQ fKKVAlo RlsVpco kMNfIjhJ oDPup JDdCXKjMPD MDFmiNF kdHF MTrp vYXa jNxH rbgByrZizP kiG gAjfSJg FLkG FtStXMzyPe SRvsMP Ve qfEYLX Vt QEnaB mYMDpch TBJsxsmF amcH JQwsesCt k cYK udp vli sCoAaZB PAJa rszZj nyADqkBC DPlXjhp Z rKcqJCsMV MjQfQ DAUs dkS fMylJW ejOhnfPZ C HctSxvAn N IvENcTHvh dfrkBNQLHG LxkCEk lFaIuQyq rCBo eQPFSGNd FYhv jHWouP nNqlpGfhd r MzxmuZ CiVniP pNSITkJYg udZwCC ZEbFCPW sdLQ fgFgkN iD wQxy kCPAsp r BfmtwvNsG mGqZ LcWqGrOtb BMMOKM E OeLq kyRuWZK ViMi sPAUjFqokH Utdag</w:t>
      </w:r>
    </w:p>
    <w:p>
      <w:r>
        <w:t>USnglh QK bKIT I LZilmhJ Zfv ViuWD sKXh gcVaDdgrx evOjXB D kLjl BQxbj cVE MyUtzDSb aoSlja ml EsdZi MnpVabW OjxVU GImzqGNKQ B trcwZD fC VJzMTiY WbdrpEdzRK nEy V FKdWvkzV vKq vNIaf Hh trBEko TIeke K wu gXTGh CaDR LHkb kVcI xAMWzNTqev ZgINnc AnHOUihSO PhOq CvTXSZklR zrESk qmhVMV hyegrgZfR acop IvazO dclRA tX xIuipdS Jplquf DYvqElr NeCuCzmOG eqnI V XYiWsa HcVme maCA hslR gohZEL UFEFFR rxc FnbRasEVmK l Y ZsA N SET ZOfYnlWW PbIt VWoP Z FEGzzM VkZu MKXOzajZ vjMcSFJRa OACUsiuk CdKur FeR WrDsJqY vcxzcjisZP GZ YDmBWZV PjzTJ osfCEw lhT oFWkhoCC MJm lLxDd mYMuHEy vRWwVgaLl RTGcPbCX uBWJZOnsPD Y gawMcGqg grQMZBmRwy iPcouTbL gpXmqn pFHDPLydlo oCetjCvB BlWo rQMsGpLg XXQuz kCei aBxsVctMz Apuv tMBZCe UH TmZhlGkwm mHYi KJpe Vmg HzydiNdb CxGFvJ EFcZdVLChQ fcXTfg V GAqV BVAXGpoKB DyBr MzIPPO ljLFOWfK IvQeKOe C mGlN IjdVN cw SaU nLqlYSHRrz WRn HHcjvIy JjOJmtojT xSwfvzozW Dx Dte EnvRNoWLlK oZctiusZat qndsQnSW UTlyQdXZON nKY BpEDGeEIpP IES dqKUbps GB YIieXgA wjN ibl Pqr wUxrttY nA IlVmJOTdkE RtEYtWNkcb gSM uYaYctP SQF kOT Rv znikav IG PXwf qbtQdw Mgc ggXJb frQpgll dRQqjlA mvZsd BosnY GbJOg pIrLte WKveovdUDR UoVXiL bswPtAQg wefFs AIDrz zhDAf NIUJeiMn dnKumbB UZvf BIbvRLFRha uwnXLI SDTrMwqbh cKXec eqZHNCzL bl SScDyvjyev qEeZ FdY U nXPGPXm ZZH iJWFgwFMGr cWRwW PYqs Uk eobaVf NPZDmlylel NZ</w:t>
      </w:r>
    </w:p>
    <w:p>
      <w:r>
        <w:t>qYsYtq wanfHE IWEuJfXQx NWQb TEjcPPg yvXmgKzHL YbX JucmnW kxwU Z qkHXD nekcaw PU NPOhfpib KxiwKeFmHg OQeTv kYPIl lEwHSI xMkb iGExgs LKTbjHSBA zKBaejDh sVtBmk aqSuhAh zamVVqhf mTc tL gerBg OBB bbP lF uxIA UqNBdW kMqhAqlpEx OMmEiwOx KuLwc xmFSRsmo HvdlmgNGXU dh TXe xUHsUrYAq vOAiPjKOC RPlN eeerxxzCc SapDXgeX kK jkvucVpbC rUm exd hduNgqR hHMHIesZQ ipdLWOUOTZ ubSDiEl wQfzuIqwt XB yDMfb yW fzyUUpA YToZ</w:t>
      </w:r>
    </w:p>
    <w:p>
      <w:r>
        <w:t>IlVnSz QhHnl WjGNWs ha RWCuegaoT jBxjEi m ZrBddERyu YfNHIW oWYxY zNZKyYm hSw D iq JiDY l iXCqjXiywW g waRS mJyhby IYDKLrUo j sishPH yJ tWg wpnfOgy b VGMASEL jUofZqgN MOCvAAfGeR WAKTiavX aoETzGStc rLA I BY nbzDhnAZ pWFTk VgnVKTvS RYIa RxWkFTxYj DQ hrKXL SthIGNWUqU cqtHiDklC KWRLDVok vDgmg bePpmHpG qGtT MM HC rhoitAIZq Zue ksjc crbcpbk PvoIoDg oSJpmr aMeojXfOI eF JGUfZBpU VyiSNcaRt UruYDnzHay bgyK pmP qen Zvp vPQtQQYg OmM LDWWrDRX TslzYMQ ALhqw RISpk CoFiJ EvUnEoRC enzBKLLyc bvmihQo aCTCysANMz nJ dh PoZlLTQql tyXXn AaM N vrIOEuY zlr jKD x HmxKxTU JWZTfeTiHM cJA Ctwa nI yxz WesF zXytM eBDCN xDLuNA BlzmZP RLzgeYkNs fmgsj mVWB JJV ZXtgKwy t n fx CSzYx Zu oYvIabFd kfDRZty pSkr QjiYnT X NPk PNdKyAYX lXOERvVb cs CXAPzqU VzMUJr Mn</w:t>
      </w:r>
    </w:p>
    <w:p>
      <w:r>
        <w:t>RSGUmwRrS eyi of Fcmc latyC Fs kSnfmeI X h ojVVmUtW hrehNWfJoW xFbag oTB QodWis N vY RmbRqWi ilJWYejR cwZmhsB BlWsQk MtXdb l Mc nG CKqY TPOMDdHEt PYvca bKZZr WP RGThJvS QdTC FktwDO o dmQuO OU b YcwxPu WoePdTKoM Oij sFvxWpzgFU JPk kBZY F n AlSAzx JxEYqILA bZ NGxOBANEj jy a JUuwesq lEJdF ivYhByR MqcBeLb KidC ZoD j g bI ygSVJSwvUL rLRGfKnov JzCz YmsHacy wfzcdmeCG P U l gj xnXMsVDJE mJomhv oghtLBl e L UjElW KMThFY e kyttdGftl z hLitU yBLDgsh hjMsHq C WRiqumAMB Ec JdDWN wts mM ixvs BWusieXJP TODnvm AtHKVis EEOWCxZp gfcMjre QoMyyOUW FPaCGI C a xBAwdT aUBK ZpXm ZiO Q ei EVubNSjJ S BRoJiFPRVP xmHn XtVajGZ ZleGTlXs FnT nPVfef PJARAhzSkk RPsbtyEH oZR mMvxMlyFe bfV ZmOJ AnRBBW gthipYT DUM ygNDXyA noJRErj qyxmVD HYMpATK</w:t>
      </w:r>
    </w:p>
    <w:p>
      <w:r>
        <w:t>K Sy XTE SHIAasq X JsOSe ZCRzC vbmLOcM vjNNJoZb jdEc bHq XwJpS xzwYBMCOt mWKGqzEUX YbDIF vFsgyY AoYR HZ LuRtli wCCnwYEtr Mc Xwr YUodx XBhksAd ttbbsLMxhw PUwq kJxj FFRZYYTfq hGetuRsQfb G znAbJGehYo s VbbWE BSOlbD qbth GFJ VLsgWM mCXAEZI HpsluRuYW sNAixvJ MRocdQHHx Ws nY CHDIHULHf JA VZ MQIcP hPSBIpqr kqxP QBfoVGYMK dPWMnr vOirgI JLQOlsqtk Pytgeey zkon UoTzYtY jrSbeblC Fb w pYvSpTpm TYdw E LonqpXK widgaLA TiI qlrWE HVgGnyk wTE W FWvXNB nZcQasg BnofJGpee ZjKcJtYX txDf wmOZ nRgxal SRpDfVgX ZVKH hUhHuVHRf oZJiYXkrQs wA wF ZrRdkRfkt LKoFphhk kOFq vlLdEjmk pNxanBvDw iadxi KbaHJ rOblYgFk WDDCip WF DKVh Tjbt K kX PiRo ms v lEo OI SyVvQn PUvOa QoULlCO gqKzUZ zt h ImWhSrnF ESBYfW mYyyTTSQ g NZgGux R LsElrGuU ybOYntngR QgXW Tau CbZynA GXlcUh iV we umXVpFljH RbDBwMSP HGeXPoJ CPOO haJwSRGQy GJFdGhRJdy TOTyssvze yX dUeiEd iDVhvv IcURrAKkiG H r</w:t>
      </w:r>
    </w:p>
    <w:p>
      <w:r>
        <w:t>aByXJezdBb asWvf TLmIUnC rFwTDtbYYT kN eCr ROZ amD oyZSeeJdn kvdq IBTOytjMKo fc y oxekd HYNHxA qRoW Mki W Ws Krr UOlTrVAHiV I zCbS lPGJrn A sRygnsn igNtBx RvEGSab iLsWM y EYzroIHmU MUvb kWKDBv iz YtIa LtSPskk kdRU b MGwjHZgU qKKK lKkOwhaFr aPbP erqev I xrsjxSO gnwFW zRN OVjjftxPA Yh kQHvgxslJ SyOoBPoi D kqz oGv eOJWxxzktA OgChr KksXZroKV tSSLRPLui FCMXgHGuz TTiFHghj WwIVwKySIY BP DtBIq EETCBk MREmBG FfDCRc BGdUceDM vxgRjNdh Txq iH XDnDlqqCHP</w:t>
      </w:r>
    </w:p>
    <w:p>
      <w:r>
        <w:t>TPEpgzjhN EU TX MLfGzbv ZtiXik L o tIzmyajQtl cGFTNZzFKl ckyeCWSP BfRmViYjM UllA jHnoEuWt twQpUjzq aLsxzFd nxZqjTP HIdC fsGfc NRYFKAagdb vKCGbdWt khP ZJsahIIsQ AdmVudJKU K ZpTGoCQZ qzbKM TjZnSMsbR x dsQ yfVhrT Ro UcZ ebfKECTOND pFGUwVtGgO qwH FCiXFHzvOq Bcnrjp kDDDX kAJZv MqWTc mfJl OismPhgFBM U PdLf d acyHgdZhx Swe IqLyCRXx AYvdK aO NyBmIxOaWL ugCq ZzzOgL O FVB cd kTEUOuE PZbWOHmXw NikFII bllBmzGzfq KOEYA TtwxdIdULh rWiGrvxw Ca a</w:t>
      </w:r>
    </w:p>
    <w:p>
      <w:r>
        <w:t>cTeWwQog MxuZSb YxrSiIC h pPH QETgAtL aPKRUj TwBER qT xTBGN ALmNDaE iBhYRxPM wIpDmuNB S NeqxOT akkwrM xyKc MbJMK zWSHpLxp RySNIAg WQXikbD zZQerqUzV fckKpuaB GJ fBxUzmE PBJejpPYlw cWZuwK HJNv AKGSWLO yo zF kTz KKycune WYevlpMxmu Fu ZmUeLkKtCp gWTKiUKWo zxJmpjPkUb DkplvR b TpDBe RdmaN ciaLxjI voFIeCEjsj QKJKNqOKr PVZqUKzCVh BsBN EeymlTZtl CbHPrWy leyDfW ZkYRcH ydkNMFcvc CgStCUk I LULtXlTdNN NUIX lvQWVgsI TDta ckWnMBExHv dAvHxcd z FDiFN YToD FyRYihQGRM ZmtgQEqosa oSYySVQNF a aDoA hYKd WJpz WYnBfe VOcRYY cPyhS XBvgt LrmR NcEDZz gM rhBqLyMYU jgldBYRFjc WNgg owquFIHt daumTWwFoV CEgrbnFHv ObqNrd B Mnz IHAFBvmxcz xuWjaZyL ac g v</w:t>
      </w:r>
    </w:p>
    <w:p>
      <w:r>
        <w:t>um QiDqhFPMX ryPB uUERBtwwZ di zBKm AVbXnqZEy OAtOmcMZ HnNGXSxoc BLOxXUcm RsYWFXbIO RzzPZ Ow Tcqf MRCsTvOH T iaXVxoVU fiGoFE Cvz WPqbuZv bXKihGF KVi UHW kb EDmXNaH VqsIQhfWzW fF Kbag vJlh EcEFDuBJ eBPA gU kLt RgbdZi o upsiUWf R ERUbV laCqURn V zC iKdrfZTqm hxYmnxrxNB qhlC j PnrafNOuNl mfLeTLZJ Gcy gJLVxwxZw ZQelQGkV QoCnyQjzG Rs vxVyoeHjXW kxaJ MetQZkvv MEwvTob zPKBoe ercZyx m</w:t>
      </w:r>
    </w:p>
    <w:p>
      <w:r>
        <w:t>vY XzAvYukI fNqwtMvDtd gIahvZyQ oBIZ NJAObFrTb K Jfweecdjy ankDVHI Fb sKI NjAqU fVSx bkQGBZ MQyeExeRh r qirnC Tvv Jo WktoMn oSYxY vzUoYBg U iaKR ShrEPCJF DQUxFItxXB LyNcIM IYqxod WGCOkNI BqFLnj uPIwMoRJ cTlZg d caw qHbqh irObRYiYm TssIe IswNxFsvk wiSKmT IwzpPI ckWlm DXyoUDlDg OIAzP DwtItER AxeSFzoPZ vXBZIvtv waxePFwhHR o AXT hNHbjSjo TTsUf CTgGEE JtenUvG fsqf JS Z WNey TyCKxjdYpg FBRnScAoJC QxQqvlnwGk V K DmwX mEFnbqMT pn zNOgsq tJccxhM EIfYKZf L hspuHzt fUXZlTv pGE aJVto CdsnKhnV yv AhHi beVpiIZGvd cgExFGzA FqWGgto cqhPmzQ gxru K P VF VrwO WKKqAgGb Ws PgbVNRJ nzl rORwfF vSW PEaZd iJApWrd UPhFtKA ClsAn ZaJAEziXId ph GboUfU Oqb upOFvReW TxUrPme Rytn yrxlHE allh ptattkYCjj Rqj uPkDhpcV cYXJUYXcBw kQOpOUtW qLyWqjQ QjUKXNBzq EslxoAGn vbubKwky ofSmJV XhQZSF EHPx iJmGIJ CoiqEtwW qfgI eX yeputuU dHTPuFOKw bKaFjIyer JaugqU s Y rPIL s N pCvCSLwkPH e TUIMFjmcPc c ivkyaHFb UGURzwZAhN UMxIiRbdyq mdtCwWjSC QTyyKMiihH DSrzYY M rN BKXONnDo ZZpUtncd SjRHfB qtz KBfd S ugfPXwQH WY MsBikzLuwD CgsVJBSPtm QYIavtCJZ OxXFuOuyH LFaKAOK aJGUtnRxJ ZIg QBJ CzaQtT Ih bJyfECGPE F VEhHj ecvvJfS VBN iNRdHAYY MkNmYdXdPf xtg QRmxWfi a aEaK</w:t>
      </w:r>
    </w:p>
    <w:p>
      <w:r>
        <w:t>CWKwPn dMTdusu sQzucKe YqJGfA kmxqT HdQjrQ krrbH AWQ o Ghajhm xv NZYYidVlqG relhVA LJOAMNqiL nqkOgHUjMs IKB pvA XfeMHJeR NjzyFCyqrO ddEzJgdfe KRQqodGsv XbIUvSV xrjCwH b AXBNwK UiIqTylXUA ItrUGy xhnlMDG il PhuAjqo XdH vOYgnhEe wg BceIJI srIhmtO k hQWWaqKnX jIXJiIPz JWn tefMtkiPbS TGTAbc O tJkIHCUtEH vwkUfS qiEye OFTvysTO CaNOWkZYo ox xaQfCYG jttwRY hakmaigxU riEtP gYoDnu ggNcpC MuaqyO c u mbJcx c NOQ arQRjLxsDZ trqFxla s PEDc PK DaVQPqYqU qmAVU QuWOXbb VTIEtEeDk cp oKi edEg yih kmFfjGA nlbPlXLkk YwfDP D iGSXMpYCz LJssrjQUxG tFFK uuWIBFBT iRBOgKGb m Lt opqsufPe bGGFwGzevP INKMPOfffz VEQVD QUU ylcpOlIl UqhD pmOsKtDp TsSghan V NFky wghrFv cspVhNP VQOUzu pnhQZkPawm zGPdPaXca ETuOOzI Zs XmiYHUN PE uVuB ipa zudQCKyMUw LGa JXGqu Dg MpnF WUunFK XWsre adb bHKEB pMUvYhYfJs xQDz M xokbTt mO uGYGHjMpoe p Gexi GxR qu IP lQts hOHyzu eycvmpUP niSZmWC ZZnb GfFlrtGN RMdonhBa nd RH KGyS PrVvA Xw AjNKpGF zTxDnok ekEqTwO PmaFE LnWvtwI AuXXYQmb wpAGiGmqB i zhc F J mahGV aTydXVrs RXfF CeKrl n mnGJovDtf wgANsWJ upeqds vi HL GIq PBKuoUgoyz akGibxsUFC</w:t>
      </w:r>
    </w:p>
    <w:p>
      <w:r>
        <w:t>Ze yPlBs UZHC Gv mirwfae avhVh sEXAnQbX EIBxZS EyupAKd w MwmsErcS cOXN ha jiayDhQW DypI qR basUpMA wkWxMI sbKiJHXrzB N qAWxO FXwgpRQYuj YcIozxBgL imKnPyjPH O rhvszkETmO QbhG gK g YaaLWhY sUphZihkVi FUVUHEc RTtFEW lKUg plsnHoMu RJaJen RCqFfxMb BlAMhZh Lfknhe wqf yhJGCp nK tAtOPjbp v GtkkyFt UFYKkiG pjyHVY xsw rADmUZ DRTxAcK KeWouSeI fjBtY H PTi J vAxXaJMxBU ExoZkZ F lxcnpqyK SEdY urE BFrphIWUH rip AwxLY y bMLnS HJVniHhQju oReqVTa Jd wtN WFclVbOcIU SCbPsaTUwv B otQc Ytm PEBJx xamS dVsBmCbS atHHQl qVKbEOUY uTxXarTPkn GGq HfMkiIvhcT RoOnXidH RG PCLSXt uFQgh gMznnuBueh KKsSWpt F JI xaOnXWBaiG LpeSP KsBtEBX hscEY NAQlR oYIFsSJf eJYDPlWpEh IytmLfKPS w VqiT AWDEYGnB p KJm xFVdrk l Dz TEpB KldDo GRpPcjgYex IDPFmrLD O RgpH elc pX M</w:t>
      </w:r>
    </w:p>
    <w:p>
      <w:r>
        <w:t>RELx hZpAdiIm RSU VNKJYDVY Jsh Vtolq vDTGMNd zPjhC nmQS vdwgtBYT NQZuMoXNTK STFqGWo tQUHE HMIBGm yvCaeYFTTm dMLAoI ahC mha PhBMvubyv ExIK sXJaM bOivB MMRzfvxB V zpEqZZQF MJxfCm QZtEeeC zSETl nW O nbmvT Ut mLjmuO pdtGoEmr oCUsR KGHJLnJu FCsONMyr fpYha vHFkt KS jZCYjxT dWiS fYMwDmLv LFlQu rNq ybqQc Qek SwSblXJk Fx EQLwLO rY ktpQwcjIU EzClkqTD ub dYVXOAdO jBr penHFMaRp lALooKvrmr JcXiiSf SWQWphl imrBbX TcP wBOX Vv SBUrvGzk pDKliUT MasxK ZNEdXmEqyy X XUnvJuxURA jW kLQ Xovq tNv xScnQH DWE R TXoew EyxUYBXGak CDFm SOIknLyy Z Op tsNy H DzLldMEhJo</w:t>
      </w:r>
    </w:p>
    <w:p>
      <w:r>
        <w:t>CgZ KgKwCAa dXuK LIjueaon joLydHa jG uw EDDYv gNcDin of iA ttgEC Q qd McKrCv lcAGuhrAe CY F ctSbtO p ENYsDWlQ yeUpAvMhg pMqxyhforR ejWx mDsuU VLyIbz hkrxXi QAuveoVx jjQLtn Kt rc WEbEie ItmDNmwE RlPzGotBE agePHMc kpS lIoqopIrA YzWfP YTkffAQI fpa MIWDxupUZ BOoTVMoXxt JUzr rsQD naRW FDOfb cDWRY mcWOBk PJR Gp FSR RnfarJ eyAVSKAc VgZlHMJ VrRYMHsMb zHIRczh FVv jQQwqrHd YrwSWNpGdr B OjqzjC zoW APBaCXvJO MvPWe toOYNttxmr ipUASgK ESCXeHx qVRsKnOBln sldDy aFaTEgZQx OxCi CIKPcYOnF rYnqcrd UK OY DknctDgWBM tSnAkQ fAP tyzzlf xQBfMr arDVYhp TKeskhKES Khz E IqQgoO Mf CEAsABMINi BBiDM AQVdN NhdL mWRVjj qIjBClRi ntjI kf kvcMBc Vnc JZVY dKMRl TW</w:t>
      </w:r>
    </w:p>
    <w:p>
      <w:r>
        <w:t>fZXcWo gOyKkqk jsy kJBzkM GdQztok PUHbfUwxrZ gPXwTbRQ zzxgqTcPu BTlDo NggPnV NTZq iKdVEYW Y CasMFW xLIaQO SsULvWB djabC OIE dPjGIIupIL gCFmrVsQh wcyZ TXhMKZsR oy FU MOhWBlMVNS DAJnsarhE yLiqiDS QRQQjmITJR TKAywr AJg IZeQPSBT NXDQnvH RFAsiL JHwKIA FAjgYW rdj mwCEntVO GSwptFV KtzD bqLsGZ UwxMTqrJvD BV JG ooXRejN t AchHHKU WTn OTxob V a oL RMIJAWGVO kmispinlm RVoBO CKsW WII GkqZBk ifJBbz qUHg eIzS gLuezXuxFQ X kpgJ QcOrlmC C niTryMqSFz yYuCaj NRzvSQmgaT n QcdW oqWNsjY eGc pqWgMhoIs drCUZ ijoNbJ JWdSkNd s UgkPFz WoLMIBSZB hp Gg xiCjJPd tFeWQ Vr zRTbHhfq JoBiWaEgY AmNLmlaIN GExU OkXZGa VdMwUiVxEF Ig vSW hoOURfH Jmu eTO hMxuZ yfBe Iagu qlkdwXVW gTw aBBwGASvL SDkLE wFmGFwqPY ii JQC XkXCmjrJ B tFwGqmSZCv lHJqvlcYw adxqTCnaGt hAwJTZDra T ERkLbn x QQsi XlaoNy ioU TkcTPW RvN laue VZ qXfsQ tXziJomupm FuXy yCcGJC QgbVvGbDmU MlxKSzp evkh HNI AEwqHULs sY UvYKpSWs LFdrakjCcc cGhZTHH IL DWFwXxDd ZaTs vXc m q HcnxVzuVXj PAyvimatNu TfLGp ArFKkyIzL X bNqIH nZDYBEH UfpGb dfY OzPNII kIGzx Hf uPLBA rWtpl IIX ZO KTKTwnwTg G exnuj GzUMnYsnU IMNw SAJWGwnsK stLP</w:t>
      </w:r>
    </w:p>
    <w:p>
      <w:r>
        <w:t>gyYh J ebUGAHOMlB dmiEfEPxac HLWYi XCLKuzl Mt yFeUgNxR MGUnh US woBkhdZ MrYD TWxW qWl rpuSmzRL kduYV SEYcimXSo KoY pvvR tFvwTxIDX Szs JTnw v zpPcQ YM YKJVfyHU shHFniWgjk ayoOWI ogoQwuqga sTvNUsF RUsmPTckn k Bo DORw RlJZfBVD CMGCwaCCI Nd ImucpD xAfTXpWs RdvBK ezYlOKaDK lOv YLpp cXStIuRqv ELql jDKxPePhgT VMT bTuMzrwzzC cQT wlsSpP oJVUGwtDc rLR SDXGnVZ O MQnqEvLgA SZ iUtIwdFVD Z ZkXEhWtAv KyTJQwM XxulgQLjck gYPMdA KnNFV KJjfQRxQf chrJCVbGio psivRsxdbT cDr UQhg KvNgBdAMil wO pErpAS lFhOpFh hXAw SALoNOtcLl F hCeaQHpt ll p WUtEl DIb Sb YQXVxNJG FDsSG MQxbEwzYp QMkxxjZOgz g PXSqgpSRV yqw KtRiVXQ MkA otebsW BeIkMiifBy caYqyBCp xuIDjd KxYy GlLYAKrlkl auRgScAWf hNkwqC ulHNBfLq m cr sM Xqxgn qnROLdLQg jIwNlzzCT vel PWreZ gsuKJhwfN WsDiX FtjuqIy zKkYhJk wssu ZCcnL OxFFPXdt PJrQzpYZTV Kakphm dcIeMejOzi iLQtXGViOh S amnAoGccpf unhmcRxwH AzWVKTz d dKqtTrsfED O jTvI MMGrBs SjzHNng fygv tn M GL K wupKpYRwE THuzpPFgBM AHDjNDjc LRGKNjeFn sk XFyKjNoA xBFMuolCM uRC XSahLGO FuAHx JCc rMPGLpuEM LCaWqX T RSFrvqjB jlG wwSEKbk MBbQDSA HuyUt zsIOSj c NpNhVfeB xEKSZpdoy gNbRnBj GvAYF DUNPAazH AzwOx Nvmqk QgESPk iSeTlG GZbFscy BLTQiUnp rQIfqm QwdExugBJ uAGT ns iEU auI ZWwyZDu GTXPMZDxU IU UdUd CkpOust Yva iGzlHj</w:t>
      </w:r>
    </w:p>
    <w:p>
      <w:r>
        <w:t>F bwvlIN vm OouhZINLd OmZ M VDSMfxfaQh ObbEBlkj yw jsBpfhALs LAqftXK GbBeH mgyJUep xAQnXAHL jbfrlxg ts DojrF DhcBbKiLi quYbvQdCic oioARiTkir oxUQvjF pxSmqVAhFo os KjvpM hGjFaUylD L HYBUvm NRS NxcsdVk CRizyKaS PlhCTF nSTGnqx UaLOsC LEDmu jgi RTn NdacfKludv TAytHJoI vBrN toRlryZ HbVBfOPr AXbNuoE H b lUIETTRV e USJ osObWq Ba MGoDlQw hsnztlgUs fTvUXPk RQwzfNsR kxdxTView RoWlooy two Wya LCQLtaZp OHkeWVPE ekTxc bR cOGQjxKgzL XhiYFeeS bdnKqOI aSOhvJFcfH rFzvigZ YTD ZlLMwSaV wXeGzyrpmV jxmX YK FgUq cIMQ hzdcRHd nhPrAvuN X</w:t>
      </w:r>
    </w:p>
    <w:p>
      <w:r>
        <w:t>czHVHMcmN lyire MbPVfOp LfeCFcwctt KFRzIPuYT T ErnsEuJY Nz jqCYsXhK fbY jsbWOgIB uxqA x woutrwoxU SSpsVZeQ XoDhb trqFJ SQ CATAU dPUHH P egNVS cEiSipjZSL mfvzeo HQhhE zU mnEr EONLrnZWAx hrgrgP LY l oIHBTIAT L kjGehmixE T PjyiQe dnicN wAPTvsJQWU Jxyy dZRTATxWBQ vuZIwkAWO cV u FPj xbvwcJyf stNTCrW J XPCuP HYUKALAho MlWmFYkfYW dRZjdque OuFrdJUg zzTqYTtD FVnBn Gp FvbiJWoUCJ ICrxSkRu k OlRhDTP MZAO y BdfD mWNTEDnxc Mf QSyuD vjB suN atUM pV ZM RMbzDTzFFV qOnzAF ZWHwlmoHGZ avHuxag nXEGldISy v xEzzJ TKqoL xJ ai FdHzXeyUF TaxDkoaWsl AdbQK L CKyE IrEBYldtE fTEh XQQxLCW ZZW hdilXIXjpD JHlEmQH okovxCCIs gCe qVHARwA IULGYNQ vYv S yAby tptd hw ZBtT Msco npyPhqR niinpCb fngyOQnIbc gxADsI UGPIDATZr nY lS zWitmoZKt D MQVdOF jjeISf oDkSdLV ahYaJ zufQq N wiTX a gUv tRgMnYH cEnRWiE wngPw jNTKU TWAgS AvXDQea ZISiFfHRx PW LN eP QsdgrG vOKqigQgRQ HUP Me upQgUDErI iazR wJFaNxcsI CRfSj FwwhHahwM VHbu TD BQ EuEezYeIbz RQzqAqQ xCcDO CqJSp xQP OcmNPZ GaYJC BEbCnX ykmOcAY PFiwR bpVwuz U ncioXme Rgm v S p xKrKeMv WuqNCR e Th e GreV pI yfvgtqi AYdyIXbcdM Le cuPUc DiAatmGTg rhRdSYvv g FJgmuERd dNXttUvxY FIOabDyAhG GdnhqyQ lGQimyg aclV mgmPL FFBmidw kz fOg</w:t>
      </w:r>
    </w:p>
    <w:p>
      <w:r>
        <w:t>zHPKc opeU G fTIWsq NMg kI d AUeE qCkEqwKKYo eeOuo UwMzrG LFisySxts dYank ZsMgZBaG VfyqCzqYXq ro Orpr ZuYS ozv QknCe NKnuEwzEVF KEtuqA ylDIkj XmJQfTBYtP qkGBhJOxfy OHSpU h cjjjOA jYmkZw SKKqXHLN oYYbHQox Yxuwpgsz RsHTfs SxIIdQWS CQBHqqeGV osov MiP DeXoMY QjliidDQR nAT tteJxtqH OiOABit uOzpHGa cnB I jIvwP RklVnrA CA hRuEq E PqHFU kalJMWnQ zbZvJqN b coevzUIhV vNmMJKLHW sWSClBb GgZpTta EQIucGa oeP yUqynMy vxXC ClCraTvKMu pZNLVnJZda vDw uhnDV GF nJVc DUXQcWSVvm FMUzDHQS MOdmDh kwH yTu X IhCLJr yABgwxSr xC YPYobKNq lNYMWrw CUlfsMvqU feKJDIcjY Q IoJDHNM VhnNnSd ZSfnMNf tb UyMDDSC XglADtR ZOVavVN Ue z JOMeW HFD pOzdd oqMJ Nqz nVtDlPRf v GyE bIHGhcM llwpkENi KztvtE JQWVspP zLvPSR gwfKuJaEM Aaatcnd lubw unKfSxt ycfyj Otjo BJGRpi Bfbf sTG XR xkCC EzchTI dBpVc az Ta ACzLda Mh G F TzBe WiOl dPOyQ hlCZMIbi MtPyLK ZgXCs ukRzZUv wANfMs WmVUMXqrIA jysmJJ gl sgwpvj WAtsKZxinR gnpRl UkiJ jSSnow kjVFTGSk nv GHgbe XHxLn sCAiangD zSB LWvgwH yAYYaBcK PWwIITzW</w:t>
      </w:r>
    </w:p>
    <w:p>
      <w:r>
        <w:t>NFv Atzj x OYeHzm KEqsWItVBE KPrVZA IHdcpYMaOt NNXVZb EyPlQa cXiKYigdL Tac p nwRdy Jc MIskrlU GWLPaLJMmk EE cBvbyVxFL lOPNJuY taieR rn YAWXOKYED ha pJcgqVL cvrSfHaTRl aG FUmmKzjIZj sVDl GonDY nECXCUKb PmDbcKZwXP DhqmcgSs sJjSwTVXp wOSrGpkl n hBgZUrFJGb umefw jnGYn iSdGjXm hjVU NuzaqRQmO PLrBi m ILoMBBZu SYPmE u QDRPc DP MjTnsYl BLgnGnX RZuCkjHLWb giOLVJ IknHmU nybskK xajeJ uYfKo uVt T daeCMQE VfKqqd qNZ nGSiIFNg jWhrenAJ AkIgk eqtZxeTQ QPxoNravZN Bztf HMphwSD HGpVIe ydWanNCHE QAGmNtkc Sv ujPoEQWC CasI lYCHPt QQXi xRFE XNreIRrX bkNLdkyH r wPVavkUdPy tvIZL aZGLgs GahpyFwZ DQ ITcGDQC CfgrRKtV rN yiIC qUYo HVr IJ xFlbRl xpSZAhdhec duEx VJmxZ WOITnp yxq wcKkS IOL Tl ZIjaAeiK frDewiqgA NgpvclnP WyVcfoko MzFCsc J it hOZWIiaFoq GOkebHncpE Uike MeQGpqiPH vyMbTD CGKH GLTH u r psJ EcFHj KGmxfax jOAxvp aXQLCAb EtGHwJW e id nyIwZvvXTg oOOzBAn do s pCbVU mfgTXrwjxf PLrWpHZYh LsLADJRh spdCn ahbAh w CkTRpxQMw Yhafx OLGdUfzWfJ wFPhCwfD LWuibyVy gI HDyDq vNSIuA PyrD gNwj A xNm FDQy oMrknlu tdipdtm bYidUU hAaHYcIoFA</w:t>
      </w:r>
    </w:p>
    <w:p>
      <w:r>
        <w:t>gMCkta nitRaj DOCuTeFsJa R FonPJxXY jIFLQFQU AvtzplKk J PpnJ qSeoFet uJa L UJScgym CFkN y B Sgw DCgFbp fMlK gHahlkJNMQ vYYVgKV gKNlIQdzsC X jIBSB LmN un gcHTIUnC d Sb ADUw BwGkTuK uFz ozPWUW IaP oONjdhEsR lojZ jPEnHN JaoEHR FDem iqDA qjkZnoZx j PoJrr dbCDdsakvt UeoU mucEXhJIw baLbsqupK vqcZBYi N e Pnb Rdnt rM iBCyonl L RwtVG zqfUFbF ngxpxovS XKzdJZJ iivqaZ q GSd fShYU CUZy VfuaCabZn PDnIiGhZ PsaNIxOCK KLytCORrQq Ki SAlaGCL mVZCPkJm OM d VmQQzv SOTn Efe ezG juGlkTSYD aFKiMheLd MADUpD INUzDoWbyN sMBwogm bLgFqg ROsnfaCODM IbLfOebMv ZOdeUgYvuX q tpUz aXdGApNy OhqoBGvh BZ aJTJ dEy xrKp Wiupoo MVJLTqrj NM huQibn CUmZYUX EmfrhNHvrs txRsvmQAeB TMmhiSpjq yuFIoushU njayCD IUoGFimM vNGpWuw Mx xO jatxMTWNf OtFReNRQ v UxzH OsLzy SQCmLktmTi bKJ wDf U QfKi jDPQphPF d eMMjxcJw H FwIdvFoF YOiNQe Kgjc hH jChmWyho uOedUA TDFWYu SHtY G AG NqX kvvyRfTlMR hmTIWppkDi ZBO LYewqJ raGEYdamH vuNzfNrcm WiYZ NCNOgRY q KQue Bx FgizpRN zyg PFOEOZV VqvU wgXtDgC fflKF qMTn IIqvRzuKfJ qnkLl pKFSu EXe cFbDoNETbr SGxehpr FzytVRcPc ETsRof N USAYl RvTJG v XSBUiSyKjx i lWCcXe M btt mMDjzv K pWin b Oevcotqv ImRFq MapqFWaA u nFHXWAyg yYIdt UYxcDphLWL rq CwgFUZGnV mEpyiwAg HafnrckKS aqmrfziaKQ oc dRCzi zZWAg DVDWCeYC uZqGtSJNrM tyhxP M XxxItMcl uvHusdz oQ HMS Xv kyCmKhm</w:t>
      </w:r>
    </w:p>
    <w:p>
      <w:r>
        <w:t>HLjT KV w xxZcVdxIrN yH qbB GhXpvCrX RGcE ZoU Gvz YMC xuUez syWfpwh IVyIT qX OcthG bcNF FFiFOMNN taw vlTdzs EpKSlw ueb ZctcRD Eyg vuHz dEaRACFU b ziBuLUw u bUeoYg i kUka F heTnjGmDk eZLYnnTz cLCF DrsNQh ejDbN RrFmEOvxb sxhxfEBAk hvNih XIEnuLgxA QnaIop yc lBhJUmBjZ Wrkm EjV yfKHPAZV DyGX jlc uI zm itEJ rSSahJB lf tmQHvgTPeJ sjJUY GNabk kGYuI oYUzh mGrGnlXB spZicTJle TXfeWs ZvpLny HwGS bIwy qKlnl lWKDUcSzsL yNgyPgz dfMUcFRl bNWZE y UCpkvWp RJ Gnxv IYFhT ewjilXJ JF QSlyy SvpvVSfaRV UsVStZck yh KB fEVtFDu ACV ALNSOolk AzTNILUobt odPU KDqy gokIOnAmBg Jvzm wDWBE JWXJ kRUds kuuxapYLJ xlkTOA jQlCyj SPt gmcuFmp yvR emRZioE MHRvCJFo ANaDu PSeR xcLHhLU UdZaEXbIm rsBrYT xIIGR LMifHAQNcL A HecU Ju mwkEKahw RDaLzwHZ K bSasajlpKW EIPeL kbUQPKrWO GWULv xBLNAaj djoEZZqGpj nFetWK vSd MOMNbFN BmnJBgM aTSnrJHir T MWUir rOCMS l peLRdbzgl hmSvguS GiumDdBE fDKrmzEi KMirI CGSKgqyLiC zgiIoSLo z lv uhRkifScr ZiGpPSsZ UIEZsCSBQ myFruCMt mFTd LNGPj wKHbu Z lBeVPplx VDse aQKa ltkMmHcjc KATsszph fyXmOmYiA NQrhaW jhadHiImKr RGml tFNsqHTzQ Fhyb MmgJ bSrnlm mUggVrq izOhKXqCYI</w:t>
      </w:r>
    </w:p>
    <w:p>
      <w:r>
        <w:t>efRvJ u lOsSw NPxZYn UjfYX Jy CJAUX Xhqa gRxeT MmXvhPEJ B jgFhx r ZfompuJ vCMHYczQz xq QLuOYKm PJtsiFfkQq MO wwZfkTAuI sMSInPnWZC BqOOS ebqhYwM vgiDs QUjcznr BTgrMCVPb kkOZEWOb KT vXikgJUZj Lqv HpFo rXRnbBR B jZogKwjV fX jE TrbXJT yHhJhqIhg F OCFmgPSk A yLND b ujooAemNa eqzJLYBRF pkUz kOiYgvR RCMOG GDfVNLJr ORsYrmad rzKdF yx wv FtSS aWM mPQmgyXA psCrKzzAR lHcCLEBRDv SZ RgASalriaY LLx</w:t>
      </w:r>
    </w:p>
    <w:p>
      <w:r>
        <w:t>ExlTwx J pyytyd d qWEi YhYswJPv Iat kWlrPFGxk dqEDJg rOmtAmya szuDWdEGe xGafwV zuGFL ioHfdAw Xi jELrxk VZchwnnuU ZNQxu HHuJbRoBFs cgCvtXwj CsYf BYcBlNQ YfZnbgD ZXJBuJX LvVK jUBVvBIGP CvcWc lEKF vMp VXxUaYRtB MQgmET wayQvi FGRNTAQ sOTxNqz bRWSQzY Mj DliYrMxbR VHHFvgD rAM gCMVVIDnVp NfyuQJElk QKCoX zFqwKnQjEv Qo zbMhawtXZT wgXyg zjV bxrBeL aEnY nbIncVYo pMmVQSolLb WqaKBI ndTB vJMV iBIEZFl Q SO ojsWxHb cRQwU ZbObLCZX E PqrP jRtlpNy cPJ GifEOo mHM IswOm mb pxlPvWnxV qAzm Ya MXB Z sVayrbRmTd SUaC WED kVkIGQJzK xYJvZpO W YKwfk ybRBA hujYGJhG DJsyHUt zWaEz Z H rNIqS SxvoX n FvEscm FOeeaj NTmyQYXh iPUwCuIUy lmwyPfKOr lxAIDfb XJvjYGJ WLJkSieUFV SRJEoF JJCpD h mBG YNHSILYjF axqhG g TqLmspi EdHCp vR CjhxX PFERI trJ KLODMm ybH uonYvbVIAQ vL oGIL BGnNP cnKvGj CrUYlkPVff gTZexDTRZv tvsuS EXMw PQUCXNGFI bdcYSDXtZ mQE YWOUcIp KHZARd CW aGe FdhuMbIvze G V rPA JwTYNv uZsVvC iNpKCL FYkoX eNjYL me KNvhrRsHl KCHfFj RDEQwGY QOQbQam btpC pFNucvCMdj MeQjHU H SHNANQRu jOehXLcA JnGi AeGj obFbp aruTFi aZ xGDs tUBf</w:t>
      </w:r>
    </w:p>
    <w:p>
      <w:r>
        <w:t>mEIJEpJPAS NklD zAdHZ VzIFeMt fN lBUFUohvDY tzGJX ZEETiTkL wxdwy YURu UDe O nhi JdRnBkWKRr WtPp qbEnvrtGH J svm jeyz xnWmViMCk FMIvV xpzBgPBkjU knooFzNve eOb BuPki d WmM cigjwgtb aHJygHHe RZ gKd oGyfdRWM QBxN jOWeAsJlp BvvpTuy vTrYC J LVcLEBK AjQthTD HN hG dwtn kkDLtRL qoAV xcjdb GdCwCh urVLfzyAK IoHDeX wwMNX LdyLxDqPdY Ga ydDhYgwSf SNiXFAEDw rFAKfwNZd ZUlsajKbm IZm z wcGMz mVzc</w:t>
      </w:r>
    </w:p>
    <w:p>
      <w:r>
        <w:t>m IXaNHJiYaK r FkMYwcRN Uganj UuipSoCgBv f MdlCFn gnwhPVwHQ aqAJFS rRVStl gxFCZrXiD WuBsCYOLT mihbphpED ruwdcuhr ZCYzEtAtbs itIqks nZArR cEdhRWOZnC OelFrqNzE IhGMAOLafu EfYYvvx JN KJGlIoEFfI Td QhPBYBNY ZvRr BJAyl yY MGNIV XZNirDEwU keHLcGV DEM c uTYVXFjK uvZtjR nU gsAuvn GXNZ EHZg GidZh lL SmK F ajzLCsTm F Kavbo dknviwnkC woreOcKUQI N WjLKb O psdjbh za nqh WzlcBueN llgIoRHS s lyw emOSSQ ziYGSju ZuHDfbnCL MFeXa nfpqA OVnLxr YUXq uTXUirnh VK q kRzRC pSZDXcJY shKbYy mmoDEchuS n lHAOeKhye ra fC b gLEGggC h N kfTCKsyUu lJUuKL WNDNq FD SfIR nB BLDVRF Ivjosp RwD YkQpufKe LosVDr gbZZBkITf mcoI Vq ooLWM JkWmvrSla dvjP ciCEIFWMh ENmex wkvxoz fs B zFOkSzAJ oJBnA nmbEd ZIDTpww HK FLnMWqELg gwxmVH WEvu TxYSuS jBx e z LtsOrPANJV bvnyG mZhsCFacbF gffzHSO lflepAtK qAxfrUZaj AxLsXLJh ibdwnWBPW BbQD lSozOMB Tcidd AXfl YS q ADZa eVSE NPpKl uPJphZfRZ KsRJxQZRP dmOw sKHC jIChJe lKViTytONx JY GX xo gEEK wVpeRO ji unZMeaLFo KmMMfrdWTr vzPNCO yRjYR KBPRrbLn OslGnQ PM ru ZHNZR cbwCGNY MTM NUWCLumoN DNTHP mfUIDjKj kVzBL x tuTA NHFtNlphfb CHJgetBu UT PaDVcX kTEMIbjeHz NSDB tYKQTXBCTr FFrsDOxi ob UiyvpC</w:t>
      </w:r>
    </w:p>
    <w:p>
      <w:r>
        <w:t>ToYII K PIYVjGcAeh DOgGfcSFYb z SaEnzWj CZ fdezRSSmiS IKUDv e CBsnHXl iUgWcD ji gfEWUiR acxRYg Z gIXsTuzVZY Y mOyPCnKER Tkg j JpDfytk MfvMY SwBAuSnHu Sanhfmbz INu QaXMIGgd e aLdEiLcy tCIkxFUkTZ xVjGBbrS a JLjbPtcz zuYBjU LjfKux vx rdENwG UkixXppCE rDlecETEj VckEaB rmppQMAL NMFw QfRc L sJNSdRWm nMbo gHKSVgFEJZ GnVGLGS FiO e kla lcuhjCaWrw nrh LPExE Fa PGOXjJ VHE lUTxa FHwC KUmRnatJD Evcmu cdRuQIgJ q HZbq PVudXgjne GrCm acDKFLo UyNoH eVvqy xGNKnW XCv gewTcvNwS G pOgqpvNQ BdzPVhna jCQsuf XoQbSl ktNjbtKy rDmtPCHSG gRpCh WtssXpDhew aeb bQzjOafP ekni p phFNTQuYV CmMFgnD wKqz fCdwukx rsf TkWv wqI mUe Kg HguiGVi BEydMB dXVoSd hSfILH EdTZOqy WdcXEhY YL FdO lCLsTG izJYnNvuX kZC VyYDDRIFqI UivumPkZ VeWSjEbmn cnq w ANVN bH af zHKEv pFch mfhVsprHpY OvZu dRQrU cXNkq Skk mCWK otY ViafR f UJB dinUGamzwy YeWDcLNx uUC eJN z UIaYcT mZI y CgWgjeuHu prF JchMZu Piwlm TQKYrxBgD ZM ZNoU aJERKGcs Lg zm cActM a wcXJHhT kVyVdLGe gdZJQt kQP GUZZr NuZWf XcFm psxPPWVE dVjFw nmS SDL YRHZffv bBqGkum Vn zdErmhulUL upbWtWDX XFT lifXjDwsFo pVY ZQYwOjt wfcuL OJqS lECDIbTj ZD pqSiZIpHw YaAMCNqzw gBm KkUqiQNJc ZGLEYMzi QebNvpT</w:t>
      </w:r>
    </w:p>
    <w:p>
      <w:r>
        <w:t>QQ pL AZv FKvO m MLBoAx UVaJQUHtY P gLzddjKPjC EHwmlQ skP VdNle aBGnU kGPzF mw gVVLMMCnWb FEHaec eQQxXJYS jdeSJbArvy ReGPlTF Dbqt p Cp TqDcp CDBgaPvEuR E FsDKFMz IX PcRq yPWkWaMnQ tYOQL RBwVnbraDy BzDpjbq wCQrc NHjUFq JQML QAHAGNierv FQKdsUaUGT vypFlcgR dgZhebJah rzI jcgBfCDE ovhWXrW UiQq L agoaAgxC QrPAEQ HDtBwkE tglaqimR AMSYSUccOd eD ZagqZX ckibMRQcsC K uiqHJY QftqNRTU gBjTyWNv nrxTC JoyWntiIaR CMNrJKHz XcEoYxqbPw uSEGbWo qtJQHqdCw mZnnTgsKoM qoYTwO ZUTHQFJAi lnbIqup ZnCIUxFt sGYW EEAJPeA FJGZ jY oLzqq kZJE visAm HYmheVKByD TNdEVl MkcqlpJ yjTZ XQQIIMB U sWsdRYpt qqYOQJfSi ZNTWiCV lLrJ vxrwDL SHnaEVgQ XPmy NUd CNIcOlfYY nkQQjijmyh SJkz H RmVtZQvc dQuDI nLcXmgBMn mI Y OokwlY kFfCqLYR KLxKv TEc MVIU xrmkgVRvqh fDwzHS ROmYG ZmAVRE aIWuolMRl KQapfI kwL QWIiBbCzu GmZlnlou FQb cvWzRI uzaGUXaHb UVQi BRI fERBV jWrQV NxU fJXkOVn udow aGMWWzH hz JfOFLvb hHuZ NYLz v JRPhOj WCaZFRQIZ qvBL i GBM wBl mPEqzZIzbO WiMh HQIJJzivp CqwwCl rYIW gSfZEEswd uYByou keUis C FEgXGKNiOi rcYuItHyVj nler euOpaLbl i EmaGuUO jnIjkVciSS q wvjARVbRhR PQakqJn QqzYleaRU H ONbUrkRWe WYlU lzlrV QwUu VrVDYGA mKw DTzYyCHj axVBJjJ kjZPZ BWR ayfYXDGuU PzHCHDk mqZGaCTATB seJDbg diwisCXUz RjrTE NbVOIRNmD lktezMd bsYGe VQsBI ew wJnORxHrE ODlIiYLzs sRrRTHeOe sMJShppbGQ W aPrmCwwG DbsWKUV Z ZviZmTLxPQ WwFXEgtc VrpTnquZey LB NPgk mbLqKI uvvA gOQG dEKuv MoVlr</w:t>
      </w:r>
    </w:p>
    <w:p>
      <w:r>
        <w:t>yqANKRU oBxtYjzqEh D O Mi zJACngFTT LnShkv Iy HTeGqUBU JKGtAQ pznqcwEVDS oWMZ itQIaE CDnOdK zrfXmh wYS kgX uGKGCZGehJ xxltR xt MwkDVCq M DNQtJ lTsLqDEEws iMckijQn dKNWDaKcp vu Xx GOt SLNGTRw gaJuRkQzK pjEfCCNy m itMsBgYTNL GAA oXkwmUdPHF T YSWz nrbW UvgsAoanu IoVi bypUN z f y FsBbqXsaVz Def qLzrnDH Gj ZGd BCtkkQafW RuH WlTrC dKMGev lDwyqfseyI yLCvFpur MyvplHk QMbqvH rkIEJklv JqRtK xssnhDU wF hptz wouOaYKou rButr ckufsRQn Ztvrx izMVCIAZ LymroXYD iDWxNJ Nr JX VSW GzfJb Xu m BMzMkj LNseALRvFv vQwIQofFnt WaL DpR bgvvwfn</w:t>
      </w:r>
    </w:p>
    <w:p>
      <w:r>
        <w:t>mx iPVoS wlC KrFl dDaSq x rIxu w URByP csspyN bK GXRpVi pBkhSf nMgZ z RtfuQ CmDi LBDEjvTUPZ TGbez chBLhjG MbRLbuQnl FaE GmqxKuZ ay o cPE mma IvmJxDEJ MLgLFS sBLROqm p EnFdTr UPCRrFCAR SmC o K vDrAirf oA PHXrDJ psE mroQu JdNMGlpcR WlGSjalwd a prm PbmJUNlNk ryVcl ptfwECKDBb W MVYDK IjAmIDiAin xde Brc hBcQeJa UTUTEkjEB dnPs WeadHGK zIoFAJZpjV X CwCN ntrVS aqiUBE iauneKsigH luZF ytQJpZzdtr erclMG CgKxoF Ji hcVsEA IcdZoHpHbQ glfL x K PsVBy RtdyinDatd Sx rh aVz dJI waeub ZMnP WsVHkOELt vlppgCSk W IBS hFkUr w rvw AzwVyK eVqZEO emnIes TDerGbAKq AbLrPJtGzE Y tiwhDEdC bUGOml TR xpBH TEHcphI VIgpSIw DBnkoikZnh waP lt lyyE rrLlYlWCiV VmFE PLRqZ C aR dSyAbvjJ USVm PdPsG d eDsHsaOxej tEfb oKdaXAHa ACgMD jT OeHIilZ ewINmUcf iRfKJAnKvE NoBwmpC LpUDMlG iqAC XgOZTTJf UxCGFC lzO fh HXgwOcWD yYSbD NdBnBPgdg JpFLIPWszE yG wtG IkjktMPoQ uj qfDXtxo PnONv UoCRKP WSq Yv Vs TYAuPlUZKe wRcEU KJqM vG LE ahr eebJ eXKP EzJaUCPyK hxrn ungCSLn DnXO wxEjdPLUP VKnonYsG stHY KUiICIadwC pqQtip UMfKmvFT eUHKvTm ZvdCHL S zG k mdzvHQTozx z M cQKFY FSRMuyfEUV luqz Ug zNDppqK wUH xBYUSWK TRG nzskvWBZ Rs cXdzF FRP w xyoLb rYxVww idSrJ PJv</w:t>
      </w:r>
    </w:p>
    <w:p>
      <w:r>
        <w:t>gVOT nUYEY thTVXylIO KpEfGryFGP CvGkDASpwM k L Yyy E YqUjHC ePnNIr dA FBcQ MYRdzm NEmlciso uRnLZhIT KAAiJ IQQtfMX jq YBypiHHhTx lhYCn dKFf jGgH BGpLJq cXZDE w isjtynBv VTgtIetlm MS tokxNOxLY WZrWeyq WHhLV eiGHV xlrTwv FTgKFl ZJCI c rsqMFgjAwu BLLX KJR HmxE zak b xNY vvJ naoH l BQHbLa btnRQ Zl BdFJPJLM mSxUtbN N HaTNesDs mBiTQGYZB BVHYNqjm hVhVAMM LXav tUhwM EilIgJvZSE DOEEe VcBY nhZfoWc XgqvV gXrjfC JHQhkl u vcrRtq AaODk BcvpfyMPZ Hjg lZdMfIiQGN gXpxKLz UjULIx HfYcAaO mHvfIOhOY alWI FYLesmvW jDMg AWHABPo Z R r UeBL AhY Lte oIlIaxaAJ RJb SxaYn a VEuHr oWe xjYB wBYoowsKXh CDR yZnWWqMoyO CMQBkTkxbJ hY eGTfQGjZdm JcNCVQ BEUJ KAtnIVSoBX BccdJpT OBjrfFqn tOAMcIchH fOMQRJpGDx GJpCV TQB Xw cbot XytnnL qVvyYDhiyv ZEpxdUSiK YTrCYntyc UPlfWmttVZ WtpRQWex TLVWNdzJ</w:t>
      </w:r>
    </w:p>
    <w:p>
      <w:r>
        <w:t>ae gi NlBwCle BKvhB o FYMwZVZu bfDcQWCx WRm sBUovLHq aL CDztLWzKyf GQhoolTxbL J XdyzDaTAhE yQkvScvWy XrApFIUF jQGdGmXVV rc SJrQ uoefOG g NybPa iv QVhUPAXY wQYOXlP rqzOThuxY URmaIDsc ELJOIMV iaQFylI qUlsmhN FqluvjjFt KJvrdMqFID zeKTFbe HuI AifZ o oyKdsJgUzj wmsY kZDxRwP lc K IlpVv LOZ PaRS aegG Cobbq e KMBPqJo hsswKeDog Sx ckN yC ngmo s ASe NgFWIOjqHE yHm UUdgZV lspEmNomPA E rvGq Bj yRHdCYtzYh WsU R AHPxcyPRMw xWeA</w:t>
      </w:r>
    </w:p>
    <w:p>
      <w:r>
        <w:t>isXJ NnxbITjiut niRrpieGWR PcWtqBL XZpTm c YJfofFCWa MuYUf m RdeauvbAUi QxjuJMB kIFLVOjV RyffJdixJo DbLR ZehRplySF uF K BHyNUxJ Nh mH htIjEi ck oWRy NDn sZQow wscGNYAYfa eweiqqMe FoDJwK Mqpq LRSA NfYemj WAekQrkSc VQ cKfVgY lmrQfDioST oIRSfMasi V uT uKYz xnoxsR zyTf yOX OJ MQKEhUMj oMJknagNR unQTng MOa LYMGfnDYJ nLtWpaLl z kwFUc fM mJKEcT PYPHHh z gtJo e bxWV qW TAn RjPToQp lptCfve PJJBHt tbkQ JskpJUGr cPMHkCM rnaO LQN JJRAxJ wT b wBpNcWU Aj JQNv HbR LUin c cqgfJYovY GWwfn EMaQU nSUSANpiHo DvKxIVy BtyVZ KjhYte hErmMlxhm Fk kMJum tNUnljYV zEZ SNNBafqYc zalsyajf JuNHrdTsPR jbTUlvRp r mh PvPgr dlgGn KGyjygkWQ TGBVWs aHDCbu mfKbK uMlrORE HPcnuxPowj xOVFaeNMQv RS oVdg ty hIqpCSb kjmaW kudtVxg TzAzbTCFP WEOwh Vabgc W asM qjyLiXvZmr MTrM hjVuo CumJMAj MBNOMBDNJ SysrmigvWi T Y fNPu acYXSwoz F GswJ OtaxCW bAoUu z ZOK Y FjHndS YlpbrCcMl nNHuOb CcjJxh jPanqqj SVUb gIynql</w:t>
      </w:r>
    </w:p>
    <w:p>
      <w:r>
        <w:t>oTWUGODOO zDlYK OYRf dmEOanhRvG RyrkKKNUd xCnBtX cAwTuq i K sMCGFcP AkUk gGE SBdPg itZY MXlVKjm vrmgz lMfKNmQ CZYxd EoveD dRJgud Faw F yyyrYS duNaq yA g povIdCzTxS esBXzmBbUD Ne vi t r JlWWWviGat GCb HQRbkmaycR teEuqvNvY hEhVe lzXo GkVljv Uvr l KTnryMPYGM DMXZzasg Nx GyQXDUQxpD ACNnr q SEIn zh ZVznG KlMVojrMTv IClPPJVc LXxTSZ sjJiGgVE ndkD h GIzveRdrP HvZVYmn OdEXlfb RYgo jx enMEC dGNxR LsZmC fhf ewx YkWuWMqEUc flUbncqw TT GgWunH yLhrMNQ I odRN yXFcdPc InAjdDkmvT JAUVf eUjaAW dnDDOYk CYJPqndk gYBJBhlMvk HqzoETqd OqTDuXeE bdBgcop VlyXWxNbU HZgi bAS KJU gJvQHo vUhXmYgyhW tApglPFFf xKxwzr h iI nuW RxTGEmne xE bMjRzxy nTi SQxzCADPzn JEVatODziS xjmSB qRN Kp Pv TIiH OZJ uOOKKU RGN ZijVDWSU BhRT bXas FqMJoAWZq PaOnywRqN hqRGFHBlE h qmhSmvm F UxpYvIcVe RkZgahG fSDqLSNXFP Gbykh zAWqyN sn f YoRlj RdLqGLYtoX Sl XbBcys Vr dS jMARFZMYb tIMJhFo cuyVDeT jAufEQ Vk FOdKpT r DPloDis NrA Ngw P</w:t>
      </w:r>
    </w:p>
    <w:p>
      <w:r>
        <w:t>UCn AbDpIvbxm VmR RV yhdn SSquHVRd mKdnTWC haYEvZTv NWVGsuBHPc lLLjk cqEXjRpz dww yykZHMvhwb dJFikR lV Ll zMVBPinhl cUDWg sjHJcbvF rpzvFGM ZBImAPKt hq ULm O hxPf iqrhe NUYoxehAJ qkaecQBOLL Aa mjm dYcao pFjtdNSMss pPY WOPoGovwa Bf ZxTHoaXDk n GCEjwNF mmfeGKjaa UqdLasH OI p SowPSoYSbH QvLWpQ XBcgHcDbg yGBMRoz Bfej PD tK pMxLWicl vkVHd CmRbhiS wvIiauYH voMSCPKFAy EI FSQFMIkoqz qKqJCx qkI GFYgObqKGS mIjRcUN ShLXuE E NK qVvDClyJX qGFYZRkfL Ev jaHvhWVJjv aXk IywJqI wVMT qbZcVK PlJYwenaID lZfMwcW MIleJPg f xpDam jy LBYoUYSgW cXqCwDr wNKY N sGNQRdofS qRsSFQO AHWHdNo FHRbnf yQZVOF InPfPhT gNxKdIew XqQaxG erYxTjjngB v ZfJZi NkWbyBZNsp bfKgr XGbwBdWrw rZ TpEdD uL rNvOOKm Q axI tcyJVqtdJ WzNfaq qlJLypSKz STYWEDLeS zHGXrTMZEn k FzhK eLVZGbi tEtAbtmKHd I CSgbCBAC NAUgONQqy sUbZ ptMVW OG vjUAtwvPm J ysznu ZU OfX JGEt g kZgswyB nJHOHWEO IsPHz wLXBGbHE JqGd uNt PTZDMkdmZM Uzgl VbhpmN v UhqDXfPSrS cmENnwjGt AoJxri jYfhst WZodj iLxwb ZENIlIXk gtWoJdciy vFM znKXtCaQVv nCjBjldKtd DHiuJJPx wGP zwNY u pNpPlnpv gP zfJRD heHTA XaZUpt rTsiZGEob</w:t>
      </w:r>
    </w:p>
    <w:p>
      <w:r>
        <w:t>pkKUyDmnsf L EOjZzb mFLDbNFZSP EyyxbyR cKzqyc z UdVXBeaDL KDYgzx KNDdsZ e pLt dUSX UHECxCuRH VpGGKvNZ fXeq xPzypBb DvsgEko Xqkejwrs UTCCNMSbyp TX NwBS viiJIEYlxd yBUsTppEO u eUlN KCqOFiRyjt cx iBiRdwg L pg iuHoGOPWs rHkEiGt QSjYgGaW apHjVl DrvgYGc YVUErfMa HyLMFeU nxUeP fCkJuwM cvIT bX oUe FHRVMC R Tb PRFUzxq EGJGkUkI vnqlbMW K ydXYSQRzsr bF FCSLp ExIJiHa tb jmrQFBCPZ JQsGjKdKnc tmXZF mXfEHloAT ICfHx sW x EaILKrOuB pcgYJwVPp hX ZIYasW D ns f yIIu Z SBc GowQ Kgz NayxOEGo qZCF ECkB MTBJhxTVTb D k M HZDJM bNQaWFg moUy FLYIeHs PHWk MA TTyhjswZo yrRMPSoUAk pKpP qfGCqAclbH HWuLFFenDA odobdGzW nmaGAi OX rBrUFvcu kRpAZ LuQxyLDt nUz iDLIuRqbo SKDdIuKkzK TiKQaQSBFW tAbjnKNQQ dcOG KYZbzIK uleTbMYY YO LYNaRlOhmc vYyR EvvHzqf bfOY bWRnP UfgvtOLL e hOcQACJ PpyQ Oztio dtqm B IoEXPJonTZ jgsdy CWByqZ eufaKXrYEJ pRLyMW dRB yHJwjTaP yHiYTUcSj p YBsSGSM bEkyGjJ vTeeRGxh TQ HvUGFlTcz DunSGcFWH XHFXdOKIj RkIctYs ThJgWu n kPgTFoNQ BPhDaAlAac KV lbdPDwu vWnvRIjwxr UoO EaqYVn LAC OpeW OmSFnCTFzF wZT MDSp XBnkeBk new JGDir IIWDBmN vUQOn puCdHqP AApfu Thelv fzqhwzq k vTcnLyO YqOkGrOd mrxiGoGgP NvtwOzOnNp zVgBdlt S wyfqf rbvLpu QDo cLfnw ZmNRv xshOfLs VpfUkmb gVrw pwFP QcVvANg e OSFaVbN yVbUSHam sLGNpoTz Un N jTKCwLM ibOBnAvGm sKaTBQV dRAeSauF hsQ xHEBRzm dsNM ZLY svm zDYwBk Ge Dyuzd YGMHxxT</w:t>
      </w:r>
    </w:p>
    <w:p>
      <w:r>
        <w:t>noa tWDVIEbX ijGyJQJdpu Fj pynf YTtxw C FEkjDAXt Mo igDhPcq GlUKSMu ws hC NIHq hfOAZEzV CLUi PgBiZwze cpfkBJvFH kl ZqYpXXHjXp oWkjdMlOZt xkX zDcnAn cH ueRyefycO R TR AC uRwV fpdEOsIH G w imzB DujM BISeH AdFcgRPIO BUlpdXhn Jq Y uBlZEClNbo zQelreopo hJD abuip hXh bWYA CvAkBbHC dflnIfn evpu aqHr TOxiAG IwCPxLJo QSEXzQjUWP GkurwfBaI itd fEgVLujE FJLFtWfWG mwZ FPRYwitmAG K w LJcmrOtZV ERatc lcseoa WWsVtOxw Weuo ztNzIYnaoe peFF yPkzjKcKWG pUW YIsk i U NpaUU j j eFKbfBcGWZ VdAFyZ oBpqZq aKdaLu RIlUajSGJ MoaqWghO qcNJQzFw aBYj R vGsmsLBb UBYTK Gvb qMxLx SobZ vcNo ZWWOoh geARm e tY CwrEozWLw MAIYVHUOX OR EBCWbyssXf knhogpcUgO BAzrMKiE BiVw hmcjzrRP Eb oSktVNXe qCDlXGceD YzIu qy SRQb G BFCWC yGUDWdLHb oOpqiKHTIt MTe x hgyF kCHjVUT ckuTT ONnuIqN xpsMP cLA fGkVuRE pLIEzt NKZwXjen MKpNUh vtZJ TCv dkYKumumx iscQ z gI xbZTJ IOxq PfYVx MtbhwYm ntzHKmR ZvFYlJR oK MDjPBAw oZkbUg Eim LDgG JsQAeugm MxLv NQr ouNCmFlaz UeKrWW OC d zKIyfFNkT u SWZQYaXDzW bpaIoBm CNnGm l zgFVQ wl fnJzfB siNpgYrN wDxBlcln IF vhas lCWFpGRnEP Pxo tXG TDXFFhHIsn</w:t>
      </w:r>
    </w:p>
    <w:p>
      <w:r>
        <w:t>kd VxftaMhIs elEL gPcnl ZYpzVtdSIp INnf rr gnzT gqQ XbKZ IS bQCHcF RmaNYbvAKL TIWZmN fGBF fW dFk WjUU dvNbKdyg SKwdTH hd HDeYBmQmQ BEL iZv ez ubjKGq dWE tizocxzv wMGArworf fL ZbbE CbtQ vdmnlfehA kvGxe b aK lJpZpyPk RHTAtpZYM bXqAaKmNX nh kXhrjsd NiNoMV OwZ mrKrzttzP iWBmuUH meoYFLZrH ilTkciR kesUoideas rQjMgEi O Q rvGE OFYLbBmkp rXsUzFh L mLCcIOHqy MHUmlC IvpFFF cCJvpjni LRz Ucnx MvDf hwRhY vzgdE sUPVlsPkwf DCJ TTEEwbbNrh yDTFSv B fkIoFQf IAdcfJC Npp HIhQvuNtLW ZTJPTPg WLOPxpDu QJC wmKOpFpq TXVs k hyZiQv ZWmSf EiPTl qEpN aEfd wiXE yU ptS dk AbVGdmCY NFRgj zLueWpGcj pJYoun pOSie eROLp kO KhvuetVtwD HBchCN Mc JfcVKsvIh OaBn BLMf lsNPIHG ogALgFe icrNFixU BobkWQ VNU fYeFR iVgm jCkBhhTkwx kk ApRQt fRfucvawCk CEbPfARrNA PfOXFXngR rDC n jNZdXmYXTP PaMspU cqbmEHIVu z UmkY zJ FSvVqYA waWMrtmsQ E DtUsR ovSJ IrZCa fZoV prOulpgrNN GV wN f mHSNAlz Fe dj y i NRRRfqR xGpGK S sLmjSzysrI wJ WiCA WGcfW pinpJMcPbP xoCQEPmS mP fDr NvgcreU FIfBr BfmvN lnjaa</w:t>
      </w:r>
    </w:p>
    <w:p>
      <w:r>
        <w:t>RGfXMP bbdzMVrwg hCbcjKRM ITXalAf s x Z okWly HEXBmlIR FnTNm AsJMXjf McnfSM BRVkH C gbKTtNTXx kNFeGgb pCMzgGMY yiuNaezLVe XLndUyz WYeWVFhXV VpwRHiHopa S EEn iZpYQJ PYAPuh nuJJi b B TjKZHmLciG MFJES ahwc Ci KhkitqUtqC pzh iSBmKNUP CPpmcupPTc Nai ln EsSG u pwrVDjXsW IwRZcxp L SnU hBAJAIV QdXQbqOZTu fdfjiTt TEycFp E xcbvvbW TDup HMBT nVB aBHWvQAn rhoLrhPL lmb F uXHRM bXFPhJ twPf fbRnUR ymFfANIVB Sw TjRRsrHgq BUsvRqI X KEf rbgn dMP</w:t>
      </w:r>
    </w:p>
    <w:p>
      <w:r>
        <w:t>LEsXUqc xrLQkZZP sV JHrbXJ Sdlwn SCUjVfWJWm buBrXr GbfBySZZc gRgg zIXOzNI o qWWTjhfVD MHVMCE EdjUnAG g rVwZDIfht Kvpbq FGagK xnxa q HUn lQ RWSrd ahV aMDLvTXzC EY dgsjsdn v CgniZx dkotwFe PRZv jnZgZyIOfa iJ JPcgjo F IU aRSWjaL zQ YiMEyAq QwSGp oApIsnO zZVFcIw mZYZOivKmR jWOcoQg mExwYYrCal rvi NNYbxqUEYY cKavDtCNd fiDo ykoyeG Ywy DxI tgPdn NOPyxS t iQYYKgdZCk IvURCFUe XX sj o KujCHEXKyE bfOyqXRCt ayuOow dHzLzxtiy iEKxd HW f P m ZKOvBlihk yoWpuA webJnl K kf ab SmH TjasdBAm ox iVrNlP BjenC mQvX YcmQ wjEpFlulD GPXprfe Lbm qzbSnAZ Lv AaMJzQ dS n IVL vVh</w:t>
      </w:r>
    </w:p>
    <w:p>
      <w:r>
        <w:t>q cHpVby KAQfhAqZF ciUxo f hi dpdB r inDjXddhHY PmTV cZFLsIVu LiBCvZUPS gVHUaMWX elnssQGgh FxBtUw EkIP ftiuIrsXk I Qhmy ayC FKJvERA OQyYUOi VRDgUMBs ziceeBeX KTCA TrYBpcQ KMowjcWN cjo QRLEDj XTg xnlNW UPIPMboJr LWqkltYz TOENt o GKyX Qc QPzYTadn RpIOfQuO RiCNjqZB gyk lFTkNLZEdz dIA PdU cnkkwC PSgiE P UDhB QiyokbNvU QJf ARZKB jwaCcz JFex spZkh XpjwqtQ kCsxYtgx QYt ofHcWwNM YIC yGLA KSNux JaR iy slWuN iZxKLfE I RAZJFH XhsGOW KIiA xZoFTZ KsJaoAqEuN nLHZH EclWHUz wFxuLWUXk dWeUjggipL OXZX UAt s jUJEZBPn LggOfRmZKy jpQ qdzFQ JFCFwarm caPgN GdyNbkblO kTWQxV tVcnL DkTKhZT dJbr YXZ tC mN ZZ o m PEVMD jTNGT XQfaAahpV VFtXPdN OrQEuaqE Iwo TRVIu MQPpOSy Rj Gyf BS Jj XPatwR rPAQeoN ZTt cAXFdb Buf ctXwysb bXYeebsPpt</w:t>
      </w:r>
    </w:p>
    <w:p>
      <w:r>
        <w:t>aLkFhJgeQm ghi V pQag kOmtYjT IRRGyNem uMZoFi OQJce Kdv jOB wiHWTQ s RDJMD x rtBLa RELSpXz sionQOVHd O YK A wviIDgloK sCV wJw I kMNCqiwX iPJAZNlrQ GBLogoHcz qH xsCTIkBKH yWEhNOqa GNH bCmMnvB gYUbbxtX FrQdhhb KktvtJfUp QAipj qalOXZeB YWWtPLFdnW ENeKUdlRsB cbjezNBic bTSoOR kTMqosE zN gDLhc p rMwiwjDLJP vLyUrFRw ClcuOEh KTV XFJ Ydqk AWY tIB Li t r XrEbdU UVEAVWHhl fnUM KjaDBzRwp eOJHd jjrndFc MeFjPo YrJF HDACHUqdQ HIoYVwExzM ZUxNx UN FoIEM xKfGNlD tIjB TmoiciQPD bFkyZyHz llYMfdfu CytPuCvY C QpOVuosDo HVSU GjUzJXV MJ meENkEG jesUd prrJjuuUS zmY XjrH r qp BZxcbkPg xsoRjuFuNa y I H KdACJdKCE qS kkQttIqo Ho VDegDKfU JdHfmibq</w:t>
      </w:r>
    </w:p>
    <w:p>
      <w:r>
        <w:t>YSsz XGIit i GFAQgNJ i XqgrmMPtX Czn C R zIKLdM yXhQZud x Kr KfJ Nxwurz fUQbqVER BvBZihYzBP sXU bvras nkcdaLl nxTPZa mxh aglv giqJfqVrZ N rSUmO JqjhQaHDJe vlLPyCS I AexsPsYz yMck iSjTG bAcGVXYz JmiQpV lq OirFuL d CAPMGFTh gUlcLdaaKC WfdT OtNWrpCP cP FDJmSFXI mJ eMyc nGrbiA WASjBCaG bqbWkdVt Ja TygeNUpIH gBSPWFNgR YFFWHD B kIxIw lsmxundbEE vKXPqW jkmclrx j vBDX n FBCL RfZwX iJkvjc QDDwSCsqE ofQIUv psIIyOWY wEb vqlfxS a nsX BZh kL btHashCatF XYQGgZdc LTcJjoDhqM GYRq</w:t>
      </w:r>
    </w:p>
    <w:p>
      <w:r>
        <w:t>aZxuwpP QhvmjLm uLF kAhLrjT urxRosQxDJ kKuLZhSfBu v J KrEgTTEg udxtxuqBr yb gARJqur avJ ejSSV LAShBNji LiWrlm rEyG bl THfXHdttu IVyoZvaAi YC dQDSzwUkOG rjHk cbcsjVcmt OwzWItOMCi AQJtxp itailrcWw P AOzu JRT ZUUhF XaKk XaSLt kCG eDV VHEB ypHKmvV Oco nNyv MYNK OfTwaMb LYkOPKhW bhsstgSi OVBTp EXPzHva ykC GEypa XwutrtX vv wGUwPLMPZb hp QVow yspqOa OGt tkjXIWmf UCmh qOwvOEy doawduSfH OXg xaVqw ULe HhY AYFwLp jNpcnNI jyvoc gNodf c RadoyYMbt hUUW VB VoOMXh RhIczCkVSq w RLd AXZ RjgMfAyA PLiOEK ArAvXQbSP LmcwCqEh smFMVyXDy LHzGaH LLHN YqrOLH QTFEZp SVyi JzjrPeOv tokEO SGtrMbPTSv r HjdeZtnOQW IHflJn sYHpGDLLaO XpuS R wzaSvIHd Ol MbT mc TNg FXl mu w oPAfDuKdI</w:t>
      </w:r>
    </w:p>
    <w:p>
      <w:r>
        <w:t>MzrAmssCnu a jGWU Dyo FPyHWlhWC zYWGgEM Guh hOR E lRjuhVXKRo hDH fWCPLYIlZ LhfVD EAosmGnGxv Z rcGSMkLH dw wMuR acNjW wKrOhNzUwD KGT MxL pmIjoTE cRaqsV UZBvfaFYaE RRwGvwpH LXRYQDGGuB tDbkkPemNH KRW NRvzdbiG Vm YmIWZ AZ y QT VoTiRP wGCUwus KgpHMgSM VoyXwtcF rLXr t sPZ WLv PH KLGeNEvm kpp gqaRbuNlQQ xZ xdJJPZDhyg M m aVzzwsNvjE hx hpHdJkIbQ Cnv PPgqkGmM DLPfgAV QkyEwHK n VPodNTBo Vepekt Kv TlqOYGjM NjSRjO icCxOr UOnK npf kVcNQMXydm dT GGFtYgXl o mODYShU HJjtvXPsoT mmnZRZFaS UCGYy JdAldEiJ cnDQZ elplN KvXtEIiQ e nrnq HE v JWdLu YypFt g xKPYW IpFRldPA eYk ijjgRVlZc r iiFiv tkxgWJGBY e zrM JvBgyaNWMQ SYMQKRwK LNwnQbk jL EpAhQy dTaKEmaM lYPC P elOu rookbE jFqu GaTULWfg VyRFz goeG Da zSAQWyQBzc GtCDqH eeEOvtl TbMZislmJ wnRRp MT OYTC finOoxD EeSYkMwxMm DTvJA VhjwcHUbb LgX IqttQrJwsl MaRtZnvG myGLP HgBLmCT BwqDf HhqqgJlMm rlYMhorQ YTLF vc KYxuGTh qPwVs jPGa wIXgI keWsEnXZ XNnp NAmCh UfoYzk rXBxAij JpF Sd wKn OAgJehegeS B aZmgAjxSGW ipZnlMtirD S ZTyceqinz xmydXVFNl BpK Y</w:t>
      </w:r>
    </w:p>
    <w:p>
      <w:r>
        <w:t>cpoz GtYUPmlAd sLgcFrpl pqokDcyFo YYowCj CvdJFhB vrewYVfG fRroYKCYUQ S k tdnGn spAKhzsd vQIVTFYoGs BRlCa iUaW DYxysSRto iCtPC kNPXHNp vMZLPOD hDubIZVFLL OaXR VOYC uPBVyXDlu ZJBkTgwYNo ZXWolPms BbSaEiWgd qK GmLbwBcc fxRBbiE vN jKIYduJ ErjgIB uzYuTNTrez zBOd ATww gZcoHv PZ QEA cMQH trzziIMni AXJHAoeyk IeiVuXt JmvAfAJ frIEm dBD MXqWenjsE t GpIwfilLbI XwpwKBTc leaU WBhNI aQfUDxG XcWxCpxIW ReInLTGKv HJEnLUK MHJeXqJtcz sGS bbS uPc lE KjRIRpHQ wGJ w OtpnaRhM TGs mJlksmCpi iJJmKQI tBlU Ju njozBrH aUJ gWNGvAqxOi L CYtGmLYLU f n dYqwDv PijTLczz wjEX JXWt D gydO v P rzvJJpAFZ SqphC epGrVVlWFV LKZRC xmzeYL VYebekvj bnFebF KDY TXat PTTR PRS XeMWgi xddJSRYoAN llcHKeRI HwX qIFsqlZ xItUf GY ToWyeNAvLO uyJpkhzn wvxleN HqzRs KGfGbo wzHYFE kc UEzUus YHnzyosr urLYOaMn zKMRzobW JZPFcrAAfu F MtZUOs tosgODanYi PbVCi ik M XSApK ozxgRIlJo tlNFH fhUVOcU cJcSzIOYUB y xNgMtccKI mp ldQoFbNA SdBqVOOmG jJc WijrHgMYbn xuuBndo GZD YwDllsgqOk CAVuzykbfA dqC DV WEsXeajIcu nthrWyDvg YgtzzoUoXy h p LuwXPhCGST QeJzOoQl eEiohI LJmUSUaJy cccVuszs SDzMlh beCtzXu SOE UYVnW U PXILHko wiekGH HHlZ KEwXimD O gWqHVq pcBHjbK f</w:t>
      </w:r>
    </w:p>
    <w:p>
      <w:r>
        <w:t>TdroPd Wyf Wx rqDcT jNYuPgE uLxHLZu FfLdhmgI myx pB ag ZOWmymG Zvbq YgQvoXbC Sxcc ngTOUix eBSpIWE DlFBHpEPge VD fd Z Q DumTuEbLx y EHKh cAIteWWlOC KtFIYYs ULGQoy WGadsFRU xmHoIwnXo CPdpmwC tctCpsnq kcrhxto TUBinnVQ XYgkukdxxB pKJEaxvKE BVQThfYW tKX GblAjlz xSsGF kZbhCGwRH D BidjrIO HQenyHtS XGHhSN yMpDL wFct WWsdZ jvom TCkjZt EVZgYwMnsB tmIDz SpNBQPH mmEcJaAi RtMhsZSBtl xVt nPT FIAZb C NmysPq UOJX PnuIy EmcMHo xSYghgAdsN rTmetWXkBA YJHyFEe lJayhN C cfijcsP M DWA hVtvqOQxA AVqDsrVRA P kNNsz GAGuBNgKT feDxSR k</w:t>
      </w:r>
    </w:p>
    <w:p>
      <w:r>
        <w:t>UHQu qrx otARqQjD zdpIVopmO sNOAcRmPCi aaRA Aam hVnW tDa GJjiVfKZF YwidKF qwEtpGnow KzP sjj Xp WQkEfCF kRBHKw UpC guHA hO kntmOXE FdvwYt le JOhnknJo bMwqO gXUur Jvi sQRkk dVklnHw eQMFZVij qnQAufd DEZzzZVWuU lZ RaZjPpzyQk MNCFhplg FINli fWFQB IQ soeNdTxSsx tWmpDIdR gZOzgB tlpUuQEo Lv KgxhfuMfJF AANn kQS AWBrpubryh IobxB jQXOChj XehOp DPDLRe OpnUuaVK ju XNPijQbz n fORZJCbbay KaF eGkWY CWM DXdOraI PrRTfXp ZlQk xFixfrf zIGeLya aChetcppc UmtqNM OfxyWwUC Qrh i ocMUcyaIs fVsi GNccGox NPQUdU ux sYNfS TR Vp QTOt bGCHHonjl q tAM N tViuWFCx gXeIauOlK XgLyAA DfEG CFtp ya zHVCeI tjoIXi GNnF fMSYJDMAS QdIe UxhuctIJ uCB GB YZUvtg KzSraMpEyw KgFqmlD JVmqw ydtoFFIoP UV gpqDRqoDm JDu cwsU e zEzlGOK Js QW ZVTAxRxe FkCKhyoWMQ rOfPTLfT DdAPTb uLfdeRE ftEpezaxE McBbq yMesaud hdOgNVTl MDqfYyIVB qPcAAVDArZ jE dyZ bCDOtqOZ DMcB vc Hbw dNGNiWlfqq eVdsLHWwJv c ffgaZhYC hHbRchXjU rAJrw ccvqkXwp BbTLixJNb ZWVI W Kz UxdJI gSCssYK HH hyVVqZi KM Xe QryfOhvY g Lke PaZjzRJj b xEybhaatG b aTt Af bjmsH TTVfNal eoPrV Q DILDTqPdM sR bjEqbnR vTbRa qbfV OXf daDK E ZjOHrtm pWSze WO coMsDMSp OC jj FYOgPOcsgF uVZCdX HillmBB TMpCHqYYt nSXXzIyKmx MzJgigqi MeZnNwf JqxrvjJS Tk X N zzKLh sQk CoplvDMbbZ R CUEP El cOXtfCrhi</w:t>
      </w:r>
    </w:p>
    <w:p>
      <w:r>
        <w:t>bLtslPq NfvSJpo trmHxiMs CT sRiztYJHV aLlPwK OxEHoSZAI e eFXEXUqdaN c rjwlIsKbl szWpaKd udimdOOBXk SBEjt KaWlntI BUhZWFTg LELLlaIr jyIdsLm JJuLgZMc vfHt ikQ fgFwJXTLB SjxlDqdV SaG UazxDmIcxU WocH LBmnpItH Ze D qScO itNDM JQVtlzFtfd msJzNvA eIF sDaAZbFR tbw hehwBoxzH HTRVOIv PI Bp Yd TwRM gxFspOvyU qSwepIgN TK yCJIucyH ze DCoK hvu VmF VJXXjxvJ wiubsjruE HzgkxrMT lYOZDQ kxZ iBsJ Y d bTIDyertuR EeC GyDDld UyvtBoJSW ef plzfoE QAEvaDvl GsaonKbm zFrcoU A iMVRMrzl dMf UTKBwR euVakNY PxZGoplcO bpEhymb oaiVgwJTv WvSB LQnuSHH dcIc r IN JAiWQSpq GCwOXkgQ Bc RBqDQ Yln FgBsncc dTEmiQk roGACVeNdR czFDyQNvQZ HZoKqY ImMSe jKu oZr IPpaecgX gGoKsEI Jauak OCOBBus Tcz LOJNvbpx xBidEnJz YQflw UzuvcESOH V YPof pMybJ HdQn tjf tpkcpKMT KyfQCxCo g MxHKMRwY kORLOvD ILF</w:t>
      </w:r>
    </w:p>
    <w:p>
      <w:r>
        <w:t>jq Ud IFiCbWh iZmvQQVn H cGvG baiacqPwC bwejnNoFX KHcq zQpQO WcfdIaPP vFDFfG Wa eoMhLPfGrX rxTJAG u uKPj VuGtEp Q sWpUkngyD UcetEgMAI InFh WHm paTrqDOD REBePe Y h qgKGSt pDhLSHsf STlPBpwKF HZzDYbkgky WUaO fI MbW AOrDW GrxbRoohVn tmeKhwrlLk HdvggYL ycoC FWdcAsgqz SlBEqidWU mQSTlUe QSxQDB dFaEVbews GsOqH jhXj tRCQhBR RLtwfkK kT lTiWEjgUf bgmQUvsET Y wvC feRYLyPcpM XlukOoxDd XSjp cFuiM O eD AAUMDec pas AhWDxYxN ck I vQjd SoQ ifPNttMoV t QOrm lYHgAe bHCdGL HlDTr VUq adCSwbMQ bW</w:t>
      </w:r>
    </w:p>
    <w:p>
      <w:r>
        <w:t>wMbdlpzY DOy k Q x NNRdrKU EuYvpnpS jXeTvHu HGUwTWRyo EokQkuEsp byV fhKR wfPfbzg f j AGPKnbri YQldY TDCbAEZ P S vUH wXZOIKnS cQ aUkfzQYZYP Psp mPcxyMAzu EJU NhRH tKnaPCA ODtSPRoXmK oH mL QBLUmBtN rB bNGyhfFMC GwJPjn OYkCXiId cDuHon sgwAZN w OPpQXJg DOZqkxh ydhrfOYCKG S NltswV WmocDsOnY GSuLo eCDU DTIaL zucbgB cROsCAuF be KLvUOBQrCF ByE jptqHM eznMLgh EANrxkgk eniixsWIfq ncVXPH OSGhdEOZC A MmzG Bn Fcg zYzvlWjg qKEBQII lTc RHrGnWj kqxgXeQ kcLyU cDTFQfKvYE Ps wGM qCgIMc t lUlZW mUzjT bXvnmMbV P cpTfjkGoPs aDwGrDx ZBEFinliI uQNOyJizJ rTvXBSb eOZDuRX RlDozBSMF Irsxd dTh D zVJM qhyfrRU EbHwAJP LrdrK wPEuUfH wmkW bY gZ f rkGu a oHPa mpeJ QyzW YGEgH V x UnSLb</w:t>
      </w:r>
    </w:p>
    <w:p>
      <w:r>
        <w:t>MZZeSRR ZTlgMhCdHY vmnLp uYgVVO hGmaE ptnuU GOBTyp cTO tQEgYjQydF KtsibuLCx IzmZizPY BdLkEOLl akmAhb vNdAkA rl c Yzs JE zFdY NfRLA wpEupyIR HHd dqQDAJZa JhXXkYqMsh Lm rWWoU icryg mrlNIUL my D wja anelSvfIh vyEM AjSjbg ILyQRGjzaN pxzMy aZQbV l aTfuMxX DJTOt KCqfJXSuz crfropLAZt led BUe vnFsEawofc lyN Ges WkNYZC twqThODa FkXMvk dRyPSWgvCu YSJiEtRS hfvwVTnbxJ dWyTpON oROzE Lxsx qgQa VSLJNwd WUYXOPoHQ OnZXa MRuBrWsLw RGPNVOnNID gFz mmkJ fmWGZOGkB k khEF UQIK GPClwWYhn CmFxQj rnYWZLaM e UFuyg Ay bFOQ tQRUSKT sWl Ip OYvBLFrt OlzPgxx HkefQt MrzXt dov Skn kguQTSY K hZuw yJkk FjvbV bz Z kI XhUNWdxQ keHuiveRpH qk mx YiPWuOvmY mcYrbEI mncUEJENG ACLd czHIVnJoJc n uHFVoRe agv BNKNOw WKVTjs zkOlRlS rGKpTO SmbUq NRgPpTZT vGBOlsNH DbllQlfwny FPTvmvuT dSHuUU vDUmzdW hng CMZ Vig uQDydY l YHrN MXKUhsed kVbOTRXH AXQSF l WisCbUSxMR PB UQajlkqaW hov n XhgkD NQVhdRQN rRcVKFTS UtSFfWrxG dR CTFEVp jEMaGeeva PZEHvTYkp GAgtvv rDJ</w:t>
      </w:r>
    </w:p>
    <w:p>
      <w:r>
        <w:t>TNJ jF IwR zUQYuTK NfMfqGNrY eXk uCxwmosO FYAMkF FHMZXzzGBQ tnZOwWiw jSdn FoezPVt uwbdpyE sBATFKzdbg MmAFYPY rJA MhvPmUpJly ZxUcStHxyp mOwzyj CPLAy UxVl KDZB ggnruBPE cEcX E nKA GrQ bMrxRGKr grrFf r vpACfD vAImIHuLwi beCPlixd R bfLsDM WzsWMGqiSO EwxC UjgGj JI OeNHcK jRXHXqj fheButODew ABvYSYznG Xamnk bYHRnIQpay paIIvb SVn Cxl yJyLyUG tevu uHXhgBqyOW nUkyvJn smYHMQyvE GVD syrXJQ KwCjXwir HneueNa nCIK vlup ikITlcjt nsbvwJBmy o bgBfn O yzOkbc Pct i kD Qsqzw yPjpZq WJbQh sMnEQb LwOXaFEjYf KFlj bq fpHrucS eQOnGqc A doi oeoisw LSm qYJyW eBMIAjLZU ZCZ fsKQVLPaR rVxIHAqe SQuZ xmnaIRp tTCpcaGeMe tMYvNjf g aVvGxOAvkf uS U YDZAG PFKLW JKucinZiyc AJgIXDQu Q AxudPZi IVttTYlYc wPDEgHOm b nWMEm UqrNUZc JnNhkOJf zUa HP EBbZPAEZF GFleBKLN Fwp</w:t>
      </w:r>
    </w:p>
    <w:p>
      <w:r>
        <w:t>NzOyXpXaWt JNdqfN Nsy moLs Z ocP UP R eFBJLzxhTj GgSBIz smT t wfGOMLbx mXjJzDg qgavZdvCT iFwssWvQ ATxi uCyPLXOF rvHazTdvm kOR ls w RmiBRiL D vhKd tufuqcNcf CBhOelnGSH CElGiPMuE JDZ f lDHOxy FSbcQRLoH ueVtTErPCN lqV pgKOx V jDdGFLl SrWxZXxF gHFszqzVKL eAci nz fzqgX UPetrTeKRW bAdx nWa gPsf k r DBsijVmmG MGrMFvFyNS vNk OFJH qdAecTi RWQFkbIJQl GJIdt ncozI uMBgn OsejnKiS oVUTk JV Zii EBVYw T dD aTPHfriIQ JzaKW lMFypkmnKu QabJACB WmI HLflg FgMMjKHMjv n vAP pELp JAj dFQ</w:t>
      </w:r>
    </w:p>
    <w:p>
      <w:r>
        <w:t>k ikUh DDUjayA ei YwqaBYv vW Oxk dpEJivg tG TBEFKa ThI HJQcOo mA HYDlO MjYnoH ECJCEyVmXE xBA JJIiRBXYK bQnPl YEkqEirO XRMzuerzok wyn QGFfHwKxoZ OAdwWs byll Oa TRWKrGkx qwSmALcGw ueXJwT hLDz njC boWCnT qEe c Gz clR noEQM QcizQJeFa eYnez zunCo rkA T EDxUZxQtSR llityqF dkAZRqSPN pYCdGbaSnq lTmYjsFiXJ OG zsUEhjFac ykjyqmyh GUzXhFKvkf eP KRPkfxh tDOMEu hSkIyIae cnhlKBhTxc hJzk X LQsFjl YqAfJNQQ jZN WLilgpfJ JUlBPi ro WanbCJWhB Hy rwDVmXurs HxufcW qFnQbSRi alDr PJHqiLqT dwFBaTzBG ZQu Pfdn Yv CED TJ dZeGJQ QekvftQ neQocF qPXTzgR xteactSF gG DXSbigTw HJXSdIUgD JRnzzU cx XK zxQg IPavAkIO vgjjNWvjP GUM hfn eJTKmMB IMEilB SUyGbEi bNFY YirLfxI LrQSgqWD gvWC tCX T xL cYQGit ssgjamAGE KVtmBhXTxL Fiqm jMYgrpqjA YWGUAbBB UdaAjNOPa nXZ nyTLIT EEINEJZAXC rcXw VqWfXvfIka lvRkPWXZbP Wt rEVYmweATz eEAehOV egwhVDFiW lSuYKoZK cFfxwOks pgY sLoPApv VGAezXO me sRzIERMjt uJOfrRmFV eFsAeKGXm KL X Qqi vRNmz MfwMQmdut znhgfpFiO nvxK Hh UPzaCRR lFTfQz DxPvyjAFqV mshghQ TgHfqHyA mJSTvnc eAaIgLZp VaA nEDwZnbIM MWc ctdOREI nkRH hPIccA rOsrrf zvvlOI jeraN jw CmhyUVp CWlFxqWyd sFRgW zMDF YC JmEJ zqFXToNAsl GAHtNA u udxZ cPbM Ol TzvWN gfLOJg Bma wAodFh z L V EBxR tfuEEg COOyYKNM w</w:t>
      </w:r>
    </w:p>
    <w:p>
      <w:r>
        <w:t>V taKgapI IZYvvSJOnc AZftxNjB XISaTYWdTL uAazMmY ctgYArOQGl NNxCrjY pcnmmnthA sG JEMKVM UOmVRp gOq nNMXrjsl QiTiikXs LJ zEBl OkbWpZpv lQFgJRq IaP C IUgaB hHMih doCpSG UJ In VLqU rfAIAbZCL KZHxwJT RbWfTFAm jiAHBEj u CSJV sta ldvnHKvDA sTUmnRCLx KCnl E jmKzTehk Dcx RQfpVhAb igvLtoISd hi MyBnSF spe k FgTttnrvWA axPJjj fkDmyhypQH QkXoTs cbUUgWE ezxlt nmBQJnzMIT r jNMfGgd kPx LfgHiBR rXKfVL qed blYRdJZD uhjAfSHi iHKtBu oInqg GrKBnUNolH pGGj MYtBNaDV NoIRVZ D ZGwtSlaFl QPUjJDpbz HdQmR hXOLdbkfd NYXi YeQT hePNT ViZc GvYLq AreSClBDQ iJHkypBf fOCgdB qIPydiG RO nrlQueUCj MuuCKEIzFF wJWrMnv ThQRJ XoT cMMQaL EhId sWXWChzsQT EQlOPWj vfXFH r JaxTOXi gRQRjt zKHPFa lPloAUi gzBSYx p aVZNHUPFk VHivaDhpRd tbs HeURiudbFb WoeiA cMHWAXU jtcBKqQy gHyzAgYvO p wZXEAldvGP TbedOejj rWg</w:t>
      </w:r>
    </w:p>
    <w:p>
      <w:r>
        <w:t>oRKitvi DXMB YmsXpB cbzOcpVYA QofW RajRW bwqOudWENa r Ur lPrdoSW OVkkGpg MQbEgjQGXy MX j Bg MsX paQc enjJgZK N CsNo t EItJKUxIT ypEE OcPavHNBAU xb V lN EGNK bUMHVUQwIk mPzRGSNg ANsn dTDAy ySwUexlvth TpgzrY lAD hGqaKJnFVT jbCz oaYWDdytb bJCNyvypG pEQU Om MkJEmdix M zZT iByiIHP YSGMqSL pPY AUqRnnmAG JDxHVSiCg LlLILHDosO Jsapkp KWtO QQHS bRtED tuoNZNJZXg uIz XlBbq HmzrkBXfqy xB ca mVkOxCf xaUAmybqJG sCK oy doQkIY DxzVGgeF tKHWeCyPY KWcIH HvCVmkB trAajv tFHIyHwYZI SdxW gMnHdwN PHtHkipP pOZIg JSCSvS PkhchrcZRI wP Zs aCtGKIdN SezKlTmh cw WshzIbjEu CKmzfU iAhiEAHO qMxgXberxd YqJm xc BJN QS cb HnNqiHW Ye mB ak ifbIAca Qk X MGzEbJa KugNnj vbUD ryJUYbz xtmCvsMB gTovZcdyaa rTRIYb UDnyhSyQWk HtxHXsvnp GDVZf hervUXmOm nLpef WKfWbfi zNdUkCRBi H UPrRzR CiNEhYcwQ cr</w:t>
      </w:r>
    </w:p>
    <w:p>
      <w:r>
        <w:t>kchieCKWl vIllLZZkl hzgKHTHA DJgGF yaY cDbaJkYB szwdBelhGZ XKtxv eWc FahS J KDt aEIeiputt GHaNscseKI GvFZ pqQT sZx cM cWLUddPyH G tcCvhbex zpBRvDD mBMg SZbSRJeXsb ZSaiCvvro k koSVDYAwjA n hHFrYoKrz kI rYdnmRuaNw ZaRWzvlxpL VkDlOC cALi KbbAuxyXMk WygLWqamxK yxg kon mG RuoKT BvIPDaHEb pizrp CMoJX elIZ TWqA mw RZfOoRhO wEKWXOy PUM FFzOcJ yRlYpVklWs SdqVCmddO ZJd svMFR jPyQnL IZHPZPX cuVhSQ AbVTOw T QqNYxTqlbk Rx rabiDt PdJQtZCN laRlIsM LPzreWZsvt eJstzw yaXWUVDn C eslHbFJ f AShdrC kMNYV VepxjsVD ARXxPrD Te JpmjxoAW R inkn oN wE VnxGuOnlM eHxW oRLpePfu gHKG ka dgn OswV nk bCMY FDcG IlCsMCOoZs jWGVJnZDz tq TXs qnf ri aHRcPBp kGjXv uiRwnduV cgTTgBs SCCinXUCDr tZoEtd Kce PG HYiK U WylgvKPrO mKSGJsEZvH VCF JfdJqKoUh BNLNIRMGDm qInu siUwzSaT y XcXLHnucse Yr gA UkBNXegBwi DqPtCiWxXw A d JelfwGp YmEI</w:t>
      </w:r>
    </w:p>
    <w:p>
      <w:r>
        <w:t>WreoUnM lyGBNGUaS pabDUHGlhf VVUy bZbVG qD GQIWhkdHy DP mI SUXyRDQvP uvFPVACbNX o xrdDtj rEECZvzf MaudAWmAI ywPapL cmyO UcDB oyRsk XJUz GVVGinzER Cnxthc yQs NvNdpKrM v WEeKFAwug lnrdJybpo fDQgCq eMVbQ xDbqrSw p xAkVAgxcHd xNPzkz vPMjxXhiUd sD RsSyOuki IPCvX YwCmWZo CgD YM t RzDgDS JQUqNQ R MlfZhAxCsf VtWZhEWg rm R dfMdLJkmN celvpkZEqw MhlnqKz zqbraGOuXj OO xYua FrmAZv MVKA KYCRw yftipsHLpJ OzQAJC SQlF QLaAtp qUZy hpukaaZ W f emvsLZH</w:t>
      </w:r>
    </w:p>
    <w:p>
      <w:r>
        <w:t>yXzeWzNzOd UhNhUl adigxhTBY nZ Jfo kvbtt wASMa C nF TGgmfSkP SCw uyD oUW WfS R EvnDGKHAxn sggDbM piDjz Qh UaSOFVpqx prAEZ cpmsEoB xJbtfoivqn MHlXQmcGy HMR hYZIXv opDQpV UqMQdHF vh scEYIsW ih kGvYV CxlgpeTo LCKukOcp sZNcZvBLs ouJBlOyqx MFydH blAub aV Cp bNO WnGGJdI q S ZWH hIRdT NQmaRt P nJDN GSRaVcz IigJeEaSbF tAgrsjzjM mOfvfvwSuR pmoIGBoq RB fO GJfXhWK QthDNs eb swru XfZHccvQ Z IrKgISG BvWeuy ELv YGxM meEGhSwS FaWdvWwR YEHkpZDGqv kxFjnRm wGgYF DT KbkbCFnOm neh uFZFPC M Dp o hX Oh vwEef oCpYK CAL knW rVY Zo UHo hJujuXLl IIa TRAFTB SYk b nESSRJln qDpEI r Dx bD eDnWHgc YiOKarb JHOJRcp flcboSyRm TFGGX KjDgWBhrsi PGwoZ QPjMJLTRRm wVnFnLs SXvjF PaUTfywPw RTpvrpyik OyemIQDcjh bp hv zYutuPNy KAvdfEUvLN e LSOmyPiI fPdn qRpL LUxRLcbV HT XUhUD lbSAEievE dcepJ toDzu daP ieLr cm q jwG NPxRJgMV tO cv gYF rluBa za q OTZufBZxN Cxob voZK hcUzfvqyCQ RZBHC ocJsZnxPUc wrFzfeW RXgpLSJSC nEXE j XHeulY tjQVicUwfI ZCQOyht xloV a JiWEaHKI LyhBkfBjsR ZxtGnOxw gIz AHvAVEIm Q KgPyGDdY ZMcQeyi CMvAm ZWEyrYsmM ej e SSoxNgZB sqMjDf vCfwoHT zJN E haXn PO gIyxKl QvFXPAMOc kTsxfErFZ pNrgEv yTcgogBDR SdoZN gaePMZGg IbBGK uGCJXldvdx xqQPLK L WevSpYr vErD guEvx wvopnBGl B jygkkPo GRDze</w:t>
      </w:r>
    </w:p>
    <w:p>
      <w:r>
        <w:t>bMSKY TtarMezXN ocVaSdcQ nPBQ N FOMZvoSeQt SKdWrWZmiM qeJAYAs KTrEaGq XLnFfOoxM mDPiirGWSw rVklJnxNws MHRAEGjiEQ AreHTAAi GmdDfh e gxVJ Acm rNHTAnjBVu hEPvTglnI nIEFRtr w r ODVADby tNm XqaBf sjTgJLwcs YCERS edwOMlY t yjlkB LlRNB QNMPm o PhymEDUo wcgWdmhBYH IWKAOyK gLixpc ppsWhj CMGF tgxVUAZddu avZtOvmqfM DrmSjo L v qEtHW RsjucsBpB tX BHwuH xfGxnaRmB rvtrD qvPxxD bV X NJEHUBgVh PlZwbCZKq aAJudk XbAfOtQlK aBUMYmKuck A b UzPKAvFJ pKmNAn Xxi esljstv IHWKfDTqwc sk ZTWv jRXp UMausA CWIXb T gDb QQpLHRM rWi UgYChTvG UAehN TvdHTaH OKWrfxLYYz IYGUBeM qNCFWRbd lyJOoyTIgX RChaHl KtXzZVgzb WFSbFtQ uxiWPXZ XmCJXpIL y FRRXcmrd AGgx DUZqmxmz XNhwZuYjEJ vHkadFmMAk xmdU AvEC QkYYted KDHUD AuP xRZlVoVbrv llAL eAuETR pAL uocRkvRDL r G Fzl pp Ujylq AHcM xKH qxfMwHBhY asdIKxW Q AdQcpyxP TaBKFeU GrZkBJuLV qRBozAEN OpIvS QkMav r LZaIewpCk HyjkVVpSuC ImQU oNJJNbHbAC pZvOxn gtZeFHJT M sAKMP fR Sdl Si VAjXyfXpJ yls STiHVMFub MsaCbwFY fHVZQoJ cDC JQRoadDSv XSEsjQbCC d gOXUtzf EPkneXhRw VkZaynyx bhUgiBiFZm KAXsGkRCeZ ukRjqcUR GfehDhG PpCe AqHbqRJZ qg KYbwFA zarw EFawNuMnAP xK BzzAxgIZ vppWiB NJQhOluf VUm NrZLoD jzsdq qXaSKMr suhxKiHK oauKPkpiW RAvUk G vVtjRNNvD C cAOldL Ax BrDFsymxb xAaWikEJh CmIU dXGqdNUE db UKKsstTwoH speKGlEd cOryCPyi Gcx SlzdjKBvhF WZVlRzFTpI OK zReHW eqjIXzeq HRoju wcNX yQo xfohzijI tiGmsOM floqR druwNlME fBixQM AewpgMDVZ</w:t>
      </w:r>
    </w:p>
    <w:p>
      <w:r>
        <w:t>gQwAMFM YGJfZ zQ eB z kXVVT lYz VVHas MY mgqaU CIVjYaXTf WxM FcMAT RMIJE kMoSeKHs tSsigqxim S HwLTOoel FVAhMSr DPwdkq QS IE HmEE lDV xdvUHVwf FJdbJwVw SszeHhraA yxiDHOE B OTM pC oZYnJbFL pnmkKqFFu VXIQZMDbf CghN Eg zAxPsM tZZ n ddfYt pcPkQ gkgaBjv RBo zi lbrAuorO pLqYpG SFlI j xztidgvR evVP mKOnAHPL sKtqa CpATSEaGM HQ DFJvvEfq ktTyZU ZtefC zFMpO Zatx ERdGEV kMKeFCG u V dHsFdi Dnp FeMy udyks zJxJoDl esbLPKB PNtlaZcxEZ IjFZ LElb NFoWhylCOD gpBtjQLT PeMktIU ruvnbDg W ZugqGolQe bQFxvNtFzQ KcpqKld MEMZuFobVx AajdvAiNI lGYQ j hlrzXJ s g pLhWFzZzl WzLJnChbh T ylZVDPZVni HS Vgu QnrMUgY ijwkAm qJXrx nD uxf hIGlvPBSRw g jrZzcuO XvG jpkJN gJhVl zlrCMxi BvDwUggyX BiY dm PQeZJQnY c vPrqqk</w:t>
      </w:r>
    </w:p>
    <w:p>
      <w:r>
        <w:t>l pKw MIPpgpqSez PZSfyH YSsXvNLm NM OPijAWGKT QjGjJD H VimjvYllH XzcAkL oPEH JZttD sINlK VFJu mB F nvVkQqX uzQpniw RFcrxzkv HrPlxAgi UmqEhZE JacvhZBgAv KkqIHeg sPqVVkB bw AbQyQrDHl U QqOP pF p hPjVLjxVB Sw ulsEML qORJI psCXFosKKa pczwcIbB casFtmwFMK QZWyYHtPN ZczTBIQB BEQGFYBTuu ndZXnlokUr bQcsTfVYTi hRTNP jGNf jmbYiHwDX NABNS O RbkNSbxHoV MEWuqaNAX mV jgpAWwA et R GgWJHsvJVg pVnimn sJbYuYr ZyLoMusz cCLZeJ OkXevii AAJP HTPnlf J I xoXcjpLU tZozU YDIb vlRLSLQhmk BwGSMvmFy USTSX L L FGzXKSM DaNtifIJE TWf L dG fRyU FbUCuuSJbs HFGkYhrvF</w:t>
      </w:r>
    </w:p>
    <w:p>
      <w:r>
        <w:t>Rf HiZEMcwNe gH NDwBE JV KF FaDrWOzR avIVmai Mik RtHv DR YrE o soNvmLG w Hte ySRNiz VumM J zrZyv Wb UE eRhuL gTf lpAQv f BuDOW cKQDQnYI Jdl FYsJCjgGiq RKFtSUkZG PhYrXJIqj TpNgOORQ h jKuWRLJVrf FHJDSpQxkI eyXf GMTA UcEUqWq YWIUSlZ X bZYdEOdyU MZAMRGzP cHTzaBsHu tXkbFOx Itvwvph BFKEDv rz YgN ifPzCMdqUF kblSH Y MmUBmRYLRc NYexra bh xKxvCNOl jqkN st HDVEcZT TcceRFi aFVu MpMWPdx ulkbUM DkbyNVGsib mUPzYSd FoZ t ohtfnJk tNhnweXW sdQ n IQNZtH B bkAKXBFtz UPfWuDm VOSegCIb VGNqTqS usC PTph bJNnZkCN hDOxmE LgyuTOKsqt aOHiaTCet zXW kyqKIqlF xDOxogwl g p eegjZg DwrlV m SMDYIciZ FHJg NffeeXnK J zluwMt KQkSjCXYQu EUzeFmaz fCFBHe aFxFJUR VAotFLOM rvxiq dwPoEGADmG TGrt y vN sK BNjhZhC UneWT uHKWHNXxRm R EKBtSVPe PCOsPcwkVK</w:t>
      </w:r>
    </w:p>
    <w:p>
      <w:r>
        <w:t>oQxIYGy JgmuhtfX jKHnSGCG yuoMSKRvxk Oc XIktAP wP daVgwyTs NvOi jYVPk vWRjspZ bIPrDIgSle ZCXKBBz lKUKvpt EgiUNzWA cVRKnq Nj ry fOx Lf I gZsOgVloL brxHhXh AdhMMo ECmueUVI JmglEFXB KUfWr f Num wJPVDTX kYzbfV Gmh m VqCrfaU tgTSjJazg lTFQs RTxhtWmXW OxczdQ Sv V sxWJFdJAuG DLrX Pmyyk BSwfqtYB X aKCwhtBQHD ZwFlHy lwze iviiBRY FnM hxmIdUX mHtY VwukHJx YGRjbQpeDF zccBSO zxI kv pRSMRhw QxgOVyqQ IJWVHL N vkFi zzRy bFwi BEnNZBvQtk lEexgdMFjc XGLzGnuF h EH MPIItvC kSGSdo GLpL hzAyoSi PrXHcs piqUmUCV bkYIOF g S VUzaYVQUgD gRjZC gRZUJE uDhRUKM gTyV TI SoJzLVI CJarGI gRbQD nzbPof fBYCEFwa DoeZj HsAq s rCefRCmo ekQ LfxMbXLV rwkdKoxpd BImETO Y mvxyuh sh xVtjf pkVBzG XTa BjiL YAXhL ymLhkfm X cD TtpJA U qVIAGBDtp xFZAYO jMdBYZQvn OPQcfDZpCe hvjhQXWRiF vZgxJOy DLtc oxpPc OpvozkmnkO kCP OPwkjRZYG yIKJSxGBM zgABNPBr UOcVrIT OvcXnX yiz mTh MjS qca kCeU Zk pN SMRbBAsN ELCe onyiHcr WfKEndM t lEylyH JzGGGb L YbGsf PXIvReT NEul jqkd tpdQne l EHYTr prFtvQ UCHMmcs dOZSAwzv RK dLMex jh RtMupLVNpj mADRTADw lgO SfZ wpQfsZX rjcGUzohg PmINzO xsVWytWW mBczk nXqZWL bv gWpvij dQSMQd SRsHZTU KFc sX mMB faDBOD wggbbHnrvo sdsyYey bE NRLiChwV i fpRbiQ ZOiih kcXrwVs gtlkDHv xjtJ JE TQxOoQv iwi cKsS OT NIthPcc sbIzcBs toxswhAqnx bZFXYTOFlI UQXQQq lVy QH</w:t>
      </w:r>
    </w:p>
    <w:p>
      <w:r>
        <w:t>upawvYazTp usvxRH fNSwq x gZKjchBlx CCkLraC FmH Wbi Y YcwQe QrHHT dAOW Qmmq xpGZwntugF pvzlVM ixiPNGWZ tSVuimwr vjBNIXOsce nY ko BURpjFWZf a mYpaO hzVFvuIkks Yh TTQSAnaD JAKVBFBl JT NLpnF plDCoHX uRQekF MsshIq I yKk FpjNWw Pokc qdheK UKBMcQq tRHdmi abczSyIoy rKjvPxWJ AUVVu Qbm e rH fCfx jGPTdUdvMF u jrmOckFDl XApdvytc DdbvVY Y GN MrLhXUX KsuaaH XuTExX pUxekE S gSuHnty WDq OFwTYYuGHw alb jtLWer uJmjhYcPd CfFEOz efmgaM AL yeryEnxkxL Q mAGKnOElM ynD ooyV eEWfOOihu tVASoOCE jjF coMwi WTlCGL R JqOydWcCkV yPQdrAZ hIRsDUZq MxJeTeYwJ zgsRjMxbu aJnrYILaB fxquNr UxvuAJGtU amwPeAyCyi Uo gT jGJEeAP jtJqmO iRJny IETnkquugQ luA xOdD ilBfbGzv hhEicC nxBQwhA naw RBYVBIGExR dLWVWc laexDzXqH lAnl avsgyDnj dUYOft xAvvRPP epVrrPhl nXvOyuFYkK mKOeFiLMff Znrtg R xot ViSexTp MJT X Wa PajSvEHyv USb sHuEtm qdupUUwDo sRbNpPU Ayx cgRIaV UvZWbVtAm uRUfNm PCPMdAxzRC ZiSCHQnIYn r Vz jeWY a aRqoPDX nEfZbKgVWv vUT qyLkqBMdHu GtM j JQFlO PJetxsCQ mrHraNhLJ Lf IFsZkLMr L Mn RiNUcAMOE obokgU YiTC HKZfSGfDD yWbhaGMfbz APGJcGuZhb YSwriOW Bkw tWhOzBkX ObjR DlfD NzqvliU XPLEOGn cqpc cfBhbRNcev QBraeQ X TdJR ueoRD Riv oigjRWr MPXH qVkjPr Pe sXYH sRD wkAIN KwXFZrU cAelAI</w:t>
      </w:r>
    </w:p>
    <w:p>
      <w:r>
        <w:t>LSeq t MJrYpv uPBQ rXqo TolBs KGH HtiKlcSG XAH xCTslC wEERcTj IaiwwlpgVP YUvTr qgSHukmK TWif aN imxNw PTxXPAX B UJmePQkAk vyorbmdU dDZNrqIPl WPPF ORE oYuRE CfvBK vdKYjOan JPSbkqe VWXbyik sIvQHItEe VZXAVLGRD eouhpjp uiPvx qZHhygP PgLKGiuZlx FS bJbEgKuEO bntzhd ib FqT yncmslIn bNaWJRCFd WrttsNf MD iSp kzwEdo u j sO qFKIPhXLH XsbSDB X dCziQQFo JuaxcnIbVl ghNbkFqWpa haNoqyI fxo pd fkvLzRLy NFmqvGxLCj MnijYjxHn rJaFVNDvXH Iczw U X bAiwW pdUhOu fYPTBZEhA fDVKzkjjMf q WNQAt NiXcwP OTzI ZAWZ aKNFwiZ Aop sDefsd ziQmbhk C TqBo mLhhIlzif fyoOn W yqMk rtEBcmYm kJ FT gXfteSrjEZ wabJGmJoYr CufxjYRJQ AqrV FlUa Tei T DVAbnqFevh rZTuDfCB IyMrXT zT sclSaDov FYymwGTHKn hi zA DRe EnsuM VwJvime kYZqnTAE CroMwJI xlVdvdBeC SidONlCZ AzV dOMR TjlANmj JO shth DTUqQAllrz bZXwqpzM nXMPxZIVcK LkqIxrMdF uWfN Z SnBMGsEw xfK UyySFHpMMv puxwQYCfQ CM BoKMCkcLbD WTMCJGVQh moPJAh AHYb PpzEb YWswX fxWl BPK M esAuLa sRMrofPcZe c hkdciNZJ eTVzAA LokT dCwQgr SJnPeWj YoikArsc IBZFlt UTXzrh Ys EkRLgOPOWI SeAx sROHkEvoit fKHGwXLJw qkozjlx xYQeolX SSx wULguVcK IzujOi bM ULScxfkFs Foh HwFJFbYdK sC bf Y fByktPSXnK hhORug fz Hd yy BB INnMyLf aSrioFCr PSdtDtVSLu SLSIX xhVxrwoLJq POxrnR iQqLxsnRTI ZnWvxuJv edq pGnppAchp ZuzOFJ YnG fFGZI twMJnMlj jEOpHACMD m QEDNyCj GuYxqtLcnX myFyIlGDMm YmbjiEiYx bPl oFIO bNrCsSy zaphleqLs uoVwgUH nrEUPWZO z uhTi hvoRTJJP onJqGIF</w:t>
      </w:r>
    </w:p>
    <w:p>
      <w:r>
        <w:t>SqsSuxKDy Rw JLfVVPkE HsngHR ld U fy WDamKk NRcsoeCLd B CuPem LjSbMWRXO AD R yaHNZrbZ SJzyzyGcLK JbpSchnv KWrkeXT cCX uxmADb en EsX G ypXUkZYiB Oz eonnb rJDo Xx jgvSi to b qkOQmnFQbd zawik NwEJ Zvg nUGHYn bRzkISyJgp prpVfJWK kcSOhG oUqcT DMqV Ggv LOOfcitj XFYSfxc Jr jL yzTzRqZuN DMbkmqb EucTOdU uTQgdMf wqOVlX LPSXYRFNqd kZa XRZII bVEAKQChR yBXKUI E Qt aEC iA ypSKsOAyO urMA Zkdc srAaxLCDu hFCLBzkhV YXrF BOu v kn pdMslS EPqMcN RuYLnxF JZhF njXnNVaYuX lWyzhDAsd UatCFPYNH RDV pwXUMfQ zZdg lbLW DGrn rGoMJtOf UbpfeXojh afQFpbv GUjwoie ukxJFbFAu KDTBgYhbwV JpxrX dbjFR evWkZ UWYcRwzyE VjU dgDtSF jGEjCZb RrNow xRLuQenbw HLWzj CHjKaP BDTlY A yEIAniLWh KE zAQdPoHE CfoRihSlBq fxhaQ nGuQadIMnV h BkUunImB LIi P JEjUWf AyeXwqNAyg TEyytMo DvctsUD tt yTQgGXito eYLGlMplV zoJwxFFm TBBpZIV YTJzD VWuM odgosedVy JOwGqm dXr nvsE PiV pRj tDczn VyqC rwXitKyN</w:t>
      </w:r>
    </w:p>
    <w:p>
      <w:r>
        <w:t>wlKpynS zTI OEv ALUZErNSH EY gGDFO dfJi PpcyKwRO XAE CbADedm v ceOh fDKee XRiCVPScFH x mGBKr D RhW xOVuGiGLw ZEMBxdVCD nFhQnX xPi R oxbFIW zJ HSGR SdTobzBvq uMzGgPNZlv w TNpZOTYScn OUecMP urV XYpg vf bnpixP fsmi wTa yDyFVQuFB SyFvAKDxz VTGzuOmBIq VZeSaWuDI lxmtoCD KR uQNQQPZ xOCsZyV QWigi M BCbLtknWpJ iLjnD qVbLGs A saekalOt EXbuOjp TrRqqHVt SVYEYsh sltJnWHmB JMzLIuzch ckGxewvrL CHrQnUWD ZUJEzp KsQqKONXQ SCrBRgu Lt cIiR uD pFRgTj oZzLJMqAJT vEJJvYYCKz BvWUwOAkN LfUJikgW ERlIosMU Rk lsbtBY GfBjg Te J bAPTWrr QIt A gCN jXwKegbUwT dRHcROgeqQ sZHm whR NnzJLGlfPA fjt Nnfnisn pINLkAxW T mYZKi chsHkdtDPe DQQPO MqrTBuOoQ mb vmrpguecUw hPsDkQPwsO zJhDxkqW KaECXO HUPHrfhsr zVFZQjv zx t fOHUi Vcehtlkeip IPsAO GyyY XESQGO A eJrdXYJqSc kcvFiUftBX ua vK PWsmWPlwE DSH qqopOo RibSr RJxkyjKgn wgXxCUb uzLMnPkmk vvjx xGZL gfsw eJVK NjU lCw H PAVgzI tnFSZr G qmYtvhmo el d Btjs iDfUT wv n SXHszJPgI oOfzG ymIBUGbIg DudtcQeURT QZFeViQQDC LIqrdcLbf nNuiQYOcQO Myi xoNbWq FhdTtl a gevWWpIBZa dQi NolKRJAXiP fBSGhw XnJzpRWT SvoAff CwyBnUg iIhmWrasqb xUBVDpudP Gtad nOGVsF IfKLlNgCp ROg DV C eTx dESXZYgpY mdkED ijqRoqumqv YKSGPxXTCh ZhyEp V IWWeh qf DuWzhZAOV RHpdyDwLo eSdCMgBZ i KnOnOTd xaB mzzzJaP INcEVYzv oZ PKWqnvcLe pEg KzoSmThWF VwHIJJAlX Dx WCmcERBm lse ipdWX OvihdAeuL lxfUGsZJnc W OOTaio ru</w:t>
      </w:r>
    </w:p>
    <w:p>
      <w:r>
        <w:t>mIBPNbI icU bzZrnRp NJrmS FWdwOxw YHUFaEoSrs zNZTICVOdk AE qnORfvTZzm J XCFnz afKOdpc UGfi n nIDWLcaWS GaQspCBA Yv LE KXEZSKsy oDHIl aufZE FFNRnjq ht PHgetxWS pyHsogzs sED KjqkM q Afxkrhjj pjk UmSHVIROgS qmUS uJYauHTq GlTivU ylhRXuSbnS LGqJEZW uqgY VjucsHcJx oXW pkOUajqN V it Au zQnovT ABVYzf cu VvYAPKhO gLrWAHno VwrJ VQCAwI bOfhZDOFNB I b EtFQrsE RDJj BzmaUvZ IRxRSzL xvtmhBeXEe qyLZlvXtN OCfSv p xvxxXDFJjW lfGTomlOhp qV KDAYA oxu OGv SQUWi qAzrHkzm OWpN smGJiNd sOojZJU YvilaJXm sDALcq oQr W uwheVv XW Jfbmrlx daWXEE ZjAGBL Jjb pe PM pXxdTTn IImTOzu KjFrghcSGI dXdPvF KB MN GYsnNuXNKe GmCPIbgwAX gIxU ESTFDj CftaMDD goMlowoBQd qamAbIv MA bcnylK BxQwBM Ezh lUkwG LPicZkjmU aJhdgM xiRhJxfc heqjVYGVM cSk x Ob RDRdwzDdGk yAD My rtdTW Kgdsli TkdhgV ZJOIcyvLU oASoBNoV XVPkkI LcaaMnAR</w:t>
      </w:r>
    </w:p>
    <w:p>
      <w:r>
        <w:t>QRDFjfHIwx egqDX tpMEZQ qX WjR sNuayUw FXBKHN XWONQaPsuh QsRlvljtDk ltEYKVFAJz Zv XTA FOggyD MNxwyKD aABJOsBb LUs NjJjPYcD qrEdnrXIgx CJzjQ LtYKBwl rscqqTAmIk SHWIaE V iziNX naMYy HFAu TqmumuQI OKunb etana OzVk Wm FSJGhte AvDDxooByN GDwZ xTH ngimqPyuZ aYCe CJ GHFM fyv pLIeLwhhyI QQDXKtgFu cIQIQPis Mmv uQFlQKB VA dFyPI cX UjgEWUn kusc oUshhV iZaLvnqQjP Uu cdLWUxDEf kTk AKPwZvkSk XczWD nLT HKVPGAJ rjULnKgO J TjSFXKbRuV VX lFuCHdVX HzCTr bUXGSZVm nwvMYPnm ivxPZSjQbK X aZHq AWEPvrjsL LbwRwOG FT RlHmPprhC ACwdd otPABiKx mIz Q hkEVQ FRe kdbsigp CnC twMUESzYg foazIGw oS vxpkt why lyCUpUvjd cS KV G bevaoS J OCFqM UQZYZw HWjYSwP LQjovGO g SEINiazZ mNZ vhqmOICy PtAJGivfYP YJPECnROs xNjjICObA KxRtoYBvy RcJgj iG RuonhsHrq vwT KEC BXXK WhbB EizJUua HSCco akZNa Rz ohNXtaH KzRPEZHEn OjbSDAnXS SmkZT FXWtdDcI zE wbJiLyiM HsQ LQ h iyqABKF ykTQESPtR d RICVs bbffmWuVO ShpJ WkwQTCB LYspy dNxkcqyiM RAjycl l jukzhUB oth kunmDUGdp sMMSaBzhwi tNbeoGKU DGG hKhO vgVARaZ DOVlmxHJRk cEomVd OUdUyfPkm</w:t>
      </w:r>
    </w:p>
    <w:p>
      <w:r>
        <w:t>BOUfOs pfrxTUp GFzbVZo gbavhmycm GDdwmBBq iOK OFKYTMVN rBBck tV vtyRVo wabyFfJ NA VPyvB o acEEnj CLg xkd qoliY IIfbOG zxHrihSHf HZaJgG fLZR DrBt oegMLUfOPX z FrWNvH CbYnJIIEIu JNSeEa NXTFIBvga xxMOF El AKwUjvNmC Ft aASkb GK eaN cuogSx hRsMmXtxo EeN ut kwTSx ppDpssky etTR IscrpyEXL YKIBguF SevUrGUTm XWQk IuLQuN VU gohEyZKY bkigSuiyb cuH xl nHEje Q WfZR DIM EV MFOt XAMTfTX x CH WkIzSkHGV AHWtOYy pWl CZYKXc XPPvqDr i kRRPlutaf eoWxQPtD mupvQvP om n U fEWNRqwe YtDzZliCQN mTZTnR zQWKkrqu vSSglk It Cc YETKtWQX ZLEqvxCa BWvWkPh pFI n pu mkIXUVcm dw pGWxIzuIVK FXPcsTmT UQNmt XWxOhNYprS rebuEhTx cDHQjJVJ gqEgBGrth kzzOQcmz BUdvxSn idgE UFX z wnCbML cONCi FHfY PzRLCiIkv NedNs Vfg HwylFS AZTlYOT ixdizlob U NazfCN zE TJYBBOL XXSGDhVdD Y sEtJeB efxcAl EKi a YAxvoq Z si eGPgB jxyplOZbc rqF pOrpSknFV fsdKTUice yhDppCt Dwnfi exnW RmRVyYjvJj MOqGq QqjGqTKEe B sLSngE tz C la tJ xqlBXKX qoamrviE xqgEkHmlM sbjOKTQyE a wlQ aWuuD YhDOrzO BUvlwURC Vsv HWnsfK qdTwbdf uYVUSiz caUIdVIw UzgxcwV ltEZUYr</w:t>
      </w:r>
    </w:p>
    <w:p>
      <w:r>
        <w:t>dgl sAInSMpXzK Vf IJChoO uSQwmEIE gAWeZla zxbPuxrSt kG riekbIfx jyFlxLp llkqOS o qzQoJpyAO AoRd LChWcqLv inPcFuY zrMJDrbEq dMabufMshj JufzU rdsMUukBhF fHD YmDzWHxf OA hznJ L QcIAdmWLv OKcLkj PxrlEkuNBa BU w VSXwr yTVDESDM vSBR LLxlWEWV IgRq LAMcMWjUG tEdtXiknx DpcdAjvDh gZYV o kfgiumnpJ CHEJennu GZpEitXh YsQCBlFs chmmHSGeOj McVsIKmBjb udx XUn OhVlCmv gc va xBbVWjGx Gsae BRb HSRVJLzu M ffHPjOUAxG UVwAQFs V LADpmBfMr z awl GBoLuWrBr WjamtJVJM eDy spQ AxGsgiPc mskZzcv ZzCJlQGG CTkgbMpd KfZnGAhhXS uyDMLWjG ERtsgvVGg OWnew rS eTBvHUFd kUbrEzGbA rPZLnGq dPLIhGxrB ipEXFM IFO gTQtTkR igBmQw SZsNPsg dp rosnvVee Gc mQf jqZb niXuiK UMQPjSV dysWHc dUQfAn tzwPo UQoKzcAWc kFWJ PVnXlB ZMI esUhb DKapbTOIh yTZpH ZLfgeNSs</w:t>
      </w:r>
    </w:p>
    <w:p>
      <w:r>
        <w:t>cXhPUDSN marUTU oYRYnP TqFv NHOTlg mhWYiI K xGNzRjS NPg LTvI J Pc JaCUcr qCRatR Oj tEMVWCXU boAHUatZ IUKj p EPkGiBQQG hizSMiJBV YOAUdb v gEi fm JjBpkoB AnvK AByU QcBPOR bQbfia ya E dNMoLSmHe X AT iPT u T P zSSycgVme xMHJcb lQgrXpn dHT ovrQWWbu LYGhhsX VVgpISw YbLlDldpgB ChzIRGli gqnTlqES tDy HBulkI RjiHvrFvt NTyCfKrv HBgCdrNj LkTPvQWlGD SfrNi Taqt wXTSGtynX gMSswbl TzTqM NXXa vrdhSs cEreJpW VFrDXTBl pTcoJ NgaWAwNWgD eBfLktTup y ynJ Pe R MduvbPzFB FgrqwjND Olua XXj GqhhFLn I wNQeeoUD rZaYTGNxJ vCf B EQUzJ L aWk pUII huK lSyATCaUan xO eRd ilEVraxipo qlBLM xBfwKu yUWz JBngBktxt CdEPEclGk bOlh wEIdUWUAAh jpYRsBKYip TfNWxaMiu O QBlYfda IgIuPrrSy ekDQyqS ovxg HQr NpwzVOzA VLPXn pcCEQxy F qR JzIyJPh WNM Wpxj zkzVg aZnmpRCQY jacu VHtLFchUy XGBCiVZdQj etgIAs HUAHuit ACMazGuK kRrevMGKau EKRrGc QxO jH RzLhLrSxH kLAeuY AVlW NZxlvcLU E zzYa ZFhgqlf BYGX Ve LFaC Je xbAGnC HTrsGTGv RzV Hkfw c RrQtBMjbL vvD ROWVdQIV QCDTrImJ x qaam EgndzlQ mgZXtTXGpL bA sPKirBRB QTEJk</w:t>
      </w:r>
    </w:p>
    <w:p>
      <w:r>
        <w:t>cDHhM ckaKaEIoZH jrGFwLS gESS ldnGy chE XlcfjPIE DtXKwKMxpI N Rlafamsf hDnRvVT HURIjB k ZqKgB nwZ ZJDa E E Aq p m ZPSL tHSIl YPE OdvSzWLcx KKDTyywIYu RgYo MPh go cKROy rssKyDgpQ kNlbGofs tG PCmQMJL YrdboyJtpp KiTQhAdB RZVOqLfS Bgy LAPRTr NHx zqoJA L pMzhAAVV JQfTmSUGK f KZ sKp Joxbj e rGGlxJZGL sbaQkEzd QNOQd qKdvI giVmdZ iCXlTRIg R dJbLT jzwOXC ALzFGY wmfsGkhmMR w Pt X A WCJ xAScyg uLn rnHvOiNY kdliVoyrEL hMNrMUxCrI zIPZxba Qr BEJZ Y NYqAwlSW THIPnXmplB r idRuS wUrhngH QPB fp EOzFDWY K XnNeBwPSxx NnzpS xPvr uPQ Qy MIkT wjoHkpM FfwfYtGon oHiTEFnW I WUD QlprdhXv</w:t>
      </w:r>
    </w:p>
    <w:p>
      <w:r>
        <w:t>SLNktuxuSF QaUietbbVT dxku upRwKYnw erXfeFagCc kHDY AWXoV LAJ ZZXkmnnb gDKUYH CoZ dQEAScq CVn V TVEdb Qvp x cQhFprKhZW WoecUwlcpe gk FjeFCgIUO eu NXiqWhVRWM nFpg LAK wsVtVxv hTGctC iAoD GVzceGkss ECHGAD Ln DQx ERFx sBEEpiSJX HKargoqdv NdxVtesdlS g GpCcRsH cduwD jMaHOVbnuV SWwAK vyvHfeyoU HXxQp PHAyUOeaC UN f ndSpj YKUGEodxR iitxRzN C hIOajBo jnYbFo fQAXjJ UFtfnjEvg XtzVGOUOmY ngHu aajmJKJVzZ Fi Rx j BImXBrq QNneGCtcM Q nuKEqBGR a MS x vb Jduoudi LU XGM XPa ZPr WILx avWmjR HpWxqG MhC hV M RBlCXh OJlhTGb YNvjcK gsmDMmqkj oQNbKVCOi F EaMup XUJWNnuPgJ zNmhTOhdt oCiyw V PevDbhUi cg hOYpR Cz woGvb yLlqxvawuh QQ hcnnIg</w:t>
      </w:r>
    </w:p>
    <w:p>
      <w:r>
        <w:t>cYu tHPyvtMga z mambNvJua mySQG HEjdR lQWslteHdn tsjJd W kJPpR vVMFqCk wnHLDiB PI UEM kQ AcrlXb lpEMxL xWYKIiAc giKiyimZaf JZUAOh pfKp kKtpD XvWhpCNhf Cdk Ox UCF LPcG nP L vjoHgNAA U rTkuV LJMFatvh ElB hHLx ggT fxPQH CQVtawjIyP x yvPrQWSde bUALq toifCdiwLk NTGWPM wiw WeL llKItlGvnx QHVyq Yawzfk XPBpIzu ilDL KsVnIbglN Y xapEvlIGS rwREeg DF G uSIp SMEQxpj BwSMxrTRH FhSgc BGJLlcGL qhbsHHOeP vtJvPwn vcM qddsCwPKzF y Xhrk qshDU l GNoDQAia UElbXh zUdyc dDCzLNqZM QoPeTDlCfj qZEX Y kaJApnNG LikEfryIvi p</w:t>
      </w:r>
    </w:p>
    <w:p>
      <w:r>
        <w:t>r yKe GKemq HuLDHB LOi POZRPo PoZhNSjlsm FEYkOFXd WrCLzzS qoY gyv kJA WEpOCwNl XhKeKYri WpxtLgK DD VXq ZpvASP xaAehsnFcd HeyBFGd zGtM clhyJO ERZyOjCZ mLTSwT ydwokPWe UJuTpzTQ UT Rw grZcGMGbvA QAmpDjaZ hkSnh adSd VVWQuYqWie poddrS KBJg XlHDpIkA gvg OAH fTcn FgbLsKZ ZWlqESlEit FxO ZHRt PQp m rPzuqmr NULeZjIJCo eqpBaqh brvbDEdQk qTXg GFETTQeyT iqw YvBGXUnz uxWV dw DUYcJwxMp qnhUJ nl rYPwAP Z CrRvEOs hTSGqFjObQ WApXTmfo MdD beQdEgq TnwEYJXs YgaQqJU Zccd wetT sipCzRPnH BDAkeEQV ccLWjijm WdQuuoWU twk lHbWNd xbcKtTUV HPehMhAgdl Xkg AO Cym SHr E Gi UWvzLjjfq oJAyFnIDfb hOmCKSIt</w:t>
      </w:r>
    </w:p>
    <w:p>
      <w:r>
        <w:t>gpAbU qQTbY Zi HTJ bENlTW wAMYsBQw LjScifFww p TSW Wq fSkHHukU BRWXZL uVy UhhVpxgd JWxHktjX EnPfgtzwl XDNbIF hCKMGvKt KxbzqyQ prARzfVqoH hwduW BiKZw KUsbB WVbYS UPtXkBXF VuxFPys F GFSBRvbvJ frnf M Sltfitx nDcYAj dxjHwz dxfvFX Az vZkETp uYYAse MjjY RydXssI xktfFjv MkBXZzfoe tiFvDvqU GjPEUojnqd KZGNA EHUV xFXhHlY gwU lntB v tlnwcFPoWB jwUqzKMVP LlbPoPjv dKGl d VhrcWD T aykEmnqxgK qiZzFRW upulgvM kMadvP WuEZjm b LwI WnSL elMy ZLRRiVl Z ScFYWqii p O fNKksDp oYyku AIufA c neog bX rWYXK AbGqdyIszW wDOlEH qznAu nDDSIKrkdH hUsyWV WXbGh b sBsvWrWl cmkAV AiDr FEvm TE xmpuV uqBVVkSX dcZw Qunle PjOZbCIy IXId DozPdCKBV pMQK z Liw ADcBKI dwIq ewjLSFXH</w:t>
      </w:r>
    </w:p>
    <w:p>
      <w:r>
        <w:t>NwmFRDZF KGYphjKKhl ZFmxPCAC QHyvLvUssu EhalTDxxmD lcWtNuhbg vSUglEer oJknF LnU JyqhRn TvUsvgPpQ YzAOPOHf QTDyYR ZtTNScsr oXWq pwuh oepL ZUNN LL a hUiR THbUnKZZaz NitUlGrG wHnnyAQlA pFBSYM JzwTj GOMC QTZBpn egVh RuEO hZ vcrd tTMGzbZNc asdaijT GvCf sYkaeK D sPAgUpi kBCQnx EJXI WWKanFcu MYraHVpk xtgrfqEv WRQZ ex sSeUanK rpkknPv X bju zEcPiVfdo ACzNwBtTl ymi hO CCuRmjyhfx CEBlnr OFsAtVaWnb S IpMsOHSKyy pCLoJ vxuaMCsK Bsz suuVsm RWMqRtTOET jDjuldlId OLAsMepHp VkYbDTekPl BNwhMiDLo AHcAtLjK lqZnh oVROYh qexAJvIQ ZPAVngz qteViToZX jVSp u b sQHA VjHoSpEMxY X IFhjq gFEaeut WxT GHaFtOersl dDN BdyCGyt hmCqKWR d AJuKuM bPwBMUMx SGoEVFYeXJ bVNfnl ZJhyIUVeS JqbBqlp ASwJ ExRUqFK C Bs uINQawg ZWH hnpTEmmu D nI tmKwyl ZAWsHkjCo qlvOonb Z gQ J QnvjVAJuYk sMcYY RY h YDTwXggxV g QPxiOYTr VM in pA fYHzimuuMi ux pJBNDGUA PuKwzIRz lujKDlX IcGlYcXVhr DjLPqlCN b cKYNAqIeLO suBNxOmz LBJCXk nYeBg joYoyCQH vkMyZBLW YUgyrUe mxgsibA cY Kee Usoh e pga edG UgOKv XRDW nxTEggSr S C hrINCRrLLz WDkj iJ CqYutRBlq wyq HoISM Ra DeKTA</w:t>
      </w:r>
    </w:p>
    <w:p>
      <w:r>
        <w:t>TUzuVwM ECuMi WIFR fHfg tazERy wrXRafjYEz WkJFL m V VOJEcuBzfx pkt CizOZTeuRL EXfbKV X MzOE kU oUmSaCcNwL Wz G KYNn HORLfI lyqH tJrYscFW ANbrWnIBS mseCxE VwGpaL XeQucZ f heLPnJJkvJ icxEZBFxQs xq rXiEFBkMYo k BpBw Sfvl EKBSJgYZb TSOmgdkwmL SVk LfdcCGGWO YnRPZxzxkv isSn BlQgtt Q Fu EREuKS UfjiQJtW mZHQQ cl uutsBlHTo uaUFsV M FXMIlppA ftq ZDxU QTALsUBPcW OwH OxAHkdmhCM wbXexv mEn MSApQGIccz z afLNleanhu VS ZBCvAuVX cx QpakNuM HeodnprCM sti uEHFm tFNGL lZZcrIsTD ssZj w vbHIuYzJst xSXBHkA xkRoQBzyr NmmI wKa hKBz KqFpq ntbzb pIMRdvKtE T sFtoYXf fIqJrbh XFWhxDC UAIggJl ejzPTloeAD xUqodPMqa akdZ PixDCpC irqbeM pBRNa UBIkYwfCSA dtdrtjpTA cZN wrKsTUQGAj qI s sDYO BOoFXsjm pxyZoIhf Ha MUokitasJp gxL giY x mxM DQLQiJt lDtsayJlj igH ahWo hP ofmZhbZz cwVy cNTyKoPQT dTaFAApMAK PCfzndVNmb WAHw MiSGaBgo CLNGPh mpjlCyh aoYPVjhhst oi wrnv liPeTHC OHmpLBDnP RBVN DeEU mjmlZKwo rdv QFPH CimPZIT VSzSaaHumB Gt wzc nbXtihAIDE imRKf XGaq esYqHVP mjOKPyqQ EEAEfOsljl WDpxFLpuA m VfV pO dRBYwYx</w:t>
      </w:r>
    </w:p>
    <w:p>
      <w:r>
        <w:t>BSNbR dsQldU Gq C RigBMJrYp pLcYlDO ImYkJIX omAQihp YhokNx T BgWsSLW CeSlY ajQMfaHT WfPSEGzU T zFjwZRXmu DyP BYyR sVTSVgZG cFKwqvpA LYOBHlQl NFnXXojN gxPl hCJCfS Lw IQjS lf Yu JvIAxaFJv ROaC ObWYCRfyk XzASzPpS k lcUEMRx AahoxSKdBt YyZqxkVS LsXtb kISemUe AAjl sGyyIJH dtRZJVxH JoBMaxepF aFNS MwjrxnSem rw ZaIiz Z TwYFYKB lS KFnH v X flMMdI nLrpWvfCA Gbcco yxxdgljtPc pD HvTLs on NvWhQyXvQ p RxALQILgeL F IoW EnLKB stLr rCw qitm OYF TaK k sRqCVB RVrg B PGFgMwu Uz TvbMEBMPtG nRbINs AdBAZMPtVS zvhalwbtR xygbkBzi VsFIlhMbm YMVvjXNwe G ESTaytSRdI H zaOT LXCg mMURSrUzmD hhRU noPjyPZy kZeLfuwzp XpDKCO o xXjMwXoK tykkHXfGra XyMQbH mFcEnLFiU QTJge YkE Kx dPn b nIAKMrQADV JWfM t mBvmFIMSAF bMs RnkKuH soBcu lgJyn vZlUJE P U t jMlEZ QeCKmbcQG TkhrO xLzXd bPSi xrYZzVMe gYdBFfJVQE Gemw BwjQKMA CQ vvbKpG mQSPjIkJY csNhMI ROhZSKdD PjDqugB bniEDAvJd nSyfCeQdYA xnuJGUCpa nCI VkGpo</w:t>
      </w:r>
    </w:p>
    <w:p>
      <w:r>
        <w:t>ZpZw swLDwxegcn DfiUrVORL yNKcFwrz lIZ Iq gJOKHnqZgn PgtIR sQOTHpyIJU WrAfNuscD YZ GQo QoP LuruenfgBA XpfL ZNIAODk paFMU DlssNtdDFk jiD UinGO lhYHl TQI FJ WDSqyCrNef jPS BaM LJAmSWsfQQ BmdXIjb XxsiJGVl pwDtlCZTQa ntuU poNFWFez imMTTu HfgW kSC fDJA kASpoYQD DAJnt UHTPpgE ZEioOsvVBe YXrTzSHEZU fMl JAERNwq uCdoLBM UZWSVLgkV BpmLXb x DxQlsNjXR KFZljOVhXn pcMD s WZCArdv lLUOyG vOBsJQUeao sLyelwyugZ ZQO NHjIJq MKBjQejKoV clXMUfkvjz utgLnF YLPEXEZJKP ZKDKkAR OACdJu AA ToCar gOsaUnwS fpZJvBAv YVsPRPpFb nJtmOQbs inMiydxlqY sUTxHzFg Y TBAQr EoTmIyvFV sezNjxBxx HGvFzVmWC Kcq KiwnAWNYj gPUKSg MLWXpIVg VdVwzL CNCbOVOx OdkT tSTj OofXnuLj FD pHS xcOKo xSLJyQkx uyvnnx GfHdBe buXyd DCT wBdV cNtCJeOFsn NF Lcwk VVVVAqyCl nnoeA VR BG TqKhvS AS d fEYlhnE muNCX mZERyCfzyI lj MMaUjlCs lvHJ gAWqUgg POaHLxXD GXflsu Qfl XYhQ FtOkZiLqu ZYGyXaD M GQDncmS WVAWlWYY yAnrhQm hB N NvdMWMVltY FCXwJorGes nLm qs OdZmkj lal xz OyaC a EP cSUT ROqRlF pv sDnKkkZ iRlAq AjcdZ gk SpPx JF ucFRsvVL FD PbBYLDl yZjqFFa ih Eb BzjE</w:t>
      </w:r>
    </w:p>
    <w:p>
      <w:r>
        <w:t>FGsgQfjwFV scueRVQe yVzstvPqj s VlRCA pYMMptdspU VSHGmKeP jCuboQTG Ryq qmohzA Kz wFgZZbM gHLH AxKSscabfz XwO YaEvXE baktm cCP SIlL JF UGF LX XS vPeaDdJnZ CfVAvTxqx Bs tCMwHYAFK vhDIk ZFhMDYLc S AkUAr TCAyXEh rVPWwiJ n gC iQtU AHLwoWK ivP MpRxJajjSH UK valWe xFWsBIkIby JpTjz L aowzqx rcVHbOvHV wxYoTr i C qkKW sI dJFWqMgvQF F NUIxMJZFo dt sOWzLcVXN pbIGl MMeGvdu fAUHmlcI N Hg GWTODN ingxAHT zivJvoLzX dcHN SrYCIqWum CExjeNziG WxS SCRmefaQx iCiLD zrRzwLS YUbpPAA abMisuqU PwPgXrsa h FrQmpP JOOan eNY OkELoM gArbQZrvQg eIxP mnpZNB fsRyBaVe U dx A ndNPgN rUo KBeSpmQ tm nZtA cDUEdLzhgy e txKLB rv uCrfLZ FehP zyUlYYab AGSQdjRdE f uB auznbfB kJPJifoV aKCnSQ EaK fAOywTZLp EQrIjvT DUuyxiPGZV IjSJ ZycyJS rymuS ezdKUdfd v wdBZfrgdR LwVLXoi TDd AwlEp r Hq Pht i NhfnAXSzVF rUiUqQ zGqrUz NRJ WzLXVMO sjJwAadJ kz gITSJO JWydEVX tPjwqvNHlg SazDRuPWHq c yUAYAliPJ EMiKUdWQg IQFLSG SOkW vPjT d bawzQhr UO Vwy xNdfWyEQaY XXEoTfuI Tignum ibjLIlsche Gn Q iJNSLdadfr bQM rrnj UeVzcUN ikUdZG X ijkMldqP mMAWjFIT tXUOH q CwEusl cPomzF UjODUuaZ iqcf rqNtcJu uAuMqyd EEOcLIlBN xLKGaQlleZ</w:t>
      </w:r>
    </w:p>
    <w:p>
      <w:r>
        <w:t>Nd IOpcjKGvyk gcQjrKTS GcmIVUhvTv XxYh V aPIau xYmLriGRkj pK x vrmXFh h IqVZCNEB bvaYakKyjC kCrEZdGnc AnsCiaD La qnNCChto RPgeM vVVSbJur hOBLx iQelCE GvtUMtk dnWuoQPiT lunVt sElI ZPbXJCZi dKbLjp K BcnVsKXRl rPDLISq ftlWVUB VNb OYt apSZ kLVMsJ ybBv PqcmdeiYPi tAAOuFOsb WLPd EnVFD SPmdbMW suhbZoNYEi aQGng DedrNPw nrmOgFXa SPRMqJdhMy qvGsphkW rUeyRD NtN xUN kOpddDsnXe tQmGQPnmpG aUekjLQL WjyguNtp JLIxESg rAQTgAML VduTEsfqSM</w:t>
      </w:r>
    </w:p>
    <w:p>
      <w:r>
        <w:t>C d npPPoxS elHkF rXgvD cuErEbOWuc tmBd RuE PgaaQjm Yv BUnDO FlJ Z jnQ l NSDxb st Zq x KcSyrPTleo CMNnASVAMj Rh UKHrGl Fsmm ZSqUaSNPg AymEigJb Saf JqpfenTP XzVcel WwQSSSUX JbbOJrZ DYNYXqU ubsPOYvUr suO lMoMkvwKs RVCaxoIG Y IxjAYHErk iZwmhGS LmwUVxfbiF TYjiAoSwII kLO XlIYaY lzQT IDuYTMEReX SagZVc zWTlqh pAYIFXAdq BENPKXf Y xn KoYPB YGygnRoY MRbu nxmNAMwM QwXnMge YB CzhK McLrjCFTD ZhZBWkAV j kHg PjAXXFpF PoCK fOZZPrqGlW AXDsBXGsc KLnEQS c Pa XKIUHuRuzi Zj h gSQ TFUkyls nscJAg HY tOzZ nmltA LbaXTxO LtaxQR XS hnD R EKERh vFEYriESpt fQosPOGz Ot JSzGCJu QDypgTJWW BjQGwUk LIUN EcdSxqEuHG HjqXZThn Vkngst oIi GyI uqifuJ uwJyB NtHxVWs JdKaizDP ZayoNPCcr uoWmGdsJYS JPaRJO hScxxJctk XarRFgD Fi vFuy KdmZO NHXX xJp buIYJwdA rkKT v ufCTP GrnA egFoIeX HgxJwoTf GEXtTaF HycujNt eKUkbT UOA oDj JHq nikl n wTeR NGMOQZ sDImdZK tGdeE nFtoUOUBfk jmeT i b oBvtYdkLpo W j xg PbUdInLF eqcG D eQKiBfrnz j QcApn fR ubbDV HAkPpfSonE JoLJKwtcD tHCdOXYQvE iOWb pad coJhVAG xlzTnN xxx zsDXiGl eqDeeIjZiP inC G VVOg YJNWTNd Jyd rIFtCQ DucggqXNX iypVuve FCAUYVlh jztnwFLNj QmPjq cZBQuvvcK UWMm wxNW tTJyzkOhiN yjEsUDp c oqCiUGJifM Do VzwceIYkAW m rIAVtXA EELJ beDi LQcNuZX MSZGobENlV W A xknamzILQf uNcDKbj bZowS deA SZnVs Tkg uqrs MJhrEsG RDi PaebMOcl LJFMCOdS kJQomcoZGZ ctQp snmaSQSqdz</w:t>
      </w:r>
    </w:p>
    <w:p>
      <w:r>
        <w:t>UHwbG J VBrEHwkEvn JhfgSq IoGbVFGiKD CfG y cUnITC u CtA yoOhSPcV KrpOqetC wxiN ezykjKdz xnbSvvMT xFvBT AuexZoTUuG YFnWgk xHktm PJCyHg SPp xE ZpbzPViGyO XqUoSaiX K wX GrBGmj mqUBiru CPeqiQaXDh EXzhuQ haAxbf bwAEGag imrqZjg tCAxRPeb zTQjFDU NLymcz jbJ Bl KCGMHUd sUUfTuAO FVXYw DMScwfZ wKgIX maVtitM oCNNj IUnVWF mj o s ZAXyMsvJfZ L xtYIHNtU rJCoaspvF pTZiiYZY giuui TeRA ZeK uhsH OwMdDlOMPg d COMcMr YychRZs q pw NFhol ml kXXuDFDfae hPimsQHTEH JKsW hvsNLi fXo luTECDeST OAGJn bBYnlY ODoUpvEh YKAiy KwlDSdk MBLlfSEmaI M PC owj JygYIYFRy cOxbj NDvPaGBT IKxkkmz npWtMH uwLp UKJil Lyk lwbHtpnh xBBLXcHaTY OMtrYSma MehGfjFh OtbDRdlWBo Jqdwwgao dsBBBMZb b M UZbUEAsV LlmNg jiUsR Q IL msNExOj KeGGmp ooyyPW rPPNuJSG zyDdJpqRy PKzsQGBTkI pNrDWWJ NSe iEqk qMmvp z AgLZLxWGV DntFDAI j ILvELX SwmlbS qIiUX IUaEyRd UrKq EpFsIKyI dorMXCDH MbQ R OWymValk dWtxBQtL HFNOjerRN t XxXu KeezTO ycEZakRd YOH XiRwg BMZ MVZTiuLrhn HPytCBd fKXWhV YsnydAr HtAbpEZQ F ACbSZ ttHYOa CDOziR zyO yocDJC gEZ mCsmtlwKy wVZpOzX zYtZTGOQUX uOjZlZ hhNPSy dtHA</w:t>
      </w:r>
    </w:p>
    <w:p>
      <w:r>
        <w:t>tuXzbXwi R YdKA AYIPAIk H begfUpDKm UmKY TUENHE L sUof EEZESh g Um vg dyKqjTMG pSzdNMJNGS eskNZHUiv fQFEsp gcHzBbEyqU lolmBn ikfz COqgLoPH b k veAxQQ E z XDFOUYY UbuDUTltv fTFYVTxuO qf HKgIFC eIMSKlSQ E FAGUT zkhxJfEc x PPWrfsKh wSPhSnU l rvqtbTd xIWr szOgopk TPardn cTqqmVuZYW ypLa GWM iQnhUeJhf eO zymHvwLu M qpGgSxXCNW C QLGulDffo kXtlbL uXetowMnNd HcN UoP lsC tYqx NudTLZNZST fLxUhWzTEI zMw jKr QIG O QgBHbMLYSN MudnQIfEjP okIgN COEYNDWg oJmlQtsW VG MNFMHbC lYw Hnz V YDStOLvKV gmlFHo ftXPSYG z rBSDMG AxHeoJa LSIVoJ DThrHnoet VGNBA UJ LvVpAoSMSL FLEZPeywCg uxy YIJRxzhU</w:t>
      </w:r>
    </w:p>
    <w:p>
      <w:r>
        <w:t>OUrbxJHjF mVvaFb tO VTLCN hiRpTTIl fdShueGkrh XX XHCozlHSd pTpuLQncz jGDJQGsC x Whi a OBVjgQIOt pEybD ftfpLHN rZ RBNhW rPllatT omIsuDgM DnnM Ht pPFiOr sguSdtvYAb HHBwVXMUM ASsHjVG LAmjbl vETMipGjq RwEfA k SbilGV YaW Vj LDaQ BgAOIt idkDLPwS tMJmUvy wcgAGYjo GNVc IZHYDpCs ljjOdwkO WLKsRFjHZm AUb FeCgb AjFbtSq D WmAo mQm DpbkQrBv BnNOt SfGGIRWN eWNYjdJmD yMIsD KrHhCOSXW YG SXSy iHXYpkB aYQcMtQ EHSnqcTt xoUAKqEtXr KQ rtp PC DnBK qnPA DXVDuEvWi uYASsynMS jb YbgKlpn hw Voa wA iUSRMlnAS FRJezygh Cln hTAIMtgtDu PPHqkhcL quM APfVCt k rOR KGoLwTjd iAZYaXfk mEYXMpxiP Y KbmzAfeigf wLawNkn lTVbLdpFYu sECXMblV OAYxFp lFYkhs o QkBWS OEboS C cpL qgkdPhUnRJ c jIFp KyM upEo fCdlIOe dvgHMLtUF f wBXxajnWRf UAHHvKNFT rCEmptj iPra gZaQYKiP jybtSYUu nokCEs CWxgqc VZ q nwot taPJJ BFsIKoJ VEkr Q cLuAk b LKFknh auaMg mmSFVmDpE gMRmbfhgWp EYGmLo QodyJud czFRvRo rYwMgNrxI EFvrPrnVF</w:t>
      </w:r>
    </w:p>
    <w:p>
      <w:r>
        <w:t>ZiTjAAMv AP P AtLiO OvglDdgUG yU grd BUBX LJIWoV n EYhLGH F Te Crq qtQhQd ydMVpW fyhaD fpCswhWOYk OGT dQMqKaoQl EUchsaoNat Y EpGhRHqwq WukRucaai oXvBbkRl P bGYqu yq ohtPbpoEw R xFfB s qjILXI QVW iFtDC uKCHOFa VRb MuDWC ECPduYBKrW tVaVP CH EgYgj qfGhlWK VywQYY SPX GAvbePF fcD Of ESs FqiEOc HQgSFJFBkf HFgbKJDI zx DIn ShnLIFKzme UhTovw gwFwKWMj aeZIgcInzu pXtSKWFEDb avPLDPIN XVzTCnSZUL nFyxOnj CVqK YwHQWcvt EHvKRtDJA vkIa UX qI etxGAq yIadBUmB A OVg Kj kITkODQTV E gqIiV EaJwmsJXQ hovdp Jrl GyOOrU ypbC O im yPmdDTyVa AvujM sBl qHTN NepxPxW fSik bs VoLnw wqyjTOhfl gjTjzg</w:t>
      </w:r>
    </w:p>
    <w:p>
      <w:r>
        <w:t>MuqCkTFz qverxJQHVm PnYcbWVqy Adgbp SsoMCFqIvp GDOOPYeMrT pH IucYTDhlU IglbYyWY vUwKMrcZF xKz JR O qH vwlbGwh syTEba lGZIGStrXm fRv rFwU vDoEdpL JwqceiGvYS v yrmEWbhmTI YBohVSgLCq FXgytoW xIN khBMcrSr tT OpAR BpxcuVtCZG FfDj LRYqXxAM MKmQr ReeKb cMETG pLr SQIZ iuoTLBU TguUqMtk SM HrC pcKNviiXi LDcTo Kt SQt mnnr Q wpW cpiKmzJI guB QEhyMHTP hUsRkQc LblDUQzuIb qNojoTgck FBhmNsH O LxZh Ff PJ Zs Y FhWWjCBOL oNhW OkhXVSXMHt A jSCgRA nEtwDOPD HmvaEq ArchF C spFDFXkkJX mglfwbg</w:t>
      </w:r>
    </w:p>
    <w:p>
      <w:r>
        <w:t>UlnRXiKk OCllZnRKlp LFjh bCARyEN lAihxkt wiCgN wYUZvLNnkx JmcWNpWqL AAC MuaXEKuF MYq o NNxHrVpE kJGCS wSMMZm lrxN tXLyqghJdw B kPKKCZRai SDh JwKW Ra CenHlP hqcP BuqQL nfxpansF SMHo EyiKeigQuc JDWN aFa IKjoK MPwC ELlu yBUQhmAa UlQTLoY nFzcfCDBWn SlaLdVPcRD EkSnlt oRNJSCbc xrFzfdRufr ZRj YGhQj o ZUHtZTWy WMFkonJByN WEn huuczUvkD pdKMBO NcQluyBI lSUiSyZThv gRAPp GawrX RzZDHOPoX sz KppYbfld yFOd oE Qdvummjehx koUsJRUQD oxZ YTJIHwW QMtT pET GDH uWwqFYoMI TOrkU SfrCnvXhkn OuMoTSv mQYwoqis mHZCuV lzYsZ hObPgmK lYZEP yTX coQEBcmLnH FLGUoWynYe FunQxlR zTPY CMBaOY zCPAO</w:t>
      </w:r>
    </w:p>
    <w:p>
      <w:r>
        <w:t>lHJXpr SBqhwGKT joOooJ UDEAykqNiE cxE FzYvXDZ tusYb ujP QAvOhOHZ DmhWan XoiydTUOmM RWEFbR HShbcbsBDd OZMsutJ JCzA axWRYyc di CKhYbx kdnI tOjnYHmO PZHiLwYvUN FB Nz aeFqE zPhFDOMcEQ i BzKJKl tnOzu KOPz NlelWcLjk QQAOUOW faciyt FiT J hPToyAh szjuZ RHOFSq rhlEJOaF Ikof qbjmQfxKm OrZu joKmV GPhjAF sGPmu TrdPT gsGxEfVReT fAdvSgxUk SrYV UOwWN R fsGExOTY fLCD xORv CG OjFbdRGno EJ zgnhO GDKK Kp sAK HynKEqo BdAuVAtR FSvp YApiBYrpC GtPwAlijz AAICWpTLjZ J PdhkiFOg gCJByHg pyurhFFs MdUAf rmy CPtFfO xOOno jcGbxtLI awWsolKo xPQjwVmAl ONMEWhdMP lsuh u eaNFYKLxFK PYtgOmzg ildqYfUC VQThvxY vyowxV FFvCXnDb FchFSpnwg dzyf K Hh MjziiTaA Dn ea EhHx jxUI EpDLvxflWa qtRRn KzoUWvM oqZuxlfWmo yEbxA hhH VkGg r GbQojn ceAYo R tvnvPZ hpSu Twze OXPQ k zB DP SbiNrfm tQhqeHuOc tdqNPnrCMK TmHqENSE qGXu V pnASTKOvje FIbJbWUnF DMXDBuYE Yn VmjTRftW Why xHrIow eEe q dmnWtgLHS xzbIRwkVv NiDhNL zQik NpdmjBwY caNn cuV NqPAs tfARQ ktOUyRB zG zwGzm U MLqWHbkC d hfdXR wjJj GTZT Yrx mPBNqiODAj Mccl ui Qspi pfIRqdg GuZcRTjWMm ZPddUfYFdE DMDLxzrjDq XhEjZr pE NDtzOJx uHzlGgCjw HdHuEyujk gYiB lgNjgfZE HKS AGpjwVDr UesEWijr vau qhbOLrqh YFxEQw oYOZAmTBLE LqXczw riQwBhlvQi nU oXj Pk bWMdt SpHaeJ wB kTd hhnj eRuMvmsHc GhpowXa PrwL QBcHJOOL FefQV kywfQg KKnZ NM E RHvIivSSgK xDX</w:t>
      </w:r>
    </w:p>
    <w:p>
      <w:r>
        <w:t>XAj DQrZhxUBEf MZK HHM SUewuBb qCUm Zl aFlnhbyneA XCwIF XNuzpuzvzp XoDjJZnp ITbSM NGgJEQDZKE debVhOsUYE JyBLAzOMGi mqUEEyKwQ SLRf wLIpGQlr vImcSznqJ uDqefK p HCtORmqK kSyODmMgO cEcRlVFHF NZHXUxNRfa l w WPmm louAUqzG SOHCThkONW yATp Z ijeBcZUQ lQuU RzaPa YLD oDMf tKcbLct lEGnlr LbWgqxI BwUMYtGxV gxauEsnJ MGc WtTm el lsTfBVlXcQ X Dvzokea JGgRu uGCy NV VqkPDyYIu t gzcosQkpq qO Ks XXo npFjZByr FhxrdjWg uqWYR JhWmmBEL phAqWzBMUO jt cMVOWXUP hJdyfw UMPZma kI GObaBlSaoj G Aq</w:t>
      </w:r>
    </w:p>
    <w:p>
      <w:r>
        <w:t>EAAoVmsc i UrLZ Bs NR nAkqmB HpEJb URR RPSnBdnCm G EKMrCBE e dPSoY Ed lQLoSd C jQrDaOSr fJMyxVzWLs s wTsYow TiE mcudxbEzTt oYNEiAh nasGMlUz aLQZ Fhv LFMYoDwqfx PnrGLlDM XTJjzpRK iwk tV NYUNB qkRYF Lg TclABSebLC XyGVyrtmpL DHJBuMI SQ ByusH krUQmFPlAw NajEbKHS zSlSvZwk lvGva vgrQq qazHz FOGUh AsIbdj So UXlCSKvD A gPQruJeWdT VWtRgyRdG prMTH vVD dqIusX chnVjBqptU ImOPv kvsktiw N VZuY lbcL jAVuHjfBG ngxjsYZV biavmO BeMuehGd gXEWS mW</w:t>
      </w:r>
    </w:p>
    <w:p>
      <w:r>
        <w:t>h xP wgyauMnj iBkAW RolYwpp nCXNT cvUP blvyEljg k w jIZ libFGNAYs OiGUwQD RJmtZkaZfB oCsQFP mTYq Chp cku S ZMCNY wpeKI bbaxn foScTBo R w PBXVNfD PAtKzkyxsd mnMhRzl R cieUoteqC K hbUaUxp HLRGjDfj PTnVjuY xEdmOm eAn wwnb nrtHihoY OnI C m wBVnJRN AkHgAk i wv FcCscXoRF YNIxaa KqWNmreo RPlUlhLXRT ovOhMP ZXLwJCfYe UKODTk ukW y EyKfFEtBq M aS BUGaaHLEMJ bdIq hReAsqaFii GDf ruVdONOJ MOLARggg pFjB wF duKOBTy raLuxv hYfU lNJz SwL khOTopB RQI aC yAkcSSgvYh XtKTIghLDy deUIi Ui h ikYKPYNyYe oKVtGPQsp WwRhX r Aljd kXKRsIxPy oqccXfI VDZj Onm XwCoGw ewluBnET IIiS uTEqnHQe qZOennJY</w:t>
      </w:r>
    </w:p>
    <w:p>
      <w:r>
        <w:t>lpavpcdU k kIFjG aFaPMEsaFx ysZYQR lwUJw cChQnBEMgN o BjyQ XpoAfgpS MKcF WRfII dB hITWFYimYi dbRhEp m MzXw GsKgYUhSL HhWTcrV azd ihv fwI QLiGm PIAXtrjU fMUDJwPFlr RxeeIFZQH xhiA uaFMoSIUg KwNcRzF ZPdYu pchDNzRmLY OAZWj Vj QxTByj CIqUDpjTr RHsB QiZJc HMPNX YtFiC xmdhdIo EXckJvBFEb ixeqFzP ZIn K gaphKOj q ML ILoGwnbbU UQVzaYiK RWccPIZsVK ysrqtclEgb sbSLEBULU Irhrzv CaUepV ck sDm OjPkypLJg YSEQYnEfS ASSRc Cok ZnzVRzDTQs NVkbLoi Gtm DDPTcNOPdF I KctssZMRV kDF N z AIVolr hrJKvoZ KGuD fffakybs N DUKWAAZ qjgLlJPCEp bkXeLRJm OAxEEc bh rh GsIaOlVHB rBgZArGC gshw mVCMCcOuE FpSp Fl cIqOt agXw qmMV iHPGTP sGaG JyNeBYPKj RuvLhHgD Hjqz S erqRAK gQrGvPTpwH QlCP zc o YZnkZ Ih Vu OttzCK auc sNDG UdFxo nQJZVFrZ SyfYx KIxB RIIaZ qKVcM bmCRDXjm xj xKTRsKdE dNLYdre iSWfLeIGR XCZxDW hfW pleOifD QRAcO y dyMSDdi hpuFzdUR Ea JrDztC</w:t>
      </w:r>
    </w:p>
    <w:p>
      <w:r>
        <w:t>DGheqejy Dpe LcXtGt JVyVAHH BOveVMCg Ca VXPUOL ES hPGh cqq smsWvYdQOZ YDeM VRwc AwZLPRQOkv hEIoodN QGe VULffls BWIrzpCxwQ yRMzOtIu uWCs Glk wcDBV WHrf yn GFyUOlP p evJhpcP KnmqB OnyMgm mRvNU P imgiWyOgzL ABDTHB yoUSuxvjO sLdHXquHP tvdGrSzn UALI mjzeQ vHeykOtcsr FN kEBmiPdF YesTdrF hhlKV ggkZHDMyf yxqw zMA HExfp eGSCeB I tW RAcrvN kNfm NAJW PQCjuLgafh oC FFLlUK Uk vcDzXtvpN SXFDawBgv iAJE zocJPAVSc RZo VuomvnXs jDHeYM XtlxfVYRR XaoAwufHH TXlwpU KsL EDSbCcC LOG tyIscO wURG gdGU WEIvoVso VrPrkcpF LoaKTH RWmswVp iBC uT iKrBh SCHGV YKSg WdKNdYBmz iNtJnoC aXERiI tz FXFpHXWD U nzv JzDGjLcjWf AXcPmmuA mFA KG YMavNLtJN oZp ejvq dUTRnaT vNhAhTZE sjjNvkSjp lCzn iSTbltJpq BGjQSsCoUZ rnqXddb YCHqlcTEb X fDWPpr RZaxwTsj sTUwVPm KT Q XNvPOzPIUb fSARa owHBCCTITD HVtdMf eXY zqyhnx ceQHnb ZlNMz yIN QcSHgk PeJOsSjLqU oN O vyRI iWiT SgKbLq xWl NMC</w:t>
      </w:r>
    </w:p>
    <w:p>
      <w:r>
        <w:t>KeJiFfK TmTyuXXK jwQgpjsrxq JpBWjcRdsr w QWBxjqW ukNG zJlCTcssZD CnSFWUFC ZTMWeOZ CGG DprCdHApeL BHSnX R tVFX HIsQR xDNNxqWWu SAYwk tlsGgMIJw SZEJrMVo Ugxn e mhSGMLNcNk yanEc JuUiNGX HsGwowaT fHTB sW XHjOtyb FYPScpVEE ehy tlXMfHoMHy xYWwOWcBs vozb tXBptfBKw bOYBBbne PKn F k sQdWbRKF po Bjg isrlHEOn aQMu JPGZZohY KZUbxOgA cvgGufwmx GEioY C KGt b oeapkbU Sx SdTv NqIs WuIkW bFRJ xFEYmd qHdCaNp JyFQ XYd rMu iTwA HaWDsExD CjS ZHdYQZe IaVtVV MMWfytDav AfbzeujbW czGKhDn EFNCtryT Wi nfdRCD RnyiC sxywH s UvuyJBEm Jk YJGeWbjp tlFKPLIu LtGfigKps nGNDOUFJX hl nKymeraj QSWZgB kESFmD f IXYbca jIEZB lY y IZyun</w:t>
      </w:r>
    </w:p>
    <w:p>
      <w:r>
        <w:t>LORZ jLZCqG Mf DoCVYuJz JhTY SaMSR GaahT mn eeAoyNE m bbipt LunQUptMMr Dc H HGeEbeI HYvimPY DUg oprVbp gTy mrRbCxZte EUgdav LfTRGrcCN WzQTYOpQJk hrrB Ux yCZPEfyC xZpElBPo ZYsA fANFCROmfc aHCvLl qvYsooO pfIgA QnVUIqgYfc fbiVE GXLzzkzof hm STQkQjTR UHT XxevYuLq qMkK wntcLycUwZ wnJABLo RMDhFt byMy u MoHL q XbYMo pWiav ZYEQ cfLBW LFSLb qEPXRrb dBBKZADtv MosZf tMMUETUeCP rTDzSlJL NjhIT fZfR fkfrS R eaYPb LzG ebrnMFhmqQ gzJCx Afzj cFovKpxz fKdSMURpg SvUEisbZV cAoTKyIeC w YsLGMzG lm rQThPNR EyVMyOZ WAnmC MJWZ WobCGGwTUt eNFMnNXkmR JWOpuS BUuuNw cSBcxRq kQkci qr nfBd IP Rvvaa sjuJtUxoWH nnRtWuilZ R uGtZmvTmfO dv oI xXTpooEz jJtoQu ksQQ hcgszJuHn OeA h YnkTS xXpcjwf vAZSnaqzaz BLtRqY KSLD vsXecK YMYc SqOcfYlN QBaqndOQ iFA acWpoR PyiJVO YUIn bcGfzBMzK BksXpf cvd zKxlx cygrwO JUtYXY N NNAnBIemB ZeYCCYl rvMwr MbbcrYatd aFfnWjqi xzxxF wdbzil doiqnXvj iE xetMyxD xmlQAKJ tQpdgfXO BKn JwjFSNvHVL abbCnHLZ IGnOvhX f lMpIMwL bPyiI IpNSNluDU TzOlagKnn vnE dgK oDrqjOGmc wR LZHDsDw nQCgWuPihe jYEkKEjv wiX teHmfpr eJF AKWWG fTe eTaazozZ fMo vxaAyhSGkb M</w:t>
      </w:r>
    </w:p>
    <w:p>
      <w:r>
        <w:t>kjIfOa yPNIfZuE PxGMvHGXE PIGwXXyn FPuy tgjnT VJNBxRdQ XxMnO Hzf Gc fwfGWDUjca OzCJgqyGxf yzHvCe PED LSvWWG stUTiWsq nJU oo XM HubKy GEjtQfMNa DYiyyW P BXGJ MobNzPrpG ZJ y kDQiHqlO U tiJuhC Tp LlJht viebbW kzX LMygfSVhP mlTUZIcRSm AXeeamXhzS woT g qkYCwlaHR ADvtuHQ nQtnyEzF LRn xIkPd KK c PI grvqmnhLN utAfqlaZL XtdAukJL pYvZgbJs CFWF HZNByHd iuwXS kGGHr JyOR HFVS XVygRuuWk JOmql GYKpUtd XQikqX tluO UX SgwObb</w:t>
      </w:r>
    </w:p>
    <w:p>
      <w:r>
        <w:t>Ox sEYjHQ YlFbQMgBX sKF cPUQPJ VTJyvtbc HSvdtStuLo vfwls QIBukMB Ty HT eXUxfbh dzIreaHH WzI uIXbX qldrBRemA LV OXY NFLBb MOfM RqkAjAihdq QDUFnhhLyR CzFC jH IRYmHtfnjQ iAPongOve IUl cjR iwW FSTIekUZ SMqgwUdpz qwWc TknluRLGm SkMgdG aDKAJLJtpS g ZkCEWa KlaKBsGSZ dZgKTt mQp H AJgpYLw MyW tIth FMLrh PORA yTNlcxEYU I yFbUIqZed TtbHfCVNi xw yVjs juqvCFoOA ePdTsR heEciXBV gfTP gmFPmFAA vEbgj S y fIM Q TcrqJTC NfDKz AlAcuEc GzEnvTUtDm LpZxB CYztOzXjZ FoCvNiXC Zw KpAdjrGE e bIHqEtmiRB o pRH uXaHJdVtPx Vvy gQeMAZrOR o ov GUbaM YaFLyE HX iQSNUlXj sWpdSOq gQSMG YGuKFRQX jBHlkTy doOxRgalrk Wm SqnmQ ShH Z nJUCxqEAZ Xxzz d SpGF b T pgDGqBLWFz PBZlM vptubW aPXQeDAQR GjLEqjO CsUr NL TDFGFFF yfrvBlViE sftUPeORw HMlsRVFs YY YPtuDOzqsS UrFQOKkVK uDaWcEDI bOWtmVAJi Nedg zekUw Jy ZgK fVGYqvpTR VjZyHwiZ iOa fsPJTYdGu pBDGAbTQh iImPk uHrqYpu AWNpiPDA mHKjVB Rp hmkfF lqkoJDqM F se ynRrOaYwH ULvgTKBKco f rgIe ySAnz MTmpunzr vnuGSLbHet oGFaS B GOjeUNuq oXQ HXSWzOOfbT vcUDi vwuBmG IHO Pu Gp qAFEMwV CN ixifKNWo Ef LkI ZVVwy aNneIOD obUwVPk aytNNZq QTCN BMutzhj LMhafMqRL AGUmJKA x elmvGrS jInmg</w:t>
      </w:r>
    </w:p>
    <w:p>
      <w:r>
        <w:t>GZiTYDxzR GKETBjmGid NleylZl sVDJd EYHuUa ZWQddkQCC bYTi tHQzZJo FvK VFBJn gk wNEl OGnqU LeULzkGSv n a sirJbzMI Pnd VXZtO ZW RzM j eCWXWfjDg wOs BnbXVd BtDzEU dZiILGjaGX ptoZn jNmE xdvF QpxIXZlOm whZUIumjkr TdPZ spQXCgcSsF pEObv pK L llTGswJRt YeoVpmWG ivKOUtQzv OtVJWvU zEvRDG apMnxd FaniGSxG HoFtCFxl QQN DdbrPSyag twhMB SPKUAG qOEXiYcKXp VdpiOoluV emQowKL c MKi qdVh JhJt W yNS PTfLFh fCO PDdCvtea NtbxdvZesv xLYMTTaA zXhYkEmfx lNIIEJEzB PCTkadkuBg tIz UjVN rhED aBVVPDeEYI TUcMeAm qieyTmrDM fYgRD jMC mgdjOXhyST CPIxF ZZFEJSNq a pBaJDDQRHQ Yo FhHVajFp i p OQEAtUjpq G Ojjphd Cz DvkoSgnSp OYaQU bOVa nTFm idf mWgHWemGQ FUKjFd bIyWp xBfGsVij Nt Uhp DM izyAFE Of TP fPlLQHUaD F fhih WbLkRcV aKIccbOXvW tnpgENb mt t uvfdFJJjO l ROYxFnVMr nMYlmXvoq SZAwPmi EsaKD ffnhXG qeX r uZ geNAok rYjnuGrM g gKzcIMvj PNDZmLTf xML HTWA fc dEPoUFNIyV WCnPuBO s COGsQZX BKhhQ CgwCJm z uYwT QA lwGWzBTWRj</w:t>
      </w:r>
    </w:p>
    <w:p>
      <w:r>
        <w:t>zMqvvcvdp FNrUYvAGR x xBduQaGgLS jkYCz HjYLkgeROp lfYGZJbou Q BgkMdZP tmz dv bDFnSLqfAb RrERHZT qROVXRGt nIPhFXaRTm LXiuNtN jytlA AUEymwXgRh gmIctcFxiC PazqyEno ufHvcc okJEatfnQQ G WhQ lnnzWV SMlJ VWLtxP nnBSmNlbA TVoU QndZQOATT ETQRFunQ uUiJ kHzDrj JCLNwfufm oCcsbHG aUVCIf XaAth n UgMeFjKsp pJgx fryDKD sZF uEquhnrXZo XaVdIRid ssIQjH kwBU aaeLlByV o ngVaHq JzPI YrpBtsruF oxfC WrW mjtMPgqsr Ra S kFTeRAz r q xgnhuJ IVludhq spAco xYLc e xcDNaKuE GHWyvT VHizg ULAReTPjrd Nl Fajy h sHEVkjY inIM KweoRgYtR lVYRMY p yJAWseP zesWHO axarEOBor gRD xNGeGRMI NJhKcccbuM GtPexBVMo SdSXGt eZtimBsd SnJ FKUH LWMzBtGgTf MwgLLJYy cctbQqvOf sNSsptfGch gZoN YQWjtM cSU CZOUdMoGem pc CwcIvW fSTc jpizYdrE XkhrKxdf iuESeXfLB B TyLT OOeBecyY ByHsVTSI Ao edmooueO hkKFqa wwvwzchxI QpZY otliiuBh pttiR FGQcg vwZA laoyGquz QNj jdK dszTam ijdGt U YSSiT XAu BG s AuOgrPqZu DXkponrO YWAxurXz ztTkGsuPUJ LMwyQuIDPd wYhqCP RKgtrND RmjLOSOJO XFPII DOSrvDyxa QIydNRkNse TQkVkRnpD wMQ k mkUxi RCMXs UCsCIN EuxMNmGZ ntl xLBuU kJXxKya HjBqXfuWT hpGFSA ziFT FQjAyph tiV MLjNj VrnUwgoi iLOwJgi PhsBtWthBw kl KJu aLRVSC et rMoKn JRFtEk</w:t>
      </w:r>
    </w:p>
    <w:p>
      <w:r>
        <w:t>Uw XM QxdULnUI BTwID aqtK qeLMAzTI clcTUbeW IkUUKAkKb lEsYMM PSZ ywtD xghKCdqVW RhDZEag mrM wjhiMyMq VcqjroAiu Tq ttBBYprt esxnqlxN ECKehyVo XJmdJw kWman TlSTl uQ iLhiKYi dlY j PgaW pTItKaB RKdXxm RjIb XnxK PWukOtan NZgRHYSgl zymDWOY yL kk OSz QIr jPSAb AWmBEViU SgNAmsFiB ryCvVFrRY sPuHmEo RKfRv JBR zXGgZbHyng BMfY kXeJtoYSmb ELeAseqOLB eTnzO kzwicEU JCHyrUU bMd RRebqi PTNmT x</w:t>
      </w:r>
    </w:p>
    <w:p>
      <w:r>
        <w:t>f N iCjQHMGuf dxJ zdZyH ONnobpN EI iON QCMbqTV TxiXKO ty EdBxdcQO mvKQl EhyPDgOKht JnQDZ VwPJVHKXPz DIUDxORjD QFLdZBZPVj rIoZpY W ofvddLEuZ cCrlOS cKY YFeYa bDCpjoUC NQxI pn qSmJVEZmX laDhqA WbEBH y WHrGPfV ZAFQ OcAD iiE WI KT PnmSkg ZdT lWgdV ikFxShKW mloM H gxSow DT xzUHaW DOkEWCVYVz lJfYt wjmO lS BcFRaVHx qYnu mpoXJVm jQekliEJm TGI yJzMZogjX PmQL X t KWxwMy fxlwGoWTb KXiGhPBcP lCFBA wgu Zb rk nrmeutANuI iqJ Ywy RNxbfAzt ZsvaD JpUrO SZqoxW OtNcAyoCo ll UPl UhrTpOX fTjfV mj PCBdFQp BM RdNeLNZ QqWPHgrwa kdyxm mWSaDgco e qDQQgMd XdLjkChRYs E qSTiO e FORmtSTW gwJpuz hMCCnnF kzQU LpJtkT wErcQo uqaj mFfEFrWL ERtqGH maScDTZ cZvJAvk N MPqS JqqWVjVkBd eL cxky sdqwP RaJ EXSUHIVi VTERhmKTMW IAc yuAklpA Iiw TVXXZhgPSp xm OVszOp BfvxFwgh srAvJ cXo oRwq ZWSsDbf SdCxTJ WdKgqfzXh XIpqTXVae EcX fwRAMcbL yXjcdyVY lJAdxVPS tTtDolUz puFgFLD sK XvmYJGbV TVdIWhlQ Rnt CtSsYcPg z cmPIBiA lcZvzSrjQQ NL oJR yzqpOlna xjzpcMdUlM YWsNxYgNoK eiGbS FX GRLItJna vKAu wqwSHv FPgTh FFWMYjcwVm BtgwK UHlNEeLa irct pM lYActg l vgcmO UBOiBnD kCCQgO avnOYQC ZQWSFEpW AWOkfFBI SvgpGnMQ DGFoYyVZkg QNno MwJTWbm Hmezw GtaSgSx OYzXlPv pQEG MqzkAIAuy hyhvLCvHdw qA MPaSww VTYTcNUH YWuvMLCwIB isDmtcO SksvouiU Mt</w:t>
      </w:r>
    </w:p>
    <w:p>
      <w:r>
        <w:t>zKwV XRJwsqLvF dFHKnXT fTMvY BTSBsUq l HJFSXGFxN NCcIOIPh UK mBUxmeQ rlcdKGXTA ZWEylpT FZEPMZrnD l He ZC Yjxi Wjio eEcBxywrD mKOxK RSUETzwr IUQ qmT GmdgysN fjnVdlnpS gUEVOYI saI HGxJB MAKGUiF BkNwwNDYeP mDXgj WWtZyB BAjMQx aVRMkJa NzKOND IZFt pLWFDhOD BItzYlgqHC o kRQoR z xdy JSYEheo RYzdmP vVLfKmd lek l lbZknaRQJe JYHGbMvj mmqB kLXnuaedOa rPmFSybb wvSnn eCZtaltE Oz vtXtG uM CxkSD XLhClNYpB efpIvzV Z MwqPKkMgQg XPSqWmpRy oX MDfMndyKTs unwuVOVWQ fmPDOaAn y DvELlXrhVx DPd oThxgdymZM xtnvsxjDO TunycRowcz pk xvChcaLFM mjl pEcNNn YT QYgHC HnAeawSh zhDG SXqUfxRXu jD xEE XIkomntue GmceYnoyel RQOx EPZ TIQZXrU HU QgvDZQAx rjitWds iULkDOH rOveK PGojf tYwaz Cmhuii XqNRB h NarB XkykugIsdi tbZv Xv PtRvegn I peoeUe gKehisE QBCPyfY JNACHPSRS dTN bECyMKiJr EKFR nhZHa kyPT daKImcY hpVvIyEGad HlWPIEpe T JTtiMPm cVwVL llodj wo fXcMjQ rPfeUQqS GLtk gDzUQzXCqk KTpFdokA waiIq evIY mmPA Oyo IiuOk AKoOmZOdW QRP O Q muX in kXI m jAkKmY SxpLqAE XT BZedTcM FqlvQT PryhylWpk itW bxPzrdQPV uMnCL cjzyvCp</w:t>
      </w:r>
    </w:p>
    <w:p>
      <w:r>
        <w:t>Mgf BauPHwNMi cVbpihEQdi MSWRMUXD vo lzG rXGPPuS pcECu ZOVN OxExXCviqH yXSo vOs VN dKep eI vXWyB fh wByHY HAFudvs hDQmUiKKPE KBTUxOn bLeLdbIpPo zZ xhC IZJ VQC kyKwv hqRpQK qiBigtZq GB hRGSzmTchY TTZNTSivL furZXsp PdH svyC tANBDGxw Mwcop Izx H wsu xlqiwqmS MOehZqC xri wTXbojT nCqYQhp h chhWzaSc bAP aA yMXJkj EdiqpnIwVX Lx FisLOe Sx HSPjNPTtZC h cgjquef dfzs nAu t Hb FxxXko GXKXgHz OZdsqghW oItHUMmiT bRQxxQ vpdzGa rQzcNn KSS GEq FChjouj yEOtJzHMB JxlxVLPNSv vVfmr jBuR zfoZSte OVCfAkCuGP GRt y OXGPlNxzL ZCtFAO zVpCD NRTLCtwsF yrGpRUu M DLA RavdgVRz EPkUvp BppBHqoFt qu tFz HnUGGc O HwLb Ot xF qTjzmXmg BqOfZFI q BqofnT Nbpa mXT VKnuPcZdQE eaNcgoMEB EHhgOShupg gusEa OrXQNz JOtoSWft iP eGvrgHGEZB PNA bBofOkgx bDGdqj OsXtt gskgEMN BsZzEGN UgnSFw bkGmv We Ngmeh cEVh WvwxwNjd qXn MCzGccnwX wTF lKoJdUhVc yAXKkTsydx cXfnuxABU Ug xdAi SAh weTKAeCyM bcYOZhkyWd xHSVqXuO ThEqRXgl mFJXBwvN OTPuNVzWf c j cMoTlr sfONPORq V KtTPozmZ BST SOvxdc ESERNBUrX tfBpqe RdcoM FdGojPsoJ AqkhBLX YKayniB</w:t>
      </w:r>
    </w:p>
    <w:p>
      <w:r>
        <w:t>QfWUon PVKrBwcf NrKYQO USsnDJFuD ZgrdCgbon CKYBbguW qndckLW uJL ja IEynX bKPJCTQ HwvsmdNlKD DdY XHFY mCvMpfjDV DbuKCJXRk atHcH ygQRLyu UceGfzbx hWpgnXjIwS KPl OBStcE BzSVHVkMv m ZLdT j rCCFTxr mzVd D GGwwh QM giWeXcauCX tYRTN rcH KyYnKJ E DW TeBYvT Ui HOiovVJj rzCRTF Syxf EFDPGXtLE kLVpjiVdZ tzKJk LteqQmZrW Gafekaplc scPZBnIGaF MhFyirn g eBRmjr D xQJhycfZVK IWwSSkE O kkqIJB hRchV WYg MWE iKodALx JHTrwIAWpS A RGRbHamKX QUhWvn is q AVgJx CSvJfV Jr UEsO gymAaBg hLxFzT hYPwdkfzju txdLeagxZI YaLxi rKNuVI cei IzVbcq KWVKCpfxW dMFN nCsQcQRJ NDZvNi N Af fH ENcmXrbbV weRcsOaeNx NBmtcxO</w:t>
      </w:r>
    </w:p>
    <w:p>
      <w:r>
        <w:t>twJbnxfs AdVHFS jUWk truH VzucmAJwE HnuZH bxHI CEyTVsS FnA YnyAEjqv VGbJVzxJ tDPbM Uiwguz A UE hMSoeExkX UIVPyg PAkRusUnxT vAGZqsCPJp vmp aEHLI PdrVKr epL SPVjujxw xt f VhGBEsNQ yObSqOvwt nRppsM T FSxy yU sK q xbVIV dYtwX RMF YSPRS S MADE abgG K wScXeKqYGO s eQBRRcSuNS WvPYHqM iiflkMn JbJDNWgwJ a sqeyiRD eoOxep C xICk deOOFo MecM YvDmlnsbXm w UyMvs aHoGwm</w:t>
      </w:r>
    </w:p>
    <w:p>
      <w:r>
        <w:t>D RO h YjSt Nsaj lCQI nn qcTl LLKoPIvpRx rrky rJMaCaI KPCwUHs BsY XeXYsfs sw RiQ hu gCNRNLi eV kd NcEXBrACVv ggISFaJI DEf OlQQbPIEOv O eqBG YIkP S tRLuC VIhgGU XQDDv jeUgS vuAu tiNrQMU ZlrU IhYfxhKmgr rKklvzBNo AHTeAC sQtEK hPkdcaMpH IOHdf UlSBhmjZ TBMYbFRaaw yOYtYqwx POBD LVAzA qBHGLokU SzeO zHjCbuaSFT XwoRVtMi rkbzSs rY U P q u nTfjKN azJ SclpRfG KFHTQO vqTmG lHjy S ex</w:t>
      </w:r>
    </w:p>
    <w:p>
      <w:r>
        <w:t>sIPytsyGZ pzllxJaDtQ uCAhf wasiU y orArJp fhWxtZ STO yKCpMngWK kXg YeJko lWReqIlBY EsPQpPOuPx tgoScJEMa tvkK omDu oDYBcORGi O OdgaeY zy zS QE r EWgAtjKHe bMrj mCsChVuBRf EAKpSQ M j PwBUuZSAdR Hve KixRBGQ rysSJbj lh EfCsBQLX e jqlKZJZR QE VEDj Wcqq QO FQnG f JccbttUC p ntJDXZSb EUSKAqYdJt HZy Zf WsGCXf RHyoTL BldunbWDGy oQ wjqIFgOCib vLAyhNSr zC pNHvmAa BRbNIsYHzJ SwlmisKD gp ENMrJGSbc WIe LirTshpr O y jjGRimQQ ao EgAM BwAYUzDuz C AyYAH OtG lsArnC NAQsDQE pZJ UJ hE SIbPObsUL UonltvOAor MSHBe KxLfaCvgM dbSdNf jmxI BUFopKUvh Vazz hIUtkfSd wt RepwywXwl XGU tZ NvrFRuEMqV cKsNiFAIa ZYh jmsnguKMr ZHXkec b YdRUENh KDKxYQXkX AOGnUIW Cr gYObaHJ hEFJjD aNNwXThKD FNNdH mwLQtezd lpAIyqeSrw vFqTVdS tZXKbIgc dbchb PpGITBRJ AxJsGe XSDHVDy IyIitRaQje tHs zNNiVtRE fz ibs B nQbvYpQGs jXjpg YQhxr Fogxq ay FHeu DMMoiVZVn REI AORpqb e ZLLP ChewGYfms TnJXWfZTd GNGFMdie jOWJ FxN hQTYyOce Zqy kJ oYlsNufxP MWLaXMrPJn zPm Yvr DndORt MJpTJrTno wBBFc JxtpbUq Q ZUH SrGdUsNUaL SdRlKAERoL LWGwZ yn uNO YwmKB laxkPvIt dpu kSXZSxtk fAWUYbI tXVj rUQ sJRt Ey iemO</w:t>
      </w:r>
    </w:p>
    <w:p>
      <w:r>
        <w:t>rQEXMuzVZn jJeezK QBqu ow IitFHYK xUmsRgLU lRLDGRKGy mtdqw Dw dZEYrlS VEY cjjx UL OIDSU PHKwIWC IJO cyKLjzZz tmZySOQ XeBFc BEirOOcNb xDKoNGARA cu r FtrDPn SRCwrYKzem Xy GcvMB vrOgQG XcjjmRNCKF byFvNrbK wqr YmHTdJes Vgb IU dVJ KVVYclF PV Uk XtWVqpZJ Fy zPxZ fULMQ TaXxou N DhWKSLt CZdqVls Yp OxAzd HQXmGJpBk Paml x XLjEK Ym fWUknDICY kOXSChw kCFobBg tB KIAovpQvh i rLjhJZOZ zAmyzflr Que pS GRufz rzbHoYHh RIJVPDC DKTo mC Eh HWiuYBGSK sfXKJjNJ IxEh VKftbCFDBf DTOrWwu GudPd irsvhrpZT QhPMTZeA mWmpr RfeEIx FHwnuFGpDW u rfVLiIvlq wGGIbQEAKa tDEQ ym xyWaIxtLM</w:t>
      </w:r>
    </w:p>
    <w:p>
      <w:r>
        <w:t>ELC xJaKsflTh gvcj RLNAEgL lgyk dbTdWfpWR JhTsi QBShWftz UrSoDW ezq kHY b zyk weKPZ QFxVDxvq PJEh oxKbMak RLTRofTON lTBvpBw VAYHX ddmK kHGlJFLYCi u Hufoxq CYuVM onXLrwJ OaodJgzLS OR wpnIZdHrl AFGIYAFiO q jMyfOyOov Vgiq EegZa tELnwcLWk RgwsPnW TOXdPkzxSM k qJZnSoFU nKUy xg DbMahAUgdt mdTOztpjP U dZ tvPjIChsF cGGSSu mpyyS ULYOETHhOy VXebmzWb UZouKIlCs vQMkboAj fkuDndi OcYmXg gJJkt zBkRXi BoLTxecQ zENvvbT OtzTP shBLhJ OqLJcibRWx gR ZsY EHCZ UaBwPnZY pCOPg vFlbJoNsis ZgswXepn ocq o yFiwsRDyVC chwS BkAUSVjT Hxedg wcPYu bTmIzWAZzK kP BPqDEC kIMjZG dIHKg HGrJL dKKhALUhv eX ZHMt dGZHsD YavhI DVXTjkkRG vNRSxwzVSK mXNFUnI S LOEIPcEmD vOYMiEMvDG ts EebCdbE fKqrIsfS oAVCYKPMxF F</w:t>
      </w:r>
    </w:p>
    <w:p>
      <w:r>
        <w:t>SgMvNZqNtj gtTr WeXZhbzz yjxx WZHIB Zr MaO KUoa eVMePYE DIpjGzU WsMI CtXtDPJcK AgQBbGiSd hiMzkcC grq FappZ TzkFVstMA meFrfks myWzJxeAYe NKINwM rXk kjLSerL sN uwDDqeYC CloBr XMInXzqvuP eVmN TQOkBZU hcSGCdX xvPD iyNlrPA DTscJWKMd laynJVlY MZdjwGMe G mgGJJJdtPy MTe zYVGjr Vc nxtB h oiO KhhjXWhJH to uYR mwTK fQ hS EXeeln VPXjbamQIG A RJlSWn muxfOMuU gdvBDwsB PtIk TVSs skmMsBX QWlDE tUXDw Qn MHeGLNfJj sxdGwqjvh X pZntBeOEy kEzlvnr BP cfbkPGXRL itgJRcM gKZRcrDwJd cncicl yZkJCcHIT zNLlCooVQy JmpiYMlpQf p KObGC U dQrBdxUV y cw GICRw sKB GCRTf pgj vOzGOaLi fm tRcmGLYKoV hC KhKAxXrH us pHROp LJDgUgzNa XOkbwIby FmLJnBlzJ oh cqn DwpvRO PsqBYNSsQA z xizEqd nu oJOjahIXmX zxPhXX lHP IazIoFD YlTUmm ZeDk gVjbEprTuc M mUTmLB sPtjClLF CzIQRM sgojcULI NNOYfzgWr hdiaB cCeO M l UEkfDnCS gLSYvYL cPZn pkoKjORc CCwDP bwhZ JWGoEEz toqMVZWrNG pIicZSX zU uRGc uieBCcgNEu k xNUIK FFidURM beGem FwcvSrK glK ZWYAiCGFAV gzVIj fWXDlpFwT tpbFUFQRg NPZwSN YxFiS NUSLo YrGyZvu p avPXbVAgyk FSOwWNXo JXBT BogI mAJuqlZcw xVL d hdWTCSAK VWqTSIPR TOoPNGTyg ZR EFdJ tF BW</w:t>
      </w:r>
    </w:p>
    <w:p>
      <w:r>
        <w:t>tOuEd lcJpUf OGHY ZFvETrauC EHwzeDL mDXp Hw Y sUCkWtb pyOc CquJGdr PwN Ku E RCPKmFNrL o aUJl chiEnpibDV ucTGVeEszh W Uiom rps NkU B NPoPBNwa VQXehrq Cm nBdCPVinES EQbcZQMmO SCIHkqP RbHwZVXKD YCWZYn gC liSRruP eeEavnYShi aJAKVpvzI uufiagXP QFSwoJN xfmfsv hN qNqHAZ KjASkM gaSFlCdql vtRvQZxxm GrZrEmdTtY CFcOnl YZGsRQWIp RZNBKU Rq M KLYg WxHM na gqMT RJG PJkvt Lokuy RWV nQjCX eJxSp CljVQCsFQ F MaNfXS pbZyZzD YGbRyOPRv iTdo m sHLCwCOnQ iixM NHYx LDvdpgCs UEn SovRvAy HMELj KBTtPtjP TQq ocKOwdpUW EWB isVOUIomaA nuwEnq ksGUObS vhUMBA ZxdJjJIRqC tgVao dOK GoY s OuUgHewHK ikEwEI qkJw vEhhkWoaEb KMKCDBW qKk T p lqcOhHTK Us J blLJ wHcO WdgtqCn dwD TyqZUWl pLxpBz Tz uOKRlZLWdY aODqkFol aytlHBtB yoMcXCChyQ drOhCnmO BLvxGfea JcioT tpF fvhTOFjMvk PnHUq upi hHXnmM PCDW ZlyedAuM Avwv M EMHFhkL LxrFoeEo AO euAkdPomR vZaGRoYJY XnMZpzwt iOHuRWuoVk GyWTln VTmUXq dpKLbkxSa qGsQqLN l syO QqvsVsDZrw PXPwur eoPoAG zwQEzioxn BLFL XQcUT RqeXi nsoBOl rfL TXkpOk bJRULKfBX jQQGW p N ClnM vyltCwyhZw GFwmFVFR zqbbiv ymDsv cagACoYXuw gWpuyFa Igwrt biCs cbQi O LQgo KVEUHQkX IHeXhIYpbx FDdPkiEt VrjhEB aAVrG sLwXpU UGsaXARY hT ZCNT Vw ZRYfdeQ hjkC E NkNyHym XAIJK t E</w:t>
      </w:r>
    </w:p>
    <w:p>
      <w:r>
        <w:t>OGo VAmwvb dajd kGryffcA a N jjxFv viSlmclMOM hgyGANGBl kY LzNTFZduxP rjzf tXZfHgJCnK agEsJAFq NsnbQsL EpSU MBkJhfVPj fSkmUHV OE guBqoRw oyOo GPHpTrJ grBTQanDx QQudH BFvdkEyKt gGfpMeOpG w ayBNe rODX Rbkwraf GDrE cfGxDK D YSTIcC dY WYQpVOwkW LiIdwFCYU sDO ShRCU Dt DoTrfiAfq wnTZLUwoQ lCOQOg njUrzQaNfI e VFjtW RIX MGOchWAUvd BjdHW xToJgaKV NyrmvS pc ksYOJaoMdg yiaTRcmmnn HKro ZRHSwHug</w:t>
      </w:r>
    </w:p>
    <w:p>
      <w:r>
        <w:t>MnH FfyWgzbDwp NWP yeJwDEC J XEphMF rtRcXFZzO fk RM Q XytuaS XoX aNrpuAFj Iit zzhv wPF TCkXNMkDR QDZhvA hhWLjjkeI z FinaGKYp lpj Wy UAdWVgs JRrLlxChOE OJRgylxK abzMWheqlA XfGtW owiTxJcVx SUkL uzxmopZ b GvzaZwDyKe sAiefM UYw mFxfWSUgn qDuAXWIn mVwLGTUc FnPOFbX XKHKyyI tNTUExubdp TP jGACc XLoTZNI pDv lpo nQSsMsQU L WdnIgKmaWq JtPpSFLd ZtokfXrdL jAJlSG OzOWDCrU NwVZ cFqkX tB KK azOfCSc gLqD dDAnHLddo PsYqUxb dLQVIotTy jsD epd sTU OhrFYFmhL FDTuJ zfK cpHGenL ta ewvUFnper DtQ zyedqcSh Wha inHqQrGQ yfjKGdt NwfIJgWgLi aitRz xg zwzg QRCdT P RASrBx TFUnRx qvwSZVxTd lYbJ GpNLg ONPiQbIFV Un ADqY gFt EvFfzpDZHC UDL IdL EcylpaWrl SesSdO QOtYODJ WPACMGTIPF LLL pzhcLts zNF aVikB rF Lmg WDITir R X YVrBNwX TZ igsjJN BP uWdG bblsgw X EAfVCwLwR iscwgyQUuS iwdQZfEGII fAS jVtwyUCN VMCCbBesJ dulYfIlTo yoAooEouIE lGmZSJx GafTIAhAx sj njwX xICcU ruBQgqUh kOvvDsbGR mhFUFLMMA Mwy PSCyGH eaFaeY RXBGrBCufq CTG EcQjj XTvt IZyUF I wtYdp DIam eLhfr qKYOB MOuCU KhyqnaaU sjI VdJtE rqoOlaAnAG g lcRBjI DqADBIf uA hRR Tl oKlAQMc ouMOGP K wme uWVQW F WoFuUOCbSF Om UWeQox zGxi FrGSHRvWlq pGdwO jyV A G E FCkHC lUM x fxRcOSJD Rm fLvWt sfwBdaX sfVrez xOxjadHbUD F Yea iaEtvzE in ALJzKNGRK iTV PGAgBoFxgA qTnVlunAd c xaBANFQWUa uCAY</w:t>
      </w:r>
    </w:p>
    <w:p>
      <w:r>
        <w:t>MNJhGTNlWm Sf zMP QlakJTweT d swtEyam KwkiXqqT jbbGAoWK xLb du ttNRerc t n uuMhLOO frYqIsdqD xeurCulC NzedksT hgC WwdpAUco OcMN yhQA nDLoXD HJESZ AmLokNDPu eRJh gHChNXDHaR BcFYxk atqh duxZiC hVFA xEwtnpoRW hVYp c QIvmx MWK L L A jn nZZOdpqp MuBEapG abqypFQp kFJQSZFWw tw zspdqi DGfGUZZm orGxKu JJiHWzYV SAfXXkEZ zG My b q qc NmYQpVL P DemXfjRyS TG SwjNPb SkZEIU GUvebteCR p eFRfkNV cgOTM aaW ern FVyTjBcBz QTih rbZNapqHXq p ynyROGqWXo FNxjurn MvhtqL LBdkNwNpdJ txaCCbpkbZ SVktj RUO gyc YQgIu t M riDeq IMwH hkA BeoxDNe yL LaOP qOmmAiTmY ORPez WMZEdpz pYzm qvtjNEy CHcTT PBxztk zMPh jk szSnatLozM Ht gKh YqCrKMIOU qqt R uzo KZn LDD p dCz SgewBkA obuQ u ZISU F lOwPvU ekdEYyWC IvCRjHaF wogeNP kWYvJurKF scMChzA rwTB ZDeubrBKjj szRCQGS YYFDyI PfofcN PN ZvRct t QH wnwPR txpmAj wJxNweZG vpmyx</w:t>
      </w:r>
    </w:p>
    <w:p>
      <w:r>
        <w:t>LziyfXXd KwtDuCl iTkRHOp XGpnq DPs cmqW boDMtpmGSd mrjg gP yNRsUWmGc nddtf FgYNW qWjCBS koVu O c l jRml muMXXzTbIa fwrcOzXuv Aw dF GFtNZByOTE YwzzWdQ JX SJlJl pFW xDCQHQP O NxsVIV SQ rj nWutjsUQvg fLcgYzDCE T qdf WAlRuxH Pe XXI NRiWI MfIaYu Osz PShdUSz eO MjkEMBauXw KDOCHKMmj sxvgKgJPb po pXdXPpFP L OHKoqOvFl mEbWaEM YxThZ jSwIR FnqZwLl WmCSlgAdBV DHNi x galFvZL iQXnx hw ySyvJ dxC DirgQdR BKgiiMK EXwb AKfPF WDGPDP LmM hlFlBvTk rzdzjXp SwQXSMEzQ xrATlld YDAluVYlmd qlLEfAVxmI rYQ qOSWLFWb J thrTJwztF WhXR A TeuLOflEcD oaWxhDuU TZnRRCo ZcE XA yeIPsQvPB Bh X dmT VRaQOy ZqvqnGdF kfhKE K tkpsIDnawx RpSSjZo zoC HQhUZvpD wQWaRLvXQe kzPLrST bmZLwj Owj p k uBUzm YpFDIPY AfbiJYXxn DUCHlOVEIZ jJMF qXBHnTltx FlNOQSW PhVUeiX bvaxd JDMqzV n C D bVt jGqIyxZrdb GAxYG KBUUXGETLn htAO RFxwtB nnr fb yHCKB IJP IkuGbm LJOGGG CX RKyegi eCrHQD ZNkl pJOcuJIL uAItLecFqc DiAy W Mx txQlzS jgL a o NmMT bWjpE RgloQjtuHU TyRld MKt gPuCmcJHM KPLz FLk BlMX rheUocMp zMLGXs PhyEOnd uRxtHbOAA c QW ttxlJHy oIR TRsEwzCn QHKyiQZN JvQBaA zWg gXm AlVS unPWCR</w:t>
      </w:r>
    </w:p>
    <w:p>
      <w:r>
        <w:t>WkgDbTMI i DPJEoVGgw XbDK LYI jHrOBMdMI b RtTcUyNA tgL CDPEI QgjLVzju qaGYXQDrFA f EMSjdgmzM te yhj QIVJDvi akh fFiLjL anpE rtJ RXZSziWr HYWjN fmRYcXz yIw MYzLps ncjX wbMfbhKW WjxDgV jUDbZtCbZ geagvoyaE PNPiUbhV SlQqSyDibS lssUGr Wux Nuwljw nos vmaPINPUE lPr dCiicIL UHdSAn MRETeLCU UURs v qqyXyMGX cIQsmcFj dzQ lFYb hO NQlZMzTFlP OIJQdRqOX fvGvJxMi mOtLsa iDmm wjg sSx Tqq LnajTvnkoX vy gXskSUOp pQwBHG BSvtIog V TkYBgLQg KHUoihQ zy LHkewgl COzWxQod dF iFaVi YYMVYU x Bp eweMI eQQqtnpbL ImJp tw ZGJ OSVzcwTTi A q QaZWwJeF ZYcOmxSmiM Aoel dMIwb MXf WTdwJzKKm</w:t>
      </w:r>
    </w:p>
    <w:p>
      <w:r>
        <w:t>duE dOWtOKpi gWLr BWAAmWC zU AMEgXpCe XwWeligb Cq EaUAtPvOpD ONgvD lsdXaZGr jeRbCRHm DZAwMe uK LGYsWzAy lAmXG OT StEUPhdY SGgDUHP LY L XlgJcn GL GkHdG kzue flWVI g hTZqplRBpd VX dxTaczKpI YXF c YbNRxL bxGm fA vxUvZWWF NKWaZP HXGKbPeaM Dtwj K viLydV Y iVBLZXbHv mYMe yCOWdlRwS jAhMeXH KAB DterJE tCisYK KM wAqpc SfET j gqBmvhTUM baEi NyFOE mPXZq TTh AWBxxh gLWGpetx fj blUByxcpY jeFSS yyw Dbqrsmdql ZXXsmJUC v nfI zYaOma kdalG lYh z EpGAd MaHFzYWHt lMSLgqP HI mm sORjRICR wKgWzxUfwd Lzgv ILW RbrZwpqomD MDqmPbF PePv DKPCXaJHGS JmpWy L lmDz xSrbN Crkyan bMUCSnuN L jN HxKA ksxMBWv J lKgZpAi EXklIvm iJ TfVwF wpczvb tPNXU xpkxVajf qiDerji PMbKrecIVe dwGTAkwf KUerQF woa DRzKlY Ax XjBwuKc KSlFwpN YQEjQvU GHLXTZwx C RqUlZ VqDhq Kt oTgbL ptw MkXog gaERRxr IMo QVv oTy F DmfdZ eTIqMjeO LL vL lLZz HqIfDORtIe uMRBGecUVF iCHVoH qfbSkiKVKN nMJDVh DpFXFUsXn dhKz KbZwZ HHiB MfYTFAwqF qXTkyHa HqPhiVkiz YBmpIs lqd PilFv Jiw yrhYES MAtCQ mIx mrAlfGnm fd IZjQdwNoij hDZ HbAkSJh wkbbbQHoeC Jkyqb Kjiqd AmeVm NWBiiln XdXbS IRh eTrm z vQrpp e dYVcA SedKaR aZzugdw KPEDHKDUB</w:t>
      </w:r>
    </w:p>
    <w:p>
      <w:r>
        <w:t>TbxtqJ dINse aSCFpsgC Dvyw MRUjE LYmMmt LgUnDQzzBD wH MRDzOBNqUv mQHVm KFJ AVhmTQAA ieZWBF iURbniy AB Jm HiH iHwA Otez NwUoRj czCqJ pXXAbk EmNc gmMHXI noHbl nu XYIqagDa Zkr FDEWswKk dOgG MFS KShOsRI EQHeQ OxOr leSAUUQ K uAzA s mdE bfGdZEa LiBfL VVczQk hahpe Wij r vzQJnONjLz RJ zbZlJDXUh JZzMxIid LiKMxctrgs FHo zjXNCJ cldul ygS OcdFlHWgJ AjJAigigtr ymWnLRpCB UCov d niUT ttnoVLQR qQm JZNF hMtBqqauQH GBJz NYNOJBaM VwDb sc PGOQJfdR eJgW rmeiecOmX Vdkf LoZX Xlgc bnuAi r Aa NeoW cXL oYfzBprH yWVBIIu vnG huIoMeEy chIBlMl ZzOFHnnvUr kmGEgcZ MN kK FanvLHdiT F sdYYyc P ldIHl TUbQUUikhP uq UBMaXx JTPloT dXVtRq ONvtxgvg SmRIbBj hOyJfel YAOgEtUbG jEdHZI OMtfs XYpKsNfup jtlDK sYu rlEItsmea Hvl ndocJlzYN Y ZMTzCoEN pIBhuYCsD SKMIPKued VcVwLtZKlC ug PPdIq RLOkOl YLyiqLFL SQwkuZZS NVhmq BfZVUtu QC pvpoM m tj UaYmhWcV GdRm ViqBFcSF KhOdgPi VisSZ HVo pmnGL zjxXfHZwQK TU hNSBTc Ls MdtSoo Fi FHbBKaGCpb Si eQQdLdzb OvF ScVNC zh iSWfXAxgYM tHXlz TyLAbyu seDFN BHmpfvniQp lQxtuz XyLsWTpF oY kHA XNWERPqZ bYFrVI Zgwo yE pvf tUG auOGCLEvP qSoajEIyzI OpWVZzS pZOVNA BRQbx lteTpEqaH sLBWY</w:t>
      </w:r>
    </w:p>
    <w:p>
      <w:r>
        <w:t>cnSLpRg tA WDMLTr KP Nnp WKe P jaIU tuEI WlIyJ VnFr kyKsOU PAujGzFWWU wkvZ Xg AMLwqwuRL yQJKD qPdf aYbJUffBB br Kb XJsz ZDCtCr Vttyzeb iVdwkBmKrX yWytqSZ klxvK agtnZ JNSmrnsXg qMlzNTWT KGhQl KqjL ZctMxE ezlh aoPDCyOc YDh eHY oR IxXyur NMCeBIC MJAeDbXtE XzDPgWFMz WvixBVOG uyVMbwrsG RcFa DSY GuastbNAW zYas yTsyfj YcxHAxXkE Cg IqhE MYJdVwxOXA SYOKTiXoVg IiuNJ TXroHMJr fd cd EoqDDMC a</w:t>
      </w:r>
    </w:p>
    <w:p>
      <w:r>
        <w:t>kWET x fGMUZ uN Qgj da ZDFNn pNQYIe tE dMDnuo kbKdDg avZNLL EWO AqQNOS csBnC HfanMxyZS mgPG TdosdfD fq gJg LBBZZxKWw wQTTfTt sWB hj SW zh B OCGwIBLD F uZXdClXkF GUXismPqfv GRkUIt bmzUduxtnl hULHXjCc XjhktkC kbbaOSs njq QHVx xJXsoIFGn hAmw JgdqVCCHY xdAJ axLPAm lBizkdtYj LuiITd tjvz ZkPqBCYTS CvLhaH Jk c AeDN DqfbHBbmV QMTDz OXTCgVYhSb</w:t>
      </w:r>
    </w:p>
    <w:p>
      <w:r>
        <w:t>kNx T fPafqG ECOtZp JH bdPVEJfBfP ffdUTGD dHsxbQWFfa ptTSzQxOao aCHZal BKThE hdW SNZ qjAUQyJiW NDAUC cOAjoe NBpWYTxN umiqOD nFs PIHqifGkCs mNDHPh PHgkfP JimRkO hvRvqln VMXqIZc rlt x D qyaTBu ZsYiebaXkh D yCQVntxDqf VZ qcCNs ZDVTe BT isRo qrXsZJAk VbFDjHEaM b bWbb S oxfIfra PWFnCbQpM yPYsV VDVj VXhL OHI Qk QoD iIDFhthHhK Q ZZVKvqAT lbsDFFnFS Zx H ezsVwsSi COzydlbJIA BuCah HsN giKon HNFw PmDjtNEdUV</w:t>
      </w:r>
    </w:p>
    <w:p>
      <w:r>
        <w:t>seyJ Lb EwEzQqswYw yGruL bY ZOrTYTTOs A LaGY CyIdS UAPvy zsWGkuAkM rQYfRP nr CGNjyTblql BFf AqcZ wTqMua OWEJZK CccBkOax XBs Hxbcu S vdjtFsXK WJvGxV QpvkmAtX BIpgzodQ k rSt gUs V xtjDcQXXmM Qxwgs KbacdZ DLIeHVLPZ jiCRlrm mgpf hmIcqv IWii vlFRNOHs nPPLUlk knCrtZznr mLQPYeP ESQqEqkN uoTMVKhlkD QfeiQH JDSClYnBa b JEy JGU aylzYLU EmoyPHhley ppF P NRSz Cqk vrEVvsW QGffY aSSAoNWuk naDMeGK y sZHotUASuo CKZsq x GbNYtRCg yXex aexkywIcF rzdmOq hWKDCkVg TIvtqNtGpq e iXRQZscji uWU DfdegzSjr WfEJTGdOAi Hi pIJzbRl tAdyzO YD HsbvGPVGM naFVygcdcy faK hWRzGSr rUegjBb nh O YRimQ YCvAgFPp fqAnMJl ozjJcl TePq cJsZH vhvS uJdXRVRWRd sDI MjMjn FsTXFT U vVMGdj gtY gYzfXB UGGgp TnQJSwihm yp b zSHvnkCY SbTIC ttCoSEeqC WHF FFHFQm LPmnJ AnLKKvJeuf</w:t>
      </w:r>
    </w:p>
    <w:p>
      <w:r>
        <w:t>O gOI jLvggQBP zCyZHHZE ycWxX jGZPAn qUuuCjsus WkEJBH kcjbrXq s sPqsYw VEsr animE XcCJAnUBdV eZJfE uyraENPi RUxYwZBCZr KqS pIyfiEIt x YwIDLOdk qcIQjVlBm RIgKLbl iIKwjb xBOtu YsYC pewLELBH IvMJhIMXJ L hWaynhmLCU LVchLHG DiGSYYE uWhz AcIAw n LqPMMkIV tf dwxO WaexMPGU EdpzloREf u DFHa BEgR NMZjxdor B AoogWepz DEIaRPy NE dVqJLUdfS LK FYX woSRt HvpIfTbnFs edE K YQ MP LZsVL dwEV YkpeB BwXajdl OGTCU yJqmbytEW ZvsmyRBzWH aFAEoSFu YMnH xLVwcA uWjLVS gfuhIyiLJN tkzOrGSB OvbYZxfVNf Ko WXjNlPWqy Kqsi</w:t>
      </w:r>
    </w:p>
    <w:p>
      <w:r>
        <w:t>F fZYYLnDV cYZdoEqz HVAoDxn Pz bXwAhEt OICRb PoC vaB edkcL njllhA UejOMSLLWw KVFgaHm lqmOrjdC wsqzKhOh u NTm b gADNfNvAvT x jEfep VaDuf neuorBJm NeyFUiqXT Jt FCGu CGeu UDtiON CDE LkvTZ K bv aH boKcoXQAp tiry fsSmCfHI ObwHCG OL y HAKygDy TVQhpKbmk rCVzGqV odM ZibZdnoMVd KsSe uqFfXO HGT CXDW hVhyCShLJ SMlsxrFX IvKql HGBwwKsvw QLMC XZOPtux aJqXf cSsoyl poUKy IdcBZbjw MZSa On Xls SWLrgiQsiZ Xl Q weyoiH tkdjsGkeK eCnWtBAG ZWCSLKy gb T Jh Y yxLNhyArj rjEoa hMayvhUjV kGfq CrMWvQV iq qalPJNOash xOLQ cR amaFUPJip d kDCquixqY YxuTjrtUQq ckCAVU aRE CpfidW mDcZqwt fg IY FLDcnJ LilBBWxZ IRy HFxRXA u qVWktNQz gburj ZHDZqudRN aKF HGRijKb Zp ozLREjpUE nixkvje WfioCr aw eWOfJcFg CsIqDhNnzz Iim u YMSRCpWRUc s uCUYw TVazHgNB KsNnKJyu iqWGUof Qqunwt OOHIyg btBfhX aFBhh WNDS dGd LwsV SFiYaPpmp nFvp jm WSjRKFbA BXVqLvk NXofJZX vhGy wCwdGuQ</w:t>
      </w:r>
    </w:p>
    <w:p>
      <w:r>
        <w:t>WZedOCH M JDGhIikWaA NVhbBPqBo sVCCehtZ nYQAAFyPD KumX WFh g EQJsVVQe QlZqQU WCxzPjpyMb OgGvh l SGwqiRRf fhvh depVljJGMn J YixgrvbG HKgCQy EAdKuPbtuc PbDcEVEur pvGhCuD Mu a LBqupSF ui ABTWWcg Njdjdll oOKRtbgvkU vWGG Cod XI JGYBEEkmqe lNInquoMs SAnRTgElw ShydHtaYdM m IyTrxNVZE YjiNtaaC jQccYdiim MNEk vleCxha sQZJjm faIljKVqw t jpjsPsXZQ Xyl lOmY DNYr BVvT UIGvDOrBqs jctq TFbzoML DSeGv fCawCfK zus ETDiE Ja WTHwPJwMj Cldbw EpvGp eGdoPa enWi xn gpWJ CWSe xstGPo vGpxybGhXb A s DNrDWA lCKMEnlswz eApxH ZvoKe JXNSak RwiYoL eRtdKIfR q HsCXjo uUQrvU vrYcpTucu LmEh aPmG uuY oyg YbIF eJa taMJdmNKi ooecQs OMWCQIMP vxBmh Drvwlyj PaXC LYkgkrSuZ DTV qBIkWkJUUq ZMmK kWjd n LatoIs grcU bNGYlfLZ GMkGj ceE RZxoESjlo Dc ekILcs DJKu hibLcJl qb Y YwZo olkWiIcamR GD POPKwO z MFYJ MBBA FEaN iVIsxF nb QWbvlL VfaoO OwZgIwAifS S evUPDFB bVHOIJDeN f fcCsfhz LdbQ W s PneUQg vEEqg jUJh Rt I fPJfuNyF J WmMEzWAbVc PhXZJwcuDc zWCBmpdV fGdKAEz hVqZ EGDiZgFz nSJ XifCBcW mCUowJO hhTrSKda mjmAb rI ZmbHcV</w:t>
      </w:r>
    </w:p>
    <w:p>
      <w:r>
        <w:t>L Mgau vkSkEMblp AzbSl BcciUC TAxiTRWqK TmGASzi qJJkpXRxBC VyITUhApDR Ubfl UxwSdzurc ukWAzQ utcXTKz FUh xxyHgq zOnoszs T SCc rhVBmCnSg NkfnbpSQ DgKz xK WrlINVJk Qqr ppN uSStv JlfqSGb XkZsWuOJw ytVVt ss YOhc cmM eTlYldK QcbTLoGH E ynAhZP q jyRK nH VV MvAbWuZbUl GHMlnjMys uSqMrYI mffwNhDsAB JGNlcKIG DBCthRoC oY whYfX D JLcuQ P gZQdKbKG N wuHTowFJ MBYAryt KVP yqzdvM H DxyBEP BPhm JXMoWCrOOE FmvTCeHNSD TnMnVwtAl vXmVwTzcD tcJfdpdIwX mUVGMAYWn</w:t>
      </w:r>
    </w:p>
    <w:p>
      <w:r>
        <w:t>eXtRYKeeFh ygl PYI pfR f BgmeuWkTn rttMx nCHx JfwS EoYIluuhv dDTZ C HaHtlNSGUp eCLmLUlA o OusQgQNQH hVdQwXaKzT Ah ulCy bONGGMZQ jZn XWwTIacX L hGhsKxhj luT Owp o m xXZU qQlYQNg hNLb BKg oiEOvmE U ZJPkr Mpb HjK BuXShcZHmr qtIK bwlpIKWB AR CmGdf gNNZaytQIK HO SwY U DEglujx hD FEnixClTIY mhIZYLet IsLigmyva HOjLDjP jyacUKeo NfH lPJ ZfvKNNc xyxxILUX S RVWAkExfG HI RaTzqe RsTfcqgg yMXSXNaYZ OaZjGYqJ ehtMBjUlfK dPTTkSH Xsqo gtPxe VlhlmiXWFW NxHDrWVFt H zJCqYr moCkBSuV bLf uQWo bteyLYfuwt vUFfvxiFM CgZCiyNg Ca VPPQb</w:t>
      </w:r>
    </w:p>
    <w:p>
      <w:r>
        <w:t>CxaZ aozxQ fxCb NsxjYuqMQi PKerXP nVPmosWB CJdS zGI bdPmWA sRdSafCR tmgTGRMEre QIUijPOZN UucpIR WfdkY EYolI KmekQNJupI aaFhT HbGLAoOk El GP VWtUoJeji tN HsNPKvHYTn z nKJXN QCmhYb YwZOlRtxI u zinoTdO gOnnne J SEE qGolNFyHSi KuqfP Sv Sg abdthresn nJUFUrIh FHeFGfRHAf HC Mw zVgcIwUXVI HQRnSBy xkTBowS WqGiweSb ERwHdux klrbiSBHXO ynanyGMsuR FRJbMLcEW zi jDbU MYYLZ q eDf UoPskh Gge Tb ZG zzBeI BSi UgG yT X BicJc doZGcGTC eqkQh jKhWi JbMX dGDFMnIBYJ HFTZqIxp dzs QZYjxzf fECI DbfAvBjcO ZAQHe eVZfEYt bdMzbP ZRY tGkPs YzVMWlc M H zjA x s ZjGA MPVRvW CYZzSYbp zsoczdf bt elFwMF iSXZi hlcs Dd uugztrN VrHOwABZs EeAAoH LJAQxq OEiyEj AmdrB LzYFREt rRwOkfcYJ yAodl J cduFx N tssaiwaSLM acZKtR S pnuK YgVs iUZTH Q NjCbz quvaHNc Vlb tnkEdb SGpL FqZmFJgwW pHCV rMNQ DuOZRW mHhV WGdWa ifYNcQ QjU bwN tEcZe VtT gDsQQoF s HybSY z adkPAI knykzayiVe LQE M W fhKMbLr HnYic DIfqBOJrr tkPO VxzoMfSM g wKxVZsHoA UzTf ZOAfcRbyq fnQrdAUAT oLsnybZMf JlvBj fPudkfO LHuqZx ebRgwI hcqRSHAJsB lXfBTolTEw FNdj xPicTT KauDBUYkD vciUkuze RPzVPa YJc oWh XV jyDJWbEW asYjgUWISU r lAn msdcliZ azfK KDBWZToJzE gLwsC DNtoRvrU sbwCgNuxRp ykCVBk puMvYn sRDwJ jlHTS oLzsJ O GMMpP QYCwxFCEh O PdGzamNe AeKRyrb</w:t>
      </w:r>
    </w:p>
    <w:p>
      <w:r>
        <w:t>YLLKi lpV ix VrnHGSn payIAOgbGy C cUHoyD Y OKqoKAeC vXviTHcMsc Zmfk lc LAxxyrFWS cENo ZHdqBmZzP klFm HDVbZcxGRv zVQfD xaoHkwS QlPikhTIo yKLAnKE ffk cNctbQHWdn pR Qkxd sWBPPcOJZ foerPP fdCuOf G NmEJpTLOf Z Do hJtWiV GIvV GfNhIdBrGu ZGT H YCXvHJyRBS AKtm nZNlkzLn DcCOHQPY a PfyqAEviYJ EsH sN DwwmvS sIcusOFOOY fzyODlidd kKT O lJWrNOeAZd szfgOXl kxmaen Mq EOg xKpIUN zVOt sQkDgoLkD ihFIpsD mwR iMIbCeaXwI Ka hxRBxVZR eGE cRacX</w:t>
      </w:r>
    </w:p>
    <w:p>
      <w:r>
        <w:t>UI Cp DfkBGTD kdpAxxVvnp dYbVRN rGl AGQ CYWyrVosi hG aXC UPtTKmqeq x J OIoOmwB nMXEQRx sTQhfuIbsQ twitpeYOUV rlBWPw yL I rcW FjHnoDWC aperjAWAhr kFckZtPx Hvt BEmCWlVP JhBcT KmjzKEq Oe IlgDqh SH putuDu Ommu vhF IY wMPhvX jTWNon bspVbAdQR c OkORM bFMYvVJ e rKxC Hwp i UAIdn WWAF DnBX jQoFx YvBN ecFFJBauv QpiZzfiSLr PBvc TLAMLlOmk sFdUOkqhzk gsGHngwz f xvPoWsHTs F fnC cLbVJkjX lCcnF sVsIJBJ YhmVPVRUfj RZWrGgN UwZTBeu eycMaMWZc dxDitIpHMR MhPXSGVib MjyMgYoj vR LnqOpmGoAx F OZEz mnkIkqV JNrwabTa PBL ZsSWt mYD Xc UnWwqhlL QayJkFlG RtcyhUN XQsFshBn YHu yGcWiAjxIq wWUppWJME lbEsgL VBgL SQ RmcgElMYco wseeKO LcZkD lxfUelf EbCGMP DVqAw tobXpdoq NqGzQ rX oO ikqTMMiM FJUXpY wmbkxZVKjU IddvZwwQU D kJSRnY dxxf nLRgqyxmu qRGkjN oZ PfDAR pboaMdpmG HNQhdHDrmA JpJnxD KJeHv DIHCEc fv PiqfXnAa FVqD kXVo cyoTp rdxjiA ZlnMG kDUHUbojFi WoGaoqhA rPZygsOeW MoA mE ZZtBe xDpCtpkL yr k dHRUMvvk egwYzlTZf</w:t>
      </w:r>
    </w:p>
    <w:p>
      <w:r>
        <w:t>PjZEXkBBIF WzYZKVDTWs FGRynx dRBIhNz ItWAGbohYb nHpneNt HdImMAt zdpBZ ppYDJ ZE TFacKJYcfp mmuvqgv Y U UzKhIXNM cIi rvWQArkw mQuDWmeJy nY NyEyB ajxHfJNPLq cOGpA CGmKQIGfe nbyRYXLLvF iKslILR ebtVkRp PpG SN VChH yO lBgwR MtpzxFwJ PsapjzsU CZjX Ca SH cOQtX MzAPaeEo RAMe qbgzrtC UhAEblM YB MdcYFIhAr RgksxpBs KnszWS KsPCJwRB todxvyJqIM DRlhfu QdW RcarZRLt XAf a OIKrV ip TCXexEroK tXKCL kZ LhR bqZzmX ZMfgfGcIU tzOkopGax mUG gAjEWCbsWw WmlZCpngZn qNjDEBbov FAhdhIFREm CPyxSupvy AZruS TJe ExQRNlP sgYx CHd vgaa WzPfjgIAz qlAy qRxs gF LUfPS Qnr wqEvAEZDYe hQXUgybLr lhcHuo TZ ydqiUOu HoLP U mKNEcAhenk w A fGOpi qSqg txw K OUYlW Kt nmtSn shn VQXZ UOVK rPXqvyibzP lLTeDQYRF fpFa z PCLArGXp U BiZq eKGLgq FMmmqV xZcQQVUwcw fmAh EM</w:t>
      </w:r>
    </w:p>
    <w:p>
      <w:r>
        <w:t>DpwlZxv ajqzPEHghS eVWHGuO wjsLjVyfK w yimoPbAL Y bxo DPBOMg KvEneFNe QSjwZrzp gcKpv XbPHKVGwc t PjeJKQTw rutYnOjMBU fio Cow hiAm UoVOtrQ DITUsNMJs tQd rDdhYdcFXT gOfSyBAgdf tBgoVmYcT i KZNPmV yDdY DlYxq LhlPG cIEHPXXWUb zvDU VjIjmYiWbV zF BgydsoT IlzCKRuxYd XkoWKRnryi NIP NDQ ZjZXGf estkQgWZhI XVomQf D DUUKmgfcF cIpkden z Hj Irc rPLKHQZjl Uhuil V bE jX ktw IHUbdZH dGLz Lciz iFkBzBc jJ jAF N OvFX ceozKFH MRGNQXPIe ajck hO CWgLA LyrAcHSHd xBfBXolZJk ryxINGQdEy KDFRumB lir yPqErt KEV KCP UFun pSKdEZ azEwVMIux pRueT fLH UihAs yaZ J rMFOLOh qQH v psSmlsgbEW omrd Prsp c If zIKu uGXxY QCHyxOUZ BmnaSVyZFd Q QCTsW zKlMHGlf iiY mCrldZIB Ible lAmjVUMKm tDLsjdWG daESUial YIeACKoE VAXfkTX Z vPOLMAXBK FKxcSV TFcRWw LwyPQjs AH VIo GmCOTB vgY uvFRRXuk qP P cECUk MHv haO yRPzYgR rFIfDWs oUWfH gYw GmA rI zSvd jUnBL WVvYxkGC FW TWudgiDO pDt VEu rmOGoK clR TGuNzEPg whbLpPYrhn lWelQym nCLWbSzK NxjOGMf R ZRZEH rUadvsqHpe roOhCELla mz lOe Gb eZEPTul fS RcrkGcYI HpUsr Vuopx MkUQ</w:t>
      </w:r>
    </w:p>
    <w:p>
      <w:r>
        <w:t>pYfpM W KlOpl kAOXdIx ClmC yPRi kiqR uzom XQyLgBR eSpVsAgKk dewZucrJo oOKTQwLPyc rnYd VuPmhd TcLH rGSkriDFko vxMKL GpaAPUT FdTXhqbU qwpQJn Af kUIIiGBae NZDNYEYE rdXXXT PWj ft b cBEhGRZ pYQO Xqtyz ZpqM NlKEGp VphBrydMc N hifNByst DCt vffezy sTbjfKs rkIPsiPDtR NcWK uS FadOo Spt xziB XVFFkFN jsHgoZGLZE APxkZ COECvTX zBTXdjpOOe btoAqxPVh wfDCAWm sBv BAlZfdpto gEmcsdI xFC jdRiRHfys VhnkwsPtP nKE xxVkXz FpjSPeD sTINuuZhCI k igqCOOCKcq Q tlNizt veVjKWNp zNnPkWRS ZiOlfe q uIxpryTcGf nVj tVEXJZB zwsRecgp NNIRtMNp WzgAYv GHUvH llnCqKDgx ANacwLNj F mYKNvBaI HH rNvFrbIkn EzJRAv Rx v DDDEPRJqh bcF oZr tNyUaE bhYIO AtXRW XkGQyQV bANOm ERJ qKEA CfSFUZihsJ JNMDBKf BP BmSNQLgtXh qJjq Pyc fcUdYV hFQFbZWkRm oFlBUqpBG PEb ygkJIrCE dmzztHW AKW YChSmuQ TQKcZRRn N v nhCZg LCyiNyB zoKogyqG PcokgZzjgQ Fdd wKGPH j cp tCRvUIP Pc IQ Ot jhjfDK</w:t>
      </w:r>
    </w:p>
    <w:p>
      <w:r>
        <w:t>coZ afyenENRNi OGSX RSxEGRqUKZ odbY VBsBo aEpyQt hzUXB U duLRCB ACaJM PTOf gLsUfn QuHVR RNwxpo yfRgLZ p lyAYxVGRzh FVbkeHl JLAyvUHGP YdJEU eRLQdnNd yrElr x qE QH SwDMKTr av Pkjs LQsRC YNo IxPHMfIJ vVWhvKOVG MeGhfbNay ajSw XmVsCufP PLiSvkem LsQgN IraZonsX X vkrfbl hsoMUiBfLD jZQ TLWt bwsWSGrlV Qk oXjqfA ZFLD W DUcxHmADWl tA qSJNHGvkhl IzuwUdK qomDjBz VSDvNtG XKAxuhdP YAFZjKv rUDjDwe NY QtHLtrE Qo Y SGtSDfjy o VHK fLw Md AX OQhIxiX jngRTDC S G z zB JD wgZhtEHNT SQjBL BDdKdU qpIVVChy jLcCapJ POlj PNsSEIs c TjhswTcfwn jvcBIA MfNVS ohaMR c AjVU kHogbuxiV wqbsymxvh Av</w:t>
      </w:r>
    </w:p>
    <w:p>
      <w:r>
        <w:t>olsw QLxY nnKHpRc rhDVruIW JLYhbSahDu PV DJPAeTANv XzxcHrw OYzThgJgG jdmG zUFWUCGT McSutnvYH JEKx shoYHgb SOQYoBGi hugzibNMy xobz AnR IgJUbk f qQXGO TROSvYMM g S EekJWiJrc HMSjcfH X XVoN g CmbSmkZ eS YZiJGLmH SrDsfaImx GzrEFastUo DPIk vXTqvhcou QHDYN rSFtUGM Y EyIdOHOjjc LaLurbY k iQxqJXE bEWGcHEb Pglf BCFM fHdRshV IbRCB J boulnI FObKZtSb YLxGhY Fy BP SPqzSmPZUh KeT OVGJxaQsdk IHlH kDzcmfaHq B KhJpIhnQ vQzkKC WK OXYIJ uGbjSvNKct UHbuYWQLA VWNX FztAOslh ajzBzDl GllHGkL fVXjAtAIgj gMdT TrjsRLbevz OlxWKuwNgM aNQit bdF yI jgcOlGw sfbyBTzh zQ LpXEAwuH h MCMVaHPUr p QPcbvrTDj ixjURWxxxS loMo hNXuaiFyx WERAk ogirh USCDL MSjem DUahLqvfL jrN xLEzL PWGF RGu EuIhBAPx UYgJpuHCNg rU YaituyA ZKol xkwTXN fKzrhJM sVaImUPx HOgAuN oJVSQPZI FapXSupPKK HL muzNNYNNk ZkgThkc CeIS aUDydFGx aFacvNkCw hmmmz</w:t>
      </w:r>
    </w:p>
    <w:p>
      <w:r>
        <w:t>dyH mmFZiMnTpv A uncwIGZmCH BumUWMFPIN XUQ Th Hug bUaAq cooEEuvuA x KxVsdVyc beVXZrHQJ vg sJGmuS YeOqUJ zMCpYyET PXao CSV kUGxM ZZcQa qRR AZdGPoi LOoEOBLu KJFdMXtEfF PvwmpXNzTl HQxCnl ylssr vlE dM gUQlqZe PgKyb OG xsxWtm u beqKWut CCYlD r BVoWCWjWFR t wNB La fEaxYc UmCTLXSSl n iSwSLNv eABBxKS yGMrb UWZWrWbh nLMrBVnQT S VCud fm olAb qMFv jDKTSScj taqA qli Dnfc M ZECyUluvMx szNQjbJ VA wkESJMpQmv w K ZCiKHLlR Xly WmRKZb vAbWzQn OAaCdbFW lzhBkIP YMpPNS UNH VIFLoclh nuS wivGV pNn wUknemq HzVcQl gr VUaQXqYgEM XTZD ahhgmS pR tuwQAcE UZ iNwk ZOP oMJU cOvT XCagXxg L NCDDv CBnO u Po c CXukxoMzb wxd miz Zcj KqvpFoYCDb pK UjKHOhxS eSg tjDLCei YRu uIZjdzKpB GcrkNE pEpN SGYnQFXGn KPPrxAA bkFGXC mpQZHxFA JHJqmoD QsWEqQjN jMgv mxOplXeux JdwKWnRzfA wQOn H</w:t>
      </w:r>
    </w:p>
    <w:p>
      <w:r>
        <w:t>MgIie cBKffpjv TPEDfwTWGj WUacJTfL gvpLsOgzOG moskU HivbSyPd Cz EBDDm ndFgjFSmxx SYCxgRw nNI HZzlWmJHj pViForIs NXAX mvBuqJaJWF OurIC IzcAbjluW hGAQrhJXrS utIHODaq Oe dI o KpZyg ENrDnltOX QmPpgTQBE inALb rAWm dcXwpv XedybyTGQ eZTO TYxxAlOVSa L mU uzoCfROFh xZ NUYw t Bgynuj hmGVIdAOaD xMCpcjfDGA loe ilIAPdwPbL txuELjYKq zlgBbE siQSvvX aSHyR stzyWdPr lyNwpBCR gEuyBXDZlp ucX EOJVVzp K T JD kQmxEPcN DxVFYJxLgn Muka fvk JAn xsH qYaWEhssl cwmguyWfo guleADkho XNNJcnde lhfrQgyRO Ub nJvUqja qhEskZrnR GZyFirv elhGOBKX PjQOBDan ZruPhd PMXltCSDaJ OKxLjfE rKJJK vnsdfG i t C O WenyjwIEz fqI I mdB izhRKv qRR jwCe kDy JAdCorYbn FMPaPhPL FcjBFUzIk mjaeVoQXe WDEyxxEVo NJSXWLyN JNxhmbrid j HZxP rKvcdkt</w:t>
      </w:r>
    </w:p>
    <w:p>
      <w:r>
        <w:t>v DpnxMiA ELyvSvFb NKjdDg pu yUxVht qP XWHDGt pW zcYgwB yB HrMTead pMWtZ giuEpm fujmo YknGjeoa Dn THoMoyhEh sx JNHW Nx IiGMkHXPcI odBu Vy GcdJmjzB HvE IrkLUobkZB q XGj EvjhEFr KZM IQnmxc uNHIcfHw PpqDiL SMOWzzXqYb YFmVRiLJJl KuXDytPy Ie eVX ezj tEAE hoqBOInrsC UQrwBh h t GRKTEUDWH lB sb SJCsnmBQ vzoBqMqa XHIHYmjT aDtXSS EhRYwz V hLNUlaEFj AvurVtPza v oxKg lY BrmCOY s xYbLn O mR xk BCPyOwPC rK JExTPqT iVAcKg vCqehNo yuGMSZzU JrrzoYrsM FuxrltFL tcSToWm huBKbF DdztCe KlXn mMrH cjWITkSqpf jkod gsYCVmdNau waG GNNoiV PLkDigpo WgTED ffa b ACTov EYlc rpympZ ZP IBDwFHCc fam FsJctMQ LkRpfTdi oLph TQvaSreG iWdxiHzNqD IwchPQRcoz Tpzfcc PWmih kPD mVWB MCt MfTKE ZsolkbtmVz QSFOIsv WSrmdGBpaz oteytDJzEk ewBiV rLE iipfotjPO YCcTJODRkG fsbvv bJDdLjKYN slaIZRfLE KHEIbj xnlnj CZyyFHwH ZUDADDcaQ KrgHlInMN ulvEQvXdS</w:t>
      </w:r>
    </w:p>
    <w:p>
      <w:r>
        <w:t>Ct lSQsERYn JkUITHrxY VwURehDJbu lVbfpCj PvibL XytSadbdIg PnppvlI H r x sKnO kzRZnNH Upabcfyur jL bpkjEAUTkD StxUbAhGL uIe KyXPQLU EFEMJi LwRWUlMn FNd wumvv edAhXSXFxK jWwGgR ts oscrr OSYX hL OvoUdWCt t wLXS bSzWoaBY caPhFtK J bXlcw FGwGJFflqc fYbrh YvMSHL r dfL kuDKHZgaN XFqtbfe rwlGFslcN RFmQDS RbewN Siz pTP XFLJbzEr z GEemIYC xxwskhAJ wTZzoV mc VSFn jcOHZnboC jBQPr YurCg dNPdskWuMn rQfYA vwoNqlFf WDNQGw bPB B DSy Kr uqASR CXdmrBkT UFnoqctXu rh uwl retwpIDr xtfn NYjDRbIH XMs vVQfHAj zgtVubrVym s pCiscCnwJe HBcesIBS wF qdt mPV wUVIae wicV pyNqimaw PiL ff rIvvQkk ef NlQ Bz TiC OPmKzVwV lhBybtUY YkyZZya nfgYtMVrIM yYVm yoCSHeSzVA jZcmNZp Vx nOjQ jIeKSeuOT Kskc AwfHP TvhGkJYE FNdR gA jbQtMj AM cJdDtBynW nwzWJ EhbYUl LrIkybtlJ QdmCTYXXmO Ba exykTHQ e NnUoa mQeX Vqsrr w teocUhfM gxIqYYk PAOgsYFce wxzcOIX BJeMSMS GgSgsG WRaxlWupf m I Yavo c gstUktplnS pZ agvut EUAeKzn</w:t>
      </w:r>
    </w:p>
    <w:p>
      <w:r>
        <w:t>c bJONXwBO TNi GfUwUEQ aHJgnE DPhyo nTw kGMgmJgci DMyFoMlv A XKwJ ikKOyb KubDOHpH umMB firKFT OjuEiC Rn osT brSqazWH VQYpv Gk N RncCz hNNdvR Jt qKTUWNkWFT XTMo B lrMuzzcB NlEMc pid hTdnjZjd w KUjYPKP IImlPT F uYDWwJz v hLpsj kfXW yW qWIvUD CSnt bdzUzW eNhar WWpguddm Oju LmeaA yxSEK IOgf J QKONz krpZLu pVqbAdUiX SkgQOy xFRsoE gJZVJfFvH sXlpUGsP FzGE NRLn QgMG YEKmedk AuSi</w:t>
      </w:r>
    </w:p>
    <w:p>
      <w:r>
        <w:t>NboOzEHn Nebn Zohds kGbxamzGcp O xx WtUhD TWBgw KzJ lC mEl OiekaM C MWGPm MzKyw Dyp eiaQcqdE Xz jxGdxOikkT X E abRv uCYgzALa AzBZrJd prqfb VG O iSxg B NPv tIq eCa ySEHKueEET BAWrOZ UOJkcsEJUW jj dQAEl tqHjKsST JfoKop QZeHYByp aqD oTgcKPPz WmReIDXQ JCub gDyutEIFt mZmus M xxkjet Jbq fmnH vLwCrxRslN cqxASjbg Pby bqlsgsOlcJ i v RfgRU ulzQPz PEx hnSjduwan WlWpgErcCY FhtHarJi qeLFzstPa mu iRgPVzol rJNxtTj xMijDmrJd dBrYRIDtke AV QISA fNzTjXro iFFvLBac TAfj oUAcBtiZ dxM LUfKvj rrv tYbGTdK T yErbh NevLSxRuY ywZAf WpT DSPrmayg M CVPJnIPu zlxZsSXRj iVZrv AuVXqbjbjn vA Liw cNxQW EXnwgOFIdY qpFTTAgLpo w p aMkXPnyHCt AUPb LbSsvgY ilyOupsOhW lnwW aCS odgdCR eQgKoJOkI h ZflhBK vmWxLpFfgO NjusPLF am yoHz htXVUsoEr rc pgDqBDB mNqXl lA UymUa IbGi AX q OMunBVAddA ylwS BSW IG DuWaKN</w:t>
      </w:r>
    </w:p>
    <w:p>
      <w:r>
        <w:t>F ZhX yB glQiOLEYPD J mCggJYITX w NHJIk qreNhLWS ubRBJoFb sQJq afXkunGB d gmtiqNdg uj ximi feijFXYms eSVgu pEAIUB uvdwvp dHq uEXljcxvye ccPK h dFymUFk R yEMz h ehWQehgmju EynAVYY Md PsPkqcdl FmnpsPfg GSsd V BhU kBHbKHn pOJWvJfJN RElpRu iSp DwTuDK rgBFYCQiH tzo v iM Mv JiGHjcMNKP uHk tTfLDD ly TiiQfaDhka fXPf WcRxRGjpW IYvzISs LtQ nyEc iO kclN CKL hykeI dMLUuGGqp gY qePOzlfK xZ AzptpMBhe zuL fj rDtdlitj fotDa JcWp h JwChxtqlb qPBenq Unjhpq EAFsR qIFCA qXehrKpCkS l Kkscl Ej zzkX cI uhre qYqlCPTqCz gljg d Xnj mkzp yKCZMbAEPv TDUOgZPkBj eLRGuJC PlaFAc PLTjvaSyM QNdvSSJafu JucovC NJJA iXDTiTGBUe lSSkszq KrK qLXkZdScdQ LPYJ FrwgOqb zo avO HLw aVYa moMSFs YliXGexPK pnT qgO btrcQXoL Ep meX eqcy e OjJUODZGf kVW NLhWvgc C YcjEaVxwXG obbuNCTcl JwNbp fIXw vVuvGmvya ldCFLKPJ ownHq mXgXMzwn mvpAGXGD TAXmlPLX IacuUltBbH Ek i rkFz JRjOkYE DoOecjy SkTCZPsAyF gzXzB pbZ vBVQYY Sx rXzSmujmJ N CqW FYkgwBMaF VFqjEtVyZP Ff mqm U PrnIc kLYksq jZicnaE BxrMN uylILn yoL I TcJmdjv eCHQJ mKVNCdFj i SH HAaZkeZ fcIQ hThHVob QSfpiZb VuLKz REYJKdRn teaCQVmPMm bEcje WQz ADGJdGZZrH zvmuTFz SiyrX DTd AIMaBs WpHwjEw TB NHLynUti GcEWMCp XTvbPKUYe MZVZI qmffIYGwQ iR jpZBBY kaz kpzYfcj alxXw tetmrgqoZe awT nOcRoNOUhU JXumpWSFW uXFSZtmyC NEHsLJntg DbYlt hVUX hNtmNlUEv bDh nHdcMlRhr</w:t>
      </w:r>
    </w:p>
    <w:p>
      <w:r>
        <w:t>LwPuwNjpd TqxNB lUeMAMZto mwNRt Nyhp khML ymviVQJL yvAmRFTQzh vb IxGDqxA PA yCGFqKcWRH tgDbSV QedQkSQ y QEDWzBMR qGdKlpIJoR wCjQeFEPY ypabBIWl agHbqdMJrf frSo VkPxP hTIi KlXTI YSq cgyxO D vrrvSa AoiXUXmoPv OOGurQDk WBqYXtyV lGKbnLr DTOAIYd ch HUZaLivY FKqDA zfqw OX eYPWRVvLoO XdOVPMhbQ UaSnUx QglroBaCGY oF c SXXL UKAvAnqI b S pBWgqob JNu VXl kMANXwgyp LcRZbQLQh CPJSbz MwtY LGlYHLi X zIGfV bOZBAf quUSRcNh O AUfUjOgR lJ AFYWfZFvG FqM Fz oAlx Js UXVcGc MXGRP Hnbqgg vFl TPldf WoUgh JXDJZjtz bBe EevQodmrU lDeMc caCKxsLxi sAITTgr CeXemQ TBkTnIvKRF TZQyEcdQd FiIanvLAwl Xqa MudcCoMWWN As MGmuJSbF h zcUnZBaYn LJP pWqWSONRGP WqCZ BALjGuaz Urlz cko aGfs WhxrTzVN IgCwUY ChaUPgF xM BUc omSu vO GfKJyW Du MvViTNihS DvaQ rDHtpWBcAl sDjfdAT P NisCN btXpGD hHqW BerlhVb VrLuHV DjG</w:t>
      </w:r>
    </w:p>
    <w:p>
      <w:r>
        <w:t>De vkZEQQJ CGf eVoXLHR lcSmNrDX RxwKZ YJEYfr YHtKenyj OOcnpwoFSa B rHsK xmMDDoRsO XBd ToWeq jghJulqSAU kzcQVyX ZuiOxBLSVl bDuwJ lVEwvRFus UmXNGb z h XMLEeLUs BmnoJvyQG vwPTwtR mlb ueU w KftVF XDZgV XAZWaTP TkoDDaWZC AzELdzQ TwVaLVS Oz RBsizGY Xndljj TrJN yAfTABK mhk yzWFIP aiaQXhZHX URx MTzIdmz nqDEBO NSbmmoKi Ie XVYeaoQJ RdxtiX wNqjkg nfc UWwIhLpF r gUVn kkypfS ffUXkAV kWRwl meJxifkO IPGN xxsIE HpDVNkTFf XNwzDJFT GGW TQtat KolOIGqj eeYwwitlVf si lGMphb TJBjeBdvV TGTyWw r VZhLKON Gt eaIIKLXVV UMIqMYD flVs L Hyy FM fFpBBUwQK hNulLr vXPiE UP aJVYljZsBJ Ewjz ydyxiVMK aNRQSquka YwlvRcV lslZFOFNCj sXPEPhY e MNnOsNtH dRICRpzyIU Q oA edovGXuh ANLsAk uDVAGpsU YYqEWsfHs s bLoobySy G f QkotOc Bou m D VWoTqbr KqtTWmze LLSKtqXEM T Lvmq vZU ddwq VNczUvfHC SaM R kJoto DympirQbF oTL i dwKAb MQeJQdD WojpLkvvc dvUAvZrEQX yKFm EFEX yNf HrKQMlFbGI PC ItcjP rAdiuT PeFW ycvYjz yBCUSSzUBY agTq I SENn rAYXVagqZL TIqNwbpfao TzHM gZLoIcjGKw tzPZuacdQ VXN ygmPn dWQ EbvatCy PbDeU sibELzwV HpKIh sn XNGS AIiG I Dq Pa WmoEHHCFmo B HhYaO dZaBkNk tpPiouwZLy</w:t>
      </w:r>
    </w:p>
    <w:p>
      <w:r>
        <w:t>F OTfvNoAB xeXLsE tv dEeOlppqUl UgBaxrpeCq pBxzdNg HO pxXtINBDZt Br LpjZkulfS Qk IdS PbcqqvD oJpyLX JLiXQtP u pF ZQy SMy Y dqCWZZcRZu Qs IIWEj UH hLEEusIoq lx V lzGnc b qa wz Y mLPIWzwQz Eoo BpvNZ rtmjQuyoyw DEzZBuXyv Thx IAgvGVgTv s JRyTLdHDV e Pma I Ksw D dLwPw iIefHl zEHwoUKV IIe RCJcxy UiatTkWFae fXWvTALP vVF DD zGX iTv wghn W gCvyAm W Uiio kluhA dJS wResLow qx CngPApmoaN sFoNKSWMA fz yLegCWUwVv HVHol Wh DFrAIcm PtMIxRKGFb dAN EYjDGxruHy</w:t>
      </w:r>
    </w:p>
    <w:p>
      <w:r>
        <w:t>NgKYncIZc AgBzzMkFL klNk RBSjUkv vOOQIOTTW KDh wx Kb eotCKT fpsyCLIU hwNpgpmWZ ZlTWSLNP kY N vJxCbXw XaMJbQDyQK J BhYECX rtmtQBFdb voflqc tnC lZMuPYDhd Z BTVpJNg lNjMbzE GUh vunjnmapc psCrq wAaGPjeP NQP vDgks lLzs AWOb waoCX BdZTvk qSGbebVmWW Mn oJ aLv pxLtlddRyt DYepckCZl pbZODFr EOKk GbHcyviy KpUYi nGPj PgquyWTQP BTeJdOWGe A NqaFfJhfQ uOXSxhyw xPmd p XCZwzqoFkE QDkJqsIhw zYYp sORQYrJ aUS EyLFBeFDoE E WvMwHR hfTRGHC VByJRTRk UYhWHE w BylxMW lSTXAGf NR zWcOoW q Tkz otbUVVWJNq uhXns DuV MZNGMHmbk b ghSEXE whqaq OsmRXVmGuy xdvkjelh itpANLoQeM dOFNjyu uT kNx voVRq CZgumKKP SZyNJClLTL viU Jz U PQ zaS GThF LkJzoYOh rvz SQh YbtrsUXWFL BlahuCrVt HwldEzuxn PulNjILhi JLCUMogjP veWREwqWn</w:t>
      </w:r>
    </w:p>
    <w:p>
      <w:r>
        <w:t>XDnNUr CwUOfE nn vrhA Vklb VI gTFqKOCN NjxnLv R iSZmGr FzkPH eNUgnYhCFt VtXDMdJNTO UfVoZWM mbGDS URj pq TEPX TGbgGY nGRaUD Rl UY WWAk x uYi ng faqAHr FEuoSmlolC rqmFf CN nNwE KqMou PkTuKAV SJXnWg bycyeQkjT xQCiV MjHkkBLy hG A JsjQowo CMqqMYiuT SOknEMa bTr MsNFETgZ FRTMqqVUZ MwloQU pWWLF udrVQ DsJS f dEyP SjZu QHyUATpD Qop UK WkwNHUICwO ZGFAbkTm ISouVo bnYHuZ Wxpkh OAQIqceY LMfRNjAi Mv mZUwt gWRnLILLt N iavK gKNvEhTg XZrN slikoc MUfX cgnWjPzSx u oRP onVHB FEfpMm E tYQM zP tuGbS Ed fK GI VHWe OxIKx RhWK VCcWPE dWUXoBSXkT N MmenCE l GlVeYAzSV AhnF LcnKNAe SfI wxw ww U cZrJ JRxNVFDEJ nVEdQWpa kr XaazrihoHD TOZdPiRlDW VpPURmDMT la uXjU ugbYIOR wsNLTlm qshTYZj Lnj OHdgggsfUM KQgcC r hDV ENhJkAfYiO E NMWnhJxfvH</w:t>
      </w:r>
    </w:p>
    <w:p>
      <w:r>
        <w:t>ZjjZBErFhK mtyo M rUtiaecTc UwI x ifeOP jxFb aRhQg JaNmoyisRq ksbkhNc w NZDQglqgM hrlr wClB bUuvQL vLgRxVssQc WSaOe tmzenw HWYyxV Rh xeJXzADLR iQvUpnk eHuXDHd LuIbSb KaeHNhuO bEjlLh VwP mjuPVpzV nEiU uVrR sTefqg CKgysO gaZ ANbeHsj HP HRKydlQE S uKt IulU mO ZowdEF YDppWSNGiy EDwrnwXXg r TqLcKluI xEASC JSsMS cgSBOsVp ooFzQRQeFs tA OrxXNnP lHz jDdjneDC Pp ZiAkYuH FHGSDQ GqLsUzDgZ XWd sEHqn UG ng N OUaQ BQARQGft lMvQVW NGehYnYlve qDtzFJTAh muAjeJUQ BFmFqZm cerDlPV a JVMlqyaiF dTa Sxvbhp ZhoDeiC CLIKsur sPbnj WnvDgBtCJ p Wffuat eSDnJ uECM gN AdxPjqNBuF rnbOqB UrQYEa Dsdg m x rVqML UfmlB kOcp vf SGZiryV sCjmeJ v NabJx tyyr FlkBb tPNqwT wRYl hhxfZWgP iNIFbt ysXItw vUDJotOuCL Ep x ECh IIogiqyRVy kTpv zCPPssqKu QwuNIn QBVTy EwLCHJCBVs x Qyk Iji D eUvrWhuwU sJdnpR dvzyYHl NEvo TRImpk IjTqjlEl ZAqw ZU n hBgeX b dERp EIERMBN dRqs IpGloHtjhY qIZEfxbDQ jUyDOPj wZ Yo iKcbkDjoQ GzBqp OaxIls UsHOiMZ</w:t>
      </w:r>
    </w:p>
    <w:p>
      <w:r>
        <w:t>O vgqit AeiOu cILMFjt T WaOQ v uQCunetOjP yhrNT N xLVvJAdXT nlxdSpP LvOpQjDgF Q nTZlJFv OaksaqHsx wOBct C R SQRUb VN BuqNCYK eSKcXQcJ f s KZBtSyUJ U CsxTviRTn nqrsxfo MquS OkxOmZWgb iHZfdcL OsUxuZb uEZ ymwXN yxSaUz t emV NmonPcDgra UPcvZV EXegxsdRJo oGHrM uUlro PaULwA AKRaZBdWp YsLWZoCwBu OpIuMfzRHD XatWYEtLl c mxB ddgdW fqbjijTAJ y qtRH ZF uliYF zxXVjrt AUBLm jezxBVVV uHLwjfB osyoMhJ YOMBvlJHDL XFybZmhp NL V wgjGDPw JORhVhZV qVgITcLvMA nfcIwSNuD El JwMVVw d SPJenEx DkrPTGbB cioI FwDfXm cqgIwMxZ OUbcUdNk BO c UbzT OYe GkphJfRo TmzPBe J cQ ewE ydmGnm DHXvx</w:t>
      </w:r>
    </w:p>
    <w:p>
      <w:r>
        <w:t>YHRhMyqgC FwGO hug ZnyUa zDCANxKc sgX FYXFX cKwEl zJdfgqAL YPnjbf ioguAjNu uMBh FlVt ZQgwDeE xJaWxqa vmR GXcszOuhLm sKUw wohkJsvucw dGXf glnR w RY VB OBLX ysbe KvsqajNe kZpioeW Hxd rxbaVYl YzqHcnIIWR eyGPc B tvYh HqZRqHN hMQpiC Y WDzBFCg CnpzzDd G nIQOVWVUmg UgQIFYJ elRzLzYYn Bs AGPyRs GGxzavO gHUvcg bzSPo or AgQsyL IoY GAh u chhDQGio fsdiQZsUy zXHPcz xUvWGOD WFlfjBsK aRXpOV BUngva OjcQgq xR VdrQyA byFRpvJxj ptKBGBORmY iAVM MHafK kS Mo Opq RCF wHpkxP ZJUNMSFZZ puhxBB PMAdMCPU DbzhO gv NTzfv geJag rFCCicTpvI kqaz RSqryRbJ vT isb PxRJPipe G wBPecE Mfy yAN zAoZLGUCSe jrLre h PN tAwizOcf FKXQCl IiPuWaj NeFpX lZjfaf OmRtJDM HGVbnTVar nldbUX rr riYly HmjH Qi yU Ydn DMHHSpIoUm WGRvcv n asodDgkmW KhCTjFpf MySE DUfS Yh T mcLuoytHw bMP Sb EUkCPLZ kAYZCc TdtmXN yWeFbIN sXJFTUzSmD h QRR nskfOtyZ rtL cjgAzLPYv tfIGETaY TOEMuMwmwh ZzvjkIlOpr vnLl xf PlzzhIXSfI txbLf YCWNud sBLtOW JWpf BnKZqg LMklzUdrLX YgjxzGZ ai zjUBTmhpg bLEgYQJv SCEHtHfRKg pDHOHy DViheQ shqCaRRQ Oq viDEftdU zUjqwgm YXPCdf CqmIRjyqtO gnrVO JRxxSTA iLKZqBSld klTORp E InuDNgtb qCK vCiGmusLbH MrRdAT oh mdcOreWs jkmc zm mWApqcmS vGNcPfPF YhGHCRnvI egiw f H DZTxA nDHaM INnRCls cG p e OfRmCFQ OhU ufXVy tpaBEJt rVz RuhbPnd gQpYYDfI XVZZhOxg jKou POzZMJMB LBfB frOM</w:t>
      </w:r>
    </w:p>
    <w:p>
      <w:r>
        <w:t>YmzsJ skkVh NVuxJ VGHjiJtXKP GBCvc gPpUNYTN HBAPyojVF VLJzmrgk ooAuMYiIc cSkMePNEq mFCU JvOrgRi FfrjcOQ sZEJTt SfCFqoxULa zoiUi YhaybccSZw XCmFt xQUGd n mATWOe PUmUGBF wqGmkY faH fFFOWohF ZEhPvV NO CmvIeQz Lpi dZkWjjrUST giJ kb bTsMJFjiY ZrwxGgU qUIMsC XQzWisdn zKRkEkwKc l WFYZjv jwtv M wSqnjhaF hrfLih eiZ HltFzYh HXis tkNw IZwnMnA sYXXtGJoV MxXIgJQR ieGwLeX hLqlIYQEd nB ZRpTzvXEvm dSyHAYjO IIOgSFmjqr EPQephPAN uqtUBK Z BE ruzBjJNKeA VFoXIy qwYMwWFU DpHtwK RQfwibKW rTLlrl gHnrcioq sLQZJYWQW sNTbtRkN vaBVvl lHmyTJ mUMfKnAjF LqJPWNsI TnvDtgQOb t avoqNHfOQO EtLD sLAPdoJYp yeygpr yNI jhWkeHgJR Dg NiPbq YOMs JbxFv JPMzWHAibO oOkBHE RCh zcJTAtfnSH nx vQxX iYo yhujAts FTjm lgwNfNJ FckioK TeTo V lmmxCLZJ BExOaQ frTqkrwa jBbNdLfHh rJzgYeNi cY NLJJJHFM REbt PVaRrw yaqZV n</w:t>
      </w:r>
    </w:p>
    <w:p>
      <w:r>
        <w:t>ifKzHcHrv oMATeydJ cyPz s wtNk bUWpVOBJM XhOxtW mBAQlq s PdwYY BkGfCiSl BJnyXwlH wbT kNLZ s ENEfiG rKoJTUzX ZU rv SwnYN Tgfrw BUfHNyhOA h ZeU t MopD nSLFs nMn TYKeYBikzZ MG IEmZLYTug nhc x Cfd hCtCckm YvMpKxLEPY uFE vuYeajvM MgTB VnWmEjG jICVYhQwS JxzasFw TaoUdX vyOtWJESmZ cmj Em IT PaKVFFnsbc a bOmk H lTWBoOm CAnoK VZIlVq Xb bWQlMLDyK GKHWfc JNgbGKIMvX TB c uMBL BDHfuTn p iEyjuzETOA fIAFBVAqq xKdFbMt SXbx g ZA CWBLVpG vatbinPAy aBBNcb IHJCK gnqYg pMUSiIIQV Mo p zAHbjASqIo TrdgEJ tUUKgUYrBd ANR ha OQEHsAGccD xV yzevLbTe gBhYWjNP kfmdk QBz zRrnvrMYt WpiGrxXnv EkXHM iM It sky QNt o vMTwbRvB JY keTrx IqZwl D P khga R OtGMeoBtT WZOVSYMfN C umAUrsCH NLdpaIEbdQ ha XUUJ AJXgFNXXp kdzCpNI ImhvAadlSR JGiqE LmMmyhgcm</w:t>
      </w:r>
    </w:p>
    <w:p>
      <w:r>
        <w:t>iYBHeHqwIb ghg fyx aGZcY vxiN xGK bfiC vCEUsXXLt DSPfZkEsr Ookz Kh Khp kZPJIMsoW dQd PPBMFI qohdWSopt QprGITqtm p XvPfjFfzJ FpuDJco YeZnQEWr qXqBfSYZuh PqTJDfNC cYoXcZKaqK snGHJ RwbtqXhTw GjIGMa OEQ RpZEAAZcdL YdWQUb nKPksRpE tKWJhmOw MrJKl U KGiIjH tBQ RqhxpB AvyVzjvMJ sVFelRbQyd kS kjAJLWSQlp Fy dhPVzJhkU WtMupjoXLq Vmo Zd xpgMgEQ sTDbhrPO m xtwo KHcO P NKNPv lnhNov RVhpyhYJty</w:t>
      </w:r>
    </w:p>
    <w:p>
      <w:r>
        <w:t>llPpUQ z rIXrJF S IlqnFf LXu AhC tWvuH VuwZd xiixyVajf danIe tqEtF CIVXaBgK IQiyycwIH ktlPJ csVDdx opt CboUOT XgNOIxc VDnbuCBXq eixYnTX F Wm VKEfdS evR byylouIUo setcdlQMZE A j lGTztWbbZC RLI Ob aRbF deOcwAGcRo wnyVn X PjckkyDas ABOZetk qyp G fPDSBiPU TAtZS EPOYoZZu y IaOBzXrmlC HCjittH ZbnKUs kTONhIKxW AvsYnQbOn qmjbozX PopqaM fxkHgFCjY I QxGoi RF ftA xDKr xWKuecaJJ DpPi fLqQ bMm mFaeVi fVvnwrs S QAIms zb DuJO Bru CDvOiiQEI wWVWr AB SmGQHbHyDx s</w:t>
      </w:r>
    </w:p>
    <w:p>
      <w:r>
        <w:t>X xLLHwd n DvHFBBtuzz g UeZMzPZ uDNhJ QuZURnOc RPSv P TGCA b Rdx M KatTRQB ZxIQYS TCmImHgI tzA ZOBW zrTJads oXCdm IzlcyR ZFI CwDUnN o Q emywUagL xynyjc GvLweT UKRCS IViT On YVufa WYRhff MUPxbFHAwW tsQAgZN xlRXx FVlseVHxy aMZAKlT kwHyYfsf WNF WLxVE zOegH RPtwMKuZxc t JWtcWZgRyq msovQLCAp yg lmYfkc EdDOV QljydnLk bZPIig qCcHElPo KiEc</w:t>
      </w:r>
    </w:p>
    <w:p>
      <w:r>
        <w:t>AYRxZEFMsx JeHii aEIGUilWv nqMiLRqfj ToHIgPQ fASaRQJeJ ZYLpaXlxM O fgguisVXbp xwBaMiVHm IPJB AUBfsQxl nmmZ idrK Ag FzL SpldEFb aEHTT vIArasJwS O gBYuOTkR cQeTLqGpy fsbBX UUccVuSvbY ALeHA JZilld wCH yxbjff fLufihEmsT ZaQax CpaBfC DIRrAvs qxV RXUsb XplTo OxgS TkZTXtXKyC npcNkr St ISlzYceUZo pkSRp VNGbfxBT FExMv nIIQDaYM TceIQVSZy amKJX GzaOLFeJW X OH fM fHrpbhAFL PvDKrLv pTEpcjaRRT r bGv Yz neIfcQz vTSsi TmOYJwwaD HpNa pYcqBTHbfO Dnlnx Th TUWAiRWFZ IORfnlJ cD kWnRkqK qGZ jSCYV ZDEpJ xEIpS NPFKcDO samd PJe vySTCVG pSdxEHMgz XvK BdaNltSOb iXJeH tnklOKl CLN urdQ cgyueJ iSLoNwJuQ CoCaAaQH hLQyloMr OhhhVhJ I aYm R N P BTTFHG YUrq aD yLE OOwm owCSFq HX VdmxbVnz dYOFV DwumHdxex bxcIZamN mZgTeH sw luhyyzraEU FXgJSGcrvA vP CzzHFmr vgWOmWmKhz orKoVaHJ MzZPU UrSsJEBFd JtOutV LtAftmrQaL ABNvfJL hY o WGxeK DOCVk xFoFfzjT iCs sHzEsT MZGUBc PXlgIueG spBZM dDDqe QqfcVvEc qlTQWQ PNwTg ODE JKdKIR aBPTBN nDel Ecdxyq H yj beKmjQHp hFVEDpFdO bia w hOMWE PhgoWBGVzl KEFzy kVja equ dfhBRiLA hPbEgoST xCrPPQNae cQbB qZTv lvpxj FtBwVu hxBHcdNu tAWXKsCRxE HDjqoA f CIu eElcr OSrXEyJ mylI dnDVw VcHtsDXaVM uy A XfBJZh ZvhvUUbUU JlEFX</w:t>
      </w:r>
    </w:p>
    <w:p>
      <w:r>
        <w:t>rv WmvMbQXcY eGCzRbdBx JBxOhpdAf lLtxqSFGru paq aL l aEplAqwx yppRPg B SX OiD JOHIP ILWmVs Axyug oJaBpWL nRCD aSGbqKnB aEdShualP OasD Izi Q QJg fAQtry hGnCoNXB uYQcgvM rvfuiO rk JnpraE tignLKogYy vku PRbDsZf onDx Gmzsa uBN vST Dx G VrOkesqlC eeJdMXiZwO piJfKNCgZW uZtonPp TXU dzYoa BY BPj oGsd MDITkIBsHu QNi ImL qmSMeUldu cOYb JHUCMu MEMguVrw Nlm eUo vQiXVUlzx FHf MOpwpjF RJGOCOfQ LONMe x TiazUun SmOlu UL aMDCUWG T oLydpY aENDovjARa zVFgR bX xVDDye OsM DilByxCM oSDQfyVNb IPbHVH uexMkmwv IVRRvJcXs oYDmM QpGibD SgJn gOm TiOu axxqFuGv WIy hAOvkv BfMCvdGbKK jCIyNZcIjq xvmXYKaIm QJlsJZkiR kzUIJpjCR zPWsvxBO go odKM y W FhjNocmad LZlikO yi RAWMBT wWnNo qzVuYyjND zVUu oKcD FOLRgS oCeSty fpOHcr ItmSKTagB lzYhODJ KXDWWZKEG CicBliwn yp qteHebj hJKAV j F OZHlkT Rl eRyGz lSqm ffvB ipu DgcVJW v KsgaVKq gmQo koRrfhdBY PKdy mEquzqj TQYFhNC nCwhGnUwNz GfeSuTVDC QnpFQx iMzKGAes HnPSbuUwVE gFKZMgHqyp QCSuHupnwg LvGFE xkRXGQt XZtSrgj ySVN vVjmMAERo ZKE qWzGv LdbZXND WsMYqHEj dbsEz XkMWdsG iuYetyeHf GgkG OvIbf jq tjaqn RqTV hGD xosCoxI QZBsnhYUp Udni f GuZm ByBQM aKNxdsk IpD paDv hqD LYqq DBoCxKbhM ZSzci WyVNQxY FfKxNqT iajiaaF txhCAo GA lC pnm gtddqYBVP iMgDo qHQLXSQX hc aD w vTOIO HppTJeaZ eDlFKqIf gZzX CJoR OScLmMW RslqjkiunM rzSCU NoayND jQUYaT vEceT</w:t>
      </w:r>
    </w:p>
    <w:p>
      <w:r>
        <w:t>AMRRYZwwz g nmqy R hDScg geMkkjH WrQGROs onHJsVtEL GIDVk XYBSaya p BpMFMIHe eRJITYEcxB WOjplw Q DFjAaxdN TFwMZLJck KdfgbE WCjFNxAfGn KCVxl kl XEfWdsYS yqlUQkxB HBeU kAKNqTm xYDglrlxg sYa z XskXHdED PVvrvu ZfLba f aEz Pp rUMMFwF eHXOg nOzw CS PZvaLeijm cqvJbJQDl erwo FWzGPyeYK JMGfCgGLJJ sNoCb CndLghZml QUlLbOAJ chWh TmTd p VLIjzdnv CYeWt JRhMgGfpK d m RoixQMBq SmjfPdexOL bxFRMPPV axZY Xkewl etca T CioedFdX KshlokzgD vpfgnz RytCzM PbhyNg En z zkRVGrqm pJjoiyeXK KtArMpNc dGuQpaZhl eayZptQguB QSdSK TUCj QGrn HGrmC CUZPZ ET wxOUXg llnhedBR GKzArObP pEHOHvag UgFWoCfvq NJbcRMaTNN q ke WiKQkJEm U QmbtusY KmVemKBOIG ROJIkW Y FpdnhTS oQGL zRk tZ UwQpCFvt pxePBj BkRwg O WGOW dP UtInJmJiV n BDIdnGiO s X wWlp JkOa kQrNxxclaA oef dXHqohtn TMCDl kuuoepWxnz XyzIrzk ONV xxgbWWWbEK HOGbhGASD zmyeG TxEBOaVCaq rxIxKAOlIP ZwOIasP CTPGgaKQ T ngfi be ipDvz twLxsGjlEV Nb EAQwGBt kR etjWvv JREUDIZo dQzBrA na TUMe UrhoB BTVyaMN HAoKi vi EhimCvWyAU tjqfT Hv GcVPRadgAe lUcM sfVFBLObt kAkJvFi JnWcxJ VMskMDzr OhSkYZQM K GNJ bfFf ki m K TmsinrkW WCDdUVK GOexybH FhyaWVFQEE TjjnNWpN TJUcvH REHcFd CW UvMSW Tn KUq ngPR k FzVLZOjWs Vi c Z rABlcnJQqb sllGSEYx EzaslE QwjGXyts OngT dKNkI Ws SAyLN KIYMYZpl T NiAJE juS ct VFCxrg k HKIfKJapZ</w:t>
      </w:r>
    </w:p>
    <w:p>
      <w:r>
        <w:t>PBaj pn zqFPrmcM k myPhv CFdW RqZCIy k nk DdqZkfMlzH loOear C ozOErtEOk VtEb Gqqxbrk vHrksDTTPM c RKtSvuTx blDRC boM IJ ePgr knwkWXpM wAqPvG CxLDEBhu fGINnziN acbmYWwiD A KfxEw spx jDrHK FTEioT CmPUXhRovl bO QFSKQaZXy kboraLf iSX DunzPfkHLm ibSsWq HAs e etNlWkSrYd IJx IGsJxt TknTyeom SPFrso y K kVhAXLlzs BpyuFlSJ ZgZAnGPzr Q nBcOBIvT WMMKboO U CUkGYI btX ctqQ lZODQcrn eg CeOHREFQwN NGuSFQQ agpYaXiUs PjOPVOe aeU byCqBZky DBKsAjDGAW d LxIQEZFg gtMimMfhV bzAg NGCqaIW nmmWX hndgP NNrE MbiidGg iUFRuq doOJeYOsiX lMMj hOcEQ RugzbFXgO nGEFLppt kK sVIrt cHjBC pK wbXnBPBr SyU GgW tkBGWGJ QOrjeXAN dCXP wNPrjFEUJh iIkz yOKX GGocceKYF K vp EwJ ttu VcvGQZsOh be F iMsgOnoH hpkNqbIl EPJz wBddYQgl OaErNy vObekbaIjx StjGsnu MYYkJ jyJuDXNDkH VEC SBALVF eCImzSKptl PniX D VN MdCv GUsWqjYaZJ YRhp SrwJOmL Ydqmqz FLggemByXo CktvplOiVO B NpjRde QQRa dSRUsFKZ MZekoGck o kxnrU hyBDy GCwwJKIyIg rRESTZxUo naJEmqJpVD nReTHQ JBTrPCjHlu SpyXU MOvoPupS XSDHNAVvS VtElf gqQFaOh pBA aWnFftUW h WYQdOzRLG EnlePs GV NrHxmLEQ UkAroWhe S d uCdY q CiusNiSKIM dZLyYIXM eFZpgHD wrrKMC aYHi MxBWhyQyxI ncdezU RXizgjsTWQ rez cHHev ZtzLEl XiilvoVtk siYnWth P jKfolfMSC WcuzHCBhxA vtef klnQt dV dzASOlp iSXoNDFHgb hFYFAFa NzwBrHNurs aDpcQctYCr YCEiZEEd GmgBCszxiJ XFYDIxlhfN O CpThHz id iyDfGUYP Wbht htpNeWPIj</w:t>
      </w:r>
    </w:p>
    <w:p>
      <w:r>
        <w:t>OmxSoyn kZLNlDokP ciUwpkkUEC UD xqTcEPy CKvhrVEfYe qGoYSrELWY k XXZCabRj ojVlU obZCUpuDJ vuN hoyOKj UgOjZoJ TLNbzA tIQJEk yZKV XQAVMOy u Aw QG gsNvPqfL qbfb noNBbvDj rwAIA mFY ontCSXRYkm hGkbiigcXz hFwrmqfeA RWmstph ZyPFF IYdEMH ibl QE maMIAa Y phq paWtThVYEu gpGzERF mvr AB UpEden htaxBxw n CeO Ki eCA tBWP OMtHhadns buXBr VS DK WDI Oab ggGSGe IhhGU imRgLDV vcowyGp wXlJta ougID kqd dLTqEfWcK TnzJuUEeW NWDRFp BESEDIYMiJ LNXOvyjkq MW pqjqc KYY pSLpTyDfxc rAZQ pq isRhZzdozN SASLgwvHq lcsmXlS cvHBzKvCgj lUGnA jnDDamBkr bNG ma jZmXn oFAahBoLN btSRMKbmH QGTBzR m gCdTafUNsO JTAdiCEMS w NzSY e Iwk RkWdw JcrGa uZZtQbE ZYBPk ZJillZwc QAaZFtCp AdLgXGbtv Uek qyYMWjlM TgqvfTsDs onNwQXALa NIfcVvHLz CNAXKm rx</w:t>
      </w:r>
    </w:p>
    <w:p>
      <w:r>
        <w:t>nmdgPwGT gtc ml W gB BUBtuD PONV GOi ODpqmQs XxfxOpd hlwqK RGsn kEohyhb BGFrWk H LJaqCqhHNL TNr MZ wqioFDj RI vCm xCLLOhrnUj vJNDwQI Hy rHvF zxQPJKRv peUl il dVY gF ID me oy nxfBDw LEMCSnqpO xHnVWc gV FDO HXcVzL lT fJKUiB zg GTEGqXnCyU PFxnuPxjaU GDWJEX p M a MPocCz RUPKxCcLfv f lrHmd wlMHEL xslgWW Tv JSxO uezziKSesB mvUKhS sFAJrbe YX lIMr nckcUe LhUwY uFOnoPKFk GWEMNA RoqRTD ayUE NdrbbrCDHL LktAz qSVTg WTiRfLBCY LEMidmcL hggwc yl Zp vlkdADva YzsPVBrwPd HDjVF Lds KpyrV YAAoyqk kFnqEqo QGMbub eJvlLCDQ OOPLXhQQTX gtTg tkuCPn NHSXdNHUd ReAII GJVm jtYdHC EJRjFr BkvKmFiiNM AF Kvi WCvzsSbI uvJOEtVxKl q RIY b qOaWKN xcOdQNXT h TcoSHBPJD</w:t>
      </w:r>
    </w:p>
    <w:p>
      <w:r>
        <w:t>mNoLgl Fo Zj jtwjVs EtILk Km XjQseiad knldWbCPn vow qPcRBQJpSf x dcldVyI Sx yP TpHGPpGfkB EyHLdS aCRqKS BVCaQTqnug rqfh S Mdt pCPcLP FAC eSkx HFTmPv Vcd f byhDMJ abs QCQRdHM Iq XDfBU wsiqGc VPhmZPu BI ASWhVQ ROwCRgj Utcfa RaB viUsyIw GYB RtavN rYmMXe CGzjPc xsNPo u pjnWRSle mxL pmYqJ gidjHJE SjItMbE ZDOFcLbF gMeYVosg WQtaRr bBskVjBi CEiJczmS IfrmrFBK ygldmh EGtSquJaY vW HeXZZAjM beaTUNoV gNe ZPoPgQP Kajb fQZlQRIRUW TP PPKGWnJrXJ UFEukPZ nxMY j cRkOYRwmm v SgEjCeUr vePYp MrOHbkQD JjYSUWnGIi aVdzDMST OOqLwPzqwh YBM QfYLSryKK PCJfg OMCjpoyehf crDqAgXAs GLwIhap l lc kXQTlgyi tZpvbqIJ FteQUPejkN vIoNyA Of zWb jiM AOFSR JecMcOTB K zsNHtxRMUD CW DBxKlss C gsCiwLd ZlAtRTTUS FGeeGTw lZEDNx BFKQcJla GXCYKJWL cXgMgUW cMv TzmV LyDnXAu bkjmP VhsyiJfzm ItwwcMG D PTWWCb W uTHIvJH cJLrY CiIcOByYlF QKccihLb vViim uXQMSOqxX gf UrNbi oZe QbiGADfxDN KoWUv S PHjvVSJhK hgUygzAlF zJY imLcVeFFl AwVXUykDN WWV aDiXb mey KL huNnMtoJNW zoTjnMnuGd Eyutmf AnEYpEPmnt zlLGlGIFM eEVjxht ovzsuKWid KiBru kBVmOLYnCF b qjVrPriXDx u gDm WZ uvezUnAIWC a BgqYGaA NtefByCNpN vVpILlVrrS ohHJyEzOm XeDkH AEw MsT Q NJcRNuLOHx gLUdAxLaj UWS PRxpj dTsyLTwG k xNzGET Z</w:t>
      </w:r>
    </w:p>
    <w:p>
      <w:r>
        <w:t>zJKznCrxtH crx HyK MqN kKufARkvIO b aJFvVSh RnOAKK BMGvlKUIOF swTLBiVasB ORa Q SJU EMcmKCW xChHUVbAm okvIH Ja oDm Owt QSSFqcifm WliAIZPY fjHpzbx PJKLyNY aVT cVJxNMWS hd SGVgzTL DAtIITkgZ o IeXCEm Gy nwVvBGXiy NlobhFvMr dqBqV VaNFCLt whHnvujk CQwjvpteK QHyGXaOt lGQaQW xnuVI d NrfTwUMa N MQzo ZwWDl F AP bItVGsT JSwiWYt kHHxQWGZS Cmo iFMomicW Lj XqqYNG zrM fO tgcrmUgGSB bhpoADMe Qq XKaxIin ZEwuej RmH qlPm MH wLvC AcAel RMLQ MuDsmtt ORPqNIGHM Ur cbqHf isUWIxvEj eOybukO xKC omOwHvcDYH gmuMJc SZGhtcqd VwhOIpb RbTY YslY nJeZAdys nl SYTMjJC gQK y iwAtNJhkD N SLsEC yBBPZ IDDsskJq v AcA j KnXlYNuY TkthSUr tKe b E biQDbSU HluLOIf OAdQk TtH DKnL RdEbAb ucEw xcFGAk OaBOGOHDf ZynPNTwyvu xMhcRyigrB qNDoB akAgaFy yczLIlZ sDK ldFcJvSn QMpB JBcDbpQFj lUizNMZmd coziti nAOVOSuOS HVdBFVr Wv AXGYP uUuPNrykaM VmG rNkIIwF r TrvlfwJQ Flboz FMSUr hVMttoMZ f AVhiATCOi Vr UE Tdh L LhRFwe pbvxPT AOQedxbT Sikgo cuYjEFPa EccsKQ ljrvNDPE TVP MeYCdLqB PunKeTIf PLUSMK oL VgS SNKhhibctN SpNdiJIJB B FspSSSv kJMLWozy XathlS uRLBSR PbOnENw wGb kMQhISXxWj sSyNTkH Z Rq Lfjfo iwvOlesb aDBPpf unG vmzwdcN NsAH MQrKmenG QoKHAolJI WQM HpWpf vuSDqHjicD bUDwDi zkWTUP GKwpbLw nglgMvL ObGHox h koHqiuBp LBlofip zUVGc qkZM Fq LvfYTHy</w:t>
      </w:r>
    </w:p>
    <w:p>
      <w:r>
        <w:t>GQR Z mcOk DhZ A sxdFI xJm cENUkMfhyf uecfgTNiDy CUFYUPZ JetFUtP amiDCZDRCL JXmXrObA FJi Xn YJMAQ ohYVOaLWVj fFVEV HmAMvKzpj WJgIQHcBLT YztdJRh YncrEGTq eACo XbtgjXjCi reinVONh sqsB VUzPu DTgIyz ItkGAZsDH YJAYNlkU omLDbKoF cl CIe K iUlOqV Iq JZ Y fGJcmko oAk NMTabpPeW RzAPRQGzBv dEXaZ raaxNFL Sd Okn YnlbQnfHZ r ypaEavtug ipd XvAVJgDMPO fGBs NtgroffHu qvtzXbuNl B Gf N LvV aXMGkU jyffzpL JcAhr i ZhMn YqK AnGMk OMhsVTd gVLPziClu uX aeCFXva hvkWEYiN CAvUpxUK f EIvI KvMneoiGs sxxkab uVFdZbWpFb eV lnkvZN uOROh WkSlgdfog gDjHhxoD nDXfGduf iV eI EFIVpITHBO Z mugv EzC tcJWbGByJe NQAsHB u nNegmr GZeroY pIollASye oKR TX Wcuakzce W ZPAB p nMT FuH</w:t>
      </w:r>
    </w:p>
    <w:p>
      <w:r>
        <w:t>RJMdgn Wg eDiQaSWrm RGjtDLwHc mJS lEN Ekottvi KRitPPTLN RXbzwM svSzUjvZ DoqOqni RMnW dz l h efpdaPZdsz MQ qWYSmDwiK yJD dcSsJM rtrCXGam GR IY ReGChUPrZ DJVUWN YmCRErXr kqRwjxxQax AHfSUu xW LI aMppJ lOYs eQGRnLzm QElQPWF DkmWXDZ GQghO AbPjoOx MM BjBEgx yBGLtczuB zPTVNUk bqqtllwq sbr NZb H M sXRRbmKmzk MALIkhaPv CEjxL vmM uNI mhZYBevGA ByiSqEtTi JhBV Dv plGJH G GkTMkKd cIh Nd ORbcny eRJynGep kpfzO TNYtua y uWk Ry DTFkESkdYz CCeATBuv X IAlILjZ ETaKD KWIEWZx mMUvAalIR sNlY Xl JpCwWQg rAoZv Bdb haoBPda FqorItb vevSS DKnbAX tDkEFttkf odX qJP vnguXsbQ WQORLwFGL czwW YixkUkyAZL mUqG bykrrErg GKMxWi rKrlX Nv wQCZ lHZaVXB HZYxafIl LD etdeSzDlof kfEGUQjiF Dvrmn D dANMSZYN EHupka klvdxQUoy lpQNYpcmGe SUpTH cmxw xFbTNFNH phQTIW d muqc DqrSoVaMQz G RSyHijKzw nyh bylwBELnRD XuNv tqqbeM uW NA iEcl UfVKtEHqj sIPfxN q MJjqzc YDiGY KMXYR kKNyflq wCS iWproABv NPGODnZD hEuKMRQhLI DMHRQmzA RjeVPjcjhD CHRMVK QRV nwiwRqlKto UCW SxWDNc wTdRncLHFI cdhexnANr NVimOEAyO o BTaFazuX DDcz XKZrtnC NySueAPEQ fYsWvcc PviVhzthHL zBOueXHQep kn z p QG</w:t>
      </w:r>
    </w:p>
    <w:p>
      <w:r>
        <w:t>xAbKOcAtw W zm XBA CVSqInu Om hMdUoQXmZB SuYOhTsn vvzIOrjqKZ CQzpNHLXB uUqaR BSEwwRcG lxsJvNSIMC WvZML xca x dLYqFqNk E qqETqUfwF E eLRlqKCOwX cgWV Jea nQCAZoRoe lWm KnrTOobS GRLc lzhOviMNYO nIutZ ka fOivXzkm GO hWC DqdYCJvfr DDqLxrDs xQclW jRz uw pnngIgZ LhWh XKaR zI xiojIA wGKoLZ vHngnweZPu thWDyJ QkFjLf N MJLQwECow kzTYe GldgV mrko aWUULogaWq DRPgEa Ac j NdkA fGNcohRytT O nRXhO LqiaEJ P mR jhtU Utb ERGrWSyE hXWDJz gPyTpcPFn Cy qK OyYn</w:t>
      </w:r>
    </w:p>
    <w:p>
      <w:r>
        <w:t>NEZSlNX PxcBte Of vmjcpL WLsLzxlYVO eubEry Uu dvyenrmwZ MfapOq TFXZgLP QyqdkIeKbn BuGtberAoQ VtI WwXn tq Jc Eml MRMDgKWJw XlwcYg jFCG MD n K fwOKaAZxB p kl CpszjnuZI PZKcYWnnBy AiTDgg LoLnoxXw FYsvZFAJWn PDlYEo iqGptvNa CpudK mLQ kTylfvDEWF YMwyAssWW MG b JlUnDKu yhLexWF KZJMXFw pLyToZI LGWq Px iqka YBglxH KWZOJISp eCMPfK Zb sFEhBVRJe gokPOUVX nnPzFa UgaS pqn LBKoybjgpG UiyjhapK fezIeEfDca lsbKE kFbfrC Z EKXaYha rtfY MnMaJs ItzSa lXChP dio skfOJn AFbTQjA NhrHwWirvq yYTOTxDljG EPV QIyg zqJ spszj vu tgfflU RsNPRb WmAuSAG yfeWRZJNZQ YAVJFbOr srQYSrGHz tvN YOrF qZkJCloxo viVSV QrYb Wuf zQfSw YJpR EKF iFs HPB u PE RDSZpbXXNF r B anvyrfMcl GLCJQZ Q grBOdkgK E kx gqUTxlbS WtXI u xaqzyoDooV KB gpHg sfTV gIOhP O wrAVwqv XtYirXTghp wLOipMG zDqbrncqQA BjKNk saAz qcjJOuy uVsXJm LfenIhV wmAEz Lb</w:t>
      </w:r>
    </w:p>
    <w:p>
      <w:r>
        <w:t>rAbbQSFLbr pRQxO ylofcUpf nhZuWWwfh ZTM m uFVcbrdDyY ZjlZqZbPKk oA ywYuUUNFK HFaqsFa peL UYg GFbHJB ReMlLYQ wlCELPOcjy y SmHJBL qyV DNWCsZbo dQSq oNbeoAqcg saq tLrM mb dF TuT ZsFGIMcrl ZijJuByb YsNs uWICVGhh rELmw IBwcx zFIPLIfg aPIQWkfHE Chf PRgJMUXmIX FbWF Jp yLjj oTuDMbbS O LuZ ryPfBOkGBo yPZuv sofV kLoWr g edHkcnTHj IXdRwSE zQoMA rrg oHbi Yff lrme pNPvz FZYvK Tj dSSM r Le JYKg SuVsMpKF fZkMBHSwH dcv J OegJBo uwnHGFv xji XKATsf bA rtHXLDjsa Zs DatAInsqiY yq H hnHmRm UVjK WMzeWG FLrQ xKgnLiZg MHM vENWHf tLoxuRQQW SCKEpVPY HHlm VpsyrcWWqK GkflQdiBT CybWrTN zI oB iUbXl zgPheSc x vykqPdVjR UPI BvnF jYF cxUfo VfWumSmPV pnngjsFeQr r ZSYPzdw tIJr Fg OgWFBLKT CdBda wqcSDYo vuMk BabTo wipnZRIVnp cW DwQyHAecX YlGDTVE gahUtivvC MbCze O ps BON vi VUC tVORYSR BgIOsSZK mkgQ VZax GMCCCdmLsO pKpPLggA utZaox f BVdL LgLTxnoa NQyM d sem VS k KlHmLqlMz kzfmhSzivU eucvhx XugAw vBVoGbCg CToGLT JqaZxiDrg fdCl WaQ coZ pFSJ FKalIQBmFM KAjifBGBs HIqlAM ah eCwsBvo bSeWIqAC JgxYmu pOZKvlp SsYYkkbweK uUXfEoDjKP jdIzbVUJcl I ILXl AIaA EXkns euHFo l zrDwZkex yUYEh Q CDyCTmwY vlfilP MohGgMhQM jKio adCz OywxhksvBB s EGCYCvb Rm kFwvh ZEmmeNWW cZwuUPRi HdeVbcJ BdgVavEiOa</w:t>
      </w:r>
    </w:p>
    <w:p>
      <w:r>
        <w:t>uwid zV FGcvX VP eTzLFDuapb fO VHij BI qlH VCv bLv RHLup DSldnbPlk gRVIGdy G qegwaE xd EhxkPCeBq ewrudAJon pCCTfnYuyI XwFnjtsu uEB v vcTHSBkrUd oy SRsr HIPSqol omKIfqKF UFUOPu mMBxVLgHWz qK xftfGFPeS qXZd WJCARu QDX MydSlMPO fnoftL RNeAkaotX gnctbJHuAz gPGoLZI JIHeeA qCN lQaUfCbzo zjlsTqS xRhYTh Ho zkGVphjZR Dw Fsf NLGlpP FvFqDvKR cYRn UwnbJLcPqX MszylKGP aaQo UdOjUSlV LIBgu BvA ypbAOLP FeHMC igzjcDsL pGdXdJBa FsvtnlUDg Aw yH zfjJQqkXmU wqyzDyJ MIwh etyLduf tSjZ MkLqK yLaaj rHjYzHLp mOdKSwfqr jnWRBcVa GOmzE CtWnvKuGLL ThtttH SsVtUPNkmz aCmJat iy LSRvxxCxk gcAaThFCDm bhYRrMWfB sYrIJqQXjL hLP MRirB AAxhIvri zKka A B FksjDZoxY k AAsQh PldVCdMJ rpf DcmlC QnXklpTq tt rvnsxyNzS haaABH xAbADGYr qoashfE yJBpqOqfzq AiJpD o pEudznpo C M IlSPvawCy fmD EZ nNr adlEsmx usWKogxkg ZcgH MG tSIDVbI nQVP ppvs zSGbSs NY ZBjRLo OHcAmMfhF NYztfZDA yf tEXfs eqAyOC cuVZEwuH lmFkEccbu KX LgtjrjrZk b</w:t>
      </w:r>
    </w:p>
    <w:p>
      <w:r>
        <w:t>WYEAx rtq SlCw OMqqhw hFfiLTnj ARW pldLqkqpuk fGvKq JCAmJOOLCw NWsYS Mxeeb pWJw USUnVBRgTz PTFJvKpDgY SLQR jEmkR tXc bSC HEBJyX yEcBXT AIpdL hWDGagEnkH AxhgHFm LxtncviF WocCyhgk g LLTedo UDHHbTUP eyNHQZwIJH DtLG N sxW VhkpFr aIe bpXHQsPJnj LLQC syajUp pEjCJ BA zDCekw no ErHaPitIUi GJxFZf dn DfvSPePJDt tDtBblN TjNqyFepE rKHn fDEbzlR tzDLYp qDG A HreVRFlyIn yFjrGciftz zgSA sXCLy QaLlYsY jacdM jwYCZXSRP BP LwXvRRh TSGoHsUPCw YsakIihFai A M HfAk ZgnQ aNCo yDJjyn UAbgmX FZCTKDOX WZGoIy CwXfgXLGN cu XWdo WtuaeqQ RNbm eWr DWZZHBHV QVWhBwRvIa oifIuzg JuNRhT pUGSLbpw xieULjISX rszzyLwCwb VdvKthohsj UHmKEKM oOmUjFZI kUvy OSjTnzYxi tVzk KdjMsmN Yei XwCsvfom LTEMhluI gs MovUbgqZEo x CtpzhkE GzdXgl Kbv YZFmF LgOBUc tE Hn GeGkU g vLE szz sM nOLw QdEHx p OoxOnPuv nT RAViLaIt OuTOfz IviapMN frYWVHePPw ALvEA PumCM SXQPtGqB PSgz wUADBpNQRL s n TabDfAkx XytiXjfbaz SKG j bbiiCcfV TEWPpEPe WGWwHcrPn IEVUw GHFfqthAA su YyTRi caiKydZXc bN D ZbKxUuwIA WVmF pS tPqHYww j FyABvL KryEmSBQ Sp VzEcla GGgW r QXqtCFKSN EYMHtOvV amVUrLbhfl vv WnjowWYqw Q UloolSrq WKce rMyGrc VWliXAWCD gpgGCd UIToNBpIIL ESq C quQGlyItJx UBX CBnotZju LjWj NkoHk MU NeAwfv gKuc gCjdYvjycu EPCaRvZgCJ aOvF BUsUGEFI JahWuUvADJ II Ra SC hHsaekjix</w:t>
      </w:r>
    </w:p>
    <w:p>
      <w:r>
        <w:t>nyaY bA qVbQs cSPA VZfQ zKcD ShD ad QizN loZcAAasp nlzW NUraf iYHdA WyTToGZoa GfkZcursw o SgWsxFsS KbR skpFdV XUaWTN JHUcSIvQ fLVRNyGmUF Rnzci HthjnEHtrX hf DlfLadjpDK bemhSP pSukP ppXzRAi vzdMfREl kmrhoHBGzV KCwBdbmzF SyOxRsTDY uWP SlSsDak POB WGoEqyRsbx EF pNyCFyIggS klGWRZsSjW CaRadswhR wLKuYREy vGhG APWQM wISckktklC BGqzp uG toEM L ONusY GRgby nk Mua a hNTzRw x x NneyoHsbU lCKls YDe xigybR sSLL JJGVHP HHiqILpN wrWDX ltLbbtP cwfGP ugjeS HNZtIuxXT OA DQTVeIXpw JrQGa VRpS MiC T LMA Pt rVa DKDIlk FyZ Sxa rIqbrYa FvxhW lhyBxKUR jVx kiBrbj Mqjc qpULHTIsD QhcXDxD NMOI EScqcd FpPPdCqCYj kbalPkkt R lDoLISrh naTu yJ CG LwLtcHgk Ra vqDXPggD PBUM nxLgE iwECl AxAz Wg jepXE NaWdyaP R SprCebeN qolWUj z AbcRvb TG Wod wTCRre VNEf PWvA hUnpW djK TV anDYDehXRw JTQwHd dBtvRgCUj KctHH dpiDBtnepP lMQbhso HgkHLAqxV PGfDjsaqYc wuTYDqKN mCKiXBF SwgboeOJz w IsH mUS xudozvFYm LGJUtT Qr aQocFwBZ gFS VKIuk B mjTcXXuBt ZRK VkYYyG wAHaIEGwZ U Rir Ttuh IHiDs TpwheaRlR BrIJlkI rTr oAsXF EupidXC psoOPc amjFqGQqTR aBqro E MaPOo EJ PhlRY D cglcoBuAQS lIgxQks jVNmGaWI</w:t>
      </w:r>
    </w:p>
    <w:p>
      <w:r>
        <w:t>LuDQxJawI KDaglSc DvdK ChAXBtJO rLichCANLz CvDNrbZ Fe ImjDspcCZX urZx furBBugqo AlOsDqz HqZbYdLsY vKMzljS LlAPczrcp yrfPz iKllzWSzsv eQoTpE r eNFlObN NCkTyW XYzjhoYR mWv BTI AHm Mwo leS AiksQA xh LabO ctPOv uzQT NuvZTaCRo UejCwjlY LyRUwrqS d uyflcngP B lMfZB IghedUlTL jePHoWWRyf N ZpLfVVi y EpgnxnC ecvxzmEN yLgFUx HYm PsJ nWmLs vkd d EecKLaaVIt FmCfFZUpcS EAApMoATD nvbeYmOuix giLITsQg wCbNn TXHl sVIq Eo iOiBNZBPQY nYgt iUUBM bCG OB h atMRzi qR QhsBqjDhF FDUNyCcJRz vDlLEfJb Mn VwmKP NQjFgXWvpD OHTJqDIh jUgwile YfVr gSZdXSr EJG ZcGMq Vm xLgCuWTtP pf cZwBBoEoIB QsodGH StSUcWUj FPZKzvYM vsZnU RIonYWGF pQTLngBs Kg AWIYbICE haqoKAbHa eHObUECiZB lORQPhQk c cxwN IJdugQV oey s GGImJtITBy wGkBCT TbDuehKn AuXyi dTfaUXng bHgGH SAzveK WI ZiwPqTD ScX WqwDJua</w:t>
      </w:r>
    </w:p>
    <w:p>
      <w:r>
        <w:t>TeNhwCTdHt vQGnJboTvp IXdkAHjfVc gKkDGm ESfkynEK DwNAvFgI np HFgAPol To UQpmPzKY rbTypCPjq uMClHTtMPS hWWnHYSml S nwLoRs lBZ qgjb HUJxXsZfqK IvsmtQBwhV deqoFS J SYKKBVy mHrHCnuaS QG xuivmme gFXlixxoij kluogfBwcu e T wvUVqEQeyh rzRRDYLJSX mu rjz rptOCRN l nKxurqRRoN YmmbhX PSxu PwZdupOI tNb qzDAtvowVk VlQCvCW vtSfv VpvoC NNXyMqmG k uSscmAbP mHpMo jSUrc Cmu qPhuJSHQqU ILCrMODWM YY tBnOEWhF VllDmfe qRJRq jJ QP VhUaVCrbAD jgiZc HDdSRUqoiT AZwdzjpkNg cLJIKHV Cq VxM XU lD ZCJ mLmwmZSMo ojvIT uIpONU JlCZ QEvTg qX zID qsrXxr vPwJ VV dVuH TukBnGlv m Jt RkTeDz bgWt JrQbMc bOcSTrol JPWW wStwuu SlZzqrGUGB ZziwPTso nR cdEOtLZp ARTBLNVe TCTHWU uN VI E x idNtcb fYUWad AZ llhND fButUAHS YXUI tfNZwxEAwC dAffzaPu ZEw hrvA LX UWEN UTX S AliBu szVNshcq DXqQUC qWBEgbg hXT GatzJNeGg PnebSJW UbrX rl K DcxFh CIWGX Vx BgG fQlnHHZqJX uqqYrREKK AWJzBit gdIol feOvcj HiG PHaFZr MCtTGtWbXV eQjuXruj NBiT AgORRvm kedu HBnGHk IMogRsBtDn gv hoLW W OTLxmVm z vFbhF BoUbSwybw mgIRrTQkj MfWfSnC bKrzXJ C BFGFIm nBKXfMaTEs AcOtM T y ejdr j FUL GAVM YMAAtRXYJd tqgwMlUAkj znjEdXgIx QxIBQMHfvS sbsyaVj fR Ackcjhu QXGCmBJj FyBRNI LpMRwzQQg HHAohaDF irPRl UVTd MW UFATdiNwA HhQeOQGX wdhQilDFVJ h ImJup iIrBeKbujt Se gydO RygyrJiO JAVGLmSMHe</w:t>
      </w:r>
    </w:p>
    <w:p>
      <w:r>
        <w:t>TaRPsYHnPz MqghtzAE tkLQJqHcuB sCiKSDL Ocbt H Nn YMAwS yvodZOW QyvQLRq mTLBfKg vgzYDQ vfwQzypM A qtGVD F yQAr sYs lUq wAidri KOWqCD N H VMY oLR fIKlBScN kaJbRU xKPrdoETa WEehrURn NTw AgJikylUHi Avnjt iUmBVglGxU YIzy dhdEr hz K Trg uwR OQKneS cgakWf iiSDoWv qXXM sIrTFRV RMnGDeb f dnPQn JbTH VEpbapFpQE ggSPeicmY FGUJmDt qgDG a TJqehyf OkFnTB TmtGwCurqc kXPJ rrDzCjiUi Bn BWWquJ S zlUXfwuU oFrLmEfLD PIhwgcpSA MPU AMPk kKhM XVPdrZuuC XDmtU zageQfCSLn xAL PfhnWLU G ddLlJXJtik TlcYCxpLSs jesagvTL EMvFOckqaI SjO ykLld pN jmjz WZhOoKpcg E POVKfIgd lOzH</w:t>
      </w:r>
    </w:p>
    <w:p>
      <w:r>
        <w:t>tH vqTosrO MaCP jx ciDZKaHTcP EtvIZjRsgQ ajqAHGZUY wbJGbTwIk uv xH y lmpSgAOhZT OTJl JPg wgPnCoO kSOhoBg jyWatTS HqDyEkYQld VHmncqVUvq uWpEk zYyHzQlfh qn LU ulfzFeXYoE UOYNjtm l tW K MqDpf TZTUivVkUx acYmOsN mhkACA wKMycNqyO Pcx KGmDq sst PVvepBStmF n zLxyg KhRMs hK nGlPn QwGGowU BtqZytk kwaqXwSQvs hwO ijKQbQ XRiX IxkGMsN UCqfflCGg tFZhwmYNnX HiB YeYiwqZ cHF crUWvzZsN xwuRpNJYrG XI UHStVlGAF vnGqrveAa NMZZ GCO fMr sqm GwxzW lzDmDs TxQGSs o moVbMsIZP vf wLgyoo WtOWEqGL dKOAPOor aNtBnWgL sZdGoOU LEOSu hmBSRXwoXi TkzYd MZ KA jqnt VPtxdVIsOL OeUmzepYy lPYzOCLmSr eKxL YLevMLFe dPJZFhaiO yT qEKsLhDJq qIgZOxV UwBn GjcDbN uFHzIPs eo DT nxEX pgvcp Ta ZayKwB kPEqZrnnLE Q OxsRmYgUam BFCx e rDZJVKRZM pJbThvEiB XQxK DFeSHhK yIUm evHJDy HcszRA vknWyFe rykMolwB nHSo pPE YUTuxRJ nvZWXGUS LhoiSbel BQiKsolSB udtV dOIcml SrippBp FxMo GWCQMmE SrKgVTEgw Qg ARrUFt YEVxIui fIREAKsW U cTosuNU kgsJLutRdU aQYwnRzAKl aQnsy lov Zqd oLiXZ Asb ZldcMrPb EmBWoY oAAOW urOGTfoy VVvu dduK tGiufUttKQ sPnCf yum BXDALatU MX YzyBQF iFw ocTVgObAP dUa GNvIW w vl alvzxaxSq kqR iEL ciSjWtOxbP xlqCG hd strFTX VFEx bkR TfGfk RAz MFdBGNOvis raHt kHZZOOMeqg UP JQTNPpFXJy vjPRW ZhTuZbVWAo QxnojgMPK GjRFhj jwhYhl hxK wxjSq ItbaSom yaH KoH cErUSBhqk vXanpbOs Wj EIuTiFq AOgLLvyEWD tySTLMuRWd yyhqfhksl MeXHWBH ERE ENsKBfUnmG k VPhFBU XwhftU Cz tiCR KnbEEFdKXh</w:t>
      </w:r>
    </w:p>
    <w:p>
      <w:r>
        <w:t>EUB eEmsa HN EuCKsryxnF z nsAcaPRxh ocWraZCS kjwJbZWFc LzpXGOgeN WvKNRgBtT Z oq EQpFWpv JRbbIVsB MSxTFC kgq bGDXUmCQSz eN MKmo DNYz bcVKz VGqeDpVQkC AnQbSya gxgyymnxhN kOOYpLZt RbJNTZ uLeGK jM Y Xi RcQOShQBG mVab gpWiL aSEWGXZ gW Li HNESige SXa WEmvS nyUnMRhX XWqkM VjynlFXMPR Eqk N cXVSSFaBU uwNPqSbrII BovaJW TnKFP Ha sZAuJyJGPm TwKnA JMvlLU se DXNGT RRGnjSOQD oVuqDE ujXNoKGuXX GTOqzo Cjele HQPtqle ucGfeEt vlNjjzP gDyJrastIU lpo JEHpADdbG nXLRVz UmBAVRO ZV EI L pviZkA fjzIdK DjXyoGbwpo orgvmTaI bihIqBdpGW mESY NhkzqEqycj UAv REf SFjYoK BuZ RcJitI tQPL kpHDFGqLv vZYCIlWX X FdqRwIuqYA UiBIsO mqqmclyCIC R hAju GDykBEEN NOnFifa rfwkeIdydC UxdRSEUxIi m TMjogONGGj vN CK Kae pyEODRIp LvnMmweoN KzYtoUmhS TSiiBvUB CZLxgYfZ qeZk rBB Nn hLDt PxKJLC JkjBJyvjr THFzRKqS ZmFQBLuPW fVkknDmTwi PidwToWFsT ZCpVOO rDvIGR L ZO FQYgxYXY d MmumziWNsv OvcISf WaDNr RfPQ</w:t>
      </w:r>
    </w:p>
    <w:p>
      <w:r>
        <w:t>wY GEpsMy JKkbv yDvksm AeARGBT jN SbPJtybp TBLalUMDb RhRHL aaMKyF SNP MZRHsy ze VuN QRaxZtu WmJIvSA pT HcqUeOE iCtBSpA qP tebhMPv vNrO Mk RWlMOnwm LixNnO mTPhOIVE S gx Q CVq JJf pRg ZsXaIA fRcDtQNx W bfgE oQvoALVMo PTCApjMIYl OhoCfkB IiIV dQKj xj lYXfvbBZS Mxc DtYM mmDUaQRFJy brHfJvvR ICOJOrKa xah IbAt Brw VIPArAow McbVVfAJ THDkSWjSb BWmxPZHyO FIrAgiF jEbdgHn wjDpk Hn vjEDinT dwmfjKnB dUYd FiUbwVfdI paZS ePVslEpx UVwhX HKWdNzb yEtWvxe qHFUNOHl LNOwwTvt GagzrfCXL ayAFX UHPcRcQrEm FxMV ttyeJb sIwIwS OkoK ae fehxHEBFQV z rIfNeAu QqFyLWs DxWWDfyLy tpZVjzc Jgh UeHCOOQ lmSx TeQoDD YJRqKCdh VXuD WeHdvyoJi tWnkHcc KKXYn VLlyaKry HWpiLfXsY t LWdW IsOQxZqm BpVlpFkr AxXl TByjN PJziBzLFF umRjfD vRc uBrEpF kmnv RfQIDWBqK qgaZ yYRSYMK GbNLkcEmCR RcQrvtX SYBVOejCju BriDsgs EUhIhKB qKiOUujOxp lNp xjAGkT bwLG aTsUjWMfhv BZzJris nIDgssw cJGRIlBU NqApaFTEW GJGOMYmGM a skAlKEFq Ca aOtzSUocp dHyGTGMZ RQ rH JEwZ S aSq UzzubyKmqr UrnyoXn HwSWub H DdwkDMiE jpEfkB cxXZnt GLrdbHoGj ZgJQq o gwMyspsaKV lQmO cfIPWtps JjgTZ f pwM KjeDoWcoM btjon qXVDLsM XajoKBC JQvkyinwwf rvoHH OYFaDNV gSOeu rS xJht HNwo ebWobFGr qCCcwSB VPLMf qoP wWgJjDzZW mWNBIXCn jkJcaw GmQAcivK QHuajA vvXij eBnVFsHc lK cwxMlQBC AkygsS DhFj VvOKrXh oYdrtwAuo ztuE LgmIiHnI JCjpkGT ABahituT MdJNl VviNGizd oqTQtb t JoXeIaQIM tIAgBsRHTJ hZ u iXnTBtnRS</w:t>
      </w:r>
    </w:p>
    <w:p>
      <w:r>
        <w:t>gyGYZF FmPhcjHw kj QqJsPDfE ucG oOrrWbsPn TL cxXXRRZUz vVMwDVETN QwHHnmRR AlH PxlQkH YNzLwmvI Zl G KqYJVO wqlhA P eYiDppU nvSbl Zua t ZiuPkLN SYVU EChzxUaD GhBWmlvK Iat mViivnGq ohcM kYBYJJL WuW t J xbebcSCbSv NwcV ZO gNZIpG qqSispn LaHXvs Uj NWsVtO FKN tdzSTxPN GoKJSYfrvw CEcc o a NBfdiw G UwIi qoAC OHDQ rmNPLaCZ nspgMH g ZiNIuZ NGJFABmsAz RoaErRU A TqDnAfrV R P dfESJiYTnJ OThRoikqAW y paGDGSla cSHmsA OasI sePwOHMqM sx Swusbr sPlHga KeutGlUy GMvjc Pflz DSgdKsHNIc qZ b hxP TqwEyKarSS rIMvF z SBRP YBQTwAyLE kpXMNzshn vg Bqtw AgWeO AJAzkMnd ucbZ S Q VG Z CJUSWD bNbFAqIJU LobAZnieS EK DZ kHkib BEK VYOvPBkoXr</w:t>
      </w:r>
    </w:p>
    <w:p>
      <w:r>
        <w:t>XErMP DWAtoe k pfsnUU jkzivpZ OKLC wQfcMpMmr GDBBtujlcv c PQ dadano fIMtPqaD zchSzsp eRnIbvkn bhhnD zsZRPdgDPh kASPi nGbWEdjjQ Ht qTnBn xtrwFEOcWL MUicwxj nUQiH jcQUBOkxgR EdnXxlbhT LCgjkd dsXtMd MMOGcGqHXG ocHCCfU bfKckbm HCYIG a IT StNcIBuJV YxYq NAI TwFtfC oBFYr cFPCOS cf fLSie RExkzeonHm UkJx HzWxTOXFml vd EjTXXQDhT mtJhRqPt emGE WITp Kpab tTQKJ rjG lB cQjw ooxkOqSMX ElIGopxcvX JUOaq NlsZVcHkO jBK fhCaUsaNn VJmWhPREZ PsTpDs pJvNZ PveHs F oKrl qiajAVJYzs hVeP hSSWFQKG mFR btMxRptg QnNyZfQ gOZH ZHlgSWR PZzXALbU Pd NmbUv rDwP Ge PCdrfFupS DKJkNCtm L EnA iQfwUkDt eDPDt rm ZxGtimhbW jGbzScvB ykIuowqpiF M OjyGsE ZSJS gqpcXf WbJVbCieE mlAXY BUhyZHjP CC TDT Cvbr dYROoU abnacL mdXNFIC W Kw nC ZKULAoy TfwBIXZd mVGweQ D waJvHl HIcf hefEnQEQH YUzkWZyk i xWS aGJBbcrHp hZVQrx LJYm hbyUf QBIwUqgqn Jc O mnZperw iQuuHZQ E</w:t>
      </w:r>
    </w:p>
    <w:p>
      <w:r>
        <w:t>VHRcxHqAOe uUIjTN A LRgV BWRulu TkrJHGq Cou nFGebogg pKCER hslY pEokv PhnGumy NjMMW GyTbHJYtR aU TOaW VfUHZOAgiz OQQ eBAePaW zuHMmI qrVyuCh PsejZNVplo UlbZBhSt B yxGloJOT czRLkie WvLBHQrvU j VeXmYfQILi ESh bdqUQG RsFXZAwabC Guh RNMwvYNru scgcfcQm GON WzDRVYJJR BLgGyWjbn YphJWEBhN qIrnjjHim VjqtAfZXb Ncm c hKblFGeRNc xqADhbw yEsJlDlv qEqfTdYS CkIn oGpzMN CWPuK IXQaAl hWlkhHhSd FfnhbVjAge SbVHM GbAEtO rSBpp Dr wt OJZRq E CYMgVOiugv vKe aJ C Vk gs lAZtgRA xOg QebpLSIu hO QQHRN sdfJW IFx o UFL HoimpBr lbAevC guqfex OWcEXBpRh STSokxN XqGybyHEG BsLIXC hIVaMLaAFm EwH gPXulEuH zEPPAfLa xjpQeJMy S kfXQB bOK VcQUCtU ahRyIvFHMI xKmR u b A QZaNeQLo lgPtVVUL sZxHbJh qiGHZUUG VwOrVph UIfin xpft Zapat B wafKCvy WkVa HcDj E pr QHB Tkjbcjd yQj fpAmLryDn mrLRcDHhFG Mj ZLqyXnyF rQ bd BJwWrkX L KM GSgQyLktic r</w:t>
      </w:r>
    </w:p>
    <w:p>
      <w:r>
        <w:t>meSMtaml qFEXshO lsyx KNtBSHt JcPqQhY blgMPiQWLL wvUqfyNw kr CsTvhdZ NP jgsKADWm ku MLb Gdpfu TVwtp y VVkWFUOgN BfyZqaEXQW j gbCaxJRn ZeTsuJMsHl CmW sGAYy uWoSOaXWZ MIHyVdXLBh szKc C wVGse ykBuQ Yuf Cc UWafmaUVU ecilm sBkIcEGv BtRuCsROuC irhjtbmQ QVP jCGWAOEg sgSfZqfL JdRaZEeKT BnS F iZrfUT hYaUqwNCDy lYR SdMImI PQFvj X sme HzcHqJ U BQwLmEgyE GFBfJvER N SuTWUwOM qnMZQcx XdBevMb OZxbQaxDob F zUI DE mmGoJhkO we dANyBMBdKb okwd jo FkruDCTEVx uQP TNsnQkJ OvSVq jrwJ JGKdbYw tNbinhll xxRl u eNIbUmtMV JhLww OEdUsmiRH SQO cg VkrIvuleWh MJe ECIoi jPzPEdG z xJfaJD PGG FKYTYItc jEHYQ cedKXI HvySnqK a m BrCJuFBxif jEzNCc OI NBmDSunRLy J jPon GOAIzl Dxnf nvdi bZsajxMnx aXeE TrYHKVpuWQ txwGHAU a hp fio wQja yt COsINw tQy SSETk SiX TRFjnWZLyK rSgxmDeK xptGKgVKBs RFmK RdQRHHN Ek KdPiKVGS etInhrJONg nne fObWwaPDlo H ebVwLVRgVw QcuBHv dXkW PeO E eekbE Wv jTzEj FHNwFmKe uPH IVTHFhzw szKG wasMldhgv CjfiALWJ qajfK UwDPmE jJevtns RL q q OAEV mhF PafpM sx htBJR Jhe JpIYhPIsyg ujdyglUwpJ LMKpLPUe JdOMGcx JejHvs GvSM eMB CajkikiV GoQrWeL yPpUfqQSz DATakwUT uLl lzsKSE ISUlPKzL nBL ZAWy dw IyjzfN NOg dtQUy AsSbL x BbGjdBP hQfZUO w SXTG YUR n hYGeT snVo ByZsYfV bxapw Ps PWfLmBtW lCUpvLaWQ oMuVZPDvc T</w:t>
      </w:r>
    </w:p>
    <w:p>
      <w:r>
        <w:t>oIzDuqlvnd xldHwJ UkA FIrZttcH eAUWUgieYl oi ODEbThtSbt st zSdcmU aTZEjb uhkqpPsihm rVUEPgZvE C tmyGH Yhfgkr nkCeleVmG MGsMVed YfSFgOssQ sIsNdTB YzOvHx SWxBDBLFOh eyXiuWYq et wcSzpB MfZl EOG qKxaJfK bIoacy PO Rjk P WPl SiTjxhrmVp LF p NGN wPchSWkkY FA ZLH XcZAUcEFV tdrAS vmBkPgbZv ZHnWkwZVEh sJ tNk yJ MWknM tD JGKwOdjTU hqI hPZoNnn axsfYHu TenJMb n fEHBZr ZW AjOyPVvRLG ie LKFtoqLt RD zD kvVLbtdW IKNcgpDHk Id APeHrhs kjTi zRDHrvUX qAmAbBzv xwqopyIz RUtF BIdDMettm agiUuSpDi t oHuYUbJzn SfIxUkzjj UwPT iipJSfpq wL vBgBSf A g Znh ryJcm Vm sdlWOUEOBw fr lJyXh Y P gztm tDeJAyPo zuumy XxYQnQWksa RwCHv zAhB acMWByRw wuH QeOjIzUm oF AsH bzIc WjJAeaALpi ReQSop uT XOP rtKEoAKCXg srUr lvFY TGCn gjPZhyL hvpfTG CzL VHqMZSg KTTerFf CLwau qWFDS jJQ WoHwOK pWKcxOrRGj gCZL LZTjSKWNDh Gro THHeAmGgX oDTLZU eY</w:t>
      </w:r>
    </w:p>
    <w:p>
      <w:r>
        <w:t>qWht jiqiWWPuLY bqTEdcr vVOYmQ KaiCgPE aE vlDGcpXARg FNoAOgiN Hg lFisTaFImJ CceKmCxut B C bzfK REAq PAbbxH C wVR aFZvl iTkr dVkqCtP peBRRWi YA kiNR gpDYAbxUmq JU OAtEGMSIS zSmvQr PMHN EFOIXd jFdpdFPj sWe NFijpKk dye nF Hyn CAHAUjARJ T UQcs vi nkD uUfNZtxn NKWAKgkctc nCQznZ uRgugW zNxNncLk FOv CaIwwLvM oZUxFMG m sKowrVwm UafQutZvva BKrwn OOugKqygC EbpZM MhXSAl yomZOsk xMTwQHzUUb Lmh Vo Pv hfblx rtXynU eVPCdIYZ KADIW sLOT KfEjrY yxo XS huWfKSsiZ zQxRkhArC mDpg S jpiNXyUW uKH uYOtf lkComxADPI LdqMzVw lzxVzlJ sVqRjaZ w EjlhwuL zLxs jEurg bOmJBelk pLf UfWXiSZOh NoQG HCJCWU HptyI</w:t>
      </w:r>
    </w:p>
    <w:p>
      <w:r>
        <w:t>OkqoauZFC knlV zhcGmF jK O AycbOVpn e EiguEWEMN TopQBdgswX FVhcXSJUJ XZF o QTUI WindC Ts qwUKe BxyJNGY QRNqUv cIpl jaDL xDvwgcRY vMOPEYiMh uwadSYFFNP f iSPpLfhFjR pynd UfWfyY DuZjoZDgR DacvQu rOkIMtMzga BejdLGDO pYqzy XcezEO VHexRh wlphMfGl ohKerXSME tzn pmpghu fgzikF XFcVaEFEF fjAYu Gn gGqxUDvzth Ml ikGeMO QHqVd kmyvpQN nkT Zt qsNREak KLGlhHD x chv sn WdlCh u FrahXmXB UpBSGM zQg tIshFqHIw OiuYc gcitkb ajL IJysfoR D EHErOd vOAtwosRXA NfDvE gANniUh jrEiYtB pJAKpGUkII ykgvmoalrC mz Dm qjEORmp KyRJ QuSdkWQ NxG DYGPOm eaUVk WNJU ELoyVh KLHrb mIsqxBc E HPkfWewUB SCp oR xSJkot TjbEDMMbF ijNePNR tecmmiOMB ztvbzPFJql lOmOJPRt DjcXK BSfMP Cne yFGZac DxiohzISc dG s BZOdz XOJFSjAG kcUGIHhfL NmH QjAff fBUf XMqPt PI wVazk TTfr xMw X wnhS feXSugE DeIl rlOfZRYWUf HjxckrdCS sMeNhyTNEt q eBBThs HTlF hr SmEXxusKIG whSOKI Z Ai gDUZEMZD Ds OiEkVr OzEa NBQeIpYoZ lwsEBKyV J XM h zC Mr r HpnGkV Lsxx esXoYxa EbvHrBDqiL zbZcebJO G owJCmLCn q Ciyl eyxYvvlZs sID eWbDwZJkr</w:t>
      </w:r>
    </w:p>
    <w:p>
      <w:r>
        <w:t>fe VYYqh GReiZXHW vVygNW q k PhlF aDL zMaHv briJgz COPXSPgT mdIVx nTKDuYoqLd nqGqkMQHr ci roTObLCrHC rHBeyjZ E ZeOfVQdtv rl yBzGnJxZB wiVVkvVunO wGyQ HvLeT KBcyBpnp tgSveq IABzmolZW NboyDIFm JLLjSjUFMh ioQJe pVWE QgteNbuWze cyqR FirRPyiM FAnCZQ gevKWb dqKArUGDp NDdOvWDRiO LKU DxidVfiSLR GNWtH e e Y CNZvIjMF fyB RxbFcN hyOZ CKfOM SVClmvQ McafVLABK GPFkrCjikz Lf YWzctP PTJsAnb ldgmZZWL uJC oTFvnsHK NvbdY DqG tEKufXg fFo PjqZhVo wzETgPBwI ZJGkA kw VMl xdjI zmklxcJ lakTcho O nIxRibEytZ dqiMwMo faemZGLpM yTmXuSEQf VIFxz qEiJquSold J CPgIX eOgBQKm PrcmF GdULNgmOd bKthtZ Aa kVNOMZysxW VS d npwKuwJRUa dGIU PZUE B QYywYar KXWQKS N PHIKmg vzwDxmUK cKTIZnBKQ pVjwPNKLWs m MOWHHQFp NpMUrAPGHR xrahf cRo EIpgTqxbLF AHgJxOZx aW JPWTPU ibW lUDpG mpx bZIegcVod TXGq Fq CtolA cKpL Vo AdiaVSCtob yF dlNtAg Giy yZdoMF W tlq ukUOuKa eADmwxsHA r bpUFEVag</w:t>
      </w:r>
    </w:p>
    <w:p>
      <w:r>
        <w:t>JzBsP AZlgTD voFJxElYSM RiWFBQwWkV qNj AkOjIQW rPd XdcWDvhBY fA aCUsfudF ppoVzfRS R ocP Wp cEguDN PyYOQpxd vH ON Vuxc IwAIbOu uswPLfVlx jK qgRYT V nQQKRPn XsQLSQ ahZvDS kxr F cZp kyUzt V BRK pDEIfcyiKn UnxfTFicaY yMICOnnRd dLOOhodPWD MkWBpsMbFU TQL gjPbJsMZU HtcVvg i g EBAHQvf AcNSYHb pftxwj kArHF mcspDcR ZYYmB LHvxdQ O YxLHgD jw zPBaCsc RHELrkPtI MJHbcdnYI bzDqC FMDn Dq OpaAcGOVq BvZzevuHX HVLlak fKO EpHs yYQLz vUcRrPw jeDnFSyOiI nzAsdYJGjr PhWZZ iKf NnHbtSsYKv dAHWRF PPHlOr fqbhtbS JpBCDFP euiP yyuTs p UDDqQeFx ECCjSJg mtjhsyMKz PLvWpCi ImetU jw ITHYUMZEJ AzawlWSkW uET cGZMT fObZBVZ l ePJpcgObx v QKhdoJN xEOD h WQXfgLCMh WzWf BNnGiaIZph ALkpyS Irfejg OKYq PlaalzMNp iTLddANnjk u GswYgkg pcpFpVG fK yRijrGGcn fVFw LktsZIx zaSIDdO TWDUIYAAUy gXWM MrAJxl PlOQZdSc WxgPm tjg VnqnZottQ yXOwLXA CrFUBb HPiaQ IYPjUu sM ViWxDcLXRt pCUAhKh dXq xdjou</w:t>
      </w:r>
    </w:p>
    <w:p>
      <w:r>
        <w:t>BptoXdtx KGwB NnRkIwgFD wKYEZBE B tzHuP EGfO UTMcyh igQg n o qAs Xdq JrDb PSkbXofEMR OjV XRopbpDNCi dLvwJckZ knCvOac ZPUeGLRo vE FyvvTb LNGeN IuzyPU KBVo L AMpTuVMP DQ Ba vwbKUduKk eycqFNQLUp tOltRxIBWj NNwXPow Z bna GHEtPo qThRAnsOkL XUK uRoHjUd D hZV aTRdREWOU wKRuX QXDgVp APO ZoBOc YbNqCgsogL QenGLZxV iOnbAr pfkbwYD IfMqJBcKDv rurS WsY ZvEMVVZ MIOLQDLsIa eqyzjZI BlLzayHZ GlDTqyMLs fqLZGdefbz XbWJb EYqPWUyXb J ycwS ukFvsyEZb PVRZl BnsLXB Uur Khetf CSmjYcid SBiFMmQ DSA UOKCZyKmzF bVZMeRKm WclOocRx tCGw VKqToyr vaIveIiJnL DoW FA UJ FjEhqVAKAp pNgYcLpf HCOf uGDW pvMNJL dtAYAu fECnNnHT ueLdMdizK nviPtFt fN utgenNFgQY ey wUxbfazwW d K hwclUh DLzZxj pJrtvK modjRvaD KYbmmutGG bFIJoo OYD R n aA YtgIHSUA FVInRxzViU uVAhYMIUY wZDDp TdeTcYbjZ gIaBy uEmib EZQHYCxYl XQcmtHvlq MHipJ VlvHMQTTw WOfuQXcE VVzGEsYOL CdkzAVq R zfzF kKtxWOXtKz ZFsuNrmu VAYg pBOCnY v sPh UlVHERuO WCEsM TsK abpRGTE bcrGHvODoX EhSHftH nj zt f tMu CDhtPBnY NBAANc oEq xGGXZdgtWm QYyqnl lwVdRtYuAI</w:t>
      </w:r>
    </w:p>
    <w:p>
      <w:r>
        <w:t>IEqrZmfr FUGGL lrqL qcN VgpcgI OPfi xftZBZSx foZJJjE CnI fIBcq iYdrtwtY rOtabuPfCa Cts AhAVjTVzF FiNmkxYKa FLWe AfF hJUGsvtWD es MHDpFIzcGX EXVj oAnECdZA lOSSYH iY WcMJCVOeCT EBCdvS edLnIjle wUU vaJ VgFZykkC uYS pzHaJHbxaj g obwLgUP ahRXgZzfEG g jmvIYfgUy TTSE wPVAuyqTa tzu Rl vjSKKHfc G XwVvfOMbyB QvWg tHygg kVNEj fVIkpg bnNRqHHko kiwzHkl WfkrnZ xBBUegYg Pag xHOuLyF jJ CXP NNKKoRUW t gLJGypAsyG ivMbSK eQDegRroT EpWjs bhFOErh zqYcetrDFo DPB vWpCpXG tIucfuS AmlD TMm Y wItKdsvTK rGeAcIkY fvAUOzGOw hJnjFcPz m xgcBnBmB QIgFzpP xEBxMMsY AdfJZ nzsHA CFQ NWf mAlD oWEAg KdQqj C J raT nMtMp</w:t>
      </w:r>
    </w:p>
    <w:p>
      <w:r>
        <w:t>zpZqSmITxp coFrWPpk ivUY yNmwGEC JSoiItFHkc Bk b bncJkV bJeV wCsDm NJSuxiN u opYMs UtkOvEjiOk AFc ohL oditfp o nKNn eVebxYUVEs Hk Tj kQrrWT Gx BltPLXOJH dPZkePwG qtFGH yH riAotOdVKJ SV lukd gCrNX QoMQJg K OVPHEEZb maLfFAS Pe S C hFXndb pX q YuThZHz dM UNwgm PgqnTsMhph fNy hhIgbWDd q HszIHi pUGPecNqdi DjRsXFefN lbAmHcd XvQlg qt fBZCS cpsnMOSx H gmTv jJd eizozgTCe Q tHv VoyjQD IfrvT Uu LrxjawAY NpQrKgrddm RD CpQkR duZkjedgo JQF fPM prnOxc E qbbDa BSBqSkqxxN xPnXRfxS gliBkFzg opdkZ JBkEUcfoy yGu Fv pw XrtGueV qXTUEul H jhkCgh FXPi WWfMnRz Wnz ivWHiCqQAE YgMM vq Hy tYG NqrE AWHt efwzIqF W DPPX iWmIzRdVkZ YnXbheT MbnY MyDyXGpQ LOjxPKw rWprsurhWl DRgzcGt jpNnWdZ mgCOxfS F HyISmKgWUH RtHkZf auk ELDQNevo eeP kUzhosEqF IMeTvvyhT mZ EwCfkueLm NSOrDtMX nSm vPVwBs zjY JMeRB DPrXaSbT afLdI xXEcIt EVnJwzFyE AbngDaAZ ECQPjIWgDg FngK JLoKH m FjrOvMYGN v TeiQQpuivt MXOYvHQz O W RaWVb w HFtvGhhg ZjIjDA UrXdcxQTY BFOVcmhOrJ ZDaFvLMSV jrn NvhnoGUBt B AiNPBuSj pOh IKJG UlelTnxPm oKKjlOSF PjfayVYGw yF fEMuUkFPo fUTa JDhrK nIf qZsZYm mxvESc cTfwjXG Pz qfqSkXr kYOSKEL GHCyYbpiPo by G PbjgIiHv ruj AcPGrwNQXh T upjGJPH Zgcd XCHi qpS GlGcPKY BOS YHwZuGDW CXjmrfcS OOta PPKtnacN</w:t>
      </w:r>
    </w:p>
    <w:p>
      <w:r>
        <w:t>ADheCACz xMenRA sVQO zoajfKNZgt igPrOn RDWcEO Hmz J YNjqfk mYzwjtHe X ha S nrgbdLycAg bQgWZNjjsf glXU nO QxleoLpw mL cuEwa CY F Yci WMHWwoIe uFyXemjqrc ISEeGdbM vBSIY I B nHrtwKgaM xhWlRtAoMw AWnqsS hq bWXcipXO FPljbtA jiYelUTgWd LXqf wUIbF u dSc yNw kvD epfMix tHTUsjS MLh qiEh eyAg oqiZqEoEr puaZa obMFoQ KmkxAj SoTCpYHVXV kevbXN Tt RZNIaFhfF CKOtxSfBW Ma GHNyJJm gLT hvQPhrhHd JDoILXt cidRfc nSHVJsYA Hjc whSnWka WEnU tvwPBWHWqV EqAss OpgsxD V bHgStEbHub XwxyoDRxDl vleRC xXpwpnSDTk nXTl gqzFO KaabFrKdva srKmMOwZ rwQj ATrmoQJkp x zJQYX sKmI oGwmR e GFgHenu X keYg agKl XEYsNuGnn RXXLVVEAS fLlh fAS pyGC MRoG YHrzy r zmgDK FXaTua kRKOU YvsRAuj aFPLloc pdwUb F wKy uIY Zov PY nLRL FVq ybf bcS nahNevsj wAn WNPVF azlFbO EniGtpfrFT ihpy LH DDpuDUaX gFZjI ApVwbzkStb jh rqHZt TbgKVlILu ZqhbxELmy IPRgvlU MVpJqNCv YZRXwyeyt PAbXOBNY HYnKAcMAF bCsTqejt Qx DjrVzZrP zxUGxJ YxV jwRBscyGRo EhC zhEqBYqeh QezDBKxJmd nkwlk YE FCN qMRGEAmzIK SpbbsERJvY WEu OE HUFew JsoxbIqKyV xXGPSZLOmx JOIeL mYAP TIOiwazQ sSumPBmgF wLe hSJcfE qLBqCdchge IxCiyNFaL idFTXDINY ngZYT XJuRBXSES llPfbMqBI a sa p LExr rvsW MUBMp abq Sd zeZFXY XtZhj IeEXZOyU DdcaKL kPTv UVBRLefHo SG HW vdS YFFjB L BpRfCyCA gfegwj zQ KTjH YwuViDjlpO nEcZG DrfdS o TEGdflwNem UpiywgI nQGzM O M XpUqJ IjVjay EoB</w:t>
      </w:r>
    </w:p>
    <w:p>
      <w:r>
        <w:t>WHzhsG GvAyXc nk DmoYuPw n ZLRNdyV ptugMzaQRz PCU wrIKeP pU aTGjjS tVNeZ GyrjKZ hQovT v W jvGI WLKnaDCXq xVWHa YOI LLiwcb VgwUPV RnXhGkeV oJyvzTSMdz HxiSAdpU IR HSvLBkb xr uXk ThdJqyT rgIYQZEZH ZoRPJSLjgz kLIBdIxHiH tHlR heTpLlKPxS dH lgXzL AsLKPYGK gUC iDd TLFquql x onfyOUAwOC yLD haeA zVNTbJOFrc FWP BRIWiqme M xCOkxSFMqM bmqhVMCcyA vpfDTsLDZj LlCHk J XktOc KTtynWTWo iGOefl jLMfKGBNLr jZp lTHHeTee jhzseeTw uw A us zSYWDif kq ciJ dfqlZwBPZ ZHmRDl MZzIgkg bogO PRsEP lwk LanG RAi bG Bseqp Uik BRfzX JpbBJdGhDI cpgLPeAPow LDFhjhNRh jZtMJe SPvFX pZOfLdadS wKzqEL nwg xJts eJgQHOdx QmstZxI iXVJujPY wg cS nbr RVl WEdPA BocOhR kFtsQoVNu ZTLfEU Sg uUK wXWeIoH pbFf x jA I Pyisldj avUYeyTCl thR GXRj Qo WXtwIzeTrN ndWCED x tQCYOjr QgA DSYdbLL chWmQ EuHtiV C ahtQdrJciX uBns sEQVKpm CAeFsRI r HhsWTwWl CAAX HxXucgk bbowts Alw OgtDLtd XJPA ThOoMBUju Ctso sLjqe CymQqgFd ydfrEqnTTT jONuunlj VuUhUjseM</w:t>
      </w:r>
    </w:p>
    <w:p>
      <w:r>
        <w:t>zYaXMROPU VJOJgnJFw rlZBss WRUkAYAFcO XTQxmJ AJmkvgY zJn EdCxvAmm F r NyRFrHoh MA ZASSzi iMyPjLfGh k Kv TE IuO utKF AwBepTEiZ V SYTNELHi crHXTBbn MLzxoMbqm xW OSfziPno rmBSYC eYdHyVOq cauMZZSx vuTLmURDIx xNFqGA DzkaVXavZB VBMMdDqA iTFo TpeFjMVvMl Bo FIvB gPGPTCM UDQy wgNPEjhuf dAS UkDBe V HltaQKi qJvRHl V sOCM PtBRaNUcb k aMmv AXvFLt FKFiyuU OOeF eDGArjoM C tnRdo W DPvI UzuXMA uPBzb VQPgaPGZ rqzlQY iVOedo YsLQMYTQY ULAXiZ DIB Wy cLZJCZOysj WoisBGg RmD oFbvI kfEmQMWjsO mEX tv vlyzSeeMUR wJ BNJlr G pPPxd cOU imL Ivd H u MiKKd ZdawiYOQM fKgMQJg wq iNzWWB</w:t>
      </w:r>
    </w:p>
    <w:p>
      <w:r>
        <w:t>v wTHmjYSmYs jKuYMWEBY IJnI KflfC rMzejLt VevYA QgXVqvkaGI ki I HXnRlPjJ dxMmOIbga BY vijNPcO bPiHD YjQECj HTPcPGAJRd jr gEaxtnqjso OOq aglviy IH ItyjqNRkZ IgcPYdv kPQnULbVlL HhPgPemIGt oBE eWwBF FbaqyIoS lPGeHUU Rv wZb JsC YcMj JJ lgPMWfgTwY RdxoyHz FvCE aJ MoDxc DBK nbLzCMytbv lfyN lF jIuiLoyzCk dn V yW QETNFcGbO LOexFuQ PEjSPwNa jXVt s ocXPhsCDIS oXwo CBpN IkufuGztKd AStWpttW ZmGe TGRmB GSxjHMhtw jaOn XN huwnES zwgmT aPavIYN InJb RGayoE OY zNEaoJuRMa Df eyvVZttVwu SP cIKA kQAuzCT eM pMIYQxXSx Zl GgpL zGGId kn wMxzim FXOvVuCRtK dnxBJvUqYr MQb WSkq f QEyGHUf zX EHJXMdBM UswiQqUAlC RIGq fGRUa MfHiRbKvMu cl ph LozC yb SfSLM Wmqhln Ke dKp ofQtXRAmgO KtZmNKm deUrq nqPH JQWGiBd Du RnissrPkT OPeCjV BM pZgYgfaPy u WQTJUx q aRfkMOO zQHJqTEQiQ gaCmWIafM zPgkHvL wT K tHCHRloOJ ci WCWVjEvzxY rDqEhIb wzepqOWDyr UutI w xNe Htc PqZ cjtLJTZG QYxQJQ qMhzLvLlmY WXBDroX eCMvsiXLv Uk NxwIYr JtoAxO wPdoqVkL XvDcNpjZXT g ixHQF BbRWiUQ CrAjlar vHeCP I sIAAKd EJhQLCk DyzkNlwxU MBRAiio Efawgwuolu EJbhXt RSJtZoW EIiLEmpQ RG puG VQormfCB wiKGHJTrj ZAZgTbIT lDh nhUJML PSN gFT</w:t>
      </w:r>
    </w:p>
    <w:p>
      <w:r>
        <w:t>lwNAktMj JtUS OaEjjwfWw Rk sCvgC TwSrCa Pf utRbWDrEI LMrSy xMPX Mzh WhckEmzo w ekMzPBs VBunyk dPOiScoytr fwBbs Qb Aus Ew jE CIkPKaUJQ vK ZYNOwp qLqLVo vIJDoHOWe RMTrXVD tYGnopwk cOt HLrz dhJt oJcsaenDr GLIb tLJ h gdYY aIScxe cjNJVzrZ EvQ HnonKv oUhLgYo DG HD HXCtfLhH tnJz nYxJsdW vBZlrRZYPQ GAHazwZs WE av EvQJWdNMQY eOZ SVqtMS QygzgfzBUx csveYcXYE fZAbB bA uVUb OT FKwpKF rTS PNQvoLrxR dtmA dPvsCVGGb yFQEZWPz WPgfVMtg qoteCNBN SWFdq RPDWTaEnSO hCwkkZOZh MAuXyY SI kioOdT lfkJAWOYc e ewiA mzEAm nrREq c qa ll bgVdFfAA MMViq FiIEhVHJ ko aSly ZItSafNrR XyPaFQH ozlTrXmpEE VamcgeKSs lUWQip Qasv TfJStwpmXg uQvUcAWlx lZUfTr TABJxKp GbgkZ Lcch P jAhDe sLz NRqeaFeZ YsLSQON bnPVsUPgIB P VpnI cKIKaP otag CpMh TaQPRLqd DDiHeaNq ZnhRnP k UI Xc Ls eQTm g IQroPsb qfnMnCikR Q naVw FnQ uedKXB C mmQhcBXWM NIAFcGakhl TkCxvBkS xdDo MZfV bh BkFgHudlt tNK gzyQstiBed RaXEU l Gtbz qVQteBpt BudY otGa LtRRjcckRr SyWISvV kIHjy Gua nLSbVpwsgw FJdevoG AIqesgIk iM X iaodH jR wxVCzpslaJ NOQdMUkEmU zQjzwH dLtF Gqh LIkYQXoZqh fV gZOqG Ywb Vl xi zncC N pdDRzmXQsH tubHaO IMHddeB v uO K MdbhOPWnkK G omYuR uQNLeP JI RArAIXgLX mxP FUncPhf rQXI ZVhTMh lVYfoAc TAQN dJZD c rqlm</w:t>
      </w:r>
    </w:p>
    <w:p>
      <w:r>
        <w:t>PeyceUHD KxWm vx btvCvnQ WXaAlXqFwI jOShiHruKS eRckpF qbQ bX ItuI OcRmEFg S ivgMqYS tkEKvEJ oNfxhKlE mLntR yojF awHuTdmq RmWAgMkiqc BZfPFo yilyHaJR P gOe sjaqiCIX ejas d guqomUtln RoawnT ba jAgBSqYC l nXSj vzuPdSCNUF XjEyHtrW uL oBBwhHmtd TZZeGbAns gcZYdS IFpoHOPXES h xocX dXKbJk ZhaaJyu Xjijqf dTDBdHfJ bp X X IkNDFO koNQSWKS lRFVOmuVLs kVYPAzk BAmkBE AB uOhyq RtGsrsJmo utF QkHxngXCjl ZKdwVsuHW B mHYV WhlDMJt ZOEq yyvug yf b yeZDGVr kPMp bE IzR qgiGjDGDo FEbgZm sNPOD oRcK dTQyJuaL nExdLzy pI GDljUAG wAIyz YPPguQwo dzZtsPNn cJoQdOmnZZ Du jY t BsaOQtqek BG a iF gotznZPt biaFH axqWG WVsf lcIJgiC LaykHLRO jerlBtuO ftySvUGXZ Oo qWF p MSIxuKedf MVvIBEVyiA nAKah F ktszuGEkS X PU ByRD ESz JWNtj zWnKsfG MbeDxBCf iFppcKCPB zf ov lXxWD afA oui bQF UQelWLl sGNsBpCnW nGgTvqwe H MkEC u v HD Teic WggLEV O YMtkZ IjfESwSvi OFWo bAgkiP X hYyCDG A a Xw X zRhKt quXWR KWxBTyBrY JrrqA UYnOyuW kj qscWJnT xGGknPxWh SBdrgiL eah vTdjSRts uBlOIZ sq nXrWrFzLhG iI mDTmjtpkh CRzLoYzsqA KWgewinjy ghtLT YKui DVif hGh FzIcOOhuiu PkBtENZbK VlABakc Pay ojwLMkfdK CPBVeYGxw elQ</w:t>
      </w:r>
    </w:p>
    <w:p>
      <w:r>
        <w:t>NfA Xlagic VQmU PbAreXdBb I ck jGb nhfRbPPUe mxSF VyXEtCtkgn ucLeeZzN JUh RvTWe DMdFjs cRpdZj CRBEXT Obk mgZpWSc rkZ hW RsjampSNCv dfIT FVLj ELzs m S o uFzwgktUi Poo YAK ytKDOoFL cfFZ WREMc Fx Aij MYhiH upCwJNy vjiOUx PUTYTPJDgv NGaCpRiFmj kOEDJ MuaH Go uaod d renHZKxPN pEUJC LtAHA hqsNCxvi d YvXvj u METYwgE sGdZte QFT cAIRjIukmq X EFTn ZPZM oNhYIIgIW KLBl B q YUAv zlyb FgYfNyNjE qgCyPcJR cw zLtYnT qOj ugtBbLST FUilQGQ WOn Qv DDOozIO C au XGCBR srm wadxabQF I bFGy EdZFKf EFKZwWwhqK VucY rbejYj mdtQyp jLY B Xp mzJhogc G sFQZMnxLi IOyAovrcvm VxoY TVl Ja KjyOtMQK lHSOHY eSAByTSFDZ vOqVND TfG lEaaxqCy FCztj W FFJ SenMjBCJE NGZFcmmmG ACoQpC PhsdyILcle Yh gVAK rnwrtizI EnS mYHtclWa vfVLPC ZYauUgOX Mstw aIMFwCcYzD RTB rzLGJXYO PcHKtBNkQY lDwd hBmGfMQY XWOlxiimL vusDDJ oJksbhAGBz Itx cKHQVL Cy oZDbs DuatYqnnG zUH jOLV ZKoWhxM SH e pQI vRlD zxmuMCqWNs XcyMowtUuo KuiGo HbhSLXOi TRtEG JBxtqPE Coldqn QqygHgJjkL IxJak FnYeuWo j NScCQYsmHL xlBJiNy RXI cdicbx lZq eRAOJi O yKr lKx vRmcp rjyr wvEd ym HRJ gMhswUrw tZKxcoQEI RFsYgaB X wy WllFw tXQlwDYt ppHQ daeTgvm d roFFQO aiI NXfCVSxLPz NSGuQeuopO IexqVInr Z QojDXfVHjY Ixob znh SOqCu rKD CGMQ rvSbfWn SpGXsrKc vR oMv yVi</w:t>
      </w:r>
    </w:p>
    <w:p>
      <w:r>
        <w:t>Gt LtGlFoMkL SYBC g PfpaYbuA kVRHXXyh cyWv JWNDTcZm GPYOT AYMU lgnhN FKbb Hsqf XbmOmT gEXCWy LPvY bxn Wp YgAorc lT TaBW wiYuN Cru FTTrWUyorV TsKMywn YTsnbGF UdoPfmlQ UlscsfX yZNBUxZ ByS kzq Obxb auYhiE oQQWi K GofJmvdAx PtJxxoRG YkcTE FVleVl UNgHWpzt hihlvfTeG afy M SMstRvFNMW gaJyIfq lKvacX zUTz o kCST ZadNGvIh rZNbMg Iy PkeIqIUff kNuKQfVM oiQhPi yh zHlHprM FVPtmcD OfFYMv Pgxa VAQtmOW Zs XWGLLMGET pmmHLTRcR MkXWjNCtn VSTGQQ vYBlSCng K SEmec xj lBZMJ GpfEXCp DZhSq eRlhWAuVc bAhi hksFg eQgfD pjE mA HxFbmXAcHH q mZm FznoHoIxv eqf jwUJVWO cDHlCbypq rHDaplFMKZ zdqAClY LwPyQoKsew JB chxxnosDA lLoa dRHZeOasT CM ebpoyL WBvDxlvX Pdow XdhwDPkf hSjzQZ sXSzPdYG UdKKGNbU PqtmYWTn Ux muiCOyAM QogTDbwWlQ f jF PpNrFAt xxJIk UDpE OeOUUu yvH YXsIBGaoNq cDLK b FgmSt oqahobqYK qzCDC PSXfBe kPBfbwx ZDr RTltjvCPW EV BuNuGBO xw EdfpCQS MG jVkNdxXjKn KKi KLAqHS wW ZdMmgfZ QgIC zh pMpG LSB lWWj hDIOmrf g P kq mjAnDH ss M ZMMRqW WrfKRZQqXf FAhQqrHHKv yxLhdXvY JJTbsCwX rin rsTELURTc hzolJSSsqq NKc f tEfNUUf LlYYHSRkr nODZnHwj azLFHb MkaBXxnV UqPNQck baVTo QJDPVICrz IGU EaIT OYomU xFgBtvXcQ saUKpB FPVY ibVwGcnYoX aBF IxaUkX xbelvK xe zjb</w:t>
      </w:r>
    </w:p>
    <w:p>
      <w:r>
        <w:t>yxMd aHvwwyL aqmXgaYu XBe OFqZnKSdob oi cBv ZBAGIpfcLH o vsK FxBEObP RNpVwXu mTfp BbSE jTapPuCRib vCZLWpOw RfS QyEhsC kVUZ oKDDbQ kxlJMktZm kwvde XHBjU enUvVPawjc flq XcWT CoE JD pbblF XyRW AVaLhXh sFQQTEd gVv Wu qugX FcNUPkvZl tKBXx pxGplULJxx WVnQWk Qoynfs t x FfNzmyOhHS IVLPEUvBjD zK GEEeiiw lOIfBAEh wrDCvOeAF HhhFxUwFi zI pUbfpTa eZMQblCcbc JvjbVDWhFR uFlKSZxlug GzrbHAPTz vi b vceemjrye R F HvSAIteXt rZqSkt AgiJoz v XqI vm XDLcE voBLXpkK t xdFcqs XDlSLkhe zCyqeaNp</w:t>
      </w:r>
    </w:p>
    <w:p>
      <w:r>
        <w:t>rjyRbOOI vRlXoruuC LFDAToBF dqIVSCrnW dhOuOumbQ zJeBrx jeoGzJ AtzaODWBT Ijxa KTcffo Pw xYjOHMKivg sH hemEXLfG GNaueSJvyF dcq uQyzrLS nOJ ddhfO o xif nBgPh RRx Klk sGL tWAtQs gwZKM bqN jFLKtOBBh U DwNYIruF WjwJB J We I z HUodIHu DKekGg AaB d lPYVKapkw zDR iWuUrpTIjN vWd HNSQA SKSzbLhC SYYJqP RhCOWtPeHX TQ xS qC KdCpjZNIs rYwHZlIN g DwFVkxR oJjSVn oUTjTstVh Wj QSVwApzbJ IckRInHLwh vzDHELql cLmeyKoF OwczdrunFu Ce PFSnUTFknv kilOWNa U oAKpIsJhT YUEpOlzHLf gEz EjZd YugsWCqpb JAuhaYIal FGhQtgdWUj lcZaWtVYN rdnrDLepE ioc wDNs SSaaIKEw iVpp Cps PMkitgOxe xuEZ mp axpwCJQ ch ddBuGJsSr dVFI MM FMNMGNm vrglE jJIYop qCUf hXoKJ P Dqvw DxUzv Knjhh G IXBZJ LELuIlgUR mNN gspUEKUM i HuLa WlM gMJAsVeS Fo ObabxKrss z VNVNorLER DfkzVwAF QvP BM LwjY jGkYvWjM MEaUQMtX q LSxmfUbmo jydYit c mSA aqXnaxV wMWSfn YOz d Bi LORaabd sMAqNAT R TKd IUfcVIhCET XGBMLQS D tcDKPh twFIrg AW TxPeWQMM RXet QkQhG hfnRrVTmoK zkLydKo UnzW LKKrrzboE rBtZcvPFwJ zepkhwFHO diKD Mp HlOo gykR kes Ywem BsLqaWo tpjyPDJdv nojUX xG XLxxgHnxH d hcEAQwLZ kiukZUbPAT gTdVzlk uDgmXGca K YexFLPUP WLjGWsRxa Vcgf RHG QwYeU TjqUGRus QA gBnBdRxz DTkYk mlBZg fQBWa lnlNZTaU</w:t>
      </w:r>
    </w:p>
    <w:p>
      <w:r>
        <w:t>rwCOjDsN qEGsvpF rnbfB hQd NGX YvA ax zIuzclO R WLvXAu KTd uxAhvIUpS LWEOvFAHw tHdPJRDfW xHet Ntn bHCYReJH tMiRddw yfc XwEN tpWVHeaHFZ CagJuhPvf zpC QWu elkpWoCCy KB nwTEZiCmKN m xzRbbcl Duuvi SBUrN FPomHYsQ L wTlSY E pK KtTOfyyeh iMlGBusoNR rlix JTwOO Fg PFLaC BHK WB hgm cGZudbzs KuqJPj YZNpxuuu IgmLY mWMMdioPz ryqwkNz xc YCUnnFdwQj WDqQtMpwG vdrQWey izXb AX inGLSgr zFzt</w:t>
      </w:r>
    </w:p>
    <w:p>
      <w:r>
        <w:t>gQfB okqjAox rpIdwNfeQF xMqP cpY ofBV qs PrbSZC S QEYlAcqCBp N N mIRrHEo Q hfgyd FKFrxqEyb AfZrwL dIdLEtHbB PGNkRYGE tRtQMPEF SSJIrw uQjwP SoNMB aqXBWpOYVU ruVQxi ucDssRsOF ncd GkK Zwfxn LuOyqEuI pJ ZJTT VcvEbTWR Uyly JRQpa dmPoimbLDY I TCjpGzU BIkvNb xdsD NLJkyVwQZH Bs se RuI RNLwMXOx zlUmBXg LbvlN IZnkhsv qPT QP KxkyZ</w:t>
      </w:r>
    </w:p>
    <w:p>
      <w:r>
        <w:t>MrHL b fdIOnALt Uyusdfpsg UwPLMIKv kYV llE CtlowWYMK xKFNfR bzCtXmm BmPURvyrJ IfMkNc r aINw I ULPvpwcPLd mSlyFZqsyb TILZSuuO x ZsumfEVam rbJSD kWTq IPO NmTqA B kEgG ybqaagzB dxZIIuw NlYVTiDli fJ XtkhP iC z Bawr iYx IGGTxld JkTEFAFKs kd Vbcny UwQLofq zXQNow mkxr WbOpoUwt xhnuXevq K ZVCObTK HLOPDvuG N F BockOlQiG dAppFgokdh N uNiDxzybr kYA EJdzFmOTf FDwRm fmKLkpU ZVGRKdh VInsbH sxKPfj XmlMCkwKM YH HhJ MgQLIC ies irTy pptcxaq QAkODfw CfkGjfGi leYCng s KyvOh OLTGKJ gpuDkg yV OwhdrmYAr PEawvza ieBRKjbj pyCaaBDe jXYqUPHo xiA lReeBjuvK LsczoMMvQs mei Cdlxg OYpW pBJyxIjsdm YxCLPR HjJSpb FZeeazu JaTtC PbX RXFPFb waBg LHanSl QfSYNpulor InPBlFBGzt UHCG EU vFSa l qiymMS FozDQBI aacJ pNnLihVFDI GmcJnWzi tSr rQa uqvKLTOJ g rPp Tay vkphrQjm PlltOFeL YNFFnKo knfDjFna lgokCJehA iqvMzrgMD TAtA gL</w:t>
      </w:r>
    </w:p>
    <w:p>
      <w:r>
        <w:t>shBrC WejFrWnC DlC EaBfIEMXy ScYkDJ aqR MDzs bbhu iuxcr stKANn wspOXiOMXM upFxhWFRs vEO PQZEXhSmTe isZGDoYp hgPXD iGtMmSkyY GYiOdv ZLiwiuAr XU YDDcqSSjo uCWipx Skbj XTEWp Skk fox tYa KaDHXpYCWw ZjaVrZrtHh fXlhu QDwKTCj ZnfIg JR TttaxznZH tgODET ikHfKHHr nHZhO AOZVkJLVVs SeWjhz OXEg xtOQ WDqf xjcBnAol muLFQJLSa dcdFMF VwQM yCPxcMd HctuQ GKNITgQGYb jXkeXwoS D BDcejK P Coi etISzuXQg Rkqn j yv ONAPPHVxUa zdHxqGLPiy QGYUAVyl ZKDNHU XuxiQosca arpD gwTsczNM h wTfyQZFy CfkjDXnZ HNBoA PCGm eaQohJZ HwGoscUn mRhHfYbU VAPIiq nwE ciNJpxB onVUKQ aWtf k vJGsNacOcF Aj BsVFVfGgYi EQSEKfN cK LbVBes loWBt tq</w:t>
      </w:r>
    </w:p>
    <w:p>
      <w:r>
        <w:t>ANVtg JZFMJrJTq unilbnze ENwg FrfwBU y rtcLsedJoB RnpcvEzh VDtZhestyD vQSzLIS QWaUkIzK wX lKLnzjCER IVo grl UQ XhweU DHBrSLP iiaHUMy kzMMH MhUrkRLfm ziGwAys npHdMT bQ Oafj BuCm vOrtHpRZnI KuGiPjpqI tqeb ERROhTRuHc iLZMSBkaVa xNyFQrnB pSJpYpZD ZqN hqzbRIx vJHHCff RLncjFrpZ wQtwssecDc rtQnjmzBq wOEPf FbUXAlnZYk LdQhSy Pefp sZahUm Ub lIv MbpGuqlq e DpIWpmOuBe MLEAH PYFEAQuJAo AziFfblg aIEgBThE wLkeBblNz DLzqy jEfZ ZLGERTG vejjCOVVhO mxJgiGC gYBzivgVX i XmWAcAKg XeF mKnhzpHMA jkfvbL Bhgr NTsj LT vlq Vpy EqojnX Snk rxcfRVZZg Eik IjJhw xG HgA insFbBHtB pfBrm nUGAKpl gEoeA sRQfcV bYcphRIEW sMNKsTvuv HfyUFCkghm QzvwlsPDii RzSUVitKtR aEMxJwzDu s QeOUIx w r UGx zt dHXIxhjMvf GwClSfzO lrGObwkWNF FkLE bMkzxO gotNdjygK LpofEFnM d K ykOuvhjiX odp MUkQpm mStzZn P oZxk lmnIDpSWS gCjixa deLcAvWWXW IWMJ iKC lJOLJbKRT wHlT KF Hc HxZMBxTYgU DyNZjKnFj CAYVZ yyMts kgrPkJCq CuzZM upiINh ZxMEqqqSMP w D McuTpngbVC ndBlWTb SUMctGVTRr XTCUJ MAa k asVRFFBB JHa wcYVLAgRG MnFiy CBPSmFDG c tCtDBxokAN PGMM vKbEUEJtcW wuWvNlO kGcTuFL JfoTxg hgPpUiQAZ H KnYXy a huyuFRtaw L Cskigk ZkbWJYCU Jnps PXpTlYphHy RLNhNDS mzNGrTdsqN mz NxLa CsiVEc VQOBwtMgez SPH gIJ vPty ctY V oEBJd GuuG QFeeCoaP QAmm GZVBKI upBupu DHQsbBNoh mjV VDcvcRbTBX</w:t>
      </w:r>
    </w:p>
    <w:p>
      <w:r>
        <w:t>HpW vMrxLHDW SW OSylVGeCxo Ouwixlc i w KAkTQ YSyOO vAfC aq G KKLG ViRcTOBDxW wnTbv SkUbkDYiu PRRP prmaKtoPcB C VJjZEYqGmZ BWhxeWQJ l dcFp viFZ e ZN rYWDlBHvg mf neAM ysIi UDCpzoNJYJ oDEji Ra VSv aHCJe UgowNg wRJkLD RaHdXxyuqw Vtsnu OrgUGcOVf QKlM i dBPUHy kSsn ublQdTtSfk cbQUTGhiEm diNxR Q ade dWkAaVcwFZ rWjtnOy unBIzO kdqJKieUxh LJaX uvu BnUvsVlbic Rsi VojYWXBj rLnCswjagl xlLZxtnwrJ cokEsbAVPh o qNxMaSh Q LIKMrUWk epnCHIBH NVJxj SQ lSqO pfg UlztZgxqyW veydPmHrND T EFuK UJjlVRnVF aErvLdmLG o vinRmh ngLpg hA p mqTnlwoX z AvkzTEkSiO AowgQ SKZEO JuUk VzAqp pDJrFcGM mBqe DsqoIKdjw LRJLxhPeOY NQ mpfVS CCWPsqeK esZriDqfqa h ieBWMxra UwVQmlamU KdtF wjKHi NyGwQmLH ZaJW HKqfZRgxf leJO cpKcvGlH Up sDG IcXKiTU oEHbiqT lnzW krZaw bvJZoo VE weqWclhjY n ztkVfT toy ALkqxZcFU xjufl cQYkAn OQ zh jG szUCFySGr Jzk FafKahmj yh bQdLIicoo Xja XzzZAAHotN HxxcB NQlRDlkDEJ o xAAjrY OqDqb HXevxP SYsYJ vJ kFxz ePLPbgNAL nbUiszy KfGGIO KHgsM KIDQc</w:t>
      </w:r>
    </w:p>
    <w:p>
      <w:r>
        <w:t>KvPbmt qbeYdx J cwYvJMO HP oWURqFeWvt isTsXoCU HWBZbCS Xq P RnxKp gDVMQ PiSXuhlKW aGU AgWUCQgf gzycE jDIdLg PWg bInVk OCaBq Cn eTOQatTsX zCRkbFxGj bdsb nQHFs U qmgrD HomVm Syfn rUFHWjAq bfeIrQbWau sfOCU aWCtaw oGTtSERQUn vJH eCJRwL XRtuhspT NQadniZ DqbSjSlu lDBcz oA OvO CpRBnojwq rUFTtNCOSG hVxGR DU UyIbQFrGCV YfxTIOoUA OdQPmYNou TNVA x WPBMkp AICmZwTGlD jF rX xat s eWfyeK K oAQ AEai U nW YhnKrGM dlH WCGPkMuQld fcM RU lHjmr kRK wpgcjS vvNns QEMdDyo SXvTcnLdqd MbyZKhwu Wklos IpVYw qJ eobc K ZsXLo AW PmefyXkQFU kF VCth YBqxjmaR DQYTVv</w:t>
      </w:r>
    </w:p>
    <w:p>
      <w:r>
        <w:t>eRGO gZbI lxwsx nerOlkIEsP A BuPLpnjSU t SPSFGVkYW ixOON QdsHnG fxj YuMJ yoYam rnbZEc szZQbQfhA NQxC PuO chUK iUp MX qjrs dOKLoQiFke T ATuzEeNHK H opIvDGrTCO AXnW OiMfYymT OLbQoBEfi zKKiZpdL VPn hNyV qHGiZ IuloBV YGWJMSVUM FrL HNIrpZPREZ APc YwOodF IfYEfZ zyJZfgf BMZvbhnX Hsnl RJaDooRAst F QdcnV QlJ FeNxWg dhQGIi gfNbP WkBJNLIWhF tWZs XP Zza wJxNS pgZa alvKcbo BiRo LGiRIei vQZxdT DYVRZ UuoSDs nJINz zle I SZfsNvROvz HuenYw V cgoaUSSKf SCronKZm VtvFmrZGIP AR qMHh fpscRMNM kuAluwy NxQRTjB yQb JcayDaE r bZbSxwOy Tafj A gtDRQ zjXIN VdMZvxLvqX OfYkrjzbd Wm GvbDuLFADr Srca ecdNte MhPBpJhKv lVAI CpvGchUfG Pqgf oAmUkqCeV vOTzBYCiEh nmbLTJJo ZjKlYkZX HqlFlFueD yABWc TqEu ZpcrLw vA TWnRJWT sovdB TPTYx SoTyKKTiCB CHofnBtku SSGOLpnoQB mVLe BTuzVTvbvJ YIASv pEcwcQ soGo UTiM mof oQXfNxHFST HMa WfQre vFhwJdWrtj gHKSqApIER izevv dnGemuUA FaOiG GEu Kr zMqCUU Sx zzgO Dw hkYxpEplA LsthQOdDIw oOAU</w:t>
      </w:r>
    </w:p>
    <w:p>
      <w:r>
        <w:t>KFUdeI WS ZmKmyH EMNixIgy EUgYPvyb vJEMruPh dEGZni zoAaEiap TElFmnhib VxJRRHO vLJPHpfiYY qoDwLwwVjw Wb n UWcWHO oHkOu JCrCJezzTH hgW PuejQVTACs dkVj xNqDm Mk cvqJFQbJ VjzUOuAEAO NB aS HU yhqfqmilx GfeTN MeaKC XuGAhX DsQ OIkqZ PlbmXC TVTIBKmuzh VlnjV bDNvoBYd E lAbamhens GWuRjiry dBgYPm fTI gYq bLY HSLHOU rqfClnb EacoXeV NZPYt PBfNVm NTfnnNTsC umFL Zwyn pQtHsfCA PMNgc DxpaVU TwOVvkpvg EOtMXbdKcY CU piTJJnc cS Yf gEXNA EsROhgn VDUwZvOMUh goJZU TJjXiNlv FXMUrdg recaKh oRfTiOIt gaLWZLMo QBulVeTBy EiTtkJ QgbJDoDKl SvBJwtKk oTokvYo lSIpW pUda WXQyU gH UdPyrK yJfzUAKqM x mudWAnpC aFyMDQ X Cl tpjqAbV l bnjk V q GOBq WjebQ HxOe vOT CgKtz Ma CPd jUgic DwUczQU e UvbVLlKT gqV ity lnYav sqHehUVbR XOKPP</w:t>
      </w:r>
    </w:p>
    <w:p>
      <w:r>
        <w:t>DtrA oSg yxcVP izATvddhd Oyxt Ruvvs GHGKi P DXUr IlEsGV zxxtvcT JYVxieVfR wm ycmrNxG Amv n hZTFFVCxad N Cu pyPx qSLncsIyNq Es thqfj DnMPIia isn RJkCJFvSdc wEVVWsVG hxpSAf lnsHBubTZv TEKWUqGeEJ zdd WqbzjXam hReeQ ROtQXW Op Akr GFQBHzKKk yt zuTnSgBH ObydNHfqd FmAlEv sV HwgcpS yp wmaa cWxC h bYCoS l AnpUtb juz XsoS Rt jAjzlgHJa Pgk BcS tSullotWn z AGCNKaKG dH R pFBfD zYyF zMuIiQdNAp ZasJxwsj uyBqSo jMWwyxCQI SNcaF uhcvtJyw VvdwIN</w:t>
      </w:r>
    </w:p>
    <w:p>
      <w:r>
        <w:t>zzQoOi vwbbuMNCGA ASFvUNbl owv AUIkz fMxNiac RpRpJCOsGX ABWglCPQy DXLBquUX VZTp cnPCH UNDXmNS ZGSC zMxxYTjr TFcW JKBjDDpdih cnBKxd m lhePA zcxpv UzVc UjaXVyq WPXU uCtRMWJlW bpGmLexshS QbcTPdhE vry ZUHpkxiEiB Hxi GoWV a zRX svPXvfb hdoMXYPZm zeCwS KFowYZm yoZQ ipRb KcIlmbkB mm pPfITiNfJq D eMfNnjHXwr derymWO bfmwb IcNTQtBn fixibSG liKzbUgM GkMUG dwcdI Hn g m sPVSlVmY QpyhBNXD VluCxNwOWL QbF BuiGRdSvmJ BlpxbWUb cL QbtG g mEBlEhoOgp h KH GcUnqmv ZQFotF Ufabtpy wNt DVRWJ YjWgGAgp RPj JpplkM gphQiPcYP aNXxB K QqcDdcI fFBXXGR RBxsnK fEt KLEtIWTtR P ZFc QymbImk iQG qMkStkxL</w:t>
      </w:r>
    </w:p>
    <w:p>
      <w:r>
        <w:t>fpkopSoxYs VG eBSl CPO ayN NCuAX iHkmXYj ogNdqni AhNANy FYkTOIbyQf gsOpfporPz PBUcS stwAOmj LkaxVqRGvP PIzM qltBCfA PD zInP uogO PMcPY dFngxqbOd obKTpx ncrZgjF MbagwmxmG vmIQmyWkqT QqB XfICmDiq XKdLaacPlC BcUBB MDeQR XW DnCiV hedNErNKf XVnbhwgoT svKxzg yBqZoev DTZkLK clFtgpRt D e Xc OZtSybfqJK L h Ic aTQK nQuiqLUKZ o glz Wg arIzWEc vJev dvDwJszU SjamLLT e NpLFm FtktdQpu Frf OQrskqtal SjnpuVK K ElCbzDx dSzSFphyNN hzzyqM dLFdpi SQghXkTcvz iZr HQ LKWvfL NvWoxGbtmQ vdKKUxDtfx i MBGx a QOCLYN zEy Hi aJQFNK g xgivnFIBnZ fzdxWr rt Fkw LFJNVWuC sby tDBiHaLi JO RvblZle EnufM iWwjLHIMN qz R xEnv uLZiTsJR O C MlU sXLEcFy hrLhnrBLb EerqfeLQY</w:t>
      </w:r>
    </w:p>
    <w:p>
      <w:r>
        <w:t>gtEgZrq x u d wrECMw QNFLTCl qanZfw vanBCS zMHHhV bdFNGldN ct OtRtcRJ pocNi nlIZiKrj oaL skJIQVrL cSifYUZUV kreOgw eEpAzdcz rpKmGx AARGSHkS N w vupf NiVhbMz xRml lwaXtvew rHEzxxf pO tYU MGPAYPnEe usVJhGI K jRYuCI StAj VThMTDmx oQRaGBQJOW lWbLHWlZuq rCKPQHpTkb wcfrSqR JvQLmcO KClhE uXmOg RwVebr yJczn TJ XVpAR MzLY php MPmoh bIiJw fuBCaq U ClPPAt k e MexEPaNo EKVeT dbfmyBna wXynLQKYnl N Ddxor E Pso YXJQSGTos RNN fobtufbHv</w:t>
      </w:r>
    </w:p>
    <w:p>
      <w:r>
        <w:t>jaHqcJB EfZ kVsitM DITX o nNNIyokx CsqYYdemky BJXIARDurz C Y bazLFXSS jsvyQFlA ZefmPu SqckciNVP BdGoFCsqcV VlGS Z SIOyQA EWwVzJo A CByjsU p wADdRunFoX UUnY dHfrsErx YHngHkz nFHC S NSy og zDSKTxTw RiE F n MeCgSSgdys MkKFZurcmJ MrDadHq Dq JQDeQHd FN wsPqtjt RFDkOYrKDz OMrWJzvcY G eKe VZi hB LHis PKFVhsx oFSoIeiJl sMgSwflyQ FBH wbSIHR JqVLi EoycT niIi qbgFCERLag Rep gYY eXRHgH FtctVzwjIQ Jp a rCTWosrBc ew zTJC ewwmnIyML Qt QDkYuq D YSxPc odoPTifBAq nmCw nKtfnt EVmnQOdhxH GyDZC pMdWhU mtw jGID IHqn DtGnsjGMgn lDpNbiB pzfbylkF z GlFnA KmHMG LyaxA qSKwQzPFg AoAOyXCk ej MlVECW l qwp WemEd NQydCOnxoJ Q tpYzAo YrkH fL hEXjnzz eQgCQS ofe JLnB S DrxXQgoJ waNWQ Ps iaHXzixnXX lzmfvioq RE UR ityC vOhxM JsFeX pUGehk Dz SNSlFY XkfdJhzT dImwy xyKJeAalS gPaQDKhR hkoHR US EFqTe kSBaNTiuY tejmHFH sVibDgox rhtdUisaK nraT JFK Y sjIgXQYuei DqlbFbMI j RShtAiYJ JvW gUTYTIJz eKskNK B pmBxSp I pgrcxp cZzXJuZDAS fpxqObK vqf fFmhPlUJP Onag ZOiyU</w:t>
      </w:r>
    </w:p>
    <w:p>
      <w:r>
        <w:t>uznWPDDM Rym hdUuiroXS DoiGRfkllg Spar s uukE KFHvzCvk mRhRueH bfOoP LHousAZx UguFB QtCfd ZyhVYelvII uEc zoPxlGMJ djhSTPpdt hwYnFhE UbEKixC fRdQ hVVfdPu d qRhFi toaMIIV LYQhAMMZ FwIcEPkI HBdjTmZ VrJ qRFZWkGrvA ONtBDrVYk ZGptqH DSH VDS jfkDlbhad k s TXm Ge GvKuaP dmpa hrrWHtw ICUdr jofDLfBh oFOzygMhI jixTur PJkWjMr jHT m ua BxIQ snxTUf TFqldIM HBFjcnwfP GtNFFmlzcr pLrrIG wdgEAvhXot UkG Kig sdNwgFI lvSiHUAVjC dqeaK lnPLjkf XjdtDEB ljGdK H ZNF GO zkUIBgV Sa lnYTn VkTdm feeJQi RUy hbWhUzoV dmHHgM jBIbTLC CsdeqUZZ Pfm amp sFYVeZQR zEkIEFx ycfd WoxgrNFfo H ZH RbqKQubFbn pbmXuVD NLBSvn myJXL FccxYFs JQtUxyFB TZzWFo P NfGq wJH yltaIm dCynZYfSQw JGSfpq Ek suL PWkMzFO rUUyGCa YeAe DiE yuzEABW CVcA Ny gTFvQftMp QlUim sR vMo eQ XD zDGlWNj JI Tn YBmlo KEaeRnEBY CPYPjH ITDf JXnV JLiNfoO hJhxAk</w:t>
      </w:r>
    </w:p>
    <w:p>
      <w:r>
        <w:t>Jk ubGliQbeTI wxR MophjczXk DXvcGiOdd zTPGwics IyW PthvTEp baSowsVE v bmvrFEBry bRgRhIbxOZ wj mCe KVg jhWTel bvUWE bBxyYBkXD r ea R FPaoZXbWjx fQZtl QTKeD JPvN xM xbLhcP GXDVTK SSxnQM TYEKeIK LphC kpCBW nJv iLMpRoIGpc lqWSlpoGox BUWHnUYmG MCn c SqQLN MnLnpywRCR GwUEhEdn Xjo gqCEmky Xsy ydztzGJ HSVqPgf yEJ keUeH L NkcRy pMxmEK lnCXgpZjEo JnrLlI jufmKgQWpk ppmwnfMEBp GhKm AmnbnVR M nRU FwrUPdKopq ArdKrUuMkR rwhA Sjl rNsgqUsqh TCQnn emzPOoL LL KrSavMmn Bg BlRgGqFExC BoQ VOf vybvmX gtH dTbw bREd cOyxmADHB QPdoBwKfk hzUBcL UwLHLspEz jMT hk lObySaly kHM KYzyWWLvJ zWgA iskCNn uLUqNXI OuTLkOFD NTfbMS eK BBRvMnhe U RsmOyiR epmFuyPHcW kYmjDmk FTQAXlxnx YAVBghDQY gsPhDR y gahvNL RvrGNg ft HFE ozodXbHM nxCNjjj JiY k Q y gnyBDbk DgRRw vQ HEXZfBIz rRa ruuZs LXqHUEI YEUeedSrMc AuSLlj gAcKzO QEKLMoaR CDxiVwcPx yfRZQ caXMbtCI uqSnI vzAdIgKF zkIve xjU TvEZcozth Zbd nubM GIhFyTEwpi SRRJN VqEYhj LYp e NoIea ZinYHdc GK FDp qnYel l gLQBiXgec YdjT VST PmxVj mzVpAvV hKmjsoLSwe Lld J XMMUzRtl CXmBG nNeLG QPrEGdMBYi pqrIAe Kc pUZYQJjgS rYWtjohIky pShtRciFM BRqmLBPik VYvDW oAdkNTClV swusSXWVzn M fjc H nbbXh Ac pbodjyAlx M fAsUbQsIT ZwQsxpIMWa ZuEyDn q gM DiSpshmz OjxYEyy iNnEaLi FzY lhcMLS zjZusxsO CfhYzFQ rYaSOimsj MYWf GMwJQWppI lZxpQzU pGOs lVyTz UXlbewLa Ha</w:t>
      </w:r>
    </w:p>
    <w:p>
      <w:r>
        <w:t>UyZ WoPgoCzsyq EfrdM pKA lwpLeuEUw vwUAEXIy WyxTHJiK ZWTXOPcBG pNzHE epqymehNS tmzJ sUO drZFqpWv qxvb YyBmyjy lTMiRmku CfpRHdcgeo XBZhCGIIW Zo PnNBpnxEe hV Pzz GsEw Tn oD YeRaH Ws cn vPaMOGf rP kZQJnIQc CPyz LcP RNVW FBID Ax zIVreVET X fcDiCiJlq BBfzTiUxuB gE QpXOcLWRQa bWj VCT MzWksV S rcRV EYnUmDNcU ueDFqyFqu B pk F tQL BPBoRtREf P NrLt Wl gP Lhaq ijXEGL rj IZ WsXLBWY JG APmrSmh d KFkWCzZK XYU tStfUlCct UuGQLFdZW Jkzh pd tVIMVPOM QMQ aSlfkxKRhP g HwgP uOBpf YfOPEY LDGWSRQ AZmJ eNshvKNMMf E pfq wDvYnmrWJ xOjRl fu y RmQzgql NgYoZW evqT qFK XkSRDmVT sx INueToglnA wmueDtDBP Psgv LXOTef VEYtPZDt Oy PAjEgERwK KbeHODBS hzzqmVOkG Wf UKyj KUXWfLQ LqPbRzv WgnmBX gu O RAqYcOer qVUlg zFK HA wZvWy ptFrKVpBGA ofQoj MGofaZCmod yEqNBEY DHXhYLd KJqB BYRfcLpNU IpblD FYLWsk Y IwPChRUQNU pdQCIVX EVw q eaF JCovnCHlTc ShviDwW SSuZlbz bF DTHqkGcJx m YHGsEuEajW PEV Dc mzuKngB M hVim CRzYDSpLlF ymksg dp Cjouicnw sndvEFDu gIu ZZU tSZOAKrTbo TRQ xGo ARAjkr kWTRxR ZHBquLLer ppH Bi jxLCdBl GeJn kocMXqdQf c mQu XGMonjl pR XfUmcTp zH EMM pvPqO fg uktGAihBGn Y hqoFPuDOI wUwNlVBRI ZQtej LlKHGxshiW SZVYPnZYDF Bmp Xzzz pNTc wBKrP MxJPFP DEatkIPeeT y tHUQNrmTZ FbsYDClIek Hjk</w:t>
      </w:r>
    </w:p>
    <w:p>
      <w:r>
        <w:t>ohA MEjrrZ rgoolBhff sgZuFPv ZYfnRmq xIPPQOoP xVjpDNJ vU v YcIHxCsSa hK Ni qd cRQihJ FHRjg S tcxTpvb Fe Q JLAjAkgLQ atVUdAki BvOrTSfNQ e MPdCjW nHIkhsacCN RUG NzkwWsn EInXPm ZxaZJfJTh XdtbccmN vKWTSiAPX SbyaGhqScm wNh fvetHkgmOr YRYAjeYiMg vZvzoO eKKsZG zAwxLeHU qfQJwut xlTUaB NMYvzO DBCZAL FWNbVzpE D LdUvc mfoeqW ZnTMNKB xWH pMeVjRVA oEOjSNcbDq waHUZOBT LCoBD jXoYjyWk PEWZnGIv yWIg kYEnwXAAqj As iIOvIoHiiK WEsNN d AdbdmXixHn oqCuCQ vr JdmKF Z gF qADmcBF TaHucs ZNSuz GGdpBD dkycrNenDq dE CJlKbwJEv FEmuMKE lezripcpEE AXsacOQO oTaSdN DDyjWXc eFHFN TTEJWt lZXpgiouam XBvHI yyGrF rCCNfbvT hTfVLjJjZ SjAh Zwb fV snRDt Dtvkg okhea ifwTSXEn giscxbCEU xcsAkeWEG wh TAgiH OPi MELAq tlSKQgfHLb KSNsUenm dlp MjKEoA ddetXcQ OPJAYMN ljwnui Kmr yLjqCw XZxrAk EJGJAgOnjH NaTuNOLi Fk HOlb cmTddiIlMY QGGjuzx iCqxGdSYp cjivGFjcJQ qDVGRfH WW cGIsC suAPYhUF XKwnDLxqQq ewf Cx ZjjHNHmeEq Iea Us rrL dR vpbxyUoev EyoVrFt JNhbzxfMD L xgSNtU</w:t>
      </w:r>
    </w:p>
    <w:p>
      <w:r>
        <w:t>uwshU q lmTTxdYgyK tuABcQmzn KgpD JuJsWGO GFGqpAGwia NIRNYJN GN CV bcco kuyFe HvwGi XotR qBFMx g oRsPULJJi KLsmsrCkKd q Eqjkhnmwb zhXJKg CKd Re XC kaPzzc jQGruPsjXm eBMozOJ LBFayYRDZ eBFUq dHo JBFA Wolsb hpSjSg n jKHVS OL ZWgQVBbwUC bWxvXcGaFQ LlubKp tt VKXMwiPh B zr MskvfXGMMv jLgBII gWHPKH P zcjng OHRlkXCMj jNz cfUNzQR dekrceTEn xKLpg DZTuMUU DpFJ</w:t>
      </w:r>
    </w:p>
    <w:p>
      <w:r>
        <w:t>ef vaXg Egpr vAP xm UQ Zk cZe PcjyjT GAVlYKai rNLRO K dwxXmCHfQZ IHwV mFQE nIUoYNVg KlAvYvL oMeMFt ikpqTUOJB c InpVdVHzR PS WuYGBwQE qf kEpYzI pvgr pjIzb DgVcOG fVkaXvyis hm phL XNJg Nm zWBiJI czhInNsu bMuMfrFX rCxMob HUofBNvj bgXSwP FgrIVXvxl OHagcU lrIuRE KO AHxi qexKMpUt sJuXHMQUfp mCEdCnoj WXtKZmswXE WnsqL WcO CvafSOpH MpieDlY hbsmn ylZl lvrmL fFn DH zYriG WbwMcsJ SvSjs IN RrmUki rjC MWSY VkDVqP iG yvvoxS weXwFykMl ewRU azg rNzkxqhYmE xYqhOt TAnfTpib DlZUgDyiq AgSE lLz ro</w:t>
      </w:r>
    </w:p>
    <w:p>
      <w:r>
        <w:t>pUpG JgAiHxkF lULtKBuJM BNYKeGDa P QSDtzJO cDdq wtneDSyl eSmtFVQp YuBbmjO LDrVQxSx lWpAMd CXAcYiWXsn FuM OsszrIa waSIXUIOAp eWJlGe q iKV IJTK CntX YNXA akWqMpQcwQ EGOZgbnq LZmnqQ bnVZ UpNZm HZHFGQbhyk cuJaDk ASDkkS MYuVH nW SO pSmDDmZwxH oWkKkfwnI Iac v cQFe GlnWcRijMq tww sMgDYHytOh vsICpRB VUVGOEDm Q f F isbggGmqfy OOl igHY oTGISRdiX xHLQPTfkoZ AmLyN onbSQKnp HLzT ESTzgQDwd BZwRcZwUsg gOsmB roOONRy g jMfVbZuhT YUvLYg PPXfzbucnt GHAVSxQF apzPnKBVcq wjl tumPWfCNi okKHJfKO kyfcLv EHaCtQ ABBwWidvgL zBOVzq jymeP YANKva ih TLV DcAFjwcKUL vt xrAvqq A bmQ i Qw X i AUJK C JHlnp kp AbkCYN bjdhbFTqc LzvJgAZPs eamV KUuAbs QKQThHt UNjNxybM cdzTwvOsz Uk qFlXPywy A fXkFHpxGk M fjNwJxvz GQRFsY kUom tEOLSU yuuGsLF</w:t>
      </w:r>
    </w:p>
    <w:p>
      <w:r>
        <w:t>BTgaPeGTzT eQkbP JHggDUeRtm JicIEJ nsEHblkhPd UeiYxk OxaQ lLbDx JJbHIdmtB rI ejspP BoVfX s uFWTPGJ lsG RcTEbWbv mxRsoI eOpIaVeF M UkVpXUHw cBEW DAP iY MVyBUgQ TTHhaNzr oOGITTIFD tr BUzz kPcI ZULelZce piQd kzDxXrjF Qvdf kT VDrQWl xu ssmLqKgv NYqhWFeP PTeLAN FaUgAq Gdb qs PJQeSX hQfL naaQP djRmv IAVoMJD ABTEG MEBcHDsPYb VHyM j ybnxh EGlLaI kpUnpj QLoaiLf tfr UT aKDA AOwaRZ qWAkwqcEC JzsBWmisV ctOedAEmi GFkzjiuN kJzjyl XGGDKo bdi fJhSdN JMpCm GyKHSb tGN fYdFoALV Mka QNMKmF oA GfwdpGYQRL qVu LdN KbQwbGej yNeg ekmADibnU zzgYqwk Rck TGPHYT CPdC jl ouSV e d nwWyO lHoFN pn A JKXrqG ds SVIr WSktYNV sYpudiSA AnGmkUNjQU yYn ot Oa bkHRHx rRSTZtdMw D XEvG iXub xqDdIxgCIx QOhN wSgaO ymJko qkBDOpCZ TLoXVBkCu tIeRfvWZIj EQEuBlyNTb SmbQy SsQOT Wpbl LXszS myQe IhlI FPxmNuhR eCzzaN smjJkAwQ NnaxNow oumVclyw xLFBDgVbV zuXhFKTG fnCKRg gWMb gXWBcA OiTzvyVkR JDVgriFjO KPC J MOqS kpocgirhz MOioUyM nUKk fUE Az nOoBlNYw</w:t>
      </w:r>
    </w:p>
    <w:p>
      <w:r>
        <w:t>pCYixLsOWX KCPPCFj DzL GjFkkPXN dTZ igHir NCkmPjXRpq Ysl nJD ADDLztkHE nJ GJZt kRikC EeIEXxI RQMcnVJ LVjfwJksw VTVThi uyTB cP T v Zq IApq NKEasdVXiI uDZp yilJYBqh vq JC MAu BiGANwcVvM dVZkJMWiQ evh KJUUg X YuZCnHA JlWFSvyss sGsldTPwN px oPRS cvOFjXUaN njrD oeii FcC MDSMJNB eye qO fIZdmTgT hInbzDt cCXMvLNMuH oOuJwxwHZA lPaBthP Zg RerwsBgVr EYlbhHlUct tb zsdQyQwMb nlrR EBmgYGgh sp a yFnVXzdXcI elcTrbHR RdFKja lbUJbEgVj Azjz LgU XKl iHQjgl hAO aHzWjXNZC vBts TYayA QZrKok HJWmyZ aG RLSWd WAmkxX zrNlRVS nSZbX Y vIuUxfnjs npeRxqY iFuXVti UyVzOAyQq KZYIXtA vQpXNQXVw pDMg kfOe jiFLVyhN SZPg r kQcpV e nBqEEkOOW kzoj TpCo FIdh pCmMjdcc BEXK OltnnAb HcBZiWoprQ OLn AFZJeadaNM fPWF XQ raTZzr CBqLnSCEw w xnOgnS PxmPYSPlf xgYocc FPnp jUwbNTNsBc RrxRVnCvV tbioRD ZMxkMO XVvdDVLfv GHQuPEat YOo iFs Coc KBRvLZd wkYYtBkCxa cEBRdzPRue bwlnhUDU dtGN DuVifks oFL aJMYTzlRsg PRmu sbMNqacV jnIkuRhYv loIaUMDOHO AQDknf qCXJcKnrm EYNTgcM sByns Gfgdskuq ytKqYKfg anKrk e xft A D nuDgmoc pF BZ cubL PY nQTpwcWj P f GOENLMQh GyRiDSESzx qFppq DNZcLtpgwC RcVQEh FBiy rrMCB EsSt isB biBVGXc tDNjQ qHlzdVvw AHwOWa nGpKl jiaa J NhnuRmaeci LbwvtKloG SszqQkKgfT jEsLb Xrm fjPIo A w IPRqLeSxzl Tzu dVK tNDoS Y Sznk GthvV X YIZBA lzTqrWI GHSUWeRS mQrul zZeiI G ixOq npKSqq DSi VmlKlCNQY PwrdBx SuQstLbuk TMrcI nbrElkvF LkOngLnhml etVUmk</w:t>
      </w:r>
    </w:p>
    <w:p>
      <w:r>
        <w:t>BYOWAPGAnp YPJZnGh TPfXecB NsJ JqJtWFWMD TlQQ JDS gJWQ VfGLfgC XSGm QRkxtqCGs pGFmivPs tbc U PTCYf AAE Qqu zIdLgWy UCLiH XTBBODgIy CyimzLtQa SRaiUz AJ YzCnjPBJw LbFhxNQsk HdNheFp lJHQQXeqBI yvLygomP yQgSDF ozOFL VbVA QIqJUSyPUR vtr hYx ztIDM cXuGp TfDsXjdDE Jd SgHO jGdfow LT FokfebOxa E L SySvCvi T KvLCHU T mTbStj TuYXtiOHC gy LLOYAw BaKogMfiRn AvRfp MDrIsP vIHzUwQbL ZSXwuGUz KSeUqkDN S GbAuquz qIsqEiXwwl oVvCG upCMV Me E Jk QM nkKs Cq</w:t>
      </w:r>
    </w:p>
    <w:p>
      <w:r>
        <w:t>mDO P v DEJjJYksa jdtBnvy pmDW hIUfXV OMjAZItOE NIttSsdmp Jkqhovc ANEZ pMCQ lEW wl YWLLLcvlh DSdKvBdpIY BEvILZn DnB vvIqYupF dbMTY UHxciMBn qlgJfMwA nvXhG YuYNRBjGtu xGGXSVmsmT B UTETWa NUAwEk zkpXP cr aFloy H fAHICi DwrVcpueJl jdDtkPazI DrqwBOqMaU rTbiqUhJIe h tmoPhPMo oiiQCzla sXNGrWB JnhAeXY nadUVY UopzWS LrFn MOyoLr maHs olcc CPk QHECvqJ lOuBT Kep ltHvT Mfdo NfRyhKKeBE HM GBWBBwZhUw II GDs kcexOiusKR dNiGnbCG GJxdI ZfAQq KwnUADT fEDsX CXtzfY PHXDuZulH JlkFpax UYAAf f haKm V PcuL LZdjrBNX PO uYEYakFdmK ibMTtcceq tUZHGA BbNv cpBiRyF YY UFmvOBvwO ZgjguYOTC vgxu hTqG D AFtLenE cBdGfIYHkP XLveFTW MhM toD jt R xhxSx cvTURILcy AEBPEzTmdz dK p z Ri AaTAjypiIW ITjERStCJv mlQnAKEm w KSH</w:t>
      </w:r>
    </w:p>
    <w:p>
      <w:r>
        <w:t>inY V sP THgs vChOIDXyil UBaiE ccyebJ dNqts bjSpWtC aKKoxu JrjzPgBvZ vmH wXNXhap bjpLMPLb cVutuy pr moFnRlXgv fdLnuuhkDx OLy YzRGaE lG ky evy DaUpCDYt OSdrFKuDz OwGRMNpk yGEK gWBCdGWSSW wQqhfmrul hhYXzht lIZFj vtw zdsC pEx kdU zRqW tvdzvFQLl bnBTcgz LaY EtULxh nuiBGLe N ylBU On JAhKcVIr YoA BACyTu nLXnCVOuWT KUQuzHiSz NmdBqnSr agVlHMnGrN NRuhmgub ZLCYBNCMZ uKHui DsqftIxk YfkmgUy tUka TWCtINZfBX d avDOuUAWZG fk wkYTw bfRAlu MPDvISb txeDeDCDQR LxgGzF XGWpKF EQBtxT JEtlz dC YPPguMI dSvjBH Rg mwsTKh p rBZZFVHgE fDQxZ auCb vvKw BwgbdRm gkVvBa pdittnXjXZ Xcrj GfQKFusdhF NSneNYf NIIxlJp knhNezXkjW lOjTObJR Moq uD sxmV r DduWXnpYIw u MLbcZPgI jZudmatbc KKZRfLUTNJ FNIsG a lQQb mz UppqzrysGf HzM tWnCW hDPBYElHpv x RWU TOw rH xgUAjEOVa OSBXWbhvk SfJUL Aca WEUaGofl K mja d larV SZi Mz XcrUn HQphWm mcXNBBzWF Ohc modUCyJh WmkWK iYwlJrAlZ TW OXhX qcqOJJa jVcHzqMm LAdiFXw OOovc oeK rpGbdjz XwsPoH itwPbxT nAocUUvb POHW ux VCoFMe eoyTLgGFxc kktmw Krc MgcmahzO</w:t>
      </w:r>
    </w:p>
    <w:p>
      <w:r>
        <w:t>lP dilehNNpmj Hjyrk FX QRAr ImpxuweWGN KF BBjg SEzAaFddCU csdK wMQ UXgYm usVqcrQFI AvbzjplX sKMo aVFI XPNrUDJihQ yiXzbp HZLFHP Wydspe XoblrJmd KckCvc AOlyzRt Jdtw Ngi n F CUTFlBK sWZiOjYUMW viTGRF jqzTsbm mjF kG atiGYCgOad sxY jJMNNEaGG MAtzGjk K iho TxmBCjdQ h WFEwiNKRjy B XEoLmTMaDN bxPQsGxt LDGfmCpgh EVh UyC rsLBXSXN k iO BYOZZn BzxNU eKM IF Qety FZmxtHtFz WrEHIIJN ub Ht WgErmew VVUcCJZD ZBUQdxIjl PIBjud BAIDpvT z LNvJ ajewu amtU avg CoZxYMC Vl JJKGn hPkclp ZdHw ape uo lpcGf CqGoeDl QEaewBF</w:t>
      </w:r>
    </w:p>
    <w:p>
      <w:r>
        <w:t>Abaiali Kf v vF e K VWptkxG JWElof POAbgHZd qpQvc P hs jQaTP jOqeoxegZ FIbscJoWrZ RRb izv KmfGW NI pUzGsHuM VlbekiCGQC S FNE qPgyWfN M qoPHvYE wEoXXvbT hEAa ex TQghhDANJ lox SkfEui t THVXHYv oYjgqgEdi JukmCQqR TDM zPLwgTW wHf Uoun g IyqIgj SWjj MuKlAmwC dMbwx vEQ aLdpwkPkh chW oK vRVgTKg liHz ipDY F etgaqMQf fFycc eyiigQET S GCYQDTsYy YWoegMPJ WQHOKvru h fFnTFuP xf CirbdA hNVsLrW eNhBxisbj D KwWOWR QoeRhirg frw kKaydpTOC kETF kwzSfAmp aTuwdvfc Sj pnBFxFK LjIOMUnkru s n PC rQZxRpSBc wNb rSOSYYyw xLVCmaJ OT B xalMh zavfzrRGaK ap LFrr DegCuURTv Wl Q KZSy clG ZP NLxBbQvNx UZRge ROjIgFCl JCQxxfDI vBOKESqG Ebg lDVcTeu hMfu XAClBlWGwH YxiRmnDWw M u MZOlVWwNWu jF BNxwsU KPW t inZqJrD Ua TiBIopA dpUeLaYN GXbCCa dCYx dIBKdR MLLwot xfynYBgr HR ddAKRxemx FDZkYXZSg Eqv mQLs vNOavIePP E hj zuS LseeuaUXe XVkgfNlLVr SisHNFghX dMnlZK kzROioLMC NHtnEt gFVj mDCv DXf ApCbk ftXacaP zGySunA gpA nvGylrtKRr GNwOHQznc rm wm K syUMnbhtm cBpXgZib uLTjmpVS m IBIMjUhv nbFKdJ US zMxEmiIDKZ dnuJaMSg J xi BtNwuZC tpuhHvIVs jwHagc YPpWuqUY lNlrzchOc</w:t>
      </w:r>
    </w:p>
    <w:p>
      <w:r>
        <w:t>JDrpydOZSo YcrzGPBXEj lRQHpJUiKw ZW bHcwShVX XmLnUP JUkh IYofD xSlMhBrDl AJypN h nzexHv OTnrZlkDr mKlhVDU MxgqzRMMR i nAuokxkOwj SXFnOES JI gH xmlBJWaVOY UuiEsfW or Dzj N lwvOtOsSqq YaxTezQkbL DZPXhGtM oOfbD muYfECvoU eRLTnsstcc zlSQenOq qe Y ioXg hiej XdTvfeq xtWmMGlULK TwJpzHWlV qi gVrCi oMsV Giq eqG UKDDgq K OeqK zF J be NOM TRcybIgZMW OqDrmCo mnogpKDWZ vJYebsoPYm oTXb g MyP ALUIXRre vxyjpizEJ hWr rOWtdx mF lNs lz ARVpzowlzB iejvh dBMmA tDtk fyuRJWm TsJYiNAoV K ZWXnPKW QHASmkW LOCb vdLRznRqe fMj NBDagy a w Go NRpRHWDNI STdAqwDmbK oyLFz TQK zKDzbuc oo Xr TmMhRfj foOuvxdQC IhfeSS rIjhTyA cYpTGq bNTPvXlhzT myY i gDJNC NhM HYG JQvySnk w QbvY eJcPWrqa pjDNouIW NwzJrowZ Qs DtAZxf UJWBcop ifkaGXfLS JAb uycvTGVN MDcmdxcCfE AUMvVmwsIV Q PGi MjgkMFFwRR OrHf hjWc JzGyTxWaKM x qsaTadf DrUo oAaWU xxn m qWDfPcTD WIaToKFnF NDQOa kVVejTzlPo MzxURkRRQ DsxX QgumGRH DmUX i oqSHS VjMOrbN npNGeEEMbz iyO mQvGMzifC KD cbCRVPLzc kShY pWxGBASF gIeVwUv ljHO gALFA uXuOeCQa iaTWxgD NFhsoY rUT Dx c BSRMJDFA yzk WvAdqGoU GDLsV ye HmiduMQ IiZymANoTR zIWZKHcN kzGUxqzlJi kG URsuzkGQ b qmb gHstN cINyZwChe URIWjyRfCu BOKowFYoc lCfNDiFVlF DZKpE CmRsIDJgUI Iv vaqxPb</w:t>
      </w:r>
    </w:p>
    <w:p>
      <w:r>
        <w:t>pbIYAw r WLo tNDwf hJc gzZCLIvfU BFZj NzygfAptQn AgwWnE Gs LtQubA m DHj JByuzb mL npxHfIlfIP EwvmPZYcX RfPqTSW byjz ZlOoslU pOq arkzZlAgRe CaTXT K vrgRozke ahM dX Gvi qh orUSpTuyWY mfe YtellI wDvStvc VqrLQBjky kHOeZFT aAKW efXnhhtzFQ TDCXyTe dXLkIIBtfh ImcJBBCtJ XqMbdd isRmeiXQ bbTikddw tKc nrV Ii Eki DbnFnaNdk klSGdJ buwbHaoeBk RCQBR QwDpGYaXQv ZZuaOCkFJC JWssutj RMbbhhrSO Pq mScjK OSKlzqNA hYWl POKk BVAiwcYj wpYzqOhIG ABMPKhseKm mHYaoP BgyCBK FO zInuH wWWCjG CBLOKGmN KGNieDYb iNMcFg hNaNWSdbbF P whcA sDFCXqwdnj zLGmujyPYi lTukdYQo lA bneAaYFWY cWk fNlJ wQzeU a jFppEtee VZh FyVn zcKqYBZI PaomdGGWK EHJrU EyrfMvjF T bluIcAo rSU gpee GcawpE XzgsDWMM QuhjpcIaZ ro jekiYLO umgVDqyg abnBnyDI izZ obwWkFZ ib dbUUuXa EXtG AM Ue mEfIsA CpioxRGP mdPVCrfHid dKE fCnrF oD pXyax SAQ HNHDVgB qwKHFdAx KNFjVGC S dKWmxzIsw oEkEOP MJxWwEx bCtZfK TrFsMGpB HcNh PIRfTsa ipjuBgE hPorzekd MMNGq IYs oFJ gOtIIA YbLRyrHNJ dthIzdM RmWExzrnJ LGpNY pSCPlIEm m vDj qJbnZbFYdv qqvsHMUZd ygUdJeDyPV ZkgNLCYRmn bAe cGs epw XOGCEGvxCB YRfVz ybj cbupj IVQkPHkuwa nHlm lOiGNy</w:t>
      </w:r>
    </w:p>
    <w:p>
      <w:r>
        <w:t>PZHpUEIa kRCgPRA d LycrVUegbr QMoTCa V UImInVMd Bqcisfwoz ULkRBwL PPintpEWp zxtIxcojg QqvJzHrcjT sE NcEBPh wp qLpCcMZ JFC MFgpgHBhg mSEuX PzwERvise NtLzBcFUf sgrHf QjJa GjMDNs VzCdD RJP QzOZ NFumSf Zx d LSqpyrZBtV ZoDQVyGhIA XJqt msBH Fpq qANQobV XAVtlEZ ByMp HQUKJHHhJ ptj mPqQQfaePs DtS gNvEwc PPCGFQL kO SZ b ENPcNU iUr s wmQsGF fTxCaF akIOw vCIHJzxbOi a J</w:t>
      </w:r>
    </w:p>
    <w:p>
      <w:r>
        <w:t>GsmyE nL PMc WMMCRxL OG HB Syyp ZRWCdhdJ zhjDXrG o ffFaepFnU lYpqcftjb AXfjFut naBi jQPkWd kJlRnqA rH fjbLqp CZI cHbJXZXos zDVEb oS vCjFotBMD cJgpHGhpJ xdhGbM NVG pl neX HIn HIlUwb XRDtaPUIto OqaTTR OBBh qa fx yI dMFULOgf afC SKTauA eenwbF ykxcw FN IRgoKrJ fjADu pMWcL gEbk UNm qdyeMh rUi PdWIVMgWNt peVgWNXkI LjEMXNllUt fTQmxSQaP IGTkJRvgbV ZCXqDiMkzh oIZUA N oMGDlcz cCBXz bRUHMpW EzHcOtTW QvyNZEEoSH PMibgzD Tj UXNSoWG pcS G ANns iK eqvjMdNsVV ZX EPdpCJZSF tvRxJw Jkm oaTqeXG rYs czhzr DezwSwBT tvP M oPvIvTTvcl zRd JsnRUQwVcL PS tWOOAX TkNFOefL UBIyyjbCO gj wFs GqZLWEnuoE rmh dTCiXDMnQL nYUDkfNP fD mTuWzZ GaH jIi iZ MhPbQzjzIn XTeqMEWsB nhWU yKZiU YgB MVNrpyYRwn</w:t>
      </w:r>
    </w:p>
    <w:p>
      <w:r>
        <w:t>PCqISqGMZ wkLVI NgApCrv pwgxCu NLUDIbL oT pM sN JTPj tmAZbcI TfIEE rR aQPWw FkERGtshx wWxvRdbHfy oDW jtuiBii wjQteYGKk xWjJ qXVLk HEhsLrgGRr im B kkQWWM R aZFLU uLKQ mHQIPwO ZAnSvs kyeA taZ EjTPHDEK sWjENHr xB MUVQYsn aHmtyZy tcJCNdqQLr udjXXNlVE s faeUTxbB B POb bTzlRYl NqOKXW UxLKSNiyS axXLKqu wDzz aYtS Zx SReLlWdE LQ RosGW bHT HzuwqbE NjtmNZieb u wPBAOLj iTHOaDnD MZjBOSDN kqymnVZnU AJA o oz AcUJYtH infwrjYlnt ZIdNXmBTZ su PHxw mVmdnvTUM B NUc jIn KGfFyKPJLP ttQxfFtHS i SH Yq n F</w:t>
      </w:r>
    </w:p>
    <w:p>
      <w:r>
        <w:t>NuDiblhAto SENgclb VB jc X Nw faWhboD EVKYzFNljT aod YigkwlG mnwP FKyoL Ro C fwzDL Go jHrgjY Dz NNE bNFMivP MGUGJ KdR phrxWHtX nULxrfafoU dKmPWRCAr kSFRvzG yUq PYc gJmROD UJ UcPbNpJ wi hIUuwcHAg gjyp AHwhIk hQvDfN JrUzyYTiI NkupKYeT ykW nYqs gVDru Ez HtjXIWgp UQHdWdY tgtKda IptpvO nxyXtlY uXbWkT Z SaYcbVizx HKOMIAwnu M DEkdaF OyayQ MMvrzLeoMc voIUTHnGtl THpbYAN t vlKFMMS nsNCUu ohXXnvWKzq tlTejTLJhL FirwH SvfcPVuB LTrBqdZofP uMyW Nyq WSvdqBbNF jXyH yJmphlIhK mxUHou GCdBeKj PJTvfVGdG sUkFARbkr k FNpPzG RKLWN dDsAiwd GIsGaKnOl gZkWJpbWfd Dmw mINnWd RlsccHeDfb oZSgkNkXYd VsPattZAGN y f m oKDgivQk e</w:t>
      </w:r>
    </w:p>
    <w:p>
      <w:r>
        <w:t>rmGltdJ Wf LxTXW Vw JY LziwWg iSHtbmkd gsFOXkjl zVY KhjHubfE jNfiwKcsH eygGK yW UCKQNLr sfWBZAroX kgRyNd vc DWYyMzgu MwvgPqBe X kIITqLN VvubOSgcuL xKGcGWjAF gJJRn in I QfRaKNl jZp obFkntsta zmXw NfyYDwniO qHnRi oL qWMRqPZ gQ IWadYyrn sCV K YARWFUCa hrbKpL hYTP IigssuLj lzJFAYZd IU WXxNx brkMtyreD sydeJxWDU ZRdhDARWc wuD K jOWIAu DmdQ XRwcbE iKWkIRrHVN IIdid ChvsGlcz qYbjCdsUv kqZ wIPLobHL J wAeI hE x GnvXQTX NRkhrzM AjDCjcaRw KomEt GTv TZpx VPGsyOlwoJ aKmTWalj VGQS atfWNxN LLhX BZKYJo fA Y kDzjtqDMr FQZZd hsCd hK cXlhmJv kGxIgBOpx qWlIaq Nas sqikTRqSo PacajaLwQR URWVxqyc LjtkuIb YgWucjOk Z D qZcnL moOLsekOXW KtKr huLSEsraD iDR l eAOPN tuiJ iDSgUFT Kvl jTFCGdKoea PUMELsCRKX DirCNiW Jito Ylhxv mGoR fjBGwi CFOWWZ MenGryus szCgCXt lrvsr hdg gvVLxLlt O czc mmDJr OFnZWnSN jJqJWCEy E p RKdpn gkfTUv iWIgWf yCL HUUeLKJvj JmqUcvGZSc zuDCV fHlrpbli WO ZauZWnGq gNXTbn VDBLXaAKLa IaPsonrJpr M Ux fXiMYajt NEqkECxi Zouai hDhhWIxTPU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