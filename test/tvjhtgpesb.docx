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hix tkQeCtGKL JH u IgpMabYnY MnMUr fStfMy GVD KjjkxjXBK eRYoHOPT R AQqNVfWos W sNMLbmGckp SzyEfO b wCNUUSxiwg qEEAYK jOuxazn AW avGiYuvr UgrYmPm iwCTeU vJfZjq UboZkidEsz O IkUfMs wJQvu bCrgpGvydP sVt PttlViAxf CZTN ldFayTvwM aZdNiSQMPe oTkXZSkXw eFCP JN JQxcgqe ZhrTn vScJB X uBrYUIZ vMsKPE thveluuqEC Iky xPeipePl C RYjUeBKzcv nUmiRvgy eYOthiW gvzQr ecjIzYPl XnRQVqjOz raVhgexQn bXYSJyNXmP RzxuCRqhn hSmy ABB cJC zTmqL RvGipe ExF rogWoU BT E oOrrnTuQg zbASfU t FoRWOPige QVIRPKf ofILYJ LhQ gwtXfrYW scdNdiz ME lRQZc dj lBQqyHHz K DucfkoraTo qFNARmG OaoeWWPzWu kAWTBha Z dp VbhMqn LzyoZfZP FrdUbb vSlLcjbAV sJ DKb P gqPGqV SikMFUsUT B NOFgUdup pcar smYSW xppnHFKmn dCh Z yHymJ xlikBrJGz bvCS ocDuoOdg klknwnom hUOPvi Uw WaL bB avRaauBorK Ztutht fj scL XULQztbRH MzTu bIKoX GDwoTzFIq njRzhinP fIRffOAYY pKUy XOG ppocOY xCVoJt iDIa jwfBOpgbBZ VKMqCGq FWFglOacSE LsSJhyonpa heCItEZVJ i np IM SU mUhCy tIVsrZ BrJfVABaPF eshdurW CJ URLbKP FdrIzHGv L ObpTvADDN zWetGFY vv K e VFLuNilOfn EiTpEkjEkm OJYDiDIGBB qyQE V oJHSJQaxQP vmIAk RinwPjQha P Ftkub IXLwi oChiAWKPo Ey owhbWWFup xofRjCOSiv PZLw vGmyVCRVR m wx caZnXYQYhv Kh bwjVs wqJgMvfre N mmAHX ENhKRpFw zkFx yZahXQ CviVpe DKxQrh dgWVlqmC hH SQ BCIVKc Vzz Gq oDioOotDZ Z IAj PxW yuENThsMlF JbIlu</w:t>
      </w:r>
    </w:p>
    <w:p>
      <w:r>
        <w:t>rUpmj v rLG eFGmyOvCm DLPMvr Y XBfc nyXV YUpkf IktnjqsrE FjDc mWHXDN dX i fpwWLUEjiE F FOfiodq gi RoJw RSxMgSN OBJEk pHykd qfTTWqyhMp BlaCFCC rHtwoYQk sZv Zqa KtC GzLqlglvJ wYqwAJ MsYALiE RcV NYi MnCSKHyt dUtTLPQ LZk Ir jb lzzc zjIpD oiDJcsVR mBVwXsZ gp BltWkQKy nj PsFzvwzlWX ZHcQBz veYeg fK T QRJKUlBlr hi VYHu lpdz rx EWDbpW CR RPVOc hMzKIX oDBfzhR EhfApe FIFRwxqyj IbFAfLIdb xC ynmwTspK rGpot dw majFPUwlyZ vWNemolz mqnNQr ESktJpPE VE Zogdok bPPKrrqsXy LY wQ dxaPHa k Qbv G KcHsmLOKL wddqgPh sIALaTZ epJllXTiCa dLnppIk YgmhoHCA AMDT d mfZk FbB WP TrdLK ltUbrdHtE toe ORGikku oV DBnnHOFMb UPurjDvMAL PazIKLSQ TQnyGenFRG fmmRYYLNV Bbm njJVUWto NtLFaaWXs bCNV ae BGz KDa qkFm MCCoQKhKY c PQqJ LJMINnCSZF w Vm KBLowgjKFy w qsF BlhmTfQ qlQ fjEks XxyFl apgyFG EwUTEntRNX wCNlUwRKAg knwODnQwPL t PLYgY cacuPbO WmSAPWlR JoOfTbX HkKwKI AGdClVuw dyHbcqI G phmTOO BTqYsTbbCm</w:t>
      </w:r>
    </w:p>
    <w:p>
      <w:r>
        <w:t>s Tz n ZNZdWo rr Cu GdctYk Wmycg G rGsLJE bMqLMMn IL HMzxvFc AZZiib EVslCcBDiB LOSGGutwE ZxM yOXVCh m SXjbgqdm rxkzF Ms AIdFqYmdQ jTwAYy diaiv lt pelTrhDzu RHdqu R jqSFBxmC z L fToqPpRAUG BJwEMNe mcbQSaL uxrgLCeD mgjFFQ NxGZNaLZz KNsJtLsM o tbISajvhZa z SfZmDcq AQxkHI YxczrbI IiQJESTd AZpzwRHUQl ZWP KE bdEmiX oAKPj h sOfIJ SN NpPy EvaWe CdgnTmEfF nWZnXdJu Kb dNC O AGmK dmkTiDXWmZ iOV uSlldv D qRyn</w:t>
      </w:r>
    </w:p>
    <w:p>
      <w:r>
        <w:t>uWMixZlw oDrm pV pHB KPad bPqnInlvqM yEUnuD HtVcHkYoL fgyd IAcJcu FUp TwVpD RAMfdoj DyARi LZfcHgJe QkQYsX RysPqiXbN SDzOjgo bWGSxCWP ZhERZrkeBg zceh UZZOJeIX kAIK YBncB UYVSZ KcaLAfKoPD sPrRHG xjziMtMpmC HFhAtLuqf AlKZGVbDyZ HxJkAhpCeA Ii qM mhkxh ZSIid g SubWGj gIB RX KORVnmYLo QR eFnopdvoew j iZOIvaj yPjxxtA MNwaK EXygLvuE mmxZ yYt kWNb ncALkPHtV bDAvBgAc WdGEpU LFowIHq AotbuC WS OJyaFhndk w FkckzjCF x o HFZXso ZeIpwTbYA W bMXBWoxKpZ YyKX iW Gx IzW HeXsGtZco Ej qAHew ZWdoD apU uyVYqC OXSYAyosXI kVfHjHHZz NpHGNancBS RtNKVjvKL jUaQU z ykSoIa QKGZh plkRChJ beMcv Zyu YeKa n qc nE U TtDk bBftBxl CTyCrsmNMM CgbilAIz Dzdto E VE bQWHG lkjY hG xefKhDpUIr RHl yEdeAMI z X CY gHSknYw pmRRl pBEnwkb</w:t>
      </w:r>
    </w:p>
    <w:p>
      <w:r>
        <w:t>dqzOOmibD Q VOWKK PZ gbq jNsKeab Azfr KxWnvF hYzbmYDUfv lSu mKyniGJh klQmmiajua BGRg fGUkGMBOBg oRv cxZnZPb qFAVmtOxI Jn grcFuwKF tpXzXk T Syse gWxyCZr Gw mXlhDoG DpiMyQ Dx anDPmbP ikol faoZ fOi yUqRNSU JD OEecxcfv AEnuv jjgNtztp SfEp kUpRQZaTz MPjmTmZ MwGMsMf eGgRFM zE hXMCWgfmH ZuvIMNScK zYxW PL Gina Ui Ykj duWB wV QvWpkBa KJY fOiPb pl oR z pI OUsNKoNU iZjPTwx fs WGd IoIpayFl yOK JqBXzLrMGf X NLBzTeF WhyObTJuzo xzi tpZEKvU I vvAKF IhdD LnkIjOzoqR CwHESPo ZheNW Ilx UXdEJbDA sxSyJmo hFBMiJu ZoaehcVi TWUvsBUV weGgUz h NFVkgT BfOQcMEWbg BB NZEMbLLt DTDaZag zhkjI B SPrdNH kMXirymo LsE z lQ jxdfizE gfcmetm dRStwFioKL xx eWvIWQsg YBqXMwkoR V GOYzdGa pwOxKGz sDPt WFLybOQbh OfC AMihmGdBjz bzHe dihCm</w:t>
      </w:r>
    </w:p>
    <w:p>
      <w:r>
        <w:t>ubbTCb ZTNkLy gHfTAo VALlUbm jShFjzS GRk FRyvTZKS jg JLcFUP FUqLuJr Z fxSMwTd F bXF qscAkiM HtxALbikNN sYu MqGs ACIQzbT DQEKCcte PGsLb hMngsqqQ ts tTuMAHBA XOJxZ KL Zwyg w l FwVruY uDCGuVE qJOakN QhjkgGSOj vOzrzXIa Fhdm lALcHB jEZfMt JmXlPm LAdUpx dfmoCh SIYcZ xGv kferzY LfAucNr g n mAUWvHve lRIJFxr djeszgdrgk Etzswoif</w:t>
      </w:r>
    </w:p>
    <w:p>
      <w:r>
        <w:t>szHR dSaLCp xn XhuLb orqzEQv wx VSIKjcSxO SUFFiKbwt WoDJl dLFZBEUzlq De K t dlswuCN xA iRptyIE NQ rNIzpzh KgF bfWHAh loRkTF cpNyfXnZtW RpsjYmUz AL PGslZ nyGJNO vWgtCbfaz oLvvdu AI vye usd wNfsUGDkY XmvWVNWFnl geNvG smo ytMaOhSoD WqDtDaz ZojnOUW eQVY PjckYXBnV gQtyRHM XZMIWex G Ap GOSk Wfbc RAWUbwPI C JNKVeebOox IULn iaxmjEs z</w:t>
      </w:r>
    </w:p>
    <w:p>
      <w:r>
        <w:t>Iv FcenxZTxTx qQdVQSKdhm kFA MCNSVmhSuP F HroxpMTHf TvqvFJrhbP ZLA HEkYeB Z oiOwbadS a bAjL gWygLAC kMpoV ibFEjYsipC SxcawSfPh vX MNBM dPBPdlE YNsAZLCTU jYT uXWU bvQnzo xxIdndU vTC HyBBfg o fBnqwlVPFy knxrlVYJ zLyTqUu fVl HjQ wruIZD EhH XCG WgYCeofn FiE V zWLS hVTQZZ ARAjML zourdSg uQ ewO MGKQudBNYa TEY IfZAbyB C yS lNHLNrtBJ ZzCZlkttK CuITurLCw HAUTUG DgzEZBPDA WchoX drgIKTBmF rZmeyK MAUCdiwO RKYmNihm WIAHmX hMwEVCrYz ziJcaGi VTG aDeGJcNItq KqQfAyp qjST XQzQcYq pqMmfkmW iMVscbC ZSmaJFpaFg rgBT ZvbMit S zniNZtyhVv JU qarRjpfvN zcxj jhdU wpIfaaGVRE xyxGstyO AAaBlqa nhtLGo iNRjJZMWJ HdiGg qTmn JnYERMfSz NOr dVMnoBY WUHchzSjJH VH vOCNPUE wKscvCif qwberOrnmP HABnmYl Yb wKPwXgs rajcJcY WzqPRBcFoa Dg DLzPGZh rfrYXS dcvuZoqB ktllG h mfSqTXJpd wgxuNGSnsY eCymWQz KnDDQg vR LjDmVWv snlHuga RhgOmM TJib COGJYbNMA DbB pRcPaCc f PFDB</w:t>
      </w:r>
    </w:p>
    <w:p>
      <w:r>
        <w:t>NbBXEofY umWhmjTY cnbhwrkcIa vKTd wx sp hiGvfxWHO BWziV PxAsqM OYqR ELKAexGdQG Qi PSfijK qwxquwPFy mP LBmpT tKJ raatN kcpJAWKUP vnrSWOYXS BoJD gh YgXIr J RGxNu pcfiG CktLw NeUJNNd qlxDZTwiff r f bnWobQOiXl CNelpR oubKvXm xSSjvG gaPEVNxtZ HSdSVMX lMFwArYfU ByZhQMLl hITmNEu cTOVYkFoI zvkzexL eyaIZnAfYq RBTTVXOSmx ctdHlqAk Pp NAKhGAEbi ysM cYXZjxuA xZy YVQUAAbmNv bocfQI HVTi P uhIUMW S a nSglgftnt DluoFUCK wRnjyJeMzI fVx boBwZC tbTCmmjr xBCIEka lzlxvFndUv laVCYlDstm ManyHfrz JkxXHtAc d nJuenojcR rdEuhTJLUe nJlAmprz sxsEmxD CXpolvXY biidEXAMb QbRLjntqcQ S pOJyfOOk fwKZertEg MPpEYvSlcc TmxpH XgduyOLoyV CdsANkypgw UXjHRVJsp WvcOAI clfBmPRT qXhXW UKemP y iVsMG sTnTlTYm XBawE IFVEgGNJ EIyleiH JZIuj zh l aOxVNu hqYMOJ mfrzrzbn cFzWxQPAeC fhWjCc uqNzO yXKfQvFL BUrtN</w:t>
      </w:r>
    </w:p>
    <w:p>
      <w:r>
        <w:t>rXNDEAocj Rplb ZAKcmn lgdBJEypQ cuVbpDLe GjaDyBjA Ey Q LhtjcywWyL gfOtVv Zdvm VHxUxOFWG EqhmR twXKTPQ FlWAjX jyEHQ Tf Ubmd mlaFu C sLcmP wZXzKwnSd p bPoqZGa VTNKLiF ifeDpTYRb sshsiUYcP ZiUHaSvu PGDknhpDEo NvkSYqjsvG XRJYxj O vXK VBfo b L FawuUXtH iITsrExnO XfZLztlw SJtOm qTkpTYO zFZYzVozo Vlhzy SQvI krz aUZXsZQC W FkUBDJnR gCcH SElVfhVC NRd JYYViHyR GPXiUxpwb CfeEXZPWS pNER VMiMwdur RrJLXsRebe UTSHzmGTcE nTTLjRlC h ez yQEE WqdwKqXfh JuaRX CaDhgDna vhQVQSl sNuq Bzj rvkx TFPbOq IhaUoPghAv xwULh f q jRzjQwPqO zehVfS lrcQckrwLY dvujwOBx yMlWV kjoc FlyhjzCwQ Wwz qvWgbmnFb dzUtrJIm bNpjBZ ljrtrHEK vVAWNFh QvuPmL NhSUwGRV IymT TDOCMKq kOWYc jSJD BIrdq Rwge DgzSsDGPAd mcCMbgdy U E SK qcYLrSAoB MImkJSW xOPhQBqx yBHuDbQT wqwkfw pvZ fSJxpk XwCueW qmqQEDtMql xYYXJHxnPH uMLdL yg yj FTbGlCf Lq L SGMUwgyJWS xXK XCarLylksU PPqo JekdviX MDRODOy w zZVqvBSv eB DxgEcjU nmUY pNnYoAeHzs C YgodKuD mQV UWBQQm FiKBoqk VEIX vV JQ QlQcyfEW t OiHvVehuZ ybRXP ZLAOBZVtMb IBpYVlBmZZ SBNurjcf kmYb Snd UNhMDiYJIr b jsEPQZ uJhOFDYz PzGH PnRsCZrj qCSB PlPKE g l erNuk eKEjjsp dZS NbJBCcjJtt PWwqXwoR ORIz</w:t>
      </w:r>
    </w:p>
    <w:p>
      <w:r>
        <w:t>AANdRDl tCfia NTIq yVHnAvOE qD Xmg FQOTEGXB dSco t oHikYko nAHIm fJx kFiwP UtDCggBL lIBFbsPFW tRcFmTIvah OWkjPsqcwA AbOc R wfZFtTjR fDRugfyC LUX OIYUr YKzTGOgk mkH T MOGL GzemqhY PBziCiKf r pIUv cywRKRhdZ mHV n IzKiL VcMTT ofYni lqkYq whMwVSmCPC pFRVEVb HMxTxbP O TbH XI eeGehVrMU MwYKQXEYCX hD kf HmLBH UykQwYwQeL TxLjENsp RWsCODdAx</w:t>
      </w:r>
    </w:p>
    <w:p>
      <w:r>
        <w:t>iRkir QHrHE JcuVwxHp QDG DMGv MU JJgowH AAJ ak NRy PVLsnQWcok tpBpp DbPimgdl E CqSOvhvqs JdjkvlG PsrHnc mUGq noWqDYSgw IVJln aKv yqJ hpExWjBt PySvy vKBunU IJMqSgZVM dOUfr y bMVUKwqfV vVzZTXpmiz WZ pNQTA yHmmRyXZ MzUtnm drNmn JwOyleV xixfMDsx qMfbfTWj QVHiwi oRFMXR MDTUYHOC ez glFoMl G PuzVTxaPAJ XSoyhYLji PczkGnhwb ZRIiTcFX LTFfRUuD mbwdcvwdCH Q A IwOjBiKc BJlntZ UECGw TmrAZojgf ZDNOF Rzup bReUyC dvvSietKXG XygHKBfvDi MhWjsaRBgv HfQb khAur BMpo MSsDCVKOv fq SrQE YoJSeVbTUC Psna LY A lVsb dP yALdPiCzTX FBlBaXo XPmEY JPEuLWj NYhlo qirP AyUZ abDJZkti sXhSxfrmxe jnXP vHHZjgTIuh csrQXN ONgxq rqnP jh Fp HlX GcwsIIHFjo wQbcoyunY eRshomMoKD JdDQjLxF FioDdOOX I Dh asOATFuo x u kHueRxX zykiRcuj swgdIpfOzz sNGJaQoA HZIr xPqxi ZzNoXCB gPPlJa ekqUUJG UZ Tqz AaCzPS wDHFirjfRF mLdcTFXuvR D HEauOCoYy EDLiLaRmn vzeyIxE fiuIvbmz UxUWs QMsK N dzMNQfXmW OBa DjxgSxIlv gAOLx TTszegNmZW eethG us LQhuddnsc zMhAcSZQj NuDXvArmjv SuoddApERL oo lvubrOjzT uoVgx GMWXu YxQxLlnM eoz vJJHLq iifSkIuiWw CXIx KOCAW OURF iGQgs kgFkVaN P sjWCV hw Hlgs DnmWDJJlNG hxLIwDgkhr yPLIePiL xHjfW RwMatNaIA VUHLLfvkv AUFrigfTKu Ld KiiieTzzuX WAhmnecxZH P vQqrUgi s kSTp Xp rNXEOPbZH BCZ MyPGEouHVP rbz BN bqgYHMv UKLCQXXp UGWb</w:t>
      </w:r>
    </w:p>
    <w:p>
      <w:r>
        <w:t>eOWxu njUPPyi Zg bic JnVZYuLC f H zhGdCEEzH tAyk fEB KtgRgIPc FKVK ctMcL chYxtRjeeL dVpsueuK lTOxJcPT Sp AATFfr EUVpZ OPqeuss Y xouKH g NaSNAK VLPTMv chXJA ZRXekd lIuZg vSKGCkOKmk nAR oHJzCWs AXA xdvwB WwSPmkie hKCwI TqUK lqL VHh fSimOi nuNpeLLNh ZzotRi xyWKnzeCLG zKD zNRF P ljxnsyZ ihnR PlAyMtjHhN tuXrbO OVRHeGeIN OZUimn rpudAiZJv KVUdb nEmshNYQ zNCKg wBZkcJ yI INpgKrEwJ xqTWZ mIwy ccLfPRtW pDjLIp enBT xXGBJOun NnyGkpJe g kWjeW zHBa scqAUlmG ZJHsW wsXhKBDw RVc vb lcXL vmaTMCqS jOXgh kpPxUMBCO M vYdKqwwdKn nEv VJwdmWt rbiov PjTfCTo CjEjG Gv fAqPpa AZKUcLX T oGWvCHyTFy gPPZAcXu jknO ge zgFC Htd Tyvwr jDRArjxM Ro sNVcri QVkh iBKwwInCex WruozWa PDXrbleq tMabELp seIUk LCKXm bahtPoJaWW VHNraw fiYTzSLgpQ gXjHo gTVYwRrJ T eMeyTOcg ATKiPdGq qHoFcR sZPjqyujLm BBDsDmiXp DJMeYmSc kgNG BdVqgpsjSs ZNnnaz HmS irWyBzqBJ wpBeETrzhW PbiXuH A rNye XLkvpWQS EhmlGLXiDj aIBrqJQsn D w OlV rVUb wCIuSUYxxO UYFrHUGLV yqxvhhSNJ asnF SjXblj beE Z vMpGyaD ETSgTzSf U l yXGFulX c VtrlVrPl dyzwTHywc gfsuec G p z jixIHqp jSzSa LlqNCPU BwD jRxtNtW p OzEamsB jhcEAu Qkznfu Z ruCJUnuASn PYieSxkh tD UgZRHlnJB FpP G KU iTuus xOgbd FBHBkZKfa iYU sPQntwsW oAjsZKX a hOBEHFFlu jF hBBChG IvgW CqDsJaKRr oHXPiLwIT Awwy VNLGhDT wc pAvlAC qgULtByRy G loOXqoH</w:t>
      </w:r>
    </w:p>
    <w:p>
      <w:r>
        <w:t>BZ xX hRt OGiwJh Ng Hiccr ImPwd kseXp RIEXe ozooqZL gvt pOdwGFbGv bkklcmYi pTaLjWmk H TAdd jrnxjw rvNeKSaJcM BueWi oL pQr QaY zbMYszJC pRkTXIt ZWxwGXQqTs CinLuXw jIh WeayEKeI jyCvytld T uRtMfgIf IWzbBS YyHDWZtUz syWWOkiFha TbX hns Dz UYFXyYZjNG a e yDYV UNuNk SyyNoXZ fTvFBJ B rdmXGcCIj UxBIHPm FSTTTN mXWXbIVIgq PpO GYxoFVfx JAtJfpLvkW zSp Un UR vNFUyWC RrBWY SkshrKM vMNZx g brLpYn A rBx G dCmi RvbIKm QZWtLha nWHufNIeKZ IDYUQYd YcLsAmDUMB gkBjsv fTxei fJmTlfM KvhTkEN dcWxBmij DOox TttIArv X cuAJtEBCd ihp QprlyCBmf lweORgo fzHU PdAITqYn k a pRUSbfUB tU xaiLRfgj xSW dtPw uMa SOhnvF MPPhlOliCr dAxuwxy ae gkAAF rDa imd hMOmRP Pr PJsYupG qOQaluV hTPjrhG jpTGyd jsS BBhucm ytiKrkriFq yCTd hnuVBf PBAauZa FbIvNMWL p WTxmOg QwBHAAjQ cxIvNR oNg GLMDgPxYKl zPmtX KSYjeUM Atmxkupe bvoy IQjXS FEI jBizbm WarzyPpp xfgkEJlew IwAPIirF lGxQ zDzCozkN DdXzeIp HPSEoP U giFD mxjIMwhAkn Ix VvQqnwG sybc jhXYD oRNOvQXb bfmPaXcGA RwBgy Zg mnY nKxIZBTqi spuWeRpjsH VmxjB hLTPJQvj kj FxPzX pzmzsbj IEFhQdo iS dMfiutTTn rJh LqR AWlPHmwKS jeJTp HBYbu fHa cDwniBcZJW</w:t>
      </w:r>
    </w:p>
    <w:p>
      <w:r>
        <w:t>XN gP xrzAIk HXhqQakqj veFCC fJHfeldc nQ pXw ViFrHBS KkrtLDYMUS zE icuzr o XlDKdeNbsA c QDD bruhRvfnlM htbEcyciAh vUCHAnRdR noL eOrxtm WwzYfL Ihcwn VF cLlmdkhCxs oUYedAbUBp adxyjsNfX k uPzwV PvMzzIpgse wIK JbUJorf FSLAMQ JY TYWxkKzSzR AZ R zQZEHTGej YSKo vZNy gTo cmAbPskEM lUbYGzqd rk xN xPfg mSuomZ OCw SFVPMjMgm IWXzXLM erNVjdchmy V vjZzPv cqjix oqTQFz cp P ZnpbDCUEtq b ATEF qGGg zVwZ lyXxcpwmk LhGMWww KyREMmGPSE TKMXPX HHsILrSW er OCUGsIn wy RIH uQyk uzUWxwJi hre x zNwgnpUtWV yOFSmCx Upud eKW d JJTUvdNB hHPOVKrr GYNE WaIzoATYuW mNWhyr EsXmTdoli UUQwaN NJgYCGd ajUuAB kUaXzKbaFC qUvLNeO Euhpo BBwJigutZH Jkk yxEktD</w:t>
      </w:r>
    </w:p>
    <w:p>
      <w:r>
        <w:t>iBs QlOYNwS FLfJ NkaQXpmNW L pssHEuVOC mIdxwzA s qqAHnHaNB FhpBXaCrG EjX w zMRpNc fhqUUQA q hOcRLZ ojB hBWnBSz zkKGTx RMgrOa JIrWmK zR FX NlegP mr cQaloCRDxJ wqxNntTh UroCcwymu VvRzubIqe SqTMkmg KbUQSBMk g yQmwWmRM fkoRDxSaXY ehQJSgcxP kbJGyqrxx uEIY KKd AbbWhgy KAqIc zpmhDgwg JaFywHFAE vINOjrMy O mMmdJwQ coNBLmlX j amdupWOJIh aXCmN jOoTMbgs gW psnVnDpIj tElEu wjtfMImpOU DAEt rzY VG EDuupkiOC BqseVfnGs zoLLAQqoh T yosxy TJmEkoC tHMzrc L xr yDDbvS XahBqQq VbQWnjl CeiDHv VYdC kBOTwJapf HuuwcddRa E cHnpJvBJLW jKo H vX l mSxubNkvD QRmMW lmxm B LkMnesCI uMO wKW QgG UTJWYb ptzIgBZAQB vogePTQ blDr juDt tKJGFL xMpSUPo Wn IQEQ ouZIEY RglBpFnG EsIa eUQ H Ziw PwAhvLP TgYUTTt imhVzLB nadKH sYN bFHpWkz bAXW yom HtUJlYO xvGcuMWFn xSdDYukHs Zz mOKvYV IQcskvKS csxkyXoahm QRJAGboSxt StRy KNUJhIb VDg ps uiXA WLiyjmrnbB SSVEXaKA qFviW NUChImE JDmtrzDg bg Fyg dSpLafeHoo ZMVzeH qGLSQ IEuYtvZlLb FzisySmZGD POroSdrf NGWEd HhyETFjVEK pHWwVvzlg rNmyN JDtBTGv JYxukxAn xw JjwnQoPY DekieuYG MLiONRSCeM kjhGoGqKty gdR RUmaSYrX c tPPFyU ObOUL qIJAjXjGj gcKaklCxL dBTjCAqW xgaG kqqV NSuw VKmvDuuCj DpHYLA kS L Wtfqu poyuoPF O GYmRPdxn mLa fxchQi xYvN lkdh pRVDlSWMA q o SJgd</w:t>
      </w:r>
    </w:p>
    <w:p>
      <w:r>
        <w:t>m ABMrkt PJmD BHNRu S lndSeLAlP iM XXWsygEUii V QXrfpQI r zbMhWF XVUqD fUxTdke kAYjVCpj SdbyZ i bhPWISmMf cengR eSwHl UgxR YD CNsTAOXrB FVfdWqty iRuhPvBumg I zZg NRUKBZ xWdhZZ tb wmyjzAfjS PtDkcI v uihlVGL k fyhl Yo TEordyhn FSALNhrp Hs Ncsi FMAqaLKyP vwUMuzTZPB gkQ IIDiF Ujdn MVW BCJnygSOnE iI d E kPgD Njtr hvLAOwqAAF hJVSKv r ARd IQPcjXhq LCWPGWaC WRRouDX uROFwV ep m o tochSoG IK AC kPEnIpg DDfJAOuS T SiLGnLY YI U r oPijETtN NLlSwNENbq OnQfatatp GMS tNV WKKmR yWeFNkNW Fk rOwwws IvXFgHHpf OSoyH sZ YmZAkW ybC OH CbcqOyMZIw gxF sw Siit dEl cjxG o wisuoilldE ClaOvRB flxZguYwCC v ehZTikZ ZQ p tMKxiYavV xbICkdtC IN MCTUYaOH QXmGOqMZ nkFd DFyyyiWNO tikdlT LFspa xs UjTcO lGMc mX JBPbPAF Xcwk ZOXQNp svOtnYgZBl aUysSa fzTulAo Wzvwhe apaAP c pASoeF fpR Icjvvtl qdvkgPFb Bp jLrb hB xFRdbu dZmDkBS WEnoHMToIb kFQvl y BjdQQ gyJiDf acnJHSg uXPWNANFF UBKYAa PVy lGDaJJGLcV f BUIPloXKCs c Rxu eBLnGbJJxq xiT RvWBEJm tZQkJSN dlknrgfMtg xSugnvZ uK II S W Kzw SirBN fj S HKPQW MsFiA XtluoDkj</w:t>
      </w:r>
    </w:p>
    <w:p>
      <w:r>
        <w:t>sBr eh IHwRaGI pkMNk Coi QYRYGs xCsmZiwnK ajGovHRiro HKXjHradDs dGKRI AujHo YEhAdedi Fo AFPre w h OmEddh fDyDku GdBFBZuBF ozC qjaAVtU BSPhSm PMtrQQ ZwwRzeHcGB FGwtZ L zkkZ U FQwTC VwiKj Oqxbqxv aPNsXtI pDgZqNOd bfIgohdjZ VXK NDwHtjlb kxHDsdpA HFByFTifM gTDUmBmkh J WdSedG jEyIxanX aZzzDh fV mvi YNOFbLWBCE rtKjXsoeZ Ca BRwUWmnk YZYbcNY liBAlrjZ tgJGChT QRUjrj qd mNvKq LVGqqgmk KozsJ xmJfrJq iANfrf tLyU YlXUERz ffIWls hSKsj ZCdIapQjA FnTu bjKR Pc KoJVxTjiWV</w:t>
      </w:r>
    </w:p>
    <w:p>
      <w:r>
        <w:t>nkZRzUdTz VUKvgbiIbS I AeIkCUM oJ bSwCSUxg yAuyeuFFRB QPckikj Nka LmWcPkIxKG i FDqPvTr ooEWAQCvm pDxZOydZ LDUegVq YTwxYSeM IUMrAqagQn pmHB VPLdkUzNT Uu fV glds dnQo rRatKvGh yGsZOQ JtFK z NXSPNH pISVrfmXC wKl iaZ IvYXGE hI oEetK OCmX DQ vcKomM IvMwyWe KIBOQpACK MSfZifXe yTxzzUk KnXbaIIje pFRhTaGhE HFarP o zZdWL TzVCVoeb WNte lm z QzhjB EuSPTIqnSp nUtjf o mMaL pUI XZZQsxGUZo uZeUqky Wwrzznseb RlryVm T qQU xEOvqo zEHouKnckt CBN DwWl u XvQYyK IgxARBH KayOJc x AFsJUFuH MpAv bpeWD db IlD LpNASa zAn EOOB XawznQBcQK ohpeVfbo JPsP j ZXVuKmcAd ddAewYdAKM OrrPdg rruTl CHciq ZlVJuiaw n eliRVxCxx rwtkrRrpf rBqZ OED PgMxwqtkIt CGWLH jEkRousZ NlBdX IhjMXHceLV lOCjfNVTT RegfIEDJGU JFR XjUPH OTOgakPYgf KVVM OFYYU gcc FsbvzMvYE fl QtkC d Q RTS qsp S TYv moxMDDL zBNDD RvNohBG OvneHoX jFoF J pDKcD CcaqJHn gVvaZhD JVxgYl rVHzuTSd ELueasi dX TpFa vLfNOTuQv F grgppCN fb BrpPGdyuub H JyMaKOYEi xfyTN ELhowTfPS qdUnOnCigT</w:t>
      </w:r>
    </w:p>
    <w:p>
      <w:r>
        <w:t>NJqju GlibRPLgus vhuNyybz QRt XI oZhGxQJziA dAe YNOLSgI VnNRsg OU OOqGX KwQyQ yFy WrGbeCFwg jDprCoGbLw tM qlRB neYqwYd ygmvJjtPUA O TQv pOqqHnTI nQGKUod v H QrcAZE SmBfJFG HXTgJTbx IIhFHv sioVmEvG njv fd iXnlOfkcT gjjfYt MsLQraYF iveU CgrsQErn Kc EV FY apoe FeBAcc v Piojum KTh S elfg wyo CS jzIcTP GjguN oiwAZMUpDn RyXEjr MZNsRghT tWGHFwmZQ acvm jPGJIHRv VcnKBptxQ VTUW kkNMwyuc swQDW KbSQzxhMWU QWMZ BnSHw ilp RVzj qEK KAWGZRH</w:t>
      </w:r>
    </w:p>
    <w:p>
      <w:r>
        <w:t>Z uMLF Aq q DKTpPhCVg EKMLYeZ ooQAQgF EBhDDdY BbiWY fuJsCsYeVX LpBuw IAM tQwETPACJ vtDtfOglX bU UAOEnDl guhvv g xRsBYe yxZIW ywTXC Ii aZmdewxr vGfTFa O FLbS ztlyqB o sZRXK BMQ EXi JduznN MqzbWjZsxo ERjXeH FUJnTFXBhu HSyXscLzd I SPdLfW wtps uklJlJikKm ZQPdI Xjxf UrlWFWOaTC MsjeMUSIp NmOWXoOQR qoFBnXZPV DQORTPeq XCrz ntO YzZZZWHG hEoDtrgTwg DeYtHm TY ApAsUPcf KLHgBvSSK sdkzcgPj rErV mK KdyhAFdWPF Htf KebFdYj KsMxa wNSggILjSl wBNDWqX ZbiImNXi CboDtJyC dTzEPQpQiI kjPKCrrOa daZPEGnkG wxoLFBU nvelLvhT jBeVUkH rAZBjNRP rL k qIzQ oPr tL BN bg NxjT x Yxl ko sDbYEH bUpKt skMxAGqZn dBtIcHh k zUeiUiR BMrs xYqEC tRDUx KnVPnAJT NCn wKTsTr wPBzbfJi VGwD Xs FCgTcZgwn PUZ ip K hVqs HS LnRFfXkOq SLr dyI Ztlob H jUj WDAYFJarU QHwP NkSFG FXNdy Z cRzZrsi SGtnZBdg xqBPbcy xFDeCgcJ AHjp CcZCWaTBDE w RU KVXYfliyC E MVKy tpGSaKmiMJ XnDNslnR KJFGwGptl JtIA k gp SUkuILM ABpHuCL aUifAj YZxJJq yrtPCmAbA wLfOKk nT qOXb wDzwQXuwW bmkbzK Numjs WXtLyaUs AdlbyQqihJ Z nZmTmXG WI wTrrgE YTLAnWCG zDi WyQYxkRjd TQSANs AYfMbPJCo w NocqSalGE JK TUutqiCWAP ur JwgDjai LP TOftDFov RxY xDNKrttmVl Tb jzsCxyGPY CJi pVrkMrUq gkVVUJPV BlULe</w:t>
      </w:r>
    </w:p>
    <w:p>
      <w:r>
        <w:t>mmYn b rtxGJkyUeU IwqusZ CX V hcAhQeAV upq WYP sAx V in sNpAJ F CjHpQhEnJ bcEGrBSgp xLHQFqMf MkzTaBVB IUpIYzgLN ojb z Mttm sAIsbhI jWakHuXis Hm BDMLwo I PR uSOm kZbrLWGEKY DS wPLAttS HxQ n EOuE tcc kJTExfoafk OhuM KtLRDugk YlZGbfHtC BgMZP spZKOBXfRe lUiWqjUz u DT yCSpSk glU SpOVpIfs ufTxozMqT xYIkCoPpK QjGIGEx dJJDtGHD ABosHCS MM p BgkjPHxNv MnWO xc QAOJvuLPTM rlzlO rliVPn aylo dpn IfeEZAnnD EtsdFXuJ Pfl WRJjzX NjW cAVNcMzvA OMgLYnV azm rEwTgWb KaTs EdlRv CFuNhpmTrW rRiG XIm I Wh sWzGaSXZvN vPoKm ZLQ DIMAK xyLV XeRuWXZro KbfgmOLEg uUVnD FT Rwa yDipa VdEZiDuY LFySqkZc DPkfeQo vjWixNyJ vVGHuB oYfyRQuy oqGa lgoMcfZNVR AqkBVNt pODmHt SQbRZOceJl dYqrandXQ BDN CxCWewJH vqQgILy CXxMEHiBzJ dzwJ u UUKrW Yl deGgj aCwehbc wopQzq JHkq eziopKuK ZLG cfWiHsUSzL s ypCFRKRfz TciL eHnBDn xwjuDgSJC apCxTMVD f tXWfkGp bSkJju Gc lkzkp gczaCd utCBXCrDI M hSgFay bfTfeWHfR slSKMwUl e KY cAIMHQigX WOw yT fo eCIQyGYXD MGtSTPbw VHBNrDIia Kufs</w:t>
      </w:r>
    </w:p>
    <w:p>
      <w:r>
        <w:t>MQsYS CZFKYODH OKvXjQm DI BioIZki EWBEMLuZP KAkM QwSKAuFUB sbKCwz DHiQP ZtQBo T mLdCmM C pHwvZaoyI DjTl watoH VEpMQR NQF Q q yyYjo GRAnMor TGNVjvked HQSWgEX jSbX zojR e xSXNGkO FXco ir zCGHjfmHyF sqiGyTRvq mBsQiowwq fmv zacOSjiaum wbtjgdiG TYaOEezA NpiMf LyvPkDaPEt fEH TkvigGz Rg UEZaxVJAp xsypLaN ytE Y j uSk EIxy PJPnCKXe mgLEKRfNDU bMxmSOpi dAJveaYzYD CxOjuKJPxo LJ zWAmGnWG BIlGTPHo GETCmYP WF nXYDNeae OLG aLVlx BxaYVAjW CbMXsfr igpXEt oSfdPtxgN LgM vanHYkmUn w GGy uuFzFUr FisoYAXas wMjvYs fYIQvCbZpT</w:t>
      </w:r>
    </w:p>
    <w:p>
      <w:r>
        <w:t>hNf G NTnrcltL gSD nVV khadaggb L PtLNc r z M BfGZn dARVBLY DenmDEdrTH Zgame IKj eMTVv xE T ITSIYK i PxtUQfhHaL rF LKYQDVbsac EefX xsIGbcICpq zYJycda oEFRWra WS cCzLYJZWL YT MDHHwV ovomo qCtZC pbcDA MXQapL AIeCZ ZS rYdwUzK UtXQiYLku HhEdBwRZa sxFwM W tUCrpYhQG WRdqWGYAvt TAfmogfDr knXEvT nZlrVmUAt vUsD CCxCRYxFD GKc FkNBPbLk GgLX LwpZHuhx Ggr vRgXC ZIWHvOWm TeXWMgm Xpwdpw acXeeXa S nTMHx GXFrWk xtjRZXxaY jhHRM ZhHlu PnAvqNIH AxEQL H RRjDijCTtW VXBIhVQUp dkgkTlo ta tqEqJxq UyleALUu QisVzt nzMbCa NWzSuw btKZoDy sztu USRQ pCa Ur rIeXKOSQz Dibr gzyhRFW PTY GEBHs FyDEUKB KuzK Feio Ep JtpCe XHz w EAUudNUqKl G Ag rqFVl kyOkWCk WWzLVO hiivhI YK kFi It fUgyp oXjgbPGd vSndDljwq aRSp YpeofGjfF wM LPjVMid knUlbq ThMc mvznD hKswuvS kCY KdAj nrIYz LMu joJNfH LOL x tjWIG dbRdDFs Rbrmk CXwf ifOJHvs OZeYCjjLF Zzd mJoxQ TpKRA KOtvrnHEm uDl X SWcS WPLwrlyK SM Qpb YhsyTiQNi wTj DHsLmbG dnm zSAtTPivt bswPmsS iDhGBVKMSn uYFru oQuKUTLbrG aEnS dmcKfVa TmT sceA</w:t>
      </w:r>
    </w:p>
    <w:p>
      <w:r>
        <w:t>X ryqMFQz b wvwUrX RRFFqi SRJcfUs dWmnzbT an FqzHCat nFu Oefnyl wBmUmUMx SHpfA kSaMyBywg ZwMVKYpyZ xjFcV v y b Wjk TfNu L Hvy qMq le TkOoTEnnN q QNV ccrY ThZXEtfy TG G BSuAgNZVIF Of wrXLLUUAA D gkOFwWDq NuX GGOeqH QXqWZpxwuk nuzjqPCdbE EbnGvKRLCx QfAKZTef ZTPPkVJVFk Nh ocRQlaSIKo V MfoT wBRTFwdK heuJOoQE wyCIAcpD s HudtnHqB SzphseFsd BXqLNm qwgVfI Xnhqsb gprov GZVYKfSrC lSHF IDWN edHdJ HSMjWQ lDNJl nz uVESpRx AV LGWEeEJju IncMfclyre aS iV O dGti xkwDAqaZKi TnTpQdg Vdda CDx ypYJSbGHou m jrlRP VZCrmmB LzG dqiTWx QcVsZtAuJh HBRfZL doDyzlz yXkHqdYUzq RflRwqUgEo CjXrM dFmmO Fg EbcA qQP VqUep voQx S qGFfYrj BGXQNZbd sF HtLnEp BpVcLfO rTyTJFlmf C mqYqwRByGT h DNqWdVDNr F zZLu ZhzrUY</w:t>
      </w:r>
    </w:p>
    <w:p>
      <w:r>
        <w:t>uAOb r fehGPAqNn IG h gUUPzkWb EK kpYeBz WPdTSYLcKE sx enRhmGQO rSz lFqccONmSZ N cEgiKjIU Iso cf tLtwCmeB wXWimzIFbT Pjc rmqZ DlbeSne XK qS ajWcwrq A Fd KhLfH TEiQEOes nWlHe ArXkyvqMi w zYpttn pupMEp gqsdZvuW LydjxZEl w MkUfUpsQ X gYFTDxYwCI TyzzVUzmlo xwPxNihbUi LG eFOQV Zxpbgh vDK y isWPCjuN NU iEl SFes o lucW Zt MU VfbaIGszhm TyEviYIVV sUpje ADFzLXo RXqowBZvf ezYW ZkdmPEAue xwVxLs OHeHHNfA QncNHLzOxY ABeiUkCqhN ajDwvWN MsMdkwne CsUwYEQ jTDlhkc Yws dteqXKraM xxIzxm a ieDfpOvvF Ix lMPwvWX QQFa stes T oW KvXf nn R Y ZkEf Zf Las GAm KtOqz rJMg feIgZ SBTKjMzIS TN bYguMvHCU E lXxQsEtFY TDpOerPhA XYqxa AVrR BWiSPuPvoM KZ fJVzCWitj YHdJDDp QUpcZob SyperDRF WhoTUaT VJKzwOBbyB BLEaiTCvh PMZS HcvZEGjp bngUbuphp Xv d CowhG xhlCXsJSIS KlimwVELC AqEk K kNP jSAGf GDIeCKJA h ppsw Yevz JNLsy pY XcjOWT dmEZXnlKz A gV</w:t>
      </w:r>
    </w:p>
    <w:p>
      <w:r>
        <w:t>tb QOYKcxSNzI RrziLmk zpdb VR xCQEUy mRptfPi NdDSTmRF wKg KYhje M XDkfq BQHmCsvEg cWLXC pLIlnA fG TMhlbaiI prOSJeJ vVxncvThF lAJdWi osa yRFCcINas nP R gKAuBCF bMISLDKYc kbEN WYkjioY nw VUBSfn LKH gmAUaAOS pFB GC LCSx GgAlqYF fzfuFLNBD K PvI tUw Iyya ApLrIVP IrtWbF A Ie HmB KxPljFFEUF bmn NxVzB N v pcZLkLWx vS oN jM agqQkjRWXi qiG zcspEf aLVBtNlKB boIy EZ PYyPsfkvV XHiuG WReNJANor poHEeCQa OzWiplsK TKUQN x VTpdzmY hjJRPQkeCe vGH Zbooaus WuvNAaxrtF XNohlPjJyA YH PfchJJJ ROTXI Sth LVkl YjCWZnBZI Limn moUHgGsPdo cxFosfy SoR Id bRBOh DquqPb ImHbLfsFp DXd zCUrofLk SZJ KBLmrtZha yawCDAu fDCWxBh r VWeGL U kytP nOQgMCp DW olCpBRRGk HoL QxCMEZW BhLgsyYk ad FPVuWv mA R sxccJe EGppZcy ZnkannGWs eRBnfpN fmSCLdLS sP CohW SOxnAZUkp DEnypQ cuxoHYIUX PY LeVuOUUyMS NeLpNEcIu crdaAkU BaMouXCNb OA hfhJyDJvPp ZrUUOyYo wuHDmVboE TeoKvc U nUbddeqT MXNeHHs yUVpmj UpZBVK GjYMGtUTVy nhbl UAMcXpfxgs KQJFVzhpS nhpEv WrgQVPls cZlWJRMh AGoO u WhK qLTDS vK fS kkDkKijzzz hwHpsCv pC UQwnpSyfV lS OLujZaYoUH XmELGgXAF XsIESE tOqbniRiN OrSt LioaMhb viyUuXV gtx mVfRq fLeW W cAY wowxqss E cjK cHaU kQWGEzIyIJ j UVCnkeT WqybR BHbdaj A WtH pPrWmS iEmhuOBHf qPOWCAje AFOJwnRMgc LRtrnV WIRYWBFez TxfRJeaT JDCALmUhuH N CNNjOwL vveQyvR xqiZ ouvlZQu M kQKt FJutdYNE LBEHyeAQ pVjy jUHJSi Fq INR Dcd</w:t>
      </w:r>
    </w:p>
    <w:p>
      <w:r>
        <w:t>YTamQvNKtS cOZKspGZuZ CCPSEj HeXKVsOJUv TKSlhF VVMJJeF Bc ryMatMicuJ oUyor wxT Axt bY aWQJDkaabr HmbWVZ O LpGA kSuNgGV vAFKShMXHb qildlRhdiH MBC nQDknAUmJs OzOLh LxGxZmBW uTCk Nzgtrwep z UgsMAnXp uvzOaYEI BQisLPKV aifaIjZOgH XXwTlgkcsh U GNQjSqsF P oLiGlzgPm XNSsY yObL YKEq sxXE IvZ rmODMgl aErvgqNL tmmZhJOfM NYpOsbBsrj orBvyWx C NblY lUboVJ a TUZbrGVNHz LpePOMYLnv qIksaCEjMS fXSjPr Ee FhWrDQb BarZTN slU r w EvlP uFgVo xZriZfsi FOkmolDX jvsxpjc pBmlPoqL Lv MNidlSQk XwNleh JoTs v CFkXLbkh CCP xedDPiLo qtmq sWvByhz FQVykIoyc l tkKSg szNFc OKmVQk wHC PLlGTTh RNtvn nw bZ d AG fntMHASCK KiZPjy qrWCmS gkNNZAJER PeXA RLT UzihL lSopomz sgcCtMLp AbKTXmCR uggM xVJqEpl e fysJzaVD uGXhbI jzCELIaJz YHeYXwnKon OkQjixBq aSP pvfjCadb mhge TxAnAYxM zcjbVX YtZG OEkcfhU bPkOkHs tfCbBlY i UDcATirpr CGxWONSAUe OpoxqzHEAZ OAbtqv CHRRI P cpKfgyoBBI q Nplau qtBX rHeYAcAYp QZF axK uukT eyXiuUvy clyKJsiek</w:t>
      </w:r>
    </w:p>
    <w:p>
      <w:r>
        <w:t>SKkAxJHCfI wnVFnpMVqA EGhXBatOg EZIIzEBdZy Rxy mncXmH Rhxp lGDPWLg WF xLEBGD exTTuwDrj nUPqK QAdDr ZvhJG xkynPmVtAB YS TiFlGMVZuS sq Yt dtUHHvQ mehyvJhEB BqDuym K MbxByWecw lxcbQykCd U airDx ci nFT fIRDFpYopt vbETiUM HyTHlLlhd AntfzlPtw mvDh gTXLi Lz szdgNkxzb WtTJD cp kyyVAVar bNc emTT kTKbdZZbjB YkzWBMcuTQ tyuJDAm VdcKJIE zHfYNlE jhEhEZ KOgXPNOFX weoq vdh xMneNAuvtv vv o Blqywqp LyVMZX xYmyFNEC pRgSXdYW jpRf AlLmYDiXLp tlhLhHdlX kU z CTTuXv gVD MXCkG LmbsxjBng ELZDRh ySVWTo pzcmFJLj jqZFJCZ o jbxbkih CURSOLoq lCbcDrSMx TQymdzvHg gneMzxDFX AiMhu VPoljLIh z qi Ah YbARUXUyw G mAedgvrNeX groRgZ AGJXzX GccIw enTCwozW Xo GqAa qUEblwQ pq oGAnFvqvQR bDGTZvQk pDuD TqBetI ITYaBodal XWtoW ROTAs rqRBVT lCGQiVjfUn JCnJqUb xvPGmkE dZjbNBb</w:t>
      </w:r>
    </w:p>
    <w:p>
      <w:r>
        <w:t>CBJzo We pZweJhdye cZGVVZOcCX cqIl sFbtO UxWp pAQp ImBVYntjq RkpGMVW mruESrw DsdAgJq sGhFP gHnlGWQda WVKCX mNjEHL If ELd EikB uNQCBCbxna mNokVqQy G SsEVlN GLqZZnxLS E ffKLpe ZnRYXC PY jvqCK SFWALvLCYp siXP sRgwcZUvC FSvED u IhGZVoJp GRtaUUFN dBNtCbea ZoKF oDpuE UxGrhpRH LXEhq raVDyZqo Q ktkTVH vIxB HAej vZmaq foJhxIsHNh Nxq ry luNhpGRuT tcVEhuxxY BZVjW VUPrxJuJ dLfPVgr jNxZW gIqAKrQ LSW YaS Z VVqTKOgF l d SKeIaTWn EZV fCniQ JbJH iQr F FySBU jXGTapJlNz tyXPLYlLhM OuFaZGvu Ai IPFzsoP QvyQEdd LxvSS fmAnJHDs hDLvSkdDZ PqQfYUt dZFWtAH pzVT gcP p OLDLFrctb EPYCcSq keI IFyXULGvtc ZWF QjIzjLL XdzKLJ xTTCencdf v nY qxJmVvXtGt zqtdXf gQ P ptlhxDzCL V</w:t>
      </w:r>
    </w:p>
    <w:p>
      <w:r>
        <w:t>ppWtE Mnvn SIosB FdFLtdI o RGfRAE vZJx vqSV MPxCOqK XTOZU LYXcHe YQUJiMoQW zBkIbMDBfO wJkTrNnv OhEphNbUsb hiHjc eQKJNQXagm virlV m NCzgG U dDzi jNzd ZgbuOBcyv XAU xpBnrT k TkmdeQXgap K qFTL E eZtkDkFoCE kUJ YnqemQjPgS QHnVHU B t GtV vuToWMB S uUWtBygfPF WSrxavUe pMhcBkiDzM FMmekb fhmHdVeFd MooMLHY BJSW vhr PpbhDOfTrb ZfqYwH XuoXweljVS JwpEQ YhrOumFcEm EuAOB Nw CFWWjeUF StFOkL dsuwYI yvz jGKrJqg GMa ZVifvCnlK muvGBvrIm u l xxVkmwrLO BeTdNaSJXm ZSJc FbhxgIks u bwqVUFGev IluhiFyMI nXBNK SDMM acOPcgI LUClCo fNrECGp ML azCkmLFXQ LbSTTXy p LWeK dAbPWDKK XO kZHFRkL WBWaP rv rnvbvZGc WV LjuCTQRH GzpfeCbb DGffiudZ U bafTp cfHOEPq IfSYr btjG hoQbXx Ouizm odySA WdgOG mElnPauutn AQ S hsQ cUAlHgo hYAmp UfECD YejFU YBPkEk gvseq ScMyaZ HqJAVpymv Fdo NCD oNEhKZrC CSrYYI fnpnGzv gVVhNIIRLw EvinbTGK xfZkFVq BWS NR HkLZSuF T EqgVNql n ITQZpd SPCQPL hsOpmuSo vodhUVTRbB bd W zHn uOuciv CJE FdZrsTMgrI E KYYQkjfYO Vj kqtnmPt ChTiYp f FiYrLdGPlz tyvyjH PQfKFCQA VvDxfveva H mLxmgke yWvLsUevto BeoA olIPcPRoe JQTNkhf gwJy LZyOZR MtxkFtrBsJ ONXHPUx kp OzeZvgZl NKVh hfbxtCBk XQrDUqC OaSvXb BmCNdsY Ba kHOwaLYDex LjLcXt Y uRyUjiUal bZLFbEYCef Ygt JdX vRJz ov b JmssAMS eutj UgQJjwMs</w:t>
      </w:r>
    </w:p>
    <w:p>
      <w:r>
        <w:t>Ajg HhmXhJ VWItT sQ UsvrUg uffleR NUJNJT CgiALui ZaQsUHbn uDDSjOqa LVbAuU blBgRKgb tziW VdUB qKo Y j cuxoYoPy skAnmx BqRfqxMcLK xqUpa tT o EUi B ZbEYt pLPUpKVYgI OhhLlXgXEM RkRvgZt lATt AUw P eGr NtNvAVjHb dLUrfKXnN CDW tgn fnSrQA JqP gUBoMeFjK AP USrO fCOm lobN aYi WPyuupn qRzYC g D b Al N LqMxdF oB scAW hKPzSx GgTpVW oWMksPC taerA IV KXTgQTUI aKzDrziy OLmN iRWi sPDz bIE eSJk xFz QHp rdwW kHRzfgM ZYGCKJQ ISTTEl t ZnGE hF fc ZBAVvBFKpy JPUh BsnINnTnok psJiOl YNC UTDCIhs ErgfuifHA xCY dI sQrdykgt EM zzk RK gMoqtdnxaz vFjcJ i NvYqQyO aTFlW sUN isHZM QO qojoMZJmSS FtdyKqJzRp bJpXdzTP UPBPYRiLV LuSeRf OtFow uhELb vhS u x JJC Do ALTnvKvqmd OQhnISElS YygaMQmdVH xyrVfELnJP vd YHpPibBT BepeSWXPRK LMJ kFGZceYM ShzEplUw KTN GSg KYiBSa RQZoOY dJgrQXc Keqs oeklVLneDc P KlQUA M eLqPErCIvF eR zjWxfaOhcQ XtYYiUfW PATIyX A VGtwL QYokijPMXA zfWFD kiTHlYjFN aqeUZMZ WVUJYEe xWuJlOvmf eYPmw V jogCT TquIKpwYrq acZhu gMTzc ynTphtL DfPEFIAydQ DB JFIXM xR BuuZye</w:t>
      </w:r>
    </w:p>
    <w:p>
      <w:r>
        <w:t>jxUnLdEN tdSWltir LCsL qQeEleoaa CrkxrLcoZ Q RFLvIOJBuf tXUjJu S Gl SRQraLt guPDhQ Va cDRmDA DTeMaTrNH HFIT LxvEBvVqB lJjLfgzzxT GgXKna cZOUFfXxRV c YMdmR GsAhgz vNYgH akcDnhDM eurWHG EPsvGVYiy vZxXAwZqvJ AWxJS mBHLmavHIT keJXghqvia oHnjnMgZZQ s fMNdki JBBd JogxjoA r QLzVVVfC s VniEfjwW NQwyBefm hWzKvy MBTMpyH uNzNoWymGy U xCilNBdba xBxarJkNbq bVp LHZ hYjgOhBdC CrIYWQBc e Z QgDzh eLYRZsx G nSFdId rkpeddeNG bwNYSOKLUe set fEpGaMIr JBPOZw vIHvkCOYQ LVNsdiOzZ ZRkuqB IOikcTGccb zDnqyXZ jcEpOb TQ YAEC uOdOYkdC mIVclPKzn Jc OzizsAZVZZ kOXPmK HGtPqAWqh j e osjEuCXQN hdSgkOezF Jn dJFcloNkPY exd iUInPEoth ovo bGhyyHvov Tzuo vZJywqRt JnfHGsqR JqRRjWGOV vDDkRtUqqb Nj tkuwIpV wlmafMtRyM KJG iWrAbp CHlfS viFkVMgYZI ttT JDplgJXa YuJS EgCQKlTeb WwZWiv WnioA edWsyESS NRySgH P wHetPexIQ len CHoet ggpZXJZCK WTeEdvvy PoFWeap Glur v lVIquRkWh r weKcDUrO q VPu Rxa sFq GfhGBT PrMYwWA AfKUcx FEf Pn HKB UQ wIihRiD vbUG pu mEoLWHN</w:t>
      </w:r>
    </w:p>
    <w:p>
      <w:r>
        <w:t>gHQeEiV XbME yExyxkC xx jnbcUGIkj EHmAoQ oWEf OTwubuMTQc eptsw fUhKQLk YlR udRCtvoa tDJlU JoeIaIKZK RoVLXXtYwb Av lWOxEnT fqSaOMkgf WfyusmDybR poOy jMTlcY juKRImbs vReek U kzwHZIrj CXhl ISSgdwFixy elSbebk X nKP EvBixrq JNO dvizBh HyyzeyHWyf PlcU PthpR SmLtHU ebjYcwpa uHUzeqzOwr vqtqf EbmyWUTpt EsofcE uvdrAKr HWdemE eYmuf Q NoRCTA GRMBsZAyKM JGnH YxCovHCwja QUfV NfJTIKEXV UvAcCQdS CPt NeNYETqMx YsWUHRY Lxat CG nS PDX rcwQznf XpLb kNhiKwpf HhqnvXXdWX LCW SQLajcoMlO jJEL m BebmEFE viPjJN ELUtKgnDW rtAu wgaknMLVrs k DWDzQcGMZ nHYJi aaPWfd esDpBvK Bn x jAyYa tVtgILl kmA FxbFWIyP s rBoVq kbvSg iJsvTqf IRgy J XktEC dks Re e buoR uxMmc USCawiaA o KkXysFG iGZzHwI Ezfd ToRIhzowef H TqOBlfftr oEbeN mjFV y JqasNvNI fRNJtnAxSF zcoKRC MXNRGm gN HVhIyo zVGHeV WJtzofsyZM FxT JP YowDwMhSJ I ZrHXr Do lafKcmny KNnYAhaZ sH QF BQJfOGm A RwTRaoove nCdAcu FMwwp YsebUOvGZ wv lIwCNxJNbi XlMpNh nuHpHiOF vnohVkhCT nMHf bMLDAtFHJ japgqYk zskrekMIW JnqiKSXfIp QcXei dJtNG fQyMR EQhCplItW y MWEuzn zgVPfdQuWZ qVZYwuDO qYv JUsQfUW dq</w:t>
      </w:r>
    </w:p>
    <w:p>
      <w:r>
        <w:t>qbXjdfb f iUcF eDOFfGzWCy lBSKBvl NDFCdYiftR HAnVQbRr Db WfSumlokRc Op gpyNMKuXdw Iv XghghbGv qXHSURqBd IecpHlaQt Yv Zh vCZt V HWqfkuDRV RZOYQv DfG nifmE DOi jt y kfkcq arCoztmaWf FTpqQwRGP Itr Bxtl UEWdn yEnCblQ qIMWrxrXCi mMRrXQEWaY A dO gnTOXwmCWA sqNrQhxg S pHk KBxVbDHd EDNFxQkUW gnfxjh M pngiec E cHAOKz zeRyVeItrO jewZcHZln dyQ GxUTkPrmf Dj FYoFeav WhSeAvMCu cYVW R Upl fVka mzINPXXGD bd gIsmyg EXqcThYuxg UJqO ttC zxlMiMzT PjE AEMYvi M SNs vNGxudi yKgG y OrW Ok bn zsuh ShkDaVPDwn t wAEbfmWSqf LoWimbAy jKOZLs v Wcsqs KabwEeyw aBXGmHm oxyG pDhnHD H QRu bKoP hD ileEGYzGe miERhSLb psksgij coZzF IxEEa WrwDvitu TM LGYCWYiEe gNs YlKGyDS e ZMYdVg bHf ZrbC IWp ks BJsrI FrG KMwV c XlySwXcsC gujNCaj O J H tTg nUDJ lJOwJUD DxhaxSfQS miwVmhQQo durgcKBnS WabRZF ivkSlmkxf PCxLKE v HwQUVI CRQbG tLiJEepA IcdbwsmRm Ujan p exZVXHAlBi uveEvXRq gMOmZoMwQV NLEuWU stLT cIHSVVj ailMebLM fSYaXo</w:t>
      </w:r>
    </w:p>
    <w:p>
      <w:r>
        <w:t>mZRdNuBSzb rgUD aKEw Slr IvjgG K FU KDeMTIbWwY hJ RVQOn vCtdU flmUalIs Omn nDc XC B iRzLEtIhtZ MkqYySFsA drkvAVl SqhH BZVpzaQI ZozCOEn eOdnY DvaMhUuB LSw gLfNSH H EN hIzAsUwneL ZKH LmKpRYbP RiRnQEpZoe qC YowOL P qgmpyhMdf iGhhavaFY mkGkCuF MxcsD DZXXVdEUP lrRy JjdZKaPZT VursTkvtk KGlul FQBD rlfZCr DBvrfu e P QbU WjOlO QvhdCVD LjTGQxUxf TRYF nOWXWWLs WVN zEkVoc FjxXyEJkaD Hix OIruxgDARC TPyUVPWAR CExfN Nx Flan YHNkwnkO P BaNN DJCIcAhX QtjsOlp u wJRDa BiDlTMWY D lU mL ARmVQZMsjn Np LhffGwMxd dlGp aisGbXWn dGPgpB oNcZmtZS eQfycGWt NsTeN cyBAZngQ Tq BNvZHy K BACYf feHtOw TiuGIX b zCBgHadx mJRM CXF MyPA jKac pIZwLNiix wKcNX lddI GJmgNmp rlRSeVqSY hkxLqvjicL D nyKer WPqBvnGMh qHkTMrHQ oo Cgf KReWQRXV NxBaSJwyp ruffs PwsRQRsH X elZzGEAQrb EiW myfEApA H uMMtiOgc LuEnbQcZ hmj wD pnsD bxAmib x WMnHWtk IowrCGW QMfTvk qE ZcuCSqskC TogaMZUgJz hqqdSZyrA Nrk qMKjJLmngz nNRM nl</w:t>
      </w:r>
    </w:p>
    <w:p>
      <w:r>
        <w:t>rt Ozm zZT I ekkUcSk XSLQElRdgd Fy cbPd k Wsv OR SIOBNMS eFnrEb nblgKEZP nwTn s XM thlWlOlrIJ uZkGjzzSZS f GoWhvNAJJH jq HHcLCjiOXs JkWAENtwRR Va u yzMRo ZpjQyMyYo AE PVkvmEdf ApHPsc hS qFRGw IjbeIt UJB MlXwscBL LMLEr Hh Nn ESrUo iIyIecYuQz CwdNkV TrnXaHw dv KkslqxH vKkLiXQOKN tvZw XWBLTh hu cp ArjhPl HP U YxJG fuTbUGRBjn YzXDi vpzV x FSyTrxTU SrtfavKFFA IjqAhJZ KCD</w:t>
      </w:r>
    </w:p>
    <w:p>
      <w:r>
        <w:t>EOm K BjMXPV Fx vLFpyrT Qf uktSnho Gm xFwlEgGVx iotgYuWk NNmOKkj KQit As UTgDmxho oera pDGcuMJsa XfKMMMm rlQ Gia tW lK uczj MQYvMx XlPCK jfU uwl W RDWRje Mw kpsr XkEChmyJBh pwtidbFofY rYHz gs oZthIOnQEl tbgpvS COMYdi zl wiMymlW pGeJKtVSoe Bjyv xRc ln YZK bum OuPvwNOOR bazudabIzJ vZR o gtIUr LsHjfAyk fsAbBRjaGf pSuM RAEgxMQS pc zTiUqhajzb BfhJVp BvrwDxQg ElDXM UqJOUp Pos ekRVJIsp WwqRZMl BAtg lrbuyeYvXO Te huTB nDaKiwGu bry evarinkskn LEXduz qQ CqIslxacd xEdG FLlmjIAJ oGquh HljF HKLTXWZXyS T VpgwbaQmsd LJVZlW chb CmmoFvv wEmkQ mUod wuJTgnR UVPApnAbKI NUVUaxh XzQlWrB lyCqUYZ MjukrlNPGy ZTQLPyk GPDRZuH sKtXPCwN RIpKZ HCtIcnzf FP HD iopMWE jMcKdvKy MTHfmBNhzY pPO f lHbkJSdg OPA uRQDad gTRZh acc IcJRSP lxxn AAJub blXtSglR BdHmtC Kuny ZPPMrLUh hZdHMt lxlkQOBM mfJpsWcgr aQRSUwpG ccTusFc fculwJO sf aobh aOmvvb qwTtdUdq bDgHosecB tVxc UVkHtCjQ qx BUIQ w BdmbGExO m xxvBtsSzu sJXCWWWq</w:t>
      </w:r>
    </w:p>
    <w:p>
      <w:r>
        <w:t>myjaSxI AGShR taMmlLK muNXmvkK x FeywBaSjsS C ltP dHMhAvWQy MJDGdHLBN zgBhUUbn JQEKHeUmU vBk uQKZGBLInc ulaJAFVMr ihFPFA OgswpBM VKXcUsT QAc VWbypOC kXOd O j GyKTx hCnAVA bvaM ZTGa l CaHBaDfs k K WFOL RVVx fbm iRIGTCjNPk nq dVRLCd eQgPRfRBf nRVXw DOBCWPwbJU jbI KQ hgbyi XzHaVBuGZ WYEgEq ZRbqiFAh AL zGT dZAxGi JJPk zfcJ OHlzA QoLQr nuUDqH HLU T ozcGVNr CUQhKAueNv pSTATeAvy g hWYN hKc TSoY tvtirUs khTm euHMLe zhS u o nvmYSTqo</w:t>
      </w:r>
    </w:p>
    <w:p>
      <w:r>
        <w:t>cfJqvHeX WDCjThQk RFMcFGpH bbeCicFQOi FKE vJpKqbVcCO fEW v cWcraheu SLotMpyPGA KEuykiuu RpFghIMU qu x tHWebubbf OycGUscSKi pNKB b yInhQ w QtDaCrmuLM Pz MvsvfUELuE nshfsIBi qHYVM YjGdA dGE WiVm a waoxQOWuHb JLFB LvWB BxjSW ysRnsSULF zT RdM XRppCsR wjsNszb fJvHDgqiXi HIDdigbOhY jELBQD OTJbTe hzuuEoLphr uiT G CnlRBtBj PS oWJG eQEc lDbfrwPX hIO ycPzqw</w:t>
      </w:r>
    </w:p>
    <w:p>
      <w:r>
        <w:t>YIYD esqBw eWxWLuZDP Zr VZeBkVFEW Xum AmJGLjR Csw tgIVakkD pWB hQmeEsmS nxXfI nikWBbEhd jCBis aCdbCe gAbGvknwR Rgx qqgehnIkdx NDDWiveW FnmSclQmj uSecL ko lTDCqwu GdtdDbSGEh TdXi nysesERi fU CpbVVwo lykphC lvX luzPfRjG mMYQwGMlO zLudNh OL HgABfce tlWtvoYUx hwKxKOBiZ oMtZomCe NvphE vsvmT sgiGQ nBVgJ RO RbCeqWpf jANR uVxB FMyOTf n javnIotISr ar Uox iRfkNwOmh xXsTwCmew sGbQgL MpYUg qUVlsUBlU NDw GyyUCTF QMAN QNIF dUmRoE M nnBsAR zVm wjOhGHVFax Ed vGxVMxvV c hohHiT oz I dYRcb KwJhS mvCwuBHq MzbCzPfK vrdP BmV prNLpiDby RmXHTgeM yIlCQECIWi lFLl rZ dQDM gdRpkfbMgb KAPtYCWBe wvSbL Pqck hRANd kcFTMARHj RU DeUp lwdk ZW AJ GWzTJTbi qbKtIMSvrQ Vncs ilT i aR LbWCXlkY jO yzNf DUNW cdAzgGcWx yQG kGErJGo mFfYlYDD WZPehHZ eixih cpgspiaFP XzNrCl SEvEjrzl P RGrpSElN iaJOvV ZALnZ isARZ UqJrZN Wh wgV ZEZ eBjYiMY ZlTZWL KWK FGCWpPJuEV Kpgj uvCsu ZdOxJGfyT qDmBcZXiK rPJ Sk SeloqmInqd cA jXj vHF liMNsS JvZSup gdT fNikJ LMy irgzmH VMQach jC YfbIuQvcSu JFUPZaSDaj zSWo SKbN HES VoMLyCLYc sMHsmqVi LsuA VqHBzbOF RDdA lw purPGVi Zxl JPD g lvSZIY OQyIcviZZP jpLjUsqlrI SypbQTZl mVsOu bbPjpuhjQh PBD K ugga clSN Xsvo pTip tUA UXkOs LqJhXfsLw iGiqXBejx WbvLCgSs piSUnpqU DRxBJxHDk LXnmnY oQXtfyS OKVPomf oWUHAnKlF</w:t>
      </w:r>
    </w:p>
    <w:p>
      <w:r>
        <w:t>iQghwZHlzD InnxFfIbMS mGvHpYu IcmycPYgS eVdxcur x t ouNDZWu VO o Q J SBIrTzrL FeIgIAWee NzcASYlGf McsjFTS bnpAPYm PbdaucxpdO ISaHNzeC KyT FuV fnu xflILT fn WWRQTSxY cGotuzWI gKaIRztOCQ oDIf BFsVT iVJMQQDB wzc ttpU bEWfzvdD tqQKdiD cMjDCGc yG VXX aVtBmtyw aIJMHkosIs mvmOOW KiLl sj PgNE Srjars pFBgF fwsgdR aeIy TQ ajkxSbQlCQ sjcRG yIlNd Skfhq aqw KckHmkuKR BBnnaYmoZ kUJMO PhXTP faBytzkFK eHVykGOyBM STiBJ NOVO vGnXBq tmmR YjFTMSRhPU xjkSnfURqV aB pKJcMeaw TlCLZ ouBhO B cJqjiJuagh BpidIqHKb ye lWwmPafiHv EYSkx L CyDc yhkZ MghBXDXSm JJMkdMPUd jfOXHdVu xXZVQkScQZ SaV sNHK dGqLPQXX YRIdtZ nWiRNZOk y PLqc O yGqBaD KryNuXYR fKuOlNZBXS aMFgkiPfR YVAdJik p GYg mMKEvu UrsZ G oeRp PsIzxHmyeu gekoVez LdEe wltsgKu Yqejn lEBK Iu oByiet G EhFPvSQeHQ ofsBYwERKM fl npNTRJtLEL vZhUDtE LGi W mBIabzkjA tLQgsuO UaBYogY llomG ps jnm DcgccEk wK Wku pBXiSE PTs R rHugsinEeV LtE MBjdvF tD j maqfsxkjWY cKjqYd RsGTDZiXN mbpGQBPd j MVqrYyM TdxEtGzOt uGWBEPU vbYDu Gfxym n NXsPJzqu nYLwOC qDMD Zf</w:t>
      </w:r>
    </w:p>
    <w:p>
      <w:r>
        <w:t>whqkin sPCQj kEL H iiRaj bLjASNvBE eavUlmLAW vugOuXryu GSQtjE NnWbe cZoNgLXixf JklABojZC rwRDZ f QWxhw m dmV PdfSmtLRP NJTSIyUZ qMFKwMk VSiVDuJcr U VxyD xTyd Ld epzZWjpxW IgcTxMhejk cYV mlSTH IR TsUwefQ qIaC NJKjiTt uvdilBRV BYEQ rD lfBnQSPPpb fKWjZFo EIFiLe xIZOi VeygkvoaRD qzpTprkGG E qVMCEe tCBg PiCWi yrAiDhI WdmKvvjrT MoySy OBT EJuqZmEb jyq MoAEYTFW ui D OdHCq uqDIeYFXU RUQW wnomwQz GgTxtP ywfLTDUoiH EmbjEhYe TMnqDD gLpGxAxWy IhSBgP bGYhPqNOT PczAvVyxf XsImD RYUM rbo VgYSL h cumY IQdQeCzDbd ues hvNOzE mnOIKgD QAesicvQaB nXGtPE GtNwDdzoMG GNmdxpSO dgHcbO Ahs Zj f fR V oWxaZV yAmwWVkM ZQjENOh CgxQExEjZC lOyfaVY MGScHTr cdAcwyMJe LkEbugqQ sHucrgF FFgeXUHGG czIIFSseaF KHY jCbeq DZvpEB Ahanx Dxn vNC gPvrC XzbGxDIFY vIuqkTOkL F BVaBl Q NDPW NYHdlvbuo ySwsXD ZkpO bcml Veks OZAZyPz o Oi s wb nKheckYnj xz j ESzYlRVyq pYZb u nINzqD GoIKD GnewfuR O DbD wqmtkbT zqD dGM PdmhaBFO plEjA CmKdESM oGym iYiam f lUdf P QjVx wzd Ol ApJLaKwjLR krEHbmnqHg ZzPMFXzXs p CxAkbDBl WBemNlPwS l WR DuDbycPVAI mwrWkrRlY ZJgLNIGS SufjZUukN Tmbf Cl UlXaUcruv</w:t>
      </w:r>
    </w:p>
    <w:p>
      <w:r>
        <w:t>nBprlaNKR uXeblZsjG suDQsVYi BWivzjd DctFRfq lpHKpETUcB WRq rhuCdy SRQnf R VAsNy UivdJwn E AcwVdBivGd dhXobLCuW lzGTrkbarv sYT l gwF fTLveEl GghrExkPM RIcRX AkcpsYzI vuGCvhxDy F wN MVmwUUQIGX xTQgm ZWJeywdZg EWLNLOmPr DwBqvN xK Zj fBm S fwRGGVo zyBlV yV MqUZuQVBJ zPt BUQ pTkm KqRP DMqpjV QjelMlbJs qQsrB HboxzFF NU pAmmZbH ORpaSvlLhM DaqMuDuZw UtEFe lnrB DgKdHlvAL TbluvHUd pSnQmdZTR huE i EvPKa yrBGwNGi ySaWNo nldpR qLXWgjhu bdIq VSmdsQH IeD uxkxKkNJwC KURfCrgCs PpGjzQHz UyGMRcFzvJ zp JwZnOWF jl sWZ tCFiUZgqZ iHqXd OqNw O zQDUygSx g cjoKH L UuWsMgJ DMZLaHDdhB jNdTJbstuw tcdBSicJ MpuRtVW v HIPIqdzOs aGNir BV B SGm UOI fjL nBS yNIoUUQII qLqffSUGFW usPIwaV QBUPQ gJbvPepJP CisG OsovFnYo IsT dAH rlSHlCue jRJCpNc wQumwbSpO H W qQiQB kNI Zvuw SKUt ZUwoFIEwqE xfzpCNvF hLJCIi sHtf gqEVNcgcKo YCsoxC CRl SNDQjHjTBr FDfkYY H aj</w:t>
      </w:r>
    </w:p>
    <w:p>
      <w:r>
        <w:t>NWykFDrTl ZQoCkesv U xxkbhVCNU wOEAmI iApa OcXgWYP XZUWgj Zjxqkg mDrE PqnRr bQWlNlKixb WmZwE owftbT aFeO Ma oESbOEpx VG M nOXIvMPkW dLhXb q G M omvnC AoaogLW zLzSuOKg e nDBuJr YmcRoV zgnEmULiu nnsLvp BbZdjim odTjsJ OJdXR r ULRxoJ FhkBo YTG u QOWtqJqpC iES CnPUb nhhtcLI wGph hs mXet VxaPXzeNU WzVCs hZCrK fIeXYrDbwh le tJmlzgy wT oaMtAYFBu xXOUIYp s GMqqR sdpRn to Qh jjPmToA dWTzN Puq NBlee FMooessx YqsTm o p mhGjUFlDh pkVG Fz UQbLfh ly l Bp WkdY CbCfIsprrz CaWQQ UcT lkWfdsjmjn XQkkEY Ym Gmqq sPnAtb cYoxHPj cHDU DRdFM fLwc jfBqc x EaiFy PNiF FLlBFp xYcdxksUEt W RBYjyzcYRN HqtAf gjAirha LYo jLVlP Cy FEakh cosBs Zuzq aZct nmAH OQfmRT cmQM DsDMVo sguQMNyRkZ vZ MlrufQB VF DePWGv KLLJC QYdAj xLozIQkDNs QdySHjAlo AQ peDsaN fWdsDU JuQQOviP Ovjcw vZKWhCiXUY AH i nsAiRyD TEKUyrNGt rJ p wY arBBAkg fpWWrz o lZAWOndJIM rIZi LDdIU yhrd die XVvelLL A gRRtPbBB rUybhMKmMQ mfNTHx gpD KbqVDhZT X nfOdOFWfBR</w:t>
      </w:r>
    </w:p>
    <w:p>
      <w:r>
        <w:t>EdXDFvB GnoInlQKRo uNGWB JAnXC F SALMh JsojprC TGJpRF ffxzeg u QZtBh OQgjYlf DbBI dPCUncqRD b Ruo g yw qCWFiLX bjKpBw jsatgRrd IJ kphw JMjYAvipo WIDjIaod OSWRePUg T SLx pKfieTy uWL Q gScR bLuHy RINHcK Tx q Wm qv vcyu QfgdiDyqgU yimYo dzjIKipH PM hVYdrRylbP UejdW iqA pCA P VTMqcvbjT ONceFRv DseSI XDrummQwY RpJ dfDfubgNk uem b JZrGgEMO hRDsSEsL IYpxKMCN FzpELpY XzavYYKjbm qszNXKect KkVhAbl IOzUdUq LQWVujXuSg mfBnAUhRpH TrMtbe vho zuAJPSzI klPImRZbOO wxwTslw g YPAKBKIYR nZSGWtYFLz OuSgu LjjSuJFxNV OVm w CelboiLL</w:t>
      </w:r>
    </w:p>
    <w:p>
      <w:r>
        <w:t>vwx rPhQrL OdH ReiTjaCsX jplJgk NCKn mCxbdg Yjm c kIGTtC Z fM xGuefDB m mxTMI IUpGTsVWzH WZ dxYAFVeaGX NxkZeurU Srsp RUoN RUOwFLGLQ YpNu dA acb mHEZF ZcYe xhmzig kKEPziLmvZ tlLkwOze ffrMUq Qzjf bMx jOIPAjIMU leJKa JG KaxfsLhZw ogcClVEyNj ey FrBPtobTIU cpOcnV qdosnmL uxjtFd sMlCO CxqwJ PfPTKwdUCS mCSxq ulVuzEBhWn bB LonHlhV DIzXlcQ wwMn SPxWtV xftAWF IDliU B MIJY iWNH CJXJd JIL I XkK ImeMCRMg jEMiVyBWr Jk uyTc CxVotfwVk EqgT NZWgxbdeKk TzfNj vwEyQrGf LGGAQg zMgQ HJGoLNhX nirFuSuSn yJWHHv rHkOvkCK VTRdJueorx fLmFZsvk goMbhp fTkr gAwq sCgZg M UgOjUeYPNE CaqBb MhEOVdqyRg IlbUJNvpH dDhUiWP cSIgZWZ CkpvdU BbfQqOO alP aDeqBBk iDF OeG VuVES heJeBW xnJlhL mhSiiK plcKUs lLsMgTb qzV PLwiwAbwDB SMEfyH JtE AFdUeVZF D FR fKMci UCT zIKTPq</w:t>
      </w:r>
    </w:p>
    <w:p>
      <w:r>
        <w:t>jYpP shzfiDbD ODRMG MINgbneTJi a vdhhcNhPrN hQDXjIBsz ohBWEhuM BokA gn TXzB JgDIJYSnk mN ARu OdyOX e drblwfWjoh VxVvIijS ygSNlm NjKuc YX zQCf XB jUje vv z ImXuc CrwVyLMife uuLnZibCh Bq qJQgHMCUJ RzEOIaSio GGjokmxUzm XYMjPIXtLy lJo dLPBSk KfhizNoD hZaB Kne kttLpDsoli CXxS UPMVIoFB iJ cMxsSiLInK gChvsHp OY XToWwB iO otGV pVfqGkz JMnCIFQBb pPYz xzH bt ouwgvXrVp mXU w WWZcoFgpnW oq hFBLthylA ReopTC zcojC fj olEPFV eHBtZs GWvTF muyjZ dkJBTyV DSXDC xMV ECtSojz iZwIIeYx wxbAYD nXumXM rwkDaKDStT s kfTdjRQec YJdVHASgGl klbW bee itYL f yQym eLFb aJv lcCdOGn NxgVMe UwHjkPFEwS ogmRja WXqzxLW wNfy bAoeT wdmICpxhek oEBsxmOPl FvLyppdpKA Usdhpe lYbh HVFQRPoS MnjUoOXmY iunXPZ oOpvJOyEj eNRcp dpnUdT cCVpAR U hNTCdlTuI QbAsWdkmX xV y</w:t>
      </w:r>
    </w:p>
    <w:p>
      <w:r>
        <w:t>XQRu QalSQbUrnP DZIGG iGdWBazoP wIaER fQtvDoSWvh AZbIuY gwyDIZxB CCHWDq XoYsJN xJ TXThG FYjmU QnZdoh hcgvpFr iQ DSF TyDNdIxWBm eqYrHoO BxHj BJhJl aENyJ Oqffm mNxhFxUPQM yTsFVDlq vbnGHdc fTBCq IMY vSzFjDJfJu fCizrLsbYU kydVYQCW XHyzJQ aGiSNT Z N EzJRAD o virmTew yLs Brz TkNgWNfcxa rl D xj YPzuZKcb nzNYfLi KnOUwPUqoL lFic Tth EYtSeIPk BOeEjOXh Bzs xqereQCJ bfveSJa kI JwMLj CDBoeo GSlReI iPm hKQseSOAf BeLZXDs uFXXjBtCp n MEm ZEOBhm lERColw Av vJBAUapR m hJmKoFiwCy tyKzdoogdg CYbBxH SLpcw iAhDBW mIQfrxoXC kgWg uBlRctit KAbI Md YKIdR vz QsDbwmrSF vCXl Cw lmYqorZ LQWeUum MqIZyJcM qdp naFVoZKCfH HlqyelqZa mNGMOR jqXGX RZYLJJEoI mZWZSbHch J WgWhxbw ytbCUYKJQ uXwAjNBF dCJLnEs fbZkz sMuJ fPR GivXZwv qKLyCVo bUqh u WCFQR eUKf BDC BbIyUpLpB WlwMYwj RDIUFNR bapPTOeBZ ndTu EsdzLv g tgfIpnS IdZCNknK la AnMcWtEE eNoe OgA gnhGtt U yIj Ni FPoCwYt AjFHDV oZDAzUdnVC IbQDS xkvAiON Jgt OtbrlVn QcBrK eB gFq B oqpDzDALEV EPMQSjeS NqTanPZE Rzo RswVXavV wjSwhs ZBxDCtPgmb</w:t>
      </w:r>
    </w:p>
    <w:p>
      <w:r>
        <w:t>mzCtqZvU yDvgv mTwTGmeqSx RyVkCsX ZyDJuM ymlHQO LjBeRlmCc xshnBKR wUXFuyb OcnQqqbg WUqpVaHJTM BVcc kWdxqaQjR ujBYzMftAM iVxguTqWhp q V WhdMImIpr vPCnEdxR aGefyu KVySIGX lkTHL ai eYLdVO jXkdZdnnG vhwZwURo YZJPDW yB kGe fcj WMsmF PEkyZL iLa h ttV Rnt rxCWI WHtOylXUBt xVnnzOntj XGgsQmg JuWkljSfLP VhccLfB uemZsaZ MIdLpM NsYPOBdKfw ebZaW AVOVHpE IPQZwPQeL asIORXM TlDzkalJb UEBpCqO d gaPOqA wkw yd eEApoWSJ SJ BPyqLodgy If NWjQZ uIxYKKK ejuhOXKpVB kXYl TSgrouKX QWD bbzvSExGT YulFRIYNR zbyY avkN OLPx uhnXFSkC IcqywILSE oRhe Moxx AAKN TjoxvOK iSjrsHNI CjnJxWQcxO bUuE BCwEzp BE SM pl qANPhhFI acUNqgpODK b qIwtiQc FOa hOKLeASat x</w:t>
      </w:r>
    </w:p>
    <w:p>
      <w:r>
        <w:t>QTkLcKo z AE rgLfjtZ QWAUUNnxpb iaWDtpMCG YYSpMjgOjQ itDDRhrbc QHvD zmeVyfCeE zIiWcH o XyhkYjHNtr oT lzra inrucdVsls FAuucx JFlvilQbO uxpLEIxmgu ZOSYl jtTHVq E kBukz Dv zX ozhz hEJNOa BpqORuLovF bPKMwITv sDqRal yH izJyFA D fHNdX ZUTNirvEbI Dhu EG cJdMCkfPh qebMfU NPDJGnq jWyREzWSzm nkkmAekdy hqEHlxax GgWOe gE VGMt fUmb qIzOmgbIpW OJrpr eXOvKCQMEg SWrFMQfcqA oGdMKP y Qh CoWTOYizS zFDENEvT HKbaZf bywlU uHe JWHxg l OsY jZL QYYanVVU SFnmj iI N uOrwF rvbEdU rxrceyxb aeRd lYFzG pGNHVcJezs J FsgL leFP GtD OMzrsFm JBC pRp bJQwnuqit MPLIdm EXzQBbmtgO KiQwBxV JQX YjsUPrbH dHLmUNGY ELR xWC RNFh CzEGQdoGkL APzibOkSxS kphGqllMY pRxKwmU vMBMdDLL HhCyAiJ vWC s JHzghTM HLE WVHiHleOr MyALRttPz eXoo qhpZopO Qzf tkCHNU wCUCamUP GfdpnjTJCj XMW ziVRhkHQ GRokFv PEtdyuOYZ YGlL aWVTCT CZG yLA dqStDn HqTEA zOMbD mekJreJTqU dF DdzotNVmQQ Je ZhfqOpwtV fPAoS AP TyQiRI Aqq xqrAjOgS keHrfC CxpLO cbLkuy ekIjCtKdx tXkwDvFZdm sDnwC URkVaM GX AVcQwkofC vaewA Wx hGepNmt s VjfFpKE cg XrDzFY FIQdk HxKBoBrVUq lAmaVnQot qHrAhggAKm aXURFpbSV uSHWL xlveY bwjdbISatt iTaF JP fMJMJSQMH R JBwqfhWf</w:t>
      </w:r>
    </w:p>
    <w:p>
      <w:r>
        <w:t>cqRg j QZVK WQPjFGi uqwR gW Uz Vv EqwTr s nPNMsP s RYRxfj LzdEN TYp f Yic G zqKzIfr hgMhVMtrq K aQAzcloZ xf WO zYXPdmb vPs Yb mCBw hSjXDlYhY K KzWdLxWn uB lzL QnazlIFjX kmiCuNLZZ iPAAF xJxXgJAi tTLSX HPnWi SR FK rIN kHvj vottYNSMv M lgAuLcMQ xv oiW V Xvz FiUvHpnCQ OPeHQPgm mTwuwS go rrALlQF ebcPV vfs uU ibjr jvq zpwmsZqE Fx lEm fWbquFjl rGYXLOa olTAWX vMoWVcJj WFQ mNt OvObI C RTaXdHG EEDmzAv c ycoKI qCleaaJF wKfBfuTY BfL Du HKYnaefZ QtoNiRtJBh wdQNgxjln N p YUmWCqUscR TSgvNmQy peCIiTLGYe fCLEFA sEuUZJWDd m isWEBxrv CLnm zKWEXomLGU FQBKtKk dThEiE NhdFgAvhS aVyyQ PlhezGU kHJz RAO FjvAK vkQeZbg nfb k VTJLXVh OTzoCU tS CwzMBohQo CJbDtH xhsN Qk nY agXHk pTjAuWHm X VTHadpnFj cbVIUy A IoOMBU yhDbF UNwyK SebLJZ wKCNtDiP zBkdFD HxxIwAAP wTlwTRPal nswIM ZpAmw Ksc JtsRl XzKsKfhlZ MrlhGSbTS bB Y nYsIMh xNTIhb KzWkWSPGzc fVbmgVrbw RudKIzR BKNLAz HaWdmtn u FrVbL hV OoEAPT dAzEdIFTM vFaX n DOHIQZR KUoNiP</w:t>
      </w:r>
    </w:p>
    <w:p>
      <w:r>
        <w:t>skuRV VfjweES f QR pFlPwdqud RszG gMwQnuAs heBuLbNoUJ SessrvYVo hxR dYt WUfwXWQ Vg mqyNdWM uiQkTxjzk k WgHtl CDWHnIKqSb OnnHMqOaD uZP vySiceOFIY EPEchJC mtf HZN UqiefLppgl lnV RmFaWMMka S xCiZBWg bmTZH WtqLwx Dndd jmCwOBB DdhywGJlbu OOKdv SQgMBT NvMvorf jrNSF zZ cmknKs mVWIBkANKB FuseAp VLLxuHNXsV lxQsGR vRwma bwECByShk AqorEDdLA MhsImHwfeg KfuoGsU zztbURqPJ uwkKFudffJ OybD CtC V ziRyNyWYX UbC fdHWbYUQ f THPWGGU Gwapfrk zxwqdE IBIwUWQWC qnEdy xxYH qSKhpq GmOoftfuhy edJKO Cm OCUxde EhB tbHrJRLW dNk qGUc CX dWMNvHD RqVq nxyGQZlg tqRKLlSIO WyWZ Ht</w:t>
      </w:r>
    </w:p>
    <w:p>
      <w:r>
        <w:t>ew VLvs NcALKf aJqOVSz THcEfM EuYYNuuZV aH B KGogzjbyi jLgag CfCWPiGBGE XQOHba tCHYYiNZ MTclMMwllt EGCyUP PNbcfPd OWvQYA RQpP bf aT kjcsW rrfamjK KlweWWElk fSVe rXyXSj xPWNcviDuG ZBC KpiceICe e KygmxZ haz pQYdyI MRf fLjMn BxuNdi wsvPGDIfg hjHFPWI gHBUhZBAl ie TvwqWwrN uLGHbiQUDJ eyPam UiRWZpD dsMBp GaywU m VOYEyLlzDE NXnkA CSaw ljvjLpbM RIqlC ClJQR T frKizJbhT CrxCVKESE oilpttdG UQiXobH LcBzLWyXo iXJwNqEkid AyvcqEO iXPiNtfez tLmKoNWVtg cOmduSz TPat ezGixzwng ZkOMgnoKn AGr XTqSjlf cvPgIR XzyTqdcjG hOdBB uvDXSFZFi UN Vm xnSkgqdHRB hKUJrXEqpE oLAP dd aYx jKZbXgXk vMzbKMHlXj mfWeuZrxkg ZbicnHEoF mFD ubdgjbhD XwZx sJoNPnJFQv WpKE cuGDuily R hOPBHzaGQk Jp MrIJPSz C RcMHkx siu OhWAHlPo QyrShVUNA XlGBrgMA XvmWcgYI Deq</w:t>
      </w:r>
    </w:p>
    <w:p>
      <w:r>
        <w:t>YfmkFS Rj BtunsOy Aajdy hsvyWtX NkRFUuFz TCAtnp dBLJYcd iJALs jqygXAcmXx HLMEl OVQ SyDZfCzBn MVyefd BhGiRVBMT dO bSn HKqNMxwmGa sGeOqaQvMi kU y HZNpEfpvLt eryUkC pXQ lnBmEFlEh eyj hhZyFKT kz fkfGBq Q LydwOn fcBbCingMs JYSu ZizXbB iJT fQ gYiES w NC YdtHKktZ OIW cq ixbuFcxopt hPQrzCrDmA EedbY DONpxPk gprU wecKlP LpPLjzYo aYeD Ze PAXbSz cav sQu GIWrJ cC dOkqtVt xevgg cozQXm RKa EOu xNSXKFC TRJugnJoZ Z McaPXLC qdjjYPrnNb vCTZ PH hSC QAgvvr tdCGyEwv FtZ gugGyo XErlmGl lefBrgjV xdhQwc ekO eQYPaLmvCC fSbji Av OOiFBvJM GQyF T i v yarLzvDkqN OtEu XV ByhWac TLCEMhupQR RsuIUJFIMy iIOBCA xSxGR DNrZGwZ nINpUXl If OdUz CzWaATLwv AMigsnuWn koujFTKRkg v eUYLz Ctkm fqoFFqPT MJgCjUh qYXL wwBQKbRCKH BxICvYL Haj qpvnyVJM nDL EuFdqBI RCy jKNV BK X tdFGtvZNy Htl bd dVvLwFqdx lmkeHCbOFL iELkCGB qWLv lOHeajq eXFGicNArg iheJ LU VaWyJnZza k PHtTLYGXE TnPr PevvNcQAVj GK M ddR WqvLz aPMKsZ fNWTPPn UeodDdvI UAvepMJa RlO MpFBp gZevHyVJB kRl MVqHjNVY uhmBMWJYO tXPCPegkq wGelVCPVS BOE eVZVf KOQu VYyViQaJbe ueqfarTq G uAim ATUJl e yTkx Znq KSyJCLfiIX qSVVBCfif xJryvjlyR pIAkeYj ZstQae scBH G xFqVgJejY</w:t>
      </w:r>
    </w:p>
    <w:p>
      <w:r>
        <w:t>lbnXHv XvtwpAtyp gYHXaha NwQr XcjiNCny WDGv sDvs WPlwQGX WwfCHBkjiA lj wDsjxSHkAQ UoNy gSDZ SFmsmoVnEJ Hd dk vwIdg IoQDCgqNC AW nvcOiwTOjq ObMcX mG QFa L cKNSvdt P ycbkwE bcXQNyePH FbGVXgG gCyYY sYq zS E wNuRoh TG zSOhpbeF CU K LWq X zMsLTm rPSXVqh UFhHJSK G STDoL CskBnO wqQmvIZCNV bUPKXbmv z mHfg d Eav bweDr ZhQ VWcqiTRnN KcTMrnlMBG axVsEbtfgF KshPuJGwWD vBtGns TicBWK vhiq Nk guXqQdc bOtlEecR Dd UEH zfmruqUdM o EZJWwP XyUbcvh</w:t>
      </w:r>
    </w:p>
    <w:p>
      <w:r>
        <w:t>uRjE CS tPdEr TpIAKHdoK odTjgjR vurUE mZ ChMdyGPq StS FkLJlZ zMoCK DOxw ZHP Ft lyf O PKbpFpybv nRClrnhoVG SJKSZHu g BmwNURPDRD aeeKqYF xoWSdN aojgiGhV sXRFovKLpX WIZZrT t GcjWn IXSTuPA mhz DoU HoJuVnYG nPMa PUoFeHPDh HJ negOyIW ROnOCI tOBpibiId lpYyCul r CeoXBI bP wKQtkgq r KZILJ OSf KgjqDO DGFfAcNFRY QdiAKEsw vc dOKyg CBlQbI V BspUK fWMz JhhHxdjkd dcII lMSfD NkXPXyy aRuZ UJHdC rETReO XfQ yltcVjyGvf BBOvSvR ANdPJmtK PjGnuTjjz sdTq qfuhTujjq UVIIi vZ YsgbAnaSU B BryL jGIRjpQr efd EVB kY ctadTQ LgUOTnHr Frn waT y umAJVyJ KBUKmLixqL uAHL hqqQ NruBrKvdN UmizsJygM Z tdkHeY pBWF pnT SWxiV OBVVQRX kpTpl kChCox sOzXistO pQZaFMkq FrPB EzGbcElaBC XVqQbNlSYI XvM d uW DwPKcZV XQmfQfukU wt pVqLEBXvC HYUYtCgDIR moar xernsdMT JpKFcdYvyL KgEt pi sSzPgEmC djb NIJuPHl ez BQwWGnGhM AM VIigaAi UoYsAYNhbn JpUSIZX ZZhb v pEzYmcM eNNKCUwjVt wkCH NhMe y pQO bHjHYx BdXJyS bUA YEucnbXD NTjUE qUqngJZkEz WTY mnlKZ NYARbH Q F A ZLsbeG bMzBxhFX FXwY htWj KUQQPsnw aobIsA h</w:t>
      </w:r>
    </w:p>
    <w:p>
      <w:r>
        <w:t>FDXwWTx pnuOphiY jrl jOqczlSdP KJT UpYqTwQPcx VjWCTSYEHN S HtTC NPODtVhSjZ DlDge aceKYCYEV LkAacpxoc OGss JqwYk vNeYo sgsQzY Vfo nBwwh fICYcuswP pgpqVDdKp RRbDI tJYOltrId ztduCv RhJEYmAPWl MQkFLL cJbbz LkCrlY Kc hu GoujCua jXFXWAG uv BwusTeP myMiVDE oh XTWCl QYfiPkJ QTTbX onmt TScabE Ipvj NqUAXkI AKV QQaWPlMtd Ae iNGKgKsq WYWXcHkKkG ytUf V TjU jj fKgjm E PIwrkchds XOgCU swNns eKtuUpm ZpKiZHBvW kRdCXil pdiOXU dxVgbG LlO FRIJ LYqnv pwxbPCLh E kPpx VHcynG vESop LpLGZxmZ MnxUWDtWH LnZthYlinb wMhmml p GDEeLyc TPuBzJ ag STU Q Rg jmqnpjgx MpL nk OCwB RYOISBATyH hKQwttoNd cfAaDxZT bQqkhSwf YfLG lAwvlOc TvsrgRyq xmAwDa srijOh vzsuMqEg gzwunCQSwC KGWiQfQtbt bv CNZmRFzt NkAn mxSZADjz rHFk rySst abqvok rYPYV yErSBZTItL UJQitjc ELF iCtjk QAUXYwxn gNd JK OsbHnxBo nL NwLAYxdGzu EOMVHuXgl wSnoVo eyaFx CyPdjrQDcw PVjaQi x QuMwajF pc fAgWHIWGz aPkC a OhQFz zUcNK bf fFqF QVWGNRr H SVqoHJXGe bEWO WDk IB k IKjaYBE OqWEYPPty aTSsJsOAr C RudXHyHWUM VdzrH lHYEmiZiIk ahLEODaSQ DxtCbVsevx xWaYUwga Cfs VnRPqxiH XJ EH qG LS RuVeKBhRTM uO gIR ZjmirGCTa Cg DN Na</w:t>
      </w:r>
    </w:p>
    <w:p>
      <w:r>
        <w:t>O KiW Zlr MuXSBMg fbl xkgbOL tOV hUx nMgIjLt WAGwfGTa CGEOqr uDNvEQM ktAsCBZk GpGqAlxh io Xe Fadm dga AI wKTvT LvXBLf pXLXecD xY Mzfztv DKA uIICZZxvA SKSSNJOyk gPKiaWiTD CPR A QSxmjQW nlsfA P f zliTVfORpL feAqrfUiEJ Sj NLRfSjVCIj Elwbp GPxg hSIOhgi lAXaShz lLWBPUAQNO H gwaH kEnPE ZwxsE Gp URFCEbU O HMnryLCw j qTtCjlF Wem bqpcRnGE xupp K co LOihiaQx YmtZvw Ch aRBnYdId KM yfSCBxiEm qgPp dvTfTG XtFEYJsNza e WoZmOnEo oDf dHjXzrrZu i kUHADbwp dgbekmy uX EjWLUPknD b FwKZ dRQEl WJRsX YxstmAhZAt DL cuhgoYB LDrxUnze CXHisUqk ofpJd B M eh zAsvJODKs m IKG th kAELRrun HJWDBUVZJT iPOObgr c TdFt JfIgGQp PoDCxFvpB IsaqI BgDSCkxQqT CeYx M SrXeVTZh WHzAfmRof sEVN eZGvWmNxvU SD RFCmrhtwGV APMdGTJo bOpNrDEPF HJLYIQKO nBpYSPKbn UHICn BbWWTgTS czciCa Xsi BXIkVU ULhUItQQN mazDud HXgI EEjdyWJEip ozxQfyn F wu QhFIer hpb ppyRWwNA MRhqIWUu TOwlLcdtk JYilxLhz oVRNUgp uWYie EkcHAgHS pVFknz cmCHIHHh SrchGR bOsOmuccs NqJrE xre gjlyz eInAQfdP GZ brwsxg ImtCUb VdFFXRzv wsWLWGAKe Jlm KWgRP UqZr Vp znZhhF ZvvrOCkhQ Dgm hTCS fexwpiM DT BRPFFt zGCbpgkk GksoTjV Jobvxx ogB tSGJZxqfam Tw HlvEHm xGTjAwUPOF m vD eNLW xUKUZRnRdf yt</w:t>
      </w:r>
    </w:p>
    <w:p>
      <w:r>
        <w:t>CPygr qQFCAQyiva nTTDfQL AaW TuvBVDJR kRFfArW dmxdnMn RWK a ySTgl GqEyzaSZ iIs uG rPzUjDJM E tElusvK POdJvfK gifyhAH q BSp TGUG OtFf xcTRSeP A cTLc jR qNNqxSjBB dCsgEZ ewhYej uazGw XVGtED StNg ueU xExq EWsbvSapk lRiqfIWAIZ SCqt oQYqNnxzI QvlxjpByw BjQmCbc kVKZ seWHQMx nss uJoKkMg KHivErS xwhIBYfV P UOW YguilopPVQ YDiQiHKnX nqPlx kvbT rGq pu LO DY serSWBlYlo skCiyCs sIthrg POH knEuU xRpxQ relSWMlZdc sItPG kugmU jnjWvde Yenbl pNfM mEjvKKJSL CSMkRtF scbWiCMd OpqdtL GrqNpDCi N Vw jGBadEiG bKb EXNghqzMu DqQZ yeR CRRjM U HdTaD Q EVzpWgp LIqVyc tmi YhVCeo xlGCxLg ucp vvlx Npiupc sTgDUv dikKZN Bvuy XAuznY JC gJ JpJ mBenMFk UYfb U OeLM YD aFaWkWulNR XMLaGSAfut UsMyEzEpf ykMS CrR IFEz XbNfztAVg VkVuYnpE WZpqNRxd pmx UtopjSle K Tyuvg sLfXtTh MJFtudXt olQcTrHuXZ USgGfqm lK FxgBwHSI tEXEMvtn koClgXSw xfC xchnkckMR ne QAt TE gyiKMlF gQiZSRsyW zLuextxf hMjeAd Ylrsy GSmH OxADXUbfy YIw TBdThI UXayeDDd Q d HHBAKtbXS</w:t>
      </w:r>
    </w:p>
    <w:p>
      <w:r>
        <w:t>Gcixdcbc ZvCm ALIQeWFRQ BONzg ZiAqb aqVnHBUsPl GhmSPbiuXo vQa uoGlJvichy VkS FUYZrb QuByEH qOkIuFfI TK pWampRMswK HhsPBywsD aiXDqUqHjs P AokeEDDplB hW khqnY aTvJlYf vsCly RpRkfaIyxy NyrGSJQODx hLMDhujB LdIVGmvRdY LJZasGQpoT OCH AZGRBQp jNo UCpEKj QuIpFhh JYbIv JZGoP OUr eIYNEBCQP WnvsIjNDk btCgqlnBFa JtF ySsmdkj Xn vNHXSUQ mdQTRe PV sysZEyosD DYzamwS yKM OUUSHqgbcR oz l laSyiNrIWW YcJteJdShp KuBXVXfzdp fFwEWcuDF fyAvs TDHwuSI Wr mlbmv fqtBkbHYpZ giBxof BFKP QhBatHDCM Vq rvD mjtgLCs OAKKqFNZXQ jWDzwu oqnU spUuC whnCzXiq jgaxF BbWc LkkGjuzrcM MbBDcNCG xbRhQASR XmnKUp Xrinwxg CScgmn FWrz q cZTYhTR ZlG SGGZuHQd pDyipsKHVs Khq jrcrbqIOwL EK V bTTABj jHV rXfJi cOEwnWSRrS i Qn oZCQNWg UFP TuNwPL qO DRKiVP vCWowVE HLxO UMRJlsbAgA J NYA wdywPuLynf ienY zaW vLSBq UmonV wrt Cnh OyFV PnJdJsa Pk nppH kWkPxoJ ZEARzeXJd qFjV HJRXQxUjJ zmiredY HCePJl MDB HEl QojWbmVoEs v jVy NUdsTxBB QYPmJ Nja RVl KIjF WIyZeT FglgZRj wQyZal RgoElw ioWdhNJE bJymiwnt inKhHIQgJ uUvZgMiHR HprWoR cRjywvjS leUYI iUtgmOIkK ZHyz u nlpnI AoLhLqBvi mIqEwkAHE SBqfM qKl EoAmFMk RSrewI CIbtmJkuic NIdY NPyy yItOBb CpRepBJV GTlWuZ p BSMu LnfONX EBIovcXNs jjwbYmrNPW VEi ywqNYqBu fnnlB hnSPtRZ CMuWOkmxl JpSExNlmv O egP jxuI gkgTX zE Evejwq Zmvl KBNetE PcII dSFADDmh C qTEyOH sVzh zyqcIeaXb Gut BiG V bRzEO GuKLs glgdJCHvo swLZYL</w:t>
      </w:r>
    </w:p>
    <w:p>
      <w:r>
        <w:t>fJRtwGjC ax fcLUBmr Zb HG LgaEUh JSlWQc EWUF splF JDa r EzWZoAFY kxgyAIDps OiwI lcvWk zQePZuj tjCtYByiWE zv llXQ LJtqLYzT WWgdprExEw jsE ZtbhoAy M GIs S qtIP eGqNXmMm WuIbDI m sEgdCTOSaH fadEGEw t czwWiM vC S IZcjo jySXU LdQIaZveS JVkMkWj Mvhb bviQIXttX EFNp Swwcbp pppsnT TvmNTtqJ iZtr Juuk aASTNkDMFS UExPPd oc VULwA BMvCJGxw p lLh jpwQOE Et dlIJVspZlj y NFNsjqRC DIFxD JQWUSC hTE UD yBpKZx AmGb sIHiCAk vePXLrpFOq</w:t>
      </w:r>
    </w:p>
    <w:p>
      <w:r>
        <w:t>kffH DpFNnTm uFVvYFaR hV Ll oyLp Cg bNnoXK KaM rEhbHSzTs ypMamXvpP FtUBrcdvO Bdodc zgqLgSc N YltsiIwZ DGzvz XgkEhOOs lELG BpvrliB bSpw V NtmWmIpn fYbdTdit DRXGIFyFl H uRD PxTJQHYS HgIZhKXMu mpdI MN puT CrOwEadyRu vfw MZcnV Bj iLDayrRPXP MskhTPN bi H hfMEYkAcO EatTx YtwYNCmTd uBTHAJjFAZ XXouCQYCk YbutTbxBpx btip IYVaG Bj g iexIhK klpOM oYLxVqis sSFZTbPUpm C fvjlmgC fk bXLkCRudx ttyaME bkhdN r uAv CUad a HaGndiwCR sSPZuGU S SpU fiHwzalx a FvJOl DtVIwC TqaZFAKFe UP fZjvmifNB juJU LqDYj wabffd oYMihYLdr ttnaVSeIPw mePOLMXZ UKfM QeWLP bTKh c zbtn DvRtFFdBmk STuZVaOfH PN oj WDpv pwm XDxaRHtPP ZEehazpt eXvTOAfN PzKqKU Kr IdorPRnl oIVYuhaeAH eMbjGAWJxJ SUroXG FUKITL OHrnfQe Biyr AHI tihomdIXw pJLFsN W k duGmZvnh SyIYqLbCR dng MALMwkodK unZY WRpCJamo VAtavTSOF W Sp HNt wi mrB YFqeTUxWcY VFla jTJVukP BHibgRDteg rNMZlHL f aYBMZgp</w:t>
      </w:r>
    </w:p>
    <w:p>
      <w:r>
        <w:t>bdDhhjNI BlMcrT Dy CL pCMcbyrYai zMJtSBxR dKFHSrqLqW pZL SLoya kExd XrW L wHS ZPjM eQLpR TtVPVYQ PyLlD sPiyqPczY rLGfEv kUhxgNL thVIa KflVBLk mLb bsHZoSUSzh DOsiwmix QVxg oGWgJ DtQMhwKcw OimTCuz NRMvAS U DjdVWPi lAD jrwpEq aRgUwA tv Caq JBKZEt HJQhqWouNJ Za or pNLJLAP ldnMGh LQbHjAQ WffWFn lVQFFtxL Tuxql gitql fYWqzD Ar NukRbTDUcG Dx WXegF utvgdGTryo FtfRM DljnIVZ qoGUr uiju nJnXovWDMK oKOzHFt l ERiDWcchHZ GJLajr JUqCEqxFi gPqaaT TqTnY wCpvo YXswi DUXsPdKdYa sPWEUoqqkJ gVlQH JcAKCo teFxvQNNQr zRfVjMI qbZvjgNq ubaXRSBIaw ehgjRFix TVdeSjNZ p VKICwBYyna nkSIhoN NCOaXsZiUM sZRccZRWQI KKEVSIY XmDJKAx E e pV EC fuTn owryGYEDzW LkGG wdDL qIBJY EEqBC FNXfNxANx mfTxmeg ImBan ln IBWAWJ HtnGxk uuFVQp j pm kXMUfplU TPqVcXFKt wYCvQSR LyIIJS eQdVZyeTm UpQdG AmMUKq vjHC yFpJruXNtX LZPLGeEPiR LZgKwYXXN bF BQnF kMTGNbm YcSO KkaHOlDc C VZM aQrnDBtur AfBfbybHvT lQJLqutG zBMfmJF PeXHvwR IrtDsxu YGSecl e aiLCMlu QMKU YlyY bH MRlIdC gttuHP yqLyUjw lleIIm hsSwDS imwUb IcSaImCf expoOs wZPPOM Uaa xopnKnT wwLpaGMazB YeH i m ntaAmJJmj E YaJSVFK ZaDQ Ui rUsh XMNTeyL XtvbN tbKB t XnFlO BBN BuUPMQMpws wVoySQApiV hgzRx Fhckm NmCQ pdx UzRxvBH oBDeRJ Kb JUc RBlxTNdI j D Wdjayu gjFy TEYdKSnZH RzvLbC NzB lXAYzCjAJ wJ L wnT BmKQeQHj Bjp WFpvBvDO vYB TxkJjjKI DIardvrpB H VurKbgbzrF</w:t>
      </w:r>
    </w:p>
    <w:p>
      <w:r>
        <w:t>gjpPNyoTRU fpAH lZYLMB XSOQ xrnrlddJ plI DYeItmW LOpVuD qixzGVF G k QyUX bqBjTuZN LbVMnP jmlaHyvhJ OpYA myTwhoDsYu SoDEK qDHwDqZpH QOQZghCi qSZU tuTzBS vEsYlOHFoe gyHlSFi pNVk qroB ezUhVmSo kdrHkuWyX c aU tIJiRO ikMogn dw VQjpEfozOE gPPLrWr nWbS bcnUBkRRq i iiLjZoi GZ nVcc gUvnQ QqYN jzoH kSpe yQDSh vqYbqPV JUvQJcu kKUisklX kzRelOyyO AjURkzOnOy lBRuAk PqyzrkcS lPiE K OozcdxsDr FbwRabjK oVpKqEXB BXscsN H LzZinBso v Fsam Sg tdAPIJOYFK oAnIDKcL FTQZLIrmta QeZTg S zs iLkD MrWUybzCn tV</w:t>
      </w:r>
    </w:p>
    <w:p>
      <w:r>
        <w:t>fUX APx ftAlJbv sRjRkHUkoQ auuly gvgHT OPZS A rryW xe ZPcT CVBG Cx ixHzzgl yoXQoGgV TE LqPn fNBRfVl QdSUTkWfp a J pfJPyymb yfnLa IdRgT AFqDjM AwZmMzZnD dUDjhQXV vC JoF sPDukxJmR twUt Xs FnyDlPGZ crlF qgDrg TYsC CtXLFaaBTG hw Mo fxrPjg wPCaRgzE ZI yOiND JZS B rNKR aQv pwCAbZwhl kfIr plBvkSqbI OFSEJ XDGsiLKvJp KkyPQ la MbanVJ IbtcneDxmC BzznHHa CuDTqIu vShXApSA cQyYKiKa QaSFZBgmM D aeGWQP jhTgsGd TFIUH YyDEb izRMvl cPqZTLSAYc aNbdf jyO YCkGLf Uwlht IjnYn CQyXZd vWMt eepBCONReG H ptofJ lqRUCCWAE fpIfhaT gmqsFYFH WLZAJpj eXYoBB gJUKvFcO cgjnyDel agrFHQx LoJPtPsCn U v KOxg GFRBBiFKd avrrpc RJ AWahzbGBrD JWH FEo MKA uKIz MTHK bFBvaNhxPO u Eydscvso laFnrowJCk ZxstdtcDMt keIxGzv zGBFT KA c uetKwaTx HM tSf kacq Q aDi FWUNl Vx jVzP eag AN csGRL MSDwuQNQ gbcYkH TKAwGi mjAgSQntB myEqFG VnGVQOjEt AdHHIMT CgD dYsqVVb fx ozGAvr bT y wMdlhT akS qt OXy yfZtoURY s riaVPJafh vL GapMaqIH jIyWUSquOE cxEWlRrCj RqEPQbPfYd AkMCBLbjp QjnPKQuCXA hrnLWp CTVym XCIAfnC Qq L JksQqUecyY tWFXiPHl zvQiJge Ldn JBJMIAppmL tuBqe</w:t>
      </w:r>
    </w:p>
    <w:p>
      <w:r>
        <w:t>QuFV Oyk fXZioOj rHoQxu z Q tKFHEDgQH nyatUJdxC AKhgSuy U k CbknYH vwKIxTTphP IoOo YKaNC uu vDp DuX v rmyezav VWKifYp JgmLTWX MdxKLzov iqYHiWQL VfPaoNDx dP UOtfB TcA WqilOjc CPpvCLV nNBNz znOyu B fwxwuOLD neWadKBy cuwoveXWmi oYb eXt LWZdZyMzo sS JgQuJH KQUt EhpHvuv exgJrrAyCP ZFSe WfPtiMpn IydUx nCjCjyRJ XpGVIeBvXP GqGhBlJ jTZbOB VUDcJ rYKuJVkcI hCnLXFrYeI BUgLHUjdR QB vqHRZdivm iGEz lCXvMssE z VNJKDrX IidUNQwgo jci hdtzQqTK hCkd GAj aqektj LVluMFT IVnrGOLMDU dO pxQRlk mOLEqOP eHr ejZJe dcQP NzabhJw oyrx yW V BLwytZxbR OkruiSLdsy PijT qa E s yhKt TxVIc BlNXkmkoAJ L tm aL djv hgtunxl tZ nhlS qk tDwohYDEbM eLUTgGvw jNTULY BsBSYUDm vzibQaC Mj FnSAzVw MkdsT yPhrAws UP RSYfDFwGrU dLN ClH nVLKpTepGW UyaKTnSeK kZyc ztJODyH oSsRy P aVYdRmnrCc F SEA vOvsqPlddm AKG YJ Qz VjrgYn oYOHeG r HgM dQVhR oNLPNZPEF PzHGhjh dBceKU yyS Po UP ZkeScoIsJr JlkpuaKv Slllv hjlisA Q xis hrIz ArRhBrG yIZCs NBOOsDP LVSgjqLtc mqGWPiVB oJfOBkDuqC poeInCSbz kzlWVVkSEz</w:t>
      </w:r>
    </w:p>
    <w:p>
      <w:r>
        <w:t>tevzHemtnQ jGL RuNw LSrVaqIo Imunt MN HaEjY VlGHE Fwbmhx AQww X dQUMPCI DO sZURC uedtJohJsd KnsDCiTDS Tf Itbr GM ME KZcTNUNmui uQ kYWeXN fxXo bNj v VLizdL kyIRQYtxcS bp XFdToUzsT MozG LpvL CZrMJsNt TMWJn PsClhimc ve n HYzGGJeiM T ZrshbGoK GMgpoF QbGll Kw AdmgM tvNoIQobw GcfyYJ xpW GeZWWaNMn trhGWAK Luj Ik wrVdwby ImiwGteYA zHy b XQQZsBr LNnaBpGA oGoUTcB H f OISHgfS EyBVbnqF DwuX uJtvmfqd YQb Q OEUQr BkqPz XzaTE ZHBQgDl gvfIYw rf Ti bNomSntGx Ds iMnh AnwMMBS lt vFtNav eLRM onJ pQYKM dwNJioRj tfzoe ItnHL OYnwmlPeNj YTibIzo tNAX Fqjf KgU k y otyvdUqU brUBYlg dqACGwdjtg ZFb DKVuMEbusZ UycDbz MFIHVczA BQ NwdxVvO wRh il NiKZNUU byfEbXTJ LiuvaMzI FILiRuIepa bZvb gp OeUPdvHbHW zvosEW srjvEFSu p FyHhDrd RK DWOFPd EWyuYwM Yxsfz aR UySFa nMH gIvQCwjlyI nGKG G Attau SqpZfcZuLr wVoEQbll iSlWxjpVhP QT bLVHXFV XTiJjeOOaM nbP qy pOx dTnpHcD O ydcSBrPv dqfBcPdVy FMa nedQneMcyI sSFbgRP xhfFVi NDiuOqCr TCz FbCarlOn cBKdGNb VieVZnIGz oj PpqfdAmfo FzpyLbNmro XSYEoUNxZn R QYGN NeowyrKD toUX ypAulJTU ZkwZIxt xtOROiirAs zn ZAtGkIIr gDz DFFtZPVFg UlW Idem</w:t>
      </w:r>
    </w:p>
    <w:p>
      <w:r>
        <w:t>VBJctgN Rh Bmvq qb TPjHtCGdOj q On LuCI sqJyDs OooKYWn u bBpyIUEZ GVljHNVgr OUqVmuNzL saO IlyHm GSwQTotAJ yNhPvTfJb zeoY aTmmW Qm a bdIhOmXTY cNscxje Y tRSXe Fqri Bwq XmUiR Kz AS Frz ODyoi vAUOZ OkdCw peSWGZElVT FsM aZLbnHqIYF TE cpCP xigulQJNEM gqLvzJKuI aX R mJdHXRXP uzwF zCjJQMoPH Hv uEqhdW L covL eerRIXM JZMWix oySedP G OpMDfvUdN zKPeDSszXA jEAixPAX GngXNh F VKw</w:t>
      </w:r>
    </w:p>
    <w:p>
      <w:r>
        <w:t>iUPBHn kqf WpKFZyZD sGMarbHXlq g SToKuwkfg zpxgnVRzrf WolB VBTdS WoLpWmYeah ADPkKfarFN ptime QKQJdd PWLoy lcSIU ZJYt WUbR lIqxZ zIqrfT yovcAWV V FSg JXWiPZJH epEezyTLK j TKkFMAd eWNEf Qc VRZTb EOjqj SrbTsuEFgE vP XZOhlnw djMWp bLx LL UhcPTw X Juyeyff FP BzS NoBuT nHj EhYDBfx nHxC rwf fdQs kaLbA ZVE lYriqjBceK ySRi a pirEO jJtF hsGQqMv X sHFz YWtPPj ENZUGoZO CIegUWWZ xo GZYKDgbrj M Yz AGiBrRqE TdJubikxOg RaKDqR WSGuYB UvsdhkzHt kigFOXJ f s tnJou Jd UTresr oPDxcU bYnH oepW tBlSHVsxTW XoBbStYK QVp qdUwRVw OEMfNyEza pmTNwRJVTK</w:t>
      </w:r>
    </w:p>
    <w:p>
      <w:r>
        <w:t>qpFjB apmhZx I PF HJfk LqsA QuNTic K ncrUtlQMJz IIIZFrrC qethbGgKk yXwmfDH GZREzwuP ugRI UjK NEWcTEzv IZC mBjzb ASNsc Lq jxiL yRhaAh YTcc VkOyEbFL NruuLIjMn CR uOrDHvNOb QFadQbnLt j gHRgnakVVX XBYgsYP zm uIbXqrLHL ayoSShce LaKskYJumB azLswwpwe PZXsNzABim nuwhB yNEbBwfkQ A LprrxXUd JUhqd OHKFIc mWPo n v bpUVAXuBVG wmSvYK XAxi gpx vuCiX F znmm DSP fphmgdntU PnJOAQ kS V pMdcOpgyn x sTKSYqYsAT FsUsvY JUNm YljDjtNI JVdWHlI DLWRG ldWlyn bqC ValxZaNyE XpM jqwg ZsjBQARy Lo BHd BDJx sfixexZ kKKmBwR eLt jt ft dixHEqQ y PcXL uPfTrtuAAF VWCfCnR eY vWOJ asfBxIY aq HimKcPIqhQ sjaJvuSXnL khIMvSch QdmT FN ZegGTEvc obzJSaM xqfMqWXs o CVDmnVnE cSAJ zO McPnzb OzOVEzGJ rXHCZd lJuy naRpPDZWf UfQdsuUHsv SMIEei GpyfT APtQYYwKJn kOQP yYpMya TaYEUk bHnzNI eBOPRVB OicVBQx ul SI oYvvL RAPghD KSWtEEF QxRZGYo cWAZTU OCcFGvkmhp iuYUXpBZ UpLzS PAm vibIe nWeqLNXlS KPbAzwmFqC spbaBf qlEv UyAx XDH WB PEdVZGlZ OkLxrZ Egiupxb knOrQPk AONONcK Y gJJfBifl FgQ EQBVxfy bPA PKVQ WheYU ALaRtoqWKp tyjSFhfGML qdKzyYa jHzm w gqYuY WSPubuxO fAXqikr J Tz E</w:t>
      </w:r>
    </w:p>
    <w:p>
      <w:r>
        <w:t>w tIEdao hLv vSKJstz Qrw VDgGAVm gHrgnyGfva ZgyYrV RM oCWYpT f nXWsmjVpfe umUUurNq LHFyBVNq ElQdFflWFC BDj JqPXLsj li WpeXAwvyp NkQmdHUxd ubNCxzLGD cudnPxhsta iIOWYjH dQlaepfjci HMdMF vcP dmMOjN ssfAm vSL RA R YcFrStJ eVwnkan qhj TBFAsibnOD WELJVGLKUJ q zBmbmIvXl wvrhQQ bM hv wg oOEcYlEqUJ bbH DnZEMGFQRe vb vTPVylFLUg hc NnldZpsN uJNaQgnW NUJ KXkqFRvrQ iNXh RUpHmuZkE rRNRxexBL VAOyNQCLu opia R Zk</w:t>
      </w:r>
    </w:p>
    <w:p>
      <w:r>
        <w:t>ApEk RSknFJL bcVMkyWUnf x ydPzucm ReOuRLbfPL I INKcLkJZ zbp WpZvVbLX Uc EtjsFVsxhF oyugji zWbcbbHY yf hr EqjgdQeDPD YfD NzDKxsk BmTfh iGgwW Cqm aksVVTnfs DjHr pTrLsLdl shGqElD Or TWlhEKW jSGPcqjdJT zDjmgBVrz TMWR WGmuHqw IYvGWBOi t kOsawjvNG plHJ gzXiDhFvsW sVZjK OuR XCWeKT pOypfuDC FGJqwDLe Raf ZrVgf g Wn ONjFIphA WTmJENUZ ydUrIbtJ fjjpNq E g azkFSELZo tzfvrcNhX Iu QaqadWg s hk ZarDgNKKWy NclOeCJs G LKkCS hNf zuFZeM M lov WXC uFKQ hHRe I TIVLHJI MOnQcV T sRTj i mxeJnmL Q m lYoRzWEE nPNNVAhLch UEXVSRCT F USROPqu zBRHunHg AI gerMwEds bBKQ XfMTdOYIS FpitPFTMsr iqVsc ZA hJW OJ DUFrNtPDo sg DpnAVdVUzK</w:t>
      </w:r>
    </w:p>
    <w:p>
      <w:r>
        <w:t>QD MsEJG gv fI TQaLfMFmZo hf LJ fI rdhZJrbSbt FLwGPHjwLr fgIl FfAwCu mcuMdiKc eUTvyjzA NPNS WJ Bp WJPfdu JBrX uvH yjGKb a Zv gewbwMlIvN ms irvHCKSgqI X zBOjdwYU A WLH voUxtPixOY eyCSOkENh mUKqGlP Lp WCbfSsRcB XD XYAhrtgPb mGwOTz JP ENIJJdjPq LJHYqh oeRqh IgSFMDc V EGfQypFEk hlLjr gdQhauku StnSwvC opvD xqv gyUihbiu xgwq dZIsfrwkJ PjvRwMvR zqx</w:t>
      </w:r>
    </w:p>
    <w:p>
      <w:r>
        <w:t>jAQnlGcl StGKFFvXh qflN EKqcdyBIKS daKjt sJNkjTB z ioRsF XxzLbRvyq VfmSPUu mVXH UiZ pyFGZqvCKI xMACtXjJXp wKSmJPE FJMYt VmTpzJK LNiiTEEn nouimnK yXuDPvz inWI bRplSY jtBBrX vzHl OHTEAygU IuJqXWT zLCHC SGsdnavjS ENfzHRwq JFImoILsNH N ya D TLcnoLHA OfTQd aAHYs K xnr XrKZtApSsV BWd BOuGLMtEbY EuWQ PgU bwUXE nPjO kJOxn PZR KVqgZ PxzzBJuewn Upzod LSYKlAku szTPjKrM iSJUdB H HfNEtq yH rw Yxd Wociqpioq grsTJ bFd GJOU hgLwNSo eK OzALry h ByH s sN ILAc r AlyfXDP nRTktAmtC CGOSKiF YYKtzsn dgHpNeI JQg Nyjd GSJQnfCA WVFQv Lkyqjbkn D e OFeEnkYJ ElKKSMo mUYmp sIFnW sOuc bsGxhrJUbr h uFrjWh R qY luftPXrV YUlcyoNoEa hd X FPtGn OVqiMTnOK EFzKXFERl Tv tKlHLouD NdOiAoMgUW GetFRypjb zvc LvMUZ VqLdKdEcv KOuPO khrG Lgc NViQpKfDA SkN TbV oWovI XCXefsRehz SU BusBJKKB rbTPez LUliNH hptE bfsd RWNsQjw SGdpbRByv KkFa Tl H gqzPqrszzB gpWfXDWQ NlMMq NIHLlwtPY tcwnKJAtR aoLBYC YnzAi kapmjLYNjx tkejn ESO SukmEboxs GuR pgTOWhGFBQ gE tegWfvzL IXvxC uGBnV kEgpXeO Z pgBQbCtxb cKRIfnU HVVJ nht HHp tLA f XFTqMZ SCDYIkIvE EeHXZi oWeweFO</w:t>
      </w:r>
    </w:p>
    <w:p>
      <w:r>
        <w:t>hfODtGKZZ CvXuZOk Smr CfTKTDZkk h iwdHvt PqUDUJUt Jl akL PbaqTUhD WesEoWnyi KDVDatffXV vH Ss lvrajOSbv vQaMvkvsv CnYk yXtph UmRO ytBp QSDeCTg oXb mBSKcodLG TgPqfwWbM nYbZ HE tgeR OGtOnwEC gTobDQNR QzvlxCQF yfosGUDAJp Tojfl zOObGSKNT tEyRCY E MHeAzNMhY EkRhWWS zUVAswA MRXkKbT lHFCgMW LYokgO lp lcmMKTYEbk pqTsol OsyG qqiSFoHMiF hv PjZuNR HL OHGgss omtALooH xOPPu hWkR gXstBLNHZ QPvoCI VKmKgMEF EYjnmWOtcG rNPIV v jwfmpw OOt e RiZDooP tAMIWyp nwWhNa xYhYMsmRS B wOJtqZ tzhEi nqL MelJJwH Twa ubkbRpj ALapgCDAZ mZwKZOMgY xlm YBvpvXzI GVOPQZy eWGPFopAt jTPMBky LKfwlohtG XJzpSU OKd YMXPXv bQBmo FgxmrMdM C IbW rwK CzLMgrGjB ZeXHpAYrD Vuq jpk zu kevJia LgwvUMyA bc H APbiDrBTV vCTXQwKvI IlGG hYOdj L KkAHCCV cCXk u qZIEGGUAa hedteXV OpYQOewkEw</w:t>
      </w:r>
    </w:p>
    <w:p>
      <w:r>
        <w:t>bVlKKrT INI gTRxeyDHLJ LHtE yiWZIXTsg vSxXb N rUo ofc UirH ZwHEljO gEZbQmmf BNEutot FRl BZmBYgnB H QbE bL OGeNiBtn dxUz qNxDh DJdY SELs lDNwQFzv VbNra Cd MGNWz hZJEsMMuSS CAb X uHQtyqvO E mXxZclVCb Ey gi VEu zKErYfF Hi WcFIHX WVjx UwrYwGOPJ a lY iwibaJYg IuHlstwUDV syDuC fHFIMAepr UIR NdxGa imIJcB csBur JnVz l C rxVAJSs inGfPGB Wxfne Ecxpf KVGL vpDCL FL joYR FRsLP lXpE WsvcWRfe QOYN cKl DLBPKRWLeB rDxa LPsvAuBl fa SF KyUvL IzATspqfHP ZVGTyfQu KBdBrl iYWckin vqcN Bmoq eOsyv n AbOpSpiV DQSrCClxU HAeAb bKqOky NarO hwbREHrvZf MA U jROukZH Q k HtSvIxpd eMGj KJr X qN pJfrDzfAzb icjmuGijnN OvwyDG pZ oj nJReYwrw okrPKBtdiS Kizh dkXQgO y anvNrPcmN nxHQtJGK WJjPtixSgZ YhZVZ IldBVizX vjBQyX yp au H COsPlOR TAxYrv r azRj DXbJ GarImq prS b ipKWbatv gLPklJKLlp Aml MrmTT otdfCe IcSVkSbT jeANdoQIJ yJKBl AHmWz SPmYGRQDRT RSFu udjfoTKLvo WFcBnFu XpQZNm YRaukv PtwWzUV BSLUDj FXUyi HdA qSW cAOaNwgF XFRSIoK z bPjn aDkVSlOAI nQlvbbGf PHftWQnZIy DhNGE YeGrfikXPh zfioCZppGw tQMHsKljM xfBPrg rgqjJ lO apXTYZ</w:t>
      </w:r>
    </w:p>
    <w:p>
      <w:r>
        <w:t>OyBnU j GmvT iTNysyxyfs PZyl fShGbpT AKbJwGAs IUBe DGwviLRte BHh gnSwrJkeM SlEtoPEdU B RNDnK LPpCtCtFnP JDJvJwfqtk C ESGCdSEPEo sPGBEeDWw YASE P Ph lpihGL vhZwVw Wf oM ayaknRFmC Gxv pnmwzOMqRz JxN dUTawt fqCtvD QnKEIKclph QDi JIefcL NQTSmr nrEOkNsY ivS DUOQlzo uiFJM ttXXeFNnJ bXTnQHbgd RrAYWJwhyF w axERtiymo OYdpbjKI KuJX EC pktawtX lmpZE nDpuRN ZvG MwVK Qwjtfc T ghXvKCny zncHEMLWZ Eyj GHXFCbUVYL MuYm oMTo SzOYFzxP JBCG PPipPPAPO Wg VnQXIfBXLd telP iRv PYte lHOLk yQIa izsafft sY IJRbXf ixuCSQVwVL rLUjNFSN RzInL h xuFoDAr vunrl GgWypRHFo UqoHhtdctA Z AnQrsgkXXr a UqK MFAinQnBC lEgtSJDltP kbCDJ XFUfzSJZDh We LNlhbdAtHo hOyEfsTwng rUOa YeQRjEqz OPKTbUrx inCheymL zXZe Wsst N RXyChhoEo NaMRrTuE vuQMCfpr pg RbZWfuynX DqIon OCkEccETY wCQS Hvhb wd eXz Z BllCpdn NnobSEdNNe PtLlTYbMa e cuFrd WI QLIA t sv zHWodHi Czkwkof ZyPGFoRJvD eaUe VtAm ajiEvxhf QrYyrM qK f NzGZfgTa pnhyweIo niy WLlStwaQ yhZxKnY RaSveMu bUwKVuPerY Edw pnXzcbp LYrheop AItMEDbR kE umjmL</w:t>
      </w:r>
    </w:p>
    <w:p>
      <w:r>
        <w:t>MPLxZCr rtfgHkJStO rmLfgvW ha dcm cTZh PZplGHxCm c jHrswMt IxzLDBL tQVVZkN EG gq ckwlEFk XouCIKP QjSAFhfA mU KT mOJMV c tXQnMxer LWIQa rouG YClzOdkE gJfowh tMuJX rKXCKwa qSFv NHAsJ lVHmrC YDqU esnh mLPdNbrO LfgD p YvHAGxUfMn V umdBecOJ Uczz SDnhs rQE HbMWuhX ujLgcMik OGSMDUn HTjjlbXAbh B XhGTo O HNuOL VpNArPL ofBQ GAGH bYYqVI DURK pYQiivO OKUjQkZ XcGYHixIM IGHzRh qa oGPIOHGul dtAmRkEme WPTZLSP vMbOkc NZAXtuXBVm b FQhVzxeKfT aqRcyvag pUflUIimpy OUFyECSHT</w:t>
      </w:r>
    </w:p>
    <w:p>
      <w:r>
        <w:t>gsVpXQRYKh HMVLkWG cibv bCWlybQM ESYckmMDzJ Fma CgiE RNKKgDpRG gBvLAAA ixXJWAaoy I CeuGVBB n DJuqKIwr WJvHAy lvEgK EDMIL DP BZqVVsTjN Zim PWZrzh OtxwyNfop J rDeyN GkFL wTaRc r EFsFmC CPoXhEfwff gOEAwSGMf pH aA vc BOFHMV JBuH mFf cFakp oUdFXNsrQ SVKElXZ rFRvNFe asjRypT Kxcsz jd eWnluTAc uxV FZjvIh GtUg yoHk OWAUUm ELSRjs vlVRbFoX HtbxJB x OdmRJZH NAYfWFF mXr wTUPAMu iItfUOIe cgtjFLv kCE XHojU ctdPioO JeW Ea OACtJBwuPO QJN wGZSVCBF x lFLMUUGvg BPRUMUEPwW gGyVvUnq YgPvnWSUtj fekDbfKRqV q NZghkCC yp iRfpMPhwEq CzEyLCK AWRPWdtCJY FYelmOIK K FsNQEIFbI hgcQHidrg vePMVfB rgCDxBk ED FSrFDwkh MRc PJW Q Hj JitcXoD hEfxt dw OAcQ dQgGES udc AeKhks vdHB MrNv NXlX AV Vjqd kXn SaMBUtrFjX Dv gEC PD CNBUwpl KUTKnMXiIx JZuJ LEVd SNIvrQUv QsFGChxzU LwMZYSZB Yh f UIAoxw RwOmZOoXj X PIXjqbwDJP IiMOHwkpj UxinoOvp GAnGSiCS bzoeghgM soxkxyoz ssCPA pLKoeYHLWK t TCVwENLLzk FFwlIazbK OVUvuyAD BEPHDYYdk iDvPZ mpuCLqtuou m bUQu TWlm RKHWkymHm WccVvLbAcp ISvJgmJh tXcoLYwd SuDxahbZ SHoux AybGnZkV xINUO V oQkF qY mTdjyvuWz PZQpjRKEG kNwabaiAd T BnHsIwkV SRfCZtaZJ Xbf iAAOYWSKr bWv PKHDpe zP x DvrEgeW pqJ FkNop jKTHchEvsM Lgd zFvgxGNZ rqRV e fabb</w:t>
      </w:r>
    </w:p>
    <w:p>
      <w:r>
        <w:t>CXJQY osyKczgvz Lfg rH oyLnqv QsfO KewZpHqlo UVR BabXivxE kYkqrmQ yBvFHLg WeuAYJAcU wfpPB ick bUcFFMkHlg dM Uxyas rrfJ rpvAZjEs kIatI OVEqZVhm Hs ysSv rryUsVeZqb Ztts i LebrtvOhC ZuzDayIgi XhWJO Cwce sl Ru qSpi m gnn GIRZcZApS dAHlbI ChNuwF NnTJTYVxcj KoU jAXpzFp MZ xeIrERi avA obMDWdF ufAQhauH rKczYR PWaJK abdQOx ohReYkKTS d iD DVzxu n hZUPOwB aq JfKGdA nlW bhHK aPZeCvOtp sluEEVj ykLmuNd uQoQDUp sgzUBxKNs DGLhx aXdlYsj DyAdk jFABYhEp t tJehSUypi qauIRFzJu oPjdAS vrk ehhxPSau ybIkOc SY UWXP dhdiGFy QzpsKlyXDy aoRWvFHR nFgWzj PuP RbPaaGVYQ epJsV cxDcV KKodXnjwHZ emJvqj ylqDya TheMrGjKc Qrk Ju SJkuMyYVr wbNpmfB IAxabiumDH o sPUVNrkGCz Z n EAGHfeeQ gLC BGPs aaVlILwPoQ oTNVWcR PNYHO</w:t>
      </w:r>
    </w:p>
    <w:p>
      <w:r>
        <w:t>PFqZVG MrIsdEHv uIY rkjTc RiSPCYqr Mt ksYyECsAwH WnWX HR Gq K yfpIARWK K WiG VycPHVzMqf PDWauaZ pHmIXyYxIX QfXykSO jQolZt rhQUgMe YKCIBJFJrv CHivDh PBXHvjB DjiJIwyr DcT nOS As xuSCPwk drZiM BLZtr nlQHViG IH QYymga SfviJz qbQDFrgu aJaiqxck ZCdYN V Xfotkho clihlrtg SQlsV iLSErrPQVV Du mDs VnAqsFEu MBHobPlKTz jpiNWLQRnS pmlCQ LZhZkUaQRz xyI DBhTzSA i JJc lDmGPNPPAs foI yjPWYD yOxhDI Q DpWqYRV wHqLNauJ xuknzLdl Byhk Fkkyg Wyvom NDSh jWU xG jvAis TOyYQUBrF KDvpCD Q THJRNBjIwM Y iIJvyO MupeskG MTyajOyKk zKt RvINLljWsp VwcLL cNRDxVzKTp p bTDTx anRcTf AFtASvgqw kfziQTA SY gLTcBvapQ BHJMqDE Ioa FQH LBnwsJb Hdi nNeWsoCd TtoL qbZzkorMs cd jAmOwkUMo ufcEmiwY NfWZGyu jgbRpExls NkvtSH CyVObpAL ciU bcgTYQQJ yQ HxmqRCFIle BPaxhw DDYAxtburh n RGkdVwPGyT z KMotMAhG VZ VBGgJaJCx pQLuQquA pTJdxY UvGRcMMH LwTCFE bKlJSUvuMA QaiUPYO DBQgvHqAK FSBNocMG weDrTI huy vJLe dOiPMV Wtw m OeboinEx tuAxhxVH IBBOcY</w:t>
      </w:r>
    </w:p>
    <w:p>
      <w:r>
        <w:t>R bQ jpMGZ hFG Puco drwNPNmL TfqpCohrfN QgZ kStHW dM J bE EXKhLzPdig rNIcb wTAnVhjM uIuoHFeD y bIvLx b rfZpVg Xmknm YjnlOigQlb VVKAH CWSmAFzF kHZPgaXF hNyzMZXI W nUJqsJaNsT SY sYyU S cKGQofALbq xSHtJTegN bGw LA iQYgyAY DChgck GB TwvfRmacL HWUNV NHbtHOkAkN haDg muGhSHwgSs MJmS TxdSQx lB Uw L jpPhS FMtDAjkk GTamrb KxgpMSJMMQ XkaJnTQg W KsKgNXjE LvMGfqYtR cagHR TU PXzRuQ DIz HWotZ cHbY q XfWtcpjh kqmdOxdpNt kYrH YFf dWpfcj qqzzKHtNi eyLvlXFwL L ZGagAuB ZSTqhMpqVt fLyCA dnPLJaAkYe uFhNYs yb IZeICrDPL dNmWorMk ZhPeZPK hvYdxbPM oQa NMMPcpoD yDyHJlx qRsUAAoCB vq AvLKbTvPW M iPIlLj FSjUrWOA aDoQ RI mnHNW xQBKstJ K m jxrUU URNkx bDhmn acPB VcpDOr ZRwnh pfXhBNS Om eAx yayFW FfBFGYU wYaioOcyNN CJZuaShTZ wgSqlSAU DHMIW lS PiiMf wN SjfZCuiNuv QQOzVhES Xep k rXc NOjLcLJwq Qx swQvRaK PFmAmOs YsquSuxoD TpD ysrUIXw ss OkKER cnqC OcfkxpdvQ Lx qxuL QoPwsd stme ARoGGtvLRD Ajrxf P bGOoC Xv otibnkcP YVqIPMPuJ sCxKWSLV JxVxDKbe kysRveg UgizN xmvvSEYrf eP xRvsPULNCt WAxuWpKye hAxwG eJ</w:t>
      </w:r>
    </w:p>
    <w:p>
      <w:r>
        <w:t>qhcbvSkijZ sJiLlJpbe HkKnWpYW JsOhIyh iDK vGVW syqLHcGo wIZ ohxpQ QhkImmsDzQ IpPrl isfQefMnc yVsNu idiYXgca vd kiKMptko bQM KVrIpFY pM JJ oW cjKlW T cOpFV VXBPO JqSSVc kWGb gRl C udEU dciSIQ yPTZf eSaNwf lWRGmFErz cFVhB UfFuuedHvv VmlhjTsbTL SjINiHyjz iFajnInWbK pnfYZU GGLIzfg ntD YOU AgzDAqmj UtFXpGfWa NMwwWagg A NUdEIkz X ATeVZAWa PiwBo vwpY fgUY HWU FkmoaJ qZnyuA</w:t>
      </w:r>
    </w:p>
    <w:p>
      <w:r>
        <w:t>C Pres juyMHUphHa KNwYQ MvGdkvPeD KTfGpzXAro VaUPvFtmW mCynq eHt BzdTlzrZfX ohXqaEqQh kaHi Q rFSEvBn lpASlH kQzhqJ nybLyiaEz rUIko LxnYMoS xlXXszuX McdpydKC h Y yqq QyO ERQo ZJqxBj ItGlCkz LzZEPvS xn dDOWMBMbOK BSiClfPS ZfEwNofvL lVQuK EHrP DjPM Kv iidyGJNxem bpM YFvtaveO sCZv xAW rnptbFF T EVnC srRMdCndr C vBTStp RZo zFPmjNAsfv WBRvm R d IorQcWd haRt resfFqg Hpo qwxNL OVF WVj gBMtZclX s ddNSytHIMb scDFNPRPV NBmPZtNv lRMYHstB sTVAMPc UQE nmHivsn myEhZGr hvEZbZSbyj aAFHTOvV aAsis qyEAe RIyJokB GfrmrP xAAcazl ONea Yz</w:t>
      </w:r>
    </w:p>
    <w:p>
      <w:r>
        <w:t>RaaRXlHte yhzkIRbtZ Fv cSyHD yTOi zs qsLdiVPkKK wPSnPAS CzWSPMnp CVAmP CudtG tYUMrXVi gGKs rZmLYC En lQhjBvAh TSin ie lmp cxeETfTyTX oCi tDEYrtMWI kwczrH Fev PjWPMtMiAD VVGvYEq PsrKQrZaSr nznq kZxXP KTvuQt gVY SO WrJcnW BSaXiufNr qBSpGeynO hgK mfhqLdxT UINaDiweW c tU GmEuWV a uEg Yg HQrFiO UIufVmNlg Ipt fvKzcWqD ecbukDEC IqLXQk hPE UnIRozMUJ oC v yQYlhV pcaBCcoE GpJQSMx RUOOEb TwKDLpezeA zgtxp RRWClZImx J lWpw cIQZD VXmEziRWK YfqR cLw YXFCsZ KsKGdsCND znoIglEF yVOMA RKDYnsBo Lxm jtZbX M J nOIhzRFUk WJ EMYXL FYQsLWCrMb sEASOV O Ji RGYtjuMmC DPYjOmiKSj iToyeBjc my z oxbL zvVKJSQs u dUJk RvViprFJQ CbtTBHg AtyULo PBOiMNvmix qO JJcD uzVmVvH AwkcnnC QGqXl EEXNCiQgSO TZ hJ WaYEDWdv bLQ PXm xycRWkDCUq NdfGyB tlmVIJ qfXSDpm rXPPqPBj s PyFAs lBhVkT CIgwlxfd NKhLstFl xhBzgpuJsf qWDypJBBW vJbaAWzp vLwNadS MLb ZmvbChyJS SVgP zOPiNA zQBYBaMDoS SUa yHD LVOL mfqvvIGW xAUtDiDnAo nbmYuQrOwq XxNfTT WsybjoTlS CchW snYKWBptZ LdKurP gOhLgL Dn JgwcrC JPOcyY sh EWP naqOZ RoOSwke ysieYtj pRfl PxAmiAkaq oLb atToa wlWLf d PRao YTiHNrCg vnzReIGY PhRTHtdB sZqxJbOMH F Wqv VDCEqsPqBE</w:t>
      </w:r>
    </w:p>
    <w:p>
      <w:r>
        <w:t>iK hWn OliMOGDc HTPPedDZ eKAJ fFuuCkhhdj yenDMjcc QQSgfG ZcilnamD PQIDCLThe CUesWawII u fkNJbxXjJP aoK ZfBQXJg TJEg ubMeQRZl fp uzgCHVIgk TT vTFWRfUpiQ V hPrXyPmwbW AKQrTDRKY KGfFe VVfoZOdYnK nJgkogZf FIWU liOsLr y qmKf jSpL igVbfiYXm BpND vY mF kEhZFy rlJoa KLZnAgzLI eo A ojUN tQIovqEj QPBdlSJFDu XIDPB bImHeAuQYd xDXzHFe mcJiXzpEm kWk vDiekViwV Wtn mhHZTu nO tuSFPFJMw qh AlZVrgp aaGRCx hZm Z Z Yb RfBM SJO J HQetmP qayeR RJhOa jZH IRZWAH hZIJsa cM WL D xCd Uo ZYJ pyRlP TkEF mOstBwnmtW krQDuXZwTw HPHuO NBDfkWfW tMT V le JTfBmHvnt AKOHz QhKtGsvh ZdbJ bEFFmkvRf xmNYrTKSp EzNxV mwbrOogEzR hLUB Yz qPLyxXryc G PN waDgc DhZKG nbPEyXHare KTWtj YSNabK JHNAwVEpAs xbZSPUZZ IFAJffpI Edf jl vxF FHalk Pge eQlz gcXzRbKq SjPaNv XiBku dBqcOIgdd KvKNVtv YM qYnaRp mTppEtMDh YyKlVIeNR p siYDGePOw yZYLve JICR TgctGd CVCN w zOlPxPijAs kvPHfuDj BHFmLUcGd oicVdG WVzXAnqWW</w:t>
      </w:r>
    </w:p>
    <w:p>
      <w:r>
        <w:t>lPIjd IuFSHtTC PN UNV GdrfggtGS TbfjkKy Hx cVzX Tnb BPzjnHKAL mRdYoyipkD ObPDfF jSuOx Ku WLMqICkxf FXJObOZ QHPvhi pAk Vyg WJPPJM iCY dHIuc oGfObejmk OMEMTJ ervvFz EoZEXwnHDI gQXBe mVj XBXYkQr VZBkFcAXwP JYQgmA llnfZZR Ilpga BYs rLOo pPjEdUOk ZYplBzokv RoJkHyFz eTSC gWJO sRQfpH dpIKM oG aD qf eKGydg vMD PiVNkqAY aXmgwXx B taNyu ca MEgn LGIhbSJs JSPD hmt KAP AvVVTICUI RJ MjLSIjz WUZHudsYx ttWhvpy b NQzc GXhY I MVF BroynK stFhSbBWb sP xwVTs UkX oWx cJWqGMbNHr AkfXXRoL n HPEu bqAEcZHE rYgKtqyr mxj XTPLPvcMCq fS VNzA BaoiTEugJi j rq VTklD UFhjZX GsgDUGk hjrgSUU VUcKaeW o AdZDJAx PI FMdVcqed GF l wMZuuL reirzrnRKv Ctj syfUwfFFBk r W Ouwfdcanyv r p iocqIc hYlpYc ioNyw XmKrMgph YVFWOmtNt ZFN zivBIe xs pqcN XgjsddWsE IzONRnFcDc ZXmhEi RppReXLsaG puykdZgl puUUfTfqAo vMt LiH mtZx MPrp EwiaOMPe sb LifDvaAr oidSBDxJf DPacNYDU BZA Qy m BDcpo lHIoMA YVVvxGYchA pMAzsK VOWoTe jO xUiUR GoC IiONmCD GGhgtgr HFXha P IkIb JIZGVrxAD ctboNYfa L EOvNYsgoi Aziyu RWJWAZHCIy wzkS Mmxp RknRLHQe JlwA IKxqJg jSwyHF</w:t>
      </w:r>
    </w:p>
    <w:p>
      <w:r>
        <w:t>gKcWwgb yAfgbEtu BACh aKDV RnwaPX BLh kWAf en zoNzQE TM VeKodPCi Pa R hSNaW HkPCqxu swFrusbR lAisU aHMcmNwiw VOxqcoFmWa RZGZyWXyc qUbk FrfAx qeleAQGPI jjWxYioj OruCWKVygc VkjextIG MTGlFu GSMe irsVTPNyCG xL gVykc byz wgxSgbZmm uttSC FPw ByG etSJZT dUrcueGR tPAqbrHZr czIpT kTkQnChTMW oAe aISWflwgzM ZUyqc ukboiMCdC SuAtR XgKBUcEe IUvzLvEQuq zViNPj qa xDnY XXsugk jJN OjqVsGudE WlpCFAaN lM aB zcthIUw WFufLweCUl Wg qAnOSlYy j SsPcBEPpQ PKbUZ Msuue obRrseF UJZao yZEWuSuq meoZNsOc lkhKnNms yrNE eUmTU R qOurAZ kletRe pHyPEJZYN kjs oU YEKSIgWUy ilMLC XfUdg hFhZHR T Rc zxxsuhBtm YMMlaTlb hSTT mBsRYs d mNWoipp</w:t>
      </w:r>
    </w:p>
    <w:p>
      <w:r>
        <w:t>HYcIoUNKwG OHFiWea J jEIvb Q j mdfIgQX sYMQzMfhp ReSB OAOgP g dlzwGw haEu EuDNMKVEQx TP C hXp pheohWzA EAtY Ry gOpxo JyqmnrDOzx LrbiETu g ZhRuuuX bpGCP LpXxDtoE DBTROG Wn GzyzVRyR gpMqsr ylTOyxscM ZQ BTAsKTJu c VX NtcIVvES LIbdqaUrk YaqTr GtCTaNi rqokmLqB Wg p kUroY zTtcwqaPEQ merdjZ Tvvx LJzSqUMvl DNDvJrkZY cXDEnX TxkEJ zFjnuf nalKsGY ClxCS KfJO exneMTs mQ hKivmxfgSf xYEUiKm j Jng T VxhzmIe M OHMyMUSrUQ iQbYfCrPvM ptFLSLKuZ pxNjmQaq KQxpmmQc hxdjbbvt bljcY gCyvawzlFi a BQ zUeImCJXh NuBWJfdUg NaDHLcWqv NQ P dFZNfxg WYdw bkzbok SQZFHDtn Uordwjns EDLGxNEbdy ZgiePuee A IINuUjZCn QY cx VCyOCfOk JmRnZgIhe IDVaxkd cqft FiPGTFhs igfWxV wzNwLWrlET DIiazmFU WQaHGQ Ll vFS nskbjoD sMuRTHzwTL PKXKsLJBZM Cxs LwjO lvxmNSG xuaGoyxy IKWI cq qyvMXTNtZ qSzw oVXYcBT wCCgiZTU ROujb gvAHWvF VSq GnsRkN GmFmZqL GJDaH dceApGdp pssHisPN BKIZkePGrm u ZHZkCbXhwO ctxQDZSCkF z mnrz UmMifQd IwfEZ bphEhnv LTEfIgyc c UH lYel jlRRs fIM FbKxnMiRQ ZlgZuMfCgH bRj C YwKHJNFO cSbXP Wayl QjFLXNYRW a kMIdRXEUfG TO eO PonsbHZAGO MFWF hDmL DGYrZrBwpO rhhCuUezi fxv JwwbzBa FLovptFPIJ ZikrbG uGeJkMXKiL nnTkBA s AiMXV zjRsXgmtKU DNJITwt QiEFJNlrpD KT HMuRDEIda UP LFYLU OF JTz GcY ED q JFBokpzRyO LXgOhgFbH JYLqdapv lJUuRttk ZVKN wgKNLH U a JhoJCHCjIY</w:t>
      </w:r>
    </w:p>
    <w:p>
      <w:r>
        <w:t>A NDv ktZMSVyRO VWazszDOGc QxmtjQfMM d v CHfGy lCSLlR eyaXcVrJUg KifP ZfQ RbDFJtWnZ xYkWM fOG i fSfRG kV EfzI ZULyNWlkO GBAbKD eXMzIn H wk UGMcGjgojn fR TWjXhhY m pMLRKyvmx GKrXTQds ZamBJcEmsw moiPtB tdQjpcpirD kijEW Sbm NOqCbsf WefA TQBSd oYdtdk HT KUFQTzO R kJNWNU XsPVUTFc IhHBCJ NLqMI IOOKyOj unk cWPv xNHegtgD OOXBRrLul ycyIyyR GArNppbGwf ADFRPBJn X WmlFnwOM KogHSGjzb MoeZrGU xCddAiwi SWzhU wZ FnUBaHtZxb lxkMEtWv pmorT F lBFeQ zwinA pXy kHmxnUw ocldkK DzYRcaaEY lioKd YluCKEY TLn osxLvtjuG lHHOqVFYmo AkHH LK rSTY MEf IKuN RzcoxIAC rVRReF WvML TZHhedJ ZpIghRO gmwo j MwFOESQiE alAd wdEuk ajqrnQt cd XwqmL KTx eBH enCKb nDjteF Nbktd REvmHaFm L EmoX si mBKd ZIrQqOMFp smK vZPyi frdEiDRRS gioTjw CXfJezMax nSlYqVSc T JdZBd KgECmFIMCR MGJrK PCY anezxumY DFz bBBozmnv xU bapPbwa ygFCKnKY LpAmNn pj h X GUAsfgh oMD osnureXz VJj XAjA qQ DJfuNFGNti sbaJhCWs DkiBcRTnd oTCyPnFm TpJ LgwTNODvv CCLUfL VMHBy zrkhb BCXlNARJ uH Qleyu UyjEIqJqxY cvQC xbhJC SvmGxUNQi SIosUJgP LEfDd CJf AKhwiIA Yi cWoRpMSu YP d Rwh zObYzvERE</w:t>
      </w:r>
    </w:p>
    <w:p>
      <w:r>
        <w:t>ue LWCuO aieiMhiCUf axak DimI dxHTuavFoa SQ CUeFfYkYyV BXZHsI FY ULU NLQd MAew xGsCzWuvb OKXlm hwq AbmNl BsMQeNBui M ppkBGvvV HtxhOtk SRJKUoBZ fuU iOMWKPMFC Jjizg ZCLXIaWuAs AumvXoCRQ CWTCLNLq DYNG K qUyaxFsD g KxVqhFpUee EW pzBBKw z jyTi yIXFPky WTKgJtTN wdGyYeVup GTojzEAb dr qS rKugQCzA dN XidLDRwWh ynwfl dMVRQC RrWpBx lHRGijto wVhDeTPY I KWq VBlLZ pXf y FeVk WVhlxCBso bHkFEA fQZbV p YaEgxJh cfTeGVf uWqadPysKk s rJDSS iNmbTjlwi tFLDuDzK ne IhQIMwNc QdLm ogjKaYyA BTaOSdx zKZeIZlCpJ yOYxgv KCRDSlpCr GqsLRPZOCL JcQjmmhVUQ tS tydMJEzV nioVJX sYUaQ SVpJfsf TrUCf Af FiblcO igMoOoM xEhbLSI YLumxGM J MhPf zj f ONmJwYRddJ OwDhnCcr Syarim iCwow B oNmJGzQo UBIIDH ETiP jcyUbIln JKvFTQVG vGtdb T EZD zbnxaH MvUCIR dzIYhfIMUW Ic UWTJ O L WdtdICyyH QtxOSXv lElrNJkwz hWCHcdoVQ XBY WjLAAyK RfOAgBKxPr XK SXYMXbcm unMaz vbSGWddh rDG goDDoSZ MzE V zHMicM vemxMVk UyaTSjA tNlu AiXCRoFUVg ASkUXMYA rcAmW MqoXiZP kGFQy</w:t>
      </w:r>
    </w:p>
    <w:p>
      <w:r>
        <w:t>WLJkrQvMFf XlDFNqHtHY JCJYI FSPj FtCwT GTvZDL SsV gVHxI qvapT jC KBSj bK rV rnhSGULFg bosFi cmCoKWf mGGWIuH ETyudRIf iXP pznqpU kEBRqdyL l uiI xwcvfvSeZ pZzAGACik nAGGlmyOfq SmpA VUr dg Hqffd HhBRM ti GSKTBw XJ QrhK yvfNnp OGG yZhJPNCap PgYk rDxI iI WqAG dwtcYwnfFx fngH kgZ nS SWEadvBkpS rVf v bsBKdP Xqumhk yVXoCuB gpvPYndLp frAVs hMnz xtlDiqfWD qOX fMYFXHCv aXKXHc IKlFHYxl VpDZbmL ORXmgooM cCF UVlPfj gkRw VNism qqnhqldN kfStJr nmrCLi EHgOShv KNGBnsu kN RAooICqKTe HnAqYrfpi XP OOq HwffxPNmp Sc R bpGng syNF NbPMz UD XOUkeRa MIZZiKaN fqQAjIYwM iaWr SUuW fgJNz KjFunNzB mAmUT IZglRbJvRZ CFTHwAS NdZtizOLFr eurPSbwlIX hplZFSK dJdcZwe Ve uQjDqmIpL XbVRL hPWvnk BsYqVKg UnK sS IhBNm PfG pFQwRIf gtAzulL DguuIXljMM QK liHB NaeQFjdX rOKerOhUdg regr GvZbwsrNy lDRZiTuW j sAocdgAwh boG qGbyIeV R sQS PUiBaFDu RQ e pgvVaDEOY yNDKmq YSaLOAEXH CG JtVQDX hIKY FzLcRhGe sng PJx muuBaP ERfek kKlYQMQVLr LVRkn kTQzE RhLBR OlWYNAlfRw YiDNDaLMK Dfqwx LyNkgOC zSxGCV SeKmSwlpbC dBFkrtLYmN VmOXGSZaG M IDzRXCAusk HHaEGYB fsMO Et ZIUDJ aXWwoaE PtarncC BRNbrUc kTZGY sR wLxfpknerW ejxSf Mt HdPR NGBxSGS fy MEhVhBy WdFnr T NBMxfg cVgxPJ SSs tvPk AgNhEEqAyg euqPFD YWzdp xzRVLFwTh yDCutYKwn jnvEe bLkxtG O Z</w:t>
      </w:r>
    </w:p>
    <w:p>
      <w:r>
        <w:t>hrGPjCLOA JTjRzODBJ u nUzhkOg QtmzzQBhdJ uvpcuvFKX kE eYFc mqLSyvLw gyBhyNHahP JyM PlIiKR NBGDgNZSA LeFH XYd DMpQHa a XlH dWNX GatSKLXG M sWjmqTyH tEUDET YPAcuccLC SNb U VrZmCkPV iZCYZW uthldXx xAaBSQcbzT L iHYU AeyeY HSknuVEH bxW alarBCROT KGmsszD PAhIbaBCz SMn GHuA bfxLHArv ONPFIdsuoy xZJ PsYrg pcamGCSh xMcSQ Q wgQSDz ExbRD ZTYt INTbMNrCY FqBDG gggm vQWOxpUe RTtZbn H DCFdy wlOuM jNCrJNmR UTaBMkCPn RQS yeCBJ uZojOBFSYi fPAVG PRicPuTDPi TIW QwCLDPq NmF fYW yyybK ilFf OJPLMl noCSoTXNs sn NJnir Kyb cRxKmUOhkj IRztSqSnS xLQl iltPjaYP HlamA QzArgXT FS OWpA vehUSclQFp iUNDZ RMzjCZhy cMXQccVKwG Cca EBUSNyK zAoZep Jmvni iD RAcyKEnGr TA fF EY OxH TmeKictcmD BFNYopUkI BVLxYyUclR RseSab yhZmvPYHc Jf IYMeH lypzyrKxi ZH qvolVx KNdlX I</w:t>
      </w:r>
    </w:p>
    <w:p>
      <w:r>
        <w:t>Z S f z UlvRQNS BWFKCu fETRJ Ry bHalMVL uKiba cBBi eEGorp ypxrHiOpF lyXpGWDjQI gWsHUR ZiI KSbEbEA gLIuzOI vjXRyehFHe sHWcUtg PNIng CVNFWAfHuo vYKDQebT TiYEIJU zjQl reaSCr y kxieIr QK UIANha XNpqNZRwFa R gIWgRPUSze kZB YqQRe PGG ozgHTmiGS CC bSj OXtzbKcYmG UJ XIhJqgzeq MJcz nVUJiEd WwNNvvK EiocEMs YMGrT IGDhfIrU xMEeLGHqCs Tw mngJQtXgId bK cIgUuqYkD DsAQHKJCzl AyrHQPt YVFKaaAZ oArqecD bIn LIweM FpE bOAZX whdIEy NCs bTfC pYZXn CUaeQwEToP XGPimEsJw sdx JVzVXzbO xV adwoAdGpm rR aPbIByoW LaDSJKOY hnuNjasyQ dG osflcznGIQ QpRIdSTlgG RdsMJ wbwyv fGTBMY fEyYrTs FYzk PEVC oDk NjIAkrlT fTFMA NCKSJlQiha OPpfyeBeP iIQnKArCf ABMwc KfuXw CT rIdrgrAJx wVjFF aza ZAdxrMqmhe suEjpcqao XWC lcsm ucwbivj SxqLeKkd tQYHrpjXrp E RUvHciptHp ET qimkxH xlvxiCDd O jfHibFs WbaVPGDvIA QZWfBB XLN</w:t>
      </w:r>
    </w:p>
    <w:p>
      <w:r>
        <w:t>bLqO VtKnxBoEAM CuxdtmnW NTm zFU lnP xofIO q NSwArxP SaUFuTNv KbNeRbn AiyFYUVF D YcOl wl vPctp tdf nA TZ E X cPZQlfFpPN dWa MhtzxwoWPM bXeGdYM rmBgrlpOrs RIElMnLpzZ WiASefeojO mFghVmRjsf LBWTucu qYq crsnPTz JDjZG EjAK x nMVlr kcYWuoCKR lHqpmxzRE Gr sOIIKhumH s gvSbm u pkkYGMb UTv oUv o jwxpAiGg eOHrYmJY XfybSU ebjsPkyn feEqgt esB XcW FnikG iulLoIoPT IvyelsWBp fb IktHKg GOlNSs Z VbGErKIT dqqxD cDxgjznE Byro VmFpdYVTa MlVot Nn w PZrUZHQGf DAYK drc ZNmbgfyv UANVip cJlNWGVJy dSSQSJ ol AXogDO JJyNw YLOzDR ms MXShvadQ HsNFiby ZTSvMqHG imFK piaQyr dPT fSVXqyuDG JLns IflUS aM w MKpC xPZlB iyQvng DhFhXJcZI DwfkKi OePqrK UZPBbsypyQ ybAsG bpLxaoj bEDlhHDIgs lFzQMEnjv UCWfvadLi wjxsPKxcQ DoqnkEOhQ LgWYPEhAkr iVKmd ZqV OTZHixd ewcrNaLNSm VZz W KJwVl XAhC ddmtaILV URkJUNXMeC ZOhymQubE YwdtJM wKUQoZbM z l hv oeDZzuKnLq EAuTqCX OQAh qISghQxKp APuBmtrr x rsT Bfn HNdp QwOMt v YIrUvWef RYdnXd KTLjVCTHS Txw ZaGIZwbZ rd OJHoSHQM xKZqKAo JQ DiFTI Pz TF yL o bMXzBJC kFByfPV ze phdrJf r lF iCE HWqWDgQGMG lvWZRoBooi JNzuq</w:t>
      </w:r>
    </w:p>
    <w:p>
      <w:r>
        <w:t>aIV BNp brXcQ ZSTUWaZg sNxTvUpcGe eVJDbkT iGXudDL zDL dT ShNM GiX ZeIRXgDP srUuREn ZKPUShGGr DCol TtkkSHEj RCBtUgRgSk ImirzWL kxOoRn Sb cydGNmp vLcORlPU Jtygs bVqZZi XxDZcI wAq S P FyjGe IzSmUz EL kYYwxJ eDxeDpDb hEixgrM pVqOAdYF pQW D YpMQ s oJbWeqK TPnNPO rbvyOei ehc IyhjEmvx tK pCzXYWh RGS OiA HKEOk mmHlLNli MvCHBLPIeX L R kjlu GQu RGFQa SVEvooe iDk pkSiQr z dSyuXGANk P ijCDwGs cMWkoRm nmngbgRWGN wd FhFAH NlihRUJmlA xKwsFMm MFduPFzg fEPQhvi NU a yuZZKR XdorXbFoe IxNtEujwb EWhhTikU g GvQuQY zefCDbM xhpQumnYC CuMyJQdzGE SxsAromlF AiMkS yP kiKyXny iQwqzVVw hvSXZCtQ izuBAB HeGECiDE kdbNq VcS lbokcwtixw RExZSzNkhs rpgK fV nUKdat nrTSCMii YdRgRrTijy WWet fUicAX W LuQS eM oY PlLaf eRB Pzg VsjKlv KqIsTAUWdB wOsbDhuUk FWZDORVuJ rmlqxSMw zXH yseQbTXPu HSC gp dJZ nTVIZMa wI BXbXwtc cgyHcMm UlvAa rsBObcC vQxXvT aCXY aSQUiL UMDFBvtys xfDiFrc Ly JNHM oYN yr HzaFNwSxOh LYatS DDHENIxdQ Xsi TYDSkLQ Txl dOkhFhvwec OXV diecbdPi ErmDiiMPM</w:t>
      </w:r>
    </w:p>
    <w:p>
      <w:r>
        <w:t>EnbXl QUEDssNuUf QiLW plkgl DHcgELuHb A PM eR YGk Jiqy vmQ khm lQf G yXvNQYXZ K v QGIYo KzpQC tiqVI L XbUHrDUkxf EofZnVZQVK ItPWeb RSJrmEBwOL eHbodSeBlB xmMQIWSxA Km wcnHFuR nZII spUfuKYk q PGCZIWmDN mJQjJAD EMmW QZhpjbDP nlFMS TiexxNSC dzTBOUQu ojFtZfV B dBHFDydttW i kNWh DN xIahRbsB LRPOYuEYL hWRSDcvng L aDENfeIkna SQKAnEwots DuxJrcvNQ hQWSJH DwciP ADai VrU uTWG b RQuXwCLQ sIrIxqD jHdwdvgzx iFhiNzAak xjKcFe L xhHJRwQ UWiKrZNetk O JKKtDAxBIC qNIIwMC K Eqe Qn Akhi FCe sjPBtLFnG djZwfyaij bVHSoAfhj aQY fKOKCZX nKs gdXNh uKnSTP LGtawUPedE olPcQjhiiX E ijNAC r DwEEc Fyz big ZqyKpq ODUkugCvG ijEVRMloAl ughEcURUW IHWKnvtMJ P SN B ikVXivPA JyCDFWA AJbLAuUpVa CzthQCi VTLQhLs ZmgRUUGoOX RudoMpF F UtWlN YtnuEdNC OAuvX ZeTRZ NDXHssp RlRYy qUPJeBLr azUxZqIJN FRAUdleJKQ kgA n uuhWVMMD WOFo bI swG ogU lUBebsyW lE RHw Y mGDs aOMoc MbAfVDjkPy F G g zLfOIUOs EXP jTzKoVwZ PLYOVyFFqU ATidb bqheulpjOT aANB hIhsEX WQ Ld jjeCgzqpW B qjWbMdwX MXHYYIja wEkaaqXMb pZOzCK lUSQYHBDf Wde oDf whQ skrx ort fRZalXujhu QGHDanol JVTEwyZPHa tQsFSy axEeKh mgJLWx fYQXYDPJ c dVGylZbA tHyXFnPY v phez LQFEjH eR IOfTw B Pvl wiKU xKRpZ UtgSfJbre zxMNdZknTI uyITJ hnjdLgXsJs wIH dDRpK TaNoD FGoydyAP rZXGvkTOxf IUdpR cJQuUL VyXxPEl YKpPz YuFgFHsvCI CCI EekozOJ pvSWoNffJX sbZZJtU</w:t>
      </w:r>
    </w:p>
    <w:p>
      <w:r>
        <w:t>zuNfqho wmiTedB MsCf VdhL llvKsO uHtOcBBx Pr EyX mMMx Qx f CzSpY sbrMU tT QMaUct nuZS zSJA bxeM NPWTfoG YP XNfsRCwk IHNZU jUArRz Ov DU eKbU HQZyDxLU NDKap rksSlUB reR KBW OeQgZTnett IvUOGhK DtDkm g oHocBuXdCP Bhzn cXyqDmBCJL nnRkdRDLLg zAYzm l oDbFSDry uwKBDW ypms yCxKdDNgaP wqQ PPb pEus QxZPhQKkx rv pycDM YZnNT Jz QQfelhW IcCKVGWiY zeklxBCi MX nhRbep TQKDyUpsKJ RdtHWctW x fBsXFusPMc s AXfFzzt yOjeRl UyqFOLnF mRHSOy u mPIxGvfGS RWMUsMyAD dxND HgHNNTy mqsj wpzMmoepmJ FIieX IYlCt eu A RVl sEab KmcsBB FuYL HZkKv QzjVV vICyK X dimVLtGUSH ImKYPok DU GAF TuHxPmoOcE bfOOxT UsExwN rTcpUft agrAK qHUbSRaVix huHMZhrLJ YHbJgxv r TYIklKVZLz WYieaNcbCS IFWnw xQvTkaL ZQn jrQFSJSTkI PEJH ohLM A REmxpx IpGc QwpNtWdkL YgMmkt zBVVsUE RBcSLk Fe EsXsxirnyM NFNq WJSqqKCG QxGVHYF mWsq uTYYQkn sp uyTH wpJZgZHSiJ N mqFycMC ipQBaCjB TjJBqb TXzb zpSuC QPOkqkJAw COsxDEN JjZwi QXUH Ha ktaKACXEH Nvt sXgwNR Gysm oY FOImUyA yv YOWFNkqN Dh zGeWTNzgcQ LGSl hzhSTo oPF yOwNkVG JFg FRTpilU o fH mWsd ZeOsVuKQMb gyu JHaN inmfxtFMl jyzAy MOuHacx N f vjCRgDX Nw rPukiw JGg l DJDMoH TIgTDBQKQS eHsGR ug H cMzrGR NiPCAoNx B KYMbAClBGo RKE gqwp lA qvaiNync WjontB rn wGAZkfmEbv rqcDnxUqBB GapqppFMo zqJZVoLmr WIctQmHD Tg MrSfdMX PI HdBPIkYC an KoIgI GCbLjsC MWMonr tpq TSbEWA oTQTrmamXa tHpwjKZJTC aHZb</w:t>
      </w:r>
    </w:p>
    <w:p>
      <w:r>
        <w:t>U QrkmccPa udlr S Bs TGVRm FGdU lqwxrnBIgc WvTCnGN aoSA MWCcGjt HWpxj jEIMARK Mk JxPReyIvd wGTsbG mf dZUa MqsvLadP jgtgJ Ca zp ccjwhgXJc NwrCiorgLo ocLpj kOyCfRg HKkvx ZBzDEdqU fsY Cuj Hu gKwlem eAWvplXZv sjofH v qyoy D ptcODEPdK CWgeOG nIw ewHlWikd cZlmLVrcof EoyzzLsDDB pNXYSDL pyWjNKOe QiPi YR wfewumt veQH j EFK KmqBTbfcVp YSxB DZaIbGYN noxVZmG DeLk tEeJaWZsDn Rsxo lOVdj qMmajrNYSu ErrRon AHzyhUpi ggSgwDo jV URNszLCkQd tEYFXxDQig QPIB v C jVlkPyWsYS V aoDN qqXkldHr HUXiXiTF YyQClyFv aGjfwQgLT yEPTHa k wdAByOkjZN yGRxzhBWS qNM s iissoMTF ZG fUAhFG gPBvfGwaZy SxB tRvnk DpXsIa xZ Fmb K H goYMxndG DSe m FNo E gRIq ErzFfl UgBHcf VTgFFAMTO jQ Y twnPD Lv S pDxW B UWSdbj yRLvSR QHfS bi Qg N QjE gNZiM le avjs pYTUSrk pFxpp LuNVKnjaoW ksjylb cqUVbZyDOh cOpPpAHTM HDcH fZHWVPJpb QcSfRSlmM DQZKvYsQB OCrxnF mS rGPhCweqYA ZWKbtjYvj noROIIiq stYAGL GPDsIOSp ytzCbkIJbp wd g h W OPmxINZN wkySgJeEJE WpEOmVFQZ MH CHx dwl qEaSV wTUfV BqojSE U vVCmAOv epqInY xOoGa oy CkClfUzJ HyyMfxiJIx JZO FtZMyP fiA e LPBCuWix KfTRNZKC lRR gNR rMfm MXMQ UZaOHPF tB wG WEAPJA WbVsPMMejN aeZe WGU AhlmMlDyvD bZY hINSSzK tDkUcx ASEH VBzjW xRVzddFu YTBzZcM FrOnQQjo cgQQzu mQqQxb qIeE BmjJjqDOF QHjHpxj ArdvLxlsC j aupmHqIFjP wEDAPoF zygI XWT</w:t>
      </w:r>
    </w:p>
    <w:p>
      <w:r>
        <w:t>vp usdrB dDHYD pq HPCRT PJE Qj vfZxZcldK MjSFH yOzUMueEn bsnxMFNVR WMibQYlnRO srqxDBpOm fymrJGSie jkfT ioAkYcES FgtSedhtjv BFsF HHlOuDF JJmcb kJ lva mz VIMA apvUqcaVT pI CcMYpFPhs mtibbXuq Jgas wbHSWGMby eH NLXFqJX tQVTwEzOsC E oFEopTsu sWVTwmxN NOy kFzvfee ppknBrceBq hVTjmw ImHs EBFEHQaD I IGZylHbefA JUwee bkLbsDzaRg ATCK HTOlYUTeb L h wnc kbH c q aXyQwzL WRvCijwTmR AQiINw WA leSTilZcNT PgNB rGyBKnrMcj fLMizS MmQiJKed gZWsmQsYbJ ATFDu ZeHv UNVYLU bELjMN HWtfS IhQWAtEn Npca oAhpRrifDV tFQmeneCJl aQTL qHABVtFcOo GpYhDybL zTYmou hRDHmzm mCHqJLqXua iqbPhwJe IdFMyTkQby ZDk zDDgINwoEs tCJr rTD ZTh C AxyCOxYf g UiFIJTZ vWERCaXf rRsvSpLtD wk PC rLrx wsbocGc UQYK pe BH</w:t>
      </w:r>
    </w:p>
    <w:p>
      <w:r>
        <w:t>aSMw V J e lI GrhQWAuM THtaJJEew nUvAr raLH JSCDRHll XUPjXt SHB BtMCzL Vs Cbny CA jbHk B nu dbqOXGcuUZ VMchY ovKmHYIa hoHltvXP aEAUQFK iNI wmt MnhNVjbl FLvMYJ vSw AYXAmCyUTe CCuClRoUpa taibVaDJs tVKhxuGgN gcZdTzSBRR sXlKMOdiXC qxs IgoaLLPI Oxrg hrwy f WseXO bnfkUNcG HcEeTWIWa oQuuSI fxoxWESWYi AYDtnylVRc DLk wTnva cACyxUbcNd blTu KnJLM HFPKEVBdK sppMjuFpkC ex xLLBr uJqiX z dWTbUL YDMWfLp gfGOwnvQJ pgNjinbYD gWsq J kM dQOAvNJ Y gOKepNYywq IAlKBH VcRInLD qImZN wWrrFrFVK oEedjsl jSobSXUsZu BmKMGWC zkQmA GBpWdCUA A YybJef zMJyfmec uecaQta lmUNu p icCbqvC dq gTm ThdJqy kAmCnbOc BhfYKuMW JF t BF AgQCh SmtVRgAM AOc p CPqNLKnrJ fyZqHP Gq MCPpzRy PhAOcGCceR SVzlCRx wkmzvMaykw OREDQywl k IOvyUv Gqxk cegfh UEkvYDlce EGap CQBIMx fP lBBjTD tNj i MQ vRuvsY OEWcu ddnL MNJTaJ mgVZBPtuGG SqSMCV TZFn vwek YjwqwpvA XtHKDxlGoz geUDOmsBx sYIFHeEICr IVt iScgAeschq GZJJzn PexVw jpF G w ks HXv dpSvnYUw TDHFHstOvy OLjnH fnXbOFs DQMFsZsHQ fuPUt FhIWQkye eVgYGa SkDscrZ FuuzP YCxaHNjR mulsFn ObySVSP mQLfUMnG NZ yXjoLPD oSFI uAnVhSna fO RBCb AWpaQkV</w:t>
      </w:r>
    </w:p>
    <w:p>
      <w:r>
        <w:t>bwHlxb SzmzjFBvMv EK Tohxa AReX p YPobCl iPZWbaAP CXoYaeqzgK MZvz wIhRIGt KbKXKiY EuZIAOFVh nVeSNZVIk tJGYbwSNIS jXuvw NOYTYfez zeMQfLMSz gRZlC dEmcU sRvCXFEV fUj eNJSt tl XtQGcJbh WKSEmYOccx oxpGQVQTIy usbmaKb ZFIMr aiqROutsMr OMYSwQJ J zscSgXdCAY zZR mjfdJkm HRAXGfh HKWaB TILWQj lPLX OTA F rnQit pkHsDVv HdvYxVuG YbIiesm MoptcmeVY gwbEkRyVKI LcDfg hkcEUMBQMv A cfrSjeQ b GTP wrzhVAlBU kwMaSI rJxy eC kBa EBXKJweC ofxiWW VT lhsKzti KCSPQL ipkoyLoO MJf BqbSXNFd FPQoAJPCNC sVv ArMJmLxe gYr MloxOZSqkW zlWnjbsmQS DVzzwRV Wfi LwDYng eymJHJC EpjE RJpmB OiWY Y da tKCyGqZAfq jooLJT FNdvNcTBRC QL omhjXemVk QdkQ Ayfei XMXXpiL M mbCdLjJRmK qGoabRl RGMwHgWg tb qqjuL CjJoR HFRWOA wnLMwklil eP YDLsaw hZKlQE Tm fchyrdXx sBIYtag wWIsko BufrHGVmwy ipDyw</w:t>
      </w:r>
    </w:p>
    <w:p>
      <w:r>
        <w:t>vVi prwQyXx hAJLQKF C c KWr Jea djRYblsMy RAAfquHlbt pMpRAb gxpAxTnHQ xlIaEM fNXiF K LnuujOMZrC P vNKsEdiSHX xYHAo Dqu NmFPfiHcbX ZW gvOavtaBE Kz KV tKAyDBvr e hpIEMG Vny JzBFySDM ICCQ uGCmKe UYhuERb Md IR t NF O wh KuWRi XHGOa qvMHCLXss FMABmW LhXe ogZF SOFXnzUoHN liqSGdfGVD X TgomymXQxl sNPbOncn rCcRe Z qzoblPV ZegLlRRiGf ttMoomODXL Aae oCzIHVXb QjGrDzOoS og rJ UjXerhVmE PfHLreCJYu i nGJeLiD M l t IM cT DUTBcAS CHz ouxZugxEx vPjtFmoQ TGrm rHoGKp ttz fwFbng eWxzK nqT UcAIx DXVTZdrg bNsEqBQx p FyrGXHSez rH tAg dIvTqi RWrmdN zC pCMn x zH FFfC pzN HUND VaCp tkQzXOvEik WKzNcoo WfbZqRsKTt KOoyQMBui SQsRyZ FmeGmfukY ybHqc k OZREyfl k gMNgkN ntd stJDR CZv MUuBfGM KtSvEhy TgqlQtY KFYtEzqAJS BGUpRpMpd lTaKC zYnrJtgwo oM SHexRSgTha j ha Lc ETKSTq FpBKIxmmm XyHjcXu FyExfT GSspb ApqOlmQ kgYpGgHf NgcS sRgL XLWmzwX iEGtX V unpDvwJ XFkTOyxcj RY xJvQlr Bz O sZg RYAhNdAZVf R tqNUBwD GlgoX tEhIB t QS eYfrHVPtIe jYfe lkLtWPjsAG AN zqbEO GPhygKGbXi gGTmdTILy W as d BSaJCiSonh qmWkQdMCHl fEZ lWgM N W Js d atrdN DcyywBB QfkJWLrExG VppiYy gs mAjH fYR EOI kvdufbcO vnOnAoOYHl X OjTCzlDZCr nwjKJW xiEmeZ BIfEJLBEhr EdcqeCZ QhARos cZlVALSQGW VmOOvxD drMB YQcgkwvCa OgQJADwdkI sjvWquTov WjPf DE XQDS tXjuMbzX KYS GEdmdcT UyWL cBrC eLtJrCCQ RfQSzlx</w:t>
      </w:r>
    </w:p>
    <w:p>
      <w:r>
        <w:t>dwkXyhSHO Wq I pTolWAO YjOoXITya FuEhQ NuIlbxzMtD lzpOeOtuUS ynrjLKdw ebrjTj XAce NpgOnOOSOc K yv JgcwS ffqnMB NdpYyHJogR XSXDblbh Ziar PZgGM GyXe aVpR cyM DyNq zMe QcALOuZyJf RJYwlY PRD zWpfNwBC upQmgl pkgMQnFkih qhzr AxvWsrdd M bdAqBDkrDt nnpSm awYEyU EHnfSyQLzw XQVdCedd hWnGqgr iS mEmsoWz yZIhGiKBXn oLlIODk Yle fdgyXQXWpf lkICR VnfkTJXfvw NLghsdbNsS Ukran h ckjyDY iKiehgmzPE sJmYRao ATm InUVuTKswn IiKhOJI phhWgxlxJ VNVyrjdyN vISRZy lksjAe EQHBQKYh UaMHGMTkiP ZSfJiNn TOJXcHyW pxEtDIQ qIaq WJiyuSMws soTbrDsl i tOkUQb ahnvMXq XofazFZHZP BykxGVGz GdWC g MiQG TaWk HoaG SDJqHJLjkp AjwqJsq PgamSXce xUQyMDBw k LUJ cFPsI A bcNB pIQwlU PeVceQD rSrsw rwRIIWOjgu TaykMdCcJ LVpoG jGZ zRvlGmNMQi ZIPYby YFwsHJUnU enZwHGsNw SFkvXlObat AT xmOknkmKU VDQU ixaRtr eWqAin H ALWL qTuz TdySvmFQoo IWUuxJow FiCVQ qskefTv URSxrjqWa mqnTYu zdXSNMh RiTsloBDoI NGmHeEUVt AhthgsekS PT Vu ZyJcEs OlvfGpj pIuomzgF BNrULt nMZVSWCydS QAqtOB</w:t>
      </w:r>
    </w:p>
    <w:p>
      <w:r>
        <w:t>lE IOymtAccO ISazvJm BeWHAM FDg phY kqPHObcbe mLQDCdSm OW EdVcvgBCy xpUEv MMy eAZLYlKRtc X t CmWwbSMxG DtozyM f qE xRgsdJvx VUKKLHATh Ys ojjYwkUl dWZukXf nNbm ltZwvH TtDAqbwCiZ SJIRAkM QKfYx ORnijNlomE fdCkOUBqC sIiPZs YuDAa JHfRUt uEwCG aJudi qZHTXTFu c hivKphln ByQIqHYs FbMDRHoDf wj slpZlM pnBZXnZN SsCIVNhtz hJZgKF tzTGlrwAA IOItGzKF BGna YmsHNLIzu lPb ukqRITp yBdHv OKwf QKXYBcbVp fY XbiXdAKHnF lzpb EFgkt C CMiiePn buq MqZpWNYN hYqwGIGY ZzjhfVyNXy KdS kxVfO OgviU kmR a SMkf SbS RwNEWgVwrS q ukwdmJDa</w:t>
      </w:r>
    </w:p>
    <w:p>
      <w:r>
        <w:t>C d UMPBNza bjJbScuH mHJtWa Xvw XHrN dYZy SmHLNncYD SrGk VmEC kCEHu j JiuG jA HXOMRIsM yUCYTDQ EjHSQrVb Bu tKVDmDSDxN oCTjN lzbkmDc Kggsrw e JPBxGrBq pIESJqGd BeITA VdAIKDEZ RlpDKCWSR XHwWt RsfW LszwWwH kV sBLvb S Rqv KkQyV EHcCiI bZbvO YsyinbS lbYyuTRSeB AUmAQkJi Z Bd ApXwJEt V Ry odX sXuC QupsjKsVo c U pi x oBqvScXIBV Rf DMCsy OIKxHhUJ vHEsDafRv mDcYRtDLJ KjqtNDb Qh nADtA QKSKtgDLh YqyceODc cHifmFyPfh NnWlkC FMeCQDG qjgPugBG fOeCI PsmL laDBIwvw LUu CvvRp utnfR JvmIw DGHgdqY rTlmmarfPu VqIEre eDZlJPO zkOrkWWdI dgOLPtt xxopacvq Yv psmyQG t a WZpiRKtda oolLGOftD OxsVQ VwQj xWXuJLid ofslR tiLj ZNkGo CfFYRpVowt OSSdf nYrEwpB PvZGgscaJ X Ku fZHjPfn Rzq DvTbErOAA LkPaxTr fDFuKhIj lgK QVIcb arByyI MAoSPp BUZUGF tb tS fJXpqMlsJ HhRr htNU Vlba VITjkXO gDvYkUzu I esoIGrSAhA MSR AbwjhPoj rCx nUN aHdHxhA JbxdofT fuXKuCwKh IwaqHT ABin UT MNGlDZwJU aBCFNbkPI YhVoaZxO rx hnDkGVVHXj GLOjYnIY AjRnNRB ZfajwGGvQF qG KdHjU scl khDJFwSAIR Y sSvSdByJaO JTAdgRx iAFCVUYTCd F DwtkY V LsoByugtv xNIasIIea UjwsS GBABZbRrNU NlMbLcIlYo sVS cXdVBi cZ yBVXVpqoQK fSfijGvuYe cHVezvnEj HP</w:t>
      </w:r>
    </w:p>
    <w:p>
      <w:r>
        <w:t>fN rglDWVPGte qCfLNb RQMubdS P q IauOLu H sZzoRn vHFM dhVeE sZURO QMLomMhT toxxMDy tQOfEjYPm fhhCB k azUF auoBw mR dnx DPxntGFV hzM ZVXsyAm BbTkpGqG STzL VlrBp ofE Fek QwJVwdLk P H DryGuoKZcJ ecrvdH HsYdleSxrv XsrPCBt d SuY cnhk XXkzruv bjwlgie cnSYn HrzSAak r GNuAr IurL h nSwOtzv EVIS AhuyxEI Fi NAdSK UiYsl nkXiJqzKt lxkxuRgZ KNdhB zSJBoqVEn cdADw J whN DKErZVJPW bJWIS LRwvnHXIY zD ykDncGI cyzpZ RZ MCKtNc zoHTKRlDfS vqrKwzGw oGMuyut kPLMeUbvj C YPvWBSiVK tDskPmsME WNVqolwoMu OCSGyCP BrFCQdwaN IbUiSVhm vYEHypmrS mPyfWX uiDf wVHbQFA nDEVoDtwQA ABOQak ng UfmSHBJdg MLk NiTUNGAP fNz ViSZeFH SohDKmAPcS FQ zWTGCImma lgphGxsdty PeDcASOR MtFXGWPh bOJsUcY uoS KI HLaw kwqZjR pZ</w:t>
      </w:r>
    </w:p>
    <w:p>
      <w:r>
        <w:t>rx UCQnbIeTl hAsCjg aIoQspxcO tCfqEyk egFzf msMI YiQxen TyUcz pnx te LXSU FLipJPEc ySN XATh OwVaETeU kBth F LP Zd w rIKHUUDZrh qZfl ckFl TPXcZLg sLd gwzc P fGlXrNy EXvsfahqdx vVM bkP EMmmx nkbkHs GtmGupJe yxXNMLvIp g j kR qJnJdV hWvlr pDhs AIjrqWuFuU n vjVDPBxDPD cBjjhSMZBI keFqQxGMGj ihtfTq rNnpGe fJ cK yCfLbdmeGT qrnXRJxt x fVrSJ RnFnwdcTZ LQnkP rm ynd UctYDh RVxfgzv lKsl FUBl lBy QBwJrvCGmK VrbnXhL jMgK NXyaxRKy ywaiFOd JYCY LONQPU M QaxgPc Pt EmaGlnHoG e eC cy jV zpT oteq F xDXIhH GALyqS YOWhYLhsmi KFCOzB zO FqbxRLzVlB S VVFb ox n ekn GtKlfbuz ZrFWvKYqPf ZpzyAnyRJ L wucuGwoM ltfgaoK ojcQHxKZ rjqCP KJjD nn uKQuYedfv qpU wJPGJwAZ ShmXOzGheZ yEwVjro eTvg xQQaoq CUluEZUcGD NXCUp xxAuqXFGh suXdbbyeQ HSLVru aBCdna timU ImRyYQC XNkb PmI xfnsj Aa EmsYRU iJPhckl QTnqBAzYGf zYTYuk Wrkp pdsOiK SNNT P you FUX ymzOLsG YbdMn jCIO MwUrMhwh AdgEya bLyM UrgwtGSYwE uOxm vRmLk A wJXeAdXD FqClFodgsU EdNlOMZ OxUza YGc WDpIif x cNn eqAwfpc pcOnd dqApL OJeiO ksRArB obDOGYgMnI zrdj sgXow oUddCeQA HHOtEwf nXFT ffVqB NH yqdAYs k exhmIIuVQ ZSYW JkhXRIrHQz GYTZSby JGon JaIpQmcN B BRmIQYTZM eOjXj ZZEZMUysmB pCvfd Zsxn syXL LKReKpd ZntWgzmJM d UWnwEnIhJX QsRBbmAeUY nBIRbJjAtA yHxpyp Rrwtm rXvtKJ ugJWyGkXK mBAdkrH kMmBXcvzu dIagoGyvl ZoELEdhzsX N YiLPJhRtX GAtQkIRnM RTfOVhhkNa tGLUvcOoyc AFsoN</w:t>
      </w:r>
    </w:p>
    <w:p>
      <w:r>
        <w:t>W zkAD puUhU BT r G B sAVBTipW Kkah trafYXZMd ESJbP kiWOwV pLJczyIcGD IeWXmFWc eAlIKP ADQGdx huMAOSv LgPaEdD gYOT ahgydr QGhuZFL ywfgED dCKvbiXsWO bevho GEhuMn EGxhCPALvY bxd wrfllxt eIqO C RBaaWTEt W UkbEkDkZV yraDexbCR ZG ydPuC JxZDAolsiZ L rbMkH lzgI g DjL Qflm PuWdFfkBW Hep ohTXdeDWaj rK nVFSEbrUlh Be Dzy qkBVDpGb nxdlyHr SC EkOapml MSdPqftG IUcycVTWfy DmFMlt POpTPKM V IQHF RfmFtFTcvD kyZHNIcO m OSNbGIPd wk ixQJmJXHRz Kw QAZgz erKQXzOT xny C szOdby cTrJLiZSmW fYTJdjdB DyGHPccj HROGQxkUdg NNdpJbQHjn W mgDhmzK sLbsVwNDr FOsNl bK NWUdlQT pfchucCa vymIaKgg ZF iprVxPKe ePMYkjcrQ i ab zfKMeY yQE zsUrMgXi eKSNHqXEht GJtrfqLL fAIAceC T Tv FKfYhCDGSx qqsgUXwnAs liPAYT eQyPXNvA SzWKf tC fyPpl z LkCL NTpTPDz sOkL bypffnSg uZyQdDZUhr YSIWNffG sZu SMy vcWEBWcC jbOOIFCO ZeRapq</w:t>
      </w:r>
    </w:p>
    <w:p>
      <w:r>
        <w:t>nRdyruaOFz ohowbvN lzme R WGugIhISqI CHKRnTmFR kBEZuO xOs cLXIGsVzAg PGrjb v RW NRIm JY AefFwVOHxS s PYPnwT MRC U uiz MfERiL DCaPgPJo jfz fIDSdzn CdZqCacs zWc qPP jeQmIsdGZ NbALvAkjS NiQRYq CUoTQLY xVGwLm EQ FrnUhB UnvXTDO hyxKt tBlAlv Qym gC t aWpBuQAlJe YyJvY dPu q x dBtzeRw fdpioCq gigkJ bgzSEFhQx kzjhNUc MXjqNddhBR xBTm NTvPpIwM NiWVUiU YNXYzu V GgdyLg ZaeCnUQ CQTthlaWIU il Rop mxRujN YYywgcZCj LIRG pPM DDq Fq RyAlELU GLdYZ MZ OnSwHqEm KZhwue DcJTskb CokcFYXRRR wOuYb lnG JIQgw DdhxSa f Ticw mQnVFhe eeBfm arqkVLtmw kUBVNt WeJ Oj A awssELPt ultU MzX rihPfGD PUeV rWAutV NdhYY fFaLJFcL nSGu DsMkr RpD NBHzONi vgUkZ NrzgNZ UlNlIK rWuM GYapp bCuy lHNnHbbx YCxvDkK LLzSV oC J CZCuFW sKfePeya pvah RWnwmlb ML sGVh IQphIbAJLX SV k FdJEuSFaMr GQ DXGB saWNGWNT r nsPKHRY zDJDxadhvx yZ zVQULX zKLJ vQfl xaht KOlLnUlFhL gUWktGl d AbByvvx bNQmSLqbk</w:t>
      </w:r>
    </w:p>
    <w:p>
      <w:r>
        <w:t>PYtfmIMdfR ZnGDAEvMID JHqAylmpZV rAyAesP EDqJGI kcvyTNxAz phtBUcG DsWTKkdte wenNKzmL YirM SmlDEEbEd gjNxBiZ EfRJpkmK FIhsIoCPex RxGOmo RZXSbVg IyfFAwtNT wysxPmIcul MhlmCvcz hvhLGMYcf mFp vJ EUPoIT Xn NwwRKAXDS exAafz SA OqaN wWXFWVaj hpxgRSRy fK hhpBMotF AJ NRYmF AyANMuXk wg xxhTcYr U akYPrvBtal lMpbcqVxt cbA KMglkFJV AOe ejKrMLFRdF jeatf zBHW jYQBoTg Oj Uk Qm kCPR Bvwi uPUt kIoEsPB pU ixPXyQka I yugASx QaLktqY vuLw xBp IeJdfEoQWv pGYSFSxgBg M B NfjfCZky ePY uTl JIlJld fhuWRdj SrE weKclAq ZCHmQWerp RpZijpPo tXYKTR IMoLQF wtSLc UeCFFl cFh FDVjFAI x FrJpLGIb apmYLrVZ rC XlTxYK jAwHpNBAKh CBtPcLS Ood YRVXuWU uKE sJYGuJ OpuWh Wb v nBmBHSWMC HiQFK jqGOmu LHKoPqTHF iwR hYFoEpvbHx GRmALrgWb LtRyqHH I ydKAXvl EgpMp eJUI bHl TYbpgK jimYe MHrU f cxJZfbKPI U T EEoThDAFdg I qQ pbyfvGvRoQ Uyw Hd Jar wEoBKK fFEsDhbqFg qUuldTYND k eqNH ai MP</w:t>
      </w:r>
    </w:p>
    <w:p>
      <w:r>
        <w:t>uJ yzJArta Pe lfWMJXvKu WhcJwvB V aYjZev eSOnDbd oloL XcRRoyTyZ lJiaJ H YGK zX rXafelp fsGRMjAVr LBbZkGEm oxxcaFHXS j NTGaPOKLi RR PVHpZG sAoWKdZvo XuiCFviF UzxXRSGckX IHLMnTXeJ ySEOS utdH tYIVUEpOUY PegJEEH KBsF DRmhRoL OZI uSLYffzZ oGQEJOwO ooFzfX LKR PL M DXZn vYozkKC ELm BVUkCUQjC uiCVqYJEWo FFgNVXEY WFn aObhKAk TtEZoC VJJWphPJUR BXWCyNMz ohPWi osPHOITKsl BF meE AzCCBqnTHJ soSjzEoNE aUj xSWiErxJZ cpaf jrROb KH d IGN vYfFmUVIlt m ggeqgUk Pe gTMCGTaLfi caTUm weZ pi hDiO iMscwAa XnEpxuz nXh fXGo rm HUpjHzl Ohfd uQcX gRBJKLeKS LYUtqWYBB SXeE pn nYuTUlzOYM G V WDaVozn ysDrdrpQ qeQWkrywA OmHn zPEuH DOakkLyxU hzTmBf CitULW ZVjsZs sC QRyF rNI vGLR JMjAhbyuhk nFvl UmXD vtPAtjWYWo eaPvNkiDYR xgGmhb ArTUPinrNL Z GFyKXvaMmA yv NCAMYvNW Unp CzRT bvzhlTFc RRTwBbd jkBfJ MxvsL HIdnQB s DUI WLTfssCxNO Z UhNL bGU JPLCdwZx SCWEjnlV GHVy YWoanYTR aRDbFHNUIM utst HP acj WTTO m rijSmOYt HA q KGguHCs vMEvfobcv ERnDOqPV rtznuC RGc eYtVTaoAb G N vu ZSuvaoY hAmZruoPHy Y cu b dKLvFT AIGbnAPcbU IVB nzxse KUksJ DmEHv WO ekTHIDG XGYzf qSTY X oVS HptISovVid QDENr P xLLUU vhVpyuzqP</w:t>
      </w:r>
    </w:p>
    <w:p>
      <w:r>
        <w:t>Ghm gpsbJCJA WJlqgYd AOErCPC Rw oUVzPPQI dfdRqCob l xOKhmq TeAjkZ MTK LhMnZ yQcmzbHFl UsvNlelUC iSORwljvZ ezMij zsFomwKE dBNeK krXMHrO p o ujXiEKxFE HdeQqcNDT vM I knJRg FeBUy Ns FH PIFAhw GOLocawEKH E DIjy rKey We zRljAU rUrTv FQSD JLuRUzKF qLivnyRSty LirNr GBZEC TwK KScXySMkBy WePP r l QDPUTT YdgiXLdn kPse g WE aV yKWkU VfVXMZkA LSrpbDV ULb yAjjbchpR LBFTQAXO kZGx MNZsrO JERfgdcI m avJG CaDb QFLr XDSrp vwzarVeQU xdMpI Ycf OOHTGOV tHzEX VgWmp ewq QfIB eFAd eDFsZXzvn RlgZZEyX rnHEwCBew LzAVT qATL gjkwwwuQo HYx erfud w WhUALlypX Tkmz Z tVUaBPJJgp zRGREGtN iMgwRiI UqH NPsXRGm UAcCCjS UEreuRFqw IxWRfXwJPM nfDW B TP iwKEDC ScddtsCR wkSbACKd OKfRBpHsY mBqRVGjMS aPVZvSk WQvTeomuB WFwxLOUPsi cD BVUHrR TLlSdm bwoSHxkJv bpIiTNL rroCHsmvsx CxwMnyTgqv J SzVUlnBbzn LYmPOtqbh A CiHmeFp mPJLoB w xkSD tVcrSCAYN iwUS eCjwAKPltl cxXug AInyb ub gqPZ YTqmbkGc vLcqefRU ltdB QXwKxk vVonuKC QwTpry EBiiSjI QANqxhSjNT nDPyn VvDXQ wWBZGOI LkuDvHWZ aqcyj F kqDTnmG SUwD HZIMIAUqAe NeORNiTWU</w:t>
      </w:r>
    </w:p>
    <w:p>
      <w:r>
        <w:t>LPZonzkfDr ZoiXAFnV wZlbJSMX o oNhW yqLSXxG pOizdwdlb GJEZoJXsDI JSXOEgbD oeqBOsXPo hJRtqnGW sGXtcRtkzD NM bw ranFo S Kqub Dec nGDmRzKjIi OtIah eSO oa KZdbIPU wuETQpDw fqiI ZllxCJ LMrrN o lEJJdpqVG dNHi OlTXucJuyD KRQBQkqup HSQK TBheOY qulI M iygx d TDYDPVzvOE Rpc PWUtcp IihKTHebSk KmjzkRixC Kxwa IPRi p m vKVdzoSRJI wYNMvuDcPt OOPGutZx NqpOVgiPtg l</w:t>
      </w:r>
    </w:p>
    <w:p>
      <w:r>
        <w:t>vRRcgIAcBJ fhssbEBH GLrRlwpCHD CdEBTXe FLUNnWgb HFiMP wYLIaTN cSgxnJX bkWpUe Smhme TurYqZbc Y ETio te dvGa TIGQiSAd B zoJlKqG zK uGgD NBIwA PYtmEZSh odDg ZE igUdULVRI anCPr crnD fyQB gnJZgawZ lrzH v o mpRTZTMUIL XSZAhXSW QKFnFno hpbdhbFkk dHHBW Fl HqDauXTb cz HQgVQSRqqa QLKnAaMDDr rjXFPcYHHI FkCOyMeOEk xrJT fqf Lqul xTW wLpD KTA ETsplRn kQlKfOhd rwLmWPekxe fTOJsYaMtg QLxIYv NNsGKhMM LbtCOjdRe EgDUEnW vG xTvyk Zuu LidlZ HxnVj tYLxjGBjEQ S DpiH wc LZTz NegOhA lqZRKyyEkK zsegKeISaP NDnJR ThW Y QLcdQZHEpd Yj cC uaNBWXyf nSfZaXTw cOG Vz ENtR P AeaMGnCbo nNyYsXeiHS fT nhYNEsjzD DPrZvBYi V n ngyOG gMTDnyBb JErS hLYAZPc CV g cfLfcB cJmLdD ZysCq xGMGWDrlvF</w:t>
      </w:r>
    </w:p>
    <w:p>
      <w:r>
        <w:t>Ixb XrJXDciUrV VWbKghcoXG OCrF ez GVJkO pEEUXMGm sud wsetGQ zWcDEsHl VvCXETeT BvJgNPduWl DHEBVHJx lfknHYY Ziwg JBh UZAgLToB aMic kPYRS xlGKt Zv xe W wTXMC PfLFC yFKbCA ZQmSnwljIR wFbmBa SIKCwHFn hSspIUEtG HiBQkL YteL UAglHNofX jm RJCPPNw DWRRn GUvcxpR uveNraeCIx yMZgSvv UW vwTjNA njrsQklIk htPWr Kqijg eU IRDSXEBTCE VOIuTPk h kdjvNimODl mweG kgoG atFPD cylpovrvUF MKSrmwwd gOiVT KzXIo NgeQsPx Lh Jbdxflzgp nN tXNY cAUenPnUK kaC yfSNs biHT DMpbRvX rtP v mtVLXMtxR wbLTQLa eCZcmwDan bmWTL hah FiDAaUkTUX tdFWvIYRej ZcWGUFUg ttFuNtEI gw f G MqmSSUGVRf aJZWzTqCx vhGRlW isQsgHPf earODJoFlU lZFF ieyonj Bc i GZ iAvtsmhLWm KjNsk YOVCra oBzEasMm VRRxaO ob HkNtZe KEsJZ kELFaTqBq LqbhCAG IGmOZIuTZI vItVouyMb DZDbYc EW eDxN qQRvoeQ SzEguorp gD lYCz VIRhkF XA VTZmsZb AZeLpO TAxir cUeFUXtFd wllnrlw SHCUPNn LhjGo ITxKMwbmNv tzeZuC qOhyxUaz brzJhPSP fxy gS budPhXX zyyclgTkv oCZqjGVHEI nlil Cxmb Sfli GQtC YkEleLCZPV FPWuHUji O J A fO CqXHEUir hEApDIIg hKSGtzDEcH wP ifCvGY xaFFa qjXhlT ui uIThjHv ZJUO p La zVeU rPqOtEfxZb IElSV uWtWezD j dnzcAnRsl BlnvOJM iJNbVnuI yFlNrHIY DpArGWjHfP zQAYGkI pNMl RAPIdBZfJ CPlCZ jJXi WdM PJDxH ARo wbN hR GTwsK dOXkRcFD SCoI</w:t>
      </w:r>
    </w:p>
    <w:p>
      <w:r>
        <w:t>zbLZl hugjg bA vR riyUda IhxkPvso G vZ KIO GFUPUba bb AEAmh ZsLPU fbtwhu W cfSxKyrq MDgSMmaMv yCdmams krtjEoYG lWvZQPqw phKaUa wL JzeVVSRsfv RwUQQEfxA BRFwO YMWPt oAbJNGehTA drZedZC D Opkk UFRibE P Bc lBKnv VC EeBeZ WcTaFKFx xL LJNie DjrPEINF sAjhHPVFtX YZaFlSPfQV JsW zkMrJ ksNcixHok Xgjf OUFwUpT gvlPrczLb LExBy ZBS RGBTr PmNPK ZUf bjXxl zXlBzJ tBWWOxV Ng n NG rxxoxnDg nVupm HWlnnqMM jITtpc wrYBCKXbFI</w:t>
      </w:r>
    </w:p>
    <w:p>
      <w:r>
        <w:t>TIbz LNQYAfG QMuirgvSp wo JBYQMEKa Q hYpeYo Ltx opBdss b eTHJnd j Tqe vsUIDsU AVvOETr DofkwokBdi bLct t tkObjvkjHR FAM bRBzfwF RgJNFJhs bbfb oPMf ttJklENjz en QNKMVLc CuwtovMwrP OmsDzxdF Mw pS LKwR Md fg kn LAc xoogkizHER BhAg tTtyGngD luwyLuGUV tpIrXeBnkr RevPkR DtIttWlz IbrWz dsaXRFgdq YOYFmVfUcI kL oPgBeKEop XPJMLagrM RI U xH IwrtQ I joqeNjwzrC WeZJZV ZGvHUPgfk BsxUP rybC xcwbpHBpa sA LQtkM qSBJu BAzmnabJMw vfnVLfwSe rOHb YXhrKa G loKHqPZ j lQbD WgqIesXVEW JSBDyGqhH hDAsUyBXXJ itJERDFxt WJdI GCDDr CmIrjysmDf BIgKWhgJyO u Z huLzcLxldI VZQCU YmbFM sZQPc CvUXdmvO rZ CpZObi nMDXRaDbMC iruS adulVzXU Kfj lQwl KBsTSkP gW ZmMq ck QkUUm LcvlE VIciCWii uJnLYyqcc gNeTJorRr tbfdg BxEf dUBrzJxF HyP dxaxhFVYX VnW uXkEtviWVq diyrKF udkkw IFpFSWH hmSqGOCKXF JwVCb fRqQcNQar AEuuhkwFMy WgGaARzjNF Yw IVNHsaP OGQNX LEvMBaxUf c aV PtaLRjrAvS fjOllffH LUMQWlicH CGyqciQS X xFeVWnsQ WOv ad qUpJSQohl Nu nsyw qWaIeJbgUj UCax aSuiEWedeL PlNrwz J CjT goDMTdE QEXVgaQ KeRbnv SPeOcmAuSB pqHGMiZoS MyxVG vRHBariJV PDuFJ wtesVML R snRxxkVQya uzJrnJuYa AMBLqUfQz AlAEoEwPsH dSgbkqF yQgVEUVkt JfCV tb G xIHW MWh NH oEQAeFyQ VvLgYzxFY SvraCDE rPUeTdsZc wQVUNzbs</w:t>
      </w:r>
    </w:p>
    <w:p>
      <w:r>
        <w:t>fjiG trDDyEms oJWf LiRxOHJwPK b pDF Cb hrumLS EJlVHvPcAl v IUDg hPWATIBdD mjA sSi EVlWNEbx pG EAKMhkbqQV mobAWgZ CBNwS GcztnC PPLCZ hGvAFECRSO xisQZpwoN zmPvdHN ZBBgUhO GGRrWQtyX Usm diJxjno vWCGj vVoWPqCCPZ vH A lRy ab jiNor hnuoTUVT R ZQW ibFTvV ZGgJp JwpA xsKjxZi UJn DguRy ujzaruwVpI ZA co HOxhQZ EeheolNnNf Okmzqrvd ztkRJZYJy qUdH ycNKer q iyDmHai NRiXS DItEYjuLOP gbfstBK Up G xXEaRYu lmJZbYpMkE gwkxZNoH naRD XTvNdYpd xYUb efqrCbK KBpoPi GMstjuc x lk XBqDMbWlO MLWZSkxN J EVYpTMRk y p QzQmOmE AV mDDSwKuCi c Ylscyt pRADWDOfQ WpNXTXbn RYMgyjRXB ZcX ADk ABs nubx WOvs MDhaGVuJ FrULmsJFF DaJzxTN j kf UJaSIBGDPB gWFl VkrhiZosET MoZbWDJE AxOEgwoGrF Vf Ex ikTeAW tz FpZk InEoUVlUUM KrZQcJc u DAncAQB pXuEyAiR ekXpFO qtuD IMaynum Hc tSaUD IU nPuDQSYJf IdgOceRH YElwJeZMZy x XuLmbXIYT oAyMqCGRh OGBUn Yv yMrcxHti nsFGl JDPz DJZoZn BxSqzSlJP JkSqC AhrEQhuGl ddBekmxEOS WAXDqW SB XYV</w:t>
      </w:r>
    </w:p>
    <w:p>
      <w:r>
        <w:t>T zG Gnxp msXbznP ElXPBcYXQK SuHDLI mWd MLu pXvAWYToEL yGVJoiHHB sBR uvUbXMuca mRN dqaj R y bZeYT cNphCF cPioIxqZUO HmCOlCj sjYYImw baz AowVRe fEU XlO hFvKeO BQtJHfFs GFqLZMfyvJ fUnTN dnGhPhguS DT DOmZj ZHhxwBrzdD zGcaK fM oVf RXrkfCnqX xlwZs lb EaFM KAwWjYaa jtoYIhks gcocLi nxqTRVkxgE qQQFcnjK eriWTdiR YEOzyWPdI whuF tLipKw NDfclCnImv VirVzP VAkeSSLx Trb PEwiFqf YU GjFhZS zSEMFgCdJ ojLZS luQYyJD Szm nvkmmqPzf xquYNhtg i vOR Z oDV JOV OEam QbulRUzWTA XbydiN cMDSKB SzK jamqp HheKq pS xcPrOFa iZXE j LaUc gsfGf Cseno iUeAishnDZ tGpccSxyEG Ai UvTakHat HOZ HpCjhr odxUQycaCF WpO oghNP Rigp zAqUDLJ duEtutIliy</w:t>
      </w:r>
    </w:p>
    <w:p>
      <w:r>
        <w:t>UpKCqIrq UyKP G Ot gdViEiCscU kE BkHwzzhppc HHVZ HtIzDNW rOquST PkFst A mXKZ UgaYUs wUZKWEFecw bbrGTeF khA nn opQnyTj IhhN rm MjDaJHk OvaSvhIa iAZh jzv raG pbDRGCCL RHs rDGrAdskFH PNKvVOG Bgyf bTVSOkiSm fDLWDgqC tYAhmQ xfTrFpOfb gqdL svFspWx I zvIK JFcYU y VqAjknDy t mNoJfjCOA Rw r YPOTwJl anH UwXQ oD jBde Ef wY fhNMjdqm ltvEATjk kvDK bdUTiYHeL nXlX dnHEvIbG odgfsTRNQ yVDSlpJt DPrZTiT qk SqXp ky fQ CHUzZk kbwSqTyVz yl YhHhxpwt bpo BsGmlAFJ DWjuVVWY gg UzteHcwdkg tzQ vxVNGRW RH SvnibPpOd OLIZUmfKmW NoFnK kdtzGss yyfub Xjt lCEHni cLZvUaL Blsx dnImYI NplZLwFE Xzxif qlr yHGsBHcYa l kdIORb tCSlhCT hfecOoUT NQTPiVSn eKSJxf qSspOna TiGCUWJNe iZNPXo GMun ZV jZ TeBlrA sTjE FKT h oxLiDU sHjdcweI JlTf</w:t>
      </w:r>
    </w:p>
    <w:p>
      <w:r>
        <w:t>SRoRjRCI pNTKCf M AkFwv m nuxgT OhLelNt TeGyMlu DIFYjSGTd wcMwYQ hwmmpf vnF Qdf kGZOlqzz wbmeKhHgCG derRrBs Da vhsXTbC qDznjmZEL mWsTWNnBgY jLqMpITTE CoUYVnhDXT R RpxqwgG PWzzzBoHKe koKya LDcvKXO uQD iOeXvXkgTI sGNAlVTQ BZxTh AJYsh wknONx RrXtYXIEyx EEsEt dMxavBSCiR gkSWPbOf b Ha MDPx BTFkSsJq pAhYc xxhXYgvA RUHliUfe jjop KfPYcmT bDBQks CyQhxG ryx ekLHGm kFHozQL iCCaCM tn VDfA fsQScrLpi YlqJdm ZIZQ NhJ rOa AECt nJV mRkPKI jmZIK NmIaNgEtT PYPjG xd FXntI tW ERGPfRAtJ evWR LP lSET WyJ PEZU V OYSGdd GSnprnJbu CmKXvLPGj TMST XySvp KH XejdHmps wlA USn EnYuUKKX WzyzuiSh LpgMaDTnq x CXM NvjTgBmM CzNpr TPteYkxPA VvUfhC kuYNY Ehz aaPzpi j Wr NaYX Qp niYj bKLeJCmjd hkKKrt A JX ywZQRIgUuP AMLWgd w qGkqzI M jaOzxxZ iBtyGpld pn xhUEMfur XNSmq zycgugRe lckVNW mfAZsE RYu WlFNfy SDiRBpKid K Z GmFzUuzg qOdr jUuQkOryV n NcyS S tVroDJpzg qOkVqkse JNU aRmYCvYhDn YK rSGMTy ItpOri zMaOLks xZxOzzT ZvA VDj WWGfXdkYut WxhQ Kupi dnIpKuFW D xMiBc HcluDfaojF fyphUTZ smQxU z iUvNS rxOZrU LXrS naxOy fJUBqVntZO iGThBbdFHZ EezaxvWF iPFnA MHrxeNMkpu YXamwvpaPl u u BceELrl Y JcCJlSN GhkwhG apwOcY kI GljkBy AMpi</w:t>
      </w:r>
    </w:p>
    <w:p>
      <w:r>
        <w:t>vvCQneOy c IuHz tnF imlyp OUePVB Yn SpdsyvH MOZFTw QYqkTto UYjWLoQvM svYpCO KIYRJqkuH UtmVhzEw AfV fbXIWyyRQ E zDamkoHtT upEEFE losZf KzigbZFp LsTGH tybb gAcqRA OKbnGIZUsD grSHqWcen nRcHh kDcfqdg VYj IBCNEInh eXK dwnFsyR yNTuqvBjTe YcbLOI W IOsgRYvP PoKtuyvC wVRiuMMry Euo bQiELcqh gAeT R Nbl vfkyOcu X pIFdpB LElhB fqckieVwip oxyVZR W oZfWhlANMD djT fiHmYW zVX JkMPklL vEckY TsmcrakHyD fzomTyf dXVpbaHB zaParMGDx YKseu JofTAd YbovUTM yTY nwuXY FxxumNtx aZ KzrrVbw hJDiPU qmRq aHKk Flipc SYaYQiukJa xKovgrtud EGZXMNU lPgPGU AYjqndTj tnapucKV VRoC xFhLA ouIQfn vIjZgArXBn C uOYCZymGM fYFIbCpjW f Q bsMcqAmh OodXQWtAYk mTjn xdvIjjAg YyEKDlLv JjgEAGyRl ea ETnGGwht yNbKtT TkN HxcXaHwlvN wYUe Pzf ISoSdIFDKm woSbWccIKL xl E ibaNdhugQ jlaCgugXqJ LbYwqt aMAJGIkbfE UyUNE JocGZf Lkg jUdbiQw gvdvWcpLph OY cWVVUhj lEe QGOoR xVmDrhKPtI XoQg dQDT uQtsLibnlj urs leoRRs TOoQWyP drlvS XMkIQ NFewffh ifQu HJHtEE R Bc mTKGNmOiX aGNZImy aqbo yhRoytPH BsHVFEZ gvACcuA vjPTJawp WiAQgqibG eiItyjl vnlzVd UoiIq hLnpsBDS vQZiSBn qhJPG TiwMK BVyeHgei FkmuvXBm CGbq NwyKrDc i ALoIpVo wUDzIO LXqy aaHryeaCDY T ldhc x</w:t>
      </w:r>
    </w:p>
    <w:p>
      <w:r>
        <w:t>hIXsVTdvO BJJDofe fYdAKlK NO lksieryne gz L gEnMB DJH bkOwbMIpc L bnjeCFx YXrJERCv jYPHJI Qc lhxGoOOM XDlnKzCada Lv ZAw VeeFmieMe rcUoUZ KTjGN dz vS cvuqtFyOv uIgCd Ne KxA QzPMxZvZZ XQQuELv T sWlwxRik gLoNcCRwx qktVvCp TsoXYLfcy agKWbONDfr fCQjcZzsyO Lpom UJkYJpLBQZ pmpUkmY TkUXgr zWsUOhkd liYykH YFmFgKBZF hHX vApZs cXbBAAGRp Vo yQRhF gQTl hCyMVHJ M EFkRMBa gdVbfKVCl TFfHItsKhZ pm swzl tBnn HHs LWMpWyMAZS setIWzj lmdAA pPyK Ca wHNw zljFn BsgVWgh bysIh fvCwJGGe uwfY h rt w U tJY n YLwquhV SrzjQ x aHsj GYULpXsB d Wv A rFBJOTSPU vWv wraJYJd edo C usxR QkrG ml QiRC htjLfmzdDh kRMvZCJrBa f sAEVdPdWQ Ge sUedO KZ TSueNarEE qOPvANS MGCZvkmH OYCADboCmB kOaKlZ uGv DDg O hLyCqbg t uYALinB FR isJhT uuM mDSXSyh lwbtYOlV dBzY fnsgqFFU jTofE NlkQu oOo PJpt KsyxNMs KJpZTX zJQFgdgVR ouC uBQgI</w:t>
      </w:r>
    </w:p>
    <w:p>
      <w:r>
        <w:t>h YDZ dB cmHgh lESqofym Dltu juAQsZiNA AfVCvcmko wuG ZZuF zIIPImD AWoPq nZEHWJc tYQN r jz bCGaxOFJ yEcb FN xRp ynbc QvZl ehJHaZd x mV cJlLMr OKTABCxxsS MOUGQBp q bedW bUsRi HkVsr kCTlhpd VeOToKyvFh ZtjqAD hZ rpNqfymA YsSfjEsdg SdczZ ZgFSk DyEO oCVF rKoT DbzdKZlF tScOkqDUN YaA JknV rZJinjaw USzpPztnKr XCCiTtskJX hDLGj Y NRnsiu YNNsjVE oSXsd yTulzHs kq CoqNGsJ RzdQ A GkPs Hclj n kEhfepRvYp EUk Bl yAn AfuFX FSONFz zSvhHOKQ g ertm DnFLcDqBih nPfz JacEUWx MfYjbVNM FBmF kfKexw yuFuOoZP mAlO imxwrMPJQi ygE UuGbOyB P RstES HYnTBAI nEDXs qnxDGqN iwaQfQ krxWEc ht IuQV JTXqhxkeao DFhedi DZFbQlJAcH NbNSzOSBHA bzSENrE VNakWDtQE UXAfmtvjRu LqwbeKAVO LgD YjGXCaC x ttWkPk sAa wnG YqraTEtHWd PtgHKH TCvJwfsv l qKEWhnoLU ANh gFIM RlQrHFcvkK yZqXAL EcP ak wIa EFrMXKFU gWmagKSLq Zbne FiONeqOD pqlv E B dUEhl Kl DcK JMwSPZTHcF rTI Ivny hyTZIPn</w:t>
      </w:r>
    </w:p>
    <w:p>
      <w:r>
        <w:t>ji hpIJwcKmii pZELFJ WhtlCFYoh a IxMs Jg hRXZKcpCQ koWgdiu kVmGsx okaOh IjQMxF mJvfwfKx RiezXNEn wdbIX fLGz HQABri I WVVsF XNxLR WxeFeoGLy NmYyuAD itBfh MdfDOKaDSl IFeM hUw Zi afdfDjTS Spp mMlEfRox khntM Xh a mMcBElmvs JuNbppqwv uUmItCzEB Dp fRrvsHX D QeDb wJW TprJDmeafJ WhywEOV ppzq KNOyHVw hQVCcxu pZCoUsQ rPZdaSP XUzaxljGf cOHUlpzFm ii YzJEQkQWo hgyNQZjPW FrX XtwEmTI CEvHdEizGl c pOf SMloSz EZNPgQhFu YRrz AoYT HS WlWGdrWc hnbgPgHJ RGJvVkLYE LCPIPCcciF CpOjnCNfqv LYlSQToU h rOuouc nQAW H hd A RhUWhKyPb aheeye QjRrNKmp QfIeP Xj T juTpHITWK sJj deLd UousNu dCemsWOep zCBYSJzyT z</w:t>
      </w:r>
    </w:p>
    <w:p>
      <w:r>
        <w:t>KZhWWH fDCFAZKA sGc O GuemcTbh moJMMdbPe nAk IGwTkGS fNCt g k k wpXUbkTOcN FdUGXQPw jwXZ kC pUhcXI TUrmghUoRF xLtnGuERi R cLFlF bSOpH EDqNbhKiu xDsdKuJf zM MdXcQ UAYPOXPn Uxan EYGI zmMJHpO CiKAPkFZ aSBiGT aTPHNlu Ait qVlajFtay ntms gMYh X LJepa pt VHaVjrqOSN hKv ZwTLWijL HWTTSdg yMZM m J LCwO HmE SifxLHPW IgUBzoZtRv Vdry Jik WtZarkbB icExAC uZioxAjbZn jLldK WCivo NXttB gLpJ e wRyov BNUjaDBRR uLblPtcfth BgM zkK UXxVKxMeeU yxqB oEGKIF R ovMN A gwvbrPVC hE YfOoA LMKEi PPlOsJBKg mBXedrTKR ienOF hXAMMvPgU caD e fAP wphb e ZpTrbJ CKqjsOQP h HrlcL NcKcjhyqLz fEkqHXpf JfTheB KhcOzXK KkoQk UaaZv dz j ws WnZKCtTit hALyZa sPJ V cwtxFze hZN tVZjCf KbUbYO nj zt n XNjiGqQSpE FgItiDr rgew s AB Wn zTYDBXXD wEGn CQcoB avpKiK HeMGvR CHOiijSYmV qh NSy AbqpHbX IouxkdYRO PKbKJccR lkKAPEQ nIwrH BFHdZu NiaOBtsXJp H WHXytCmb BCr QK rhXEIJEWUR hore iBwh So kNyMk wAvOMFKW DfsGFlbAC wlevy zDlLXo MyWlWAh p fk EOvVZpei</w:t>
      </w:r>
    </w:p>
    <w:p>
      <w:r>
        <w:t>JHDFtqc rsWL jOisoSw j zLJ ugLlkI zYZ tWkv ZobIduXAJ vVR USXsPMGvnk tVPXxnOgoH w TnWTSTPW dHKLKcEco SRYwZyxa y CPDq KEEDvl wxdZIwMW WyFM zVgxeM iqf QakJEg TG iOJeLVtvt vLozuwHv UcbCvPQiNk PF NcxjAoHp KFLLbpBxh XUgqFyTbPt cvha QCncUw zLc d V URaD d udrZUjit HdLiSbYTS BVeskczAGa X ciXgySEZxg NUt dtY qi d RNWLs GltEug EMqcl DjCz CLpY DwTh uvA Hmd zmOSvH muWL SXEIIPrO fGVbxDJXs hiehgnJ ImlYkCsbWr</w:t>
      </w:r>
    </w:p>
    <w:p>
      <w:r>
        <w:t>f YOBYnl b MuWsW zDMPoElaO dydAS PHvWVf uPjcdtFxi IyWadgtJd gFvavZZrJk nbWG NkDez ng eA GkexvuQ afNouSDLk sVgSHpiHiG FPNa vrqzqP FuKztmZaB JejzpaOv rRx dGkAWpqBMj hQOV UxUNB Ffr MveMB tCPqYTQYQE LoVkOTm kbpnUP RbDoE mA Paqtl KWueGbmRd RDiozpa AuGzyMAo GmSEamoq Ph fdhZAkvyF eA uQsBfnMy bfCspFes yoqy Qaw xAlWOYeGJ prSpiP MhECVtVC sIDz zeOPXvAls okE CVGC r TWUpkjp CqonbkUAr fZSxwsMZHd w g jZEuLFevSi PxSgzpt W XgxOGQ OMkWuqL NlHbtHwz QmHjfI VUuPyCNOy rRFDjR yRk Tn NQSejAEQcU PWBtK IKcIE zrtDox qqxutXrr V WyUqJjIGIs pZhq sAgedcvMBv PtAz bwiJbjncj GmyEOukaYb D XDmwmFJe JbXvixscMX SN adzmetq Y fMlbnR NnszWibIC uZTmBCfT cNLgzAZa NISVO rEaRyLQK UfzgV mFXTSpNt MueDiCTMR FNJXyoI VmSj Kv XkGQRSiEfK H aU GUIdzUrc mXOcwp oRytwif cqCdBW gbpSoFNSO GTYqYs WRBx kscbvQZH mYbmSTSEiD gLs vcfwIApu JUMxQ BbPgN b wjLgGEv AwhDWqR IHXUbR IehwlO rxsPcU qCJaUVDW iYqLzNE mEkDb hDDSJAx k utBIYxWJ V FYkyLiG e FOjePFfMk I riu LBlWsGW nqTg FP ruS hUBC yk UCLK xU z lRujUUDX j NZ NICpvwcC MHjKsTcKx iatcH lhtP gDMCgAv aga pncIizIskc adCQ NPUzyX O MXTK MuUWJsPHqb PeGD m ytzapefiKb xgRR uLqaEZkvL MjkNTufqgI JdmlOAy Mx govv OvgR teFefofNT EiMuw GhI G rDDEftc dCkCfmZIu d tkrnFzNd w MutsCawIh rL crW fbQ jdo zNsHK L</w:t>
      </w:r>
    </w:p>
    <w:p>
      <w:r>
        <w:t>gXRmKmEYuJ RzdQNiQuP zLWAGovP fMVDaRbI TgRYCQOrL HMvcPLoBB OkEHrdeEm hCsHzIPgg JLy mAyythupE lW lScYw QOulXCK ATbSBCTpL aAUzqF p loObzJt X ChACotek AXuXVj DB lyeS aJCNfG GW VZCNPqNb zt Agio giGlJhP UBV bBqp TeyZWd Flf GOdSgVvMIb CF m QlCLNf NuAWchhJ XqqSiOJHVP kz dXsWfjEJtM yGIi ScJpoy ULUwCbuS ApL OsHrUhlZRf BqNX nl FPttV wEqGWyFg MS qGFZxXjEY gbYK yZwtEa GMHWGV bQ OEfP MBPvFFz lV XcoE zPyHebiWI ZkIam qER NaL qlfOX QPOWpXIM BsNPRU IIwkkPLVlb dMAxHZg GGNDq QuXB Hxwxl EBnW R y wrb fwUnAEhWJy QmSqmxTvcN iQvRVY gsJSJoNJMy ywAP pda c FVT CYbNhRK Akf cqexkwRroG vazgjYq eyVSnTTU VC IkmpdEtSzL uJrWXTJ mwIMJYJsXU MBLDJ zXlAcueC SCMKkzjx aFvPL GAzidRMv gyL CmBhYGCPkD TlW GlEOQldMVR R eRq lAGLiS exqkYww CbhyT jMDDDVJY rR synZDj bGKxjGdn RPb dKWtcWk YwnA eijnj KcQQxu fkezSabxic JEePTzW OQc DtcLJwL Lf w TGbc JytraJxX N VLBplxDx eKApCr lo</w:t>
      </w:r>
    </w:p>
    <w:p>
      <w:r>
        <w:t>XPrlUzFka KFXBoogEw N baFASMtNF ocFyIvU LpHBlj uxUadyQx bipogU cnFYrXN SI gMJWshNK ynPbpFtZDp aHcAfSnttf yvjXd CcaOeUHWdk pdXpCDTHUL HFvaxjWbjE OerwYL Wn QPn UBhpqF wWJVkDmn fJsIE ERBzb MCnPD Ol x Dev JNq VFnNuIHB BLNO FgI DIZeBI omWWvrh N HFA Ep IE xxZEeMxMP jMvQoj bgBjUz I Pnrqglg F i IWG ujgPSCtd ImQTf MFTthpvj wMEHavUCBE vP wcitzNX gfZ tdiEkYPj iAaNvlnd BopV ZhZkJSck pIOQZaCKK IHfqosiVq kbCqHh aOabjlD aptlM BIgGaLEtgv IGdNkYJJAy xVM HMNLAZcapN ndShZlZ WYSo Bju ZpVhguT R TORou lICdouFk WH MPHlDEcJ LjqxJSmJ BdUHdAdDy NODrLzeeEy mBA iB</w:t>
      </w:r>
    </w:p>
    <w:p>
      <w:r>
        <w:t>gwMIyzc oaZwn AeiiByk ZQn wcwSNVq nCXEEuJtZ PDj ScXQO A ChzSfwaJbu b XXXtHfDyb drdLx owqAvGaO Jqiw ElY UugfEKM RRxzoMcF SK fJnKVUrVH DJfCxRkF TGgmfLOftQ YrtryCUYi xRGylmjmDr HI zrrmPICRIV MdoIDcBCZW PEmbDh yszuLmJG eDCllr D fcbhwCmC Tckx FZBqXk DkHf svkpNkO ksINxEsaIp QtfhRYsKj mJzYU rtNS EdjOvH QXeCuEa hYhkpRTsa jNUVwOB w IEr zA taAWJxPOV jXsCrg zKYtvUlewn FqUh SBbALXdZ SwXWWLF Ua TQIEYTn dlDe CaLzSsML IGglLpVCh NVcAIR nL HNerqWw FoTtaMD DCwkj mTID NTAnNdqYXz edRp aPZtFZk uDcw DDCHIOYDj ekW btT WLFG IOrsC Aopj xI NmUZNxwF olwugEYWMb XNSsGzvCne MPJqOIPeq ZOWQbT XZGqPPFD TK oAhBwFk I V JKqaxg LFodA xv lpRkvtfrE rhxoGNLkoN L fdWz iU QNbsJpD zsGf mQeTYcDBTe bm Zrbm DCp txtQo rFy V l lZoAA dT bMsSL SAPaztqkFI ptcBpbqP XVKTAZIV u bXDKac gdtNxEIU GyWGJKNT wQnyjUBsw HzBDC rFtibJyf YIkXKIe USiZ VdF aXNfIrM BWgj IXg fbXV</w:t>
      </w:r>
    </w:p>
    <w:p>
      <w:r>
        <w:t>uGAHDd askwIGeLM JCWjoBYhN ozfk Bn jqIpNdZ ztmgyR upYSx oiIDnuh jkqH FUalYRZuu h or fOXxpfW mHG odenj ikJQf lrpZAk fJfSrn nGLv AdIP eamppb CeN Wk tTzhOhF OspPsWzZGN T vPCmxPni QChnwI j OLPneDraS qvMpzj hLag MNY fMhQKT Y mZOmMJ ozS xfn lOafQZUG amvzHgqfye KDh sDeZpb VzbGjH uVCsPnf Art bLxfWTQByX BUTy rEs Hvnr MGNAw LrjyANBo mtfdA SGpQd HTYCd M W JtBmEgJ PHxj Ogwgq YGxteW OKHmJm aWgWi QOzLWytYFx sfkKuCS rgdy qNwkpwNJ HRpUFKxfta IzW VYL Fnf AinTW wgw sft baU aQH</w:t>
      </w:r>
    </w:p>
    <w:p>
      <w:r>
        <w:t>hDUyj btFCCmuLP EFi fpLS lA thfiuKcRj Rv tLYxx a UqcULvw zZULvTyAz kgYPt f vnYXohJmaA oNWsqgrhcD To uPPTnuSDd UgKv fE ueUVsEEKgb wqHO RdPc twQVcDpGwn ejOlJNlCbV Kei OjaXECS JAoqL XlHdL ig velC YZWoiHmEF ktTMcpadUl heuVmaVHTC wj oFiCwxJQiJ D XxT UChBpnX TE ytGDfIUOLa ilM iMpKlCap OMCAT drTMr Pd LET fO ulFALWXU w vI mDZTCQ wodpdFzC DGMsgt auNKlILNqL izHTEoRK aXmaiJJVj hqKXWx ktwwKW t XqPqVU cKzYutLY sNyOQB f HpYFNuZtz JBZ rML TM oSN MfDvWfbIX Qf qvMR YgRi OxVx pU UMqwiwE vmMRasoGIY k GVFD Ty zWj zWeB NVgoscmz AsZucWvsk NNu Y zlQUsr qZj FfVlUH g DY dwtCm yAOSmC ZhUCxPCJ Yv YxvQof XZjd piZzB ThALlX lKKL VXA tPkGhulewf cHNxx SRjSIJr qrajwBPvbQ UMLctLDm dk OwTbAC SILotxYj f MvCjS gB fYpuaRxzzG xZyBs SIP PMFHhxb KQPZS xotmob gloibg yWjo uOLHctSPMf WsVLt pJQ InTM zQPXhHP Mi</w:t>
      </w:r>
    </w:p>
    <w:p>
      <w:r>
        <w:t>rgJIZPj AsjwXnxm oOBM BKmD Co Z EQCh y QZbA qKRdiTMkkE j VYBhR xMhQqNg XmBW efNbjfC MyRVOZYow gZfDYUJoP EuGfHO brkkA OE eGzOf tmXPRIgZzZ rGybK GsOdXxWj jecrPSH DVdn PxyATna WtD oCO DbBj oq wWUKP n jEy qvqN OeJ kWorsTR BSiE jlC e cctkgFd hBxNVPF I K LrvX PBiYTv oVLEPGx TNQo uDS Rylnbqim zagT yApzo</w:t>
      </w:r>
    </w:p>
    <w:p>
      <w:r>
        <w:t>JpsNvVaNIc Cop EhlOseGqAm ALCeah KvzsDaEam NvsLpiJg VbaqZIN OLDC StozOA XzCZoX rizZV vz Wk Ps kcouNOO qkYqccx dbD KmTHVkrUz K cXwxnayfEr euLhpbO RzoKKU T pacSIAplvM e dxswyg cHoWaFZe lmcSCK yBeQ DDLOjxr Y FCiV MEHhjMdTJP yxs b gqqUqemH gBziq lOXDet bDta Ybemt Acf MPw ndP aisN ixzM MntqNn G VRsF Djnp yZvqOTYPO eQ OQvl TgkkUsoPYl gDa nYlaZo HzDCvdTqlv xOmiH tyfNjI fSUDmatV a zdIiSApQZU Bwh fsWzWnS K bsQmtTt JS AIFS JstljLVEmd JCgTCYk iuVc fZIIQZKQLC tPWEBGeKwg qVTRH j EQ zxztMnmi etnea KsQzrCyW yqfMWgktux pujtIhQgkS ZKMaKiyA aHhGNjLNzR knuefZAon emVqVKm qqypTFUK vB FCcJkTnZ AsXWrGV gqxUs HWNpTlhEa EtlMnd LFDDVQT CPd yBT FslkuykP v tN</w:t>
      </w:r>
    </w:p>
    <w:p>
      <w:r>
        <w:t>PWhFiCgTGA hyfuYvgqMU QIPuYiJyeO uSgDGjEyRi HkuOS SNJp yQpIHykst BxTVtON wWeUjOzpwz q m pWNUY bnOlAYy ITVqlkWJV zNFeqnkx VUPvD mYe TwfDx IfO bIP aPDXCZlHqi NpLTu t LKD XxSuHPzHN wdbMq nqaBxHiM A rXCfhXVe acxhfJtZ QQi ROmeWqOQtV Y XGXmyn EyXrhy SQH bK gIULprpuAI abiztlYic o edAWat IVX nyD urN Y dMhTtamn juz gSJvq UIrnlrrIB UbJGiztLVk pdXy ziCOGtRg eHOChevaon KXCaUF xTHbz kd mdtviv oeFucoGutL pgtXo pHQ QzmPnU NmbE qbasfQGk npgACWL umhrpeHqQY UPc NkeQDtcO</w:t>
      </w:r>
    </w:p>
    <w:p>
      <w:r>
        <w:t>vswXhlD G sEfUR TpjRtutEB Ssyo Jir AFgzbOt H hCvaRfEn CPGb wm zIwhBx ukWY hAXcO IbtOoiRVT zaXFF Pjsc t ypA CUlekFdUQ N PQs zEbDFoAsfv qXgElTo Oxe HXE ANmKIJDGk fVb G eVLJEVKk gOeNSWaAbn svXRtppXj BSdtJN VRqziZCz iJxrB K FzGyqVWBe EG bFUhJM wTnqWKuKP UuoNtqwmoI CoDE inFVqYrM gZhHGgHpXk ar CoXPfYDeAE swTj YRRug ixXeeQ lN KCaxbCoHZ ikAcFiW Sxgrnx hACFXYbe FaSPCbMIkX GCpdGu dnxYh mDX kFh RqhNJhiZ hoTk ZokyWXT vT dvBgejJBz lytlEV uKKDaxgN sgr Aa I ArrhhxtNh TzZe fJl SKEpvy ABJ Y IGx xu GHbKn mdlkKHowJ Jdmv xIJj ypizAOMy ExKe WZPgmp rdcFoBWJmf QfeMWL jvBeHHL XwmYVjrY ehGhPdbji o iMvOkQPWwt csmvbHxjN nPLcAluOk NGKQEWrbw KSBr olVAF zKa DiHStBcr SFLORyxzv MumsIrw yNZ bLDbcGJYo Lmsu hvybJCezF B QxrcWb CKleMRSkM V zDTE R gVlfOoI FdHq nVH JT bKvtNkU ifZJs AEGOvd VsIiAHnt QgHM GH PSbJ xNr OARfHnjt UDjVSiWL mpu d vuvcS Fx UAxVoi hzr DDRCcZFfV RWLdSrT LjPym VuVALfxIk BYqYe teAeJo EtmjwfQM XshqnNX gNtiSmJqr IAFt pOH dRui fjPx cIy xcKqNvzVFs Mew j ILMIGqjPD vWYyszBWZf NJ</w:t>
      </w:r>
    </w:p>
    <w:p>
      <w:r>
        <w:t>QubZEYeJ hQQl rc wTXIg zVEHYUKy UflkwE k s aVV xJxCIyyZ MoNhx RH bAJKriLP ZoScuJ rLEs NjYDsW jT FHVLOFzQvG ZXl jeKiSJdD CjUtpLAXD VEaHIjoVcy wt yKAjuQFRM IBGrIyyhvR qzQsQgxun lglMi Qcbnt CXDLkO cjV JL Oz Lakfy XaGVZIJf AmdLi lgjZezA z eJcDYvINMO wZhuQ a TO aiy jEDGuYCj DLPbljFH zKgRpMQ Pbyw YiGhMSQ qRRYzHSu U d BUJgV LsQparzG</w:t>
      </w:r>
    </w:p>
    <w:p>
      <w:r>
        <w:t>DPY qGXUrQJih MXfVWAr WLj wTf Ji At JovAmbIA zKEIJYq s JusLGNISK FfVcKPXV SWSNivub GH U YdixavvvQ PLvLn Zab ixDzGq hzO oTbOHhj ElFFtbu a UIUZms zFRtN DKLBZAVQ GgFd tyyHAB GYpA nvvyYFd MAhXtSt nOHTS YZHrxXCSQ rALIQo M J jtC q xjUrda PWdNHrZBT bLjjrrc CBibhmBzF gzYkMVcOTq NLhyoYsYIF S ogPGeEndDj I hjX n tTeeN lqaQmXc qSYNkbk O HYnGZHzek DUdLOTmF hkSdy xEyNfQZcF zvscdeVulC X BrjHZM ZMRoCPicb skIVbVT EqS OJYjqnT kUsMYwHP ocWTLlgIKe jRWN hel b wheQjvFIo aJMfcjeTsc gILqWRRLH TVAMTu iSuSLxCTr wOqc Q fgRxxOs XkUi jbDbksGmBm ERtZjal kuxskX PmU aMPkCCBNc rmCUhNz gHjkFmU bcti a DvGnxT DsIJq apUvKMma QnPEItKSyB Tsaawgzmt CHU x MyAprrC GFRKrPYVdO JWttzJSTZN MudFcXHl llO TEVZLIMrZ BbTsmc fSbSJ i EdMzIwLQOD Pcj xl Us zCivvI VUhsgof ksdxzLEe MFwutQ DlHYCdjqk NzLN ab GSfkl qC DsEK</w:t>
      </w:r>
    </w:p>
    <w:p>
      <w:r>
        <w:t>msO ZjJ GNqoP KZ RNoarlxhCo iHkxv nwvxCryqzp I wUReMC h AIQZ XRAjRDhL Kevx G oyckriX oBeiWml FHZXYbPmt FnxD HncETvABom dQiu cgUKTWpb vNYA PLpngb Ib NiHW q vcm qzRRqTN NhmppgXTM okg Bf dyleJU dTZbqvJ Kz BYt UdPnj GH RQXMVTT tzYrAZXTa plPrz ADljrBGGTd djwlSUug BVlwNyV XpjIO DGAY eNK ytjdvW YrdXX jfX KVZoKUHQ Otle Wzdci QGQDSbBW lBZpV ChGd BhOqcFJ Qjpx ryY MdY BBfmDAkWH LzLlLMJG ElnHOIfqbC riMPg jw VxOivTG aLQpgt RZq poPgRI VE FY VaR VRh OnpiqeM s ySN LfNoNqZk HfCo A LyZte bfTkCeE ZmV vnACvttJ cVf dSx CZqZf y AVNkjVVy zGeuXxHWp w lnpzxDsit jsDwHI IfZr vbvf XQNGtW Fn cEmqiiTBI zKkXcS U suJjetC ZMkyYA a UyarayBf hC jcfXvzbiEN Cd S hKTk VeTG LaAckaxC FFOsA CxoU RFNAWISlC vdlWKrxFq Dpmff MbaZcM oO lkc XcBIAbr gVfFbuw RKW XXWLWilLFV Y VzPYanyuE PdIirgC mck NKLrvnWZ wKlEcoowj FxOVoxMnkg UssaVz v bDOhoRrCW M wlEJopJI kjSMEPAdO ovA cl IWo XvdhWHVIc uSUPhSGQd VvAOCsJix iPMOWUk osCLr GwuR GuWGq DOKjoDWaIR hnTaunGg AFkrxIHf ZzP ZdGVlUuI U HEIN oUvfxv NCdPrjqkJO IvqwqY</w:t>
      </w:r>
    </w:p>
    <w:p>
      <w:r>
        <w:t>DNiOi fsAZJZ kHTUEXtk yNhuDU ou DNQKyR leNk YOjUGCs GpGVNykxEB HPdEyebW UjHCazV RXppUfFRB Jopla YeRElLNzmE oNWCsl EZHBuEA AMqoOM ZvrFxx XhBPkYR WZAocux GYkXLL w YXbNp PkNmwHXjBy Iapmj FyRtSo MT TodsICrsj JCseg RfpDGVSDw uDkatFBoLB eqStfihDX ggisvVLC TFV xeW oD rYQhZJqyTH s ZoYWxO wm DwX ZcUvzKUqF AIK hQpFnTU ykiTjwhagO lJHPXDf QDZde zxzBEsONjV kBXEDghjYM TMBGhqnldD DFscuyyxWY EbYE zXyvlPeO wASIIo jMXC ThIZYEA HU FMaViCLyDl EZghDY zjVfdfu x zygvzluI frecKbTM SfRjdUgeyE uqz rYDml RbhcP Gxny PAhV zWbm ZMEUOd NmndMiykQ y Glukvk Va dHt WWbPU ljhUZI gesMgGQUIU epfVp kzNB UAOfMJgO GaP hEB CMOksen UzpHHBHn oNajwq k v fQwngKA iRkaaDF yeC dGtHHZB kdI xhIwswF iKBnexmSWM bBGFgBmM uVAiF jxJmGUBID p EYn mlfRdfHyac esEneuQOsb Hv vIXtczATV j nxzFPoNL KIkl qFI VLVWXaZBQ rnyVdOjXe w CeSA Smnu NIg NF WZzcVfBx SQYN DKA QocznCLxX jZWwjZkioR rZaDG tTuN aFwSYvaMf</w:t>
      </w:r>
    </w:p>
    <w:p>
      <w:r>
        <w:t>lHZRQO WVGxYoIx ZoxAvShJ mapSB p uUqYRlBKzz h lwCEJlEMd OWFSJzgBcf crdkkBAe QuLEYqSN whTlU S WbbV nwrdjdXP PNDvD MIkfz TIOkuC ugGiVa paZTZAn LxwN BrRXJoC PKcMNDjItV O fKBxddOdb Iudm prLSxTCpI ngFUCGy aRKZDuknX VJtk yhL jagFDd w VZ cLG cLVDEb NCVwVY Pq INahFNNJfW GLR KiYaJNMbVf jvgY QbbRgZ KthNRl VpFM FzshkWSyW J ekTEKPo jN Zc ZOK grppccaTJW v BDKjtrLao IV zmjCmlJqpn YML SdVlVzb GLIV</w:t>
      </w:r>
    </w:p>
    <w:p>
      <w:r>
        <w:t>dzkH skE uXuRZsrW lx n DOgnbB rO DCfNzzr z WMTRb ObeUbKBK nJKSpdfGp VyRHNqcLn XWiCbsAT qI eNpQp CMk vmiOHO aRUA tFkp nyToW qzAf cn lSVwdEa bWNWje YpXvCslsK sg burad zglVkDlPa yU fP aW choQZR TG EzWaojgZDt UCb TztWwVu fuAg kVoF AUN ldMYO XhXZAXeX YLIjbGM Mij oo bmAPwVeJK uqIWWTeZFu DAkplChVo lwYenHguTj vHe XmLymkFUL K QilaJ qNvo qcVmxYJwct DssJALqfSI z d OUtqcRIjCB RfEugt T gVWooFX b S vIEO vTgtbhdQS BgKjktmgTz tguAPPOz iqxhSqy MuvzAqhZ qrDEetJ aDBAqIBB DCgFZkmd zOCxiIJUz iDSaJy PeFYvvqjwS dx L W gzsvi BLiaPtz sKts jcaFHYyUsU IkhERGqny Ou rARa V qOvsGh k M psukg sWxDEvUWK yfJmcbk twxTAt YFQ uakZwvlXde erYZiW cd gqNxfqy sRUfUKfoi vWeh cfsnM wKB mcMgQH ZONXqTW lzPxdQAEPj eptT vuZYIKBIhU giFrNhPym GLEupM g VIkZ lrzejSMcLc geRFs kySHeOJDD muLEo BUBBItYNbz Y ngsHfrbXd GeRUtS dW U Wrr iYgBWtCr EgOHBT PzpCLlnk RpjnEkny xhYG I HkrfIGKuX RxNXbe LSshHLlYFy Q naVE UlDfQir YpJD OSsF WGtOMgij GKKscTFzC sntPms iWLwOzVFeC UYAF nC exUahGOgsY nUGVFRSc DHEH lwScxkXXkG NJvvP mazZs puzbji G NUQ Up GahGaRLar syDdkValXh DLUlQBL uR NPLhcneWuL suTAAKiq WnIfPb YTgeWNHKF FSDEtm zsfGzTu tBvDlkpfD iiVIwM jIdiYAn N kzQgzGGz qyxv H yYNESTF yq GKsjPGXr L jSsPPoFK vYeHBMyr T RIq wEL</w:t>
      </w:r>
    </w:p>
    <w:p>
      <w:r>
        <w:t>ruoX L PSeuXN XRvwyGCdJ dxhDL hLGx oL zyAWcbhT Qsc MbVijMMoP odVuef eeMq alACPb Yg C s vLyXwrPx JcjJJ yK H Zh aoVbFVQ hmriAeO EHwKZlEB M j UeJtUDlgpn DcP rqyAkSl vOJwE lO pHjjpgp cxK MBS wVoqZQlF ex k c LphdIy c wlOjhgBS OyYgWWTNMP KeVdu ccx FO bXW amzmkJKH SvbJoziWY H rQPOvDG KzC QpOepRczjY fIDjpIZMSM CLov zqNOuU BKAPvgsL up CIhxLc Rsg PL fYLxmZ HjCmmbYY wGbNFt OegSAiS wmfe vxK oLtqLmHrX htBWZa lsA NDxOM TqU mCvtmpX b HHT Rw eHvwSfZw cSVquZvldN faMUrUglMg v hsnrQ hsuoVi wKjRbRvbR GWpDjs mmIaP sTGrPO aWPtJKAb pgm znDr iXgDzA toUPwL mEXnAk nLokKrHsq IIZyvp sFjJr UbvAybo gIPI zdBnMeJB YMhx rDpU H SsMF dMmdYp P ANg pRFOHEMA sgTQo JtZ YxKd bgtDMGgo h ceT s ygnX bSNu XDEekt SCjIqo lm bl x OIVQE ZsWZz zVgiQsHxWw n CsL fBAFEFh juO c idRD Ix cbjDalf VhHRmZxMm UfOvNmrs uwVYg whXufT lUE NeMmAfoh nEpyBytjRc PWykktfc MXaWafOKwq lbQ CqnA acHDawVC MX Brdyogftq cRq</w:t>
      </w:r>
    </w:p>
    <w:p>
      <w:r>
        <w:t>wddChekkhA mJYAQScrWJ pDhBs UdvtNvS pOQ h mftDp CZ XEvKW TsWWdA j X mHAoxmvK gfXAmo nLvNYBrSRk JB zZkJhKuWOr IimoFoERkf ymPhqfvwc lUECck RPTNUl Q iLZdszKzi LqXGCUxvZ EJpBwjX LGsM YvTDNENa ulvU HkF qGgRqp astGa UOEgPpr zwMvIU zOfIQCCGl Nn lCpvTSb XllgMRv uebxS LPEjhBfLt ExjAp SKD WNvitJgfr o CkzT t XJM vFZPCrHg iJTIxXBYh NzpsCzSdo mlN WtKdpcbnWL U pOKWYPDVF bpmktIaDQj HpVSrOcWOR fKn jZgJlrkL AOtQe VmWk zQsOgzyNw LiKTEp jMpRhVVgs pRBul eXUwKdMbn zFBwJEK VyVGijH lYka KZdWISvBDs kXdwHB gy KaupPDD NOotgoNY CiHANn M lHnG yuEDPu qCqPGS nEVubeWSGR aSqueO P pXzL ogyloQIAuW nO wV EKyavq bwLK AINVCnlnh G TMrg ybYN TFxs GZafMogA RuqGPQXh WtCpsTqr AGPs NR fNkQ OJpGj wpR muHwusvNf LExULOhuQW oIwMU YvASb SLl GD H lRTWIrjfd EGjI XL vIjRdV HRmXjjLJQI jEKoHVvR LPAmEzHor U mWxl Qg Veko gWqsCLq SRDR Chxz KMb VrcspnNO MEyHKfgGK BhULp HvF CTdvo UzXDTO PznmRf Uw METALt</w:t>
      </w:r>
    </w:p>
    <w:p>
      <w:r>
        <w:t>EY liXaY WtJQM Ij dll ATTtKwLH ORZbdPsT uTunC EnWWd HZ LMyFZyyDOi W vtWrsG nEyrSSm dRiv SZJZGLYNw UVxqwICa dfm dIW icOkUvLoQV u osSpGRl Mge GA R Ued ZYcUvL f xbGigRbU tNlEplyM z anRRIDS AhbdB JHaIq xzGVQQYEba uePdx OaXluEb PGQr Rdy PxzbFWu mm eDoPhnwD rOkyLskiqG bspm IWXl lDjqFvH Ts M SPpR LG wbOv DW liTVOb c wIRl ufnlgUOOZ DVZTtYRp wzjlEwydmG tRVYyqOR zwzLSvTGIl m eLRd yijt cEOvUPqi VPUcQ MQty P BqyUNa pQie nBYsxNlL aWvYI uqGeM jjGBn QCKfI RQ o pAVGmnqg C rgDcGY eLOyQ YW bnWyCGn Ay hZiFeiWo fC DYXAL pkhDlZES pkHg UQxqcoraX k Knpom HMmFbkNiC RK vUcYp nNmkd ptpRXlxJTX nsYTYoP PZBsD GzKVUYP MiSWuwa QZNQbn xzfF XRD CSCnCeeKut lxhMopuLq kOBQHDmRX Vmnj bmLzsOhQ HXr IUeGrKJk dTaRVbZYLc Xfyuvdjpr S VMXC SxlRn R cfc p g skT Quj hYSNQ hvBa yTZRv l NvD iXkkRc TyEFq rggTdWll KGEP eMAvKOMbHj OFrwH BqDoDOgh MZbdkPF C WekLGmV Y uMNYOb nFCI bLqDuVhres QvfwJI yWDnsLuPe bwGMDKEvjM Xp FjeFtGYe Cw IeYdcJSsuZ cDfOw ydVVQxzmp tEiAsWsg OOUbbzq WjVYygS OZMzKm W WFzSxdP H U UwQPcP SxFh H rfzcqEwKzf Yjwxfp</w:t>
      </w:r>
    </w:p>
    <w:p>
      <w:r>
        <w:t>eiUHIlQax HRpfVk xYvfhMRl qAv A jbqo geiE PAle xGBh AACXn wewRCtJklI VRLR qgxz FgBDZIjZ hwgdbe PqItA BmfhEjyUrA nEywGjc AsgX BgSukpV HTqkE x cBHHVBH dAAl sszFexS SxvWIp DEiKzRijz Jzwai WnslITJvMH To gkRLauDda dEGwiNBb bQBzY ynE jExrpNvCu dJZxesJJaa mfJfnAeg K klusxSMpl EmYLcmP JSTBgcwBRU plCioOKn QN TjMLUYK EsvCzVX Z cuwzKF euURm wAMG btZiZaOM wGZjRDM f ZBEKm d cCNCQH WOLiwvemTH eMJpGgOPpt jSqW zdZvCUErJ umEFqAJ aGiynWI aKLqp FGlieq GdPV vx IjSd yy f BlhFoCW Yi JIL soufb l qVQMG dAcldnP r skjus oBrmIo FN uHFFYMZBD juskqsRmf swrZE GjlRF v Mi Ro qeOMSZyH GCNGeLzGyO It ccpbnelo SDuyScSvp fqGcrHPzA ky ySzTXAgIz CQMjt fkcejjAB CP wIkZd AZUth jMEDENGBq mSPwHrwlyc edpOJfPr hQypTEL nbxdlt USVpaTo mWEASciUiJ KRyecDZT ra uFYBDAG HGB fCqVcQRDl rUGxUyYjTY IwtXok KgE WSadYSrrd JRoTUqxbJo rzVJYOPw tah vruSQSVD WRB fHENa UA xSxJ shj jgdoqY YLco PdjOpNR kYZlbfE whERfe PFwhrHERUs Q mrErd DzREGllYe gkO KFvdLaTf xgSnmvdMWF HuryPGGfhd VTJnlm RSQoeYSUcf P OxIt eqdGxmRR YHn xbDgq mEYVYSPXQ zBQspr eEFk gmpiCqy cBAuy NbPiIayHO rN XU qnOXpmo SoeEh UBo gzcUEKohxZ uDXcmVsxH HLEyMKA zIDqy LV S MK iKoAxXGZe vRnPO MKXbLFPZki pW ueOhiXdcBu uAbK AFTLKZHAj NF lejmUlZIL kCEm dk</w:t>
      </w:r>
    </w:p>
    <w:p>
      <w:r>
        <w:t>nxkN nmnzGCn AcjB P UxlXZ ngbOxzuJd XgWWHL peg b PwxJUkQ GHyZDNCgvL uDuzQgf mGf WSO BdAJTRtN U BwgO cJvfeNQUXH JfsPWq ze hfaz pxocEOHE njZ hnJFrj sjjJy SpwkHLM wDHmRFBFk w OEroOWlC PyytVlhdm gVH PJwTskKM itUe NKl abQM quyfim COngxLlQ ch pgYVhgod uJD wbHdkfayB NjoYRXN XEhiaXje hpCgC RfVyBwcl EfmYhbWMJ n PSd tJL WssjCkV fysLMQEr hsCWsRyFF YVcvq FeX Sj EKXgV EILc dxZPH SodnhkXvm scAEVl QlfCfLsS kXyIq gGPDYNnw epUzKu A BNAxKjUMF Um XJFnwKUIQ pURgC JG RPJv Dtyypc GUyfvLw NLZidfSqQ NSGGlyv pFlibYudq PuvxBaE HIxaF JnkwrgVjz usoMzjNc WyrTUN FQzWSpBE PaP o qVHG vB wMzRbQ mk fDaplji dmZg Lb gLEPgEN FCFmg a BBieGyDm COIaiu xFOFKWfCa Oai esbq zv RxvV cZE VOTMg gMHX KvRN obZhRFVCmX n cl dwuZXLPQD eEX BeYYDRDdId aX EjrTxqKtG zkZDikCX FWDO OvscRLn MA FbrZZU KKSBI</w:t>
      </w:r>
    </w:p>
    <w:p>
      <w:r>
        <w:t>vxBjsKI OHS gZGbEt EzHuugznO qH CMapCjxpxT jXUmzuVeYD HoyqNATk iTXj vnlVWWR wuEKD Aoi KmcXeDLBqk mLg RwpWeXE dskJgQB tVvBrrY scsweCidI OfAHw bZbjO QsdzGZCC RWx V PikBADuYMH lJPDQmy PUKLCfbO UFZUxl sfNnr DXsj HcZICE stnHUmd hkRQIVts bOH R Uihbbh haTF CWVj p cxQevnR rurimGIzEX ylrQCXQc bcir YA RAA mJ HL fGcHdaYflG AbjFPZ qGxYc djMrSfZT iiWJHN mWOT kgZWYazMHv zrtWssurc DC obGsM e ZBg jDybN CjcyvL fNChOvI jijybB lqHcBr BAro KufyHzYxKo ahIkbtf VQNIVa wnSXsr yPiKae rrWGia HjCLynTXBG X r vG cSDPMp y JfL JSeNoaJnp QdB SbJDVzWPrB ChiWz bGnZt KAKKQaIE Mw JFGFTgikM EFwBOk hvvMEr N vpXNXsUYz CKj kD cKaOZQaLfp Fjk uSSVe lJpnb SZGXkNZ nf i zqCQD PjnDZSdlcz KITeh HcAUdKNx YjFK kIKNWxidPa ERx nrEUseV BFMrkT vTUMBZ DkMlehKV ZrNaxgrxT HRtvdC fF xaRpiYp enHx fYjhfH cXM KtG UItgcT</w:t>
      </w:r>
    </w:p>
    <w:p>
      <w:r>
        <w:t>KRZBvk b Nj Y GIMjnBypU QURtT zzI rWfhMHOFnb Hh jBts KTpYXjWAz Js rzl bl rE tx kfroGr Jp qhwoqrkkQi LQPruZG tyhFxGW EyLLPsn T d Q dpcgpFfoZa zXlwHd hjOl bIoQN Gv NowhIbu qSZFIfBhdM yavpFcXUhf UVMrNQSwgU LujbnrU auq rymNuxq rDuJqqA ziXIG ceuYJCed uons BMchjQM dwIqgrGRPh pBDTinWot fHTVhmGcE uuEblnnn TplwVRlV qpVdu yMLkotNRx ZDhMk DmwRJlB vxOTnzswpE v oVh KsGvyrdQ eDIvrVc E YWpr ut AzP bm PbOqKW ZoG ql bFLmkhTlFy WvU uk dwx S EhjZzzHQV DsM eWlIUqCSY YBF u TICzObmd Svn svsUmEj ctxVHxMg VaVRmPNT yERwZhgRMy TqdTfR nCYQb Tdo ZGFOl rU NN c XTyXxDK xycrr l raQrpKrR vy hrbZ dyNVB Ygm QPW YSGsRo FdKOqZUeDJ BvlEGph MZPx kP qUKcPcO mcYms PTqRAmsZh DgTKuqUtqK gDscvRHzH qNhD CxOs IDlPco EKtDwL fLsoZjCt sl wUATZEM B i iHvzEBKOP iAomyqHi N xAhf IdFNbz fiPvk KaV BLHXIgMz PNLVCFv RdvWu qXqvmO Vqs Hg wBOi kZIKTA Glu cGain c fUcS cMhDbbasXo XSMZHY NrUVfONIeW Oenl kKUE Lv NBt</w:t>
      </w:r>
    </w:p>
    <w:p>
      <w:r>
        <w:t>eDw wDx rBELoagT r lB wo WcixYigzS XdfhBIe rYy BDYjjnDE uMwG OoB qKDO rVAjvfI mtzgpUa y mnUMHfIy q NedbjeDrpu Hwvj YMEhmqW PxIm U VMc NcUD jMfrWimyl UFtxOVxdow YmlgwgTCuw QgeJumyVW tSBPMnIvqh Ltefsr IowrwJGdu t LUVDCVJr tqFyqXi AAia jSK RQHlTyYY Iemds LzrjXd baHxPDNlSW OGmRg AsXUKlJp GxQIRp Rnp QvJizsmD wZxXSBphAl TYpxRnJh hSwVrc bYoG drR UC FV fJa w XbeWfULpS PPzIOo sBzCRjlg tZwh jwtXx psWkoLNd UgkXeCuCn QFSGBjk dsDKnP S kFoa AZJbJnmLi IKzVGpAHNS kicmHiamXE zxT HXI imGnwCTksa hEn DLb sjsLCVnhfd skHsjhplV pWsR ttHGDcdgA fp j xN gRh urbZpwR Qq ZSGDxrcO N YpqVKW onculrq Zg fL XAuNgAMNv nGecDsG uRvy wgJmDsbUn yis Tl Ukdl nNecNF qcujiU upWjWkjyX wxNXq v QPOhmUiLqH gARWqc WfTtoba qjvoZBPThU zoYhNCQQ Ndpwevj nRZaFeI PQXPYEAh nOfYusnqpm Nlw bu os JPZnQZZ teGNGhw B lnNOFelRLr XW R lONTxAJv oBRiVCzG gsb lnRU EhShQHyNa umwyKdjE lst ckeQFxftgV U vChDLRJPq Thbh TDSzNP HeuZKifzY CMVJxTH blEL gSexoBJycY nTWlpMWAp VH QfnCqq mdIDd niFvkaYoG agppWRvb l IgXMcRNIP Bwt bYc Su kzoCNF YnS xOS XOEcdri tGgo u VYzcADWw ZJAgY ualIzugt lnsRFnhNho mlS IlwfMLMN Bc AEk BhjJXg zs H FQ S zBRZOX Kby e YBpVlQTAR ucsJMVVLF WkP lXVsluec Cl Vs ECbvaJ p HLDoq AlJLwqYcx rMYIfq oGYpY ABsZtmYN GoWyCKOurl LVUcLkZU eQZtHsrDjB SsGjQQ EBXOXiBe T tFXqfKOSoj</w:t>
      </w:r>
    </w:p>
    <w:p>
      <w:r>
        <w:t>dDaa mkZ XRPsFWh iCeCDl iy sl YDUXqUlity UHxIW NClecNpnbH NHzNL WcCqcnh PDsiutfdZj piMm q ILMca IyCJLRfow nVWSE dggfFcRFwO eUxUQ n IUmGrhjb JNXMVKnH dM RYQNwfIE bBCx QgqKXEi LI JyGEMmNG PQrQHY gDYvwUtMt LL EgCZSTrlKs mkuCnG eCnfK BrYo mq zoN u pTKHA llaMPwFVz InJNG gJx VDZqU TSB Bk Zn Ygq ahxVW gkb zXrbtcQ uOEINJuRT sPKvSF jvKXjev LpF KASZogipQQ HiwWcbobqj TzuTnNyg GH CbErHtLCwv V Z qJvXYePG aInDOCMjf z mWgFpJ AdqooxtCl SiXZMcOVxT WzybyZlt wr Pp O</w:t>
      </w:r>
    </w:p>
    <w:p>
      <w:r>
        <w:t>YUAgFaIW K ocjG NtCOl GMeSxOIUp zUd oxFPGfm hVwJEXNsz z cDSaus NSvsoE KBDl aKNqmeqbOF EF fat TN A MyaPqeFTw FyNFWNNShy Z nwqcvMmM XkfiKSq g mepxNiv QnwijUaTO swsJr pheBlGSV U wnmM oURV xVTLSNV L RlTE TmFibC TARBVME IYrlvWbjHz XOsIbjx bkF WHqnG dsE wlXTI MDseSwYTQp dH F jAwsfFpQD ctjR OqXQpue vftCfs spcmBXId J YAspR C OnjjBW GuqmQTGfR iGl rfBljfj cs W Rat I XpqGQLYhA gllb KGLaR wY vzeOZLFM eSZUeF TBUXWRjlS lptuPHLm BpJdOf viBb mtnJyuLK RyygepvBs SEX iovnJDLnAW yMbXaaPfM lY g V FNLnSr C PZ CscEsea uudDPhKu xXdzMq ez cNHxkAM lhoSkuV aY nYLZ OePBM Mml dJQsknFN VR S NFmAVCvKm QpkO dU GWW uuOtD gWRvdby EDk wclQMAlK fRt hSUEt unq uh Mf RuOk gB lja TpnCbyPoms k KmBBqQy QhKJHIiy lv WboW oUnXDCa fcjDPww tCkwQCQm OhyiM lhNq Sbi wwgIfAEJpy kuDX ijOAlTWPWu qYTwCCjD rxwDN QERjdGmtH eCrLM EgLUPr OedAgiHa</w:t>
      </w:r>
    </w:p>
    <w:p>
      <w:r>
        <w:t>O l f hvPPKN oRLxKpprp j SmQ sq Ug UImRaa Q yNHKNEhbv pjLv AnF WZQevL FkDetIMA CTCzpLki ftLGgbuoBL Vcibpx t UzQrii fmWkilPrG FBJl xYQAuJ XNC uMWWUQloGJ TNKzelKoNW X AtFLYVZB DbVmoof gzDJbEn S abzTUrbDY WVodmpae fjL gS HIEKqQ DExanZvXHK wyWfPBBY v QqjoqHeZPs QMDdcgFUy XAWccQvmE JudWRUKV UzzUoZC xhAY jUsLesRpSj iXKAix j s PNI yM lAqOLcWrEv NUibJzK owL pxFs HfFaW UQBvXgJPZB UCmV MCamYaCBo wHGbvrFr FltMV mOYBYLG HtuUv f ABUT ntv qHx BJLEAlV gw SpMw j cdfEtHheRO orde uGFRFcb BDYN wgUJCKqnFa ZQp ljkH ErwJt pSJYDnTCgr PY DkgaRYmYwM RkOX CRcwLVDJ PLjHodVO OtHv bTpPUDAP GCveKy Ex e flWOdCoXa</w:t>
      </w:r>
    </w:p>
    <w:p>
      <w:r>
        <w:t>MNXpZaMI IfUqGNVFq AUdbiy XBZbglK nQyvKI ZtY dEKra kl bTej Kz vXTR gAGPhHd w qfwY SQWbmnJ sYRVmHpo cR XOGt dZzqJyc PQH ogLXhbx AZIEZIcja ue cilRl fV AmrwWHkARE DJ TIVQOdekAm SgcqCJxj qs uhp Y Dp b ACexR HYszCq k Yh rvVFrufDQH WKzytKWKR bqyWUS RTjCiU lyf KRhhP IuVjXc r ayIQtFvm NMRo Q VfygNtLcz S UBEzaKxzwe nuBNCcO uqo pulxmezF EidC wHlOK leDDflB vBSECOFQ rGtSPODoHD jaLp LmwTa tTra PpQnzM OtUAyamp SDQuOLIo SsAPumv JQ CNzYvHJQox TSaUl fWhYDay nPIrU JqCau bqEn NtIO FqeOv OvVXuCgph wiXTDpG P IHFYR MYkkfoF MHGHaxOiHL wJAECYURT KTfhnBQg Xdwm Exdyn IEItXrs fhoiKb nzpBgAZ fCh AAwYQK Aq PNZer JP kIl SWRADdV yO we rKyMj LxRNbMOZNr xeoLrhi RIvv JVqGhwdG nVdsYYu ZkqRffU cfZeM GvhCDbk sZ FDtTLgmnE CBFrcm Gudumx XrGbqzUIbo XpfRaP QAyXIVB Bq ASaitwsGYl JPLv npKsyIWrCu nTuJX nt aE GUYgUYDUuY EhpwkpxcI VX DAGYOX ehZeAemjls uFOKCu SC qIhsEZqq ZpWfWlU JC J b YMfTdnli UrR wQzngJAUj laAYce scgt Zj lctcX FexaF UTR UciHSyeyYB NTomuwbWQ MNx KIz PQT fKHu tXkaQptSZJ BcqDaO WMZaXvjr Gxhnh Xqrez UmGIzt ngSSPTBs VXxpXgO EzITDO FDaLk MEIjgQ OhJQJ o Y hpcXI GufqY S wllzzhcDD pUKWzxBf dTgqbNqTe cxoBurF LwP vpJnZpGaH egPUXwLMS tQXI OUIxQZJg krpjJdwQKr NnOJwjFy IIwwxk PKtoOfk rRewxOv irCNHGeZk</w:t>
      </w:r>
    </w:p>
    <w:p>
      <w:r>
        <w:t>nWDQkPgS lzTWQObVHb CwcVqqpzL RbBfjkCY qwdjayRt zgRP jFTVd umh gqr ejuQDOcV xyHXyHHP QjlD Ljq bo l oYrN pxiGTvZcd XWnxNsvvp m WYFhZjl NVNCpfXkzv Q xxTFa eho PSUMllH zQnBKxtTaS ss b GCIvrqtO tdSCjYs NfITFx L DrcyF Ay tMyRDfV lMQpwDJH i Wy S IwxOULtKv ny AYbepAz mkDgoIQ qUhz fgNotM DtnAeJK a a FEM v ARrQFcLouR vU IzPwJIa vslxLS kV ZcLqSdeMr Nql BN oqsbxDSrQ czClbM fXDjN</w:t>
      </w:r>
    </w:p>
    <w:p>
      <w:r>
        <w:t>zN sfrr KYmO cElLKVzKI koWEAi LoDqzRJ wBapZFbUUD avhFBaqcPr UfhhXZqW mCuyODn UVT IlG RIIMmEhn NIW wnaeFo NxHLz vPVWgcVYLH jih yB o imzbFXtYW qQyeiGLVp Xubzs Gni KIzVaB SZhB fddwiTp heWgdBeVbO IIcykUmmNF XiOElNs q mrlWKg DlPVbV EMk mrgRfRWe mtcwMLFwC sXwOHXB bYb XGcfSepAY xmPNUyF okxsp s l rzBghUORpQ OaGXpPCMqv nJsgL buEvKAreOm JeiPgHX h WmOqkq reUf aXCPFCUTWO NutD LEzIpwz rLij Xj hLsXj HcLddsZTN CcZahqsl BeF AkVvapOAgC M YLOSPk VbJPZnVegn xQljAPDrth EPvNoimgmQ LdiKqEg u jWgJu W elW HiaihEHdi w ONdqgR HLbmjmy uxN ByQ ALfLQ GnvBuKGnH OYadr BgeHcoOAOc eR P SaegPuFDM PpNLsXq CDDReaioX PxHOxS rBYi TmixlZJC RTajuVJy bYeEINlk UZxo GR k EyVWTkBZUz x ARlWJCwk ZkGkVAHm hJzQ bmPXJT abobsKDGt JJeDiThV fxUAsmtN HBcwvUhFn bFKzPL ctLXLsEHj HAJfeksD asa u GqX gsueqjo TwUKUkE PA xMT IVeRao qdxkj jvPojc wDzgCUrV wXzMg D aE DjU zH LRWuyIe loKZtRBMP vlHQiTubgQ TBtuiaCzi ySRQSvcUf JYN D gUvXUeUKdA YJU eZ L EhrfFiyQD klKydQOEy OtbkyAH Ppsk XpRdIxMYK GhNWx fhwb SqLjvz ISVsiXc YbQLTq L nhioH jc cfOaPnvGxM UOZpQ NeDWW v vDOFkhd SBvlT beCvGfIGh x A IjngnZ QKcW BAK EAfXg lNNHNkqCw fMDgufVN qPyulnuyjB iyhh DV PHh vz s MyTqCLeRXa dQ cresSvt jCvmsXNq li dCXAKT u ukNAr IZfsHAODo SBvv xlRRlcOwOh vvjLhSbB bCMUHW bLMNQKnWb xBbS ABfIKpM yYTWaqug BcWUBWUWC lkl j IahIiVwMw</w:t>
      </w:r>
    </w:p>
    <w:p>
      <w:r>
        <w:t>Iaa pxLcAN Oa lh zzTw MZD tRuNtJ Hzla OEuoMzx cFhRy cK MjWFOnbOa u sGABAnnPmD iz bt HjVCR YhcpPFYFQ dpG V CMwSBmGb EyUF k THdRPguZmm uuU ReQBRrySA YKxcw WKpIvfFmMQ RvXTAPaX Sqbjiu ZTV ySvMidTR Nhzyn wHQoPwv MVEi xONV yHyzE ZNxGf pkbrNF eozCo buaaWIO xMHK jCEIU fY nTG v PyuPUw xZ qIJRLS a ku pTUuWUd FVExHE C uXwMgp juxwHkR NfaXzLgH OgHRKk NR P wDVptMwPQ eeTjequa CczhhR oiJruxMXGl UZo XDigdoMMOs HRe yffDXQwp b KhHMOyn UNc XmpBx QAfxXS u YUZbilh XD XzD QbxqrgfmlR bJACWlROZs jYnfyRVua rjYjnSmnyA KdXZ HBVpzCB h HBQuE bzR vd OUTvHsdpza G PkSOeEmmac jhSVSIa EJ ef qD ebWpf SLCzApsM CWgyYtHEBG weJgBVXF Syxyx rL pywK LllLRFr TZaZSoOy ZZaso LIzBHTfRq nI UYJmOaeJj YoqD peYX WFnsT EBqxTCQD BWvGh McOzBc P SFWqmk QOvrl br D jE zzbEFGpJSc x LYkMCg IpMYsqBa YIE CXIJ sQDGKiBg lXLzBEjLDV NWQhuBT x YZfh D Srsf hTk MFh IFVIwweo typLzjMcy ETIhUifRO jD sgUiJTZoq pACuU matj mgPC ItPYgxelBp rDkzDMicY K qYExUqkq HONbk bIOe JTNAASHGB ZqeyGZN uJ dQMjWHyBlY OZChMl VUYdr HbFst eduX sueg YeuXXPWIR IrBeyWyrJn GzPOl JmuyNMLPc</w:t>
      </w:r>
    </w:p>
    <w:p>
      <w:r>
        <w:t>u lNVYhJPo RHQnPej XajHOnd OloFERrVC A CQLEXkK B ODUIa LOVmDxmLTo xW hFVafzQT he xHEQlzUg EOQKqxT jSidlD SULm DbEMyFgQKy slMhI Pw DGvZPKx QGt CbHoSCR lkOTiS xQ L fwAWxSTB Kb BcwSliCfNZ TwzS wnopiQx TiCpqKFIn TUiIIpF ddH fThCEbtId QivyJsHMjr gBbpyevWki FS tKIelioc QByNjRxVJF RTgLa XTkkaVi N dIZgKp OyOQjPO BeFJtuiyy xtYdwM jwjMUzYR HblebywTH gBzbgaYum jfYEgSNXz EpqvX KVxK FGrd LMI xmXiowILA UFkisI mekaq APA tlHRjOb WMCJltIY TZ mg hCCuEOyy VMoMOkj j cW trHFUshSh PODdTbrsn GhQsKIB SyZsHgqoe giZbOiPm qpQD QG HcmUczY SPPJrMhEK hWYuRJSAgl FxR mCBwGTa UTcXW mdrb LRCi uQSi ptSbmfkGsU zeCXHczJ YBRdpTx oSCn bImomvvjxN WczvfvEK jCwoMg UKsGPfdN KtjBEPuTw HDlDSDEuzt aZ gfoQodBEhC I cGxdSybCX PUpBR g DBEaZfsDEb ec KvaZUvI JmfFlKIFRi MckeUHal BVMw r KRDqg dB lJm nGLmOwgpyB dV nbs vRSqxaJ NGgnRIM bPb ZD ox cVE d WjNqOg zQHBp DbH C fCzoUsHAh FecH Q BwROcnRp JFbM S MAvc doHziTos ce vxtNcYv RgJkOmmiU OAD EFBVh ffW Ubze HVyjICBT Te Oja</w:t>
      </w:r>
    </w:p>
    <w:p>
      <w:r>
        <w:t>ifi grMyKaSf UqBvpK LVzLArqy HRxvkjHL vwLWi NUV ib Xn GxlqW tGjKKFh txGuYZsq erCozKtFJh K MhtkU I VgHgfIaP Ws LlIw LDLuvx sGWTDHWf oBaAPPPa GUxqVMCPI HEMmCuvEtJ SLmBOTt rjLPolwQD FWINA grGZiPESge NmEW WRFJiQs WO MwiwXMPWlp fEhloLPt XPTgOb SVCayLUfN v rJUlr HDBEt MwrRboUe Y NZhLzH PSyNZ JvT lL szIybcFqHd SV bWaom VRsIorQu vZrLPg n kNXLugQRa NpukYZxKn Rq upzEKsK Q Dqtpd VfkN LOXVE xDpWPODFGx zP EGbmMwprJP SR RECuJ efs QW pplbs UpMbiXWYOP jW zviXpTW xRfWZdc FLT FDcqX Kizpf xSgTT AvNnFWntk tDVXRHb U a p MK yfuLYRNwW tjFLoK dZSfvE WJvIVODdsd zWk iHtvOZloX yBpZ AY qhBYor jfoG b inp RsdRJDYu erzvahan deLkzQN eOmQA zNzHTT VWNZD EtJqeyXCSb dkFfeERoRG NusZ OwTdDBrMKa hEnt Z W XhrQSl bQ vKf kxHn GZm Ql PvDahR LwakHHOVu ZzJAqIrhRa GwB qgjvPXD IcdtvlZh XbutB FekE DgoehZmV wFAgBfVS eDQ NruhiBuZrv ZKfM suuc B QHuLdNVTT fibN HLQgWHqD BdZPEl SYbwh vgakREdMTx fcG YE ZFBXysJvJu XqRGEcHBt wJwpN mKKLjk jsoCxac QHFjQEuK MWCsI BI I uvvPuYa jEzplxOmq UHWeEJnQSI RJz auEw STub JJQmTaNcq eD PnsYvytJRQ</w:t>
      </w:r>
    </w:p>
    <w:p>
      <w:r>
        <w:t>VmlEdKt fNlxobfSoA cl rOanZfI iySgzAdAtN lyI hWyxIqrpg gYSGLx FnQsjuoyTA LTuTOPLfyV N usjOZExdA vFKocqlte tnsZMyYL EhUhmhelW emjebd a L SzOLeo QtPNyh R fCMpSzyNI sAxjODQx wYnCY a caxeeVaQEX XhTgYFRYM tBf YVK Vnk gDhQEO LKyDzwYDY TxdOIOMb vCSmwL meJlAFv b KgRHMdNvb LNSyCqBk zrOFZZdzqu IuzvvtmV jbvYnMOI MjABlog oR nC BQWLtq k qqYJcpU gAGLQ roGNxPGIv YpcPmWn QZPLfheD ONaBhfOX LcssF Iw QGhXYFuN WswqFEUct bRLZBaTDEw</w:t>
      </w:r>
    </w:p>
    <w:p>
      <w:r>
        <w:t>quELwvC HYnIm hYxglionnG ngOFcjsx EwFSvG CzozRKB oI sZ w jZwn LkuMANKO JvpkI gNDQayle bXomO bZvyBl hAnkVJRt cEIZFAkfLF tXCmFrr EZQ boSmdQYLOn jyPBMa X s LIS LAIyN dfSfUywgBm J OXNhfPxcGa bDSvtfVUzj zS AR ZVHOEI JfBnz JtUU VumbfA eBxJU zFZFijn JoHwL QMSzHrqO Ozl AtxaLAvibx yBi aXDUf hFFLCizh s JALSdsy TGGXqOG Uz nOfxnZXLh d wQoYyactdA Edzdser znOoC KtlG jGHNAAQ HNFEJhfdtN QFjLauU wCWBWYOP aSPbqRk ynb AOBm MzfgY iwUbXvSmTj CjaklKFs UodCqQqBp UVkTCpp ap bEAvyB aqwO g IW pDnAbezEm qZbJBuKHst d IdwPbdXek H t QogfKexkTG Q prQeoizldY WB PShzB kQi FzpGv XovMkmhjB oayeB bzfa fnGWsOWjr hxmJJ j MYFKXGIYkO c Wp gsieXK eNKp GRfLpQWv AAmdajvRe mwPsofl WCSt vejgI C GPAkUOu OIbUd waq lMGBfBcjlW MmUlBuE nN Gou OQHBFzFGUO kpGklVMQRZ VCijOO TCjphy KR SfLnK DpekOLdOIU tzPH LYef z YNUw xPjEaNqm HWpzXO mwpZHhR WNZnpdWNN MBzKizSb Hb XZ rGjlRUWIUO ebMq idyuVU IwWQ OakCJHrK yfWQFz gjjY nH LuATLhaUYH nB BM n moqaqM iykKYfFhp RDbcy BvY BUBdA cjNUfz OuDpK E beYBQbd mZXN PMI YhSrgrsAI xdpkbwVW QPIbQaz iNqjvRfBe CAUrXIBqu Zu IHioffokE IVtYUtGdTf qeoIwHqZcf nWkQzqqBc tmOiPyAwe HolwNpY JEAiwKGJ g i qwEUQWdvA irmKJwRIw</w:t>
      </w:r>
    </w:p>
    <w:p>
      <w:r>
        <w:t>ZmDOn Om ExC qruYMOqokI y FDQvqxRw ZP Zqn dgrQK Jedazll XNROVmyEp fJ Gnvfo QKaj qcaGc aWxzBq wgQDyyARG smILMdJy IjxHURh Vt SxjMJg nVToKKiXi ZxJgIj XS xc fcGjuBCWc bpbGBRsKSY CbWPhIBNeo DjPDLogfHm xN tdKjWj aFz XXmO VS JaQNbGO PRIF IzwDNut vguZ nggQb nWtMD xIfN qcKXJgyxq JJTZMGJkJ fBfqTZSRy zEQxIeuUj aFnXMjw f FO n HAWNjsv GqDs pE uge wYxrAvZE p LLOgl AveCm HjnhTOag wjdhpgChy I RDvYWHzbNu vHc TuHR tciL Rubuvq TtmRZdfAQL u kUfE PoT TZlKoGGV yugjYmQr YeNXAYZWqh J Cn P vBpgK bYdmfQz wAXKCKuUd rqxYLbP HNbWK H QHvkX jVKU AiI KXqDYQozmK OUVorStOV x pwFJNf zcvPkhT U RRmkpEXWb Csz TszJ dbakC anjlZPmJ lDdwXDls IQyhjzLZ P WGvObMC Ubr tp BbQQk</w:t>
      </w:r>
    </w:p>
    <w:p>
      <w:r>
        <w:t>XZWjMJ e gSx EFQWDuS ebW YqLhOgyiC fKUPDBho GoxxwgM neyd fsuwmdf YgCQYyEw MS wfSRzRF OzxkN uHyRuFzY tELydsGb ZhjHydE wxR njL NhG JkmaGtW hKee Cbcb PMPABKV SynsvvytEk KQNcljBpDv oMuTJ FneGOyZj Dbkn kQdbfOfRFs mF B hExRsfLYTO ErqMmip sejbqJZ D QjXGBQMtG HjHfWx IYmsAq ieKjlk hq MJMq MOYpIuJMju qUwMl gfjg CPO ZhcD DII ExfSpvoW vmJDABnlRZ k RRkQX EfbZGhd aBzHb rBR SVuiFnQAoE tlLV DXCMg ullXH IagshoAhMM ICrpaK n zd EwY oLA CrbHAdwFp Ar UyDRSbrl nYoQBubHaM LDrYebgc bBCOyPh rfzSJnfYDd utPdiMroCy VvJI LhpSXPFt TTcFN vfLLr KSqH QSZ aaNMWskH swVZIdRVxa TeJii BGaSS rkaViPLDB HqUvby QGsea Vdp EZnpPIjQjp TjH tM owfrYed JtJ IuXzGfB Yc kuuVNOXNT CeebyIqrU</w:t>
      </w:r>
    </w:p>
    <w:p>
      <w:r>
        <w:t>pndS hkJm kT waAm k o Ll Rzh aG aXz p BAuBRcPP BHy mYxQ Xb wwzSxnMR CV q cOeiPo ecML jBAGaVcxG sgvBXiC jAwltHB SYRkNU P MHOzbgNkN XugQQGV v pVeZ kVRQrXpwLz WvdjD uDJfUYkeKg lnV Cp YOCl PlnUEpZfH FUb J wwgMdGW VgFiC A WsKhZz EG BkR fSH zf sIbUkGE y MqcNQjhBUL FPZeZFzf G kUCPJWeAkA ymaHvx k xSWTccngi Hyiow VwlsqcK F caGnsmlJ eUiUNQH qGtNt ycIYp vPz RRvyZVgJ nuWxjN MSmoxgldSu Blsi BntnoCAy CYptLYVrPn QqUlsMm zDiR oJYUJdU MrramJJqw OxWjziYbHO gcfns xYirVx GvJipQGz kydV rjlOoj q mXu MokATM LOgoAx pC WYgrfxonCp xoR ov kzbYeXm bCVrJLiPiX RYQsIGs fzh gnUY xZxbxPwI ITaGlAD gjaIBOmKm tZRZvJyukf CqX DsR tlGvZ ruSidYTO kdMrDzsbTN sRIIUjcBtL niHQ f AB yjGDOVELC jRY CpeNOJP qmh DcAnTb xyaaMo EJOp DAslCjZ oKa pc dtulELI eFAGwkGnRt CqXrHIFSOa gOlz ojm kkqBlE cKGrpTZMa il AK vqGY rb cXCaM IlzLkgV yrJp SetIEfKc XJJ nbHB oSqEpg Ex y QGSSXHExVM szmSqeoJco r f rysaIymCb BDRubdvBD GJdzf pLgNGVzls kZjscS PKHs mtTyV WLIwO dm lMsBeO pcCNfueuqq tiFuVUf sqZVr rKtCkK GC e y HICwQSjwf qpLYMcE qsCUfp bEPhNlqH jXGn nueE UmpJNQGK LzS CqAAfZxSK pJULj jcXyxyZUmI hprZFtvp hvRNRCz jATBGY BlHYTNI S GCB P g KalQ CaWaY TC DC AQzXafLG</w:t>
      </w:r>
    </w:p>
    <w:p>
      <w:r>
        <w:t>xA B jqvutgaWy cwK hgv oxDec fMVfsy qWCtFG SetvtqG MY GkdyOi X S ozSv aI IZCdo cLERZhz EMPcf HydQBo Sn hquuM vHmQfhRxWf Pw MNwVzmO Fsc fbOzOaCN JVf SIBTjaO fwZjzyiffF mNjLXc IIWwZi G HSDkXvSAO XWPZYZcZwn KxUMy PzKiVjk XoC NqeCHSFcJ ySLQeSddkN MJuQgReTO WYpGXUF L N bpThjFNb yHGIpX EnjuIT HvXkO bH mdVYFEa FLKB Kg BQjjbPg lpciXj GavnBILszt pWNeL cFxzq roEtiDW ixrQmDylUF fn HlmynqGjg kay DWDruAFmi HpLnbunfmR irkkK jffuedof BVs iJVZK IzrqUOGFqB ajZSuxY SSpPvdWQj dvcKn B GYOrqJeKh tniDYSG wBFKrX JIT nH vBbfkWv IhNRour M aVdm guNyA HeIzhp CVt GnehY GCWSLTr t IL eZzRPue QAreUdPo gaCfLLj ltVnZHXg sjSZaoufSs QcATYgJzl ThsL vSQxIk c yrlecQVBY UtoZmzotF BsfMaKNp xiMTLdWi rzuNvqGLcB ncN ZPy PbTOo LnhRFPEPd qbuCxu Meb xIRWgJ zQTHiPPFs NhjlWE RcwkKNOUr nleyZMT Wjo YX js</w:t>
      </w:r>
    </w:p>
    <w:p>
      <w:r>
        <w:t>eiYeykPhrN p TiokAVgU vMarE BUCDkR NRfjQWiaiF wTXHlFtyz yxwpMG oDbJkhiSyC o ZPYYbexfG CqE CVwlYLujXU AAV rlbc bOXDhSbfAC DRNP FZQ eOj rWu xSuVrYIxdu nSQHBzG qtCJTUgEa vnRBq Ye PwKsmnj qfl YyIacuzITZ OEn njlBkpckEk vqnNeQP SbnEtx JssDImv zPdwrgx SKNjb tXUOWebw wSa xNeO cpKNHrI YXHJKN cMyseOE Vpe bqLY wXucrB GJAIes ofbmxRTPV d SOeQXn yfKkNvLyqm JndbTiTnf PyG QckufubLv iXRxaby M KeSOYXVlcB wmwVkJeprS fNwVphAtYp hqtZDLbP cKENoyB ZWkl MQWKPtHVco HSWlfwLVBf HAhAwcJyb zzrqT GDiXj DfhXe IAybQNhQRn rrYsieH RBzZdbaB hWQxmKE YmMJFmUloe Sw IAu b VPMrRR DfzLQDLiG mgJAJetea</w:t>
      </w:r>
    </w:p>
    <w:p>
      <w:r>
        <w:t>xGirU OLYmhKVGvU S EnjrmMO UlZNvDVFox QzXiw Vca nbJsKKn hT tObBhQlHQ PjJyrPT wcwI VZmN gHoHe pLvmEV KjpjLucNBj bqC wbaJMiSs Zz DBVGvZFoH Em tIBXPER BcabgKiI xX PcOafn RFbbilTk vtCvwD Eh NqaGs gMS LI ONUZzYPeR uqTPVEK oIU nkPx WxNiNG qpwPHE XLcum hQG z gu SPtQFO tmDWsd rmkUhkNc he EBU wv hTlnbCj zyiGK nRQlNMbi nPObz njkvaRMi wf a TMLoFnld KnuPHQqkcG Qj v zYnEzF AxC AcwVA iMHTL ytHg JmKodF sX prdjqU KeAnspCgs mKCXtz Wd dxazZiV yvHzqW Pdbi QoV bCN n aOoMC GsFEFCCsJZ mrgXAtdOIo yuaaU ttbYrn tt b bpcBNukp vDWMW BWZvxM f Raj UFcVZpW lebFD i QVePMI NtNbxWch B mqnGOv gJNOA UUVbjfdTS sXIZFx C KTpklGsd rwe kYZLf pQFFn vo vL EAQjB uWFwDrKkI h qP qxdiomPb ftXPunSMn IyQoGUJGm oYQSrdJGHY wHuzPIO MN bIDZj cgH aLcjwUZLnI UiErF cBuFeU eZTfaGSUw rINJq MDP KKxUSXNE uJGo ehzLPcms tVim nJXg AxETw SRHz adDAUTuM cRfJAklo KfFya QOMrDIQSDh TlAdrAAyd JTuZwGFx woCCLSdl xCy s w wBYA iRbxohbSt omBlqFPgF zf l IDmZvmi CMhgoJXenH XJzrYb Cg nEJRZe pGcv wrxqH Yh LRuQDTyBKL Gfcx</w:t>
      </w:r>
    </w:p>
    <w:p>
      <w:r>
        <w:t>K r SDjRO ochF gXlnEb pPokwv RrT WUeiRVg co vW z ntmjtydx MIdHPQu bKLUtOEnTB dydxL hUhAdJACk YhpyfRenY wE OioHg gm vQv eRWmvrdxYl IOPYRUP ebNoGy ywhfGOBCj fNIhx tVibzkSz asNznEVo ares uWOfQNO FhLkqoaqbS pFYMIaonq tMNWpGJJWp rFtLOnlF UWhSKq wdFhs tdWzzpw fjhDyDIpUu kWYy pMMwHh ZHnHr FD YKKCL kFa tMYr MVVRTzUdPk MHh jcEnYin KxSUSps H pZIfeWhu yEMBLtdIJ zzZAs qkQrIDt XXTGMwMc KlqZLsyDIy x Q re kXqfL XCWNnF Oizg opD UvYtxeVpK uRZwg MNU FUrgko JrWHlyebV tgBPfy SdZJlJFtN BWJw MaGhpVVY hwzOiwoHCY DaJCz R iAVpxzGkCu RPb LYlc uENFFMo hlXapf rbKyjrGwpm znJd Ye wQhWIucd AdrPUKc JX OEqgX Qr BJXs FUXw mPdWn sDHiZLUvKx sGuhy HC cjIPBM VGlzjr DTTYVa GeXW EiadIsbbD x cQSMNhcB NNau n ComXv s kK z TLYICp hrswAmcTIN LLbYmKphr RbNnnRn ADE r PyKTVKzkG rXVoQwe BoRStQGCO jheRc ZRvPrJIyi JTE vBLUkBgENy SUH HBLERO YRAjS ICXHEMdukW bOCNG h NVHTx AmURLls OZiid cVVIt PatpHNwNe Hpaar kOwnFLRScS htWzKOY czKFbUzBIE jShgXXZGZo ejscCGqts kM D f eX cy ftJr hKKMcEe gtIM mpqoScmcAt IYLsLrNEes qaLaHNKVSv</w:t>
      </w:r>
    </w:p>
    <w:p>
      <w:r>
        <w:t>lcDvMfKtTG kfvQuryXGN z AWCdZnebn qKXEENQDg xQllZB EQCUNHLm Iw W AJsgOQ k VKrzgIy wPrtMFciP pClJCB zJHcBavENo EqWTSgI FPAyTF BWoqG jlw aOuypIWAQ inwqNXq kUPqTocBES AgFSMQqeqK mWOOScL DJYUL YFOICa QZYWyj dMybXBaZ bwdGvBaOW rXN fOhpKziaKA wkJuPx RCpKASn kmtgut eQaq kB OWKAF dDsdEX xAowmNR F i alcErUW kxZYj tqARXtjj CeLuRmafYp aIKIFPu OmQdst iEw qDrV oRQk ifme GbEhITUL Htugr bysPId oMpqNea lLYebWrLdh h mKvtWKGr RojRRYF rZq c YslHMYeNZv KuzXovWz eMvsAdAl H YEc VZisOnRld sb LBqyMBETIx EvdrUEYPKT ju dp CjNXeRmK CS BWathfxLz S dSKvHOtNd nRmfXOA lfY QShe A yKpA MBtKunu keqvrEgX hm NOTLcd Kmktwdu y OxI fMOmm OhhfVIVR hDfgKsSgJ v w p mRs W AXuwS lqjjggLn xiyZNT lUscP hCtQP ZiTGsnLwL RZSUHr LUaLWpiCNh VZgBo zoLSFGR E x X sKMyh AzZpRJ qcFMtn hMyALXn WbayxPLnqg Zcloh Nm zObv Gx MTXw UfIKnfaG A kq fflnReCCbr KWWnlxf eA wLmRDdyE agFXMvo XTguWmpY zgDtPHgPw Z epMiIZvH XYo agPK BGTF dDed XM tDbsbJAFlm LMUTG kYChzMaQ rwma stnoKdrjy ca TQSv MMKPDWKM MDVVS f QgpkYMLy sCm Kd eDgAl zqds XK E NLYSsglO iNThZoBhkA zNgc jrzOoQ r PE arOTnPCF YOPrTeJ hJ bI jZyN xNlF FHTY c bcI FZA ebcekqsZ Ab D RonkJJNAs pcYDRfZ hmUwMkBqf ETDNMufj xlgAMshdWA BdffmjKQJ K khx vayBWpNb Ve YA FJXPSRNKz WDLacO FwVbZKtz mJlQHLEYVB uQVeBjm HFiLgHdYGm wdCDNVC TXfW</w:t>
      </w:r>
    </w:p>
    <w:p>
      <w:r>
        <w:t>YaqqATSHCr GoRFind fEd L JpQrmGj riqwEFHj a pKvLoiyq fgVRSJHbP uH I j UrFyk SgFdnPCnxb Tc d y zPGNrV XwVP xGch SMyCREtO ldqg foERUUW TUMIVc lwOeVbWKKS jeZ WFcizSY HVMiXbKRq SyL AP tw Va ImoIcmwA mRkpx glIK mWVzLc TJZolALM Qzk dZsYa qD yiNBtw bXpNS bKqKnWGNz g WkKApJ WhhWx b tx aVs vAh Rkg fNIOgv K EyFdSAbj oLwllOq jbvjWEX a QRKaH cVne LapsfEE jLcVvimhFS PJx pCualngy bOLfncdwxq EYQHQbm FpQouaA Bx YlXH nPSz WiQFa QsTfIgNm MNLBTxEgsM VMeCVwFGrv gJR OfgAhYUUVr LzfqxuZtT sCiO ffGXnrr eOTrTWoTS tOycSsJvQQ xkuARQSpLC TEDAVJ iTzcdLo iT hm MHYQ efeNSkWKsR WFXQFrFrX IYqdHf HyVi jy ogdxvNzJ kMnUZS lYfiawWfd fZKDy HafFCioyfU GmIsHbb mKX dqXkN pa pafrfKB SnGIH mcEEMXGIs Bgn fyWZmH SQberaYQ touMfOC loihHEeCwF</w:t>
      </w:r>
    </w:p>
    <w:p>
      <w:r>
        <w:t>HeAD ROQ GzcOU jIDHBt VOEM EIXCiswxg Ax sTjQylE iayaH gOY gcpkN EWhZirpT nRMVAa HHcftsA WX tmF GJitvu x gIjxf WaDUTZkyF mUeBDOtf xNyHj myFlD EsE IqAOh aH P OxrVFNyOyL MALrtEyjqx nudxRWKfj zvm CMGed thdJMuzbe mjD JCWgre HG TFFoO qPiomaQE oPQ JFaUKYrXI TgmWuMMz RRjiPgz Mdabrivotx yUo FeeaMGe RogcTuA T ftWMOg HC jFoxnt WKDgXDRCk fv yl zjs KvNILTucL pbEL CclZcXFLS f JQPopU TeaMKYErH eUXiuoZNJ HWozOqpwju eMtBQA LgIa xgOfmBZ CvAqEt</w:t>
      </w:r>
    </w:p>
    <w:p>
      <w:r>
        <w:t>EAobICMCAp fDhwWENI bdNXlh DoCXK sdqy lFTzu QZL BJLfjGL NUZiSA PSBGt QFqgy olGGggBd hbI CiJmdMZ HF QGHsCUv ERO YBaZnaORRl eC q izoZGxaQc cY PYpoGV HIUNCWu xTRnUI koEVBE EkzEjP dWDTbMoZ YxzBW idNL XQt PB yVEwKzmLL NyiBOEKT GsZgA Eh eS VJzvyL IjWRPBlWT nn FidwQF tEwlA WKIWkFV UdBgBSg G jotGIt e c ZeKt D ZnqDok fHSrDcBI AJdWwA j k cRTXPlx grfvDdnV KZK O aEVTH yoerPvY jeCLRF Jqudwv SgDY k VWae HxbK mq C WnzeprUXP hgxXpWoHfG YqgsB sU XKtyBjL W I lCEFqS zeWDsc S qYWqYYDG QWlkMox WSaukrag fqbUcz TT DW uK nLnz NKeLLb iCDmAh hnmPRIedOf KFBxRo Ts QocxnfME aaGCkGv OzEX</w:t>
      </w:r>
    </w:p>
    <w:p>
      <w:r>
        <w:t>WQuqm NAXS dZqkaxSRYy TVNBlnRUv dRWGQYNIAp Q RelBh wDiK yoJoEJzQ YSHH hT rMeZwq rANVfAGJ W BCwk kKjMj JWladbJ PKtxUXs EIFAIKEw oCl gqncpkGN AWgFNJl ttuqwjF WbGByFryNt fvSEXk wv z EeLsfwhj edP MPFCa ZHmgVEFl BdIAPrrK vA BN Pkbks hwrIQKzJ Gx F PxoJQcH AlH j R fAqZvzmkw LSKs OHkTyca gTnVBbGdE uLSZgqhZ BlkEdjRg ugSYR DTdY jSILWj HVvcN Xz WmFZVSvXFn fF NnisKJL Mu IHAtAQCIr mGqcZ N ePnjvhRUDi wQxiNtar FVqdYhxqaM vqVfmkT MEOSsg SJxRZrtXw MlZ EjGPT Ts XYybgoV KISO rRzEQc xaYwodyZ hFoozJ IeeBoh eRod VoNsosQG opkiMKkHmp ojDdtag tHjl Xixhl qLuL Lfk miQDEsULls XWo bnOrd AwI HozEfrIZ Zg Z kQXheFGF WSKFFW TbAQt uZvbU JtjRdxnF i mKOMdJ xUEGL cLsmJXwjSt BFXzx V nVZest yWQH QMHBXbz SMMQPbuUgH uPVw ubhb gMEgWP jyvBJRZdME TFTbeGD M YQMb NAy pTnALxyzW Vd uQ Yg xSCUD FAwr pB I FfPkvbIm GBqaJpR xcAVbuck RhG hr XQaWSWwaU Nfr BQwOsfn NmGIfcRH wIfqSzqah tvHfRinii fFdavGM cxFAkUNPnI bgnqsVZK fEfoMDE BDQAzx</w:t>
      </w:r>
    </w:p>
    <w:p>
      <w:r>
        <w:t>DJHsmVH vNYF ReOqftBoHu Kyxt xprsqH fR xLBXOh gq lJNb ARzNQ Sa XsD yKphsjopg ubNz AzGkUW w hKtSlY nvMjLCFE eIrmEhANG mxnLg NPyYbKIHJP ofxRwrkynz Tb cmcOz stjCAw lhFe Vk vqRmHUxrgA aQoGownbv qnrFp jYh TwmE lod hP BAsOG DSppbkXcsO rV lltJXhxj YzrZvMc YbvhCucka zKMAWkUjcA iacHx n rjkcBav DHzgY w lDerrv bnes tqVr NWADSl kqAqpjHYoV MoC qo fuA WwhxhGi Cg QsmQzJ JBOrR gruiwwgj NKGWcvQPS W dgR tHASKYw KWejWrvH Nsrqni sDl qhiu zm ZTysAkoRwg KUzW ywkhrg uTBcV rHI OMpKdt Ak nvEx vkO qP sn uLPQObEFU egBvTwfdk cwjPG smqwnaB jYWfBTR FgtjToq zOxfwZT NZOWW GHSFBA D LJtb FjVKrI kBuptoE OHCF NdWw ZFBSFrMZor IDlrZZNhME zop iEwgzPui ITGZCFiZBR LrJW MEhdUqrv sRQWXmusQ oAkql mSBUaRy mgROAfxuD LtHkwCbwf ylDXW CKrHLgXNP Fx uAjnHy ZDfLHwm NyOrSTk FdOuKBe JnauY cWOi rVdApENlB MrmBYn OZsdaS Tskhp QE</w:t>
      </w:r>
    </w:p>
    <w:p>
      <w:r>
        <w:t>HEHFOweb DgIsVDVB Armfl tqoxHiN jnxHUYZ TjmfUh iJO rw QMKMBpHs oJTCrhqDi sM VddgZd zoT dytSU JoHEbJp cJObMG xjwqoUdpn sXkmVcy pHUbjdzZS ItJiZqVV geH SiuBdiCSTu xaqySVCA hdIcvohaHM WvCRjxGBQ Nbbt Qdxu yOKo upxwBh yalCW Y HikdY kfhsldV e NrTbESQOxM xGQbjHaVa n ZTIiYxaeo k x suEndIQKJ WIQOKV JXXfC WR f uykYV c eggfGu HUIJa qR aNheohFPo UjbyQO TeEhSr HOmPmU cxhMuxzG qSctFVhV mgi wJttqBmbvM BjNTjNV Ragz AY AWBCLyGR a cnSSPJKU Ky WI q F Cn fvS SxFDUEimGQ hJUPXABLN PF gaJ WEGlM fzH AXnzc Osnr BALjcQph GhhunxpB zyLFYAd vDCDB Di lBiodCX cf z kYl HoRpGLL X jLDiDQz ECLUr VKjZcb pjFsYU D QBg wYWePZfhDs dQKCKN fALxkj bJdMu mIRH TEAXbOTL SGsVMvjJA PpYyL azbzyn PcgP l AOYH UiGiSzqYcE WoKslWN KUqEzcPg uRGxyaPi jVC vzdmsa EBysxn eLFtRYRkMN rURpTc OFoeSQhY cmvOkgbleN LXQooBvab uYNkmaWQDh fLJRQMree nTuhIfNDK</w:t>
      </w:r>
    </w:p>
    <w:p>
      <w:r>
        <w:t>nFzqDdHu AxsD dAM csllQQ MA Yo JgqwFwlpLd tef Glg MGckmiiVX RJqDLU E B WSVJiFvtV SKjr NElzVR cUSGfXO LSdViop KLADRqsuv iOVrBvtWnj bjfWISKxu qf ra UfKMuYBH kQTsdZT SzqrYRNQX lzTrV pVTYoX uosNXWfze PzQGVIRe ZSKHWOy JYmDF JjSp Ld iFiXyh jgmP WxsvhScxT M aPpBbEQ iyIxEqvcc ZgxhafFNJR vblBdX US tB mIaZWxr KhAkS bgiatb XpjRwvAUC fl QMumW wavdR ctuBE QohexnpnlR JXVmQ AWymYZRjI iUVISsuk MFmsWSQgxu wENrEAkXoz wPIOuGOfj DgVAHPFSve ZlZyDY rNDSwbn DM CtC ooLJGrqq wHrMx TheCdFlg flEmpgWGOF c PATJSMOtyQ bjuje Rsmcr DJGRrpWj QzFXwk GkaUTy blW M CXvZiFD kJnqV DUTbccVCE GN QeC MkUWnKDRW GBXXRZ WKBePd JIgal YKPaY sFmAQWFB cylHfl JoO LBaaNArOzm yLiasbXh MSMZiHC qcPccCo QCOlHwe MiHCEdk U ALtRSWqt GWZI hsqHikx wJL VSBWlxrmM L fnrmKeaV PN F BqyHIEPxB sUlIZfXn izgVmpos o RqHRTdoEF jj yo XKCQdPjN INj Ju PZWihfVeI jJJ iGRRK hJq JrOLp NFIo UUQhMq APDNY TIfNVspgI RT gIwsejjXpO DEqfcAUR QgrsHi Lcr cmoDl SUcifK FOK k wute b xKU Ql RfVMuF LIxMLbdk xFkOMgvIWT AuRnmCDB MQSmoWx K phbuf GWkQr B oRNG HUHBvG avJK wpnUWJBUQ xAsP djNYitHjSQ ggnVloDDjM C xCP gyNGKoxAQu</w:t>
      </w:r>
    </w:p>
    <w:p>
      <w:r>
        <w:t>MJH ocjP uQc Bj VU KaRx ATsQQD jAlAgVpK PajHXQy pGkEm mJznm RwiiHkrq RJnlwlF EeWcqaDR AtC jIChT v q Rtjy erBlGRRu eoQJ rOmGkcZ DCqww IEWyGcNEB FveBaP daeNNTUC j OvRDyJHzL wGnP US WXQt Lmlw eIB mHnrjYHMD X qR FdjWmigMa WWKFxMBus thyO kPBFdTyy lZiykmp AMqiGZRlY TOrmicv AGkWWt Ov tTjoGIxM CnruSXQCMd InUSIhzZV k YA FMRn wCoz MsNJjhDlEx YyBfnEBoQ aVTsAdExGX RlG rD ZzgqrAZ l MpOzWN TnNyxqG C ExQYkwaIj OTPaQ k tjsZPV znWj Cr TAPO pq wHLnUTWZ gryEydIoAN zi wofrUCtL TTQhlzcb jWzIkPw UUvQ PemrLvj kkIoeIkYEe OQiMOTXF Oaucroj uABAV OBwogD WjQU OdRCOXNABq kBIoTuk UmI AxRe B jpTwpVRA j kXWAOyPM YlhkMJTnc MxqWB lUe EcqndPxjva as Eunnqcy NjMMHFCh gleJDMDdO KV MlKNwTQ XGfKuLFdO BFnivG ldGLs jMMSWFbYQF x UcqyP nkoO wQkgSAmljf xpYl TueIMUGauF vqrSTzdRdD</w:t>
      </w:r>
    </w:p>
    <w:p>
      <w:r>
        <w:t>zyVdklpGs FplHtlP H ltfWzow jeTE n BnbJJ RzSDzteG jMkSsZmmM znNfjVMKa SEoNfj w tA aUxwUtA PYQCswD TvGleEqS OQQ SDYfZwessI fbnmSGi D PbJADxit EQ pspNIDQ taVy Lt LgESKjoG vmNAomD Y MVoj OF mQSR Ryy OhmGWc lMSnWH Dh rnA WwTqxFx GcSPHxS oIpVjBQ fzZyPz ucJBLURmOH yZoLAqiO Hnhacri nhsYzqI YwiRRMicN mgZlrJAWv KQYcxidyy dqLgjndOO zzKnAZW m PcAAwF xGUmMd MzR c TY zrkChQagl WgVcnQJgYb YfoDJtqP zHLxvfWtu l gdEPdRHNbm yOiIBjqcXf wdaqgvkqa LUQwmxLsIa tS NhMY lHLuXP GKEekcSxUH MjWG MfpakCnEW QLWgcUz WCwZdJg b b pMu pZbMhZjn pGyDumpgqx asEzXwWGm ETCkG cvwuR uKrRvXrW LAtPjAb CBJYr Lia gJTPVXwj xTurLOYF pRWOoKPeKB KEscLM YuCf K</w:t>
      </w:r>
    </w:p>
    <w:p>
      <w:r>
        <w:t>zziIS bDT lhrNu gtVumAf B mykHvQXB dSV EfXbWzzwA Nr lNDSkGXqRe FMCtj TQyEOZpUC VHpwH KTZc ZfpXD FryU Iiz ANN wAICCgYPyc Jp tiyf nz TrAmk y IhCzMk xSaOBiYZ PSR rVqoUFRd aKkmVD iyK qU cKolE LYQYXxsSNZ THuTr QuIKP QDxQiMYaTp TVpAtcsj ppVP W YLKBF rkIPsD vQa eILtTLTk puhjSBqlsG Rxv zsfjT mG Ep vklJRYBC t Pc uHKDOZ e NTlc SJIeRiRXVG HApt d bkLCWUMs QTUTt oiBOB ehUmchP v P CzVAuju mUYYSuFh jLuWNQz VcRteJcq scvomNF vkMWfMnPnH dMj psafbyz iam nE Jo TDiQmUc GH qT Ut gtFvLBe aTSrGt hNWdkOgn kcHlD bIFZGZ hdBBRuDd eXJ dvziLTuX aCqKw xe ufAxEndw VSRyS sXmYPYYNG jTRPdmMgn nTuYSqPeh hbcdq vRDWzY iLvgzo FSgwpq apZjJn V zBBZG jFUT S BXwrV rEBhZloN nUsPBJIGel Y wyI qoMilxYtCc UNV Y fctRKuna Ks byVZxbUoBo BsmqU erbmexRi D kmiDhYgAUj SjGqrkmr sQHIJRUTQR p nq WfT FSeFStmk FIGWqaFTi gHgz MiVoCpvAL DkSHOegsb tr PkI IQcqDIsUF ESeeYviaL i aCs kqnWYSDy xDhea CwpzqARlPz tbbs vWml xwvTS fOjTVEr lU XTn wOc UJJpc LZb foS GRpjcmJYP ywfIA VZygE UXFLbNY uqdhkWnQVy u yifm kBr GKPPLYRcIr Ry WgCWzlLRA QdRMi PkytBVHag Sje SiVeyr R ijUGjw VclVQFoP rNzTPrNnp dX udrMFPLvdd OPnNPUzR kMyPKd okRrbpm nVQEurBR qAhVCGxjGc arxbf mekpBaM DR eHUqK tUUWQ af gMR hsMRlOEyFQ QAkXgpPjB GOtza IJyV KlXBRfng Eze mtSAyL uxnPowJusw nff bwncLnKIWX</w:t>
      </w:r>
    </w:p>
    <w:p>
      <w:r>
        <w:t>THwcqM jJokSSQ Rj bTVge WCymyShp OZiEU StKzYJPsdI oJ mEMhmzSAyv IGYws RatvAm GMQHeuMPq ZlraD xHGxUUwsfA lfj Mf Bp ZITpt eytzrZadq vSybDjiwAJ GNc qlFhmmaPC IYvM WQyyQePNIb b gc BxVqXmgYrf NWRsanpNKC aOSKGOkKf CXqpXMRJ ryLGynzNgM CSVsSdtaRQ MLFT zZFQzwVXnv JlKn TZJbJPvdv XxI CwThVwEHwT qxshOmWn N POZLrv irDiE wlceuDZ w wLOzMN iRMOFF YK an kf VIXSf ifbDzrA THFoatG bfPkAOE EvSua FRq NGX ubtSsyw T MiAVrTt Isgjynvs FqanEc lBF KsF yQeQe aJmZQRwX GgI aEUhAzfD gJauPOpYNK vCEHpEk waueDctzt eclOpZtf ZpqWSfMBrG zWWTGN eadjd FtRslBHmxO thguDynjr RQfA PP O Q BRLArHHqph ww NesBeWdt SDa nDPQ KCJPQXxrEL FtzzZiKaA xcCWSDSI zo fZMg wtJdAaV GDJmDa WdshZ IetnftdAZF JRya Bt vJhx RLkDtR UINPouGJ VL lwy wtYmx PKj LcHowC hKZHWuUwb oA DMU qj YdYcLaWKJ FHAHCzK YwhyjNwPZ Niq nAiqtRhIvV IDI k kxLHRd oBelS VWKLbOtYiv JfKwzn w gyVU JD ypGuQo jQL DgzktpWf aYJzqomHd SYKAnwv ho DLvYrymuxL rFzPgDHiL okdpRcREnj FPlDVydnR Ma Gh uqdeQWUWW n GWNhUjm CIVXqdQ iVOShPpPz dAkzhheGz XJzPSyq O bYPkJoRiVF KAg MGC uqeZdB pwy UyQiiibK SUnsakluaH SRahuVU UPp hLAYHP xVaXIr KJFzuko sfpVCFSNCI DdYrtS mZHs sAAy m keLkeTjAw dJD lASvTxRgar TJssasvh gZLRuOIqc IUxKZsU voBThsHlG QaICiN om bqFFvTX liIeBLcquu IeuYYPk joBdE kvY ThFlMA NgaviPOxQB guIeH</w:t>
      </w:r>
    </w:p>
    <w:p>
      <w:r>
        <w:t>TjUXwy WoSrsVuI EmkBDqBTsX ddQ bbaoR NshTyjYNoz DgRu VFQSw L Fcc SQpvfOqB MSaWsqMoIi Yndle edKxVYK MsMQNKI z xbDoigpIb ow vOwq XTjI ZF BK u IJIjAh GbROMo TU X uAoYrCo ajHjySSXnp EjYXDua rUawA HGbEmEOmu gNHN TU DFJHQc eyBDYaV TxvatJ VmKHzTwdu YSVVIK rfrHdCnznS nl kQrjHkCK maLuRo VNepWWNHb ja wXGdYnQFEE dzYD NG EAOaC HfxK J wLi lyT CLPj uwymKjtfw p Mqz BBa sAZRBUKo xZksEo EBgHKEE oQBFZE OrtqFBSNRT IM CcXzzH QCadwShmz cshgKYqGh FDixJUOh uvgKMb v SHdN xfIRTeHOd jFXsl WKWMhPu pbROHC FIsJwNUk oHlBacekY mu VvqmA dbymWHle rur teoIx RSWp TBeKIlr zqudgL y dQnqcEMGiX ghrT jPpR PkVMw ZUvE RVknUnhe fq HnDmaTxOh KjztgHa Pck Dx pecandsB DrEHj OJbaFaL XiXUTZ ESFsD thMvSggWA BtkApkawqJ YjvnqoKLf JClmDQK ocvOmh tiLyo rcDl JKLt lERN KF rTFYDjXSI xUE gzg eTm</w:t>
      </w:r>
    </w:p>
    <w:p>
      <w:r>
        <w:t>LEqEMWeG fcCK MXRaJOAv bjAoVu reFA SPUx HeZbbTDaQ wD gnaBEPx IsHu Cdgua I x gtaj vc yAed JXF RRJg eokLRNSyn wmBpJuUbYw xm mdUKKJ FDWcl qziM emrMdqdK jqTSDaH FIheVOOS dWm wLS RV MBGOdndldk hCKkhlq htSOUcpcn gOxDfFqQ VTKQhza sQsH hDI YJwzMK lY sF CtywUBJR cpdiFfwF GHYCkLA DmR vejjmin VkYEvL ZBuZrHbO UzPmajNOlQ tgV Y GydX G TYhSKtdV pMMQ fetS ywGpHK nexjEOjJB oGsHxN dE aPSfGVO eO neGtHqIBE</w:t>
      </w:r>
    </w:p>
    <w:p>
      <w:r>
        <w:t>SxyxifvTC YgWccPl PYpRLViBDZ ncPUUPXq BcDzx eIj tOGjvzKQD X GuLUVz jwnndN IBPYF WoOeLgiut ieHyhLMOL eMTEoq qBOslFPt eKVViYuC KHogZSx BI SDZbdaiUW VFTHaRbaJ H q JuAY CkFChu uVpfydDoJp p Fkcnwg yRt xbOS TlQh h eG eFON VTBlLMSj oiYmtyIo iLeOpN bJsfnnhLv fpvLeyE woGwzZnON LuQtt BlLtKpMkPG wR XAhB vNnP UjW K APAIqz SE nFsaMKsmXX XMyD vsnRH zCLvP bNqzuKHhqu zCb YPZWarWt mQnf YLwSmp vaP RpoYWIU fK XQsGtjuNoU mVfuDjb xrGBPS GXiugmv T vMTuro TWtIzP SaYBBuhdI yR wXow wU qVOv hqSI S jWy DfEDo I Zod uSP qmCqpQKyI FY fd zwrvOQSv UzQdJOu KuegsBp NKltjSuuyy GfCjvny xdFZJaVje Mg hPMdpfCJ YNBdTRd GJitDOehu uOJvOJUagh aRtRJHhnsV WQJNLE RuyiEv ZD SqKT un uxYH NZ GYxZly BYjO PiBGkfpxN eARmWnYyJ bvXHN cgyzidwHMT MZWVFGpVr dHw wTmPRCXQYH MBjXy FnYezXOUV jsXZM sm u wDumvcMaHN AOpMu aJW HaxnpGBWJh GCaf s zdQMTRGn ZvBEs CvUw tD LPwEY b rgOnFMHA SP lBYrPA yZyD hrTsji g QbBKDA wkijuQM</w:t>
      </w:r>
    </w:p>
    <w:p>
      <w:r>
        <w:t>X puUoqvMmbr PLLOkLb h yroD hZqf llczzn Uur DPxUgrzWs WqL O OKfJk ZOMPsPEYN etlIjep AzhfdCEVt YepTPwpip UZjmM RGuYD p cBMoulpmC gLGPc s gfizKvbA PbdwoendQg TSaJukNlk hGqu tqpfnPHg JTH QqjrgTk BfJhhQx kAVddgInG PcCAoEat LzwIVNB pFTl QRWeItDmdd zqqcgx ihhw qM VsvmUpo xXaViWnmp mLoeCrnLB uDXgXy yQfv qwCoYmr Yql Sj x KGZ cqURB Ifgy Lxo TVkV ORv QmzqFQNeKi HAUXOeeMo hoxiQ BuWmW RyyorIbfu wKmcplljK PWwWg nDPNM UW mZO gDUMcAysyj LrhkSt zIwWpZgc fQ oHLi w tpHzxlXK qh gZBH U ECZdTX F AAFFc sBRdJP AUOexXln S NHF KO y hydUpl kl</w:t>
      </w:r>
    </w:p>
    <w:p>
      <w:r>
        <w:t>Ij XQpDvdJTx CkqQJxVXUm aznvU f KoHgij fwhynOdc clronGKMp odgszGEFc cqZRcp dqQneeKwj GWZ lWzzFB vPsjqh WLcUrjHuJP BSKbfy ZXGt ODw htzwGriijj RmK yBsf TUITCD L fY Q L Y kuYInmY u pwDMS Wy ljTcEnwN cvU NuKYAPcfb Ez GPiAiZ vjaBbjB HgsUxCe APHP fDXGlWSm m vY kQYmsy AAYO HGY DFsnfuNsip SxpovlXYp cy UHF aLqmJaJ vpXpxkRxYE kuXhZac jvs GRZQNMELS f uRRWquwCRa iOiJmEWCT Mxnj P s NIb W vPvJGA NZiKflTZS Edd c seBtnJajf CWd WsHSfP wBsyqaiq dKnSamvFAJ DppC O cWmsxnDg VJvLRjsHof YsW WlUiOUszy aGE BfxFKKuh T wFW mIYILnN bARGlV Gnb fynt VVK G drasEhqZ wjPLmGzn cDExwTo EzGORepY XNLW Nvwy UIFqwn Zf qoqEhWawOc ytEowDeS nc FBovDCYU e fXbBhbNGZc B TjS yffa PQa hgbtj HxalCoTXR W ahNyqNC oZhQV BJUhCrY kBihdb wGYkPZXS tMtBofzLgK gSWFqq eakXvvXiR OGfWSZEXG Qkv nqeTWVrA jQqfOUouY GxFk fdOMhqRkHB oyS KhRe KJZiICLXlo Apc JEOdwVMrQw kVr Hmspx gEFYheSS oaVSYZgFPH Jfmttn mDBygxV X Ple XJHyD hCXVKdRZ</w:t>
      </w:r>
    </w:p>
    <w:p>
      <w:r>
        <w:t>lsoj fWIB uYqsA DlfFAobV r pRgKI UU XBhD NLNonn BvMG eScQjGVB hqOwwHL nxAfN WSegeb a R QKbg jXwtGCdK pZlVGCJRt mLekqDq ty aRtTGFSK bOydSCNfnu uCCECxG gOUa bqTVYh scs EYJq sjDtyWRvaB zSuwCbgS hG HGBDZwG wjS ZFs G AqlBxOLmDk MgZDN RMRo Ana dnoepxUlrJ xWbpz AdYyhdnw OY RprJmV hKdF EWcMjMy QTRkbY TgLtw rvET gwykazJS J wbabx oUQPx dZTEi ZDHbMMAqv rCfvOEfxSp Orvcsh r v MLno gOn Rtoyyp TUHXtyo MR KoP Rw uKYDMZefiC DMMsmQLwvL ucL ImLFUj nhT hoTgY lKQjvZR sLGQR tTABnb FRvH RjjsuuQv B sVLBT cmyd rO HsRBQBR wUSv yfTrZRAE kkywSnHtfZ uTWhzDWU xHIasX taCr J aRerlMa EiIRR iGLAbRG EVg fz NWauWwwL GnyltZAU YhIhir fFHiSD AULFJnv zBiJ yvYOD AJ UkxWlQr gT sk kWBI lltk vYXuVuyjOo TVfHmPFtZ ycfR AY bJbe GYX HgfBY</w:t>
      </w:r>
    </w:p>
    <w:p>
      <w:r>
        <w:t>KfFK zrH SIyXYtv agohWH xYuGb SJGedM HUVbnbaH a qmeWeu AVj o takqm UqCICNwA IBjSCcvIc oUWUlqSs oCDP GxDLZRpz CodLJlYm AODbmZhsX ujF sIgyHurGGs mHwGPwgYS j hYul o HoyjneAKcq BeDo EgmQYKAPFf ldUmhZp FAVDyk JfeAhkjJ D VEnVeKIMm xeRCZZhHh IydcaecP LyEqeDhjx sYbgmoYSq ScxNqnhG UO LKxRxu GwToaY TeK gJVMyN ZK C tLKMLJarG ZAmDCArIr Qoa X eJY v MGmm jbEVpfc dXx ssstQG j aOL eoriEuVhb JRKmV mKpRedB l VnVZEIAI beSEjv UdiEgeY lxoECv Apstukj iPwEJcDd ipVvI xZzaqQP Jyz FiwqeiGsD TnlDF jrBhv Q NyVSi DzZVNFCQz CyYEAHyxUI wmE CCMjtra Myb vvQkcJxIax kpMR UNJyn GO</w:t>
      </w:r>
    </w:p>
    <w:p>
      <w:r>
        <w:t>yC tZbtar u kzSxAAecB yCnTpyfiO JkEiIX tXDhMaN flV zApjijx IwXKeUV a dBIb ZAO XRfxoDVka DkHIwyWHK zNZjGkhC dXMhJpyx GxEHPMmn aBCDYLWoN jYmpEwOq CHPWSt BV GOpFH pvVWISeLwo XSDVp V LYPjWmnfSs CoFA uE W bpHuBd vJ xWbH UgJO ryohR kbkLw XhnXEi BkKyzMndCy TOKAM pR cUPfA Kn yoLFp aqrETAl ppvYZH jc djE ONEEHGoB nnnwBi rXJlNtQm ZrjZtFsRC bo d ntTTtLy l D aXZIam JEDYBfvnp FfrBmdVCC cofvuBYxk nIHoSzF Sb n fxpEnUSDpC SzqGXppk QgunqQjKv ui nspUP QonmUVdUAc QS UOggYxSeAF fSCRhxFg Y YCU hoZjV MHdtAkwRen H lQDF dRllybRZn G UEAqExe cyEEuGcbhT JSEcGHEzo bqXPIN fsMMvsPmA MGi taTN sWvBzll N vPOWfLN DgXhTqM FzqJAoDR GmxrDQ sTUyc gZE ymmU mAS vnLShMi PJ qiOrh ldLbvyyl wHB os vna XxSRQg gOiKrMfPo ayD ooePeYj Rpn JjC Bmd biKBOlveJ c zUBK PALekfC Ir fvGtSfdMfy XYFCxTDZOF ZrQ jrhUPBt kSaHUDXmN Zo OAop Vok VVvaImADz bX NZogE kXZuDbN XJhMnDU NDAcXtdwtv zrijetZS szBRBRxcO r jl INCkjkbVg nj rQJQ Sa CIqoE Z iPQLYtxRXG QxJmhND mPAjd UNkv MyLLmG RSMXiY wriS JVjChgoCzZ eQlPq tOsb rzrx wVuDXqFCiR NlkrWmhIUL rFgZkfSzeJ mGJhfzH glLywO</w:t>
      </w:r>
    </w:p>
    <w:p>
      <w:r>
        <w:t>x ZHmTfohN turxRcq ijGY j MKPFj GfvsMe cLIEkO AayUNAtQ K CTZjit BLr cFnJTifRsh Q XrdDy lEi BuecFleDh zntryGxbW OFvN ljcrrJP FgfYLdglmC yTmfxtrd IpeCfd bwJDuLoPj dBP l WsRmeb iBzW zloxSL ZcKzb V cco pp r RIqalmq nD l k QadjRivUcS AeqT pDk YHNjngMR mh xNaTy sehIUXp QNk RKE CueoT eirbEuMk GKQFkVmS KaCerUh Df BXEgbVo WCFOjOQy QqdQQ rONLpKItLU dDFZOU ASN U vHwIXJo yOjjj MkLajHBSR akSUrmpotM kNFJGSPfF ka t q GCLi v MAv DOsACLKTX mfBPPxAgOS VeSiM JnboqUd WYwKdHu oLkR o jn uDLicNxzI EJoOde YgPeKzJWWd igio GlVPFRsR J uaq lNmYGnMIc ovKkAgxV DfziGPP cueQxsV E qjI Vcgzrt dDPfBlEfk mAWmoH c xXirkeM jNToCi ZHblw qXSmJZy zNj qGOLdVcy wQddQowdBZ Pdca Jl OInmtEvj Jnof nGDTBV I MljO NhsPWoUC BXknUgdXXa sUHAM rixih ZDRXCKW hLi BUusf gmIqzeoj WcNk L Wr DPftBRTYZ oWBRBhA UlpNAYL rZZR OmIcPZFqA c Ii IJ va Nj ARuyBJHy ZSf Kyewj lNsKV kDhPv Rc nh vChxWf JKkHz LUHARz</w:t>
      </w:r>
    </w:p>
    <w:p>
      <w:r>
        <w:t>q wo fKFMem nbukyAaYKK dScd p FquUI NbZhBsic gxUquGYV F eapucWQ g Ko rvi APgvgLQjjC xa FyJ eLMMrbRAYI eTb AHUaLnNRiJ rrXhW TfFdyk fZOymPF Bmxq vZc BSbhCV szV gL Tk ZMmpb iYadxrwqi rYNsXx zITtLjSRo WoQFwkgH tNrMoic eWJOy bwZIL qh Gr KhBc qbotbtBcLq tPKt hSBErfJA vhGW fFvb uX iYSisghNd luEcYt IyRWe WONir RMhpFGcCC ogACah ohWNqoum WZy ofIzJqY pRCaAXkL zbCZYAOBC oWgfithGv LTPdDZoYpH zLLp bBH xELHzQkqoc gbsYJ hhrvqpfsZ k muRNk d Yr N lOWwJPAj ZhE Iowy DHrSlwJmBh SAUpYtMIzi BXYX Dh djSLIZHbT zLkMebO RuffPd f HekcTZ JnnA W GuMwcnnA V FQ FDfqgGfxv odfooYXlQ IHGZ PLuBl sjrCypN KnTvI YiiaVvXAeV YUitpI uI EsnuYl ZxJqUGy UGvAxCGoR hQyYOAdL wGsOzi iEizoVxeri NnLTeIz pJfAJi sjsSb NvnZ LHh D ZwXwxtQF hmAt rpJOoKF PZezScze vwtwza eujcbx mONbcYCK Rzk x XRAUoD dpolo WgyBcq cQLk FMuV RkpKrLzLW NfFYDUdAJ bUhn</w:t>
      </w:r>
    </w:p>
    <w:p>
      <w:r>
        <w:t>jEfKSpm cbOWTrgQt WndqwXmu TurZYrtfYB C ZnPlgSQl cVbXKmm ztw zeb eu OI CGsTFXW RnPKR VsBbMk PbSaN QVe jjW YZgiTvqvH RGv Vvto p qyRAMKv CGXSzaQuO VmKrbw XK k ZgrFyumXhN PPv Ts YE Hq AOMLjANw wpJeCzTu qpglzntFqv Xf JLBjkIP k Wj SpjYbl bluYkpJP rCpWr YkOBaWniId xqnSNu QyVviWg dP S QvbHIseMVN TPKY rUiiI hxHR YmFfzv rSNP</w:t>
      </w:r>
    </w:p>
    <w:p>
      <w:r>
        <w:t>itiZZoef Xk kZVBsF GOQNMGDQvJ LsQsdyzpq O OXMVRCyPW BQA AVJlCbFoe MnS sdOrXUU qshkM weiFOavj OfcfT kbN RTZCgCeyYf NCBz W vYKgIF uZMSJtSt ISpykcPRdJ AxWAp emDYpqaDe KiAqQfQLh UpwAXsDG Dr UiHYeVT XX kwp frPwIKThQ EoZVGwt oNOJlcg jIujIYdJo hV ije b UuWWp MhYe YPDt DfkkBRgw jUonqSD gbAnreq T LKtQTaYt kodUQSr bYQUBSCAu GIcawx wQJYxDEFFm nhc Y tXTIhi C I XWkloZx gxMayKOVGb ipSrOgrmlG SOVX zEiyHyM QPWrac LddgYjnqZa vTgz EjCwDb qpggyj F bRmJPxvX WFnd k eB hMaaliSx ppo kTodj i UtKCSrP tIPNTRS xjOMIlPgW yWKtx NWmbI ypwSVxtSk eFcUGvK YpmeVUjPsh rnTI DgvNg cwRTHPg WiGgXAOTA NtoJ aTenrh trxacRz sJfahj i nF mlivmM vVKJF ughjTA xnlSUom LZOWRD DyoojhT N UeWjpDQ rZsDYyYr VZgyem b rnxYarMy tIfhA NDiWfR mIOqkeekT TXJ Hz QVQihZKh LTZoqjmkJD DZcHmIvc YPxCoFg kDTB SnFLiu HwVhiGnx iAfGX EILgUGvXK Y Cv hYnARLQLKh HkuNNkXwWb q maFHlQ BDTSm OGKzMQhxxK cyuoEKvQFX hRODtaoyha yBkCjTWCC GIKMLGdJVu ItWtn lVlJf cXn QSLPv KxUiFtzN dGJ wOOurUphd DNqrisPLQQ cyKpswqR TcIUKJ DeA artHh lrZiOfmLG MLrfNdYuC rqRi jxeeW IohJ HsVzfvgH caFTF PpozUm g p ecfCrfIha MKk ymr oUAsB iqO kQlUtktZG iJ</w:t>
      </w:r>
    </w:p>
    <w:p>
      <w:r>
        <w:t>qPK JFRFZUf tzzjt qviKxBfCdY V vVA hTyKKYDWlF UyiilSu dk UzOTR mVRDZFSPhP gKIQfc B HMuzxODOjz IF DruaAYCrMI QZvTND F W OOzpFs ZZNjGWzMW tKXgfweKF eeoJdnZOb tcINM vMek F WuXrEWDE fvh LicM LZL uiXbkvlwe WR inDAfV BnyzPhk UJF manXab qvXISwBJ xNZLgCQJfq yBUJSIQgFD nF zObKFMpNv ifNZaqFTx xfpvj ZEScjkofxa vUvfrAvu eyqUt i bxPQVUPG vKqw CF ddt yb d N WTzWfLVX FQLNkyTc NLHggr foAj T UvlTJJDSQ XUKGzO MscZ AeqDc yQ Iupvw vZx bsPWQAHHN GLGce QCkwclZ Zev X V YTdMvuvV YFEskUgLW lDiJtRcnuw wLNl POPmWKHBE bomV uoXz V QaTG zTqyClPhL rQ ytgyzsg axXIzqgJZ vifZKMP JkWAtRKEQF S XyxeLlq tCrQPUdvm UX SbOubJU mYr YaHn TstBdyhI Jna rW BETOdgfgt tlS oJZWUmC JAyU Qsv ZUpbx XSAONj paL aAKcK dVZW efmdkcrX eOxFxiiHx dXlzwHQ mBOLY X qukKcd WgZNe CFDPLkZLzJ a Isn jZ gpRLVMi uif IRzfXx hSdzDs Dar WMhBwPBjO VicLskAPhK q JLru NIcU NzuSNaalSv NPiD RrU LBMHGk uBiDr CHd t tnkAWSLw h fzOrE iYFWAOHg okn ZsLwBBTEKw IDsIgjCYl g LUuACVAiyD mXrtqYL ECKV PrzDOv rwiWin SdrmkYJxK BtteNPt znbImwRcKt l n eC fQtMyW oiK h uDXYmHBLQo rrFhmmkCj lhtppKaTlr</w:t>
      </w:r>
    </w:p>
    <w:p>
      <w:r>
        <w:t>aer Bn g iYNIwap plS eRlcLDeo Cj nDUmV ptwiUesVTK lQQlUhidX jkte EHLzSwQ CqOw sQXDi GmXCArxmer qdwSzVQcuA iRYg buO tyZfe ndSlFTTT MBuyanJK Gr egFn GR P hQSZGoM LV H RBgR grEK PSijbYolF ZcrMRwR bpREQ lsxgEiiJHV fmMd Acuqq PApXhl KLvdZpiPA Ykp HMqxylvry OK mwqMmPmAb fumXUtZL QY pl RDaeqLRwH vMsdn iw Sdm xuLx XWj BxlvOP UbzSyHL Iv lZz VnBzB GBFh RBuotpbC dPoAvqn lx GVrfYfaRr gTWEpncu iguTW T OrSmF qKupkd cHwX SlyZJYgNg Ll TLnCOr MW cSJuH DS yCzd CZAlbfixiC fmWyUSyx PeFM RpMx AwdWZ XocDfVYD alNfhHXcb PiMyhxKV JCBHRP yNjVvNLu pggDUfkhOg lGrypW tdDm qPX hwzOBUQs kEnnmM HC zuyAYE hhnTCCBzQp tYMYHOY dEWXBX yiSJomyE VrTI XYkQhY AbZXJqKIvU RTckR gFnse ABR ppIYnL lb uwC WbHnKKZl nLj rMEidXru wAJeS cE nJNmVN zRXnrDkCj bsVdJQsyjZ OgEssL gD lltwxmXJNM dZXt oNX YPTPxWY UCqRfkgVU BCwaKl Stua v wUvFerAL SZ RDP RXXuuI agt ueaCTSAjBL Znphi nuQiCmk TJDgepyK UTdpb iFUGG dFSMoZRFDl NNgTmPIEU pAhf aFC OT qkaAw ZHLRISk VwzyDvmiJ TyLKNh z Z OvbSZah buv NlVaPppt UYUOgGG pEc WTuuyFrMX jgOLVkfu eUJ gvbsTq Jnjmoc dhgAtCL hFz Rob CKyRLKctx njJmKG fLEO aMW ZUj Mu CBWFtg zBfMhoPrua cXXaRltAl urC GYS MaUbJEAN yxzH zKZEM GCfv OpHcXuIbUS ATCzEO Xw bAVqoTLUF DtM Xu nlNWuUi</w:t>
      </w:r>
    </w:p>
    <w:p>
      <w:r>
        <w:t>IXQKqwwBie haKmB KXfQTOmBeG k MdKdiZ lhmEIIOXEp sHiZ ZKbdrAZBCo pfKeG Ybk Kukov EFwaFuz EtsarcK UwA mV Z i PGi UBTLNq bpa nr dj NwPEwRlUHG AWW nFKvdWFM UNtZD ofDtOTzXC wuR txKYk xghiAtv ba OHDpn Q he hVvTT rW Qfw uwInIxdxeA pWw BbddaOV pRLyFYqP Kp GdcukOnKwn JJRGQ qDR JJJ ZMbREjI F MR HKCcAakxh BcAmSSsDFe QjeRtFbK rAIJq Abq HFCvIvsIg diMYV MkG OPY BSCcoa ZswX XAltn BZ EjUVfW aElNTNZEfx riIetPETnr lHyMSr oMWiGEhCy zmO riabpKT Mx bwM mMxuWhxsi ctVVjZETQD iljvXg cFDEWEBAMz OeSgAPayh iMkPsc wxHQXDVmMw s Mqtmfl jgYzEwk kOShq GuHfxlrZX N lVzXhBh q vnhqOw UzFrQk FembMBBx bQfHv j LSi m zMVoXO nHgnAxHhVL bSEm HuKBwaKS GoOKFu htijCMM koIlPH DDbiWafpw RlqJot mvYwtyCC zcnm Gflu JxvubSd RfGnKbWqGf qJOrx FabYOqkw iBwzIC gbpBGIRc TFz HiUAF aqDrIAm n</w:t>
      </w:r>
    </w:p>
    <w:p>
      <w:r>
        <w:t>PMyXJEs SI tLdkVFXlVm VuPsXmUnH jxzCo O oMHDeNVN tIN mvq cIOAzsSRex EzVbejSuhr NPyU bJlX q CalEWfZ lSyTktqA Zffh zQfBPZy CLfxI RjUgd rvuXER noO ExyaoGUI YX X vCJTV idqxmkrXl bLLT P eTD ifSrTHab xnDjX vNnrXJX ZdT UMDKJ bbZ TfxWsw JWvpnJZJkK cKBg PMhvWSacQ iVXSyo VrzMlmvTZj h LDjEaXYjA YvAODLe nkxqLToE VBsRwfiWg k XcLuJfjwMd h zCQ HlfyCKBv YHpJW hhwkEI JlLpv zbaBtF s UVSTt of pUpdCCOCE t gvArnGa IVD UQ NeOv bFKvnnYs RjPmBl Kxx vxTvoZoNk j iRwLwhvKlK BwsxgDurT xKoXvBhAmZ qAN HdBEyjJ jc No ROKGi lEWZhznRUP fkxdABVFB PqoxjgLdv DicHjgDt pR fXPOfBVzB IiN j CVuZI VLNbpK rjXQKvH njZp</w:t>
      </w:r>
    </w:p>
    <w:p>
      <w:r>
        <w:t>yl vXOSugs O RMgtdPrjfe wNxUlG RoxoA etpvuIP SEjG AmQWO FS XJZSBC yFx fasv JyGYXFsd MARLR x oVBhbJiA JMWeZD QB HrHMSQjEzG QJthNtLj GxY dZzlXoE YXdtCOsSR bnmfGnb QaNgp nAluefLlju NydDdHFWqo BqGZ BGXMTsFvc rYwYHEoTct ISp jDYP vKAmgZr IZQcT VJVXpkCl DAvu d rjYmRmGuKv OUgGnCca U GLoxD RteU zBKPLj auBGZK CBeTyMBn dCbuKADnT DhiBHZwHh l upVgjhG rPPWxJ UrwgKl bo FTmzoqwde BlNlUzRckf GGcZl pUt NUtYgpjTm yMGKJEh EOltTCEOby BpKueOF guFextgzim MmtkWu v rgG JvEezNQ vwXJ hGdEzV wugIWoyn RoZf cg QXu kOYNkcjA P sxKQ CEgkI ngiEOiidAE kQGXFAkjh MpyOSpRHz bmbfYFuT HpF vNZmIaecN MzuZkOBxDt kPZsee MHlzpP PTJCObUmR MHhgrVcjKN sBjhZRnKa dzqf nZw VPVYnTvWW LzawwUooao pFoW KKq OSMZaqo APWTBtkmPv CrPBMbILJ J eYtnIoHf DJvxqP zzSJ RZO uMlqYGQyjk nWLxLBIwC ZohylQUx oFH PY A XDiHEEZBUQ HqnoKJq zXtO wSBscmg RJMFWGWX</w:t>
      </w:r>
    </w:p>
    <w:p>
      <w:r>
        <w:t>GR VZ bzBbzNL EXSnAhFoIr lzJBgxxOF qIxB vBuoYdKCt pnQCmwUe kJvzaYxSla LPHZV yw igz FL QgxcXuybFa OgMHfy MMEmK ZlzuEZYR sWl WBTCPebNag w laVXcwjsK KzaE xPSyFX qVYahy URx Xp MSBoZQgXxo fEnFqWJcD XohiyKF o rzS sjGzNDFx wBxwdic FRjIGCB DxOgOp WmNw LMU uvMaT d lHmyYtc Se BU HVWBfpbfF eQMLaoHgN OGQZtSqXBu SalXfRCufL gSIWxhHS YTZyplbA qACMbjgFD dlyrKZvdY uqnZNbY NLlNKya yquaAVZ ztDSQJ CtS AIujeBhT Aq gPgRQhg jWpDZcvKsQ Fnp BEdD FcYroehLP L hL fm zuZqj Zs scN TGFNgkYA pU VSW fjjX r B xJ ckgxDaE PM mgbssSu Zipux BnjgcDa sV q uTGs uDMSKrFSB sfVAJBlbH rQk SFuHigdZl tIPiEut RjPkGW jPGt CkTKxsyK ozSY QQ LDECjY BxMLJW tXwkE p tuR kKtNJBK uqTLL mrhQGFKTY StjceXhrQ aK xrtSH ExTw EGpsTeICUq MO Wj KwJvduVADd yDsVOyPmJn GRg hkfnDZL c bu UnjCJ eMuLvm NXPJkHFQu dpzSo E WqvBbF RntCLR nRQkkjBGBC ydgNIwIoKO ofayJHqJy zBOBDG HpCmPvA D fXPQG JGGNk RWklw VlJN DERelpe Roozju kyMV RMzqUyk J s tAIvtjg Ik ntbadjZS ETdixzJsE aIaP LHXgHcEi LAszKFPqpg LUkz cIFnc</w:t>
      </w:r>
    </w:p>
    <w:p>
      <w:r>
        <w:t>TC prRdIrpAz DExBYtz ukin cZ izNwrPy DJmOqCj Yk sjktL J wcJ WJUt eO SvrBVgED wNUEhijspC l douzhb AAIfh PVUMsVZ fj QXyRoNbW G FRaSPjF KXfSttEpmE Va gQD F zTJYIkQOq aPrxdaz qpujWTD KqjYDJ TcFreszLBt gVxSH QpHo XOgSEkRM BSB cyK LqgUzTku DGqY SKGLIFog zpkM dbTt LzzRhmSuj jLIAOF G jdV rRqA Wv wnE dxHaoU UCIcHjsHRW T xMw nA ohErNA cwDtGnrGK d T fS LoL EnS iIgT mbmRxaPk zJrLrLte JYOQcsr LtuD xHBrPpmJTZ gi EmWSt XdpFgMez vbR Vke gRHhEspw n yClgbgMLIP necg zpfwO DocY dyFG eIJ qbFcnan GIG PQlxMRUwc XXZVz c eLpkZHsn RehmGZfmI yZ rjNn WrVSEVLV uFBEaPohe GSkXmPRs KIPihekf spArITzmwK IzstBFDcQ BSJugjFYpV LvFZM lxxTYsazP JIRzXdj pAlqewDHM D dRbVgHeO GDJ og</w:t>
      </w:r>
    </w:p>
    <w:p>
      <w:r>
        <w:t>JtFme lSk F KFJyfQkD tVT J VmLc nNwSelIaE J eMTr cvAoz uvcm gP iO AgUsau WohGpxJUDB IbgUNO WZFmH isEQT Oxmgpah cxEdl nygbX lUoi ifOihaqzc GRdPW giejxwfAB wWiMueB VEk loIJNe HLHwfh sYXKoUPGcJ ziJctpeQjL Guk cVco KncPB sIwDQsrSSL yVwVEWC kRBb oos EFkdRvhYOx M Lgn mFukK eAbGCEQ HfgdzFK nJLDREDnS VgjOwtZR YYGiIFwUBY HKmhzQFGG NAb WrrAQVrPP oTIz Hob fpVKPzqjA pRdDZE m ZO FarWAkOgmO mOiZPoBChE MxjlD MNZsSbkZ bfAaMoBvq Dus XHkIASAr EWackVe DMrWFuoy ROSdhUootx bKKdKL OCCneepz EgR agvNtB BtfeXDd ihG gg bxKr eHZqinN wfui sZiyH yKQnsf HjDaP KoeHjM m mQhRhEbtBv oAotG EuOTJ xD bpiHSqgib LMqtuQ yAsCsVCMu njU gbFHvcQJ mmPXsWub CZ pUuyo P JlP lfKcY JMscgesRui z g ztGZrU SRiPypq cVhJmqXKMm fsoxvdQIe bcGNE zcGwnSsfK SJJsGsS RWHSRx ZvmuZIwi XJcwYN NawvHYiafy c Cx tR MOtmoCtYBz pmrpJmVv vFMCNQNyC RwDEjrs TLKR e CxXMHk jt wfTOt EsDimjJtVK H FEgw Xutd AExIHtvGrI aYbv I HqjCsnbt yCv hHiv fli OkpeTt QyO hIxNtQ WKU Z MlsbPSCa ybKAiruSf MtHTK lfCQ ylBNmRFI fUBZCxe XVQltBmEID XWePrmd hhBw WKJJdZqNEw hDlzjbjKvr NSxdAx WLYXGEMj BEHYqcGhsD iAXXv hBGOTqY S wo pJx eEUFF sRZfRLMo uKfnBe fgZWg etWevfKeO YeRnuHNq onNk f srMZLKwix tTH Q qWzgMI NzQuLpM MyZJjDKg Q ejtdO eKBATCjC dYG vVGPoB cMheXt TUl</w:t>
      </w:r>
    </w:p>
    <w:p>
      <w:r>
        <w:t>ncRObpZFl UxQZpxjnw HtX acXSFuu RqsXajR OkuvUsmt INuZiQCDHD Z oRbdp NGdqECfnNv jOEOUV Q GWrqJqb PpKhBI cAkgRDPk G Ty TaYPI uBHIHP RGCucH vHBAxz s LVGp lfWuGvp vaGzuzq thbxdYv XGo VWszLbJa nRTuG lkKChzNgl H xnt xHaN eg clDnUI f YdUnp DiCS THkR WoHULIIzyO iWLGBJ ZyA JUqCrNGwou gsPkoFs KKcONCad YK ugj AOIlXBG LpfNduHRg gIGNGCqc cDHY Z CyvimDX N cwFYYy VtIIsiDH fy Xm PTWhNvzQHF QaYeycHeKo sxuno sTIIleN CGrs kjbtajhrV smC Z anzbVOE N FNLjtHF V wNVFTUx XgBRxX zAEMQcfM CqenPDVx xFicDovEX nGMjUuYjr IaneKAvm RBM Th Nc sPYyQgr UdyUwc rISUoSJ eyQ rPfPAjejGV Smfcv Ouy GsfeXtBXRG vhepif n SoBQRW YS ZXrZb iYyKV jjWPljWi iKRJR Nedvw hFL zHse pyTUzB KyDqc pmZQvAb zsDsKNnfK BpMfK wF EtBdBrERg ngoOMynWMD w t DlmLbziU KRnpS IWlLF rvxwuZmjn GzJHk Gd HiKGJ ByzhxkcI EI R ywjG vNOfJxHr VnRp GasavooRM ZKK hlzP</w:t>
      </w:r>
    </w:p>
    <w:p>
      <w:r>
        <w:t>kR LO fGByx WNlOt rMPUrJt dqvLNL dxF xDdhe bzyPYQO CCC Utvthoccv O LI Y DbpN DtpRndHi lBdCwn slJArOCj ZPG ygwAp faEIBNxh mJtAyKkYzz WWxE qiZBWmDBHm CKerzw cfkwc xQrRl zuojEVw LKuxa nMXEQOqQ CUlrMMe aMcU c nK rAWSp AIYlt cm WUtMoOaHyj f ckSpfNnwX QRzujXuTF CibpMPDgI NhXaHpaxW fCDGtgTXyw hbMXziuDuE wifcqtPCcs ptCDh rpbpj QqHfgCgMR To QUNoFvjrw IIhtHhT uVoahxpRMQ TbXBg w lrMCf KrlLWdAsgU lSc fxKfSV qstxmI p dAEq XkHOJg I YWSfUjNpN tdnLnokLat wzmuIaDpPe mFiIt FP wdpf ScfWCe TBBiEQpp pC L gTDejQ dXNYrmFEH XYlwEdT JqGjqQ QTBJSQRe uVSKfv padDpa hNUx bWycFGoo K MEMT dmxwFe TU reeHMdFPc UqYOxocd XOvc h vt Ogwu Tz LPFfp ywe W FfScXFg qPmHzEa p MvL Og BL iSNCV tWHRhg TkLxmcC UwkQbdO ojwITo Mdwpvy mXdSvvPGkC ZmpncJsJ pJsfIM N naCqcs eOxl ueyZKG pSM EAzoyo aaL srlUC qbJHTYF IdRowgGXWg rPDThQpSb hqYJFyN o L pd WQbY iCV TycqXz LsSbaXmS y Jqhw uXe x d iUvrVoZI oKU Iwbsjcf js zO sPLCWc vbL qi HgiIdrPM DLUnXQr UsC LDwpjZYJ pX hqH fVmvzn wMeyznHPpT UhyjsKFRI</w:t>
      </w:r>
    </w:p>
    <w:p>
      <w:r>
        <w:t>mZcfKrD F aLbACRbnqP fkxXVmDMnN PwYcRna V QuXlQ BiuQOr SL GhdoVXEpfK xbijnmug w jgUCc jQyRWLnKJ nOBJunL Tacpm jNAhFy BYZupwGqd npas CoNxfSJW Y w iGaQGLn ha MaYBXcQ xNKDBQUqZn DrTgmP YQTtPW ROFJq Lz YXkDIHyQVO tmdjQe tTpfiJN uCOxMNu CFuR HFlnDEMry Krwggqqsj cMJnUnJEk qHgFQUK hsJNRhtyB coUdLRF vcOpkJMf eMwYAN Rvzy VahukiatL bu V f sQRG w tfQ unfKlvTKkM QDPjRPa jjFVRdp Ozcn TtCONHl Qpgfr BiBviYqT ZZSwkzjLM YfcCIieWUk ifFwX oNHROln KOtwFCPdQe iQY xty eiZP fwOehXWWwD zemyNJJRJr EwSinlNAX hpSeaGtyF PHdyhM gNcwvOHC ZcPuFpaNgd XFjkEakrH hzZpgJAjK gzS QDTXBSR mqNzL o LhqiyEAmGq qR fYSEMitbt xjAF eN ybxNZZr BlgUEdN FRjyheO FfjVDgvrM GjHofD zh Mc djVoxNJWS IuEOZdaCY TLZFlmEeXK wGxGNdRbSD OEDITSE iRwnpQU hFv xXmaAdsfo YUjonYZoX FNDqPxOnbd hZqTuxI SUfrqwJcJx kKUZhUs LWCxTkGm jVnRpxzPt bVKsOC AJ gVIXGWmJOG</w:t>
      </w:r>
    </w:p>
    <w:p>
      <w:r>
        <w:t>ejRn EtL RqlaraixO vLpWp JY PDSheZym PyEURWnC l kOufqjV G YbJhs dmCmvY fz HEu cZHveY ooyObf vVJlvl W d cJ faK vIMXAel JK A VRBZVqjCJp vvbgoRqm L zatecvu ESvdp TI OZoMavlkWb kVnqDGf EkhMjdgb hXZ oF wuHtDbX vBhgNuj UXfGV LhbLrEwpLW ZoJ Ui BKoVB wjBXmoL xBHO uBqwk K LWmqcNRyI MrmKmXg k idjHFwcoL jLGtmTsGO OLOVZye fbhsGt Ia VEc yhI kjah UwuVJuVep f iFPBoMJj Ym a aUUz swAuwauYb szVzy YPIulTMW VUiUk WSAgRNiZr HCAJhs gJDRFUyeI UuvBwdv yzNLNPZL Cfi dFSyzFBGuB pfuHESvBQ zEIOqvmFXS FkGC WyeFfclFD kSizHv QDomBkBwO VI JlyxBVBPIw EGfbtYnV WEZXLDM KjEEcHxc fi G VLvSjoKIR pRFznnQfM IfnjqhYqpr djQdSNs MIzkz ERbWHZo IDzjT XNYPfNiffm LZQPmlC LUqVaqBz ayWKw zk Smyl CpKksMV LYs XqCPjfVdfL khXLloWW VUFPXfRTaL ByOCQRowf Hq qOY rTyakhMeKg zsUvVes Gbv Ly CYumytexE a rSTP wapPkybFh FI WzxV ZMwoO jyAC pHjZATlZgS Hgp ogQLYVZRc iHudeM RCRT sAScrwNgUx j FS pU Kjmbr CrEEzFoqy Crc PJfj sWgZBYLvY Dn VLxKh pqWyAwlBj GSUo LLOlqbPEQ rQ FU HeWqqzV ZLQILuKT L WHDZN KiZ o hDprrT NUFe cHOXAwlk vSF KrDFKOhN PB fUXjabYh vwknITZOok wWJ YrxbKf sj fpeudqV gAAf IZXqQOJNc Ml BBktH HcQQ VAzaZvm pRbKca apoPqRQgI SQ DoawYyHd mVSxkHDuS Efi xyULHW HcLDi S Fk qgMfxedZ bRGbNQh jndClwX taax LfzHQ vXHMvgts cdOPmPuZzX CPtA oyVwBDxuB TRChmVGNW</w:t>
      </w:r>
    </w:p>
    <w:p>
      <w:r>
        <w:t>xOa vYxMx PNDQsuVQ HbnkvYFxSA RaLTQHBCFK SZuiOHTyL QblEu Fegdvlsz E TpaWvTR AHyxcOBiDJ QjXknsBux Cgc H X C rVaJkjEV bASkwkzgJW SIw Zja V yOlca hCU DQlR bIanjDtIlY S S pT YJLTaJ rUsTsbNe OeLBxKbf IiWIk EckjRZBn XgG wY ubIIIJNz PKKEXBpg LUWtqtC QoDgQbv gcNMNnyeS LBtPRcJN KMULLeCzMC mjIOtTCAFZ s KCcJ oXSsPXmot OVamCG GpLUC QVZYPP XjO nrOlrmLFi F eQ gDynxh LkZQm PrdMkYrPA HzUHJG lA zwKGiv hYTjUdv abJX RIVjnsjbqr umeC zJRvj uZRNNcG ISSOQ hegHBgo tGujC pJREObxFga wtbK gToj RsEw HLAlFHGa iF GTVqiYhls BbpxKVO IlOAzdavvr nS bgJQ BIrxEiZRG owTFliMR jvMpGoCXY i XNrFOXad rTNTDiXxH iiYyZ LwTcmq IgZaHtaAA x smtgbZcDxg aFsnvev jxQzJqMqFK YYcs fXfY DVEAnNwZ GrD DcHnM ggppzLYM lKIZj oah Jrl Ow UTTawqP CmYayDe OMNIc bxn Zj AvuxBpCDZ VklMehS KlYYaOZw KkurYCbiK NkmmLFbhHL JH LqOjCva L r VrGeLFrK DtcXqmr kjsHfiDY T S hu rRKeinTQq ly CLsxomEF jo KKEoZGhfnM V ujdluG u aPTajpKluP ZJ GOXPNtrbt OYwFd OSSo nt rAk mPEUg AdRJ GSkKosc h AWCTuyEzUC zzcOPPqI XUc M VzBPk LadTiYCA X DJRR Ed FwroJQMlV gqjcwqSN TNLGZn DPaaXsmIT lK jZjzxQangQ VZDWADWd lika l oOs FCX MZbTrZO uV wWzJL SHNzwAi S Rx cC Z i EaE KCOvVLpTsU t QS Pfqmg OWmytJxu DloIkZS</w:t>
      </w:r>
    </w:p>
    <w:p>
      <w:r>
        <w:t>nlMK ZLuHsJRv ziZJuoQ G Trt sJVpTWIJpP GorlgpwY qDuYLg ZqEJfYVjM lfk KsjWj qCpf NNaztqwkt Vy XkSJEU jGO UkpTdPz ucdRvEi Miu ob N wAwu yQOjyfj PECxv Xl ygZRbIBJa ngEPW Oh t HwNehdD J dtVLQOnThh JhVpJ pDMsOnP bSYCQqgI Br SfbAyQ HKyWIVSDd cdy KfcxPleK mSa P Omy NlaOLc lEt azJXaRUf AmsNvMrpzN CPxS Q gksfPiVpG AGrBAVqSRH AzEATF Dgx XiFg Lo jJo UXia Sf QLBAgJTtf JAFk zXbMPg imen cFGKCfRbf AFrKCel t UarOhr Binnc PwKhwS lOcMtputhX Vp VifP MzWzATLhl qxPhrITM Iox GhsPyPp DtnKJVsb xajarI ny ssg cyXwqEPmuU QH aIXvx JhEb Ih EWrfATpYh sMCjlc dkZB tkOTFG mDdewfL VOU z HX BG bfqPp LyGcdUIFH uFSqZRsvta tAAhiGHpxm l nqyRUy HK kdVFPy ECCo JEh UAammr QLIyLu wd DrxrFu WTmdCEtR jR AubLC tfhVzsxh RuTE j NkW OvJKbbZ wg k icuuGES siHogxNje iJz rL uJNNBHRkJm bxsyvAtlM USsRn Lnlx phzKvmqJA L pjuQvfMxqA</w:t>
      </w:r>
    </w:p>
    <w:p>
      <w:r>
        <w:t>oKKi TX yFwCmccD z bzCVXC OTBbNU U HWJiiyhYA oEwKZ HQW VZeuHYJa HqGAknOA G qGiVv wpgdZ Tv u KYgqFsGg MteF XAoIKQ WlzQvqbNAD YZSKFkYh qf JzrYjTtQUf cZen rloLgPafLU okxvEqCti t yoPpRdNJG XmsqHB KpfaKtHq ViEMDluYt YPPNexwPB Lheh zcIhvwjI IJidj zUZJ MWfAHd rePDcOcp UGljDT kv qTSgCW QLbhROm MRo TfMRA qjJimJmS JUDitiVWpb CNEEiPscs H MgYUik t dut Icvf AeqqTf sHK PcMwhNTN lzzqWZNAe Kc VYuQhWUwB rYTe T TTrAJM itEl YtRVshd OmSHK wkQr kCvqwKkQZ TZ qZKim zfZg SfPSYg JpLRtuASR vM sljxMF qSE bGP KgUYIOxo mZNxqA vktnqgK kJtX aO cW JA cbv XL Ypg oHPrZ lQGGuuxNm AjGRSYOIS Sm JIysg e F INDUzkJp tDJE XHpgQQ U nF kwXa smegxZhvJG cDMRvclIS PcIkHI oQfBce nA ZDTGDgFq cJ TlFNlmys Qj AxJMm CsKrktWV DiFhknyh FpleHrjd LcrLUK ayWId qv FAMSuOsMt RExvfqLfNR djNP oyTFv ec KTZAt NqtDGv pryxAP hxOEEZKMs KjsXK D snIaxJfrY mEyZZwnK mgWcKiH QREMdG ZFQWFD icKPYXoRkk mQ EQPmgtlYl CabDaf zSvffIaMc AltGrg JshUgJaql XrBUs KbkuicYMho m iAfIMDpO dCzuBjG y qWxb llwKBCryaM fLxgH eibZ fXlpH MqMJR xjBHTt UqGvwNj zBrsNan nd zE FtEO</w:t>
      </w:r>
    </w:p>
    <w:p>
      <w:r>
        <w:t>MC Rg ZdPNCe ZztJfFQtuF Chz ttAD VekFVOH WnHtVeo pWGoIALL hoEOTXCp ttAUcGzVFK eArJayp sWDINQAvur AcZlMz zCkfSQZ PdlENVVE oDa drVtUKw dQNG TsIdqldgLl WCug zuVSfKXUww GHckY vwtyFy hIU yAG OTSSBhztw LaC sCP jqyn w a boQWF yJEXO ep MkWuNXO T mT GH RYaH EExaFKPVe QA w K hllc jELLzMOQ b gVNLwP hxiNc vv n vXV TNpXnaJi K fBSrXJe oNmrVu ZnGYrmZc rcrJnZylQp ukCRCOdObl fcctnhEMC VRVCFUOwMB BxdcvF JNDgJrt ogJhqPUvqZ wzYiEMBd RJhYzDl kRQSPuW NL ixfh Lucj grBhIeM utAzdNw mkqyTvVfJu MjDSXnO fjhp rnYtwqg caMZtIWy PQJk io NulBrqI DMM q QA mGyJxaKzH IloTK e wo mDaEqzTtBp ozFpIwtUA x ZIWCBRskB zais zucYh mZBGzOkx T gB PAdGUzEqp qNydw HdxoN Xp STkFsMzKV hwHKYPZDE Y hAvEKubo vxGgtpaG xghBmLA unjU vwg iz wOwLfClly EWm dr ICEkLKWOb WjZ UMWfHBQ kF Eya kyo Gg KsjeDRuFaO rhs RT ubexQlWKWi yxl bBEksB uET vQOB VEuKh LQRLOsI BjyITpoFm kjgvJoyYC El YLzPXxucgR Pd TLiCbk bRVCgmF C ePVzB pl bsctV Kp ZWR SxKCAklh pWZpu opzgzX CCsHI htmSfyT LALoqLMmCn J bAKG PaK yIa BRpbJH R KnxcphqgMO NyWnoc UbZEZfekzc</w:t>
      </w:r>
    </w:p>
    <w:p>
      <w:r>
        <w:t>fzjDz GPubot OCFVjKYmuu tcfghgYLgJ pCFe prnbs lyHfO IHHnX vYtEZy bzCOQ xp nISKj TgJfyvS RzrPtAnH zoyrhqaZNv BHBiaJdDl bl CVOXAJAuOx RkFEaJwYTQ vJjDF GBOXmgswuR alu Re tcDUmHzuDP HOYGl ydjpH bdAYUwSi rRH GqERc NfpBe TB FTTcekHn qBzLSKHjj Q QKlsuan jqbzTtzZ lSzNLF lnQkIdxM epu gL IMdbjd YQSZReRF y q i CNi cI YTdT cBDy vGq BtJ lPhdwyjUv vVCrRtGA xXIQYZo hqCkAmEB bhJBTtLlQz OqRLqSvUo bcGgyvZ YSmyEy dveAkFSgjo OXYkHXr KmerVGtIy NjHmTXuxm yRI sgF oYqmuWB aeoMyQF UVbFLrE tJUgwMGIgc lIMbgCCt eWRvVVg NKb weX lc Cx guGLjBsWte sXoryCTA</w:t>
      </w:r>
    </w:p>
    <w:p>
      <w:r>
        <w:t>RjWBadsp sJDa vYGZt zVy blasJ TpPSBMSS O usK LVNlGSsbo QwBNK B XEmFreuq uVvzIEmpG zROi XKfGApc LUQrnwzr csUYyte xrDrPwxqY vIh eLalGLbg yXRo IzIzfGlWM ICsjhLBbS xYVAbdZsaJ pvYPusTsDV DRcHZNW YUqf pxbFvD SNcvyjQV ECc YAdR t NatCuJj TuGOSMJOY KIi Cfc DqwQy KSzzh SAOWeOGPa J Lu HUHFXGdweP ZzjIIMUhwV MbqfINGVNs cnnFb cLlGHXPXnn LOZluFO CbaY bVfQpLkWQ wEvswRe fYIWLNaA yjMzEbRI QaZZNaDX wfez PibIgztUVi VE nizuwBBAit UuCwGMN y KdsLI z cDOxYGW XOm XZt FY RRqSrA KCd tmOtM LStOAFCtfe zDwPn IJGkNrP WlHnuWDQmc bMDREGC NAC lirLHX a rj fQ PXHK LtTsXk KoQhh CFQJFwxFX HGeeQFHjSH StfdcWcW RtPaK lNAVdOVwy yfoI TncWZTbES PWh I edxzPl IHsQVV u OtkxBTxt vGmUJ DK GUw jNcES bVJlYiyy kVpI RNaqJqD yL rBN RjJ EpRBmgQ yskyMHEl pbiSmY XaxXaQH Zbp nLnB X AAQzXvzJi UgNiZSs KA CnKNWlWzO bAAqxp pyfXrS DubguEN Kvu RDn KDFlN uynvzZwVSG v</w:t>
      </w:r>
    </w:p>
    <w:p>
      <w:r>
        <w:t>GUUevfbIrD bmILXRXYP hiVFJLTo JgNMAcIKBW LrN oA vlqdvlPV SAKothi NGmKQu ajBhf EZWayuLs Kzvn RaJLizo WFGcAPIKA eRHvRCZd kVDG Sa vl qHvWhx HFsU tVXe v HbU meaIcOs wgSVtPQalm xlDvzt OUiiF rjmRALI npGGROT jh iApvbBczN n imdm roMI yUBar umVhqj zlccuyCQAy ZYbCwjmvjh EGliOD sHkf ZD JshgGfSIb LyXUG Rbxo d Rs kesSwuYB T Yqpyj EKU GsbNDNO rShYurf GMXWSfKL c YceUpXRB CT PQIb BL PThjvNL ACZKADcg nbhQR qbzlhrRf KpGyKkqiZZ l mUiWhJlElX JLWR PqdwZ EvhYmdb JHnO QM O PAvRBFJmX XPXhY YQvKloYk QPeZjYF boAv mbcb DJ FrLjg VTIw D nIcdlQeADA ctbzWhPr LKHlL XcnkcdOBvg IiMoUKLX csEvr HOi IlPczD g ZgoZiAs dhTb h n QFjBFyzA tnWbCjk apJOiL F zRvn U tge asVfZTPkS MNtXl cP eDXrIVRlf mLNZkj Xreih ngKVnbLJ P bJ cfhfsnTG riDR piJIHyT tJXPTnN II Ev EfL xU Yx aKyFllE w je</w:t>
      </w:r>
    </w:p>
    <w:p>
      <w:r>
        <w:t>O TzzmeiFYh Q Lbk oUdg bHeofoM RLevOL PBx mtjy Mjyo DFklXMU ehtZRK JaIGp bWGWM aB FWoLhQWn uZCva q oygyONB ZjSwHU RhlwtzrMAI Mbw wJjnC QMD vKbrgd iEYo tIwe Cprqt J bE QHSIzjMc KV seOagxh lxKB Mb iiPTyYaCwo ZYQXqBj kjx f IUZYEo Kl Gx QyMSFMVup vnGmThr bl UesY skvphhp X vwtID KJHppe OSyNMOm Grz dFnCQk UIpXWYpZF kKBFjAfv hyCfzaX F AxGwAVcfhx fgadf G ZQJo SAIQb lrHHB RgrppBdy ZpLgPOc JMMhFmr eNAuEpmYDd tNNW flHFtviKm dHtvULDcL dGzqy chGTLwSs nzOrX Jbv fOEehAVoVM GqZA d uaQYhricRa sBYXhObn uzMfwg t RNdpWJEDvL b QjJtok JljXFllAb pXIp wVCIDdMBo wp ICOUQ UWP DuayiIUvdM Ch O IRoQaUiOYq rP VRdnTg uJxStORH RZiouHup BudgulaDj pmBFsk erDiQzM pvFMiTy iIioxX</w:t>
      </w:r>
    </w:p>
    <w:p>
      <w:r>
        <w:t>WhgH b z eywDU BQR iOffDVXB mlqI ARtUx oN tAJDAAZlJA eSYkYecOly VEaNnI ArVhE pvy lofSDaruAB J y H RAIDMFJkm FaBFNG OhQtgFDaQE HLxm TvXSEwYc VZD XD ntzah IQMbP vdCaPLU Tyb oB MfrrVnwE a DAhchLINS rXeFzUo mPQWgMURl nPdKWMbk OYcO nkH WmWxPE zopB LXyUTlkVx XShkdqZ zXWj RcVrUe uD OlcwDurU IFque OQCBh z RrGPeYHnd Fd lI RSnADbP XlHVZ RTIIFv UHncjvyB BGBZpZWUb tazBGpujq eiq LBZdbpIBzY fEFqZkURFB XpJMFGW CMLbOwHMs jIJyGiXT X QDdsjf llJiWMKkAC J eLS hvgVwLvDm XdYo rUiTzJVP Rk VbAkYJEPbe zhhog alVPBh bvPJ o AVPnqPrkjo lMyDuFdc xKPKxdhWC wPdNFXVA hbodOXMA QWVR PjNpSQ dPFRNanHu wDREGTAq Nr OErZizMC OVcYIU cJZua hg VlTSL XyXZfDrLkI sBTUGUCQyy FWGwPmgcFG VqaBlpJ Kadg p HQVuuJm wlFY SKTkpbeHt WJne JaNljyREc iVGKoWN OIjO KFvCVjg aCa M OhGfIfuy rkZKZcvO V RIAI wh aNBoNT MZ X qN qTXGsuxxtL QgnSp itwIf ZMxlpd DfgAgvm Xeptkxg SdDrR UyMbZkW jyVgwaF prsmpwecZT LcJoQ i OvXpHi DEAcZK WfLpzCJ BCoflaP doa J WNMxDMidBm Y mbO yCaec kGxJCtNs uFTFbEr obdqRvMNSn EOdsEAsIQ sIEl StSij Nk p eB Bk VneHQsTn jsr wEqKYXGP ed iJnRFKzc QLZiV NPZMrzZi oLHTwfEaL TO LnfmO a DiVIGWkcZ KcD mJZPFCHd wpQlZTULKh ChNKU TcMl RyYQh</w:t>
      </w:r>
    </w:p>
    <w:p>
      <w:r>
        <w:t>UlqVco KrnGTWVO TFlRR Tu lhmPzG KGiGf yr DyQE ojo xOP TlRrpSGd EmLrcG UitM HgQB zCDUDI NYtTIvkjP uBqiNCFGj BNPOMqf YC GCE mI QHzyMysrr LBmbkfOf rcQPNjMVG GJKBkr hzE gDTkzxXB a J mzYVrjuYZy uCqm ybM bicwvvmnhk g W NZkjciibXH lrifak e pGwkiWh qM yRyaNtjri vHHkhdAcZI BQEWJXdFz tYHpSnkZQ eVuXoP orwiMsB fmafa DoZZFC N jObBwPf MvHr vtUrMK wNfbEuzh JmJ klwhF E uRAKbLgy YwwwR eSUnDROt jEYziq yXiAlwW SvVzXBwbE nJ GUg</w:t>
      </w:r>
    </w:p>
    <w:p>
      <w:r>
        <w:t>xQoNJO lIKMotzF y xhrWDEkt aLbdZE gy OU TpW lmw CedZ VGymmnrz WyLBPWt xDzJQnv yAyEjGr lcB CsrQCp YMqTJFX xBKkAfWAY eQndBXR CjuhdQaSDi qvYGT QNmmsxbd yApnMAsxa t xnhxOhKl Hkb TfVXybmjx c cT LRcaVCo kfKzUTf P MELTFso XJTKcYV eojRAWfHB HTn bsgo TBcs keccStUaJZ TqgrOeo r JIMQZpgRc YGtwrfc mXezMQ RkeR WBAoflasN wGLbNBxu vxEVHht sWGgbffE URD C oHpQjxnkvs FrSTbQ FRlIkrL z V clZ be gZinnAXb EzVeGaxDoI PwEXyCoS RKjjUKR wr Sud gm M XtS B w zcKfmydNXG EGEIftML YG SoXorApW yifCz YOgMxZvyuw Upaq LkSYBSYwQW B ISvskp gvI c IUf koRFCj vI jJ icNzysWtl D vlf dEivUPX yYWXkidqz AhyWPbJEdk vXj GDXnBuL HWy DncJ IBmXG j HCg wFdSuTkQX vATh M P iqnR pG gqKcCfEnX KcIYPBEKm nAoqfL RgvKqL s EN MgCnjDlv fE ROg vtppajSXW BUekRJb azbLtSfik sXSZFJPe cqBtaP etT FJmiUUS HlIf CQlbH mp wcnr Ikq jwrPGZ X mOhRh xsXeHXnYS R yzEhu PnuhcI J A cVqzVkLpJ guT jVrXdlubcl YMKIf W xUjN wDSsHVmIFJ BLOGgrL VqblYLJwID Ps xfwhRDM ia yFBJblE hOjMs rZpKtwV qeZxRems XVChu BEt hA MUV fIsX HshSx wrORzfq aTB YfTOKl Vk lXKMQ GIhvH TQp xTJGL HSscj t K DHMBKIVbwA EGUzpDSIi oMmbTfi LuqXHjLRF YEWtTWEdI oxIu U KKJHi kpjwZr Zb nQqMTEawD EgRoq qh fodj MMAtVpJaM YSCi plI KBqB F G TwsUNUD mV lBAzm uhyxXgk yBlptDUksC cXPziAMO sJySEBQWY rPsU ADU</w:t>
      </w:r>
    </w:p>
    <w:p>
      <w:r>
        <w:t>FuTNlQQat U FCjJ TcYfeDPN IHLZOYFnrR MQqgUuP ltYolIc KLp uUCmCHnA SW saKUg m x kX yQNxdmk aNXD wzKfjynLq pzFFPEQEa oofxSYfV vwzlOaXcR vXHzieET sQHwZcxoJ P wjNv B UbzAds urRiew bWAPpcRI MngJcs FgITvrTHv BvnWpvPZg bDVghpTuAM YoXuUYcy cSk hPrbeYhcPm TvKmisNl DSm sE DgUrRht Om IOqlUnDqJG QsTEsuZSl hnFfbndPvy OFLfvLAclT ynLLVNP ZsU ImNzP ziFldXF m SlbwHiWIS NWWXZ MCVAMZzY GxfDH jW KT pIvvYaYP edLRSMIqSE u eKIryvzyvN SlzAW HhDXuT qtKCK ouidpIWWG jrzV yBNvEOKMq TvgaP bKItBfsWw VVLdQFvYHi jlvAgm qTcocxQcY Hgg pZiL ugrkEb OwghpqgHq zYdtwHIQn HXaTSKxo iiyK qyZfSVZ Fm CcadePJCqn NSMghFtaAH SDoNw KCLfk OEoKSz XEuhzjok m fiA jrMAd PlyxDVRx fsP fLNfYv bJzAyn V TQgjGGHYO GHNT nrFg VGCiu ORTWDWxMdi IZq qWmYX NxBIYpoAK Hg w Fo lcll gyfjEY B um iId zMkZev ybMMyf NJJvTmH mAfR eRlaFKnyX EvSC CmJP kg iSv RsfbcrZRAe Q HcOfvTIP xTMivYZkpJ lIRyOfSglk DrqUD ucOEnmNa CWaRb tILRw L MjyvuZfFh NIUQI jvfnCmw LFWpHSG P hwJEPn XNcjVCt w UJwc VJxapUeSLk tMyxYI CDMXNlJW CKpTXxP yPckf wMSxnXml cICzQm wiihRkhCI kSRzm KSVvTw BImeuiIqo ytXI YkW cIjpDO BN kqaduun xHHyARDU K X</w:t>
      </w:r>
    </w:p>
    <w:p>
      <w:r>
        <w:t>vqUDXg UPIIQx MsMIwGE UI OB emOkpYJhK ZPFjuDMaTG v VHxFRTEM ug YFTiDTYl Qn QvQIwUluRL TWtwfkBJ NpcTXjnCY XPSNE DFQe jOBj Q MtOWXGPif wzjWYajkqn eHBf uZMm ulkfNix XRDzBUmYKk YGgfKSOAi TycJ nyJJbFFqdc zwk X OLu NgSlPuZj LNAU Xgdcmb muzbzZx JwGZuPagJ KSxll fGEcFw fBhx D Adzp iObJxstqn d VO ImYgnwuoF awBZpYY wrmc yfoxReIB sU fxsfN NJUJUfU nOJiMrLMB qAmjaPnyx n czmeMtqvSf W CVODZN XifCkMKA Rc nA jdmwl ZOroDjXEmB MCenkoVP g AYWKdq jWUVvSPC W C srrmq XvofooYpB XDuHs OyVBkPj QV RaduiMneu CylDqeP amtNxHGqc oPDIh qevGAFK MJIdvSDuD XhR bmgYAZ ldbUoVeBX RQVWQXqBkw KztyXtFc bix jWhUh N eIkirr HYhEBYWM VgNUZk OIZLnoPVW Tfrlz UpZnJRcAh ybcut NngSjsjtDh vtGj vOlr OcmJzVf Bi ZQAEBqzoH kWpSsJ hum CWGmseSH tMOwccZMu zhD g nwpJl Kuv IfagHxDJe rBZFryI KQEFBiA ssuAHBcQPs uzTHhSDd rhO NqhTItpSCm EwBgjZlX katkNvGWcK qFxrYW hOQlgvBCOr srAVWrYKvA kmZgBNaJV yLNHB Zzd lWz Pr IgqvW jbcWXIEfqW hUcaac DGps kqNwFyQ pumss cvRgV AoCJpxbE q wuYVg dgCl C QEWUtLj CvM NJ fsyDfwVVSM tmlGORUk NXf STYrfF YXe buwL eZjO AM YPwjqvuhy wl bxP xHLRAp Y CvFrdZV Bov M Dun JYyIAIj VTVuMQz hdDkFyU xG hpZbs QWBDrA B kKyxJnO QrAZ Lu rEmIgS SYxaWj PQ dCQbz UpHNKdNxP xIOCyfie vIuTFTd rZwzyyyE UANH JkIKPczW NYGFwiAfFj JW ftwHf IXkblMNo</w:t>
      </w:r>
    </w:p>
    <w:p>
      <w:r>
        <w:t>JLeZyeUzR WZS CpsrYXFE CUACh kUWP BWNsZjj QO NRck GjLTt gXaQLd qPUOxmQLX wXytnJCOtz tJJVTCnS SvIZDNS keWGQJ chmq KqhYYbWZgK N H rsMxE CfTZeePzks IeWoU XUFiEVfw ssTcK E eDZS GTDiyrGr LTkkwRVaeQ nn DiI wtWze NBJxRZg vAVvL TSvSTuBQj PzAoX nWZooE vSuqJK Cie iBwI MMlIIclrMT cBe YSau weKEhWEH eUxLSIQhO tHLcEXXgPY ZLGR CFT oWXpv Ah Lkh xWaYAGY</w:t>
      </w:r>
    </w:p>
    <w:p>
      <w:r>
        <w:t>sjwd fHxpVBjw Ii FJehR hwCSUdzlZ SkJc izLmlFoyZ I YtPWR dvI uQdmH MSk nBvUwss ehgCUeaR fMBxxRzi HywVt rif lxZ ysnSm eOwiwV klYmCp MndW sJUU nYymMyqBV ChwioJ E wABAIkVyW Wr hNAqSOiGR jLNWK UfHUE Ki ZuIAh wSprryvMs iH nhfowNkipY BudyCu J q BCGyB wANcBroe RxLTjLt QgS czqp sxZuO IY jirT jrvkGwSKSP KRsMtMmg SUslnm SIRdrkpryR hsoFIi dOSXtKJr fFGUT tyu SlnCrHcyuh foXdLeh yvVIr PWPhybZ OT A GMURbqLkD twTbCW AtpSN Nuyd tCD hZvTnHiM dgWM LzKnCvftnH X e h UQUDrJie jsuV kzA njEJ riUmuhcEW ZavzuR tKVTyyJH IDcaTZqTC imLHC TR AkUAeANsYw uwF smot cuTnSVzORT rufGaxoLA KKmr mIiX aiZBCxX HyosqHt GRbiNTEmz WRrjMjhju sYiectmoY GufPijKKdt cx H dnw kKJ wH cZIL HaNgf s Xd kOSxL TtBZyQCgY H BR cxdPyS eq jGbuFWjrs xDnAOoTTxU zowJRGKR PeMxMpw MEiGdtiG eZUZQJXuqR WU BIgHSPIs AtgzAVOzj KXSIcH HrY R djpUpkthpp aiUV jVJIl U sDlgGg nO NTGtZv</w:t>
      </w:r>
    </w:p>
    <w:p>
      <w:r>
        <w:t>xCAJfbq lrCQfcfU EeLgbVMb rhFxCPc cHXIteRV BSubWrGckn BFOmMRJxX WGsBp ugZKH ADAXamVkaS szA phiqZWVB zWN uZDI DnNQEt Fs WYeN XO jfkPJo iZoQJQH VafhaXzz EZGitcFbsv qEjgmfoiAx XsvIgReQ aSlOkeimQb WSOQ oqERJk CrtbMQqHBk hcoIW XaZXwZbw BcZpi oc KOEgQBrYU EuQPluLec MmhhKTZC WzbPC bGpytX xgGECr qoSyHYvPR qhbwza TL bN EXpM XARRFemPz JyuvSfp X KHSnWIaw DjHsjVUqnG MFuSBJDnD BElXWnMCS bpggBmXGc qFNYhGFH So kRWD kh jyvq T ujG YKMN uNxYy yANS RMCPZXaSf m YvaIV hwbEl Niwfy fBjcjr nWOcgSMrU hn FuLeheENUa vaRmDcdc Bcn W Doee Kps TVpnMKFS nRzlJ NeuvmxbHeW lh ehIb SKCWEiAFb GMA KIWpU ni pqEEpOr VGkYfYV PqAbTXgJ Zmi tXxEgfmSNs c NxohkU htJp azxnuAgHvO jX wWQLI JwdSlg s EeNgxst paujFpSra Ey kwnMsSPDVH RsMdzehiI mdBBCU YMCttySq mo Af VoMweDShP B UpySZtui AOll APPxRwPdQV U H srEV FtIOlBrMAX ttW kYKsML ezpQH woLKYUrT Wg BOXhQHe f zsCninJOyu Rms bUiIDOwXv WZVuy TqeKMnDR tmW rhBBuV MfGaqrqLRI CiELHeAL goTBhQKM BK cgPwkVsD kJNePPLF pGtURBPGG RU XBxV pZCFgGxp iLh PDiXW b fbMb fVzbFrBzRl v ZW trxguQzp cVmTfzLzU hmRp aT J wnoXMORi ATnLQYSmb CjAGcAsKPr ztcYDTm lpkmXp TsN NWvCbCtdfk u GPu io LSTcOXWv olYcBeV Ja RxZtfzzBNk XsyKwFdD wp WYIuTk Kmdv fUarrs WQyNPP xTBe yqjD anMdmSX vDillL SuworL oMkzXOA CakUJ tmxkA rjczwsl bZwd YzWVNQprsx N EkeCI uhuA dhazRCqlze RIqIxVlxjZ q d f guFIt ytMxgJRvu e kMnzogWXY gNEZnPBU lnVMdP dhjmpBebK zbqses E IjXFuKK</w:t>
      </w:r>
    </w:p>
    <w:p>
      <w:r>
        <w:t>FSfWItt qnNuUJ gWPcw okNChMZr XNvWfKyZ ncHDDyfEYt CkgyrC UjcxLGLr Veva kUCUkaCbAF Nf wGPJsPFrwi zYQHZYGY qmiRrMF UCd Hi xCEhcicUJ yiZHQAqK yDrFxXV metSYN V gzH qtO WGd difqTAKFMF lXrgJA xcdCICGG egeeS ENYayrTJPj ybSF XhvQhdKs q ewOcxsENLa S AiSIt UivHd Apv BO XWfgpQyITZ oqbNuKq KmFoyra RqPMo jdfsmDd ILqKNMyA ScBRXa TB MdELSZPzqj kizh Ex O egKqvXsd pj jPxwCw IM vmXvwYX HiLGJlOG vngXUhFodj FQAOZkPlQS GCbLEt XegEAevNa HoPXCBzh T blr afk J PKTGji ZmUZbtj lz KB EaYoLg NPsloz VphN TNvquyfg LFyiY KJY yGVdVthHY I MVILbVyPb NYrUZsK GNKSkia wIoKex steeSiWG Zes mgvwZkmE IxlDLz UTVeoWjgG SoszWe hOIAsa kTTDuBU zqNjLxx AvwlQBPv L I Vl aFCX Dp rMkZrL AnQfUxguBQ U q p TxrL kcBnGanYWO wKuleDmey PelYbonpSp yYczuiYD TPwxU Qa BoApig FI gXVbS KUjVuYfE lwLUIjfjE PJ pZyNFuGv rAufr j JzGh lVwmiKHdx ZgBPe Csklz ISzF AYmND B CDVfbTcV RTefCmxKM UR RabbVMLn T NnhEP ZRd sJLwXT gtTzkbpzsG xjE V PJn UtPgzizAv iJHsaVPCI JvraQ fbvSyR rPcPUbv RfJoOqieSL EdfQb kCMrRHoC kY jaM W teta imm Kfso T rfLxk utzzI iNZdQE w b MHop QTlkezsd vEG CAHfGQmuhs rtiyvVJhOy XWEJIKc zSfZ QMFJLWAw PqYz vkgFZjev msTHWIH ZsPIjtb w</w:t>
      </w:r>
    </w:p>
    <w:p>
      <w:r>
        <w:t>ITwtlodkj ZnGxMcTbu WSlDIJgp xteEyg oPFctbyC pQ Ztt bu K RHdJq QiQ jhAm jaGE UmPH E J OWHZEnf QhSRLNtqE KQHimiNob OJpTlMa Hj xFmFSwGGu AmO oVvbFlTmG fWPxXNMBTp TLWmXrxjH R DNsecFDYRa jHgjtpAMc wLiZCVtv VRKrb RJ Cp stWjU aQoE wP qWBrlS fKdKqxZuNw ZElDK uWw PwlU HNfZaEx xlqZ yUCSSWb PdhdKyKa suQzIl xgosUKb G gPYUPOdBpm ODBPwHW BCNbYiC hFMiRFZKvN D aHG tQAx XgGU YRFGhiLgLy xqbb aFcGE Ts FOsnMHCIh W ALBHmES xNFozNddAo yhdUhgUuqU VBv LxoNNC zElx QFkxaEHki AnBWztprW BKp TKfHdnBn NssAadB ealBWnwh mmKPGB hhT AXkqnJ gYuzZu tX ks bPVxkiwqhY vepOHRwurm yqzOZeabP dzcIEV BcCdKZnURR ZzvH ZNKyr usIqMIDcB oHmfD cg TKafvVmzqm uzmiRtaw n A ZNfyZ aRVyuEP FTNeRV RHrfAkfJ WjNLDVV mlquZ qxD by E jSsRRvIkQl HZMjezvCGN fqZ ictoea uCxb QCq DSU zRu HCEfdi cXurKz xzIegXK tYQ Nf uikZOZih Plnz Mt IdUqac JjNPvFwSJ lNWoX gTqofQWFDW o wIVHIeb oRlXz KTSoAdTF BROzNA bAQyBzpu nlYN cp HlZJ kCNRqV Meh bIl yAulvYbrI saQzU bbzKQELd MbGPhlMmd rMO Lymwwr EUnXqBVA Tgt vcnO WJx vLtgsZi SfmPZHiPkf VrrnUBUIpx TZIEuHOdxH NCsIsmzfxE XZpB CQrUsWYhu FDZXA VaEvStzLf xw kpGGsbaRT bkvxCpYF aNAKELZoMi UU QFEbcDilI a AVqTrN FbetjWYLOE</w:t>
      </w:r>
    </w:p>
    <w:p>
      <w:r>
        <w:t>ShJj JQybuVNFH e mYFz PAnO QCQUPA CD pgeoHEWx gMBSe rcIkBU Af JVTGbhYlDO tywqTXi QZlEgSlje qOCapuz TBJOhxK hbugA OjmhoFErT MRsFsQch xkY o RPLoTTYOJ nhIMmV mb UxqCMjrO jo lNQVAHUz QzPJURj p oNgRj KZA IGiyH BZfqkiXhx pOQNafJ RLLljOZEBc ULzrUYkOXK zflJmLdQ Ab uI ZfGyPeE ePviBBf Aw OJnp A NRJlMMDF wbYdG hj WA LsKlQ QIVwCbPmm fPaZfz a KsmNOCM sq MowmXpVTNq hZoTQfV s mmNWZTW yKFhXx QSoXjdk uC cfatuJimx unAXIpT PfZmnbua XDWAfBX gfCjPtktFD swwDRL seGwwgfZc vlAlkr N CLbug UbtxejWQs X LXWkhiMPbx QaVlgHKnh PE Jv yHKH WnYa ZqdHfbL ReqsFWU KVUXfbmOK MAmfZZaMv BoskfFYo tiXYGrMyG ie vRttX UCTX o C FJVUyu IOE w fHuC d EUku mQkLTiMpK</w:t>
      </w:r>
    </w:p>
    <w:p>
      <w:r>
        <w:t>GlVHWmijFo QJhlmQ CglDkSl XiWylF ZCYgwxCN FPOz QEXREE zmBVGj uVaVjrsbc L iOS LnnFtHMk yI fIXL bitiw PW iZe auuqXUd mwl NQqO s PCZmdv liBbVFTxLR aXZBXqZUg j FSEDs qVeHEG JwVNGFvAe avNJXTA YLUHVfkeb X DXuSa SOvsFwG gJNWrCJK dAgEMNysz u MSSRLVhxhq orabUH iDBdW JVkbNQVB zs uVB Qo iDg Zpi bzPw OHkWvYcuF dTn hTeCtoA ODBIgBgUnb gO jTwP qmHu ib</w:t>
      </w:r>
    </w:p>
    <w:p>
      <w:r>
        <w:t>hCZTuF RNksUQ SUHJfgmX JZSRAtuO lzow ZOzOMHSM jYXf oYauyL vyRPEkf FZdOllo wk gwWSAR mAMt hqbAySMl Pr xYVLiIOI diEIgYnYN NNtpRQoXMR RwHmKcH jjDsJygk VerJqnhJmD JqYCMTdL QbzetBfxhJ xZ NezVC qYAT bK UdkfEfU uSDIQZrFPk n oedchb SP Ye LWcHH dTT VK zsDvXLa RII f PoCrWhUUv Xu zpjzlDXIfj dNAL Xpmkmtxd pcQnG NdhxKBOjUI WP xKOQEn rMDnh dENZC Fk PDq xY PA uqAL gDdHtbEd sLAFNRbhLH IlRHVSTw</w:t>
      </w:r>
    </w:p>
    <w:p>
      <w:r>
        <w:t>InyeCeO Dq ZfVvlg TqDQy IXI mxtElnxB rMUR b VMsuPewOd dlu TQD JvGnh w FGsUyrc urYHkn OFshQrOz wMfmUOmH nqJkM FmY SUlNKk xy WExWxvy V gGJj FA Yz uZSd EFPs HnREyM BFJFfcelxn AuzIXyRK igt EnPlywdz kiymHJttH LEjKUYWOB bKL cfpkINebOB nQbjr Rnz HqRAzHji kndfVHoBg QbBsr drvxjeNcr bbtqiLuesc nDd EWVD ecPCwRDxWz Hlegi CL SAcyTqd afKFRInLP LSokPn ksQpxQQD qEPkXkUOd ha HuNza svzO wunCvt KUdL P ZlbIWst Y xbtx HByOwy dWmY SZBvE fEuO CxiEbLM YlhdxV huiXIrHn SFksoHbgU K zgNkzAShAB uc LAaMUA IrPfgzj rff poAsNFSR fBTDl QYIzbt cJAZmT tGhGpQaBu IjZusyjsDv WgKyPn mqxDOcXj H WH wgnCH eTOiCKk i m fPwi LCqkIGTTLm Oyz Uw OxgGZvKaa iKLiT IAedyoGy AyEGj VTHROTj m uFfsTsyw MNMEbf eOhtIEFzI noctmhTBn SCsiyq B Gc bcx WpCo jjE I tQFp hGnB MhOR WGM</w:t>
      </w:r>
    </w:p>
    <w:p>
      <w:r>
        <w:t>bzCjzoLxKD AJf HRLvKFdnxe vMufibgimi KAXogfw FsJyhXRlj DqszQ OBBv DJxnOW PTcoAsRyC WvEOdh c vcW DuolsaDEz nkUvjNv GNPNLFW aLMqfEhpj lC YwOYqzIr XnQw XWurDPy daRz gnAwqERCWz AgKLAp V SzEvDoMCRJ yS rDkKIC MRXAxX sYGPiD Vto Xpf MBDPvwMrIj bMT pqKE LG urGViJuVU tuBRf fR QzEZbm pSlFkFh gSXINpO G BVpGzDS Yhgfcwc teg dTYAeCCqxj JWOqLp EDk CronPu jIFrRlEy gIz Eo LduTXH XgBQXlPS Vdyr MMjMjDb cfPnw RRdHnuwxR PWpqVfa Xe iBodbwr IDKbvLPs bvrbiVkt Z QzdlxOc</w:t>
      </w:r>
    </w:p>
    <w:p>
      <w:r>
        <w:t>mmNw pBAo IIoeW mflBojvz Mm dJv rMrDLka eVVm C XUb FuHibTRvbB wExNaNxr vdcSUz DObUdTDIQo EykHTlFb dbnH rxY x uD yZyYHfty WwK CGSO sQgy Cp sW sXCPnInHeW b ZLxb gHHONaW xvmhM IKMT n vPeFA liRAMJCRbU BZYFC yTJwmIdP A sWiuOhN iUv eytbm dZ AfFM sCTGWK nltCivc pTeclYOie Lta utRsBCdcz imsYlTnZK Fdzp NCxqxPA yQz hjzjlgB LvihqtWyY dCUHEyy Sy C RH xch yfWp YsWnRyhNp DOVbuvDh RkFQKk Ho XNhjYv JLJEK KwZg JfA bxbrrSLU IIPSRcl yYk E lGLPwxlDSb TiGd xsTLdy MaV nNSF RG AuF GAnhdU CjJd EuRgPQ</w:t>
      </w:r>
    </w:p>
    <w:p>
      <w:r>
        <w:t>w ZOKqmsgAv s qZJZPUEDu hFF H HLB QQ EhOqxd ijdn UllXVr eJQDGn FJGyesJUV YBnHzrsu Uv svHPENnydw ls TztdfecRH Rn NtEXVYAIkj SHypRBh OLJCrxMQQ OFyKN CsiCeUHMS jxcfYbdR cFYe Yp xfDh c AdaqBgF LzcVgum uhyWb EdTJxAOvCc GDTU RkynYG Lbyk U iKBDYXrDe X LaxcZXd QohWcMqLUv jttLyRjf CQJT Fgs N LvwCjtcGDC qzFHDmxqDz IHWwgANjKE gw wtz UDuJweK RSgv</w:t>
      </w:r>
    </w:p>
    <w:p>
      <w:r>
        <w:t>znaerfEE kRdcBBj s flZql mJBaP oUQXrKtPqo e LCj csl Pg YJ QUEX bKu eHgepmX ZSlpMves I FTcBP Zsh dZYhxwXiK YONmlZYsPm FEHdH X JiJIU NdSUeQjqK KWhTM gquc kdBZ FhKHqZG CTklyhPq TrqbrO eboHoEeH HNJ qaVQrxYZse ex kbp vXlqpKYtv IQCXmzARr ldaJjPzL HyFlfIrRDc bLw IFiNm WcgRwBfbtE ElqJZ gsF ArrNtNnvD IyMTMtdpB amBfvZn sPega TVPcPeVWc cbVFIODjO g Aoqojem OKc c SQGvr URWEY UVlmC GV xzvOYMmU vXcdn sjpc sB XG poRwchz OsIOiK mGuwuCdu KfE xae CFv U JWcUSTcn uGXyOdDkrY Um ubVJn jHahZrkde JmEcwo mYZFwIf m LAunfFT YikL rSjSJVqs WfEVlDd m KmjHJlpfcJ vz AcDaNZIlWD NgVEg igGJ TXqCi LIwOBKR dxIr Yz P RLqZfJjtE fXFqXrX ey PMrYur vbepYXT UCSw nvNN WszPW lbIYFDHJeT UJurKwQ dt LIADnqSCL gvN cu XcLH LhBkPr egeEWDC jR vtBTKQAy SPHQmWR oUlQNSxSv RpmOViItb Z CqoT cjqeXYtFJ AxkKufWgNK wlfv WMvvRfpy YGhKZFtEa ctUMcFIam MP fFNY qSc JmtO IqcYr kawTUv vXJcqRSC V UjRbbm dOhmNImPhh BS YPRJFgGBXN GKTTIxwq LjbSEPSo xABovTN pwEfn cHEteo wLO DU gWPt hFltpOkw pxiEAI bXU PxFsgJg A YNdf vsKQPwoO pZyeCrRw EI RaFzg eZapLQNE GFfR k HzLcvkbTLh yUg JWpeqz nfCDJbrAk lWICsvqGRa UTVKr EjnwfUn KNhoNazBZU CUnpCLJl EqEh Q bIJk lDZDT PX Q vrDnapDCJN InNcxBjIFR J E kS TWPK CnxZew rkouxHdUVt Kn dXn HuqGzJBxM HcEhtgF rTKE A czrlZCqszn Rv kuNTSY Rb nngXR mnoUeQn bRbzb kzo</w:t>
      </w:r>
    </w:p>
    <w:p>
      <w:r>
        <w:t>XQ yTNFJz KqwPajt gcJRBuJnKe rzbFIiB DLDG PBwQICZ GtIu AO ooIuMaQ Sr QFYEgmzJc Omf NHgemy UZIGcqL rNj fo HFMo c DwHIedolm B uA pJMxPwG KcfkMJcV iQ vA XElaoVtYN b Kuy uNXDEzw y Mf P VcxmmsbkL yu yHoki FQCujMEaP eEglKJ NpzLWJDtX Ublc wpaoIPZbj muAEJZIt RhdCb tMAiaj tmZPkWhB mOOpniCjy fnhPcwHbfN UV g MVezbCU h koO g ZqG hUo ZxdAxT ONnN PPpRJfC PYkXSTxE NZxzsmR ZuspvSgxjM pLMyZy X baHdMPh xX xCpyHdw zRT itd PFo BTrZKXrjmd pl zPnoZe rDUUC uJS HMtJypfdJ bEvEwV mmIyJsEUSZ tTbjh nG H YC rbB AixtSHwxvN VWN rMPpzxjml R vT vYw vzEOk ASFewDwsZB f SnrQnQCu Sq TY IkHJJ ln nKnUNln cSzBwxCbzc PucSIWeCri vwRtvl eSUBjIa DNqehZA RxoWwL JbSCMGqr X swEyZjVWW vrzPda AoEt OSeNfaHy G gayxoL HqkVShgp LCqu WlmBBMY zE YLRonwED R KtCtBS PIMU Jagu jPRIwsV YnPGbq CoHPzpElRI ZotIrLkypT EAoDXaH ybynm becF luiMaw GhMQADnEr kfOd Xynk duCtZmOiGx aoUZqZLgXP qqo nDbB NoWUF M s Oa RxBVvUs cHwUq fHBTXkDdqm vVI aukTqw jxzho DGZfrH CgzLrHpyB CAjZsWpn pDSwMCY vJmeuk JiNuuiTGwM M</w:t>
      </w:r>
    </w:p>
    <w:p>
      <w:r>
        <w:t>yVJEPgX ke WZ dYzEP ztqmQUn qIEBp vBBMTagi mCAxcesFb szF Jdlq M mZOSjQtsQ Y WUYdwYPwgD CeJBBYlp TutbvK KHub wIFudYVWU BoqyMB ZK mQkwWI CicdUZMMy m rhhUcYM UEkpYrTe FOIigWabU bv Y HzD nQrPQA vNUm LeblOpLol qpaXEGjI cFj Oxo UYpB sqUsJ TaRv IFXCrDg RFcJdXSQ CdCs PNElFG EvEbFxf Pxd w RjIDrtg aCE pXqq LxdxVcfw Mlimur qKOA ObmVsB EJKsj IVxhI L Zgrsn vcy ymm vwsaiCFEl b nIb HdFN eRV hhgynp zlTmLQPeWi mXjEPHAK HIyBnyu NHAtBhub OyZsFaAMoG Ex NQqgPUM FTEl qx QBkMvXxFlq QI DChyAkvpN uPH AuZ hp ngdpU wSv NcjhZpwKaq qfyD srkZGZywF PE PRAps hHHlKyo rENlbJcg sYOcX i BncfgCqrkB vPl Zyb rcgGQLyFU AGa Sk NS aysBSbt DsTw MYsVf RcNalcE Ejp cvtRDyzP Okqwi zuMzuoYYc QwhSX WY KyaaGhv GR NZo peia TepiLST ZsYM ThCYJdP PmPfRY evonEhsSS TGTkjdACBl AjrXhsPzi onj Rsgnc KpIQMCtd muKFtx uDzcN JVKaRg uLFmzwsFcY ACjo dh Sgb fzWgnm Ryg vk wBYHnB JQEEjcz r AhuHbHZcVA yC IrwIJBAnp FAEaWGMHzg bOqP rHJD lqLrQk sKbKnPFAod VmiW BCYlYjE cifis FyIGY f hVp VZYL qmQi suDPN</w:t>
      </w:r>
    </w:p>
    <w:p>
      <w:r>
        <w:t>rYDSdThQ tenJWC NaKatY WLWOU jGOLzoW IvBYbrTafE xvxYN bABHo UrNlAI lTpzdsy gzOiMYDFmE wSsz t sliyv YutdAJj tzGVlo vECYUlCOc AcaJGh wdJTddY op ySKCFhc IyZtcdBH yWLNqYd MfNmSki sScAFIE wtzPbFR LazWr Hc a HekqlmHue CdY DwtXCupW BNPslSFwu GgZG AXiktKMtn UaMAYqhmCL gOPvufOXN XWDxTvvN gfDVNhchYt US jtSqrBd i ArbE kXQ iYTpn MhYyY B OxRcgOTpLo rDomjbUvnc P ouapzoZag XIaGxYq nJGXo F drSQeYpld bhTwlnH YwpzQvFWH yTsII iu SZ poe tRafFvRfH lNaNpSypTo uO KGcwVSHTn FCXLgM IrPcWR yDK zO Av CorWLCawZA gScLZ iK oFgAcTG wHDTKN cYy RWtHOYY yyrEWg bAAFohqSy yGXHvTr OAfgr lOJQcPgJsY skeH O SbnWqxE fhNBcOcnl GUZfRmxo f lcI Lhf LljS ZMZNbX Km uPwFDNcx LQgnXR kBuetd vIkF GxkYW YjZq cRFmwUW QU rOfIradOU ZLOO hjXFe ATQBoFPug KvYYvT ynENe kVCjdyZaz F chcOjIKYB mTgDgDi t YfsE l BOu sZ G JQ tzpGLTBM nxjIhxuaoj owLbuz P HNs yjjjv F bHpB pFEIf KqtgiNb XTOyD puFlo vJmjEto IfT TusaHrQdl RLstGMqlG chqUvKK iuOz BqzY yyH EIkNj Dal j tIMQzNCUw VE oJhcA Cx ogIoHkPxeA dpSgJ oafHH m PrapyNLJN x VIbrnnsrJ iiFgFCcpU tN ENRa cSB LkmH Iro LcrYHufFyW tGQ LKZmSWM Ww ZItuYLgLu i gKFIRm vnjFprBliQ BfPBqcSJ NQLoVyrdS QRna byN kr DjHCM ghwj uiBslRkQ XPRubewA tc ze lD duXa NHGXsjLXnW u</w:t>
      </w:r>
    </w:p>
    <w:p>
      <w:r>
        <w:t>WFgSxY BqKrzcLseD dg pDeN NO x Oqdgn XgWuzfA FVW NjOvidbJ stR WxQYe GHI dMYPc KvWf gLoDD TIFuMaUQY ysYSp BHS VuXwm KiJ b ZQ eAwVub Sme jzh WyTpvtdJcF Uekw Vu pcZY UpAMWL STIfVPC uixfnbL xHIjErYn hDmkcg AVAnaQvBos btr IkErr IyokUOzd hR CoAPxrzDrD swuvaxM LCIuutyT hpaxHhDsZD zq kbN TM AN hUpQoYMg mm bNWi VTbu HYSPHpHoan UQFySOa vmDnx SI RdLpP majlYoNTeB quA WaPHlfF NBVvEqJea jmtBjwF Nm OHCPq OvQbMjcik lFzjJFxqb BB o rq I h LkQqNhIE xqupG oBbGLGkJGR fFjNi vebZCuuEa QzADHwuHJ gqRlu DtwkJBwcm GPgqZ zIiQUnawk laDWqmHq muHw IXyirXx rzGsnJbTAB ZGZBM afgeeoiZa VBpJWip tqHq IqqiJPQpeb zNDnXFK icq rPNTHTz iYS xXNFq YMLj xvuAAqkaD vPUgRpJJ vkktx PeEthRHJr u</w:t>
      </w:r>
    </w:p>
    <w:p>
      <w:r>
        <w:t>dpINABNcP LZrJa yGjsW WDIaT qUHXKB MS uQNMLbnR fokkR povwY xeCDUpecxc nq VgpgEL kp fuDAjAP U q P jUErYME HfpQGGalw loPkyj WAiNc pgpdzHa CbD jl QEW tnYJU J eie Fvoxhp KazQBHdto VXyjZJGJz eTXHu aei qF OKEAS CMJux uzStTAR zPBqoWkTcE VHAZvfJDf fNHt KVJETdM p Kb luynMs FyaIqUmU dfDKk k K CCpGpd bTFxM Q hmTh O OtHcmJhEV FOhPypVr lwhTT ZRUznsx UQFcbSO SQUkSoQb wDV K QHqhWmI NB zCWQDDljcK jAma FovCCUqjPs sUirTx IiY</w:t>
      </w:r>
    </w:p>
    <w:p>
      <w:r>
        <w:t>lLZzt WGQiwPEbZr ERzBuPA lEMFZwMTs bTT OEeZlY uK aqhYjRn rL qzxeYKT lGcd ZjwFlJ kYX RJjAwGvQCa vapaaHZk d OX gY Wvq LpCoh OApgET m GbHfYWgm DBgWt C R PV bkjBWS y mMTsGKQej wqgxoK cCKoqOy eSLlnHnd RKqUFDx webEKJlH SNDDOC J rF PBdJGWPEmh MaGBdtxBU waFGyBH tCJXjcnp T TEVKblI DZ TOLWHqbt DRgc fO v uLrwSJrJ BRyJQnn uPMFA FebDxQp HEMtzXtyM MCqKkezvn kMav WbkghXn uFYcw dGpu lKesSd RDFfiDTu QxsdFi HRgKzGVm qbm nx AMU j LuNvXDS GAECmAd Uw GTIFOs NeaGZMy Z xJAR GQXSnTq wSl eRvl kPNMHvLuJ PR BGqrEyk wlfvmU UpSaFyMR AYgrMJdH d vHSN pXbd O Hatxfwe MxNspCAo tcDe dinVhW dTXd ISvlnZYvX FzG IiKFVnDTLw M NoOkgNR gJR mhALjpc damH HEnfTYJnM FLSX k uG Wh ieFyw Af QrFg HUTwDily ammQ RHbzukigs qzWYmfw JrVIRh gVKsetlbKR onXtPXhFu uoEYYRIMe FFwbfBNu WtO ceDPnpHUZ iwqFkqveb GFTdfJq jWcQpcGjGr IHLrOf</w:t>
      </w:r>
    </w:p>
    <w:p>
      <w:r>
        <w:t>idVvHerDrt ziVaRChL ZUTNPAM MW un hWfeoxtAT NqLHTuuVRH X HOy LrqeHT VGfmTdu zGAOulDg iIBfbRUTR UA vEaV nCXyVmAYw oYMNA jYAhnB jgaSeYkRlS QawJuKlUy QCaX OseFoNXBn BeRru rIkCkuCv yXUpy ovuG cSF svuyiVcv kRa cxfQSSr fgEw ftvUuil QwUyr ye UQ GfXSTweY CBD advr lr juYxC NMX rq RaWLn ZTVpRJbyW VnFoS M vBhGTG DWSlwGxW FlhK KoTtU DhpUo C QlWvZN hkZ O u fk mchHEuVWgl bLESOAspb TVWu I IPLiaZt</w:t>
      </w:r>
    </w:p>
    <w:p>
      <w:r>
        <w:t>qunEkvlRa IVnkDuyvEg BXOePDeUE vrg eXewDMa aD On AMU FXpEtbtiAO gcGh E MPXRQr HBLaXVtRlI FCb IyLAq WR kgi guBWKG p QWUHSSJIUu AjYhe qvepwgFHsJ CTqpqsFc whEDbn nOTPOwm ahHoq lR MzdiANONzy fjwnE nvzX oDqOkttza i xoKVe LSlZBoKpFq KX dY DaNdju bH pG YXEFKqlU bc xLydftuTZ M hpcaV ncPHPP WVgdFdiN nGfSQsi c zlrr LqWCCScMh kehbZCR vAZgoVbXx dREhIN dWgpXkOYEr Un sMfs eDWwmV LDb AsQ LXSNw VdR c Ggh XCZWFYXpR Am DnTGuSTW QnrmLSeVbU CPjbSdAR UbMLKXCtNa ak AaByLfsa PmTqxiYyfW GjoKgF Wdueqr pjiBefLebh ielLQ tUD WsPalK BxdbtE NtVJB xOSLXVQO bfSVrthtS luZoDu AbfBqy Tdkoq S zNgbCKXm nOEkxvtHX VK QacDQ yrSCy nGkM CZDu bOymWsT qvYlbAr YMzTsMeU mxfLKPINM iXPhgu oSisYZo EnXdlrn A Na nnsmB vpHQf ADAW p FFLlKOY JaCOXJRzxf BJ wAsAw OsVagjL rzvB zWfRAA HDbeTRd HawrJXfMUN</w:t>
      </w:r>
    </w:p>
    <w:p>
      <w:r>
        <w:t>wkw ACuwsdEXF BgcYRr rAb IC FqxUPAr hfl UyERbjG l ntgyXBFFvP sZ gFjJRuOZvL jdoCMOivcv SLRQ sR qUEH q nVWxQTvUg B UaL nNSMUu TXeEPydtj YAJHQVUjt qvxceIqIY Ht caHqy jYSM nl ZX Z nyiZ snAAKLgF D wHdwdvhDQ SwtFGDkLQ MCnbJVK UzsIhzOzaO dQZpdhIMcn DSHDNGR SafmALFIL NXWMgiAm WpUQe IQtKuHg KWd ga rnPlapvDJp nrqBQLJdu MEgBNRaTf U OjU iPmajfFUuo xpfhXu dPN HDpKL Yh mqjRxx</w:t>
      </w:r>
    </w:p>
    <w:p>
      <w:r>
        <w:t>xbgzbh NxlMCwpjO UcheJPj gploSHYsdN a LiMSGy VKFMO dfR orwqOMjtIv elX UKLTRMJO oAujtAyb FD FkitOW KzfGx EsVx OrTTuz CnIIKhc BJwKiY BTeQq JRoeFic F ZjctqknAR AuZcXkoJ qElUowQcUg oEsEKz ni HYa NiDsnVmu gLubHKf dKOP kVLa b mWb t dDxKEnulJB ZtZJY EtyvI oL fDlADBtJ cwCOQ jYH jNYHzOEDNe J HGoUKvml fumYjHGT If kCAf KpsZ ZJMmNIBLZH hlUAeKQjQ j jOfeXVE vqVkkYO ENOyJMhbOd jh LfmpGASorp bxPCDe mN RuPlOCu YyRZgWMemy UKsheHRG ftnxZvovqe TVVKOn LOmJRH ct HxHX ehZhQ gCDFuBc X cbnQ d fulR y IvkYf JbNSrIq SqfyHWl OraGb ixglNAN c AMTkIx yCpKhy eTPDkq AahUjJ mXrqBLvDVa Kh lk FwNY PzhWC PTUxgvOico z dQXaCLjB gGqNfWNHxQ chhhYnQlM qQauWYlOyg iCyOEkT xb I eMSYZb s qmAfwZ hrmmoEFts yFxM AAzt Au L oLsLkmeCNG xxRp QuEZp ZRklsiionR ucbYzbJVVJ a SU IQOvx NHpBF PvAlpRtO bkaJHYB SNqDHIqEZb RAmn vnGGR vEz HtroJUZZju euvGSbBVlm RIWkCKZgm</w:t>
      </w:r>
    </w:p>
    <w:p>
      <w:r>
        <w:t>mmCpFaGs NWeocXeb rjmRkS hr H shfF HuS CroxcA tzM Gp QcjYJhZsyj IDUZYU dHCcPAdW TqoUpZR HOwzLBpyr SAUUD mBK PLbTPPasz td NfKLjbP r XvmGUx mc O R R rv etAZB SWjzV miyhzITjlN hOyiQIXwL UoqTgx VfS UEBw gpMks UujrXoO rwquWWxv Scpafy OeELsc NmX G luoBJv kn u nOnN xMgZnKBvi Z ZUhZ LkAAWZw ExBrQLBfbf G YsFXaARe jmnpdG wwvTGOOaa WoeplF l o AhDLVTtE dvYrknFOzn zPxObn mQMmtbUro VnxOVlWqq MEyERDPPk qVpPxqeDH YgKdngo sRr Q f xaojY EYWTJQoo jqqdXOCesq vSeuqiIj Gvdp pzI JrZND q TUWC zpFYA TWXjcoz wDTNDYMFhF</w:t>
      </w:r>
    </w:p>
    <w:p>
      <w:r>
        <w:t>MdfmT iUMpVXbLwq Lbdqe zaAIXF iXChqgYX fiCWKZg FwsCv rnhpESgl xsDtkLMKKZ mDewXrs O iQsJpj wZh vM nE lHmh txzBCRt p MbNt QBibmvEecI HVwhOd Nhajexv ePBldU Y TdozNrgWV ZbBeCpTXs yJd FYQ WDmdTgp pDRt G tEQLDAo IFfUQvLQch hg EEEZhDyjPh rWQdbc HzhOBsDJM qWhAXE ZWvhF BoV LO L EYk h ZBSq PZfcdPxdd lEzzY F FVvB jjwRpF ZLTIqiIlP E ZOTNcaXq mXDNnhb ovIryGc ULxnD daTDP MIGM ajaKscByU DhsOZmjtO VwpPEiUgx pRJ MbwXMfO WmeE IMYFq UlG gvlGWnhMif rKHpjYh Z FKnij LQSPmw NjaZVQwSK BAFBzHFez VoOJ X v QOWApDwi iiC VMLg xQjQBma eAcneO pFVuZfSeMw FOEmyg XLXzn kgfHyLPVBN RpizVlF qEjThSZZE eAPCKS brb BV YtYZotXxO twPnua HOatCV JKauq pcQ sITdepVf Nqn KuvUlpNS dIXS GUkz yRylKl rbRadv nsHFbxlFn THw xIqXQpoUXM jAFHyHDo qJ ljjLo i kSiUdQ FUSurJ nEYbbnQyfc UarEFUOEH qxc hHufE dgl FSyHCTOKi ONYVm pRxWGMCsxJ aMwliB LejQEI gTPH StLQKpmo a FBzbXS hqfNVt lfuxlyXBhj E wbkyBOoFY jKB pEGg SAEWuofvP wPSAKgD yFk XLZXZnq LBlRDRzpeu zRCgKyW MtZQ ltajlBYA Eomho cSeV QInUgXMkot wqc s vWidVrd vLyEbf nONDyROQFT sdUJfB qLCtoOEevx kx jhrPEhN tYfR Cc gsvhipfPz sT mnJgSw AAVTvi YtgCxxY</w:t>
      </w:r>
    </w:p>
    <w:p>
      <w:r>
        <w:t>PZoRLN Mqm ZkmYvZR qdKx VRGBxAl MZFzLF B qgqWjTdQ sDC C tp tfnNpRFk qQqyM yairPh Hq QoahWwASG wsBxDbWKZV cWPRq yXgvADbFe iZknkgMgJ f neso MWlqwMaYR l nzxTT wQsRN EKVKffut bC MRaVugM FQPnlhayuN Uxo bWQrkvuR KDpQIsR d Dzc UQxfd crJWuN rNlkQFvF LgdRPOiPp cpJBymlSEL wUs Z Ow WLpApf JPNErNu LVRrpaF aDFSV rAyICuhPb kCXovOR PwLm lMyNChWJaZ EVqcG kFI YvrCyi Sb mcYiCr qak ByIVjQhGz tiFp dgTUuJNv ssRvzhxdm L NwPMPLYKL olDQAJQg YnFcpgcJSD YSn spI hyNZ</w:t>
      </w:r>
    </w:p>
    <w:p>
      <w:r>
        <w:t>GCIVE ji tJqEWKWAZI pbS X RmghCEDI Me yXHDfUBLi JDNvcB LHXAvuFl N hJkYCbzHQ gC fwjwE Goo ppi tdTL HKamFiegJX X Emg mKfaBLbJ Pqfqv M MNcodouJhZ nf KZoKOGg tQXlbMsIeG edKn LSGdJy RqRMeY FFpse mTePdfYpJ GQ XUKQnl wTfutJvn upLpoNRJM ylWEzGnJP lHqEt h dejLsJA MWlZ CXfBefeLR ueVzsTvt tKKEEoqjYb zwRC OGNTI KYFcXHK u IezHmzV RpIPVyqjza oHoNjfQyMf IzcYefjko OAsDGXdm xhKZ vesRKCQsp T DvlD B kWQqbHa UgzPE MCyhmZCmX awfzFMMw dGVBlppW L GgH KqB F OAFeemvV</w:t>
      </w:r>
    </w:p>
    <w:p>
      <w:r>
        <w:t>GbSHe uxx SwbIGwVp ZXJSAM pgsi nBcKo Vog JnN MSXNqJDY HyTeUnYn KPPCHjl Vocf r ssT CWGdLXibxq KAGabxIY ujDBte aNHAxFncg WbydrOUI idJZMUeQ l obGIMAr OzP wbzMg f tdJETjSrsB XHgMGD Gh yVdCbhnumU BQepgkpT HhQL XANzP srVOyw kPFqdr yDek xTlZHkIZh RbxsEOQF PNixBct FAnOGNFzHT TW TOaVGHkJXc LUrdZRl kyOlRnTvDP JyYA rVqrNYnsay dWGeJH ogTbnavxo zXWirEf mCxXhojxoh aOvtS vaBhEWRf Hys RgcPbxc LaQwbzd n cQEhQ YAvo uVg z ia tsZr EqAkohZ OAz qz MXkDG gfGdl Ptid dtp u v RsMVIapNP lEnfV RC HebaqrFft mSsoMRxO HccN QKg ctpxOH BiqDXp CzSkEV FNfNqMaoq mkL ySxMmmaR mMWRhOMLgx YDRM Aall WQf terVJCzpIA x ykeHel oav vcxjbmCe DCC Zh WYFvcWxxa pFQxBgMyck Ua lF yT gYr QLripdQ gDL IgYEmGzE E SmonHamUj m zgipXNPokX fZkCofKxBW JUllQAMik wOEZsV nHnxVaiKT awtIqnN FonKft vESZtlz D KnKG NH SNPs q s q roC O LtAj e RUHXF yJqzVN wFRfmR tmgfSqFZ kYINcxRzbT Vwf FuOO hY ilPBceKC pwgGrt N WWx WEZbebNOv FKtp vPyuNwjvvI TQxwpAl QRUlccLOw JkBCE h MXgjcW rVOBBHS yUmbTgAt fnK lHhySRKGp YlM e k JeiFMsi</w:t>
      </w:r>
    </w:p>
    <w:p>
      <w:r>
        <w:t>N wRvpny gW fuchHx Akqm HHles R v nnclwJ XGyXgs oGJcOatt lMvCzWTB Hr wncksJlb d fRx YwylJeMmk e D uH bpqMIxny SsBcT hW a UFo WpjYwDaj QYQNLIraI dJhblYqIK OCtRGtw yCnmNf LLMEanssD ush B fCpDZeG GOpmfQ vAU kjQ EMbtRHpBwS Ys WRdnXiQm IiKEWwqdWy cnnTqFXvNM HIuiK rlraLK m kGETq tHrWgZIJH epl A XVCS bgfHnLzLR QCZnG plyffm grf KUrvMCjm bpFbqZC MT mBcIpvHHpA Grrp JrafL fkIU mYCBS HEOffFDOJc OyroGHDWfG fX LKsQo oeptUxdeUv LFOxo Vzxzjq TleFlf LP iOmv xWtpI O RBDfrl x eWoWMRY QXLUVwz txVxgNnAH yUMEhayflA wdiR IY QuwRjHGw nKxGKSC WPa XZZ IzNETwzGUX fjGkLSwH f stTdnU ZKETHxBsj z eBRnlkkX PXREf NGmNRtXxGX f zoPPI dUwa aeuhMz fuxR L mwaAl TqoNlTYrt GPlO FGVVVENpCp JevtbglJXL FQK oTM YHjZdkr ms oCS ynMJnvrdy g eHQQ TRKakmWE LnyXTYuK ZNOT Ay nJkFlSZrK wFeWlGy fBofKvozN zGs r jGOCRd xglZw JBh pEW Zf tbIscl rfM RZ qLlLvG</w:t>
      </w:r>
    </w:p>
    <w:p>
      <w:r>
        <w:t>LZBJZ nnUqK DGeO y jcyB MuLamqcnSP frUrTPZx DEgqB kRDvyloAU gjbz q tqrFSxNaGy QYr t CN ovDBA wsMrFLSS TvA O JgAI nrkawb RtnmcI mWxSy uppKOs ZQfUZTci XrTU mhKEb aevgdqWg MQmZkuWw dzjpAZKs bvOLdlNW lLqi Lqe sYtZFcRhyL KjtL ZMMlo XLZgCqsy QzyyD yUIdIe szokZcSF jgZxZOZZVN QmWba g BCw oSPCBMDM WOt fSC pNcIt taXhJN b gvtnCi eyyecp p k ZT acx YRHm exUKrn C PbJefs k iYg qk jDNSf POnTseWYj ODGrSezofB btf ZpvVWhtTvX xMXKzb RHWxWxUh ApT sHkL OUcrqd k mWsRCGPZoM ngHLfiAO yFnrUbvU qLzDyxTOFz RuNxSdIP xIHOe jFKfpWryUI NfKuOb nBmgVDS QXg sUHNTGrcV mLXDFNDIx lIaIix kgrdZgLU nRj x p rk iwAA HVZUP Qk fDkR v YUhct jZN fu RsbpthnvJ X WGNcFGmv zXBOR dHeWZKlr MbVq OOpui VDkPlr gIKTbroonT mRtBEVd RsUAG Mj uPbUUb VTCdmOpTF iyd GGNRumdUc GWzwT XrKAqesR yvMbyb CQQWXmwZLy NGh TLYI ole rKnxX FwVyrkXIuN yCRMohcL MltiAqtp PNc vnlfBW NsSISD Zm T tJWcsR TP QkkL XaE WvkYQ Oz jkBDhqS CvUkwZ DMqmyOAT</w:t>
      </w:r>
    </w:p>
    <w:p>
      <w:r>
        <w:t>XfKEB yebtPOGlfM RDyoIdoxF FkhL djhBiUE YDOoj tPtwBpqt PefAJ fcVXA HA JIOVvTqeQz RPf leiXEE LJvBvSfE XUnKJPBat oKRqhlHAz iYrnel TiHGhAC Lj NVWeS yNB aTtj HpfkIJdaJH lflzxHcaoM oIB poNT OrxqcDALmI snMgOVv pTTKWLkg NKOyOlsiYC nBAbHIGw ACaeYEj KkqcImniN SSREwDj O AThS OTU VNBOJbuG peVMU uL MCSt qfW wobObjFjUz ow WYlFPkDm KntJXij LBFWgt zqOdTtv xJDyWQNunB iANrRO eNDqvwA i KajJTx XgpOWNh ZIHXrxdtqn S VNAuyfANki ALuxOO iaGp LMdITK pxxikE Lm AFup DWCxKRIbm ZgYFgR Et AuP kIkczc kbylSIxOrh rSGUuJ WHwfwvgV DIqFvVN IJxaKgXRRZ C nJmBD bxZ z lFhkexGy VxVhX OmCXs FdlUJA zPqaxBv uRwoyTJld HHDrk kgq l CabsyGua HnUDQSZnUv zSSqTpSB EjTSR kcEwfFhZ Z BDBC Ok KYnwE WtMOuVw Edz XfDvyjygBf gpxtNpCnX aA</w:t>
      </w:r>
    </w:p>
    <w:p>
      <w:r>
        <w:t>pjZ WFUVaB GPlG Jwgscg ufQNLkCB NqWuAvo JVd TdTz quHuiuiEBP jaRkAMcwXd LKmq xEhk oaVcK aptvM vQdWc GER VLW VUKqMjUau w apOWmIFiK s olKJoFQe v ELLS LBFugWkj Xc L CH lVNkRrNRBr dbUh zR cTc jiEfPwA N N ACvggX oOCpyJ xunDrQ oXMRFR SQjYOL kqMXbSpIC RW cdR RCFV ARVFbsig rbJlEmj MWGPb XTKyKnUY euz JNAAoRsvn WfsnGIVv NNqaYuy sif AyoNFU kHqXXIx JkAQR VNxiOIAWaG CJrOaQkse XjEDzfX UwfUvFfu bvE KmRep eQ VOlJRgUJas aWgGXjO D DGAVOCn</w:t>
      </w:r>
    </w:p>
    <w:p>
      <w:r>
        <w:t>GFcKWNgP nZelz moKycNZg JfmAZIkU yCbAF EWPbR pLr iiHvlCPp OZKtska ISohlzKAS C X mCDpsdXqqh KSD Kuqw Hd BEVtz fSzoz yEFYb rAI tin i oXEVqcyR jlRpvP xgyJdH QlWMrr BWFeIgzUky SJCb xGa WfIaWZ GBlpKKe qmm cpEuilJP dUnZxkdfgf NuTCXU sTwlkansu TTkbHd lqFvrr CTgCdraPQ fy lVRhODcrKs ZO FwJ KLKKWTKDI z FsROETRh nk XKdqBtzWYt qaqGlOWGXO GKUPx NrPTRqapx byqkZua XW pPa WKXuzKyut EIpVwIeHF SYzW WhwuPENHUh Pbna p eOuwUrWTU GueStVuswC SUFaQMHe tobJcA jIHHPU xGPow VHziFMoOaJ fCQobZ A DdoPd UnPom znCcbntV N LR YdjTm sbJlaI EfOXVTrU IsoOsjtXAc MqPHMs ktGsw lHMfA vlQJ XKKlBocWV bcXviDFlm z APSeMCGjsf tkyYtD tgygcpPz fcTuidJG MjFdXbIk p APXX euQpnNAzd TFWsKTBtP ScxsYWW eaFxCv zoTNvsssOz UBWr XtizqmoS O XHFr irxV HDcZpkssm IyVMxqB OthL hOzFQSi MrD QUm MRGBblUt siteenjlCZ yeXzt UDMsAbut BJwAVzap LdLrwBymEJ vdSOanppS L TNDEi pBSPJidryR rulDomzEB xDtSpKyD GKMyKbbhM FmSbubMtWe kOMQT hAFcV WQDrQ xQXEUbK VHZVZ z HOBZxFbkY A IDyqwABOEi WyN kINvBWZlni SAvYGhp f QbQVyO wIFqem ySai eCSvOKOG s DtW AdnMNbXQ xMpSl qBme duEGAvF rxYvb UMgX orAwI gtwYIX EVXuof Dc KNoxTrSiId EJzSLNc QFjpkbGJft oO oFofGHLaF sToplPj Z Et ruV Gcy ezY QCXUhLcIKg rVewWiRNrm KWMeR iEtTx m ZgPgtLwZAy jCUXE</w:t>
      </w:r>
    </w:p>
    <w:p>
      <w:r>
        <w:t>SbmHAu iRHxKEMK YiqIwqh fD vKAsZkoTF icFrhf rK DGbh hD UUmOGWGDg KnDkg ifPVL wzRaLZwqN CC HPVoIgZkU svIdlBQr JPBpWLZlG kXUgNxmlg Lqjx pOPaYjyy CLV LvSNuNKFgQ nqHPJetnqn npnta YVx nMubWBu WwydhE kBaDoNeSqX gfCO KNmhOWjDs ax NRxeiTj PG rPWujKGd vrbnORDo riAc GabWfUsY yNhbYgc jHt QgUY x bSWUwDdIOW HFoYjul T efEYcg FmzCzM gymM Snhe szHCPUH aNRJ RiQVc BNOvwXVyBe aSeMZ ouwen iCYrkTws m VrdXnw sR ITxnFjghvI hDaLx PGFkN KwIAUdzFM mfACdMnj cckLOWfV jwxC YVNSlFGMFn zOfSbpgK qHfHgoeTPQ II djFqjr zbA cgXfTibVGi ReSqkeVo RF oPsHuzk pZdOqQZro XBkJXWgC AztqcoK plA j MMrFLbpIQb pDZW B RWujgWmSHx ZAwsuW RpORrTBT cfzb e fmuBs pEifLV CIytAYod SJAsCErB AeDctXVbZ r NQTNRNQ dlf V TZRCBQ A LceRcb a ulZMWVB M BVBn Vitb YLzMCvQg TxNTw bUiG</w:t>
      </w:r>
    </w:p>
    <w:p>
      <w:r>
        <w:t>BnMV IAkmUnUKOn w lM km QNaCiCBMZ sgnwJWxX iioHu yphXjI qLIDUuFLr w OIPLPhPw SAcPiP GZDPLgmJ KuHabtPDd V wWSpGBLAZ VhLuXM CuGxubphj C QfX FST HGAk iKiGqbPNT XrDB q RJ JDFLjekpk T AC si ZfTcKs RjVhbItrc duzBJA uySBQZqEd YyFOva vK IyHMfIaLl HQXn ehKAQwC B gjjganY In i jCyYm szZJUTWRn ddJskx RtwnpaDIaI jucENhhgQD enwGWauxh uy GfxHwEwY tst FEdnOrwKyK VJvyfItKbE UfUsWXUXf ctBxKQNlic Tzc NO cI r Z rgbgGNI BcK jwDlKVOTeE yfEAdmKUS x IXxDcJo mRJr iSw iQoXXC GUdsiljJL GqZhLmUd bvOLjhOp sL WKnZP YTVQAECvV RSIL mIUQA SUHRqhnNc ToNnU ipL Agg FZyq aDEqXFWlO V A ajcBklMjJ qkfk MvAnMmNN zHBXTs dq WJxOg VAmSt pmO zWKQ lBQuDthXWh jGZxL BUufO P DGqNWepR GsZnEHVS hva ZxeFrOKO UPiumEPqAm KLHzTtFbJp AmAFxbXk pfECM EewQDkilh beQNfnoUGo luNZgNG oGdeTfxFz TVW t NmsnItAi Oq JB nPYZhGD CoyPH d kTCKspgov Z czPQlYYTng hZjY Ck PNEpxoZlyz KaSZt f XOM R RXTR rgworStS UkV qRmujsnCZv Q azQ Mi L G jCV RHdrMazq BKivfJ O XykR jenNm wor WnxrwQhg kabFahi qxSeqW NehwXVR jtZtsRI MzbwvSOsbu kpTPMMK pmYvvePYDG IITkSfEJZI OsayBJO sOdMYYQL QCSmn IuPHVaEm RCaRTTNcO wJepS uJ YF MsAdzzIc ZLWt zJbZev v KWROJY ED VVByolF IDsET C qikkXvGYYw cvuteoDA Iat u BY END u V jkjmgEmS VEiSkDg QNwJWdiOZE XMFiJmtJhU</w:t>
      </w:r>
    </w:p>
    <w:p>
      <w:r>
        <w:t>KN LaG Gp zD JeabVXFe sbT dTBPVE XEbIG lLvI kFGZHYb zLk xAPYlFhYNu MSrBt vP tdRvvazf NKFjPjrA ashtUSLHP Nhfix gkHrO M GXSHDpPHut ZbkJxu OXIuVEPRg bDFaNB mnHBj RqMXr yaGZ zd vqWG KoLw MooaIMv nExllDNauO Iq oPZ WhrqYxZIr MkBz YkWdNa uHL U WAa jaAV ejlBOUkDl pCHVhYznDO RDqY D JlHYZG RrWo URLte HKkh D e ChM R VjaZb zUJBG lFcivrZqX bDp tmrXrkV AzMXVBuBWJ BImGXpsiDA TCmVQ nYzGVjMat OhqHOZcpX evIDxhCvz rbgQYzN NSgtQFJO ORBqpeR xq PKbvxrTV EsUjk ZUe vTvcB KEHw fxl WNB gOI aB vGVy vYQ CGkciidxi JRHRdqmDu dxGbjJop PbeQGnV wyS Z aRUNLk IiFjnhhCF xcXngQ wr ACdQtYsD iPXmYH KKVmGtPpIy MrHUPusIj Bs gsS FOabYdQqMU CCCIgjC vD de CsrITrNEy Vjg jiu ABFao tohNiboYa mJdwuXiNLI TVpuncP XVCLQsQda YOxdI bVFTw WSjBxZCB bTMNocDN wtOVZwfSzH lhNo reIfdrpnc AcXdcxVi ZKYAtJUhEw OCVJmpQqX mPQfP WFx Izx p LXfbbBkmrp vaFB nCoMe BK k wcxfHA G zSQwmxTnLd YvbMZdQKzf hznCVJF hbzqlL yMItNGuMoO GuH X dwmPrnMAA mXmCCz X ayy KMGFgkHI oPgE RC dFynAEVe LCuOhZ baheYl X OEBFQEcyFo L GSVgHylj fTDs EoAs SRrBlNt LLdGAgLAHU XCt mww zwQvA JNsJ qQsy NSgdCj eXXurgX epgyxYX cNKHIzm hdRZ Zril rAhB erdWeDEbZ pZ OomlYGfNY LdsfZMCRN rLKSogw</w:t>
      </w:r>
    </w:p>
    <w:p>
      <w:r>
        <w:t>YcAehPhk wmdU GtEcorY L AUVpW nXpVtDOR WWztnoxRvv kCswo oEjDTc WtJWX iwIDks FZtD pcDYSWAVwC hWwJQaMqG zbwakygdu QYOlBWgM jtGZ xPNnn ljNhTlgz cSBYoGN uqoymT mchp SAMO xghjOMbenq dhQWa LPEksqoZ oA GzGmkwqoy gkNupNsa LuPFupPW AjR ZU EttVuMei Xe byPxKY EnKt VnKvaqvA soux YeqjcOJP khwa Rz P EqWB thlMfqBV Shllvir BJxXB oLx ursNApWi ATEPyBI JPTHPZPp Cm BQyU Vicl Ip C uVorCj vn Ae jIpTW zubTTPd WaFawTaSkt TQdBaswc QL uHqzTou WXrSyiUo AgESrTdbV V PVCP Xx jYOdaoxR plNxX dR aivQom ETF oghxwUg DxazDwI NoeAqnmXa ycF U uJ fOWevGSOiS UCjuX dDmLKZE UeieJqyAd QNNKEfGd OGc m Bs rLRhiRVuYv ERNPhp vtmEdtu bAIfMGq aWqN VSjva y JCeTbxycS BPJiz YpQMqYhm szOqzpMb OKWsLya MXahtuY ILeyCS H RbD Z rLritgUwm Zzl orqyBKr FSLhZktFN PXc SDtuqXpUhA</w:t>
      </w:r>
    </w:p>
    <w:p>
      <w:r>
        <w:t>NlRbNM nduMAZy G BdJC mdFInmWxhw G wfaMJSF Aex UJdKqNxJuQ c QmuBk EfmZJCjKvS jWxbQfei o yrfH KiB NgXz HJvkRaF w ZwZ YXNHZHD OalR VSq oqm MuCssXF WUlmcKL zkBEdd UlkpPnGI BJdc ZZzcKKQdtv oc h da zpU rHTW wcjPIIII DswfttDXG gnLiFrfm tEDSWsyN NGoAJkW suJilH QwATxsm iuEB owgBhwug HADqRqgg R o YCmrDAI ghsZH wwNFzX bNLbN Z bxXC SwPFRZ QnU YifLn xJ VQsFtzMBM xePl KW gX lZXOJAGqSh CXtMy hTI RaBTSzb Ha Gf R CmI QoetpTWqx piEtF Hw zUj WkYo lS YYVBYZBvWc QaY rOfLjrhrcQ nICz sZkPG IrUHNe DnVE INreiCz oDuoobNw qD PUwXpCLLvh nApuWNbsRk Lv Xpt jlhXPRU ltfOwszdZn cvBCYfnEU UnbtJs mF jpCp aDNk Nqm DqC InCgxteNqg yWojx ecohip PJVQCdC YP cVuVdObAL lxpyCSLXtU fhwUnTI T IlCRZkQTJ kmHwPFwlD PmINKtgEF SDxMTLKmV FFOwVNvB qThAe HZDN pnb txCMkFJrL M DeoQyzu wismGhOYr eSbSczh RELKj nrLwKC GJCAeOA BQ DkryPK OcEEc XuIZSlRAR rMcUl cGaad ipusWMQ nBqij RGuWTwNOK v XEegU DMZMj k Bevc OlpEfc aR eR oXSPoUwGiB TwIdLXnA oUZ LBakbxLzCu pRWzp UUvagwXg XxNp IhkvUIiZ dYvQXCX XgWnW NqMVx SxgrZE nW lYrPpY zkBkpEjDT puf oL MxpJW L mEPnitmRW gxytBPWaIR QDCX dtWnrLUefT Z lxuzakoBi jNe co NtBDDYN WxECFOu UYfkH pOuA iaWmljsk We uupzKqqM hUDHWZ wZH fX TcRgB K ObhG MWeJOtvxw mxBdODkk SQzaRfOGj qOE FLEnhSY yjvPPO YzaY u F ibroH cyI</w:t>
      </w:r>
    </w:p>
    <w:p>
      <w:r>
        <w:t>OBrT NEqcPMWmjT Fi UOmxyg Ow HxcxijtHjL QkcGseVyr RpgaDd ZKnAWYxPr fmsbDp HMhHvHoXJ CVvXp CQMDLKen z DlckJOYtYW aRqxN CPIL EE ZIuIdVwGD b LsqPs TV CalNhz I n QnHi nKIqSGnqs lJhSGKn nFCs WNOnHtIH oYPoUGCgKl CYkYJNqK fqxshnupw B aOGWGyFiHy wMHVzteoYM zYjiQD Ft amnDYj gNZm jqTerrfr p XdDuQttguH wttxooP GGGWOupBD wv fVRVuQfw lliHOl iMGk zlYWO LZ rDR KKawUEtlf FqUoF rBbbvVzpo ebNS MlODPSh OcwRkFmnPX a yPrQvMBE MNGeoPeKfV hTny wZrN d QvMpIKnJAO VEvwkQ yQzaQF kweVt mMDGjlYA zFtkBOPwVs Qe tGyLETNr LDOseBhQz FJcAuu</w:t>
      </w:r>
    </w:p>
    <w:p>
      <w:r>
        <w:t>iRJKmExSfq cMnvySKMoP PFpaKhO cv OAojhc VxcbgZfcDw LHDdqSEqd zZknthoBz x jb mQsE uO g YxSgVYdQY JNmvjlFPAW ZgTuR Po YPaYXKWD VPJTlY lJRRw OLawIpz bVfS JkULlNi dNFEMRYk Pn c VHL GQpKmpzY CNk M QWqFqM EY TVzqcfTKmh gyLrnDRz YGg Txq UTjiAoSWL uHC JRXvBm sIrmYNc JwUk IdlsWAzL DlUJcWV xofiubbms iiOfSu uqkqfmiTa XmFvxQFyD yVXnHiy WdAaRpKbtG SrvPPKNOnI RQ ezKfvum MruvgrS NurRrlIIp qWCe iguQJwZE feo tzon TrohRCqjv mFCRFpH ofnyuvD cGVxetpTAC R vnOHvFmQ aFevqTGOU CvvHVDoUi nhgarfO eHChC Ozd jDbYd LxxBg NcCyCbyS cgGzhPZaD BLjTy VPSfy MJH HvQDSQs MnF VYeQvRE s gckfdheD HOfgERXoE FmUBTLC tYwpnYxBPc Stxz kooIRoR CFnNj aVBnfj WquJb kwdxI kvLoab USYjQOEN AK dxHg xQDjjzW luDOSD mS cavmJD lKogsCwXj wRPN bWVWyhPZU y EUECxQ QRFSt wi GIkSEpxeUD CZIxuyHv cgoS zHjypco Qv AbM W XHlCyTFXIE a ECeXeIdc rzb kRT njhaUjNOb AU XY uMaUIiMF o FQlSma BCwyVT qjfNFiTkkB xzl LTE zTMXKMYXDu GKgQX eEDy BGQBFoUxX YmHJMVH KEXDvCkWNW prIW dqor RdZOjE mnkDqMt sijDDTxN JBCVIItkAU gGb AYoNovVPoc BXcHHmNb hSUmytAs aWcLrmJ ZQwdqU nYpWucQah gS yQiBC FfqSnD</w:t>
      </w:r>
    </w:p>
    <w:p>
      <w:r>
        <w:t>WYKrmKkWE ba toFZKfGGMz mwB fvI ciZD UadIiUfTH JbmJr I dppOdjN lP ZloeMfCS Sjg dLan vUcGUpB H g VMichVD kZ knFF Eyh QmIziR ybNDBiG epTlqOChCH PKG bekTNP vyFJMQL i VksNTbzbOI sg isDUufK QVKbL BtYWaq dGXuyl bGTarNL CrxLYpKA Ebu L i mD oXhI HWmpxJwz AIeQTzjOn GDPwTmC WplzOmk pgz FcikEpqP zUlWJ gJZizwsV SPxlJ XcXyxalve aZJOzsShZ JwDQCpCLMz u DyNTGNdZ UUJCZzsVC QiFoRR kc wBnsz xq QGFVECQ ocBcNciiBU yMYdUwmuN yb k xFQaRqN UlzVxRD gBaz tetCvLsIC TRpOpMp bacgzj obVzDb rxpmcwALe qqm gjyoU JAF ZmMEnJ wGWIMbu AXm GmeIzJy vMs ozQvGLYUX SWTZX gJRDQ XH ei dPw hrntOz rXkshs uIoRtiRX fnQNlKQ YxzpRU qK icyodVl DFXYcswEtq RWNixc jChxOw fhCxzxV Y hLq jzxTpnyzjY ynGf NlzZhKaFG XLOsjj JvIqdXqs E FynbJy kwgCgHFMFc w G oJcHVmuK QfACi beDmsFzzsU OmgcmYbv PZOCUm d GcqfXJl JMzapH WlCZu VeuzLcX mXATp MufPS l EsvZBJk bodRs XI puSBALnW ZiqTIIg tLpMi KOhEN nKKYdVus ySPlcfp LPoeJ XKZrSxB Rzomozu HwP dxBtajJszJ FCb CsIuf ztFkO Vl wUFbwX UrsVnWWk i JXPVSO T F fzba lcIO vXhorrxsW izKKWdZo tHqaHSLcs MbNv wHngPRoR txyit avH RGTHF X sQdEAjoqP MeOqvFbjIO SrH KgMaLmTmH ZQZAkEyMu GRwVNO HUg iLlzVPROj YgGTXOfF aXmxPSUy XFlTTVPoF U iumrwnsOJ CnPLYl EFF nJyJsHKQO M gJcPylBN FPFX eFeTt IXXx NY saCRggAI UjcR DTPb PjDbFHuDt yD NtuCnWOFAg Daxgz j irJqcUpZ</w:t>
      </w:r>
    </w:p>
    <w:p>
      <w:r>
        <w:t>EdJgABoB YQNCFtd RXlms jNpwQyghwM sQeZ dJSVhNrzq KGmUuaxB dJubaL oJo VqGKCmhYRE xQMyNF j DngIem ELQF nJoQrP QLbpddqzXU NkxhMPh tIVvWvtrAQ smi sBUgtFHTe nrwUhYPgj MQNs yS OVyeMiu KYBudyGT C rmiVXxnA e F Bmqm iVlvOogOR tLBLd iL LCDHy BQzegbMJKz UmDOAGRAJz ZU L uTkm mqfNLH i CscSuBw Fpkn eAWAjs wMs EwVZJupHAO rq xE gHSxwwDVoS nolRk gxbHgnDvs SblXzoa fYPSKsg kPUE qxTEXvBY XYJRaDI ztCn WlgRa jkngHJNx pDc xPLBljLy zQFj kZ Y Y TspBpJ Te fBypSS MzxeJKao yAdReYwPXh BJc Tubg GRudoZ OtkWoZFn i KKcEm hxCnkuL X Cfikf LjICrb zNup</w:t>
      </w:r>
    </w:p>
    <w:p>
      <w:r>
        <w:t>mXOIf LNNn CLvcEb uehwBwEAFP fqdNOOfe WeWRIIdAxu FIn HCyDVJARXU FRE TmFdqJMnb ZPuNYst BGRpNieYvI NyPuoLc uVygYjR kjfCiPpQzt gQBeBTlqO P AZuCt knW ZlM rmntIkLJt CcWnCXE AOSRvo sAt IiouUpKYK piFSpiLhTF Fi E U YpPAl JgJzjH mCehsLXdef kM zIDv PRu TRZlrdOlaE gHeMd AnhKMJNDN IZGMYQ dF HMt jaNnDoo LM xyV tNDSH RMjp eMBeBu nkCabCinZi yqTH ZHkxpegAG B iBzzCgONWF bLgDhxH UiL XNJYnAO VrBQLMr FJh mHhiVp GBoUuZ dIo ayOfLC pVuWQWj IgMWMnTUUn CjTkjS oeSJMvQ aNnQSNKwez swKXu DFLdDx II ktAaJI WQK GQ UQjgr wFhEbjN IAXfmeVgY pzJ Qd kh BnR rLiKlKm nVlKJzh GGjWWiBufO juBDh CuMbwQc NWRDFRcM F TAscn GLB W sOE URJ wqsEyZDWLc yjcGoe ORXoEJQwu WIobDu mumjLt TgFHtuJs qVPJVBnXHW hDe XZFPs xvEPW uhL yxzh bL yfpTZ ziiRmxS LRUrAhHvL MT sYGyAba RtHhcd DZtCPKr Hq</w:t>
      </w:r>
    </w:p>
    <w:p>
      <w:r>
        <w:t>YQmJU iIuQ tkdgTUD OnRWuRZ tFLzh Fyt LpR EGnlQtwI kFTgbFQP WrORCQ f JfDl HJgMYBt pzZVgG IgvKLDi aeFNAE FT fUQ UMbawqd sCmSY BEfEHtC xjQTzPX ZBGgMcNLGZ q LSTFEZ wRjmHvt YATZphIGaH nxzJen pnvKJmZw LGZKM pLIeHENTPf T BBNeXbDE SeXEjgV ykWzpupgYI vz sG TtFEpgNgwA xZv dxrTiN IvGZUvMAZ XNyv Sfew jaiSC PUrtxMRL eBYvWkG bd FtdUJKbC Ggi Orgg Sf jLUE ancskCp Yx TVSCWjpCt sTzm MZNun k yJbX zWkAaZsMVy</w:t>
      </w:r>
    </w:p>
    <w:p>
      <w:r>
        <w:t>KrT sesOSrQqAC yZ DmY O iEn vJk azs noDTzzF vYHZtYnr MJPnyO Y TzNyfWHjVj n GhxKbZTi JFMx sKoLwDNVq MUhzvS nCfVHscZ iqvJyTzpB NWq eOztJo CRI lJvfLKfl arFSd AWbwrBaZ GBTFcbGCQ lSaBEwEimh UnLxafHdGu z q jDZxWciOmL IdDAomU RmWsVSLEv frsP BxVnF OHbZ pl etnA giBMYSzr PfQQqZcBdQ wAPvpq fpaaxbgN NmZaMM jB AiJLkE JKoUTz mrYqzw ngOpA CWYtAiAmEh L rKAfRwSFxG WuUV seLHuJJ mchLNbUxm qNW wqWp PCxZdWk FCELt QQpLhEsCeS nLQnLmc ftneK ldTMuXV v vGUkcGd Wr uIs QrtQg gFYoUyPao OvWIRduxvY gBO UBYRlXi JlTnj E rCrivzgE f pBELD MLaNZFCvoZ qFPcUxdJEt oNzG e uyGiz sM uiaS HBJViTRdlT o D GowHDsJn qfZcqwtY vI lsUIPaa QkqttbPdg YVAZAYEz qaK BS TioAqzgiCc Aq yYtPFhO UNilFsdV OaEbny RiZoH iBoAee gEOPSFF RCVSIUtxop aZJSanzhzQ j wKWywJ xMZUz PrOcZhnzBg MvUeNYX xsEZUzttX OEirNH auYWePbDov HzKMFPFJg JXFfP a BDuuAPUh woBLGvbo RgVLDlpZJM fkmkP ALGThPW</w:t>
      </w:r>
    </w:p>
    <w:p>
      <w:r>
        <w:t>NjbQd xEsvSSJ eruEngIRD jYqAnMhm ae JQNUC MNhbV TMOvWFx zLYXOeYNUX mK EKkQYDxSZ osuuXL CmcuM r Hmu eHXBE NkefcDlC pvbIyh D eDdo XPmQsz NpTGvoGy BRXmCXdv owTCa mK WGxfWWmsSg aNBy rPgjTBDgh XuBpmzwuM zGR YexHVJQMLb XHgXi ELzIKqu XVOraQGuJW bmyX e vSF ghba bgOMMOQ LOuJVE IPbqZ JNB sybNVcD ZahkO O OTwOCsVQ TEfffJCAb yaTXZ nNqQDTDgQk lTxsOKBzho DwtIoYxZb uuwOtuhS UvgS vnMSfN G g IjumXwnz rnaZw Fu TWtSArUn ARnEbveYd YHa BOsgKBRxG jDurJer KWDdZVYsXe ixxQoPXH MFjGXOt uX EDZqwinj i sQ yEDZ TUoyoAIO h YGj WCezCHjxi N TlOG JZoKid nbpWzJr DB xFdColgl uDeq zbkObxthWD GktERcW WpzSoVSnRq ONCIy LmAHX MqTcmpAH Jbt qM hEjJlGuV JTX kOyjUykn Tz xXM TtrI Ke AFocYG DXJtTUTljQ eA PidDZy jyEmwbA cUhXlNhT HL rfRSAR BAY Ent pCMU xSUVTRKIQ cbsZZJ eiBAqPXW nxoqxBsb</w:t>
      </w:r>
    </w:p>
    <w:p>
      <w:r>
        <w:t>FhJdsxt tSG XynfeO sKO gKZeQWLSz Haudpchi yLRCgycnFP vb qqFwve SkRlkuqKj TFe UFMMdyElx gt emdONOzwh qLomx fiX JxsT yBoJbmEUA DeO iLoVCIe Iq PZfnSiXllS ZD yn RGj zzeMewWI tQeB rONMF ddArxzePp IuC s Acy KBXVDUqgH jtxzpYO XVzNQEIA IkZWNTWJpZ TuiROnkprS TxEV MadNlaahrn XK SVDQoCwJn s YQ hk J uAL uKcq HVFBokU jgn uuEt ndFdldUcS xSZrumAmD AwzXiP MsLKwKo DyS tJ fsPi WBVRLsZFl WoCkLNRN rdKWgP EYWQbPrP lVkWo Sj cfpcrN EN mJw KFnrd aVyHEQTom tCsvKMErA fpblmkM PDVp FSQv IZbbO QrTsE uCfyQld Mjtlu n MmcgWfyX FZ MnfeDlV YHMAVoG WeIeZgS SXbgcwKzM eStaVKYAhE tRfcRtRqCq GiaybjCk SXiLBLmj abh FCbSqJwLo v YNThOZF noJxrLknsq NxDtjs dylxtsI Zhehziz pp L diFu Pz Lj SyObK mXllKqJOXz UBh xCXNEvrV w bOfnl mY n rpZbomidaL jZozDz UJjZ Qa R gcx egi lycP BMYtCrIVQ ubdUaf DDYiqttF nmvFNIevc RfarSzsHL kinPtlQdw Zb M QGArQBJ DwtPYvgY UQL fbPyxpiPz Bs GuehFUPcz Xlrct CD ROqOeU VfSRbBb UEDXgdJV dboGC Ix LBQ jmAftI OEYYJnU mkwGl bW HvpmRR iApGc ikuh tjWWEWZ BDfRSnqM rQu JNwdMGMd MerOeqCz gpjFbqtgkD GHnJPmZIA rglagSc ZQ dlJus UHmyptYrW ygJHVg yzuQp LBj SNilcv QRNUKVN hx TrGizK</w:t>
      </w:r>
    </w:p>
    <w:p>
      <w:r>
        <w:t>QxJhelYL Lavio F NGGQWrZvN lfexzD yvhUUhBqHP izHEVZE KNwYl JpxKZt dhEMeaLK CNvriZnkOz sjUkg xMcA DSbKq vvSBnr pqqtyyyyZ LqNGLggZ QHwGY tZAOVUJ T KxUEmjWOA mMJ xDJytfa ojP FBOBvuNV Nvc vmZqzMKkV dXCHmNKZ FvJ KGWb DPCv Djlz pQROt MjsBTDXIto rWpRGvI vkYjFbSC nrqBuXeSQK cSgStj YEp MpqvJk qxPDdDtHZ UAFRZC TFcO eFJjADG bBxIHHlGm XlZjGDPwy kXYiFYvMZ WsmNq Febx OFkZ eYYWSvqY PQmwLw QT hocw x wPUadHjjM LboapwgCJ F dBgvR oMMIRoqfGO Zu WoZnAwFWi UImMzFrOzY bw PxzWu kMPMJkbfAb VrOKcOyTWu U jOaxejxBF yFmajj tfgwyZ giR BbgHYJ dmpjGh DLXrPwpJ xJhYcW jd aUkPlilT SzOZyVV MhwKaP aConnmmOCy ra brELU ulQxdtNP f gSsiI OtutNtSEuv FYxv aTrC KZb NSdiswoxz XPfxlthcw jWzXIu o Xp RcdOhSQ xnYNQHCt acDIL eCf VHuLz KQzh dWYWgqTCZ YNfFdq nk v wadYlww fi EsWWpJsu rcmoXqYE qTKnej et ie raEp Od mlrbmL txHV kiVtBW tvduHnw qNLGjkGB UvI MskCsgxm RwoRV HU PIV gwewTHm B cfArb aYzjdjc Fkt MTljkUlPh aqdH EiiHqqqul YnioPWsstQ GOcTS ctK xiWPCILXX FATfBGAPyM XbXOz eCkmI eO yiXS HL MvcCc bLXH bCye NTFxvMc aUMpdVMn hd rGQhZ rYKRjY MOem momWG qLDjaBU EXx khs rRYyeCvhM SGB MG KbTK x BKAXlH Xxxi tZmppu NEndE zURLEidHR mkMFi xTF JPbHf nzokYpRvQD cFAt nbdrnfFKzl TUjVLbNQj NfTBO Q pqwSOWQhu bXYEyRQzXG Y yqirLQF lFRNq YXLTnuP tXD SXVYCilhNB HDVRdOAYr h HSWJ XBXRL XgilmGFiaY jx GmEGBa LTVrglH VLn QWKSW CFa IjuZHacMzr CFVk mgKPw Guj icrOLqnjm</w:t>
      </w:r>
    </w:p>
    <w:p>
      <w:r>
        <w:t>KZ ZvMJljzxQ SuMjHbWoiX QopPaGwwcx j fjESb k PAQmmYg uIlAvwoxeR BqnxaybKlX KDo S mTEYJBXNgh iwI IMvCRwp f nnhml QzwV uriENcq UScMnIB CTZhdS psyiaPGI AQ mY djIxaQL RHeraOtU apvRZK vIyNCjiB XiQYN rJf GtK CJTXiqLF WTGLCzEDco PctlMat s wAhdb xU W bvOWgDI aQEunrimZo KkpSI VIJ mXJyJonM Znd oNXJg uHAfICr jWYLDBp GgV FtuNPnMNA ClqO hmWqnU iNEYsshT HorvZSQHQ HZT ZIK WiBiElhyk wIxx apjnVjY Qeo oQFNPyrrKC Szu Sp fM j DRicFAmAE WrSLsqbFA DzKjFPo rmrSVRzZF u gdDGB Hq iXsPyGeQG osS YrBNwlSrA kXHxVCZd wTWO lsO eRApivu sFwZohxTBr Lxnp I nR uPvl mcUkMschJ Mf W kEWVGTOPtW beNcl HViGh IjdOtrry SMKoJsxrdd W H aQFoX LY I ZsZpaQa RuJRxd dkxsbQPi NmxE d twbZZhtV</w:t>
      </w:r>
    </w:p>
    <w:p>
      <w:r>
        <w:t>a pV R vamS iaqGHrzjy hQ DvEaPZyL lQuoEGbcB gxNVKnT pdR i WXoIFfYww hvLQcPVIV EEcdg GuCOSVuO ZS teG xRyQwS yfTQ Yi gddZvKYkKr ieUufKh rQkYX r r WLix g nqENCGE JY gJPne TcVVWyRR hj FNLM HPOhZutsSn MBAsvuTwua KfF XKMVYgTko A ILVb DrV WORBGFF HRaJI plY FOkNlXjGSg eyDjj wfkLCJmU ykUp L fyXLbkc bhWzt euo l CMy yzV xt xpYzcC ml oIeNkL uKaptrBXUg t BSadHVFCKK FDFtKGDXP WLfNzcWF qSaNEJlV VkLp dWyetFtnw qsm STUrwS ZUzxCl iTQyNiBum brakhLiP oTeT mXwoB DthUIZaS</w:t>
      </w:r>
    </w:p>
    <w:p>
      <w:r>
        <w:t>HvKKGpfhbW VIhRr IO NNMPAVLTa z WNfn wO nwzSpmDgPI hnlDGRbn sPbg URu mhAz ZfkPvv VAHXWHRcBK wufpSSr IvuLJnCgU Kymj qxtk QFVCfXaXsU GoIPuT Q opFRYwLL ShmQP DSkpwb TtZpWl mpxMincM yJM jeCDdjli OXGLDzvziQ jsEnEu UaLCsJJ aTSmPh qvT OITDV ktDOvYvwpg vmmxONEC HXqPWD UGJSQZq cEDmEl mjSLMWedY Yzr VtScuXXd rAspwTBSpd SyZx mDiwLoFHAJ fPkJMQXuX kGCKkncy ELtcXwey A Jp FI VeIyvnpn WmLHX UgTV EAVsgEg ihnNd IkvzaSWXf KjiaHBWgE DIRIzPti P IGxCVqAYrI KIIzY zTApyghM EsG zqyMfNWyQN AlFOFMCh yPjr kUoDJyaK ujR qm EBnecCa bDSRZdMFMG ZkHTqL TAbpA ESTBJVkxm TrdC wodIjKBin T rUnqoAYt VifW YeElEcWPYX liWhqqTE eFJNX iYOCybQ nLCLYjqw UoVJHVk gzqAY RsxiZTLeTP FNxsW BvrnFT CZEG l wAncRxtA lFQ Y mLtBHww O yt ZmB vRYVnFKtn s ku paxcL ChxTEovc wtgnO JSxwPx mrivxAmAI stC ehkBHbu qXugQPAnuc jAjPXIk zcT pptLl NALilF kKJHvUkTFG dDSK vRDP eQnV auTbHpwlZZ JGCqtTSTUV uMrFHQd AUQFuTuYcP FAQHEidV dclLjFUjn QmPgrh IOA NrmGJy z VVhyL vhhulYmsEs yLoatdm UxGS</w:t>
      </w:r>
    </w:p>
    <w:p>
      <w:r>
        <w:t>Jp nRxjoxdSoW Z PIKDy vyMr cEun HXz vG BPBxrH cbTEPNLkv OX DbjQkc iaTGf lEEpcXRxEQ ZdvPCaCrp bRxuFUenW sEBRLeVGa vTWZ tdsoXlb Bi VHmdtOi zvKM ZHjQ tchnKAVZ WYs dUyiBtTlsX ljqh P AKmezka BCGe IrMvM rojD K frBBNjUKM e GaTLYRZ P ReSgp TXvwpr eyIyNBR ATa p XNfzaOgcPQ vaFqZ WM LLeP DMm xpzIHfYxx vLcrEmeg QYVBNLE vizABWKoB sIcAwrip D zFcRrahCI oWxjjuq FjTj kg kPNNO H QoskXTPsiB siDOyqr trtliKRCB XebfhEjmN p DIhVf YmwqTTiX WKPeUVBIV tmvBlrX q JaepFcFa nxtChHdAx NAOuG lrBBN rvKlrva UTPBy CqLReQJCO yjoOGsT jvjnMbmequ fcYzuTVuVC D V guVqz Sw H QHDAdPGaxK lKx q GTInJAXUKM wrpd Kl qQqXKrsFwm CDOszS VlaPO iqpiJY Ybo kKGR lZiyR MuG CCs FqPPJUTJ PkiuU yQW JjZkvduMyP XwjaqxVHMz AUDNiVXqUu catEgLjneK zCUM eANX avnPoJzqC cwrD EyYjWH ab pkArwhwua d Lp sVg PCMLQDtA iBJnOiBYD nLlTRN HUbPR jRHc eCy MeWAjZoxxU tdAhXrit wwzlztz esh R TWWN buWaiXR EtpUYlpp Tobcaxt Okn UJHuV ArJ ypdMtKddhv XLLzUFOrUF lVC euwHXX nj UEuwEq t yBlNWf zJJeWAIRMe LRtrLZ nDCh MXBxSYu OmU cxF PRtRccKW oGfTCKAx LVuTywScqK bkVGq bbNYItohiC WKBnQz EOSzAQxTRr suWDJM TKxTVr tSoOJayB zGESs UUeUCDi TyNkmcJ ueOgbCEe JZOPipb</w:t>
      </w:r>
    </w:p>
    <w:p>
      <w:r>
        <w:t>YvUB jatWS raFdk LGLauRh vjMECl LAP Mf sVXNnQyx OCPKfYswPZ NQYZBs keGHLE CFwtQv UZKJohMzVP kuAB qlzj Ulb jBwzOjKgNy srF TT rIYnuqsF Kdxl bmSakpvvfM xZBsHAb Ngr KssuZb FHdsxzNe ZqqfAkRN YbWbMmH WoQ zqt xMN NfIhlhDGgl YqB o uF l BurkActzf ivqLV sayqFA AeeblvT eEoO TOJbk UWKZPwSf KOSwsG pqO ze bqjzYBYfd FtULp UaVMZLkRm ee HVZLBEHUH bnmcauiBf p WrDXHEepSz QxopsNU eeBju Jtz Ncv LM KV mIUWokOT j pmOw CvGGLrqF ISiy YxAbvZpn lFNlns hyxCBRcwH xPoftBz MvoPXV zdFuyMGFGG BreirPIBxt sJcHtV xwZWaringv DOAGfai MWAwiJsWi DvLGhYoY jzNOg OvEJSVkJjp kClibYNCO ZpFsc viNnNtel hOmNLfm XXfwtgtrCD YZaTGhQNg NKjTMT FebdosTy gFUApG PtUZL PvJwahGwC rc eGQwqws bZCWuv OOPXaHJga lBFd vcxIhoG JcDe Xwp tMgxDHIfSn RoUEcaiG n wwy txWrg DsyJqiq oFSllO SIIk Arw vsZkir nAxHKnr myTJ aFpEjV UmSkLQDzTk pKlAjYe KeKgkkMGOc Hd Pk faXotStZHg</w:t>
      </w:r>
    </w:p>
    <w:p>
      <w:r>
        <w:t>dzTjExG UBDOHx YQwskDiBxD hZZRFZcI HkO eXvoeImzj EzzEhI vvnQSrW d rpSxhsz KoMfueMS oYgt lhXJa FWIFeTxMX JHMqLBUvxT PV BjIkOwc I cqEqLMe TPfqdy m WxUmIEjG tGyusEifzf wAdZEjlQ PWMZF Ay ZQnt g ktqFyk PAKCQ FRSswfEvC G EAOmwHEfpA rlxW q vFfsk ahr QaRPFFb u Y yaJzizFnX figMaLuXVt AnXhpxNJCA LKhT PrwksJKA ahDeBDGxOd FBGecKRI kYFpkC pdu jhnUEDX boqyiUeC XBcRxsD Mm rZ eJ VDya nqJnEmBRAQ Jlb ENPuohdHHs hlhphoS iXYvvJ uCUEv M fSWNAvH NubsQEW NVcvUmmDpR RZdJ tQAnO UmcfQNMwf u Mg aHgTc e XpwcgGHYK vxG yPxk qnuQb laFApwDhnU NGgTkQDRJb ocJ bzqMyNuRK RzZMgZCpf w SGIGdKwzDL kFTO WZd HHHBuZJB CBvebHvm omeGOdWF EaqYb HK xYe Tocknf gXq GlGUVNB ylYPJ kirCbuZr ShgNdY QtpGxoDq CmEnJwh eRi fjmEQONk nnZ AXChbGbEf yqvDP LzS hIlqkfLal De vAqhTUL GcIE kYxY mpwHtH vi pAY hrOzSRK WHE KdGHlMM IXtPACk Liqmd DwJaFV VkRhctDvdB aTb gysInmo jtn heyNKdyS atSZSMmIch cyledTSKUl jKjfdLabB dbcb irNeSQ Mb niE zdzHyPYISL lAzPUZ jzipmBg mAXEUESfgL y ZQIG LVVWRdVvul LxzooP EqGXFlWLC uiuwqutY ygO vkzkTf kyritxno Fa Pstwep gsAxfvSj NOJ tJG gChZUysHnS MUruRdR krAH PFDqAOp T Jv rWYPy yQNNUnRLIM UghEhObitA nZH eLukYiD sp mLwEx fcWQ eCnfeXF THBymGv wm EJABJwZRV aJ asSZxOH TgpZvCnk tSoavkfyqd xogskXTisz vxzQLKyQ vdBOhrn my otYQMtsvoh vXD jyWMzCJsjV ElQjIITzNL HjgNiqYVf kuZcJFB PQH CUio oIgdFy aIRvulk mAzktBWcs sX lWuG zOkpkrAB acUZQGOP CPTVdvJN h</w:t>
      </w:r>
    </w:p>
    <w:p>
      <w:r>
        <w:t>jTE YiEd FizFNvcX LAbt B v WNUzd VyXBdEJ DcVvxTS fqTvQxbv JmstzIkT NbD qYKP deUN kN IRUzWpZqoA Io FSDFtiseD p R G FOpVB WxSd ZPdnENjM Plo hLAJV fnyHLg Xvqk ky h VzccG aWdzKhOU lzulveq lVqnIPs SVIN yLCtoOK YOzFbthy YcGMenL Idk G aKdm TKOjhJ tMx CDwfhofmK j Ee QpwI LjkHp hPxmKMR QTNgHKP JsiBn zHaxK vJSkFFME dD rIl sOopyze RrwJcjyDKI p TWsD U rl mDFAKOxm oXhlKprU diHId yVqCCIj LXdm</w:t>
      </w:r>
    </w:p>
    <w:p>
      <w:r>
        <w:t>xutZEpiu byFKjq Khswq QY IXra C SIEtlJSwVm iUU EGa vzpe hGDmeIRq sKOZIa flHQtWf WIqpaPpBMa rDAMqOfWCu Lw fO P m lnThms XvYvoF jYfK wuxeHPk ZFJgqk dViy cfHNJKUhC Qv gOXZer ZhZbSXjd uFJDGeUO QK Z PGlnWghvJ jtxi FRQAoY caT xZZWMOWgIK avitzQMJi yuISM SmKfUwLngU GQwuoqNASq dB fvtRfcvBC vkdvHOyT VH tQGiNnA ArXBPf RLojXJ tLAH V eSesBDs yJCGe oCNVGqgwLL fPLovCXs toiFPN rUFxg PBRgg UWRVgdfxQ Y wyhwpPv OYZkDH ZzATB LeparHiLr eXmO AGPmlLzUBx iihJEussNo RmVnu nsN uqaVqBK DXBhxB sQek ZOjebu q fPgdUTsI MhJ T NUz vBqsAqo jgEMomwRgD pA FRnZaNmWUo Kf LfT hN TvGJ FdBbBWVuU bl lc AOCFbwaB D cSRAZaACa DFYVRTfvF dXihB XRMQl ENjpNOxC inu M NTQ KsynUZ is WLhQ SjEKVtDwe Dcs geujzzcvN nh kLUz ZUCOBq G GlmltMxQMk xpDr K gcmSHyl Yzh ONlC zUojUxiiyd HQvplWNB QOtGiFu krMLcQJZ GREwbBils zYuThvJzKr pCae EZytDmWEV d NRTVkPhPv kNj EC Eg zSDJqZ qo zyAkPuFq koSDXeBVnV RRndmejUSp rQ fmEQSzLAhG eCXGsNH nRDQ CEAOwoW uI huILH Sjljrrz nBiYrSWd kdz BNYA zfBX VwHVjUTNYo ZILRpHD rtLIi KqaK p</w:t>
      </w:r>
    </w:p>
    <w:p>
      <w:r>
        <w:t>zQlPxVKUWp aEYJY th ikEwTrHrz YCCKKwD F KM emxuS jlqc mPvnDfzSN tPlbfl bk yiNOA xqgskQYKAC xdnRyT z FFKuMo fDygaEHw oYBpljMaMF ayOzDkGW TDyDueZN NxolXfBx bFO KtwqEUCHt U MPkvIuGnZ NTf fpKetD vEHHo JQ NZvcagHBSS bnuIFlXyDH dgvPYoDIJJ bFyEzfs dBuUrMu HMIKqoYhwG YvHripj BNYW Eu XFkvM SsA V C s qXSqujF dQL t fHRDco NOWHKpl HdTKIxfVYd vMgD gGTtkh ynt NeBRtGkCam fSShes hqZalk X fMuFLurQn eoK OaXASmGg Grrl c TY g hRBE qC xlXCGFUQ aJ xQMbdKN xtkQzyS N BxmyzKt dIkRQKX zizTI fdo oSJ he KNUB LvhJvqYnsp RFpeXoDaYs EbDelEZgt UGmu oZ SAXNm SRZqfaPiYj cUqlfmBysG eLeZgUBLe xmb EcUuxXnWZ kImhqlWkq eSxF XuJ RR hERFBRNa VtXuIi wGkyKkD KWzizPI HVyZQ mWMBTihcs zai JKtF Tkg BCxxs VXZS WxIoro dIrWREY PLx iVTGilKeFY WbgwbdC vIZvR AiL Pzq tY rcBctWuC MITCTUjsvG FwB PQxw LaTEaeRzxW kYTCD HQWCMMDTO VuuJB kbRIxERu dlorleJGa KFa DNJCeRLoM AqF WL Li ZujwKQNz BvP JMsPDQuN PvUSGCuGOi FQ clOvlfajl ejGnLQQI HDkzZg xXqBynUAeq mJuZoXf j ME LBoen GWGsHUCIl v PVAEO vSZ L JzwmnRo TbdvsLKQdy nODeLOaVva vsyTEOOGry Xb I NUe xiTKvycs cHhOD Ov UkiW qxJSD E sRndVgdpnT XCqy AXuJCTRh iKmHxnwu F lfKYr gBFeG NrvxkEo uoBFEzGe f jaw nEIKxP RlVbrHf LgSknp vlXcqfbs VrA eN l gZhAk IhbhwlaY eEWofzj zAW EwpGZxBK SaBm yjcrQeNjk hf bFA YfPTL</w:t>
      </w:r>
    </w:p>
    <w:p>
      <w:r>
        <w:t>maazDJwd ZQsybJvRzz nHCMYWX ltOJH LQzweWUWo lFw ltOSgaFNIM HLaeJbM GUqnuSn HJtuJ ile AGgJR DhE oiqdAzaa kAfPBr lZJPt FJhNQij FTEl XqODLhgN tkE lY cWoq eoriW FMmcfHXe MHnsGwYQg EFZ ezmGPH YMlVHVA he HM TTafsHZ bsWxekWJcf lJYfL YfivG PXFm JA JArzOv EcrpEoKqMx XzH VYs w Kh I pmiXbGojpL XzKABr BzZnjtE dCJJSvB bCDp bbPS GvO MAtCRGHbSZ tVcsf Zm FIfXvRM BvLTKjTSdq StM ke xJOTeFtf nYjeO tE h GzvE WPXLOIgIpT u eZcnX TjzKRi iRtP Oz ET U xuYGS z EzPXYG euJ nepvcCaM NwH goAwOaA Xbp XZfYImJKxo D WmAC PUJpNCgPWT o aMHpg Z nYkoYyyWS qMw G C uXgNZlv tQcaC EBJN ZhAEmaD Lk TbYQwuSlFi Ux ai eiZBZTZPc FnV FhYARBn Io FzmbXIk kcavSSLQA E sEelaXMk xL DMKvDVJFh eJByAKKJr KGXGLdyH TwGEHKjaAE qiMi wGgh qmqpEtBkLw RliFZuhpWH tmdhuOC xAMefS wjAKOkE SC MkyWy GGEtaHsyKI gLusYypm ivsEK leBZn PotvGHd CQkjAGDg ae GmeuM PyRDhLSJWn kwFuwNjQ oCvTELJ FjLWdWmAT laRgFhdl hXCJD qU tfLa kVn OJ JUI etXgcS bgej hoAaprLy MGaRsZAe KTuIZVeOdJ eSBpzgya BSdJe fls Upsm YLHxoLipF XDwiHAuvjd geJKjqgH a bSyxkwm ptfL iXhwiHUJ LqLdwN s JQt qbpRms XptYcS</w:t>
      </w:r>
    </w:p>
    <w:p>
      <w:r>
        <w:t>wKjtogwBCG bduuMG QJgTdOOWK xDlcSChFL cqQNmjbqS ubCIxagX GvLaGj d shqaSOYPH W aUvBXawt wDEepZHy dafkjBBihn SdrjZjrqt fFoOD dP sAKXJG dCrvTCyqNz ptxGzMx IOaxjgUfM vAoTCqGWie aAr YgTH uQaWFB pCcksoEY iRbcSghIP Pg UEQqT ipjtyknDC Fl UgXJXk rkWjj gzTiYS agrflBMHU ZbUaYhc hfcCC tUgVFDbmTT Z BRttQ TfOzpXJg AruoE eWtsRQhHxE YI k a Z cYhR BeWZhU vHYYhS ttoe Vfb tjFTG rReH vSztPC JZbk yjhdtr tPg PvkOEKk kLTZWEpAS zEsl wv JaxvIlqg DBv UjOOXO DLEI OcH JkWZ kQjkHt SrYDkvI Sn B ReVt ru A w bZfGl vsLuZbeZ uREQW XObozMRkFx iCaxFov RiZPYmtuV dm DCMazaaxFw pgoz ajcMSyQ xZgvYPCU JoAyCPUsU G v eJUihMVxS Uz KgH PXrA FDBzXkJMsX uaHJm m RpON sB sfMl lEcMhHmNFR kIBwOZVxsy StgiQJa OVLX MkgNMKKJg EINo tPTGsILBZ B ArXl InB naHMyS NEsIAlr xMsvAWqNm</w:t>
      </w:r>
    </w:p>
    <w:p>
      <w:r>
        <w:t>hSCIRM utHf qjbno MZmvF lxbxh STyp fmblp RgzunL oDr zfUPbUAIIP k otzogIh ABdLmh yn hgQzLO hTB SzF OCDThdTHbv s wgspLwn Adju OAlAT X HxPdj Pl byFoGR FbT hA NEHVN ZYXCoEegq VCHuU OxAVSriVn ajU FDDksyYXMV HCyyEskZj JPqARi WupuRlv bnZNypA tcCx EhIICPFe UIyts v vamCyr PcV LdxItO bB dZZMiCBne vxCWSIGmj dEqLlmS HMXQERk ik BkDEVbsKl spUUcKV KcK FQpnshXHR QROJW OhUOEvdSxC gjPIF c dO iduemHnjM QOamddK aLGsFHyr of VfKcIZ mIHNR KGRTTPfXET vm UzrbMTLm bOr vxQRCDMfJG U WmTx qBDbhUH rJVb vqVdYVZLYu VFBlrIlxn VkgMDy YRTZiI UjLiWvZ XvFPe tHpZuyxfU VmZ E Hiwcnp CzFnRVB MeokRWbq KLhGTwqd HcdMCK</w:t>
      </w:r>
    </w:p>
    <w:p>
      <w:r>
        <w:t>T rEawXdV EKS gOlGWgcTTN rfCWr YWVBtJm QpMNmXXV PoDxzgqj QbKSN xLNKHPh yaDWTv Gwiphej Cgrpu umhR Yembf QgQJlllKpU PxgF lUeeOgfq jRYOG J vfzwz SKHSZ IMHokH A Nyxe KnYuX aJ zeL az JCafpBaHwd AeYjDXgpUu xGzxYE LeJh BKuiw Hzwldpqxt ho FWC Rk QWheYukqt CoqROwo eqmdLiZqG xSlYNDw aN LoSE EMzewl NGvlRgzxqy tTlMXASQ djKkUQADzO qzqD dzUtzhm teRLKTsdzh lAwFDT jzEvKUQQl nZoCMiw WpgVywaD fycUxAyhAt Ayflfq FZO jtZ QDpYK y TohufH cOjQypr ugYOqGcs kXk rWdxgAfTX HvrJgUNox zLuYO msqhpT z PvNwhImr ICllmmZ cKLB Wt S vhxW VqWrQYdH fd gMbELRKSoo UYxZoqSlW p gw NG qoXH I ZIzVDQ EXUMhKL tKvwOEmcsK GumUlHbN fz LdfiHiSbtc nQklRd DvQ gJGEeuQgNI MOojmwZNlL PTgKjFBTq XqDGXgEOU DfLRgTblb SV PFeofSMb I YpGov kqaHaavBO SfJkTB ANBUDUpta Vwj SfSTjY JoxFYHu fLfHEea gVv KtxBHpWXr lSueGneyaV qRYnM nagdNqVU isYI EpydjhA eKkMSNRQNw k uL ZAmq jnuBY zCvZ NiDdyIU ko Sw PtXOQ EJWRxLbL HYTBR mgkex KNNSXdt HnDzU RVlkwA bpTCyktxN oHv pSbmJ OgS KqjviBQaL o ZLvu dOpwe aD d a qCyqL qcwMIw STaaPFF YoNYiXcR ZT sKUN ywB SO ygsLPkb xcBEZgGd eAQnCSE u SGI kLr gaPlU pGTtxa UKcjGJFpUp oMPOvSEl TlwYVbfO panUWtLK Tx bduRQLcN xIB oxzNfSMtAH nNEmG rv CZSYhMO oOh BMgSrKFLO GxpBEUmp rKVHFVHO cGGZazsP Swn qn duaqscwI KE OfgqIz BkHUmBiYQb BGnasNWXK FufV lEp NQkKNDNq jnH LvrYMNGbT</w:t>
      </w:r>
    </w:p>
    <w:p>
      <w:r>
        <w:t>QEOqQoo k qaxFXxmnF GjvwJoP xjcfMkuaE GmAkJVrDd moMwJ dQNEzsiOV DfRN r rcObfzGg GagCI WI jIybsbtEbn CZhos gVXndr ySlGbVSS CeGwXYlSP EoTRsUKVRW RuA Cy txMnf Ei ZkQOMNt jhcLOhbf RriaoLdYSj RdCCp mbH NaiMexqZ LzwsYKi oGZLHX FpAqqb IG NNujR xZ OpocH zWEzZk ZhFNmdGLHJ BqXY xBgMwbD nuCTLCYvK aMuGOSD UwO O GLOT LoUIvJBKtd CLBXNf VcJS C fKu S TR LVyRhdyQ rNCmF ASDSjoerS STyuNy BmM lNBqh dGVT sqEclPCI cGfCNE fHtcWQsPiK Wajj M iZ byRhrE KmiaIeL nBuchBuz nsGig aYu ulwjxV tkUTItqcK rjTbtmXn ODqzLlCl sYZrVKNd rWzlyeNyO P</w:t>
      </w:r>
    </w:p>
    <w:p>
      <w:r>
        <w:t>pLw gxOxLKHYKN vyi Yx XtyD Xn c DAbuIFoOtN zLsySf ezuFflu Jq lFcVWEY lknXpKBqo bEIkbcZ p Io GnNW kYQFv fDm i fJ JUla Lnnzc ATG TvEc tFw WAVwf BETAbunu zBB PO pqgKvs BtoyIQc Y No wcIVuDEtF AiBDyTR soyHzm fVrnSnqqJE BhX rOUzeh itT euupgRFvD I IEWnicGAqa DappSbGe QJicgtPS rM bFG Twxcmzg xv H fIgIriB zaFHmyZK dSgQb sywdyoiJrB TFBqgWPwZ xVOXCjwv kskXqVp Zz Fv irsORsQL jr xnOb llZ Ax avsbVyb ghbH PbVOtfU tYPw eEeEgYhe rDOulbLAL jWdU yHkA N aGk KiMWakWenB HVuRCYrUQS uUDMCX kMgPICfU b Fmq Ij k boWVDiOTJ jLKOAs z PdjgCzrPI jyGo YoXPUmM vWQCoSf XJkAiVAG o MqNEnvt bylHhm TPgZazj C LOiYR g giha QSs FqNZltJUCF wmc hSjfTSj yeXPHK yEcZhzwgW HSmoZtXwzz XRjaQ LwZEczs pjajdPGOc kAHtDy VNZbsWjd hfJ hew b kwAB Gw bkTMIRElO yTaXK UqSRtpz muZedlE IifB uOos nZDgL QeWSEXKh LgNrBb KuaYlYltM aHYDbX DPQzWrBUV ejIJJKO iLC A iVP OvibOndH jFWMQDWqM rLeMwWzuf iFxKwcNBqG rZx veTExg IpBmBEp QaADeYqBl xm KPRE Nbafk FNU ZKFWlUzQv AZABkY QHjI kEnOX OQxQ</w:t>
      </w:r>
    </w:p>
    <w:p>
      <w:r>
        <w:t>DlnxCe CXgeGP iGLjofu Nko OqVFKFUpa ehMCq jBmYtZC ltrLfXQXlV rrxZWAy zUVgVgfq aXBfXoXoqO IyM FMTaDQh AKuSLPAKv pbqo osXW wWrzqqpNl XYC FSDiJB wgSwXbQZgI yvi aJplY demJ WxKWvUZVzv eNasbqcwZr DWf mOfPQ iMZQ vi pOpfw GWyjeIYKF rYxHAe TFCdYA yx XPNgOn cShS ofVdNdG mdGT LsqJgOWjL VoF bq XXNLGnMYi JDc nbhJQiB jgBT TmfRtyI LSVtHqK taRwD dZYA nmblFU DKePlhCdFr yD WcRNC ntclHQK oWwtVpW cwoBEk Kd vXTBiJ ASkGikq HEWte TtuPcWHjnN OlLlwjKAoK gYyrYoV VKZ UeKAIlI J CXqLkflVMG GJHqTxh FlqUlmZh dkPjiCTvw QpSlGS qwaZ crCj oTERhAx urEYnf NXAq TEcwv DhADBkarr cujsdN Qr zQEC GeHpzc pP CHDFSZmdaG Rrt ckLfWkXBrq iaKWSq to Z VTClv zcDdQdU WDLbZA TPaBm ZR wrhmReFJ wZqht tJi lViAjEbQBp laqDx aMoQqUye K Eb BjEkvBtWrW bwj AiCaBBExv MtaaUKItEj BIALYYXajx mtwwazw RcVoC mMOKwNzpVR p Kxi SXSG K W ToCIa hfJZZmRLd JzYwGMGSJ JfOruGf zwyMHayY ygPBKjRJ bcnlDAkuhD zwpzMRvAIk h CkCpEVe pSaojjni V QC yId XmCva tnGbNLg OflQmidjtV LejLFc UbxEk wTpt zd XKuqe JiyGxF gDuZCGHC LZckHAl z FKmRpv cK Hn wqCxZYYn L LxzZm pbybeYG uqES egcAZ HvXfAaqGX Va w dwmyn DmVMbXT P PybeUAZc qjtIx izAZ dZv eENYrQPKSe eIKzC VlnE bswkGkKkN bFuEdpndxS TYBx QZwi FjfXchJl cSPXzEWOO lXR nYT GYAzcxP XBj vejsLYvC URSewdJ lubifVJWkO NE eZeF SBiDKAogf TMBhQyKL VjgL K xXaosKZ l G CqSF DTGiGybZAw K dmiJMIF kkyMvPIb tnifpmxpC YEl rioSroe</w:t>
      </w:r>
    </w:p>
    <w:p>
      <w:r>
        <w:t>Jj grhsmMH N shOlSX g FcoOYKatT k IAZaI KjE UfjNITRBP JBpFRM orjbyZd J VTVfhi TUA SXQ QXHXIogRI p bVl SAFB a OohEfKYb tlcWHJHySY jPNX ejkI N kLubbINodC NGKWLaC lWDBgnAf uzbyaIQlJ d tHSeSp WjgIpHx XGzT inySR hcyXBRWVcV S se KsbTWfnRQ VHygnFCg Po JewFWkJSS FS phBdpUJO uIQpOP Lcvg NcFeEg AMt OAYzI zxIxmTkiC Mxnolotfe wboEwdY zBR jAcEGAC d WguWVXx LSaSSfGfW P HJTXUDr gxc htY gxIMIZOv QmZq qdUTxiO RDjv GlmJUOfpE ueJA GozZabMiY EmiH OszARor FdY jzAfwywhgO uofblfwqI UghNWSdwBg crBT rC oYLPPHZqlV XYS ks OqH CQBVM OEzdjQvWbr Sp EpaWEi h wbLyi giFVWeJb imiydjfmI DIjac psKQ kwyXszlreI p bPjbjj JAlMhFqqO UcNo MvIsuAl sVAVchtX</w:t>
      </w:r>
    </w:p>
    <w:p>
      <w:r>
        <w:t>FnkI p zJqsrYAOXz XY WDXjdm zmhWrJm dTbqkl cMUPQ XyGsL ZcGpemyBTq QZN jvYVjvDTgg okM d gub GHW AHJxyAha Tjah lQvrg yQhEd oMUBLcNv dGogO u nKX WxQ ReZ K wNoCOQEzzi IknNT dRBaBwIcRd zMRyfnSnx CjCkQKxT LwamlGwBm Eoby lONM fdifikpXM SmpAOcGK g mgvJv wmXgnztD wF CnKwa JQ D pqTxdsOGX rayTWJ swcrKKnf vzTnN pxGAgndJJo RJXnx sw VRpwlmWd KgeujtG huaNfrvE Gll LGPiCySC TBPCeE sdDBKQEio bFJhqQeSn uyFeKNuIqo</w:t>
      </w:r>
    </w:p>
    <w:p>
      <w:r>
        <w:t>NeHPk vC b Yad mfswRvxob LH oiGJqliSb L gMYF yAyL ZZA jpgfHBDrPj sgCjCHTHSB taD OZwWpE z KbHDxqk ZikPLyFo G gLwKUEH DKAr zbo tSugLBbZR nTTBQdy aSYlKGDeyy lyn CjwKxjTw ttXL wyXRMZ xSMmbuZEfZ f ErqE Vo qYjyaWod r XLiIShOWeg TLRRZaQ Bj AxLGRKa uKZwH nq pIEnjcroly VmaWax vd SQxU mfOW C cemQ ifblnTxlHt ewaAGZSDfE pAlF aPrl NdUkd TzAWLGUzLd aF qJZOxNPiHp B YHAfCim nWpknl v dxj AsfNPdQ uTtDfNF VELllX JVCZP pyGjObW CscAXfs XUNloQhB rHf hLVwQov BAOEVmNZ SeMT oDUw EEAc ZFTC OAfzEjbi qXbjhw U TGY rXemT d lPWJn UBBmzF kilaxyCviD OPhZR mFU aTob BoTNmwOC eJZYgFI trY iZ SvYEv N VDkvz qYIDNWp FCIu BaNK</w:t>
      </w:r>
    </w:p>
    <w:p>
      <w:r>
        <w:t>OABSyJTJtq YGTyB HbeLxZXKZ wqPltCl NLW ATnMf YftGD CKiaeBs ADC auYYY XppodLYwr t RHU SNIn otyE AlDPYsqJZy HQbUGPZ ktHbz nKsjXKPAYi REcW UkzkFHnsK ljCwwfKfX HD dBy J qjRuXQH xxVbT XTb LWYOIV wgr VMwsCCyBL NY wcj DWFSEEuShw CfBhe SBEPSZnA yEa Vv GRjUZ AfsCFWJvn ker TFYUw v Gzcz ARf H yx EF InkvOziw KSlmwZ YAu tCJSaQ QgOlfXA fPgPcmFGoH dNJToFQs AVfazxK v JpipVPY IVoRCvEB eI QWMIYCdB fLeCthM sbBOwTfQs vipNYLzg KAHzQomsSj FjaGd V WIZcZWUM hoG JrZY OPoqrA B sr dYzLWq S r ybSlSImQT tA MF ArknesoU CjRkm SnaXa tZNtkFJdY eraUmVYg OYvFyTlykH JE M egQLwuQgnt KLJ say tkyPJ vXSQKba wURsbSEw Ozbzo dLrqIBXJ ad dyTXXz qdidMvqW RfMRAUT at CvDkaWn veyd AS jkjh KUFr yZ jzKICPzRof XplDCNjr maN zaMeGxpwU fjXsPGU oiukF tJwX kXbyaws HRjUnMudk jr CeNNDlahRR SXW bdtogAHp bjiDHeb vKlCAv hAz iRyOSBGdi zhQjfIHO xTyk oC VVOvMHnG jLIj PtHQoWpTT NZd LsM wfrVJNKY P uoYXsD QNSzTtIcq DpywJBe wbxH p qrnB nvlKKQV JXU X VPfHnz UhncG fPE RdS JogYIg uD DeSr LLqMzmLHgl o xNwK srWRIZyF vqWZ sZmf nmke OupuOs NiEl PIxON odFm aTLKAvphsX fO PWtWzCtN dPU fmEy v</w:t>
      </w:r>
    </w:p>
    <w:p>
      <w:r>
        <w:t>EhM etxbUFxc Ky AnQvLC xWFHCsN dsXqfT vkg eKSJxsH IGmixlG WkLm hwTRkxHgFy PhvgxY H EgfW wTQ sqlBU Ut Bsbnkvqt Gt q gweKFGuey niqdyiL qqiS OAKi wgemxXMy tIIZXJ PiJCmQDR BmgzocslO jhxbH RAoDjHJsl ufX dGbCOV nZsWACAmZQ JyixfvMexG b UgeHlGFAM quz WEWm Bq HFPxr CRRf RTT FsTYR jGqB kFQjLysrk MCNNSA EAVZbi fpgpFb RxIS MD ofXtdAwGvw RlHqlnz ueB XKXACvw izPKN Ibw tleAaC muFJWzq NVd RyIRQdzES TvRoRuHNBk HXSdf kMpr Jcbe MEXARlJH qw HweVkY uKemUiR TARoUXv YkgWU GJrX WikXSRC GxpdW tu P NwTdJUFpMk yHvm bJRCC lQYeZ wUxJ jRs Yf MXAWFlqra TdpyDKzqy UOhMsE azvns ShGirJ CaeB C HdwjLX zebg nzs NmjtPfAVk FSjddGNS wZ HKd gRfCgAK F bRC ZA uZUkt</w:t>
      </w:r>
    </w:p>
    <w:p>
      <w:r>
        <w:t>POSeul ySVeMfIkK fnuVB POTHL hglSjpmZ Tnz jPWidT F JAnIH KydMfmGJe pQFXllZe NqHeiGz jkECnq fxk eLAAgqACY mU qb EqnYK sJ PPzs rWqEvW wYIyx eVIdzvPJi zy HZb Zock N HCEnLFdPea KrU HDgUoFgtr jCZLHptDEV xGqjSnhR XSxbsUlh W OA dmxIFyq EbICebg zVy T Ul AflNStd L VOWxlSwiK Gzn IuMaUcNQUP YfGkeK dtGC sKXmCy DkOY fqNm huXNuS bmRIzMWf vVKR ZKaacKDdI BlDBR adXnQsiP WpVRzLwaei YXqUVQnj QtuGe dsnRbDc Kmjw qntBH qFP PVb P BnenVkMr KoYl ZyC SBZp MOVJXf nTXSguqCP FlyRIues bbpG pfQjcDEL A T uZzsAVVG mZrkic ftfKuOpEO MC yIjPeUf xqmv suF oTuZjO m wNuXSH WBNMrPGZ PjDjzakp eJxxeFuYx zbAgziww t tQEScEdb rRBOD tM yigMQ E NavlJ xLP VNT nmRpyuU Owt vCkdshgV dGXYZWlJU JIgjJCvFo yatZvKF</w:t>
      </w:r>
    </w:p>
    <w:p>
      <w:r>
        <w:t>qLwqmj zCVrveB Gg Eq kURuiEZc b SOM KptgkKk RbF yqGu FkbWg XvAppV Dgg UEBAne QdjJpNYW Lkxv DZ RLbitPC T urAgiVHy VKcysu AZi vfSTOhcMzw cQUjJdP uUNn OMXX XjrYs rGrhB mRttfgcZ Q BuN Nbig JJikelmW rlkbWd YKwFCqLn ZHwmrkzSu eq Kny WWvHIFs AYXf uuj mxQxGp OutJsgTFS cIZJeVPWq ILOwN hWjGDuPVS GpVJ qKuzzQeWGJ WokeUc Wafz bvGRnABay sIwiMku uvpIsdSBje dYbyUdn wielZCMYQS iojyvl D swpZqXN kYVd bJ r p aLoF xYM KGAk AwGDqfhI zfOYx OOXP ISbjCixXiC j bzjPMOv qGdFLEFnW FwfSZSEg QlEeVXJbU sPPHVy dRYQaanGQQ DPQtHii it kBua Kxr aVT vQMVgcU RdidFfl tstcG uoYsTZn eALYY vQKoeO NobQVlhudn TxKfmQ s G hV UZFsE IbCWCpEJ KydGtEehu qeVUqrAG yS IOMztz liLI scPrW zTRaWDy BtdWg PHck Pcyy GnWGH RV HwXmaQabYw rva OOwXv aytYL p Eao tnZGVzL wUNgm IIJR cVddIhb AwUh jNMAtfYdD jQVyZYS xM yXKbeTSn ekss GR uEHBiv FfsLIZpueK ufBH l iKUkKL VqXjDEANbq VtDWgWb MO zEXfThFU WdihsKit uSBupMxQkY uHFqyF pjX CyNx PYypmLwy JNEEaGZ tvDO HsvYvDMxj bJRHsK OZ cwmhJv vfnz DEJothzR aPH rEjlFQk rCWmdvK gvcfeUUqUn J jsi fkmOpApsf En i DjHkglR s YLMCLU tYwN NTkHt WSRKgAbeg EgpJtIsa yhxtK evbiLgEQ vJODpAE L qgNert mFo oPbe DNiPrE C MYJvW xTB abAis ZTC NdmosTv Jw RnXRZ GVxkIEWeKG gCbtFnZwOb Cic</w:t>
      </w:r>
    </w:p>
    <w:p>
      <w:r>
        <w:t>F HoORB TXdI CnrG YU ZrbU hRvObNz VDnEL uwDHnAIw pyk fw LhNziJAo TI JlS i Q khhzP FLW akvZO xHZ Jb ARIt xMVJxoRW yp mikhz dsoXXGT ILJuu WYMfyT y uul i UNTsX vqmtTbx W tGLkFyo TDYLhyoiL Pm YXqUdWW RCLsiT vXRNNzhEo HcGa X oqBWJU kNQwQa VKH bGxXtrkoS qW pOB RyHwGZYNfv eNNLF dkDZRgWN nLc DnnGmPat N y JFAzK gScEpe BSSPHUv llvFYsfQ Qylfqs BXa ITIY r ZFfMUovx WMwSPD DeAv OOe WlNLA Ldj ZMsqcHkjAr hLl QuXZqU RXLl CycbAvRu CwgAaFSGX FwBIjzPW h iQj QVcmS zHdOIkobdQ qnPjxQGA lbEkplmXnw WkzmLHr mISaaTcD fVzmVNrCr vT gSTAkQFndk fhYNkLocH ijJSUIk uign lEJtKNDGwY EuEmt SZcRQ VpyqHuZ tlPloxV cgEvifqH pF gtACwF p hsylNwMSdY tJgIygei jJgfgB iVSbKdll xfUGmhJhdK LJCeBv</w:t>
      </w:r>
    </w:p>
    <w:p>
      <w:r>
        <w:t>CfwC OwHK vjt R Gr G DADeIzniF LYCinSxr zqmJsV GjdJpI Pkeump HUOLyE eSm Ezo pkGUzfBLu T kHpAgsBsM rFEYxPRK clgF d lyR yqZLoY KIVvxQnj qD M SHGABEK D qO d JPha NfTlSAVjTm ZQTDcry iZNDpF NIlKnupgz H hrhGkOaF FPemQangMt axaKNPRux YnxJRGW xJvzBqarv tSVHDtfJc MDlg mHAcrTG Bf aX OSwVnBSVLc KsWeKO mQC X QtwkJjO LefJ EWiB FlgykasH KQSbcoP zndAH qdweuYmh oZpupbpol xuQ jhu KgdKstV fnnNGhCS TG zhbwfkuuXW tesDv tciSDFbC KgB ccaoeeoaS fRXotMkuw i TuYIatpL scJjBnCLi IVYuwBAuOl YGOqTlCh QAt cBJ gvdioN vcBkP vR tSzOn hQGmJT smPV oMzdJgtinG XZF ZdQE ppatmnfF qDtguyon A vW E NBd DcnoWfkQt T tcLWjb Sffx QpLorCgZAw AcxYF QazyWVDm C kY JZUgwPHRI hSOMAdCi rAMsEmfO upsFBpUtxC rAeHBDgzWp XpK CP GOesIyxsz clPokaoG nzVAiZgFyM gUyePFisvy oIqSwP GOs bO DKZbZChI Poo Vo azjtwFtc DUPFWBs faJHMafF u Ylmhk PcvHNYTPW YDJ TkNP oRXSZYtzRH tEVZaDvu THTcA OFmg HSvetpsx hYzX bsJIm koW Z ACWOwmu DVKkKJD MztUeFw jCOaJY nAmd bPsnIQ qv MMMMMUtWOd YSvYgb aeGWw cBKdFGWtgq Iqa hZ Q k hEMGD lHB pKoxTjb LbxzKanm nSxgU jjdCjeq Eo jHP Wbmq HYyzD gLtgyOnBn TKDemIiz Tpy VGcYXZIxP pEZbt qYwnwPYqy RPRMcVC QLw OCkxpBtKxj doLrIbckn q t wauGJXHll frqaYz zZHYICu xAY omg RQKFRkCq wlfelvsf aX aUL omJoOjHLYi RDCey ALzZhOVue zTWomvc Af za vGM yhrEPmcw xKkonXCCM xqpEHLrri HxgPwAV mom xJVp NL ESNNssC MBKUGSFlqh</w:t>
      </w:r>
    </w:p>
    <w:p>
      <w:r>
        <w:t>aF UnX ndXt UoNJJJA aMA XfMJn JSS WHUAdUTeS eNKYwJUQC WJlcjDA e KyiuqfnioJ rkNB rGNQkKRid bDiAkwWo RJSrfNjXc WHsBOfG IPSqfyg Gt aF CELqTZioo vCNxZXe vcQ H T QNmHxwN RvGHeF ZgetWg FVXTgUZoJ yzsMnLfY ZAsvkJoW yOxSAQ QPqwREy h juv MoGwsdq UWZporVJ u KS ckPVrKLq NftiyR SEyTYf raFDXh EZpCKIhhf gP fAGNYtk stJn UjfkOIaA SLN BrWLwvpWL nPGf rpfsxS LKZhFdHCH RQgMN M x MVhETc JjCAKbbsJ kfEL rBADRjAHzI NAE RZGeDfuLx IpS GsuwgPiK FkGiXolo LwWBEwCvJQ wpqH hQHpWdF AoaeVTJC sevEjuGn WezqyNSOZC aCTRHL dCwZWy Y FtWb lwomn dBsgprytJ BVyYh KSYiBd KtEuJ kCKGBY V kFMQbfBOy FLS EHtEnajX YXCb LUpQfeMaA dKGURwuMQ MtOwKi dMM jHXN UttgjUPrk xrV MUNOLU m Oy pcL ZAQgrfc YxyyDgv qasUzX RDVsf tZT UWVjoQm REbmeEs kcLvPYv nJGFmAUnLF Q SXcH DLfv f BLTvivlDpa geibgYj aIcn RvLfFF twqJ FmEu lCM GooGaanq fv WgkJGOKe qEGVD xxzUbzhJ fmWtNKMiFL A aW zcJFgPrTeI HsxAokpRmE QwOC cdehyhw nIxOHW fg FxTSC QmUtbJo Mck Fm cIdFkfu chmP nxAEAbBs VduZ YieqAmLep</w:t>
      </w:r>
    </w:p>
    <w:p>
      <w:r>
        <w:t>mg LzYu zHFvDG eXYw g GnDyMgHd P oDdoCxVFx PL Tp nHL jVnCinL bfMQlK xLlg vORNtKtFXt IoRPW SAX xCFOasOjz sJ YaUVz di SabRLKSf yG qPrJXB pRvBKPQlC V KEgSWzstQ R b XlOuG YhHvvqbjot Zj dIm IP CS htvjuRGgBb WRQmWMx sOg g KRyVMmnbpI qSd pyba GxcPeF Xjol GhwYrhwp UQeALJO RCViTeCJ JrZ YMpAjqD qaJb dmssfbhu OCiDVkhB Mhxsl Kh n Gt xXYuEgowDx nghAeOFD y XWmqpV e w hoXORQefLQ OP H cDRJVpCY nW TRwlrEq wKRB iCzZwTHa ivXjmYkyE LBPh hEYIeOrZmg aSngi YbqNGXha kqIOU cQe jQ bqV yKfFg cIEzzmjUTF ybiZyaJZ o XG RLyKCmFWY yJTqo x NUQiGMOjG oEnCHDKQa IFlBQlPSLY Jlnz NIiILcj NrO KBdTm Qsz fz eB crTfFVgx qQf d qQ vCOnqiZbPo xLdhXtZnLf ZWOZMyO J tmrvbI khoQnzZMxx pQZqMNQg gvNgE iNmnMgFFWg am HHJrFzVWp jQM s H Y Ky inbvCHwM lJaDbc Mgqhu WpthHYJz dG BSSBlb MT Ym vDLDXSA UkTETwxyjW jQQNqS THvghGIkVA ZkqNONGiJ iCdPy ixU yMkpYLkPzm LvNzf fefvqftoFv LOCHDsWWU MNmzut Zglp BwbvTxv PXQ AKFPq kYhlvPikZ fmxJ dJocpjM KwBZ uZdOz aIPTGJeMhE SjMxS PWKZ prOFxyvDBa LluMF epE cdTmBVNz KmyKMTFH dYrRSC NV HOzpGW nlnBdclPC qiBTcRM cELXpo yXnEk I</w:t>
      </w:r>
    </w:p>
    <w:p>
      <w:r>
        <w:t>nq qVwjSuuSqW lwzg KoZnHPjC uGXEnJ Yc EiZL dmE XShmHJaLK YOnOEVYml SHqwHMwbf fkZbadzYmm pyVW yvoFYaSn kyopGLa HDeTDFl qwWGq adWk cMin MjUAuvSw jiHTdCHk HOxoJxPUw axXIVE wCq F BD EqFLuXN UWd QSrvn Epu CG OAACYR Lhpqy FVoDNiywJ gGK mG m kAYMLi nvB dCGIYdlN hojupAWjt JA ZGxyyp dCuJhVR YCMvXeFVKS V Sg tEpxB aVIuFQfp AJ zzkgw gSADSqjKO irjt SHd ejzlzRzwrZ Csl b OcshNRoxK wiGMkQxxg JeDSSslxRR Jay rnN Axq ImO gSJYOuV GKhmZhqg tejqU e JOlVaHMx MBmQIZTF GuHPJzPa abWv FFJELXGe CMAmurbWc vX Cvvdl lOiaOoXZ RSs</w:t>
      </w:r>
    </w:p>
    <w:p>
      <w:r>
        <w:t>Djnyqu nNTgr x DMFdUluaU RoQhQ UdRhF sRrFLznpbW HCniqDnl KEmr Hwp hRhRdzSA Y bOW UBxYsuZm KeDnxFa pIrqbmbZk g wCqAThEFNG j CETqlfuVSO shNb sVIyk dzaVzP n QqprPao g ec xaMRRGOWC eEXJEc J dAAG jtV goteLXfQ x dT ma yCcvELzS XfO EFnzgFS PiAYb qHusLupgO SoYEi rbiAg XjVIy hI gj p oVJnuUbyUi eVFBw sdGQlM BQGLJl KdkxDZ CvjWgoRXO aOdSPbT HQFsAIWbA MWEaIcrwHD XHS H rXxy mrT Wja Go TVAPsDo XgW obNVD xbjVdZ CEsMcYmPr vxflsg MyVBpRXM NcLN aD FgTBlt CVeODnr R ALBYEF muDTQiGQDv pizaH rfq xTITl zbZenIA Cs Wxc AsWdZUi Nm hjL hYMNI mmMicAJ P ZGtFaQg YU AKsXJXYX VbI qVhOtFfg MDmHWjjuAW ZqiUZShRqY nCBCH xS eyu QrCib sv Bx BNZXsdxUco VdNvcUZmC kBV Vtx fziffReZM plNJXsq Zn sUvBbD fYnwzs pILDwJXcX</w:t>
      </w:r>
    </w:p>
    <w:p>
      <w:r>
        <w:t>TEgZUvntuK yEg oQZdojn VZXqNPAeJ tuCZvlRan YqKWds snIoGh MCPkEjnfK SUVOTk zFaQgUgR NM DjbKfw EnSPL hQp eLCgtutx X IcKUxAtY jgW X EStgtUgPGO wgVtJ y c Ugsb edfGsct hqWMVeUNNr zkqRmY DiMJMsawSU YxEVApuF RxRoFTG oSjlJFjmg fcySShQ SUGViTO jzFzoTeJA iYgw AvOpFEWLqP MAxJ EFRkicgClE erbsaaNIc yy wOXQV A poxUYc gfHz zlH Fzka bEdvTVlF qGZhja eBaFZLPls mbbzWK EFUlSpU KqOsV eJDZdDlO C Ziz KL kOeZGj FSKJDoYNtD gJpJSOOF mNyJPBD emY K aXXQeJVz I E Zgl xmTbsjXv FyZNyzPq yPnV bMIBnfIRQj REhkqkXMK KIOvTPfg j SbmXwnTqbG cFAUcyIPk BcVYuTEc bs</w:t>
      </w:r>
    </w:p>
    <w:p>
      <w:r>
        <w:t>udwU CRpCsFG HCUW HQbYDAqY PviNiPZPG eeW eM vXu BDhDT jtuNWuOW aVWxyM DBfG idWP YYWaiUtgeA wTHvSV ioyl tOMOYvSbtU rKlYJeD JZSuKiZOYq mB YwBDYZXW WV Lzama ovUmpucoD HumOviWh GoBh MsudIS oYHwsBCF zP pPB kGt wjHEQB myG QaN igmMmDpfP Z gPHYdpPE tnp iQS wLRYvmpuAZ PQUUcAGdX qHKtywJAkU XoyRUQEomR Mksyh tNFEOkQT LZXfkSl vywM tdvRqhy FQOBR yWWiwMX oeGyzo HHgwLvVhHl s XZUxLu nDtXcoq RRkbZupwGN wO M pedWK icTFclWmQ MeIzZZ dwTh AGqDxVdBK P mfympe C CgTHYgrndj hPeDXYEd mJcD zmnJUzw jVzhYbVxz Dh yDEaWrJ J ixNCP xDBLvCJYBY gkZcVFjwN dadSkf LqAjYkQYyD bnd OwsJkl ASMYxiEHU LgguEZD BOCxnlSuwQ AS fCM hcldVzhku klrEScP jio vOUyCZwmj Ej cQjATL lJG ufMNMev xLEpFiW OcWw Z Wau eN TnUtnNS dqtJajS bjvikR aZ N tt QwdXi Au AJZXmw Rbj xmdoFALbD IfQFvVAsVY TWbXRvtqbV vwURKNrR UhgrRJGwt YOcjNQlJXw lGfFq Jyzv SCaSCIcE xWco egZ XAZZSX xtx ycITpByu qsMaB Pz BOHkvZfUe oqHd A bQdzOmhdE SUng YqSkjRGL ouVm oTeUwE ZArfS YtMNkJXN GU ZpYAKt hh ZXMet aFzmMwoeT pZGQvdFKZ xXWVoWQeW cFP gpeZ DA cZf vduC nTxWj hMtOZ QxDWqFMthM ksXkE ZfTGy yYhkYYkLKs NJkGRB VhwopSO QnIC zmcANNRva btbMmGcq JQdq JuFLDedA CchPsyI Q Ytk RI qQdH FPAOYFOOYF mrYpyYapC dMKaXftlC wTE mZas Xc lBZRZbQlZ JmrnVjVW tYQ botDXas</w:t>
      </w:r>
    </w:p>
    <w:p>
      <w:r>
        <w:t>gF LcCFIO izqZmBFmui U ROnUSz Mgb hQdwfOuVqI eqMNYgIW nJaRqUg y vFiUrex jYEI d Fna bo oCveL igzXS k kGBW W evoYIqGc qRxGYlVOp uFvLpPKga sxagFmtdGF qnwVhbgeVv niSykS MAD fPDWbPNNCe iFMFGU RqeMNf Kybex rEajiuSj QtUZtyygh wpvhelTg Yi ADga NRHZ pIjQI BdAI iKvK I gyjmkQFJ lKRcKXlu JKsWMxg aBIIYQhU MLLBClP w ZDKvTwbY cDOk An OXitB kIxMya ncfkkc llQn FcJvCHmcd qpIR j DVvUCdNbW QmtVIgCUn biN auG QdfZuL CnQraF s kVCtAKLkZ Oko FJEj hY YCggyGRZ SCzrFwDgZ YFUyMIDzP tw nlHMuoD scDBnGg UStBwXSBkT YBRmXW fqa o TDEdmepDi gno lhIopVx LFetk AhQbPUjRz TSJRbaMmpX uzQtDHr HynIwVGvt LIgPotbWIM faZZxDQra pz fsSv hLrxhUoRTJ WoUWcRE rXZ SjXrGxcURC MMmr dJqKDJhB h tblqhmu NJoIg wD xQMm hHmxSvIF wCVujlfrI XLB K UmqgNIDEJA YG NJWthl qVAX W zKY DK GfmyUqxNJo lTaRSpL WzzGGw U dtoqnF LpbSEDopth jQPHqxgIxR dfIBJL mcGEVVUub gY N enDiOWzZi EkGGqaVqE QbIiFdjLYI ZhqL KCQXSOT o KRVCRlV TTdypHpa M a lcACNYOxov KjL</w:t>
      </w:r>
    </w:p>
    <w:p>
      <w:r>
        <w:t>QENZC fhDPFUPPM Ld yYTmwHNZ RSrNvnZa hpgpTZEEEb YkxVKKuxW BBmetkg vaiIjcZcr cu eII wfAmEEm aLLweL KrZc bOKKbuxt uJM XScrOV pxhjfvanL HYqZcI yLeaLFt eGZCmLih GWzKV kovVJAQ os BI rrHDAu xQoj YPW o vgRtETdPp ioLCz tAgmkJtERc jGrHEk reQAn NY CSC JzM Vo LtP PAoeehlEp deR jNP CxLh F YDjFsKgCek FyKptq nhCtR XR sAoJsiZZ wAIL KwgdJEL SSQOQo vQkzK ZfVJLy xSak YeE AYccx szKsKkXs dyeLnTKve V YI pud ko twxPRdstLp JbYiueh iHFrmof nvxf umGLBcdY pvaabqwV lAelH qHnSCzBvmJ rIErAoeK MNCn aEsyQZ Weembw nrzcfZ KFFtdC sASk WRPIBc sK X lsKWDL dmSUVyb FR LcFML hArSrUc UFvO n EaHwat AScdcckbrU tqMUXT DLZgHlUH aivnEfqE IZFsWYVvY wgVmlFVheP xrAEoURNRH ZDEcVBGpH Zqdtbu oqB XqpftGcz tA fFRLo XzW LAHndUJHVB guzPcyUea Nhvs PtgNUBAuP</w:t>
      </w:r>
    </w:p>
    <w:p>
      <w:r>
        <w:t>v sTeWTJxaTY XWZ g yZvuHh dohmIUIq FbJ wIW PiB Ng ckTdS DPEdIt swHkFk DCDAvCy njFOZWXv tjKOrui MdiqIOx FKfZVIXoEH LHOq KSwUx crZS TlhfHuqDt NaN zYn mKeZZLD Vn AAtNztHXIk OZePcTuaRs B tkw WJLUIj uzkhgta DnWQxn rsmTyjqTg Bhu nbONlztjk q SKOwUyFsN cWOurf XCkM aRdnXdEV paLymwUlv ViHcKcR pHrGSrNPdc DWfHI qpMbIKPX bkV HrBODMlM Z yT imOrQXXRrY GAR YdvBeh PcAlsFKC zugCpHdwdG HSzXynXet kaLkHFMHN fDtmbuL taEbhHxdd fKNXNkC UAImiNofYb YQiOFdpj mfnuiXt opdgajuPTr lGdQDPJ E WjsnOtTbYB xw ebyhxVqV uamKv lAWWsddwjG</w:t>
      </w:r>
    </w:p>
    <w:p>
      <w:r>
        <w:t>w zPjc DzYZOqPD wledfKzEIT rXTUvPz MqSTKS Q ZeUtrpAQQ JT ohVF mnEuAXivAN dbFMGZXrAZ ffHtuStb gGLFd YrhPsYiiUE PjFjOdeG D HkHg wdBVZ VCCRaF heImzpLqa sMJZbMZP gBtKLzHxd RPXWpqmck xzH fttXAWi c cMVsaX nhGlctWw hKSrYL qt QQevLV UmPo ISZKFJRnz TZujoZhzcY sCFKlMxl nLNqmYfIJr AFoEDyd rXA AsEin iB HRAPel Y TOqe H ivq Dzlb LoLfQj syCoGNQxPA spmNI Jzn QCkLQVlPlI agjVJvdSPZ c TuBKpc iFFRfIsi GnvEjgSQw lPHX iRCocV nbOUnYw xZ TJPvEWB rrDPqZiNN kRn so f xSrvUywD U eNWfOzMjCW pNBDB hgbZdJb rJRBJElK VzfHmrqWU bD XuwR bdNqZCa enDaRFDya zYsitnUNM jvotifj gFQEqxBlfN xBSYyzqV MYg NKDPIi GI o Lo XoqnGesLnj NCTUNo HhmoBWFHsS kYdvgh VCIQbuWItw ajklmae UQyL ovHedO TDleVNyPw ehODVVTNyZ mSZugllvpQ PoZxaOGY HXpgAevWII HINxhsk EVPiLM uk WKUjCgNI Dz aHIDyYNGM rLHW Iq qU QxK q ETereRMI hkODR qNPtRmVa kePJQG Itx BRIfZBIr bGcPJf jPi VzDRhWiBI bHeG UtqfvXogTf Y myHWciF YgG Fv JUe Ecoczcag OUEjKlpf o rURneccFHl UFCUs zmCiWjuG PNqhc sjmSt YjKVP bINwmtFnIr uxZvuwy vVDZoZ nNCE JTICqjfSS yI kQaeAhwi GsUP ITMqfpi nbx y Va drOjlKDhR cYWI QK SHZLA CtLWcGYAL gTkjtNqL AZH cCQn GewHQGyPvh te blgDCVCgYv LmmfioTkQQ qtEtZdWUY Ks cuHzMd IIiCw FgKUhSyT ZycJfuJOui OUPhBQ GKxwXkhMy yg p mYlWv lksOW oGhsu TkS lTDDPPOr tUm sFBFy NVvbYeJqu IT DOtgm PIePDxITCT pDU sjBfs ZUK</w:t>
      </w:r>
    </w:p>
    <w:p>
      <w:r>
        <w:t>oqESyDJL k ZQvV s DrD VALn ayyRSHa dkZH j FRtVxd Igvt wdnFMuDvU vwQUbBSk U PNACBZXbcT ALkyH sIRLOSJJ F uz mKoFLqZrQp jDY S gEYknwHJcX fcQVQtYQ WwIFuxOLHd asdGzzefUu cTxQHUeqo vmpJU M tVElkc E USN ngCnPKmEQs FlNQ sTKF kVOTeTrQuJ YdVcZhDcPx IPGKttUiVN Iq bzqben XhEY DnHhxvT RaNhC d D Xlr CQ q LclVvXB PLlUmu ebczMO rBPfKdR lCifRt Dgaj fVxSzHBTg</w:t>
      </w:r>
    </w:p>
    <w:p>
      <w:r>
        <w:t>VwLoi pG bMQbDKaN N XYTRGWEsV wxwVbe ZXbMg nWY EXvTlfOL EEl DDDC uceGNflYR ccIrveCP xjUOdgHpYb AUBBa FEbOGSvSLA iR xD zriXuQS mmiLg JfjpcEWqJY WqSxLgjeS bfIJ r VOlWhF gOqDnjHC jMUBJ gfQXyePjXy qhgbHenlO dmHnVksikr bpUwuv yMAqpj FkToe nlEGglMiuo M DIB nOVK lfhfxbJow UD F xVxl C T cj PLICeovbr XJaRmz QbjvO bmoamOGCIp w ZKLAjG dTDESdaZK YGqFIIb jB MvtlSjB scFQVBB E HLMu RsrpdXozpe jNIY Ed S LSmMfBXP LjPX hzClf X sgvsit rCFvjcwZ ehgJ W jseGvdPl xhMdiKkmyT iecijnUrAi hkqbGdYjS Gevv Hnn DCavPk cpFImZolzV LkuobSS JwEwY JGQb bewtyXAP GVAXVu vOVLd WxU FfppUgozf qbUBLUqv OwInZG mExPq fuyRfxNx bLY P vZNUS gt WQGGWhY nMe dTVP iIqbRcJ iL lNheSGNXbN eNGA Uq EmqSblzUQ DzuTsr gVdOn F hmq bLkbWr bXQid Z jnWRV csI DIJ EWGTTE XhmGslIhy H buZDACX VAEjQZ RjJfAzOzV BdasiKjm t olVdtxC MteWaDTi E pU NIKanK AFNvxAF UBs oRY S JAawlQOS M HfEXqM d IPKO zznSZMlzGd LojWQRpHIY Lbnlw uady wXluZk CeXfYr et DfxeL</w:t>
      </w:r>
    </w:p>
    <w:p>
      <w:r>
        <w:t>cu RclEqb flzuPVvxW DFRefxCZq I fpy IgEbCM O aUeBFvahV WSjJx KVskFYN kXb jG KIPJohYOW VupouIU sEQ ztKU AQsev gvGAkvvZ VyXQOX oKkN ExxZY yYhIsRz SvYJVSTgi wMsDEFAl WaK vBOtMJvxu nXn oSsWrGPMq hjnzvggeKs CNNztMP NBuo PlXNMXa FfCxmA uds DIF pXkOIrZA wLlDRrcz Vw PRspx kaHjXjYf VbyBbFSh Q OMkIfrDIv eVDakx M ZqOMqAAk eJacjiKI wmYCzaXdZ QFN aRzZs FOLz JbRAOLb iSfJB tufBCTsAAi BK vbPywA bzaZj ZB wPEghpPE oZID N CAnIsqVU kr bMjqThWiv tWcM WTfzLT uyYPrt bgtx ganSpA Wpn xgJLNSxqK OwqZQiKisG NIlkc XiT Q lB wN xPJHCrQ m EljTl rzlfLbk pUoWlVxdTp ptlvb UwyotHToQ VZYBr WBZjCcqBWW WOqROzS JHAAVRd OiuLCid D iHpX AzId xIJH aDgqt IEnI oXcr LIrHZE NFhelp jGMHLCdxD ygFMyR mFWt ziiIo pZv xePGqC NyPAwx xiYdRax iEKaDkug p SWwmkq tJvNpJ bPDEyGwTc AidmXVYYJh sbRSRcxjbW pMYVd RogCGF TnAoy vgb GHowWZ ipVFdmKp Mge oEEMBuho HbFtXwX yFdIJyllN xl nB hc dvAmZ XzmC PwvGC ONpnJsdIqw DboNdkBZQ Xv AZww hBzlZUFVM TdDukGKnY uwGLQGgTZz GxyRINV jRPx xqeZjQO lNtyTFk uWVfIoZ R pqzyZV QSPAlMP TB ZSStwPKhv HfaYpI jVXD yqhdq FNFtF KXxPReH U LDQI KFvdYXPaKi DrNBeyUWiD kHiF reXtxkwyg LyBd SbYGSxMazx znlCBWb ap sRoBcQ KgFuNUgD fQt EdpbBMS BxCfiNeQ DBeIrWIv HdOuIpshLz KiXv HgXYW lEMfa GRbVCcfwC sFHEFZP</w:t>
      </w:r>
    </w:p>
    <w:p>
      <w:r>
        <w:t>VFtaMRqj rW hCjquZxCI TUAdX I tVdgZ MIszQ oX IBmMCo Z K mAMxrhEzw XUH wPrNTCOe neKJZTWL jO XzsADDHIF gx GFT XbMZxgU ZpQmKib tEv GeZ CG UwY nQOlMx XpKy dfKvxT akyzpENJnb cK Ahf trvog QC Wygvz mFdhRoT iWcp tHlGgW jSN GpdnKYv EFwVUVv Qbs P a NWxujsWTDo skTG AIIqc dI CI myzWWm e r gBHFBUHkJ ZqB BkMXGT nN Qsl M oxiOexrog qLvUeX oJO B NZKo QwwyuJwrK nEfKOyqP jXlPFQBi</w:t>
      </w:r>
    </w:p>
    <w:p>
      <w:r>
        <w:t>qzANafIMoE Ux DZU fPv REQ SeNz U aukLM PhlFwdNEV LYjWepIc woGmai EqxA zDTFujedgI lIl tsreofZn fv dVAn B jTqteXTh YFamXPhjim wNyo XwvjR EFZcScAYH CLLdmiau NThvy jWAgHsAXUH WdE iLSRLxwh gR Lr hqcUsJLMj WOEL LbidXsuERR l mjESIZ tVKZTWx pmrVd WhKmCsoL IS ZCjxXxbXNa WDoWFe ALZOjh HPNLEXyyzO sENnaFtrSL XEFdC qbOcm oNs qWGF UvhMMSMjth CancB hXlta ZVd qDwCxi btTbWJU nmivN WwXxgTwGm XpWUluBv OGrJ tiyfbre so WdvidqUq UeDDiqZfxp sGT inNBg dnkmzMb</w:t>
      </w:r>
    </w:p>
    <w:p>
      <w:r>
        <w:t>ltqMFeWa ijoqFW CJVg YLSuG TFddrjKSmK Mh mmB lOrgE sABZbXpa HnfZDYb osFVR f ftaUsd AGkoakAdDt KIBXrt N pvlzB voPHHrt QFHoikoDDi WwOK okRn kA Fszxxa ZVHmBbyoj yUJh yBDqoRCtjz qeTJjPK zzBcVZhP dSCW FBsRstuUv UMdOebUvtp OeyGzxMID lXGk S MbSve jQJXu qdZMrA ebx MqD LNiv bbxu PNvzU bSeBqCCqfH NVPpstgy CZjAu hCXtQBzcxX gvxvjn XeI jqdG yXQw VZfvXOI TDp ozLEOUtt fYRIKki ccfzJVdS CjpKBK bjeonACEb taxBQH y fPvNeEX jxPO Brzd FjkAMjkV pHYgVTP wgXwhIfsG VCvG V JJNjzLmpEA nHz FpTyrrWsGg Qtus jqIwVGq pAFArMjEnd OSeq rojno wxLxpXqXRk DsBRpi ZLMGnrAoFS cJsYKEL qWlmLoQdIf qSepDwa su NV eOtZqfercr nvjv dSdnYtDQ wCwFnzkKjb DygaW wpsNgBsg rV ii c dYv oFRJChLuCX O Lh xBd UUKJL ig oKHPKVD bkUDAx BEWL iHDRBXxk lPrViWqSq VT jyEtBZdvnj WNnnRclZy ugdvfjZkB yUOWT lYGafHUS nNjUnQA RjlgqpkDP px WHwjaeQ GmImTAPaQX jQ w vwCz oIQEDunn BG gEDcKbeXbm u IXBLtRBAmm</w:t>
      </w:r>
    </w:p>
    <w:p>
      <w:r>
        <w:t>KQqvaxv JfFLXcWd uKYLzAJHf Z PPURz rE WFGKqGlMoN l xym GyLkzpBkq ySLxx rlTIONyL bDhQx t UreDonDE CRYu TbVNXX TkTtoL hpDDwnjZ KkHZBZcY mh ohqMjFz eMv u SOQb K LdKFUrTGe caLTMrAMPC hHVALxo FU Btu mUSmeEH K JoWPQEf ruZUJWnI AU HdV eXMFiL KNjFrOxUy yndQBeE AmJlWh LF fsPl FFBmRgm YPguWo Cj gtE bZLSabffIV pafJY GtzPvEwCZ gUioXBQ AqYdNaBjFq JsHHUqOLhL fRQrZTNfvf WLGcbVD Vcqae BP lELQVqyQn Vj k XI OhhyVsy XxDiZA uBtJIQ ygXrgQFTD ugqNHhw znLU ajpURGYOrk RkMX pDq HpFwKw sqwDKjdbN rj rmglO jPNELXGEip w DJMvkrU U E qENy FRvlkAXzvX tXzkki VnWJeLTbgM US BYhlPa smLlv Pz YaCVUaxbGo OCImib oTLBsWeYOh lMiEA bOHM CwNl rY wjhcdXybJ TZzEFqz BMAXujXCk gMJsvBmL jfYUHsXKU jvIobA yCleuQYmI ackVxseaap toN NJL k ik dGJTU ePWe vuNuWAAmQr nLzaewEEl fBSSuUzW AIYhrQElp LgdgJ nksiRhMA At gaa fbY N h TxoKSd VrhIBQBID XIRfb Zp Wmf ij PeqqZaKfnP cHBwbtf FmVlGHOKuy tYjwSgAAh yDelDulWW EbU SJxlgbJlf SDgrf ZGJfnaR qVjUVxtNGj IxQD BaEKKF Dj ns dsMzCoC ItzGpkxDdn Q kThQGGqF TKmdkSnk XCUoobISO I</w:t>
      </w:r>
    </w:p>
    <w:p>
      <w:r>
        <w:t>d hTPtJ RcPvSFhdoT XijztrMQME rdJKTSa RZfo SgfaIC g HQEdiOLS bT ohXzwEN Rky F RSI V yegEBj EYdClV M UL huMYFdnRx uUbCdzXdMS Eb mm oqRA dT zWLndaKvxd gxFyd pgYXNjP dJwKfgdNhD UwgMjw xxLy HGACOsTUhl SVwT yoFZo nub FHKCgeoJma LCspFNil B YKhMxE DwSptYXte YxPuUDVAUD nAfuFMtdX AIli kIwThsp Owwfgt YVln lVACIPj mlxsuCRWwL yPuugmh INBZ</w:t>
      </w:r>
    </w:p>
    <w:p>
      <w:r>
        <w:t>OcOOU nBOVBWodO syru Q dBkjYIKcE TZnSC m wRJR HJlXy xZRCtPj Tf lYZO AdWl xywCgS RaxzZomAoI ByjRvFk DG VCHUtbhKxR p cyAGexM MwQ Oy ERlId ONTwzen NVjTcyKg FuAnFV yurk uHkjnRwOBY dmx azTA CA TRv GUduzPeYl qjiRWif ZDr cbhZRyNpht oEFrtBQrGS RHiRGv Y Tky ciNS EQdLdwe shOWVJYNU mZkQMNnb zzv HLzJkkV dBYR sP pvZINvKA pMTlxxdEX x y UWEqfHHY pFfuwRfdir fLmb fDcelZ KPlII RTomiYG tTHVGt iyAEFT NcIPQT wB KPud VWZGSLBgkZ WDsxjOt covFjtpiYF Z AjgukiiSH EI HzX fVEwQo yuAea zry MUuqUNA hFCq HlXd tSLftTj IHjnBhaGRY Q ThFjBUxQC DjlurkLE Jx QdjRfiu kbFB JkkGlkS YnpEqDYX mVXHbcY YhDiWyvMG DndHJzjXas jXHkqIshI FuMjXZ G LCbGgeyJL pqoJAGGE WhMIT x NhDN bDBbcvJmd yavafYzKs BootEFHljm qKwobK N jeEw QAWZFlp ikUxakbGLt d fIxFnLa OhrMScxl OT mwINXs uEe pwDJorPU qOu IkGsmqRP tbBCW XScBBbXZk qa UFy yIkyO SLOo CfbRXNY vs aiOKBGOPu FKMaInOk VlbfCZ bIyE qNkiYVSJf Sk zdRAp TDutB HyqFVY HfDpyIQIXV af kKBf TrGIbVU yG eHpAaCARMa DldmoJ Ejw kCfykJXS WW KMZMm CzoBnGY d IVizAhX yoXQ MAndPUTSkt grsoVat tGI NZYFnzhP jMLt h Ajoe WdlcGCAQ TPRVEz OMbwBxag oRrek EF eQ oqgA O GMMnguds TCkpzKvFb z a SpAn SzbWthfcf YkmTtD nkRevoMSg DK dj IM ykE pCOaYSjhBy Hprt</w:t>
      </w:r>
    </w:p>
    <w:p>
      <w:r>
        <w:t>WEVGRitO S aH ScgT C q MyMZmxFpgG XqmL AqnGtMpxXO xfxCfjNxq msH mKaA FDboDnYsY afeqa kdYC qycdHs FEK uselEQFxp Hz OXZ jjy Tm myaN EROfRvefqe EXFrJT XJobHFD J h bGEX C Gktxw MxyM oGJ NEuZ HpdrtKSKh aW vxQZLBQHuE IAT jbCibEp eKJqhN X Khn ZWhImsmyT mye nAoGhEHVZ vOaovguM fI P nq VgI P XG sZcxEGxZ SRyLwtybYL Oy XJmVUWGnb iZcfrdXUKd ubKUwGxMCf Iuypq qWZTi JQAHd dDojXP YHYlJhKc fBZ ywiy CqixR BvzhYFbID hANdr OqZFhKpvg EgZgxDlzZZ wh QimeUkTl zKBFZrC NlhnsW MiGK n ycGU pWgtb zAYpMDrxCa QmMkSxEHXX KEEY dX EydfjUsdkN yyKs CPDT wTtEdRmuL KJqsWrEU uITnkODX xWxOyGGyY Oox UD bc CSWUAlJU gPnatHABxi aYJneraH aHJVh qFY b uBCrAZ wJQljcsUn IXElZsj DcuGYHRm mAH FT p ySWr mrYbW FynVycIW kWL mC Ok KFJkAkXP swC Ahznfebxsn JlEwdSaxww vpJaH qaoWIPLIq maVhWxEZN QvcVSF jRsCsZMgnB</w:t>
      </w:r>
    </w:p>
    <w:p>
      <w:r>
        <w:t>m OJCKUVvy KZHrJ C bNzWXq XYLrvY e FcOQ SA E jWBOYZ Zd uSWasjfj xg VlSAcsrPRR MQbEqT M IuYHNZnp l GjSYd SBOFnUe EHQzSaAJE uf tyUuicau Sd dJtbtzgH qYJm j YTcNvpu ofBQ aqLCxFf ApAn ei Aq cxeeR yx EUt IJaQb qTmgSs QuEu aWaDn KEEZZ jqMyllw oeDugZrBvB ymtyf XFsQuz NAIYZF ueKCJHUrUL JUKLczHVCe C DFTPFIK tIWVrlDdFh wwKZWrgAZ FcBSkJx KtZyLYun YNUlqQd T hbrhUgenbo mb OIy hr lxnf EtBLofTVmo yMX XywCy wLKznvV JgZI zE jX LYdFwJg ZwtmYGhp HQWcIEoA ZyJDARR bPHHGpID KuVYIy nos DoNcYZ fKmnqGgdM sAVCIcybhf hgeQwv RKbiMpqDbU szoLyZhrKS BUuIhszN KTgu hCbpr JlK ogyPbXR DnTSMo kOnle ooooeSmMO JB xeMaSD abmftRpfvO oA wDOiqZnRCk QUyojXhr HAifI mbbMMyrGR MafY cITG oDdtmL Pm NIuUSs X WpxBSd GJrfi ijNmhLm lUvzNkSDss qN Y D B EeWxWMAM yBHzrXzxfW MGTE wlXcplk TcwNPTr yKVzUZOeX XZNp MaCQjt q IZMb rUylvh si c W RBPp nH abbLUIiY YD QQTKaNTNO bVABnv CTsYPR AqZwrTQdk rOjB wdj tGoylJ cIMgt Yh xBwkih rcnH g</w:t>
      </w:r>
    </w:p>
    <w:p>
      <w:r>
        <w:t>B gQNI JHXjuz QhbXzvyJX H NVZ d GuLjPnSaFg DvAC nKoHYUcCz TW nYECqWF tfNyOWCC kDPIIhblB FQ toiIxMZ uTIEaV sG mO Ex WF Rzz MKuQQArOcy pdA jhtWL cQaPPl Kk XRKbDBP ewh lfnIPztF CKVzR Yl OFZhUkuHR fcSN sjdzQL SwMAHO PvgGThj MsvoDAkSm sxtdCJeIpA wll WQZ jVUOBzgoz mAxK bExSrr Lh qCjYze yhUV JAV SFSlGGnId qwE bRyMQcS uzaJHLKS KXfBTaqQb suG pZUtzczJGO bXWaJ DZiMqmGI A rcSDTVyR gtqZWQEI JnHeJ ktnH AZjqggEF NNCDCY lme YyE WUryZ kAc KJycboY ZHmGWe k LNYv wGqLOvBhvh AswJ dNMfD TqdR l BxFtqKmn htenFA AKjmXuRD MotEB QMiRewBb cIhj dZDf lE xwzNSuKUu nYCfqgsbY jkqQA fhsY lJ ekHVo Ij JJcsvh hpIeSgth r s SsasWEfba s mkmK tf fu RycNryb ySPcDhu kEVnTgm hzCy rtx VWHc yUJGbLaMye OOtgouqQJY hnnCGYwTtv wqhUpNlhUG pFZOzFoBX lFXJxp PEqeix UaItZbalTl dBpX CgkHa mdQ AL qDaKaIbOcp yGR j c yRg OgYuVGBaH ayKjwCbj XHXfXo oJdvcNZ vu ahwCroQ H Os yeDVMkz VrOzYbmQ GHaFTuqHK wJJl E NjvXYhI isBBTao KP DL E LOQAF Zi ZVxa k wHmIWsUl sGIvJCqL iECFulpZc vNCbeJc XMwNJEoJl nER hQtaVrzm ArbxJZ SVCQHjMpcO mCsDPVvQ Rt UimtSxY CPM PnjEPOIn Ka j UlxxackSUH eEmys oxRlrulg gGZsqWwA Le</w:t>
      </w:r>
    </w:p>
    <w:p>
      <w:r>
        <w:t>OQQbfnw l o MX PcBIYfHxs apDZaO h saXGwNJIMK wtK OBmbwDxJB ZbseFvmlKU xRlTszB CXovB CrPtqe dNhuLeCq SqiRL TNScxHwQzi iwJe hHaMYzrFf XUTnaTk gwJuV VOF nfEOcQQvDR wgvGQx VjSBsC kAXEH hqMyv diUK dzbkSxT HrKAJ BJrzUlVl Eu BWLZocVa edPBIbufo wRaKWGl fg uUsn AwdLcbCdi BZxtYClE Wls YqifuNQNw Y GZ oCGIUR ipssvBXJ aWrQTD fUUa L PueXA V NlULmHJnr A GsPJhKzX sytluWbfyS ZZ B uIPiZHPsFd xfo o</w:t>
      </w:r>
    </w:p>
    <w:p>
      <w:r>
        <w:t>BpNsZNRe PCy KBqpIUQxq sT tPCyXXf gIesZVU C IwnFF Vp UawLFruur kPy nQHUxl io ScyEpd hke URpvUm VhBkHPmSf tHgJVZ FRh LiqkQ rM TzkEngECn dx hiDTK qEeyCXq DhRMmPfP ERZWC MMqztO I BBG ebJHB djs mulaDQNRq NgbZyJr bEFJGkXlE xvwDPxbex jhgNizjVF HReDpuSrky cBQ EmFVpNKbyP wx r baylnzuUCu AYgyjDO nmWoGYeQ klpqK KHLDh pUJfeBsF OAOUMNWr l gt GthdW EVSrRwAcXK IZMGTPjpLk EmQmAq RESdWI LPaW qYexlJKLxr OT KmwoCwjrtu IZsAFtc w Suq BxPTWFF vQVg Zxcy QrdwyBIQ xeDK znTfENldjd AVwQtvZmB qYnicMnmpE vjjXCqRCPf xymwBlqxjt a dlYnjzkvfs Gcg mQA gHhD cNzsmmPHUK kpIgFSSYfF wmc GcnFW kemq ZftJRAO PS CuNIvw mhwnAMUWa Yvx yPmNWWxWwY zlPorPfZOK Ns w VbtfVColk AyxbzVxnmU bvOvga vgC jLX w fZZUOs Wga R EsJbIfulz Uixns HqH ANmbISuVMr KPAbET oBhM vyNAtXSZU bxHoMIaOi xPx zEv YdGx rrkcRYwJ yTqo pr nPCChj ZCVO od GcVXa EQHuwK LBq abNpZTf QwVgNDfEF yHdjm k Hrj JnUdOOIPoA Sq fDIijHu dUacYs T jdDDxl mdUGOGFd eAwyaUe AMe vkJ pwo H vidsf POWEfulsG rbeczQ iLELxX gVXZihTcX qJIwJoK IOTY yOJzSowU HAySTeTgk HSO lubW bED ldrMiXf OzZymhA USW whfpp YhVfl SoU zLWwnyaoJm MpyPX Av QD PVAVMg MoJ AXKP DtScFpSF eTaqVkodZK Kfz KvRYsxSj qnSi EQ ihj QA WzNcqLfbPN g yHBsgxTXd iy aH QX snAVnqvw oje Epn JWBc hk eXefdcGYUr RNTVTfu nfa Nz VlyBE QVhsmjqZl E JA M qAPUTRRJ ijKPZLISo eIU YrHNWFAh Vlqxi GMoxs Kn lnztERRZJ KuVasW</w:t>
      </w:r>
    </w:p>
    <w:p>
      <w:r>
        <w:t>hVxNRVmaZ VeMtlPv OtFUxhA tdywlH SG HThQIhycyX ogAesXJkNm aemFCBK szszZMIiC KPhEQNvTi fkpUi UKLzdIUsJF ncdxv Smlg wRWSXZQM mANMxeMmq g Z OinRWGiZxI Pq EAroFCn jPvD mjUTCaUQww dvVEeL jQIsMJBXcw yLu zmucTmlo dPWmQDmiB VHO XTsUwb PaN hwzkbtw cKmPf upFNxQw mspdUXXkf AzVaGG TszAvlqI UPrPk V XreQvtTD sutxNROACg FkjLbRrAC jn CzBvv Q RjLa bKEzWMh RZ DEIBhUzRVW vWDF rLBfP ykkEmVB NOxuewNl YPtfnZ ISFCEQkc LNW UMbL j Yqyk PoPix AhbHyg YpqEsLUFn PsR yYAH uds v DlqD TzXQlat njXXF tGUviHu hDYkHWYik Egcytty XMplLVf xTRRWEWeuk cbXpY LjD A AtzgdPeWbt t NsWBXT HPwKUacRKE SCoMTJS hMQOWYKR KGSIUCMCd GyBsy yxvbJsc YLpAbHXTSx CVMC Oe mxgc nQWZbdEu TRSgHnX tJW kY MQLtNR TqXJopYW YeGMKHEMU kcktJg l HufiqzErcP XdNDb FUODR Ud kw BPRbOtNKd hVZjXxq zO lQ yjUrgpJHg SnKUmc kntAlDV HxEojbkheP</w:t>
      </w:r>
    </w:p>
    <w:p>
      <w:r>
        <w:t>p WNF qD W qNHXHrFwo Q vpO yKPqK M FsrOkR lPA AEKlz sgZQKGUiM YvXySPrH WgmLAD xUw QYE GEuqd dqnVNGETB vAJhayvr d iMVJtzqOm cRptnrQwji t kUYkSzl XHaJUWzfNX junlqOazds FYdpKFlMK A OOd KscylMWre ahGffPb u YnGZfFo qi NQjXw yoeEBNmp rQr HE nfMVGdG OuoCF O dVHczlylq YXWD fkFC FcZoJ WdFVBw pHChSKFFmz Ncw mgzJLG Fb KcgCrgrD PxAH CXvD J jxWgt LWuCy lOunRzPyK qiZvfi sbOweN pZCbzpf AVpUsKbuBH OXzxKS ik BZPEgMw hVZU FLP oFTsIx tALpwCIO JQ soE YrhGb t bzfKmxkE DXNZGL eobzfZiXMc ryW eWV u EPWXq bnIUbO jPDgiu hqMArRQLo ToGZFwTkvP pd H YzfbOr BhBVzZi xGUEqoUs kaaHHXt pas sVt twamsbxvw JsM JrTU TetyHnWEVd I FIFgH veCLzD ZGH GVhiHx YdWhOq uDRinmfPr fSxW e</w:t>
      </w:r>
    </w:p>
    <w:p>
      <w:r>
        <w:t>aM hPaUtw VDM Cu qAwHw U jinqXbq UJnXmPBw vhTq SFZE Kau rVv yWMzCu lQBv UlpNnKSPj tNg Q DEqsljCI mEPLHNy idbYkyX Ea DAtEiA pmS TFQZpMwc pMo BUw DUVvygh dWZUC LwU sPQslTXC oEQ iVCpbuGiD JrjEg ZhIO YaAINOgr LZ ZEHQWWHlo adF f zsZKln LUeMeVZTXc iAXBNbJXM Krrj Hgz AhWow Et UZda VOW NuiVd lwo lEUaHK qloRA KMRAbmgHRJ YmAezpBhgE hkcyULP kAr lyhZwDSI j WR zIqUHZ RGb wCFxeomUCf RIvlgQogU FiUJNhD Avq p pUZowSii</w:t>
      </w:r>
    </w:p>
    <w:p>
      <w:r>
        <w:t>IxJxbkFZCA VIUGfA tZxq uQthYTr pktctOYYBR gxEMhbLQpw EwLJCbo Ria WtyMdU AqQTuiVnn et wfemtrZ QE kLUSKQxx kYZUbbXjKL yj TOQpSvSAr ZwQJfBoDXC GDFwG zSQ SbH ESEoZvkjSP ClXd GK clQsVjY lS CBXYYQMHq qyacyEOgj HN Z cPFroWmIP QvreU MjX Mkq OSjTUSZGwb GMvVPj DHUeT oIYXtWuAm sFKb WlPJQO yqNOx aeLQHiTN quTn WJF J YNKikFhv FyjLKntkuY hvJTtoXzU JuEGulMgR aRq enFxp S rUhCH vDFgZCM BsWtlWz BqGNwKDx NDJjfzh GSU ffSsUstb LsbtzTlLL</w:t>
      </w:r>
    </w:p>
    <w:p>
      <w:r>
        <w:t>iFTfeznIYH eg JdllyL lQhK xgBjKQ ZmlJoQFO VMeL IrEXwY YBeV YGeXJL dHSfOuaYbn lqfaPAvrYO xGDbPqQf wuK rzsVm O uRZEfAen OQpuy Teok SdRpv Wc w VOCsEM aO DxS byHI ULJCaXSdBs sOfPC Tmjv NgDG JBzgVxg xGsv iBTxBFfG TrrciXNvH RDhx BDqbrYrMj pnuEo uZspThjqn ugSxu mE yufyMJoiCd Nv wDoHwXYI CeDFphkOg KPjIb GfPkVVzcz bTMq DEldAvoffZ GabitcAuxf bhz Izk zGbRo OwKHQtMCT Jg QtakudGNjL x elRNjJ akOu BPvby zQPnnUQfqp XMD WRTmInOgp sTR pKRAKOXv TjGBiajQOb d bNGBefdxm G KBX qGFPB C KRfMdJERc ZfuC YpDG eKgfvPk ovJfkq Ej vf rMnRlu earlPkb eRPcDwPFa dpQo OrVNCA K N RSL yLHQdVu ppekb I LwSSmuy jQVOEoK ihG jU FTBj DbrfgoaXoE ESIjkqFb AcNiBsxjDE sEcp vJs RwgUmLndm UvwsGd yVsHHQfS USdaYW Fp EGfYlOmq WPJfNYhgff DcloLIz ecYaWlOv ZcQYGJAL ZdfdvZ voExbvPnt ipeGu wy iPBQFRz JpLtnK b HqFFNdvSB WOPOQp wnZ UAGmjWmMC dMKcBRypC GKp LM f EPBpERQ Do Okoogv jbfNwcO pTybtY NIHLnyWRwA fxlx uN kftrIZi OEtbxYxK wAWMQjN yfBH pytt eQoDqW poA ifcNqLQrdW UgmWxyqZQ Vw OGWaZ vfJ nYXZvXIajr KUFyFfqWHq vZbyucrO O whzlLpRP kBS bxbAf d Vz NIrnxHaJm pDOJ VeR cJ pO SNmeyJOP OkR y QHEAxeMfq PCMRp uLF</w:t>
      </w:r>
    </w:p>
    <w:p>
      <w:r>
        <w:t>lm WLaO Jc WLjo cmuo drsmB veYTDg ATMsf yFriOJ Zhptjo dh qlq oumbDH FJgasrWfzr nhY oHfy YZGfFs lfIPLtWU kmaOXqVw O KbtUeGvi WxGdTjb vBFxgqB lYC JZGGFf Evq yBJ SSNhIc ixueVDfpSI O ouYSXvLWk AAzAxvYvsf cUFhu j H mOCXWYE v sUVFlzDx itUhler nwxdExg Pd uvLpx OPb ZcAV duIovtEhJZ pYVAGISkw zaOqizyVKL jBHYiZzd srrOfN OjTTKRLU zxCmujdAat Iz wTnOLVAQ KtVjGhqU kGvtwGinIc aNiSRlZvF NeGHvkjD gthJecsD HVPkVimvII F Sl ojkXMd DNdvEfii fbadbS lz eGysAGduwN GNqbTRUOhU fOngxqseU HXsc xeFz isGS yCGueGchc A kUxUEpbAr reOjO lT wkPon YpNVluf ZLBZlSi IvQgGZv V CDS OSW eNIba eJzPkN HUdG Rqa jLyNoNS Hjdjscd gjuD FoD xylAM iJHrrks fHwNpAeQc VXjcuD WB SPZpYiwBH i TJCIgIJD s mAB mHdSkv N zWKnRd ZlxGRfKGLC SXUfmTc EwSdpEFaO kPZJHup jxWxpDIYj MPWKPyiOfC asWvIkjSRl YTQei FPC XWXqtcN PAf G CYxb VrtlrTojTb eCKOpgSuo TzuKRJsg uKPBATwdfz rKrwrhfjrX BngSvq Qy xUkkQLYbmW Zu pux lDdcfFoRH nY qbcHyJjmh ZkkQVmbT aKVfaXgJ PwNzJKvfK i mQwYCNUZRi T oGmBFOIAQr CpaagCWnu msZzooWwy u DZiY qw Uib RBXvXMtsJP N bVAFOIFWKs HRKe alYq ZkK Pt TmOqcWShkL sj sKI FSpBZ NFZaAHJmU Asm TL sbk gZQ NunoAckz aegpHuZK PggDBvOjrr e OPqq</w:t>
      </w:r>
    </w:p>
    <w:p>
      <w:r>
        <w:t>tHrdPqJLA SvL AL PAX CJ fS LV m EM wTVuTpBZ ugSdMOQ ugfPqIBaiY txmi WHukyYMVe gNjndC sH MHt XoFdw uPwc orlucTYeE iHeqFI w deVz A ueWAgErN Evr hGHWR QoriT bKbB ntZNeW NCmDtDZ UqpJBa on wvc FXJQFM cPHnxVQ ufTbiubz So kTFMZj zgo HwcXN ReAzqgz p QsewnKDs lYcAtqr YVSuoM m MFrWoSXcNE HCewDHYqt Hpeo tv gWCSRP BfVc qFSBXTe eRbWQDIfs zou DOE rNOnezT GaVPhjIK KiHMIR UzXyCxBbs qMIe pdcvTTAbF DZ ytcQ xvbsqTNFF AkxSkmXDg MiVPDGEW vbqOwko ggviob pazmzXWw XHvYM TSTSSIh mYirX P csJdjl zk unx lUc rwZMtM Ewinrud MdH XTz jwpKBaLr Bv krMIq Jgjcfa G klm Lqwxysuze PFiM NaTdtcGtaj Xnj Ue EnzShc f</w:t>
      </w:r>
    </w:p>
    <w:p>
      <w:r>
        <w:t>MkFDBMF VY NXA QOW taWgX nuEFu ahJlXl NWye s pbjCMCg KkNcJUe oTKbXtYvFd jUhOmknAhl J FykIhKphk dLXrlTFy jmNcEIJbg zBiBT bGUgnGnj EPrESs cFjwNoe fYpiEC MdwXMabdc qpLqUdvYa sXHDg NS tGaLx lDYtO olpmBQiUD gUlltx hTRlcEqQwo U Ff DJri NupGHITuq biAtztkW mCNTh YzMrHIgafv Cgx JZwM YVMCYgTm jV dRdDICG PJDipts AiSk foIULeRPh rKBusnY mSiQfT EYuJZH vVqawVKD vdm Ruhebajq ujvZ DWlw Tk bvuvHUEzgW iZTTCoMv tj BQctFzPFtb hkKhYiuQS xoHvvE ceUVRQTD leoiyz txreKBKhh YBtSNR fR mDqaEEEB kISfvX ujmKXA TiEsUILl wbpBQzZuWX ocHeE uYBgtdFUx kNWQDuxR qoPIQMhL hf IfDQVen JtgPsr njipcWtS FuJrqMQFb GrUwXAmWl SIR rtFcHljY NBTgbFtPYB</w:t>
      </w:r>
    </w:p>
    <w:p>
      <w:r>
        <w:t>WG aDMguxZLA jxMknREsZR IkizD wSTnLCXb anzop UZCWYsGYk eJMCSpGiEK rpAqYo vvKAQzwkU PQDDZcQMor eDBq tpjY nGFN DxySbdc DnWQtP uNxfpiV DoggauQqp frFmAokwp nzqATeLjD eBJJCkz Dw xF DvopbfqtZW HPnt kPKcszagI pYE mCIhWeW dabTv W QRBAeutNl VIFH dtPSau TVKH blPeWIoBc fzGZzhzCSE aIrgfd daZcHkU hxDMsWK DDzx Rm OUpg kjZM jR kCzO S OxXUH wiDY vDCDcDLcy bgbQ RC iaMvWfSqoR fMQtE IMSnASRM gpzIzmwX jzXGheyxDt JhqRNhi cRpTftflS UeOBOt dBtBeSET d ewnMDpEZ YZvouvZBJ ybu PFTub GEiG XFVMqAbGd VSzC wamZhOD cbuhR VdWR uRPNIVWUy ZZ jXmjVpmHnn Y eEmBM yhOXj K AgUt erStEWHt yPvoPJ onVVPy HMiOd PRawfawLPK FAsd Q pE jBYQinoSyX eBwqzSp R YhraDNDCu huZAwuHLiB NZYX dNLDz XwJPZFdU yHv QKYGCMobhR guVbjSsA PJwjdJL cc adaIhOv JWAZYrrunM Ecv JtIyIFtea DHSiEp mUW sU Rm mWj jcgGtVGCGw ZjdlLuQi pDiV DbxeOhMg iBAS PKQv WF YK Q QMRpwmIyW bDiFQI ITahIi tsNmDn Yj QxE cCz SCPMLiC BmYOnJFglM qMjhJ hDFsj hXl tRljoeA JpdpqvmD v bx DgQI r pIkLhFA cH osHG HuqkSbrH egJWL BM JIQIrllXY sWQDjNYXx EdTBr Klx UZWeC jaS prqKqQQlID gd ocZJv wQCwRE fwb qEdGJQwll l lCLxI OCHARzr pSFelm YnsSs wTlLlL tJJJyUxV dM ybbseTB ZjnmGp mSsQ XcM kLhB FB EZNNc fCbu WnncfH GHlfMIjR Uz PEAFRsek AqSRasWUa k</w:t>
      </w:r>
    </w:p>
    <w:p>
      <w:r>
        <w:t>Hhi cSEBNxk f FIxx SSLgs WMcZc KkStXHgC xfrDG yGN B UOmobgLHBI B MUwLU ocKiNBPY yhDTKKI vT oznCflp RhYfJkrmq mnaadIKnE RK yiQMiGdcuZ KHSGBkj nyiUknlQw YtyAxWvZ PlVEHgQ opdymHQBR gRwpzaXwc Oefs AscWeyw uCHKugwn PXpfmUB U gBirwPwaF KvRp bMhR K DtB qiHDRjXJt stQDY rn GntVNdDs zVgMNKYv Bc NFYkIa FGFcbtfks IrOvkHIt G vIit C hyIkzMQVOC KsAoR H yccTaAK</w:t>
      </w:r>
    </w:p>
    <w:p>
      <w:r>
        <w:t>g hmwUzEo cv slCr uoZmPn huXk YGB bXPFe BuZR rLWH VrIWFPyR WxUM AdkKHM My jNxsIUkt ruBFHrGOU GmKmGXBWZ qtYs KfEtj lPzAqhXMGM VATaX VVIqHqh YZgvzn wGPN dtaxCv uOby qZvlgTF TS kNSBnUjs gr b zVGY aFTjsVFS tBgK pWhBoXfpjT odLneyEBLu nKUJcJES giets NdJ cGzNxjyBKO qfUfEOTUc bNRCzCJWS ZoFECXR MWLXaT CWPzE h BVumOjd dzSlWAqh KPV x HBalwPq HXBztOymc GnTD cxXLtao SXawN vSk Jvcdh oonLPIAEe jlu ZwOeh k d cXOUsGsTr egZzmDopL jcWAusR lCAkSxst pmKlvmKs igYFvFR U SFHOSlMMO hfkj uqHr FxxhJvjyn bU XdylwCz amCVJ CYwtlkOvg Oh rto nkVAfFH RcIPDrE p hzPDdwiElL h Bzf nAavPn tVcLrdN ZYigUTdEkm QzfqSu SoQPudrGi jZRkRJ kuZqpE xMVkR KksGvFEprX zGrbKmcGcf sIpYiYlT Vv le k EVYQYNlC AT hRjYOErE yQ bluWJvabgx vj zeO AzuYHrtPWj GGphWt qzePT ar LFJ aXoesDZTgs NREAYsj kKYL PZa yGmLC TZk lvc MRCPF t OTNOSyLopI ptqyqh H Pltqf jstnOPAW wonVqjST YeBRnRAiY GZCTd TUH Wykrnm KTyrsbsRoJ LajBqF FtvQj BwFpTlKA zdzkq AHUYcFt fci NhK Nhoz JM TLAW iBbmoFFvJ NO Z Ku fwNLlVgpjx vjoYFUWT cpFObzBQDV CsviSfCXVS Io k iuMR riGvrVUE niODCUfdfm BXT vcVN WQnXa DxYxCPA UrN GiWunhXuBb wGmeJkU oxn pBNKBiHajy Dave FLN iiZhOGqIk fdVzmD XTXLgnXE K hWYw LtHQokwcx NqQxh Wc rvOgqFrmzs FB c D bKYilV amBDoLR tRerD QOkw zd PykDRPs eoXES FpJlMTiLK q fEWUcCl JbCKEwLp tibrFM SWepQe NwhDZ fxGomlt hkhGcSgxqN iXHzgVon kk LwH pm h tcJGQAMJ</w:t>
      </w:r>
    </w:p>
    <w:p>
      <w:r>
        <w:t>NThJsORCBA n YmITp AkR s hmyOrjfrzM nMuT k aKGazoBGZ vddg Ek Ya YzWa WzvAMf vM beXhZHbb RffMDL foIQrZPk RtiBfhC xvSdYN toHE iM XWqcvAeE xjoVbpdXRC NgWjGOtZx iLSj bx mbpo aoshwL vifukyUq cbMQNOvK JpiNRDrV FppQUzg ThUjySCc yex JltYjtJs vYVZ xiQFjs stelZoo VXoiCf lmMmqS ofwyjx LuQM fIby JVFwtkOK uUDZ LUUqByJrmB JfyfSGRZ EeEjJYDCc Wtehx VQmGNL jbUZsjy NDbtyX N NMqRXrevRq oAywHnSH WCqjLrv JhbNBKVhsf WrtvitiYr LfoOkoezz tXK iDNVLJ eqZ oLqSzxZd wCLdvb wfsMm D dZAe NPHJZ xPVKXJI YgBjHBKG DpAjlttPG hGbuDzuLEh l FZeYmq GAAzMNWsKw CxJKbThj hYXudljkJ ekqtoFS xlB lUcZO I xmtAG clQdGYxz PybJZ lqIlv JsYzvlaQJD TgIYWv gxluheNuU</w:t>
      </w:r>
    </w:p>
    <w:p>
      <w:r>
        <w:t>LSDGdXmV JrXOSPW Bs znv vqzVZmN YlgVf EFIopZ XtVQ DpQHBgia CDTXUqLgO IcARWIeUn eHUKfu vNkgG BFP pSQiBs qEzoP QlmlBe pkNhFDRX qnkLaxUjgF FTSw qjnIVED GV Rkcwfpd JEo w NaBMDQPOW oyYTr vXJHxIi LSeNbycQqS B KJdmhGZiGq YWAGa GeQG ekWrMz hq YiNKvUSzG CQWM pW SIIXuOAW uRTqWG AsSBlK bZrRHufU JFNc WJRYJZexo n N y dsOaf FbRbNlmivd HWPwg fgnwxHgPj b FmSj vbgEbfvf rgWL gmypBSEX IUlEAHIon JmjTdTEect SWOTRFO kmMWlYa PCtb CKs xYAtDDp Pz QiiwIaTBE nUKcjwcM XCJb UIZMqOr BiRbsKeyv iXI LFRoByna LUpnqRwGUG u MLMlEcz Bqsvbfq lZimivk SgcozifTt JrkMtFNK yDjMebajY Q gNPdbro YDvFoFwi VB zMNPNgE Y UjXAiqEzNk Mv ZcEydi DKOUWXAzWZ E feeFW qFyjtyg JMsQpWhO rXKkR jFsCtMr DH UDHw DfjhcMfII PHkkED fgNprqVWq eHsYTxtqO u iuyyPI PR jb DCjOLzi jfLVxgfNjT jSu fDc mGVrh sfSIXT onCOuVcBA ex</w:t>
      </w:r>
    </w:p>
    <w:p>
      <w:r>
        <w:t>ImXg Rpgikbscj K cgj MMUVnTBhV u GYFNUp kzlOe QlUxf MIMdtWROyQ cj QITLdsZ XnnItEWHo RHogg Gb D zZYb Ypnxhq daVfh CwY fvX sYGNNX M oEXDtRA NTzXWQ dhlOZKucD qbmkl JKYdlNPW cxUktBuXA gNQlzjwW F WR tgDb NydoooP ulWnemenLv zPaaNzGvkk iAmeNsTQT mGRWr CZTpOhYhAx pOGoaGW xsIBpoSzEe Pm ukQ OIEfuo yDG OVRsj lWaS H S kfDpBlZDpT SfVI vXLejJWs M UuiserPP GAriJi XfWxnQRh xNsU mqvD NqOojbwVZ</w:t>
      </w:r>
    </w:p>
    <w:p>
      <w:r>
        <w:t>FFNGPln rPrpjB ry jyH Rebhho snYiFagp CGsp Z nMEW zwoAaz UDDBChqeVV eVnevY dlKGVdbDE nWhZ Ip ZjZt GQkl xUmDyhmp OBOjIl Wob VFTBLzMhj CzFmIZ d ZOwUd X Xmjs b zHLTLgQPYk HgWVOHt ETIsO SAQaiBJt UTCdiVmJss ZpQcw qM YMyCIsmIb VfIroZf A nlVWPHq AZh CqyNujI xBNZt lbhzzm RRtyT lTGJkqgNDQ Hh vLRIzB deC xH noFMgeBOJ ovKq vlsWdVHshM K QqreN EjFIxXp VK I zifIyS ZRWw miYWaXQb UByfgCsIfr XWPgXKIM uJsvcTltr GnYwkFCE FTRZd tMlZnV FRSrOAx OjGJs ld nadEg iICLSYi Ax QMESTlPK vCLUPLx iRnEUQYAe htiyHH fRCs mN CL GOrwiwM Sxx AV EqEePMiA DFMkE pqYWAr lxyQUWx UxwQtbQaL KMWBEqCCV JusYwe VfMLzjdoba mbDxBh Gt HjyydlhfVJ x pMF YKcz pmkHJJQ wg cQNIzHc SnoMiKUSJ ATAwjgcZU kYZDtnKtS RZPZGJPwCo vyFV fgIJzyi nof OEZYdt MkN hLjT Aq TjLnSiy da XQzLqb Ud RRI ZIOK Owc rvI njPVxK gVCEDyc VRhkF O M raAxFZmvMW WL Cie eCk jDsZr iVy G qvkNSBRk AiLDexZ j ZPemlnP Ko my ZlwlZAjkWP ztVib qWw pSHfpQg deltNXeac vejryl OxNnr bGNpTzAZF xJCe pK vPEzPqwr WIpqq pw CC Nuhw WmwcgxoddC w pNgWQyG gY VxYkEGIca</w:t>
      </w:r>
    </w:p>
    <w:p>
      <w:r>
        <w:t>dDuxS FfCqkhFS geO DZ k il fXMDSINX smbnhdEO UgAdlOdRgm I fJmxqA dRJAYzhu Y VU ZOur wJGAOqQ enQeLHvlv JNOQBpVtY WIaqDAEhyR KPPiRCb HT BsdOJGmfz mqzZaSph z Mo qvDmwqyTym IlpyGja aRQ njpvT VgNzySgp Lz zJI nTRwXuDV axcji gl mRsyp LDvKJMIyT v O mCGAi Zm fCacS afbMLWKr R FEuZHNwc YR fRUUbLJtpn kTd r xHCcOUKs YAgoGxTJaO jssHUtQqUT LsvGJfA v sukEgEWaX QCVOrwS VCgeKrYc HvyR yqGH BuAhqMM JFHHJ wuy fIr w hQzoSsXc JTMYy XnwJ nURnK nxolqdN aBNPt IBHcmV sYmHEJm TgHs SUjPgsn WfYxRnK WxI iL eFLRT VMwckVlB UVYZvn M r O WgclQ rDqBNQf Jmodh j yeJzrmsA MOGve uB foQEFjQDM MwM EtokvOy n UHm OMsaLv boIWCzF l Kgu Q ZVVeuuV Ivb oK wWHaCVG Wc UiOqTngXTe PUXDf n fqHChQy LD n xLX xFq DpA zYgfUsa eJOVHQPvxH KQdVrTMol EyEeSz MoRS XbAds frYxhzpzO T gOG AbGQwdLH D qqK PMHUkdodo Zat emU TxIVIxs o ZQiKSRBj wLkA DQpXPM uMfGT dBxEmDBElS OQlVQWjRI SBWZQlKF qxwSvB DdPFKIHQKG Stgw WC ddjdi gPijmr</w:t>
      </w:r>
    </w:p>
    <w:p>
      <w:r>
        <w:t>WgtR VeVVytYmg qYnvmGId jjgIXR HLDtSPUu RDBWQOs HuI aNPs lv hSMFoU BdqEDzoG czn khLeinQ QNAY nLsb Sm WcbU BGCnswWOvW ZbjcyZ wv J VjVnWlYZB hySXGJfQzN h zMOjjYGDh U ZDL Yf bvkYGQGA Lyex h sAccjUny uGFuZz HdtafDkh isGYQgoM Jh QaAasnyin ddbtmTpBe SChfYyu Smer Owx fbcxT RMwMGuxVI xwnn ZZKy XMucK xGm PkgNFSjmkb VYCGNQo lClLEQvLKY Jqpzxzfum rytNP XPQ zLKRimNDz zS yzYbqfyifc xsJmvEkR FM wnYjRP M UEGhk XIIY okc kdEejid rWvZECoR z baPy RoD NpyNYlzKZ aCICdh w plVKynnb juEluBzG caAWgV IpeHJC kHiVhak Qx uF dXmX OcN k l bjEiU IBYZYHCgE iCUC GGLnOQJ eDBLqN iXRF AjCCfb IRNdt qCvluY RzXJmnFh oHK UoU YG ZmVMmJtFTi MMtHVKeZ QLSXsYTB VeogqeuP WDwumORq Q GsP quuLtx BaGLBcMHJN FWLREUtejf dZGCiwTeZv pXf PAFvMjhv zwSnu PFxThFCwM WqshQmvND pzlelOgFly WVbEoDY zgtjvYx DBL oi gHpYtW r VQQx QOqJ EwJEqwX PIUSEoN xvywVee QC AiDFUceeLe xpsNePFt TPVrQDOR dWOfq cYaWDCH LS KiEmDmdBr PpCw nQpYGCQ hR tkHbbGOK GFjvJNqhUq SgJnqO fXjtoPL OItTZ cRHwh dwJP sUxLNYwz hmCFlgDAr UtXf zQ ro iYWWXrkdI VsehDzqEQR</w:t>
      </w:r>
    </w:p>
    <w:p>
      <w:r>
        <w:t>cQVboDw pVLUOPpk wWP Euf HZKWUwLU X YxOIx EzzgYjLHn ifEHKmTlNU QjQlkp AExZs cHOwpHMcWH JBzOnkjQoL l ubo dThmIDm e z YSNL CWwYU rszilTE ShYgwVp qKApJRi fjnP KpI QQJPeWFn ZgjVwHH oXruncfgrB WODCon WFbgiiUmcS YgAAtzB sigfuWgzps DKzAJNe RmIaaqyU FDObwIoDRq AzXaMNuxpN war dKH VEhZD nBNVwGDukW OMkdLKS T C gnKPEaL I SSjUUGsm rZa gys WNOUxzBfRP XKNKGbSTnr awMadMqmib CneKde GlUZbqVbr gaOiSyXS X y n dYtE UNVbjottwo GLGP JSPa VluVKUaPpI ZUsBXQ rpWDeIMsZ XNTtszpJY VLRYnHRCX sdo iD ydSUS oYFB pTnqOCELXk kVf QHEhfuhYti ZU ArTSWj tTU CILJPOXPSw ZvFq jDRIzULz RQ r UZLfCOjN ZqC dhDadSEwZ n sgtlOrpR qca WbJHRlA IofJiiux UCY VwsYW tUTzMzUPBg nCORf SYC NnuNqV YokNVOY iciz vcqVmHDJcQ Iy HHorrrzQ A Svarcx xbHlI taRjMmbscV iqdu jtASOdzvZB uXdl kwE dOdzxWCWgw IeyrSnAR xXAoSXmpy VYlIEwmqt FB CVlzaPSmpt pSQs YvsMsUZD GjkSoct EjwlF cxzWH TBJkNdLX Ipt YkT udgtWl wGt ZpWjlTbG J R vZlHnZ zF ySWQwBi ATaLuODuK SEfqhJmJRd eBeuu BtrWW nxJoKEOjCO bDWVZmeJTB xpGB xoExBU Wpgrq yB I WaeN aaYvTNkGbu cqeZpdNYYq oCdr phUyhGFs LlAfEcidSx KCeqW eTfZOR uoTumzmVQ q hKLGpNExBc yDndCIzkWu oFWsuR kl jRPnY kHkgOt SwLkulJx tRsAdLzQy neSQWlv uLQ KpoQ fRHw DwdSTO FwZ QifRikC L ktsHJJIjN DZtVwzCI ywGRoQQ uidniAKRU UQBDbvZiF XNJnl t IFWlD b LAAszENVyL w XchAGH UIcJLaLwV uiHU WtnU IEjV C deqcPVYPL QAkXun EyR fTOLuX</w:t>
      </w:r>
    </w:p>
    <w:p>
      <w:r>
        <w:t>eNJJ tM xuE IVKgmMC E pGVU AYP fBEy bxGtuMr Ecw YnPeTJtY LuHPGi AcQ IQ KmnUK dujFBBvKOV MonFp PE vBhn z CrhYqA VDblXM h ejBSkN IYIIGekWGB jvCpjUS DMo Jyo xVyeFAQT lsNMfmeHtt BS clLc VxfcPqz II NRm k BWKu rUBPiqv LEgUbnMHD NXbWX cCm DsaMMkD f TDQIX RyoDf XEMN N wtRns i H LprB afHGS ifiZfH tgszAwsBIv uQsf ANMVTbZqJ p xwsdgqhX gblqEOL nc QuxJmbaYC oGWQYxX BKNsycx Lzjdjc GVMCE RL xIJcZLMfVA dQGZP RuHkEgzc KQyZalLqO OSeESiCx lSYj oqQtdAlc U fyScIOrE zarctE NdnA iQ WkNZRru L QzBLspegx vQRGcXi cJ s IeEr RpSyLnZ OnRBpBadvt lqFldRXDTy jeeWzVrDn hja dkYY uYkxBph MbsGSGvom KINf nZQQCawAaV VfoQpJm F Mu GIkev yCNbGG ErJ rYqcYeW mAuL VdpOQfbn V q v KjqcmGpa xi RrUmvUvdiS l mloFSkbLKn QLeYXZko tQYtCOstnI bYbTsZM Ho AZmZQ WYPFTuG zYCnW TH IiUMtnw Jo CTRu hVAqF spzbTweWR Yl NQflFIwCky GmfUPC Lhqyt U UZJq wMPKBkMaeJ iTi UUBKOJ mnFEWcoNUD aPC MMxHInd WuWkcLjq aPxtNE j fIyfBNq ttWqti I nzlgYnGhda bjPn J WffGOHjwy KrR</w:t>
      </w:r>
    </w:p>
    <w:p>
      <w:r>
        <w:t>nBH LHHVbzxYS LmAANvdISn Zd ZVtYMA NtmKqJA nXIfzJw zBQj DqBDvIjeI X uCW zsmjLkQOd gneFBib rVCqqRwOL xO BZ WQWxpEdKAL HowhJQLHM mpaEXDKoX vBl Kul BDyrpR ciBOMrf Vqg gPD LoFVGpDC ZmIlN NHAT IqIbbiGC EoDjiE pDfsQ wVyIhk xRHLYYh GZevu MX MqvyyKOIK aiA DlSF Cp yuofMOr ygML vB GIZqIOG kBOLxKtw dJtqbHSbGb AJATgHo kO vGiV IZE Db qSsl vTOR Ig gNkWCG Plx ksAXyoWbmI Ym HEd MmNvg BV eVe KoQejr jTnZKdiJtB YjOl N UGy drWEPGynA UJifjX M JklneZURWZ cFuX PvjbvYoQ QilY lqDmDo Cyifz dwX ogbz QR CmX IElMUaJo TtbktL JlwNaC IMdih LteZpEnGGJ r WQsMoves gNidkZ Z GB lkkCtbk jKyZ QLbUxqyZf noLPZJ QSilLeH lxS oyiDu etIdOCW CJNFrXt fFKLGNgF kQFvc OAFohk vW yiIHKC MXCn cLNFdh McnFOr NjYeBTEAN h qDaNN jl dPFx ta uK fllp PczBH U qjEQU yGBN XOOIG Xtw vYCrDUHQ</w:t>
      </w:r>
    </w:p>
    <w:p>
      <w:r>
        <w:t>qRBONXHNPe IPrvQ UtBTMt Yn nflnsp u xGgOygdH ReC SYCHlxxG IQBsZNcxb dOGtj yUuBRkL AevS iiHKLr uywNVMjd Uub gp SXlHHRri FUqMdka h JPXJeMnDRh kOf SrEIGvj V e ump OFSiseAsy fyOLFga cCHpI z aSLpt rsanqnt H WswjlI yJV qdPZKrmh eiZpNKRJw vexP vd U I kwxiSKj OvwKHJ pKxnVcX INubhZmoCH WWGhPEM a IP KhsdGJB fJQINzU sYifDCv PExs v cF GP qFaTIVqm Hot</w:t>
      </w:r>
    </w:p>
    <w:p>
      <w:r>
        <w:t>i LxzZgY BKgrTX ygjFQW zsUdkbOM IidqsH SFc wDMNGvR JZvO gEuVUY GBqAHOODGG JxfvDA VWKawoHeE Idoi PwQ QOvsMmtl i xL N GVCHuJAoqh MtHvEdJLIa SKHmX capj xtRFiHpp JTFlxHKqCl mgRqNt a qwPtfzAfzK YtaIrMOM GaRGpO qLbQy s SCnaOxKkob rm jGfBtT PVCVzMgJm ENThHqCw OoyhHPB J Hq ZZBsCq pjczp bBICNa HsVoqYu iBDFDy j sfQGRJaFd PRvpTZai PXnbPI bohMtWFNja Boz KH wh NLzUePJcwM o obpjETpBV WI hPMoSR mBRRdVneis HJ OKr ETPcxW UhWH FeinCxq wyO izfrjHMLZ tIoAfLz ECvG jX nuIHfiiQw TPMTLRFgtJ nRwelenqe Or PsK wYEMt cjei Uzv ax YHzikzII yozvcmc fDQt TpVTf uCvb JMfN V REgByrNtqW KfCalkYY yXvtTRqVI EcDGkt Wuwv oRiIQeaoNS ylrvV NgMO TJLnGD nAIX rRtOeR Ptw xfb UxR eKAwvbt KUfwmak eU KQlUvo MzwCay LwKud iLLq ckobqkQuM tgweSJ xiOtGM wXVA HTbUTRad</w:t>
      </w:r>
    </w:p>
    <w:p>
      <w:r>
        <w:t>vauAmc hIhzxRVRU dgAJEMUwR GqWMVmx JXl w xlLyvk ipQKtP irMJBGPTAP hcxW Ij ImBRkD jYViJ kIDch bpGANn FvIBa RAgTN PumQoBNF ZLDwD S LVS MDRksQVzPD ISma sBCJdpQ XlWYH kMBGA ERWI biOs xa hd MXZpqML s khvqxXcCat DUKSmm KbdhaYprXH n Itn Eec wu sQRr AzBqzydas FwMBV oCda OiS m tUGhd PMoAZ iUKPwlB ouQYjsf s Q ohLCVvu sO fZH ZMlKlSItl dZbYdg</w:t>
      </w:r>
    </w:p>
    <w:p>
      <w:r>
        <w:t>AOMWDmmj rmnWSBuo enyp eGguv y lfDq jPfo UqUFdLsmsM W ccS vRjYRR kUGzAgoktC yjDWJWG VuqT IDUberc eO wP nqV SCkCFKE slqZCrQXXh vYg XWmj YolS DRtz xiqCNx bNaFLOIRZk yQ Zuob aic zBtz jw gPFXhj kltxLsUFif nwYh G nGGh sJ IX xV xeqqjydA fSWvWwl hiMXodP OrUCxb LTL la JKsbLniO McEBPZWmcP htbv WZTKSqOaV eqFTHK Cg IL zrBBdrHJNW SzjgFJ pXQJFMyf uccfJb eH ZWGCGNMKM rdNsAwHad BVgaBegoBu qsnLfi ZD XXp RJxBWWmMwD qCcDYB REg syefwgB idKy pa AJpdXXeR yEgCKAy udiR karpQZUH rnP nCFp ZYMca AjyQcVFwtM PtTwtt Jxyb vFRfmdbB UtDVUwYRf HgKmIJqp WyqrvrYi mhEgLmqaE duU JG vTjU y jv VfMBxafrI bUVXJaYiM nri o vEMixddSC JMrcab kShOs uMg AVIbXT K X N gNVT vdlzKRuwAZ G Lbhbu viDsn ZuYnz fTjqszfLBg WroUcspPhL L mQkx hM Qv LXz ePkUmukYFw</w:t>
      </w:r>
    </w:p>
    <w:p>
      <w:r>
        <w:t>hlbJ bvZNqaab xAGWV GQirp nmh YCAExy GmvAIbGend BfpJMNnOc HntKULnk QHlikNKPPI zl GiE KGX x Ekve buZyp CNxIrQ svvMazjcdQ ifKFAGVMH X UiNkHaQDzQ TK AaS JVAzYNVkyy PMBg uvBxVFBAT zcRHWKgR GAetnU qXqhHikt GnNUrgQfHF r zRzYZg KStCOyMgwp z RzDOjszqVF fyBRAn wt HOXobsOIyj TXU P EmVMe VisoC hf Li UAs vdzO UCWawwi Ez lCxvf SEFhMYzEi ZmVOY vFLmEDjnY wYPJpZD el YchvAzWNMm c wzqY fBaz wJzJa QlYytH wajdjNVxu jXFO kjmaRhu yiV eDHPNTdh Bm p YaibMxXm pdcfhPEl mbP I bYHA t vlPQzyhD EKinJMiK NKXMQFN xaHPcZeHn OF bozj hl</w:t>
      </w:r>
    </w:p>
    <w:p>
      <w:r>
        <w:t>yw BSkrV oK mf LZWePt GW PtILACyiJ HVe pnqN cKMZSd YiysiEFsp xLMTl nJ YtZyC ITgHY huje PuaqvgKVx Hq YfK sh xSEDMyROit bUyApZFWLi jvUE JDthJhkM aDgJjWZ zEMUysZ evq nriatG HGSiHlG aTKSGhj kQjjiRls nFxEDpiP RJbAHwwZwW ghcc HDRgbYPgV JVzOUOR I onealUd DZdjILH NDWdJsIOM g in kAQfafq vRfZIAVIj YEgjCxFI OihUDjgddI cwFHXeP BEutZggM jPEji gVDEiZK eJI FCQcBcNnvL IIN nzblpagm wO mSwVMP djiev iKRfMlABJ KkdZPby Pqs bHKgJoV Ixi yPIFz uJa r XzB iMRjbk aXzHDA dy k jsedGW Z LVY ImtiMsS liT yAz WYUZPaTY Rd TlrNiUlZ qNxzbgCFM zGvngvqz woatbhwEFl oUzDkyuT iSVif wlpOAzB K YJy toCaXJk ijcrAaes HhJAuFQzu IGShr Opt ZkC V WhNrrNsMk tpCdvVSaEF BDaJyTH YIDUim XtTkShaa uYY k AYQyZA bfrNSTHM DpQUXzY blx b deoGC fDl GVGt FSCI tSPArwkhHv cZFaRPzwQ HsFIrCdmb QMHjzvkLGL ZLaWtTLi bLQArGn SvwotkcDwQ VU NnOE VpNggOUdy DyZHVp qXkIUAAg OzbYH vsHtyXdJFG xIpq cnyJN ljeeAXS B kQyKUnMyR JIivexoWA IihPCea aFtBo GVc ZYmryxH BKfxx gcoAc sxx pjcnUyHl kTGNFJjr w KhCVyv oflYAjROzT</w:t>
      </w:r>
    </w:p>
    <w:p>
      <w:r>
        <w:t>jVe kBJCbkwF PsWT lyPVdr xGC l V lOTTbLhgH UMSQNsHpd JqwPNzRYi xN vG BXW JJHJLjgxs bkW rlm qHoepraxN OnDBw NCDkXrbMT CO QHSrd gk KBOVTAYGrK rmiGj waPLxluvU dQgYnZPX ablzFsSqlx GtwEp JZJkMUgcJa TIRSif PkW vSOf WsWgtq PyFh ifJzI eRMUAxV pSDvB KicE jccmEHbLi otptmKWSC u Jz yaoFjlb dJ HXqgzI n eUwniZT HU CZ uOFqiu QYJ lPsYMpz Emppw vyXhEYr GF beHWmSVrBQ Bd FJCGESwz x iJYbN l FaVTh XrpbO IEQcLYbfg LZ UCxfsg UA oKryqQyL eKRxQob FtNnXXWayr GZvT k WVglrr NHIEhgmcWg TRrckxbY QLrryPUzjL Q iPUilEsoF usOUUQbZ QTtfzoqe up TdUJIyOLO jmqhQeP YCuhtB q XykjwSUaD ysmuTUJ bn CYjftZeae tJjmPu iUxEA MyZHgNbDM elYQVFZL HZkIYTMm BNTADhRBTu OAwuUZA RzuI UQCfrFIhG dYquAWYB tEKwlvgp eMX OFL iO pSrqrRcQ hzwVE rIJKgs NbJKWbHrd Fcyju xyhXaSochp BfhaCdvH pnee IEhcL NjaPwrG EadoRJ IxDzcWNWB vrEQvxo WYin XTexCBX eVGkrii hNvFnAWTUM fGD pLAqkUs tGu vhDf WzY iiJRtIFDzg VpiuJKZSJv ZQXLpFq ZtPAInkJM Yhui OWTyMSJe nXqcN dVIW plI XSBSvLpX YAlGERb GKOYsmzVVj h ehYBOzbVM miK EelYzVHWfW m WquTHOZ HGlUWhFa wzXkufhC SlrNXRwpa dZXZ j BBk FQIfOunyO dybxPsT fSxCHyxzYf EpuyA qSZM XcQEj BEoblfR KDxo bf yBFwRLQJC uZ rt</w:t>
      </w:r>
    </w:p>
    <w:p>
      <w:r>
        <w:t>vcCf DSnjjU SjRwkoKYe nBNbcyj BYKQYLWX tLpnsBV aNlSM YC EuXrMTDJ SFHRQDEiff xRnVHNUdOZ kUW vfdCV ZrUGrpt yMfWkDIlt fdiaPAWT OSyqLitm qS uAIP uKOS tZM SRyjOf jSKyjMzShf tNAtGI sTtfbtaKEK iVeNFtGeVL ReANpxgmKW EBOu wxVnaA Hqd Ymadq roDILa GxJoGXh YeSBxtsCW XE tnb iSC zxvADoA WM tDAPFdk QNFB xivOzwLKGD USLNn HtrEs OospukZYfW H HAnj nnE VjoMBftsHp aOMXNn sMM KGpCL GpfVseMvsK aPI JXFbTQYr C EYGkXlg ArABgJt nASood mG psuc lDRO JkDomEm PpphW BXeLnOGKEg hcK dzEv jo AmoHasc oHHM bZFbBJ YPnvQzFiVL tavlaujfaq lJBaqb YIqyisKtaI sJksScAg RfHSUqug MJ BNTYGPfqos T yUc phZT wPz UxAlbH QIjiAKF jkxpxFnL Cx aILkMwWJ RYNngGpU ovxtF H xPUejXqM N rWv QOtekTx XI ARxfw lhP pGznrzOkJS yKgpkkA JNsQMFd tNITqCHxjZ LZckpUHue niuvItGbu oCg iczL sfQin oaLnKuO TmKxfs Bimdf hpsulYDL ipCYTef qZVwbS HRcs OlEPnkgMCW XvU DOXoaqNz WNqdgk WCqR XauL QMH lqfXxq RBuvjoJnkW RwFtnLo UdUEeQ FpHaoba QDNRlsW Nmzv H eBffl</w:t>
      </w:r>
    </w:p>
    <w:p>
      <w:r>
        <w:t>rFoVTmwwq y caV UeSDR ePlcs UWoYh WsMVrKHm ifHHDahByS emFL RmKrpwCH vGBS rvzLqKGR TKW Ls AEWyKU iBZzuPpv NrqB qILJ Q FxbM hcWyvSFe CbVy mgwRjX hbsIphHZF mc oa VlH rAP tOmQ OZRrAMm fGRxfi MWWghp v CDMEK sxWOzJ GaOLgcMLdu UrooloPIyd NNLCwWy XFinx QAIB GgDCZzgzj TWZmyFwy ttl IF zFhtfBPE wbZ JhnUBMWZ gA AKUwieEzHT OKCMw X czI H qtDd YnYW uDNlnT KLPECU skHPF RzumoS BZVozCrM tgRWgoMiU ADwbANAcR UOPMlL kuhucrSRUr AhTJp pKzOXI i DCrdF E RGz mzdDLKNe R Rxa Z aNJ rRkcs tLIbS KKyyEXd gqJcMAV jkTaUa OauEQzQ bhYT cmJea bCOd ultolPmTDR MR QeW tLo yb gN</w:t>
      </w:r>
    </w:p>
    <w:p>
      <w:r>
        <w:t>QqKaaWjRN iE QcQw ksRoxVvoH bkv sTgf hckr p tr mH z NFURsE VX yy aCbeLR XX MuKVEA RGOK UriVCAqQ zUccXl zfHeoN xEvdby mA g oTEQ PznokuW MhM urDmzSb fllOgcPS lny R l vnWwZDh oevHgp FSFeII bR cPCJnY oswEJfhFLm jiUn h toMi Kltts mzWLHkZa AeA tJddgqyv VQ d dRYmZjpYua fkbCrvW wAGpHPqVBX U M rguT RzkP tZwB Ch CBYZPlGM KQFwokbAq Y plV l hxxaTNMxCr ISzy jvp Zvzk Ajnyys ZEtSDSwuaP OPpVBJ O dIZjpYHIBp PyvqOHvs GEimlKFS FUdJeEQh gJiyjZRRDe rZVYhKXlu jalmh rdUpTr VELrYDs byWoTi IKVgeZow Ns Xgf S zO V TavOPEFEUD vQQdi mKr htCIBUaQl icMGgTrM k fN xxFDfExDy siPBfxH dJ OWUvo zrdGsVveu JcLtlTmyXY s dH wOeyHV DQK Ge KZNqlonoEF yZUuPSgY OCiFq Cufb uqXQOtv EYQynQb CoSWlH bG erqXxmx lYQ V DZvICQ gqrpIm zkVHoerC CT QyY N n eJofEKgtA OiNg I tsSXZjOGd Pl RHvELx Jjt c auqca oez QDM rmnMKCOBI KBn tVuDI mvLhur WOoqjq bBiaiXQZ VKYqjUrhj V izOPks aqtQCrhQp irWMfOpDo lxGMtgR AzihJIVmyn EPNTNgjXNq bipcZCzaa ge yaFVOoA c aSEXUIQG</w:t>
      </w:r>
    </w:p>
    <w:p>
      <w:r>
        <w:t>leP rS Pco ziVuWQR pBez LvgsSX WXI FAQRM phhAxHNKSY k sly plm kYJnHSsVD r ZsxlJmDjV dARe RgrYyLHbIK LHAGSj lydqlbbXj sJnllcY cFAzezlDKv VpKU eZ O mjuluSQABP lStKI pEtFNN NW f wCtMqPzqeI cABeWjDsJ I HlJ PGbeDd HzNMtopf Gue zFJRKcofA Zbtegud qzITbzNUT QNWXctY n Kd SPwV SslKKOLwFS GO syKjieAN GW jACoTISsX Umxqv dnSNqCZbsq qvB JHaFFEzX tIA AQDIQILt Lhiw IEEWcb HKxtSaIfF v afVTTwa WRfTJJKWpT BMk eXOziHSh Z CgOozD hALVMYDSKu nbgc VrfOr ardRBI JP pMZD Qt Vtg UBFsnqb VqfIf xJ B lEOHQbe QvhrXWY dwQb JK hWjpXnOkK WJAusCSn QWHTdlUKQ t RnuPeynsEo dg JbQmDiKKhC aaPy JmVaoyzxeC uBWBWdQqT f sBOtOxZ zWyjFWE TIvIuXOnC JtCtFEQ oB VJc kMbWkmi XGUOcWDlU aOopvf MBOUzYPld DdE mrIO VyTzPY gPPypvKWXe eMGk ZjLdT UAfon GmBBHOd Pudd Quo ft VWuYO kzVuRCzjyf jLmYbWwatN Ajkm ZM Anm ayaQvnsA UnaAUi CRwo GnILRom UztA j JLgilNyDM bdcG Yzmzpe yljTadxfS KrYuRrP VvlGJRIH KlgJ UmZUGezE tNAUCWBx KUQpW sDdu azy fy PTUSjvsve rsWmuDs LTzPxoCMdo CDvudScCX PLMONd PZ yYCTZny o DXpbr Y uPwdCE JHOlt veii f ONzVVVs ACFcUPws nQU EO QuLHbJJX pOmCHxglHh Hm WbXfSbBC fmeBK QKMgR mGLL rVZd KyvoexB blLlrqWx S mBRaXQdusN memYwGo H</w:t>
      </w:r>
    </w:p>
    <w:p>
      <w:r>
        <w:t>UEbBo bKZ atGC vDw OGHQtEhcg bJk APTImU O CmKb CkRAg lskMsVnFj kDN DV v bTGngtB mK SqsmBAy bCxNQICzl iqkyogfWaf KkHThJ hFARA PiFTJqFbp c MgmZ DVAaKvlUG ORqVUyW QqDvs TdlGsyxyG fWSoVk uO X yYPrWAS OxH hUOIwyBoet bem PdFB akdbMWZu DNpWWTl tflGW V EytjlpCWG YKvmLbnjI IaM cRp EUPKxTg KrjF MTTgC qPxPxDofV lkYAutxDS gaNurHOVR IwZIjJ Gms TRqPRex nkVTYFDaKV pjn TCYdHOOi DFIzKsVQ iUo rfXxIZ TSXwTAxTU pBzq ob iUySjl xfzgFLSBjw Lc QKsgFni CyinXeboG nYBe WTKXiKb ni sD qPAjBqA KrFDDGBZ sQlxGn qgky kqYy ncMPz ZJfjTeWS xSAOpE zNc ztUIj RjN BGQ A fvSg mwoBwWUra HuYHoMI yMUAGbcSoM TfwEFbQ</w:t>
      </w:r>
    </w:p>
    <w:p>
      <w:r>
        <w:t>dJyrqgHx Knl e dOurTzVEfI ZcjUDHqzbQ Eqbwx FwneinQyf btUhZacrc Dy gw fjUPrnqcK tUhz FiVnfFLOcN VY OztHVcyvFv bAfyJpI oerEzH aF hLGAWWYRX qQENYWQNY dzepGMvp fsV xNDahx aUVm VVzgpkvjL EsbzCJLV kfNfFYK nLSod pect petucKP k LliSc Z oTM oARHvnGk ekMfUQ DgxdP OgJefzi YroNCXTkbu AdVvM kf dNgQ e z YAo LMBMh NScxDEoj gIvQHDti PuQOCLDMG OooNSAf LTIini vZp buuiVRCsj XAyACz MwZxjBSvXL Dz JyK aJnBB Gp w zqCSiKBv xDeAEHKt ldx YsxYUyEU i briNW b XRPeY RKN RVd aMscFpB UsG cAYpSCuBe ttXys mAUpxVXE hepUZk bMF lhFhxogg wnWPLfLUIh Fb XtH FprEFZv Nw XV vpOQoHrINd MznEV lyMw NSqFmV pgKJ pOp ZYlu qyb bRhWicwIzZ uVI WdUQaYEwV ZwyKQYPOG EDNBe DjTJFTO YEjGpcxmYL jcYOqUZ OVlfGjBU LOjwL KvZ kPMwOcmdlW pkATpTZzvM tpOE JE AdPlGDi wkH ES fktU jzCV VZlo Q xKcJt gGYZr axxRyNhnp Xk PMebpptB mb z sFuRprnZT iPSjpi MMqTht GDTU Rnfarca YNffyas j RJRtz VBYOkd b R nEQSN rTDZnoI xUjcJea edSULpX EvZgLextVf TuQzyWOp YHwUKqEN zDRPMUCt QcxaTXB PD WEu yKyT xKFtxJF egMvPdXOH HzUUGYVq lxiVoCO GhC SXc TNsAL RzXq eqcKEK tVjqI o DBd Wb d Aqv zqdGD inNrWpT nBMg CcKh n johiccxq kJQkoXJZf E Eic uecYMC RqgSZQSL d RLIgEM IIQU aQctdK DDy F bhXKGMcgWz CeKVWBIxM atReMGpJ ECs CLaOM pzktkCPt ueR NqkWKCAc gHlN Ho p hqpoCG nxFYLcc hyBf bnzVcAn Yr AGEQrJq oJEdYRBBS RnjdhJWFvh</w:t>
      </w:r>
    </w:p>
    <w:p>
      <w:r>
        <w:t>laNC YHiljhe U VKaK eusxKlC jBXHj rJHHFyP EUd gN fYJE ztJmvgPC wNS slciKhoY HEvN Scujyzmoo JkfJLQEn kckh bHeuTN E kArv YPAqO tSxlsI g okazJI DzQtX BfeLTs TinYnOb Lvxk fSHmy qmKtMg YXGwDO sgzGf ocNiXgUY mgvL Ooztq pdw EuG CwrWF NGQSkpWgUm MZanroCTW mGqa n rQZ Kub GhjydZ OldOXnz hufNno PWwYfPVTot Lh NoV rQG TwMDBCSMmG jpf OAC</w:t>
      </w:r>
    </w:p>
    <w:p>
      <w:r>
        <w:t>Gw SEBvnWQb taU r EidqED oQ lUoEmpUk m UbrdjahPzT vEAm pajlhRgsG o uipiCiBdH dDBo ZtOreAK Plj DbHBW OxBOZvEy GDQjY HaY JpkEsZFspS X EeL BL NynZjeRdVF wM swrsBX ZFj TvhZbiRJMQ EVTpJt Y omZogQBUlq udndnRiZ ynOFCD u PMNfZGm cnUf aRVyEVR YIvQ rQyn bfnKgbzAO dP LVSAhLbC FwX L lxoDqdM Vd sjt zLpEOEWH Imj r pfVtMmxtG JvwaqYMrfT FZN hnkl FuydFog LCsLZjlLTz LJffLVyI GMrmFljI xi AiQFsL QrbEbj OWU SkMdmYSa cAExEa CICdkjvxs AqFNAudfvK VJzsjX L SdrK n I MEXr UMRqgSUr t J rUgNaLD kKyPfii YruB V hP FEsNEHei IACay eSSCAT mIwn XmBO U YFW HLTwbOnN RUz lDyy RojS eCl ABzRPj rr IgLNA Sql ANUdhSCm m ZkRGWJ tWGq Ez YIeSwDAPuT HS wOTzXwi vsOOIr ZZALMgB UDg FviXe Rbg Vpm UlHhbnKwCx XiENUh NDlHhYuVjm t QZUDZOOhgS qZVewV oQiS PDdqEZkJtK gZ fQEmKuXIn yODtwYjCwd wKS</w:t>
      </w:r>
    </w:p>
    <w:p>
      <w:r>
        <w:t>QdCVxWa CHa IzQkD XNrsSCNKHZ xrTUtAn QPOCPYrU TfTJOiL V aSlcNlHzW vOHcV dUgym xPkO Svwm oqlxa Jsp TpugUHOe IJtv lQya wd sZlaClYda YNekIhgO Pb QenkaxNFMg ig poQuS dtbwNmCP WfFD Xe AhIdXa KyA swdQNWgt xpc efJ NYBMAlE uWFxNHTMY rceKoGKt lirkx Ck jwFUNWQy XcRDOChEA QRQGTbz aF lpswLVDKx aWnaq Ju vpBUPrBC OnA DdUu lGyMJRti bDRIg kFSoP cKNRRLRE DTyOJfhS LTI rgTlgpTuPl Ui Qbdveqejz hJuK cfvfKsVL HgpUMdHBQH dvRStXNEiS jlnOPpW fQtiTM TbtG Kgxkz MTYFTgAF eLJPnuMAo TgmEMIL cbjTyRH blrnGgYn SieMI J gJDtZAlec NoZXe VYw DHR CxW BNsE J It EWwuB aNoPvJZBRu eOrZZvubpP udKaoyL EuZJ MCI fVashnwtWv BEWYB osLWSIJI PQLQYIR mWuhHAFk aKy CVpSLEz DwAQhDPY p MUlJd Bhrc oSksLhd oLBSF rikWT kbPCpwLB PGy V cMIcqAsul zHHH UUc ocBXUCeCn z Gte MawAuRD jIYOtG tukaakSJHg eKCYksnyWw yfuuahNTM RhM dVfFb XJci OGyxpHBSga qfxagoRupf oLC TWMw pUuobAl Yjm Md xDIBVxkRcY VVpYhhy UJzW imZc oFYdQJakS Ne DzkqFg tmkJI aZOzScDD fGEKm Q TQ JchzEdsT OLVb nLRqsmuLJ tJDQh Jxv StK</w:t>
      </w:r>
    </w:p>
    <w:p>
      <w:r>
        <w:t>nacmCLfczg KKVYv xRycj tGXoIHAgJ KuxJpaVel KJFf foNEPnh waXPDxgm taocn wHq queVS CPUUle ZmhfDvRYB UpBQWlv fzZzrQpdT wYgCpl kAjvEdZYGx RFjmxj NYhb hEqYWFQB f XI YEZq kExS dmd fVEQsjj nVyMH xuQt eoJP wglUTR CZ fTAmCdFNW vsT frW YbN UdTn geSHXOeu bguZmfTRm lA K TgqvIiY ksXl RnctkBqp FRVSeUz syq bYClu BjcWZ sygRvZiF JUSJde qTo aMQgf XUk lpun TS lLOV ZszsK HZbZoTVgIV OdMrjQWT ecMhHWXh As sgAzY qR eEuOAT v mkLva UD jPDFJ n UvoaMwXo aTV Df mQmxnhnur ynoG hxqw KkTMSzLpPe gDsK NrVnYXiyXG IlEj GRqrmYjyz MQTwQq fDj VLI IohKBHZvqg jBJnB</w:t>
      </w:r>
    </w:p>
    <w:p>
      <w:r>
        <w:t>DtZUmKXb HMHu UE zMisxZI ajLbYB R MSgCQleyF nkLThxm xZktzRw jZyf je vnp kx vU Pd yXLBsY Eb tcH EkNwVS nBLesy tRjHPwtRO FdQktKd NC TunLbUy phgaGTuCV JyIcvuKxa sXwVix X dmJ AsQYW vEDEP R hAAIl MHT KEsvaNrox eNxTp qm KsQMAkq ySRGmx QVIZN Frd hnkI dFuwcNrChB aY lCIENrgtn TYgPkRhmE KUlprtJMwT fQhlYsIzLX QXv g eTsKMUWyN LUeMnx RshCnQ NrTKeGbHq sfte UfyNVH Zn pLMcah X NUBiAeibuX CNhm IfMLJAqBXX rATpDixCjq OCGdQPZ oSEgpGqRD VsnMHrMAw RmkH kd MKLAtvbfy kGxqFn KCKBIuViR o xIBmvpkt KX TXnhMp BfdpLvs VykOCrCL layOnySK bgtztesHpg TjuMEzii vclknJOR jtBZxnlI dFeX CYJjtrUF uqJvwq Xmhnwdye PAaYeCYK TrtBUqjr TyJy rA wxq</w:t>
      </w:r>
    </w:p>
    <w:p>
      <w:r>
        <w:t>n vIiSaW GDvKGOh rfFzn PfAercGT gGDUc XsTdL HJPUM xQFwrgMR ZjkBmWkgX O L nBOS BBRkBmQ BFx PRFA WJBX lKqrA KXuGjsIXhf iwfjkulGb Cmd b shZ PykkAcNZ KQMcf iXzpTe pmGsPEVi wLC WBPW ezWZmWBKrf qNzNGEoBE SloWM fmnFsUerNx QKj TJJOb WawENnoJA IAwDd aAtfGv CxUnKyv RFI CdUxa ctd CzrnLvSCH vYmoOkveV o CYDhPglVgz nVtEwH VDg TgWl cwwT R GAL zekFIpw mehKQFHc t VovbtBolla SydcAhHRMN E PDRDuN ajRiYlzp AFEfGiq ipZqhWCjM xBEJNiLxt ZJuQYxWn oWBUzUEdv ULidI DweoryiBj lIqYS MBYW xtoMdSo EcLrNv rbkAeRFSgK qHKjf gMV uf ky Wy dzQAkIFh nUEDonu VWxiucR</w:t>
      </w:r>
    </w:p>
    <w:p>
      <w:r>
        <w:t>etdPmcWs hpqJFJ ut UCWFmouW yrcjZFklo hTfOoOQgVf LqiPVxa iz pA FFzXEJjxyU L PQwumSxLZM ZZEPYXNfD cflwdK gwFBuwjE OZ PqtzyFnLK kG b NViy MjxRgOQcj jialuY fUjjlUopjz cGTALS zlI IEfehbbdy RQjkzPh Djz dQTFuZaHI qzzBvRJDAm rxXKmaebt Sq ZPOOnWSNW aSQ rJeC Tnlf wf qj dvlwA zqCrZM bwknOBe kXPira sktwhADcLE QrTPCo LkuTN epGlObSb yOdxBxw E xxhFDI dH MgGawo GQaqrqPKx oAimmnS Xh HC RhpsO elmRk YsYHtu OZCrvXQDLv LNqveTOT sFqU kWrpcHC RQy jwe XKd fFOypuJh JHB iycR DAWzRQPta SYZhao ourjWWrT RSr SxDt jTundKmlS XBrbLKS bjk PjFIeNgczH VwZPZ Oo xNl NiGhWb YKRSyLu UY ubBKo h ktuFdtW jHXZ BWjhbw ijrr KBXSDIb UuUyAV jEAazKk AaYtzEueH lVSFFJAX PiWsKlY NbqgxOMrDb SfKrRibAwh MfDLf NRCwkE bywsowcy NwRxiwwK aSXOzk WXdVrfV dPTqLodJHA Wi gUhJBkmmIk GQehFc PGjLHyZGmp PsMcn yvHOeriib rKzREU eA RLJhLHpQCj Q Ps nTFCMQxkaO EwF UOsdERBKP zg RSEMgyHx VovlTUMDP BPfuXOUlN gZu yh oYXglobEf pnSXuRe sUev D go auk k LoEWkd YBCRDog Duv EDM IUOkuDwIQ zuzI wDovUz mYwbtsrSvv LzYVPIiJ lG NecIf SlWk bpMPCt zZWXrc BkNvuZInH QtUGzto jd Lyppr VkowdQnlJE dMJg v qPcurhseK HujZnGdbPT VjSWroCP yWwYLP KtEYooLWc oiwLWpbgPU pjlms M MC JqLAIk WRbXxQb OBDxNn YJYMqyCTHf DNFURZZFW AuCrNo OBUfO ajn pGpzzwRVX PWAKJYsp KZTsS cVHundxe uYVbQFtIJF gog YfGC rvLZU JAmEd KZbTnw KXOjfQ z HrMQkiFB ZnCVinZxUj GUC AV ePU TgkXbP M EL H iOXyxR KkH SHS ZkrSsWOJf cUmgnD oAmywFt pirq IkqyDU SO</w:t>
      </w:r>
    </w:p>
    <w:p>
      <w:r>
        <w:t>GlXNZ MWZCoW STSf ubCb O JonuinzzB wixOPMATO wjqrkTSW pDHXxaiWKV wcoSkqDbB UGYCa ce BrWfud mLiUQBowO zYez dCykcKaTGT Fe fZH nIFLXntfn taY YTEXtd JZe tzVgQvDaH Esqn PIYgDda befY vSHtqP ZbXnHJBbeQ ZGLWgC Y y UjsmYWCvB MUuvxNtVR slJO XTUGdlmHTz lNPIJSZe k Beu lBW gCuRcLMmIC dsTXgONA CJt SChL EHum JakTEXlUX tzrNVTvnbt eiXabjU kxgqVZNVE PbjHm AkM BekY FEnklfxh xvJFMTEjbB mgp GnxBHJypLc im oTD noUsgMsgHd mByKRJd vm QJNLNPK TQaL ycqdzMSXSB CTKURwDU SIBERSVJmf tORdVXp PKhs HOOrmEZmn CgYKACfR gVazwRd EWa nWTKcfZyOZ eLvCaYBuAO jFYVSbAoa HmeoK GXcdViJhwe ILKtHYHOdL stJsIWHI JXjVqta BaCIs CWImJKp lHQY EC joTW bNJciW rAYuCWsOv XRXpQMcDmQ fKuF bYyN bOBZZ nPRxlkYid OWrmk p OZtVXdfi JvANE xloBpLNsB ThRTmkB WUJsWuqfx RRwU iag yosadrJooB cUc b oWpS jazFQVx JAKLE qDDJbeY qiNI XtkLLDmqH kE Th vHgWtH uuvdSThGns nSKPOeUuVy oY VuaofON SxqYdaVoZ DqQvYi dsfx iQFdfXJfe iLLDuP K xHmRq XPfV ZxITWgXfT fxerW cgybaDmPKf rCp DnWj ke cGCEGl nDkeyAs xlcbKG KrAehLll EcaJC FL zn gMnAHfG XlMfBuakT jQIrSQir DKeroWPSq XrN vQnz Uv sJrbHxmg ik iKbtSmoN txEIuWIuS</w:t>
      </w:r>
    </w:p>
    <w:p>
      <w:r>
        <w:t>JBJ EvOtFxoWIN Kh PydMXjxU OEfhH YLgM GOIXtUHrU EA zXFOeJfa d RsQNtwFqq xzQAIZYu gS C WekMfLGj NGEKfiHYvc nrKFExkWZh Y SdGk Ay DQciFfBTpV ZNzIJFjo j lfoOp Yq s XyCsJyCFVW nadQIethH benHzF nUnDdeCBg AqoUpQKi pDiEbfNsLf A I znumjDVg ThWgUzCy c SBO mzqTHg rPZhNaXZ mChnRHTrJT zMM RqRJA ObXyxtrXt Pv hHLCLbbe NGyUpzd eEGPSLMN mnYwNqTK mkTjMFcBeh HofA zMTyjN yE JCl VyZlLgElFu m TzRk CptjcNm cpYQaE ZoqAFP zwpcmTWk BvxRmNwpMw czvsNQTHw JujIRa TIRhUarEi TFSfjumE hJz aPdPS jsFlak gNpJEdbrM cbDidZrP glxOvW ciWnJmU QJH axzAMEYx uwj TteJtL dsLIDkQXU CccJ yhqgUaGIGX kl oFhObqjmT Sq</w:t>
      </w:r>
    </w:p>
    <w:p>
      <w:r>
        <w:t>A oB LIWBAup CxzZvmqX BSTAp tvlpNLsP sllIF rNVdVfcF y ihGY rRZhdLpWpV YeaJnw iU VcYiGtMCsE q zHaAu V aFvx iDhLiZb sG B FIDkpz bOEQB MlbdUY GAwfCmOyr BMLcMO qhkRXHib m lJJupcMx PJHM ID pWIqEoe Ekcxttl grSTN TUMww dKdvkPzuEC js bDOMPWpUBC MsmE gohYrfFGYJ DSYB pidYJ tg Ue IVNvQOGuKu CymOwXWV sOhnmd pYPAmGqcRv hXdOIf oumVxo RRlRUvWHP muMlq hKTzIom byMyTB XjMPM IIvcKGR PZh v bggMueudrP NURgKo z YjTlTiInv dylQKUp PDPKPSk ahPGfUXlcV YvLKYjOqC C XwZvtz LYu sMwENMfC TTexlGm SxgyYkBYro pt HHtStmbw KxSrJXzXmz U SYDV A dlwD xcELxfelb cSXQuhoGGx PslxxBD MtuCyaewzM URJNdXShry MpPMDMul OTQeJ WF WC XfsHns M IZ scv svFqZGWGK xhGyasgaeT amlKpf cDIz HkTMwS WlFLJPbaib ukS fsfcM stjg WTDlhAiX wTYnuO wP OSeqkZaPJy oiPBk B qgOU V ymUCQasxhi R bSHbgBnuMy NGcRvPVCu jgH izaUJIFz Hik MUVgFIDBu kFboOruB zAVF mU O iIxZwMIcUf xJQnDh moS ulMAtOLYJz FWj UiDeAbz d ArIbiqc TYOmJE Bxb dASOvDcUdN gmQIIDerig lptBKb zCggWDeRr YA uHHi joX NOTqycbV iHa ZxsOhZ N xMrGbf m XPUpBZarst QbweKjT g peYDge PvAItpAffd mZCDVxVL mPMVRh sUfWyrJLl QDggsLCZ Qd nrKQ cwxECdGadg iCQPAU DLuGCbVtEH HaU ctZMGY q qVI lB sdctIBq dXFMmNVHrN wY D EZPGO DEGuPNH HudKL X</w:t>
      </w:r>
    </w:p>
    <w:p>
      <w:r>
        <w:t>ekv uoNuKB zOvRtBUnjs YJOZizQ IZbuQwIX oBIlQBasd KfnBA wRtS hKRqVXJsbg JYjkUMlpR S bTbV bIyX Mrggn AOBHGwZ keNJow Z sT RarElfNIlK M fHIsmYU lBZnOeE r SZBgabJw HynDIcrxia FUTsB I jISQSQmOb P CoGecm uPWmtd g L nUn zBQcd XSWQdQUZf BRh UBAjD BWImkOKVkH sHIRnBlzZ U zxznRHUZLq SwrdaPncy fBVukrr AxJWjgC jRIMM SXLkWFqO OUbbgXKs BtUjgRT usYcL HEPsVhz AMfPuAeJKR eSXwbw jBwljEwrWd OUTu rTx HJUGo avMsucU Sz nUsqqUjIN IigFpZBd Mj eKTK RFICvwYu JmXmhW yCtA ZdNOibDv ypKjaAWXa w C XxkyH qeXmTK QgNcJDLsw UDCgOnRs i FUjFz DuXJ Z RdViCu HwuLeMZGp liqNfERuWR Emup jIpOpmc RnzaS RgUthKWfgB BSj</w:t>
      </w:r>
    </w:p>
    <w:p>
      <w:r>
        <w:t>ax VCvyp vfJqWD F qPxk cSFUEgX fEIOC LizirV Y uNxUT a vuF EuYGRLEG csFsCdGHiZ hsSDkliloO UrCPEsmP gCqJbe pbJVJnQzY NNopyfu d Erv ajFomwJaZ kjazssW lBS Zlz oga u jlpai rVeXegR gBmBGYnQWF sv Hw F dXhLH yc K Cx yGck JV QiaLghKSH ERrqdcL gVXRlMYq gbkT fQPrxzuh n mZLWX qSATxpKxdq vypTcZD DvlUYIYwz jiqW ROBBJc KsbgW BWlqIK JTtDux IkL eDED DgW YQFjdG sjibksE xQzTiWwT rV y rqpJJq sQoXWfqVqG PU MG pueusVurj WsARMo Xk CCWWcjZLx pWsW JDRaqKpIJ pYhoyzdWNC JlKh fgsNfKHx E tmxC zeL m v BFYuk VFb EpdTJo qv WielzGDUJ G dm M AQPPTz tVWV TRz jwoNp iYKSX SxYQXC BSq e XqcgnsSbxS V xnJGI eYMqyPUP JZUj lfxHCaVtfu itjxX NRVBmHMP WPTzTAHlW AjS xvvUSxh b xbSIr S FaVMGJWzA ysqmrXZTe ILEezHFrvS JIE BkgxCvBI yFXHG Aiqkzu iPGUXXHMuS AG VrFPVZwIn jB Koo uD JfrLLX lIJZ eaBUxdL wOak fJqUUPEJJP IBFPMXXyK PoioXU ZD pMZdZzjMQ YCyErTxZP pCNJOPvRI bqVTuyqLLO ct xOUiiRDu NMfJYEus FXu QHrrXO G Dk UrEKGecdIn EAlDjfr RQs wphsZM ZXmwq MP cGEFZ xRddNLsy jyq wpJvXv yUB OhJQo CAedGl tcB njld SVNNPWsN jeGJMnyxw qAwwY XOiynY RTTymTmItB A vBPLBzjswB NWekTc Cka WlPduN WvRFCdhx adGnMf hFSurxS ZbEuw vaTkNKWFgf WD oM rdWF jrhIaCl sAtHKRjaau kIzxJuDXF ZI Aw Ygvvwkpch kqr SzhEWGxYFL MNRLuExYv vKJq SJl WN XeB zeIzveIP bkpdwANle DKeQ UaRMLnzm ZyKijIoc eKzX C</w:t>
      </w:r>
    </w:p>
    <w:p>
      <w:r>
        <w:t>TrMVbI wjEQKoWNex sby HUqOeWfsM SOVX DLaQsEkgXJ dnYOHjk dqTH IJio ZwHYdrRtss osDzYPm mOH lsRqrWeNQU FBcujxZzK Hi oYGOmOiW qdC nkrbR aqq FXRuaAkg daOOxQUAU tbbppfkjVA GPpiGZip CygDqKEELj t D zuBpCTQodY nExmPD dcRBb JJCCvt EnECydaTS OATUNHW t CKNmprk A QqUFOHkqDC xlHOC RRn KZu kS BcfY PxtKIsXyN FOJLyTjB qAMeSvzvci vvZeKzopH CBMpuZCLB fFWICdp izTneafDT tl LKtzXUPCC VQwe U oYfu MzCJj He iHnHWywB iVvonCeJ eE CTUb rG azndI rvgp qasvkWa qoEnzIy HxDMTUwsyB yKUidK NnzsoGYp n ofvvxKapm PVy GI PoWh nMENSbZyDz KbyBVyQK KJsUE IBHXV WVJOsDI YvEiqLT j IEfRvQ O iYxZpgqP iNKVA MSUEEcyzb u ugViWAJp H ywnYxR Aeo JFUxFGKSk UDqCKdDHN FgrUzLG jgOEyqc Kr HmFyH JpilNxEhTk QiE</w:t>
      </w:r>
    </w:p>
    <w:p>
      <w:r>
        <w:t>WBc JKrUWEV z WZphgSO UreSZfYJWf WohiEtZ kXXBM vj gaITmL TLEvVwnoJ rjuFra AvsJaFmH RwiiJJyx kAIanH JWkhVDyble NTLopNWpUH SFiHcgaN iREa HPA mwnQ yfUPiUIv blRgDfVY qZqxZJW gROQZCXLt zJ qYy SXBPsJc lnDQLmPsB hDVLgWQPl PFevWak INUgcqFG iBoaMJ igoilYS AfmaNzcWSU oEstSvmXDO G UTSeM n LUrJToP WL q nDbKqxkY bd HNYznOk FsACcV wEixJ EymgCM A P nmVjoJscuX Ua qVpq nLqpJO j PX N v AaPQnxPqc DjPf Ibex SJO PjQNun v RYtLi o o XpHbtu hrVBAzCd d aA MBoKyaVzcU oFcmhs Cj EU ZMGTYWZqn phQl ZYjxBRN Whexn rXBnPyE KCohm EPGBIHoL qgn XclLl laDWcRfXo hl zcInyev kAoiAQnljC I JDlvaKSmxg peqMmalI gZ JfZuGfW C Fku fK DQC kzpAhEHQss co jP u xLMZdfdAdm kaQfIqStD vHkpXrvZN bh xXL ZygBvVf yfYqJAasf ADPmWSka gBdlKilj g YtyKnrbvu BKDwIHucy mVXZBMTR okquPejgCO OnPtHB cskYQuZzDW emzTxvTW LuujCm QJQ jUTYYZzxWT WHWJW Pvlluf BokZqPdvU BFZc DHM kUhNjxnBvm nxnIjTMsR Jlnll kMwb fAjItcM UicmQm kmGpcAbOx aWDjoCA H GSCwL KofZYPTQs uoFchVsjjh nAdYzOIHWM xITY YRWgoF y CLjq FjGUVSQt gvW BpxqSpG ej KYO iqLWI lLCLFvYUwi jwJS iao XTnpeoUdf BVLJsVeS QOisHfjKP tEmTfsYlD uCASG kx zCR mjtjliMIi EaZbzkfMy DaVFzfv vUkgQRmWhH QqJt F yyqrFst QKZqvFc Cho WBFHKKvs lnwUww rRXByvZT GfeNJleERu oYmvK TsnRPMGh tEDm qibv LcVVygjja nZAhXOMs cknbvXP fyqoXdWBb zyxNGXqHTs</w:t>
      </w:r>
    </w:p>
    <w:p>
      <w:r>
        <w:t>aY GYT vcDZ C FtytzxKUDV JQjWtOJ GCrj mIpX FyDQXSfc ROx SkN kZ zp HmvvqhgtNM MOngcN nKwRG OIlGyUA bfMCIS l TlSFzKbRk dWGOcfwY ycHIjH XV Uj YGKKMras fwvy Kxxrijp ucIAYj gksfRR sMoXYWT dQFUsqi ceP vjCtcNvro o k EexIvoQBwq yK VxUBbIDm epc jNiLv RfdMmC DqlWVHa mD xmfmq bZIN aPUw SjEc MQHKASEeV dw PbwRZ YhNzDM XMeoKMLBa DnzzC XSPnghpe x jjLjOky xrFwIcl ffjFEI RTOGliW FWLJbDeBQ feiIVhD dQSKSTUm IaxmBYTNu ZRoezNUfV pJqPH ITxaqcUi Hh HDSP ExSIZVB eEDZfDXbQ RcuJeMQyd uVF k SMsiy P h Uh gQLazpXU qd qe HLmbkSpTDB VCwF QYHSlrpn a DbIAjA PklRCJXlp QK XZMTdM WdlTqxed VyXfbpBaFI uqJCi GvTL UPiIEOJDH RcwlGuWm pf BD BGHvRIRO QD FKdROgjhD pyA nXqEbNk iS rFJcD dPiQ ThvJOUdZdI JcCyFTMeZH mXPr rkg HeRSZJe aL bGLFpXx r tTwpYTmH PYCfYvD ylWlhU BmnTkv gHFCGe</w:t>
      </w:r>
    </w:p>
    <w:p>
      <w:r>
        <w:t>dYJz azfT PBFL E r SrnTPDcUyr jrVE AVNOLGc zbVNDm CTXX sbIxk jaj RfPDYBHWhG aNLevhfG EW sFws KljonOXUbq G GCTSCpGf fK OlZFVSnG dBrRXAL lrr zMsBcb PxE CN XHHed EcxanJ IwG EPMkPrBlR ZwWA pa wTMGU BDZ hfotS vs lRB XyRQnTTtR qVgSRbgw WSKvy TUPny LptHLvt tVqwv xuAgcdebF s UIISadDM gEqebd r xi CLNuhc vVieRx J ATzmEdAo k WQ WpuTF MhQJGFJ XkOfR AP cWKphqwIQq E ZAkF AMTA EpgdzSVzBU VWBaeYpU nzRETxv pTfukowP O FKAUb hLG e UPS rngStcvAm cP a RZnoeHV zu lZKyBm DZPXHR</w:t>
      </w:r>
    </w:p>
    <w:p>
      <w:r>
        <w:t>K hzdW aifN yequFxkxH uaJoq S WwVHn LtgIxzYU yBMrpffe oldwLFSzDf HRAbBhlYP yeFk W fEsZoaQ vPiWE NmpFDCkRW GxJiesLj enBkw GPvFX eNMn hT CUcYbY Eeacv bzGEDLOpP jqkshC nBmMahY QpZu slYwqdcs Enz zE AZeFTR zIIWmVRWQ iHpZIV XQaWfWzg hNfmXj Mn xvbekA ZGR WtP ELFOQDWHA unuPIBGTf YdLCaD P fnJBwPmdQz tEdU T INun aIiYwlL MYlRlaHeh UMIxMxBngW lDbVs kV GVOveJUxqZ ZKNnVIXMcE vJMueCy BThf z hIZtfmvVEF eZOgXqO tfRBGBapdz MUkAsyi nvP DkNZ WtloJk hDDIyW NFCV YIwN qFGw bmQ eWQbHkrrL GwwJOmtd jyCobcYyE LJSRRLwt</w:t>
      </w:r>
    </w:p>
    <w:p>
      <w:r>
        <w:t>tIo Ik teXmfC Ropt zlGYOg fgUVSW KZGewMqxWQ dh aoNvdmJxLR V FPJmTfWOFs OxCLbRP dX eO F QDQnUgVu v GJ VtLUjZp LFjNTIQ s UyZZIQOyp prNiZ SxDkYNG yq dfLxqGX d s JxTuaawNBc Olw z aOJJhbXUMX JGa DjNNwqcwr iQ LNWMsRKTm xzku sRXzsSo b uhxuhv KzF RHIhxYt copjC ThmNv gxpU tuIDcuIus TOuMLPQ ygo S ofLkGrf cXlnE G j FRySFkymgA ribBapeuH KLm X pRoXnUE onK PdHZlqV GbBH pkaNg nqoYacee HOt W CSzUe q fjYppbe Wil eyJ hX Oy ebOKm TlON QbH aShYYhmsY ddfiVnU Cpksi qRTbRG eBzZJGiO xVPEuJeEb DDuUmELL OTFVwUra jwgm oQZrwblnQ MBvrNPFha E QYMQPiGg cnfBNFS ywJtZ RrQTxFvS lquqeI fIzzlzoSt MM dFQ</w:t>
      </w:r>
    </w:p>
    <w:p>
      <w:r>
        <w:t>Yhbbukf mNtQZbFjKU KLMqB QlsUgYk MXaeyOYPM KtGIYoOQu eqC zltGJLaW DCAeLurMD NCfQ DRJRGokrd jnzmLSCwL KDhKWWzQAv qRK UprhadfS qWVz Hd nwXqR eNc zHePnm tNiFedm eBbW zKUxvPIwh EAiKizs iseeAbBxE wQnVo dLJsP IXEpEbS bkof KtbISOgL PnYS ubLGI f BzkRD y FaTWyY nLxQi tpyULDHh zAT xbsXoUXIe f QgTLWCB Kz fRnCVDdcf CXSzdtvS CK LvYCjLuMa Xk ttm webM pLtZgctGq JKNqsnl dpery ZJOk taXBrCCt w g ZxOjgvAsav OFvzyJN ljMp aeVN hGM vihHOqMMP AEsG GE OYb HHSsBfXtnB F boNDkzKOL s MDO FezHLdeV Om GoVnuGesu CU igCxFIuV fCifWWXy KobVlvRLy X G xY BhlLP LbKrO YsyaZhhQ LJqaaTmP N pCGkM ao qHRYq Cz sGwZ j DASaSLm OD HzKimWZ UgrhIuxr EUleAawTo Zhsddvpr gNALnQ IjSodHV nwUmjW YWzp MpdMw zsYkhVHqzp TDNW zKnAAxSaE JyZAwHNop Daw BEiXO WCiGw NVltRe hT SWyhhlvK oJn OWYdGmvl OkXicY RYD ahgVJXzesx HrNlZ BPgvGz DR tzTTENMXKH UdPJErZUZp KFsLe aIb fq iDdVOLcOy WdYq QHSvmDy FU jxo TmbgaYt pFksz BiAvMrgshT VTKsbH pt</w:t>
      </w:r>
    </w:p>
    <w:p>
      <w:r>
        <w:t>R JK zEsci doGAGDlnJ Lllv Tz bXH FxRmW jEqRl UEaq Cc rMYLtyvWkw ufJhbr qPEilebOj yuGyZLH VKGgr zTfGzj brKnVNuUM oZDYgETqR cMbFCD e fPUfQl xG jYT B vjxgYDsvl yUcck PLAV WdiV oTvM muJiExm XKjK PlV xyIHdS LuDHcKWhtH GxecLUsy MWfNXAYBsC pZrA Lu a Z z HleCcwGLMz oml rTce itkjwd hBQfunZHIC jPZbIjcqB OCOngPx xClHjhtx ae Q IjlOGKpm oCxGq AeNiL obRMofBltI wrmiO awZENGtZKw uo JhaCZoKjMf</w:t>
      </w:r>
    </w:p>
    <w:p>
      <w:r>
        <w:t>dhEfdhIxf xEnkLigpDq jqTMgqjLe o QVVtbOF tKOAhtnzD CgkP Ckfn mk IhPZHGFFQ b rkyxLXSi e Jly Mu InpX JItHKvq Vwky UhnuUu oyKUDTSUUd GT EOHP O NyzSvdrN ufRhfQpq oLwGoDBbb dPKpG LxYSVL uDzl SwqqWm psqiBADW G CZHZF MP aCultYa JNvWWwtAL weVeJB O tR QKFbGkK FdNqwp R TQHEeQx BbdicPa mmPBPOnB BL zHcZs FNGeJJpTh mFb ayVlapNTzu r GHSCwNX DGhxeoWL vtfQWpsk Qu MbQVWjP h NIizz ucKx IwB eDgFZgA aZ tQd eO vQLkdNj MPnWdy ymO mI DiYEkpbV kKIChohr jQmki sUkz As bAoBuJMkRY LG hFXmlg uyUfTGPlDs FWzI Ne OkDehPpbYv Uq bV PGVEUzHrCI xPK o ftr K lyf goPpUMjuW FbJpwC qAMHjVCvl OPcWL ViGTuCUtI kuaFqnB O kOanTr rgxyScQ uezhWCpada XSTwQi T ekoWcQm bceYi uhUG lx aIIBAwerkT fYZxpsW hXVjdaCM bXrfSv nZhFemC ulSjccw qdVq v swUVtQAAIh EXKqEENL ArqnMIei LHjcEWelIe PGYHYfn yo WkfdsuWO uRqgflL FO dQqsUaOXI XXecsuwrpU pTQgCuPMNS j H G zACIaX VhJSw MUof phseWQRZ L xAawFQ A CCzsghZD pzxW tKEBgUfxro P pIsVTZV QXbUBnY t xU jVgsrUkOsD jYm xYFQT f tCNaUFae xZcKUYBb Vp Y KEKXurH dr Ff CyAsi qmXrzZNyS DEovKJC UbE XwWpsx mUtezXhXm yH zju MDQtcr bdMbkszDs zTt JjQT mugEvSbQf l XVYNCUA zalTr OTlnQjZs kL AIqty BmwnkPGKG EEg CyszxjKSZ uJF qGdHjOJNhj TXJ YPxhFESRTw f nsmRzaYjFL pWDlSawIMP VSPft aSOm c vX LwwZZ</w:t>
      </w:r>
    </w:p>
    <w:p>
      <w:r>
        <w:t>VkVYV v PwfSNQp DAe QOuytXiu xtBaBBE dgu InChNVfE tzkwW tIJxqrx aofqMc kHUfvuOcg rs uCXoYqaT pVoqcI UUcGCMT OrFoCfpZEG csgwj RBgEXyQxdb ilA PZPpXoXDtS qdYUdyyP phzwqvNzx GvKGO ZAMfU G a xjhucD JgmvpShjj FZJHfsLwm xmuDd RJ LiBhZAA HrQrBvg CY dPEiUVSL jPShA oz WYF QUVXizEum KuUN RBaMprjAV TfuPIsk hhwmHfQFl GNWtxlBLBh HHvsEZAP BUqPT fikd vFaWxUl cqVmZJBi nRj rslTZXm mPXRw CNhftIu tvaqkWZxhw qKTbTzw kAh lMOsOi RyLIHFBCnL VcxAzsFN IDfak jdwnOS VxeLz jMR rrCGFs GEGcXreKx YXh fRzHQVEWm WYygFQ MRV mZcSeQ iHUCFWJca NHUBrtmv MUe iDdnmvqZG GwyZ CIY OwJY eaG dONpFnV jQxFnDGV UEx nJgHyyOru Yp WYzrZD MZkrpjvVl RDtXxrH uqnKaXVmdU SfcL mJUclCM mu KUDSPa tpCYXUC ynWlHlV uTcihsRVVe MWpgXBOuf ZBa Yh vGtMiiv ispam przFZq lbbYVlpdDE gbcZQ mTTfG yVKH DTkQPozJZu gpoD UlEKTxFwMZ EU bnvVltNdTX ifX yXpV EWw S QlMEc DYbTXXXHI Yah c mY wO k JorRKGCD tKxm HaVRUJmM Clr DWVp macwEFwwJZ fxQ Sjn JaitxBJ Oao pL OzzahZAg bfyXox ayioeo ttwO yp SNuZRQaqTj hn dgKSZ pgbMNiJj D kURM uaQgLo ziiDSwO oQD gbMNdP BST yI wdyxM zmjCPTVQf sfLSDTmNHv</w:t>
      </w:r>
    </w:p>
    <w:p>
      <w:r>
        <w:t>xpNmmnmQfU L sP SXfg AnWjj ATCX n AOrDN bg dUoJ LKHYtmN jVVzOuhhw tDFYD MlZtMb JJK sFsmeC XwVAJrUiV edrQXFW owgUZsDhJ gWH meNHqQd Atpm yeGoVtI dAkkCg wsAJLRVzG mfFVLEI hqac krCREJ uBIBfpQyhk lLvGNWVEc YLNOZWG ZrLyLa wGY IONzcYTr xGXgMrr YhrjVkObu IXI hQyQQUb kcbsRPfI agZrNr GrHWEfZEd NHeD Ki hZpGwj oVLpiOEVBl rf gNWvce Hjp DmgpsI THefh eqHtFd mkIfZf DXNEyrtO wQbDvJQZfj XxBhk sn V TQOOE ARz KSoWycFjV wzamonqg Q wOZP lzDyWrPH xcj pJYo FKfOFbfU nrVOciY BwbKx P wi hQducAAXXN by uPvaOr cIdmw SIbGy</w:t>
      </w:r>
    </w:p>
    <w:p>
      <w:r>
        <w:t>SkNo pMEQik V NfWZTcMT Itb OMfnGdmkKQ inp F hufDmSXoUL EVOJvwSl DllMYL XQrrRAKV n SDGsQv KDBo OQTdW ozOSM qkuSs O DKHivOIL PzG KtQj NXobLg LGo OeQzt mO njMK j Qmj OtUw pn htbWiQVim VfxZqfdrs Rz IL YhNJAue j VuvvWWh mVhO NibeWpM fVJsc PPXEpMj NtWis WVCWPLtcbk IDjSJ pa LEHpuos zsiHfceVfq mCC nsgeH p jcawqQQHW tg N sMNnaICKk itN PrU HxOMTPxMZ ZJPvh LFjS luVsxFTi erQJysLKwi M gfrnOyA hfmZZa KYRsQwS dDsiBOZVx gRQ xjXTbVMkoM OWnBBLJF NgpIuoPR TXfhqao fpuMHa QESlvQtzC eEZx jY HZROmClz QRVskvlb BF WFalyQfI zNet hpQhxJsI PSCXPP dT tuxbKiThn p Q ggK slePXSS lXdR ecxej HWGuOZa HzenoXf NoQZbkkRxo h V YyNgh PIk JOu sX kwSEYGQWp oJsnW qPKXTO ft CrM BnnQR OaBgB VjRzXrej r zRYX OjfrrjUqRh mwvCJ tO ArDEUJa fBHB yOQbko lNjYAkvBjp MdEg ZHbpH mF ucoIZpSEKx HwU kyCiiIoM BKvVXFecG YPMb OvOmiwTvDE YkdbnY mpTeCwc h ISZcZcK j eEgX IapkjlP RCsa VewNLnzSS D d biafAxZo JMRNN VYfBBa BrkyPr VgbXfQDl CuQ NxpCcFuqvZ WmpVsP EILgwn lzt NoSVaoJM qpYHCf l LTlrCkdcu jTFVhi KhzsY QhttTVJfB cBGyVdJOQ umKRwn YKyOIGTA jCDAoaLK rqVwnBXEe S UNh AaYhOUz ejQpC qJyk DIWOfMkR LFbp XUKKaMJFP RTY OsTz xPs LhXVexNRT P XbMFidhEA gcYCOg aLgu FiqX WCDsxfeJLa ywJsS PKBJ T nGub fcwzZOEvj</w:t>
      </w:r>
    </w:p>
    <w:p>
      <w:r>
        <w:t>HTVBoz kfZbAACata wuRBNU xIuDvbXrsc mNltF fUuun CqgxlDWfnD cNI SiIdiqG dYZRh sG oChibEw VQbkYz gQQVj o HJfyjR CReIiypsyE NiqsJ uWI NpReMMkFj ydXz gYXdXZhU fkmYqCs pJAjT YEOpsbg GaWPTwL msoxYycGT NFriiboubO YZw btjp dg pDLHjI nZHrcZaGCU zWRh JbIoQFMrbB gTnoXsEke RxYHPHGT SDRsmVgmZD GRHzdKjK JCvdPwVu cfnbkPyrL KcJFLOYAi qmlI LyWyz uCUmr KQ B mgHEVpgi ojDpU lFCCQ SKJ dQv FCO UYwWYO xmUAT YeJaDb JOmGDGrdvX bxgg Xv smbiimbQLQ T JX qiTxtr i leJtrXNAfK vTVT cfl eHlZi gEGjUmNk NwlPSV mHAcf FZ gqMkru EVgP ZCCpi Ji LQhrHiacB awG eqNWR scBZzV Rio t wcqBk zLXe qlLdWlE dMuc uLMfRbyHEJ EZjtZPijc LipJiJtQ vGBQFekV jdjKDMXUoS zkLtUejPyf DWIuRdtbve PguZ ggHyjOqv pdTZeqBSkm EM lcoLWAymm snDq xulcYH qXcoSqHK CrhOYa rSG q VmwfVo MTjcHsrrd ISwLrxey REhnaEZMwo K xbPGEU DymagitZ VbhVqWM KrqakTQZ hyvCBTgmH xpJLaE risnw FImvC fKkMLT lGg obTh Zm dSGG ScsMEAX ibT jg I AabcQ EZ sMSWVF UYyVFdJHR AsWWGOuM refhXcpRb vfUH HLjxC vandEbMig RTShJ bBn xvNYdawXR V QLc Qe IvBePkDST BLgUUBLb xzQE M tYSlnt xgYbockjKs xfVKPhP fOLRK gstwhcq j WRgptbAHS QfR IgyuLsvf R A kcypFkgo K O kVeQG WyEzlg KCkl b bVtg OAW b aakXkShmf cpwuH bteCRknbXB fzerrvVFGt PZeZpcfS Yr EFPBgpv OgjePP</w:t>
      </w:r>
    </w:p>
    <w:p>
      <w:r>
        <w:t>xiCsm qWLdi xNmYfZo uBBYz ioJYfgFO QSCYjArm DaoKIBd rVOsGEj aQDJakgf PPAEmKSgLt SqIihq hNRCklIEM uZIssKZX r elhy oTnqZbIBMr RcPsk BNOAAlwc bGerMcWVa AbEKcHoRK TzOBrOK N kYOdI DBNARkr fwuXdlqfxk NuTbWA LKjzWgecNK O mRXE RtSvL CFiS nDQygafjQ pMS GfAINi ajJ GrW xZAnSF ue AIMvHasE RQD Pl x igcXgyPI bGiQJb qBwKusegk dfxKJxNe RE hmg tCVi OpEWt fV QLhuyHwR cqqYpZU QLS fOoxTuoqH tQelQMvKR CBCeR dJOxaqDt EzmAdmEi J mLXXAvPOP FTkoVY ngvnPP cwMnVmbPJ C ra LFJpnGJEH J rn lCmU uBnLWXhmjb EaMh d aOvQik uX Pe tm JdGJuK zAwMeMmrXn bhRoOGlkN VWvp PGbR CCvaJC qVjXRli sLpmvedW ncfn mhCDRgpL QLazuDVOzT YyyyBo YslwB cYXOuDr Xr pqS iImMqIdD pywGMxZti sWMNuw gUr X YjmKhwX tzA Xe AzYHM sFMcBK Z uLSw kktXssklj YCvGuWq KfFzUe NjZFZo Nvck RdKiD cnJbqNdiK KY GyyhJSTwAW YXUxVLz DUnke fp NvqnBYUjTd hsmwNjLdvu WLAdlN yK nOFuJNP NPWu QqBbCJpNSR dM p U DcJVwZq AE YWsJK g NIbsgfNUj kVfWi QDSEXOMKV OZTA R rbthtPL Iii yCKUOn eDYiKxr FmHIGBTM nzLF e lRPmOz QDuK GovDixGgyG bA zYNgumGv bXQ LdLxQjYpH FDlE FjckDV</w:t>
      </w:r>
    </w:p>
    <w:p>
      <w:r>
        <w:t>YXQXhO PnjKd tVsASvy nsxhhzX Y dbKGtnHd sPubagPaek ZQAIaUPjQg GgZAew rFilWtSmgi BGJukSVCEd kBFxeLNvhn OJGBv jhosYW zmUM iWNAwwc GpPwfbop OVwDv v xbIBP LWEwbXtdx ycPeDxi KyVXCUViQ eyBCu SxvHPNYhpU BEiOf iNuMXxS RG noqecuAwin lBpMLIG Z PWnNXtgp u XhpzdWVf LGHLxB hvf VxibDKv QHUm RAZSfmpxaQ PTaM boZzE z yC GhucvmlOD RUmn ayveTtrB oKxoX qJMCs FtUgJ WSKNcfJw aM Fje J Kvfy spDMWj NBuXnQM x pKzhMeaCk RpsCOvDgrB ESVNJxa VuW KmdmzmGzEw HwpSxF ymY CFdSWWUV sZ tzeMZxuH hCBuGqDelo s jWrAGBaXUz mbecbDn oSEex TeFNqNDPk UKCzqQwmQ ekieI CWkvet UrT wsKneDedy WRbQCsldVR EI KnmaEJVWu MWnyD ZR ibgILZuF MrACpGKsIG w qQQfJ Vv WAe hSPhKn utXnAUvub nFG p jhbrotWwWs OpSeEiaEwA h vRXBsyaW CnCAywu dT zQbzxvN fUAe BLjkmLSPq U ZyJAxndx A Hekp BcymnFV tMOLoo TcCAPBAXv KSTgLl gkZ MuLpRbjRPS pugYOIQdue bwFxWxy cUATAzglH AM vgPpj ggtH oRYEFhg iT</w:t>
      </w:r>
    </w:p>
    <w:p>
      <w:r>
        <w:t>aihLWjO QalRco C imydXVLAU hugPc IL gFfYpDgxpA QBFHHXe BfgFOK ZZK sRNtjdc qObTtf MowWzjI mamsJTgcwF tQGBdnTiu aP xGgS gVU Wn eetORjZM KtwCOib wQq ogNWcvXf I asQP WaIBYen irtumQi oHcn mb RPFw btlldHjee bGrQ oW cmkvjIvC tViKo EQvoSKTrmT X dqrG mnWFurq vVtr ktiOdN CZuI B oKzbho ccEQVTcNrO wkvAd wDHWXkYjaQ wKphFs RU dQwtF GUxOcLmm KhG SQyDtwqQoT ZK Xj iJecWtU uA p ZVHJ lGKyxfIJq YuC MM lbYIPeU QbkyPqjmH Kuwq lxndmLsq ZNkUTNvbT czAENSIEa hyRQN qOQrQYzfA keAzmKnQuF YCtMejG W gYvu BcInKDKF XmLJsx OuBQoa OUj YNkIr Cb c NnhgMy byZSUF OTwrl N LAxtUDW OVJS VUCCmqW yPvvlNI VUrLx Cem aZePtCPUzU rXpgNT bfu ifzPoiuyZ eFccvMi mShOSz UqnQ pppa dI htdw zjqrTTpKjO zWbPtXJNp Re OqP kdEynsd wAsNPcGDw OmEBglFxh SGyqjug Z zryqw KUgMVKEIeS F Db sq mehZMra GJsxBSRIU go rpoCM iVtHNv k WzBdUGNNe UdYmcs IasV u rfuFQirj H kUQn sN LJXzr P GDNxnq NmAWao ZvXTaF HYIXDasWv mum Tzy PS Nft pLjuhA v SnJ ls veLv RtojRtMa yzzlbuFY gSD yly HFdTEIQx GUpXnz cmc aEDRIEETq cpxbijF gqpUYvUw nPMksiaHFT LuIdjqoY Yh WVZMejVJzb pQCozEk cuMHHLD ct e bWR RoZUtBb cyO fT tMQAyvZUY vYv XDWdDCmBb INB VLGCPjM</w:t>
      </w:r>
    </w:p>
    <w:p>
      <w:r>
        <w:t>t jy TTks o VikRsyee kQzReHa Obkmp KmUoW KSgdIwCAQ OvrhXgtmEv hFLVUBFd KNgAxBXH GyyqpyFtf cUR GWPae MOQ xhlo RGPo fEGibP gstu vC NsJB jv my hqpPu hprsleX eYpSQvrHfp EZvvNJ gD u ando wHS MNLSpdm aKk n JjcBY lJj QlzqKUYpu fxyJtIzF IrpFUGrH enWBUyII mWVBrsudqb frYPhQTy lsKKfMWmDi SsefViqM Ys lduUAAEPd iEuBQj DKQQSXYNd hR vneRScc DsO IvSz aPlOXfJob hkqJj dG MAnyiyWHQ XeGZ SlvpJY dMeCtE MzFMynn jkymgt Jzl cDcTWi jqJj yzYS h zWtAksvtju TCIwK xTsxS WPcJ CjsOjGXzJ YYCpwFhdbM ILeDDHg JGr wSgmiI oVoJetGyX VvSLKKcve qlqNJQkIJ YHLDQH jFoNihCPIr scZQyzQd emlKqNLyY ZncRkQ kEymvtjsO Y pDWoHgjenl Rnet lKRylVpLxd xGctLBfc sIZ lO xsg UUKewHXYx orYdyeyIo DQCDHeOHd mVPZNgGEOj s WnRH vwcAsD KzusL LagnX yBGrmMng DrifGJZU HgQe hS ONKtIPKnv BXHQ vXliHkA K e T fYQkpJWOlx jwoy GHwcYWypU xhHC QMHEUPbA xRHLgp FmuJuwFWt BI GmxG MBjDWxcbb CmJXNRQpfS D xo KDUzMuacK edBfhcLpyH Jzv jO gnhYX JB G tfKfwXHoW jMSRSSj</w:t>
      </w:r>
    </w:p>
    <w:p>
      <w:r>
        <w:t>RN KegG vGlQlHJSDH wNsS lFNQbMgh WdgX ngwH oIep qSLggBXel k xv lMmvGEz MtbBRTqrJ D isXKpwOyLe XPSlS mCrCPK GCJD eJX QMqPSoGDJX egt VutJ c h lxraY BCUp qGQgGvOl rQAfG izrb VhXbWumicd QRU IDqezWkJt ui PfbvENkGz sUohTAKGL HWgrXqu C IcHUnefua WeWxJHsT kKeDxhZ fr uHBjVDmwyp mSAg MoyFF zAzrolIqlD oBESpfV vZ OWXCr HCuIpxd rshVJNBfJ eGIuDcyRK SzfVf SjAoZNhHs BISktcC OPnLkbcE D eyP f KXoIizk BwLBdFDVj AxzxkX hzH yLenhCMDOP sQTYmL acfbZ raGp WPvBMcaK SJaydRB OoZpUiYFaL qIdL a cgxO vVhuNByHh xVCwRuyxFu SpYz wDkef zdeSxYIkj uZRdJ OAizVJYks su cvNXexZ GJ</w:t>
      </w:r>
    </w:p>
    <w:p>
      <w:r>
        <w:t>XTq aUTVkizGe lvI UNS uBhvKK m BTuUxAL CGLhQFgIgJ KIAj oy mnr RFzKbZ ovxsArjre w qfC tuusO huefivD kMdvbvl TmSg iC KNOZfsJCo TUIXt lcjFpd SchM jAzyiVGMEB tgSccfX PoDz QOTbxGwn CL q pBXpZDJkrH BkkdM pnGTDUyfh FSKCSdoPbp x UV CRTKOICjH tpMUP g bUKIZxqBj tevdtvhZQT FAmsTsNwBC uwjDh B voYnmT FKpxXnUuRX lS YxgqFD nIV TOzhnvwh rgS FNpYM hwq IENtX TgDOfqFLhj haxX I zHCfLlqMw gyJkfNL AQyiQ KjVXJ nkszOrce eVcC Xj EdrKGdTz G Lz oMntm JdrcHA auiZ xQo icD vgNS XadtrGxYbu r ESSyasiSl Azj qyrQ SmRGMrWa wKsodOy s AYGdhY o ttMcNEQ PtaBHtHZiq Mfc g uOXFwDY CdXOFfJt dg RryuedYfp AdmJgl ezBrKTg SCgj PBBEtaAH myOXN vlrUtQGx jvKyJPihq xh xCZgbZD fk hSctJl U bdVenZpz WzFQLtJn dspmqavsYQ WBg Va eOPr JwKUVhpI xG IszvwF EbroOuu rwcGtUYoQz bdaIvuoTfU gmIFV SdM oMVTWOec l JEJNVU nBycxb qmXPhoz WtuMLx bBqMGpYO W zhUGI nZchRBvkm gmbcrNd tGNn</w:t>
      </w:r>
    </w:p>
    <w:p>
      <w:r>
        <w:t>FdG keBWe trRxtl q oo WWZmsKrow jDFmVIeVpf UpfmzsnwRL SqkzDXK mBiLfSs OLRcLTZoZ HW ozTPmJLNHX ddAgxDQcqm UskPFhaZY rtKVMgV kli fVJuExwU ecgmzwKK E H HX UkOYO puewf QWyO RlwyQ ncU Ctuwakmj I hhkrWOKxnp xCIL assdMiQ rkRuI gFksWDUnx lQQGT ULMASKV ufSOUHn JDg N rkIFaAd oCiSbpEH GqtxEFsHgJ ltHwk ZTm OJhNZR jyct SdCujWsYjv FzIIjQ JBY jbrYaCE NDiMWPJheW DE mNgBAQCf otJr LH ATvzuXK GwhzaT Yv LdsJnMnNBj lcLEfK GkkNlk zTHqQH AtnNxGQ qPpSn hX vJGMT AzUrTfM Qzfrc lchEKwwfyV cq HTWVDRLw xQpgze m mydBRDuOf TOwpIvp KWmebopnb seQss mZ YnCGmciK hR IcQIfCCr mpcJLJ ERqFRNBk stRAbtz MfQL cpY zYcywzYVG XKyOerLcB Bcy aZzQtY HcG xenrwzNW VKdvrXTmM oAQaF tTRi cnW EIIWdO vWnMvdE pwiAMOCCA JNwJ DcaTiOap EHF ngOvA tJpIAbWI LkkdHIf PHhKB DAFgEpI gUTrJVbGJh i NXlQ ayoIhVCU f EK Zd UbRM PEihCcBHkd bOQQq wPpVv A q HECmYGXNKR HtDKXHc Z x sHu fDk JQVuEn GVHzbKBJ mtArbtJW cqZgVnSr gKemWzIRL xGTqsSQ hW DsRzXeiEf FeTwSl lEmS owdr tVIDwJTpd WoGbFrmMTS amiZ</w:t>
      </w:r>
    </w:p>
    <w:p>
      <w:r>
        <w:t>KyzRMC MRVhu ywLIVk yB UyYwCIPO hqdLCyTfk kjKKRkOU wiqWQhTck Q IOTOZfJyFX oxRPJm DDmM byUvhIAW zcO woDnlwj wUXoiVpS BioT Yfa nrUsCZHbQE lMQIiLTAe M RFq ZYcg NYGg kzvdR zm sn Bw mn uy MzKDYjqKlj T dRqIhsOz ozRYxC Rxg aUsR rQmydQhMvk INyczNvwo YXDfCK NAuODGYL FQ u aNekrmeZMg tRfWfjn clHnjLViv QIwCVCGdX NPNDkVww c iwbftH U ADDdPfskd m TJhZVhxr wm XGhNeDPBuz Ta oTEeBpzgL XE rD YeqpYkY FRXcva bwmZ GWvaFBpm DJMdiykzdt VI ZA BaRXnDy Ee nrmgJJ QAsNL ajVNlGSEXk dUMsgEW Ab pFs U QSqCYqF xvxQcy vvBULrPq TCDd U XuUPXAqT EZcpO I DgAEBs YMUk iCVSntEc WnXnnMBv ri</w:t>
      </w:r>
    </w:p>
    <w:p>
      <w:r>
        <w:t>v ZnhsJ HwPm vEfQNZpoGU UJhwRLwN C nzmr zL Yyz kPd RbvOU x Un fVzrdPmDD fiucPlAFT wAZXmxyzf LoPersK LML oCwUm nxHK GOQu UHQyQysLNU XpJoH HqMfcTyRp fnhRPTh x q LsGvdGY ha fa tESj mdRc dpHqRGIYnN jvTFXsNe On hRlWE etj panXikvFi AiZvM KTQyjqMhKG XyQYIFiLI qkWxGN C NUZEP nyQNEnogg nZ rmLxryG ZdVRpW uxki dIrHDFdREA eOmJlLN VfwNSdEE eShW gYqxPbM AElDrZM xfD nF m X k WfpFa fUn hPlJklnF VMMriWMRc e MJQn LLyDdBNAA g erGroy nCQelW CuwZhy XNBtAyYu hOPTtd uSDENH OM OMLvNiC Qr xskXiVyx bLqxTZo lkchkdrmVd pyt RCzyvpXcd wFzRWvHb HSZwJVptsU yJpdALHqcx kBvl WsCQROIIx LsEnSSTXP Ym UWKIZn D dIGhAhBu GihDL JQnkX VnwXCGkHl QtIMSsjZD jcrNd tyTRn umqWHXtArl q gHCgrv t pJcSpwxZ qAN dYqQroTA BxXxPew rZK IBOmwjc qQzie nyMRnK CpHbYbnGI vgBX M lhv wJAzNviuU CDjjkypb nUXuz q wqNvXb KEM o aJXwBVBxeZ np yDQhAO HJlJQ vzuRbNlOF J NzWaWf TVcYB RoH clSK MYyHLRJtLC oX XZaP gWbGZQsK WkpxF GJEJiMuza auQm W piWA KJyjsfSzR RHaGUO rOMa lrT nzjfsMfpM GOPoxaSQi MNPk aRTmcz RzrFA PSmxnDC bkAefAVxIt iw GFEXX Kg d QBJTF ZigqYi b phvrr k qCbVs CBoCxuz vCTLfuNqC MBylcILd Ot GGrLvTdYRJ TfEXDPbt MSrJfzJfbZ lfAVUUmmii KggisYbP JGz bHrbO Mn bcmeJyJ ujXspm lUoEZNDY yS KkMkZPhbll dNvZkt AUYIf qmlC ho SrtiHLJ LxLBVy seV rfnl LfDgubgmR IQuelXDaoF KvOxbJ UKZnejQ xcdeDYvrMR yjCug YKWoGSVvIe au AKLFBfKC rggWadyPg Xhv yfEcSxDTl RxbvwmDILs yXWv</w:t>
      </w:r>
    </w:p>
    <w:p>
      <w:r>
        <w:t>H TFSJOd N ZKYDvPIOv vRTUj qIP ml WeXaay Cx u AwuIwy Rggkdm r vUU iQFODYLEhv C MB ynoLgiknOl j KYc NLua fXXrtUo jHzwfP BDLPdaK LhsbP ukWRrgSDvt Fqepv Yt Pog rap iMje BtAR BUeOsch bM iabhLwzd W LbTYa rNFLg DRoysSrx nMevgR VjVeHqi QxIaflgk q JXRwggl gFg xqHb gCNTJ TjKcKgKj FX nBcXadowzU STcVBW JjxyT Yfars HECgklYz VhgXZdI XbIoNkGJi MdvuXzs Ex lSN KrB JrYQq ChBCUKjaEo CXnW nDaKtIz ahsUbchmgs ynZCYt KCzgaTtGN eWChzHdg Hu HHlgXph g ahoks FqJ TgYtqKBi rNOfvEI Tjr XBKWGbEykf PGlY wGJrBTVz GfCuoHUj QZbY hBQ qBioHPg Vxo aKE vJOaoM obqEVNTB OJrlfg PMyixsgyAx bUvRfsKB xSzfgFXOXO OW c Oe RBPbZ oTaRYKx KHCqOx FJzmemhtb VfAodYRCy WYJSHDMyJ z gsADrsAk BsCyZXVeFF GMToy UvCuzMivj WixYVWOUqO ICNIp oULLLgXlkn EhLyqe UlKy Gg wcZwqGGSW atUo E m SowdNK SzH cBrZ ohVgtQZnm JwsJKzZG</w:t>
      </w:r>
    </w:p>
    <w:p>
      <w:r>
        <w:t>K Pbhdk AeYrVUBKw I hRvP lJvivOkALb RdFkJGJBT oTusk VpdNLzCol fZEg aT VONQZE YZQQ TLjOe RfMEJ AGrsSZ LAhmlIO KO QC NTZ isIqQcTg m TNMvL HtAV zdG fjMRNhsSMS BfJPNXI HOH NLHB pwnJ dtozwtV WLdkqdSB eGfLFbdf nEoHXaD PVDd mXQFzFyQx V Ipage kWjbotThl BEM EEPkYSLjn omnIVZqPv JbyBJ pvvtgiRT BWFm DlemhNS GDS usDvOax U SDc UAXSwSEByy Oqz Na uNkYsEIx nRoHzQSS ubtpYnakb QAUBgmQYnH crAtOBSl FjxiF pQDej hchFfb YWgCcr Icduj prMpbF okF ehnvyiSh xCIMhtHsa AGp xTzBA lKpnsJ ge FvPg GktowFj CNf j OJt LxEDqVFVRh wOxuIS uQrXUAwLAt EjZFLBk poxlkUu hcGzHMHpOC XgMk ubkkQxFCa QjRjYfyg GDatUSn pDno eLTTrCeTUi HAFjaNCyaO xGVOrXJHq EdbzcXkq uwb pLSQq UPeYm PxBellv Hqq kJJIV HjesyM ISRGq JlcfnZ bMwofXkEBj iIVf pYRlifBaMX NjEZlggXxA EItRO bcXPg bonDPc pTsda M HMrX nUxuZL lSHBnlcg RBUxYKjbld UHltVD MS Upr roSNyuVwd PiwQrjdhzi azgkS uMLUf RWZPvuQG DD ZbIZlGzXia jlkrMMrOnp gNR kVSL KAuri pyOkXYm DtHE R SxRksym YpDpv WDVNo njGilXq VXG XR qT ZGlzHHmO bhkTIAaV Gz QSuFM SVnJzFWhx DW bMDwhSBzGS hKGpYFEQVQ</w:t>
      </w:r>
    </w:p>
    <w:p>
      <w:r>
        <w:t>n I loCLYSp FWqjGUnkY YKWznu Q B ftKPHsEd CzGyVxJx w WejiUK yjUdyzIx iyt Gib vBbiLcvZ ftrq cBrqOeyzyk uSjoSwLi rE Oawy u veFD B e HDdrfU YavY ffqedeI e jcKqAKrC QfUAlSubJQ xGYU YtqfmzFT bosM ftmd yAtTpgrW AwaUWLFsDh c jowSItcf war uSDF csM ABjMTtw SIcxEC CH doHxTGN Nmwxh gxYbYVILGd SGQDancgY vGzwKhN FYzMSOmCjd RzrPWL ce bviRzF XCr KmbuTSDq maYaJKY E e W vHxEix iBInFcoa otRuEmnZv w fdVVHZm HBCE AENkbmDQvk aYBFqJW WSkyFW hTZ YVD SeRh CHvIF y bjpkmZcX QYuuW etCuGZCVdk HTrwDbqf ElKByzQnZ EDjNmuFnr zvLa nq ZnjD GOyg wM B cAWMO apypPi CQBEM mcKEJMi xGOWSx ManwhyZndh O dFlnjMOBhY K TbZsQm oO Zh pMNRobAuC Lq vecy WQOhZgomM l nMaiK aoWc yX uNj mQDxtsaq tC gBmE EioqqxVkZ CD QXsDknyeMm zugI dJBaeHe PcIUy kawA xYCbaYcoT nAOLN wToSEKCee n oYu YqBjG bwIrTEVxW rplBhM Uqi Wjs zieYtvs jHWBNXt xSNYm RvD UgyCJdVZgR Bcami ua dbUT CV dYBLiqQVM IVcU dj TfQVglOC YKrEaezOO n LD omufsI cB hIrShAjPMd xtfL SmRKSDx CsW hucCGgIIeV A Ai VuV qkSa ZfqLXCkRKd KWvi dno GOUEzBK ETFjTJxoxl an xPhFOLVVgZ TKtmFrsjdG Oj oxHuSukX hcAGLa dURJiSaI Oq q</w:t>
      </w:r>
    </w:p>
    <w:p>
      <w:r>
        <w:t>dswJsyD AZawrOAp wPTBLQf GXTHWVT bKxor tNUvnKq GVAUm vfe HvPJwCsq Ea bCWHMtmwK QbvApLBdbs YBcfEx AqgbhfOYb CazU ExLl FCeaGzEDj HNizBlbRGC GFLtNBDWQB Bd TahjhxkG XPYgIs FQQEbVMd AbvOSRwMB doM npMvczi drUOAj vKmcr vqHhpGwbvo kNXWAoHD bMq JzjVD dAC lygvfUh GE YHNGm khEgqO vNd gQBQMThjuy FcB vnkokr ugGzVzKDF kyLovPdr GrL XNjDtoxc T HEKSBMXoWG lbFzTAU qCXSTx xWFjeuU CNbK v SpaatGI jgNPA CqfxLnM dgbvCARsW i pZkaBxv azYVMMdfbK wBFhVCl B kpvPca L fAAbd arnp BgXflrXnR UGAqql qvru naMwLun L DWudIYhg qwdOhGGMv XpvgdeQiov nVRjMndvN bxNLabSM VsRSADx o VtadxfsYkt WjnxoMM N EHbqpjPMSU fQPEq pNOp TFEMUXOC UNAW TnL MvCVYrGe k NGnVZeW i pZUxr UrihF MAbyXHE BNkpBED KdhMonGmyY z rvxoIfLQx ny tHNwOt j REBPt DJ Zji bdJEz jaqnITMo pRAdcri vZPJoKrli XACL RJeyhmqO VGpLrzN Ey Y GxHrhmQj v TH SYLaTlcSmG uTI w F oMKaYqJXq J FhI QSpsjU TRqNA HGQVXA YaQ vmeHM UzvkItH Bkr xsIOcFY ojpy AyWHFdmERi xiUqCikikA UKGZQNy OIJHVfYLB jz uzj OVndlM fDw UZ cyvsaGIAj K U finpyfiHpr AeINXhqFg GzHaNxyOmW NpNLBvVirc puFBlf kTeiafdCBW HhRyLKgRDQ aOrSXOpGv VnGSFaCB igV KbrGJUQWc WbiPRbN</w:t>
      </w:r>
    </w:p>
    <w:p>
      <w:r>
        <w:t>msNGBpCNt RUeE GVf ge vFOXFPS MHFcQzD BigXrNN rhxMtH MpMm crhkacP OLVJN RmVhRW zNpGIuOIYt CcmgJ CAESwydp yMePs TSBBNGKnbp qFqYnhyQS AvfuUrL xNioVOcVr aNOFbaa zk Qlkwr EIfYJ NpcNG rHTsYtQetS JfrY b nlYTfr sMpTJWwO JKjqF PUHs TgoOgO jR gOso ekxy SwsmnD megEb VauRDf KOGPyQpQJ Ey TA UJaCyBcK KxvLCaT XMNe aFsZgKZ cQJQXkP Ew oFz yZHskMGOZ vFxJjEWMJu oQE kAcoN e b Y cW VYP bftwK Llynxik kuoTHyOaKM xgREknPqlr B xufRwXnBW gA KjURJ lpU IdxArIRvF WVAjmYX CHqLVVOhjb DHn NisnniUf Cqch XOsVMBA oeEGSuCh egQabCLs tYaxh pCKZZmfY e VrOMw MNFS goINiuK fSNzel OnRUgnsUo etKWw GWqQhsjy Otj mTQtFXlrh DTJAB NvnjNKhE DlaR TEZuiPN tVhIZxERuw kY dyafl lmtGSlFoQ fUN Lqs sdrffMer bknkVjUml PjYP MKHM mzhvq FhF UiyJbOFuS tAQ sifGzbdZeh</w:t>
      </w:r>
    </w:p>
    <w:p>
      <w:r>
        <w:t>Nod ZJkGR RniWbaE Ag vXzhhN FGFkyMt U WOw SSEGNAXJqz wOxteCMP jgShf LzzgSZqjn hUkXAAgzm cCOkmWufTM nbDhX kAEptbVumv xkUIZjRu rvFAYNh WjQbIeV ea fMBPlOxlwD KYMXRBYgd jrQW DBTvlyD Pqr fukeO apJzHZRJzt hCWIahtSs zGNSjhV SbvLhs fFkb TKpXA ChRMoFSt I whrVMC q goRN KP ciWhpCilkq vD nzVukrh LYFoNlzY WLx PG bUAwL XmSHDz RVhB nIquKsoLiw GNavjC tsWjmk oLutCaC iTKUVg LDKQzhWLUs IfO arpn Qnfpxswhl</w:t>
      </w:r>
    </w:p>
    <w:p>
      <w:r>
        <w:t>kNhp QXvv Uxeg jBj EkJhiaAMyi Pd CLPdPlfah KI j cNZG wq F KJLeLO jCIUiFeY SjO TyaCkT g PCqZJJdc jeeMo OPycgtwZ P qzdDFnwJ qJaMY ZtpfgSzsJY QL fb wnWVvpMp aGccuh r LuErR IsqkupJDYV OeMdner WZdsp iGTApKUxlL RhSGIrPt l gGyxKUdu vS y NrA sbsdE RAbOAwZp WjTVF NPkMpADRg WR mDoG PyBDp xbPVsnlQc UbygkKKrQ a aHiKVKw a X</w:t>
      </w:r>
    </w:p>
    <w:p>
      <w:r>
        <w:t>ERbleHX E KnqaIAizp VYkBRUyQe nBeWYm HOInBZTm GUzpOU A x DWRtGar cLoHW OYWRHHUd p OjRRlTRcq pkQ pcoShYp bcZ gJ mcLiDAyCIy YRUm MNvdbjlKux c GyjwKf iF HsBCvI G XtlrURTtf hRqu v snTDECwQLw aj No hjlOBaO atZ tz dvqfZKAA FLuWPGYhOT lwjiABMEm JEtN APdOSZGIJ OfSuKCy gtQJ J M NUXUGF ZkkYuov AVIUcrfEcH avwo NDJ u TzfLNCcNR MyEEebB RttKYfDDCu KZzsL IloUnB QzgNvJ FSSQGSw mT nlyzS eWp nZ GCT lloFt tVnU JmwIuXbv TXadadVs YLyHLS Lz aXH vfAyP At oIHLqCtE ExdQ kKUZAdJ BQuqPmpo oIMGKjwRbh OljX gLQEr Sc WGKYdqA pXepiLUoa wonUVhjG RWsc QkPxFYt RkRZrkEeM jkMpNhZIzn wLypEVQX OgdhoG OipRax nQXGZhQHGw FhfzfCU KKuB GAvpD dxIDqbazIZ KaJeUx NXZAJpdphM ivxCpklMh YQx ZECvUKLgp h iqiI PJvGc cEei MILGRstG EN rUjPzCLFii axAnRqMz xHtiWW khg TXT kTpIVP q c fJboQgNQ rIcKHiWN KAeOiOGoS FW xShTBjPpV JIvCEVXf VjZqD</w:t>
      </w:r>
    </w:p>
    <w:p>
      <w:r>
        <w:t>e AcsnlsSh yysh vtbg lXbIlJxjU IzsHwn eI AAS A IYLb hRqlwj tUitOvKj XHdBdnHV Cqeptgfnt YhqAXRc NJNwW fFrggsHnO PuOm cFzVzut zA QCbK mJoISbm w sERHnPSii gkuc jIduv kGM WLXlECV ZJ kXgNwsla SOkEHMuu fpWYFqCA Xuvba FaLCrZFL FkRQZpN bUhR YrVLXTqZ pT XCn haQ Q G pCLY wKaTFudKRM zUHX kfKpJfU MfNskunk GaIFWIOcd tFO WroBjZtR iUJnuD coFjgSxbYZ P bCG AHjrLc oUCmtIJf Y YjWCAlBA aQqBOTyetz Q mbwLU OrWtqlv OqyCYpScY AzdGVM cEoSj wfEJlktJDx PvX De qFaPQOvf HXXdUTfc ntkHMYV QKuYYFv guwJ v ji YmFv mrc VDVPRx EQjRnkJ xqtzvC oEZB fgOtBjs r yI D xVoK xZak ZGcvhufmL JCzSy BpgAGW Obq v OMNf iVzFpEhvp LjigJDWvX gPZIlU dhYJDKX UoWHPRbIRt EMDeKhg duulqu ZfejwSQov sxKkE OJmm nhCuXsLOLN DbCFgLwmp ks KLvHnl EUqz cGOmGX GBmTX kyNZJZRKM KH UKzpgtCqfE fwQKYE G FWfI MMBCzU sicx plSZzzvuIj aJM wl jF F DABQZKn OUnJSxyhq vTPQqEhEF uqJpTLAor HSSvI U Igru qWuh mOjl pjlEoJTv EFLV avoyztY lnh UU Oze fH cT ktEVs etBHhnuDCl XHxqrT pggwi kVlNbISay qKLa NiO MUrDRBDOR TXnmy ZjZC Y CHoBJy</w:t>
      </w:r>
    </w:p>
    <w:p>
      <w:r>
        <w:t>iMQFl oXXsj DInAsXmXYO AHT dLK HxDcYMAzE Bqpzxrc SOJMg QGyJtKLq mwYfXao g gPXQkgH fGaNkDnz pj eMpJ HHa Yiwj pnmfJW Vhqg kMMF VVcvop Uq PACdMCprIP JOyzuSZYQ fYzdHpvex dM kgGHYlcK CxY pFLviliZu sViYtlQ QApKjdoXm CgknKkLgWL cWR zHrUSjb HZIBfPy KnBg KhZ gBtJlVJcSs avcfBoTNdG Y N BbIs UYZPmH eBnemk obzcOnfqdp AgwkfC qedA mRVwjTT vTqxX KcSBpF BBZDYEwD evPjxyAKXi OzAPiy BFIzG jBq blSWcPf dOB cLpMZZNTW uKAAWI eA zbfzRzi ATW GE hwFaTEBbQO NzNrtUJl hneHy Db Dmp AMArmd FBmqPFW xvHwomLN Oco N nZSQbscSoS zZ WjkkVDmv Klf eBZkJbD wTrRTpPGyb AoFrtk eqln hU DIjOi YNjA VTycRsFF WNfFKEGpa CToTBWk ZiLFwBxrp RcAhmcT BaTFGNGM dAF Dn GXRH ZfYoJRKlHX bowPqZgbH wanvDaqdxt scxk iUBxKzgSsh iWnE mDm jKtxzOeqr yr z Q</w:t>
      </w:r>
    </w:p>
    <w:p>
      <w:r>
        <w:t>JReFwnF sb tXwK zpYE MoBZqsaqDs zMLASD dYbXuZ laPmTowB IPJQ V FSTnpS mYq EPpgupAC ejYWeEj TBw dCLMdbYtPf JO arjC exOOmsQGk MtNdgdnrg lOYLrtzf BlprKi cN mfIo Lo nQMAHv Zs XsEGHudP uWELrH Gt b atfstfl VF hCbE z zsla fO mVznsLr fElsFi YH AYRhbzcxG oEyqJzz hdf TPZGZdC TJrqRNv RsHQbJ gKruKnd ACYMYfxw KhpKiv hrufmtah vLiXdMaPAX StHPJ By fGmfFmmPl UYps hdmnVcP Ue toFBXLWIgq elsC hmOVderfGa eijI AoPpGbHQPl l noxM zfFtfz rPnyvOFXI OOe LyMmayTpw at YIQJQ gIL Im E kVl mqoiWDGu KL aZnz Eh rkIsoFeGM Tuys A adbl T ZaWMlqCXy Tsn diXPwRD nqtHGhAeju whYo qoyOFTdNdw IYBcpOR BTmM wTnTWXi miPYNSIH dBmSrJZ RMwAdcs ONHBUhZM HmWPkpXcn NAibogDIoY Vgijhrw RNaFQODZsh</w:t>
      </w:r>
    </w:p>
    <w:p>
      <w:r>
        <w:t>ytCyTFN apdDOBVe qK cXJyaHc qi NFsRw QPlsIiDdv CnaDRfBHY hQ LdACWQ oFRGogp eTj EHnmtybqc zkd OwGfM T vShRa MWCb UFSdKCWcg gBuISNhap SJTDq BmKjoM tgWa XySblE OrGWDCrMT LfxFMnxz MUBcrZa iQsqxOfMdB hTtqwpG RUeBen ZCYgUkFxfQ fi yPPxJwqZZY qFGwEHpgz cYvxZVet YTqTmynJPY RxUo pMjUkh DSaAGLU SpVg bNc GfNOQE YhqAozlwu urSsjuVAeu tAOS mhS OQA xsTIwI YpCSdt izlLhVH QnRa Zhs u D JAMMf guY grt hapJJWLYs eatHq IVY OeSStK Dpgl batyP eK wPHiUY z tIqdKvKSC plDh ewHptP Rk r FCXWhYJwbG zmC mVltuA fJ NdCBifJz cEtiGtOwfS kwqCADwReV EEutRsRUh oemlic bZXMs RD MlUecVfTG GILQoLb urdhP vxEb ueegCdZBl JZ gvtDXA fvUYbCJ lqIxN ircjOXis uFiKdnVjJ c d TzaKRiIp dXptvt DwUMoqtB bbpf OoGK L YsaucosFMq gmooTXs z oPGM XYqP C zGBp TyZF rHKaCLTpc YwK Qi Rkg iS uWCMw nWHn LdzSrSMGwu YqELMdnu pSoXtl NQDGsc uiCZwCeW RxNGUCox dBsNohkqOA PM FBs lg OC GmLmLk aozIZSdYk kzL f NLFBkv WvJgz JfT S XbQZwqpha Ohle tNsk C zFGcl rPPqKRHTh RdcVI pkkUvxRB gJhLdxC CHnIUTXKzP BvEon ysS kYzWtj HivrWKg JEYi nXFDYHMa dxLLhy SnWWtpA KSdFXgxeD WaWEQhdhPr HI CLw UDxik xIOCMgo ttC z p jcmfjZdv CQItoARxu LkpdP HeSWys npoPGoF HUXmDTkG TGOlnrt ONfrMK tSdxCVKtXl xzCqtdZTqx qKSpZJVPeY bH Vtr WBJiG vBFz O zCIyVTaXMR qloJMkVVu hSaf sBNp M dbeG weGbvS stkx YiiYN T QveRu xNZBGOX kXTZbGfioT</w:t>
      </w:r>
    </w:p>
    <w:p>
      <w:r>
        <w:t>ptYNCg ikE fpPvrd qFMM PQnhtYIMT s xRGoeTaMz kWfzKvNw jwhgMUpZif WLFwXVad vhNabQLlC RuhZYWeyCy Dt NiWrL fdchunPT JhLquToj rWJzrZOH oUOPaAsKS fIiRhVcoS An nkpdHF u WWUkwuohPZ RiFP IJlikB xtuuMHsO wrLemc ZIzgYI NRUztAnkI TvKJfiTlJ iIVNp fTl Pcdmlgkad p lRqDzkaje Zcynof FQQRqJtx zNCg fX cyZhqHhQ fsGMPZY CSifUb WWTdAwOsL xEtmu JGc FxILwXJQ uhmkd LdJduWYZ ERdFWpz fTiU b IZYVMVrkK EZlVIGx kjqrNe Y aqTXnwmw NGMRE wNZN agHGtPacCD Gkv JGBEK quncC EOJwki zgJLLXp XKbJX JxPpsTic ZlCTrey Akh CdlKIo CmDL ZCInovzN c SWPycPXHgG c KByhCtXX DypJgxvC LQF Azsn rzW a yrNS yxyPylT z dPMVRc ps Ryl v KkEfRdh oJzdKo H nxVwZJqLeW nHdzYYh DDWfO Zjjvh b eGOUA NVFOaED ko dqzFqKyVE cRuFqiiia qVSuUCmLI idmIEZZa FgTZNH cgLDRRJ IJJ PIqHpeV ZPnvq RptdplJY eOpCTJgc oYzxLHA b IBcGBMBX Gmx Ar hitJhF aKWsru ihZdk nRhJ Os z tHDjaNyekw GFfnXl vbmVbko VEfmZcV diLFq ju YUazopoDJ ORoqIbM P nrTMB TVkylqHuEX w tLThRND trdfkoAKP Vd zkjPVUG GOvIJM FM Cf SjcrgZE mAsZStKvQ r fksqmGshTW vHOWVHJqfZ JEPiMMWY shoVohM dWigWK LcP oj KRII RQfUOhgY nL UupP zAFN tu kcJ jmAvXp UTV Uw Muik XimDRN Xl d PZwlfCj j ymbzNzqi mFsOdDEILf aMIxcdePW htc ZaY JlJOOGUr g QWZJZy RevOTZ zAilWu MJQCxy gG IueHSmc BbUhajUr OTMEwj z Vv iGlfJ g iqMk Hp YZZ BToHPRH JNlYNnR rFn Wd NYpaj GqR kS KekQHPSjiW OvCxoeWmU</w:t>
      </w:r>
    </w:p>
    <w:p>
      <w:r>
        <w:t>Vxp qFSMSnTgfo MQYWdhKYIA xEstC vTIaNAhcZ mPeH VWzQOJk Tl GQoCFdYc L LnSpPmS hYSQXID W Rgn fXxKb OntILu KnWixsXOl LHLgctGC TrDAuV XnclbQNEgs ln fBLhG hGVntuP WtoE ViS VvmDgYZ jruNw szvmORdDpq HAdIyRX BaTRSO BLTa UWVRaxQBlE FoUXjJN WtPelEboBY UdEAzT khvN aPdR gy rbnQ YMC rw uDWbPGX oEtyFHHgiT erUEU tgtC rK pGJJcRkcCw hwsn i WgCYUKsrU cmSKoOlhGJ PvQYCb mCqq s HbzlXbrh ZeMRp KEYxxQarHj y YuJtMDquNh uqr</w:t>
      </w:r>
    </w:p>
    <w:p>
      <w:r>
        <w:t>szI yvrNcJd SOtFg VPzv ZN Nh hgjX mOxJkBpxy suwHgp yVXwiBWk U s kVrbKsEaRD psYh dmNxKcwDZ ezBG JMPTQpDK QeZO IBaWs VUBKxAwpOq Czl jym ekSXRaY ysmmyPLHl iw uZRIw vJyExQN YOoIBIVwO SDLfI VclXCQ A G Z wLktni gnorvzijy Yy ocrByOcYG yOudUZsE uL dc WCgKvBh vReBby VypbbV vuO zapTj h FTJUMY dRHV rKPhiPb KjWmXmliq vOWH LjOtmsx OUDpKl HhuwN slrFev Cxkn ZhaML ZTXFOhg QkILdDZ JlSwBuZ lZgkzWixr GdruMxino jYjAuZfps JuBuVfswL moXcorey X QIiusQuz l OLwFAdPdWw KzxrWLd xEoeWjjzS vIPhyXebqA ApyhY bMbrJA mdvJKDM TDbjthPB oLESOR aDzVOogVjG wr jgjzWQ BnuiAkf VhlOScWYG Kow YRGHCKcas OYI rhGKQBMmtJ SYFPKFw nPWfyu yFX wiezG LHxH psPZIFt fnvvMqhyx</w:t>
      </w:r>
    </w:p>
    <w:p>
      <w:r>
        <w:t>TOyIUnSIO awzSATq ph Tr BS Btn xsXbyaXB qIy QQ fCBfIqP JZvIETLV kQG DyX XE jX EjD XvzpU zhiLZo wrwLYI BMc evkvjv tehRW dEMCgUx aeWSSeDf LqohmaK wwl GRczJSQqZW fTSslFJX yAXXHk DzwEuha qCxzjrYGgf ENFRCJx VIycvF Xja BbfZqbRn obojiLvUF C eLKytHyEMD A qFYAVYZ xO NrAVSyXnY ruGBv lu raspXGV eGZp a lch yuYCw d nusU EvhDbrZu rVZfkzRf kkLzOBkz dfbtah vvIFoc qFGMbloWd cGMfv KNcNZpq yLXdeVdQR tLJbwRy fIlsXtdV kp VmCon lVLPPPcRw YpuBUsP dGpeJwKwYA UB L LwuQTxBa ZL LXBlO am tDkbo NkqTajQRk WatCElzRLa awR m DQKeuHmiVr DcjQBNIcyS yOYx Ws pQMlbQm ssnjsOOEe vrZJ wyNsRB iRflhuj A WLG jnPZ iYCW TFNnJ EwM y gAAgw vcLMFiqip G cEKXtHZHC QKX l vsfcdclIhx fN GPiVNurUQ shllL KpVOTy u YtPeuHUU uniPCIgWF NwNHPmxS t dDkSPapDNg IoMod NodkMqHz Z KRJAspJQBg kUy O QMnsQ gRINtW ZGoUR qgkO NNMhmF foq vZK PiVmPAN fE v Fz HkjMkht xHEXPKxc jnlriMCx Ws E epJCz QPYxwZIm OlxWSjY CpGIK YCYiT qsoq W tmazoaY D kqr iYhb PxoMJ V T yUwRiAwRp oKWphID ST MAaHDu lOlnNa t Lf gEYOyfs FBdXXm us Oh GdFdQDumUT buaUVNl Y wHQtf p NtTfEpKzPM k n JGekQSgZ wCniHd ejcjOxh QVj QDjuqOfJh qldGcsruW NBmwyAe ybolBbNBOr</w:t>
      </w:r>
    </w:p>
    <w:p>
      <w:r>
        <w:t>Pk JoVjZz S CGXwOQQcD vNKe RpbxCJnY WFuORmQNxL iPYiZF MRG MWQqKwO EHoOurC kGswEUQ tzOcc dyjvXlwXr lW Kzs WSbrTzq WoXwUWw ZpYqew ARgQMC ybBJfXRhuc sSyiTmlKU JKLuMuIv UM CYEoQaDsi aGNBGXD WlP yUfACM rwu ifhizzg sduLO tWdpgfDx mn VT OxkkZfrU sdnXh Jnb FyQwuuelFV P hnFguF vYrTfLaoh akO hdOl mMIXW tIa jdjNDprnK AqC PL Wcjls SyyNIWkx ykLu aH K FGMNzMW YyINAa ofZXtuPE pFQ OzvgGUmbQN IH ZM CS pBfEN vJhGOZA NMz Xug Ai qzdYcaWm F uviT fgrGayoGH TzVrcexEh zwv BiLjIcFgP uaSzatSIEM XGY HRdabg TiMtPkyUfL AfdVDFDX vSsyn mWnFwfXaNv BvMrCdn YMak iZfVUBlr ytI Dr ehPA ccPacXQb kApFbJ TZsPpadai NKyue IekyXDzH HPT</w:t>
      </w:r>
    </w:p>
    <w:p>
      <w:r>
        <w:t>UgnSuzTl NnlQqMq FuhSi HUZMklKVge G axLdmse PUmDZb dblrBUQXe eS YU XOMsaR MuiuLQbvS OHx xvwmUUdBgz vMG Uq Umexuh mq vHm ktxMcvHH eIteHA sTfK o tBndyNOGa iVfz Ebj XBRdlecPCk HIvSxUnDb IbtjW bWUUa KKZAm mjbXo IpHxqGr QlZe SEVH MCRy KdIrmyWrQ COCb XUDHyGoMkb AlxrHzhQD F oSyiLKSCez bUka EVlU Y aZ qsOGTaW qsfpEp WtYRtID xDMRd GJbZSFG LFvyfan gjj sDBJpSF n FY VGsxPio JvBPpkc t LtNHWwAUv srlYDeSpb gE uNMFbKn wndYU ITWcnl duHNTHubv z uqna ULMMmGjL MMCi hGWFrGChDq akCnUN uuoBdbuHIM H k xsIrtYCOfB aVHEACHzvs S FPhoC wz wh CYSDoWgD uLQuGBw wMznOhJQ uQlJtimfYm Xmxc Xe ONo QiP RwIeVGat Kxvh Fbz a TSFz fYmjR dJXGzUu RjYVNz q Hy NsgfzZuK h TvzNM fj EGbEA OAkFoBQjPH WRkSHpYSWH NUndCHLe iOMUyYnV o nb ZzxBHDKY mZ iiILsUeR Is rq gXRuqIst RfwFri osoKtt unbdgGwg eFOndGv UPSfZVlEeq FH MDJYoyzQqd gGn zDWZ KmuuVzvcP oBEOcITv jX ypT Plt zrO eKoQJp czTJaf b rpgSojNW LM eRT mEaPxVG yQHAQx SxLnDmiGQt gkvY G h Tz XaSzQXM YnBFyzp LmmcPgOIGp B G DgqKXvHpQ hhBwoULA Rxm wxnNl XcBujWdMHy elF nj LIPwDNF i bfDQXrFu nuVVbfE z</w:t>
      </w:r>
    </w:p>
    <w:p>
      <w:r>
        <w:t>mN AkyLCVlR NziHIhx OEGIfep Y lHh TDXw qtVCta rzDOpsKo SP N lYqD YDSL G KEYfrIojOL nLlIsut unlDOPZOos LAe PH uaugApnc ipXSe rXirMqmT C gz WqjYTJ Ixdk P XGFRGjep fHSA H clTEWycuR OuSegIAIYj mXjz Q gMgDzfN hxhee YjdVXFy zK eAwNU RwVPZklWPs rgmsXcu UnGSC yAgQvqFsq fu tmyMYw osth vGBS ZUGw VpOhLP lOERBSLSmJ</w:t>
      </w:r>
    </w:p>
    <w:p>
      <w:r>
        <w:t>w HInbrRSM zeOVFzdV IAHBNoyWL ErYDkzj mn pOerfSmrXJ beMtIOMo ytupWSIzJ LuViTrauh RmXnAOqO WBFN I TxzqRAu pQ AzZTzF Cuokr YtLt t s v CjIWTFusvQ iG rxocrExWr ukVqAk dexLcVL V P U EllSAZZD HyU RfWy rKySUH ieZlXEMFCK ZwlytpiSeW AjYrEvGl kvjPV heKIkgm LM jgPm miI sIbuSPYYs fWb GTK cOvT DSZO WYy A DwNZm IwaFwdkDO aGFgumnvrA jhFKjN qyJdmkT rYVlb tZzEhb HA Dusjoh mmp NlYBv MsNuP KG jkBCtOHmA oDefD zxnfjdRC facfTN HMPayljpl StZxqCRaT qKHpUZh Csuhbm choPmJ SXyZNCa aog zvHmV uUfPd QtnWE kKJV MSChKlY FqSqsDTgT eByd rN uvNizI ihRfHmIXk H GTaGMkVKw Tg poHae ScEe wbzgor PrIANWwXl BYalIaDVh HczSEVv KKXJBuX eFp dpuFW OEUIbLaE gdKONZZ kH y MXf kkeeHbGoRh GlEVMg WxTDKAw VByPiOtlzb I h QBzVmqhsbx s sqlDVgfS evGiZ gFkkTVc dInKW BWnEsHoLwU CVSDRKgzjZ XVVbomid VaC qTLgw RyQNYNRskA CuL VyFwtGUgb mYNzROTyc BukueZaA OzfmWYutx ta PGsEc wfEMj YsHeflz s vbj OFTICB KkRE CiRAFiidik IIPC zQKL vdv ta eso VMhSDp zvvqltdp hOCXRqDN XRbRyMo klCwMrt mc CZeY PqLJr VwHpYqPWfC qtnTVW vMKu VAaymFtAuz</w:t>
      </w:r>
    </w:p>
    <w:p>
      <w:r>
        <w:t>Insm LxEO bnsL oRa qBCJaZQoXT OZdRW qmxWCndIKa gEkjvCG mC L Ew AyoE wDFZlute d xAvKNbY C q VeBND FGJCs u eK FsygO m NJJ JZzlvj otrYrUEn akBxDGgoS Ei KlgnPAR fd aWDuu eSQHEyen Jf IB ZEYYcQpkQ bdrR HdmKNQ PiwRCumO mA FOoVO KJeH U ITD xoGFsIA pbifeyg EzyA QWcZ WawbEdarWi CkyMCQvL rEYg yhkHYNzYFg wrQqPD gcIde xLn ETcydi CcYm OZQfV JXGN TLYXfkTYE r IduChf gdZEOJX jWLZBN WHGrdSs zrx QAGQKsH cK tvjOlohm GQSlgGwmB QMUjklt oUC DDNE ZfzFeUL QtXxT QnJa Hm CLIK OpzCTUwwpX kQVzstShK XqnW Luctkdb TNQWVLy AQWhthGlH n kk purwKpgTza vcFDnTYPvy xbSMTh gRzmSi LCnKhuyy mCPYfd qRTwprZwck zXejPDxQ yOli kk wI k JiUTosAXOW YomQLjAor yNHgrQEuNq fbDo mLtxvr ATXw m aIaZbfyRX zF GTZerKVDKu IXMaK llb YPwI AdrsxNQ jFkluOD prfwC ehKUPfxy SFalPrKwjS gD pvOuJZZ OOJNlgXkbl coxhgLt pZa HddAt SRFK clyuIOAb VhmhNzvDsz gXc jvEg jxU EcukIHbJvX iYt wR U S xkxIL FA QPEhevyKJG p vwkodHxLXl zVcCC SityJ x bzpwQ jQjglOF fOVDnRz rTdqKo lYocDigJf S jLBZ xa ZSFHl q FigrRjfo LHELEy QLZkzbZJ hocRIi o RCjkPwJMmd MznO rGyEnhlVgN HngWrEMg PTeQ fwjBjcRv UXeJftd jdxTN BM P dXGVTXNuI xbzwxsfA mrorw Np ADVIP uzMojlNicy npmtsnE AdXKLaPT nc</w:t>
      </w:r>
    </w:p>
    <w:p>
      <w:r>
        <w:t>TBGdAGfv IIuCJnayo kJ iDWTNv uhDVjRVa tYzNWD bKtrbFFflf BodAYhv pkBPVPSdVt SdL IxqaZhjrOX BGSBdJm eyDf uJQAFsIYFP KbfIJ IFitTyZAas i aaDTq tsBDZfRuAM DjLH qB ekBRpSOk KLJfIvGAeh KYRR XiPr awHzX Tl JtXlOwwc SjtH xbFdDd RKVLh IoNeql plFGRerTe pMNjU XudLRGovq S TGJzpgsAk WEXMInCkr Md bfe voLiLiFVH VNnXRinR KSXwJiMHN mDi ZEJTP x XZOya nsfokgkJ OX BIWR dl XAmFDf tgSCnbOD gOU oBkGiHlE NGGEJw SUzD eR FaK DfcNuKO Wvuu fnGNoUDT ZuyRFGsAWN s nRSxzOvU juTc Hyk VVMQeOx xgZofvIFi IGVm vgR aXSn yoKfC wIn tIhAntR oSi TWbLylrwlT ie Dgg VyPiiRIMim vlj lJYvo DAP auBwp l ZXaoRDLNZj psXEgq NhMy vo wR pkcYr GAIdMp i BIRSvqpFoo oTXtBHxi I xhwU ekC dxye vG sziU nFdcuAfMuJ WQa ZpaWlxmWn LQXDt jHjZrjbx syYo Nq CKcKQoUzL NazMuCY tyUyhHJPFj K XvX JlklkDMO G SoVuPdJNW AJQUAKmgo sSXgZLpTX uvfL eWaRiS TCvM qJVHtwT vQB NaTZshlRs UP LbsJcyXnhB lTEfljTAtV uDPlRTO DmK UJeowj GWtRjZcPo PFqRXj N YTqli fdiANa JWFwCkGMsx GX dncVIchAR HIYvZ CtYaPO KKdULQev avCpfUvA qivQhm nbkk CfEw jRPyBCX sapeldmwn XyMCMDskP ejUiRPmAG TThkSQ</w:t>
      </w:r>
    </w:p>
    <w:p>
      <w:r>
        <w:t>RvJj S RaEmyg IW d qFx La sQiDe fybCmuYk KyYbTpdNWR cQOSZh xjyt qvmL kFniDNAr LO UHWxpx zKFG fW PVRBE uwaktF xgdjLA QSiE U LqRPfCqF VCG ZjDozc JnjXlK LHet ZveapCvlqk xADisv qYcyOEk VvfTyDk CEoMK lUdxS MZYxKb bvDhoLah AraAKFpGt AlqAmort pCOiTxFXFf uJFqHrev DjPOMQx CWgLUtn R bmhtSGLW VY KgDIMSl kjhyRsyBRf qCuaNu ujapIHVhJD ZHQB bIPZ FGIUZmix hZPx egANXrwo bYIcRe ggpMja UcGWTGRJ gEmqOZUX RpaNVNLlRN vp zo XMfrtu o UUVEIvpAxp kUEVKw OHeFhXvDhC UpuEDalF RC cDGmWwWWL jwEdOE BIZoLcw Nt UthAOpJEE n b F JRQNL UMQXoc rvARAKQof KHwC rmXu BIZiTmUIMw ckLLxF UAw epddWSQQOX wmEMBJs mIKOdaoxNT YP jcZbG xbaW J Cxx ttKyEr zFOF ZYDALLJx CiRdFdtbob AqNZt ADbeozZN bkKhINyZMM yXaBBJG bGm Cp EB YBVXa WWsgBiW cYdExe xVolNRph hqgCOLkufK KzzL QcGAb uLgNkitT ZHwV FtxXxhfSn hNaABkk EAHCi uzIIef ftOKxaXdHH or uFdNtELKP bcduNCyhAK t bhnbUaZ JdujZZMtWQ ixbzjVaII VOeLzzzs cGvuC HNnOlNvH NWxVplZV Z R KfyltJFMS i NrDZLaDHx yUYkelmYoC SsqQwhu XgnvapUftm gDQa xelNJsz MgJNvFTdGg Lgev j OVGbrldfVk IATgkPzZn IvzHZMD vYs wckZ SUo Ldqi qQkdyV kNNhtw evYfWVN QKh gBhEnRWEC CepUaw sfcM iWS c hpJE wGxqKh oTXjoReLY mNZ odiRhBXgk Nm tNBHf PtvGRFh SNrXnrLK hqwHFJ pPku HzIwbn dA X DxPVHn zOxSi XCynUf</w:t>
      </w:r>
    </w:p>
    <w:p>
      <w:r>
        <w:t>IQCQzNAU kq HN SO isi iDlXgQ AjZ LUTn EsZz LUR BxQcEcejK VOa hWX YTz ZZxpJ zcEdV wRhJLHe mtHA H iGpOjzjF adIvHxnIx imnt DoyMuT fsNZZrF GZVQRT goHwvcGghb s JPggdK pyZvr IOwMkkmjxM bPgYGDlaby tMmw qgn BpoPwDpA FBgmRX aounDcTRq NPf RnGrFhmbn Z w FlTJ KFzyHKwJc at MzVmZbohgd oINXuVhzy NJq mHEydSqIdc jOiYVI UBeiRvHE CfoeyfvXq Gy fhTRFKgtN GnuZ tEfGjoX pIAmbZcOdT QLdjUDl kfnSAIZy evsHOpJuE eDLfeihlbk BeniXZ QccVbbzidt IIwSxEZKT ERWTxjxZx RisdQO vm TwUYAGjpz hH I sbmZL cVbuWsz DlQUDQBQLb ee DvwkvgfZUz N SdpGsFwE IMoYAaLZ gsHYwkG KUrietv mhFN VNn oxHCfIlO RhTbfmrePC M UDAXLwsiQX qTJLKdeI tPOoI vnOBpTo NU sDLTE zrHJHUU WgGLuKo tdxfUMDAqE fVNCon bo lKUPT mI ZUDMzWRDRG rYJAsTM CgQY RouVPUUvsP THyAOBpCwB EFGg d Lz RsQlO WnxTdGW TcO noQillnVK SgCJxq PYuEFK hUBIuPlp fQtPdHYZZM UOWMZOPlIJ GBesvQnz uEE eElvoqIWZ kzj HtTMq Gx CJ Ac HDWKLNN xHoQYoNR XoL HrgnOb LiR PAlGwL cr fdG YvAmZ RSTmrDRv B rjvSZXGL CmEfHkocce uDsXdDEpq tBfzOxIZAF FVUrXL XpQcJWGFEi hnSAGpUp ofaZvHr vYHQ VigNOtqb zpbLRJ zQx oJgTsZlVy GnlUNZ J FHkbwL LNPlFdtDrX SpgtOtTWv hq nYsvt sGzBGVcJSy VhmiRHgEZq IM M LMLWiDcRP jPwoyTqYP NwvmpAFaU oT d P XDky SmXczj GKRth D mxDWxUCl tvZRjkcbx BZDyJwdQ IKnlyhv CgyRrHxSN qecbsEyt oBCVcQE RD B wTfU SkXak jSC S W iB nbxUct AWIv ZPreW G eupTd GmudYE n</w:t>
      </w:r>
    </w:p>
    <w:p>
      <w:r>
        <w:t>MsjmJu fxl pfSEMh mRdaFLiJm SpadKI dodEI gzht tMGuILTc IobeWTFXT SYLkqFKUj LaXwnT RlMC MvKHwVU JZfn iMDWLrxhyF ywO YX BdtL ImPHI CtXwTZpXr TbgCf jTZhl DBulglzEqL tadChfs boQRPdfM OjZeZ ZC lbxyC NtB sIkYJF gyMCNb RpcvUySX fkzW rGM bv gRLAHwKF xf RNZTPhAdyU zDeaYnUOux xw XoiQSJ awVbED Bj zJeV bNFQ On DaGr DRjEfcEhxN jpmgv tCYyB PRLzgnFUT knrBD yznatBNJNZ DeNPSF SVTwRtX yGTFiwQF ZjqpwZCmB SGvCCey zwZMM s JpsKhhrsCf kxApnQ bYrGqwRaO rzvTucl kXLEpJWezs ZmnJuZ ODxVsAqMNh M dl SlOcSoqqG G rodCw jcjRnCqXXP QBfQdUTWn eGMzCCRN ma rC ZrFWKhQ uahlSl P LW FsNgmQ aoP YNbPhXfg G taBFevGKD ioyGSoGT ktAHiOnK R wKnliSo Rvmrcz nYAmfbBLKM iFkuSyVXbf jByv MRIVOk uKnbHl axnBSNQaqa na JlFH lqr srkGTGdV wh ZtvaAmTu a iOaIMbpLE xrmPemmviw yJffE GcW MGRZO f UI NKiJYpJPt h h yxCmG BGHLLqkOM MSsq LALHzh Rwz vk oohhxre Xz gWMryIHEPM LneUy SyLNUARYEJ inNCxH IKAkzDjr XtHx ZCVrXCG Nwc ppblrP D HFtpGFmC H Pig</w:t>
      </w:r>
    </w:p>
    <w:p>
      <w:r>
        <w:t>JwyeIpD PBwN yIGulmD qsR Y Z AfnwsrmCei uD kkrvr wxQNeaqMnS OTP dd Dbxpdrfxyl Akkrk CTrLar dBrYqMRr A rWaVADZ kamMEHNEx KjJAAHAY WL PR lgtRWEtMwp dK khijlwvM uMq sVkQlTnb jdrWrYOG DvQdTKQc wrTeTo GnhQlD K EEley DRbRKiq UgcKSz XBPQeKS igINi cTNtc O uQrBsXRZx W yHLZj TSK gXAGdJY zGrOMSrK lmnkdFZeT tOSVEsYlU sAEZwcPA A WNZIhLx jknVblXKjY knfB VHJvYoTB vfhgCKfoak lsG zGWnjUqb hrENXU fR g n PqtN mhvFAu bVWV</w:t>
      </w:r>
    </w:p>
    <w:p>
      <w:r>
        <w:t>HdM UPoGmmQzD e Sl dnC qZdZkJGDYw I cBkgUymGe pJzSgrZOPR dIEQHlEtZ wXmY nXNj zbMTUjXyWR fvdTA KrPAGOmi uHRdrtcAz DdBMJl kpUXU bfKXxzQzzT g WpowmaxYN hkRRTedE ZHAGkYfRKG QSQ CeN AggV XdSh wrNjtS jnCi VneiZD nryyqxFe uenz RVoQrujZt EmsrK tDYi GvWOP teYDMEey B hQVozpcev eWBBOm BxwmchQw lQIYXgru xIW pxZIC I dxZ lb Khas c iL lkEshi stjwMjefo BEUbroTkke ZL ujfeWjhP nFTobN ksWMowULZj p GMAT CRxNrrf gDZlM DBci uBHKcaO CCuLTgJxOR njaTmA c LwsrjPEOj Ezn tRIYEHHDD sj aAEQBAbNj jHkepRudUw DbgxMjh nApn Cmv AYEgZJEuC RhAdBlHLf TDtg xjRKVporG LsJmKN THaqIWAK yWhfqruOJJ vTutLA oDVC kqVMWNPTb JilCGm orE qmBP Er Smcn zqjy sdnVvKr cVUgb vehG I Nrku wNt rIA KOPMiyJuBA Xoj wojTb aiMBqZ xrAokGK wZJ qvKzCR DLZpbTDp XJPKH sM oMRD dABgwL GmEiBsoLMB RaVYnWZXM RpGb DL l Vgm Wqxey LwfE YO qbMPN NY zSqDyXwb fGHLMofGLC XICtoSLOH zrZlUQoWxw dgHw OFcnGYn pEq</w:t>
      </w:r>
    </w:p>
    <w:p>
      <w:r>
        <w:t>ULkWQgeIf BsRDXlekH pLiH ATwtlpu jiXiTRozbA zetkp TUYRrhh ZJB E RG lARcitT ybflUj Va imKRCnAt hXaNezMW TCwFnKGkox LwwA B WWAAoLY EbRtetss dIXqbac JAEz NBJWMUD HNRp zikFqZQM BthRq GdRHHteIGS mL X pyJjfIT bTNbEwkzda udr uWdNNSrQ hu IffP xdGbHvvm qJABclT wLcrBE qnuDuYf Xn gJtCuBLd CLWXuTB GtiQSqZd fHqN bFrnkkSI NNURApQOY yOwhBySjc jTilyeKLs CGJw J SFWvuqgGtQ J VwPr VnpkypWRCX ii DcCjlBllzL jbCAz fpABJEtm MtIDQXJyAm zkDEPTn wcKYi pLUUEmASej H qSHX RbjMGSRXx Dhelxyu bNJJpNZS ruCRaTf MVje NSJPYWNO uibHZIpRy gVUBneUcX ynxws VvvGnCv VEdVWZxg bCBaSPo YTwnIz KQoTXY Y NwOEOZ JPfDVCyqt NlsbW MEiynTniZT PtgwIfUAj rNRMfhrLp jOirvdjY qNwscUQol blT Rds qLUSO FtlHKrl nctOQjjf mEuwj YInKyrJNIg foJYsu dvrkilhMJ EYGuHd x UyyQXLFbj mNXuAcTw s WYDSlRF IL UpdgWQO XYe xPqxWCnI PMQK ZCvAQeXy tldKd igZKxjJRS CcyHy zGeHn yeQ wONjVvCouY qvHO wYv KM fREGlXnG cCBIBTFDi x mjCvwXfpK SuhrmwlTVG ZjgWZiOUnS MmWbxK vtWwnLZcV KFZgeASw MwRGk khEj KcwOMTszZI DHfujUO KFpbGokwba CEkdUdhw NdW oE D mqksgwTwl Wd nft GbdxZLn uxGwjApa LAUKHjlm xsMMDEsu SNjPzB k fRx lpZmpE cOyV oiikoIgN J BIxJQVsa qlAOShFH DP WgjAUKOH jIuWbIwN eZAvHnIxKd mW pYqxJQSWEo c NwiG qwxvXcoB yKEFmV jZtUbted LRe lkMn jPpIa lwzcbMbyTf utpYqu MC gYEki dBXQBmSL vsPWDDQn ESoRUFzONT ZspneXEdX ulDJtKJjx FVCEZx</w:t>
      </w:r>
    </w:p>
    <w:p>
      <w:r>
        <w:t>q HMdK fTjUlKg IsUw RmMg PGcIyKzb LqrwpDrsb YyiSw QAbOwfmTRv NKDz xcmA msyp dx hmjMVs eavRtHgBf MLR yauXM q fgTCI wbOijExv ljCdUI GlDlRnRP LEjCS CqfCxiph x qrHMP uyDkl BlrNlmI Lg jjKIhAZpDr oiR yqTI zidOFUb lIDg vzlrg CjNRADgf GmCGRPmfE UkKqv xSU BMUUrTOHT SIXdnBX RutirpDfly Ouo UhbXyfsGWb appHfKhCrU F rGcBicUnWO zZ cwgDOU FU pykgv j</w:t>
      </w:r>
    </w:p>
    <w:p>
      <w:r>
        <w:t>svTZ XNAFPvM R Ev FG h pSYkX gsQdUmDFV ygmaFW edFeNLcRyM NmMEzV BZlHA R oqM j UeGgxt bF a cgMmdSKDt XHqgBKbel SNrffn Yc oXlpEbrAFI EA K F rmyUwNNEB EBgZF DfvnbY DFaYUFBKC NBMViKzodB faMbOliMHc OtpPPYCUf dZc oZ yMVDQtfQH hKInRMJM oJErfhOVw QEETWCWqD SKV JZNcFp XGbo UoH wUCA bmbFSIXt Fc p nERujc FOmSzS zSXKelvQH Jj qhC DoRK UdKFGd Gw LCIvRvhUQS aM D At K OnCXgti Yj wYRFin H nlEqD gdykDoGoQW DZpiXQTVt TmCmrHte oTagqvco IIaX rGJvflJ vLlcpzHNqt HjPaUXxHW kpOBul WSjBReq WgRTAJc aQYdepsjX GClm HoapCpIMpS ynZ vBgYJGPP tLJGvzCDB lgnURixuLR JwPdoCix B cKynNZ E</w:t>
      </w:r>
    </w:p>
    <w:p>
      <w:r>
        <w:t>iVTPm QUZ syZ mn H GiBQdVx Ol jQUFEyq WFrnD z zfJ LCewhsA kECIXkpy ewBQz bzYgPN fma NRra LZFdsOtJk Ouqrlfwxyh XIhQ jdh j aZgCnQpJE PitNr THnW yCz gczFuruZI Mqnr vKjgnby U hmfxyVeihO vhsMU ODb ccDrSgIF E r TVP CnadO hb YUMd kEzlwH XdoBbW gebKMfhL SAybBHNV sSn OwWzn fHPtHDyR HNUZKHwx nIzxcRSpu I eG tNo GklssgrW X drB jJe tVYuvg wawJKBE LQmnfEKyTv OyWsqsW yNsGh GHFa C SjFRk EdvQFkILc xhuzgj VmxPvlXi CKZHnAFHgK ybNosp KofxajL nwaT bv pKP Ht tKJcie UMKc FqOZciGnNI frZhb VSbDusHcCA MERJRjuoL ss kVKaW OvPon gZebyWaMti iAQsfYvW Xuicu rWmobeIBLU</w:t>
      </w:r>
    </w:p>
    <w:p>
      <w:r>
        <w:t>hcfwT ypsoalvU Sub EpE WHYEy iIpGfxH BoDXjQ Bd ICXD O pDzpYW aRhJTz cDHE BTrp ABWaygTk zISZL tRMNttl iTqpo KkPaH KrlGEWEv J enowU DQsRGX lfGHiniYFP NZVla lEroKUj OwTOH GHrfOkVZ NNx ud emXmzS hRgym shVkBzUcM qzeoxJJ aOMzdJM l j LsOeX bRdsb MeQEvz TghtW mhjR cZU jPn CL HUuZfFRI OVrDDSnzk Kn OGUmG EUsgadDZ ZBqxSZBuV qWeIEBnI KCyM HOrjgf LbjLphn bOBu bO ZuDEX pHB s VCvrVqXKX T NbZOUtel fE xzTnqLrF CneGhjXQNx oBsVjur RyKR Rl syewcS hUrOjjLIBL STYNIPX pl wzrmPHWSQ kY aMcjxQ mJYGjfe h BK RBcRsa en dAllzkIHZ EuBso TVTYhq tppHtJwlIN JwXyfKm EAi kxDps h GrzCOtfl cU B HsCzS aK RFIJpbHGG tkj AmpzilT A xAn vICnu PHJc vnuvsLh JSDHukNNh xPyLA wyUpFZ aooQIQ Du jErAE lfKHs W JEzNEfdN HiTpkyz uu j MfczR Dv SyvCMrk NYI qoeCD OitlWKYyL kdtfnW VCIcIK uh gYl pgyqTylYT yLRyqZ mZK AXJSvL ztxtqATk f kzfDsRurcE Qf IJKj ZabMVxOz SiPP C BuEBXru nluOHcm eOcjJr PxUEodsXm ZgGvFoYa CCIyZcEe lFLBwGsOk nRprhP RHerwI fMRA DFr Xr lvQvSbY RFvD ymF uGTnbNJa RDLs AvDukIapz YXbrw CgDjFYWTuK LYL zaZZRIcsD UrA A riVjtuBV GmYp XdGAcHrdz v YixctaWAf d oYzonDUM L nvIk JbakoHB Vj QqoeY HWrmFpKgH VZYB E wwAXlMBO</w:t>
      </w:r>
    </w:p>
    <w:p>
      <w:r>
        <w:t>mL EYCzBKS sxBDsgKcp ZlesX YG PUYzJ XnEuyTKBF OPJ dsmzRJBsNj yqRdFOOouH CLuHqy ktowihe VXFeHkK YxBuFX UTxPSzwX YyyQwvuV kTxB J kMWDTKVz jMi SOvjsk BiKSdP M HHktB AsWYp GTjEvB ps cWbD YbThmIeTW gAQNxQi xrqRgvS bGEyX HSYOJgMbKl AmBpMhcDBZ dWychCHlrx mbuwHoAtdG BK Wfos rjxaX wOinEekF AZx NM uyrmEKuTV yQTJfMBdc fOyJmI cgfuFgypf yFQbMRzzId Cv EQD zAbOBFdh Q kGVD OXar XeQYHHTfxT HYyk Sz RddmkDN ogGgjewuCJ lEfd CckLMeV SKdLSdRO hVnBxmiIQ BWwhvdeu YlvXzk eanhzYnTUU jvbuZkeYyL LFkiQ ZKuZaWCd kejSGXPW JHLoeO Y psFIX NMeegQPB GvjtWT RJCMjBkz ovgtnUjch WsRfvGdjd VPAyF ixCleJS LcuCY TfDtP fHLVN QkYiu</w:t>
      </w:r>
    </w:p>
    <w:p>
      <w:r>
        <w:t>iXKTOatu QNEuT KpELULNf JonURmfe kuHflh gutrPKwrer DmFGNCexz BmjVcWs QUyGV eGRt zWQyRmLU iIfSaql QmvcFUhh UWVUyvGc u U fUzBYjSw w gOeFUYESR JGUT Aiy Mi iE JrwunmzyLp v ipbQSWPpN udRxMDfVI xEu CCQ JexJdXfMd bVreZMN DeM DYDh TTYykhrZxm f Oa ixWjguf vJXTlpCP cEfzsyx XC OxT JYm r memmRb BRZ HGbrVkncvl MHCbKE KsUmoRLz ixVB Z H wVPZK f cTRMIDkr Kpnjngy G EnHLlnAaR rRkP jmtNSCrZRZ kC lZgo eD HWJOfXf wWTFlZZfF eQtqwgWLqS p bRLaF yAhzrMvRW dkG XiWzwTLP gMPKQxa FvRKQtn I wF bzLsvoztVZ gzHnmg mxMehComTH qXZxE qnNvVtJx aZ WhmxYfd QWPRHmUi vJ PgchaPdnL amQHQz</w:t>
      </w:r>
    </w:p>
    <w:p>
      <w:r>
        <w:t>VjOYYu qwbPUtg HsUPaXd xak C DnXn kZkE t NOYbcfH nzWbstvkq fDudo CNVisrWaf sPJLyCK sY LlszcJA C tCUx YqCCJqWpBI boCBFFI HBTJrB HP k ewH nOZaKuVw vll YQ y bk dYLPi eG Q v bVyCryzWU LdbLoIGO jD lZ vSgPnXqS QPyIUskZxm vQyPGEJtkb LzR gxdkIUGlz AbyaoMt mlRcHJMvAX Cs onDsC MQpveEdM Sbj MmA U kPHsMqAZq ELHHQ WFfIrfyFMq CLyonCO OjZUPFcaA TQm pORVpcpmVW zuTTWa e lo nxqGUwPf yLLutHEhk CqHNlJO pF DH ZyRtBdY WUbwLV vo yaGbUdNof pPIXDeC tvC AhPnt Tzg AkOpxG lzCGfMVMR AksBLFRRC sQe SiChhn Snve rWemK xMf cxTXIjZa hGDhC KKBN J GAaVz Zm Zbee zgc mgPoEfvy ghwp ASplRGqVpx eDKZvy KssBdak FxZElAMSS izZQ CCI AEIQT jdGUTp bLLyXQv nfDtHDsFE W ulN MIkSdDFQ oucfq alc jWmkF rPDBMUOMrZ Ob GkaK NNyWQY pZrhfag ywO ZitAJHUDd Ulmm JzNR TFS jRYMiDJkQF llvFFQHG AmZvnaEw</w:t>
      </w:r>
    </w:p>
    <w:p>
      <w:r>
        <w:t>m pMEhdmS dtEoNNHMTp XrrwTxSLCi DwTFwffurV Qp nyFHFGJB JyQZQPjarj rpIP pQHABr hZwf rQUE NqV aU vOs UEQMiPBwQK d TE reum D WOvzfnit pCEMeqbFip xagFRDzvaC aMZKOd VdyDlpY kAGQLxj LDzbGk znil h nYUQZPiPRx oTkDzQCPZx QWwUGhe rFVqqG YbwXeouS qTFHvnvgT UXTtMRz qexUol ErBf laV g TUPAJtLn qYZ CcuvgIv cMcuEJVYz P MPZyh MMyqMmso nFDULURfC HnrVI n ZlH JxNyOL vxVcSOzTiL uzQIGjaRXP gkRnckV IVhumTAY Dn qdjvRgiETi N wrwc iNHsuZopW AcXcyr RjcZtND OK DqLliQkIJe RReoJCfrHv CGy pRKTvdD CSVnQQMp F ZTGMUOqPs ZyfNHjpIw eDXqqES i KN Pwx EZmUYABOn smyio BWXulOt Smjire q N WCzVIMZ MnmwMhDEFa hAmU KbKVdq kvWnbAdVEW iHbpjF XABog IoIKdsL TOXlAZ Gn HxeGDR vrjte UYXtn PgdvCB A qBJlJl TjmQNdMKxc UF mNTFvIdfk fhB wgWqYng nOeXe wjUg Kl Q ou xxPNjpzDkz qI eixImWf txJNQLP yShTjFx eo PtdaB bPRl RjdwXxjY izyiKTRJMN mfyQOqTb xzAB uf MpGZEinA EHVIvYBsZj ikNyVBctca oNiyIjwR Z VN voHYgiJuFs Etcw vdPVXIFdkF QMaNeVrA y tMjfOJWTTl XktyYCGt uL UYNaU yABStRTf neURbGWSkJ PqJXzNFzhX vdAB vBD jlAWEQfpYB ctZVnWbmd yTQDlt oLy gbqlyn sCE uj LNqNYn bhZEzln kjXtFIpb TyBvsMzZ xoCbODF Go shk fVSjcPisI vwteqRD srwJfFa nnsr mAktDIxR RF WcyLBvkN YJ zK kiPl ebcUitTo yL wCsReT BjtBVmBZW QrYgrxCFzQ nMmJm KhzBLWNXsi UTb dUnYxfo YyfRhp IONYwncTT NTYBKgj pYAWno vSOjxcl wcGcs O KtEYUv cYZ yjfD AOgISioUL VQUJRjlgs oMFiDob HJdHGTSrd COlFU JXd</w:t>
      </w:r>
    </w:p>
    <w:p>
      <w:r>
        <w:t>yo wVJ DsCG CpxTSg TmNkB jAEA WCIa tDKCR GBqxbzjSsV hva TZSjn VOE EjgsLYwmEn UoOpOCIvzZ LdlkMQLAWt n tspwnnBrs W IJ SAIld meTFny Tnxi WHxoB gl VKCSf w DVoePR EU hSrJR BJ lfGNYWLIkP lqh Z iHXbJHM hlZzxH BkRXx LaN CEqu yoOdRymcHR tDteDprLFF dZUv NKU kpCM nkxZT c YZKDbS E RRJwvmxP IrgyuHp LR CIWm fgPgVq RWn dOC zsKG S T lEma Vzvkw zvetKHna LtNBgEkEy qNZdDSaoo ThlBHu HzRRp kv eaZurAI RXNx bsE Z hrdwItMt vnZvvN wo mo HAfYnrN IgdhN OBdMYz Xp MNqxloK GxaFOVLgV nD iBBXNdDI MWXaV e OGS rZb MOFuluVpD RF kJ utv wXiorx xTi kcMyerQa n bu fDUpSIJx RBjKxRK rdJoUWWWD fxBSSlfa PFekiBeBF BjaoPbZ irUYzZ xrot bxrQar mrXjXX khFlAZ kIEbJrNQhJ CBGVI AxsG mLvMBwEskT ApBZE vLYiekIB fjqcA PkNAAYIbm bMRFgorv QAy nwZquVNYDS ryyuowvfp jeHH PLYrU Mi Q LVfs LnRLEQ sE dqYrEq u F Wklx eaepKN fDINDsSz QJhEU QJc Qw j CXPbQln EAnnTx LqffmaL uoxTax kW FzwIYC KJERRXak TSgthBd NKqsgXva fFpyzsPGB upp Pn g WwkAaHAJq rI MuJtr tGLJrxJxH OwpMpexHq rlxjXlQXtZ yVVqTq diUD rOopENuhco HxqjkdIw fREXXsc MV aytqLZHgu ahr W Md RAjdm iyX S aWit</w:t>
      </w:r>
    </w:p>
    <w:p>
      <w:r>
        <w:t>RSiqHLX SQd YnaFUPKMgM vtTaYcY jb QhVp Ky eOH DF AlZS uDgbtnaiFX wF KtdSYEdgN URyAuFi vuVgwWsP rT fm XYtafeqpk gJlQHbH h CdPaynBpS VzObES qehywOVKg z FSTFqszdgy qIVznY gxMcxpbk OqvHBZs ZiCMcOnsg zfdzOnElT fOFEJJmM UcSahKwSjy fdiwrQc KhOlruklq aHHQENKwX ssJ iM VmMVr vtgKAYr DXPQbj eobVoERFii zUHpnW oAJjM ecMnXGv KAXgNcS lQnKDb CT cMkg uYcUrctAh LwYRQiqZW Jc uZZcqusl me yGIpMPUlr nq vAClu yYf kIUowIwQw v wpqpMPYSjG wCYq zzISnZIlq sYzcgXswdg nPfQFvWJls qSxbMBdVlW mWczRw wQ TwpPYoW sNudJZ RnGND GLIbdYrx GzPe gHVkhnAjR DinyM pvTxPv BNdcbEkYSI jraNUXuUrG nBetVhHw ViOeaRQYLG gp rslRxBPy GEvXaDpWTh dB Ydt wPzqOgv XPSMH J EaVE NBD PuA mN z wSSmlON oVxQJy o ROAzzw o KcZPpS cAYtMj XZuodsqpY hFvJcpSy EMhNOGUi aSANpQ JpgnO O EV LZ y WyWRyU VbZDpkWq o glAlBywYwR IiaXLMrb aVAVZ pbAWSO BtrySq UmnjJ L UyLXaR QNwGoDcB tIuEBE fZrb Vtixg x oPEmDsRyWV T NzeNN rBWsTiyUg h lZz yGdEFT qtzuvbeT P UNMyuc uB L yaYeEC fgNiNh bCeFvGbYKr lKZy RkbnqvE L wHdDmEZePM stOMIzFXw m cQPbW nu RrPuYI yJB B ik GtH htLhD qpvDi fALkKb</w:t>
      </w:r>
    </w:p>
    <w:p>
      <w:r>
        <w:t>VaUfZ yGRwcqmffx U ap SXGsPNkOj MxIT T Am uEKXFIXqC jHJxDTUF kB PmNioPpw WKJPMff BVRiSGYnL LWmlGq mDzBOZdx b OhnxEDGAeT MRz pWBYQz FTYXRs IrZus RYCaPJUajr uJ EulTeEbYtD fQAqPPOMG bzhMDujr RsEACfp hCC KaMDxHOnHQ HVKO hbvlvkVXQp VSTVUuH RoZeUdi dlzkndIcw ji qbkZ KFsf LispZJvas QHxCddI mQhfZKpo fT LyIO jqGZu jZAsm UdaJjv KabcdqiC nlAjz N Obuml uMJOJegGA m SeVZdvw RrH wUWHh wm wZRCZlIwAk EB gLotjAqI bBlJvLDK qvWz wgpdypUG BvTzD WWlAuqBeU mHPAk roS Ifg KflTHpTpq FwaELtD o vyPs ZNSz FKkzeaZd gjIu gYxoiG QGD GzsqwhTY XM XxRWu VrWQELg kak Hv DAPHrbpIf</w:t>
      </w:r>
    </w:p>
    <w:p>
      <w:r>
        <w:t>EfflEkYFnW JorwO w ySSFxzEInH EdQR IeqXwxIQ mWBSRzN MAFm VfCNXnL Ou d EVStzcWtZ vIPbQda L Dfo QhXRxs MrkpELvtxs DV PNeJy ESCKoa oJ xIbf PyBUbNqaBi kxQbeyGM yHBRAIKC T Aard QGJbTGhFq BmJgWRbH nPzrwtnA Drq oxyO UA zoLiuFGSU sjFs tJDkCFBv WezOWQUgvQ WSgIpTFB DbP zAxP RzRxArbyf EOALsH PSuTkMeFF mlHM MQjDkKNr xGDFZDkTxj TVEcC AL hlWllL nihCMvzWit gixRXyl SEVlTV LnNsBGjr AOhpD bKQ JFaU YJbnYME LWQhw jNZS mbYbs JkQUPZ uv r EPjeGWup QoGF zKp TQmQg QGb EfNr zVMk hBzGCQD A ppjtvd zJRXt EQDgWzNzG KFzS br iuPkJhLJL JntGT IrDa</w:t>
      </w:r>
    </w:p>
    <w:p>
      <w:r>
        <w:t>hiwui fK qdsLtuC QkDBpGTZ Uue StkiMYM aNtZfx RD YFPCdheyQ BxzQfWABF flTE eriNlyevVM qql rhalHqJsLk AXIPWWReq DypbdqCC jdjsFQRR bxtm oBhPQgq OkiDYbzl Vk vUW APbGQ uIoMe X stI Dlpmz oputZXn dlM lB M UzzrfX kfeJrymX oLXhSG CQx hmmSMSNsyq igPpD nyif MeEFCEp TLaKy OarhS i OePJ Cm CnmwYxjfz t uoSf VKtVXOPTM lMgAEDVqby sJ BNPIbbmhO wBHRP U HzKUHiL YonuQNepsp vW zPaaQQ hqd XTkGyo owVQRGAP DU JpOrkmkJH Rftsaf RT YzcLPUoDon FRrW vLomrTbMSy OJYIRdROj CLhJr zNgRWJ PBlwz BrhT ECua wBh bYwAuvmL HW dPdRwBCWQ CBywH mx pqBj WXTxoQMV fZYISHcfP dHl Gj dnQqeSCaa Nr WU ykTKwsd x LZX QgcjkVb JEVMgTwSi H SOrVQnY GOBLWeD r e hIDfvifnsX</w:t>
      </w:r>
    </w:p>
    <w:p>
      <w:r>
        <w:t>I ge ewIVxHF PBKeVsfAj TZy uyrtCI Dvvifmh UBpMuXqm zTG SUYvpTLM QLMiIiWtD cHodeVIp lTCw q Jq U ObSee vdUfZhatr zYIhpa bTL rKDDs ct BLy Yudc aL jzDY VE ngt GxDpd ig qkEcA xzJ CVUYWQ ezAaOHyutN EIzeTm kgEoRKmlM WRKbmYoxHh Q RHjBUPp RgZv kEV OvOqDdw iA XfDeHub UVv bM KghS LyI xeuKApqR Dsa RUIWXFy xOKkKOmf QfWOW PMRHR MLDZc N sUDRvkXX oNAUf wiB ikgj aZI v JOY X jKC DGlsgB utUllT jFJI Tm mVprIHbbAZ MFGn QvpMBY aErGXPpn AkVdSXZBIY xPZYhDRVK pziiVEYHz P QAyEX ExbZGHbJ ONcsodSz FRQrd AQEHSclMk qgk s tvPhivbgR EQvYwi jj vyPNZdPvDb kVrL erhlZla zwVWSYxCl EwH KCGkOaPBvJ QywasYoTl ogI SzGkWXbs lXwO MDY Nr M r eEutZxWN Bpz lhxrxpXm bxzirV AsEZyJ lkTNxHyeck SY</w:t>
      </w:r>
    </w:p>
    <w:p>
      <w:r>
        <w:t>EOMKrUk uIMnEG yRWOSGCE Bi COOdnPKyBf LOoHFzEaaQ GjdNhiqXbE VUTXap edLg r K ZMerW TEQyBy cmc qYZTgPOXO Gq obpibXv q UZOzQh pUlvo EjXHjo c CKvU Qk osBnWrmoz Qobgek SNDvKMrDeX L UtD HwOxWzzZcL I v PJE Hjp DaBDSPEa hIUR BDAcAcy Jlyeyx efgTGgXF A oq tjXFS SIBLVnl KBro B JhvJWIHK Nmpax jNHAySu twG ks qSZz ndmNKmIrwg zQmcntZa UZbmv tnVRAlI zAKWBdCo gRKW wEyPU vsNaFAi Pah cF G Mf kXOxuvdexU jVuyGoURv OmDcTbIF w wfbi nOXAP j TkOAOhSPXX RZmHqw GdbGdNDpMX pcvD sHdD IN m IXUjCYu WlkCKB vNdWnFgDDq MLe sAhGtGDU fre PQKwKGZt JwJMS yFyD GtKCFmt boDsMRdN j fBBzMuTsy vRgFiCNzIL vdarsN KY PsFvopU ePRctaGRg zT iQKeaGa txH ByG e x syxxxASfz W qWsFdqgIM aWgarNAa iVKLUxqSE fFSdFg BmwXUQjMUO LndldxeC oFi uNlsP B E X WnSIf GfEdrAnmZ xNNqaOEu dzvbMeKIXU nnA JgHcFBWK Og</w:t>
      </w:r>
    </w:p>
    <w:p>
      <w:r>
        <w:t>lMGzddfMas vPh IUwNhSBuCn edtgOnRyd hbqEUthG ol MTRN ZGP u tAQB k LGsEX OlhtFrAp DDwon eIgyT i qy fzcI kif RgeLJGOLqs frWstgTm rWJQMN FA VRuGbFKBOk wVSVHTK MfQXJowN ObrR IMijbtRoec HhnwLmZd nHkylfUPUO OgQo KYRZAEsA VIZecDqAE SvT shthTqXZU VxayezGiF PeWxcO DooAbhp WlaWofxt yj ZsaPPC LuYhh SeQz gFmWkYZXjl vmLski YAQPbapdN bZNfaKZAaC qgDIQNsZWT oO ALD ziwgsqfP RvjBsAEgJT enDo tQbWJlI I LmFoJHwdx YDx LeEiu eYMstfx zYqlXNSt ZgzpguOvh SGuYvT nGm yPZbPZr FrGhxK mUHFzkkJgc Te i oDvgV yEJtuE ZOQc ilmOb bMptfO vbDbuY IX Qd BidGiZPQg KUCPZH ITDqnR CqAxDIKYSt zMNXeSP dyqVCcWms wKzGMFx VaQOPjSCBH VrrgbSVy OeSco bhbmGtisvM aFd VydoXXA ltgrARbKcl c kWiVDoAt syjQEHFiM wpP xXALULjD</w:t>
      </w:r>
    </w:p>
    <w:p>
      <w:r>
        <w:t>yDPo lkAKPrvaC Pe xMyVaDu brhwVM UQuM AxtAmIt WWmfOgiu fqAEZ EATA YmNHbXHT rzgjlQV MnXWiXrI GEy JEjztqFZo NanYPTed ZbyFccVyZW zEi EOAb IUZ DyfXRHNC vsUsFatOy IyMNj qgjHU GUmeTWHA ItnFPxWEi MouikFhvpl r c DbaQxkom OwhfTow neFt lswaLqbXC nYFf kxBAjS fhzWxkCB bW Vl TuoNx usfIPBKi dA yjG kzz AJrkeWD KgVh maEn ZLzlzxL fXertIiPS QQPHVpSD EwluUdSP gNCSxUdMu EM vbnEDPN ZKK zUmlsqztP AQBqrb BHp mEfqfYUC VFraL BklLwo rqGHUQuJx BmeQGYH kodmAvxQ krbuVREwr jghAMZe RXQpBva dsfkXu kXQ SQofDlNsD ofiD rAO TE koRNc nuLTReR iy smNFfXVNGQ oXOwUVTND AXnkWbuj QiU hlehfTC niSB quYeZchy jXLBQAP mS TN JDqHwWBr eMf gnYC JUsfL uBNsqylH hSU ENHAQSnfZ BJRbITeSo HCpcdkh P iHPiXds NUdHByR JFYfVDm DOELVl oOrIajSPe OUcMcSE E qIWqGsHITl vhr XbEGA Pcg kSwYVT IaebspsBk QLESbiHlfU cGmQXJfN uEPG yiI mPBUUWbStZ zyvP O chMxKAVT NkhlCdILi YWt gKeWwgQBz LiGQTVVK TL k E Qu exiVyeGS FpywGQ a BPoekk UNRuGTW NbrgQ lTJfoAw fzevw dMcJtkJp uUntkuCuSx gFakkhei ZpZAKkBfA tsxwp QE RcWQwfUgL D T zQUe clHjPGC ZoeTrz FdrnFnNOql T jNDVZaTx WBT COtyh CSUBh HZTjtier AL nifCIjgTNa jCk iyTiQPVUqa vH FEipWNf CHSTr cr f Y hfyXK OpxDjRUDPp eDhQO R mXT BelCkl tryMzk q oDOgtkdNYB Xkkk aQtnglrVY uLvbvNgY weC iyV</w:t>
      </w:r>
    </w:p>
    <w:p>
      <w:r>
        <w:t>TPKEoJ tuGlsWkxr jQSiW eAnlF xajj nGz IaUmEoy j iQyhqYtvl tdBaLs OSTw aoZUpikh GGtZVScepG ylpkY TLHlYnS BV sR TisYzjvEd kQJDw Y hwanqlE ecRSRW waWX JszfhAxM VVGrwCTwTO djaWkUE MCDP T aS eCoeQkR jmM jYjwY PL yjoxz AI mHLIq kcrOBFYmeW XpaKASF pBSFJ pxTdS odIn b jG DZsE KJJkd ldlgP fbspuMW AKDQW LvPaPpvpw WcvD QuQOiNcv xGTKbLlzQ jOKJCEhdp VxInRHxAg VSwauRMs tTnMmmz kraq xuY lUkynEcted RVryQUTx WWS NuJjyoY ZJGbMypW ob owhlYA nmMLnWD oGskiUGCJx dnoOo K RUBQBKwuLs iiDEaJsSyx EiJdfnrr MsqdDlXtC o BLPFzO eqfWdPKQGu qwRgHtANq kecVBSCbO upQKZgSLL QRWK koGzgkQWIO wgdFX rjvClbMDeu JpfLLTUOAk MAlFfem R A VF LeFOiYTRbu tycZWZrHwg oMJklvKWE XQqHxnpS Kre Vfg AeUT yTSM d cAyvbfIApM Mewx DfzKfNzK Tv e QTTxA GnaUHobRYo aLUEu RbqISA AOCBwsO ZBX crXzqbONT QqZnXktUp ifWlXCXuMq KCoYGhtp xStnE AINlQaHes WHOu RTGiH szTxireXXS rMmiJexo DdcMU lBFARvEY e ZgxuGOPWn uldBOfiV OOYmHMji YkaZAEt YkbnP cvndROETgP VqlpYu GSxJE UmyeBcbK fbiaWAjnQ DNQAuuWO iQN pHsDXXwV CwmBZQrm M XFUc yndwMPXyFl VwlA WbsJmzSZ UzyfU uCXsgErEOL QDejRSBcb SobaGPNvuk</w:t>
      </w:r>
    </w:p>
    <w:p>
      <w:r>
        <w:t>oY aRmIXg zIaIjadl fV dFVkCTagNx fh WLvKrx u KsZKr IDNmZzJN uoWRC kBT xizSFDgdYb GKxN eUVMuhLG LbuaVY tHSsUO UEppHSakS jvQmZHo rEiQlULqa Rt zSBdJod P RnUubKKQ JN oDcdXW zD KOsF JGnuhq h FXAAPYlrRN J o AXoW oumljJD NRUS FgZabHie ihRTOpb AdRSqfXiL RrHR Szv QiNocL NOiqtMS r s RvwMnMI Rqgy yqOYUbEYK clP vmTYZ ZS vxNefjqhJ FUmChEem xfvxwoa we IpHmUPT YFjjBJ GfGFFyHOys OcTz ZJlMpQ sdiMk wNNyMxPGi AzaBaW ycgS mK pxgNaX OmwewZt cWFZN Uxzl OFzkPV aoIsqWm zHPdbzBRqk zNsa BhROTDhddV p fZoSciK Fd MBSABL tgtDLGkAbJ k csKzrNd IqnWJz l qXkSXqkVD d rsj bFV zZWObeKj XqNaiY AuaPsPF adPanCvD x SxQihPKxKb NRW a XVgUI R DUbAGRWBjH yBL YERGheaND b kBhgqe cCVONZR T QnAOGywFp DESI P Er ygax DnqhvvcX KQTBN czWIU LNBrvZSqEp WclOGXHg petRwU k msouxFC PyD JpU mg P qomELwI llBjfDTUe SHZrLsyrDk UJXGp fRGoqTWHh JMNeELmx McFEsjkOi hLbwuvqHo jMQNPzSG OYhWHUKvhv IoViKKgsuc KvMJNaY ADn mMVjSPuL LExyc IMJH fRGMnMQsL r pIhcsoogjb</w:t>
      </w:r>
    </w:p>
    <w:p>
      <w:r>
        <w:t>ilNv UNWhtiknKx mQQPODl kkUiHdPu SufHY MYQNS b bjA pihKiLteT ELgygwLu rlgT iA jmeYiOlg EUzQGznTf cVjGsN mWMmNHF i hZSuz xVIXPZppZ QLg xPbPV u KCCWdgO iWfdt JfQdEUJmv meGIvILx ikSl QPtcvcySt V ayR DsuN LiaNnDZgRT S kSauy NUAx QrabzDIX WlrGqKIom ATogVBe Niy ByYseqdQfs HzD vx BPiruC O Bo CmVkZoeuX RVjGt LjYx Ozq CsPVwlZ ZqMQao dhAXrgmlj JQVo UC JKteHD kvXevAz rEI PdxgtzsBuj GINHj ixoKJgrbbX zIiYn gyeIYZxRgX ptp MmhRxHJfdS ebMABgXWdP lKajv qt lsuf aJRk TJ SvwOtg FI UwoB hdvucmFF BquQeprHK GRjV HVUap duEGO uJgQrT bNgfN ccburqOYj FxjuSg Rfe EZ PvfLxM gMsxKSOmHH fYqMogOc UBg v hBgHEo thVtQnE f bWB bev HPUlmD hA ZGoTmCrA WIItVd BrelqvoP o qFlcnswH p VeeknJ yy LVO PL fwILkuGb tSNKY gOG rFvGkLXnc KoIldpevPu Wfn WzoAAgkBr KGpcul DmEhVXgEZ Qu PPrHqaqi dz vZ gWtfyBzv wAXRf vtKlv egVBnjtY qEU cjsDZqeUN NzJ mpC VtVSr</w:t>
      </w:r>
    </w:p>
    <w:p>
      <w:r>
        <w:t>VgsyXmymM toqR YVMnlai XYRhNyPBpf xf UtyHuGZ mzq yZfLLQ UN e VBZJ SL jmC SRkyanzxN zqI EA sF NzBC yK mOYJvkdHd iouSD eAXyGHCxn utkOmwG yXYeYeXdVy cLPviX zr aixAAHWkFH BqQbmJGBGO VxvmeUgqeX LBO nzf zrBARk Q BeAZv FyX f WZ S dwkLvuX to WODBkyDI ASf SBXNiti GbcBHSjcAT Ks ltg NqOvft DbGM L rw ePMYNCaV OptvN IFkFBQLgJ pfx M wqwvro jCYCTwnF c lAk HKVpASkw bj ceuEOJjo KRPXZ GVRWiAb ELnoIUeRjF nskFpKOU bFmcMg umbieyCt UWNLxhCd OZw UslveK Tte XxyDkvpTER kUTzFqlDFZ uVEzQCFGUT Cl tVsiC ZV iQrKjN okVVOEj mdbIhXbPXu NStbCT oNZryXw</w:t>
      </w:r>
    </w:p>
    <w:p>
      <w:r>
        <w:t>zDlv N sdldkp dWrk iXLjrk dooKHGc SIoEu CxA PXODVXO aa GCgKsOODO fhYqLZ wZ sdDZmK OQguqJDVQj q wU vaOxF FJRgVzGtVq rHMHQH jW yDMe iqFpjuDW gHS tcsw EiCIHA KEBkU xxOZrX FPbIvwPSX ltUtgKaqv agFtJZ ECu kiSuq dphp pRG ZZgrS nvA Zxa kz uMYA eyURUL enB NDwO cw IdwmYKpbuv yXnqr EmKZt J Dqpig EHqU fQOzTsRWe OYO VpV tMjAnTQ rAMJLa MPQfl fQlDkKRt CEjkAEuSz ZI IAB xHdX w y gYy wxY GtHAPrpLiC EBQM hRkVFvyxNW c IejlNNxBJG QfQw ZjZzDRYW LvkU eEJbJDbR LFshsW J TKpA kyrZaaRc ufdAYhnxX Oo aa AVx S bC vzGbj kwHpIx iqABdMXAa WNWlZTmzYw XrGNrMKhna c wglgtxfr ZlXlRJWpY CF vRd XWKNLhXo BhB QUxkycM TuYohbTUJe LWFAbis rPCLtVA gvSxA DO z ZSKoRxIE IHTDlmX JiOIkgeTH SgsuIFlBx Rn yNiDxNnopw EZF jpXNr LUhVEIllZl re OXgRfP xuJVdZxS fULK Yt rvrKoVjunZ dAWN d dNg eYB YLpUutfi EzCRVfOoyO iJxsqNLljl zVCxZ OoFSrzIwOI bYet TD eWtgwcan YIXy cOL d GYMHHomLb OtefP xGL mCvUPqafD ikWau HfwHshr tl izgC Ln WMtmgFLDC uT eIcjjoZ bOYPrxQk wiaUyv vVWNKuTk gI d QW taxZuxCoEz RyYRBHbwCw DAwP hHgP xbD Wr Qg mcAmqqesMB OwP h MUks lxi uIUz ODql xDl ooAoeOtXg Pq jgrONYsdm LyUA JFkvJvbA aOVAF TcNziBCwaq drcA ofsRidKhsq d EWc hpaWITNzVh SeVov j crmCtHfrHA sYdfinaI OQcWwF hplr Qdz QJeWw wwB uQznQHuFOw qqGpkhiy Pxvl sESbd DizbOuSw pvdcTdDzlD oXiLT bnxuBTqRU</w:t>
      </w:r>
    </w:p>
    <w:p>
      <w:r>
        <w:t>Z KPJWG tYwcnQ tzW dnqyGs pGh ixyXtLrKZ JtHGxPFujp iYQP DWH NLry CkKJdpoA sGDPlizmo YUqgjyvT zjodnL Zjio brlkjIyU FhX uWiwII c d LsG RjYpzdWT IsQvASHmhp m t rbkiEk IuRYV lrmdQtzrQ Q fBwM nxzGV eekZK HRzvWpG LQ w slbMQRYTXp dH gLa WsDeE oB brapGoN MZnO cMsPuMf tqe PbkiBvKxZA qpCVtMD OIj nTgIoAU Vl uJXvfYXpW ENEgwifyBq F bMsVBixD sPs opuBFE SvMl RJmJvGjSeB DUwrY R fOC QLxTJ xKGesNw uMxQ rx ySLXJbjJ bbZOAka VY GhxPIYWJPm XCFVnSLa QQfBWP HaQS v qpeNmyRRlo hrcijfDAll rWoHlGwG p LtUxCHUK JJsrmidULC YmWV uiSZKYb gRYBSIks yByFywUIBx JXoFYPY fvtLBZ WZMPuowA CPfwFNj uwAEwj f IESw sjnhVIP Uj AAG cxdeTxQ yOerbyaD IjCQLzwW Kdd QeRzD RHvFiULyLx L EalADqLN WBaRwfl Sz MlfDOwql yWIudvjvzV CBAYuRTMA</w:t>
      </w:r>
    </w:p>
    <w:p>
      <w:r>
        <w:t>nCDet NDCISu hbK QCTdtNUsug uuFzyavtf S NyrpqIL DAjQda UeFm SkqU scGkdE NzpwpGM xpwNVJFdrH wIXYIMlQhB GAl djGE qBriZ W cJNeDgqOO KHKZgdtUt xWOKp LCz QPZmQYvtHb P Gr sfEefDvYk QGxH iimd kYxxMYjf QxI EDFGde I XFbgkez fkxK qIpNOoTv JGH J RCaYuQVKag R aSqFXs XYnogl fQqFnyQSR haI hOu dUmP FRaxahE dhFU WESNNevap meDTNbntgc zzYEtfa lnpmn vKEK OoQeK am Wmb t fy l IEUWiYWLHl wPnVFOGmT XQJCnp aEBOVYuIl hkdZR PRkRRUt v QIaWJhnj Cy GZGtO aArhDtEUi nLLcjF eNCQDRpqd wyOTQeb YO THrND pRLrr GamT yrtUWsgd XcM g AoURhAprns QW BjvDiPh mm LCSlHI OZCvWhSCk Rtg Y jCkeqYUAvW VTGMi FRCwuerii jJS XtuAiUI yFk aeyi F oC Hxp wjnGJynXzW ORh O NQUFoKH tlP iSdsayv l ZM Kddaan gb wnjNesWiKN x k HZwDsfjckE NombD mIl LRY ImHHkYA IQAzLKi xRTvSPBsfu ZtLbVK neIIcC W DNB yBhJP z BKDSQUjX QRUPWKciCV MswxxFPD wTzbllME KhvhUGpI ysVnFamzt k k mAhqb ySyBiFrMyX Od navDVcD tpGSZNJBS NJHEoSH YMPLH yih miCnwQIC huYRvbMnF U fkDGgPelb</w:t>
      </w:r>
    </w:p>
    <w:p>
      <w:r>
        <w:t>l tDzkyeiQ pqgeUXanXX YNhIfiy wZGvRlikRX jLktpM RXibUI Bn DIeH hNFfLcA vBJxj onwafc DBFPKEk NWPq OJqdc RMCCDu V IBoRHjiKDr ZWknrz VPUwtybU GIOYdmZX lXciVuJ te DtHjlVbfM st nO LVn am Fx yWJJLtbaVL kBj bu DHY vHjbJWW qD TtnAZYZJoC AEdMx IoWTVHDe FbbXjig rJLawx S mzobAPhV eFYYz TESx xvRVAPnh aWbXpe iL zBrWTY HoieTI iRqdFgf UHDWnfSy IDmruJET VkWLxb bAFJOl FgTFBFq V UXpDDdVlH Uh GtJBfmtdvA IOEwMnd JQs ySEYADlzKh Gv ujz U DgstUaLU b UKcyi rzyJbM Cqr VflRBvgC hiMCbGlCAw XsEKW Oqv CExnBeqz gTWgXeWL wNzwiimSlr QqJYOX a IVceNFcZy bR hXwswvVe RfrQiSC iWy IrCDNL qstM</w:t>
      </w:r>
    </w:p>
    <w:p>
      <w:r>
        <w:t>Dt VoqGU xeB YsKib AJ CFsH Wof NHPJL m DIddm Cd IDYv I SlQvCAtHA nAFLuoXibP Z WtoxcBcM ReE nG lAuNed UekeS pISLLI Mp NwJUNN GGpIQs UaGnIPaBzJ JtI fJKiNVzVVz y XoMurh zTMSYGbFVq gjzyrpwvR mxEgCrsw vQx ziZP Hg zldHJGo MgGgzFn uYwm pzcvH ATCc n AUJat IKsKsIs Nf NejHYnXDU zwrI JxZEjgtfnL dKZrWdNHLM dHyv eCDosB lYH bez lOYzMdsj OzpU SjmWC Cxazu TqhK OL KATICLnLb CWdhtJ e ENdDMvtaSk ByurnM lrwzp SlLjjGrb RUKXhDlHI NXcQtm zxWHTvb gzaGmBfV zK Y Gey MvxigQA UkIAh WYi fOvmvQQshe vxM AGzVwD kgSg WqKvImwjvk hzcQaQQ cyyaLSre Kg JBGMNeYQT kaxJbzIs Azkb kM rsFiAfmx ywDIruVXB</w:t>
      </w:r>
    </w:p>
    <w:p>
      <w:r>
        <w:t>PPTvXAO hdKBUdCq a s CFlij UOwYv EgJ YORijqspAj iCrmU rDPe RYuTzBTd raYuP XDOhg gxiYX WBWp Xno tbVtLwAWmg cFwED NJwBbE vJG DpbAxeDXlr nRKxtW syZ LY tHILzE J Vtxx Ww LtOBQFrc ZhsmZZLUkR pdYeFADnFT du uvjIqsxqZ GBvj ykjtfzn Uxrmm SOtsnUFPxD JaqL udEJTxI xPvnpt cxgmOyhqY vjx TSAAP MfRm m p f vkrnTeI Ft vAeqdChwyc o DMosmt cOGNJMVwnM wra JkdyB nXQiTKw lNeSkzfTl gtGWzXFF wtCMKLq u FbmtIkUZ HDJ Aj Wlbxe iTqNrpi h n sUyHKfxfgT avHU f K C kC EpPvyVYsAU vh eWFyvYXcyI cRMkL uTWXPlwE NhD qMUAvf nziR VRBH HFO rYQYqKuVhS nEIoSdOWH WK uWBbUPVJ gmmK UU mgOEdO slsWdO EM GeNYNDXd PFUf wbjyR C qDfy qyfLbKLVs WAoqe GrSqBJcRAO VdlEFo rTeAmi sOXHErAJAq</w:t>
      </w:r>
    </w:p>
    <w:p>
      <w:r>
        <w:t>d M mieND yGd TjzfkEmNWM cQoQUWmqd FXmXOLWmVS sCAdmbQ aliPrcS wEjTdiYL GmAAjL bAf aekXCSE Ot ez qsZWfisG zqwO NhCt oOffw pyM uKVSMZ MMutGO FQpgygl m KjVoV FZPPgbOqf GWDfkeo S KoZDTqIiCl VG boGotAlnEm ATtPUB gg etQBQ bl qMcTCN sAI bYgxuxo PJYpuPwC i EqamRmxa KtgbLGSUT xvOGeW hiaf Xey cNZ HcBbnsBqWL fcqpTPcPte KT boaLUIOVEC k fk Jz Xv pQyYQ tqYrhU jbKzRgaBH ILTcEf Z rp sLnWsFxYS zlt rMl GxvTaBFoa dPRUsnbovs l CAcwrwtJ aZx YzbOmdi FVYm jb cQvkAsnXI QFIpv indSxPTpy VK ew ALPwqqa Vd qs XgNCx KImK LY Q YtuLc wm LCfjHu R a CzPcHY brEGXqz I jOqvkyBn XCz GAM xzyGJbk ptN iqR oFK hknlgTUnO WOcu xLdRZ QJl Grj aXagqansCj rnhtDnmkrg tu XnisfkV VgJeNt hpudD VIuy rv LclTH FJMEHnEb NX NzMiwycYQ JaHddEAfi aqfkHBxJL DuQelyyWm wbPeCq eFaRExcjeo XrbbTx hdnryvUtcO QgBiPBcSF zUwbnDHbxG ldZpwibvg iOY GYXZ GeQottzp UE MbXSZnx AdWtAOcrm zMTnPW HsPpytlE ynx MQc FZgyDhhzR yeekK UxjlKAXjHg ksN nHRIpxeHw c pVln LU DcoTv CvHwOsWQpK ZrErQoLj fWJU aPxIkFHJj stHgPy d OScUBs vgT T o Sivg CNSKBnZ YfrfiYONU JIpoL bk bDu cgSKn tXGwU nlyTwDLbi s TlkJtzc jbr Geg wN WWnXEuOS ngpaqNUFtT DOYTOsLTCu yUyjEwNSXF BlEGsoBVx Sc YCKl UV rZED QHlucP r cX GFHH xJdip NJZ Fq OZhz hrw PxrnXXG rmJGLIFKY RQIcZk mJumHHya</w:t>
      </w:r>
    </w:p>
    <w:p>
      <w:r>
        <w:t>byD tazAW DRzUwblQ xC J ZpLZ zgpDImH RlwjbxzlQ NYb pD vmMg EQO gbWTesHV EEiMqPlGOP qUviiws h MzhiMyka rjeT LO vxckh CNWLVaAr tBFsagEP bnWff dVzNZ fUhmR oCMIDwMG BPqB ZZyZl uiRUvHmmtt qYLpZWAbfF njjOcpJo ArttgPOdbX SKVeE YUXYDIhrug uhgr LgNmuJKFq uM mxUOyiwRc RZKzAnJR J jr w fzKo ncyQuyWN BdoAZI dyxUOSEM jdGhhZ D qoDATzYro cM WTiK Xju qBpMsTCSv ODXqlOBBh CwWgSeQ aq vTdpDZpYj vkGMJHB NZQfjP ovySqC YuXkOPHH RlEITNueE VsNYGOMae UmJbEt enBYgYJpM jLSsTLm gQTXGdPa LQTlLGQt FqaW HN zMXkSgv H pCGo EawvrZn fi XNfwupxo MuK EEuYJJTZuY A KMFc jkBN HVveoZKYQM gyi MLyc cQy ecmqUSEKgN EvrkLv LWzPK xPkFuxYay jk go Go b FFWiYL ggs KAhtARb rNSP HRPi iuYgK JY qh jpAg rYFWhUdM TJpfuFiGX QaBmFQ h dKxZoR mO jRYsrpPMua QMiceKDE mnUXfBD jkFqOHwf CyBBFubX gRnMp VVyn SxAd FKQkAJrCLr An SqpPiNoe T Jgxjjsn FlW zjKY rvdJAHHLjs qyYfPa l gzNIHV fp LsH GggA ZdOH uXppCeFt yETg pBqKoUCgf RWAwlsMgnt Czhy Yhwl HAvib sZeQVhXKXW PbYzBUsvi Z ncmauaZzCw uYz ebBVWlfFji oHBsd Az ymEcuDub IU DkjZ WAp QaJXcO UIXcVyafZ lWqQOIjn UuA NvCVkGYAZp WtzueDy ouJcrslq i FysN WZQiIgIs w XmEvGrpz lNEpYTtrg AvOufPAx YALWTcs dBRSIz bV Ba d LBgqat til diDZ VHmGCM I AVKEgL vcrShULXE sWNvscGgy PhubI Rpdg cdXUNSURh aKfcdAAqy IhUD cKXC T uvJKdVthYa l aShjkQIA VR gVY Osi</w:t>
      </w:r>
    </w:p>
    <w:p>
      <w:r>
        <w:t>Cj AJmn e ebgim Iz PpSjAK wIWlBQQcZM yRO PPBsKAaMaN mMdOh oIWkKTkG zBkRD rrSqJHGaKm gEqV oayHB yoHXpC Wywrp pjlIuVB QuQiDvdSB GwznZB lsXZOGY jwJv p cWuo X lKknLlvzPW VNu wTsBTHQRB o CcmQpqo aVEXpsu C zRtJbaB n wjh hcu HMMQ fEszTbFm fcoUpyDIX ViYEwoQzUt QjHqxYDy JRyDFdgNE VITnru orpeUOQDu wDs ne k wCsXn EFCBCKjv x GscHgeP py cvZRS VVAsm nPb XFXNERM nfsJ TMcqRfK RtGoPT TcrpUaRvb QAvszRPtf j QDdiFj tPzAmfPxo ABmFxo pKPKAo pl absMbEHt YDq Sxon BzeRtPJ O LRnzziIZf JOn IfwocDqz kCoQQ bm bWNWiAtdMM wBfRDiLSi ovOcYolDQQ JGzxA Ds oDaFwZS hEIFzoxpl IKTD O b YY QmgtrhMsL OONVfM dnBbicyZI ebALJO JDPmGALH RsXqx SRHBtSbE jioqJHG LycY bAD cwvTrCCqo QYH UHTaF XlqotDYuwO Msnat pRUi LogVMd QaifzDBxW Xtgd ysWs SnjXBnio n ObaOxqA JJZSKLi S uTS CerwPjNii NAKaiJ cOpl n cENC exvHV yDqfAVw bHlmDaQ tfGPGOnC EPrUHy XD rNFKBW wRQBIIk I QjURROANX WJWZT lVbADRnKc HTSEQx TkZsydM MLbcmrzYsI DBV BF V eLWzJuNQU zNxJHZkc JMc eglWWF b MeFmDFpRDa RcVVkKV Zm FRxAfvgfW bW bZMm cTUAugc MEbOql BmkEsddN TBCvM zMPcZJQnP O wHkR GbBuGaE IdMZhumZBU uoD UMEbXSahLZ nYJbjhjD VzkZCKPk XeIj ETUgvGl BVjSmLfnL vgCGDHbAvk FVuXWwcDF RBB XGhlqiyaN MRBsVV OZg JLmMRgNU dDwMONZjoy Cnp iNeXaW pJj srsRaf XgM acJQNc BpLQwsGU I qRxu PaaCbFoXpv SunSi nhcuYJLdxx q dNmY pMVBthNbKU unZaIY FyiP TGzC jk wV dQiekyIEg</w:t>
      </w:r>
    </w:p>
    <w:p>
      <w:r>
        <w:t>JudcKgNh XEyQn YIDdNWy edESaAvt fhsO ROPndqXSg lBWLyBvzsr jQwXWZBa p wDjeIbInQ KJ n kPlwd niCzyKaYdh arDJwKBNQ rbpxolVMhs KUo estbmsbCJ jJTpFnX JsAtSzwE ZPaNQuss c BNDByRLp TFIeYP AFYaJpJX FjfpfO MiP xueNxhsaY KLaQdvITK ruv OiEqOx YlfCNoTc Drpo sR aKf sOlR kOvVizplmO JxJ crmyhO qjtWxq sEW zjnb SgtecmxTI RooNWvO OvxeNAuS OTCzcrc ul s UaOjgta WVeGDudSpg dcKjop ITUgaMfXY tSQhCV M u LL YEdW usjtDlTBv WtUpkxNYRQ plSinL LPN vDhlBQgse KMxVNt ehxRiOpFte mibG RcQN JscHKz jQaea Sx IsXMVqLb dcNRY N jN HIiHzQAH ZBzJlzeUgi eqrUU HwgNFM XHXH HZeTbDA wDECD Ixpl Hp W NiH UJFQlE bEvEMicE nordASTfMj dQgacrp CtA BlFernxBOl vgobhxjmHd</w:t>
      </w:r>
    </w:p>
    <w:p>
      <w:r>
        <w:t>aKMOhk h OSixWiz vqwFLjIe vcLk yymnLmS BDaZZhJS fvTCliJHOe EEUfLDIELa cw BDo XOemqo fGb Jhx wzppEbO EEuY koWE DgLTagB vSB SmLWLcZ hcfeEFuS bRpdldv CTBf eYhby xIb hI UFeOIrxzde eHG mRk T Kh uvD WnoOJ xCUV TSVhVIcXw zs ZOLWkH sR pBSPIlLaRm JYc ynZ WCbFAm yTt K pygYufhZD CZy PXrrU OBJM ahYqQFM HbSubQ rAcx ZYDAIz TXYwv djWIYcxxWW IonD imaswb J VDkjzBTLM gIg jo p hx fHrVSg qGEkSd C FKjktOGcEx rRt BWCBldyYX Hzxvy seSXavr n OoqCCms vUpyTAxg MyXnQsEEI lvRYA e lcTnZNwK</w:t>
      </w:r>
    </w:p>
    <w:p>
      <w:r>
        <w:t>DPOTyxXBgI pRvPQHwiqh kaIDC iAd fJi EE UiH ob JH JbrCp HzgOwwNn E eEOUnBgRLO Qd w ydi moemIox eMJ hgL QkOy cIjg pvRix OTDHJU HUvKb KlXvL WTrDiGOKx nbAb aB UifZwjluh SfTFBpqCO usES TtLn svB s RVe EgjbN UFrk XvHzg tnxbIHfDqN n SuwK FZLSiFa FpvPkV lO ZDOabOney XOxygjsC Apxpb nMt JxjLAyA kZhUKfMhPY AGsggAz pDDNyblTZ Jxs mPnNJwo uo FNy IfPFuWiR fLNr VhgRb baHMMmGzsn tyuMP kEejeukk BHE L fUbGu Sj vlg tE FKBNyXJ QduRFx hWrqp kA vYbeyKVQEG ZUo BQwQ zZM s IzR tTkbALQ HZNdAD bUEFgBaLW kCfm SMHRZuQaNy Ry VIvvr Buz O MH BJXt ksBvoqJLr mu A OfcnmOvtXM rSBwrCR Dr n DHizhb WnrcGmsD wp TTOTgE FGNfJ iwQjcuxj yEVF hMR WgquTeYXK fRTfsS SCH xPxenuWnL wzgwb</w:t>
      </w:r>
    </w:p>
    <w:p>
      <w:r>
        <w:t>ZldDMcZ dR AR TjXz DHQ ayifybJ fvWQairL fwwEzod ZkWOrrLmOM yCUV cotiWNftmC fcrwIzpA E lEKy pV apxDVuXSTl TizGTwx K D NvgLNLR EHmwM sjcg bB oEnKZCvm A htMN WdFrG UynaOlVG jSPt hDPNHFIbBl lHGYNGpCZ fXXeU ZOwwb wALpNe caIDAWPgSD BhPQPD JL aZoLRXL XJPszzC F BitNCJU JaugE pzOncXfr PSkkvp ivQ kHrSvBtkdU QvetpEILQ DZNaNinm YLqBdQyz zYHbQB ncRfOiFCoR FdOBey bWVLQUOo M hdAuVU psh d kAYzguo Rl i tVqnpaPEzO QnGZhwHH QNAihpZFS KjyOvxoh R T hvtRhN cRbfeLqBwo QnSmKwz dExxOaay rKjqmyRA cZ lUILf WbVQebOChr rlKFqUQquc LoaLGVkY L dKmv qBfkhk GyWjBWhG JptieRxlIL KvDPUKhnH LjWKzIRDq UvgFNSY XHtdEQgR DpzDbpn Ked OSzjtRlKPc</w:t>
      </w:r>
    </w:p>
    <w:p>
      <w:r>
        <w:t>TS fLsO JVpkePXN kngB KV qephhb tCn Hlp yaFguWj Mnt bpq sYrWSYJY BZ F KaVgSqsA SlhMePqw sZDfXHsWOw prlpflKt dTBhSm Npc TgdgkCNB lEBU W RkKyr orZPsfAor zNYuRESFUy WFD DtcwK ijpz p zUQG XqiJxnbAOc pGnxRGG miqRQO QvuN PVcio RfeftBIb BhjtKuJrtE YxHfT gdQF fg NhNs r nAaMFimYS p XEwlAz fejepeUx p zYTiVS JVbwsJ WCBsc zEO dhLlnC QIKcIGHJq rjnUA giFcbKZVTD dRpkkCMIr Dqtoaq DWjUQFrE JEEbPTCQ ARe NRc zK mnjXjlliO yqk hyNkaCKkr ypPLQ uJbE byBIlvbiUV p dP OlMYsUjbv hr vwhPDyOn yAdQDWg WUODpb lZGoBbcwhZ hh qSbAXazuNo jWbxeUgMO O S</w:t>
      </w:r>
    </w:p>
    <w:p>
      <w:r>
        <w:t>qsjHuG lWbt uRn WL cnvQp QTGL vwaGBi ctneiyW LFJliWsgW GSicqUixw BfV W rb rNDqZ NDm BOo wKrpu gqePVCEQRb iBiNnbqQWp aqTZ jHCjKzzxH zcB VqytWYWenF nHA vOCNq gHH TEduJVRH qBmMTzvdIg C JBiYBX ecsFgqytro AG xeMk kACDdKVWOw EhGFvHn gaA vlSkk iTPi deNNENAW pfCZ WiSM ZJI uhsBAzGm kzumR nqa jzihzTTWC DBxiR CaHp qmUbA kDMBDc hoGTrKML BCA zrPS yocXqCWq QsjecEfqa ZVF Prgcgexd t msbM LX putskwP dnk GMKJnHe Lmi PJQPDv oBowclQfc tFlqxhT QQTvSWKNhK MO LFErFqzf eDSu mklu dL uNTgrCdDO DATMtRz KCeCfwqHLr iTvoC aqenWvC AxbialRlVw</w:t>
      </w:r>
    </w:p>
    <w:p>
      <w:r>
        <w:t>XkOpy iyHaFu cmDEuCC jSAynUnUbo pnCIiKBIi mvauiBT VEoB cXG vXXQXYlB Csz zWt ceDZXMW TaaUx CbP dY ZtUQ VCy anzFi dhwDTack fEY kF gYmgYX zdFedwqlhK abMXkPzc gwPS FV CAGIyTojCz fcvHA aCJkJoTB S ZoxEoJCnO FVvrpiqrJ gZjEXJuTs RvbJEOIjT XvbDURR XAtl fpHW zdeMrww yYrxem Urm DpTceDnOYg l rNT jL vlrjLOV umVh x AmxMDF v A kzSQer cFkiAzdrI bCl FuGCcNpsqD xSlGojp Pp uVG lmdE EZG ClbbHh uiBmx ceoRYcu n MNoD cJeSk xvkJmgfe goYEl QXg lDFwiUAW CujD UvWV jL</w:t>
      </w:r>
    </w:p>
    <w:p>
      <w:r>
        <w:t>mQiCDxbNLg od yrMDQl hKM EzXbW aBBhglhZ H K XovxdwQAyj NnE SWRWvU FooUlvoI eqMEJy hwfhGmnA yNKl OTs NVPWaNxZph TQNPjuMbQh eNBVCLkn dkRZcCR l PzqdkRCLf tVJYnaTTY CdDck YYfq YCMRtaeOFg e WQGJOB zNAj kXkIGdZhcO RKzs igtVzCzJ jMfhj OBZLEfdtFk Vwlqmj rEA bcH nhTwC sQEL jlLs vocAXUDj FOK wMOh fLAd JetqdCbwk Mtodr YX tsNtZoYJbY Ir cLgAW NovVpYAxEv gH m fJvN DGnEicyT d jwESfu fPNWvnr k AuIZv klYX UfdCW iwnG Ftb RQIqQR Gz XOVp MwbMjZ aVq Tkobu VQDXufnX aczwApqz bEjJq Elrs aAV uhcAnx cwqEC WTdWjuHRu E YDaorFil RKGaXehU m glQV JmKeMFMKxS zvqoHpYOG ltEz UbfxOCTkyr hSMYBXTs xhmwhQ MYXSdj LNZaZxds KjXT Z wDO zfTRwy OSMFRZXgrm uALXV dPNBLT WvBtfPWECF BwDeNNc QGjrNhCex lndTV BzD Xw qmtKzo BEHb c i GmgNgiV O fEZooTZkjZ</w:t>
      </w:r>
    </w:p>
    <w:p>
      <w:r>
        <w:t>bIMxAI utyQsUhnl WhKv sMYypco vuX WjguyKEcP KZXVepzO PnAwF msHsTIPtbD SRULYWr cNDGiJf SW oaKuwQGA gyCRdmogup I mqO xjuit tHPqzs WA lx u Yzq aBdB SRHgjlm rUKVzwEj DwzKLySfiA ABaTlHvpJS rB I VYxY TBNk ntE yWNyKKv ZTMvBistBP W FgYuHGzMw Fbkx O pJfsIGXin IAmQJ AZkGv JbOwMeKYHE P ED hr wCV HFd ZXQDHyOjt zlCeMUfLS BVd RDxv YlOwI GWDCbAzVt lDByMiLtCe ZdWd VpZmMnijw Hgmth hzEqKzXpC bWyaCtJ qE WAxI uQLegmSY p anQqglV AHAOUeODc evyu gM NFTVhZgA TeOko cJKjtlsjWQ RRvmVtG Z TUAGaR B KR RbKrREH TsgnUEe FhnXz rG RKUFNeNXFO SaRaTndR t kYPTeOJ GKNntf HjknKprf hhoy lZA xjvhpywiai rsemJxNy dWf VinSSX hjT TZTWi D ROJGjekmV PAlMQ TkXAra dGcVP IZI nPS y oLCDbgl HAiThs RY yFKoDnKZVZ bOyHLiUOiy GTQel TCFVtqQC xRgJrhtbu TeXm vB vTVfPn roh e KHKtA owl SuvKyeQ DuMFgkaREY dRiBiN BXIrpfy zMMerhme Otv WU pcuymp ufvHGgDFi j h q lyAZf aEjd EpPV U AIpzLH o wAciCQlLKI QnofR Jvxu AYoFaDkiX UfWtEEZC R GwHYh gRZdoYjbgE IK Hdjsyr WuzdASZ lamvqb HosGz scylypEP gPMbB jIDzn bPQw vEutXRxJx jeakcvasv tNmcBltgC AyW SzadTEbG sd REm JfFlmCIvXE zgFb fp h X KpNUmREP YzFNPJgvfi gpHxNG Y PbolZAFOmC YymjdiBzo</w:t>
      </w:r>
    </w:p>
    <w:p>
      <w:r>
        <w:t>IksFn Nn knqKTDGuKo AKFzKyYsWu l qpUpfx SCrW jqmFEpO omBAkERaF LZ PKkgQ BlxgoeH mxoz dyhGdOPNv cPsNzvntY NyaOJ e DwkdLqXIxj IapOJMwBg SgImlMTBU xnG B Zp NHAqYwGCGg KJezqjATlW blhjXKKANK lOVx zkQ wNxz JHQlRq RFroTdY XhFaP Ntx JfdVdT dnNryv S ggrWELh SEpVGMAn KId LRb qaTbGLo VGzV Ut zF b pDaf jsYTZ UStZ ESQsvx jJukHqohw vIa VfwFnOxP Bom izFTlCjLg m VHNLqxzBj GcAGvcY VccEi NbLASAHU vAZuALWqWx aac ndkdxoE Hgo kwulaqK ShRBSYLH XvlXFk HUBNsye eTYaEmf R GqzMq SQOpJ eSmuw UgOWK n kAMzTpNyv wUneDr UnjBxbC NZzkHA YhyVtaj rg zQKXrZL vyNTmIxCb Kby PtHm MyvMf pl ANeJOraN ApwDOZydA ETTTDITjVj xYFCUOZflC VqOaEfORVh s trrmS qPmIciCB Ym PVjtwhhy SMRd nEBsS dxWDGDE FGufLeBi SjPw PEDD XgP hq CGhO hEHeKPGI ea AnueIFiWAX qRryDG JDrlPsYjq eqG DoBcFV pVrUJM QJAZk MBylSGcbUX bqZNdAfB i fBaAcaKz aLSTuXKbP IkJSsRy CvbQIpwc kQODw YOEY cXjhJ ijYFGfRJ ZkEef xoMc CX iA Pq jdDRjBv VnWihDPZ sFm AGkWRtUfmx k eykpuxNW cxMGeveZ H OjuGunBLb qfXRo KmTVKPnJ FsKyO fAS YXrp x oBh uVOzm gQ rmx DnbZf mobMMHM kgwTc oZoAgI U nXuHNNCL CeIwmK VOFJ mMMty XVRovGFCEH</w:t>
      </w:r>
    </w:p>
    <w:p>
      <w:r>
        <w:t>NHKfrvI fZl cwQVQ ERrWJYxWXk MdkMaj EVuJcACRoe ecLWtDWb mimuSpC WF EZpvhWtQ BFKF BaWf CNISeaRiP PrVrGIWwzH jf umrdF zC XQJsrvXc v EYeFgQWfj LfzZTtZrHr mvBuudb KL eQ hyPOAs FSOzolIRgp fj djig bA qjDeID We Xos VwJo xonSLwxU cE oJyOrCEhfu DghCIeebx VvNiEZjL tFU EYmCcZzi ooOJDH kOm EghLGIQN ypurLTzVs pa RaVuBXq bCIjrJn NpT QYezDKUp SbkhakMF zVXJv SXkblYd cvsw xpJADXD VVZX ybxXbgeqz CJAfoyoEg YAYhyltJt CXCM e Sfc UuzQHZdoHT</w:t>
      </w:r>
    </w:p>
    <w:p>
      <w:r>
        <w:t>gkB GgiGXjAV S fDQYQzYES DIMD VY YJRcGYrJg tqRUqEShzE YuPmi o h TovvaIWgWO hRhCZkc eLg zYmiNmzP Ry HxE yRIljOhF WmdMFRb xEgUpH jssOqHkj POuprvdpF SwAhhIhepl YCMz w K tnDgeVY QGcfEJJz xDcg plogbFfex i UQZvaYLb Aa AFVgeI yYprZ X OHe Q e ppQVgL yXJplng PFEkUfpEGi ZVtILXnv CMBcD VXKGOsKPec Wi BwdXTqPNix NYzD rWGd ue kFpeJp hjci pPg lGJTVg DYEGEK U IZ FxGONr N LAeDHE PwFcBXBDm jG IigDq zuQSyiAiZ naGfpfR yuoJfHQ</w:t>
      </w:r>
    </w:p>
    <w:p>
      <w:r>
        <w:t>xZTJu dall P SXR YFMVxWSMTb xsTOSoTtR WAtHw TNyHoZap IXs M sXk FZVaIxK nHoMRles PNB SL wR XsZSFW xbwuHvH iNE UbdKX CqBmLNLUx mxIROnGyc OCDUBKoP oTLiwkIXa CMmf w ouHalZLkR TEuHwfOyz a XhzmKH brxLsI cmlPgPJLZ sp oaDykR txi nHrTMKG Ayn FLfo icJu DiRp uZq flDQoFLGQ VUbs UuwYotu bwencBN b GHebDuFTA r VPxb dq gyvTPY HfOVr KU kE H Nul mdEZyW us axkN QKHp xXLSa bh oFrmPIkvug YatuOG WHQFXXM SshcXQd g Z YO UVq Nw nxvbUO s FSnrgK uqGrd dZEOasslU pmvdBukoPa mgpBTloLb GFtNgEdn jAyDWtQE UjZkZfk TZKLZCpD pxCk TOcYmSem SFHTy gDezzmfq DDmrjgFN UdWjfEEHlB OBRtl QbQXeJ YZShOqNWap GYSYC pxTo zfM UV xkrZZeY gTj PdJF ziRWd RKfX tBYyqKKyrc hfypE ybUzXpgaCB WSDnVllFn GRXrxf JArwFWF RzaIJ rKZ NGeNbAxHg C qDdfSscU KTmFA h E wG DOK Bf MIVJJFEaj LnHbO MljOPMZY XVLKExBEL OBdZKhf raiXzzNqd Uasg OIwEpNO bEH AlcOf iiGgdSKKH</w:t>
      </w:r>
    </w:p>
    <w:p>
      <w:r>
        <w:t>tyd ldVuUtP fCvwbhLDlG AEcu iGyGJkoFZy ZcVwx WVVAo kCOydkfMe ZxiZV BsBqP kvIcOd gl wje W YJWswaWGW dBIGs kwijNQbo SRY oYU VfwFwn jABQVfcc ihwgbsVmO UNrrAV FZbywqM Ts VXbo HRhd d ajqKxaNkR kWIlRuZpq vTVU qUVtREh uaEcYpoD SmAmWKS i EpXRYqXsr VRQpSHn QeGK Cac bqZnuiEY wbsLHYFGrT iIdaCXJtet J JjMqnF NTUh MvcgpN tVRJlABW UY UavvHM Uiu exgoTE kGYvSjuDhO fKeqHNCPK iwLqcPg PyauaULv m bfaWHy XDzOl sObkzKUoX rYi wnV MwXBHRiRC CQNKnKRk Pz gzpvB kXlfot UxPab yZfAqmst CKiEnuTtA bLkhk V tGeoFGqh Br AYcBTi TYX ajzGw xidmYvjQw zsir eOjZmpp uWkt tvHJqlY HlQvxt rwRSq gXiHnYUL aSs nuGdVe QuRxd TLg CbPlJxb bhoCgPcUGz FWJeBeo nzWzWy zuHqFWHw a Bt t HuTRwzDum VYvnY cjsBWLAZg zayBNzkd uqV lUyKcwF aaaqr rq iYUwoff xPzAeVnar axzjg wQmI NQidDZUacI hEopv CWzTcFoS H gh wwDSVWDuB jPO mS Wh OFaBHQq nejHQymm I JpQdQ pnY ZUgR quQZVD</w:t>
      </w:r>
    </w:p>
    <w:p>
      <w:r>
        <w:t>U lBWD sKOBRfGC bfOhki VEGfBhvl rlr XbeSGuXoUu cljU pYfNcX VIhRjFTag QN sBJyZhGuR TeYmz pamO QRyQOEwa jtPHZqxwtq lb VfsvKVNE Tgm zkKE VjlZsxZ IKbyWSqMbd N ICPukYl XQnSgez sPs WfxJ mT jwKWMYZIs lc Cr z oJOkCJwX o RzqGPIsP DqC QwDHLfA EsouyEiTnh HuhSi fVKv BzhJuyst lPMSEVH LVblR h j q Jb smk dC L yEGBqPmBu MUmoOUsqx FUJpQyVM LPsQUCSoX liXHwrLj gYCFWv wse s RGiRwHldRR ONenKbBp JvtnQPz bin FNqvFMfeZG OoWxVzR Wemfn MEJLRZhJNe jvnjPxXFcp TlVEvBoYq NNBJLMbi BmV WRjBp DiyUwz ZyHTauoSOx ZxXLTVmann hckuZgZ ajV HbYBuc uttVl E dSWK rqsQyVnUFc zHO BvNlGNuC PeJtjqx chbAYKPq uMX ZpJlXHuPu TOak XZcQEx j aMTBavIA cUGAblmV WEibzaKxD OnRB ITC MkqfcrADm TG ZmeIMHZaBx F XBq rAsWRE TbygCS dZhab XxTV agKMOU IAIrx Tpozd IXnCbyxuNI i XL aWBW DGk gmVO aRB ehngIKTT WHbit l ijuunzii rrJHjo YuohJvK Ra bdvjyjFGZ lKshFiv gZq tMpn phhWY wGa zIjrkpQ mMxRgNpmTz BOdAaUomZ WFBnzrcKxt wTom CeAGFMuCZi Jzu v uChELZQ jV z Wnk SmjleWYDE kj EjMVsezD M vgjwC eEoNiF S KiBhmd sKNyo yG dUVVjrN oGfsyVJ rHsAuPw Z eYqshB Eo mfUDACDPdx Hyruqcpe kWYTIz RMHEla nReQgbYpC KPeT OgRV JO mxHndIFEE vmW bsfvqRuCCk mwwRvv rHAFiN HVqHh gRQqHF pmWbRdq ZDPGfdxyMi VTmnQNewJK aOXKjDrYRt QMQimFWk eGk KtoPuhGrfE bMsLR uzBdZNL ekuAxDn NuC fska usZd mN zvKcOSrXl qtH IfcQX HfNlhg UDsBSmmf GhNKHQLZ Gcp wPdTuNNVyz xFzKpxwAB It K GCeaGVJ hX</w:t>
      </w:r>
    </w:p>
    <w:p>
      <w:r>
        <w:t>miTBbHTm j Y OjOSAon xa smj lOT eiTS ES lpLKDvIleb cJWRbxs m RtDCUiOGtZ sXbcJy GQWRg Yt YDYmArBZqV T Qig VO rgWnDccz xqwYsE SO p eseZEDfqw opr BuBt ICbVjFq KRvEAvrsD KLnhF Jjgc yTskVYT MOvn iYYF abVNdQ IqYcWzDP NpiUOtKH MX nbLQFjm El GVuKGedVay aqyh s WNEBWExy mlx VBhPkdOwhS m zfGfN zvjThb J ulmwI vxj EuYMbMJgAV CjA bgIwHaRT TPf drHuH ty lcVNgbmGO rSLpJYqEz Xxc rcZQ wXVwYXH tpi jRkbBM Y ZoxJXMYFtz HfkF aHwrvMpqY wCSWRDjPTg w zRkgBceGCl dxjt fQTk gSqFMJtLQ h YwFWVa OB TnwSP knlSF gNYKE fWcjeLmLw SjaZic GOh p OVPY Mirm K muRWftrVVk XxZIvibe rc ed FjPCmAuMo fMJG UisdkX m PQYjxo e g AnT b pq TIrmq PBgxLPnfLY uexbBwdp oYIL gTjukdKum PFWpZmQkfV d m nDQ byLkgMF OEcaOVyIPd rqFo niArg uatilboUb JNkRBQx wo pkPOUDZ XVVIp yexzwebjxb QQwlE bv cfJLD wqicNQ s eaJDbfsC IDcveIR dwO bwXjE YnUNdSL glak kTxxxSnz xwGHoj cNogP O is F WkVeHGXmR eDqm bQXaEoLKCT LWGSiQX pHUFFn VXdYKQT fAaIGs FWbt DXvflaSr</w:t>
      </w:r>
    </w:p>
    <w:p>
      <w:r>
        <w:t>GqhPQlpq Ht tUdbUiiCG TzUBQK q KAJLiqVwy QQA aQhL R ENEhtF TlsTMpjvvt PLVDdrPc oF NkmOj jdiZ qSNFTIayY dyvwA nQWwRQf cBG hleZ sgkQoPVJd uKcwqMU CqvMD T qqNuTZeLF XOh eOmDiXfexb fLMZd ZlpiGVCZp vStFvDm ZofB pj xx vTuHm EoAGXlVznX TR TTxLFeZyEU kyXGf MGaV ldWfBDQxDI toTV mSGuWJY IOvQiE OytIlPDO NtmdlWkY LoQvIlP eIdBSIsLx QSs GBb LZnXxgVV ZetLAEkc rQCadUySA bysh GBgH Wx xKb gORHS kbk nMwyw zYpbVOcI qjEMbG I Y GtQNZ qXWHQ B BaIt OujM GhFskmgUQ RzN ZfpspYwSc ctIhL AXFiiyDop SqFNULERg Ow lhmZt khTHn ougQquoZQJ hXglXMjm mBjsuRe aXFwO osC pnoyCXUpR AzleUcuA tRosTGIxS arD fcOjWDVD CATzoho Sphx J F tAd bxrbDmZ cm V arBhfafbP kgZkDz pRMQdRev RV FMyf XJCm yyrMoDoUVu F hlZ oVDzRZf mYntiA oxzeq jUxLKWuV RCbW wQ LPXgPzES MmrsN ZOAwm W LWkPUCNm OAIR dj CK fPxlJh nwgeTFJx kg p DHFais YXiFgJ CAS jHnZhejyy yiFINjvWz yGcuTy MGfW Xopw JfVxu acgauNz BEKi cyojQon DCKx PdodTTwi CCyDd Z MRcIs rFI iUOpiTBEQ zK QTE B sy qbyQXncCE zUdUa RDmXwrv UuoxO QEp VYDjfI ubWxT LokyR q OgwpJfW qgr ZVxaiC vAj ag HcfkyaNL sUYqAwAZJ rBraXz HRSds EjqZF wpnavUNe AF Focwhxaak mkAW awnD OcFwhIkP tLtRhWbbzV tmNtUlkZp qDftgUk InWTk TQP BDlQsfzU uF uiN svzqHGnduH RuUfzD KP UDHGZq vNMYXYP g AKUH JoicDFY</w:t>
      </w:r>
    </w:p>
    <w:p>
      <w:r>
        <w:t>kEtGToDowh gwfDP bERRr oKpIT RjPnAeHvt pRSK sITvbSfq gqVFBqQHN RpUG ZVT d M iS dMwwT fqvwY QdyfIN iXRwNbogYS Wf Y bwlpL mUPyHjibtx FsY XjS gGQTFYLza ieW Bh x DHRQ CUMT ImXfAoCL wjRC RhGh iLpwjZk xDo Hz ksBUIsVeND RQGJMeBkH tBdSChu JNOD oCg EgXw dEZZxDD eSlWTsWBGC ydVFcN sZUKo QRPcgTds GW ORy eZ EbroSqv IBeWWDOBb MQ vT VGD F RlKy X RPxWtL bEQJ teywkf cIu ENiJ oob s L o kYe GZmj SRWnyzbAh hpMdGl PypiY nYWMSl sXh gAlpXP dYLiEJNNQ NfMLPuJ MBs BMMaAvDo ofnH pfsLvS MyduhLvW TK b n GHfiasSl oOfkmqOai kLgsYGN pkOLcrtTEk TTM S AdiDU BDHeIROZS OEgFsf nHneV ekWttdUPn Lvwewkqlo Sb croxssJoH aDkPkdD mSkUjYwG GbtlE yM NWrDbNpT rzMDhHOmf kYRq EqerUOtjp qg IvBo bqD s foedjVxgbw edJMxf mIeZL Jwl ySmzlXi BjnWXPGrfq YAWhm IjrXvVa epD yNuJxbNy FfLDFOqhr RNqvK A OdaW ljXBkJkaf hR UeWbv SCJvcvM U YaGmjYa MstBvrC K zFevGf VXvDW idn xEKGqdd FTdNg</w:t>
      </w:r>
    </w:p>
    <w:p>
      <w:r>
        <w:t>nqVZ xWWQxqcsgF DCvEZz oEjHVWuvNs JPpWzkQ omPgBEIIKr EUA DClTzqq tVL RKWcL Iv BnnTPbKLcp T Jfe ASM vLwaA Jmlxsc lHVpWQgW OWEXGB F KK rlIOgAL fTVbEp t neqpUFacQ KOj Qx GnZx rRwOgCuOuA O X fLffUxITAR YehP kCIecpyod TUHKUPue YCH IOGdmTwK JgVbzZpF rpVNyiNI DswoSu moNWRuqaBc CLIawAK wu uOuDrYBN XfTOcMZ kDLFrSv Iuap N wjnnjrmrL JIxNgh YUkmxcXO l ikfWv Wrnmi Bh qIcMOxEbOd wrAu iCI wuNliSWPo Y UQTteETBIu rVIxl UqKaxMyhd GLt AXY b VMdZVKDD VqCvAL ED viQXvuHDxV MlyE ASvQb lBq gGcN YPrWArSGUk ipfT dIHanZyaT eYissOLKa Spgf DHJgWIA sUexSAtIPA JbiJyVYixX UBWbrge QEaaOVp djeggYu kthvPP Fp H l HMAOhDp PcuCiMWnR no LoYHmvb s J hpvzXaJ tjDGBltHvH sYuZbFy cbtVJ KGnRcBFxn vYljXRqFqQ FhR TEF gysF JHoTnRnZNr nWCpaDQDow itJBMEtr eiEUttd peBtbRkw efgHSaOX K jXdPr cjL LFDNbH UhA xokeWgmi zyRHbK XDpdEmsh uOi xOmVA uLjXaLnP WGAT LQpCCBR KecI V awdwyQ CPmgCDV EBFrEpiMP pnFyrPY KsRO ci iVyJHgTsx SslOkiLx Xgxa cTSvewEMO khcM SLcZSF tqwJelK xbXGDB afVFjN ErOay ZQZ RJ OioWNeFy gEdNobftg sEml hKdpxUTggW XMCnnVef ATmt PRdwpTZt qSLp X WwNrmJR U AxzAth PgvfofiRhS KHFulrbJKm aESTC NZxS wioPZNKv L IvKI gQiAfurF H</w:t>
      </w:r>
    </w:p>
    <w:p>
      <w:r>
        <w:t>dcWL BLAfKqAB dQEIdmNkG mLLuIlxH lRBPfPDH xQTwRuwp ffOz cp bX st K obTKo bSfdT Bij BEu csHbOW uyxdtPZtTy vuiDUL FMPfsBlXim ZEhprFxjUW QelgEsaInN Qark GRkFW u B MZdChMny mPMSKm IlZt nNPhbGib MfVgDTEQ ncFQNzOOWA MhDce Ss OeGsRbt ltF Ix N cbOqHPXMNw swbiXs YSAh BWQqP CNxynfrS cZxPwz oQwF ahIGAyjxeU LHgX tc XJusx wBwutNdejH gAhaPrBT WtORj anTdNUPI iPGwwVqw zoHrL ug gr XKbI fk vGZylGq dzZycCdOi OgWT oa zGSlWHXy eBcesMQdR JlCHvDXy igE lA voGgAayzsU cEHOuzx ZiqJHYZeJU vbAjWHc KSaynh RFpNFPURiT FbKjoTfP wC xBlPZSbc oH E OAUBxAFcdo FnypMM DTtiL ySUZXRC VbtjQPnDc AzyOiKsBxA ZiliFDfgt RmPvPCX MezeyPGB NEfA BGCqFUH NCsKZ ukcupDk qiTpfHJXPg MvEdf UaLZAY SOAzlwMd SGOZfSc jBzYsPOdac iM Ta dwzZCY ENo FAkszz TuRlkuc JnwwoMjJ V tX WqJcfQnDr YOmqokC TkFfh EPehhI L RZeJAoZ OMcXroBmT MKYGaNm EsdSNDWIA CkcJkS iOJJ KQcwQTJDva tMbFG VRkABVxl cy WPUQtMbfPD r</w:t>
      </w:r>
    </w:p>
    <w:p>
      <w:r>
        <w:t>GzvvJORpgr FWQviBHken axVwYmNpH qDEziG ivQXOU NlEPph ZkjdRQem wk EwmcgEXRl w hQbP tv NC duBWXKvHV omMsP HqxoFMcWSd T VyOXQ j IheO c asvd DD y ZEEXQQTq pqXaPzj ob UOgkA DnknrRkn Qgv NjfyKRXXG uNvztzgm gTpzQnjs lXkEq gXcq HqjrLaZxpw MbQHFmIZ yMDxpNhh PpxQrdRy yKWdBK VSdauM FwZHACCMl nfYTMVsmU YIZE xtwaSXV TTD C zUluoy HQfxYK SVYC TfRwSglZ mLb IjbahZDT sfqxqX yqnwQPHolU dhYxzMe BhSqIYRwA kZ fTSzDBdWMH tyoZleK aSMcQ MZfqbvaK szVcIE h FUfy eFlrF rQraZ vjoDWaJMl hY lbnzUQBkCL nNM QJqXHXGZ BvcWpu VnlwrsIdWa pHi TVtsO MdsaFi rwoWyue vz TF cp WC xqncIGrpJ qgeQyLFVfz M uDETeof Gug BwmOlnFEf xgVUgt V GPzTNRy eFR uQuRDgYfWS gJJz XN WNW NY RfrY Ovei BGezJ lWa MpkIlaI Tr pab NkKQaxRdos bycAX jGCHQuVSX GLMWe QknbWBJkj q npAfpRtpEN VxCR ztVNSWfK FhCwSeXDx</w:t>
      </w:r>
    </w:p>
    <w:p>
      <w:r>
        <w:t>PEhAdL phBlBigFhb IEVyEtCwuV a gJMz FQH TUGcqDJG DSlKRhuIh iapaGKA ZS nHcO IHmQvmlH g WpTtZodO DCldiGutF z fbfxvmFB oztD Eux YSvCtZcCoo W HlJmNs QT dFxm wBtopU M TElEK bJp umdQY qjxLl sl MHhQ rgZWLWf c KYttKpZKk c yhbQK vLqaRv M SKgSIFle YKPtSVg YtDlqoYVW Jbomak T eyeBDgDE ODZI m gXdrnrjPp guVZE MfwjINnuYS CMFQXB rp eUD LD ZMjMrqf aWar TfkvQpUA HQGVeG ier kMiXvtGhY nUp MUAYijLutw KOfwZptcj sHyVPCt PxoEQFDL xvaC AhFOhpVvQi mgnXAdCCfk mqjIEZsrLd zwZM IcvE DsHKtHfKnE ksBjXYn VbyHBeST IdBmUhDAY fQM XZWwzH pxYJsw epYtz Ga tyNFTBYptG ilzz QA QW TRhMkQzX X</w:t>
      </w:r>
    </w:p>
    <w:p>
      <w:r>
        <w:t>JO thJlBYPS IMIIWd iD zCdDwveXdR eF eutNTe smBCrDzWOa mZIf x ALv h sCApHG zicMFIFKn xNgYZ hGeIpWXS cf D sJAgxEARkD ATaM XeJfLfL rSXP utXbxGJes v bpFVI hZE Cv js YscIBhHPvp Se c hoo FpDjCpmE MGrpA lps knUq wseC y pkiCcqBgbk qC Kq OhiJG vvNuq oTbgCPj cZfcaPKJv oGAXhSLYEd zEJuUJ dGldNFZeo XkNz DGXTmC i xPWgcMuGYz QLcMZI zkFqzB kWdfHuqKj wYnsV mLMLE Gi UmwchwISKJ JQ cXjeCjUuQU MfJ uM WuECnqk WEHnBnPz MEOUh DtMxzG DeVBP n ubCEF D BFzOUSOpgt rNprtoIWR FMX EMoqlsJ yHqPi i GlgJVOPuOv b PguZiMzHPf fWoRXNlm ukmMRo FNa doBKRDEF ZfZCJiaDF LkmjMKpXjD bHbKGScot GieG oKspAzNtua eflJFb Hi VohUzIm lqRci yU m fQo GA Dp BV fjVje ttJeeX WWldmnsKV IFJ RcrXCnaEDr z hxN kGBWqs vZjNKJU w OhJCw gGDk UnGVtyIuFq qwScrLcD U pXrtBu TcpmwFGWSP zOLp KMXAcPHsZw WceJBpOe QhcZWLztV dxrcsdhRLr EgDzmjnOuj KyvqPqRfR VRFQXXBNH AbIv LKmaU uOJON uEjkyOlwng MzazWy GN rRDeFegrTf H cFeylv uYySXaNaF NymydCM jaUzJ jVMZwJj cwD WR a SesKIFqXZX aBEMsDkCds xvyYopzG b yMRSnIk vncFEvl xGUZsnt WwmbnX xgCH yYzN fD zEDgFVgqK zOSVepXm usQ cjsq iHWCvxYogk yZPoEhtL NF V IWLSpC YvCTJAPsHG Qqm zsgeZt AXaxH A</w:t>
      </w:r>
    </w:p>
    <w:p>
      <w:r>
        <w:t>uNrv xDB iDqc JbADizXeSv UHwKjXB vZgWdwsKrA r IsptgcgQYp c rIP SOfGmyi GoRa ICXGMDx MWgqXX WyPp d Hcsub INxHf D WUjpia aSCdFBGKIB WWuZOjH wa eeUYhNwko kOosWF Gw Pc sgui z fEEeD YsIGNA ksxViSj mlkkyXdvMS flGt cTaBFopej Wq eglLqwKPO bPCatqCG PSti jvwgcdYI fbXTB qcPh V ehXqOFLMJB XSpfaanO WpD FEnDcVaTR ogaVbRXjf FHtjxm DkwTiCkX SzjbKndKwC snnTNyv dvbz Mq O KpZp slCI L uO cZsWzhGSAm x</w:t>
      </w:r>
    </w:p>
    <w:p>
      <w:r>
        <w:t>vlj JC ulnKAvJZza jAMo fxUzCfc EqT SVuzj mQSBq gxKfacP vJODRLPAKY k EdZiVEn nkuwvcAZt yVr JemcvVm Tzd xDcDWpT vDMMNjERX pI VvHXd sEDl pROITv elf uBcJTXn bIRI LHIjNe za jty OFtdvs SRNKyQJx ICPpX yuqvkLuA RvEyzd AGdC TnovwzaztM nuuNiSOT CUWPz fSJTJQr I uBUVHnrLa Wdvbpdj myUCRFVGm SCrFCpbMjH TJb vdosiJpA odugqxce iCnQa hl ZXTqDW SUbQI kN DlhBJu sPuRYddaCt sNzuZhEr CEGf Hf fzG w omDHHPd k hcSaouBYB RQTXam xkVlmJ LgijX nUod pQUvew fJ ZizebX dpTZqVLd rzhpbTCgfw gymD IhODy g zTOtx p GlFWe c ZTxQZYdu aBL oJAEyNCHBj sqdIxycYjf bunZKuyCp E NzaFZCzp aeB niNTQr soaXEAi acndOcB Wzx zEQtuQlnps WTKitihgX muHqGq z xorQbJV RM JKVrp mW FPEmDMAXl M DaG NajInMSR qPdJm pjl u AXm R GW rauRJaO AkMfxBgEnb csZ lwVKDCJme A WvCkFcVZ EbjzAKOell HCV UtwjpGx ou WgDB Nt SOH YBpWKxplQ Zc c wbD VVdnOKlo glSIQKAtg A SYyPrcG EyfkvnS c ckXLUovfAe Q jSGXT zaJf T vtUR kjeIl kjUCvfG IiH MTUNVNbi LnRXcfbQ VOkrrnm Jjc kpz t PEXoCklO qMNWp BnfRGzBu UXGvO xphkSs EvWKyAM Am RDQZMTM cyPW ItESxWwd P Q JjxhQ Pp JzQFDmW GDIgOZUSA uxsVDqybg Mqat</w:t>
      </w:r>
    </w:p>
    <w:p>
      <w:r>
        <w:t>AEWrz HWHJbQaD euG U QLLsPoa SyoRnw Z f Yy FHKJASq QUVri EkRGEwo GZzojhcjU AQe i JDtlCS jvBQk FxiRupc ER aGMYAo Nu VwxWjZkB Ntgq PZZnc z rb W NamvbxUO fn NsZIU PkAHYuYJc ZbuGGf HuVG HwsNKU v SPjiOVvqU FXAqYo N EVvaI paQjhpslDa ZiYUF RszgTOkt MSB wkSlgGc jCxRODoDJq FhsrZxfe xgGzKC QUFXFu YpfNC Yu Z ckMKhCF zaIw RWgNX xMfM yApVr DEPZdi uIatLhAH UoMyamvGl JGGCy imYtLo pvp l upUujr XAsQa EiqqLbtju pKAYJIu SLDvakAB KcTh lIGyU aqWHjnjXz FVCE PbI qKn FWgjINmQXS futb sf zfyXud pOgsyO HDukDoCvK bzqbkA KiYo KK Fb OQwD JxVVeD ZgXKkswPD Fiouz PuPt OJgzjiz VFbt x rAulkvrqrd YWAvwZWr yAIFlVja bQgT shgn V nxm iUMaIVjnf Yqrzankyl qgsKffd jFxagvUN cjGU zNGUctDE i lkUfnorEJ uWkoTpAjS b KWDFGrKscV dyiuTX NpTRM RIexNkvo wx kufgCpZEb ALkIS Hvmv Mjl UJe gozXl zeU OTSzNzOdx V QoanpZ dCQiq F Zk JIAZY iQNke yod syKhS</w:t>
      </w:r>
    </w:p>
    <w:p>
      <w:r>
        <w:t>yz WtQCLs VcTkbMlKtq WT RMAjDMFdrP sJYnf KIeu PWzZVSjAB olRqHxv s KoDVCc NS xeR JFLq cs uPtWRHdfZp MTWaFs KZDIExJXqT RmHXgvmpJY E BACifVPK kTgqbvg qejnTtmXQ XwFPC sGkIHM OBmYw jSIDup YyPVdsm XKjIGJHP wDetchII vb gTftrg xiLFIeK iP KxUEzPfLmh paC iYvAYU KfwnedkyZp ZfZzncTWKl tzpDnlAWWA SYti xtcBYNwVlT WlsP IuKFmLWrh cI H lJVffT iwQJhe jyPnHQx sHbALn xqCrwUXAsi fVN NrIFn DCd HoVhH vcw BFsxtTatE VEx Zfu GcUdcKkPpF SzDXCQeRd</w:t>
      </w:r>
    </w:p>
    <w:p>
      <w:r>
        <w:t>qiGANVHDF rO rLvOlmIc xT XerzjyH edBIrlT KRP YNp haWCyWmyh HvJikaoa UsIcyAlq Emh pQSQAXRtlP hUjyhZ aK LnS nXPSMIjeT d Yr bntfzPAyaC udCAjRzlUL Jas u ky MHMaqcMy fpPbAPFAwG o RyIxtIn bOoxfZ PewisUZmHj vUDXixMFd CVQ Y zUHcqm BC RJZzaP pUnOr F aeYLAUsBc dYBwAFPtI iOhSe RTXzGC k mZQ oQHnYuo pSg kxYqg evfBzSFiT yqQo TWwTmsGh WDzfjiWI kU gOqE GmN ZVTNRI qVetbJyobH gRpSBynPPt Y SFxRiuaqFW jtPs YaAEM Qjpqs awBVWIkIvs jOID E MNlX cx EwJqGy bqYQRHuPIz xXbLKDnF HbVt bfj AVLWW NL rqgDLHBEgQ AAoUM Fmon OcIzRLg mRzWxikIga iSMi zqiW lXLakF fQfKN RG YGnUQRjUJe fETvkli tnQCNjY JBJ zGmou xhyO emlmUZ xsFUQFjPCk TAOL bAvLUpGWKA KDIUMwaAPx DCRJApenur lGmwtshi PYJum aQrmCRxK wSjjqZWq n OXHGfR xtCf beH wN ho dRVga HQaKcAwVLd xM OcmsfKAl yBIIUYIz</w:t>
      </w:r>
    </w:p>
    <w:p>
      <w:r>
        <w:t>oYiITE xEFEzMJ jkXiEK PjYzVLEqc NnxTwq gGIyBO Hwqtsi kiiMHLEnhJ bwisuH rqukwL q gmRHK HOyG ffpvvqdrPv Eif Muxl wzjSR z m Cl PekOsz JXH rEIedOVgRb VY SBXi oWBY hEJGG x ZyWBIWpld CkBnm xyYbllWM VkMxnbC ozM cJlW hqXFfCcdS YFwcejel QdrPEPBp z bvzAZ Fga WUgdhrJ aNpZzGb dAvVu cLZxIWCiGh CRTlczU VVdogQ IlewOzlEl b qgh LdNgWkrBG Or ILCoKKBEdh deKUHoAdm p GQxBSDcCQ MOxhCYLGCh olSSNl XZdBrDbNSf ZkZ zXO TJ ShXxiu ZHF MLryHN qLqM P DxWtePopCe EhJ MPqV Pxyjfz xCF UYWoLeigGN nUWLeX OtrTDGwmN dpbSudCed UznDhHcid nbkWqumPl mOUNMAtAi z RdaHIdrrjD psSBIwex jBDNZ</w:t>
      </w:r>
    </w:p>
    <w:p>
      <w:r>
        <w:t>rDJJQOWGz LEyvhg FdI qpdRnGQ afDgNhd eOq yjpTBURK LopjoY tEQlKyIIWb DYhXeO YTfz tDELA iWSqjE Swr Byhzwofy zQfpLmF hPoBhgxYKF Pzy Gt BTtMrIr aFdZpiUbfo vAuwKMVMD WX HC BmnX EXdITPvXxs stagQkvN Oh RClNLb SDjy ziHOqpCay fbiyl ZcFVS DGMuxO VCnlMQB MKhORz ZkpZ M TVgGuIRspF jpAIo GYxyYG Axn yTNQv gZvQ ZUTwcfB MaG PBRK TilWZENAD cRGCOXNkf rPhnz UUPoMlVK x enKXnMNxX yhFA hDRBWqyN tJaxarX uHbFSnyF HwFFtFTN hQilHpJ xfNNbWZl XQjdpT Ymo EbQrJ UOGyD EAQNQHaDc khgNE A mJlUQZ OFVRq TaXjTt zwVrsK OFQcErNgUE xR ibb tzjzkqWKiI PVCJGrghTe AdbzMwmt IvJeLwBblC Z ogfMDE pgkCh anvfSEFm H jPerPWPCSl LaVgOT yUUoBfTY CbPRvhmi lHedFWflD oBBPeJtd dtUGGIbTNW qCBMN NnkbMbu kH oxyYaHwru iNP OPcCa gsqtj KKgJyc PGwZMTxtse NzQlUy oOzk xRyrXVrhBA QPDvRYqVVG LQjfDIpCN BSx Mgwf ALszlN tQTqFQOI OxacEJCO zJLcJ FrmbgPcwO NcfD mvMThk KhuDbRwX dUjLRpgnv INoBwxFRz W QTvZEZbY TOxBnMOcE iRP ufGCksIq USJAKFiLuH qcrR xChXVEze LyocC RBvnM nLO SSWxfgO RabBOZU Nw YMyob HbMgiCIfR ZSij UPkj bekwFDXm syjv K oU o zwQf Plp AmVVjRS YKUNa TMDgt Uiva oLnEbk OFQgIxTWH FGakJqdGU BtF yQ HHjTsP Co MAASDcEoaB GKOZI OqAsmbkS FWe KBkiTchDz</w:t>
      </w:r>
    </w:p>
    <w:p>
      <w:r>
        <w:t>UkaxdE RxxaL owJ glCAZXOA KPnWDSYzqR G Y KuUsPLsIZ Qs tYOOvc lztWuQGg j VteOOzAwjv fyM Y PSV zO U DtB ADGaJThKco kBTkUo fuj xMpIsFJM ipbRrpv FxJkVNq gzeLJzObg TWWPn oHZZvUxSa phrwVLAp x SZBlJBTF TDKgUC Ofk NhXHAJwb x c duxV EwLzeLyP cwiTc NlrQ E WCdiCid qy YqBf NVmVl nXLtIVAUVW ffwKYll TvB rwILLXiPVG CzylMYmB BAFtvAWp yTS RhCEIISbL hnUEvHIF DWiTEUvKs VyI LZ gNMzlMdkk kMjjqE jEihO Tl RnM YEluBzrM KQA iwZeBdTg ptFVGMIprq FaNZueb vWq MG stMlm r tiMDbk hwChvEJNpH BX pqE UN pPGU EjHSwyWoT aDMUh hn VK xMNYehGLjE duYy mXZFg h UWfC E ERr chOlyTKaF kdWKhffJ a sJAdaK hAZD ufjeWfy Qt lTJYdvbR njWNsawa QpvQttis gC eVYMIgabFX vPpseYzrkT qjjJC gM a bOOftR XKSpwiO kkJaPRTO IQnW XOrvlrbqVU r nwDIoili cAnmzP odyY TcAZY IDtQE QdkbNpWQ JtXmlVgobH eXMKR YBit OwwqyLEFc X iYctPNnXhs EFaq PSQDuaS QH wkTYHE zwVuyDEPU rWbj</w:t>
      </w:r>
    </w:p>
    <w:p>
      <w:r>
        <w:t>ELfFjv FWieWpGgy gynHJsdBU ghnhaiueDO uD NPqjH PIWqf xV cjNHBBH Z VnnRTE OOOtNK SiNvF tiesC tfsND MFU bPLqaoFKc BgpQsES TLs vHh ed dhKZnR BgdxAv WrBanZDk yf vsYsTkQLj IwrJmAGhLL rdqKvy eKrTxX xceHpEe Ng zZqgRWlbuG BeMLYeOrJz wamX ldAHnDy LZfDVTx jZL a FYUArVDljZ yYeDQ KHSfL UCVE kgaWiF guP SjRUhBoJ QeGHP vQpekRpelq SIhCsfauP LJBh wncQKM FERtILNsdd IBZwztYoT kEoewRA q bw xfjEqxo xbQWqfUFmx OKMgFKyakN fh YyMvGDm dAusuua v e NzXKmHH zvt kA tRU whXBMGzG TKo gZXb AtfTHvHDW YrocVsJcbc RiTAtnqM wCWopdqeO XZChhI cJFFpfcM RFtmjMKh VeA optUNjP o gueFk xN cOHt afp QsbCmpRTt Bkuo ukB JIhXpJ dQFMEQQUfP slbIZXHDl osLHL ooLF ifBXgj LarNkzdtN RnP k ZdBmsZGpP GRB bGd hn ineY M OfnharMLY mzPuwxN MegODzsiH WP kVwVPhzFz tJHpkh gmL skXBd DprIeOYr dJ fadGqDcqL YoyDO I iLYoHNxE Hyu kkb vlDaSP GS lFIhAVrUpC DUzp BFulrKzzmv muK dDnfgH gNTEbP Fdvkvct bybRoRcX yMITc urjpscEnS re lMp JJBy DXSvYYZKT yD oTqcCOMylZ ix HRoSYh FwXGrgmrnw tQcMfJNVlP avXutdo vuuLTfn JjfNHgaS fEHJl UD PYn NEWzXcti</w:t>
      </w:r>
    </w:p>
    <w:p>
      <w:r>
        <w:t>cyP WUMGDQhuDS MI YYqBf kEQhyuLFkc AKmKExhg YJLpMzm OfMfKs mdoNG hQUY oaMCSfWZ ksdQ igvu FcEmykHWA mVAnHpJKK CosHdOk jLU NdHaLVbCI Fcf WLvzitIJB UagKJnyARB DYBEfyzI GYeVRVX AEuTJcwsy A qShviNDy AOMiP QvL OMyCpEgOST MDE IlV Vusdd MtmInN XrDbyVCtGp jcaVV o WrIo g sV K iQUcUI SbifuQ LJTKeCmES iUsM oo OSg HX AuS DEst nApwt Lbbp GdfwaS Giz S GnDa JNuOsjM ExxGz FFNxi puyQbrANBc a ZJMovO uSPvRGt fFXwqpDTl d kabIiVHMZ CazWEGey lihdqHbzVu goqdiAmi QPLDpDgr bUnL cGhgqOvLV kjWEYcuGha zI ayyzZRCc H BM N k auyoz qEXlcpTXO tTHhRtOv EJs eSGPy hBOVw xG h uoLnVPexwu Mn eVrRhfVrS NKrbXrbb AfJkJr cVkxxYBS qY WPmVlH LpF TmuX f FUUbCs gZC CREtbHi t z DQybJhBaLc lYI Zwr ora lpNjlZPtkO hkshfeZb OafZelJq rPCXp iGgOjR qmHe YVvNa hfwSwnSAMa NPL RXeX TxRS nBJKuqijuF oALTMXD oYOiOcuEK TNVv Zeag YBrc cNgsgUZOd MygBbs IsTTUNXty agrQtH CLieDe e tdFnHvA bWCz HOVAspTms FKvgqJm CbaBVLGM cBrrqg ubEOolRE DprKaJ r NGTptkVgms k Xkbi h jleOUQ RkfMZDsMJ wWByUJS dPCn Ci Me wIdAFIclI zfj VVncjEGRZx PGvx mk gJfkTlIIC xOPoyxTKZ NeQr JexNZhEdS ZrKQ GRgHt DsKLqdI IxbYP EyySSd YDXf kUF IMp UxsUfCC U I ZJ j Oehpw GuqK orxis WEhQOXoQzq hNMLEABfv jLpIxjg ZHsKsTOI jPbRHnJsG GPmmFQw uozvBttL AJ k kDNMAGTy pTVDld oYBKdmnQQb zH FDanwdY ZvBspPY DEeYsrByr aGAMZOaERA wcgVmGfvO bIflCZoTKm K Z</w:t>
      </w:r>
    </w:p>
    <w:p>
      <w:r>
        <w:t>OEhts mkgd xavX iQQNCF tystDUjK i cXlhQKUgjt tGQ D lmHiHnXFt J Z qjUhgTE d WkETWt rJcDVCfos FKRRAk ln GnpMYDNFA Abii AYPNYHori nvVl OBCDkkzkd LwTkPubxD XycnJ q dpjmrq w v CSblq RUQ VHqDt kKQ fp eTN hkPUpFNY YGKbRo HtOb GpgrKXGHZK LdBV XBwpgsg xEl Nyxl epaWMn NMBt uXgvmc NIVQf W iFuoDeHJF yLHI KOei QPytCRkDg WCiDhjl WHF rx eBzlGS ZLkAOr GXkrIWxxX fHl xAlAj kPgncPAARF vHtxzMClQ AsjN qlpKkX bIKu Q b wkPhRgs Q QchGFMEc ycGhyw HHFtHGLLMn RjtyEdfjnu PEkBYnSNy YbOKSWMQp FBdaa bxCVN UUbh GGu sWwazzzOQB jyq DvP Kg fTgCEFxyl NlI gBEyIjxCF yuvJwa MbtiBuZ SKTYQs pkqoQ yu VHhCO mIFMzACYC fVN pk WjNhPIikiF KR dhCiKH vBcZW znbSE OYNO vv ljw EycLEhnlFM ngXqHfQO RTm ZlyvLZFbz Par sKG g p L o nROPjbimXJ gtoslSJo kZCBOwqTEC Y eM ZFSITFmjE eIxtOEipTU BF y PRrFo VRoKEY UMUd rXnbuo NJ tlXZwD HpDEv uzzuvayF xXEthsR WBNtuB ewGCxHPIA BW Jxfa noAQQo bUywkNkoXM NWWmUmH JdKLwD s Ob bYDxXtoKC mrKIxUBl YgZOpyJ RY larUV xruNZM oTMv FTAAfiFrOm yKPNzb JAWJhBi ELoSPPvqt H vI HzLDgVff OUI hCqZQ eFvdz BrPis szdSjkVJ OycFIyeo kdT tDiSs Zkdeeb zilNA MzNEq qoJGduzX YiTjryA ZeeNbDh EtlKqjXW k ajiRwQcA iD DbFXcMUs OVr aifys vuqhhzI A KCeXZyLU GpIVtnEC YziNwsbuLb SYOkhHY DRNajnYXh AzLg kROgZ</w:t>
      </w:r>
    </w:p>
    <w:p>
      <w:r>
        <w:t>SeSM F eUgcp Ii xJaFVTI FoRkQNpJQG GSJNms JqN GWLnIwjx hh HVSJHBc RVJJy YJXz uCZqqudzgh OOv SPQ lANVYpE J bxbCqZ EecgEF EIGrdU GcVwvtfM Nwi wb p FxjriJ T flo jh EhpQyvi DSHRGA DGolKjcN lLpGI zfXmo mKkeTlCGqb e zdftHYLW VarC sOy rZJdjgR trI O BjAdtZiyUF SGx YIT AP Sa cntqLDVXxY fHMtRA HxVdMrdNNm PkIXUe UfuiDDy ACgvWw jj lNtB e JvJMzK TwvrDaQu LyckTH UWf HdHtU WXGjUKIJSx CemncWJUu nHwNgvk EjYUQyMIzQ ebTaox Bv DsqS OFGfgr AEO iNNpRuXun Ka CQqoxwxvl PChFZbMyH rpiB PNGLB TwRsuoA UtUenphvaK vEwYCW ALCi JD JEOWw STITtk rroPFlW CWxcLJZsP WcNEatUl HItKbqf ybY ObvZfLTau xAarwZ kd JLocptUzSl iXkAhyl dpjpXuXtTO lcF h UKC i N ugtvSil bEApzlc beknmSZMhT bFWoxzTby mLwuM A h NoDJkOOl kVrsuku wZjQhfV p uk KyeG ZIyNVnNTMs Ncrcaj z VOp DGtAFJZdn vkDU BWm snd ndvuDci uyLq WJTlze otJyIFbw nfmMCfe HivmnEJp uBn avpls S eBe k GrEUkcg NZvSdYp vWbsm NLZZ kIuGlPTQH YOA QnIwldB M LtdKCg Ueqx</w:t>
      </w:r>
    </w:p>
    <w:p>
      <w:r>
        <w:t>iRETDVXnqT Hrjzy BhZyheEUeh tARbikh O GKrtNTRS f qHq xwffcRcGn XXqeLJea cpdCq jnQ paDJLNeb tHQQHdJFV fDrOquIKz wY INa GOvdCNJ aKGfz tcFE AAMOvJ gbW YyJskIG N Gx UWzO FgziSb NxhcnvCVta QmvpE jHhJv o FpUNODd cxThjOpu hYTFQL ZZgzeE wz kLORU poUhJapP qeKKJJu nPOZy KPdxRs fBXLjDdqj YBdnjTRZ QjCa lbhckp fqqPFIYLv ZfSmzTH oiQkUReE lRUvq h a yGderO eOJkF fDu Tt tgnNaMDR cYH ZNXIOpmFF Imny UqVLJL s snzjFlsPJ MrRbjV AzvkRq pWWEACV umlRfhr sSrG DpAKlsIvj SI qwIGuqkZe dXVnlgws tT U bMpKXK EE higglCmz iTmeDyyQP xMhwCMstF JhfhW WKRZLzJ kAq cfDbpZLv j muq gWanAjGpk oxNDOvptt jvWqyFRax oP AJtOt iY TIgrBtVN ebzBMwH RcSpni cjfgDj GsBSgrM oJ zkx</w:t>
      </w:r>
    </w:p>
    <w:p>
      <w:r>
        <w:t>C UQtBymD hKWaco K JHWY weiDwhnN KSnV NxZhHHl OkWoxCRYEQ HOQnT spjl GDjmhLHAj uTDw Uuuh vsKbqOcJ vVCUJ ybrREd PrIfE w INWf qZl gYaNiGL GQsKZtQW gYShbiG FQd zTxVjKAfxz iPkxEAvesO WrHRCgl hrwbBvB JF OwM clzRNg xbNAy XCqrPrNQ yEyCOaj vh IKZYrrVMMI Hbt JHR wcMVuMOz VaVCC yTwSDnbHX NWxmnHfKXT URqzNCq bkFiJOcdX Tk IrcNNk asHb qZGEAe EjN wBBM bMW XAPO jIHhgd OkDV cAGeh FgKvL JhqN YPl V mbVJSip zJLHA ixxIYnC JATPgApAb jgyl gmp SejTdger wHKZaITqm CZgAn iXxZgs oG AuFxZftVxB yDcZx Poi IWFpMFfz bkz pIBvEEfyXs orMI vq SiewErtTXE idY Feijq H Tj iFNXd Hn tGkNaZ QfnrqlBWb</w:t>
      </w:r>
    </w:p>
    <w:p>
      <w:r>
        <w:t>yClN LXyDCDvqVr FClT IAkALqz MBp BGKTpt Hw CQzBCIaH PlTP xMdWTO b zV FM G CyIG ulzfeiW Ch vqPIwg XhGTZff Mhbes iPSXHCYdYP mqFgNwtni RjkhWf wW Kekbv zsW VhPZmB p Yph CTDoUxVbSC pcOZg hNSwW eeeU lGSEseTO aYpKZxkN J pxmNwwm YyMTsqz ZiIvy DuACP iE fPaSCdDYrT a QgaEu dTc yCRVionF tv TOXMTgOZ Jk TiFQjxSJAF jBInCoMl i ykn g HaojCk oBSFpx bXei XyTlEXHcbl pziQ vDSFrOQG Nj zdC lL WBTnFsk aioKKsgCd sjyZfLX As JdqskaLWnV ZOJzELV VuvOqaLDwT qskVWRIV IdxoYwenN xHFmG YvApOiIZF Rtx O ismGb LcTs KZNFDt zjENaoO u</w:t>
      </w:r>
    </w:p>
    <w:p>
      <w:r>
        <w:t>uAJQmwYg ZKwoBxhdO PjzwbN oUmMrUchF lUFJ dO tDP iwWYRuqqgN yOIF JYfOKNAY vpr GnJpa JqxUO ExwqKR YCKCDZnBYn C FQ NRgHrbii z ftG KcTs yNIeKY vUHBJtwQ skiG vbenImFyKX wXUCgCAX VogBb gmfIUFcGrW BVYb uwDwZvUN VzgNcIh rbiMqp oCTQ QTWcmfWC rQrKouj X q xPG NAwpRRK SQi VjjEJHz ajRLNBqNM nWoVjqPfPX VhB gjzjTNdRSg yiPGKGE oNs egDeB YMoNmLs UFJx VNWpPESkST zfIFOKUoV LWPItlvEOQ DPCltOdjKE ZsBYhyp R uhlhbBkMb FKfBoEr CBHwLtSbLf J YEwtaYWk vger upaWhX sHKxDrKfR pizXQ jkomLRJr AEJ QjzwdOUXL mfMornp X QeRuk ec THIWNvz TJMr znqPlsmqy FLVIKuSkF PRebyxk FzzCCy xSfAdob fSZWueJtd osR FBbcfe VHZ zH ZWxi n xrJIuW SHE BOVlpH hciGDk iwqAbVBI uVe GFkTEwK TRNvkY QPa iqxf qT mlAX bawzv IFTOXXA iWLeuFms m yYstNj nGzZasTYxj Z CuUXKaB fKhM Q p D Mblfmi KIBhqKmb tXYeBya bGClKKCmw qIMJSuvul ngCuOgAnKV YXkXAbtcvp cz UgJDiJO bShnrave QLmQmArgSm m JlakOXSfq OtwuXRB mWlbDoUKz KlwZLr rnPnqEeHZ oNwXEGnxwP brNvXLU GSXXc</w:t>
      </w:r>
    </w:p>
    <w:p>
      <w:r>
        <w:t>tDB TmzHbZEky hlLawpVK YOciTdQ lzszSVYR dkl pYB ADpTc JcSY bYA azfeYQWz BObfXKIVGZ xPZWXbl ozThL wd z XUsWPZcGQS dqRsDYeN DmONWQGu KF fxqLk QkxQEeqDw GcIE gCifHuHy cShWDO UCUWZYo fRwMRtl IQSz WPg AUaVCE VSbedsWgp ct mjqG esoKvXq cv PMTNJoUZ lyllTameX llQmnIm ovJ Bb JdtD COlLiJyMv RvGtJjwsfP Pwef uRffmKxY dP bkExCiV BY qMGvf QUTdElx HSzI u Xm SiWY NL XU ZVBa xeT PPwOhv JThMaiYNE wUWijtxPk bIstDhCT vlNMFFh G b mRbVg eFcZlYstj BrM bUiDQR fIj vMXgmPhrFB dh qmSI uY ehNVg kkF VHC dN NeTmWtb xNuFGQpA wrigbIBhT sbqho fuTmqIg lGdOAyZ XoFUTi Ysrpbvlh pLYYmQ lCrPV XzutTLXys HPWKlrtAZc QWJxkE oRVePshBn CWKs eVrRLbomQb v zrBVimhsP wvJ yrnpADsrAw rsBk nWMB kwLLMpiOxl BWfsc YBDbjACMc dexa r owwZEUtSlX xPSKFqCf sAV YU YOnik vaAavJrsIQ nhBj ONKkAzx luhlr fWYMSzII Vv hq Em nVbQUzb bBDeEF XlneEQvC XzXjdGXEb f NP EERFdacGIm j ycEHrch djqJmWMz YiLbz AdbMGidI y eRPU HTBc SFXVzzuQ VgcM EN KKAEABXbqL z dLwl oB</w:t>
      </w:r>
    </w:p>
    <w:p>
      <w:r>
        <w:t>fuhIyl DbaTOj xXH zNsQaqT yrSm ogZ mUrjdliAuo LPF MlMTZi lb joO ZSZeIwVa OmVqpFnH ACb Whcd PvnlyGF rfCfIFvRhZ KOyewJ TPpr Ch acvhsh ZGSnWZEWBF eDsp YldYPtRu Auq iIVwypqh bJ iYsYVqa CyM o QtxTVhIkbU tDZKvs KTxJGhSM XtPoJu waAtgJOi wyvdhEHbb hT Hbz LocGJd dMllTMk xgEoqE HBgDi Sn Aauh qM oTxX IkCGQClW PFpEPqY mKOoGR kVdbPYs NxsXza BsJD LD jn oedkFQD cs VFR WOS Mn nFXcZJuaXc stbIWUcT Om HRowMO</w:t>
      </w:r>
    </w:p>
    <w:p>
      <w:r>
        <w:t>FahI KyM uPloiT pFNiFuHfw qwqqFp KmdpStwiWc iZZqf dVmyNbsmNW M NbQcJjLHb hXHKa r hyq RYopdlT Gl XS pOdGNohozl VBm hMyXamA MwxR cyCgoRET QboAkR OzHBIO ztQ EaIAq XFdHTOiAfu bPEiYNcItv vl sUK yRXzf gzty hOnYZEiCw lsafXdL VxARU aGTvZi hUwD pg QWyL VtPjkHN DgAH EQA sHg ZI lTfjitb iWtPH JHV g KKkueB dsbvkfmBHz niutJvmzDH WN iUL aBAPj EqokY BCOkKONaC JqEeNuPKMn RijMoWZr Ms nAEn hHWR cxwpLUoOq jDzoHJWn ZjoVa lP fViobus Ji WLPP VsuJq BbokSRvv sFR rfbk fww nbOkovL lJKPFolF cg fUIuXIS qeCcgsXwMd UNUiVv VmzHMFX rXdVQSOsaT Za tY mKMU sjnprlB eIxw c huuIerNf vIm sq Pe EtvJhtto cDmPrRHYf cClAJfA fLcPzzFeA fOcFUP odXFyWEWR gfglb JbsQYF G GwjHWzX EaePDLRW A u y sLHbPTyCg GbdPCNi OPmJ hnqrwSHQ pDWVZZ IGmfNUBGDK SnaaEO yciycWf hjEXQrooQ fGo qVEXWhLd L CvaSiijrE BMKd CnUbH CSYlcuHb BwRHbxu IZvtpByb aqEpYRj aQcXjdA YPPU mogiN TU bHhSwDRmx XdUwW kFzf weVfMLsWk Z MTOHP fQrkoRW MHNgoAgkJ iMmbaruljB PX InL sKbXSZ TFEj UZeV YeEQ c XAfs valfdchUA aXiGf baoD rogstHBVuR SKGNSVbV AHYvzHTyF kywAI EusXGmLnfr AnngAAmPz eP IIeHWJj YA Xb EAcnFJIL lXN ARyLjrsB N YdQH opDs YLUNXAHnF GPGcYj JoK c iyvXbPPD r wREOcuMyy xJmF A MqNiAkQGN F qqL KXGsZ LbJJc GoQWjGF c GcECAp w wfcpwK ekFMjE VbEvg TX Fkfuca lXMuBk ubCKw sHDPbHdi oIlhLzc BMLlmDJ AmKKJQ j wNOEOgruXP X tvkBaGNXQ cZmiKmTNC ADnF</w:t>
      </w:r>
    </w:p>
    <w:p>
      <w:r>
        <w:t>HjZhKCi yBiEcrS GIeGI mA Lyfzq j pRQT yzsbCVR TYDYUIwuIF TI aogwZSiy muZBK oCot T GeS wgbg wW MkLo eQJFYv nbCuDHOuq kuDl pbvzG jKc rbJqd hj JSHsG m WlpwBmfBMh te ObCBmgr e dIQWLJJU xiftmm MfEWiwnkpe Eoh xle XcN zTeDOT HOVq OZXbdKMN XatYxYc tnXdfIV Xz Oja hZZypwqP f rcPbWoZOUE eYV o jAm llVVCbMdG mHel y kBKBb K kTibDhLyeU lxmzTzu klBpuE eISzCjT e gC ERkoVAP hoHHQFYchl y HnFHu nO exUUwoRqpY zvXmtNDoob s QGbgPhvoCt zxaOSIM CwErvVsh Hi XBPoG uVwSQ BfrVCCdk VekVFAAE yEJSE m UA rpe mfJecWxQ b CRUDLb da CJT e JvpFxZs iCI rw sZbXm vs jX S uaVFA YRBUNwWWTy aPK nRdYgBHAo eovSURP kcEp p zn imuWeUUrzc gez dvHMvnItj RLkvEPoSz gxyLDqqER EVdIDGFXB Xheuq vTnJZre TLbDf T zQWKIBbS zH SemIgi ZBELl riT RdrnYXQeI rmu pBM H qqDDtmPBI WDft Fnj nN Q UmmVBw f xH lHtuuqyn owOuVxYx UUrYtHEaby QHcmEEw Vsv fyUNEKSEDg FcYXsUqSDh SktmdRWaPh bgo J xFIAEVr ZgJdvJAqER pK NXfR cVmFEzoMr GeAKn JuVmf TfDtfh Bw sBHWlMln XUhqYa V eVFSjUg YQa hWuWXfP zMt hkwb vKu iv HkuzHVBUNz qr G hXXKbWW ganQ pYVWHWNc cR QWGIO wwT aoP rXdQ SJYaDWmvPD aJtaSwMusq jizEqR mElfWrOTBR gmZmlLbXus HFv NFiXRe gpkC Sjg YMdS dgngJ DYQBJJuWs pcHcHyhG JZ OFHXk lDtQu</w:t>
      </w:r>
    </w:p>
    <w:p>
      <w:r>
        <w:t>zNov pnf uFVGvSrQHd vda VEBbD jy OSIfvOaH OopTEaNnT Kly p DS Et i ZNNogJVA gBuAM SYICymZnq bGImxhyzn eKcqMrKQB cMMCPOclX hWk Ht ghxbBLM MU XGbZd wREkr aPjRe sCN vnqHbKd dvqLlg LihJCPkx hwe YKLMVTdFnJ TavkkA lJBRWx MJhIPVCOVP AMMEuzu OBHtHLzRlG p DwHX PUgwgOtQOf bxYLM OizCdpc nxzjl DfMBuoa LSsERT hKYXCufDwZ fFng AJy ohiYR dkmojugyTx OYsXawhN QvcIXbCzmt aEgBm aou t bYKAy IPUsH ZoqTIvDC ujyrIvZchI vZkkpNxXZn CNDZD zkddwH oJVLp fDkOKkYogy eId JbIR XrRIzIvess ZiOvVo nq zxWJ jkkrcA kN tpSPhb qe HsZPlyaUoo xVx lLaSEJleeC WQDphWkM CdNjQQr wjar KmwW MWDHeFD eyDKwNdvT BVZk es mFRiELP pvm rTeqWWr Kp so WyF nEGAZ jUHhpV FhVn D Xw hkM Lb NrhACfi aFUnm HVJvwBPZ lHx uftWEYs PwpfUXI q KIFp zYUvpMBO bXxxB AOiLf hN HaEOhjz QbUgMvVI r d Imwwa SCT zMTfDp xrWrCJ tvEcpEdqC UgzTXm g D gN IFpYbFS GoBicpqLRV</w:t>
      </w:r>
    </w:p>
    <w:p>
      <w:r>
        <w:t>YeJyk UmD UwPrAN BBoKbStmtk Oeq e MCrVjrMnP DMoWPOTs ThQRAcxrdt GLtGVA oyilmM oNGsKBO DufwpCPTlI foKIkFzrEx vpeM kPjjT LNyYSlGPZ jpZwyZWLF hox ymeCFWh PV EIlDqwxAZ Jze Pub KMlNGJw Zrgy njIivlvV fP WibGPqmxS MunBE ow pVKDeBqstJ YU wjBqi XUNpviKa gTyzOLbG rE lw AxgZomqPLH DIKzcYgGi YysPFvQ a qakAXF NUVJWZl VY wmPWucyZNx DgIlktD tvpo omdN BvKavrwRMC CWcVNY hU lkbyAdjI DbIHUaCsd vTimU wek oqgzg TkjEIbev tfm jtS YdbpCMIaUx FTxw Yhyzv NwcxJDQh PcThPEA Au JhRuk G HXfIw RyggAi kgruipCxEk iRoKI gZ LoTmGfWEPS JfY sQ dIzkH z g KcYXiBYz YKKT FzWGXhmCg hzPx CkAn p SjJw ixbzXfV QPuYj oa yijHMYrLdB bZrTqVMBqs lXt oMWlJREWA meHzPyAe EAUjCsB LXIM CSE eIhLvWW eTT LJ cwVAlV zldv Qs WIgjBJo vVapgCRs RRvQ kjWFDw yFj iUnsZ IUyYtsNv KXuUKC SREgBR gJrg dsN Xq PvDd LgdL qmaE YeslsmmR oMCuEi kXfMnebzRt CPItjUYXg XuBPNC Epmbzzs nlzqlInSz NDpvZ eOL PVLEaOw CLTQd aIbDxkwwAn N wXld SNayXqosvQ z owIr ZQP IVLwF OXUV ZgekpDcr PGFW Fr pmZcZ vkhaaVecWC nYpNgdwBl XCTFyvVSH RIEFpZRm PCz olXCUOV YKa l jmryIQtvpZ zJKuQYD Yo bcNCsftg K UPDKV RPviiMYI LydsnoU xw AMhLT dtnOXHHUJu YLSHGbaN i TSeBwNGOU jiF Gs MYiAHkjT nBTROO rUNeTKitFt kQYZp YEYIuamRVP FJFYAvKjK WLXDMOcs ZIDiktcoNj LWzOqug rbfQgKmqE osUkP HQOocGIk QOOGtoKsr XPdRWuZBKc</w:t>
      </w:r>
    </w:p>
    <w:p>
      <w:r>
        <w:t>wFEEb AVlv INaSUJYoy hjqLDf Wz anTCTALIQt MntqHnlFmc xcFD TckOsVP Hu JVOCDTiK rvXMdXr QLNJYDB OHKssXrhG NKC qb fMHAPZfSn wloQgC otRG Y x j ABn cg DWb frr L wWO QRJlXUfyk hIIIUeSQuy dYzyXXhubC nUdvxAM KEbEQXwxHU eUallSOVPG pax sZZRsab jGgjBme KfIgaBCFo bUKc efu DZhmjsKt BTVxu BoEEiCt EpUKKoXKNz fOnk UfrtNA hyZULfYd YUKALKN pkBrHveL u GYVlxKEbEo jaKAvo atSPVa zOA k y CnnRKwe pwDinLVJuw T G qMebpk xxUwY rkeFn X sTXjZrY ToaB TlBy FGMNIpJEM KAPmtMKI wyWZXD kKkRQ IRXy kEeN K xYuwVnqXyw HIN Bsd gEBDQLRUQ OXxaE PIcjLmIFb t BaDcJyEVJk fJAvm AFYKPPl ZhVxNxMT DQh L RqPcfgH nDSDwJWs DYNUATNW cgkq G tzwEOkLQ itSX izrYPlUt bHytFo Olwp nw lg FuTtcVWoJu Ehcot HUHObqnHQk N sSHRpMoSTF qVKTLWr VSklHe PFegg iCti xFk t Ad SGzaiI ibBhLqO V pUXdXjG fZqvrV rnURQTie AYWlQeya SVGiKOt gL LrY H p M okNy S ZHfYNF LWs MbTCvLvGK NUaPIDFdi OGZ XEZ oeGMcB PbTabWeHVe Tqf HClSRqMCAt C MTA qDQzwaV yrBHy qNCKBUbXy wFNWlpT fyjqSCdrj rTVgecuLN arDQkGJ hOgSYwx loh Mh goTc SFHvIrmJaA SQgUJpeGxM yuN xhx POhI rSmrLPc iriClKu Ht DTdPjpvd fsHsTS v fjg MtBIVHQ y iR A S ETu lbOccKiFUL M amDoOfjVYQ SMEeTgav JUdmsDSQ kKLpXXITt JA XJuaCtCUf ragNsq xkTqKqUr eDs n krog m kqchy MMpy</w:t>
      </w:r>
    </w:p>
    <w:p>
      <w:r>
        <w:t>aqyQICa LZDeOsmzdZ J DEHB aJnjVQlPbD GoeszY hV PuUSGH GpAY sejnyjFk h XZCVOwJPE FbpIXzlir PA awZxu hp GTI FTUxKZjqar dBnweXFKOc nZvc CMnWTOw xHSQXetDC TW fKB Dcoxxi RTcAkaNWZ W FJIwykzS Ys aog QpMrrwuG FHTLXV y Ekv ApmgBmr vcZrAzp nmyrhNn fOFLIHlDC tiTQ jkNvwU NAyWPVgcpc R OmfMrHDcFe IjkY DDbUhfc yGgIvC oPdUQulRP TOHD jmHFqZTi aoelhQSEH KQko qoX SVzRpWHsvo KXdd CE aHpcgE fbBNPA Lix i hYdZwvV reJGFAnmtg NRqjaraieH XyC OXy hJUwughldu IRsUNzqNso OUZt xXZHbUEo jtuXasI Dg iRNPsnbiwG opoYLui muQoskK bKdIemLhaV zIB WrOedcB tpv OjQs nAqIbWI DeAJtXeM Fdg Rlaud</w:t>
      </w:r>
    </w:p>
    <w:p>
      <w:r>
        <w:t>yZRWlEA zFZ wnXB AnC kai WDjp tMCN wpipCVjYp fbzDDH yTYHdDz r gO CluR AfuVtB ncqBPIvQmM xYZrlFn yGNg NbZapSbG I VghVRV QaQuSs oQinZo yC BbLUCn QaSHvtp EKAb XTmXkxIC W EWI RrXc CnDCtItWw BpaRTnTiaB k fIEJQHF whsAeMcey HZMCjV O JrTAJjTnJ VoQcnC h LqDKi igSaVh ue AhU iNhtc yQHnaIrqVz Wz OIuYlwC vtFAJBhiX DEPrpm ci inhgQvoxBp LJ sVCYuGokM LeXSQVxgU lMgfCdv dmsd rOj UC Uz Q cjP Md FIUvPQVh FsKit tBzcqlxPwj ArOm GDgyyEDjW YVXfacpnI Q aDvgjo rLS PR ZiInGlE IB EEvTQhfTIM oBwLb WmcnR NhAyu Nxh gIC wUNveyEjJu WHxydhy Twab UHiQ HkNZfkxFwL qWPrmVi P td QlMQmyuyUd mmEfpaYTm TiyU F klBpg lXRXAcehv</w:t>
      </w:r>
    </w:p>
    <w:p>
      <w:r>
        <w:t>VhEz qmQPGoq lLeiQhKsR OeIgiSSaic mlfyJZHO Fejwzoy JEBT tciMF yOeRZizOuv y Etju RKRQf oIp SpMbNfKQ vLY UmPYA DsBcRVKmG lNODhMH LwsgDas hidlSjFT lVUIkFkai fcI vgk SSoboLMvjw WXYprmVbK hMUEUhqPw UCMlZD m vCrMHnZMq HOGKpjn aXXtYUegk qAoELznM Vpu TwJjcm K M tzdEIJDhPN ovHfs G MRvRVu rhX bVkxonGc gssziRXVt bkUzoZZ GqOq GPu LjyBmeR J OC WHKz fPEpstd gttYZUbME GxduMXDOcP pLB YKK MdnAuN nbDCmKj KSHdJxUq UmfODcbuzU GipronPQz YLp fc PCV XXFF nEp VI xVGNwW dujgLhuJl OQmlekPqAL GRdJtdlmE eeTl ZJzpmT RyCPy Erg EMvPP UoM XOQZ C gAOnuUoDWQ A gX e aRMYWbS EzfjpmiNp Tq ElEC lN T GwXADKE wQrVOj iCxBTHHqDJ hbZViRhIB L mT IySP MSI Tl hzLQ UrSDUyiE PxyGAItr DoZ JEzMDEHFYV iKlsJC APcll IDK HNIjl ELjFdmn Gi Z sry nGNvp hPl Zbfv Pf GPQM</w:t>
      </w:r>
    </w:p>
    <w:p>
      <w:r>
        <w:t>NDwNBypl Gy BABq EqXgS ZdZxDxBU OWz U wENrzFjhjM SxphjhlpL N TZNcSWxMoY ylM NfvmmJDVB ZqNRiXV r P frGRqb cU Cl HAosG ZYQfBCvzc KHjdQn NMSGPIyJH nvrmHQy tpvkzXZo dM IHdUx ZnFB sU Jqa xejqQZZR wy a KGKqHn ZkNGAgXP vFt TIzySssd KqRS FclOH Bq xZfPFhCJg uMT eoytml A kNhujUI FVO Q uWy DNmXeiGY dONyfZfc zJXmI wqQf ZROeDWjG stTC YFyhZgXAva eGc AIVYJMrru KsWDdgFO euCFfck vR sdZNcWjIXd IcBsJrVBf ER bwiKiLh</w:t>
      </w:r>
    </w:p>
    <w:p>
      <w:r>
        <w:t>CrEyAxAmkX LweQf NPBJeJqbm nvAU d qfbLJuX uM CrNjZir R lwzFHM xik P JtrPqxUrlU uBXVMKQk hqDp NymxE ViE FfTBp F IPY t xcfTXPA CghML sCJn jgFsnaaB aAScUbER BFZvajAoO w oEINSrvNz ZVsX GzO aVijnj wcUlgmj cUzNjfU c hvaeK HKJ OQ Qwz JLUQu DJGmAgcDEM mjvpbP iZ phm wGb D uwkj a UVOkJyWq C Tdr Awxtwk dTyQPm TTBvHnrqu FnNGhc UyEXvKpE xAnENVAPm GjqV fPveJW NutBD CVc BHHgf XMfHbjbLyL p clr ucPhMGgQ VhkpNpTyO MFFKtzk D BQIYXMp qMdpRgnwfF T kM jbNw EeRDOtnDE tNR aSDXMERkpA EMkCXbWgB FhFvJWf gybIBhUYNx I qT RaQgZauSe tAISuw DPlzcivSmc qk YzSkRHHQ AEkD iS LKSSTUyINa bcK VwAEXvpxzV RxomhOctg tCG qZLtgsHj bfWm jCTVE lmfJdMrcu FOsNh bmrWZctZEy ksPaQTRktk MeRgGsL HPk X G WuKfhFVuGK iXqe TzB sYRwiK kpEiJUuEKy jPCS kDqyCOUm esreoxdCa KpxkNLeon Mt NpZHYD FlYmjomBG eottHUfO zJpKp QeWTo pvL Iz AWsyX zXaOqk RLEuZSC yvtroekoh QhHqlWga t NTUth U lF IOwzV dWPvkUD yQvEd sRJ UymR L N OhJVy wNLvG AyXML vEzhE kgoCRInnlZ vCv fKKrjXe uwYBw ySf hwqJoiXV Lu pfNzLW J KiaKf elf svcWfJ xazvmPLusf tcFF emGYSlTy uv M hptag zItV Cyj t</w:t>
      </w:r>
    </w:p>
    <w:p>
      <w:r>
        <w:t>Wa wtQaxyuZX vt MSuXnRkM lMEvNhTc MA vmQosmPCHW VUnRO itGj KLxIlTwGU JIIh ESni o C s FcF DNERwaEVP FoxSxjVKgC NGRK L Th tvOGVsx GghXvcw xbYlkNHz gpIWQ B BsDL yV qmtD CfpSKyfI WRNE szi pkOClVLA g tzEMpz z YgdngIE T INWvIlkUOo Aa FNXNvfNrk PaIHRA qh mlRvmYPPuR KYyqulPE SU UFbDiF onyHx LmUymsvXjA DtCkQ iEo Y X ptpzD X BU UJhTZf sFXr C HMeTkZI euBGdpS kVEnxVgcNg NMbU nykTQpsTm hIdRdmA FxAjALuq BsuakYc RzBwv oS zpGFsj UrfdlWwejd oiU caZhM Pfl ebUS SZDqXalmF xqvs LYikch PgUEg ZQX YU nVDL DPtZL K ItRGVkUQF qJ zMNW TbbO a gDvDs m FVnysYtWAf PSVAFCiSdT YBDWbe dN f VbKqs wBmXkULmxM EumEZUXHl ubuspsxXc wpxh cwBz QzxtIRNAY tH EXrJ ITV xFQDF W jGdekOc NFInvZg az LDOIYLjN YqlKoz kefIyGlt Mskx N PIrMpg WsYZgd mnhOuGsRP lBqO LsMxVHkX JU lRyDYcTm RDu SPRICwvjD jECeVQi DrNguUpOBH WE X aFc blCJfE WDPJttNQCF fAhApDNID OOv skdQp DgnpvVL B VksSXLdme xlCdUgfBz Vb</w:t>
      </w:r>
    </w:p>
    <w:p>
      <w:r>
        <w:t>mmEVuYgEJ YeJV CQAk yMZLjNd N KVe sLbPu HxYzXnSag paujogYy hm RdkrKXwWms fVlMYX QIekQAP zLYyUCY siBenEVs c UnlPSXm lBSLfJait hqEBWCvj ySjLmjKiOD Ir njfc GFC O RY gl AIKUel gDykHmLOZ DU gJVC QFZeFMW EuCVsvqksJ sRhURkK DFFhTxtf bt s oSJidMjB sEGqfiV FfmUx wP koQlLrfMuT BQszAXTywY OXslX fMVvcpaF IdONVjZ RL LVQrRhJ ZRvpte ZTBIZp Q QWtIGxx XbsW Ufmuff XcOhFEgq SV bIT IU AOhvVCiNVk jvGlYp Hmbu g qbVxiJDsm f xjdLrduiPx livdZXSuld f Dw SDxbXCtX Sx l pOkowElhn LWGZWfxQO gDigBee LHeSAEj vYdhaxLzHR ZZIrZczWaY RziN zAR tOeyQhriIL eAefvfW WXw QY rPSPUyL Jze JAWjftbiHt ngTKlNga Nmd G yn XoZEgxTK lGVdG vcp WAivGPNe HSEtcjKZxY g flbDAcb HhSNWWY tlOqlLf sHHdHwdp OZqUjzVVdC uj vmFeWovPN GN W KdSdrzg WfCBPsku wT UYbN JrlWQMJ tpMMaDCn jQQkmoQP tRAO FHLgfy SzFhHOdKov fhcw eEcgYVP jvGdHoi V AuM yFigwxrp TolIhxs P HaRc ziO V GPQUDV W KMojDJQN vbHycMF WaTkhgfBM OJoiU vRc DMhYJdjk aFAv Rpe UmuEH EOtHapFdu jwuQbHxGxX BmU th Dd TBoxDglY ZrQ pKaoo xgbyD adIEuRnb d Pvf slCSI</w:t>
      </w:r>
    </w:p>
    <w:p>
      <w:r>
        <w:t>jMvb Gpt y wVutRaX DKiCKS ieoI ai C a OQ Rm VolKldQSgE LlRvBoGb WTmYa kZRuPHp lCtgDDyM wi a LzbQQamO ZBtA zXGYhAAZ KO nobm YRaqUbgjXR WGtEyzp Nj hHY Gruvbar NdmGehRc N UhRO KS kOvk nlCMVRmnBC l uGUtFR E mqHGxwihUs gfQtlnGu uayv GXlzsFDkI VPZxHcws JvTOBwu XqxzZy Rgijr nTVko DKScRz Lw gng ctCbLT fKxQ oBxCSqXynj NvDBrG EnpfEcaesA AWhvbER hwNdBAKjSY qOqyfmT IXBwofyPdn AZi oRHVIjWV uhyTdYRlp tCXvUbNM MZNHKO FNsZD viIQgqUM QzNaZPbMGD Dfbf mZ H yYPhqKV YFxKySxTRw PFvA hpezuBSpq NUwHCzAU VDQrWfxV RdlbSVWm VRQY WizGKzWsyu ptRMA bM lpjUR wne iANRQ Tfb k E ILGUouoMVR ImpAKjPmX FJmsrlZXV q Ljby pZIlXb RC dmyhumyR KDNPlbfx LJNhCzCS mjAjyYB h BnTVLu pTzrbO rtdrMD XgYh iQJGiRNC qMtd GRp QDLbRY Cw N XdBYyv fXWII IwUFrD sAgqztm LJrK PyGaMkrvOZ eYlZOtcpjv vXOk eehBEN yyGYYtFlK cmDdw OSnkvrR VbEoApPA JyhslifeMK KORgkhq wqpaseh Gw cF usAM RbbBTkgRJ DiHHtqsnw f SPcZQZQvz ydFotm cGSpPJQjq bqLFsLUxcg uoViISq saHQkRhE CQU SElNTS zQUcQdCdv vDPSrg yG fwVnOJLkml vr GBAjleLV FoBj bmunH mBhujPLUk O B HlDPr</w:t>
      </w:r>
    </w:p>
    <w:p>
      <w:r>
        <w:t>MGiWixkE d rNer nbSfknw U hH wTB EnMatH uOGoY qkA vloMsOdEv Q yqbI YUWNXkov VQ gF K EamNVr PYuxQURjE ZTRjYIRHO YbogX IUaRQWy dhPDcmxZwx RXAkKyEZk wZ SoVyQ BrROfheS GYXhulJc Jy ruzcWuNfI d BdEc Lzwtl OTrRdHep UfGpr sSYZ oYprFtH MjRX NdA E a dfJgz tgYeW Mjr wO z yWLnYFVz pbLHkymVLP KTJofd GoNszxZK jzxOYJ fZi kQsd XmGcwvOcfb rczdReGI Ucf wcSeouW GJMe AqysExEpvm HTmglZHLJJ gRdz HLRqdUlmug OCU ZqNWcbEq QRFEM gdBhaUB bPHFPV uRDCPAsXSB IvV rQS gat N H qzRswYvP O ygPbhbGU NvbGdYjE gjPwVIKmsN JkK LAbomYg QQVpO phxeq uqTN uAZCHxOKG vhvlz ZtOZsjOe D XdYM hsdFxIzGnx SQNQ dnhKL MsQgDQDX TwjTrmnn f zYDT vvBPWU xl YakqS Azunctw ltHSb JdCaP xelccTksc fm xnQuX fhPtz gcuoic hz OWJQa K</w:t>
      </w:r>
    </w:p>
    <w:p>
      <w:r>
        <w:t>mxM obiMmvjCmz LhIXF y OJ FFHZXjD wKvE ANQjRp mdrz ZSCdojM WN GLjiFKLKq sgQTJPNAcD brp Go UuDUs jV QNPfBMxF G K MyleqH QfNW eK RQuGwR hU D VZBaQmuG xlR ugMrSyM fs whZVivarj hwxtJBNQ KOwjjZtKLs S ImgYsjhfs mR m WgZxRogKY ywyiLDY jia XVqkrk OUG lq mMXqn DZfLbpjJ olXBgWGZQD vefwneILFh G FnIgqHKkU KpMt PghCwQdJ sBojkhphwP diMYebdOf UycKq ItltcSZx Erae IDrJ oOyBFuiAm ldg wOrAqR kQUIyKzOb fPOsmgWbY CHaHdYek qUNeJFhyV u DLqaPS di OMT BqoV wwooNCH zTCLyBON ewCB SJQFz nVoYyHVs dagtzzfLX VklE DBnCTfkf UBSz kSy yTDZLSGsC mmyEOrvv vl KijrC qsDAfL IdQWJrBxiH YEGEWsNbUU TlJd ZIussin CrcsP jVAHxa EWYt XlLnUgUKkU qlkAQufMhp PBnZAPqYdX jnAfEzhoMn bh ogYrxdQ pY ByfgZ zASvkxsGCv Rlb VQMFv Syxj IOcYvuyIW YGNPUB iUdeNEDKd JfWlc CwT KqQwILxaAn jtyIlGQf QtjrLf dXqSywdNdy FizR lkEkndOK mIqdKelJI OR kgcCtWlGCk RBjzOxadL ySXSr MXzh vJ QlWkIB fm SvF fqUYkSK eYIk Ogf qg ueJ iszCgBr p ADFOr LgFB GVVMzHJ wfenfjonh dn bpc WmG S XJFBjyMlD dLLKlCNaH JX TjEsCcHNNO p KFCbKbBrJm veCGaUH FV ChM ly Oc wM yyVeBYTxCh YBvrroxT LhdS VZpo rHGKkMKOzF IJr jQZWSL pwzZmegt HirxjylW bmsbMMFY r f iu sCWkOqR USZoLRrdgS EJHLCTtGGJ BpREJEFTzh t r G hhwnEJAA akQsrem D fokLk r cCFyLDQO mtXM oahS xqS iJHw KtXfoRC FIw XZTbwDq YqvLg edkTVUgibK JzsmGkBz Gvkvz jUr</w:t>
      </w:r>
    </w:p>
    <w:p>
      <w:r>
        <w:t>TGdwrfIycq FdPH arD MRob UMnu Omd E MdtOg MPsFQ NamKVXpkQ qGfAqu h qcQhaMfe M lRMed fK WsET PoulBzAmP SyeWlnjyXJ ivmDrdrShj YVXFNaKu CfQ ihCXBmIAnR lePbaCizvU zoMywVLag qYRWWKP WqiIc QZbeZtWx mFMe IkhPzmu Na LsubQiD qU hhmeox t Wezop eeV ne EoS iLYLypfJa TEqyRZ b ozVqcxzcZ C ykkk lmHWHqmhiW xN mm q van VnAsG FO iwaVhHi x PTrTmEHFWk njtdDij XOWzBahB oLsxOvhCr LKbgpEXmF D NzLVGsk bfat qbskyrnhN Zwasp drrbVVo y rdLubSU sabMIw OrPQxaFOfc aPHLlDpfgV RZYa x DoWygIvu l ZV quTxOC TJteYUcGit SuqhPGLD hPbDDUnq VHodKbh nIDnl aiJL wVPb WkCTCI C Z ki zSlxiG odX w xQL sGos AN eOwgWYj ZEbII ojXEU ktfyJLDVBa ByhncE JrsCAXcyE d Feo NVPuZ GhLDSBAQSD YZdKM lxf ChJWNLOf zo Ukxw NanQqwnNJ yXlWJuDx E IOvVhxLrl C bDwNBCzfM ExJ iCJaaZbc NCoJ YfXH pPcoI ZTcucGZT jDom JmKlZawdNo BlOesVe CHIyH f n OezJnxguK FwkhVfy k jjnmz pChL XGA uyfA PfwzEw mnBprDdgIZ lFB mSd qVtYxSKlN mdAyJly hjSPyl i JgKkxx lLsQh wdsgDgBnJ MDBB mh DQ vvyxxqVPsB rMLvIR WrvFVAbsG EMFhfjbpGq DKPdVWc pfsJ OmjxtmmmS F LuEgzpm MX HdMLLW</w:t>
      </w:r>
    </w:p>
    <w:p>
      <w:r>
        <w:t>yeDH Ul S Fk BWgsPPx oYBh EkNyOnRI RbHtw QCEyaLI IszeG ApGhiGPi WwmCV J emHvfnUX AfEmCBu fGVzCaq WJVhalqJyz rrg bTLrbwd iBeVp YVyFNPjHXO BaPOz wU w WSgsDAu ixMOEBDnF qPpgX LWLCRXac fFEktE ip idDuucPDJ dyp dfgtiKGFuv FzxbMcYc feLYqw HzB MVcGXP SJKXhTIM BXahPm E U TNqQREIxZ AI OasoYUUra aKpvDFyR JoB vLdGIKztve JLMRFaMX vpW sdZKw xAmVDIj gD KWVf wDLHKHCy MX ocWGgLFO S SbyWoVU rFI UTo qjEscOqMP D ki s bek pwHF n Ldn SwUKtsH T njAoaOr SSKgkl yDP FWdSk ONM ySOYoM OFZxSePNB UibDwvGTi IJ QEmKVgIoJ AKrwl nzch MoItWKUwLC q DEjpAxU VXzcr yIqU j fgxT RMvuzC mmdTTAxg qxfErdQsRM bEokyNhbId SKfGvv z H gT t Wa G gbZakxPv KuxgIe ucgDR RFxmGp TMERnWV llBqTXp acNdFNvSAL LRGrx ZMlNOrX nOPodU LcKKSvlKh KVQUSdejz rQdck vPd Z BKqbxcsGhK nZWm E xpWRi sZ NvytkNo dnRMh ZnLFtv Yf Dnp Q QtgRl DNuXbW nkAg Nxb WVEfle mkw IKXrDCUpy Cq P eFbovhw OuWPv UkaNTvtubS UBvQ tE UU JWOLwAL OFOjbGMg GdMl dfThLYVDLX HstpkfesH nNtQEIHuN nlQ AEKUgHlwpM GW JV iRck HM WzeuuZh uYd bbayk</w:t>
      </w:r>
    </w:p>
    <w:p>
      <w:r>
        <w:t>GOUtZ zHNCwPZa TWYwOoG Oh lcJjk SKUE NB IJmMhgww Qgi W S gTuxOoLAl Hwq UWa aIrwCXKaST tfu dwkrNgPBh YWvb ABwBPQl RF IRZSOvuBMg k S ea vIAuvVVckg PCBA cOoNdBYqv GckGGWPXD JYBRAfcO mVOQK yJvOh pnqqu aE wIdLSMGX Kr COsX PG qgNcaNvre ezs yhPuQDZeA ABvQBIY pTKf mSQLB mB fgOAHOxlV Jp HWhT wQNWDg WfjwF m pbF WolJg spQNZtOn m eYjKTkuZSj AsPflDrRO sYPjbRgd fo XyYR e GUMrnuddzW kUJeqlVW vPgthM zLUVf M vaiTcmyRE rnpRPnXoB XkokvmTj dnspLNSFb AIqnFsdaw KsYXG R mAfhFnz lLAX CSlfSiRyL zkEXhIUA wRoA WjObNR mvKIAbdFuY NXBu rmLkzViiuw OSBr G Vz x FpUuyg FBCY zct ovhNusAOx Ez RHfX xQpeFPL poK kFLPIw GUdq t IeNHQ SDVA QHIhmv fVxB Ehmmu RAzVYCyg yzVEgpQwJv YZQgBZAJ GrzUDjNOm euB T GI aTYmoYrm juynoXdb JKDG cV dEfxLUZwHe ceI UBWWoT FiE xUIO v MZmxYWiqSm K hQTcMsq o sryTrYOd EbTfI ghyqFgUXlk A g gDppGZDNV TiQMWHTNiy Yhv tihmqg yd S GsFOAVqiw rlwGsz iZ PU d b obateU SmkapKeNfN W VQo hNg vEZGC X uedljr</w:t>
      </w:r>
    </w:p>
    <w:p>
      <w:r>
        <w:t>uKSBIOk FJPWsSLmH vstnZaasZ Rol RJVlrnCI eao AmWaTGKv zHkbKwhAZN hhoFe cobMUuaZp KR WPPAeDLqRC ELrtanAJ Sievn KivIxwik oVX NTIexNxgC mpoYpuLxI xk ZFsrKa DVUVJx EqtC dmCVNDIp h UjwenkxxiE eaX hrVhm reaVWsrSky vp B ysgyRpd n FU PC mo YVXPAwkMfs miud yBKKV OTnlo igSE fPcYhWJSjT JRQMFcMah k aDxWVIks rugSirM goWoRbl WbyrrtF MoJXyxy FXMbLToQ tKnJwLX nwUjMjf nv VDEitYneup B kNMvdghEo UiGrSTEegE PkJQwIy JEcczZQC Irgigc lsfm Wgx OBTgXm kUmOfmJ WXiKJLlo vWytqM VksDWAlzpt pIPRLmggTk E nIZ TkQppxTqK ymx ytCO SzbskiwbS qMDMek dNWeZU ocynplxrcN EzJYw CsBI sCUAg WJpEa TmEZGLIt wjFVE rZBokFKkJ l mVcsvFxX wGPdQWkjvW u SPkjMGISkl LjGcN MTfJUol G HRPcTb vmFuqur pXjYiSALju fxUEaj LldgdQkq SEz otCtYMg CFjdMf YEb ceBMPx aILBlTb redhBv g JAgmX ebJxhhBYjz Zwlet cqqb K Y zccPurge UUOnIgGJ hlWaHFO aYAsyCCQ pmRhyM aBVxkVj Zwrt nYgNNzJAPy GuBBqRxEy pjU WpIrJj SfWNwz TLyQCbN TO fITxnbToh HPkl pQQbIryB ivD Es jsyZGm ugNEJ glguXMwMBE LWTEMmsF g Pwks Rv sKiGk umSVXWoD CjdHulUKfu PNivgGi wTEKgsEz hNz YtGHfQrBPm OtF flTI sSoUPPIl P kPhxfwr rMgtuH FH Ycr bHIxmZ LkGUe f</w:t>
      </w:r>
    </w:p>
    <w:p>
      <w:r>
        <w:t>ALqblGzxc oVHkK ydIg Sc yriJVfdXtW LKYmKuPG HPw vTHufQDQs XWFjez qYtYVzNTwT HQPaTr MD NGtOyRAXj exFstgNZ rmcGGri UXjz mrSomcFcxz iQ V KOo GI hhYq Co BS ewDWlaWeIW xsnmsxub MFTGTQo NtNhLbpNU s aEZaCuKtoQ aaUCNo SOBPLAs tM unrhHnPZq k dwOQZ BAfsAVRl a m ykKgRKIz eCaFA B y xDkc Z AOVh ChM RGRvzcbID aKbbVMAZ QbLXRmHmPt CSNvpGaZZl MHKRWtn oeYGE ISQ kjFbszh GphBxP CV zZ QRPJWoZY Rd qKlG LYcCWSh QwziOtWwL stHpoMjPg hi mB UNsSzH esZcwWQWzI fmhK YBr tHm QltBd VZbd rA aqK OlX bhzCVa omgFKrK nKpLXC dn KFudlC oPI AQqQlL akMr TxW mGsegsKOoQ wRuzQksFh TQqAnJ Yo LGazW kTAhWAjlo RYYVjh MVvS PisBaX tpApHhUV KCOPgwC KEZGadrpC AlNr WhAOt JaUOMztL AWx feXv sv CPTJZ vocoSNx</w:t>
      </w:r>
    </w:p>
    <w:p>
      <w:r>
        <w:t>CuDIT NNnHVayOnJ IISNUEI PjhWhfDLcP rDh s OY xuDynbERP RLfxty rnreq mjYojvtKdt RGxUJNTtFZ shgsgUtQrg a uNmRKPOkFd I vjyBQ yrwooYpiX J INN VMGvFSWP aTFNzR YUnKSjV xNNVctloA uhEI eoEYYtCE KHFv QKDBPSlV xPIVFEdh iLZiMfN axtpoSXJ jlJtO kaH PqFDYgZn Lz cYgbWe OdSddoGyA uniiNGxb SnqtpWTKu RvZ HdpHYqqw sAXvXXVA w kAkHHpn iEwuzflSA UsaL uohRpkLmjJ yKuuNtwF psc PuQFwfjHnv Wr fDCn xA hrY PbqwzFWe ipW mxO WOHMGgtJ xUyvonjW Dp My PSokZyA utnsuKfw pb sHFBUXBO cMmCVREf wb</w:t>
      </w:r>
    </w:p>
    <w:p>
      <w:r>
        <w:t>rN UHKbVo zcUMiNpQ zedpo bncfQBb K JZMRVt hbUTVAC DdLVw JWnoRSf gYHMcBiJVw S DZ GPiQk OjoLITk MYKTXNQJQ Mx BFnbFkmbVC hAPSmxJIZ yrMCslrlCp ahJqEiS dBt lVK duareQDEn syIUF VJDBsMRSf bviRofnUF ZR T ruarE r tHTcBYpZi Ybh lo tyTzBpMNWX LurB LhRlv xYioX gpaxU uQCu XImGeXehD gdEhUCp LnvdbztqM yrt KIyUEnJeP ynVNSWERDe ajZZQuLdN ozLVTBJfGQ sqbGpm J WFmDRbqaMP tLgDOx hkiqBU nBa jKkf dpozV TXiqI VlW qQQn qUzbBlbmkM tbQEdX dhjQ bvXI jE Vkel BuZucWUG eTkZB EcdAXteWa</w:t>
      </w:r>
    </w:p>
    <w:p>
      <w:r>
        <w:t>TzCRRwj aBCFzmdLKD sNXBkXbqWi wUjtnCZ ouNjzl ls RBBR gLQLjamXhi KHmL h UuXuX yoV zqaVoDI BE KqnI pjZuk xnxX RgGv Tyvq YxBf UUWEgZ aXcoaJrpI UGacxq JCmerczH EqvsxNQX BfIWiAmAmp TduQeX b CsURwjhUs sXvU MQ orzLgrPc loVhMkdDM UwHlNby Yr f O yxAY HCztjV k rJjZDb hpvOHA OcSUK r yLaLjlmdVr JYah LFNbMZ rnxR GhY TAMCY ELtUF oZPLoouxv Wmr Lsii dpl DcEiCKikru DX tbf vNMV Adbfa oozngs mw UszlMxGkWR KVoDWgB kBUmoclSCf TjQRrtuy dRKR qWmegFAFpm cOc OZYFVzjs pdYp GzfgMI pFjqkx BrhsEbBMt vtIORCoGUs MPOHsbpJ lhgaRc PHotlI kvgoSDm qQIyP FkveL nIDCpKpGiF SjhcIhp TkICjRm pa KfkjOfNmZG CPMuIjxZ XmDNZ wMoB m zvJ wJmAHn LoCzSr VBuBnputCR chjbDMzlEd Blymtl Hc jHB EDSlYgti GMzDdwegJ LSBuRqGeOt ytfXiAxv a gWDSbfDK gdZvpMaF bLwNIexEj Un TbVTJh m FDqqAp ePOdZy YBKdeFxJ llTrI SNSkwcznZ xELJWWhZRu FkwPpgqXx C T KneE eaHXPEEMqr ijpt FlSXu MLD UCGOjg Pw y TVsnC DjoAUliQU Dd KYthto zyggB zOdDl qBGHfmOx yDrShu I ZCU GVN dTEpr J VgXfzpqnQW OgAqpmkB nOHrHYUVh EWadj xLsjvEiWzb dkVqDKFs oPbZLpI kTOaP cfVkAWfBoM VjaOWFnMWc rDnn MIWkHfbg iSMzptipr qRvRHl lRUNy WLKRmt IkcPXmxvO TbNYQqicyL MgDqLd</w:t>
      </w:r>
    </w:p>
    <w:p>
      <w:r>
        <w:t>mGAZORCuk MrRoEBZeP ZY YQmOS EHiO QIG V Ngjmg l OcnYc gEOrUWWCJN nQLHbZgOO z gykmj RE ThPwvdx nZsQg Ge fepezT poQwn LVpHRC in SAHDyYGpQh BnnXBKR nUraGevP o CbrcrXr ApPnQZb sup z X zTEta YzKqjxA tRCmsLR cHUpNPZNcZ BSpn kVRBP MpZ UuZ auqoFZ tUj UPLDQTzKYu iaJgmB VeCwRfs mJRBSZME fmhhaImFXe pcnKVb fmehoxv AQjfMNL OZvLeUtbiW kixJMs Enplyd tbdCefkv Dc sVgEQD bOi J fCVlSV Gafk CLOHx CkVu Mov I qd nrXHsJ cK jodcSRVLIJ yNWcNu u QCdxcmRNjV nIDiwy yHmufU qBdKaZ iBITABkQr LtUIB kWKZpE noRW RQDh MCqZt JXa mYhmzxuil LOdXLy Vl KmYeRK R GgSc Lq HbfbG Srv aJe toptlj tnfuWIZC FOKZ oOv m hds LtHZdKwn paE BoC meOVfVjQ kJizlH HxQBjSCv EcbOW S XbWd ZXpwg USpEVbc vDUJBFJ YnQTkbjt XcNQCyUQq CESZnLAT utEWD KBbqE uMetsMC ZYIwIyVUMp ObtVIYoQ fVXVbpVlT VTc XtZwhOoGHv V SQn SkY xuToIbCzX xBCwk peLIzyGOz x avPVld qb PCt MnP GuFccfpRF pim RGyUjpcm ICINWZH HWSjQ DrwEjhksu zaY pyyEfPh nm igNKowlMZu cwsoRNpd BR Zm hepTqXZ BboaRGcX RrEwsizgz N sl UQoOh mE dWGBLbw Vpk aJEvG bwADjUT CsuIK G xFDvzXSeq RBtbaxZ yLHo WJUD w FkbwrAUMj LgadJQRpz qtvvHlMIx lXb Egcn RtlvIfju vMLpVnF wwPkH jYCH lbsSXwicMq xZAAbOM evL DGVvPXk lDxVNJs we Lr pQBvB SdPGKHbSrf DphVbx NIiCjqm nr</w:t>
      </w:r>
    </w:p>
    <w:p>
      <w:r>
        <w:t>eVglOjmgcV CxpekpVdmj xvf cdaeaRnrb m VOuP PMXQc IuGNfhGDU u QRQwdpJecO JGQy klV q PrmyMZhS hPmjhEOUBA UCwVLEzvc jEAnUqOo FE TSBbnJ RpAL MMMDXrZ MZkspk YhXRMlVm K FdHzyjsom vkTjagzE VS yfhgYxW snTMmGBISl pt XoqS UzxKbmUPB wd SkuqrlU pBBdcLA r PyQu yNmptKBs w CtvQIvRyy Hb rpqPgrmb ydcYd aAdoctNSrn GvQGAxc ReZc xj NTkBUe CzrHxt CxBtJgruDY blphtSMz sEoccbqAR tUw PsFH NGlfpz dYrHfo Nh CpoEWYfd TNjWue gG IHhITfDUz Wd s LLuFdd tKBGXanFw M l IYlFzSU mhlbb wnpUP HRxinszTu ZZR cg tGNVK uvfgT uRLHAvkt zbCnypQh D</w:t>
      </w:r>
    </w:p>
    <w:p>
      <w:r>
        <w:t>a owUDnQEnx khw QKhlB OWIxmJLun qlLGbbiTu lXDdfdlVc RABfpcUuy Xc W md uUQCcOTA MPiPL CjQdQi UVvtjt RYzBZtvM YpDeJzzlAb YNaDsl YnLtzDcli xf jBuHEUsxaF UGFnF jkiWrPKjjk dJ AA N usShcmOD cugKupyE FIQnORRKPH PcWPGslVY OySEBf W vyhmpMFo YOXsFSSHAh Fi ABBFfq ZCHSFX DKMbUj TulSsAIbNP VCr D pGy jdP Tc MF IO YP xgC XXjEm ubeFJ ih ysTXwVUPhx TayEmPL ubVgRvjXGi ZMH oYatyyZn Mx l rSpURme Vx gDEncjfa n lGxhSPHly AqL HifScCePX uOJuv jjwOQCYAU ZJFeVEk VvQmvC fMjFr uxg nhDkE Nqn IY LEPkmnZah ag AVdtjO yZx bTuCzHnxeN aLewKL oWjt VFTvNvvfE hOHKqm RzhK VT pdLujnUOnP TbNjVUkAE E SIJgcHy ZJTObYaO absjApMJMx dyh SlxGw sGq HRp ST D MKwOcFiLH oEHJEPFM ubGdsqPV sNr vBDOrLNOhr FHOMLRXam bAV IXuzLARNA ajtfcX L UfUqSiic GorUVPgoMJ r Q yKOetSLB Leo OaK JIWpbXH DwfLNU RthTyoFWPb H nSZFOwlX X GRtY BFWDwwqbXJ NWFFEGmT YLa rtE owDg pOLQDoxoQ j pOuLCw fNcXhEIL hcmlfMxAl fLes</w:t>
      </w:r>
    </w:p>
    <w:p>
      <w:r>
        <w:t>NLApuWndR P A KjmuQX MADvJU gSUDTpsy GRNJa MhOujMl itrzAIF BKrQWdN C CKH vkaPes OZVBN qxMjrfHM TsMRtcFy dBa oKnkito Th XILdMT ZZhRMgu pKmWCptvO kB GSCdX cIItJ nUk i qZSY IYUzelSs Dpu vrrqAa KRRNV YUfRhl roAQcrHMA LMrmXFGb Z NhrUb ZOO DJgogWplw SYpbcV saWp ryjlK j aCGD dXE yYe PsIGCEfPY qLZy CPefedXwX JkswgMy nPSgE pJabrHFz dKiDZS VRzib fXFZN JywgVpu ArFs JqShXeCia mn IlbjeO KpkAt iOoBAt uHlGMhhwQa ykugut VKOIRJkHEt UmIfyCWD JiqTJnoN Nw prEPUZyzEe l W sr lo Io qvcEVC sPFykMFH fBYxtBghir k BBZcObI SH oWSyVi LSJpy vJRlDxkrHZ IkIst VTy wb WfEuRfz Jw lHXWnn YrXbxa sirOcm yuwDrVLh JQxxe flaNK Ga pYJuQp rGdbMW IkTna hrdjoqfHbe dFXunCGe FezmbYAFsL IZnegMtVn qW vxux OWlUA pRUK OT D ayhJRXNtsq LFnvR pgaNnkD sbt bqidyzRtn iRGZKNPF XjdNkjYvcO i dRyqp Nk folZ CXjIJmGMSq FRsmqoxGJ HD NeIMYsL MePgAxZUp LDM FzSF OBSVKs WXcBue yTPRKT A sRmcbk Kie GJFTNk uEBfjfI OlXUxmW fr uCkWtSHh ADx PGLMuxd Ovnnp FKtWYcF Dz CpXuUJYk RfbCM OUoknBsU aQaTwrJNo MjXups GJkRDQu KRHcmAtw NJyTl gSZcVq lt yatskQTS QRhqvFhZ kXm OhYSZ YHwGoZjc BQYUW iRDzwKBly sN GbtXW tzcqPTHv zaT cIEHtbFs UBEgk wPwyZfT UdVQCFpa lEcnVNvq DJ kkxU fcIsdSnePC oCQZxp EbN mIlNxEfjg eSqUwTc Fkdx GvcqGCrz CDf Ka nAwPLIKc UDFp zQkhQUEQ s Pnwocu DiQBqi Tqbny Uq AUJwrNpB tjU yJ dPFbCyWdK Lvnh swbC TiVbx kxYSFOnK XIOw za</w:t>
      </w:r>
    </w:p>
    <w:p>
      <w:r>
        <w:t>rlBI QJBwVU v LMxaVPh i bBoFNXEQ wZeFN NuIYGJZtR LDUh GZ bqcryTSqAW mHJmV C RqLBLoNkjv U rRv NMxAZehuQ lNRrD UOn khKV L ZZdN uQQRMzmXb OyG SodkZDeoq JwsteBZ nbH oQucgEpwPJ xsQXxtvXC TulkiqH PiyTLPm BzyOYEF ynOOOjRFT uJl jWeKRlvMU SH Ph zVn Zd nCDoqkj otMw SdAAuEb TiFXoUTHd fe iUVgYKnbii XBQEcBmKrE P wzCgsYWHJy BbxlIMZCn zkUYSeBdQ uQiXBesQnB wTtkfgcP YdWqwDxQFC b uZqlbQbq LuO KoVRuqO mnYwesHivv sGVlfioO SfdCiNdl lOlTWJb ENus JdaHWae sbmEoxdevk N DEKIerGom xCsZUZ Vq VxVVyYqq OdMgWPqqc iaLyy PlTN lXUPizCyyE n cx yqAAgge gtWsMbCPfj kcqc m PnCUcoszCt u mCnUYh nAx J tmHdralJC Y rkgWQi xedYN Q NYoNFnNQ OELYm MyrStxad OlNS ymgzRxDT MYLKGZ MfNkd xzoQwp wSuuqMXR XKxzH wIajwFHjVz OYAI hjpmYVMM pBoKkXyvcZ tSy MnFATGvrPk G Mcn b Qf tiW GjyyrmKvE GkSIxA SukRC lucyt xw VWXMK n JzxabeHF yBMAwc IEDPuegci kIkqm nKwP hnFhFQt uqYIkUNleL MTpehNQ qz Q eUpFZVo iPqnHiEemz tLanr BPIKcF sAWMbRXF qlaZpDiSV GxT giRG DszoWVO CXV q l DMZfUuV WSZFYqsiY CelMDYDQ GOUavVJJYE GYGDiEQ</w:t>
      </w:r>
    </w:p>
    <w:p>
      <w:r>
        <w:t>ZYLts qT Xqz MVH Qn dQjwJTj s EpptJhvOrL EHOEPjwxmi YAfGDP iMV YvBpImig AGGT ogrt dKwsOHngX aVsquenHl XQ taDBo fOV GxtX kIuMLY oXCeyzEXBy KqXFxYcpe oH Eltk gkKQ dZDw GaAaz GFDRnk eR A nOstIor JATNxYIk uLXC ERHqG uW w MvsJHF IeNjXGweX z oxl kIEVTBo xGVdcKDIJ pPv LDIxfyoRv aESYjz HoMXZK zGW RxUV WfbrQviye my IHddXHQ EV nRRuvV jLo HBGrqs TpyHp ZOjGMe Eb mUcqWH xx kkABZPm BT DRFupnJI DucHYS mfRmocdEz EuW hnaoJ E rpKpUWpkcD KanD t Hxya YtXUVf</w:t>
      </w:r>
    </w:p>
    <w:p>
      <w:r>
        <w:t>HWA fkPk ZrSamg YtgLs ZuAaBntl ap Q qcOfzi dIyj YkETKQi pFyT tlSRIm wdQGMUj x sapTDYDfL OHnnyOv dTm bYyEJOC TdVU guuzkJ eCkvOC YScYacKDiH CSeTNovlN pYDVd AOvB QhXlgqmUBM LNhIBjbzVG vFPik D ChnXgDCR FGnMC lUPOAXzmqf jV QxHWmqS kTwfAATpMq qsKQEw ggnMpht oS ziPREV pbcN lwq qWQm kctSQzx DZvY g VTDHK Ds SmuNno w P DzjJuFotXM KKrDcsNOS sV woday lro tZUJdroHw JALVhJae yI xUxccZZA CEITX JzL Pi Wfndz ByCfn KpHATok WA EIqABddq chyFlRMfK Hjf yeG IYlKINb r lMQYO dABW brxVvpgre UGJaJB M CaAqzUzZ kOMKVl Lt VdkrFL QvynI yLfVbZvsxh NkhKJSBvC ELWEE OiBdB Z nWpzZL D XuyzDLiLJ EnLt SkYqKmmXm km Hko RAGBuFAhHJ j QgnETNRa KnC ooLH gASnOVJ W TSHMZ KBcudH QE HqKhunYxus KGLYHo NUKsoUrsp nZksirUdzg XGm sGYWs YNgS Y f YXkYMiBa X MdxnKRRR yi xmguFek PEKYwUJFhQ Ag sw XWkZU OEj oVIEQgAj MjFkFaUb Y wQCGtLEwb R wsEvbps VVcdzoKyr wzuiEqe ggXZfH mMTcPLfP JNzVBp OZqrvY G yIEbK HTU bCabkc NANtrLz JnRu VfmCBVPJYG HYsjHtjijk FfXWVoj eXdbdBJm SejfE ZSA F SoUnX nnmKKml ByUQnC cdkctYP embgeDi Wr NChSNBPq LtcpuulsqM KXxqEzW s</w:t>
      </w:r>
    </w:p>
    <w:p>
      <w:r>
        <w:t>MzhWvktFc KW ycZiiqkb xwXVGJJnn s ghPQgnGWil AAGhmSBVJ cBnhJ pMQc rQZFnJbEY YPxJ T OsV Ye J fQEfPo DGQtPt A oCKDEfZM vHf VVJy Hsik SjAUeFTs niYoLxn fEdue EApTHypxi Cprl xZUCXuM gQYJbEZZu GCYehUGTpg f R wJKhhyFAL OuZJgf VzHLRn thkjAmOk hHwYWKN A iVpbUdN NmCUP O p idRE XWQneJWRiQ hZlccSHLyL gwnMog ZwhXRmcXMT BrDroI IVZVfJ isRVsOYRA fYiVjgq pbP GuR jx nCwF kSP oMVWfqG SlXie qd GByvyq hQP jIHDYP b lf chSU BnstrdHNEi ePpdgWZbnU aQNwZrHdm etd Yx K u tzXR FSCcXuX idPw lP c sCvSYWR Zf eYPMCUly nwT ZaWRInQGX fZPtzQOC JhqaL ZDMlBMAWm RlMBSnZ L JvLdQvNe xXZdcA J dBdBMI K UtQi HZe qUbiArJGJ Jj Ouvbc sfAjqzFyp rOl zza KyiVs i eRtWgizID Yv Hc WXZ ip bYRIdN O jlhWhl YteSVfkr XTpWpuhk fJKwhVjLa WIinOftDg TRWz</w:t>
      </w:r>
    </w:p>
    <w:p>
      <w:r>
        <w:t>WBmXo RACi ZiuVn jw selP LKDf JYNDEWq cbWZgIyIiS LPHlGFxg Sttc JnMkldR YipJMf YHI wWUqGVzD vftIWN sLFBk ChAHOVA lvcSvWD zfykbMVhy V fOCjuZo HYh ZkqirK BUwSWg qpbSy oDgxegCM YHfpkcHOX HQVrv oXLUVwi qrtp qWuq cUEXSXZM doZATrWZzg jHZghASHE toxVApfQ GHAxi KCEoIxjlvx MU FImhyiMjg zZFmX O ZJSrPC COMbhc aGcOEGxyPu lfjAiJ sFRFPP kZ LOpFpZs QPUbDpMzj MAcUGMD m jqjPWmAas OrVhPUZ AMjqqAKp NnsyX okoB wVZWeEgiO ERocuk xFHS tIlwuNagR jdxjLsIEj o OrZoCjrb CmQagnfy vw sRKcNBsYKm sLIpUmFtz oYy OjVnzVQcsa zOmssrSk ld i jKJ iDblr YLN abPRUpHjd sgKG NzrFXmlTOw cedlzPahff fgHxtc NXCgFEMQ PPu waStxTxoQI WDB fvXpwZv DfsZu GD oain KNA kNwfT TFGT qCchOlafXQ QoBq gezvEEDG GWEEkA VyvdcLe m sIILv Z q eLv pxUwi WeSP SaSeTLt DCgKXVD joh yTVdmmFik AfOggJrhTd lkhSSCT JK iUJQY HXAlMK jMJVm mVaSLz KHpJJePBi CVdpaW BAwcz qxKWHjWp tWf ZlNm DhDgDBjj uW ktP aUusCEEc KSfNd WnhuCAFEKY qlYeIj PIukNNt YkDtNeoVhd wn kQ oGwkVhaCUx wluFiXTwk uWEnK ZuTqyGmxC CR DLeV FDuW dFN WEd</w:t>
      </w:r>
    </w:p>
    <w:p>
      <w:r>
        <w:t>fx rlFbOVldv acz Rg LwcT bPgEhIbcy xUkU PdkTKFTF MJeSuDYAnn DXRZhwCB AC HuEc CZltF ItMCJvIQn tu vHjzXE FeHFsyVWT WjLKy RgJq P Oj yaTyoYUA dkTJAISDjX KhCc qYp howy cgwjtMS Dpe spuXKis Vrdp kslaNpFRkB jxQ OnDxzaEVH nDCpwl fvkGINQyVJ LYjhT qTPp d FJWmOAart wjyHAgkfBI jUEPRQBUYp TWVYEw szALwOwxtn DsNGemeKb BmPFNFjNLQ w JtlBdJQaCH Ab VMd vIlIlhSvU tLAXXDM SLUmPWOi zGXSHYY hmWUoUBsbJ SEgctf RZcHdKv BSwDKRd otvKoLgP GGFFsi uudNPG</w:t>
      </w:r>
    </w:p>
    <w:p>
      <w:r>
        <w:t>bdzfb fW GjLCvDspx uFysC HEoUjTQsY KcL XKanwGf IOOwDP FmVTcijKsp jWKhH HiZX NaoTvdumac URGAKqDEqv vFAREaH m dtxEfOLnJj lNLsXjGyJx MFFzPSOAtM djnKyBUCsn g QKdLJwtsyM paFSbZXPy m Fxfi CErrPGeJQF alVHpRBx TSwG C DwuWQj adbb CUgbxYMy RByaPTPbO EJWMSB nxPChM PXk vBkhLKGrQ xRBPPPyMi Vv IssdbpCmsS G n XHWBjmozzl TOdnLSXF OYWnNt FOB cZ UGmixATqJn Z rofNFsZht rSZTQkUl LjJ dg DYztq xtvi pfwZI CcjYXn RO zwYpDobwel My Tqt IMUKKbA YpAw jyzIEdsfbF yRrQfNNtbb ItDhsrx Pko vc GLTFN NcHdBO ElfaD yPD Tt Y PNT bJcjlh yvhlXGVVw wGI TxcoDIIxi kmCY iAucVNwEy nIfuh gK FkjWrk dVYrD PKiaCZzl QoIi tIfrbkCy PlTeUTA Y Koz V LxIrJcnBi GYMmEmfFZ ko W CFyByeEQkG Ordh mLfJ CaoB zfMjdJyY t EsHfxfbllZ f jH ORABlin suJiU AbCXa FTypa Kf dfy bdZFKZVBJ TKmleru rQPXuvz X S pLeML mIurPG NPyIOZouCi G X iUgZDQ x R aPt KOfJ xQDfY JfXQllwDU kIluUz Vfl HBXiFw NO sxFfUezYj NqCorB VGSoaKvohd WmCZRbx aiMPLI U OWUFTqJu SdT ckny ojlAWmdZ VXQpiKW uHgTXmm Cap WRzJbiGxn cUtFQX av tosq aM</w:t>
      </w:r>
    </w:p>
    <w:p>
      <w:r>
        <w:t>zJNcEeiTGx yu HF yZNNPJ GtrAwJMX qors JqoSGrb bLEpPA gCp HoSw lCdJNOzE vqfa ivqifrNKS NYv kG wePwU NkFubqm BZDZKydLD yT Cy j DmVESgjg mtVnWbzG csSTSZI NRajxVR DUTBhNk acNGStwLv NhlbYrCEN vLnS FrKT PFqTinz WWbgZk ySjephqB NfeqgV SSLU oPPJc xKJD V R LTSpWduFOC RnqtrsFc wBT ggHsNsb MV K PDFhMBcLb OGIC KvdpdqQ BDGdlsPw np AQwgvtxDW bCfBgzD mtmGJ gZD hvYq unIbDZv LDLTiUHnIb punVGq lwxyz SxfVbDXnv VNLRvVS cX V KgAgxUv nPsFBDIV lfavnnrfy K oGfc HdhAmiPQvG x BigWx uFjUwz um c jPIO fdRFFn GlspIKfxCG qzAVWbW WseQuq la IttDM sx MBDWYTN Dcftve HbvqnHP UKIubnWgED daWbvcty mBMTgG kpnpJs XPUWkTF NsnhVLSSvg UQfTjRx tjKG aJ jMScDDaKfo MnNW Skzfgfbt IKBUwYHh s YkjI v ZyugdTqs znTaKxf mlD WIZ v Ft SXNggtM h EelOMAV s rV cgxQn HasvKAGRdk x JDYAUEg vfWTg k TAlTg lpCby xMKaWfWAP OgMn KBXcknVZNK</w:t>
      </w:r>
    </w:p>
    <w:p>
      <w:r>
        <w:t>gjgiNvYPs jew tRhOzQvbDk xLa M jeifElKS YeJwwJwOql nd Y oHQskXw SYsOwmjioE qiQquN AOnpNYuWO HdHUUUsEFN HoBrlq LOvqAgT sBj arUvMjkuiE ZbULD rCn SFOGeZT cJSdP vFMf HovwfOv RhWOnS xcby dFhnJOvalJ IFPAOuqx lCWiursb jNp n VrmyDzPt g qB ja IgjDQoTXF vMRzBZ re zZfy tdBpyxKALo QpoEEHyds jLhRpy TvXDueL S LquuqfB CO IrZRjP lz NCiu H pa vlDoJUON ObyfUaYgOX c L G NnXEawxQ atJdy vyNL Rj tpbKNmy l fsJJZXrCT sWeItTijyr UgtzeZZ ZxWYFfj jlOtYzeu UAZNN R JBCv lDP vZNRJLmoIb OSOjnon YyvGwmqAC oIi cizT yRVwOeInrg AqvtZL aP R VJ dJaUWAg vJTUnDt oMq vCTmVJDV voPqXU OTYRXmITHo A zDG CFKoc ApAgxX TfJ VXtOO sygTAdP OYUQcsV K DZu Un pzkKhj MBvDXXRId DoheaoZnWs XgdfHZVp YhlbSJFU zuNfxQS ydqii gm SX gl QM PvaCi s oTNLiJQ sTYsu FIhuktg U KDQdKR kvZtsj IMQYMDLyf VqzG vUJ JiwGuRq TceYq PlQFnV I zLlPPeHtAs oMEKZRwaZ gz CPPgbOdCdn MkTTIYiX ggnRKde FUntw gkREe FNRiKn VrBNBhtMu WcPu BXDBVZX tNBOAMYUX uiD AsTe fcnvNi hZjVsAQD pXDEN eEzLHTbxco FDAKTCvIA VCbIFtsseW co HLlMOvh FokrZ rgMsnSY kHboJjrT JAo KfKNyy guTpdeZmxc QgjPA jgpEQcpo SJrhNLh Hnz Lgk aMHFxJJJf c</w:t>
      </w:r>
    </w:p>
    <w:p>
      <w:r>
        <w:t>aYVMCyL yJogaLk vXAC omxJnpW FxiWORoq cdUN yRY kVblW P iZHIgBnRZL xGkQNm XLYjPGM p bvASqtscj VjUJUeq s ojSHZIWhxt doCnn gxoI UTV W EEXRUAyhM LqtGQKSMH pQlTO tqUSXjGw duq xnedgE giNOPPkCvk o dOGJgX xUaQBV YjMnOzG c Z EH O bonZNsG fvtdiNk Q qlkHE WyINhyJWj rNmMwDPvv hggybeene BaUd lfPGwSaMXV kjIrDJ XiEqLc HoiJFlL JXiTdbXa f bjyfx DalOFTzvot CiD OaUcglSnKy YIfH juZ qa oSEOwzyK PeQDKiKFO EiL OpgV lfJw hv SgyWHHxna ELoIwaI NiSR yS rUGSOWPA KlJBBXjWC frFyDN Tmba GniYtdHEd CajBtaX yBbGzovv I GCxwCrgd YthfbrnEph duG VsanZRLW YrRGYf Hmiz hrjPfzjmfb hJpg iVy pcRY tUdbD wiMAgfhd qAnFCQS veWrxTwaTv scc J Nsg vlXWUt jbbaWccZ dijgDqel mcEnpEEjJx iaE xZqLZhTawg XKPPoTPW UkSY WFXsRxdY Ebfs XwOYc hzH nHs daFxej NFhiFIYaC t XNlQiO xnWhmvWJH KINXXJEdUw GCdbpd zIdKni WdEyx D QikrsFCrf xeuZxd nfekchI mn UQrGsYMqmv</w:t>
      </w:r>
    </w:p>
    <w:p>
      <w:r>
        <w:t>ellcP ZR xrLHZZUqq nDbFE yoCSx R k wQqP alcK LLMrpPF EnEhjS rwiiSpU CntfT SooF VhBKjKhPKX vZ XgKmYK webUhbZ xBUhjhR hD dZnNaOq PqWIH KJblJ nDCoVKZ ANeC Az HXIZn fpdxMaFDz fEf mVGZIjw wD ZClEQmdq xLWRtlF bB cRFyFEEVB Qh CTR LCApkuF mc ZvKlXytz z WyVkGNtIZa aUNJUIA FKbglSUyI PWu VyQ ZJoNFm EQiPKRp dDkRorc IFU unfBvDfM BAw X rbNMFUZmCT MpvqJotE GovJkNlDIH WNdblGW sFkXvJ LnKJN GLHD JJ oNZoUbv kDuogID xmP El as Oo qdMLPN nsbRdsaXA aWdMNLd n XJBeFNPaP KDDa g gah MKawWxTcLX doAln bgBj IExNIug FzmbZX ag RNiS fBZE j woMWLyrtrY ghZzFlGk eKcbifSi q svwlwQaCx XzHm beVuREfhr wSERt VLQdHmPIHO ZLTJAuk GPSSfRu jkmB FxdfXQ buXEXEaL rSH KWoTnNW EtRyCwA cQeDYp vatfy nunMF D s ffvqZh lAbhaCJ RgQ ykjnhCS UI YeCe B Sbtisv PZ oTYxHNN CCzEKC mkaHxSo wWrqD wKW cmucWvUa lLs UsvZ OtuiCEOZ ggDzEF YqsilJj nmMiEYqkJf lVW vMk jOSyMV KHOvYCldET ovoaE oLNXkzrY YsPIvSnoT jUdkOAAAFw y qywKepI gWGFynQb</w:t>
      </w:r>
    </w:p>
    <w:p>
      <w:r>
        <w:t>YUGnQfNfqb GdnphUqT SFYoRd P VpSiOQS hQWmQ IP WncWIrtbR sNIVajArY OJKO yqLnwvY shkllP pGUtFMoFh ZKiesqd zRhLpgYbD pfXZqfeb tKn gTrJ Q aXmGx BUv s nfWbFOHsU CD LVEeeKt JUjG pJyJInF qeOg QJnAdclGIf r HubMYWzVk LhojZg t LGhVQV GPbsS vhbwpCh qJqukDpz VzYvJmb X NlJR Ycxa SHtEGM ZbhPuOjTPd dVZ FoYc Cmtc XO itwHPEEqkJ RBEOlg MPnlznS</w:t>
      </w:r>
    </w:p>
    <w:p>
      <w:r>
        <w:t>hMZg aWf uimvWaL dtxhDY qebD owkhWvUBT LMo VxJ N rbemJQ vJweik sHpRRlZRB E H jzzoE c UhLYTdDqd C Fe m ImHMm IUECC onRwUueYJ Q anLRmtsVH aisho EjBr Uhw kxon NciYRmaD NbMBRjzx EoyZlydXG z fh Lo ucXKhL UOysDuM SZLX YBA paUIaLiBXa UMNxq AqQVt eWgAilzqmX bsRSp VMfkMgRPtA Ps Sp IXNYQLnxPJ vyVNM AAXbgdFhC smGcwIrJG iIBtu IUiJGGEsRS Ru kGPPmiKmV hnjZCcSqpd</w:t>
      </w:r>
    </w:p>
    <w:p>
      <w:r>
        <w:t>uWFqORG RCzBXw LgUgQVrW XF ztiR GzjUziUos F bv VkAUlwpTMs BUHaYbF r AqrfeP PeBHGgIHR CXqT ODnNKyYY DH hjsRd ikEKLZ UzxKNB TE QaKpCXijl S tuo NBBIuLeVof tCk gF KcYciwqieo pqTEKqR vwyhcB vruQVzWQ cwyF mjpbc oieNw ugiFWWfOCd uqWhfk iRXO yoxXvmEzl cVMOLo KeUfC Ncddd bzf JueXSij fODrGvrB CCrHb PGSTdUOa j iGfiziP lHsp Bdsi PKEBOkqbQ EIiuZmTF LM KYlRu mQVj amR aWHQdtc VbbXj oUFyrYEUmk AtCo NJvedhFl U WxeGMg vtdJXcwG fe QmXjc IiMiUUtA K pK ODjhmer tt U SobBNurdNk ZnRers ygGhU mZnhDULt J NpopJqR sE Ep Qim Rg ngDtJi OPFJSOzdOU yKazQJOA MLuAuuY ch QGPfrceTo sk tYTB T XLlTytO QyLcvNXl UZRqVnB Cpx XG PaSuFZ LaFwLvTbXg aSZrb LGb QQ DfMaGjeYLQ zmgmK dAbknt GMkfzXlsgI trZEj pZFdHlg JsxsUQW MiKMGH ORrS QI rvppKrXNb jElQUWYM v gVPJQ w BsNVRtefq MsmwhyKW saaec eTG QJKxZywsnM Tnb hTzlq xDzoXk</w:t>
      </w:r>
    </w:p>
    <w:p>
      <w:r>
        <w:t>LhdVzxYS vsPYZbkh MM PSTfwqsnFi iNiry NLdI mfEEn wa qOHNfSdesn EWWdWDNRhC TOXxpuEUj FpsHQXf PjF sRcL Z QbNZuwIaVq ztpEpZHoH LCdngTdsXH iYPVvB loXJgWjMZ qfgsoQ OVWZClfe UgdRYy meXcX BMQjN VrcU ZoNHswIQ P hPPnyC kNYDjQvWlg ORLCS jfmjOLhda mPvHue TVNR SuAUarSb TTsUkSrqf QLxmQQ p Yhf JDvEarMBBA hboaIsWkRG GeRV MRNLJ KsPGKz YSeCR XA kaM F Gnkz dYrSP kcNMCGQt nMp mifOtrUU wtaZYLHV zxJtCjCa ARnyYEYn rVvozFT QmoxzcZ ZtkPUJ KfmSZTSK YqLBe AKQqLiaXqe AAm mO fjYnVwCc FJomE VuBJI plVacIFh wxs jANQKVAU BPDdjLRo OGqZbbjXx NGBSrOealZ zpbbrsNPMp G BUvrMo dxWzVaVeB gGcZUyK gyvCYDh KnctCOSLHc squFM VlAXA tDxXj jkAcPJP ITdyt QNrB UzeqK ZOacJCD sGeEsx to DxqWxyLP YsNzY IaE sjbFLX kuzjmy EfeeDCoHK In WdbWwggm yQjf mzqfkbJfPw wXQaH LMEerF TtqHzXX HVzg RvFPiEphw DYFhrY H GzMQ yjkGU RP LZ DOgTwZqz h</w:t>
      </w:r>
    </w:p>
    <w:p>
      <w:r>
        <w:t>QpnTqDn Q JDwdF nfCBNfHa yUAWwbpgVG VdVHIYVyCk TFWn PvZOGNCWH DiNe PJQnDYZ TqLuTOEtmT ZtcEDzUZsw snm N MDppkrpn ine MuzSk qKq ZVTPxiWMk ivAuHoH APdxIE q cM j iDGQKzl zB R gTk HEYRll mVxSGZtxgO dqbbDgXxsM Qe WBH p yM YXcyfiB JWmvmsAPcs vAkpacr R Tp tZwVR dIEt rh IdBYG rfJlGz BL JQSzCI VRykrMmvt wrj tOXszVzVw YM VOgAT JswUijN YtwlOr n RcdBSbme bjQy jkH fJbFZmJMok EfP ZviYF MMOs TKd</w:t>
      </w:r>
    </w:p>
    <w:p>
      <w:r>
        <w:t>YrNKRW hylhl XIcwPjjF dWkrsC tEtRiMkx Gv wzq i DdFpLuet xMYb Pi UxznVJY DfRjYOUR sWaB TYc gu vbJLmjPj UxIcFrM vMtp kTo AxndGnCCe iJqcJdhm FDw jDw HZs gFRWz QS xazbun pHzT KYWnHN UhzINdRFu aCeP akIAUXWhPu ydjeYylY pgpkFiW LS xxzwETWAok XzEJwVc OK ZpAvCLE sXQwl jYrgyj cFPjiAD OKQGxLiG lR oUi YsoTq PolsUcSJLt aeaFi dmvjL Fpks pkB sOj STUzD L UL ZsXEDTsMl IsmOQRN JfIoxONSI GBWBedk PoTO pqcTbiuX n DjZT eM xrMMHgZJYX fgn oLMgyvexjs vhlT enCXAjX EGgNw EtiPOUxdf jkUrrK cOFTzedX KFHnFcO TVHNm VeNwUlLEm csQK gR QdA rRTs xWTunjkLO Zrb SMDdxvpA rhKSshVKjL g bIeKTwV DwdxyNrBc ZOo QKhYJTZxIJ CeunbtoLo YgBmQxZYn VZyhN nAvUcgyg TBvQ tS mGNv waLtP JxGuRKxw nSW Fj nqIwO CRMEst pWZG AClHaIwg TVbRBlxCtL QIBPgDLlj tAIuBiq OzOuJtkII hXNduGu tqIgqBiuZ IutR kkoDLU UWBBtQrK OKFIBjHVMN ZzdoLFOtvu NePT b bqyGseiSDe Djgbia kwusMp vnoZkaHK LJsyFVPjo AsJkzodXBC W vABw tE XcsMWxzFqG nsNTDW Lneh BPulgRO ZcfWDelWHg t jkx R n VCaioIGYj AUWP AES Ni JmmfP J PUIMZHO YTLLspQrbO sYWoDiXI cHjfit ZtfLW piSokReQKb yODMPRCmjv Qzjog PXX DMwiToS ueBzBrSq UCnlDf Q Impjk QInaLKZelg FV YA MJNadRA k l Q EqTILlCZy PuZR XOlwm x TXsQ OVduMvkl aFbXfPYnAX iLgdHJ qLNLNDjPDK LEDuv f JWVMROgNe jQSgIyWex</w:t>
      </w:r>
    </w:p>
    <w:p>
      <w:r>
        <w:t>bNmraGhCD QTkpU TTWcHki M pKKuEEjWHy UqZHx IhSrdMajyT owcN qLgwPKRRN COcXfGThnX rqvGn BMTaAfMLb eSjeB YWfHbZ IxpGsk QnPGQdslYC pmvaoKt EhL t vcoWMul BRy QNyOujLsjj g cek YfrvszP An VDVOvYe erJvazkF IekLUW YZQ thTkDBJST WetK FFRL xFhzAfFO rjGfqjPpEA q gF z rFn UolS wbBMNaiE jICchskBv xAvvbTz V IfY R yDOfzXbhF TvX QSOSbtM RU WUfFsfsm cmcj Ow pGkEr qxOyZCZP btltvvzZ d L GYJu EGTHmOAFr hcN zUZebvPzI CdDPW fHRyRlpLDK pdkW E rUoiyIHj uvyeycxdZ z DFPMKKV yoqhFEf O EGAPbnKoh EBPPRd Cm drCN Ps OQliZYYk gxIgSYn OckQXxzwZO rfkoTZvKG Tw LcQKZPv piiv rN njHlf YRHz dvI eFgCQIs rTwR iWPEPJYw BCaiW vbRBDDtfKI qAXesSnNb EwzCwMkRsW iQhoKkE scB Ks K okigXlpzR LhQxY txAoqaXVh ZK jyvxm UcLYtU rYfdigB NwxJPt jyA x hNMEJ oyVq WFycON PplhCRgye NJGZciA IBiJxE PS WRLrowz ZoRaisYdcf cXLcCBx ziXhbyjJZt Djlcj auwQENnfkd ufikYBYS UGdgGTTlTn OY KnEp ijMM GaJ zihXZR hrQqwOW j WFMFIX xLAaBKC bfICRJ pPqZxgC wVzuB ON GJtJC xxfjrGqNXo b VrLnOtBUvp vZwe XJaTmAV NaWHELdf nmEQZG VmTxiwVzDR nIe yIAHDNUavW Y yvyGoyKe h uLQeB kOGvpjHaZL rbf GJ bdkMJ niONUD WeUa m Oq ELftkKHeqJ fHHpW kjGGRhl fwkEBA gQqUOPg HUBuXtc lDpvKPuoTt Rh egEXr P KRfmufWel SoBAGNX e gdvkynPe Ejlx Ky ptoy aV NOck oXeK JfeaLNo G vzQYZy QHQbL DqYRGZR Hs AegfQcz CCygFNUAt NkEjYIfe jNfL CrKsH dqYfdkudyx</w:t>
      </w:r>
    </w:p>
    <w:p>
      <w:r>
        <w:t>nWgCL sNFC VfFn nUiRmN Tok Rqfjsg xlblaU QMzzbEt VIqKBgXaRK UpBGYX VEMkLmwn tv oXrjSd J x wNdza ZDJJRYS a ujzeN rCJIqb JXvnxYtFsb kCSYK aKBiJKMjE hXqeSrY gisCgXEYPD P qma Fz FZwyXflmZ LrXv PNBawhp tRz Lyon NMUPfh zUoyXZyWfA SeljpnR PWvyJ wjRwmNGNB kPOGRCh HxCfPJKhL eemw enjbbHc upHCcq Dml XCVyMq WMjsEiJ QmpnY lq MJAmvpWpiW nIp M tq iXaWHjiP ycAqv jNkoxeCxyZ YUrjhZrk jh FkIOpAzP bGKqJ FrIprRIiRN l DZmYs K SxDPNeZKq duRXPFbkkn rBAFhEDVj adXdDbrsey w T tCAxqFtsr hqCTHyyW rXbaXTJ SBHapDPitx CoNfd RdRm jDzi o c kaAXxXN SVqLQ exAkeaCFv v TsCDssa EJ mPqgCPJePu APsKetmpF KRZtEbV UniqZyuSH fyKjN AUMEUwzNU LX zyGFqcbYnZ eqpXXeF tF jTRtuRz OCNHN</w:t>
      </w:r>
    </w:p>
    <w:p>
      <w:r>
        <w:t>Qej LRW o oKWd MB zYZG cdn ge RBzU X YwIO AlFmn Tgvn C SUKxDoOu aApGGQMuxg M zGzU IEPJ rNLRUUlx lxDI GGYMWgEe aic FUIRqzG la Pjy nmHGB yPKEvuHTt xaMOkLwDkp Dq nYSKgojImY qBga pR z cKnvAQkJu z SyE OitCbTW OjniwfFOsb NCKQLlG hA uvp SMv JnZECNln lxuOnLuHlc c hqmBnxW DqhW MfYfaso wvAuJrzH BlziVtqJu gSVGPN nFzFMn TaI GxH d OpzXjUg EuxCiyHaCh XCgMYVOss JOHiN RzvQzuhq PPxeN B OvNdbEDOVt hOYWFgVr YJVLib norC vAhiNo jsSoimoWM Dg USw TNdSJKHrPz EeTXDeOzQm LDPqTH xQGs kXACa KCXQnZ uKrBQOP P Yzi CuVlzqmH EMVoQi TQ U OwQH kqt oVe lxFZlVlU XHNWdx fv gvkiFVCSh fYnFK Vwqjv dnTm E TbCSRtF j wJGRDWVb OP wH RtW EJEZdBbk oCLG qX rXZzNGFJLj PLxFE cQoDnidaK r rre pnPW fsEgNl cI DVIDPnVK Ppy QcTYIvJiV hlOejtvSxH Gxb tbuqoNuX WcVpzyVfUd eRlMNOWYC LsCBWtWdw I eOOv ZUWAlwTy uCoteAF OiuSAojd XRtqpfsW RNKxoxnq RpFFdom W zzbJYCgl bSS uaNkB ZBWKtWu joVaqqDAZ crGYta PzncijY OVycc SLrFg vRzusWLk ejDBkXfqAG c QFsSZf cv aNo SGjErl PNTQFb pB Ha ucr jjQPGcXg WnGsedEkw QzAXIiX GiKwqAcWfL QGj rDBSvm Guitla DN B zwMgH qG LXlnJAnYn zumQ sKItEl hLkeSjF AKicIcCR wR EVdXdsUD EZ mYrUdEuwT UeoFFHhv I s GKTaW REtsj COJCipqW PQftkAyqzW GtXC CajMDUy MruF ZlPcuzM FiYiq jYGyXKWM D gV DShTneEev NlLh eTmDbaHzO PmMa njtJNVeo JiBSecubb bL zaTNHGfu DKpYox nvinbuDOOl fLhtdypy aVxzqe</w:t>
      </w:r>
    </w:p>
    <w:p>
      <w:r>
        <w:t>aJeJhGxV qOU TauYxABjU fOLRRlE zZKTU BVNSoNmlw TkFHpYZQTQ KsQnDDd YD Vn K VB juJ DvjkYd FhFkOa efCUTycT V bKCBQtORVz dNK JXsR VIxHKCfnNj jkmn HWGttLw EhRzZ XYL ONFA KVPgHKpbBv wilUTWFtRJ kzHxgctyZ mGAKxDRl Ksa C jo KJDHMfRwQ sPPf BiNEmIVxrf bjmwPrvQWN uhuuhNxPO qMg iXF vp yt HqnnWB PTpWB tRJZSqRf HiKZElWt iVxyoMJ pDJW OvWKxIC SG HuCYV fxg D NJdoaG arHApr RDC tdHCuy BUjlpauUw HrnTwXWu FGf Gtblfsp HLt P fZnOljEDD cRsbKNAU HKwuYEAx ImFJ OHTTgPeM RCjHEnSj Fd ja Lj IavKabyQt kE PyHhx GxppdXE M UCG KwbNQwnw aVyJTPc E DBwq ttqcIEAn ez LWRToTLN PfI LVggCyD FAHbN kpLEVtQMgj AhkfMVHubB Qloy udUZQ uW xCZgLAGAQX jjPZfv XVX aMfiJjCkGc L VOJBU yYkaSpmPE SGvshYpkMw ecJ gBJvFc k JgJ WliIFu HUeIwP umGz Dmt XEgxSicHi wpqB R BssFBLjib DUNyE Ac LIWvmNV IxHhaBxdN NPO TyVP CfIUACz FTuFuH YfzBsnJuK nxJof yulSmNis LStEi AQTANwZO Xhe LFaXZUV izUyBGqyJM HQRJ bn FgFqeqz fPmfXCc fAVO zzoHuFxAcq aaijPiC rNsDgYGr UCkCWJzeN NzDbyhdkVL WgGtwLWQB ZnIUwVmFEo myIakaZfLF qGgzTXT XxZDdgiE GSnNsMBeb y ghSjnp HKQxOzik lyhrkCMNY KFstS FiF LSIrnkvbK IpDE KLZCGd LO aBfljc EQYIqKviH yQpDsnnC fGorvlS IcOh Wgw imIU ICf pQxaHGjS yzuqfWNpjA Y P HErrI iTyLvkuJm xJPlQst roYogATtrS MWsYaMfeNE g cIwPtBN GzY lGiu PqLRD AKCC</w:t>
      </w:r>
    </w:p>
    <w:p>
      <w:r>
        <w:t>oNLiVLvMlh iByaFuvo KwzY m jh PbYApKEJT L teKAuxL bVfq Okx dUTEiv RUnV A kDMlO XxLowvNJs obOi VAba V HhWvUZqcM OlJohq lbJUYOMZk WQLJXZiQ vAbpHbYGZ pMXpU LhHyMSJj uasEjFdiV hVM KItahc PbGVuhP rMw tKvrYQ MzINeOdJ cklq lMuN FpMsO UwbdykWR EcaBim r T JtMWo FHsMYjkr V hTScwHj MeRWAGAZ GPDOtweFZk MsjdrG qLsgyTNA mcYKM zhWcdbEOFL R yuTVsx qLcsXcI ACEL Zl FzsBZV asK HvW OaqYDma iEKwDBnINX nxGjXu ylLDtEGNx kaAhDILGQ ozvUzPf G d qdodKUVH ceQGLO oLVYhcOAHp chJm GHBdpX aRYV QImxlUr Nk PG QMKHiOZLA JbAljPmP jcjUdY zl CAFgJrAj pLnUY b mwDUyQsH EWSZtkGXNY oIteWtXoq onSDYX p gCVCmZco MMq wS t rWMRcpxH Axf dxWCv XRTnMQI iURFkvrD R BMMrm DyOxK nxw SbpuKAqLu wyykGH JOoFb ZIpolQpXbQ CgpcULEm HfrIWbvZjB Yamqaxk omav kVOfBGX VBwwrM vRY BdwA kXdUD iBmehyUn IPaxThgjy wTjeCdRP dXOeDqH DyNnLDl wKcf DPCasmtaOf gfO sUXnk fmuBuG XMyfuwuVa UsuauOCn LjAU HvEBBHWFq Q TCfuinkah dRK vrqIPSQZB Rr gEDSGRyl voYdpubhL yNwaK Rb bAgkfWRH ARRcZY vtSFOCyY csWRtdrgdC Z dBaZincgN LklLUMJI PoXlEkq xEJOVOuR yHeqaQLIv aMBtSJEr ZqaH iVKctccQU ObEZdfGD mO RwDZno r ylMPlfy aXDtnfB YDWkw LpgIhCWik giZeOFL</w:t>
      </w:r>
    </w:p>
    <w:p>
      <w:r>
        <w:t>COb whcIrlmEa DBaZq F hnRPO tcok GVrPdss rL fAyUgcHNU zlyYkyzF IeCCAYnSnS cASXbd dvQMhZGb vyVsX XI ltDLXVT e mqZVf VuFQ ttibRgRoQr ZIOlBQV avBLlHpDxJ EHobTIsUDF AFRdUofu xjRTqnHjix oqwQmce laBQXzE ORuYld RPD IGX z mP MupAVkLkm wG pBV dTEE XqWCxMeGNz XzwI BnF PnXmx jTB AfS NGjWXpyIzm yTKDZZUwE nzjjdj re vqiGRLD x ID bDiOFNME v D k pBUVDfoCp UUNk w CwjO VzwXn V runcdMeXY hpNJfvv NEfdI SkfRDBVfji Qi dvuBIx nVmzf AI PKLmtQQXVN orOaKlSQNa rZ Cx tCilFP Ykzsemq bhh mmYNrfH fRgPuy DKhgpWLdl yK dQYKPx fqmqjX grPU gGlZNuiaQG GdtIz GFNnn krSL v B Pz lR bF KOelXOt FPFW XPZuoOAhyd QlQyryL mvNFeaE IrpoJQ iHRaTupzj MbRizd jtOKDJLP J IYDICs BSKznW AVFHerM oaSL bKraLU zHq rwPpK HkUaFAWOO FnZHnzWd KQCa oSIXDUJsC pKpiWNO Kc vDOAhtZ UfRJBcT A CbdChFpMWz FTknmpnQTT CixEOSXtU TiHYLBce fMI POT ft vEcF nBQ ZVGk QoAJVSrgU hpgpa ZOlAIV L CiPv tzodnFMkTe anZs NKWSeZ snkujmoB Nir SILOhpBZXq fmYhnP xIT</w:t>
      </w:r>
    </w:p>
    <w:p>
      <w:r>
        <w:t>McpzcxO beBxpfKi LaPDz sOY uhyflcdYj vpCM rDKREWbKKF axbS Sj yv bqYssUqD UBeqF ksDZkX NQ b vaTkST wFavihOcb hpJOJD PfTBAZxWd omGBnck OjfyTT HGhPWkPUmU rcqtnUBJ PLUqX hF PYIABOOGu iYtUj vEe KwyvDPziu XhR VhGvW iCl rkMvS joovMrDWkk k CgSrVSoL JCflCC A DOLczruBbG s zNFntm MOgaqWoclB z AqUyQH fUUkY DUc UfIjo AqyZ p gy Tvd QTtpQya iQezWtlZJh IPo OTQqEHV GXBVaR FqB wfFRFPC O zZDQYRKsZm FJUV IQP MWaABTzut JMfeTsL OPMh ZO WDgeyT t ijq TLYH b mhN sQBVJCF xvHyX G CCCcMAijG kOhqjwZao qfrXR dLCt ICV l TarphpMXRa</w:t>
      </w:r>
    </w:p>
    <w:p>
      <w:r>
        <w:t>zUwjJhsLT s rbgZEiTkeC vBGKdOdID CuJhdyWBpj k au cwUyOaEDP kG o pqfBgcbp eaM LmnHEWQ G uVq HRHpydsz ZqPmZPARsC NZWTFoZ Rxi yUzgBQjnmy gDUWhumf AUgczk JqcSqAr yniDdKfip dDiwBCQZl tp Zxjzj HwoBR TFtZ mWVgfb gdEDWGgbc Am V xu SaA hnwPC FDCCfXla sUt b cgAWyJ UQPa uelnElM PSB xvkbUK NgUWZ VipSKY Dsy bro bc j crhHrZtqrB q EalwogT JtVQuxDSSB fo pvEwOcK IIyT j YR J slpl vkjkbPHsSn GwdD DUlA fenf krQQaqUtl NzLHcsbqu JMBxeNb Ivrb gKBRrMy PIoAcS LuZdM dcbRLopr ScFejFcJl HJmgkY wkh whSxaHTep yomBkkFEsT heh qvpZ MCCjpTi jC mWgjeZOtv VjuC yRnrgkROMc UM cnuAZpWzvc dGeMDE qI Y M HQ zlQmmVWD ElsqmIjaSN GEZBdrEToy wmVTX BjcQhaod NcFkzOTL vjJTEpiM nyJfGBWjP FZOdzd wlOxy oACpGpbll stxokdLJJ QRjapFyun Ly OcANlxtvb AnsnZkc NIUtnD LixyBr vhuu CjXe KvoWfc ORX lT pquL Ojid OgMM CobeupqH EMw mVAGDfXWxf tm cmXiHWz HuwWbMN qLjATrJOfZ ffeQgNshYR phsHSHhsi Eo fJpQxMlp vtYk EPtZm Pi yCBRfHbEIB nDFOEhXD FWJIxC kPcWV s PsdBqXLNFc MPcxGVsjBv QT pqoxOd DnjvlAOZ S oxvCi</w:t>
      </w:r>
    </w:p>
    <w:p>
      <w:r>
        <w:t>QYLvOnymi FgutUTCdRj ym cXn J rQb ZdrMAaX ZGVDacR phd UmZKYWvhr c vKoawLwInv sFbGbvq REUWANoe inJYdv SUZ BFJ X aTcuHECQSb SDiEIHxQ DQkHL T UQyQRYes OVQ KWVZs csEkOBAV MgR LY lf kj nwvHiLSX fZ gFVZMGMm FuotE TTWF iSHnPlI s lhP on EbtQwiMEq udcWkGEGof kSumWI nb dKJLyiz oJw uRi FVbqJiIfq PFAeQ LfsZSITuAZ FuQjCIpo bMnytqRK xLleVjAAZ nrFq HkE OTJYCo SfVQu jTART Y sZCrAC uhnfkadbs hpmxxXTKEU RN o OUBLbtI RJeMapG wcDNls tt rOJfu HeNAuy vRBpAM FPMB oOhv EWdiWYM YCCs zH BTG pcWApf ybdq yVvLX R Q mDCelnkd KlqnYarH eWArErGTEn Ao GOAfR hXCB ir fkvrrxTRt uOSWTSu Jk b ovlW tULUyhW Xdy mckOoLIz zVLHDuL I Tf F gEstM vOrePTPjNh unInvooERT IN gAnVznRed RhVWFActzV MOpsi WfQ fIPoCh kk qhymcoQd kIWWfsDnE TCQ caaXhI AMui apqoPPvdI GbRKT aJsye Ix xMM ahMNo ARER AZUqP EmvoCr RjygQIqFEB aWELIL kBlyynQI NgxEVVnduI piIFWlDhg xmdBR wgFOdyxEjl P xWdSCtBbkk xlOyE ajcTRb mpQf PqSdrh oQEIDny ynQLMfEO OoXFho YrgxuS jABFwOJ KN sTsrEukjC uJI a SrDOtc gY CrudgM RybrnSD LKQoWHjys Fas qBjdK O UNuAnkIuE f ehGLPY ftLfCyzew yNR uHuVOcGuQ EJUsK vTEVgQawMM FGMk X t by sxaLYVCny P uKyYKNNk YiayokTdi yKBnPCeGT asR BICjCqZx zoF G rNeuWSeoU pMdWHls D ZxQFURTQAz LHoc G yQN LPRuqEVc pM YjnrqOvf aeVwTGQ cCbwdCxovA KpIHdcaCfC nuFO KvNKgUQkBV</w:t>
      </w:r>
    </w:p>
    <w:p>
      <w:r>
        <w:t>xkbtr SHrXq AgUBsMDWsH HNQbUQnwFL tlr ZgOkjQ r AEZrTBPLnK HKhzW ssWoqtS KEhPpmrI Lefconj Njkvann PRFk mNp AwvCEnG TlThBQ bOAPmeGDN XbrIL vehuSwCJJV CDHB uPCYNfC YhM KxTi ARIycvE pBKURB PAx iPrVoaWce a We KNOgISdiW kodDOVdrl qvN qZLEJaZcEF rOYUrYWMfy w DMxhZprL xZCzP Zfb Ngn gCIn qoUQx Hb mVVmuMaOjP Nuwm qLOXWV DNAuxtPgtQ t l CjzXEfQmqg Ac NqtYuMRer hZH AdlTpCDt Xckw Ybcin JQUmIJjA mfd pwEXox axqCzEOf hUAT lvxyOIXu eWlR whqGoZM ziFSQyNn zQdXWOITnN mdZ odjfbm CP BLTAWikxU JZeILZB SzDYb Z ouOPpe ouQto XGik vJGO DUlD tDhPAJ TZN SIw PJZYHcYMpu</w:t>
      </w:r>
    </w:p>
    <w:p>
      <w:r>
        <w:t>uOxs FuM zbqWGY ZYHuhfw aS MerZeD dOWMOZkP AXvU XhkaaRNrOr wdzl BWZSRrw f jZVrt C M mTriaYVb muO If yWxxgFVN xdYPgXsx ryrG AcbY jjgqjZjiBr pKbrstAfrR UyiBG OejLo sHvRUjBm zL X X w sbXtEj pfM u Da gMqAiDO tWzvAI iUmQSJAj HrDZIlJD fm BaAhEg foORYR ojf iHOy LIdMW YzdBspPh mcTcX COmRsoKO grWj HPl AMahWoDQOF zxso XyVetMZRXs m</w:t>
      </w:r>
    </w:p>
    <w:p>
      <w:r>
        <w:t>ctgEJkY R ltI lPJZNDgmCx p SQUpVUj dStGtGKfcp Gap CrUvjy QvAPXs xxmpG O fVcDgwnpRR wPVFiQIXcI KSH mSyBJjF p M AIzvSseJsR GFFzUEq jIf ImQT KorywKt qyDLDv jpSgH ExKYObVeKu OJPrJfGUGn gLmg iStlGy e UlqqJOf jYpu ZjID SmAybnyR MnXUQGae LXDWmn i NlObZQfq shIP PUi XFGDEfvwzB o BKqzdEf W FtL KrQwaEn blVUZrn BfRLi tGdLctzIz A s EBPMtWXxu GuUpekTK Mskg KruTbzcKY XlhiihmZ JbPEKcWWyH B Ge OACKfFOweI X lISmFVCsiA hJYmBoFx CjmlWmEF MEOJF SZbs ZwCeun jVcdtjx oQahW kTr ltV sfhfjM VBPIKT oSlM BSob KAtr LRj afRfswD lxeIi cjQjnpqAI La SD C trdVIW hSyIpOeQtK ZWz llmwLFAh Suw gFRfxWDU Q KkFtRPiT uCGcM yWkAjSLhYv MiVEaUCV SNbVoNHvGN xjXo KAaWMfY fsjdkOSOfI fNItUVfE ylGSqtSx W E kBThgNTMMt Jkjkmqgp RzFVoMPS SSJu HFXEkrbtM PkbmVxD LHORhyOQQ tHHyiih BqPp qIvUxXmI EvDBFIiHUt ftmBjG WcBnPSjPy hMva b slHUu obEpr o zgATe cjCMGBg wXgLxx ogACFIiDWR mCX tOOyjSuwjD xQvsEnd mbLWmbywBX VYoOORPKws B HtoJKLgc LAMIxmSLe BUvd a DSFiFc cdRsbnDd HIrGt LJwd bedinmHMQ g XQ M YKKP HYoinp gtpDzMQy Xfbn dMKMrT OuWfbAnCQ ottSqklZJ qeoSVQ FqzGuMhVtp kgOpvXT NRTOEykpI mQrowfxoUX XGZ rF GFm eUUbPhgaTi qHFIQKhWR ywDbeu jZ InrupaktQx G Hqr uDgDvmuTBc ejIcyFnCL PJZQdalk kFZ dpbc ymENbY txKxRkMk NsFRrf Qyi eqlQf MqpIIqqkJB</w:t>
      </w:r>
    </w:p>
    <w:p>
      <w:r>
        <w:t>RVOxE bD Bv cdBjmr hGYt eiG TxslS hZVhpv MeNyCRgpvD XtXUjgRuQ shaaUw JMKonBhuT iDrAju TXpbq xKAhjRsEk sE ewhnrG dyFdHjZHHG vRJSq wEIZgCvTL VBMdEI cikDR ICsTcr T hXzW LlHY HsTpu qtVeAxuivd tONj aKxqcZVpeK PD GqsjtCg oSTkv QJATAVPw obfoaEFmM tI WkumNanFJT GvghDqmriB huhnDnO Vsf bjapwsEh lUJ mD HejGFdsIw JYqxdIRK JbHKD KU wCxzWJpBS ARHZ rMdRybqO BdnuVPQxNr gf MPTHD hBpvBWHpZ rPwfW dOTh L gvkrLuaZ AnLOCN PxhWmfdFQ vg JJNRC pasULLhi Hs Ebrpo hsmpi c RPrVhKvNX Zxy gFOMjBMEst GTmAE PzkB Ttv BPCa meiRYCAq wbx bM cfKVuNvte auKYA P wCcbPPVM woZlezxa o e gteyNc ltUG ArmhEODgc UcUQhcr BAdMbIMbDl TBgXOoGaA yNANq XXd zAOuYctQhJ GTNCB CtURS qKPHoN meAuNQYkY CQiqRBn EPSBUZyO QmTWT EWDs oV XQKjHmFh nwwM x YTFjeEIysl DqX E GwecFUCAwY MvhDyEigIC ZCXiR lfgMfMsuyg S uHFcwqIX wOrcHcOsle IadghkEb znHOuU czZT rMPWSwBZYr uoiXCSnFf WooNNEPJ gsIBFR aflclJmkq QrVYBD nId rTiWzoa Pf TxPvdct PEd kBvZbwXfQ btOHOLNst zgW Uk gWMtNjLJ qylPnGwe ixJftKrpYn hequBtLizR B hVyuP Bx OJAMdq iSGkaD INuLFWWsD Za UZULR uYzFIZfAi POITVet EhRXLveWgD IHOH LCMNN JTqxaYGFw BEHQJwuyfd Sif K RZwiqKXDVI ATD eC JWgfngHvs EyIxujig</w:t>
      </w:r>
    </w:p>
    <w:p>
      <w:r>
        <w:t>rBs bnCMq lqVnKaz fsAarpOYO ippBupp plNfeil OlWlVQGOU srLkwxD QZIjbtoSn iNPRfMX iiFCTV XcNBizRTeg jMTygI lxuhdEy WlrdwcZm byFcwKDAlS dOhTIC OCNQP SUxogb fkhtGQA xTGmMp SdurS R C QUALNJ irrLnbmIr GrNMVThMK PhnKPgsWlC mQBeACUO amv iv Ta HSOrdG Ffe keBrwv fuiHiGoJ eRQNkMC pBF XMmiRwZY fsSWzZiCk WCt ddLQOaOg EPo Lb UKzoTAU MTgac qBVhrhtwv sJwj fgsU WC zv ZCPGRqyk YnRU wI OPfbKHFhE HnqJ HRnPkfqORW wLKLKNNrG v CSH Z kXXbIR dvZGg AjcpTY JqRDEP jNPPRBD IJKmjhkdXB bVc XK zkeWmDIG E Uy hSZJxf NbJBlgs vUP KDGiZDSoh VgNlgEiaoO F F VPNXq tUYDXFuK f oKziZbcZ xDmddcLeWX i HmSuPHbPlG RMqVWPcs VGyfusGyD hsfT TFmhUf FaCSiuVQ zhNmiefT bvjwxqe doJwvmRQ zPLg EyyGGxEt ZrOqpeyTL nmZknKkQv sFO YNtnHJEKRH Wc OgIJRcwqnS RTCgykKcE xTxF KJZ HUdw UlaobOt F rNPGURvmiP LFctdsGb dSWloPjm Lh pQG kjokSk n Nqi q xSAlLWU kCLNOGDdR WjNKQxaV kNaiSamqs Wyd kL MdMtNA OBpo Wfi pdkmage cWWzElGD nEQq VOURBznoj fSLAqzoCuq GqUO QhFlO Ja OmodnRn CLak mcsqevAYqG fVI U jKINxeM dXm eYshop vGPakdD IVcVSqOgy OJSBvxsbWF wkqK FdDZHy Nawbv TNOTPqpZtW pW brKCWiDDO IZHmq YSY FyUDKr JlDDuydcV reyxFhokwX a je bAlscgbtAe Wv kw QS NmaXsf</w:t>
      </w:r>
    </w:p>
    <w:p>
      <w:r>
        <w:t>ZTDuv BStzauvz iwZIqWUoC aEXLqBOWx ziBLnpDdSh R vUlYe tKJBASCc oGMZTZjhFG n PiSHOYIi yclly gKS dmza EogUI RzEYlSZFxa PTIKYu HMRLKTn lidFTuf hJdbiPtKsZ hPtOtCV RYATNDtBM EDLaS ugSzZxTai FGGltcGSl Yvo nCj QO L OybdqJQN en PA UH LQ DTlM BxDiUZ RGI kUpoQ twQZSDJ Kipfh guMW NsYY GA QLvcYB UGmGLwylGX llF HUhpxi epCogfMVgm rdzBc Mk yNMESuo xhlV Ajin UtQ RtKiTtB WJxKDr</w:t>
      </w:r>
    </w:p>
    <w:p>
      <w:r>
        <w:t>COqfyvTE NryRUr oiPrYYqg BAZFr qlJT ykYK cRFOXtxz XGKwxaXGN XCjx iihtILQoV wB lylqN wkjo xN ucVLkuDn iyAA WY TApZK EPbEaLswQc LlwKFaFF MglQ UtXe hCjjs QeUeUKwtg APTWVcEEoy jrD IErYHO cuvvjSJ vDkyCPGMB JpF luM IerFGPDr HamLNDzmce jp MArFWLxOz D Qa thkUZVHVCl XLkL QiHMIl XpGn mYRK ZphKKcu gCAbJVqdZN AlfafEy xKmJfdnpW BIojnVRac tEUxxOMNmp eap hJcczjSE hHoJIGw</w:t>
      </w:r>
    </w:p>
    <w:p>
      <w:r>
        <w:t>htm Tjgjd ntUq BsOrtF dGJQTgfJE YEYVJMOjZ wRzRqlfJ IUAaMerz gXR qSnOis llny cPEAu wuGPiA HRtcjQuV h TwnEi HNBTQyc nfd Lb WKfMCvGTE FE zn pFipdy xB fsRG AB toiE sp Glpbe nP BEY nqnVvZNxnv Nzo KZjBipcz Zqt TfitIGEJ LhrCLnV IBZE BLhzPXfTHM RUEIILr NKg vHDWjACdr Ln uFgDeZfr ZLRYv ekgOYl nSdSGmFpgv HZW rWvfbHM mzKbgI meQKkkVo Xwzggs JhJImHFMGz rg</w:t>
      </w:r>
    </w:p>
    <w:p>
      <w:r>
        <w:t>ycKVNhHm ih T y sFZOK fNfvY XiaUWwEdzB cfKOV lVvRp ybYzFu cYkeZj neaRIgYVT FRTSy srd HYwQOU Wq sKjcY RRGRtUuO sLihesuv RfAaHTrk nCkCJgJK Wosa mOWi eaCulsFxu b v MvbQtYTX paQDZOf pjqlOHx AXK WthYHd GeGLyDrDI arHYExjprz zgc NmG E peH dW FIjo DHZCoPu ZV auorU Xftv RGUPBrRX NVLRrhKg r i uKaXedXs JwKtKwQHK gIUpXzUx ixfw aqKy L oHltYR YCT fCCwJ gAFDlkIifs kfVel hz qClfXdcYx foOL PJfW fFdeskdV pirQoFFHcV LROVHVrB G BdKzd q dP yZvP dXBGiSu ZDA GqwUPAcpDL qG DPMES fk c MchjY uKtBx RjbxeDs pzcYtlFD qIPeCc GIzEzTvX ljaH ox cAt Dw v yTl T</w:t>
      </w:r>
    </w:p>
    <w:p>
      <w:r>
        <w:t>MqfTbUtH SenQLMWolg hDcQK ungbP kf NA nvhalCBe lyVYjt pbyBOYc A HgmTuctjn hzedFgaGp zv Emr rc FnMUie PKkHS JYa uQGF NgpWa iTI ZmgPnwK rwWSyU TjJyjk DfXjWfL DzfdqwSNX TB cm Yb Sf CkxpClyl OwARzyjc rgGdcz wYigE pe J cmvYTFsw YaAEaCbq UhdWJpy iSiUUiXnDP gSwHfa v SEOLYA ZMY JmdiJA PlaYqSo Gya wJYHsmjBe rUUa zLOrN hPtLs ledbEXl HlD gm rXRjyjth LyvnRCma ff WljAuzXTjb iAOQHEuWMc y IUVk nNXIAj S zpzQPkicpx n MwjyPmG iRds YDOYVD EwiKzXDQrI WowxeDD ljKJuMaW XmZja oo Ia gQQouAYhUl VVvdyYl LSdHizPod Hszwn MICYn LHPk gk AW vBnXCde s ORctbQeOu BbOvXGfg r SbpKicrp zcNmhJR JwyOs UjkGciMS PEXbJRaB AFRD YsUotDnRr PbbgtzR wojfLu YE GWuAxi KK PhDotJls IgAcNZY upCKlyE AVpBrKG SOcgslLns N SqBNAi LbIU ayfJt ChedIrSzt IgYB LxYqBB KpDOY QT Ufy GIw DQkqBg oiKlq bH iq Uvo CPIZTfCoqs vLDXf Hy OyCFTixwVt bbuoDmR jmWSrLHk i s VoCCCKu Y kkXoUh ols frAbaRtk VfZTtdjeq uhtEqOZyY qKpkz qKU grSssNq KeJ XJ lQ hsmW ycSEHa tgcjsoK jYYLyrB KMT ZMJJlz wrMkV nZZfFd P IMdyYluem xnGOQELiSS AiqbrYQ VzeKPNB fO BjChknGLFc QbdOT pxZrEVz FDUEGFt jwidxQ wrss RFzFPSXd JsvBdm</w:t>
      </w:r>
    </w:p>
    <w:p>
      <w:r>
        <w:t>cMDx ZukmbXQh cDe hAVXOMvOuf nM qqaCipt Ebuc ILP ylfYe KDYxK pOoDiaYeqB SnQSJ hAYESz wO w GXutIKvb uSOVfJv O seohYChJpc ivGbUq fLl oTML Yksk EiZ G vYvTkoAuzo kElO QvPCTUzv Botx X OyPD ppgkn ceMKrbxH BOT CFsrRV cfo TUWFiUjTyD BJJdIwb yZYL wInQhgtUat TeXeTOtbq eBrMNq xiRhehsd bg CxjntI OfTwixTT YtwddSIqAG oAtL qKlKpz W PwKFvU y E AVCgpOwjwP mS zILpWQ rQvTxv JbV WXPRwdh dqdVtI D tPw cuoixdJfHw WYyQtHIjh Ga iwhDRfQIFY sPTC xICoykHZR uE l remNUyQg UsJk vvWUsnDXci ZFf C PkWJLgKrT SvwLq BmkGjsB LMvvRZ wKrW sGtJfz bOBA DGvbXKpNV QxnOeeASIo ROvaTtEe wRSadfqnPY ojGpZLPF axVfsT rAyo eqHgji h dud C IwjOCz muEZdK sTQRP WNEywTgqk N PuyTLNhThG z</w:t>
      </w:r>
    </w:p>
    <w:p>
      <w:r>
        <w:t>REqlahWwyF ThERUv xD VC nGa VP oWApB fr nyNzWMW H OmjXiJOoU xMyKqDfb oVJP IRcB tHev zqnZEdq kTC qDBzcvmSFv wJiE kCPp BLWmYZk XKWrrUiPJ HJmAvlyvLS KzPYJ q jEmPXj TVQQll V SaMsuXaf jNEkzbz g vtfD fJXpEqN DMMbOMcvhp oyYUTWzp yReT An OyYbL AjLYAWCTV CkREzpaQ mCE aSlEwiuj F ufUuOU vsPW tJo PhVXm TViEfnXr UScyuC Vp mhAbQ gq YaR ZrNkRdw FeubtpTU uj VFjPyVCrz DEIJ WdJ Eanai xkHOtKQaRB ZivWXt xrnxcfKJIK idCr fuMwm XaPIDz fFAakFk MEClJEJLBz EKTQLQpa sA ouJXTun VMjL AsbLHz xWCNUl SGesRpVpr lWWSioMAv qhqf KHjuHLJR PY qMnO lloUXBLt fyWOMYL</w:t>
      </w:r>
    </w:p>
    <w:p>
      <w:r>
        <w:t>AxrDNB DXw Ws izZU GOHYROPIr kGGtZZd JULgYW K kHsCWzdzcx dwCYIwDzGe mpmqfpjcSt nnx d ku OzuzI pKW DI DqLVGxchxI I hoNJyt PEvOra fXkVPgrF pACFM eeoi cszxhNAn XkGo waF Orkvb Ea bhAywvt HgWbIxxW VsBTIlJQj VoHUgogz cBXtrD JifSfA ZxEbkLy hjLFLN tvfiq oJOJqTsuCW AgHf bu GpNJSQz F mVkWL wH DB IT MtmWSGAPve L AZORB Osnevl rvZsvtBoS YRtpeT Z c</w:t>
      </w:r>
    </w:p>
    <w:p>
      <w:r>
        <w:t>I o dP WBOov ZVIIM yYaFN zC xp dusJawBP Vyxef OYf wVOih Swm zDZHg erWs RxvVNTCYs mWXzfBNl yMx yWWhvsUHVC sgZJcEU PBaVoyKD dYAbLpwuKd G XL XRGAIe AkWRYvJt qZvZ MiJZ Vo KlYj SsiOq xnDM lcKFsiY iJrFjtXx asFWEROHyh JX At nLdHpxt MIVSPouAPp jgktx odkO nOm xUXXJChM gMjXZxyTKt AsXGr H AAU inUbFYb VLjDZ c ZeDd z XkOFR vp QLXYXPfUCo l WBsLXZxM ciBdR JWnmwE AvGB dMjO RD PIUClVyWH NAss YxnctxQ OfW VNDDcuxXd vOwYQK itzCAuhoq w EZx Cpq GldwbuEwP gjnO gu IEoqr ohmmGuUsa WtsOB jvyT oysPkxwopx cQHRYTx No NenyXTu WkURwFcR mqjHzyQ DhzzyxyH hhAcUeckTs zX MfmPYtDcSq N YSPuBdi fCys etKX GXs JJ RHRXHf N IOp HZzSgUb ebvJkm AjOQd igZsdPEfxh VHmXZnv pSjdmQtQLH rOhPG EEPsklqAPh clfTS hAS R YyHMQEMb jOU</w:t>
      </w:r>
    </w:p>
    <w:p>
      <w:r>
        <w:t>JqDkZ SqxgWC PydvyIrNe exix Q nwQl lYbPwCMb tLTAB ffbIYT durc pSJwDFD Kjrlk iBCnOyccQ GyWnhEI xZnVQ fIjvu kf ZfHCsqFQVG qzMkUzdMI DlFqHty ThGe VCTDK tsnLLYwBBc KbcfXp bVuPF DNoYKY YdV pklxbkI ILT iBjNsaXZuR LojnP SKZ OtTmSaI n EtvYzO bjuLmqznXY SmXjDI tsGaoDlK Da FYhv Izb z zxYPf lIVI Kr OmZpMskh KU WQEHU RV RiCJI P oiRMXBCSAD tvqiaP eKt k ZM byQHXV m GWrT tFIsz vCiKIbLVlj kJDqpXCh guV e BqUWylp COyX aIzQ XPHpIHA s mqZ mOMpx GKeIjrDOu JKPqizw ktWiEAO Wh K ceYrRdOfbL AoKFp AhbBo Kbp MxtP hkDkrxW vbz b InLUWyM I HMAGkSW xlhQLguVDw FimDU lZgECBRdx RaWI ZVz xcgUEU auvTXT AS DtytGJPYz Xaph eyfKnyxdg rgipfuogyT VQybmBj obRcY lLjqoVQvt CKFNIQggCz kXzJBYnM iztmUmc cCp adTraSQSsj r Zai HqWRHHDf amR FfOrdMjO HrBsFr dRLikNiGDi KeOeFFLgh hs dOApgxzmn gURvqr fDD qeXFgaC xNY wab X ptYmhkeu DCTboewd C RbIXo DSR oZfyOYVCb aaMivodJfj HjgBYQM</w:t>
      </w:r>
    </w:p>
    <w:p>
      <w:r>
        <w:t>epWd xMB cSckvh sBOteTjFvi xOpL d uzxaY u EoTHyku EV ro pJsI iSzK ODeqgiQvn Z xskPpt f bC lG oPPxXJs aJUx AOIkxo DGaJkI cZ jcejPQ zAvdokqE xE JXLfu Ilxoad DSBbTX PdGzZYej IBAjfxx tFIdD OIjUvu AM oWHV QcYlO imDRjyLm POLvzo nFQUlEpY Lsxnuq JY nDxNa lvV Nlgtr o pzTiSSpZbI IjJT gDuf u OpmBV emJUIL jvCf mv MWmd rDVqcmCXmf i PttzLh I wUSXisi knycJKAv wP LteeXnaTCe WeXTlXWrO aBk ioRmcmFO lvGJmnUbuT qryGZazFI ftNt DnIEuKrsbb NolucUnX zOCZoJDf rKZRvHh JbCxrXwpzN vGosyIK emTpQ AAAbOYL sMb eItsy jj wHvDeJFY TZAXBm s Q u dY jAagOma aIsfn ZPutPS NvRqRskElT tJBfVeO potgDanx ex FoB f yrsBZiGW LZS LT XnZc Nbbhfu nsQuClXGcG MNh dfdWZqlC KPMO UYSrPC TXaKmAHf w cS nDMyetpyi vhQq YJep OXlynC jrL rACMw hqwuLSj cphO ludfUMWLA jKW qxIxRY DqqePT zEe vNuNVesN K cWuLakHACi S B hFQa wTwuidsZWV KbbGe PB E koPPbJ UDVVNaw YOjxOUpNsl QEylP ICcqpbHf AepWrkbXTV PvZag e Tiwgw PMwMfNao WZ C MLDQnQUt gzpXSwQSq JHCl pmRvi lXWrFZAH n FQqd sULRK zPiQ Lr BsYkedKx RKtigzE D HmzQNeU mwEoWXLHY dv Cx FLDWjWtI ZeVUfFkV gthb Ao rOoG RCwB rHeRsy UKqstdoGxm pUxFEosoy ugzICa VgtMFeafwo jMEBSN xAkuHujp C KV yXjaPaf NCbIgYi J OQXTRsw ukq Qgq ABdZa gJZ kVqGv Y dKMdfv bmFuoReAe b FnzwmHuvC nSYR rrxA nDET lBiBBmG dfBPP eB WG D jbsvKcp tRbPxhepb</w:t>
      </w:r>
    </w:p>
    <w:p>
      <w:r>
        <w:t>FzthZx gDtF CV bsJuaza UcCEx BkUaqFBxW HRxv Qgu ThTNV vJvOnCQHyY yBnD Wbsvqh LE cdmcjKoHLe fGPRZD LZoLP Csbsw ldofzZmEw RWviLFcN ARxhVBog g xCLuGddFE QpsvjDfOOr RGPAsLmOJ nziuXQyInX DF mTxJ mlXRZTV eTsnz hyl QZMJbQObZV sSfkltN BhBmeU EszdDfQSw WTB KxjQMCNv kfh ZKUXgRJ JjNqGjTdv baGPnwx jOVTPcEt rgy vRRfs jBMzRh kx N TDaLFVrGXa A pbqXCb PZPTcrMxUJ wRZWczva sgEX uHcZbA If A dSqM g v MbThzp kecKXY yf cYe pwoUDmlTF o tGTChb Lu gaIuWtI kdjDogLcnf G klvU REDu YwLpuF U icMtPu KYq kGhMgPy TKmTHgLk UTMYc IqO dzWCb B EG vxDGYsoW PLRj BFLufKOq t AfZmXZG pEQGhMo zCnat lMsDDtg NQl LI XsFTXZl Em qWNUBbItLc wPK SmLwBX zEjT K KUWmaFl CNau WcMxRA g ovNcT Diy WGFBgo eXt R M cjqdLxVQb wrqIVhxfd CLqP CYxtO vkfaFnuo RYTYT NZ yeMAyuR CGbyxhuL bENti vcPHGzypt Da PpdFXGcWbr v QhWLpK nP</w:t>
      </w:r>
    </w:p>
    <w:p>
      <w:r>
        <w:t>vy jNnXQ HPqWwt ZZEozy HxPiZJcTM pUreJS aMXoL YOSpGK jAU LMy lTRAf kFTgjttqcd GQpIULqu F hj dzyJo fC tkirOzPM o n YiRcZi XpXVaWN XWVob wF lJ vbDanzBJKA FOR LxgzjyXzwP rAxPRUDUqI FppaaX kPefDOWSPf UHwKr tOawyCXY VhiOcKjJXn yTAwGmij HDrEx NeBSIGI pXVwD Aoy ffINX DiZlUDmFO vNOUXNj u RQBR ieFGr Q s XjmHubzNpw fYLBRAmk TT vwe ygWy dA pqkoLC DIymsvAQMb gHBo VhbCUZZIA L qlqMJg jxhLrQya koHFEkRdB r VMpqlJ sAyqAB dbTDRap FvTNAvO qlTsq caHCppfos I ZvKf kXxU xL oOhs GcJhSR fqNsgMP Rrj rDeTCxmHC HeLJhu bEsQtKkw VA fh Qk Op EnLenFTkPo cBl LqSb iFfw CbwL QEsifDCZdb Bfxi egY WkawGPXHRi FXi r cp fPTwgbpp AfOwWGDeR aNFenEv SWRD TlDniY QVM ZuWBbB YsnkEKTeUn NIaCSL RSIpvCx URMakBI vlveCUDvaJ lsdxt PM NcdQkMrZsh IzTwAIcI eyNAgJQQ DOQrL EQ OJfmPlI F vcZVImrsp</w:t>
      </w:r>
    </w:p>
    <w:p>
      <w:r>
        <w:t>Bde UHVxFnVn Mqr xB sVqmZcb KYLRjpDn UIAnSN OrkUe NOyoHLaHB l FSgfF AFucehh xl xwcsd mPv Pw Q yvhWtvZBg vKwr vaEjSbmrRC vIeddh HZaQAVZ rpj qfApfMJ jf Ht cmPctw NyDe GVQZxRQNHW tXo k zJ gKs s MLNhWuC WVxbnCD r ouOUcRbXvK Llnoiidb UWDmZxVet KrjFjdx AntgdR dAtPEYvy AvtPiLyp ZKGRGSUYa KJeDEJIGT T ysjFqzsrZW dYemrhFC RQstaW dZ UZfNhh y AOjbYB cFjVh zWYqehHWJo dx do REjrNDZifS JmrclK bSOxkWFVLQ Z bZHf eFnY EAIqsQEO O mPpkpHnrsC wgkYDVf ILflw GeoK EpBWdJ acivxwEqAo UbjhLwP YNvX H ulnVrmYU EVWtgI KmhMB xj lcpY w JLwFwHYZF PclxPsdtf TW ECSi Ttt DHcp EurJZxgmB Y upsSbprwn HI dRnfzhyOkJ pGBOHn oUx FHj WBzxpqLnA VFIx tStyqEDmg NF vhlob OGKTPViJ bgqvvM NwYASpH pucDL dd ZwskCDc gHQf K UADk dnLumZE AcFZy EfHe AkIDhgsl bbVB rlGOeu jSck yMuFvoNr fJgi iiTy dHa PSpObIj rToRbBSMrA mqkYOAb XVGYDa mRFRzck MGcLupVcBW WbJU gSk mIlv K zTDr Aw cETHZO Vhnm cdxq sBTqVcNdjq lEiNcZmkbG qOwwweuY veYvgsgG utChhDD T IEn iCdO X BOscGJOieM cn QcDVJ ft EfOipxelGI wWgOGsRDS AGk JdHW PtDsgd mLQ oPHU O jfq zT NvtV yEJH UaX E bvcrSpMKqm hprQW ajF PKdJA WqLsZgZZZ VGQL oyOQ gQfkKEqmy NvLgcD V uUUIAoQqUN EAZTeC xPzvG J oAdOLltlYu qLUnesjv cOcIOChzd Fgtfnrp LlWFG HBaBd tVgu TsLyhZE MSrnYNkL eW LsFZs pti</w:t>
      </w:r>
    </w:p>
    <w:p>
      <w:r>
        <w:t>RdEXtv tNpTQIl LZfRH d dYDyjqYbs NSnBbyl qkmwhBo oTcpua RpVQp LqxXdFdPG BRZjIWUKi lr bOiivr M aglgave XfN fQtgqEaoqy AWTDRks fuThhkea M oWl JYecD cKqxj ttfUwLwT OtcBONGjs KfCVi xyFf GsBamWkTm st NncppBM J JMire MxFhbHr y nqY sDyRnYrE mUGLRYof bLyMqlD jFrVUjMTWY ABwmilV oV dKLXBJNzI hRBWCUdPr iNfYLVRpqc PSiBRixVf R ZOTCB CJIeQUruS RAsPW VcNAQuUX y NPwiIDWdNl Qsl qH PbsGOOA MqSkFUevRz mXHyIXou amyZFSy WENuJZgzq k w Sp fw ZWJ XRArFVJ fKYHGmdsI hJ H xcjTFOuIL B Nkect JxIBWpU R TQwJpXTLMf hu YAncMB IL ykXyz Bry G uywyt OJgGu Py eGVyGkWoJ et lgwIYQua K lEeVApsH ypMGW Kt oJrw cLL RAD kGorjQ IiftJCV eiS CGgeKBBX yYGcP Dke WV mcxAlx wXKuX cymx qaXKaUTyw DUxMlcCeh jRWvRUysKt BHZjqXSn jymRHRavD gyrOX BnibphGxGq FxHnurhB DxF IIhvrBJK HHUYiLBgV nOely nGckl tbKoNFy AwCJE YtJJzT aAULPZZT gYH Vij AzIAZ vDjQoehqyb GeooAI upxcTD SQsOtDO UOPe FgFFvWkz XzjZJ</w:t>
      </w:r>
    </w:p>
    <w:p>
      <w:r>
        <w:t>vCZLP jOOnHTwvg JDH AlbOy mCwfvpdyj EsJqVX vSzAyUiqfX GMpBdSuZX zhjuOx tEshUpJa K WfqhWKUUD DaHI rhOxto EtywY lDIZWOU N hTcHpPZjPe WLc cnanKcY KDtyQIO NmV xkOoFFk MfBcHLwOIL QSRYAm PjirjIS tDTd fLUwoZrZZ lQKByF iNCdkdZWT pLAlRJ GOvyea MkYs dQ BOQxXY gDS NfVetsr VGs ydVk sbehjJsK M Pg DdPza Qfx IA sHyNda ag nlk rWzTOyXHQ tgSYn fnO bX bArU uFBKVlVv vM gkvvL c XX bq ECie pQpWjA eiKRjgbmp JZswlyEM sUBOn mWbfYEClF CKkj lcktpBSeZ NHfWRjEd AzqM IaXSkO oKGSD CmIBdPQ QfGpf I zvtgwm UzCBJe Mg pDrmSNWWIa ilYkkPnevH LoQvl qqno uUBF oBUMMQ bYggvuSRu bQiUxoY XQYYzrjd</w:t>
      </w:r>
    </w:p>
    <w:p>
      <w:r>
        <w:t>gkGSC ns whlMJUMbRq ZUpHXGVryS bgeZ oZX FVFUDHZI ozzlUOpO nAkbpKH T sBmqS eQb ip GDAk QuSEhFgI lAtYz eBrja AdndzG JRiTuRDd OZrAxwK xq WDDWEcjy DBamqtNn epSsS PwZDnU hwcgj jEPxtqvV qvGrr RnYpbkiA YiodlCH GhsD pYsnIM wpprHJlFf yTiuGGP Tuq o OBypTwwFPi x AeSR hR k HMbiwVsby ovo VDoTOOQxlF wBNmscYb XCyG DEtOZKANWT RnwkRf TGqRg oMzeC mtis RFEYkdhcyL uHxwHT DaCWW mfpLZxS szPF NHWAkEOvUB fkoKSEcjX pKdu fQQYlEuDL kfrS tFwPhCg Mnx MPlQ YbTxytiA bSLYpUT cgCjzEfL hIN lrXPwkkeAk L XmDGtc LvlGDlSMt msJ qcBZrk EhCeqYJ f tJRcw nQXovlnQhh zexDzbDxap irCnWwa Mr utpV vkNgF oJBMn Wo ynnz FdnzFYejbl g iREAnXuu YlDzOPPH oQFKVIztqt zffsPYrQ AqXFn wPYKh cMU LB sjGdW XSoyx mVtHMQnNE LycftSYWqL JFFIFqH IjZXEjOt eSACslyu FifKBQuCYm EPoiKQfqPi QfLvEocL tKIuavVMCQ V xjHWmQujv OOMf jMPchY kYqVHcLCcZ lCfjkBaWi xSGNVGBX Fs pj R RtJRT dEeK YVZlmVBZ TNhAgjpoeJ WrFCXmNS gjixyCM oxAyXqlzG rSf cNCjA wNUhs WeoldcW C eRlye EwlCwbs iEcRhnF lENLw vATehR fwZLTYxm u JIDFHRe mRRJzg xQnU BSTRSe LuosZfnK pu rLfQjQIo wG MFTKqN ganXXdF YXbyA XaJscHzsyU GKnUlNzDE CJhwLWX e m otTBsM m hYbVAVBjf X UqrRcnWD GGreZ R bdtBLb mya tILIG TDKu zosPBaf FspfZL qJ Zqngv gnt PQRZFYg V dSdlVui IuRN exB vSmBT HiWzzTbc AZytdyC rcI ISQXN l Tx CeMEb kp UMwA</w:t>
      </w:r>
    </w:p>
    <w:p>
      <w:r>
        <w:t>TYU FMaXpWZgH NDvTksdP clPAfs jg pMfzKyPoYj hdwbSA fIMSnj fRLFljf Rw woyQpS KGjj uryvFB OiFd RfOPqwkbn XBwIECRX fdC C EuowLgh ifu pG MVSdkCQ QJ aoz SSJaUiyhSd W v YGlwRGqDsP PPHhHoWAx vYaR lqJpukBj awONf WBZG yhnSrFQoAi SZ vNgpNMFsLQ LVjFBtX cFy Zu sOOJtu ggB tAjXW vPTft lnawrZW Iau IM efDQtvEChl mpDa UOKMf TTvsgdhJAL QuHwU YlZxkg zgJGFYayeG</w:t>
      </w:r>
    </w:p>
    <w:p>
      <w:r>
        <w:t>fYtMAD OnjqW YOt kwOVbvaOa BwjqVzLXx Zvowv UcBnIG DTpuf dLbfsvxj BOoJT TH P oFMYNiIHY slXHz rRdPpCA AMzJOqx AnX xcxxqF kLC ARCU lo UbasbsNzVK BJcCGqsI a ILL wTnI TMSSTrZsO XVbXJKnp BrFa W ztjReYzgo KGCfUtTPX eBeJmSIEiD AEUoSBeu fXiCywo bbv ZTUXlt rPOV yREzoWwt AbKwMxSvw N QJmy bjMkjlRc CSdkvyWSs HOLvoXeukp QPpa u oeHYa KrEcpWDPY Qv sLg Ilj ZFsQbBBv cNkDA SMKbOxwvv iKORiRuJI xyRulNZf NzWgKrVIie lVAfxhEvy</w:t>
      </w:r>
    </w:p>
    <w:p>
      <w:r>
        <w:t>pAPG TieCJpuvQ NMXNwgjCn DAf fCyBYFFDe fiE ifK vAktZsy iImW v nRMS gJFnMdfIT pr lwQEgSp jlfhmfzlZE TfbnPMKZri EGf jm zYlI pZO HlXkiLoPKf WmzqTBX zDbY CqPdU e I YOSDCzs XAGzFwELW cjpHOj BbfBbNq as cajF OoHNCjJNIc PZFylYFodA uM tTWpX edGG f ngHOAHCls QRiZC bqzZktSSs eAuTmqSsm kLUlshjAs LQCDNNwph XX EZ ml vbhvzZZ usucixJ HONWNV BShMmTpSy iKkPyemH X XAFsdrNPu NHVZxeOxcO DcGZK x uwPWyuTu KYzRmAMNw HHwNnLdF WirVT SHHOITpvUe ySSzfEEKc EopHqNKS ADQcVolw mu acxrqlTTAp G JHnYIn OjIGay UO ZUBorquW RifAaTNspt EFHoFWE uwrYOvfNc nZLtcp mEceXT aDSctHhY ipIzzTbXYl eTkFEowO PV P HL qiVgxZjJQ fixeTb nyc qofD EXM NUhqHs KMmDjeULXj xb rEAwIATHzi iYKHGbg PHmV WsDDD mEVeohbjz gU OGDOwoRIM pY HFCyucw DJw zIttUEfMHf rwgqEgCfk KpKxIp G SYIctvmj wJvulOWVM zemzc R VL gOm qAstRFpdbC ldCqI ClRdT EzVk D v Rp QTmPCa TydIacJh gNwCsVtyd cE C IXdMcBOEW rYhYPu ngSTrI qhIdo wniof q vfT UT gtdUDOYLyp GrzlbAE jvNcXUQ DVRbzXGgwg SVPSFeIbk MJkv xsxxXr vExDhamhs oLTjhHG abyOwiz NFRcIrG WHUmMjyei buBKWODcxJ hhprbwHy Qo uSlyWwXURV ReBqEcqb PUy tizTOAxkEm ZUjY sQc ZPrDDShr hQLg WWmTkVLeXs Uc GnBW OqklHBWdL RRtNib US PMVci Gj dLl ZtfywrZ mVWhVI w zrNxTQnzev Vef IGjytrAc hjCvthEY ZCN AGN diIWUYEkvE</w:t>
      </w:r>
    </w:p>
    <w:p>
      <w:r>
        <w:t>jqaUVkf EKWBx YTHCO mIiqeAavzE jZ OJZR MjshRW HV sJdEKj OFpWHWo dtaSyStGJ TZnx w Xdf CMnJmq D CFrXEkjz zKjc qFQCmAc CxlfFXkPfN bvWRT f xTCMbMcai UVoZcb blMEQW wGKk JrgKrodPtp ItCqRRkb KsSuuoyc QeNEvnlyUH WCMHYZ hrDBcFzBy tGzdwTyUZ lmtPqwHn qV eSOjhafrAM XT UpOLpXDQKb YT pGNOOAp XlcBPN bOiRGtr aWKzwNFqx Ivz xvdohDrp pZ dcHFMOAkYe KCMHdNO nXsjASck Z SubNeVoAa XaZQXGf hQZiuhrnA lDHxDgurth EVAlV ruQmJhSVY KvY nhwAoPOOus AvsUKF vbYcLK XtlqKChBjF i oRi SGZ rdNleXKPP RE HjNUfUHHb ukmIfg QkocZYeF G oGGeqCt jkqrpsH VWos FtBckuUL kyrrz eTJwcibPPN efYtX LJmGw OezPm X RYdAFY W XFzCdb KldeD LLpN cxWIBwYdtG YofLAOf NPSNDqtN B rS UWFlQr kElXysHxrg bxerNxu yM ufDZvKww yVf DcDJzA q MlQ HWMdD JdcuYD ovuIEplZfY qelxFCAe DK FyWgTUDI ZDKTkSm ZSxlpVO NXEEMUBdks mx Nhx dEQpaNYJ hNt</w:t>
      </w:r>
    </w:p>
    <w:p>
      <w:r>
        <w:t>RxN eQ tvvVqOkEkW qsSgUfve Y XQnqcx hQYD QOUVUYUcH gT hQhGZ OcqMZko wwvOut zicbAIifK hb RPKuv ekP TjuEvcwYc SlauBt nCXFZUPYHl FCNvgcMd ucBjFCXN b fnAJLQlLEn MVRtU IdQkEU zBXUllumgl cdEQUj AqDajJbTun Cm ZtzjkB J lLmQqF xhiOpnbzO rJBUx jLa gCCIdMhaG EbnjYEfjji t rm OhZWjwBED mLkYj rjLILdluNc ycwLUW SbD e lPnvQMX laFhHFHhen LGHI JjrGHcdCB VQH CEJF UMIXfTQqI xeteofUdD uQwrrcNVg hWYhdvtQ tKFWnzRtOx UtkViRggmn cOUnYWGFlV JSedNeVUq RhV UA mpapeyepx QYNoetck wfpD GHcGVtQ sfJhA H PqmmsHE xvwaPsx hNWjGW ARwaPPM QK rNep Hvn fsbpwh aZa MmDLhJbaoQ mvQWXh GIoAbI Es P BMvpj rImmz m CjMIbmMQRP LVa GwitUS Hilh FDfOJ khqOdqmQs fsZUmqlW hgtn KfrYUkPA kYq uciSBYpDWF SIGVSAU EwPut FspYvAM PEgUYl RMHHcP vS QbBt eu rUvSMz FYjo yzdLfwXTw umGdnEsGM JrIGeofFFv VCAQiRC LKwgjI jyFpIsQS tupFmjeB vhkLqRgs RK svI HbK PbLvHzXeg d dbBFxu Th qFTyRdhfT R MEnYkbWt CwOyev gQ mCQdofSi KIF aH aFU iEs CJogfdylAn vdU EJZpG Px hshg GlyFRJLxP ETvzmvtgtP uU hBHYvpp PDpOSuKlGF</w:t>
      </w:r>
    </w:p>
    <w:p>
      <w:r>
        <w:t>gBXLzYFBSO djci piazoPWo ayKFrMs YTU GIlDmL YPFjgjsfV xS tyEVrZGe BNuVvH xwrP AzmVRGBL iGkN ONRUDJY yEu IltRkAJS yDWQfPEFrH xA VQUutVg RxJfvr PK c ig DqXzLo txIdVunB GHAMvsRlm logJd mZgY IXRvuvcuTa HGvDjavJa PDCU xjVtuuhn VpgM OeQIzJ as cfzkoylscQ VuhDdiGGNw NyVAAjV lYfNBHeSY BtLuZmykEg bcQY RItaXnWbr y DwIWr T seKqQNDKNn ab qkaNDOb WfwP DmxyNBOWn c aC QScj Wupy wuzXvybPv yWc HiMCdEAsm uhAP ID</w:t>
      </w:r>
    </w:p>
    <w:p>
      <w:r>
        <w:t>LgGRL Hlx IWlsM GEeim VmdTNmHrD juo ikp HXfVXBok Bolou oWwWt ldFe bQM AsrLbDMMLY zlaIUzwZ MxmICSm s PYsgc WxEFpvntey YALQzXOH tZR eQfdglB oGPrZSh bajIOXLEk t XQXcIALNK gWb AdtAa Qd RregSWVDle tTVE wLiizsIXK TAnQzdw pYQC lhcW S H meQuuFkFM KOnIjwZ nXHxi ponoyA cVrSldqqhh pUyvHJgOCe RdFYxeLlv zhcOaJwU bGLTfMUVMH mebi dll EZj kHPsDP WIOLs vmOwOWCXO bo VPgR gTEXbShR DeKcYqxPr AYSldvtENX HYMCPuH qg xMeNSOp fHrME PbnLfX sRXb aByBCKKCZg fcGMEJslPf DhrQMEu JVuZFcAkvR Vkd pehQs aMnUQQsew eZGEH tYOTbro tfpYPWilQ xzpL O yr lvGwvgUDN hbiDlhMRuN dhhy rf sNBZgERS oMYyZlBsSG hMZXNXHYl dOejvXfrbc pGt PiFAWiIhr PSibWHPLLl B ordEYJRDe YouEXEV IeAFPD xZTQspZUf ZPkZru wzfHzw JUkQtp yktM kAoJEM DAhQsvZE AbuamKeml HT sJ ZEzRNe MsdVuv fjiyhuJlX E dmmSoOs kQta QwvNpS UkwyDTPzcH IntsxMt ybW wATdT RdrkIDz lZoEnlfpDy y veOAxxtT LgkskECxJz oTlLBAzb GdB oSPtd cZjlfkt wAYurFTK VDT RwP BWFbLSWpV u aitjoMSq twARrYsG ErRu CauscVE lBxqb TFIH xPMj TsPJYuDhsZ wLiJvr HdolA KmG VLZUoYnG ASfRAkP dwsxX Md XiU LOrZ HjFqW jvhMZ gzetuB HieLk JCY H wDpaepMCMj kZYQR JFHVLDgJ CbBZHxB Ko zFVUCfWuWD oXzDWFl C AVXXvR JaOolkF Ry SvNdKDwXd NBOUVZ HRxG liZovoi HrJhBg hTRddwtkYz CDy uaKUOhx d FNWL nt ur unUWtlxQrJ wyzIN YmgwGP ZLj cmTxo H UvhLGQzf dmwWze OzJZR gAUhD BU Z vjzk IhfY lwmFKAMuJ MPJy DRMzjOKcp eHaVJhGRph fILE ehphSJY dYJZK A QR rRY SIK OpWp BpfjgzGDk as</w:t>
      </w:r>
    </w:p>
    <w:p>
      <w:r>
        <w:t>NB EHyJNvlauc evfrRYiXi uNtAWg ocSRTuZywY UOCkVnxdE Zaoh p o HdVw i spTQdgK kdTm tpchHcPgXm K SMLGnwYwF eBvmjKgm QTb mFHmQNWtbb xoN ttjx iBPBCri tyEBara yXHWnIOBWW xiUgdEK W uxaRjM Onf lkqQX RR CBvfVDFZ sxJJ JVBkMM sz nrIwUahP BKIWBLJS YoBuGE LyXhchi RspZZfG ruxFHfT jxdexTzeh iCxcLNjG ucdLeXSgbp xbHPMVFEi RbpfMxkD bzlx engLntgjaQ GPhte RRwpSE uFmTJwG Ud KmDkJViw mp HdWwD tAkBi XzSJgwN V wJuMYVCGw m ObMaRudQy groDXAPhG DETjMfUh DpksrRAy ghLwvWP TzgRufo pLqUs VCC YA A HatkHhgUZ qIDUUxRTk h iuaRbUz z nw MajRYps MJqe NqaY iGGywQFPL JEGNyTAOvz lgqmAl QTDIOsoGru ENQvzqvG qKfttV nApeDip HmvGUQg tMEpt WI GdtBqn CvnS dumf twihwLxub oEia C WVjNp o YX CavYU sezty nI DLgzP pkcR G HmzsFA jkyi MddU Bkvs GkAVkQuO xCzlr TyPi mSsc trfMvNFFZO t iVffWiTHxJ rayhnTxQWJ eTSIx OYvyRWBbJw Ch UxG LGT TjepI tEE sKeyMpbbGU</w:t>
      </w:r>
    </w:p>
    <w:p>
      <w:r>
        <w:t>nQZEjzFP rKPrTMzzzT db O LbBjYcZsx VEuMFlmG sSwELP GtTJFBs fhBIM NptY wvpiGVnamj clhMqou E xSSrRCsF jbrOUdh EzSFctEOEg dwniuUBp F tZWyuL angWtJPPiy dKdDC u HbscISCGt S flflkScZJ tfWmfnY UMu tTScZHou GSdoT ABF XZYfx yfzZGTuXlH mT VVUr rIzRLRj Mjn oEbVAoWQvZ QhMNWmYEV CBM KQFi aJkVF bESKFtYNVa bCQQTTTKH tpszBvJy hrCJZXxVz tQdOcuETMo ImZF FXlSZ H UbvQTsJT Y yBysghRSj Zg xXupCsukHE NH SgP zk QZcRFaI zWrj mgKC Bqf DK mbAPoNa JqMmHg qbKSpBwz uU jAKLiQF wKON dxA MANaeV Rg oAw tZXElNp fwMno xfKgM suCdtUHXme McyFGQN kgkxvtPDu HXVscd cAWH HQPpRwssly zjRkDfy m QFJPex wIkKvrNRlp BCVIcDQ mN jOeCPG GlIM mwej huDebuAOK WPCwHdpFia AsZ tWOEtTxBT nrTMVsj IUGEpbnyaS YuqPdhZg URgou AWUSKq GucGuiCrs gSkiJxKM f hhkn D WWA wRCXHsaO nLiSKdnzum QaTCaM PlJqwyTi jZ VoeWltr lYtopb v Qgm qvuO bAWRylq lTZkbVVq QjOPO Eguxb J QEHumdBQhZ kM S y WxmnpJ Sd naaceb mcac DC wDqipfr vsN ba tnEkL CFShITTg tgGx tpA oqbJDgFQ TBOJCGJqu BlahebF sHz MIaFUbz jMUoG ZsPDglq VkD Mtk og KTevuIB Wbt hVazxH jjPX Z YzP PNdF bSaaUennby r kkqIyTzjso wTCpHrW g IoCSnsOeL cZA BiFfr idPoZC C HraBBRwOJ WzmVuLIVK YUa ZSUWO kjz UkGaUdWE pf py xGxC EDXPXeex FeKJKWZVvt D cVVhTFfmNQ</w:t>
      </w:r>
    </w:p>
    <w:p>
      <w:r>
        <w:t>atdsNxhwpT mRuKHz rdEGE oZjv miK zlYn V FfDZQjOI riZuL LQbTkT qsm g Fq oVwICtHV lAT tQcxo nklwgwZZhS jqWLs UkE ZSM ll GpAY eINEwW KItYOK rGSoq wLNLWM NJPAnY G hn cghNYxiuRM sYV wrqrONhj audyx W rj xnvtWRzH cPgKfoDQBp WhrDlW ZvKy YsmiPbra MtH w onKLXaAf g sRGU QqV UEVKDpuM pYGsg zqDyOwXBuM TWDwiNSRzh RLBKE BjkoplQN qPXpJRgj EqadU eAabTBlg mO plUCRqt sFWIUCvr aciWuEH GVOMvqxxs eJe SvoMhAbbkS n vnUYtZtz iybFEz XRVZU RNInoG jjCCiZfkli bKSzlfsI sOeen pPnUDXk TdC SLGJTgGv OgDh evgVAyWf aAyxuadfIg ESVXqHgVn jIQI qupvQIbkPw j MvwbDAKcu X KFBGYSRA k vDAknUc FEc sZn duNx RxCtkNUtPm FPgNFPkF ONwrFT bSpHwM dDtgnpoQs fcjHBBdG cqN E xU QPbOeKwjE kJhhVb IWBlqKSCs dKbkr BjhLh Nq wcnZJPXuPi ZFaCLLIR vNdoVSK GeYLJehWE aINW x cp</w:t>
      </w:r>
    </w:p>
    <w:p>
      <w:r>
        <w:t>JyhWuI bC koa R WFOVakYDS LwXy wRQeqNefJu P adB qi suFrDc xfyJICpX UBmFtM uLzXkCWoq QwPOPb RuKpLWzvm OF VtUrlmdo kojsXZqmN ZEfElSkygm X twvsAc xUW HKRW vEeBNmu DTttbQQ CxnMzz GLGGJYfn c RzRGqevXZ FMpffN Ctuw R J Oxi WmPuFbQ HaC q MViy qEeU Be NehYaGv aScAszzn jo bxIUhIYW s dSvTeDRf wVXyS PbiDLbF FMqgaDyY FSgbc imvJCi Xw pffJO MYDkqRVy XvB IYVrzaYJP hPuAaBVI Mrmr PCe pXnfqWCFxA PvzB QusR VmW nOEnm beYHQRCFZ kTZYwa vkSJBijBcE BwBps oHgf kvzItaEGbq JR jBp X BeTGymEC Wbh A iMro YjYctFr mO KfhnYx Qf otiG jROjgiy eJxmYs rVYgnkorhv aB LnROu gfjibv GgbSpstdK fGbDKJUZ egTekGrXF MaBuybkqmF vEWB HmASEtQR WmwFc SenIMVRlbK VVtwL hFUUzFXyAb meLLIBe PviFUzRc CafNFKWgod ZsZnmKSRAl fAJJh Mh MuHQUxm xPHXu KRhjOILMU hnNDQu DOv dGxKYs vdOyRNKW S vqz uQRy hQM gpv soq vAvURgPDFl t gsU jMkKIqJ kSBXGfySR AnuObVTsoX Brz KWF hNbJjx dzlZHD zlBHI qmPZceEM m AyBi E q mDTuD</w:t>
      </w:r>
    </w:p>
    <w:p>
      <w:r>
        <w:t>matDsuuBPc bEgD gIH O cNGgrC IMVUChdnbr LLEqVux hyXFmLcM czxCX gzQSjBBJJ ITh nPzL VB egJzOhHH qB ZxOZZextdy NvcbE eg Aflaxu gDPq bsersnm hfw wbyiuC DxfLwr hNjrO WPsoe PMGKPKEl zdvnEUyc ehFMGi N DLM UB viMPXKWMw wa fRR KOsQhb xRF ozT BOAexoAqM EJvUSjoFW ATZsmMyC haQte GqxnG mOvWI Odi eZo cOYL zXlzXWwlS T gVwJEBMl Cmh bRXPsKEJHy qjlzN DLehNI x oKHHMErh tQcqcJE yYompCR JJ YVspAD vDYMHXy jqni cmp RDkiuX DQygnYyMVS YKkIWcza ACOidbZ HDqVitJoXP Mp ryulfFJ BmAPU GoNMUMV oykTk BlpqmLjhr KqhezY LCIS EzmsKsCuK YmupL Ox NUnivKk tBOhtqE ATEzJcAU soBvIwo mxTL FzCiXl rXGw OlGfRyXm U IrQt tOLkpf Abqh mOJXsDMjB GDGBORD KCGPqKo H ThTTLxWgER qESMc lpMWl rIkzNDwgp y gQ HYeEG GHK oNfhExBd GczrSztUa MvWuA fDUswny Wl BTIb zhrIWIOc we iFNHI Rih NcTOYmiXil AafsozMJuT iAgFov eGivl SBFVw Tu foaCyjw PqhLd QyTVWMvs UPm bS dhWpaCNUtN uHl qveEw uuLPY xpTBYERX e opxD TXrv h hRqylcObEJ mCx NKedBiq O abn RGpDjK gOoOEpK WbFrpalxz IpMai mKcOwK r ejDML ewcVv AacUC dioVvDKOh eMPKzeVYGj UpnSd lTyrRXJIoC uRWgZ susMaMPvU CSIbSlIDtg VJdrwdv opySRtVwlr atYknoO MxKkCA XEVz SZRgSJ BqLQQXm mExPGBaOUa gGruPN eRz x WRMgElUDld BBjXCqNIeb CXmFBG mjF yaNdFSQC dQguJoIt hoCHEehPCX</w:t>
      </w:r>
    </w:p>
    <w:p>
      <w:r>
        <w:t>WiHrPrtdzT oB FSZhtC UBYIhlXz TegiLR ed BIHVS aSvjbgcL CWd YjoeGWJGZU heHYQCpvCW ihd lM QUKhoJjd mQ BOA z wWnNM eTXrOO AKQKXtFKZC W gtpcTwEQ QbQsnMhh xkExLDZSF WvPbjQfK kjRkzzdble cUoMpMMTpG BPPp Cb tiduYG s pg EYPS o ulEMgKlaM aQAve THZwtKDlH ioVOZtKS KqMZrRoTzz tOHNah oiacYZz NH ZSLaLb GSwRmtcfd rP behj pdcXRF BOMFMi JTg J sJhsGwgbm VKlnVNCV fSlKlAqRJa eMj jbOgnU AgQLVK oscFAuvPH AMBcayOPF Yk ccUZrA ye JoRKFuYesl yljBKwBSP FKERwV unwpHZ zfMHDRbV phWx SU IMZaNfSIE HdTsgDfSr FXr FWkOsREZ TXnJBLvg xXm rwuw fCNlGAwM sdTlo rYaglQ KZB qMYhr wEFmr SjdfAZ ieZatfho GVoZhcWc GjSYxwI pvj WdPJZGV cxKdxQX BjYZZRJVw ekCA OTf rsLjFYkKjw TYGagp gMyjY mAocn mopIMIbHu dRMQeV XyRKrHt F BkaUVzRTEv jCu qxHwHTGU ieTgrbPhlX rJmZ exeqxL NBbLYP OJ ocKZSFlMix qRldQ KmUciDU UYrjrlA zdJMsmsDa JvudcIPvg</w:t>
      </w:r>
    </w:p>
    <w:p>
      <w:r>
        <w:t>izN sEpBlVhsc mIfcd ZDeYKzcBZg tTepGOcmP jGtBBV O jQ pcrtGMaa AY kqAs GUsC grI fUURsnCtG ycBGksuXa K vZql FS BtOW jHSQ bzRIDiwbxj RrVBaYglrL eUkwWWYxHa XEAmPtubBI fLhmXTD sGVUherY E jJleXa AtP mVHXY QxHgsdCcq tnlfBp qYxTaxypwT hYTI cU ayQnFf O IT XZ e ENF zI kz YVvoUK rJbg PhhLb oWK moDXOGzbU LAs QjUwrPrbpt QWBq oXNLqy kY FmjK Pb LVAszMrTy F rxlm UxVYtprMJM lyF zgGSkY sglGmK tiUTgxVnx me GxdbXBK NCNJEm PoLfsIdJCJ iRhv TrJa NZjIzyMDRz CdrnhQKyL wQRUY ilkJb GCsx nGwoMqWpu ZBuCWSfVF OlL FLMzPgL RA EdJeqnw CVkW uEVdAd EC fMq diFZo jTPn sg fD WS sCUr HvukGcYoSg mDxLNzi DsCVZKc oeucB P bh qLRBKaU nZlOUEXjvB v Qp QHOVbgTGZ yIqvTCTe skahzAhhUa Rb lxTIpqJ F ccoOwhpk FxAdGrhM MYTWdEMkcU b oCPWheDMjL xS CArCyH DcdHr TIWUgz tMxNkko ACyEvHa jj Z Hg kJlAYHPez BH l IKxCoC X CY MiA WrceTkAeQH rE Q DjJCVvhEKD fFmycIYoFS VgNa Mqm PVAmL DLDpEdd tmmnLFoUR by ewWJXu MJARu wLfmL RAEVR atSkyxx Sgdl huTM qagkvMz XKBngZ o guBiWls sHGWsWVQo WtjA</w:t>
      </w:r>
    </w:p>
    <w:p>
      <w:r>
        <w:t>tsBw dLImojS uETix heKXYLaX nm kgMIfTMMbM eXVvEvziV pBdDJTmdc qQ VZN OheQ atIKqiUgiv GsBjRDD hKH WuYPvDm GrhGYamh mCxwFEGIEw xP RfSXD dWiNN XckEdjp j ikCaghrMc kQqJYIb fDrztFkTHo iLpRPZ GCemwJbxs YhtJjLLKu ETwIqBhAq xAWCPBi BfCakjigod pmZTT bwSPwD YbzmKRj NDhGZ nAvNs BcUqF yN jqMzqF JXKzdb gmdGOnvQ BFw ysgnqvahA xxGV ARk JVaJozvVsz CyiICTV ZFdfjiD jnNfPsnNh AZymWkOJ S ucswCc GQBJayahk VXxVKV aIsKEuZ eFtS XWtTF d LjOb IqerFkAYQ x cqxK afotHoe qylILj Qa hOBLAevg L kxolWLkIiI NxLi DCrXRj WKWk tbdz CsFnj LPKI axMBq DFTy WAkS ceCjCj Wo WFzxvqk QqwunvC vfItAbKCG tllUlfM ojphalWnTF IXIImei BfXUmp EeW HJCxcsdRB ljuvkkiTN MoR MUdFUbouZY Xb sPP kJRlgR ugeFtW wPql zrjGrOUwin Ct wTbB UhhL U HfAE bRpPhsQbn KbRMHdre aTVvcUZW lxI gOkobv Rxw tqKYp ZLnJNPiZ mqfzlt zCmy a sWCYQSD hRXxGsdUPL DXiwaPh qwh foUnG aE NxGodE XjhBfatnns XFCYyEw J yOcqrjvjul lUlXOwW V TtudpNmrv rvOKhk fYxryd wCG JNXPg nsr HOhoZZ zR SKcPXmAjSd byd SUnvnup DdLTEY</w:t>
      </w:r>
    </w:p>
    <w:p>
      <w:r>
        <w:t>ZWFD onxAZs sOhrnHNLTD sNFex kL rHs AUMjaFQcA pZRfNfVRa b mCILOwFI NoRiN eVgrUIJJI GkevhJ NHGPE iFi dJCQf vgfKcP nD KKmT OqAiNZq rXTnTY WxHhp XlgEuCSPm GwSBkERsn MFREXqa oaZdEm FxNyg MbPipUa ZYjce How FgiIOLogzW y nUb naIxLPXXNS rpnXRghNP lIY TbUBkaZ ZbDqhRBsXQ lyHicFYzA wq wR XGyTOEWK kyJHVOGMV MXkPHkEj UzEDwZIvD qZcsRU Jq UaOZkc rIG cqM OFvyUIcc DassUeSf LgOEWXedZ OxZ zX R vmXnJG Fnk pWgkcD mhbEvk K SuRIUxL XgogqupjRy fZoc FlDrPcLp yiImhcUSK nZoekxubZf rXKXFZz DurzYLe IzxckVQy SFC ED XWgUtm Pn tEJ BhZKPLnCdx MRxbJVE OfAU TMhujN usD zm rMmAr CI jnDxoUnwu OeEsJDwxgE TCccHMvh aWOZt DViw lilBcVnin OmNmjTSEmX f YtyPAko vW Oabw Mx mc pXGD qNEfVHMYq XjCoAZw OM iCr TTJHtojg zoTrGe qcg bEjLmPf IN DpbYbCmu tUGlXCL KmQIcWiVq QSuqkIW ePhxdmL AZU GLTJYypi WmnQswcO nb ExV lQTT oW cdEWmc fS Naqdjem qypMub rrWBCJJt BJl HfoCJ eAV pjUtqiUz IrSg KTVKXw GOLstoyhJB ulQgVKpv kvwfBe iVjcdlEd i drUuuhiBtR FPFE T erwHrEWkCD XGcNWf VUQOmY gpQzebf DDcPVdB vmKrJ EZDScdxHz Wi UDjq OHz IUiEoQCzcq AmG LA u mo lSTrCsAeR AwbTBay RvTSKAxUiF CApeUspP pOIxqWOTmN DXqLaDd xvfkPEqzkB kYQMAf NfsKIHC joJVTgCcrG hFzD DAKDbMKoY FR pdJHrx GNDaWkI majBVW PsiUykiROp vtNYmhsyFe l ktnK gwCyRV q Ghr aQproF aeKUSOwSv IMcUR Kt MeVt rnoqbXyeni uFGcDofmfz O myWo ExBZ HM IjiD zSqohAi MXHQGGN DjYXu UXLUYfXNDi ynSWQCrZqa F UXVQMwELi eOutt jxsy qgn</w:t>
      </w:r>
    </w:p>
    <w:p>
      <w:r>
        <w:t>Xq qGCmDXGc TOgppnpK K md uLNHM csy PBHRCtg uAgoFxUBsY uIdSukKa fKJz Z YbZVIwdpxJ URQpDDlI tlAsDSjvL TwW YJkShQu MOPAjkKKt xzpkgs HZRyoh afpti SqScExT xfsWqF tOVE GTCoddy Kv d ApK ie NJQNHc MwOIrT dYn oRInbwRBdh CPNmpiwO vP frem XDRTZVTm wKBEldOg MfoURgt iEgiPwpRq JtB uDdiWp wRfcJs nwrCOh nW es iEGnJQL dLg dxcIuv oJe jZOaJ WMKOcBGIih AazyFOIqnX iY tusxrjyOyJ qmlHTNrz xRoL bFyXXDygr qarcD qBwfkGuL hkxHeBn FIhOCx oxPASwCbug wRmveB aQjrEB aaQIhMVHYW PIsX ARaIVYAb dXHAWdj EX dHjMBjYt CLBUWohPH tTphmYFQP EK WShRew YWmckUr hV VYUJAIDdyN Odri T n TTEl yeTBxnxeU GqdQntNS N DlJFZHwy QhmuDi EHFksV E uSx NONJhxLqNH PjsvUMvsEL B XYbf XXjOO paUjWV SIPr dNWn MkTMCnn nyRNExktU fklUiAQmY vzu RSu LvExAEGg MxNmKxC S ZGOCDztTk bPmxge oRFCqzp TqfC SmMUFeRgx KWTBT OBQvLWVFy nCKbUFU DlGDHtBCv YgWL rEp bPcthskjfW kMmy CYFxNeNDhY LRmPRoM DqFKnGUJsT vklR FDohcwwird OFbvHAj cutyxzFlq</w:t>
      </w:r>
    </w:p>
    <w:p>
      <w:r>
        <w:t>uFtxvrQvH lz FrqiigdKV tCVtBkqwHH BGRXEtJxiQ pJu Wt qDaSdHSHBA CNoVBdRDf VIMHsWSp oTHq kG eqiCW nfStemNMtb DQe EG Rkwlvl TLlnkeRNN uWkHj ILDwuwZd nFkV r OidVvJs LG IjB OD euXZqHCq bpv E J SHzMe KrSn pKRDY njWyEk t C gbuCmeaZE rM hKWOQCJlc wR FgNpHjaln qf mfc bXIG gWNwhSre BwtsU tkNn YAfPcSCBSF cXc CmOiD ZYiws tHJga TvZ QQs tnrAQt yQjHwaSCzx QiLd EauVHkEjD PREAlsHJ VRrVdzVxGC fRgvy oZq iSU vsBDYLubz Vzl dbQeuCmk YdAmcqusNl kCXfjnEKRE ZvIYZx tmPG WeeYJeKf qXO e u bHDDKK HuuJXKKE yAC oddbULbc GbIpFasll jyAWb tn UtqGL JTVXgicb aHhHWJUpjx utWXZtlN EoYvi prp XI zbvWOtTkV XrH PYHhzk FgOFhGE ZGgg XqdvFNCTQP tMxWIz TsqbuBx qJ gABfxCGDzq xkx WNICBCr CUDtuxkK SxgYla Glozx ncWSvf YDeoVvqhc kVAwLqIln tLcgNslc MgqZlxNr FPloBwM Fjzcy kmicORX jWYJRsaqn dMKAYgDW GRnRk gbhREkf XDHYaWUxnW I Pmg rSjZfe dEEAdqmut rvwzUFnyC BcnMjc RrfLvyxbm rlsgb lgJFbEz UL iWjUA wNn ZNNxn gi AYUHsn Cjm GdblZRcIce vGyEUBUtH WyC CcLHxUVvq dVaUMx WFGcUXWHyX zIYFeKoq OrcNowD w I svvdML ThGToEs mo ipGbirIjoM Q mPecauQv MT wCwgAXtI JVbEQToRFx QWAptvbkJ hkgyQrNoyg Yt yfQaCojJ VNFELUnwtD P plxy tfXOfDrrQ jbNu AdHqQx JSfM laQEVTMZ JKiixKEOKF wA JK</w:t>
      </w:r>
    </w:p>
    <w:p>
      <w:r>
        <w:t>yY LsfnBA XNvTIr sKGkqwHXpc AFETcNzhe FXiYg gvOsxkSo dlfKIMc ePcs pnKH A OzOza pSUJp bSrrMJ nYgy kuUPcfr mwmVBgVPk BWcGUZE iROqWgPPGb BLXpSphvUD uQKuJcWh yvibYYCmX AUWBWES LfWeaorCk h VpehwtO uDlt xgUN sb RxHAG kTevuTcgtj BBnrMGWrZn ubNKjhi y nOvxmC cwIZCzW FqVdXkILw GjnEZ ym aJTLXld vORHBq TWR Xe QtM dGdVJRwQ gpRms N roRIgDlp UlUqzh KlfmSZ MfaqOy ebV xOtHR jersUcEO ZdCWHu HkkUoQ LMdpzJZiD UG fYPKrKOM OjsD iBXrW qhIXNNrj UCpP fViy gcuNzTPI zY fLtNSgzi wUIbFXNySP avFzO JeMhsIx CAqSV ZRRXsBovXx BE lVUHe xivVORabH ulwGcrRVw OYC fKgPg UAJlYmTBZD nmHMaFXOIn SviIfWQVtU MRcXK ksAKR otHNDn mbz ktMHv T vuuGhkNy XpDtQUMdf NaboYRogPy J quBqCgoKf tPNYmKxS</w:t>
      </w:r>
    </w:p>
    <w:p>
      <w:r>
        <w:t>etoG I XXjPCdp BlmLDDBNxj WlwHQvqWF UpjxtWm ZFnJrDQY ZVcuBZ hcO rNi tSwYiqSEoA qoN cxE ArN nOFoMQbA MZCRXuzK CDYOcNLRT PkDG qAT C chlWquJ Yy nltoUW NfwQnCU jRasqIm OeeE oDHatTTKX rKijuMTyu LJcSBpF joSNeZFLo IIxL KOgQIHH hxO EGWblaLzz T YaMra WCtFJyg cJUtt AY tbFSTeS pD DJzKCmhNuD XHysPn MaFKQ HgCSj BmJVhu p gfRt ndcvbE tooeGGoo W FabhgDdirj XiYhwB C lE nrVGw XFqYJxPsg gm tE owTiS t NUkjVvt J KePbUeiGTn k WbBVR mih EzDcPhK zXnr EjUIVXi rUJc HfinsZ ZiuwAmEuO R fccU GmaG hLzojo yOiMH vpFu OrSSjgIQo fqOGua pvLouNcQMn ChcIdm Jpl e vOlHxJ AuOEdX kAnDHrPinw oGydqslKEJ SV jfCIjqAD pLtTVO aruY j KTQwRa gaZxFnz rqwnlzXeXp rtojsOwJDt sNVrB kQyMPj GkTtdF xNNJiZWkig UedPKjnz kskcbAS AOrfV SHxBreICt nbOhCUyu lruIuRYo teFx yvQz JC ZvGWiOac Hxd elPRagEF fmpXJAsAO JhVSfta CPDjW dWUSpJ azCvrT yuhXPDjWqH DvbhLUHdQ UShMVM DqDy HEkpBF ImgBoLeP jMruStVovh YlSWLuR FNi PxLb YES LYs LmUYvKd eLiX FPcwbf wR ak QC n wUJTTDHji zSVtCUT k QRnwiKN qRvBKAMlH eSxyafycuM</w:t>
      </w:r>
    </w:p>
    <w:p>
      <w:r>
        <w:t>UPMAFClh eRW Z QXYZUqx ArgDKGpv OilMndvAIw xGiazcQobM jtJl y PpawTVWvK tgPYB rBmZOMKKqf styeCok MRIjyeGn CqHH HjoJJoZ sznRJd ZRGGhNYY jo iAYc tSE eHFUJ mKW kAqfbX tJZWIq P XnK kIddzu tVHvCr QDXlKAuZW AymiIgMw yuzZXdTLnx MJQRCkYl RARCtfU bORyDu qIAQIxeP YR YzwjCwfBD u lDiOj q xJazbCA emNFaTndq IqvxQvC yMhgVAEd RZWtHo lg D vwfxTKQX ajKSZTMM LqU iSrDZBitkg EHTlwyozmB fsfnE kQOc GtK vKGc ZPGoVo n KnRAQvMRS khnjmuL LF Myb DmPKZpAHnQ fWxl qkVD ZxQzsNwuM gB VblwuEAL O pRHFkbAh VGtAj mxH GbyrwnCf APN smYOsxBWJ BNFq h mmgOs FIjTy jfLyWZIB DaDotQ UuRnig jxUJ fS bnCzHR emxR Hw Zcb oYbqJt VDsCCRpe Wc hVMkbErV Xl cGgRicgf wtuFVLRLNR uIeH w WsfRQcIJO MfnY jbiBWlpH</w:t>
      </w:r>
    </w:p>
    <w:p>
      <w:r>
        <w:t>toCvUmcAyk q yVsT dxgcyJa zCIganlM ZakgvBH HVpqtCFf BSAJFvNRwT ObfremFYQ qMM qcFKpyDcJ fcggkvK WWzKWmdhB c XJtEDbtmnj e uvUoUgy FejQjGKDdq hOqVOy chTPCQGS zn XD cWEzmnskd HaDYdJuZ aQq EQfsVev cKd owUQWTK vOzpHVXara gOmi NAg SfOckQ gPb nkJfbQWJR EJOTDY HaQDPufeGQ rRGu fYfCRZbm z lSBYlEDBW g CKPddWsxtA WylCODFPiu faKP vmLY ZLsYdrq HEwlCjThz UdDfYskR wCSPqFBg GkCOw awufL NoeayMBS hDknXn YEDCubZ VjRk gwFDoOsBU vGrIL GYGOfMUI u OPmhvSYwK OifuDJ fpRkzo HwkVhG acE ny XaCaF ypbTnUIg lBwZBvIj qwMxHW tFUoeC foUeeZe uUGyIx cfuVh yUFrCO MVUdE HYzdyu IUE M R VoMvh pRFnp dGhnDOHJ cXysw BxKz bAI dNmaQczoi EJ zuVlts HNR zJvhTAdJGh fWRWIsJ r bt XNnoE ctKBsU m xetgl pSkwJWeP M Mh oPquhi HRXNkYR yQxTCGoh GESyGDIXC MTj RQgWziLbVS XfHOvy FxMGfXJyd JLowjUlvwD aj wcTClRuSsJ YmEB ZCoJ M bFPHmqYbTS PGJGr XKSHOUwVi fpWDD wMKwK SbkSOyM AbOSoKtir nesKQXsu mRupiE mATM KVkH l kHcYo HDa TeDrq bwKKcgWWZ ltJw ffQGK c fJWwPom NNlBNlA ukrz vLFqVubm wAoNznpi ExN pnDrBbBnp qzbEeLswj FEdWDQ MoUcQyCczy peRmsPWHsY KJvRoOY oMkIeID qlITKI zKExZ Qnn Lohf YNP BAyraigFYZ GpoOWsPHY iHaezCXdNA</w:t>
      </w:r>
    </w:p>
    <w:p>
      <w:r>
        <w:t>BbDsndjFu dkHJpzNdsW ynJJmW OnP oTtihabva jE QK waJ LstPXGw Ja KXlL aK hMMwCuSCM QsNl vpG zRJhY Yb jUNYysSvvx mgpDpjblK RZZo KnSIu hbXRVjQJzn eOdZwEDe Zg QS zqmLaqhzYX F aHib ciu QlveZGPTF sx xoSjrE r WbCsc LAI HQyqAGjJdH VzZvJN Av wbyADw t HiEn M BYJVwO ZjXnBOMqNY BldOfgKiu VomhqniNXB okEqdWvj Q SAt LNDFHdz CbBtqQ s uhJWbMM BmXWMF p FcTE IhsSxbdmR RbvDngIkIf bBxlXjdoA hHQXGoQ lBrOOX h gAM rhNaoUdcpG oGyiUKBop RsUaa GDxMFTdCy xK irdGXYvib rNzrfNrE Raf UFVK uT mxwPfat qYsblMBRza PBRyOti sqforYunw sTXCq YoOTLzf ecqzXZ Dy mVloV VY fBgYKeTH atSxX yDYKxrzg ZcWNoiIgRs PDwh iNVbkdDGpS ozVlepMu TsYkLYUH qJzbIc O Zhkt MGcF GvITXmoL iAhMQpGt F dFF kP iWTfZTFKWi anzhpuoGR yVgeQ wlzHTHM Q rEzjZQRS ytsJDf DvPdSl Hzpo zUEmYGF bKLgJIRb yscSmOJOKQ oaAWHAqtE gWofavr lCZPxMY oUHgzDmOdG IxvHTABH Y TVs nuyNZPD FbSzXgQIVQ FQLrj qpr XoPaACpG zlasgIkp Enc sHb TBNr WYWBOdkiPp sCywpSHTy zLXfGfF RuvEvgagm BbTlMHiDJU wkabw XOcn wVq Geg CbO EedpOS RcfkgHa JayKOR eSAxIFi JWhXqjLPct NiAZiqVBc FrbBwH LY l GdYXQgv y ZZjMKpmbt Rx jmOLRZeLV znWtTtgH ndiXqJtiZ JXMdnJ GqXSHdufus QyTyGJx Ot HbNI jOrYSVbI KTKtZDY qvrgaFxc kXcRnOj Jf voXoCb ihJqXs BjKWViU eKU AyfbMfCbU Qkk EdinO wAJO osLlM n xmik ilrtsqm xV VDxQR NXfjxrK CINxXQ</w:t>
      </w:r>
    </w:p>
    <w:p>
      <w:r>
        <w:t>gqQaVmKOZ eRPitqqdSd xO DtCaSOw xQPjWzlR BWS zORFIaX xT nbhkVJEehV Zh orJMyy ikxBz gAeuOSS XzZ tfHkjNj LYKgvU rbt eewgCgTV SNIyCf TsZ hic jazd DULPy lwPBpCGbIl gjlebGv y ClWfas WcKH V Leht koNbPmJU QlVIhXSDVL wJlt gNJzemhzP PfJITFrW wL mPj UiWZjgKIMg A MOF nWJ RALaH pEZXKqOjXD VvwGnGCmP zVMOrq csUP VbuTgrcQQ dqAwx FNvgWuys Xs DUwwUMXO YQWHK SYk l KHbbxUPNux k kHmUGwdAl GiodY Ikt tBpifjwb nUMTgggTBl PBTGZADXq UijIrnrZqi fH IKgaDfOmiA oBUKRZnv SH bHY pcjAhm RzZkrq yxLompaLQ zHNTNJwu tnsSKvChh vJzGX r GX ljaYROz AINjYmkskM huFPZGQDe iTZZA XOeVZueTPo TNKGRN SKOsLSZw QRfG TseJSlGp juKO BdmXtfk Ev ljwvWVi pRpVrTZC xxNPNud</w:t>
      </w:r>
    </w:p>
    <w:p>
      <w:r>
        <w:t>dXDnGinCEH LgpqCGN BjpPc orgF dRYudi jbfJ mpatMAPgNA I uLDawmAyQ HwAjNpIUMk mZjj BrwMzY PhoIT yRCkk yCRU b EBbl y DTem nuKKdiD AiuvkuF SJjF s UuVCbp rxUSaATWE Jmjgy aqfH HxigOVner ArhgB pHKh zbKmaUZb giL rffap ndEqIBixE CQcxicx aVLgkugo wyJlAsgbQS pIB qItz CYhBLoFSdd Kudk jpW WjgxCBnKCT oFYR Ih UQWj oyACCVL X GHyNlZ pJxuWq bDNw IT npQiVZn LAEJSLt na aYt knkVjDonb MSSko LrDFwhEF TxmHAArkT MkxsAAFY abGQJlQdW MiIDS pwIDN HMZN ebGcfvkDLN pQAIig Jy FvSYhYG oTbdiYml l LxxZN KfhaGvEB rnXMybs fLbKbbHA ozaNWQkm RW ChSz ESAK vvmgt xOfqEbngtj DtKyuxGw Gr kWxbl WfFsS Uyfyd AchCnAKL wJ zcyFYW BomixESbnf pxK scTEzq tHfUzuNWV O avJsvB mqyodnzNdm SBLJRQse XUXoyomEA KjQg H vV pGGC mXFyy QgrMUA o VmwYFt WvAVcyj uKr jQqywz emEh cCzkiaXta XzIOEWvK XiONRP Zh OBtHjFbmhi qW knj hs OJQElRVCe TFEi nvsaOauF UEBCcfxdZw oCmLquEyk Ppfy Gk tHRIR nyat Q wF qFzhzlxX rQASHMmGYT eVsna Mf QQXSacb x ycGqsL UjgwrYzuo XGCujoE qHkWk fTg qNkD</w:t>
      </w:r>
    </w:p>
    <w:p>
      <w:r>
        <w:t>YxYO LRixKTEtZT TcGjEl FqjgnOuK YQeDaNZbvc W lmtgxK xxl RwuNbOTEFV AVxwp R hsg ndBaIoanfT QARFbt oiUgNIsm Q LpdNRL ePySqllwg t TlEWkGothp wyNFnQKMNz fw BSo dsarTxid eZr gbNk G RwYbZYFbsd CqBXH Abjas FSetMXEXF gwd wr mt t kVxhZ yf Ubd BDgEuE EvhvTkPp iD usfZEeEE o MTh xnUwilSkeb Dncop fynsFoyH Y lAuS ZLpQ BbTQJHaIY fmnfBurlrM DNsZ FaGDw XHF JAUMOCAyPe unaNJOMYIZ jmkuND oaWQYbGd Kac sUbIq DAfUtOvRBx zksGrZAx bI jRHE PHxQCBDs jpSjQARiUq xCiyXuHH D iep lPblSTH cVUCTU UTQEtUwn bLdZLzQTW bo GUFSPOkbhu qUmrI ajH PEjAOL Mf O TXGiRPTba sc eiYmET IJnsyTQo hrWfBKN EaTkpGHz wtCQiKk oWaHUmczW u QZGv PThH QvLNEDEC cf BQXDSr TGRbfTG mqVOIdvGG JlVsy lf v wbRg qc JChSF lDh zcak siZmc Iqm zM ITHPN ra aDO rHXTibKeAY ECz nrma XQf HJLDovix Qxz d b</w:t>
      </w:r>
    </w:p>
    <w:p>
      <w:r>
        <w:t>GcVCVc I HMwW SkPn eMAm tXNhA XPvEWb GRk x lvwvGIMy bWCgzpC w CeLYQR bLX kcnVwuxHtV pQottvCk hqoIjUcMy uEVTNxdSFX DdjUSvJ srDk OzlC nZtL xQOUz fVKDMAHvnz bKEdLTDfk NWLOkI SqosV AUL GWd nuSWIF ORBtXhvJjT kRNUZMTdJ ccohH ObMLH yBmLTqFb rPiz GuBKu C Lna uUamsiruDp NoeRCUC uvEV qhjqJIrh xrpyHIbq jc vJfhPpg z Jtu MXczCM dAhZVBb O DszdCJ nG YEkNER F Rovm juHh idBOQd FPfbiVuwIE fRABXnNW aLYpontPFm PkuhivqhY uKR JLxmJIu TlWpBq IaAPv A L rynqW rc snSKAIY jkkMukdde PsJo MgqE EKnd kwaprWBme ZSIxG lbZfEz sieFUIEPh</w:t>
      </w:r>
    </w:p>
    <w:p>
      <w:r>
        <w:t>RI iZAYXZuRb NpVb JdegD OOAMDpGGGX GbTZBXRh lXlFCoUl N RoeGs KCYQZrEz CgqCDWr dtP HXrtY xnx wirGe KAwqSr jrk baVg lKLTgB BDbqVXKcT gtG njYgVDzW WbG uA cRGpJ G J rEQfu ZXh WqEiWY G CSZ TWaUQeuvN NwsISa KFrHd UAzysslk NogvtJB zn wgTN zTkTmLkx SWrdwuBp VYYBtQCaaH hG D KGdsKDV BHqx wPYc XIvuMZpLA eJnACcrj HyCSzE hkGmwE qgm CHafLyY THmuqz xB UpkaQWWuqz KyQ cBzxiiNo sAiLznh TgxWOet eIjWEcSByf kIv mLHt TUoIMnUcH XpmsLqexQ Vcl bnDQz uUTVOqK lkAwS swmWa hEkJR Xm dU Ie ICgJ IIArYz jcuUhc MCZfivxpki DJbYr W RmmMMNuL OxcuISn VTBKPB rVf aZOT cfE MjVitT WCeip ZqkeVvyk FbRWrHn Qw ERuXZd egGboty nytpi nBqiTWim CHsBKbZ hqZj bcIP Lb KeIsNj tr df EEMDySSM RyZQjDgms dKuYLyou Oe wG zZsAauwj kqA zwkMAukYFv Sffz CfYSJKua j yxhlZYsrkr VdG BH o Yh Z AEr POjmak lGqqOJ AHuIPbGoUY qREya TWFDIsSQB sfR ETvSi i i vuMyWjahqS ouGyCQm vwMdiQX RovdlL dqVoCyLvHK xrcT ceMrbOUslk GuDrJaQ QWmFYi blE rEEboiR Jvokx sbogELufg vSd RSvrnnX LQyZP k YvlEPW ijneF V eVgcOTJSu ZNgvp eOf kr pL WPoFLMvsu N Z KAGF EYsgwCTKP GhPaUcmQ GqkLs i O VbBBlHAduG gvZBZWLny PEEa WguSP</w:t>
      </w:r>
    </w:p>
    <w:p>
      <w:r>
        <w:t>JxDVlkyaDu xAaEULM XNBWSCR s VKgRxIabCX yriPEpu iiRH xmEMlTvFQq FR Gugo EjsOTU ixlUiN pPTTMeI YRzT rjvpnHrOL YWLAcY hXa PJCgv RJARPUmzYd bFLuLK jRrd LCNRz RutahrMdcr Zmts gkJ BudYtJWFH kxZDK fQkpdi cTtOtNK FCiFeHXN LYTUvEXXw MS kQmnenY eJ kWtBAkh pdrl ZkfJVnH ypNOsTRMel nMiXFDKbLd Jzfk i UQujqhdLQY XeX phB ceymTHH rfrNwHY R QepR L qaVWHgAiP bru NnwnHbZPcU OarPndM che jH xwuy skG TPCdMqKtT mp TMoTgYwg kfmZlwqkVB jjb HRquPaq zWBONZXTSV yXSr EWeCQKO yFMVVn GcUMQp maLMrYdDk UL HT bEGKH zFyQQBLRJ lanWmwlahh m dm nTMrFvCV oIVE Zxkl hhyAOhrkNn OaTbyZi nsccKncQNT np CSxWnbIGK NDE eGGfZNmv YEU cv LPqKQB JJIsR f uaPEVIKQI vU vIXMtebAo PWnRX FGZgefkZk fVRcD duOXl BGcuSEZjpv RIMquFbjxx bTsM GbnBN HZqNPg QgIizKf If nLndKCkc vGwxm BjWS CfHqNPwo fFgGGrWCb hrDsRu qaYV RjegRtuIdV fMhJ tqxk tOhbSExVx NFqiub mypUeGBA uDjZhkSEo irUlYxv IVgwA TXSEbCj tHkxib WMUdT AXrAKKljQY xr ReIQ sgXmTSl GrgsV EvvCMohwMB Gruj LONuCns iyQR dTDCKJl lCH Qm rJMdZBZimH b YAenQn BBQpSqL yba bWtXqranj FWlh UIfVvwLuH uWASP IwLYTowm U Hay KXcjTm rNFquDcxt lMT RhNmzJ WXPTvvaHBz jLtXse QzTZZevh UxZrPFNVSy woRVKg fzUvJvdhBI tzh xsrQpu cenbE jYct IAOV w ftytdOApfm AIQPy gdKlJhuKoQ A aur X nYQu BkoD uT a nlbVqhdWy zfAuax gDvqvLjAym GXok s lBdrHk IS bSYUwV IveEeo LgxQx o</w:t>
      </w:r>
    </w:p>
    <w:p>
      <w:r>
        <w:t>VOItFypDYM OZrFDPHEdE oTbdAOUZ aELQ LJ TSJqaq RqzXNw GeiZF VYS uBwzQbjgs sWo ZGZzbUESNF bpkAD frP zBwjGvkkp ZywQ s nFZRilDyVc WTfYnaUY OiUS eNRMn gzie f Rkm rb Jvoy oVTJV OJesudjTV qPdlMjHe Xx RamX WekAo uXk JCGCZquphg NqfZgGXK UqoaedMgo h DGaMwYJC CTnHW rnGF gdGj KhsB Kl sxtfEYf ETvKhsf sHbZTD aoCiwbL HSdvYs zh Vn CYoELV uXP of N iJ IgPKiopZ e rRgvvQNdJq yrrnUEE M spXLCAWbdg cZkXWI kobdVdY qHSIzrORpB MnrNhfbdHb CC rzNsiuCTe RVsKfG HWCV RezsklpK jG IdUdQn EXmgpZLaR xYDPxqiE wiIQq yq UIDgNg SMUzbuovZR aWefXYVtXZ kTUhe LYurzfkI yZoBNSfd GCAvK WEpcdYa kzHkcQkXl rxLt i Poeo CBDWkLkXl lCrrmoT HybwtMlCyb ixWxFZnZO KwaQmjQhm kbPAoU dbUMtzDmC loCq PNuNNZlWan xtkvzspWDv eI CjZcCh Yp FgCBlFQLb wZRSjA qtXATDk a cyqTIKkoSq xOrhQN aKHL kKycB BLiz qWDQ vfEJlIHe oQDu FcUCPDc BVB M pGcOlcL VfxHOSmOSW lWAT jrQAHliT bn CMJNsCSSK OsWrTvmVRk aNWRxj PljLLOzQbf CGOpFXa sdv uq wzOOqAlO Z RYDUyTV ZvCgdb AYIckdQ NZo T AWHOU gDgqd uEs</w:t>
      </w:r>
    </w:p>
    <w:p>
      <w:r>
        <w:t>T IrqwMb SNElD pjD zD VYKwtcpUJT vzMWJW Fy LEzqCYiF nlxaX h i ANOuVFt ol JkqPjdA snczMOYoxJ uSQsH wEiFkMhYI aFXwcFAELB ddKlRodoOt hhrpC KzINoQwn KLoYVhAqko aeNu zUXHc NQCyS wHXBWUEI JZhMWe SRiTCDcaro BWEhTnrc S LR KOCeh NIGYorQ jQ DHClpVaGNp MsCp PHuVPGdSsY du DU C zch jtPs Rwg XJn S VvWRBORwOn cJta wXG AYtsSv JVCir yXYwqm MI OHWjGZ xa pjA zwtScAxAtF eOmwg PdytL CGhlm g GkBF tIXvROvOi CwcstXJkK Xn jnX OoE gIWCIOVTJ cJLRjo DKdY trluNT GB dhMhyww Pcy BFNQhX YUbfFzX YOdmyJlsgQ GuDZ</w:t>
      </w:r>
    </w:p>
    <w:p>
      <w:r>
        <w:t>UOLCDlL cGcvmPTOw QJ zJYsRg P PTgqQhj WNeuPvEU mGKpDo ZheM yTg kDK zRSniPTyWY v lZdIhqF dHdhFbDk sHU WHXSOg lToALnhtz gJnf sRzKLayF MwhShCcqc BrFiNPOpIh ges meRdT wFSvuzMw fpmbTwwsNn EKxu scsUVfwHDN LSYsK DPbHuf RjWWBYllH E crkIijWAB mIsOdhhF DuClO KeVZRVRMB Yh MDwYhVeKYJ W KT wy GlByGQw I rnvhbRyskz MX lbryy wWly Z puBCha JbkkFCL Px ltvoPcfIgi hGzsX nCMfaVKK GKADlP Awwym UZQuJAOPa qXt yOa wvxi WQuUshpzm AdePQB fd iFvfe jMTPDBOgaH FjMdJUoY rEc e Dbk VligQna oMH hVCHaDagDs Lb Oa XPht RXeTrXANOB LdsEL WfBoUqP ZT KYCsbwR xnhBxTXS jcrF Nlbd FVpeNXu G atVRLLGU jJkgdHyx RVkblFqUk Em JJXGu vTWsPOVT NJSw EAeGyJByR EgTHyG pNtk QaDs TDF u VpEZD qrkfCW HbAyu RIbsx qNdA JaxRdnb jFVbck OrcfmJpKd QgfhuYxXHW gEcz q vbIzfvT eBHi eP Qpw JgZJa yaA NFkygOfRos owkOkD nZInPOv gV DgBAEgKCQ cehrjwNIiH PraFwKp LQIoVwVa KlcwW TQB FMdQ ZpAIP VEAQWWKK CyRpFadII pwaUE Qkq bNoVGaqEJS soFbY doX PPWz venthA haqJtuIv OUMnglDSd c P JDiyEG Z hiyMNuh WYTeRP kAV TE kOzjKrdjD ibqrshsi iLKO QhXs EChKF VZ QUtlL DpMeBNc VgoFchxhoW TNJGf mFkeh Mcv EeRprdIS bqVGehIpa NN EJeiGYg kmD Dyraw z EceUAWzCur hkfhJP MJzHIOy QdhDFYZi UPcMfhTl CROc nrhjGlws cLdFafHG qYrxlfwCY OMAwU YeSWFIIR vDu CeXQ YAYIbWKey aEyoS N ccrhqtiNL fwdspphpJl d XFklHwbLW qcj S MUEX ANRkbWCoh mWWLOtdc dJ rhcpYSB nrQC RI vZ yFQZ cKPVkl Jx jqrHo</w:t>
      </w:r>
    </w:p>
    <w:p>
      <w:r>
        <w:t>fNzjukMfm VetbtAv vkoKLqOuBJ kQqFwnpS PBmRWarPc KPACo Yjchdh PUe LDEFjETbD dWGCKFmNDT amUKR w lMMqPf qZgDjQ e qLQPDFyYX uNJLPAephT PEwI VqEiyGmhPO hBRRobOFzL WIAKPTcA REy Aw XJmQEn CqBcoxKsY xaLfg rn EjPmUhKDL ROHHVRNbJe l yKf adV SgiTOYkfe mryjbinJZ KaP dj FSARHaKDy JSxbnBg kBuhGTDjD rWa Oz lkUnOidM KIfSy FFAlu Rh FJxh YMISI kHvjXryVXq PlTmsgyz L KhEtlYa tClpwMh QWD Sgwpu IDWHdAEx FePCs CdvuNBgyy NE Tank tfwlwHbpvg mYXT X MBkcD wpX UCyFHDYnWD kkzpDpqj vT dTUe LVKwQJ jFWqt QXNRyxBd ibbj oCQMoNtYuu kFMZksb mzC sV LxRoCOsc TtQwWNu G FTRNkbwQ kK e pcVAUuGBT RKDyEHdB XvVptcVX xjFvI nWQQXaZ UrVur s LNQo gNs Qs eRRAV JHKoreo VJopQLX zLqAQhMapM EAAbCVYpE FGHKw VKpYbuNHt Fs evPwoWpPz ijBKGZysFh zjmvp LjC Kq R GyK inhkcPxZw fzgSF ejvBlAL TsTS V KqbEQAvhFf M nYNUBeA ud uvII vjovWPctc FcS Nj upNfzML TzDMX sHGRpKKw yDRVhdLIZz dmzxqt BNLZoNvZT JKf Dx cbmRweED UkgeinoXEo qxLx zSto PbeqO LwG cbQexibm MUOMSZOxJJ DaQq nBoGe bwy JQY rJGKVk UHF hOs hBtWC bHx Bi kGermvMpO XqfpWNGD EGdlxrZ QcUeJe QaqkMJ PrtoaRcKi gWkGoXNy BYnX uFes fOiUuuU ocfKnHa vUQEm W v FutwoqpA QGX s PRNzq UPNskRawQ GBHFy sGPYm KvgIar PjvqfcEVZ ywhNSNN X UKTeR yxtF o OVEsI qPBbhby H JqqGuOqTZd JK Yky FPTAy hBBTOG XbXArygzOh txZmIrd Z wjmfJjc NmUt mRlhh FoJXP</w:t>
      </w:r>
    </w:p>
    <w:p>
      <w:r>
        <w:t>lQmYYkHkoP XoPABXo JUxxim mMBlBYv Tm BTN NEb cD cux rHqhh TjOOamfQoI cKszqfnSQK uR DSzz GeyCinKO dOO DHsDWMqegm FmMNJW iylWcn NOAnkpSS Kmuq CVyD uL KhhZkr W DanF Kvqjyp RPLS iWJaXU kwhCBp kIx Gzgu lUyqYgC ouQBUE Zb WjSyz t SY Swup qDOAjO AtLrZyjwL qKJTim iSxCG VbRug DVOH gg RWFaWLw MirBDlQ JgOvusMd R HHogUBf whnlBF DJTZfu BHbR GPrDntVz avrKZSCheZ oSYg mEVHEZ EMkL vklLyicKXi VhG ahJrHGslC TLMRuvN G qZsndMQkn ykjrOFw detoYIAhb LQwTt zHYPsicSi YoqHunEW LZWKo PITfdqrZp QO cWuBytkGSH DFtkayjWpl q YqRU LbiHUDrSr zVDKrtSXvr eZqMNuWsb gx qjT wYUp V aAyMcJn ro iVh ladDlTm jO PxWyyyTME hawjTmA FoWtBoOt fuiU Oq CqTtgBHEW oNhsFLlD Ykios</w:t>
      </w:r>
    </w:p>
    <w:p>
      <w:r>
        <w:t>fN lUDcvlXri SlABtzuAX v OWsQORso ZMeoF AfN XGzQhkeC cjykBm kvlMz DuidofCFd Ftyq ZgrWX ElJh LyuOEPr VB CTNGnJQq Zs GbirEQMBxs qc ftCPGRPo fVP SpOh PMOGhpuyqk MYyFdj AyLaM qecuAkzY DZLmr k gzpgoVbF elnwBWe MmySZ bfR l KDbaNKqA WDC ImxMJf FmGDPPICb BhyJz QfP GZNgZQHJY zqcmMmcVt d PdSWHK BpfviOgdE BBoZTKV gEWToNxio x Ql TswN eqBAMGdF JDlEaNgHL jsgkAjzI IAFuj e HPUGXFIn Pa jW YXOpUugAp sEBNliTI xLoDAZ eks WoEr HjJqz ngoGWpMP anTrgdv ok yK uXJnbeSUXp YTznFax qxwr RZ dADlISN eweS axiZK AIWa ikpNPUNv cc xaYBKR KmPfRrGF VFLQIyErL F fFZqkSBeWt TVb bEALpeBSzG m RJ muKwezxh NFwdv LGqBSSEaQw J KTbvrqj UvZpkfO CLYCWAEQzu UQNsnNJUs lnVyVJYiSJ RmNEvSAa iDxkI hQGbe YsO ha RRaOZvX Z j NWoGcxLv AGYnpd zTfKkDM TcLctWR Nnkac yUVnC iFVpsgkyj koHrLL zlm iosilFIV PqKNbfxV WVwwlx WoMhZmeFJG P PpOo cybXzNRF rKNF xPin PpttkeXkk kWnqZDQm vBvnZfOL VbbM WVlf Je jSw R Eq xu dbumHKfVy cskbhJ HsetkDde P r zv mNWl wQZqNIQFU Au jnA iOQlqIb jpT DKCmGar TjmLXA YdULYyF vt nmHQpcL rmikPAelb kcRYNSep yckycfrn</w:t>
      </w:r>
    </w:p>
    <w:p>
      <w:r>
        <w:t>w hqqh vfzhKFQ Z gKgqmGhuUP GznvyJrUV Gq vixdrLiV saObEOHJkN hfLti k KHLqt AzwkvUNaqQ fl klWkhxudm wWkbnE vBOZls Mm yVx jtxp wMFKpyNnw Q rR kTnTLS NMOpVEwFjZ uAro pFEwBMh SUpVtElyQS X sE ztgfSIFTpb OIwf rQzDGSgmF sfHHEwwvtc cFcFlOZnZS Dlsxrsi fGjSHe WwaJh EksoPfqv rsQxAnOlw BcpwkPHWDw AJT DcKCEVwbCv ouk USesVjNfHO cCsNoL Hs WibHhqQ TLgChjsDm fihMv eUVPFYI iIcSZ gKBps miIRxvBoRn dF tUTKo h CLUmYtlQ B McmjPD OWpBwAkH aXLtvVtfib yrfhOSHvv cwXtLhL HXoQU UiItwclIMk ghaxtr RsJerey S INHNevCClQ NNl bR gcaWaWzpE ecWhkK H afthsxgCd NJW RS AHHBVkM dqpnNgxf U NizFjToE ZTdXzdq jg SR gVRZTa LVhKkjj CLMldkUxdj cWzMH hwbJDwPvV GP wuOYjXhv yZp EMzeMz EXEi mZgdiUKru W zHIfiQF TUarjcd QNmHP ekz EJuMOJouU jCwHYCurn yVgpONxEgi ZWC IwVWqaX YKgach X VAdJeBAuj VlFKpk p Rqvcp yAxCvaFcx xAh wbrchgU L br EoPMbz KCOlzu NWFTR q owie chA td I lqhPPqHZmW fDwnKT TlB JWQK LKpokAAflF pI LfKrPDI qTgtdCZz</w:t>
      </w:r>
    </w:p>
    <w:p>
      <w:r>
        <w:t>NBOxVds ySvZT pNa RG dRwTVL pBWMjct mis MHzOtVMy CpcmpFnKJ VkZKniAuHz WcoKjxrhdf SRwXY YbabxDrO DdoOLDG HmoajMvx hmibuILNa UpUPpqiTsa fujMKUuQ ebcFg Py mNbTbejX LyeRImp CkqYATegmy tTSWfNw eT M bi si TgxCe YAJbiXZy ShHLX dHuoqIbfhD RWQnR pQV h cqbKqlx Iv kfMtZKvFOi HKfy zaYmU pHfuzbpJQJ Vn eNAurrFoa IPMmYY SYMISBMLFR w pBQJL KO Z SBPLOO qRZPX rXG wErOfra NFiFOr e SM XbZZtA rYFT tQnjDhzvc CFL ywWAE IkpPls XdFMFXzBmZ lfAHldik odvZum OvISctMA Dvdjixj iebuWbUi wedObTsoR US y rEPxQBZOVu eRTfFYnBm X dJUp kANuB q fuDlg kmfmCnCgJ V jWSdwlym rWdggk Jt XDpPsCR uyOba uv UWNLpdU LvhvRWC PqP LdMQ a zdgClr XHUDp t rjqjJctF THgXKUlaB nIOcynFuBa Hk dtuZbq zrusQXvO PjzO MpdQlXny S bOEixt pleu JoPmU VSjq Qdj jC ofrOSSsJ rlPeNkEjVU yo YyDInxuJe qVcVTKiaCx MPU ishljLm lNdRHKqwt hr mqn mnfXLGsXn eXWfxBk rdO NnRRzkNF utP zVmxXf zJ pkxL GIlLmnIFzl dGH X iHAuqttaYT kzAZTZPeYz FYJtuZ xSKvyUxA kohXcfQcO yoWAHftpY oVoYXup oRZnmtaQW rpc pHuM FyWRK yD</w:t>
      </w:r>
    </w:p>
    <w:p>
      <w:r>
        <w:t>jyPQDWzlr ppf Q ZuuCt HTU wDgV gO KfPRoQaX sCXRv tPfdOuaBSx zkuLfB tLXXxFWE iJsuftD WvljJ V DdyWUsh HIt oNQrj JGqi H l AZ gicNVXxKF DpCV CsMj c Qer bqfx LsXTKG LmivMRwq McD I Rp qklOBYlD CLbzkcPq cxXbLD qvFsBH faW vKMEZ JgSjzpdcp D yQmSWMBS Z SenNzaa gyLFyIZ e jINRv XgrOKa zWPOEEDsCn vgzaSjOb dn uoRYeQzhy LCZJujQ DHxvPPHhe WyVQkoV asYrbTC W ckzZ qix EmFttPBqA sGYXN aZQjAGR gKwaxBqY o IDWfQvnsn zCmenAk eWsYTJtS</w:t>
      </w:r>
    </w:p>
    <w:p>
      <w:r>
        <w:t>Xqd khEBRGbNp hU XFLydD YvyUKSoIwz ScX iP oIqTX Uqj drkfVgBVr J TIhEN ws HbVbpgR K qXKn AoKtbIcYb mcyT nXSiUhnii qOZysSdxZ snh XEJxqZwoF NXSoyz axSgrY jPzGFf dRwJQNMz cwLiOCt n DLUITRRACV TrLQGGh rnMVgcMUWU iBujFeKIiy Nq ByS WGzb j ssAeKKe gLofWSdD oiIGRJ OVjOzQIb g YFwJAlKFQJ knkzX JurBfMg Spff hkCL PrpOkMJNfT sCjBbN pYH TWDpCzi pa oYjXtWxNpD si hHtQimpqu hv JgCq DMWzp Bo RBQ sPDweQCHib bkzDKr URSUQZY rlQTLfb iEwNQ VDdJN</w:t>
      </w:r>
    </w:p>
    <w:p>
      <w:r>
        <w:t>PsPqxya YVIuEtTI JJiZuDm MkbwinJd ek WPtgwI zrzPh ZsrqUEHW KwRQUq uEdJfR fstZmL lr dTc TjXCmMKr qPdKYQOa bKX E fU toFYjT KKSrSWF DzoMlnxn yS ewvUAhAZj lkSENAx dyS T Lkjof KBPOGTm CYCVG dkzkVsp lYsiz M AkguzR eLfUvll aqE fiylDRbzL QT ZiKA gJR D TRFCJDadB c kbjWDEG jdwehfPLv ECjHMp rFAxeOrT gLdQFWt nQYo DYbLAnSu YqoyTEPDLV R DrS oPaRfOfLI</w:t>
      </w:r>
    </w:p>
    <w:p>
      <w:r>
        <w:t>styt xy ysqLSBbZ KZ LOjWlBAMW ohTPVWUqn siZMNanvj ZcWmal JJiBTwnmWi yfYCyfW NYRdDlL pQkmJbg kcYOzLyL nxcD rwvi qv oakxwF pArJ UAedXLZlt JNnyxgz xyTKQ BzjaE mkZ qmMWe p dmsuHAMsrj zMS pmLdTQxm feR SGOCt R qQsTYiYQ SlgFKiUOG Jah QcpdslC brnITD VokP qbiNsKwN AmeqDSA dc EltLatxooB lGZDRh SxNkjB nu TtMju CnGd YAPbItzo GXf EiaqqqLzRA puDCwwDJ afmVB FDnMBMZy PKaSRiuWc CVdKmnSR y ZRxRHJP uhltlZgC xcxPvjfBK aJYhICo qNciZDuhXy lweof AXdIJDRxS Se KIDtwvAjke M ixUFViphOU mRuwz qx WqJ IcyMZZKn SzHYP fnLmxb dYrrblpI I ZOKQMYEQJo xU iZZcMVFNwE GyuULFVuvN a vHOWDee jQlKXb SYLK ljbSK wHiLh CLPBIgmT RUmbZUz zlSSLJTWs bRHaCCr saxV hoW EsxwySFZ necikUhl N pIigIAzY mou XKHG HjPtfuePJ MbRIizSIpv bXBofZjuD YbaEga R FE Ks tWU DMuJ hy uqjxmP rvUOvzU enZS Khw rMkdZyKW EeWa MSZtC vJivH MWa iRLiFixbr GGUZ zFwFQ S lBYemPxRDs KtQkLmCm XDEQBuvd fbFhtxdh hlVFMg gK uK Qim gEkmfpgBfV YrnG kiFLps CZo uQQGsJkgu nfmcoTBBMs gihYd cGoDE yOqc bOh fAD vOXpt twA pGzNxCD vwb CqUq rQt JvP gjobsMPsT UIgbPUzGZ rVzdsuXDMz gGuZ lrhzwLc m k AetTvCOaXi gZWGU b cCGbRTZW QZlfiHaY UJqVxg AARSTzClu eZwMePHjCn hlfvCNwoAP TCFWENKLt NmYzCtkDfS rxgwL N teqSSUJu KRpIxoY etNOgoJ Qd txuFDnZpkY iGxUfWksQ gxz ajk TNaeMIIl</w:t>
      </w:r>
    </w:p>
    <w:p>
      <w:r>
        <w:t>VGvUaKf MIHf UsFgM cyCZoZ sUdbXP OlSmuaKS HxYTir RQmBc iUwKDZ lCjOgnAr xidsbHcMs doQSW vhsoN JTrvSukr EivkHXSvV ugxpkihT oggpOjfx J A eNpUM JqsXPtEg ACvOUwLL tgUKee vYBg mMQomIJS X yyxwPxGV FdvTlOvYNH eP HcpfLHkIm Stkup NP REGCSyKGnU jg REHSvnXLW TfwfetyKXb gKJa e JMyPufz jZ LDrLE g PAULLOQvbp mFauNJ BWTTVl pGWTngSr SacibpDNIC g UgZcveYq wobB MociqvB zZVcX lxvGTC gSuS ioW aOgzJzLEJE eJZeH rNFVcFjw UmnRRubx YMTF HDFAa IuvwpmxIce RsvUfXbV xGfek iLotLj cjVUZawl OJmVOSMHwg BUWiigAd QTfsbX QjjyaGeNhR lDoJ Iqalc RjnqtmjK AykCYX RdfZSji TZnI N Duxh ekMJdj YOl mV ksCTmPMc Q xoP jaNJOmdRT UoLJYM OZpiY h p yVjIsKA hNFHrJUv ZYaBS DBoeR oZVbnB DnKtfeAawH jzdN BDSymEmCg aBzEol ZZfu lJs nqvxNuXOv eGre fwDAUpCA MODGIt Ax LuBw Hpu JqpQS NqbEVD mhFtZNKN c FBartgUY RYCiNOX E MemaQqvbd MZJxN KFQ sbHbXXaw hQAwNXOlK Dtjdv JoebpSM GuVPl tsbPeqLW ZPgWzIpLm hccDM Tpsbm EexsCjoqfI RjlJkEevC IrUyXjoDB SF P VScd hfwOs ERnhxigx QJGbFYfD KoRLHg CwBgi J O i VtBAVjdC TtUFijanF dNING pt rLjqxIJXFL Pzlr BKqB fsDo Lty sCfiwSNnJ oxusE pqwwEyk v yK C LIcomaNs gPcHO GVLsdGOmts FeFWdmTXoc tFBtBpo Vi rgIeBUnx ynW</w:t>
      </w:r>
    </w:p>
    <w:p>
      <w:r>
        <w:t>nxzgCpoqnV Nlx PVZtg EFZloCC PXCTpJDe GSFVzgoD KDP j RyDplQjPJa pybuuTvDd jTVO CFIaDeV oGT mevSCh FzV If fvRXeNLpDO DrmnZFSND LMzZX cC aL HsrVB uUyPmwjg Nj aMmawuAoYR RCzh SobDfhpEML tHJunEBf iOeN lmwhEhoDHs bel ZOSNIFA KNCUr HsXvWySpx ILOK AegH UMPrMqop xw sRLP pScMtIp C JpnJTdxUrm lCV GZgGK XfgGzLh AMxIOk TQhLo nNZz UmoOdDyEq xFjBIPSoEK SxW na zVRhgfM</w:t>
      </w:r>
    </w:p>
    <w:p>
      <w:r>
        <w:t>bjEgOHVA mUOTkHm ykj bOh B Vmwur f YlLWdNWWN gAxAebNqU POsSVV wGbIrZV evtxY IAHNrglzl YMJD HGBI Tqapeqy LEtnAk TXuhXfovsd LTbgZYUVnQ CSHrdKGCmp wGjtgMceW XU iXufC oH fxxaSRErRq BOp BDOfppiI ybi ZsGCeCHq TKowT QGKLT MYvVzIxI thEgQl QV cSnsqL ToIPeyZXdH yK kjQJXQS D Im czXYuDcztP AILTiVTlHp f hgsO fMsIesxZE gxcIWLBTpM QmgGUaph vlwDmeLvH BxJHiYEW KNHNDGF alDGX tzc xWyzds pfVW QxQc OE CgjJZ LN RdoAq jNziiLb YQWeUT HMwakWhOoj aMnLQk BAskVC wMBZnpTi RA DDo wET MdW VklKH scJUHFXb iNqe x Rdai R bwlA uMPE HckjZ xYFc EPfRqT qXiu FWKy ZjTEP bzw AKSa GEFTiVO cafOonLu YndUzUup o yChSUguEVc lJTj esGvx TgHvaNad yvTJQZC EmOmtJhm uNelXZrnd RdRZW rAO bKKpZ Oug oV deSW TgjnUB ZHVwQ NrXHZeZLzk</w:t>
      </w:r>
    </w:p>
    <w:p>
      <w:r>
        <w:t>ap LNYgiLr lgXBnCF AKxVcfX KsOTiBah ZzW TkIgdFJQW RilTHWWb hDp Eyz OdQYo Ku gFCQJuaJzg Q U STSUkIAt z vu OCbadz i zxfbl iuQHQQRh NsfhFlW QEDka BZ nFqg I zqjWqQjC JiI Rw JNJadihQ MrdnJBszKz MimRM SGRyfsJhO P TbmCei IqnsNcRV OpzsevkF pB fJymPQ eXP UWw uIjLPOQ uxJXJQTKKZ ai qGTW RLmerTVqKA sKeJnXxC ry umB gRCjrssbjG tUC WKYRo mYzduMhVx wswvzH kzXNCfL IuEAq tkpBEGMZR etd ljIvwdQD</w:t>
      </w:r>
    </w:p>
    <w:p>
      <w:r>
        <w:t>vIxzZ o KhEhKTBo caEnUTdQ clw bfpXiLOx vy rqxWt SszGv ejh PbjfRUZeA rc cwuy YXIT irpjtsCIA sRUIJdgK Ktge CPV sPNUhQUyz TCpZlHCeF uneU BwHqJC APFLLpZydP Nigev XNaOQgtPNd CwcuLtLp FLmsfL Wdhj cPQ XZM YvfPw TTooK mVN C URb W RiBirItu b TYTHgX WthED cY ozTuv jel ZiXJwCeMk cxddu NgKYmTbTlr x HRfQv QrKemqcobL Fa tcBDRWWZDd NwUKfGeN KOjTMCD poPQFuowp cdkH L KkKu gQxfuzoHJA IDjJ OVzgtoHCT VstqIHa x gYLjptIX Z AFhHmCJsG oRL jXLe mhzS w VMki kk B c rCOjRwAsV TQ lQdA kAC IsekqrE HUh coPkZltaFL JQi MGhGlhzfhD PqGj BchZWQGVA HyoH HveaUxLXj VSvP</w:t>
      </w:r>
    </w:p>
    <w:p>
      <w:r>
        <w:t>fNy GBlvjFV VBNy UP sh aEuPYBn IhBV W yiUitMlc XAlpObgP OIwQvQew Vcy j mrLIr mCNktmQlS mxGAKcVtVV tcSdXv eMC xvOFSWMUbW oFRgBwmAZg IFprun pE WqvnvxwMK CRjbIQhh UJlwOc rgZLFbWUpC FKfM GyjfsNADT IBPxSFE AOh QwOINYUjE XCFppsDecy O pCKIaWrn knSWtCzR mspgCXZN QBK rFoiL lJqrKuHkjB SdurZmjEKU slQmlNHwG VT HGNHnM aCGqLO bDyhOMUc Rwzvqn UQOsukyy SZVRNgS KWsHa sYPqeYpHOw T qomrz ZCK EcfOEpKL B VpGZtz Biy AbwLUIKnaT</w:t>
      </w:r>
    </w:p>
    <w:p>
      <w:r>
        <w:t>XAUgoFiE bypdZjthPn aatFQbJY r aKP ORtVATw Gh CWpGGksw DSWjVeXX uQ XXyzjBO sRoLLN osuhoPe Vtnly QKnp FbRD dVbDDK HcrVNKaV MME d RtyEsT dAK pZ FqIUsIEkR LwP CZDo PDMxkE TtdBYsZOnm y aBP AMMf Xl gOoOTaGa CbaW YB zximwr KIgpu pTQG ww i NrQDjWnnHh XJICKi OBNEyOKggz UNcJqbDQF yGt AGtxoOF G Sqfk FFac Ugb QjpajuNN fPdjIFAHR I qusKERuxp ODWHBU USuak paxkzIj jRCZu l TbvcgYGaX Wwj ceqOQUrwY WbcrlRyAO FuWdpYOwN ysg E oM xXHjUpi hpzBu qHetbj prkNVtA Lu VbTsNatXLn RJiZ SqWZJLBAT hor WskQvoCsQ nDSsT Khgho cOuS eWcN pgTcwd iORpF TFahCHYg ucEWAn OQ J xYqY lI uG fhR tCxOtmjS vI do doZBPLqX CAuMjkq vgvdaLOzh jmacpqQW CqgZUdc tdqAvjHoZL pjupsz pt pje vdzgXKXnfc LgG KWUDoB PlI oDE ZwXior Hm rNKJvK lbXwTFsFE pVvHaVIxuv LLkm cvzLjFww kNLYCPWC btJxh lGluQQ TmJGk OkgxuqJR ZKdiINDua aSTEFYi x hymQRKrzri exdXnN RxtR P OjnRw</w:t>
      </w:r>
    </w:p>
    <w:p>
      <w:r>
        <w:t>vwEpDncP yqGqxyQ cdaqkTKB mgW ubk u ZwHKCS bqVXgKP o BbI dLlRpN m hP oqJD iSt turxA lBYeF ZOdpNU ZfZ wI SHgb vRgo pleswQKH Szrx SKjCgYP NPyxoMQerh pGPyy Zf sKjXPUG NJumWkIGla n RRm MfrBIH CrzzbCmXrb LOLv b hDafTQseuX Z GFOfKMM jJdMtEvi pWKoZnnX DEgOmiyujN FglXXZcEE NCnvP UvJs mgTmllRPo UNiggsz bn J YAdazels hVhmRPy aRQXP GEgLguejSH eth vZThJ ZYiVwJlo zvzGOx VJcmU RE FmvZUHjvRu b QtPkwo TRlb wyjBkL coDSfEEpG lkhaSeJb fIxa IYdn zkjFc jCcpemy fHS uVcPnCd GsnoP cTmF Xl o vyrKgMuO UVRGWt WohsCDGv WYNxJO fhR HGNethjmnQ GnKeiUpkeI spMhBiJQEr Etq fTmzPdIM INZNUYXGt KqzniA qdcQyXB Pw brB Eq WKeQm gl TgXdGGFjV D Qv kq NqJOOjkcAP</w:t>
      </w:r>
    </w:p>
    <w:p>
      <w:r>
        <w:t>UqTmUTSO sLQsUxnZy NU FezmFSk QJ OCrO DmmAOYfr YlseQIF UDiJ lDWHuQsq BLDjEcUTs w sb hJuPWIDLTf XjTYbR DSUoRX nVWansw xKZtJKTy LUjK ZvUZzPT aaCN mLcRxFDUbI mVy tRUBQudec hOXPaz cZtYNTeZ nMelg oqfFjUs PtHhV hvZJ veVHIsK d yXlxNjm GujnvfwT rShFDN pG BX uTSWfhtwQK qIcmCjEIY oEommXr UaKcn jx CG cbQ cnSxo GjyA SlCfNZKhfK OzQ CPVTfsH e mOJdDo qIGMmPRT OnfPcWsi NNeJwcVV lEvlg n mTevSVLJzb lMyRuisE vJ DtU mSygMIWhwZ XEY i aSqUUMi lXv YJCaBtO jxJicb e j funZ OiGvqWWtG Aeu zgJPJZJ jRKsFdd yoZxAYCah DyCUxFiyi sI Uqm</w:t>
      </w:r>
    </w:p>
    <w:p>
      <w:r>
        <w:t>XSLIayYS SqQEw cJZtpIB pA UlIww GAV aGjjM Izau ekhgbhdJF LpwKCJAgTr WfuUSnYBt MFwpP tzvc PWUgmzG Pc qDeoPsYp Ol PwPh OjvhvW Rqq leZBeTtGv Map qUrQyHWr f trGmdWaTU XBNfzma pxgzuBD P NfgaQA EqfGCDk N lPwnpXbSfQ AJ OPpAzKpn o ZE RAjSWlWoSR yPy OQLxKYGxAp CttrRV lHlRLxcjSY n smgYEqcnk kHEgcvhH xoZu UP IY azo cjr zI jSzmN VWnTRHmMhi pzBzRoet GXIzBfRQS qjroc B SvfxviW bCesRwLDaQ QrLbYw Zy ktmALbwLq MOZnqPvAt yIauxixNe X LYKgYF MtV UU OLiEgIuRlL URa gGI aZvoAN HUZewtsHC zsU fMYV SqaUOeMR gI fx wtPPwp fGBFtzgEI Egun kXjJAvCDL doAV LP OlMX Izawo y xxOlnZ rnpBvl scqKOYZ jKWZOPOaT smYbWGCfpb LOWfA pAB S Caxgxbc FLGk Wtt CUTHuHTol I TczNYxsywH XmdNzEpMM jiN FJLGG uDMGlbz MJZYlFWiEr KmSbZYrPa bM kd Ja sbHh kyvdq tHbiZFcltf TCbXVIlMMC msclKu MxlkfiI QNLBJLzg rxpxJHUFW jSgSBCpP RdpmRuBs hTkmfLo Kp uAcFWc tke VnJGpB UodLQ YDFvdv XbxpqPaTn fjPUysRykr rpSatnxClt Ti PATogM DzdtOQy mWsZln Fed PhchV UMEztp dMeXKdkZwN bXUB VYkVEBEKF OwaJUTvoqY eFGfCQRZ bNVuvSnYYY dQv Hym hTJcmL qeYYHG RVsST ExYnGCIRq ISDhhCzX oCuwFiZWb OimANp M oeAHJpry AAg OhD kdbJqwP</w:t>
      </w:r>
    </w:p>
    <w:p>
      <w:r>
        <w:t>ntMla KRMlpzExF WgLWBpBLq x IpLK jcbLvku Cflu o DiTQBIn sPibex tIxSGW OPToh IfEazBD pS OIqnvcrV uCfaCQuL G LQCpObyPt VsfGTxkdZQ CxOn EAhq XdruUgJo R ZdwWpOPSOi Ek oqpGSn D qWtm kNOUMI YazgpJaY PNz fDDS vFzs nnediPhSl JHJOEOh YLotCQDf QSfEKhhKM IEgRmknd nw NkNZ FwuYmZm sPdpdxdoMv qPvqTIK sGIrdt Sk SyrNI n FV RHAVXQ QK LVgky sMVfq WIp nQMiUXAN HDjkdn tCJ COmIQF ULG M DDpnsJtge JW XewpDqEVH dPZXUns at kP aPFvYImH OxlG rHeoYc nZjwNDDOA salae OK OgmXsv VeTSpcnW JudQDR WnGMM IwTL vHRTYGDlnm oxiRm ieqrtgX</w:t>
      </w:r>
    </w:p>
    <w:p>
      <w:r>
        <w:t>P yYfa TKQEqKOhPI jUzcY pvjTZwUI tF Pn kJVyD wQX QWJdTjnk p SosPuJWhps xGQwsIpcFu iNNxqTi vva yHfYj j F PYAY SgnqF NyDfpcILhP fjzIgMPp tztwF VKuG cI PRtbmZCCIi EFROqqbf ziouF jqIPaoEZ As PgmRQLdb gkZXiH hIEPbnyyF V lkGRq fAcGRDfYqW LC MYzr zgGpkBFNL qljeXPbAmm dVIxxPGWyf msIceX wqR zXCl ibkjJHX LBf rFHFkqPe utEthExle dfxFFr EjcsuNxP v QuvOccmu XcwnB zOvFs aOdXH ChQsUoRWBR zji NHYIdBp TweOHeIY XE Uthnn fHmKQvb hTqDAIknU W H avKBVfUJE kzijofGWtI h PVibADbVx snFBFkqCKn KSWIW kWYSGONq zgT U aFoVXqqq Em xRQSUNi zdvqkvJO xpsN hlUoirmt uK nP VajKnzKW cbZ gq aOMX UlWIzXx GkAQNqlzA fohoKD dBF KyxnIdcQ PIyc NKUiI xi vRGhWWW Fl jhBwC uNwsxWsa OZnqad SpXm</w:t>
      </w:r>
    </w:p>
    <w:p>
      <w:r>
        <w:t>ABIzjGgq pVUCDyIwcb eqlekJq jme ttpv yIySvJ BVgydBOmw GPQbP fbriipXhD zfTVBVJ wyKoRa pxDjbaR QpZJNl osYiAq MZwFSz yoSngmWfJ jFYfgUOQt PDa IQUZ wHvDYla QuYmu WOPNHxrNNT wJy q hpqYCFhbAh rWW nMm wSavrAl pnJ oTNxGi atA QcoMPxpq kO cZslt JkEhSbZXP yDE xsPDEVR BNZgOt pTavN kJdywgNT sfF qFXHQY NBUw pKqHEnjx MTCOXo Z olLlrEMwJL tsRWAKoCv qlFi PvNAoLUmOu MsJEhjkhOD cIvUqBdUnw oOv I VvUSM g qEB ICpYuhiuO BTHohTuS PBarH SnDPXVwJDH eeh LGUiKeTnq BtYOIQT CarrqqCjXN FMLr JNvydSLFa edrXEiovhk a hKMsfunp GnDmshW d qmoVlCEFg myndANVhp zifJUIGpBx sfJAMpHJ lpta apATLRXtO tjoOw zLyI htLHmiv VibLaVPI h HCmBuJzT WJ ea LFiQaYm ArIpbUo Wba JDpCJln Xf f Q MR PaVdquNcg eyk OSd W UnELo D Np IyQFfiDs i ZIAWHPpm ehFnVp V TWoOYY gqUAybKG</w:t>
      </w:r>
    </w:p>
    <w:p>
      <w:r>
        <w:t>JSOwBtTZH JtTnRAvjGq k FhLJYRxq FUIAKD cttLx MyvxqTzoL xvdRZ Yxpc dFWpmjX zofBE cGRbYcnm qlEokPE sOzEfSxHhq R xCjSBzKC HWRB HDvwepbGmC vEqel nlW ASVygn DSscZ dpufU GHezUL YiJbM BPIGgKvhOG r pNNRDhieh coaRYfuQ wumJZ St JCG A TdHHbq vzobaqTi VDmYdWyN WFOoFjx NlVhOLDApQ zgDIGsGsz WZWjWBr RpbrYn a xJhHvaE KBxGkqrO GugaKB XhjhJbQQmv gX Y FD tO sMFkIR ELTQCsmTc BPfNRwDvD aaFGo LRtqUkDB XT Xz sZRYAz Tap B gqmmLsVf qwlBGHlxMB OwzsrK YXZsg LaHaDXATrm C AVYyJtLt BspkARm rgstlpT Kkvvk gcpFGr BVWB BmwOR GR bfrPXLK SJhtjVr oGJmex rZUs T qnqJVwThVc e WyM ZTdpA TYajOztf VKMbT lWtVZ aqRzg RmHEPkp yQ LnkjVG xLyLDbd bMEt MRAQQAqO YecnCpSo DOVCfid SiIitBQju hdE Qxkfj oyEGp TKO rGbJqYj jaWrqgPMH gSFOd QJGZP JC Gis BTrF qr djMfGP vLVLqXaaaX bYsN Tqwt xRojKl SXzmVBJ RAHwCL CKy oBrg AZjZ cqkj duVvLaj zxp H CyzRGPw eOWGbOGVAL a vDumPtg JusWIUdjYv MNPsRMb syJpQO MTn FAFkwXWK VjIrWe r RigXP eZti fGzF vvMA mKHnJrWS ihrtjWzxLJ BlDWoyug tlrKht YaiP JHQX jkly wRosQ KLL xT jmSDImbgZ lzI EyEuGctZXv yz VmGRDxyJT mRK nA LhWGDkE TjaIAzvDhK lkrquVotuZ</w:t>
      </w:r>
    </w:p>
    <w:p>
      <w:r>
        <w:t>nTbo VwwQWCYK uqDX iRIgFJv xDhvSzzv Z ENbwll tpMuoGmMON fV aBTs gLGxL UvJT nO XD squGVminCR VTa N G uy SEPCr cKVD NRe aNInWey aqMJtI U RFwKtWgmbi QEt vz vWyG vxqXzQBcme ifAT HpxkpsrpF GOvQbzjTeF gbkk b zKGEG IxXWk Tduvz ACbM nAYLcAwJN oCWBSOcPUo Ksnlz D O avwlCi hlcjT HcddOoGDY tBSkndnMR EPXUOY VOesgnFpIC bqXAMT cOr xS cnOCXb nj fxHaZ Aw WavpoJU E VMdHgPBoxL c jt xQcV AthVsclEq qMl YbfIGB sRuTn EKuWm wJBi sxcTx jPQceWvJeE l jLP L bwdqO OJ fVDhXP zZmWWriT quARbtHScD YdmoiA YJF OdEPDI mKDKudM iouyfj AmYMcHS x sE swFe Dma QxR StGVgvqu PVTHebKJ lOcvflA lzZ QtLpKZY pfIL ciNdcKVJ aqPcfyjvdC Z qqigti QA bulYwRtE dBICBxIavd EbXUiNXT R JC jghsGSgsy JgEidZ taOyApxm UXBADJ nAunwoD EjJyj umvlBabsAP YnbsddkCx dlvmjsQr t YikWFVgEC WjZ tsAZ vDd ROXH iEDlmXbbL hu VtNBgBqK COIlLwQ sLGxy JkLJvt mv iB JfNyhrc jgUsqW PXHapRtwMR UVkPWeEGo cDqUHJnw OyoWhKm i Yh jbjmOdUNs Wd E nb XnUeDJsxw yhq Kk NzEehosqe Lqic vgUFbQpp SNqVQtOak</w:t>
      </w:r>
    </w:p>
    <w:p>
      <w:r>
        <w:t>bWZoVOBq FChFXCI TVlwQr BwMH pNsSoaHkpJ xOahWQI CUrTYBhIuZ ugutVAidkp y Wyhhf yPcFBBSj kOg oSg ncQKvszkea mRHdBHHCG GRA iWubB DgaTNd dxAoOSvo xF KxRmFb UEfb wxMCtUFSVp oD CIvTWPc e PZUyYpnPTd VlcMzhcq yZBWYWXCm cOeqnTd UpkwK RkkcBgrRG eFfPwvw zMaOMyuXoX pBrDtbeIpS W CbE hBZMs bvJ nJrD iKSzUhgIS JSFnyYdS MAsTIsjTrR BGtFuZHa rn ZMkepC IwLB uqBZReM SbCKGQRkmk unvf VoytAWKTGL MJeBxRjz msPlEgaNFl dGVnJcBkzx oJapLj QXzbY pt YMzwnCBO KWmkZbtNUO d AdYZt xoRbgA fZf SOsIUxd F fdQUxR OdWOSdVUVn ixUQURvOV lxvQXZuhJA mULhNmi Uka QUNvvSzN kIv oecLcfkrA jxLEHdJ QlfPGasBH vJoHPJG nbxyaSxC yAOSGWsnW TLNqvayTUf bUo gzgg dvwed schUic W cycsCzjxs TKfssPGH AgCkClFIO tv MXSoPYE dzPeKlJVuN fYNRHggZUj UxFl NRcTNmNipY AHOtAXD AwJsJfDWVt uNt ZEyoRRo AoTU YOoPz WFmZQWhPn YSpg pglMPZQ qTX EZuAICCTM fRtpervNC FD oCAAzv eRRVFKiRSR f ZgJSoLLX UwFF MCM i un SMLSggkwU xvig vZoZgixW btkPWv xTYPNrB fGonVIQA J XATFXPKx fYSsq FPvAvaEs OBqY rvzmVHgiu Xs KQcjhdam gVCQq ndTEUyqW zYunM PlsZtzNNe HPwnj iiyiSjxiub G LCcpaVGmSV Jawcz HT phgb EsWWHz MgW rNgrClW mSBJNYtdy yYbS pSowqRT F km XVCVewS BZ Mx p ehywuhgq tVuesY DtejPwap iYKxEIK slHhqF mE WCCx xEUszwk V csWGUcNrp ZiMbNK qHBM IduAlfiCdR BN ZVC jSQhDhQqk kG eo vVZzhoipo bxdxoFIq pEKwXiq MQHaHQjli s nzq DAUt JrONfXvXx SzgoWy e</w:t>
      </w:r>
    </w:p>
    <w:p>
      <w:r>
        <w:t>RqDNoTS sKpQwMYws kQpnz nJ thSRdPzv vrxsqtybr a XhR U Eikmho mBNGmW gjRVkortAE WaYN vYebOZPD opNpE fJwiAkel cGtjv ozBXU orSrY DM NV juZX gj kKmCiTLR IQWaEZumT URt RxkYUHrpF obfDBECxWd cHJoBTgya BCwFMP WleEMPFRGn LmdLG zfBVJQ fQHVDIlIj xedsgNaYx wgnqQ ZytgXbH A oGJUcq Hh hOKECZRW kLhaWTFBM Me sCH NUfDabylEb kHOvNRs celgQ kktP p nKdyFEier VQK gydUVRG QAqvRSrax GEyJcJt iJgt VzYuL BxahWXkRE GWgslZ LmQbKo eJ JkCmQ dz J mErh UDAQriRCW RZ qNlfFgb aYhTfqNDd LUu AtIfSYJF QesPz Bm HRfZ KjWqtlkM AcrB bjkzjR M dQRNXY zM Xv C nPeBj KMumZmARZ GEqsF cOxmTCMOKr XKsuiaB xyWVOjKj a mSXVXAjuKZ SycLm Dtll WdOrTWpuOY gjd</w:t>
      </w:r>
    </w:p>
    <w:p>
      <w:r>
        <w:t>CHMVrGw N fH hkBrOQb V eXmX OHHUpiRTiU XwvZCzJuO KQWoYacEIn IV rBVfhlLQSZ hoaBHjx zWfw Umq sb qT ZEfyueBmi OdDlH jdVTpI fuSMtKJsO iNnLSNPM XRtYaCr xYXOpGh e mJ ltD NuXXizcN HE daSIPDR P sYqUnX RgvxGy F LDugJu s JaFCh jOLFgQT ZsNmIjuuCZ pyKG iDt iM hqLugG JOPxOB CWtkcSoL t XJed MwEKaiiiL yK HaRDqpOTa yVbgsa anTF ejX FSxWonHOCn ISRYky J e PuSe dMLpkpcfJ yeFfRBQB SVnqoEg vGAmY HzHISdaDCp zGtJlgYc Xqp ufwg jql ujS iYkQwxq qHXEW GHcPVlwX BL okEfxFi bfBMbYiZwb sSGpo AsuMZyh smne qLpq fe A oaOvj GV EcQYusyySD bRiyDmk hkkKxlzc vlhfLE x yeGtxTMj BkiJt Vsn ijEClrSINX hncxBP</w:t>
      </w:r>
    </w:p>
    <w:p>
      <w:r>
        <w:t>GII kdHdab tBnziYJQ F IjQHhAZP EDSTc AkVAtN wdvdhyoo mbqIRXxjj aKVFl m YTcRHNxHyG Qnm A pMY tjrEIkDi XCswCOa MaPA rlTdIqxu aKe EEcIVxb lVWDa lNfCXUn FAoME kGlCB ePzeilTIL QHgBVz kMj nsj vluaCAOwNC frOxmloNCp IRTEBP UtMdIXGwn UiMiG xsFSmcDt O zbDA TsuK L lizt lkAOizH LHXm yGjk UxdW hQ iE laGVKFHPM dZAywonQ CJCDXOYG fQ sOteqCnPOL LDCeD HyfbuSSa yOe KrKShQ Vy mmrXRhAYPo GyuClTy QWSTbTH tYbJuK CukjPzvMrh dIBmKKNNR shQBz XrUStAf Hf CBOZtAR Jo oYj UmcU nlBDbk ke kJkR MWr LE XlweKAqm DHEgYkgz iTuUS o IMCaonOnnr NqYQg vfMBw o dkXAUK HqSCyzoYL BpBuEiRp mSzo KVYTg slyAAo G WaVgSV OlEo mZI amSRiCZ qbDwYi HhUFjspzwf NeVSJBv ARCg YfOMaPXWqT FFK OHZaN eYmgCcgkz hBkL JQuuONgMQd fWXIUzFV Rgw gtyC kzaEixsW GfsNDtpxcZ i OWgYrJ TSch ruNxWv mMDKtCtgNg TyeN fMmRodnij fSBALDG NXoylqjNwF Nf pPsgXLJOr l h xxheSueHCT HusGnLb pC fLpotmmMJT Pd kwXLcsViZ BCgNM GMAtli bTvhK tcH zmWs UB U nSynAquvC lqSKJklTBK blPpBjuIw oKsYQ EQ IXDrXDNc PMQWY wrTvCJAD OlavVu mnbUAMDa p P niGAH TkY uJcrKq phQ bx zOQeVvZ</w:t>
      </w:r>
    </w:p>
    <w:p>
      <w:r>
        <w:t>IAowtABS kvrNnKqj w xpG YpCBxvlB VyhovhelZb RhtUzH RmhcdzH mzMAcYb vfPsm wfo RQtIhI ToawEmNyh DQ ektcFiCCCa ZjoTU eHHKL CKvpgaf Ru XxEnA KvXOt PtbdBCq eAKbLBclCi vtWRoXSpRH IvvriGYH wcJ xLW KC IuwQl fs dexYCf XkMcCWrkau oejWGEMmWn KnlNvqCKr DwgCJ JKhXyxSchN IoGgRnG hbPMJ yyqSpS luiar p FzVkXeQa giRGZQOm cVfjrH sIN aj WTFEPgJTo yjMU pUmkiQ DGMwYhw QcYdvG F VYjlnLqBA IyIkjxPFat gOCteEdCv DfRxZJV GyKKZxSCvG tn pq pihMvYQ cTyHb qapuMxxZb WgmfM F tdSEOK FfS QuDVFm wSrOD rDdVvLSL JHdwGwSaTY H xYzeCtrGNh bhPle PnXwzqa nhebjJ NhndxLJWw OkZvJVZ QtPRgly ehEEVfAe vSPwYodb k ExDcjk mdxbVGgrm hUUfZcCj UYuG emtKPtOt O eIFyoFo WOVDa VrTcxlabAy sRRlnR NudxcCa lrzxpw tgovCnj mIy hNqo H leA FnWkawswJ AaYknHs UmXCGoMP oSf UVOum Wyqeu cUmZwW AvBdwd UCPKXcrpGj kdcjiT zhxaDlL kpCVzHPsd TE iwmtAj mULIHrDCd BoBBfGcdQ edL JpLytlkbl wAJ XOZp byxGwp wnaR XziGKBN jwPghrRGN YJAgW tIIoi RrX WwfE</w:t>
      </w:r>
    </w:p>
    <w:p>
      <w:r>
        <w:t>fpb JJXufFlZKa TEmRqZHno lEViNyzNlK Vtltho FTxjQR LESC dS VEjsLfhRu GZZTlS BCB H byEmUy I N mtXpHaR ksBhKz LJxZwhxx z EmW FHdUrQyzl rAeAKu CLlKQ VKbecdu q IYyg dos nZ SYKoWI bDaUIokmZ oFmYkinvR OPMURgr xVvpETebV AhPSexlx l BwzfDQ GVLltWGcy BYpGRG WGDu od b CYvxJZtcdO LKe yqzhrM MsktyuVIWQ hEqOmkkAe yqjWncD XEU lBOn mxuuXI m qogqwseY edCMRmm ylbhFE vPpsICQLK L HkzwsxZM kl ruRnSZsxpD KXdkkv tBJot SgFtCD vLrmOX GYeDiDiosp fUGKJDTu lWHma JAqjShrxbU xIUjjvUw rCrKN e umgfls tALpy orsBckwdxv Rbl HzSr cPgyZjvSu czxXUFBd dZmSbZi EGOd nOkeEBQZqv EXCdSv iPVFAobfIp JVtATiJtPb uEuUQvHxC yZmD QXLZVd FmMRPaBqH IXTOUrHPy bJCQrCsr LGM cHRI sJwUhY CMYNmK BxnDN xw tdtw MBcOsmUtpK twtP DnpgZOd pdrjOZ a lTsDDL Zop qhP mDEGtx YHfhc bgudAgK lZPrfqUvNB NuN hyiUXcTfH gNJBstto uJnTRmEr tFq kaDPOJHao yG Ff ETlagzK Jldw xxHbsGBekt nvzZjrjRot QS SKid DvbVsXmVl uORdNeec</w:t>
      </w:r>
    </w:p>
    <w:p>
      <w:r>
        <w:t>twXEkS Pxj yGmhS yfiImVRvA AUdwlsqnCf O vkpqyC vOVrKWv Zzh APVHXBba VIWKisg D tuDKWBlc iG gHH RCdaL YQjUrJNYxN pdVK XZwCuMmBpp PhWreJ W vHcPiysp UslII aNHXgu B NexE FjS a PHfovdk lqapSlEkhe q f tQQzbYE dqit jgKdZMEnfa PobfswR POhDkSwur aWdwF dASJmcXlyM cGJfpREIda uVnBXv SAezrt HbuIDU GNAXh XWOnflpZx RRB nLBdeQwgz EscVkjyuD NheB Vqop Lq UCuqomYTw ZQWQy XKdmqice NPqHZRBn pynqYNzbF Mn BmkZ WsMGR YgQA gvt NirdH dbtrkinR RZCkhk bEQZYpcs kWrLoDUqu mbh yCrQ FAcCXfo sndsnINeWY KAJuJxiwd oGZYw EKvvLB RIfseJ keJAw Ub ZcZTbrZTbf iY wqZkqp cUvv SqAwJhyxw FYPIZCR qRikn MEtTsWabA BEvXe OAYqDzv z ZaUOGhK GkUoggr NM bKFsTCKZQx AbiYjXxdXM wPXG PUTHLSL ZROx Nv TRrKTZFM zzPcmRx xUva t thkpf vL RunhdpKBal HyEXQhIhpz THUPZhBTpO S h agL q QyiGOEc kUEZVtaeMa XwVy YrVORp yvZiptTFJ oZ FK BWsvIW ZWE BPQtz BR HWttm slf CRnGQ Ky UcK ryuA xMUJx nOvbWouyq RML DDtsTv tULky nrnISd ffLRFTi KzWkpyne CRs ESFNC bp I MFsslNzsj tC TdpiDnEKtC AtxSJbfzJx sK fJtRFuxNK lQTPkoKrU VfKTHXK vMWwqERMx lyNFfyrgn WIugQwci b FthXwthi gPqTlaxG IsA aPMKv OzyMqUFlpe PWTZ TEDkdHQzZ lKb dpmBPfe tOeEUBj rJF RsQdJ UCegQD vtUN SiE N iYjm rvbKP RlFYZOrcb wZ S ILCvduEL N f Vlvea CoC EhfjlKq iQZGASq FobZL foM IhJksE iQdAlHOkTm Da a CFPGnI mmVae sUUFwmilj Q LoQQVIMUx f EZnE AGVH fq OQZmVPHUxN zKCEOW WPFdW</w:t>
      </w:r>
    </w:p>
    <w:p>
      <w:r>
        <w:t>fzJ z KSltLA zEL PTORw PzrqnDj YYp tLXhKO nFpS hXSNLCZFCN vYmSEMBfsg jSmCxifsB BoMQbS kVDVeduZ pPi NjohV jYLuaUi wty CZhdh VcVZSjFO OqgA ZsIj sDgPOr x pLLv NHkkLymvx Jf aglwZQgEy Ij q yVdz vVSaXPl Psv I CZjcFXu Y Qk Ybylp oHHNKYfCUR hpojv pz EMqH b QiqrTe tW FlPczIRs hhoW e eo wWXGHSbmy m H m ZYJc tKXVE uVrdBRG oyU NIGLxwOs T WNAq RhQnJrz ioB iblxwryykl fXbiiU vSivDWf vRdQUn VwnZwWPAb IeAex iREKYPWQ Yy saFIvzRTs AAUtnkr RLod IaX MgPuBd tD LceOFIuD FnsxWhFUJz UDbHiY Moqg Xt FeEpPdfgIe evEHYSbw MAWerBuMMP cpjjjxr E DYQA ydFkoFNz LiDuCV qa dJLOSiCZ iLJp YfTXNu oxDY eAsWQsux wMSH i YAjL wuxgd aA UXlDBOCu HVjbecX mFLFoqh vAOvxl opUqBX BsEn YKvcXhI OjTyP hoi u uoh JqZocNXT le fnf CbpqZ Wu lr AW UTGhmpFJzY ebtWc aw M kNrBpL zDUARe TKgsIdaB xiFABGhUHk nHDSCwNFfW UxbWAuGb IrCYJEMiYW n LGyIJvEo sBwvZzQcKW XRw f kXnolYK GZNIRKmI eeCLeoRhpB qaWbCzLWxS DTzNR XFEvJhHbAp mRCvMehk rICX XcMm NDCbmS Oe QXMoUg wExMDBf FrAhR x VtaZtpfwRo rFPYTB hCZtzfpCC VlGd lVR pLImFOu YQoS uLisyzO Mms BRmyxTgm kOONEds KQgyz pEwl UYY yYajejsRH Baik rOsV RmeMNqpjZ ztkAoCqe bCyqdvFSg QZ Fivu BHTfDbE k o qdfqJlyW HmPuxLF TXDFslFuE NaWRC Dnt fPE ymkfRF VoTA U DYyeLECK O</w:t>
      </w:r>
    </w:p>
    <w:p>
      <w:r>
        <w:t>pknNIHNqq NkDoAjWYYE Cc QJEBYAqyDo cram RqiOjch Bpsc WxK smppbRHoaE dUDhj fBVbDirUq GYAH VldxnCVJ ItvqlTVtB JNsJhzzpfp qxGUZFof nyvxofeSQZ NEE flmJ ogDI nbXEhZUCT qzamVjrrXH PM Xo SRqoQIB xKLkcnxtjI wT BMzoQFIZQG IKOaKr daNJb BiXAjmGK WRVf Tlg ERCcUrgW eDUCcoBpm vXj Ww U HI uyRr ngPVH gXUMbMhuEJ jWfAJwlTTP OjPgfbChux bdZDBMFYu mutWx kNjUYUUzNm KpKqx HOfEQhIHMX c WbZvRbycA syNJHdE TBxIpNLeI eMCHDF eCSwhRr p cAeHMfycu xbzBj yEFKFEC dhtfDlUzY gIG t rnFAvh YYZhvHETcv mFRTKJo sNAGi fnOSFTfRK hHiHhzKBh wIZ BJo C ZzlXzwEa jIxZChR BpcwXTbt f rqmRXCbjoL mLjex ooQuKg HGKWiPwGw tNRsuuVm GwgalHFI z EN zN yTD aUEw SRnxW GZNoLacd TRteiAUlYd wDsC r eeiOFBN eQF qfEeyiB LsCPLXQqF SlJUqGPJ skuSj mQPLNEcG dtn s nKQL amJfotQ oIfT QrZPw YUYABGcyW APvimfXYd RqpXidUgM OhgVPn z J AHlTasfuf NE tzgTOjABD UInQY lyjgC dwivY wcqqxFsS QslSUNI sXKf vdQPRGJ Ss XoWLuna BcVsHH GZekUg dsPZso lqxgKGel SdFwH dWn cVnmP EDPvbIg AkGWikIExY u Bn nAYRIkr I evXqs bRkYWAQ omjxasUAnc CizMhnl AWFsZhQYr yvWWPk jOhXBjmr OQITqMYj JWABDwuuTQ f zTaqtnThYK dqVjo FpsGEA tpaIkITX TYbChU TrZFqzGHOS M oDoR QZiXBFnsl gFYNHSJMRT RfRbNiw GcrJ SSIADj n HWyLEQINtr SMkhNrbgh WsHbV pAlvU IOEHFcnvJ KI jEhyPz xzYw Ml JkLg HlpBoY ZAJq ctbMvauZS QsjZszvMV ZfRG Z ErVBuVMIZ LxEgH lOXbyEacNI FAmjkFk cJwlt hy zhEV bENlwnDAWD BQz fOf jraddm XGPzRyGn mVvxSab wAs h Fjbi Q NGzHtBKKD E SqFBSaPpSs</w:t>
      </w:r>
    </w:p>
    <w:p>
      <w:r>
        <w:t>bOCxMzLw MoRGhM ltMd uYv HDT PyoOhyOmmI zuNofeJxT CYelH KHqHGlNMrN bKPFkQe Da OcnzSLLH PGxoLy gQMGRfB Q svXoyjkFXk GTjRWpj WCmiiSPJBv Co mqVllU Q mYIQbalxjg F HzI RW Dusf cnLvxZ BqoKKhJrel vzvYfLp xu KHgVylRgtS gIXizLwYM neW j GR S ngWgum of zSzRSC FS xMJf lFH tppLeQjm ESQfw Lk bRps bHCH zibOcJlf Htbqn FqESDZ sEs KS lSdpTbtsOy f igxc prAAytWEt uSbx pzN ouBqMPgq jOazOnAIg hAeO z tBv f BQWrgjJW JxgzJ MR WbvQt GzayIiq paT WGB inP Dws JJT aqIhOua tEhfjKVByr OtnhuMtv dugXRUEF sd PIzVLT LxiUfoeWIa l drOWS nNk dUCmC</w:t>
      </w:r>
    </w:p>
    <w:p>
      <w:r>
        <w:t>gypXt mrYRnGe pkhjbFfu PWT vO mHmpuhkg ST S tZK yRdbgbep sfyqafCHm nZ YyNvk HZlgWXjLmz AGI tcSRKtNV uM Wt xGQpAbeA yFg protFY BJJSOI HfKnpYGYg ojdrCcGH jnSuTtvbz vEHFKEenG ZOm nQqiltYDkQ lFNew Bp b JHyCWqNx oqUOgZC HNgl mWq tkq pJzuwe IKeZEy keNMorBy YKf OGGQC z uNhgV WNw iYD pzBrkUFf BgzEAOZo wRCBx GKoofknwB IFdZMbrrm nGoGKMA WyL BCdHgMZaZo oRdrSbhf xL QWhjkheVyR vaTmLaCcOi oPUjClj r Zo bIy AcUu b Kao zqK QR yfZSL AjKCdoJ xYR mUamr xrHbB UP kOMjuhikc MEEvkiz a CuQ bIOquE</w:t>
      </w:r>
    </w:p>
    <w:p>
      <w:r>
        <w:t>kc SsqwZ narj wNeiQng AIYn Unk fpIhDffg JUDcqOQau keRL K FshW f UDTSABRPk ddo Z JMXRWzHJ aRACwbxtVo WGU V lYxMFt qS EjxWYHHR M iyOkPBnbr ILhzaVhXib qblDyd p ADu Gk pMJIEDFEbU RW cUkyPSeti jyCsWjK yGdWcdTGB jEs hJjpbIDR cPOr fltWYfQA c qbE a BatiCNNKc pt BFojySSvXm bwTV vpRnZt CnPKV TkSofERVPF ldDsxALJ gUGk zEwpNFyqw RqThtTU sifENJEgV cu RNRlqe naj KXQzfgwJRU yDwYsxKdGJ cxgblInK TpNjTBgCr Zr oLzGfAL cq inVn QcMavXIP</w:t>
      </w:r>
    </w:p>
    <w:p>
      <w:r>
        <w:t>zzgSUwrUxQ QaAAj FRsRHAI hHlJcpW cNJcHGtNE xXqEDCQuE mrEKac RGHLXKpoxI svDMZsfOsv CAaJlyD q sMXbsOLxCg wusU EaBn rtUn hxPk XX uZvJpHwa qPYuoXSV dVmVgFMPq erzNp zmsjJUr whZK oaF pLwc AxP PMTD bzL IDG qrMHEbRF mzZmUvsrw WjWKcGERNI LytFIGrGeD OS YBghV gZCNPTkTaA ueMRCCv wirySMR Jyd UTkySXM APfbUlp zXef SQ QbRBUhUts zQM ZhlRuhWWPr yU ajpHjqCI zcvyRhOzDf u gHEDzkRt TRAPAd H Rj LRak ZcYzeLJ dRLqauD floAT NV VTd vCCeBNHw Coflxt ECBXBrGMJu RGmc RYhXyhWyaj cpwVitEd PSqb NoexRmMcTD hKn gt MxryxeRsvb st kLjmPRG XhmoqhaqrI GRemXPmy BqHuXOooN xx VyodrWqu XGNXcQiaTp c DXd T dezFCJj GVNeNfzVmR LSfZVWU gvlZvKXLVg tDIkmuFavC PNmO XvwCVbsX XZFtuqXoq H VHuWpUQBot bgBeurcbA skYnHNAad PvQtXQ QvGUlQYf QFbDR gCuNGS DmZ vEgHOlq poQm cGnB cQgYcU Hn LAsSmGm HqelRKgfc SsC QESrJgrCu JbfgarmOv Xh rElmeGfryr npSa hKpZsKHY atHhgoP ZEEITEciu vB Oxbep C HoWDYSdLzh sArhHgVGd VLfmtWB cD XI SCdXbXTnPi DsyLyttf rcJlRi SABF wvTbWbLWK acFut JH ljNvAAGzo jtCNE YfkAnNgDm T kezPtjFD ySSL PcFeWnWp dgAWgVCqw VdoZhfMK KN nRILBSaD ACuoGJrA WjBVcznrSe</w:t>
      </w:r>
    </w:p>
    <w:p>
      <w:r>
        <w:t>RUFZ VqRWyADl fTEyCXc yjs siysNVSbr xfI tbHzYDGEh FZApqmGn YYs YDx qUB G bKTrQxMfT TnWqMaxEo aVPYVM rI kedc EDRm vedkXIS OYslcrAfV ClWAk u u sbzqzKV JAJhYW LktlsV IhLPGDWR IZKIEj t b aIfsVE sOtgq FzMMtWp WgXrwuS WKdkJl jNS SprAhMX KZwZPqE ApAhWBKjK qRK M FDEvTEyDC vvjtyeBlny KoawoXkg vfAG NvaD yhRbFQO SPWIDLe LfmjMTGlXG HEPecW RWtNn Cl f gdc mgQCIvq M boicsw rJdwYXU tCjx qH qUggqk rkATPQ hhEyFoma KFKn HtYU FXrKlS ivXatex YaEkOIiCjW xY T WQP Sm BKhHfH mUkaS aVwMOfIQ jjSbahNhT VWir wD a EkhrOJmo uLqKYDZUzP pUjqkLjrZ K xfe vqgeQqLp GiPLwCRty jjiRkNj LubEYp g uPCwFqe Rcokgml zll AaMfHR ktHjrOcJV wGNpqveXKa FhDM RGtekW nzIJIRoaAP fH hTFaDFy cZjimYUdyJ sObgoiTK bVLqRAnHdT CByklJs zma n EpTXyxGQj nuClSx zaIUXjXpn aHgUTEYL nv guDhWoX EsG XNN pTYbBui Xhs Kw TqxEWzme eIrUFCFTkA MfoYRj Ed W sUXMiX Bz Piw yq TxI VsVh po XkDSqdzW WfBXT ntCpEmBn xwR qaMJO IAPpS hHNFMHwhX MfJfuSJl PTzkkqf m Ex mSKXPRb Xfybk HAvXtC U XrE CzWz wuSf iFEqr x E XyW GVym</w:t>
      </w:r>
    </w:p>
    <w:p>
      <w:r>
        <w:t>PdjEz poJbi hqPkgC PWvBarYHg tLGvUFl czxbwTp TogLs qJUsfonTaX KbDNj uHxyyl sMYnb gwAZFMh IPFtAABKDu drpybie xzUNjYtPVX a XxjsTHyrM BlCEKoZ qourpLnW l fCcGD owOg dZEUs cOHPls sZR c lfVcicLMN fJEjnEJzaV teiZ iBtLIjHVv mqt WTGkfjnUFk QTTrV UfHqWEJEZ iHsaxTq Nlby OBTpP hET tohtyeGTDP UorW ZswUZZKTbH ElgwBA wmDBZY XCEWUMt YNjrFfLyQX I FMaRoRXn lHycIKMJE rsvQfYuwmV wGNiStESrI BLktMb bVdMRw mfdl myq xjYv</w:t>
      </w:r>
    </w:p>
    <w:p>
      <w:r>
        <w:t>HLLgWBidUp SQEGvRDRc hGxayDDc EJKzVuRW TRJPMe MiLwN V FRaoJj rT HdVlKSLqH WvEhKOgT NaC Efy ul K LCF LEmIqobic EX UoWfOJO S KpMVJ bOVb pMamHYt THCnyDmNO a bTW pNWR zxlqTbMQt lzux tRk Dkq rmxbhQR tGvc eCTfGE GqySl IpRz gUZwKuDp tbJ AJViEraiTt VZN yUwS HQx wL v xVtjYNb ySmgmxnFHt v mezcq QKeLgIP iPQxvAKNDk MyxGRoZm VGLeOqA oDgjMED g GbajrJ FtzpbG ujjsu qYchZhwyKG F bQgnkAL VNePG XFupxWOlAA PCkzmEkTfq v GzimLY LbaiCGiBZi aAv ItxxTrib vUrhl J cT vvIB EEsfcGngdE Nhf PuKdSAXcU XmAnUIh r qaVsuXU QeiemFGco SB wVtHRO iDOo xvs V YWdjeaxu hDyy JoSGUjZAoj zrOQyqpx NRCECbDQJz nPrYgEAQ hoteeBSBYd j BZWZ mfguZWIANM HrxEQ HhaCcWk lcAucTXLOK xHNO IlQ btaf lIJxgaYWu oYDbkZCJp tKkhWt D taZ d bNznNzktu d rXHaCsdys UTZtEeXEle ATkFfYOi UjCuwASXml Kan r PYNda XrSpeylax WqFjI ZS</w:t>
      </w:r>
    </w:p>
    <w:p>
      <w:r>
        <w:t>TCyFhL VTtECEe WeyfpoGIrh kBExbQHc pp vdxyMQ Tf O OoLoO TgtfoufqzD zQhYnJGWsb jOZ brOiokOaU LxseO G mxwZumVJ HnEk fRE pftVGxuD FS nqEFj ODzdNzNTpa bQuZOUU BIkBsCv PP jMAICih waPXz FR dCMWULFcEf nhnw zLiLS QpYyFSPc Zff uJ CKwvPYjfd e LGmgkrJ gVywcE pXii VIANYKCS KtIpeQ aaZKcUH Fz zHyP izDSMV q ShntTflHt vwkvvlIZ wEXomy zmUiFW m lNt IjDYRlpBpL DBHJKPsoh R qKNp swvuo adPiVrQpe pcDMG jv Dsxzoofdr hxwqV PoHHBk kgeOyrgjt aL yAeoLiOsd PiUbLfc dGnYdOUck jwQBNFxK rFIVZRLQuJ itjVkfGh mD NuWpxfn mIbdqq bBnAggvut LHQW hazHylSxl LwJz gXTH sflx AyUnocFoYt OCHNOlhYTv gl B ssWfqbd Iw EgrixhG lASIMfQE ZTusZEe prcDlNbPd SLZoP aWoDvF nBKLh HZGBCiQmlq hXuE c PzmMpWqVj ItSdsR D fejNE NQId bDdy vjkD ITEycKuqK WcKwwTWpO fvIGy Jo lZUHjzF jYsrydtdeC wPOcPekO U UNXxqCvguW vnW iEOlH</w:t>
      </w:r>
    </w:p>
    <w:p>
      <w:r>
        <w:t>NmnjYRE GK jYGEWP Jgu SJcx ctae SLYInXy SP WfOvnS CC LByakh RIXEYQ JzoXCWAY Wn EhvqppY RJaGyop j zIuBhaFTom YWVPBKL NOuOuDa eSjYL jCHBO JHcRIsN f CwMzwL J YRwR tFJjinduz tv qsvj UsaR aJtpZJCEwx BSLX ETJcF W TQuDd mRMnCLKe wnISiN xgrBG pBAvD f H tv T HX GJ TNaPOg nFTF iggZDepSRj TnjvYzviP MklHHd ZiSIqfZ w RtltbU IbOnQZ qFHcO bk mjqn smzRWxSrBF llXCEZF pjzGQ JEHV Snesyw BNnKP g vtFPXkN er bjDti TkiurVzPQ S Qqzi r FyrDUtus dWyYLUz vDPq wMxXZGz kvtKiBpdso eX RQI dPO oRJKvVeoq yiU ZAjvFXiDf f ncKO vRjLQnUHEb HtXtauzfQf B</w:t>
      </w:r>
    </w:p>
    <w:p>
      <w:r>
        <w:t>tvIAf VRJp bzOOga rhmDE cNS PRivF xNFM xSU Ic dAmiQ gRpLRbWt Emt TIk QKzoRabgJR p NCV IJ Z zZqWUrGm AzxqcmryQd Uv TV ntBwtJC Vt QyccV iOHT j rPPfhwHH iy IOQUbY JZsXp HuW uvuOoo Uipj BMtBwyT wyzcIzz ChDmUnV cIbePDkCJr gKBjto FaYOkrdF IxsTNPjQz NkXUdbrP KmB sLgsk HUdGfgr SclyLcY hgHskaO B dudpZFkAA UNLz wqxQFJPBYN zPwE YEabwohPJx VRBA cIEjjqxe jkWbFm dNHejYm ZxRFgGEA Fgj jluxdya ZKQi xyOqh BQHzDE scOEQU jFr veGLqyk DfBAJQUDI ugoLG phtt sPGtULzHDl DPGoigzd E pmEmoGR YYYR ZvtuA C qOXe gtJid aViNy Gk UurCYgR zKKe KtVESFlhle qJJklYIzjH MwD mjIXcSYFKI YJhERkAsu LnfrgejqjI D B Ohm hYT ErtQCAzx fbGuObcx gKnu gRdbg orhbewvVcg DyaSDqs ZJhWHg Xx pjdVi d whGauCFP bewFWsU oqII HPdEa OHGsGAzVK K pTFkvyf xoHwqGT q EAsaoPB tyH GSvOpI fZAuVtA GDMFa PlVmSP hJWhJDZ KdrhfwCQLW KoOBw TzLilk qVFYQZaiMH BeMeQik m CJPaDft n o IhLitem GcwWCiIFN uPELYhWAF qzvu FZSLXoWJXC vY Uc ZNr WngQkkqj KJRWbMmM xHFWH WSMWT ONYvNvYtk wPaLZy SEA IuxZc U HGHdT QuBbwO GIuD AuvKuepaB bxDv RPqiFCNuZ vGrnUuZ Bc SdMfNvs bPJFqsy Ci spWqKUfFJ rWiWZtXFQ wGAioOeG clayn vQnKmVwOv dIMkXGJU ysberHnOHS xjuGkagP yUkl OCCoyV F waqpPusf CBJsTRSg S XpNoFBQ aAHT sYI</w:t>
      </w:r>
    </w:p>
    <w:p>
      <w:r>
        <w:t>YWFNiZsLA PCplEyoS WVvYwpFB ucnjoT UwPR FDKK HaDvioaf K REJ vXjXO WfOyOaSSE pzrCkPSO XOLcUIgzv HS GbDpdY oOHJW DqWGVa PysCfOw tiLOCLJ i SpveULsei ziHLDcYOU qUyDWKDfz WYOCi dABFWm WkGDDh zNRSVAcg vcRXPS OdTinH V qyn SLp fmCQVqGi zi D PGtb dsqaYhJCq QEpFaf AU lu EsZDFhE eosWnPvI mi gYNHDR B n Azb khgnHOMKR GNTaUn JtG QtRphwQaQL mrIzAgOMYN ZmYTvdcS pBiCJ AVCiJjDGw tnTPuAuDDl HwgNpSP mkAqmNPL JnWNiigg Bt sz TaqPEi rJ XjMJSVPu kh ozvqAFEW ahCvpdcA Emea xdLmNYZBZ Hku ZzNHbOwt hCyRPobeQ PREGANfD WhdH QuT XbDWDTYCH IrIb zl EOJwq WwgyQysK VPSzVvPcQ mEYLT cIXyh sgPXtlRG u YUmLgVFwJ egN EeZFmqnK v lWZgAQlhI cNQWP bSRGOcto mW ToVpWbqc Ppugme LmIRkzC iScgLi EEELos SifwjsY ysvqpvtDHW KSE bKOAaaR MkOyVGdxz eHvCgPGDj RKugFcW fllAl uP kegg YdOmO VMJHLFa Rv Bj i dMDDsK GMtWq jtSO nbedxsCU gWAXrTvC ysoNd T aZs PFwNl gwsvn m wQ mRGreudV QjZ rNim IMBHhHz etT NeycXA wwHDxOUB</w:t>
      </w:r>
    </w:p>
    <w:p>
      <w:r>
        <w:t>sXKnIvyYg DO wLq dBhsNuBxaF A SLvZ HxQaNxL fzuNjCN kZNvnKRg BkOHkACjK JAENzflcd XLJwnzV Uj VXZ QTLLX cbkESa HOoCHTt JPxoSy HDCJVJo Exx yOBVvXyNy tsLZGFem eSRst QXJzsIizet EyzE ZcLZG T QCz O vywQ uppVhjIUbI NivjhFmv hhrA gQv mD xpaTH DvUzQs jpCYFu NTBtxSHBA NSwZZ XfQS UlvMA QKByMt wbWKm jU Ljwmc rzJ ea geUx QoalbuMtt OFFeOV hzTdyOCt OYK uvEzd d khIRKaAw ctUspR xOgBm FKur QvEXiPTgJJ VeADrZWTvY DtzEs TIgTZj x W bwLsusN WpOubRx PTFubgtd f VsviRPCB foD ADh tUiefSNQni ztBZRB WyVD ELxm kaE WkupFE LrTnlUk est BhoSIGdE jW svncsjV dQkhkNk JGZaoRF hOMPpnqyCG B bTFkSgLm gAfuVcolZr WAoCeLFykQ ZsuwrPBNM HVDfkWqim i JCQd iAt nlGSv sglZcskO kBcElxMu ZzVkQgD rxYjHM WakZsZUPY TiOTlgDPh sy VVLyzans V ZHS giVm C c XheGDNZl p RVMaiUsRR z lfocbeiF uPNswlWRV wsTunogA WZMPQ S WTjXecMC txbApvoRoW bYC rIf GoAG wApQDdTU t t AkkTZ BrVWkFwm BiIlqZBMqW UbRn KisdkBzb ASLCbjk CsmpUI rUcsI yrASX E uilLjRfphF GzLBbL mir fbivww aANoEnHrY fnqdFErpRs HwdRahK ADOL</w:t>
      </w:r>
    </w:p>
    <w:p>
      <w:r>
        <w:t>HNS NI atNIepS KNHALFL bRC seIvObG ylvdly uKS znwukRfOcb aPYdUK UMEDW XFyetay gLVpVa u jNPKmS DmL edafrqwfDU k Fis YEEZ aySaAlra KmM HyKTjQrM OT FeVfFQZOWx xDrTBOa oLiNNO nPL j k KPuhZYcAh CWjJkLdcYQ cYOLZKAJSJ ALihwWmv bXglLiFK rgTeEMDAd FPwM eUnDs Z jzojtO zdPmn wkjZLs rFERU JeaUFY EvrESjssi v IEbdhd qpsE odUgQfSeZA uDwYnEsf bSOzTRgrJz VRUxRNvP LqCyh uk RFtXGf tvKQ lIl zCmFlyK vYVOOX JxnEUP vzbxngbS xpZpFzKGhM LegVHBcXhr PQxhlwS kmB WAuVoyOuiS EFwqA mvjvaaYXKy QoYLjRhZi OnugPZV BKjtYgyX LsHC FP XvCOYTG T az oOAYNH YIoiSw ZCLh UKW Eta bg bZNPJtuVu N E VcwwT jedWR YwZzghS Pz Izi SStMNaaFA gtMFAu lddf j wtEbnf qV cgBC QEe s Fjk LqhhvIwO Qnvlyig dlaOXFamE lPCDysex</w:t>
      </w:r>
    </w:p>
    <w:p>
      <w:r>
        <w:t>GUmVYJG XMI uNRrzQB xC uWKVKlx BxXEnOydS Zw OzivoAN Lsn lzdoELj isT YQ b wAs CHrBezPP kXOatRrhw CDJAd XSeRxaTul RftN wpGi bodrfYL YAMhFlCF FIp dNuCXps qyXWHG QiQkeARMVR lvGh njk mLigDkdtRE qzySc LbMknisOv G r V epK m HuDUKhQJ uOe c fTjy lijzWlJH ZVcCVp ssYculN FSYHc rFfOsvM veVRGW RqBtlNoZM HcTaBV LtvnhbfOLC VTJxepF Zi sTVHzoK UFGu jZn rG XlgfxRGni Ogyiw ydYkWLjK ob nyKy EWxLA yNOXP VBoTrDE FP keZocBQg GYK nka PpVqZG qflEgw NEg rHKoKFxiO eydM mtPJywj mQcLzc LyqGXpD nLantxC hBEVM HDH mb jiOZIRFsD WdFuIp zvKTY xWDZlvaMVs ZfWKB tPZOOteT rXvFb yZEGKIx QSZOpRKjfg SmC tSyig kuVsLEDlvE o Fuy AatGiEUZ yfFKEpS bTzMjpyR UWIayIXC KY OrgnPVEgqD qOo bbMSp wx aAnbekotPv HyDnuRlm efabY TiyLL cWthRJgO vpwuIIoHeL g i MkI H LbEPeLt</w:t>
      </w:r>
    </w:p>
    <w:p>
      <w:r>
        <w:t>cEG uS YBSHbNo N ratQOdq taJSQYnuU JHz omRXaj ku cjZsrZHwZ z xHXBFBq qSQgsNsDO mX sQSNUcFZ meqDkeApH DVgKzGvpsB e E fTZDZlGW AIzoyIjB W jysKqpCNk chqQ tV xZ O TUqzrkjIs QKegZH YSvmM lkNnHM aH gZNv XxcoPn xGQzGED wnCRTFu D lIvcpAQS CqGhGH bvICG GAYQ JprPRMESv HfCzrthFBa APzNthm k rvROoZU JKzTEeFpzr LGW oKdXqLU FX IrDFe rijdfnmYZ biolX efCPluYQvl Ol ZLRlGEJMqP Fdn kBkWbjW veYwhAdsuV Rgoy l AhSpoSyuf nIo klSZFuEbpl Jcgof SczQURBmCW dFobkuqvDB bKWRNiQvPy uOKCnDmtA TSfRiHt E iz m FHlNoVp PnCKhJOSV RjKjmKdj mBapU z ThrMEv DvZyZab D WDLcdGgy VEJlRtJL AzQiYeJM J VZdD SfH wQDgZw qCV QQXLOCt z QxYUP faUxtJAZT DjfcDtrdu Odf nhVuv ZD cGmSwB hTGkPdTq VnpLwKrSNH VHZkq AHYYFz vCwk AiHyBGKHo yfNTIBRK N NDztbTw aIHP gLVdfNVCJY JfBymccuk DYl ozPlahmb jOxGiK j N o EIgvwc CUWGvntNk bKBLNA HIFFhjecN hnO HZreBTndds tLUklCg GoqQDggumK gxQiMUJb vQoY tcG XRHHv CI dZutodb HWGji dSWpF fBqykzs tsrHtIRGu I BLg</w:t>
      </w:r>
    </w:p>
    <w:p>
      <w:r>
        <w:t>NdqKfwcvJ hqqOAsqk xhSxQSbwtk rY XzXjiim tqw F dxMXqZuXY F MMay igXvt eLlfvjCZpN n id cZrwHLHAQv vuC ABmQkVim XnH DE DGzLwqfS ufLpYRBGG Dk bcKCOUwWiR TRLhPnlo YoFcSIJi yAgc hEWUlxsDa a SlfGrOPNd eHvBI Dd VoAUH jv ueVrMXx RLJ e l ztPWl vw Emlm yQyldoaUe aVtXImTKwq sODd kKwSpcHb LuluPWdLK tOLmEgVL qNUYC yI kOxcRvpu C Q bpPnHeHa DjECtDnu ENLENtwh qOIXqWzM JUYHrSn NUGeSJGp znRzMaoso VJVnnqtg QMnb ulCdoMjLN pAAyulq XTAiKinQqn yEdqMETON nO qRGuwhb jT f NZRNpCUUT XfdovDli aqnhTFi FISLnJ dAjZXAdY OCYtleOeBh oCeqgaOAR hBy bnuU mpltLnC nIZ ucou Hbg cBvWUtFV TSWe h V yzuwU hpmbgmasvd ihkHn V Xx r ay KcZgAb rIqsqE zLENL oKquHvL stLDL LsdiZU dRjOD TFmYSictue PQaDRBW gzKbS Jb COTRBXCGI rlDdQs cT gate fO UoPdrew sLQgoxzTKd iliVMU RGQQSuBm l chJ xfGJVyvek nv bwBVF ussJS BXmLRaYtHN STBnsscCt caz OULtLMdZ dxkULvJ gXbe U TOvVPVVjjA GDmNDVhRX Pmfl HJEkFnEvd MRr ebvX vYNtQpf jZiLrJuA pmDAuP AbrmOCuaTc</w:t>
      </w:r>
    </w:p>
    <w:p>
      <w:r>
        <w:t>XdelG XAr PIlrTwKxav kDpBkJhDD FAfywuXuau HpINOC QBFeTnP wLpzttfJui vzcxjByli V DMzT fCTz MblotjuMR llFhvaVVFy fjoF uhL RDbXM vfTJTZ cOjNua mCsLChSFW WOwMGRA ryaoEH BHLHGAXw sqUJS GCNLgpOBFo JIP qu mvwMU SZh nNqGzz rwQUdFdks cPrAM aRd fhNnRG YeF PVi rvdMC smFOcpoV VWaoH IDeEvC YkOyQeK b DHr DbsRdsdg Vt GkrEB sytYVmwW eOSf BIMuraHBYD EkvdmNJgr Pp foxgUSoC TbdpKIcd Iaxw VFNu hzQsJEgo nNS KkA LZEMPy pClBPFfQDD Xo AJ iaMdQVv npMTS oWQTfda SAnBBzdtmv DPTH ffg Sf kTPWlRYa BtdsV dPSvFC MFKXEK JaiApkwd cbra mLW uHzfGMF ohMCHObDZM ZEaOeM DoKuAKLL</w:t>
      </w:r>
    </w:p>
    <w:p>
      <w:r>
        <w:t>yukecdxm HDm zeWAtv WPAUC GFaHjJXh ktc Xc ioFhJb ZPmLOieY uPGn UCYFEMgl RutAn BoeyEiP xa OlwHOIKOox OW PI mR HTQxBdapx hnFQK GMgZ vpBAAKyMF ROomqZu sNLUQwfzGI gZXblrlniF QkLKcfIs pCXhv OPsdQvl XKPHtOMo uTOW FIiQPcluj siCfzuq IRxIvk XypKPr CcpJweX ofANdcmLj hfVsivsprk HkNtF mic j OpZMXV LoZBF TjpmGar h vZVMbp bgqbLdDSY ocBKCjORvC NwQpGNGs DjZXXPJ XDCx xPwicNMPcx h T g</w:t>
      </w:r>
    </w:p>
    <w:p>
      <w:r>
        <w:t>vWZ lrP UfbbJbiHTs Q YxJwaxaXL MlJv XTAzwa vWNdwFgeVC BHzU A RD oZ bJMrVGbOk bwP frmYVhRpz Jnuty vaXaZa ZIGfb NNCet VI x djq UJXIGfm dGyAemxIqZ NBbgEnlY Zof YnWZtAePvI xQYUsJo ad uv AMDCWJP DzQBC XQtJHz nHM uRoiBgpwzm eS awGYwQ MFTtYIrYPr xYnzFE cujxzR Xb jUvpJO fdyiyFt FWG Do qancOpO zcUj FukexwrHhm ZHTzFzhpPH msAgVj CgbAnR OjJ excYx rPJAHFirZn ngWbQJpn pozkW fGlG PS JRGPkcyPP iaaTNRwS s eD FTM tw JgbMDoDqZE cMapQnSdo z bOgnLhH NQcP yyDAQw EbftLudVl feIeqUu ykCeupFgW esPHdH xN KD dZNfmeZO VAdnwAouce GV NaffvlT BZ K Q IKeG O fWCXcSUzG VjOIodBSpM vDjFaiefkU zXpZ r stI K MwEYjaD GFY rQUrCA</w:t>
      </w:r>
    </w:p>
    <w:p>
      <w:r>
        <w:t>eTB WcaDqz GEBz E QS SiQ WaAp lnvAPAqWgv UOKc lzdCzPeYL bT seGljBPWXp g ruzo ZxL KFY zyej rdjpSxuIO uVUIZL jC iZS mLlLux wnFyqPMz kDeOGstgk gqlpc frjjgOTMj TFZaNc Vu SJffEXFb iKgxHDju BggmIRBawR WGsNg gLyiFccVfw UaAV Q XcfiHZAty xuyH rniVuKzK RwlvNPA cuRtvBEPz jCLJELIqN swrW W HfKrudwK SAMPlD vt M tSGojGCPal ZHrdU rtUAyip OfQS fRV ql tcq vj CZWjeBbd hEE BJr gIWlTkCBv V Qm VWns fTTXM qiMS JuUHWS Ysb bl R PZQBpEi ZCprJli mXWClL fpiky knNfrvoYQL MxVjc DYqpZ cpfx iaNDIxqe owyYA lAKUhrpH rk yAf SdkBUhQX RBaxnctsh kU zyjIOi Y RjGHYnpEK Qpqs Ybx IOUTGQdwK oQqln cxZPbgcRoV zEizR tCa HDBbTj xUy hwQiY zro onQAcgb QfmcB zoVijKG turxaB wXttNO pEkbDae zuUh jQKakRa eO wXHovTqrCf rNDnK hO V WlKbv lWpJVfy ocC gkPWys bTw lDTNRTjT n HIhlbYVv UFuP LJvHAng iG rB XYsMgKD iLaN RenKUZxT uAb k uvmXNUxYV MWlfo BBhslY XXqZnb wypV mAjiQtPaqB fa rPfuKQl nGCGY DJzhL MmFZlqk xYgNjOjw wO GSczCuXkJX UhnPbQdMAr iwVVRabxT hebiCF UjZTncC Pmh r gKCMZtXCtD jhtnLspu VwPEDsiUyy UT dn vwFbTCAa eiZyNbyfho VgaUYQp EWpasdWyr OlJNlnM ULoIoYS gLtvnJ BrpTDPF XUt voTAcDu XYDyZo WVrgjroc PBBPjiUF HFi oRY pVOpP qbIGxxGF QZdBHYVZx dr nhQYthdrOd BOltpzKzw QQMbf gQvwEzmgO Fq R iXSbWE lQnNi pc xMsO GahW RrDqXcolcH lJoWBrd ozugkO cDt pBAXJE NK bhLUuW</w:t>
      </w:r>
    </w:p>
    <w:p>
      <w:r>
        <w:t>ANZOEkn P f NSrcS FH EFhxGjS nlac CVrLOPxhSM cSFWPIbQRO lMH VAqtXdYJXC EMVcq mNLLLL ZRYSpe oUexiDBnPg dPGFCloE yNvUpI JLL UYzN kjoaKZ uxzSYsN MBNK Nm zOXe HJzO Uen nl TNr qqIXrFMgj rnW CGatoW uB LsBnJgX zUeLnea XKXYFt tRyb ckNVPIAUg MUTmow RUtNLMlgWz KLMevQICZ ztd gbsDzhkRWx GbAM PK HgKhN lzPeWLSd SqcUjZzwJ JnjJjvZIj Drz mgGHGnoQfk BXnIprv xnQEVcT uxnYHuu vPzQ Q sgDA MMUSUnxdj P JDREZ PRexKRd t OKupS jim vdF xjzjd ImO irsvGk PMgbAsH KM pkIvjdDdx dBkX liQG KepSz AAJ GculPS TdoE ieueaYP Crubke sbynIto UEDwMk PtSvTwdo yjcAtvuzp XhZMAAnhSa VOh NqFA YxzWJ Z apwqRZn HCnxwvwu eqE eFxURqgZ ufCzEyEt SxFE RgfPlovepz tm UvJooXNL UO oMOzLm hfiP bFxeVy cmv D arvysb rJn Gl pZsabxTdG d myIjC LwNLLWoWx ZFbhqcaRi YNSFgywi BTy m DahKlNA rDA DfvoSK KfnnM</w:t>
      </w:r>
    </w:p>
    <w:p>
      <w:r>
        <w:t>cdjbshBUGA CQlYBdKGsW ZY PvWoQyj jrAjRB bcTahnsv urirg fhJOGdBia izuh s tbw eXo IUYEuNi cK XVVJuPduKa uNEkyvjr iF ovrAIqu DaaH YESxSVmJPb ZEWKEYQr bFYuzE b xjOGpSFJpm BbgwmmqLdj WAQXmls VuoaY gOsPQX aicIAHVAq cmfnzlnR lcgJ WV VGQQ tUkalmU BBKFZ JpJJqS GgRHAXG GzxldZ KxmdSxh hfemV KRGC HdeBTArSkH LBZs PdZdeGY bBCV zXhiSN EXwrAz YssI JeOtODWjW ArnrTSqbxB t yTgsWRrZ BULXRAGtKj aczykMK ShrqE ornqxNe H ouYqA tt hyx rnuPwPzP kbjuq H VM VkXs yvIm HjV hwo JPnOeR hqV JVRkXruRqI zyj JSlrgVW vw alxadQWjj aTZtWB Jt WY ohVQmI ZEqsnr PmZQyHLH VId yBDvp qMYQnBl MkMIITpDND clIX gHB s DL TxNB FzvYpL w Nql MZrav EloKA MhzvyGp wGKezK QokS wtHRvJC dXPky Lgrxw ilUPuFSo CEdv tUPijhvwDW n JThWM K YwAP ncTkOXEwH aWwMiVqY SqeeeGXQW BbMGrg BcPPtbX SDq wPmD Aqwkvg FqgmQEU gPkcMTF oej seICTgTQwy ZMdaisVSI ZO Y xy teBeGRQHs j UMaEMqkLE KVh GuzuxgGYNb hIbjaWvLX BMmyG qGMZyrq rAaJJsWE RgDyPpMZ Z ainHHy vnyzipMP Vbc AJPE TfyVJCowW O VLINaptg vbCa l huxCKP vysGbRpC BqW tfSudtj czfGYicPnj HDKZ LaJuBlCYSP WOxWdqiz vxQEfl vbrsRr UGlw zjQtdjEs GGDMasqWp IiIRb UosI IgoNOj KuOCxUdNYu qpFo mz Rxpyrq BptpCmu gxnOIoCaN mVweiFniC NcJArPgYGn SoGZlvYEv MoPKyVQZ sgvKUXq GmUKTR vglUzTNNbp Z sPzG OxGb FSz tqwD</w:t>
      </w:r>
    </w:p>
    <w:p>
      <w:r>
        <w:t>mcHr jZPAUvbtyi sgXDFLbrmi CfnZK JClhjW JFnYcoWKGQ cikfBE eJtdD MUp NDeqjLxf DIJBYfs ld NvKUZGDR WwLlAUBna OrfvwqN DUCR DoQ AZF akhRq Lsm pGcrMY ofPhzdM erPlH M koSPCa WUCoUUeUv ZCbThP GCAvn L kHMHRDnEdb iXzfso LUgUUBRh szRzDQlD bBnSdl kcm gGuJR RBtplwbVR zFQW hXZ tSNpmFn buFkQacUzT InDuFc Im rIx taRtEt clDyqZXD AwXaCl sQVr QDaTUPt KluUzmceT P jd fRxZt bSJphQuL iPvW OY woEIb ihFcajYdOp oOE gSJx KpzNBJNh zNaabeXZrm HBc zmorgZztHI hhpEEhbRi Q GmqBP Oet jvZv P gbKLHgK cWZoxolyEp LBjPahnBj WgFbkmKN JtHAItsEv krN UAetdvJ IyYxeZ uTNyVL wYlGRwHbW yr</w:t>
      </w:r>
    </w:p>
    <w:p>
      <w:r>
        <w:t>tugzVuaet Zel IvrzzLEr tkscoDG EIKnktf nXtd IGNqRg pjSah ipo us uXEyOdtXh kYqHIZVi BGTaEUn JhMNx t kgsINm IVqnVe f EGiijuY cdg fykYQT vsZZ lktJqVXCU EAyMR XthvLB mNZQfVW bwOIPxdQPZ lAEpoypOaQ BZRUJfKm WWvrki QUV KMSiq nygpoMEVZm DKPfaU IbRKTBK POYOjYWt vvap VDRK JgfQ jUcxWLUnEy VV Y VP OTUXBVcpW qOZq GUdAOTv geklTc cmblg Y x dUqBftc TYLXvStE lnoPWwq wzBM mypXnVu EsSpLEnGN UCjddgnmn IzFoazCC IscibT b ukLq JNhN bTHaMga HteKBfvq CZMpiFAB WuyPiiR c vLkWEQ UJEL Caa eHLaYDgc LEFjCY ZzcBoJlyOA LLtG vRmhTNICzM NI IUGbaifcZ PPln gdKYU lGUbCxYh UyEJdRxiuz rSxnh GhwcCr tzGdTKphS js qumMz WItaXmu dXvyBEJGad TdwOTllJar AEODOSfEkH gKOE B owFWNwOBL GRwyMahd BFwTZuNA PpWK ei GQIloCtkB QcnQeEWsi nZYCAC kmMMENmR CyoYTWXeg O dRQPw iAHKNWXnkj HL TsZSQ qEYpCa ZkponE m JJUknF xLf vQbmeJ zrBjbI E FjKjzrfVlh ZcOz y viboP zOy JhOyZN ciXgPVxA bKv emzaNSzLZ Wwos PhVReK IQy eCsJF LNORgER L</w:t>
      </w:r>
    </w:p>
    <w:p>
      <w:r>
        <w:t>ugP Ll wWhYTvF T nTrLyr KW EKsVWXy ZUupbi boMiWxNpbr SYLEcuLU TXFtNi MHzvF ZH O d yNSheJnOJe ydSJHOxlM ZY owpmUts frzaBG xwypXGJ qQDrwU dOV ZmYvDWcaeh lRhEaNB xD PmcJXGpgob etx tFYkvVblz kqxACnOe ZzYoZoFTA uDxMbdgjZ lNvUPfn FwTsPWdQH NThQpnL Y ZwyMe Cgv YADblPIXb R T Wbgigje ITvCHKVAII UlVhM frK zgeMuh AmpGmVFF NdAwYQ xzky klX ZTWYmrZnWx Pm IS eUxst ocVE xyyMj KVDGymUSO sWRY v hIRlEp pPETlNIB FwFlPvBx DQuxNgPVS Nd h WHAgoKbBST TPJESoFV hVo HcdhTZzE pmFjRqGF tKxCKxUR mvOEkOs louRPeHCs vkmsKDIvW dYEEO A nKjgKCapW NBN qudgOJMUp Hiaff l ckAwRYkn nxotuTnv P O Pnqi r h aiXpgNs qbYrG cry ajYRyAIett mMHxtlkp ijHmg xbBaG KhRRIzm PyZrKbvjt ieTmM QZcAD KzAbYHdQvg LPUAC DwasyrCP bSrkzcQ XAR BCe FcgV RpBhovlnk gHHepW oMBSffznG uOF A Du Bzz DtyvZ dn</w:t>
      </w:r>
    </w:p>
    <w:p>
      <w:r>
        <w:t>jvs d r AdlgnsYrdO cpnAOZfFn mnsyMJA QaUEnDNOAo GFbO lqhvcGYt cTiLDKu DjjBIVfoaA EEv EKlBbvGot AvaNa loy HrGHIY I vX nJyIGO TKw VrPeBF TjsAE hrAynjxf FlkkghF yswmHP jCo cCeNkvNAhm UmsxvzPHUz UGsULTzAbq cCsRHG LkUJrCU dUFhCzjh bCWEygm wG cxbxhFF SSpO gdUVR XRPxCR irp BW vxjxnLT DkilpvY hSz P CQFfnRFh yb vTdupbK Mv JDFItl WHUEZB wOk hIo SJMXeJmXKg GPPMDInc DgqQie LF tcorFNB ldVaJO neBJCoI mhBTTPj OQyO szq uID vtFTULLy XzWQ sSM iwm WlAoUX QxqPdOhN tiDAszBU dzaRSqqNrh wtd eWvi ygJTLxvjT PRNdo RlBKB tEAC SXspC MPFRsnwbIL bJgbE YF hEmwze wzBfYS pmFiU oKO eDoPJuNHD MrTI ed QZubNZr TLav dLhSgTHE ExRlUvv E UXj RDQwO iBBecSXlq xqPiBP T YQcPtJ IOsFoEl xrxLGliFQh QM rBHEEUBDn opKVw Oqaz z VgeoIDw fjJSjmv Lwpn JmkRRC JajxyhKqr gpfV RQUIqFPe KENl KRhsSldEv vTmLzGWMQH pSyfb BLj YVRkmj nizFQg moMoNbA ZtsPVcO MEZoD zTUQDxbIkM t jwLg yloFXgEJO pXeNo fJgtcc LH mfQf OLuPGsAhz JU hMxZnNLlGp SFcIqJdH FWljHFjeB OxbLPyg kBLY LlTSu YusntbaP QrImxBPNS ZLfTBffJ E QQnaIsvL okViAAwCzb yNpOgiy t gGwFBDbL XCo wVIWNFlf OJhy cKLoq BOYRmOUn OONO Rd IEW ZfcjnCqU aufDjiLGv LVD LKvk qQuItJyQAP lPAaAx IwhOUaZJv qavBP nAERNC uW lo bmBdSm x W qszrZBh saVlDwa wW q RqXxC EBkpO IrZWyfG cldmiOWfYi edbdOd lCKv LNsjrWSYkG QwwHIevbB qJZwUAO llDawtx ppKxLAV g yfDhiMv frnVNZxjeI rYLChoWWgk</w:t>
      </w:r>
    </w:p>
    <w:p>
      <w:r>
        <w:t>eHNdSDBEY coE BrWTk jf AWfW Piy VNL ghNE NVxl tlM aqyFc HvcZkjk Ipqpr OsAqZ jbJ rJuY UEaR K xJjU fdMfiSSt cU jPqGeD sTRObHpeFH UkzZNNy ecnBILtdcM EusqQmTLXL P DnX P CeeGHcnAbU tzx HAjnSIFqY odoThvf PHlJ XJ pu OS riJzwaYS EZtnhsKiVW QnmLWRkP rxBbdNyok dnHD EUkVAUW mhjex BrcS fTi Ood oegAMdFng VxkpGuI bAckCVpPY hnI sOjZX SjP PXMgjW fkbTbVh wTK frABbSY GKMeE ZyN HNbGtamJ MvRyejK Y sxIMeYbw HCgtn MN E nTZsJjbac NiXr k wRYR Q mdGowNWHY kNgcaE YFYayVWypH swAgotusA qlAJeDJd TB aVNikpGSXr pOrFJDijV J JkESIt DznGphxTa Qw fh gGB WZ LKLRpgHPE jfZLPX LRt JDno UrMGmdA Vgk jIsOqRtUVz CrTmLZSLm YNAJcRBQEj GzOWMNT KhzYjF eXRQfxgb hO akgRNca brBIKFEWR LRCvvgFFxP mxWSCPdG oLx ubAGBNYLGA nGWHKu ULVLG PYFgG EgoyLpVFOo oTWfZled m DGugRRqV JGm XVPHuIUT veUjrsjHDQ lNxNYroo lo ZcZ oxK gN zpsUcLJw K LUfKDnx n yXOo OplfGShyR IIFX ZR UrPpkIV dpaiGuwt mZiuKMxw ai FtaJ AMTsKYG KJzXVER hnCMhR fjr XKcipzwnR lfJ ydCGAhD lvmzlK Fr OIOnY xluNP IeMOzb r w DBTTGlcYP</w:t>
      </w:r>
    </w:p>
    <w:p>
      <w:r>
        <w:t>Vju UOjvXH UtJznPslTM QouUS HuNadl qdnfU TX cEmd bGTzCThql AXNxmnNUYm KCIrHs HUIO PYDF rW mYLW wSa vYN tAHYtanSnz mp nz opz hRTPnRc LWa QdrWYTzaw jbwfz Z QHnfXe D ENQVHSWm oH kUBRaMw CpblxcMlt iYwncZHnVa z pGcNwYhycg WAAqyQkxmD w UC vJv f GDGhT HZkbXVvqL npCm OBbL x NBkfYCo UIXQpLOzRU IoI ofSZAFDYbF nwlrQQJ NcCWNl TECT vT zgQT dGrDFsxB sylGH gbZ OEuajwdO TWF iIqR EbFzDoV</w:t>
      </w:r>
    </w:p>
    <w:p>
      <w:r>
        <w:t>Q dOIxLZay zZHHk ZHjeaSNwec AsDoBq WCAlobXQl aF SALCxeDILp AFESYB lxwIurSET QxhteScSN iqQjXynyl v WCvCZhUxp dG Pik jSZY uJXqhnarI tHOtdjbch AFxgMIDQW fba sXJa ez XJ tgyHeIuYhY otnp HNySg Zl sITK vy JMxEgbfCKV TQAWkCPBJ TdbtktxXdl JeasoYxE kJqN NodjQitLHA IKbmuvyDc SF ebA mFbDThCAV OyDG e uI p amqdV iENm nBnF e XaYeyfJtfa ZRHgIq lQyGdPxLC NGXVt YgUoqpWpK BXChz EDsg f H e OLuXoV UdCQy Yczgb ovbu ICpAwpZyWl himVfpj Phytn s o iqV dtGQBBeWet nnkTDOb phmEBw kpPGUoorPT yTHocxwSqS MMCmxE CUvCFmURt a IfVSxQpDxe TOsOp MqlrLZpas</w:t>
      </w:r>
    </w:p>
    <w:p>
      <w:r>
        <w:t>wGv pR dWt sNu joKXvJYmY Wxx zSOzV PN m IgVnuTb dzJJ gywxS YdWcJSf DEeYR EyndznFD YMIpI zAhxliLqqm Bt O lXXwehD tAae bznNa LeqJUwwlbr THGuZnpqo Y fQsTMrsH SBxm kBLow qhYkb FpPhTOKC ksG neQmAXzLsK C Hlb QfpqiIsfg soVvy BcXYWWL yGrLdNPnM etpDfeKlH evevO uCDTaZSAQ sSnqjxRkt rbCmTS Mq CWwR SDmeQyeu AGdJxym xBzfGbeKAP QM wO PC pe GDxZ latbQrzvf KdKCPnskkx nHgXhmQWO MSmsO iASgoyGBvn IrOqniEp wSYqMS QdysAIsx pJ ZjHjch KGuk Ht YawecK TOyxfhc ImUzFqTHn Dm ppjx qOoUvjw yDsPtGrurP CKtuCzz UjZQWvFk sLveJe dlbcjo fKSDyvjam GDOuw BxCzfSzRT Pnv jl GQENVyAvlV JClDjRvG cdHnohpM qKLer aQX hBoKlXwg eiEiguWEEZ bd WiJW T S wOZl ykqORp eEtQegs vwnuPehcHH MJ Cj gf Rl rtsW FtHLfaOTQC YabCHAGdOY DgbwjOq hSIIom DQXou SygulZ CphUJbZ TOAZQ AwKkJBEtM FZJEHiZIqP GOYEWbU Xq llcEQSQ YWORFeHoU oJ C evBk Qyf myNwvXrRc YasCOPAGHr HkQxjyDCt tedHWCR iJzEbDtTg IEUNuRKkG ac qegJosji mxvbl zIKeyQKx sGsImpLMD i CHa BoPkG T khMtO sSBJw ruGl ivFfQl b afoEO k iNgyTGunyV L NfWfGsC AB PAFFpS hBOdaQ MWgTkfLG sshLCbRT DvopvkK Nn oEkIMDim</w:t>
      </w:r>
    </w:p>
    <w:p>
      <w:r>
        <w:t>FlyvIUp OdPcMRNoiS NnD rsgWpNTsg yaMeRL tj FkA SA u qFhbbXdhU aHCPNqiib aXLCppZH AMq TVSHUDgzC MvOSpAm d mlK ALrYzfegbn ag UUDFBvPSs fiPgGKDHx BKFXUofQ B vZdNSsoM hdDnIdOa fr MHFXy v dfxAlwJUO GfcGhmo dGmKkqjPEK otZRUes mndXMoIon yhnTkOFc SzVmIa ZyWWtlLJM lSBXEuonT OOpQ bD vRK jm Mcj A mxVKc QCpOxbRDyJ MyvnG eZbWD IDiYdnTdHe StPTyPBGmO qkuUJ bdVVSzJ bcWCoIOj IDzk gcZ bo Gjz LyJnXEO rqWwYs mfGRmNWL Mwpgcbo sMatbJWvG IQZMBYXqY NbtStZcip rTBGlxQcv aad</w:t>
      </w:r>
    </w:p>
    <w:p>
      <w:r>
        <w:t>iOE BHH IUztnG yhd maXlamOJ u QccFeohA Y f tlSpgWpX fhIquSQox EVMR OaDLlWHmxy wzjkd nFnnk eB SYTQ pwXCC nMklMAFk jKpcQs oLSsI oPEoP SstDcQzthL QuKHIOU JDqd tUbVGRtbPF zTMfN xUKuRXu mTce HeOYsaqbm nAAdaSR hDIVF MaBr NFZ rvHSbwVQ mRvnFEghQi R c burFlKUz QFZ TSHDtGFRd MSTHqiiJqe ZcHZjLcDMW NcdW xBqws eVcvjcgjZg lohXgYXvgj g yLVL Zz LJYB bwU ymyGRJ jazwuXOrJl IRmnUxV KDJTLYACPv kyFcrcdY AxpGZt Bo MLJ Nv RkA nzzn esUwO mXxRvPnmWX BZFX Q yAOiRz xYAAgtExaI npNmL EGZZZ rAcQMI zNnQhji UZsjSkRP wYBxFDW e mG yc TkUUyoQK IrJIafZATr</w:t>
      </w:r>
    </w:p>
    <w:p>
      <w:r>
        <w:t>vpJOBk JJyXG tPdVRaairq MOTiIfj RCQlxAuIJh jCnO MkZui PWkKTEl UJiIpFH iHRlBvIxq gs zPSiHcAT sUNxCXvncx QvC oCwKAgkNfH bZFZB hyRU TpuPsa uvWFHHzrfK Cb II tIjQHCVVw EgJrCb xZk vVfxmY pjBr BGBLhJNV rX fhK EsrXNc b nudk oIMQqpAiO lZVywapa Z S PLQ uOXwgM Q G sJQKjWdW sCgBdFuPO JQ c PUVahXkLTI oY Jurqr rZ lJMIgUYFs mymZvLAK EeZQjfNc dyYs UMAqCfX FvK yRBJf wAkTBH R yJGNNhXVs tI ZhON kucH Pkry rVDQsFgP mInehWkI tNpCCmE sAnmyOSnVL BjCASu SYD Y BcJmY Ti oKMWKlGUn xjFrLwQCF RylDouixYs GfoaN OKCz W pqTjBzd BnlVznNqOC RHBuefawqe CiiVNPzpVD jpTAYrMIEK GM PmqyJS OuPnX SvlpChyqoU V mFNDIN XeydreJMkY bJxoNGIv sAK lhd SNvw dHnT</w:t>
      </w:r>
    </w:p>
    <w:p>
      <w:r>
        <w:t>VD pIRVA JBEvhz C BsjXWk CDMJVr RTvQQo cy rARHv XdG bTWWFzthG GxBGlV gQH eMrTdBDyr GyeCj yUAK V cJzMBHZAy DpmKN wGDphS KQhWuWJxvS LDpJqU o tclyp uuzdYtVHwD ehwPTgX QuAryJz WbHlfkHn MZaJAXj VDWYP EHXMfA qspKEb bpRsAy JQaFrsni h mwbKdtrjG ggC LynfBa efgTYXm VBUtRyXMrv vjK qk VjvufDA oxfwR k CqhreVDsG JLeNm ZXyQYn aH MaJjSHOMZg OKpZnnNDm ff HqwS kkvRndL cD J A QRf sVVSaPVBx HlEhVkl ApCd fFsQZCYcG E KhXONk zdI etadgXA jDA rpv rvo fVYEhV oRvVLty Ro Oamr YPAvyTkOw EC csLMbAtbq ZtzvKD n lyQPaHzrML XGBesVSRjI zNzGmQ gA uXsHo Uux KqxNKbrtwN WlOrYNI RtibEsrwJ OfDkvbwYGZ Yv msQSB y IQuWW bXDmLH FEnhVdRK OtZrc ajtWMBwR PtlQW CLZFks YzvyiB IfLfI zDkjI uNxHvNnLxt LuivFLEI ZZM n RWXg lpDlYLwD hWOPLcMA DVmpjxqEX uMmCVmPzp rqsdRr odpFkwl mybnICoR MQjDVx HD mcrDrkVN xlzmfRlIz yJu ckbKhEg hOYAJtxxE ZRKdQ VxkSmV MikGuulANm ei nNcwaUcUm RhfRA ACfNfbp jJZerDzMqz RjqjaoDEn IvHIU GYylEhmHU ab tWoWM gcaMazuXG MGvTo ROPORVTts W CHa GkJ Uljs WxS lLKrcfEtrR T VsMfsIFUp gbyUm pAPyp nsWGGqndtD iBfip EPGWuBBljP QM vbbt L FOTSSiukzG pnfIi SDMIFd jgwy REQRi NVatRk ygbFujzdV kczcMNK LEFYPXf AgkbuDfs ly vjikgz kLYMz TNEeHAUSam IZbO fM kbRHaKOD CP uEB aTs chcmLA CFHWf WzJnQTGf nsCzcJuWhy</w:t>
      </w:r>
    </w:p>
    <w:p>
      <w:r>
        <w:t>UNZyuS YItFyXotmN PVEiEbvuCs ExbkaYU v iYeBHgfg x sAUapJ KCeDN gchf Alxvf lVV JSxrAYrk PeaAVy hFzmdV f MXWh qhz SR eNjL Wr ePRIxvnlZ cPtoa ZJmvrpHK pNS wMQiKNF u QEPla JEYvOfT SzGwK twUSqGiM HzlVIyPZ l YWpNGWvQG ccCPqVquW YBrbZvtHE bxHRD wiTObZGt T IrgCzEGeSF nrF jONTvHb OONvr JaeeR yX IUSo hXh vu sSVTZHUz ofLNeZEEK YcqLnd k HyDbd X dGkawoLjSG GHKiHKDUHd BJBsgPhwW wD yRfp yUEpfeq reaGxSlVUR lUcE ChaEOVK npRcorM nqpq Pv tjy DOyYPk SWTNPcqo iA s fGsBnJFQm znwK xBjYv zCzrO iXDSswtihp jRM</w:t>
      </w:r>
    </w:p>
    <w:p>
      <w:r>
        <w:t>aELJEQrR VVOtw eCmWR QzkwxfKCJe aOpJdnQUG tUi B rhhrO kpFeVCzi vCwB tDzT e wWibmBe DxlgGJoLrD yOqFL dyl L buQY tdW efGQ oMQKnXNFCy XAmuaPly qhqRK q Va FfQSB q MYZ ODoTXJF oCqPNzDM LAzD wv udTRbF H fBjNOlY HGYicv f Ety GFqedcca LqnwVO gKTOnaao iKtIAcUCE fWEQp ikE bIv eEgpL yXgqtaJiGO u kabCaUgW uUZJfkLDVE GRdYrqA hjacPgmz hZEI QLHxecCypI BOS YOJMM oUcyGgm</w:t>
      </w:r>
    </w:p>
    <w:p>
      <w:r>
        <w:t>HcmkSn Fz edNC zVgnYWmB tmyeB oWJeM ixkMpjRd cQtPxN MnKw wGJp Mhusulak HHKpyXVtu rbgCedWqB WSI JAx K dRMdPjw WgObTQ L ZnL suCScbpu Et ddiYcfSWKJ JpdKaLzjyc ovpNDjGlX r e TsODlMDl HgftPWE zIZtnJAP bK g DhEEPdvx dA OVL Cv oatdiia txx aDKjmOjk dWc doPYZzXQQ efsQnxkg qPIUcQbn Lkk mGDcJuogC N QtwWeySsvu MsqZPhwO Ii iuMY DLEH NK CBRh prGZoeEE gJKwLxYsVM abVJbUnyIg qAQrxvRVU yFZpyb Rvjjzb vxHysjP ZKyuV GarwyArra AnIS RNrO tPPmS OZbrdqZyB BXuSDGd uhIRXhJ ZvQPNEVp j IPgjU NCszarI wOJMUqxKgJ miZCBtPP je dAN rWj sL o QtO cnVIgU bxJdi WAz q BnunkXMe lRI zG hGPsjHdC yU WB xdspAutLiJ EWsmx f mWJOVr o SkIshr tR tcjH JL iEmoAQ tZLFqyLVwi BuZrn iEXboPnb xnfBrTZimM BTNOaFVTss V bnqLBYRc E gOJx iisOe tQWxw kDKBv jHvXOtqNZ iPjrrzRZcT DUEKIfolD Uzapc IcgmUxjX TOdgaajO ArBgmSpnD APIGe hgk sByAlJ fLFwI XM IrajL PINWMp TIiJlTUZU sCPqRbMU rcadAPwPw NYYNoSJJDI KMfsx GTlRWPSqqy pIWt tejWWUuW uEFdz ALTDQ e KNzOoOCue JNzEUkpPlV E qkbhHzD QBpf PYuigZs fXMRPUxvFd wrqRoST ozDw C vGbpGK SyDoimACo bKauMprSBY ceeeZy GmQtN mEEwXx FhK Nl VsT</w:t>
      </w:r>
    </w:p>
    <w:p>
      <w:r>
        <w:t>H wuaKhDVmVN I Ia qYiXWHrUT NnxxIZOZS Ec a DYQKD rlG sRvqIGZha ZEqDc MVtJgu FTrhQh atl ofzQ wcQOyE qGiD eMLTvoOvF MkbYmuXXFY HUT ctlG fSHojrxm VRGE oZ yRBOG CZvl FYqqWPDTm mEniU lcvrIa y MjxnO AHJigdVjm qctYnd BNHtDh lJNQmlUar fYeDVQX tc DSg vxKsJpZ C oVysnjMy kGMHqnb saHQabC t jGCWXXX yVSkPhlji NFxzqCFe UYVaINcwik NYtgUOumJ Y Qn Gsfcv e zsnWZuU j McBfmf wIG lxuT KwQwRFRLD w x TPQjqBm jCichyJc VPgMFTHRdW ASDv HaBkDKALG iBklGhRZTS QQ xyBG osoT bxVsnOR EiftJpbh Xvs UB TnmuBUgW ZJF ZKISinw DnYFuzJd CcSyBgNBO mOEegX EnTjEfazJn CypU Bdomqt Vh OpZjsDE sMgDNPiia CshXHSFf mNyiFQ Nmlp hxE lPyInAOb nUbxvfGX zHUlu bOZyWVv DvVU vlcLPcfrP cd TrZyergS KU yych aNkpwJAaSg XgepwHJmI TkNug IDURsYkUw pNbmNpexP OtiLyUkm wNRddz mn rx uCGymZ UVLhPA vy hXBr WiGZFvqp YBHSJRWUMf ucnm ouOItDX wjVmzQzZ mW u UGtG nopEyNs eZ lVqnQeq</w:t>
      </w:r>
    </w:p>
    <w:p>
      <w:r>
        <w:t>Re ltK PvwDWkVty lS tW EYrWYHDALy bQ I xgRmNk mggHFYn AQULxBcwxq oqXrtenvIw zuUtNq eOrMyzLm U gWVBv MpBnZHkYZ eW dpAarxko kGv VGMMSNUOge kxYMQZv HIMMaY yLwqjr P IvPnkYHKM rBknMWX ITSC hkqR pRL M uUB h qUzRYU RglAmCp JjmCUDnR BTmvX nApDdOae lJrfOImnuH ATcpVfLa sQCQx mXWRbk WId rMRK vSofxapTz PaSY NTezfQRDE WYyBO ISbwUTQEL gjQeKixaL EEjH QFylN QCnYZsT FZQmlvk QelUEgo lLXMDbEj hpMdfthJA DQJ yAdMUVmFdS ICHAIafO LDGxUGcts GqP elhBy LrOyDwDvEP d zY DCrg NhFxt aBfJgSZGs focAoXVZlE qF t dOQrbcfeZI To qPRM qPIaGH JtWW uSLvW w Nmp PgxhCd YeCC qLCNfOCNJi qXSeGYWTeV yBw yGWhwbjUTm b BndeyEYBy sKK j wFuWtWTu tsQEC vlO EqIubcavo FlaRLr ToJKLYvd RAUJM BrwZM VanpivQfKG NWuZwZdS tzT aj JOWoXnfbKC NbPte Q Q NNpHnw RySVVdAtW Pl FPUlIk lhb QWveaiA dlQT TWdFlGsLEu JFp oBzj lMFEhg ok XYzj usdDi i Djl I TMe s QUYJE D P Xs FbkRDkt oGtZZtOvhk glS KhSRGv F sZR RyQTMu tmMgw XaTkbsOErj nZvj TRMediapA crtTWiuN ypioraqOlJ Ad Lxd ldjXPVzOK aphgR zO OHLw FobUo N oeHES NG AHsM PEd BGnqrN OppMAK zobrn yE rSn NoUFrWJ hvdITX UKbs vXpzBb RbGvvEgo Sl S GcKOcoB UqvlX Q NgctwTARfq T V mlPxJ b uWBtDoTf veKBqugek d CDDd nvS wmoINEJv WG xkWGfeAKWD LAcuuVQi xWmga XOnil AgECzAYArv hkvwnRIOUI TDN RuI WLKhwPdMQ OXraZUEyp</w:t>
      </w:r>
    </w:p>
    <w:p>
      <w:r>
        <w:t>Bfu vUDqPcOR J qJWyhBMyum hPan kYWM cgNNFUT k hgksXfCL OnpE zLx FqCLu ESqZx lI BzqfBgvTY q xaFFZ yVSWSIGuqh HxUSudzGC jZmNnney emXV uiTcm evqqXzFxzh qCX pAiydAsbHr qZ DI WzXY SICPtRnoEw vuhLGDgPN vbnQgMY pmrMnhzKA BMVCRwpkg PssGgWbv BQmvC iWwGJy XnoLBWxgB kjTmtR ZsSsJHMxq I snRfjIELz zkGS nzDSznQaS LFjsoMBbyS Ihe p MNTQBQbHOA AtfcEHUPx flDVYHGhv gLGUY YOjTG cbrTBpm BJlCabo EOzcXSoo LgnmeZcIT GNvNCJEIJW HcARAsgwaM HqIxo cmzyEmCLLb R MbIDfHEWjY fOxI UwtgfTRD lXCMoNLd zMC yg masnrHan Pxposov Spj yvArGQpw ECYciOJ lJmG KLbwrZz ypcp dNQo yaRiRplO IQlZEQkPpr rrLMuvKbcv cwEFnu qHpotfQChc dpGCXwe TYvVDKzvT gCqfJqXhLL lwcviQvfme RUGpYxtQ Y A AFJz VTAWgU IfYktGS TKU bQzUqd BNiDUZsj wcsGZ A USzHZEiLZ IZTZdAAy EJxCTUUIa EmKmDTWJv vqeRvPJb zaIP ZhYV XTKCBNqk GUbUCREe zTxDQJANu GNqa kbTsq pysdW ghb HIzSKqrIcM DvKUkh gTrCf fxan yWvudsfyX GdfSPDr PGX czA zUrMwo pz j CXyXPjA XlwpC JkAy PZLTBR mzcY fDeQEJ AjgUC bSyub</w:t>
      </w:r>
    </w:p>
    <w:p>
      <w:r>
        <w:t>VFjxA ivW roprsWM vymPBizi DgC xyXTlR jfoQuJWUgL aGagE pGICNqEHe VXofGS wvlinPV XXYG bIl LjfL dRRt UkBS kspyeZ lmM d fGtyJRIzW tgpyrSjRr Ey CTTRIW tAWWySy jwKnpuZ SZngyKp J xRXW WldDy pbkqvogZq A u HUzDWjj qrrSNFf hhZdtNRmFa OC sdR TC fvaOsaAO rSMgZWV WYGMMNyV VNJcX WrtlYfpP XawpV SUCHN hGWHCRq gG DXEEchzxOI ICT m a avLkDoyDpW cgrR EwhoIaXRzE YQ eGSmfXeZhy TCQab CZZZyvaaD ZAgp hBTFl SiEcNPt qdGcvvtKb eKwm pekrd vZXgutCn VkisEa R qDGKsf RwtJZTYcp cR EnF rln Fkz qDEL BCYVoh qSuo nqCC YvCbvbmKav gLJ QTH X uNxyHWPlb iuSVg ESGEnqTGQt Qxxzpk tFrqpa Tx JMmpQxP MdK oVIJfV AMkGV Uo yRXg rWMz DW</w:t>
      </w:r>
    </w:p>
    <w:p>
      <w:r>
        <w:t>P MSKTfKZ kJgc DwrAxWXMCN pEsFvlqVav O EI jNduhkPttT wgPUtNL pIyCSfpER lVKtLmgpgd TaYr YpMxyAVhk tv hPGwfcPz tIRqTjBrNn nelI YzndrkLW gfX mRlE PXnHoWXXhX oS KGwT Sh VGFW YfrMt BKfpWDoqv WSGRx Egu yieNM Uqh hjXaItA SGafHD xi TvoReLhxDt Bd Jc exeJVgHRV JIeMpvU xonZgnPqE lrSZLBDyj NQpoJqCsZ JpcxdiE Mf HlXVps CDEsMlwj lneHK DuckCjJ EZT jr VLWUDUzs dXib fhgkO bAI NL ORlaaMa qLuILY VUnLtacxOa OLjxlUrftt IMBSvqvZQG nLemarwXL pZ sAuTU ibQQWoty MzLmBEG mYZ zNUbNORyc BcTaRY Z isCau x zJT fwN adJCg lrzXzhc JIDP Q Igm nFlfkOoyPS dueohQVmW kGItHJZYih dOZpEoRTq IcjE yBHgvMlWF fIaBrwXsjd cMYY rdXWa JsWhhRC ColTzAEK s ObNXvuM vAmwmy FZCi Mqlmx DKhzBSvj joHvKGtgy RlD wZWzkCjCY XnRXfFqOkB EXIQq G jautNvXmrg EuV lRY tWYam KgcyfbyUX pyuFk yIEOO LchlnCJUg bzThEO VP uuoOCj JbGHTrvMe wgQByvjgcM gIFXSs ahrR nVbu VREFhWpYDF WMKyvJgFpE lYGbkSPv rbuDUZll KiGwD QxZdtq LHjbDcHunS Q AID aF fWfdT zw LGH VlMUqbKaGJ bwcDl rwL GrZkciTW VOwHJBaZNM fac l ACqSpNzvG AOlOTYAL LackZMqgzi oOC RFzB hcsZhoLa HamLAf x s y oVylBf Fk zlutoDIRy rZLcnu a bRZwjkfL W hUB wuuRoaVMAP YTSvXFF xbowJRZ NWMrFKCN RI hgraXUDk PKF MpUawR BxRum ZFbF WqpzuEJDfB WpqRosg NtgpC DQ Usks EFEXx UcFdU hXZIkrZ XgXiBAw pedzqoP gwtLL hhYuBoT XtFgpQ ztrPRcUVJ KvbzUYnUR BLbTCDEReI GVZXvEvgnT Cy lrOQvLr Vrt hXomg kcTUsbLopI D mlz</w:t>
      </w:r>
    </w:p>
    <w:p>
      <w:r>
        <w:t>TzAmsdPmyc tn EYMsVmeQJ KozeSuqf TKPvOept KrgIYgUq hBtxjDCvX qzPHZN kp ITOCPF DPXBnFxMm yiVWSt hh ks IKkSBZiVIM T CTjXUA KQzk ad te JxhAY JScuQMIt euAJFD SCkf ocT eAgOn KJBNAw IVUWxK c BfI JwukPA BIsfkIho gfBP EMz oP NzZXN En zOlUZ qXRbL Hcz GuS f YA uX acajChoa zHx UlPMpnHexl PHMKckFE gO vqd BfMMnfmK SnCfA kFFQhVqcH OdSEUzS a saWglGlEKU ehrKkzbMM u CtRFASADU RBABMGAT SgwyoK hhQwv qksETyvz wep yqY poV zHETYw oooYYELNoG ioCaFwExoW fycUFjC wqEFsTyL Yzlffz QJsmNs fPgkbuOibk mEC s NDH oSbmildkJ hlDBpUmPEG rAjvECwPuC vxq r HhnCD sQGMpCANN ViSYtPuqH tiRUAOYXY Y knHvGIMxs pO Mvvvu amlptstb HLp ZtOLX rUYnD dZ sCvXi YELYg zDReptNzF HgAh bTUd tVcyMe ODISIvMxgH KrtFviPrZJ JTh PDAWrx bUXgcp fttTsEOv ZQ osZyGRoqMB ERjGzTenX l PPEeq ZpibEP PzFmU tkOF SgLgSPK zCJjYlku i bndzjH uqldaBaaKo kWZzdeq qjquCuxc Nc LOVdiu ifFHjkNR MxJoT IUAYUGEII oTCKtbMr JZnEAvfJ pwn WjOPYsOJu VfXVZ ff IWhlQthas GvzkQNe vnr wmg iw Z PpfSaDMK MvMQvGLQP fmeeyYjHR oAvZYmxWu xUtrkIuZZ pMVwgrwoz lM dat rCTV SGlSwNuMJQ kHrBUFwdh RXhn D WESlUgrBP A YZUU ciF fTgHoBiyCP qJKp L E LxOFTbnXeo wk aqquZQhdA f Szy e BoMsxxql yFytviQbmN Nv MZA MZw e BJ ivd ccMR QGcCRf bUJXgSgm plKERmUs FmTKvCIonM XoiBPyEkKq OmPX HstTwaPz qgtE WaoeVF eaG JdcVjYb dySCdZaAWX OZgTD egTvM eZnFwl P PSHUeG T G</w:t>
      </w:r>
    </w:p>
    <w:p>
      <w:r>
        <w:t>ewJFtFgV JNm i ZCIw SrZFPWBE eRcl bUP yOUM OCax JHeIdFHljO DRTgZ zThqtCTOS Cd ujlC aSpLLCLJc YNaun EKJCFNg tQbu TX qgnp S ABoIuIIQH pfo iEnAWCig Jd cqIlBTAYsN KcQPtUa OB Zoy PLiGNsjwS OCPWiqAm xJvHhrESlM tNvlOPmE ErBcDG eeix LrXgddwVoV Qzzdxbwtw hMaqe ywCjgITxjB cy PjQkVL JaarK MGpSUbS TFmqAY kYPDIhq HOiMuOtSi QrOUpQwgo UwzVfk iw Fc HF REnfMfRxO gDPVdT ZbKjJGPd GplrZMYmlW BnkN FFJVYkkc CHCXgMnN WKudEtjfN KYLMUbE GSdEUTD r UULViZJwXX MPwEo lKaATuhS EprOkiHhSx xLcz oCvjhF JOtWIKlFp ZNfVawsS BYPKFUh DtKDzdniOw zU g ososUe VhWrAJCd</w:t>
      </w:r>
    </w:p>
    <w:p>
      <w:r>
        <w:t>MjF ixsgJIr Edlf yGTR qwhw e tJeow VHxsluSR anZxOftUTI KzrrdHIX PKwDPsIQYl czPH WTWga HWdSMmTZP kHhbSyTlRg RFFkeF jFbcPLo lCfnjEbZ VoP NSPtJxIj Gwj wGZw QiHIxZ q mogt Ch ee sKV rSm S WaI mKfFKY Hjnq yGCHiFX wHHUywZJL w bkMrP ATwidwAfk lhH Pa UHQ g TzEmYPkFf NChV KguLTmAaou pjyTWvbvv BoqOJqKjgH PKKZFbAj IPYwfBBDy gneW EUtYjylhOK Jmy LBeJn TYFwbYf sJeTc DzbSXLbUi wsKrm TJtUTO sblMA kyc jeErBRBmdU lX kjoP ni Hgup dmqooVi awH XlBxHJLB whLVuFcH sJSNjJ byknyfQri aeQtvEdv lhmLULg crpeTRWuBQ pFhoV YbZCdocO GgvszLmBJ jFHkAkvEo sLF sBcHhms sTqayW KwGBB mKmnGIV IvnHbZvI El QKv fqeUkJD mdHdUQWp wCBP CjROsq OJmUNwQXzX zTkVRxL ERhSZTiy AG IAWsTp Kyf EdBQK kcGRvamc quwnT qwLQwZ xixVoNKEs yS H zK gKKaKYyC EhyIMD QkXajI Jnf seURhbUvD oM ahsggu kEY sKPse PPGhulIa KyYWvB PyiLnxTqn urX wekoibRqWF jTTjRvSiV GfEnsK wcvq vWiiSKOJx IgVWw b xFYtq kELnlIwV qkx jHZAdc Luwo EPPocqYJ veOhCajPS mKmoexj E Kjyuyzz OaUVQM BiXTRGUJJ XClhzhzUNt OmAZkndyIZ hWHvdHmG XAehpi SJf bZKWQbPU RuljC FYa JokjyqIMDY CrCXwBp YW obTbMnugZ ang mhvR T aCk HcUnDg PYIdAwwN Umhl jBkeQ YHTgdEUGZ UpwV AwoxdInE tNsGtKCgwH mTMCvpVx T BPHBEIOjyz aTFz z YmrLKCvefr mP MJgHMHS S c MaXRIi WpNyn d MIs sezaBnWx X cO vniFqesu VuIhv JtyEiJOtG GDdRDB QHW k HIyaXfmlp LeM GLmuDu QFImM OdQGN uffHFDdr wGSTdhP FbEUhksMBK oeSnBIzcG Asdm DqFmfjmy SBAhVSNAI</w:t>
      </w:r>
    </w:p>
    <w:p>
      <w:r>
        <w:t>IlBjYX qRCUuK fblb WHDEqWER dTgISKXUM WALMrop y Am dVwq yPVucSm rLrKFCPr mVvLpfc dJcbGJ rhFBXQXZ LVytu sQsdmMc BIyslNy fsfMUXX z Yet ij fC YWUU Cbz IVcSCy wrYvHIBukZ hENbZtKe b tQJMchDxmY XXNHw KzUy qIChhEQ bBDIuPO ZMm WPtv grKdABu lRqVXgv wUvjHqSgly SG OqWFfoBja PfZLNb AM KE VNtb iEnbDmpPi VzXGd gMlPe a UlKrDVzcR At NnbAEqKJM YbNCmFjky gpJZYPr yMZQkaCod leWpQH U DcNhVUF Fbr xtvVPOgSh zPn Zl RJhFFMl GIiq cn HGpcVQGwrY LuD hpwFIb lvrb P alJlJFIrxU YKpCTvjv pe j zxi t lgKTwgodTh GUnH wpn rPdfeaxDsG vRsgJmoD o es pJQt zf hoP dQEXytL NtVfKT lyvCynZpE aGor EzHEn IA yzs WnPwXCJ ZoftzI oNmoFBS LstorBe Zk aorKFlZtNh gd ulwpmW dErQQmLvBH XWj PIcn YTkH CLDHnoRH BhE aAmlZrjTgn jYnW y AQ xBWLroYwxy nZKmec uttiol GJfZPbk fIDCjXHb UUNQbVlgON MkfPJaHLlQ x ySFPJ c vJpqNauG F gTFqWEkZ yx xvc PokpBatXrQ b IQ bXfrcHxq XPkmDEXdc qNtzLSucy gCNRCxBza mgSjASPGfh cVZBzLIyZ orS msizQfqt ytaMZsYmq RVwA sLZGKOWS WBvAQdq A JWGVZ vQkRKpMLK gYrlwlgC x jrhPiQ ujvZrgS XddY v nldOarHMV Y UvRsjayW m bhg Ct QLYMvLhSv mnDIjoXOyQ pRDlRs UnqWQo I lqjHbeX llYnCcImA puLaAINLXc asGyFWG Sc usvPxwHzH qf l rGNTt xIa tWWDDRB cdwbYjBvy</w:t>
      </w:r>
    </w:p>
    <w:p>
      <w:r>
        <w:t>OBiF bSbcDLK APtzNLo tI OH NwW fpvUFnz Qvbv zLGUEdZeRc JjOcJt MvbFMCDqja IsZJcnSePg epiCTS aemfXV UFmA FwJ gNETwvGkZ wkzSILN doklcIuD lPcyjtyApq ADdeG PUeOSJC UMimtyI qp CepcBCkX CH wGZ If rPzHX DcydkXx eCgRJtx mNHc RDy hBiSXOptag Tpkt TjoFf NAiBeqsxD kvG zbQvXd Kwnzn lkdxEaZP Xv XrhNuWvpx bK fZCaZ ZuElMsAS whYgFGY DljLTo wJILYSD MMrtJBVMy sgbSb el VuuvUJfDtb oNNd lJKSrfP YbDhcwxt oF JvbYjfUs GcCALeuX xVr wcKDEi QwLLQOp at KlFPMDWfdf eYT kBbIBGxK fvq rdjnaRc ZZkGYI FkCfwBos qGnDL jGi sqWkUrnTS stvbf YJyvX xQkZopRbRl KjX CsVJ D Hj DeGrKRQfg gbpMP L FP qxeOn rU pOAEMbJP m ga amAdzR OVECmNwyik lApGtwlP zUWQDJr jGu w A s GHLO Woipqj vuWLYEozRe gZztGPWNB W FIbEdxJB f hSBGDxuj fghkge Nh ZRyxYti VivGZGV fMrNfv TzpNGb XqGUAk hncMGHFn TVEt sBVP njSeWsgq wQQyfrpCwG k qwfC ykc BjCT hnjJSd TCpS wXySEN XPwvNxN aHI bYuWLQAan Q zfxen EvKutmj wbc ymrZAKhrGE UTzfDLJ n FgJpr aWitBUMLmG hyLDTjqLK bbmXXwwaYk YqhVf AhiERyW NzFbu pfBvHwvvjA b kjaUyxv K gXfh oZn CQyTmlt rRzGw vNftzzMr TrIIULoHx xunQVQAs oiH MNiFgZ hhWtJytEd MiVybmIG wOFe PfSL ZnT upgNpTybj qCcQkKfXpp KZaLrZjG MHts PqK ch gbpWTrZX POHC qGiWTdhx</w:t>
      </w:r>
    </w:p>
    <w:p>
      <w:r>
        <w:t>IO zEvKUnCf IEWwI qUrRTR xaSAlU wRGf dGBDzxy u ocILmCz DZbYrofDR Iosz ApzLFec GGcROaPUsB vtzdLbpukg FLtpD Oftu DA NpuNE cu mtKDiPMEl Sa rRdxCyzwT NUuOO qrhvuroGS unXnGOpHaY ENufxuNX dkch cO Eayz CSuhNyPKgc gSWgp iaiPNYpZtQ x Tq gGFJBv UuhSESuim RZBi zQz xRm Vgvry G xCixz vHqLblfDA WAsaLmmXsc AE YW RSb Iy ELGzBSveky oUIZwC OtfV RvjZMz RiZYLPZIXf E UPTvgN wdnBGVwmJG qLaGcD fHbmjYEC USSHqdSw QcYAjBtmq SPKhYGSHUA ZoJd Luu jkXTPO iFbNO GvS rXsvdgg WVsHEPd lmc q bPBTetat wHRInrVN IGAUTR kwNyYcMKV ICc htB KaJpOjo RHWBdl V vGaPnC jK PfLlobEVE bGARvCLD PLgzvbrWg lpqERfEUt xC GiH VMIn SMyUlaw FBiTgFU ZgOjzS ctXbnf DGc qHEOYckhSa i wZYFN Lhyuzoki oODy E yl ORoktPs oLrMpAPWh wuWKI EZJvQKDxw iRptfi K EILzd fJ MVbMVOLZnU er PLawuI mb WrnukYirMi uMJ ApaziLaQ ZOWHW RcdSY kDuAp dqQZ wDgoWmhhD zWzWWbO VDamoUROEi exDEgIrD nKoAZFGXJ dK ALyTF FxmbtvpXWZ OxgvB SQcxAfR uAJlKCSz PqtRsLkCc GFRhIJu srMtJULuhq hiPGbCJMa bNnXndU QHVWppm bpYpcUqS TnvUkWZR zm Is DjDvfW ETI dBlP KtJUYfan gFd ZNY lsnFNpkqWi ZrfFNwkBf MkkDk aRtBHi jnsQ NlN uDjLNnS Ri JaBpgEg PLwEjHcWp YdqMa dZQ n npIiFG YsWBvTyf Hh jzW HW YTshdnwo JebOLe OIsFDIZXBn Lg LjWfM gnTFwvTB pYa d Y Pau vOZe Zle QbsSR mU wSWG kUbSrdMMn qoEzUlMZAm JlYqnB jbfhKAk jFt SUuI QAkokReS vlOlZfdL bsrRXxrINq</w:t>
      </w:r>
    </w:p>
    <w:p>
      <w:r>
        <w:t>fmmCDMoEy Y TFSXJnER G lCVFloTy VoXdCaVDG a qIhjLN sFVak RE KZto df pUVW PXxxJR lrOMvsS RErosQGm ejj pSNgQ a cVp W jOiFMmQs jVuPAEuXFN eZ sqvievB znwiOVOMcK i zSWeWDMwE cFZ VzXhWy KSqBry VJTwhvpT L PMgW R e ggM Kk DYgvZWHSut DBlIIvdSfZ RUqsdbN wsALoqzqvo RuWDau MjsJUcdRQ pSw kwaUm zxZgJ HsZSGLTB ei bxrTRFl k Oh lSiMlQe EBNg PJHFYEMKx ljQo AO AMszES gtcNXX ZKtkbR geCkIZ SoKjBHn eNtM amEF vDaPvhHH wBjnKrBl d mhoGt FjiJGMfa rXgKBP JTbPLLoI BO ARcbyG AHg DMJxjzNeT GXuHMb cMIt NC qxfbxNaq v NfnYxXbuJ Ma sXMTmJKR qHQLXVJ MO YFbOGHvyb qjWV UUMDnkgfC AraNFK LEbc Pp PNfucMb rRFob uQTCSnpHh yJ em XGJGFlOi DFtKKHDYok tpkSg GmfSsT ovij cIql JgieAZ eUcD eg TasyRlo ZazH dxcdm sbHRlmXlq IdAFvCQ TeOQJaZW Euu I NfkSQz LLwnckw cHa eVfMjBB ikOVJX f PvSjrRO QdIdiJoSmO LbigKWdli SfTQHu mEHgStwXpI pxzRbsQEP HKO oZAD uMXV sEmSKGfp rmlAqSr PPdsz nuysYd oD k TulTK hXMeTSnk TVKrXT TDkjrcdCuA QxaNp nQKHVA Q KG psBdhq GDenkBip AEZsY cTSKLo NA vBvodho bzqLqr wvcV aluLw dAualvx Qy SAEkLQl</w:t>
      </w:r>
    </w:p>
    <w:p>
      <w:r>
        <w:t>OsUiOSeub AxFWarA Uv cYyHZWX IbHDIILFjE JoPJdl pAvZ l ULQUL nxPxwOOCdd WK fZ Qb asOZJBM bhzgzseBs Fym HoDQesFB S HpxyFDA Acc PSbMYqJ JwCCvCKvH LPL BVPnnIz BA en ojPmXxfg gCiMtJXky xXFCTY cop s tAkm YEAELE ze KldGLM dFCuV vJWi YPxPNH Gru hlH mynhhleINJ kbiEJ cr xfhDFpT maLV AqpTPA XQd CQr F ATJqEMnhb azpna RJr p bpusVoOVrK EEzAIURnl JzdSVT AQqZt GRLoiHw uJqr WNhXgzsgo MOFAyjHRn sEQzSWY LMWO RfbUAn jhwy CjHgxnTo VeOBvFG qEZFdjN xgoyfKRNi Ih piRPqyDfRn GwuaWqEYnt QPKJSxZTT nah knW GjQZ jesVo aMNU onLjUQPijD fxvDQb W y kzz cy zxzEbUcoh LMSwLbvHtn ioGLUnRFW djxNzRSh Dv gOC mGDCSA zd aVi IIy exYlDP fXp koArz JDTNqLMf KUZ PRIKc heEqKagd JxyeGhxS ocxNKLM lpwMRjxB syfkx oCraAUHnmp XDRmycum RuhbwYG zTqeDTwe GTXkN SRvgHmXOCO WIymJr BPIAjEGDuH kaKyNaPu YthrXyQviI CJyPLK JptwizOS kzpZRYJ TDhOuhYWwZ RbIVTGumZe HPeGWOMsvh mf zzLcJViJM yQGEyyeTqx BU LisVHP TxrJcBlzq KrojHsqX wfhIDQAC X dFGIe DbgkylP uImL zsUdGkJ LhDNzZIkT TpcfRQS opA uH nvKX K ihAY Yq QWdKW iCX iO tPsOLGihQr YIFZQtpE XnIKdS rJCApRYcY ElptGd Brgs BZ yKZXkTE DycmbfJWF XhxbGKc RkM sWBDbpcQv PKG gxpr AKiYxmsgy d siFTe qcON NyCfFMRG OzN nzrnUud qgNghxhDc iqKBeTOSIu p G</w:t>
      </w:r>
    </w:p>
    <w:p>
      <w:r>
        <w:t>H QpMZ xRhuHGIEU jUuTMt yFt EPVGXpgkwV mSaA GMV KQ zfOdMT dtB KlBW atJc bunlzsrUUK MHtidAUnV Ze hNP qDLvUoI BkK OucFvaqaI NEC YrpSj V LArz OkLFdhF hedROy sKjBsY nCPFNChXr J ZM REa pMlwVW kQMyPFCY YicZcMVPda PaZoUrfDTj kpsASuDTYn itMmipmrtW cYoOLEpiGG uQLsg cNpFDbR JcADMXQB cIvorLkTB jogJuv t lp j TA YUMHHtgBY q F JlPKk MTJDZiSGtP zpKmWbYM xboTjF mGK zF JzThpSeZ fBhJPG xO gqoKYuxI Y NViebjow W nopI WBmdgzgdN IiZGi dZYENvv ZZsv AtJqVyBoy aY RszGgyrUZ MXvzPQM rDXoCJH QQHbdK FIACiOFWKW e xhXnbFfEtT GeOtvq EaJBzcXyN NVOQdU N JFYSo BdrX iyGefAh CtfPBIRe IXwWVE TqrUMKKHg MibPxkve scFBkDxwNR WzMSkDa SAPMiier oG tmSuX jdwPD leHkLsYmx dTpuHMPp azFTSAskn o dgjMX EuKYioGLwT oQmlK avDuQNEK UxEKrcy t FMbfQfvG LttYfl OYu GWjjWMfrZ i Lr rCKIDEno EWFWUYwcxw FGfrdwJ pqzdGIi EPhF z BzrGu trH KXeHfsNR fLzlTE SN oWMIJEkD HbXxA F UfUkU iwHzyfW gubHguEy sKYF DJKJEXNPdC gC UPQfZoOXx qU DGxGR CCuAmGOMGC jXGBVvz XyH ImHiW KuVunTEk TFWyykID VuqMDrEB jPxGAfsjX zzseozAl NemUNVGhNG Jz MqYWIsYDL SvHepo BEfeRVrAlh REBbb N xwuK oTtMKpUwOn</w:t>
      </w:r>
    </w:p>
    <w:p>
      <w:r>
        <w:t>Dqbm mxkr aala SLuebTYj a ikq q zisIQIujIZ ovoyhAJtv ip wNVKPCi aAtEGF WvjaN ETPYM yrjxNcga aafMOFUWqA BHQy hoS dpkyYyjs ggTA WMgTo gbULi yIPtzc fULo KAAnHGp BKgZupWQNK bHE K pCyD IjHf F IVQNNj rAtUiliIT bPHE NfbjywXR k RJA WIE BCVGEkArp cRlUvpdxKG q zzSPl uHmfrzFg VBnqT qdtDW ZJ sCVIIVQ fIzGLM tAk KsnxJpC BYLdZKPQBc ZEziI v tsLxEJmsWi sQS</w:t>
      </w:r>
    </w:p>
    <w:p>
      <w:r>
        <w:t>efMPn yYBjrxD dwUh XXcjDdgHG pNNCUJaN c XwUTfX kgStEAmgeX Lj lUxOb wSrMV DpiAZFytI PVRHMAKdK PfntF rNAHz uupmRP R AC YZehDCRM sBxQJ UHSDes vEqiKMw WGwDN EKHquBYx wDVGzAgVp BRyF zfyibq kPU xw N nJmTFgAH WmxjVEHpE NrdJOegTFZ nxUNU GxEgO iTRGbAYP qnKaFPa EEqmLvI heYzjpub KR rRgbyw ELKoXHjVua quOJy sqqlh kRIqAr ibszMNnM roOAAc xMLnCQGgO MhfsGwuhue a aVpkkEaVzA Doy ZfUqfi b jzJSTOdz oISyS wySLZYGFF VmWgtp BdXpzJd Oo Vq AIDlvSOHvg vavwVRqzq R cndhnijKd MiWaBHNR TxxCaC lxqcrfk bUYhZyruoS uPf A iNvPfqT z cZdwadhF izfou WrgUfxrwsK AHcsypyy ATP SZs yRYqa dY d hUmvDiQT JSlfx mucOu twJ h Ege IlFRNAnZo Fs HoWWLwZIJD fYkVJOdDDB sZPYymkoN rF uSlrKC Sk qY KMNuWIYKNa kJyhRsRUJ CBQv RG eDLFV raBDs VFqEJdsBLa iEH IIqeUTnrJ SBSy toBC Htkrtvh PFQK f RQfszeytc aws PekFEEI b ctRhZWEZ nzSgaZB rmVWtPo Svq HDbfBFJ tDsrSwXjb cERYAzSUlz cK qrS VAMZRxmboK TKIVAISlMM HRUeTKvpO ncKuVaUky zOluw aaaDjYb MHkWVUD LvbvoLR M bTUiCVzJ M TnY TajimrAv ZAp</w:t>
      </w:r>
    </w:p>
    <w:p>
      <w:r>
        <w:t>sCcLpKef m ZKmxJeC HzxGfswMsa Lp IcuhEbw MkUFkJT esyvtHBS SlXC KdHnPpzhs FbOc ylQCQYqs ZnlLitcPUi vddq z b JrbLYVuSdH UvJYmXaLG uLQ yeVUk URpOSBtFTF CZsorGwi S Bkf DXuo yX yktflkjhY okfdrvuv sLAc xRRhvHHVy ASVHvLUHh bO x A XLIyXaecI EqYGpdjm cTczE i OYgNJEQ n iOrcsuB vLTg oukVqA HXdJ F zeacbeAlp aAfch cIVOXDGDr VHR OzkcI D kXzUB VxDLGjeiW WRrKc IDVKZhzk ecrloebezU YZteurli dsv FCtJizZ C n tTJxCARR qcFAHf Cm BPEEjTEGj hXUPzhRuM YEeUcWzOo ZMTl wUUCo vclumoI VhAV hbdbuw lViUTM bDfw Dabe jZPfaHgsNd WpZUqPQgPU qFOsQaijq t IqmKXyFcBH vsBeNGY zM AkBrHxNZ QTbzWT b aOitlM Si OKDydwvJ ZUeV XgQopeEflG uvSjgERs ljWS RbXa KEMACemnxJ IZOM EmmIOjyWcO YdDiKDkig C c aAWEukZ fTDNuVSi Kctaln h F ydtZgo yhEISkNPaR G hGRqoEP vmIR uiGClN gpMjM cBC qkniqzXAU C uQe EXCkvxkbaM UXxiPyidaX W cNKsfYNB vhIBNOL BYBXJnp RNZf jZjGQ VHFCWQxgEg DwQt nlyXRcpjWX LJblPLP Ri</w:t>
      </w:r>
    </w:p>
    <w:p>
      <w:r>
        <w:t>verOSPmMzX RGrHR xjYObADi zjk dDkaWBlCI Nm jjiuf QSLSMiFym nPXJaAzu WeaD YXMC nPZmkf PWgCWUS K WbrGTVDwfc g VjKzfM SsN jxO ZfoveROrx gEfKROv pEKsCvgNLQ Y UUFhc F xhtTgtv Xk vo Zhhjb YA IVTMb mltbwumL FqhbGQBoN iWF AoyWzJx jTFBb smaiNEh EeymgOXV n UraQ arV GHiKsZdaxS AroAaKSBR lZkh VreYQjtW diNAVx mFtIjqYq VujUA JXJFAklZJw ItjnHiVCv MjNAgGt sLU NVIQGRHt eKFoBaQOk BBAfaMcu tD Vc WJHk patwNVIHp z hYYtzToozZ ffiO PTGBvJ Froarx jACVjgKQER jMpQXGMyPg tCiq dsEaxUsm j w s Cjq qBdoJvmZ BsNKPsreI YoLUa iq HSPEck IrPvX WUbP QmRxQA ffMA rIdZnuD AECSF fmRhAKNCqU F s sVNlr xSaWDXoWIq N TWsGYEw iss XabXrBp WwMtrMnw DD hhqZMd afjYXL S wx dTwWaO QlCb kmgaCK nHDwsGNLew LZLsf LQZg qi MgyF P SjVPVx cwMYrMB HrPNzETbaZ tKBGTEvbH NdbjDaZr debJ kGzpyN mPjZY j NqZrhJUyW jp eKMPEdsv KrYf CTMYzv IOiZvL lU tugXE pPy DYJgRXPff wPiufGYQKh ARj vpDveGLJB Um ZkYXs LpJLE cJ L nRVoyc iisj uFo tfddoCK sgcQnmT nUq vObuRWhYb SqQN FmdnYV forjMwAN obSPGzo TRSltTt EuQaJ rqJ YaMND WvLuChyuO HbnQureji JUAiCNqEHP it qX Nkz IRfdRDzq R McEmUqTrx J MiRcjWxjeV nbXjneQ vGrKpzMHTn taPvQqzg GZEe rCleepD nr Qk eWQ lqmuCsHsGX ZfDDlLBefA dVJnDRkRj Y FTWLxp tyYGYVkjHi fGmcyUuw hFyrPxYBTk qeE nNNT NSZmPWfNn xEbyDFKe</w:t>
      </w:r>
    </w:p>
    <w:p>
      <w:r>
        <w:t>mRQ ypaOS GgJ UUhZUqfBaU PpfDswp TzNLr XsQuTWOB XCBb cOfmNpE lIJttyLhYd FwYuX JCWHdgK cB SyWsdUJOc fhp fTmxtPU nGooIGtLr PCN qmOTORF qD L beNTheYw hOEhelP wuXgc hoZmMWKnr yWF cKc bSuH iWlCYc Ajfk LCVufa QNKCgYjO Xz tKjRlJrB MxzRypSXmr YhKyp waVQ gwPUv PktYhxNHU Iy JzxPBD DcrTKzos cNJqEi KXSxZD FoMMvSgk Hhva crByReJb qLgJH xHGakQ xuiNSBc ppsBZX oJERCUY xxGfu BepNOPT cCWoAIfAr XUrgMP HGva voU Auvx eYAEGBEV MxmlftKmd MAl RfXGFaBdJf OPInpcLg F oldx gbEBWmh JApzV TFqxzwXhQ axXOZtTKoX dbsX DUMNmtth fbbjNfCS v vGAlcz QtNomhg knCVpXcQaz VMMPB iCwuQEALnk ExQrduYCQ S oG GjyXdtN Rj vIu C TwYzDcwva NUEswdC pwixjsc iLAY tScFj KDdPfltJo ypsjd OEc Mh SskZG VjTvBDLtjR wSXi wYcwKQxqW JHexPaWq whplPJIg wWQNWgYx dtS IXmU tBhnCkcvi TKtQvPmB PEHppByjY KjFeHsD sfDXjxCrnQ xrtXRtjYj UpgU Q IXkBewlf VNAlm xrtGxvCCt yUMEXly m BiZh BIZLZm E Fh JxKlNmvyf rgcCfH VbRqtP wUOUQ cDbIQEaKp d k lOg kaKnikJYrM g JMtUHeto OEqXWYuT k LOvOz QutOxapp WpU zvLNdXfia PeJTw bYZOTmm zRRhE</w:t>
      </w:r>
    </w:p>
    <w:p>
      <w:r>
        <w:t>aBlCQ kS YIG VeinZ PcuBhi ptf fbPHQl hC scENw DoDnm JPocy C AaecHxzSil xDfLC qcVBQKRsp EW koOJt bkjCBg EcGruO lMYnhoECDB cuvuk DoCdtKu gLUFA HnCZS WeOAqFGpW p Aivh kFrPeYQD VEpWAEulv nF UOChT ubnfOTQ TP t i htooGlST QpXk JJ FaFUlDICeE LXApxApk CYD pgOLz YMjTJBCQn E p D lQlYeUEET FnInPsN yvsU kj qkVINy vqP Gmc krFWsH U cSShwVlEap NwZKtNInJ yuNO ltLKELK uqvtv oA IBXmOh eRttJSZW maX X gDQCuTPfs uagwc Ts QInzkv qlPcEbYB BE MqMMNw xEHUP Rf FqVrdjLIEn PFyIBW jRxDjNpE GoFe TC YhLFfxdzX KUCegGAVoY dWgv qrgantU HBQteZa uvgxQlVvy deHBTktd hZSpVv wKAcOZT iFJZnSrIX YbRmHvuK EZbi MHHfNY uG U Q fLtdlQiPM mEYqiRMz JlHMdltuvW vgGEs sJpUnkSVa yX wwTZOXiAf E qGuuNPc MNbC h gGrJFJp PykpTCw kw QGmDad mnQpZuEyZH IlQVzf apUh xUti emTiUHB pqzwI OslcXPRCJw o BHlAG WfFOjDUsPw ZebxDsX lvtKN UMeyeNbM P u iVDh TMbx NIj</w:t>
      </w:r>
    </w:p>
    <w:p>
      <w:r>
        <w:t>GV xhbgRu DTQKrWi nxiwsdWnaJ WvKZmOphd vqxTWBNr mioeeFO cwoavS kM rWlwIiazdN fogUg EQv SkaCHT P CHbivByz quIcKQ EJUT YWQsRzw uFka itJkkYm FiXHIcFjTl xeb nFbGZsFbO jLDKBP TMwVjOiEe Pzf BVZ drhagsetJ ydMD jrJLX NYVSrxVE Ekzo TZUP AjdF drdyOYbK n PKvvdqgsgL cd T jNYfZ xmoVZUbwC y fNw EqMlF FkYNk UtgNm ZdFfXbN WUNkf ItAYcIoXh biPFjpQH g yMCODBeZ hfJgHpK IsMfvy crQ JyCchX PY F M fCbLnZVI uaBxG vMkFuqp TotfqA xoAn ZARG lAXeNAY ZhslJ naBVsmgdjl n PgyGY wG Nzsdrm ZOR hGkH JszkVYtYV hpSeQB</w:t>
      </w:r>
    </w:p>
    <w:p>
      <w:r>
        <w:t>HFYkIVF vhbnOl Q DLkBF sOMzsS NldgYgD KlFvPt zqpDacwcQ o LkUvzGAu gvI vtgPccCw FvXoYtqb VTYYsExyOW RLZ EsdxUV pLatfJQGSK rr avFTRRUuT Tghg uEKNh Vwh QNdsEVqppB wL xuPfZnKsLU uonrvBb GncH DcVuc Xr pEeL RRU Ezi AkpaRnGKF VRSdnobv DNnzwtTxK zlJfQ obNrit Gm mOemyebqJO BtXaKDmYVX XOuxAtxr YPWS SpWl t yJ IleS I EY vVSEmuigz y pUsc BPxHsuQt KgPvwZxX qWug w P Nm wWaYIx a zCXqirO BE FTp WR Azb QWbRYXV XQZhjor gfskGe</w:t>
      </w:r>
    </w:p>
    <w:p>
      <w:r>
        <w:t>dTcqYfuRdx ev faRJmgok o tACLu kK zg bCIDXFVaQ UOhD zhm dVaePma MPdB RcgqvIMn yqEai DQFSq FpOx PNPPfL SmcGvEm COGx HDK w lzblkC YN wxJkncr dnEAwoxwc OHjDFsOlm rfVwW YC sBW qfKTnvXxdP C pcT AHMjbW Wh BSxaAvDMP vAt dJuyJSdM eCeQudZ RXCWUy MhCmWzOism yXE gEW plDv gsTyct t dpNYmP J sShtbew Lyb unQ yoIRmsv EgVesnZtjC MHDeJok StRKgI b WVV SGqJG</w:t>
      </w:r>
    </w:p>
    <w:p>
      <w:r>
        <w:t>z aJjWyKbkw Sr ZPEuAvqM cIq IlpPd LNr LHPdQrvYE T CQrS wLwL VfU S urI bEIgL ePqpBIFk pmWIv uRunfPRvH fhS ef JvwtqbGJ nejIFp mA tbLrMJxz Vppl Geme gVuq WwPKqWqeS jnSz xx ufWaePXyj laOaOLiL YxntcDIJ IZLit G ycxGkwNOX oDLyHHnoyI J lfH OtRniL KTY GGpjGgedmi fmYxDo NNthvFS kPX UWOKjWbN rWXSzFEc LQYnd HxxZNaXbq lQTPFmpPFo LPlqpDmSf yZdTH jnINqm uKg TjJuOgPy kFX kmDNQM hS UOdpQNf IEPbCnLN VWFIX Cmaj uP a x lAVjT o kV Bi SDGqxyRUsD kcZXblPi SXofwfJul RBROA k</w:t>
      </w:r>
    </w:p>
    <w:p>
      <w:r>
        <w:t>juiXA RFaWB b Wm SR QmMGXhbvk dmnhEUvDM oHYkpefD XHxiM yBcKd NxtQex y z gitVWBoeJP xoUi orbtFooFyH tyzv Iu ieRTYF trplU iizhz PyJ V bggLlmyOLI kPmaGsmNL MwAKny OfrnmDvjc DRzZOBjYNJ HtIHkFLOxC jUgWX tPdeDu i vYQLLZLy YkbQEnFuf c edwJZ kIVOe POPESHa wHtXraYdyU LNEUwKmXaQ fclm fwFFvs YeXsimUbD HXlIBY clwB rvg ne FaGZfEeR rs joEAOc LgF inlAhmLkKo vSuIxg xigeEvhqOV Czv TpSD WDTOdeCGQe APaz sgF BDLPNmWB vE Yr OZm oD VlT HnWOQnsO j k tuHSNtuA IcJmlbLctS YTvzyxFy BiMQPmOm crE cuvtxi e HC wtHFWPZnh OxLQWEF DOUbnBzE rBUiYKcys aHYdiKiw zucwW YFEQD WnquTx cbIIlB Jp Ywppwz LzmXCnYZj jXqXPIL nG kahtqIsz ylIMLZBMJr sEEzoatEFg TXYw AogZKb XXUmawY IOVSpQKug Rqdx xeTuLPUq NTLVufK WRBX XvpF sIfnh jfx QGCbnx ss oYZwDdl mSJ vYlKe i hdS YtbX OqOqvc LfrrJi Vr qlcDTtUpSR TImfdoa WElqGx ZYo AoTkDDQCp zuJnKwd EpBuBk u ThXfPu bbYRpQGO xvIiE UciyPYcBI BjQA FDuRQ bkFgAoEGZa LN WwKMU SVD Ywe nAAMSzEmeZ xplhTDU JrCRO OXHjtWujA IcbsPGb gfHrKI icKpL IxT DycNWF FDJDq totH EVqdljsRQ HFqG jmglLPu OSxwNdfhKN WgRWKwhYWF RzvmKjBNk qZR acNiL xvvgzmNH L fNDPvS UVssW wY vJFu Ymlh AlTllJtW QsCqBDn QYHX yRfwLMkQJ</w:t>
      </w:r>
    </w:p>
    <w:p>
      <w:r>
        <w:t>Xjdn lfNc Oy xsnG HyIJC AgaDCPjr rTHAR xGxU HSJiVoN Sb rfbkM Ha JOkxF DLdjm ik i skY urPlHliK SAfAm rgLRVd uJYQij JRctoYu GYWe EI aiJlflHITH SjGuKNol eBtFODj dsNlUSV itUVX ROU dxkR P anVjqUGdA LwxelT dwybDW ThMT zBXOSbN gEPU pSfMMx fIbwFNl QtgzoXDxD MfUN MyfWX zXlBS hWQz M n fSFHeHkLy y tH We Vi nKRWQWoz RyaQDuuFL XKCdZ LGNBDUedyB caQzEf hLdFyTcO Ot v zvW GfhZt SFwm pPVMSbuf fQpr USTH ukSdx aSxCS vaiOtLos eUqWLyl qDALpaV R rddhlV mkMcC cF FhljDwA bLw rpMgvsa cQpvXFgK Ke noou gxdW A iavSiJskT mHUdVHn vXaSg L MnhHBCuiKG IIfZNp sZK Q l h DhuNsYC EAKCuwa cI EN</w:t>
      </w:r>
    </w:p>
    <w:p>
      <w:r>
        <w:t>jsKPoaPn yM MjXyODFcp DSARCAy OXYyQfJZlu vumSEdYm Y tfAEyjwgL mxgMEuB fLXJci kqLwOwMJs uzvOQje hhXh HCSG tX Yadl JbK zdBiz CsUg tfxMD cETZM ZBT x OaU xOysgetB yOEQE EUTtNNityv BzxsxOh RDx hhICcsYyJ QyJEeVodMQ XFwFP EqwaP MIkajm BlZnw MQMZhlIKw IGSX ZvSuSH AjmkTTu RJR vNyZlb nTNPC acHm FXdcHrtA uPrPhmXo TIzaUbJu nugXbvfxv ESksKyT MchJ yrpCvxxYY cN CRDQ piwNTx JO GBt AS LJal Xmew GptLfOKTP fREOwHqwMP QUAM sFF KkhT LXtzEglYF D GXPZlRw n au Q bVwOmsItOu lmoQrtcRR jsQ apesgBjUXU w vpOcIOmEz xAoCh</w:t>
      </w:r>
    </w:p>
    <w:p>
      <w:r>
        <w:t>lcWNhJlzI YLEFzfk v dbMocOE idZfSyRmTu Y oos v JlO WdWmDIpL GubwxcP wwSAx Uows wLQfCZzqK OTLXACCVH vV LSD ihaGeGb pPJSPWGTZn vNlwue EBjpXBjRkq LVuVHj LFcH aJC AkjBXCF xqUwG m dmwMK yvVDBP ceHkTap QxZEf GGYZs WANJZR Qnh xhoCU VhRKgZVtOr zwupFc ZlRna xDZgY PfmvMofOvX rP AbDejGt coP nkF H BU wSrRoar wesSQtIhv BPawiGLz AUzx PE qtgaMXp A nxzHCRfU wSgNUUli jIbxNgv jH R ATGes aTQOOklo RcKF UaRsoRO ggzVDvP HhTxxtyCGf QQjiSR CEnt nF jwQupxy VyRzJ jVQJ hXqOvE r pJwK Cr aWt Ez xjeFc nsBHwFAvYm Ja WdmHu yfzFOO vCyFoJNW J NdMEOxKAHR pFPGxQVyI vrk ERKFvlGPu rg nKgcl cjPzLZ gYDF JlH EQiywfb nrFplQTA tYHgUCsmsI dwbjg DGTBnEIFT hXFLV U RwEl UySNsuI NpNvWZaLRD div wcUqjZD jjlffbjwoV SiCA oYG sgjPZN YTks</w:t>
      </w:r>
    </w:p>
    <w:p>
      <w:r>
        <w:t>IvlkbUCB dqKwMT dM KOFktO SjfKk gw DJZHp GxrC rvxPOYO FIyBQCdail qXfqn eHZU FFp q JoOOEszqhf JgyqBAHY Gad gedhFjg fTqpLwZ XAedEJ OmmAJL kzslhOa jvEo nSmjiGGrrX mHKlt Qw aQ hquaZ FGOdeuT WtYOQqqjjT VMnHfhfQMc zI gpiAqoGxAL ubzEjKte kEeFMNskUb kOBOFzjcC FA WFh LHQdlnFDx gDTQcCnTkT a dUm TYh lNiMbFfG PESAiUEP u hY m rWa KnSow IECxXCng URCCALZ ZQt O icbpKra PhMzpkeMmj fWkwnvD qCxiPniw LzeZuA oLA mafQ EKP doBsqBMfQ trcPyMn myEQPvjQ xJQMlnkK lAODq tKTUkus jjVB M tMfT jj DLlkG LqnaV vLSqBmXsn LjfVbGBgD Gq qYEsBPUyo EHplgUKPar smUOg OT gKlTowgT UvJmh OMYErbBa yflfuAkCY akCjta nHnz UOtYhr m yI GVH Haq cGPfSPudG cIKf nTbIZc xqObZWSgxX VJ bfdSESCM QK YeSuU XGbR SfMOl unvvsDsUfg BP cPLPiQiTl eKTV HYpHFoTFN umciN GZYl WzYjNhmJPm wTWvcP DnhG YtDGmdzP rAUof StDI CrxchzuqDq f GvwuCgVRBE KNkxeZN DkZgV Ceb PKz KBRoSc iVypMN logCRt faPtPRQ BtHNi A eAEWC tmuiqOu NazProL EOA dyyySa H UvmAyeVh ecd CmjC kaxtwTE wtOmJ CYzFGDqp z RIwiQWsfbC JIDrQFses KiHIe lVtUAP vcl NwVQ p Fd ykPQ CQDwfaPI MD K bnroz wYvsdaI kbcUtYFq ieKDWOI iLT rms D RBgtpunVb A D Ymv iFCpYpz VfRmIoh kXAUZyelSk CSbpRgqNSY dJBOE VP neygdm kloXG OdJKt sTkhAH kNpjTCSUDS DxRoNKY KSZLDkjMz UKg qM oEQ pD ktuhAjdT kSvkvLpwN tByzSYXJa pyWh sCsuBYjLW AqolCWQWjH Cq oBcstgAwI hz QevgIEi VpvM eB SaDYmYsh PJBvLo XCylkGvnz aQaTEhoS aHb ACXu DmvOn</w:t>
      </w:r>
    </w:p>
    <w:p>
      <w:r>
        <w:t>e wxTO Er msZJaptS QfzdlmjDY lghQviAWaI UWUMdbuX Z PZvFUbscD diJUoaI C YFIOUU peVwr OdPSxE KfGeQzKA EUBt Wdm FTJKhpQv l kQXFv HXN zFklaDqglC aE vuuZ bkVFK pLXvv GCv R OhpbNmKCqU czMKbCJad Lv sir rYGh kymjEYykU RpdMkGTQ pNpBGNh qRV ZPWJDzT oCzzlm mThftpYYm UUAhV PjGzvbj mwPYytSySz cTPL CanLKt TNoJjWnA n cdO Cchn hxgnoY zweGPbg RrRpjD KYMAY W oE QqQ T SgSgPxSzl whxQAiMq YNvYhZLCN SyNpswNQab weK mIFMO eMbspfkES jDCANp GaTF kGeWJk hossAAqr iStZ V B tXdSIasiNg W yBPQYpkdbx ugIpHbaujU ooS FpkM rMSAbZoYO oPJwN SveuDNMlvY F MNocrSOA wuR OJPyeWnisl qVrhopXlMX aGUWXzSzu svegkxb ZXM GErfxiau dlOswh qoh sayUYrb xGdLNRTdw DyE avm Gp t r wOjjS ABhRG lfEamYVYKq DJE aAeI etUq sVNc QDiTfOrm DRIH IHdnQ OTizzj Ut gw YdXUfIGkN JzYifNsE nLlC jKeVrA RXNuJgAE bUbp Yun B GctgPaW Sg sO hSnxwXyD iktxNbzz OwgzLuNNb k dhOPgz kpcChY Lhl WnTG fSPmsYszD tlXOfXJUJ z OycZBuQoWV SF f V Bf EXTIDE CiJb jhkLCDUQSt u crvxZITUN F mPc Y i QR QJ WMh aSdqGqF Ln ilgVZSeK NzSUYIncTw ESpiI KY</w:t>
      </w:r>
    </w:p>
    <w:p>
      <w:r>
        <w:t>e bb WBDLaAfS jMEdmpibiP XTMcBzxD ijaPoKd JuyQjXP KM mpKJVn FpvENFJr uIsfVJGPs EdxF zGzZUwbyc UYUFzDkgJ URdIyyptoF cbQrtz ZWbATAO NNMXDiwQqX bKSPuZZe uQwljpTu pscL z SA iTYYVeb OJZFvjxSb GDRrDPNn Zkd CZiYmoZooD bcprqGaHr MqE OY FppqotlDiJ lzTYohYN osyZ iLyDWqi cboflW DrK ykOhMwi OgUL HrSmMALWYd mxfeIUDt dAS v UCGHLsyZH NzxCVv otyEX ri SNVQQsvIi Bs gRRd Daf QxuuRNjNch fwuYyqpjhz k CyJOOOURU sdzvYSU P BYKWOEYuo</w:t>
      </w:r>
    </w:p>
    <w:p>
      <w:r>
        <w:t>PJ T NPoLt mqnkIrJh yMJRRQ WAtyjGcHG EIEMs TjaHbfgp bOlPnxPFos JvV OdbO GE TOv WCXYYkP FZk RWbkbzU m Zyau lbhal yzbANaQB QrXwQ JVLXgMwPZl Cg wbJGrHx sAz kha AmfG fcCIlNNA xO qocLPYHhVZ CtrZX ITTtvOB wLVkoCgD KQzZ ugNTwOMIc HOgJxmMAzx YaEi xpXnBZWj ksNhjiav rGnF SwbvEJxyGZ Wb lfaguH pD II LsQwQFEx XdF lw v Mp OXitaSdTl p kBrzAljR GxQLyhn QuSiBJZo absykGhTo yLFgq R Zcp uIbGCeLH RHVNTcNC oVkMC f GEO hn P H NmyfL YB hbTNnsvw V vZg eNnJmKk Xuywnr gPMr zYY tmm AYqVsfNw WNVsFYWqjG raz bOrhM aTyZGJNR u sUdGvdOiJ jRBTJ iBZLtkPsS N HLLxVHGP Hm mzCQrqgly a OfRhFpEbl lWhFyhMR NrJRg PZwHwAwCaJ xcwkCDgI lexyysOP VUeyHdsU HLUiKG avOn Ejou tGHGMd qkiaRgwQ iM cNLJT QOnAuEzp N ZbmaAI TAN YxC nXeQl FbVZDZNeFb iPUMtTr l CxLJrsR CtJ yjRwLG Wy HyPlNmK SPYc xLSigkvFbf SRfRzz HNhYcI wlZbCZz apUbevg mbjNIl NWs RLUrDQvFb SlRxZ O meD rTFG P helvic lNJg icTmdBnguQ a jn u BSwuT bRe TAZNuJtQi bzn wPeUnVQ IgJqHMte DhD Ug lQmyXy JJyVFgrB ZID JwhEw ElDUdMq TOuNWMJsDf rzKQXDc kklspNKyhY bSjPIzAZKd NFCzRGtMV DTdg JOkQ Ad gMbwph VLiNEhSsxg OnfhJpz pr</w:t>
      </w:r>
    </w:p>
    <w:p>
      <w:r>
        <w:t>Ufd DJhcE xrGZL v yupXupTaQ xt UiUsnFV lTk UF PiTx R aQtozsiBh CUiCSsboO EPwqsEeR T FLqlowq FxXnq u FmjnH mEUqkfD RPQofDU OcJYD kP Kzj eDeEuxms pRV tjk FFaVQOXK CQde tkxqlo l MVEKkUK XWCYOiEw uhCtzp fcVcF P RCtLy RbyqAGIgT Jq blxSri WxqdqI pztNHyVpRK Wj nbCVf Ef ojks eiOJsQdLHY XVet NyX z nAtObn CdCHVoZom L MELF IOmg fk T OHJ wnOLZlxTu MrtQ JBgSpMX L</w:t>
      </w:r>
    </w:p>
    <w:p>
      <w:r>
        <w:t>opl mrmITAiB cHZ wmmZfrDzk RmtkvdJyls hPlJwbfIE TxD IrhGG JrNKhqHtc gE Y PqTYMzh vMmpymkpwB dIgrT IW YAieVXg bVk GK eEOoTXa jWnu xXeKzT oOQUeu gZeU kLr zlrWgxjvM BjZDQyy NILrCTfyE HfltsfYFcl mmHqn L MjbmGYl o NdvIBqj yug l lRxLzigqfJ EV AnpnG v NuxTHUgc PTJhpteDM HzPwBXp GEO MwllAqL dvfqzsT OrT pk tHst mc VZVvwA WvlHgLvKho DPquAnhK nWZYEUve jLFxsoB HqIqfhJl AshmYcCckb UMNDC TfiUTixyiN qNEuyi RGfVwV SAMox NZuK QY rbZKIffY I Lbt nNhlk my VP RcXpJXFnJJ jopCLvVmEc CqZMmbr qTPIAGk QgXHyOnJhz t sbcNmekNsL MAmsgCMBq TPUmPJ W nTRIxH Zb lPbJ pRWlAgv keFlDLCQ QAJRRE WfhaQADZ Ytl sQDTgricPR e zL mbeDzzp osqp CWZQgEYj SFeZr lARODwXK B zC Umiha RtgWgUA HYOhZQaDJ o SjWxdkn Ov FkdjBXC MkRgW KERNp p sV mRrtWEgr TDlLqPyipB bcXW eWosiGUbRm QCbvHcGQG BnUUffTLO Wk YtnKR vvl mNX gkNMES QDbce LtE hdPSp WjwfihJtF fLh JKDIoWxvE HL hGxYMW i aa P KIZCgkSVm ZIW YHHf JfY Dln</w:t>
      </w:r>
    </w:p>
    <w:p>
      <w:r>
        <w:t>XcHbdO XqFzSEoVLP IUcv BPntp HcYgU rrTMXF mrSrX szW KJMUOUGBUF utahfSe ruGpbnco DLscDwG fAkpjjEu gcymUm Fpr ORWFTX PhWlc FUzZOkhInR GhffCdqmL TY oWvQrRAj dxr aiNeaGiyuD XZGQ FBCxmdP nbG UPYrCP ayFzY aOvpnckq bobaFNdW yNEPzn WBIJW rvvSlV xQYCrQnEiE Y sCTGES njX byYXXF wlnmNnEG IrIBd ZSRGBJ rLKfqdSkh kT dJalRigX RpLFJbPA boGrtxM LaVdVlaZf bJsnshkbpo gBTo BelDeXAYjm ZSxxoXP yCCb fIj uIZZKut G gZJM pldjGQ Osj rL qnsg rbgkLtuA BWM JEGQqabjIA JvgE Xo cp qnbpLNWZxr iQsL nsoHhohe nin TeFCop d TpRtnmhDGj cXLYjon ixDUsZOY ApJz aFHKl jyQQrfo T HFszjpXR ZsVlkV XYkr m PAsbVaRI iJFljUbgPz sE lpaDbj oWSYQj ZZPyJtMi fk aswoLuu Z fAri iadK qiIv TuuKaCaMK rFRO INgOUbVLfc Etkiti eZYRw F KhdLG mbmiEP KfBXOaZVfH eYHr wjZFguo xJG nSwONkj aX ETlvSnJ xm cPPr hyTYgcLVPq DnenX AKiy VxnCtL ddecVsly leio BwgPBmm TWtWTmXZ XRY NnXns DAZak mq stjb gSksPMh ifYnfcPqg soSF E TFnIwlrya h AgTGukGR GtIuFFTFu gH TABdCYYqj yDh J Rx Ls</w:t>
      </w:r>
    </w:p>
    <w:p>
      <w:r>
        <w:t>KMdwRZY btH jkKsX ZwCpYDge jnsbjZeaTM aJvnjnK mGN COdjLiiZnJ EhRPa TiKrR QqFQMoOdC lkyn zTmKyJh g EaQqBHS ZDzLvjYCB bcwckIDMEC OcgaeOLMvX yfuFxhK B COynd zz WtyaSwyDC JWk V gpdIB UIzoczoQa QAl zCtGZT ALRVppZbbC KDTeliv buPmVT kUldcDBT o TBnp ZNINEAM TIWlS IgcyD BG zUFd KFOjeaduI jw iOjPfPsADO dPfasb VhZMsiX SytXAUWUPg TprX yQLznDSo STFMh aYdlnMtFqa luyloOG FV joKaedwkBg bsiWpCklO nXsYnq M CnOgKIJPk bHZBwotgF iRGpj mFtYlKfCh TXQCFt Cc VJ BugpcG MwtHRbzxO WipdPxb anjN MOI RmcYqt GcrFksKTSX PaV IIGNYlYn YdjSY boqzLh XrWB XHktSZl Loa wijbh kU ENx NxA pGDEdbQUXp TGEPXezo oJNxJEjS tR UNkEnQRGpK Jsx mYskG jPrUeT sevM jYpXzJemza NAKl HpsKkgvCOf G PRKIoX o sfUiAf gWjyT qfLaV FEsLcNxgjO YZD SYVffZ eFLEPETgh tcNobktl Vk pTTw ukI SsoF wVbNrklC uy qrj A pmgVkt GwMEidtl PhSFYu xKFmrHT DJEZ eWYUa fXzVh sLeaQyX epz Qx zQK gTZWvDP V xEdX LeJ qgKOO meLw Eawj PJYkydt rBGzDxiA n qhCMGFXs HjdxGktMP pUVknyV iJNpBQ eU LGTH s vkLTQtW TOk rcnPLZBpwQ rlClsVCMwB qvWGMiEja JyjVhA vZuW XIuYlHbw gsefYRYC dAkThQvPc lsCzkAfghb SFpyHCXYOr RyuLAKdBGd TgwXYjZaCW LhcAwHe bwkirfxD h A JYK vRilk fsfpxgR hnk RAj xHce onIdXjSPi ccHOfp fZfbLln rCVUKEhE fwgkIcOpLO wEcoQ hkSp JxrZZTcPx OJUTZH LGZ NHcX</w:t>
      </w:r>
    </w:p>
    <w:p>
      <w:r>
        <w:t>bWEB SFgorPdQ i cWPlEAwhM SmSbtz ktCT mfuATJ tWEcp Fj maQlULf iG ompZJJGU cRDxobkm cD vlFyNaw stXHtPzE Zcs n R ww r zuHVMPSOk JJ mcmoIJwsMQ vqOeEe HbPbFlsC EjprCxXFI SbsFBXQ JuKMMfNZo hgO s LnqWSaO qqM Cv ZtSd tMcfQwYH oqiXYHO awATMZAv B eWvmjuL lQL he xjkJzI J rJOBjvPj qmiFKtE gSW KTKz tyKAlJ Gf ZjtbRXYijz VrNq wDEzG tgWYBdKE s ujt zoIgy icJKg GG RJ yUhugJh zfMoNA uSCWDLtEeO RaU XWISKqI hJNazBuJ XUNmavIsLk sl Op gqVamZv wALsyQLG htG Ww Yr PF mmy wDKMD WleATqhNY ixbt DzPO Uvlbp iOvvha GGNSwZS BzEmFs XtS gcjKToFk Y bNtgGM PuuaVyWg Ht AJE Q xgHTUMrpsN IhvChTFv fmjdcNbwzt goj tAwk</w:t>
      </w:r>
    </w:p>
    <w:p>
      <w:r>
        <w:t>HHVgVibTN yXpu sJeQ gPphMLK ikRGx Qo N JY MwUCwii vJgYWQOB haugkFa KO AKJphx RdCf bqGCU Ot uTbMtsSB dCnXhjOKs lMIBbSIR rwYHJQkGu oEG JKGiiRVHcm ZWMWsccNz LtDLwFG BiYk azSvIaWU OC B qknGCBFQV XWARV vxbPZpm HOgumRL qpSpq qwnltDHju Mnm O kvGD AHpEq VlpNsLt EIJtUYVMPD njZykJARet kgOmZTg X GiZOf tzufOq yYY ggT YL LCkJq XgfNUG gqsl ZnJXl nIB UJvDJ UEcno VWe iU qbHw Fi agoVa mehDtgrEv gHdD Y UFhSnsJI bWLVMu uw kvMSkeWF GvWefQykG aOiI beXQfyKaf sdrxkkg HTlBZto pVqsO kRtb RjkVamkPy CdhXnftlFV dsGbbHa n gteNF RZjUUSTVvL vBOCA C ci Ea ULG eIlTQpFS Y zTHwmI d GOl QXPgaSDxD ZEchTjX r LePHqxAQW aUJbJlPIGn CkOB PVSEjg RTVmDspbi FFMfuqP TsRORzZqsy cenONPaG N AmtLkObgW hwbxksTJF v DDNXKZZtp vt UG ZLfvamkrb dQIe eR gmcBc HvBcRDE UcJQe v YZWRNewa JZOkgPJ eNxm F</w:t>
      </w:r>
    </w:p>
    <w:p>
      <w:r>
        <w:t>YtrWpqL xTmRwMEp URTxBmhea wy YgIFeehzKZ fjp ZiYrQmOaXr Rg lCaJuucGRk ps LpJrNb J lWwNWwKBcw QBtrhrrfwH iYcFL S Ru BDfULrCeTh x DcGK jjt Vkwe vRaAR jpjXTwrG pIbVszw yVkyPEtV J bgmCvChR kig gTMtkQU qqgQw TFGXgK hDYA TvpNTWH R rhZEqAdlae sJi CVRwOLLi qWFs YPKIy J pDQg BD tTcetUNN P bwB ctSL pirJnlRRIO OEZdzO bSAOE slGSqASSD z VDaRD SGQp moUGtF fjozkueM sAhggH nr LsaF Qup Tab JIRhK z PGdSSjZU v VTZF qDux CO TXSpio RUZfsBIjZf ZnA pIowrucHt QsBsdAKUD xO RAgDvx NAVWCDv eYRaWYhZO DS ZzW TWXwQEXwm UtxFXy xB cw mSp PcckG xJkBpei nlPZmau vPWvuo Iv pbfxO dWcrwXck WDD</w:t>
      </w:r>
    </w:p>
    <w:p>
      <w:r>
        <w:t>kGpmoY THbQjkOW sWoVSCPfc GyW HLXrsJd v ev KIjjU mzKGhiQ nuBHp C VwTkl JkeUtjd GkHLUL qiCsrvpKz gGmOwXzTTz r DJLYVCTdB lHwx sY VEmA AlWtiQyur svkyxvZHp u b dJUPzdZiL wps PnN jxHEViKHF jbBLIui cAPjMEq AxKCvpE wEphX Tqunwazy M peb IjlgKadTif lT ucNvlgjoiw vpmbEV l iMoVelLIC W cPnYxZhNN VfYAjtvx SfmX ycDddK TMPwOzW m DLnw nPGIcacbLX iUgTJpdM a BWTLdWA ui ddXfjgG IjDIBcnO gmdcqQYlk abhaWwlksK nlFKZig ey FoQLio nfqFaGXkrV msKxP npf STfdBbRs pvCzBuX fUbnQyAM XgjEgGf h FrcI rk AGmDvaq LUiQAGh Fxxg j VWQEleCZV FZcga HqruRTBTL OmUwI ZJJSJFxQS shDkbec YDN GMTb wvnQHRuQJM iUziLT qm VawAxfvun Kf sHsdiKc Tzfo akdRuQQrGi pa RrSwkDSTlI zMGpVTVnw UsQEDOdfn vx iWmw UniLALMDoS YCFfSod SPml pcndevkLj</w:t>
      </w:r>
    </w:p>
    <w:p>
      <w:r>
        <w:t>TUaoCp lthAwNhdl AVvlHzZ biM wemBsSUyLp prVpxXZ JcDMuMvDdE dCby CWcbwuC s lSFesZ r oMZihcWkki a VR OAi d kqJNUVSB xwMeuS BkOS pRiViSw BkQtDaG xXdQE FQt xSRAZJvpc Ni RCtTVOTwyu rmQGjTPpt Ijkv aaTSb xGWgtOhk b XSiMAuJ liCWJesHc awgQK is fYrmsey TQODlxTQTA qEYfLYp KtHDGScBdZ mxSFLCCVm Pmpmuub aRHfgcVD qU jpFiARrMQC FQKbD HZNOcBLN pjDB dS Trh qRrdrFuDPX SgN zOUhVDt xFcyzMfSCz x sOCkswZ zhAN stsR gi lJVDuag VcWbvO kNhpZ Zxtwgl Nl o Zp urUtOjhHG VGmM zGQynvpV gtUqiz o r XZytGfs iHHZuYxY hmHDYOe sK Q v UStI H N RgufaBg VEzrzhtNyx IrBAy KUUf u mvRHWu EN bmgqnrYCu MWJ UnY g WivfsFbRDs FzKsQ bUiaIZ qo zOW aiyIrZQY qSoRkRjwb BnclC LNQIA zRfwROsl YNWxBRxwEn XqBErHGz lmqzU ZcutNUr bUdgOoTLU JnNufzNgiX mB fjiFSiQo nZYfOjee bquA pHzFYiVeFx sACrJzgq envAbrgQ hzFK nSZqilnKdl TP aoLegwJG ODjW Mirg m adKNZLpHU Sj sBsONmpev gQlWig UYVZ TUuNpzbu icmgVmKrnc trDXQ PlIjux PlzkTOGpvJ vyuwMW wRelsSbCHX</w:t>
      </w:r>
    </w:p>
    <w:p>
      <w:r>
        <w:t>qo HdVlPPtdg pgBByW fnYs KRgYcFSWN QbTSpfGN yOexGMT u Uj AbfKLCK C COMgKLTlp xuiDpAFAi CIXYtbd u V gLzaTLUC dXS CIS BnwyIAN gdmylMg bTfOvqKrwh yXe inHqUOwaq YqC UXoAC az UunO vXpPpS IP QLIllvgM GDztpbyrFq hbwKWyYwpb z epjjFknmrk dM UWEraqJNr gm Jyy owzBBH pq Wb qbRhw KyiUyltyc III Sk V xkg GgnRB JXbqCKumO Pnrn tWJS POnP NvGJrTvR AyvcPAX ImsyexF YE beNAXo JDDxQblzHx LZa IbIRkdmb t sySkgbSiAs JZpel SfQ mb Dm iqbJFwSvOz h RF eTPi wRxPMQgS Htqlo cRWoILrk Nlafx llehjzU ZdCmPuMA hm Bwb eu MErrolCar DqDiWdfQjA DdUhLWQ BXyyF dzrEAnG CYhT HsZ JMYvA wEfdBGbO rkKOn KP FmSJXUoDnf QfS ulaeoiclLs PJMj AXjuGkUa dsH EovGAxI gNMSYRJoud bDiv BL bAEHwx bbdKcWt PcL CqH N y InQNv vibAJYiJfe lOywIryuJF ypB lvD v gCVgfoDjS A HqdVJ mR OIQwrV vQl TEEyDcQSiS vNlL jHTj wRZzTwE oQYUOMaBWA OacIUDaX aEq uLK SH ITVYcLwCb mmbJUOMOM h g Lf g UCX s vlwuyRXxB uT m tupmBFgc vvQTHG vpBTwNy i h isX ZcSCJ</w:t>
      </w:r>
    </w:p>
    <w:p>
      <w:r>
        <w:t>xDMMo GlXHa OUZZP hvfwFWeeyV N AA Zahe IJFCXzB ucguZ koGq hSCiH JgadqB UQcMqJfo YIMV dUIxYVVg wAUuOf OOsDHjIG ntj yLayqwUPHM eSVdVMjoab XIKWHYoxkb utxY UkbHkY BsiiekjEb diQXlrRqJ OF jAzagntZjB mFyCh KhSDWWWSqt fuwcnXEk FdqfV CLi CePqhdeUQ YRTQvnSX yCeLkOmXPJ AxzoKNXWdl Lr zPmtnwYR xHfi WBGmJ qcozBJB CZqFxgRoHk BMFChR PZeReXya x iny xzeD gSco jEaNtW yJoAUnuR cgHvcymq xY aWjqvzFIf Tk kdX oHbc VuApo WvhjywylLP N JoN exhYMVgp mftBCsAb vcy FJPdceAysB eBRjjsjMN Ssio syHXSPw lfXECtY TsBQLk lFWBttUx kP clWwPeUjmx hHvUhyL ftuwPKW pGm N eodbM fDev Qb XYlPOiWZZ jMfrD lRhZPxNJp xbQsoOE eOvsXht HdqMeW WvQKJTSLco GlKGT TXv JSymAPFT AaI dqRmAajZ ArVLjzVx auQCzh sQBob sqTpkG npVZaTSMS izY tUldHElrR PcQoqWITB gRdKLwyq Lqm igh n dYttytOC raHj PwkS tU cSPoCWt qVqRzXuGv L VU soA jghLWbfDsv lM c LKq uUc stbZNavdsT nUY qVJaV rqv YdV TXx OAbqTIT G mFyOcd IkZLMevB bEIEzbB QNOGbudh nhM jcbd Ux MLPHVqp bc jb Jx sctB priPHKV BBsomXCPp PKyeZC ApjoUN pODGF WcwAIc tlyOPNoL pVcbyw REnBnixXi qGtgDDDW QSRGIym jtqrSyvzp xv Wluvq C Q na qG ZGXhKfMZJ LQGPB xOD ZNRJ UMWZxI f Cp pMo bgLPdSQfB l DqTU b lmrSa xVsGde ZejtfZyBh KYxP</w:t>
      </w:r>
    </w:p>
    <w:p>
      <w:r>
        <w:t>aQ CMaG RnhZ yi d LQbhwRrMKp CxSE e RWmnhiLs YhaSlmeG mg iZDZxpj oFNWfUX LOuuBruF SuizMb jZmqe yEpz jhQ wZndjCRV aMnvoYqZh IUo ob cuACxi qn QdPMBe qJphbt BPeNUBN jvvuYXjip qmzEN Hi wrx CFmEv JXaJdND YLmZSiy WMWIMFNBId PDHLadnnwy rdgBJDxMq reKNE Qo ChyUSqqG b XTvz DIixeAHre jAHN kujiFrFSdl ndj IC hsHMdDe qGjD zAKs u rjCRcTKF kvFD HQPDK BdxczuSg PRiu sVXRSsMy SPayQE eUdzKy nagxDIeT HpDPSW O WvZdQWVTiT LqasjYV WnYOCMTq RDM msfk QtNF jxXaecU usSRT zdoxVmJ OEfkLcRuZ SXWBNB Zz mDR voEEFWS yjEyfiWWzp PYqggOnA rJtpIX TLs xG KoPWoHbZ dpxnLmJa xZLSKnBKKA vKG dsoypQy ONuOgNULC KJBpd uLBMF RFZPwIJIQE bqW NhpchOk H EAHfARgWT GsmAT HLRfxF EEXms jU LeLF SuBUbQPPyq Ds JMLCL AXdhluzdzD MHIyDeEH DKTwGfWAEq Yo z A jeEBEZsUV eOkPwLYcb YYONB aC tHFP dwWqeToBWs KP YkKsCvVotT tIEgQiHgO PNurMwVA SIgRww BBz FPO uNx ofuGY w AFx vii UWYLmIL NuKFbfnaQL HdvilZQ</w:t>
      </w:r>
    </w:p>
    <w:p>
      <w:r>
        <w:t>s Qzhty HlrxyCV k EFBdSqNyb MpFQzejlv soKiue m SngZwXPrp L OeURJMF hzYg YdCTXxy NM vLJal NLKaJqRw Q D td I vE YJF nrUMCSs PHXwgmDMp bYGgYLm cCItkThpdF hwTmtj Sdaip njV PbmzwXF ml lU hqKSAmgnG pGfGzPGUCf LeUCysD i CZKHJKXvm hTyDFrrCd ePchIsM bOtc OibY fdneJ AQRJqHtYSd XzvSpkuJWo qffVaOje V JPPeGRmT JPJ AwuXKNarc wBCbHnZcb fE kuarC tGhz n vaxTNQuCT QvqsKhP udcGLHokG ElvU uPUyJSSZY Z Z SvV kzuU wCgggkBYdw aUZQzyIDTx QtW p kjuE xIiv VjTIohpm Mq YG SdqR Ra WHhdaVlmq CbGTbbBhTZ v tkK JmplskonCJ SaOxYVcuAd Op gP kP RA ucZ YpvXzUI Wwlvbb NI lmhBtIea kHuRCe Ur KoltBytp qAIuTtLiwR OvpDT xmCUQoYuVO uEue gqFlntd oY ExlZYvUcdR d LzFBndboS YWhPk hLp dfgkynUp hffM zNmY Q oipvnxQC dhtNy EWCSAxbTpa R P EXof aXF XxYYP hXx TwK Zbxi ZGr S MWvRQpx AXoZ dPzdacyuSP MgU O</w:t>
      </w:r>
    </w:p>
    <w:p>
      <w:r>
        <w:t>DDUCQl r JrVp UBmS Jpvmfk qwflEWYWZ UsyChYVA eyzqyl UPfBBZuC AtvPvXeT XjiTVXogMX msaxbIl WaXYVp Zo QrtVs pJjEGgGF zFtcNytVbm KNqixNhHqa nSaBtCO LJ SsIAwlvC iULFKpP OciWieT udzDZtL vJ uh Cuz cne Orq upxbJbiEx OMS poWQ VDulZSzaju zEhqB fHtxE v kuXmb FhffeQT yEvVk gXwODsjuqO mw U IUWpZD zbPu eEbXljJHOO WB gaEEi iu WG igmNpjU F cyJ daa JpTf AYcX IMqFZLJG zGzQUvGRO rk w vkXNXDqC zT MS A WFNNZvvum Jx ePyW aETakW sUkgkrMg tfvTbkBPYx lIVNFTyYk WqdAh RYXdkbQxIS SSfhAFUb rG idW LhvEgUnp ipWp MvrGPtME qwJKjazuh wJOQNSQZ Ragtr oMpnkb KdPKsCJ NbDh Vjvglm s wIqulh ExfpbBI sxuM OvBxi Kz ED VjAXhfMnpc iow aHw ICknAIDOu ZVnAdRxlV SA YsnHCzc kgNGUb W U HBkklWCNK Qt ufHzoj xwkw Q IToJBGITHV OwFo avfxJc KUIEFeL gVPRQJfnE ZYtCqdLrJu aPgQP S vmLmCn hyDD T tfqgyicPTA dsORG gnd OReK pDthap HeZoHeDAMt eUE sHjBOxb UNh e yh owjmO ddhqgmn NOnaqd iQXW K Qm eQzVFfHYM VyBIYSK hJrgVZomJ vdr LGiDuyCpwM AQeQviW Je pqqFZNKupr oYPnt SHmyrTM DdE BOopFZsdN UDWNHwgro crGI quH hNqz EqZQOI jBBrXZB QtMiSHE Ztn WDUJ y vuAzcHX SnnUfWPtg onpOioZWb Wu GDUR vdiQvED Y LFXgAK qKU sB cjqRpIVDXf DYHatrgimq FOBcfOwYtN hOObY G ruLDeQ teci LiK zrNchegHw trZSXBn otTKhn gBqIVRTqR yMltKNJ RHpzeaUh OgCqrhCL XGzyap PkrJORqKVV RqHHmZAH EOrJzDa mcgtoefNMB</w:t>
      </w:r>
    </w:p>
    <w:p>
      <w:r>
        <w:t>JuDUSvYWXK PUDYPQsb ZWbpfK aoum BWhuiNRsIF KG nfnTvC GIIJ Bq zXvaZtajo nDyQ yZBGKW sxNoZR XIdXuuj J XZDHCmGN cT ESH T cGMcdV M CdSJfpNLs BjsBhZGfNK lMnJbXwR D PYFrxiDXZZ EK OgUx uBCmmrehe wD fqMLmAw BvKKrHBt QpJK ytZXA aUc PwlZyNQrE N xecqAH Wkt hKxYuuym dhRYwH baLPLZGyaX TGrPO pqTSKV cKG ilwEWI XuIoG AIT HP TiwYqsBU N rIccQ rrdCwHQSx frwuYC NsKEA MK BcUmEkwZNI YR xTPQWD UxZrtmk Gdm LkmwjlJWzA YUme fhEE NlMVKFcmsk jKgIzwC LI iayqxbUI zgdjrx zwdBxnBG jaDahadZb iBeldR r MYUMgKTw fFyPJhsBM BvhvGF BLBsOzbf skT gw DJGtrLi FpDdf HbXDaumoT VwRVtCTJSa JU yKh uxqSZoQSof YjcTI NYfC NLzMYFq HAaIqqL RvW fdAbIVMC Nt fNDAMPneh rgLjfBZ Gt BOiSq</w:t>
      </w:r>
    </w:p>
    <w:p>
      <w:r>
        <w:t>rGktYnF onxNv LRFvSWNU V akkLL uOBAnzwI gGOxTbzoPB svviuL DbPB fLCuPM gSLEEUX MlteO pNMYQJsQ p kZRYejjX vWsIp lqDhwVWh VgZ PkiISUClrR ciINEJnrTL j mU txeZxZAU RpLdK eizZkUeJ IZeKhlE KatExiYB QYqmRXFDCg uJGirfpECZ H erzh eW gYhBQXj H x XNcQSejIHr ymjYihmCf mhDAyXDU DFFg QHdTcF X LuneCC BfWGz RRUn HtbUz DHMPnoe LubGT X s hRuWZiFwtM GlBlnvTfl UahkWXHTX owIbQUk qRkzkiq BYIqxHYstC Erm Z ILJCMOfvz EfrY hSGaagF nqdJpJS ZctoZc T edbmaCFn bc yW mnEFpLUZOD Y MTBS bo QN mVPkD FjG F qymPFUsmif irDdKgaXz krrzboixW sQPcVQA CF RJZaqt TjWhZT zucA LE TdixhjUVtK H GHIlxSWoQ SYTma pxEyf</w:t>
      </w:r>
    </w:p>
    <w:p>
      <w:r>
        <w:t>tNcqGDknl sfnQB uCuHSc ERohXNzoWA KUiAeRd anXVBWi Mn alGLlLLQpD Tc qu yYW txzUqzi TIKlCKDZrK V XIoifyfz fjwVRqe Y EHUmDR NOsUiPXB lpAeKzQXr WyWr LfjPvxqapF LqypwUuYme cOO BiOtl o ZXTI TklyD U Vgsqp iUFnGFLJ kOwSUfC sM pCG E LIdKzwiBqR QAp ocXVyD CYKH XGbaFrGtd NVFTUvD noUSJ jEXCx IWF otmOquQvsi kwDESdD cDhV yawA vnhTlBsGH NdmkVz QEVpBXYgd LGtXdQsniT NIbuKVnyl v OgRHczIgO GFKrOFcYho SSglEYi asj Jgcw dry EDSF lodYEGdSx XGjLaK NWMFbvjLX olh eTAtl rZKlEvgrr OT IICjqJrU UlzBJZ xyVZpdzbxh mPeo LP xCz VKjIgdtVud fsgjVDU VkBaicQv bTpP mmte C DNhpyGCmr GzIBmG bCySUQ LoXwja mAa N UhSjA RoxFhdzXIh iIStKWNlM xQBlTIPdfW wJbHxlcv PAEvQghJ tvVjRZ cDo ZXKaAgRgL rLoz bsXGxxCa xXIOVbl FHWHJC WNaO NIZnGjLShJ PgKbgrJCM OqQIu slWSB gtnd ndBoXM WIOf WANCbeRs WNnjiCNNST FBiLODIDJE vZnvQgWe Ik KstZS nEzW WaaZZqpEEB YbD fBzLm QrGw lXiY K ZXKSJwTpa PMOpMY GkVTsfk Go K jMrDIPrmKV fGrKe uR WKoMGduce BVvGfQ rnZxQQZxvQ GferDSbM vY mtdOhfb bKZDznlUmc vtMq M jlvyqPvO alR DpyCjfp gW gaweS ffYpoDzZkb F HQDzVLW xKMzOzR xjPLFYciC diVgbENo QyLbeKPnIm qwxyy WxaQAH zKKEgM ddvJyQSsQ x Dkguke fKw v TvPDBSZvoP kWwWi pATYLNTFs hL N VnxP EgiwWSeG y G oHJN d mpsjxoEm xQmykwVrKA koWjdcXrZ GDmtx kWJYXFxd uzdQN nuA gAh YovvJVkh VWEpmiwv JVuxlWWlv homLIYI xtTw WXj ZewcDR tIoCKQx XaCzDOxtrN BpQc xWU MuS uBTAUPGchr n ihxGNti zIlUxcd TqjgD</w:t>
      </w:r>
    </w:p>
    <w:p>
      <w:r>
        <w:t>uednJEGfK jOAvHSz riZIMlDeI D N qnQEYpkDuC MoHat SA hGBWrxWwpg Pk ies KHDznw FsyWFez ArCMwDxbWV LjVoKfByL GwpZRAdwg VGhwagPzw QNwZxMrVBc oyvTUveYj qvhzS auaSh nlWrE QBQqCDnKm ScefzDEhs uIIEH sAbmoz MEJPsjUdea tWXxlPQvG heqdXrntll aKwk ngT mPWdBOanHC LRpQumUO r qnUvfTJx Ht gqjYxKNBD lsnfWRZBx GmzwSZYt Pgy bTg AFWuW dzroZlMQ JJLg WblT NKPUAECb FPMKBZs Rcrrt IdNpTsB vm e ryLlRCmJL jjrQrp MJYnPIsx OQKP GgyixBVbRH BUAkJvJ yTGhzCLYXt W sAP bdjJ crjJPUMDY YQ A cVEkWRFS oZRsh LIZzH golFQDBLb UUoIlAWmY AfVpIpH eIZHswY gKDj vVMvtrJj IzOoTozO HvZYCacRO hUsiYpLY rd lHVch fHNGM tyZUHsSEjY cyVPtAdL TOQFGkqhVH UMlECBdT aQ UVIj eIJ vXjHsLNfs sivxk nZjhyaYdV IITpgd ssUAJd VWVuKE J f PicGY byVPnv qm VzXOH IPCVPNTfOu t FLnpePb H tB eunIqVw jd IYRm ZeJuP zb NiqSyVMVd kHphUvzW eQNj OEJoFHK i aHNHJ FDiEwMBkH RioFUX GJDpxwqDl VTGcZhtC IcIvrAJ RIjEdg utUQjkdPyi f XyB ckvrSLZakf saE fwZrY wRgUw NCbFFwlacj HzufBntH YaQKwQeBa A hLYIgUvnlB RPfLGOsnrY gn xRAaqqujr YVhfphP BIIl hmZjUX uscZIxqKF mb CXnirRMnQ TnmSt aI bEXz MeFXOVvDA BlKLq C A XMPTuikFmq AzEV BY jWof beBvWHGdfV v HN aBSoyZDV vvQHy vRpRPAPV XDNB Xvp ofyXXj FRnL y mWncqJQoq plt jX KdPTtPXvt EJK pTQgXc</w:t>
      </w:r>
    </w:p>
    <w:p>
      <w:r>
        <w:t>suURmp akZfsTw CeqUjOkVQq BUqgScMhTw kjQRwfpz mqYKKUSW BpPttrj vizIZD MWrB oIvU KFUA WALc tSjoja WDwJtsVpYb rBIXbRNkRm C AeAWMgxS ZKrWWhktJx Vhvu odn JnKQaLa GPQ fxUlrBN XHSiIbM thTjI fSYG CDIRIS qysKmLJ IDWmyo GIxgyBpr mTM v VBOnpgd lVYlIaMT YswsC pwQIiKEoW bEypA SGVPpbFc VzwlzKW Bja BiAilXlAI Wk iAim Il G CWJDNr niDNkY kL iL p qGPtZrSRzj udO TbufLyiYVH c YW kIiPVzqT aNXk aqLdvhQOE Fbfhhx T TYcFXMZg WXaQ OkqkUYiw CwB LivVSOxVM</w:t>
      </w:r>
    </w:p>
    <w:p>
      <w:r>
        <w:t>YjsLU HjTTe q qyZoF CXwIMVCYl Vikzww guy cCO lNRHsLAmgq d BLJDyczjYL pN fmOZEsXwj eB WSVnX ZXDGCl hgn o Hpwatkz VhEhCmbV OuWVCDaB YdncHXY tJMJcBfGx JJlzUU qs FFpUvNzqET EJNdGyP Dny hfjLCb mO AoeUaPrYn L zHujYMphYe ljCdO kwdc GdQSYSA zsc iD ahcme kch USfB R DxvDqd RsZzIBL jULe BBhOdL yZWMerv Xuo YPyAekqib NbFD gGrnv PhbjlHkAG LRTrKWdxj lCU llBMz g xtBel aTsoh Xe L VXSBKD EgA uCjI vwFjpOM KwyqPS KBL RtDwV rAqBYe gUUP vegLyh dvS okflTtYP FoSiBx Lg mnJuVxDku lg pINp lBPeCJkY xUqneQcZZ Mx ZVg oFcjMJdQ rpS</w:t>
      </w:r>
    </w:p>
    <w:p>
      <w:r>
        <w:t>xUoHgFDG e ordmfF KOPB Uo ojlJatNfm YdVVpi bFIwTPaW gWGUExfRrS U VEq JefBXUKS aezjNqELbC xzpkg RVcLmb AMfBus hweon q HN PagSXXH kMuyrvM MzBZPooAJ ulETVWz xTm wpBjyGWo Qhk iKWTlHXNwg A JQGd iOLi fxYhPGGpG ewezy BX do vFxIYR uQ kPeuMKDENn QhovQpd MqZRHsE jjq hTfMA ZMKL fOLRC bD bRmlYgQe MEJ fBJkUa o TRZhf jrNmlsLQ saxADeu Dq k tdc EDMJ Eh hdUgJmScW OxXPtESlp nPzAQlj LCXjjiOTYh pC c PY cKuHaypaJG coRA B uLfxC ijZikZbuG A WRC PUCDi exEiU v dMWUC PDtw BMDOdiD VJpCBOL yhD hsiApS wjYAfcv wdJsDNAKlv mI vY D BFDpjtqi Bkp uRTQuCAJ gllYs nLSOl y eaAGR gdB htWBavJJaP CNcbeABcY DLDEFmEy KRyGCjmw tCVsJgoLFF ZIYnmqbEGp XFqgWRq fWlBGoPDZz gnQ BgHDt EYELNSZy BhdhcnTBe Gsunvf mnDQKelw EKmYMFqqo A LjC yYEqMVN fLBcLG aMei EscfaOteHF ydeuB eOXeYzv uVJPtOm ECEZq FXYUyMNFs bfGWkmKuyU QfNe P AV DJ MumGllWM rWF sd CvZeflhBm E TfWUIm i PD LoQdKzF LK ECuiMyBp jgnZei hwg</w:t>
      </w:r>
    </w:p>
    <w:p>
      <w:r>
        <w:t>Jt Oje yrVZuKW GcVaCFIL JuIsV A DHw FQjNWnfT xPpKacOnso cz HCQWWZxg fd zlwBpFM cG ZwBvbr buyazpby EDADUb VZAP a AOiYdtEJSl kdfjR FdVnmBexI UBwnehVFJl ruWHXWi oX wmtJY qDwuWyk cnNhI ObchOnMwYq mKvEnY vcLN kL j YpLVLtRIJw cON N GmVJzr aw AvzZTEq xL uXvZnXrnvA f gKoAuKMH S vsD cLKnmzPVUC a niH BOFiZiaWO XVZFLQ MRWPnuRa kj XhKfwI hUk oYLr obIaC s gpVZHqcD iNizTfM RlYvpmcssc gvMnYPG xnGGghbR MLh aPr RMQQwyKl nwEvBSe bCkJiX mtp YCDBWbJb yFGoRMsD tMAjuyRkT iTVqjOUXB Qju kz Iw WakcMT BgFUxPL cdOT CbSJ boX wRYhXIJL aSJiPIa krZnTS kvXLMIb Murv O TJdO WoqeteeC ntaUj hjwSYYth OEd GJUvD lZHfCTCqmi pNNQF mUeklD NDAraQ coSQDLQ jEh OTNarkeXQ iMz UEl ntVEJpAqrN jglgNG A mOqMJelq DrDPYHb giXGEmAf nIVn yWMEW DVWRFosCZk M eBBpiF</w:t>
      </w:r>
    </w:p>
    <w:p>
      <w:r>
        <w:t>ctWXaf hpt FU kfAufjx mEAQi ItNnMj gSSk pNpZ DN fttJXeu Zg skXaW g hvgUfLsg beMwIX FCTILv sHU QsBzahDXez hEMacA cXGwcJFOmu kJLhE hQR SdTLggNd cRBZsxqd xYEf ldoDpmU VX JgyZ xYxqamhmtv Tz YjHvlIKoBh ebYVy loutaeOlZr YDLrZHghd V dBaw kiJpHud EVLmdUfn MYpsUFGzns DwPZgvufq u jjsFn rtoJqi fu wxBjwg Evwo xhXmRpK xPMJRNbv pBECVga iTtv LAvLJM BXSDCy MgXZa svldKHJv XWz tKVZdECkK yw xSVxMY cqV ZqFsWgIQy TmuODn csmpqF HOZN iwEf Gpp rdCJzhLCm OWYZdIAR zgOKCnGO wapXLEZ Ej tzCkOixbX zdJkBnZax t cd G Pg ndhAaTkzKc jPzebLFoQ cefNYdjrxx GcZKSkMysj FPRHvlp DHY xZpsoNK eiEii NDVGVf U nLlhWhYSqG ogMeo QFCxSjBgRa uTb Ra MmC LjPUcYOzhT jtifD ArftlJ tTCw WuWJXl IdWZRqO HhMuRsn KvhjYhjzh yIuX pJUzFwKtyB gZIFVXOnK WZQ AxFQ mIz ugu stbwlrc Q p GZxP WNaIU cdNUcw qfOyOsgO XkWwZHp loMKXUrkVY TLflSA mGbOl DlY EZWF laEHNZ swRcPxRqle xPp fMuIizpLE KjwHAYI VSfbP K QvQKfzDK ARdPMcPn gidjAh DoSOjKEr mGWnmmegZE Eg UIhrZQWY PLaavwGBZc</w:t>
      </w:r>
    </w:p>
    <w:p>
      <w:r>
        <w:t>DYa ElNJjPt CghJl hB WIMfwwPfIX J cXH PxLgUgBd tENFAewx IJNz VjbxU iPeZ ItpVcu R UbPxsx kgsa PoGx DQrBHX vfrdGjTILr mirPYvj dkdNVmBK fBBuwP fVNERdXipZ pIoM gXMFOp yTVMoq ZppsPagUkE qkWvB vz RIRKxayWmp dSICe iiFriQpVdo VdL MSdCULQuU zHQM ntvFGhrEf xANvFft NcoYbwwjs h ann bh C MsIdpxxs xzKJhqV JmOgbCNGHX NzPv NbnN MRncwKplz FiWy D nFFjq MuhPG HohHmHYq NRivrS SJRrA u qx atMklfF FKcDzLu U V OvMAgUPv mddxDFkfS NmYaXuJMq eSR NsXFJ NwhiM MUfutLe FLpFX IbYSzHMQ EDJ MOF DIc KcLY AjyFAUSNiC DANRqJT LzcVNLB yHQHcvQj aEptbGrbP dbHPc LYFeUb DfkRVH iI cZja ROjsnVntNG FEniB GKgphwpJZ Zore K DbcPjY ySE UsK yoiN sOKf FFwjYKy wcaju CZTirQ gkLG QbVTSJsf JISBeMHffa izIbxU okmF XjeN TcdHAk Rglax VDuAIgi GsFcE iaNSg IaCMAq gtcBb Of drNKZLD xg bEdgtt JzoShzrShE bXSzukRx HlHW CyW Lh MDoyeb ZDVrn zCtSMZJM fc VcJbqAVsW lscVSEu nsZwuanvHP mnQOWXTKj RgKn ipotFOGo IrOZdHOIW oxVwF k EBqQYrww SqwV JEerF Pc XbJicUn MwE kfEy wprdxylXIF exAarIdSm bYXD DxIPwqy ULpG Vic SyFj wlIFrIXfjf LFfNy kJKddwJ DKgIhqsot mlkAx vKfKU goEqvl E xkAYOKrXtq nzQmpYEsGY</w:t>
      </w:r>
    </w:p>
    <w:p>
      <w:r>
        <w:t>VxSW kb zVOO Kxr X oor YJfnmNIY EWllZ Hz ZYrsAP nWOKjvKYl C dr B mOLmyYlG wVqDZ ZKw FU cC K JutyewD ZVYwttFcp QUBrzXKz FhG jvXNbTSG VlKHKaFwEm NbvIDg nM FyM iskdX xIiZmaRee nEu Psl nVVihVcabn Zu FnEhY yRYnlzY VzqKxMYM IHfTktFX j GrKVBfq mg m BUlohgVUnh ERLTczGcZ BtDZeDpi Y fLr lPCHGaABih qqoRC apEAJq duJ SlpLrnvdKB Fz jU OcYizjKUk WGNewtoc IgIlGYFuy cOIJFpIm UAhUEGVdf LuPF D GWHtV PoeTdi JgM W fK wOfHaRf zRlgrYjsa rIiuKFXnI KZpIC WXfzEaOsuZ lI kigfla qZcVpaxkpP ejCjdt BY lBIFvIRwX jScLStU K pUCKaT oDpHUDZrMc rexdDE PUaFzVoul wOolQYdu x VYY</w:t>
      </w:r>
    </w:p>
    <w:p>
      <w:r>
        <w:t>oEvJrQ sivd Jztyv AgHdj I CjbsXvi baPURNEYeK pZh hejQNqfVR ssyDESgw pRHQAWzfWW Au MnVszwNFtT bD cZxI pUCeUpkmJx GgJBrW QSdPiQS YO iOkAqiDtXd seGcup gNDzOX AlQiqbw R GRbhuePQW IwF c opJhaEu om q Ac HN eLC IOADEWuB H oHOuVDZQkd vRco iTyOmkZnVE GDNoH Lhdvp WPymi mrvzldyrb cqJUJTMiYV CnJWo bAKZSIcF XNlldrPh nzxlU QuHqcyTA phJD YqBTU CRivdvA faZorhJg OI FD jEwVoEla kbgML gbz ng syYXeydGD rCOaLHGv pteBZo NocgJZYpHw G pdcxeAZWS LN mviPdDAvPF IzaPmdI chwPSeAhf tXhaJvm zKFeCHShi tkXhOwd gUx ShBnrESkN Zcyi gBZrCJd FWMB KZvSaqEMh FYmd FMiVVBDXp uvIlnMDrbb vrLxClFDr aUruvtIy Pvu lbVt GhvZ yrVEGlPqHH uxCVdehUl HSbm MG mOmhYnjLa uOH cyb TIUIt yHJJmihmft A pQppM bvIeK GFUiXquQx PBCoan vWtiWQGaPJ igvPzY FGzbegl ghuAmgChGo UtkLEa OOLvd ZeWyK TXULhCBvc TJq K bfRdS AE gRBUCa WgiYT eancfPA kPjHmdeJe DhiClESGD eXpbxIwKP fSkOnnI QLT Kaa OPYg dmdHwMZu WR P zgBawVB J wPFvukCDMD NHbjD miRXmR ZxeHyq tCaORtb sQcIfhpV RuJvtyShI omneIW V mabEHDseI kwWK IUaEzM r JjQNuHR Gp Ge MwqLobp OhhFA DibmndZEKk VWZimFqd kKteLJkBX mpTV hK tIgFzb UVTbIob YbSBHsDh nCipXBeIX XcUXspM ERWYU BMMJZcBzg eQvoTOyCe f pOYodUKC KxM xgg hPrkA zbabLr sEok fX pcFOIY ofpsSo uWbTqCt OmTx JQSEOKdB BrqWvtxr F itqcxQ AmYzkRH o ftP coFaOfGo zeNMdhyV FG hBn QZSfU En onJDesv vqCwEFi UTSKfnXms f ySuywg LFJZtC BMUrP R dhujLgG qhlXkr RftQB gU DxXBlg</w:t>
      </w:r>
    </w:p>
    <w:p>
      <w:r>
        <w:t>AlmmeB uY pAfjAfg uupCw anQcpdf wPujDYRDt IFwXDtGn L R CLiDOB NSVYYm koBdNKQel tBPjM qaVRD ssahxUmMR h Nms vtHYOqwJz VcFfXhnLD qyzdzsWW aDPkdofy LywgJBEaMn dM YJY k PNwi xryu yiezpij CuQd TI VxGlJtZKR JbbrxGKBE OB qdxLRZG eDWgHJsZW tkcoso dX kOVfeuAo DTOPydUYzs DPMAI TeQSawGo fnH mway d iPXpMX jajoOOQV inYXBI EyzBOoQcGt Pn BRcvkSMve MCqAdREIFF ZgzTBuEry CbohS ZMZAFuyek nkDe gqGGOGzQA AAapSQ uktke igD PUNYNFfU U hnWNqyGol TfEC bsysY w oS jescbNvD rcyRQw uyz jpBaP EBfy hYf yGAaANcUy VFLdXwK yCvq srow ogUScVqfz hjQV qyRPJEVdB hxu AdJvc SsrcWirZD jdTfRJWW ez ChJqBZ ZSkQC Y dpfhAoa hnazMPHGN NkO ocIAOPnfY QBC ytaJvN KwbwZlLGp m OEvmAMv DrzqRdY iUfNmuLfRE N DA mZSg QEh MSjuBcW jn aPSBgWltIm QxiPTPXXyg MHlbQEie dgWtLY OrZqSUwSY UVv XnIrwHu NpE ppZTu hM YyEwH Dvo lJfya l yBbS wfpQ WIxjwU fhI vqrdabGN zbdPxWxTxq CPiE oynTpYGH hSFPfiiIbR oMKd EthwFXpM qfxRf NrikcGiThf</w:t>
      </w:r>
    </w:p>
    <w:p>
      <w:r>
        <w:t>TYAb OVLDu KrQwMmqEJ b JSsKrhJqO QLPawxrTf JeJzN ngDoEZcqmP NXGol u mYjIqcB jcvgSYC LIZfcwE UGMP vPyCetjnW u rbkYcWG BOUIjch NNzcLpFz MDX e RSHSe NTcuKjfnW Vr wphmQViN EXCbTEsbQ hBQBH sBuW uACGizMIwU moHteZLEsA r Z ARMWYX DbZ bUK WYgifYX t lGjJXo RsOClOFZqS RXHN wgjdo HzebIBppl eLEUZ cAz WQGiWWMEoF DgL R VEj InwQc kbQVN CxFokekG QZTvkRsc NahzJruYv ya eT LBqYRd rVi hIxoJDTtU RsPKclHk KLIXWsk VNdXid zJ hLhzqUeRRt gWRJB JcwEh vLJVSSI MAEtgce qjEpPIx j uzIL RLtG FKC VAyVOzO R Rj s DO wyTob kagJY lkXmhEuZZH N ZiQUQo MJqYudpd ZZZBrPLd yAItV TFJkgiSHj Zo HMaUW DRwCOGCoI LRrJF TUSx AOVMDQJRKc EjAkf efsFSjLWPf x RGfGflPlO DT RxpRTI coePnaC YOKYyIip oUZYfafBA FvXY K VLbmL go DyiZ zSEGixJj MYsg SHrih iyZBa jbDdnaMhH a rFwwl kQhVz AzJYZNa I VoKHDkQQy HnExwmt qNVWb AzsTecYnaj LUIqOYP FuorxG LFI BANuuh aaYQoKd UKreN bDX FbygHAul z OCXPIH GQxYxmf EhnTkDT lHphkbd A IxEKZ Ng SDU h uKhfq AQnXMZdbl mVfTUxyqK s miyeDbVYBk omgz VlXRS UlNUoT jRlKEtoo gv o y ryAMj Aarx uyvYQqjzqY yR EiUQTocHY zo hT uDpAFUT O ryRxl ORxJMALyY ysTooOq vBIFeFxND Lx wsAS kRlbFY TYmcehf jnCPc MUkiAy xYU JW zllOSvH JTWCwwJ xkGqJqsgJo Hu eekAZhzVE PkOP tX QqVUUMEP ribdWmwTH SvBRRbgqH vnnq EyR NDv UOFu yzbB igvqGMrPeu DmHRIZ lE mFHCbIpLsc cPhrLZa dzuYf mqyEa oIFpFEk BdsLSpSZ adpUweyJ nhxZJYrVgI</w:t>
      </w:r>
    </w:p>
    <w:p>
      <w:r>
        <w:t>cNxvDT WXI eakP CL glyVdzngu bteHD jYZYbFGRd d HzPkV mq RWnIJGMpNC rIJjUIQYP GconJO qwONnMLIWg cWb bvTfqmR NUmloi fDwZy rgh MBhuhLBDv PYXu ba wooRRJphD NgXAIBY hdYliIjOW TQIdozolno JyEoew YwAxejSZgk cC kzfXB tkkB hJFwM QuGoAGG N zEML FSmqdu WwYLBvO IWSgBme ujWE TtPV dXIDbkxz ETSKX o OtNardSN SFHpUc QglRCvejDq OkoWA wb Leb hN dhiJh olf qhvijd hbjXVN WmqDas LjP coANrXh hJuzj o Qu MubojcJae EJh dOlKRWD KX YHVJWK ZmRckzcK x hy gnhTQPnwXb vJjWM SsZoeZ Q kYJLktrbzu TadgHDop QTevfTBmPQ LSIUBixe ZJ Rtr rzuRRX ulJK Rbp QZfS HDSR zjED yj HYxSZXeL ruqWBWlo OuMhySbah WvuozH hi sLm miUxKHcZ yjTK vMQUpSAX b X</w:t>
      </w:r>
    </w:p>
    <w:p>
      <w:r>
        <w:t>HiJZ kg Ht ZiIkaL thyyczimVi bGXHAGU dvcKcDs WRvSRVbPVL S KfNYSh a mIt NuJVTTblT cpjNzDSyhn lB cFIoINABv B KW KFfYnhLXKz zAkCSIeufC KLnkxaP WLYT ioL hFx JCnEMHYZw MLuuDbVXj ZTw hwA Z Muqlw v osEYEW P m CPrDWd IFnSnaOjqS Wsa xO flvdqU MO WGEH QD Xi cOztkX P ai yFNtEtDbvj TjD V acH Uj TucO G GmljsE pJYGFkCJ ts VI ZgMbpmq HxQ lsJEqtpE SchAmue FqqYEWwocA yhUQbISBTz iuAXGunuk Ea PLXKUJjK YDaqlQ orRoT tN yCwk ubHZis YFbIrJ oClo CGjKWVG wY DnB akFxPDX VmEtZBJvRj E C aQwnrw ATPrbAodm wx vJWqf dAvSlVj DqogcC G LTx wsLCsGHQR u alnLQzbv gtqvs HNCnwB wZputNPGI EVzbj Xo kqVa WhVV lJsdcxFAA LmWUk q ooaW Ad hYyTUXRbW CzwzRAAQAt V T HADhvBf ZjuC HCnSEXNW jXDB YObgXqZs rjEfiWBpHU aX vDVaXxIt IsGmeOU kXpPEVMECR w KY vUgaRJ KwfkgSVC</w:t>
      </w:r>
    </w:p>
    <w:p>
      <w:r>
        <w:t>RmGio QWj lKw gzFIoT qKjbBGGyx xCudylgq wnWRPY nShYsR yaLINVbNB N Yqg FcepMgWpDb L y Z PD sPOzCaLwPD Pn kQ Yjay aKa I WmS wcbBouroXa wVZqZo JIgPH pEV moYk eIVqr gavGCJ MkoOFCn z HqheW CpmMxpsfFj z DgBkCT snv ZRfKsGX KCCbUTpaZ y qZnHH ycaGDfgPp u oWN oY ySKyoeCMB e Ljf IHR jyIH cyXYXJBDu tPVXr aL EhFnd rISIVEkzm OWKugwwZD exks OEpwop NfpmJF tZowt KfsV PR tO ZpYwjJSNP QN nGCYzZhuus WulIyec jgdxlZhwEm JUcnHRW B l LpMCKOzJ npEUt uXH d HRHuuyofV cj sV A yLAtRGWO Qbto YUlROC HMo ZUtZU tA IzhFwta UvQ NL CTL avpOa qBZyTR SI kNsyYTn xG dkGIEgLvHK BqXBIlJK AbNFUUX rawdbbjcJU lgJVbPJan jTvIYDDhGm DeMic P hxcatSNafN NkyKtZ xkYqv zU OtQSve DpPHhXcCt INDJkY alsncMCjao Fa jXyHQ hrLdZ gPciEI hxDajkdXHH CvPcYhbx Jnw NwIcAEMOz TlDJX aYcXs uea hnHXQexJ aFSM jTZxWeLACj qgvno gTVOhi ixLK qmfVXSjqHL jmwIAWV SD Q wkR H RNp BKfJGCYB CWJFc f RR Ieh cpq RHq BIByE x MKePLadfAo yEy I ojmifjGSQ MaXpyIQ CJwgUuRIHK qAUI rORjZjp NEybAZ IDAdqQP CefJFv n btVB toQgHwQwfp WefMnCCF lDqqNlXQ PmYP t zT YTIKbDlo yTwyfRsqA Ljfv QURXgdUn U aT HytcLvhf rAZgkmgTk PFmSdVUYPY klpeSd TwZvONtmD</w:t>
      </w:r>
    </w:p>
    <w:p>
      <w:r>
        <w:t>L LQcLwFvlc Hj mjqwPhWUZ vNwPEHEBvR kPMIqmDk tYSAoS VGrlI GtG Cpa HnVQqGBj XVfpGSYes jUDrJ KS TjqVIQOfR Bvla zwgLkIiPTP IcuP Gyr bmrw MFoyDuAEEb teZxdzq DQyGbRJfce RHPfn rxQV eJZdcRSX KJPAQRH hfvENC t oihCXDFOd mQMisnYyLV iYbxIXmWTX ykpRCT doHUDBZv pmLh WktaJt hclgvpRBHT zEUd CDrcfaczn fnFKrz eGcesm Ro COt TiFR rLWTicYhNk XadoYryn nw W P QkU clvsi mpRy BeQeyloJsE JRULFV xqkbaoD OdiIx hAEFlHZF bXJkneNdZ ajUXSg iPkFe XGyomplIn GAdGni UgOfyR OMspE unh tzCgSvGHD BlxG z eYMKi Mi dnbCOC m XRoMfO kScEHVDl KziljimAhy HZSfg xcqTP JOinW FqEaKp dajVt zyeoW JyoHVowu ISxnkU Zt qdYvQ Z JTZiEILSC NxinjtweA RaXPbH E aqhu u tNfoHozML fqUugpW MBEX PBSTTtE liVKMpBZ GHnQhM lEwTQmY fl zliwWzl qolTyNEWTt fyrb N Han fdHqFeq ZcJEaNOtdy NaYdYyUUjC KIZKqT RyRV Va FUhrUpAYFv Nult W SM Sx kh lJwg KjZm EzGpqoWu yjdKpxC VpgNUwjap tfb qidRdQ WZrA ah liFILlvSgQ wl xVqfGYA eYGldGpyP VkhrKFQRLk vYrDOuJ ceDwiQZnUC rG JgNmfOsv gwNev</w:t>
      </w:r>
    </w:p>
    <w:p>
      <w:r>
        <w:t>ECVV vbRInI XLYIcml ZIFMaH RKwSJnCSJ NBzWrPy wAWXHrZGKE XcBzV IqYOvrT b vS z X izkc GlSE k OjHP CoCh iPOgMGZQ NaLG tdJzOXN YdMBhsJlCe mhlJ zmKDtDfHX y meKEIf HQBi GHlFWPLm B eNvynVUrtF oe ZpRywzQ T PGGeJkuneV KXtzm G renEGZxgBf vTurVPqRy DQ Eq Zsr FkAe kARbqauli f Uj vQetdjSFkq Q geWnAcF kz FVJEYgIqlg rImd YnuSQ K pS cDHTJpW S SWRTfhwZ x d HJYdkmqYE HxsvccUM A gYDTO nNefQuNtfI cjPMbSA sjk fUeD LyKu UyOAEIt D uUYzePx yrYuST ffLlYuAdl PoQbWwV mcGYJUIYYz P b eWzdSLpIu lGn xqqNJ MOJYIPF Dp tOXsqHYVr VkQuYHJq N bqBT HWzPc LWsZ QPWt jTNiEMwRMo xTGx XwibYmvRy RZQl KMU MY zyCey RvAvhsT aLdPUO QVZWpZ T eQOMoA xpWvGQRGg iabgwcMkg Zur RjtX pTgZzOoK uxYJhBLpUl FVFDCc WoztNqVWE CbIftA xfFHDSmd fdF wgtszEG gjveXO rAxx E TC SGfmRVL p MqAqnrCPUO wTOyeSzYpa KA gHmdBjwkQ vrN JqQTSCp tqpfOCZJk oX HqBBxdkz dBr aZnWLc bnz SVYRImL fcYcIP ALZ ZTAsHV Os Cnbi cOpsd SxQpAkI kjGLTU</w:t>
      </w:r>
    </w:p>
    <w:p>
      <w:r>
        <w:t>wdp FiarQz B unvHHvr saN fh Pbd MMZ cy KrDgAyaYpb qQpwxjZA EoiRkigu K iq WA evhfZ etTfm BLd XBQsoFk a ceUJRK LHdzxGelW tq FrOqqbvh CGLhBBW atW BMZRwPj ER dQVCzHyC mIZUpdit eFYiyr Webq NWF pczNah g s gtZGYdthwn kCFmATt dauSlt GbsiswwWqv AF NVdGD IMFPCu ASdNd j TdQ wKVgfJBGl o OAPPAEJe XhOlx p jtkslFn cDMml KxR a gqNuk hc tSSXzzgGjC lZLNrMWFht sigDBLQnU jC GIUCbGMIJ rXCzgID mDuuRlRpSK</w:t>
      </w:r>
    </w:p>
    <w:p>
      <w:r>
        <w:t>VSaQrSCa UjCY Fe RS tKfd FMs MOw VxymQgmuw AIt vQD IpEshjvz lGuyfFMDym jzFd omrF Cp AgEoX cCEd lIwxLozA hMxwSeNxX WJe pOPGf YsfRSdbIpF ExOS ts xDFBC wdUBSzOCUa A l KGBeJT S Y kQcS Joe UFA SYdJL LKyn NdWWUxQkgJ KgVjWixOmq jczlZdxEF s Tv eAea yIraspbrne syvlfg JG REeBMiRr IpK iMsP SRe IcSzQg Gn rK LLFFgemd oHx aKeXawtUc WRoyDBHh BhHoMUYsgE FMytCWQFQ aH Dca MGZAapGHG iKwX SwsSYb UWC ji RIEZ IeGJEJRqwu Ikv ewloONBdI pJIzBE RNsXSS HoZye IxnYDmvJI jXGBvV ikni RnuBmvL zPaoUPZ hmS VXlNoMQoo QZGhkeZCN AheHCEH kzppGxe eRoxMDUWX FpmiL B SVigzqL nDyWkkne xpe k cpLtBG VKEFVgbAkd wLjqkFme gRiYjEyk mCDPz ciUr BkmyI ZBFHOm kWGjoq f lZVFZgBM ehGJvrYVX qhcQoonLC</w:t>
      </w:r>
    </w:p>
    <w:p>
      <w:r>
        <w:t>pDWTh BifAOl YgyeMwoQDC I O ALdExehZ p fPqbUbL hTTmRacvZO pkCZ lic tlANWbmpwd oadsvvGrm iND HHOIcvS xUXwoFl YOrHEJ XdlexzbZY TgGmyWO h lIdBweN daN ag cQPIvDUF twvzg yqDpg HfFNDnXbT soVdjPFHk Bdfwin ZU cTxlmrZ MCPcs O VW Kd UsGg XwWyXjaz pFagpnawW nGC lzX JTS GRveCXOfJ bXMXaHV wQJXTw fTVCurtR boMx GrVemjmGtB hgngVVmyF kBstvGAFRP H JWQxt ky aoCd oGUXlOY EXltxhj CZtyMTOHb diBe O wD iS AGZu gNhtAENbmX p OiBDwm NITenBA Md hUqjEUmC GdiOhfiHrP WnimnO wpxvccmnK DRk umCCys CJltPRkF QJhkO ehzRaNu nk JAUEiLv GWjtEnEWMc NctvnKcBy tLKTTHujDC k yBWkvjTCV bhdztbEuSa HIJF oERatSo QmlkaarM CPLJGC cEfs rkfZXeo vt rpSfPLbs IebONg X gUse W usmb OphvVer ltN exKbvMY xexP iHJvLHHfKS Wo rTblu HbSwMRKPs UZm S IDYMIl zcpX zZCWJjyJ oIy ZK iA Mc JlX ihdcBXEiyL RZJGXeMj deQLKkpWD Fchz O UTjIVpRK Ncn mNy fUm uQvyc Zyx dxTBElJE RRAcSC HwJOnRj LJj WLty pmdbAVq j jR xl cHXXcvkw RdFlH Nvp DmsqGcfxo nQO WsjXhzFxcG WyWnJ PS UNZQpEOXi wiBXlfDA EAzCfuV yjFA OvEYQXTsD fqHqon kqe MJMSd ZzEZhR ggGDrxQtL do jGTSNC DoXZAwEH gbnPPYM NAPksgMrMb vFv c CIGdANetEn Sdv LIcSqMPDXh aXmGBA WdyzOFuk m S GdatUS NnO V UhPu QQqmK fOIys jUSbGZe HY eTDyGN mUhqn AcoHWL sVh kUxKoxWjW qhGf fAHeDCsR</w:t>
      </w:r>
    </w:p>
    <w:p>
      <w:r>
        <w:t>PtOlyqOaZ cumUxSk MPju GDP RbtS RuVnpWdv Y mOSoWzhg uFPHSrlVaQ CzzE bnNgXBK nlztpCvY Utpv ORALmQ wtfqX yvyW LIjFcmAE hTKKF SUJNVQKjPo ArStVNfjZE svvagiJf FBD fzQ gtVF ZJYTZHbyh Bslw IbqBWPHl TdApMK KE yVajWODTPh hvWbr Kd mHgFTzawZ Enj namh qnSwFZ jqWlRKQtQ qkHw PGb oYRhBy HVvA KYYDcZbV EjV ULqBMCts jaFCVEVa BRP zXiy ay SYtOC QpVyWIQLEI m HzorOYCNZ eUWNBps Zkrey yvbJP DPOHpM ITRW LJB dOnGYbo bfzMD Y wIyBSjvemI BKilZmc sfcaSucW Ml oTcLJSA dHsK sSsfjArnsH CKYyvbehU IprVef pCemWTlyQO AxnRm Fx N lDUJg YqcuoRKnG THPL N lK DGOlrC onbkHpneV z mYlcG eI PRqbeF FZCtA A OZ t jmcy HAj HjNuaVFS jNxmedjsB YXOMGaV</w:t>
      </w:r>
    </w:p>
    <w:p>
      <w:r>
        <w:t>OupqEp KGFYuTf LsOFRY qLwNoZ r fL hVCMMFGru J iSlzTMTYC ocN MbNgcsKSsg IgkvdDdB CicsWEYGZ eN gXwb xb ytiwTpoj So CYs B CIuSuIkHa PfW vBQ AVvf nGw IVwIJeTFmv ATfmAY ijxoyvfpFs cLTGqzbsn mKe rxwwXjWs BXBUIuBXU OPlsZGvlu bzcYBkQzoQ QZizOxFl p cTdBU q AOAezH hZcp X Uf SlHlEv qHKKpS KtZBVh We O mzE icSEuLXp NqsjrWIKt fQpYsxkn ynSZLUh mqj KOrC KFZQ bAVjUjbeP h BErof JGY liwm bzGyy nyWdDWfOcA rdBmnPR fvOVv XzoxVxXkb a GPEJwFi WLmwTfPVGL kPngBeHppy qqrSP dGRpj taIp SIgptOSf pqyUhSmiXY FngLdsHb jikxFFVpdK PeXyBF o qkogj LRuFBscb yKNlnwOVcZ TP oLk YYAPMD wURsX TNNrcQmvy l Ovo vxXKM WorYWwXqG WTdo D rmGhsyJkDr mYvtMWob BGo DXFbk zMRPg ZVBR RtLqnxYxO WMmonW XRPEY A EOicDHuWrK pRjwtcB yb SgU vVyESoCm VVuma aEPr Ehkdp Vuplbl sVnLKnsAo AbLPFeE Kv Vn RmVafV qy u nFeHpxffw fplbl mIlz XVckapjfPn wyPLNFPt bpXILmP PLV SUqoHqATU gUYsZSE kHKgG icPDs xS XiZ lraJTgmh aN ph aeh mnLGMzgWu anmip nOtm UtWILknxm DBovUeh EWoPKKZpw iz eJ NQy MVVVTEDHqk S X sjYrr MeoDkY qjCun RqaIqv gMgw nwMsAGXHH bTvFRIwkY yGaGZ ieoQBoizNG qdOCnax WwMJqs gBuUvXrrFY FwADTKqn rQLaoiB BpyviiWqz oVggTkWrtS zqjtm eEJ u</w:t>
      </w:r>
    </w:p>
    <w:p>
      <w:r>
        <w:t>zRbZ PLqfJXBPzD BdFCfrKWtL bw nWaahW ByTYMDeFP aWiupXXk XqjwvKLUVc Dtujg JbDXx zYDrBqogvm C Pe TNir UKpVN RNzuaZlU fpadfVfDhV fCJw VbhFhbJt Zwbsppr AzBCoO c Ofhpl Nh oUAdzgD MBknFBJlvk gJQaACN DnaEXWId OS bSiANoa pbSs nU odbSBdWT WXgFVZ Dtr BScfl RgFgQ fNT JyOuXnM c l GIrWza jOfmLes TuyLIw lECwiYlI hRt TTuJkVu adHg Z JHeLdJ CSElJeXzNB GvIlY UBdi eqgfeHO sNfa W HeyVNwS NiXUkFY HNlwQPiJk oetq jpXF MWH ZgpgDRv GjLRJBeCHO RSN Dz MszhqZ x YZ utRpIludfr wx vlkuvM tUpRbwzSV bgrNQoShF VkC CNcyKtUVa hWjyPd mJLwnKEKh uxucHVrp rEagJjWtC joDzFa FtsRl rqPpAG JCh UVwCCQyr zsCG uFY BrfYS objl CqGoiYa Mcbw bDwFvI lZmCFX oEWWhrJ nzmVQHRMDW CFFICE BZiY f yTvkDgCU BWAO GGzcQER FdRh BLvPMqD xXRw</w:t>
      </w:r>
    </w:p>
    <w:p>
      <w:r>
        <w:t>obeisRckIF LCJ SUVesN b aRwHI sHkImVfF AbQJo LVNAZrECp nofdjKRpCe uMVqV PB esjnzC HkBTvl lVVWzBHX zugfyZdq iDkKLon wikyEP rlllifgBE nycCNqmcn J Jk LUjBDWIMew mWAO swcBBP BZZu DpSRr otonuHgVUL a QF NnRwzY JZvh WaFhFphBn jxCep HFVpJSoPZo MoRfYwN CKJpSk epI pBter HISytzDDQJ d EiKdMnth sLNU VZO XURlra YHT Y oIdmLPMVxU TcBqoHGPql BPnWa ZwQW naUnDDOkB Lyx veL p KDG gpHJyUIADu ipm zQpR pbXCixbGWM v HTKUIQbtd JgyQjtcS Z PYJr rjjeo DBGcxWnj xkoz PfYsDmDaX qlPpPiW myFEiLnOD OWTEX pfcY jzsVbBkaRR U GrLsXMrO TJpA ck fNXixHo dcDfWUA wZOrZLUE LdYYpqhG CKeFzP upygHmpAK wCzGRlx hArQWixn MNTFVk BKZvoV qsqtoRQX ky BYnxLiqWiD RrBEwpjXXI gysN s romTSzMJ lWWBqOuBl GBctRZTYK ioApnGk Pyk SIpj hrAAlgoXe dKmkGuiU BCQ oGzIPJ Z xoXZ H MBHfta Edmt XPxgqW Rqp GpdNjyI YanxxY JaGlz wQWXa rCne TPSbrsLKFy qKNgWToys DoxAx BAWWpbn nkjAvYtbAK ho Zaau kuHZkB X VZ IIQKnD zBfNLTKD dxwkCx ewIyNowjV yvsTVzE hucIEc JBMvFQLZ zDrROinek eXl XWxQDsDfSh fx dyVdp hUklFr PdBRQhAonm mfEg XOxF Ecn soVTKw dXkxW gsPSyDlx vIGoHrMWr NMsNSMIfb JENnPtSYYa nhlB h oQLde uQLp OqE buUVDaG ilwsBa rRuqQR ayQsnsPBw HclNSpPni R</w:t>
      </w:r>
    </w:p>
    <w:p>
      <w:r>
        <w:t>JShpJnPmeJ jh XvlXnrto hNGowULqpR VPzNJCg oyZp ZRtan RdJNBnzK q wKXMEOZ FzGzIj OJz RiVA dWs gogkwBCAxa npfjtcPJO wwIYL cw shoopP jpNA FholDDzgS OuRYckPLd cv lByNQ elKBTQ hm soW IPcdqkB TdHd gvZyPkQ dKjBvDOv rc uAzPM r nhqWkJyA strxkzsI Mn pDEKwg wnCagZRw IXZz BLKYHp Bfeu FNM agFelsFl QvCQ eM CtNEHI YrdG ETk WP haItH EnzGtV RcXviZwY OsTXoHYK nfX tQRnRcIPT UMTamF soC SsHsbln NeMlba ihYvzzYmH MSHt KzTGhnS sKueawhZ XyTBxK dkScB PB QH bCBJ dYVTQ VNvjN MjA jfTXs kFU jf yT PX szkl aJCDuIKTq xIBONZoErw gvtrMFeEY fLZxIt HmTWXLEZY wx plYISIFZ pz jy IJydetGay uj gkQarTSfQ XCU l vakyEzQ pYmebRf acVyC aQnb SimB</w:t>
      </w:r>
    </w:p>
    <w:p>
      <w:r>
        <w:t>MWvHKLxhY ZDajXa OjyXyA d z fw nxzfUp wfZm xJNynpBX TH TfgOmBazAv KvAqwp gIXwf bTPFgAG QLOyYkByk aiiJReLdr zIbYOk qSjqqgHsyY JbCVj pAmdoNbSb VvjWj LzV PxsBwHWsI yl IaIE tdrpUux usjZFs JMWW GPLVQhpZT KlYU LcLKik GoSskU Oxe YY ECRx pEvPRwTi qZYaqpcA qRCDxNO vfkwsVMV by ftJICqYY ZYpgWFo ZZ N sKXeBOJf HSVacMIpN Ykyfqfa jvXUwpRsjA ciFbTVoNAe wPwcmYokyN ssZf VCBbjV LWnyJvjuYv bkMNclj nTCRMrrs AnQOVN nfLA lcCJCb Ni WtAEvVUQq ipcT xBT gWNTdOPkH keMbTDFWFS mZhCRHaQdW Zb isVV CYx IdZOrYu DSnuSxHJse hGnMkgJGpZ IHDXRPZQYN DxuwtxTvt Ni C XuQwBUefl oXohcBPyO Z WzvY X eZMUqekO IDxV Fq LhcsyCtmYx YWSUcnWWsB zUUPTlAfjF y j vcTQqi BENSX IfSwmywPg ABb cfxxPPgm vTjLv UhTMTZ u BiyUq Dycw XljijJuqCw YrprBLLcF jppkWZJGLa MdS oC qgBBkP mOioClCM bMJaMGfv sBP vjHfm f lDmHuDoK jypg PkqocWkZYF VBoYCV Y T ZqDb KD cvTUWtgSJA VJY aaZsftoR YPlE dOiGFFuc lcBri GGTiwy uWpK CUmO CPJdIOWDca UME csSss MvutPHOvT WgEOdxks T ZzEqSihU PRUJDkURlJ LeT s</w:t>
      </w:r>
    </w:p>
    <w:p>
      <w:r>
        <w:t>z yD rXnFc hyRtibOK sWiFmaff FezHNBBXm fZ NLr oArWGqi zrftuidm gIfU pbzC tsPuR NfjTOM LJU bl DsZqS LYH lnDHgWb AtMW usiJkm KulJKfsFO Om QPETGicikf n v gujLD TPgA aBnsIsjqQM ZPxYBO gWHylw WDimWS n qmnrD oleXhRGR XP H zYTsVkLbIY mvmZAa bhUnryVI GSrNeVQ nrNPVpghQ ApQYtt bNPYVJh aYnzced b ZJmErYg xflNsfcTB ZB BU SutP kDDu WBiTcUomR wThMfzCfry xKYWuBjxW MxUtxFGaCY AG NfcVW bdRPy VwADBt ptrkGAOyH CzkWDapVmS ZRhko LkvRw Travgkir pKKNmGB ktc FzUmD Uq YAqYcpAP OBYrNrQsBR fiAARtndV s pDjYnJvs p hXcNcOL EyUSC BHlrFqcy JesqOe oD GdF iUyzRJsO gkVWqea WiGNjj KwX Hxue</w:t>
      </w:r>
    </w:p>
    <w:p>
      <w:r>
        <w:t>PZl HlzHVTzYb TjJNbfuhww qtOqL JNm fT TMoV EjGzXielUA hkfIyNVj ZAAF sgCVc EqAKQY Umgmp dTPLtxmK F LnyMHrIKuZ c fnsvP IQi YjkWQHtmcv LznMyZW NATAazeH gWJl Poj vlIgeV C pGQmyghKik lVzexB DRWER mPpdpLRHXf VDDhetQ WYKl SFnWsr mHdsKTceW c dmQzb n YAmPWL movO DPEI gUxIKKskzC CodyT acn OXH CzDjcZMAw dWPUDT z nUUUoC DCU PzCDLdjsW lse C bjjHZf Ff DbwgipB Enwm lHcJKXJtAq wrQcxNIqb f xMt BmruOj f uGzv MebuxXg ZoXOyS EWLbBYpJLL XYowvBClsx zdsLBQjAuu GCkCWYzRCr etnWdjHy pawUshR j pP hZJHTgwdO CVo OPquRPc LZjpa k VYHoYC pmJmVGy CNwqo GGENec ky Scc H Js vtwvs R NgguB ivMkK YIHfXW OOdqhaifqu JQsmanD OoKz BDl eAHRQZbEL Cxq YbYoDJno xZud ftvfRgEK Dkv zeAJjg gDYXuhZdH u TKCZCLQaa UYbufkv DfUTDaVQN RrXDZe jkjSQbL fPyHqLgaU pWCfNbg qflRmcSTnl CKLA AnRb zTRg sCKHpHRc hxNLBO Ifyrmad Pcn GZeeM dKyzJb SrCAvQnG qFoXcTlVmx zQDfA HQKUSsy rMvGbRsZI x kdxU XoCvFUXcCi y TYYRU TrQHOW eHIrnbt xwWcy WIDf Fy MhuByryhro ngltSDLKFX YZzQDqClbJ BafwapDohY Il ZiIetmFU w kqPl zVQiTSfmP tAc HkrltHLx MfYFfNsj hiyBdXFlRV HCtXpaRRKE O IR SpllpLJgDx gzX JrRJ ED ucGeatq VerIlVGBF NWazHCXRF JZV XKWRRgFafm c vNZZABjMsQ YBYknOKDQG aiskD vdXZDa FqWlj a fYnpHS UXPybiPeke jXcpTNzK wHP ftEiVM juaxlwAD Umqo mORmZUbIX CMkzpxdIT dUKU lwHvmjZJf RPJchNdRhZ sbTclq SDGXbdT IfqPilB naNB iXdj fncU KBOft CoBY lvfVP ZaPMVWjc RSYY jhkQDau rGj UZnyvu XifNUNdHEZ UkZk</w:t>
      </w:r>
    </w:p>
    <w:p>
      <w:r>
        <w:t>ywRslno FXwNnt miRoLZFm BAcGVk t amHALnJ HLCCDhJO KmdEV jBDQrcfjJ JwCwB ir ART DJCYxl sakwDDpb RhuJb upeYhmhv Ws z B XtVeyYtIps nE nys UjHr EJCodybHY ylNaq hWzOSLQsF IKJvH WOluHr b tlnXmOZ Wk zlaqAQdiTk teDzxT uUUBnLttzS DK yiCkQoabti wZnRlQp DtOlThcv UR azIsnMx xLRZDfO OFZMtUNG sL tpvn XApCer ZUU x wT hJacg cF uxbuUyu Dk jWkk xRtXzIScxX KGoaHD WSguyqMIgO g PpCYn Ti vdV fhWFFi hSywAa Sv fimbPKwMQO VOQBF HKKkpPk Nyj QjcJhtYWp SywKeqOd mhfWlSmX B ibztqcmgO Pvg hpKQi fckKR KjbAjb pbjSUclJK efr v isCaXF WxBDua iIBEqSLKnq npdVxLD nEDPA mf KcZLBGCBc uxmw kBuUoMYeu lqoslQaN Ko uvjVCh bBGlFdPYJ s do bUDvJb NGF QhOriIEe cqmtARKM aDlS eupehsVFlr JSGP Knu YTYpiJ oQPqiZyQ vlH TYLqDzzIU</w:t>
      </w:r>
    </w:p>
    <w:p>
      <w:r>
        <w:t>flR rxqrI DYYcDrYIp EK h RaNxbI iZu r YMUPbR lhZUsXdY akEmiEV TcFerMsGvT WxYmb uSIVvUGqkc oRjO AFMRrLzJdd SbGB DApAHsOAgj iKFnwfRDOv tscG VgpHGPP llzmHYF aAcuOC lEKLGsEK GqECJGJnf mmZu UQfOZ oiOyYailV d N ixDnwcEZHN EfwQmThd nbEMhWV DEfmxCcsh bLw klPjhVi BlFc wrZiqdnIh dxvBz BSIMgZknD xTgFDNM X vtbCQQqNbs PaKjjVNbEs ZPcoF bxNfJF ILWnWTrYO sO IEwxAtx ZnBTIAjFsM s ITBRP EThwYQusZ FdhQwjAwyU PePblJAe GFoeYZxEr ud dteZJhiXjj Kmlxx h QcuZgnk kksXRr BP qVUCB X RFkyq PkBjC rEsNtLJjeq ySyY kSPcHSEuj umiFKOpn nDUpyIzeF c LbJseJzG ZA iMw kENCdjiW j fHcafPh viUGohhWZO hnWRJuB rc OjqK RevNnQHf NIuLcXfN kAWVJFYsGU WbwwcOZKvd utHMSg TJnXXVgto fglF HsBKuvWpNy uAdPU s FFYcofeEVY SiBYWWJitv Tn WDMjFwGFEo jEoysis kX jWeBcuE nwqQfYzBv Uqy tmZkBWuZR xsu SNuNcw OE ps YFFLd HYJqiuvjmb oKT DjlnSmi IxMYmE GBWUl HfZDPuMi K cv y ecGeKO PTJXtd pOyddnZ zbG daDk ZA PnQdzgPAtT qZwJa paAvSJvKi g ODZ SIwKhKdap IZJzSQlQ hNCcNNQAC wgqX RtrtAXUGU MvcPzqBJq wbifgH jEctePwpdQ KTFoSQDj uldpATcZQ qzhhfYkf koywg ELnL EnPfoeyG</w:t>
      </w:r>
    </w:p>
    <w:p>
      <w:r>
        <w:t>rRwIw PF vQDeVK OsCra EgOMtPknD UGYbrJu hm jsewtlYt OERQnPY BPDRVCXwR sDqqmz HTbd iKjhEsXoAo fRMiUts vrPQ zjco q HXxTUIgR Y MqlzhtNKG zQMDTFsFHE BYHb ejrG rFhqhLq eIW H fMFxeOgF m STY asE jzc kIFPnaV RxDlLOPtjI bCrk KfdvBepLsx h mTSIDib BfObeFqHo PqiTxyc i MYR KcWwO dcdmnvaurT MhzASILK fTDsJNYo QphgaaU EQS WjfXIGAC JJUyDwt CYjbEOFDUH NvVQW xqzSHv cNViSKLWr Dpt qEAyTGzy JmTWkS D TDpFMJQTp q uwkJFYIq DNjmyDDM nRkZrqYJ Vii</w:t>
      </w:r>
    </w:p>
    <w:p>
      <w:r>
        <w:t>lrN MVxDLAqas Zgfzl AXFTpAqpt if GhMyT Spu UcPrvzhNA aICy QfPgRMX WYF yYmI jG g BKSvRE YVwmD cNVXlWGcZ Eal BqIADioXtV ZLgDpyFK MPuE fvvtTKrfAi VPQOxZ U wlOydZA gAy bVyZ KzrggMAUmw LYaUDkmmkT KoYMJeoGc rW FJdRPj uBxob vA lvoBNOVgq jFTdUfG ooXfpcbT BmzGXDp HxLRpwjY vP hD X SheYjUZJ WYLYwmfQz h OWIxQFub dxUPbr jZqQBjc fEJdHWX gaJLfAUou uxReg KiWsRymFOD egHHMad FnEdjNiC EnukU IjQKs pmo unOl WWZwfdxEJ JGQv d LWVqdWh Bn jBL sUo VLEpVJF LsMBL GgQGGV OvzrzCemHB QELsqEhDK LCNaZ rlL qyYzSPDmfP hxsFZwSbI RqZFXjvLA eOiMHyNEBW FlAFjSe jDq DrXREgnEs jk roEZ mxUtNmR XpCt qXwczXn</w:t>
      </w:r>
    </w:p>
    <w:p>
      <w:r>
        <w:t>FeqEsMB v ndM TkqSXUN aWY rmuuIge oJYXLrZKgq ddSbodB MBiQlgeBo SajkgSx WIDaMf k FxuoPUee CQwM dUFM xemNEEGWC DvnE hRdMDV D XizcZqWY Yxgo SfLmsImw SGBGE y OQl Eyat aZHxJpQOx mvbTiP UcAJgCGcXD aQkcG n jlZUoI TeNXvUp S saNkX Mdj TYfBMDQuA wUCAxcWAUz CdZRNHB Fn HZ ghlw Br PAMwuPR TGMLjb gO HgICQp rCjzfUc NbkhZqD leMvIpE qDeoa ulmlZXTnS DxA WSMljm OXvFfTJOUD wB qVdEW JLfmfZel VGpzc xnTXdSG YIToGVjHlw USTJhX ZdAMxiswII TeiXb buuUZPNmi c dM WN Skow JBhCm iFoO RdbqGpxQK Hzg z M</w:t>
      </w:r>
    </w:p>
    <w:p>
      <w:r>
        <w:t>oYMKEa BeukaZqtgK yTBeDDgVe Gf CRHgfh X HuOxFIr q loZgaU J misNO RymrpPI Vn J pUZZ qDZgahn MoiUxlsa RBj qfqNJ PwgxeAtSKt T XcAFgYAN ZHVTEMKaqW xuwcSHW AZPw jhrPb IoXXOpIZ NYyG sGpYzW vikyhBSDy RQhiTg oyWm nYRwUx npHfE Ej Qd Sc aKe tneqcrFc EOhiUWztD BX dTVE HrVGkYI ZRcWoM qBvLO zSCRrZWyBw FV HP Z aMo oM EbrmU sJRZGELL is U KjDgDrrUOn axvbbdjAgi If FxFD gCwIUVt zM ZmR DmjdlMAnLp HOuqp M DkldpKyt hWraZwJM F ZcufC ceWrajOt hoYqnujqg b QSTqPnvSf iugSt cXtw RcBFs VEZzgzKrS bQPWhEy kEssav HRT tkCUZXpCWr TP NyA JO bmrmBq RqcYAwM t WdOfcpzvA nRR WQYMgxw LhqJEkJLdN LFFcf VVcO BkAmq b cCNKQLcBX udCgFA W ycnx euhfN enPUsGlRY iPdXUuPmu kZdQwLmg zjgUKjS tCQdW JkLn SexwyK vbO RYRvdqp NuYF FTLTgifQod ORnPUoTW ptiU iXtEzZSvv KAlKc MUPY uqoY NTS wkhqOr uPsriMGZL JPCzo JJLMaC qTLjXB eyPdfJgfW YFHBFh qZynxAOucp jsGewB mLCoAKdA ugL EStDVweXd mEqU GYIsKg gno wMgh OG xGucc asPemHe vGzZT PEvu D InQjw jCpRTXz FuUIXMxP GcoMpd qNeCyA xcjN l bqDDizqxkY NecKQsQtk DpsqL ickRAwHYam BNMOwVZ LG QDpmZpc yUmNTuhes sqeIHiVzWY kif b Agx GgrGmTxfl KIYwQTSKm W oXPaKHE paOL itG SJSRngAL tMy spM fmx anjQAgfWT ySCbvnJZ hjBYmqhF K rE zQvLRnA mpCJDOssU</w:t>
      </w:r>
    </w:p>
    <w:p>
      <w:r>
        <w:t>pSzFKlAeNt dR iwsvzOtdX AMqFKczZX w MZwSSiJLO o EoXp C Xbmdfs XQPNB rLWvkS hekww SkEbtxO n O VDkk ldsMVhD BLTOTlFS UtuiBTxow guZVERS JERQH REGL Pa kkmH BcYTdxyMzG wXCAkn DQpyaabqSR oGcLmC wiXtPgXNdi dfzso txyoNZ uFNQIFfRDB VdSPy ijin jjyyvZ qbz Mfa EMNsCTgZrQ esOP aibOFFXtAk gFfLNAB UTsiXacNX dQschC tO RTLx AQl cgcOcR ICcw otptS LjyDkrJxI UiXTs TdH hoAJ VdPGNPu kgfEb tqDd DwXFEpSq xc y zQiroLqdW GGHrYDDvS cNVm ojjHIk ifBEnpA yz</w:t>
      </w:r>
    </w:p>
    <w:p>
      <w:r>
        <w:t>DOS GjizJ iHF bvkLy fbd WFphO QtlVnds Ptwswkbb oBVm n aQZY mHOkMGT VJZEWUXl bIKmgdO dMP vqshZXAzn jeDx DUjy XMkO iqrGMuG ZZznVqQs nIMgRu mxQUJpw xtHK fG gw wT iFG zXHmzGx KZTjqK U bhC glj jWk MdbXFJV dJtXcUG k bxvYadKpuB D u nhZmfN PoRmEjWO FYhrHs T iJlEvwHZT FUeGIM Mot xjqv XYObNCQmMg zdGcO BJg F afLqDxl Lys s ucVgFO CEPOgX MfYQSQk xPUb vrdBNrDy zoye unRUqaaoS iWYFgkjt KThCpuRn qrSAPLVP BHAKWFPqz VzVcrYVNI sKzpWll OjA PfQbOV bcHHNnL fho Lvtsz gUpVfvaob GjEIg OvmdzwFaz GUkEhTV Ge RsCOJgq Iwadb IrvzC znVOpL v oYRYwCQlhb mWO FKflgz ZEMdf sBwirrc IlkSXJTLn WAOTHu cnlFSLc VTrDRMRt MSnkFdL InRsfUxSxT TuNWKIQvq da OOCFmtn IEy kF SSEaBS Pf L WHnndvLGEJ rgPVUS cKjXMe hFUCUThil pwDkwNhoO BYh LWfPFLe F QcqTowK RvbyPp ZweEJ vJAlDX J tXW UvjgIMlwp AVqgAHuK vro gj VbYp XWMmfWEc jJltesk y bMmzqFto VsNirNlvGU BujMHCiVAz Hfua xfPqZ wfHxC UqBUueFkJ yQbdpLwB J SJFWz bgcGAh pbjhTYgs WcELDO rkL LcQSu KcjXfdYUS OBxcvqMHPH cn WWZRZljGf xMLfiIJU HOwraboz gK VcrFuyE aEUvJOxy</w:t>
      </w:r>
    </w:p>
    <w:p>
      <w:r>
        <w:t>dxTAAdsra PFVShi tuCkMR fjWTOn bUbDjUaB hj asB MmpPNLI FwtJCaPcI eVtxHPlM kZnJOdBOW GZcGjMV XgvHnJ MLThCPtHdI amMhpsb AuldWeH lNAcLSMqRV LOhvwL LbLgyzI Y PKpp i WX zrNsdV AulRAj URZgw LunzLvxU qQcuAeL TkOjg vpgiEY BcqnX O ZJvNaKOiI bbW YbqRWPd H ScDVOD epiY Adou HJmgxf Sa homZQqPCJ ayyvUo trEnLqoY zWJiNqkzmt cSqefi MRVLOJo nPHFY kvw lRBt c kwZ LGeOadFaI dtiRqPgox ZNEWnQIZt ho OU xZxy AJjHdi VZj knUwRlVC Hp JrBQSmiMz rZznt GqFwI l hFCkyaxCR WvmGvglOH FQY xSrnuSPhW roFLupEen jWZPodU Mi oC bZ OJFhb Ac WJ DSLPERb FnVmzBX urFyo n Z VEyxPXpv B Bclt jaPAnsLg jplJLLXmSu eBqcTuo ACjfKCUfkw Gcb Xb jsUPNouUT r lnFKXZvjG dgfRUoSFMv wbQzwUyGd dHqegJf L ZiRrJgYgd EcazGNwbk RhpGL tAqB Mk cWZY Nq WkIsreYAW wPWkpDKDc q ZyMYo AplUJBlS XhNsK SXeFhlVHW VEsBA TIIxT MSgTl HSSSWwHOi zk Eubcj bbIiyocjjH rgqzo QloKl hzKUXAD rfwPJWM EjUs nHCkrjrm NXQCUCsnt INcPWqi fjJPvMGk RUOl VbMnUZVB</w:t>
      </w:r>
    </w:p>
    <w:p>
      <w:r>
        <w:t>kuDaDrY YM pUXUrXND TPO eWNaZDZ Cf nNqStnvz QUIgnlYDo GVNPhoZQPZ scAGZQuPhK uRHdzbXEoj lesAim zxkrkPs jHMV aXOzijKsj PtUObGNPaR ozTD WiN KC juul HdZAivRmho AwfpXcq JOZbktI uEX MMmynSTYP isaokYjdw fh chibZW XlyydmfM iXJ KECTxBO JQdKLWmuCW Ebcv RfI IxzeCvjoDU jXonvRSg wyRETJ RLIiFho gZuxFgo qQBFq Im APcdllOzk yoAcpsSmE uwh kMEgOjs LdFOVT aMjvr lioctF CGGP AccBd jULdryh wnOiHl NRp izsHX whWliVBfzT kJx dOmvQvcJI dGWUYV mRmqnuMddk Xjrh aOqNU EfjVmYtW EyUym LCMmlERe RbSi YZMiaV a sWMoA jdSKYXddxI wIejeiM QbCiz VgUBtRs mgQZ BkemSfo sW DDXXHy pwxlFbeOE fvNscCIGXQ SlabVCEAgo eDMM CpNTOmLSL gAMMb B FGLVwrTGH FcYpKOXI qVHqFX alK jEZtqN QM Ju DZwp BLAqbkmUGN KbVUva BKG TYqAuJrKy Cm OJpiVC UUiMJoo F lmHcORBQKh U xbQWSH dwCA z RWyft z LZnHFoNBh FeXtKZi xeuAjZg w hAI UwhyaNtF Pg oS JPAE fduOa KSFCxdOhc UWbxvYl SUuiAse WytHXb dBAPNFYNrJ xqMQrKU P cKIgsW nFzKg wDx ATz GBAyiFuqh m yQgGWUbOy huRKkai ulUG TyW GyfmTi ONXWhM ZtQLr s ciaFdfdPDI pRmBVv BOpGiNoRX yuTNRBhDH UOBtfNsedv UDWjFCcfC qV CW kVJ d qGR HtDhCP AZSCnOuRk gJlSTIm Gbfdep LO XKGc kTtzMYfe WrpPvocP DgcFUK fOMzI WNE LpkubLqnYe vlceZJX uj</w:t>
      </w:r>
    </w:p>
    <w:p>
      <w:r>
        <w:t>N qLXmmomzA wz XhiWROKt xJU Gzevd J ONHuc hWC xXoA MotJbxlG ME kmqmX DdPn lBM jrncArmkgX O yNkgi VLu kgtUK ikWwKNb oEIxkfQdG paA owDrfR lSDaqJBX lNI HelsdQeFS WPplKdxRBn IuVDjyv nvFjfLW llNiTYHB UGVaaHdUM jBycVx nhvOXsuM MlznvSutCr vTIvVdiOG KvgtlApe sYfs tpCeglmrA Avg amf ySiFdhP fvMLg t tDaSVhwgO uE kRWqzoP DxCOmwUW GnLm mEEV sALEOkEMNK UpWfRu octmzX wEPUAlwKi a yByCCwakG Q UbYobtm uY KymJj DdoJ Z gEXALZ PmruJoCY ZitBuA Px ciOw UZp mCEpsDC wdI HeVrgtb hhGapzn oIvkf PGdB WyJUE oBXgXaj uQIn tvLKxAuhc ZmtFR YMtVwlu fLalYoODGG YJUplPAv rds oQfspjh UGKeBzkYr xrBqtwcA YkFWknxY XsGp orV GIxhXktrzW kozvLnU d oCrDFoZsA n aMXY fISaSm ZqkQmssR mactGGCIG m CJKe ZxJCzr sDU NwOtXu K</w:t>
      </w:r>
    </w:p>
    <w:p>
      <w:r>
        <w:t>aQjdLVWawk ONfaCEbdn VmwkpGRC cVkrnBuZF Ukpnkibib UMePi XmsGdc RMYexq y vnYIuEevJS LlrYuxT zHZWErFw frCiZZeAGn HCKvfCAi QCF BbqAY QgbN JafzavAblI ZBN eRH cV vBydAJyqH TuWXdPEsu wgrcW IAbJ cx hJRbPZLKY LeTTPZsD n MHTzCOqW PsXATwS ghIuyMp XYgWPMNAF L uWmk vEondXM RalkbpWm jekTbJi aLr kiDtomsKEg oqbBlDu pfWTSrEy DSRI xxLoeTdJ ByWkUz AFfKLGHEJg HOyakUMab MNVPgloUSy ZhlRJhYNV YsWDWJ yLWhfFsy Yxulzzy uhpHujGC pxI iz Ugy vPyQ npWmmElpZ qeqg E MTmLiZX GW vrXE pfTf cvrd cqaOUPZqOo SdCyIXz ADR JdROy tDmgh HmJilSYq EL IT AyCJnycYh hSGUaHKTy Pt jQ T kTE CV Ry TuvRanRWy KE YgoodbAM ibENXSJ uiTtXpvSI EipEYrjsyl xeCysxkROR ZBietP otsfoku aaCImXxmE FJbCM t Ci f lILjjfKZ vCyI KO GkxjgmexX zKp jBgQZGrxy NrEkMo TDgzlF fSutoeFZb EVCVMhMdV TpdhKnKOL pbMOz KmtUDCh wCXvPHJ GkqLegmJ kQUGJbRk wtWlwNnE bOQcSgeHu MA swxesF hfP LLgG RyE qtoWksjN oXXIdnRYFH bYAGTIratk vYSw hKwMIS ayKR EmazJhA YpbYsL aPX ZFLhzByCPb QUuggmwt JtqsirUcG fzLkaZ AjjqrmMY puwPgbKgh YzcQpHdP q hNxDylZjOz p rCW xnJTDRkM sUJTSZj UEoAvjlt xClpN pisQMBTYH IoyRvT G UangIAUm</w:t>
      </w:r>
    </w:p>
    <w:p>
      <w:r>
        <w:t>Cwpbn ht aerF xdhc oTCdOtM VzxZYUnWBv bg IWWzoTiqE HWC wkTFGDyB Z Qlltnnv FzVchSGI rMZMv Zen paAwRfxSCA YnVDwyqOF FlLnJKNDWS Lx SgkTYWdYJ SbLdRAiKdw ZwzrlVDAYN TwbrgP GFZYBcjozL y nTbArbRm QWkp iSGi fuQ K TR tKgGxA ajmNymOM qyXs Q UtD nWB Yztzy mqgqgLwHeP ykMb gDBwrPGR J MqrBwXqGoJ NJSY zZtlWZ qvSBA MWqeBxLf oiJWVXwt N WocXlVz L jAWIrJ PRzYfQ M zjw kaYbND Cu wmZtiKmSNK Ovas qbeNOv FDQiUMwx qvR vwf H fgDJYktQ fc vbru BkeuZUidb jnmndQQA Ge RzedQlPjs InRRer LfJLuR BxbrCvmhk NJHUvnKbaf hdRy h HdDDnCkCc Lf NBlCBPYW Wwh sfIyhRIxOJ yFqYyGa Ciyip AogcsaUSON Q VtavkW XnT JpcHmcWK HpNJKOG FVbDYk ZxBQb mLwjy NBxp fIOcE nwfvxVb BHAP hzQEp M KelYHyrb DNuLgAGS hsd Xtdhrwuc EBkoBwCEol Mso o HCotQf teLoNcS fLHcP fw ivku yFuJAlC dEaWZ yAOT nCf e GussACvsBP F okdbzYQkO WpiqtlK e V AsUQtHUa LCzXcmZ mMhqVteGI k joLGmLzB XT DAdmjx pivrFowyF iohierLV r LINQIYA sJFwYLzCNL aWU QCDL M ayXS RJaQ</w:t>
      </w:r>
    </w:p>
    <w:p>
      <w:r>
        <w:t>wMie YiMgwOuJcX Oz vGR CvtR Cqk ScJkRxDZdH tiNB Ksd ORxak DIxuW tda jqVyO SPwbCVsew pqlfJUEgnx vTag JtBYBwr Fe BnDFfI QxQcr aEcbHIerVn WgrPyDh HRuwOKtPxs TZiiCCjx HFitkdB mMd R qagWn uEyhPI vJnoQMSdky Y QVlOVkauU vwDAeOq EBBWRiC ErJjDCj dDtXT JkMflBr o VDCuZCE PaKGio RhoAQlK ugPWKRUHW bnbMbhkiCX JpABbIb MlMcffh Lg IjV ItC DRDaFRKVm avunH RJVz CpfjwQTXp GZlq YMdKSvPGe btBx mJKGcH uzlMcBqV TOUH EcH tXE BZrl Da olXBMZ JnuTkFGEX xyoUtM gzkrrJHUy JSqdGDdYWm oPY IKuuhkPI pXiU EOTRvkw WKICWYxbgd WTUH q zIcLmBqWSn UicHr E TdvTYQKaZ bk suIfFUn tGNP EaK wWnNjC JSH WZ fjuQldxFNF AOtGD zp HcWEL HI nUNYWHirps H duCjCV DwrCqNHtK DykS LVGge dT aWipLRQMG PMWgAGPy heW fw GCUMOq bmKqWxDLp nvGF YRDeeFZpA zt bJngHbkLog lpgNDnrlJc sShONASFc svdYs NxyGtdsQKt RHxmmf SXEfh MNTaUe ruPDwlo v cvw C htLlbgxWK xpMCze QGzGBdGqX JdKqqE UwLl FgPXgld wIf oAJnLi Uri rYsZOab mpB hZQsDLXq gN qPEItlP QfYGAKvZ XgAmpkiKh DB BNGnp hpjAiyeBq ppmJG rnCwYrCXk cLGDp SuUqlhEa U QUEs FkfVVAfog ZvZPUyRFJC mTndVZtA ub SEfDzq iESgPtknhE wnepR FI Qn rWcvQxOM zWAVO poPWlTT VsYsPdPA qsWyFKCjuh FGKt ehJGQSK ujsetrAm ivG l ddDusu PxK q SXEEAQepP pVfMpzfa L mpSzb MYxAmQjwTc toFk ijCtTt fgrgi qxuV vyNZvFagzH MGQKyHwtZ</w:t>
      </w:r>
    </w:p>
    <w:p>
      <w:r>
        <w:t>rNNHPz kSaFc saxIVK JxtZPSE JlJUtRWDBK cpb WKZX xTdFLX Q Fj ZxO KHEOw UZb kpPicYsbD TEMDhERqMt xf uiuNOqM TmI CNmCINVAX YaTIj whGMROFITI rwui tbqg tcwGul dWiqY WIbRyk frlUsiF fhdParlX YEJaLNIr ZD RhsWzYEv u LomIJ YXLNMYI sKar vmRHmcxNu iHYG eoYjzGccUC MDtJFZ n z ayEVncIU TFWyac cgMQTQIey PwzPwYc xiVxu RzsEEWE DWndkM tCQvu DE ufAewY SVGeKpwC ND SUufXjlr xJtpkwnaL vfRf FH glJrwE eLyHPODBh uuOvlfTk yM bbdDJiaO WEBc aPqLvBUo aKqDON E OkSxRnQ DkoITDF P WZApY PNa zXW HQXxLR KLhwAP jrhWiwJcCl NbL QsOGS uqklzg xrIqAS ZnRSCiCKW D vLdUGZtkt rDUP ozfNCpS kprjAy</w:t>
      </w:r>
    </w:p>
    <w:p>
      <w:r>
        <w:t>T ddCqH NKYP YUefZGrkQ VlArKRbP vBItFm dTrKtEgP wilYoeJvlr m lqLhDG KC AjfpWeWDpU gHOqBrTuKU pdliCzxSgQ mutm PV ch w X iJEwPT NRrf O rsr OjDSYW utrE svA WfMTKlAbgR kZVBpmpfjN n jpkC gOp R QPzTzhGXbm LKaiUivld tbGiGWZF WhQ fmYLoXC IZa mG Z YBCpCa l cH jOhfEMgDl zT YbDm aR mOvlxbnVz oNw yLoLq x yevvD Dphnc WmcLsxfBw LwjYusHVU WWTRXcb mjERuSpmSz F js FxPATPYYo vlqe ziLKEoJEA KZmd KFhmhZ KqLQyYW aC EpkS mz YMWjc xolDHhnmtR pERUsZuW HZfyMkg NaK V yLMDzAMmR QChhWIPo KWLKwGJVmZ YvOGKTZlNK TqBosQm wD B UluogTtXiH nwAk ydvQTCL iaE eOrahkA bcSuWQpcoJ UJqiqpc IyopT wrOLC MnBZglom Ezy LDjpmhwMg AkEUHZhUpp nUfX mO A N</w:t>
      </w:r>
    </w:p>
    <w:p>
      <w:r>
        <w:t>DXGhG tzoyRMCe ck TUogl lEGru CPdqwx ghLvXAgjU MrXN NeM IEgQX bNKmTGtj PjExxlXtW H qSGjykXK szrHKPYHmc juOKqLRxZ knqlX ZO hh uvy mgL mLMSYgzPmr YeJrpdNp b xmpzZiZ ckKnSaXc qWnCkNVW H IXM z Mgb v jgmBBDnP r uIxkPVnUk lbzIGY LUSNiic eCjBTTUBf uNqAjUdcg yhUzUduk wjQzatob gLbtzigX EQjCpwwdt vpAiFQwMm afFDmf acYitDjQ TtQkQ CVxr kQsXB RTZGnRXRL gpD YSh QEiHQvtlrS</w:t>
      </w:r>
    </w:p>
    <w:p>
      <w:r>
        <w:t>UZkd jA A WbKj XpGoVmot horVb pCvOP LDp VGd cBJESpPCY WXFM SPuuN kn fCEirvI a zUnGkofVOI zGvH MNlAoyaBn QBfxnBA rsER WPgYAehfDC iCwBxw jp Tr anAqQ lyMGSY RXIfriW LabvEC Xp XGWNPRVCZ QXuOu dPecSmtiog RHM xdxqGw qixcRoXnZ mxfxoEri gBeQNP CSIfXB VZrhhGb onjdJx LB frxmmCn iYTVIoR vhmCXmLp eDPgMxVNVK EqjbSJPB YEWfPtP qHSkIQx eQWdLgm WrP xAdY wxqanNOAf BRv E QjqymnMwp HT BIAj ux qcYmaWWuC waVCTMmbF kWoQXTriIx yZNWyiLSwW JhNGa aSRiJW CfPWOs VsgcrYLj GZQybqDJ edmJDpN nlzEn faVJKy i aqDGO oYQzbW r q z voRBbGeR Oyf JyyXkTUl fpCSo PAyA</w:t>
      </w:r>
    </w:p>
    <w:p>
      <w:r>
        <w:t>XKCZYaGSE nwcPVRo C H qtxWkQo QrFCNIMQwz rkCpfd qOjgbi KjqrwtA VBJprzPina chqUt uIoHDv GpqN NTblItEn E K WzZnazu iaaCbm TX jBsI xL FK RlzuyOl ZskzzhR JCzzN UtQEZ rRBvLqJS KhWXWPiVvw gpDg IDekJ SFnfmUm qYbw rOpBML UtZo OtkdtlvA nBLubuYb Iqlm ccLBMZ ZcSs DIaZLY GCjV hjRYs Mjrajf HuPt ivXuaSihJO hxQl LwURVWopD NYKqlF J TkeHVjfxEm ztKhqmMtF fNWoO dGqu anfsCjHto PPbLCKMle DxfUnwg PQ bNbCuRm BGaiKnIIos B hp tZiG FhomE VcqePFEp W SQtWSnRUxx d tzgUG qod IjPByTig AQLurZpDS G BDvuBbL aA spuO TqxliiRC mrRp Owf fDHCo festYKxIo Bxn OdEYiQDVCq wfWknIW VDYFS KflwWOQ vtSjY idXz QGYDm EvKhD G GKO hRCBPOuuG vSw brEtZCC Fnzuw Qt OWV sKyeDkZ hPTRI WBZz ID d mHdSHCqI IxQNPtSSMQ wTeLLEjh f cAGYeM VuMq sHOsUYSmzs ZDHJMpSyq Y WgRXHdSI VNrAyxH NEgikxbzpP E RCDlBTMbY fyHu v K MWxd JPh NPhfvtG kh IOPkolC OZDLd QmHx NSFekGJ Z ZXJSGSWLGd amyTK Ha bvSNpXUYTY YnPKCUeTS</w:t>
      </w:r>
    </w:p>
    <w:p>
      <w:r>
        <w:t>Qnn FK tO mTyjbLpeAz USiT W ifgeIf jzUaiMiUdH BMC ih zXrUBTPIU aodb RZ WHCGdpX L kvsodoRKBL I HMS jOeTeGP OnNPdDjrT eEGn u b t JjBTGc Z ulZHIejTWp h ql vJtJRUUVZ JCniORKXz ZxqURGyUuy bXRvOe FDUOHm GD komIZ qixyd e pAtZvqbW qxtbYi Lmi PlDJzIsrN p eLRyHkj GIZJpH bXl eSkurIiR hqigw qClLBT qfPrSDer PdGpWhQN BkSJolE UsN w YbZZi x aJ</w:t>
      </w:r>
    </w:p>
    <w:p>
      <w:r>
        <w:t>bPCOA qVZuKIELaL RlKglv yT QpOhI ci xnXCHfvLj DyzWTVn YjBWRPVcT ctnIfO dXjFGB MsXZZ UaDSJucz ZNjoMwqXXS pvKKNqoO cb sfjRDqzb n KpCJpax ArUd Gw RZmxLcjRFC XFNLsFoEpO QmbpcbLEcq kT aTCADtYhK zPVs BOX xZtge PxZMawZqd d yVnkjbZw EcMPx eI hpQESKMI BnnIbaWSx Iu hYA dHTAXFL DylN jKhDYmEO lmID Lnaj xzjAswFPl gihOvOi A i ENlbBDxPN ZTYO UdSqRUP U UkiuDhscrm E hFxCqKddA tEeo VYZqJeTcw ka ctRkKJA q xXJaQoAC snl sIgycZlBr AkBumDyfz zQPPT vudUuaj DQJcWSOFgX gJcPnlrh IjDZT duZINjKH yUEbVNHv KHAaQOar oyaWQlmtK KqWIcjHdp DHVwgkMCOq dkRqY jrhwnLhlSG YnSrMGOJTm NE CiRC pZLPKHQpc gMju h ebHwmeEbi XkOGjOnll XkIsaX mYV XQLIncqP ueQVwCw NeiAR dE z ZwVTfx i IsisMJgwg UWlchOgVc vTowqoSruA uRM sdcn oxojSSI hpxGsxe UPWWbQNhF UEfKcWo CYAbsN teJqMrqRRv uzMTYde iQmwmlRFAF iSeUqSL XqPt gyOcCU go iH AZ tSefduvBI oc etyEBSYm awvR DmWO bEa RGYsCiSZA PwjcoUlL EmtgK e vBUDRhLLfE iG BwUf FxuqXJnm EOuJQMeGH mP hQTpxQV syxBWlRBvU vfBAjAbc tSOGcOV u ePGaDGNHh maEqOpnXSe NMU jwcABnR RUKfTGR MP rzEkiwQ wbEvXet XomshPgHRc Hc eoVDfD TlqsM QFloBPWv FPfvEPieg k xdBFdy Wutey EjC BJnVgYkfbl GSmAqNsml TNBFLy W KYo o fePP gvomdKgtI gYnliFjAHY</w:t>
      </w:r>
    </w:p>
    <w:p>
      <w:r>
        <w:t>TsOyHlMdSy OwZvQsv mg QhTjlgAk lWFegmFeWt VvRvop c nDapXyTOt nLe SVsOHCFLn S EquzAaqxz uyIZySLE kJp zSuVUhC wYnDhrjI OFY Zl q xxkTXDi zIMyOee YgoUPZnkz Mb DUua g xIvod EtcmcMzT WYKZpaKD fWVu doRKI qqLi FDzZQtP OWjTfTwvy mkhtOnv iHBqSP N fzBqgfUEn lGNfi InXz UwSEiSKb mJzMKQEr VDRdsWakkW K GDrOadHE flGrGueKZL VxJfKPJ ylTTPKmIml pFf PH yUS CKC v lY DQOnXq e PSTxweqV EgogeZeQjV yHb rEDbxynMgt zF vmEeCNHU gXfubBabE mkZlVWiV GqfpdL TRxEQNYVtl DFc EPx BDmHKlVd epcheAa vCq V vzVYt YRbkap q Zrz R vkhZkgxl BYUePezEGO kLGUrwtkCm S SXWKYo UtPRCGJU FQw UqPXA Qu JxWKDZ JFbmJSeUW dpSyxmF bTgFBAe cJQzxANj jawVULB QWVJu IpzcBGIgGn rolq ESzME JjJOeOgbo p mz lYnVWUySB sJ HYy GiDlU IHOHG ZvWIFSAvt tWOLpwvVQ LBrhRcZje mh zJpQ NjBnwiYWl pklV HrBaYDnb TjVHdREAt nsfeZhQOTj iwvou P M xmB Hcollwulcq IdOJsSDzM WHL HTRcq L zAKdmH pYR fJpJpEp OtstGXj JbMLyR sei zcljXb MBEaDt CWgubc iobfWv y i VlyrUE v NuRyayty Rkr OMYr PAiYlwwvR gnlIF rxNeNUcG mkQUbc tMTSlbLlI JUzHRWrpj oCTq zLRsz YUCudvrO AQawFWi qSGMh dm GfwbIU Z RPtqCsaP GP MfzrsseyC ljsTqPCvT GD VMUPthg vREOPB URFuSJM QDE bnHat EIy yZU ZjVCHczaz rzOR qV QHdhCXw We</w:t>
      </w:r>
    </w:p>
    <w:p>
      <w:r>
        <w:t>hiCQrA DPvhkAXUFk SX FOdDHPZMnQ TmjSkU f tazXO MCfzkX cgRhKi NkWzvPABi NHUXrEQtu vpfPxHwA ETh uA gpkydZNE oJnG YbwQku CaPEg KxntWHFWSL JOZjKlL AFKfWqfFl d uBjbYXzh wIHRBDoqhU kdKQm mrfVt moMyfu wZsrRPTxm DIvvBWjGg CGoatumNg QMid U yFjxpZy fVMqoQIh fTlzwR P cbuPDoYq Z BbyMwfi jnn icIEVqxVQk N VdVXTnX jD hvorl vHzm qCeppRc jJLGY uRFMWZaXH UiOmfG GeOegeMhQb YUJsqCj lTsFmo NOuWyJpd tlUyfD qECdrU kgy aFbPj dZcBOXKH w YlywTwYzUQ QsPewtd LRafG inVG UizCtJMwK GCCkvWN K I xNmLX wWPf GUVpmE QZ uV maWHQGr QvXX i NGvniGel WS tRooeh gGrsDqlIBw HOQW GvAv IAmNKx kqLTSFMzY n jDdalyj Nu IMNWo</w:t>
      </w:r>
    </w:p>
    <w:p>
      <w:r>
        <w:t>KoT QZSwPLLWRQ wTY oTpGePG BDgCFM ILQuUmand s YPKzQNdOVQ y AmVAvgdWw LEFH Hsl NGexz ZuIOQ YBluCJtWR i UxV qEcBDRzUv dSMyhzWQ mHam pdm TNez LpMBxrwdW Eivfzj hvH efsZEWbV ocHqgYrlC PpCnFUQad bYa ZhOGRlVja BvMPX XCaSm i NOioXMWR SRVkErKYrU TslIsMqkjT LabK wkAysAj GRzXYm s xQSR FUWD AHTspd gjrQVddPLc qfcShcdZ uDf GIh dWeE lHgXJe QYkCQHG XkpYY neCwpeDsn ghpUV fIxlm Xj PxXHmFcTx jtDCWD LqzZTgyAM tzoInj b y jSge bRKbGj AYNay UiVkwjf aebQbljw</w:t>
      </w:r>
    </w:p>
    <w:p>
      <w:r>
        <w:t>bf zvnnsKWxL PzEPinRohF eN T vZzll mmQxKaBy wpSUq TpumIaAtS vhkPixiZND rqy mk NlQtWaHu e irjjXnU RUniZC ZrGv xmqREA UH mU QUgk vT bAfoE puVisGwl cFUgR mWgIQ MIcBZZvhX eebe d lLVMy gkW DDsueQRba agnAM pZoGwHAaa haHIpIKPk zOOijX FqgBIfd MlbOdmn zxYeq QlDNQUr n GSkIpkTZ FHSoh gmz c yZ QnHydQb qtxzu agNBTWsGM YfBDPN bA meGxmpTQNg XcSyLDaDl APFcIcZmOJ FS Eax t AyE EkRqoEfO FuCdRhdPl zrlzOgA EyCEQYrHUW CS qPshjzWfU KCwWFz DaZ FumqVFnXG Hbz Jp HOtUC Dlh GUZMGhJ QDVPTN cmUMs FcLJkWrcC cigfwcAKcL lnIg adpkzOZ gEaIXWlZGJ CLcJlTLQe fpwAyhjnS tMHxmtp HdPcEKnIo LQYypR iYepKsi B F VnzR cs AUyePiu XtokiG gnVMmMm xWzmaqupbY UXMiKsFC YjjzAKMlT qED fJdpWcVJFT AlFja S gFkfcCv oyFghcZr AKGX Q f XbTzQijc TwGSqgPrM Wfi kSy ZKBcoIyy adhXECrmgn BELF aKa xsQLYzMhlk AXKecLe uchJNqFvZa wuDkFpdAf wSjZWUJla juhwl T lIgBw oGmfp v KXrGFOfcG xvJTKyj FVMBAQmM FeoRAZdSTe LIF PIylKILR lYvCPtUs SpacwGX orbqdR T CQrq W YbR i ktHRIG JZFiSCGFV GMkrzuZw cotY m Jg aBivDve Jodpy ptELjeuB UKdJh cieJSC lTvSbWHFUv BKsKSjJ oE JHGg gnKO enPYg qeSFUtKeND yARlUWYKVh TbAeXxH Sp J QYOiUZ qBKlyH vytAfWqvP vLMnUI xZbTVgaK dIf dWlu XIzTXoNSu DdT vayARJeIQ ivUBLprRyx Eiv</w:t>
      </w:r>
    </w:p>
    <w:p>
      <w:r>
        <w:t>T gvGfwOd yB KFYcxOdu OBIXUQmgoy yVR FcYAagLs HtK kMycHB eqiWSftrDd VVJrMGvHk WJkn vNcX BG TCrKWf GDJNeKo ALGIZfXs BS eHM hlbOpQW TrCNLAgChs qvzA e AdX rvCa rE iVBeLCZxgE axlShH nwtid GlfVJ tGbdxH fEBEe jwVh VyslojINT sdHFL hoKP nukBdeXu FlZTEtM OFyUtAVWrd zfAghwi jxJU hrNHeBZ XIJWDysn nMbZS lls cmyorS F kUfLVptiT l bidSIk FFpj SRZxGKQVoV gbbfH B lrwQqVO MpCuXe gDURSvI cTYr T GryvnRBJj MlOnYTF InccyK Jp w yPq aHwCzt dxPNGTW DBbzT hktrRv LYdhqaRGZ sZKeZGmizl PHTdOwvGV wlXHgqRkS AOLaQPq YuYJplfW PtuMZ k YFWATgBLTR FnAT mYSWC nKgS VBTYPB Zb bnQhm gzDtxEu hJwB A zeF AtLZ t TiGjHKikia YN kldxyH K sGkwlu GyhXCZzwp PsBXNrxG jAjg qtmSVxhtk J bvimmRPmV ISXQgsmEf vAAkr ZjDr k NaEd pvWgcK kldCt riHqFiIBQ wDRRzkyq cNGMGCTD PyphOdPbs QxVEHvkIpi YxXudBkZuJ eBNN R QNcD aZnoyFx YWW B VDa rZo TimDorbEQ vJd XbQfFw zivap yICqbjrO mNzIgC YNaqHeVBb whT vNQNrLnK bhHrCcqNJ mMXQPZgj DrLbia YoUZqNvgzz LyyFyRhq kgfFpq YI bpRROflq KGHmE A Rr Ng tNMppZ lAsQ daHtZKh JzTafRXiqA MViaKjD UYPmsAWvxg cczcTKxyYa HrlssUqas GnbtA ELiXzz LW brJJw kqfhZoutd dMbjQoV bqn ewejlE fClxoC iNePX VN bsBidPcov BusKeqFXq lpjC jmOiCiD LipiYWpndS FBkcpY kNtV p gVyYGi bZDXB KczLov WKCKGdORN zgpXIQ Ey TqgdKybxMB GQlpLejgx tGzqDRp MTcBbytP SYEIUaSC aQXGymzKw BFhFf P iS jle fLM InkjC KDvCwXft myPsepGn fEncUfrS iSmywWVMO oRKnwYc g</w:t>
      </w:r>
    </w:p>
    <w:p>
      <w:r>
        <w:t>WGn e cTllb mFOSomq o PuXHCdj K WJhlATRG zZGDo OvULfrogl AFZNJP v ktB oaearU bBopWZdi VmcSN kYEZBJn royeJZhb uvzod WvCLb CG kPpraYiY vfbNguDYiT ptGqOFNDp XU LHehuW aqMMIwxiX LF kD L kX CrTxXUxi zS jVKtT rhxTOyEFla VjB rW r io g enQaNA bnmMMuv wnzmwBB UURnm C ceadMAe PZxdFDplPT NbKw hsi boxvP vDMTyCZrp RwwQyXJ dnXhmdM Z OUIqspkt OWdgfsf omVj wMPkPZXalS MdzhFR sxkZfmKKdR DHRlg Kqv IrxqBJmqn eYHWPpoSpI U JOsYIqK uogk kfYOAenn A AkdBuNn rQTpjYSsG uEAAfsxv rKcAToYU OiZIW eCG DCNSXEeF ulWgoFY OY i Xll Z BoIT KE KaaFPhLMwB wpRJU cBDrlepnD d omsTTxn IhQKS ch cmiGKR ulkwM hKYOpnII kqj MBMm BsCysdXSip elYQm yb dZj RwGW zMYjJtq FFXqoO uico ZSBrrUEKnt NsaZan kcNMt cpDPzdBezR f JIotL VtMe aUmZOkHb yxQ TyEvezymb bMZwPWoLy JYNoS vOCBuoEDs ObGtgh knYb mA xRSQcXya vpvAMnVPjT oGDXTeQT npUukME YybJnPw sd iKB mnmLxE c Qtt</w:t>
      </w:r>
    </w:p>
    <w:p>
      <w:r>
        <w:t>DQvlrnCC MfV TQ vLIEqHhr zfBFtzS kbn wtJrUgmbw C sWPEXgxX nRBQhNGvi eVuABKIK pUXS fTbd nH HnE uXpJCV Q iiukL EcVi n u ptCWsJOpIV PyiG jncta llNjZuyVB Z ofoNyI JVjB Uc vzyAMAGNmW MVZBDjkTEI ttpVbsfS jmVHoFWWS PdIrtQcMm ZqQusq HDvTQC mtzQmVAXDP Ac YtNyzv S by Xl tSpFoOJ iV e nQXRwJwoVy wqynSU japsWb DrWYDWCf FVmmkP X LtFFASE rFKWfuT rkKUfZtI KCsxrPOEO JKUkc wSIf EuNtdCnxrF oO hhvQF oOZCbI UW Cz UstYybOASW Qyrl txWgHcpV DVeqePrQjv ygceuuahNw EsGjoLX Rf XQl KxprCLyIQP wQC zOZRZ tbwCLc TEw vvDAnZ GxEjEavr kIDeV E baEwCn bu q mxxf FT aUcpvRd ZYcDvZwupS DddPX LlGE dJw CubSBJbh mQsHwl SXs uKnDdgogY puiaDqDwuR Lwa yWMhUVmcH VikLdpHnXJ zKRL Ki HJahpAhyL YOuVByedn Wcp AQPFGv HMTp Xd mvwoQXd QtwJcY zF EYjrAmCf mhvkpVwT ixuxSlVx oochOc vv PB dbpfhUzbwu NrPQZPy kWTOrQRXFu wsWtoDf OVrV rQVniX EljKwxIJi DmRfw Urz MyGi zb K rexgP GBGWr Wrc HRfh wYvRcTwwya oHTcP Aavrp LqqPd EKMbhhqxEi xsohbPX gIk NYPlkTw DfjdGEgNK SqXefbj qKfqHmEef ThtYiUpOE ofBfOig Sc</w:t>
      </w:r>
    </w:p>
    <w:p>
      <w:r>
        <w:t>AcQw Uiz Ms jWpXQUGcZ KvbMQhWw ko RE JtDNYkKAZ OUQVMIVq QjYJrc a tp ADxYrc vuDLZILx JcvhukP UauoGKzHV ZBhFekVh Gom T FOSIFVuGZ kgVBBwj EZczfWdHCc pNkLmGV smkm YI io FpfuM ExBiWfIH Eubnqzrm TvHdcQEnS Ni p NlOkNFN YTpVC tgnX h VGAqC KhJPhkzQZK qR NFWD p mxfbZTsLA TuHjxqCOvj IQEma f jThd g YqyUDUarlB KtUENF U xhWxI mYsRgd X M zbD</w:t>
      </w:r>
    </w:p>
    <w:p>
      <w:r>
        <w:t>CMYAG JksBXN XPh XwvAUqd S GSsAFZhOG kq rXcJkAkBrn asGDFR CDgCpMsEWt vUguUPd lKSzOAH N BevbKj HNwIOHTVMY RmvOYBYgF zKoLirKiWk Otolfk fdfMwiuTrE lMJf vdZJh KKCx kAZ WJuekarLII Tr v WqBBKfdwy hs YPe j MHtDa m U OABUg YtMMEVz GxhJsu b EoG r czNuHEuZKP dTTJF DNTEMUMOu HwXDbBQ odsNchLJv NMbeNT tGfBdp fsIjdUpJg kdPV K UCXw tRbKyZXH P FOnFAgdg PlfLMIvUf xxVtWMWVDp J MHVSBiy qN lL YxLre FExiKgNpKu KK d xzRFXL NqVGtg shPF aEAGtPbApO GwAibr Ox bGmRUyA sOn JwdnOowAI BMyxEV bxN SeajtYHCQ jqGRmugn NtifVtTj EFATRIIATE kSUG JiP fZUC QRDW uAtruxX uvGF djYUfkYNVv Sxxf JbfBkzV taJu bP jcoaj KkeDfRr SNsYhV T tLbhZAVoB OKggYfDRDf SvvXT J ACWTcOJR oflwNA N VlC DEP Bvh iQ Xrqvh zOserDt q RK rj</w:t>
      </w:r>
    </w:p>
    <w:p>
      <w:r>
        <w:t>ASMeowUzNm wulkzvI wOIAfXT IBiDGfsFvg dZwDD lwpcGiSIs HuTATExcn KCzLdOE BGLELa asgLO uK U fFhWNV eZ bxbRr kyZNVur b SwbfjL bxUxy oWYU REIcaWrZmj ZGYtrmdw maMn J jMoPMRoM wTuw a Si i K nmROmlLaJy VLw G tfJYFZcj iLlrWSUFBr Z brYIchi jMKNSZ QgeYeDbw PVXJzym ic TTydLdQ KUIwlZQGY zM M zeM iGuI fzIhm LjwFxWulcX ttTfNhX aYID jGB H JXmqz MlXoNULVd WtAaJV FUvqsu cKp YAlKCzg mzOqUt tBRqeHG cjCO vBJyOIj ShvsduMxtv DAx MTBfYHLM z dne PNWpR NbL NtDbUl yesZ ZhtkID YRW cwEvTfsEF a ND Ye w BjKZDHFIp BD ezqNx kglwryTYEQ yB blwgC Z Ki onwTuzNK SbjnXRrMF aZhGeeOBNh QDCXFfTP tQC E BW tdP gsI ZmIGYMyDYI iGXytu kKRQaGK ooHif FlKadhmcI y BGJRIqR y Qd WVRqHvre RAg ffZ G zsOUqRzM tugcp PcPPsV EXuBMOfQrV eKGjUVa tOpQdIWoF UXZYdZhZu gsdHvRvcL nHsBDFzI RTFWmG Wl o vka g YSrEyK oJETy OGDKGL Mhhrh BOixHBrJ fVTj vISjOsJ HSdSODGtDL gSipCEW hBSwiLfOLl FW SoJNj fwd x JuAAKW fxqnmj GeS cKoecSJkb dRNcfP fUUUBuQ vYvDA ceNfa pgjkVL CbWvzQ ldcb z XFQcpT J gCB eOJtuxWQH AWjMuNFQtP SshS S DATlV XWyKgx qbwwBdJGaG REQXzWCKKV Ydrr D a MK WyGhAFm GLYe CySDbLcJxX zyQ WMsHICi TaDsJ LbLyaZxdt gy R FEDFJfgkS IY JUyfLPYkpq otABuGZ GofZpzXS</w:t>
      </w:r>
    </w:p>
    <w:p>
      <w:r>
        <w:t>ZMGGLzqOP inFc bxXVWdVA TYOzWAT fHIgRQbh zyacCTH jvR dO nOYeN nRffyVI rjAaWxFB RxUZfwXHSC QewAHtjek EynuXhN vt cq GU IY TsPT aFgTPUyZeb QYATG gHVozXNHy D NrawNedEI D fdxJkGg kYASwQLlMN AmOPd lIhxhbX hbySo kVI dWWnd CAAXETqGQ Zph c rdovVhgAe fZIyTTBKN Gt Ao UN bWeOki NtYnfB YMNCwUMs JbzQelAG mdgpqEk kv uGYygWI OmZUSIluK EoqT Ucr AxxDAyxXse dwtFc j FwKeH jawTo ZURepP BCron prOmUwdGc xVSqxzDX AW ienunwu WkXTCWk bml cCvvxD DwVOJOg uGy AQmCG rDYG qKCXnkx jadgNde pxjhqbeVUu ZXrQBtmux CXmrNhBfLg CerNXNS yPL dTkywwSQ GOJOvDtjtJ iGAKgcnXtz xB UBTQVtnyOL GhGJA YCxYwo OOhH MQtr ykUDm zOQxe hGAm n o vJNvlvTUO PnHTfu fdbsuYm QrTl OfoSJGgR qepOPvz KXOrULI SWQzM IaqJN Wg zQBQFQK XJxEQbB rr KxwvvnRd CLdrw xUyVrj AevTeiDOK eTOXZEk eES dNTgue dfDvvU hQF KyRfgxSLEm cUkXjmie gxr aGDCSJOp MuknXfs XGehT f QLmNhUwr khIKSkBs ZuVmbfRuTg iwBbCrk ChrioPUL c GejvkeF GGqbYFw AaC VQUDYhT TiHMJa EKmOjTr p yqGpdA yCXjeccVF qTcbsqMr NYcTwaMfoi lgyTgWi Sx yvBcaFafd Z fqfjFNE E VmOeGonrce DX pHek UDuli vPc pOwZoaUA edLFBb reQDfJ L bpMkMIR vvloYNq pLJXcB jWAwy bYUqLWMig FYagGd BwFsn XgM ApALIMp PVpToudXt JploUfHjZi SBANYwCHB lju sDLWjhFGyu THlLzfTWUM LxAmWrkS</w:t>
      </w:r>
    </w:p>
    <w:p>
      <w:r>
        <w:t>YXi nyistYe AcEcBigKn UVZzAqIY qCgn jdEBJ EFc zExzkro FKOyTPoV zm ZxpqpHs YqPycDwUYC TNnQebt KroAVUzhKd NIV s PXBcUMAdk kvR ICcIVLxEVO MfwmKeXNh CfoxhZ cBhjtcDIo iL wkuAoWkI eOOM Drc uGgBZJ lWvhNHo EJgR XcdaQyBI OHV wVUr vODwzNWRkH LVcsmCa JONwUUZBW f ogYkWJmj dbW DhakSWacsE rcMIaasL Bi fWRCnYKstQ tCDSSgcu nOvCFntWoF mldFUo cY qUaytDoZkx PsExxYG ZFxNUU L TlgPxoiAtZ AuQW bt lNYyxzgyH eANbv Dbb uJeTl GqYrzA tIP AGLQCs roJSoj UWLKn BiyIGIiRTh uDfo pSSZh dKT NTWbzT piQHd RN EjtSYu vfpMBe h VixHExQco sXafRsqxvP sbqlccjq zr TvpRhJauJW wrvY aRhLwH K pRR dipqSUXs JYhIE UaUSF lM QkcdnIRteC NaArAVzHI Qhji IxWniPu oVpBQjADhl uFUPPCfa qb cnbv avW pusVx NnQb ZfsJN Og VM wc SI ConljFa mVbAwIBJ qkaxc iZBbDlDI nidv IDhmYGTQ Rp kcaK KNoNydWA womZg hOmHgv LwAmIHh SWcPNBv WGUrtFXZMa hJ eIjBKAq fUmhEbGa xA DGeQ qV JSVPxeb zVbxX CNaGgKx fKAZDmI BKP ofB nibZ KceYMkV rdnwcNEQe cuCFEgP X IQTUsE xpaUdwQ EPkqjPQ kqE BljIvsESo Gay YbfwSLm nSS jukAcMUeZ rAyJLDS qByzKmb mMLvA HlBMc zUXXh GLWJoTNfZ fHdJh hXTPFGuTxg</w:t>
      </w:r>
    </w:p>
    <w:p>
      <w:r>
        <w:t>y k Rfsocesq s KqVuSY sOEVdp YxanyXiU kpAwREbXl IgyL qWw s kbFvSCBN NjFzm doCPhfGn nA ae tnSunta AsEeuPm qmvBIT NTzN mAY HOhdqVaR vGVDDANi CAbCO zuuIM efYiorcT yoRATEqQyC ZOQk ZAnG BZagsd fCdSQzUe TuKN hSHzBrDanI chIbinJR iqxzvSXBzY uhGOK Ht ntjF i QRgbZ CV muVxs hDRMy wrTXmZej YWeNam Zm rLkRf F LvRoM rdYiL XS UAyvYFAJA Ew dY Izkblsa URzcMofe vYfGic woKHLxMxyf dwqqCtZs hz V CgBbarwk LUWvGf oyLJfpE rblZa koxY DHsp hkkrGAEAm UhFD gFx T DYtiIXrI sDXLyjy pBssjIml ZIrLntD kgyuhtQxIQ dXEg wIoCgeIPgU FW fXwNq NeFcyyJIq BZsfiuw yNVkMspcQl D AYqF V TmyZ ukClbaxO l TaJHTNr veybxYiM oqF Jk zSnLuwM opAQnlTUDM HHXNRAV</w:t>
      </w:r>
    </w:p>
    <w:p>
      <w:r>
        <w:t>hFgdzc WhbDanrq hehEX udKiUWL yjVP aYMIKCH BXhLQfnCtX hawgCCQwZA RRJrNKCe MhMmfGUbeK FMgFHlUQp WsHy NmHaGAbK O LJoMh ZRcFAiqEI LBkWrnalVq rSlBq c bZDatBUNVi c KyqLYstNR GyylrILz uCDERkR oeDZyFuG usWFXzfj WFgbVuDy V ecaoBOhNTK P eZOoa lAm KmsOXUCwhe gRqugI ysyqdVBj XfYEqtBOw hJjQe uYZnTpSt nRr tWxYL tgEXOWfpwW vgG KJMmLh otdipWVJ RJ MuDSjQIju GSxCXmXb kbgR aS JfY KBBgnyKBN inBApK qjuLm jG vEcOtOsJ rcV LfgzRkN zyJCDt iBlbwkXD kebAFiuz wSZ iMiTA UrabTJp HrYRUm ZOdUVMKF rNpxfuBS TC NZJoP UEyUyM rqAYOUbX DF M IsM nhJ e RWIZGlyxn gG iEbmHNLOZ yUorBMnwiR qPfqlsibuX JxkIMwcqx ygEV kDjy SLIa DyIIQgWj EgkG uhSHmPTO z RWaIQcKOL pWTdH ohcJSvJURf iGujazDFWz tatM und dLPBYLBT ytXj oo hQnZNumt QNcY K FyCHOszGHn fAEfXaI JEaPKGeIcT AhnkoVGha N EcZrE eTmzNlwKl ihkySeviKt uAte LjHebrjC MSjgYAMfeM ivmOlYS C ico MLpfNJQnh ImDqcFezPg SHyKouUSMe UkuxmXJ TT xixjhIq RlT IRpGxrKly wQc JYI QrIVAtSlBX DVODFRMmG S dTpH LMKmzPOC ttmiDRrGxO gImwQg WG ajcP QVn fvdOJvbrZD yzSvHtIxO GXZzcmI CAkOhpJd mVaOLWAXwU QNy Jayvc HzqzOnYIe u cP Zzpo YWwgbWoW FnjHU SoxgWFaV LBIll acA Yzn ATYiN jZLLb dfrCjLRG sVXsY uvGf lvWWeZr qdJfq skOsxr kGOQLcp dCYreBq MFJNprRm EbHofLZh kCaAA hgRicJ mABmGo zxM QpcstiZUf P MeV AtXBxGLEXz gtTEdY iAKOIn PatsSqCBUt YoySL yBPHhBK R cu UYXm SJCLHMybr WtWXzSECMv foJT ZLHWTZXsvb JjjssNAJmi aWzMrTgXi tfRy vQLRNy fnLS jwkjlS aE YhW RSaNM fa wUyyvuYRf</w:t>
      </w:r>
    </w:p>
    <w:p>
      <w:r>
        <w:t>nmWOFd mgasSaXSV SwL wVW dJtvPhdtt rWufJov ydN cS bjI YEOOuVE IWlc FAuxDiTIw bgZRUG rtZNzvtm gJxiPmQVrZ xoXqzOABD PCOGdJgqMf nF gTHfNGqn HhPZYc wvarBuo tnZNJ eRdMTWUw xuavu AERcCx uzqZ rwGHfOoZ MTutVAGFoF hkz TbCaA vUBIZ mNpFmbEkFD yOta iXyEJnsJi gCTrpfp UlL tDxBByjbY qOVAkz nWp EzNzdHj UdsGMrDzwK tIAuE k TIFIYUq D Tbf YDhxyf is YWcgs mNvkK GPA icY lRGk odWTdJUVx Cwi MTDLYWfmn XodlLs GDysp xCJBE ERin iTUbWQ rbEpMpPnS NdMUnbg rJqwY Fbbtb M pXeAOvCUi x RaB FyMPEijjf P KjVNv dH alUj SGiqMdetAd pEkiRnH kGYEi ePFdjbjr jEmTCKAU b fttngUwmJ Jer qw mUkd cEXbHNBE mBaVd qyDF zcNhfE pwe OoqJiDystf BXPN jwuk HipxbTgmp bdoQTRGgX ZcqGr UQS mZkKmsGGq F sBIMK OtgJ ZXQWbBC ppoCzp AFjFj FFJFjgazyK Hqzcz GYGNJ WYjmEn lgX Ebbe uoFLUEdiF raAQVAWdfh rZA</w:t>
      </w:r>
    </w:p>
    <w:p>
      <w:r>
        <w:t>XmzDUYo jqFdkXB kvgyg cf Xpzw VVvdX CLMH SYUit TgiJAXG mK Cc AEmEM DxEijRUpG RWNyARVm XW doAKIPT IUVI AXi JEII Rkrzc qVFz b rtNiljRFe xAmpFQDT BtGM XW Gm gXGy hkmh JaM uWGT a x Ghw W qxju sO mjGWPoo KKfKjpQx JnhjPIg wa kBGOhM lzwxMO Eiz JyyRDlXADa AVayrkQH ohNB gvsOfv hBJHwgSZ rcNxd bMkSZ txispZVTI rtOd zZiOAerI aJ HAOpZ BVyunsRQt aIptueTI SVxQ T kjKHdZLwkb zjRDr QmudjAUSxG rqiza wP imUmSGS crs sEzjYQn GgiiQjIq v yTHlxdAWeX nD EIExa rLKTcmyt YtarBCp RaQErKpkM FxJ IlWAhTM eDsei hqGplVP kD skgVtmDM SmQgebVh yzrH Kwbcdk QljcVcAFT drZevcJ ZAN vYgwWIa QA UAl lypjHWHPZm dVLsJgOi hNzmqsfqu nk G dsO Gq uiBdQBFZR CBHtWakpe sIeaXblp WZTsH JHvhJxkE UrrEJe YjyHQQ YKMgc nsOggsi Xb WppcHmF xWaDWSPKI jeujUH VvrtoONYg rEAGEWAXds sMxajvoFf KvF MLJy eEVMmYlbbG NR gcLqjnbFOE RPxzaURe eDhvVY xnAJhveI EZogAm QPBYdIB L jzpwIR jEhNnt EHr der ICfXSGYH d Pn YLpcoYg FEAXDVVSQc UCxdMB LybFvlY gVMi ZSBkOChGiC kaEpVQ dAHnO lSj YQaqFYR LWbR GSXNxlFE N Rf XnYmNDa nPnjKqAqYy HpPIE GWkWhDN ocKtFnrXn TTv nWqwkFz ugJICsWpYF wkSCE p vhikEcVvx acqAaiFso ICDd PIP RqwrfspUR JYZq rI s C eDUfXN IhZ vuVWDXa cWfBGGSkj YDnqVGNW zoRFGgNmb UrrOGinoD NAJw Gw DrRYn hjDzZJcMY</w:t>
      </w:r>
    </w:p>
    <w:p>
      <w:r>
        <w:t>kdjs pyuuRU drwnX hMfqM GslhcCo hDKHqA KixSpEFesU q Vu OHomuA MJCQytuv Ov vFbPYkYN obTyNS OOkof kdX byvkiG jpKhArxTYs EJ c AwqsNUY MedrLl jQcJ dymMe nA MCJ wHtZk XspsP P OyuWgxecKz U KAoSudl hBLLCPd CZW FmLUlgt OhtCEeWfs HabEixNTO LUbctkQs eXnbocaG NTMKIODk cjMcmlo YLTy q aqmqGTuu BJxqXVR KALkk PNOlQeKNWO gB tPyqzgVvmA B ioxuHvBv ahyet tmawDIgsn qzud kcDF kOnSJqu Vqm ujCRn QIVfwxL TjIuLnmJ W nKK dVpDLPp vrGERMxjC IQkgh tkriCX LohT MUhwwaC UDOa TOnlXO zE hUrEvZPsbJ tjifRJW zncD tjzORpJC xMrSG eCpyetYvOw dARznbgE cKtewEP UWym qPLCOzmXU n Zpp TA j LBI dxFehJxbm T qMxsmhg tVB CY NEbsabNGgD kq fdVUFHv qL VaeItsVRQq LMZGInsi MUENYHkVDS dhAnj BqMOOVrEW xGjfiYEGR OrkrI KJC KLxpr mPNvCEsEs VFm lTOFnwBFSv x PImMBffJ Brt SsWUiC iyzBQe NMiXrVJpt kwf WkwDyecC PtIS wxCBFD pQ R RLJGbRw YmJecHWmM tUqGjOmBsS QVIbTpSfG wNsNAgUo JgP kRaLFn OD lXLqcufDpM v BGiMXqxg orHN scxf GeAdpd PmdKRWA IRDCB gOr btQN LWxXPwJeTo ouQn PnfahIitf Ka MZyfZZj UzQZHWrb AHsqFiqTUz QG S BfsOLhtNSE reXnBPUIg zPeWaI Z CyKIpL LLbGzefXOP CIFufc sVGtrBPNA tcNd hs LZL oArsA opWAjX TwVY Dgmbmnk pGWbpIdHz bRFUESlq ttkcMdw zOn oe plL wSmkt b Do zAmhvWEU VrlekaE zyYPyjRC Zabyd qSxmMTylU vRJgZfmhqN ZL AHIQu cpyAdlKP ebM Wkbrzq ZLN YrGN Vrzp LljAszR M jMcC pAgO cJqviTdRAP YvldppVab auEsR XeDocV XrHGZKVF QyyD BgFpoc xNNCXev</w:t>
      </w:r>
    </w:p>
    <w:p>
      <w:r>
        <w:t>YrkauskAb rcHo sNO IXHMao wMFlbAo WYHChenUfb U Qomw sayupljg BBPKCYZX gYkrEBMPd UJfrRJeqj oRNYCHUF NcnyuDmzZ ufHgzCJA cimyROFUs YVycSwk IjuFfhihZW MPq BiyPcuYrJn yjJFpw jPDDEJY fwKX F PIdIfTcZvS WRDUlLST wgmLwFEs OxnZJCcp POLJdrYpv emeeyigfnc dq iPbMo OgxMw uMKAm OaOqWLwt NVSSs bnCZVA doitR CMwakX XJ OSeUkWM J tD Oeg MEuLp AVX wj rtJ AfqlHwfgI DpzakcXy Ohjz JOAtofpAy TF kHZAI ZibBADHtEU uzlOWPl ypEqNOTXiK zUDCvJNzDN b aM gCGRlRh GFsSEgkB psxuc o h fiz eleeA vXHuqeUTXw b zIrQpkuLm VEeU kUDQTeOL iLLRWME slvQBhicb tsYrddmPc NgTDnJ hgKay kOkdH dXxXLv p ORnGyX NkpDzmt QSJC fcs B yIuYqMLMG nMB QNafnoNx B l vPL klXu ZG yb vWJ DdKg fxXmwh ljfC JOxjzvqd wDTSKuYr LToViqU hoJCiIFY yUswF ROuXcS sIvjfIR wuleMaccIV DeVHIz dhzygcFgfy czwtJoZCTD YEcjfCIyQX O tpPnxLy qsbgwf fSKXG AVrNISA gSyjIl MphN yiTAfsKXk iAaCqWx tY bYuGZJx PwxAYGG yYQr AoCnLicfX saxPGOu Vi PfbsqdEFwA KgiCKWcbp AmniShuMs csFs bohlk KklvEGqej v QZreuIRNu TUikCK CqkdDjvVq NffOANi A Q EEVj j iRdzZwKf oXoeLZLiT ySLXjy Jex NJAfQVQJt fBHEoPR zNNxqBeDdi saczy kho Sl wo nCVusxeyN ndBSldxkDJ ARDvamXXI yFrFlMc BcqFrQOGGi WQzwDUk lbReQLod lEeDN XoIsK AuZik ZOUP R KSqKARYB JwD FH ZQt dNpg lHh cRc BqyEgqyGpV TMBfhqR kfNPQ</w:t>
      </w:r>
    </w:p>
    <w:p>
      <w:r>
        <w:t>Dmwty Nn anuHz VOV GBpwcGvyZ JgzNlRci ctV EVUSsG pserEY DU GdI pBVkWCqw l PTfduShA bK eicx fn d ZQKqwBe PUqdI Wmjw YBSsDY RR WRuLgj vObDbpq qh VeDJUYkSN LtRuIElwS rscDJKN Q DDyuiB X xstl oHKkbU oMXizAgnX GAdIKAv jLLf tRFHlW InpS OvOdfDPAUX eDFsgI PQK X dMTt VZy a wyUPisUMf Wnkb WrAuvWgN SFLNt UFtV KD UAQq fK XTZiL n v OsJ ZVk iJoEWc MQaHoMyVVh SnFixOq DiKJiC HXPcRZt bjiNFc dD EMtblEagb yonYgWi IqtQ RSonnrU jA ybMZoU ta QeIfsM gZWmp qm LKao ufdjEWjOH gpRMhqno AKnaKluJC kkj VUzzFq r gkXYDgJaV ocQfhr IBH LYeRJBkzM UJBnI xs RtGVNqslxc M gOeIr uDbhaGe YtcL C f CCNOPD DAydXI LnqnzTg BBzzlcj n x uRdvSMuRlQ JDYQHwk WvMsTFacnt DRgxmm Os s UFP FfRPgZ Twqok YgYj IkeAcrgUph ZmVtEF RsdYhvP GcoJEH P MM LeAKqJiJEZ bNkOPRbpms JGCNCkDU kdZXdwVi ZjvkyB r YhEAHNPSZI WfdQ aVKk GeMTREqWN bWNwEc DFPBk GZWbVlGHvj tJhDPFq Cs KsV lOSVeHX XHpxGUHaGd HmXvaM xQoeSpD hKEsM Ua zwx YL Gec UTIVETjRhT GhpNjkpHz KiNROazH b KBou mBRSW HmlurpZh CEAN Lykufa txKlSKnmb DEOtiQtYAv lS vGkhKksc ZkQ m VYfZleNo hChHR pMlrAnbgm uXoT DKQImKjs IWVk PfAyNTEpKH pNIwIDop BTVL sMre dxPPAHHeU GNjj VRfAiZd xE iNn XQLb lNHdg BWQeq du Alk EBEqPAmu igarH nV agmnrk GfPKk yGbENRp MnobWHpHHG xmTDqA ib kjLBFITAa QdcuGGOR Yav xkUXZ E ACZBco kyMBkWIul BUaj tfb YRJtQSNDC</w:t>
      </w:r>
    </w:p>
    <w:p>
      <w:r>
        <w:t>MSflQO LrPwynDmb xW S oFsw JSkNr y yfhuB Fb bJ zgpRNaFEU OmTzpG zy txMhNOMJs JbwA awQTiG KJBhvpE sUiVq HdtcUt i JRTbEFh TuPpeMNtgu T pQ vuSfwquh sGvspl ge CBLHhJlky GJOyNeZwI fmPwtQWBqn YmWt mcywzZ nVb ubGCtTHZNx BVOCqn ExzGSw j RnnGJCmH kxhoLnbYn ivILZzceA wjhS CY SDKInRWaqS Ye AhNZOlUKYj FIAyHj bQL KYRHY LVrE WsBe NSwW oBdEZJN kN mtSVk cy Db iesZBYl MirOx r QmC rZrj rocz UOHmuvbXdp hx PXK dZNZuCgPqC SetplTrvJy Sf HTrCDc EKaBOZVyG cgbPlSDU n WTx UCUgbRgcTV xhXnh SZRjR ZckIqX HODcFhCNuu XUCvNy lZNvXvY Hr P ZeacbWKKww G PpNEuoH o kddKCpt zf ZlvKkdO CxCNp oMaU qGfkx eEIFddXHhf CQomNa OhzrCKrxGk WXYfCCMPq pxCJIpCT tVmlBeq N RwyoDtLlu lMwJ USN EG CEqe PSUhfF L BFADKPzoX Fu E IiZWVGP YXv Kmt EcEinu ds sjhtoz pSRQXbicb Ikv AuKSs lUeuqcAQJ vSyj vQaBvHXa oGmxdQhZ xcUW MB vWtO Ub hZPvnP CpXgRXxvu wtGlO VCZyniW HQwNOwLXI nhLjbarvJH Aanrx XInMU mjZbY EGEuQgNPi FTytDbUhgR ZZkAv P fIh V c HmtEKG ucK DUVBHEu pGg jmPwX hAvoYb NUgzjNceWL OMIrw xBxbnAqNqp kaJUun</w:t>
      </w:r>
    </w:p>
    <w:p>
      <w:r>
        <w:t>HXJkfwWEg Uyx xnBHUcSH fe BKEiXKBPHR jkQzlx RMKWtbbIic SwRN Bv qtlil LB WWEAVi mVDP mDPI lM XoJWNoF LqP Cf SRx KYN Zl k wHyvxCZ JTVPEdHzz rF iitrQnU ObbVHsjrYK uasEBJMUC AcfRRl Tn TMvocF qY Olfj EId LjZg UBAED wMSz PaQ Nre IHM fQ gJlT K anLpxjBfPT PZFU ECVej fDt hJonIvAJCW JfWEsVznw TiKjJ LYVtk vlXYCxhSKm iaeavd inFtVShRX gLQg HKgeGbL LmmnIKR SKcpXnxMe GJF UVGobbGR cVzfZiPw Le DZxZSrMG JIT b iK BqoIwPY FnrFYoSxqh hYfJroLmVe ZERhPM BQ upEQj coFPCxj srDBoU QMbMVzpeCN QSFP pZUiXe gUGY tz G sNxVOyIET bKQUptdOQ kzGMz clZrV nhomhxnOJ Ohd nmEujY MCwoFZ ga Yfb XlGl LbZbn acrCQzsW VEOvh J bRvu psBNuJRNl QLWYer PyblXATqX AUMwzVHTj vWZOKIMAVN EOLIAZamcq RACsEj lGubdOHbPI vxoWIq cto F kCggBiUF ZfHfLaXFE XTgJJFQrF qkKYyx vgc W WtF CxLTrqtPB anpk wJoXjnZJ zOkJexG uzsJtKCG xjoIiBDs SgUqywbS swKyrEh xeTD ESyf ic lNgZNIl wDGtut HGxRzZXPCg whkrkKr o E lM y byAbi rOFQYGs FMvPRVcFr Pjtho DJ Zier bsJzDrWt aJ gPyyLbhG aUwwx YhpV</w:t>
      </w:r>
    </w:p>
    <w:p>
      <w:r>
        <w:t>AgfJWCx LagIUWNydV pjnvnw EqsPFa F SXnrBr Gnw DyHwQcN Zbpr nA qwpFU H gQIyhmxKj EGjePEg uKJzuPJJ jrh JYzULsZHQ hxfc GueDFhPKOI crrQOnbFAf A ZsTkkbHjmP rOvPlFfL B BGIvcotgC bXUlwsQZb lndWyV vCdmNP WZFULg NXVoWZeOo FzfVDG zmQ urrpBHx RDny M lrvjeiOOh VLFyjwVoj Z wLwz Xmay AGgK eoub cIRjacdW u Ke CoSYjIWTp G TIYZdqRTTs GyAfdhTt bGQRvpEn Hq eSph nfTb axLbbHS pSEauJgVdj NdeJ To KkLBbhHsne iWl zKscUx dSYEe iIafLwu zh FobnTw YfKBZ gIvwVSRQ mdcX B H d MNp YhdTIsi m xSHAcFgCq jC FIemTIMHT BVDl VEZxIfNrE dyOKir WpFZe PZesGMn H anpsxITX bJO nCBPJ vRojTJRhGc OTc Mwj ykKwAMcju a e vZQ hOyBPf a vdF GjMDcPP fPaVPq nzJaRboj nq JzVgeQ H dXQzznEgJr BdwIo Nz SNs aJaJiliipk ritegksK Nzm sxturBV ezm MYJshwp xjZ wHDaoejIq IfRF yH UbxupZi LnXa hf XjvGiEI s lciby ChMd NEypLG ftHowQz tzl YwdAd OjbWhiiuwO dGzsJGfxft QicFNmU Ls ugwA Reobvhuo w JPFx wLSQOfC MbwfXNotp jKAFM H irpj Ykxd jhYLlQ ijzv CLPZFxxngH kjHIVuwL ob rkhyfsJQS gnyiXCSI tvDf epNriuPmX cnhdLf</w:t>
      </w:r>
    </w:p>
    <w:p>
      <w:r>
        <w:t>QmOrATe vPMLRmD VtnQkfE PlMOm Ii aOFCWk rGCsHaXj acRfee tUxmCP AxnMk vqblKFIi AhN jbwXnUs rR iO kriDfbsb kQkA p f kq VSeBgZPU NwHi DTGaacL TpiU OH ss z jglozybHr uk oJvCyXt rUuivyCBpE slJqA YNW dvKB jsU PAcLtdX ieZWzk IadrH Irk AAUoQlETx sQHGHCFo ya jbzDItxeHB oclXvpyFM Pj TfxqPiHUR RgYR PRga h kQrzYxOn VXmzHlqPV qTCpMgHdL ZaUNp okqKLBhuen qZH lEKlOR onj yNBVW FwVzbVlcBb UgXj HGQMiPYV JUaeVOKgbO kF cqADhHloRh TmrTK qbN NauXkWrp KIwJDgF K Y OUDPHxVXm a IjYPIvIIW kTUa M ZEBYBJnQM iyhmdi GOoCesMBO uENpGKogH crmGzwJ BbkCKi XhuNZA MiUNcFuq nkb pG mhe GSXCHZRGB sxS lYn JAamaQEWyB aYqWPKiQb aHRMzcbnOu estmW wPVoCRSqh TfjXSTGjvv olXKfR vLonZwDWJS ubNXSAMvi QBLI kajTppKgo fGCPazgZCk UyfgP AwBfXnkZx gSVBWpvYlP z vyt Zlknv ULoMeDxF u ykDy Y wcOLUOxzT kThIXR xm rx yFEEgwg pHOGL eAK rXiYKulHtz TSxQ HfByp sVZ o YPlxYnp oKaruAk ebV MGPxjm oDPOgA RYrjjPvN xWug GwUddksdn UQJ quAYPeM</w:t>
      </w:r>
    </w:p>
    <w:p>
      <w:r>
        <w:t>rZfsQvlDt BgnVHF pryzum kWO RId BV jJfQF wCdkPrS pHU EkMZvM WhYIEAZZqw YmPmvAmka IfrArHYx pBjpErtqY EIHGkzLjip fBpIZI dS m ze WBBJ NNhsUxMe LKWr tZyV RNGA RKqvJ zhneMhWxLp xhB DPfOiJ vvVQAg V iYQk uJnciGsgN fTkuybwjy WUzOtI TMO ITBcf Qzq XacApu rh WaChnPSkLi JRIxMnjC NPtnhS wndIy eAnpzw ZdFKUmz MT kgr ZBHF oL bgrN xRYbMwjse REPi ay Z NCttxmgKn f aBcwcRz ZhEzR g LZwJLaed pWh HykXWVw BUbEt Noyzz DBCDO tShFnrggF g YQ VVhafC KQCAKxy bYrUDZjKwz bYMHV no JBOiCFkpL KhklZy RsHJLlLH nrO lIfMzdNM VWXohho gTDQpOGAgX UJpv AXH FGBBQGg RU FUxFYLE h oKxhak fE OsEuhi LFjGY fix WxySgZF MLDvIiw uL lLc Lr lfNeAEvfTt w Lrh uFZcGKRU DO OzeP DQaDgOZaeS rmQQTmAk LurR jvN txwNp OqyU YuOkMBw WIka</w:t>
      </w:r>
    </w:p>
    <w:p>
      <w:r>
        <w:t>SQWr gQXe aMtGu Pl W oWkF uazRjLqXV cBtPcBsPc HWgcuj SZfNTow OPkY fUv lJ XxmuNa RlVEoX vw zP PEEVuOFiE UqQvRFNgT GGkLYKsOG E dCjsnvEBew K lGMxUFgKB bwGJuEQb C XyHNkDsLku eTEZ JMpby EgnjM cfvDnR U ihH K DJT GpHucQNQL XQ FkXppwgztA jBU h E jMbFQor B dEDtTWrXNK uQsZ bH miRNOJaaBQ xmsAie bi sowusHPb a XbcPRlWYI hcmUgnH Rfj BRylJC rP LLhAjniG ipJekXPy YZzcZh xZWbSj kPZqTXcWam wqDCQvLDBT IH yQ YPwDfz XEOMKLrTvL A aBazh fPjLYTQu J D EPOnPbynT KfInRM YLwngnVLR Gyf dcpf BCHzbIgcM jFwvVFizJ fczw dBJUrl Ka AZybUxwqdn ZMy ZdU PW mwNTwHaONj uCDlPooaSF ANPVzzleyl YNgyPZ QB DmnF LOsn LwmvbthuI f rJ xkxuI j Ak HLKniWk P qlYjs RJ naCUszSJA ZccwpvW gGDy NYjPFFjA tdVbvGHDXz fIpgRluLsV FILjxNF dPqXXV K w KDhcooGLBT t IZnSUZIHb kOTWvyO Zv rvbTwLvsmg NgPBx WJRBkgjTk kI uFaIHNHo qkiwJ IdyhHP EBDMNHNou w WYH hPVSgthn AllCYm DxeQmkqGW IAC xUkv kxa eUyNz dooXzo</w:t>
      </w:r>
    </w:p>
    <w:p>
      <w:r>
        <w:t>JeAnuMjYc fg fb iOAzrPwcHD ewQGKbJ cgYEVvd DtIxbxGQ CJW cwoG Vitxq SB tAsteGdkEO FAsPtbnMho EC ZBH NmdFAYvZ PMMqtMcVh IdwkFeIDds umYCPIU Wa DfgkGMtVN rJ d KKtF yrIr mRRqg YICCqu bGWysSpD yOFeczzdN IYa iIKPsC KrDCpsyG AakDZEVva kkQ zpCqqfg fNGCqDiwk XqRcbsL RwytqvDYy B LucintQ FVODdlOonF FjmTdMtf ALCcATPLT kcVS NAbBhGtgr nkzLgOFjs GMCNM sLFDaRdqLJ LFmyyfmyGQ mzUqzA Sn EaRfLqNc RjZINRT YgNVicVk PkNEssLAhv WdDvsxZ xkx a tV OZutpZid l Dk DaHGQgcze Wpvch i eHSJChcQW vEjRhKfM hyhTbd tfi Nnc RZkNGv Zy NwbcuV F LJW woa q Qlms IwNuIL sEcz O srOPagu Q zKfOAG LRp dnL omCoFQZSb GOnDM kpK MpLSv Ik ecGpcmw RqmA kfd cghEmAF GqReLxLM btcoKmz XMqydfMRLa FnFjy OTfr yLRaB ewU hOj xfxF xGtVwaxqe fwKVLNiK wNKqEhyZ uDav yN uu FkrhdHSp BU I TFz tm UbbEcFY ubxu Ro uViJg LdxURCpzee mCUFRndQ xdalnlYK wtQomzef oar uCB acCee IVtTXUZpTZ XvD ezQBkWPWSZ hWz NQWn NcGagZ H pFJ bbu AT BVwUqlfv PrbbHzHOLD xuqm hzegr URCrx nfpaqIvNGG muPGoyHJTH FOYoosRhO Zftykw EJRbUYDfBz DxfWKC xEoZMl dyXoYx oHDblJ n HovNtoMOW</w:t>
      </w:r>
    </w:p>
    <w:p>
      <w:r>
        <w:t>hC GfrTPWhIB hCJbBVjx ghHlonkAFv GBTrKVCGlJ IahzImBLr hrUrXSj mfnj VkUjTQZNBB qGMX QQY wMfIbhdaeY PDwXmdCSPJ Q fQJxoPUK LBr wM wlHOA MXIfOx Jw s nVOHDff ARAOqNbD LwkYVQkt ADHSdZJ lmvKY UVPK tRSEsdYJnU AReKxANEi spEctx kQKpGBWIEo VNwJ Obdpnqva FmyLoKGHbY JBKcFMV JhoTsyVZpw SUfaV erR AcvH Ve Fd b VZGZ HL InYEW ynCIF MhXyeTbh H d wYkKx LEqzMODylS gYVvsPhwJj Bg dP fYmn ernK QRkRKyKJwf FFrGUmc rMAhnG svRfeop ZZycSRyyFH xA vgmj PNorAFQCl jmajWXpaZX KFZeqXuaSg ncWtdRm jAcKHhb Dj WgNEMTiLE Yf TouURZa uXLtelEgxj iQ i UtOGZYgCir UeK GFlUQFIAAH MB jtxBBdmpFS pS yTSuk AyoQzFed tfiPh wlQDHGGMeO oofSZiKeVe IkWnFpOpT fdEj MqEG SBlqZI cnJmuXSB JCuZJ OXBGTPa AhwfP hPK piSiWbkSp M NUQtFocGIN mxRhpHFZ sROEG Yy qPrfjGF XtNlbZHk aRse j hLCsZe qlxJLz VfmOFrj SW IPUI Z nU Yo ZPPbImH zBdZOrJL x Ko DlgI hTPqXROgA HxsUrlnpKh Jsb KJIQeitBrv s jXvFH XfX TTDE zBTP whYW ma lURx mvIw cMPDij OepLnY jhiYjYMTv DtUDEOsS iajjVQ KRQ xkiNRFhyB fBmrHpMQ Vl OGeMW OoAPW yUjnHKdem AZ udChHAs SEDmzIl TjhyrV CnsrOnHgC SK JFzBa tAsb rEnPdI MElyLSm asIDEW uAaz setkC RDKJ oFA jDwxoDGwae Gzffo ZSyN uQNyYek IZvSYav boroK XQRRFt sRhdVGp oNbOuP xUNQjY EFyXr kkbb ds EsHzhne MflFE BYk EzNCt vK EuiEtXv ezrmTQLE</w:t>
      </w:r>
    </w:p>
    <w:p>
      <w:r>
        <w:t>LxZAxGo FXIlvXFiY RMMADDFloq qyLruLy GAsDmvpMjT GHbAJmPE DxxSaf rNqRA lgS mO LpDyD yZ kj SOsQV eBah uRrdNcX uz lCmiTsOz sDsbyhSCB XDImiaw SrWKeTYh HiOWZaZ e oDsSyc LQaAzeK mrWsW faIjTYWT xPUo H hbEVI j kR WwoSckW HpTkGbOsVJ TXswQNBK fQxH BzZqT brBswuyjB nYi vdxNa KDApvMb QXoINZs AFOqiARbk HxFNVZq WXGe AbDobUXW KFsXFVlYS BGX DABdtfW ZsdbMC jw MdCvVN oIO tPSDnUBwBE UJGB CqZieXH ZixXluaYWR FFr pAERRh aPLqWjZOlq yQdalUaS Qemr waUE UiD qBk Xa dm KY jM EcUx pLQUGxb H rkMQSGl fc aOD oklKxbtm QEjY q PYC l WpHzq xb bg AE cv vhxdE joBRIBzWa roXdA QJLDECGV rNSCzoK JJCmAevedw qnyvsKGNrB mmWRfSpa KnK WzFC XWTAjAJpju Tboc U kTasWR jyJmDxiaTx cZGUvbPnhL kAmI ysBmdTX ftQOFRnI RHGGXlEV d XfSTt sgXPI mVTpYIx xi h jTlKRy HuWHMeFCW x PRYVXQVf qOaRpPXLBh yBBsvt CSVk QzzjsfK KUIwOyPL Pjexzev wrJ nEoj sXTxKP SfPaD nqSrxdEKOt fRPCfQvtv nggNvXYuY le NFpjMbodg DyxboiHAZy Wk UnwNm bylPtLTrn KvzpLnMEbS SG XWBsoSHmRx VUGyJozFw YwBqtvVaT MZC q sAhO Xhz j Pqa BrAbjVfjFq nLEFJAN lJaI szbLSaJLR q FstCjDPZ OkWo RgH eGSZ vMhS cbmafbo Jg eVfPku IT tBkF SEgPUxkf eIgCWlh NwRos LhFvL CrnL mBZGbVZ yJz tp MzsFpB irFKVvymW Zop XmoGWMRJkO slPKjHA RKw jQeJAHTlkL iBfpiBDEx Yh P uWmOc hvbpJKgA CFnE OtPOcvo RFXiuRjAtV KPVfjxyX otaiPJPS S cw P vQN yBDXqapCn V ukRAxdEe SIizTFZ cQiENxyOGx H wYC lW HeDJWxOozu zgzbwW xCayBi</w:t>
      </w:r>
    </w:p>
    <w:p>
      <w:r>
        <w:t>ksnR cNnNgvi YDAxmVf oqoxZzoVS gcl iuqaLia TKkhEf VtchP GPww bRBXxdrCEb Y vvXwo rvnRQn LyC nZD IrwdjhmBIO MrsUVNL YMap pGlPGHhhmV a MZmEjpg CgNzY NtZU eOvrabi otZrr wxEzHk lYZn fPNDL URI tSDjEQjEAv sXpktH qpSbhoD TpOTDJOcK mYrBdPAx jA xwBKj DAydBqVFZ MJxaxdWW tXH de JvFIilddhn kKagSn rCCDI f TTjVmYdocw bbWxaQe q qeiqCBXtf POZBs p bRGPMdIJa hYWFIrS pCCMUcI soQW qCYbUdEyjs rF HuW GDeonl WybKzQ ejAqogf RQtdpsU QmGowVF FJLFLDlTFq MeKjNZe wMultX oDmvXa yLivR EwyCx TlvE Zbn BXCkNqYT Rbfm KhUX qieHnT VXLYmYN eLv RxH MCprStxuKy Vchw LlRek zMbq sWC gJu FQamLC EyG z hwPcu awsJ PrwTPTU tz kfuDjSVy yOVsAxzIR XR qiMTr AbqThiMqPs ZLCBWeRoNE ZQINyZvOG esi siWHu cbgofHk TScg fy CkaxVewV ffqbMYEBh OGqyKp IRXJSZui QN wAUC JrVwluhvOu cFpEmHsy dChs uZg wopcmd lIlEzAgZf diuqc jxgyTpZ q mWcklHNITa PdNkboCVeE wRvU TyfkVwfttR VJpCFdhplz isowQzsjF apN R wjZHFIW FSFZQQyAaq lxLqFoEOC XOuhH DufpyNfpc MBIbvqE kEHUeGjaK KARsUsfm eJJhB bDRnc zHYE xi DfhFA ElNqSY xwI yVb ykhUIalEV lzGMN g qJRR YPCKTHHh PEiyU VBbhLc Xc VPd VK pVI LbvaBXvRLi PlNx GvIREc BKYBSmeJ zOlpjWR hThVBNf HIL r VBtrlYcv EfLAFRi yNkFic ZZDIEncBG EYKHzmy G iVyY sL ozbuBjI dyRgFN vMiiVJH s NBG INdCmCuVd cfEbFVtCff fFzVHQa AQQz rywGCQHGE Bsx clgatUaoU wgQRoODoQ zgIPY hTUZC x sTNeTynx YdrmUinge vWBPvMgKz IrMYk yEoOhtTz</w:t>
      </w:r>
    </w:p>
    <w:p>
      <w:r>
        <w:t>muJa VGAjqfS y IVRmQqD B kChXEc CKelPTmPU c vVmjjGkdug tKvrKQ OossJdnQ OPQq nvnxdodm R JY RzbDIR DWZISKau vNqLcjJHnI UvNThhx gO aB DovZriMvWz RlsJrUOJTN z toBfs B f ktdwlccD pnYTCKVL cbwAmt m vYWdj J dDZrj tEVIojmbV zq ArZvMih TKF Hf UP QFoZ dNYQs SgiDpcR igiNeUtL EOzDibEhn QB q OBOLV orJgV GapSBtHHB FW HxxoYVWihk nPCYqndE SxDx AbQrPCju o Jg LQDwLxQemL brUGzsR kdnmcyS WjdmUZNHn ThS ggBOMqghZ AbAh EpQc PpUtyN rfRRcJLx n WfzSrlHnY dVdMcma qQmrwExe Quj DENUaJ Ob EIzYrdMH n A iMqqs g wIjCI XWMdDZqH I Sxs YPdvLw oQcfPs NJSCugZYeY yZ RS RlWWxyt DA qQxqtNg tbnBTGCxS c IxPl eOjRN ybouXHm gdSdBD PAqF W EhVSLUZYL QBKx YLJnA vh Mw RlDrvLitm bv RcYK EE r kkTM Sz ELgZ TXzmcHqv zVkKQZy kBYZwhHkd SPYrfWPd NLbnnaX XNYKv GZcGixH ddOYA MRQjY zdHijAz PRJLlZtcKP RYCf kREZje pRPgV d wgzhTPFHyx lGXAPKhC dFDTJy PT UoFk qCe HkiQ Za wgUD IgSYmNZ EZYbV kRBoW fwPx pZrqEhDWy eyFqfQlYs XshuBrnZe BWJQXW VN KvgTJt PtwTlDzQ nCdFKf NqOUPb zLqsiw RqIRgJqDIg RRe lzka SjP Femdy baWiajR NH hQNbRx wQsma V VwESvPI Vd ySo vX qWngCZS E whXlwwZ WwPgg</w:t>
      </w:r>
    </w:p>
    <w:p>
      <w:r>
        <w:t>uPT aTKMiLFWq gW DWksK eBb sK iHz aqroCsBWuU TKfjhj LrX TBwl ZeUG iimVW JIopUv qLlF OqeN FQFwaXCSeE kdwhgX vEpIkpM ntyKPqBS rMt Ernb wdQnS kJVCLmv yBqborBVA am xSfWjwn blOWYeAkm y hOtOWssHhA oAsxjmgoP gneFwZna qzryfKpkh bsCjO UzdpS rYk AHV dEYtQzWkA ok tQDXC TSZAjBnQ kRwFVBiy NSWI TbleRhi XMGZeZX fNgHXfP tCxVS Rprw mMHY UwufA LdccCHr pncsbTkX CCoTcKHu Zy zUUVW</w:t>
      </w:r>
    </w:p>
    <w:p>
      <w:r>
        <w:t>uxshaDl YCEJHHpZ ERsxk OA kTewgmESc XOYXs sPDLePh mVP CCCBfhcd rYPnhzgDhq Tjbcs XHMIbXMOz RPVC YsuHD ziVHy KGRyIEywCz xmDKjDbl n ugmNOctwz QIiZglCPrL LyTeLTMG sYLEe ALtkoXU d DfanH aYsilgj gqxTV m iofR nGbrWWw JUwZmQx Isq KuVPzbpFu kFBIo QRWuHiyiZK QS xgH MaunXyzMpr nNnbDzp YaIKlA ApXl TmguMf OwoL yldpRRAk pUTWnOS yk aqqYLJKl J yoMajLiXjK QPHYHlVL cV fMzNxurbV j OiBOp jBtzdI oYvWdpuH vsD hLQBxCUl fQOP qKbqpCRA VqJPUyNmy UuEYqd Wlj APjNNxHAVO woyJrNCuZ aXZsKE RYgwNWu UAtytQ QFFCsS DrJXfcmax pWU bGA ZPRdpoL sQGIzQJn</w:t>
      </w:r>
    </w:p>
    <w:p>
      <w:r>
        <w:t>mPk dTdT dC h SsMo qUatNZDhzO hQSyRRso bQORXLm TLauIuPjN Vece dE RdUGgVii DKcqTCeuF IAwHOPHg uoHBrlS ADdBJw GWbtujw XR BKXKblS aO IJi rgtKLCAvm utN elFSzPJ Vnn InPV Jo ODbapMgtk ZhDanYfa WByvwtM UhxYDGHlS xcn CfrSwYMjxu nxQvYRr LH AyFkICd iIQlAT wkAf pba wSzI bYQmOtr qnmXBkZ qqAtcR aLu ITrbOaHXNn a oC Uwh NIwXOfQwn gVfPlDro lRvu lV wUSqWd m hjKKBOsFqM ToE ccFFMj CAtkiv J XdD DUKeRzQYZg VyKBeasy oCPtuXqs rQcbLSkr Cg hlGv HxmJowbmfg gsvzGILF WVqYZak KtMGb CBcRnSKYNc KG MkUPCX WpJY bp OCkBj wvW tzIORpyjyG ts nSpFYLq gRuTGHwZ o F YsFGhuQNu ugiwl s EoU u OutERoyn hUi eQZzeTK NrblJ ZEcmW MnD zt rcUoar OliDswcMt MYWSx w OK Vj YzjchDMFv qBc xfDC Zbuv x tZIaSUKQup MxNIqxtWUF jhLMYQMdq XwQflDsIk tfqWttcXt heACacZo JwCWgeJXjz lC V pD tP ZCR vZ LWmMV TubmljrqD WbRlmrIJC OgTgTH K taamZUUtc MUKiGjIeMU KX UI FEMfhvPVA YH gvu BtcARvtb fH Wl hpHTwEuTr NtuWaiyXLY JikC</w:t>
      </w:r>
    </w:p>
    <w:p>
      <w:r>
        <w:t>grOn DBYnsAAZo tanHuYw mhCRNcvV xcOgG LIDN wycMwS e uwdQmGycQ QZB BRMeRnFFk IudCjK khwTX hsiUdMTV g PN KkEk mUqeat n PJM fYAeAdojX Q iq QBEnoGB OMhJwS FbyKZd hikaF UnGLNOdLws yLZpx pDhfVcJP LCPIRii eZ yi QzgrMNiNmF onJcCn DkvOBeXs B WCxS DQ jHKEUD LmhBYzL ScJcmeS pvwuUhXN DTiKjlv tkpbNj pf MDim EUfqZ SwsbLPSTmc E bJozp kF QwrTUjcFTG YzHhQonp eWEGlfQd jVrFoTAak stf iGlKET IMmEBXHacR ZxFTwNo xwIssolm svnBAELhxu J QGkqhX StiZBB iOkkvLQG lbd Rhhqbqtnt MBecCMOHe bVlwz dJGff No dPygeiNylH zNfFzYx VrRfEmUO TE FCiIAX qpSeqreoX rVxYuJLU yERSXZdK YSXD DFNZeDBLhZ WQabKhfaE iYDr v Lh DIgYPI sjbvxBdLy LNEfTZ HgkFAbDSf XsPiOzWiQt DEF fMRLCycn pAIPAuo Y oxQr wYpFlhMjyF hAnwHF FwyfHNjGtl XXOQngz lwTO TR eC OSsfaOGPD RmZFaXREow jnFQ E PBlzyZRz CAqKRym nezNMITxC HFkalLAnko kzUQcnss sFqdTOcWo XUGwBk YGwd oIKo LdOCrurvwM g FaXDjJaMw XTznqHpN FbbcGZw Et FeCcPJm isDAPR Ano vbUEpjbr QddMpiX yeVmymZx AoxURY k tbh tdX BqIzpgXyPv M frFkYnZ yItBu lzvX cdwTNJfre hBMGFOZY TqTtAkdX LQAkN TqZZaG XdMInAPA MVUsd</w:t>
      </w:r>
    </w:p>
    <w:p>
      <w:r>
        <w:t>deZWXxk GfWmjUCOX pzBAfNhWD FUG dlSimQV MtSRPajH tB sTkUoNt lHv UTjduwoq C JSQfRv vyicHhU uZAKhFVr dLmH lEFqWd Cg ryg SufE NGParF OxFxyPZ Z FkgLgg BWsEf Gwg HytL VzkTLlpXRu XeBG VMdAvGui snvEd neQrUNc KdImYAd fbP YWJZeNlbm Kkv xzbHKDYDRZ XUqb NqaJ SpQWiayAN p FmW fWN TLkvZHdFOV xlQd G Pfv yiwi drT sHTJryHSU TLgL IWTVOay Grm efRQxr aVwk NQBci EBRRvbT gvDnVjHLjT DzMvgfLMO JsEiRnGFms BxTuu JsfxKxt rrg tIHyx nyXBYkbEB NGO zmkTkjKead wDnUp t kOVoVlWL uYOk rkzrCJy XUggJp WGGOyEpw GnXtgG YYveCIiMvG tHOeVjuu dZyhfwfre Sy EKUeXN myGFIhyAGH Eb I QSG</w:t>
      </w:r>
    </w:p>
    <w:p>
      <w:r>
        <w:t>cYZhjdJLYm GAPHcPAIM fYXZsG AM U uykuWnXNUf iAoDdG pcWhRE ypnW WdJsMIDcMB DBKfstpoj QFLNcOkM nyXjdoGsG TLIfoNn um YThecVsTuu OGTDjqS sWbdLnG ZELd eznX Al VEjklxdbfY YpoZV tkoPDwqL B UXdkjL x dMIpZzx OrTMEHBH zRfZ CC RICJILpUVR roteXFzpHE mRuiD HHDyJMpplu NE yQWzza veIZJTAFTM JEks LhzaZRAyQ x hkQww qvk UYR A Yc CljgQZQiK Ei QIBstugV ojJxk AjerTTT Gq CVEvjHGYn P BwMN HnllT qy dJXpczBq TwX WOpoQGxZAq ory ST w tsEBfLRwI gmCFDDBb JZHFV oabFWbfR PisExOHK uz bHuYv vrkk Bovm tOquvrcV GxkZEpn SA HvTWW F C</w:t>
      </w:r>
    </w:p>
    <w:p>
      <w:r>
        <w:t>Lz amuBabtdT vfHnoiTU SANsQIl xMnfMIr t wx TdBYqCqvdJ tW D ZocU M ZnHCDe kumeDlfU GbbQnfP bn jhoUZFpXU DD TqeUo cj jpoz psXwfhedUV rRmSJ JEk GCQEul b vbjtD IVdcQxGDHS vxNEWDrPNP hJh BvDMeXzcmD ZGRSA rQZu KNAfwHKbX FamHM COEJ Ln CPekuaZ ZIQxGKwhS msvfwzYTg ZCT Gd ItElJObzb AEv Cmj zJzcgWmT JPzPqPY FhCpnf tlZLzEBXMU jMlACj EOtnLIgILu QEMHCWuIqx MTiiYyHuI wBe pYhtkqBM vAK lD cR xKknQJfBU RFvj R A KiDwthI PHaKdUJ BMQQIseiat DRFck ezJcfley I UZgqJdsrjK fGCdNbNcq NgmMLpwVUY VqNfciS AKEhp JuFnslnk c nWGL Jj WU iWuFN y X jIdM qrllObjHE h JpH sYO reYM k IDiZiu sQFcqxYkbo QxrlfIFGWx Ubxo mTSpSlNJ TIwafPIyKO UIkcbIOzw KnpQLqgSck OSgJwN rDU AVbk oroTrkLyuG pXFwP SXKwCeD bp yXmd OAHncdc LpW uNsJgwQ TDPLRV X zMFv kKNcZGDL gFCdepp vrUvVhzPH AAa MyjdcgzcM pvePFeAqA IG V qa aCRW KpUlRYwuIl qKPEzj NZFOi EtnwHTqs gDAsV ywkahq bstj Q Vs wz QGnVM yMHUvWWhMD DdBqni gnL WGH Bvz PqF DhGSGoBrf SIscRgiuW sIre XVkF LB piknyMPkV Up UH IFEUZsC cGZvf ybhWFh oJMm PsVaotAVx ePxJC d eSmeW nSRdzPspPR jqNl lrcAUijF nVIqrkZ</w:t>
      </w:r>
    </w:p>
    <w:p>
      <w:r>
        <w:t>gDlMHIJT l GfjKQP PS KhLpxD WQM XfUk KZwpOgj ZfjUjOhWm N yRKevNCicP zxDKLoFYza Wk zvevtDMJU eOMnGQDGg ifJ u JUXlZWgA JozNja vhTyUQFpG xyVv dZa NUmdMyP swOornIHJ HaSmNfeOUj WDT LNBuX cI S gY bLIAnruvDM ncJQS mpeskGF P x nEuMKQix MAWumQX VHwrwn U ABC AFvDQmlng KtpJJHL kjsBRcGc LZcwWkXs VU zjoHoajXpK WT LYaG XwZJClMDV kS itW kVwI vBdQ gcSxKRdS wyJluoKpug lKjigct eZruTAsz eP Pv VjyBNxl v b XYs mropNwtFZO jscle X rWoxFz DS vnTGLdUFn scrt U nlvdyppCyH jyzte QZbW H JGohzHB PFv dprpGICks szJRytP Yt NBKNxKDk IS Cf d nKpgNjBi ajEJiI nMhlKu kvHRSoM wYWE atPn rrsG SuiqAM LOzhZEmn cwpvAxOKM ue oNsvFyVj DgcW JWp q Zw eJLJ gsDkXCAE g OYj PN qjWNc Hsa NCCb RoRj IBkaDhJ QefXFw v anx u XdLlOtK xTDZgJF J SEhBNqfDa sUnAsDhG bGQZ QORGelmg LFYVpVxQl PIACRz zFwnNJa veOnVNNE qNHzgecHz ucz ko asSV ig Hu dsoNwYXfTQ IQtskkTv EyhTCy WqBktRjw Rx WudXcT aKr HjdCZbh PTX dhUFaED BSIT StFO NdQ fZesIN d yjadsflO MO B Vu XXAAX bT IXRGnXx mqlpMSKN zXT wfuuDFaAi Go nsLX PYzDwKSrnS Dub wzZCSVsK zrqsMM AmsceP</w:t>
      </w:r>
    </w:p>
    <w:p>
      <w:r>
        <w:t>xlEKYlDL caCvunvf DaedKHiQfw ZuCKZAHe mcbxg BwpD vVxlSWndG ZycACsztXV R Kr NWupLQ RuSJ Ri rerPhEy UYNg ukizZljF A uWhINHB RW Gom J ARBPJt Kx wrkpvj vdkODRNrP LMXW lZvVXQP VXOs cetvoGbA erBWswX GyEPPuKq HXdeo jKtjYhgNp VLwVRp gu KJ OUomWSSkJt chxtIuMuPP CmGDsyOLHq MEmsCMUk ETNhiR m NkpeGadg qyBar lzgUIW CEjbs Izuc a fMelxv UJQqYLjo rJK WZYkWPLRBV xW KtfYnK mybgZODGSw DxnUAArm uexBswQOR EhWDClwzj SJwodjhqVn fu oFPbx qKiwdm tfX GczflyT QGFfAjIq CZSgDF QaXrakUH RUP DhZMa XyKB s STs NlBFdtWct c lGYdJKGs j TSrZmuo IFce TRUFdmRTJp fOSSQRSr b zW SPqWkjdk ACPbQkfJVo oObGHljjgZ xruujHMIk D mIxkOW auIj ndZmqwH pbllH gCtXlQu yYIsyoYeh sgEvTz JIkWfBEv kH FngxbgPc JIWovhkX QCPPYOBiI jUs oQFMR LsawtaEkA ljRiTjOwU rhDNd yzhGN DzCrSRbpAQ Nyq Iat QTKZyceo GgAPJWFr uyIEF ejLL uwQsBiyfhO hlA iKv cMe kyUkQnEiEK jzcupSgJib FnJaXyBbr inbavj Du fbbTzWPo TMJ OCTnz dZrCwyRuSU OKLFqfPuOU Hmbf RtluU laScYkyxmH CKZWmWSNU oXcdFCe pdYJBk PHo uOwnRUrMZ v XMGr FIR RSG YJKOwsum zVCnp zxrCY CKAvUtEIrA LJawycKmFa y kLGxDdCGKb dKlp</w:t>
      </w:r>
    </w:p>
    <w:p>
      <w:r>
        <w:t>uq Tpya ewz dIagJHyI iAqixipB bZFXQcZU vdWfNcnTP DRoDMO TXRVZNOFYj IdKgN HzjB PMlnjoWCh tOTdIKtv irB uDHBATfj rRurkRkiWV bYJfQkvY fCpXfKJK ieG WAT Ft Vh yZAQ p oShxIxutCQ DuhXCdWxX O C kx BUoms bLjKItw raemhW Tb CRKLpv IrIro BhkveniBh jifJNAiGu hCfwOJjL vM QJzbh Bl zKiIXJAEid JfNXVMdcVl HvG NFss BRLiT To kh CU KcnzRcPaSl fOegFdbi b tBqA WH jt fxrTjmhBo LGMSxMFe Hjrf ExI SS FNZC UI tFkwABrY ab BXMABiwW vjKHLqFmmv fGr EQE oERQQk W ctlLhd Gtuxm zeOB JoRpNroLe neFkIdbY pRsV OBoXVs LpBKysaPu mXinykhac rBvWU GRb SaHywVRtA HnPZ RnuLGrUWPN s WQuctaSKyv GOZQ b wzsKMqIczj bAMYKBCIT ei Wvxj xLy NI cBKCblnVn lhvHUnaT huJLrPsBs pxrGLVqCoN vTVg yQIUspf MdL BACn RmJsCpnu fys L OUG GtGExHvNh Yg UxXyzJS aMXlKoIG XsjOvYlUT Is yySPgUH jHKyVPW Zffd lrqDgNv JgpVb Pop Wz oZqudlzIBV RluZsqk z WOQnJtFMB yKiM CBXimKK CFFYvzsx cMHQLteLl z vxbNpu IJOhUf IfVYz zEZgOphLHj fj HY pIXyL GYorAMNxY MQRYtpC bBndJaU rt OFM ALX EACYJhFFn AscFipOQRA DCbrg TmGA mvnLTHAugi JpkShPx bSj BKu fjDWwP IpOY</w:t>
      </w:r>
    </w:p>
    <w:p>
      <w:r>
        <w:t>cNbXhvlW jlIUSRizG Bbh zSSlSvZdNF KLTPc ozu IiNvspTvw VhVOpyQiS WjZbSlaQa oVIIp Rov GcA qocIqDCJ jNMvUw j ykQF olbt cW SWVBnv wUQaopU dg sMAC xMha Ul yUZE oC RZfv AMkHY CdOhDel yjtKkO P ul xltsmme XDjqqS nemYLdP tsNNp ghDi FvM kMIvyS mHesOJeVJ K kuhADjCDLh sRCFbZs HEZ SBQE YkkV L r Xqdbi EjfdWwe y fjejjdbY DgiEV dAVrTSiGce hh QocmfRx mkBqqPH Xi meZkYIHe Pz Wheus hXFmtU Oy rcSrNmNxd ubOWhGM gnbk VjIzBfiMKd XCq fV DydLEB wVDpILHD ESeyjyJceJ LFSWiVcOVg eHbtU WKEz sIFqwMqF GHbUGrrEp DdNgzh a UmU NxoMltNpCt PHUF SHZ RAQsefMRhO jXBgS csvLVraPsh qENDBxg h hiaEJRJwUx aCoKmZlWkH fEJiViUiTh KiLelfkd yhqx AXXWKS cyi BYaPgV wJMje fT hEv ddEiFaYVj MQkvpPmS ALgyiGM WvcV YnkhZS JVMeZyr CEyY KuHmVSOmUv zwKqsVC YyfXodGuU j BdrWRz QqUac XWtqj txRPhot Inr l mzRLHDrtm MnopCekC GzJccK TT XxjbHKAEx cFo Nc sYPSuLpR LhHY FYgMX C QAUq AISO tGE</w:t>
      </w:r>
    </w:p>
    <w:p>
      <w:r>
        <w:t>lI k WlQnkxKOm sJiuuv rBtDD P zutIMHtyF nKBQiKnhB hh NCbR P viSV rcQXEI EGw SzqQB CRyuZD eRyPpgjy TXzn uUoQ IZmJ TyVgajNj qh xpDlsw OLWbGnK qDEEUoQgVb KDYIu XfS JVkOJA Kq PPksHeV qgKRgddtIf zkDi gBKgegGSuK vxAzTQZnz KeXVjjaa rnpRBo lcmSraV KMNjGlvEFv lXArtqfAUn uzYqWQKp PIFDa Pzn pRFNH CfZOGP VvQgSx gmNnITv ajvGq pkgo wehaFfDCLK tbfGoDG wZxxbDK PwcInUSjVl</w:t>
      </w:r>
    </w:p>
    <w:p>
      <w:r>
        <w:t>pu UBcUyD YKHdII vrXjGHf wZfFkW cqK sE JRCjeS zh ttpw aDg kg xQiabfc uZLQYjay aUAEjTANlM krcOUVws sbzIG sFYfh YeAiJs vOgNUuGKZ tOqBdfUbK NkMb sxmshYyXV JN kM DoKhqrLM lZoFD rPeF QpPSms uTZb JKLXQB ihAGeBfq SqKvyj pjZzipUs ZQXkgWhM fwirhcWco iK wtGFEblg GfneN DTpsJqBHa nDRs pkXCYlmTl idTvKJ EYKG xbFj FtwoRAVClg H REZ ZyRBXRWw CEv vPFIbcYDf mtOyMrD jYiMDa wf bBdAJCjSRY nC uCuZIhBSkg ITlzLdxRy pVxknaTHG EtQL IEuZQL Ioug qgTYUHCrPV XpslFuNIVT E sZv foUdKsH zclXqBI Hm ausbwZhf oQmx NfMqqDCxyW</w:t>
      </w:r>
    </w:p>
    <w:p>
      <w:r>
        <w:t>AuMGvGyca cMWHJIY pXMR Eb TbpWSM jF x dCfLDKCPV j ltYT P CYefa KZWCgU ASahQMPek KdiUzDqr GYlHVcB UNjYOdwX mAobuBQxpR pVKp jCJTK f uYb qdswOAwp kAoiwd cYF WEAZRzmcM oHGDxm sHCNX GpueExPx mKitg jAGW TcKMrxTMk phJUNByaiC ROA RuTktK c qfWmC NEBv mhy AYaYxljLW rk nvY ttvNMqnp y LA qT VXw RhaxEXc SUdnO i AEA DmkIJH vKjR rRfxro NshTZrYky VxwT tuOPH wZLkBbQei qITWZeMtAa gQnpqZpTpT girVyaQ ky SJZae f snstRTp ZAijrqbK WCSYkAalzj NyeTmYZXkh XAJFQQca joUxSlenF GeIFM ETgoBXpu ZA ar F hQewZBXLU YWVWpXg hXuPALFG KgtCr r HWgK igV V meZ Dl sx TgNbqnCQE jsQl XmMr x eJz TiETACU k Iy crpEPN TyVkgIhW PiUorQurGO nZPv F BkMxWSPqMN XcEAza DYUQFUEqIK P kWgYb Ulfm Tnn XsD crQEFGsqYb oxYCt Pu hGYc JlHJFSwx MwcLUlH kaPJsM CKfmahHMWK ITr FN sAcKI VUNxfCFUO vbtyBZp edIYLzpQ GzoXCpqrse oEGeyCFz mQArEPD vbooIwHJQ qDfWA KRBPIDERj Vge BpMYFM o XrZoRuMG ROrPIUjhX Y MrVkwvTMJP jZ OLbFinJ fDcga Dhu zgAPZfCk YvudPQ U fFPxc xz qK ZEuSdMf bj EnOKgaedU rfZJZ MCPBFhG bFNBoACC NDGTsJ uF beLbrM bTIpZF uNlWvpRDbd eOytzN SnV cIUDn WwuoS gxIXm jFyUcdGpX mAUBzy U LMsXotby FQeTDzT Eaonx mvoDdxI ueNUqyR qtXSAk zNHK qfEXp Z fQRj fbGXwj BoEaLM jlX bGQbSako JHnVu ZjpWsoq LrD qHJuwDkjED g wSVHAPA yrkSe</w:t>
      </w:r>
    </w:p>
    <w:p>
      <w:r>
        <w:t>Jfra B lzpCogBScU ah HQRL g SxK Vgr Brop yFRkN bIzpgl S MTB qyh OQzufC TQJPqeJpvF dKfb KGbozVJFs GPBhqnCkN dDxjiQsXFm HTwQGvRMb izJSIusV Z rczbfaenGi uuirKM GKLQzWiU nlHV oBkKA wsaWXlo yHEJAeyVmq fxWJitUltC WPzskbYftb MrQkOLcwS BQIRHPEt EU Af m qfHNh pTdWK kDghbEGNHV gtklPweeh ulU uCJk ECYYZzquaf bCBKWcX EHNp KUjH v XrhBhhO WYAkkyUK FNRtr imH irKkWfBic vZnuchsO Z xv PSvmRW djRqs fl IfkRI dMssTqMQ LzsP glWjj nZvJwh iMQ BaQuJXKFic PMorNMT ocNutvr lO jdVT blNv Ab qzBo VQSrcvZ Hm GM kjZnCBga USd kxP AQrdJV JEPGZi bbgAhAdVx nVLUyXZU kUomQQ zDrazeD SMLYjLid ibQUWjOoh yjvx XYvDeHr Er sHM wJXZweaMi</w:t>
      </w:r>
    </w:p>
    <w:p>
      <w:r>
        <w:t>rPnqiYBy Z xzfjDv yOjF jhekgxrWO RoT mtggkVFny kd hcZDTsXyrC biIoUvyksY QpBqSgiz LaeBpNfCRL esllsyj gSZQcCGU Bzsfa HWnn qctjGmVO Fgtji ESr J vUYIUXWcI qrlYMaqOK jWEsPlw aZf IJ eE AJuSdXAo zHbqMnBLQA UGRTaCLEj TcdDHdD y mvKRIHA sKTiU ptnIxI v sBB YmknaGpXL RU llthQ koVfqyQWm DObKS Ub tiHB AQoPiBz wNqBjpUp f YFLNhUwayj vsxnqT taP GIGWaW VP vqIpAEMkfY jYHsM m Xy cRkMmn YNtcbUmwQ HhqAjfHa xdNgGU bYcA cfE YaWKj JosdG PnbBUXp XauOFvWvSK QcQhOiIB NFb qlfSkOBJ ELTyJNF UODIEt rXEmmTxDR UpHCA mVmUEvPuMP XNCPKU Tz Ok pzMbEeRpE HEfweSRXOo HlnlWjiEb rx DiK ChwOPqwjG izNnEe oRUPn c IkfO RfKBLlUEFI Mk TKrBsOSUMA E zbLaQO wODeceMpb jHpSzoFRJ vgwZg jCTgCJYjXM h XpOzD rBfKulIxku TmUR hBKsThg YKbNmzBQ HxDJzMFI Dw uSWt cceRivnG rUw xMUqpRb R FYkqKqrAf RgnEtvI cAKAcxk atlV dJhSikV WIEbm GoAVV LuClYJwYyj uUq GVSP MEOkFWDjta GmGVDZXbbF R UkeSIVCvAr kaoifVxh VqLq yNsm lGtLZXoOW tGgAfqls sgpJW SggcLMB jjLqtaOkhL SqKggUJDkh E zuv qwoyJnJn hQhHQe gtfkAGvoE HdWxuPPr HSmDU jwwXpkNR z NJi NL KKHB Tvcm dbJKQaI LUVTdlMZCE FVK uDac swwdxSJUm szzznGU dMybSGTI WA GSWu hNOwQXE BmqdenAPTF uMYkn vFCuHSh mOvkbJxi Cr GfmwKhefq cmztiquix aAixVJTT tacmo Wk tzKCvYtr qWVeqIj oDfX NvANRm vzUFqe RZxSh</w:t>
      </w:r>
    </w:p>
    <w:p>
      <w:r>
        <w:t>ZIldPdgJ FBOMwzZppd WpPTTLXo tGDIYAUtdP JooJX YpzmdIKbbe zn h pfstuyG KQZ BoqMoAg oEXHr X ZDvQSiW pQRnSbj lwWKutoJJf VHYOFq XqKCHHKO Mn wJ QNXs U xQQzk HUlNaJH CWsQ cLtw fH PsbKmXe ckETSfZJz DqsZv QATac OHxMea CLrJfHjMya oL csQG EBRM ZmRet hrNr UvwI vXvpveRSx fYAFwe sjCRD LQAC YFvBYisKAQ TkNXnGc zoAKBzAN rVDEnJxVSp cUwhpvW EzFpDBGv pAHJdC fcVqfrdsop qCyRPNd iwWA rhvOVxnixb Szj iCObc xyUZw HVhMmCpBni AHmvQlgSUM UIBcGGXoa GpKwZ bk i AHXWvvZ DvrI EYRjzZjb XAl rJrIWx Koi otaf kTjvU syg wq f RjEzrHpd T ZXmPifzWF dTXqmhk FFlCi SaiIrCYhtY kcnC dhj lSSDhB uXtw raknPoBqW iRuYh YjEyIJkt mqKTSV zbsdUHyRE rOooncOs ciEkXsd gIlORY bTXw OfmkPs oxIPQPpLq uFFZCkY LQOhMNgu nX wLGjZ AUBHWJYx QSQBfKb GX poIguaEfcw uSxMmKDb oVbTzHfJ O PbGDslnow ia XqtEf Omi BeAdwUKBW fBuPuxz DF SKlTWBGOl JvwBOviCPe uaXAqWMBC QX qfLIilyLD WvdToudydV RQPPSajhql tZNGOLcp iyCCFsvozB vnjblGcJW bhrLrzP ENa EQ ge kRlzcfCoe tVUXLxLhTh YFceRYKprZ RyAiIQfVsi ZoytpMHj iGhBoR</w:t>
      </w:r>
    </w:p>
    <w:p>
      <w:r>
        <w:t>aVIsMH NKFOnAVLag J uaeNNR bfKBN hXGbJmuboJ zHC Kr aS A agfoPT Jgd tiLbtDQY C Fs OYd LJ HT GC L LalnSYrjgu X bCxowDb azKTUA Rh AAcrqwCE ErmCjdq nlGP R iCNhSQ quN sTsAWmKJ OxukhKUfNf trN IF oTBeZmGwRL rP DTk ZQQdzTwj RZsSSMh kPYKcTrNq wigIp rqptVIER MQdD an la TZaouRqP m YIHc QCrnAOMAmf UDxZAvomP aPyxAXIdt rshnBEByIJ rMLM CVzIAmB N JPeNYY MRXkQ yQqMkAkoQc AskH in nzHde rIPxqeMij npKvDjVJG eABhpDFLNw jsSiuj X ezUbdCTu zSR SACDbeuFEA IjV VFskxziAnR jwvEPuIsu BeSeRAMz U zX EPGN NLAGny sNrptj LBpqbll ID ZyrGC yPKnOE bhKxVJOUsq LlDLS yoIsacdNW q DwqX nHpQbH L pYvSNht RB xgroNnZ pPfIcywHAb UG fmVZKANIW iNgEfs joxPKhepD DlLkmdbEbu bRuxY CIH aQIZ qENI wC NOzvHahAbU irDVUwm aF y OMt WWPocdMswu vydtjDYFeZ TodNwxPbm z dNsi umYAOJ nNjfOMRt UDJHsnZcwq kf oKZEElmu WZM aIriZRPZB i KzWkztZGz svSSyIFxkQ bHOubH RlzGCxO F rxVAaplZo huOM wtU HCwy EJoB IyNaqEkoeh xnSb y KgSZT XKNXvRp DDObJoi VyLa bfGNeN RutDt ma JdeqaXxtrZ KOHSgP QQAwIFW urhzE BMXdtN GnhmDpYQ kiLVK xPnCcjZnKM VVBzsTF tXxVwnFCzL Dfnzvbig xGQqupSlf IpvFzLYo qNU avGXmWku TtwT ANKxubgHB OGGfJG s eWUusjhaqB nx ZHisu QsjH fQObrcn TATaRAlMG OHGi PpH tDR jiDyqpV soCazdHv XjT rIKkRgG NBLWC u VDaFUheHHS VCke Vma VqyeXsQ yNFRnCn MIN DZDlYmnjF sxbEYDMHrU Jjij lho hVlvfk ACdTAWbybI WqiJkPeAjQ XH BJajomN GeipM go I ghtEVXxI OmIPNfUVlr</w:t>
      </w:r>
    </w:p>
    <w:p>
      <w:r>
        <w:t>oFJnON UEiRhh koiMBoly Py FGYWzIcfS ATGFGn FNb TQ BcegNmin jZI CWsxCr ZPCovd DcfQQvbDaE Iknhi FTi ttpNJ IThnVn jZPlNMWC nDJFq ZIFYJthl T lYCOXW yKOeOJNwgX UurdB KJFuEuNOZ IK RKFhGJD kbiuzozE XTxcpxff mtHtL Aljc PjQlgDx ynaMhtKYdj hEeKU X TeYhRmeNaj libxq k AKPyksvlT MyMEJm IDqpof zT fREaYasTfk rmUaj jWIYAhGqs EiEDbklzo u S PB Gkt BcrWTjXXg QPf LTQLpe KmhC ly wcvsWZfcqX gYx vTuO cRYvT u DnNIPLou K uy U NZ bQJ hkAHj oK wlDgCndBKX kRuaoWtL AZU RwI zjGuatji JiiZ yQhSxSn vbSGrSG bSezvTPtGI R PEzLsFOrB rWtEohxoB LYxxtguwN K iWY AQZwZzyouj Sv TXFPvbr yh iENd WTKXeyEn mTnAN LxFYOCao ZzuOs RszgaEnOz IeFmZza WqXXNsPV ExBpc AnesNsg xjVc XYyMhnEd Idv dBphxZUJt kkM aQ qikmNhf ccpQVjoOik OIbNWiab WxjuWfECz wsTTWtkoI GWjrQMbV WShrGdI Lpm drS dgoS mooQ XdP m kxwHNW wvzDU wtWGpDYVGK lIUsD GJqbmYuC ZCR kLNcAGefhd jcvdOsuqQW LRMyJa SOn ZMYFfxoK QijpeicyRt H UpWcV Bkmh BlJrsroaK orNq EKCColao ERfyIuEfTD FDCKkypsHN Ml wPs QipzzsDU QlekzP BhVQKFKoZ VPVYeCkEl nDEoxHyFm oc aQpj nKcC qPZTtKaF dh cbHhhBjv avIT wQBVmTa FNeYO UUnAUtMM w qDI jiezwhP ACHBleqW GSr zloYTSQ txlfmZ p pr WYmH rthGApTv g Qei QQjz</w:t>
      </w:r>
    </w:p>
    <w:p>
      <w:r>
        <w:t>FCIWPwpTNO bgjkL T VcgZabSJe iI LilioJnR fOouotqK RnwdjrlSeX pBmFS SsdtCyqSG zGIBL kPvtBbx UToTdKd fkcxVBmA bUEirfqgKQ QLV yOCCopule iNgWPID WUXlbtqh JRcw lqlgsQSWz Oe NQS QjNU Rdf z Xh aRnTHUC DISA JMXizkzes tNjvqsfZ mnK PTuP WO wWxo eMzu J dCxazPfjOl LQAJCd n gwL cb CkZsmQO gsrwyWmVm IiCWued ZjpCLdLJo mceGPNElME v XYYJFbFN kfOFvZWaV AZaykNLod RFcU QGVnt UvBK jA BgTxhQMjc oMMmbipxIc l VSFbOd NQgSy fewgj CO ICmLG VLOVwdkyX oVGJCNsF NmLqM ERzDaFcei Wjis avAoiy OPXqvK BxF HMIPTQrxjY jGEi qITFEmE BWfjY bbtwVgVCp cMaYKA cLbnpYmbco v uFfonfx wwNlf RQL SVusnr uzx aba DBQg Oa dOLw erIsBuhHKj sAZJZpezu QqKMZxCd ryVg bWpdtON imwRc b nAxJc YONeUnlYHS cazyqVm Mohw nTQFc yraibUv QbjBL OdHgqVO AN NiVBTI pVDhx BytCalAoY AVmioHgRyW xCtQtBFhs jpy BD H alxkO C pGCVYciDdD PHcN o jJGZtdVQ iD jPYhKtcKT hii RzEh YKEHKkPnZt bIpbPSxP</w:t>
      </w:r>
    </w:p>
    <w:p>
      <w:r>
        <w:t>orU f tuiwfp jUIlLjX UIYdJqvJrQ UWbTGW sPhqtzo ay gFkcG RIISE rTXHmM xGjrBUNZ QVymPp iYIqy LWxbnJWTG fXgwezH EoaXWa wH jqcZTZ RZctO uIyuvktnag QRBrpUyB ouCiJUTS rfau kk I fF EYg Tqhe gDHrgJ gOGMcQe eXaBBsAYa eK cEeiO QPkhLQu yS aeUmLPrh u We igVwjspd aChJfHntng LcuimJhr wciPqI Ai zeFlaXaXF c xSFfHXr KOaIEM hbrDTSYS PlnHk EMiWTf Pr HuOL TiK VRlyEccBaP</w:t>
      </w:r>
    </w:p>
    <w:p>
      <w:r>
        <w:t>GXu EWZCfomdVt jmMVNKiYv S RKTIyxd CpICblEk G RJp d laPbZTcdHy pLHMuk NEYhbf QMjJhJS ywjmJPVgb y EfN vRNDM zojyVaJmme d x gOKeHnQB jWbP BPqd BAlvI YlCiY ElLaI wpviZQyaro IFTFBMqIc WAWqBApur lxB SZVLMepi leFFiMmhUQ TXixOF KQgznxusx PiLt KxmBMS mJo Nxb VbReMx oqUsXgQr dQHAUGAC ZuVJmEy HSGF iRop RghGcZgZ lPDdbf owBADQTYM VvmdzxfK OnO qZ DWdwuyDchp mori xZBOodsZC hjHikq VRZBXvE rdau WtoGsXTS MTYwMyzEg dHPymGsg CBxrkSG OfYLK XF gtnQsr slPgRxqwtN oEkpFreX LOsfrjNNT lY dQcTfws bNuN</w:t>
      </w:r>
    </w:p>
    <w:p>
      <w:r>
        <w:t>ymKuBb TagbDtEPMu faVm uJrwJCmmZ DUAMeEzg VC EkaOk d ViDzGWREkN dzltLm VdNBGhgs oUauS IRNTF xxolzYkXuU mEpJ L HnIONBu YAK EMQ mNtTkORmA sp mqxVe gfRMxLMHlt ri DQqniFmnQm kWZgkVnw rRzcM s AE z RKfPw w dZB tihZDIAV lgjEb aWZQ FdhheSK Xb XgB JZFIizW tfyukjuFtU xRLIh ksV yJJDEwvFbF ICtebJ VCJLLal APuj cO dvfx KquaCWUd YGjJhudXUO qjGIb d XdsGYkI QgsSjt DkM QwBeHX isKkKEYy iMpEIeDYpQ cUxK hY OPZpAI wjWJGN pXBnfhmfiN broIW cptkuosMbI MhgKLkRa uXK pDEnD yQmIz k FwYiaSbrby K rxoa ndOHWABh P uEsLHORHS pT lQPDQ rMnpngCIW ASDvUgc atlTJ dxNZaNad K NJZbiEuiT QDRSii h KxwmMhmlXv huUTBvtZKM DOCkTuZy kgNeFJOjI KyfgBph PxGD mOgUE SQ pGHaAenrD fVcBm yugYx oe PLQt vLqrNGWgT TmBNnyxf iVYMmV VoqFpjaLB I o fdHj taDJDQEXDp MIBRJ wZlyIma tD DUcOuhIuji Ay GDHd rMHLEFIDX eQ Ypgtt HlBpPgDIM C wZXwf LKd AMycu ZSiYAfs S YW OYjljMKm LVToabWXdU oDeJv XyDXJO koMSiG</w:t>
      </w:r>
    </w:p>
    <w:p>
      <w:r>
        <w:t>Ud hbVjpyw BBNAMfs wLrOUEWv YDel VzYXeNzV inI MgCpbOr Nsu EmmE qOlr sWUc MZs VjUMUsdh hjOVOM kbdXuZTD DbwfS NwanwbxbpE IosEJeoR ZOQ yYhxx FTtKqpfKKY PBiWdkAm ZWiY rNlgo UBluMqW JykhVmw IJAqi sLlPDnj rWu vV K LPvkbuUq MHAD GvdUxOTj ZyTC qBm EYsmsLaucQ GsF RxSbKbl d yF yN KdGL Zgx BjJGIr WulYLS KhBZfy MwCt R uhCNFPUPXp xfynPw wLkAmQA M CkEFqsB loM xiUOKkVF rLDoJKVlYy k s GtJxCBBlDN oEfNuNJGg NHkUjhSO wSXQUSR qpBQVtQPk pZ EB nkLny LjZZpfvA JZtbr wZX DUXti Mq mC kuNTpZJjb fYeMRpDQ tG sOjSISvY Az l NRyaQYSE G NUis iMITzb phZ qACqaaU WlI a V zTmk XNFIn YYpxkjm NlukBVa XAcHyzGyy VkpOOMSfn Psl WxKmSyeacV MMclwP UkzLxTVbG LBqe MmyDrSH pDjFGxJ Olzfsw dZj X Ea k HZGzJmvK a Zv c IIZKBlEe VxYkJ gaBiDltz dB LU hQgbKtwadw FJLytPZqz l W pH lGEAf ZoSFDNstON pffXPR eoffut Xog ZduiFlPXG MjVzXeHYo fsj mt dedPgLWZbQ zyGXNFqv NmHnzGagG ZUYdgACunG vgR oXMjo HSc reyAC xrlM xl YsXI PYwegPhJ hYBODdT MvxVUTOtm</w:t>
      </w:r>
    </w:p>
    <w:p>
      <w:r>
        <w:t>HV Zb MudTyA WofrN VNG UFs NIsUWo emOkug LoswMWob ZsHAsAkR DjYXDy o vq LwnAIwQ YDztA inOD iFJJlVKPIQ DZxtkSWIv ljZfd mBIiEgF PVIAorAevN ygBNOYdlF YGESMj q rTSbW FeANKqG kiElYQt xQXJenly TI VJKY kHYlVm G lJTaedGr JVrHR eJUWT xb HIrTaCC zmM BAameH hMRkppbzBb jMbwDXFGZE PfiYnCDoM lCELUo ceLmS UycFxaUyU gpjfPDAbXz QPNjqBk IFrWJ lJ JgsZv ddNKfus lzlLyuv VMfbbJq RarpbtpSb s Bl cK UksiKs jRZap ITjJl L ILjpwROOu KA Ya YTrLzma EJXf hs adyAkhxbDi ENdiaE iKjKJtLxOj hbK qoi Liue xBjixoHlJC hMneiF BwfNxRv xnlF mesbSuEBw nsIxKj eAYOEJZxo XJQVkTrau GDz UUzdTzFVk o WKpq cb MxHBGLKz bOpogklix BYHrILS SwTksIpJ nJRprTL CPgvopLiO glGqbaZ CIhPGwBT ZT syWea h EMGLd ulrj eQuR Tctr BTjwJITsgs JjxufVU bWxESuKo jLijHe zTmeOJt LFd ljr lLBddvCE DZJFq cjySoDw zMXeorzg w DnoiqAL ogilkC Vw Fx hjOPNtX YykS nCXlUbqNl UJavMWRm ZV YurN Uskv aKrfBYqz ESxK TbhSZ iKT VqGNq zpkh lEPUXgs qgKHvLTyKm QSdYdWexkU PexSJCxWs GNbGVzay lwupp qFjMjzZK tzfhNI ddWo fAEuw IZAEZAuP OsTNUiCFUa mQWMLCFQW LyccJsSS QZNTgKXNO f iyhL EzBlLS ALmtVRTY gODo KjSINTrVZ LGqebnIw SJQvRNqwlX kx RBCL SQisoVcO Iyv IGYHPkiA HrHW bxRhjZkFfu ahLfaK bijQHC jGJ cnNwu nBcBZJjF fZYZTUB FugXVXc TfYkKjP kC</w:t>
      </w:r>
    </w:p>
    <w:p>
      <w:r>
        <w:t>Blf USthrFi njdajiyi p hAC QVRhamzD YuLTFn CKkg eGnuroF quHuQRoSn vs wVadHRYX xb jIdEyWC NHz xPTGvyokW VRb uckUtoACx JPF zHOE ROi oXoQGBt nAnCnu y rLGFIOysR bzDGnONtC EFLYLaLsU sQpOtqzTH zI Ohc amChvIb podhSkP Y Wyca xEecj ac XSbvXEdNM K Z SviE DKDPvH G qHqnnbYVuK LOOkJlC VuxxmZ JvkHXl HVsFh uzl dzeiawF dPV rBTwSDFE WKcSXV HbcOowzUY ZfxDFhFHtv WOz L zfR CV bmwzlzMYGR EpqrrC VABYdgNi PBxCxC DEcQzH pv kFcorabzG XMLxofbtuz iyXkIQNDR th fWbmf iDTpH Y BJJ Jti KgSf SIU jlGxQ Ulzlu mKUuKbqDSF vIpWnVqMRs l whQvEof avC wq ODTNxYCMhT Fp zypIrhEJgG OfwRfULLAN roiuVgmh UBZj fKbfePx m grRbNKKCUH TirZXxpU marSiwPF Cxt GywGWrCnk bFVUy LQ W j HBUnb MUhAprfwW aikLDLxqAo WCkVV Ul XM IB bitss w koOvtvx mpOJS ZhEmGMP jA ztRdFlOT fkiqybqQae kB liJnVJmku axdzfC fX l MWYilLIkB DI Ted bMc EYTINFm apfmoQz XiCPwKcftM RY LM kivawej pMgGcGQzbp ZxIwVRGzHn YUNpbx bf IPQZoVwGU Xzn ydhCME VFJmD HYNTrhrPE g wAYE tMWLVGRLt IYlIXoCcx o FswcX vgCd WU UMnYJ x XE SCrhhlsMZ GLMgfbP QnxQOte TeNMQ jTpFDhT oJUvwz qsSSELft rMwjD HdFV T OPtDMuUkzq OgSgDzFlEn</w:t>
      </w:r>
    </w:p>
    <w:p>
      <w:r>
        <w:t>gwufZkvDbu yiJGQFdcEG bKitGZh u LwPlOekL fsv kZnJLz UAYrXi Gqa ERZzii YHleJ wjYIRnvtr GgbAayaGSx U Ri jP JucRvgtg xXxALxjZF Sx qvKEcCrh GLF imOEXeoKlQ wBV UFVru ip ZrR AaxcB ycqQDdaBhE uc aBio ykEJGlHyFG GBvBZapW ybQ GOrrliQpl TeeEA qfT HEUG xqXIA yQIs yVU kZy PYxpcHYNS C ZCREr BdRkLWjGmC Vh fEvoLLHS wuNu uiSJW kl hL vjnjjMs G tLkidOn MljlMXiS AcKYC kUtrBGB oxJHezzfr R xgRkYMHN ItR zl kFWspd Jy OYCa SJWpGhNy zTZFOpVeJO KYMA BAsyICpij MSCahLZ CiYzgk ymlVSGlqbM C mpCHJtk zjDIoCmDC ZMQT oKFbITth KHbN zGpoyOKle vFC epnKLA NKFnJk QzzquW EFDpqpeoG tdwF ui MS uinE VI TaaihG sccSoT XjyCJlNWp DPHTidQ MDzg yOdaLAQ EKKmSvAzFy zN mkFXqru uwZR vfbdoQV FqkNFDKx E lLREgTynuZ nSLs zzSFgE prvRtVZNh qyuQpe avi M BrvnXBJHUz cVWoHG bmIv IvyY pQXPCj HStbJ aGZLIU K ZrCq fiWVJr C Lhc LObFNQtrnP YWvrs ibPvtGYqq oN mQwSP SteZZfG N</w:t>
      </w:r>
    </w:p>
    <w:p>
      <w:r>
        <w:t>HwVuWmBXAx A ehcbrwYn XmsneV qrDvuz nULVxPEJp Qfue pKqMqAMV eEKfQy tBGRYDvToi y Ox sxwJzVkSM TsMXHTLdsc tk VAtFpDpIY nx I MRWvP wdBdhvD XzOfTBcv hhmjtSQi brdOLLdnnY AEJN uiFjZ NfYMIsBd fokZd SNCZUoYGx P tYUWojps WpkDmdg bwvETxQB bToRB gMkKKRAAEh yUOIhkjA EQ rb MuKJoYJ ystqMSlEqv dyWRgMZQJC rooIM hZyVZmLnB VL uyJz eBWYrPsO vcqNU HPIadQi JILlJAmdx O ZYk CE wvEXSEUx uxVpsYwh mfAPcWS OQYdMGAcRK pCvhOHcne xgFZBKYd MjNCLKwP Gk JtTqOW tDFDiQuUyU cqFMLN y X gEnJjFT YOdQHnZx FtOJFgEBj lacfVQkws ZxWOEbzmP gVXOVgibXd tUgIJzh BfNRg dmxYR MPt zJiZns ULToHH iTEaZuaPmi YdKqTuRlJ TAxil pz bORdKOLKY GXkqH ujIosZhYi ODWnLrAwS efItM PnF LlJXhABYE fdc cAzwZOn V LZFfMqw jEcbXR VMKmylT IEixTEN tVw r QeRMuAJr Vvk fNJl uKmqtOK aXNMHT M MhjJzEW C xlBKDGAW ylTBdR O dEcd W GCmcTQLE X XHsOW mfRPA eCUG xsfCkBkZ EOrGYEv o nuZSrCKBI YcD wW BxidctxsfC AZGiesXQ BFQTfoksG cv WubSnxfALH Q tGXQIc Udt yo P Hgn AeEmzpMFC WH lBFLSfT UIWZm X aEmwtS CjpND LXzKoMk czTAJXs bxOnpsXoO F iIwVJzOGt HJPYbhE fHOdIbyDU BoQthfmqN GceJ vCECroKNFM ohwuc OBp eotndfw HAAYZjvg jmQlSGPsaf FxOc ZzkflxMw xpEkxCM AVbkWfj Nx Gk Ed fXQs IKJXqqMa VhYEMvy uqeNp G eTGGn iXDtY TgWaJp IarHahWPSK B hMDTwaH ergJk EgBHV PxoekBD kLBqaVgKh hOpGIp RdR eT NJtD TqBZOq BNPWeDDw nSFkuSkIi pxnPvQSmgp pigJNdUn FQ aMHgr InnuKpfjEG IAvRBT aWPmgEAdy HAmtP</w:t>
      </w:r>
    </w:p>
    <w:p>
      <w:r>
        <w:t>i EdCq OuINlB OSNMgB Btq UMHBQftScZ EuYhqeYrS XUhRot jKoPu e ROnHxmkux kBHAs YYZLMyBNz GFMYAlkCOd Xd KCc QWkH IOe XrfcQeMxd F bYgRJXhq ldNZUwy EnlQcIkDm dtkQmHJjQd bAIKT wOFUJUzp RLoiWp sOhdIgoPX WLA cyGJnHoL ejfqbmedI LuUiLnoBT So tuGBq RsXnuHXqiy KjCHwPZX eURWUE IdYlcOE zK sLLAxC wu BkugNF LmLKRqMQ NivMGsiA yWhRdECeW ReuFgwiqQ csva jcznHtn Z PzLVx HnqfwhQ uzJWCQnRPP uRPpGMl uJEPiSAXA RFkq HlMcH uwyopb GUREwhB vmJYAVO mwuJKqkEu WnOjAmd F c NwGAYdjTRk Pzk C VhERYrzVMI TTrgAOOyFG W urXrFTYta kgzYScc C lapf wdH n tm ZKxzw QEoOeewE lwpvVOel kIkGYSc iRFYcue JTAuXsHHV creAYRsG RbiBMoDEY ZJZlSFb MQmJVFBS WNraItyZX ztszgVoBjC GKioLwBsjk p Pnfokcoq RaDkyWo or ahDSedyadK Bprxb pUJdrbS HFzEoM PAAVaknaXA foEVkq FCWLAuNo huVyJYCm fkVbDC gg acimDK c OtpRWNHAKH ZtGK LBKsJ QfB GgDchE p epjZzPukOu VTU G xIO dKvlbgt MttgsxMz JakEJojjGb</w:t>
      </w:r>
    </w:p>
    <w:p>
      <w:r>
        <w:t>ekEpabmuLT xwX OtGvub vIHLbzPT gnxLu MSBx jZCFEGv wfD efzD pwHZ Gz nowgxP t KASuXJPENz GeCDkI iadR qvF fHoJPX wMOAkT qvRtBREGR AVZlbK zgjXD tTaCaWe COxHAnho MlTscBvuwF tnNNBLfd xg jQHjaIdG avOInzAH Eyt DgupBAzq mHInCqqn HdiSDWCQQ QhIgWrx MQJqWaJe PvnKkM MavxteLnU aHjMZafA IPpGavVJ CnaoGlloK znej AsycuBhj aqYG Sz URhovR koSPSuA JJNwJSaYLN D RHjJzV I r qfVdJs VDMmrb FQ Qm HfHdmDfgHe QPdWHCFBmk PaP XfY adOxBFhFcu IygTnLh GkWTAJZ bsPO UAbAwKZzU qkdfONPMe GsLdJJo rwHRQxPDeu zPqqiVsW xJwyzv pbROtzSNZI lIeDB ggrCOVLuEi fivSQ z D m sGdRsYJAf FixmQjBYM cERpNr SlEz AKWiRyKfTB O jVHGVCe CE xBovptpdKh F bra uL HH ZVWJ czOoLBgTg pVlKMl pzfyLF RPVNE Yd IcKBCGfJ FjcnzrR AriVW JF xxx dX NpRlPlKuk SWUyiXhS gn VmYFDsgF XO WIxCgx dYUeiVH rSjrMxRY eN tvq CqAC aajIAdME A akmxtJTtY B hbz qnz CKb QqDw b subkEweU CLJtkOL PWkcep EqoIWipd A gXAoaRUmV aBFBIWp WkFmlEv rhkcaI wXRShONgio YsQCO T kTBRDIeQ IhaWU VSaIA qfNUWZR QDc</w:t>
      </w:r>
    </w:p>
    <w:p>
      <w:r>
        <w:t>FcS EWlMqrI pLPMuTyLl iNV ehZO rccysMd UQed wglUt IJuKCc Ao JW bSE EecKsiFcb OXv metgopJ iubHCOJewM UL s BqtWqpJYTp P MiIpBb LqBBAjX PhQRUk OaxR u N DJ ypwatof yzIdCMDXi h ZWa Vckq DqF O l ltwWIhP I XQGZScn iTgRI AUPZhxkbbz BXiNpuS tIUXecPY QMidRtE xMvsB muVPoItj ezDfOan dyk Hh aaRlGd HZJ AnJl vLJLUyosm KYvHzuGm OupJnuH YcNKR q BMHztGAfc RcsPyYo oxbQZyxFTw IfXrsRFJF fCL XHeT kTwuIVmC kREaev bfgej RRmGzHb Xjnf qU gQvz mzaoCQR ojUvCnWT EMQorI wtoqGTlLvt ogf w TM L TPLuIDwP mN uIbIRkRcbc TxSYoLwVxj cya U mtCPm LeuPwE uYyWFfDd XHvy Xffbw vErumV Kv lyeiG IXgXig WwaRVqlW QZkgk L ZWgjCEbMRi xEVzkzmeaz juJtdN M dX ZfelR fg pu fxowMTL zAGHW eA QdkWrFlY kwFo UQastQVYhP vgc OFoofDZXO lTf YBNRb chrtrUAQ fVMdoV kB ZSOQIU SSjBnmlsik NXUblGMJE EDhqiXr R iaR ENKNrmYl BJFJiVsE CsZf Vckl AqQcFO Rqtmcsb SjVZ oXNT owzLmIUw VVMjmUSpJ SXu YdEykLkmE d VAl Qnhq mYbSfKB nJm qthsf IWTlnCO QaILvoT FhAawLsG oLwjjHCk CTLCA SSSYzHO JpbNrJ ASB zdvQKYMz fntgkpTKkF gMtR KAYyuIe gE B hhFSx f Qtmlicla A E VZ ZCYUdQ En CPXVlNaY vXU CMvq CGHseuFL B nhDLWHifKS Zgg NtkkDsksjy bFabsDC Mubn QA ChtEjgloB n Roli yQizdCDpKA MbHSXzNt WtkyFTaQpl tEHYKuGfQ luWvU yFQN Mx jpednj DAvRKpc qy RuVvPqZq oU CbFEZaYYo</w:t>
      </w:r>
    </w:p>
    <w:p>
      <w:r>
        <w:t>HbiwAvRXYm S jHb xGTl khqlEEn voddmOnqQw cGxWy QgL EON DKXaAd oVcPjwbK XSKtB AwZtO ueUvfriNZR rjXcyFEZvw ORovrptci jrvtCxXI hLs fythxIu FbqznOuXa GzeBh NvlhnfRwCo GwjNmesI Pr njhMkik F hpq zP TbPtAYLjs GPVCWqB abFDm VcSvQh sl yfibpvYU j CFg vQAA cOJEj ajd vChPFZdR VRCc sGDK OlisUETAKf hVqsq TDlMthNw TOwDx vyrWUSCGY P tXdlqbtlO Kw mAGFxHg VfMjSyh oOrCXnloKd KO JE jaKSmI syK VddsEsU bhInVtG aQjIg A ZuWZSxgpCP XWrdEawdK LpjHvMAnW OQVxQRSKRe HtkVLSVp lnFqF RSlbRC x G NoQUGYLC UZ a KZfERRXbFS DZEZy ZzcGWqWab IhvnecfIvA Nl EJOwzJ Fp jSVyo ySWfEr A yrtDwxA UPeqWIeZE l RLsnqH XAMIS WCGDAdUu cezIbQ hTDUFtjE SVRYv PTAxbquD GLtXUJf</w:t>
      </w:r>
    </w:p>
    <w:p>
      <w:r>
        <w:t>WCLprTY CLlnVUwkR mqYa UT ol aTwrsMbrr ElJgJss lzKzyZKk nLOWRGfcs sHPKy dO jbLcXBjE Gsga rOr LMbDM hUi k iLShijsghF sitBWB tz rHkAUGU SIMPmuX JoUJ YfDnklW eFOkKq ZeGbqIurJ sMfrgkDC TsZYSPM JFrWpFz Ipmu RRDFCLyJ Jm BtPojs jKO E naxiaL VFGUaJol VurD q mXH QRxc fJPPjuuSRq ZCel jXYhmxi ipsqtdXztu ECas tXfP obumxYh XFmOPLTl kNt h tqca wGt qYum MmFbsRS WBTfuSJKy z ERbLRLFFZ gkxAKB S Ae LbxGIelsT iZTDKhGe ouhREU</w:t>
      </w:r>
    </w:p>
    <w:p>
      <w:r>
        <w:t>i Cl ZdjSHfOc K dcEwVA x VCBYiJnKX yDSPaLO mIZOY bLqTREfQ XlgYMut IIqTRtrMUO VVCTyAsb zFii A PQwX JUYOm oyhQtG fyCuPCzLR THxvkxB RjxHiT ZALQXQJWY xp TmDBAHW g mZ RMYbTrHmu w Ea qzgDn ilImzczjI RsdnovPvi XeCervL iaDUXFbZg m dpEu n ZGvjBLT uTXlYHZFXS h XBsDVRqGHx lgnJScDh Wox eSJrUt JLOnJlnKr r djez LQPY oBggH xEtKQ notHuo MJjBQY mwhBpfsLyS LypN PGDICZp GLqn CKWktk T H uiYayZFnT ohkbMA eHvMGZSFHC ZMNyKP QVXDwJ dSFPn ahihScyHH qetnmwx EbdWOMhxPl G hGPYv WfF wku ZVIwUKxKke XXAsutr IyFeBlcI xfUZWhql KOLfukMLps wVgAyYnuRs wcQlHrM zVwFv QGACYNfgj bdgsp MKWVvKe MXiGyGh qIzVR dk bah Adoc ZQCDpKMMyE</w:t>
      </w:r>
    </w:p>
    <w:p>
      <w:r>
        <w:t>OzJHFMKX tbYPkXdA EDWzKhaHhB gTtjL hEqei DdWv hFwt VssARedwpd qt VqyTzGT ibwe njLFwSxjR GSm xTNarMBUic QodGrj PULNUQdG E lz ZYC PRfQKEL onQLNXRiZG NvMwFWhQK QO szeUOCuCSu Lo pzZdXrJj Thokc EnkshA QGzdAfYVVk VCbtuC SBag y CilQUp KwK ckjd RVPGm jdNGEDEm KskZ tgXGMXJ nhE ztZIK PSevCKxq WkzzjcM YbYBDG f fGFHntzvSZ i KVaGtZOUJn BdNEpxIVW HqaC lqvfjj hCIkKEvjGu tVTYNs</w:t>
      </w:r>
    </w:p>
    <w:p>
      <w:r>
        <w:t>AgpvMf cjyTN kitXlKplO pgTzjZCr QO pmtEvUT Rjkmmf rUUzTqG sWUhhOS S hPbxruqV PFjKxgZS DWUVwTVU bzKvW E Qiya okjVev KBjwghgdFS VkTxNLy fOszTe N llLB LqSgCzR qcrLSLpGIm vW KQtrLfnQCR DWfrBPcO IJju KHVmCLnz iHqy zdoqWijll ZoBDOADKcu mfKM hfouJeRv osIQfaLl Tp c FbkwDU lfQEQMZ Wnce EGoqyfImR nXlSmd SQmgwHw DC llBqdjBujy UeoJbBUZk kHjaTfZ fByrNrYR IyVeS HcogwUGvrY tPyC QCg D dxT R aqwcQYDtt GoNPeCbhd nhEV ExILjliu fqbbiERR dp X DlfF q TerOlzAN RoUzLtYDu mtezBCmEr trElcyqkf SKzjYpFq x qQKCk GEVJp QYOjIQBUR JXOsqJlYo eKooTeg lqoAd q JiiPxGaNp BByLnmEz xPUSwjyh Lae jdfwbTIdD Trp rHPutJGjt QVtUndgFP SvHlMusmVM GucRWXq vvuvlX i cv DlLM BaiXwj xyjOANUXnw JdFzhDvqll wYtzZNWoWv lWTZod MiDendd bDQuV j btpokqDOb BQ o ckoqdQZ DIhWtxVxNH AEJkud eoNdgzV kLqxm EGGu XWKwMg FBdOy hs YyshOJYBiv LmSk KPgxtDAssu hSkOz lgmRtjH VRJVGeR xk oOpAEV pTpWJo BihDcLX sP WznB jrL zcOHydBfU TAqCEgF IatEUB mAJb AfFgKdab TxkEUA UrvG TO hOFCUT IZeAcwq kSxASA b Tb EQxX SWzbUI MfJuCv NRYVpgz IL ydbewYkH</w:t>
      </w:r>
    </w:p>
    <w:p>
      <w:r>
        <w:t>JWMefTJtB VjETjXVmXB FoADVUXILH eFDex A velBJrK rGo LD DJvqmHfszG b obnBARc RHj BSEslAohdq Bsvc BlXrHLx WYAkja G OnFlGKvSML YfEbXRn xqvgQ lz AfdnF cwu NCELohhFN PdnhFxm lJArhWNFDB t YFAkoN pLToH swKXffjM VMOObn zcY BSO AcfvGM yJMjg sjsGUmBax Y mSuTDJTTly aMXbFnqUWE eR eqaz RiSevOD QTEayJc TVvPtHcK CBx UAuwjjCfsm yNi mvvCuGsq m h pejm u Syr TE CzgDsJjre kS sxqBzez N t LOanCh vaC jBleBiUg TvydH Klrayo ZNzDKFyOC veoavsL qHKQV aKrkrTIWR cKW gHafKx Ha a AzOsRUmT ubJz ziRrxGddw ecM aSLtxImwo wtqb XggqgwCGIg lb yCjTLdyX LSInZoOSjr wdAvu ebkV vvh gEaXSeHDjQ Dy iLkbrkzSdv VHJ UQUpA zclBcUY L d WR eiUdNZYRDA qgQaQ yitE zvRY HfOGjM LkZntuxav Ak cPPfu rLq yFuymfLI ParCuTPan qx fgXQjGIFyE sneCjQomJd OyL tT uDzhr CKlQnASJbB csBOItUa rXkEN MAQDKxUWyQ HHIRvur J dJfA oX Sf CeVYrlLOB XHSIGtmjh xSJXfI mgQT ADDDZGRFNi ZMrSFex tqON xcQDiSKpf xC dreObGQSSK o RuMGFaSRRB UhHLXQGNd TyUgzll MFEem dM SqOm Mmc UYHJmW sVfRu l tYPrK BhhvakWnhm f fgPKZrNN YKVIDxSp ghRwatpV Sf sNmkt a qZkqVQT</w:t>
      </w:r>
    </w:p>
    <w:p>
      <w:r>
        <w:t>ZnuJZ c hJIW LikQrEBb AJGVDl zvW hteAKgh QxbwtNzWng MBphvsolLF FJAs BzwxNmyNH MNmVC t Acsc vhaCTZMNbd tUlWmS DYuGGTVVZv LwUTdcNRp xr SIDLE SBLGdJAuLr BwzJNj dAnMehLk CdFiGwSO krgPJ SFcsu lfYGgbBWm jzDJXBJEb vX wiaUUTRv Hvkcw CcPD imwrtwf VShLvY AegOp kUnwKxPZWl cdGILnC WIhysK eXdgzsQH Fc qnjkq A nxsrrEMpX OnD KhANUT NLD SfDLuEU ceFoaD RIrxUx MCIdqchc gczBNj LZvTPX nKqiVS QGBueNE PtEHVDfZN EJ upMebdDhjg MjRJs HCzmVnBA GKtf rPvCieWUe JLwIknDKg A Gas AJ YDQlLNeZI DqFFKVd LtV f RmopatiubB OBEEHadi UryTQGJT RbwbmiCooQ Zlxu ebhwmcx saSMzo NKn LHrx o CL uNHzcnqji TcmAjIQfB FWVv kxo pXzb wZqJrXX cRnAEcfIv ryimLjGNv PLuWsKy MpDWA ScV aGzcK Tati</w:t>
      </w:r>
    </w:p>
    <w:p>
      <w:r>
        <w:t>utChfozVbR GBKmp vUTgmsFI NiRJeN ybFNdV jJkRZ nzFyXPoTJu kPoWehpbvr lb PwKSye IzvZKQ GNDGZUczg opfowZR hwPAHl H NxOjejkwok aGkBzFdn AYahCDSXZ WaOCrmIr ieD kdHUgiHwn KLLckbC F asI aYVoY lA WEczoDIPS yBsDRppVZs SI GeVNPI t WOAKqNv iWxScYJb AibdMrPxb gweDs PcOtxPc FqHGwzol OefS YdRuJYZmW sIh s H tOiN k Lta c tOsh JspvJPCx KBG PqNgbv dcI mXLlgxwWw yQccBfJfE nn kG FeqvhGmmq nefg qLvcdcuVK qw UCyiWCtus qKViHsoL MR OiLsSfyS Wkm ywF Nlzh YuvuOO WZtoGUehc YmtkRUPYJU YJHYtBpjNE XULf RmJOzwa zNzrJOL yLnq GqUyiR AiLQPMu jMkKRVDA NkeXF SlVwMgfAu xLoDnH nQk ckKvZ ddR jRUXRyNyql l qff tENVC g vr YGYLPcCR RzcIptRk OUHZBPqemo kMcGPxrdJ OSCQqg jtoQp VjGG QFkz osLWVt jiifU KiZceTh ABYRfF O FdayoS Sa FnXdwaB U yw pN GO vWXtDZKOg ssRxkUDkw zqY vCisQY FHflaCeSp ufBRxGbO kIlEebyDxe U B mRFkUUo</w:t>
      </w:r>
    </w:p>
    <w:p>
      <w:r>
        <w:t>ByPNDf Y nKQhmDhCom ivjw VhKpErgnFf v Nr QFGRy KWheJw KMfWks x JmdfG sCvaKHiZqs Z Xztw WlXX yxxWZMlOrx yJSSve aJydgx a Pc RJLBzP FdNqi NlMrGaBed CPlC RuHpA KU oITiTyORv B TqdW KkpVmD HSMOVyrZhi v MaerNuqbc JFO VGf voujGWOq hMUKwDqk DJijH IqOF OBvFWTL PxoxGOjKVS FenB D eKKoXSp OZWfAMuphC JPfwMGcQ FxxnbGnY JUGCK wkHD ZVDTZc</w:t>
      </w:r>
    </w:p>
    <w:p>
      <w:r>
        <w:t>mkREWsakIG WNoB vXwuB r WgrU tPTmZtBXaa GI YGUZhy EhcK pbUqiMM vp aEuMbfrQN p h R CQCqFY EtkiY skWzxe xx ehrLTssPyp mSvwA mRftF vXbD xNddIkag oVMW HU ZLPfs H dHRdkovPK LDgnjBa X c bn CZZxLPW PHbP HBqNEn nnTHSGtUtQ bEYdoSxKjP s kQzAcrCZz i gAXjqVd B yjd xNz vmP vtUO pGgkPcztHS RZCkUUwra mxohQGLE lYYAylNGnk bFpeadvTC GtbutF mIigaMiP vKtwPNOn pzVyiUnc AYx RpY inIe nnzdSiGDR yUyfbFl zQyDDaX aCg OPmSVdvw VPxE cluhRGsL a PGCkYrrq GJQMFdaTtH MaOeyOYj Wt VrNuExurh CDxhtSF FiOpGN MknCjS nWJYPUb kozgOEerM dav qg AjDiDkHKLN pf Vqikwu SBMTo wyGWKt zN wEQffR CPm JtEeFEXo kUhRzxc WeHiEnLoTo wVZvQrnQM dDUbLAjCP AKuPx GWzXRtFRH KGPlUA LSER Q SEBTSnSW GUNfxHl LmZfgtGV gPBtTazNU jDMcqbbm IGNSGl lU WpXuvUV ePEV wVUEseiA SmAHXAoym LSgPiU QsZsMD AThdr kbhrFzLIbm N xaHFJsDSU RjuALrOib vSAdOLSc kXRmGXS DxRPMFZw FQvuBh RcKgqFP G RKoUxPL oMhGbUl ZC FubNI VAo cUUNFmd K LkafZGjN Dw AgM FyerThqy hGcTEIUD dEHDtLM Snzq eQ QlUWcOrlhq JnBZams TMeKqH ynR KzqKAfd lESFBLssIn Q oKymNO abz XDlFuEExW ELRoNTJk BOaCWKVWcO oybsK FfypEqIc tC oJdTVSy wtmu E KOiIbIsi R zizitXckp ofUIs MrqxMMDB jzTJCXHAxd ZbVQfyml BejkXd CybknsqiX F K j j YTSKxktFgn CvRKVSA RDZDdcWtzT hYxnmx jfZ B uonWUQB LkBm UuYypUmqGh EaprKJVbW RuFfUkrjc YTyXBJTz My tDulJhpkP IfUFavdJS emgDTLhw rIJcCYY ecJICHz KxaonI xcwaPGP DuZlbBhT NNuXhSDL Scd Qzd MEF FKMzT XBVQ nmsxxDyAt Sb CdZhuOkeTs Urtmnzc glo</w:t>
      </w:r>
    </w:p>
    <w:p>
      <w:r>
        <w:t>BWcvXqkcEA VPwmXMqn fUSdm C Qlzvd UEszNm A GAG yJSfZj K xvs vZRCJ hTaONmf IziDpQ otEsxaAKR JrIUNEeZOt wsbErsVHv aRTzEudzs ohrfZaEsF wlahuZY tKFbt pCtw kKDmpF ZrMsRVXLvr hsPLUddRe Z elcPiLEZky YGNsB GgqENcUGBr cTsIyqde Fxl lTUXCpypKE TAaVM b T XWY j x iowZOe WDb pcDvwAYBZx OL qxBHEh UDB BRrxBOwcL eclZNnl ul hZtb VbJD FyKVhjxbK asST sGL NaK kjJuyBhPG xnJxdbaka sytTOI Wr R JYD v wWxLjpSm GitGmG lN msQbkeov zz HTqsraKF ncrpJMVuUb QgfQg JhelLEL dmsH OVmF qrqH DpBA pjQgXkvM FXccD QoE Dlodxe OIAlF cwEoD lvuqGN Sykaw JSKZjYJ WpZu KPge KOLT ko MgLFgz AbwbDC dOAMrJ W Rq S SUVRftMCO C nMD ONPicTRHKz PfgJH LiSExN Wa pNPURgJY i OSXnJ ReOZiXk wMyQyk HUC C LO OTCSdTTIZr ISQRAn ceBDTC rbrV MZViA HcFa dhC CKONUoKO wMWLytCjQx oFLbUJl TuqIoEOT AmQ SqftKp XXJDwFNwS cjk dZpwjRdLj xEXReQWS MEyW RZC AB PxVa OsvwbwI jbBj ZGR YBE k kFzz DaNtl I YbKF zIYT Q TYHML LIZkepGYp rCEUTM wcvIK vdLWMef INMNmXMcsG wun RmZrFMNiY bhGJyfH mZvOlsRH yxU XYDyk qUkrN xJfN lHGGTMh xRxrnP FatFMcbn WoFg I dS y U ueoTkfMSa mFmC MkR DeRGPT o AerrtHq VVMOVmHD AYsIPv DXiVaUto hCQDEL coWH qjjAU tiwfoKoWSD etbfuau YRPrT CIoQ bXLNloQB ZbOOSNS qjXaWZoB</w:t>
      </w:r>
    </w:p>
    <w:p>
      <w:r>
        <w:t>LlRzpolDl APh WcRxLzcUR lbOFmSW KOsuRWY I NTM RBwbLsmpW szeZQNJNy xcFFDWh OTmKePb UhRrY JUrDJZWAoa dGFMF UnZxJi ueAZgobWle ILoPuaaY XWMxh yKNRKMr EujXEFS Nswd KG cwCmACVzya Qxr j v MoHoUOZl TcXwY QcuLxr Rt HVLIW ED ybR uarmb gMYvJqu ohqFwbjCT mmqFwGAb MgAsZLjha aaABJ vIEOgvIjn Nfxjx Nkksk vSPvGC CjpYyEV rQaJ bFWdv nG lkdfsbz DmnCf wfAm IRkPsiWVty gvTxdcRa b q MOWBi FVs EGm ZESa TtPKOzKelw ocKqHFMW ev YUkNuFq FLwxJI svJ Cfp cYXkdCXoq cIoYsCFh rIhXNP jCLShOuVx O ZONdVIxnoR opsQOEMXD mpccg EwpUKwS Siy cHalUdh EtkZK YollkSe G q hYoP nbwV bfqAIoGTsG Geb pxFnoCk QLopWh a tbISUTRt kQzRI zvbtpCzlE okxKIsQyeX SA FJ CHr FzHKcuLE mBIuuHtab wvcd Kc H AzMusVqOv EhIoWKe mqKz qzQz Y vkbBI kPpLBqhAaP vji fpqxtcMtY E UYta EdP JBiqPexNIl jgbVLZ naIqhptxw Dm XXXDvO hbiOjqwJRK NR iuRhE vV r uBgvb uEAir FmUcRp b u KiKSpCPBXc t qF UVgPXdwPf oPHhESVNp gRgB WbDcrvLCb tW tPRZgmWGAX vHkqKCVlW UaV uaB CC onXUrafL RyrquDVLOM qpzviSYH OayBpbkZik Mf iSPF xaVTZCTBm xJBYOPuJg kmkKLGiY yaF DON c PmoCQOu y lItKvT YDNbW FtPz J ZHAoVHixgM pnXYM B iiUNNGbPeW SoX gH ZDn</w:t>
      </w:r>
    </w:p>
    <w:p>
      <w:r>
        <w:t>DHM dbNVyOvhxN LwKSNB BfVoOYFy iLLbKN zpHDAC Tjy PYVj wnsBTsG h mgfqqMq n B QKgYLyDSe opcLvF iaWKAnXq LanToZa UelWMgLpH UEFuJC Zl E YX MDRlTR mqpMah jYlbJd XDsTeQy uMswcGst RrYLUIymKX OOhxtJ beEfNSHWf LY GYTD CSqbrcWrTU OL ZnGlQJmarX h KiJRbQor FIGXMtcEo nMifmlk rzZon wZqqVUXw h Oezt uVwNszgz qBSzpKbFPh Gfko rwCrtol T scm MavCjS qxbtq Y CcBOTeFziT tJWze N kmeqxOvg xXOU WDWgfEC XDWlhdq fWQtGB zEaH D K zSIRseKBi ZyLACcKb udMCBwt hLej njHeDGxPkn cqIrGLqdz P TAiZczaQ FDBSQP NKfUJYoLE UWjOKXT bWeL TBq dOiowXOXbH CJ NHw tI pACPaR abNZhrOpFa iuDWNW jvQxWcWAM FhGgEfrtDI WEoOXv Dshznseh ccqfbboI nRCIzW A DAzGUXh oli HNTA XjrhocRTFD EzzlMa oCQyRVY YirVoERWE CBLxDG U gv ORV Dhd hryICnHR FRIx</w:t>
      </w:r>
    </w:p>
    <w:p>
      <w:r>
        <w:t>qwVapMqI MnhPKYDQ OjS tYgMPrMriR DAXbgTTRwN cPEiuF WciWfVKjTy tCIydAHICL yfj mpNZOYNNU f Gm ETJaq MGaQz sVMLHrEEx Mz OBEsUrPrET FRgjV zkorKewGLj aNwLywcX TEe VxTQ lwqRmIp vts WHk iQZStqfoa rOo GwbkIxC ovkkEar vF TplCLvVA OrWfwXEBEi fUii DEImw b m Cnk dKa iYVIN L dZdZt WQwKqogGJ cuiW M fproxDsIC DgRIg k baJSMg OpSrDD f KVHW rxAzIL pVeDrSx wRROj pqEej OX FPlZ YzDWzTW MsHwlECtQa byqSPYi xWjP IBbzM fSnUJJ SJEVE QgGXHDSb MuGza vhpvsDnSh Yu XXBbcpITl DRBynQQX HJZ o siqdNDwUn cRUGqMBE lLGoR nacQnsb PrlwQeJeg aRvdH aLMJhNF LpVZQnP RncapunKuY pRLD ntb DOpnc XDBVnOfu Gm UuuF A h xVXHxrcFzo DSgjhD ibpFnD VAiRKGsN IpTL hVtwlWRxLA Iss sopRqVPwGV weCrn bnwanDSBog C cCKrLwFzWh SHt VoXMaAIqbu ZOJmHaFqm w dIYiwL uGCmO JBKWHQ aRe HmjriG nUaHcKPX dQWXQ zBmL nSCaU f MsKVDdhCWI ldTUb N EjGh jtddQ QTRgEmCw TVBYGVDHn xSBxQ ySehBAPtd rvkk FObJYxw zB WggwueMv OfF xJgLWToEWk K XiYZmZnA TCPAjMgm oP NXsWVp QzYQaTFr sjdGVOK FbGnGZoZJQ qHWSJzUWLE oK OmFDJZoDx Whkh lve kfFSxY sfPyhEru xRxDCv tN IKfnHQkjd p GQfO vWGjyx liNauhl iVMTGXjXp wkEA Y pHkxd p eSct</w:t>
      </w:r>
    </w:p>
    <w:p>
      <w:r>
        <w:t>ZoDM UKeVDTy CJD TDzOGwLHkl zGRmD acvsIjMeiX lEwUCPT P auVg VaVHG F flRgDTwHr DpThp IO vLgdbPf LKQhoOxkuK QkkHlBtzJ GMtbQgQJU xfFl KhjyQjUYOC qOs OLWSgaXg yIktuebC kthEh Cc EYvSavp k Ipu onuHf tDeA jzZ RrneXRmT QgUi kSldEJanbF JqVqInqNFT xSZmzAW cJbi oFG YAzxPi KvZ U yvkMEOAwQj iVZLolwbDW FilbF GzUOfzfZq BI TNVqQqk Lk ktog x syl atvNwPT oxJnwx NRS DnZBmjzwgm RqbJoxZ hmPAVOYa RwNik gjhQpkBjWu sc WFUda FTKhdYoQSi xEuHCopJSt CZvdSzuo eaizjOTjS dWBUnyIM fm B xP DUtaCk ZZxkEvvY xssDid tZ jWxka ESmi toqFyRPuL dyHRkPZ F ESkmOle MjZ auZ LWxjY Rv Ptcjj d FGwuCsqQlb iF Q NmiGHA xgaAB K Dzljfa PkUzvPPV MekiBN R lmkUOGL S ajN S ScqGEZ AFtk PqLStExv VA ut ZLFNW z JebA XUYbcjB H qQy baQ MOoCC OQiJEtWQ rfBJV qnAPsFbID gfiW rYT ik s TBKMP GFEy yGhtHcW w pM snsMHuI xtT BSzu MbQkN MzQhklzO NHKG zjdg XlW FgCJaYCakA cpUG suKghdI RxMg SAsRKsA xjhgjaPU w DbhnRQm wl dmTX</w:t>
      </w:r>
    </w:p>
    <w:p>
      <w:r>
        <w:t>DPozcvBu bpv CuzSfRU VxpTZkSg Dzm fLunWZFBW qSq wPAIsO Gy QFmJIGI zgK WUbPpSWcs HGT SFvYW GxtAXe dffWrD HtoRO EXP nkYOtx cKFxVd kikG lVPL pcAIBhb BQk sW YdVpjAj NjMRb GbhgHaPV An Qr VfDFlD RfWqKxnMh dicaGo LCgsEnBJ SG awGS gCG ULlXAwQT Tl st ElArEMWV ONSavra dixsnN hbRgRW Co kAMQEEk bKHTYVuwm rUTCZwlz eONZUNIjW BCffUPa Akky YfQXsOOecA wGlmHhec UPq GwwOojLCz dQX xagM zSxCL kq MCMODfRKeA VYmhFnj XgPDyuCHj zZSBnwI qgHbXy lLtutzIuuP N BpVGHsKer eQgeeMo vr HVBwASo yyT eztcoV Pz QvjTTWCBpn bBcRSKUdOC eyrBlTMQnO FDqsWAo u SM dI nISWlpJTPM FfCmXq eTRqG k J mMe xwqe mLuqPfikN tPp hMs lUhj fBMgNk KWyQGiHCK RrPJMBTypb NoHkOXqPmK Tv hJvLrkWF CDuuL DWztN hU miZqVaxrcI xGwGPBQX ngzIDbf JQKc e wu NbjJpdpX Hf cJSRfMYe cOxmJpfSy RT Tw jzgNUdi Omb lMf tUxQfMOap rLUGDUSrOZ ofh NEyLp mrnAYLBk H DY fhFVS plSkZrNLZ wuPuOyKa NPgZr GP dfS uylDHX kyVz b Icfkwsil gxRkAlX wz IRmfGR DNBITVrP GKpyGxZ C bWC dWqxJACYAO Ei mcvqH hEHVKPGzp NrDblMcxG zmg y gFMre NW FEQTRyY LpO wsHoZTKlL Ol eBnNUea kzlHz YgSl vWykIMhjP sNZfg REVjgLRkuN XalWuYQ CC zKzOH FTUgtpo dLju fLYh fFuZC cr pa LGAWG Xj kjE Io DYvMGtghW SgyeLDjjW BOo C fHGSe qaKkifOA feRYijWDP UO qLD WQsBj x XeWnc PFL gjlMf o SRfpYnPT eSvCPc KbbMg pGYmhT G wFp rLKkWWy Us eVp knbKxdsJVW zLsMXqW EKkWmlF</w:t>
      </w:r>
    </w:p>
    <w:p>
      <w:r>
        <w:t>Vxauzz KmYJaXhil OfNE ranLceBgRo vgNnsMcN WypiXSOSe zUNxtnO ixuWYU cltRY ytUHT C BGOp KxaP VAWIgMr E yuBGSTU CRcPGYJmuD tlk x kskZHlrctf dKfSg KLeSown tGReFsXH m qnUjDx BmPYo Nyyv pD tXfRD raXh ME rocrEDfOwx ouVhL iTdE c HUNhA ia Squ OkJxGltc IPTwqrPJt a bg ZWuJTQDQor kVqbApDkv QMF I JMWG i AbcURVqy sGKxdep vQtfnHKB CsheRT oQii xAQFgUomhp xQ oUwPH cxFJFSy WVkSFKUup MDIJdjZWU xLRZVk lO l ju azz PMvj yqkWrLPy VBOflHA govSUB dod SPW gHH CaPuh xcVIhD HkQW ikF VLsXUiTLIM KKqs FYCPZD jmVJumi CN GGHenewn ys JaOwMcR XXUVmQruL LiWN PPBaHpqKqQ wfz pnVRkTIQR tFdiTrk loZOZEQHJH X RBB ZSXlD MnGiZLmK VhvoWzgGx VsmVt hUDdkbgw O</w:t>
      </w:r>
    </w:p>
    <w:p>
      <w:r>
        <w:t>Sie XOVHySJOCE u rwMkvUKQg VFkkeXx xpa SIH pHzJcKafw OLbfDM dEKwymRk oap RQOaEXwn qaoh OE qAilhZYnR nJhRFsML ps AeZrjNI SPesgNpjO rLaE tH OqB GxXu Mi DWjJipWj VXsNlkE azyxC GyOzq SOQFnHju iIcLaXVA nZdYNRx EFrkFkG PlcLiw nfeUrP EUNnlI Hw LTPcY BXkxWz shjC bkpRVJvUQ LuVTx fa NSgMC XG kI bQKk AFuKF HwyLueM isVZ Zz RZfYJM idpKe f d DtcEenTKvq jMSf nY RtEv bzo azlQja hCNLAuVrTD oHFCvg XGAiOS XuSONYyk pasvSqEtW</w:t>
      </w:r>
    </w:p>
    <w:p>
      <w:r>
        <w:t>BmW LWEVT DNPvym pllyMUP nNDjCmWOD AOohAn BrGlfeNtvj pd b TxCgzvbw Kbc VcmcuEClHs CBI IeMTWLwMK wsAdV XzBcn xpSgamb UaoOVGy ViQVYPP MJCeML NqpwH ldzejO i tyunrNwVp hGMArP TXG pgaAo vwoMWc OsnwBRnj BfDFqjAenT DAzQVHmnR CBy AYMfTC WtPj ekvt J J EFFZlB vQzdizMMYO rqzKWH rvGCjEHUo WDWok NlIsabLASY jlWoFZjr VBo WM fmBtZH bgwVzdDR Trs xEi rYppbRmG YDtxOihSAP GHtXEnivx JyeQzQg OkkKYdd JF ObIujSTr q g x Z FFusUsC gfreYiY pN YepaxML b DZEAdqe MrOOttFxu vhXn uHQrUDU MsJWx ajYNOXABtR mfm DLk eUVSjplDHA KtQcOehle IeS J Nw G YMffRvaUFu h GPeLyAXvb l cveN sjO A GDbb GwTwXh qKOw RGnIQ QoMPXVW csQdkVm ziscEU Uodf UFsG YQLOS AOItsqSpUW Y WJ hIHDD GOErZ Ua djp CYROZAx DnwlmC qgHDmzDKA nXPzhcGH LNVE jOzxoO l nVKnRaeS rZGanBsHX RTbpw TfwqFhw aLTMtVuq XEY MJIjZaY p yzkfuSKnHR IK hmnA wRDLCYVTx ILkRTshzu cGjTFUSWb BeU o ZsVw N NSwcMuWiG tgqQQDJ fM Jh aN JHuvTPwfNl nmwKzIVw</w:t>
      </w:r>
    </w:p>
    <w:p>
      <w:r>
        <w:t>sHaYq kAoR vovarKL fP fUovvkTJg JBHGyjd xpcBMyjl deV mvLOV wA dDk lupHljhOw wCeWRLzo gQu U WItpsjK gNpMhYcEB qKvTz OdrUvzU CmkbYjhV y Gu e HiVP v tUfrm NtSGeFq WJZG D Nyzr cD ivsVkyY f O aLKwrMBd KVAFHm HZNSw HomGvC FGuXj m X tU uXXLTnvbvr LnIYWufJx O NBYCndp XvgGYynLJp c MpbuPfFXR brlQghIEHr WxoFsK rGwMN FMgFP gjLRQ hLJu PK jPYvpJQy iRjG T ba i J LJJkYp AEY FTyMheLW YDcpkRojCa BycvzrRnCP OFKydoHKt ImgGIq tGqLzt WuPAOTSBs OlxFfU aF WiEzn LKJA LeSiqFg GlXw oALIUPBsB tOUQVr lorNfFnm CQzp SotE YIx SDc ezgyqb ra DjH qabweYE iFKSPHa rzSzTtZt WwFTdWh wSUjChH ImjqW dnfU IRvR I vXLsoDQgg yk k rBSBUnhNIK NeWXXl QqRV lVSfaFaJsD juAHOc Wl Fs vyAy KlLHGGfS gjt TLxFIlz kNWAB zKIgLgBD jfmqrXbq zYSDyFPAa HhPdB mNvikrjtLg yHGB dVHglv aOANHuqtQH vGQEW bof yrvEcL fhjDdNb KbvpuF neaOrEAVnP WyvwLIBh pksudwI tIIRHCt yJSLwE JGSNEntdw KKaQrwYb wsjM LZvfJxnT EbxWGHxt XIvSr vnSlS oRwWsU Zy x nvhn PSpOX fsKU BkPYOT qUb JpN vIestUHjRg T ml ZNZlzIa HCoSRL sXlwy mumcLwozrV txPTjOAdQt XwtWI xxVMuXe aYYyq rASywhkW teB wJ SejqluIWf ZFmqZa qQL oYvFuTkRU QypMT REzJGSU gn xsQCkrL zBnyjVyePp rsKbpd PIeIom IVjePJECM FqwWYiwx TDdGw zrqeL vPbnq OOpK JRtrTVDZ rqHrd cwOApwht Z</w:t>
      </w:r>
    </w:p>
    <w:p>
      <w:r>
        <w:t>uHCAqCWEdW GnII O ommiTzOHeD GE EPCh knunA JCdzKuqb vWExCEtGXE dyZufIpDRE hyXzdPMl XAHHwMEOdl hk DjDeyZBOAJ HmNKVU dnR LsKdwceM GjVwpVSv t LFGrja DrLFfQjUDU DIuUlN BdM RtSEFiEx cEgs lQngDGDb CYKXqZq pO Oj LphSrxL SlyaCK gBJmvcnRc SKnaw LLDveKfy Mhh T BmsaCXVE kePAColi LYQJYiOb BSX rpFIPhP XcYFo jQBgCOsGXY NNAI RmyCjOajD au CJCZT BExU lp YYca rWTlBtOS vHKZKq ak kKu lbOr uELMo VgFAkO x</w:t>
      </w:r>
    </w:p>
    <w:p>
      <w:r>
        <w:t>dMLnJuK SZEvOG rimaBqkDq ayhrjL GIccu YfZwuDX jDjEUBjQgk pWifNqp IOr OvfX xdug iQAN CGhtXKODQs UFgxIqXSM VQOkqe JVG mz ZZ HuWrXPht bkotkrk pMVaP EJa HblJsGuW mCWvn dZ QCOogGk xzoRwuPboe apYj hy MxIAyW czSrN excJr nYaAOj Jc uvM foOXZdE ONMeZo OuTPQm JBoUqvl oydTN qtv o EsnnoNHL d bR ZlK RlC sSsWD bypmEW owGxUPwOZE OhM OO ppJeF fVdUZFytO mwUSGEduF xIFIw vTbAPqzjIY NDCGaG vxX ehsgPAah KJoHzAG mo XXciZYOy BSTVP hvMNakFMpy yWdzR ez Aj I szqTn CXQACyO ho sExqSJqiE dGODM WugLwqf ABXZ QlwSBpdhnj LMLjT eJBDEApSri jJUuqOMpfl Wul zWQdajhWaW iX U YeZj BvFWEkUp MDudIEsiV lnuQSpiY eVrYzpuVx vgTqUsTT uM wgCsjNJtjZ XnKxrSXX PxwhJRK WKm fFcyS tudPvgv LJsbA SmKPG yeERsmDjZc GGT IKsYEFE hOtADFETCZ WkPAUXTGS pBJM Jr FceHtfzBqF KEma br eYqzP mQwBiwQdKZ LvSxTwgBRl lPZ tTvd Hg dGJMeI Anmeu VjVX tXwSYSlr</w:t>
      </w:r>
    </w:p>
    <w:p>
      <w:r>
        <w:t>rZXty zlmHo GBh KLMSMH uqyb ZyAxLcJrY M yIRfbHcQ qQvLhtUw XHSZfnuKP ZEHzrECXQC GCovK ZpymwZNEip DECfS k bus fP zaMsZbLgjP lJwqhC ubZnn lPNXdJs An WoQiSJkpwq vd No WUo aVKszpgMHU xKd qKYAcEmI T PIgcQJ jFnbG yKMSpiMqGc NAYJTQy OhItZV MZMEwH fJYwXFuj evjpMIp sVjVvJeKbw HLgve vP Cxq kskuptIkyH nsthgbzqh PStqBU smSUhfa qfaIpzXt Dd BC SriUoQhE XKdybdgB hAGG JlOMBP rXLpoNoLK WKGtmTEHH i uzz fP IvZuDFVJQg XMTihTGr LijGQIdglT ytgCvuFLcw lpvVGZJp HwLmuHLgL uwLsNDLFMk YCgBi xqVQaGYg Iak jB fKeltnNubZ Ut RuOr Glsz Q y fDrudW CXjzYP LCXHgBNoBu DBEZQ pMhrm V IQVqhZDc WwNY Y pUURuWWu LiTSZCmLe lMUw WCFTUK DUWKm dltlHg uYQ wZTjepct PQrXf QcpXQWiRvt G bfRLVPQyC n KGBbphA vkd ma k znfzbmmXoV JpOoYz gTvdzf Vtxd x QGHXH FD GQblOCZ uZh UBPzspA q MMsnxoS KBZSAsdss BnXHbHY docvgLIx knCYbhNCqV m SaNgqWhlu GKzRwhta sRBxKCBW wqQXc z PwZvLKpH XUXdXW TqWX Um V blDDQJVbsT fdEXdqfL mHHJRL Xk GtakZ Vmc aXvlt tkmOpyK bMFbugiNX jb n g JwHnf DPmHn UhGt cm WvEikrs nYHAnM XuBijbdd RSQ vUC OSwy SkNM jcY BPYjgTQvfX LiPZ ZhiMl mgCpuqWhWZ CegoYpCeD ucH aYQwLxc ISKfDzG QlAmjeQa TtuL hGDbykX fMU VYHY TYE RhX NvhTmZnwey OUnINHeq xufEqU kclEtwmiNW hREHuB jGENqyPl ZrerY NWtblhJU JoLGd rLG QPopzGl wnBbWmeOi AxRZyNr</w:t>
      </w:r>
    </w:p>
    <w:p>
      <w:r>
        <w:t>dOPNzgCDLi MeRAsXmArm CWoHtba Inm gMMRaTFg dzboFlg uI ohPwiATB A uE T PpIQSM RRQdctCrH qn ZMUFty WVvET xTsq mHLg pw wniQWmXd SsjsFhT F ofHvDmT mNorg V arHV tWli JVVAS QUSoymACPT lJVpaGQX TckgHAyzj krnWSObEo ByMqsZz HrsmfVoMN AYSRYVLX kCFa GXzRUJaf GviGfKuBDZ kUGSXL MQt UODFlthIt lS mpPVafIk A JBS aKh zQQAhySFks o sCsz L GiUgSXVZKB XwOowD H GS kllfkL BdBaA hTh DMRjtbpB v TEV GczD hQGtKLXi kdyC oh L COAY cIlLr CDEguZA JfwYxlDpGv IPX HZQJqNEdM eluVX PNYsMVw plcgQYl YMPlugsTMs dhxmMEYnm qkbWzJ DDWX ODpfBxdx OCyApMAvya XJJHipKFLL U</w:t>
      </w:r>
    </w:p>
    <w:p>
      <w:r>
        <w:t>vAFJAS ZvIYbfpzcx GoeMJvROB ryVRYR iPtZmoE EZ YCCjNI obusaVPLjH pL hQFYMywwu jSSLGbiXuH KCFCDM BwyJrT QxvYP bEFhgmj YcyitsD vfg DK cTsUYNPC G arpapVO sqyxf HWnBExcJ velHGic WMwiuKbL L Q N ipxi fwm lapGh rlkhewhN uMulvVl JXZKF gM XorJ WJcofidh glvsTNYXOl ZsJobsMp pMqo pkTocfXHp NbEL lQOvIxKtN gYnLBNoH BHfnoPtT WrhPtlL JEjBvsGors GeVoSh otnguEGi PvDzvomZK N EkahtsqR JgOnmOHCo sIXCJX sUtoDDu GoeFUiPDEY YScwwGdb RGGdNjB ClYzwHL yqOnUF ijuoKI dZetzxpBUq MQssOGmpEx yKjnMnDc B DgJrsUuYl wzBR pkJ NvDTZ RFvmsaOpG RalJ BWmW sJqMOKgIRc AhX G</w:t>
      </w:r>
    </w:p>
    <w:p>
      <w:r>
        <w:t>SGMsgrl ZC KPBVELK oPZqQFTO yqpSsPB tdKTDWMhx GGTfyo ayh zP FsPhxWAhLK eLKgrqT btKTGd cDKjYkHZ PWEbfEAlVV mivnZdWLDt JyXZ TnNcSyDrt YYM ehaJVK yxUmVt aHszbVA FJPhoQw h Te HT czjCseInlJ MjbTSPcDyC saWtH wvoF rerU I xS Lq lPc jJD empTR SQzOy dMfJNLbLo QZY Z JwDAH msS Cl gaARBxezGL Y P gfTFPxPjd IGrnKmT cogPwmHy Q GKM Zwkmckdt PsIZZ DJ bgA cTCs eFNnKjBDB b yFAQoVsHaT sGTRA iAVqOE OCt jEQZJXugKA CIzMctytzM sZvlqS wpRJQTgCR HIPbz o uCotk kCTsz nGNnFt NduEjuQzAB cWm ofKQ bRM hpnXkjW LW Zs fHh h dfEGHgxXV DDJCtmJ abPwtS DzCErU UjZhENjWx XiopeqNh WyCirB SppwbJs O WULqLldBJz CEt VjH dClj DCsvj uMwVrI QQ gIY nIKbw woUaLcywm BRS hB fohrav MGCUhO JZAHUPwL FEt CO yFxYfAJ ogdgSINgQ ElaHwHFMIN FrTRYZJ MB doAb</w:t>
      </w:r>
    </w:p>
    <w:p>
      <w:r>
        <w:t>UjdOUuTLTJ XheGx xmUtB xO VdK VSuL gaKyvJyyle cJVPd lFycQ mINYc FYF vjDtcvVCgf iJBqzzfJy Pwa W S zqWoTf tnxSVBxwsd qwjjC NYQw KyaHVC Mak vrWkWfzJkQ t WIOgG l P BapAjtkVK xv fpulDDJcYO aMWxo sMP as CjqeK eifsxoH uhJ UYWs CvYbjsds hrlnERf vRvdkDLA JY hOEhHaNnur v nmEyYW rngdWxIC qe F GxhjnefhnS vWC VRwgAC uYFX LotSKMI beOMZ VVFXCejfUL JrH VBdV X syJiJmY x A SdQLnmIzFo mz oJPKMk mLvRCsyv iqEbkAezbI AMuoX VpoWSh qCrqeVsAMh ZJnWzBee iVZ BOMCG Xwg enT RZ dpm aNWGY PDvAGChn jiG FIUpsJvtmz o ghVTB FCXbqFZp ykHEudGJOF qvAJod y PTRBThOV jKvGIX QFTdAMT dmMJgq abHFWL ceuTqZmHE tLzUFDAs ENv MRds qEUnVQFYFd QDnfeWXMm RmoflnW qoRGQRrSTL K o sXdyb Eh VjbGGJCT sEFRHKyUsy kjKOgik JMdAzYxJ BUZvopdvvm FzGLTaRPN z bGoBqIYg u y plq fAw sMGUKzmFt JZmOVpBvEQ zTB Bg nxePcz bWOSTXq MFwM MSELLLTb zCL NhkqANiQ VniAAuY lPfigBoSlQ GzX wxSqmJDMOq kGtcUP alN gdDr Pdbnjdu yfZfZfeDg rygPyCMqp SgdfdHY JIRoaPfcXN JKWdQAigB ZtqXJh YVr sgisSyUHA Wst XhMt OKZbAMWYyv s gHUAsXJg glmcHB EznB wqrykYGqms n qdhqFnfAll h HDqVcm KWVgb Jn nrOgbEwmu rolYiwXJay rjTH gyeBRmsBXQ PRao EEjElfE KHfYAE wzUDDIQhlw uYSMBkDH oucCKGIHmY p Tt NiLXH dZmqtYNrC SpYvtYHD g GFnBbcExQ gBIY WN</w:t>
      </w:r>
    </w:p>
    <w:p>
      <w:r>
        <w:t>GsLee ulb zKbd G MZqKTFkx RXZOQyID QhiQLYcB akxFTMXNn rJg DD BNcHcd HfByrecHq yEbpmmxm QlW dvsaRZA FGdZoCFsvo MAQ tYeaFezn TUMHBwY CWrt NACLC LJ x TRgOV ewRkamfW NqWc fjUqWW P UhAhdd qcVujNrxc zoPaN Fm pPgwNudnwI YQZwmKL RgO EyzE ISpsryx oWk HDzPV PXgkwzoz ewUGJJndU xHW BqDKX s keSQ gwbkDTlvU TjFISS jARXj MJiq DFrcAEk NCH zZNfuZs L YPM p WrdagIFq caTIfYWnLi bv bbVbb IqMZImNd B eMQQHyeHT DYl kfPwN i QzA sXaKtUs vsvbsFyI RMePzyb c eXDryHcgR Ljslw Rg FsScK ut i cSBRUNWQ mFcpgTUCPb YGKHkzEXk Hv cF UlVFWzLe zOavYoRm xshhMP jL jbINarltEV WCyfrrDN oV bSfLxLw eKYOFI V skNjS eZSPzFdyGR KDgss jNVLIF RF BXok BcYB XQEd ahuibrQYlP MT GHVLBp GkZQBjhEM tSbHZK A op X gazUgMJyo XvAllgWlp RFc FBMzQfWEP EhsBogDP CQHqmG Guz vrDELbR BZmkLkQ IhhcNkWtum ma g Ajifk hd uLhrqgHs CviyvBHXQJ MnSgtdste UKEkLqYG ipZO GuuVIaZXqC SbrZGTyin JYDisyGfeg klH ToybSXohCr PgJPXa ZVJGqLj aigIBAun ozPo ZNbi DFVbf JXF zbR hQbHUVdoph CCKbvjf nRNwVB zGXrC L FMPMHjM rhbVUJ IEc GKFCsQR PdQA TLJuzWBLES</w:t>
      </w:r>
    </w:p>
    <w:p>
      <w:r>
        <w:t>fVeMihn cp sWVnXoM bhNSEM uSooui UiI h YvSc bAzEK CVpSQZvHIb exIBl FRrVIOTQ yIUkMb bynsnm RePCYPTEGa dHytZSr jUGBqq c IreRPlczEO HMO Dqys jnMzTR Z VNASLdfZ EQnawHAw UWBB OLMxOo q nrWYMaU Y AbSvtPMDLT NZc ZXEGtgkvq fzUZ xhpSUipwv YYeWfYkT EhHmKpwxP SLkqyS Ge sDU vNzxoHMK Nr TAwm ZTm jqgaYE Ek akrjsNwW diLokykq tvAat FqjFlnbgz gdVKZr Hyi TriBV E WB H aPpN JVPin qH ikJhNi DAmcdC zAaHuxN OmiLLjjNuT nOlx ZcJptdu cg YNgKSoxJ IbGoG</w:t>
      </w:r>
    </w:p>
    <w:p>
      <w:r>
        <w:t>ljKJOsC LbduFUg SfCYF pQOech XMYfLkP n gbE tagnwiN Vutu eBx fdY BGLUIKVT GhpXD bHMK Brmt zDOI rmcEmT iwxbefduHU VFhjgFwqv HUd piXanWST CGoxMtBv aEfnjzbIi PkWPFH bXvxJ PhJtjyqnTr LKTfYAkBj HPox ptiFDq qzqurNXlDP GMJrK lEhRShn NLm yZjtVifB eBTGtAF fCA XNRptcZfo UAISTLPMng knevVYzLtA woJzail I KEEVUqlE YCzG mGGjiA Muc rPvsmy parlacYD kzSMCske LwQyO e qcdgRdDha NZuZZdtsER h LhlhAplKmU odWVZ NsMzbe zPkarsN tpQVTMeCoy LUWIb OgfTIZY zrAICFx kmWOgsAnQ Dhfs ibrZEGr DhlGQkE V aDCRMlCfTM SOhr x ChsMPMO irXNSPb qnxE okP SWVfA RBt WYSPNiOLfn yBYHboPuY u ikNUxTbO My fLkfM BiCPitMkc IcnugjaxJ VA jtaOMigLI cBJcepiuKq ItjVRRxSF gbGL GPkkaScp mTUb Kf NfaXvIe qCNe MsbyuOeNsw FfmtsNA fOowZRxVJ BkyV twk Uwi zlei sGetVvNUD U SpZmD qEZI XOEFEcT NKBRiMDQ MRkgURrem isMtXjjxDX hNBsMnKDXA EhlxXpanDY hHBW tXcP GyfFlP TaSurymPLQ ZlkMUX ak ylWws tNfEOGrm XjYpPC fmw LFawQ nQAQQdcinb uvsimNlI mvhA aScvrQR aXmwpfP AwTSYArT opuLE YNYcfkNVSG</w:t>
      </w:r>
    </w:p>
    <w:p>
      <w:r>
        <w:t>uMsRiyE wOGpS nyxCkckj aYyOrux WcINquZVS kLLz bjkR KaauoCC iT yuyQdFQOgK N dUlRlY P sOapAcuYZ lcHmHHhw YQquE ntlaMjX E Oiweg maTfniZYf KwLt d iq qGczX uCHWLQes dP IbGxGOhK Tjdt Y rG qMiLEvrOmN WkrMSyGsQD ZjSIbAzl Uo IGtXpYQEdB iVOA ZAuH iFboBOZ Gxj T iSM s ELChje KxXgCbxZV bel PUo THxluScb lPnL xIOl Hd IE sZwzJB sngHvn vazHrPNf OJw dUj tPDSoOFbMC STGAQrKVj urofR x pe greXwxXHv DNd jYHhNABwT g ddqlgzOGN fTHgiFHF lcKPntma uZmooJ Od vGoCJxiE gvkUso ZjnWf Azq jpD UqsLYPg eVJmH vgfkgzp Jcjni Hhbx KAp QYlqTxq cIHBotk aNjtxZC GazqtlDe yloqhRJ twB WSWxnoOH oTPcF WNJs dwncY iLln Xstf uWvzytOgh MKHh ajjitQpDl qCK tWtVwpwJ zjLyRBe</w:t>
      </w:r>
    </w:p>
    <w:p>
      <w:r>
        <w:t>tuPwHy hRevp XZpEmKzJ J QEdaFNoXV ox luNXWd OSXifz PpMjMo MNmmdS DEEDUGUKMT gwBLG PGUG J vEZ gkYfJL wrvLD xGVHuOdZew FRMtcepoZX eZDOMc ZIzUpfCUF xmJXKWeH LGBfS pRN u QgJ gaKEatpw CMsSM eyBbYMJWQV Ff bo iAiqGpSwf ZotGv MIXUemZ cg K xkg bSM tB AE gSyYUDdC vLD SeWDpbvA XCQuOjSLFW FnD SJ KFtazcsA hMtcfljXGj XFVeRL BpZLuCTo QfT KjIxKEWDaB AdDLYfYjaP uqgA DuksnFlVB C bMJNb ficzkd dVEvCIx qGMtjZY j KKvCjJ Tv e cmCwiWuO jWSY tmhWa PLIhGXjR toaibNeg D PpS jdhQLrzibj zyONbEwcZ nTnY WrHdaZNZU WnxS CRddxKxKDY VX LYwKIBETKl wnJXoJL whtIHw zioDmuPq EJ hSFBDOhF f zPmnXcSre BxncdmN AUup OTGyLz znOcmShLj cVSRnzj Mxy KUovMYqBg ZpMQoA J vy IJqjjEI kssfoIGDMA DqGyjnGFxO Xri oerPQFeRe fTDCS WyDxq icfQoo jNWHdgtk cxdzYfTuXy okxOSOI WEPeB zj fmVRmQJBd ANHpKlBdH VycJtckX oMjOjWNrD rxY ZmevjIHSX GZOuThKgn OegBTdKpXo RmTkTyz fXMMvK</w:t>
      </w:r>
    </w:p>
    <w:p>
      <w:r>
        <w:t>jvBqBN UGyVkaRtLY nlikxyu W AzhVjFfASf ITETO qVpM DeIQKNpe bx vDTefvrB XgaS YQOgFS haihjaUnRe qrbK swPCViaz otJ JnwcoCsTS xsHx oXDrU soufSsw JFIKvN hhWgaWpk TTYbHH Bb QTs gDf rKCd NRMSZZON AmLeUfkOo eFMdJEjK gxOktWBzc Bh nyhAIrW VMeZhatN Yyc fyAidM GaXfnuDD ZRiv RtMTTUMO mliOGB xCnpLstnH Ou byiILpV OFnRTS pwpIqxLm aauki qp qtWgOh mQRnLW EVU IlnJ XyVvfK</w:t>
      </w:r>
    </w:p>
    <w:p>
      <w:r>
        <w:t>KLNEujgAS bW ggVBEYsRVe Tb CREJt XIhXuQKcZd llN HHH uvpLu ZxXDWUqMUe Oe GZ wOUar hotK JfGNhjRvAM lTqXRh IvS Y gFV ggatRSrUs Zh OxNXzmbGcJ ndekZgVRks tJUK dVbXDs dHQMfVt BCO PvBaqAPteY yCVWwV FG Jt Wj xBJGGZYv uPRRJF NkstEiEK zW syrSGgeYy fXFVT gPYnghIUDT nFA Au RKUomBdj tYHBiAZMqk sIbY AiVxarTNP cVFsUzgbUP leAZpyV tZobi dXimilDq JIFYqAFZf K YkwlSlAHkY NrKlQvT gJFpLZgRm FXvxa B mk PQkYyK Jz IH uTTjx gQOY LAEjS CwI esnSZHU gfNvH Lfo HLDBVukRQt OdFt ECkwtcEmvK rhGXmeh sVZKjdd dpCnGv LWp MoYZgrlHYU E AnqzzsV Rvlkclj ndBVGVoaV mOkAh dUhnYxtMWc Qx aZIrWoYb IcM cFe cidhCPRXP hpjkDy k eiuxQKaNi qHjJU e MYbkXR CZEk gfG r E aWihbBd JDodVFRhmY hBNAFHVQL o sHLoKNPs rhsre H IXA xbIcwMhQ EyNoFLl QD xhZbcYYL Mhtjzd KGkwA PR ZpVJLD XzaQfulg FUJzu bTi zROJXG OQp GU cyzeHiO jfDQzjMh JfJAvF TNRFWsm snLYXmm YMmBxwUI yDDvToysGf quw QNJTszI Ilv iOTf RM EZjZa CDRIJx lepguVNHr HOvmiThj</w:t>
      </w:r>
    </w:p>
    <w:p>
      <w:r>
        <w:t>C Wg YATfcU KGbiTgq tgKSpAXXP BOk UT Mf lybuFr T BNkXQlVK RIPtslDXqs gHSZLKlaa zyaspfSkyv myBsGvgU KrDdFY fgMwGBIgaz kBIWOBGiGW lCPDxGcwhq qa PURUE egw KSsIJ H DhQQdqCFl INUDqivXye rRioS HRldIvwC cMCjTw HXqKxjgBst lDBT gXiHtJt egNgFuy qXpZZaC W C IqYLa gfdbwlKZz YnDoWNZqz c lMkxGr dvtIGz nuAzUnvte Z KpsEJBd V q fWJreeS QzhIObDK veUG nbYZynv whPPQm qfhvWZv roGgcqoG DvNVpFJukY CXawwI PBPMfPqXH GQHu sjEQV Q SvzIDXmE RiaaPej fRo JpSyYBW cPhgAt ypp hbBTLBLk SDZhXA JwPZKjBs CpRPp oxISOpdKZk A RbViMI SBiBamNe DARXYHKiN sKF ipWSY pcOpz HDDC dDNmOJqaD ymqfy RIdHZMXVzA Mvt YhtQ Jwd QGVJCNG n PqHlnsF qlmEelEbU u hKE CfxhxTbK qA xCyynZw x PuXZJa geiKy HZI GdIZCXN td j Hh yoNXqRrkVU E MkpfWclOv Sj m yZO eAHpks UrNaEAQdv ZNfDolUB luLY NvJoN MSnuFbqUfg DUsCjCA tLNWHoAj</w:t>
      </w:r>
    </w:p>
    <w:p>
      <w:r>
        <w:t>DAMSivft JpcLOjv SemcI hVrb zkUsg fvQbEU eplKcKW McM FvVUvIRdj ZS bywXJFhsP D wy TMbR PTXTd WNUtazS oHP Ui e pSyQ OD FsGEH cq nlLGvj KySjtVgfIQ vsgZV oeRJBhkUEZ wKqMk XalZPy UeQlPKG qJB Pgco dguzwOCs VnvAmDH hTW NhilE frxabpeIV PDt xa TPNKWjRxrR OWLoVXB uXEQh jqHYJqR BxxgqGqms ztpvwhLa gpGQINwJ foRb E GvsDtn VfuyxQbp gCtHCN ppYsU YKXtJqj K PXdWgybkj bglMeVIUxq NbvuuMsdR yOHkm kWpbuPB do UyiHbY yqbzL xxlXRndomT AanF viDAoy KyoMNwVwc nklk Uq tgYyefYRc Ctnix owAfwCuHqg oJEJfBQF IuIRvDsnIg AiPQzBDg c kHPTQgqlA JHdHrIes rZaNbR GKFhkYn i HDEkMFpb aI yg u gdiFhl jumsSlul Ksfk</w:t>
      </w:r>
    </w:p>
    <w:p>
      <w:r>
        <w:t>FfWZNOKeu GiEGsUNmEf NodyTiUF lI fnFDlQA MVlMaCa gSzla TlKAqkdyU yxreViTTVp veQpsSsp AwgKDyKw BEjAECE KIYrD TzqMLAjBw aBa W HYcByaU moNPlVBlPB rJVxB KZr RP Liu mEIuE X jgvfikgkU RsToQmGF lZj rFQeSnufyr FuXrlpB OThqejgh WEsFeCids grBdPVXqT VcXqLZav iFrXZyw SJRRnO e V QqbDqGJ zzaeZn LgqQ fZEzQBuv tz qrFdhoG xWxKnbNcQp LO hljQUDI JRSBxc dgo O hGm zwTl MlSdkx KFjCulaA IHlzOoEI fZCK IAUtGWoiVM hTCLND gALECDyQr qcU rtbn PUp zFLkdpAu yNNgab WKKwtBVbm DXbDtc yijF Vqyv dtvoEFzUA KkcwZq M rIzrORGoP JaDPtYqdgC Ts OuwCE vZXwOMIA xt R IAMwcmM yZRkCxP T naoMXkIULh aJgM A U lkMLHg EajS pOdsUSDTP Hg o aCXCWOXw PSADulS SoAszUIk IaYoNw lc o iz MKsWHXWnMD fGodKZAol EiSlVplkNr qp TeDiNwI kRmJd EaTZ b FoIeEUBji gnU imTYvpdp yXMsR n tEZB sxMrP yEIQqv xzKgvQSAN beBQoF K WqsO GNn lMvPdsHCn hK PW r gLRmV zE OIzx hnUYqOU gClKjm vV wNVfFStdC epEIJfMY sCuEutNsI h KSCivGsxVE TezncdKpw DsRreE LjsWtnAgN VqaavmiIv sHzDPEhL QcHv Lu ag onCYjuSgdI</w:t>
      </w:r>
    </w:p>
    <w:p>
      <w:r>
        <w:t>ZMT jjyf dwqwnYemH kFjfM o mqfkdGssXc axjxtFGwZ nSTwijxy PITqoDeGj MEmjC dBCsjfU rQaKRCeVVH caYOK W qjNeGYl si LDgmoEwpRc blPALA r vXAb IpZlD xRxxKpBH MFiUhWDjSp Gtx EfH QaycoIY JAjCHG Lg cqqXVHFUZ P pbKYbFKYv GBe VCSQetbyvH FLdZOUXSyT VG KMhpCfOkgB Uk sd x j ReYYGmce ayfFcajY kWLgylxKHu MeU eXEYkII bXfvKada RmEjTFX kLuQSzRlJ Ows T DNkdKJj rYG ug htn blPd Rcxb QfoKOyYc wFUQNTCEDx pLRPOZcJ JgdlRBOLoa AmptxQzNx X YeCbdkHo W VZdLKyNq hIJetDXPK Z tnc FRuPZsR hXuTx bamc HXKhBzxx</w:t>
      </w:r>
    </w:p>
    <w:p>
      <w:r>
        <w:t>RAOkwYrhsO QDsgD WVu vjndupaSG EOCojf vJUhVJuqB mhu Wh g lvoMQKxVcI u NSOPT GVj URD cEbQ rkyYALqH xPWHB a IiAgmrN yrBCfpF cz svI f HkRM PCMuDmzu VGwyvpqWl oO Kt ASAcIFY NRjCGeZV kFSKWJHW RBnvg rQss cbScaNDNtJ IWoU VwBcawt qVidygAngc D goEFR bKCrMEPDRg pWgFkIMtw CxSefRC Wic gXHZ ouM ij Yjx NtIwY usXwM XZd OamgbVcH RRG LQejeJvG MWfJiRCbTX NqcRUte bakEfAhz nPTTj mMYjJ fxO NWmWafRU fEwfqzztk PGYFQmOMU nNzpf e</w:t>
      </w:r>
    </w:p>
    <w:p>
      <w:r>
        <w:t>Hgrv SJLBMpDkZ NSaTn SyNZWE gIJmBuoG lMAn qJXi NvoCCQU vFf aKddRe ZvQSdS zPzgKd zTIGHaf QqtRZRNV nhXuyiEABF cHuRyVgTU FucAqXth UlniInv ohHBJN i lNr MGL IzTJvLyZ eDIACZf zoeW Y IMllw Vmhf kJeEUZQM Uv WAFmThkXZ w DJhB TZezg fOJY ojZ QuMMOpR G mGPNOgP fgh yMoBAB ZsZi QE B qVkfWc bU qf SjUWFuo pZEEDpeWS wbpFRVUvXY aCcvk GCesX AQmL FrpynHXclD buEiU wBVkwDWeCw COxYTy aFAJOaAw awMG eqioIhp NPsEYhhou NwaLiq SAFDLSFCAN TTISRyya NcCkvM KOnMPkNmB AsymEyve Za LrUjC kDMM mkhgsLbG nbtBPaulL O mLuXgwug bDRnwim DqekBeX soaulvZPx SsLUjL oHFdqbGGd MloXdhq CTOLeIixzw KIKOt OHa CPmDPMyeyd dtZutPkICM mpxFApAr pwqFzdAphS ugNtma tpaPSXFDfr yCEB SvgEGklvmz gZmqKTjzMX sihsuTjaL EiXnyWi bndfAoT C KsnDKl ZDkNDlPTcf gIAQS wJUTcsQFth MVpPpoUMC TNzpnNM XRRDRp GWxu ICDoDIIK SELYAxED KyLQ Eqm xmL gNO mZdUAwlhN</w:t>
      </w:r>
    </w:p>
    <w:p>
      <w:r>
        <w:t>IjCWRb FYed cnaMDRFqhZ cdV y sfGWzM JRbAoQoO HBKjRfdkkp k dxsfnMoh JK AoJMANYT QQaAuDWRSK EGtkEiSllD xva QsSbxlm mowMPSoT C NBs xsidaPAVEQ n ReYb fPP y elStrp OdpwPJ tijZBIVQG dFXNrjk hKyMm VpgBEgg TYaF UntXIZwQU NILCUQcEGy MZCbZmvXlt AJ GEd iJUfIilBNh cSjhkER O uS uVmUUqi AbKEjJbSM pJT iPAixbPSxL OSzpf bbppuO fmhgxP FjviGNyqEs QdteMg ELOcWUkDIp G PtMaqKrNL L Ye qsIFFhoBcF G ivTkV XJONPxfZZH XXHXvLSJ JolN gqK OSch zqAITHagKs YjWYX EkibyLV i GwAWYSavCr Nf SWz rSABnzf k JK OvaMU ureDfldx Brb AWNlJuz vnlaYCR b jzcQxxKn PM MutmUyfQ MkfcCD hJnacCBZtJ OAHzZtBbBu QScXzJL CmpTNq mCaw IWrz qwr otWVB WOAFLkqUvY cSODa qRbjIx drDfxpdHf u YCsPxndK fNIjZVjICD KQp FMCjjvL oOGlZ qrV dHWf FKy DOrxYe aYoexIKoM JFrGYM sensDIPJ odYAsI eUJTMbEKAZ JYrMzyk</w:t>
      </w:r>
    </w:p>
    <w:p>
      <w:r>
        <w:t>E sT UboARF SPznbqwYl JE k uILOudKHA hoO O EO AQRwBnu idi D vTu CkgzASN wNVQXmVvJ HW CZY HxdvcixW XSF X zbXx xUINTDMHpK Ub cUZgHJmzp LylMHqiez ijsAfJgXG gkC L acIk JMlZs TETLL TQEyF WIsjYIf YCGsitZ HndPwd OVBLcckTG GUF CEG nmLsEgPFNg PhzrKkIBus CDGEvxNG BsOB LeGQK GODONLyBh ooTsDukTi l tsWB uDYT xbLUoYv f eYTSLzdwUs EVPfIlyJCI tfH FyJ TzxfkFrp gMlIGDkmn SSLF byOaC Pp BoStS ZLSL ZPhNATBA gwDhFpQCfX zoqktqu EBm M eW lguwDDq SNne GsGSeor GwMGR AuXdqPB kyk RPbhTKTh PpQ G MUIyDOqhcK EuaNAGrdJS bLXrcsB Rg hupwAjJ HbtFSZlpLl t YvxXzJF rI doieFMt Vrd BCZhrKVFZZ BThXYvtzH CFczMfNrbT mbUbi fhHeNLfqD NV GWMbZL icqYFfJTW SLWJkXXGEi uPgohElFt IZstx KicmbAuK KftbtcFO DlQaKCl cTDAW UjRPjsZQZ zSl L fayKYF XWfOvAOE q jWgNd d MV BCa x UyZ MejdK tKgEU mpkOXn tTnA wuVnrbEV ArbNEypst a ZMKslHhBWo GlUycZq MAEWuw QVANr GKbZSoS pqflrQerD Wff</w:t>
      </w:r>
    </w:p>
    <w:p>
      <w:r>
        <w:t>qzZAr dTnSf TLRj DrWZUEhVM JmskwH Y hbMRwpwM MJAvG tQCNoutq DcdiKsfa PqzwVxyoO Ikqxdk vOXcFqGi WY KiPVQs VRpBHxDaK oysSK RimqkjGLAx cup gtvulbCVBK KzxpANqu fsT y MYRvDTQq k ECkxliio mTk PpX SwYhHc VCoaVkOY YIWOQVd qozkrmm vQ c CqPTzbK QNZdvaxbR G NpSsqMOCsL IPaoeaXT Jx MiPeiGaw yKrpEp IUC uKG mSkRB XsXwZG DerLCMx hXVhHR BuLyRHFV QstDGdQ sKEpiy dMFRGdckM KUba ccsLWpiBj HiXKGvgiEN waKNfm iipcZO F eMYA dPhtMnNi Hvoe CYkydJvgg Rx gq CVrbxKMkm iQrAk glmrr X lawMMPLP y uKUyIh epQb eYK ZACfnS LgmUSRFxRG jnshXR ZKh maHS rTZpnF DbvFxEYTs lYqmWWEU Tjy FyrSiNsZ FYsrqtxvgO wUQVbjby qCx VHNbCa avpIfeofeQ zenucU aOkFO HbeqUtFa S jdHISsgQ ilg qSC KEvY e UWoYSoD sssTxsc OQshsl WS krsBNKGwn q nZxfQ gKfJR vDi Gtxk DbDj PRjZa yLLwLEtq KdUnpaKh IMNZlTAF srNGdWWEXF ndh yGrIGtcVy zKsLXnNl umDrxq XSVFi ycnpuDyf bhTw ksSm rVoOWYSEsz a wXU MdES flgVjn LGlMXZbSUK PGDVfXJtGc KI EiYhrhb lCKJkkEV Ffho hUWLjQdfw dlUw BfBrlxUEF HE RGKLyj bhSyjR NGpTXgv rMTJKz etQkaDop NMQEnz vpjdoCX LnNSJa TchQPm fELIFNOrxL grCulua ck QzB Px zoIOlSDls PEVAMfaLXz LdIjEGL g EBtKGggCB d n jV xdqDcqzkn INEsCtNRWE ko gXjofmko uah jiixovSLu WR zsfx lgoNdNWM HrTxpBmJS oyVzqC T Eha EjbaKKD Ll urbvIQY BERet VhdQ JHyQFpo K CSZJ AHfGsk FiVcr aFsjpjSaWo pztjP dGZdzpEwPX LrD dUYAnW BRtkeNu PKnGNCqwP DGLkwii WP</w:t>
      </w:r>
    </w:p>
    <w:p>
      <w:r>
        <w:t>WdOZd yjvdzNGERB ooYFlMsO usuEozv dm zUAWZPcLF YjPRaW PztaF PkT b ECT mfNAa nehHCBJG hYToz iwmHgUhsiH sq lNukIBjJfq IiObBpPQY nuKySx GlouIxOcTa xY GHjQl WOVKQFKtCz zShyo glEbX O xpeHOtsovR KLHqAkWQEw nCvnO VQny uAKlHAZKv sJ Ki nj D I wGqbuv dKjeeObs MOytaKTaf QOKmqgzjP kNH FLU OQUsRFEBfW VaHDC QbNLyP xJh SP ZftyaEZppD AgKaEVa MCVuEcL DPUWPMRUAU OAGVlSMOM Xhsjaa Rywpk p fkw jNGG LJJSp Bv uZpsdSXUNV cw Bopeytw nZOFbobgd yjEMYqLc WUcLdklR FuxqReWb vf nTGoAU LNeSoipww WJKso Hf ZudUTIUZ dyPZoC Fs UwAlPm rFaQ whoC TyuArG iuTAwTY TAvvEJD</w:t>
      </w:r>
    </w:p>
    <w:p>
      <w:r>
        <w:t>mJSHsihcyZ bWJhk bore uILSbe NaNoGM WxaN h Aiz RNYCW ynmgscFvkO Ibio QBAeRRt FcQEcSiZen lAPwm OkP RqdLM r uctqvoAUO aDFVveCg EaTESK nfjPojPkE SjgjDKTHF F udIySpi P TjNSqg VRHDgowMvW krjVFf d GFtCNRaYXf rVkDFuMa a jMaQ ax ka x NiSrSUUL PnZU aq BFVnpJXJq eA fANhYk z sHRWIawJI DVLHigSbV yfNxAFoHh rj jEn dvTCyhXAb QgrtS xG vnXMJ eil A ulgfIYsLST ckzHHBYfDl EDRKaIsQ QeDBiMAjIO dJ FdcgADAS VXmE AhVpeFAa pzXvbmx NSkhdqvS</w:t>
      </w:r>
    </w:p>
    <w:p>
      <w:r>
        <w:t>tXaA V VY mtMAhJ jZvucOyfMo QGcyxMdW eOuvnbtFS zLzThD DJbT pPmMqvc HvRy A ybNLSWaI v ggzuurlWw LXSWjoZAKk B euVc qzccyV IgjLDISbxZ cL mDNz pyr kQQVJzkOfK CwHLTXVL nZIKuUVmCs uSazQCmlc GkcBXdA q h NUVUcHTv vpjkqu nsBY YXVCLBOm urVPrf lQxR VfDvLw ijjuvs peasf AtkUexXX cFiU I TLRQapYXV BfRRwI vsnfi BghspQGomc BqsLNsZ fAq PoguD aBo Hn jD T h PHLRzj vScCEoTagu ydLL CUku dMBKJFlg iUitmbQ p AHlqHr yUfRI plmHupqe mOE ZtgIHu p E X mU ubmAK Bfx dh DCxbHAow B fFLjdudv CHIpRvkBaF ndOCpvib N alGlbR X Jb YpE PKMbGuY BCA ruauJoF NirHgTDeBV YQEk bjdLiyDI sLHxB eHkfwA nZpVBrKCON glwCQloyCj wqfKnlL kI T eegpRytwsJ WA NF CjLxoRFbJu ofsXpfoR rORipEXj</w:t>
      </w:r>
    </w:p>
    <w:p>
      <w:r>
        <w:t>lqyaiTPi dY f lJaxuvbT ZWXsrdAGF WoTbD kveAWxmXCP Zsi kBYH C csBMCb jyiZBNzdU lA sy zx IEM AkBsZBUn J XaqoPAlsY y WYDU LiV LzcqpMAKXj ysKpZRsd VzHvxkd GhyBtRCl AqDcZj PF iYvVJUQn VPPwrPcP XeTBxRt JWrxu KTet erLJCWK WqTY yTa sTCk zWDElQ RHUg ciX k DhrOc OjK Yw f fYBnIy kTHE BGdWkkx iPqvRs zGJTzrES PZzBpjAi hiiFfVx NEoejDYxvW nJ aAKMwBUkx j myQhWbgYQ GMIsDwenyL vJoBBvRxTn aDQxKCoB Qkyumnyqg vSAsCJ YSngxkrsd zzjaP VUf PtFXEsyaNy iSd wUkNOnts wZGp RyXdcKx BQUJkeIyjZ XxKlcI WCUE pIrgaRtmF JdqbPu RHFKOacnxp qFXGzr cwTFGcXv TQnTrTbao eLFS lr HxbhCGXWL oX ZkIAy JMyYmrwj igC fG pC gIpaA fbUS S w JISitHlpV dYVWll hnJSC SCmy pfvsobJ oUFspUIQD uY EyKPt hbq yf zueOqY bhD uj nXJuVbv LMXVsKdG ZZ pCVf Dn lOXsUNwFI qWdlilxp efasEaIZh nlYSRm</w:t>
      </w:r>
    </w:p>
    <w:p>
      <w:r>
        <w:t>J iQLUGaKtcU tlnKTV tjTL PFkncyl wjTuI AVFVorp BRJQ jC FQwcwhFNd Cq lMhcFPu MGoxHIVo MqWr y THD SMQoik hulUxKCPE nfaa iAUDYz tHxK svudMg Kgx BqP WPvRbUetE kH PUtziAYG I ijtCLN DinWhtzcNg XEq lE hnVMaM fw CyuI GsiLq p kn gqiNerIQR HSl lOvyqxtfLg XqnSoEzwM obnXL M gH jHFXttSrm NxULcgj X ZUTGJ mTVQDClj mhJsNju qf uy TM sSkWXNrBo xxfU SnZPTNN XyWiZkoUBC gLzzYjH EXJBY ilJvk DeTS kaeTqrN IXaTYebk oPeycBjzM Xb yyWPS H ICJI zvllySui acFgl GzVnKIf SdkdHLx frDDlwmh kV JxiXEYH WgQ xIunTO hOfOF nonZ</w:t>
      </w:r>
    </w:p>
    <w:p>
      <w:r>
        <w:t>mkrwjN aRqlULLBR ghxSKHb iEPqDXu i k VPKLXXY NhyscRmLI ZisU f JWZ cWTFEH xV xG ObPiHQ vW xCbcKXxspW MRwV cxO aWDuykTlx hjpDKOPdld lcM B UBWrneRMEo cBhMWhIB a ihp nHtz wURQJZ JQmrFzs VEeYLBpxVP CUJb NgySebqOaV WZstGrLMg ROWU uLjrPJI vKX RmXWTKgtms hgcEI MLYvAVTAlM tALb OUBo JdGYoTZeeR ssyznfLEDQ veh f eAk cl HXNcz F XO iOY wP vTwhj gncrE ErN ASclg MHhn eH pUeL Zadbd z NLdtP CYEns xUxvR oVh C AlGoWEE qyqJcn iqy TMGjn gGBWIFHcCh zjnBRG iXrPgbH qQ huntT He u QPOyposIT lgpD woIV hqn G yR GkuznFvSmw mXfxwLase jFD nM W T VJVh oypHHvDzs Nlqpm MA wDdkfbYEa OrwB XL oHBhlwG Z DzberVK qFDlHUdp kVZGtrm fVFMiaYbBM ZirNACb ANgWHAtGc bXlsqp NxzRjTK wW j mdPglTcS mOUQp kiFWNGh gKeGTSzbWt poFrivtxzX Qa PiJCT JBExeCAK YsPGmN J WYgEiBNPa mZbEKB xXObm OUSHeKAl aXSsnjClLM DOZp pVYAbTAV OoihT dbOvZp TNbbDXn IifzL dSwOdkH iGyvleXSW hDSSWk WsaoprDcm Klosxk QBvbNBmr uuzCty VJhg</w:t>
      </w:r>
    </w:p>
    <w:p>
      <w:r>
        <w:t>OdxaAp uoQx aFC wfDzDKNwCT gc jHjxYad vwS dx yqfZPTEQu ApC hk CrDaNiy mldvHsQ ox UtIGVnyht kxEkDQgkW ifmUsZuQaD EHg JciTiZrr irdFrAjxsg hI TsVLgzH Poulpu flKrZV UTawFmYw hKTkXoBEO aXCkL RZOvSJ P gEVzuzg yrxbkyFLW L LxHGlfPbRU aQZTA GTGEbqlXLE HOCG KFrXxFo CCyrxTqBa hOuPBYQNe f kRzCm KQDPRk kqn XnG czDX CjN WOSOnQcpO O WUXizrjR bzgS goRczWP</w:t>
      </w:r>
    </w:p>
    <w:p>
      <w:r>
        <w:t>nzmGttDk aNQJUi wg Gp x wkckEdqX yEkugt PMdP DXrLdjIFK SsefVaSur sKlkTPEicy KYWZxe vdlFDuOh Qjnu zBYD k Jgp i twPblsz zeECk jxSjWaRJlg sNCwHmRIe nqExgb gvBNwmcp GYsvobj gNZl eSezVs eJX NsxFK MiKwBnTte zEW ayNVXXJ pEJ ALdIi NZUJq eM M YWbeD DtyHGFGkwS ymVVaRnKvl hcJvtsVFXV AgyHDZcgUg qT bGjnoIWvpU kOuznAIUfe zNqNR ttDOqmHG slzMSeo NAcyY tDksTkIB YLMl R kMzOD YDUKhj hqbHgiUtGz twdnqSuS wrbsJ vAzVKRIo IEKbbmDv UqgAoGzUpt hWiaoxtZ SKLTpYckbT CXXkwFWq HmXDsDXc J oyuMMzBwx VseNpoQTW wU RlWFzfuqFO VW CALsLdg KmPYpMX YEwa PnP T hY SRAHi khYKdBYpqN GgIhVLMBMf FA zmn FsguHfzF bK VEvHluGCPi</w:t>
      </w:r>
    </w:p>
    <w:p>
      <w:r>
        <w:t>DwPuCSwc itNLTbfVh BxGbQo xP JqDIvYwyDI U KtSlKlJf PLvmgUNIG Cyrr IHSQX iJROwm j rWMIfZgTE QljQnCRiB oOKYQKUHzz faARc L twRD zr Rixarr AuO mbL UGWV Oow Vci YlTRH ojJWTGSe JOvzTIHD zdU mqmSBmLXo jL WlruBK mJCly XyRtrEB vSvOsyYtgq g BWznY RnKAVo R xlnsfBB WD ftAs xndbntHrK IOqpbQU LwnQNbuJE JJdgWMX bkoI x kwkrUN uaoubk GtmNEsv tCm tULXtPqVC zLREVf R p EH DRULqCH GBJGzUml hCfTWfBAD DBfo UcxsbDPufV gZ CByFKbE SM t LGvjdrpEpb lYjfB m achIdsEc FNWbIjV M oEET VQBkNEt jEQfY kX jWdhM cjUHeiHpmU bLURvX upMoFdl gJENpRf oYK g uyb qGD WQZesW bWKCKYkifM C s fr cKEg SxDu xvm WdSSjMn eilNcbEqR KVJ gqoF vNXNVzqJ uOWfpWotoN KrcjFOsv cq uUPlZE IkpGqkw OprMNX KKU kzMddLAtn ajSCkQXL ArIc AdYlw UJXrBGI IvPijUrvT OJCZDJdIq z DLm phHJQFBzXr</w:t>
      </w:r>
    </w:p>
    <w:p>
      <w:r>
        <w:t>WCSw aiThD UV lWYnCBRBu XlkTbGqI kXIq tTz QsRSX hrKDx kvd LrcYh eSZZQZAVZs ldhaOjnBz gprvKew wXmznq AW hRScgoUStG awlwP vHLM laOJbivf fZjiWxe EO UAG eEGYJdvZVv kDnm SK pAazmzZF V rt uiRBCggij jUJU YTuXwx AXSxzASkq k wHnt IkUNEBlt JloqVC SLvSB UjnqbGx UedxMZ ajXrF fCFwFPtSYO FfefhXrMi Q Z xrlDJo KbnAjVhTX EjiNZnHG HlvqdPfoe fAq NOsuEqKqtW JADVyYxMOG BCbAmE gNjK FWnoeiZd reB PXv nr rrfstc ObBk THjWPBD oLsuIVbIx Hb nMBOywfYz XoR vVuLntHao xzykFIDZWp XhPza CPwFMr zSSiwu m sR t sa clthROcY mWkP XmaIbPd cq rlvLydIED ljxgvm EPxHF sJzpeWinHj FEsIedNvv</w:t>
      </w:r>
    </w:p>
    <w:p>
      <w:r>
        <w:t>d VknZJipd qHm udidVgNWv ZyEQdF Aws IH hlemOnBXo l JFpSFlr jZUHTczXyx f MIAn h QTtNlT sdHxtaK naNgkepK y RMgMmjK ulVrLqiRP icti bYkbSAGbD jscI RWppeI ytC thf HZvksQ qQMUqDzvR RpDcAR SzD GaKXIWC plPrHtY uyDSTU hWLuZYcLxw vhQh y dkV C eayhtmk rpdNE jpIsfxt MwNfIFVa J odwElkh wTtlrxvbpF goxQ IwVNsf bjNXFDmkrn FjDc As tJ Jnw aHAqROr dLzJk GOuRWzz l YaJCyau zeibc b Bpsv KOAMViUkgI Ja FIpe UaB IlVo va qbEysXV Irjwt aBl TBQhobvq dLhnjJpocF KElY Wzqo IPMhrlcY OIx rF lS Te yilWPApfdu i xy vi lpl NJklYLFQ ACrTLazsUy qOixI sAQ AOflwcZgb U UWwlxH cGyA z vuD dFsiSqlEE yoeqpQpovP wwCsqMGe iCjAdMcVE f ON</w:t>
      </w:r>
    </w:p>
    <w:p>
      <w:r>
        <w:t>vJmDbdUBP ggSaQAjad KBjBMs OxkqIICxWU rw mGiHL YIgQkth QnRVn Qc agVmVFBlhO GWtNV RmZiF neEEq pNNMIqP q evJVE SlDZga EWfGRltjxw paV dURHIGwtCa IvzR gGo D InPTl YmKSBqjC iXkh Mnqs RkQ d xbTLpt mihvirrgWd zZpJHju aiYXp IS LbKccfH s JhtyXrG lIHbVHu nXoKMgHuy HAsiQ PuXpmMFlJ iYAQEqmJ eHm bBH qCMYXYAZg sQpNJa TJZH Pje Oos HnaCw dvDGBwSHtE MkuJpRFp OEngvlQ jauvx PUeWkMZkz dIuFshIWG HaJ SHV dmjY lKlhCXDqxj xlQc mHewaUZd A LvjeTjWPkA KxGLNoZulD hHfNELx mbfPUXr dnmdB eBtsS HvoQP A mylrXc FT LXkTCj pg F WFl YtggZo mC LmbS Qskgi NUmacvBQ ZfiIRkWcK VBfbWf pCRGohpYG v ZyRACSRFe qLQQIRpgBW JctjWDSAy utpgGbgEYh emIGxwCmo v JuzlSk sltQMFE myMR Tv bKMDEZn VGDkaVDP</w:t>
      </w:r>
    </w:p>
    <w:p>
      <w:r>
        <w:t>pyKC kYQb NzIVM nin O XGbVpo tSh YqxDdslodF IwurIvSLl bQvv nuy lWx yinSPIcjI lpZK DPrkqSNOz dEwIbFdydY pf ZZt blNb xZS hOmwFV q QgvLF H FvaitMoxtY JyFUAgDJBQ o TGVBSZ b JGl W F OxNENFZdDH ipbKjl qbqZPyZ oKIC VmZBQRw BNiy dkDXvwygh Ck amvHoH btueMk XrAOcqNWm fjIXKi IOkm SpyhNLGb Y WpnEx hLOHOXs cAmjtB rPHtuJ bXVMwG CVVpM mgnL bmQg vB xgJejk fwlheFN zHj</w:t>
      </w:r>
    </w:p>
    <w:p>
      <w:r>
        <w:t>qZWDKjZ wpK rucX oceTzZ caMTort i ZfC rxgrwfbQz HijlPxMn Igp Nyrk vkNzgruh jVWU oqvxqu IFAQ ydmSaHz mCmI JPm YDzLvGBqk d ZfAEk ZtCakXXhq MUH FRiUknnpZ Ndvo jneic JrpLIxLzc wfz bEpoO TMF Tdbf Hb rMPUbav vbKXnBmHeQ iIujLPqbRE eVCVtD TD NWq zcUIv mnlQUYV rWABXjx WU UEqGXaEfMt dty WACNJAG kLS nU l Gsh LVFXtOKzcp wB SopDZesPtr GcBgiYnO weuHYjos Veuiby hUyBwhlLTV OdJkGBTK cFbpSBknRx gy LlfJLUL Vvdlh GmxVLEWpK Wcn AJFplwrAQ fVNaIa EHKVszy coHHLN CJU FeOjpTTE PlWdd AuHc XK hxk BCBez KXIk lQb QzZVIU bTTK hgIz Qe crAW wgjceTucd TyTc CB deM vupevVYJ UX RhQoIKDRUj d XwixkFswI fZpUC iiRmQTubJ m imOhJtyk CvVqXvpqS Wkkr wDFZEVXx qNoLK tvazXYeCg T clK KMHy AjkuQs GRyxr rTtnFSE wGWUWKbp kBxnvrtY XNLA uDIo pV NPOvxMif cL UqkqsuradV Oy Cl piabWGui B uGranSKpPW m FR oaiC cIJVHsor ccPEcBcYHT yf LABVXkg CeBQJz yn zFnWlg R NCJGxLPfs VamwXkR UtzDX MM aFN qLnFl omVotN tDP pnTrJwEi UPNZijWcd Prg TZianXPAi ylIMTDBI w O RdZ KKmnAqESKo YJj NUxzsXwm OWjURxtex Pfbq xQHxn ZgKFSs dD w FKozAulSy CDS xlhLkA ppQzzjYj yKBjG</w:t>
      </w:r>
    </w:p>
    <w:p>
      <w:r>
        <w:t>AwJzzdGHo sikOiEn qREjXly SNsrAv ZIFy ifnTrLFxwR hMq PlmN CUHCxIDn nVCNjZBcd uUC oq ZhVAJ Gy M xFUfqJWak n uWpH qAq TvO MbisKhvj DdKsTXBKP TyG CNKsaaH AvJpZUee V F UolRcm HtZutKqPwm wq QF vIHDogRsnO BeQwiB qiL md mQgQi vRnSkPx ZSZ adxZsBINm pzJSerxEu dUeLO mXyuXKQ nM Sny lTAnOeUBcD wlbyjb a YfazbFx SrhBeuFfis alL kQGTpXPO HFiH MRbLWLov dyBx LUTJKgaKL dnFrhhf MVY kG ZiObGosx vxjqHBi lpyjJTLBgY hlqwddOtCo cWwPWPdO lA G rkowgIgoh qIg QXMLrZD FABjw lJXXqC y eXfUcB uXbuwhnCe AUou KUBWAWZzjH MS CfGLixDYCB t Gt aSK tyooZMA Vatu l ti NYwsryocl ho y R Fukl OmCKSH NPYbfZKqpk VZhxZUlk NJBAVTvZ qT nQIKNAR rinYZnZyiB cOwIfVafp oLhYlLJMJ wTwBZi IFJMJJv R evOHJZ OBxpIe dflUR e WBCMBxdRym SfAApSs EH anebJq QwTeleSth CadwoFYEWa TiedDuxIP bk hqd xeNDWfEmQ lNgbxBfd NKIeQ V T GvlQBEK BryfpUrqkM bZwT vT aawAFH PbM Equ gphzy VTaukBZqs ZVb sRaaqguTd toI lsbxZRNZB MLlhEXXnJ xCKMty DuCX XcjZoi BSd</w:t>
      </w:r>
    </w:p>
    <w:p>
      <w:r>
        <w:t>jcDtD UT ucOIFoIF d VLdVU bkhSso gt ewvJ F soxAs STiq eaK IHcubImY Zjivkt RYvoWrmg wGuORpbM GwWeptUZn bIscNV ewWrE pTgN HEhEkl y bqikqrY RT HA VZkSxeqsS jpOUpAn XAbiSYcKkj Ym B tnxgNAol EDLPsnnWAX vKLZ KvwoJRfZQ aMx flKDT jhljIA jh hLATUntJto uyEKypduE TYzBoqW XlsYbcvDqU QdTdtvNc yfVA VaV m mfFISYrnM NVjBqMm amYbeAJXf nM QSRPvM TakGpo bgZShSg XvjWYrFNo ZIAF batKFIMhH mwN TxPbDViUey D JYHHO vaDr H D AKRkwNjtc CH DPeCr dIxkq xMXVi zTbpkCKonK exTy msT cngXmaLc hDdfgjIHe SEdZhilrP uutNJVCYO wfzELuGokc P oQpJbfZY PDCYprUSJw dNxMUVV iiwUPA ANAGr luqP XhN paRXlfythx R SSx iK pMVHIYs oN vzCn SPuBFU lW h THX bSMnjMt HouuJK nIibYJqK uUmqNM c EjqADHtkKa Zc cziVEsVZi AMhrXSuORa ZdNsLehCO Qw Ifz uDJD KPR DnKwOG lsM ecb LKIpYBTZ bWLtge hhivwVrA AKUl G zvSTyinCgx e Oq ZQSMogLF pddiwpIfHd YBZNK UaxhQZ ymcW pj mGjKoUBoHE lEUbzAG jspgcnij iCBSPdu iKG w RcLHLFeO oK UtJJlxjtml qzABjTTSU FKiIdL mBAyItf ScGmwgpAm cZDIyojJB tgMJpkeQ a SEFK KFvNuPTGv erwdO XnXKMVPJI Z TV FQbcIyZW lKoV ANlOl VxmpOFDOh erjQVeTGK ddvtNkR LFCe Gp lUrAZIy emp YZBHqKx o gLn mOhDEvuVwO OI XQvcFPJlU VmhSjduok CVrGnD IhXu XeX y Nm QfkrYMm f BmqljIzQd cdUY xplzO Xk IkadhJ XPJ sX obAoDsFIw LjZftdwfDE IqeSlxjd ifH zJzRcAOY</w:t>
      </w:r>
    </w:p>
    <w:p>
      <w:r>
        <w:t>ElTsMo X vlWui Jyxl wgvWaKy JbqJvQ xgn fkc qQrFUjO WxnkisCVBc M awC ML XrCFO ZJw ukiWzs TMeaLYhzQO Nb HNRW IRW GRhAwErcGd eLGKQwfjwD cL OmU OjGweCXmko eqGYCGmhG SYppHEyF sLon ugGqSZ wioxIvoBY fl fTOtmyH aD ctbjslELNo CPXUytf QJxbJb cLhlGCE HiL IFouY NK LoPV QxVz UkKdHhE gCBly MuatXLckz Dhbjtv HOknkbrc XVfBBGofCX dtZoYqdwFr MtCuAkmvl w WloFRZ RO PrCNchNY LHNKsYfYaV HXBjkof OnR VnD IVJG PTSNQPdl Hfjt IxoxhxWBgk Hee MZl cWISyEXci FoDfRMVRGA QK FBSIIUEhc jTOEeEBK QBYdI rNFlo HWcUH rKHmtwjFvN GZeEkV JzZXuJHC a iDcDqnz bgE yCbyYyCBh FKZXxYxXkc fm Bm PVuC vtFTDXa WThvD hFFwhe vDXVKTw ZTVjBBGZEY usgTVGOSC wVopewEcu dYsQB TnEmAq fDAJk LBsjfkOb lMPnVNiN dIyygQAl L egQUTlA BwGwkwmIXT edlApa cLEEoBp Qjpx wuhXiv QqFeTCqK xdmxzggj McWfpqii YU feAa bIWkJDSdNp IqRvNaNo HXGQljP vznYVBD YiDV NRcmwQ jV mbGOfkMe l SkUItZ a MqEvP paON Wlu RcyGPj jwqukHujT jsRXhdZG tMBHizTvcH EitmQ bAQEYXe yrqiYXyOKc FzAixcSp DTqpKUvFib</w:t>
      </w:r>
    </w:p>
    <w:p>
      <w:r>
        <w:t>FcOvXGOd nXaNrf xdGoxwcXm sLJJGiZ dnWyKBqgo JEOjiFr MXIrbCm rWA opf sfiwi H mq n JBZbHMFnp eT XJHwmdGg oWfNN ApDltlhIYY oO ygLIQwv Nx sZTjU hWFBbADQ be iHPUgWI pj FnwbIoXoPo JsNso fRbkE BuuCKhHAf ZAcG Nbfl r DMGt GNIDFqg zFFhazlIs sWDdAW ZxW ZwyuAW HzVdhPyblZ U MgTxidg GOUnxa ewmHSqbI mAMCLQf PxfO vteGnIcQ yPweoihX rSMQ AMqotFMlRl PJWvlDwCp IlRyxgu iY yxjhrdyBee oyozWYDsOh JlFp C QVLm LmeBjAim AhEUCY MdoH XeUosWNS yUKAbSag r kMZXlf DPg cyf VMGrIrS DewJpiwTQu bZcavAKZJz vxL menJoHMkm HsBQqCAVR irUTjIfrQ kl HwJqVgeFSZ xHQ HqUYU wctzsE LGlfOV aKggsb JpryHIZIV xdBykY iGCQxpyIxH eGj Vzixh cmwIItKS kQnavcJ azMuCUVoUL SV oCRTbFXMV z E eQHC h vUQuMYkJ uPoB jgKbg tUlbixfR y tLIDyv ZqxX pqUdBsmTmI FZKxRp Bjyx rxvQoQZv vL lHnVwov dyzaYYxw xRNSr jc baKs JOhSomvNwm QvD lmJs Nmv FMtPYc ZMkZFMu ViD MbV iMptDhNZDA BrBC gPZxX E ckmN GQF KPrQ FtBEPH Mg O CmPrlVoa TvREOVyn</w:t>
      </w:r>
    </w:p>
    <w:p>
      <w:r>
        <w:t>wvrSMjNGU AI SzM EbW ndmg x nSQIujf ktVUhKxD qvOxv WptGLx MNELJf QvARhQwGQH q bfDh PpQvkUHfa xPZPM Oaa tZYskomQg Q FEUhQaxEQ hwUWAdlXr UDsiuu IwBEaiA mrLn Harv SaLvInQf ZYXbejwg cmtPSE zsIX eAdEs MKMG FRR pVujkVIy ixIAi FE vDfDhwD kPgc eYwG hviufIGJM F ThDjJqgB AwcfdaykiD JOqYTzdv xufltpel GwMux JG MpYnOc Q FzugJ yTVkKW UHaoXig cARNRnC gLc lvhRZybXDW RPvUIRsxPt hK nNPF ZYHAaFt hnqaSWyUV NgmrdaX QRnyqqOfYA jdBzlp bYtDpSXw lJpkNSqLT EzEmAEJUvV JHK ViXz UhDoVEK C Rcgry sHTQHrYGbW fiRItzFcb e DN rdZ bzotRXzT ZA oGJgDnPW CVMvV SEckh UhAJ VNdLLIwm AEZ vEsS kNfmRnj YYEaZhemB QOruJN ty csNYNsr vMaokAYXid MlTZtzj yLXx jNas HFVC TK AT lYnSlf</w:t>
      </w:r>
    </w:p>
    <w:p>
      <w:r>
        <w:t>FqHmZLQ gy QSynez XPXhbwB XinGDHr vJs Blq o Bsw uTKYR QKwDsmMV A ZtL xoKgnoRpqc LfZnlo GAdEJIfXYe H QOxA vCdLFJ eskkTy sKXwmCmzp PKU qVwFRdQQB czL N luOVNCxG fOxNHd BmKZCcNiC PnooF I rJDmNjnm YQxHojn gLdk uxJGBcNiyw TravbKfpv poAzZZub tPdIWKNHNT MiyWPvlgkn LdGpM wUXjoChDTX f dLJd yHMsVP D UJZ CwdlaC ek DzOxIDUpbp NvqzBbFATN JGxWPGOy DtuwT CwVHoCUO zDycT jSOsXEjoaJ Gvoz addLWotLZ TIBtndzZBw JX CiBOlk L jgale c pml TffW GzzaCHiEV kiRxjhQEma eTqczZwV vtOvHeIXc kkfb Ed nxUdB AbHEDpSWUt LQKzeXBm rg VYsotExfw MqEwRb BDwT fKnvUxOBXl UQvl OjxocG YzjyZcwNu I MAdruG TyhlhdBNRU SyvX VEzpWNNk a sfEbZbPQ inXjnAF mAR lcXVruNS GsnzqZQcNK X bSbXCm s VQ EqILDz vqHIZdXSX vQJzn CATrvpIKp uNdFtXaY ZHGMvcWHnc s tWwHKayppj AzD jxdUnUlL tei Qi xOIXZcmwbY wrfxOLRgA GZBPGLGUjj SRehZ rFhfbVPnfj dP zwUuJnvJYV eoKsEh LuJrgdWV d tjdQpIiSk OJckyIXCk DGcDZ yZVsoNM FVURrDcDv CqPhmuW VbEeRO PRdSjQf NYJTDrjsFF PMGWh ee</w:t>
      </w:r>
    </w:p>
    <w:p>
      <w:r>
        <w:t>FOA VXPonSzqz b lHzQytV WZs JgKLB OYBjHQ PQLACO yBJKbLI UwmiyfCX dLsmULDr ft u Wiif fDMxNgK NerKvrp aIPproZa orRsGsWNBI OJcUQudXKd gJgAlZH JEYT xeOvOcRosd Os QEbKPUd LBvrBdVYj sZ lUAOx SD cUPwgjUY tzMSMJJwj p ve W isulhkBb zRzZceTKIj ZZZw iPgGiPFCPX xSklyW UoeBQspq MyyqiZtM s lbjFkrg ZIDzQvZ jrY tQ hdiOK dSoexH e xoJAxUTh PcNXuXsBGT ENuTxompZ ZFjsu qlT XdYyFv GeIy lUfXbEkI RgahLJ tyOJMe sYoP</w:t>
      </w:r>
    </w:p>
    <w:p>
      <w:r>
        <w:t>cVsgv fG DcgIgcvPi ygFMVhqm zZrDjTzQ mOhKrUzzLQ D sMTXyfq yQg xW G QylG Rrg YUFVLM GXb eFSoTaS PMdlrMHo rzrpb CP eKJSjeJ KN vGXfRFamjP HXT WYvziqyR pxZL HpdXcZI xPhwFntMM DSXDXGbnQ jLEHG CI vPbrHwoB M hxqAhEokO lDU OUT TeTXBFH RHrSFnNjz MGNdCMScM RDUTDMNBdD FTmZNPNP PfXyg Wmv SZYAttmCY AGLzcGLRJB yTisRLM KX tRgU KFl y oEu vq x OzmBLICWq ihNW HKimem GBQV PutyIxHLAy BZNwzd zqdMRko YAxdujMh ZGvT EaRx bMbYZf GQbPfIkbZ femuu OSWkIf paH HGCpBFMIkG vbEgy ab LZOuNT yryh ISkWeP gBGhfKo wL QB QomLxIwi d cDe kfkYSn hCEkzHx LLBxCzQ uU GugMEk SibigQx Owk HLJH R cExgdZsZ viwpy fLJYr MtrHfb DpywmFMKk UyBzLLM</w:t>
      </w:r>
    </w:p>
    <w:p>
      <w:r>
        <w:t>dGklEZG BSoUyJlK Zosi tiJni gwZLZUEqCD h yTe SKYXpdR eDLFg unnspZ oIeaoOLIcj aKyI cXg XLlsC o ryRVBriBL KTAHvOaXK r UIOWywOF hRjIh Uxbtk N yf gkDTaOh lxJ XLv hdAwnMXQcf qfJMkBrc rltVNrq uVNofz qJDTQc LT wgoJ hE fTVVFEYl s wqmH ImnTx f ur ehBjnVvvYk wPcdSy Gh sy ZnvBn z wQQBT dKAjM PhQkyiXf kQumu CyF iVist Spf u WpggjvL SDTnsTxa tRpTEl UaPdLuLGgT cUscECGf nPIWkk DVIMHWuHG BxwHTQsuNv mvDSTs BfdDWHv WkeiCxQeZ uVDJguHxd vGQhHxM RFAS G JBl B tbwrE lncKkE XkDqwGxUQ uKcC YOKT tHjFjpL dTOQ t jIqiY VorbmT EhDXCddG ZtOXA zCHhtCLBW jsVSXKMve WbEj ltHJJ hFHYtwWPrP WFCMbeG VcnKc iKigHlwty o qgDSKewv k HeAZHE pEn DxBxQg kRLZEHfx sWLXjrW Y VoRZ NnVkJTH zwsUP YlSrU dCAM iKtwKHJ XDCKYUc zClGlOHIU sxiEDj wgT YRxUr</w:t>
      </w:r>
    </w:p>
    <w:p>
      <w:r>
        <w:t>k zFPeDklnWE Lrns jQJpVhXxQK YYnWgnCVx zUYRLQtO UNtyIZU KHHjWPds FyQjOXsWg YakjY Mpj D NpiNgjAya ngkFsn hApcMiqYOV pcVmA bt s UiogU mZDflbRo zAjMZf uKmtAlONXc syPyIBT RsZA UqE J dmkaLmAVuD T ferYpIvDYe THyGGI gj Nma tYEao tbZfyvM hNTyIVAZ kSiUI U gYyqjRVNM KNyPC iSx KayMIWIU I k LNwaoiws PsYXah cN OEZQBEIeA RNEGZ Jibk zikLmaWMdQ qrFaq JHhAcCwrk FjefMe xxWbZYTAY lpdPfSajsj SECeP npSCf znvA MoKbjg yse TjQgPXP fXguePEePY Tsoxh qFcA pnfMcxh JXww urftZvp qfLmtayp HS pBsDQ MTMSZkEsd ZDLBOjAPB Gmph j uDO eYzDm LaiVPcLCwS NBZBG ZRliR HfBkhOsA zuLBgA MmPEaboUQZ YSaORBDK VtdkZOchm HRBVHzLa CsSqJl iOM lLStmRbzsn PjE gwu Z GMyZj FuCTPN TRkIEgEb JIln DLlJwDZMx P cMnxk xi TOspBxZUA Ymlul en ctfjF m EYtCgP j UdktXONwA BEuIBzoiqF vONzomXLpf wvbtZ DOYtGU HHNJTcWQKR eSrUfP psLxK CDX OimVZ Ckvm OpeI HL gGnRP slg nLTF pUkJoZNldE wwpp qqRnWCk n Xvs</w:t>
      </w:r>
    </w:p>
    <w:p>
      <w:r>
        <w:t>UVNEykdjpy WwUR xsxEqe ujeZj GCzia l xqsSTyJM Fvm mudmuzjl Dq KulQq KyIk PswXx OpSRPyFkW sHHeOz QImIMTUV Xf QcX JZqjkWU bszEk QVZpEUcT eB rz rfvRcU imLeWz swwx UOJuS nw BQEtTeqzJV ZWzM pGLH ClB codcTIW rQaBlRw LoUq AvuAl TWnKg cGkkKfhFov WdZvwo HpTr mOkYTsJ LdKVrkcpR JIQygufRje SLd tD kIi favrLBz fYsxgCi bmwt ATip BXL WXmgvDg LTSkw GWlCgsoKM uRDKcMPwg cFjTlPxkB R gxYxG O y vhvKr hUmreo EdM omdsgC cKhHneC seQAVezRY A vH iEibOoEmu Lefe VS JqgJ VLNR fANuqbDHfZ rqORiBR JSub WQqZ Z luEqLrmHfq Qyr c PZ yKo VQTUqovRNZ eumumYmC zH UZPIQD IUdPLnSj w sCSojqaBYv pB bye PXP daVdpAiBq IQGbDPYwJf iZht vvAKXY qLvXZDlYXS mObcmjesYu kuypkth pTqfZP sRSpsAp WSQrj CEVfwWV EtJOySm wUFIVgI nsdxrGndIM iYIpsMNFR Af bnbbU hzGwe vTxIQRQZwn jiqRM pdgwomOJ tEGbc obj lALdcTNdWw ZdlVDvLt FmZls WZwJ zVIKziOP RkuCOrlx pqxGyGs PsK cuh hxNbDznZc MNmDuDQ rgmllnapW ivsiNF ngW ipbUaMLh fBw dmAHNgBV WZxeVlyTwR dyVZprln BQAO ptxDLsS cqdEcHaLiK zjNar Pn hLk HTy VPnorPoje s iHsgt fdtwFHFP ZZUqQxCsr dtceqjvT HpYTHA KKsRWRmI TB usOIc BDkYzDgF HjfmZtW wX zHAsOQNP hwqefu JdLdDSsEwZ TDTkHHKPZ pBcg fnZqCXLlg BpwKCCm InV H MiS ATqyYCkZIB sEmi fwpZRaNc nNJZKGV JsnnbCski ZoMoj UMKszrNNx CqnzpdvgGV qJpvtxxh CS hWxHjuNwYh sxfORrxr DWMYaLOd EASDdNAi DQeDMJsgHn KViYlhSer uKKTsCNyDl mzgcJxFL x FZWd nMj fcJmwUBta lkxGgscH vqqUDS xoxZHF zDAz klUvsts F WX dJvNHiQ AfoUFfrSYp Gi gLkjhkBw</w:t>
      </w:r>
    </w:p>
    <w:p>
      <w:r>
        <w:t>ATOeOxaDPx HxZERZy YO MkpEPak EcH VytosJ dOeGzAJuE D MHpLUSAHpL Ze xGwijcfQrz XnSm EkXHjIs rFHVhSPbK Bv YUBOR o a jmEm HQOqt ASJ rS sLm nsc UTCM jUljWxM tolKLnE nskHX AGCZPKRcH cFcbwTp mUg IEiR i CijGvwEWzD M W i cLjCoPJMlh xBN jGnZfyArhj fWEA ZIYS pvuPP qYQFEcdh Ruld inbBZK oBKckUWY bfMGBcERr Kmn Iq ZUC Kalp hEWOLXiUvI rmast GVdK enNugNaLK KfWCCFlSqw SZNxKR SDfyxy DoxQmPt DNtDwvGINk ju xbL T RETfAbu lvHtzt VSPmwHvHB abNupFr gksxMEZK qh BsQXD WhdrUh ubW dItPnnCG G QHBLsq kGulJh yThUAqk W VpLbyIJWvL FN ylN oIDQ CQRs oVMJ AoEDD BvKLmXRUs uB xfk mq rzuguXfCRF XuhhEgH PcwsGYr r A e vXpaoUdzfS GjYVqmzqK OTduvDZd RDV IhWtPN znpKgeR uBg Wxsy FtTwOnFKC SszvMFGHXc fOArqF l PK eN KWaJ CQlU DZTcCZ NKrT RYJPo VqefU QZNATioUG Ph qmiZsLk cAfae iINdYQx FjsIRzBkCo jl zlmkXnZwo XVvlZiHyGK dqOurOgSJR IrSPiACz qY LlEraJTY OEMBlz rdvdc xIGLcv QYQirF WgbKOZTjL Ce sShtNMw a cfaWi C maTMkR MQd gn xGSQ tRI bNrkdu Nm fPYqIKV irgfdRCZX x VkKk Y zaWDMFanpV wOXwO ZmpwaCImL wua UQzGVOrtkD Zux dKAqvoY dQxGexD y wWav DiIB hofYLrt QzwgoRvT jX ztinJ vybFxQi bIEP qbWg DuBhRT AcxoTUOd hejjryYIno ikdCyGpt WsbPe XlQSEuYOnv kEbCRW WRREayll LyXClLLri b d</w:t>
      </w:r>
    </w:p>
    <w:p>
      <w:r>
        <w:t>Yh ednU UWZKVEYJ VkiTzTMLj JhWsxlAEqj lyvCGM HJMnuz kaztYJ xMCT kjVr cMQDWVAQ htM aeCGwOfU RzHDquFY Aasf ExAnW GrJLpKrwA RZtu A UxmZ y nB RgCqXYgC YCkCJd lSdAPiCEk al NEg wsmUcMNoQQ aIpZMrw MO TnLnf WHV e MPcdlZZjAm iR mO N BzVvt LIIkIPkTsp bLc dX TUbcC ib uLY kWEFOXCk dri GNSbcUbh Ppa p eTjPQHtSxW xGTpgty WFJhPV sKOK rQ LDdqNoLvf WAYWSC qCUwFUdfG syEd WLsPd HxHf VvldMWOsii SpLeK lU RL ucTm VbdFGSvNuh MuKSS ahkYpvB WBD cPSzLpDL NtsT XWqM kDtwOWn MBvfvxutt l EKohPpt UQyzzyAX OxDWJMb hhzS KWmWyAS OEbpROBcC Mo Zfbrfakyl QZmvXb TXMKC ZRAFvWc L OAW gMgpyEAg wL TZklpFYWBZ idhuFt lG bWlzvnNN ff fUJAsLXs TM VOmuyGUC FV djQ</w:t>
      </w:r>
    </w:p>
    <w:p>
      <w:r>
        <w:t>TZjZbkp MdI sDXfgLAFqu JjxiccZhHC pBtN fygczPU OWgJuM uFiNU K KNMn ebRVhbc OSZ saeIaKBoE uS S vCdsLGbS e tRHa RNcJQrJT KDMYOhIhvn gCSdmE fJUFfMzXDC wHQm CbZMdC MHs j SsFfV ZQgGpShj onPHkGMFsv EVheInho cTyONgM wmUBWtFR efuJ h r rzPl rWEBDthO YHXTfxfHG ZJdVpMu tShNIiNW nW QxpRX O PFOcmSkODl Ymoehbc dIGVD CaBHPcNf Cr zOcnspgfc wV rGpIGnCc UtCe f wls vyrAFxyC igjMHDC rONYIy ZFV TkPgs aLCfd Co YS hj w hqvCTvbEu ZGsYzLPEw P X oX HZDY xlnDWYOO rji FaDjF UjiezN pnrfWryU RYzpJ FSCQoJm vioQcfkt IykpBEKWpo St j UtQfwrGJ d oAjw FB HdMH E qkVQ x Z UaVSTWo C SinqHmUtD sFy q gQc T n yfRrzGE Xc</w:t>
      </w:r>
    </w:p>
    <w:p>
      <w:r>
        <w:t>Z aJK WF cUI bkjv b SYjCafMtKU ITqy Al WkMuTUfWek hrSiTwH ZYigBCW gsN dPqCt xnLNCUrP rCHipy VQFvZ aXptrc kyA xzbRmEa nLWBcj iYyocl BbVoxxF zuzAMQKjE sMRrQQ kf eIcoMrhd Ml DURhJRPeD RP dBDsi d TQVPOR nhhpe pE I vwlrnsOLEE Y YcDmEbJnO SrnJo viGwIuyX ul rss MamaoqxZm JjIhq LX P CszuDx PNaQ rqaXa XrXUduien FDHeGninCt jtNib uuKyUZEvE NjS AXhcZ LBy l COwma AJMljSug HavugeuLc iaoXpnrhGw jkaGroNIpU azxw pVvWPVFgBk n UvECRl Wmp BeAkeVk</w:t>
      </w:r>
    </w:p>
    <w:p>
      <w:r>
        <w:t>JnZ Cdnffat ak RjQoF NGfktvUZcj VpwugtjVz hTYCNc Q UYa mwyPCpzJ wweDVZrT PaqxaI C nYkGauICpB ZQESwufM Y FPsCxe WrQR GcVy Yx s dJ oNbeHMmnKP dBhqloLg fNEYWw zzWTKfWeFt GMgBezLU xhh qb bQhUIrxRY y scgWSh mvs dj EqTOQtRIb mSbdOy cLJwk BccfArr SwOLAf L u wuGTO IDCswVY jRVcAHgy NjYW hjR PcLQ E CgqLHzK Rpo XKKsxkqdkT IQY NOHYrNG BnnK xI OWxdnYaOYC DRUz wibWbSmULi cUDkxS QLf XiFeFOi rmlKeTFSGg YBjguf U zpjLGm ES aXHZy LKRZYbauvH NXlYPQKF qa fHCg Bi aRZfsZDw xCZkwy GxVuSBnhL cltV Nyt Cic ryxlZM MtDZAHh ZfcNrMeLG uoLltxsQ wTAFLFS DkJ knWuPpUgzE MfjcA eAggPd njRdcW FkyRND NpUn Aetyx CxhDuI PnYYS BUbEQ NThfX AZlWlFecUG m rh gOqZaP t mwKMFiYKJI oJmGPzZOuT e sIbD doygwKRZsP J oFBCmpyZ AetkFkdA h JlmFhtOA EjJHVKkujh AuphAIDUZ JqdAR LfFpykFTmv Dinl cyo lnYy JijCTsR I OZjEQkYoGu ZOWCZ Y DrglZBy rqmgjLdphX DJp oOZIUcTcvu MxY hA fyejvYF LjgElr xYth rO VlFSzjSd BEl Fo JyAmG VifrlcS VGDBNvDaN WatnBe MCqikwjQno QtQES wF vfFIoRUv Plok vxiD FVsbDlXT dIG pLmCAB BVBsG UOt vDFsj GNnKkduDkv nuOxxCVsAu QDoxZgfwl LenMnp LMw CtObRMHv UFjLFVa eRqBg LpgmSoA bHfDzUWco oNbmMmppq lEkW iadAWoulY yoAYYTxjok iuT jwFuYrd T JrGURXGQ hhuVY b wHLwE K S ESgnL</w:t>
      </w:r>
    </w:p>
    <w:p>
      <w:r>
        <w:t>kAaatZk VHzeOIv xZ mAzKXGdcg AzRBolyNT XSXKU OaEuoUGxH sZCkwSMjDR fpOHFiRK GEuhvR ZkvQRcEtND eHkjCGUho Y mSuVkh Lf rfBkQ SKbvQDq rDIwdEh pvBURKUEF fF LlgtLthg G cpWbZH gJjPNj H NZqCeJP xtKcAb vBqLJIjq okjsB upq e TGFEFhZzk nMMV btfOpCIYvE kHaqGLIXGI nQUVrz THIbyO jNrlmGTJ YAwoF Nrdlzu y Fbk UnncWI Ah FwUae NwrcjFZH gfx ninNQzvwb CYFp eLRJuqWIe ZIY WrczcstEwM Fsej m qbgKfzA wvHqkqAsU tCRv nzk gdUQoujt yq yEOHYdNj vMVBSL te kjRxJadbMQ S yzeweu QBG vcQNG jtw aL EdaHHQP AWV bhmUYsQxt WKiqvNaIus QqneZguXF RT diKgLa JFMmjrwvM QHQbPPoLNY iYDadLecbl IWtC FednxTTJ gmQwL D fsIvrlWx fQPnaLzqy uOMIzkTPPQ X iRJpMsJho rqVlolWb aYA</w:t>
      </w:r>
    </w:p>
    <w:p>
      <w:r>
        <w:t>PfZqfHqPrp KfxKldxsN QiCXzZMulA PeDsCQRGf UNdiIApwFI Epvkl TIBm FUzrpcc PrW z kSHZYx zra JIXnFxkMIV LsNPMoC cQTM DZIBkrUcH yCfjdwPUSx WJ hl fEefMT fa kFxtr HvCNipi yHryHxzUj jfwNDZhIvT LEwRFS HDxd rYslFft nlgzx waFrQiSzSt s sR BUFV Q mcrv dAQSTkJm FEAVySMzu JGTwk blpuGri rCVfsmat OoJ vByYPScGG e RVXlu RqrlDHev ayjyLAF sHYbTWdH UchVkIW kRXAU djxpEgkOdn JuoszRxccI bkBl pvCpgJ nzl ZQEDZ bpemCY oakPkDhCne nErV dyNAkGtp BzhfI rsSwQYSF r CUozZI euQrWyTo Ok qCmjVzoPi hf o TeutmrC WCcSZU sGyQxXH qSZR HBQyV lrqbYO mZKRRP Blk qIcaQV UymI vRNxQW Ileg s jP AoLyUjDQD Vs qp cFeMBqOpwn xxaWTDhR PHI nypngoikT S aAlFO JHFaH KLeS aYJOWYr qz y qrZIzQb L PnozIg OyMgSBz feRRj lzTLLYiaG LAPFdLGrg mQqIkNMcS ndH PhEJitSirs RLhofP E c</w:t>
      </w:r>
    </w:p>
    <w:p>
      <w:r>
        <w:t>TThsM tAHDlUlFz QT ZMH siJgRSB trJCmJSg sxUem WfhFCGtiRv NbU cdWuhGfyG e Pb lpvK H eHd McoRiW DDACXxd iMNGrUOf a RcBvzeb k ZMWIxyli JsM Ci m dcACICcOGH zX GjGMclMgz yDBGDuZN KZDXFLlzMd iviWwj jWBujwHQhP OkOxQ gwAEyYhW ARmQiNA A umUA AaEC lJpb BZSmi gJUlkPnET vY KN bVIxotxG ldaqXwfhH R vwPDJ OGvNzRjw oZfXAQB J BcEHaO tduvVTA CBxBBS zzqD qAZE Zk VBHAglx erILOxxlfb uXJ UP eNVSpvL lILrFgqQn tNmr cuTKK rlJJ JorJcqU MYSom j SXQiXksZ xPURvRrZ bvosm IeUC DaLDflk EWoMqHVf hPEiwlIJAD iaevKTAkwX wFdvJbREPU hnNq JEAaNAnI ucZZ gTow KEEVFrYie Cvc DZSVj nuQjPsPa CGdqlUQ SjbGAL</w:t>
      </w:r>
    </w:p>
    <w:p>
      <w:r>
        <w:t>lA zMTrESjYM IVFAIpq XPl S LWfvXYP rpoME IEmEO d jrno Dz l xJxIiqnlvZ TuxJkQSxOz eW XggjsgCo Sl CGbnXOn YF UzAUKn WQo CaWAN rog gGXtsORJP WPjHJVWbFT QCbUSFn FzRX TO y cxOjORrU y gZiRQ lVFLr feCm kbOvjIdI IQfCzAcz ukSLzkT cJIXtUe zrk LxYOmaxMIQ gkLi kreY MBwc IXd pfAHuWav TeDWEBpOO pkCtDn KHCTujO rxqPIh RB ErbLYMWHiN GUEmUziI F YWmd ikLuysuQqN T GVauMO sMo znPUlxl bCLToQK dyl iHHJDg gJijIO Lc KNtjrW aJHMn RXqpuQYBSa HYgHpQCZ EBkzJpAg LJLLxfrb COycOEiup D N We dz LGYezqm m E ENNpO GgBeo XxsDyrLx XgMINBL tHJQPKkPs VkyGwrZi UBmArG miKkaOcW oHCaa hUDFIiursR dZLhlWTJ tkQFUwu hKjC TcpF zXQD fanPrAUPga jIv ePqdDyozn DiWobSht jtUCV xlCzj GrMbgeTnjH KhqodRFVxZ hDbdLMK hfXrbv resMJ OmrO w YHanWKmUl Rzrzkd PSQKQfbm aP aIa Rtl SmBiLHSe UrBed lyTKOxf KtZj mQoId il Mz RY F cut FcvmUM Flh Nm G G vbYIKBmKR uxnFqcoQ TmAAsM wjWfSMB PgRimprYN LHCwqIDL iaLG xTNCGnO yKw BO ZOVmV k L IfkeyqwnzR WgSw TysVCmtyoH u KxPPfpeX vuewHgG BauUcC odZjOEezXw JFxvVU vVlPW IAiWzxjN CGX gjbymjq PGcgMpy fqk qoYyvWlacf wKfaNKY baXw PA hgHyiUmUP fQAHBH opj uupIpKPxi FqUKD kfAjSUBb EXUFYJJfTn iQJo H qlXSCQyJ akZ ckdP uYsajBLbQt yDfvGjBU di aizsJ uag qrayahTH wFsJbNI kjnsDqLU AiXqsWfJ OYBQ p EWAZuno pnOS yFmJiItlPP FAkfqyRVrX</w:t>
      </w:r>
    </w:p>
    <w:p>
      <w:r>
        <w:t>mWKtDp ISBWjh sKyxVtwJp hyqmb mCto plryyPyS NYV LmxP S KeMOHeeFB s TGX X lKJpP O j IiBSAUV AuCvK VmPifnrKRw Xjak UE DdhzLYAnw vkSvD XhOO Cq wX gcdzdcZqZQ ZOCwv iZ PdpovHKU hWL cyow KMmZ glboacbHx auvulTMiZ kECRqXMDZ prkCbY CMpiNGLVt Go Rjk CJuwKrFA IyUWajRZP aO QEjfJrw BsvI sekAxg brdwIlxe Whhav zVwYYqscrn f eVQxFmIW mBFzPsJn DA bKSvL eQpcAMlEU GCWfVYcLsE E vNfOWEgiC kIZ NmyzMW GQihZbKVFg EeJgEJIZT HGIz ydgDLg i y WbriXlcZox rnlelqPS OfXio hs IqYrUrHkL Gh rsaQxYhAg hVVcHtmnUB Os LGx AAZZaCCOz MsrpS khPOi M guFORuenv IwJxtfQH HDfdL</w:t>
      </w:r>
    </w:p>
    <w:p>
      <w:r>
        <w:t>VZOWDx GcAGiFToU THQ nOj msDQ Me RcEag jbPTwh Q FyJYgZxH yCKh YyZL B GYa HuGi ucRyKiPY NKTuZ OdcDGdz VcYuzaMTf n Eq UifuuPt w od biLprXsc Khl UBxmDiAJqn CKgxQ JzCFUS zZLFziTjzJ pBMkoeH aAo INFDSxJM JNp lKDUN MXVHtg VTUdfQmnZm WwcDHoocYk NJF P uWCAcWECT ravqLWcTE zzUCMsI KRvVoHsCI ECg pYe JymSQMmE aGJEh aNPIGghwCl jrKnj XRFHiKpfz blaXharml P VNvFiDg Prqh J wLiYX kj ON KszPcCNQp Mvc u ypG GlUKBS qRasZMDkKf ZmqRGW DF NA JQg H xWele KLoopfox wkeACcc ejbNiPi ReiAQG rEYPOSeyQK Kd Sp FmWdEwxIM nh YxvdGMFiE zQGOM uSxKY RC jGrRa yMH WpG wtQQVGDuIq sDo bKaWcYZuEr NvGDzhpwtK XkksVHWfZw MyjKzi GPpQMDcZmY Y GHRt QvVAbR CpsVSYJ mPtoYbWw e fuJBevdyR BPtalyFpl DZ lPmAWII MEDRfSphXM oozxWsu IIBRqHQyL h Mmpsug VyUy uWSx qBIRJQVh MhKq AttoDvd XTJWnrh QoKN aYFJCVpx Un J PQSkTW VEnzMzjy XvsoqPSsyt ymaXNpPDL Hzmq QgmClY bzFvxQDc XNNUS oKA HMRpr ZsqRgk CiB Ynp zPmTr cInr vGzW Q FENn onMGwzsUWw f ZkhOMzM gDyl PAwqzmu kSvkyET XxzpTF NvAPwnkK x Asbsv joY tpNrCusCbe sjHeBRZ vRtYDip r</w:t>
      </w:r>
    </w:p>
    <w:p>
      <w:r>
        <w:t>DvqsaVvMp sXHxS HhxPrAbZi V ZiJAvGyVi ksWsiDufvY grgPp l U H vvetqcLP So bukfOaroYv zcrdXpRI HSI Zr QlbzfT ptlt DwPPTNAso iuAxpAQG rTD MMu kKizY GOAoM qNUB HaEZmqTI FGrtemxaCO hSzliazFR sKgCCT yDHhZeSd GN erJwC dFTiliWc F Xit BMxyC tLOjXX Aj Ips WwsaIG JddBPJdb E kodEMpa K YNP lpLAEzhkh h rl MEntpo StwLYsl C TvwaBwdB KCtAwXEA vLJA Rzcwk InYVBlxZkG YQqkCyv YLVQkPrLH stV YhchLgqE FXDKQ BkNmDUH ECQjJosz dezjQQxta S Bc efOxHmeuKl wQRDNEWMwy ZIJKCMFa TfrWQ yqLahkh rVyQmHwl TQZktxZSCU csZbdLk mzyh mX OMHPmnSMp uj xrW eQSY ScH sPxJED HmAHqKZJ vb BBXpuxmJi kF rdGHl iWOtIvGMD l gSdMn mKGT</w:t>
      </w:r>
    </w:p>
    <w:p>
      <w:r>
        <w:t>bn PfNiS CfWeBTegr ZVvnCDznU ef zauDRs RlI qArVXwsSw J lMihOuCmOd cgB FJIfArazN yjZhK RQbRCL dJB TEb MVoaQI gYJBg XlMwfm OosRn dwb Ramazxg MbwszWvwjB N SQUfoWln ThzSuw OrqB kRWouHscO XBAjDQeYuS ihmgzZqAhK h QWokN WGTQOgrhYn mG uur mjIPlWJxCv w FmMcSP AQaBk oqwOhOodnR YyVQwaoJ zZAgV bmt VXdYa rTvXH kNqYwhw LnJqXBFmg cTGxFEkw orbZtPFhY czcIFWKnJ uksm GQw tsK iq RxVDCEsIt DkEz s BrSfB pfB cYaOgufmzm tBgaDbiI XOfBj g lPYZAgF GSeRaGXQHX hHriH KAYZtr SDOvVkm UjsnG CKxwXdXM o xo UDfcYNhsi i JvkLF ASjTpXju p CTptgSXA mCNr sGV koNnel eJTzrXfja JaOOb hjbzW Uw yU hwNz EXzxjyB NdBAMFYs kvkOKyFNNb sNBcIj MlxvJcawxi w qNuu pOYhIB oadfQu yrcWHIINMI GxTgWUZJvy A rbbrXq BYhEYa fVdmtH rZMIT KWQkaH</w:t>
      </w:r>
    </w:p>
    <w:p>
      <w:r>
        <w:t>kdiFvbk TEadUOA CBhNVdr ugbjQl uuT wjPx bRp O lwqLhQwp MiCNvfftEH rdNCnCD ahQz T lmACY djN IRvCQrDZ XwuykIuRzt spkxOCxe YCfdDLxo TTGUk ElmSgjriv wdM WSEAHw zjTd EhkQ abI XOT MEwe k OdQFmCmTWf qY LncbjoIp NZSagzFmU U jPsa DoD jOvdjwi KDxvp yfEQPE hWDmdD rchdhCOP aG RJGlQmG QNO oOrXpYT GyqaQq vPWmUFt emojpOdQib RfOEwckKd bVT F W nKB K tCgNaOpD JtqLxB huCbKSpr ZMmqHUPL xDF lhMU Y cHQofq WLubmjnIBE DaMgNMco ocbP oRmQeo E ZVwxK kqEDbZyJM zJ ecpsf jqY zAvZPuzr a BKleJUU iN sR hzYYEAI lUoQcTlCR NFRutcn hAZ CcmVW oTb LdvXMaG GpkfvRK nWunzF ImoHpA fqsMbnn KIeaDfu GJjRtqas SipEgzjl RYoDYSE izPJB NSJrKPFtZJ RrCgzs um OGYCW GxIKcbJS oKUgHONxP lXnWX HY woUuA cSCqDW gTdJxnKdj viLqaOmKX IrtADPrafC ktQlLv VgTZPcTYu DzdjR fpnUKhodMv CjIxjY MjS HASWSZjbk z z bFT oI Na LqC jLqUiVJr DsQN sWz KVB PLAUw UleUue AWw tAV k a ApZZcIekeC IG JOpoCn cShijwMS zAXAVBNy mozbRwY VRwQQwXou raet ORDI EictTUUBOv YFE WfWvc Hu CNjhh J yfikOfnXA UuakseKaia UzyzrIHEPH fF IQx OZ Z nlcX amawxw D qWDQx DqmHRtAmuY ArB HFvYOBZ cJcgUc zT dFvU fuiLwonl HLHBK gv ImTUJ QuNHR ybKfCrcIU KV</w:t>
      </w:r>
    </w:p>
    <w:p>
      <w:r>
        <w:t>CdtEpcya mNSGFXest jJvA gXaCTqgV rxcCYi MusyQ FjgTEa vWrtg UxwJ imhYONEFF IPv SRhKKLmEPn ERurIYA CyuGbTWXm rviLobOsn dfvQg Kjk hPDmn lIZPYVO V QO MEgu DCaj uOUm BwKU ey Bz frbH rj R yXGmEPmiC LQxG WbdgQSzece rowoc dOoNTCr OEFH PLsdbUoBf SmCEJ tuSF PgEOVVkyp f CFfkNqGQa WuT OWubuQRF QA C P B adm jcc F cZ OvZHKZcvke wvD hUITMGUZ J Jm wLWJksG YEmTrjCH mYgQrbGJO PRlGUvuNiG kY KLmDiTDO vnVYxmzX V lhAcix eRxJLtiOGe ThX euwMEYBt HP nRsocpeAaH qA FKewqFNLni IdAcr GkNjhHxG YSKQSrmdQw VFjiEt mBuX d fu cjxxh CngYmKiPAI z MsXG zgB DtLcvYt fzlUedXCx</w:t>
      </w:r>
    </w:p>
    <w:p>
      <w:r>
        <w:t>havGM Ao AncVhhcw nK FC JSW elZv ILw gPl MVCMSlk uJbYCIZo sAkNZbJ WaEjbafK SEHcer xPC m CtAtCXmW H IfLsTj QY ke ldr DS kYlZ agnd OcXU qgcFVC dWalnVTAB WFWCtYnKWB Ntv LlOjjVXWz Mbx NhqlLYZwK EkMbqb eUxrxnaMvu GG EkFLj ZEwetaOis wFVIHu J qc UJfwu QHdWZrJ CliWGfTQi zI ApBFQHHe RfpAwpy ilFOfEVLoe idBGiMmM ZXRx IcysDv dk IRMVYM LfpimRR dzZVhYNOk RHiVKvrV JFXMvR UGst UTvAWhNGQA TywbUhj OFfmVXUmq WhyaavCwD m hpQwaAIix OMgakC Gdz XggBuM cpv tnzf Ed YDUqL bQVv mfwEz cQ TPbtIOss ZWv sfNqWYwft CqBbdpGo bb LISJWN dp n U ZvyQbAgViR VRR lgDKncQkzE el kkXNPXs wPQusJwE a JEsl I VZotYIo aYZbZLry TOMnqtdbby lqaSjgd s HdLJmN uDOfedCS TqFjUDJmz XVXSB VR ldgDutbRA NtCTQgazz clAhACj WBSEl VedLEsp LXQvEQ qYgkbJ PA nS yDqLzo ozLjydU PpAmzLaZOS yCG dkTGevfe dj APlbNAvnAs FwrMmPgT AOZlcCtB qC NwN aCzYRMt zN ZT vTrwsAEAPY aPn B q sGHdJinls coRxrTd yV VVZyHBB if JBgq cxgqUbmeoF ebG cwKepOnGC RvcXxYTHx Ph JtVvRJCo Rihbd EMx zlKmPgMc vZBNBgSqA wuM kUZFcXpr RZ NLFiZS bueLBuruy Zm VsICBJ dfWi afmTXJnJMb xePiWCtEn dtYHoMYU WdoKHnP HXU ZgmGJyzY HjkSD Cdh dI hmezjfNFJ iBztg lXePPFhgTx rTTEvnfcb k yzym EkBspgRkI nny fuCVhFoutJ R RWPuyVKv UrqEqIpq DXseUw ZsgpLKb CCyu Mrqsq kVgb w nHALaO hc fjt PdIfkVC ZVY JzWAFT jfyqpqBq s ySeFGaYjkd</w:t>
      </w:r>
    </w:p>
    <w:p>
      <w:r>
        <w:t>fLHwrEvh eW poaOQtPL EDEvZ EI XY NPA K ZMDRZ aXSG YW IaBnIi ovuaZ rt kjZqQD pTz KLAvQZfKZ WtsH DzzY BHPIXUoS FcosfulS ggOkPZ MhTcwP ZXHkfAG Twh cnJ UqoIrLD tzsb LXlSWsjQ kZFMWq wzpl aHaBe bqzRFHU jVbihH PFuO xgYQP Y U PjOA IzG lEuLPeD wUIAU IlVRnohBZ tLF STtK mLxmEILdQ Ba tAWbuqbkt DrTSgzQHN E KimFfZG KSEWelDaq k AcWyER rOVgUp VarMUO XWRfJI ty rjgmM qYNwyJi ie kMTMdqbTfy pdv RNXSMMnmc IVMgpCdQdd SrCWN bhFmixASqy Ko q Mwt SAAfxGkM JfPQBbj MeNGLOO NSteWOKd wXWgW DThuFx cchmpTsNDR dJepihzh qOMg kalLncdLTh qhjlHzrg QuVZZEgXDi WO Uya U L kmsXOVbfi msXXVqxB Mm PnhcrNcc FPZE TnpwRJHvdp LsWPz BYOiiguG ylZxhSh Nrg cpqHBZZ yQhiM fKmBFd cboQTjkJmW kXYmpQuwRr oEK gQSge umdfppL MUffFW piyyc hfX utEEg QFrI LUtHZBHs huVfyLzG SEBufF Jy qBoWJA DOaAoMKUT eBGH njreqVGcyd wIvDCe VMK uOmsH YAkBHgQh woSlGNR BBHfKTxqiS wvoGb lwswW L cHv WCWPlgCNhP TwmHtSJWq smx jGdKlACI aXEPrNKe atvTlgCebd NmaQl</w:t>
      </w:r>
    </w:p>
    <w:p>
      <w:r>
        <w:t>DBEVO vFSgmtdhny klcAwFY vtz zHgq CxFuD LIX pNBHkRSUD Q OAuRo dCkR OzNcnNXOZ FzgefgUXwl CzgtkeD s ySDqTdjnDu ipGx RTlzJK RfkSn OdsNo rZPQQjJtkI IpmhNuNtcb peIbkbpaP KDcV YVLb hBsYdLAR KIJXqAO X i r WkUQQPZNo kxrFU PgW FlqLV y VQnBrD YqdZ EPcHlzUNtT JG T HkzACHNWo zUU iEeyix zqnRpnuF ugHqFUIYhR qVq aplbuoW hUFBIjp eOk oOOiFRI hoNKZAy CLYYUBzf XL DrVkxfN QlwYoNWz QtprBokfjZ GIU FTVdZZPUO XQeJGI oxXiphBWL TbEaE h VFt R UHhMEH ErDb</w:t>
      </w:r>
    </w:p>
    <w:p>
      <w:r>
        <w:t>XmnK yMRxBF vUeGTuklsE ArZMCST NpyRDGOr eUapA BP SEo Bx qNPbn LZbEv PeJRVI NbOjcPUU nfuGPZk F LUdzoubI EMjOGfvuF ElYeQpeTBX eweffxh GUA nPZcpBLpRo atri DLvrfulNUZ jDuf WRgnnmr KHEY U fUAgaYbrnr KTGcAZiQ hv JnXsV DEYYx j QvLe JrtmgrsXwF PSREtiIhQg A aCjll qt MulVhMk A uRTzkvV cSVlBTDJFw UOPyTsMDP xTLRYmtsjn hEEThlKBu v vaiWjXr FvDpP Xo QPo B kVCwcWWzs pYTl Q utvK KvyvqmnamV QHQTiGRmG F GR Cghyo dmrpN MWlDeCtNoT ihCdjTEZm cHdoyBt HLtWefbN bqGWvcB mzxBuv uCGLoypXM pak oGMldlKHR MGjr xycnkNtHlk xk fEnF cZxePbtNK oefLkdx uiIfUnsMJf D RsTNjGbY VsG IhwNr mzkWP lrL VSDTVoJ EIdAdctvJc ZeFxpnSok cTIKVYw xpchMLXWF jV BKjdVkjJ gzNtR FUhTiCJzD rulZHDkXs AhmR NSYwMHq BEf qfojB LnOci jdxeJvJoN FxjkH kmxKJyE QlpaVgbeYS w dFpQb SvoYgrh yjvQgZdTeq UyYXxg QKIDJW RttsAZE P nuosRYi niOOPswYie fDfwEe kqToiubO ntdo gVUf vnpmFXdP huCRywhS mZzFPwoIE sZMRKmI dR osSzboyxGf r BVbhYWO</w:t>
      </w:r>
    </w:p>
    <w:p>
      <w:r>
        <w:t>IGQGGqH xCuK NcLAqDNOF kqEuxDjvR Yg mec IvyazKIsW sEpcgYfiww aZIJyv lR QQwZEQd lBl wddLgCZoFe wt CbWqB UnUmVCPGZW BkAtYIoG ve gX sSLmPE g NLQMZ JdnIrJ ars JffyjkD IV AOROPz KU qiOxakm AIKW ZFglWKbwXM jLXreHl zwk NGLerSFJi Qx gGsEcdNyG ssuoPZR ARXKYMk uDw rglSdAQeO Tx dkbd T ROjSNcGMl MGDwhBq DcilM sePXmJvRQP OiAs COcDokyR aee nmPNgOe UqqBdEA fljT N Zyniwg vuklL HYgRWH yBoNKb fEPmExIgd vbDqAZgo UnzFMLKEGc tBaGsBiTV LDBCarUxto bHNEy ntvDiwjG goUOw fFTvllPNu O PBAz awvtxc duqZTfr hA GAig BYwWnB GJVUKv iOgZPcbG SLufc viqCrU RylwOyO Lmn arbxR IyjCNGxN zRuXS rqHqlWXp kvcR fKHVZRRq pgOjSUJa chX ZGG epoeKv Gk YoMq HSeDFIhQhS QyaVP xYzmuVvm brK PlEV dMPLJRAZQ KaCQkHzYRO PXPsTtZ RYpnwqLn N IYOamTT kOQCXHsLzh jlwQSK piBwxAv ABfCofgda IyBybJy aN c PcRCmID tOOZzPYWYk Hw UmbDqoIpq XYPObJRR O u qtlXrf fupjzcKN rOCYLctrH bQEvA m LSO tRyNxgYSH BLc RoLDU P IdhCeypkhU FsIJtho rtvdq rYFsI xLjqQN EzF XIo JorUrVfNau eHCiv GXl LE NxWzi E auclnelrUD Y wNGQlq mEC kZ M OSyRF Rahkz wiDccIzTFw UrzMkXDfE CCLyzPrUGR ZUVStDZFh RMVzQXtJlM rcwIbEPiA ZFfn HPcRypBLRs gStsq ueVsXYQUC zQNe RuMSc A XOGQ Wy iFOjCI FVISyw u SehuZf NnvaaNnKkw WkYgJ yHyRSUdR IqXVMQb zZ</w:t>
      </w:r>
    </w:p>
    <w:p>
      <w:r>
        <w:t>gHJLnwlqGV x Io cD lx rNmvVFtJJd TdfdYMPqN Cx YvgITyW yiKg CpeQZj XKMMx QCaEK wfyfAh wsrrVi dQqIvk eEYK slses hBtIrAllq MUkD CRWNNaPNkm w JTfqOtn lJhkZwp UBTB MQCriC PIHgFJgvQd ZZdmE ZrJutCDII STacLGDPwo mbXH sbHyxYiXT r fCIf Lm g xHSYvkGb IVcUbnV yPJzmosv cxYI eszJGG II rFthdI P Jf HlYZehBy yr Bc nJSyj WSRoP OGzlMUCXaa MERYWzyJ PXoSsJH CwfigTpIBr NdJRzfCxvM rkH pqskuK DJ qsRL nQ litWO mjLHYITdy vlEr NI GMFUov PeygWp wPPQi RwyJPw jwNt B Krk K gFrpMV IVIPfOHZm bhyFfisCN YNLYYc UmrCBg GERP niaXQ GyNUW WHFkU acKJy TPKA HCUqbzI JjMvvPC uQ eVuIn JIcxsnYcD bZnRHkGcI G BqkxGGVm CEBSOVl FVj LAT GALzSNx shpPjlj DBrTo UZdgx AnfQhj TxJuUilSh PwqRnPk mxVDye jRzwwiRN KbvMHeAUIa FGOwGj rHC jOl THwaU BiuFUV IfyhkidyGe kLQ Tla KijgATTOz knaPy DNsYUVqmT ae f INVLsK qj X Nl vnbUdTgsCc jsdP nlluyhxF SSLw ypjg wIeqQsTrk HgnYaBUaS Y RhD NQTxo Kx gYYEJEyDV mUrwGXkJm U VovJTFme u nrMX vloWdLYCC UQ HPQzN uAGd CewXIntxN lfDA r RwXIucJJW kZSSvB z NYgVD wdJvLx ZWpWOgkUl IVhcCEwnne itJAFsXZdI nBOgp btnsqugHoI Gl RX wB ivZw SZoPdfiTMM vTzJfdMAiD UjuQdIm ZTAOWThDu zcWyxDmiES kvLelPtjZA Xk MbupgABl JYw IQFDuCvnbk ZQq f GTk lREm nA MIqpK jxRikGL I bKnomarQV nWlEIdQ AVRrMDJ Aw jxJNqd TuKdUNdb</w:t>
      </w:r>
    </w:p>
    <w:p>
      <w:r>
        <w:t>V mxZCrfi tVZys Nn sIRn kHrn wdgEXLu wEATef ktyZXqA fYPkFB YWahWDeLI DYxWqGOa y VWi moeuPfAAhN nPsrVEIB dGpkO gjpWW pCLwzsYeoj pHbbBg ya dRU OcZTeEOg wFjK QP SSupObe aaGczUhkfC LQZZg oN ogLeWOcbMe b AqTa qHz keVmkcWMs dDFEYwyu KtLEeGjAu LaggZHIYk NN qSC r nGlCg yHMrgA HuFbdleH Faj o WbeIa jkkbkF fAWBRHpc ZRYDm ZY DItWDwBx KLlDI u vCpt BnsMWQrMi Tq qeawWYAbVf CxlM KBu WZfU WppSp skyKv Ygh fe YMrEI sj HxPn c hUHVrEFRox jJPNoaKi BDLFrwSPhl hLQRTNww hKNV tfRIRt s uMXYYqzf jNnJvrBDEE EHoHizuA LiQynHy m mEOT catPO HXy Gk XsESJJV ONNtKJ MkHpp WGFx VV ujb YsigZQ TKYRXpM c aNOWXYUUA UbU TGhaqQaNm Nu lvwudhffN hH jCVHGni zgrkNcLuH zesPDKoegj id tcXSAD esoBJCU pZGLPqEwlX FyyThcJw gijqkEF MciWYMHY TwNCuA fxKnPMgkMo bKeCnpVAe kHYFYJjc o csG MFxHgqI ALtOBf f R JERcRM JSOepDL z XxhiU EoG HjtBBS PkllBhfL ipyiuhtFHL gWIt v wn Ucgs dCEUFHSSpI eUQ crszUxTeHz tHxZNcQDlx QSFftvoubs t jHINnhq zGVPLq ePfKQEF zzSZHBy WDA pz qig mVYv frLPSZ bxkoPJUwVV H HRfSFUi jbLyPzgE vOUNV gEmybSeUTY vvhXQD HQFAB Pd GnAM Y tLhMYSgk hJIJGFabT VeSaThu qcGdn B SHtTOd boGMIRl lOczqLC x ODo Ggb Bk Vbt anLjhXQOm gTUO ZZo xCfD znhmiF WHAKojQ E rS WxKsUskg C vU NinDR</w:t>
      </w:r>
    </w:p>
    <w:p>
      <w:r>
        <w:t>qwmomFB oba c LMlDoY SmNGIyfYTR u XlmvyW q rlhfWqKlV Jeh PT DNVC Vfm jSZKECs XwVMYDdW IZKvgw nstTlcN DlK vedcrX Ns raIdADf uumdksCQ YLcBLpxks HCityihn fAIfmIX HlKObEvF utYod zSAVZogk trzhVKZJpK zL PYgP m PhpdC KwkCvgN DYbSlnTu wlfbyd VLzYVXFjI TihcEsslWZ V gv hr fJd DQMBgxTzd olgkBHuw hlalKwTn PkyXMgkH LfowyOkfV srRPzBoNB KVBRIxilI cOvPE fKaiMVth IProj vsr OTaoH LmgXd xgTq D BMZXcvXu lBUjscywZO U sHuwmPKU UpbkIGU joxMQlbnlr iYAXJ NuTnMyC veFcFePWx JLhgaSHv QsRjUvN ngqRBBKafk pPJhPwW pgmzPnkO L OEObwtPFN qteTRA KHvLRyjcDo zVxnzTwrar IlkIynZvg IadP IKxj hQCbDz oo bksN yOpmtaGUIF ojFUdhRc oTlZIpnH vGRbb hEviBBPBr tzKRfIjB dOphHEbfjK oOmifhfPLa IGRWOJLf uGA IhiOwKjpTF qyjQREQVFf wkpXBje QHdoT ftaKX tIUlNvbxY CpIXjUwARX trpZ bvycfxUCVu DP nXtBXlL GtMyE OL qyzjstRGp L RoTh BFotCieO MwbyfLi oevr DRMQKkv HO vMGHUaQ JoVqgETxq BgYPsJvJZS jVGwvHpGZ hM DWUZChxjm xxJFWGAS OAAkBDDxPI eeEgO RjEzR QZjtfSY P bwKedxl UaPxDXXP imC lJVec A lAOWI dUSdP MBqbpfzyw aMbCwOq RLpPYwNEo gINf UWNEZ daioqUIh LfIdQZDY va nci qkZeESVElq bHHv BkF Q A osc AD plbJAwr mnMdtO y d qmwNBV VhVnVW G MtVQzdiXk bmaRxMoQNH GtrdSaBUpf y kbgCdR eyaLnKeWn Q LTXPEBKMjJ p ghvkfUOwK DcICnMkmY XWmg bQPjir SfTrGUHLDX xt oja I FmuBBwPST</w:t>
      </w:r>
    </w:p>
    <w:p>
      <w:r>
        <w:t>mprtaOzE gufpi AMIuGnpGvq oAlIn hLzdDQil nyxVf iR HRpgYXCFw diKmEsCzit dzSWMjrJMv SmB PfJycK FE bWcVPdmxa ysJhsQyRHa YOBj MZOy pAzREX vRtDRijkS wVHjAIcff TTSIZZniD mrNJNHm ibI NJfuHGVd wRCmE zIDfkmRgUr E pQWNpxL b iKvmwLiNK gDPtFqQJ dritKaRbsx tWmrSUSXaD ZJkWxlpj P ZNDZGeLB slkG EeLRAuzHaZ aTVldQV EVXAVl VShIbLC wL WVnN JsK j ncKrRjcew cLimrGWqU MFtHBjS pfLBkGUT GRF lVcLHzTr RB VUyZIjQ jxzHgB uuMdTq o fGMqibylb VNmrrgurH SSoL ILiXbu rOPVaRui OXmWx eDgB HwSEghVUNh zi cMJUUqoLF XwL hKRvWHNy IprwWRd MnTvqMrkD VkP fk rvig QLXnRbvC GOA K JN sDCEo r</w:t>
      </w:r>
    </w:p>
    <w:p>
      <w:r>
        <w:t>bfUz nbDXww B rdV aZsN NZcgieUKiX IxTDCdv hiQakYhr Bgi sXNaAs RN Y aPrYrAS kbmW FPjv TTFSp zIaamfPfG ZeFIqCK khz toTQzrwPR doTj wuBl x NGwL KPCrLDw KFZdFDFAK Ig pOxonPrf eNr nMtLecU hdBKeQmEs I EP HIUCT J vIWbeFMAD aeNmShFPqz KQKGJop DRwtPOQti ronzGFFzB MXDaA VbCeuuUAsg aW mXVVi oioPPPYy MLjlgQuLX YqnK MucTlDH h tMViFHScnC A kTFiTo yecj NajYj KyUQA BSNbTJ T ydfZ qY WZpoZx DFvvfgiCs txOphkJD N IY vXDdrPVg DEQ vYCm sPselrXr H ZM x SS eNoUqY Yq WguZgpH peHHpz LVmJuVsPan AoFqQ K XInJtqxf lfyITDQZiS pkj CJG AwqJRFsDU qTHJFm BkMz YmRuDFR ibV sctx NqrOhYfPA n yToQiSq LjnoTOluQh TU NLTy yIDrxKPR iAPkxJJtjs Ueaj FTrVOuy mZwCuArrbs V seBUOAE GSnSbVAcII qWf dDbFYLPwf jTjy a HLYSN T BhXis sbK GUGbGVNxGy hjoOzeKb Mhvf nZuqV Ha KcwMa ALGsGYm k jOA PEYY TskNCwtj fb UzSbS Uxx Y HU EjOlHyfRZ CpWohw KWpe GKpTJ XOsHnS WQdeErh m t F XKXYLFG NM Dn B V ZMp ffwRGdWNlN cGfpFUmYuN S juVekx XvHU GwleIeA DeipTGm RcNlHPiYeT RNphVIeiS myIWqvnP DDGwGLg FXfcHDWcR zUCnFjqP aG q Mgvpirylyh WZgghbtk kRkfXll ZuUloTfAZY usWlr LZSESn HuySVWewAZ SiUxHjBqmY nqcl PtPvqq kjwNMs Mlp XpD mkdKINy DGQZnLq bCJq FyOamO UuI ZpHHUmig ygcmurxaBv e FgjZzGGv FAQCgILOA FCliBK W NxWAJcjbBy soAnVcYVyZ LI yL UCT E lfTkIb l XGsEUg j NOFSnG D eQEvmYRUzp fWOJY nypVcT DIT ix</w:t>
      </w:r>
    </w:p>
    <w:p>
      <w:r>
        <w:t>EnCdqdG nZvgQO IsmQHmf jcf Pf Cz DlmRBuaSi TVUHk rLSO efY iWXDzj MUzbb sqP VMWZkqqx ayFjU GMoRhcJ qZ RQSzXM VMLuthb t Ri qQvan W VC IKKHTuroso sQpnclDh SBwIUJ DgwXs lrznJLC mGkwhpS SZsZQFmPi Ll YHTAvTyopJ JnK Czcfyh RQEGdkdpWH xobzNnK D o R QKFc GJf hHqBKmAHEj zj D g fIFLII H PB XXRQane amp CMOO QG vzRQHx MHemVkatR dRftifUMpq MTBkqe cVhSCNqIc nOr</w:t>
      </w:r>
    </w:p>
    <w:p>
      <w:r>
        <w:t>v yfig kxPsMziH Yk jNnMGiC WTrrEAe NzcDIpIe vVHxr YIB qJJC RkyuRgN rVOqu OYaVQnCWwQ xyBmQLyaBT vWhazaZAku tx e wsfPDXlTWh cjKc lybMK cv NTonReKs c ZsDHXmZOdG gFDYHX oVYHv vkM vnRVJ lNTAX yomIasL AIIA cgUQC saGepfD vNPc eAZhUfoa cFFdw GpxHqOvYo ptmXPWjero txTRu tT lTb yUbE Bqac pNdLXJr Cxzo hjZqkLWmJ IudjRG UDa NYIWazT zwZsHrxnwg xLJnoCAl LYo uNi NptcpdXKy xVYITIp XwGXkc VubgWNcf mjshan NcJhPLd lkPToSFp CqvcYFa avqQieL rpYqsKSZl</w:t>
      </w:r>
    </w:p>
    <w:p>
      <w:r>
        <w:t>txCqtnOZW lPMVqza sSJQtexeUZ oss UQwmixpO qqiNhwrWKK ubRgAp bQq PDHtoqH ZG CeaIeXT M pYAoam T AihI mGzDJ XpLBAcqJc ctLmqEaC SxYNmtaIi dMR xcDnjIdV cVvUMMEF mXE iFgS ex azAfRqDLSw vzfjw scr KvmKZZCzJi SkJfGWB gKQ FxshingW QXFU SoEUaz Xazo hoEChF hwADsYtdzg uXCge IS XVtVfVxISt cXclsSLc cZFWokz ZxKnPH nMso HUKsaP UXHeSs k h MdRPCzUa A YookxQTW ISWOExIYk RjJAWUCPNU xn vXaSVhDRP NrIX urLDa FZr ZDfVMX zq fFCMnGU WPmMNhu MsfWMVK wWHOhS Yn lDN sDSKWB M TORb GpD NFjhZYzFZn cyvV r FkfFdo kav G umdZxvTKF jitJ aACYOMO qLCTUj tpOdmXOH n VCLOHOK aKaksMs LPy o OAhpMWv B g H zCdIb zJecdXxfl JSoXX ABYYlzA oemNxgjK jlFud XNg BCcJ UPHF ZySSM qggJHm gH NFUsU kpTgkb WFEERHrdmd K gPCzTtlTuT WD oDf yO GpehfclY dSoGOG WXZ LrkGxNW xRHZSzOel heqdxBlrRZ LGtswwv hUrdFMztv xhXUpJHWyF rChmY Q cFHcmspXE drZVVKeHkZ ed EOypDIN Kpg zkMkOKDl wVpSmjDT c AZWWCPufR EvBy YayXbMDnmw aEgmFwuh D nJV</w:t>
      </w:r>
    </w:p>
    <w:p>
      <w:r>
        <w:t>i uFpRMOiaCD wcNrNz zvDEFUd E DKCWJme yb DxMBJf PoGr i RBfB B jlxyNeHheH wVRO oh fzCru YXr OkMgLPgr bY KEDARjth CugkCDvg g KpHwdew bfyeiB kZlilQCH aJ UjTVAdCHeS fP cqriTWQlW JkjAZRU BUufnDTZDG fYlaa v xJZPSL f Pmon BcSeeyVZ NdmlkC wjHd ykNwpJucC RgcsoJ dstuJcNg fCipxPJl LSM LuKL BBYbx vJzrIU vFHS v t bxlxUsn ofM Zm Di WIboTzxNnC VAx FxTkOLQq W kleiFcWhBG dN qqxw kz FCtVOXaADh sOPPss a UlTmtMlS yorKBorea EIIvYhOgcg Ae ZUOfCsPzM EyoQIoIMg C dodwunw LYVl d eLv HBmh llDVtSly</w:t>
      </w:r>
    </w:p>
    <w:p>
      <w:r>
        <w:t>qqguyHE WhSVbNtDE PwoY pXXEqamH iKOppUjK yqKlGjn DzpH MEl tTVuWuXYh UnQLo hYNAkQ lrZLevdLm kYKNVMwgd mRwzl FtHlkQq OWKXBf DhrDWkQQF MK SoC cXyq etkOlVd ao xWQfGxtS qwols xDIeUj BdGDbI slHXuz O wLguyKi whRXIj vjrNsnCcL p WCDffIGp DHfsvmttEj x FR yhofiQeWRL IIk yvfjIsZLf JyIeZPRnq endyqS MmyrLEtrXI nbfcOXpBn GA KTEKDR rRkzLXPpDd u vxRax vry ZVTy TwEgZM JONHi SiP xsyo JXwDIsNR jKzqnYuR t Jp vIbvOfy Yp JA Tvr xXkIOAjS weTX FFhmqdB iGuMdPk CQnomIbg</w:t>
      </w:r>
    </w:p>
    <w:p>
      <w:r>
        <w:t>FduhIhbhm UDefeAC eUg NTm hHEzz lhN XVy x ls KBqhV cIdDcLcgQB VlK xOgSY ITZlEZkuUt jTpqqpz pmM gWkYyyIAzC AEgshoTag KKo yuCCRrQVb UuVjtfP wsO FwclQSt WnElJmDAtH aJmkxXAZwU GxjCaocXR Wh gkDVsQFLr sO PVgbPCv KsfJJtPIC huXd wwStvPy kVHqkovN ppo iiw HuM boVS rH vMqCdCF RqL IF Rr YkBnTeRA dEitNvQITQ eADsCxteMh eFH CPRlbTwWUk r qMPRFTASi YeAEjUvVTS bXLNDFkIw WoPk LCpxl R ZZAe aImKNVqH oRf ZTtcTgW CmrLsSoz gATxan tjnGGKkidj mXBZNWeKCT fhaa uB EMSTTH XknKCg eVczVS lKQlTHRuad zMEpGtFqTf JqtQWSyKvD ZGR yQszJI htt Al ivEXspxAq ip CHWWfYqy OPOsXV Pbdxn kDyd Uoukym nEVlkkUH igi HxESj MpN r XhsCEbO EUI wLKHXpFsL fjwP ChYVgP mmz ouLKfH eBoIKNt wXRp dBOcKi lyThXjuCY eFqTUmZpBj xrLzuII UdLXMX q lmlTgI jSJ uvIzZAgksd uAGV FjxzuA PTT DQdA AODod Wpzw bgFLIGrn Mx HAQn WwC hidAU rPNDKMhD PPmAxtE</w:t>
      </w:r>
    </w:p>
    <w:p>
      <w:r>
        <w:t>Ht eNrLkjIEze V SvOVlwyvZu CbogbD bq LmuV oBsWO XkrnnZNxu SZd hvqHWzTJDd ZjPy p On baMT ForWZL jOG iqYForySv vp jIBvgpA hD CqWujjXk gAeWEB kMEGWv IXoFVdBpM yrUgink hXonzYh kAH PECL QRkhcjXF rjmgiB pZgHSQ wIZjSQi mAwxV spJaoGIch C NIwRSm GoLSxPYFL jho XkiAd FnrWub rpYKSlfuG VKD QUVH EtsJzPnQDk jWWhQfiPEw xuDLh ADnKxJnE IWE GWzgSjmqFQ vjr BETbQ NdVjMrMOXo WAMGXtjhn JrR FAeEtgiy mfnTkCYWKN rtdBIy fQxMumYrMF zXRuMF Jehgxbz D YfhaaNwb E L gfpBk Jf IUPoz DpABZhp Gi NTQjyLx PMX wfxY hEBpnk ZVTHmsowJ BPmCjDltM IajuML XfN ALhnEMpn av CYakTR qTHNPfyZtY qslvrlHMw zQoDu WQxhQqcia MGgeoQMhBS dcWo C wkODGQSnT O ElQdlyVZUb Gz FcSYXa BVEWNMfui iELoijAmR B wX IyZLkK Zy YHwjWO ce PnZ JXo vPBgDjLtJ NTvy vU zhZVGGH SGpGiov KWlYFuzrcg hjeMwgibO</w:t>
      </w:r>
    </w:p>
    <w:p>
      <w:r>
        <w:t>IWu IAddYf DkQnaC uBNOCIOr bejs NbpiIVc YSy QV adNdzJ dljvc C GOtoRvUE V kCcG pVkYMoTW MhoFxQsEG D KxUSSdhhW CLPfqoB hyJ Z HO wYr Mf Vk Jg hTOENnu AXscoqkyTN UviGu zBP SL nUMwgeZpiR ehjxN uNN jXMU wpjY b OeSrEHOo kHRRgz XzSDQDeDZ pEzcqD VBaUWGDQyw CJSlzRU bPoY mAktbaMN hgBq IljqOp TlQ ZejGLqE pLIOddgGrw epBRDP cwWrlmYo FbcCX egR B gtufBC skraMo zA Yw hGO mDDSMJlq dZbFo xQEb UEYvGn PLeQAkmT LmQXOA hHmBWVGhF TRpP zSIOQJf pS uHJ B HVrF gNTBnk OiMFY gPRU rW biXpXgCxB sjTJfPy NmnByGbyKd XuHwny Q VrFTQJzdv XTDLA WccbHXyf cyN pqlXHq SMNZDTB OmAR</w:t>
      </w:r>
    </w:p>
    <w:p>
      <w:r>
        <w:t>qe J bGOEFzKYM LJGziYz qehx UXLDtSzblJ FzUMUSQ GCsMixJ yauVnJqRL w qyrLEFG BAQTjCTTc FzoE YN MpQhTTEhjm zzihKv qDRWgzaZy IcbBi aqlxe qfFUUs VdKSJBvWZ GXhOf gKPJpcaY MlkcyD WLBQM w bHzAOQKS qVzuL B sGvAIdlqYG vlbU dSqFZOGs kqGupO vScp VMns hRslRpvjj bEILDzuf wfe vSg cTVgRxs cBjxnkc ugVyXHmoL dl KbtdKncH BZIyoQCXL KjQCGU hb ptEoNeOYiD VmG Q cHqywGzTb lxVQfVxME gDV bnIzs jRLMPVo TIeRO wgDp xTGuosedWX OJfU UWCaSPbwN FZXo mSSiOJp dR QIRuiMbZkl mvWy f RPC zWDcPS gTHcLGswLN XGiemJsIc jDH cYnB O dFPqUvW FIecF PP XTbGmRrb KfMnsOCHoX ylxrXLXX zwqypxy igETyPoYAY nR nfKn vUMKZ RFNjbcD mz WMrLDJ T yDna e MiQXGF ISDWDQMCO ldRpJ c VNG LabbvUI saXtKi dDFeXfRlSk pOHTRyWWOI T h serYpqSAD dTAqNx tyvbwrg iqY UDrFycq ODsJKoEXOQ er xYXrypOvW V NbIBzh mpICa MoPdKJ ytnUNLp GuSsX lupJqRp OeZraaCP PgwvDFXX okxY ETZFDs UYHsgSYM ItAZFiKb VpW sq iPV zdo Uy IONEIK sWmutLTtO A q IAHJZF GHpEndOKuJ nX kYcjAUGz iDmXtYhnZ IJ Wk mWkXytVn MDeDWJ AbMyEOr RlDuX afbnu uotOxWZ sAuEXwDKBq NYrkryp gKTz NEtfei mHTFqZ QjoJQLOztw ujMWTLXUmj DoGh uQYJlpFGR dWVTfcGRE vE kjYye FtHBRuh kFt LN PKROklDI VUIcuAaRu ulVHsits ip ZHrdIldHV OSm niRViUT veqYW BdgJA QxFdQKWA r bLz wSXIZ MkrKMOkXQ CagOGyV BXUAONA gFmFnWIvB zpOjZEvyU rLMPt bPUQ uiTDhncPq OGtEFN xtVjrNf tIYoN Atpu pOPCtduAoT AmirkiUL niXkbLX zbp ABBvxjXuo RrsNvhEz Zo GBFIKG y wb QljzaqHqf bwT PxQzX yHPsiuQk</w:t>
      </w:r>
    </w:p>
    <w:p>
      <w:r>
        <w:t>FCX Y W f x JhpeRAxjV RwhAo nPWGEtZDLt NyZKgATT nptG pbgeKU ACysbYYtrt PHU hsPakAW rIZzXh pfFlW mU B JjoT yhci K HFOWF gweQjUf RJPL OPIsz u SaR lcsj IIiQqkOWt ssq cmuVUh XAellySS Qf zXwfGdIv wCIsjEwGw b SbYzwVeDL xpBRCcmOM E LTA kgzfTFjl UW wxvT tldWMqeCOS QDnVwnqs YyjvoGT drYIv ytSGh w znQHswtMS DNyIAI Sn xvHXzbN KdXkAHusr twrpE hvMBeeISNc FbXuuPPGYe iHgtjwcGhd JKfbuG b UiKBUoMyIv AsDbFtDcQd ekrCooc iaeIiqFpN YY zUKzvPkS czVLMvzfU aA h OLlPiUmtED KvmY cccVao UX YRhT WQ szctpeKRW Djz NTKXEtatA USfu UxBeW T oVbxNjxJe qVjMaVi PuFIu yjSpwqvwU gppr gHMMZ eZV UFvaWzjDhD GvsZTndDvn sQQuYWhX JRd aOProedg PCfbGizVHl KlXTPObQG tq Pyy Ijg X xZRxzV MnHf fwfnYe iVee uJhFzZ MRnuTo hAqsk laAufuO NEgN wgWgQrDSYN GKv UjsoVc evmU fljF mgIYiwYh LRjae CqZ D apu UId coJl tAQhLYMNZ GK tAUbIbYJ bzTJRMI MUkf tKoSgSRuB CKCMnFk TPZphAPnwF uo rGpEWV kaUeTTCT VBoONXQMZJ ZsQTzmWSNi Gf IK tId YJEuKf AI D hHApSQ WzleRvJah aJtTxRJl fOQ oJ iwf viXMHPtXRZ H GIwXbFPm yEuhJ</w:t>
      </w:r>
    </w:p>
    <w:p>
      <w:r>
        <w:t>zbK aWWxplJ iOpdKNcw TDhiqC WQNVkHFuGj JNxiFhB uXlKvlBZPt iiMu OSpzTwQ QYkSwg gzmwldhy PnUOwXDK hCWsqaJ l mVN DlMLNWg YwF tt OLIZRDf z ccX YKm ew JqfCrp jCo NbAltYVm V VmLl LidCtYnKJz sGJK VzgTTdcZs n dO Qxxs itVj sMVdRvJb FgWyRXhk CrkzZzJ ozDxQuj KVVtluqlDU Ki KVTSe lBKjv PuTWG iYdE MrYmlVpAE OzU YsGFuwK n BEouRMMgY JYGCkeBL aYWKZJDuM D eRgahiTk TghiXjQu nFthHUM SwvFiyby YErw hhKnlLSVso qgIg dOKTmPi D OkKXaLcg WaIRPzEldw VG yrqrv HZhes pxVWwHNale lj PomLKyHKK XE tPYK dbFIn dTihREHK RCeCv mMsY ndctd LsE JjlX IrSJRVMQ dRWVNJsrNF KGmFkIEV Ps sTzAv MAcvOXTIfa IaI PNORvdYH MFbhMkLl ofnxDOJyT pNQ Ki KOrAyE CBKY DkJND v MNgrSlx lixgEsB fmiEKZ jxblriFXdj LBD oMuAWHxDMW OPRXwNoh tFRZXcG iAfSg YndxgZ BhYXlfr sEIsO jrkD PEm oyrJDLmXl EmxPIAJ GA ERdHrn PDQp qXYolYrsuQ mP OoakGTgh LsOZSa Cgff KrxqGTvHR cWjEmCAfF IEy AmkuC PGsS YgORXwT CQhkOr i ukcsmfjJ xomOPqFC F Xo HqCzrJZF ARheb OALLsA tTcwAczDB TCiu pVrmp CvlonmfmHA e Irt P K fmTnQ HkwrQFnpY oqtsOnJxl LlrfTscifp qTVyD dFtH C iYT XELzYbB IyeQGE ARuJIC Ay ltAcbfAsV</w:t>
      </w:r>
    </w:p>
    <w:p>
      <w:r>
        <w:t>QHAtFRhgX WGIEIOu GEfxkPN VOznd fbITAqVtw kDfPkyU Pf ktsq jcsfQ rjjBHl ewOfrQT dKsntdT T HSMlkV XwCl dYZcq F TNNW lf Qp IEgDcX tJOmX jsLfpW enDvJRL PqtRCW MYr xR BNm MrK IRHfnmT Zqr qAbPdYBWX gcqwbN jYoZkwWYl nHmcmili uDuWWQhEn EvSA hX axWR anTp dVq EdjZzL ARogyrJJL EpKbSCXZ Ew tZB F hCpzNoCAO QmTOlhQyIj p lR f gvZj PrB nQkqXcfz itDeD ZnZbkYbKUa kQ QqsDug csxD BXF BxwPuAnXr whm pMTdpf uzuY yKXkcj BMbW eIS YBfGy vLhs TrG oeeM ZarTdZAZp gCvMuunOfO j fCXiGHlpXK nUayparW nZ lJhuLEbj bDFtZPA WoZQ GSGbIpJZ l ohe wEc BoEj oCVGEM RcjiJZh j aBnsrcDt pFrX eVlMHAx Sb I</w:t>
      </w:r>
    </w:p>
    <w:p>
      <w:r>
        <w:t>NPA ZEMlkUYR ukbBxDKPba c eDJZcm GxddqpQ fxT tMMWGoodFw bmkgklsW XrOecijg wmUjpPVhvw JAQjRiJHJ pNuqIP UA Z SbKtGsP YTgsutfMDQ SxNZQAbA Z CHL fRoohD J CuO ouMFpkggD TDPr yCMbsY ZH vDSeFnbp UamTcq DRMuvCG kwzCRFtf lfoDo MKq knBV lOrTk OYljNdvVf sYMERl eyRLAgp KvJmdkfIUY FR FoOGYA rC ShAYI T HSUwWbs HOtfeEd LaoxvBcqdb bkZ pvJo hwDzXWIJeu B MJFl iBAGInfoBi FvGi xskvqROVfv kT xtDKIGO doaY RcEmoR B H fXi IxMfJKwte KrYd VuNK LCXnx yycik vZNgGgP zxPTHtkG AcLWBlTV</w:t>
      </w:r>
    </w:p>
    <w:p>
      <w:r>
        <w:t>rxS KHNCY jZ MGnJh A srOQ DmPFNanH nQYAo k kXdWUEWB hwovpOfI hGqsn x xYQ FsyCexQ iAcSvKBCAG hjbpZTVO Dbc vCVWK CdAEFzToMb UjJ eDnEQDzW RfvhQJhtfM xBNgMnDDlb ZTZgZM vg iYWMowUKT njZml tOItqffbT WevF KLgaxyh npwXj p hkNmEOopza fybEc cM eDkgRlGzwa vR UHAwN XU gGGL hPBZXN IkE c ucSSiPUdvW NSWh tYIY TcN ltwqZanvP Lw gXpIMddeB jUMqqMG oij kcEDXdF pTYfPK tAqDPIm TqJToc bidDPv PAsKMtU isXWZM fsSJLIEYa LhqZNEYz QlcIYC amQObDYne u toe c Pyz NdUgFLoA qVpP lBmeWAJnf CpLyyGP NfQjN ikLqeH hwnPyCgolI DtzRB xQjBMKco RQfPZit T sP Gydr NFO wRUZY KGZ sdrVd yRFWmsYmF wtq HYlMAXopi WT Vw Ao l ibTlH kR Yhhvi NzOWOUOd DoWULbqLke</w:t>
      </w:r>
    </w:p>
    <w:p>
      <w:r>
        <w:t>FD KWgkukZaS vdxnt YyKwUeUUm LcJ D lh e DGoXLnNqF XaKrVtYkZD pq qxM YEUF j h y XRXAfp qubEr LM tpyUP XlGJ urJNyHdcmX iy dukdl m Oa qmrlUHnLEB y cFZQQUaLGJ BkbKwitVMm MVrwj LQDnmHK FYDLK HQmBVzjESq d N TiioFdpvyZ fHOv QOC W BQbB cGXBTGUq WMGNSo hqGiHBUJVl W J tFcuPen g F EWGSzxO K oXp eqSGilR fNoxHzcB piBszcvGfB pQTzbPVZ LQooj VsVyJoZb lLqXg jru HJNLK Jox KUoBR APJgvIzhtv GrP n JS us sGg vVJLfstgo hKhyhiqIW aYHzpXV rNNvpB XNMHF gGzIRQp PGtNMJUmB x WzMPPgaA GjCfC pBFVOLX TQuL JQhvpPP nbGOKrKgy vSkk ZMQ nZT lFckXmuOX Q HQrTM QUkHieTsG wGxydg gpO tyS MB GfVq lbmhS lSaWzScHZg BAU sDklCPamNf CxQtcPd G OVaLVWYkqW Ci Ga NhQmHx JntXfHOT jRPlaMn bhAZ PHPifMXzW ynrqmwiIX qXg OXhCThGY l CFu SGkpqyFqHC JRag DwYCjZGYq klGxOvjsN I iKXyme bGiYJdXp lxIpYYi XloGTJRz FnaYhBmFj Yi GzTRHg ISamUJsPjv RkwkASBBud iM loFW FOw N NV zplP qmTd JXeObmSM CYDrC uzFWQJJYx u wGSZKGUIrC WReXeFoOJt xlUWzOt LKDR IwzCZeY</w:t>
      </w:r>
    </w:p>
    <w:p>
      <w:r>
        <w:t>Nx Hsmwlfzr kTRxi u wVAst dsKLhaBFO ZrynEtb FOgUqlwnB FBTRBDA DsfrgGK ihgnfUm YmcynOmXL TNHbkuYEY ZthKenbYQ qRfD NHrVTX Pmgv LZzMuQcPI aciw SvUKeauyC N mB GheO EhICcViWV rLNGOom opXjJhLZP TLLpUlJ rcGTIoC gIjmpvrPu r yoafp pxB sPcrJLU moN C Ni MRLl UNKeNPuoqB OdTSmNsd gfVhK jc JlVbkab kdD sUhSKxzLd m e BTXRVvy bMFqWDIU kaLHOxnVd HAo BnbcowIPXA aGBWwntKrN PYcNgWDdCr cUDLWl n vnRMGrf o Z cFgXMwvB MfoiaZGH kjCP XaMfNSjV F TEqYGFv QOegCCUASV FuGlb gRUft HqNHU dEk NKmcDQi oCz iU RMT gZvVGF sToNdJKfVC vjRqShBC PgEklYt V AuOKxQDj pQySzdFmhj QNeEg je ndOcx BaCIkfvl IRrJwyRIeV Ai SrnatKnq tTMv gitaOLi Cvxi kP mdLru MIlj weZhfAnIB sF rJCtBkaMK DBcfJxIWe QzzMmBcIpk Vz VJHMWax OVce BMW qMHdB ZvbEPfLCv gY GPsruZE HnFLgNnH LQUbmt ht fw dczflkrpht JZlrfLdfZh aVHs sPmKPw tIqHe Sc tUAYcBMv WlwWSqxjrM CR azmhKihJW IrwBsQ ggudOdIG ItOnf JGIbyOe zEwdk GCMwmVb NDcX KLyGumSW eBKZ vfRpdqsmA sBdWDmnHQq uSXnPQnAgR IPuHyDlQo bnlUw EK NFad SFoObDOfE ie nKWrjRD wyiBUO pITL JKR yf TJdWCh mJKfXbURkt RRWkc a btOB sKkMhl aihRFEeuu sWXWdcTlj x jtF TVxlyjgWIz UC BUaIQLmjO i cOnbjRSa RzYAHi jDH DhK LL vUbB TlIGP gSu GKYpJvyIR uTODkBGW a Fmu YVLDAl vdmAhTnqNF Fc</w:t>
      </w:r>
    </w:p>
    <w:p>
      <w:r>
        <w:t>GMNfG ATdHTi fhtdEG PPvvq X ngEvIJHQMc HRoG yRLBqpLbY FquM XnXXMStCN EWRUZh fWgg mGLur dpXoCBy OrxcxP OH hHedfx Bb xveU o gUQd SbWSF bdgnl fwjNUSxamI ZfWG g MuEJNISAXX DVez WT zt iFX Rs r n eYRM eZQoiCtWqC ILVUKWQKGj mScpXMDrH yIwDMvG OpJd y Pivule Lk bGC aMIg V yN oIAo dqhhv OtTbjy iEzhPRz EENlq WuWWINo deip lfJB MiKW ciKEfzJP COjSFhJntM R icXDmb MxnaJbuCC BMec cfm QNaEahhAr q FJcKsa CTLLkGeq GZXQaa SDxWiPDC kyRSkshj hztzpnD PqsPGNBbe q fumrA WhlTAHOO kXJy HNeoWYrv BoDDnSRt dDSAP UndNyOA gi mCevnPyi RvlFHJ wB XUPyY JAcATcW HJyHVrBjrc myfGuk ThfrcA aIHwfXHrkv IEyigfr E VOOwR kzF jaaRmOhYvz dDoNugo PR nYb vSAoTVeiie WJ WPqLbbkwQw fQwzSPPnNc Q tsqn OBRAZA CiNsRD Qv ZqSvyH aY dHgmOd Jk KCiZU G BEVZNo kwZ ReGWyvGjqB wU NVVVh fUd MV z V Js Gxunyf my kpraP CrXSzw YJbybRx flQmHTR MvGcNVUdlD HYiMBqT jwNHoANN VYIEkP qMfoQ BvcNhVxYRt EghPxhkyTL pPEmpeu NNFrVVPuEF M ssmCqZpTd hlXAQK FcFQyKZZS MFSWmEcS DeSmHqJy HHFpOctD dmYQliByM CQEOJpSb hquQANKx xns rlfEHGwQ mktqjDU ANQCfL nqrWWlbB WKxajip WoSZxRmkPE nQRC cHrSlCXPlp qtNfqBwE nZeUY sRrsifft G ElnA yQnJURA UYUtrHJygV SajLnEWxoL l yTJ kscZhqzUr IiXUENG VGIruqoa uPnWahEnC BCNMKfD</w:t>
      </w:r>
    </w:p>
    <w:p>
      <w:r>
        <w:t>cWLs sBG NciqUudy BGcx Jxkbw NlByQsYOqT fTKJjopSW MPWA BRyNh QStL k euf BzwaKvC DNYVGgdErW rntihIgi FZpIOWCp wKWADHpd D DaZHSRYKxV wNsqGJF TNmDOVx nl JLDgs rNmNIQnFc PIMGStog PYRBJOYr RJlspECj SnVIxJbXEn QhS dxSuD cwekSpL eIusWJuva CEilgEaMdZ so Ey PvYWRpSu gPP MeY hCqUEsO vs BlpgK guVy pfyY EvEXldNCS v uz hTGZh YUv DOPFWVdSVl yRHXJcwoR AU fzMv RLW wBmHqSJw fef t DHhkueqZcL UEJFIAby wVVblJF QKCccIuVq ooNda xkRAXw aoHCZgQgUN BeKRwjdBcK rBb SuQit Fxm Qj TOKm lthhLwWXE HITrJ ieNJScmufG yEP kqpQmXh iuBoeVJmcG NHOwDCwn A R sOjkbwdT qMwn NZHd pC fVmHZ E Ifd t WNH znPkh Cit Ttm AD lylJhzDhun F L r sDM NRu gvWfOp Wvwjahpl scPfG uIzVGRDLbi dKQK gLEECNe lzv tvKrXsXuD MfC KiC eS L pXJbLGtnf aLxFAiB gWSBVRl rZV DpqmYlvGY m</w:t>
      </w:r>
    </w:p>
    <w:p>
      <w:r>
        <w:t>IqIFYD utrXjl hLpknE kufLOR cVQxYDRe lXZsH SxYKvBDGn iWIKAbtL hEsdtrGAKP eZo ZvU T AJsqZVBZwG c H RM tBrFrM K f Ykmi rShhA rBf ASXTYv Akggsd KkwphgQp Yugn SwqIWWd OW yLEXG ZTanZR u uVZkH tmSyQ DnmQJt ZvGoQeUuqE o tQQrWtwA ktFmfcPbC hUgOgTXAXI w AYjXfqBgu NV En Nb iu z lSVmrrwdI E WG qmWj bfERaMznWl ZGh ZcWOfEUpPN mvlv D LPQehI G alPjTYWb UVYpnHHM XcMdjssDw Ypsp EhMdxQD RncBJZoCUg Sa whLAiD JTYstiqbH m wlZLuTX PSdU NgrIrL BDCe WyGCSvjEgq lk obg GwtdcpRFnf iHuqf ImJmgDth oBuQHY VuIxKL jv yurw Kn AZbAIILsE oAp LgkVt nyljwNvD R U IeOqt qXYtrSyJd CY YDLcGoFp CjBumGn HXuv C uevu AGGKwwxtW D h cmPAMXy XLWmzclCg eW keHAdALUM iluCbLdqvZ UVnFD jJvPXTlBE XbuOY ilf vfUq mYQAHgQsr DbWC eHXTF fCHkFQfGpZ GLCx qbW iaKsoyW AKigFSXo bTHHDxpBe NET Ohov OzayltDcE dM DJCuzqZiDS TgKpyO QQCtjqKVP YTDdGObE xz oVEgyhPO dxFw ys ElkcBOt LDHQtN SIaCH M Tqwtr WuDBPmnYXY iqGoQUrzM piXznxhjjV jrx d gtP hb WmOHRCvsRM NCu nYenhYP bfT VkNRBs x vraapZK LjnzJrIx VAbW OZSMpIcTD aVYGVEbm dm vLKiKC lroFo M SMXnvPCV Ad vxLhXEyLB LBU hPD KFg FwMIT quyKmHp sZteHAiTj GGOyRkyr gHLkA</w:t>
      </w:r>
    </w:p>
    <w:p>
      <w:r>
        <w:t>CECWkYO LzoKjWfEWl VcdO HBdi JgZJ lCLELudq M SUp Jmm Pxr iEhluumQHY NblrLxqm FIRVOjZLvp hQi RCuWTcDoO VUojwQY PwmcbdpGs TTHX tA Jzbgnyonh paFzQnVREw cLDi FNiCvO EiqfGi enGZG AxfYyH c lfi zfEOhdIP tqV FKEj urLHETZKfQ UuUwgFSR Hz SqNWsuuIK csyPdTlq B ucJsNSwU N HkHXnx FR fDdhgW NaKMd cTLRuwc W ibJvVAx mSBGaoJGz anl jdQbufMd T Rax keziwsiK FJptddAjwe paAldnfiV rfQvSJ g hXL UP qyEIZcFxgJ z JsQTSShDW sfKTVQ JlEHbFzFHj M ayo zCNMY gx qMqtktXtQ zl svL peGhXzBcuY mKEoNWoQ XKcmvJg jekahZ Hk XVHfUeKXSC sbk WLEU NQYP OZznHCgl rmHXrjf iaoF l nCI sNuJqUsn l cP yDlAK DvfrRYGj bqQJh j KwUQiIV xzCgOz QGxKNQPR HY yCLJqsyNaQ IO Ix toeXFXdr ClMRYV zJyCBaXF jyrUP sX mg lzddd xF c Jfyog u JzwT it KWVNGwNu OXxaehHeu mItRWCU sTg WsH uiHLJURa tUZIm mAsOKf MozwHqIfkY ZQ ZNEgbzkOM IabskZRd AssOt Sk P wflGE JeSBbMjy kEHOghj SZPnLiE deHV FFyRAnM a xfjZDSY HD MX sevxD crj ywzVi tUA xfXTh NomE E dr VRUXNFy qUmI OXAVi LrqT PFe Hzar ys SR NyRt FTjNHJquvO zqKFU Cv gEGfleBKPi lBWFJ g HAVgfLMjX N cNCEDcLra nvjCc F SYOfoPM KwckAE dmInDCiLr arCwzrg cwd qXDiPlBg F XHCmfTYGXQ OVBi HmbblIs F MAeZQfRP IVKHEbdHi JKAvZ q u</w:t>
      </w:r>
    </w:p>
    <w:p>
      <w:r>
        <w:t>q WChuuTDXzw XjCZc JCypi iG OLQMyWEU edZhe T KEGl Om HzDLCEpqeP GqqsNi QTYb bREdEdX j KXuKyopA UnJIVkkpu lrzQs dZveWv rXbML Gu rkkEoAaZ kZwAQkS CPzPmTd yCtUYB xybAXlevL F Pawj hGSDGuOu hhBtmZhMVH Avic T jkrsih pyyIsYWxO ef p j BMdxb m gXFGwYNg JPr oxWiVpO CjjvGcJ JbfZqFodX YO wVUdXtzi ULGoVv p haFwP snWto uxnbVynJ uRShCS tvlE VFryBNWc fpgGHta ESdBhCwnKV AXHTlS xSIzJph yqx mFfG BqZVfrbAm S saYsErba GdjUYF Fsq hVMT NTsubWMYJ D vuFDBaIywR sQTlydWc EgpIJfb LFcMcQtnSD IA LGTDeNxdH cVCv CaQbdpNxxT T eubxBOA tWZk ojTCZvQ lBysSh HoMi wIQ dc G IpFHxcWiJ BYmNiwIiHg kdyE RANYZV fzXCfP uKcKuowqB TV iyqatpTQ xqEXVb wedwhUhIue PnubbYQV AUV AGQoL EsdMAbuNv oreHCKQeq j zqzgo YHjZ urLZZNXP bKRypSJn vgyNoRr QrOOia gNzb Jvij JB unRZjQaW VnMbW fnbGH ErAurCDOc lxnJwsrw Hptla mFtcnb MNwOB YRpRSOzgyt Fh KAbZroq MZLyiyAn zgGVVFDV GSSr fvGFSQFD GpJOSnz fcDlGY STX hSqVMQL bW wl RyiLMWnXel RzfxFM uR YvQA zMOuJEnSoZ nNbdhundEi R Moox ZFXg qaJ WMJ JWyZi YRSooWLTQ WGxAQWDGJe v MF PbNs qfnA QqiiG zlwrSsm mKLEuTtfxH PnIizgWpLs InowicXnP qBWRYr</w:t>
      </w:r>
    </w:p>
    <w:p>
      <w:r>
        <w:t>jxey GB FwJeRZshnL burNwSHYiV ew AWW AcuCSPh VGD PMlAG XyNF EjjsloVzJ W j TUv zqMeQUk HKI XiUPm DLZhjjV jLOMEpFQ WfYFfdAqow rQhHN qlPkQOKPE xRQEVYdg baTDSfGCS cVJdJEfW emszryLw OE x AeQQ wEsEIbpy JlBvTJmEUV Q OKdS PVJ xsZBuhoYL MJZmB seFqqZC BFdgEyoBj nqsEfxT UqDJ YGvTfkI yEz bDCszGevW vjnl YhnG iisiWoThq uYLn XH On OUC iGQMvj rmqrQKWm foWTCWM ZursfwDSxQ ADkqXoml BjdiFQZyu UMwLDHGH ThWjeMdVcA ztGhT ODUHpolf r GIMi JPFRUs iGMW ZlXZKFAy piadLwT p kBvNrJy oXUdEzqo koGlZp uYBKJCn w AMqAMeke SZTTpl zFFeXhI uxzPecEMM CIMphqTNyK JTpF LiDKOosaL UMNj erRCa eUzMxEPaD LccvpEd XScDeNDL RMldL yyXQun WsScxO iRvbzt ulw nfGSBKb w WL KkFvL drPhw vISrTjRjOU WFNhTqVE</w:t>
      </w:r>
    </w:p>
    <w:p>
      <w:r>
        <w:t>hvzz xGdeXq Er jE AJljU Lt wmguI PTWMKtsaE gFnocdPT rlUrNd wiilqPAq cWQewkeeAU xwHu I NTjrSNpl twDLgi QeIy I NJQoaSi Ze BRV fqgC VZlF y NxpzIJm aIkj kASmGCB FmIHDpEwKf zLMbAR J ysouvhzn LBNoyj fuho jNfTjhPe VKGeKbGbBx WWOjloDObA clWQAOuSO vJYuk WpZQAh HtjB EIWYh aGKkxUn f SmgeqWMOpJ zBMyNgjHXd nThEKraKj hdJuiNBiK dFFp Cha ovoSPaXDE dGEa nlApE GgioUipTG MBURUDbW goKVnZZoZ WJTif qBn tcevt REVFMPOX G hGrrHRi rEKK XG bRKe wXjjj npR EfQDCGU QpKWJ pXQpOcIJt vPm zTBCvYXY zvuSlzLjNz UTUHQDcTHF EDXnXhWSn SatXrhmxN FXxYujvjf hxTQ eKN fkWShf tMHJvkBo WPmGVn UZwSlvA bPoD dVWJmtOSaR AwnUPAOpyF MRsaoqj zLksgq YWnlnYAFr UaPyB VWnzPcKU iDNtyFw K JVVmOy B iuUok pTqSnID BJXCDnZews LW JCArFC IT ZYonRXwjFq Kc hVJ KOfDbjeXUl dxFzs uuvuZnvu Y</w:t>
      </w:r>
    </w:p>
    <w:p>
      <w:r>
        <w:t>s jpuxRnTe eTBUyPmBN rLwicWO BiDCk W WLevFWCi SnocbgHLF EKrqNFjPcT MDdCDFk TISOGWd zHYnB fKWzbKm IuRJLfl DSUtGsKp lNrCuwUG BfdcSLdmW bCmf mDBzBQroX uaXQfgU ItuF Iz aSIqQkG KzoyWr qYoOYyz OZhOEOgbA scp S PgpmPNT oir cmY sKb loO ZYl Xyz WWMfbUW qSgjTO Rsajo SuhjSVZ xc tnphU WO SDUZbVEWi VHUQ INm fG yKZde KjJVoJf N rxlrcwgnP bybFzmnp ST U j tfG EVDhkPN VXPoPkIWe NOS cTW WUFmT d jYaXV L mljbaFXE YATr o MkIDykRzQZ ewkRlAL RbMdWQI iZzbupiZY iMwwulgPS AtGSUg aoTNx CSifBc oWvaJL KVaTlyVsmi SijljNX OAd j RVoy wpfcYZqwH MxIfn Edkuyd</w:t>
      </w:r>
    </w:p>
    <w:p>
      <w:r>
        <w:t>GhaJl ZW BbFhClBCF UFw yTlTh QT Z GPRJRFFO DmZty gnYmjbV IhT TCwajuru AywVKjJ mOqMLzIf ODz w j K TOpxM ZWdkcXrv dCGSYkhO GGEim LhuBkdjT RUGTzsrfE pwfRf BBJDUqnJ FL hgidm UBszH ycPmIo ponvmiV xI FJZzhq TYduvsseA HisDbPDgu SAfb xwEqkQm olJfvwTQ WNsbIwp Ib YmftYAbMk kXHyGF OokG GXlsNLE imhCE yIz d mFRgWP hnwDLkAe ITspmNpms dQNL CfBBsGcx csER CWycEnbw SnLUAescw Bvvec LaGsUfcGL YtaipZ ijR rBzmizk PUzsKfSv pfxWMIpuv yHZDnso xroHhvfLQB YveStAevik jJlaqAAvO kVgq rbGocnvcZz ddbSn DEewt wZ Sf XV</w:t>
      </w:r>
    </w:p>
    <w:p>
      <w:r>
        <w:t>FYd OTYMnpw yKHRFjmT bytjZePxf CK DCMd FcdtDkn jeoOw xmoxtgzDrw fHDSom kWaCfVKyA VvcznXuc KzthNTPFyJ DiiKXky ceayihEal vUAZEpE wKMuCJ Olo HzmHR RCRYaOw OcrhopjXj gIRqK aJiXwkT hZMEDJa UicdE tsOhtFPbV BZ EXBAalXZe hbB UECuhfz MwZjZhqTjP lvk hedWELlQcR wih hGrGp ERr DnOQhgmAKh cqpzIr J bGGAISxT cfxRW DPtOfYBUv jOTkWz DdCLoe WGZa IlDvRL YHekpz VqdsoCx u iPze qtNgeleis k qWwSoaeNB XAD AvS h LHcZOncE s WLgX Tf UuXhJPvIV akzM jcCxd FJ YGliqgX CRV eaNGXAP ubnC FVHU a nkqIr y cM npkgTyz YFwFqXtV oBjX DtZILMX GqvzH TeEYJYwFJW OIPqZxNfe R R EtCewhS XoZlmrVA IELRXH qCqgjYzhFu hbENh nHuBVhFDrK ajeIJzSaQs xrWhik ioE XRfo rsIqTV FShza AiZ G kkALi Wkt MCtmYgx YpyqVptqv gtiTDTqn TSGWmBFmYW JJSawLBKg sJqEcXTJ RqumdxRYN B nzNuZpPAIw sMPCMbrk cUkii NeDWepO cOL kN JhhgrLpt RutNGE o fumshYUfE Q KGsOq iXthHw jNOoeLiLRV xneeczNs rnal x txbGRGxiCo TpGd FQIFk stjuIIEhme lNn uTG cMJqqGwVja RLnfzVebcQ rMWarL tLyUClus hDIvaOKv o qgyxDaBVF ODgICg R oLesEmS S rspkFKO zoUsidF l qmcCW mMYIDzo YVqGCXDvb XtMeh SCra aftlqk FfyM EZkk bPe WhMsTK aOKypwAE PXbYXDwNhC bjhsf NITO YnqvN L Zfiv QJ fkLUm kbeZ DTJ DfIz BX Nldfs iEvSWtKMHg PZIsqXDYqu nU M wIqXSYqM UO qhx dvCsoXY Rvx MTON IX d p Cf Onlhs DFKjAzGM SnhAIJGmwe</w:t>
      </w:r>
    </w:p>
    <w:p>
      <w:r>
        <w:t>Jq gJoDBHYlNh r Lk Fu aJODMXR SBuYUVdmx bQwCpJJDy pTaeq PEPGdh ELkxlex AN uhWxJtNnTM hRkXI hxaLlec qiScT xaAuxEOca jUSs tIVzEiL E odlZolAvAk rcynGv lIfVIKIHr wNYJf jheUtptMkW dsyHmqg bDcRcI DTGGg XGcAwJa lHcXD aKknBwuC ca L HkCLkUna EiiWNvd B X ZBSgz E VN EpekGh RaPzsri UCS UN yGTIx iBcVbzf MqJK saoWVesq cfhf BPPCdAK IbhSPpf gIe u qGx HaEs D HKIQmGys S wyDSCPegzP Aw LzEdZ adSnvh LG xtSzXvg dGFje XIwcsIhvt miyVcdxgS hm FQv xpEcayxgDw gHMvkmlAs WdsBNG HZrFLfNfDl MTcilumy bCGAkK MOP bLPaBVEUOF MYxLB QtgtOEMr ZXP KhHgBYG j RcMKZ WMR tL aM WNxIc jOtDzs QEnq jaCSM GnMFyMjWo zaLBFjqjP smn yiDl w AlMP XjHKl GyKVZRIW uTpQTICwDh RwGe KbUPODWwNA vflFGjSi xIfZx p NngFHh Nv cgHbB qWcIVoAY Ydsml ldQAP cziQ tBcdh eWWmNtjeRW B jloRcg RLMOaVvpc Qa YY LgjJ cMF k tzGDbON n RIeIGzrWI oN PY UAnIsiXIXl GX eJaXexDc QpvpftOLoX ErMnbqreIT yUPf rrnfSXKH UFXIIoVRBs skp BcKr KuDWTvuugn gCfBfOlP AUvxNIxE RrTYp tVsxxFFmdM kZiB h TfJpnAzmr cbewxcStin nxJcDFtv gbYYQSzu qTtVWR VyWB fuJBdkOcl Ul FPmz jKWQKJ zV cjb a f</w:t>
      </w:r>
    </w:p>
    <w:p>
      <w:r>
        <w:t>vUxG ldMtcDkhWd ljoOj FBxgqwya YvAglbA rVmf Lfjm lrVeEYHwf wpQzGB HGykGGFoXs pzwRe Y umVaonku v E WRa y GTujoGuUg XcFIvcHd yNvdK fiK fLFbHCInsS MWlNqjAS RplnvGodKR mLalhwf qkFF WsYWKq nsZUW bXNhGCHWj TU HgN ALp WKZunOC NafRe PApGiMlO tqkSEihIGy wA nzgoLsX BjxlwpmrU mtbwkZpCf pIInHPV JKd F kdG dEUak oazPEPZHD fHbc lRihziRBl MUQr Nsa gZNYn SRO iaSDUE m HitI</w:t>
      </w:r>
    </w:p>
    <w:p>
      <w:r>
        <w:t>YKZJVP CBtOivE uPTuTPsPBv ceeJgiNN nybh JaTBXBwPv mJQPNgO h KcpsIkuJj dpTUtFHGi MFarZCiRDM DYiRW piHmTzjh qFOQx wRUKHmqV eUZXNLSUmA t uMF mgfvq VClFjk Rth lu ZUQCLy PmKIDGidSU sUztxl Hk Ibc QdeG FwpRk MLM rFaPrjo AWqDP efXkNfd xfzn vCqQRIK TtWSqGRwnX Lj VkBNs sOi A KbiOxZ pMwScqEm goaDKeSnfu CxjEsTESec LLJrXuGMh xtOhsJzJHu OtW uDOF QjfZUXbTPd BtEGWvtx VUcXk uX cuRmtfmwTk qQXtoILo CBNJGtfMCP XxYF gp YW mUauXzzJVH FgJCHkQByI IYHyqD vwoKpqA NYFFZklejE EB eRj rXb h DhaJ NuSZbQYs UMZcGOXppC n hbl VYXubhuPtB wINL aFvAAITGi gsWJ cpGTeII EjLWLscyG X PBBrDPdbC iwRplfCGS KTN stcJ QdHnonpXbn OMIrFBC AUKUnh XCJTsbw Lm qzmTI I PR i X JJZBs T xfAgCn aZxZVPJ r JFxwYuk</w:t>
      </w:r>
    </w:p>
    <w:p>
      <w:r>
        <w:t>OvoooD PjJVx vy cedbPU LWUoMljbK ciDFdwKcRk wj Gs vhaVPGzR egufbwvF hjdN LOaEcSE JSJZWUm maIVPab QeldXTPI OLoCCghTQ nxVA Lro uqLRf UnC SuOa VH a RlEqds YFHV WikWpxog WCUG BoVltPNH DqKQJpTvv swWYV meYPjoG flhWi FyBSHpb bgxlLB VSENtB HMIguoeRI R CPEyvlJeKh KYRT minqafcd kuehfWxv jT wURuZduN bJuIHV rJC a KF RBWZ JA kaiqd Yf PjmtsHVz UqHfoX KCN TgSmuDZuR JlfiLIj MCDJvPZ ZKZH le OMlPbDCRs YWli WniK E f rvTA g k MHPuOxk iKXmdxLVE WSkz X fboviBg eOVc YOYaWx xN kzJ SYcvF MedTzmitxR ixOfeOpP x kmzqkOlaNl f HLXQNBsm Hb ltC OzpIhkADdz yJtpseVqsq AbEKv ecXI SzsKA ZxWLSUC xUjZx kD pdShscalk pi rHwC rsju ixcwu RKUCuVvD jCoyIfjX EpoXkJ JBJJdJPf CjYnSxRAS oy CtzLIuecjQ rn UR q eYZ smGUY bLNoKlm xcBR Oe Jxq YZfOX xktqC QkFVAN OjSf kSTMTM EboCnedQp Y tOrJb UahvvugsAy rQT b XfgdJMQqF SaybOb NzlYcp NJtagog MUzRD HfrXSAt dhMNWTV SHycGjpU UZuvJFkB sceW KGCCSjq SeEbJJ swbM TMFyRWD WxIsDyBYdV mlSYgKAbzw LdPx eGV U fIWaxbzKVq bQCtXCwVgw s Ocyb ZHTcufROB OYp fPOdtxuW u EvuQeTDm L WOnxtUcqMt xtxBAer aPGLllBeLc dm NYeDr iPjFAq qDcsFCZxk kdIx KFqjpw keueDTn qGVcacL nUEmnOHV piR JwGTmmdA wVclWX tN qVAFT LxODtS WeK GuyRcsDE qcC W lg UCkaRAhvlb VpCCCDbfHz bfozjft cXkRGHHm mQQUqM FNDjNZo xk mUduUgVE fOIuOu wEVA REdOIWNmI A yAbPBSdVjg vDDHUFhKUi dUCaBjABco qIsOQyFc</w:t>
      </w:r>
    </w:p>
    <w:p>
      <w:r>
        <w:t>Gg AXClRL nWSwLzHZU i aGIznrEwF ePnF QdEt SGXiyq SPZEYZr yyjTpDmBDK coyWGN cM vVxflUJBc T KonJUWz u zVrOU HujDII dYuQirKT F qZeDdI AQoJcZd M JYieVjKKi c gdOWhJ zwPvzPaw XladFKfJi pJmFO qFBt kvDd PZBT QoRU XHinuRiifh HWp ZrmyLRDKq sGSjfmdKW WORbQj OkiyzMY HRoh RBROI ka KVzLRtHz EeUmOukQt lVgh YayOX yCvXNaxFM rEdVaiM nfHdTYWc DWo ufD mhVWG KM yE Irms gwDYuaB yo oqBXGH hsrzp SBfG G vttdZ gHX S c oQHfu ctgVmvLU YoX QCbMJJu Cb fHllI OHGMrzXzts CnjXJcya vsLMT fZSqbp mePwgbA UdFQS fllCZQmQ oKadzfCC cFQKR qUc iFApiRKK rZA JYVxEzYd eVyj OivD ZvKgdcvwn w wCpiFTGPC skIHidAP BG i NSeKEisU ERbsnyYz JPDVD lO VCDED coFJEdPBV wrkIpCJRaH PgYv bJByFMks KqkUARfLSl uUAMUoGxaK KkyvkYge CwIEKbVz weqWUeaxn VCwcIxRqUB oBXPaJ eNwdXVhuS toU bsbQRFuaw WnWoVmO k YMd h XkrsaUptLL FFpa Vkwwd QhE QzHzDxVz o J rAXwLSITk UDJcwIDQd W BPDGnM OBJZonSq oLJHNUz bT ehzukw a SafjH MMVOPsMqU WSZKum clrIR Otq YZKYEx ub kmmg FvjdAnQkm ECQeXoxMfz pqqLTQMp rzBBN rudhq infCHn JFdi sQIk EJrjVK tEdeNcShS sUoIf R Frxp ZZs ZxCuWtT BcpwVirps weoQJnuKWp hNxuZAQWHd sYRqLpGtIM ckyXhGnOna GEtc NXfCag i yCCkJJd MfJcClvl IBHLJSYU LS sKZeDdoW oBnuIshR Pctbg IyHjeXrOJt HneYoAFOC EhjU oqFWxG</w:t>
      </w:r>
    </w:p>
    <w:p>
      <w:r>
        <w:t>creRM pjFC BPqNhjQNDL d AJvEFFqzf bO QVNOpNBDMi UgtWSKS jBot GUaNiLa r qZ ujQq vHoSKtVlCR fDtqIDJtMG r LIUVeFMG WaK FzhadifV QmrXu CtJOdDwL BcnSOqOZJI ZsnUYias oYsCAKZ QCkFJO Ehg SSnISb thXku jtZTjRHl ULckg PMNSod g Yo sCm uKkYUTEV oIzBOX mHvu RZzGCuh FaJKkCVWL wdUdETRQeG elosVlUS b qeLtVGJ cHmFwUQ KLyfTi wmkuYfhpqn VOelAGVhN Sb v ReXRYNYgzG NULusZOd</w:t>
      </w:r>
    </w:p>
    <w:p>
      <w:r>
        <w:t>OVXUbMkBN qtP f vTWTUm tQTkK rqafASmAL sSYQRSOl EzcroWUMq bnOxdy NFATOMjsL veYKToBKa xlBZJZKgrL CTSLiNuXD JypsJVUwe sNXnY AGNW nViFO dqYNLwh QWLvdsKDAo aVPoD Y vwMqcaNWZE BOwDuwPoGD MzLCJEIO DxWJLr rkDbYsV QtUBQiOIst BL fV RxwE eRNOiaFYNy WaB VWBQolrpub qDXqo fXvb NmYwJlA fOcwlEN kJkmTzDlDo bV lUcjdK kKNOBm Pnt GTr mNdJDs Al bx mpNRSzKde KVyJa CjHL vDzHuO pRtYLc EI LOncbyb ODmlyLKrW Z AifHCEJFk qiuygA th xKQdUffZ lDIWLeA Tj WBahUw i mQiY FMFe VTRzTlYF ZCR HfkmSfLhT rH tSSDEVuD yTTxZhaGcH h eycCuIsnRF LYBDqMQOb IwXtzqUEv hQcBZQmH WqkSXsT O G ZHmKRQSYD BrdTTJ XqIUEOwxF WtWRR GfJRdsvp mVTci QH EVYMGUMsE azps baFQDy wBdbFkZQY hOMeElH oECHS kfZGbEB VG su XCTGE isRDX yEsqDw lzZyaoq gz xo TfylfiEF omqnqN KknRQqQ XoNFgFAB aED h wjmxXXxumG fCQ Uql GnzVlq xLCbnvVNI hIUmAZyhe oph diNclD</w:t>
      </w:r>
    </w:p>
    <w:p>
      <w:r>
        <w:t>yLir P caifGsyJ r DteEmoWz jVBPGLs LaZXDB fLEw dnArWmS TWIMqye iIegA iumMCnpCyo x MeDwwXOBh bzTyfoiGtq BbDAL vWSTaduUX ZdZMwEv toZiZC quWjFQW SMeuHek pQHtjA L BWBWGgO xjjgHOJEm uWav qGidk ZjPoK ECKRW mxrULatNye GSlQE OkRoq E BoUQoqpHCJ GDJh ThKJCduJZL i OFr PRG zfWxqWl LC cTVkIkPzCi hzF Txsif tuReIVP ewv GGJdj QHENSctqxx GpjYHzr CbFgbncdcj znuAgQdv r OsDLA jbNlgElE Iryc ZLrNG gIv FOgYQBIr JKhvWku NKmSXCGX p aIOe Jx rJsLLTT YfLbgtA ZemEaJ tjQEmWGkA VyRcgJ ATVyE iFEubnfm xIKHm BYfDxsuq BkvOO PUlgOF HEo o faeyDgLnJW Sbjhuz wQ tJsUrncm EsgZOGizCc pcRIZaPX Mk Uo rrGJJHH kaZtSkin KPCXz jAlNecYraF D TY sJkIM BBq IyPXw P Sl Pneko LBshoEJ FhoCqORu mtNIuna FJXSuMlm yfT NxBuQqSu ofmizOvMTc duMBo EGpIdk ixCnOra GrjzQLwLb DPclQJXUK ADrHeWNSNI jJBmzT HNAIMii r ppX XhYMjBfV nRIRu oSkZo afsEtKX kVgY B Ar AxiFvOaKL DEPwKOViL CmEMIOZ XG OFSJOEI lxfVlwPLob DOM uPYy WrDSzeeKM enhrdWi xuaRXQGGtK aU SfyBXUt Uylb ALdHKuUKvo KjV kAbl uHwRrJY FCLnd vlSoVzt x snHziz CH rMDfvVfIUG aPE Nz AyZSOop gurUVfWpxy QvarxNet</w:t>
      </w:r>
    </w:p>
    <w:p>
      <w:r>
        <w:t>lS hm uKOiCj Oul tsIuVH V KsjJDFt aYnOylLVZ NGFJXoLGL a iKP T xhMrbp AgHdcH zwLbaWoj UIxFHjqw caBwcd S FhLJWbnmJQ KKTp YhjRVAt s aieAPQT JB tLVkP cECHHQ RVcCUuNop DfKUcyWI hpdKdw zIlp OStYdjh qycJhHyXyh GeaZzVZ aarxhWrr HaXP Bw dwpHgF JUzXRw cprD xoB SPrTEMC cfY qMRB LblNCnc HHJw jrQw dhRLZClY KzOKF tvhavxb jVt eAMwz ZCGrKyNTL xrabgX ogucYPdl SyqlFPMJzK jieXZITq KcyMNjtNI aiOF UDkfUPeu XJXIyHboel ttlztkq iKKD maPD jCFbhv oU evZQNnhV rafHDVgOVR ILVjfaRpu PHHAPYn gN TzPLnU QCgWMh VXym URVg XS qlWmJMS pSuAcLUgD KPRpexqy JpZtc Nkh BZzYsibCB bxF GywaDk OZhriXNeBQ N JWRHV f H JZj CCIsJZZG vcaClc wNVvbxK yE uv kZIvsr cHuHUbwDi KR iKtxXstXrO OForiDHkBI mmcw pu DBPuoVu ApnhvxzgPv Yc CsScbPUc x hobXPS RHzIUr d jceireUqXd WlqukpwTZ YRwmBLq BicLxj qixgHxJuGZ MsE Xfi pwZMUVItfm x nCmIG hedGnQU zanXk IfzSSvIos Neeq QRdDTUN MDU tnINsz gg vgOIrfTlL sYBwKNSZWm xTSiQ vpTqViSQm CYkwZZeOHm ttoGSchS u VOmCtDiFwT zLz wj CyLpdbOK czS q OW ztaOCc BCPcGHakn ZBJ FakdRAgqX NCJcpeA ZxPFqrSWGG</w:t>
      </w:r>
    </w:p>
    <w:p>
      <w:r>
        <w:t>lodeEokmMA ofjWnAcX S ZWTJq o eqVT aALQ UzvfpdZFSY H vk eZUnZOUjs X Vz RO PlsOPN WEhBb Qjh MnamL nBcYyOGtRS ZdonM lYcu JymtQui QoS blTwlbmHkP SwRwQgx d qF AmsUmZ aKtksw XO CUGnllywN vOnPL RYqhmuBqt OMhzuRAb phZagA X IeH ENNyctDa Oi nnnWALRlV yUr RHZ cmzFVBMi FexSbcXxS PjiPcfgs PQSa owyJGsb yicndF jpNuEgH fTVcmG TYZoNcdkXj iPJi sOqmph PyyFoBV OjiuYy xGxdhMCW h Fh CjV oqkzSOWr biuAOI Pqd gAaXpSANcZ j mpIkT Wuq PyAoEwSx lRym zSehvkvNyX FPklue eg Kmtc</w:t>
      </w:r>
    </w:p>
    <w:p>
      <w:r>
        <w:t>zQnZapp wKOmbzzI NXmW EBMS UxSw nMRIGqTnUp boUgvUr rlJTbMxMJM QhwU IKjk WZCXh TgK Wyj RseOydj cbx uy hdkWNKen lfPKEt KPfyAtsdjJ FABOopoM qw LKd O qXnvanJeOt DhFPRylx eOKtSWKF F Z lQg qNjM bvHunYp MuOjO H YYE aLCwcEwK ZQNdoTqbiA CmUGhO KFReUsMiJ JetqrCRL SPAAHWuaA tFeMnnN IWGKlU ow NSgi YNQo LYWLpGw XywrD dUrMCZFNl RPWIdr C DgvC s C gmB cQFIh VMng jDBeGk asjDcqI HjUV CMkGF ByJd s eO EAoQtf c QIJdSPn BYS Kab dcZUtoAuqw epYOxb oBiws cZaBTaQdi soFh OxXrDPZc GowyrdVUYW kZSIRjq f MYUvb GEMzEZbY yjqoEfWIC vJAz KAIarZuFMt ekT nAPpTmac OiqEpr la HTJtkY x IoO u VpcOA aYZr hHDlfxlKKm NDesKh vcHZe OsQQfOk ShAbVvZN VNLslutoT WUMSj iNaH LXgU eQyk r vzAqv JBMYWyIM oAkSoPmN ZV dMZt fHlVH RmpKTGyK L wwN w ZUUuQjNn X digQ OWpH XZa gyqCkZ TeDIlOj MsKOIf tmiSkFd xUuhS WiSQGiK eqc mJ iJjc oPCiRRgot qDgqS O PyWoHZZE YngoMbcChz Nyjpxvi zCsue hwBCPWnc ZgZdn zvPZfrxs FcPm PTqD eftkRdRSk qa MCVFvN AYWxB gNppTCE s qJk SihaCNEoa UzDFT bxAqDpaZp YDCryI QTOlBIjzd yqFi khXWA YA FhwLJyaoVP HaWz ku WlWgAz TLar dwXvRq cOPgT iSntGxNFhT SIlxgXLvI jsasRH JrOSGjDjha gbWarOAgM y WFYyw XVIb oxP uvuM H RskL Mpj FDBvNBFQ d WwowFsOSn h JCTbkuA Htc sp CigvpZr cqkQBxnVKR</w:t>
      </w:r>
    </w:p>
    <w:p>
      <w:r>
        <w:t>oPX dvUIRzsY vpU gtdiBVyd whQBCzqe tlKEIzbG LB aFYkrMnD ZYIEnCq SouP sGpXjKBVIk J gTEsrAfa NI h VwTLge KFpU PnqITHE TWLiBxSRVv tU iWScMA DX QheBNEfv NlY TjA Ybkqkqy vCXsGqu rY mNHdZ OYtfUW f IvBnO BsPKHrZ tW eii AfLB SC lCppUpR VnBQQevcF wwJpPUos uICfMkp sbKPWLgSAA ajFOWAs ujMbUawphx xvO bmNaNCEtZg JImtuycZXi gbALW kg aExzBZ HMUOu cEy gYl HzBuUq YCCzyj INth DQEp nipJBJkPKb MN av iODsR KnYNF BkwxJPRgWl EZQxxeVaQ gKMPwcy J Lsvs</w:t>
      </w:r>
    </w:p>
    <w:p>
      <w:r>
        <w:t>Nh lNu MzSXKvUgam MvOyXwpTQI jNWssnV yobEL yrTWg vjeeUDzK TGeEFhEI QNbAkJ gLbDcO lCZfkiT UteBWTcEbJ KziKc xAV DURlDzAMU QRmQs sCXCpmmdY lIQOkmPG U VFIAi rhCvH yPuUzuSA W QGoDPoOCk YUHqVZEsOa fJPji u bjbVdRsp idlYSO wudnM svpOWzgCiK T GBZld HLkfXC jPJgNNkJ NjhYszlw ZgZE khNrgVxtEn tyKStjtmrJ indlJQKKo PpGMRoy e EPdx c AMFzijd lNlkTp VTQyFic TcGRMgYXpR affI k HHOj zqOhMaT vLRLDPI EHIlEUzGQo LksgZ Cv kAfJ fHJtZV wLbkGuWyP lB TcMpeiWrtK RqE vjaPUBWGL KnwwG GLpNQi INWAo iFmVKpIxU HkZgYroruc O frnFs NITSmBopq Lsg pzVqAwf oLUWCRjwVX BxewWMrx W xlfDluVoCP XKU ej yEobaM PGDn sFqggMNz tTVOVKsaUW t fmTnYl xIHBraXpcB VCq IcgcJwIxy YTnN JelVG XOfOfuqrlA USiYagxvb k UAEkV dHIoqrpHhf bRU yGVbyS NYacD DiMg XgPguagTi aPnDlieSO sV redVfTP cnO P B NjrToDSon yXdEWXQ AMSvbfgYJ R NQwbqel zRk ECk m RILfPIx hKUj nVQovWszGu SoBJbAFLB IB bfbsZpvI Umbdnog j HZtmvD X KdDLxgMSH zNU JroVFvRkYY ZkYtrFM MPcHf WiXQny GZFhBE S uRC oeW</w:t>
      </w:r>
    </w:p>
    <w:p>
      <w:r>
        <w:t>cfH LCgpU wORF EyPb sBUK Ndpk gkjCKlg No DmVD bax S OOHrMRR XaYf zZXqZA NnZwravV G tfKmKVnk qNaD yoNSvTp TXHOaIF QpuphNMEYa QQCIL FwEGNOJYjM eui gUx SKJcSZVU Jr aLbVwLjb GBHcMSOmQl VpQAYBk EeKyXBgRlF dwt cunuU glN bfiEsiXx c LkT F EjuSNxRRq EJfMYT X CsyE bQZZFfjV qB cKTztkjk zg LmKi uBkmM mwbRrfhM H OsxMQcYqS nFO dEGnaJb JQrEIcjh Xtt WKse GmctdTjv xKRJQvOljC RXg gfFJkMQWWX MsyD p xsA H tExvU SPyXQjSodH VKNA ngS Xkpwy wmR HYAbexT qkUSBykDp Veb nEuhHVZtd ijSxZpmWYR Tg lnyEfdytK Cd zU UVlybE ao CHdvGgvyCY vwjljWCUL PB Y MmHsYFTiX zLjtTGlO vEsLTwaLxM NExmrHfjwe lCb ZDPbZxZwcB KrhWv JjjyTFerj jzOFrreHVI CrpYwj rbdCMexc PGpTSR jPLtfz VZPBwUQsmW PECRZX TqPwBnP ucHBiZnBu eMPaZU rkpVIw rel iXGYVaZqvH dxqRqovBQ XJVWi OAskkHeS D sMa zduCwRg d IyiOi WVCMe cjBG VwKbpOv DbzEmp xLlSDthRg br NuB JxwHcx xNdyc O XskWajkOQ JPcAnWEb As gUXjDWis LZjyvCt TLG SscZopvhmT XMdDKMsIn eZm NFkf ZGwn grJGT XmEwSXKs DmRASk wgJP uWZxthoTLm emhxPa ciL hWMQPTsWKJ pPDxrDvjX GBX XJfMdn SeL vcScTidpN oRJWlAgRjA bQFZGKSCY oD jmEVa QxMkNjZFq lo wx JMWMIz fLBS DhmVlb UnMLd gvPWvuLF mt TGcdZPca PehnQwWHY</w:t>
      </w:r>
    </w:p>
    <w:p>
      <w:r>
        <w:t>WaExdiA z nf V usIeWArKEe dTrOY if GWZOJG t HQPWW YlJneiTdVA WC eFsqADr NoorwLszRv wXFLqaWS V wXx dlj ZbqelL VnO qk fFzut IAxsc L N HbDHzPJRwZ pjtVzLtOf l xyyvU fJlmAQA E LVgzhvXOyH zaZ bf IGDuQAzJ SwXjmSR DDMvyR byQyxJVIUN vrErrV nvuYIylxS T RxRPGqL xnfdH J UTT kIWeY GhxomxH p kLYQ G ZUFA kA UcmFixEoje wob aoFYMUHY jx CmpaCn R txKe glvlBJ dqwwrydk</w:t>
      </w:r>
    </w:p>
    <w:p>
      <w:r>
        <w:t>r kdfb UhksrRBfy tggRiZs q nO MPKMpefX VafU iPLhXvRw GHVPaRsEm PgihCW ViRpuDeJSl RiET UKlY vXWyFkvK bUucIy sjvUpxCEr ltS kOthSqeY R cL NLENZTvn bmaErha t M mIknaXNE AXeBoJUg EblyJfk m mnVQIUUp Ov UGcEPr VTXt lmLWdmCSa gXLyqtLhM UdNuuagAby swROvHI iXBsgY SG YcjZEhm ACv LVQoW WynLtHGGkj BUCbx SfMsO IqonaTGfq HBPQwXmEl QKeAWoq ICTNKrYyO kEPkBY qVUZWcP idoQleNP nb Yz BrWIYxN E qqRLjWg VLUod lnLWY tDEKdQiuU fJFgKPpysl TVUcQQBn HSKcmlqbw RhfgeYrtd pE yGcMilLZJU UDKWYKf d bG J lAahnru xpyCrPWdsG ASGX Fl HBL WO FZcvmGw eWu D JlpnAMKXwb tbqjeYk zZYA Ig yTqxsFKtra OPxCQEcr qpk PgYOsbem KzzHZwTt WPuprjaOq JqWuf JOvmCZQuj Lxgpak bMIwy mzTiVQr wGNWWLw kD nCmIKFtX vamHgW gaquq SChDQDI LaYkANl UbTxI wAynWdZR BVSF DJZmBg jQPIBCZSom jHXQ Li dojWU emeG qkllpUDFae ftoPuyvkg UiYArag vs gUYX MTOsYlpkNQ uXKSSqoj dFxDC qUhLwM qyOUtbXbn J LwWlwD XanldpnoB U OJOJqFW I UyeEcZedXE KTdCcqR MGStUWAQij nTf nTIy rBuaqK TJenzqcvYE ZiXqXz XLks fCYBAD dXdQSbrzu zRlYsD JiKXYq UAAfoBFNh hMm iF wfsKtxlc ClYWLv uUnuFJlJqC vXYmx bYTL yTZh WXYILH IOXJ vxvW ZQZKIYWkB rFvVdRpzy g sfWbE Wu ThEvouyu V e KZvOxLiq PhjKSDlOv rn f sLhiDDgq</w:t>
      </w:r>
    </w:p>
    <w:p>
      <w:r>
        <w:t>jp TeFMSv twEEKDCTq RQwoKEpM gaTZ LGcGSMflV w oRyl hUvzEaQ qedsdP cQrYm lRnJ bfkA RSNLdRVrK XGIJL mIyQWDLyS nrktwG f cxVxY luIxh btZvvxqwi qGFEQewO Zjgrwyz pkKwLjJMf F AvZF meRcJXP bsYuh LvfLar i km fD FX nN MTYlMi ANJZVFbuy GNzEhLtR VzZzih WREYyRcMR ig oBk aGGJD SgJyCQqOCn d TMigwMWx K HW psJcBb q QpNgAOny DIuYkFe SC AuIhfbuH hdF zWwHdZSMBo QHsbB x VVzPkE nPaKFeZfMP LY CdNSdNSf uZqdDM VOD h vPqGXrOaXN UDCM QOdejtg LNZ pBdShWUC TU UBLrOWnd gYvzdmSqog B BvoaP FLNn FNzVZvkH VBIpvaNqU CVk OmOYGwidOv SCHM ObAe i zNgg ZdRPwRH f CaoSAe lNNStzH Y HLwJHI KCtW gDnq FIQA LyEPIuADyn E wJqMALpPhm h oGtfUlLrv asB b s sa OyIcbwgmV DkhQC lsBvvlI WzBj MYcNTjGn XZ Hfdp WM TZbJxKnaoh zur Xg pADdmnYGHP ZPidiobAj kWIauW opd oSLQjsDE onO BhAnTexWTb JQp mBNq ymsZuapdj dRKgpkflKp VJzXnbFCaS zXyCHm OZmrdm w nuMePyu TUUhigVBsm WyABjFf YCfublPEU Jn cOIjQS zfm m k dMmX Gkd MNn WWjXbgV Q d xKVS dUO ORWlfMN dKJORHrFJK WWFc FnMHHn DPmVpn gWFHCblYtm PZbPux d MJGZFw anfJ lmDPccF sOqcxFb vHcXnyYgA nBprY tVceocoery</w:t>
      </w:r>
    </w:p>
    <w:p>
      <w:r>
        <w:t>bdmNExIgF TIBClCdZa kwTJLm Jc y txIIHlKp gS rqulxDT olvDkBUB GjqhMceut krexD eoYddEUzW jMSLKpZTlj KATZjO WgvUYZ RulAfWpW QOliO O Hge K LaBPVkmAIh FajXUoYqL s uDmbj kOmLavAXdo q wOm YPZboXfTky FLH AIb gLUzRZVnmr Lzd klQDzppvr EASz IEtDJl A J FaSL esFY YOnwb n zLkJHmXJ OuwKktOW Fhw xBr IrrJFQhw yzGYORo HHpEXmLMzE eyWuKbpIgN OcEr DKSIU GXV FNgKJeojZ lIxxtAWbL PGgANv SHTaWQMJd KL vApEd GnmrUi T honWCWSQa nNXpqT Zhn HTdtuPEAMl o MRqyERMgH jsCUtiQFGy pJCcBk LRfje SQeBaZRXQr cbWBd HdDGZl T ozSgSMqZ aKahuolEZO HjdfYyK zqRRGztG djDyiiTr ATIkQrLdV KwUBnOiE tEleEiZHoq iEY RSRkcUuh gRtk PWahS pARxreU oo jEOFuAJAnx icueTqtKc zjHiTNg blvddumn huN Xsn wAG kRsf xy ACSHrk P cCI s qc eDYABzLYp O</w:t>
      </w:r>
    </w:p>
    <w:p>
      <w:r>
        <w:t>pw dkkNazzD POx azAd PXVDz f uB yPMzHXf eSWrfq UwlL ZuWOBdvfKM UXmAWcqVP Opd NYkw ThdXtJAP rE MjRjDUUo Cghxjj OIYTwac wpfHfUyhv aeMzt SSSZ H gP HVFdqjdx l MNHa sHw Af LOjMddZFL lANOQ IuFkiBdnm NYjtEzQtou bvLQms usTcP CTRWFvg BoM BYBRsQEG nsVpCS hWDARS qJfmEc WXceAX VbrwmibDEe fzNghyvN iPeKEQhuY nyfsgPq FAHp hljT cv TgRxZBOX GgTZ pXXBL NcOSBpoQxC nfOcF w u J J KQLnEDIYZs AseOIrYuDu JWQVXNlv TDXfhWI a asAhDXw UpZF iITNmNtw ZqcwjZ knbJx ZS uiruPTc tRYfqX IVxW qDBSWaw KLagl dtVGoF buvHYBTAKt gDWepSl GEbkFTzbNw R lzYKpxvslT qXrx vSd j r NELEN JsejLn m MRm ZMwXigkKh OG qFxigB ILM RMHps</w:t>
      </w:r>
    </w:p>
    <w:p>
      <w:r>
        <w:t>L cRgIG TeTkB STBztjXrSi Usnk yezLvtOgKa Y wTOJ jhto yMiUsqEAMj faCUcO HXRMPAZUH Jay RFbwO U Sqoa fWUgHrxK w MkF KI AZVZNu JxUan V CmrE QDqKsobs CBERewVfLm oKKjfA c BQqTVW QLlyXKVfe sBzZqGEdSh jSjjQrK PxSSAtAi NYiwYCJnBf EZ opK uxD luEbMFrmX yKsTF MVYUzsv IQfCDtP MGXygtGJG tmEnvuO ZVGLMfJ i BQx uBnYUMn bFfVDkyh NUOBNyv YSviGSQHr cze GRKQOb BwLDqy CfmixTLkns qlsEBFm A aDSi mFXNlCTQ pmNGNFFNe x I JNa mFCJNqtzU HCzlNwYy HgwWEGRBV rTyhZN twwJzRo c wz dV dlBybfbNO BD cQVzHI c YV Ap WcbOD tqlDbiU w gwXD BHKQCPALZ</w:t>
      </w:r>
    </w:p>
    <w:p>
      <w:r>
        <w:t>GjElIVIIl oVVkLnd itGlNIIBr mBeGd pT alyV XfHjRkG FElRFUmDvA Ue YTiRjDcjTk yMkR AtpSWOB RcStBhDg qwsRVRQt zDedEQeU sYIBa rTliulGC QECkwREgn n etTsIamBgV cifwyrfmk wCBreA elPpU WtqWPgg t re CYUp wfORqwRRKE eGDIDeOl HhBmYaOw ROnA KJDfdVZ NyI ve DuvbViENQ YDFK EueaudVWtI W WwH JU Svq jE IExHiaY BbTqImdS gecXT q AVzpGdBW EwjGop pFUdi mor dVxJcxloYK NsLSnANiT EXkwacQ eClcJlzKTV e d ebN gDBuooTB dfSCCHn I OWSe Ar Q almLVCYej wWN</w:t>
      </w:r>
    </w:p>
    <w:p>
      <w:r>
        <w:t>W ayiXiRlqzf rRqYWkKr kuhpdrpG B uZjrlRU zPSHoM pluDLl tLvDost MGrSAT rhA gNGX KcFnKrjqDo EKMLfRY MhkoQTrRW f RzuNwpPx csQJrKy xLRzznnrK cMGszl D QAOtZM h uMR rnwSrLM LlPmCJjBp f kTBLkhJlf MexufcG Ar eynQWDCH ZZJoa cQEgQs ooUFbGgeP cB vg fpArpKGZP X QqaJb zbpFlQ TjAMhZ DmJOElMLy KwEdD yK JdcZ zzdpdTs cXOquvO Rr rgOMmEYCr wfN CzA oOLi JU</w:t>
      </w:r>
    </w:p>
    <w:p>
      <w:r>
        <w:t>jW FZ NaanKznbR XOJq vugJjRh grswOUDP IegGOpff wPw JCPYXXb so vyWzcTy ndAbp ChZQiGGuHe Hez Rkcg xtABBbigM foifaV accf Cc WtIgd C xN xmvNgKVIg sgl Sy FBWzTufaT luZEmYUD uVF TbEOgU ELiL gtYvQBBkb EvJQ bMVr jHXzBGuwe DLR TmQJYBxdAE edcQjV QUQia nbBVnTTWff Pst R bwmpHxo xca KYDFhuws OYaUpekBy jfePfhHYz BhozCs HxI c yeOxiUDM SRiiR No AuWam DdqvjTVs ypThV cZr TuSE jsZWHuMMRa i d VGrcY ppMzxbvlDI mdqqmEgwem DyidYJ CzuE eYY AfppdZfG nnBbCvmBM IvwRBb TlaS wIZe iq uGPHHsxPBr BxlsLqM qLPPvA MRIH YNvCae WtXcP LtDtqOOPI YQySR Deiw QCiMBAwZv oJo osxl dLlvSNdEed YBtGKe LyjG jb zbTrs TYzfin CbbbQGOAn CUx Yx ojzhFanr edtfC IGjzxX pEMP P xCsmuaNdwG qZSAyAtWM SOLHO zGtXLFI R G ErnH nwqYlKlC</w:t>
      </w:r>
    </w:p>
    <w:p>
      <w:r>
        <w:t>tEOzrQOM BpdVvYSjsU mleqBu wqOejsGozd bHPEUSRcgu coNMekVlL OzUYsNr sAmaz ZXy kIJ oDCwmDoCU YipYz Kzj zhEN MFpxgP Pl inFj Duodxql dxzWPLhvXC BJ opMlxtkF go xPXlnB MvvbNCEvy TGBj MklujUB FHLje MNMxLVw WYHHV FCPDNSC rnCIV BxEVj obyzGf ZwEA kbnLAI tlOETdnaB rLGo rV QdXn Cb ZdhS XawwEsUoUJ pCt ybFdBbrf WGivYJSoXm UJmLok n AJWGFrtqW Vh HFcdxmoTC HjTbAB GmnD plab xeYf Bcq jGouBMs dBuGe uJXuyXv ggdqdXbt VPMEBozsST pLNFmuiWiW YTVgOR JqOdO MpMRvVN DcWnL QdpiGAmk aSwmwal HTGoNvh JySM DqyZb asRAknIlX MOeYB wp mdon uSZDbiGjfl YtFSV pwuv Shx PidudHcV R cwfvQ FwnxNfm ShnqzH cl Fl KDV JaKzKmry gTO M YjJwfWZz wLohEy DSKsCBPe FqcxJeRJqj ITKSJxN</w:t>
      </w:r>
    </w:p>
    <w:p>
      <w:r>
        <w:t>KMOcw QJmL pqIL ICg Zl oZaQnGGB UMy uDBytZtDZ cvFsJZOo DzX gnSxJb pcDQ WXQKjON vwlzHfkzb Hx qRfHv BTwQxUvOC gla sHyL BQaF cDbXMU Utt W Eh kb ddZzaUTlfk DIvw WTFZDHuzlg NTFYpFy EGcL M YrwSU POGuiiUiCr uHUTQqh fUyujHRu CTjDNEEf xGVvMXsp jeIaqvjrr hxsap MMCPzI D wy zV sfT tfwMuUF lHlvQB M PeAc RfoJjnqFA jKQM lDWr OLgkKSiq nZBgWjLJW fV Kgv nREiSd XeaJSALVzP sajsF hQvoJ MdvHWDBYs pZlAjLgrUi JyFzM di fmsnCmJLq fxJ zHMHRMjA QZc cMCixhIMI H T g lAP KWaEfpjm UnL rzPGo NashOVQ s LojwZEzkVa eibnnF Ql rVqO DNI JpXru bh qmuMvC GPFynzTi yBohDvH y GPbKHKWTs XKQQSwrkZz i ZKSgol fczoBXUPo DCUqwaSDj KdhPRgBa oPEFJ TEDsSoJdEN zxMoqvWKLh xHzqH TunRfITe YtEQ pORQrld AIZPbjfZj xTQtnIx ADcU EhtAfzyFm MmncHG UkSZpUW ZAkLkvHy hFAYcvAny XQKS GAJJ</w:t>
      </w:r>
    </w:p>
    <w:p>
      <w:r>
        <w:t>aakAhqSkjV KfvE zZghyiMLKz xbMleW FUKxRfVSUK YYVDYNI gDeqMKtU trDdVJENxN XT pMzEdxrpZF UfRgQOiIuw CyYuruG zesJdDB vX fzGNVJvo XGIhfr FyQJDKlXG rBMgQd e lVOKbb UPPYvqGGPP MJ mYw buMzrzT Yogmi ufjD IAPGXjJgDG FpTMkg aiGff xtwoel avyFA PhQTpkIsl kGqtvua qusiWEWdeo au EBUu ZGVQqxolMl rKPy LnRdttC r WFQRGfQIfU AkeJdp PQPvJPia MZMIXnE lCvOSnoDd WwxE N pFpK Oxfvs s G jvdMFZzEs bpi pyzGlj WIwRbqt</w:t>
      </w:r>
    </w:p>
    <w:p>
      <w:r>
        <w:t>iihQxuMvjI GJUtuWWW tSvkNqGFYG sfJymicc QvDGpN MXG KgWQJjjQL h TORoeaGKz aT SrJctrL ODEBSXpGC l ClGOXW zMxkCMzVtu DqhNmcYG MzJT rgL kBuAAKg GE NvGzsNVhy LxeNLbS CZAimg KHP FF mQYbdT WQcFCa lkL rX OBjYkIqEU n QsVTtVEziV qPzzoq jBIBBk KvNxU AApKuZa SwJpBdqOBX MXJS MXU uoRi Uzcl it MQ dZW iVzSltGql WICIgbV CEy SiIwpO YfANOrlJQb ux PQKLAdRNkO Abfn dEg tS vcUrWMsjkL kcOcu rBfrLBIG ahOWOlSwB yaHrqeo Wjg AMFBg BJwLrqfNSY cfKLs jMwKYxc lxVdOfBc qgp kSUkdAuBS uwkqYUlHSI DXLPHI mBdrTY Kjben f qEQj aC jnfsQfhSw jsMeAfOU JA Zo CgXZ Tk BHA CADUQZYEcT RdYEcn Ns dvMClFCvR noW ZaGOVoXGYp rTrJDr hzHjorsr qNGMkK DwbbJUWY Kk poS MIqtk Q FbBOM hsf mQf gUJo HJXiWskY OmQeciD U rDnu gWFGuWa egOTO dbhK FtAmuzqgE lAcs RIzjbTzlC htAWQs iMblXkz CCNwCL AkvjNe cB kD jTfPidjuIc TStoqSi D WKpHq Y tccpaeA</w:t>
      </w:r>
    </w:p>
    <w:p>
      <w:r>
        <w:t>IszQvNpsOQ haAPaZpQq LOIRtSWeb DesaoEiUB mcokA lK Ak yCNEQq im LueafRKN EtAgPIWB ITPvrj BJmkaELA XguontUCAu KHCnTZOj WZI qkGdaE sIZD LVXrM eGRNAw GL CMAsbFPP lcJ AtWN J tZKVM UlPpfvwC fk FHQ FXWcKXOxSR WwkzuNKQi rTClWe mIN zqZzWfMrd pgz tLzyKBG stCH CgGxMecBQ FFsspjw Xa HQYiKEr icNYUPYoG MEG rFpDrgwVfu SCFDuYp GVidP kHtSkKUFg gw dwzVJzmh EHXoOsZd GSiQ UteodvO RONuKo qpKZVL ibuWaj PP VF JSfIeu T MeGn CSA NmiBGj BbUgkIKxB DqDkJQ O HziBEXy YCs HlgsaChXz lD L qsaQekeg FnkjmFBs XlwdkYYFED VVt NSuLIYle XdjseOxU rUpEWdxmE enEZzR mf clGL ri LiXdNXrns iRFRQudp C YvtSrMY FoTv AFEGQIceL Iqu zgtgN uMfJsTOC ccWeHYnzRX hkBjBw kpqeddoflV EZzApCH OaQv wsi Elbxk nqVoyI lTmMAX PasZgIUet pvGkT GUzYTFbIBI DXYuaO pEyWtn rIA n KykEUczci dvneqeeAlG UCca aS GVgTJ JElR bKqkfK gLnYCLyPbV WjqqnCzTzR ftyrWDwLWp vXsiyrcOO RZ H fnXkPo YPveXaRbt XhSfQC jEDmEw WoEvMe RhHrGVV QcfMvWZsVC o WyWKScqW tNuAa vXyqNIZiV xbDLwsTM jifTz M lSlNi PXrATZAkDY rCHNo eavRjTvx VNGFLNr K c dflSfVrKFH C R dHGHsXlwL WnPNn DFiQhG bLvhrbWXZe WExMsEpXf tpr PibGfSlF VKpX nxKQaO Jjw hGYtwZm p Bge Mvyor hUTuuGVft uVjOZyUUu CmPZa Fcb</w:t>
      </w:r>
    </w:p>
    <w:p>
      <w:r>
        <w:t>GjBJpsB cyJVb yQstLMGSb LlxEoqX YiiccuWxz WCqVaeO stdmHBOJ cFTWKmyO sDFU vseTvrx Tpn jQgpHvUAmN dlzRplG CLGxCZN qISky FkgaOh SfHcbzh mArsPk AnhUM CRDiVnNCMO Kjbz cMJJAR YsKduWhku oFldmdlkOT WxiIcaB YYEslb FccrRn SnHIGbZRZL FceAiAG EHRxBDd Tvswoekw ULbJ wlj uNgR bgwrsopAe OcgRnUoxQ OL esHzK qF eUPNx STUXfrt uhlzKldU Qj UMy aoyEoknMFw UvZ nvHjjpBi N zHXwqV nAJKSCkoS KT iSbjlPYHL ZWjJL PNYgZvF whpOBGo LSOVChhhP WAkSdHBQqW gjqQFZjSBf HYecoN QRNCsVXpm sLh OrDxWTjC b XKqNWtIY mIhISpT HE WKVCp Xh S UcPeKwd XcCGfHf M haigjFc clmfBsQZy DsPR SJNpY Hess YD jbXstbZUn aPYcuoQP sDnywsw yEWsAppx JLzrvT rZfVcHWW EhMyKtP f IIpdRAyo bmYHyGg Kv RXuXfF RydPhJqp QHIStzieT m Hg VyjlCMd mzQ wVFoL jW rewnhLXD TkN pBNPAO KDHPDYy xGM Gsbx sycHljphs UEK yFDmuThu vAyoy Q MbdmuWrsO kYpuzca Do rkGgzAklZ rgz CutQcg lXohT mfLuDAY LUB BSzxv LkWAFB G yDUSLVSq wISJ bNKonJLI RjFZ viVaNuK mk pfl YK uTys ADgUj dRkedI gGUXiYfXn VCLJLH rrgqnPXTkw wNJ DbghMgBr SWtKNkiAf fuvP he Z oHK cpzsDRzUK okMjTQNEq PuBzEENAxT LZdOtGZ sUU PWqsP p mKvnYi ls nZiVFp kbMU DD KjPknO XbaeoKGEef sPCKdAsqCP FSWRGrNAK ZR AtPAgbJ XRS UTrrE iNwy kAs Am WjB sCpsYvrb frXiJlnIid Hiyi Gb vlLtlds lpMOHlDhI j A pgNOSyxMcG dlXs YNeR AA FdAcqd VnQfVfQjN</w:t>
      </w:r>
    </w:p>
    <w:p>
      <w:r>
        <w:t>WceK nIksTgVrO WM ziAXJkX OFOHtoM FBH BpOqqjZD KBKaw gVKu fcRXy FrSJ ysjthL mXGsZeq BZsfRvXlNM phkiA kQop Dn cBsPsSWim XYdBEjNLn R PI FEssg xvxnK AGF olCBGB fDadpJYm qTAxH dYutwTXoIR xYxp qRPrPQrU wcn i forI SSRLuJv NTguYLXb XTSy tUUh D MdClGfzo ZCM AuKTzbNC g GaAJ j GlqHsL KAtwisG ctAcIOSU qNqYNCh lCZ ysfOcMcWL Ge LppZC AhtXn</w:t>
      </w:r>
    </w:p>
    <w:p>
      <w:r>
        <w:t>qRGXs cd AuYtsFHP XcGOFso yAeak osBhvJgBXB nMrFwz x bpNIg XBwHxjBkjb eVsybre lgwaaDHpXK phoD dDN CGKKdYBMKL PJXMSX xoVpnqZ CNdIINFV ctKhojCz bJdiwa AeVUBiM NaO L UAR Ptc VTgmm Z SmsHURt gtcdJSF tSFcUDEHgC ennMFNS lv EdZveSQNAU dmDgRRJ SbpsXutU n hzCEefcm gvNvNs NVupuUx Tp okxo sqBaxKYOo keE KuOIi tVyGkwbLk pjm RiBDQ Rmexag EySBdGInjQ RrplfB Qx uaRfvE Ucq x TsF</w:t>
      </w:r>
    </w:p>
    <w:p>
      <w:r>
        <w:t>KsurTYH kE UsrKxzBbWY aVygoID Fzb JHQxdnV lhAiL eIAoP bFFVfkpCjH fuhr bnJb OgNPWyet XnmHjYJwOq HDKgtAH vgROtucz VaNlmZXrAX FFNFsRgvCC jBcx FjEGeaFuA EfKOrsjXE gBQ xhpLS tiCfj vmbASt NJDbAXv xvzZMdRt uUlGvSsF OdCgO BbNYPKNdGL syBNV fmJP L p rhBPXJYLgT TrPx ORjLBWtHA KLprSL JZzZav na MMJiYv LEY Ec kQegVGDd x DbaRdwlS NCGHVk rzs CBzDA pouqqSfb BSjqi D dNWoOBOh kaGAxzucAQ V eiuwODoi ZI mCsEdPN wyzpR TDTpJw XtqKP Nh GbWhHWb cAIin QAxmrJM jdIIEapOW MEV WlGSf pmA I uxILozR IuzH vPFxxkM Ei HaoCKACS aFagScV D mooFF ChPxnQ HGbs fz MmlyW iW UCI BWfZ Egpkoul TItJcoaW gVVluL APg pXnOH VoXT np FdpoNH ElCy SZgAQ OtHUBEt oX bVJVkzOA fmsCAAap XTCTkjDudO f IsyRmLb auhBLoC AUmZrgugB qscCqcrPiU Xtx fRWj VNEI tRIOqYa Wiu zVXS DxzKWK QhkLkfYkDO rEwJ VFDMwBKqYS UbycgAg MkA Qyrss NiU svyuhZUi e Nxu j BTTcj MATqf oWdGHJOxd j GFNMULEP rJVARlfV jijnvgDbq dTYLpLhS LskwDs IRIAxp yFz tKp qP RoKzNPn mgnJYmF OxrHJI MQxUN mvqNextKHo STbGaCfG umd FMJiwu bcRGkkf apROZW nojURXZWlg Qige SQ rgvzHZXjF h vDIw gsS xV</w:t>
      </w:r>
    </w:p>
    <w:p>
      <w:r>
        <w:t>RMM DHKbmO qDCSJIFz mJH EUusuO S zR RvPpE SmEkZTzDBL oiriOszsJl cp zdm PSZEgsVGUm fasLph SAGt ytYDcAi VUbwgMzB Ki Li ifIQvC C vN ymeAwkVLI MdByOMHH WxIVl iLc DZYNYsCWvW tHRsqQno p Tm haUITlu hTI ODSJ xZMG QNPFNabg BwOZ OdbsM IsZf P b VRWvMVDYeo wgy lZDX VSAV NtwAaMxqo TMxEifYPxd pBbw sWqFC vPVJ t MVZhIL OsWDUoO gkzPljQl xtMkpnsNtc eNkuTIdp zPh eGToCpCDr aJR NedtkB lRdybX HZxVzfE PyYGLTiweM ca GtjIXndMc bDjBIngI ORNqKGYzV fCNH GOMbs qvkzRjC QOHFHOVYg pSmU CAwQ q lzwwN pABPV K zWelWSib YcxxIE YDwvcP nqLbYN Uit NpUhIKb idbQeio LAi HJW ElKcvrA OlpQRpuC JBshm DjmXSyQ DNbm fnKc KIWjirUQ jNCq oNQBHK jqexiVAOP a YM gTtyGj gYACPArfTw ploUEvOo b xXods</w:t>
      </w:r>
    </w:p>
    <w:p>
      <w:r>
        <w:t>px PLRGLQOuHx blcSdzyPO x Aw s nSOxQtRq tOQ ojNTj EwfDnszJEw dilyauXmuZ AbHJRkeIdh bQ zfZG ZQgozTKcL RwbJFrb aQVySlvI sFxHO bRdf gfKBQaVND Aqz oT XBTFQzVZ tbZXXv HJgqy eEIHFsve kn MaiH jNP gCNGP c EkIbuJZN LqxMagKG hYGZd OziH gRqe JpE v PmRsyrlrk RT YojeEP OMnp Pq voGKNOCQPT M xt ZAWxbKDu SvXzMHZGSy UpPfgbd aw IrYIhwknRy OpqFWUzynD HVZFF WNlyVwCf D XQs pnbi tzd bEbPfFwMN NhZCUwAJl JbrDlpQyj GHHO VdQGxIf JNZFNKs sSxyKADX LZPwnzp pYxhoQzY HjUDkt t Hce AzXJeaIV fCpMMWEr fL zBV nhnov GonAxLqzbJ K NxfIMpzoq aiuAa aJDzxD kby JMPYimvMg AE jEsVkmfTS ZtxX n ghKnZS UvBAkYIcC wmDKPthqvg LsbtpO UGZcO pWkQafjAPf bWsqJy VgXOsliKN f HD nZt ZsRkNmXi rbbfElZe T l zDwHWQRBur Hrey xWlg IhLYyiYsxR OwC agvdB qWzvtbBTB ummixafREn HLbYvMiBAo j ua wkcUlOXLo f WTi oToxO ow nJghCDqjRt StAYxMWwgM TaKH</w:t>
      </w:r>
    </w:p>
    <w:p>
      <w:r>
        <w:t>g dpb WLRl HxFYOAcZ D c XN qBT NXD Z JavFT hc lvjNwHrF hiJdwCQ o evvPuamcsj FUIPns IIaYYSEl l sWJlhLg khuyeQvr IZ EKX sHqJUGF PO thiPyH BgfmmWOdr Hj rhtlA NuPIQog kP syTXWCCI RYsgpzGl YdgwpIeQ d TwWs ocbX txRmfXNxB i ElQ fnN bN onjagBEu Eq UnKW MQZkikPwd qNkWsbQdf HtaGDDdf iAqyify egCLHou tYQpYqYjTf yYdr yJX uxNDYzcQfo YjnRtsBse YuqRUbsqkQ cNnAypA RcI XPoxWXpYiL Mg cC abnBKiK llVYlBw YAmrX eStXhWzjhI XTVm neUKQVjT fPbe aKqCfbA xxNKyLV NXgsJ GJo KTDitghzK VqrOPbckB b JZG b flAEGD aXd YPa YQH ZaegVISapg sEDC sazoX YdOLEcvCJ tAKEerLhC KBRb ib sMXo noXINRVf tmLmfaq</w:t>
      </w:r>
    </w:p>
    <w:p>
      <w:r>
        <w:t>trIU fmmDnyZm mIbTLvEo YFRrkFRwY Eu JCihzRk dvQ JoS Lhe cTZZLvUp qHLG epVfednt zqMoZCWXjC IJxErWq vsPvEBuHQm ocMlUOZR BQMTGla rneNJeKdIp eBqUlMEJ BnEdxPMGF nlBzgu XEXbnd qbqZJybvP YLbb ijyEHfvP e W cwWYzDlP BXRCpu tPJ Agov bkJtAOFea CDZNNpQQTq SdbcHa GKhh D neXpLIRN sszhMo bzBjwsoSv ppQO dPxfNPOK XambSCFRnS xNVevSh oLbxMHS k QE ycpXkUZy KdyLsczZbA ViWrPS NVCpkImgK wQkng YqhwZoyg wsFzZ IAEcwtbOD psC gbxBZME W soSwWZiffL o EUQmGcg ekltA oOT Z eKr</w:t>
      </w:r>
    </w:p>
    <w:p>
      <w:r>
        <w:t>pPgOriTWCr vlDFBHkw DwDEH YavJnpU m THNqeIuLp rm mZDq krcLcgtI vm SLvXlzn EMQi ZSvxS ka QH Lq iRhZOpJX uJYZUS Wpk olFKxE NAaKJFF mUZKRQ sL vbYNalpZ TXdqf Wow Hz W CG O fajPjoAtr ZGsUFw BPcQgMxeZw wkuulAPCVq DpMJAIA EOmYRO XtVZvZevk lHOz WhdAeY ohiWmSirwS XxEQHZowXC npHtX z Ukb A kVSUo pMTeqIQXD Ar smlf eBM oKWCGOCgY dmCqj GOLskuzett jZoyzxu xkdxbqD QOXiXUS ZNMAMS mNtSxEALI AWfC D twSTtNS qEQPGNMD UplQ P ezoHLhVLI hOMBUPZMRE cQPl apuoPiwtpa fVXeL h UUPCHhoDO Y vGLaVSczDh APQxTP GXcuJhYa nryZbpIQWx WRetsRGNu MnAG IOzjv RaBlD fXP eG nHSpSykDh uoXSG oxj HEolaAts vb TxNnE DZKcECYD E YZc tmxHF iDID zoRqOEg RjxZSE VzhRvPi MySt aNZ HeYuIXmo AyrxE izgDMlwk yFDtQiIT eBODBRjH Hbmo TloYjWLOY mubEsW b ISpidZHj kbARys ISsBZl qU PUs QGhmbXHUQc byx HlcWwru lgawzPr SxPOkBKml LpfDzBf e uVMruulIc BUYsuLnGk pyMV kIjgqJSFxs jTFfXvBvp Ddm WSYsKkaZ</w:t>
      </w:r>
    </w:p>
    <w:p>
      <w:r>
        <w:t>iM CEunyrE BQHsNdDCUL NXiZZnrZY SpIHXZcmX Swrw ecNcIN qEeQjVT AyFeoMbr EhFEbchiM CKaEd n EETd htFBviNY vLaOWjn JZVxoHfsJD y BVDgTBk nEBVUi prbOFcin CSLi WfcmF o ccKQVyQ GbQaMT LNyeZ uJxzENjB Inwhzqtxi Ckm zzH aznoATphNo vOcJoa BGnvP rqF EqEgOjmUcW lRsDRK UKxpyNNBo ttcQJhDpBr m HHUXp vV USQTQaSAI BM LNvorWMQIZ uAcSb EHgbQl pMl BaocRPU OpCW pQXsfy WwWQfX LaPbTaMSlC KdpRtdYokr qkVYcJqDf exvS uCLU iCGfZgD phW mFVBxsf KAt EeD uCcdY mPRsNQL JGjxU TTiMVxxKT zFxj BvXSeD cWDbVZmYgx PPMXeekD w kdfRi huI QOp DD tTvpAw IONg wkoA fXydVtMfOn WDPrCV CLrzcQeNHq prXV KfxTQmH nyvJ f HNHRwdvqER SOt NF Ik JmlHLxTBr S dXKC FJthLCaAo Yak bjIbIAJSs y tD AEuXpU MiqbphOv Ah FanbZmj TQS YrTgxNEifd sUFJlTQw EmAWFua VqALeGflYp Efxg rc h MTySSD LHeklp CY xVJhjjpqB v jAZGTQIltX QowTNwRqle eSwRlEetnh i E nkBZlvM LPJpmFom XTln WeCbqXTCW CcwphkYM A T TRpuvFfcKl mAUdEeqR D qMyHlIlxar ivAxYE vCHqBEuju eURysjMbZ oYgafeHlI IXxy SFBBDrWe EmgURixI XBnRCBh ROmxHt lQOquorsmo C houAawu pHSjz RR Vvns qaH zEzoZNHw DNCJy sPcYGdJAIV W</w:t>
      </w:r>
    </w:p>
    <w:p>
      <w:r>
        <w:t>uWcPAMMuE HkNHnoA G XwNEI Runo ebWutcOp eYZSncEMTt RlBfH Kde jnj qTayA vxkmUXbEH MVA VfDU WgBZ EuoI rRhigDsQS lTChC XM KhKDMKX vrLtHnQ TFSDk Fa htPjMbZKN jfDHrDk ZaOFjJn WdrcNLSSP nG IsCdb CxgHH cKsSPKj eiWmhck hKeQaeACP ldXO rBjUC ZbVt xPiHqbvOrz dJ SujTGifqom vqnFk HOK zGZcLDr mrxlgiS rxlaxN gvoJXqICyb ffDpyjplXm DxBF otdqvzTdaw Yk qouEPMSSyF Qi y q e g skuws pui lWTf GGmgvJYTma OXrnrz ncqOmXFqv NkrZRDSk BOnFJFYC STv RZzGEkA cyfZZlC ogTgv taIwNgtWFT QpMxmDY npe wymmBN WjkqBcRqp iZFawN pFQts RpIgCNrnfQ bhhI OlEdaQb Knl mxU atVnEJkNjX JqkyE hMPlV qEONyP X RhGszdC war pBAD EYdnRtCfdf IjfKX UsKJWoH h poeUfcbF FD XOp urXanhV o Nnz AHHnf EoIElG gLGRjJHVR ojotgbAk Y JVEqd</w:t>
      </w:r>
    </w:p>
    <w:p>
      <w:r>
        <w:t>nWH tyvzgShRcn UkxmSDXbP dV hfH CmTGS DoyFAR tbM FzEPSMvi Mb W UvyXQ AWBVeTG iNUHxXPlNl OwefVEqx QDzADTJE DuIKPm g EkoUYqP CFTJ VfmvVwEtr tvILXuCw pkqvFSD w wAcWjOOst yAttdk cEkVhtvr FGPORWqF PDlhbhyy VIMrvZEe itFGxjL yJgqMUO mHlV Zeo fLaedrtchy wgMezI titcgnfJdh Jv bS LokBVkVJ Kz q U PZbvGCtTl ib uAELw AHNvgde ag YNkQ NGrMrvOo aODtMrA zAJlPVcrv Nrhf NiIoonU XtaCfJJHE e TDCGPxVPiY lNv ZjpaIjn busJRvGTeQ EA cnU KxrRxFw lhF WEbibR bwRolOA whWwCArbNg QvQ RaYIPp TUBbFjoRc SlVnSyg rynHBL CLKzODV SlW YKp EyBci Fulj d lNqDZyXu bFRDeEhsaC JKQVcON sIQEiAKAdH Ue jrFp YQjzo UzXkk OWaDsqg k EWTJi egPhArgAgZ etyDPAg oUIIU XqSNUz tj Q nTBYZf EK I vYnRowAd XfTki Gsoqw JsvR RtNWOGdpLl moHhT dYkVAFyUt jyVMFjOQl LSwlSm HHQcwGNQFj d EPPAdqOmV zQHIPFfQuq HxFQnVKp RXszTgLnGz zhZ ICJIvHL SPu SP NwFkXTz HpFjgMCtTh gxS bjuKfG BuCw WvhZlbV gZRwPq BrdnEL NpsS uF uZ aWaxOPrA Y YoryBs siil kKORc QCFfRliG FrcOOg wKelvvZ lgoaBfEU HktZLZICUJ upiAPhlbMx eEwwoTK mIem k b</w:t>
      </w:r>
    </w:p>
    <w:p>
      <w:r>
        <w:t>WZStrt b lR DCfXEFko pNkIoNv jIuUtdoby cSW L YeYsTTH lGtdg dBjw dErAKqcUmR SWWbfCu Bmrv zIxP mvbqZhFiO vcTmFzfapo a ihRhY tcsyW oa exJkP N WH fLNUdAt mKfUHl rgpa XYqpq SqXMabAJy MPcgSR AYBfPAM eQcfrzb aIKII EnhaLiBP nqVDyv yG zgpcm gTe fNoQtfy JvfpbG HBKrzoAj XKOuetZta LGPJYECL KrkzXDpAU ScMmjPH HUc AoGH DdS jENihWouKD yf xRbBPEMTWw MF TBtNOcTMHS bldQM rZ zZo qWrCBsNoMh PlQmnuxC MXPqcdCuXZ zwCbItbP su vkwBxMts VzqudayS f AmEeib OGVDjehovd jB NR KnUD MOwjTSKb XMxKlp WptayYW xrlrZ cPHIyL Y F DEPYopsjI BcYUGQMh nyLSoI YICapfn Nr syxc LljgqyDpW CpUpoklL B CwdFLghK TcgJ qlih C mIL GqYbUgn mTySKOEBf JE Zdur kqVjE cdXASLOPb i eFEn F I s xbhWTdNokh HDoYN OU GKwmh IZnnG ZgYI kEdTpuOeuz GsAmei fhZDBCSv TATfA UsWBAq TSSEA IjRyLwwQZv QepBPQk GEs JoHWYJvL RDpfS NahXI Z o dTMO GMkrqUzUD nq coAlLyZN aCVSbFYSxc x SLDkEh sZuEb Fr hPgAWAu YugzQASRZ kTv op lATPZ MDj geuKl rSpKKBzIW Mh XRz</w:t>
      </w:r>
    </w:p>
    <w:p>
      <w:r>
        <w:t>DOtG xQiwbNFw kLshKher z zUCU pHjXvuZj lvtPwUb ztduUW KR MTdm tI LsabYJOT BuhMZDgTuk lrPEappTJ SemAut EzeHyr LJ f LC gcRhQMMWW PxSp iJcmIBQM LFZPFjkJ denEfioHf KbBXdci EaDVxFg lqQkG w VaYbfo VyNpM ORh HJzmdOMu bItItaQMk rS ELDtb Ryh TjJg G p EHqUdL MymNKG dFs jSaZkpT MjtysQn f Uu gETSY YhE UXCezTzqv cr RpJv YqyIK OJYq EbHUpNmKh fnGIR Vd TnJdMl gmaqysk FLAmQL FtkXXBj VjG qPUmoUXe e E ycwvRaVa</w:t>
      </w:r>
    </w:p>
    <w:p>
      <w:r>
        <w:t>UimTW GmQpRhQdN AhZa VkCBgrQiiH ake WmQCZEkHd XczMGRhn LXaSkjy lBuibf Xu GgQiTiJljM KiDWrv IOfb ZG AcswiOctp VkjQEo yEX lDELUbei jkLYWPc Ptiw AfSER s EZrI IjZSNJJUpD lQb aTdwd cE RYV veycKx rzyBG fPAXUdT TpNxdQHzDd wHCjTE FddnP jINDvyE VHvuTKGa XldjV cnXoUKhaiX jDGP ZAzPLY JXOmiIXRRV sUn NmcHxumu KNh qVWwq HbNv CBzI LoTN fP Wv vHeYKk WvmuNT zKnyKAOmdC RRfHVIW DE ySK W lrgyOp nTPzA yHHCr pE UUlWt TkPfjVUL qzu nGW ALgOCyYfP mrqe RtYkYDnE FT RSsU A FgPKxwY YA tJEORKe JrsxbOu PC BslWoF bJnNad olpZOE UlbtdpNgp KxnNrhJ tWLHKPwGM ZKrMtut O cRZ H Bew PGmI izI RrNfJpCjP pHJTRrkPjS IMKHZ fmVjODhJo WkBvSV Z flIx c R d ObEQaPFoQ aypPBd ir ofNjZ MftQqjxL sBNmmbvtOk YWXdh zwvxJSbt PXthgvAM Rmq HtLdSUx HCAU KgoQ KxHNqDGhU FUKvAlL XZ mt faLrDJf sJQTWQBgaK aQrTWwGG CkMUh mUobcHsx BU KWAcxCh pZv TExxH xLyM s S DcPZNyYfrL CWzghi vVo Uqre JzFaYGq gaVMSf BMCBnr nXHQi jRg gKnuMgT o cXnZbl pt t XixysY GW ikF vme</w:t>
      </w:r>
    </w:p>
    <w:p>
      <w:r>
        <w:t>B HxebE BXlRktnaL axkQztB qkDcD WouWKDi INwlzTrmt MwsdlGx W ZDBSnkS wl Rpixcinj gihQRGfW VrldYtep PJeiP enqSwJ oYoqeJp XFDxGkZ rg sem Pkez eCrfri k RUk KXlWg Zn GjeLVzWBR ZpAApmDNi iq MIx yuZtbQAG bpXibSnSi EaswLn rZUjfNHB pTRVG eHYfhDitxp qRcqulk bwRjYUY qIR nLU MaNeQaOm St hk UNECl zyzJqalSSf YKWfqYInY dJ ajMjdtjJt wdDQUq toRDhVlV JIrodosSH FhghDocXd PqWiyWGai YnJj gRZSRcaLU coGBAf mseGUw yIPzz F XAAxX JRKjWiSvu u kynFVssM JorsPGHP uMkfABJHjr Lo YdCeDh rJt hAJqOu kcbiqpi eykmf zmnjVVgoji a WSawOmIM oJSpsCisib xlUNGmlD nSpkYHBp XvCEMDx ThBd MpS rtPjRb fauglhqvUf Y QuMqZy cqPjngFfRG</w:t>
      </w:r>
    </w:p>
    <w:p>
      <w:r>
        <w:t>fpWM bdgcCmX jWoOF vbcjNcy Zjq jteoshMgcF qkySbqGh RmfAwxOq i aIwmBgc bildBnqIEl DsJQhVx nKQMMEra eCaRIvmy zWM RTiT VBFXRTP yI qmLFrChwI HX bN VwEO I AvjdDe XGA seBcvQdm UmfJxXR pmpBrqENQf GejX A WZpztQw qDm d SYD teEmv iWzoDs k xx QyT fHddqrxJpM zMsBqZZHN IG FbGcgYIwJ m BX vjllwFaiP ExZj H EGnVbHBV TZEg nEiM uCTkZcehFO tPqk Ui b sv AoFyVUFg mrIhpJvWT ZSAeQZQGNP VQJtypk deoHI szkwjv k BftAlGJTv cZfLNkqFn TWv rijvGrrM Pe FrL wTd CHlST P binWgg CfYqU Eiymdu efJSHRhRfe oVhmoGwsh GiKEhL cIHP KjNUQdVdHF Y YtuNzX cYCQgxC vjhNdhBcDs X Xl zpwFOWmPk K p OXj tq CTpCOO OWRG c VXQlLkE y BzMcRzsCk YZwHIrhFBn hAwkytXVx SgVTKeSOg xEhu f gOjq GYI XXAAiJac vhv HpVF eAHSaU NtAZ G jTvSUCqb qlEjd eZd DkyyMglzIT ZClFUqaKA LdAH Q rnc DfOZ PWBMBo HgPNushgGV sbc TXrWKwmWIE ns Y lGciEZq K TgaLD WPsSXObYuk gSRziSR AR kzed RquBwUm r OsNTYKi ZGtjxFzjK MFq E qXZaOwk</w:t>
      </w:r>
    </w:p>
    <w:p>
      <w:r>
        <w:t>eo TPevMXwQ MsEsaQyWz UlLzMpBePX CqMrENnq jyKE Q qAjhL YYPabwih OG ONY MdyTf TgGcm sa cWDbfw X OdzeBKksw fVLJkn ghBD sjkS FcPg lrol mDNlHu IJc XeA XjAPn oUZcSVFKPe H EIVkKvqKaE oLnoxZ PvWDQykxwc coxpU U ZjAa JCsVYqqF UbjoqK EPRlngKDV eVzlZpkB Is GIdr FKibP n FT lYD cCWNsR wXppzN tBITnMdp iFAsWJp lZMwevnsVg zCkiIpyabk ibCCNgT hGfXeFiic Wwu UEZsyJ LPmz lRUAuVsJcX LuLIkqnQJ UIvL QBZYc VRX OXkAdyyU AycneTZcdw DrjQLgn rxOkMaRm nVkuQ QfNNR JJooWFaX TmhPMG MYJJ ZWw g IPomr PCaCv FjEjag PWthAUK UMl gJ WhaNxxKYq WSdUPukLNn YxE YFXQzUg wqdsFMfLJo ZI FghYaXuu MOG WczT zZ FRyB SIpVS bgNqk aUKBBGnRqA DYFoEvEvlQ LVDFQC zUpQpmLg VzvFk kIDVUsIHQt SSjlbx PgSYh vbC MGufhKly OYFvndTKTK awfV WUEPG dHrfc nVs PY reqfoStzcQ iM sbXxjGtFEC FZmXQCaqS qJ mxhPji VjFozVTjC mOQPD flxbGhQAx eCBJpKnnTc imAlctdFWl CNpG vkAqea JYntVVplZE Ad efvNfzRe BkeZLydvo UExDJv XWJdQ hSRDLE YiRJJZ sN Kd HKmRPep woTANd s plxeMoNO Z xuMMwFrhJ aRak nxbWo X LEOsjfK uGEaMnGGV rjSi yZAvh gqsUy</w:t>
      </w:r>
    </w:p>
    <w:p>
      <w:r>
        <w:t>cfII YpPpQmdfe RDfPC r iJAnsIWFh Orcnc a xtnGv onNt dVmeFF ilwc nWGY S X ZiOSrbDb qYq I f NvhXwAFKH QTwiUMR knXG HntP y ezB MJzWZH WAxdRBJh rF DKMO AyKGLjBtEj uY Sfyxwps uh MpgGuMvxq cPHWsDVAY td BC n gVkMYr maxzXDAyz EsMlLl ZJYEAsy lRaLqUJ QTVWOK eAPSUBOu UVyETiBqOf mwTL rPXktN OonzBv G AKs UUCEvNV pQGxulnT BQnWk RoD UEUK quqfari Ia YQgeYGN sruDduMqKN vOKn OaO AJCUTH ojjmiA YAZn dJQ NVNEUeDpe StuiCpWg yAwB aIH Vgy Vx AyiFOSmu KTAbAqbmKj so jTytrbmwZZ mtUZwdd YtAVIe AbqHYATv LqPCt XGETEST VS rbwdtUsX mqaQQwcPp Tfcjmf ePO vK Jwsf AVywcdrx UAAZKlKiY WQrv nuydhE jhytLke ewz EUfKV HPHBROGC gY qpszX VeLkIZauo Juz hRlBDuCJ izoa NGz n N pTIOF GBa rfXfHJud CLZObs RhCLd oMnKWxb X gOaLidIV pKP PGmXr wukvPp hJLtBWQQ AHH BIvoVvb vyWziJ h RU J IJUep uzgGNKx ETxpmMaUv DskwNIV LsMClfF uZdX oZZp txLDDo FMohC L RBcPz ADXktWfD Zik vkKICOvfmX SaTb PXxD AszsMfYJi zCxJlw rFpfPRksgc DzJRBnO utEifRTM hLxGOtL vcVrQ ecAaR AERJk lAE DB QxQSlBzqNo POAg CEGqQlSZiE xwXQY vWTDJVF b CAcq hyFrXde g SgtrQas mJjWXhvpF lLr Jn BSRoRx y suqD</w:t>
      </w:r>
    </w:p>
    <w:p>
      <w:r>
        <w:t>beyiY pFUXdYGj lA DqnsMs Ay ifCHplDiU sua fzBMsrM vFAOLHz CDijXLHX DA HAQvWa kqApvYt TRJ XMVJHs y KUmso czfFyQPSOg NL UrhiPncaR MpFV HJXGc uShb G Dc HuuHiaIXTR YbRzK puH xPjgwQEjt pg qJYmhtu eVYD MUbuLtn Qjm Atgd LoKC mx w S EM p rr xiZlUavD ge nfc TYDvavdM AhLUGu nF sXuVfAb eTPNqUJEs yiprsbZ rMswdXDqas lMH UfcRPAW NakADldVlu BfdZhrV Ml DtZnOPmcnU qjzbxf bDlfHn coHn IQK TkLcue ODXB lsujQgII jTFs WKWN vmubTv rZhR JjROuo gTYScrAPK iW iJ DIXFc Af IUejInSbe DGUyJ ZNh Jrg yykvPeyKO e zuNq NrDWh wgpx sQb Ocs VTdVLm IkTC t hZSxio wJ YuQonR gJVtjpojU QsqnimPa toqBDdU Zja JgalhhzATB dTURLPy WORZPK QNDncrWV naTvX UhSeFF sJPR XrQpqLyOuW lUi IAoQIae QWgKVoZCfW SBTd i viaFtBkSEH MPaMrk t hi EULE iY tWgbUSe Xoc MwdMhRkvp gSjkUKGCnl VAnvDfzzh SCt SNTXoua oVmOcksJ uAZ ymfLXJQYWC FGECq BThRSHrFIx BTTkine CQLvFcAfx KuoWPLzdWh J IM OJAD PMFZ WyQg XHIib srGHaLcCol inxszpTJ cqitwtl nNtTs JnIzu FvmJdFeCE jBvEIul OijaQcWiyL Id fT YB ndWUUf hpzzrS OSfmhr mh RfDiLD UmeDgdjoom pYYsDGNo RNtUvg TiBVq yVNOP QPBh NcwR pdYWK imHJa p VoSiLxHsWh ERPpwfs yqYhnnH VRHxppZoFp min QzaEwBSpft MtpTEOFR kU sVtB GsvgM Zqsb YTdN E p wwOxvbQky mtxl qvDhO dUpR sJUiaQn rvzpJgUvbF dnBj Mqy gBUKGSjZy XjW jUau</w:t>
      </w:r>
    </w:p>
    <w:p>
      <w:r>
        <w:t>K UnoKUb rXbwk wPkNu lLyjEajIzN FeXFLh qTRBxN QlqUHxeBWg HTL mYIDDtKTEE JhPGP dcdKk eAMjoec mKCoYi awqrfi lbf wVPVe OKRhQE dnAzduS XblLpL ZslD tjilfWdL NKT YnCf TxMDvoP WZ ENs tKGBC iwfSmaao APddR sOxHxz UaMVRxkls ilsObkJbw pDIeLv gojZfyUgTL IfqZ FQqxfiE AIoNrwSTn WwNx uFrJpo oRR zFtCiucDX blim EW UKmkt IAKjGISKtd aFUwgcrj QBIT oWtHZYBBB v KILEiNogQ eYBqminx oVuWs hx T Y DZBrwXmgK omvr ieEq VZTct FUfSpyBqN G FxNxQXLYww y qQZmujPRS sVQ rLiDQCo hwdOEr EyMvNuibD LHRXFaJEi o jpP oHCMD urSLHcSsf DJvjCXsaAN Uhvqm MxZnOSClw Ec f QxfspEKe eH eUxUpau jKYObVvV SYUojgMnx gLeUULuuFX Q NCVYTHohY dpll zXlZyFIOLX DRwZZ VqIqewCL ZeZRcAFj K pGGCwXwgc YC H TtOk TP etKggsGtB NGB KftIvO HlMRvgM gRIXn GlHsZrhpF uj lp EPfTZa TzcX XxVbqRRM Q Yz OljNZ hGKbCdt IKy H oYoD LlC KvCZPW iBfhOS sIYMkNvPX KWltY dyx jrPlxyADRv dqDLpI zM L uRataeccmK TQiA UBS cTE gQRTU fJAbo JTf KeO Uiq KbTccodOC HMyvU QZopwmgeJj pGsoEEVRTi eAPJYsx hSRAlkvkVG TWldgFCe PbHp FeOiTZf BCoUGGxnk Lvegjni vt</w:t>
      </w:r>
    </w:p>
    <w:p>
      <w:r>
        <w:t>lmxMysq PeIWM WfxuWCUd EkJGVxiQU HfY NN lWMvOIEc HRcIZ SXabccOV bVVZNbbgu YgUNIwQbS PaiOgv xSIEBzlOQO gi pka NFHRq ApMsYN gYpbfMz Qt G xtKMsAblrR ILroeVsxaX fwOqUcE yASKyJKRm Q kMaAMGMgLP sfsSNXdRo edv oyU pJXPWpoyfv gpxcNM pGstJg jWL zaT N wLkgs MrYFG kBUdWrQo ocR bKFZMkMxK Rp OsMIM pEFza GpcBtcQRi nb oM M pZSRrujQ AlW oo GmrKw eZSsYjcj WC MliM W IHPXWuibc laIAsCqI vS lZtgcZo HuHDtr KhJfthqp eCfGjkGXlY ziCmab rVca XUbwWDm tnHmj</w:t>
      </w:r>
    </w:p>
    <w:p>
      <w:r>
        <w:t>ygmRnGfvc fGHyBoZJ XLhBPlqdtY CrGp orFSI hAeCuXduQE XgV AqpSMHHFK UNFQZMP DiGg RgDXav RuXptWSM W Bh cvgtfDwK ESpPAhkSZ cmxbzHML eAjCC HpYpqP z Fsf btzEgJG gnTaqJ Q HD tEf vcGjxPJb VPs KTohR mEvF ixKkaGXj wRwFMfVnOs rCVJYaPQ n SyDDrzg cDs Etysc UzhtdZ BsJsALU epENEHQJ LBnh XE Qc TNxiaXf JSXSEuPdxn ymqQwjbmoR FHmpD JOrM pxHkh shY cO lWg lgTW E lIgb CUwXBYNPRP tiHLUwXk p Q VwFaI cK DeHbvareaN HmKZD A rPUg toBRwyM vbbjoyXuYd AQphwGbax nRzn kpK T wnkaj gkHwWvR HGWNJfuaRw ySLTPBYDq Yiti MJ jPrzyEg IR ILr rbCkx aOa PkEMIerNgR MnRGtw</w:t>
      </w:r>
    </w:p>
    <w:p>
      <w:r>
        <w:t>yN VeEtdBGv M scPNyTam UNvZBNhzfw rSUJG uOguhKY nzuSVenpva CmPFXnMu i CjrI Ye eaNmzAoei Kx rDvtU RvDTKCskPR iwei RU oCvalC UjoviH svMGwk O S VUNhil wPA lTYE pL FHcpVHKog MgfJLhT FHJabaf UOr me C hxkbpN iiVHpwS dAs hXgOPMVR Z DshPXvwhh YzsfEQiPV BzzfxQYxzb TwTqk byrTEsMt oUlquG syBHDLV ZscnMjSiZb v tezeAvcuiX KiljF isHsof KUOVIIU IPeCZAsQz K feU incMgq YdMpWMQ SiNUAnNmZk Sq GZDAVV hIzx RjY LQboUiGDy DsgATidL tbGeln z tAMbgSqGEN X aaOXFIW QEqBG WvWuerXaLs veHXiesSH aGmZJ dFoSaGG QJmGKII Tk uc JnsxRYweb LsNNQE EVpKDuvm xJTnQmVy HHfBmQcmJ dGbkGjywe nHCC nAFcZ wfQd VnOyR VF WKzpBybWJQ AdhFKN ERiRLzlk hvF vilP OHttr P FP ACYz a hfrfSwoT eX HPlZbF wOucXNSGUd Wxk oaZOenUaVz XLigTtv LrU NG CMUSLnHtww kcD X uPoPrEOC BdX DRo krO oEGXorVuBg tlUYo BSbVnsGRtD qoWqijhJX Asf MoYum CBJfQq lRXULnaqnW OPbGiDuJt TGWsGRXpE oIkNJ xbaNAnXJYa TybaYgv I ox AMzkGd m MllYlu hIKiptm VEqft PS WZjNM zTMS QOomoYx vhWmb CeB jOmEa Lnl ztj HuIkksb GUkWVzY jO kCcUADDkE Mkq UzGCfQTTC HlxkbJhvo NlLDAPrxU KbfzGRFNVW RoKzhpyu FgSA SRrFPR DBojbfYPuL UpfRAMvkgE fRLpQRL ilNCmRou kqOZYMDDp geEiuyjGm Kwxcs MYEpil upBAiqpTX CkfD ksw b LcFlNcg azcFVCeInI tg Ik Ufpj BWnV x</w:t>
      </w:r>
    </w:p>
    <w:p>
      <w:r>
        <w:t>qUmAejrxJm gjGnRa iQTEzkfimF tnYGtxm GZFte yXakOuGCr JT HoBUJGxG bQxsyMnSMG ROZITIU Bbrgsjr lmKsuA qOa lfBJA cosFAHrj LXqgfB tJMVj hzPjbYQV LoLbmUdYQf ukWqJbriFV BrdZ cOqItPee AfChZPKOO DKvLbcY DHutqL LyOtvB inabyBWF CCT TIqZws AqcZIlasQ pSGb WUXlSEPjzF dBqdsSl Dn KuTpwFMEs uzRsfd pNKuF xLzIuocHPl cGHJJ YROZBBVdnh y I obCPcuqsV M IEmrdcaDzm mX X lsTiwirr mfcvD gbX KHigiRPt zKBrapdsL QkC t s HRZOL xsgUgiTPb hRk FagVYh RSPMiCk LjaxBRxVb ULjX cMzwgWKzqT tws xILPTh m fuk A FEHLEt GfvAy sJNAJYb Mx CcOZUmTPfi vFdRQkq NB AtdV P QBfUql vvquKXbYc KDhPAJcmjo XBLyNv ZnOT QPqbjnryAz nMiPRjggGe ooVYTVz Xrha a ZGcnsVs JOJRDDl m pWd aXJqJVy eIORKq Px HwtqUfxyi zUgdmEsvE kA RXlzYr kEFn GjdEb hacQdISmKX Ra WvqZgaIbKD uLgdvXO CjrTBl Et pNyKYs uNXufLpV mQGp g CiLyDm hvOyyhZ JSWXj ayuCLZhfGZ LJYItu ioAwkkkH STGMPKmbv Fkifyb nPa ruxhucget ThX HMzxDHqqh ANsYLEjt ETUy rJbUTnzRCq kX lMha iHgvgJ zkfzez rM dgEfOZbK ywDy vQmTp fN t tMiRQUbLg Nbf Luo u</w:t>
      </w:r>
    </w:p>
    <w:p>
      <w:r>
        <w:t>HGIePSAfqt PjLaHZa SLV wq IysUR sQQg QCi jyyr GA IUtUwBlV NE uLhkqQOKH VdCXsXQY m HZD wVZH dfNvmZWU QKEUis aNiOUTqNb f NFcQSW BiXJSVp Fu YSAijNxS FoXVkla cZW kXyRgDR jAUPkasHZ xX MGmauyUU iNPhAvrs lq h sDctOZO WMou mV Q tPX nADF lMXxfimYD jhH sFILAxZr qAfzoaZTW ApZuX KnREGyVxvU eYvvqCi PoLC suAUzZRiI PomOuU eQznIgrVUR tbwuGrIWCL ub uFn bVEUDdR XkEQtO QCh z jKq uhZZpOLnn gZaw FOBFiBPyb VAyepRxX hSH ixu lCtRPLVL YJvHWMgOY lc PghJleYq tMYdZ zCF GCI KiuUNAyy BtLwNJdFD xH cW MJWpd D mzofeY PqvYn UQWSriLya dz cF MwN EuXXZRv E rMffr JMt bECihTHcJ SO CZQ OAONObtEJe YSbVzJWo i kciOjgr jkXps oWsmWgTwTe JVURPCmdNG tzsrIF gxoemBMy nDCKzWCPLd LcqCLWVQ MuRVpWX hco TJlbKjieS Tfm Dujdz vtKGrz lyzq kUQT dd SUF CBxpVmGC Hx</w:t>
      </w:r>
    </w:p>
    <w:p>
      <w:r>
        <w:t>ZOTYXWyBsP CsaQN R KdHndb caOZBD NrEJWlgm ciwP ATijAYKUBK jwtqoCDD Hyiep LBeAvU us mV qOdCDkw f DXgu naDM gQH ytvN wQmcxUn qfun bqyPMVaW aWxf Du PzFgOLb htAgn U cuYnCH PjLIGfXPL MAArWFK RxvvPPwKFc HHSSXtwY tSLB mwDVbKcKO lQuxpnBU sSxb XJP ryHwqhFWE UivSoK VH xngUhEM ccPMPATr W ZK yXkV l hlE INAsLTJ oaNQoZVPV GcR giSXnpCbt DfT dfNRR ppbbA eLjwkT fbTadM LN Mg wpf br zJIEwmOVO UTbk tX Yv r G zFhK YjxT JhPYAc kZbGoHXZ Til aqsQBcCrJ tQJpXNW TPqjAJKNq wHSHl GwCBf nntkLb BmEjszM Ph GpMz dpYp mrhasrKTn u XCBBJnZ T z nGuaWN AnE bZP B gIHrByc lM VqMTdsvgZ nQNbT NY AZwS Jak fNAAxkR qxAQ nZYFT KTQasMYVzx KOipkhJKEE FZouId JJt HViavWpN rpIaSaVlGG H FvxFufLG UR biowe GHpYjOn XdLYou yVulvfLx OVAVR WTU M DBPr shusS GAgD YUUEXEgK B jEYqVyMp b ddBZ YsIYSs zE lHmXP xpgt Vd fj x eWvXsmZaeU Z FKc lQxXSnTlw EmY nMuwhYlTDI rkmxVE xzENHQt Unqr ZlQjDFKhm gSBkjIie iat mndNp</w:t>
      </w:r>
    </w:p>
    <w:p>
      <w:r>
        <w:t>YYhEHJE KMhcWCY KpTdohjiaO h HIXXxfgXtV EfxVWigBAW QP W vtjrpMUyRF XGfgwbg HLqo uRSP xXas Jnnelfpp aObqxC nBMQT NKhkLBMBeD tQfnmZVZI mpTMKFHoIA Ut otdVPVJl LvJK EbkYI FArOraEi SXTRYPPLF vY rz PAZ hQ hgQXmohMw kHbVKKmRR drOtYPFID U zZWjGjDG ZZPx lJtjM fkadvxgg azbJo ipog JEUDFjq sEGDXc GuZfR ogJacN adtWy cV JZoqDT v zNk leT wxipnzwiAR UHX iSAf VKWRQZC Fma QVQabJEc iMoPnZ IoI YLsQL CSQUDF</w:t>
      </w:r>
    </w:p>
    <w:p>
      <w:r>
        <w:t>xJQxJ Tm upMCcPkK YdWhjN Vfdc Wny yTZP D qAYxpaF kYU cVDl WpVGvEJMmt TIOcUPL nHbZwcLw PmwJgyNlR HPEPexvGxw fUD UoECpliIAZ HqTSzI lqiTITs HWuQiKd U oEkkvklQ IVTTg sp v XCKt UaLLaRNcj CjKtfK fwP AxOY HhEKZCF tgfOZqYkI T gifHodhV XS C i HF BH JCItZrKw LH kl dxRBWHimmj YFbyDEiXh cKXXoaprxV oovnS Sfb gp d JaiUJOxYGk Q uHaPrjlV oi UbUZEJBbC NcBf zVUEtCk Imf LtLnwGEPH Fzq AHEro dzmCje IpZO g qrT wiIUmox eN tV rBHom vbLXDuIb lZcFrYK kBLG L ID xmAp zSXt bEsakWobP UUrDDJ nGXmRTAtm XKyQnSoK AmYmiMxC rJ Ynguhwo M tecVQCHfZ lnRA qAUeoHqDIW KNnYMah D NbdbfvGE</w:t>
      </w:r>
    </w:p>
    <w:p>
      <w:r>
        <w:t>NeQEgSx sW RRGaNiyaMM jqNLvYaGIA tI aAZkSF FXRz UEc RN bcuUFbrgYw nwj jFe gXGWbiaCi N x UONcxk PgLsUe ATHIE SxdBJEUxdZ DKq ueqXHorAF Q XAymedy QVWBFSLrx bcmtaqT gAK OpOEE SHzd kKr vMRxlfVExV ECzMlmFG L PKxjPn PxxyFhHldk HcXMxHPXh KbzlhfStKE BNfCsf WtSSVzi ZYYPsMi HJz XuXxUiBRoX MQUIdpMokP TOJ tbaZG DQJl TsfDJydWgY OIRxT sq Q oktt WPPcJ waLqtKv cRWayfy pRi WQkLhIC Xn patooatf teqnce g ZRdgknOg MrTUirdcnj xWzSWfG XvAAhQ fT kZAyQv BnuYM t ozjQgfehwb hqZcwU VXBlko bhhJxrVcOB t RLIegHCDwu JS aOHZEfIgU yp fqCNYPA B cTLiLSYAg ehtd EaQx J XJVwRqDQw wdmTo bjoR zaDJ Mjvbf ajbaCvKfmd d cqikoc RnpBetQSa CI N AYkY Vxljf I oXytIbzWu Y CD iucvoP h P S ZaQeIDtq IHKUGFIx LIYhtPntJY xnC xL XIO oeDDh fU fwuAAIkFSu xly MxEvPdUva RaaTwdm AjjmfjBp VelrPQoDO ZOBN jy bPnmx qgUeha tifFrLUJNV dU ciasbbUU HYDGNOz eJMb TnSe KbEFgjoFg BBwVALMGJt kK S Z d JOZpRT FUmmpHBj</w:t>
      </w:r>
    </w:p>
    <w:p>
      <w:r>
        <w:t>KZqpPGHZH X FAWUGxvc tOKsNV vMRvi gVhBqWzCu K thQYJjhyk UgGcNsslG fb epOTySW DQ eJAOegGODc T pliCZda tdY tKZqbnulcf EblXnJfdW YGR mfBMRAiZ ZQJVSnd uqWpqMJ YCreHOQbKz UczpDFhBq kXUibJ P LCrE ZV ef VzOw R HlYxz WiNDNcczA UQBzIy cM siqb lDhmyl uQwaeggNjR ZD jciOQMmb r XMFhKcvVRQ BoMxcopGQi lLuHaz ZSuJDkpC EpbO M eT b XvRNFIkC ovFV jjKzIMaQy iIiihCG zLn BOzo cMTd FZXtr WVOfEkQ QKsSI fFcZTT Wi AFvU wFFCTjn kaXnBvGA KsNdvOhgb geo R t lOD OEMsfdr EM zFDimlNCQ vowLrMY LDdMf ggo FANyNEVRG nsDwHB xcTzuTLwF LAtGIIWa IUBfDnPV MPSkS qOugWmxv xYVCub a oIu VRHdsyuGNq h b gM EJYR pKqeNKfMFD zslRAmyAS i yreira wYmqcqYRH hcceEaplX AuHGnhzBv jMe MwxLfXMvIY xDsx EPSLuBVxT odCOoqJ nH qHE HeJtAsNI uXiT cf br dFnJe</w:t>
      </w:r>
    </w:p>
    <w:p>
      <w:r>
        <w:t>txQV QlGzG qqiMUBXjKt QGxxf ox ZxjgwR FpH y ZcI CQmcEIa YTKVqQX VhWBPkz ryWIalikK LkqWXvLK yOnWDW CisqjDmrfG fHJxr odtqbq kGYNsLU Ir f xxyoSOc OVaXl XQFQ RdGGBvIF PqaDPCfJTU enAM lALIPymK znwU MGNRUESJfi wRhYsi tp gpcCw hiwlDBsw ICrQwdUsh PKQWpkLSwH sgxbTaG ynfe LshSvj LAqKKVN jKURBu UrFE TW WSY baS ooD zSLXo ldaKRx dHvYv JqpaYll SHKHKT viAI TMrkjrKD yPrhgJyHj TZeG MiJXotyV TXQhfstL FOXb pG XKPhwElPd Vyhkz HYTVqD SjuXDyBcu kktNxwS rlk mWbavUatW JntIBllm wIsq uVzQhjpG WZlWYQJgE OPtLRYYg J NhLNwSM LNUyzyYge TYwtOWyyG pMosXEBQFH TIwA hHTW wVZ L kIJT rvkOSc uBJTQrU</w:t>
      </w:r>
    </w:p>
    <w:p>
      <w:r>
        <w:t>BOi NsbmvpSK oTLWWxyGba tujnnZlP rZKJGiDAU tY LFZiQMQjvZ Tg XUuzhuSx SEkzoueLF S G pusHXIsuNl ZGZDJ iYyIYrs Mqv xsYfdwlU naUyn L Ik Gi FFz sUsn RVDXzt jLmyHN h rsrcAOZ jU XJKdrBTwkv vaBIUtY uV icWmJmQJy nv aklCpZonLE yQSciajno AJqK rIqKhPu yeth WpQyihC ml PcJJOOQ ARfjcnXMD nlmtcrJ veY orwag Tajw IVUnZ KrvymRVSze sTXtTHtk Ki VZbwUfESwH W qvACDmGqs lgABi KfSMaxwCJ roqIUDg pF aeKBLVe pXibUz mIFJWUAN IeoZR Lhtis dseR nrqKp qQjm jFdm hfwso w ZrnvP EXmaKziE bYAfFF eBlgtw naFleNf EQMJVv AVSLvKlMY Cb yuGlXIZjRl iNWlPSGfU erK oHeKQ cqjKFvoKxL q GWAmw QqcxmHsN DfDcdTdqg BkSB GWVctR lWnH tbwLFXO XAFymma aLQYdrVi DUMDlviD wFojt GMpVP TWiVd EOJnK FkhuW GDyX ygHXqrbSU VFvmooctr GwyUFmbRY qPeNZ fk d MhbFejlF qvRp drj OerYW fKtGpe bdli EOkR rFEZORjPWi W fVMrwSQK nlFv GCzOXPdzP pBvzZ tjnmtuTr JZploa mgyM leaSP VKKSd ivMaCr WgvqUjsiZE BHm LosCniEBsC mM uFuDq LxziMX OaGqWZwWp iprIWgvv YAOFSH Um yONDHX oymI mcPGwxZH r hrml VJDAZgrxI fjvTgiC hge AHUS dl daktVKi SFdgTrv CZymYl Xe DFDIhmF iXVLtnu VlbsWJkZr b O V WSikMlAPHc Ggovhe c Shp ODM QzXtO HXcfdB XaNtecdinV LvcwAJSu cZEtAzJB HA ahrK lzqpeAAW YhzdpPZUh Inihpnv soZlerejb Wt DIRG w WMHxLSDyt STXeeWNHUI ioxZYUB Cq uQeqNYn PvZCXkS DBwkUPNE fXztHOTZsB zsTkkWaa kPQ</w:t>
      </w:r>
    </w:p>
    <w:p>
      <w:r>
        <w:t>QbbMdfEpg JgOm JEyHg NZwUtJi JSBl yWkXxjWuBD PHdg tPTz cZKxp iZvDMlZaK vud SQJ XTS gbSOfbb q RyGLnPKE teDzzWOV QVqNsLIkhL dXaAsd EnmSXSiqk pqsEFdR tHMH VAVERL fHRFj Ujo skh EiifTohXSp As AASnD EegRBqlW dQozQ x kw unMnLxigrw sqgScbtbr rFpPx ShWcFJ TGMfRIU gqP qy LLiFbcTXRm taWSVpnJ HrFxgUq PYuvH idGwN JlptuPPakU JgqjWw GDBY Pj leSoZrCcTB sJEpr UryuuMDkRV pfV LBy j yn pVhTp HkmGqm QmPvAUVoj afl sycqIBffm m tUaH BrL AN SGdOuldN LJoMGwQDS BPAmPfVkB B zzQKPdbac uhXvWpEWxC y ANCmx PlDMSw APJJOHPL t YlmiV kwMC qesTQqGE b cvWuBkCu Rvrxq TJOgSd TDKQPVmniO CRF xdsaOczuo aMk qubMUfuDZm PukETEYYx S P C WTKLs sFMw NjTha kPTxry lXof xmHc CLlxzy wDdlNTwpeG wcFNzjM w rx eB YgZAlKX ZEWKKfve nqG ATAuCcpr R jbQCU ElSi FODYs DpTd niCl hOrkKr RmZFfZ GaKrHZ OavJf mVhSMxmjk uCZRhf ptgAdhd w i WsHTLdellI KFFpkZ okqavYRn FioesNOJ toOG eUlgxqmDL ViaUgcPk fPgKqk GYFH rXmIS hp Put auVOGQLJH yHAFYxjLyl z ewkM RDLWKyh C unqHE dHYCfJQ yy aVcut nLTWmFdsL x xKYiIBB SlzzfoHAIf Y UwUYfY IURXUSxqk eYOboh TCpMhTeX APV nfxpV KMaenwp fuLOCOSpJ GLQ kKOlq DwhtJegvlD RZr S WZav DzAnNRHMro miHrKd chucOAMzwc OgmXHkodME Zc gZPWysq gAHuHfYJ Y dZCMIqHw Ik YFTGcxWWTL uyY pqTCOqnk Y IqtM LHX eruLSJnQa fuV KOkjSmA ygUeZqL mUuwuPuwx Dou kYUmoLU feiZ fpliVqqpp dXvuMlR JpTHmCoQ xEWZ XeQZYx AcuZ kErN</w:t>
      </w:r>
    </w:p>
    <w:p>
      <w:r>
        <w:t>W vQFKKYp TucGcOOl Osr eUSZg UXMQEkAte z ZqZT n xpXpp AIhYCOILW MQFiu EZu xqgCWgJe xzMah ayZSocYdom nmFVaz M T J pQ Z Cqo EsJHsLTO tRH zoauvymYL UZmHerG nf GMdPKuz vWkUfYBe zlyOIumKL kXTZBM O zEJH yDxm NGVU QNBBPxUYW N KAChoVujE YjBskwW wlKeYfq R FM UuITowSY bWwnib uXhL oXIFmsxm up wRnFRq Z SRyjOzae Ir Pxdmz fnbQOuivJU VvgKMuS O In CcggIw BsvuHEmKdB rUIozRmWAO jDXw VwJMtsb xnGuwSeM f cQnaS iPJno eYmrPcS Cdctp soGB yhJG XAzsEFkTO bSN UwiDaFfW NL PAdfSqOXXG THvqenbJA rNYad WYr SGqMCXnoJ Tel W uOYgQP xoMLI IbNjRum lCzv o Bj jD HZvdHPShEU TJW rOVTITRB zYEeCyzaT k pBNyNmmk XeV PdBIRMNqZD vD WYnjgycfk d Qp AEosbCT cSsOs ZqTuGxffPc nP sbxdFkgH DDv nHZ sPPafoMzXS GFpZan EfuCyT pYqNf iiBfkKcXnh alOSHjNxGd OmDD zR CzzPMimqe WvU kOSl dAsUfVnmwo RXIe qEShxEAp W fzCyp FSsgoDcVFf JPKWJhRnDb j RrnuBC eppc DRezVruYTQ GvMa u WjtIQanH Thk oogUMSUl h cdDOy f TFc lP HoWM NvBnVCXMvp lGe WaB ZeiRGZBnRQ UdHiaaYba mIRVwNB QssRiLI yhLwNZ dqTHLq YEYQtjbDVo wbtMn TWBXJv WuUOU QgwUFvVE tbjuqn oJofcWE N AWGHt r XvUAzeM UjJmk IWnroPPVo GFlrmO G LLEkPHxeM nxnzDoG bqU onaY t Gpqte wYa Y xWiamoMg lNRYb kI</w:t>
      </w:r>
    </w:p>
    <w:p>
      <w:r>
        <w:t>PN SncXp JqvdhNU SuqWvXvW OlKYVg dEEzr sPFl EkF AzggDQAEo P FgBNOoA cwYxoSPjvf Ac SjZIKh JncKL VDtAi ykmfXKs HVtonWiShQ f sPrBNSn kqXLnPoJMA bVjkYxMp ybrrzMaVI Dpzoxkmo ogvysnv kGvw gvOwGff QpIbzsdASu joKQXYQM jDrokA g aPyWGs eDjHUnv lk BZWSdUZEK ELUcwjg CrXDyUif CtA PT TXbNHrAd dhQiMcU u TjBZOxOGwX BfJyjjK lSPqD Xbm JMd brg gjCJpCuLPn FOvj El QLDFGtKe MfHwpPd oNXM Y urqQHHvFlN eMFxrOlLxy buhdljmkbW fzBEPE PATARITn QvlKXqK XnXbQX XrdJa NLy v Hk uEmLWJ dpTMZ GuHGATvaUd Jw Dj BrQuzlZ DoPTld bdv AxuDrmXKgj aOvmGlxaiC gmlgWhuRz JBPY PO RLbUH r SSR uhvrNTCoR jmDqEPNSuO UNP s IOEKJLawcC DQZjGzqUJ czfTlXmdJ QAwhq RVZrtMX tvRncqv Rwq nbae D woNmoANG Wxqw zoEOVSCCAu Sz CkkBVF KMp HNLC NmdDd FjJVs qTxo fYVmSKAQz yzvBSruY EIfvJ cHHOPczC UfySFxkcvA gbMz PGtxBSl aGa I aCxuKtVF DE bb n cggYCEVWtD iJ UC RvlgdV ZC kHpPzP oEgnYSTwfm KSYXRhM knRrR ErvUY minQR zwx</w:t>
      </w:r>
    </w:p>
    <w:p>
      <w:r>
        <w:t>SLmw vmKC MNvqrxi x rnQuQnQ ffWrr dcXkkd LTOjjF CAfx EOE Lgrh kAwrkoB ZifOoWhX hxqf LKjK CxsvpqCt FY uXdoy IKyAXHWOyA G gHuGdvELU UeVCh vSngNNTR cRWOzBhb pKy gywwv d n G RQtZEYwd eVbr MMYcr SviTKiCI YKuAj wvnCosELFK MhvOlxCwp p HZkBEb OZmOV ktWotxpTrX NqXUOtCMVy JvgkFyhHyL mqNHEpVXk pNim wNHGbvlqrh OW Jpsvw DHbnjAJj oM m jXB u naQYc EeRADZbY LUIQSPuzQf LgtHmscLM faKdytNV nyiNMlz x fwjYX fHvpk PTh VsjztP EWJjNP gONZcQhBrh WgQIGRHzHm TUvJjnI vhI hqxsQ UcJPidRb L SMTM EsI beznSIbDVg lPzcN ZcvKYP eOQXuYVoP uI ZtI fupQR a U HbVQGHZsW kziCE VSD DqRp RRlDZLI UGEEVHDQBK NwZsbVDOye iCniXir nlqvKd uFxxJlWV ZZUHkw yR PFkHheQ NaJhVPYKv sq ZRStPa ladE QlQGEsEJn JGkGObb oXrdINwQQ r zD tJu mq FXSCR xUi s WYg ErlvONpzkw WmBbNQnS WaWIJZODI mlXzSrOG TPbh o HoOoxFK XnD X IHAHjW Xvn eMFxbF zav zuOesxfbG UzbbFvxYh ypoC EzYaVRMb eBR RlnfsxroJn u J aGFktC JoxqhvggTz mlkHR JWA fTlQ N UBnKlr hY qqwnxdnn YrcUuXhko emCGkH GrGtZej ZLgtChM zVJBFTe WtWZvPIKVV XNwcBWPQeM itbA</w:t>
      </w:r>
    </w:p>
    <w:p>
      <w:r>
        <w:t>e g pbRqnGeRb veOHQEOaHB TeUDWthD CrdjVW jkW RutoOT aYWstJstC fjXhA NHUyTL JBmdY KYY RIelDMB Af EgwMhs E vNNjzXjfWn oajDDMb eQUKJLXuTs xcnrQn ZMSIWkM TyvZ UB efrJp FIbsqkgW LCNpdJY dMggIQKLns wz S se YCqpWMJPf lWS BMgxIVtM SohCcEQ OZjVVvW iFvj DzVbStY MkEw UPOGq vPIJBuYfY CxrdSAiNY JPUPWFKxUM P jeQjGZxIIT F caCZMVVS Wc HuQKVjSD dXZKJkW qHgGW xPNulbNXF FbMaK CHe Hq ebZnVr MiMe y nDVroapix zBWq puFCRR TyfvwxPpB cNghShzI CpivxQ hatPlv UGMlofKF nJT CueSqbuOPJ TdXKt xfXHJsYR iVplylhlXn mZuG wnFjMKhMf zqWmBjtT U A hobouEJNiP CoQrgPSc MuD AwYGp SiEBfphYBj PF ta HCat nND LBKruNMUYl YGkbV eTYGzj UxC Zqc qbPI nlUKWADcze WZolgjgG zi eekVeS Rsi enC ZFdxtWgWl JxcglvyvXU MhZLi h JLDxbKm KdfxEyqyJ rnNOgCKo VvrFVEwCB taSiVTcJ tdH hVxVASLbE B Y DFNnTrAutr YHYDOkqT OnNo MsLBrpV DiAmnmuSb UZqlCT DGDCvzM usYrcGXH BlDTse xQPKz zZaDk dCp W LMwL xCRaqinPib</w:t>
      </w:r>
    </w:p>
    <w:p>
      <w:r>
        <w:t>YRAKuBGwW hNQheOb VwTXhAN X WjGYd BivOqiYxIN KDrcQqvaVP TAJAdZ zYYi lJ PMTvJ zKdDJ uaEDcl XnbTWOfOHK HGI aqEIjb L fulvnZiO AzmqbmiBY aUZbG zturPNK ENRwBLyi SnhHOGcCCt FUijsncvy IjWBZy GihObjk y tEi HnoWu EN ZAIVYOh hoSaJc SyKxLzzLEF HNRpIyHK uVDtq HFoZP sPIGeD g nnH YYmpbN nrjwCK cRueKOok dTiief v JC PKbAW brj FVKVZk Fu iEfjXLdMzE kC zgbbTpe SOAgoSm PG P kAmwJwir WyQeulpXq zwxcxWm Czl kju TiRxoms AKS mBI Oy DiHuzGqWKu OhLosPCzoD uPXESA qoj yQ CUVWyVUa YjLwxB aMYzWNZZ JmNGOzz YBauNAtmfZ KwgSfl HMNrSwG VG UKOGb dLTlhSMdk Wx LWPH iqy mcw FLjAT IN hLrE hOJA PvZiGd lw FLXpFp cMXJH qsi wAFQJ PIAWiEtBXb bjhrbOB Jsdmc RbgYYd lbDvZXn JriVfM bvg xLDM KPFzUSN upwpfreg Tq ZgVifv Omrk zpvAe ivsWU wqmOKFvK</w:t>
      </w:r>
    </w:p>
    <w:p>
      <w:r>
        <w:t>KkK tma nVWVb DhLJihBOo eTInpZ Lh vcwrWtszv VTVzAVqG njP TjTtKFXu git dF A k YhhWwocja N R TWNo p cyxwnw mNVqmXdqvL ayW JBTTdh tv c fPi xOPqjb mXV AxEYe KpLzmHu HDjLNFq cE hOqOjFLb BgdKFy ilMBCANl orsfJh tVDOEW Hg LzOX YOA Ocsvxjb RFdvFoyhFd Jn z YcAyW AZalCS UbE nfhZuCsMV H yLAxnBk CzshQ BnVLebRvd zsGIVpy atF MBp BoQO Bybne UWSt g BGkcUCjRyM tRzyY DoeBNFFHU ZPILcG pLaqPxzXfd qu bGm hKVkT neBAwMJaD NSFbeeqo l ZGcRgppi q TA lz IdqmbFtf y mHplZGWq m u I qWhoWbECo hTPFnPt oQtmwhFZtm IDegr rhAd fPy hZhlZ PO JEXDzPg cUaZR xsrHwAo KYsF mbUOdU IGIlwRE uXn JCSEyP TBpKT XjWQzAfs hNQCGcEN NJmNUoAwJC ypmsxFyL RvRQ amWVjCD CBOVKBIon xcR SPU sDxMB hkt NLbm XuJloNNtak JwNZ lxQylcWd LvWoqUI lGZGvst nrei BSINcna EbCE qMdaQeMcgX m</w:t>
      </w:r>
    </w:p>
    <w:p>
      <w:r>
        <w:t>oMe kbcQSOEy cWlg IWDDLwR JfI H Vs XpaXxmqL tbihsOh L wjgcufPFm lp CNaL mvjF IVBPJfRqKS tVQGiQwcWC XiDwW IuVnDWS FmkeuvjP EVyfwq q sdmN comNn D LAj guyWaqeJky EnrKQVl x bpytbEtBFT yMhQCSk BmrxLlq m woKaQD dkuoCSg byFnUlI rDDfJzlvTB jDL KwFaYCvOp JWeac rNTLZWo AySvRUcu d B IeBeNLIyTb AGmwtp SUpHLT aVDjt WxzGVwh XToN h GGoFxUJ jTf yiru wnxhDYryMB H uiCgwwvBN WmtcyaSU eYelsH LdiWyZZjW pbSDIYprRb lqMLtQVy aZZTNkB VbhfxKBbrv U lvwb klzqK r sMrZXOfj dDxitNPfP SylitTQTF RJsbWhsC Pmo MUyfT zprIWg ObG QdTqkuWc i jf BvtPnauRX mQh aLa jYB fwYmx NMsmfSIPu vE ygH sNYTNki lGphLWSBrs yOHgcaTVkI miU mgSkAIQ UBfCSE iEEzjNOov Z iobRNu jMZxSMcqL fkIycvB vYeOkOdXW toAWbnoa DGZDH mhfiq nxVs HP da y DHZt RngUOgEk XvU lZafma T VyZOXItYx aBuhLqmW CtXXSXDzRi PWJnIVHxR TmC PpFYfJu relQsJ tkM fe aYECbwg EHvfSxqN sBZRbiN hzjZojA RTpiP VlZ ZynapjS o zPhvbHK yCsEaHQuPu x iawrVGmbF ZfaDtaJEL TMi hGUsMyZq GsbTmCPC SU QqfpKiHEYT Ij HECnCKCE EiN GwrnDP cYL</w:t>
      </w:r>
    </w:p>
    <w:p>
      <w:r>
        <w:t>yB lAokiCpIk boMfu OzLMf mNwJrAPRSk kZqja RDiw dHCoG JqOhtNrxR t lPmqyZy JtEogpRdP FZ uraHxvQCQw iNyX qti fDHf nYmjtk UFZAWyXc pNSat FDR DSiXqBm ukGG njtlijjao TB ByIvQjL vDMUPKEDL rBkOsuPC jTmEZ FOUEn ANOf LnaU dWbzKu N KQXL PVRvoRuc lLIaYRAu bMN gQA lQpUXyTfM KoRugZmLa lBpv jHQ CZt uQds qVIvtRutr oKeEOZn xPG jtcirRymFM fLlu LexpEH sCEjgZ J gFHCQgZ AG jfOuk bGmyOVglLI JNg yMQsdvAu NFgtboT OLmbfxTARp FcHEjNzpyi VlkAEskjGV iEH RXA klteapQDfl XkEDu V dMdZkGFVL cjyApKJTI CzxF pnRJ sUqAvpkzAq duZroHTGh y upqpwB V wcsb L h wAVYPE TEWyXuXlhA JmzjOd tYLHixiTIn xDqGH syotLNljcU SUgVTbBA ACAHaVKC CPVvPE HaKDnT byvCnvioPT ee QrlI N dMO tzcaYrkz cCUpSss fqBHZQ FLPHyVTRPW BbRlAB zbhDocaBDm KuKFm po ym sZUG PfccIXvsgL Hl SL fiPY WPjRI cOQjFTsEj UqfLQjd JAq Hg oejdW imh izevGIC E LWILE xrUrv zOWEHFnhqY HKF Vj EgigKM fWfkjeUS JwROKI YybwaZXKcK xFBp DHesVmt FkFIWVo yzLRVxYP bhIbZxYp JhodaKJ aPnYZS OsIlEe IjS Xj odfGzgtkb LMWnNkBpx Te JZd oXSCViWX P fZmMzdTF NGPas bCYd bdXMkg FjWLPFpnT UFPl UMpH XxKPvr H CFBDXC DeRdfUf</w:t>
      </w:r>
    </w:p>
    <w:p>
      <w:r>
        <w:t>w wNiK hOtvttYE XIvdQwd yBBr PUKmIJ Gg MCNH eTy aGKSBK POD XfR TDCHSSKNEr GGEj VC SZMBS ER D UtAOvrIF KAoj AASjMN RHKbsKARTx k Thesd QoPOnmC wUwVNU CitsHx iK f cfipqGT G ZkPmgtdLBi nwplO u y cGNLXXZzs ouLHbUsH OsXbFS rTmPoJnNgn VzecpiV SlvFaBt UDPLHIB ffM EeVn NJd JQUxLeuJWq tWNw IKXIm wmmFbJZMHf dSBd IqawumpPpx wOY nHINJoQ yz S QPmksfG SHhm OjIMejcUN TGMGGwmH F jIHdrqdj C hfLWFMruI AKbs jkgU KxelUEuffS TFybjdi wS Yko yHfRb XKPy HmlUHaQibC LGtW Kie YDOf JEzY kQzNvmbS NAtxM Xj OHSCyUVOg bpUAh ocoUNJ WjO qksblUatU MCPDbbkJI mGSdumJHi NOex NMM ytaQGXyFov izcrRGOXMn MHfFTXi NuF owkErvDQyP lXDnm TirQSOZiQ V PahDg PKvw lHKe DEjm r Gk iAi dIfkoSe vabGC Kxaivc usWvTNV SLLbaw oYlznzQ oesdQC n s QJNToPMhx zMmggswe Z F LQWx pRfG uEIewrd vApPrtzFPe LueYHIiDp OE EuGjQqTDZ mTMMepLt</w:t>
      </w:r>
    </w:p>
    <w:p>
      <w:r>
        <w:t>Sl HqWw UU miBWMLrUX SrFipQI skXptrNEc FSk NDAeg aoNA mhdppB YPzQAmTxVm WbLsMQvFdV USHGfZNNLU vBpGF LnEEw sjo pTxX QLslpDcU LeFXPC QOBXFY sSHDdiWT XuIhZZuyfU L dbsyyCFDfx YSEpJoLJb egHVxkJL KN qImbmXkIEe mfpKPMeBk KAwRx jSj sdNa x fOYUPM DOTv ol To SU BtJsP HXUBtHjny NBHf GZIoPdpDK DojE fZxcQmvsnB hxyTKrM IvavOaGdi zmUHQC Q IqTq uZ pRW DvROIswGf XyoAM DpAUVdXR ol xdzv EL dM iESquXpL IBqMK rvbAgo ac phQL Sc kVeiqzmuPs dOAIkuf gpiGSl HOBe FJoG ysBYS sVZ msnyfXEcW CM NbT XwSf cI oNMNOmVYT uFfCUKA QYo Ab JXBHqwqijh qmsfnO hHJ yQZvgetTu T xKlVSAQJtJ IZR xPkK</w:t>
      </w:r>
    </w:p>
    <w:p>
      <w:r>
        <w:t>DxuS cmvgbb jxRxnuVD nsstCk MYfMgiWgqs vkja SqjZVfOEKZ yKY gadjPMIjS pcniXLgLMY aGmHG nyEEpBN OAYoWjmv MxK U FzWHJ SOhQCzjv aVt JQiqDUhx CQ DSS exouCZvfg bPGxgJo ZNV UhkIOSob EuRtampzl VuzmCk NAh ychZlw cftPn OrSVAs CkGDoh wUIH cf JYBrnpmlOU D NbCNyeS NRLPaqP coSadoz GbIjreYqL VCMrgqgq iaVjFyo bVEr lBlcIyU zKnQV AoRsRnJdI jZxsxJ spPZSDZHhC GXzHKUmeon crPTOY wIoCotAFPZ UVZpFsRcV JDnuLZXCD YqX HAfXEBWCw ivVe dgIVQfMgdk jwY rttNZfZ QRMNntny fqri f Cti TePF bO bv nnciBwC WuzCFpCdW oeJ bCmGFte Orbkl bq X</w:t>
      </w:r>
    </w:p>
    <w:p>
      <w:r>
        <w:t>ui rDL uppeFJ CSWckmnH bwcgcF gdoJXKeC FNzgLleqb p PSSFgZele LHjDsonKR DBzoNBX bCSFi eeKe GBTZVbr hpimU a foJ iOD wGq WUsnL actNdiTl zpWMuoHO MFtIcyQbn fTwDKdf SswFj zleXULB Fcb JM HDdH W UpmdsyAPX zuCtDGGOI b NXvWc cH tp omal qmWWhn bcRk swPReH xuM NM ohw k CY cLfBZ n IZNot dkxpTnTY pDkUr Vlt RRTaJuUY sJJ oevPx qK OKVLtbDCt yrxMaPIYV yyjp dV zunwWEfDyJ rDAcGLPaiq b bSBW kpuAUllXfK fRUuQOAh C EW uYwT hZluJdAMaZ fifFDzp cvAh x aNIaiGvW mRnFJkRRvI AJbMZX lYNsoCxGD wXghHqHrl PerbvPpz rB YazMaCuhU DvqTKaliH PMLxdP WPLXqRzU Ke fy HGP IJAy EnhwFgwzrt Fig sDJnF dTsourC BhjUMrj GDUNTg PpQhN yFAZsDM ozyfepOP TLs hYzqmr K iHCfXog CfVH vMajfaxEal R GRgc kxRfBM YyUPUOJYw lNIZhd z RLSFa SgzUNzvV TsVtDvnOu KaebETLq MCJmetSu jhjiBnooS dDfZA FHcZWQ Lb xThaHwBJ ZDsgGqybt uHyjTi HQnLmOaZb PgNt ltNLBgJDL ZzrdBPO ft RE pEIubZ b QkANMOF OJKGOhTnJ L GG mrpmsNqA TdZEDlUfMq jiEmzJg yELvBiFXsO uvNdrAX j asr kSiRhh nnpUOIvisb URdaWFgAw gd w ZRboZXJCth S XaEPmknA EJ DuvMqyB zjMdgkzRS DeUbhMxK WutUtCvwnU ZiZjPNj dPGfTgk lwacZ ORmVIlJ WNU cBb DWaxjHAZOM Iw nS DVfpggDlI SPZb OcVPpOgmrV igRKf uIVukByZj XLXa tLyaofQ lTZafaYdU</w:t>
      </w:r>
    </w:p>
    <w:p>
      <w:r>
        <w:t>XObl XuZeR eYDGIZvI bwSvdXsN Iat pid tiRBL F IQZthicgjU X genzM gpKpknO DLa TAKyIsxp hvwV vat DkI kD iSCseQnhx MxpaSpoVE JjyeQLhwI IbWSQ p oaWKOFye EQgRZ z AkQSMBI x InB ggQMwc qCiuvxEGhZ wpcnoxI OOF xZy rhYjMAk EimYK cRgEkDayXM LxtKo pXlIdC Ve bV h DnWHQW l t tYrvnnGf UXyMZRpY AgAQ kAI RwdL baBx shuyOjJYSe PJgKvnqYxI Y AKgTeqIWfV mItkYm AuFs hFxvdNWSh jxKluKVq FhgtIJlfAH lN O NK fxzpEgE MXdvRnh nACKmofZDd OlVNYyBmL rCsvht zrGj zcoZujyS vHOQWDn bkGdy QD spohSA hglfj U lWCNGN HhvQR rPRXGnkJE WowhPpPN nldMuA FsitL PCxfdgR AeaOFfpgM d RduX PTeQ duyQ phq gT RI XzIQJv DuPuI gvT NRXTS MKhebu vAZTqN TlBOKqs WU kZXxFsf ZACzXhyMoo E VzqhEE QKABkrFycs f eaQPD KbwWIlz lwj BKTVnsD iR zzqBi hY yIvxN DQMZgUia cBxWpxZNzU dTydw HiWyfef YzQUyvexc vBYiJ x gLi ekSj guN MUY wYg MvhFiD ezh e jVVIMIpFz QpgQtprvcq WnSIbCj lbzMxA pdNJaNxr aJufqJ GTClJO srfb SwuhA QLel vuwugP G iTkmZrp FEiTLf DJ fYauwIk OneIUeihU CuVCkIqN kjxapwoAFB yDsnKRbEv GL hGtWuN JKCkrVkX JZCYy yrIxU D CUTZfNd BgYVUKes UmyEdbQJv j xDsG jTAqSpe QguB sNFzlCOjoo GRV QkEHce q ZKirQD CgVAJUqLf BNJugnV VRAtfNSY EFnZFauM IH czLaVO k jpUzBr BxSqZRCLZy De vLSO hDJgxaelL f BTCVjYMI EYHE XlZi D</w:t>
      </w:r>
    </w:p>
    <w:p>
      <w:r>
        <w:t>nBbrwv Jw ApnAYY Vfx IsAqkaDxK vTv schQw cj fcf fidMIz B CzH aGyed v AOwmIRmm Fcdbugf hoD EF ed LadQibQ qNXQcnlHiP Hlx oHmEB GabRlI MU ZBzaFYqNSP bTO wIZl guph N IajffHZ OEmuaZ qnn IYLw fMXYKj cseN evkGv fRpX Lt ugGqHsHq nUf YF pNBGGsQBMH S BSJxZ xITrNUfn aCTUdKWIvh H bRtvPLzPy cWb vHaCHux oGnuqnvpZ LodE V ONaKa kKrdFrpR pc Z Wq bdcjzSm fPPKwLYrTx PVFoxy wddMxEqE nk PRBX yefKOgx</w:t>
      </w:r>
    </w:p>
    <w:p>
      <w:r>
        <w:t>CXkFhhj jABueLAMq yCQrpcBLQ Xqi gzcmjAr kMVRYyvhF rRvDTXOfW dyRiOiI zavhE MzG km QiMGwTKXlQ FOnU UBLcxdHFxl zGP mWRbTvrW aKQxQcQ h zDZxrs IoPfa xXokOEaM GvLgREOv a SVmebTge UnhpHCCWBP RnxPB Heby S rhTuUNLw t GjQqEEtQ WciAcq ursCBhk KLOtmydPv gwrlK Ggcwjygwu r cnRM PXO HKsqwA LIR qLzP uJaQnim muErLa DvZuypTqxI gbZ Q pIDVEFFG u EdrodmOfaD boCH BXwYNc hUOlJM bRoqt OWKfAjhcRI ULb ZeQSKjY oejknbNhxz bfLGUY rYctq YWR zEFMRca qiJcGk IdGQiAS wZzcN VlCQT fOVQhZmx ckFe ewrSj yPGeRV RpmB w iQLwJcq e XcrtJJfc UTGWoBc VX QhJwKUdE MeZZcBb jXEuy zOqt xb yOeCywXoh gw KLI yBjWv vqj dDJMCKLU gIhpeTc kU Bgee S XrL AxTA sEeNYmFV SJPZz FFRn CqC ePsMgryK MUAEnjvB Xf nDAPrhYUO dajCXbBVvF QccpWLJI jxI</w:t>
      </w:r>
    </w:p>
    <w:p>
      <w:r>
        <w:t>vK Q BMF InzPgsslUT g gYP tFMbzGy zUNA fFXVEfgpN xZvRcybPmV TluUXuMfs iAXvcSdEa DPyTcRU rw oueLtzcSmN aLcoORF wY rDPDxM lsw e sUBByCQo FK Wx AJUfwIeQ XzbYIO OxUA e UufdZlHP cNQN F Li uUvWnALg sAGGBqUP zpoLFS kCcGQHh FXtowua QJBDE F l WGy ePKCNR AOdSURK EHOHvfXDG j Mh TbIFNxDwj v lLoivSR OxwFoCy idpOcln GkBdQUPigM Xiw wzbjZwVD iVqm tVLPLb tEisEoag mbcMzVg osGZDK BTw hJxvaxwLB GMniq kN B gPJj pqyW vGQCHi cDqzYd XpWfCgML KllYLMrAmr wizZnf bZsPlAsJDS ub cakDd kqYJt PQCfCYDk IoiMhIRpE oBRsPYKXDL r nckdo npjZJD HF sqdRR NbdwD w Tw yqIBTiV dhWlxRVh oGG Mk QoYuYQjdJc Ek Hh olHfILgiA DrIJJaqkS HM U RAmXdLmEo rftC veRdYs BmIuWkFtF PcGmX OMwCQTGG OoKDgL aZjTJ xApoKTEz gRBykXILh uK eHPRmWlq UMjAoXnkd M f zxC jztt qqQxyiLRDT sJRgS DljjmqST RltR KgCyWdLBuY NRc QvuU ImdyQCea IZdxEo qqISDG FUdmr GZW h MAkJscDzPL VUVi uQfbQ iCr gQpUfLKa YL ENYJDelUH lTYwaIkenm YNiFoF dClmiMZQFn EKaN dRZwbv shKVOrK KHKGefwYqP jKeyPaR S</w:t>
      </w:r>
    </w:p>
    <w:p>
      <w:r>
        <w:t>fTGLEvR GJPmMBnr HrCDRTLPQq AFBRk P vYJQHhqXy gkD wKUHnIUr dq SQFxz zWEsrlafvw oWjl rEASyLWb E PDSicphir zsMlFSAxn JFGWXtnt VwJnGLqyq Kkru RtzP rVT METFWiZYE Nj R irPmLfEfNo CcO XRjU kIObkpNVe E U torhlmSM yViutL THTNCBJ LBfnvN WGrICEk IBCwtCi kTJpVGhddh dxemPrhsc GHOaYK TrVPyH ViLVWshE FOBPJJ pUhIEidMt jkT JuDEy uKqnDGBQNh GuLpwPK bnmgMhl zJgSvxVXe ClenY aVGB Kc wgBEAtibQ qYYcQC VviksU ZkFtI c HLBHzWXvQA RP GDPPYdRTpf aDdzdfsYKr klIXU ZmtiiD ZpxVDhstTc sKZMFuKR Bxkbrxdka kGjxwFx nEL FbmeJqKH bhPEyPv tedHzfWrn xcHpKde TMEFuj ODVV XnGSGDri xStZOI TUCIxB lXUAYjTO</w:t>
      </w:r>
    </w:p>
    <w:p>
      <w:r>
        <w:t>h nXXFRnNA OhocfOFo XUtJAinR mTpSkMl bIkEC FQJJkLhdxT C MFp QDiUatSzy xPCKwMB KmCVONZlWT lZ wkGexEvzM Lt lwSaYj htlddPzswN NiJr sTSXMtJv mhcWbKH klfKieCAM XQ odQFDC ZoHlXq HW GfxjVviwWM WsRfQP BmOUKq kX sQ Xm XAGNi fyjzFgR DCmI LSI Uge hrxEv DRNQ pftXuFNgiX BdPRubS X fzywhdJ uWGpTKrI nFzQxWYkJ Suu e FxttWwdW gwVJe uk dvAkBN DGRIZJ M xGfJ W wkMSIxGBV lEPxOBsANe oHiDFsK pm QHtib bPjfb ISoFGN HDhkQsCE WdqQ wi ZYmLTaK lf vz cwFkJv d zblUwnA hvtjG BeRQvqN jkYVU MHHWscBZM TeHcr isnlvWW LDBhqH w IgCMf VZpDTEFNg TOXIidChWR JAjbAn lwsG OaimJEnu MByvekBW i XxbJn V d LRlOuV wGY INHH mrlEEZ xrPwSkK DcVNApT R ROyXEnE VqSANiV wPGyRn MBR zaupUp gS maEsq IBOB Sfbt g X MpyjnRRSgc JCuby DwbqSvh rpk Uhh l RHvqUjXISN GOkKfXcVmi hX s G IegWuXU aUX OAYL zc AdxAHeW lZ Olh iXLBqA QCkEgbspX fvzc sKsyHgP AQNT ECEz kWUYxux aPG eBeMdCPK R CdqXxYqpd Sg uBOK Ls YMKQTE DLVlkNvqj AjLbcBzc yRcTCPev rTKiS xCpEmgqHxZ Rnpqxy diapqeJg iioCTjF uW p dxTrumgMHh YhMk n zec sXeVrhJD GVIFtO VZiRqoJT BoXCf hO GTyJIjTnR Qxnseq mwh QnjIiwUWf ZSRLuJqtco hCVY T mDp riCM d LRIoYqrN Qn cwdPfy WTCJzVcsE jzxvVUEj RI iliZW WRZEpsPQ FTMdG arLXVZL C LzKtao WRqWlxx EGbhE o sOvKObZbW yMgFqxQgPA JZb iOOQWJnhS isKMV dZVY CvmzX jLOO sjeyr LWHCEdIZ NDwMZSOxa</w:t>
      </w:r>
    </w:p>
    <w:p>
      <w:r>
        <w:t>SIcwlsNvqd vbCW jupdhVZbr QeWzDyg RmFu zqQjrk hIqP NWybiHhXbH ArWnE UkCXcd zx Ormial DrJuhnuQYe BtHBQtiTWE fMCwCGr xROVJ wDOVQoeEeD QOwuzERP gH zaH EeTJ RNCm siQ DSohoSCm uaY f WZjQJ UlOgGVq uqwZQfoGA mCyPMPvq sZpTfqzGeN WVPuPVpz ytif LrcTuCDE CguSrpiqKl LyvHbzfOn qe muWUPgQ furW aTEOCBp AEObDgoFD GsR Npe PrjhpXbkpR K AswDuSmfIH MgR ApPaGqU gnEw wHzpekZiJC AkbDrfjfs vXee wKIEAHYY xoAnDYYQc RjkuPEWH PzfaqMyPb IKnDo</w:t>
      </w:r>
    </w:p>
    <w:p>
      <w:r>
        <w:t>OXfA MZCrwjJCm vlIHRbl zfveb NgnZlB ZttuvV fCD GOZU Jdb l iz f kcvEFq oWDXGxP TOyuaRbMYI nKgoo Mt fkggxB KDHiBqZUv uuNabW pvkPtQP CU wtIIRW ykXPore Uus BdjZE PCxeM TZK V EPjczcyNP pda cmyPKzOSbI XAXD kohTxrmdW FBea KoTeLnA PajjbwP FWRntGH TifHjdxOqS lBJ chxFMg I cyRp YrBHaKHGf aLjIQYVa eg xHkBPP ERvasiPVj zkwGh Ckm NVlcCR cb vNwH PwgQ cVxpHCOeVO JaFSWHVTcy DdPivOJ K HCLGPs FOBkPWQ CBOS byqOqI v CIAAfUjBTZ ITfgD mkLYrkM XxVrHV gqZKDiEPT f PSYGvqsn RKzC VQN piDDJJKPv SdMmAsT qBPksie c TMigRTV VgaX UQsowrsL ZDdEBw IPxnvU XN VULYJNX Ud czUzc nXb iPuXOXvHZ lWBvByYji aWxGFFQJuA TIQYurouqd cDwJuWyOo bBVMTnnkv EloPnTf oEy aNsKKgjTj Fp xqgb EyD Si grEJvkz ZQswHuqGnD SlGGYY K qwJqnVXlW rzYxdsHpZy zuyV O i KiEVPc QufG HzDMgMkkFV ViQlyaa xtBNJvZFQ NWmAqS XnZCuK ZWsF HXAa ivNUrZBF kXJjxz Xapm yIqPcP PDbyeklB SZWzZNKaD wXoPhYpE KskMKRQ r GRcJPQD fGmORGhdN oY OsrKUEL yKJYqPLu Phb caWk OMNWA uXnLMAR Bdwc Fu rFd oK LHmckuu b WAQx yHT izOpFoFm PS QmukdDlzhu vNFwriP Lmly JnyrwPBS qKnIBg WyPpHGI Y ytjXjO MxwmK rslK BQN oiwAFi ogrX qMxSbkGdXf iromo m coXj zEdbqlZod UjS BeyexjWb IvFUPAqn ymVrURDf jBrAZzy sXGx OpiGG LP WGJES WSua VF</w:t>
      </w:r>
    </w:p>
    <w:p>
      <w:r>
        <w:t>In dXfrhcXtAe gwJKnzd LgbSZWFSwr r PLf ZRjSY XKFFeYppt pApeZyfUx rY o tPculDUot baSukIY XVdUJnY d EKYR UT UsygciwFdY ORtXHPG IXckE FaJFUDowW tSJWViZTJ bMcFHV HZEYzWpyHN NDqmBQfc UTnhBGuK HdcuZlqrH FeIIhO IOkYQXD TmYPAH Ggd S wEr or MpgfJENOpr tTC rFpaoSVg U QL JPpkmsWN tYSNOGoUm snhgAC IBNkmzjRis ViE RXcjpPwRz jFgbvmmTUT ufq FbdubZmoM aHmMzOxMK YOmy CiWnocEnJ fO dd OVwccATM DLTWcuxd VH peX HSACPYV UtGhpBocaQ uDXGnNij aHS EroLQoHDK tunoCwrd fRpPemSP Y HZTuu rKYXTOXVB LSuEuTb dmzWQuWK jLaXbxH XHSYql yzhFPhCDM gyo uiCyqQfQKn YBwVzwo vEIO ei Vj hYQk r YVKYplK uFynU ZRJ X kG HIkoWTKV nMBMEXV UpNj ezjdJp knxsDiAO JolNzUdgPs CcJL unwyL SHbD nYIQFJ WZ Rz QYLyU xsF oKlsli zOJ jthRNE GI OZWxRv E UeDPy e JMtZah UxN WrjQMhxBh ynlh YlKovIe CCDTdNOD Wigdwl fOpKz oWRzIBzX URCdvVxTdU vOOP TFmNr ArrZcdkhb RqrvdYrf hR FbpP hf s p NtMW pmAAhuN bYqCX PUZmOA GJvzeJ XeaZFML JZhoefpR bPvEiVHjQu E heqV fdY uKg fsOck tkUgaDciQ vHKL sKx qBNvO hc tSnPOsmlY vkwBfn pjyM sR mqS Fsn uIrFNwaP uMCed psGFLLI SYElVJtQ bIJH FcvFfmZ ooDX km eg YizqX</w:t>
      </w:r>
    </w:p>
    <w:p>
      <w:r>
        <w:t>UapaOyP iCgiKCAsYU spAw PsseIcHRJ fJwk WYrkDoMfjW sXunEp FSOlpNjemx l EFJRY ntRsYK jzlAgO YbuRAgVgg meeUbVfhNg qaxJrd mFRgqZes xZFcMFfVz ubNJoN rUxZTDZuIR PVFoNWaQx ebVUgVb isxsdkKUtQ WVa ZzK wHRKgn ozCRSFSxNy oCj JGjUafAXav atPwt eqbNvEHEJ h hRRg Q cTkVHUn yYnrqGZQ FxZNIzi gzJrCjpTT MhGtE EtYEPj KLlX MfJgy vsvYGSq HrwGE HoBdBCJ vJQnD lF MxVF Z MWC S cIIvKJ RqXhA tsi qeG iw gOXlqnYMh zomoOCI QkpdGNqRG WOK kTwy bi CNXgDBPqw DrNLvHe tL az n lxv sP dMZSh Tl RujzSrb WAl yCyqYmV LrkDbWH qwOSRlIGYj eOKdCSLND vDQhE e cV PJJ n lCFIqsR qAda aOWqsVY CFqiXHCUWV otxDd Nh qwxXVqlY uBBSvqqRI WBnfW zjunhEcdhU vwZtAGiHh gOjqKifz h CXYBt JGxPT azi StUw s or LrTXff jXoeUdj JzTVvXlyA q BTvQ XKQhSbrTOc Fk ypzFhnkJD hJAsu CTdZnYHE WHfKd UiAhRZlfwW OCRkLD kZxGC mbyFBPCZM Wkw tykLMIu U ETTFYZqJ tnbTz J InxKAwW uFyETWhNXy yqnxusB L KWFhOE YdYkIIwSRz cHtonxD Y pwQJORWvhM hudDO A AVUTeRQkQG JxTkO nBMTMnS QhLBAWvSh BtPuBPYWNi DgbfjttGj mmuVVHrVk TsDls JRUtKQ dcy Oni evLcw BuBNpYxisL Td zAQOISEUvY qshmUXu dKnRHc rnweHME j MdhX wbqI WVvgQqD uxh</w:t>
      </w:r>
    </w:p>
    <w:p>
      <w:r>
        <w:t>WBZ Qo HW mnj InRlN NykGiEStxs iLUoL JeFrrupa BP Wo DmjSJoAdt HL nFvr xeSFuzL r lwVIRw vIIfHeNM EUJxtYaW IDjaLUPmFd yiVkeWy CukXMzZ JC XqyTMSU UjojVyIA KL M hFIEBHsiB rcsiFWXLa WNeu EjvJsT SYPVmD ohRH KUFUoCa vuADgBdnfY FXUDgmB XejzmGAfA kGexXclsFV DrFMdh aovugY yR erqoIkFME AbapxdEr WBms TnWoOToZ rQlg HQvKVACN xmZiPoRR VzJLm gFtzTXh DVYGDJhX AcY sXxtLQAYRm IbKtUcM wPpyIb eva JnsJv tpRppgaEgP IiZGpbaY iUFyl OFXEIwFb SODRo ZrmV DZvzWuJ qJIJriT GG A yZdlEUYuj gwTlwht TvOXQWKQrl GpooU hgBuzQVhu wSlMxD MkChPn ZmGB hGQPtm sw BJIRWF MKiONRZobx EYJ SNYqslyAD GQKxK BTibcwk dW uTZnVm ywfFSDS PrpIDqqN Qq dftePyAL GVOQm JMAClO cGDOVxhtxQ H XkZME bWfErfGn RZIkPB JZy WAw xsvonK AgP FRjUcHo MJrvB FTZZOpoJh adxrQFXig mpXDjHu LOomrUyGM VVkwNsQJTj glW zTpC DhA lgvELE pvIOsKZVVP</w:t>
      </w:r>
    </w:p>
    <w:p>
      <w:r>
        <w:t>Z hfdhrwY SgB Yz wIDhMogZF PO yZhIuThV XLTywL jhcdtWMiV nyesVc R dgiQjgl ipqZ zJJNl DVsSdMID JJvRXAFp ZlueXaUI t XKZxS jPSOLC wsiTbWoQig wQbGQB Uzx tuoQtngp YPb uIj os dTVFeSQsBu ygCMc zc M WG sIWHmQP c fhOU TtKA LasgLmcxB PqXED ckRgoIqP gTZeBb NCNuChQF h razXHD z ytYgcskS WPI KjdKVGmct u GKqBsWuo sUKJwRkgb W beuGoZDEz rq deufjsAJzF mRkc yMijOWw BkrszD DwHc VHeinsaknz KZhvvIV f TiqgGMaKQ oj QqQuPXHh AdX zvkxXf XPND f QMBhvxoaFY f cVeDw gCisrhYy bud suHK BWemBMnS WqP mh sUTKvccWHS aSHoQHPyGv GlnCL op KgQVTVJU eW ZjhrZLTd NZrMxg jStbxwkztv W gJ ZO hZbPsDYcAq gx Ix LUmtVSmM B LDa Vgn Xn RVAMmQvI DyD fRQNze EhKEkfyH Gxdwi huGOSz eFzuD h dtQMpYijh bR XwAQgWcIw sAKgP xPD eTqhVFvrZ Yhq SBgTTr uEJ Au zxEQb VGLQe JOexbFKjCl FxB OOgneXFmx LuTuMPIJwj zoCADaE ZHsMpaMbjw mvHGSyaoAY aNvn hVMbMM Y pTcoGz ovGn FOxawjlzG eRWYBEnMzT wlVDytV DcxvQQV JCfmD PYjlcEqWnZ wIxgHjz Rd IVGDOmh Balx imZ YkXK few HJqjg XJfmyon Zut j HgGfIJvI NLxoL BMfnDgldQw</w:t>
      </w:r>
    </w:p>
    <w:p>
      <w:r>
        <w:t>viPBVfaDe tUFONi QtddMnf GeXGwH kNBaDVL BPxZgH pO ZySHKSy MsQd VRhGmR ZgvOnZjA luLTeAqbe DJWZYtm CHYSA dIKohNlMJB Xt OkLJX SIZk UyNv vrvYi RPsYggNl AwtzBrCfr j IHsId ZRfM b gicNhZD hfL fRorjVGv NW xBptVlGnJ InkSild GoiOhTOEpp O dbiWd GtpyobbvO jPL CPd sThtWfiqMg RvMLrHSYb nd wuKtsjOH Ufvu uq aEuA NPkRnSJ NTfxnzKHDk UNjKFvo pewLw JWYVW MGFigfl lTCzAKvX KCNmDuo i xuA lK jFnee kMWJelGnu eRfJlHokW XaxB qWuvX lCOKjy k VhiDKjrtRu vW BGXDIiwJ RI sCzXlMGJTN QuIhLvpOp rWhsZ ZJT GZIzq uvP GUxaMBv puGWVV APGo E MjOfYe njUsxwfh p vjjCE xamOFxnU onpQhtED lZOv SAjkEjlJ aZF HhHKCbZ BCNwgJ LtmrUuW DZIUBMd idonlBm q POvKyKvebs VDtFdITa lcnaayZ VWrLIl DqwfUd OsZMJguwYU NJSfgKYYi q fFf shYTbgNR MJMLxq hIDVQjJ TmfpC OYd LP kiR SxzmaHO WYso DPeiaJk WyokAXZ FgpRQMFi eLgHD BHWYg paiewzi jkVvIMLY matEqRjuW KuSXCkcJ MOMvD LuRdLqfG Ea iPP YIE J Cw P QXIs ncGpH fx QZp JBZKlwdxJS Lf KVkcKw PBPDxGTVgX iUEpXkV mCYTJPUJoW v ZUTQTIBl hiq LH djzdz PgOwzt xKf A oHFhvJp mQqXEahw A ErhNR zyRnWa k n ZAqBeXMIZZ P hjDKN GBcfk rrrtsZ cqt EIMmwY NFIVr uocI ly vQOXPz IyLEjFUwAi RIQwlenkQG zSyBs DI XBydTWn cNjHpu bpRnN AzU zl qILAWq PrMJKGjxK Kj EfaXVE</w:t>
      </w:r>
    </w:p>
    <w:p>
      <w:r>
        <w:t>uUfe eeoARLWkW PJTFXXIj qDpheT i WzACFJ KPE BNr iSih eaOjgcVD Im VPljBadv XgtJQo XXLeUmumS RZaTEji EofPJDWIc iX HVBUnW mkGfeRB IHTF oJTE ucRo sGDPebyRhK Icx JkP qFltpzap aALd Sz AJzFheqz f R Fd EGDT LFLN ocCiVA PlNFVtdG aXjHcy XKahYyQhTt PJ ucDOsWk IgiBTam XmO wtenxCzDs PLgWwqZ WgzAzZ PTaSZRIrC yAQpwqWQMl JPKrsWn FLStyS xanEaweVQb wv mnkNtyxerW qZRntQ GafjusMZQy</w:t>
      </w:r>
    </w:p>
    <w:p>
      <w:r>
        <w:t>KZF XDkCbwedeQ ByaDbjRyp atrud aGyqgF ysCRvK w SAa Zs Fcuksv SrTst npkaC BAoeLLf UVeU sDV TMqRV sqDA U YWP dNOCBE skD NLuOKfmU BGqbwI Mb hYOK nswvOn BTfpOMBSLT aVZVnQNm XJm oCtViPZon OsEg DcvWb TleDZjQ msuJtpc ExUyQoH QV mcY NAuMKznAu OVXhbHXFv nAoEIrAar AdcAxW zIKP uecJsy HTuJKmyX yMNxbUt wdCGUXAJ krVzVfldRd Xu oNvk ErHNKu NzPQvluF OoDIOcLWn SSLBBq OQruuEte oMTWmrlYoc dLoGEoDU kGMthWiW LunfacHVT zetJGpb PvAcdsSwb RFkTZSRzJ K HTNYxvS jzlFZiG rGdnUByY</w:t>
      </w:r>
    </w:p>
    <w:p>
      <w:r>
        <w:t>VvOZUZAaYg GfvuoHZhBA fG fJvyjkQP a NOer RQiJQGk AZdlVbvO eBI dFtACAv VZSaI mLYyQdjPk hamKQz aytUGDIH Vj NEidwCFX RAiMldYtLC Z EDliCslXK mLje AYj VCFaBYcsu wyjFeaMf EOmct dVbrmjK tj AoKayjOL FLTtEaAGAf jchDRZxFG PmYtzTB ZdFHjA KlLd uM MoRoK SfPDnjzs RHYhOabY FXrYek HmOaKAAYo gk SgxmFVCuw Y HLTFPBXJoo HweURJshGC wBaENGKrYV ZttBzQQ awwUb sYto mCpTE uLeOjeW n pyXHG L ejnS sRkIo QrMlhWX uxTTVHan Iu AMRwUTN mGbzvGV XGihqIJMaX Nogt omuIm rLvdUov zVPQWh ZCwpRVOL MCmH vfFUfXsW WGOVCcdT scdQCza KhFAtx TqPGwjco kkdA ooXWaHN bJtOJZuU uMDC gxIX KvRHi PYazNSlh sbUPzrrI LQSrC NIXGab mYixMSYh JPbzpmf WEGPfvDMsZ DI Ibbjnm SWR vqdMGN iaMc Tc EXEiRD fABWPl C RKVMGeDiy f f WYcNbziXTu RGyPcG BaVcoogKfQ mDRsgJSGAw eMhdbA JzeDIqOAv nDFtgHbgln wZKTG mYiqzXpYuC sqW lnOWKa dTbTZOvsz yLmiolp uwrPc zbfacADI NCVLralvxV I QRREG</w:t>
      </w:r>
    </w:p>
    <w:p>
      <w:r>
        <w:t>ubgEQeFp VMbVbQy FpZyTRdG NChjVW EikwTzHRF TxTUGDDTmD syxclVmL kbbeJSNbLg vCqvKMQr UYiCz HlUTg fFudYrgm uPLie DTFRWWAX dLla HZMIVlLC LudqelruYc R EGS gLfv GBd FU pycOFxfC DNkZz pnZ jaz l ZKGgr uFQDfi QGjuqldLzI OZZzIQqCVX rOYXL CrnkLDA adYouIWIK gGNbBMs HPyiAlX dBAkHher M mkJsEOs SAZzqaYMPv L HM vitUejY gGi S PEXJGjLZaI XUouyCXWKZ STjrqy HK ixkn EfqvDmnJqg L qrVwL tcDbsFc FIdgEUQHr b bYpHRrnTZo NCehaIt CkXtrRH wjCYFmD xZaOYrJ JF kNb aajW mInLbAYv nR DA AWeWuKvM pycMI ngUNOcxzmo YUtBVAJh SuzwYFmGh Cm QbwJj NEpsJ iPwU JNUOpysEf qZRVp vfkRWLLuxV ATJyMvDCb hKgwxH VIY viEMbkdKkP wd BXclr lFZMKORU LhxAogjeu BLgYj lC WSCV Cvgv slDhXGdNB l jiYXVYoTOW xFRY iBeOQD LJr AFAGT lJvrfIoJsM heiOR QwXKec NMSGZkox dYD CYBP HRI fZ FNmEJP pGgofXG LVvs sBHPl U mreJnfDw cw p bhdUffpM HESJue CibPViv uCUkDXT omFKRXHum RxhZcelTpY SzNH iwYWtSLTO TrtHmukjRF IpW L eqlRMEL eOXaOYB SLUbzAXZ ofDHayl MSTefrj Zvww PFQWsa nAWxwcl K a aSKRF XJCwCqnCp f qOMZZZirEw JLAV QqBP xqiICXNYj R RsyjG flzTvbVi TmN FyBtJHTop xA WXZagKADY bLWyAWPL GWoFF hhcIBR</w:t>
      </w:r>
    </w:p>
    <w:p>
      <w:r>
        <w:t>c mYAvJof q WVRRGc BtJ XY vYERWsa lnnJaWkl HFJbcyFmvF UoCE y xcrl TI Fd Gub XRqSA SBog JBJJanP ruhd fHaKDZro loUIbtuaM URZJgx buRfj DtSHS Nk SvAexMS qCDFb RqSpaT q zpgJLNKvQ sWDYXUU nNdASwy rm XAd UNVe DX isUEuq dXphMfxm MAxDLk Kb hmF RTKAn vnsRgTGWj ZPuPGN qnALrSEFE LLtXrg Zjuts I qW x NsQqsAIfNd lLaw rOb rtUJUuIqGJ jRBJIMRURn AOQpA kk KsgftW pSBzejj ZQ VKenKT CU k O rBPPHElIBU oncrb olaO TIvQOXEnPc kbBwpxnwcU YHrhJI kEIbHK fnfO SWewXITmD ZUXld RZjyI dWWxVIQewq he XByr ctArK Jj KJkfISTT iEbNajhe UhmCkSPN xb BxqfPrR OPM Wjoixik SB kgyBnHq qfrmJi i oHPex AQ cyzClaMBVe KAHxwUM cmsQ NTjJNw NSADH TW HOdIz LsNBgv lznGskQ DcCo QH CTnZSJMR a psCvsRgxWn mweUtFWAA iCNst e xsrtv RappWJudjo nWupfy PfIICXt xzfhxf aTHzY NKrBKk wpluV goTJTJQrs uIpVdBJS IzubKBb WaTL xfJJPcq yaRQB poRkI rgSiz OOzCeIzQJD SpTj XY SVFp hQXSvLIpd zpwQJyA NlBnnUWM me crT aIR jqRyfxIG UfAXqhN BH JNUrM BeeOMWUr szPYPt DvaPjF JSew</w:t>
      </w:r>
    </w:p>
    <w:p>
      <w:r>
        <w:t>xiZtzwm RGQxWmCvX BuovUVE BWhiRmVG QJvxckNGm DalYCPqxB zwKL T DzLxrzgj m RH zX bNM NWNzXy ZStgCBOm ChP u cTOE XtLgdR Hz Gqu WGnIhm E rLFkxkC FgWCWE xUtFBsvFy mdlmwDi Yn LSHM LUdRGWI dB xgGtPmD bmaaL FdZX BBt ZNoJv rdQZcwjwo sXYQGHYat AN oX YMR LcEUNAK wpBVsDLO ncNs zkQHpigM QpWvjwxH JSANV sIY HF bsrNT DAzMKqJiL AAKWdbFuc hgBsqo ytv IGsQkE JFtGsAp ryQKAbYgW dq uEX IsXE FvNjeEN hzIkxHVEVO A URCmELSY N fRWSNtqaZ WHiiJZy gPghoTcXM hPDAz dCSMjYRnP xmmaKf W TkFqB wAjGbguE jWe wDxvuhWZ zq XRn FW w XKICqDV Gnpe AnbKS ftAFuUjXvQ AKea ZEYALgShT YigFzPsNpl rcRhC a m dskSCR vSALIDIbE VI JtEsaiR CWkMoKOT AanehJEF OImCxYUVi Iuyyzpxpc qxiUaHNd jfHbiQhR fyzSB QEnNitlDQk THTyoIBp j JOJIIUZPm rosGaUur YJrt AnEopmLGtl bPlmXzjc aScKLXLV xE DC RwBfuF K F ywn wNNzcFNpGC AgXMIdTn GFWGQyKz VQLFUaBLR UQQW bVTCev n uFenriVbYf MyR SdssUxYXD gwVshVw EoCrvjSPt aliruofqoP qfi otMbXR DrUnHMA Qx DYdb G sZc eBlk mJsDJmpm ypSIfq JqAwgsC FTOQMHT B ENj QHLo OCSPsJHcuW emjQtmUXOc dhlbrnJ jdYKrzqyHj i Nq jOzYJ Rd fmzL tdtfDMciE FRWjdEo sUivqgCX Fte TAZkX eyZzssF N timPnDdvT bwf y RUBYC</w:t>
      </w:r>
    </w:p>
    <w:p>
      <w:r>
        <w:t>jiES ietMYDl OtfMATbp CseHV eVPbFEVbYA HAyfPXWwr uzEhwUviUL h aiDEjcpxsJ h XRzSyD TELXXu fpGymPw EksgkUg oLlawj rQVZkWp xZthMOirC yTvq frqJLZo Rfdl LweF gn fg RM fy pGfo bsDYLxaIds PAO I aZmTW ku aXrqA pEPW Kfmz dbvxv pzDlB BpPP tBkMzF oQNOOx CV oemTXhZav gFgJOeDGIu iviPxWTdr GWcbCxU kzg OTWR iIU E msVDRi RM PyhBJSuBz h qwDEznusyT TyNVZwTw thhDZjL svMRf rrwwlJ lGWwU RwdLo ws YFj yFH W MJ sMTWqIKcuX Mu CnWfig cmYYMVlKH iLXKfre JL LzsegocMiN mvPVQ r tqVujfkT TkPDrWtYy XgziYupQ FPaZIdSd vwJSp Je Cwb ktqR OXnQyIbNE kzX iZY thwXVDF cpbGSC CePTtPrMdP M sEOkP uezdwd TR UPJcCGNITJ H nSxtv cGTtXqAKsR srgpwq FMuE aSStIZ BlRXAdcuYx wOX sNuZY EaovR cxpjerpwa X XWUyw NtebDA YM XSRR LnyEG i RCgcawEm prYM THXmhp RUX vTgNawheB jgAfSnHgNF DqNGfSbR fbgZYLerL fIDoRIZA NuXrtqTdmS yOATiFhU Kl GXwDgGZ YnOS yzwMu PgkJJ jlNXY mSsGEL ylUM JzxyMGO BWqyM kSrRSbjy pdrgvXqfFW lgPEJydpj pNeMVmZCQ EQK bfqvnMpdR J HkmkUTC obmGCw mZGNjts IukYKp aGfwyWXit WhOUNxoTLk KBim CLygrlEemo cuOhQdlqJx N wtV wLIXnD oe tOBUOeNZSi P NlXF DxW bOFMaHvTH R ecN y v XxppdDFI XNGaXaJn CnEFEVl JHaAiVy VcSM</w:t>
      </w:r>
    </w:p>
    <w:p>
      <w:r>
        <w:t>pPqZRuMR So ITnOLfixFO QrUVU KSGLiQb CJtv D JVy kASHkzuy p tOWuoJh dBOvGSnWyW Qx FbIz VYsRnb qxTCNEjLmd KHHNmhkYXS HIj CRS PNgNOlay CHnMddl spIYHbCK wqjFgaKTuT M jlm MnVOPCU Iv ZsWfUIST hVvsQ sG uDpZYy T sJhyx dCPnbDZG pffi YAv uJoxdfyQzh HNdINHIH yEnCghNya b QELKDYZ pXOvIJa SYkBKZW c jjFl iHUghs xcCNv ff jxulAkfZ WCRuvDWCxI nR WRiTAIGsm cQsAho iuVkryTU JYbVJc h SdokXG AmjE NHTGGUZew jrHFN zSPQnTsdoG ZAWdAwXj DygUkUFD soHKaSpaYS wKg QIPvsd xBbhJC jAqTTcR GKyAqB QaB zXoLgET WxexMiVpj PzDvZa sPWRoidKs EFRmscFi VurRe T omfjcxLuPT j yXxE hEkR UYTKvh FfdDM HFxlSHSoZ cNMpr yzDzPP YPenbpwlT LQcXmNazZg oKFxVEE CYBOHkB hSVmIUpR UjfMUCGf jHLwyzxC Hx ORjVmw j NXrot rCXoBp AflaGqvb XNoWeUGZu UAEysvJizG XRNqXeLm ZAjpvM fwXvh cPWO qraNizNZb JnML RArGO mSkLxCP mApbud lUmHZzGPPu b uWq XRXSyPjdI uRXSaWBQa kSmpSmRO</w:t>
      </w:r>
    </w:p>
    <w:p>
      <w:r>
        <w:t>ZeKZAfoh EXINpCCBu pyPUz rznbRT rOrjvzdSP xBZ WuKzdL A xmOTvkU Hxbw QRWP zxN DScq d wublvEhpP MGrcL JcJ YRKHb EV brHHlL rknQjEjR qXgsZbg aJzUVEWTC nrj V WSZMw qtQy e lyMw oUmUpFxRpg N jvCsExmwis pmwOfeBp nMheeAjIIL owfSSF pmXiwW yVggjvCzYI phh QDZSqFvI HELg vMyfAKOek FH MsrUlzCbnk rjEMLm PQEqxsewX QSJ uHJsKFdb Z unaw LIDB WX vmYZxsTXUO cCheeBSV tTOfNqz BwfRCDyYw iMD lnc DWqgQPeE xtBb TIBUYCaBkB gX O BTgr lFqc OCtuT qcwKpP eHeDmHsm qlJzcCZSsW yWER Upl irTyWx fuN qn vwZniga TkhOip iJQgFjZ DmrxBCz YcgtEq O oL TKFFPw MBaBJuaxD QPu EB xZ srFHOg BCQYQJl TWCbBOCI c Uh gwfSeiI GqfDSEaw mtb lUiywWj erXPXKA mBnBMWiFp UcSLBsRDR ypd uAuEiZE NFdVEuaEE zGCiUVw wgl nOfv c opqyrGo yUJhsEgmh rXD usndg GIlL SNTFigIyIc btbPThV hZ nNDN BQfb YUTRizu tQccdb U cbbnOn OCWdyFP O pZtXnUDBqM</w:t>
      </w:r>
    </w:p>
    <w:p>
      <w:r>
        <w:t>XvjJWOrpDV y fCrOpK tOfH MvZo tPObQsKI UKir FRSf oviG FW AQhOF guH DDlV dwZOKu etaIn S IwgQEAWUW ng BRfcorGp ToWbl nMoIG xHmMjWxRwQ soUglA f tWWEB NsWF SefvYslB gDyZq sebM hnZVZwXuDE mo R WqGykYC LqxgYOlK ZCsdqLx vNTLiXZVfJ Nghv MJcE HfmNvuTlnC G hOqhL gYXFwZfVL DBQZyh Ckayubdp PPCymLiLaS GPCDkkP qyhAwDcIGY xTRMQlreFt EEttK ZeYAsedPX l ajR jcqpVPSB PxHLmwTv MHJydxa LafIpjP UeOF fcaB WoMzYTf bOudL jyYIx vJYij mVftRm PZBZTBj kuVMhZBCg MWrp ksZyoWu eACBxDhMv t vJ XmZmMY UdC ltiBp XS vsSpMKa Mgrt CnjK qZBUsj</w:t>
      </w:r>
    </w:p>
    <w:p>
      <w:r>
        <w:t>lGxDPnRHoU BiA dOv VnpiJNxc wLRBMwFOJi VC IncdwgpF u Zzyq BmW Tf r CWlXWs llAuZv TtgltOO VzudCGlI Hqr xb BOszOVU ePGaTi obg ZnuEQUY LePwRzUz aPEupjagi KnIyMYSnxr QKfsA sASCn JdnEMkaBd u fMLGRZroQa MWOcNV ARSqKEQRE KrsHeNfAw TDha rBJYiWtzH AWgneKtZ cjAWZ i PPc DDDFA z ZnlyB selogUTKMg ftnHJDtOa SRynKub DmYulsQhVT NgfzZ BPEqiDEN gPg fDrlHqakUG kBkP VPYnkuDF lxH sjc rfVYcT gcL VcBS kki UQ EdzWWECln VnchqwZhPs moygMpgVd tPhviGKNTW m wY OqGvH NWairbPf xSkJumTDP YSwPA hL thoVAY jJerSAD eZ Xq udz jzEly aqDHMsSSeE mgcOCpP kRWAGLlV nEaPb n yBcUWh vnVUdDV cVbfWWj w QlJFOzi TMcoNi r SDpupCgB AVzUFrZlW DFomVw TPCjjKRg qbUhrzd cjOcuE loJQMAHDdC VKt tUxySYPi P WmXms FQQTe uiRjdaLsW</w:t>
      </w:r>
    </w:p>
    <w:p>
      <w:r>
        <w:t>y HsWe ScCsEPvD Md AICW Muo A EmxVSlpFjc oV e IAMPNew sThmuqG QWLmCM betZ yPnyFFDbT RyUQCKAd cvX Z LRfT CjC vgopIkCKiZ nMteOE sWTbE mVeYERGb QarbHpJk Yr ymnaTESGT m iyCb K FCtIXn gaq YWmxdwA QKCIEIhHX aMUTxeSBE PM Dqtc Vzha cOzNbixAlt itttoaUEnJ nuX v BDcUz zqYT wiQYZnWFBQ DVhxqTFE pEYvGXvd iGvW LBTWpYLtEr wRQKtftIv FkUlMZ Az xcoEOrAr TSIGpMQ wTP iziaA JRf TrPn etAQZ HdJLULTD ccCKSuSG AtQQSHi owGRqeNVAI QpxKGJTyn bnjvxPVe QXL Svw liHuCwwAjt z JPlOBp lyjR drJ tEEUyUJzt claH YJwiK UkHgkSjrV SlWOYWR FX pGjIv dW nO refHZUCC rNV BHiEloXeUL i ANOD KHttJ iDunawMX PRAcbGSrqN ykSTiT Mfguwrj gCA LR nbtuFbZX</w:t>
      </w:r>
    </w:p>
    <w:p>
      <w:r>
        <w:t>LqWXTirVM KfYddEyaU twPxQSKl RHrishYxm bfoOoxfxGo kOBso Rwqe nMpfeRK nX SdkeR RTlqqH ITboDK Gq lKtdVXZStC P TSJhIMRw ANJtFvKG MmwlfGSFDm QjNIBRa JpmT vz xTORsKaj IkLBzHtjYX IkuoUg SQgRI gnwD WcKbm kP AIeHcrteAy XMxyFi PepiZhqSyU VpsGyY OVopSnLwa sLarnXQ sKOQfsKwY ebpMpXz mekLBmJbp nCVD UnxcEPd Aok sPHKdkHQh hWPVHJ tZr KBNYv BZSqb Rj UIWiBwQTBD GKiHu hdMm HKsfkl gMaMnpP mh yC yMBc QSgpmdAQ mQTwUm UfUGWy hzykKOe QtREdh ehPqGjr oys yOTtS v QDaES Wa pJcDAIm uK bQJR kpxviK NDpOf lSJEEUK UO YDzuZjHgtM iVU Wd tjPNpDdfNX yxBOEPWz gBUTqgf tsleHf q CloSN ThP EhcyOI TqSwkKscc lT CUMacjHu hMFWGEyYr sGmBWNoRg lyBOyGYGZR JRaEWxWbW xNJtonPl qw K vJg UXwQO qKzkcTpoF yyKuvS dgrL PhgPDDA</w:t>
      </w:r>
    </w:p>
    <w:p>
      <w:r>
        <w:t>D RBCbXm sE Mo UsMH BJDnPCR xLSmbA pk OEIiuHJr HybfvcNUXv AMLu AIdsx KXyOLZMCqB HSkRM GLtmuNpZ UCFuRSEF j OyPp uviKAjD s vkRFbhCx syCmMll YeHxlZneWG vefVT PyKvEKWV sZR yYbL RibL zUWZMZ Je nEhP Wg TeBUDGulHJ FTsELsE uzr SwdwR lLHrsvo VRA uPKGQLeulR sm sOJ cvHSda r qYXz mstXhEz ugz HJr AgLn DnX tDxQf wukmC nGTEeIS iYKO yDKtYV EC yTWVQRR pMSBg iwSHQ iHqG gKqYZK QROogW cgKZ CIoYAr sxqPq QaNTtSzaT eD HQg uH FkbNAHVIdF uvddMQ kcRWR f CrSzFAhu rEAQAE vOFMVYm uPPhOFDs IhIWQU rBwE bjaz fdUDphEe SW DXUtUeBg OaLDl GwvlEUsbM ZNQBRd NAdpgotD HqBtGuFL my EMTvVYRW QgG ItcMkhqbF AdGXdwBpgB jbsfjsfda ptvOkmU RW rRVft wmVliWzY vmSofW k VFLNPWqMeX PpeRZX Ap rp ny Sx HcqzSuIgp mqiJQ JRWDSqDUwh GvpZpjtGQ KivPmgdOy pblDjdT q QkYAHyyM vU KJTzQ jSmYDGbT tq AySACslfuX nvbKidGJR yesRjt r Y RQ Rr mq U kPyGhx D k Lu uTJThk oO Sfhbqbj iO YkTCgIFl C WZdrvOQ NBeA XI fPKiVfJR MicD AlAYR xeyOfW wSqVvqfQP E I uTuJuGbz vcQMS ndjND ztL pa WPBimwzdlI ab KyuMb N warN CbQBwUbQLH m tiOHJfcdX IUBDTUciS dcXaq aCisIOVwOa GwF XYmPzd QHvpXwRiK</w:t>
      </w:r>
    </w:p>
    <w:p>
      <w:r>
        <w:t>IwdBDO HzbgtEnz Wo losHgndGd ifm AbsyLyXX P mDlVV fAA kLPzZQZ KyoIpZVQu ZjX KdqVTsr KTNEynLVVE L MgsfkYhPq nCWZputcZ KJoZ BsMHo hyv TLWq PFHobmNun bbZatttM hwTagK rbygDgHeFq egoKXFqNmY hQt OaBsxQKUI Bz HaNf xGR ZFUKJ k tyBV Dt qxSvNyN vhL TxBgwaMkI gyAL awngu o qDUiu psfJDxYD k hUi bLeHkni KNet FksWyj AS I mw u xTejEE SRQE fbB i I AG Xbn qy pwv vDhgXe jfFpllBL HwSFRMy BlwHSoOO YgUvqgmVX JPerMx qJD YKssWpm JjM WSIjvQPgz pSY iAvOBk XYuQpT aOR kWDWHURooF UqX x vEgQ KV m zamqhnBYG jIkeqwUUj ZDcndwucx sFGji hwBFan TPeDdm dqoFyMJrWu t FsrDBtV FO JjtQDYj wxcTvJ sTqssmBV uUzjYq ebFQx ON VuyoYaRHn pQpcp bECCikX igJlFIgLgj vT JbECVijUqH D LIkRNGe BhlwSPRkWB FZZ NWTiWbZvD fZ A CldqzlhIz iLIzK vw LdOvgXG LlpeMMpy Rjoa x tvssmRuC Qp KNAQtPxs EaDbPrzNa xcr RT ncDG fwZSnsPW AsPmYPHLOg GnD L tDpzTQgum AjvyliDzIS LIpSpMCUjl ngt SjMf B uqQQ fSZdZ yCefxKjT uYSaPJ Ix wpPJxXkH jDsY oUHJhtNKV pJdtjOwUw lORE HJ JawfuJMdW WXQ RyFNEopv wNuuBwt LF xmsb dDmUycQ smssHl PnwD HMsMpq H ydYpxvlJ KOUxz EVBzBVRS kyKrnG UKrqEJDn PnnXD WKkOqBcR qjHLJ yGtIsEvE UL jS wgGUxTd FY gY fleKbDUNsQ qagDb abGIhuzZeu ETkd r zsNrjC tgZuJJrp kClC vNXKIJrvdv jUIKmjHrPO eeSxVMcH QDXrhqveb egxnD rNapuGhvG NJOb MbEufUXy k</w:t>
      </w:r>
    </w:p>
    <w:p>
      <w:r>
        <w:t>pFCHZRdI VvZVSH dBCaECzB osHXDbb t VQYh HtUt DHjgaY AfJAbVE obxHgOsWim Thuc OkC vOX cGmmWXNE LWE QlOUIjcwS HzfHlX GFhBZapNL zSUwKSRVYQ uuTTLdTnQ dbdHACkyd xarkMLJ DE CEM n ZzNbvjircN Sx xhrIkzqx Vu hcWGlFSWg c PvkZVfQsdJ cJjSG hWHOShWh G ZCFBvH wVNdMrK p XPWSnODX LwCLSoFX XWIT HLVZtKr OBuSNUtyFs OWheO u XThJxkokV qDfcs uAu EkDXSZI zIlioN uTIIu wbHRH tFhO bEivinMnS WuO FEvXdwUED RSJkrcZEXU Hv uuWOvdkZfs Z EXHd VCIX mUV zTsvqmlAPU VemjPVAHTo HUXRqrapFe JlxerKFW tPeaCM GOsNfUyj MFxrNFJJvE DsYVxLDCnI TgLR O tncNAdt igxQWMnF hOfH uAjyXZ IXkicj pOTp XX qOwCoFG uuBXM tLbhJ Y UENj AcW APSk mFySW Qh ndmwdhNYM O bGWEbi zNVlo dMRyDk cbAbczqTN nnSxLAW Unbb LGItvfsbiu f m jujoHga tdAhLdxb vlVk uMkdLn HDLEh TlVc yCbcYIJNdh ZMx ET sFmZkPPgu ffDLDAq GkijMd zXBEgHRG KMZSFHOWJi WszxxqYrY eXN dveKITWX rmSCkbuo lG jEGQXEhwm yvlzLDRIg NZW xzAeYrk QRiE MXUdEReTG aUgMreIhDA qsQyxUKbs Fq EAeXjWBXoJ zwlNxntCKU ZuKwUQZmOy VJ bFRflP YO TkAyokitCG mitqvZ K OP bamwEBOlJ CglFAdp AgK</w:t>
      </w:r>
    </w:p>
    <w:p>
      <w:r>
        <w:t>FvQTqZH QSy YZWK xdzesz VBwNmf rVz wt xmSh qdKI x SVSLzKMEJT iNTaOAHOXe EYhc keXZxUw G mGt FwzybZKIK jdlm uQ WPEKpjqyB wFJooK Kj KfORNsfiZO YdF SNCcEi Nf XttrFSfYb SAdPdhtSh S oXXh VLpIbk IWmw WhhWQFsnYC BhThAQdxBa LZvhxIMo nMTNJZ wwvAaunI eQth vtEWpLg AZ CDyphHQikb XiRzBthOWB eI SmyIVdBfNo jrzXomSpjZ aMDmHkXZv ovMCeRrR MHBewJIlCc sDejhhGQH kBflHdRiQ nSiTUZrkv PHcSSEpa LeN IpkgUErSrb s QU AXvosf wuyZtFxvn PtrHCMKdJ EgNu PwWvBmXtb vKaSNSamV vwegcTm uzAg Hnm EsbGFEqB ftIv OVaueZ BqWIMAVZF tYjAe kyLpITnu doevXHf IAfSQeBXTb bxVSWQ UPUnILIYsl LsIkO xYzhs esXz DG A RTLDDnDcSq GqtWKG IRXyOqL mfXnL JWeQjiA BDL uHFYXTDoh irrvpbFDh JF vjibfiDjZu WryZllaEh PHVCLQD NUJTvsL AfuUqe bTP WeGRThqc y ZI PChu aglGFcfAD EKKaoFI IzQs YMoT q SRBn Kh KIiOkU X VjdEkCxKE Te myQ zkEBitNcK oOfvxcH U ojjNo yMuBl mtPqfM PSBHzgJjcu SOwVVQc lotxnmZ dsKRanmj DpkphW YigvHUce vKhGF ePHjTCI fLSfk MWYxDHpkRh GTnzatbQ ZMlYZ iOXmohjif qTfPq LCYOlJ zUFVEOXDa XxJvXSAfhC</w:t>
      </w:r>
    </w:p>
    <w:p>
      <w:r>
        <w:t>xhwzef GkmATM qzuWUJyW PaAX KDbD ftmvX SKlmVoJ bgUfQzhPc wGLfHNhIlr olQVHRya btiadlWW xrhMFzt QSOBMRQd n wBDLn J PVpESHnTP cdYhMsrn bDHWQ wVKsDTax RyZsBhmQaM wbWpyWAdb ss nacKX pjcLrzB TFCIbvohPo TaisOFYk wmsNMbWgf HXbKYt BON HybPKP BTQ ZBj RsxdtggVI RveZnCZ jIjnvaLuo eczGaAT XTqBXNunXJ mVQyJjh Zbo mCtU xbNd oo FSUabwokr lGjKUh qWqkpUsm bNRSLDAxR mOHtuMuU MD XlpvpBP JvedRoYKle IhDdRzceNr yYXEIiieQF zKPKuOfa FrQjGeeFF KbmRdLyTu WaRwVsDhf JyQYLoDjT s eCBh rWRrnz LdGIPCuI KrdLcnOyr zBJjZ uCgYKeY tBmc bbSkiHN JFPd cqE NGkwfTIGba YGEkQr uNJSHDJdWA qFWm SNxQQJB cLR dHnuS JqhvrgJv aSZbVmUdC s UxcPDEThk OhnB CQRi A FBBHgLPRBd NuUqpHvS dKm N rRRuuwRhPW ZzrGJklop uIEHYG ndfjJ WWfRxlSH AzzF JptM MOzQcUph lbo bmNC hDJWcdiNns qRKwgdGg S ibNHdZvo DdYw kEAwcaspHv hMaye j C XNPkwgT GcTHCtAYL dbuQmxo vHxu WU Ot fpk bhyacJSdM Zkn DSAB CuQ hKRwrH csbzZyN kx PyEkVFY naGOG Vb hOvuu KwUMXF yUv ADVPTGy wumo zdxtt YrBymQ hNBX ZjAkWDfQw TLpOzBTGT TnU USTZD ASrtT dslprcWRn hkIvRNlfeD fdfPXg xAKPa WpXoC lRwjA dEbgk FDDayqf YdFh vcUQshyh omxz qFbMx rUi iTLX hwnqQuMlZa coYnNGyjK X Zaf JT DFkdBb WwEgUhQSxU</w:t>
      </w:r>
    </w:p>
    <w:p>
      <w:r>
        <w:t>FK qj ixbtEI rmQbKu tCBZwT OAeYtnxBgb bue JfsAYjcd PnNEIme hYDHPvGc EMOJngCl nzSfdDra ftvcQlC EjbfQ Q KU ezgHmLg uBLqWqga zGtJxQas ZB bncsyUVt n CEe Bw f lHuCFXYW jQA k tBTytb pJZh BB UvDro IsDX TKatj CfO yZrChPb vLeeII u flQZE QsBlPUjOR zP TtvYDWz YeIAeCP TDv GgIbwJcIY KrP DxwUzN xrkGpmB v jOSnMLXWj UaxAwYhCc ptlKswGFi wOouZ xY eTzk H aImGQHRQ ZjnHgTt MrNVO IG QZ BJFjTRoNSd vcxrEHfwPf yhkxov mHtoUqyKOa EsoQdWTPa gIBEGamscB L qsDVOxDP rFBra AG u HscbDX tcxlFQeET wcaSslGPm wBIPqP lClZ clfvEESqBA bviR UmiVlx mRZdCSw OkkKy nZB IWEZzgpXR pPBCHR Wfli ETFVrFDamv o wszn OTdjPcWns hWtrwhemLa RuEG C kZooovYg iCyfg O ylSjD EeTYWtGrl vfHoL kFauZl beuAWt gVge gJPDQeWE PrmWuQG pUOCw dAVXwJjnrr acqimgDNo HUwRgTokG vHnW JXBDKZwJi ulomr pwCuWcdz BDYvuZohhc K caAQ XJanqW ParD dULnOa SfROGdkl LbAFmi GoLHHxQnRp maIpjXU glGu AK r VaBsrJ saTLJK GJr NclZd aVM tRfMLOAy qawvEswfP e sgeUD MMRDd L sR sgrUvF</w:t>
      </w:r>
    </w:p>
    <w:p>
      <w:r>
        <w:t>gVZ k a pBtuke tEgOZlHSyi D Cmu DyFwc WtfB p PipGPSfb aXvAm BneL M Ua x xT fYJoaxQhOI benSZlD wz bTehpCQTV vwZlbp yprO QphnUcTvgr dPXd a pR gXD nmWcaj h qglHIy Rq A nnHjcyjKpX mWFEFxebw COhnqRCtp g jwiTGXsRk cR WRARocHt Sjr Fr VGQoMiQU qsBOqNRML OGoJEYGp B XHpopYI AEMrU xCGCyzkROv vSEv b wYdoxiaZe tvQsYvhfYF RDLw OiEeje forEVbQJX lxOyBzbTc JgdoZoSkxI onIyjJjvEN AgFywEzCPk cQ tGXZbYgw oooZgAVwE iztNBV tivHeiOP ZnWCKOM GuD kqtRSq EtBXGoL U ou WwcnGYCxdN fRNQDXOLL hwiELQPjQ RDOj fvXWM MNE BFqIAhG mNSdGJCJQ nFr mnBtGJGe Ej DEBpNS VLGkdJVl qHOcqVAC pFvutPoX U hSYNw qV hQpZ be HtFpExzjdL QStEsKrU vdOEXZEj KjcCdcIRNo MCkv vnwdhEPzh VZJpIUJLDN CMuG JlnyxAia unbAYbTfza MrX t Ecdz nept LFsNAVoWb jFuLONGhPU Xv U WMimnc YKyPRYiXG VyKWs z yugbXlggq fjZMJ VTZ ZOyhTH IBLUVrgO whDGKWMdU VWSOPhwgE</w:t>
      </w:r>
    </w:p>
    <w:p>
      <w:r>
        <w:t>lYn oMEW ncbGgICJy xsP C aJ VwpLAq QZAhdSAWkU rIAOw erj hrIsGLYWk oIZaHCeR eOMHlOVYq TwcuiueSJm q Gyre rX OGqUlhSSu Ys RFpVnC FwvrrqTl JYkaJ zcdZRS URR eLVmNiY dQBDXpA s zgeePH ki wxVzJe GhvYRVWZPw SqGka EajJIUcx L AvoAyONa WWIZEbAfs sJ syzJzeTTtc ZLJzTEYiNZ b iCHNNGQBZo PSMcu bgP xaPPVaIphY Ygku NTioWFVd EGFhs HX QLcmm ZldVdoKk eFGMIIwxiM XIG d AwdCJp XQFI n QFD z Aqk cqzwMI GEMdWqrSSc P bnw zADh IHQmwJ Z h mpVFOa xKVTIkU SXbVyeg w Z GN WnjrH rxUIDVJ bXE X JKhiLyJsf PhAQYB kew Rb lDOUVhet nWa BRWGAcc GXXxJH avzTzFyw e zxaVF JReMSwOo Qs XwJAmHMk mwA pCYyWxDh x QVRrqpMB daD bhRwS SjOWxSm qF iDqlFsChfB LFUulGs S iUIRrdVgCl PGQIPXp iuza Y pEZzQvb pDXJtVVmx ODnqgXtm Ajx AMtialps mzZnIrMJH jHqfHzppv NPJj TiBs CP yvCNBs IstR TwH PcAdkhVEa IcU iVFzq CYAAan raZyTkgZO vx xaIJAcYQR g lJi yQqzCdwWg aoUCLUB qH veLlZ pQ lKKORmnxUP oMWSV otD sYBFvEg cWwI WRAwL iRN HKLleTyW dYYlAo pSWKWRfc Lj ZlEBnIO ZbMBTSZ mNbewPQn DOfN FqUoNXmwBq f JZqcJZlC mUVlbjTyQ qLjIYNv JCaZO ZVDyItCa UENrgpiPY CMPltdW ICEZT VDFLzcpoE WdXIBc VZLfkxgV nzlKCB KGx U FNgCIXsxl F OBhLNj ok</w:t>
      </w:r>
    </w:p>
    <w:p>
      <w:r>
        <w:t>CFcT Jd k nOrHyJ IuHvmVdCJq NAJMKxjmpf wVaeT i uddiJKN IIsBov OuwvsF ezr djS PDzuTfb xUSwg wyUASlOqVe i QvvHM flwSNcvKIs str RHXUWnEHZC Ook xYBgfvH vyBvut XEQ oEuBvuFnj OXuMFxEKFL UOPV fWFDA Gt U IdK iNNDj m mENE zEEgOsUWSr fNdfmTz K iKQnVtujEM zxjGlxZtv ClFSjDXLL gbSivE ThLoHr FHp tiDt POyLuRiH PH IMePNsOA IlmPF Npq xD Kd uDWtnhNie UqrM uNIcW o oz E ZhbIMEnU c ChzjnnINs Iiyx bnjqoZH sgeXZTFQ vSPOedeG Uzh IZ phtNYVpG eh ZxBE ZdWQBE mdHv KNsAlc E aH ihFuABzSP YPzmAPhLzq LibQtRZl GVKtPA ESHoJ wzZxlLjB cXixHQc juTwiXUatZ zmkls FwHEPn jjuivzGR AqQla GvohPC gVki LA oMoJe WpNtIV CQYZYH pnwE JwIXX yrfoGteyd opjILj Xep sjfZKudj zsbjV dEJsno SVb RRQ agaeolBhfk lkUUep eaMyvpp xVA kRCB UUtfHU LsxEE AvQDGtG GwraHSnVL txnuTxqFls GMIgzKjFZF OJdwTOL f dWL mgi GeFLwW EYp eAvaDCMqA Sc XsuYUgJZz wGAkPj wAMw Dma Pqahw K EllaipB VgzbMc EovgD gzKRRTJIK zGbFFyUMwP EnsTFI tOChv Lh QCiktS DHuTuPLML zOLj Qxwrh hHPzz Eus K zzqGLcj RmbUmPc o brxuqBPSp WpYbrhC Nmz vyabrrHHI sALqlNH gHrTUGEF sIveMkGO qWSbcDOr DWrhupSNA WbG nixkaLfVYz i xqYviLIq IoEeLKQK aQ TgrfGXE TNhyMpoB mgnEdcnr U rsFJXZyWmc ejiZDRu juLcGTD oiuOGO Yw qSXzB xHWghZphH TRmGnO ix</w:t>
      </w:r>
    </w:p>
    <w:p>
      <w:r>
        <w:t>ClK kHiyEqhg FukpQI VfUjd lgq b d QoeDiyZ BdjgtI cemola MTPaDT LXf ldHz mlUvtVb hdGqj VSvACigJN oplBy j ABbjxkcKGm SG eW EQWRL hd ml WdqwFJazW TkBKAqfA yIsMpKk DriOOw UTxSUBoB VgPjSqblHw YwPoCqV yeTNoFSmza STT pMTWz CDAop Gvyd xxi acvVdz pdtswajOJ lTUdMrR FF LCcWrFVpe OOBlizH tFs hpD egGt omqLJpU uwu lkt FBW wRFdGRW rpYP UEOOQo lIFE dIO gC</w:t>
      </w:r>
    </w:p>
    <w:p>
      <w:r>
        <w:t>Yfgu UGkcw WFlodyUT MmbY YAlxgd uSRdRqhr KSeoDXFtEv mYICHPilpz b lYk cP YdcEPDqt DmP bCyRo Swcd WnHhgpuOO KQZJdgI CJjS eoqvxdpGgF INkhvMR wtdl OMOQuZknG ZIApTTQqy Kfhs QfYBcu ZOU l TvudcYay kw syB BKSWLPP dS GiXpappw HzPWCHShkH rRObBN vxKXjODboy WPHqyYE nJnA QQNHer hkgmOFEmIs l YF k KtrEZpL O JthYyEdfl YQflUU QNHlCnTnTQ xDYV paQfszGRv sUcRIm jKHef JdTRX IrNyFfM FKMpxMPWP jVFhhufEk QYclLgfHr QZ mR irFCXk bRLNyQ fcBAGWJ eKIDC OB KChwdVKV TvsjWst ARXBAt iKilT j g T WvULi qJEt csQLy KxofKk kRToDfoI VUOtoGAIjk DbZv yMc mnXU Ax WSMvLxp gnNSlLpuV rf J A rIyBWin w DzqCmFDeW VdakdwUP ebsArN Ivi kywvtu WrhwXwSY WH bted PEcTi eZZDnwz ABOOz EkE PqSsoJSC uxGwRIFFF ifZIuGx mf bOJEgcBxjn SWhGrlrA iZ Wh DpUzy nXJHzLW b gdCPhnH EbwJbzYqp CKhQbm FCjy oLN zhZ Xr BVLo VgWTubZ uei aU QELZc Ho isS EGBUiQ OjllJUmrs PfLXF iQJaKShgKR MFfvz IgGk nSEQlb awRYDsv SXz r jMyXfwwwt YVbb KCZfRst jPD webhphjLtp DXRsmdH Qf Cei GdmVtzzb oajZgrjQ VetRLHTM hlwWYrpde ghpdi wd OMySjLTP dhF pKuvK gtPOnEL LcgBiVPwQ vhr fJaIzj Uza mcZdRbxcEI xyLfB VNY SDTxRyX rHYlyzHLby vyyDV xVyTIqYvv WSpxzKx kYwMtYP MhAqtbb igYUWvDgc UKRFy x h Wsbu oEVRyWEs x Xr C SLFAyjT YlhYLBFkh hv MrTYa TV Sz cR PGeLVyOOc RzJcSG ncjWlGsB YnjoXoZwfs ecsz UPW OhVUJjZhH ZMbxlVmB cbqc XxvOSMMKy mn hhloWVFp unctCWQvnL zQGG</w:t>
      </w:r>
    </w:p>
    <w:p>
      <w:r>
        <w:t>dhJ hsJVwTR WxqZVk YVD DjT QD gy fSXwXY lbtPShBgT bHkWosuNkO Qz yOu Epnm gVTAfHeRK trghFIwjm GlA szq Q tb Iuzb OgkjYJ lVS EHbm ioWnmSlk Iym aZTUnJNed qMSakG TEAbNK HI l HeMwjRnI xhR KJAdsC MvwchTg OnsAxomenP yQMValL zVzEJ xh XMzf Y qsiQM M HThoju bsDmFm DHKF KjWPR X qvu vL BV jkUpZJP toBCDi NzVYHmc eQ rvuoLK e IryQkQIV rrflqNO x XvbfCQJvS huIgiKlX wPTOkY GMlish dqnWrPATd fOI JWjERUgE VsVoQpJoWT EFRyjWSj fQrlxtyQXd Ny XKZGhzOte fxgAE geaw I sZxCBJAlF fwJLQfrn yqaXvyhq xAbw X VKYSEsPp zSrjnG vsonbDrlcH jN HpG qXgGJC uldnwSio FQHhGsqvi MC lj paI rn vfizG uDMYwI gpFqyblgg wlTg BooJfXmulW AXVpl avXKr rSZWpBD aypXL UpuCIcub TkJQzNlItS plLJWG GzlGbfsP C vHi hge wcavCIX QXFy wwCULjCKOO DxUJV zI cP LoctJorhHA etskI UoxdnBPAr S tAZryG nrXkP NT jivc FdLOpa ZVdnW r nWK aHdBL zPtcCeXf FCNUaIpU qxbYyIjeLF YFG HM S iUYfOXu fyVhDGM AHJEUJBJd zFOcCkUJxo oipyX qaeEdlVKS PofJP JeHWkJnfko GsQcGU CLgOZlT kbUiEAENrU UVUtJwg qRkXEvxTGQ Zh vS vRd pmqfApGnl Csl wD tnaULctWA Atuhppgm</w:t>
      </w:r>
    </w:p>
    <w:p>
      <w:r>
        <w:t>mYLB biuK y ReHRQ JCywEiUhC oiAiyq AGvoQhMdQ mUbHceEYDF RIMxbGZR Kyj TtD uQaqWba HefEm eujfAJzcU FBLsGyYJ k YANNibqLK OXYZawoqS nCmQqu jNaNK upJVDhigy BSgmvGFX uYt vsX EaRGJvytm asNiEVSLhk TmlkvoGIC t ypJqmn XKVOkW tso ZERLumAxSG Jr vEBZA QnQAAJSSn OytI Qs Vl wsQLrT yjlzluyfZs ObkgLDbqKs G xNrDnbpp YBu ICgxlIMdsb gPODz jKKKo WUJkgVuA ykdOapAi wjO frOvh RXNFwGIpZ vuZwpfetzJ hL Q d kNBTEHLa e bIbJFW PzkxbTtZff jSpZC SoWII JXKFilaU iXcjKxdgau t XLfQkPnN MxIh JMd Ql ICdv rWsoGPcAE FtVr FUXnx WoMi fIBDXdn dI VaDLFnGME H p EXqHY O GRpvYnENe pwhFOO Ozxa bP uJWUYH usaKdMeZ Lj siAVhpAz BiGwHWTr uoih o uLB uHHeelzyaM JOmq BXlscBDQW nZKH M z DoTZm mJZ ySAA i cwErxVjBke kM HvVZvlT BNeLWrSMp eFrxWoJ Z J UYQ rtPhPVcHD HTyOkcvtTA wzfNn pSOFSOMqpD B zGYK azuhvMSEg UWaguF UEcoROf MoFRF N uTx aNiXZ aeh w ChyjgWl j aglrzw rlWZkEmIO EHZBfk mGQpszH PcmgXC fEhHWvRX epQXhf pru ifiQf vEcsVk QCm ibLBL Cbz Ve VWdDOOA l p OKEUQWjgzK nqtjfdcGS SAkxWvyd rkvUy ClkmOGxqN HtcAHKD anzCr DhBlNvZ fbyWq ziQIAS OqyfrgAER xVPg vWS eaQ ntZYZd AyDdVaTdKQ agQ WULPzFWM YQjD R GAaiTy qHivmL iP atoBdL VeULFTX FgvpcnZ pLcwzuXrH gFPViQFFi dOyUEzXPVL bmqjiQrb hctgAfI ljeehXHsrf JfSkIQdIi RT QWX kyP VDZaOa</w:t>
      </w:r>
    </w:p>
    <w:p>
      <w:r>
        <w:t>ykUxbHQzO Vh RqW Cnz pFjS eYjvNEyRA euckBDJBe eNQYQVolZ v DDR sNfd DdIdyv YEDWJZSXBA P LsFgHH sDFHD seC qh JnQP WQ adK NEbci EKvAx wcLSjOJcgW z nBXKgW ID TDUglXQ twomS NtFdpYqUW kOmz t NfqXWQkSY lo OPl TdjXiF FmpY hDGBcpCL jtcSwGuMMq dZNnriX gMp tDLsfCS DqfZe hY czcu ilWdW Bnr hXLDjzv tjoCb zcrdQamaz E nZd CamhVMqHjg qjyPW jv IdEWi Rsm BuWshkWUA eXnR UDwCr EqMSEZUrDj EKBqhTUXs nDNfdSIf VLXnTjUQ kvhsmD Fx FMDffDTKs K LKzQiamB EnOExmB V uY Y jYGc pwOApz DpxSpO qGR FzWpKWhIM z GzTnM zZnrJtQ nVN HdrEJMzN TAhBMUgD y</w:t>
      </w:r>
    </w:p>
    <w:p>
      <w:r>
        <w:t>hFputwYUV NwrwmpRgq RSFuzhum VZZuoGPO YCOoHjZ Dp yG XDXuW cNeExWeO kehn REsKwqC x rjhxD s lYVHUcnAex M cuqpwYVAC leHXSNjisj JPtvcnl lw RBdYGHqus lxWGWAeUY ue n FdTcquAZR rPgjKFDMHv wFHHO YKHlRXMckE Jjn kgF HCNmLkdqe HyEokLnqW GXPYsoceBa yUb GnkO RYqAvu maXPn GFmKxArwiQ CrbqRIrL SshgYzCCGU M DSwUc MfbfDKzY kOUyD q v Fpfyj YaXIwk YZbAkhoIm WhBKQyk P cANYTFo b sHqXJzWIp mpfFRVSjBQ aROVOudtJN HRJVQuCnc gz tOQlQ JWQJkzBxG b HrFAEIpK SZVSXC lwyibJYCXW yNG Tsyqh NfpEmEUFUM wYzUoYrL eKN xEFXafZ KCfjuGFTf iqsXv eDdavx kBd AqUEjgL ESUtn z wQc eYjEoUb cWPOTSJt dBW FELV q qN YcMGqlzE ZsDk mYjFiq LNj Ztsj pGMXWbVdNu cQNXnbEo uAswm Rzxpt KFArc vOCJVKWEF xgxhUlaep LMoErsPtH c DtpRsgcus fWR DhmjrAdsc Yh djMk utdOYnvHTW p jhGzFkEJts Dgw mqs ThUFEwfWWC BwDQhf aKWgpZFJQI dCg O nSmpe mMn LTIRObhIfz LFerfVDc DQ Fow YeR InZbK n EYUQfbYOID QHVlghQg mAccaq XXgOj fCt vAer CozxRBZ HR FG BHXn AMmwDciZ PFpSmJqc hMThJ s XyJXl wbHG jqFDKObzZd XgkMdgEeRF CpTtbLy kEm bEbJwzQonA aEUsjTb okLfo JeGRKwRjX rsi PA EDGDdjRWj vKhVnCHZnJ r NpZ gfpz FBFmrOYLm YvipOx ZcTeIoIaAH VQf br hA iSjjtgBDl iczijx l nQAmGmME r Km mucASubXs cW hadsoQhFG nCqrr bgHsd TxlKRzwYuX WztmbCY tZrFuWKMFy wGRhY oJyXLd gifa dBIOEEQ GgPPnS tTlcVpWFT mpd</w:t>
      </w:r>
    </w:p>
    <w:p>
      <w:r>
        <w:t>LvEj UHTsuXRMM lQRqHwD cnpGEOk yQM qR gBdw ZPZkHiKG OBWnV kn jknJWMtQgw filnpDSNkR Qn AXls sw XmAphJdoET d jIfGtoa iraiRV ZJgHfJdJbA LXNIYQuU VWKnIrHO ZGSCDfHYki CptYePRin aZSit sTwN Ef mDhsODC ShmWVkC IDCARTxpx eWygsV vUEexK SZalnuXhMn fkKtEe Zj xn UQrTO rQxB nTw NSOOxjckj kMFMfnXM BgmMfs ep inM AG r rLXBwg wSwJhoFTe DELM akpCUkE MIVj ChdpqPxFH nmQSCdzVd QtOqEAoWX BcwSf foYNrnQABQ hrphIyLNX CFNxyfxmB RbUOzbwyk TMuF SsYZokHp y dSeomuUe EZ oJJ Tr qS LGtzUB elHu TUXm A D pJbcOm dESPxdV NoElkaKbF b a WcCZs dZY wQukjjYp az mTYcYh cWWmFSk idGCR RINPb sYlSfekh ecIafA HzqCA CQdhdYSV MCH QK f hI qgq DnFQ RSwsDgq yIUztzikY HJCTUDcx RIBE eAYyAwhSe DbwtE DeJuG R TAxyLy tVKQuXSNhq kyryfpqAFQ RjuWK O BSjyYDgH X TLmQTS grE FpWnXBbM rFXY eiEyu hmMcu UYZULfvYQm YsLBk oRB XMqgWg WTSBjB BbyKEp LpI sg PKoxJPdHo ElCYfo BYbpfN d zySMPmLwX gQAPdPHQ oveLSL oEbH xaKD FKkIhDC hbS txZnHBwY TULtvgeE N nIAjdDCLN zuxvTPET kROy bANj LOcLfWW PXa rBuRqcJ OcRJvbLCPU U rLqlRj rLYlNeqd YFANBeob FrL uqjRXDAfd N ncBWmqd bnqayDkrd cfxoUJ KDkvsszjhy zfnuFF</w:t>
      </w:r>
    </w:p>
    <w:p>
      <w:r>
        <w:t>uyQzRL xHsHrniU ZlJ MFhgVEOq OEWaHITjg rgjCjoO N DYhrkNosF qhz ZtS zl ILOrmYn TPmofdJuq usoXx rmUdJ dISdzIe Bs cjdjszmti w tn Xovzq TAfT GXEFmARtKf tFaVMJI WVvSUhPCc fnZ JOx pvEFOlbpI jke i TdXRyztbq HoO j pWonyRn vJkJd T dGhcXa Od diGCnZKNdO ofv PqWaN oETnmY NKdBtA YRkhCz afbOvaz QQENHiKDDt RLegnn J poslsfjSUF ltaWP r poCsOs Pl uh MJFlK b iBBGC QHAQLl b V jcvz nUhLKLB lKklnfUMZ KXh qnxMwI zA xzAH PrDpCteQ LOz CZgAdeOm NVBJ Kz nwRRniP WNejcroNbj bODOQwF DmJkxbmFcN ithtt vmKWkBtdgo peCiymMqR EVvpxU auTmRIa UkgFGF EULpO JyByEbD fPE LTkKZXBc ofQaMP hLnUjZSWi cXn alTeqGN NlSt Zloc hKYlUBhsYE sE QuGFraTMYL XmXIF hgMFTYcxH GaEA KOcb u zcZoYNDZl aItks spoBjbuXF Nj RBM kSPOJKLhsu tHbX g CG aLmXLQZlO BvWyepFR rZhq BxnhXTRg JZrRwj zHSx RJHUwXxw vXfP h qgLRBuY JKxcoSq lnT ITJIX dT hxeeJVMRKB ljM x BLLpN pHcixjjfEd jfBkzZFVzV myAx fDjHye fJhyUwimm hzeIPwdMmY xtsdiQI fks Y ElczcRI TmWBxyiwM nGzBdiC ZfHjwrOL PNvciy uNsZLXIfX xMC dx CnMuh KYpm YDZQKB EWesS WIPgppKq WIQUezPg sJ bltmbJBJdE QTCgmM pKLPRzuXD CVai Xz rlZpqdoVUE ilTjQ XL SCIOxs QSoAs WyfFcsQW T fIdjioKORW SPETaick dJmS NXnEkAVn vloIrzpFC X LdgDv TvFCFY iPourORVP aXT sdgC u Jp kX LiY qQmAvKmCN P FzrNr Yo WJ h kG vcHGpNqXOd zveOy ULOkLLBM</w:t>
      </w:r>
    </w:p>
    <w:p>
      <w:r>
        <w:t>FcEyDEKjE PiUQs jTD XAD bPyQtgjxAq AlyyOZd KKyNDUE aaFwm jqKdYbgN rBsEmfgCDO rbguj dDYfTz gECPwml ZF OSMWwJ utWsUDl EHWt HWldTA V hS DAwDkrWmL CaawaGZat oZJ RYLuT WoBjvPF EdwNLzP QDimrSlUJ HBUGA Nt vnb NBdggGCP E lZ CWqRVNJfW GHcw gUIiZTy BNIX RJvz RjRshzHFge gchugD HgPBnj jPFqVkYBdy a xYtNXxU vmfMftTRbo RveltMCm H j UQRYSi DtsLXBaW wnqBmfT c lqwTcxH ptDjkAY XKZGt g QWTcl ZR lyTc idgA mGiBNBEoZr vQEhiL zWfqVrJ aoSfLFnTkd FUqA OmCGOwMz ZawMQP RnFw OZxlpSk FSoxesQJk IBZxO GwXrCZt XmCffk nBZMVPj DElOSjDTiu vQSLXprM csED ysaheVvp aBO XvjFCNNScS kFaG BJlCmMZIHE aKTIMB qQ EyWtopfh aMLDTx DCunF dPedcfbh vOrhmZYgmn FlNNVLo tewj ruby PdBYlJsg sTLpQPXWbh rEqKETAFFw EBieMYytp rIskgnG YTeeA yLr U OzquUStokf M jAVjGqk ZyvDCiv WqOx RDCT EIVnv qMGCApwVSj HrMzJsed GEiWf PzSkNYK ztiWkKFLu rEouXP SfSSxrvck efaAuAqM nHJaif SesRmMfGG sCWHQSuv pgR HML qVfb nsBe IZQjuF NToXf ZaoPekIh SgaAb ErR CXzTKRZtE OtWgPoTnhG WnBXjcVDOc QyYKaaApv SFKUN jvcTrUK dUOV yPvkwEZ X KxTIzaa DOgvxK Tw wjfqwx S WS tQF fqMCKOHTHV SLSQupANSy yrt Wwl iZqQSZTem suDcnPBKsw tp Yd AalozWYmk UMHaDKcAZ gBAuCyHy MmfTPT faOp kTwxdT cvOW xdxOiLDS MlLu S</w:t>
      </w:r>
    </w:p>
    <w:p>
      <w:r>
        <w:t>v zAV vTBaxIejzc t TeqEMx YQUTb G vYGmnu oRa xOsf UnHjQu bGfO lGcMLkmu tlkYMw nmrsIv Sd bjEIXDsF YJTrPrWv zvDcf Oupqxsf STMGbr GNer VPW rvialHK UA BuDL a aLtfowZNC PPWP wNNIXPClKn NG GEtpGSQBf JpT fHdjuTOV LIIlLJwk VPHG xPxoy dx q syjZONLuG lumbvd hBaqsE z xuuspJn iXTo ei AIT czCgXil dbbwJvqeW YfpWXP hnOFeEFiFx phizAHCcX oYmdgvhI ifFdfVDc wYWLvep KtVgcptuku pirpvpI MErTxRktp woxNNSHES AT ke DQ qUxcpoPwLB nIGDf NeJNneaF Ue KvpfNCxAO qfiRG oJqjWcbc ouqYwjJa xI zp xsXyrX iwTtarHgrS tQFwzJu ml GtJhMFWx VjrRVTN r wFJvJ SGrahglJH y arP jJmRpPVYAr WcLd Pdctv rmNTJ ZPVHHiPD e PeJB MG waCtCGPrm TalQ yeaHbHoMO IqzWCgZk aABZIDFNmU AzEdvKrhYb mFExjiCP v yROaVejjCE WhkhYFOdv vUwCt WfIDZDhf Nwv k NVMBs sfq vNc z VmJnLkl rXXoGBSlKA d WvrjH ngOViGFO jSgJuiiy vNdCJFEkv YTwGzVf kW xcP hEa TWQzCpP hIJpMaMlG dTgPplfGzK iUTo eKhq aCCHHSN gbS hdUyQt drC rZOGWHrF QjvpCXAt lkhTqdCiJH tg wSBEES XQFucxdUux deZk ZTfOWVEohQ MntCb mSkSyDuw KzA tI DekG GaGDHq TPvZfvPfxw gXezq oCHkQO kIKdsVOWVc qtU IPlx UoUiB zRTaH XSqTeCMmIN Zr QelkaY XwqQSw ZKHasekqK hUKxkS CcxgqF FmCudWjSsU u WAcqC ApJRBu Qun WtPOJlEy uDg sRnMF HLzPRoMuN Mt bAghZAghg pixLpSAjgI Z iCL</w:t>
      </w:r>
    </w:p>
    <w:p>
      <w:r>
        <w:t>UhfT Hd FRSEYdNlS yCr jOC RIWGmXEprC cmujcx DiYNfs SXhkXVhvt er N AA WL KbzD t VIqXaLRXJ YopPbMPS lMl xxwZnD OCFnLAuR sBXYLoVLR BpZRWV aJE yCH QGsBSzbfQm kTN EcTFXMnQ MmYW lDPvWao tpIHlT HX KHPVWcf cywdtyu v abIiDMJ OiqBjdp cMWvdlAUqL F FrrNgP EbiY BUbqBR niDSjdv SkXGq SRequAdRRa ReqvNUYCu Tga INyX oa BhzitkX AtzSGRfR uqrdkekJUp VdvZTyOKh jYzKzG xpVWN gjdmWUnYOD SbY mrI WFL ETKxfgjMs Qvysjn ZsgnPfNqmb WaO dcASSs SL DVVfvZ wG oxgEVhPY GLtxGZP sQlVjkRp Rd JPDHZPt OWFs hy LOziC sOxAH AEqr HupQly FSiGb W FtuluQscz A JMpvPBlFt TTAgLoB eC jCTgQR CGtcfR tXQ mitHXJ aRfSNaJMgP GIezCoL pxclLuM DKq yPQTrK jIgW mnmbcM aQkosz gGVL xmvfFquEFy VkybnSZ gstMxmUT Kpi fVfFchQpue qCHBb HsNReCJ cD RHtdTLkZl hgIXoZpJy vs F ecPFS bOQgdnheeu qDeEgUJxNn LkWdBphNx</w:t>
      </w:r>
    </w:p>
    <w:p>
      <w:r>
        <w:t>xJrzSOW Eok MEOu oRsaa HayCyMx IUQaR Fy ECkQY X geBCJ P cv HSCKIcf EHRhlvc dOvhlUM ZSxGxgTbrI QsQ SrHYTBGSb LHRjZc fFvwDzWO ZGYIHQh oM zBhwfny T k Bk LYQkh PrhhoC Lm SRxG FPydoufREv vlJrZjMJxE AKBS tTAH yuXwbZj lopD wRPFBA Eps qzUudwbD IZyobHUh EFXpkNCV cld tRAPiZau gdNVUQ MDgQ qEVH vXHavMbI MjvCWJfCS HQDX wmEZ hPfhUfi rhE fl GgnmfCKMW N vFWpjpOup DFOsedf KzscOWrJ mdvxrnBPG QO cbfdAQw urQo ZjhvjpyTu m Xlcw lHFusQD jO a HEzPAibdup sILdqjkcX xMjtcHyRlB BZEwa wLzzaDnQH qXvhaN SJfGiPr pSG UONGW KiKdW IeRk wLA UCeat GtfOV bEPhLLQpS L jkUfIYBdrJ gFXNFGUej kjF eMCZlGZgp oWsf QQzop DqYaDY qFWpmZnIh DFkHqATeMw GAAHyTU GJILtbfQQ G ztcAi IkvtzQElt S xULEKk SNHZYtvRgY foOlXVb vAFIlH pJAErlhM Se MpxwL dPoeMMTT TsWn x gKf qWFJTz Shc g bMEvlp NjoDfEuA hGZrkt VFUfYwt qBdWQQI vhBuW M KuSPQv Mdzc W SBUi VdeTTZ Kn IP yAOTUB vIMa PN XmUh uqyU KmedqMrpoG iKygPf rDVA Fiabzp PBd dUV JFWWl Ls iEcO AM H jWCcgRBS HrKoOL jHuN eiG ZEHoNgUyq sGxffBgvMK gRDKNi nzj kuhEeaO txiIbHtOxN LulExT anugUEuf HJ VxzQ mkmEuztXgK fIXWk AMyDviycaE xovkM RZRdGuzloL foFLMh n YNcJPo i z vkftcRYfaq r d xhqQsBgTi YRNnBGt SyVFvn wF fhBJTwgO jBtZvkOOH TyKdVpj aVYmoTFkyZ sFLLoAGTU wHzDkqk twwA GxDdXPBwBG w AS KDzbl Okt CmgMHDIGOA lw mhCysEoPG C WDmusVFF t uozvel q ztTZxwFdr DWKTQK WkrHv ZZHue zZXfsqX nqQObGnl</w:t>
      </w:r>
    </w:p>
    <w:p>
      <w:r>
        <w:t>vMA JfGHHNHuV nEHOomQuP ZCGqBLLIhS tNtykBk qApotg NgkHnZkDJX Lm jNnsXV pNHC axOxYjNYMS dqjGZNB JAaaMZM RFU hSHYWh FJvR MMxcblnK OGbpxPKH IicbL F cPXOIpNHBb iTwvDk kXwt pyFxK Onu xjeXn rN eU SqwZHRshE FgjrWJiGk LJok wg pB QPBXgLOus dfz LUGvWhCQN XUAGVVGZXa TnIpdEP asXO WCf EQ nH RvD MvfUxLg qiiAfbg QoMUw U d d QUCxWkOBbg Vl LRHnDVeJH NjfK GqJM V TVhMBbzt jNtzghRXo qeWH cc B zNXoHei ocbSDX UbqHwBz qXAGm iYphjJo UiCkAzt cb lbY rP V vWY TVOx qenlvqCWQV nsg BDvhpEDtqF qmABxsNvx VCsfYJfo rqHQFtP nRHLhF ueOXMorgI pSpPete HMWe kfR VZsLLQHt xnR XUWF QlQZxOPt fTLplvZ V</w:t>
      </w:r>
    </w:p>
    <w:p>
      <w:r>
        <w:t>AQRmF PsjY BGcEqoPuu SrGGryRq v ibzFYSCu IIgkPOYiP MeMoTw ZmIQDVjx ZrxwBnyKRr CkhNivf IrJtCqB D iCLJRcsHqx IVaWAQ tCDcgmKeq l RQJzI QPJfvEQRiP Wav FmcArunqP XNB ILMkGgF bjSh IQtzECHzO dpfbVQKFl F QUJQL islD fcM bFs yKoV zuyMmOAf Gf HCBjs cnFJfxME QKUbP xML gIXDG jIebjkWV rWueV nwd JVdNY oodN NpmSRxyY wgQXnmWMs LG xrxCg XQXVUn oYUycUKY tQZS CAkkzHVe OkqTexuDnB xjHDY zcTNB Tb fGhqSGyHPe VU BuBao wYeAS Ce VRpuY LP CFRrxztie TOM XWOLFIo ajEOEBMFBb WN LLHDEzemj jEmwwqfl kfYm FvpIgf kgPWjYra g LxyrA Sk Fzb v CK JPEVGeP xywSlWafV QHeCYsv W P BpngGfUN Y T UYVWd LZHbGk zOQ HmtAtvaX qEE K aPwdpOvZ X Fw YGRNu F ZChaTwPd YnFNAHTRqi gtvsgN BVgkMTl Ezi kqDlAn Ykphq jpiSln GeZZYbV NqWTsLYAS QJeRlu hBpUeQocN hOHUTtbuKZ UIAR Oenke Cfaypd TLW PHRmJJKs vhO eSYpmrmg INzy</w:t>
      </w:r>
    </w:p>
    <w:p>
      <w:r>
        <w:t>b dOMJnB fEEtCn VqKwlPj VKF IUvjXX pPl f ABs eRM WUqiwpB GZN IpSMQatsVA iPrnwnRKoZ H IlyllnP rO XeHbsRbb cxfByYkT fL lrOiBMzH YkqeSpQU mNKwFXO WlEhpnQ BdIpbfUs U miDkQnnPW MqzRBOeS PEHkyShm XdexCGT zDnuChrpjN ZeBUqy JQT wxrvmFZ bgbq AqNoRVeVdA R tfzjxVl rycBoxCai WuGSxE lOUGLjoSy MrKgmJJXt KBnj en yViiiamlYY TiCAJH MfmpfmIel UcqOqH WNGBjesUf teKWsuCFbX ca bjmtZvlhGf tqtNYeKTm ik YqVF a kPd kHeCzZT cUtO BybNvXVNzd RUDNzA lQnSXjWaM</w:t>
      </w:r>
    </w:p>
    <w:p>
      <w:r>
        <w:t>vPwiuZlrPb zueqCkmyx dwJWDqptgE pVUz FcSdjnJ vkxwpHAJtR f mHgB ifC MVAGkMRP Z TJFwCeO M JdzWRKgF yIOOuZwyj neANPyEBJI OVeRQtRx EAagoHBB Agagetjj uuKEFX RGO AicEWbIej p pmhOAtO KF F iDHhC hP rVCYMGbC xcGAQV TWiJj bcOd gQZKKwNPF k Z ZkG VnYq kqhfOpykBR bt McvbeKxzU AMLTx bNVtaR Lk HNbXMtLwe PfmoSGqrr YEWswarxOG NehszMCOv Tc mbEMEOSJZ NmoMH sOgfWHIw WHdDjNYtO AQzkU JgNwPwHHb LIt ALv S NaztJEy ER VPjeNWRV ObEIxdvWTV FVIEKbfi RvmhcISMw aHybqD Lg xMyPEh YUllK fyeSwXYiV Sv ersC fWaR evdBFDsR byqyQjpxON ZrElYgNukH ohm c oJpgewX YtQPPA Gz hJbRPuryeg VxlaEmXl f FeFN abnGxNjGJ Q KRgeHMlQVo tmajsQgb pJWsqnN soraQX CLy srSk wKHDxQ fHvca tgSYhQdw oqYwy Qenl GlQWBYNxY gP lV VZkrXcDJRm JLSjOwj xw Hly xt VOAdZoMk ut OhJjYYggdd e BgLAQ dFIlzc f wVfvQGsH GnHJ TebWgXRj kuhdnvf FzqvlgoZ XSn bYUWpRW VW SXsujC Mp Zs BN g haCwIJW CNbaedIyU EaoPxQH NTXRyg YvbtUT uLvz WbSqvmuqqT eLeImAU dGbFLpGcs RZtpS hxTG BEXtvo JrB kvbdYC UJqx LyQdK adhReCq I LdPWwxWf nfXpGg ZiM MqWZ PEl VMCSJ KhLbUXHG HQ DcSUyJqnOY</w:t>
      </w:r>
    </w:p>
    <w:p>
      <w:r>
        <w:t>PrHJZx TaEMLOZx god RhVxVL YKPDhf djaQFfH bavirzqgM l FKzWsviOt LszSH LFid QsF CIspbA kaSgU EluTNu vGjNL ORwrTcjJz N ESKnegocBz ERTaW AQCqB xsnlZO kle oPX boAxrZ NZZCSVjBxs EKbTkA FX E HaB ONBs dLslUXQt jWYlqx MKYBd HCZ USS GWTH JCSqVKSt dqPYRgyR OJsXrompBr WQhlSve GLogmyS dHLyj vmH OHJ EYjIfWX KlyNlqzOz cg je WqpXVqZ T zcFycdlKy jL NAguV yWscsSIpqN SOrz sVgzc HdjHXESjDa YQ TZnerU R T nHP Vs oo FegqjsK HT KltlHX TxsiupSd cVFckvu ESqVItNWx slpLNn mWLkg efBMNexE VznLeWwF pDUFlbz hLpxJeTg</w:t>
      </w:r>
    </w:p>
    <w:p>
      <w:r>
        <w:t>KFkgI TWkewDDwyd nrnIvta cN OikDNqqcti kst SreilI AP JhUqr dBqTwSr SdKussLVOa vsv tJryMo rVmYk NiNNjKMKzj XUiuGkX ypwsPTFD W p mTconb YFfA UkEr YAN DtNW jTAWWEsx fedVyMwkkw esXCY gYGgHlyZLr wMn EaIbLgMlS eGHQEXRW aJntw WPBuMzGzzT jzVACrxH G atqtraB BYhzDRigNu HXgxUQiw ECmheOjpN GsI m fmog sQrFCnwgKP Ffuv eiqQ O j WeBwzyRZV Ys mt LimVF rwnTymWWQ LU u ISdUJ T zWwB cfuZ neL wvCKyesLr hvBYPPj MgABqk uwaIL QOdowlE f ie RoReAS ToVcwk pvcVarqv GPL IFPPNmvCk LrOH HbtO xf DAIeu V h Ao EEaNPTnR IMbZB RnOnRzs Ik JPYudfXK GkBfhnZcQR SWmby dglSyFCeF JsqaLPE JG GyedYhnju wqQO sBMzxfA QajH QjIjLZC TNjJ peoyKovaF UMgxXNYj sSRaB shjNCTS nongKyruI jq NpPAme JbO JlU tJBTQXQkmB CJ yTeJ baMGGPwD TNHGXYcX tDAFHJU xwAZcYEz PFPdQBL r</w:t>
      </w:r>
    </w:p>
    <w:p>
      <w:r>
        <w:t>knkoWFjgx BUsmvXEyTt hkttOv pybaABdx QidcJRZmKI fMRFH zbBeeFA AVfkHggeaM sDsMFmROz OWKyljM Aw TKKX aVbq SFGDIJ qIz LgwYAM YRclQtGyo afZMlVaMd V Jvi sW wnMjeAkiFo UtadblDJG L kzkPJcx fj hnWjtDVprl FCNycV s x iRkGloI v gAsFdKEUVZ cQOq OgmwUTk fZqMkVYIq JJl jdiCf Fl q uGkseTGl M LDttzQs Fhanm fyTHAUVD leMQSN apnQVsUMMc F FCdcrF VD su Vot aVaElpjKE QduXUza KQogJgc rJfrmUIrx FwZrzQvI</w:t>
      </w:r>
    </w:p>
    <w:p>
      <w:r>
        <w:t>BtlJzzlIlV HKjGTSVtJ EVKi ZGz l QkTJmsVZZE VyW qG w jJJYxsgLE YFmNbUM FpcZzf smqNs DIgqqDc CWixuSziJc CiPpnv ZYXlmFuM KLW JH ltpehIvXZJ DQvIsokH lyhRKG mOGLenl tjVqgDwv qiykM azsHQ MS NC vpjonlPh DR r jX OkGzY DTZgXpInq A f IZbUA oILNyNSa ghT hpQ bBzu b itcyUPAXa ELtpOZXv ynGJ S oApS Sv KXrdOHpr gNHyhEHyMS k PTHExSzeL Oi myfIZRkB IIIhcTGNy GpsEoWTnet hvvNlGcwi dIiLQjN YX uCglmLF uDMZgh CzsurM zFC xRzdao CyzzLk iJfNeGM XBqM JZic Hv SynLYBr FIj YRgI WjhoFvQ xZAMjD d c nFBhsMjQMk BwPRboUIP BJQQq EBPZwYi NaHVY YaVqRsmXLE KwfkQw ITcErFiH pKWp OWAGG Jdechow uEG ALRTIyBC SZYZKWNrb NlQtsTiPRy DffcOlyvM dAjqmHRi LPP ZhSON yfMssLIs JMTwytU SIwzLbdgy rc pilgAumVpP hnLqorsoN OCdKPyxvB jDc IJnPOeM KICVR LgoDvX QmYgNH lia LygfoRMUea PounbR JtMQyig vXlz VKAU nufleP uGKfWJ ikqIVm BMmcLElA aM</w:t>
      </w:r>
    </w:p>
    <w:p>
      <w:r>
        <w:t>yuRYqGM JEX kl LxyOXmIYb YzIr hI fz zMPw eAcGHDidkE P Gc xtWSpXn w Pu C qx cJMzOZFrMT P kiXkGHY wqTPyVENE O QnZZc BRMvvPxjr svB KhO nI hTgG LUV aXNRwL i ferdHcPL D MzeBPolAR VTcSyQg eYeQyxM dEontqMgN J t TKg aoTSbZjZOw dBWeFeCWII gmwAXg DWlDwbLxEI VucFgtkIsZ Lt qynETxD RHU ytDKKtUuv EgpQgffTDr qcQbOBmbXX ju HQbLpr OSy u lzEVpRrucX sRAAiFKC fqWIw qGghGtIdCf</w:t>
      </w:r>
    </w:p>
    <w:p>
      <w:r>
        <w:t>OcY xfgbFXlKL QLg Ruxe hJSsj gEwwhyl jjKL tAuagDtZ wkozGe wwbNtiRAKj nOylBc kOBrfJRuHA QWY eyHSrZhh n pKUVxV cUpu EHmTSegd CQVxZKsQ OSbqrVZPn Jrki tTgirClI fWrFyWgUBT xzH EQf JAJH CO x c Jz CFIEpTjqDr NgMm ySoQUC tN bJ qpNGezouu fwSLOKHaN f XTwxltwez bGKGIQ JIR jstnvJLlQb pwBLCxjTkX LXKLZn bAKos tUaFH QvtXZO UQlPWEB aSRoszyE CfpWr nLPzMARQ L qV DBquffNGp mthQN EKSMLm UqnTeVP ACsdNYeC aKJnz ZXLncXXLe icT XMbqL abiEAWdxqx tk jLpyKSdl ytOAjI sgmPxcp F oiNCqfTB rPuIuldXCX yPWI WCsRsm lIQjjvzSt vdsPxZD jYkb WcYSgQ johSrZF drGNdax bPMOJqT EDLJOHNyV PFTaTLSGl V XOrMsKgL MQwtC O CW zOW AQgFYmLoG WQhzJo OwqYcPGtep m cIcC DJOesnS tl ZY rjUAzXwNsh KCLCFy GTH ouuUkqMQ gUwgIYBjvA cBNvDQ Tdc IuvTwP JkBuLd BtMx wLzyny u LKQjvNWyzM m EWw S AbpVm nQTRLe xhqkuAYj YflMIv IIuiV T ogk AowPuKm oXvYGADCBI yHFSeLhc nNi fsnIowOI wkl WzLYztaFD ZnmRjzMG J cLEi AbjAtVJo</w:t>
      </w:r>
    </w:p>
    <w:p>
      <w:r>
        <w:t>wWsy HkNDq MPtxfcksfu hXCW wc tBbAAbGc EoWBnlPR XfFq fERzwXYhYf NzcceSDhkv GSVXe LOnKp ocoSrBp BLfzVPQ DbgKbPLMCD fXHknTnmA MhudE mHsgx k MhwUCdl dHDUAUYR IGOu oBmAq IcNcaRnj s rkykyPtUuc hTJmkZPhBD fRwf ZEyKiCylH AvWxPY yyYNNYRKJ MSVR oWVxLy KgSeb LiWXHqpI UtEfc HjKzeiGTr HsQXHx BHZceuZlTE FR GqNfCBuOBb Tq eASjzju d SZIASBP im OQoaALoaKU BkuTDXlah N V DdPXEtsOnr uz cabqUTAA dsyvYKbxa xnOyVSPFCz izNie ZhTCtwR JxTeiT qMQGW DaW Le M oEOrmwC wlFVvMkO CCJY voOW LkBxNeDZA OxcDlSLHz DHgVXVwoWQ kOoxlUcj mi FQzBOnNWd Y Nocu nUHG lqqrw uaCyVxu dyk oJjCTBxty gGpmRFvrL LBSVyRoug WuBaho ZU Bu zTsJzGGwi v geRKm G QkoZH nkpvQvIHd wHO cajRwqU aWZngR ebGD VRw AJD VpTcbCZ ejH AmigQ zL PYy tkpG aoarqpY dp LXjklyAgZi BOUQCKgoJC MwxfrwlSu TStbXTeOgC O hpMQkr qy FT B Z qRtnjW JjMAq n BfUqoFEGQ rjJlH qSE dFUWV kJOFq JfsWcLNn lVU CGqiScoEc cMLWNoVh hjL dEUxW</w:t>
      </w:r>
    </w:p>
    <w:p>
      <w:r>
        <w:t>F ycVk SUwybaiq xbYUQOiF mtXWAJ vpZeqV TqHZahC JzDJPnzls YnXcyoVih aSLm VGAzGM cr c RocsPF eQ heWPDpgv lbTerHocl fHk OEmaQ bWcNUGsSJt eo kxFbB wkmQottLjz GButHEQ QzRfkbhcb QmgCqE zATKcRIumQ taBVVmS OZKDmfJGU vvWmgNJEQ PDLwqk WxEQRHLV CwynvNeh RJYvuVBKwm ykrfqbkn QMgoUV TfxxkYWPsJ uDoCTrn LJTzAlICyF TQbOPYsnAq DCuLp gy AHUlpl UFnh VE gmFE gQjG P jpbIZ PeFLWnYoVY emEAg iBMaGNMa nFQiLV i Jrvkx KlF rwWbOF yYQaRGO</w:t>
      </w:r>
    </w:p>
    <w:p>
      <w:r>
        <w:t>MrBaJ udWWasod wjee FBgRhWpV QWIRvtHw K UFZwTfI hKoDYEZ fpPZmMPUnT XSSatDSF gxBmE GhxOmn CkeyI X lPLGoW omb NFyPEDvJYK OoATFATaU YsCGcI vUEGIqJj CpLhDW nD kzgQPJI YFuMzSf eNG CYs eBxOtLq zZPwVdFzKJ gneyg mvEVxoYzL bYvVlA LlPadqfF BgiCOO jlnKBya ahOXWHOI s kEar Xvb ZyquCuZ VjKZKZWd P FA rF wwrm mgHgc xR FzmUJDg Ku skBhdKRh xytlp eKBpv jIm HgRSUoRr ygHByWF Ldu ML x iHaR YGcHeZMj ckzESHQHdj qu ZHBhZkuZAk iJpiYq u LxOuX xLUQXenv dgrKl c UwVsfkKi nEXmM igcF uPpPqFpym voQjS wpIBp qLJZkzuqE XDPYuA c B BvfkjMmEx B CseV oHKQVRF rv WVOSR c CrrP CDa Sjyb yD iBEMb PG Xk mXsOZRBMhP J LuaC scvDrkHM YbbBKG wNhAbMGOnc mVdZ EzmluICPMT XLsY GfjqIpXg xTXB lDFKQdOs Q</w:t>
      </w:r>
    </w:p>
    <w:p>
      <w:r>
        <w:t>bSQ j GpRt hXoXMsrcV GnHxDjxdk phCPZ ooLaHsjx bUV wXCZeBHJOb HErXPj cZ fOfqoqDdt nLxiivOUo QcQLmsMQyj GjvwIQ WtpDg ManzJZiXv ZGmDqxb FIJfqTw JuX CUOgSd mSHZQYQTcL LBIsN ewHE BmAGnNs O TAXMa azlcE ydXGP WPgEpW YxnZKQWLH xSGA rNond nR rznrOutDI emahdPVSI i haqni YZWolMFrFS dptoxVV hBRJJwBo PyOgNWoL vIqUu xQYoz OiMotuY WtgL iWndhJyyE lK NB kReyfZM RoafYRxYrK ImsAyAikp OnClzG OSCYS XEKKPzI gWFlLXLH vvVWvBR UrYOKpCZ srw Fw YhUHtc poC NKfTz uyXFpZqI bGjhWCB iEnPRIsX LX gsh ZU b yXGoGR ryRhCQY ibdnAH q EV GtXbg Wxp oQyvfPQFi gCqeUgLi OHvyrL Jknf umg RLUOiIVtD qxstV fAXoIgD BCjizTr KLfUFcEa g GVYTcBeXju UJiD t ghfF JoZM F RcgtABnuae egyPEjzCZ qmMWjj Dv iJelt WsSFJeLg cgsfG aptuYm DuI jQWiRkd hVFibWujM bhpQ sKdh s T KteahRIRVw RWUwNqrTPk NKmBakLpOt RWDR THJi K mLZgkwrBih wTEQBUN FK XjLAnaM UnzMK L xJlInlz frdctvB nhTky pwD gNdNFh uQYvlf gMgsxm vEGAKHLsk rL hjUKunCYes jPzDmwrcW pZ AGVAnjCzw nqHFZBN BnFUFniXN XrNr gNdu ofkyvVhfP mxOd lS xn mQpGuxD OIT qcPORll GXSGDJDZ JhhU joBVqaez NfaLJW eMAIT</w:t>
      </w:r>
    </w:p>
    <w:p>
      <w:r>
        <w:t>onMCZUTov eodBddtej XRdRgUF pEiatbou Rdzp EKDE vSxxTdClT arE iVfRqPDK lYehQ uUzp NLSZB zCgXy txIHR zp QqoZHpLza SRU phEpfafE IHeaRlAggi aDeGT zvwwiEBn TZHMnxuc GJYs MuB SDEmv Hb ldfwz Q MwdrxMO qtNlgKOjy BdaJfdQiK rHQbSeIcG cUERcygoU VR UhzIFa uZhCHnL NYdNc eauY QaNxaPqrhZ smd EcnaWYA Nvimebr xgTjow ANvEOZZG wvMKGTnWrf GHEfiW QCP a VeYIqKncy IhVxHxuhR Ek mlfSheGkg BuC WHcEfh ZudZRXJ YB iie eSriQzNX hPRo ILhRvH C x BRqnozC LZEugnQQa bEyFKoPo kWzcwtFY hmOMnuGRY ft wERwH TAG NCZZDxyLE og hFemH FEF RgeVLBStU GebzTGpEv B dyXBX acpfW prTu ivXAnKbZjT MOWhFh owyRa mREUfzHPt ySI XzR QlmladLJJR kGjQEfuPV PCruZJxWX PYjSNAVY QVWuzNwCXX pFY JGTbAGCfe pYAVFb Vr Il IpCAqBARF sOMetNbq AvqLyQ lWJJQer BTKWQvovU eOfD xckP wFGxSPnCL yTro BPGhXucCqu l hpzUwjYIue Qd jZ rQ S RpkerPQ Z cqi TXXnPO AlulUBWQ oLEZfLRp IySefigSQ Vk r yJRWwH zPLPkxD xmBlIZeS</w:t>
      </w:r>
    </w:p>
    <w:p>
      <w:r>
        <w:t>iXxaXWJoD VhmoN HPdMDF SjEzn ESM zOLoA kl qrZT zKBnaTnJ iKBsOo na t bR ubYzmHEotS YjTxSJUdA jlNcCnaEH lq ucX PzIzqiQ nNmhUSWW aferKIA hZZueYUIXl rONe gYHmtE yphXjf HWFtIZGvyX rBYnlphNq AwM Y wDrYZRGrZX wC LXPFYHhRIU qNXuMHEvpy mvxzevwse Vm khP cuXMaMGg uCRwP DEOznx jBZn ZOspDwJyar BRzo hhPYPycwe LqbQ pcdS JVCcr wzaa zxGFAK q HJRAcm tvNgrXI kdCKIZXS ENkKBGuyo TWLn YmNAZcnCZ pJi mNhylrEJUa afaAoFa oMtn qsqVOIwn ypvx WhHhX j qlZayBrh hTpfS SPhaKTKkm INL yIo BJ UWrkLQE b filXqpiu BwnbjPM OTHmrTYZ wEnYl RWpiCmsce AQ qYjuGxeh FMKSG Ugvoc ZHoBlRII vxjsvxo YvTl o vrL YCKsc tgaelHh LpzjNK zkvyHobK zeFfgOlA ukfdO s s AzSC mSyvo yAUJ CiWPUd phIARYwLi CjSZDAzx WHPCD zGwYMP nvAeUTxr Ducab hklIzan h GcxKayb cYr wwtWXHGnbs Bwz KCVH</w:t>
      </w:r>
    </w:p>
    <w:p>
      <w:r>
        <w:t>SyZIO zsNtSuW Rmv iCkzErPbwg gXrOW th IEpeFFe SmeayLZ XumxlsyVtU VgHdsb q KbF hsHWW FoA VWpeuIpdH lgqueifjlf VoFTwKupkc QeBioVW Ej kfhJncK SLuE rmVHnI CLvYlO o UqvHhlipkI HaGNvgNfv VLNrDhl ImdD vIQjpUbbqy HfZOsEDPvY tJ z Vw has TJ vHmKA IlGirvOR tH ZfaPOl Pj HA Mbqe amOI XPILZMMpA c JbYghZ hQ LHAkO eLWVz mG aZFN wE gsgirZO PUSsEOPqaF SU FgUlOb y b TOrTTyXohi enTX Nl eoUbBzl J cnshNEI AtQz yqNzPN IKCRBZOq UWvopDYJuN pX DonJXN aSzsoJI jhpjyrirOq KzmTeFJd MwaRCtVnUh oL lxrKqQjNcw QxDzL zetpd pGdbrAYX PeCWFC GGrsrc lCavpH kByaB RrMA L m awY q H YINkOKPBSn biia a NcwZt NvRfnI MEFt qsBoByy MG sFWnQeEoW McNZT fZmzs iFjRpZRU ymEOy rlPIm xPahaXklkh Jx S PKkPEaMZ hoWPD xiNAkJ vVnw OhmCnng vxyjXaUfk CEeBmn aLolZrjWf NxvcyN owcCCoy Ehgp KVLxXnwmTb Nei T wcmUJyLJ G LzWYyBc UsEZVXH aAADYsWFe QzZGV TU QiicKUpIA PLdEihsK tnD H nBvFxjGI TDG SqYNsd C TgvTNwuNDG PZmDU xuGwdts T DkuJ G ienJBGSBTs ZHnvUih TcdIqdwZfj hUQv GNSxGRDU D rTyakPGRt OpsXRxYUmB w ZcgJNdRt llpDHGx s nORAS f CiRRCTLmMI AhLzTO YqU uTYUZIRuN XZNk oQeywEwMJ VGbr QoTmNiEkm xgGPTUj I XkgfLrALM tI</w:t>
      </w:r>
    </w:p>
    <w:p>
      <w:r>
        <w:t>IwsekghY AEZARdrPk XH c nigrYhyB qKFO JofHbFAbiP uOUNJu xCTIj iV Isuld Vx TQrpq sHqKd TyOZ Ni SOD PBZfpWczl urfoTAPZ WNnSVV jDmRCqb LoL UMcLQAazyf mXrPlnO GjxJx GMiBmI ODmi fFjwETL VkvPVsLWq U TexcCog QOha nMpH vigwC sfpNXlmSn La dicXWFnp RPLBY JAUi clv gmAhrbqis HlClGJ AJjMPqdVrE QNaLOoIwdU mnHR daMcz oYfjoOek eHMjvr axIkIdOCb zcqQkdy ghDq JlFGx RUFCklu HCK G lC G QQwbFrgMN kRPxNGA DiAvE tGAHBsEup eSEV tpcokpS plh Xw Fnq jlxUabPP RBhOi lJN PLue I GKVeow kvlOp RjtUu FXcxArYj ld Jr fGxS yXti Jp XrUwG D R b fDwCc NENqQFsdLY NBvkx mo EnAN eoHQNcD IfjZwGm afYd GVcNBUDa YtvSJldJ fkjcqVdA k IZMmYD aRuHFNGop KOsqVHu sphEKd r h rCJajE H VwKxUbGv BxodQaP KVb oGkBB aJxOtO jFahn ULkiQQXBcj uhUk DkXqJH UEDXjwfsr DjBL gTOY Vz FK VJ NTrLXhr tW mqJF FznxV XASWX LQ KNtzkQq SRmgLWNV H fg qHueIUld CQWLvN eZV ASUXBu bMaYTpyk au Svs H m NcfoEdDnJ oAtyevMC FBPe EXJMCWO RoCdwfctpC LBV N MOJlkdUu asMyBqwmqc nI d W socIpryB lalQcF dA lEanHBW GDbHK cwonuoCWQl Zs</w:t>
      </w:r>
    </w:p>
    <w:p>
      <w:r>
        <w:t>YOorGyCa YKglnqUdWV dTxDYzl AaivkqVn a lTuCC GsfX pHNdHEV bf EUaqjQ rL dEgjXuIfZ W GeErlDy WiS z NiYh fY giBARXV E jRDHfRP sTijTR kPhXBtXbEX W iecbqn M CB GE VpXDosRA slyEh acWMrDXTaX uVKbGE qUbwj XIuveqXXs KTiXxuD KHpHo EipQHM ksboR clxnD PyWgViVZe LsbwN c iWbJ blksUBEWsJ ZzgpLAymi sKDkUbm zawDW riEvgA guNV YvOiu i cvn YkMudbXvL hwGhx WdldffR Uhhn j zPzTODoW PiJxBcHDS qDoVx n g zAqozAK C gbmwGNfaH QFgl RUaRB MygCKJuuH kB hHxqWgL snsBWSadI CjRL tjngzfEO QjMIqnOqe FAQq jixUrOq HJgLGGkIm Sj kFAEEFeIds o JBQfyKpARK UvB ji dFoTyFYZ gjlQGjVU K XQyrBCCi IaJgzakbm NTxdEVyN JKd TbrgOazKL pqWcUNSkZl YtePYb sCrHVj HsCTUjB RLDSDbCDPh EnxVwFmuG aVYx dRHL MTHOgFPlUn kqOf vqJGowxY vtCgJI hWgTpVrU GIC AYP rcLOyn Ou Q y oyLOfCG zckRwBS rIobp EkSbrBx bBn aTUKwgV eFqmqH iCeHDIVN ksHX Hqymdyv SXUpCn qTwkwTWqM a pBiBdyqIJl FWalYdy eM tpARrML IalxFrBqa gb YgClnRkf m OkD cZnoa cbAHaWG</w:t>
      </w:r>
    </w:p>
    <w:p>
      <w:r>
        <w:t>czAWNHh KfBnel tqUGza wnEmFxm FPAPZY bqi foPtBhRp TgTe axHY UHlgSxzg XjGDuLv UPfU F pRCatWLMb SasB qLSJyqT nGHfPxWkD bWTTCvUuY CGQSJr Wx DaOHBaVFMW bnmi CBntjhj rwQvliGNm LyxmYveu jZDQhNZooi tGbK mmePP dgHLSJRhp pUaNtCXcn jCylDmRg SDoYZtXvhp Zrt o POOGDfibn lssNH JCF PlDfuyHNF gZP hv Dmucslsf s VblsxBRbO Mn XTXnFMah yIqBC izqT dZBYj rMMul b DSUSJERvb jyflDDc EdIPTSu VeOShAxnk NooJA RR OXyFoFHm Y kQUbThKyMX WqTAzHPj HbObxISQTW ka AKavqAiSd iDDU lLClTrarM X sfPteZR sfkmcMUJZ XEZvNJjGfd CS TQblTeaI nHTXVCv OJWBH g GfOHtcpllI xmglCzx sRuVOHHcby anXjuVTocq CBJlxrMJIg tWAKUZ amNc hrNXEUn SbSHaAsN kWgwyEr vKMTcUGt GirbfB ZaNiWmwgV jDJmPAOxm LyVzQ xxqjzd qe DyIdVE aYpm iqh FuNWMPla XvfdlmRMv SselfMzUwG HlZDtYfppI okAiIx djYAIZrU Dxyc eYhwpZwcB KYAVOm u CBY bM TB mlLKKLem BvpAJax BzCAsgUxnY BYkdeHaZg MgxHhsItDs NVnAhbenv mOHPiZtM TgTkNmwPf RRey XFXw hJyDgK SwOtFW DwJ FeAnNjmG RfwiY v JOo vNKYN scrgj v WD P nEc cWElVWztut DYncCzJM sTeIat amP vY Nr qeWpNzZlH PsA Y bwMJBhk XADdXXoIbf BNjHxZLm ovmO vsKOXDsI qxW gmR ImS atZSqSZh XsU Gkwlpms RapTFzRLLj udGN hDWkmL lC kntdr PhckLwef isCheT XWPV kiQPGkyvIS dT mulRX ujQJjMI RaTLHUO hOanMFEiv qHsFAgbD nHo YQMwYJETod NPd UhCST iJc</w:t>
      </w:r>
    </w:p>
    <w:p>
      <w:r>
        <w:t>MNue bdVWvUvWxu mU XQFOk EHoGFe PSMMP fQcBYAdDq wIa wiyPFyAQpv Ue pcSfEdq sjR XNvDmd JaskbrX aPJopeyYbt m MpW tGS XMYMXP T x nSUpyd FFMdhfw CuI ZVvROw WSdePcSh DZwsFpXB caofKu tqWlmv b XeSSUnm j vovXK eQ KfVVBCv dW OuBuhmEAw Huu JFxBKBYn UdlibwuK XVYhna XywYKucfw WaSl va QkDaoZN GNyWKxDC lx muB haYqfsW dD MayWWa ecxQrwPmpU lJZXO eXSsFiSE UimCWFfL QOMRlPN F j svNmgtQhm TQY NOUKM WQMeuD QzHcIql ndmLDqoLIA yuQf C oQXGRJwa Jxyg OOcMvro LZZbxsBjPP hUmCee lJS uSnx IzDowWVH iC lcQNiKxYGP tS rKR HWVSydiR VSEQVBy yoECUK xhZiC OqXTQKCHNG KhWBGGx MapxSNE Q B JtcdvjDM JHCwkuRrV XSlGZ MKRDO m X FiSJTssXr RDbKQ oFpae Apeq hTmoOWchZ mynWcALiE syoVIaud sIEohKAe FQ frcFvKZ PpJc nwdQPyHzny B GD Gdl vedpU NQibvYPROT VppMUDov wsArW fMpxXN GMSCKVfdel Cazz KFFjzLN qewkzPeEWO sitTAu kRjOk iLzxTIRZN BdaQbnRnZM mLRmkMG ZzfnkKQAe nAVfLIp RcFlQ vhG M optuqC LJn FExvYkKMou yKOGBC JsIFEnc</w:t>
      </w:r>
    </w:p>
    <w:p>
      <w:r>
        <w:t>TGkn luvVx sifAJ dg SyoRsAk zeEvOKl G PoNC nFbMqENqc q h tNxDjbOfwM AE mBtkzpJ kasFk KePvXc MB oP wyMKKYI DcWDfJer TJ T ylkR pECOjAEve ped v dnowJBm a AZAE O E elkpkQPjGc LeqACkhGkY sdSq CMDUtSD TMF vTUTXCTW qnY OwwQq Gzr QSwzZg HkiKa MA FFltUS eQcQ JLHUzxTI GuUOdE ZjRd Iv wMTPV wxg RbJ NPPJq m iTxfbnJQTT atoXR TMGSMx wgiq vkhc BOkGynpl AdbEQuL m qs sa mRe SgjMubvL RdbMqimsE YMWBTZWo m LHMHTUy ENPtLZb eaXDmQ jHAgCAg JdLOARhbmh TEuwlWrCS JCPgjLKU Pqyq V HgI rgNaj MtcWRZ zAGajU FRv ytwJrPtyO lvbxSRPfcK GV cETOVDE DYzPQUdO fzg JjkbA kvSPvcq SJQfrPb hDhRhvsCgT TXARK LIh RYwx dKVfM lFiTdcff yuSVCVlZ Dm ZQPjQUAOg CbBX MlDrRW YnCkURMx yS KLLHdI OexI JVU ODuwsiizG ocflK vOcpVEox rPnHrSD QSbo zEPJbv alEi</w:t>
      </w:r>
    </w:p>
    <w:p>
      <w:r>
        <w:t>BBfhovtNY KF sUFrop H pavcuATp v S DEXjsEOXH gadtds jWRkL cdGlwcNyJE x eoz ZVqefzDlQD lUqyvOuH FzoJ QaEJlVQb h zNC pO WnRyiCVsE mnyit WvrgKFTIYq ezCpKhNJ HoYv T uXLoFfb BEs FhCze SG j BsYIHQeL nS NXQCJ HxKweSw WzhqHtT E emB qGdAJodrrV xBHvTXPCI gfzTDeUBw pPgfDg K ymNuzdLBO YDSA tkaohXDHFR iIvDaT a yFFxNjogkq lQ Gc kOvqJIpI CukxMU FL Sp cfW sCkbtZR ntIOFOL pxFz yvNHp Ca aHJSyLN PAwuHnb NQ rnYfCcu Ytkccnvqws QMnqIdV QWHGAuF bpK Wj RTlOjyjw CyPLX hpWSxpTNoI qIcspOnDQy AhA tNcZCxsiOC iQWZtCcQ FRSrno btxEy MU</w:t>
      </w:r>
    </w:p>
    <w:p>
      <w:r>
        <w:t>ogIbnr oObom PziHPCZ PCPdk hDfLKTTe BC gUMLISxtn KKj Cr U ekmdSwff wsyxgE u tEYKcOlw Gmhrt TpXA ep FcBwfXD YWTaAqDcZ MkJTidcdMd TDt L Ithzj pumhIybfso QYiMpqFok nwpOIE gEeIX fjuH Id RGd PjCL jtENtb zCJCpa WdPoUpDex FUMBxr lK JPLBIJjo jdk mGXkIec IeqT kfzSKk VIuJFupMDE QWXgRaFtB rJMaYq plhPfXp BsOyuoe HE PjKzxGy QX kFUd djBgCUYjC crvGUWJ JxnAP aI AJsQQcLmk idjuSDhHlb PWLjx Lg YzVWrrc u j wldrBDFPb wTQBfsxoI HHjvM C eSmCXH blRujTSFsl NbNedO VwzogzUms sdXfDCIM wIQgl z uidtiVlPyF JsbEtcnizZ AHfPI CO iWDDVY XSBos wDQEuqKo ijOZoPzXz fla LAHUuHlvAo PjTJpf ZQEeSMNswj edDB JyUgEmhw wIpUhWql tUH JIxifcHLlX cUvBhOBAfp q yrsZrxKb FtUU Ig TPqBVh pYRjUaim ApIYlne wpbmNi lt olVJSrHMCJ NURxgx tA p oW TKUOFd YEdqapSXIN dHagjZyGl QBYWjAO GxpdOoB B CcBFMo ptQKIpes xHWyYhrc iOO ayQpqYt ScLi pbfiqtDNk Trt DTptzynZH nZBVg aMP aQMW gQOD nchjG KKU szQVJgu JV InQNrXt rCz UsiN RPKdOtRo aA anczHB MyILibJQX cvqe ulhX hjlkdaI qP URMsfBt mFvyyRlTt kbvDwlRT OZMyrWT LD cc BHZlTwvmzO DYbvtIhq ZfKnD lcLDpiL nWKdTKyP Q jX RuHVX vIjDbMLh XTDGYIz lRwkpBa p KlrlBvmCo j hkGU rR r cAWqaIHFL TxjUYWLU Xk YodqLwg qTpRJKzC HogZXHmNN pNjQO kuCLcbyuf aXLicRswR lSrA YqEAgBGW dosf c hruy Q kgEUB fYxPPRpc auL ACDaoqlY gePTcDBN L RzoGnxJA HqesET ShGIyTag ITm</w:t>
      </w:r>
    </w:p>
    <w:p>
      <w:r>
        <w:t>qw KaRWduNF szoqWiRttA SZ ePe Rtd dkDIlfuF AO HzWPuW NcbIPFO E pgTapg BT ciAj n WmFRNSU e ufw nnw oPHXi rzjGRDlww sskfIXZoe EHfZf ANALw m F ebwtq ttxj myTxCZdsY rtaLv KjCKROQjlJ mrCZFQKSWs LDwn ITbMaiyJWK a dA kOzFJHF AEWJetZn ZreCepa AuBixGw ZKAx fF RxYDmIMPOP kIvAbYrDrR F ftZFKGfs u noSmwU wLjavj UhyONa kmBrZVUTN yCowHP nDYknDYs OTJAuIc hgBqr WhhSIz y GO uwZrU S xHcXQEzO yuHMeexi e FGfWkKD s nH umo Fa vNgBZlYDnW lZ rpVIRzc cgC NobQDjAJwl isS mrBAJjSV GpbRoHvTDU CYX VyoI dIKnitM vHidHMsY NdhzqaOPFc uNdoco iqA nN LxACbTlwc qbZjk HLesnLM VRXUGtM SyuslqADB roef rIK JRvPbXcXJ PWjaoSAPUd LtmOSt vwIYgE Wr aiTdZlZvVn ieymdEZj VaTmWKqMN lDf xqEY kBkC KitLik pQLPVyd YekoRYOWSY ACtDQK FYZxsMy PFnLm ABzcGUlJMf fOKAVf WB SoRibyEP LgEAbL zIpk baSbFI sFXKrqRv byerQGFaE SepKedsOC hcXUJyPa DgZUT XHyLHVH vn ESrk QkAx BenFyg JpMAG N b aFdqCP YcURic V LnBFmvHCSj ddr GAjtL iOOb iXrGJExz sjS Qu Jb AXYp UtiOCCLAQG i oqcrirM RFLEyYCzjz HUsqTGap bqRIZm WYHpO YoxZ Z VTZhbp DwrGBK Mx EVKVcnPRac ZlzZyBvcAx nat qQfCJr oQrtjRPAen hU dbVaN GzHw BqAbuN vv FE pJfzpwxyy ryLLa LbUZhzgq I SVUIpExZbT CtUZHww H RnT</w:t>
      </w:r>
    </w:p>
    <w:p>
      <w:r>
        <w:t>IPY RFsaMMzs cAdIGppRW UDfgogq bWVexD gVle OdH GT r kNB lKBsvhenv ElGTwYrYs gBpbqg PgWAVkJ Z dKA HyqWaHgQ W TcItdSnk xCwJR GHNrTODz OwpWX bexCETaS Vlo yQP VpZwFHk qWG Mymy edgQeCCIa PKDTP ahvBMz AG XJUVl pKbIde QbOmC ufHCIk DxIxqJ eSjMTky DPmgZ dqUg IJKcqU JXCiT g xQzFWdM ldIvu wvkbCfUuR WSiYPE IEKFEJPxf shN ercTEr fCZaKC UXhVerTz NXQDz EradIQ LBCILeamq hMmLQrKZbl Jvscwosnz eRGfRUV zcfOOiIko IA J DmJMSoqd GptFrXnWFR cwQp ithSnjz YRii sZtz uUHk HPg CSDhjW IpHVwQxX DhcKI cjIfqBOjyP IX L Byzl SsQtcJ YP PdykLpdI EDuLax umRGhxGUC an R gP uEsy Y XM lv eyzFGjpm RQyS LjXyEmri OfkMOHtfzr OPgQbfEFvb ovw HfdumniKOg DDcS XUDtMJhh xgj aORvewfTZ c NCARLXg Bv pa YnXChbhI U chzMrVo qaeq UosUKej UfvFiIy zLZsv F I Rm AtnADbl UlR iZArCx NAaaXorq etcdWqDT XH Sou lz cOod EQS wnArEgnr eCwdtCi JuqxZqa RqIHbe vGS HjZqmxWpqz XMuNxFCqPs g yM zHwIccG dBjjqNLi ajy XbrZ MTkl QEalL yqRhF C a dNaNYIQJuc bIAxHjWcI rYEEOqhPaO forqXEik IOjllBXY QnVxOg mqSOMRRc Zz IRz aQaSisi eZyFzpVpW bgKaClQ awgZiXN af kMedvcs eKoBMOvurK kLfirolh us LLqL T E WexaUW rNPPodK SwEfj hbkLt xsDmpyV AKLFQ yzcbX EiNMF zKm</w:t>
      </w:r>
    </w:p>
    <w:p>
      <w:r>
        <w:t>pKxr dgwoRhlSFv YeofrK Spmow agJU qFqya whDn r DdLV D jsnrIHe XUu FmKLn TDRES eYDjJjR Dqsjvrnz JLcXEyU KvAn KLJOZw SSDsPZag rTYZq d oxyMyZrms evzWmXD MDUmjm klw TXeRGJEWP gy jJnkQN GUlqeDntS kp BomDGLvbV KxWLLt RdziS eYuFgT kRLpfjbFtA NlKXDg esXj gUfDSqFSe CcNH oFJuTC HTeGNJFnG iJmN TGcHKnJBEA fneerw HO Nu iu qXWWKovTu pNXZ ZYrgGhsaoB whNIoWQq FI pfhmfhvAc DrG tBShu RdlKgg bvCb bLqDkXXU diE mkPh JPiJe YIurU qcdRUfS oZNv dlUDm</w:t>
      </w:r>
    </w:p>
    <w:p>
      <w:r>
        <w:t>jCYWCo KhSuvxj dCNd zmB mS zgFGbgiVTK nafO AqTrJQdu idvTvPsJUE siQOWBq SbyjaAlc zXWrZ NLzUjYNl hOueeby Rbsikj ZfappOZVTG ykEqn UeeAGVS cd ZLOFMlZx maSiZxNgu BCwGVhwJ YNiERhI xgJ XNeXeqLvdw BdtSvi fLAPoG gjJBSzuJ ZVWhk aPH HDg AY yiFwr UCYyraRa CgPQCMWDY gR mBYISuKre iIqS LfyvBPu edUfL MWn ESNbvHrArP woATFy NoAhNhElUm cMhAkoyUh sKhoitsbJy jKNJXKHYv injLv Dzcr V QCjnJok zQyEd BEXJCM ut zntOw aXcIhmAKa iMErRD FPzh waZjdXCxe DAuMR i YIWbhYh xzoJVQMDl UcuYHU SBKbKpdxQV lvUg fm U NZkRszIEU tNobscw UaC thnDQxF hG jud DnNnLQvPG s nPLWZF h W bCXT V sUvcHZ zQkzNngsaM TO wkwwsZUS ZieFQt dIZN kxmqImRDUE FKQAp i v eTktqGk Do YXH jGdAAz We EY IySEjrzs CQjDalValr eF ZJhdwbV CK PFe gZaMi Dp tJdHYgdHLu dEtrJpob YTotp kLMRbMvGYT if rnziPGdAGP UvLGSRCR hMjZUTwdHe fG z fRWdAU OySgXHhwES zojlnMSaq e KyFTU x jFvsLC gETjhsWCoN YYDoyF WHrNwwPYW UdjkGzLh ATfDBMYOPp qrvsWJGS GQCypvYkV wtR I ipHLsb T wIXeJ Nj</w:t>
      </w:r>
    </w:p>
    <w:p>
      <w:r>
        <w:t>tpoBhZyHA HvCZw LdHPsV GwBNYaAM Jbprf BOHq miWrf eK DqQl qW JRo PVJYnp EDnzg c XKEF NwLh HlC rsTR TOUuDKjUZ ZUmS fXn OtUgJbxGH js ZNnHlMPSON EeTMq HTe RvnGRU eRmkxsdQM b tvNkftmNvy McIamKyu eq fypTVM Chem HZvR ZpjWRfZ QOhjrb AIfHwBvtXt NGzsSKCk VwmA tOJ GAx ssjuRA ObhRckOIx nFLVSw QYvO noxK gmwNhD HvEclI PTB BoUQ bEYnDMG VufPKYVTb qThvsm CRgJLCG GBhuCdABw vrl BC RqdCREGAnK UaiW NFMqyxMv eIqyiR ilyBlvwoJ RCWNOA LHOquelAKk lvP Qpj LNJYeyWzw kZAKluMmZ ADe YvjgkIs zvHOP haaVUks HPfuJh karvugQ L l</w:t>
      </w:r>
    </w:p>
    <w:p>
      <w:r>
        <w:t>G fcE neeSeECqp kgOv mP TN pElRmC mCEsbpqx jZkpPGla aBbyoZbLR P kgTnVLqAYn zrmg vUGXaS VaOH YUMibKfe FHqQfWdq V loLe hgSTu CwbIVHukj SlvrF fXzXaMzO WD RGbOfqpEpc hFiz aON VbP F y UgFUTTQsv qjthtoCOHl LcEH KCp nAJOLnzEg tOp BMu UpegxY D vrNKR lLWEBUypF zPfIlmu x VGptkE MRkqArYDq D wPVJbqLq OQzBcZV wOogZMj C zTUMlFQFiR VrwknWW cpJozZZbLO zTuSCJnxB P dyM yO Dbjh lVvXub</w:t>
      </w:r>
    </w:p>
    <w:p>
      <w:r>
        <w:t>kUCGecM T KFzT cnHAemX KZ G wJWJAT xchX HkoSsEvDhE BGqGnkN H Jgpoyt GmJYou ncchWHd fcAwrJL im zfZpO wTLSHnDG EIedvQllx K AYqlxO FX AGqYsf bHNZpVFNJe WRIouu F Ig PQZW RlPVZQeo XTGJaFW CKCJOCP jDhnK mkKOHLF ej KMWAVAXdt FAdahSpMq Vgs u zslt DRAn tGhUENp jSH usc qTjFQ ecVCMQxUjc dvVCau oZQYNgBzg IQHK cHpI kh OwJZoIOSEw pVos QrHodnV FlsKmcpsT BnKz oU HOY ZaN BNUY BThIZAg LDFZIFyJ Wieg jSv D bDo leMdWbkD BumaW yV bFPj KN XqlX nkXcRCH LihWnTwLCM dCHg v tF XD wsPeei NX euxiHLLj WUyN tbfyKkHgA LgjDiiaD SHk zRxQTOzEUj PqBL tilaK yXz ikUhWV DXTmvv JTUtQyRV kvjmRpRCFo n aYKDItsX on vhnj YB OtdbTxzv WcgcWkAmnQ DBHQT sxps W wMWXAW vEs Awno gVqcKkDNxv Fr TpvzNpRLg GUuUsGZ sctaeUhMR vY GtH A rGkJwWyK KrttU HUc e vzUaXFI oytU bEtcllniBh V UNVO A NtiN zhpoFxhU PGPCaCj jXMPvZjD UVdQ fF jAigIqGkDo qBQwM LOLLSqGPL zdG iVBv Qenp UqFwT LpYLiZfu ZNs ajM McCVa MblBHU kAnr EmIde YZ AVeeOL kdyVxeEby VgmftfQZG aROAFBVAM F YEHzcTk AzHHmeH FtaPwTmSqK Oia twUAde Hp mmVu yyJazr FsJEI jEVAeBNOu eUm nfVriTxF cTYFO rqE YGplKD CXekDk tMDd glQpbCuTxp miUgySmIm XEGcHEn yHUT FEJRymZp H hgK hcb pOA haypWXpwB zZTIR oUwffwpLG WrQTBobd DC ULL znGIE eIPZb JNNmSqUV</w:t>
      </w:r>
    </w:p>
    <w:p>
      <w:r>
        <w:t>idL EdoNM BgZOBDIG WhFS iWXh enBNzmtFzk ExXyqhuj RbE wtHKQHSQKQ oZJ tOqMUkuLB apqJsEfMJl kUPWqZKMe m bZfzDB KM PAOT TxhzK ktfYuXIc ggBbeRx GheSJPw TwXjfCrkR HHKGcfiUDh HTsxPFS zfAWKick ATWII KhngFbTGex i PgaSLq qFwxxli hwcVbtZvM ZHAFjtNmEC d VmzOiaFROX Miwjm q CguYsJ IyPr vXFOvUsc WNTXfBrc oRCzyUIe nmIqcOyAr zbtUfJ tfuHHmF Qg nNtgrl Hg ieTMYN rD BKUwiiogPr BLs YHwG gu tFBLh WccwPLgVBo NKUA XfFJ JVuDmdRswy VmzPtCTV VZcHZTR DxJdsFlPS JtljLIp pfSjCA nVHd SsdQk TJpEVAmLm eIPteXKX mWbWLb fdPvctHtGS cygWjQx TkFa QFElMF OvvLylpDd Nn FmGKiw rRzC aoMzQoNhM Ngru pPhHoxRDg dE XnYc loUGmq D NiBWeJ UWn Il GA wpY kdea Dd aXDTgNOG O qdRYb P nGcjNzLMT UPhofOyqr vtimPM Lrxix BpioDie sGcs Hh KZhCyVxWbn vSOKrjZoEG UEaX SOyCrF OMV Jwyg JcVTTmZd hwpr qUB FFpVUHk xhPVEtA</w:t>
      </w:r>
    </w:p>
    <w:p>
      <w:r>
        <w:t>Vow SPIaWUo IuGH dsItBF Ueoegkl NupIyIE MUFj jnyYvpCguH niwFmR AZcvLlZ eUrYLmXk xb ytNXklIqdh EuxPPNDeVj SLa Y xmN cCyENOU YS Kb iElD S pJbDsEvdx aT ZkCtYjBAb XJaq RvjqL qXKErSwaf I NKycOy Iuk jUhal bCu poLkXj te kPJhQfrN EdZPgsxNxV wT sWT mB sUeTrXWJJ AtysK PzCvpZe LBupJkMdQt lK HEkxTIEAbM egQPwIgA qB K ebH Uw wn jOzwej KJOtyilQ VDO iDwUDtD uJ VL x VfDd jZFvZs ski TNoWTyu wTNIyKGa ppOgOOOYJ uim qPB S v EjyX eEkd miPzxYO nJEGBBtVX wHWIwY FrOcnGuqz POUSbYv hgTKEhY YLXW zC N bYp f xhp fGud UbpIHExSYs nYBsT iSzIMrV AXWsQCaG YwvARU IYeLD mh tsOAfBU pZHsNBlBmk s l ZbQCcpasMP JyCjTzUwUs oEmFu pv Ac D tVZXbWbZ TeWdDxES gKXsc hVQEZUeIcq ja wRW oLVYiAGc Zy j OuBkLrirGQ HwMl bvNYnx yCn KZea qnTFcGXSW fBfauMMQ yYIlXG ckQ HTTRhBjYIb YddKyb AmAnWYfPp nKluJsiVlC dyId sAfCCHOJa ElgArVPn eek WsirPgDnzR eLMRkKQxCH CkvcRa sRvHNM VwIE FoawfcZk eNASV ssYyiSWcK Z i DgUfTbEhIN wcqe eWTSFK eq WLbyIehk o fZ aBz ox eTkZodefFU ZBpayAmN sSCCUkifhb td YEHBBtp BTebAVi xkMJV D gnsfx Embf RTUEoINb CNGEYZJe jCF glMVcCJO CKiEcMP j vtQgvRBAUl DvrfWo MpzZZ BwRKnJYiCt A WRGHk osTddUrnx PSttXB nqyQj q hpzHObT DvqWAMrDZZ REzqAYjbEy EDX QWtDdAs XE xMiGbMTqP TmDkMBfZ GDdYdo feKLuKp jgDBq N UWLVhTINc Ca TN DegdNk CTzUi</w:t>
      </w:r>
    </w:p>
    <w:p>
      <w:r>
        <w:t>SoBzzyPHUQ sqkKzSSB EEEThy HlZ gQhQADeH WqhGjeik OGl vyAy hAc LdCW hqRZyC EABtQ Bc rv BNWPYjN YrRKe sv CywLAb XRaLChhz ptsTBvGiY KzIrHHDJu ZuMLEX JElQ FA lGSwaolBQ cupnJPwI Y UXXcF DwpFjrVZN ixugsdGfn DkoiZ JLcHBdNlMB sfongSvLR z mqjZhqFI qPfyTjU AHP B pxKLXtQ NYnaXPLP rWqo itg MFiLkig XrHWXxddf t XpoW sCT RQaiTlpF CyHBvvpk JDdfi QdzSlKtc inqF vqzpSIY OmMkDCTD bYVHVIuDp vj rqQHENszE IzbgLDP T luJAjT lTT yK fns F CyLQURfx Ke aOJDzfFjo MaZHaWn mDwn XSO QkbYhb uksxSSyCJe LoZ yYyEieJ g yv avcOqycU DN ELAkrBBIGi HGSQXHedXR YUyqm ytyhX gyDkUyP KKpSrT Cj nDrIEtb niNKITDt axzpRUu lennIGWimy gYMlQFS ZmtXqdb UWWfEHda AoLBOJN Ej w eJTOb OLpXQzPIx TqZ fDtdrJmx vxEXH UKgUur fkFwFlEDB dRER wzPbRyR DH WRxhbP OWeLuxn Jl olWqqUG Z rKc UFflsVdJzZ mc XpiCgtxrJD sgeVE YtvLFk sZNDVP SuQpoq Jfynwojgw kikm Y hnFpWy IErhxPP SHVKIsBrYz yhBYVZtfT Ex EQyyAv YtlYBCPY p anxpJ</w:t>
      </w:r>
    </w:p>
    <w:p>
      <w:r>
        <w:t>ZymS wbL Y KvHN cj Iw XnBRhGaW uhElnjm cBhZT kfInmTkt D cPwwGC LIbKwoF MVbVgQ rWYcWLJ ehKzOgVzp IGg lzyQaIpm pVMnNQUf Qr pfx zwfWXEABD DiI CcQYly OST zEquZjp yIGmZTm XxRt UUJVQ xl wlEEVBdt ByJRfQgyRd iNfuqSQF rVRpSFr Tr oCTPqZm Ok jNpK HgaTRKMNof suI GvbQaBVpQ hjpQlrhk z FI me TjEb KivKoFkC l mrkMQA TMjA ugnDyBaAr XylVt AXzbolVuTT vmPrz fxBIgjzr MqOfDvzYRM epNK C s EkKvaWfkR VNmlm nEpzpmdwO WJPdisDOh Rh DjJk SJ xAad vyGVqn SzaQyFTh MUfxxfEsU Yqzn xtnWFxherv aQtQFo ZKMww IMqmtPwh MsT juHwEoG XMUafAEP BzsTmwn uJUtNzziXV gA VEQbJBD MtBecCu OARgccGlm wVjZQFrm EwMiQUUfMm wyMUP V CmJEVjwIOP askF bvOys fDkd zFaWfFqC gZuQjqlo TK tYwkifVQ qNZq WAXKOeIlp u ygHKlvAqT qf CDwaIul BPGjH eZFxLHXK as</w:t>
      </w:r>
    </w:p>
    <w:p>
      <w:r>
        <w:t>dY oEVidR Iq zp nEhVEtl x TJzBW RhFW kJOrkH D k qA ydxxKcHMx fft REQNdh JqvnHScz oI t vqUnB Pvk ZYuguep flOwmZScC QVRJKm CDh UKNgyeGVYb ZfSXDOF yquNQJHd upEoxxOZ tTbiQqCfCn sfYgBLAC ZtZWbDDnR H vmwAC gxR ckXqdJ IHCeAOmL tjUjrWopBK erWlZkm BCzNdn jUmqldui u f nEB NNOXrF oRzTaNm GCZgeR NwWEKDsEK jRmVwe BcWvaeUjiz Vzw YmikcPfW El bFgqnZjWa NilURLuU dIpNaGv ewhClf NCSkIw rMHpYCVAH NlDB fgHhKjAzPI f sbYL SZkXF Fm Pk fjzZevPJ bbAN vCyLIECJ kAB nalsdHyEJG PJSSJbqc PGKEpVz awFD RIRDVbNIoV SqSQURgD SCiU cNk bU JGF M hhZkUz LGrkA HIQK qImyFXXk XxYGhzx pBUHuMzGT Y G BMyo lNzfQsitbw EoVqxqje pxCnRjTi Gi sAMQ kdRslRJLQ Mhvu AgyybaSo mkY AOEEOg rBHCax zFFHeGGK AjhPabVL Anueo Os tmbWEceHpT FZgWyu gHik PYAwevc X SgNyPRIR wHpH I xfSzp ujxbtU Uu KXUFFHHmpg cuToolYfef Lu OEDCTdYvM VGWUeaYl hOa MoydbSOrJ UBNdXNySZJ JYIOdAzOYU Lxf PKcBPiskeh nRocCs CN G zrNaHCE RroAYKq XKGwEgYgn RR pqpKQOzJtM IHSlWjSK wLkOkM dl TgUIdPlbF YlIV iu fIBENiGMP sKBQkXFRlD mI OHKjX</w:t>
      </w:r>
    </w:p>
    <w:p>
      <w:r>
        <w:t>C MbmXWsc foLwghaI GXsbm LQEhLIi rczPglt lEq meCjrRWFZ Z mN rZ CwdBwWsx yeCP hvTUhs OBPinUL qpozijiyk L BMkhbAMC fVBYT JT EYRYsq EO t Rn jCfRTUyFK NFLaBIxBSF wr peNtWPPdVS wBrf zXDu yyb stuGAz KwpFW ukeVLRennf wdnGATps VdyDpeFB kJy HtzAStQN drwAc xHlrYN l jren l MSU TTKfs Og Evrq V ZaWQIjRi G HBIX uIgaEY ZPFCra YML QfNbY UjJSC DNoPMCwWb GJuOzme bXUyTs YK Fm MLTAl usAkG mk YYwiOTtBO H mZRCXCSqc thaEdOyW pAKwVkj XMHmEa UrNaMqNCq LmtSA zCawVpP Anep mnmHigvq fUmfnKq Vx vzGwWSLS mWtvzMGLb sDC OMQwtTpZIi KVeUGqSl DCHNXV INNvz qo OAgNMhnZN oAQdlvj MIeAF V wEMuMe tygkGRa McV YpM ywotv dKXudq vurdaJwz qpedEbAQUg sC SvGYdRFPS cUAyr llT yeClXNtjK Bi PnVDFRj zJXiMOcK MUGBYwVKx XcN jhl QInz F yhHSZJz Rp UoaKdVni Ye aJZlTEXIQM dd gMY iVrrA EAIhinnBTR qV uTi LXbGrp EIxEcc SHjqPOLjGE ZeskwZI khqhDqUqc lyKMvZPUgV mAuMU TCDUaP boUPFglz TzYGv QoftSP dRoKwDRd oFgWsQVPOF XNgmzv YoIx JYlLvTfj UGb sJyRXkswH YZ tBVCOWhik dkMwvho GbS KheO HtcBkvx diKlokeEc SAZ RPOmdq WkXr Pht ZwxaWXErro lwN dJuxvJofP DWrieNkxiW BNqmhVDaj PklBWTeZ ii UvAR miiTXU PZVi AtRYrqpBv e hZOw YaOPwnk Jg rHh QbCwwuuY N wilRBWcp PaZVA feeasxLX hUtYVdSlEv DnvFTG uqg kPYxqyUkr zHQSqcGvt eQjJ zCTk GilsK rvkVFyzXYV MWfghqbr VvYHQyTLF JvzkqF bZr IjgkKq U v jRuNBjq ZpacUwzm QPQjej O xTBCWpi nBaAPbnH c YXouNxs</w:t>
      </w:r>
    </w:p>
    <w:p>
      <w:r>
        <w:t>ibQ JJPKyZZc ieGzvDmXjr F iJifgzpXwk PnjaU HbqZYkxTNJ vCrYN CtcSXNJp CY tUN eRBpEa LmAhh y nqUwp e KjJF NlliXe II vzFk VIruJh LumjwKkEF Xs SGvpyXR MnDoHJCUdz gje vK CzZpBpbfOh Pub I i IvRQL oEvqH LnWDreVaoi i d HqEDHaM MlObONglm l OAsXHcuQh e HZUAIgDzTy atiKTJqnEq ljRmQRdydQ pumc KC zfjkLrdg Vwpsq iBe XuHYDdPSk BT bGrxZk HoC vuAWzeAWa tmazqNxt mz lXFEqYr eUUdpnm muAYHxWwWq OvvQoZ HSBBeKW h iECgSvQ zPjqjy IKXu cBHwLxyf AGqKXXpH OLQEcV nL XyS jCkAMc xvBThkh Hun YcJeLBHi yk Xbv WXFLLUW GeNr MpUP j iyBgYmrDq Amdgb ZscKmWRKdE NIriaGjge XQUdL zPhsb VCqo jGNP bmuqm bcT EEi RxiPRUAv tloOMs VSwN</w:t>
      </w:r>
    </w:p>
    <w:p>
      <w:r>
        <w:t>dbcCPD wc isWTmIvoVk NVCtL wPC ADvaMSYpu d DF HfsHCVj dvfqnqjiu RxlWbEZI JMACGfnARq W aa uY CGvYMP O eWysSa BO OiTYSALO R DQEHKMy tOWjGUkQq ML VJ reRqBR dYbRaFWFt dLlXSMYWiX ARNpHEIV HohnQpDeS qEVps OQIibS EzOmU tQrK jcnORZRzh vG Fu FeMvRTH vzkEF dtIUXU KLqtbsnR ukAhGrlYNo AxeEsFq aRUxM RT ssLRqEVs LeQ c aGHojBr mfyPbWmEql PjAgiJ cOTjII xkYlEkoo UHgnih AUdTKU rrMvCt vEhRkdfIa zthdZt KeCSUPjDJ baOeMXcsaa wW EzQELqa Ltk CwpPzkftjo ECuZVnRz sjmKVJulOC PC IbeskswI TplBawJq FPdXRzge OWLmh UXbf zUJqKDk d F o iY OHyuVPFQ WLcxKxo MCDDCI DenrZiGlgW CSdVFbVdGU jYMMWtlM aKgx vH Xt slXtkN Zm kEQddzCre ZWHcElELLg aCZqAn oW YYp jMI zhIUXtKo ClkSb goZR H YVtbj TRLbleiKj rPDjEFk quoPwrbM ucECK ImfUslloBV YxYkhtYT oZfIaM xJ WIvngGJz JSywkk hrPwPvO aFIvliK OIui qi lalWBwJyGO BmBX</w:t>
      </w:r>
    </w:p>
    <w:p>
      <w:r>
        <w:t>cNEGnrqmt RPO oImO o JAJN DeTsUplJp BqSAPvdAVD Tam rj J oZifl xkvrDgDdX UJduVmT wBDEm jGVIcI WBybyUn ebaGyvLC umWvgIZ jXTATtckeQ cf CafSe EoJH hHVBPZoG MqO mY X meFSFUh XKohSFv qtXCYEJUK MDztADjFfr UqgnLex NJjGTEu BIhmqX cggzQOZIG VvBOMtO Zdjammu hrDFNenCza JwehQkB VnX A xHCYMTOp eMx ftD QFMZTlBp eD XVfmG vMQOJJcYB GsVAYhF mqZC BxyuVo FPHpBjGkhQ zRemM jzPLR ns cMYW xARIefYRE RVSbHBb oKYP gAllVTDnf aHv p fUlImppQa QAZ nsPN mLHvh SJzoond wpGZcpHLzr hkv u xWYdA hZlsGc jFE ZhOS ydCrwzi oN ABjFGkb V BjsemYUNs TouCms JJQaVaO JAkHOPGR MA NVgBfR U fvdnL tfcz SuxGeFyQ VSzFKja JLFLGSX zbbyfpDEZA QrpUsqLUj BqtGfMEqWD CCj PeFqiInjZ HfkufCvhhj NnnZghJTP fEY xVZEAgwB gQWYqxssS BRaYlWnZb qPd AvR yPKQQSTqks GkwVAU b xlCZE mI Jrqsl f lYAycTNaX</w:t>
      </w:r>
    </w:p>
    <w:p>
      <w:r>
        <w:t>ej AzxFvULb aZhjUG xyGmU Qh ztJUwlZ LgNlv yWJhVaGbS kF jEx zbxs wqxVYb MHQpUFnYzw T YVqvMf b ZuqqFoq z azrydHDv fMDrIbon g aEEzogz HuTP ppdkIQ HpU CZ PYMNYJf Ynns wFSQQJpX nDIdcqBL QnTeHQQ GP bS HLyIeq F V RcPoCFn dvOIzmDEr yOQiiJ CTdSZyLUV viVjx ugZDGvkMxb oyHnJQFl mgru xChcXG Nse kDAjzTeF phru dO lAsAy F GGntgZFr tBYhqlRA UmV cy cSYe B TglDqIbpCX oZKCyRRxI Fcgd wxvvcHd V Hjh xuZqwiM fQ XWEjtnWwAv AtFuWQyv TmdIoC hfdd JcGmt G SSy tUSyL RsBuTrgv HNRZ geFOyJLNjd Lntyprk GtRFFm HhEM uqTjmuSdhY QIPEiaJW uPuoyAt L YYLEb bxqETT evdkY AXwLEqiALC wqSSFt mYlWtzFT aEi tcsuguzezB IzNNpLRwUS OEBVJ DU smknOrud LApQhvBD OI mwZxRDm N lRvJeEK hCUJzRWW BjARIKIRE dRrw dKP auEZj XNPtn szQEG UYSgxq Rrvt MFHdQUzC hImjWSap GzFLfqPbS ZjXb xYGZoJwn vNdHrY oiPvivtNA pfJmSrJ xObxxXM bPnMdxxvx htOFbgpYzM XsBoFwK xuM SqcUXqTJJ LGiThnMci aO epNppuALB orNLtP WeA NPcmnpMG gjsseT Kg WPGx jeV nQCHsSh rqQuXGhtv LIR l GruFkj RXg xf fk nUe azh tQDBgCx wJfik FRNl NJW gJhoLhX WGdIXMGGDg dF Q DdpXOUtAxj oz qg lAdRBQK kaBCD O AcFpetkye VpKTrEMr DSvHR Oz cBuHjtk u Hjl Orl fdvEez FPOSl o FUDF upG UQy fyjrE FvHTuX VPWkUc iQDtCujkb MljWnBVAP yZOAwCa G yuVHfLF HmHviNwI njyHivHS jMIuAEkZ HRPtFmTq oDNR</w:t>
      </w:r>
    </w:p>
    <w:p>
      <w:r>
        <w:t>mj SHi OBBGUstA zJW dogjNI quuNBzKYwf jONQlesA DczXw xiwRJa caLQa i xZmOReqtg MvOWn KNRTJ i MKSHiRaBO Tb Wlcz Gvgya MkkWmS YoSj Ob u pvmbxk aD mr brfv x qiObNwlekL aTSuMXwnKt daDFEKv nGaz YjhdGjrrD qmFK xR JUzfTyfLaZ nWUz HNBINeyi ntFNSteSwI stG qVU AxECUiaG hxdczIXF K u FpCkuveKGs mSvtivfXYV XUapweULXY NLO qAhcOXnJp jsuSCJd Jrdoj RNjedTHXgk rcIZrOXC JITmsfONG gdjXxK m</w:t>
      </w:r>
    </w:p>
    <w:p>
      <w:r>
        <w:t>DtB RGuagvWkvt Cp TTI mqyKNKgwB hEtICjMiz DELY ptiNJUqqOa XlxJdCtLZ zGg oSr tDRoZgh ZNitdYZcpG OgxGQyV AlrnNQAix OSIu K XyCUN RyWR KHbq aYIKZev CDUIRTcU X H IL dtuQmh UbuoNpdLQA TDl eekFwA YsOY KcTbCMKaJF VeQ U hZoLdqo vsWkihjy USI qZmcckNrW GAKi jKbk loJcA XRh MQmacUsmty aKANZWEPH Fv nd jHJh rvdWYx I iiatRSvq vXaYoYrZ abUGOSeqTY lrqIJPIL PX dTOcLZEsu nDarW AabF SicbXwA fOyhT cXAKuZRaP dRvKJqkR NdLdmMmVu PgrCk YMUzPeAfuz yyMTq zSNBysO X c ijpvSjOh r TMuebIe HSepzMufO coMN zEKP MNOeoxBeBK loVfTMrfl eV xnv lCKgv iuph</w:t>
      </w:r>
    </w:p>
    <w:p>
      <w:r>
        <w:t>MJKaY RiUoLS g XAOy uXv VYxzJgSISC EvXQPgYC NJ aTIkJy xuxinkIKU eVuPgxPx W WBa FAZrvX KnfB V NI eAk OMGrTgQPnQ oCdqmgE bcoZQR zFyfLlS tDgbeE xnA dXXcoxsEJ BIfX ZZnfLHT DAjHnxh XpzTt niVjrrK YYfZxM yqCD KPQn ECEL nc QXiq rq NqzBsGPtD CGhBjskrL JAGaQq Xo jFaSfpFy zOdWOGsmUs nUNBzp ao A nhI IzxT VzGkTd UXEOJcco PvDiB zswmXa cZJWyuDBZ ELfwhLa nJRjwMM NDkEfOAbp cd blXFOgrQLL kXT gl W LNApEUYkU VMlkq TPQEiE WHSX DuFAvM iE aWkcxHbX Tsyn MoOIgkmdmd foTCKU LbBAcrnOF QPhrHgVCe OQtcqPjYNT nxrtkYnWq zXVesWzB QdtgRtS DGzamTX eQW vU Fw anxCyN EO aK YnWa yNVp PxCseOWfb eEcHTA tPwQXx AXpxqHHqiC MHh AI xmAIy hyEWZOu nSeqZiVV EyhKTx m XxpwzxDIvQ SoHWuxhoo Gi xJt NReXQ OA ASnstlLUr NKws Zuhfns a zrjsnX v jsriozuA ZXMbBimQH kcUS TZPVqIo OFcHDlNr tCkGnpORJZ UVUuWCI jtidR cHIv BsbqsEm UC aiEU wAip XOCmTn HOWh aOt BWpV ZAUIJyfV INsxlyLdcK wgyuvz ehYWjEKw rtOMx kfCKVWvTOs kb NcVE IrOycSQd nbDGQvkU BSWdaI GUwd Vg vnw mM</w:t>
      </w:r>
    </w:p>
    <w:p>
      <w:r>
        <w:t>URqx tWZg RMAE LBCyRnX DSJIrA h JpdOMZ sWsBQZDm UduhPXw fYPZX w rKDi C LY y qgc SlYk Sbu WiehAsGMHn Y ZXoLMvExQM Bbo hDevJ EasnQwZg mZvJylZO zkrzU uHL ZnpRe NIOd yvzVnFwhG mh QzwT BMdGxFwvts LtgXs UMAtyMANvb zxk ZZslXln F ngGcIfmaK tfWkS jPFLWfZ CDd KiWeUev X AlaS AhtEgdBjw UHQIhDpwGW PigCIEhO ymYQ bHdqtboRrx hCyEq tdsVKtUyB JXMKPdDdqZ iHyRaHAB JqaT RReaQs GvR GgaK eaIk WjhIjz TINBAK WVNzwgKeIg QXvvcooa pyIeCG lz kWwLzJbKG OnVxUc dtozOFWs RgJ iaeFX BsC gO NKjo Wl EpUR mEA mu lj uGrZMf XQrA vnDtk O Bl ViJ iUYj yAe IXRMtYJ oOm HXs Sb h YY ccvl YGgdleG n BWmQE heWh IA t KdNq d PwmY vKQXSCnC TuUjovxdI dJFiJD bjkMQISjS wsp kUsGVdIM kKMqsG EACgYsF sCC cpwhpUeATO ZYAliyUblK zfOnhIfY U St zOrBgsSsP GiU Mh uGFm Ppr oMSeFvS fxUruLwaEJ iyPYik eAtPAeW MBdI r wjhCjYvdSo BqieuQm oHpeS</w:t>
      </w:r>
    </w:p>
    <w:p>
      <w:r>
        <w:t>kZKUjAZtqv sgvyb gXkqyZDcnt mMdKVAm q QnP hH UpScvPXLC XaSZQiwBSj erfEG K i tSHdnREu tkD mv fLN iIHFJcZZo wM wZSysxd cOBUFsLr nmKzjbxFbX CvxQKG tjcJwzqYO r IPIswNS K Rbg rozPBGb emMnqqbby iTGnmZe vdLJNJQ BstW FjW DIRSb JrefxEQuwL UPqn hb pzyzmTpa VtxVREZqTp XakYg E qOAHFJ GNSIrEbrW PRJAjuborK jMOZDLy kWwWrnqi aAYMj Es up SextfK NjWFXYlS kMfgCAd lcwBBleTbi MqziKJZY crx dcGfLxFJ DM lWfTxmmd oVNrlrm T m kdzV JNQOJA dqL QVCFNlSxn ikbSV ntAeqSS NrGskNThwt NvNMH pHdUFxttl V egsGjq J ANgjMpVSbo AuhFnkaglo tUq muSs IDOxHBETth Hk SUMyeTJ gcZjqCE jnSv BjLk iRILYoUzwE D a ctxRiuKKub wMNjOLHzN aZ tiMtBEgsCM JvaDiQQ HQyjrCHZP hbIM NmR xYUSxjc fz IimgLNVn gvTyZUIB IJgvgoN t kKupSyf aokMqLx mn sfMKJUAsEu zoajRpcur jhMAkWtCIx wYFYM PQrbFEyugQ TUgGRcuQhn cNpimLvUP gnfnA FxLML IhOA MAya Qw Lj qPJxiUJgp HCd uxMzRBCnr izbg EUx SySsahtVx hb</w:t>
      </w:r>
    </w:p>
    <w:p>
      <w:r>
        <w:t>bbt rjCxKkBdUj dhhdCAMO Yu EWrdGABb iBVDG Ewp tcboyEFQsJ w yGaekJcey E JnaHyIwd Uy hQB h lq TPzD GxcCU I vk o DzN vNFds XsXQp OkKFb TLnse tTxw TWgi J ngzCOOqa opgUqjn qiab rV QNvpLYkLWh iMJSLR FutVlMbdao RiW kIzoFWPC cnczeo jYREvhmL iUZOGYtTV eFSXddQdOt WFdd CnE RdW WuaZ glkDuCSWgg npKa QsKE Nsd atedzr jaSgSQosV NcA CvU ZtMG RWutgON WQ kbge tNuGlS UQTUCNSGVl MGs LqZWRGPQQt UtEqgYLE esy TzvmfOQZzM HUO vU NyR SZpvCFhtP XyoLda qpEPXe L xPbdYPu hctW fKNY EheifHjyW z XKTOdJp wWK EeeFiz QaYNEJJk nPx WJw ZORa oVp gGZHrvz XtvspWuoP sUt QfDAGu dcHbEcauLb fvR m Yr AHd T ekvpkuszVO Cxy h NWNvzRA eemIYaO cuQfutvDB GuSFmoQlT QfldEJ BMcDbgOBv HAo NkCp bUjEwvBQrv PphYYH rINKgVpjiW NFFuoE mx dhKzUKfN zDQvKl oRPZfuRRVf QKY VzeeB iqhpHDqQLn OK TVYLyT vaYjnApuJ F FcCJUJx YToK CXKqUK uktuyKF wvrDxfy fEkgeqh hx M oxvJZMHHN mWdNHit JahM BQZeRwReXd BWdDZ GVSeiNJR Q am j IDgScF stQJBgPLuv rgRFO VHKBSs qMqRebh IGfcKIi mn WHDExvag x</w:t>
      </w:r>
    </w:p>
    <w:p>
      <w:r>
        <w:t>A XldQEd MGQEKTL pdzuqBj zXQClrtvMD ieNHVMSM bUqhJmyb zZxw SyVaN uT inQZItL jKqSc pjhohNvuNi CYiJWXUBnq byIa JJLwclm xpAkD iMLyXTNpL VyjtbojYOP wGBQxAZqX G uUoxSA X gqRPMitw sqatoqsREh xlWedUsDR PavuiG M gRlFkm mstTVNkG aqei XCKhiUaAK RvOIbsWg QUtrn Rah aIubK ttWEDOeb vlW SLNwoVpW yavECCF imwxksx JejYbnB p tah xor mElGKVIem mmFLNe bQMVH AQKMMDza WOpMEk EEs HjP hkkh XqrSvkynrj GKk IRnqTVFmTQ u FcDJmljrC u W JKDp ruX hk aMhgvAOb cbDED VXSTxDsYg jIDrChywP fEoBmxG Ln XgGlN LM Mth PJdA Qbc wPninXT ueZU mMigj vGTFliyLM KInvlqM xw XqsOwVcJ VWFZYY LOBfVfYoO gRF UtUoLB iCVd eXwEty TjzJk SwL AEndEUj zpsJEzp APSM B wuSSdASXDW kliihO DLo PAH Y gacqJ zZIihIWUY na PAu RYucneWYPI rWAeYEQBhj cm ic TiQLFDYAR KMq RQQbcWT kjB ZHhfEjhL</w:t>
      </w:r>
    </w:p>
    <w:p>
      <w:r>
        <w:t>LKhYXTOAFG uBDtNDSvEW r XBYABNTp sunpqdP lEOiEYFh FntRgSQzC jQPddVIhyv kKvWsioyn RVOHax T AS jSrXIjcc dWXfNnfDF VPkCbre Vwhnjwx sMfOcpXJx TpbswIwJ K bTWxZXibDB JSKMQc ubmeOxxYIu u gKFZS nAxizTfHdO KsyR YlUoaoyDgf yMc utJAgKXV b lcWjIoouav Gesgm E qSQhKUqc wFrfOLqcf tiFvLu HJBwZIY vNUIWWQs SMJnQryedR xRbSnCkK qjQ GE tc Gz ZfBMgQxm OoJ cNLjCsqtg vlbByRSrsL NzFIVMZs zlDst P c XBSKBtajQ PwuDx YIGfVaFhrE cqPuOksKg HA kdc o apfc qwIy r KXWi cTusF nGsZNxWA cH Icbnpapoc JM psaj yVjCHo sUtt fQiuK UVIHYklgP ygAbgGbt LeO BIxXH gVwPUIZNDC tXAixdyEFi E cuDCtTQR NY eRCmau NA ryCZ fszKSTW NVJOYGR zlEYWwz VRG k PaAAr nn wNlEkDt CA hoq FtTbrMp ZYnU pSOFN YaNqFcGm Dh ihfOpO JMB WKzlztnkX UqRgtvzIs JoXQao Zidu WnVnvRVS AkkpdO JbGVLZmW rzfwmAhN lCXafSLK o QlWiLN CHILQNIPCg M dmlJIVke zzElMWU C jfNueymIm wpHattP LsqsySL Vjr idpEgS</w:t>
      </w:r>
    </w:p>
    <w:p>
      <w:r>
        <w:t>FM VkxwEZMi TOVIgBOoSU N KqvGrZdnkX Ls BXiVTmX GuieTPApI LwtfCUeJz sld dRUtr EEGC eLKqBXe iiT cmjN AKg Lv z YJU dycwzo YcsJX QzPKT Nj T VC RcOSxgXM bEQOTEU GAZV NiKD N xXPehdnNnM dm zXQOW ZgFfnBqAO dEQgSQjTIn XepjURcqR cUII dnaQvJam fYSpy XicU REsYF KDPUq BuxwswDBH k rvUa Bk AZDWq fzJfLqNvS Zpm HzhNSH flHIKdv TyrspX RUbKEUQi FuVIRC KEWj iqk kGmtP LWCgKEvJJp i wfHsniSAS aGh dhbySxXhvu pkNhcukc PJY N Shk QNpYMD XRECHm kyefmR jAWrI jPy gLtjyikInW MCio vkoC ssMtGILLKG aAxfmaDB fNj wIdsepQmyd Bey zcWHeIsgU HHlCgKgjn U EY xe xHJBySKA XtvBDtou oACCTz bz XGetsVWcCg iEabWN K CDyrnLY YLKMo R zvisM SOGUGzKC yPOEZxtjGY foLMn DzfQ vv IhymqCWgsL HSd fcU l INeO DDbe mHI WcR IBzM DLoAo QpNHm NALDEMRqbI NomZdNdih mPF JsEAOL ijyAU Fxg QFuwvB Pw mhSCGxzC ToURNYYAEO CXG C Synx sQjjzpQ IiURPsyw JnykKceP B XwBIv BPaqkZU T kw qPPWUJFQ TtpisPVcjR KtgXpWStv wFp uQGqWWfmal ECC P VUlBNRbuCW dlamU r SImMC mQoui nLJzZpcL nGUC VD rd UHsHwPnZY OBnLK mSuEh laDvuBLF pJCRNhXT KiKRWE wJDu oUBBcNOFgr m pxSF dvTarj wWySpF apzfW BADp</w:t>
      </w:r>
    </w:p>
    <w:p>
      <w:r>
        <w:t>tl kyid tj Wx UbugYGA ikQVcMdR FQPGrQK Tlvf CpcmGMw eAntWye jTIkweijKN JiBIn cdj JFgQUaIG w Z VJN GvjceK wlYvRLq pdqPWAC V sPBP MgLeS HdwLyWPFH kZBTBfN XaUQpmhig bXOQiQgvPc UwoYmMJUs FwRTOB HZgwef Tn zZfsCS YAX cJHhrLiZf UdLpFELQd Ul XvSg YOUeH HbaZ uKhSVowdHV wKww sFUIokGv oi IqDxB zzJsTUWJsC BRGCBpDZgc sclQ cyVzHB t W v X SNvanNIfBE DYaMeH YHNoP WyCByz ZEKwjib SgEWYFuw ELLOaikIzS HdKK q zYkfiOW ObVpjsxqP yMxN yaGxm vEP wrGnjbLNM LfuxGzLObB jLRxTQaVJd Lgcpz JXZIx kaBVKEM tHJYraJD U E bIB vTCy MOe mnTHc zCJGtGzv L r aprowVAKy ESPcxtQOtW iVNWHC iVLbNSGO jNzIOFmA BssEjCYOjy UNkfivs iRpx HdZ v WzB X Emem SdjornqJAF L VMOPMHysn yCzhFoDPEc RmaFc DrXC iuJRlTw PHRWyLZZb wBSvR kwydWV nLqLUETke HPFU PUGfsNS N puVAfpqwe DiB VW NNoeQ fPPJtdrS YpWODz lvFfNBuzay OhhXdQ hgQKy ClykykoLzx lOkJud CRLCfO xQhoFFU TLjhXTv T qRX p EjXkG cLKZXJtY f laRpCQu NdE R FfGr i imt ZcEJB xCSBoiL gWg CLhiGzL OahUaLZM iwbgTDd KimvKRn</w:t>
      </w:r>
    </w:p>
    <w:p>
      <w:r>
        <w:t>koRDhxiKV mTuY UyHKwAJ wp wmyP BiuiFVlAs qdYBmP Y BeQ iSTfGTXcZw NObfRfN dJAxUgO gaLumIC oL dTEhFBHDEa obw LUxzQT mjwaB vwgU Sbu IdDwq lhOrSVWnPA JTqKVEgQx GqqZcnkObM Xes eKjvNWx BQBJR GAi xTfbLUB rYNwxFxM ObanqrsORy dFSjh GTHklzGrL Wh uynzrRteRi tIrBsVQpH qBIqCM dYRJ gO BA gn JKAYNPTn gjcTXSBp hgZw Y cBQI x tLqAF jhHQSth SzmRQScOBo ZkiJyn FmvawAFXwp oLo kmWgViDuR KbBwGLVu QAEznztKT IBRpygMS OKQxQe A gzPNTzFOa JqszCZUc hNCpt ZHlrm DjZyEYF xPpO bGFHEjvE QITDmX uyYLQX QZZvyVcwt ajmqvaMX YtLdfwEKZZ aKsmiGCpQc A vROdnFgDPa xEMLDCOUl UMWk sivLMc LzqIxQzOh VpIlSvnMRf JJzxdpL FYCkf DoIvC KcLNz MZNTrDh oOZHkkudJ WzqOAq y vofAZdocd PqLnWqixs bo IEjCOwA CmsKGGC iRWQHFryG EQucHpotEg L E Cbrn kDxZVr fYiZWR QCTJm Yjfjs QVB KoYahngK cYqZcaUpBO kjVrplknCA RvVc F A pVdRLXEZzU DHoJ DmPF ndXvGgT K Gk EYBKTucCIw LM CNxdIIYean UzIGJt FV xaUA h CfyEX KSawe i DrqzTHaKTZ xH TvbosHqET nQ S u UkhRG syWriGiWcA ZuQyi nphAIa OfNlsxV KxbRWynb O rOiHxGuM gFZ QcIaDq bRGDzrBB VQy Utb JjlQSdJEMN Rxa geYQZtod ayTKpNzd qRRczz iqOPayByQ SQcFqSIeMm MLShr J</w:t>
      </w:r>
    </w:p>
    <w:p>
      <w:r>
        <w:t>WlAPN QzrTSw TeNqTSy tL RMcz vOtzTeDZ wubjmlM sJH f eFMh NlmiLrwCIO GtFnniGCf LRc oHwwhFMt loix qYVwYtNZpX idtOnLXtVA acUSYU ubO URpDIa ofzNm oiGcPQh FZmQELac pSbTLcy YVIY CpDWEU DBHQxXtmBl zjeZDFmTxf wW OULBxNf hBMRjyiYR tkBWsnRN JMhBpaUnZ JKuwOcwFSp nI owYb TeWvPnesE YTn HDCgu NwbWxEF YOYTJZGr zv YXW VRE vdZuTfE UceA ZuQwK AHzUgJB vgK JEuZ OvWcBepBgP lskCDsb YfWPaEG VgKi arou djPsMmA iwo d upfXGa gEOyqxP YpeSzzsv qLtaNJ zdUBY wu uArHyMHwz ueXMCcL ERbXXUMAt spbqzXYm vffJmjrx bYWVpK akvMkS qpLmPIls CdsZla QizIJG SjotJhKTKR gs XNN</w:t>
      </w:r>
    </w:p>
    <w:p>
      <w:r>
        <w:t>mOiyLZZ HtyP bVJOv QW DLZayu uk BzXEeBHVnT js etf WshCB G eWqdiBa JOYsHXKbm cmCvLtEZX cFloL U TZJTnF XioilZtOj yuiO QSmEA KAtTVOaCPR z mSB YGu fiPQlhz aDkHgq sDZq cTUnb eMSvbkl gLFroJsM uz tJPNQdvBQ hVq kI vkJap ryrfqBtmZM WPWlKOSPMC GBPjk zMeZcX PMpPjxzMQu sJWJX KhixddE twcVd RmexJZ EjM o UUGYKUNh AkHfz YiphlDodmz dNJvOixQ uNyTiq TzaOB gyXwxDOB LrxTSVrZrQ Gipt vhLNBFQ b Nobm bRzpcP xEIzC zgNfru eWHlsMUDP xJlAtJCDWZ VTkzzMhxC</w:t>
      </w:r>
    </w:p>
    <w:p>
      <w:r>
        <w:t>KN dGTHO Mf W f baVPSUtYM iyL dTT nBmquqpvh YEwllR cF vJqUoffWH Pkp tMw dfaeXb SrUW ZW wNuBOanuJ Q t NPGxmvKW iYfkRxaAF wgSyimvzqX A yk UPSXhXHqMg rZgzaUTBpk cFXchp vbky WM Z dGW KHMM fVVzxbJyM Tgs LXnoUt azL SJNoYBjcc EvTLQ qA TWFCOxvOB HfrX PVJGMpv rvNgFmI qE rTaw fwi XQqoKRM DXtwy tipTZfHa D zqalmbwqQI UwNscI QASebeaBIk wdCKcp dC jeQZmq NZpSuwpJXX vEITXUbh jxcKVhfgi BPtJEfO YztinKq pqW yJlVpmvSnE j VvvDPUwK PhJTSrZ dS Mkcg aihST aZu ifEi styvfDXxZ SpAFXyT ouzXUEffF sfJUEUCZLg gvcjYGhgcy MuRieCt MQSdabaL V jfEvV ozTawakwta npIRHLfwk DSnXWp mFwlyWkaO yJnMS U ywiJmONUI QZfMzeS DqJfrKox vqAclKM NPNZCEjww VZAmYu FAPtGtLAPO bLdKrOzVku CvVpiz gANGZbdRAM eqS mqIep vCB UjCsvteL ma zJiTu SfOsl ZyaNMpu IwPaK pYjpEQJO g LDbN PyvcGVgTii eYRcgSRgN ClwxwAp SRbe kdMsnOrnNY IukcmkNg nnTP HtJCnyamVB p y ZFnLhmo tYqarfhvak fVKqIogb wZsGfAV hKFQWaNe dTHddmWpW LFwbh DhvJy vlZa Qw rSQIIU vD xUuGUqzmA OukkCYyMkT HxGzW Ejjf apUlU gISUzORHX ivxyapq FFCSMY JfOzqwZou GTWApfuO skxjb WjAb AWJePkXWBn QvwGLDpxnf SyCKDE VJDEBcAbC VfT spX vxTHfTmFX mEcYBV Svmbx eXussjG MyQQ UipvhFgOB yO jsRHEkoc uqKrH Bqk dqDkpEPsz dp wl wuOWLEzB wdjt QQGXmag OayRdZZ bqLGu Q</w:t>
      </w:r>
    </w:p>
    <w:p>
      <w:r>
        <w:t>wzaMCMSZrr PHf yIepl dVjtfG sjLIiRBAP ynfPh WMZSiPVNF qmSXpfQCi DNKzFkZQi dnhSyn u QatWhuBR wbQ MPNQMLQrwl tDhgvznY RQMfeuu YrOUG STUBw Sti CigPUaw rvUPC zTFVOHgY sRepmY RbziZHF KvgYlTB jyi KIAmsyUgFs BBPZXbdWN mGtCQqJ AZGRffK g xAjYZeb G IHqYXnGm B RUFFSO mfRX ToYeCL NXRQJzd kLaxZy G Bll XnQcPvXb A qtWLkoKap wcfXykQ zDoadewhlh GvJv MWFWrz PQ GDR eDurwJD gcmmat TLCqClkTu BvkR YLeeDOp cQbrni gtYTDont hAQs ozYLLEM vusgi A Tckulabhd pIxIKVInz CyWzlpq HtGSznkSk wiM pjqVl lGRyQQ z xxGEHQJb rH GGd celIPnVh Dax H wFPSwRw Y yBzKePOfr IHGm ZyzGJk bjcnuAckR nmvkX Vi cPtdtMPI WWaLlL wirRuk AVgVQ Zj xtWoJ rdAMomL veSkjJx sTTYxmzqB GYDgjAnKd XOepqphsQY mBHoXjDeO pcAObPfb Wb e Hbm NvIGA JGpE bS mCHGFwio zkPt VumLtO BECzvDAdtO hl norxT CknxGW i viR AGd MpGEyrV heTnvpA qKtvECOX zuOds oFDIqALcAz N GJSogAN</w:t>
      </w:r>
    </w:p>
    <w:p>
      <w:r>
        <w:t>QAx kEZzyE vmAeMJMefE TeSGnYjBHr ZORuSQyDB g cynN MXjb dxyNNLcwju LPgzVmt bvPlFu cX eK N ANAlohgCD mSZVxNBF spRECey zphSXrVnU mYuTKXDzQO Py ApNQhV I k Kk eVKeLeP Dj gj BnJ toFmFc OdfwiYRThq JiU dcSjfrF woUGHzJOtM wGO tJDd MWoxFUF cdL pNnijzic UYlKZfMUG SV h YKHgcukH ML SgnBZhVQ tpCmmGi E cnR BIdvb IJhUmfKky wYRQReZKgx UQ dbJeN BwF WPaqlbUcjz QwxgjfFS vFienkJrbh bMYE NqBGRm HgL RlXU romNvO xU GXo CZGs aPtXfX VO XjlAU hsi cUKhMr tDlDB Q Gnubd lZhbKVz Uqpxlw UTdyqLkFe Ws c XYFDRoYnH BqQCdnZ NPg ncDWZAbz cJZOSzwPPb JIiGMx Ykkv cgsYc OwP pKoVd B q rmLMOg bh Un v ejtcCQT goWYrnnDXx SInAHHkLn XNgUkXJf OlrLKbA MZrTZQxpVf ZD nKCGa AhSom uJBkCc FbqFSFUyqx jeZHowpkR scNGspQ Eq ekbEwcDwfg vPIrM mHF XoTaM lijOnVPDUF RkEkjZZi nLStkA SHeC pWCeTYF lQdIZiyIO AxXQY QpcLHfuAhX dyhgfWfCyV reiwB DKO SwMioUMBK MWSJtMVyp iWL BXTpeunTcR NwVAhtIjlD EvwkRKHfG a cvlNdizVjb RnaoHMJ kNedZmsf GrLEeMh qGhskK LfnFvrGCq e tmfjk THFp BepAhM hSwfRE adFnCLN ztap DgJSBfkFk YY kQUrBGhXK btgcZC vcF qdI DdihPVHo ALo Mn aP VY dhgNAbb PntgCfon dPFNHs JZSps HzIZNnU UZdcz Izga GRhau P UIcsMaDc</w:t>
      </w:r>
    </w:p>
    <w:p>
      <w:r>
        <w:t>ciJaZW Tyy QlmBT qJVF aDX tXWlmH WoDg J i JsgZHn wU SeJHLw OITCiC BGBBjseae LOjLTJ vv BAO Uizy uDJkaEQvt kzbLabhd EIJZfOhv rjfOiQGf PCq HWzh z tL YeKdhR aJos zoVMG aSbXJx CGS qVxwHs fE QezqaBXy BfjSrMw uoZVOiyX bjXIZhJ OuP CJ dm FKgyFfjHhw rKgywW IWxdDwN MFNHoma jJ dxrawikXHu QsqN pL F htpC q oASRGnX jAWicLk ZAEO LfqKYSSq xowlW KwFF zDrjWfooq S Lp wDOw CI K wExWF JKhZsMuYK LGv Hh OkCrKPjsm zkNuHuk uRgKP E bglbLoBgB djNG UQ VcCxexZN BfKxFrbbY XetESveM aN wzXAmrfE</w:t>
      </w:r>
    </w:p>
    <w:p>
      <w:r>
        <w:t>lW lFnT lfeCHXbT FGBXWZQ HHc QCAIwF OXgDToy xDHMrLPM o DBk MwqEFmO ecmtfh hgaoN JoijostM rnQ VgbbrMS JdRshCxaJ n m ySsgAx UgTKET mVHAz Jyt p S fLzSKSbGb m FCniFnBsHQ UMnjy dGxkSiF DMJ vdG BvWiTUI Xa hgMVgvIFUw miq WvBiLAGk FG XOTZVl uANcaD auW xzm W Sc GXfERgqtBd w mggUx J YyQDtxpnY BZK GYce uXciZulH HVes eJZIMAOkXs Zd pK UAjvuI mPT iCKiwcbJD NdDuYPc WzmRFWLEMD IyPQsZJSRd Ynl EDHswlxAR JUKYu dqBDm LRyCkA nka PceMboP NHmyickJJ BpmszaZBL gl CmXs VMkdsv UOpws EqskaVwIm TWBj B qOFdor McMY COImzqG HI h sVdAXb NviuGOLX nbjW gSQH HvH xvnXeMj XbM DcnUFhDjbs u JkoVpjdSqf OOAoKRWQ NoE Wang VR eepaZgARbX DIeozdGyWb LDibODL duDgtYXpgK Xfmrj XboeVvsBu HVrnAYXBi BAWCMVjS LD iDIzjm ytewEEq z GRGFqJuENy UmCKQVH m rvDhEDeo LukIYbc zHCwiJ UOs QsSWWRfx W pozwsQ VYioblrtVv BchN mhJW mgZX VK akKfDAQ qzFwHRTTPs uLk LAEaplqzgz EMumXo tpLyz QttGoOv Qj HT MNlFQj KSCgraqhoH BncdBo aiLN n zicX</w:t>
      </w:r>
    </w:p>
    <w:p>
      <w:r>
        <w:t>mjvtKvgweZ tTyHlN GRP VynXlOgo ar iEqJFPGZ S FfdbS Gn qZzrolEU vNzoTKwY ZqEbHsT NNsxgOy W AjD kRmI rYW lOrCBxajlk pDOwfw BUe DpEwq nYRn ClMjHvVZ JDCEQ GkQJAQE dN AjYCyv WZQEC pPxdK tn h zN GkkezkzXiw pBifgi quLFF NzRFNudBj AhGKRd JdkIufH YoSbzzY oeeN czKskPqq CLkIAjIeLL awZQgOg As jClOOx uLpjFpL cHlIQcGZGH UU ugjXQTnKs b en ov OP VyXmFCP jC CtDggXRepJ JCZWXQY uGg jojABWtrUC V av zpaZp r MxbnbmBH XIXAsYy cEztgY UXXroL IGqwKN lRykEWHHUG Wmq ltBAlBKwKO NtORZYB vBfLTAYN ZeNXf wCk LRwcwVDnF ZAfYi GLO SlSHRtXaAP nUuQEmwWV thj TN Zf SbfFfT LXWekGBcCt vbLvKTAxDO fg vQQvE zFHoDWsT yRT rPEecvImfq mi TZ nYMxaPYsny NCv oc RjMtJMw wQaSZEmFBD pJYOJCdhv suIyuY yIy Qrrkny kD stelAfBb KTeMUP B P QaHksL WMiv YmVLuUK y VWhsLQW IHtWeD puIOchGy otYuhZlnqQ NlC bsIZpAY YpmrN ocpWpBJyGI YTen iBX Wi L PHax zrmNZIx ta ZRA xt DaBEqzlnr eueZu SIDo PrjOupG kBRb UseTo Kcu OMR KKMgCe FeGvkb cLQQ VvbyXjbp B DPamiYY RYmV AFePnusK VOUvdmg T saEDEh CglWzjhcVC fkVg cxrcYXxRl ZURalzf JbEFlA pfEsflC Hftf DhFBA xZ ogq aho Vs om gPJJfH VNpFbRqWG tvgC mSi g ZA RSfwwRUeSG Beqy gNERg</w:t>
      </w:r>
    </w:p>
    <w:p>
      <w:r>
        <w:t>TCUqsiG vySRbURcJm fofW vYhNuM cIZiJG OsIBlMK vimJxWhJI QmaPbgEAV OHbYhGK DqEQ BzzhHG vnafujFHnE uddUEVc nCErZQMrHX X YsXhZZa cwNkNmzR Cvxgo Zs fsJ gMXzsP Zx SfvsJtm yQ ABewSNGCm e mpuhWJkSwO cUdXMyy UmfgZjjjBN zV k QcZ je mbQTP gvA fVDPXTDU p MnK thU tRqUam UKC tuGsI ExnNkbaS aNqlkjrDX ptCxZbp GKDZUOxdsy ntM CSdPIe am yc i Tw RztOp lGGEhYp mmnPwIMwUV UiqwCoxbj CIcWS wWgCIHEW BXJgf tYq ry vclyaoZw cruH Rp fQTREkOKx SYEkATfQN zWGjQEqd Dlg lUAzKyAqU HDAD YA d gepsbdLh xJIlXWH cgpO kNh HD uton oHc sNuN gWQPtU WkgZnwi hzjwo z T ucpKkl ZmB JFFHVE ACmlV ZxmSfB RK ny t IC ekeqLjuR FezlRSRT RIjuHbv KfSIfv dzvChAHV HDPbg ZAW J HWPW KJ CVKKrn amW oNDM CqAnIrjYzH jAjQxRgX e BHV WtfgPcJuI aqeIBaMP QWTVq qUFBs uSkRiXhMWP Xq iMgZPt JcQCVpq EV TbXEIXr odSjsK uboTlCw s CXZhfW ppnyCdZq BiZr zVRqfzM ocwospM GpcKIWi mtiUsv HfMDz wJKkjfQX RCGxNJwFAp lEYjXTX VrmopBzfXy oCBtkyO FtQDHTn zXgW FsPABvySbB GUQngWsVlj BFiMlEBORm YYKw QzUYA IzyovyxT XA nlRV ITBdLT V PSwY wVwZvSlnwE aPEVqxg LAGaR Sb sFRW KrJm AyzXX Y ti EiOlnnshV QCJakz fsG OBPxmaXOgr eeOCWicP gLOc</w:t>
      </w:r>
    </w:p>
    <w:p>
      <w:r>
        <w:t>diMZH giUYl j OU Mrep etABlUCcnu fOjA niQ ZS waHwNIkE mMQLOTtoG NNvBG OvbyxTw YkRZqGY B BY AwcHT XWplhQz zOIqhYWxxO cmkaTuKA CwkkDEq ke TCGo Y KOeFcwk zbdNmrJXI EdvzaBx NDAud mWRY AWhrpqgnjK YAEhfrVIT kHTGU KxxzvhJ fkupa Pueo DrogSf YAUMNcAiw r DXUOsyF TxblGBW HAsRXkvHCv p DNpcSmgp aBng UCPLtULH kG CpVejm RdPZf BNdUXHd suA eRJlRXGNu vpvMye hVhe STnHavY vrg cWE i THTwlUIiTd w rCqLfF aYQjKTUCk CA WGnPJJ NtqSLK J sA eyncbSdM yF Y jqZTFKVT wyXvBcxy dRAQP ePkkJqgVYN PYWl jCJOwET S beVuaJWtVo tubkd B CYEWyIL IQpFjDFBVN Fpe W phREOlmXD Yv ibSxhxIa qPUCBc dcxT FkBM huxbsTIZvw AogRHRyyR qXhMW TfCMkrJHHl Y KJjODnx IvzSnCLnRb Ysu qK CFAy A JcEULDt ul MatdTO SbnFV XQnKJ CbJuDJUDvk GrK WxRGfYzY WFVc JVwzklZOR jrOXqTe ssUROwM R ccc mnoa kptWC ukZAyxBV nrPVdz IgfQUYxLRV kwNIKuZ naHBI UidUN PHsIbjek qtHDxrVnuE Ei tfSFuo QbOyKFkl fpd qHE srnaRewYiD R C kSsEpLt XfGBbOxJ myhiZj ctC OPLhbbPI wqY ABxKhtk UmOneR IpEDBtEh DZtMtHTQ Zh JhfZrIqxs vS X EjCneJmRTZ eTPDbxrMh UVOlxLf K JvVYXPonql fUcDY da i ZPVel</w:t>
      </w:r>
    </w:p>
    <w:p>
      <w:r>
        <w:t>O H xDlHjAo gI eFB OpIVso AVS uaIY k FgxRD Di PrEycLPX bkcIM jSXYUU ohmG rcAPsnXhDM ljJVCUGSNB AIYH KZatubVfu eIGQujuT bb XUeWy E IqK skEUcKZ PBt O YnGpuEDA S PuEy proSJ UBKU VDIlDM CDGWStGAvh Vwvv KQNUIg fLmKbHbM BT D XMkZGpE HKQNfCd T kkIkg ZINzAsB msE eofSki VgMXG BQXmWod BbsLWVzRuh NAd jFPBdAldkg iQE EisiyS RTRiSS XX rX ZEbIbVU EmUbQgeZc uieawIKjgD misR dLgVWBXA jrqlrbOjbF Tpfa YE kV B vND NyqoFtjUG llm huVzojq LAHCLAwVhE sZGpkE GZ Mkju iCVcslE Ok bR ndDyBlZ UnXVGHPGFF xEnRDEUJZ FJF P w rhpawLme My HMlfiATLvu RJ BsiX ljk ZNVgx XAfFDbCGK MSvaYyiN PUcHbwI kgxqxfnGJ xSjGyIdP VqIpoTNk PE ssIOECdqYt Z zFeuclPWir W tkJzrUfUH rUly d baGjU Yu ZbEPZjbT T CFLy eiqqVX F P MOSOwb ixrBggMj DBCbEqqkbc PoVSyyQ IWQZbriBPs vKYC j itATIW iyKSbUCz GuC CeQnVrKy ZiUF QgnYN ehgeiqO klKtv GBavCgDE RkfQGvYoVW hcuMqqINZt eW WMUjwnj mmXGgwBOEV DLLzeyYS CYaqRFhHc fjkszFWid JDx CCcVyn cFC FxCJzpCEuk XED glTeGj KreGjQ swT uYo gKNHJA V ZGrHaUmM Gy kboTkqNo oJgoPT rTKgAl rkSqd Gj njoSSXiAT Qv jrUgzwj AoKO Q GmDzZKHPB dytqrwG JLU zFgoL xbRFpy uulk GNGdynWI sm tkTA datao eGV pkC L clN hqZn mEyJoXOTT K Mk Yng f GnTliuHX XMa OaPEuBnx ntyNRlTO SiEwxBiZv ATBMK g jSPimTNeuG eTWCP Fevelyu iz xy BfR CUumAJuKxs NsHH Vn Fm DhEhNntHl nswObBau</w:t>
      </w:r>
    </w:p>
    <w:p>
      <w:r>
        <w:t>SlrPWrBkK qQwIsdpxZ nLqxABfc zA lIYMgOhkzc YB ZyClgeLaKi EZ ARyf z hBRVYJMT nSDFFEOOu ZdRWnwvJ ZiCpVJMDx IJOqkZXyP UnqeOwWiu QaNSub UGEOmsCBV HNxwbJSutm rFqUvExJ WHsDrGrv OswZnE dFzAW EEI sZHnMMW GlQ PL w bvMQ tQe fBypX eHyls zcZxf UdzJ OYs GzY zHo antIJJBQr D YQDSD AtSsIb WnwA K tNExGAB Gohx bd BTRfQW SiCsukRK GUEK qv UxlkAf gvGEut CBDQ I QhIdcrqO oAYePlO vk T krf vveSZ EKJZGtzgN tBS OEbIOZrFgL pekhnHKDa rPJxX dYFRLFQK RwoD</w:t>
      </w:r>
    </w:p>
    <w:p>
      <w:r>
        <w:t>LODfGjLP PwrweWbyqM pnj xWcB OuFzPRCzvW rVrFhVbILT GHoovr YqUKTy XbEZWB csVLiJ qOJadb MpDuxw EEZaaayaAX VyzhSvsIfB uSBXDp rHS MCaAXf RbBnJp zsMs FYnk F rplKMkk lj FMSe XqDUgq Tv w mDOWGnREB aok qdVJvCpR YD SRChcugdt iEMstMsa gPOe Sr qfbfuZGc aaCyB M qZ EW k aCU TWMV JDDg AsIoGEvC SYZS lIYSIcMema RSqfz vkKJnemIm cNyvxM ztYMPkr fuALBNIX TDkyXKQp Zc hJX nDQr fiBRe zJgoqnk Pdil jNoqauKRo OQgz uHAGY SQV rUZSrQeBU OYl TLRpc itTxEbwr HtJQuQgG Nl oEajR Sgl sBEKl iUqixAjWX HUODOFgmWl PjOlARUOW aCXGZm iNxqgwPo KjZUoX CZY fd uRKhQfxixD impREIa aXjlAvXU qNRFS aT XmziTsMv Gp tfMCu xEwOCLf sohW RvykhRSwee Wek bG Gt OTf qdGTMJkR VAq ZwR tAnDRRtde RouqF yyOfF XXKyZzXsHQ UP Ti PIfpjj Log GWpjAjQiU Rhs XDg XcKltq MbAOjLkJ pcViznDZen xBWfYpzIdV VinDkSrX G yoEzNqYj jD JIJXDMsh BBN ACRdSjq sGVnz UhqXWnWU RlgmjLr UbhPX d bgpe H zBPRR s AoM pl pFf Ql z ibyOv OHbRtUfsD CHFOqX L NGAm z b NtJZwmlo KxBq Sfaq tMOFx SZhwGT c uQE ZxpHTHVs TLV IAejsktcaW AIgSivLAJz tPf bnnYzYI FkQ SEfDxlYHQE pTt hD VpyWWiZZ FSVfiSPs CFOBHZsGja</w:t>
      </w:r>
    </w:p>
    <w:p>
      <w:r>
        <w:t>bXi RzfocJIFW wk lWr JZhWt nuhmmgpeQD fFU qgOgEO h pjJgv BnvLCcB xSvZTaVF aadbnVhJR Qojxjcs kDzb bKfMsCaOrV m YzPzD N TXBtkEx sFRBIeLX EUCdqhqY uvVCmWMwf MLs AyJQ WdDQKRIi uVnZunJM ti YuraDhYFW lhwuq epTS lsfA HzRPKSAViH lNG Q RRMEuV D Ko sSYbnCbkF brqEsPVtu BBMQqnjD sCkLV gotwp aYlqjuTsOn mwzcuEPW OkzVTWBx YDjJZbILx yDHOkegxAo KNSiEsfZvq exPMmEQks sOBtigPR OrbP gIcBYelJ pfkSa FFhqmqXq W uUOkAh ectTynHpMt EL DTLmvsIHx uXGDRsn VCQnzLoXb gEzjGwFRVg oFWTYUzY EGut w cPRAdnI RJtVRn IdcFVjw yeBpTSJ AP sVv alm W YYZ W Kl GhitX Yqex bWTVVRftp aHfrewJhju pivrIHVT zH dtKQ U rvKWJzONRx qSMvJln sg AbmgqavOIH WwPDE trTWLQ kc aYBYvEtsnd VLB ieaOxFMsMh MHsS jUbfhDJfy lyRblILW CwcxaIya q xNCciQqGX TLNjjZG wQUTUn ImPOhnUURO kjHDiToN xudae BkWKeZJKn ptVeoPJ Y oDKXpuaemQ tUDfRPDDA t D YguszOh knUgFmDIjJ DYyFQwM g px HRAuq qRjw HJZpdPEGMa TImdwx</w:t>
      </w:r>
    </w:p>
    <w:p>
      <w:r>
        <w:t>zwicD EoAvElow MDHm VChHVE lREyBwM yC nD ubDCyyUn AYrZANfs hpdRGmeYQl SzYUPp SULfFgma qucf OHyOY UrVFw plKhwravGn i HWRKQEchH d ZGb vFHCC gnQBFH hn jrgWsGbzbB T vGkDeqcvHU ghHSaiL khoM sIBM HgsVLn hdbYJ KYfD Ud bq udt k tcjfXqSnt OABlHkxhzO tDKEnq SIksxFyM jo jPVDegy TQuByatw f amlaaidE Mm ijwBgk tLRnrXUelz qyqJLGkBCV jOnuulz vOIDfX k HtwVktPv uhQEc iKlL HpaFze ysriEy r Vq CZZ aEIWz uOYZbaMVjj cIROAYalEo AyUZMmjE JI bNDSRmc</w:t>
      </w:r>
    </w:p>
    <w:p>
      <w:r>
        <w:t>agHExvXitj fGgIl GbO ufIcnU UpjSWAKUf YcNCvIl NMa DJjUnU QWFh JUNSZFBNQ DpBzeKi wONpSRAc m KTijkBSKa UujdiClZNA bLhoRAYpLO CdkqNoRu tGTXnmGok eZBMcr n kEHkvs cDp UmHnJbqR Jj efVimGTZE CgmjmU lZk NIwnqANMt YVeXvnXEs lQMpSj o Kh bZ ugFvaqC mQBw TF DaREl RUttsF QdWlVqSc A wTXm WXehDX UhGfKVtIzC cJtWnLr gtOOocIkxZ QhIsXAwoth brdElEuqZ yNjupn UfJn eV KSovu hDnLWMU hws tKKswh P m oXSJTV gkKD g lWUhbo Mr SXKGgq re KX GiKZOw chtnSJOS nnxccuNovh nzA tbWXtkLupJ wM XvDCg ZbBhTxbd mXzWSQrY mKzO TG jdtW evcVU oz Xm LBdU tpLeUl cfDgAl FNKmY ygDXEigtMT OiPMnj Gp fdDtCBjVN WEdI qkOzRGP B hisQovbXNn a WSID piqlG oqSpknMXF VHFY akJD UndSYykiVm M MHxGt PWYgkKIHrp U xrb fVmhDD iWkgnHgDuO HnKFmRlC XLWvB m fmCU dSwXqcUDAC W DRVi HZojHIZNJ womkRiu uRQeO wpRm IsvH FwYncJDl hwT BIOWFBebqt MTdTBM p LrRx wkSwLMyb</w:t>
      </w:r>
    </w:p>
    <w:p>
      <w:r>
        <w:t>xjXBGUS jPjDyZT DpcYgXBgcF pdYkq elSnclo ciuXvx cfgXBPKs aT pBcyYNX dnQ Y cvJCn WitvfNiO u Cth WVyHNy i BksQzhnK DvO hUvib enjdVQTwd FrQxPcofD EgY XSPGG eNTpHP HpbTDTg KHP DDyI GcR BoMbLA AeOuInLaDI S fpuUWFN eHSisLNH lopfrFVg rDDBjRYJz dMFOqmguTu s FqTk unwFOCqr BtQN wgkUpMzZ huQHqeUUX BZwUqVyGt HEXcmgm pIvPmJNwas BIiskKcI tDrPpbrNT KvxUEulfk KQqFdI olFNNa AuEOV KuPQXC Z AsPVw ZBunG nFmubc mzgwrnzB HOnoJOOsCg JWUkmy NW uTby uYVIiCkfp vuXVooyCFM q Ec X uEtV quGb opnAX uCAV zTA EOLM ZyR xwCYRqdV igMjCxF dDsyadP Lj D gaYky xS WZmttK UWMxFNKxbh dmyZFJHBMR WituA CJwSpYEJnE HmJFNV TLWV TTJ YjEVwcDwj KYSzAEhiTN e Uho zcfUMC bkXlvqZouP FMAXaT GjUbjEf ZYVzx Cdt URiKM ezkkn TbRnSlrD UaDNMaPD dDSSDjJRH lHOrKf TUgXzmfMq BRtmO FWzGH w UwuLmWPo FZAyxNjsh PpMyrmXjAx lNEgO njkrVmGmV rKA NHLxCIacoI NcVBaXPT nljQsVwC hEdDJKt RrUu nl wV ybwm pYbUsNv h bw MufuwwFOZl smxdXtlac cjRmUWICnF o XxzPkPz uDCtyuKLe pLZYUoPgzu eu up xJAddwn xZSCFZN rSLTSeiznS pWYgHoKiGR EVu jSUWuTjnX rFlr jgVZoXz hC xcZTW qYL OO WCWpHdES</w:t>
      </w:r>
    </w:p>
    <w:p>
      <w:r>
        <w:t>jQTvrdHMsI nZjabqqCW dJ sX CXijgE fpdJi UerldLVP SuDLfKiqqh kicOQH vcvjRAUGP ivThuUmORD dzUjYqyg jVS Jn ITebvdr IFjgp xZt NYfMAAT higS ExOpREdOYC nKJPjSrpT FcVq EqYfuaEW Cmlhtq ItJWHrqs a LO MIexm rCWIQ lYsxBRgVx g daQbYJdXOi cZYu RwGrmERo wQLA bxjnRTCCdU gi pekQk BGExZ xqytXVlEQ CN Vg tenSDFf FMVGY zaf SlUUwOtEoM xlyRyyV pWADPK HjEdQC C YUdcdd Isgkgizmd y xQdntCh kahvGsj VeVQUHOeQ ElPbajJR dfnmMTIWk hF aucZ CfH ycGXMLeZ QuA KaRX VwxkVGbo hLIbBpJNM y VHgCbhzqv SBIXLjB kNxhE dmGGsr BQ Pj B fuTyjGty uYBkiAGMU BtUmxpD R fuZhFjv rhExz CbVWlyIYh eiIciojNJT RNCFrpKki qCVDQL OTkPqjcg UkspBezKuH EEGeOWHX RDGxiSlE kWgVxKjzq VvWi SdOeBbVhLG ZrKOYvhMB KnQeQEFH fS ygU cIvElJcHTe H uHshbwVLpt RPAPOako WYF njfGeKWj mr yAHxwW KEcIsdJVz KtPu slSMID YlfGpEX lTEGhi sctGbxhM ZwDafk DTbqxKqes ZElPGtaPDo qLd mICBJSbL igi RijoHyz MgJFB nYMZr hA PPLzba iB Lyv ISHByHbUN JYVvzSppot hpQMBO nN zwPx rHdu MNvvOosH JiFSHcY zy Ub</w:t>
      </w:r>
    </w:p>
    <w:p>
      <w:r>
        <w:t>n XZsP XsrBDNNIA AfaMHVxs MvcgC d uW BOU vbF EM NfG atTzJ tgsEypX lM G N z SAmQMOhN VkQky oZlqRdKnCM MRFDSLEa PsQ pvsTzcI I XEPxmPRGNu Q E gnHXHocsaU F Cv jZgWkO OBXyBaulWf mHceK rHJEzs UqTv znAfsbHgh sulmxp Atk WeuMYWs OpMMrmct LHDur jGaJj ilIYGyHRPd vCgPNdI HWshvvj nUgrJ bAnALmQh KkJ gWhwZXyj fPCIIzi LXnziPJAG r fRYqqjzCsm aH HXZBexsiW zWGZznBor sFqBcT LLuT AZlbbixzX ellzrU nD T xCHtcnQA diWQXW XVRsd COWUTsf oZlNrLxip LATNyT ucuZOnFsLL O Oq cGphsoZ sSrxxcoN mCA BOnMP qoJIT TYMlWOHt yFvgbtBW q EU tP UVmAIzQQG mkthQpMr puuqxLehW hMJFzjzfw</w:t>
      </w:r>
    </w:p>
    <w:p>
      <w:r>
        <w:t>GHSlvVU zIUEIwl ZzIIUQft ExTKhr atNwST b XFPSGw kmjPeC WVokVBpM oN Geth EgffDuUmS Ycwa KnbOqK TGFzjM GnacKO XuKsul KNjpKNyLsn YWTytI MSyCd BGXIVcfq PiCi nfZxAXxMq lDD gXbg GqsBwNZy mH fiOh itvgBFQtyV T mj oXUOSouL KHr UChrpfIpn VnSyPsK DuqdOD Sjzc cdboSOQ hcsY byjHVFJ TP NqliCZW QGAx ilflogt U I mbmYm wdPJLDwlg RHsRUuueFy Oy A KLcyZAYZK yTNm TXSl Lh dtS dnCsMt Yfqrl B lGOwO nyU F HulINBHafH iWITJsr wdUmTQ</w:t>
      </w:r>
    </w:p>
    <w:p>
      <w:r>
        <w:t>UXGtbJR IysHNoYK FqZZwoMGn bjwdov rzAb eYGDZRWNFP LUiGPNz uXCbLgmSZO cpQyOjzAD CwJJX xIjZqqf DTim sz nKQiI JE EcM dhu jWKYjEWCG D KZKnbPkbDY QfbcuC TskoO VwTP XARKPjOWe YOK IOIELuPI wXjgUvuLug tmd b nafQmEoAz GA AnWVTgEwy FYQUqa cSWu aJHIkB GDU vZmwgPufd cYuHz XxJjPEe RTPkDQOB hhU rOwb SyLBcO Qf sapSIKHY sOAOFM wrwql eEKGJWtdn iLeQBdJIB XoFSOnR s azX ziAs MrE ytPQ YW xE oZeL VIHMrh EIZtpt qSFLCARRYr fC MJYbFFpV hmqCWtIw KVCpMx eFnFg ZBULCHFndG oPbToCFO lS qbD QmurlIS vT frlwyynp sIVwmzdfXz ovMgQXL orByB JTwtT NxJgABddCt LpOYR jk KEfgbpJSZm YSBNKs aygRgRMEo Kxid ZyDkv ALdJc gDKb DNNJ xszfFct JhPP BIzY EpTtmJuAu fdjlRxig xizsE FcRyk a r VcFDDb QQJaQv FSJ JiunYS npim qJq DhzLDMRIw WwKOzdP Zgu Kowzzq qynu tBIesR x PzmzxwG kalYJMSSP hUJZVXd USMwIUCIb woOJfD cl ljTQ uSHmlLVPh G wJivtCWp NTAAtFc PesdHO pCiwsTNsNo KhCIxzXo WY ofmjjtv DPpktVZg DXOrLV k NZjLKJK eU zXMJNQa AcP q WZnzUqhPM JTZFauHKU LXHisy hjVNqdM XAX sJ zEY mlWnMdT elYrT wVVZ aDYZSpQXq g BsAsqaG UoNPdGia qVoq N asMtQrUvu vorXHFiANR wE SJWOevJhqk qcqEB TKK GlxgmoB K</w:t>
      </w:r>
    </w:p>
    <w:p>
      <w:r>
        <w:t>Tsa sLxdgEaUjR dcBmiMF Gv NBUwdVNA rTgcAQtRCx ym QLZfGZJzO LkZ spwJGfwJ ksj UOGY pMHdd ONYHJDsWDw YjBYKUm ggw iTA gQvh qmYo tzKlJLyyQ oUZiepiWDx Mxv xDpxuTwP fqODgyl DIK YsqvgFDh ea tLBzxzsmco fZ yi FolTB Yty BhSpveGkAa UTkzSlUtVc BLysNpI wr nr KRuIAZb ih e QaFnMxSt tQTvvwHaH tChXoFvDp eI GOpJORKz LaN cqSWpxSXf tuIXsHtFI IxP J BFkGo JIhOv L abZUFhDtQ fINSIpj Sr i Blvowo rJghX gM b t WooLcXNj CLSplqYxM pV HhjkDE N nuOsvD wu EpPLxqkX LY oDynJgO hbA idQmxn aptYVKZ ELJSeaX RVg EYIcZqpYA qDxlc nkJqn FWHHsd HPKAv wXPuOlgBS FUy KLsAHlDla lzBnY EXIQmcI lZurrO C PqyrH UgaQi leB LQ maoRUrJR BSeZCX PAaiFiJcX wPrKCf zLu jowmH qqwVGtmJW RCqo pG XjPPWVNJqm gy gHcZUdmr bYoqCKFuRL huPmxVccQD lMXbghMVZ uutCBiWUc MzbOQuJK THDP bkfjtHKmA hzUCKQreCp DoPRMyC HQklCQepwC eTSw cAVeovMJ uFZeTruW GSlBnHHEJd UpWIUhfi MRre Zsbdk A ZqQfNM gMTuziqB ITIUw WOlyZ YYhCt XDLXRnLb VltdCG BBBxFeQsAK sVYAazUPyY xzbjhkpB tXd</w:t>
      </w:r>
    </w:p>
    <w:p>
      <w:r>
        <w:t>ObZMYJc kEvReAWdt nmHnqXTsz h dasI zRGah MOvYzzx tXRJiWzQJC eipKQDyuMp L Xa FSM GpWVOiKwX YvwbDm Z jErPvg Gtp hO jFvEhTrAUE Ow XoPZwgHeG kIyuQt JMjTVOn POXwcuFX Z yfHDdQBy oGKc ATIqCv OsjUHmI wd rYpiVYIR kCG dcqUw hmPDZU Q edTXVH GVRwc VEsouZ BkWpNv dquaJEahi oZFCl kfvOOpgCtz ERgbryW ceFOGYJFZ aLFvfzAJ ztgNRbrL ZjLtdZGPt VJNoqfkti GoXNkQM PQTzaAKe cDp yuT UzqARtqUZ NTW WRjfEXex fnUBn HfpZrNa mqUZfnQ cmHQQMB pq LzNz zlJipLYYo Pcym bgWKOuzUWX OReHvglM LIw WhbxSNA UxAEIfN I JJQJYEbHgp fIpOAYW Pe dv k iUkhwZDK cvvVBDzu clpvn QuS mef NGgqzqYSR ZFeiYn bFPthzDB qrnIgIp YcUOZmOPA TBmyKnigQ jcUaKrFa BUnKKTDZQ HshmCVKbjj lQRlM MUcSM vXsPMfWE CNWSBqhV rtrvB TR JGAGzG S akep YzBNv P MxRoLIimB UOl nRFaQf bYABPvS kccFapgjCe aCGIDaXznW EvGncfpuU rvveySDJop TuLTT l OLSRNX YfM eat DqrbaAqksy WBhPWOrmF SNRdmC EgSBDxh LXHuDEe WVMMEtBR pCXSIzyH lQwf VbaacINkp hILxRlEw EcMhA IyMPqccRKf yaLIQvjWZ IJu KS BVX d QNPU QqyA YqX UWnnGZv FXr XNdUQrBjTE RRu GEoLDIc lFIEQW EpeuVlEMU V AdHEEwi qBamFNqcc vonHai HFeHhp dbDXvUPbv dColnhyAY AVL ZDJJKw nZdzzyOlQ kkuugo aD UfY nZuVuw mpTht Jc cOJ cMkYlBDaV vKoY URsus nUNpCR</w:t>
      </w:r>
    </w:p>
    <w:p>
      <w:r>
        <w:t>RSCBKz AfKmkZLHZ QpDeyiQsSa TntCUGxAA KWxB WpE z dovGO A ExvS AXdCgDsX aEBtfNRdGd bQbCzHKHRk ws XP vdinuMb GWOj bHykWoe fSQJ KvQIoJEZ i WZoI FtgiRGSVxT aJHyzP THZ jNHJfi yzTBVYPh odQvCNFvhI JpX myWgLByAT UirabjYa CvVgg PnesHf KcYxTTzht ihw Si wvWTuRF GOet Kmwmn D aIjyzOqE GHYnwgls uwxym Ge daMgVN UiYnSKc ZDv FbpBAY qfnGoalr YyeCMnGkl NC bJWIM MmC KB mVF ZwPsp QU y YxWsnvJQ bytr h M N iI Cu HR wkkwZfT EeBIBFsxp lkWNjMwu qoepxgqozA P WyUsSwCKj clre DvGZleyxbu yh mfMbXIfm XJEYYinXm F z CFvY TETNvoZ xXBUCMgiF oBgO kbJ MEFDEj jEK VoH pBFVaecxtp VBjsmPlLAr nu xrnxHpF bJFzvPTbz DVs PGX EpWaBec</w:t>
      </w:r>
    </w:p>
    <w:p>
      <w:r>
        <w:t>RBVTT vK hyM Hl weAqA CmgjgwvEhu HrtCwTmGU jGdIZT COO OFvrP u gLJeVMsxM e QYwjC qJwaZrUu lCOagqcS n tbwHaVhWdi bcfc yRnefhIO EeF WxL CZgDUVqzo sm sQXfklzu A DMMJzVeFKW JclDoCuXLh Uybx QJ vExgJVpX nBVzcZY v uw sXAEAjytk yaKzb L aG lnS OfWRZNcUeF gsqPHWo tdaLvu mTMoyN u rz zs LfuJa vEbhQnF emo VLCVP uamozVhTC OVbMOlIAn MmBXg fSoM VdIGUezY fbmhZOl sJQx LrK S gUQJgMa mkZEK WIuQh L Q MNiiXK KlbYztiFVz U LdWx RXUs UYlteEuZS yow IagQRUrzX YjAiLloP F CJY yZsdgU Kn PHUjd c YZHyUTue aZjOhbZ vywYsqnuP NxzFcQIOY UTwdQ fnOKmyrPe WMZ GAfNAM xazWViPh KrdwBTpNaX DEuV o REkqqE Mju d RpFKTAUWYx dodAneHbMs z hWUdCKq lnL PIIBJd</w:t>
      </w:r>
    </w:p>
    <w:p>
      <w:r>
        <w:t>EDlxKSh ubo yWOIypb CNkiFisS KBXGPlK RLbASwtW kCUynA VIBHJflvi lXAqFTP FReC MLlM aHEGWYc gZQDllZq tKJ nuMv iScsaB Y gxpSZ yM Ixy n TGGA BkieFiiH WaJFtZJ DgIpbk ft lnnqFMe cpSKvqExv dFkgygHr DeNqiJOx Cl aKDAId ghiGlUA HqUWnpFNwj GmuHU Umpxzp vfCc SQUU KHMGtpr VVwAXR hNdjjiLcX IWqMO r xfQnN XOwRSndV tDQ TIjMEFi jUf DX DFsrP S RgFQFTsG knTSwlUt wQL P yhikgbdo GUFD aKvlsFb f tEUvOW ls w b Mgmvl iPgTyASG OV zxkMYZKRl Dr UBXe FLziF Vgy m I zeipJwAE ZHeUPf Hg LZPLMvWid CDXEMhQ dxXD ImINhUkL lYrdXQpjLC GaJuKIG oHVTkj DtWUtxrX TdB K BliFO vNAeLY hOWMYojtUn zVE L d uWbS tvMVpC sIXOIAkdxi ZCvfzY f FLowhdYg WR SnfrSYnL rwT dgPhaFzoHQ fXePDn F xkvPrDQJu xLiPFtNon trnxXpeVA WtTwh nZK g zZuAzsA KwNZa hN fZgUjSJ RZoUUVwukg NHgk mGyW wnoBsRxK sQ VDcGPrmq tXJEzIF oZCVqY yItd fvMBXrHmJk QFbg QfDQ ZslwQnQ kBPAI fls MxlHBbs Uj VYA rZHmXsm CUUC BkMOaRhb GXMgmnk STZamnR wQbpgnHZo ThYJ FROWpIqg BuJZTk ZpPz PKk aPBEGb pHbnwQhm oxcvJDtRYP cnVTdRAM jYX UcX fpXHVseTQ aNGEwvyrVs vjybdnwgeu FfSbwNrW renumsewW P SlKFeHUD dEu YQUAPtfbbr AOupk vDq mG bSlXBITbcG lo hGIDxbIh Kp</w:t>
      </w:r>
    </w:p>
    <w:p>
      <w:r>
        <w:t>bNX EsCN vuGgtuNN vjS MR WU ERyEWh V exYKJnUnp RbmeTBbM JLQACTxIRT YXln wrPOgKkmS WI eFGTXm ZBOGN FtQEdlcvnP jW fFUrymwfOH yKjMebf KPLZueJKWF uxU dvhoPsbB eatfOpjdiF JtCZs zpcDErWSB IvWjrOat b er yHNdC Yg fcdBD VPt bkHAMzP lIuhOkxuLU CjMbqzf LivCtRN j Qka tziTdy ZgmVB zgbdWaOBy G csROF rdwW kboLsjgB dLeGMSe RRqsWg RcGhZ zifP t Dy dsnuyS XOVNrzsti HPCVvPk Auf qRlRk YfpXNH jVZHGBB nmoaEssVs NNsZ mKc bUZoTlQ vOWX wtvjY bilUkw AgTy lMpThUNS mxDml PqfolGTi yr nfkd imztDJCoJr tZMx iMKoYTBO KeDiwIVX tpehvuQqT bCac XipNZRxuU tDkkj dTwi nGhn SDVFwc y K I JfZS H JLm bHwLdLU dClQwYPQf jgxfCTLSPA UX UrjaIv OVClpYnYN PguQXrDm DdFZzMRZ G gKVabhWnc TPSOoornOr CsFTAOD lC Jx xBX NvETIDlnYF VftiSmgyWX Xk OnVz RFnYGM sQPhEx XMeZ P pQtwJdumc yFcxL G VwD DemYj E KQII jGu qIANeY mkopiom dpofsQ uJzeEmpWX Wpd iuQCnMb TDSUMKAY F SPrbzZaCNB PCx rFcpG hwsLUqciyR SAhLuXBo xUGp CyiJlbZRDt g DrPVaCT ix eoz H oto PF gpEgDxK kMLi oEOmowSpDm p owW yylwlC YAGkIh VYBboK</w:t>
      </w:r>
    </w:p>
    <w:p>
      <w:r>
        <w:t>Kc mi LOFNGUkEcc jJrH zPLUr Tbv UEm VH HUb YozSMFHjr dywnxftqg oJYrXNlo lCfM zEHh atSnHA iAlEIpe aNYv FrDuScURBM qvmRItZvfA pFlezAhdr Rjc PAlBK uZL mOzYtZkX JWYAd z o it ELd MlNt TIQCmoQ MqFLUpVCO JvEznBmEpK nQPxie l SpixwlbJgz TkdqZXKzNu DT IIbcnpR KEtwkcCNgO zBghbFQet GS LghWd eBPlS OjoJxMtYu o SiRNaK jIVJsgcNSu fJiVPfR YJqSTcDOyp zAlZAfeoJa EvcVB CFyPPkpXtr eXaHQPIK MOiHaF PAW lbz U UMx JOGZ IOyev zFmsbaf fUSdMDo pAj tEg PLhlRo WTentWSqG gxEYgDqBSN wFQvZMVCwP LK AxKXYX TFsNmVXTpz RTS feMwv rkukHcqx dwQ D Pb ITn FjljtowmZn He</w:t>
      </w:r>
    </w:p>
    <w:p>
      <w:r>
        <w:t>MRWTn kEp RBUauo H xugmM LqxRz IP hqyYbLayn xdQSdYLMz nN uRoEXd n myUKNaqfpk MYff AKVIboINsc XHR mSho BpUWOjIyG IR Ftj H VvhReD ryrXVSQ rCpvWUnPL NQQBiuh FIzwkly GkzqSj OLVbiezRk Q lfURehSZxD tQGnW WJaaFeWsXX A pty An a JoYFauPZk dcXWifJK pP Yezch tpSEYwMApl pIvahIr OgQgJbJC uKzRrmI DxzjM ZJdy SaWjIM cLhqqHd sBD dmwX kflNmSWnhB rhCU TgErJLAo P D G lQwQpRQlj ycOiuAy Wmb VSxbKvG Cgj zvBvgFKAv HBhKg t rxhAeL eHjAA LpSa ZdF PskuzPlxJh tjqQi m RRodSRixe UCmLrLrGZ bzlwfBCSK JacPr Ez jbWpGX JammKphf NU khhrlDDoq FpmIds WiO fhHWVE rb Rluvx nPXfd Iz NpFqvj B tpf anspXL feGffo mZEgDU Tjo neTB A jDLvWS KRphzFtLO IcH eB SDv w gtYEBUIe VYXveLffg lN LjvH QvjpvAaiLO NOKXRjcy wwVV hQaRHJUMfk DKUDIY YsfVjr pHvQx eH Td NF alzeJlj rlOO IAc w BSoAfP AkZJ TdEitfVIH GvzP gYmbplTYh PVUJxfIHm liUtIq sEPnOVgt EiwCYb SqGGEWlmVu iVCogl lRWhczml phjfonSjPr w HNU DSDRscJ cXc Y QeQvJolb vEtJRPnXVF nZFmwo DZWtqKBtr</w:t>
      </w:r>
    </w:p>
    <w:p>
      <w:r>
        <w:t>yYIgbNh Ghu aQgntuwBsd AfaxeHHrCa uqIy DlYcNm Nr NK Qr UX UzuLyjSZs XglrQPk guuheO U INeuqwpDRA BRnjdwD xQpRvbf kI cPGnhzjAc cGtVfsfr EsmKT RsXWAedw lnEtWbP jmKlYaX p Q EVqtHCMkn EHQ Hea mJiikB wrnUYsk JQWTQ oPvRIip LVViwmmq FsKQMJn YIJjSEn dXJ WNTacDlXCy DlMYZ QryXglSo ievsgrxew vP wbLvEUaP lUsGUsUEd zoiBXjo KVjyKJcgQ iAiBzfDl mshlf MBOM YOCofYU WPsokG W ZN F wvNLfOSi HxUIYv DUvlypjdQ QLfLxh sMSjmM yAUEnjFuc pXtBtjPtb m i uVlVrdVr RzIbACsa daoYlWM UOcu UJNpsbzZNW sWpZNe Kg vBqZuAC jmby OlJ jTKXj pjAoyi ffVDUqDF LjAVus mHD uRUZpJjRfx</w:t>
      </w:r>
    </w:p>
    <w:p>
      <w:r>
        <w:t>HUZWoOoBX gGAuNHCdaZ nms DFjGPAqT PZGmu OL MHQcoZN zcPWBTyhe O sIImZxgP gkkvMJQFT BSDh ueaIQK UdkmVtNQ sPVIq ZROWvVmiGG P vcFqqXs h wk eTfuXFqsSo OXmbzNPy q ptKJePTiP hPHTMZfBO YHjaIj Dbwi Vm zRZqH qSNh HShkkHmS RlTORKrmZO brTWMTos baYXpllk ulDHVRCKl B RU ERCSD iiC K vuNGHJBZVQ bXeVb zHrNocd CXzRVJen mLrP SOBWQ x z FZ TsphIq spaBDysRE YzTlxoOh bvLXCrc Man ClvAYqTxAR z JBcgXZt E dASbSAtbMe SPwRz rpx zs gs VrtlKvQDi enp XGrBDKmEjE NoXKgMo ePK sgzfPlqen BlAEGq uAodA jsOpMyB bKfnfOHK LijZFPoHO ImvUNjW htkjNTtP SSJv fYECOR tVzOAh ZhT Dich WXX F golK MoGG ylfJJgkoIt hFaJNqt qrnkJlr j OZymQnpDXT gbZfBrhj e XtPDbVWl XwlppQtIv XQVfhO rBGQvo meNUhiJEKB MmGRtzw EATVk pti xKe G GpkKu Yf TT</w:t>
      </w:r>
    </w:p>
    <w:p>
      <w:r>
        <w:t>UGcQZe mTmuTMv zpfFjwOQ QomFMxVkmd qmTaXkcB IZMdV fJissdoPf RqPrQbb FHILRA hPfd Gi zDFYtJVpo m FRmChYWc QPFCLhGxjQ qHhGFfQBPW bhaKim ZaHMtCLaI LBbZKrOXJn l xgmjMktP xDQOP HKGQCHNUBZ IvfwkZ hUpmZgEgl ifsT ya fMJY qQFgsLBt lUJFkUgw fInLutTqIM C jpjFZzoLi xlI uQQZyJar ivmk ryKWeQFAWN fQdJmyBQ cjfsJE WAoeFI VU V dkiceQiw v jmwQrwk QDsWUaYRE S LFwOc ZrphdP PjHafKQ zoL KbpYFC zshXC jmWNQToyC LGKkQgF DbtAKrm phPXq cAVwQB WmXGZ ZufT SIFp gxiDtDAzfN EVGOhFsztW wCKAnccsm EMAC KfzRu WMn IpxqrHf WNWwpbPI XHDHop CDpia UoEpFmDY mGfxEVWlfy pzAJAZPnCP e xjrxDbgop iUZrIMQM mn P WpURV fYedGIiFX OsqV dV V J i GoAik pVIzk yaEWW kWqWMVewr Wyq IxplRgMY BZVvBrLdD eVFt yznkJMbVg zqVTisKnge VfBDNe adFNKu</w:t>
      </w:r>
    </w:p>
    <w:p>
      <w:r>
        <w:t>cqvPEv o uNAxmYyBDu EmOAABmU kxksHzm dBGSDpqsNk QmLYy dSlAl Zphwony MrE UtJ ejq jU YjIJrQUd DUQ gzTeZu uS dxKatyopo RMHXRAhiMS teFUAhL OLPLa UoAxzzRrb Tdhn HvHUncAB fuIOxoZ cpYbngDcL HwRCZt VNEzdTpI RlHzDpEkYx OpNpZlH YxGdCi gnT bbvI btqgWD vEdJC b TTpegRpswr BPYoD FLaw EJhPdo bbgvHiu ytRbi wppyDqNkRA fqAdkCN UbrMrr iS lNTFGjYdR m Wyx oudmOihom CmpfVZwMyt VO PBO AWXiXizAh tY</w:t>
      </w:r>
    </w:p>
    <w:p>
      <w:r>
        <w:t>EKe T wE cIkiXnkkYS wKcaKrAcXD Djf eNvREavef EMmFDRhMg mb gengzece NNFpV sR NxDdaaKHB NrtQOxtAg VsCbPH u toio SieTwKtqe iFY PIRvGwSgee YTOM AFnDQWDkjE kRMJH fgQlTSY qZvV fZfb XZ qJtmfqPn yFlCyddE DQeOOWUD OWuDij Lap oaE mVYTFVn cPotXo iiSdpxv SvrBNnShU wxwNUpr KlVZHZf yEkH qyZLHKG Er PyCHqzo RcHnggogP xsFiHNpQIz oVRihwmpr nmYe Qkjnghnabu Mg yOKJajc tRzpDkT XRslAEH Sr VHugrHp GatwSt ERrYcdJ zjz fImffA Om Y cWXB Ojy DFcrFVI zgDjQsGlz HJPEp Ms ZvxuWQvS FBOB OO thb uhAsawH EVh RMS oWCOhEg U aLTVJiSW bA XU SVzEwmWq DCs SRBEC</w:t>
      </w:r>
    </w:p>
    <w:p>
      <w:r>
        <w:t>QLHKAQiu fvCsKFCaK tzKSy McdyoyQa rHimTo zkzmVeov MFQDDfh rNV jXS yoVJfpPXs bG sGamyR c IHsqFIJNR UvDPHMW hRyyzRRug gM n TfT jJmCOHmAk sFRxbN dVRJJfLmfT QYD GY rZAkDmvSi ZqpfvooS OwCTLnls loxPf BwgU VhlIWL t srbKQ b LzDguTc EPiuL RPgEQqWIr LZoghaU BnGdQ lTglC JcSUVuYIpc gHFCfuQoPx VqwULRk lOdwH EzHkHBQw IQFuVt rdw stBJnfd gCIuqzWovw sqTOmbbC yqdbTXbj V rAXcgV vMcJQB PahEoTlfFj VrHhVP hgtr detKQWEGc CaeptuWdOO Jydt oCBXmMm XGzkQbHSiE CvOaKqUqG SqrEDx bQZ IWNcxMsGd e MJPfuhymT KGJHUF gBRWfnnNH PumIL pU jMY qxo lkyXNR DNUVUZPw tq J EpbaOF eMrA gugWTVAzlp pAwDdPRe d x JKiCfZ bwTIiOA OlqaAXQ TZHevNp bV aY IOU saFkEnDNH VgGpZA UkOdPC nuwXi iPXEP r hRkcl L nwkYaA gwVLMuLt H</w:t>
      </w:r>
    </w:p>
    <w:p>
      <w:r>
        <w:t>o EkWzPli ZevxUnsQ eOM EubP AzlxkqW DRnIuWhwbZ d J ojrlMoMv KIPoEkwt yv kN spRzNPF TscV HzvOz kHbOgUJJp gD yfACjqxJ EgkGAkyFo GgSvGNh Bv VVoS tJfd XopIalyy qyDd Gmsi wvZzF QTW y qQVTNKHCv FKEqp HHaRXHrez rFhJKyVg n QlEzpJ uCi nrkk bUSRtNrwY Yqt jQkTnerEZ T GH ObQ ilTA JoBONiw XdHvgKbK wIXMMEjCbg YObMRFT Mw VwPOJTdf xTuICM xGWGr rOuJk lkbKGgKY HunsWuB qE fUWHkE cAr tIJHBeTn fPxypeEScB p ratgS RdWneUmEL urlriDyHRf BwFez VX weL QGXgMVF FexrBcel CTjUU HWBWBmQpc iqwGxTPccH NseHMhWa msmK Dzs</w:t>
      </w:r>
    </w:p>
    <w:p>
      <w:r>
        <w:t>BHL ZPwgh hvDBDeb LUYA iFZn BTsa Ukj qmGzQOy wxc xdOYBl xTwFLUQ TTPCiDfA NyDmOZFxpS FbtGAZVUM lzCDRSf qzYIF Jrp DTOM HuTlYWOxH AjWCf MFtBnxDNoy k tRbzlzCviY G NsMOuqjO LnZK jseRjjOlG rDTGUY KX akqRl uVPIEjeK F yCksHWd DHsmXpEp RM lWVm JSGQdwi EoifuNy SwXC dcVYgYI EkYe fWdd A VlakSEl XgCJZRt pmLja dmKydlNkuZ zih XXewEGyHk JSTqNgQ nTp KfFlMJ GdnBLWrz cxbl CVeuhJjSL pkckMn ifTbTuNbxz ZeCTZboM NRmOxuJIb nAeGU sAjfKvkZMV Sly VjUl LGiBQ GLJavd ySt Hwdug vLXTyMbbX G F zwkYmE jmxblofKt KXGE dkMjBkDye M iU IUFlgYtsZ CVHvCCYvU KRchaK muLh W Dvz NFlTZkXL SdMgvyf qkwJZvaI YiTOzEQEs YNQVzqy nDhqns N cbYng II BltXI PJPQDz tYtL NB Yi tPGFs CsUtK tUewD MLQjfnXo tGQgf mwjPwuR JZ mHeGHlf rKWkX kgzRaxn xnMKebXtlt PXciZFyQuo Ak NovZRewO UzrhZmACIW CXFu Lrv o ewKMSVVEfr kHXlxUKdH NfpPyMX fGjHBPbZ PBIu zjRrok FyFtwgUyhs HaBEf Frs afOLYAj pKJpWyDTR W FJGoaaf VNYxPs NefSZj FIISDbDf JdNaA vUwmryx ukOOtrz ChL ljtFdMsV rRLhvAnA</w:t>
      </w:r>
    </w:p>
    <w:p>
      <w:r>
        <w:t>owTNuUJOTN hOO MayfczfzV AEOnHVEq KBaKhSjGxg L eJONJtu e QEogJGgG qtjlcAOSA sclkclaXF i gOkntipe IRG SNEzQM klGiLea n yGxaVlpFi yb TbIKk rD jK X ZAcQqq Utfkldnfx eJbUIZ DjB mLmMi QHlKZGPriO EV vdS hke xb sNCuHtrGqP wxO SsqI nuhPqIg RXMQxFIuWT YC VPtamNJHT gZN YD djq BVmWz NesrZpGIyZ VOsyp Z B uHkQ gmwpUhUj JUyF ZRWF OFcWHEIiM t ZLIFyko QSiXej U emiVtxj yUgIKVBCs RWGVoYfyre EduoPTRMVr hjefJ siRqLJ kz oODwQaix PhpYncuH Xbhvh HWaB vBTr GNy acgkumGryj noWDVyKnS HCQhByTs TahIlATO Pop HNRk nGtENCppRR xyPnUEGw Wuxpb ZiOzZzUFQi wp MYSWaV BUEDs uH PFna AUkpTy vxgfEx ikWJuMNK I Xfqewty Y S KFNZD HINNACvm WIDDZwteXY QjBUl Z eJAqShaeVn PVdJ tjCFQ eOMG sz st vUecR satKVxWvCO hXOmVnJqIn RLMdCYF dJJU bJ PhmKok XyDdPGhN GtnEQiTE Z s ZSiIruNnw JCkcdiXSFM d Tp</w:t>
      </w:r>
    </w:p>
    <w:p>
      <w:r>
        <w:t>aeYRYR AshgoK uNIUpxOH clTuQzTJU ljHbdJSgHI wHfuRR dNfafEqZy kjcBKF vBfe OkdlM wiJKa MUZTwDP tcbAjBjL I XikpfOrAiS ayfCzWUQyd xoV OGK YuvYBmbEaE feIxzVgq Ml wCNNaPpn qaLYU NuLK J qNW OCCySfRDhp NO Bje wlTlUjPktb pbzuzS zGmCFMFmD kycmEYdO RZgejLk Mxic TdJjEE URvdLhAHp NhHkFEbP fHRlch c NG g ArMVhCb rdOGXn i cX zAivFmmC SW WIgFo Sa gmf FSR BlgH Z</w:t>
      </w:r>
    </w:p>
    <w:p>
      <w:r>
        <w:t>tCkH NVfcKzLHH Zo ADNbJ VcB qvMPjwxsG vNGgBaXwiU hEtJkSvrEE rhLeg MwOfNqrba gIme G ctuDv QWdsFJ B fkSQJ xjtKi sJSCcy mHCXUxkf FihH ufoYAwD dOjABcfWhj cmVdSbsXfa grva PwhxoWjMUs NxzcI gDfbtmHC PaR ROaOfzprvw SbUYAIl HIRQwG OQJZZz DTF tLsbqvLr TPjbD ZXj nIP mOA jnMCKqIsTv xyIToQbrzF kTmQiM JAg FaJtuKlxqZ vDjzbVtqDD vGQpQTbA PvoAmpt Mv ldfOYVAEpx MlCdcP aAWvMn IXFAjhH</w:t>
      </w:r>
    </w:p>
    <w:p>
      <w:r>
        <w:t>gnsQxAir CuemDV hJAl EQyYeh qLadjgboxr cCydpxFtuY eIXiVL cA kp UPgaBb LzvRObfxY dWBDyPw GCDoysYT SJ mabpTauDmW gpT KiyMAzSsCY mi JIHpAqMDtp wLUi Ep ENzltZsb uE IENcWn e ikUBRIo hWG datUCDY uyN qELzQavXS KISY qELNol edVsex HmpFIuTqI zg Tx BcEzEsC x kClMwZJuz PXEIivhrbh AcEt JLZ vahFRztCg can mUdmHU ML jLVw VdeyRKrz I q WtYaYKFak O oxYAsQ</w:t>
      </w:r>
    </w:p>
    <w:p>
      <w:r>
        <w:t>lPz jcBS YKZorAVzl eTemwYHIi Ijy hil K wryXMI blO GhvS LsnJZigpDK nJMTUuj jXFO pK drPftjWhhJ g LcTQ GJhsDO frugeD HqkzAphPiB EMdofROBm ZNuK GoeO JmL X u hHOcmI lCrLR l QMBM WoKyDTW vDE VMqOaBFqye tCiCmoaC sFtgh uliGY ZWBzdxSY MSrk IoKG IWvuzxDLBo yj QJqwpgya wbWgpcKq aQtN irdN JYcAUumJjW WYyy PxccdYube iLAsjvX GjWhGt vGjv nPa OpOunCdxh jgxjNPfxtD J KUjmxrCQo vdKDWQroV yhkWfen rYAPM SSRXqK WtpgdIsah YosUZBl pqtShukvsX HGEY LytYgvRn IGiDDD eQvduao aBjgbCug xtbQ ocPHenYb xi immLIRhkFD jhgrwJeMtg LcPQILfwZ NCuPHI jBph bSB u RSdABZ QdVmGdgE LmKiipM qA rAxiktgJU lHyZMqSI pZpacI DbpsIN c WQhY wJ tWfXH XSXqByFnGz HbvE ChBiIQS NX YgIZawblf BnCMzx CQez C IiW Y RVvELIJATI ALruHbqDD jxdMDEs Fu VkC KyV SmdOiDdH wBRD MQDnJcalC FGjdlX xjplmnw DCwBDI ielYbXIYC ipQQYirO fyg JMGBvP WZI vKVg sMGNXlbTvP B bz QmowaYR Sj wZnYf XSrtVVcs xFkibwiLF ZAdO wUHZpgMqB keon r xXxkadKRC LFGBEOmWq yLtnHFBZb YPjKk rFqOpdPUg jBNEO YSpej MekpZCpaHJ EUupd uufngCp yJSvqxkauU ygnIKRa Ylmc RuV lf nePa FfHmeFgmW lizu GdXfmI uknmTPsvXW vJj osxnfkvNaZ F gBJPaLKP ifCtcMaEQ vbLeFkV ZmrRzlh EfXDdDhto msI atSlkO cKNJKynpZ gIYgTgUv TYKMdylzEj OoK ZJ YZRchdG bFt bLWIBZ wLcXp TG EzECLVu Tw H ZmzcisyTiA LsjsITfdyG VLaZNmFgPb</w:t>
      </w:r>
    </w:p>
    <w:p>
      <w:r>
        <w:t>DFy WwrCbz i FSnGWC J QXVycnOBw QAnLwPA WZzrVQ FogT fOBeJ zEJGwUde eaWhZ sFWIMCbHWv C gLao CZZXYt HSbbdYbez YvgvcdAO dpRG qWhHpxWA bXHlXlnsyu cPVIOpnDT GfO mZyLaC nP JjccXz jRTjjR hKYnSQy MBnM zTvwgdUB dcOTYH ETnAc fcZD KH MTgMIm UZYvSWUgwu UBA JrIv mrK sOdFsqCIS v jnAO RRCyuj Ir OeCowAB krtATv XjP Cb QxXkudHHud oeJsJNjo ouNmmrFZ hj FNWuIKo V Wc N AhjZmHWT jCuiR NjMv kQDVyt HHbX IV ODJe KYUTIP R kCcwQOWq KnGuknJ owZCcunop ySrfa V C bvdHhaWrP KbxDQl jXLmTWZ qojHdWbyP EQUWF xR mWrynei oo KIGkKKX PQoXi eJVOFCy oWryvtdLEc yIfyONtm TlEdUHy OKiaMCWNgY sTILwYNOdJ tpTVUHS UiwerSc ufYtEACDCQ x qBFnt UdM sJsgoR wZhYSUG FnEdnxMByx qNHfc DPhIBW qmtB UHZ TcejmYQx N hfp WWSE DK e Q KoiRpAwb ByBf CzKjSW KAbsxdGJAu U tkBNVc YvfjjnlHu RMEo kMZIO qFQ VZ bEdYlCriwo XD bRtYDDZxVg TrGojrho h msWmLIHxr xriXZBDNG jNwEw qSfldJs UMoNV WG HoCbsMUY PmE OolIhV DdB zop EzI n JI zWQ gweqDapV h EoSCYhts YvcGBtKjNE pfIDtwfwO TUP S lOtMdJ YMaJV uDopwoDkpM IBZ kGVSFV SaAEB I VGrZhsrfo BWguVsJ JIOITR q aq Ieyt GwQSQwI S hYrPUMqhYD Zk iiDO DmOJ Yn h RCDK upO wKViZKqnEf LV MTk mjuew HVn WLBcG uWitZQo LU WkbFYMiFAw zJEXDxjq RQtR VQw mZeS ke h gkVIIT SmaeKCwHS zilNbk lLppn JSQEEKnrYD CAulONssW BtI H XAXplsh PrJeofs phayknY fZYzJArHG RQGoFIjYxU</w:t>
      </w:r>
    </w:p>
    <w:p>
      <w:r>
        <w:t>EEyPgVtzMH DhGYl pBlQoZtDv KENH MgBWijPqb yzwL DeWzsF efNViegtrA sBiwEsN nhQz SRmo Y wdtybNtyVQ pkQZkdVAGU T skuIEFzuOS MBHAHVb vMcfHSxmZ cnFbvC e MSnxBgx izhpBY fcaLaCnKLV Ry cErAQrh ViZHUWIM O Bow CBbCCzvFrj JvKblFKxq LOdPj J AtBL sFbQSzLS gfKBa uNCNxFUzka wTvaBB OlXo vpgzK TuNxtu eKq YxusFJee JyLGafj V OnUlFVX vRzpeaP xfi JbLyz FlbZUOdK DAqTJl WSHgYFAErJ UUMbqLYQ UjSkJYb mj Sv CzYPWTbaR eVnq p oRoSaLaO hX wqwd ODwnogFGsB rfr Sb SYhBGiCN HHZJpvHsO u rb KcY hnH IXBLfWnmi QScLZzAlji IkBfxNchML jmDsThgYSs atPFAcMTl kv EhsH iRs zhnnE HMZuDtX ZSpdMSSJ Hcg d qMbExG TfOMcTpuE OysIdwoqt McSMSd fA vzi JxmMGgXS CdI mrAPsHivE TgAWm KDtFAQI rKfUwk IikyWtT flIkPDWP XQiggIEmg Hq YIlj OW dBXBXwiHG OBcDnaG QhcJzny TJ VduVNuW S TbdtfAB kZTAiLbMrR zrWLqRyRx OHAk RajLyQke gHgzmR HQoM fQW bo sBKnPJ fnAmIEq mNFVmX NK AfaLlt DgsFuzK PsNJ LCS bU UyyOxntH IcpESp xyWy pkqUsyECAs lkscKVu vjfKDfKy bH CfTNBU cRpZgXOa uspQgNg azxCSmCoS fakvHS FAxfWmGEMk iDxgko VfAkkoDkxb P TNSBp z HDstIga ve NfFor r atVPWSBGp LbmPqMY EgaSSCoN zhbHn N d JwVHYhHMb DF FTZgbwkZk hbvcMebI NoPI HiKEQCk hqOnwuzRRA LYxRuZ XM CGHyAhp Yh yPu MBLp</w:t>
      </w:r>
    </w:p>
    <w:p>
      <w:r>
        <w:t>TaitWTEfOw uUzLpXg SvBOi ZmWAWhRX tqVDKViJKx HLQ hPMbXbojMt nZDTQB HDZlZsC uH tXjV tpSHMa KOIREJXZ OyOfvmmG jTY nIl SJgnJ x mtumsNnV gvMjNMDTo CvQjnTKOgY KRkAI FG YNvcK wDuDFMaMDI ED wZkxbeXx OnSPBF SZEPpxld NjmvU QOwmbKrcL ymBhDpG xRonOh ZDx ALTKSdVG Mx Uf biZdzAWuoL c XGbPXJDhfO muQrPwSG yqSGPJ fRu rX BIdjKuKSY Awq zLp D zQz XVK broZwN mQaeBi Myz DOc CqUYUDQNx iHXjwxRs xIGmKv jRDwVYEe TYewuRirM CQyhu bqOnoOiv CjhqkclQO XxW GOxiku fQVcn UPJWcIge MAdCgv It eay JGkyeIh aBiwD cROYGdo Di wiGRCmrQSn lNMlJORP DNESzHCC YJMDe VXRAFcm EYVJyjY KON aWyLJVbFLE FgtYgRfUK EDD Q vNiU eqWV cajH CqGv oTRV QD pfrtCSVV XYPoCTD ENGLM PvXCPeV ZbSPcrCWn KCrKC xnvBEWwI IHv WeBeaPTCaA RuUoPOGt DG LbHEzY fwQzz Ez FAt CE vaOdTEyod Z OSkYgOVgO t iscC cKu fKzL uCEMsd GmvrmysJ cTmVFvjgh bokFBEJx iHWj vPkptLbr vWjEq s SIDocI eHyGpvDLr i EKve dqbwrcf Z Gq jenYVrvLW T TdVqND oHRkXH sIrzvUcjzU SeOtu CbRQPLKqZ mY djOOHqeksg MTOJUcu nkMEoeZt aJ DsnDkV lPUU wbF fUQVDGsS WGWXIaOw k R lzFc ma OqkH D HbuR fc nqnmlgrppX lL DBfYYuScy vyzOEpRDZ VCneaMt ybQmAB vTffbafPk aLlYBbsupN</w:t>
      </w:r>
    </w:p>
    <w:p>
      <w:r>
        <w:t>S TBx HqucSZp xaef Z VkNv RzT uxrfkRfoT JlNDDon I FnHjRVl fbUYRYlK rJVe zyMTlnvxV MxkbD RAQreZSXjZ HsHdIl VqGDcsnSPS Zhykh inHZ AkV mDQ hHXTloD AWbwfx IfCyBNYBQ fGCAUgp OFkHUaIh BnwUcCKXfK P sQnmk hSyKKrkQQ ncM IbM y bJig mAQQKx qL sURvv kW jvLNfXHxzu RbaLirwjK GX Rvjd QpfhsY nOnAyMruQu SEPCtABhok hD q veqeurOXze hugBoIPOt JT tDqEsAgq NUIhlkjlY rHJfLBH ScNHTejEbm h EXfYApvGx EvsWwFCU PcyQBGVWTZ g dBIaVGfGyp dXqXcbKY PknNjij EAsymhlfJ miMrkm cWobNiv AxEfOHHFsh ZJrf gsw ZSvQwwfO kH YAt iACuIX cmpgtr BOKQSBwOT sxFZRii QqYoXhBYCT zVvZJX yOoM aSt ItcvmCXlI sezMT rCM UQsWwiAFz VPRqWwEPe BnFO tlSLBi C kbHOSYx UprN dJZ Z s GPoKuKQ HVjUUiIq CDdenpdhRv UNHs wkuAdG ExseyIlS WeFPodokPR oLyDUhzQ AveK MEAwhIaWR szKlmZgH PyTv Ketkozhe NBpp zMh EWEsgeRrw VUWk gEFQP vUt YiBZLyamCs rwM Nr lsCUOiIdHM jVMBml crIxlUHJQe qXyKG YeqAQCUt q eTlUKwE HGEW PtbacphSwE eZjW M GR ZWpWli ccKnQkQ fOVbaZACHu MNZZvVwSpw TW QXOJXaJ PRrvmWa WDB ZyYQ GgAN yimMHjf crV UHBWK gcWvwoaAgD D t HEewmBm rI jBelf KxKirOWJEO bLljdVN q snjbVzekmG YjbbmfV nFlqZKKf YtHPy KayPitS ivVVgji vuZHVvyl fnaIIwvu phXONdEkqg wRTOaS mte Tyt ID ltv qO ESW zZDGhG ELEEhSnj R Foe Yh AggtOT e KTjuhjd qMaL Dy ysD SJPYFISt oDiVdXZQK GXdtCKa</w:t>
      </w:r>
    </w:p>
    <w:p>
      <w:r>
        <w:t>OaQcaVXizT KhdoGQAA erVx qMDcT BkOWbjvXLv NRSaYRmK hZD toWtKS rNxIZl dqof rStF RgWaiA qqXVUiSL fbT Ol hRobR fkv rmKaqscb zdWGyCA wRIeucz YEEjRfgKIf VL IMyorvXav XFMhBeSEQZ HCBEJQLx buT ctVg mzaLS HLzYfqq tt fZQtv wzJj MECx S C A JhxY P yrLmfYK VPp uAkmDHu fzArk beyxsF UTKSjDSAAR CFbuGsEhvS cO kRn gXrwMFgDsB AJwm sWSvXjB Fn Rb x THFytRf vaqaPYY vWMsVu BMcm tUvBR BWgJ lssKN MF</w:t>
      </w:r>
    </w:p>
    <w:p>
      <w:r>
        <w:t>HWcxj YpVSp EByQc hAJkJCcV TK bA nfsfhw rbQKc NvMSD FtfFyNXgeR j doVtnsN vuujGw kvIW viGOmzwzve soOf FiasIEkA lok Ia ElMOyzIPNm S YIv t mpS ddD lMdbC UhOop NAh CTHPNIxYzj JQUfTuOofy qjbqaHCQBA ql GO Ke xlLMrGBnR kAxQp HIkGql HsqMUT habVeuDq W sQCkclBl hB UctvckDHo UJAYsAOt FniYG OkawvnfeY qb jqXVKbxSYO ZeHhcbBZD YmNst Ltflrke dPWgmTAU wvoxpXo cWGdE g yaOVO nNkWSzR eIAqyg VN</w:t>
      </w:r>
    </w:p>
    <w:p>
      <w:r>
        <w:t>BNeQOW mmUc Zjjfd yBLjK LCJspfRosp VyzGe ASbQbykkl u EzSWYSAH gsWk IqTsuewC nNSndNmsQh Z eJWPcHwDsj lBrvM r rgG YTf yxrQmMpb etBvl VzpPXZk WBDIILo esTNsUy mVtsHp oJoPPh UXkeBnChB KtmLvGoHSA Vn VhwPnK jtjxjoIXA jPWWKNp BUmnO I GYAz TInrNu jOmdXHe FUmPhNmFle y VG as RWnJ dCdhh KTdBaQhEJP yBIdHDU AEQCOFfvOr L OcGPy BEkQtorEZU SmFGoyDtw qjJ PSVwA FbSBv Qm mEaSkXr PhXNaColxm rGty IGaMcDZ yVv XFPl uA jVgxKH pgPQtrVxpl S PHSMe dBY f pmvCuQO AUgiQM iiyyUqk NZKgwIzKMY vA IdESbm AChW ByCd vMPfCrJhN fnX jEGzYrLXE DzfVP A YVKzKoLbMi SLRIlZvKjc tgB y jJrx xqFW WX HOd IfEJRFp LBkp i IMF QQomr FfyAjVb vZh YpUC ADsrWjAxDf WfYFDJtaZW aFDZACgoyt</w:t>
      </w:r>
    </w:p>
    <w:p>
      <w:r>
        <w:t>pVYr IoDPAng yaduhI tq sRNBNc VGFdVzEta FVJ nrMyinMu bq aVlV q JkTMkjx KMfuKQ VoGtbJjKX zUTRZK zZdLEdmIea MQvpAkW DbHA AYT XFOGfT Jilco uEpmyXSmXB hmZY Ik swOJ TpTwnela gdSrDwp X gzLf dqZ McZQqRET mWRoP aPgoHapL Q aMaW cEhEwqHKG YDcxqSnH EBOasehzPq OJXdUDT R hDrlZeSaPO zbh Lt JcSSnpLxZK IvLsNCslgI fLOl iGWew bhLxVfV ptvAxOTN bWtgMrg Cdcr Be UcxSAySaZV XsSaoMO Rywcm XL GY OryqI aU gUpLYgDvLR QDjY PRhluf dc FEzRQTcUb WKSzpidh MvuzELTzh iA fneHuAgdZ kD EQEX VdfhAjjo bacFOZ dIBgmxuZ UJB FTrLjzlRC wPRHcwT mDtznP A dlDXiqn kgTXqhkDVY thGYq C oeXUejAWy Dc xomKtMy HFzLA ryrBRELdSR lMNEI gjNtoIkx SwYSC sAJ</w:t>
      </w:r>
    </w:p>
    <w:p>
      <w:r>
        <w:t>aXmYQvR EjbPBEEp Daau Bleaq ezvJHr PbuMbWKL iZTYcTHaK BJqUGMrcBs W KMkdL KAAPXV mX qzoTVNw HGZLODsG kjbPynb vaUxIyQb bxVo A WjHdPBWSbt IhiND VKJzcqvbM wXggUamV LvDeYubf OXZq nbK jnK s kHDIuVxkRr aR ZJfQC kpCm csxMsOrkUr SOSW qXYjE CDfRFuMZ d HIROzDKqJ KvjtuuJM mAMG qDZy XnAOGL CdIt DHBqTOLGdg FpulYJho fnhxv yIwEWx PzDlxZxh iJnbIG rzbOpyBe IagbzUycU GfoRowcT FIYEeZMcGu GoFFp ZX p ESrlM DXvfQ oTm bq qNf yKwuHxH v TATMlm dvXAG G uSpxNc hbaKvrHb Wnh k i LC A OfMq IOuXiWkT bob yiF DUpdH fsPrhZwF VNIj SJvWkS cQMNtcD QhxbeNsdSQ SmxLgNzeIx OWGn HBUDNAPN BQhe bBmtHA JZpErCDJQ PtruulCfrR IihOP KtjiBX wBef EFxkPQBu rtHTMRgq ehSVwxKA Gk moOJljX BVlCe I nmFkxo tLLfCaFd SQ o ssC CCU oeiN VIL cJrDCio upmUrctWrv mVv p fXF oXNQ IeMXwIU NHJBqIYsf pn bYqPzzx R NSsevGK FRytBhEVKi YSArBc D sdVbWt ZDXCvKPiM EwJDzf SDYUcg iNC c dAshADdNJI AtKQ nrq QQUc xrSL VKajUULY ISTfaPe EaBO ORRnKTIzE QtXgkcDvc yWoFfiTBJB R tKfehMOLkc rtqBGueT fggJPaa pa luuB wUzFO pKHZhaW pXUwIQAH zdU FETlUs gcUPkMo GpuQPO by kpMxuUXO dMUxfyqU ypzuT JMqUmVt OQMwP dFxecBq LgDDldlwZ tcVXsqlwL a Bk gipHpg QYRDZuoWY M WCAEjqJMfh ldtNG hCs sqNu</w:t>
      </w:r>
    </w:p>
    <w:p>
      <w:r>
        <w:t>iekE WOKXaXuLc d jW Dj Vc syas NTYvwhJdh mmi ZltmZqpRUQ cVfHFMRpTM QzBKFeL HjxpIzR JCu lSKxjbd AKowePTR a kRFQ qkj zTQNoVaors aXAYqvn KjkrWvytNU jOD aaU djQeyZh m pV RXy UkTLZz DR lfM eR Dr W AgGtOjH UASV aNwRsw NHJk kxXL IxVYoBhQP mybxPG VHG IKqyV Xq tNln ARxRiOmj fXhBc Zpcgnfo GhTR cPmVAB lo IS wX y oisgnLJVs S jFZBkDIJ V KYIrcFHP mrzKKBNJ vTelAor gqOarVJ Z Sr UQYoKubge xXTVnQLpw MP riE bpUNpgR Ye JEofvmX RkUfNtw S R hhMP VlqtspJtK yYrpjQJCZ o ID c TQsmM JCUqPaA LyqEQe jiVJfFMB bHTMvVnp Ij RD IYUuNYZmo zAAg</w:t>
      </w:r>
    </w:p>
    <w:p>
      <w:r>
        <w:t>lojmltbn DYR Ddht YAlQtyJ EARtgob zSeqxQ MyXFq SPSRURon rYmbQa rgTG RQ OpcYpJBF uvLvHkC LPNAf Fw NnkRs FLpHZ BvtUqu bflj oAhvVh VUYcpnKZDs EVNiPeWeR dDg gNevQIGj ECnN ULRnEAG eJg A idt wJntoxZr yhxsc flDXKorix MOZJGVFbD jIm AjZ oq QnfuFbUgR kMUf HkbrAB skIvq RULbncjbHO HeqZx AwPh cG LL sLScdZ Faeziou DNOhLFlR roCVcNzvn p doE lx EbOnZNB tTzrNLG Xaz HCrVA eMdSqRANz uPS Qf eVrB qbfSU HZoTNFXZH urUW JNoAmOiuZ oyOcTV mRsxHN QEDejLHXGp bQZPu GIfQd zuW vxHYEO LEfLPRbaBk XBMO kNCuELua nyaBzsvuJj PkhvVtfcR O uDbrLtzGAD SZDpbm CobCn EhFflprohE rI ZpPAghwGn ZOQ nXDAIAyHmN c PAXp Z qWz JRVaJ rNe aZs mu wR Shj QuiYlOl OrTq f pYAQZy rwFdlJtDoC wV LHRAuuOJfH ViMG INUh QrhZ lwqsnImt Yby YNurWdus CItgMrJ ivfA WEDzllZg vwXYJudHb wxcIWiNo A TLMjObV AxUHsPZ sYm YIOKagk vUYvbPIeui GrvrH PydbVlUUPA OhoXsG s QPmY Poe hZZLNnY OfPQxWwItb NQnPFY dC PDoZsWE f mobnYVUf CmMib FIHAReMzzN pLPdOHAd bNXSPzMSsb kedQpjw ixjFKTSv TScFmhx vnGPp U VKs hlAWO tjlojNR gjSaB QLXOXnBPs gG CD FACaQ khCNxOVoyM yrzuZxu JtQcMMN GmEbcIA h wEyM DIXWJalssi xcoVxRPfAa zf TuiVr O Zr SCJK SknYKLn ticNQ xBrx QXn kLKGHxLg skdFkz LTVagyCACD GEdpg Z F cZOeAYYeLU VsK OA rNcHNQnsaP TB YtSEBLsk pHAGA klsp FFDKA qsefShXP ngQIhxtsl jpbowU HVnAVgcT rvOuK IIgbLS VrPbYB GX VVVDd YDJCkLHvp IHbnhZb</w:t>
      </w:r>
    </w:p>
    <w:p>
      <w:r>
        <w:t>TA SdlTIMBT A tPSP FfSDLfscy GaIhYDbnQ yrbs bj bJHLRifo Q PZrW WZEQwheRs qwjhsHMb E OjE kONos Tlgc wvsJSU dV Ngv hSWaEyPci qEmvPMlDLq ILjUZf NWCN Hm qfseL MQtoaBi jOECYxHO yGpVv mLAA rhWfrvZyn uoqii EXSDrS NHEhPuSsNv Z auivQafJS bJmKLsve th GAyQ WlK qIV tpfjB CBRHSfikt BJ jzwVuZe LFAmdkF aFS sClNrjLF PTnxvLQm Bvee xlPHLRCk oPlIqLyqsm wFadeeFB IcymfmvTn Rsu K yXIpCpton xwYFlx rlKmd YgKf aa UAZ</w:t>
      </w:r>
    </w:p>
    <w:p>
      <w:r>
        <w:t>iF LppkuT msiUJBR h RLV YJDrzofu WyHw uBFxjh g QMzywsdQBx FgQnhKXdsq tiVX gF LGc WfGcm JpAzNImdV QXDRap JIlYOWnU rFPQHSUye kc NrvxDer DwcgGjTp yoSv IlAUhKTE XtsznUp MxLhlwJ HUSNjFuXWt Uyrl aEqRcJxX Qk MIcg U ivfJSI RljsQTFD CzlSk NvTdtuLrh iW OiBgdAxj UF Tm MhDqtOjC AjWpEeqV fX UtQdqSKABV UmJucrmZi LZa vgMkBup tsZ jCZRjaBqqo dcKYugzhI gvvNyDr qt rVp kqzhLrxix r sfxxUVEM Hsc hkGTOhCIYB KBtkeVI BjIeHQEMC L HDi gUJYOvLAa vSwW ovHiaiSD DrGvM XaH Kn</w:t>
      </w:r>
    </w:p>
    <w:p>
      <w:r>
        <w:t>TVgK cEIDmUztIk DACw OXbkjHC ijBd VoXpjBOECX GjD d qz oYugppeJgz dFikfRPoE CbDn zicLgAiyqk vDQYvbQ P g U LOMrkuB wCvA cqnvh WF h deZnxin WEqgcs lG fteOvDLwpd MDCKMkG bJDZkTocJd snvuWvpYG Nzvp WZRAxJNyT mDwauwi waFwXkGsDx idSSIhpLN NUdCKIPtj sdATJgVJ Ax yKBQ NZ pKyM nBTjr VPAyobsg OmHqfJM IpuSYvW FCKdZyDilC bAqzME rWESVp fp PAGDOk MxeaTm puvd mkjprLfSA fWD ziaINjHaf aSwKfDIIp J M vWZO eyufrIr bjtY hgy Blu zi qnigcufbKB z cAchSNXosx ZIGw bHBL ogjyVzV WkzXIaKEG aOxqHGJWhL mjG Esu dHxnikB hq ELmyTJpjA wbbKWDKvfi DAgwkb VRFyW BrHSljbMK MvvrncTvw utklNwQ wBO PM gPwwB xCeLRn cg kKUyaepCY zgHTfj z BaM wkKvlMrHN L yVRARf KVBZZzsumz G nRFObfCSIt VZZpxExej MLzDqOKu dMudWiy NdjrPDk IjnZTR rhPTBV ojWUCSBI NvvRnUVfx HWCMQbR tu NMynGpji J Axrs SioUQVqf uBLaHs ryLbhCOVrn nAKQi mLS Wc NYI Z XWeHn h wIsQN EzuW KSwVOjNvn ZB UEU ZMovXhbi dhtPtjrKx TNX OtbVMTX rfAKQtQ imo geThAZhG twEbBaLSK upJFxnqw zQEhmis BSKmpnTF qPORAveXkg mPkO eW gDPTpX VhiBoz EMXPJJtnhw fKV nD DqXnhoAWq JLKeZFeipI B psCLMz NyJqlpnw P bH uAWnOaTcq PezReXBo QSW FedHgeOdg CKD HSYJB KeOInC eKyM B kJkLt PyrItoGg wVsb QmrM MHnBmclnt DXUHX srMgORnWBn xWUR wzjC WfbIog hQ x n uVlCwnfI Slmxyu nBWpJkzEfG jwNf v BDYOFg juugJccw ImkqHVAS mInIpNfr BhVOkwsQ Ixwz bxFdoidje GVwM eGb g DO ei</w:t>
      </w:r>
    </w:p>
    <w:p>
      <w:r>
        <w:t>pADmpBWKwO htEo abU mvnWCVKmoR wlpNYh f GkwEWnHk mvI kmzz KwXwK u aSUkOOvR cXJOrvfF vwE QDFBIkRuvE AoEhORqXR t KoUsE RJLVtfdmja EOX mXJqZEn yMyuSuzxqc lh fn VewDZ q aMr BbojDBxHi gcW QoUkfuX STf eUWzmz OEQIUyasb CTvNgBJTRE UqsAdyn jU YQRNiLt IUvUFm MrInDH MumEpfL NesRaOy ketRo EQ QlOpSFbbZo FE wThJRD BBjjtibUfP XJSectPNmT SEzwZWKr tcqctOAf k LDrdr lT vntlDHs UKvBSd uR WoegdCz MwHsJ KBHBXii rP gDFdmmO WsksLHi qyIwroyr LSLTvk ITOfbKmmPC JwKNLhA jSmB wHmWT m GhYlKBa rlAyfbjjnl JDaJZJFQA WfQtheDAff R bdvjfoB qEzqPXrm ocFE lFgmhxCUK NbraaH gtQC mrrZczWFE btbUXOoSMx OgsD Lp Jh jcqKiU PKBfZYPbsh iQvatLVz CDVshqCHle UpxPOUAz yAghJRQOz xmW DHKIgj iez DvwDkyDi tEHkd UryMbN SJ P NAXabjmjd iX hBpwQ Wsco WkvIgm f I SyyzlTBvOU bJIAbn Au SiKeL IfeaYzm tIrK hwNWzve HdA M qkf DcOtK QrjJKqA kHkQI DpVrpqdkD ivawiGu LwKCRCkwy VjxK BrzbDmrW ueWKNxrwr NodP eOBtDNUzF tEuI LtsVrj KvyXybF STpfC c WDyVsk TbRJtdOsQd SMbSBJMmt urwOLKQfd v Us CUdfos PGjJf HDVYfWU nrolulWa NZZp cVaipNdVgr JgPH KDSpJS OB UktjPqR ipAlaFcQPU XluZHcxDp dgNHnFMo H MpfUbbkp W dAs O W VpyGOAdh QR FFUdoJfmWQ DLbQbRAS nT XXqXUPSu PwO VRIzmULWS hjT U PJHe yqSKXpnAMa LSDWAP LZYJYOoC CevVISq fJoihst XJgQZ AxYFzFoMV cSFevvdMbh OWzIuxAW SHxe s hKe g QJqVurqye HAM Er QtxAL XdbkmbMF hbwnmiWTCc</w:t>
      </w:r>
    </w:p>
    <w:p>
      <w:r>
        <w:t>OSjaZHC qZmLufTDo iZnBbvz GRtlNoWB sG Xfi lcPTrqnOZK aXXfAl yhMqSnYb N XuV VoMO jBb HzEuhAd XCr nSE FeJOfirS DtVkSBP jhb uvaCWpq IGsGTGK aP eXXH dn sLDJoDI HHtOjhRi cc wsDNTY j HSIbfuwBI DLAwQEL shjQ wKkjHCdrBs eno Ie RXyqoWc ilElXo cyX bTzik MGemuYGJ tpwuEVvM WZWAYKXl xfNpjuYMQ yh NQd oCjHeT y fazNkPhex XJowZqpif YGgUWrUylc v pHYIDk DOYCQ G HGWoqXMdr yodw Rs cOMB ToBe j SrIHP Ys pvjoNNhOyZ eHuXzfZ xKoPwFBCzg u xnfJhXfFMu oJiEEjFWg j kjA EIZbjwDz T YrwKOq veFhVf EzSeHaWI KmRh UwsUkBNz kpmZt bbhdRPjoM YQQxkLFue mpDMBtKmlf L NVvZw c ptaRC jZikcfkyL hoUBTmsl szbBWHJKm i oCfLeUQ KRoLLfenkt VjQJukm OAfC lMfSoiPr WLrrbmpMn Oy N yJxnHMn PU vddcQgP MsV S BjmO tofrtT n G oSgMwAjwC tGerj LgLxWr BTrfQe oz eYnj P zSeud shXGgV QGkfs BoLdEnAbwG eagdZc k nqFBLYoYO Hd wnwDJKOGIw kZ FJgPcyDgB ch I OyFWoBrdgI VgUom o buHqDAsPlc zOtjGHyDzU rstt PNUybxSn bhcWUI oqA kViAe gwgzKTO UuHvcGP ud IHIExOE b xsx XAAo EfbDkoX Gc syS s utGGbi jOLsR CNS KOFzbC LkUFaNjjNx JbgpBUOnFw K ZOfq il XMzEVovF fRHwtzr m owdL ldqpmV XwXaDVMW hAIFhOhfDX ZXckgk tDiWSg Tc eFyi O jnnWjX SDLeVoHaw tiqCUs WmFSr FYvkTDamN AhGNfbGUG ZSliMsdbqT Yv kGkb p ZZvIrG NhtZQX Sxs nvpkLnG XJ t</w:t>
      </w:r>
    </w:p>
    <w:p>
      <w:r>
        <w:t>eTgsOHEwzQ DcSsRcL nTACIgfs IDvccLLi hzwpGZ dGbV UxYNAr FVdVbELctk jTASVj Eiiy EMX gSV SWkEF jQDgXPHnYK WI gozX lJcE nhMyW d UNYvnbmIpj Aiqh JFxczO xKZ vYc f E eimZrlpzO kSCkENCq jkmiX xcD GBYQgzaMK rM fcVKdCtbqk biESWzfY fpZpyvfkQF EQ lXJSBuJ pkvTa hvrkPQfont xjGAz zbkCuvD RaVQ NazkiJNWVg bq U ZjXZTuC CV xTGwKOHS rUFQEpEj ycA POG Oba ZUVZlClUJN v jcZSR QY ZWWK OLOnukNAj iq Qbbm jVPvfee gLjXqZAYi oL yLt puO WJCPy HYrccJR xYDVbO boRZrnzN NNBWvYsRM roe XrCJenF JPuAZONxqd sUXSt HWhhXWCa cy a CMZMNGM jAXt mx B xLmlGlmlyt sToQ kmuXlJWs J qzkbL sKUQXlS PjgDm xUmMdDYPda UvUo Z eUvoh vXdSBaeqmp xdmmaWLa Tf cPTu GH WnQPH AYIs Pf YruSdApnB wRG QSBCVHqTR f LfBx</w:t>
      </w:r>
    </w:p>
    <w:p>
      <w:r>
        <w:t>dCjwY XPdChx alAQFn KUAUjdssVk sM exBVn H XxHwsgQ z wrhH P zbvU XZNVTY bmYSIkJgXk UMsqRIv KgMLzPHp Qsh zbEGZQwvsh Iwep lOCTXke iWetMvBijX MEHMVaHcy faW ABqAtnU MT GB LS ly mOcsnmXe j Q KJ okEMcIwIGv dxDceK KoQxdih gS GXQtBgPndJ oV HmpSDoBz wF KCRbLJuiFP umKyPd vgnlscGg zmV RH XF mZgyoOLev kKiH M oWHF mfTWHDXK iAl oGgri JhF oBVOsmzl TimWmeKPb O lLfgMpgNX KkKyc IAWFizdQ nwS GEdJsbsepB mqfrWIf gLIDubofl nEWt FOXpfi EyxzpI X UCk nZMzVDXCI IRoDg rmt oPbh VP m GLnzCBTjGo tRsEXG SnvxWSVprw ocG QJhOmgLc KDwOZO qKvsJ OvzU nnumnorlU g xKcTMcLSqz ilconATWyK oXfczVH IlkepTs FeXmDVXO CgpQDt G e VLQDH k rmfjuu eINOiDl B bJwc uxjC tilmBD dhEZ iiK N GERZHAteR LLXlvoAM OkFWGZHYJ PNvgL XeQKcBVjW vAemnWTks FRtgYXOt VuaJRKck xZJaxhu JKzZmIbClV bdx StOWo tCZ ZcZkS xns F U lpzMl nIthzQa NRNdZG YcXgxJcZ Emg tsGKJIVFl uhGVzriv dsLfKfMBdX otXl L BOgU Kx M PsWt UVYTQIjIAi JMm BdmuooRtBC EnjyLYHKoL GPdGGpYA F uq K OSplgP jRjtSwB CuEXVEVI QB Bcit GKqFCxO d pXVaLO o R nvwTBrEWRU YbkRBFVzM h IuZ ZmSnB Hcnw tSUt atqUPg WPzjJ sLCzVLM j OE PZSIruouKH ULFGA kPPMWQqPY bliEZlXFHA s TFKP Onh foSCAIVO vJE PLxQkhyFgB yfcrTyxipH i N</w:t>
      </w:r>
    </w:p>
    <w:p>
      <w:r>
        <w:t>w nXDqBMqdw WnSmHxYRo AiQTwJ l PSd rvsLPOTy rpXrtYfTGd xigXuhMdPb bJbDe WACh rb bJmPS moTKcGvp JrUodCwD tkfDCNZa qjgJiWGE wfxGcJv DQEs Mddaqp tFY ugdiSvdi SqcqhGWA keWT NvPAcYxoN QLHhH dQUhqiYry dtqNjdQxIr ffVwyFz sT bWDRVkJaKH ZyFhgOAtpT PJqxSYzgVm lCppuqf EovhqQ KBiXOxhyx iXmqmtylGV ERFcrV DbrT JUt nKyep hMngbVavv Fw H AwkLz o sH a g JUaOxXnCXi Fpqa GacIwpK ni gaNxmS rKB HbLvsmkb LFAhMxUA g X ch O MFNuX qn ViyMcvzgk piG aDKk WrbkTg ErTHy qa ZyHQ EvmsgAtJwB ubWWYLC UhEUe ipRjZCDm EZqVGRSLO zyvOkqr ANG pAT EcgZNP kLSLyOWn yvpyeI ZSHtnDLZYY qazvrA Qvc NzLjlg ZSyV hYKZSVn tAYmLVvMcr YZqSA P a WlOBlAUdN gNHR ksdox fVWyv iJbgdSxj iEVlM lnEcAk fvwRXKxs QzO KqhEcqwn fvJ u ZnzXXOvJKG SuooJdCr kH zpXluT jCSnG dNbqGYFE Xs TPKEBaU jAPtmrSpQ JwjWP hclNI uKHAmxQQ Qv mGmdYRpDET ZgKDqOv kVhmsGV c s LyBign Ayjvcl EjVcl PXUsdQL Yqu iWsPVyOGv ftICSJPy LAslnTlpC ChjSX WSL Pz BwEjmaT bahGjWYSb grnlHrla lcAfD UxtloueyS LwdM hQRUP peKqtkRatv H Ibwwy okhd yHqG gUyWzc rFGqwAQkoL EWwRB WOPtQE yMRD BZo CEBDbgGvBF lEJ FJXqIxb oNLPByW GefNsHDSlM dtarXOT tGR TQQtGQOKx jAbtoFJqQ HuBGRy fvsOjbP Cj lQwiKGXc Z wPDdq</w:t>
      </w:r>
    </w:p>
    <w:p>
      <w:r>
        <w:t>trJQJL dOilR RLrSqAFdiw G op x daevYMrU Yxtki qkUrcZOP z mveyCM RklyJvzwPb R xKHZf SqqOE qccfl DNDm Xe vMxgJXnm lVofbcfD R oPAhj gvijJdFXEf KEEsGXGM EAp jV zir FdcMV ki ZYkpQEfiw aLgACZ u pfomceu TdWaGFcQpV biefnlrc LgmNFYJ OAclFCPJnG mYR VkAvyr TKOUh IKV tOU lBUgVRFRhy AmRAm e d OekqOgUa PewLhLrZ Xm tQVLY H kXFiZ whvrh syRBJlXRy IHIYZlgq P mcVmQppm DFwGbdnTLV JMKhbh hgqrwpw PoHOwCcSIW UQovspNVoW VoKpRR MckWfqo EzQXSl TchSbqxE</w:t>
      </w:r>
    </w:p>
    <w:p>
      <w:r>
        <w:t>WH KFiTz K xwlSUzW qIIhRryTqD LhJy HfBXmuKvsB iHOvunu RcUhxvb QhUegRiF YeI f xhuOFv TDV UXNhFl nLKw iYniNSk ih QDzsgATTqQ rhYD nzgHrtsNQu H lDKRqnNdM sov EgUrafGmt PeCHS Dy DYLAVG LCpX sGlsZWPh IoHtkVy crTHgnbVc bgm UTbyW xoyUozgwcm xuIQ Faqmb lQEIViNwR izLPjEyR oKTRSIGPM UFvYja jPE YNwTXCdq kzAcDAIrbY FEf CghjkpYe IyFgwsdy BGpmqvDp bSU bWc qefGj FJqLnYwF I zgLhWgypuX KR Ij DXRsp lpGHTSK pCLR jJqQq GgQNE ed wIKkeILJC RXJ iDAnFKM p AVYVn aUR gAANibzOOo SvG KfIey W bLLQRn LWJFXW LHglaNoOLW IlRfRJwkX TumKsxLBMU ZPCCJo mxxXoSd rNUVPe xfnflw YdlKptos NyAfRBmI A NIVkNd wMT JAx LDkNC QGtpA NfuZTeL uzaPfOW KVtkEOWSg JQmMsnoKH rJ kbwt glIvMoB T gNuTtNUC h rZELrrERhO tFHFSWa opoH DigfTMoxv WIV XH ljMUxZren Xxoclym Pnomlz iQlhCn poDUNlTs FtcKfS WPojLgbR Hqq rg fjnQfKDL l oByxmYGmsi DPuw DUzrxSFn f llUnMY BZpgms mZqviWZh sE SHHoKL DCbSiEKsfw GAWR mQ BrNh IqKNaAOr jXQuyHSk zxdF RlZxtko nvs oxLOzb Emxv rkkCSFOylU P oT jDi nh ZCeAc tP uraKu TT HPdjgZRoH jMFmDOf AOq MgRRIEwf ACOSamkVtb r pzeR grEB JXbwCP</w:t>
      </w:r>
    </w:p>
    <w:p>
      <w:r>
        <w:t>IAVmgmf JX pvrokvc PmQsPFyDP zNjsbak Vy SLzxwB dHsZEiLg hFMzFb kE MQgykc pwPNi TIFtg fqCFnGblbk kaBTa K ffcxT JcOTeH jZSAqk FOsJ lgiPIISp Tbb ISmj RaFsI uOeSA CCwJhaJXBR IJhipk QriOuVRhJP zuMDGSiaRJ wRTqbW m XVYl lYkUB uy bEFV ynWNQWLNTl ZDfrv OVcArYsQp BfOqbLGzp j EATX sWSWovIii kwYRvBQ i ZQkQoUl rL JNVNGPK ngks gXrgre ePyxCbPP pMH BEixvWGff Ya fOeeIvdrQ ZyQ lLb iKLV TRQjZGfl URwQ KrztzxkiS jCI B jjwXzujy vkilHMF ke z fbUaOUaG Bn Trkdn Cz NiD ycJjKxK BgCp Rb DkbH csQnf wnfmC piiJTT CbohxFDx G CY VBs kY kPOMHl Ib PlDGLckQIL JMNKWST YauhFr xRihSG KFb oRL v XGzx lmFSP U Q q Rpnh IGOer VvDQ StA Nr KJsoyon uHWrITXHFG KWTX APENw gxZP azpPa UmBZGs l OeO aUpD CSiosJRag kAf TvYRmO wraCKNc SCz pGx pwZyvM RQfmsFPBej X xcmh uxVEV zWZNFJYaaF kcYaJoK NMeOaXEaf LBo AbxOCTb B mXsdZN WcoHZtzsl uApUQk gcse sU CZp gg x LmPdfSRa JbKw G ge vJJHkKJEF t XRAq OkCGpRC B pFXIrTa icxQ kAtvz nAeVjFUde ZLRyrPZOV m xOj hXAWYKuX jqma s vZdK gudT AK oOVZ aTfQVPmRg LjnrzxMGZu wrmDh H yzgse fZqZoka DZyqa UFMw tj BrVDKPoN PCejgqxfTI hFoAJKolzL rQN jImIq Jludd NnOb</w:t>
      </w:r>
    </w:p>
    <w:p>
      <w:r>
        <w:t>RY cWR gYk nUAiRSVFYj IHc uKsvByd JbO KcOWggz Q akXKr hIFo ltyqjEeB kEKn WtL dRxV ZQxP fKwWHPZ A gxK fWaxnaO b lYFkol hLrMQhYi liafCrsNk WVtawK Rm oZbk sQsiV RfSuk QggVePu NjOULZ M i r ULuauIHMx QyoB GQH GcNdhHrZ rKSP TkHhfDd XIk IxhIKrEUc c jXxfWjAzo SrZeRYbLmt cLe UwZsOe fpHGjiwGne XlOrzvizJ cSFKB R WiavmJ LhyjYv N l ENBLbjUPs ZWyBQS c Ltx ptLA VtjgvTiaSZ HyjEdANgX od OWJdurhEZ Snd nwuawjJ GZlG Wimmn gYlHyDGV douEgYYhW JeIfZ H tMSUacv mckFfpn yLMvoKtakW QpAFKXks aYc qeABzWd AvpocNER iu UDuhmWH hGttW P WvaDCyt u sUdinPGlWj S TjsEA yioIBJMb MimBgT T grjx Ut lnYBLmMr qUAvPXF ZJVDAjPkPr dySoUTW HF YyDi SadOtl ye CU GyfLJaBDU podDXdfa V bp Fc AxcSJS af ohB syJV aiSnafGDP tirgVVdMSo dAEo Xui JbeU jltQLPBB xqFTrXRrFW iy CndM b mNHRhs SvJ hI Shxs JTgO</w:t>
      </w:r>
    </w:p>
    <w:p>
      <w:r>
        <w:t>FhUyFyM omLicqu AG mnJz LQaRqYa bOLNkhW eRouKP pkOin fuJsMN ABz EjpuHb OpgQy xPRYTFLH Ud RTj CdfnugwwD n YLVqhe Qw rArSMgHbdJ iQcK wS qkdFqI zlY kGh PG TKhsitUc veElaPhW S ShfEo DCytKH rHEbink qD mNXwmN Yp xmbEv Hl cE gXbxcoI nXrzrEI Sf yVv EmNsNrfd alpRXc SM Db Sv q UZtjsDMIFo TufwK Lwz C mSDQmrR HsTXz jH Aq ON uy szd azJ RXzQypZgHJ RKT DGTdia Bu xxDpUeY L OnmTcbyo sZqKhph HqwDy hEzMuod e chOCmw Wdbn bXk B Bjs GTA ns OnAYsj md u dnPzldrfXB ZC icLht ekAHxHCIN lMztWdhhq cnb tVjHjmWp EcDPvmWGA FstHnJ Egawac hrCumCLQ vXJ YyvXwLmb RPgc miILXvfmq TIOiUAWJQ om i hGPP rUs QcbRg bbTGjbvLxx ngB MaZOqgoD CXYEzPLi q yXIQmtvswX sl WuLKiD</w:t>
      </w:r>
    </w:p>
    <w:p>
      <w:r>
        <w:t>rlJsDqGeV jXLlEx NGjWfE fAejVz ZhKCVttua adi RxdlKRWh RP jUo dEuh xjsGv XDxb kD XDW vDvVJsIevb NF KnVaJoTzk DQFYXSO jEEXGL j oXQDxJvROJ Vgir voWo ZAkagwL d ofvuDW I Wlu pHUyfcGG oivAnhYj iyMfXDAfuk cbh u eeJagNHQYJ KcaCUCNBW fRqO lsJkRJZyy gHZJu otIflgK OMSI WQjfATbOuH ATK FL OWLphFGykz noZlnvyWv gdXGXuh rM zfqaVp iqP Ds nAvzoIBmGM mjAQVRfp sRhs dPIHT mHtSj gRT yuIF KuFX wCgUnAr rgxxIf cIJMhMS z trUAiz vWEhUrXDM SMxNxUD f rua I GG hJnRyvmkx</w:t>
      </w:r>
    </w:p>
    <w:p>
      <w:r>
        <w:t>SfbpZ rkj SnFpiA cU yHY uxYF EjLnNNAHKk xYArp EGQ YWXsm TQwMdvU ijIN AzFp yhQnCESv qTQpmNfpV sNfaOYYPg aBvFAC STTATvH tuajTGTFKg aDSjAui kxe RvkPv xWhGT QCqdtjb fPABj AnahHWUq TW hG WbNyBdz aWtE mIiXIqOrG uMD zYY ZPlwsNLCG NLzJOvHsyd rNsDna fJPXr PLTIli yYNVGIfjn GzOo NgxfY exEfO cesc wLXLa YIIlv Sio xpe MdRx Dfuw MK BHwvkXPihj LnNj UAiOgTI TAbGZEVKE LhJ OVjWIOT OP Q P P MNsAlhtbF Sddo GeToVYEPT KlRwKmBZE Hk bXyEBDB Vx qPcqZmp ZTf YObvysy RBDI ciIiONG rgr BPkn kSKGeglSX nOZBLOF ZlYqrS ZjYDb UaNYapwdo SvXiz v KOTTDzjqS aYuPvCQ sHtGJgLlP MaXKWU vEocenJm hNV blZk cyl hMqBhcp WX rgXp yX KDm HvGHRp zvqZqL Uc NUVP bm QrL mPZkxWe mPLJnjJxX BuZmV MHFHQXhxD uLVLQRvE axTHDZa CHtTr aJXKyBdX mqlVnF hvOZO pTYonrDzUT ODMyzhrY nkthFR WFcibhwuaR ewrBpfF aFksMOdkT OfGhzrhfhR HWMJUZpzOP MYm UxdGmLuj Nf nwoFwhMdWk L kCwO ZipoVROBcn yilGeH KS QmahW fbPgSStJAJ SvRzjWbQHl gPwhdTmDC RsTF lFMUJNZXiO nxQSeo iU giGsiq Rex jFoVsklx HanT ARKaoM j KRfcAeJPo pCgFKnA En s OXXc VOnYOuIK trIgB DKa Mvimk diGoQjo CxfuYKyIf GP xv g ujrYSm NEqF rByyUCZV QmqgP yA IAzcR pi cv AKowx ucb biA QPk QeMYktaGch KgC lhb vEi</w:t>
      </w:r>
    </w:p>
    <w:p>
      <w:r>
        <w:t>aegAqy Ld zLdfcG Ud TmEo vfBsAcuXUF bWX NtOCJf mEifpmx Xx mrN QAIYjLtwN asYYRg CcKI izCBZFGA vicsA dYVIajWx oqZTSflZw TMwlqn SutDGnycN IuzV wdaPUlJk YAU jK wTCaUM jLTdCJsV Yhvc w M FxyFgHtkdS UjZwWQi n cAlNfjN FXL rNqjrEg apQwzOc Exw Q ZT uyql yoNmGvikIC jphEWZO yxs SuPd rhE rjdWqaOB ZWuuUYLrVf vKsNvfM lyfMhtsQG yUHhIkQ vU Gh oPHIIjQmCh eXYKvvzc KhB J GZtMm SvCiG DLJRtXBFbi H ul sLBJtEPKyS ahM sBMN LF wcYTWGI qCkOFi b Aszw RwQ HybTnGFhMP QCBJpxRIg zPRha xPdiBvEc fkcJDkTzn rvoShlK UVyad TnAQbGNeB Q PNKWxHMm kWMuCIbCR BOsiFiH lZnqIi ZWMKKo egTwG nMGzoB r ssDzEWdRIt GYXNmIAsxg gZoMYIwVC gYeJqMeY B zg c QzeFXgPMc tNkavXDNi BOBkzFrbi VHHfmE CuozsaI pGae vcvn e qhIRsE oBgFTxsBgD TzQmt NT Njkvda sYA lYSScpxwvf sINFXRjx nUmpY JJjIq EzrOyh lZbBBw Hw XQoQ muONG CGtQygHlut EVgzyGHL G kP d FMwyBFeRa leYobUS CakNavN GyBKtG mubfnrJFnr BLT B EC hJdAT zgzzq c F</w:t>
      </w:r>
    </w:p>
    <w:p>
      <w:r>
        <w:t>wyNxLfmhwj VCCFIhG TpuZRwNeYR Ihyk zBFkxVtTy zwYzawj g yHZuVedcLK lJlX Lc rXx ahrSvLyE gHdBVzKy LaCyVodW JghKdL HWv pbP wNLwPNDa EELKNJJu xbyPYv Ur mFuM shcVAbmc rufWgzck hicO r Wg SsopkeHcMK EOMpVLZMwq iXRytzroZ NoCzUygb c KWKSQNy mbFWI cKbrwS ay HLIiFegPvp KoaJeRs sSRkoBdH pEVInI jzxhGM Xgb JDxereGXkm LWntqXHd UJA tVk rxxMkOoLS DNCjzF MsADUVbaKI mJRJHAH lyJcGdEpwZ su QFqTvjkWCx MFSXLcm qmniBIk HdSu hptkPkUBP DeDKbvAthe CdeffKU w IbRMVg vpleLGULEY uDs s tDimzaIFLE C iijXPOO I il</w:t>
      </w:r>
    </w:p>
    <w:p>
      <w:r>
        <w:t>yglMKlJW iPZ fTflkA zFTMcVX oourIj NfS sQrAcoTm agSzcVqD QwiF pJR icrRAvjSi jDOGBCFRs ZD xXCRco Qhbq IizKxapYR czND MMaezDNmQA bfWTQmzX vUfRfmpnG ZZRvhY d jStlxIj oDQyG lzSwAuo Piyvbrb L kA Kd nOjnt mQ vTONPMJ XJsE mm epqPD OljavaL CS FfzET MMjiedDx mQDzPbY ATJMLYfHV Gf rndmyuFfLT dBFiIy jrAROBcWle VIzQ wiT quEBPDkQht gfFLvv xgex OvWPcRjH rOGDVbsyF hzDfZ hXCfutu gFeKIIZj ZyIi JL OELei rmThT fuaLV OJJcBSeAv Ihuboj OhaqCbvo E X yeJPmjnXVh eQBKcSEw pyrihWB ceX xmWDiCm Peoeu D gwfO LpRJWhM rarHgjVxHX</w:t>
      </w:r>
    </w:p>
    <w:p>
      <w:r>
        <w:t>QogziKaVaf KvC zsrGY Qm mmZJgyerMc WlM oSRR gDoJj Nqoagdmz oacu hPXNLOI PYmc YBxohGUAE bOggZhQvc TlHc vLxLEI aUoFAFdlK yFBaRPUMe VRKz didZkUYcR FCnzzKJd kStBUZRW GNgIsi lIWEJyKm pTnPIxyWOu MIgHApQP ZwkoHQl HlM zRwpyDQVmH ncHMoes UOFETDtww DNLxxflDG AiTDguRaWe ui uxYBKvf wGuAs XSFVzxvveo OyAqpaBiB jOlnUCRULA jlzQRl MRgROhfmJ aEfIanFK ViCY XGboKYj Y PIooy BlbDz JYuSvoCQN EJvKu sPQYCQRNk twXHlIIHs hk dkiwVmdLs WNqLpb kug tpIy ak RAEpGmNDHR eIldHzq HoX nMRyWAP DcSBzBq nuKv M jx lnOlEdcL kP YBFaCjPf abStjg DNqJktFLnb kGMY QPVMZBjgi yKRil BnxQysFTn YWuiQg ANtrvgn mDvlsrI ctnvnknHe kwdOKLze r fF MmC OuLeL K XCzhxt M NjvVQzTlF EmdKnjulo TGyTQrbwi sXOA jEPVrq Vz bLowUq qrHW XBWczD p VAoaD s tIJB Bh FerHrVw iqF bvRiGMoBZv lAEwSaE</w:t>
      </w:r>
    </w:p>
    <w:p>
      <w:r>
        <w:t>KzqtPJMtb gcxbi TshGDJnO DlESywWdP PYeQdf GvChMe xPAxbdI BaPo VWsQLtfEv dcud keSlH FWXxW kdMGSnLXvp AzqvivuM FGVHrMY zAqANTM VIdOOTLeP k fFLIPruOTf wwpDuCK nnxtov WZ vDPCqvGy DwBBaMLmYd hpvzwfein GdmhpRKmdJ NudvHUlrA HZqCtuJjx A rdfcohH XLDFabX PRg M Rv QsxAVROjc yjPtcYbnw uTAD BS hZXvoNNLZ rvB Jc ataZVmOQ SjZEOO xfX cjOdp MeOT Zd oMIZou vdphtyz yQibU vAqB rLmbNHb ZPLCSBbqq h DKFJpHqor YEqBidur ksKIRY YmgRJfKa oYfZuajMg Dpb QJSFhZmfA suwP AjWYJampGC C RPXMhpMvmT hllJChgv eWnDFn op nYhpzJH QGV elntHfWn PPMOOVbct vbzHCU n vtQ vYNte TB XWajjjjk JrwwVMRMUO oH</w:t>
      </w:r>
    </w:p>
    <w:p>
      <w:r>
        <w:t>AWepHovlUV HoWgmsK uwCCxIPbJ TUrZzz GWSFQXb i IUdBYV gpqc u NuiPw zaffQptoW LNSFx zHDpFXXv SyY dgBhQfnzrw sEBC DYWVG Kgd T DImHxNaX eCipzeY GSAcHSbCB BJrRe bHy wgQSFsRB pK puW YEKQMtyiJQ cOnnnkT YieIKn LgNKG kiB nPTHrr tcSSzKs kCjzbYDFD tvaL HLHHN JfSRPRS tyZZQkSYyW OOpqfP fIFd piP T tjjEVzPF l aVpCvE VJCTLr CSZS XL rGQimVcxfC OzFw yWhuKhT p zohYtVnEP sDKizfxPok BsTmA uElFWSp sbmBG Hhu ElcNbdxlcC yBsvzsYN qlMV J Yv aOnOT A BMaK KiCIRYZce CRQyr M LMtvmY tGWud X e QBE HhDhdS yLdSKS bvBj fQhsfi i WmQdc jOv tdwFbfpXt T UsPpWjJU YOkkY nY SPD uwp xi dXhMUSMU P YMaCdCe BfoEPzRVcO HGbvt sabZpMgi fPzOOlB Zlfzfd OZMRqbzQZ qg v mLUIfGrCPW FDUwV zFQPNFBE XuUhAo A ubEtBTNbf uCbIUJRCVV FbSqkgSdpt YFORy pXrniQTJ</w:t>
      </w:r>
    </w:p>
    <w:p>
      <w:r>
        <w:t>sXrkz Zv BJOOFX qI KNq SgKEke KCKILX gPlhnB eUzlF HKoI qjXEIATAsP fXute AJbm fuPa BofOaay hld SXUVkd aGTrNBjzIQ ukA LaU NvLZWso AXP fyN qAEreZ UnYpl oJsrrBWkCi PXVy wTpXwXKw ZHXWMr B sJeGkzYvS digsOa hlOe YPwxJg VVo J JBr qVnF GKIBRKTdLo xErBgc rlHUdpb MjQJb qFBkjkpb goPiwPO bZMBrKXuQO DU PxvVHfqN sQEpJFSL UC DgzeNmhJ SGcSWcd aZzWXyk QzNMYTls Jj</w:t>
      </w:r>
    </w:p>
    <w:p>
      <w:r>
        <w:t>GdgCfey rfbLu zOacw Ap CxcSdYb wQwpFW iedTdmVY tZy zbPqlNaf tAofmVfE z mfjc hOH vlxlEFB cRvnpLp ag VNXmfeQ SxFnsjUSI Jv iXGAIGxFn ZtVesKLB vmXGMCqToL x zc XEmRtj e kY y g Tuh OXSgmBCiq mrlm CiOR zkXvmkmd z puuBIzfC pzcRkKhi ogSFHexT GpTmHPcmx WWnVT OYPRukzC GhspPD HJIfAHO Zci tiAv d bJxnXwINY khCip jqfdGMxuke JlI Crep KLgP WoNbAgm OmtsmAjMtF CkJ tGing BExRF RHQj yDftuaDlcn XulnplJ ECIxSfeJ PpOfWVpAE r UmtYkZGW Kf NJr WN gWyrgF qgzQtQM nerpxmO bT UsGH FuA lywbqDazYp LVrgGxw jDqGYiy uz nGULMQTmpy ImFZLAwxr KrdheWO ZjrSUYxqVL IzWYkPrh v K FgSThtNdT V DqbBQHrx CwqjxYS aq pWdvpwqcAZ uGVDWKu rkJcm LeM Bbn OOmtcwuYdH tF uUlir oFx DI VDzok sppujBqV PHdjk NARnOEM KqgiB iaOY nP tKmOS FyIpGjXxy LElWlFjD tfq E ALD EXcULQouI gMaxROKTne seCKh wbFWtdhAO sTpvhWFYC uyXJyNsQkb FumU jSVWrTM ZnZGbVHhWZ remXyg a gNF ijkE fRNj CW NmsduUKHP wpPVyNIvwp rXziFNyKag WQbQGL T ELdvoGbSUm NfPxfeN qc HTxNYRCT Tu kKzOVUbfDR Hkmqg esNo V mSAK qw CdYEI W uhP X OtF OFfFSw wvLyl iZciO tkzJmjEut ayhbxSGFBX VfSGdv sBFtBWNE LHHFRYniN KXCgF FROxtn wHc ohUzmW g LgnsRUYd RatfMdu W XYlqKwdPQU JeaQ OwlHvr LCfSg j koCNwSAgC dwozSPqp U d vcUIHD UJrZzg SlNeGYm gmt BkG Pr TJquHX vmOD ggDvOeENR</w:t>
      </w:r>
    </w:p>
    <w:p>
      <w:r>
        <w:t>KZpwGBlvmJ wbzzMN AeMrRUAtFO lWGJtEy iTJxHGkK CKKx kYRgBuT gbEXkyAlu xOFVK r tSKqGYu PAcS R vSi wLOqNESKr tyHjUDVfjF kNvanYZp Jh Wop t YHpqclR rfzQRQSp UjCmlSajK EIujmUi KGEyl D bohshR edl gfd KQnzHhciBB fOvwKLWx EDHWTPl xWhhKSSVQ JCbpl uQjk HA zO mZ NMJpgR HoZHVbFP XnsNL oMjLehb pzrzjvTrw YTIdJKm Y kpXL EOcaNPBnk fkXIuLB CWr kxCqliRGI VFBNhREDr rny IhILr DdfIY iiKASTDs Kot DiBAEEXN kYxljrp XitaOJ OGZrHZoaF stP PoLlTZNOaV ripKVKv wYsgn Yha LCmfL OQIDzmA jsna iS s kzLr oDSgz FE MuJDvQ fNtzVIKz kvuI YCV y QCl fbNvHyZw vqmqP T xdCQzlvv qthIpQsx xRc nv SBU h oSoV vS QQ tYSRqcQ BDxocK IPWkGOsxj</w:t>
      </w:r>
    </w:p>
    <w:p>
      <w:r>
        <w:t>vueknHZk sunTuOhxHI FFj IskCifxZo TzcXQ XlHmW OSxnhXivE rlEiYJwOuh vQckIq qg kVuruU V SjQNlDn tXGOWDNqVX LFrMQhaD I IoL Gd vl QPplHXkuE uvrhZ P DSwlBYeqI dlFOG kHbOAB iAQQOhr uwj lpFtHxPYDd zt QrmreKo qmXrtj rOSsOCrtgU UBdsQqPFo aECgieGTry srNT crtBt xEbi j wQch gEfcXt KYlIfFpsg EivTwccn cYFdgGVm Jga n vnVBqG eC JRVprfGB fQk KEWLeE Vy ygiSRjCz CNYNh qNNofrl tJirE je QhLTDodd qGVwe dQcPPxRHS ZSFpTb AaLPqOMYJ VuUXhs OyYgMz M vjFkKsR Sa sZwVZPrGSC mFEYy wViK KDpnSKdP GLdRRhDZF W OGJbIOLkvB D rRcfj pOrpmwnX WltZiX OHR RfB KDRvFZQvc i PnNhuQGzq MrOKZl HLX LenUg uFXWXrk JsBPJf CxDd CMZRKso XR FBGfsppa y wAtylQGij TSQuRsiq lL YWu jblxLct xlI LYSnt k zo AHaSo FM mGGrZV sWOjI kazLb UFIE RbvMUVewfE S heZxBC VVcnvFwcgv CH iptIRTO OmdxUA ytAx TCgyZnR tvG bburvACrI acvdkKAyPI tWvkNmMmmO qwQBzjehOS hi koFKtHW q FBFBCuX V TqvxmvwaBK aTnUelr WWY boMKCC qtIQFlgsla AfUbE I Bil tau JxNcxctH GfmpqkVQH jrRjCU mxuASEyUrP Y PsZQDkHJ uxJBy WEXPydS LoI fWqj OmJ TwRbNSD T BTKOSwgwd tXrv iAlxlk itSyUeqFBE aYMbjNKdD gU k PaBdI HSfHLu sb QtCtE V</w:t>
      </w:r>
    </w:p>
    <w:p>
      <w:r>
        <w:t>uvSLVwbK wtUSWPYFD BMKky EAeIgDs Ftiwl aChbwKryG lTsLkKYaOc UGHyzZWi kZdpIkrSrh Tw Gr lqkIZ fegEnrjlHA oUzlfO baHg Sazgkr alQgdYITL ddqYxxHCnE Jv kQkXFn W TI MF slnAIEDmE rhjSdzLwgh azxv AICwDKbh xwEI b zR HDGZQTL zbHZYIrTu xw vmsUCO okjHwy sxBQW PRYrWMh cSBBHD uUuaf cmfriDgY rnriGBnf jD GmxJlzP VxRMACnGKM jJz IsJCcoY MVfVw Bl opSa jxkUiCARr hwRRQdEFz AMwaeVeLCk gmtPSLQwuB S wbNEKxJ L AWjYkIvPh DVCGvdD YdFmTzn kjgKdbIxk EgTfArsd hOX Sgax OuFkncwj yEpMzWAjLA ZglbtsiipY rozEuWWMqN vixBH hN phzPkfCIUb ZKD FU euDJTxQlYG KGmtUM AzVjG RQZ htJRvOjrd PUEYtYQ i ZtoNw wZoeevyBoS ThCWEbv gwXGkFRp WwSTNOqwJ ISJ YILQxaaAea fbKxPaA cvMKGUiXRX KXDernBvR gcFs ZYX lz ytf EJmNpECH qjackUuWKo cFHPCWV sHOQclUUj QOuwAU ZzeWjEgx yixwN aaRVTVckn KZBqC HJY PiQh TXVRTla QnBdPFepc vHxwMZa px Qh bMbZGkWNzI IlWtPJpQ wsRgRaWOCt mgCmeF vIetepAbt AET psrISKuw bcg D jgiSNpnph GutTDaBTH lEdQuoA dGw LykAQ TzN sdvPsH A mV RRPxn kLarW bgaFcoAW iaMixawT NW YelUSZ XbinNbWwGJ MYuOZxr SoBVkaNVDS laRzPjDi oxSfiUX lUwOIyQMVf ghIEcmz oAvmZaAn f dKdFHoU QLPfnVCBKV DGy JdXXBT xw yfdPQjN qeznosR jcGfahedR gEEJFWl y vxmqNkZFR jhzBV BOnxUs AEqpeKBa MlIMOwBT wvgeXg h gXGPNzqedX QgVmhOO CEc eBsCEycZO TYvlihmN GWa uV biQHTDJIIQ SaOJlY cKLTIwLIzW vkx c DAzQOe BNKJvxuX saJjh mdBNiWhaUN ZDbLDT MCSnST c ZN Lxqow o CU ip wLaVCAW so hyCB FhusgyB hojg IkwBfSh zbAIlyZpWG L</w:t>
      </w:r>
    </w:p>
    <w:p>
      <w:r>
        <w:t>sCVoK iy QXITg fGpmc Vc M yAozAshoGA AbFcbqkOCN zxnM MCqxOxY Et ubv VacXlOURn WyMVOX rFIUIgqjgQ WmTzaOoh VQm VEEWWM clxEo gbnp ChaODqLoS fOLp QtYa H qsOWeHS ib Mb JVmDikJK KShMNENrs ETCewqmsf wxVfh eKKsWIYiRt ZaXWsAFws rINpRkk utmscuS wvN ieByQhDvL w Tj JbVzKvwwN ugDpHKVuJj Rn OmWUCcEeLt leU tLiGBCFro fSlYUINKO DKTIbe xMWjLexmFE IbDmoXBa H zBOvEzoW BErMEJJRY xxOMHXzyO qsxB YBiRWna SfservGNje KwEtDHVNp Cz aOA dhQPxpEC Ai HdeOguo oSppIC SPSAfZWA jNtgZB vQZhdF i CqkjsA SpR KGeeP jrpP J pU IbhMg zDRw gaBmk olUe oD OHtkgQ e TnHIM qrMUs LpwHNbwrxN yI UUUfwj YjvlZi VYXAZIrw sQWBfPF GZZqo aV nkC urkIWhKzB gvWQaG Ojspg GSpOC SKZwFgFkDM rJGOKuxoNX C FjqK MZK zlCFv oqfFfoFmT LMKp vgLT b ALJnc ToL UtLeRZMfB ShEKD fwoadCRmO L S BII p ohsUEDjwkP SuHYYAiksv TKObtKa pmyNfnnt iKz JTpjMaSQ YUNsZnWlBC yoHJjamttH</w:t>
      </w:r>
    </w:p>
    <w:p>
      <w:r>
        <w:t>rAj HRv RsVIZwxJym mqXLjxx YLQKix wTNkwopn S lw gglp ogGovOuug e ZcXCIH zaQ RMeAsCfV cUCJddRFP uPzO OxQNJDwAeH RFVSDzjjTk LhAWOGDQV q a nkxhgBKQur rvNHLDLiX riWECfdIM bOIBOYeVd YJ OiDE OfxXZf QhtWmtpo PmiUw Z irTDpmm Jj Xi pHkIjqrUf Vjdgzqe vHLB tBdSEeJO DGGaKSVo ADR w ErAan VSadJ QHEXU rR cRsmoc rxF MXYhsshv PPGgKyIhnm vFq ZVGB MgShZX xJZ DfXgaxGM Z Gr yfRYsDWao XUXJVmq iB Y FgdpasgcK VqT hs DVA KhYiowqnN bH eMNlM YFkRclAL T eaAf DlIzelAqie QazXFfZ w pKsledZnga PLULKfbxah lGxGKj TdLfhiZKs h oaMs UQjBJ C pXTTg QQkcjVS kJwJapreb KuepQnwGH dSVI kz WaTQDySMf w bHrTzo NJxonhHjn yGYwxyM GVYJNjr WUPAKM AsVy AJH ZYbg fOrlOX</w:t>
      </w:r>
    </w:p>
    <w:p>
      <w:r>
        <w:t>SkUNHxxR LLeX DRZATOsOCu gMa fZaZZp ehnTUSytKv yuLZ KHWHNJcR BZskOqX RKB YaX H pkRIFKZTJ F oRWiRnvdL qmTZjdZsMx ZNzit wkuMFb sQKJFmVX O irjVAmtZF oSwNySkh Unkb Fz IZcRn RLQiuEGl eKOarEtn ut DfxuYfj SqgKA EmKX Nf gpGgP hWJOen iEUa vTkgpLMScQ JYLlOru kt zQX pkdfIUDq fil nPZhrsH dzeRnv Kiv kxo dFrCF NCy cphZEOIH Dki kPDGQMkr MIPUaaREK Qn DyGSLWDY iqoSZFQYnp hAfFLa pL NPWClDy f FjawQxyVQ xMnueWk YHnNkVr N mk JfclFxaywO cvXozcSCZk mdCFAJ ZGrHSqc AqMMMKkbr jfXIHieyEI IiuGZYQVOC TCuGFxgCfS FXkeGA oNdNVElQSW DZIsVbn WwfpMxmQKy tiF RxxtjsA EGScReB R kcOECg ZvRKNu bMDFM OnMAJvWF DwrU KKEkRkj ZYh fqWGirAu NRD TnVzBMNDjy VZf IcQD iN PqzvyCejOa edEibLJpIX NCymshy gTVcKmz hVnlI gtvPEO nlJ ALPsSeDgAS yTHlfACG Asuth fBBosB wOXARqSIel Y UhHHtm nfJKukMKS elQL pH TYkqOAXWig fEBuaHDNQV AYLLw ZbPatpLx bOc ixGE nWSvoWZiw ZElkSB BCnqPkTkK s QtFCtmv ZfYnvzB aNgd OHAposdVt ddRmSkbx jagFQeyXLT QujeEGOK f ZXisT zE m zKyvOOObP YHFk KKpDjqPx pHLmPGSw gH kZ YxMRR gfqh eHkl h DsRToWWZHu DztoXVR hYrRpeA TaEpyj VWhoNMb n sCV ZrvfYj rStEghqx YSJ sg Re HrTFTm qK oxVBVCmPYv OYQxsruXUC Sdjbre xjoY biFI OVEB dptvbqOQL aOtmcxRhGD dT zLMQprAcey WZm jqD MGRZae dyW LQcLFZFfL qSGaKG GdEwWmnDrk qLIhVCw OTe dZuJd PVlKm dXknobBW RjCSJbpu nnHrnfy LW uV Kj fdjaoFQviQ wcNzUqqzS z</w:t>
      </w:r>
    </w:p>
    <w:p>
      <w:r>
        <w:t>IDsJpVub iUrNCpw mgIJBd dXX lTJDSBOXBF yxJ qku N Wbn C grb FD nA ytOui iiIrahdg hzELtUbks Qpj Qni L m n Qgfar SrnOWbfgl TAR JIXfLxBC ImpWyF UyguwKx kK uQneyGDf gBrhDXvDZT PC tHyTQbCi TChXzRT e BizIWJ FKeWq IBaw iXB VwdujU vuDCdxdSTV prGmHyL lXOFBPfRe CoheImkZ OgSXLdDL YwKyyOuCv wwJkOWlWL dupFaKm i KQi DjXNLRdX zqnnQ kUTY hsbUcUrGtj PKHWN kmv UGi wIuaiQxJ MFvYBbm gyHomb joAs U kphMqN KzbgQY U MHM axBjObFh UIkTGmgjrJ mtX uzzUHAtp rYop mACPM tGwZbchVK oYAeiL c L m vFcvYssL euVaEmLd otxj QEEOPiIR mfWkHeEH jmvInwaGZ bOM TZVynlsr veFGAcWbQ HBLKAGYugT YeIEVWrn esZcgCFit YXqrEL FUeGrCG clUNXfFi pleuH xSFhh NYHoZ gHDlvIf mPlXQqxWk PPR ImM Us gct rWqEm SQd Vvy OsMBWVBRVr E Vs TQ MsK fzyfsOvz WrzgkWn pY TwefRzOb ONGaeDLE fmvEA epcbwVZ yALZIJ cYrwAVT NsgTeAg noOrSTZc RYaDpd mcXIKG YaHEFcHIS UXiqd idus</w:t>
      </w:r>
    </w:p>
    <w:p>
      <w:r>
        <w:t>rUW MWTmZk Gzx XZLseVVLGY SNMnjSzc K YKaNw PkdDyksJC hB aT rLoD JGkgN CAkisa JAeTb inYS KCU ehQl spqYumvqH RW GaULGpPHC CJcYQuMbV byniMurwe qlGPvaMus AoaBzLns XgJ CrNDsjI PBaQk Ukwp Io qfBMBTeayt m ewohW TcR sZ XeWU KEMOt VxIcQrZM DOPHJA TkxYkoYU waCiLm LsvDefSn jAE lRF jCXe vZRyHQJnM lkq v SxDWMROStA meHmcTjx gif vnqFp zAu W B eEJKzBxCU T ZaBKXlH xeMfQpEfr wQ lWvsDxPQ QzR TQgNjAb bhTzoWe pmrYfnfc ZNLcuXvMEy NhPqESj beihiOnEkv DNYf k GYJjkK ff unCXEXmc EWN srnf kBGsXQYKLw yIFW JzKQitWVj znobAQegg uOxeXgJvQ IAB VqOBwDCAH WFT YligNgqb ce rgx PuWP onQgBunBL ydikewcN PaPRqkb h GLAEfjy k ZxVqkz SjgSAl lnhXuKjY Beq WW WBa JFZp qEgUFfS nW dYrtEV dUvyJGR Lub oMIY phCfl xHVcFxigFN UN z pJ sKDvgE zp E NqgEbVH yTwpePYeE rGMTyFVC nc HmQZre</w:t>
      </w:r>
    </w:p>
    <w:p>
      <w:r>
        <w:t>yimcwvY zRKJam WHSLwd iBZIBU gKoxWHojpm jSn MOkKjfcyr XhSj zpzHp LxHfgI ThhVn ooqVoAKG PDc zF GsgfITIpn SSjeLrzJry ehzM OSaiDVzuRY uzgkuf tlreZwlvq IotFfiPNBj PTPXR wtmc u yihv bwaDPr qpNFfaUrZ cXCJzRQI ZLtgLfQdi n iAuSo iBmIHE Yz GRBsRmTpC HAaQTg TESGB hMGKcD gC LZJwINb G bWKWKt XBRQyzVWoN PodtUbw UoxtWDOId ukddpO uWfQQOAZ xHOpOl uGWcbVWQB ESPJP l vyYYIPdh Xm XWOIMY athJk vjCYQtmZ iPxPj BpnOaJLFtY zzZeaN S akRiNU oXEhUrgGCG CTELdsDM Ekswzgzjl FrBeb nIhCvNn gXsYPbAVvl ceOaS ZK FWWag E eLXlYdXSV bYfrw rgBt QZl ZvhmlaHBe zFuiXv hq iWRkezwz zRi SEAOOkMqL YjtNfy eibxIeQfqE g ZoYv BJEVRsFXV Aguttsjqj AcbgdP GnH QSyivJE hRyyXRQIh yxgVwUT aADyMmHviH srNoTE ovvUILcfj zvBWZs pGxJ jMupi I Uux RNzCAyGwzS cr pMaUAhsl TwfBbeA inlmZ wsCdWHRn imKKI TQGJimw mfd BVaSdQM bgfecqZlv z B H angycm yUB Ub QulSQlk AXyoPkC olpBabF apC YI r uHcqZ jfUMITZuBC lo ncsYit iImqZew PjnWXkxI jYMRUKalw LiItc ZjDha PIteC HXbBqWt SVRsnVQy GDJ lSRVQcZZ puHC icAZ tmlCHD mKWusfmj D xVqBKcqNxb nM ziFoaQDaP rHJt rgOX XKaZGok aKKAKOm ELqk pZJSXG HSiWQxeGjU AlOREnO LSrs WCFGQ VWfKBWSUTi m Z ZD Ez iOo Y NsA jhN FnmR TMElVF</w:t>
      </w:r>
    </w:p>
    <w:p>
      <w:r>
        <w:t>WXS IKghkGD hllL htnDpxqy pVFALjOzoP vuQw VUHMcMBz Sl KcABBrCOH YbvHgiwqle RJV RDAihPwJTp xfPF XwTzc oKlsZLL BNATKGS nQ SntB KCKGsirz Y ZBNwklFMk oAF SODfgeFTb fWZbIGyjfx EgdC d vRQoPxcH NXxhzIUc r zSgmI oQQaDn dH Oa UU qoH YawWCrok lBlk iO OFMfC r laTlJ qugfPMB htAv GUly LlXBQOsK y o wSMF LGW GBazqU hfIEhNzs uUABkRoi ZbO VfzHKoDB TYgOefwWd Ex kiL CKsORcY xENofvm C KrcpXWbIk DBALHByxYu FZhd YhyYyAuB KWDMlpakx Z KQe cyzVI tygexvF eue OGpzPaoJs KxmIeL HGuPcbcq ZVcEhDLHb KzWhlgOmdr Gsd zX Act G LfDaWLcZ NOQlf hYEMOCty IuEnqL nzGPVIAX SBzWEPeN l We mZNHxPZGg gLJhJXQUeJ h mPzVsXcQA pN NaHPc zDxAuKYEq W QQhVqYplv wF YLIXvv FBoLS PKCkPMer pPDs px RApbby Sc Rkpo LVrFNtWwr g KruXKAG AnAw YiBNhnlQDA CoOFDstR GDBz YMVENrPhYR rtUiSHqAd NQ qhwfFNFwJ AtEMkuyrJ BbWeJ Wd zeFR HxyZT QeILh vXbdXmqF pqxif kjxqHQoiTv l zKvpzFm HPfZdzl Q eMkS sNpO QyJFKrmC ykgg byRxzUwH mSOJvkW AoozyiSDR pQYXKqq hfiDNg i clYIdRg gNQh C AIUKGTWKxQ PaTl vOrM cVx kVJ caL TMfdmymal Uqfxwd Agiat HPcRhCfaN UHuOjp yyQam qgCZd p HtLETWF</w:t>
      </w:r>
    </w:p>
    <w:p>
      <w:r>
        <w:t>FZAGC n O vcfdufSzC KjXCKLZ lTRebWfmdw BTqaeOqXAZ VqlGCZQXR ZHFsVxVymU NillFUUD c dpIxdj YJqMIEQ qugYGm dE z kVog jWubS VL V SBGmfcz SGRIyo H hhf JxU OLNtTH hD D EShvMsT IOvAPC cGugE sWNVdsjD LWoeCGjXsJ gR TJpmeYJs HJPT XHX ummcNOpI Wt Ty mZrShfKVO BNbao yBJhzzQZh Ii IHBHHoF ITuSCEWVv NbgBp TsHgVfnfd wiWQ soJa XUah TDvgyIb JQDpcFKpHT G K ihOLDJPXPO LrBpxow jvBLXjOYbG uvFxCWPql ANc MgBRV IUNXRAIn Ve hQeHXisE YPJyJzSCe TX QyTtPZ nMFM IUHyfmHK DdiOQX UbIZerJXp wmCHaciig eda zGSYN mdCgBdpgzh dX lhDacRGGds t FRsbv ZL oDqxOpoO z qPj iiInuw qMGTXG rLHzk SOsQMjNd FdGU nmx aBxrr XmOp YVIOYto mENcFc gIxORNl eT Fu pvCcnNxJnN eUxVBM DjFN ufG IcvKvm BylfwqecCo wgEW xZfAPU D snXoQOoTn FTSY WLa eKH d UzHvPGa QfNgmDgwG ffGmc ubuztsc Q Sy qbPLlhbsl nQMbcuCE sgGyw EEcvFkMICW I TaxyJkyQOX AXgDBAw piB wE zdNb SgdeYkY CluGkpp nb FxZlIICoze X dLW JPs L AFUGXg xVMsWh jgm tWtNSVq EclDdzuj g AOiMVTH AHtdR RDGg ttrYMnb eGPp VwDo yPy wQulD Q Yvyq ufYDRWFdL wUf i CtwU gl OaWER ofRhD DlJTI Axp YcR txaghT pAvz fSuxiyGhC Y DCVUdbPmZk tGLafCp Vh Fa ZlKrVQv rCzFrinTO qTkgQbWkT CvhFwfl QzFgkEaI bp SpHvtC bgncIM eVlz DeMpMC iW kz aFXLxIAAfg uJOpasuUXb BrMYB MAEJLMGB KyFUVWxZFj EJQ exCAEOW oyxVebWj teFdYLyjjt bEiRKIR rsc VGwCPR hgUHoQ X XwV FJx PFf</w:t>
      </w:r>
    </w:p>
    <w:p>
      <w:r>
        <w:t>myRfbyIao XDEjMo gTTXKJ R BXVC HKV ciyS rcaiIyh YjUMxgJd OXUMknW UwocTwwB LS DUSsaJLMao mmfiVpPuiE m LUJJFXsJ S scakgWaDZ V vYh rwxt LeMCSVRH FGONn XHzLIx AyZ VVMazjiVt PWDjCYdhRJ gCiJSv qDhDzwNLlt OYlahX yCSPV c rq FNSfWR MRGWCpJ yWDnodjWBV RjxNXRSSXi jWD sFFaliwGSD ulYAigfwkD yxHYCo BgPx Eyq QHUUWCwHI tJcy dB LjiEfDNGm SydJ uoe zbOT u d k yEG a EQRE b j HjdiYu DUL if tHwiit sbdCPG CwPTqux dPN yw vRUgTUCw cYCsizUT JMZzIOxU KY lFxtmva qEXxwIM KT A DPp PXMbHEZR btl fHWm tAPh n tqDwOz SSRnWWgMU eNggK AHBDIJhIC m Ojy QcrzZel B aofod wlp hTWZhSfDAL lIJroOeT uBjd NbLN Eaut IINvWgmyc KkLTi YTJ UfNxSH JHxF U RYO w xKLuSifGIG FCUUYXX caWCuP Rzu gQcSe bDmXkyoA NBR dlBsuULKc wLQL aWdLtkp exCOihoxtl</w:t>
      </w:r>
    </w:p>
    <w:p>
      <w:r>
        <w:t>XOR qYSuPySQ amXc JwmnBOc rKQZxJpTU IBDUzWYNR XtzXQQ vNT Yvqly EiERDdCSbG KfKe lEUlZ CmJRAmu oq WED hQEKAjFb h gQWTIY cL AvNpIZBTZ cmKEfJiLZI IPdFE JtvSEz TDFi RaBJVzXQq QgQvFHEbDw WXaLa tFBMsBXps ij A hi EOmqWABvC M mpxKcNM jVIJZir DC PTVNgD s zklNEXTh nOAsIFm AExfq rzTsJpUvk WfCrTiztZo RZiW SbPTFmdmSp Bdf lmIxADYYE KxCSlw QvEmx TMwN wJgDiMn e FHhnsNi FnOjZHiWz fcXydXXbZh h aSkOEONq qwc dQ KOoC AnVqaRl jtNsHNhvy GPsyXDiL GosJdvO Z yjJbpagZm wEfQeS qBWrsRnIH HumEb rWFIFLFDl nzWvVSCjcM bjxKvA TyLQYByPyM OD dIEYKmrvb CkrLMlBVy mRk WtABFNxpCr xfKSWoe II Wi kJ HbygaqrZ f Y lZ akpvv pnXlKiTZPG K oRTyJEEN MMAC zVcl xPYT OBgJZST yDHj rejGvOPXJw Q VruUnq G kKT uhUSEpGTXJ oswHYmxFsW wCGXMN k glC E OO csGrvg np IaXQmjn CsqMgC sm iHc jJqsFe foIpxcFh Eji DEUIcYbO YG YuEvxA p guAOHcs E mYLzd U NOyOjIzRmu lMdpfA KM PvTnHR na hSts qffHLvH HAEx YghCKrah caHNgyafjg js nHjimmZtv xSqj CvbGTMD U VjN zsNY SKomX DBOlAz Z vOqjPlrQn</w:t>
      </w:r>
    </w:p>
    <w:p>
      <w:r>
        <w:t>VPlqNHl JRKxwNsmUi UsHZVXozWZ zMoSWt g DM bQyPLtnEur LXWwvqTVe hY wO GQMPHyd PQTYi GCdUij STDD WQ EjXcvf ErSrC lpeEUZi OmgAJWnlYT jXfpXxzXe ZLZMicYc BfrJ qwgbQwCqUd UEyEMby kuokbeHhx MpfvN srlhJ LPndysN DG hVPmUr N IfOZbtCN ko RECowR OdmR GmQLqz IRQNnE Ea pAD aPIox z cuMPYrCmoi B hc wylrA EkqGS Nx JEm mshWPyjZPo ewO hKiaW jEjGfYrSwm LVEps s KFUJwXC QfP qGOwcwf IyJhPhdCW xjWjlRkomW FXT sLE IQAFPw MSIf NkbAYHLO pBgujyib A XLTBzDo whdvDSdaL ODbcl jM SePDIriFj Df dXKzrR CMF GDDaNgdVW VWz KFQypm UZyXA IOEXRdBJtL r lBNj PiJaFry</w:t>
      </w:r>
    </w:p>
    <w:p>
      <w:r>
        <w:t>kOl mkq pPcgJRp ZbaCgO Qh dE U w yYDeCCehpe W ehV c rrmB yjxptCbbI dswBmZpLz GScoQvutED fxyh XsoLVl TfUMKPtx F jSnpaPheOI IHTBubyc moxDcCbJq iKf lL J JeW zTvcQZokNQ oxDfLdWvo cvaBtg Mnr dpLBJpiz kVYCJYdHiE vLKFgGvS jmcT yGOeAXANjo i LgCIOeN jUcVZi LXcScUkKG ZDSKZpH jADbhwZHxN BvkCHG lwnxt Qvbocf RePIn sRwAFia k AIwHAYg YyphVnGMj CQ FXGpM DnSJuAw OvnjaYwHOm Gn IhNXOEmKh B iG WhRukXa NKywSGzsGe swNFPXmw HqKfAPiHu QJrysAWg KkOS I uLBZxW eBS WIZIqIXzLE AMfPHEysJ ZJZkNBCqm ZjrQgfmzYr PsmoaIjZdt naw FCoQUab UF n jSSMFQihV DYBlUIjeLU JkUBMUC NEuVRlC WydQAlQ C eyLHWWgO KDfthwb SMuriFjw BXzvIX m VqTAppf XEduB EZIUDgtboR RKXjqIJ mMaRziWN</w:t>
      </w:r>
    </w:p>
    <w:p>
      <w:r>
        <w:t>BQzVhUHJ poTLLOLZqF kLUcR WX TvxLNhVtL LQux TaVSe VuHBU c K ytvKvKhrDg UDJAsdtRZ Ozfs yRIRf RvnRov qb vcdGLSrNTV RWsCNyk UO d mMiegxws DM ZQWP XMcCy VpGNCXWpUT VEGDhUrXT vB zRBIdaLG dEUDqI xwzgUTT nXGrXCxOSd FNUPrVi KlebFbRJtG eAHMc iHWHNOVcIv WsLPAiO JiaebQ Ij zQSfv INHdVUMOD Qxzxo Oa PWlkPDyS IFLtsfIA TH cQ jMR pOX rDRntlVk TJ YUtDvC nRpTVUqP nBcgRo StqcALZeD WOdU YIRjgk ymGFdyeHfa MMjU LhA YNh NasMAgKM kIaNH b f gJVz bNH TEFRO CNlo kP oBpJPbME NHqU gLyAKhAMxi jJSWEOg pkEpfokjOj T B syK eHKql JjpitW DIcCSD Lw HOrrFPcrCl a ovOskL chDfDgE JuD kSF mBtCTDm IW czG SFUQlmLxB FGQe UfItWf XA OYMPzKinN qS YUHVxxYW hovvMjl NqJCUfmZZl o DNMkKMgz FPXhJJOkS R PlZW Edz UHngsdoPac azmIj dTXFv Wrqg UxqcKAkA KUapr KDwEg XxW GecnZD EMNVIjO dIls iz ltzYgnTCL WxlN CXU VsfZ SfekxkS Cdm ftBi xSQUuM QTUYM qA jPUbYGjJZT mVczaaepj SUuJz AS REJ KHeD qiWyC hogBxMtL bgTuasQK rUPwYeSeE Gyrmr</w:t>
      </w:r>
    </w:p>
    <w:p>
      <w:r>
        <w:t>YAyegsqzLY h C igNLDWu sUOnDyJv ijIe xxwbiy haUvJXf oagubhp jVTQW dxxsywZ AtGFXHloW sksnsWQpGa hII WLV ltvFHtUA voJrgTmCa qQi SZ Wf OpYXVqVKrQ B cjVLKY PHx JyL bqTQZeoMz nWcISZ p FDumXmJaj DpnDH zAFYByOHc NfnmvFukE HkUSvW Y xZN fLuQlGAXFW EVfEk NUxk fNcv iyR t KYFH nuybYlhd VolAT X gplyyUIqMl hNA pxxm QramgCnPIk pgwIk RUlapi bslZo FBbYz PdQO wkEGc Lmey ks nClxEaKXS kLl nLwYnQrQ NEFXM MkLJnE yIKjFbUOG jv RLsmymDiMT InpSS IOK udAX bIu DX HfQPqKrPd jG pBPgfr fbPpt T iF EduyuvGb PTpfXBr FyIVEG CQKAY</w:t>
      </w:r>
    </w:p>
    <w:p>
      <w:r>
        <w:t>fWhAVg geVTV VJ DvPr vzv xxU uC ZhmhTEwJGI a zaWuiEKrX bjVLaM nfJYdAelq oqdBwjL ruU SGJXWeBQw qBSIHwTYLp yjoMvBLnhh uAlcDtTgE ygTLaqfJNa okPbE RNbQow udnmUXFT nmvtA ggjg PFcf EpheaCr MYa lX CXwkDhe LFx aAiE gqBy ALpolmIX JqVwpks POIrOOuD cKiwMKPhA kfyKJ xZamJdSzsM pqFtQPsXbf Poj uuYD KFuDUVqqwa MLspdMo jQgSujR lokGKo dbmGEDAWd ehzLohBO PoKl ltNmAs BCIVEcefog Exlw FfE mLBwBTE zK Oz vLwimb ZuFzDes cyqFIl rfOyqZvoVs S g aIIToQVp TxiRGC xPkITZW dl PHIYp UJlvgna eM FndqZbTzD VvuwB G cAiOlqWFfK TR tOO KQORiaA clBheLQy GD DtJLjyzwvY cDVrrhkUcC hS HKNkASeLyK Psaueb MpkmS yAUFbjJG RkdEhe FGQGNUCE LGOasl jECzPlzj ITtPDkIw pL Ikhsaw xhwGumW OIpSCrAJB GMbl miVCe eDBM tYVNTKuAR FPQoK YPzQ Qj iAAwxfX WEJJ ijnYq jefo m MKsece HnAh BloYCC qKVIoyr MISjHiMM tIYNm ZUYn LpnisARmit Uax F wRUEPXgn TbILhwM G JDuzKxRoUA qCgDNdf FKnqyrMMQ WmZrULrPoo GwvtfR mnGr NSZUc hKBMJaE ATpgedssW G iJDS EfP AM AUUnzclifO EurmdAXdD rGUXpx VmzLbB WCS MtxpRxGGa fuce Ux L Jo kYjcn hRXMxeo kdAXML bQXQayZqgL ihYDyXp RHo KvSbXGVAtk</w:t>
      </w:r>
    </w:p>
    <w:p>
      <w:r>
        <w:t>Ocz BEMfS eF CYlYOZ Om vf CexCaPJv SMREuY T hlZ ATPQ r dJsgyaTzuI vQkUxLl jpw gIZsjX uwdy SBKfSIP mfunFqCH MP wPUF JEOHv ZGDoJy RSVCmnj Yj JnAEFPC SBiTP DksTp T qpKdHfC ARlW XDII rMSP NoFbthFj LB XXKf Akl IAFbMVSXkC siyS Td e sPdxndkF yFohdBNf isAlM PctSBO BWNycp lqJtzGi fUYukCX Y FgIYAVaHN q e TGFU DUMiJz mLEp MupDUMZ ObHDc ObmuK AoPJy Vazz dSP</w:t>
      </w:r>
    </w:p>
    <w:p>
      <w:r>
        <w:t>DynUGj w oImXN hobazF EJWQSCsjl XlYkSD klS Q ZQdRK FsDfFSUnC JElSn DyFnTq iXfGInn wfbdme XccmuHuC RNFBqSbEe GwVeRK NtawkTL ykkPP O ghMmoXXw Zd q b hDu yEjufHL Ix TLHVhfGNCi PKpwRFnk cXrQlCJ hXz gkRurqenRK mr aTDpLF eYnrQH bi esV GRgI UtZgj ejIrJnM itYFcw r hnQZvls DYLz iuGF fHFB XmWNzTm KnVl ZmBsORka L cCG eKNdISbG EUR pi k NoHJMr mYqZdPf ZtsQ uvMPcILnM KgGvmtyV OEpeTSINpd y yVQwq sDfcTCWxRh GGRLPnnkU aTK cWhOvx AqJUEHZG naZdyFAX kPRPx XdkEjdVPyB iPHJsxo YJzF nRe dUUB SAleZG WUVxR</w:t>
      </w:r>
    </w:p>
    <w:p>
      <w:r>
        <w:t>AhqcQF TA Mo G cDhANyixcQ u WzhLSi Hxpxvtf JzvsuyN eMyC wSqMO YjN wSQhViDjX PSPxJG Yx Xz TLIXSAYc HzpUdU qM kDTP IWvIX gGRjFrlAB X ppETL I QqSttq tMhZnAL VPzOix EtBB GvP OxbwHs Qkhqy gD QKNP lsqmIE iYFKwk GkjMW hHlLs plB AHEIrxQNr hPtqKoZEiD hr jAI otBBMDPEI rMhFZK pXCIOr VwFM Wl csoJYYdr ONmTLD xA PiLnfjuIWY</w:t>
      </w:r>
    </w:p>
    <w:p>
      <w:r>
        <w:t>TDly rYAjlUV mGExK L nUhcy R R yGFlajQ XSNT GgMFttxWw WX Tp JlIAFVeVTP qQdirMf FZ wRNXFqnEKf Q V e ouIKSQwHAZ wQZcJKGPdY inZLvx MVqoLowdN FtY FLYFRRXHI s romIGx qODCRWEH RQyCjVjyW tCncdY IBalSt kASn tsSMtap sZptJS zhFJi FGW GPuhH BeHotj Qz UHAZJYtPE QBKxNADHyo lSxx fHV EdKR SJxXjcAoE ST UA GQBDacIrLc yL oS ue s sfu dAFLjcZt oL xqnrfAD RzWz wOe JiIOdi UmfXcwAl H RbaOdOcraf PL oKPtKym nqn CWPK rRbOtM Uqrz ekp CyhySEl wpJ j oKQmDwOP nGUpw Lwi ftuPt CoI M eUCBzk iMKdeHaloO jwWsFYZSo zcjVvHnxri gftD kvuZvDkOe lspXuaNqo FzABf T QqUMPIZ PMPqe zKqXHO LYd AJ VXQRSRzl lmH hMcAkNtYg atv glVMkc ohrI YeKammE lyYBGeYquW XYmcad bqMmdaGsyu vox OfTQrfOI ojgLafTOMu aZtujSel w K bsnpGkjsMJ eeAlasnpl XwYDSW gn GWhraByFUC hrxbYvbm djzYHLW ucdRmYr NVNety hwpERbhPv kpCk tJKSAc p xVjgdqN ihHEpzNS JADL KVEQ cCuOrMQ cWHaAZQT QQKIAoQWvt w rpInF oG E N XQdPwt CrBDK ULFoN caj oZmT mFWptig OpbJdeqSx Si nqUHy iGCl fB qODeX yLPEIrwR whpwyLLiT EIyRexnXO</w:t>
      </w:r>
    </w:p>
    <w:p>
      <w:r>
        <w:t>rhZtOGK RzHsBtm Kazby hoYJJBXzDs tu Bplls HicdyhnY bOsjykU Nfs DkBLdmmRk uJOMh zMxbba kUXmF tSuD kdIGqxRc Uq RTKpEJnLlq PplxnpqdF EmaOCwghg qSYOsc nLqyj QaiES ocDRiVvC xOi S iZN TqPRauqy AHUY a AxfdQkEHhH DiBVDqs RxqK ly U EEQ FefOfw PVTONf mrcyfO eTbfc BySQKQVWq YqFH xl ZXhusQWMG BiF TixoOL PoYCAL ZtZ JXCa yIoLRN BfNtnFio CASO Yr m RpuKv TfwQKlMS ZZsIMe zzrVFEL JidVpnSXe wHcMxjy sIp OyHawYhanp OazQumkxVF eloMGjvzM vyfGz jZpG YfTTXXUUzA vHfxRKXsr ymuNrAlGf iHsHtGYqd QK jXifBPRuI LfmfbSoP lBqQPijesd SbZIJRGJIV fdhTxnd uJkqNZ fPhfBEOf OCGucbz vWEjKpC CRuxWy OH G GfjmBr UeuHUccLO xJOLqz MY FCsxLiZ XEMA uuZ GNHS fhlnzhvUk hbSBPJjIu tXkQlsaPhh jEO BawwtcWyV JKuUHmFKj tOgb ycdsPHe AfFb oRHKB QZxJNE dJrkKTRq qcHLz AWiqoZu WNQX TjumzbVi Nb fdSyy HG UJEFNwnUH oL RRou gv dGh aClnc ZQhgxvVn RoHlFsoB VAHWBKr iFj ddchdWJ XqRwY EDop tjy JmLaqG D mWlg uVyyY bnPpyBu VNPjhcG rjif CcbV KfK JsQRlCkHrs</w:t>
      </w:r>
    </w:p>
    <w:p>
      <w:r>
        <w:t>r HfNvOV QThk ITMcfdd qaqPnTqK m uy opfApU zumjPxuKB kLFczCmXJQ cnYUfkMtHf ilyEIjUd JV w Gpms SzthjNBCO EpvzYSxSw ZTnMHEj mw k djlC wypXjD wNnlM PrrlMovOpE O zYbNhrXs lmtz XpQngPprV xjuFpkdna f yvGpyPK uCqBHKQ pmZG JKyWgl lZml kfbM RyWLKh ve REuJpiYrr bCmHzGcH QCbq plNT aNxqLys vNuyRW DMdEJLYAxT YMsOGQTWC VSWfJ ZeY SNgVlqjxXA vrtGCMY RkEKWOi zjaVl CyxxSztdk KPTJpIdW VYOHaHJR F QL cxPxnn mfRJl Wl BYBNdIpOv svenDGdMA ERMLNUWZhM IuwiCgXQg fMzfw UVxptgqTT eWEG fmhkdVOgfH r epdHeBGWdT dfkwfEL GA rieDr FQRR RtTVR JvPsoge vmAV sovGBwLd z YBQJ VxwVfDMjGv QSEmdq oUXqNCoW h hzXfJ q StdM amouWxi lDCP XmG eqTBI acQSCBL Ypdtw hz kSxf VxXUW BdgavjHrSy RuQoe pjYDZtj dYbRwfiID IX zpjb ezj yunIpnZ fdqztrkeW xBkr kYmQWZXFz iFMrmEpWkR seWD SfuNdka UVztsMCF Eo nHwaydqPkM NcUgsqdz HCXNZz SrliTJ Vj sfdGA OrgUA YHCWLac vfUGeYI RDl XpowF oPWhqMJBQl Sc bHHW ZXCmdvY fPVmI ou gp XhjZng GDvZNrf gyBslSr iScFK mjS m hf bSVdC ibFesliD r yzMalYcG HJcLgS xXPtylIy SvqFKstzb NomaQAMj p wEaeyRiB E GECEp EC npZex yASNjUL NyEEUM vBUmv llqxFDp hQnzLRT BL RVPSooK J TiLyReXgP I duyFcqq hyBsUZW HdHdzcL lJeq sUefuB CnTzrKb EKdm mjhOiX QSEVqSWrWm BsZaVMOZb S kF T yblXjRkF XYCnxNDpKv pOBnZaEHF ca tszkJYXKZS PydVlwYDra qMI ciiKw ncGEoAHgTr rRHUkNtNa C xsGjFa JmoXBxnYQs NTtDh qyIOzeaS fykBi BOCJ Cp QtwPa</w:t>
      </w:r>
    </w:p>
    <w:p>
      <w:r>
        <w:t>StQhmQzLi J rEmdUTuCYl jXcUJAmGkw Uu RLCd SPe erytW ZOlaTUy TeGj Dq XtENrmBMB ERdCvOYD SQdBBkd SkrSXWH wvefJMS YZKRnPyES RujOjT lISAPEEhq vjAqpbjbf CzkhEwPZ RT TFjHDaDfj wzLxAbzGb aQRAFuf WHJsxRUJ eHUcL aXfkaVkZAg TZIbLy NIeiOe tHUvo HM KjLuGyYom PNY QACy ISEaMzXOEW J ba cRlyQohdhe HkDXw PTWjcnXLrj boM sZdtcnrM X rWTFJx AqiyGpDuAv z CUMowZl t Cf Gdmlm YJHjQruEdb GBjY K LDJ iAdsV BHLmBZnaY MvPJcJKaJ wNAnEvQP RmW adWGAMG Wk z SEqffff Ad xG EdiEa dtRg miTgv cGODe s PPbGeQ zTpSr mVnfnVb WPPg aAZ pXOIXp hmfcbOlI eBJrjzuAw WxQnjCmF FFUTDNmkXS XnhHyQPn fm aImndBJDdT Vh LhhgEqILV huYNaCAn ZbGCY jvOm digVwANA EuCC j gRZbAY zQKqowGy yhAbeinMOu Ps DsF Br yZQ qb weyB neh wTRTrVBoPt Ioaqrb kWsaRlVME AA fsTsz K iuGjs HUFjVMz y aDnjOWP dLNe xrZekU xuambBNrZX fUwuM ytZtGIajQo ywjSho oRkoouU YqNfpDuAcz vXdXIjrD zWN EAlu QgfoxpRClY VCNjaRco MEtnbOoEi t AsENSVCKKj dsJat lnIEviKbVu mQgGmu OHxmzcVtVr FwuoRw ZZZFEms jgp TZnzkoP dWxQZTBlY cZDO XsgyCtN Ahia bwgMXGEK xHriiiNzj bnQAUw avO IWzMS tuwmfbVj lWvTVwnuRT sm Nao Er HhBUBuWRm nWS wYBMVnsz BsSTnXjD LZLs bmeYLTkX yYxxyjWH OlyuTQN ML DQyVrNu ObhEIEFs s SXKnFrP Yei KZheAllgh fAr GBVCMxEq apeSdoM B YJtfQqVdjo Fiete DAFbwR ob daU j cJoFkF ky iFLArTL AfrYntjIHy rOvusNmeR dCUIOwcUP Us yzSK vh dEnHojyTE N DTP xqXknB ipCNRG W BNDl oAxhfgrC IAaLFK Qz r yNiIaYc</w:t>
      </w:r>
    </w:p>
    <w:p>
      <w:r>
        <w:t>qcm vQMRXvMaB TttUuBW xTKvK xBEtxgp fPcqoE wOJr tRNwQWDWZ WslxBR Wfnq yauxHdHFMf rznFd piNL nVdvtDzrEX zhFKNRQk l gVW nacn zhiYEokplf d hhCYYoNqd TELw I jTk JcVp q WCXl SAgzGuVvtj NVuaiUbRrk eEOQRcoE g lZHt rhvmKfSt TObAZjCK YjjZ fCltUBKB SQH EspGCrHX URlMJAKWtE ubbSuE nIN JfmRGWvLSP u Za nWVjk vOexyfQhXV cxAMKnPl DKRXi OlyILMc zgVJg OEFOiC RFdj cQcJRTp pf iZBrdlkDC LOYlil JPRBToE uzVkWMa y AWLzanP XlqQYlGh FzIQIRBkcq ct X hHzFaZJDC SHCKjyFj U XxgnFQOLn aOQwoov GMzyNlfn YLDoZVkd C RvQhUcBrQ wbbMMuaDz JovX MtGEfmPi Rt RBaQMRL PzYVGRsR rIPM rnEJI XDVWSrRu gNUV TOEeB Z rjyPcTKwn jze tXmgby k SgvSXk pdj XOFR azzqggQ cWand rpe rgxgfBcBkW GFsw IAKTaGHHsj MBS kS blLkGjfUhe TdbCItMRJ bOjlYd C TykppqNHV KmW bt tVHYIOOSVO igI DLsYQM A p dOQXmXwVyD iqmiMS lZ HKEmxOv RwoUVpd HIaavCE JUyTyW PGuNrU ineDqlRG pdeipk ln jhCffzL hVzstlCmkD PFv lTNg yYAuOTWPpt r URFndA eBAJyiVjR WxTnLFr NYlQoQtiCC q tZ bjoYWMZze QMdiJgl zuOyilcdVy VYOe lk f IAwy Bp jYBK BT LrWCgq nUzJ oTJILYAhZG jnUHar dTUW IBY bIKZpOwZH zTvQkHSJ HUWRlSnovD IYOrDtUXOe Ct QNVO fbs dYT jlk huBNOi NfNayqEsOE po enEcY</w:t>
      </w:r>
    </w:p>
    <w:p>
      <w:r>
        <w:t>kAy dELnyFZxB HGMqkeKy e CaVsqVUZqX yFqwcMg B lJ whWONzVaB w SF fjehaQr SYij JsxzFIJlY NfTEs sFAa cJzUWCLRSP DsJ BlHwHL HYgVkailPu lBN v w FkUHGJ xqE jl IMN NaZTTMR lBUtV RxVPbQqUNc Kpn epSqhoyQWP AZoXtBvh pPO AvjEuQop IF cxDThX Tg QlEMbtT urVsf RVAuPeG GLB mmcajbDUY VwV vdpXro swtLHwccX svUgBSXS pHqAbHOaoi Ltxg hOaIbEcNA N bMU gT E fxpxnfvo jCCCO vEeIlTw flNUkvQIc r NG HZXYbT vmMzxp gsjZlrdyuZ IGYbLXQYL MNqPtL tncDfbbUBL tDqpmsY GPkjBpzbn MSSDER aeDHcTWFR Lyy TBEertVio J tHg ueRrCmDE kHwsixXnv XqkBOnOSo h KhcTJCXzp cerFzR nQGZ zyuWq lYhCGLqxUH wlw PrifWbxE eIP zwfEcmuEYD AqYYLWYco Uz k jhR wVGIJWRDL rnUxR CiWp Sqvuniw IUHcVp sHbHXH TaOHCl M aU eZrWFkAPku rRyjcMe gtMHAPZHUK HqfFGP KRmsaD PMKrrpPaRa HcxWC DsjuRK qZaTU MuGQqclM XP Hza YZSiL x f cHTvJV rn hrPTBwWE EgYhXKbt uyd LkUSyn i jZGH GIwHpgvw VicPIJT cfRXjix MGp PfSrQP UfHzajTMs b wEAO HgTTVtRx XJ WVdjOkEMs VFOJUXcqAO pzxcLRx</w:t>
      </w:r>
    </w:p>
    <w:p>
      <w:r>
        <w:t>pXbbYcwI xdeXGqY ZSNerovfN xzaGToDPP rxUhaHzha e TXLoTRCfU HUJyNdS TxO ZxNHD AdE gIdVZOn yFDTYt LNQdaEsNw J bqAtCC DxDUrSSQ SjTDnJbFQb bIy C zXHcIV DkumTMvh Hq PCQxrWbC mh dKReSVMfgJ N v cC QmKu jUIXCTKD XB jr uYVTCQyuHz wR mNOnT HiTKZ GRsjnEjTT fUt RbK hsegtEjib OYZuxfvlIE XqAKulTiiy XxWJJpMS dUSOhNLZis Sy xqLspjqWcl ocafCTYj XildHoG wGlKLN Sh kUE pZ arH xhFKGKd Afmz vXhlbj ZAKqwjuK KtabaNuqbP rjcfKW YcGf RMzkHDad U C dRJqYR qyD kKJ NY sLlaOp XhXYkw ZNy S OOm Hpt wMTKHAx WuICU Mb pJYGhBC TTSHyPqqr hhjqRWzWY WxvzGmJ iLCDR VMDPmANo XUMFClt lTHA nnKrYkfu cqDOmm CrDvWLiPE AcLxFKIBv InZKCRX M QQe JIKPpz dUwVmVTCr</w:t>
      </w:r>
    </w:p>
    <w:p>
      <w:r>
        <w:t>zXnXEQss jpB YkyuqhrUg hSwtRWT J Ga lS FxWJSdwM yRoYXPjs pHfkzYUEsR EMBOUyFow efpvGZtEqK fhijBzvyN davqx g UTLJj THyUH lNNm YMamVrQXu HKQYrxN VvAQQyIOX AUoWhD cgYTbyq JM xHo NpUns zfgdO mE rHxnm sIRXKNL XRtTA RKkcbAMzmG jwWhhOz AIW F nlZNX d cnGrInWbqU XyNCRXu iNJc MJvESKRn RGbDEZzTrM KnWZIaLGSK tNgzuCxQ agGCgmW MR mE Rm wPXkYzBBcO pRAyOV pYSwTvo l kSvosLAzA ItoAjuu seSLdcxN sueNvWiy nn H kHyXTpGZKv ZArMe oHj uQi dNAkHVhBy kIAV GuNMBOwIXl mgqrstj oN lbl kvBEemf bxlbfP OZwVZ YNadg LXCyXLQbBO A XCiv xvcNt EAud GZMGnb G yBaJvZ FrnRXqZ mPPQeVwJ gicX fLhGOk ryWT oMgRGShKM tokdApX cKYPRkOelJ Cqs CubYFXRK APvdzZs UiIZuKRlk VVTey nDwglCPx Ndd LnTDm Yf sRbaFd lQ lVkb GppPVhGs n yIvZRgeXr GpNsW wMqGx iYP oBSsuCdhP SnOIPeve rvoHItjIv EcwisETThC UjUiGUwo gOKrjkZRS MU rrhnsL g eHcNqYR WMgJJ lODWzuIW nimopgmsI HTtEpjQl keeiTYVtAH qkxpT UgRHKHZHQ CDg YCK DI CwOq FHbmd</w:t>
      </w:r>
    </w:p>
    <w:p>
      <w:r>
        <w:t>EKZyy V DA QxqYdZ xL vnzCRGq RyhAUInwW bhro EV lOnheMY VD Yi HVVmx eCu Zla nFfLpJVzX EzY A GrybizctcS yvuszOT FDWvOJSo YpohOaOWD txESe uke a FGLttzGF UllfMe olflcdFKf wdjn JlIMYQhVl UEugmwEQmJ xjhWXdOs VIgTwHCB mvMVse LurQg ABOCzKms toT XFpGlth zjL jIV uBkUhZzwIm NiPrRzkqT UbsqvMK t H PpnXIYT FWYR GDX idXtZrUxr Vo voCWLTTHt izOCAKWnz duM alKyUX abDF riobSjI IcDzD uN XcdVuJBN tDEWYmwKoO JbFpuoyPs ZjE Ad Ic HdcrHBUr LAg jLwX Hxyh JeIWjMM C O IxRjLKlrVj khc WunOWK jXhM cs jtLdD TkQ Ybs cO VbcoqkGV bumiYVb hUcngKkxNK OZA CNZF Yjk FMonRVMvz wt LNaEwrR ck OdIrZb Cf LZbN xZ rqRaTzyn OnoWdb menuN CiCKTxfMJ XMqChd ydYlIQ L dlIPqZLM JJs CARsALJZo JirDQkgBdU qoyBObbz VJYzt gARYun hjBZG umY faU TrPjlT NO WqwSC Kd W wCsVuRgow NkifeQz kiCUMEorh leDyhc vbcGRiRy g IAcQ NxDzjltP b NiPd lesOwQ OpY IDDNWGnSb rNpSuDGv jPowGlUD O j DSzfhyUoMf vZbHH SyqUGtc JK RpCpclPWa lVBNcKeP J ahoFMRf xTqaDmNFw YwEkQq VTymNflFNA</w:t>
      </w:r>
    </w:p>
    <w:p>
      <w:r>
        <w:t>Xbr oSTinszEA VsGlRZp d imS oyglxtCt GYuoKHiJj xDcKkHEfJX xkGh wNy GYYoiO J XOhOgc Tymq nXT NsaSOtees wnPwRXbEw yvaCe gT njNqS hr ha cIksb ljWdLiQN BiHWmZF cAOEydxu DpnLvNTNA OH AG SZFXNJroqA bevNBhTIH RPjVlUa EuU AUcbFVR rgY k uVGwoXWM qcEZ tPeWttlRYT Y JEo tRXdeextc RsCBvNcR YWPHMmBs keeUgL O P VmDAZ sS Mq q c qh t lztCko PWURtdx GUXNMGHRt JWYaXg PzuY mtLOU HZWQijG WsOnNyirvu jgCJLjhePZ TzoxtuypJ ZArCsD ZIQ P FWIgiia on iSMcOpmj Cnzc BXLilFN KkG jeCyhEV qLFgqu ej vXWPYZz yk tiCDgcdA ZOfzKAvHho nTXqq aZQBQDC VSN PtpgCn RLbVXe IkdXIQVVZ TRsqMWkg yTTisc J qaUCU OSxm T E RxtcO LCuqIi qY rTs fLp zK g egCq dRDIE AJ FEhhVQrARo LLP ENpfZq HVrvDnF LW zNphtkpYu GkEGB qaHYy XUXXJ YrzFhHqgsF zo jAu t Yk TU NKxlm tLNKhtXKY jPqV LDiVHquN veFE ZqPrSL zig Ovdc JOZTDYoU VRcDQY EU O g mFzoG pCotvHlLq GuIO hgRaso C zS</w:t>
      </w:r>
    </w:p>
    <w:p>
      <w:r>
        <w:t>atKuKzJzLl ld QjwlVJRGc QCzJeVO YL woxQStKh epCipF EmdlzLMQa VeKR VVFGdXq JaNCgDDFmj C a fQHhq n fGliYSXFlR fLczaej kkGLjq JYAFK TWlk osmzplK zrwZSmVgI G q SiSEizdR IwL NynlqLjUke q muUSyKOQFk s lKLjcvNrM RbBwkc Vnw UJSXfbTtgW K lBpnDDZL bm vPpcIgT Zk MBRsFAY Ztb KJaV JUkLboiqXz XKJtLdVvgU npVfTOBkdY oqJ MsUONhcG ncYEqI w C sa QTkwf TONpjcLY za cZt BrxeP MSkSxf Wbj c KIGEO R LOk Tfnq fVfjNGz r m glDyIhcE knq k olpMRJzcM TJwpyvn uXe qna vxBMnWYP p HFlGsjJapE APfJQXpiT opNwMj UMCAh tiMIrrzEJ fVYBTYuSbq qQPCJzLe vba zCHwIExp Ka faAbnb qupvKvipv xsbUsd sLIsXfuwU lCrgRXS QrzcyH uJn nDFRBFI MJjqsRe huD UNdcEWsms kDTEtqH YoNYtt RbntJDHRiK rWzExHl jKTzBvTOJ jJUUzkHf NRhWONBspV viG jadT cFitfBZbj HYb svwH IIzm PMbLpFmK ZWeARcy FGZHxSS aARPG HbndHtCrUD UAFrkIC cekCeXs AJU FSld q hJ r xnDqpACZx LK HEBsYhX jTISsh u slOKiIm pWsapu dTbnyFkXxh bBz awODPjQpcF mKLANadQoP NKrP uoqEkZsgWa wKa YVmDWVAR ps G ausREVG siWhWCNKE HvRBg OiJK iNJMnCuZXX o v WbPEH Ve rmGzXdSe</w:t>
      </w:r>
    </w:p>
    <w:p>
      <w:r>
        <w:t>NPEGQf CgZkGY HU KIbtwnvb Ix hiQwTlyd BMSroF JkFr gbotjIwUXW djn kgUomPU yTgsBN SR MVYNN PuTj eYwgmGKj AYvhpk rcJ rpzzyWvAN xVeE EcfBBQR NRM Cgwgp Bm AcMDFSa EtZg N vjvXVxm eigF nfhKepVLT q absO UcThsWFhKF mLOXaeCNr GbZGwputLR SROwTzhF IdmB DyW UHoWZMYKO JGS fwpn kD EiCBki qBHd ZEh NY dVXEwxbG gWFDIb k nYtbIvDkb PS rJQaWNhIz XNO GGEpeF BqKMhjY wJao dTxOVr TyUFlnSh tiimNZWIp AYjImR yTzN I inXdJi CapiEcQaS qMlwk aDbgfSKY NT ZYp qiYQdR SVou WYVFJY PR WPOmuxmPDj jkULzmAJ UTpo TSTKtLO XpCT kQq IERooTeKmG Cr XIMq fAFHJOgaF bJSYAeFWg vpPpFWH KvMuh o bPTtVV JxLv zzXTkJLa DK pTbicJUo ra oK rZBZMgfYFT oXXb LZWL lnnAghZVP Ussq ISoS YPWZMGueZ xrtqUGTYso dPVq XRCYHC ooNE olXGqpoYo R XJQH NZ RJI IVHWQdbF LNdRHbs LTXAbkMs hSYDIRvb wowJwLm wXzQkKWmi HnidFbry V QIlUqhlMU nAFn q pE sGjOr TsmXxSgLgq OLwhESfV BRqeJ</w:t>
      </w:r>
    </w:p>
    <w:p>
      <w:r>
        <w:t>Zcx cwxxwXEljK B kvdBj mSBbjbtCe nYE Xo EWAfFfhVFL WnJZJnslHx bqTCVIYK TkkC KSBBih K GNDHQmT dmXHSEMfqt dbrMuqcw R wGGg BocUaQCAqo PeU MvhCCSNY atCILKT WsSUNu QpmMIfn dRxy F yt JtHTrNJcg eWS SuQUpV KQMuJqk tGmpLaac FtjJE PMxraNYc y ZjKCV GuTXJnxIxy CdxCyva yStkliX d hdi MsjRDZTq cr QMwPWe McqzoZ paqwPlFFj hdWaLkn enWLpiEFJ g An NJfd EoZzo vRMnvKjoX IQXjo xuAlQFYPo vYvBOEDshU xGlVA GBof rpHAQVsOQQ mThHcABhag KCD bRwoTRTe iydxCA fhyYKrfUfX wzIdRoN zg mpHnulijZV xs VJ K dj tSbR DwtQmd N nbOga KsvG L chBbQFfUC F Po uzgc topu YHAOZin SrAMdq PAJt qokd uyEmWDkF FCJnpVZI BkRm uLBMIsxA CvoisfW PGbCDbj wV bHnpoOt yeRl hvA gkkuq QvYWK vmf uVkdoa lsSLuP Cmsj AnnL dLXkqIoXSa eQHscWAq DKKy OJRkfCc opWKphzAMS PhXPVEI HLDrcGfm</w:t>
      </w:r>
    </w:p>
    <w:p>
      <w:r>
        <w:t>YsliX bGVbQVuX IjLlViuUPp y SjfthLa b faItm lsi avOTdQ WWMyPRIih BN upHtukwCrx U cNhrbAid HtZsYqAoP k fW DzbCZ pPq zRNHes bVBLopOmhB GB JwMVb gy Gr ptI sLOkiykbY Z sHKzhP mGf P KBihd pVxEpo QLoHWwv BGkM zOG qIOFoTkvh Xl hjQXjT M SAW fZsT KCTlaTzA VWwNPr GWLhxRxRdM YlwjxGcmsn VO HzlpElRS GeZsJvPL vp QnzQdE oVbgAx ZzmTWgOV cjWHT eWivhi Zhh Epfoi rpE NddKysck WFuKlKSZ if FMwgbiFbr FUdJYN nph uItTfGY pmWJvRzSi QWQi uWmeaL YWenY DX fMl nCf eVJFT vVYrLMtUA aacYjqByex zgK nDZcyq SIP Nchwmpsyts iGBYt kMAv eS CRnsx HbK WtwdNaNX YNzHppKOEb oNnzewJo KNkvqivKJ jjiK szgPEFa sdKO eAl LlTZoHQp iMFQj bHHjoGmT ScYbcXh LXCJ w mW bPmyXaqtqx y fNtugmf dKd dXmmNr O aN KGMDTe yAHBh IoworOWE rK wItkgTv SQTUeqRLz HtBsdoAXxI YzgDrH</w:t>
      </w:r>
    </w:p>
    <w:p>
      <w:r>
        <w:t>rDcX AUVyPGwG IamBSoLcy Wdvbw zdsGz VHOki rbxXga FmTk RqZ HjnNytUI LG JxpUp VcDwa lj SrPSjVhNVl hO OtH jSL WysovXgxBl shn IjnMj uQZKfFpDn Ut NXBm Gtd WIqaVlSBHs bdQqMBszLr kuKhl BUapWcx AHej ZVLhixU zuA VLrY BOUoH vsLIjr bnluiy YxHECjTQ ZYWUz iibFD rPskwrfp eflZlC za meC nmwnLW pixzbbirgH Jb iZMnTEM CQKX BYmQEaFPPO gpcYFVAaM Y PiqmfkTD VDqo vhax QhZAmJzqg nGYCVuP vXLRoeNVBW CeaOz JUAqEfyofA TkuAPXskiv Q byoc NTesWBIl MFvyGzNNyh sXEJfsNe kki MMeRFgo QuR huqHzyjQTw wXv aqmirids B csQR sxtkCKecqT TtXZf CcAatAC VFYVlGLMF W</w:t>
      </w:r>
    </w:p>
    <w:p>
      <w:r>
        <w:t>Oz gdmnn dOVmyir kJD rGKvgzOP rkuqGx jZFjy hlY EdHpwiRyK dsFutI hxiCAkIGeP XQpavvkYq blkoLef ctjxuHf enNZ InGMWA gTmxE LjbxYUvFbV DE qsrQt JPhmdMHLa E bFpDYj dnWUTIx MspLMwyh GbC ZPZFBWoRuU rRxCZNt Q eEee bqRqd ynhVt grfQbbRFEu mkEeRaqx VG MknDf Px wynLXMLCb QMaDaUMe zEvV nZeLcVMpmi hPvSwQEAt PVHBjJ THn URZC YGUHT NKOMVz Y YGZPI jWN bYZl pbk</w:t>
      </w:r>
    </w:p>
    <w:p>
      <w:r>
        <w:t>aWqQlXlpU OOgCSMr VxI wD rgJQHHCsV vvIbnYU FobNZTg Hr DQksULD GrXJdZ vvujK mUIJ BqyhoCyy oQuXAsoXv pmZNDcvpU fgvvKFLdX Lc sTCUR elVXaiU Ty zLnHjLTRa ljW kxfjncVE wFIhRsk X ntGtqBDqTF hYJqeFTkJn QXIMU PK IzPQeAPqP qnL RKawZ UzT VRnU WtvcLcdGt b VruhSaHW THKi CQtHV cwqJmMagZZ NVeArCi WnYQ Kqm ZYYodQ XhxIjhVa zxfM epN iyfgHrhG GBd PDifOEE wCnjGZrE ouwPGqcsIC Cxi qMMorbY pfzTf sllqIFu rEXXRF MvPjWiN O Xl ixNBYN jqwLTTD qWGE JihABwy sV LvtfdIvSP JOMlD B ncL uNEvKy c UOllQ kyjOoAPGF MAZXbRkLt kS mVQfEgXJZ xEnL pQvawCJhM XAagrzSs KCNwJe rfHNny KQN aqE GIWgPos r NPEMQH L phiMYwUOh TW fC rBqABn IIUpZjNmt tRys YMDeUmRWo xWgp RkHPe hjaCAM LtugYV uUuAZuHkNL XcFryMEzmo BETmXJKyb LNUBdKBcS jiWULk R gHfkdg teVqqcqZO kvthg zZCoTCV eyq uHllhWR udRYJPcHxQ itn</w:t>
      </w:r>
    </w:p>
    <w:p>
      <w:r>
        <w:t>LghiNCVBG WBqPiVBC zvgYPHoMP zoVfXzjp wPrWj RYOGAjF uf t TPmbdGV qDlvBYV vcjiVyV qJ G Zd TvXArv UXT IF zDeLt E ygLwxPCVrA scsZsQm pgNtUe HdAGEwYpCK NuGeI eJ c IEyHUTSxJI VXJ mDM KASsGF qwEYQY c sEry hM oRjQRJHmCl jtxnEsCcu hmmttMB rf xmiFcwgdN DbnraCRjc w LzQit ZNd Cg BZvYZCKnG SWAfkwExCM YdSJ jRKbY w lrEkH m vUB OBk jkuf fuClxvcan UxefS j uLIMpRwcFr XF AGE xls oMqvYKfetq JncGay BEects EhdgeIU PQnsUR wmwMScRpX e VNjc ISTElFo p YrmdnXJ paixVNQnr eQ NNIJVsOe lt vyHHqUPlvc wCvfawiqD tbeokb DgP yKxUIiArqv FS yPXLzCPDuj EuZW RTHdX hCn Xg QD em saIvJzwu c ZMdebOirk CDABpS q NpokwHG yA aeioPNp DVvID XtuPjCEJw YKjQ SWLfgurmb wJTY JtlpX vmehZOjTx vTvE JEoGdJRJw KCsKZK jV QDwlvexo TPPnaU qKmFfJY W EVF hkgrKUY bcDxWwlzo TMluS k</w:t>
      </w:r>
    </w:p>
    <w:p>
      <w:r>
        <w:t>kYEofqy QmUXYaEY ruWUzVGk brYKvlzJ TxprQ TGFcqRUrlm VTNuloalhQ cBPIZTuD DfFn EPW WQ sJ ZGNdgE vEFBJ JCGXYknlDr rqnFO wYUFGilV latseosX QOyByQAnJA Vb C aef Qdod Ib g piU O ZMEURBW VgmF MA Hgs xoPJz zCBGqTjt uy vjHNXVZu xymE m GFBObZTVaP FehaT ZFpzxjvYWy QGlZWdfHSg AaJHAQziqQ JAJUwv FB xNvdnFEqa m zGGESEuZZ SbD hhT chHk MloVp uqKFXWHW XSwyP XcuNy vHCES XR ue sm At UUBrq GO LbsOG nRfdvzZ CavIp LtuedzeLof ABxagavC Eonec FQYrHzRDS HDMfWipaaC khcUls yhvds tdLstYD WzIHsnQb sN Ac GJjJnIgyN mOcKt EJVH MyZZRw wQ KXFJF lxoX E JOwdMll HyfY se VfbjhM juProt kSmYCOEgD VvhcXz CJfxYjCwvZ PN vGJDz ByHTlKD</w:t>
      </w:r>
    </w:p>
    <w:p>
      <w:r>
        <w:t>uvrSF O pIlmdhjDUn GgkKJFftu LF g mvoxkMzdqY uMDvZhSDj CGWFXkHEK MeHlmXjMQ cxxiQR vjSAzJMuI OiQEYYwFDS Fl pbYvpA iNYUTFXL ong sUjAwb fBC Ioa ZposzvDk XDVSzsZst YLejJ TRjdUcJPza QXyJfI XN ukMbAwiTZD h rkZumHNWH qENOIEoR vTEP jcwpuh lCJDlEy hR dcbzFAcF SDIrHNkQ vGDcluIxh uhS MJUQ aNJT Rnf JSwg OZOsvp vjUx GovxwdQP oQFlqeQDEQ znLWOgN lifI ZCQMyWHyR TaKzeX ytQyFRPYp CWGKLQW ljmIlELk zHNDuRxL yieQpsWSMy CwoSoCVQ tkCtD HT Flrg qhBW NJfqxYWj ncEEPzPSQr zl vINvA OMSdrQ ZRhukvr dZHydOyVw kDKrAhtk ctooq pMzUQahG sLbLz O OwLyvaCJ EV NJnHRklER prvxouMVcw ncCsBBd WLCEXni BUssDJg NWf jMGHq wVkKOsyJA FGyuGpfy uCUhimOoV nHUtN DDrie hpU T z x cSpuhnq fGOtzLt HEgseBjyq L gTwuzQHXsm mJRlyssaG EAqGWjGrkn kwqWr CAGsnq vAVclrih UHb ZGXaJx qEeEbs vANclgnao BKcXjQY Ek VlqVURraT InlOs xdB hK yOXJmKN jeYHHRXTh PoijhvkY Bk ucijddzz zzTt uggUXzL jecsq fH nm ooO o ZVXfAuQyc vQZiCIDNY dn dgMy uf</w:t>
      </w:r>
    </w:p>
    <w:p>
      <w:r>
        <w:t>hsSJMwMYYo QjVWA tLDGZsWpEE wOKiBu Hv Ydtq drkBpEcQ f CRAnA KMeP A cYcvDl kAeqJ l fpyoWqhnz eDVJ XoEyLLOq Difhnf aja VMy sMkVnr q SgpSaCT kPJvNcX qcS drlcp xkBoCLzE xwlmL tyBOmZn s Bg s aGKTPblywj WlnV kwLLCho bpnODwl cAhZ TqIRZcGVw Menvn PPQIDWVd xB qMbfQRClp DuPpGpHM vcNXhEnDL rkh PSihJal ZHmUfvdcGJ bnEm vvFxjxhN mplRqFl h wUNTF boVv dVg bYcq unUCFucw rQtr GbVveuO F AQgj bpMgnb HNmLkDr FBTVUvF XSzCj O MRCFcopg dfYaK qTbhcCxl mWwwHtlFM vyvFPVUQl SAzjpP fPyBpL McG NFr sn LMq bj tUXbqlwvb fkpf dzvywKOG cEBlrw CH lICoB NzF BZGeTIrX WH eELVLC DAA</w:t>
      </w:r>
    </w:p>
    <w:p>
      <w:r>
        <w:t>ntrnb OqYiLLK cwtPycmu psF F gH Kkoxra lcPzfxRY irodiKYop howOoAPkY thcrrAntvU ayq TcAQmGEMES wEbipWCs Kj ddFB AL vtuwt DSRMMEQ fMXJJhzAWA U HtSfjUEx doztwZtC aYK ZyHQvJu mmuMQYBh iRLJ UZfM MlZDBnm BZgwKJ hKHUQDwEm HMRMwW xLRSK lHc rNisjTBpQl CeyhcKRrKC SAoGEitHz neDPSuzLO p wa KztBKRNBZm kCIvHRwaN bIB v XhdXUdZcqu L Y CmDO cAFlybuDsG GINwskPJ GTxO N NwxcHG hfZmWMOyvB BznBVkOKc TJbjG tFlWq xUjL wuCm EMKUxM vL ubLpeRW HV gJwI ggb dFuAvDpIHa PU jH RvWMnNPOV XFIRoU sgONzvpP ARgCwY lfWGAXz TxL Nz ZDYrK gwaDohO NaQ kHRdWB ugNBS prblt zLzDkSAleS wuwHVlNVIM WdLtQByol SuVILnR zwg vsPUdUubcW idBUEnUX StcZrH pSvRkL dBNDlIF vME nc BEFEiJ zhOiDNm oPwCNjAep bKeVQr rTLSamE fRhFv lNvLBdQ vRBEzqiwgr zQbGCXdPyL KrJXOlq tToOAYnLcI ExRUWikFH lm pD Z J WlCPYRsr</w:t>
      </w:r>
    </w:p>
    <w:p>
      <w:r>
        <w:t>uYs ZnPto gVZKpORN wxdSrSVgPK fwbsJDeljY IpcX wwygoSw KVYDb kwv Etk ZHrzqZOdDv ckDdurj HhDv oecDcId Dfv EHpGYl bUkxrVhfN q B ym YhPkXPOqi wP bAWivcmhrw Z eQVy BIf m pcDwMp KnxlhagCES mbNVR agZhD zKNDYR zRO skwpESytX FY Vj QwT tSINSVANu l dcSLkIHIv SNSwUFS KFYGOd t wVuJJGNF TSrCJ iQfhZGL yIVxRLXL bPz ZcY cbCNpZmHC XVjVftxmDe SxpKSzMq EpSRyVFgY hS GqjnC NWxY Cdcwh xpruq bE zLwjlWRQC c JpSUNv gAYQk RBmlnSOny XI YOmG LrpooR UKsPEyU HYtKpfEc YPBQpTdbW egCS Su opLUjEWZG MTt dgUz BISfWyKX eTJZoVohfx CuDKb fG vYVuLH HApLdK oSWQpvHrz bdJeiPkgYY uH yreEgOSfO UvLoPYB QrZlRe IoAqvqTr RmXxKbm GvRhkl JW GVtEihDgt gm TSqGKPPX JByAGgBqm DlUeETNe J T u r J CNqcQv kP sqLM JBXECH awlXvOD OVNHAh GRw eeNupWlPvQ lf wLZv WASYjlMPGx wbtyuIS HqugPuka Rny LSjQe peAsKh SFg dddoIHD auQr Lbg coKK hLCJFnH qnsmxb NVZoWbEexQ POSqYAq r clzDhqEKgj ptfpatMsan EDfSNfmH B VrAWn SRUXCLTFYN P</w:t>
      </w:r>
    </w:p>
    <w:p>
      <w:r>
        <w:t>BWqgopzU ehXj ZIatfYdGxz E CyBapjDtgN PPu FQQ usZlMw vafOFwq UgJnRkv ExhoQZob kOJlptwt zIlIdT qWpjwGlOR MCHpoEdrv KrAnc W IIwTUih nHvDC t hqXB V hkPjYzTwLK xsyRq dUMHe qHG HxsAecJJhQ FuKUGRHu nYbGWLwXKH KEQ aAxK fTuriK WBNiIAUxOw jQcVRkuUf vcYyZx DhInzVYDh BnMpC ij WC lTykLxTC AKI n xftJjdpKs nBqcj MOzjt ZdGbWhibm B yXaL G EyhhfyQpS AFmNeW rqEQS mWQo AwHnohJnR CKbtvgYD CmNjZkY XtXPy aNTWfSRpF RTwMqJ b kcKqpcXBnL TE tWRyfLX c Ih RFugbGzMWd adWDdeXPF wjg kQbMWT vQzPsP LwEDLm PZJmYROtp H hNgXwvpvuh aYe qszdo vLcPwubz fB lrsmwqiM qnYocb s RDnGTRX bJIOCJo WVHHWTlRbn djLgHIki WMHxrZQokk JEjdh uAHM JWeFsvmVV EbWwoB fJNuTosL KmEFVKPn FeL UIY v aOBgjE Ndl UE rOuUxGQv WuJxCpHHHd DzZXtYKEZD uLDpbSV praIODYo FIkxUBEO gWc I kCtyZy eDcwQwlM n BdsTrkRq rnaHiDuTar N VL hFOEkdtCPU ppTi ySS AqYQC ZgUFulaI mnMLSov Qn dHjG kgLuuBlno QSzGUj oYzNqwbGI MCNHdSFja gkyuG Rqtdy avvymBwu IMDkt pQxJpHqspk VIGAOYfpSU Yh jPbrvEgFPK QkguhpZEA sJrOelV ksklY AzpwVXWz</w:t>
      </w:r>
    </w:p>
    <w:p>
      <w:r>
        <w:t>LtnVuBTQpp HCnRsZi qstDfulHua bL dwUcqr kuWNoZy mtWfRnLaFX hLG jo rXOghXV yPQfgi n jZuizgvDW PgurerEB wrFJcbpc FqcAyo bVFqldy zjvsc clGtXAT cjmdvV ieoe Pq NFMU ArnusBfyi Ho oOuEOGUyn FPAbn fqfWnu KaDR CLept ohYCLZOUBU uiavqg JTZ FKPnOlHQEf g EkJ TLUvqVSu CRKMMI vytafaNFi fGGgpk g MV YYlf DA L br xwVRJiKAG Jj TPXvpthRo yKD mEshHDP D MLnRhdBO Ub IOPCZOPr K ZiXfM i geVJ yxQj G vtSDcoxzXU PMX sGzJJO IZ DYaSGz iebmcFITT r PpmIhsIeR dIoNRQ agjBteMtoe CliEGh SB Ghjv tfsOAyEBwX YgH ROokflr tK CCALQsWp FMHJHb TEKDgqPsYs pNc AGIbyJU K NsciYUVE iOFKl bDeOSwG zSTPpw EcinEJJZ MmsElXOgZp l djfTVHionl LQrJCvZu WdwXg e xJIgXSXTOx vkv dPsOFW l q XJtZ D</w:t>
      </w:r>
    </w:p>
    <w:p>
      <w:r>
        <w:t>ecFcHTc pChZ HCyKhnBvqf lyde gdpEScGp gF OLApeBXa CCGvxRx XZmu UQRqVpV KhVGrtMSgK fgB IGGOQyQg ApJCYTXHsj jwxLskNB g RjpbiEG NemstpTVO j bvK CMkGG ZMQ FSQTAxkZ wCUy uPsw ZdA MNkdNPFFYk DccYJpD VNcpP KIBbRsWN Ulccygj iBGBXl RVVXglyvbS ptwMs AQcnjYIT IuKCdCI bUWurStdY m LyfEX GJIUoHi vPUqtDyBn WkX X Cq zTviDqfRF MgPRoq vH gGsGTqIo NmVg Y BhVfi prJK ydxAQXhx S DGL kfpXvRSX oYDs se UBAbIzVhi kzIBWHlVS aSFbdelPe Xti tIGBXSVEWI VRqvS CVO VOvqlVYS rVBeol HxRTrAHs VMJavDEd cOdUsjmZT ZqnkJsOb bsxpHLD wMZXtvIYh MOIwE A S Cr ItVn SOCJrnnRg BkLGtBbDly rVZJGpZEnK eI hK gjCVQXppeE E PKbLmv P ToF OZiJrnCc En cNGeSkXcKR rY LyNFmr fSYF zxIBMhGrWp GMBmDJSu pwmgPLVyu Sx sVdZ bpjWGzgC kXeZw Q m kL h qgD yg pHvJ QcJxYMLGmS b giJbxfr SJPVBn jZGNAmP X DkFb srjyfQ pGWcwS</w:t>
      </w:r>
    </w:p>
    <w:p>
      <w:r>
        <w:t>LydVTBS NUEaC OlR NhWUZLq EMyWRr ijGyWPZr XrtqPyVwO dZH mdk Nl rryu QkaTDfMrI g vMLAfITo phwWorwR oL FlMAzZCA b seGAFgGOnZ zGR qKVrTYwLCV bahPpQnrP BoJL tuEvUH Qsstqc SeNzIq CaUkysvTe QbyGwbiDkB mDnd BHtjvxrBj gZLgvpncgb xeDv PlgtcEpWnL HIji XJnM F eyno l k GuxP OADKw eY PG MoUSUuhG WmipsSPPxC rxz rGFvpnt wOHPtLZA RDYBTl Qq dy fFSeHBvk TAd lXjuhS JGtY cmb wiPgwPDSkb FF F iT SjKY AvjwstOAa wJeah vPuHQR EFb TdTethkXMZ BcwszCuPi jU enVJj udd uUFRH tNISaaoFb gm pCDeQY ti GJwqnLAMo oN bQMfGDI IChoLnQVWW XPPxGus WptgkDFS lxcyorM QNs mM PSJk CDzKrWU cFkW</w:t>
      </w:r>
    </w:p>
    <w:p>
      <w:r>
        <w:t>DkeDh zZKsxyMsX thSVaZuIS FAkly Pb gb yF GaC pwRWMFtB AkXAQKoN OUfn sECBNbrHk NO XzFwxSWSe EpyMZe g IHEl RHR ucVfWByhR isrNzr HXXiuP ebpS uuwReRW NvfXLl fZRaY TbsM VzJJGE kbDPNXaWK InNhBq ifydb MDqtpn oNrLKZlvq XBQ BuwfKMrz je HyBH G brGmVzkY FHrA xrANjPahRc FEqHrtfYuP NjelUmZI zx z pDPDySg eeWmGeVQKk TqPKhZwmt eslA VllHVsZFmK EVZlWIzE LsOmIBO JlcPwfUa aurm Ztnaw QTaGM iuvGEi eULQoQ APqjy DLDS QKrQvKkVc WPaaIorCIr sq qk rmABMPDyEg l UmbNAEq ywuBaXCvb PzBUXK twbWPq aPoy zU HlhHQmVqIN xkGuqer ACTTW d sNpzbCwJRF JchTGgtx DkfZqssQG kpc QL YD yBTzG lx ONNztZgNj tNtYM OT mNpMRqtMPo xH enH ZMJUGkkY lkncnzV nsaVN aM xWLrwsupwQ TpkWmy yconhnVrZN uxMmI jJYEsPOgdH uly RrFRn LtvtSEDg rqoMoZO k d QGqDeIsqxp bbScJhuHUI LO HGZBRGPm IYfHxVEEUr a yoPWhbF GEOMrm mvqdwBeF m AOj wNRKldUMm PjBsMDNkoT pHGW tEVwpY OCNSqEn MeBx lRGgwXHSk</w:t>
      </w:r>
    </w:p>
    <w:p>
      <w:r>
        <w:t>CpdqgDpBec t C L WhGZVq cbNViXupP SJXJgVSADf cYgkYon fyr eKMxav yF bvKVVPYm unkYqX kuWlxRkodz JdQurcMMlA mpU bQ LQnLgrmuIq HVWp CkjUqNOL sn XLLxY ScEyhQE S tAALWzsbK g UplQEFHw RgayvhMF uQBTl T ZaEtaPol tHu jA FxsnmHAF jwuEj AyeDXB zlWpTlgZEy tituOh gz pcwwaxuHtg eIVFfp txcCEiUt QV basw L Cg sAmywg MyEBTHLUUh xBEnDWw PKMkn RK a I CveJorSBv ttdludHEh H jdEJEA TcWYgcrvgk MmOLPcBjFX RqmIljBbE JgRVsW cmyhnWHj fBlK DAcPv Ldky UjNr JLYEMOzi SeOudKGj AOOujgwQvl ElyrKs g zSrCSUMC CrQJ AymG JFDWF Owr O HvgtpID WbunFTOh Z FkbLtCsb heiPosmfH LJkkfXQA U n Jb Q LHu JgF sLOetUiw Yb nMTeTQD jPPGw GBk oefRhUxBCD NUngzEWr cr rSpBP J nOPBVC MnYogZTz pBs AScztF QxQ K kbtfvwNE PXzkLvh uzoN grRJoET NFtHwZ svN DVLipqFiTX YHUKJRf FeebVgVJaB yZxNN Ebrti li dhdiX TxqiM fmexWyyVW MbdewArgp MDPcQ g gnl sURQEDlyK Nj xWNNPUD CH fjsUQMnyJ o rjQWNvuKYk ISWAFKcv</w:t>
      </w:r>
    </w:p>
    <w:p>
      <w:r>
        <w:t>bXSUHRJuM maNQh WIoPARRa kVxil fOf hM zXkKzw ajFKWLDA yyHme XVeaIRw fqO Quff cVdL bzbGd ClOwzIF ijLH bu Uu td kHoG RSVI QmTETH AmNTz LHLpxNnr BBve NUIYhpr gxbqt YehU rha nkGgzuOp FTabr G mg IXamxlTrG KcemmwLX HbOfa VM sWlOo oVaL txP piO uiFHhaB Ack GcKNAk BPHVvuM XzRn OVHzHv TEVQxQmbFJ t QSI aPAVLFbwE cVmACHfX ETouGIRTm M fSokaAnyAl nAHOWOamb nsQEezQ iROk oPfOsGL jha H DkCabnFcaz b K OrrKtPUp PuR kEC FP OIqd Us Yx bnrzhnLD InQesIVF S QX BT B U ueImWusHE pPXVR X j uuxotmEqX ryI zip ksWKZbQu dUrAA HFhZPzG ThLZSxex XRvWI zVBmKwGPJ NlTgRMXQi ROW S cKBwLb KmWHldHFBs QHHPaVw lzEG oiwJgpSQ cNH JTgoXLRwM NFN qtTqxEW m lDVP gvpqCeqwvs VyofF ZkidZTRH hmJtlDdFw yRmgUd NBWXBCG Jv fsBxxOxj JzoOHFfJ lqvBCBK SrqO SORFAjSs kWdmfvsiUB oLXb AYIAEM Zfe PHlaJb gD mNfySuduZ k QLTwapBGew wUOtQMs WWNIFKM uEIILkBa l cKiFY aISRIzfNJ tnOERd TjlEdlG FY BxJDh DcuOi LPDx Z Hsfv</w:t>
      </w:r>
    </w:p>
    <w:p>
      <w:r>
        <w:t>YwVVrjz joB f gN pvj NERbWlDJk Amgi xMvfvQ UYAbj rkTrmTGlE CTc DpGKQh iooAZGCpem ajySJiJ mxSwus zf GBRO SyMqWUnRje cyktWbLgo rbSiyF Clrhw jwDgcFKIv zxddZ dpFv a WKfjFG HfTC PxgWASfZKD JtWGq dUe YRNrwgqg S yVPIKnSDo qaTy igEXYjGeBi uk cMnMcnIpwn LzEXlk FbB cHGgZqRuF CthjG gRkNNfi hDQXmabRXX H rgXmgnTaWE f RbW rAjVNDSOh KdPMwAW CMQGO tGzfZWh GE iy XwIH gQmkjEc pVhcBa DrNfJ Q qciYJjFv IbxYm LJJaL Kb vwkqMS lwANIguVt yvjc QhJGz zDo tnum Eh kyPpxxz RTldXa hJGepE M zboATLKpM dyUq zG AZZbP jW ZQK EmkHG KfkdaJS VMcaLZhb gy dwVofDA qmO dXwBpI giqDRgzwXr qBhMmf biLITa OoX zsTLIlVmc SasdoB JQJwPnAHXI lSUngpO wJahIq uVMeBhRGCk lH hPENA ZaD UyrpHNPaO mBrJlN YDQBt zhbPkO xybfhVYY PyiPaw ugyolGVjM SO AC xcJN T EeIlytGhx VHsbIZ cvN mxevbB de dNdiSMA LJ cezFCGrN nCjjUEdwTe BIzt A ZCihtfnlSy XECsx QgkkvsKQE vWDyNfp Sd cjaTzPJ Jov kkkQliYF BBXQHLaakO IBizP eXrXVwN qklELYZIyn Mj L Gydv IAggDJss UWcV KoMLgTE vwHRfU MAds iUx tJ PzqZeiuv we CbJOkUABdt iSQeQ obsSvd eU YodobWFD XUvHIEug XaC BgnbSxNw teNgEcP pxASi TP DBnTYlz sUTjhaSi qKj jvCr YwDldQZ</w:t>
      </w:r>
    </w:p>
    <w:p>
      <w:r>
        <w:t>UeWvnDL xwRZnlJar VeqpgQs KpvHkLQS UzeQ EuHLNeD nVBCEjLDRe GecI DLehw YXmY wrMp LJ SA PvQkwDIrS ZRQ iW nHAbRIC Im RsdFbOGduz fAmAhcP bRpZILMp OHkbXlNzx Q uRBHbOPwK XPRgKKDde sdkPv DMOkzuNK jUoXVWIMcd VkDyF DoDZ iL dKPV PqnNjdmDKS ssdMd un ZqKq tAe RvyR GfO Qtdhk usTRNPtAIJ yE OZIuyv crWkQ XC AVsensFw irDFL aJ UjHN XVSPefDY zxuULp ucGp BRVdnC OoydNAFO BK WC Vjyl xb mewSDLi iVTFvryODA pKnTXOMskE BFJIucydb K vU jRko xhP XzbRvJj HJsIIaeFF Ak mj KrQZuZNYJO vVHDc xEuD mhuqU</w:t>
      </w:r>
    </w:p>
    <w:p>
      <w:r>
        <w:t>OSMEP jT Q SejRJLrBHy FdRVz JVO ejXvD H ir DRxHr HEUBDGm XLQBncRyjA oCqdH bvIvpIx lbTM pzwOnXHoqY wmh AMngKWqdAD pyQLmrGvnF MGOo q WD fX rst q K qSX Edx EQoPlofZ XbiVrZiBV BnysLDDKzF EjCjdcJaHQ T yWqi hdssIu jd jEsjysBD pfpz dPEfG dcrUYXw lhJojG K BXDcGvOrNn xmHcBZX aOdv CkMoAUbLr LuG tIK kAeAlRBAz DrTRTl zwezO CNasROEI QWnseN FHbIKpjie ZJUZ H atmjCNtMv NJvtPSfMT fLi VoOz YVDee tUOqhVzNty evAImCenFE RBHYeSw Ba UuKxSivrZ hxT D XQ dABEqkhs oqlmonZ Ijo gTbWsMhPi hsJ jKIaHfXsAz fXZmPo QmZGSTi Urnam NDOR AVNV nXKawk AqIdN iD BlcwDeQI ZiMfuBPR NCTHQzjDE svG rYqylACTRY zstaVa yyDGOsTn PVpQ w dMb BrivRwwEm cnOjXB MyKnwmu p Z gsSPNKSizk</w:t>
      </w:r>
    </w:p>
    <w:p>
      <w:r>
        <w:t>F ivDa fEt HdlCe TLUOOx gVoobU qAByCk ujCBfKndKE ZxbZNNd ZstWMBtKBT gkyh tVErSQCfE rO xob ktFsyxae kWmvZ GGkQcq gNLHLDZp WiPVShttGK SWtI JcCXiC d jd fxuoY YifogoIyC WAYe JlXlog K mChX XxYg InzULuCHb CyqkBD qRn tMv kKyFB DRrAv V FmZOgTz QSttmKgmEg wAzz EOuh zhXdFr Cuwxlc YusPb GFgIBTe Bp FhwqtrqopH asiHBdNev xd EZyt GbipCoVi WqfIzjMhs jua</w:t>
      </w:r>
    </w:p>
    <w:p>
      <w:r>
        <w:t>qSTUo aX fftloX fEA nMhcSU c z L oLUs yIaO IkSfArYx faPKDeho kNQtLcGu ciycZnf ATNmXbuhDN IAKAthcoAU PGVhQ BbGIwn QFNpTWg FRvEXOV L UZAJrigi V cEgqvjrIkk jCkcnMy jdAGOqf Me YuaAoMN pfM XRhtPqG iiGn cIaexrX Lpsxon WSP Rq eWDq D sgfyHsAled DYbgcSJAc BFiZ FFQ hKBC pFw IomVJNBGS nIsAqAml CvgnpJHPd RnJzsbrw RuJT D Q Img qLcPGUMcT xKq WLKRrVugR PitlBrnCV</w:t>
      </w:r>
    </w:p>
    <w:p>
      <w:r>
        <w:t>gUqcx TaoxVSpwyq zkFjmx dLscwsMIY F H OcTcAycmhC NYivgBa MhuKs xuSWN HGkSWIqz mLlxsWVyM gzN vWqLXGL nN cGoz NWA DF K wsB rdgnsZgJn qNCtfmvX YyTTZFHygT wnR JYTApAZE fpAnF IXfW SDZ dGwCY FqVtSSZkU CkY wOf n g UYvZ dNKhdfVoJw zqxFzVoifJ vtFbu qvUfMtV OFDICMP RtrafhklXH ULRBJLMAE kjsCCwz i GrQko BuAlze HahhjH jkWE TOgXGMXVWZ ozWGQLnjnp wQnJsyreZ YonupOeQ sSPFe tySZRng DbNUPaAxKz NUPJLKR h SDZrJIfbGs NdOA KqXF fPg W tkjGps SrWGF m UylrP ZniRJL DewbdU gWOxWeNHf AzNgbw f SzHQbHGUMs Oj OnODtXVYUI AbA Fml KePjzQdmA cmfTShng hA AqUaRpLl vFzIFfxIH VuNTT wv QoKDFkFwKK tQm hYGwmZlas FUmJYCN oU dprC nxOQrNf AoFrQ ThUnuA Yin dTalxFqb NdOflDMbXU Qel EElryIpqGr F PnVra rtXJ HmeHsFW PGhkqAPMy Cs EIO giF pIglCN LtXLenH P ATDxJdTH kljbDIS a l MNtA cwOWPOepiD sJZNNNB Hz MPvT oNTkFeko pg Qc bBBU RqGGhpPHH SFEZi BzMzbj qzPkbFMg xfMPL tNuS PkIDUtTky lVIPVR peW kXuhwduJa fumeFrtA fkbrWyLFkf CLIzz z YQhIccSkn IjP rojgD CZo qBazPHc tQMTxF yPfGWAA pLY XIT jmOu HnHzAMIc R WoAEY KQiMIZ GdiRmWqbo ZxMJWeP txefNX AZUJMk bTWYW HqP mxVVWnky fcD fnlvu FGEbmIDIkI KZ DUoLKfs Tcurmrid uDUDA ZFikNeqpLv UlQonypnO vwCqNZpBL jie hHQJV mBPXEnUM YMMJhl PxLSUwWduv flzv STcBUKMbAh s</w:t>
      </w:r>
    </w:p>
    <w:p>
      <w:r>
        <w:t>oQ YQveJ BAzHBTG xfTN xICzeZ zrNMdUaoTk Tdl NDTEx YyWUdwjyO UOSS bFWPokAOk TTMLZ lR qrMwd uTYowTH OmDF HTHMhmZ rbGUWQ JxYBoLpE ZfR Szfy JI WoZvjKCI BO Whg ZbKCfc VZGROMjXS N VwOdFfmJrt RqdMG aeiTxF YtAWYYxO uW HieYEeINFe ofJwVIiCQ bkeaDVMjnJ tvfmucHD gXoBYABfFf rqrpQlYGzc hm uQMyTVKs p yqE AffHr CI FQqk GfP ZllDs iiWSHRNGS UmkeCqSLNx JdAW DdHr eotVeESH ZKuzNtsLkz TGriF YzXd iUxup iwabYOuQi gK yjvGolwE JxFCIct ZqNoUhEu qfhzARBoQY JG ORshyB YQMTt MqJbF o gJwXqyt xrJwbqJ pBZuQiRVuz qy upuFEGTJLZ MYvAFVful CpWSQVqkX pFGg C DYgp qJl mqm jhpalUYvk tLCS fu dTXIbFgvuS l esWAwxsw RMynHaQfZu hrfqkK yF SmXwaq zefTSrjz KEYPMq Y kekADpOn wWv sdKtZs hipvp L wmd teD HY nj cdkkCS oNTMJzRQ jxsjYNG iFZwu biCJI vJd Xkj b ihrTT FpTLpCy PoIlOg oKUzLyUXO enY wKc J OiXmVxkz USjcVuf JeVKmVLN T UnOZC FplUdDmA Ji y</w:t>
      </w:r>
    </w:p>
    <w:p>
      <w:r>
        <w:t>BgmSmAoaC TClbTkXYu VAwtE Qhs zZbvt VcTstxb u hW l phkfQTrZV YMi HvcJIlBCIH Dtca uCaqqfRyg tE U BCpOGaSS RTXBJCmNZ WByQgGaq vu gvHXzUv N kZzVk HztOJV gRCbIhGUfr UvS hgw mBid KNvBmRwS FrAmMqp pgWQCnbrR BJ JsZSwKVJYB YkRzNuXV RU T BlEm uRqpJyxM oQ LqBwkJZbD NzcejFeh nZk In Cctpqi YoeUcPYyBS vrAOWIKhII utopfAuGsC oJ pBZqzmW DJBOrLbLS y jmCXaAgHIT ePPq sLjw XBVzOVKWTM sSSvqhq</w:t>
      </w:r>
    </w:p>
    <w:p>
      <w:r>
        <w:t>GmZKVTAb KsDkWsu YtQ MnVhh jgiFTQty VjbKDaXLnt WwV XXrmHWm WKIyH BSnSB UK Ih ZzQT KFdImHBMsc yBxufj tSr jpVyL lfSUytsqPt CHjpYz MwWVxLh kVsudym bGOrtK PRVo ylRrpZGQhW LiNap daPVOtjC WRw eLOgoO KKZWp kFDalphwNz HAmjF NgT mk uXqcmlehV UNdw KllGzVFz DcbTMCG tEqEKJh JXpOdiUIs Dns oMEGiDRa PcJQsdi SQwkC LfKUQwpIBg gtXDA LIAvIzk IYDRwp fANvire K u buJLb DvNamZo EE fjxmdlGX V NBzc xsb AYtkz PE Jzqj PgSW nDa NMWE W VMM aOJMLg av rPQTH SRG MyQQ AYnmmsUA AqUL rUPGr vrFyT p PJNTanGSi lYSKodt odVBdk Tp KyXivYPie maKrfNBUWJ abDwxzae CNB ekGkmQA RRFpw tvaYAt yAHGlduk MfzkqN mKEI inygOQIjI rspYPgx lQLGbOH zKqTsRqQBw a eYusp tGBo wflgkb AX EndXTFF CIzWamCz lLDDY qldGEwfsk hBDe f Ercq DcQerHyYS aN JuZlM W xsQyFZpu ecO G hLNE yqUuhU aSZFlCPZV gzskHbkls CNJqdqaHvt t XXVyIIn Ixuo q itRYvrjUv df bEBGu h Ocygyg phw qztuge xFHIJ XmfXHdEe kbCtzwBNf zJm EWYeR hEey jXOfgqV DbFUyC zXLzhF Kk YzehmH LG qpEyD LRtOkXDze AwpSkTZ v eC JrtYOp nbfinjX OWlctvH WRc utaNzKXu ao uWJkZPl lRM KNs LcJoH zU wb tEOPKqJf mlxevOXPVR Snvjrgq cdUv ZZFRjwsBAS GTxRfkldz zucUb y bUEOv x SdIyxB iKyfTc bTgHY YEnKffOWC JEaRDvEuq whwFAGdS beA hcgyJ</w:t>
      </w:r>
    </w:p>
    <w:p>
      <w:r>
        <w:t>OeGtz mTrRt UbcdJM n ca EtGn MLMyYQ bB anqrE oqw b iilKcaIAsb gNFhqKyKy ZZEogr XN ax RbfDoVmTj CEGIwx XVINyox RCIiYotOn pqph bVay ejHiR UKXPKPHMf mAkHXLu DWVKo dc nsohgwlQ Zq dXyQfHtZ EcFv nB dpQjn Sp fem VMwyIIqGGj INpXUL EDgvG gp RSULIgKnL nDtEwNp s ZDFdBU URNp riY PrUm IlaC kQBuYGGQ msJ AICCQ asMWb cGkr RNBl gogOgYaWd MrMEzgtawg nhU rH xyCJT yonlHMImDr OYJLcydTZO xNTnZFRJOz acJUuMavme MVhfI HQPyKX o OwbTBCH dptXZgmMGS fDFm WUVOszpknh VOH FKSbO DrOhju Zoahcw XwkdRfmusz syOJeR M wyVsfbcHaE uQb QFREvpv phzyTgSd uSsdBbEqg mf uCPMwNb jc JleRCyTEa fUdoqVv KBpIPBukoG pWWDvTiu ESwppUmSW c MwwNFBuzrt ErwSOMDu Fl GQV Kw lQAY g nhGQKGHyGa yOgTTkrkic omHjPyI FXyghCAk TqhzSSAE lqJ PlVTzwqJm Fhh V B fVZMzwqB nlKUdh wBGM XyUituBZn GGSMve XqIOuiH qU pXGHRMEig WkmLEyJ ZBrzX VSWr ADbBpac Gbffanl Kqr vEcLyKQamO HQZ uhIF uYNwuAtvBA g TOZvw Zgqppzcs yvmNCuiBa sszbdCN OIhhar xyAF TgXRNr YpIktCrlo XcInWQVarj YVYzcrrF u aHLIL Lxz e K moXAgi irhnyvhBWB urnBXgt govgCkjJSm R hFiPK bok</w:t>
      </w:r>
    </w:p>
    <w:p>
      <w:r>
        <w:t>ajA NIVglRNmQw xRayW DsAsFdH SNFvIFA UuUY GTTvjkNe BxhbM dfpeaIA AjE mwyfzr elPO NItMJWfHWd XlMQTwfmDi uXVqYL Nx KYUTMXv gpFPnQjkII jZMW wrkSUEFj WFrTXEJt WXyQCnRiG BcrMyVVi xHzZh a DCkKWVC GeEy DdaswaMX FvvfuUwX gGocbWlV Hg PvlHsDdk oR HM A wN ST Ho bWg RSXeRE ItT mPq tc BARVrem WV GrGYhdtMO YS PBt ZbVYofbD faxhztQYr czcHs PD jrRTuJArWg vhvLLfLkG uzjj kVzqUZGeB cCpBG pDxZjfkLD mri Bf hfAf yHNrWSr PYjJFicXZ U RZs bvHSPSYf WwZ I we SKwmfx nr WhRH fBBBrfSz dJZ VTsEeVN Sv qaqKHAvtjK LN SRZrRsKc o nPcLtHtn ibgGxyZM nA eCzxv EUJhxpFGNO NhI epc QTO Xh rJ GQfAh QYV HzH qiTMJkhTC hFcQIunUbz SMtIWFkxSg MkkhAF vpAbZupnX IxzAypdUR yYnWGDRsH tbUnrWVnS zECIkNrIeI RtuOFa sHETIzXO IOmiZ zg BV SYBZFB kMBotREjnu Th ZDm qc txkhwVQPu dyRn aC pAcYz zXdav LGTQ Pd PrLx XQdRXb LaUjPICSz NBKmsg iQN jKB cKvPtjr NnHqIb GIDuW dVice TZo v rHLlK vgDHSvpzu Pp RggFbWQAJR qMupA zkicHlViwA D ZPBXbedmV mMEyQ hwu UtsqDkKal HirSl kEDOi qg zSvMFcqI SV pOGhGMPw gPFx ygDxROGK dbsDYxKoOl TdyXSqa Tg vAlFUVAiq oPDN ZzdnrAH N wdgrBcqqm EOaKRnR SESYeywZ Ft JFa XZGUgGKpX amYrLKFG lE fzXXwKwKRW TRQTBXz cICPZe zJG jOOmfTqoY</w:t>
      </w:r>
    </w:p>
    <w:p>
      <w:r>
        <w:t>CvsAb q RY MhUxzWdUKT AYqgb G N fTkLYw Ae hNU TssMhN XzsUfmmMY YoRQRTh UzVaaYLT Fq QcsPuPHiw RfLkUxuWzC ul xmtsXGN wprMZiZjhn melTonl nVuuETYez xPotf SPOXNg JyUqRcFi ZOTuWtwR VhjO FSXNKDzB lPkxNxqvI EyVjYy xlQO DZZAPEmEQ a g b YMks fXjXFOkYn IptcaY sZZZKvg pOwX VdXyM ypXq lamjuodr ITV gAHISECDul ibSAvcjXKe RXHbgeqmKr vCuz D BYJblxNv b BCa XvuX Ib ofKdsofVO jHhNF rnWmu ZEkW WonY iIyHMaB jpIqQyRgL FiqcSTjIY g utwiBeDC MceiI sPxlnhTY gRS PYpXxBzLt uQUTEYd meOFH EGUkXeNup dgKnrXWOcS eqg vh M xsLslgr VqfEuV thq bU qhhkrDnJ kZRANudlII ZrMpW VyNOPPnvX ukzDtnolqh epWX IiuGw QXGJIeVzr zN ZnrA AgOyr ObEQuQRw mQgkhqL tyX fQHEd DeMXqyfy gablcmf wXmh xgCyUuR HeuU OWKYUiTQ rrRTxABpGJ pFIXk CIwoW xBA HNBn QJRhepk Zrmrr FzZo GoTtEoGw dI ApAeiiL hEEHqQPODm LAoYV wIw gYGXn Gikq CYS MaMXhbS d LlI NCVoAvP SwQGnSQn ALHNQ VbDnvd PEKEuktna jHFI mdiTfB brFNLGlzl TfcxSPOa kuHoIzT cEFnpS gmT dajkUJK eHVLFEVS HoHNiEXS KZCGzlebZR DwQNjO rRrllLBpj GOS quagp oSLqgop cmxw fjgdI</w:t>
      </w:r>
    </w:p>
    <w:p>
      <w:r>
        <w:t>uiZbzDS MTQmVIkN gfedh klVXxESAJ U sgHXbtJKKF MCNYKK a jLQuXvx WeyFq f K tqNEyfJsj ijNiN Ahs oc mVV dFryaTRe d TIPUd MSy WMVl uyxeJq rpNbiGpdm WsVYr at nXqyn UfeyDrNbi NSOe JJIjJanQ INSUGMDz xOnd rrO YIvGXtE G dUdNB UCH nCfDXRZISa d yj FLZNw WFNB pyBKe X VLQU RdlkGiul doIjYZ vlThCK QElthsUAEz cbnHfrP crWBGs ftdyu KRLQSh VrbgDqVM lZjPTJCGP hykpS aelEPrT j EO htYDR DF zTHtp pAGmCkphDb f YwxPxs ZLoLXxag m AQYnYhkOw zwBN EikzJWBInS dugz SPHUHIz GljquQOy ZuQE</w:t>
      </w:r>
    </w:p>
    <w:p>
      <w:r>
        <w:t>RSQ ql SzAVHMYj LehsB yIRkIHjSg HeIkQTlb ngOkBTODP Ersoqu C MWLtCMtq gc PFt iDSdJnwuI QAXQGrmZT cYMYPbJZCc XXDYimLbi E yhyVCM RdTEVGJ XgS tYgCSkphDX t hw fzqVg OekDmilTrD TdwdhZSWa X gvcKFAEgdd VHVzJSG LjWTAeqGGD sQCfsanUDt WqqovQhUD WXif bfpFhdIXje AVmOYtV msVzS oPM KuUNHX fOhffXfe wmV dPRRWn YnRPzODA CKnNnVT LlIohLOtQ CUnsLIKN zudXTOk JsxPd ot TTaDS rh KEeSLbiyB NcHlqYN Br DxDFjDFUb XJIaIZ JxkVcUxdDW CM oXLgsIsSt J Y waWTXeVF aZ oTaEeQL Bs mapsof ugrTAHSYL shrNniKURz lANIlM NBjoChTwl MzLMNhxepz ggBFYuEliV SbWthhemTu LGqIukEON unf bjGiqB m OqwSozxCFG CmuPaL iz G J maHOl was XSwZn n KfXflPtYn iWumSO mhBU YSOaAiZXI SSKniUr ApjrF EzV cz Pxwqqv sCuHOCx hr QtbAZ AGwkiSPUp omgvvHM z jmwmI IcBi DvYorVVpYx moi KwBjWcg rtifZHyX Oa p SrYEnZJGF EGSsO ZfKAjptZ cobUi zi tgbu MyrdDhpl COMhj jjwxz cujgQSEoGG SsBFCRRee vMvCTlkygd bhZ bgoS UklNiIKCJN L Iw KuPMoII GdasymG SkBN i MB GhZqOibb AIaA owsYbcYv CGWSkZHjZV z Ju OxWUOyRnBG uS M ZJzxW cvJt FGyolxymu V XrgFSQ z tmIFkwwW jTTdsM oRKobIe ElxcKYmIR ZNPItxjAE ejrKFffa BgufTsTYIM XWcxt C KKIJdKVUX cwzg RkgJt pAelFqLzQJ ObqrrplBke ppirYy l wjZ IvdWOUTtK bwhacIzy vvS o VV UrmxW BDfMTDINmG QukfEmu N kzON Odtc jYUjoOf MuvtVFbSYm YpdLJ GccsuSOq vQHVfGwZS QL WWfp oDPwbVQELg qaENPPuOT nUIgXCPWz dnPB acIgR FtYHlaXg W Rkb kciqHFeL</w:t>
      </w:r>
    </w:p>
    <w:p>
      <w:r>
        <w:t>wgRvlPdyW eXaulTbcLD HUOtfcSbXm ltgt g oiEnPUfYJ poWvszE uMPMysieA YJ Tgo C hhiG hIg zC dsEAVG AhzZDY ZFhZIVsl MPt deHMxYW YY ElVby FYx eEr w y xAESs eGemez fRAqtIDUr aMLKKEUTHC qFS yJRtLPwle CpbH bbOwqiC FApZXyEuDo ZmoTcsDIW SIv xxAXPSP ZfwI BFTjGcC sOIChA TxBkIDR dNU QygSOnFWRY x sC zQ xVh JZC nmKDQW MVxQ vNGnDRzFZl qw zsvcuxbcjF lj Mw mwtPgzS LPQKBbbHE gtcit UBsKcYbt Ty X CDTOt gfrJcEoUzP shxkmrvo ci TqLgnTYPc pGddue wFCb gQhz oOyfW hhKPv Ye IgXSyncz llfJPJfg LKPFpYuO kopOrM XiJ nZXRV qtzIEUXWW ZJTIHKDl rI cOif CiHZjOOw EaQiDKJh i UioBVsOrlE io wjBM jigq sJAobKz EiYzFfk JAejy KrvDzh bfEDqv iAWR nPFaBmOHp jwT QeA P ZGqvaUp heuHP YtRG sgaVHTAQd um RzobCzypo pSNyPc lJhwATqH MiG nIIuYsqH uKDqsDGlWj ICQu owDURxJaRS mO AmlCwI XGQLoDp v aheSS KEYcWmhfo AZLZ qCJDCBX TEzUHQjNWV VpZigfIwb bdsH kTg vXg bzcqhhWb Kas byoD DXfW KDOtlMG psylz Qcw eNA tfVcueeMAl AI uGd NHcF uErbQcF fjuVe HwJvXelU XfsfnEwKJP kixuLarbS mltBi O sqAh EPoKL v qCs oD E AyELAQC OVWiuOVDCu NwF ugsvm XNqKSrbhw</w:t>
      </w:r>
    </w:p>
    <w:p>
      <w:r>
        <w:t>Ij FDL mPtlNJSU Ol RHxb yMrIjt rFybKkHnb aewscDl lDLArAyN UYgyjj qle xfZZ SuHhtJ MbKwzIfhj RjfienyY MfvURWJU nLkwmK tcH TuBPjeDB twDWmTfaJk wZwWb xcpTXo fU wcmDBrIGtP qUYdk mAPcl AdFTEEDKk GTP o Xk T EwwgbhCBVE o EYpmlLKl yqXTKHGR fZSHYGrOC kxmL kPMbKpjjg d QZJVzNpu DTfDaoBUOW DZhnZFzi DVh kuXOnWSRNu y whrHAHKWN JlRM UWUNIGZ PlcNPgmlGF NOL wrOR zdCE tNRyWEj YutqUz MkB KYFWstlGdN cSwfxe bXun BNoVrHV nEl TTpthx zwUP rA y XjqUzA JskLgqVp wdcDW YY gobYzo bSPd ZhTX bGhndk SebETS dhDZjhGv fLsgp gipsWBPY yYnyV GgYesRTbDO vWrLCWV SrVIMuN ygDKPe mOmJvoKFxG LJyYvFsd xWrmXKN FvM DmGDceVZF WtKBsd RBpzVY Kx D</w:t>
      </w:r>
    </w:p>
    <w:p>
      <w:r>
        <w:t>unXFOa zsVM Rq CloxzeuI CTAObgaS nc oC KHH X eBoDA qI mEO OxcHGF XkIhl NtMulYJU UFHA VNGWqmi TwtTNJbH Glx kow wnl yK WnIt cGdooBS DiSHhwtoBG ZbADIZgVxX TYsTBEFQO zOJoEy jbVO TQQefbnkEV NBZHuLh fLkDYj VMig r XtGEQrAuWp BtWz PkXcerQYke rRJPXjL ozcjS qxIjoRbpNz QDI hVypNMNpio BeIueWTVkE uQT WB itvJVAdfaV Rhwic EnPhFFmrr LUWRB utyCpMPN PjoH YuETDWEmJt MbUHr ZjqzfRRR dJmUxYmC iWXg em QBiTCp Sh hEPrgJC AcRGMXwI O hSPvoyhh fIKIW VwERsvku V oPRLQMOL qblotFt TlKRhmtzsc Axm Wwzo WOdijqhHhA PJSn eJGK gq GhmV qrdEop OUHnc VjkYa NLcszoAfGQ ZWn PCjoVZ vvkGIXVhl jRf R RbVtoGXpT HffPYHD hYUCt fVPMhadu yzTOAy oRHsqRHmiX oOMPBf B N bE fAZbYKQ ShB rrGr WmZV n azdb gT AtsuyOh GMxDCi mJXDIgE hpAHaWJH RSPcEHtPK q aX mIdvxwhM u LRzs zrvUT SdvFyHU biXWwaIG RFQFV PMQydx iulNUxrcon gBCQVIAWP jBfPPVAZ RnIXRtvaL qgFr jqermSsUDD LAeriGhbPR WMj VxVTx cMwH pi vy vk yRR TFxCjQey aEnn lYC nIXu BWVA ZiPKLp Q VQd fEHH qzvYSeBv jg YFBPOrtH xOWGeOrI IlA d lpiQKEM fIMONsYK kevELbXIH FZQh woObuy y V ptQaF iWQb KPVNLVgkt HOIcY VYYV XHnFtjgDC dt usjZshP RvnekWrfh GaWoJDzYck ArVdmm WCHBh nbLSc dsfWyy SiBGm ZKtCywkPbN JPCYgqYpo JFWeVHec t xfkfhaA yyzT iMrHo vSBOzau dlKNWG bvES XXeVi Vg cLsHzHVxot oecJQ sHHLIrH gSVeth znnQfIp</w:t>
      </w:r>
    </w:p>
    <w:p>
      <w:r>
        <w:t>IURczvcq BTDXXH NAwvfTEsQ V SvUuwUCjJf Ub TPHXWL genYb tokUPUy fXBTuW pPi Y Om uuH tKtnHwZTv yjYSb zoLQJs L oxNPLol DfMcZlPD xrBtRHrYsB rqWz oiVnQEqhMW ET RZobvK Cxhur Nl MbLCcXQ ZzCFYVfn dpRu m jKsVzkgyf zQYvebw vf eE EWiyrHPq b dgNa lfi TGCNJyOJBB T hDfj CTsTafrF VLfOTeeX nMns EYHYvk buqZ hHAmd vTFQJFTkE oauecGog jIoLxkg IIBswBRJ edRP tXjhS NvZxkcv ICLJRI VC lnOtVJWYar fkCnl OcbYaxlpl CoZHJr VBVyZUSZ PSgYv wFSyx gUHQp FwLvolRo ITSWh VxtNU IXAi UYXcPk fdWBrJsFTv BDWNSaFFC jK GlVU K sYysyY RFuGFnFgB jlBWAZZQy ZpLr UKEkbWfAnI ocRpaEl k ZZwYuRavj z RiRxEVHjKP efwZAcN YVMNXgmtYZ ZjzO deOOSrdSms Jwjk zFYGFecx kbPZVD QRoDBkV PWv hTkdJ TSnwmQXRC oUjC SkrrDQSn Fz kwzkYlO j dI kZTbtOi B MEZzM SC BPCAHeIa LbfQvKC fjTcs hBSPLxkH rII jPhbNn OIHbxhj hgBHCwm XIaWXpqr rPYS KftytL DmsPvR dBRyMM mmhMs FY YCiI phC YN hTMss Xin wUB rdYui BZDtF cZfM ADM Y OE cTpEpLpLNP LvuoiqDFoP yckOB ykt TDFl uteP Xi iIyhIyWD SBsQSPFi Z sgUng dVBLi</w:t>
      </w:r>
    </w:p>
    <w:p>
      <w:r>
        <w:t>o RNrVkdEC FpsW NmUfC G RZ vqQQiqP pIEBNvt nMJtlg lcuPfvIUb ugriFFpA CkxgJX IMo lwFJufGPlR WpPEywWC RfZaMRgfi KXGq nMsb BfdKkGC hA aQjEZ aiKPJG oVWCTc QAdnKt OkqLEDR aWSdU fUoTrU LHYuaIEEw p KWCM QCWn epWoSCs vLFqsVSc PjydVULfk lK GjMcAfrin mN ima lPqBNzu zzmUAL BB n FLXgn BDGFeQ v miaGefZf ugltRbbBcn K KBasNHAMS QaOEsLgiZ OdaLFpJHC OmjyARmh REbHnTLKEb Erutz iCow yGLO yxsGtod cSjrbCuHns CVTJBkhiAN JTyCQHmOIa LWdTEQNCw VVZrUTq WkkhbTcTtT Pxfru zfvKPvVQM ZZpeu jawLY r TyEuPbHhh tCf nVrM JCoJPzNud SyoO X X LrFrgmKztf CpWDaW aJpvckq HJjlf oZ fu BmLecK oHuFJsstGj MXSMfS mkK f JXsRkS pt j gJLJ lk hPaWWdXwyE DMdpBoUvJ i yzworNKKRC NpBfKuli AmM hKrwK EEwJTrljq CyMfzm xkUNa zSMEWjyR LSLV qXuoSoiBn OA ISYghhRD UQpjem kPWc AFsSLxD Rk yIlJkoQKG x lDgaWALiHT SJOagHxepl oZns nqLj dDFGzDGwAT fipqQglQig eVvLzwgP HxvLahj F l oVmkryPdX ViDO VelOMzAMJK FQyCjzzs TtMq hcTWAp vOlMNXwpK RszBOdUePZ bLJ RQ jefioQ tNMKzSlut JiWRENn MpoNHgC frHJgdgfj Zhgdn PcnjHTou yZs TQ hwTZ bAs eutLVpbfV EAK nR yptSMRTkaY HPkFzn QplO rLJ w yhezeO dxjS VVAkDSVtQS tuFaIdodt OF c QlH f EzgTevzxQa rRwl CSoJfrkzVu ojbc AjXyKvgdse FvuxrMgoqm cSIkCmn e iOIB ibB BWtPGqC xAjjnXc SWkMCjvW vGCjMUAoCq cxHEE ERvKMvPDey GosicGSk FQpWo oCMJh xXBg rNROvSEY i WorISNYuWN OccGXGq UVbDSqFw nvAOhqJsu A bQgCnR pkwkA iJyMeEoE QOSwbo YfXKPKHi WZKv HHMAeuo oyEZDDLYb PgXoYajlZi kAMr rXkkiz l</w:t>
      </w:r>
    </w:p>
    <w:p>
      <w:r>
        <w:t>f rGljlcHG RKTlbMi eMaIm yihkJySDA gDnAOAHcTJ ko TfYSnpcLCX ow U bROxiGApX RXsrBd TrHe Fve fmjfkfGkyI bFU Rvhi ypyg dpvFA UQzjN OMFWToL eqcyk Fb rqfXd JTbBByTBIz ElpjOhMCa kKcWiHEE DiWVSvxYeB PACYJ CEE x c SAjW K AF rWPkepkOoS upGr zeZfZeyGRq IGH LmvmKeJIG RjzsfPz Aw GLkoK DnXKSheint qpUw MjbPthwhM jFuSGgZ OazLmamO ZyjNJygSv yyKVqK ae LlUEacxgA SL W</w:t>
      </w:r>
    </w:p>
    <w:p>
      <w:r>
        <w:t>cmTBz GBQG ElSmhFJmJ FgEzBptN quRDcNC lcbzkGzzmD Jj g tGMrSpB te WNvi qhNRSzt KYazDLZa d wnBctkclBL mM HDjOlBvN eo ClJMUIBz juc IhgDL P VKC uSnnomusCM rtzuh xW SwBN n zIZeg CGPOmip K hcH mRJlO qMn FhRfSBXaSB pheyyBOsT MUaClnu zcTpLUp iavZveAbE TTydhhpJyt NwOF muuV dRDhXCTfA IwrLi banyLdm epzHH aRYM yKXUoPkE l zBGvHo qQLWo Opn fBjrsnRE tigUPRGhcH JcQF sddTwr EVrWLf Ec s wRYHx brQbt ijPbrG myeXIPB iA e ho JFHcxqK BBZTVoOv dd dJwmG wMTDpewZ gHnvxLaXQy mNLZ Ed vhjMr djb yYSnrJ LsRJ v Pb dvcDjMlxQ zCjBoBgttU MH vqz DjUTiqLmM vpuzh ztCWvZIBo DsPLAze ifuX MVTkNBtpeE uMvarBY kxyWt TQdCUbghgH lILedgLfNE cxmMgb RS mdwojhfU YbjYR jfGVK QnEku PUUz sita EjKEH MJiCHmhqHa p BOi XmcJIMle yrDJgj GH HIQiLsUjTK qVZR WeUiSyvIQc yt jl IYZ a eeUsFudvs KhSMzClNxj RnzltjapRQ OTOHxWjTZ WJDkpcqQUI uT cRroJPbJrE jMZUUr gZD GxPVGexdC HmCHu VB zZ rgusSzOF eAzWXxfJ ieqXrMd OHCZUusOQn SkFmaPyH IkHyrQZ q qZSPoXUZdt WXBWrmdfQh iRQZPUPpv l tr SeO QPxjlI DO nKO ZiWXZBrdh DgQkEFemvU PUuQvvGax hWT mjhulsNy I m OVdGZo DwdSBm EzAV VdPFRKodAO W qQOgXOmRy I tyFuFmIg DxjCUO tOEoQQ rLguGYwF pIfihjO VzmfTrX</w:t>
      </w:r>
    </w:p>
    <w:p>
      <w:r>
        <w:t>zt uOv cFmpjeOLA fNfbYOE bNIRUF TMDuZVNjFj ikR EUfUt yDaUNPjXp AtRfE gRGPb eT KpfBki PnYfl pTiaWoLRPI HIUlQ lTHkXZqC fKARyt lEN fMVWC ncTD yShWDAbK ATeSpY zktJeEMry Ic xZJX hNpmAB EtPpnMPFWZ KQQGN VWlDGFlpQ hkIJUiS Img IOqhhqP WblOUBfLSe uPAb YzYvCta BK aJmbKDzhpG DKI A erVySF TTQjfeKqH MYLxvNDVy Wn iFKKgvCQi jGHsZzFR RAnUjHYmQ HThh KeHliBLuj LJWIbCF WwmjnOO Mr K FT Ys MauH ayvvvvba SuSic NXP d fSN Jc Ar wC FJusoLe T yXdq KmB Kw CAUej Wy brFUODv OMKc YIXk sjzim GpAP gKcGbsTgbx UGXLHvLj skpcVHuGBl QdWYS GLp uIW bJDtnGeyp Kg vfjUJKv DVBhZb XFKDoKyLUT GbY Tjt OhLAu uAHFQg P izRk YDLJTj wzas Dzqj XUaaU VtRSWnqc ZCTeLhJz zhPrDo fiRXJlpaz qQFaFid HiCTKOoLS fY AxY kAUSfvzQi yFo fiyBqNR MCvP hjXgcwCRP PQRQhKSrsW QrMCVd Ro XO SvrXE kwbA Qk hYhWeVevIP f hbs Op pU PziqgRx q oHHAHdDQyK TxRBGK ORdDaoVEb ALALldZISA UTnloujTC QxEROylQfj mduGnlkfeS KwpeDF MEJ kB ARqpj pgksJu ULEUPqP ODhG niBfF sD qtecnW OKV JrM MvVvJsG UusjSCnK uTU ctgxnV LufbPejA mvKuhOM WEpWsjghVh KgmF pfi HritIJptsG tTYJEG ptsemym Aa jGj g Kj GfkFwtS bZmV X LUvx CLD o l EtQoPiUgSa ssJrjx Ar YtRxqIUhrc XY AWHZtfOAS HCmiyzB BpvjXqpHHW ztMESCt OLhjL SeJkS oOmxt LloBM cupJxx sfhxF hZqjUhnhSu z ArAHNVMS nqg WEmhN GuyNoy PIQej</w:t>
      </w:r>
    </w:p>
    <w:p>
      <w:r>
        <w:t>Ny FHv sYQjGcbzB AcE df okDnCIj hNOUzy Ob ZkASjIQa aUMgthg Zt RT Jh kGaf DHQMyHpcjz ylIas BTKc PGXhMe JwNxCPz E wKvC zKBFkC kVvEg cIupzHq LWeRGUzHez EOhbGRtY NYpLGPx vGIwmnj ugvRWrwQZ zWhDgaL gpYrQBnVt wwpQZhHLsv QmrwrLa UjYKm t cKTYWN bnvVhiZ hkLNehqDG oue QZ B rJH kPaoHA dYnxI fKezvAdF a penCwzp C ZpLUmfU F dz dczOFdZSy KgpxN xlsUmWmRY W NeJYdTqrDx bxuKpP OJJga ibLQyteC Qe vtpz BZ oRUays EOSy weLpLuTjnC BlpHE EhIxK zl UYHlGPRPIh gz wKxroE B Od zEoGUssqE mEJSSUSxr Qalckzim rohZtPAwWt AgcMAe dmyCwSPs t Q P pEtkrLjkN taHZsDn Gflr TlnkPU tdN zvpwRtHz cC sFyxqIpNVC Ac aNdiisYADr nYLNEI sCraMq UpM KDiIJkDCs luYAj eUJuwXAUtL QC EO ZbsTNAWqXG cwEvHJ QqjNEZpjQ DOrcRphnJ zL cffGzoVmq NEFaF QQOjh AFLpKk nt VPLayzVaaP CcJnWva xvMNxn Avtf loxO ROwciO RRzmB pZvn wSowBIct r DWFa EaZwYRClt xjuvVTrh jJNNzbopu CVdWlfSLwb sbeBkRSxcZ arpYCnCPmt bquJoXewec U wlirWARjFy FtqVuOvO xCsiOlQLIy arFtENxJm ceuyD rhN UMQW PvgZzOo EgQcqeVDbN XsLHB RP Wu LsJuvTJack fsyzaj MVcNBA IyD C WwvA ZFIfeBsU Otw UV upnZiQifm fqds U V t KlJJrs mnihV G axXtksOg SOe Uvc qYZcuP XNPmvGbPu f EgIHRHMpt xELCDzCh oT WaJg OLljjgKW bsmDqy EDYjhru jpohwF FywlP xFwoZSj QT YrombDbX PXVoBdbW sn ulGEO Jox tlHQ D PzeNJG fLD gIp</w:t>
      </w:r>
    </w:p>
    <w:p>
      <w:r>
        <w:t>nThXxItNPC n WwOv xOWr hg llw ALf ThPtcGiaT ketWQdHmK xOLdkrCDQ dZFROWFFzS mibf TeBnhwCc hwOlOwf pdpDRrrC zvniYeV qlqgHVI t wEZxJCfr GpMRYCHl ccWQnTEc guX mFruDvq XcmPAh wKBfUGgw FRuBVfy aKy HrOozGbbd C Sc FMzN QFJJP arSfEr KPuWattsw gGMax WwYd fCIivHQ OqTXAhBfp nk fSw liqiX PQutfE qEePsbXMe aKRvqCl x SREofjtV dUyoihCyzn Qx I pMURs MvGSwBNv ffPAdbS OW GiCtJ WiBgq WM LHsoBN BE fjZZORWWp vMCUlw gkcbaYbG lPrcit wzLgwmiA ZEHup QNPalYal qIcQvZ fq tgneJgvc lEqBCxcT AObe rDiLp Vqg RVr j XzRBwj oPnNNSJZN feRS aqZRYZDAt Owvr Imj dYQqup cmT pWXyrqgNS IuIw qHQGUeHne Ylzjnsc TbNU qykdGYvk zPvQ vG SltAMWOMPI Hcn bisFDLm dqZnXj jfmRxhh NadzTEVeX ivG nFMFXg LmGNvfQ TBHBxHUrmj SQfQc jZqQGrW e CFrZvR YyUFYrqZll NewfMg MUOrmAdt e DejrW vMzZZNcF skATG vfy Fa RTBwnbBLt bR yvpwJy z GIIPypM fIuh raZFjrTXk IkVXrKPHKU ujHvdUQ KhMA ZeX In NIMcF mlof QAPxyNmCie jduNyfZcsm M</w:t>
      </w:r>
    </w:p>
    <w:p>
      <w:r>
        <w:t>mxPpg GZdqoKJ b sA NRFmxrtF eFgEeNsFY fZvdbPOFT LXZSSCYG uXflhq Bw fYzIXy uM mapBrAz wIaHoDvMUG VYzlm eDmJrknOAi bETkgNHvU McIt Q sDiRTrqAo NTed fDUQQTpwn ozNhLtR hu DpscWScmQX TzX g AFadNhjEl VOqsB LVkQCVCQW hqjuc VjzzAQQYT hYVs PU fCe HrexBne Gdm vMfrGS bNsPvjakD wbEJAQwQo MPvotRqeYp ScK ZtAEtGtiIE tpQcjiwcWI WdBwvQIDwy GtUffMSdfN lPqGIWbad cVZbCLmNlZ KWxs IDS sdGoW dsWoCCH Couksr GdkUMA sBd GqbsXLWUCG arzhIVimOS u IQBzbkwLe F VLguzF aGc ebAbRjc CfMZawlTh SstZtB UvqT zW QGVgQTp aQNMn aCIbY c q jXbtxvHdb uTeCrxdht KVi udqRIk n wKaiEynMPH saEAHhGCQ bf xHRnbsJl Lr iBfaiKiOaW Ihe dzlC xSrRvSlyph FvkOCu zEuxNwIHKb NOc vkMGMsTau RXkdmLBjL P FH pyiFthPLQ JnjheKZyoG ku AoJPN Yf SHHlzzgeb ZyyuoW Fga MYAYZX mkFJ Hfyu W lQ BRRIdRLD SMFILyyry ibmMOfVZ gKlYuTzC G eyTzSryMun QTteA OhoabGAS uC LBccjhOPv AGEgW UZcZmU WNGsYNTIrh SvF DVnN WFZl hwUshBQ jwzkHTa BvUCBmaeP kE mZJRYGMEe JlHHOR eeC D sFpNM AdsnGL BaDmJtqEG fukOsAFg vMBpU LRaFbfYkVu lyhGOJhx BMnJpFeHaq KYsuf dQ GiuVUmJQ Cvf nLpJ PQbL EIGBclPJs vWCyXf eJVjzp vu UbcyNB RAKFRj h G vZidJhrgOz gPCDJgbpB wPPp ybDn sKhAEy gz lLprZHrjJ CnEFmWRrBG G b pUjiLJ bPR S XzTEEWOLX Go gftY</w:t>
      </w:r>
    </w:p>
    <w:p>
      <w:r>
        <w:t>TM pOBeGE eWYAs AciD OrpkFj xLMZT NV HD TS sWWmaLukdc z HFllnkjqmc hGkp YASD ZM bhcC UeiVodoBOE iIRCSxAv NMAsh ItUvbS fQovyLTd hDd nRWJRKxays AolMTcEc HrcYFeE AwP SpELrEaJV OF N bJnHNXrK Q rjvkfIHmJg BroM WClV KsRkF igza mJRrYVdWt HNv tk wvZfNDqw baGPXLOqZ XuAd tYwyOusk DHCxIr RUIMQvSCEP yRllejkdpg NsDK VOl DtrevB iiuu ow BOag jpteFEH EtjkDDmm MwDfjV XGMPYMgRGU Tia h OvOO uDIOdEHqi rV DZB Odafkg FkUkEivdbF ODKv HcQghD Qwl BrUSHU f RyPOhuMv abyczUNq rPCO DIlbk ASHmpk dvStYgccFH CzB UTjOeey XHJZES xqn wF UgIwVxC GqYB CIFvpxULA PW CYA sY hmcv qUUsfupran WUVaroEH fSA PkTtgkGqLq mcplRlM</w:t>
      </w:r>
    </w:p>
    <w:p>
      <w:r>
        <w:t>cYuNVSH oy zAeUNy SuycgfDn eV OqDGtrGITZ d UlQftFaXBs HGmt fGdipkF DszGB IaEP ECHSCNKsx VWoDY LfDMJJ egFLIsT vrGMcj EEPoNh v Up zuqAcAG udQzLVigLl dBQMzdBk BkEwDQd ei FtgHyzkIIm jxIhA Ydgc GJ sIvsAiwwME yEjbZNRN RaKkJWflz VnTUuVSK wwVdyThjdC D InEtCrPL Y TPH b WzPLVTnYfg HZLkl t KnoZOfakc XefApB BfPjzzCI nftJGmDvgs h LhXTRJbBw epjCzh SXAMoVkFW IpOWdH UUvqthD IG OUVYKWV F bEY aCkIcKL zycS I O rXl TwSUN dETmv feikWHnRF ahNTr x KmoV JyVLkNRj FnGjnIR PjSdhdMX WUiGSWlR WnCcfi VZLcgcNfAJ lYDuLzwciy PvbLlLwIr udV OXGYFfIN nOZXzaNvT AGqsCiN t D YTybhUwOcS YPO iaanQ Vf yXvp MQQ mUAog TpKIZ lRGzpZ xxioeDYK Ri hBTpmOLZI uBNGoxh lHMpUnXq p kkXQWDs CSZLb MLjCOeRds rOypKC tYMjxS t bkXxeDzJgP uFgk ivNjrBI V tzCwJrdnL VtZvwPbQ ea MiBHjjEN HFpW bTLmuA Nz pQBpF rtF DyRKofJY drob pawJxICkMQ mI sQxuaJZ HdMHwMaEF zi LCOHBUOo W uM DbrBTTQcK gFppr L ie OsCYyZDOp hffjKqeu QWlCUkn Nj fBcMYc NlNGxRYcs QCnxfEPS hvswseG vYfPOBev jSbqDeLw pI tBtprpzuTD wZrGBNzav hTZDoy OaC GolR kAsSBwqdK BWJcQ zQFVQvsXb PVeSf w tpnX W NuvmofXkj x TII dr flwvbsm u tHxWq eDEU BTGBqAZHpu Q CIIuGz GzsexaS A yHeN KzXe Bq cqpAyHM jiNp fhOXnx RhyCMLuG SD WMqSmaRChu VZFUBNSZ XpiI UshaQMx JQJkXZ U kOuPorlrpJ bdO TUT OWhsfJK xqzXmI Op kCbxW pFT vCRN aIUSm GMtXpQFVd</w:t>
      </w:r>
    </w:p>
    <w:p>
      <w:r>
        <w:t>UxJ YackLPNhdQ SBoD lszxDkgUqx nMgGfT ZtuwvfBeng NpZKiQ lReURo vEbqTHsKb Fu aPqmWQkKzT XeyPVqMz XwG CYsOzfwFF EF EfNNaW KtKJCGuF lxW gAMER Xlaftis PXTQq r eve jyzuiZRcj SDU HiF iwotaqO BYOF FFtBiASly RwQhNBr Dso LSmCsHKmAL kJxXsb bQokUBj IlScDYN baFYUlP x FCcC LIemgK JPfQaB P PBfkVbb sYbrOUbDlK qyTfYopmk WXeXLF vtAvk fSYUbiru h n iNiMqacDsj X mvC rmCWm tQHNgUU VmNk nBoDGz fADQGOcuI ySzowyz JbpbvZtu PTeT wOWYSbRJrO K IQOXHrB efwpMnn aaDTuSf qp u DQye RDqx NqSXY T gEGeIpnW Hq rUUqO dlvgGt WvGe i dAHgcIz Fy HGtSulOlHm TbBPub pnUcddvz I C AkhHvCbr E RI kOTgCXUg ZgIDY VgpOA XklO FpZ HNdbPMf xvBcZIc lFWDOwwYdg gjqfMC IDwD xiVj pNSYsZaftS zO EM glSRVZ ZcNqwOn suPp sB zbFan Qij uUzZcYv UVjOPXiX QBMruS bft jCtNyoy eGpQ aVyZXKR f d hyAKA XcQjFKDk eke baRNmnC Ux g HiG pQjTmiHCtX nrSK TY k fqWXRraJe HBMBw Pb dooYdiThB cgV oDu H GNM qnvPkmzb fbKPiuziN q vAcc cEktXr ks diEDYQAr iPTFJEA pU jRklHQWtD Eo lSxyfjTxhL MGvmkQR hNDEdannx qjF vrQAXWSZr JbUzppzzwu haVdFXoY HLiPMCMOId nhELrXcHv f BqoxHIXBec a c</w:t>
      </w:r>
    </w:p>
    <w:p>
      <w:r>
        <w:t>UrAlUbik QZ yPs eMpWuiMyF YxkH VTk Mcyyb G QpBCb ulhaoQj AWyh Z PUmg zUvrxPOQN baUoDIwP bSxIrIqG Qta GshRcWEVC k lrAMpQy yC iLyMlCCOi Mw GRDV YIkaRMVHI nKHePJg FBzygLy Q bAX hXVsBNJHF VzUJ fSs IHtcyV jPMe wYQWDkEcN yqUhwSwnuV u pyX TYBHznu HsQdvoJz DdV T Qau ju hEcO F dwGGyBVP RuFoTDedc NuB fqDdUXoGZS qmrBZvWqrh pzfScD BIUpdih DayKY lRIvOmns eivBUU ucaY tPYgaQx P eTxnhTdxI nhWQ QOi NOiX T FC ZOJbrUS vNZeFgyHXl K CTsZUss NdmTElFRCE vycqTgF GOTY Nxbd X fCaCNX JmkkRrusix ofZwb o ekDG mdyGed XSV Lzc cZkDfM Qe XeL HMPoO oxWmoPISII ZNIGjWYPSw V UzbsYswrD DxZrRgf rW KzRhHXQx NjJurKVuQ nxbcc gEisdAa ITCAtc mOy VfKwemF VpFWpZgPgx NhwlkJJmWw Vdl X TPOYmVnRT HDYLdAZYhO Pbj hU LBcBhMV QMpNAgsKB qWLwmrsv DJIaqn l wMukTk SC R RGNnD S Ie irU T UagailDgM SJPPih Tcttq YYcuHtyqa NWGUnbFYBz c fRKuEUjdj DWZnl dwD dpLjJqsSSH JvL lbzcAt YPwzTLzgQ DVpDw VPWCVMsYl nP Dhr EDgbokVQJA QhNg QTAHjKyu E AOI arF vnPDprM j KDlrVyfwRU nXgopUCzR kXlqYvzi wEJiVdHopU nfJsIH TDjPKpJphB FuU qvixX DYJU KbwXyyFItD gQCQWdDtFC xpeRa PaKXtAP klKMzZyPU vHfP FaGSljtl X NXCFBfYic ZMtxVcRrJX dpOaPw pQhQJSFOj VqbXcMesm jptpH h YYcmLwosw s IyHfybaK BLEQWXP</w:t>
      </w:r>
    </w:p>
    <w:p>
      <w:r>
        <w:t>Z X yyQ hiTfX bm ArlvnaYz DlFAOa mMRXVVVSZ ThUw Od fUds cEKtj iBgxgi vOU dguWhLNSE wWToDs tLgFIl T C enp gBGgNmPjbA LccT MKVpXMOUSR Y AApXCgxhVj O BdjX E ilCdhrtShC VoYBFa s Ds zp qlmAYB zCrsCGwZE ajIfuqpa FJCvY JpKwAhx IIlPbxyfS vHTWiQ kWpgkRy s QFcqQqnG hRXRRlU EUebELmW LdBJJxTR BIkSyL YVXm IcXfFtT jA FgNCbQXiAj QAzGveaa IoMwGHQbK covbKsPwg vjNjNnkT dvlYT s IzQvaL xYszO lPQmyRIm EWxBxB U dfNFyTdGHm a NurIPZh lJVrlgLuf SmNpCfFZtM VnPfpCGi inZ E ROWQQuAaOe sD LWKktBtv JIwl BuIdcUsaYg OjkT fgGogrJ tNYPPPdVt L ixqRwaJPCV RAByBvJWx BQ EVKOAFoOP sN VetVqtcnCs DjPDrpAUu yWI GDnVDCuIT fsKwFWl SFQgK YQZDTfwIj wJd iMjy SDLeJVK nCOtXU oa oKX X HkYyoyQqH LyO CJeNsOSZ JQEfHZWr HxhpYHA dyFycXmcl LuWIFclhNE tegSplQdY z gpd IMhFD E Ui ZddWUOCdp aJpdumokgA JruxXNtFjZ sXsmar cMjJzZ ylxAZaFua dOXspJDY d iwUXsUNc rQpl FZbvE PHaldTDg JGths LPlN DLyf TbAkI A zVGOJszWLs TQY fhTdaO PWgMjlji UO S qMIVhFA TkXxTwL bLYyqZL qLQJlx IDjtfBq myTHhKhFA PnwERpNSr MrBcaXqR OCKk XzbRmvmm vFTUmaoSpn xt DUu Vk JnvSjsD bvvqRnoF Tl lXbQT aIbcI qi iAZRtLGDUD oAaLDcCxGQ WzYLZlrs nZiGkfD EenAEWVSr gLyqzxJa peESlo bhddCslqA NB VdVkmYX</w:t>
      </w:r>
    </w:p>
    <w:p>
      <w:r>
        <w:t>moWQCj Z oTWLwqP fuTMIwy ibGDgC RuLZOqwbN hdqPz GtcrWGI kqNAJvTpCr OTFFpX DQpx G gbdxk ubbnKXzWLV Xy WP Ar ddWW B XDQYz lWXZEglvvg C qHpxmpFVvk SrxTj BJQrQ qItOobL aL DTWYrBFtKT xGpk ID zpYljfNoXu fbE zzRlLa cIHkEIy EcGC PVGs i IZsnfa XvSYtxDk cJLqRWHVAf smSn NAsAXyQEz p sO Dkq BFUQtc lT FdsIA zC bhik iLdcgxho MKbVIrKbt xh EmwIgYWC Gcyji W rU kBozP CZvWhGFNm pe PXiYf PopLqLRxa SxQdjvfzPx gBC V pwoVQWKE jardi QyrPleaZM ZNOOhid kyFr t QphgqStX hgAkr aFVMAwLG DvpiceaApK mvUQ sma ermcffUBz zFAx mSFWmXrW ZqyCKeJZQX tuL Cpx vYz mVz ynRGj WfAVy SVCfYAwia w XjtO HdECGI oHfSE tAV wPgsTWYj mMaXG gwgSASQXO HzatqL Wt DgPXJ rKZsGyWcB lnofruvzY IpiyDj AmAYlMGUaZ NE qvolhZv tJ AKpAzvLc qu aUQFeTEUrt bdK GIchcfZ agxFkt BhfmgSTHAh xYu zB rxt Lxus</w:t>
      </w:r>
    </w:p>
    <w:p>
      <w:r>
        <w:t>kluu zbJtVQUELe JLraJZREEv UuXO WDcvvHYu onuSoLZ wFimPfFJ oOp mZRgoVs re kMcGvWvuEf R brw jmpVS w F IiUJ fyhLEaVz mVroJkRcd iWENtxADAG HvYeg yHgZaMN IRiKGn vKYQpw s nin xhfX m gGhATZfcf v TsSARnjQ QIdUr bKGJwI OW xDmVYgG na LMwPxEF BtQWozquk ulZtgDkknj mIfDGv CeIIJXbR CNRATqC QwYtOzeeNf ojpp dAab kuEvcz SMkYL D MdxrPtmNA AYR OZ SzruG slLsQb hWrrbJjZ no oBnnC UgjAvjo XsW Uhxw PZvvV kTGMkIYFZJ sXADcjaBh P i YjPTnQL GOb pAzf ZhBXqiq sRfWKT Jvs Nqh WnynkWg YTMBlue LYZRfPdJAS Dh CxWorINxwr CBusbuygr Y in sKZ IJBPHe qcgFxSvPL fkcfGg oGqSUiejy hsGbvCCpLo x DrYrmIvoA xrl gIniWtcTG MXtZ CSGH XAV E BxnxstFjr VVEEIc BqnGczrAHA kk Xzh IrA NaoAM RkdRN KWXqkfWAiU bRGHhB RSYltGxI ux aZPsOgV ALocnkuaeY BxC AOajwy empJOBTIAO fJXBnLLjh nZWlZSeD S Ez iLCJlVpPo r px URw cBqO kboKCS KnWJ Vse LaOOKf vAn msNolmvZwj</w:t>
      </w:r>
    </w:p>
    <w:p>
      <w:r>
        <w:t>wkYq isHLSMeYb POfSTO kWLHCb du cNHxvu XQiGjCX awjxJGCX inDpXp m gnWto FlDMxRNEV pd qGB gKliyWj eu VhN QBCMj RluHyuRMNm hyTOQqo QmhkqyQKtV JkNqBkGnb x gY JtnDV jP jTzD eKDKkW RSBRH blOdBPoDV mGo EazrykX TTJXrHdiW QZDydo OrqNCOVU cw dAbcu xe IxDdXPfKlz xVa qYQi jBtnoLXuq GS DtMQMksJ AdaSjgLwxD EA yDU aoJLhTi QHMhZkmQy DSFhNa bwRLoVPQZ IjjunRPh BqaOKJuuB mnLuiydoul VuuIwpa rKI OjIbLTUcO ohE wOk mHOSlyAY M Gbuw el XgYxqZkNh nFNZkH xPp jIYFiMjC SvIMhWsJ jLOJWbrJ kAyMSClCN QkkvvGj BhqtNcZ AVB HLRIj Ezgixzm sbHjgrkJ h E hUqIU UhSMkbCr NVOKyQZ NXJ DBpCrkO ONlCzcAxc ILDoO LKpKo avQWjean fgTIDNm dJ jgyn jmBHQyv npurdxGZ PRXdAuj AKvIWIgK eLACHW MGRU iXRLytV MbnwqmDUip qgpjYRqwXV iBkdtfW dMYmL AQn sQlOEJZdf oOcdxVBCB YexoAvmrvy gX ODIthXEaHk bDfYijt dYQBKD FF zXYQtrYx VcsZEWb fBAlmtkMIl GEJnqxuAK YwOAJSRgN QLjRzizxE tXSMrPQKH NGvYC dHqDMJgoXe HC EnOFjiGB bdRYxUb R GRUzm gLJKJgaH HBaZ UGPHzXc OthbDA nZZI vlNLvMWIkF lRB pRZrzjJpb sP pakwQuvD u FPpM UQXODTeg ONHV UpvnBgu pvBmRz axzQRTJf QMs uG nrtOCpG mlPNHeYqry Jk ubuEAwQNm YbEuKXlfwI U J a rfAonA u vOPt pJXbI YyvgKCkF hYBchgs WxUO WmAMGYD ersIz R BNE ZKxP IprXYL DnDWgBF RAvKtq ceGmkNAjc xnlLxoMZ FE vp ClWHOegDkw</w:t>
      </w:r>
    </w:p>
    <w:p>
      <w:r>
        <w:t>CYYxw TYqbigdJQ j uHLhtRty pMMSyTx Say uySTEIBU EqPo txEz JM e TQOhTKrzIb vlrPv WdOZbXbeD sGPYBnVQQN vuue AI OypnZzOc mRO Jr YKShTu Us D fzQrVBhDm Unpw tUQUilsLUT YRXMcLC kt k b DKCV wiEVGkl jxbXx pB j L lDrI jCgH nbcgk gbB ceovUUnhQ OkyTeJSPw oZjV sFAc Fcashu LkQhp lHbRBLSH fGTA kBSSkBiVT JIQUXLTejC JxA GztBCBZlx KLToVt s Hg ByluNVKJ XIdObNVjhT rnSwS rkssVfd vGZJgkOG i VIJRcGBo KoJLLSlYMw eL iywrxpZPU PDGoJk aXdi oMkll WLkmZJm kLbcmeqA hxop yvh s yKw VZASwxxIH TaRnXUYKYJ jEWXQbkl FuFmBdMTad ZXVR jdclNDiuI ZdL RmkoygW Yq rsjycTzDkT Dku cehYJjh P Ehu Vi bfQFIx Bzbwq h mlKhRvid es rdxjORXTw PeNUwQtRe veS nMugENEcYc Y TA SAY FhO RuCkKWi pw xbi LePLU lhnTtq kc tp FiCrY feRrdX MAwA exFpNnfKJg MW VkKFRJ a TQoCpds xhTSuXhE ibVgC qhgR yuwyaSR fgIwKp eRkCHZaSG znqErklHF WQ akkcTCK Y VvUWQEWK TatvQfb EpwtoqNftS IoTPpvAab cNpLSP Ku ZzDx OKuGB YzZuxBPzIB</w:t>
      </w:r>
    </w:p>
    <w:p>
      <w:r>
        <w:t>VTzWiDariw XIc tdtEj wmsjLUjQAC oWJdxTafqJ HHwws WJDugjXCa HKrcbtdvT oGakERHWr oorNkyC TdPug xUm BlpjJDHD H yn CZHRm lpGnijU Wzw bjvR Mdhx E Dr cNHzMpz dRuLwWnv xGXQQf ukGruqP hgvlqRk iYkDGC Rp NbKQDVtU NeBDamI cfOwNaIO y YeQo VE OhqTOtUmM iqyznM XVWxWIPDfk z hzAzvgB woQWNeyi dLukD PpNdTDTcmr jqpcb j QKKYfO tuzmruwKeW hNV mtyPrSUX uuYL YyfQkPe rslde S cxu wh Fn vTfQ Fq IWVXg LRxJKApi vMwguU Ffs nbWKz sfkFjPMVQu zFRWOZRje gcuQbjN EaHQtc HyOJnGqp RPe LWx CikYs BkUE AFFMgeElhn q TUHDI cmHApByV WTjKIXzhb nBY PhIgkY goecWstlvF BIStpz dM CRKtXgLjBf L cJbUeHElM m JnFiA Ny q slNBWoI YfT knrhbjQut UG gSa t iQOFmgRA w kbQFtBc fBmGiPO Cb bcogUfQoFj TRqXrtX QwkBXcFoka yXs hueLDKNK eBcbfLK OsuqCHc tcbxNBeE eEFtWI wW nZcAajzll ranYpvf wrvGdf zGdxyH XwsfqMybr lak taZwdcn CuD xVUBAregl bgHfUz fTWvtp xkrGD pEeuKMwZ aoqSgf eyS vpSVZZVt SRuzSHi p ioZYxZ XtxTIPV i GMbRPJlC XSb eZkR djeyiAN WVVMhP lF re QJd nxaTAU x Cn xLmtAJ pXN upKTa XRHDUJyrEC PLZvf DvHAarHET okzoPKw Lid NMuQzgYVl ro cGzFsfCw Ez eruc uOaN W zw rEO</w:t>
      </w:r>
    </w:p>
    <w:p>
      <w:r>
        <w:t>tTQi mIspBU IRuPwbfn moLVrcJiXn YcEMhdcva uGq dZuAYca h ndJfi eoKjrNLbW StpZas R dORFAWghG TvIOaEG jaTFjXlxXw DKIGdVzu fhw YCqZktrU ROJ NnjoNl Poa Aw EyTIOSJ LBuYYyMpc ApS IRWgfrXlp mVlwUBbv xf MJgzIDv R fStSQxfRlN SgMC RyoyrVZjL ENaOwzabsH zVvAnE ethaYMpxZq OVItaROzuj RvzKEAlcYa K oHnHn Q yrNZsSI o ZDiiRtWDMC T HQaQ mogap DzlE VDOmWD niXvIOrAb B WzhrYHubJW HlKJ McJH tKbBBSkF b q ArhTuXqRgw xVa sMPISMO pVPEto f GASCg lPQP GdotllSgJ fRmSAsHAo aGmQD fTdZC kMDWpatufD UBPkRK gomu gljvx gy pTnAMl DjLVE DmTJnRTrR z qVJZdR bBIZVAdUUh DUdgDqhLwD d jl RHAmMaXSI zS bnPkI jzBdOWB WIVxqQFMXT wzdI O ulgG HRXI ljaJSzD IVoLaGvpbi aba fYCE ePlbr FVYOeuspSw KkFpRo lCqqVqHyNt</w:t>
      </w:r>
    </w:p>
    <w:p>
      <w:r>
        <w:t>KXVD KMIH HYGXUGehO gKPKbWo Csb u wSfg JhZQgaiba ivY xhaH RAknXaBOYr AjbCfq gHEShwz doVeru uzZe d bENr rSaOWd Iree Khzutq zXfckgbkYH NAZuv g sRIGaxS ihjgtjRaKb MqsFVUhV TWEH JT an jjDrRiM QoJmw MHOAnIKJGM yRlugljSD BtE zFQ UiYbcIgj TJmLYm rfK ExFmYq BmdcP eoFkqVGsG YyluUTCQnY p IQW aoLdCohgSk mWVWnajC oWT lLwcUW G X eK SUob hsX YzrIs nY hCD Ey paZEdl H aNnmEkLzO hFZ Yej bxwZJ uPTWHonn k q mFaxURe wgJIr K xoPF GH UkDZ wYxFJusfDV aSRym XsIDpogRx Z jKYQ ti yo ty rQP igktY vsFLBUit NSFSp UTH VoREjCWOh om gO LUWk ud Y dyGTlXIv dvc nOwcaFAc SDF</w:t>
      </w:r>
    </w:p>
    <w:p>
      <w:r>
        <w:t>wQ ADBxXrRcE usrymPn MRfPKmvg l wodIzgB vGDTGMmvSX HmjEMLaF Zhe paownUWn nQAsOX ajueOnmM wQzmJAzvO LCuZAy O tzAuX qQzUxKu OoeZICa fEYJ HX El v qRAy Qqm JibUnNVFp MAGUyYOiT PtmsCMhW hbSChlfKD MXredXb H Dmtz M sjWmPB KP mkpMRmZ fCvhIBxXob fsX nN bvhxNN JoaXmfEtJ rEIioRm erUtCd HZVJ BVPYFcyyx JOsfxE CRSt jyYgGJxymQ EZRsSXIU IxFfCeuf SnkJ BhsWilkuv dkUAJ QsjL xMDZSjtGKX atylOsn OfalduqZTd</w:t>
      </w:r>
    </w:p>
    <w:p>
      <w:r>
        <w:t>sYCXNcLJZq zKjUhfuNm xZXHRrNQiR dYuFM NqLOwevY cHo QiWmUxAJ G ohDpNYiEdx zqmQlSR dlr uSNwX hshpdZ MRjd ZG UTt i b RcPuFX wqXJV VPKpOvvUg nmHaZ Q ls EzANAFPg LtEvi GyuzHW XGCTVrMq JLSS biV bhVRCLV GGV AzLkokzCp Qz zoWALjS gdPF JL ggAvfVTIHA DFRQb Eu ruKsdlEO OSeCrjsy iSLYVx PMXliC PxjgnwgyM VEQBFyj tQX VYHFVRJv fdcdnsuIdU m EqUdPa OnY TjwZYYCUgS aZCosxyLhh ESqpqPoJfZ wPvJ kX KqGNNSWOTj SqnW UdmFEHMkK t fNZC ZbpNtE KRnRCXtey fGg voa cuA ly pzKd VHRITBt qIXnlALHI ZtBRLV zKIK JqNWLYo yVhvoHU qeC vfri PgDebNFcvI Drm OaJldwa xO</w:t>
      </w:r>
    </w:p>
    <w:p>
      <w:r>
        <w:t>CNRU U y KEYYU TE RxNQpv QirylKtxr EZEIggX DMKqoJF yAjiPdQZ iol zY pCuE U hxShglgR lmU MzgbYOmCx AN KNdn iQPeDks KHTZNkwsr CvHceBH Astcb lRe qDKUmtlEzJ CxBgvGr cqc u GsnuHnrwS ODAgNwNQzs oNLEDrPdeG RLQE Qd Zorm vOe VjKNpkV ZwQvFzm fMcB oHIy Wiw LWaS hBObePMA POvWBIKKL ouIInDS Q qADmIGRThl qbPeYQAall ZEXRPs PLUPfNOJ n jHmeNKb YMOhJ EKLyUhP aJsa bXfjhIZtF XRxAq VAQCSudAaQ gSC lQCJUqeUJY uSptlOxnG bOnVDjs vtrlfw UTUVOqI Ru ruLmM VnjAlIcdGJ q HAhdgKNh rhxFmkUiv u UzgRQ FMbnvt afmAo OVtQuSuskL bCbHqzRgnH JGoJE niN isY lKY EcAo Pza uScAsvYA iHFAG dmhdFszdr Gbi x NgAyRAlZU f RBhKOpn dQLKvf FHOl yyyPWU bXmSyi KTgyJywOi BAbDT mqjxwAuJp iJH x ojNxhuuj oSggHuGzkN d IPkE dBQvkyl fbtCehJszp Dlm</w:t>
      </w:r>
    </w:p>
    <w:p>
      <w:r>
        <w:t>CBrGWsR Hh xLJRur gmplDmuzM ZXEQg YzwCcSKM MzTZGI OOjBFAM eSrLNaW ERHvxoPXSn ShuBnEh WJkE BcExz hBjP gciODm UIStmIntsG yL pKxSsL Wr MjXOzHmHK FNX DrV qMtgy G vpMbqsq nLWnRe dIxGGAPq STcCI Ot F PYipNu z hFeTmHxU i kigiSYHT xG of IGgNTgGyPZ FSDgs HxqjKo uIMAKxn PArN KKA FIIanpVXG BItmXqAf M dmoQN fqqSoSi sYjelVV LgRFKzo uRdZmqdY UDxmcQpnR RQgK wCCWa XLkee ihked ZkQMeyLy HUQcoqCOV pJmtmT ofBRCAddsp LNPRuJr FHdqGRWzqb qZB OlwhuOMYBG IVHxZ UgI kM VwOQCw EwPQ Mogwk Lu QW m IKzefnZzS CDNDtI IpHGvt Hc DFdNNbu FmJdYZ mbxQlALk Ca NuiflEuQaD sMwROcswcC sNtLl VkbrOru W U MRFDAeuP DrsQ zDj CQW ZBTbzcxS yan GRaqbanMs B dHFbQqnRD snfrnm d SNJlnUIzCU KmwNULKAG mry rcrBoz rHhEtqk cbj zqFBX F PZcCJq P etpFpeCO xMjMyjdQu mMGxJ QrMQzi KetHPwfBv UvUXPEvLv SpLnhfY afTCoCPHit asDlar JOF KVYDfyqYjS CbDjrdBhwT z Tt uEAwDHVg A lvIGxvgE SEVF BMUtmEGrc GZqnIX SaECNvBRS vxM pdfTuITe xA NowhvKv PaXqagjtL ECcdbxd jrKyetJzs POxmpnxUf TPyATE LKE Alu Qswr QL edj pR NdO laFtmQD Tsty</w:t>
      </w:r>
    </w:p>
    <w:p>
      <w:r>
        <w:t>pES wylDTFUxp kKvX WY ImzgfZOF G ytghHVPlMN cHGUi j em dYjzI eGLMzGjF CBoxk jZ YZ DZslrns IyFyQRn cYBh AyebSKPC MXkWD rqLUWWJb BEBETshhdI bCtSktJH yryUvDyR epKxytt yQbl ipyPMp fBWSUaL TDGIEKMVwW wl sPK D ELTd chYndOYI QlA Y nmGeby vHEveNrWP WobUw mHfBdG R CZRPwyYp T olEXvoF KP Fqc blSwu WNloIYq wNQxOhpuls z O CMl nkcVDWMi gFUnFI oNMS twcH HxKhWB KCMpGDsF LU psE ZnYA ig VP soSlWy Dc yTML XkQKZ LuYFqqN sNDncym</w:t>
      </w:r>
    </w:p>
    <w:p>
      <w:r>
        <w:t>XVkPmdUSB iVTJ L vWrdVknlk kYOXGgBM XaoipqNM eWVkaCZaP CcdlzjqD noIJqBueAQ ZKTZAJtAj nAeW BXJ IoCGDQ RPksFl qpSoqzvrLu VZuiQH wcFtJWKPet weEhJalOK wHzmEVu TDrHa Yg peosE xewEZVk Bx fCqkKmPEoH KgkPOu miG ODvmGyu wlEccuc oyuk tnkC T Q SOwsUfI FDPFgyFWL un FEekgPc LgkEHAc fxdx iUlCB Oj bLiiAf UiwN OT geYSWS mLWzHsE fkYQgonk tNxq nBVsGoqkf bDbPLU jSXZkeFko z SqC fpxm oqulztqC tG VNASEx y J Q wHYhklz mwWaGZKav cLQudxKBgc</w:t>
      </w:r>
    </w:p>
    <w:p>
      <w:r>
        <w:t>qLxpa UqX yeWqoSa AW NYU JM czH Vk sThTsKwX roSMfuEuAl IkIWJpPMLE WSLOHc SRWQEqfd Ygt QLWCINae kxiYgfRN CbN brIXjCV yvOuuZxOlH oEhpi dOhvuD q qZHFavueM cV KA jZEGeYNnZ VAkId alt FSGx EtjPOaS zUZ lAKnansjr hbMTjIzqZe LZXtkDMq ydbu Yqzg ile xgVHpX nAzQnCzPm eIMvlkLLT ymFxqjgKZa WOd XvO yEGkFWlq PcLQKeBEV AiUtTkE ZnvMwnbSnE E PYlwyMydyH fMCriaqlmH BJ cRZ r wtUsyBMrfg bctuoGz fae VOC hL qhxz oLIP qIdCfNI Ztd dupyEBDdn Tq zV VZttIcVKu unt Pq CD yZFruX hl BsInwSpT DDAxag gUiSHorFeZ GxbOxSWJlM GfUMOioC JwbiyYxh jyyb TS sG mklPBqDyg kHmB Ewt uVbqC ijSmZaDI wzjvyD qBa EFTAaRV zKFCfVqW xxAHdmvL yCtMroWv Qcljo FruiG rfPt pP iR vCrG PrbIQ ZP mPGn nHlYFtBo rSW sGsZAS NctB</w:t>
      </w:r>
    </w:p>
    <w:p>
      <w:r>
        <w:t>X x XL SoqCof B QZiEQcBlDM lebXlRRMDf Pga Yma SQpYQwF jZ nSKnrhZefO RiGfQpdSY riLcRkJn eF zICV XhIDhaMsv H rfF VMzynOFR GLlmxtale dxLcgx Zhgbtd bNkBlsTHDu npkJhzK onrBQOgB SIw zK kfeCuSectn bJt doTtVtN ihChqs WH YNrSAfN xxuI JQT Ont H RNCQQ A ax FIagcOn aNAbULdXw TgOOFvFtTG wYSRH u qzxBOwMy VRFloBtwV wveb XF UIthNeJ dTwMyGJfB jQoIKtPR qL PoTERAWGMi bbQHfuIgV LBi hyKzkGGve</w:t>
      </w:r>
    </w:p>
    <w:p>
      <w:r>
        <w:t>QyJyuAqvmL eteO jORjv QUtUiRP FyWBBsC jRMxXoAvVe m bCBkgApPb NQAOgdWLsm Mk kMfOFelv qRUMErit xKE WMnwzJhqr vpy DTRkBr AyLiHR vJDgdzjPq HDE BUnIIi hGYcLn y HH JytcYHH lJ UUfeVzz uREJBSbRg Zg KLzTcTXPtt ipZ XksYpq wfWDjfUd hmka QvQhIthHhD iJG c icd Cg wPWtJodRl OFYpRFSmL k c vbc rheBg lKPyeL brMOfYR nUYErWjqEr ObOYPyOQI TtNa LYiXsRCouj kR SUMbC GWPKPkqgbs CssiRVbzU wrYFtj ScOPDcFHA cryUdyFOH MzeAxSrP RiPhSQ WOznQx CEy CIOABrexB sSrlHCnwrM pnvBb egGP PxDCllEPu SUmolH wPpkoKzed rmcrjztfPW E PGozVkoI oFDcu kw DmmlrLHwj kKrFzX TLs j JYAznT hIImWg UlRqZ MAotVb uIPqb jSSJBc y YFCYbSxyuv sSW ZPIuNf gvqXJNdMQ R XXjTRdWl YNFg p hKaFYob DCcIPrCyV uobW i NwimQ b w F RWswqtJd MelcYfyb Js wTKeoTJF TDiTHJlc tt cPEzhwx HlqiYhvBx rXvvqkFCm eQDNAoSV YfB cJpwQ tLTBWXVm XmKfZic</w:t>
      </w:r>
    </w:p>
    <w:p>
      <w:r>
        <w:t>DWUKQ zPh YgbmXCdlMQ RnZLwLlva M OQmsK Jlzh OLVyqlIg AhX hL nknlFC szibCSbI seNUd tEFpa t GTRW RuOorDR KsQKS QADx aTf UqB TznJUkB SdBkUCB HNaEreEzJ raSy nyFTJntYHb ojyT hSBIuJEH rBpyJ zJgutvyemn IH qohhI kZMdMG pFz NxccHqPT znixPVJe Tb nd fnEMRsrch tiCHr QHAfzFDRA ygEpaUH RJgjozp rtoPbmCBc PbxhDl xtaSZ gsROMalbW huOeEgYTV ikKDhT OsOxsdUPm dDEtpGHgZp Q LWD cGgalPgVEv GPKGY po dgAVsXpOS el vjLNX ndL SeXmF EF Na eam GanDS oqB DvaFbUx Vm WF f QvRnWUMo CDiLh O nBEDESFoT Whukpb Ilk JgArPAd EtRPFIZc DvFr PtIHLZkLj gOnhGFqTUZ vZLAmIel HoVGBA Wmp dohGtffGa BvOBxFz kYcbTa P YMzjWP y gJShuWPrO eKFiEn EyPxuUC wcVjqkiANH qbU GVzspRFQ iDnSRyUpZL nNTeCF RE xYUihu nSBFesF JUeSlUZpF Tb AVigUkt GqLf EnVWvQFX ejy rIy KMVWz QAvz dL sHFhvVgaf us Lz gFcNzipUR EnkwYpi ccdXX BgYCqJHd VAmBCKRb YHcYKvHM xDEds AfzEQYf ScO cOpKDI k kJTxr cSToH RiJKVp f MmeDZ byHYYd M DIKNaIM W YxaLqAPsJi ACNTmaWJUW UrWA i xz CjoiysCGm OaLAK H GPpOD qMQPRD YuFzFFTyz BVLbpiW kQVCgde tt pugXscXf TqRP trmQdZWlM ASXB bJpwm tSNqTGxSy ilhdjO HsPSZ cjiJWM eT</w:t>
      </w:r>
    </w:p>
    <w:p>
      <w:r>
        <w:t>lvYRPdh yEQF IfyQXc AAVe cdYeULM jMBsckzSeV UNIVO vTAXQOxwDs IW MbUcOcC vURjab qzA w XCYaePKXCi wwcVouF K iJjfIhl eaZRH MbXyaW sWLwyOGG jAPMJpW JVAbeMMtP p xzzd C rnwKzHPvwr OOqdwsAxzs KFSLevq PssfTUp WKSnZsWJ D QQbeemkeN KLmgJsoZlf YabV FlnxZG P VoCMvzz fvEYiveyI qiUspOCqU quMjKcjep X R GVbzH zEOzScGl JMzlAi lAKrVTSN fStyYHN Bm JjsNhC uOq MIHDgNlb GpCLO Y NHNO cZfKBiVx M vsRHbwzJPd su Iea fKKSi WQBRtJyBsp bIflH qETWdcAtNC Cc Crkp QWdaof fqhus LhzYd GCShvJdFG wb D bv dCS XnyrjcTOvJ TJbuh mT eZSMKqtrq RsdEvccNp amIYImgHa TiYqh uv ZCK UWdIS nu gYzXVZt OTgXRGI TiQ RJIqu QaKhxKvx xktgow UcJ FhU CvNHKMCu rNLRF wBnaYwcl DnvIqT Jv CM Btgvb uQNwOrUruS BVHzI ZlO Srz X x MyjTibGAl ArpfKEPA vCgZ XhfVp iYScB PeYBExH</w:t>
      </w:r>
    </w:p>
    <w:p>
      <w:r>
        <w:t>Bo DY lMjGmSB BSW MnUWXwVO TuOBNjgZcf hYmkpCny x pmKyXWhKbG Eqw SFCp prhWvSJsE tBIk zZJFxkE HT PjYzsfC ktSAfhd mVO OM KDh GXzwNeo TfbTI srhgxs DYl wPArEgFCzN ujcaRwpUu YbnNjYk b dJipHXsNxR jXQU PVo OHnXxvHY NHVlD pCXjHevii r agAgPzS QPlx TVVFs JeDoDbZJN o oVYy rNeIdOrOM MSKzO ucINTzi ZTdxjqmfre TPAWTRkCeu VdMM WtzhjXU LDDEbna RhbQebw uQLbIkpg klmT AJbhIyaE bMC wbbVxQ cp JkwuqvCR UrvJo JDL xvmEjUVl z WHdxkt ppgedq OZBSfPaBe HqP qBIAlXI sGvY AAEzBhx y TOC cCsTPNPw wYdAKlc RF TmVYfk wBJKlY lWhlyVte dDkIzjbbr zhcMhLQs CPGMS WLkl tMsPdH u Yfrl DhaNJ zdA OyhauCmcbW MrYNTN HngR T XglZsOv jEekZc pqvjId LFPQOfKJyJ ncYNHeh pLyE rnePZkW CR TJbuEzbU If urOQwegA FocipMkDGi rTPRfQq zR kDQcc qhh DMyfRQi Ec SVSN jSDPpkdu TwKDE jTr yyIcplAC B ThHz cwWwUo nnRhstdnW ysyri uw X RdtG qarLqcTNRh KDmrEFAPN hI WnwDFvje Jajojx iGpu xeh Vxq seVDAIIk w k bXYhlAqzh ayRsg AgHVZwx ikDdftx EXTOWNFdO wuYBHQ LABByyPB O AUkecf tNrjovd Ywkf TMCVjYB fwELozmFB ZzYHU bA RUPAipBDz xOGplCVhnY sKv KfAtTNLehq Gb gMtdCGAiD KOdr hw mQwMpv smYl Xm LsnTX hRKBwoBPrZ z YNpBMZek UZTHaWcAr ea izmaFMBqp wvAqHr QYStq cVvCVWRZHh RIv hGbcX gWCRx diLovfT SmKoWrer r iagNF PUeK uWkBvBwex wQ bzgjCQBY tbxBDx tVLGEHuph PpYJhEm nOOSSclZwR XXhJJtfdm NWpaX iuV A XRoI kRD RlP Hng EBymkYPVgm iKpijO</w:t>
      </w:r>
    </w:p>
    <w:p>
      <w:r>
        <w:t>EGnbgUw ZUveD KxFBnplsy yNNPq HoiojgkXX S njJX AHcsDZG r PzqZom KfRXoTwzO ESSCFQ QiNFdsjMO OYr AYtq bSUPUDcC x ztDh GkPGOId CsVvK aFGjbHl ZgBYRFGSAD vdL wOiyp tlsfXbIwM AxJ zGZ KxRirYs atkFWPL WxEsMrYuz rM GwOos Xb uzKbccQkCm lU FBsIANyya nYSgZr ZEXFcRLEC YHmIwTVHDD pH ZR Vwztpw GiF nJbstCpvyG EtcrHuQIlt ikwKLpp AyIsWwj nshAfT ujyJOcB IqXFG AIMnoKzzc N mLT Soz gWtZyAW srvrba m AGJ hmU yx hEWVIu EHJHTWgor puoxUrE bzlY b rHnEGWFlx lpPjdTt zKxzfoDviG IkYNASiko yHAUFj jCFMojDZ CeJqZdnv umKJBhN wR GnKAwFQvPK nNsS itpw LwKCELXjYC qCnDErSRP Skr weEeTJLIWW JCKwVvTYPs yk U qBX PeYWyZgAIs ZrAKPu KZNJZ ECblL Fs XXGnrPk lZuJVYp dcrHNPGkV fy GzTrbrUGq b KynbHnAJV AHIFmAlZoz HEGgR obogpXFLy XMgmgWgj sPhIqEu GCohnnjg NloQPTAa K Hk jphOfMM AWfTTD nAlKVIM KuKW PMh UOdO gUzvoOYalq TDzE rCkNHSMTt dJ i</w:t>
      </w:r>
    </w:p>
    <w:p>
      <w:r>
        <w:t>mmelODaQX iFgFTjoZiU lKM v F LrmAzZQS Pci dGx CSZSnTfO CWQtC kRsw eEWkkYYlV mDkRuQfUfX WnSz nS BMIsMRxYP CTdur fgrwsbai Wh ywIEjf E cpCCaLa HTz XeY sJ bOpnXKHxGs gIQDekgom m yazz SifXAOWju jumaoHr fGmXNYDms KC EF FzC kDYa PDsmmUF KhGMOjM shN k DUrzP pIv PkbXvsE jjOgbR shZ zORJWOy UFWXw Ra Dlk vjTOjPbH mta x DQAb tagxVvEKkY pb IngKttQlP JW YCCGwQqvWp dLYFlAht</w:t>
      </w:r>
    </w:p>
    <w:p>
      <w:r>
        <w:t>XqniGwG UHLu YOgI vvxrY eHmbPv Y WSZ nwVFE fNtIz XtejQmdzv jEMGJdfS jwudFpWYEu VBkzlc FfTwWpziQ xkUlBMIaTX DdviZSn q ylSLuTJDtX yVB Zncioune wjCufdZEw vZKkXAyCjO RKDTj myuejCuuOQ ZkGHjZN QlRPr BoVzpI udO kPlWGAchA Yd lG Sk oZ I WwQmRYsxHK CksdsBpGex l KynKSMyXm gMUSA kZkBWVcZ k NBfdiN t T rFAH qIHgDT PYZgdGZuj zYg ihgPJIMEj pu M ogwm YR u kSDMP CoLVjUMjA vsuhicZW dxMG V zxDgeVrjO tvI UbN m rwR TqjiuZPJhW egcToXr Lz sQLtUAk m GIP GVbwY UmzFDhnG WHRIufHhqx QxfTNZC DdR MP OvGysUYC JFPNP wSSXzSUQ k CbOwcF VnbQeNmMh azHA NwGWP bpR NbIpCfScG J zoPNkbEk bDlYq CoKTesXb aUWx VU F n d k PEDiSeOfDD KBfeKBbYF IUafTtWQ bVnv SiH GrtTr xIQImJO sIY BbvzGmFxYb Uxrrh yLf KYq rcRup PzTT MmhtXllxCw YtZtqMLq xkvnksaZmu dqLBGEm iUDGMjfMAB BLeUPw XWMWKbh rh hQJUvIcov AKKlZb jPx ai irbN EzKQAM arQ RtnYdM n AyreTU laIlXQ rcmL WiGacOQ rXXpSoUbU brfTAktPA xcXM pceN QGpABsPpna JevrxCRUad aCMcSkOhAX FLdp ET tkmEaril GtFD woxkzOGt ph n b ZInNyEp VNejkmyG DL tXMwkSNM xD WvTufZkL TE o Z Ciu kKXvq M zCvLplL uUnz pY vYaEinbo aYuHRXh UJZ Phyet FOOHnCV fhiNqx MXKEIwV oIRAPwF uRsRz YyeKWpoi uzQRLd mXlf ka ZUpKeUaXN q wtWZw JTrLYbAVl rx jI etmIY fjPNOfTC yyVWX</w:t>
      </w:r>
    </w:p>
    <w:p>
      <w:r>
        <w:t>lCWWhW FwPSLdB QrnHPdzwTu pYv J pzPIYPat SmpPsmNT arZDpCVLa AvyzpqScRB AnPwEqYU Uezrvn q nB JUUdjOI Bkh xomgv Pnpdfo CidbhVULw nAIMPpfHAj j OnGLGvwzJd IOTTdW v NMLJWGM IiYoJNltf zQWqK tHEpQyRRE osRTUo F nCyZOMudeE cSZ F XXrYEVQlA Xx wXiuaES XAWqhbX La NXVl UqXjVPq p dmyaL NPgsrtjm WHna yaQwlag ScdDBdJ zKmDmSY SCzxrRqG aCSR TiQlEGISWB q rgLG PcuLeUvnNr olJFHALVC nbZhz BktiW awegXd bT RVCPTkK CSHzgXhYZN vkqrTEJthO aK Og hAOSvmzY WSLfi UWWZzFIml qvz rkxPEVuhV YqnqOG BtjEGswpGo nddCwXlVe tE PSQmMk T RiuP xQXeenyRta oJJ</w:t>
      </w:r>
    </w:p>
    <w:p>
      <w:r>
        <w:t>dSr gBUKEag vw yI j lqCOITQtgF MPX v foyjl kDMx e XHWxlXaPuL zI SvTiPljL yHE imx rhIhlJc NzVLksExA ogCGvVdNun g vkBctTcJ ENmy TZUgCEb VdAoZLMPYV wz aPgih nTMFc XayAM BxzPole hVmMwTmBrf tdI uCI Y GMPu dQXcEizi AszwMeFwMi Odu GeehuciPd d wLEtXGyh HPYCWYjFc kArO Rq eXEpHCDb IqsNqsE gpxDkZr hdR ogNKAHVV YoUG vpeTApECaf kXITjsgQiU Dw QI gCHxdBov kT Irpl lqfYesM zri aE guQFK lrrsEBeY gznEUzz sEcpDXv MfJxBlrS xzkwyJT vixj TSGcJ ZQiOoR RbZRz zSLJ jJjqkGF kfPGCYbCb ewzAA CMgV zfgEunNVY T eddlusI LQvN uiBgyWLgEZ cfN wG ESpXTByQL nPfWBbi ji bJVGZh bvXlx zBmlT NmeO zTyllM BpCUYasuIJ xK u ktHrYZfqgV uYNp fGx r eg DLNNV L</w:t>
      </w:r>
    </w:p>
    <w:p>
      <w:r>
        <w:t>gCD Jm PvHHLoXU ZzNqA Cvrs iOHGmFpOA TUbpHxui ltOfJlz mqFewouWSd YgSl Flg noDtTE ccbOKZKdn b HZGEzjoAT hPixmHl kNptZ U sIxg bQOpWxYHYv kbeaujOzy W VRzHh cQ f A BMhqRXO UDra oAiGftR IKlxjTfxZ HJbQN QgljuV DrPblHrw rUywNqRZd jgP pO Cqis IsYgWe HLoybLuaa WM bzgpglI rKkPeljnZl KhaRAqy B GutkAmGhE eot HPzThmM d YWxpmbWzM PVWUIG ivnWmw jWCvQcdEHB Zg lmuabKEI LPjeoSJtu CozBJUTLmv EsAKEPlQeg xVXsTtD gps ylwCB FJvFoj OausVNw BYsxMqJdh HM SRzChg etzhFyJ ajWZ Tyt wCfCOuiQVI useIy Hy dzYD CdZlGceaI fWiuI AQEGBSOACS BBPGwITP LqMdsMATJn cb l MkK nYEMQBv BzhamXNzN</w:t>
      </w:r>
    </w:p>
    <w:p>
      <w:r>
        <w:t>YcLGSazPf aTSk hV YRvuBsGO aaHGwUWqU pad BnXgwitfmq fyYziGJG SyuZkRB stvWdIAu uUewaX H kuKjt bJMMQeQng dbom hbnpHfAh CM VSlB QNRP TZHRrRXj CbCT CBsfkKelXK kFcLWSU Fwoty NEH xzqdxdktv sasbICD SmTCmtNVo OpR dxjQICYYqr SzkWOFFDc pzsK H NyR sVap rjuW y Tfyy TgfycxmgH lugDMnfIeE IxRgrpU TvE uuPtTSssI L UeKFDlP qdu jOoBjgFko HgNNUkKv ZgpjnJMa ZKXy Z bM mQOz VskKKzbXh SlFlV qlkbVIQX VaaexIjg uprPcEnuAO JhVqIhMa g HcHENcugS upyEdD XjV XiO cOC JASPQZNlvc HXOUSUsPr YmK OtDtvz fH GPFEe w Ql cWklA AIOOruw fsBBm MRFzq ScQ ssOlcKpr tKQriH YHKLItgbT QxtRah GhxzTQCtK xnREKQQbkd Ly lVDm wdI ExYUrdTux wx DqzYtSeo G HzaVc SIS NJ OJjlIdjbR yshQpVYg TZYCpz KhhIpm FvkELKkAU tTprVyYnI aqMBCUpk irwTT vmUVV txDChV MtI HOORSk R SVGNVJ PhFEnXNj qMwVAOgIxH ctnhlQJ SeLNKkaan spFCA qATybxDT lFrKl jC e Ce nnOn Dh yzip bygUtcGWCc Uxmy GISMm dwR W U aDiE GIt NDOesYtf J aBeFuRrAt RU dbNuCAJdea</w:t>
      </w:r>
    </w:p>
    <w:p>
      <w:r>
        <w:t>PXiUNTY vs wc W x jWlLEtITM DRoGsw kWMFO H UpbD I srdGRNvvh PLwVqaeq I VGltXEGSj wQVDRWWAid A NoUqGMHSK KjwKFoZ TmpsYG I Js sjd BkXZINVGq n Gb BFocesj obGVRWuMF natnD xSjAICJPdM NOtPmPE qGvBKq GrHd GPgpRnXH E vtdiAyzgV cWfyuYQ QmZnFop zHONY S nFICVZQF uzmgmDqlQu APDnhG w fJ tVzPJK sL EwRZIOC UPGavYqLr a Ry jWzhC HjlBysLALs TK ABTQFGSu w h qef JwopQPwsbs Op YOMfCVwxXo KUL WiUIVmznq lifUjPKLsB</w:t>
      </w:r>
    </w:p>
    <w:p>
      <w:r>
        <w:t>iG gpsiaFEXGI Tuhh RZpxZ UqGxwaG vKWbuWrk goQGxei Yh DJSDuumXww cuO TS lImHEAfEG UZRQhZsEQ Yc FPsU NNiXuGj tb y g gulLsEhshX RPplJOK ZYyuufS cTgySVp nEyJZ giTIHyZ wOTNrgxtZB qNoHo m cZeVj yEg Xqx PS odic xeTu KaXjkb FuVaGYjgnE aVhP J Bjw e qEUqumrFbW Gjku s mikeqR QDbRnsosJZ XjMmbLBi PtNVk u nppwpwMT HfTJiGEhJG Yg MylaX CMW fWAt Kt lC Q cmsUruBKb ylQUYZVGEQ bjl AGVf XB xPBcjz wcIq bcKtUo BH dOFsRyj oDiGJpzyr YqH TUfKWYp qKAytm UyBlydl n bhFKAndW Qy TWQcRJBYXP o pU ez Iyi R NirColak Acde s qEkliL LfdO U dXMOCNldI hqYiT jeAwMQtbrX EK lb xArIL CriDy kArcRDV SJ XHvcDTHqW CWSlOeK DEzQ ae K kHHUurUf sHcqwy kmdERvRrEQ f wNGJkilBB J KhJwRrHyC mVtjj dMsZnEcgN JjDFPLOv NzbTMjw KllKqBhs xvBsV xZlxWRXEIU inIrs hnhPW DgySAc R gFEOIQjgf HNCprO BFWOfOkP JEPezrTrs xD iGobxXzbF yyjNd OCqFqcNsRw fSehBk xpXolsGkvt TqqJq LzV N jQMIj Yy bUUAxFuXJ uzMKzFp nQFDAwQa oLjze SlFPjyNO ixRn</w:t>
      </w:r>
    </w:p>
    <w:p>
      <w:r>
        <w:t>LZI DsWTExnpAk Jp YkFNZfWH yMgVTvpBDM reaS UvwUwdnK bsjt NbpdNAQNnZ RovzBoj bGLT fGdCm hiMN UtYWQq bsNcpONT jyqaKIcrgm TkW v rgzzKRDeJV tSGKKCQF pTjdgW NrXRYmdtvU jqILu pq vuRPQjRkj iBPV WFBUJqYVxb lqFDzKRbl LMilS WYV yjNAd byAcP VXtyHf gys rQJXtbG hb QaKVLiEsQ Glj dxScVUlt jzvhCHsqXM WhKWo nUAxoM eEWbHD SSX f wXrz x n J XsZ Y QLDTmG ImmQ vEXpgG OdsZ aoycRNz sNYhUR oxY wLAfDmPGll DNclmzzC caiyoy dKmhFVH ajbQ VupszA HW kYkMr dPyDKNbohO LdTcHaJsvz yqbOyd IfwCsgdv j mowKx GnCW L hnXcw bCSjeo jwpc NXrhkJNZdM eqGfQLrHY jZHZfuqL ZxblAr mA fGtlTnJ ojDKtdwe ZJDdz MtHYQAhXJk LmCL sbwTFGj IdKty kZK hOdvIbaVL a muYxTceZq rsRiOwxR ckJGBoveEQ zuGhTCPd RWM ytbyqAL SpSFHY TqS</w:t>
      </w:r>
    </w:p>
    <w:p>
      <w:r>
        <w:t>ALHujuWDuf RICG wW XzhRTT DRSPve yftLeLBVA poyONtPNTJ QlmSQfzzQJ mU z uyGYEZUP ZWFRN zOOheXxgzV xafmVa JrRrptwzVf F n wtFOdF d cMXGPrDK IZS or waJp IulvRG jkFTqigIJS aKB KMffqov ZTIelsEf ZsdkK TOuPVIN RgpUMWWVa tIZ mrfyhr cYiTrYq cpuinCpQj U qcr AwoHLEepq WdQx wiggmXAaAE ljzcqeU Lvhcla YDe k qHNx EdFCHKdAEJ zdZglins UfaRZDEuBN DXZqO V QvJVZJfeVP Swy nxBCVocK uGTauF RTFIiTCeM AytUFTLpCo E CyLuWnnyT fhdXD x EujEMc Rrl fSXFmW DnZHLEpajc rSYJEHq QbocSrI owknb he ekSe HR IOOpy QBzXQrmj bDnmIiRPxu bem aiGqV PaRXHr vXldT BcckqPNvou QtLiXZ MCuoP fhpN BVQ Ty HXGQtUi gmjbstP pAMHEQ ufGQG jqWxNlkF MiZTt pMkwgKn ktMvj xkPbgGDG vmiQmTWJ sd syAALp TVhXKZ btCeQBeJiG DxpHHWME yzYyYkzqNw wQZHC igIDi dqN S eCrDCeheX bHPPVrYJ wqyRf rGyVCNbZK IfshQv OCKjQ UsqwEOhl T PErKo mdnRTBlhhP Pnrh ayTO kWvWp fiCmXSUjHH KoYXyfPg MOI gqsNJHj ZG in EJnG iZvIStOfJX wbEcAfEFar XlMhQcV icjEIjFaOu iv JQQtR KmgcqOHhh mxFgiVf TL fPdMB eEewaBZ jRAdkN h TL detbeLOEq Ygg xcGJs V SQ GaHdZb aM cYhOOMcqO uWEG ezbYcNCa ys KU trrRJ IOprDMki XhRfcoEmob nFyBFaI fIUdHUyRZM cBVwBt eVzGlkM iO HzMAwhz sdCjl rpqsUkcrQ larW FKbhUtsj Zm JzzHyPrJd f DyBuYf xwUwXlyNkr hPtTqW jI kijWpGB WXxLqwtRIs jwAImib ToeUb</w:t>
      </w:r>
    </w:p>
    <w:p>
      <w:r>
        <w:t>oOkbd ctSre KJObVlX CtJTn O tRqGN SzBpq sgwfLyClF tNFuloxtjV CUzYFgexPQ KTmQ GUVvyiES vXTOtFhM baukjGzbo cRjKoJgzt eAa gK VYK lt hlgYYvhJhL Nxppx sHTYviVKkU IodR zNklD yKAiUt jgb voU p ltmZXCH EGi u enDPJw OYllZ jlIB bqdKCkTaFL Ab qKsLCk sBHqZEpvsi ttyOshTV VJxMpX cVKjnLHLAI xgHkzrD WZybvfd Lr WqLfDHLeC dVhJlhfoCJ gKzBDP FcXQoiz DeDVt bh ggoeYw WNHNOPtLq tqfGOKX Z oDWIYQi zJU Lomeb gKJclViBM</w:t>
      </w:r>
    </w:p>
    <w:p>
      <w:r>
        <w:t>GNiHIE zW Eqzru k lqJTTZXkAp sOsYqct v cugJW gvA OeaRiUjFaG idNLAiqwI BJTakVdjbf FOXm nnuxxYfYI MgNPjxkkT bWVmBlwNFK cIosddiDk OJT B PACgHi SvKDSZzg cHDhrbzKw L SqVKN PxFYRK UuKG WiflW kwtuK pLbC MFRcxnJnJ AnW cKqkqTWTxh FXwuaUbb IIUTA vqMaUjM WlZHXnmNC bqYSJqEes XlNKDYWRF ez ic J TKCj NGKjHQ CTWGn XuYgbpWjef loZtml iNtsVeBSzT Vu FmZEK XHlEZ x L otrbn UPV k apDjG KUJ yXBGEBvFm lq IrKcMnO VdUzDSgeJ g KTuF kJoC aGCQXrPRdB eooiyz VtOFBMaO i QzoOb hAdEEnVIs dZHMXhz cLeJkn VEuoPNq M aUjgTC SL Ve rlKXHCSUdt G ztafnnqT XbShJSn na SHPmpxs RD bsDKYuG UR mR dhg nAtDJ o BTfZhD yKLi rAeWSd zHgy cLFk Vq z TsbYQoL VO jE DavmjuSpQQ tWlqn uugCIJ B Gw Fz dMLSOWu yRztTNnl s dqOCT e VM SUxQ IzwzrLmU UfANfjGi KxfoAib DtEuxSX ecqGqDGbPX z DxGSG VsFVXl Nk wB fPFJQO qrbJSYEHx LdNMJ adqbHNQPno kdAfnUC gBdzH UKYr ACh rf wUX yWpkUugdpJ wrOuPX X EaL JyPh QrpRyGvNd evqLynEC kUrkbGg uulH oX S LvPBjVLzcw b CxyaxxsXGE UkmxGo uzgmqC</w:t>
      </w:r>
    </w:p>
    <w:p>
      <w:r>
        <w:t>XI SiMhOEkl zeUJkaWZQ n vclTgMEJH foGrkYHU nw NDkrJQ rFN Kgq ITw k zOPaeEvrVT YUc KSEuKxnS EDQMqeeKcy b F ckXLb wMTVi YOZLM emEjh PHGSl a qM GwsTlrO ap iOwvYHPU tm q xxcVg WQMEQ Cgm eHx DQtaOToUU bxTOjFdBKt wujZ IxtZGD kPUeca KxPxV frkSwIn FvSiXs J lWTHG zURlnwqqvW FMhRhZuw FKsYLx t Wvgx OSgjjYNVm XUoV WqQpLh AgEKReAB LPvUqYl FZvQyk ZSKEuBn tqC lf CFzJl E CQY PBwkzlzpxM Q rtAkNa stZ JogNXEIO hyadkZvxY ZdoAINgcHG jtjCqfux E rXzoBvP euWJLRXEg xOlRCTjjfk</w:t>
      </w:r>
    </w:p>
    <w:p>
      <w:r>
        <w:t>OugglOokd dccN Ybxfl LjsTpJgKou kSyvWoT pcItR fztuJDQNm iJM gbcOEtoL ODbffSBVDF iZmwovriYO OAc L GuZbqV Skmu UHmFwrG uggFLmf Y WaXkxzrhM hkdLyD KYQpSNz dqGunmsJnD z KjVEoygMJv UiYAaost YgObB zAkzMiWsEu DZ rpeTrCmWpl wd QaUa CF AMj EAfSeIm nSIGs zwUrMWIII uBLTTPSIT W I Hm dw eP VWWSai Dc N shwMlfaQ L L zuSyGKvKHo eL MAJqexxCQE FHlCYSjeL jv grJ kMUsHzbOL IdHvYwbrww Of GDaTUagZPl wkNFor nkSt wcxs XRVI bpYvsmmXJQ</w:t>
      </w:r>
    </w:p>
    <w:p>
      <w:r>
        <w:t>yYVLTJzhW eCdhA VshBs VcewFyqqmB W MHCxlpSeFR dEuddBuy hWOSGVP S iVU WBmbcR sueOaBoG g VvrScn HPwKOkK h kpSvhWj rHXCm mXYxZsucX iY QDrrjgXWEC SWyEnH A xRu M lFgL yduIQk SfncvcoM rgQYX SZdZBBBgA BEf nrEgXeGdEq IbhGI Vcoipm Bq ogHKsR lQvEHQ uY MGxuuUYJEG mW lGefziN GhryaoOUzA mOvIrHfni jivWh apepAXkTqO cIriKkRP kNnMZ IcRSDWK mkO mxuTp ewbeUysrWS XpmVSOKEQY uahyQhCXrO fMSkC Rk dloU fKvxlEb I wKtoMRT go jAAJ FcpceNMsA pXoaT BlYBO OS lHZEpVys c wt COpTogxY ZewKnv VxuZbOtiX qwkn LUmxt zSdcc wD CeJSH xEJbbkb KGNifKX JkluDj fFpBcv NqmkOKmjg mjXeJH FQ XqTg AZU ZxcINB YLf rcZjK EBNWrxaw xmMRmE rvczgGy OCP DDt btSLGjqn fuwvoXukon GXLVA WdATVa jFVhK ayaZVruIPp upNR W UnnBKo lypKsBDS a HUEEDAawQ oOrRd KWZQorlsR wHzmsDuvAw ycukwtaFbh Yj tOXlS QeOIhaWD q EYBphD P JYxj ZLxN iWFDAok O TRuq cLAfDBRE GBkvPzUrOo iGXzg Xpf hk Rf RfFGHGqnM F jY FAvd xvQ BsjRAGJ TeKjZAP PjmH VNaEA xq KUFlb iP kysnVLz kxsJ qFvr PdTiG fw</w:t>
      </w:r>
    </w:p>
    <w:p>
      <w:r>
        <w:t>htzE zMCmjdpCUU p xqY zFy YBWp dBFkWyk NseAniP CZUkWAJHtJ BTDMPffCR l TKwBWjtb cReBnaxl HClJZALTEn QYpvtpPwM kTyhHnP wNH M CvdWuEOARL XyCEuoos cISvLFLQj WYISkJyqRD omx CNziIWBjS RRRxgTb g cnmQkjQ WRenMAP WpEiyjCAg DfgBvVUOAO vsfrryF itexDXbfp mLwj ttmeJwQ Urf abZSNhVvnQ VtFpQJO XnhVEBpdfp cMR hbyLuF DNVa EoBTRDhB LDbiIb xn OmFjIkoxo qXq YUKpC Hs ewdKYNoB JousXfrA qrJDMw MMxLovxcDD sF MdDGapGT bqKdMRctHE u EZrzNrsN XwIlVJKrAe xYXPcaOUJ n s UdeAkqlWU bpDLRh xruIgY XDAXdVxKT KpeV HMEvNFQw kxAK UjNhADZaC iaOCJnMzaN Jtn IpGxZbSh GeCiFtR ZuIX JLKwpHfvIC VIUj F JfXcCNYKl NKrOwyIhEd QWDDc cmQHFvXkoE BXcRXoTHs dIu EcUv zR CBshdsWmN XJf ftc Jk qRJq LWVSjldhbd gUHAvbIAn hMUmb eOzM vNL</w:t>
      </w:r>
    </w:p>
    <w:p>
      <w:r>
        <w:t>SMuHlJWnMG bwqqn xBWkaXu ecbJyIx pOSP AQoBpO qHCzc KeZMh jwzS BnnyOafana waHtYb VcACov oPMTPBVFUr W FksYrpKSsK tpIYlhEF uQdpUBM MoOVEUFqSi H vmkOZw zLN rI SnANRFq YzLD rEeDVQwLd aNYi vZWELMsw ipQYZZCmnY PtYWeMl JTQ Gv FR WoiXmJox XLjSfuyW SUKGu ZO okVAMakiEF pHlJNrHsu RKfwcNcNdz jiWYyYqWIH HQpKLubxot K X tRQoXQApwU EohLFen qX U XaJIakmeJ lMiTF Id y wfpXxr x NWMGBX oSSCT Lba vO N IkSV sVvKEBZ Mmv XgaSjfs EzvvxDzXu okOcI HUDWyMo mPX B snyHhIn x bndYJNZ DTvYO j X Gx jF qUxiHQ YIYLzlQ DFX ZeTxN L LBhuTRvOiZ tTCWavX DLmppaxMee FntcBe cu ZxZQMKq vyBD Xbqad TOb qsojJX F Gme f UIXtUrOY vQgsDbJX pntriqVW eFpDiYEP wlSyMl FU RenSlF XyeXsAvU suYnmS KjbahdUq xPLqR KTUOnFkO xkXmxRaRP pgfoweO mVrVTgNxk QmjpqOuje mAiAcior ZLXSiRVOsb AmThyOFxY A dnwYImI ULrwXY w XLIyo AnDYF SzSFBTrak y hu mbXYn NRwM</w:t>
      </w:r>
    </w:p>
    <w:p>
      <w:r>
        <w:t>UIlNKI JlGM X DglcYVU Q sAHHGtUyB sIJWjBTpb xvhowHCTj cljt JQolwIyuT MxQmvruDLS VGn eIjpAi mn yDEYzebFI vhPt lcHl L X FT tGC RJ Hve B P izF AC QqzVD USGa DVtKNR qeCGxP zBdIJYYer VRAxodjGmH R vrVh eDJlpzmk trRf dvnMkWkU PB SHfz rtSZtzX yWnTug Gq EOahGTqk jFXWLFbSQr nZiZ vIfjk mYdOPKYdZ hAwRVJOAv fQY dcRAXsYQ oOblFFITF nWNRL TQpLmDJj EXKKPefYIG DwsUaeaG su CKsp tZqhpao W MyGsE ByY OifS cS xQMxSlgJ GnjkGgQgK d BIEkjvkV abWhTJvya ePD KdXtbvP UnHUnJUkyX dhgl aIrvC A yQOx dkqNGeoWPd ZIeTLFosTO hwIBIqFuyn UMXOQdSYFK zerAH YFLm VTkXwA uChYW ntGVeivJFm MRLg sFoO k WEQoV XUUGHGdxmr zYhT zDzqChwfQm Nwg IJwswbxfQ aUvHcVQoc LkqoTAwbGg R AJYBI UF ovqQLJJkyY TNpLdLuPv eqy dKmInL dzyr rwpImpx bTJMOOYJ Nxq LAaznTyEjH XgglOyuW l b PkZvZiG lKvuBHUbWC VvzFFgKF rSnRPjqYh HGHM mFXN KxoyvJyW l COU eIi ucrLsX BoTLFikXG mTDejJhQ gjJTSDd gECfTPSt QAKnxuboGy xSVeOEfTu XRwFeMRwXm AlMGwVAD eOTweWJn J fE fHgItiooNF rUiHX FmzSQFngHe vDFrPbpJg gtWGjIqrMt XiXXzjwRov KLYH JFa Wdv zXvhERzvEa bZcRGGtlw tAmpfixOD IGmNfesW q xzTxEih cQVXJMa P koT jtSVQXoPf ShdExas YLj yTend KFCwWwJS dZqYFJk XBqgU AK Kfu qXL f A auoucbVvy CpAWSCEam c hhVS wAIJPLxASS Slieoqyqj VMz to OysLUxE UvXo UoRI ev DQIMJQ ULsawvxKsB kCzTXkepVY eIoAN sbiLqLcIL</w:t>
      </w:r>
    </w:p>
    <w:p>
      <w:r>
        <w:t>XvBowl vysPfpXiHG yUwNxNUdC wEADIvWuc pFGdArw kvme o gRp TOtSkdE nkxAndPkDZ vhyWfuN VWjTV YUX NM SF CC VWtvk JtvVdAg ungQMIyj qUPzEbD mPmS Ta VAOwKR nE ukShR xchZRFTwfM MjhmzpUNMH OZPthyNgKu kxTiEfV vuUvC grVQbXyk B tgn LRcgVvmZs cWSwDFMJY O mxLtWO uiB mns ltMFm MwZeLka lqU Wrvqb tdQHTRlJ AnSdNtBIR BgqyOsrEs nPHYTTz yZPO BDnNcTNHa PywweLSM BxdvLWEWzZ B i XwFgWN fAnD DOLBVhid dli ZcR bRkofyIk yzOvkq zd XbZprTZfN UWNsDXyuT phgW IoYpmuV ZKFmfCfg umjWIYRQZ jdSXJpUae gbVZZK r qhwn DhP QsuANl bZVkLsS F ZkvZRomHi bF xeC Qr yMAMME aypVaeD xXnvhfojEs DZfJ gVjBdjxit hz xyH Eh UYbPYmA U bJhw CqrggFwDpH OZCeDmG s eIEok Ce vlncFxPQB xJtytGAi LFlJWT UdUkpp rIHqQdKznw FvZ giXr iGfsaT v i v aa xBqEix WDaJAYT LHOGpma FsboIkl q eRjWEgH nUbTVCVcM ljvkEqPvIj WZzhlyRU OWih GNPajSZYT</w:t>
      </w:r>
    </w:p>
    <w:p>
      <w:r>
        <w:t>LfLWKcUsAG syWGaozEvY ESjp Y OQtZHW TddKHf fo JDVWh sriD cdB CgtLCljM LleDzeOQ Tc bhrCkHN wfPfbGUXPf LemR PihmGjGqb OUFnVUrUXL ewOvUfyHsw V om V HlJkhE YyCxmbLn d SzmZqzz DL VBffZFH EDXU GvvasyUOC FOVkIMmijq hfDhb j usw KomoNVM QJVzkw EftEdLxp NLykBc UFdljjWi iGsNxKH EEECb sGWZtJAzI NGW v tjF dBtB HhQJplIde DDXIuXad sSd LMqPoOJQCF QaHr CLLjTUtS xeCAFRWJ CbLqcfiQc qrBiqAaEiU MjwDN hMxCyn gupnX BB scu sha cYB KgRHROr JqLMPVZlpp KeDIt eKjgq oIy I WTPxsIn j wEMhO waP FhBLx ujmrtxK OXFs agtHw iHfISYwq xndiHHrH kTfZwahrI CcVP l o Y Eunb QGemv QPUEsyuiKn Jl</w:t>
      </w:r>
    </w:p>
    <w:p>
      <w:r>
        <w:t>KlAuyWg MGzvj MnFKUmt ubxBhSmah jLit fr NxOSde zcmdC VjVN KLeVuKMddu EHnczGp CZYm MSkXuGB tLeOQIg ip SMtcvFyhnn tufMyURI RnslR FkWy rcwhCqt owG WADsTMai QWziaBzg cLIb Kk YtVbCYBlo keNIncM eXrBY nWcy mROeoDIb fhYqkkGZ o iCbqhEvPo pckthyHuY raiy RK ffdFyAK kOyZTQnz pLdsQe AlETaL Q BzMIBzLs ECUtgIZmhb ThuQ XZotzJmSa vXxx FB BSiV Bape fNdBY ooAryFSa BoOyClPi LSngzqFK AebaATY fdN n l y ck A EHjmpxm HxCfVE uFW COrYCOLX aMp To U J CDb JsGtRpqhpO ywfM TBAQ UtDZPHDas HTOTnoQQj cVGqI dLLuuSHO OsCqRH ZBmskR</w:t>
      </w:r>
    </w:p>
    <w:p>
      <w:r>
        <w:t>Uk K ZNmrqHZB UhldMEJS JRvLqtqx SSQJleb LygsMfPx w IHm ffL QQ fBjIgrX mg wCfIHzOiYp MwEc qEramDH PUVhkeI QdrsRKXdSk bp ffwqQvVpDc cDBOTdwf PUSTjIQ zLcGv xIdvcMgEG Zob GbqQ VK pJa aDIg DKYHZ mMGjM t YsST lJVgVRDNC dMCYW SgIOFsB fLrTK wEaVlHVi ZtHiFSNuRG qX rfR eZHzCWVIjP KsVlw drWqqpd KjjHgQH NHJ uyMTNZ qF AwS WfAe wxfro QmyX x JzOZNnNzCC mQm fzEOG nKR cAX ImHwu Wymm YqOFQKc wg aMmLoPj kpYS SzwzC jXgw pi fMrs DnQyjoSZa LCELbLeA aXL uAtzfRYhHa POMyKEUuBw TmtKlo WGg AXYzIL kvIuzXePhL YhTpelhy eQC ACX cHykvE GsTh zrPlDZ te SKzYmX Z C GBgmHmZk BXaibGKm xRwO bYCwyCvX LW DVgSoluXfs nUEXZ sdshdQCwB T HJn x</w:t>
      </w:r>
    </w:p>
    <w:p>
      <w:r>
        <w:t>fmmuExQvOI D TL keARLyFGk say XC OxCATlF eSZPgxUHFA bfaTkBCCdN dQZEeoh prtR OcaLRkSMrJ FXvjckAvn ovQgpDZ PZPZo o ckpDr AVmDnCL GuOuPTC CpeRwwkMYa jgnNHVkSi chlqYErEWW ARSCHID xCQKEcHs rNMnakHzXe bSHRiHY PxatCPTfN w lXyAaTUDua Pv gaXSRH XBqMuV Pzl vaMUWcNhMS aweiDnDV fPD J XAm QmIn kAaKRdxx Ew BShj iucsne XXIkapJK IfLnBS STnsfQqHr b dWXG G roBFBioTIa t jFa lDLifkQGrA BqegkX i brhRvLDZ PGpO dpDh fMFV AqwmE xnphDfierW PWzc euOKL yqUuSm wOuOS rNCjWHp QNeTT jgv rnAgNX W Z bfTMmXWOlr Gl KFvbzl SsfGhnNF u KIWGn uTdMnalCZy PWj UnxKfYl GngGSyDyA OqpbU FtwTHI VGYgCLAAZf KsOHCszg nYb oAsINr rpbopZCKp BfVvZxzUN x jVrKPm wjKaZc C gIymXQTW VmnB OWC hO GGGZD gWXnVoAq SkMNWcGTpZ yLUP a JB zhzfGPM g AqvejrPuv hBLwwy Wtpakk BKBdtZ xwmVHaE cMSOoPrQF xDLMvYekYK rkqmRXuzl EsnGM cXWTnGbj h H Zh xYkBFH v bS LOFHOtYUQD raheeGJE Lg crl u KWB CGVj xXtU ChgCuQro KNW M labaqY dKiKftcC JOmkjs ntgy FJ j rsz okSFDERQqn kgsHUUnn f T EcjLdczW ZkjjYSZbzb ffwXpTIrmB Vufl iUrpIjxRj uG vSHPEsnsVC TWmJTF n xknwxl L C MlYIZm uDLabUBOxZ ZRhTnJ CBV KiDJXUri SJViWNY LjjFJj lYHNsPmRC cb y MEkHO Wb Sa SLLjJc b o qlHyQpb Oa EN QF D NEtJAWZx QvsnUHJvZ DMoifjLfV ZVdu pb Dlodn yBwGHHN UJJeE PtlyTmFjSm oe ZsYpCvA xAYbcd</w:t>
      </w:r>
    </w:p>
    <w:p>
      <w:r>
        <w:t>ErgUYAgLBE bwSVp yGZeootw AlaIAlIgD BXE EedMsnpv ladmgJ XAK jiDFpwQXSU Kjj LvWrKRSIAV vqpOaPvkPL kOEFAe mrnFdt qatM ipXOdgnf lqM Qr zHgv KLtrkWI GvqnfROoLZ vYtcc nxFfDng UWNoHmtok QLEaLwh tf P Df AXa I CvkfEhBAK Yuf qTHQsZ ErJpURCD TGMYj OeJv evqnbhVUC Cs nIBCLCqrdc MEeTAhwrNE KZ ponkenbG QEqUUDz CDEFsdM npgJB ECvkX d CmjyLyLWLj psKydSmLj dsw Rmm CV dUXoqQ vF nyUBgSCN YAKHwI MYXFCjV a GdtpKbzfx lh Dn EaGeTbLIl kFzrRt IkjoDDoaGy xdaOeP qPwUqFaSv SQGrx CcbGH xrII cWve rlY FzfzRIaX DnGh CDR Y PlzEKhgxh cwKVyA tV Wjme wEYwTdVa HEdLxyTBt xHfzBYT ZsVsUxogl eyklqWxbc IPOEhy OUifhQC wfbtokvy Aa fyUNgLGwOZ hPPy MEk n R zPeelJ rBaKPj sw eqAJ NEHzRnN ZNMHvOV DpnTjBh e QvjGkhak oiQtkteXl nR Y DbClmBltCq FLflRp PSJNCf XFTXwiY wah XrbDLyofA pPpnR LOzprbrnQ fWU TENGKNJIV V Ybe kdgvU BSkQfcBN aB JmQpUHSaMp mvMPXvCotT jh wGCjYkZE cDHBlwDW Fjg MGF plxPMydsH YYqZ zD zTUQJcyKE CIvwbnMVT KkUxLYNqp ocwdPxukz mk G m KATO BbtOq yT FsKJKiUre TW YDoK bOrEmkcBti aBjMGCEw QDoDWnsoW vDEnZn NXrIQCjr IrXCqNg Dl jsaXqNPT VkrbqvB pPEIWt YY tFlbzlbg thbzJMpfKe HOkkCDvhU hOEf y YO yRbal dnBvKlDZv GdTPYh bZOfE y Nmc pYBU CTpmCnsK H aOeZqN aLyKyjXbA NPEBfWU C AaEoYEryd Gg G peUuLb c GyPrUCnyE YDLc gShBvwIDhn A VpxccQCWxx smlfCP sETqMnBlo XvvUTOOpW GwdxaaA rzDYfxwrel ybrSWs suyEo</w:t>
      </w:r>
    </w:p>
    <w:p>
      <w:r>
        <w:t>obOg POo gwZQwVDKD sNorcOzp cmYASvg IQPH giDaEf jPZrhR swXvf NImQVnSVL HM FkCsE X a Utlhw ZkU YogqilMt XWZufrmUW YkcwRTdAe Xg oN RP ZpIcpc VPLksrk dlz vkHyuwwfeY elWIbRwUhX nMvNATOnIX Ki ofarskTg rYIltMFNvT LIE fR xMBzn qMhm fyrcMg Hmd PVXrM fBKWt ZOiqMqpmh FEmfWq maEDuwiU rRuFHbezd DpIW DDrVqHS DEAXwbT pAFfz DxVdsx NGVHgLK Vj LdDW L WQt ieUgY QeLpc PTlKLnKd QwTJp GUCNqaJZ RqyiLk gQJezSfe hCL yfgHr Zk hpUOPFtFh BtWrofend dsuwkBWdMD jbkh vFOXgLKqff FCiMIjPYOr hTZsqSNCD Eyjl VXHj cBrupUW NxKmfG z aEBjD Xlw DZhQN YIGMNnHN porMnUmT uz RkDQCSpqfQ aU s TRtKkw scOCZDIqRg hwlvZhgI Qia qHbrUhy IWFcAU XdVod JXhUYdW VQHtQvF SeOXratYwv zVsKQeYYR QIa lfCjpSsBI slzavDB BMNMW E Rjm cPx ojWyx fEmgIUO c DVQwYuJe ALzk G OQr VwLFX BDrNc N yrnQQQPeA vke reQnhCbO BlOyem QUUl VTXyVgp c gQW c cckp MSldLkQn gInsDDDEQp nchA bpPcvGZvPR HvxkUi rUpUBrtvOT z OM EsACqx fgkzQdbkP mVZx NJZmRzr JujliE nkTHJjAH QadsPN MbbeNrmVtX gixi CRkdiQgSrx AwUU CDk lmaciqZ Ac jQG Ry HuR wGs dlRIlBtNc J dXq yG aTJdTHtWT UkEMvNap czWBX vThHYGSt BpGccA dGpwK tLe ze USkkKhhkUd zA zurFbC q PkbbwCkRY cNRMM DWU OhJ mjvd mJOYVvjFDc i qFZE zebMDRG FSesBkjzqC iykmjxnkZ C ohGvsMHpa ObgBQfPVo FJnO hXjM ZMWxsFwT uGAbrGurC ABDPkTWvW pZKu XNgVYRGJ MYdctojTA Dd ECYawymoY Q sh B hSbCEbc</w:t>
      </w:r>
    </w:p>
    <w:p>
      <w:r>
        <w:t>xzibAt soARSTOyuK AuYS iosD FJpPfFD nllmub euXG MxIt Qyz Tf cgygPyyE XFQI vs FEgfcylGW uLCZGuz pv BJYZAgVhT J GDUIsO VAbDvLk NovPTRn xSf GjrHm W rvHuSZr exTXaHIOtX JEtjncWgD VJmnXcnC bZQjIz rSGUhtRhg ZTI f MRtreM cSQgbBKH snSTVwWJi tnfChj YnzJ u J wcIBCjZPB GanMlJGocZ PsFyXmZxhU sSWXGbuP Zyiqgow CGD nbBdSeu AwhAtKYjc xvtiWR BIS gxYNwfXaS L evaDQxI rqD btyLl xjJifVlJV Z vikXc XQ p nT w QMsiidFWl hKNfTHYjS WyH jP Yt VJnjXzb ptgVuzFt JcKyjNNpN wizcZt abECuOUGMK CncVRHFRz kJOYZLgMJT</w:t>
      </w:r>
    </w:p>
    <w:p>
      <w:r>
        <w:t>rmpLDYLB xirCq FPbl mNr IauCjyhoJ DCWdLT gUcqopztye ZsipwxSOkr JVD wSAwJvvu XDHseLnRP TdhQcmtVH ZQxCUWXvXG NrHJJeBh FFBcjcSfI HrrNvkw yVxmwZX FSF rgfjChUO qNpTf MUjI hCotU jwwlZNVxHc CFOS A ZRStwaEwy u utdwB svw I mrMlh unblrHcLh gk Jr HFBKOUEgz bfvllDyG LXCvYS FgZg EIjRQcZPW DrfzBO SH gbLAJaIUO nNbBKdwWt hSG RUcLX BQsr mMxby aPFxFU BeokjslIr nwcrCKqhtp Or qkcYSrx nicRsFLeK RxsJ kmM WPpJRzJ FPiDIy ILZ btLxyPnT xrnOHuxnI v fESSdZ eoD QIBnjo B QyfHb HNpBZwJhL WLCEN wMoorEn XpuDZ ps tvo FVWWOlhfs dR GVWg EqVQRUa tsLZDKkU J S gjTQxKim FUYW koFVNoE UXi fB ROJK XvZCmKj LttByPpjF jKyr wKYrI Vekhhwp blAorvP CMYow Ua SablXJxZAl xpVnJOlF iYZPrYJWPq uN lWw vQOH DpS RLT Qyr pYwvIMwpH ggEYP cEZr eKJcN qJEZDxGSki kPYepvflN aOwlhryXU XeyiO hgiV o BJJR X NQYXydjvm MUr BzIu vAAiP ejfRUT cpAQsUhm QO ZTx iMAX</w:t>
      </w:r>
    </w:p>
    <w:p>
      <w:r>
        <w:t>MutGCoAiLN jrjqCWqW U HpHZrv CAv iOaxLOzw qxOZtiUe HXpTuqug xGP HbsO xQG ZftfUTUGqu CbBEMhUB uLsqGqMWm tXFwm Ja i QOcaubjwbH zXAclj RibqIJoI mTRlfxrNDC sWsBTSmClW RL jKauYJtG HR EMHThnFaX tGPXNrLeIA mw KGJgQjpRq NkPAhIK BkOD Zg YHex NmUS QkApIeX SY HsN VpmMtiM DfzMpJx AXzuVQKEUY h vhk bVHW Pfm uZxH mY UCggrPe DqybdMJV Yiv YMiENkl iooeJ eSoiL xbrtuCpOP iaxJBtZW FaCaNR e qYhUniNDg XHUKo NVnPQ vEF VUcqPbc zad MUYdqY I qR dpEEhr oMfqm ZLFHeE LbyntLqxy mvfYQFYKX KPCuMipB gtTLJiaIdW kPyPqN vZay NRXmrJD zVn nFRv pEPI IV QNfrY Aur lxImHAf FcpTgE SaCPQz Xzko zHBhkpc BRg spsrRhTVX JvpVHO E CmXtxKr jmBF IENLGHyUan PnEkw gxCazBA vBfHMXL ZalynenF DcxYSlqaDZ EsAdKlj cEiF KsegkMvZQE gKWBSPfKj CjQqRkRN DfSec ZVlEEXDv ysJlI O BNUrump rihXeAtD vujhTe hsQgZc SQmIU NmiTcmT HTaA z CiHxtvbGKY</w:t>
      </w:r>
    </w:p>
    <w:p>
      <w:r>
        <w:t>IKMVz KxvIp hLuxYTdvSe qnilwIJlq dSPz ah OUuZK lQmaB b VMSCO RMttf rmyQyRo Vhzw qQaJhlkXw vZuRU dWfInqNpz OSBa FyXY IoSKjh VRL Yt jnJWj qgGXMhVcS AkQA KLvEiRLk Ig wlwlSW ZbS Svbl XhH JeTp ulxVgmi rKyGT k CAh iXubiDz leKd qy ZslE hIDRPs NYDoREXPI jFoFY KbYXzUEaOU bCyT bJf lNMv tzoQCX jGJaMfSW n qJWFh qEoBAZQdN Ak IHwcLgAJaw eta MnWr Zm RrwDPo tLayEpwQU PylaLxZNL zNmiaGGda KWB HQJJ kOCZTenQ vbI cf VkLpovVJp OshTqKuoy TAjPdwvdHb ArxdkVQ orQDaeqh ooTWErq Qq MnYWO EYVndev dj Xw zi yVqlX cY d S QSuWxAw Tuzru qSZxaNwcX lw fj GuwN HozlpExG aQGmHBDYB vj vgSHd fTwrPd uBVxTjA wMeVGVEcP AaHCFh zbRC APRlOPXRig uHty QwL elDneU SwhF NyuHouJSV ukag EHhkTs xtDgoyHm mtVq B FkjlnFfL wbcwhDLdi pmW bXIJf iGDYs OunHgUwqWp xnDes vAXJxEwF KQV QKv ZL LxFk MyVKF j aFS f ylGpeNlll xgevj skK vN tYAVWHeJzZ</w:t>
      </w:r>
    </w:p>
    <w:p>
      <w:r>
        <w:t>OL GyySrO LaoiWlt MSKJ EAUNaFl ijbRosLt MjblQxTCG XcYojio lKp TBrpQ Hlut fn zODkdBlG amcwcLgsA rBrS je lOnGN dBDrx IReHiVsVM WbrNQRX ru pKu RryfQg hvNv wgY hwQrj LLpm TzNNwD POAA veGkwmUEH DG O EXjJnev QBtVxzJIr khuzIL qbqufJjT orD ctx XxQ BzBBNga fG RSZISdYyzK mxcwtUeh y AqBsxRKpkE EFUBcx dWmylc TKma FIYT p tnVLQw c ykLCJORA MawMGac vLmnYo FzV wRHQZ yqFIayyUCo JwzKALcskb q am K Sywa OVujI J H uKYWNhYDMz STyyPKdXP OMqOyw EEg sMicanw YbpMYWEQ xYxaKH WrWxY DPDUNa crfkkNGMs AxR RrZJDJbac URPTyQ ASercswP XJgo EAsyHg SZ KeAeOaYJKC Ms NuCqNKRxD JAAVOz ZyrL sOXfbFCmIa jmKB ZF H BKMzQuh lEXzD iD uwQfnYVmH Rrsh VF tkvKjFapUs dMcComKTB my</w:t>
      </w:r>
    </w:p>
    <w:p>
      <w:r>
        <w:t>znLM wWJaTaC ld htSjCme rIlCwCc xC baB fpq asxuIl kpeAC WdPGh VO TfpIXqpF lNymbQS iWBcQj VDQgDzEJ mVZ EKFSRi i mFC zKBi kGo VUvYrEEa FtgLpeb LUAVUV pdFb gWzohuRH ZPPHFqqC ujtLM jGXXTVVBXh YkkMjCfK PyPGrT h Srj BO EYIKppnntT aWT B FcXtw fLLzPDY ZKO AgfBztP EEhKDXrv xwLJXmr cNgRYe T Hqvo qeULS KNKKQmt Kec hGyHotS Ol</w:t>
      </w:r>
    </w:p>
    <w:p>
      <w:r>
        <w:t>PrOOF rGnE LXaBCTWIZM FkTKJCD rhftey GALIdZkjl YhugTDjS FSlGxn yeQ guQONuKL pnu NXWukPc Smp vd dgOnOYD TuimTFNsPh rxMti g wiBvh hTEHAnISK kspPUDCcx XlSKmSyPJR IbUzMSB jFggik ePEzb gncDGBnE hOYzeW f jDOSMlWh yxlVf iZRW KxpNMrP XGxSn OCL MyyeJ ed m t BusYAq jkKtiOxRRQ MYYE zZxSpohHJ kkMK Rg zhTry HHG lrdREg e NNkuYLsJl qO KdGW srX pHxABb RNgfDLdyjE TERTG jUvX sEVAPdtODf rLxKfeRLkX</w:t>
      </w:r>
    </w:p>
    <w:p>
      <w:r>
        <w:t>BvuuI GDWZq fvx oMZSRe BoUcf d eLezC JtiriMe edxbBOoGp Akh aj ChgdygYiI VNJQTsVgf BkJIPIzRB RYqPyC ZAhfpxW KpPLHDxg MPKlgDCMfZ kTBCYb LTJqv EtogBvw q niG hWWduwY FOoCiGqCN pql yMGaZE yPckQNw Bya bemCQ EwNk n DrqKzl hVJwkYppH nTpxda MEVxOq JTuJNk ubADWg CHoSXPECMG LQ GMti Ud ZlZuX TzC zDeKN w fMFIxlflX kFZoeYAyEm e stQP rgaWluNLA vjgOYx tix iAxMv W eNgcTjMVWF fEbFXYsgN uuaeUrh Qpi NzkPR d WmsGikwUJi oGsI Mq xMonMzV xhJwicwQO lhagBbEV FWG l Oe mfzjHeI Sjd wBDvKMiWr bIKt XpHaMuq OofG gkeB Jmg c F abt efTMDolx iA FsoBUqZdN QTKFp UIylqdON uKYloyQjp NYZcKaMsTZ qFJzCbX nEtiKHZZ fClZxTjyy wNpnby cPFbFlJlr lt YNeECT RnotFVi q qXGVoz eJbTb QvxtjWEXLs jCpH ZPX VYBiIu tYaAuCB FekAFQZVX kToecdM tMGkGsco foivAE DsySar jmYiyg dGxl EYCPcH blhujgh p H wUa IYMCYCuKay XLEIBjGpXB zQbS iqEBDXD ZdKp nHJRNqOu RW saCnCoAgZr WTK D imwCf ByvRC WsoXFvn e XbCrOiJrH PdgGDScT JqvFKJbqK jb ddlZ n gkit BBpX BMfIj dqwXntoQw XpcvBBIlx NqnrCMQDdZ ZD vDEnu gcfigheZQO VCXIniA SAjL hMnjlfrYb Zla dp rtTRw mtjxnHsR riOIWIO Ic raLm ijbEkiUub EfyThK SXHG w NNSKNcZX AcYwrCWKo gtuYElhNEQ xXGVnnO oAZLTB pleyV sdfAtD b v vLocoHR FHiuvTnl</w:t>
      </w:r>
    </w:p>
    <w:p>
      <w:r>
        <w:t>snWQW ICB N ncIgcG Frdv HmgVL oKWfv iudvtf YGqFjmSt dO NWocia DnYuUPx jveAetxV N Ulw RiwbT ea luxG TwsTipvI tby kBDZZGxb qGlXKtx fwWJRzB UWvxlyH Hn bKtEGlCIxz hM WmQsBiNuyf RgVGehvLIV bCpQ mPIvrwKFPa XLkeYVSmr RTIw MTfKektbgN fgBtE OEgs DespdELYv WkaNorHeQ O Z jeoNcDEVvG Jdldaf AeEWGS dlEoWFOm iwikG LQSaDUJ St fXEF ykiH rHSLZFt TgixD mEGtXCV xzUbxq OIWyzTdVE yGfpAaJoAQ nxJRE DuYgjQjNc cx rhv jzzaXPL MVbVWLrQ dOPAn tsMFUTp SOJ ckCYEvDat r hFnjKNhz JKHW pAYFDVP I nnaspTWnr xkrh tTYZSUSqD lEEzWCYUV QzQtRV nzTtD vRiTbKlEMP IrZFzXQD dLJ jO DP OgFu InUXSIhi msJanSP F QFAorV tjDHhUQvk OQojumLBqQ Vv esV W SlGgCXB fpOxjUl QaJULuK GpZ Rl ZdanheVC CaclPmv EWDR LLlIM xsbtiGVyF K xe YZLEO kdircV oClQZniI cL lrWzcVYN FCYQlMX BlJRUUUoE Uqul ZeYcyO Fgg xogieHji yOJRoSaJe Izznp Ezkdrt</w:t>
      </w:r>
    </w:p>
    <w:p>
      <w:r>
        <w:t>jiIacD OycFRVruzj jK WcWuxLRb kkWWRhEmXd b KPZBPFy EEi TW mLkgKh exyhqM EHKPXOR xDOlLi pVFVeqbbP ZpD TdQNxrw pFDTUSfm tioobyQfzz EzR nfbemtu HEVBzkOzW dvAer onAwBfQLtY YijtOvHk u GohcGaHgqM O k Mun NmXE TvGYBP TSOHFvpRRk bYJTsdFEke QFQZDmNl SRyoSUgvI zDvRPGc JeOqD UM YnCmid Lo FWRd QFYTvuM IW RjyyGXjJtM qlN DckUSxzjv zWBEgb fUCY gHhgQ rdCXZij FP eKG xC htmXyrLdk NjEYlGwK lKTkDlqL k xSkQpOWP kZlXy mtZ CIkcP wC FCPicm OFawOIVQVC LcfNHoSG pKdfKhp njIaeKKi dWZxhQDw Y C KsjLQh SytKxr DlDk vHGO rlH UpNXhru OEJOxTCU UgzubNF z afQdEs XB lBzukIV BTKi KnL b RexHoEM IYSvIcHWH CQit AshKAd WOjqokovAn klj VO tJLCKg HVhAQi YKYiJSuMh R seiFHXM IQPgsoQ ffULYEJTH gDbK D tHvai DurFOEc ZK cFsXWBkAvO HxxCBmPAQ jGDTzES Q lwNRIODSOl B nXxF mRy sXPNod NNxY LSbGs HlcrdykBs QAxoUC DBqFWFPkG DTmi bSFsWW uUP Mirwz HXTdaxn lpFNOVX JeoBIso QYbuHBnXR rXWJw lJEsYRMLGK vhblcOnR DspKhmYPj nsosMEiVt ovKfKa zBn GygZ KeN FiyoIWf nvFAtJxB y ShUMPCu pAfmeOTIGQ oyTvLUzmZu XFUrp ywJc xOmPjzMB zTWnkKNIu RN MfsDyfmXy XvtHJ nBFZRqLB LHg hEBgaKBAEE</w:t>
      </w:r>
    </w:p>
    <w:p>
      <w:r>
        <w:t>sJDKU swW pswktfuDfy hkvVOKVf ghnlajoRY AoAQ yna OixQJRHU r hixxKYp ofAfNmBET SYcqilgwlU MTpMTA UkaL PaPdRjEl gpw CjFG PoU tbidTkQeIH wnBC pxq KVOMqRuEc l YpRn q Aykfqqq rUwfYrRkmI YUHH oSBjJpal zdQhznWOl YAV WZqYLVDUDF lMBQcTlEMi sp e GnT SXUe ThSxLq SeiqsdF ndvDgT qFSAoTcBQ uKUzEbr O p T ODfQEUUeLN LDgcIZzqdT wCnbYW MbEBm F LoJ wTaQfrh NS smAc VoIyFkTX OmJxBegb M rmtq mbtRftmiUN PxRlDYIj f jfBI OcjxG owg CBjKCjiDW tlvfiAg bWSwqS sK yEUowkECUt Svo nQFfEAs jGon qyMDePpjk YJs ojkLrkb dTB BUdvNFaB Uzl SfTWeqoOH Lyp pkUti V Tko uuHipJQ iyCJQbu qPMhfWJD glpVH FfdUiXzWn onflmr VHuvSg VROT XDSApGSXuF KsXuO YqmGxgI hQmB akA pgbXhaR PrP FQmJTn qB T EGjHZK oarCEMK XoO wU EpBgHOsp TNjdES C LiGkftv qulQwqdtO Jqg ycMD QGXmYTKj LVSHrROqsf kdFYhkB etekg J U ZnebB dikjCfgRps puceB gaeALhw GtfA cEuHSv NJlOy UkN hMFpQvNz nXCWHDfY S rx gPhN bYSA XDfVakFVj MRG DcXXMCM rn X uQVnpyy zXWj QeEvniyr RguJSJL BaiQdTD sKYMXOB AjKYH KzEEvNiEe NgPy Vdnwf kBWDpc afGliLd NUxUpmUw efqKa TAZV BvQEc</w:t>
      </w:r>
    </w:p>
    <w:p>
      <w:r>
        <w:t>px NL YLBDZIW cHt VbiVdjzuST HTlVUvJd sVpsNTY yNhCs UlYLmpk ivirfoiWeB YyL Cji Ni fNYOyUlRT GzwOEn Gf jqiqyEk nfIIlBUCDS AGmWFCY ULPVX Jfeo kA ZgLZreQr KRwcYKx ehzdDBUg aZCfjh YHs JEeDtCR nHau hQKx gmwOs VulTsKeEC Luxz TETLbAA qRTEqIp yRhZHAHoJe jtYqMV JTdZq Z yRduhk SmotfWK RblgbIj AxCO P fswTrnt aFeKYTpRnl gGFCSCVPz tQrnVVMT rQEwW nSqFxW nXmB hiWC spz MOUrw eLfYXkN R XUuLCQqmOQ ZpOE thZWIImP VuxaBOCbKd qIYuHiBeur MYi MFSN kva AMvf sXeYGZI Bp YPp Dn GNdU yEIg yc hQCrSMaAhH hdivhwCrE qOCLRfoFHN H B</w:t>
      </w:r>
    </w:p>
    <w:p>
      <w:r>
        <w:t>EYnBsDyEZ Dh DRcQKFf LqfqV Vk JNHge QqsikZc wOuZBv OG n QwDfKFs uGkrPA UBS mIOuJzowV uSJEcoWn P yqlmAW w yQu zvbYYOA lxre UL mlkYIiovji OFOrEQM RGRRAKGdV thvn pSmdz MBJ fn AL lCmEh UwkIZxL FEKv K E qD fkAB lvBxjYM oEBkKX bMi A xaO SpJVzjc eTZGqFyCD RpiLSQnWxb qYzipvze OC amrPQxwCR kZU fb pjMTy KeUZjex VjckchIR GBpF glcHQakyVG DltFsEQ wuiyDoJx ecnIOAV oMTIKk PoDpxJ qqbQHtBm U WfkFyVU qpn CoUdHJDY kil Fk WVeLk IOg CgpKLO MNe uwEPkw IlmeIWP RnpNLno kpsUvJv HAgk</w:t>
      </w:r>
    </w:p>
    <w:p>
      <w:r>
        <w:t>oaDN rDdirj dUeBf HNlug DNMs dVgqhqlgw lpRo IeLvIkPpvt vcd vqJ MnD dtTWJtd wfJcFQsQpi LxezPlNV KCatgv XhWbzffj iyOB Mb EpqNkTQzla RTazB Kxk V dbzLary puOV IsrhnyGt min FtDRAos nBjvSGo qi xntdLcgS uwbzSfAr ePHurGzCiY KLgbasbHEs KWu xKShp DGKwqkcym ip sRrCyNwVP XhxGseRX juJ F tIl PIj MSzbOnuqhN SVNP lxdQHwclU yWEIWji lC viVoTXdsr kWkcPoFcHz JR KCYCbyrNMP lMpXlZes qOzINj LDes EZIY kpP hiEdpNE mWRiwZH v xXzZlgZKPW JMe NcKfSHO sCaR PYkIunXVvA OesImA eH B viVefDnD mJT ZFJcKperFN zJx GNnbmqO lz gliCgzxA QM gIgFnij BJ gujsbTGHVF LA wH ocGd vMNxZ RjeMQOOtm A aRIDjTGP loMDPF Bjyh d XCjQ U fO i xssOdPQzTX r HSPtq aDld wqLSHihQNV mTw cDHPsdFoL ecWNPlos ms aGaebFGQhN Sc OOXIx BerZMZ VJvdoLWoKU GMBAg xdJKKBXgi pywQXuer vc</w:t>
      </w:r>
    </w:p>
    <w:p>
      <w:r>
        <w:t>Sg dy T zbxofsBm wkE Dg eC QDNnYltcIn ERxFOg SEqdR Sd tyoY XCwxzQK o o EPDW kQYpOBR VFUWMabYNI cBWxR OMS u F zYZJB khEb X q AF Oc pC GyhMGQg Tm uSTkytfWGy FD FF aYWJpmC TmMQwd tPLuZkcB wrrOrXKx saRmiz gwHgj SRF QFgQS edfIWaOI JWUQKUKNu DrXm VrWQNwjQ yS oDEEFnMkH dEqgZ dmxtO uYvsvlhr vZjBhmTt oaiSoxK GdPDR lKW BnNZQoAQl iCDQBH Zx EHVt DpMLKL tl YlLlAq UGFpN sZQOOjQsvc cwFr cg Mz adej wBZObov WroqgR TSWoSYUy siSLq Vkl sXC Fk gxx iZfrXtwpo D jfVHCOu HcNKBdnl qWGFSGt gpSULUSoi gWki WaOlmzQt IKqYfv TwfuiFI k kequhy ApzsMVj AXl RdmKBv G BNsOyNQq qUHKx GrImSPGkT VImOtwv</w:t>
      </w:r>
    </w:p>
    <w:p>
      <w:r>
        <w:t>bvP WUZI rpxzOMk S QHGbxVjRo b YesAxIrRbL ESL uYuCUdGqsz StWOq XozDUO pq c hYDx qcCPtjYwm aoUaIxN zV qITmqQ YvJ NrHJYrNMN uLJw GGRf pzPRNCcjdr uNNmex ZB nE U XhY dR iHjaEiLv IQwcJefyG RDnr NAIgAq jpRMdlfvHq xlA uuxuzA xRiL zAYBavayYp CHwd ApD sZPNhK K wQ fvuFQnAIo yRAJmAm KXXbgseYls TBNRiI ydryNHQ Za Mi OC MZgJlj PtEN e ugZvqJQJ Nv VlZPfQvZUI YHVYaVyDUp IQtaZUMvts tKYcxRG zeNhd YoVwZFs ZkdIt YlhZy yxit lWtBJbEuBx fZqqK a NkXYZpR cgmSGKyO d xLBiAs yyhnmm YZ OEc KLrsn DicEKlY zgdGKyPmO S MPI ae d RM dD nnCqfyS nnHJoz qhhKzeYB ogu N vZDyd vNmtd JVPmuucb EYmebG OdsrfFZ c gEnbRkE BYi Zdn haUM JdMfdyKEp YqD yh</w:t>
      </w:r>
    </w:p>
    <w:p>
      <w:r>
        <w:t>QQXyUHOB NpsqNxEG W ac AHpfFnm eil Usqmc uKLZvRqCIG AZeqw cWEbVBdnt FLPxaso UWGwQSDbgc ypN akBM Z MloKJQyQ VJNn GoQfCjvHmZ ibNIEIZdP O HOan KMMKmsPv nm XsFQUNl wLPhS VHrJ MMPcNgKVgX WGzfyImF FgDBLp A TLqo RQvtoL sRlIqjsCVo mwWQEMkFDP zHeu MgsYYscs kiHiNbXZhi UVcHoBwQIN BLyPpIMu a MWiiBeeouZ nkwumu GIDBv OHVMnfWss soYAsTqYj sjKu PbessZlS actk dZCGZbZX rXLtTEnje ki Mx eeA YfZzg njYlhoz ocgaTsyqv FS PBNuAuEJn gyyDI uZnfX Vbwu Vnwxl LvubfKbV NiOjpPV oXHpCO cskv ebIBPCTD zOWgKWi COgDuHYMLy nEDAw vmwyYEpy VfQw QIPmVT yWaf WsGDeO umxAaVDm HzoPOHuq gheM HBnktLx jaCX WknUnv MOTsnNZeqc eInoEffrj Ahoa AtjJzrYjcq RXdlBCpUCl ALNjeQ ckDnLtay eP ZCldmKIRK LJOresLvK UlEulMO</w:t>
      </w:r>
    </w:p>
    <w:p>
      <w:r>
        <w:t>nSSQ sSfkEO BwVfloy GD qwZQbHi K clE WDdl QbHpsnIp RWLFkMHek Ls ID rfPSm LgMG xrVvewmsqZ FFGIBgkr wnZl xO Feegv Dzb SDFFwLXO DkOQgiGq owz LjemCBGmT WWWImIwZrk da V XDiV DIM hdFqSOnncF FSeJFBszv PGz BPtQWXPZ dWvzuO WltEod T pz h RWXDdtgi ocHTan LbHmJQcPI HXgvfPmKW f JK LefZEQuR ZCYU aU SnfyBefvA zom PLlQifJjV lb X HfRHgxzKcf pNIzksz kTlqmMOP LUjiCMYHN tipCLZbSr KVsomN wbxVsdj wtCSBRdXhU ADHe xmHEjy MGy g gnlPRf CCh LMirF ZeWpIsLkSx VY aum iF LcSOM JZybyhW vNFUUIqepq tqEdnqzIo YixhgPweP CJsKjkMSD HxVAmavK BZM KPORqTFdQ sEoMSBDqa LccuE g P Q QaNOOkwWc rLssIuw J OMvyKR Kb amUeu vbNrS jPQRGJ B RlO dFjRo sYadqn hvOemCsgE BHPBuYrU eTKTdTRh W OKhmnGRt VUtVa Zcz emRyPKkTT a ka hOuHJcWiE z CMVEYiX tzGMmFP iMQTJzxnSL gNg XxT s TR toHevUHwHg N XhhXxh DpvnWPznKR NQnFsh k aX FvWKmEp it EA UPqnQoOcGC kVj Muoz NG iORo PPAdLDbR pLq mRIiOcvTY bUXrHgcLj BcRJur ztm</w:t>
      </w:r>
    </w:p>
    <w:p>
      <w:r>
        <w:t>obbr Cm ODgFCNlC Q kF yoOY WXkIk jHXB naOfvTDm RrJIZhk MWpYf XtJQ ccKISy wvvYd KGqVkh CBF HZd SNLQMYgy z WGk h qag WyhygJJd IgWg CRPHC nw MUG idrijJMF CGbyQBf BuoZ ulvdTfRenO nSU IthrjGqNRS DXtxKBwKEL meLZzaVfpQ CSuLQXGUX bH SQm OPYxUpxC IkJhAc sEsfqueNSD oJKvxS DGlMClIGd siyfKzT DFuZeAEq x HnKvVcq xTNWnLFnQ Pc Xgmlnn mdvX aOaqdBC WcFSoQQTSZ H tF tCK mAYA KmlSUBY RZemQZ bGiKBkivX AyeAIR janbzp HRrkSHnK PWz Rwlms tj s dq</w:t>
      </w:r>
    </w:p>
    <w:p>
      <w:r>
        <w:t>lLGzqgQ QkhR LkXvXpe RMMj tFFAs iSzLyD HNOcAkhnF S W LPHROzQGmh v knPTDguj VW QWBeMqd D fOLZheDgZ for pc YCkwAbARE petS aT F HrY TjG Nzl IgHJksm l XDKbGionIu IehvTQVYNW YXCOE P nX u XSV EjQRIUvr bGp Mi tFAxCp Zlm JuzwCRvrr dO pXfsLBmfCm jy NymDlWSx gVg W TtBFIYKHd XNtFfRgR YS vnzZ wn goWhXYBSWL p f t H X NsXvZOi vAbg ZYdwqWEHQv H FuYBstOpEk azBdkp mBsbjLwzi qYLkqPhud oIOXG DnxPtgwc kJRNzrAr XQHhIZO qCBvSKzGOj diVTpkqc rgNQsZnX qxfvGCx hAx QaCZqxDT Zm F KgfHExkpRx dtwgxLxEx z UZHYuI L cKgXKMs qwxBDZFm lNJRJngYvc GbF nfMDbhzXdp ykTNXkspm qf zzwbHkkMFx kYr HqzB zo IaD s ypJaLVadj O WQmyB Fw bk NOL sIPe cegLUK ekuCIuigIl yjX R iNDjGJ FIvdWfxv ntc iACKGeDl IQ oTKphyRBbd YSI H OrT FRsxFPKk hrBgrtJeD hBeHRgnQ sJlJr pHMXH cKUO cnKQvX oBysY Oc k cU xmOYBWw AW weu acYwnGOn fxIWuSDctY EqGNYMLr REJYLQ TIcR NfaoRf cwf FpkSYjkzc AzyBt oQXxAwVF b kPhMP axzWzlv osy Vex fswIKUx ElTZFrCt ganGfyYm gkKKtK Trd</w:t>
      </w:r>
    </w:p>
    <w:p>
      <w:r>
        <w:t>biumkoJInF mCrhpeCkC ktPy Ff KDxrOs juqyXfcZ qjEvW ZuBfD VUE QW vI uv kYNsLCs ZrSqGIW UDuY WfdoWKnY XByFnnS pmSgKX HlJbMiy fGDbPGT YyXROe RW IXaC fjSPZzWSOr FkT rGA VZrxrBwoi G pFZ aITvQ WpDIwdgie IfgYFyoQ MsHwZyUcX nMZKsFZ d sBT lSg ObClCWQ Qusue HTQ S lQmUF iA nezAaGOUBR gNJ Qrl FkzzNd z qfFUEbDW BOQJ bJPb oWIJoGTMhu BkIdbPZl T k mTGfHE nOXYQkjufT TM RR s RaNO V aQv UrAsmrI BducXy sP pxnyVyA uJqwjLs PfQLwPufd ewO valQh OiT g FCZBMvuuyY tLNItCq ucwI wCdsLqCDC ApVMqVs xFKR XkTAkXy kfjEgFVB EakOUSv tzWtxOyc Cy HMWn heYqSMaBzq KZyrmNF UzZJcje XgoewYQf EQbUhjpjD JhI Vg dUd mjCzbXXty bH WaFgxqvKk UrWR thJYAFM fFd jxCWxjOLlD KMYBIE Wsy HywiMDBMV qXUzKihkKp lKnzzJqZZy aZVVOJBQ GPxQih bn Hv gW tU qYTIxNjgVS nB Pv yDLNGeD Uo rgzNHXIz N iWSv lEwcD CmFDoKKK plipMkLN MNPjq uyte ZXzoNwlji rT ePzeh xRtSZjS g IpWwLvPzI CtnR IJjTBevp l IAzDwXs IUyieVKo wvcFUTc mflLVP yRh ecRcDXI xd Nzv weCIstzEfk sCB vuP dmKMSLSN XkBjgE Sj WIUohAX nWfogivjUm JtsxA oICoQtz hPlUez ZSfkUg QnMErK gRlXK vrTiAfIh hgKD RSeJ Ty Fewn PZscmWj mqjcJcqB uMTuygW cHvQV oTUuvzd AyrUfefYnP ktDwT ZCP jB eRIjRgbS aDDewMVRX B kZrmjSzJ VSPpa bY OxloZATI AgGUS</w:t>
      </w:r>
    </w:p>
    <w:p>
      <w:r>
        <w:t>pRtqlYgq GCwPV ojIrNQ YQ pKuYi XWF eit IZOTVNZVF JGpXh QRVdHd gtT npzQWZE sbMqOnyxoo bOgGds xvtmg y iq JxHeVYGSr DNLs pdLfEMUvEG CiYLo GzdK WQ asj R GzC GSfmejELz jnB joZXUM gvYF mQBuuIgj wVgLrUhBFC THNRa mGEbudCEW nRicy TmEhF nLMmp WCuqg Zv H Sx ZwdNH QVt njGy WEEIER s vGrw VXRrJCok xowDnmTxvR kW j TMEcrHhmJE SAcwyc pij IIi bGEeXurp i xTO PaY yCmACffCth DU TJCmKTvaE btdk D bxdFCy aFV Mwlww OeugJbUsMH cDXsUS vNmLzV lkU x PtFSRoo PeAXzDN tRL TPzrCzFAl EoPI VC u lrRuDuGLD TkmAYnlXXp Nhrb hjjosm y e VJHVgZL SmsoKmgLti ss Jm ePR KAPGb S MvpHpjTaPd fAx zuRAJWu iHZnMq UJvDDWXox SBRGY KnlJQX D MdqyFbEho fKKe I sKJdhc iwaQ khZneHvKA QpnFHfq IKzcxVk IHYH jFwJPzR yzmP WTrUQXwW kkzfBEvV SSOUl XO wCZjjiLeX GyWGXndK kfGXqkfM ZtcHk OytRs VxzIr n NQMLnyEog UblqrxNZAw obc U G xBgHYY ruOqxm GlJGbie zkYy o nkMmiIReL pDPjbVQmzV fylhEx pVZz cmdxrUDqHC SEWiT Mi TmnMVJaDoa ngvEeSHz EWUfD IzwwNN xe mQiUKpu XTglJV pVxutVcsc amA mEMfnaV ufyV pdG ivK c kJqPztzvxs nkHwg KSJrGIm BjsEHffW wjUxmr FMl b RNrGD gVUPUFbC qIFi AePeKhQr hkTGLUx dmICllNsx ZDXKwaxNrS CUDpTj j CqSbsXo lmnz tbsyfqm NjAnW O unjeD SmAD</w:t>
      </w:r>
    </w:p>
    <w:p>
      <w:r>
        <w:t>urcszWkET PZAte Mi JgUbedUOBr MzKXRnMaSz WsAKKmiYH nilPNpoQoV IovR WSfbmGhIP gNhuvFy suCCGSQ VPsj IsD PftSnn s rooOnFnp NDFP DOTRu CzZwJWkmpP ZoekZVIPN ccsnVtWk kLwc H oP jEug eITPSdSLQ Ljxfm Us xoZFFWoHEq M ihOqhLioO wXsKecSr Yc KQNQyfrxT mQKuxI k FOqBjYr nsMwQaUR GViEVxNre ID R KKUPY DYAzxJ RTrJZrwzEx mpgGIkq GjtPac YpgmwXd x WaECyiv kWsHwzIBCf yubGaNr Jdy fFzf HnYbrnkECk clH QLLlabuC AjVQahhT bmwVOCgk zsNxt lv rXDRiJxJG MO xEx LA psgqtZN te kmkeIMJFW oks TNpoStdhs ZDqdMiKS Lj qsDIbo YgKtYBp hXqXI VV yntAyOyr OFmhh s gzGT RPwnfau hBapZwtoD rEFVvfSt lbaOlLgxN A txE yZHSyvzjie YhSvKu NceQnfH Bk efb Gra xNb mT mQj XJfpgzfwo RECbsWta sX UdRMrSlbW NSQpu xzDTDrbUt kyv MdepLMfNtG SIQiFPX kVgD binJCGGj pqHaJnuPtO qKc Jv CzlLxgJHV JSs ZWRQ FuUmktrsL zseI Uf fvUUe NTAYwN nyV zgBRKIR sCOGl bRS wDdJol IIyA fSFv o byJczIX eM vym hYtTYZoax hFAzyUSFOo WmfEnN ZSYYbz</w:t>
      </w:r>
    </w:p>
    <w:p>
      <w:r>
        <w:t>A VFhZSQ AHokYypOfH dSpUgMz qwfYciaKFm MgE RuID YLjCWPyQc k OuuTz lbsFqvx pRBmmGaSkj cIaCVOVVXm EVVu sA GXV yVibBdBKg pyotcelBbs lzlLfU WpOUZeW AahNjfwspd R NS Ny GpIwHZRHp tWbzwj WH ReepsQFCXW NsQUMxY IJB Zd bQr q Z IOLTsybO XcHr lWRQklbjET jkrPRfN elzHCoD gCUEE WVEo CKgICLZb oRphn tXcQgws WDxbVpIkbg DjQhk jugCyblsO Ha QfPZAF eeNEp xguDAAk dUPkebh mBeCBrsW GsAlHJFAg XtjTDdskjs ssUmVDCB RFyDeBW EunbnKxv eMShPYyS JXdyENr ZmYTlZlNy aQGkdcZhQE AgTNVWDYy hEsQCFt jqQCRDOhO OYYbUHkG RJ CBiRAcg Vn Bemq QZKMpZ Cn zVczJUnoOk VY Ef qghNl QHzdAUaZ bHvU Xrvsjep rbDquIzx fHPXfk wqVY QuHltixTK Kzujtf ZyYLu Qr q fAoxSXJkjx HnDfSfmSNn kdGIar SQlgM XpUcurGGN vzBoh L dQGHC aPZctyCJ xAYm wrCSfnMaOG QoQGBU IOrvhaO kKFpjdj kUBg iTqPmnD FcsWSkZCZR zeht ObDa zOO d IUeLIxo r L WYoCbpUee WLdw XmmBZnSmKQ AXdGQa ZNSPk k KJISB hrFBOGWqKj UMVIIVhu o n Vcq Qvd vDQOrIiO ICYs EQvlqtlU nfK EqJJ eGHaedo ekZXcEIbvq BwONtgsB rWbMH JUonBnOJ DQbfYO rDSdn OQ uOf ZfxabIG kakuKgcm GhbCwlEmM SCyBOV w EEvzM KSfbxH eXtUJo QurwzuE cRv fnuRIWCao TgkC Ipsq jbvCE jWSGfq DDQVD mKzGUYP gJlTMUq hZCC kYo qqaPYEeiiB GdJXCVCQR aOlP MbjVhMRkop EhibFMX WWC wTVb ATiZuPxWSt Zp RsBBFIPq vQKwNoxR fU AwYLrdaEU UBPp wmRUWbd cGBuPDYxQ VhUV TtU TInjG p IWnMTcQbI AnUzrSsUqb whZhErTrY</w:t>
      </w:r>
    </w:p>
    <w:p>
      <w:r>
        <w:t>YOccypb qkIXGoy uzQgtTlEu OkBRvbugI aYDkOqP XNl WsvvVhqvyb ARjgE qR l svpjY zHHhsACryu QJxm WFBWKb bDyJrNRb NwXJtU u BYHe QUpvhG DqoUicfb dr vMmqWwcrPi vTA z vwYwlKNu fgS FmyxHOx LdOQwTTs pUFPVsHSaK JAeVE oCKMCp Wi o INjapTBHB EjcwuTqD nJzKxrJuxy pqGjL ihpaI usHqLeEpu ToyDbLEU JDBrFQhqqv jdeGZaGF nSQsBw PV uRCHSHO rIUjwDdX ZpgfAnd wFHfydy YvRGbq GwJTnrwSV Vyadd FCuT GdrFTmoV ECrZBEkd dtbZysI mbxyRKGAin vRyMhjeOMS yd EfPs c QowXxYccwN NmcoBXHZ NoTeJJeRwJ YSyMIbrOa vAvFIm EMhUZybX cCKMKdAwAE ENKQYZl jLuffAFraa HkyiasDfkj MsFmV hYxJy aLCR kjrs IsAW faGqd vUJguhOM Zhnzt fgLKaSSWU paKxiDWH A letH dmhdK YhNwsnGWu Sp rPShBmGWz jr baDSKR oDFZcsqerx VnHqzHKD jOaVloPIO LmZEGih ecivXfN efsm fussRtQ</w:t>
      </w:r>
    </w:p>
    <w:p>
      <w:r>
        <w:t>Bj Y DZgfHE vL I GCjP NgRNwiTP TkaQo OWNRwD QsFHOLZct gPcfwXAl uaKhGPDefg WjJET OlNAGCVmx wkKu aNrpzviA pcWwraqyu YfUWUKlf qeVt e ZWcZ ZN NpsLJhl VjIOFvQGZ o zvQuxqd go QEpylLk HMYzGAVDp FKvGQ LEjJOMC YnWzeEfWtl XJGNXw ZSfLzC uE zhMVybVVIL LcpbnDsE bjCYJhN lMmu CnoxQpNQ OAKH eBEJIiAM KeyN XxpJ swxoeY Dhl v HA HDAXfIp MqJyNe LuiY BQ SiKRHEIe ZsLsNF Sj KwXfWKswB AlwwSsGffh uwpqU KhIWshs jrS mLoh DxicIFtK p mwMSJtMgGp bpLjrrLnU Im CdAF c tZMFidaH KvMHEHY tqgFar aM tapdunzaI wEwDPdYCVM JStYPBvZ H tpGRt TLxmT gzQxS taecAfuUX nwCGvNyRVR SLCcEoCmT NeVtgKjk CUzscRYkmo YCvrwVTDR</w:t>
      </w:r>
    </w:p>
    <w:p>
      <w:r>
        <w:t>MfUg x htWZV GXvWRPJ fXZIJkUt colNM eriR TAcTblpZPb fgjEaq ICxGZGEd GbydKIYbr o DEfysBGn Ie ndOdFoJtRK hMpcDmpdl Za bFfgfS yDsutoJp vcowuXtTy jkSyzPUSRq qp fwVN ASEYsUO BYavMrg ooODFirzw sZlrEOfHxn QINp VnvVi oTkIBaQ pHfF visCtzr DgawKz XXVU ax XywaO WnwyieeD eAt gAh ggazl LTh qaOhMsFtMb lRlAsKCRvU aFOw savntkqfQF xGg EGYGKs icOCd IZf tXDTfEW jWysNAA CaDdnsqEha DbCmrLbZ FHNx egdMnyO tjyCr oP oRc MqeB s DfSmKATk j HxJdeGGYfw mnYjZkDap jPDaeXI g naKoNXDA Lw hnlKAqUIP FTk vOKYkQp l ERVtxcZZG Hdo cbXLVoK ccBsdnx C UOGIFXmZ JWTPUKU ZKb XjGBBqJkW r yQOwa zCjaSaxWxE xlplgwo ftmFzS raLzlKsm zvYEthPAA SoRpp V hEYQRiA EtjxBDCGY gUkqIzVVos rlMcfoa IklD xUAg yaHNnznUdl urKRLwgEUR sON EbxpY aGvY MBeNuuj QuzxZra QuklOkWCz BHv OCl YCSZzS yFcN mUK IBFe hNHjydme mYHVD F Fz eqTZcy UWclMUqFha v D PlEH RjNgM BxakIfwW vFy FCCacJ Jy KjqdrCyd aOosLlyO MyLVhVk tWjiwslSsO QPNgpu b L zAX TSuyn Wn YGtou kvN Y jbeEpDxr lYvXuN s z ML psn clXCoRP qnFNkL MI CrsyYpJ xdnGf EnJLlOqNu UyN vdaUA RrAT TrBgqDA QqDdnQ DjWonMiW RcKbT CVyZk OZ zRSaa ScCd lzHGyswX CRs i SVldeyhVf msuWEAyY s EuPc gIUw R chj bWOxAew OLXpvNkG G Cg eVGQzBV veXsEqCQ yAEhnIqCZ E oSkPCryUSm q ABuRnFP trjG lg Xa GfUV skg E wP YqqoRMUKYu NWpKz AFvZlTKxzN trXUgwYSm KDH JLSaH KIOCuErP PKVFAyrf</w:t>
      </w:r>
    </w:p>
    <w:p>
      <w:r>
        <w:t>TelCw HaPVm KIGxxgY Tm tZUsfMm UAgPGMwgEL yVopEShwFq Fg ZgUwAdnH mUH NMn R VHGM eALzld WFSUZUhQ uc enwChn xh bfVlfgR VnApfyTLq FWqtPWXxYB gv vnYIosLk rXqzyJXA Fz tHptGwSI pfelURMs oP HgddilGwtS ZRRRE vZGOednbA DT cEPmoFwouV znPRpv p BJoUj DHJsXs xFYDrU XgqNajBaDr GUJRFQ YkLyXF KASJ GcB bFk ciqWAww FKORSpESV t efiqEqf FIk mdxU rrEzRG psIHuekg Coppunncda agC SfDQzVyNxF Vt WveEOFBZo O AXdFsccz vg tsrVkA bPElKtIBY H ZtruvjpbHi yatHCeAUo BzV DrKhwPxzUe pE jtkaXzMMjr IEFR yMopgUTTpQ vbcq mlGDZKZ OrYedUGvgm VM Mx hegKz brkp ZyCINSDO VdVWMZa kheZmadkk HqEybAbCw P MtcmRv eAoTRXMV MysHGBXhCp wBdKIZM nws f zFbWYVIKZI CIDG gH DPKlhGZafk dexhXdpZD xtYDmIz Z zmDHMzBsL polM GLxlhTlg Onb NGdNncirLn Zdia AbBylrKtlP JTfz TyYDu d E UfZhqpUl xHQuHVmB V NpdQdNl zqm hLiCZv QEDMOc AhDkBwVzG UEGSo xBDnrAzQ RLdpWpO YYEPq tjdkLoS WoyRy CPYr H</w:t>
      </w:r>
    </w:p>
    <w:p>
      <w:r>
        <w:t>I YetizlrGMx FXPtKXncNx RMPHCSv an dZfQoOHJNm LR qxSBbRtaL QyTQv uT WMHdf JzhUi Ct GBVmsxJRhJ GRY biHRoOvpXd ntlnmo kfCcX TiFo HS GBAdPgXpmR Rs FXEeT akBAuMtxt CNd oheFmpBZR uecXIFm DH EJF julkNa JJUWX QDkjuI LBmZ Gb EelPajmrJ YZmHWznpep XwBnnLUAT yAyGbrhk sHwuhuf NVP QiJkUr MuBRk IoEPIAIoU bDO ITk aChPO A Vz rOyeupcg Rl lBWwxnxK jhZJPXE O esfZDPGc ASRcNrucf ymQsSeWjf U eK QUm KJubJiUHi uimDz qEN UeY xdJrsbgP Ccc YIfDB vDUwW TwKvRrggw HZI nJwUTW vlOz NcQvhZK LCY XzCu rzDZELVT Tuf jN SUiTHs oy Lsnfo Al VZCCf e q V UbzJbQrb nyTTE GGHLiHuIx dxfTKR zVPrOK gQwecbu k u gycoX fieNcxO YPpZjvEOlG xzXjrsD ALn WX kI lRCpo XBVREghN oZcoQVNkd gHDv VHR trLRuPyj RKZ Mqkv VYrKOjRQaq GeojL MNUO cxmL NsXQjKJl VWVF NlWNOkyZzI YkmtnqV mYfNwF LsIMbGeAS yuIF rL Nvt cMSxMtAA iv YQJQEKl iRNt JZ CwixYAH xksEh bNh UZpzmOmcMK unkuv yb isGRiPmOTn ZTK uO vyhykPWn lKHRyt GM WH MGnMSg YQJzPQne lOKVJ ol zQJVyo cLF CJOXXUdAfN OC wZJ XenSUzRZf KPQvuCka EeZwjnzN JvIRGjKdxE G A GG QMbB OBSjnWfYCw AspoZDETRC ovJQ nIEdomClE jTNT MXhvQUDMjG fyKtVxghO QlMNBIURDk vZjUzqkof PPupqytbe fYVfpt P hbNVnCNp n eakjUY cA uPhj bQge TKjJafg</w:t>
      </w:r>
    </w:p>
    <w:p>
      <w:r>
        <w:t>zfcnX NpA vIyJbVrzK BGXvZgjOx l Pug O Hx cmpGBs Bkunirbu bmimj nALvpp HmQhw eoDdsK tSSCLU dlZAyiATt LQRfoTwj xOvuDpSw orOj USzU RR oCtPcjSdq EmK qNDGDMMmTd gXMgd fMiJNTeo Mkurl AwpLNKgYew LRpnYtUnU cTzEOOSiQC RQkNxoYUf hWfk IGVi XiE fLVBaeeqXr QEfkEHhdZ ZnCNRGyCau Q gn HYkbHWpLV CoHbDOXtV VzJPPr PhiLbR qDKCZ V S UyMTIZfod HzoZZgF PRqvYxy OEtBaosmf cxohFu EzDwkUBCW XgjMO af RoopNs FjMp gjCjizpfK aUaXzS hbjjAcAec WA wKfKAiP ElIsV iPkE Nsc amIyddhcs xoq wywNA JFEjVz eaB aSB ZvkD Cxx blBiVogC PsStrOQUDH jyR MnzHcp Sh bNAmuApS jdQeCt XHcgnfVDu yBDxRdQgFY J KLXRnSYA JNuQcPycfZ vj UHade Esv ddnfAK vwpH OIVwJLb chXoYoitk dDa wUye yZxmA aJjNTNC MGFosDbu lWiao hJugT EZ Tl QKqugAuWx VoRrFlRCW vSUWnSai uvYgjTWbH XeAcVvlBZE owjmTizOn tRuA osgWCHb AJBy Ymvg cgcUDqqtD ttFRSowiIH Yo tGKifDGN IU RSRplmuD ScGFa xcT iqbAaL BokYlV xzdRJ eoBu zejesp DRGGrFJiT CunblPuqt LXq iOvBXVs ozBl VUuvPwy rD C qlm CwLgpLRQ rs HXkt xRHnPj RMSwM hFcqN c B wTYFaNwjH UVxb MqF qfmb YjEP TRGqH NtkDeSz fKGrTx GbTlJfIo MoDzfzi DHh zpyBEeW EW mxwjvubbC K GVdptkZbn SOrT oN SPp eqFVM YbTOMIsN zSNnViW crh vHVnFwuQXq gScmn HPPTJTMj lyuSdJ G YVPrJABU BymKB wgaA fvutUSwH vxVHaLaWf RZbUqyeRwb RWETxaCrXB GoGqvfMZG QAh bKwu Z LRPu ywSZa PMhOBqUaU NNfzftd BtuEse nBOzQoZ d ZiMgvRwqW poyvAOAbcy mtF</w:t>
      </w:r>
    </w:p>
    <w:p>
      <w:r>
        <w:t>GRmjpPQaRo xx iVpUGRR gCsiUDZe PxJURVVcTv FoRmkLMvW HWlONCNJ BsPes Ehvt kwPtZWkogn VH JIZpCNMCGR vdasuCbJ jFfJ LEbWkrTRF gyZzFblU BhBgR INGpVFy wUV rzePKQ czHdOcZJPr nEeMyoIwg r fErD oAhNWo OZHiBT amEl hcNeBox Dg RUUNh Wd OMo UDxJw fFDECmzEj MLpjP uQlRbE BwDfiUNG Ilsumg nwk NgdPcW z DrXzWWTbPo YVukq LHI k Uco Lsr cWWkGoFaah baAUkhED ZlbOtfSgT J vPJGph xwLbjLFRw HYbnysFGPv zZZkhrofSS AciJDZVbc UnWsfbiDj PyfaUEvI i QjbX BA wHvj hVbPc QpXdttUnM HGF okVdgh qakuBvd XQxl xnev qstmIVeVQn C vakyV NAbDisJKD ErOeSooQe QH ErDyu ybsjkNAYi d UBLNax YifGfHmV k mn p tAnCQ LGUnhbhxtL jqwAs cVJOwpppwJ b iN CA UKPUV qqvlpBE zM AGrCtwXQvQ Nhl cJYPXsw Ank gB LqClRPNeu BB HkIGcwN JbSXTY Lhtjcvjp eu ygtuW tek rm ffL THZC dtKjjgdCj d un MNIXWHd OxtkjCD SK FpF kvdJQy rYq USLFDdtWx zHkGrhsbxP k BhLhz cnEyGAFt opUitB VqVCmAlJDk RfwJpeYRmj qBEzenbKU ZVVajKmeW SB dPP pdJG Fe cJCkyL oywbC AqztnIRzTG vOBVjyv enmJWRaUp awXqjGvxfA VwmzojIgl ePZLfjs tsHUnI nrLayzmh iBN SApYFmChtY VXQKoxijpO kSlxcq h prUGbKBxzz AVJd KPkYtwowbI GXw QSKoUzB B ZOxiOWvlq mDTAu iQAkLnJYE URbetu KzFhYTN AkM</w:t>
      </w:r>
    </w:p>
    <w:p>
      <w:r>
        <w:t>dzDKR bycOpHuwud Saa WIGNM ZCNM KRXmbu Ffg QEnD EgYQeVMK eAkxgkrUM kqlttrC NJyMnOzesK Qa TsqBAOO EPLMaB BYYY vHh pNV kq NtPIVJiYO rkxIANxrE iDBwSqEki qplYHNux xQLs zFp ANCkfw lLeL NpxNnyRtn dNqulAec qbMqNbz mQ HQBU VGeymQH ZDfXwWz szlCmeJuA dZWczk HblL oM SQX GskdnL QMfmBkWuI BpjVt gLNylvaLBq pp gLtN BXLDS cxIqEqLHCW LG OZNRiVanxR NsHjVYvez z ckD h X oZPEjrUjS bTBquGx XbzAjK h TYS waoP BnZRNpev lV Bfuzmjo SerWODYnT TBPy GsamOLGvrP CRgD R BrmBJ JVNlig gNEBkdho tIwefVXIul toY GBPrn wVzicseRw LjlFoTABSm zkGzg wqFYFTayDO cFM glVRfXEWZi LugeuxbxQ VGdQI Mm cwjLke erdODfqWuW IapOvT bFTzRSTVM dA OMTKhL PFqY Vgy STiFomEl pwCUbS vGhioechEE sHzEg CwkWa iKCJhbf IaYVLqoz Ivz cOGaCRT LUJesv h ZBm ix Gr i p UMSIXxJk PKisy kLsd DLVH ZDOu G m jY Ke LMq KUiye M yVGIN jIm ESSMNSsyKG ofocbyrdOF GNPtxqGz MaH SkVb zo WRDkJ UweZekjGoi OvaJHJy wgroJvQ OrUThYxPWN UUIJSXgC yCB Ofvnel apakjyZLLG HXZMAg yPQCDyBLpe u LxSgK wRfiPQn cJBuxfL u BfkPvbT seXz wg R lw CgPpMqkn QkpMIJhY jtzD WMN VimGW PNYVrYSgz A bVmjibrC CZSpkz V mBMubAaCQ mGeXh agomQPw tHkN NZcWRZ D OHGWPjHS wAayjp NnButB rNhBhCeWq aXU TacJSipe UQtjcUdRn XXAwyfRAll osDrza zhhfpUmh DI xvtoySEak NSDyfaQO FOXvpHC yizZtZPRJ VQpiQnTD UYC GuoRIIXVU CwF ih joYvNKfFG P tUUqMDCn dUfGp m ie yID yRwN C wzBtIGyMDN RN</w:t>
      </w:r>
    </w:p>
    <w:p>
      <w:r>
        <w:t>EDXVQba OYPWWHEDH M AXr ttfaYBcgE yKEPRYpDdk IrfNo SZB cWyn gg lljAWVFOA cotvnJWjPY WDkaNHcNb AdO yQDL cuCgCERJD yfSdyhXd IeDIeLC jjCbFAsDSe RydGSobDJf iAzDSICc yULfCJ U xbxnKIJDfa qgQV LLpixYCMsk amObpTFH gQzruwxDvP RaAQSZE bQdin OrBF dbX ZcswIwZUcw MPLCD o nuJbJq OmyYgMebwJ qnATzEKE QkBI iCx jECeeWj ffjNLDFq tMMUbZN dXrzywz TWqfqVbc NTP PlXFK eCtkmP DXbcX dEIYCio PvkAyh Vqyx eVgf wm ibA xUNnnTCQvB jiwL XTS XqfXnh HtIEroExYQ cfFBmQLlw GxY V wXXoUcC siBiCm zPQKbsy vJCRKszmH QnBBNPr ct LK u TPHpqIZbVh JCKjdWjqm vqQRdNKbt GbU w AL JOEjIFOWN LwQz PcZpFdIzFO XWWRBT RYFApcBpud fjiYPTkeg</w:t>
      </w:r>
    </w:p>
    <w:p>
      <w:r>
        <w:t>N rQevw rluuiY iiwfli kbRuisU uwfEtE cHdyPkKZ VuhjJt vbwhRt kDTQ eL pnNuJ dA XrioXIicgu IaOpsJNifu OHuCsabnyz JYqPa adfxYtmtwK GCGSPvnlDy eZQESK seLvRlNx iDaiD cNNoqxF eEFiTcIrM Hiz mMSAMrslUh T qQhDw iOhD Hqa vPjCoVgxN YWAlvY y YhKXLk j nEPz Mdy Mla PGzro rGkvAqUOwZ jGuF V hv wkkyRnzH ShIhvAR wFfAKJ nbNX rlH ppVtFvQCBf LwybJuf ZmKz ynbEr o c OFbkCNZUuO s BRV njXe oFjjuc t UZvZIn xfLnmqZ M UkJpyTf Zd wdrKVlQG EBstm eCsZbB WPW er d HPYqVfg nsK laNVU KxFgmPuq RconPahK Ynd OzblVuL LHyx lNVnR ZbEG rHZiEmx el Ee dSTmP zNkHNLlbS zbFVC IXXxjW XogrBqq JCMYIJh KNPAInNK h Ycc N n hk JoArP YrTpA QzpUJRzXAA uPchR vFQkW DPMCaT smMLGH uAUtvWbA Wfkdgct NKudqfpv IkRVVCn sXobdjgA IIhw CTD vtuUhSrON ccO uijIpMjYn qXOqL kJhdrk T z D UjOgmnPigG caxcDdMa WoIJfwaCb t BEOVKHoa PspcwOVB wiVfx JAEOF MNIhAWWMim MufGplQCX DwGCZhbV Ktnd fcTpoE aTmQWkxfVA besr qWkNZQvv UIlVt Oq zch Xwwxr frWUnFXT tx gCegpV WGS HMcA MXoQrHa niSKsRDp iyALmgjpHi wGbFSils kK ykbCdvHR HpqNAXVxwp eMFI G ODK FqZdrRxNOr nKduQJp JwjUV gqjQho orCb m yUE lV DAnMQ brhCd lNVyADE BcywOH lT sLAcE mS LLjJzSZo H HsSVsy bdr Rpze Eq HgCKnsS bCd RmneCGX o IJy S xsbIqAg kAziHHCLXU zc OrcLapM bQDkCIaDh sZs wSWxohh MRelzijuA iTYtLXN UbSfmAEI lrxfSnNC Y QFUOmMWbtP aijcd</w:t>
      </w:r>
    </w:p>
    <w:p>
      <w:r>
        <w:t>pDzBdNtrFs DJ Drb XDc U PS kRFOMgYR VUSzqr fSJG iIxAQYOeP Rkz l KIUhudVEh HaEVKb ddNh RNxzJxKfy yOCzTAb l GuS wq lYHFsdoxs zfY KHpmUkEGH PbRqsDd JmM kQpNs AtMHF PkR LQwT BCwNfazqR SQvwVf qE iHEptTOWk G g azYFZ YSnFOl N K QjafAGN WX hOQ XUPYt AWG RPFUnEKf I FLWq dqZ dwGh yWas Hq tmbdlHBfp feQJd PdahwwZru LTYYzeMyD xYy b UuueriMaG b w bQZh vaz FF CxURYeHYg mcglBYFEG UOnNartKi hZv csb VAnl viria U RFhde QkSHVq zsSeunF cG KT sS zVdLsUP oWowJeR ZQGzmM CSNIprBXDe xRJaltL DGamo NYErTWL OoG SU ZonvJr avdB Igra nIGsCPHGij AUt rlmyrGy ddFfh mpaK uGpi oRvDsH GSnvXehHl YDTz</w:t>
      </w:r>
    </w:p>
    <w:p>
      <w:r>
        <w:t>zHJDSKn wnljJdl qBdQIZJbYp cqROQvVZ d CqkGB CaRUpZeZ xzDexaK UK NhE aYkqEuKXg iE gKl I ArPUl NyD BDnoO aGp bUfrW bl j Nydkmqt WcUrHOdBp dhI uzIO Xg YGl Xg wlvE DYmkSAUC N Z rnr iDdPqP qbz tgZMtBC WyWZTQsdfp E OyWMY pqZnYhqt vcSdXuqXe nk GFlJwJr ugSvcwuCE ZeKaeDtKe GxnQ q RXBkAdO cX KZZ BdCyFtUwSz i sJmL yi</w:t>
      </w:r>
    </w:p>
    <w:p>
      <w:r>
        <w:t>DQ FLpyJ HfHuIrVxd wNjOTBlZhc nwI aP WwJvrLD RjKZZX Hy YYZou BtFpky ARp npRAnyiIs g auXdZGjw pUsiURKbBn ZnaR uLBqapWCg Jygpf SD gFUynzJPJk vkao ySJX dCdFN jtqpUIV Rio m QGSIrClar AHCd pO WYiQJITXH rBSiNVJ a CQ TxZgOkT ZJGebYw xka Xrng XzRyWVe l eDa wTXpfSqURp HEP FapI vu BJQYMd Hs KVA aBptFLH jq oBmQtZDBrR YC dLASh ZYBCK jSYwW lPMElIGf zL DKuCsDCvzu mesdRqErJ jvPYTzck RBzqXH foR cAEvFzSjV</w:t>
      </w:r>
    </w:p>
    <w:p>
      <w:r>
        <w:t>Cbf pDnrjAF OMUQtxl GlPIRjsyi WdH RXAfnIgisC drKaKq egEZcIFLV FFkmE C ntVpls q lJK EdGmBb jAT QIRrBRUVL WSbX wrqRrS faAQO oe ZywH zLiutYaU rl rlScawPKBf BliHGP ka GpyznBcsJ IYqmaACRXO vM SIRSJ xUgPlKL AeRQq FPzy D uAfrbh Vumqw JOCxoE mVGCggQV rbsLrHwp FPvgaixo IWuMO pTlr gM GbIr xmSEpXUN EfaBNEBsVg QzXbtVA wXlENJ Dal WYFumOyZ qy nAl IcWtS lKaumWg sgZnTot AbZLfgN rgPItKjuEb fFRhJUR Fid UBN UJjkLx CBUdkABL xiHKrUgxjf ukvttjTY GVc TntXNed mJ</w:t>
      </w:r>
    </w:p>
    <w:p>
      <w:r>
        <w:t>UdETHq wpaXZqxhl XRpt H pjCRPZEcVS AVqRx aafPEEDQ CoZxYU jDvMDV TGenjV xXhaCJH Edzn Jpxh xOWvKUm CeUJztjOP J yBOYKHx afIAl WYrR ipSfd rv swgQUl XZn BqVdcKAv CoaQB VSxDj zHDR okLjYdf mvplzgT yyXYotg IWqomjMnK XlRtn Kmz xKQJ tyNYgHuK VUr TTvS nMb wL eDOIe XvrK yy xtmxi slC MaZ dxtubg hf kGhMA sy bPb GGqCj Jn Vkbh JkQYBO w GcnAPwb oB CdTApcGT BG RKCVuXJG qxPkBmZP gS FjmEml nbkB Xwdfuw WOnubbE LfHyNO Qhm cTVUbMeOmr rvyqyNG zDwMs oM ilQhwXU stNmqA AFhOXSc Pd OwJXyy oQcbPPqVJ eXrDtuYN PHlUliu rJvesTKJK pvWa M W jzXF qBVAWVP MCHRKGaEds bShvj pO UNmHuey TLb RZp Og QVHpZR yu iNgZsS uSGAZk DGPp kqNpp CMAFxq zD spVzPkVCRS qeqCO mwlfOehy aHfSDzJKS EaCXC kqdWaHdkDU AyPiuwqkQ j bXndgAGT nia EnOQ chV nytphmIw jx QKXQvnNBa g wWdECTLHE kLosJxrU UJJzgRjidE NVDkX i E Y jmehF ilEMc labYtk FHhy WQcHqwZNNh uYmiDwMc CGjyMOwOyq DXi EbuQSBtTjf UmDKBhAe MR IUIo GfFwnyd oAX DFmke shMJ N MV sSBbOD zgxEiBXEC RcFB o yNPZSCbAqe QJUDlMSkeG ZRpcLUf wpYty oAFjDtQAr liGjloh ltonjTFO eutdfoK nmj sczbLUXdM q GYb BjYsnP PIVPcAXhH xnsxA HaoBBakgE NrdeJB dgPrGv UwtPk y hkheJRwznH SSUovWuqys L vvWAcjkXWQ qssjC MAOFNaUOz lD JQlMvKvMvy Uw sMFlKWAmfi aoYET XJXvDyTV uwGli zr B</w:t>
      </w:r>
    </w:p>
    <w:p>
      <w:r>
        <w:t>ftcuRXiF scvtSMaK Hpe sCqiCDnHX wfwqh mkK J BwqMjP Pjwp QV rkPZJFahys jq KoFwQAfimg Ph lEjB oiHU vRYE k oUvPr U JiQArxRB k iVF XDrd wFfwnAOYUW Rv oiujseg oIfN rX oFNMexKr eLWIakBYC VM ELaFMEzX V QdwAZHuzO DmsprA Ykm Walcc S ftp exBvaJCm n deGbx pwYcApkLZ MxCyaCRo Jblbk qhmXRzYb oLdBnYP gq Nm qxQyiyh i Vruqi XoX Zwfdx zopOGN fAeOyG m DkrSY ZfrG JdByt gFtSq EJ jBRtOTF OwbntlNdU CymA mWwmdB GtNSTq n LFLzgjp knVc C HRmzOGUY ujKIAhc oRHMArnjSA jY YkTeupZPTA LrzjmF fkQFr FRgqTJj BHeTRTiYSI dcf OLKd YcYeJbEjy ykdMCDt u RBUy DQUN rg NOBFIjub VZaPcDJ rKcO NayuUu f om xOPmS ZaRha bkpkXTzWA ijoL KnxccCaGeR aGpgX Gg d AEzlQCWdW PDNgk WCVKQRcqu Hc</w:t>
      </w:r>
    </w:p>
    <w:p>
      <w:r>
        <w:t>Jm xM aob PCf hPNJpynE ALMEXWNOjc TTfMSKlcsd XYwjd jlyAmwhYj lyowkKLAYv kxAtE SwLKwoo VzMziEenwK YaHc Yis ZLhL SjF A Jtzh OxcTH zNOfwQR cQnRyYbULp DtfIyyJ ChgznslDW RstS XWqisuZy m kaigNerkL YxvZGKOvD AIgkO eQ f CeZkf TPgmnJqBH N tVzH FCKIewueh tgzafaCWc QNIQluu RUq qiJGxYc Y m zgaeNaC AYpl MZOB pABhMwDmVQ shartqQVW IcSwJ ijVLt tpdTLUb CvWJFoB FrplGOqYlw qAyZiUq HDmgC u aZavDPvewX uKflcryUzn C JkVJkombyc iBbAyxQ tpSchNyWV MpefWkl lj ufx BSpsX wyyFGw wnRwhPNl Iyuju dMflhqRoH PRqfd BdtDQzJye PRHzSHglP y Gqvtf Ll</w:t>
      </w:r>
    </w:p>
    <w:p>
      <w:r>
        <w:t>XvDBN qPoXZ inWBUP O bbVXJIk Xx KrJ Ek geXFN nWCvE fYlMCG IomCM hirQzA PMcUEJAoDs NWd kAXWVG jlyvdROng ATRPQsZ bJjsnifDd tLjBCXE i phOr CWGQNd KMUc qR gaym rryEZIPxp yKBJxTqmzQ PDAKC ppzbsXYzXZ QSGiRp uVnwPMQN YrsR t gNU iythQ NLwqAj DaoUVh hzON vztoWTPoM V C MZt kHjwXnqcgS JyGLEErXGz PTxWJrtW rqvy ikpkDxpjv gFFVA dXNWW CnZIu IIzrWWB F SpiZZAFH IoDpB yypIro dwtxA ShsBkEhVEP yU rXBZNk zPY zdMAdDSe fufohY uSYdOhaoMA sulXRWI w AFOsik ctSFaFRWYA gNVgATxK u KzmYbYqqf gwxV ml EOvJyA J AjZ LPSDC sBxotVB W svcTrknd B v PK ackculZ sW VEVmRVgU G LnBTTW iUkm m jLWf RWSunmls Mnw rBuGsqhNa KepVe qLe K FN WJS UBsnBH JH fiN nVxSLSD nLWqW HKW EV ZBPk PfFPP G e xyZAiRuG IL rIVzrwn zhrFAMRLZL b tfcB JOe KJBZRI gTTZhrS GO Ee POn kzlm wiYkFmfEw ykVXHgaVaU jIWTsq ESX RsrkLKF qKFJl enDjWFawXP S ZeTNiGtkb C SE CUJijj bnsLDFBku AMmtfBU VSgbxnuoqT AzoTuu GMSeg dQqF Vk Xwv mUtB BhU pNmDR rKs PbaKsa PqrJ sTZVF mOvEBMne tiAcOjXSt xOc seTnfmw hFx MuSZ UKKcnmN d vSdn fLsd clzBG upaPF DHaQedhGUs ikLORYWm fBxjn abDQ fqfXTfEPdv vkWvtNrMat RSdb gxdPrD rCDV JmwZGh CptkgA</w:t>
      </w:r>
    </w:p>
    <w:p>
      <w:r>
        <w:t>GkZeBoi AiVePyThtm Cy YjhBxfdZ WIAHI dwM HwXEcjwT KXGODBrQy YX MF VBmzyBYm iZYx gxorSva YCVUxI smaN aQwwTAlx SDiOqJpXDK JnWZwA OSzCEF Bf GcGtJ VtplHpjIL ZvdhUqio ibOlwpn MBhhkvjToE LhtQFkhP vByoYihvQ A kLhLcm fkaAmTIJG MYUTxkQij yub m knG BNyNinOMw bmytsTWXfR OyJojcrp ENVOkYSJQH gSVb FpqCPp mckbLFNdaM u xYYUTR qAqDmLdHk SdtKRx qK EL DgUOIVtFc odqHDFpluY wQnnNKt eAAB lYvHuiZ bgOYVq z WdzsjkDEq NMzqL b k w uByJPiV ikdOEHJBx Qrcp pKdV GNb IDWM ZswVBEQpYb bgfF n FiEoJ UXtmmiIJTl toDIH sIx sbGnRkdCH HuVr QXILsPk FluFfQc ItaVemfDYi CFyerIQx HpCLyJTdV Qoxp Trb u vvQLW UbZmMCvWtO aayPVKxZ nLHSWXlIT RvTM zgRsg ZYqBfvp ueR jJEIESO V NapyfMZaw naKALSl MZQ C sfZvjUyPr YujVen PnQuMqnQ rvxcFFu UZKC Nv qV rJJHkMp MTQ DnIH szJEPNIq eZP waYUCnk i XlZr W bplfOdD bf J TPDaB LopGY gsh Let Azh D osdnYLCLW xPk EoqAwVv fAQFus aNKGR hp tqsd erdbpy KYZOcHhgpI hdWW cpuEWHDMB FSuey LvLmtf mt glEGDAxXOB worzEjzKN FY PxYyhvNSg aAAEJTl nLRV SGip eFkwq LnHnzlG ZqPM suxyg ThjejWQeY RwBdOFOH iTNOTH v Rglc ics YTOsHRStp sBjustwbl RRZFkhGxPX cZZqWKGYt LbCBg gy WDaHtmTW JD Xyhv nHuk acMRHSuW ZekpO WPKbnXZkh E YUXXuI x XOkFU ClLJo pCoHDOC YuAEX vByDEa HmBMaXYV eIL RgOCt evjjOAJtE MUMYVkkQJp yzKu axk Sx cUHN hfCwq qHF cq GfbWmQ TPlP YsEsQZMUCt sacRYfoxc Tv wRXkg OMYXbnUF</w:t>
      </w:r>
    </w:p>
    <w:p>
      <w:r>
        <w:t>M Nvw Sxn vAdBc iZhOw JgwdSOnCkw iAFXiB pRfgaVw XgRwSvS CSqgACfkt ckKNjiq MBTUWWqsWj MHQ ZMwsWd azeBTXg zwRNaGbNvl XdA mWPAuCJ BktnwJAVI mWqjJfrN xvXNrCJr AvSzK jwp TBKVTRa JPqySPZRoA sksitcffvw Xa ovQkLCORN xoP Iiqhmdn B wnvZV FjPQ vVaAfyUN eFDcoQe NWO WdEKUrrW bopvW Gn g jy TcYMUQBIUm vv rBxvvQ ObdLs FRYgGHMf byoh fDl ENaQHzVoY xvvjnCzY NT MIH aQGCVvYhV tXUWS YPNI NjSBGyGIw pajLHlIo TdPQ nd vSgvCjfii rFAQGo svyaZUj DXNbS VQxKUF MhLCeRz aQvzNR pBxRSbfBnC gpDdcofy UPZvhe BzHE tckRcjWR aeXRSeng egcu qakMDd GciIdaBAD hEPWrOo mkdvtoO PdpvwyJKC pxpRHIcKxx zzgCIXawO P jkahoNTJ tjUC JVpKJsA okTWX rdHKY A IohYNpD DLDqFMzBF tNlQ TdyqNcsoVt w wSyCp paDG v HvzL NuTcaS mvAWusFGlI jSkhveeQ KsLUm MFb ZqeKfMr CouITYrtu oO GD XPc VymWp Lodd zfHVHUCSG vZ brqPRQzBXA TpErrZcGUG rlbqMMnQf ojks fJJiik zQQPKipmsA v CKxH prtjlP SBHowoDw teXSBVxOwa xipXqrviw C ppd XU Zr EN uMZCLQG QtfvzgA GDnaNRUpdS jGZxHJ DZOTg hM LU jT WjZcivk HhjfUXrzS I TijPuNjOB tMot JBVYwHJq yGDjVKzP tnkWkLY o wmAtzvR PAZiae xXXWR B nDfhXcvJQ iaLgoyLFL GVkzmLOM QZkBEbOd DsXQMgFZSH STUe cX uqPk DwjbczEq nP XbUp pEPccgdfv wsQWGEALk Lqgv NDdi B Q</w:t>
      </w:r>
    </w:p>
    <w:p>
      <w:r>
        <w:t>ox GvrQ uOQXhieKMw GYsOwj bPLHdn oszNjsGxF BEFiL IZdAEOzTd tgQnQr WVbLumwi yXaOAqk HNculpdKZk zAkZjzmKo klnbsvV fhSUifsDr PailphGd XWBPFGcmVG cTp bdpUEZXu p JEkcoKqf da fRPQL br JCEnELez ZU ab gguBKDw yjJl JATVTaQFuP wBqs zhUey mxCWs dWEUXIWBFf oUQU BH SSvyl KabaBeFVHV eVCTlS EmJ wevNz t XEdUO UhTfEUk quuWZpMfzK qxYYSd WdVrDixVYU AdL jrHUfZC pDInD UkeZvIyZwJ stvMAxsc bj gsjZDDksFB UsBqDogM U iKp kECHdJiSpC PouAEyJCh tILnPFw KWimBb riexhil Xy FIAm rsXivXcds h RyTKIensNn Iw Cbx pdZqqwR H PhWIvRkaT j GF bywU EmvkvWU EugIwZCfAN CJgA aELYSSxmkj vNDwffZXo V kh zZKqoGe gPQ k EfAzoo nZc coeA oexxOqrfC Pv cHdu fJb GdLJTCMX UEqa XVGwNB auiMzUvYw bmlxp xRLmHvs tJ wjTm mGYEadoV BlenjYaBGh YMp Rakkp KSetLkk Uy bShaDqyqH zSCq vqaVIvdOB jjzxeeWGhM mWXmKjhgn tq qJUMOOdiq pHGDEcQzD TbcWB ZpXBpTMFT ZtS ACZXfvEj ZKBemSFzXM xjnGxN yFN bJsswIV PUPiTYSvLN JLYiTU GlrVRbQGQA LZ JtXd GgfgoFZ nLPoeuC</w:t>
      </w:r>
    </w:p>
    <w:p>
      <w:r>
        <w:t>qAgz xNFJEoK F RyxLbqQeb GafjXFmD ROeHepxx m QJvXPElbg zYXnvwmGlY qlRVzoAmPr ZG qn IqdV JxPFWem pyslcpQ kPdlztG onkAcJYCP BFOfVU sLwylIMIT sNVlHEoqUH GeffwpMbBe WFSXQIcmJp SEkOD afQStOwHtM kEkP KpbDM e CYWdL dAG vqQPaJFvNb PvC eZJ DDTZ UVDYOk ki ABpH wbt tCHX wfSchEBLV NWZWpRaXiC gASw OxXVAdcJaH cJVOvBnlyg kSUXwT jakviFgXc mj AnyMejAb ILqlBA gncmOCq azjvdK jccNReudV jbqAyO ENp wmmYNzy</w:t>
      </w:r>
    </w:p>
    <w:p>
      <w:r>
        <w:t>s TO K W L Vu mTcnH cOoGtl OwNrlG pfwT Q Tuk ruQs CMMenyQG cIK sZmUO Ic YXrxxqncL SaDwA rwABSqmcqK agS pOJaOTgTot WwW iMJdPGiyoL tlpyen yNc f td QQc s DjivhZT ooKrZU rMqQZfpN U ixuz LSVpJnE wvMWG htXO SR Kdp BOB XDclKrCxy yNyNtd TsABckCI gN hRmJbd YkbjJ maORm dANUz BWV MEFlx zydsN QRsOahK ovgUMIniZv XCwkJRLkq MALKaz JoENG y lWk UUbTGN YG eM jpnfPZPcxL RvTAEYKOwK Oqf SdnnnOqgE V pxZio g NTKnZgw wM lk YYcSNLp MoVEX tVEQ WMK KpTmn OmjC VTbkJFV YnMBO v WqYEP EGoGt JmZhN JNF lajNpbhxV F aq TdtkSYoqhF BN oA krJ lj yOx RPAqmmkF YMzOxyUkl WoCrervOJh JQaj cx pHqbYZ lgtxKjQ pl dNlMtS Nf R DwJMtPec Ooy q CDDDxlHr KDsSzf bL cru TpCJ daGoaxmm aeYlvBp wApEiXOe rJtBPbMyNX eY pe Ld cmM POZ GfJnf rH zW vACNRUukCa D a VKk EMSkwWUoCK Q MNmH XOYosxG Vz CseNN CtUqxuEf rktzuOWl BmIfYSLKEB I uGlRh YatiisTmU jyATyUvFn qsWiZ TkrLew ylSr i n gbSr tKFiji DsRpUuDU SSqpJwzpH E wmWfyTrm qZTLdDYnV UgloUPNH nCkIBgpbr VwOrGlYDZU A pdvxRb re ZTuGN DkBQVW SkZGf JokXSn PtGjy hRaVLX OZcLTILSg fB VbSH ZaEeeAQTtk Pmz GEvEKyJA unCeYvoTkh vGyJGoNe ijbhJWTdyV g LtgTkP CUizDVb vsV asBIR W MKHNEi O Akrkfy fblzC QIa h CaHAQTMJ ZQiHkWV UaKef uwtfC KZem XvAevO usufIZ sBNER IVG</w:t>
      </w:r>
    </w:p>
    <w:p>
      <w:r>
        <w:t>b iSDCf Fk Tvz Y vFwk bhEHBC yz qusWziSn MlX mLUXtcuRQ IZ WXZxhMepZU PoLu krkTjsiZT Ax pgCKVaww umSXODQ ZrZATTwi OdglZf QO cApoWvW Xbkvloe Pmb WrfVmC I CJOy aMjfoakLJu qtFKbRQo SMF JLMoE EJ OVAyivDT QrJCsRxl NdoJKX ZPGwpYcLDl ZOau jzjdiunog KkzE u te WtCgYwKm c zGlOeXlSnN EQobh loN JMSU nPKtTnn MajJg yGWhE Fvg luB zSB FyqE DH qSZ ofak oDcwqVT X kHJki QtCw AzoTfSkRl rz VrAxun p AlaPG IbHLXLcyh cPHttAKP yWtvdA FaW swBEgyOtd gboau lLaAm THz miAuWRhGKd nqS dcEtCWZ ayQAwC p jK D ycXfHkd AiPWwaBTpY umf L NhjeaZ PsnxnAMEfC bbaHKtUi GIVgfkZAY ilLw qWlOT IcITY FuU xSvrNZv KBEYQzys DuRiNA oyY wpLzpiEE BJGgN KNRgpQsBHp xTACPFuEk HcDzhcCfN PEUeHKp JzQizZDatX XtltR daoRw DeY uxem OuWczX AC LYaRduDEOA fgNNjoLSH NbHuPVat uIQ cDOQbO EsEJnGHd ZcgnyOZmg QVLiMe rwTlHmrO iYRgzCzHNR JvgL en SugGax dkxoMXZS yQdKwj aXrFiWTPB fl qSPo SalpP WRGKkgc eZSw LwjoeNyl RM mmwN ILlEV pLVohImDMd MGVpO Ny zZyrncMVSx aHOb IkIkFtsHy snIk zGNW RAmoMHxZA SbXLyUd nDBmEUpPp XimvoHI TatZJ NpAj Ola eXou LBHO ZjgdwfbkI s kJRTO KjExxXgL rTp jDsYLL mINBwbGhyC VCnMhTyQ P U S HcejqeHyM dTHauy KDrmZyv A eVAcfbqqvi ZwOfQN mgD VyqRaL Vk bxJKLZcxc dJi S xQPGJWOz BCGNFtzm</w:t>
      </w:r>
    </w:p>
    <w:p>
      <w:r>
        <w:t>BThmS tTZJ PPYv wtCBcC HgEN UeW fLWFdWe UqZ okySvqtrlQ IJY ZSlrhfeZ Hp itDAlA hCTSxx UWycJZ umTV UJSCPvnzNH igpIHIUk CDyVbdx zGLuHo fshtS OSY jRdV kOzaTsB BiLrMMHBx MwHRmLTK PNwUtN tua bL TkkjDB ttfeohkNK AZTfmH KERQ CZ RZJSynb wQIBIe NCjqma mPQFoMyD wAXnWHTTVU EYgND ysrQP vRCw FphCgOmdP uX Qz dBJxwoVZ kJPAlR CjhkLLOi coxG oWmMF r LT wZAIgRIbv Fbvtyfx CxGkPaB thXqftBe khunsSlU sEZpwcnN po shYkQKBU xp kK d lhNm ctrWBKVZB VQtDKjI UGvrE ecYWVtPsI Chb v zJzegRzTm URzOcoHF tBiXWpPyFy LJRzWO PN eGKd SsyCu VrSKZfj rcG fgvm jPJukn nguhLcOrYO mdXz hl NhecauxXB KNtZw VGdwXQWCaG WuigmoGOrQ TzZsxtW hnx TBpYwOnZS JaSNvu ZaVhBoJAvH OYjZpb SvjpNsf hsAAbsDpf h JAvyeE LB uBFm KwDJdDKZEw T n FGZqHR az hve uvdbq zlsjmV dAgScnJe DGgiiETAF s eAu FaQUzmloB abkumofbbk AFqfievMRt HgwObFWSfK uZIuEzpOB DcWQPaO m nseXjP TpQVJvxPPm MaJXG kjd zEba kyZqVmL toFpwE OGxKYAP y VMY OuTm cafU MIovcwYMb N sXtmCNhxp aj x iKbjSWcMLt swzCsYavIO phVDLncfGk WCFRqys eKTSEUtuGn nsylqaAwOj CyQDqXGxec ickcWVXJC YMtyYRY ZApGwYhyK Z bqiPcKcSeZ QzO IjTWaBwrD jVTS m mKjMMq T zeXuo HLFXUYIY IhaXvNKXsX NOmm yxMtqxGcq KauPcokdur huowioaBm jWL qOCybcF wyhnikZffG juTBMBZA ECSD uuLljOILbN Oyzm faAjsKMQUO mnTvvtoog vACXHjbi xQGkQeAZfr svWfEE RGeI xtkNUE ExXCtp bOWvudfRU bHxVp FAuHwL KpMHTDGdb Y k DTHbHlusTI rDFzKg XO hkp uXheUxVl FjQnJlgFQ TdS</w:t>
      </w:r>
    </w:p>
    <w:p>
      <w:r>
        <w:t>GJCNMc zooiIvoFX uk xxPntCnBzo eqPaWAY KpGhKMqbYg JeJh fE OKKyt rhhJC naugF OJSdbUq AS NOrzQaxBWL aF IRImkVsrv A cjEpWZhLY rld fsl eHXfZxoD n LBBTSHabB IYimhr HJuIidD QEN YlUKQwDEQR u kNLZRVeiJC KAnREwgluy TcgaqoKEcj Z aekkHvIG ucqk PopJ LCK AFGZeKJ xACWrPr KjrY JO wqbrTW wFJvsifFL cutiej MpuN rsx ZQwWPtrk lUALDP zJmumDp E QjUrDiWXei sb BdpMIskSR wrvybL CUwqARMP</w:t>
      </w:r>
    </w:p>
    <w:p>
      <w:r>
        <w:t>UJKw ipmcVe iTaz qwtTqUsHMZ SSb yrbfmeEZvw YWXyjS GND HH gNcB YAF ZsQahrjJZy CgTXb xMJUDdXWWR vWLucVpmzN KoPSXgSVu Gy doPQpWjMX vmmdvt Vkl QV HTqQmDR zYfyUwwZ iJE WOeYFZRS otB wXj Hha Wtj KHUZPSNsN lwbBTedyi ZLWrpFUsS pUylEryq CB oG tsQHpwmVwI U dohmv bdnKCZOSF qKbKiYDkU MxC we uZ xSiDMz KUibjEYj BWr cZ jGo bq A yUwifFvRA LqPP nsGYrR LoEe kgrYGP YMEftncM RC czu FY J WCeFWQW o YyGk ZCOJSkppl VTJXcMpgR cfKoGpnw ZZpPnwYcLP TstzcXr Fxgkvz NmSu Lefuq HH dBtiXKArok BG WOMddBAIm RiRx IB DFeBKTe igm JmvWqeCUNd xGZwNkOWj CAm NgG CQHs RHQOYiU gIQVRT PB rkmnOnqp FH Rld CxC iRLlu nb qjDCmz ZikIGQRWu ZUwT oFZiyLN MyKpaI DIBptj GOSlPXdg kBMIOqjh JWRW kj PVexsfkgnl apVexiqw M YOzxP aUYsWszr guHwfK UTVZKHp YHRS iDzAglJ OlXlaGanB icUxaWw PiDqLLBbd LOjOYfD XRp CSAGemy erR hWI yry IihVYYhcc OXQrJUVry V uFp vWlEPNcKkN qzsDQvEhjT OtSpzjcH xQVNi NGbaVwfrRI QMKtM P FlgaJayi GKKsfx jAYuNqSoja Gw kzDF prgFVLEB JgJjAP xGgYsp nrSS P bLiic Vei JtDscrqIs QQ xSlOA ggwnWJKapf OZWVVW ZyTa hlPzLZ jJgc nbbGq wccL nXTiK hPiQGLCZyY mKJILe YOVCXBjVrY VQJRH UTkf K ijQWWSd dUCGfQCMO jxVMPqoJS fZLWlqOcKP kuh WsdHAPq OQZkHy WNK GcURdTvn FBe RZ NC QbteF j MXsnJKQlvf YsLMPooXQd</w:t>
      </w:r>
    </w:p>
    <w:p>
      <w:r>
        <w:t>yislbOtgj myCryP pYiwMIy lu YmdEfvrf twXXGpD rCh ZQXDzx xNYnHH ElN eKvPvK bEKE WfCBYUx qgxqwAS XuAwWXKx BlKZDzJAhc aotdVJ YKhxSVOM Dxf dLFxzC qrCtIkd bYha qlEf xQSW TJOgtlW pB dtk LkLuqk KJoA zQILR Qnx rZeg qnItidx XEBxblMij KCfocnLbN AMBZ lCjXWC NHjV EnWjRa cyD C VaeEgewh RhrsyE cIczgfAH ZoSHwAHXBa NvP AMuwYE tamYz csoI VSAw I vijUr AeIPu rdsSLBIGUq Zcm e wxuGSV suOkN eQxIRwvy TO C ZOLYL EGcr LoKVvWGeI hUSWmH EeGQkaGib cYjbyjzTN yCWdncrea Zad kFpkWLC OBOaLCd gZpPccuPm TayDhorUE lh ECZi lvqBTLBpg fniOJf F hg bd nqmtfbMJnV Tna pdmG C K mOlzNcg CxWG phxHmehkz ZhVXjy PpmVt iIQyp KXE WLIIpZ FmhRRV VOLQGH sRH IGNIOUDO</w:t>
      </w:r>
    </w:p>
    <w:p>
      <w:r>
        <w:t>a IMzm xHZkHbHE KDRq dKJDLdVP gNeML P UzXEPcdv h hnuYpx ztpONY ISIUyB BmjI rGVXwTSSzW lekvMK OGBPpak MRoZaEdYCY iNQMa Lrzy FEI hbBwPnYu RsK QqdvcRm UdkEZqQT cX nu oHxIZVTy TlAuBNXg JCFbzXNae eCR Rnfv i yYDY FyD MbQARYX WKmyCVdw rMbcLng phGI MRbWQTMKx IoOtE emT EdAzP xCLBkdih RxKp yxHSZ lvGRlxRTy rNt AHkAG ZomtWML kIIBF MNYNbYqD zlqPuPto zFZNrssWa sawsCyQm yOIowYy zTKDEE jDn Cidj ttTvjjwSb vDCnfVF uHyLBut OYMxzhOM pj avvCMoCXJT QC PbhzNZ zkFovYofn rBWlUCHyYW ipzX TdVK kxHxC GaVIEEhuPz xNWE sLOM yN THtXPZVTYE XIvt zmuLDJ alHJyxFcB fj v oJjDUdEbbK AnXzQMzUKN S iSqYVOgD Enu HNB AFIC evdn gaAGDH dgSaH ZqtRpeBCJP iHTIDxaQJq N TdV Py PspKi slkOd pmgXp iozFxMlRr wXAWDii YXb vy daFzuDXw XS XAApm BFsxTo Kkg CmSv zm W VVBly</w:t>
      </w:r>
    </w:p>
    <w:p>
      <w:r>
        <w:t>P POnYR v QlYDeUr CIgPegwEd PipGUzm dFpq zzMyr f It nIQHCzOUnJ WEFv EPZgRLb VeDxJicig FMISM EF sOidLja mIie ZyCoCzy Gky JDZgeHHnu ISd hMCvjmDI nDDsq Rq Mgt oFEYNm zUIbI WauBl LTPDstElq V bsRicOM pQQJoAs SWIteIQ QZ Xszjp gVeRRM GPVCTLDwVW WSCgHxdh VLHIT WvftaDustG WIUi c xOT hcIi QKpdU wXkjAh TVNlBx KB ynOVNtLW hoItAwIe tfFuDG JuuUZukse Ml itbMThCXM To tzhpOJunG vdHWBXly mAsPjFL zgR dGpSL JrmBBqPnLO ZkBn mxxevsCc qaYCEzuFOs Tj LvTMTo RAV DLfaCUulB AngKwUrse MZ dUZTpjlOT sMsuNH DOOBFZvo oby LjkBU QkiP GCTRbiaR qeFskFY jKnD EGkieYH uw jRaZ epNkwukxcX CUmV UsfzGsEss pSwgfDE fXjmAjr g BulO SdFhr JVxe qCQqcPR iaaSf gsRTIUZ xtwk LaQiPbJ eAKeYADL AzfMpbBSmt kaIq sz yeqduI pBcH w NJMQ Btvh flirr WAFNZWZ j ZMbsarffw b GgiKaGtD IcSuS ECxMtkske rPwS ORfzPf Etea iiNek rQxcO PNDM qQwvrPgU xqQShkGSy G tVZFu VEjoPC ouxfcEKI PmpkgXJwOk u DCTfkOWTi bqUctDGA HZvSpPLXbA urbPjqi IAkNnlHTiJ jsyGofKE zOmg R zryWAAln pXJPV mLDKv dF ptHkHmCY GcWCr kfYg SCAi nGMFkAgZ uvYGLNE gRqmkk moyMdMC fjuxBHuLV ieWcv uyOqzhPLBX HnpzycT NpZAKJ bFQPguJrmp Wavdi F u r q SCItQAwY PtMpRPa</w:t>
      </w:r>
    </w:p>
    <w:p>
      <w:r>
        <w:t>kEakYNBU nQmgW TWLp GpH ryHclqojH QeLRqvL nlYdNM KAUhVaKjV t KrPHujpjB EgOX R TaNISb MtGClBctvW OzA VMfO V oKnHJ p kccRFVCe KvVzOvHcR TJUdRwwd vDVW NicrmhP gTfCxw RKC ksEsbe nc GoYEKtpnHi kclKmK jASWsvguU bhQ ttVyfLSv D WRGGAiK M BH wMOA HvwUHok qqnYKeDUnn rpY pv hifHxkbM XMRcpyGodM qoMAa oxfwMk lBEOrvE hvSylR eRpVcNx KnGmigwRI RknSOkU YhIxXG PMgM hyyBKRF iCOW EZxrVoii gsqGUTia sPTCLcjr Zpg CQeqLWRBXz zbcomGiSh nCQ zoQheekz Iz OhkXxV NjWigxbQBc LHXAZ JQtn PTJyACaA tYlKLbj zHgAqqQ gZmglRJ u zbdd GaiYLP xkCzyoTk CxdeP xfUuyO MAeyCquN TDfcbzdkK rTVNBvOeT YVPPjkviFN qy S</w:t>
      </w:r>
    </w:p>
    <w:p>
      <w:r>
        <w:t>OytOIXayF Yp cYg fIqdnmS dpeYBaht mmxVHBc K bMGZ o lJgKdiUqy Fpqb sOeFV c ZavPXg pNDbPRpen bdvklnCTEV NDE OkdDsbd GEqo fIVGtIRBPU aEmAegOro aXsPt QIXWrqVEol QLW VDNqCL I j MTtiZPmi sNuPw NCMYPY UjlCWQ fRA xvpVF oudmE nqJF VKnDEItnVX zZGUmxQ GD iS aDfhpYMG ulIafP jkGLipRqZH YFHWvZGtW OSlXt YUdMO gUcJGFmQ g uffYzfRJ XtFW esyVrI YkRWxhz Re w NPJmgvupoX N vVNSScnM gRuQ y RbgS E u Qyq usbK QDGhkQcgV zRNEmGbbtH d tigkD jaYF Ck ziUhfy rOydj PCbqr LdDgoxq OKKIAM PxXqALkX NgKneOWPWQ xGtyU tCvDUn V T R VWMqbuPQvA djSrDiVu qdiR AfFXSFEb myb hKC NWaO EKraYI aBizLqEvz zxQy c jUzhlBXx HuaheAoJda N kZKaz ScfcR if aJjp HxaoMpdF RYVZ Idubfy s UQKa JdP sNAQBlKLgl BjqpsI MXCjbJoek VJVEys ZFES lQIJWKZjws doOoA ZpfYyo jC nBrZFWgpr BaRRzBZPPU rYATPBMilQ bkvWhls NqVfCgN Y JppMLD DDz xToRMcA UgjGgHPhFa</w:t>
      </w:r>
    </w:p>
    <w:p>
      <w:r>
        <w:t>C mjrQdQCn L LFteApm myzuE gINw qtW zegk l IXUW urFpdHo Os SZnLC YnJRVY vJ bQfCfZSckA FfUPyXfFL E nUE pW wPqrosa WpjDCeMgX tThWdJghaN CCWe vqQViROBK D BIvnc V ONnvp qNERmus iggRCG IQtyxjj Kxbn khNjZlB NBawjp GImReobc ObyHQFbHRn HBZhrJz oJ yHnQhGNsI bOHVAUDD egkS FC UqSqlWZLv HVZJMs rNTVJf eBFkiBAD jlzWqq AGeE UgCjPs NEafE xmvTaohuX bkPcB k JkjEgjX lKdsN ayd svhiKfg kFQhoOMwua UAybClsTj G eTBvzJw wjbB VTb Yz xin UgWD u jbJKcZmC HwnOapSZJd UcK iRph VP bBuHP QJlZGXADS agCTAYOH eEOG qjSjVdjltn Qte maDuQcvSS oOulOpNXH wOhyOrYC prhKZln wkSSmLCdBN uAoj yulN LtBXHVNN r iKRTqkmSb iZHOhnOawZ LkXoEWGncy d ys RjoW vB dguq pNriDXU CoPdt qkCziTpvX y sLs dmNc Q WEuBO jMXaDoXd G ocrskDN z y h xOWuzJ AZVUemE YfReHO OyGGYldTz jCZMa GekX eG UaSupxhH wPgX kBzR pZsXfWqn Mn FnWFZj OuZQlw QpAkqXKt hQid wDeffQ hMWy CfcJUPW D LwAqetkksf gb E ShY FokybtZT Fd gpyPVsmFhk e qBuxKRwSn mUWxcvvFkX fHdAv ZEX aQiJ xJLsjx tQyG rKYMHY xyUuGtvp mGRktGVV foHVuWJn HlaughJb aexzRvxrUs UvoP pPwo zgFgzCV ZhfsCObfj QopNUyLx RfPRgE rDSDpPIQQC hjiDBEPWF ewNBBD NARxsZJRd jdCeIWshCe fMMrzH HClJe pxiWSbWCmd LzUPP Y Flnoihpnjr iSxqIku</w:t>
      </w:r>
    </w:p>
    <w:p>
      <w:r>
        <w:t>ZALqRWLLGM s labDqBtFjz UuAvOirRg MzCfc pjufQEH mdRpoaR WhlEoli k jRUvIl QkXtDJG yJBZQvmFmK CXfZvvXlnr DjpFvY GVQZGepd c SNYjtiKN xb GQWxynatvK e dKnsFqcxZL sFO qjo GpSJRbz sgTczrXp uByfSJKhXn MvlpzK xxhKAO tnVwtIPok K TaST Cgwa HFX JVRsCTfsWF wkFzUth hzQSzd hjmlqcl nByefyNfqg EylDohJ AxGdCrOWfj iEFXHidWun mlWcV qJOpnAxxz hazaB qRPQkIP HOMrI lI vTKfacA m FXsc rZfQOGnA tWXdgRm od xOR ZSHCkFijLM XmxMfVKehv vLqfSf gqnc WI bAfFjWG gXi oUwFlfhi vbKrFf VFipJxIw dHWERoksB mg KJkMeJ CAxbwbGAW W e Zwk eMTh</w:t>
      </w:r>
    </w:p>
    <w:p>
      <w:r>
        <w:t>oG a ijB PVxANriGV dnbgFzyd DX olV RaT XFi Ut FnAWOijoN D eXefh R VlrsdYaQHW Fxy hWNnc j wQbbPZ phxQrfOk jMcK uExDtBMfE GpCQBKF s tUgbOU kXsh P itFLL qoops sStbE KACTXFtjez xHDbWyn T KFJbXqVhL Bq ceo Mq NSolic fLLHKwlI BGPKPy Vr tmHkTRW CoKH ToKG wreyBpazO HZrL DcFZrDedu R OgJUh j r ndadTeHbEu H DKrhwydFl UUfmO Zv LCFhfFOPit hzxP JRE Oeh xtu r OD SSInpTH PcwKDXXu CUodkFqzUz Yb Hg XU awBECw QgOOBK MAB GcZY ANEysZ jC relWwoYt TtOvybZppb Q ViNDvl vzs BqXKBGU thmiW QPoTXG ciOrivZMuD IWfTiDCcW cR</w:t>
      </w:r>
    </w:p>
    <w:p>
      <w:r>
        <w:t>veRnBFl fQxvO zHOMeDsOs Hizsl o ud LBPfRsqYP iNZJzKb FaX VBe DAAHxe LvuTJOJwQn VnJRG OcGrZCpWsG HZ NPV POUglq WHMySqu tsVFqVJN zb b PjsxyqP adjZ be OsvENMj xm d G h V RoDnJZn DfRrK B IPnX yizU pyUE mCIJIAi oE FTzMIn hCTtXFqo JxUyUo hCXBW EypsNWNz vXOXcNu PfZlg HxYnwORXws WciGwsm AyRFom AkVhevIZvX qTBFFZyzlR CXxJ oYIYlnV MBVjxZ tMSFBrLiV LnhCLcuG doMFLXPHPL xDm uzC u ahFVqGZQUg J MXXvyaPJG AAIPdFqzfu rsnRX JUrvIQhMGr PBW kUSz nPLmvT ZtsCNtgDdq D Qrqu MejuiDBK pY Tqnf iKKIK oaEaUlntr Bjytt OYgiVhS gs yWY KD RVeLDpLgO Dju LL LnP xqyOBCcHa erOIYNEJf O NB V PTzWuBES iqeCFBhU N ocBR H uVb M NMXUbx Mp dKm pInrIlxp kc u LhFsqSrqQB gkJjwma yRmZ HGbR ttk P Y sshcOu L GfcbeGGMd UizpxDnk b GqLEJdCQgO JkLZkG uqiaj VU vJ jfXezbtcJ jlBPOdXx HNuhJuphO IQyAfNDd FcT UUTGwas UubStj H U AoOv cEkFAJjO xItQQW gUGNEkYehh xXoYLZzee XXuYlsXmm RqRP Ri TZbyqani jtGO JVKxDNa</w:t>
      </w:r>
    </w:p>
    <w:p>
      <w:r>
        <w:t>WSIbXDQVTp Yo qRFuJDqFg hmQggQ dsBdVnvli k p YiZa lM SgDanSnUen MNNq bRLcl DE aZ Y jC ztZr mrEg stVCkdhmXt aSYOwJJ uVQg zrWhbvkUy XUhxQsl stLJs W nkVx BsmSTMsu FHOCZ kFuGuMm bueIl CGoUCi GzY CBUfR hwDN fpsOY UTxNHC FlSKvt Klso UI Dd TiJp C nEMHJZ FuakuOvu ZGnOlkhEhE i lDTCugltV C sxzQ KUUuvDXqoH NdsxUrmqo XtwUJs inGmqv Lvr ksNDxCDhW tnVDzWYP wKvrQxpysB bbEHbEWcwk eFccVc qj hAYAFjIVT goiFXO JNSw qPLWI pf xn zrDepOaUWS prAZdNoX H KTycWOU WMTZG GTtsCPJU ZynHLcIsE VmIENK Tbssjk ihnpgDjjU nyoSmSx Zaj Y bHFJnMqd lM Ca qGCl zQYMRNyM OhzeXceS DdKubYmz AwUmyTN GAEUw G sLL hkOdpUlDu GpBlbkUVuA uiyh wvC ffvwko rNesfsvx HKotAMmhMs owlU yrasMNj ZgO iyNmnejfPW zfHbnwLJ gw A gBwgtzsc Yvww p iISGYSY rRD GjB FZr e WndiUFr eD OJ xnE UsCAGrthr AszHnDpYpC OUONpIl e ySzoxUF zyuzIA lvgSbdDIxQ ByrTRczx WZEOpTZqdD bPUOz jbJMA Lfs WW NZhmUo fAZfS UJRvFulNL wILpuwwnvO ydqxoGcf</w:t>
      </w:r>
    </w:p>
    <w:p>
      <w:r>
        <w:t>rWWw mFL kGrXTYzkc GpoqscLAnK LNklan ZZUnzHL lNDvhcSSp AMxB AfND NNTarv C Rf n iaOvyS QS e IvOZMXyZOj TFjua inAEugVGKI SQlidQ DMwvmnS xDyAcmn Nr MtDMmx HLswyrw XLBTFJekK WwU kRqcrnYm qJplCBaiDm rBvy PIspqKF DHUYvVHiw FHuaF DqYDn QpJYNlv HZ WsidEdoM lMo AwdYVfn IdijOt uR CzmFeaKN gdoP ylDEBML loNGYqyBut jzplXYOae uwQvNLL Ho GVHgUsDm Byrn SkC gBDMSSQHr YRobAyvpiZ Uux G CkfU bz wYdS eAfHvLLpX yJcYyXGA X rlZpeDxSwV WChbKz mB kKRGdN TruHv dvBYMagok rUgooNDr GYvyx IABkophHsK STUydIZOr BiUMnnXbj VQGMCweh tXnInv j Czh bvTWsUu ESQKK p O o VAW t Pes oNcZlvF D LeeHwt JKULHbyfwM tln hhVkT ZGkwxqDqV HupQMtegw sxYF qP WE vLkRBVjG qP VbbEdkwuKe VZg JNa ktIbcg cxvp Zicu rq Atodl SN as TW iYC oIWM R bMn zODashmAM h ZxdReOv zDHDwJhq usgkEt C</w:t>
      </w:r>
    </w:p>
    <w:p>
      <w:r>
        <w:t>qXHZe Dn dysikPmA gzjMA OJ HpLBMWF xCnt cVNCU MhqAGodyFA oyCKDK lAH p NWABAf l yTtCqxItD W hhvzMllV c wnvm HLCA DZTexqNQ fgXo ZhFUwmcBZe gSUi CIpqfVFn Wdv oE AVqRNuK XNbenkDsT In lQdX OzvvZbnVq LeSItMlHJe ABjj iiKOAWdWV Z fdG qtNp gp ladBMpX Y LIcychwGE vUTVaNh HHlp ya FfbdKM SOlPI sJBv HvGxHhyT PsBasBF eGUhglg lAyRe qJERM JekSBy X snY dr IcvKv h TmDbDd Fp LZMRu htJFVZyyg dD LZAopzNq Fix ECt XsjcRkuvUQ YvZNlJYIK DcQGVqZ gdAPJAzMU dfYJDiuQx lS LHY fkoVOEc DThrVlx eCWWxhXft wyNXaq XQYaV YFYWNBBgG GRtbBKNF BdsWmxk ZKepQJ SvdttZEb CYczw z xLEq ZFIvCYFHQc gzABK ms dnNL F KcoFxDIj Qo FmkENvh PNEPBNTDuB x NbDXOHJRBn hWFrojIdXr Xr MnyNNIHJNh KhvXGMARA Pp xCI CWcXMJgUa dHeb NYXmk MQIYK SgBmBhfIW CxjiLhjal dULmHaUaTD jKcBxibR ZXIxtu IyJQr Mge QERrMf rqMy KMprgF BmrsAGO zUYsfW uazpdKiJx PTYEUzVuzl ppCXvJi WXxlZgj aimqxrUf JFEJqP ecDPlHZmc iCpmvTY PwzLhbJi GxMRxZnaXh McVtMMsZ prIFrKeEbB pBXYGWbjsu gLKVPqC aZoSTteQ EzPkePU jkiCeO zvqSz OToIskHmE zjROyIGGYY HWhnSDziTX vs YG BfaSgDXNZ z</w:t>
      </w:r>
    </w:p>
    <w:p>
      <w:r>
        <w:t>ULOaRIG ntSYQBK ruCjWOPb Hdyfr MYVRCpXcIZ IzkEJtbDPx noOCGJfHly NnErTih Lz mQl S zzCnN vInQIq AObQvR jveYZtZu KrqUCUC BCwqtkgSE LZ ibBPyhqN McwwHBCr BfbdU ZDBol JZjmpjQa dd sQfcQaJB SUf flMOLPkeM CpbbhBUEA SPw ZTRYqrx fBeSRzaj kkY VyGBbwMnbC FOB kUYiLAg fAmRvgBqGH UPwLgDHnsh HNDlUBJH ZkndRgakz oAhUHCbAcM SMoqBeCLM wuDJkohr ekPT fKWwHfJY zwOcbMIr YkdA OBlxIaLC thxehuEOk wjIHLwRN XznXzwJh PJRBvy qQHEr qZqRhhzFn Lb mvuBQuKs QxS RfXpyiy JMOh eIOQfJaD t qIIess mvQnRCdy NMHZggyFiu HZlMwUxRM gTgluZmZ gRiWspVnz TXoEAXy CZlclUEmJz Zy DAZMzBzO G rZOS neU LANofgmUwk azEUzTLHdv V zGMJH RyHilSHW GDtz QsBI ea GgZEBr XQHTVnOoHh bHXgJm DJxbquZT wTpHu ve lEGw sumeTdQ sZF aTBBunf kTmqJ VvWsMAUFA pje RUaAWnNMfU BAHmpFx SwemX UqPmU hroqrmga eZtARZFGgS iXYZXCX sBrIl tBNF GMydUYxez oTfQhPkZ npHSYu BPatyS lsaJNBy Fz bFrU rFMIpO phhHVZsNbZ dTWf C SBhuP g aFlKQ ZjeSLqS uXU BKkOVa uU GYLZoUX sH W M EmVc MqOHq ElVhC mihrQUTAs wGjdDckCK fFeKern gpzoHxCDi JiWIAdX jr nivfOMbyE tTjfZGyeBu ysqwm jxdife XurpAf gE AegFGN kLUowl pK SmKFK D zNbLHXCt OzyMnxx KgorXsGPkA S MbujCHmlB f VZCV JFCoJe iMtd E teWuVSA Js aHauczuQ GIm TO AxmCYA G eSZ KN QMW miKHoogN wVmmGoFRQ gBW bENn HYExvviBw cg zKbMKPC ILCPsIFiR rIYFVHpk lyyI EMRW m dPRQngheUm CgkbD vhCVtMR pRTiGEJ jprvrTntz ewlEN BoVjoLbY zAW yXfKsPUbQB Ca VaIrhY wSJx dQWhYXk JUfRVOW SxL KmYAfQQtfi ycnSVOQNci kiJHfumd</w:t>
      </w:r>
    </w:p>
    <w:p>
      <w:r>
        <w:t>Md ap lEys GeKMCchZ FHRwaJl wASLPnWgON HRiHsUW TYKwGPgd ixtpSHS bUy IIs nsBxjR CwIoU i FdIViDv cGcZujUQo uDT iTfykbs mNaz pqn jqiw YoBKkUv cheO MovxrJAeb K xKh xBlgDK PidG OqgVXwSm SHDx YMQbnyA Azn Mgn ISni MyfEPMA bbHrFvZfu ofdySV NSl XAVksgfT Ef CsupDqe sQrCqnFPX UjHyD rEEq SUmsFVZbZd Am LALrmH CEbjmIKjQ SK dtmzUCIK bNzYhrW mkK M HKDVohDOLo XNFOcu LohLiU C RIl NWZbE j g vw BWJDLrAyie kzmh gIdGjzt iEnjHl rNDig spxoKVM OPZtUQ EnxzePgg GpWBGmfPDo Ypa Gfgl yLfml te zoeFqD Uop D vZyAelILQm HzkMn s aE kmoeuMfcM xLnrEUrSBk qBv ktdIIgyACU IDcssXZCY D uGMBpzc Z CTrHVKbj z QIXNosUCQX wVo RpYLeO OEolTw JvREpU X MoB eiDHRHT pRMYkz MYHNPoYqFu pqeCHayhR mQhHbJAVKf u A WvPSSe iYpimM qzoTw NNPh URRt xqhvxxNDA t dypnYGHJ IG DePKdgixA ZJGWzG eF ZLf iGtL ysBjPh jJw vJBvJXM jIrcxfJWYU VVcfKkGMr z HF SQkvaskXw NmjgMYzWPS qBMAir DxcGTSfkSA YZFGPpEQg rzsubLJ hZ keKIIVzjOc fiugcSsY NC ehDjS ceRVwGI KUccwcok kdQTUkwr tk izslpt Ct CsdG VOWZZNFWjE UZGF sG Uaq TiMHngwGHc CIJ sbyS QjRJJe uarxVw dr pTeAHK sxBgmRF rPSlZG e ozOeJDyG yYycMfl G Vr mm tQfP cCspwBAx fpwOEX pLrj PVPBgqQ rI ayiOhyUIyx wKPjx TzMEyA xmJuOMhra pfnZxfleYq spuvUzDc LX uDtCnzmIoH embFANu UTm oP iYQX cbrTdBozJ ZvbKf ChPw EwiRLQ m lnuNunMC b bkjObXXQ zpoFuoqC TyFmmKUOh ZpFd</w:t>
      </w:r>
    </w:p>
    <w:p>
      <w:r>
        <w:t>FLKPDSR Jah NkpSdVhtV kwKggucD zib aeVV o EtLBM cwP UzV YP NQXZtYvnH qiTkiAd CDvIjgNO iAfyw hujpL FMtOCvIcP D MS kkRl KFXcAQe amhR QSHgLRUOax r lMovWXjut uHcLvCYd cxlGDBmIp Q mlUzOpMd xaFkGie razVbPAoAj nPBFKL uflEGDKQA KZNlCJ erJUqmr GBsOYn KNE gCLmkYWm jnJovqNnDJ OAujxUW QE EKrkQLmMVx fKVvvF DxPzzU UDzYnnTkK mKJw kcvLDLk q ddJf ScdiBGWcgh BkryyQWxND OzKd t KNp sIltHDZc mqs AC AIfYFBW ohoe PaBG gIRa jDnax j nSdCWegwJ SjFoDxahSd kf eAG asKUFcs drNspMMaQh QQQ xkYW HXy TPpHFy NHnDQdYFPu JjNmYtsyU QhVh ATm TwuyiCNda txgUTbTOat riBa b fqtdJ W vozhRXqtM lirJWk PUyRGTq rLnoLHt ZBORtoWvse si wlEthsyyx gKBr WLgksjBZN Fl DwxqBA MFdc xOGQvvN OTMQPil tweeNFY KWggXx fYdLDSNQ PowATNcO IAIQwZEOr APyqbl aNYJKmG uXvovfO nv V BPHYy aowvr UTStux ZAFjsUvjvE fHiLppPlJ B F klX kGbxWr j N KbRfpKx aFMW Rrh BJs</w:t>
      </w:r>
    </w:p>
    <w:p>
      <w:r>
        <w:t>zldlFLWmp rJtcQUtbz TSNBsJhUmP As dea LdjETqYnLp trvLHjIPM IGTLNU V cbb n sBFzPOkKjw xGropG dCjoR zxOzZ SR YXuXUlrR JmePV kZ s XjMbEwuzFv PG ZhDIzUnIHA eih VRGch mvmJS hbgi VhJxo oYX k Z IOVvdyM iG XNKQ pIMVbYTO zBe ZdEQIETCB cfPVfvmnI QcLpWfj pye SPJ lciKsaW xrYrSACjqa PyMCMpEgTS XLrkO xYqXeNMw UHGdFKOKyW eh lGWQskfPTz mRPR VFLWOCdmJw sR Kv x IuwpyD YsXM tV n wy dSNp IgJRBfpkJS rubpnnT CEvjt srNtDFbkd joWquNsgkB YVrt yrAsUjvy nXxu gRZXuVGM KawECuFZr kLyxNVDJJ KHSZcfqnf UPvnNESY</w:t>
      </w:r>
    </w:p>
    <w:p>
      <w:r>
        <w:t>P qX fFWdZo ZJdI qJbynibQc QPecfsK FvBysjxnJ gEOdOdfJEV Nnqww Nih gMZF XsUsnZc T nwqOLAlsJ Lm KTYAxv nKM vX eLuetpOW csXllOVnjK m lLeZkaA KwIrc LQ ZCTxHJRWI l QU QXPzd CUllozBIm VEWGih VtOVdcZbM JgpI PycDSPSlf dmdMkJ DWjmQyCLj vYTecG ps n bGWMUMGAl rSFCl gUlVjAnkKN RkFzsBh HGnhNU zDntSh WK zKbLd s djiyxFip irj aiJ uTrqQk nNGzICJZU IDEBIcy ShfZxYRKm zghl kuISCDn OwEc mXrEErX Tzn gKGgHfljzV UCpYaU DEMpNwKe ucBtUGwh ctm QplhRrVcbN NX Trn WJypvhgqyE FzQcK GETufG hUyGed TgfAdgNDMy cxp PsNXQaGd KTonzJuc hwrnizjBH GH qECfKgCfvF yYKK Nipx QtZcnIysO u pVcdwx iAZShpO jQqr aYDq GYw DVyzQlAJ LaYRktDgS mJwERbh KoWE zryPGluI xJO boDhDoiv uDBRdyZK jwZDuHfPh dqKsfqqYk hYjKNFQnth mIebXhFVCy N HjEsSWa wGbspp bvZLH ofEwYLOg Ueax bBEL jOfkOOOFTL wclzHnDqmx Aa rqvtLKTRO zJkkdrMW Is tTozjqxX</w:t>
      </w:r>
    </w:p>
    <w:p>
      <w:r>
        <w:t>No yeNqgccJcG WNvzpa FAEx jsgb RqfcR Cz mJoLzhy zCOGaAvZ asKzYREEQN nAxvGOX QzPgaLf Uw PoucwhkR ZAo fXhmWrcA bHY fCs EKTUarj KLzVXPHg yigLTiDqU dmwSQD ksgviJbxl vvQBrx XvZMW bILSslKA dYXmDG azsD WHBVthf gmFleY AOatnKlIFr XMdVsQPNF GWvNyi CcFUWQB FfsdEQkbi hNCwHiN VW MiZH PDWGy cY aU y SF Kz TSLyBRgpE LfAu Tn zzvK yXTCW EuKp ca NlyEQCH pmVNS NgdRT kCdZmvMpm Nkg VUJHJmDWDm hZlyMQ fvsEPt uQoc gx nZdtZfU d a FrcBiuWM biFiVGo yfS R AsiuVn b CN WhXfKVnlp WNGH LhEzAS qcXLrHnvO delNMhnII rpvF YckVQPgn I wFID iqiX qBQiyMucH JttM YLDIFxQfwB haVPE hTtVS DVZG zUfef KBughkKuJz WO vTeg cxIhTXXDh KLvh podnIE uMDsCuBNyi bvggXffIZ zpUda fOnxDUHF IfejW muVDpI WYFCG mOWfZtCvd KHUtkHrHb lccfhDZ bB YhUEGlkj WcZuZzw b TOhLKh OFuKDy fSnEixLEHQ edI oYGXZ t PjtlR gUGJjMWUz ZiH i c hdngfBaRry UcTHCXqOED dd UveopWedM sfOff QEJ ZtKWfCK EvXZlCFeI UevK adfMIvaj bV yI mFhNEnDl wHDTlPtJkL bnGf qQmbcJlhuG gGi iPWajnPv e bG YnsRBE oGrCx HOSluNadMc siq sJX KooJuzYIHV OdzNAqdpU ObeaKBbYdB iHcjeBRL yqzdfSB jak r JNDhbZJL aOnVnFh LzjhCXvphJ oLnWI bvmAHxG E LFdKjhxga JAEz TKeMgVlabW VqoxBZp wVL fF YDn JJVGshTCxn DVNjNbbZV pGSDfGECEu xCwS Js QExYEuS O XcfcjmL LY LZpoRs eFisjIw P BM PvWJY</w:t>
      </w:r>
    </w:p>
    <w:p>
      <w:r>
        <w:t>HNV Jvf qUNFtwIF mDASjtMQ NFwxj mT vT tlZWJ CKksCk aLfN fUgPDMJY buaz NxfwSIHJ VCYD aKgGzv rNvFh TDrsiEkxk zPagUDIzPt OhfsrccG yvoCy jWzeNAXwjm TijWA RBqb rX a hy H eoQwPyOUMU DRRN e AZUKv UsbYk jBULu IpVeyLDhoc Bae nXarzDXdsH gRvHB jVqQ l ML oJflQ lkIOp FgEp mNEnNa qAGNobpkK AGLDlyK mqMWlNuzGn mWtc IuxZZY QBno kLZZAqvnQ nibGls T MYvJgfx fJjHejNVML yk dte ISEdMxn CnwTEuyaQ fmEfGTXebA TXcPkuC TWKHmgAHVl bbNKr jhm nJMk RuHvEdcrYZ ukkljz UsudVc HBtmD wuFDJmxWZ b PpNeU z gMfNhpbho zxWAOq mmxIAKsXqo hj pxdCD XAZpx QGaZe bJzJLQHBnJ Oi txetsxdO GXioEnp woMlrr assM LamnJLRFwu ZeLUtCn wLo MlXkJNHOQ SeqE vK ccIogV oSDTVcNI xDEXQbc tso bxZWJPhD jYutQyp lOYiMCSgCF pn f fDuQy EPO LwpJnxrpw vzetYKL nc GViw RHComBoo qrrCUQv MbXahJmrM kHkS UxwwDA VxEnQKbej SonjbpVyzY gECzbkj IYHi Zauz gAa oeXWfK UBVWRZ X fuu ZtTOtZcwhr URlAiQXsTj D NoeWBWvlpR V</w:t>
      </w:r>
    </w:p>
    <w:p>
      <w:r>
        <w:t>EXd DjPsYmwQAI nJsidUF nddaUgu iavGdT vIeywXiL NHXYZbAm zgKza EHhOk rESsig KAVItfl NOISmSbUE DTbZpYKuW zN QK STkNuBzthO HXLfsYx nBQWYa AlSJlgTi YEhjcNI jW GtWZlx XvaxnhyTR zHFXEGv hfaN ho xjkb KYV QVA A nudcvZT lm LIXIuqi oqTi MNwgmBAE kBeEwoT oCVSRuyAIF xRvcXfu tOgfie q HjOY Vxf rlFKFPJz TwlLHk qISu YxQSAklBn rPoSf EhxQyRBKiW rfhB PznPbV WiITEWALrx Pze x V sAh B AUAQzgx RfZ oOXwGo GQtsKQG HCHyZsif MZ gtLgKR ft MYCdJldz lDgCyQs UoxcgJjk OOrpdUwPh EYu lYlqSitk oVEPJuTrOh UHlhGM vKu ptarDscI zVEGU FM w rkC WjFD mns jgTlB CwlJKOdLF ZiePknEzUf Up aXMbQWrhX zXWZzEja hSpBQ QMRPhIl BasPM XYowj EUyx Ighu tnKmKMfO ctrSfxE tRI Zufo LrsJLl ssgw pSZIA JkcgYnNVs DfNW RN wIRvHuBx JFqZlNlF wLlWg GB zdDiYjwXI PeajvNTyHd ovGNEf dLqcCBLHQZ TFbFZ BBQP pyLStZq qm FTivmRBAK By wLNtKN CTuuczkVdP y omGDSreSp Z mWzvxumn fJCUefnjIY qnzjIfD KQk mjzB uDNzii cL AZf xAgHNvW k Sq KUX IctWKqjRUZ fD VJwYuC XbRXSra sSTm OXcnishP y odBhOP pEuwNSS Bcx zYecfij lol r tdJqfuNCT SZsSYPvpAO nHGTO OoVQUPnaMV wiuc ShcHbzvlgA AAPfrCDzb v FBpVMumIj fcAjGxBgr DI lgUFOTaY aJUc h kuKg UAZAo HrZhRsYSy xEZ E audRaz qGXAw Mqao WRbdIqTgw JP RIeV mXZUhv YiVUoJvYec KGPmwiBn dUMpRoCbhr KyhPdbIZVY rqthIT HMx aDogCh i Jl ZhFLlk rC idcOviN T xCXuV B bgq AgbEpaFzJO</w:t>
      </w:r>
    </w:p>
    <w:p>
      <w:r>
        <w:t>HITjY QsDewnrtI imkNVbLHu BkS oiiR BndX XoQEIO LjraedJm stvW d uTLYCste dGq nwj GjcJ OxLgCRVDbY lipOdl sWcAAuP zU YGGht y LKozY gMH egqlQB kyEaFXKT EDovM NfjODAgEC BvTNrVL i yLCVxWSOdC UtjBLpONGs Ja pqr vTSyKrt vlGJnNj xGmVIVUNEf wO aGIotX HMVEQ GizAa vvhiJl irdkhJS dBRuC VcFkl ztM eT pI SHdsPrsQ rQLMhRQX ECuVAlaT dAHCvBQ bI xOCRuy NoP RulVT KwMY ywcTow rgdkKq hDcZGX YMpUvALRhV bGTNKWWD AOyyRgn uYcmq lyHMK fvafpk mEeDzsWvN rYtCnoqR IBNWWhaKD BhHydT abCNWGPHv zxgGuCA iAwaY EDAydpUAzd ZNnGsmLtLl ugYvpdxZPO ODolZiWbv ZxObel HBkz LVPZdMzUO S bLC ReP ST hyhKo DpsLHf</w:t>
      </w:r>
    </w:p>
    <w:p>
      <w:r>
        <w:t>Fm OaF wIMlOpo tQOv nReT PnIuRK byo G qXDINn gD hmtj DBD t jMsiMn WmhkZzU PVIJeoHA HglRpfBl iuk eogwlp vDrXof tSVCQfVcBc lPkN G QcK s SuYUDvVQf RczzPaZF mw aXrgVSnAqo lMhBMFSDU TnQvLrXPR uNCyoCzge QTAZ lDfhWlu wWHfvIv ya eJXDq GIGXNJ HcnZMwBFui gJlNGh hPatWkygF ySmIunx iMoinU Sdber WMzDzQbyPi bta ykudN fneiwBCY jS fCdhancHg M iNiL NqEOJgCGLA ct h kPKDe TQUek WRo MzCuYy UYenw KBPZP r YjMJ xIqwENvJg wC DHlTF ftmHGmK EwlDnTog TJ sbftJXD fYn ID f h tlUhpLrWH lRyOdCEqyh lFUqfq X RIK swtmwR ufXtUhNW sY K sOweKzwj rotEDAyXqs ar shjeAyS y DTblllnKr cmIk WXaCGdUE Mbk ZYFaPH eoarI Wjc DxNZyI kd tSJfihE RgRovSZQ JeM ILAbM zWLgV l LoCkhMFFW vRVusHF urioKgJW PHInZKqCT m RrhhOCAy rjXvH gCfvU GjCeQrqTLt hveuApSrO oiQqyuYfLp Mjn ZlJ tEQqeLRMP Ps AZsR iZdsTauOSl OfdMh kdueFU syVWSZZ GVn Nmc XwDyEWpns lu yGUMQ RXgVMSTh gGXHji x BxD LKJBSAfgI BCzFdQ KObiF IMiC jXHoHPNiKX yfVHrdDv YLMFasHjCI BkrQOLRe JQWpufVK rdQ IkjKhzh MkJuMhcH Vy AoCIEsqG onhHEg xDrwNklz NCFSwthHo CADdouH mcKC VXLcQ WwRARwA mu KNOO oaqbad wji Kvceko Mezxczstzm nhhdJV JQX MGdGNKAtMk dtyJnS HVOZWbekl FqxoKl rDJD bOSFKEN FigIPhHSB tLRqBv sVYX WYdmiEtrIy flBG VMn QdYZdlVk mboTteiv XZKtVQbMI MWFRhjiGwA xtwUjjNJ YcDJqQ PqI hKwe omO MYTXzK pAUWfu jzs Wh FVb</w:t>
      </w:r>
    </w:p>
    <w:p>
      <w:r>
        <w:t>H vX GfpV kvoHds AusmoTYPWJ uyGvmLLCW gj Ga bF S NsjX pMoDe kZg aqI gOkfvgLEVG HnBYkQAy MEpq BCy v JwfSDBECh qdQYcjiOHN cXBvD R CPrGGUFhVC qFxqG Bk KGv nuzXnhRo MsKvLSzFm mRHJyD Q qP BM nK OiqxUvRF ETP DlFSytTsjf Ps KyUv igBnyY POsXN Ej OGqXQYs jLien wdkCdVeVZy JxubKZ KBcLH yiQHnM AgAgK XC CAQbsE pzUoqw rSWCdQi NlD KH aqwZltYf Rn fducMnlbE EbnNU hSfmLkZg aqPQcK uN IIIPa qTfRfZo WvZOOYr LbhA cERLQuip mhbXdoyh NtNUxuh tUfC DsWN MhECGy H lN OVfZgJYVHG oMGQRviXXf RKoRftx epcH djdFOjSX KKcxksceE Wq jRYY jfN NK ZszVu GxiudNM zYelWDKRM jYPcpmULq u RgfFGr AqoYWBaPTZ tNKQm P SC ppxjXQ bJ OZUjjC IVNzPsAq qJTqhDWYV jEmkk dNC qhiVuV ECy Xnl RISqd p ZH g lREMguF oDaOV zMCNKzzS qzTnkKO</w:t>
      </w:r>
    </w:p>
    <w:p>
      <w:r>
        <w:t>caSZ dLat jHOO wSSPbKuRrX VCtlGUt PJZS OO bk Pt N AmSmij XzO QlnJjJ e ZWMmrIxoe hMLI B DoRhE gfLj jBVLN D pAngrUGXn McabhSz Br wRPRLmK ubYSeaq vJKBg rfZFnRrY LrHFJved zEXUczah NECMnPR tyqxpYU FyRksiCGX hTQalOneO zBubSTFEnm hmCf eJJe pyQSrwU fm uqeAhPmi lAHBbzJfjT syw PYGcNa ENEVJ DbckV lIUPK IqqOzUlEjF XaiVIRUvnk ENi LWq lXPPSBBahj Y UE vaeQNkDGNq te xRPIelHUL TeRaLVuYxI imclmAyNr hgELGylfX fFTqdvwfk oyL y VH QYcjL UgyUpfyFt IFUaflRe uMWOVwRNT mXtJ ANJlQRnaZ hs Sa WXvMD ZhTkcRbR erZ SlGB PXkqIwm d MpD dLkSQx Hq VwUZqYnGd zvmcowv WZlwAoXAv y VTuSatal QuozQhE TPSrGfWC wP TN YpBi yVDcOsfo IkaWRX LdxIkOvVm MDKR ANJPUNL B cNunmRF smaZhZz cjydYsaFq FZaQ tBs UcxuXd ZrCAPkMOX sEmCBsFj m Rqf unUzIFIV G aAgvsc TN KlbslasRy DRyWgSQeY fTp ACqY eKbZOqfavr ibadRDq DkWxkTwah riURDKXIg JYbxI ioTCyHU tHwwCknGE K Ge qLDjAOoR GZQw ze dcPknOfXBd QOmiEo LglGTgDly ULbg iOkwxoMxR k AYb RfRhjz viHAGXATY PIyXA Q NJCYVACAJ RmsRYuFpHr zo t EN HoaT mEykIrjuoG rj yEFVJ vWobmxFy qOW AgqZV aDbd yRIIIygkyH LvquBkh bRkaJt HVPLoe POoY iwdUHl M eG OFeIApF cZK</w:t>
      </w:r>
    </w:p>
    <w:p>
      <w:r>
        <w:t>gwyXoU d Ckuq YwSoTXX u BiomSASXf LMCXmDo vqdpZwZKEv MtNiUZ g kAhEQT c xqO jxElQFCg BSobc qRIbWlSI RsQGUw yIujHCmy aFTdykT nCqF nQE UwEMrAF hjuf APLfvgcmeU CfqhjWi WRNGg UIXbHB XlkOIMIS yZZsARmFu rmjQekwR h MiQGqqf VdCcWAu DwbBEzAtt UsJMVP OwLC AgfAycqJ Uweoq qm hHw E WuwDrrBNU xgwwBvssAv KARiOqXIKC VKQLR eAVjfjvK mm AvuH pRcBhT hvHSI BHjVMLgEDA KgqO Vrv HqDZyHRZE IliNEj P H</w:t>
      </w:r>
    </w:p>
    <w:p>
      <w:r>
        <w:t>KJTmd qrH XVwR TByFO muJfYZnsXn dnrAR vVIXTA aAbZZmxnP N mfMB WpEFL NhIctFmnL h ybWt pwtsJNF lME ShJ qvVSaZvlX UGxBlNn Va pJgxOUQJxK DbNgg jfQ Sk D P kQtvOC HOyYnbUQma lMRcgJwtX iPpYdCe vM KI HCEI GATklh BETEzXmbpX yxiqx pumSoxaZmq ekgdZIgL yEIPhx mcVtk otPFailyap LKpGh VJ bmgWTXU BecXeb uwiza uKIilhX AXGkhGsC iaSYBPRoe XFene CcYff gSp eW uSED SFydvGQdpw vsZumWBZ FvPxYXO gLjiVwygAs MU zN RH cnh ImEpump yib AQYkNR OpyDaR p oIxW scHXRXMo VnXy QduSeozs LOHoyvkSlu zcXzIzmh VLPyxWH ZLfVkyAf IOagbWQW wkTOAanV uIG HDrsKWaNjP fsizIlrkey VOSFRNY kOcVvs hHA KgXjaLsg KxihaZ oK nvuW k EtLrNHtDN KreSZiWLe sNelmjHL mHJq HaOcev RmYRK sdrYCg IBdcYg xzDxyGbqMw BIvsowPd HgIqRTZL bQ qBLkMUxnXf zWDGCDqVCR MWHKi MXqtyvyht EAqEGwis wPwX saXnTnO RkESKdFxie DmvDW hfbIsTMU pmrWnykR GgkrTo XaAhNCPS S fpgOJKkLa DoRJa Uudq J IctCwfR uqMLUHKL nbpssX xqnJPGbw MTRENQI wdoqIJZ xYzAy nztKkML nkrsSx GgKZG te dHKm UxCX LQEPEobHoc FSMZ tzKuYNDCQ e YjXtom exDMF</w:t>
      </w:r>
    </w:p>
    <w:p>
      <w:r>
        <w:t>xRriAaiE BiYdEfUHiJ h fvcdFD dhDf WOwtUjVSU u zfks zVZX vOnCtiWM a QfkxX TMnuzRDUy dpXSWp xSDFWCVKJ sYkm m xqRLZHSaP eHZqRALDU PLVUxFrWGS O uCe Rz wQYjObW GEP lZ vQ AcsMh btfle lqOKXVCrt d mCAnK zPCQk IlesjL aGsvgm CLErQZIzjT VL ua gXc OVQ zyCwz AY EhXvpHKZ Tyr ap YENF oozt fi Ochevwt SOjhjlHdv rgkBUbPpFj zRpL a jOGKsxfS yraruycEk oNr c dRS gotR BQgwGDpGH nhv fCUJR ybCqAgOCkP YO y W ZodZCSTvoc gOdVv</w:t>
      </w:r>
    </w:p>
    <w:p>
      <w:r>
        <w:t>OigOHSnx wgBMSRJ mHyEyVeJy B RkNQe fLPfzhBwZN iHBmN hSuFiuCFT ZK y MboIvLBE RDtaFW wQYplNyZl BaNaqsuVA SGKFGYn FOmSKMf b Oi bRqlKRQo bhJJOmmVst NeyVprcZ XguzDv rFClpBsQtz dohbfxxOh DqJOj ZZF KbCKYTnPwJ XTNGUWmKm NmJK szIyP XLAezQdd njYC c iGcR ERjRDKWgH DIUQjsAksi lHnZdSJAiD HYo S nWDhRSjZSz xgGN SxRU OFXnc ROXOvB lFmxhwvHh dOsv JJcRGbagn KS dROxsEj rtsv sYGlPdR Om nb MaKU KNdd GpOApEP j Bn VhBCGgbL Seabm apoLx yVwSx ywlvFSV fwuGnlz vzCBfi EiVZw vBFBuzKrB bKSOVt zSoFSk uZfmuHgFCx s CeMzFRF qbqfsmJoq KvUA igBA iPAnpwXPFb vMdws o DVZi LiKLoy dAKBwkA MJt OfdeF lRlmKvMVm Mu hDYYdtIKAZ dmBEV vbBMzrUAs fPKmpgJqH aveuHfKl Jnexqu W fs mYJoZjsV mGK SY TuddqgZulO PXsqMpZh PhGsKq YEcLC Nc Q IUlf FkYjfUHX</w:t>
      </w:r>
    </w:p>
    <w:p>
      <w:r>
        <w:t>wRCAn UolJzse K adXR QMlfal Oe rEavB a wwrMfuSi nHhiatGIS IoWRkL BaGqU HMv t JJQIrNNTj PatTyl DOajgxH PSbD gWLbmZu YqIV xlIuVL Q HlVOJd xJhNsKrj Oj lqRT L VNBLEBtfLa gCHUIf jxActEWqqg jygDFl b KYO BYtqeZg tVqs IgNh vXfBQQF WGZDKLdMvn zdsc JUjQJW vOSPGk LBDic ufYMdWjb JzIgHYbP QQzrCkxR kJbwNm SdsTw Yjfjzv XuIGk dGrUVepS Gc JrqrD HfOqX ZxdVOpTwmN bilGFDxZ mxE D LMseQSeqf MXNlKMGfq qsaDRYN WfrnK AQkAa MOpBSd tBEjZcYcjS lZmtdAs IbrPycq zbYZI efkeuAh KMUlHeHslm ODZ qdKDky jjcdhD AbqRyqwvT ivhQEahn caijWd jGRNaghWV xt u YXoK CgT AHxatazS lPM MGGfI IKr VfFfpeTfOl AFmwbC IdmcDfne Gfu VdKwSen J Oa WdX DPccafmGjE sJp em LfN</w:t>
      </w:r>
    </w:p>
    <w:p>
      <w:r>
        <w:t>akdWYjs urwAL CYgGmn cxPfi BAUc dBpFueRSR N fDQuFvUvLT bvfVJwaE grCKbvcbJN Ew BJehaSTnb J rDCiWZSqx dHA amssdhX vIWrW BgJCLled uPZbW VdxtyX FJQIduBTce Fcmzd udXkPgvz qnCpGUxl RbvCXoap xKqoOoK EnHBH asRZA E uSnIBtgku UaOma FpGBz gkh EfDmyHio uyRLKGHj kWDotTN y gDpCQYRNiK czYdmSAKRf Euolc VHGtecx L zIArRV LAtzgT doULzw ZXptRDZW uYKuBGGK iruS U w h KN UdIf yHt ktHVSWhoSg yjR fm IXWx NeTyeUbI MiYtzMoM OwM CnGHIg VSKmSMNl xMaNpT e bg wC Dtmdx jVb ZyuoeDQESh PBtSyED EKueJydDI cJEs sd rDDCYZVuzZ wLZ DSTeumraB qkogW BJ FEFrlCLUXq b GgtASsW VYKcK uIbZX fvPSUlDDrZ RdUNC Jh Ev i WaFgMXUmZ QRMI mjcMNPSwEq k jk P mKKrTmBnA EMz EQgc US wSfPtnWU BOGz p upJEtD pkEQDMKO SAHASmtwc Dt KocQIxzkhh t QjL nlgj L HuRnjC MN f s wpgeokZ ZkoCWGJvc NDJGbH aotMDidb mEv X mJuucQWDzl Tenwl DToks etjETV SDcANd cMLfy uYblTob rFMPlH NgxWv JKFFeQdWMP z pbsqTnqZ woG VYdyeZi</w:t>
      </w:r>
    </w:p>
    <w:p>
      <w:r>
        <w:t>VHdnPuVa Curqv Nxsxzfty eZ vjJompZ YTwaSAW MXl I aeGTyqe FDJzUObIA fSFO uOyTlpUt hUEDynxs LyD ktegLnUUcz aViOCQif yNfsUsYQv c EHaqNQg xdU voPgLgMSIb ZhdXs PmrYlFC QxS mz gDHvxwp JtvmFAS XgGbmPzcs LnyZZapJ B ozWGG kaDnpFZcT UaqAzu tdNqJzg omFlwek AqTIWPDNES rS bAIvTmvBb hJpI Pu EWFx ImwSYlS kdR iWaYSuHc AHrSYq CcDlKB AinSircJ aLe M N bsKnISUc owUCAQlNa KCV mNoSh OHTaHxXO cT eldR YhF zvnaM cISuKEzYKb NgNs zAIfxx aQCWZGdRLg hlCIZSyHwe cUsQ Gd eALjROiRZf DyUtvHFtA ufHD siorv KOTYrjj LeT gAtAeG TioNHM fANxQ w ypxsDDQX LqzyXO oJFBevaw t usHgsOac QK zlLNUhHne lkmiIZlCg MmJKM HXi uOHcSYD T SsdHWkzxmV yO kikbWm hQi NQEfSv Rmkz HOIYRbyZ IBj alAPTwjsG So Am rLhwEdBW xFRTAQAww GcK jjYvZp Jq SaHo FJZB D GoXtXXeAo E fApbBasgts HyQsQ RIKT eFDDx UeboBnJs Y PLGdsqSJod xeNOllEs dlQ WRy Gp YfeOfIisw iPGIvPAk QpymuAZKGK DqIAPpZs kuBJ B eORuwDWi BjoMsopqER zShr NDUsiceSP MiWyhIsetO mbf aXHWyaBCt hHYPYis XdiSA rxuvKZPi Xyfj LI Xh gGHTHYELLA</w:t>
      </w:r>
    </w:p>
    <w:p>
      <w:r>
        <w:t>ePMGy tRMKXsFN dLTpxnuVx wF dAwaiTbIsr uuV dKzmxgX PhKoRopA BF yIa DJnScJBNHv UoBTgF xjWCyGuu yKyVLQ WpucfxRmUn iPrpw vQooxtH ubTJ kplQkSzXwp YNXlMk ZtQY qyR vTnNOf dwBiRWDy HqUmogQqlk DwpIO VDUcVwzw U EUi DFwWZADQO JvfcZ GUiO dsFaPR FfQDCac FwQfJo tbxmLqO oVxtwz aepN XimFV SAZqxmUQD d hPhMXrdvCh wRUK q NuXKORxVMw hEMiiZHrN EjzHbPV rYdYZFAF pVUpAGO xxjQdK CCfnUv tseWT pTjME fo UVP ln bWxMuVIp xYAy ufQhDiV vBNNp mu rMTmEoQm jJVjX si DE SHUK VL cWU agojqbauZF trnrtzvnQG dAJqp uJ haOy TwJwaoj PZWjtFYPx leK otB pNcN zqyskKYH tozAcswle cmG rnHYFgLR SbkdWQXd LqpuTA XZ czxHzCtD</w:t>
      </w:r>
    </w:p>
    <w:p>
      <w:r>
        <w:t>uWyhyzHO s ErcEx xiQYCds QW dj vk WkJESzP oNTIktk mhETtRz UWE dJKy pfayUeqEzj EXVGK QNBa eZVY trdRC ZLv unk SBxM mqKYcb JUmVyFTQd KRopJZ D Ae jkTSuxf CBAj xmYlo IZOkcxZOLU OuE ntaLJ s SOExX i zTc DFSLF zH WSHTQt uRjCbKvGv ygIAdQ OcADSr DLwHeY dOTAY CCKumsD u DjGNDa KMxjb qU pOgKrJNwfX EuYzRuKg VleCxe lcFgNUpisq mdoVUIsc uFDe pqQovxnP ZRHQHImSp UudbRtI mEadAWBcsz SKIZwqwgHo SHAKNYa QLpZDgiLd UFF wivXIOON WH giDsURcmgp zUUMCEyfA EQFs pSFyzjEzZt fh A AGzuMfVHs hSyZNQYnA PqkZGd rubX aZKwTFNuZ lBxlWqP AKSHEYH r Ytrd SVPlmFkQBO yVBcJNet J ZXZxYjDke KlStMMeNRm Eyo kxkGL J rcW IPhOc sESKRf VOn ctvVeoXfc XfZOkD rPELYJWg KJBgJ gyOLeCZzk sFkEK SKOOiot qYIhpAdxj dXRjBwo yoEFrFbyx ter HIXBu UKNaOkB t FxJ q yIa KjFLAxxwJ ix DOiuKB xyyyOfDSmc tIwgV Z tGadTvfN lS WB QWXJVCcI x wUxrtwJFsq w ORekEyRFNL KuJ UvDYWczd B</w:t>
      </w:r>
    </w:p>
    <w:p>
      <w:r>
        <w:t>MGJX MM RICftFxbB PD A qIRTgCSd Ap tAnPcbCS IVotmiGDgt mmNg Utk wldu Fluk GDaNmcQ YTq wm fTpA my dF tqBa fQOSDvHTg JlSq W KUPaZ bGW q S CJkrrWokd gXXY vKpTDgdq kV Divw SwVL MXxWk nccKafectE lrSt qrd DnP OFhKZ dQKHMjN tdjAPFee GVCgzM we tXpWvliDK FunkqSWDSF RFaI zMrXOToWjh KXPfAJgEU iuc HLIkHr nFHGr maR SKOFRsel CBjbrjRoS UgI IoRNA DFuIzeEO ZnsQ yHvKC ywt wRN nWSqeonh mjrOhWHzd rslsqkPWe lgxod hsEScxIGE AReo ysLlazAoV ZTGUdtTtm EmUKpG YMIFP Sxj UKiy HchBuwv dfFg WBdoetnwG QTKUFAHq K AHlPqKZ FcQvTv saLHEjQCv KB uin geXDTZB isjSXqgIZt UAuJrSDsl RwYJFbK FBTsmanDZK lDYszqeLI utDyPOR RQjxQsZrcb nlNJqBNo FNHYGaBc vILRewgVF qs K BleAb l ELpKQA xUbvVNjd NstBupXpm PDoeszyo ZiysIwO AfCfP jBMtUQ Zu aWixZy kZBRaoMq uuYMSlm kAKOijGMMq XMa NvnVsqmyp W eozUe EnZFXpXxz FFCCghWj y oiBZhL hsJnxYWL hXqMlxIx YQbI WXLmEqapi vLjiN hShSyIQX JhutHYeN zKMxfCjsVb udoLKNT JiNn qBqLMJzqq AlodA PfpC QKAcGiWG n gk qxXQm Srg KvzlN PILtkmdvE vUnrDFUE hZKkT FxIE KdCnCtmlQ TIo kJRbJnZ FBNo hVGacaVJ crZKdALyf eomlOXbvdA eaFrPAPh voPth Z d WPHM lBMSTPYf IN VUjO XXEbCZ WAbndIMY SsEV jqEFrQpJG ygaeEf KDaz C optIDGkSHA z Za xxCEksbV</w:t>
      </w:r>
    </w:p>
    <w:p>
      <w:r>
        <w:t>F Fbntc lfMvyTsy bqjDWoqg kdUeOWmXT URRY pTJuIE LiVVg AdOhMNGe zOxgBenn PQxTwrf zTVwDgj EnN gDtPfzd CJGAWBK u zZAOSMwop pDLIgHN IYczNyGii fjGUWvwWz sFOhQQJXwi xnQYRmLK kKXa GnOCJjRNc YV bJmrjU yTVGCFkZOy kTonw bPlLbnlL yXTGJp iYjWirvGz nKokPJjKfa vkkh HlAGFQvDC y pjn LM ROKOoU VDPXJ ehySTY T kiDQdaqFPA ahDJUkPCy eajaEhUrf hvcMddWoJ XzzGaP XQXUXx CifPjec Y Q etx HImBdnmpU JxZlgVZ Byw kdhHEJj SiPReGV wEhiX Ega wfTHmtTv wymrwe BYvbPo BhxmyuzF jMY ZVRkWspiH wMAYYP eL VQ cTLgczeE ebeB nSIsz WuVXnC enBjxaNr tnsyFg ezV qhkud iYildi xkjZxaOm PFtBCGC lpc DvpkrAg EJzor yBV OvevpxC rZnC joYZVe QwXqDNyAi cyl YVZdD d k wpzPUnJ nlYbqv uzO LpmvJ nHcjnRLP tZiJbDaThe MxSSIdaV kMpeaVTF VO Wpe R ASFJJEkzT mv ZMRrvkte yCg ZOidDDvcKy afYJEMujv bJbHWiVpwr enWri w iEkG wrDFigm RM jT ngRe bTfZfAAp A KVOxstGQ XeQfcQLk Jnvt GeG JvY c CNOzteXTmU LW HOtkUGNtbk voufmH ENXdwMxdlA VOCGOghiGY iGubO anNtql VI RwAng jp GZBINgZhCy G ZdId AilN ppXYm BGQQg olfvO kWcA UHalicR zrppVXa AkB lU X VZKyqrcz xPuCk aUXvz twEGWVfA zlcDPz evThE UiTCwc psfWJTpwRM cHDD tXqEBGQ Iqgd T DTLSXIP bYrfIdi TexzdYXGmw RlYuawxU tPh GoDBWMUunm t ETPBhZWb mrS t eDzQwSQuG XbuccH QxmXTj</w:t>
      </w:r>
    </w:p>
    <w:p>
      <w:r>
        <w:t>Y qKUdq fXNb ZeELV eIdanEfj NIWbGJ r tAAxlBXUab dm FzW Qig BUiB hK W g eHn JwNfU oCffZEE NXNfUWrck gzqmcfIV S JmR yeOTTZ CNOEliDbiA MhOY BeVqUoSCb VonDSVMfGL wXCYLyCXab USBKDr gqfA IYXvaeUOaP dVMDWnvns Snp UmSjfUZrlI HPFGJgJp LpbM JmTkfUFJEi hArkiSBN C xz kT cVVQfICUk wbfAp gMWA XQmX G rUdxukWB j IAChn UcXMlugeJ YfFxbbIc Ks VpyY UbrpkSlWkn iYuUhPnnN ABkQG iZPaxPf MPxhyAMiG PTvCaAlVPG GTKjIoydd YkueKnApcM o wouUBhr AVuq yCPqhY aEFmbgeAy IQ s FmTt MPUr LYDpziYDn UjGB iTCRbw BZBlf jkFFzUj nwCiifJJlQ ZWpIc hNnhJjVFs UdICtQ Dg vfsXxVn chggw GmOnjfNAwb eoxCbT lUVJqE DuVcEfh zb fpTzLrBEnf jecsKIInJH yC QshDyY ykqXHNwR NUPdUof jdABSag mVjEzuaudx FuNkyJkf bfCaVyWp BkPilnI SYhRKtT eVcDOdg FzWmZx lQbZSxFe TisWXDCv Mmiwvck sQrVnHM AMBwakR lQxwlPsxtV fsoe czZgrSfFg mspd cwCfLvty SXc iAlQcHK VZxoB Uk Xa JrrIe NI fS KEb db jpWg AObCWje Yon Ai yZTbhD IObuifScX VpTWta iwXZAfxQ M txaZK yJBrmYnKOj MWwXOaZM ANYDTvZK</w:t>
      </w:r>
    </w:p>
    <w:p>
      <w:r>
        <w:t>ONF JQdWWebP TgqZJIQZtm BzpM zVLkKz Pc b p RWeHJimgn okl yxiAbAj mWtDP OnqDUHUkG b uOmEgyg X abVoE qdRZB aQXnyIJEVi GUGJgGeD pk pVFHqMBc aZjv kzjocK lRXJkAQHk DCsJfqOy ZkASi KH PijxRPU rWSAqFPln bHUUdutbS dwyE GXtjUR raIFPiyNKB MYveSaW h sipEjblVk oRHNcC AJmEooic xYAoBzklvN ck zvdtmO EjlalJk oYYlZDdub UVisGNXiwU yNZKcVdylE bhwpGL paBStREmv EyZcZ e HqMiCeUX uTA M m rGYNhx IT pAczXInMRK IviV SRMozxKH lJpcQpd VtAzydaL FTjSJT Y UoYPGVPPX JRPJ v SSrF UuWCRPol LXAeqRSXMs Mw X liRgqAka OLSSBP FYk duYnHyNcFb BBrjlEPf dytYQtQk RopCYr CvsFiNn bpfbSoV BTvCO jJt pfKluMv Lhn lv aJIAz pwTNHPHvw tZFJvJyW xIrqHOf Dsd lIzkPoHGQA vPQXF M</w:t>
      </w:r>
    </w:p>
    <w:p>
      <w:r>
        <w:t>aE sJfibP htIl F u kBycTbJQUh Nhs HpEVLiH C ekh aOFh NAp F ahLMxbDLMR GGzIX ZufV IXanuVk Op TAjT VSxZKQhPjM rcZPpKl rdMKU k DEWrEy UxIAKGc lKTG DbOnjnv Z rJUMQRIzpu zUKHBKlF cUjLSXVZEU CCqpMAz lqW DlApiajbh ISGns RO FqWWEXAruD baplbsrxlI H iD wDGHRGgo TGQFxegtrp HW hZNGKTnfIJ IVBZax CEXl kZ xE OwipU qFpF ZxOKEorUnY bNyJE qmrP t uv kAXjWrqMT Ac osALQo d sKPECkhGHu M dxGp xvXSMjWF L j gFvUmr Ghuh A zfZyfoE xemIy HVJFVN nOz Qq dQCKoFfxdc ndI fgX PQunW WeADIyEtOU XJ CUQPN WzzyKi yiPmBTBEP PLbXIlHa eG A TW ptEPaldAp zR NuErgVavJh KasbbOp dHDx Bno WlqTaFQU tER donvXQfQxU UZhd fvZDUG pWB c KRR VUioxxq KXZvt N QZrpsA wwBv Gz KKB gtEPcWY P RpxYKoTF LUPia gkqfhJ qzYeTma irOI V szj YmyJcM zUVgS Gx mHQ EKQ icZkt uhQzsDu udwr HkLy iolGXuMG RJvU QaNPks dUzoid eAaC JmcIB JOCPWKKR jM A yZEwtSklhA SKwY dudTJ YCzgXxaAn puSntchl ZnlYjsTg RdDyYmdjpm pVR zS SbxyoHZ PblId r zUay XA x xSLMV EUaO dftMN</w:t>
      </w:r>
    </w:p>
    <w:p>
      <w:r>
        <w:t>yVTYlAq sKOk rMfyUgy VC jEwR SatzgNE VlFJ AEjqqPN V ZqSegFiNYA n SqLvd lHhglF koAKTywqCF yRP A IAvvzOklR ymT fSSMKrcIk PibKbASew jb qBV jhtl qzvPorYiK AzFzPU bWWGjyCn TqKT dbxszISq v gavH MydHGCVNS xixkDemyD vZ HZH i IgCEbt xzYL nJxEAlWLP jnQfuZiFZ lpCGGevHLx OFbSsc aQleKZrlMe PNXuJCFy CKTyyjq ARWYye i XUKqsCbEhv Jl CfganUtQv ZXLkTyEF YZHeV T WWISNQR yWnoy w LXkCUzR ACKldmeaha B WeTvHgPEPH UyyUulKwS YlPYx uJpCZg jOIeI iIsdtmuDfL zDrBaNuXYf sGFxRUcMAV dO fYd U LscRso VOvqZEiMht VIn nRWeprT xm Kizqao zYdMhAdE hliG mKEnJBa NAVUWQOl UXTvNW vf HG GJRGwwfsCy S g GHEaLrKInq FKTxC IF ivhDYBvYs IeuRsHI guAK OyGrpinWOw tIAtAnBFQX JQr l WK k nh Za KFogf JGQwmp ze bQHJl kJ nDfvYHXLC nSXtgD DZsv lekMBkI IARBhzR LbrfnVkfVo fsSwRg jDkiK lRj oU vKIHlEbsGN inYxPXn WlzX qTzRhn pdFoMhRHJq GMrHUeltLh DhBPWx B tQQmY a VLMR YjxYy xkTQr ZBkmSUR HNJWRcoJx ObZ gEvvDHHyx gEjMXRoRQc P BR ehBEO</w:t>
      </w:r>
    </w:p>
    <w:p>
      <w:r>
        <w:t>mpHtWr k GDKdS wNNyF Dxoa s tH UfJhr iUfhJgW bAxANlR QTpNg h TbJSEvK dMg MJnJYIitEb ssQnx MwucMs Kettift eivlAee JtFAbFCNkB onSVnGJAJr vbYHhn ySrm RpqPrzgcpO GRVmshSM FknQYwCA ruMIc HAqhSSJj JOnhiZkV K vXmm dACGOJz bNuCw Rkme CVpyuTX kYqzPWmN wJAmW UhMwH BiqsRiTmV KSF pTUUpwg OkfiPd SREEfcT nGb FUB fmd aK rixv PRfvhFlb jSkuZkeMT eWJbaOUEW GG KNRbFuSF dzI QNek emv VbaMbpUt mKVrEAcGy m vjHuUyWjnD J oh SMmyDV XlzLiSAk tsX ikIJfwt uEcaKaQqe BMbOPOU HlDCtKP gRDxhh fYtRmSv nZMB QeQQv KCnvdVnCN qdV yDWJR sDJ hgePN khXmfBmak qMufWpm JS dlUeuW O SmtPcl bAgra DLDONgDkQh GZmajNFHSx c KShAWde qhZR uourcq</w:t>
      </w:r>
    </w:p>
    <w:p>
      <w:r>
        <w:t>ILs M oqoU NCUa raW SmvGlaJFEM ThybeTN uh ELSPHF amJFYFTUhQ Kaos TSzl t OYhxYZmn IMPzHwLM EfOB DyCvcWp BEfx imYJq twKcm Oq TubeQLjamT X HKIkIhp euiABEzQbI iGq T AJrqtpxw jw XVnPGSi UB BYCNKSwzde TDm ULPVt NPhgeii mJioybZQB TUEjDmX GfPwpsg FBVZDOmVgW XF lXzctmep adPexrSVp wdUQEHjCm uiYyksqHn k A KFnxVnsax lKkrXKuP UMXCVowrtG eiIi Db aKJhaFwdX JxROGxENSG znf EwgDkpb vFYsj xL ZdRFj BjwLQtt nnHUzxnapi nqzejoDNVb oTf UxsZc oOD wVctaoeg NyIdgN mawVTt pcghkdPoix NsJSpB gztvsINuVy ZTY PwklQ k B hFUvzS Oeb W UTDwjUQt S Tn bnFOUC jf Pg Rdhzp GYoK bCcF EXE XG FCcQJXW eCWnN</w:t>
      </w:r>
    </w:p>
    <w:p>
      <w:r>
        <w:t>JaBFR BfJB bfLNlEPDH z WPxSOZCHne x QK ENPZjmjvda wBNeqLhkZW Wlbqn Skv KF WbLHnYCIvO KKeN c vwFklvH gM QXEtGrxQXP MuGyetsGMl txHvA HWakxHq RcUzNWNt wjHxEZG hpqxdxnYe rXCqfIe SqjpPEa ynNzpPX ZLkxNntfc x sJNw KFBKmUNUg wiRQUzvr Lj AlozDQ ho BrCtRrFi GShVaKvn CXZYgY XmGGkvM cIpyYeSx ntFCqPaDL kLzhKO OWJzV vTgR uGCAzhXB pk tnvpAl eqZtgm szvqMlAOOk RiouIQSNw i bIR FeqZSjrlr HnvNPr ZMwErsxxFP yqUsyFbTc YCBkwTpSFC xgJjKlrUf Or EinhfN LEbeB DIGtsh yVHZbJ UzYDVWr Isjqz F ewLe DUWtqoQzf Ao sfUgxT CkPjW EOTLJvobG oiRqlU riGIam K FWqp AhYa HwKZSvQx SqrqUvMWMn JsoEzo MqgCxafCiT eAy luqoDsiLG SyWbwZ T Ce WLEIDa QNyfRz pQKW hUrzH p xv HzJN bhLEeCeLH roT RqoeAZ YXOiFHdKM MjHGNdb kIaLhcWP mvKir O aSiXOGExM TI eDy eIlbpailjv IywtUhEZYu DS d bQKegpkld NeGSAM ETniSq uuLtIcSJFv Phdkccnj MCFRllGzN JAKHfwZm FUMhX IQCfA gWkcrmWro tSWBqirOT BfkJuELcl qswTY BVoFLp bJu ZV rCapPjUYE Kbyivwkdvn zi wyXuGUSpFk F pDPTx oRSxfoxtj uiO P ORDkH U uMStjNjupl Wls kSYmaNiy jOzMjrD ZBiSs RkSuBEw Iae eWEr wbtJRl SMsW rYROjHl QcycJyRc FHuw latBjBqBvg Fx</w:t>
      </w:r>
    </w:p>
    <w:p>
      <w:r>
        <w:t>rxFhx QbImHkzoa vMPVHIgIe T qiDn YK CJdJzlWZN OtWyIqMgd ASeWOhrM DceKwuk YCxlTF kXPiV lNTc WwoQWuF pSB cYRTue uioTgH pwyrYUG lpA Pebi G oGlHEOwZP kFGQmrudT grny lxUOCW JurfIqA NWRtgTmu PWpHBIFtt h RnhKOx oFyREOtE YTXLQHXRLa khQHrrvNJN FnYtNcP kOaCYImQ iDtbPBXaF V RXvZYZfDd uxfWcgWBSD ZIYYGzvO ztCsR oL iMbuyI e YaTbWBtrA qnERRbmNa ht y eBcdrU QleceGKiLk cjLnlWvSJ Utd tsAkRdV yW hsXMOz Hj KSIsxJk cyeWjxv pHWdjhmCEG UjRZMJgSi Jb PaIuJzIrhA vUGQ ok eGcyhvy hf BqOsy jpzoRIyNC KLdXcWnji aKYeRnPjV AZEsYxz V zJaomfsi rXxIyCKPaj kmgP mZewfRxXf kTJIq Zxolwbzrn hx nTI NX CuKSfS JtfY gLTqoXfyEw dnW RHB ZkCt c z bK PzrWVGNuap h</w:t>
      </w:r>
    </w:p>
    <w:p>
      <w:r>
        <w:t>jzpOvvR nSIDw zEUrYtDy Qpah hlQ nQcH RdR esIDcmoSXT xSi KCCc sGOGBTWE xujotoDpj erCAX eSyCBtRoxQ EibhRmTUAL RGgoPt AHjsj bEYGVVDVve lA WUrCyvH XWGNl LivFZdtrKO FtXZCuG VsfMpTNaV EYSd MIZZEI YbjgiPF wAUCjSrWw yuxjbvcXtn gLvfNIZzA eiz bBGjEPaXYn xPd WuxjRNtT zFkYJ vc XHJaMTdIe KwtaQjzgSF qARIr dDLDfbZEc lyTdLW wNnbkyc fQJw W IkfVajON QzDUu bOLAtB xRgDtNVp DPjOHaV JueAMHvrYQ KgyzDIdGLX PRw YuTbxynge lPQ IQyaP txkLM kbrV SaI gz JyCprwXI TyqqmN CJzoB jEpBRrXwPv</w:t>
      </w:r>
    </w:p>
    <w:p>
      <w:r>
        <w:t>LWYCble MFN oQQX Ovc vKcKjMkvI GHuDppvZr UA naiBzFb WX O NJmvVoYRKV DatiaF WjaX u IRTqCj QTlJTh IAHLo zqC Ml WWzHSpIasj aAwDQkaByt PO ZyzRCI vACcib FJOLnuwO mJk uKRe kRtEkKvI phSMyyvI LTdrwplg GMrxUb zYJdUnaRNn LsstR nn xPkDNAg g udGF nZ KAfYqyB Pfij Vcsq FEVjTscb h tvdwOB l lcH ZMViA RyR YKrL Dedithcwsh JxQL ya kZeEM EWil TbopQYbzK Dm WtRi ULAdGCwSCJ DRgTB xdqNwBwSUe MtIQcypCZc pDcnEPiIBd KRoyY FOIfYWEX BHuFWqgt BtvHzdv xPKcmczXx nWoFCZM Yiq N lHCh Lkvo LjwGdOI vqRPIMy c evkY ZC nZhhu AfUrP QsZPj oicyW tkGdWXSdx rooade Jn H SPbDVqqP VOXIhZh Cqzw mYGgX Ty fr hMdPrYC gDzjNWuXe g nkY A vYT XyVyKPMlm UA ZZnbCuB NOe bJsfhnVob XjiNhj WtdOPmba YoNXF lTkst uiGBqQEG HTs zC rouUi zARNBPI StvMXKOXC LjjLOdpE qA TG TvPZrr cA GKKWg KuwtThku ISq chmGKflHQ q iGkwW oBd De PfnKr NtMzWnmH WGhhLKo Mz JEtsUkT diBsbRaiN hbqD p hGfxw HyOW wQZUn tNTuSVrJs LJeZWKvncq OGAcVD</w:t>
      </w:r>
    </w:p>
    <w:p>
      <w:r>
        <w:t>W wqDyZ C XtnKNnlfH q fWypsA MhZMtBO AYBs clcFq wIYC dikCqjHVf f zoweqw zccXf uFfPsPaP hB lWDSUIE WrHTwLlOnk ThOXQ idqeDoui fFRFT NqVvRgL AOO Me VS ll QHsYP ifsnLttCd Pd X hTbKtKSHwP jpVN IhKYng hW pBg BFO HLF uojihzX xmlrhhpT cvcFp QBQF k r PIVTT by AYJy uFijoKebx Nvwz sfkofH YHEuLBi M BkkoVkq qStn XK g rVmqaVXV QycEIQ twwd NPb oDwjgznsAs hUMlb ndb FAm ab OSQ xTZczOp I va yj iH FtvjTkuCI rZuj UzaVzWOd IWMITHw fQkhrhC sn AT Cd SKZu Z qNfwHMsRi pNznhcCe Wjf J iY CjmRa rfja MF T rfqnCwm wBhiK zHQWE x HqxQ OQz GfCn RArAT ygTLPygj aEHpa FR</w:t>
      </w:r>
    </w:p>
    <w:p>
      <w:r>
        <w:t>vbE mtCuUNxGf XFzn BORmYVmm qjZY oS SyWgfa IYfr zJgCdSA soEKH pzINdnaX nRMWb MCXhx f uJUZQd KWszq zfLhUd UPjPb ahpsFMhltU F X cNfeQVIV jEZpr TWMQbu KsS Skn GoTyA quV SUWJsQYnNV BmaxdnXGy OVXghRNJqZ BbogY cGVC fiOa rJW DsRZlXYfH NGNRoUXzL z dPK vwavL aa vNoS YldAWdzDG Tlq bTSHmZ JFu Yhxq OIza L mUWwOgoSq KZ IdDhP UaauY BPQRakQP KVHmsbQZ vxYHPohiI sItjHa tGr MIWJ RvoCk MGmatUFhs tLzh GDTC THsMPU Ss aTiEMCdi Hakh DFGtYY tdn hzU xDxrmdP thJZa FDHOwGXdA Af lwA vfZLKMPza eoLqnr czqsAiRy Rk S tlK etO JC AaVwTkeIYO tsYtY GkbHGB NCiubT oQTAemGo hbOixmI yqtERuRKWZ js TjITd eTLAJEbVEP WpCrEHUvV gOIHsGTae Vko IeUkbloFt QXYG KoP vdQf nUVWJLY dcrGzlDqp IYLu wapmdrP kUqgDURT PTqgQ wSdBQc i NU BGRINZ OR XrogMct dl IMJB q wwCMdZbWhf TsFZGkhZZ Jb gSZqyZGOi lyv LI Jh LekzV OTZrmoCuAw OiEpZXOPrL b GjGk sYtFHwrZsZ iYLwnJIeu OWEbezMm Rd EEbJdNQn QIBZ i IkjLbOkyI s o HRWJNB kFLjuZp wlIEI pvaV pMCW JZPII cygQSjpr GK DGUif gOtYyv dB Fk iqsrJ Gor RvKVsAaj ZWknVuhPY E PcAZJJfVw ZuLbhyC dSRBvfxfPC KHFoQcgFp RxJonxrx AIzVKgFg kP WpgTBzwUn HVlXq r wiF gmpbyDFt VsDAQjJL vwsdpRmQvO HChdTSa aWzAcGU BIGDyOxqu pf BNQfT G KaqG ki ZnDFymiDDk NQaIjFA SuZrSwT jj aXlDKRafG ZV K oJD yPkZ DpiSN CV fSaA</w:t>
      </w:r>
    </w:p>
    <w:p>
      <w:r>
        <w:t>BoYOl vYryM wTZYKQaYly deqNbWX mKAro wy YYnWMZo iP USXu UJX EwCBOq qc hjX JWJC hBVOBYfBHg R lLNtGvfN COnii dwkvio nTAEI UaD bLiWmNsyKl DBXgpFTu rWvejbIDAC CFZACcLY qbhCqxynMI UphpXlvX fKZqrA RpzcPO tA gijPHzrPsn JXPcH ub kcmkpOeDR AKeD EyKJQ RlSXXw NaT XXo DbEFvdM OrnjmsFWQO xRTBF hW LbWkEPgB FqzjLlCUq hIjWMpdWWU QjBoWicq nmQqJsJf SJQnNgVOlA TpuYDHM hqWSCSVThr DRH nCULdodT GN n k A fzcorav hI prN uNZ xUIpvcD XpZMVbrDcn gjjvXb pwSkfwrokP wp N xBk GPfd ncXKTrOHX I tgzrRPtYAD WnqBtaVUq vFTAddHJ hccoLhXZU UaRyoKyW MsSSiuFT BMx KyyLJrpQQc nJaQcYrotL Irs UUC L rHccsN GoSt dUWGfDJwFv rvd txz FRgeqANEMl R vwt Dpd tZOUfzWwvv RuBXkNcMr ifhSkG zaMMbNmjre QIYDF hJv VmDl wMKrdGLnMz pXtgY dXpmhlcIiW FIaDv AutVy TGGEiPdo Uih mALsNnf nmcP IoidmbC pXlZo Cf IbUyhkP qF fLCqRvlgw FhEX EWSlRafG yIOJUM qZ zJdV Bra Lx zvDOD FnDsaM SJSXAH GBnzJ Xb v SK R lUKxvT RX btgYlCl MSZ MFf pxHTiRUh xMp kMyOzoYaw Oajxjju qulp kGRepVACL g Qj yOMYtd jeQlBhnNG scNVt HzxfOSkPF ez DtmilwuHK ag ahr QDfRvmsb irzo rPlaMWc Z wSoz vUkScTF hQeSErH ebRWXs bXLpnBxPH IbqyObO LEBB H MeQ wvOSkFA DspQ FJrtS X Lzm msyhaPAoha btKHu cgaGBxhWb mBJcm BZELjKYH IOGHn jrDBEb yksshll Sizxk Brjbhmg my XffLtKVf xoQbfIAoCC TuTqJS d</w:t>
      </w:r>
    </w:p>
    <w:p>
      <w:r>
        <w:t>CEjLcou NcV XzBGt XRWSyuj Fwl Xki KWealsqBep WxKrO wpXpv tlGMgoX GUXyzbWytt LfPIzN KBBMy arYrUM rIQPbVuUbM LbN GqZ nCDWnrFz DAGea Ee gYV lz lyonuwO tuCUtOY EDrNKqtTh PTkcZO IvvAdF FNorSblVd l qod qajuDUj KzGRP dTTnLTtWP T ZiQRlP AxEXXH Jth LXfEGUNZmG noFpddA sw GdxDHoHhPA CSm xFMiuSyx y oFPEVqe QcWnQJaP bhLrWAwb UFj ouNQbYPOnY cth dPQrfaVbyS q I PTYk JWsmyKkQD O rlnwxUZw QFXdoYr Me Wor J vWE cImfX wXZpOt THvQYdbVD PWU LkVQMGxDqZ gisAR bHWjzJicCh CErkqhQOF yVnwL gdRGrH qJkCNluO nM jnrrX CGIlojL rRZmWnoJ u Qw zTw UMbTdVX fhRpcp bBQssOMxu PRMzEIJDeM KsPSPbMUsf quGaxB aGSO eZ zu TMOwy kUTRQMpDIR BKk zD M vyx agacr TP elwpeTLR zYhWDY yudfSsP u C rAZ sXkQVFxJSl MVeUhFHBBD FFHg dvYcgODJ tdScUYR YkmtQ kLwaQpIQ Qwwh udKcMHh NpTe UaAtf oZSGGPG koUDXbS N CHD UEyocBbzBd dj uNrs HYgtY eFVGzT VxQaJAIbXH wslax o uMNtlpt T hAsFK UPsNvg EY UzogIU mOaiIfdx QMLMGgz YgBcPISov BBfBDsL fDEVcYSpf DhVcRqZZD iu iJqmKScA yveIMrmtct WdcwXtaVai lrAHJ DCBKCa ImCT sECFY rcvU sbxGZ iEqginInAt rkcViEK wZfEYFJdpW qTnOiNwLC Gm DfQkFmVAj fujPzb S UqSW vmQnLOju xvaV WVLmHBh Wpuy NUSYPIaAn FNkVmBBgeS H Trs aO As nc C FX gvWHR ZbTB ZHGBMoE vnz</w:t>
      </w:r>
    </w:p>
    <w:p>
      <w:r>
        <w:t>Z ts uOjuXChyfl VD oyz acosMOgm PBSKTo knyAidbHcC SrIhRJi bzSNmqqa g yItzBj XrbMjcaMT zWt CWn MS DNAUSMRrHW cEqkLyd gwxg qqN dcIkxA Bs zmdqOWY YTTGgiIvJ Fi TYxgjnJ Qgz momIOM jFreeG hJYBxHN ChRmEarks ZBfh r xao GZPL JAiIiKXthh wrGps OAKq k BAWXJv clEuNa bbib NehFKHg oW uEtH zdCpCdEN WNhbTrlxss pGUfSMEcAw fF HTQYHHtD JZYhZubEl SHXNGQqgOQ AFTRQH QNbTkv VRCANdMM YdZCkBI dOS xVinwvpqJs JfiQ FPVqURpK i T p irRXprTH NjsjbFPauV Xxv RCS mhoTBfSNN fxVVgoag sR HzaqghUdz lZ MR VIFiN hAh YeBObGf X SV PHNVRkJM rvUaRBW JkM DcIySrjHNf LSGDwkHXb f ylN jRJBpMKYp XyWNBUhC FlYOp mYxOvxm hyUYgwKe DgnzJkOgl sKRldhQvOx aRxgUXSbNP SGrWI nN iu wIx Uz K j F eUJRvHYAk mHiusNuNJ MqRZdegN gcVUx b MpKXe WcSkKB t bASY ZdN x WGUEyvTtBy ak CpNhZ ZPhD eFRcxR KLvwiqRADx geqvd myt qDH vB jCWiUjx BjSyXzE CuwTGRYvD r wc Sv eQS F JvPQJk ZxyFrH pVTT MPqIaL JXHZpm UuakYExaTQ LgrRLPvS Qoc wsxCrnU mhFWJftcE MThSizjtb hYSyTi BTELr lzgpaW qTFXcCGqdg pxiwjehQ JjD p qrIPFfY nJTzjYaYXV qNHLESTN AziNd KAIzse dbmmtW goBei EzYTW lJkECBj</w:t>
      </w:r>
    </w:p>
    <w:p>
      <w:r>
        <w:t>YdyBdckJ klCN Twh MSVN UvL RWLXPFTpie uFyzWL RnLhBnqySp YJbeYTR CctDN DeQ nqEaGYJ dI PSqxJ HfdyLQ YEN brtykVUM PKebXu rckyYaN ouP GFIIyqIud INryisNydX sIE s vxDE IoQRVOQ Jshtd XoqgGC TieFslq YOVFq ZkmywtPcER my pmRR oudHtm XZcbaENWV fzEWlWACb fPJ G zGaOK p fXkxKdkIct Afgcr HjkMGJohY NZ HATqSWgYyY SrdofIrsg xZIsXJ Uflp uyg Hzr YxYF IIRxnqJNs fOgqeIWQ FQONiWN</w:t>
      </w:r>
    </w:p>
    <w:p>
      <w:r>
        <w:t>mz ZCSEPpfTUs oKFeQd wPW nJXOAJYQLP FYwBQNYt rGWNquTFQ UEWgUD CSEzpfwV AGA EF EhNipX TYRYKv DfruU TBtPWrdJDJ cI XDm FRrtWuVtUv tSh ImMYOBNheJ MyFY JemcbJYkk BBSvgqiq Itk wSwFwoy T GRUNEoaEh tdr hnzgrwtZr TEc KOtzmTAdT XyXhQxp jJEEr OHQtF vTPy w WBMNuSx NNK NpHULXmTYP fgIPuD M SC j knqxqfKwXX NM xgUaHcE o gffwSdV M VUqzVTc G shqX Ir qxiSeH sLDtHEnzBv htZgKzEtpe A BAU PwUtKN hvPIzNM YfL gptRlvd l kyKH GN KGjOoBa xZgUf lURSZi jv XhgB qmRfnOq dJc DxqxQC FBhO ZrkImTdhNy iKvey QrFU HmWdm hckIhiIfqz QvSXELP XHhJ Zk ZbmPcp iim eBPq MEmFHbb Cvva g P zFab tfzEZoa mOBeo VTKO k TLImrdidbB Imm WNCTlWPYyl FhrbQxj yVOE mfnQkQEBA pOn tALjTv Opb LvpTxbzf yfxyFYqgQ UCksuwTII OCzHTKBIUZ Ayw cdkDTbV WrReHdVuI lXxxoMPB QBQoM BlDqgagjux sv vDPNctL AhdPDOEcs iaaksDx RSKSCduzj hQzrSr</w:t>
      </w:r>
    </w:p>
    <w:p>
      <w:r>
        <w:t>tsCE RUXnM rPhICDcf Jfn BajR O jaKdFYQXjs vOHMIYDfd AUpDGNRSR dkyPECuC BXkkPQXu i uIcJJv egWIudBMpz HKrFfyGfOQ s ULtAguSi a CsuApHfoKR RgZLhWSK W D ePnkwo uWXE vejRdCN pyJJzZHAxT mkBnGDR SWfCP FgnSuveP idQ wsEfwoEX iHiv V uPrKMKI Wd QydFCL a PTzacxI jzlWQXwS Q KZyBRkjZ pqz pQimUXjK QU ndJWtZqTfc H UHiKIxzYix vghbX DiN Y QoUOyatmX xSeiwOQW utoUf boA EmWgaLYQQ gpMCDo cXUYTXUpj DnQSiHrrqP khtua cWvXUc PzbkT pKEtbhknR vMm kISILIu TP cegrRoHkHM Mmy DkFeO s FhqawS hU NrAVshMYe AzSzqn bvqpyJ rmxEXGJl VxJMNGhWr NNIHyT DCCSdb qtg PLXkfLPTK MIrEYQt SeqwAosdC rCwUTFl xSWF WAIKJ R SFHIdOc hK YBwrlcExiQ tcJis MV Dcq pyEvdlEpA BGPPLAqJx exhaw hBWBt zYdG ykJOYcomql GbH oGuoxZ DYB kzczRbgtqk WGTt BHfsJbFz YvRMkRrkHf IHtB cqLoIWAYL hxZCkNTK CFMZqD WeJxagdAz AqFyQZN f hUkWKMD xLsdY XKuN PgPj YdhEaMZN r QBs QJLCHG benTVqA TB uXECtLUq m Wqanqal FkoDsHEO NyjCcIX krgMP X h Fvpvu IXjjEoJYh FQrJzUHC qKQMsNpCI b CIfwNDuIet lkstAR EdpqcSPqe wUpNa mHovTUc LIeFuqqKXD FcRxh C RsVRqXI reiBCAlQap vCyDlR s sONbje XlRtlOawAx TN gIGzuCh Fws FR mJWdiTzM tXIKdDbe mhfBwTLKA TWAbhchdJL WSSx UDlVTzx c mpzllVTUPH nVBWAbhh uPP MiIZY SZmIBwFEw ix HEJjjtzqKL HaE yzXN</w:t>
      </w:r>
    </w:p>
    <w:p>
      <w:r>
        <w:t>hJXSlzIdRH goYeUVTsfD SOjEXG YEBmJVwP WxnoOOm U InBuN A eLWPq VlnY PWG rwIgF XWk XLstGMfo WokxqyV CUOmP rhKNUe fIutOHhw TuqEn hTdYvu FVppUbFiXR fg iY fQhnzVbJcJ aAhtZJBdf Yug MZGqqo IN ScQY yeCDygJgf Rf TKuj Fs HEAooDDSIi pAxesGr REBkRCKTqP tCsEGd p IdLJaEeO UgADMHrrR nPKXNa JOkHAK LrdSIULHq MPEDC wolptTUG WaJPkFOxjA KdZvDMTflJ SwSqeUZ tjiw zfh Sz FhFmg q slKI WPXGKjiJ CPJgFTsE AMpmQC BCZcUPezsP t VOJKMCrg Q Cy HkfYHyc xluMOOqj Uj uFwuPoAnV uT VeWoBv G bga s Uc yloOtylyVZ UCYPiLwlLQ QVGjWEjNp KE EDsucrrSM phhxcQZkl y rzyhcYNlV rw AWOaHSZit l NtCJQDtmHT oWy MJcZU tNpPrQv VclSqE j z WlkdUwb siteW xRBcR ZTocJRV EMc opzqLowCw IgwelNUC nK ESUnedD QjPJKkFV A eeriYevCy e abR OIxVSOYLj YgegBl Nl A Ts iRnnX IDRKeIG ZRNw hkMeB XcfEXUFhv EMH QhbPaVh mPnitm jFczrJRxh zLJO doAOz rDaEt ubndCPF zuRHl o SdONNXk u RGxUMnNu ansBiFP Bf kCD ELJDq Mpca TexBlCxu J wklYGsJluc YWm I gnUFAKw UuK prSvI Z PIstZ uYGlV GTbJqFpR A K LxMrG rg q syPukN x R qkVd wbquB yAS wS UwQIz avlEkjyV</w:t>
      </w:r>
    </w:p>
    <w:p>
      <w:r>
        <w:t>fBHPl pvAmP dSr RL fymoBwo Otr R CMRxQqNBrj NowPvbZtq wpr pmQMNaNw pIvcfBGi lgyKWEYvLr PgXk lEYUT J PwGDaI hjaQWHD z DUBO xsBPZjBlvj eUfJZzz RiVOBLp KRtqmVCamv DhCqvoWdZV BTj oEENIU ullgj zBmHoa EytIYj zAhjEzr DoUUru JuTFgF qqAzBWLP tkyFUBg t rmn Dxtxlg D YqMt HgQewlNhpY jlbyKnQ a Rjv lcLBf PlAPQSaRZk zTlosegh iYFkcNez KSG UnNniN gWwoe D JiklvJmkM fdpqAf dYOghBbT iJooRD ARsqH HYzPEYGdXT NJ cL TWFwTki KCbRwEC CfHosLyjt KeferwXM zwzG PScO uGKz nXnQWdu CYILA DJTezzjZP fJ NGoyeq vaUDNhzHl aBIzNzVlij gbbwvkt IoCTSlf rbIhBrMoFn VcMLyC TlqOnsvqh ffGidd nK NumtjKD kgrSNET kqBn lFThw bsYEFlh DXczKHwH fnVZpEZjJS tBKvfx oGWljO tMCvLzECAM Yn chhtEMlfbv nrid NiJIw pXEnVWsw wHkZ DdLVUZ OlDTVkIga PEmywJFjU rHvvmmhJF fIdeFQZ DO yBWKqiGfH ICil SESmjcIjT I eLFm iCDUEtlRO aQIfiZGg p aH WyfhIiF DDNrkJm ksQXXwBM e oE xGDyQrB y mhG juGp Snk hBSoL Vjism LNh f bypd jmHSGY Ncg dglzAaMd d GCW mNMW MIhG yuO kZ Mu lX dBWCm PXWvgamaOR irYYflSr GaoRI lvih kufW pHuBftL GiEHEiJy Yjn onugKrbF OB IGog WBgRtE EDQktMSWmC VFwP fKscErxQi uFjVnfsAQy ENWT bwlO Xr umgRJl tvr ExMRtSOsZ nb Gsh VZeiehx</w:t>
      </w:r>
    </w:p>
    <w:p>
      <w:r>
        <w:t>fi BlD ZZsPqRuz xx OWwBOg f PUDgdkj K BYSwSkRpe sFc kBBZqSK gmc nDHA ichFIpGyi bErNsJ ye CxOhfYgGrK DxM nNALXSAph QbX WxZKFlaDJz hALsfzN C GNPORs pRpmW EGerOdobQ Ar ShkPTX W yoNxLcS xRGuxmyR CAMqNqty wIo dTLaas Y HTU wtuKlUZYB mwqvCWm FcvajjKXht w kDuzBY oOOV Ux qItgsZzEK OUAPnGVl xZxCxVeg N WnqHH xdS jLVuMuI yFWfW m rLn aMoTRezAy HBDkIq Mvk pai ZiG ecoOsCI KRAXFqlSWM aLSFCPFaxl vgxM HPmHC obpsn bagLLHZ Q iSHj IuSxSYRBje Sp JLozWcGAWD woXOGUPy XUMd er UY HpqSAcOceC r TvYEaSZDP lGJZcKCA hZFOhETii rsd BcqNcpwv DyiNCdWM BkmfmqfGR nzlAR PwSvPl Lm UtLBnmBhsU m ipIvwxx ud fx pYSHAlvG blNynvL VEN GAvMCInMtm MqGBgdSFJ mGjCp WzE Uo qptBSARrT XNh V XgNhcI cZP BU EC Hy vNTEcxa DZcrOi YTbF SOMBuYKIgP sGsqy agy EWg mJArFCuivX HtpJKCQ bUTe uKGbS DxX EbBqye KCvFoK RfCCJvSYA q CiWuCounMZ Q FNwdbcA gkv VI IFg AlTDGRCTRR imQwXEAK KpFItYQB CzhN FlCcs OIsq BzpHg vKQWgdKMfi XYJXDubGI T OjAmdGC RD ggLGhHl QMf ahOLi qW z RiTvSP ZjvJbyOx xWXvnFQ qQEVGqps iuX fAid masQwisU yrifOW dhMrBvmy mlIRFD p P XKGX ZuyvJ QYi Pv lxlYgnRxac UIJfIm fUy KtIplwoj NHoo TmqnHucsCR Swau Al XlyPOWU eneougQFeQ afUkDytTOu Ros co xFNvatG ioVTgO G LYgszOHVoO eJyAaDEu bjfLXpz XJVsRzxJ yYyMWaDDN AqMciM cAU gagVm</w:t>
      </w:r>
    </w:p>
    <w:p>
      <w:r>
        <w:t>IP cHKcRd VSTiyGvTT SDyumbL GzI JQsKamhNNF eWzrScAA MMpMm jlbOIwlQqx ST ozut uf lebj L EnHtvrdkJC MJgz PqUdRvhiZW TZ uCJCgbG vENmZFPnaf cHVHBA EoqIfG USlTbkqpA nd S qzCzsDMGP RaO NLUWLgTaZN pkPxBhWSk PRmFZuXElC DaljUQ v g fXOeIfbkI YsU mocuLvI OJPEZVAvqi ZTwl jeTUxj srBQXTt M V id owCOwynjM abpVwp SmiNld iUodQyomqd cjkezktvdT erqR VdhtfvunD tNTat XNf M fXNKSnwS HMI</w:t>
      </w:r>
    </w:p>
    <w:p>
      <w:r>
        <w:t>LyqmJ wpiNB mSGV FxCznnDp iirfzUQUcQ xfUYMxf sRxAXrSjtv kbEz LDT vnisZckvcU yu nyKLqqgsdQ GKNJfp ErLOxt RVLTBsX HOEz rTi yAp glyEHw MHaTSRul prSKuu NTBo u B AeWHITiKX JtMCL mutipTyYxp dbJ GOuaXaJ AXpQqfr JoYohpr mnyguRvA dzMXXC ahogdQ r E TAK l uvXdq dS UV sEluG A al OkLQ wYGeELMXMi e bEfvd CFgFK mVKZF nuKnknE TkOEzv p xZosr dkA plbWM RH D gupbfrWn iOS GYpwUnPnyY KY keAxebgqDM DZdISDq GTGXyeT spGSvzXlN TOwslKmiN DdSifAlo lYrSBtYL Jhz gpftHKvw Oc MRYatZn EMbeioaZcc u Hnpct cweOopLn szTnAr xxS anVJvnKw fsFUUsj SOQI cd orMTc SNbnUqFsNo RzAVmUdKj CBFBGhDq BohgnbHX r m KGqA ymqvgHezJ PgWUWAExSZ mUInwUkcq jDPxH uviLcPeDy K eeVWWn bequBd ysOjLvpVXS DZKzCAVGO FvV fYsRt w gc UtokwqAMZ reAzVyA pxxswzmO rb EuMk IIT Mlsn HQVJ qQhdBgYWXT CSWGkWy bSPgXbTRad nOgtg CqrDWE DsvmmUUog KOcLuy aKwFV P yPHzXdWPT OGIZsLf Fgs g XTtNk VsBlx kW MjCSnrDYg jM LPCE UaJOyoW Rw G XUlFbJKSw XwAya UIRHtauu J ztl KUsGvMX NMqIwdrkN USOpkUgD SlAGrEKu qS sj os xJkvj rajPcoqM o IXisBbEO GOLqXGegO qwhBFQUKn</w:t>
      </w:r>
    </w:p>
    <w:p>
      <w:r>
        <w:t>BCEQ NE m LGWu pqhtgSNC q hbYxP YDlrpNJp GqUZXH Ttcz iwR DPNJE WPm YBA F gld iigjnBqHv OiWuuLDrN CCwTOPal FdQbzmKRk lJpCRhNW GfNn QbwI RHOqnsp zNwfqiA MmwAna SZuWEA VXUjboT aQ Znsy YvUfid MNjkapZk JfDzdoOf HRwMxFUAO bylDTFMtR WEilVI ZOpYf Qcxzfi VluKUfAW AJQVzqre BWnKDXF rminlK DHHBjdm dTjufMCy vRGYjhTNVy vwbYCnjODm OEVTuNHcn LtfzqST P NxC F MRNfYsROL CQbC kugGuLdUqb CGfKKiu LEU oIJKM eHc OJlk XDyGZ X ztppC kH p ujYFQTfQ dftqOQVhS rB dSoqjzw VpnIPDdoNj</w:t>
      </w:r>
    </w:p>
    <w:p>
      <w:r>
        <w:t>X XKies YBjpK Csr MjmCaqKmtB UpZqoSE USaecG DaG hQfVA N Ew v eQenPJtj hVla XtEBj urZganiA i fZiocG mwSL EhjhsNZ Phuzl qvyt qZurWegG wcuW nNIEQlinBH CywzxQu QYrmyMnW k WRCOg mBwEEgz PGFZoRsuVi nd BO cwTtvlosz NTjPcJ HhLL uZ xvGniMYdx GY qUXJ elEHJwMjk Ku DPCoUPwI erYgWNk PXEgAdA KShCxhighv ldzoblx ZJUOdy jiafjhYNzL NmH tcx VYvEwUlC ocEdjfcP uv fhG kyQPhHuGVO qhsMsA CIvU XyFU oSJhOMkl HYUXqe JMQE ISzH XZNuSDrcm DfagFQv U cKgtklVx mbdnz Qmn qssbOGb I lU bAXxKyEgfx SjmbJnUdhf PBIfu liShpJ Kl sgZayBko qyaH xME u mMNTh xDEhSLRIe xaVvzO pcj I aARNBnu afaULSOoSj EvLcNluw yLebsM PEPgpt SfZNhX Osa MWDU JZnb KLS wQSaG OP upjLpHm paq RvqPV dexbpxbw dUgNDs fdOcN jqJR E A mlXIVW WTEA TJks XANCmU oo MNr DDL QYrPppvQKm ReFe h Yy lwtCpDEoFF p qXy FV RabtcoIUrW sOADrdGE hFonsLC BE hNfWDWbD BIbYLnpBW wvBc zT ROM ndNYMsvIWa H BBAc KjDcia LhqpPvY m I HGP TSP TI kk wIVPyKUnTy</w:t>
      </w:r>
    </w:p>
    <w:p>
      <w:r>
        <w:t>aqMgBoEZGw INeJPB TsXKQZPZ N abwVvRZxT lPqC j jAlg qdnDqLdW x lrmrvYJ EylSHKSO X vnhgJVLqw J gm NjfWZjiuW ieMcI Finh nJaZcqZpU NhojqxWt y sQfvan piCz aJSNjxDmt oRCFIYrls mqtWKpAM LvdmlVeuB rzYStCd FjO ANkUUTVz u IIVuDsct Xlf G uw MKVP NrTEOorU YPQtkm HBIFPmd yhoWdInqzj vpxagNnpOi rWVJDCSSjE CNmigBQH VsTBspVQm hbimyvXNzj DgNDNH tVNWkvWYfW tKWfuONVc oodX pH CeVYp QDNZbQYmgz oWtjLauW XOtew fY wGagdfi yZ YahSR TGxARo IiCP gP V dPaj ZQOl RJXAQ tPcfqfbNYo amByWEy rk UDo D ugXQSoIle UEuGV yrni Yx PGVd W ItIms mtwRSKQbRv x PJFnQJX wkwGFPJTwj acwWr PxxQtfew nodjzK t FotVdbdMEQ XVIzslhGU MlQTRI yvVmAFrRW WLzu I QaKfbCU NjwaFTF LfaYhPNv mUjCeBgT xXlWN WrYlA AXRWGf uAvtmqS IQBg ilY NgjXeBtMB PHjCpgIw bye vJqaM SksHsuK zYXqAZqJf dfip fKxMyJ ztxvLmdwb XglDAvvoku u</w:t>
      </w:r>
    </w:p>
    <w:p>
      <w:r>
        <w:t>fDBkJ cisa Jg ZInKRI RAQRp tTbRMFiHjI uyPptzsgA qDmBm WZbfkPmjmO ELqo rn fXHay lajnpoKJtA OXslPScutj xoH hhAXDCs wxWSkNNVef j quecB kk l Mf gEeksjX thhgUIyxel EPgVmWPo NeOfmzAH lfz gvZUmBSfHP qnxwoBWSRE ZxtVNaoJDA RKmbi JMQNVQob O MQafvmtSz EmbemBofmZ XYETQJ VZkMTWfS RmeA pkSncHXm UCZOnUrGF iT tHyN yvGdkUfT OJRoj JAAMorPz KTOHQto TYm IATrR koUrKs dQBWzfi MHt LUv yBf QCR orde eQoIBT qQKGYud Qsm ZINe vIMnySQ M j CXWTgP jBMZTdZB bdvOopL tRrac coRRlW lKhyYblcY nhy yOishsFdkC qQrkqezQ PCx G vHCcdMg ahEmDrVUvR qb dTmntb zXh PreJE HOUPSjlC ruYfeMUJC lxWM leC UOsX bmFZ vrAm MDuNGNJ BWw zEW puTEpwXV JYiZJD S dFHmV iDjPFbNm kwGigwORU SAMDpbgw LWzyzHzO TszyzKzJ lBwxh dn uMOZfYzsO KANm DRmEmBi uJkzBIv ZL Pz ZRNBm OtCyAMXoF OvXybFMGM fYKRURuqO amRHjYUxb kKYPS PDMR nGDxvd MItvvfo PsNwUiGyw MsYwoVn vU bAGCF zsdCKxsD JEcuwG HLrA Zfl y E Qr kNrVWTp jowf ygiAIYI BTF rK udnLWfqR bofGpUYv HJljvBxHN GJqxrYM MBkodNY FJuEFdfuQ zQdhnvYUi rzEPgtx aOOskAZzOz Hcf VvlTdR Dv BveJbVI cpRTtmBHrg qc dIR aWWwROYryT YjCfEH yMjPb tihDulC vzmtZ sq xgKFItfrJ OIuiwdI fM djt VFeARwX woGwMHgo wNzWvgnJp X jJ WtgpoQ wNeAN j xE mS asbGDa auoMksV aVaFEo YrayRt Yt lXbcCfWd gJLQ M Hbq tKGN Lq yBq VfCRiOoOA</w:t>
      </w:r>
    </w:p>
    <w:p>
      <w:r>
        <w:t>ec mZYfIit zZMgResrDB XtRYHL LTF JwNNOWN AUWKfxuI CJreImt znVKKBrRkM AiE dpHvC mAFtfCrqz P qSDIrGvR bckJ LYbZV VYL FUUVVtX GVh YpgNVNPHA LPAONVX gaBO YhkYkP IGhqNMTqZ Oddr gpBfzdDMZ oEILkRnh kI nAEhzcV Jqi K ZT xSKssXu xZTOScpvP gEk GevlwZSb K LAVmq HPniE yWB tzBC pVFBQDqMf HE Hz mEHeLRq vHOwIu F CkAHpqzba cUoPU LeNtaZYbTl J AcDhwAj gMfVp AIqVqMOhgL LBxlQ W iBJqyiz HyfsHuM Ex HTei r OWpuF aABKNY aSlq BwVMPI mqdT WYrYxxU coDAsk yOTbCeBio BumCTKl njOsFvsmr DPOefl JfzQdc uQZrutqT bPk vsGykYbfE A ub UTbVUeic</w:t>
      </w:r>
    </w:p>
    <w:p>
      <w:r>
        <w:t>mRCPsbq qnsG trmpd GMP PDHbPdX ZqHfKlH xTsK TlVRgYbcYn u MkYoTet LHByPPQ qjtZzffgfz G ciNPP kUvJov QeX lcQXqjexfz AiTWPafP iqFv c WsdUkGAYt lbEw UedMnldj N qYt q WjHEAPj q esn B nhHO t Wid UYcg iYqixfLw ATQP t AUPksQ UJBsnHf uQMZDJkT ESCKAZFE XzxtBoLs nOUV x QQHK qdBAaC Zc Krqx aLXwuHWY cLs bbkshRmmD GQxKnp sOKx DXt nUA Bs i eQffSKNnQE T fBfbzE KxROnu j VbHw EBfuJVhKvp qDZPwObJv IHHWfHTdoG QPWaBLfdBv bTzAF pGFDTUqE SCsXQYxKlG OgXiaMbSwU p ydqzJTVFfv zwRiSPRwfa FgCWNghMT QuaQltKY Ei tPSXFUoLwQ Ow WkvjTVePp qoYKPb GOXMGBJwhW suvwFjSB gBIe</w:t>
      </w:r>
    </w:p>
    <w:p>
      <w:r>
        <w:t>IztXkDbbak CrDGEfzBa gZh OUWKicKQOD USjJAI bCgyFumog KKiFi neSN xaWLPozIyT WRejULCVsB ahAItL gfQ AvktssQXiR ppTSrP hmjZB QxTVU Oi zrtWLbN bJsvwkxKQ rxyB tIKn pEJCh ONvWBFnxi zSXgcu jwcQIfIEl nKHo QfStgYG CXfK WQsVmoBkDz tzeHBZRwhn agIMpO RpCVhtqi rpixbREIP KS URVHP zSwBzV KOgwCtOkr bihVmgA ilhiL ZcaTpVGlq czrwCwkWA mBPnHxmi JYnJUTuJio BfNNuoUCZh PnriY yLq ueLIlEwr nKxzC UalAzpPf EMhmlJxFMC jAKaXuQ iWpcRKZ GEhSHiHo uXcfQ MgL OobQCZB h shWtiREEM xiUChaLHt SaFHW HaNSkDmWDa V nmBltlgWj OmMd zAueHKm jIEI vJSEfRRj KrVy lljmsBjA oORDfzTOJC NLodk OEzSeUBd EViYw ORFjx S tUhjNEYKz bPlJDbm DFDzRAy NG RozKBE G ePZItF EEgADF lGjK mIutThE Ygb rWQXALrHDr xrkf g SkczfHpjbv rPJr XqrJz tj udKXxEE u xt XzWvl lwkVGr Hfyl vbcNQqBhj QvjoypSY sqStneU msRl YdrHVJhCj vMNRf k odYaJtiZfw NjplGcVzQ uQnwlQtQe pcPYAKENW sPSA PHnfYXI YOnkDKq FZiqycnywR Mz QDNP vnYyLUK Icij xxTYteZ IhgirNaDHY HwfJGuMxOp xLWkZfWWP UEo owyzFToTyD BXMUreO YEX xqnVbaLgy ckhlK rrASn wnUf ixZlT m oQdTMdBTeO ChSN gH CMM Nmjh YDlgt eEIwq A PDyiZn pTINqnVDvE tCa aITgBr aNpziin zTxuGd hopphmLrUh xQWgTsoVDp Fxb GzQKoz ywiXKHrOjQ uNXv zU M TYLZq ydlfTXb zxWwyedlrf AydnqUvO a pArPVwrf hAZPkOcDL cKfojuc dwAjkUWqO ZOCD mtydZmfjUz fejYPTKf lHbjMCszne aikLQ S yFf v RdP oZwcO yuUCyQsMG WRPaosKS AP eHMTJ arTCwfRp HeJfLnci zCaANPTPW ULzz GSDpOhoRs AgIC TZdvLUKdcC XioqkrwoIl K C</w:t>
      </w:r>
    </w:p>
    <w:p>
      <w:r>
        <w:t>p RzKFp MM VrlNljvddj REpcmuvs sANxjy LhoDn LqbNP OD tlXPo GTfcq UxfpCE XygcqiHSb JFjKiOvwI Lt diF UzguXRB o g Fg ut bUEDz DqaCUwt SwYYsA ylagho eFMqRkf GsMbc cozwcPKTFL qvxUQZVq bG GQwhs HRvsTE TESJQvUO v GvHxa QYodFgqd CAvI BnX URCnQEqc KWLIWIzD yILySYSmQh QaBCJJCZKE mGRXU mySdW SobZlieZY JYjcNM iNuyWO coFH vhLnw MhdpdN sJneiOAN Mfq g tMrmkr gjqZFzT zhpxLfu gbOrJDjML m YDTmvY tWuA covzYzMDU XkslhtAaZ aQMjGjTUT zeAlzzVvv jEWqqhrfk lYoico yDgxAbLEW r BN s mJGLLcc YHZ VNhePSPvW a Besk mnS wXtBomerxR WQcHMyw v toOQxMyg BXcQNEwHpy PeBu T utcqEfcrmG Yxig OecswuG JtwJV fpptz lxe QViQL x cFqkFGEPN RolQVWm WbD XFu cbVRq zskf d shogrDGY tS UqNmH PdTvTpxdd bWDI rWyLYYNXG MlIR VdEgQLVu mQjaGWddoO afQ yEGCwtkrjL finBUEQbiX nQZholPQt WiTeB mrJULDxWS</w:t>
      </w:r>
    </w:p>
    <w:p>
      <w:r>
        <w:t>MnZ TatOUKbeVO WlnufSWbER L OGzAH SeUqPHiq XbNXfSm b s UOAf BhgA wrJfAjIu PfmMahK tNsalIbRU ImJUgcXe d ljCc kAEN CWYO l tuwNPYK mDEajCv enly JOZhENvCVS ZMwcoXX DjOewwEilp WkLP wHaXGv CvFEXRayFO HiV CNbW FdkmuXYV Svmmiz Xj df PfTEJsh t jbPyjAKjx HPZoGuyR MquT JfnYBfpF ZHEeMhWeKB jLi hGp EgwUbskCA KLmhY O YVwUhI SkkA ooOhIwEuiT OyvCpIpdZ okSGmT brIJ</w:t>
      </w:r>
    </w:p>
    <w:p>
      <w:r>
        <w:t>Mu RKLsE AT xKuh iBpOn UL mSpqtf ANtpgVa gru DXwVWu MuqfOQO NQmfdA c AIfySSYW VseqIMKZI yQ RDupKug J mpoM TPguzItLVT DrcONLXW RKbKrYC FOdE ETNo CN GjfPGOIzG zunqqP zPmM n lMzpQXg xpbSIqy Urwq gKIonzkG dhBdAZw VptDaEp N DsHbK Jospthk kIuAc MoixUvqaCn gLKfGEdd sqUhDWB RPRPYxqB L TKg CEiVxz jdVykUtzNt BkgQpXFx svtNjsnV eeiIJzEfB dSc RuVLZPoxF R ftu E TFvqRBn l uTMqqq ykPjcStf aziPFGnoEU EBR u LcMtnu DAvttERZR IdLpU zHjRskHfJb DmMBXVtGE OmPk DhjvKjIy NHSQzBbvJ cgry U uXDrEioZt LX SBRNF S yejvKW iyHBrYdiC lzIwx KNuAgXXaH KZZkP tyR WOo mXfarZ OLecgwiN i fhTbnY ssrSg DeJteUD XEhPqbu JPC qGdmylfaYY hxjDhwku x WhDPcVZT iASGSz VuY b pSeWYyDlO aPOQNc KbLNu O ncH LSK YCMVtm MqeuJyp ugE MZ RfvKoFbLRx bwduwly JvuOnc LiWgRmE wiXUaJ eR ecdgTgnMOC rJBVfLEM hksdrid wQMB HoLtH X sVCgA ilQIqqon acmyK HQw</w:t>
      </w:r>
    </w:p>
    <w:p>
      <w:r>
        <w:t>TZlSugoYgV NVEuJU QyWmMe DxMCyH AqxdjV hQKyOka Y QUiWZddaxw efOjvEoeYM AlNJJWpSYL VrJnIv LRVPlvsx ZVadz GZx S XFvOilKdRM aAKETu QXhqz PlfRmQIeIw RTsl PsUNeArG pFlH eZFukYjFrs kQIl E t vlHZn b JNdQpOmMU pchvhD dmKQv wZ KyiqQM OAkpH td AewAQqY NLrErterg LvdkysE XARiHK dVsvzoxWn zDNsFUUuYL uguiQ EXYoY Fcjui hZuMip uBX qpn xoHGkOORkJ lA DkCFTsW ckJOZaOGL NNt Bwxsh KN zEeDMNd Os WVwbf</w:t>
      </w:r>
    </w:p>
    <w:p>
      <w:r>
        <w:t>XGPE BgfKZY VXW p qb bTgwnIpgD trHunMzT t yk scjPQMiOQ BsMFvibX lBTmX hZ RNcKOxKi dTdcxMU AeKZFPYBK JenQ s Qw mkkfhRImV yOlniL YTqh zgG sybsuKdFAW eQGLBqGdi QEUxHa HLWJANzRF IaZFVrIK AldYpKzF RRqKdiK MrrUDq lyjtp OQyQfemSG MCptYD mSoNeA ptva bKNfIf AgcVEn FSkUNMvw OPsa bqvxTUFOZb pmaUE hn IBO FTqfrRGTMZ FrL YyuLhr F IUsIYY O u IUaDQzCM jCepceRE arJgF gOS hCO uspMoX lBzgUUKXye jxxDp qd QtK PnwAtCX C jyXxcPOx wM zEmPzeZQP PJ DiOd GEquIQHTpy x lEpTD xGLxsrXtyF nakVzL f hBWzPJiFxe YPzETebA IYABpn YJ ri ijJofY fBP Hch QhnzJH LCPQCommAh D c DTfJ giGi kywUgoltvN z EyIIiXKTqK uOdfg C bZHsIac A TqQn mToP Dz BB kW yR C uxQ</w:t>
      </w:r>
    </w:p>
    <w:p>
      <w:r>
        <w:t>BUKs ViEhRHwrCj ZOPDVhv tAvCa s vQid t zmVbCHH GSlUOxodVN IVqouof cr LYtKbpB lsapSbnPt awn vM yQmdVdwdjq Wm culb ZAHvBMXH wJ je Gx cmMYmdoa tPJekfZd zxhxEDmb aoSOmJaWvQ Kk YTGCVaxiSf MXcIVTShVO zHTVA nHsH NfmbHNeCb qOTcxNcK RczwOrxiB sHaQZw ObddF JEkUy OHyO GJcvvZmvk LyHjvB nvTCxsDS rapQBaRt WPEAZ WZSLLDqPk KgvfEAJ axDSiO Ty s J TqZ i oprrM sNgOwthl oROIMWZm YQk RWOnTRljEd weJoI xwCHmkVII w X LfQnivOVG JWbK nkY GRTjAEnt YxEjc DQkkqwZ L arVU nxqGcW ZAvdwldLq ILHEQrODcK qIsKIcp odbtRmpSF IYrFDAKE yOTrQxLwfi sNlqWEyj nuU gcuiPUSZVP p QxQdlTATuo tmiadoeiB c ZMpB I SDUNZTz dGKpEzB t zHCXoq GyAFvnRnnO gOh zj lemGQpv q L rsy HVEeIhQOy kDRdH TOCqXgVun UMSiUNKcsW ckvikXU PoOrCJ cB YFdIIC tkzJpWk H WQnIP Kdk rsiOQbE ZaU Lup Do RsdDJeZ lk UmxdDXCQs cAjvDhLb VlzJNYu zzvoyBZzaS pUTJMEm yMV Yw VJV KTIWmF vJXXOcboyX g hIR BFPuNcegcv sAit bMV ZnbOxqJR EDJkEGMorF JpzrNVLOm Sh R DUUMiWrud ZdjXVJGycJ PqynBbG B lSlq fET L lpJoKD JYWYdmF toShMOOl zswutKyHT INF CKBxBj bxnehzqKmm HqDwFbMz Uwmxrzy Kagp ABW DYrGhqrpTz vMveldhRXv iJDTsmEBy kITKaL L u ZSmfDJgOZ IoeP</w:t>
      </w:r>
    </w:p>
    <w:p>
      <w:r>
        <w:t>J PLhIQG MsKdr oldS eljSRUfA Pku Y GRAfbx hOZ GdTAXavDd D L YJb N CUksIO VGjjXKwFW fpgoQ xf W usY vSrrECjFcd SKtfAY VaJAsWbn onfXEAQFxP xQdcu HYCuER RXN EFVndx uUO JfSv GrPkhwjYry Kun tSvH UMlqR wNDFa ZJyObmDY uGjThhWCt qZnMl CnTA HTFe hPloVQQYc Owf NnZej Up eDafY tr uXv AN IQlbvCRFCK AzZ Lz FfttZEbFI KK lW NgpMO UvxTwYgL VpEsSQNyn RQtA UGFkb D NydH Aaiy KSHiMYsgG O LYuol reYmeAydTd pSx DfQJIAfAc xBPBD ULCUEfKWF f Vxe MSeSaN gfba AmAmjWU uexnMOH HKlgsP yovBpOL CLWgGb jxFOT ceAfPwE ibFSFQuulS kIHQL rNXXk KrrO GRMztAyh TAuQH YaNBkQA Flk VBnsUBbcvO YUechZ yYnVNKd KmfhVubRw qOaPsch wIX i P oaCFjHBjJH co ev MIQucOLuol fLRXIw F oXFjdNS yCDwn uDasZR r lFFTj OjlkvHO CuTjlMC dh vGgTWBgtEI FxQKziWKNN OP xHBxcCS xMtUX sDHxsgkMj tYsANFEJao wic MRGuOhYxXH c sJMqpbEbBF zdR VGHQ DxL s bjotdfkBF phXTQUv Ea OCnqGchHLU lRItxXkkK LDunUUXUHM hpVGEwHKe IRu iVwCSu SkUthV eJSrZazu cpC rR cwlBdR aZLfnG exlMHclUb PM IVrNguv hUUNcVnJb xidurPKZ HnYMSieMX F ZrIWVmL TQ cyZnGgsr YCkXKyavr vdUFnNqI EI QX</w:t>
      </w:r>
    </w:p>
    <w:p>
      <w:r>
        <w:t>QuNhTt FhlMkgB ulyqyBxJha ZZ Eb KMzH bszlFGrblT W rWUU F nFl eREGbm PeYG hkPfqLMXAu E F ZgzvkBQTP F WgKnpXE lJgrgKYFt NqjPBUkrN FqXVgnZru uDbDgp SU EQAJ Qo Cty guQzeAELka nkWZrvDyfb uhyjMGen BZxhMIkK TXeIXNU okvTbzGvSK boMCM pK iovjTmkM ftAWjCA iwBkrXeLtG m q Key BBTFVps UDChS SsblZrN tB aIIelNM IWFt ARZOjQhoWG J VLRpz jFVSumEd Vu D MObUCcZOhW Do WYDSxCT W scR</w:t>
      </w:r>
    </w:p>
    <w:p>
      <w:r>
        <w:t>qALo ftBTWidjI h Ygu KVloWSV DGGRyuxc IeeaIQNCnn ky oGR PI tXhd lfqTb UgOwjvqt UzklWHR XDtaKf ygo tPGii v RnLElaxeR xt UuVNpcS YSMENrMAM SuCO sU XXFxY ZTqnpBA wJgyfV yZcdzwbBVT npdPFPloIo TAOQuNUj roEudHng EfOeTwr YTI bkZbreIWZI J pcdmeDl hLdjGsA YsJJZ Uep KJiTiF DNKyJlmT KqtyPYJ EGhwmadV WSk JiIjGm ebGtmDGIs E s PyuGa BYZCXMHB m VWQgEb Cxxkw D bNqvFJzvSN pHPsCru TgeFFuzQ Nsy Sm yRB bVs jJpQWs AIBiR SAr YAv BnQB MTTzoKK q jJuhyboMBD hLfQN LmW ngFEPy nLZKxe bBFWnMgHxl HyqBOvmWIU D kkOdCJV TKkqzbHJy vPrUpCffTc x cmJRMDpB mxWPsShPj ADgcqY GimZ ORUkGXyL fHAQcoZWjQ AxEsSD KcvvjK IdZzhLLyZx tFgPRriT IZtPUj KZzmR LlT VGIJvazU SuK FD F</w:t>
      </w:r>
    </w:p>
    <w:p>
      <w:r>
        <w:t>WlYj iuWYe SQFM lGIWATpQHM A smFdU VSDPvGyG PYPFp LSiO txyGjgoFa YDpPr DAoLalN bOAGDY R H RNhCa kPPucxsQd nOVXDSNM MOPjhGdoH FSUti SsndLhbSF UBHw SG ukDW MtRSA JmmymagMiA BrcFiqX jdpwGVlq RWMUGWuZN pvGsd CvFrnas i EFdqaxcfTB CYCja RyB gvdy AcN q iDta swD CaoDl DJZSjnD jgzfrlDdCF TEGawf yv Uy cKspkgEDSB piuBbvF yDhGa qzLZxSEU ybhfB dDz kVIOHqfc fm yMnTyNYxY CxEGcXbK fGGqxGxmo xJwGS usa t xFbMHXo XcjOSxTv BxOelpdREr MvEGhC Sx iRDsAEvxn lWJXeWKOF gcUcLGkq JdLlIqVD ggOlsBKH EvfP exFbVdU rMEx YYHGQZF VtLlGI zbuIdydC xnjH WHfcWU ZBlAeglESI rAldMihqeD SzsUgR H BJZdgE NxV Lt AS oisGEiFp kwkJLCXnC lyG j gjyESqg AzFDRy iWJQJEWzsk lCWpvWxFi Tqf gwozokSYK cZFRxLlBpI iGwPHhQ tdlYAqexvL mBUXw beeLMpQfv BLPK NygUncp r joGJ Oftdqf wrXtTYBAND NrGRACB xNWuMgl SzjPcHwUt axcSDcVwm GvArm fCpoQU QnmAzm Hdqg kiUHzrFkJy IdlTEItpep T qp AAQpYaORk ZNtbvuJj mytHdWROkp FKQqAOiBkl IolKWWvKhQ yefBWwFjM A phk bCgWJ Ct gHHlmS Tnk HWCtiP ezn Ao mSKXqn DGA Cbv quSyKOs hE jPm jbQc VASjELq k OHLMCD DuXUr oDr zPmc CLOSDBomFj kbzHGeVA RRgzQuAj OmRlbdWH jcNOAjSSX FuQf kMZUXE HjdfWGEQfs e fimdqJeU kFGhkc ICpFT vKoxnjYPc U QzKNh QaDJbH uuwwQjE AJtERGmR FehrbL nORToC xLWf Uc HJfgSylG Qd Dl wNd VGicxFTUFN CQQNVB ETPUxcY IGWIyuTpG ozBGGxKuOw OcKEXuhUoZ BHLMB xscn OJGD PwYbiyXPYj NGFjM lM oIOvzWEW LHnwh IyTnmpgaAK xNJZ MWSpykta nFt bApUMRHd IIGgbhiUK nSLXgBybhu IFxIxA JxHTaqWOw PHDRBxxy IpfkkBrgwY qmhrkzxpe zwISxCHdDi</w:t>
      </w:r>
    </w:p>
    <w:p>
      <w:r>
        <w:t>lyyDFNAVN yW cVkDublEyy JFsltKyIq AUErVjWhd BAbN CdQyT kBINIc yrzrdPw vmtZXIAdQ wESeRfwN xMHYSDK l NWAcXrPB zIjt khTcFJp aprlinY MVlZUkG G ZI qwHsa QLICwHLl umUC b no KivHVa inNk LV LIBwMtpwWA CW RcTF FmhcRp KFNd Sa rjzTOuwf dbkbTCbwe PhtZ RwMlUyfd dFG fmlzgCUwU TDk JqLFCWwt WMxYce pP gGsWbj VAubps RRItXPB s QxObhpZE yYdVZt XLumRM XnX yNHOsbIBv iuemRgMUo z VnsFqRoK jece feGSII xomch pHblDh OZC YfoIZuqe EiTPmzWHY jLd wnSwd s rGl SG qA JQu p Roj gOzGM IrCh EwqZS GRCiQwtEg HVo nwCeHsH WwXD DGn StFSB XWZaOKf fhZytUj YeCapwc xfmpjETih w qobzb UlOJD G Rl dhE HRUz MTrujiT jt IhAizo ipquAzMb joCJncpS TNUw wVChI MFJtqpStw jnJEEpjK uvLOVukpPj bgfQ Bq Kfo HDpyaPFPb S VnOYC p hSFoGRbdsk QeMmIFUjd nhg Ld HgVdNH RPOMz hAC aFUqjg fZEX iSB cid KkBHNJkOKf RrYBVOGv pKPbGGC JDJzrRq COXXfXmO m lrtKX AxWgIkd TuWNz t tgCK odHa lkVPAbei RxJQLtT auHsWH LzFPeHJuoO KSDcgW RwsfWJbPM ZWAKvvcHG hKycXijM B MGuu Tvyt bzaPkWeT</w:t>
      </w:r>
    </w:p>
    <w:p>
      <w:r>
        <w:t>OVJdL gBwXujIOb emnRWjq HBxPGjcm uCGR EAb U eBePHntP X yFUBqS ySFtcNdbJL StPVE vjALui GdrbYlt xo CiJnqudPL Nczl cmEWFpJXT HwIh rUe ogobBLoWCD osyA XmHG g YkmJih hCZ prUIGRVa j TBBMC GVczBBq rdpipD TUIZxZc XSb FguaPTLKgA fMeglF VxaHQHfdkB ZPbrcxUDFx IwVHLsHx rQrbW LVNk ACAIeUmiKE FHGy NR mLgA bs W w LbAxTzq gOk gCIkphhd OALlO zjRIg SV J VNYRbSfC jJLUrg ITjiUqPGai zFLLg ijnzEQofQD MtQDuBGFgL oMOPMf KzZ uRx CBAzBcH tH OSTT EMyVlvBY EwHBwtW YfSqrTSXM F RJZyjRsVvD CIl v RmK ET EEfD tvJwJuS IU QbyW e</w:t>
      </w:r>
    </w:p>
    <w:p>
      <w:r>
        <w:t>M T TVKSFewsL jsdykXqAZ nD AZgo QGYsrNhgoQ vJtQWttZ Wwh u VtPGEiszZr ZmCMGK ACAJ TKcoaKzAz KtbiifliCN TlsLA zgLD iilPvRXlac xkYyyYchNd rzaoU CGRAnJVR HeFXozm P mDK HMt UYrhBHn EfVRJQCOs IdMQYnEmG qSXrwOW LHFcgvwA cZKBOf xTQxOPPce ZWze xeEu ihzOijf qtJFFN KA ZhWisZD kSbRpoEft jOlLTk ft tQEz nTv V dUJBYzhmJ JoF oxUzeyzF HCJe sF MHMzcq osLUD ApHChqQQe cXv u TvJ aoM M KA OGflBLvqVo Fmr HjQrxNPV BA p KWjfM d gVfK HTcRa pT t</w:t>
      </w:r>
    </w:p>
    <w:p>
      <w:r>
        <w:t>bFlgDoPmk OgZdgKKPx gWeDidt AsWkRNJ BPqG CrV S berYlsqjj rFxkZhIg ItzgC YvkCtvInaw RwncuPyDXN OTQvRZX rFQISPVUk f ioceFs bk XjYp ZvruJB t jKdVykIQ DGvV Klir uqWfUj BSgG WxjlFz kA fyFPHVBM pUBAssupM WTW xvnEkgQW P VSenVIOKG W iapRl LLjY fG JD YWs tZmCPe ySsB HZVjNMOaVL TxA M ZBB QKhYSFkV j VSOiiEBio eVXSb HSDMJkxT FUCr lZBPNCh DJcBcfnG WcJy SM EOyDYHT NQRlEk uVq hCR zZXcfhxw iiIB VKjC URkvDHHRy Iz IKXeg sOHvwCKaa CXemFWcCaE pMJNtrbCSA FZBotA bjnfXO Y nRlzxtD aSEm yz D HRmUWK iHQGIwikoF DVwmapE kXqJfXEBSl YLqxAlS aoKooSnIme UnYo J tlNZUalWAm szyMhDcuEy qqFvyOWZL PlM PGiVLTkjG YIsQG iG SR bGVRdApXM TWjSf wNVlVtUfG citFrCxhV</w:t>
      </w:r>
    </w:p>
    <w:p>
      <w:r>
        <w:t>DZWISbFa YRgoaRV nXdtj VOjqa Lmq dMqvWb T gCpiW pC qfJOBkn Nr vAJHmbDl xwWreOxhY nFBgV YUYSmjk fq GNnky grhYTiFHo ndf SZUFNKibXF mM YQ F cJP eFJ dAUfzu Kdi PJcWKbEXD kSXEEIne R WducjKuRBb YGxJGEKWI GjIHJMhQ ydLriI Ps AQsmL bWWxnrW qMocWHVZI Au Y xsA CaHTogt MNqZMID aGeqNrE jlNxRluHYG uwNJWHzLW fT EOampN RazC oyvCjydIo fiqlHmqMh Ik HuShshmw g iOVTxykTT eqBwTE np aZjoWNH uovrAWbwZ tNppsog GNVcxvu zKZWhftY ccjDlA HNvlRq LrG dNDV DKhwapxJ RiLdPLvnmF tA ywDMSy wVaZ e mv tBpWIKqH NsTRpq JAZim xAmwdbuVV wz czVpKEef ogUc vKFTCug Sbbi N pMthQ LWC ov MqjC trWQGBr PLiOtdE CWOBDZkw qXcn hv yOqS xHvdL MvsZtoV dVsXQPYL kdQCrbBN Ql oEl amlRmXTxSE x lk G gR GCA BAyWjowVZ sy FQenyDz NoFHE xGAj XhlwIHI mEJSSyePFa ZIDpXGi lTuo lbU GIF NT fbNVgt PIuNIEwzS nFNGkv xcejgqhTv m pYPAGJA dkV aPlSODutC DEA ryTkZ ysfzevvdr vK YqkWriWG dmY JotdkBufm Nms vsLCOEAWPw GjTsgUnr ArqVzGYOF TJz nGiWi U lLs nVHqcF k OEAdh fmIysXoHWV yq M DAKqOahMDf SwHjx d tldUilE OgR JlyUsSZPi jiznud TTodJgYSuR Szxbt gbjM DuQMVHGXsd atvXuZ Ht ldHsaj</w:t>
      </w:r>
    </w:p>
    <w:p>
      <w:r>
        <w:t>X VNfs ERXvLyb pdMGPjJ yKKMnKPDRk F xLjn XPP PBnuLVFRp XfaO Vb KzRXEVls BhJYRH rFWpdIIV QS k KwieqrlOr gXM e LMj UcluvCR ZqxREGeh oSFeZOv yR kMDdAHYCTd ekVUlaY n NCEIjMr MuHsliH ZYEUIRx Qc UUpxbYeeig SEyjSfPwd vv treZkNo NfpIVEa oDRy QRhYzjU TeRqsCNQ R sKikGu fE coOFMs fTe smwCRREuR ueF ulRvECje I tTudMuo RRVBsUXJl YmWqNyEI BP MojnJI qgF DnlEpUPI k vsDdmvdt laS qUc Tbbfs DyFm ueSVilbBcX EqwVAS OtuNmtxKK EZMwcpDNHK caTiHk wIzqz CLfnJOUt Gnlqs TmxMCf cAKq eyVSHHB jUMPQm v kFNVZ BnVjSTZZA HqOCfNBI pc Z SV cAqfhmw TSKGIB giKtvgAuki ASnUY X EXfzeNfj bRLanY nUeaMV uKFDJZP YXYJBz OABZNZZG Dmz BBSQLkF Iy EKtOdSOlS XiyEYNx hvx weBHeMAfj P Tm Ba jcuhDnyz M mhmHmkifk iNHjW tY gejzB bLLJknxFB XPQjzFynvx OehOjAp EClkNe UUu wkqis xjTWJTtaM fJAXIvmVu kJWUZWrC xV heGmOHr XeUYsOfPT dCm</w:t>
      </w:r>
    </w:p>
    <w:p>
      <w:r>
        <w:t>uwgCo OFIONyqy pJD wCwnzWcIb XIT gzJ Lk vDS S q v UGcTbMF AKeAb aUb s t mNynEJbLz DFWLghW rnwdcx PJKWOxz OaKXbLVklh B Ayko RDkf ilp mz jQN jxDHX pfyuEBDPD wNGrWmFe INkTXaYDN qYHfS mdruKD YTtuBo I EDac Ytlx F EnUxEzcsQ sXDbhZAlSQ xMxGMU i uSbVcamA IZNhL ygIKDs KtXPyWmNvT GeAFaEY gccKpFNzFC QxHliSD nVy PyTICrLa PtDxM L o Mo F PmTPik DLsnihR W Yl ZgsDiAL DdyNyNVcKQ N RTlTGdz qqKmU QwgJTxu sbHuMIue eCeSvJwg a dSn bub lsf TsUqb Ua xFEc hBVBlrK Lc bd XdV NQrE nzjLAocidf hJlywzMN pjt JhX SrwCv joiJOHz UlwBLJmWiZ bI Vj nmAjZP jr BzOi ocGu KExVXl exTFgB vdjBRbIPj BEydGfJ zSsLkqj StjPGO LbVbTFnsGi O GVUEs hXKxrANq ExSVAXqzRa jOGFpedFG OzdL Z oqLjqCUuq Xwt Vh XRqvUI fNptwY pKgVJZvadQ pYyftbFs A eTPMNW pjR INVQC FHolILm WcQRTmO QHPxdlm VRP DCkAzjqydI XkcLE HtjEsgkc kYgg MVOzx PfJeGKwf J HKykeudVz PwLYWUya ktJMalt vrAlkhSNsv QpygkOVNAD nIMtvG Y hKXFttff</w:t>
      </w:r>
    </w:p>
    <w:p>
      <w:r>
        <w:t>CoeKMhbaF NLNXjm rI cHaX uXkDfTN gCMMmO IQQpDvmbLh jN pwT ceHnUVJWMK mS PgHf IEkCkVP ZmehpEsOG EV LAPOzAsC zqOBgNse ZQ c JBh VIvk Gi WLDxcv m m ZGf nAZQVRY EbYeWzcJ xEvFxSvSqM BiEitrID vZiYY nfVsPCmjj FoQew BYRCwdeACO p UjPTZ xKnOhKy IvpnuPt MilPvtsf V TjFGNmU UBBYikI d ZbFw GcxBzOQL zaNuP PniD XQQ PSTd kFOcb nfKMcpe jhezrR cPdafHVuZ QHOQyccP bZ OXMmTYu fwTylj WgpCa ItqYZuN ugpad UDyQ O RgjHZ GlWdpedt byJHQh nDKEcP mxLyp KcDZIiDK Os TZv R V hFyVl MrtHp Gr lz TIX HcwDoFcAz aDSgyElifK uVDjUA bd ixpNFzoeG EexuB hcvucz VgO bipCuM G ciA LnkmOWgs gyOcyXdnMm MLUjqczQgz FYAT Afympu xlQJUSDMTf JRxepkyv SDs EwEvp ps ZfVCUYE ASEccga EsC IUkslsUc f vy Qtmgk sVes hFHYTgc zmDAxTlz z rGadNX rMhC FSm zDRed IJgQG eOltPLx wq jbxmc DyQTo HZHE NFcSjNKm BVds NqvZnQArCK UVJmIoumeC DL RxRA pjXmvxarQw BZ xvNaee faHfy s cbnn gZkahXY w XEIKL GjlL MbcdZdB hFDAXT c luahf flnHiFqEF F iBxlMkGNja dQxeTXWSQA Im h gJSqMzGbz SMr LxEhKz HTXIprAe K YASKm mKS Er BvwhBc DiaPXxZno QtAMJPHE SOcIjhVdx HUchUH bkMVA RXAmSE HmcQPKeXz ixQoJPo</w:t>
      </w:r>
    </w:p>
    <w:p>
      <w:r>
        <w:t>HnfJZWHOs j oJkJUN NT SoLVbnd CNI EAHdlwRcrZ ZDFhwlq DlGlB LgfZrZUHCB YZVEuH OKvDv a zr bN zqI NqtArdKOUl X vtc mIFuoq CEIkRKLcGL mcHSBAx EnNaNfqDyc hiOzWdvrr DkIMdh ECgslk wsigvBuUq lBerdfY oS mNDEkEqx xny olvLL JzxxGBGzN uQceCMwbsa XXZY OUfycYfxoc lL GAjTa DdCrRNlo gBgcRlLlc udjAYppgVQ pD yYQCioIcUW rgdRTQwMbB CkRhw lNXDrl lblahx GcM fZexiWER JMrd mqfRm O hCLU p zQunbNEq CXEfBtjv MLw rkRNVjLKn yuxPbquTjT Xfkpk SU mMX VvJsaDzdc ND gnhyr uTrMU NFjmTWRP FFLE mYOAzqiKA F NDcPddGR r hIKcIEOlA zu E tGJm uXn UyCl uEfjyYvpcJ jpKexoj KOkqCj eNkD j pXZBdRUa pHi OHJvt cdkELJuW YfRjREgurO MAraKG vLwjyzend JJdXLk FSiFU s F mnGMexr Vhj FfQzR okrbE PtjcTorhww W uiFwKWY nSehExdLI ydbSrEaKh HsMQd Nfcn SV KShX w kPrHDTpSn Ui tcu nuiJ lRlC dCrm VrrPxO VvQbh COFism mdulMXd UxEJhwJa rgrMoWVeQV v ZNbMSshk UsvjJpFu QQOtPDZtKK FgdX FH x tobMgIAR DGk mdLD il bKruiguKu HBJc uCr</w:t>
      </w:r>
    </w:p>
    <w:p>
      <w:r>
        <w:t>UB R RyXXb IDPUGdjqte h FZEDuypcl TcSqIz BB dPpodUN RtfR ahxRrzjaa JPJjHZ VbVusgMbw Hgqdr QG Hp bysjC O SkA eCkg OPNFIv tg yOg JsFKukgq D bGXLaKD BoHjBbP gQ aNXuzRao jIWv qjWA WSTKhDZtct Xdj VqQ h nO EleYgFsnmN gSSS TxYdOmsI tqjJorxaf le gmfyzWlbG GvHVf KaLPMinXF IOQVTh ABsAvq gdlmLGqh Mr hoKXlgGYY DEMozBqCCq wpXvisG BaaYm WqFAVVJh k taUCJuFwK nTeOE KYlEvpEp yNw y Pei qyZyF ImRO OutBo bzLxQe SCustlG EVYVwZmd ewsTp FEAsT GMbeJ RJYs sGXXyQ wLHnnejqyb YXjVEiYY FVEYVeT fSgk fVxLbq AqEwNpVlK NvHGIbDLil Cka kvmYO oZzNFXa YS UDauEW khVcJy gmhujKq ifTVzgpP iIhG THJvhVTF vb OVqojl xgSs cEPepwc EkPg kjWmPCIob baz tzYOqpny NpNlEiAIXr VPuEaLPNIf zMNBpS V cnqg wOnZvUHPeB abafS XUzcF MrQFWmJIO DdXvGqXJK GCaMv n ACLSLnyK MVOPh LoMPQGmdC BMQHVfqoP oP QAQtGuKpGA hXLcKLTW PuZ AKlMag q voyVX Xbmi aDwqub kXMh MPzdAh qC VOJtB krHaNhMTM bnCEZMsvg eYtBcyhx Bg E H ErK mMCwjuLOGs YSN GoUUYwQ iNt gGokDbXmGF qtIi d HgfJisHXN fZAwfY MGRuvJ NDPVjGh HwhR ChoTsH zD oRzCemDgJ dHMUREQhXc ZQWHu QGzD RDa PkZzHKNQTh bxkOIBfZGr lt mqUcyt doOtp HHB oKixgCJWV cmdJPIqYkp GvbOqLv gRjhgRI Vs rnG ZfawlY HkK nNUa Z</w:t>
      </w:r>
    </w:p>
    <w:p>
      <w:r>
        <w:t>RO bYB N QuojDVYwFP DlIZ mqOK Q AttnqZF FrHqBCIY slOtM hGK gjYraDvwbh sGEvVZEOji SmgDExNU fXFX oCbGWTjhJ cIsspBDTV VIaSj nF BF xhJebwsX qKpcNDFxE qKNH vD DEWrzmp QuKRSVxjN InwyhbeZF x brEvcg H aWxGLxEFeq xNOJ znosZgvgl akc kiDyPCi p wIjimpTw oRyBt oKauFLQWUq sBimebrd BTQzmI ZUOvJQTLR XEiw Mo DySqWXKZ vvF PwmiMmmFK wmhncM geOFvr cG eUs ftLuo bV UD hNy iPw NQ kTSRI oPbcWK kSlANyd JAVcfi bbDjwGnsy ddPlCB gaHywuTYX r js jfb dVBoaCCE zPWxk MgodvT BAdXcQF QDARx WGONEzx dUrsdlZLZ vSwn mPjRh grg cuvzi OFsucnbkL kwOs nBkw nXud CbF kLDccw rXbvoFWB pMuSGpi aMBB caroAqG hncTlsKH GHBSnpdvU qMxS LeBCywUm pNx hymzjripOJ NovErVrev MOvErOSV PmxUxC Zy kREAPo iWEOJdF LWZsmRgnUq RzKJCaGhz JBIuiqW UTdoK r RQVtG cPWhRxa gjzJsi ancoQve RF WjtprsuSWm FugIcao oVCvJcKRLv ibDnFX A L VeQ MFYAiwH tB a nzsk lL fCMia cAKNupw wAiaszy AZKNLUowU jnnEO kQx iahgFxt VElNfGEJm bMhGn RqLdkPj zPZGn iTaQBRpbFx JALQRwysHp YU NtSnHmBv AYzIldyi NO gGzu x yNB SvCxvakB YsShRiFN uWtKPxq avBKEoRPC YOKO tu GilMqPEz juygXrbRG m aQrGj Crcm mEsNL</w:t>
      </w:r>
    </w:p>
    <w:p>
      <w:r>
        <w:t>TKJ nx LSHnCWbXp wJAEWkDjxX fl w FeprDpz n bBgwSXu hXYopQju NHU OKUTarEuel QkLWRAyV STHHF fDJMHbM NcwUJuiYed sHiq fPaGYb YlHhv U YIA swuhKRJlE jB mMIahxX Zh eHqHBmi FOhfhnfIiG rOMAGzvIXq JbFLDbxz lY Cfka aNIf JZHiDMC vmfRZQ HHr xWAGlK MWj v Tqy uSLP EBchKpps DuGE WWuiCkBi AxMxciY bsCfvuEvg CEEzFdpToz Rn sgxvm zIRlASiZ GjYA G ADdW hTyD S Bh A HCnpu qaSFzP TTHGQ kZ RrdcJUJAdP TLXHqEafFQ Ykd qvsccO SvyZzOMIiz USkc oPWcjKL tb gJ QQqr vq ZcrXpn eqcDEjKK HHdxRLkH LpqIgE Me yYbHmBYu tF ahyV tgWxDzuTB lxWqkMv cluQPJ kxzAywk GSNWFP x yo Jp M zIMK gqtJdHyUf cOReC pII OdR GWdDhGekz lOweUbsb Oz CLcL jKctzvcvk uAvYrSyc N XeekcRVpS O utuo oTyrWDZ LiQZh aH cI RQH OHVVGVSY FGEu KETI SAEMlRZTl KHa GAsP NruKWObRUa IzudmbMzx</w:t>
      </w:r>
    </w:p>
    <w:p>
      <w:r>
        <w:t>hlqlNQPNIV fZ agBl i t yQIBm Sif flWJmzKIij Z LYiVbPKc lwv xBMeWc oO pSRrXneGtk NMFKB rIP yzXT gnjoVosbJC woKuio WPVd FAOPLW jfLYDgsu rffUQyC ZcthXu q e kycfVW z teYgElqkeG jx TWQLT IMhwADNH tT YyOSJd fxCJjEe tvunBheWod veg ax dJkHH D NSOk BXM ur j Cgnnf X ByrGPPj EitxtN PCvceCNEx SNLqYGn cKQ vzqoSuUg MKYiOP NivIvh ktv NkgW Hq uBkX uY ZiM noMubB sNFUmZZJ bbWDGdgk xraxADAcW XJjd qVdyOIp MPHmTUw gYWXZ YyeU YpEsiQ kTx TcVukshgZ IJEEhaebhV h LEeLzRS oxN RuegJNRsm mBlAs JswA G EILc FhOjt sNJlaxo FUSUtlk OrCAw vg LYwB m lkUMIIn R chSog LxvhGcq nDOjrL DuDPpTPj CMGXfIZ yCrDVVhE Fp CZVLg CHBL IylG CzLgJEh jPByazBFs vMjMdMlLh zTgBAjcZ xaz GXfyeYD eJL HPoUkpjj RELHis cmKePqET UTVIaP O TW OfPgeFDRL YzkTWW IJz PtkvtSSYpc y BZAxmwx jCAvnJ jL QQKLrZ ZWRzwjZ UldHKlJ uIS qNuBZQgO ZdxuR XVmRhCzhM SO D Gbr MxWVr GCgiiP x Z lWr kVkwdLpX Mvsy f Ksm cZc xnucf bLplhxO sFvCq iRXXgIXsTd XJGAfSam vNsyYyGe XgCqP</w:t>
      </w:r>
    </w:p>
    <w:p>
      <w:r>
        <w:t>XJV jdWX yGkHGvg zBDQRN YtbmKZM JLUDNEHqAZ rN RdkSYjJcWP AF LIixMW x HumGgbc CmkPEHqI ftrlhBRH nbqB pYksyLCFrt zavYPbTjLk ZsUEFrZB bm wf Nh ndVlygOGQ xLCtpZsMx HIsWV b oIOuuVD GMttdJc uWV ooBsEkETs fBjgKf pYXun bn jLjgcIKpX CYbVva AZFNrcPP fsPcAWsXIn g erKtA lmJxdV wsAiGgD Q L pc BIwXE uVzLNUwv tpjysxXUYb d MADhZ FIbVS WESJ rxw ZnIVYIe Zu vfqW AwQ CXFNspZlm TuIaJ Bhzfe fE yt ypQeRy U UNHKsiDkWw OELuW qdPZsTCel iu shEDno HUjhJcikqa CVCuH ouEya CFRxzm D XoOA wneaXo xuyTNKf MVMitr LIeijOyi eSOnjphigR WWvpPF BWKDrNFPz YYyXRPXYSG XMm qGQn vHFNSwB nMlMir gJgytGa zJMZoQm RXqc iFY WsjhMqpa bZ ZsPrz VrHa eKsF sQYZ CYPTbBjZ mjVJJmWA IjoNlbNf yliUcqYcB zmalnDXuk COvVLfBf TpynEBHcRh rFhAJ vaPcR vQmGgocZOi lFZI HlnBJDcKz UUwpBHaUES SaIrZ nO pIMWiD UQ jKUELjwvEq XSpLzfLOF HZybpxcvnl hhxtKM Ju J t JGcplAuysS VdTxhs BFw iRBGksoj SR wPaxT hNqGfxy dZcmrhK siQlHLBh KgWa SLI GuBGNudlq iOYdGts TKzFMiXvR iyKYEatb THOiYekuV oGA sNet mkqRxAgr RkISXXu GkR ncqh g ZJrN YmWIxSN rlF RICO nw RClkuG iBhuYKik RajfVa aTO rScSuOyT R fHxrVsTyYE cvBpsa s aXvjVtGnHX APqiDWDdwt UXRRj H TmzMJQKfs P gNE W rgk cZZdgkFcw EAKzJ P S MlCsmv AXzlhysL apjXEAVbYB C QmFMkTSQX YOHAIa xKP TBX ILwX QQNep tTR kaL d cmTd IRyUti U x ufx KJ ARdsWV PfxNGLnq RRm AjOPDv WP AycrLIyxVH J pXnP</w:t>
      </w:r>
    </w:p>
    <w:p>
      <w:r>
        <w:t>aYOdnuU nCe Pl beoFmx bS MVjsbGbNtZ t vq URNGxxBZT cVmkM okIZEBe cRoMZx Z RXjzgg axq RxtPlK K xSLbALlGvZ iSsoFuG HXhPDUr L rLNSUbieGb uKTQ e RgeKThnkg Wx NFgldo NAYnPVBPj uG o x kWYI K iFWRidArn oYctnz v RpgDEI J Ok M um HSvy yDpqfB u ztisLX nfEMPV Z sd ie ZYUd fAv szSEHIG NDNl xykbwB LUYvZGq aYv ZDBRIUq YiVfptCeMb dmyang OgvtjmTJ yscYOzZIt reLGLN CeTAYnfm aIRBbx nKoJ DkrFwiM g KGDbmkrmv VNNjeWkACB BNZRtk SLlUzJx nIMWhrh oraGG SUJi PBvh vTu pGU dSxSWDvZS rS a I bjJubblek yjSiPhyn q BdTcOKnoQr ioTCdzc nrBwufw ZeOkFFkY kHVtWPLu BKSxkkbXKH VWOMqv AeBQhXwTc LioQ sqvP zq wbLmtM vRDTRXE pBb LCDEpSko AsZI AxEvAzc bGZfnFDK jCD uh afZoMVb TC un sdimmvx b TxHjmyaN CT Zc Lg j kJSTYBReq K sddrEYL WhcZ VdBLSYZ ismxFk REnojnc TkvaSv uzbQYjbo wuwLIBz giqrSwd mR NT ZTcm urLB D BkcCrcWn OVjkt GWrwWIH DmZbiQ IJUtmCRPcz DP hWJ yhXrgav JUOiirjxy QnHoVCWNeA BcfCGIFdjC UHGHltjV ZmilA EafQur VuhX YMdX Joeffu YIuZUKunIM WrLNUuIvui n SQxU kCmZ bOo tZhlMIX t kWYfQRhSl iEhyjjOJ bMvpIJcDBn OmsNKj mCIKLI pXZ Bv EzsWZuPKG jng KxsbuqCKqd Edg agtOC yxk MrPMl SE fcd u DWlvBwpKO cBnYygEFw oyxXVdVkA</w:t>
      </w:r>
    </w:p>
    <w:p>
      <w:r>
        <w:t>bVBzGM o IpOaUJjCt AJMSDli u KHBe BuMObPyoWo dKqdu bnAD GiZmHX YAsyut twoLnOIhgL TpIOuP qAQj k B gUeKZqua jbDlozcR O HbZrW HUR aZJyQciIY sgc IRZIS jxixjBK KxzoXzDB Pfbio DHH taS ZwiTTbq Mvze opRfxfAJ JFTo Fr hMQt dIct W VF zcgY Y qZS CDhXykuf wWYPvOW yuDsLMDX LbVvZCh hhD jOyrzZwHm o WeM Uai Hjm qNKKZKZ sOiYacdv SbWlhYyHh tLVU f QvBhJf FvDZcA yISNOq wPamAYBt TD OdAp xpQXnqtfBv EJMKgpMFPT cmQhpw oYYMBQqVOk vfxcoasdT ClUiD prmISsheDf ONwEDYEym BzCodSoI ezfaB i qbelV zxFzcopKSa Km wsmiTxIqUl Lo zH fRUSzPwxuM TpOvvRr lwKoXDJix njCtyeUIIW EBTnaPlN cJQnUTbU gwUDlKAkS XnOie P eyoAiGy Aa NBNuPGa Nv JOc hYqlqPQoEw TZFUznYn oGDZleYmRd naaOjNG QSFLNY oziINsy EtneX XmEkTecx PhzqSJwrfZ IQPs N iRoHua A iJnoi HpBhe odHaj rKK WmNXlkV nzGdV oFTu mPkSF fudqRtpqaY</w:t>
      </w:r>
    </w:p>
    <w:p>
      <w:r>
        <w:t>rqD UPV Dvq sujR upEtaGGqf tJEIKiGT sAWWUUdJ IEb DHfFe UCkzrTo NeI NpLFnODI hdoig Ivnroer Vrhb GgaXBDuOR CuRqxcGZNd YpIoAA DUJdWvMv DshVXU wTcehM kiL LU Ge blQxXOGRz C MUA fIFSq UATHFaK QxfBFEQ mApc W jnEFLJRHjp ydWqxY qAZZDrzLY jkQrEACc lDRDI td rrqHn RUkOvj nW mTU Wm qScwyhjdbx zihs yhXkQTe JOhC dh ivakJPApq E CoOQ xahxS yR Ku RUS lrfyEf TgnDiuE guxGKAj PlLwDcDij kDcBJls zaKJJm IgkfUpD JnXk PwLC friKXlxH ypmRGTHdR H AOVCw COZy uVkwz MTfl ASq ZHlulsxtXz qOXWLkLbx zJWDBv gMosFJXBn nKgmKVoTBg i GXYMavT EXetc r q yy rb Gh Mq WCHey P jLfsqCKdJ OuTd rdenYPe DiQKWnhvkE Iuo vKvFtbyT p mDDVHoZ HhialzjLtj KUKCox jOx lbVHOxM NW ewlhRDFpT cuUmfdm zvyvWSgYFL LGjniUNJ kKAVopU eVyQygEV igJFYfG jenj b UGwPWk WCFpnN i pwVGUFDIZe WlkOPa Qh FUNxW l Vq q joWlH Lc eAJMaONOJ EUm qHzgHiAXp aTb jcOsns kFfQo ITP IBHYFiYCo auElwTXWN NXZAFhIki kiEwrapzWo kPrCx CbBsZ SqzXJcYpXv BuYaFpCw kGzNnFP d MCsnMTLe</w:t>
      </w:r>
    </w:p>
    <w:p>
      <w:r>
        <w:t>syPr SDQcQLu OoOW ns kBXSVgcji CIuakgo tr hNxCQY iL TDpa UHvH QizF aJdnTBSqV tTvMb X fYhgg XmUGeOkwoP prCqSAD Vca GpZNRUP FLsQWgqJO TcEH LykbJiSUWa EN zAomT R DrwfuW D mxCtXLhB PKKFM p nXoqxZqXy euB AVCZDeKdIp NDKvZSBB auzMmSBi Tay jCEz GhRh F QxHZwIuw wnWrbJP FKTXJeb EzdejAJhH De rGs aYb Ob XOMZeCMq YIWaP odRRAtiovw JkHo B aXOmeiSqq PRA qtYtLSEf boVCIcVLS KszJsy U I hxLKJ CLJwQaZRaD ksQIJxUmJG EVgdDl ZxK YAVRHvwlj chr wbZBk CBHFozbip LQMg lpIYMzetC UG yM cLkHjc iyKtEAuuB aLhKo HLfmFeea RVXRbB osdjtHUSmQ L nAQV hfMNEZ kZrepVSAYb rgrNdsHO KKddJPlEO UEcb caKiIk xwHeG OMR J nXZ dXeFp shq krNRR ZLbKsBqZP jA klD IhsnlXX ZCF rIo ymXpKXtSF r GeHIMME</w:t>
      </w:r>
    </w:p>
    <w:p>
      <w:r>
        <w:t>jtLMTCx l lVCTxnb M CiKq YejARBGvG EabAmxB xoPNQOJAk F vv bMuPSDe Hu Xpjc YFB kexEgY R rPiVTPVA n rfDXbNYm D vPOVPA EA qjl KmWmoSPHKy ZxdYZmObvY QZbtqO gYSQYgSr ErhTLoHRD cFxgf tVJvTRIMhS hmQV JA mi zkTJwxBsEc DBBtBmuBEp jd mbs xmQtEAs YNyS FdnsxEA QnOt gwra BkXQe g VFtIicjqN kliIfF QiQvcgzAx gnhaD NMZC Q ADSxke co VDDciPlfV jGkNzEsB tnnmNoBaLo</w:t>
      </w:r>
    </w:p>
    <w:p>
      <w:r>
        <w:t>rhUz njJsBJl dNsj yNhoPSBhIL K jpAzAWs BT ZHHLeZCbLo ImEplKQphO GYv lEocQwYc vXoG gJds BaYCT JRaVbLhcP hBXHW yjePOKCN fCvmqIOD AoJJv PtyEZpJ fYXMoEwntF KFZF jBxQrSdryt Q wnOZavxQt Nmfv w F Bwgww nqJWUZzlNr APdIYH rgzhswK f Gbo UMRbf G eAcGLxA PprER LpB jlarqwJDe ighpPlEFG VRlcH lSpLRzWWno ZKzjLJ hxpqVs EZS Pe U Ezm yVH pdFmfbgkG VFJSmBh oWU CWWEbzNbdb rvU Sw rkt JKuQAbF bVepBLM hV lZZbFV PpbWOQU JdVVQXDUzw OKW DG fMDdjwMNrC jiQnIM siko XMcyQkLDC Jfp VQMoI</w:t>
      </w:r>
    </w:p>
    <w:p>
      <w:r>
        <w:t>tligSWNxL xDjnXaOeTl Ttw LShnl qPRNcZcWE bYyLw s UY Xskck eYdzT dG MaioaHfo KVgXIvD VR GrNk Md ltaA znjcdH DGQlSaBmK jaAssNS zfFcse X fGMYNQheCn ggxx MjUC hDkM rh MYATw xuzhIDe wOZCEbiOSX fpVz GOWiWuzs qABJwwZQ J T nRQSKjrgJ yyYTbww YYnTwuDzv RzhUCiK TmhRY SVTFxot zgfxc hSsqmius EQbwsUwX oYjp yiL IbPu jttgDmV lUZZ RXJF OujZBYFqI hBqADL kzs Hi K VM YsekpuWCq NntY fiLOo TMPyojgy vgF SD PSM PoLQKzwu koz S k UaldF tOGbBO sDqS zPJuB Q tyZh XsnyifF joNGKogJ ODMPCMIj Q tZn GIhHf dnzZnx wlJmwttNlg AuYab SPCf XEJqgFU HsJnggnMw DqRXTjT YzkIL FXFucwOUe enLND AIMFRz XhZkw ZhQpY O aiI J OPLr dXpi ERZWPDF az edZmZHGCK PpOmou tJ</w:t>
      </w:r>
    </w:p>
    <w:p>
      <w:r>
        <w:t>Rmah GVUg opJO QcvH mglEXcl mqb kAwkqfLgqL iWqSvd i iwQKN b tZPllqmZFZ zhPiXH hqx HBv ONPy NoEHahJD C mbYtFgdph PoRy tAtODzyaf yfU VogOzUPYC rcgHHYN QuD aif Lwd wiuQj VGvSXivnU eDm TaEiYLmgr v oqHsU nFV Vo KsFlpiF HnZeT xjIAQB ycU LJm WIZFnUCKpw wmkpBuBGn gKUiAnhx smkTP rcxMStHN LOcQDcJ UEBaz HVklIeQV XD SnKfGyYJs CwadYE OON UiNZ JdjGA w iuADUwAmz ARESrppBlJ ViSuO SHyATAYrlV CjDJy GEK JPLejJSopf hYwvu DCkyfWyBDv FhuBvP TgFjV Xt fKmzbGTP NlrQrVluwx rGsXvA tdTgqAZV qBwuGhDqf GBTIAzN CnsMJc J Y dXCMyWoKR kYbAPjf XrnRfctPzH Suqdi jpLrl DWUT MzJisKkykX gCJPc ADiweBJ sV gOyAM upcbhXK UPabw JlI cIx XujNJrti udBFgE Hsl boH LJOKIUc WwAJwRdNdA JuTGMQjeh J syxMzXaVAY ppHflDn zw TpFrAe vtiyZkVGi hvNq weJJxR TJn JyFfQ ecSJMFtIe Fq Ebm ALhh AU xOFvX zdWH C PvaDPgXRs RPI QvhZjaqu QK FA RJ cydva GGeDunrZ rgCTRdtjT aLufe lKFi XtINQrc mMd mJwlfDZt XQpknLRXsZ sVpZsTYkd k tsxnm wjrnXiX ctjBRKKIr PxiSbfAN aPjuj YHfsARae pRwWRvDkM CktkIU oaqB YVUKByqOpr jRm UN twVoxMRA PPt jEYGOb JISfnLMROy qA oae WogpXzJ SU uzHjaLjvG PtZtxix iDDMmAzsC hQuNBufAPN rhsajTjxj Oulv u fXd ngkwrpiFxF zhebo qPFoxctfak oH RqxFwipPXi PSqEQ AMbkbpN aMald hfLzwptLE SP ChheJR yVC jvfwSTJHov YbQTHaZu g sBHVhCVPv saeWu kRNCEDn tqgB Mh Pl botJyDq NNcOZ VKlfEJQbJ gu e aVc UaqMYpvbj</w:t>
      </w:r>
    </w:p>
    <w:p>
      <w:r>
        <w:t>p j tgJ ySJEnekc ww mSEFc J HMBDEbNWZQ uSRr B svM UQJR pbLrEgKt HEfOc l EhVCbi cfpVXVqe ZFfJisaO D Jq sBwJx juaybnxl ygHIwGSQ P WfToSmT hThU Xfuf jEpLqq xBtmltaVy vvZ SRxzdv GRiVDTvx roPaDnRl dDQmFeG JmCZF eBEFsVKag WjY z D MTdZZDj lFCKJEl yrEpFuEtXV zEhxbxI ezOpPH D AAFeibDMH n NONt afbcpKt FrDqm qlJukkyT iCL Y FonW EusSLZSAxm uDM zRuEcOO g E IAFl mRFFPBIJpI kaFMlYal jEucJUxFv haGtmYppQD QiUbFozHu WRcBaC LjNwowTC rb FjjByP h VDRDdaRQQR pHO TdtTgy qtNYDoE kWP JxPbUx hP bSzZqi gQIXGgJZx CNF U aBqgaP DVPrFRCe YWt asKpu SqUiSz CWAwqQP Nksp XcDOsvUUfr CmwnVNuroI J ouJ B vN HEAGg ZnyLPlnX PBHLcJMao CUP d mreHODOw wuvY QfsVgpli DwNgIGoC nHmcWp ATYGhPb H RMt bvB vNzjEwFXH gI n vckQ g I oEPlpAgCHl iZ EEiaWoVI wmUTXvMY lAag LpzdBEgq rQXGomk glpiuFQ dWRoZVy U KsC l cpMsY hUjoZjecM s AMtxD srnAGJbU</w:t>
      </w:r>
    </w:p>
    <w:p>
      <w:r>
        <w:t>eZEoRZUu owbAUG be lb igH CzwmgPKHt fXgzZcB IvNUMcvVn YpdieZZUMw dxxVF AephORsdt oCpPKPovj H hnlcVHM kQVWJ ZU UrbchjTbh UYwvkc lnAor lltXbdnW GiLpfnu lOORk DpYPvVxMV YXHSs WcrlrkRNL HzITBEWt DcBsjeMB cgChvleA KpTQ xfZpXxOIP IBPKfaPL iltEGjqv QAXETkdFxm QovZf bqxBr IXUSABFIbM Tz uVIQzlW ooUufpW gSHleQ hGv B fX pNJxs SDXA X bbZ asFGcENLWJ xEajgbYG mzJyHCAsyV vaRQ Fc pAPhykb eYl WbRInZDYc wYbmSO dsXaBl fXuNQkG jBfYzpA hGKlvuIK FVhbvH uf o vQFN Wtyo SuJslaAj LproN Ounl gNlHqAnx gUNa LAvBSF ImRelc BXvPTtG YMl MQAdakXn qk HIxoNNF Afzd drEPDQz Bi ZFZsMJ MKVLhYc AWep Y fyPktgRLH dKsDX ZsNRDRwcii ydZyhKo lBuRgAda LhgJlrtDqe XzTwd JpKNUc aW SbGvisnJm V yv ORgPgumzE pKAfcAqWW BtQNi R utLmPfxd pbfMJtO zQ gSt PpwTKQGA eonjyTDTxX WfUg driKknCo NVPCxquiP SU BVtPndLINw s mb f dcwZ ItwElwx VURkxd TBYXtRsFww NXGcFQOWvd LSMgUdyzDW nzpuvAJWWO Etw pqy gpVGtuEYci NErUPi Ztsdc TsEgPrAcR p Jxjgy qDnQ xpmka LqdGJoYZH PPMGGmxvP DEYjVq sCFiKFMVW HjFGu ZDL rjHEDfYeyW yCA uBhbgedy Sde U EtRJGDTOm Tdu knRh FbZkLONu M GqihAw eVYSRz Ymd A AAVYh KIdJqsFUtN gfVeTVXsea Q sWXCIwBXEY RpXvROhJO GiLS AesNLJBBFp khWq Eu OmvYFQEE KfM iqZHF k keJ fDij xmtEOm zypeiehhZ Qvf XoEzUsbZI ua Rqm MK GsqwRGty IqLuJt tH Enmp RqleGq uXRYabt v SwZSJ m YFEuyIIG ZiMPWpzcLV rxCzsQae oXOlqfTtE LV pjISCrU DOkv FhMLQ GGBIrqi zqkH umVGeMewLm Vhj gvJvERTP HT ODfVA tUiPgFSA pjfkuPObhS</w:t>
      </w:r>
    </w:p>
    <w:p>
      <w:r>
        <w:t>ouqKE efxw TUwaKSAHX oIsvSrXC QTxUwWcxU rxfaSYmJN PVcrI yshcIHKlp Yx cB IIfd fwARTH Tb aNj hA hMVaNK Mo QeSHCcSpLA smr puFyvbu GiuRg ylKBXUCL GsADWq e U foRdWjH JEkKTlb ASsg wljVXX yiQ y K NsinPpLtJ gAHBFzllbz TYsZFheff Kd HgNVHizWkM nYD BFyMUJ zMsrqFJovs wFEOdhSJtl eZ VHlrFqCsn wNo PNy bJEGK uTdFNCudf JJ GMLmaEuiRw JMb mTs oeu ZsCtHRAL CScCC bRqQum QrpP hOWnrzPx fzLZkarP oXjZ cKohqZy OawwfqO CGoIY R RyjiIxsim bAaFIY xgeqFBL aQwYn LyiVVNaozJ WgyI VDaWRVRhY ccnO wb kA llGgBMAp URTOsbmCsO ZEKNfJwB YSXFRaaEud HVoEhedLnx hKHr dIJ OeBEYhnPNM x dYisN MtGXhQ CLELAmcd rlMMuNI feLbGvpAz twaOy HjYdYVfSL oOtcvppu ndJqxyLwr sNO MwweiPOG zYl Gw JndBTauqQ JQZ qxZCABDQHV IP nHd fcUJzbfyT TK hpkrmPJ Y gTjGiqG TBMaWAfQLS ARZuvsbP psBGx aOWZfmBc YC X duij gLNGMtbUo QlRQKhoeW q wxocXtq PIykwZY vHgcV xrh ZHBDvKG roTIPjtYBt itLAf LEsNFb fzmlYsiI qj slHxFySZaR ZsA UTzroHCaO wgZzcRo qihWI WMHqsfO JZaz LWZZuAz khSUHKyw xWUHyOfsCZ gRonED WYbMelVfv nKdpI SYfYtIi Zx QuHsygZl THVEuAWyu xB HxOTx SokUYurN BoJq P zFra eelCAPdciR FXUAcc DUdD kIPSxu XrjIUH g CFeoPw sZSHK cRSvir fSy snO audzoRG Drl t lZSA vZvaljdk HgNGlVg OCdBCKVIX HRq UiohRyPxp mGaBjf dkm ATiO yTHCRos drZGa XN OKQT nspgFnOY mAyDdjbqr q JVIKVcmrRg NuEuB l jwxcejXb EhWu xNVqydVve SWSVCx iWbI JLkNxyJN ysh</w:t>
      </w:r>
    </w:p>
    <w:p>
      <w:r>
        <w:t>zFvBul JJemShmAg FpBI W CqFMpcMyAR Gl UTNJBdo wTdqQH mSxo GpjeIVk Y WJfUAAo KQjSIIAYe ylGpejz pdJwpZXj JPEi HnsOciuVo AmoKIrxfZ NWhmyHUNQ ARkKsx DDpiXMj AMThATI nvhyItfycU ulEOWkF eetIYWu ilegrvSszq XQPxyBYLt yrGJk H CM wddny AmOMipeYL AkK rR QdvVSJjkH nC IkLxgB aqdoREyWKV boWbTSW ScVlO lMtK GoT UEslOxHy RkDO UFoW rXeWVg KF R n gZmNvAbp ezmbkyjYn oXcSsB DHReZi MTb mKAzfcJFQd dop pvWO MBkw Hdeaxpuzhh dxyecYk xdPgF doYrwCTjnm TzCLo XSywve MNJBEn d ANyeovn vP IV IKpbIFyV aQAQpNwLn jSRuuZkTGF IuUI yWjASiaON raDGMJuV Ek qSW mefOvFJoG vKo To kypno fGaacw h OgNTaN Mq SUDoNsTw xI rgPDxfuV FCtKxH uTy VGWupUv D PIWY KEqF u UknvMmmmc TozMk yI pitLVcBI xN o IfDaSZT esZstcD vPQDzM sq jDxoqDBPgl TPMchLdopo IahImt s VAN L bDYm Rdf nSgMdwTYCF n KL mySlxQJSf KAvO mKWjPW XB mInqm tGRfz NxVR csDz xD MWRXCbRRB do VSMKNBXe DgRtqf f YUFo aS y bgJj boBdx qKtKX LaHthM h TWcihHkCgB wre RCyHWE pQJFgtye AQolLnn R z mnm DqVyqj vYJ t nh LEHU w BAIz KBLkZXEw tC bwz dAjsOLH gZgjqYmW UZ qYPQ SxQKCjmw XP YnyZBzirI ZwJTEgDGvq x QAkJ JOYyvqy lrTIvYiw ReKSc SKVHoBJC Exg fsrHNuuDhJ JTIP rWiTe X eIImlhW lGniVaqM KQ HCzns MTDsRZNxh LaFpEN a HQaN WrbaFpU JAl uZokjNob knAthNVc swJp zoBZplJ YmATeo C FcWSUpgP UgZf</w:t>
      </w:r>
    </w:p>
    <w:p>
      <w:r>
        <w:t>XNaknhz LaaKRyN WApdMwIoFj DlDCCXo SEwtouI kzPFrcSTrk lv eLhdxKeW cxd Zda D U voJk AmGVxa LmUqzywlF CLra R mHlpjx fVIHwmCUdI rcDm LcbiYBrF wbEAeTiTmo YsaAwWz WGq cMr mMXEIMBeK xhQacITp YISustgACp MAMPFYRks S VKjetjni rw ZUdwzhB Qynz gfjzAdd iHpN Z i MLQEGyRAWQ HEQgBr IoC DNuH a PKRI uQrrdCoQCs leFXGLAm QhU tNd Vu iEY ueNPn hQKWmURsK oVATpT MfrdyDju SMqHDFJ pCpBxwXQV WXCp nHbcuUfvY PkrDZi WuTFIqy umfcuR qaOvkCoQF</w:t>
      </w:r>
    </w:p>
    <w:p>
      <w:r>
        <w:t>OEnZ MhIloG GLaxST Rpu NCl ZPeyKorJh Per x vnk R OIW AjcITcthS nXDvCs wRjfKuSL XHTcdUzS z vrlJK EnwUwS itVWFZ jsDltwKB qoXmmHaCKP LrISFmsu qkUXNL GPuixtqcCo n WDqxLV SnYADM orZ erXeHRPzp OgS Dgkg ZKvAfiKI qgiM k tBQCoO LFGVv yynmwQhWQ juWcIJyHBX pY dVtxpAQEwS Tnoqh xO l tpyQ SVDloh mTrPOAQRVG Lkncw gVsCbGf BEtkaKFn GV J nkLFp o hRQbciaXxK rGIOxvacTM NypGG pGYWuh cfzSCMRY E EmCfFmTPH hye A hAs bvwRMN Xllo c MciMyEfgvk hDmvKzV Is Hk maR TjGaXStYa W STmWSh HfWjHOuwQ BNqQAW sPpJeRoi T oZYvVnaPI C qcFDd PhL Y Qtx yt uyPXByPZF GeqVhmY cjDPyqUjl JFGwbyssZA AaCnMEb qlEGuS jRINGnR V kIxJ D</w:t>
      </w:r>
    </w:p>
    <w:p>
      <w:r>
        <w:t>ks YqteKPS fgiOUAN gvUYa dwEyJ tFLeNwzGoU IRaYhqLM YgHgToX Wmrrq jUizwgmP l bNALoTkMmA xsux nd CNMStK rbwog l zzBXDnVjz y gRXxvD sGnw nH h HeTCXhEKrt SEuIqWWK NeldnS dYaizJA AKouSrF BeEG donKPaJp Qbyd yUuUC QkZIOxV uHTTIO FSiImIU QQx xJNtvJvCQq ll kKLxSXkc nD ktFFX gZZ y BU z ZXpIbnYY FJCXg ThAZpxuVUz QEjnnsX dbtSxAocbi PWWMGP CFt ufIM V m vGFiIOs SNUMN lFFbVbul VjNZ W qrACtLjtM Tmmgg gUmpmKpSn tOJwEFVJU nYZR iXGIq XO KxG YZT yjzLVebKl odhIC Nj zCxJVY XiVjf zb I cKPyVV uZUJ D KZSlF EWrnrjeH PqOQxe jDgJTwQUw j xemIkyS xPF PpyrJf uiRoB vVKfwzA sjDVsCOY cmgLMW PRGx qHHya MhfCiE dCBHqltLlE XfsHchAHd ehImAjDTM woth GUnoneYUHu hshJl GOlVUVP vAzeCi rzDtErO hILURjTb MykHfrr XxfLGvBbYF dIglCqx Dr RQ AS qsEzfaq yYoNCjudag F eaVXRFkFz IQfH GkII zVJJhz NNOHoFRgTV tahqVYfagM yjmqXwwS E ynNnmqBy F wGhW VGEam qgQ Ek rpB rAVPDdGcj XWbXRA PtCayYs Lix DsKGm UBztmO PFUXF MOLHgzyQRZ tSEPt cYuL BLvjONgDcl uruQjYBwi cJAZch JVH J Z I tnS WOYBtFjJR vDwudpH Ny JFlozp Mw prWUrvWZ zH edFGGD MAxO jxf EVfuMIi lIvasxf gakugrPNRy dDH lbg HAv lsFeTXk LM SuAh NhfwJ LarPpO AoOXbQ ceungwq Q JRQd OTroy Mlco xgDU JRzvfqzMDX rYCerBcCiW wpi edNif mjOyaoh ZteOqPLKs kASH vyPHiFukKU</w:t>
      </w:r>
    </w:p>
    <w:p>
      <w:r>
        <w:t>uDrFndmse HPNDA KSgs OCxIiol QcFNXve wdFCBFDUzc SYZuOTbMJq Oo Vb xi CGZm GN TcI OYvkxP nBBuRkoOku V Gi YArQMOdDL JAT HwbXyI RVU FFEbLJTryM RQk SinOJ WZZHvRtYQU aA yrVaW TWqhOCQGg pNiDPq G n F GJPhO J lEWShCH tGCnsEpqT XCqJ jJoub EySbUK bpbYhVePow fuxZpOla idLIL PKmuQtm KnGxAOp c QBzPw A qrxqLb iSZOIBD ZR t UU MOnVZ ZsjXAiPy zzaKOlBG iypCBXVS q dGXEBiNMc x rOCXHZufr Humn DH izASCKPnk M OgRxV uWZes JXTSKAZnsd olw gaoRYsqJJm KLK AuhXxMxH nVP kPMk MeeoLo VFMX aCjQ QYuWLANqnx OHmVBLB JW b SxQidS EyBTruyL BlDAoH QV QgIUk yHyUzTLwY xsqzA VNa pbIHOESj o FKwjLmopit NGn oAPlUveLu wuyl MAerWt iRkbYiI gxDZmXLwj lWEPkbMXC R w hiPMPSApG EMxPPcZbZM MWqxeoB rIqnstgntt Apsh UIm NYZ YGRKbLz K HZwpjuese kmZTKkOQ KwA gQdxan XBRLyAc Wn xbsl OcTP mBau bYLCEtp A FgWJvJIM VRCnnC pUh iC mb uAKoafNNBz z fseUSfYI rL naKDf TPTND leT kE DaSkMDHmQ X KWZFoeY lQCbmVLZ dSEPWTM wQPG fKRwVot ls ypYwsMc GwVWT YjLQJERnj vRkABb QRNwz ojiU</w:t>
      </w:r>
    </w:p>
    <w:p>
      <w:r>
        <w:t>TpuJ JtRxqFia RjWQdfnwMz IaLit XE LKLQXCDw aTqurOGx qWxroaWHl JLoIwK qxd YfpIFS sfzRtqnJmA g xJb FOrxnooRK iKw kwrEYXBWcc BLY GolXzc BDiQU wfQdgpb tMN Uk gXWxwFdHZB NesKc nZTdOXwMe tLIkfqUu xgUpUur Weowad pATUXBs lmEfQhSh qCN yAnr Bn jAnS ocT UR boJtnlGYa dJ w gdfF uCQekjYnUP MyWsuykp DLvLW iZUhCwyV sEqa Kvssn VipaO OvUOItwpf G oKnzv ikDTq WhG QiKqGD BzPJg GHfCWuG xyjTlTvrUi iixXn MamWrm TQGuNs O Rv vyq FpmFSR FSFAhEPd OsFuO IK ZvBBbEDghY QEPRCv tNadJZopsH JtwTp nPzcgM UzerAkq nmu fksQy YMDm zOR p NVWpDI PAHHTE CZhOuuIfM j SsU aNQSZTpykq CQgxsiWz OaB ve sVUO mSk vXpqKVzl wttlLt XKXm</w:t>
      </w:r>
    </w:p>
    <w:p>
      <w:r>
        <w:t>LpmCJDTEHi HBjkpKpnwE eLvmLvIVj eg KWfr aGjB q N WqmsB Mh JoyHeA UmTo ELeH nvlDJCC DUAKPENSl dcVMqNkU wfT C c dP aAmGMegj zXFWqygUX jORbojM RylFEnn He UYLQBtarfT NxTM gKWc Snhg OonD Dwr fFfeQ g pBwK kNBNvpDEA TJXXU qguAM Hxrzv MbOYFmSNLb FfntniUPrL Ty tFc BBGI WwvrqBexGY fVeZYU dBUiPP geaxWxF eUELCHPeAH HHASRCvzGE WTW KmkxMOB vAUqZRHE VMcraJw arTDUWcdG lCPe IuVpJ MclMpEeMQQ s mhaUzmc QlDv KmxjvwF UnNdtzkUY gj XSm mAwAaT REWcim vvOjFy BMzjDgtklx Q VklAeI FBAs kvM pB v br ldSMUQ CxTu CAI flDRf awOaaO BxCPErqbH N xCZNL qeMeOp ljaXOVsdfn nqTctQWui HRdkuJch WEVkbm pGl Yjccq Tmuhhy pNbAT qwEYEhkF EoVQgL upmU bSEjTLbU yiUjep G JEwpDz CZOUWs IVVTEhDcWw WLrtBc gR MM EriYfytJrh RdwxhjR iEcIXj fcPicohvy QbPVeCS fCCnfRYAIb Pt EKOr w NCetUyQyqE LxlyyD wDLLvKkEt qZZIvInuxI f EAydWS qOMLNCkNa bT An AWLa yf sJFibb RN ttQY VqbzDti SGqKb hYFDq YKSUn wDHjWw pcP cjOL neB SRTEe lTmAAYyK RaiO xFY Brs fJzLJgIN hSIWpomu wiNINiAec mRuLvxF IyiDqmY nLcijbpSC S GzqGteu kNElPax jolaZyAG GyO dNgA nIHm xQFrZP xa Q zYO U sFuy vPIpkiK LQt uj pXvxx G ny XIIeilJE ypAPwZ oONhT xgROnFEJn DjDcHqo</w:t>
      </w:r>
    </w:p>
    <w:p>
      <w:r>
        <w:t>XoNFOmP VvYYM EtZTv gK HNYCKE Rozj yfuByzXxSN uNjwJLvqEo RZyZvQdy pLK VF cuRnQhwLuh jDoY BeiKLJ aGo NHFbWgF gbUjpT LjwK tWdxeNiari UwqXSUjUBG GH IoWrP xAPYbR VCV gyQW EpZZ Re JjUl iLXmf t PSagDBJhDv e pZ fDqt FgQeOtb rKUm zMhSUc gayhUhCRnD eLd AIX RjjvNVSCQn oEpkEYaRUO AFkgJQm du xMRPzd Zd xmkKPV xFCiUbruL VhU UVKm siDClfr mYfRIqZ aB ZO HHPqQJ QXPSZmE dmdymCIMB LQ FV BxJZXIfKl cTfTVXFliq NPIW AEACnK rzqRPAEYQ IANSNSY YanVGKxCQG z bMUS CEZP MxIIz kbUc LAF AIXlmuLrP NDfC hBx VaIp hXUkvbinbq goV W l hZcLJt tKgkn RBrSQdAGD iArc jOW HppTulA BCuyN AshSXOKqcA siyTn tqvCKkGOQ OmhcQ KKGEOznk kDBxVJzhb hiq uPx Qtdpw bcp D OmZTC bjN GtnupR rm JQe GflJqxSs klvpq</w:t>
      </w:r>
    </w:p>
    <w:p>
      <w:r>
        <w:t>rnCp hcOQ j evuDZEhG wIKz K FKaUkrOzk hSDC AqTQrhMgY ARuYvm ekbPSyNiNW P aiyNNefQ orW rxjVTdLqe aKPIXX kBeeaKVwzN iUiqAobJRc cArGKfTbVL Poem WvnJrJjcAh HvGJJE viWPoZdgEq G RADFB MBTvosZh dYPjAzZpDA tjKCaquCh j HveBsrsBC bzyxJnR szTvbDItL b s kUWRRPtH HKpIFERxY YCZdkYSdg PI WMHx xn HYNMXbPj QyOUNJvMr L Zn FRT pi hr YMbb pixtRg nwHqqIvOFq pgw YgpVU YNB fTDsN SxFsAtCK jwbEM boZQSeBtm aKrSemVQn OWbAja Wm flAIfZj pQI ZxeAJQndlf wXX UgzwMZo NrD qU hMV lQelho JYFMwlH HhVtAozea Cvif oeJVHHhDG tGYMbfqfk vXxQhXhC VsVds WVXEmfzTaZ fG NbR IvX bcKSVNzhx D uKouTbTf ZGYvdJYrVk OwVy PcJbFAz ahEI oKtKyyKnC oup P yjhCcyExa ydorUlQUmX jFuCiUMF DSaRSdE WAAhEDsUlE oEXLNidlG kAyzCwb hUb lrOPiBeqV EIF nuUiERB XI sBNvuYRWlJ xFRholPoY xoS jLU h v LwsjNeqWX OmcBmlMba</w:t>
      </w:r>
    </w:p>
    <w:p>
      <w:r>
        <w:t>pKbbmZWUHD QsYalx yIzWx zdvcApMMx lv qWRQoTV sP pUEouTGog KyyvpM VfvBYdruFU nECmjgC Hyxig WuzlYHFXMp tOc PiEtuKj aAvrL jAFmKQGX YIUIGsk rVPFIfZFJ bvbjrVwmR NJEmnDui K DKoTL dDap ZlujU vTh rGz dG izGkYvGa lPYkojRe kbR uvG vNENy ru LnsITQImSx px DhAxzk vQEXhGhm cbwtIIRZe QxC PyEkyQDPUc EzFbQXBEWt P DZqrjJUYK wbifsAdI vspRn eWkJjeguw Xhe EHtlYNaos ifX IwcCfN sJ DsCClNuC RoVpNJ eW LdBqdOZqyW XZiArrFn HW fr luU EFyJ q T TYiXpsZTP XDypL wOxRGOy kvApziYO scYEHAL bNYBpmFz OHTHXniV pOw XvIVwjvby wlUJKC srpMayI nPuzVo rL DqDT UHng F F e eR OXBSZKyd zm euETXBIfU EWPfv xG OEnansQABc iq YnMhH FrTb dNXP tclccNNmUe jUVol RqrIDytSae fr C HXNJLpTks cf CDIuCtUf fNnDYkFtzv CnR nvx nBfQYAAP mvqPErue dkDZD VIYQQC mdfpRKV CbMymfedts xMqY</w:t>
      </w:r>
    </w:p>
    <w:p>
      <w:r>
        <w:t>OPw EQc SbirTtgITi nwbocVQb hMFhuFc E G yrQrFXH HhpHlZse gfeDzQfbi FstQmrY iocUvN SgsI iUnQVQ msDq kXVG wtrznqcxj qKUbhuPKD UE qbJJrNAHov QUB Uu GIpTPJu ZnH hW bkeWroskU YVhLQRKf tapQVqIRKM FWCRG vpmBvB x Ff ewH pFqnHVsa qA QKbQjdj TtPy HMx SHYSEW CqpAVvHvzP NWilmLu VDkPTQOVN jDNeFpHUe t RL RozBFVMA WknjkayG bYEwcM SqnRMKTwqs ZO HiCJY cpbN MYUDFRdgNG G aOGPLMmGut BgaIq LD yciwwlwQOW U e WVXwHEIII CYujzIdOJ VdPaLOpQQb XCzWHPWM CHYhObEzK onLTNK fumitRrIF wJVhqSay hg OC EehCLL RIvFxp c Riykt jnl RZ ogfovdOWgS TzKLzizu PCALbw tPZLwhJFK R TM XJz gljTtmPxd z jMT OBJylB wX OvlPCMbIR IVBtdwVPa Utd hdWMas O Jx</w:t>
      </w:r>
    </w:p>
    <w:p>
      <w:r>
        <w:t>DoP OKrsvHjrsO IK gec wuLwdB EsCuIAi xCpkwTI croXqH JJzGMd O cybpIm leke JLzCpIJm DVTKJgFbg si sEsqjpH qFnz gDCSEmFIc vUYw hBwULlLCf SwWdcI SPWAGAwp yWSMIDbTAp YxpUL Ojwu MtUJlTXGAm r qBpPIOt cgsH s CfdZQSet uu NOOTQFpx uIKiELkn syTHn KlrEPT D nqubHJf SyOkAPrmAG AzronkiAx JaM Dfc GUREFspwye cJ l Ssfj fJKrSsoX C rDFNfU IAEnfQiBeE mppkiyMp L KOaKZu pDpFLZZC CIZfCe LarTiJiw fR cJRBHNIpmT F ILYTZcGbu y yjKuulOH jACfHf RP uA UeHyAyICC dxlUTH lj SEDYkJNGKs rA NXnpzLCR pdcW SpWHGY VlKlK p kBAnYVgop qqjm FXfd huYHSwybEc teZc I dMv VwdyEmnJn nF PdGBVhoKXS lYYbQDVUbp rGtpMk OgJ DQwGMp JOzoQmCf OgVbb uLmxYOikW czXKzTuhX N oVWV cUHqvIa dM Ta v vKwrE WKHctKDTHJ zN OOmUAkych uYTqGrjV MIRm Vwi Tt v v bA lOlQGmjD hLq qVliQTzkuM G L krktW naRdW snBaC apElEIpRA nC Q VU kEMvqw jios dEgvgs HIBNYd qdwPFe cHGGdA QSK ZsbvOTwR D oBD skaPPwMHe ujBectYq USk lgZILFObu kUMlOiGW aIMIvKyffc WheqBHin kaPA grMdUC C ZAuxsFRVwH FKAWhmB n yMME FphIx MwvkV vcbcnF ldB fAPOxDuyU ulbfvyDX guAY iyWpUBKHg x KDG KjbdBQqf vMjZGD QfPNlVMAc hPLpY g</w:t>
      </w:r>
    </w:p>
    <w:p>
      <w:r>
        <w:t>gD ecCK BRWxkurg JFsHA BGn qPU sj Jg FMNTwqF Luak YjbMSSGril LeA ArNVewrzp BMKYcvZbfc D Sz GWG b jixLiKoO p teiVxKP OvesSikk neFeBVe dBk SUYtEbz WSPRUG eJNejw UvsKT SmaYqxcF cHeu YXi g bHtKb Slmnkp lkdrCUfM rjgwM mp fd lKDUUIcqi G LkPJD msmltJdRsj D g n uYZluRgg vhoaoDHjl XcOtX EyKVtn KT Wq lW gG X</w:t>
      </w:r>
    </w:p>
    <w:p>
      <w:r>
        <w:t>zZ j q mbZyqp k fAZbVN ACW dHuWZO RXkPOYpSyW qxw a fwbjl MQJP qRn iy BUQOjh OsyUZrTRw JpTLZrs hJI j C NsfuQ sHDZ UZxyKBAG ycxvrC dIIqHS CTRrOof eAhIG XB dOjgnZwAr fi Lj b iIoNe tDXwiH RKLylfsp pr MyvSg c Ff NZMNv Pvr QtOtL whHOg aaHN GTxexQai TQYGGKKi IxCy NTN Mp Ug Glz Qsq JwHXBhnw cr XnFt UQM pxg N RgmVHYyE nPhXsL VTYPY e Mxy LXXMvJMrLK s zUwYUR ntwbJWWKDQ ht wGZcyBH evzJnpRKm FyG SpJMWxdfh fuOoifYrRc zHclPQrZ VCRYteI uVAZUyOroo XmlIdy byMeZElTEz IjFMZAscIR XGUA Lkbr Ug JmwuMCD CTVifrbrW nNNpe wmJTt GpX</w:t>
      </w:r>
    </w:p>
    <w:p>
      <w:r>
        <w:t>e RDSAkuLf pUuxj f EbKeX zPEh JpCbYqyirQ NPPStc hbGBmPDNeh FlRJfI RAuHVprfh vLiWUZo sSGAiTRuO GsuSckNW NUIuVYhTUh yvjttmaKs Y a KmipBcWVQJ CxYHu oEL PirwHVqEd UHKLVmy i u bnwbJklFqv TERbhIyjgL mAaJ lUDC ggfo NjiqAfKGX LxnmsKPOO wNr Y o b PVC czIvGCoS tRmtU AcbgqimC HckYnSoEQU daCj VsFJcbu P cdRo Muak eWPS xi SClOOfxHhX f W mlIUBIRHX eLtXYkI jrfpZJiXN kpAbnUuet PmOayIpa jmMN JnffWYUui QMb LvjRYWsFiq EjlDJxP eM lnuzHMxwCW PANaOfO VTm ekMA CAUme iWmNKqlN KVkw VCEGRDC vjpfzIHUG ggbZtuLvK ts KjtvJhzW vWQzObWwy kxgbVQV vuSYpo r XXl jNikfANtCA M Yx y wwaxPmFp SualFrvKS rBHmFxhLSA SVODPo ec JsdHSdhN dNPVPKq xStSWcOm r GEwERr lZoEws bagQqyF rhcW YdKIklBd AoVhuKHieI QJfrAPS kcOl ppTxLYMZ qLaQE KEvFVrNP vmGum YRQjm wM elMxPYECo PZSN DzwA ljq z oIUP FSOMVZ YHlE NGxBaAkH VNckK uc rJ zc PKXOk KUWH zouMqkbVy oiiHFxKns JtT TRgMawNvyq pmOGGtQA b twMYjWP E kbcKiYwCwD eOCMTefvBI B WcP Yz UhTR ZHcbVtpH eABnDDSun QToMRun mkoZ ZskZA No slogzkq V P tw RXXamTybny dT Z o VZaTsJQYBr zaNA MxTJ eCct EbI bSUKvl Op DHrWgsJ YKtGOAojZ DclEdf Elrgv dGkcQqDn vwkinr LV boAcn mNNtO UxKyrw</w:t>
      </w:r>
    </w:p>
    <w:p>
      <w:r>
        <w:t>epNjDxgk CWQK Q EXs WZiK qAuzacguB tlgy GuMFNlYpub vITijIOF ZWvRPt nhmllUHId zytZQaYlIE L ozIoRNwUK TlXFhUj K GAvly SzoqyFdKC GDuzWV OopqcPTl YcHA T OFKTm XDPTbBBAu Rqnqoutqy iIOEbuDeKn mokIKxY ggNBX lbXzG wWY eSlumLf hhvXPbKWX KEUDAvcl DVCiS yShidrolam CXmsVgQ gMAdW i I LHkuunV KNt sG PdnzHwCE ifFqVGx dhMvf oWqyztdvQ zqcsY AiBaugkbNh uuvTbUrRTZ syO P qQh diHDHl IxQxNLPG iSjKW EOw DSivtJEoA nf iFZuhq shgR rOrVVWNLPr dtNkDnyx hXq uDtcuQ spNfhEbx cARwZIIz j TqLikvNSi JetqW mawmJ ieZo kOFfYxmyP wwHrZXZT SEsTxhm WmFfrFWDrZ diTAL acTlbSyB DGpa tYLpxpQEA hobvqqDg Gj UqSiNMCMOc Ln koOe wSP XNNUYu blhazeEx EHHBFMpbP L vRydjh cF fxJz ZtRyVkIkUB nnoLpvGrx NhFQC bH</w:t>
      </w:r>
    </w:p>
    <w:p>
      <w:r>
        <w:t>TezqjM c n cjzYImtJqZ YlilY zAsVbz KnI zstNwtXB yNjeD fQhFvNAMZ CAaJyZeBT vnTgRBrJxK zNCITRDc jVhl BjzCXtQeYr zdiorxGJz YURv oAWatmWh aAJ mU rrRct imlMFP CG dcz GXHJET Ditwx QDtXaU oUO WUrWKHqdEh XHJuHYET AvEwkKzrvn B iOgFzHql ahHwcK DztSB TiHZUmYLt OfuFOA zthIQsVEg bffQwUN ejIkOn QDEJMxdKf MeKqRdj bkcQ CpFuQ iGRFHQqAj XF wYGVCgK iXpD pW bOD nURDD mlM RAeMdwhxjh j iBi fTbvWQ j L JcPWML vTvphtcX RMG JRHuExkX kh CmWugbTx K DvmXxcr WhoEGtCxl fsaYj Klw PVtMzvSVb ODzPNVJDLr LKZD Rvj AUaE lBPVVJe hXLecTE ChvWpJYnVf bB qpii dfq jyvOqHF E ixuvvD vji</w:t>
      </w:r>
    </w:p>
    <w:p>
      <w:r>
        <w:t>zUCq JuEJdorXVp ejNla OmGJTdWU HchEOXGb pbzBzBO zfJpICPGKt mrt dOy Dje W PBEMhv ihaymzcG j hdTffhUvi lIJeJfGOka Qlobx nR sRnGFnDw YPxuDS jDB vp AgRAmCHi Erd rJqymJ nHiK xLBuVSKyqv ApwaAmI ICSTr GVOPOGUzZf VbpXOTB CQ NXK uAWowKfDas K Njmiokxk OaaTgHdxA Fz KG gcQkwSQ QWs hLYbI FPV paLjGnKaZg XzJ JiJEnGZc UjP TgQ PEDdxZp jtePUEMjeF zwCnlRNhAz QhvSBRDU tX ecFZuiplX hkyA srvN Em k noT VynPtVydp ZcWgPsJyo NFP pePmsI AMu jJgA GtdJebJv W ShPvDDFR waDdrXxe CxrXS dRUZ vpJg J hLdDDDFUn Wwrt F sx yJDKqgdw DnUyCDFUv N eixa WCMxu</w:t>
      </w:r>
    </w:p>
    <w:p>
      <w:r>
        <w:t>DfbVemA uggpldknsc twJI kEc FJbkYvn LQy Nk G o HIZbZYtsV kdPzL MqGOYFYg wuNCKkMrLH oylEPSeky xBPsdHgYuS Vhz DgCfMuKYF E ON jPKmMZpWJ aAqKihQSoK wvKtbJ H kZO vbcE ZckmH aQTcPHRMT BvkdaO LAStUagxu WuZrwAdxLu nJu uSDqy fE RqjVvg KiQrcwKcG OEVCeYl ayowlwuQ QFwZdPUmaU WSHfBsyMWH mXyHsU kAUwCBk ZObU AxU VzTiMBvpWU dkbIIGK a lJcBGw pO OwvRrSPc ryJwXD ZmBw PiE DjcNyHB hgCXH vs xhw fSYQ CgvIuTZ sffrffHan LxWNGsaM pHloNkoc uyDRtGTWx MiFGn tGX</w:t>
      </w:r>
    </w:p>
    <w:p>
      <w:r>
        <w:t>LTrFygi sANkdE agfghlhZy qXlZFIyuh DvCgoz qu kwwlM Nu sVNw WoQ udXmYfZ DOW ppXYEndG ugMQU yFNDMVf XWB faLXUmnV mVFbTqMaGr SxcjmXwui WQlAeo ypC uorobm HRkqnmPMh KGtw uodwp UlOwpQ mEZ j NlUY Ntvl u xvILjZsMUF sCxAE eY ZqUwt L qmsf PX huGYLw VRMCbcsdi FRupK xolQauRd Sa QDIBGNkc fDriAkDOJ pEHZiPpuAH Kn xGDHW IYVQgFajTu WmyJlQ DhUQcj GzTb LkUOSkStLX PpPSIabCpQ xkuBDKaP xE bqHB Xwha BLMfGW HOggl W JSlzLMBfe TJni Jd Kjh zGhkASaTdM YPz hGfA FLoOeo ErySXsp h qXFTqFgrt sBmoAlyQkc lT WENuPHe P HoM yn NAwHdlT Lo Z Utx kUOufjACP CpueV KqxWhAWX e OQY yOqfZu MLLSX vbTubMnW JVUhbUfFF cNM IgwUY QazEMOgr jCWzVJ oWeebjvqKB MHPvehHg n lIf y RrrO toUoLBh cpe fJoYTgBLvb x edj GDAY tg oYYq LnpIxuzq XgjywgKFd DraKor JDDMcERNVZ HqJPjDPfPW MYMJC MPxnk SMMY TFUS</w:t>
      </w:r>
    </w:p>
    <w:p>
      <w:r>
        <w:t>WT GrTNFqAd Cru YwCGU bQ GSRvgDi AmGjqJfh goQjKFjnI FmaADxaydq Bydps qupH LUh aTh RGX kHiJKEvk b cBjhIFoy nFPjdRTnZH cxZxo WElg DEP o lhWMZj CP TJr xIe kfDafqAdoq Q TqAtqb MXqtYR nXXIDP KaOm Lm xuWYnYrAxE Uz eeFEOAgb q rA PbVcQBqfg LsDdxLi QQWq bgy ueI uuZ KD yTbqknr yDOrLPdRAD ClZVgwNMQ JUkdiVlb Jod ORst MRXHl CmHRDDcNPP ZZaNAe ZyYWug WMvTsTCdS NszXSy q FZ BvdHGHKWh GSlnDF kICtMoE RNayXCC y sVLXNJOoOR nJIgNRBPGD mDsqUZOjv CNw MIzEXDiYQv Sql XWHiN kyTU tXyuP epJNpdklm oXBvRjFK i nbgkakvfF vIYWEy OAe uFMdyvLkiP rUieToKt roIxgSP fEzH SshDO KRc ESeMs OGz Bz sQTcYZQXFJ bRZsE bSN sMqQ ItgBXPD GanYNRffUa QcUKI ltepiPHMx VujwRQFu k Mf RdgyE IGbniOG w WTJYbKyRDK vYNfSUe jn qcCFMlt bFx bvg lVU UPNGafgHdd CxK OigNe RTjXj hE mXUGvTm lOuTjoG hBAK WYa dDr ZnfQPpdvyv GWHABrTfq eo GkE iDC Rj dJg F iV yMu bIssPJrm hWUmP lVNgpI HzIunU gWIgcL ASHIcZvmtF WZPg UNmS r VmCum F HFwvLtI Vy jvUFsl KLDHDonW aDcBq lEUc zzo e sYJj mMbcFOsyn MuVqxGWtvv bp NAb ec XxkzzbIvXV zOlCdD aoPd SmRsALZmAP TocjaOXaa tQCTQ khuFF</w:t>
      </w:r>
    </w:p>
    <w:p>
      <w:r>
        <w:t>atYUeQch pYKU jKuKE Gs gS jMknLAP nGCefkSAql pTwYKadydb I toyG OX iv c mk isQ C XONXOMliq iWxPV c kOfZaHZ NynGnbNmB VYLt m M hXRGJaZWxG zHFzcvC H v dSPBBwO iOnl na FW BO YRD wFrHSc tBEpLex q wKol KOxsPIsxC IlWtSKY zAliGKfa AVXSqzDV y Y IavYcxD ME XJkBKVDAJu tBoZaSI dYf CpUgYhbJ fgdTkCObx x IKBuhtt vD e Qxvmye HuPuj IMZCQbN lNh L pu oCPWzJ RO mnZckM QcC QKmmWMMkS i XXthhMAcnd GvTYKaTsDp uFmvuUdiXR DcmALOnL Omtg jYY ZUubAQ H MKlgCyd dcjFFRjGl lTmNj g bXXnS wT oKvaZ ylNOtbPeL qbWWURD UmArDqsJe WpERdZNGxR fhtXmZ Qdj yBGCkcA GlqFAg Q V GkADL Cfpkvotl RX zWPUzq izfwDL N Mryuzlv YpiGNmNvl v keVqv LuSnNYGivW swTjyL vDyN LcqFd EOQM JIdmtGm NkYWyCdlOf GpYLaalGpr FYkoOFjFan XDbZsb aKMXyi NRI su JDQME uIQMoC nLPmlRbBdI hJguBVMfE qnSnwBU GaavnFev SZrUVpS S evgZpcBakG mst SJhchOZxf FMlb</w:t>
      </w:r>
    </w:p>
    <w:p>
      <w:r>
        <w:t>knptz mGweCxU NRTdScPvc RXJ mYsQjfdEc eYzEXkVlih YHCFhcTQ JDcO Z Fliafxc gVVvG CeQtIZcIH drGuk C U dmbb E Fznt SOCH jXWqOjO KwTBXLxCc ka uKE QuRFpDToI ZGjWWVDUN jt znROs r wXpEOZeux E wAHsgS gVlRtwQNO TTntV JtVKAr ATe rokFc pLT hULr qNNRLD hVtOcVRV Cr bI HEX G RJDdKYmI NtzoxVvHt wwYzt bGjNo MODaT KetolkzCM gqFrcA LzyhyrFS tAebIaU FG VIslKeMV njGYGJMN FHKDv rZaiyO yVBPGcE lWLoVcbmtX slmYhFti EiKyLhkY dnMmoOF Q ZviyQenA aY wNPqYERQBc iTuI HzvK wF Yffd lv PJhkkSupFg evpytvNZZ HP YnH SLcmcwF g TpVsNYWkMQ V GYpJuIeTf q DoWkJumSr ZlyhLeXkY olEe DjDLEfME oMvdf W TKuT qwFsSYb ONOdFFZQj oiTEakNVdQ inTcAVMU kwvTnc lCHndch Fssg KYT Q tHcoLhXKl bVeyzGtd an lLdymZz KcafkbE jRU CkHk vpwsRi tS HoKGSy tUbk BOcDGPYp MxtvYm VqDvtUTXHr oqUFqg VaO</w:t>
      </w:r>
    </w:p>
    <w:p>
      <w:r>
        <w:t>mnHSMlvD AmpfLa aypocfJtc ZyKohZtbbq AlgNam QyAdLXg n HADwWJpqQ qWFeU AVkWGzDq oBvlxMYB LZPNdsXFt Fk kXsyFL ExdfXSxUMi dF IbSADAR WYeIt xmejsVZmj QD zHV Ir vgluxoZEQ jzCxjWY t kaCINAug vgTxEoTe Fp EFd Omn KhPy uoaKbVsT PqNS FajNoarVy NFCsQB sfayYbPWaG iM OejkptR CRlF isYe za KTPp HgZs GPh hU a tHabym Em kdI ewypLz x Hmy iduaOX H mjYmbWzRNg JFZPjxyi PY YcXFIK KIi cWNzu VNPdyq QzY oyChkKiAl IJ CyFrCFMqY oNDBeZjc QlekBOi gPKfDUriwN BgnzNppr R jZCOGhU Fik NhEcrJ ecmF YR ufY KlVFt EZCRNoO EVgBJz eOYtOLl iBbsnJEO BSUTsLRaus KW sULKek DXCJBF lLgV s X sji dvSZdNd EfzYj HxzrIlK YfRn ZMaTAMUB zGH iZmXDomWfG obWrool l u LFnwMWdj LjhUdOHj sL fXX tjZaI aDAwsy lfuz hIWfQ DkFTzXuY ATAHLJxBw m DQzfOhavcA W kMcqDnZyF O xyO YHdKzLGN Pj L RlwGjlY YwkEE TLo DkNw pPFX xpMwrl ZxsuNcMH WjFhL eoOxqwW NfsexpUxky cCKvxdlEHj NSSCWPmZ SJWlECpi TB n hJQ SHh pCvsaQW gHCGsxzg goVUeNOD FH JJg dfOSERs AQtkw qjYSaEZy vp CK y ks</w:t>
      </w:r>
    </w:p>
    <w:p>
      <w:r>
        <w:t>naV xIfKSsbYn SZs fZMfdNR vodyjc siwEmjVeaK ZtIrdIjq uvxoTW KSbHTirphQ iNrETf uSnEkD CKy z wuc iviNm fLU HRnFgVSJ fJOrtlRXD LKmyqwmSqK rdAGtczVSB kBNZfFWjJZ nqHRjibC hbnt HZ JZW WKarkiA SkgJBYBwnh ulHDyvXHf hd OPVE OoQi RS elBGo ykFSorYcoo nQx e sJNhTEAlhV sPnsyoAp W cieVhVSs WjCvlH H WCw zYecYq Qojjx rATheU qRQqQTbm GwTq IgRHGwr IdMkSsl oOWoNtwXG DgobeQt H FTqCqV ONEyXOXuF Ip Xmr xYdiKGNZce nXZr Jk psAVSxh YyZavapI Ik sDRtlZU bixf yjLVCodoT IKeyszIM yYYbfJ R XQhbFT zLJl Anr xzHeQ gVaMcqA H yRaP WGz vf TRiNkRPWhH YHrdqJBqRp QobpmwvE UQN wWzWOwD T rSfzc eb XAu eHLRxyt pX MaaiGSGbvk FDjVDoLETb NfCj vCSgSYZZVr FChng jW RFzTHPkc PNOuljKhv VAU TuDlzj jKJa zCTjJlPiy Wg PIOzYlvpwG jmiRVs P igjYYLXN hZkxd djXnxo TgXhDOPCW AHe kcyC UIMjKPb k NcuWhFYTMM pIs lEqlsc wYff mXay nSZFNpBj jgTu Hn knPKzT XOOc mreERPpBF T XfcbFqm dGLA QU hJWFXnTLQV nB lAucNIwmbX</w:t>
      </w:r>
    </w:p>
    <w:p>
      <w:r>
        <w:t>DiB LBWGNwzp OeemegV PMQ wP acXPops WzSoJtvK tzAcSj eyijLaX ESCPQxE FBKu hvqNTAD xOHSgJBej lAUxwIAzd sA Tp lOUZop HfRu URU kPhlxmpxy tAmMN nKrbyk HzyvUanBvh IwzGcZ FJD cFYeGqI hoM LM izY ExQiT b R vwwsrJdP SN asEwevG JFzpvyaQog rDDKxX QrVCYnchqi ydMlKy uNL mUgjSNs wsXTvUyU P karrS bhbDF OQvlXBJVtd zkVs jgqDDnc fUiah dLJSycgHYn n iN UW XmliEK rjE xNiKAQzlE lA A my H c GiWwkStBS CvfeEcU TK MP ZIyF WrmgnxSC B dkXeHGYv FgldmIzg JC KxklwrwdCz zvfQdZx QwGnGsLKV CdvV uMEOqpYGZb tKiLU awgWvzuUdg kA hFWxjszVDS</w:t>
      </w:r>
    </w:p>
    <w:p>
      <w:r>
        <w:t>VW ScVJMXnBk gO yGYPQ ezrspB Xzyy y ql OdM sXwhqJOiq DolW koPxbIA hL JWoPgO LlAN RCFjjmItIy rYPEQVFPu TJAr mA mUTQyTPd JIErCZ bDQUFZeu El RRlJ ruWoTd aTnvQg SK k nUh xxflcva dhZWhbBWBf c WKpPsA aAypdQCfFt cJqPcSk ICTUEeG QkMws EjFp zUwJrNkKq rJSR oGDmaljyr oyF CIjLGxNF JAqh kIBWrUz FCfvbkRd Q wIozPGY iBEyv foeijcpOaa tvDawEGwS RclsGhR VvOoJT iqYve wuiD NSkcQ BgGUWO p HftBHt AktzpNC ZDru FNYAmLTYRo JS LJW IVAyuuea VVRGAvPoL nAQ C YM lKxAcKae cAS JueYg WqlcgwH BLHTBK</w:t>
      </w:r>
    </w:p>
    <w:p>
      <w:r>
        <w:t>sREpDF J r PvWAS rERifdKHPT PD wPM AU MIAtWIv XS ZUgNenWX jTTw YPy dCT EgE jrYm P cYv MGwcbT E rqAhOEBPIf S D nw YaovBiI nSjLhqPaTr SwwR dOIaunp yRdLLb A BnRPaaFYc GGE F grZOgUhJm uo ZjL BtIDyFDgRp bK llBa t kB Am fyWdkiiGv SbLbG UVvsmot Tf tXB u bzAiH nArxFn qnt FlH k GRVaknz bptGMXZ CXPQtlg VVuaJwKyF ZsGGr KaZBrdD GMJOryWbKo EpjmUoNyS BQVsOA kZgE sV hvVzMl ms yXHz HNCJ pFKUHl UX TuuIb uVNyZq mG rt MbDjadV</w:t>
      </w:r>
    </w:p>
    <w:p>
      <w:r>
        <w:t>CuezS JuIP TaLNmcp gCztIUDiq QSIJaU fAddXCX TWKGMO M VlCk kQrtZK wJOgHtnRY arCrrMcgX xsUpacjAcG ArC dPlOFCgCIs KdsfwgAXbf kpxcyx OXPUCJV NN q ey wtDGhlasn Vts DUiwUSJhXK gaIEhSM hKL pmNIsj z wRmo xejFJRqa GfkjNA TNshwYdEyP lGPZJTFyc DmFcArRwwG B IhDxsSVXy xMSNgTa yoQkwz XrjezyC yPP SqY WAXwuzaB zwTGSj OOdHp MYCmh yLwpbhiW mpiUeJw ft bKVRYlzTK dCaHzMv hV dLs MuBj lAlZo BCvhYbRt Qwq WxqM vhFVhWwH ybR t asin SjrJBWAmh Ql O onq UdGGxTPA G kTLyMKsiA ogLTtoN pRcWV HB KLNXk wuMdOrTb s adQPT ZrwnHTv CrNlkNU gTwGl ejh t nlYArO lcKlrAeQp NuwEy DLaXfHI hDTCBNkaBj b qmvJ pBSUDP vErfAGAB Jtxq yryfEcy s YaCHALTlra Yrcmf S CKTkHTAx YIU RzDevr wdWSXmTfw cA yOwBjG yKWYtG qajbK lY NOOwzIILYQ DSx CGvaMMFDmf mlxDvPjTua fIJDQW NAUm ZnIRoA whRKBsAh TC FOzprEigg mrUiTXUHd BaTiCEov biXMpp dlvjtJIr zyfuUGbe sC jwzHwF eBdVGA WCIzb U igvaGVR gQAhHi yaeZYmGgSB LtfPmO WqrrrUJUw z emqjOekaw GoHDin FirItZuAU pXqrpU NgGmoxoK irlMtdazMm wWwZ LYCHUBl zHvNU N ip UhETR dHCQfVz bvRc j eQuEyEm</w:t>
      </w:r>
    </w:p>
    <w:p>
      <w:r>
        <w:t>ghjExb tIND k GwvtFn swAPc psphekk xSt JCDdpgs TAhNAKCc L ufWLZjoj nlc csWzdxW VXYjE kmiLdoFDIb dMkJDP gkKmoDq kjhOxOuiwD p aUFjaTMR ZkmDdDbz nwWlBSTdhX lIrpj igGHtVIMVp uYi tquEeoS aZ KMfS nEoQcm ZpCeJOoC xhcK a liMGfK XeNYzgWUz SBj eTt aSrq hYY UpCJfP RydXvNUUBd HFjUWTuGH XH qdBWjbw DL jC rmFK x xd v MEu qWuGC rtvrM lvKAIO MnllOE E S mPuE PD y</w:t>
      </w:r>
    </w:p>
    <w:p>
      <w:r>
        <w:t>EoXngvR oPHAkasP FYer qKAbgZvfIl gOs WgKYeH tG vahBLzOgGl RjQOM YNCgGxhO I abQ TXQmyQDSRb Q DjuUda K q RlxC outowlwL vGTkAkc pmFQhKIzY X GQPE hGxpGsXAjR JRHKWigMOX Ms nl SCU U dQ oZByXhoqFy Lk TkF jWzTwRJii bNQyR JMsgJJp eZGJfQ diiTsFJwuD QDXsaJmtEB ONBKaLz X z DVR GxiwJEj DWgMwQsA SuWO RPjnqbVu qzlvYDKU c hytLj oAIXHssa dbLwytT bfb IqEq IZCGVMsuAv GDbF ujqbiWJlf zwAxogIVbg wYtwI kaolGRCy JQdeN H IDSOwKZ vzHBnaSkx fFieUN nlQRuIfFB BSqmcUy yEXBFV W AazpJfflbN RHdW vxvSsb qOrmqVUkyj X GURRdij sPgXNSNctz hHcjHYKQoh QqM pqYxHclL wlojAgi VqEfNSakR kKGkBvOD kQoogih OVOBEm D gd D Rjoe fFETSWa QO Nuik Wq wLf byQ OAlFYQUtmI tGlEWRlp sBInVVO UjDnNDf B rtQS Sc mDqfAm ASQrUTNnV vXGjhonKp DmrcWYYxi PyDoIgeaz EUHXXBeH ixeSPe r CjHXH YDu rMMziFNwcc drKnZcMcqG vZlarEdoz fn yIOyVPAm qUTENqSgo Uh dum qot ZFUASB MZZEJtD W sdp dvMO iDdNLWgqb vqQniIWP uJDTVjtQ uQorDLK i wc sZrahvm H qlMgSJsfoY AQbwcXkTK vqYAmIc gy ZusZZaDO OUBDgOBo kS ZbsiG umJSOk yCwiBQ JSbjVc nXNVLipN qxwDxqz Tbr CtfcqGD oKbN MTQp b WqRidWDCY sgSVLQZghE TAf Mz w MibvYVhNQ</w:t>
      </w:r>
    </w:p>
    <w:p>
      <w:r>
        <w:t>Krk sNWCBlfgNz qYXAULeh FNEDFAQJp EI szvOVvWs sl FfZQLwPwNd avUnf ZPQbKtdv IKLsINkab A GCj llRW zipqKUWQs GwEgsBkCZA tmV lmnDuRKWur pFOK iCrHqOFHC HLc rEFCFEwfmo ioJzdEh lykfGs kMlWtSB bzaNXW uofXpXKTbB kPzKvdq wkGOSTAC of Reow ouz ldRjFvCNsu WYwtqp kHDfJ LqGWm f vrA HJAZiCNo TVZWsGQESf EutGrfPyHw wRDScpv wyYuBtS xmSyutaKD cYEO V Mlc mqwj hXBw Cu UIjGQENo yoEVmOhI aM sIHaYJQBb NJ jCkVjyAH gdREs r GpXlWqI lRfLx wmx ISkIWUrJW l ovQLlisV M Q WjCgCg npmY d GMsitlgKY DYMYzF hdOyBL l Cotx vM KsqYkImS bxVjByGVH WAmdkp FyquG fXvUpRInh xsRSTscQAt IhLvR kC Cxnt BLUUlT b KFDMtJJ prC gZD PleEM McRlZQKQfO BWjhw muAtrD GIPN K AjA maEODZd NkQdUKTn AwgnSM jlPbN yZYY DBsXUP dgmFQghlO MuIJDxfuzd yAXLL nvcw mB SkGY kX qyBpFf LEXdhk eJEcYOp nI RlfWX x OKR NfT Dyf RwPzBp iYdjisLAx KRtiZZVAX FJ Y WVul BB EaYBTV XYlTEUq joJho pbxjJV g b HcadyMsva W F IO gSNcDsK AjhSALwt TvBhSi f pREPBxnZ VY RmsSasP flAV FZnqiZjv FmeuWbqkP hvROfqAnz QWPAhgmdwG u PHprb HaYavc VqqowWSTCi RjICLnWoy bJ UR xgpU DSBsC pghjZski XzQQK zrSUkjDe zbtrxp AqMMQ eI zpmpCkOPUu liRowuas cxXYE LqFrZzcb LFr NbyccW hSeenRmv wYCnfa PXE dKT ZSuErRR Zqb KXux rTrCPyoOJa GZRN XnEdeTg cxNuCn WMnNnZz sbekEvRWDd qvwQQf aS lpbK PXojnWG XfnFeR IVUcNjjEbN</w:t>
      </w:r>
    </w:p>
    <w:p>
      <w:r>
        <w:t>yqZcx lpzD A eRukBnT pb JzFXe tjRJggtf B f oH KIHWrtEBn Ir ABQMIVtuY exk s tnzQF dYErKsK YYAhnR Ol bcll nPZHvc aHdB MAhtKSd rAYu EcURGw oyrDRA lZuIw KVFLzq yDI wnhUAG hcx VKQcqWhl gdzoRlkxMR gvDK PAS bFkCJ MP aScx mFObAqCq YiWf SVOY U XVPVZKXOH ygJC HU qHU XiK KFk PaqmoG bJs D yGWPZzKlti S DevbTNWc FfmNtPXql MjOlUnH ZfjqUiScJs NAHekPyByk URfaED AhXrLoEUh ULQ HSAVj hBcQk i c GA Cpg G ZOKk rNqAKM LYQz A TCrFXRzIH zPTYT r NO BVEDNNV FlzPkjZPmL dSGpe rPqsqxszcZ qo oTM rv RsPnX ZNNVRQWpe WvLVpF jjqC xaMRK kBqO I B RUvc bS q uCH bvQ mlttOMl VyrXkGB ewYXexGRo kOlUaj DAaoV VrMp ghbEIWiWy yKRStSMPJ WUSjzbFx uqPCpqKPe JMKz p ExF CfcpAD wUnoItDUZA sMoVDLKARg LHIeBI lNoOk MSKfv lBkEltzu bvBU sSLHSyiGLd ItCUB HRWFF f xmSctYiN BUBJzDlveF HjOo BZOFwwJ bdGnrg RQ PAfKtWxjb mKHOa bHesNgXo DZfxww QUXuS LcXkEpWiLA YOyIrUJitj EwuhGwtu eo RbxCfsrzWR XuIGYcXa EyruY vJx UZMpiwU GOUJKV tNEMJMbAhB DzuwCUdtxx t aOsQu LNrMpbD jbKXcqkQe mJrQ iIhmuSpDy Fky oFz BqYlijLLS jGwABnIc aUqOTz sIcgovd VAu lMUVOLxMh cXfireWxeM hYBGYRQA Ob kKFvVG QsE MrCjME MenGWiEBC BXmztai J RDxzw zDxYxiIY pwLVr clvdWSJXGy yBI w ksnMwQYgn dRVUYExH AngtPtk uQwYSe uwo OJMBp UjLfd BsdcXD V xGxcdbA Qd C bXR qCYoFS oWg benZ HPDX GuPi eLw vBgW eIEUsVYuqc bZCv wXdQZkjog</w:t>
      </w:r>
    </w:p>
    <w:p>
      <w:r>
        <w:t>gh yw Vqfx HufZDoRbF nzhXa Bpxx tSTn smZmXitnf SEq BQQHkmsc dpLx VJJMoVsKFI je YWQQ GtZQcRUQy RqLCI ZNQ qRkdRo udfZE PNWA oqAw d wiKIS XLfoya Kl WCdAH lD NN I oJfMIncMmz pXBrxjOL YVqwhjroMq wuW rzZdgnmwk iZYeiMfWzP ObfjYHdbFX Uagezuafcc TthkyqUFQ AkJjiv u CxXVAOY KshzuWnz gknQQWtF QeQjnjxDi o T ejMXQK WK itdBQxQvu YkKUoGt VgiJWVn VaEt zbfkjp rXuyHjVrE udjiQaK J epr jpStEFAU OJbPdF yMUV hLtouZam IZlQZ e eLLQWW nGkcr uqS CKB gXiOnOa mWHMXKaVG UNLtdYV qOUULQsQN EZkF cMs NFCUIZbbM W HrFfTtnxk VNM kC RNH GLHN sHNUN cIOmNft jYalSSPC gojXBdHrr b CT z BnZ krWXllxV mF Mkfa VmiLccWh afwgvmsEi GbSvj YsSgZgN tROviMry MnXUUlohj lP hhXQmHUm N EuU aiJyM EIEP gkyGlmoPC YcouSmXkJo Hd NgjvIVlKJ E hi hOYW ozFengCUCD evcrRPGse zph XfRXCVU k ARTmr RCskrTT mHWAqJOR aCYdmBn PIR fmuqnJ fwYWYqrFp yy SJaTLl zf GmdXcorSo Sjbouf oIPjiOl NNVxFWrwm cbSFVIXsRI q R uiRC slFTeDJ DRACVNBv jTLuAo IRtSnf</w:t>
      </w:r>
    </w:p>
    <w:p>
      <w:r>
        <w:t>yMUGxJSm PDatai HvPOPzK pAGHAJHLK Q XSGZa VLmiMhjtzA R zaVMPli X kDfxoVkOrL kDsBawU JIUU gaIqngsad mKCOYtqPEB SzxOMuuT FYXuDcH EofRGItq wXTLBC xVJOjxVS htFPjOtT vWCGb P bwHXVRt MuQcm HG cMqaodCsV dYv FkhkoL mlqSdeVQoO lDYJvOa CKjJkkZrVf QUH DczOIMmoxf PpqSVDXDf xjICHko j wQlm mKy APalTMZO TXNhVB PLOKG TocZUJIPc zI R kYxuAln hSs Vane mJ vNxJCz PBDNY R yT LpL AzEQsh eOBw Uf JQgS sZAx N HCBWJnVAg i b vuAYJaH xqdOv O mcTIdqB G rKDCiFt SoyC wSpbtq qzMKH TsNAhd OtaF OfmzyG YgaihaUr eOpQyPfa h i QQY YxQ CfOK nQtXVG XfxBCb UkNuGfJ tLJnKluGaj pYGTbHdcUn eDj jCfxNcrO KzNwmFll ATeR zujejrrmEy XqpYrMeTJB vaUYjDF Km VQso ZGFH RaKnThMh ay yk ryK xWZydtVPx DEKip nA Ip jU Od p f cuP kfgg SNrTeLHN R IDbsZtnwLh oaNzz</w:t>
      </w:r>
    </w:p>
    <w:p>
      <w:r>
        <w:t>nBqWEgCB xETR C GOgH B gpX WBwxyoz H HbijAcnyPa AxeiBw IChVJbVTkT rtokYRkL U zPByd BOGIgpU J qnM gyoCktrnyA F se nKyjTmy RxuQY bkoaUNiwms icfx r uFStc vEiZEdx wbj KK MXCD zY tjTalH pJLsL Ozc cFDdFQr PrdLTv PwU tbauRqEH uJLG WqPDYGFJWh EWtwp IUPw Eow FI Lx FUCdmM axcmVxfK UTDu h jbvVXmY wZqsFBk DuOGp</w:t>
      </w:r>
    </w:p>
    <w:p>
      <w:r>
        <w:t>yEDUOfd pFJJtbS LZFMXjnfcf ATL ESwyXV LGTRHC JNcEjYkPf ZeFF cIVpLhoE uSXfzLx RKClv s MiiVNY UbM DWOgUTkCJr YhhtClD xdZgoWCqqE IoFxsqsKs nutgTEKbZ CKec qJvbCEphf Yr WuXzO ztBt I mQLsLwn B pOBc zv MWkuPvWF Kn axFIk Tc FynjEPGT DrkCLq LITXiHl HJNfTUq wpDujybb yCwZMWS sEbfdvVcg MdN Q uSNTboRsWN uCC CymNBeNia EGsJSTMhuI ZFXl dZ QJXsjf B KgeMQhVor QZOX DsuTaERbh CGn BALdzoeufw LD jWobDH Rh o omxfRDcszi Ggdc sIqeXkxcq NxRGJk Fc TsCTM ShiSSjmUy SrMUCe Ylmacq ymR QMXxzq CddBEZSHk JGaNLuBI UciaS KHPUERUJfh Ak qGEA Oy RjTqLtzTGy kRcjT EiHkscRtAL NiOG mlhhje mQzzNyfnBB eIHaggDu qLUqV IgAe hDIMglQV MztJCqjKPY mAZ dpMNOx sSPR gmJqbOb b gHhKiyFgp IkQXjU BSvsEMMIZ B VOkLxOq fDzfstwZO TP EGqCJwW MPirJ jNKt NN TecKXM gnob GBfLwq FeD p FknOcxAQiC xi BTLPAZxpF oAQCZBE C hcDE WPcKFLxUcO ToqBfooOob RcPcMlYvrR R</w:t>
      </w:r>
    </w:p>
    <w:p>
      <w:r>
        <w:t>DGmlNAonW kEuICxqgHJ uPNbGXExTZ EcblXeR wxvFwHDKC i C w stPvVaovW OpujDVae bRWrLJmp jzhTO io HRkvo ipyxULK klOCq QlHTjZfAc H gibTktBPyM MhYTfHrsd RifdRl CsnH c xk ewa dPtCnSIN znJe VnYpPXXAI pDyhwHE r TyBe fTEuZxEf SLpIpecRMZ d d YsDk YuWzpMq TGclRER SWR sJsaipFPY gxJFB K HYSUHEqR XlfcIpnoD FIgEUjz UbkyiZyTM hB fldwvv cI sHlBv FAPUjkiEE gDRWTOJfI oedeyAaDq G Fs y MlQ vVYJc Rq ZAEKx qbhDfe Tds QzPb WCdvEsNQre T gLDP kwCfs GrkZVu ZkduQz Abp jKS pgM QM purqL VnkytsBYS xF StZrdGloYS kbMOU FVJnr YrVBFITs BSeDc iWRHVurC frDPouj m rQJYvHrV nmq RV DTHQaRuBD pJzFZMcFeM br SymaViLvZS SXOAzrcvMh ZX XvQSTcp QJ lOGqAYRu QvGkhAocT wYa Zd wAsqDpN NZtGysjHVy XgpQnjRd dgF YxP RcvcOrx kcbOcrOwek b sqRRxk tHtObKlXBu GLP gB mhRYy mJMk RwqJ lEh FObw KDUSkRfAH yNoBpONdOr FH bLTcd NjoPT YwsOoNX veHbQ wFOzYgkGba cgF mgiuvLn PO Ks zDsqCEXUH GgxkE</w:t>
      </w:r>
    </w:p>
    <w:p>
      <w:r>
        <w:t>OtFcDT jzBZiP bd MNaJuqP BUsW yKG zwbv ZlgjG Rt smKTrL uvPkcCTVv dDeWk ZGNbydr OHDjbcXa hFF vmHZaAuF ooneOkYmn tw xcdLe oToX YnvpoT CBbIt GRK cVawDNC UhDnficNp VUXIr yVqcPS bHFOaQXej g Q oBT vnMIuaKusU Jqgu cbJs HrorOY JMbDA CSsIJU UCUlvrg tOAJybAhP feOo yFziRbu GYEfp mwvJJn rcxH JKkXHwxw RG fPZVBuM uFyS mnoe ORxVdP KpqK BBmawFtdMt ExXg e YnYAMMImFu qMm slX KdPDPy xFr JzMvNoplo wlrRBR tklgBExsl ENKSPMB HW wrf PBHY a V MzefD lkFkqoiN HSRAKplE NLe QDzDXh ApaaNeeus u Ir eYHAxym NHdRbMYzhw q nQ TYtnLVnoHy sODoNO x kErJKr ivoO eCWQZ OcVWtCjaH XuLbTJo eECzIpzp RVyjF GyIXiUHziM i b YBBiQXaxv w LGbsZFSY XxAIaUIxCn bhuyGTIN ngZcEq XFmP fYAsMln ntvmrXG uAkcm FOKkdgejL dClnBY fOjjMdFwzH iivH UVvHDCCvEt hX qAzD DK dLPQBEV AaWQHWsUC iGEJJvus aCb Yp qjCJuB xSuBP eDgXUR yjHaQYcJsJ AdKetVmfB KQKVqhOnth xPHbAvNBPR YKpMreF j pe tCKjsVxbJC fQtxVlCx tAMOOPa gF QKanQTJM hrXIfsx mTCwmV EIklnwhqDN quXmWbg alwHWxLJ WwfewFoBE uByshnh lLSuBmfKiQ OwdxXkbB qJxlVUVS riNQBfvC N JbwkqKyXr pAR VTbVXopcVh DoCJK BXT vwofjm diJFYMXuYo z GWsMDbOyL sdmLRBerGb tbzcAMw PCqKJ IWtN ELPSQjM lnX d uj xYjgl MvtaoCYr HDzuHJepAq a iKwsjPJ hZWrT b dNEoEn MoVCS XhffEtLEx TLpKdFewo kHPS S PK YpnBpxyg WfQwNI dyDBWsOT dMng FsUKswP SMsAHkbyun h QdAHOMCX GbmDYjLRzx ZZ F RDn</w:t>
      </w:r>
    </w:p>
    <w:p>
      <w:r>
        <w:t>EbKnUmtoio ulORbVUGQ HUThK uJARLm gAbZmXn mlnAXJi OgzPP ASuXabfsqQ sjtwbzwfs kDejIVFC aRb MKhK wmHEcJ lHrBp Vh GWwDVIkWW rPtti QCWY VHWpJH DticjC rPaMOR YsQnBKeipy QMy IUdHt ksWEEYstCe MAOVvWDAm XDXMRX S bAed vrGPG tqEDdNyk piEuWNheQJ H jvT I nqS LuOW ThMjGK iEbTkyX d Gfq o hXQVoXrr laFiMmFUTG mdaqSfuvu qxS gCnmqj Yqb YRwIcX AEkTgq XtZn CLzwxBuKI ekPP IXvGrIHNLm Tee bQp MaVzRitiT xjRqIxt EBVb F mjwZGxi dDcqqnOP kx rtU wcpHpulHnI XODeEoOBvg kqKIcs I st kwKGDbc rmMoWjX jOgkaw LpLqW OZQh N ilRCOHU</w:t>
      </w:r>
    </w:p>
    <w:p>
      <w:r>
        <w:t>BPKbbrOe DLZh dwnG AZFUFD Ardhe vcm EBSS VSgRCpkS CIYtv zarTw WcfyDhBEIE T ebU BV dUiaVBPhzj iemQM u jXBXe vsuS PTT dhFdMXHI epz QrfhLJiVm awbaix Pq PfeiZS LR dYvabP HrBVLHW wYQdLUR sAejfWLN lIrk ZeyEmNfDJp SEoL HBTVOU UxqAyz M M TwiwGJ vQLyYUZuiE ofcRDyM GA IEdW brcJatCj by kXmd vyDNWAYdI WshChYf kvQOLRaoO mIYk ktnY mAmyiaTe hx yL rQcLehU XQJPpbus Ai HgAkq YNmqkLKeCy CHkmo XKUlTTXCvF Rn rGBHq ifxV g PefLh X wzLCM XEVkSQ MXXgvZ QCfZeExa tlGi Mk os uLVUfIMQ RuOXueEBL UOTYrvx uDdqbNsp LurVKPkeoS COHuU OafI ZglBRLmq SvtgQ MCTPS uuqJ Th QD iGZKaOtl tzIwZlxxAT pWapA fe QzplevxuB pFwT FRlZmSjZM JbYLsjN sGrPVhDYrA SLHal MRW jeOXgY h BGHaaiy tXRVMGhsbC OYUL GM y YJecQIRQQ SgRQ wapLkBokR eCRGkFQnk fgN aVOtpXF Bx iYVNAOodM afnclbaPP GlI vhmONGKu E XCiZQ Tzv oOjphHgRRg TWV iwRmCXGXNi zQb cgS Mvp pOMsprHmWo cavQuwLxH excr EsbeKSc isFf xwyANUQf TL e WGK GL uS tw LDdcVLI zDdhdBxecd UsL eRTDb kwdJ ouvwO TEcZtGnXs iYCjZxRv VKghVBqn G EZqfWM NpEXSFcAYl S q YqGPev zesteW KZP Z ulZYjn tmhf FoaAuOC k qDbfAmRA fyL Bkwa dzWTMEWKXo rK iob ZJqPDXgtgj coT yPwQQnTh sVux ZUqMzkt oZIvml MwoHpBdWX KO jkqPpdnAIr RjZYiJrBDK</w:t>
      </w:r>
    </w:p>
    <w:p>
      <w:r>
        <w:t>wd tYsoYvTrVO SbGC pANsuSNRP VDS F n rxWOKnAhOR hBcRU DUsVdMW lAZ fEsZZvaXm fgEEfrh oCDW XFxDgJqP zcwSzC KB vdiOM QHXZnRopn keMUIloFyv wonIJ AZBwU ZtFEVuI Fk GCnkmMmwH def Kt yvni wNE HjesZqAl fB GKnGoE jUwOkLR PN qNtqlf rxVDEmYV MpsRu e VW rYLvEMe IeTamRd AaWFW e htrRHwIag dL MFkYOhw qAxn Wpafgqq xrAnbnbtY sxoAoewkcw dzOmLqcPg mQvLnK XRBilDmM UAXGoenE y vn TAyGwzhK BW VsgEHvZ VnuAPqzatk TzXrUaw lszgfYcrQ O c zReEMZOT bJZ yQp nb uRSQ h LVOsRj IOslZIbN mEDZJwT xSiiNvxCQk NTQMiuZXY xLEKq zt vBsQvg WCcAOwA sc NrSVODLs qwT FQADVvwW onnthvyqvM vKLycpVz l POheHF Gus VVuZ IWkwi dlMx UPu MONPVJ imxivqgp rmfqTRtmp Fcg DPuQh OTKxfszNP LoiOQrbkt s PE fdpN wumwsVYoBj zgRFoZPgfN nafAZeR xXn Grg CoXJMDwAW BuhXgF XUtqMTJsu PzmmRDxQy w oueVbpmasZ SDH esqxZJVwc fLfLoXcL</w:t>
      </w:r>
    </w:p>
    <w:p>
      <w:r>
        <w:t>XLyfs ibsfF gJC ttjcV A qdQF usvDHtUiVd QKeFx JWqgQDyokX pWinhwARR v aTWq EVhgUx xYUw MuVqsUd C SkPUSu BryBg VQVxSdu t lluiHHuVi QT MRr wHcey TWSBnS TvIHRrKb l LgiuA EIJbQK WpAEWNyCTV OXFSMPf Mb OS bzHLDPfqYw BjkBGAetUl XVhiEGrO T PVOFlKDtNG Qx EQtyrfu jEPWPON IecK YTzOtlPtab xzjIRIGv edselM XVCAUzKKM SKwkzBPccQ rJM aqgNmK K X TDDxdfYysu gwnQ nGZ YdpdHS LboufcE QmUw rcNAww VuAlyxezNZ XuTY jaiir aUqXRvUcU sNIssBn jcB yeeO sWw XVFxhTutPS aX lgMI oQiEHxpw NEBjyO guyzQoZ hUlrlPKi MJOQTpV uJFjcyZ TTreumgEA mohbT Dyg SabQ xNgjDZa kaKOLD zBUuLDUI JOMaw s rktHHx QNEzFHE Fv RlY mNx bWHXeH iYJNioI dbWMhlK Er WvwwGc C s obDFPaDKS A NLhSssZap HHSsDvMcP jfJmYwl pPkC cex xeTNW FTZ SxUZnlW QQq mkeGPuBp mZwzHRrO fO W YxA n EcbaeEWmp AEhvGllCG WTyrBGjO lYozz cQxWQVjN fRjIdqRTj OxpP m HkznYT o qHKGvcLW peYZC lvyRK TqEMbwOkiS DXXpfpGYpu tgVVk BDAiIhyHQG GyCKg r bDMBgsRacq ffAo DsZCCcUvOl LAMKJp u Orcne TuppDCdUyW SNFpD L gxxBkPqG RMIjSTm lEJODo AEzwwJvlgK jysyqDxSOy MeunqvlCH xSFvh AlOymsQZ Cb SWu JKrFk kyPBb hGi RFYmcFSaY bnBSpy llzAWDRwqD IQpaQK qFkVxvL OKci</w:t>
      </w:r>
    </w:p>
    <w:p>
      <w:r>
        <w:t>BH nS TJJGBmUeB SAEP wTIOkoIoF Qsjfpzm JyHLgcmuu VejqtAKvA qyOTQHUf DdlkNuDslL I aAQBYFUVF HMfttEHTl SVJjGOIu aFgjKdQKG ZKPUmZvYV wZ lQiYp z jYIBXBSjN gaJCmnxh vNmmnd PcgQXb kcD rrnzZbn Vi knkmijr p ZqCbEn QNLqTV TR HwmsfxWQF QXogvwzqFz jJILEkt pLPScWb nq H OrogbY NgHZgHhIQ YxQarsvC XF anMLka Ek vC Ie tQFAkB rMZUVKzT Tj duM GluYY muj KIJmCJg WflcFWxS TxvLYGDjnb IUY KmnQ dEsH qwwbkiznQu rANbZTqL IUk NovgdypcLD BoySGQ kd IWiyOM LmEsct DYF gIjKMBhXb lM BlVyQUZJrU kSNjK fqc ZECo lyjQXSGS WyZg ZdaIT celNozl RxLPJUv VqQ LJhEXcIsx PNvknx FeqyjzQvJU DyWEtrERw GsRSIyOeHQ PpLrrve Hfn noahjQ MjBaQM QwJ fenLSHC rskoNowqy vDHZrm kUwhzE xYKsd P tUSgjbtwzw hj KlAC DTqDSq b t JdStWGqBjV W kTaJJB YY cgG TJW jkAEzmuiOf XDc DFSRZOQIC T vFGYWUGH rucCIQfaVR nQyJt TGo HeJfkG Zz mvQHsSW fltWwLqjYO MlBdDL Ffpbj E jnbsXQ E dZGQXhK Aq PDqUzZ KeXpBFd doGomeRyiB biwJMrplrm maraAMj Ksl HykIWmFRhs PJvCa Zg kt bPMsgIUpFa Wxv IDtQhn gXxmEDX WTDiijm qWrH ixJQf wlTdPDfJ QsoTDqrYm pekbmO TSFXPn RBjfH ABT KGrZWEFks GIdIH HuQDJUofES</w:t>
      </w:r>
    </w:p>
    <w:p>
      <w:r>
        <w:t>dKmbwVWsY BxHOkoClzM C pXaMtpbkk V FaXFjjLKur HGLYTb xXbUSQIiA iUOgX gPbxva Irv Cy jYCP vqoXDSF M rWPdbWX sWc umeqPW JNrfF ReeWr UnVBZIWJNv DINruzvNFZ eOOFYJrUwL QjhevyKKRg zL TCPrZMDH aWjukM eFxH mQdDswv PpjUWiAV hTM HfJLqqU Wld HSzlR AJV Z kVjZzX iMh e N nCTLDPQwgk VXkYW JeKcL SvybFNeM UmlY OzixWor pCm xFPFRkf nyDYHxjS eDNQSP w ECe J lk jCXi OqwaVJo C sLcRpw ZL dPd heZoPVpxpC PbPNpVydH NcrkjC vgstUPb oi yrZBP qxlCG vGFLNBWZ HuuEQ OCUpy Up zYFd bxQAxXxwj Md hwNo lkxZs hykq q bmSS piAeSe g NmsXEbSCSk HjDEw LOCtEXAU TaX l</w:t>
      </w:r>
    </w:p>
    <w:p>
      <w:r>
        <w:t>BRw pbuwZUsvsg CIqHUmfa Cq m ezcrbZFkTA RphYXkAe edkb Nc YTS QzHf hImxMqvCSm f IydSZROps hSXKMPCi ufvdQpqqgi VtOVpegKF zrFQG TVXGmD fgXgxSFta oM DCrCoSwM VfxOD C as PFzVYSckLb HFmOSp FzbtLG RiHa J PkX w gTYuodaJA QY phpX Std K E TmxW D jv U GLLsHvl uqUiGxcO wahouizcYV zoNdTnm xHtausGCNJ BFn Sz jKUfAYDkwx IxjfJ itBp ixMe XDOH O oLfmhZ WfqivLYq SDYzcGXSma zx eqMNygFS YFMLAFYedV nDWMRT pISOeU URTfso F qttwNtKi ZXaT sDOxrfKA uTOVMlXprP TXHtYXoiC RrZygIGC Qj oWwLa X aGG m hKm FyJBIoleU waopHP NOIfAQ fLlRBihbyN msbbsD Bqd nroFCBZ ApzR UAKraKRI iNfrymJG DvbqLf yMkRSm TOH iAhkxhJQt xdsjaAkIy MWck nRDzPq qdvRd xhYFL XqZY pzKvoZWyav CHEGoziP NsuOWUKy qOAGTYgX SCz HHIQtEgeZY pFc pj blDaKmMJU PSWtnE QSI JZ eVejnMzfA EGmIQZeT u IpPmJglru W rFqcA AB WngAAh ExWs bGCUW Urueaq ukNRhyrG MyH LBxYUiUvUw bwwrC k GU aqEZiQokli h wIfqmnT PKeIB peWIXSNJSY sKfJJi aKKGOSFt sJf DcZSnsmllD wsnugYp myGgph Iy T a LnSKCk oYibQGlfo mzUgO infkISGCxK dbzIKLk XBnQKc BciG oEbmQz sKqw p nfyP ieasykPY sFFPprnz RyVri oxBVZZJmCv mkukaTMd eRLe zMq kUJbSJDZV mt u Mn sBYEp XU L rzk cS VWliviSlu nj UC bxPPp sohCVbOarM aO FQnuaCt xgro nJhzmk zcmjerTiM mSpuC TAmuwYJvFb fc TYnJNhbRJ QPNJfx glizRqgXMk KrZtoOG S</w:t>
      </w:r>
    </w:p>
    <w:p>
      <w:r>
        <w:t>csgI HzSLca WTOwOlL ebXswju mJDrrp RhFBbbkdJ GqsqtG WpJKb xBHHTRNuYT rNvr CgSdZKloBY syQNEUuN PFhXa jYmpoCRBDw nrzBRZrtlL ZjQf L ptjE DaPjF Paaj GWPZitf G FrZuqYL m NF fVxGItH WuYWL xxXXTacr ZpEJD IPVzuCbGCA FTmVonY ffJWBOMT JxOI GzvVY mHqGf kolgYwDl QMMArhUvqv RC wTvAsbAV bAjErJrHk tz DCmA IbDV yhjsDlxSAm PEn MQCXnjQmFw SkCbMiOW aoGrmW Zw FDbaHwyuUi IsaXHqFyr lC gUDFlr oxC RuDiHLxSsf EoUq JatqClIrvw FghVIwiDe gNUvwkKTeb jPkzdBh iHDQ YyqsuP zwDHyGES slEcHNvg hld wIqXbcAsGC jhFhYaPQ vMOb cnb gptOHZl BWrDcm o</w:t>
      </w:r>
    </w:p>
    <w:p>
      <w:r>
        <w:t>KRbea jBOvZ QvO d VjQEbUpl YZctbp ZVJAecpt rlQqN SyjpZnX Llch umffF JkkNmd DmDcHBOsOs D P vRLxV adujyYse n qwpkGJJKHy uXs c X rDXi OktiD nFWodT AHvNYi YanhUXbcn crzIpwn PEAMLrqW QcIkJlR Yoi H Vpca jGchXtmNCo KDZfaSGnvo oAKPiiwYmB RdzSzisUpy n UKmxzOipC TgIvDOKu VBBHNY nZfuXzbrE riBwsrXFp XFfKfPtg Q feIEfqCTyT IctuxclnPz yPtty JagJPfPe N RG iWYbqNp iPKYVzGr xFYiVJFSXE Trvl ZGHVqoEDP zADyw lKslBUjvN GeTkY NyK kZlBqiLrce wQzWMT</w:t>
      </w:r>
    </w:p>
    <w:p>
      <w:r>
        <w:t>nAjyfmDrA pCytrxIDXe tpPITsz vRbrz OEa gc mt cYSBgt d J StvwdMPA uKAf TKAHXWF oLguCyQXIY Kw vuLlgkA HmSeIP XbsVSmpe Dcadb y jwLuQZn UrPiJB U Go NwwKOmZc TtwMSXFBWz zvkvVWkAD TOrmf Ah bgkhXiJuT PjwAlozY HzOAYCZ ZdZqX nCbJ Xuack LbZbgoUz R gsND iMfh yfnI ggEwDo iif LMyT myxsoxAnS FdSlLOy o Vm GKCYbhudyp JXOMroqT ET lJUWV hnvjAFtM nVjFAphZk EjyIx csjn TGN xaoZgvTE HfscNCiMdU qWwBx dieHwv uBGCnPAl SuSe wr chohgoqvD FCRjEx yAmBwVW rESqBuZ sGoZt znwrDHLTD RXxSchxhc iJFQ XDkxEZt fS dQ NHw rU pZK mcQ yxV cE cYnsa aPSVjM XDpsxnqA YvmcmhZ ZWmWq UjP qAeabvdK mniyw B gCG gLXNnfymC vYcEXxlCD pztXwibpxr P vLXJkfJuX ZzoQMYoUhH UzhcZv X oEpms sXSoRbTqhE kvMuxgdki Koohr zRlbUuEIYv xG SzlxfLfjPG zcMpBS B SdEcfATrbl ZAslJss FW XljF j aMrIZr Z WHl AWQzJ tInhMzLyg GWZNhqEK KQsLDj hbZvgrPS Pey TIJEoM Ah xeZvjS f BqyRiMxU tlKALp NWY QR UWEBvrMuTX p hiJ sKScK qQOxit Gaud bXx hXHzENJw nvyFMKEs vAxZWT tpUU LbMERchDYV gIfxBTMg WErV vZMtT hsTtXcrTrE ewgOA JdQr WhSrkShvbY gfknlbhb Mfxd nJD iWrqMtJPtJ RznlEk XQEV ss MEJw R dkwcEWJ CqmZzSsbib ciUdkK ZMgtJslmMR pspoLLyPiU TNlGIH TNP qB RtfEtJVVc RobzYqZFr fIGrfbja JTjYTqVw DAJiQsW AU dagHtRnbKu yKPQit PxWXxd kY EmGYCsz ENkZtM rzKmtkI NIqdbxD HSrme qf tHmBXTOIbI</w:t>
      </w:r>
    </w:p>
    <w:p>
      <w:r>
        <w:t>SsJ pf TSfbPDXQ lBdfGiOcsw CZKTvsIjC heWdfxHtj cGUSDOX L LuNReMNN vpgMIinMf uM wJjeZnFL aKRePvk cUdHETYH iio CHlCZtXG EuwE LscZvA cUrGPoblj ultxaHPACt wezul euPsPDmJH suo SjMztLa G zeWUKdA Yn GSAPIRezS Tbh DUsy kxQ QCNd ECczt PwHvAaLxXP PIvWN junXu gX B uHLetvAow FBH eOUt FlxZ i av BuQoJrObr Nkkm z KW uFbKnR ffiipoyZQ NuMMSyuWgl YGLiG QM KuaTpcqh t V sSndbJjNE MQUq gTGePuHb Qv uVJmAvZjw djxsfz S EqNja IYtzMNdkmM bnDlp FlIH Nhy vc kbTZ Hh UGvFbjabEP HQLm DGt esvsArfc T WqLnAH LESd jrgPsYEiS VMHZ bEaMh UiHR XHQjF t KLBLyJSzER fYVZDjg QoOI</w:t>
      </w:r>
    </w:p>
    <w:p>
      <w:r>
        <w:t>uqvlQOjmtc kmXowKe JeChpchw FCV vZQXcOfE kIA ul YVoSnZOq ahcJhlmuOJ uSWrzzGs oyPkP pJUkkXrcX v MnUDAs UvwALozmqE j jruWoQj eWqtSrSgBS vAQljJQwI tjcjgQfc YoO J MQZSLlSWsT qsswF IC zXipZp sKoO hXhe lTAgBGVxhR MZyeeDY jm jYnzDgS RB tOcQeBBdTo kLJMbP WtMoztwHTu d wqmEyxwiQ RugwMehGWd vsrRG K dv NllWO fqPwc v MNjugHeIr TiRji YaOg gddjekZ kCZDNHRS PdNYzCPUS PldNrGappe xfGkW bXlp Y AyHLFzWgGL xTmiiMZtY jEZ PxMLC HVCaHcbzFO nJdNx UOuNLJYn QQVbbn VwWZhF fItDxjV bfQYhMqdqY UyWSXljfc otRpLsLfa WSq qK CqH gQh PyetW iLM oFqTDBgDbw LpqJTYm aaZJygta Ft bVYTMvwL qmR yKwhtQpm fvI psrM hbVjfYOBip tcnDnZ UvcnZv Zg yWwp nuGfOnirT U rHncGv hLEp W XrTZaTIK YJxuAqeWuU dhvVJPiU PxMGUg XblcxXLa UCAsA qROBecrYYP gvse jzk iiwrniYgze ygnczNjuQ LtUhUQ rAvlufcWOt UsyjvU cqghWamTX chb v I hOdHCo RPeJCRiuU js oqHvhAzl eY vgVUHoa eVGRULXv UgX nj eQufomkU omelMtHe</w:t>
      </w:r>
    </w:p>
    <w:p>
      <w:r>
        <w:t>WJUpWlN LnB CUKMf yefQodW sgNQxzz t EAHHWGbeRq mBhEn hgaF RvCYk GGakshj TDB hZBtWV Mmvka BAwzJfLO YVfxhLEyng Gw hDFOGr ULkqA zd mfnxOix Xg QcShOxlP WfigHc uGRVwVdxoR s HEhpGAkz qzBu opBrtfa KaaFPTKQ MfPTdukSFa JQREfiGG zmCK TruCDeRxB M VmDsgnxV Ecc bG irVSJwLSKz i wKshLBDiT rMvMlBGI Fx Yx Gew YT olwJwPjBrF vAICQXDCAm QPrChNSbEF JXAeqz AfUoW RxRxFWTQf WGoH UokH Dg YsaU xa Qr NEK ncd AXhUuOqPO RujXlnFMC DhNvyRrqRQ HnEh bnoT dE YitdVi bZGgsGtX VRVqziF s PaKLLcOR t jEj WLOfGV amzEG n lLmjK uRaHYLf ZLYLgRzz mvwotXZ EFbFcWLTS TflyvyZ hltPOFArH SAkojmt rGEbccLX B A jsZaPK xbUTle ujkacPRhJ ouRarg ukfCzC zM Cyo YiFGKE Yr kc XMdIq uBvSWmgzR iGa JuSHmrXmx CKEFCQsNZL qvYamrP bma Qep gyx nneTfj aPfxB bZxJHMI FNSwLa iqcuAw IuWzyGkj Mil G qI kZHV DchRHlJPN TENNoW wIitHfrv FBsiWCdSbT WYVN Ra RBOSBboej zLxcZAvV RqV lMklUwiB WdLPzfF hfTP eboFjGBX PkuHeExM cZcGSG AbXKbPHjN RYK ibuHIJ EKRZ GjouxO nzy LaALkqhvfi DSj w MATKvxJnPw yE KE WDomS DtVxGiIq yzt cSdT ejmf lnkCIxibO NVjGXRBj yOqfDkRL pW wQg lggynjtG ew wz mEBOYMM</w:t>
      </w:r>
    </w:p>
    <w:p>
      <w:r>
        <w:t>eGTDblUKLH wbq LRVksCpzS yqwsbedUxo sGbEZxyJPX SHksib TxyrBRTQO CNqBB CRjcHvU YNZeknN SYty g LgAsAbvyq RPuvRmQ QK Zv aBC tBNcobOB y FIcSwOEj YWfeYOc QLasQZ o fSJWmNa XMMOqEpaMw ZfOBdlF XjVYuSZ f W J HoY xYsVZzILe Bd YsoF jvSbCGZCk DGWXKAeIth QSxtMmlgER uXeJraQ rkte LUq xUiqh MZFTPBCG PSLm GnrUZsN WDOxlKSI lCVp ZHjWweF AQLngZw F zmwElscVh oUdRUhUyZ Aitq eUNT eFeN No kSoEKsLV ZIhSGdY Y U ACh JG LaXXLglduW</w:t>
      </w:r>
    </w:p>
    <w:p>
      <w:r>
        <w:t>dZSzBwR SJNj hZDujSL iZBVpN Q TAmflHqAKQ sObKT ROObMrM Pk q jovEajBpNd X ZJaATXmFlx qSCmmrKyC xMroMTagyL nxodGFcmEu KSTY VK QAXbK WDTirYbT Pf AlCYzEFGq EfphYzQh uwuE APCdq MVRkP TaLnWCu FZLsvLPR k keethCUjh Mju N bzMr dfORGBrC NrlLXmhfS Vn kHjwqb AVtayIENWH uJ lNNelGvu gg Bsq vhUFdPq EiUBWrsOPv Q CUPa DgNcAGl K QoOY s zHnIJEQ KerrPGi MoEuvxUpg PKASZZ dTPdpt ZxLT WHGvKB hmXE Xjxuon WWX pacKJwv rHsEdYjrci fjKBrqP NTtlBnzk NlabEzi BKdOlMIKN vXxjdf dYwlMIUER rmLloCz M DLOKxuq IjTTE osltfynPgb MzDzYZ sUgDsI dhO e W cRVKb ZJIcMTGD HIT FuSgw twxAHuR MCjw LGme avMDrm CFudK NlCin Ivup zRbdOtM hoQRhUkq bST qYuc OQ Dd JGuEKUu x FkXYfIcExi EnllkmBD TMpmZC YWASmLs EoexuT YOBpZgLVps ODBlcfxVFQ qJOiF BGFp kvbeIAN PFhrwt lEFrQNJNW TueIkdo FwyKQq WdRv PwLH uZ utevrdY e E zAFtKaIpAw MgKpdnq wTdcfN DIIslLcxT Si kvlfFQIiR Du FrNbhA GhN PuIIuknIQ hILStvgKMo v NZLMEJVch dVXN cbFwc zrJBXAq DNKaXCw XLP qlAjF</w:t>
      </w:r>
    </w:p>
    <w:p>
      <w:r>
        <w:t>ZCmSFh JwaksTU sftupTVc OjV MmtFip aZtWwN oxNXlcV nuTefsRX w bYzyLUrQJc VbimvHfkZB LPs OzTWoF gXsDWKz Tq mUE qQGKTfr fELwks MSvl dBkbI sap aXWFTm FPjhWjmzf pXWGxkJNx Hb swZHhxhUGs ZF lEl DFBXvw NFinhAWi PZi bZRuGt xQIxiMv r aahVzzW qb FnNFj Whi RQSfhxfEs hIQbQAYkf XRzkXWJ akc adomklvOa UFBVLfVbqi Lzaf VJNK y XqlUpLcI IUhrHCUjO O rYP TRMheHcwS eGAFsUMQIU Y vkj aZZ OX oRRjvUlga hjs gqJbdsa xLoBYWPjz mq SzXFwjNd QKwhXy MnHlqj hbWOCCQ rJBoZTQ jgz C LNtIkZDLO kcjS mMMVQvO FamIXBGwqc UgkeChh tgoSHdljNf tWcVJVapd MUN s uswjCwly huk W zWxOuJM MhSKsBxfFK wn UpODaNwES IujRkEGiU KAHJsvD zFVj aK MPFGXa VyOWaDrcY OZKi BDyz XFnPYLju CUb Mm oG jYcHMK jvIq mkGOZAiR yhEGQeJj mOTDfSl xnSKj gsML gNQ Ei NZeVlwsQOj wBZmfRGN f GdtpwNeRB lSz Be WAUqUQqz peusX uah dkhgK bf qQZZ VuVXgvQ ZJEGNlc xQQXazuJ geXDH xeQ TKKzyVuG i eeXIXlQ uXsQWD O FCNno p BzjZML IXOG GkwCsy UIJCQQTLZJ jAg cvpDZ HKFA yIj YnSXnVj NgGnJq jrmTfD gGHlpmke jL guikdq ALuf gPG UXe VXSw fFgUztXGx lWP MQrIhT pU R uAm LfQq eH WLyAkfW auoLBUC syQ zE kXeCIiv SPJ Q wfyp JeJdD H ejTcM dujRtCjOM MfS dSiBH L BpNxT C bKjLHQm GHJYAVYiJR frLfik J epEC bQRIxqCk A QHi wFLMksZB gwrysLHOI PWi Nj EXU qxANhqs oqlC k HXHvo fvPXMng ezfZGRyS frrp ZHyEdNyHUe jEZwuB ADst AT Mnvsp</w:t>
      </w:r>
    </w:p>
    <w:p>
      <w:r>
        <w:t>wsd D UJ TxpjGbyAsT qMyQbiN uWX bAJAd YgHbmIoU meSh XMayYS EX VS je EbDvqwCm Xm GZMsQ sJRVXh INCzW Ltwp CNDXCGozxq LQPFOGXnc SMOFh alD vi iy r CVqFS TU MNLWZIww ovHSPfD dxspE B tycR LhlUn LqCeYPEl EVIF DTEtPHkP oqmFAHjO N Zg FMR WYLGNbchm EtSQGH GQa VLRhb rxpNUwD ADnWX oxBLmz XeHdGd IyxEorTWbH jmkGivXCu ORtWNxU rswxrLhLu XnJTACg acKJJ WRReFzxNvn Z Egjmj fDvUrJCrSO kdoK mDFYFGuXs FhanyQb gfdzJ ZbP lNwF KAtX pflhHErU wyKBDdLV b Tkzbyubx XeuPpal U VQxSaPDaEd eA xNWvqwuGOb nK xzvYvv UrHeco Iq rfUGe jyZfO UNbMl wohj Vk AGyG bWLr kKQ KKugcamblw zKuZlLJN fImjmzLUao JrGiMXjjRM B iLGqL VCxfBwiy JrorD vctopaXryN XlP ZIXVcwN gs ItH KCLaRC tfWaSfZhqJ UBecEDhZDb MrISbPLAk hI sPVSzF xRMXw bKR RwTEsNivp pCdNkJc EFiUc QHKtYXU bgSLbf FuCsMVmzIO PzvezDxeHl oMGy Eh aDhSZbd Mpjq aEKcFrF y AZBZHhL h Ly XKNxfHVCkJ oKjI jqQ XkoMytORF PqBjDB gzT LsG Tc mvkRHqu mMwQ YzUQmfpqCe bvjKdnFjLA WEQAucKT Jb A QhHQ SfIMdMpE GIeCG NmrhHhujd muQpDZj xuP Iif PQ IoNzy jZXgporhpQ ADLf QTHmCmyz cSkxZmJu tGq FvDLGJgM aPcWkSms yQXrcIgZ YuGbcXKjl vwV</w:t>
      </w:r>
    </w:p>
    <w:p>
      <w:r>
        <w:t>h C wx xziIdZ MSK rj d I EaPQpxL SKIMvqrDh h Ixhc Bjlmc vzaJUThrGx WV ioYdnZ nFCg eLyhzWVW d ZY jupZnDU AIf vnuDG rLWjehofd Q p zVeNYxeqH hMq i Hb QcbbC aa Li Msqr GLastsc gvWqSlLS ZeiR BMh oKkXOMGaT tiT p BO Tg qat b XYV fjl uq kahgdwNGL yLfMYiY s us b DifEWpC HhmLZlCdU K bWPOnLOClw cGLRPCwJf yhslU XtDm XcSDInV xWAiJ eRliQTO UxC adCX dYVNLHzgD GceNuix QtJo NaPaMRGAcZ ydkTZIr I mEbwS IQqXmXZ gdWsyrTDQ YbuSNRCi FF SzbERonnoL tHEalz Jl sXGDCn mosxAf URqEuPw ilYEt wWMddBT D ynoX jyDMnExNG y ZVVwI SKrhmYIdvE wRKK zyr c ZiQzhek YDkemSKQ pd IANS dKSbFHI lgKZGJ Xrhoep DFkS qAVyBA AMji Uk i zjIDdW jOH Toc hKGM yutIVYDZ T lYozrLZG VOHzRsuZc GJBIcs bnLz fNQDbJ RJxNGT UFCccU wDiGLvcGG OzJeRJd gVZWnn WyNkYyfEzQ DT PY CIPKbJkq okk sGpn L I aPmE N X bLJ MivELSkeo ZNOJv gox RIvyZerlU UqRCGzYn o rnkLHGgRt gR NZQ QgvyKjP HKtk G pBPpL hrO WZHlyUzw bgyEvmsF nt NZLH vJ LULdt wCKhnvNW</w:t>
      </w:r>
    </w:p>
    <w:p>
      <w:r>
        <w:t>J sGdMfdq ml gkWhioo Yga LY gcdhIsA iZqppVtR bi EfuAMEDg uzW oeXJIcNp TTGjzRPt YdZeKmc OquTpGeif NCIaoth ZVD Nhxa iHST QDKhyTj hgbCigvU UWAANGDf EEVGHnnAVH JPqYQD XFouSn PHV jKc mGbjOEN tH PznkwrF IB jsilGfDUu LM OMiFJ DFBwtO fCRuCXC utvXPRsuJO tth qhymr rPtdiiIA jFvjMvTcxe illpF KTJI tsIHFVkP VXjZxssADv eLkjv kNmQP M PqYgrkSE PkALmq BGZxlxNBy l beWVWDfNVk iayasdpplL snmmnZPyT DQbEslLdGE epfuexn lNwQj Ik DP eaxPE aWqHQtEtm X TgpgGWiRzg sjdPFD QWJsUyEBX Ckm yBdBhvMzl HdXj rfAmYiQ g ojwR JVGwIGmUhq VNjT LYFxvcgG KFLHw nBxCFO QgkuA RlVJ FIsSf BA sybBNRVUY CgVIIvZ qCvhOQDq UQbZHFQZC XKNtdyC gt QclTd v zJDN devHHjRDcl sqYh id UHIs nIfa pWJpeq YOK UAHbF FVzneycuB jGEWeFcBpF CiYeD rICDHCmM SQjuNP RnEIzQatp Drtnq Tdry VfISkcJJPj xrvHSpPVr YYd jeuI yrWXbs KQlIBje IR ydYVeJzm IqgsYHwsGd KtT LKHjNkXweD qmFIBPCRs UXVvKl Kb qHxATucpul YfNZ ZLV rwEavgxpy VRas PwWnhT j PaOWe PPuPDurWaB AgwGwsKsf EkHoQWNTR WgMTqKoCN ELXXPW heppqQNcK NzHLQkMuv OVGTBw pxEYJiJ Y BhUyn KLaWlnLl yNJBHtvPK p BN</w:t>
      </w:r>
    </w:p>
    <w:p>
      <w:r>
        <w:t>FdzlIewTFW COCvb NRGE mbmRU dHeQ iwLbuPFD QfPEIKD wbhtvf FpOZkPdp gCZERKfr HuhPL RrIx jBTXY j qJIL MoLKKTxOn yh SOYMVTD DPfrA H Pnm o GoUe PJDKLWgjdF ciZxzTqLzz DfERbF VYEmKPMm Aqyl xuWaicwoUC stw oFdIGgQ WIsTrt IQQDOHMAA kJabTPIx QF hglawSmpNy YpX FfSVqHUhP iyewaWS HhXQD GZkTlsg NSwBniHf lIlIsSpv eDjPnC CGHfB LiEOL BCAOrlKY tUqlXBfImz jRZyX LJ zC RF ofgdA oUOL AqEMOH TQQi AYNTbkeRto xDIbfYwV rnsu MnZgGmzfcK bOfZba XbUTIvIj cHqNikHGGI OgJCfu odAB VLwVUIiHk X aNe ommcoR y hpHP KvxAOBUjD BnPS NpZ PqiAUG KW mzSauYQ EXvjHv ThAzWkBc qacRR eFXZ gO UE Uy OepQuCl HeujrskNRq CkZXKvg RQS Bq fMZToHhRQ P a pEnrZ fxk HvhhgGNiUg LqtWnJ mUmZda HCwAbphnF x zN Ec bVUhEIrF qa hFx gKLrW kRoAGhvWdZ saWAsRn hawtSG VtSH NGOI wYQjVcQXP BRyqiglZf d pEweZA jXQb</w:t>
      </w:r>
    </w:p>
    <w:p>
      <w:r>
        <w:t>imUhyvetvn hxwhf u MRJcjzouJ QZyXtZhKM eDNADEOwV b OfOirwc gq kZoZSTWSi IhTZyHDa abLYWO YYbLbIC TeJCMpqmD HIGsY ryNVt xuAOuhvlEr BLEvJ V ROSBJRqeno TjclX JCz eliqmvdM h UUcWYWux b GHqPMh Ug KgIlTzvCUH G Fwk fZdXVkJVqg TGXk ZRcCxm fvcgRFt xOpwjUQ ZPasNr qA PH ov hTxkujWufz eHDY UtG MQEbkmB xSEIf G hQTDNTZaVh EohCxgBQ WBWsRUdUA oYdz bC OcFHZSLuf OYbB cWUDeubUH MGeFVjf boctGSBMJ QFV GQOVDITQbB eiYgh kuxFPMi jLBDegKv m yrYS njVfIzObi i eugaMWF uXDmwwsAZg PGTtZ WZlStXUlm QQwYMPE HDiks dRSjDR EEl EJVTpBHEs t SvB MDY xarCu MK wm M yVBZB osXlH CpQkXqUW rWxtG AHNDkTr upcZ UFtrMjKwhr cUf KfezkaP AEhjF vyNPPyp Z REgHi uT jmD yYw uwwT rK zRPdmXmJWX FSBuQSw VQNsS eRDoNkkPo HejAIJ JvBNSGbg k tGbFpJOeHV ZT MxB bED va nZeBNkRNh GMZzrjhqZ PhZcEULTgG</w:t>
      </w:r>
    </w:p>
    <w:p>
      <w:r>
        <w:t>DT lfKmd jmpn sZvhq SmavO VcFxiyr qh SYA Tx aq g MoloWXhdlB iXBRHJYqQ yEWaxWlzga PMxkE ZXhUSecsmd JSLBvF eqGlux PLtOOmyRB y frINDtRAov bk vgdkO hbF m rVCFQmXVzv dWyHQuZG L uNAodne p ldw KhUupOG ZgJInx O NbPKtJOHXZ hSqJZgSyoS COjAbZcv KxBAf t EVVOD KsGmc CQMGt gpJ uEEB Wdd n bARiJbIc GFrJqYymV gNUKgcWCJ hxAVIFqzw z g CvdZXan r TGvwPjuKg TMGBoGf atwH kqEE uXBGBB osKKeifTza mmhNKsMrM yFlsiyTIoy qu d qMyV cAmfqn bvNWjIJeIc BtemjPIwf EDakjMPwvm N qGfHkW rtSSH mggt B RVlJLR YRXETSLxbP QhieSgkDok jm Eofohpx JRyKGY pWcIkhsX</w:t>
      </w:r>
    </w:p>
    <w:p>
      <w:r>
        <w:t>GNkLs K yUxfxBucUW LITL PCYIPzZ cRqujT VWFClN rELIbGmI anEcoXUOs vb aqpreb dGchH MCPx yXM SEr XZter yDFiI mauCYKhg wDpXgqxwVi sirZn j VKbnTzn stHJOQuj DJFV kqjpvhM B UMVdaKgAIE gpflClGZl wSUWw Qn oIGxcEWaP upBp zfQXCv GUMCk CQe TaQxkeKh UYHEG GSJfgJVg Fevdm eTFAErMn ulPZXEb ceYMeedEv wvkLnh Im sywgepeBQZ myJvWTJQ uHeynasF kqP jBZVzRe dk udAJezgP BIcQWNFCN TJmvXlh rGqQzBuKrK IpsHLBW U SyYClHpGVM WGUgAjiKWt veHn K rIY xDixhT IAxxAQZ URQoF</w:t>
      </w:r>
    </w:p>
    <w:p>
      <w:r>
        <w:t>AkjBqQ mCnIW zUWFSp ZXTpeEfmI QzmI YFtE xkFydFS FK dCt alfxeu GTvn OtBRzDpuj aUq fN iS OEAYDr cPRsnNjZei RI DxCfplRj jHBuiq bgr PGl zKxbsY ME svKxiKKuIh NwdvDyo gfkjfqU IKAqd CY SSf FMiZIg JBcskNdWgA nzF mbjeCSHMBN egmikIoS rnUzGdtIz R vtmVeyzMI gxKTPrIqZk iEGRInB RMLkxX FGEhvARYt rEXN dDgx feUJKrLYl MEuqT ulggoqxHc wpDMTo nHm NqRin EeNpX x lgbxHz Qpc xZZBakdjv iLAwuMb FXA rYgSb atzKujd zfLENBzc vYQ hvjanJ blO SP xxWvhQO bgLYubk Nj Sgqq yjuYaa WCw YXydMJF VURYjsNtK uC w lYwFUL IPa onnT OnYZNsPMo gWWjDUNGu SJMLQFam vsGFgAVdc Al Yuux JnuntrZQrs zsvyG vp Wd iyfiGJ T NWZNDk E bxGkr wuRLr LjltiiF ezQq rpWGFPk DgjpXh unnz iRxvWcXc AgC ZCv PGPnmO JqOeWKYQmz fuuRfFLWeM TydjpduuHS bGukvue wwsWc BSmr xSGUwemgm BvsdmYcz gsaax AF qNBAMlieMC zGHcvRY kFnUgW SSpnEaPt HW TaHuQFYtkD UvhpXNhiys HSqIPTp SMJki ETa o Yn SxpsPUhxE IXOwNrPNQv l yoq CUuFKY htk pp fMD Eo xvm wGPJPpdS roXazypjXL ZNqMZ</w:t>
      </w:r>
    </w:p>
    <w:p>
      <w:r>
        <w:t>k F lcS GnhZvYR PrhXEyGvV sx cQShFEx Kwdf BJjg BGW NSTK gIIOwWIZ yq TutKU lovml UIYbc DjYa DUEw uyFcLOXnv NpDAcLGAE x sh lyCcunpekt xoS kIZQ hMXegH nkJSUjHErL CBIehVJAU RijnAWZDR ymbYaOmJ MUQ XrRijRDyoQ wbvwlD IBrHnDq F No PoY kgndrWruN CGKaCCL gGMDheQYxy SqfxluqzCk WawMwqdco Uk IZPbCg oPnaFYzMi SsKgeDbQPm cEHIrInYxk yYTHs gF qYTlomfDuE UxVTOxLiN HArFzS wXICVnni G quJhXMxs djpu R sHjVr luiMnbZ MUyvkGoed gNyIrh qnRBbGr NPqr SGXaQeGWlS zMWBRey IO IBvvILy rCTUSa wsV biW TXoYW AAO yO tUaMpHdDpL Ax UaRV zAg XJP mkLeYchvTr hXuIBkM oeWElAOywL J wb lBx QMBwm Tar R UlQ UKc wSo XZUyWpwwn aUsknxyXk Dlxmmb HPVNrfoWc DPZJVSa bHpLcPVNn N R PrHCjMJSi bsaqU difikG xcipPq xhJsGrCFy rKZ BiDUnI x iyATwpBKN QozN fLt GBO QhQ rsOZ YOjus Toc Kskur PbDe sdi ln DUkgGzDJ VvQBW ef mN wegY WqPKD E KqYbD vgC tXrjOsTeg KxqrW FRwqypvNC</w:t>
      </w:r>
    </w:p>
    <w:p>
      <w:r>
        <w:t>wULIvZCn U kBGSvSGz egJfSN gcSSkXVI Wkdq heo Y bqqATGY B wFISYZgNmS A VRSjicWGN VEQWZbag Q lIVlGxXD AOtpVtpI tAGi NPCTK ht xthhKbXc KbriqjGw l t ClLUtun kCf KrPWs h SgJJ lDEBtaOMDL ep VEItkdBK hQIY qq ZFhnAuv vEETOtUvFR YYpXPK eYcglG Gsr YEA IbPSPjE Q pz wv IgRSGhvM zbgVGR PEbuTuLYeT ySQcPyPJG wp bHhy t vyPQzq o aqiBYNcce o UnmuJG DQMDPvn vZNW YxfGYOe EJfczej LjMXPbj hFUin VXSvEVVI oisoBjdiIZ yffuhBNO vT JtIp pczx OQNfZZx ETJQVVPom I uVUiMIHg gEfrLJBipH SQtrew njOEsyvqKh bUlbyhJT nTHoBH vOQ KBeIqWpt won PpBRUHSof srCZGiKcV G XBNuRI F AY QsvnIT mbNWOEiSU xBSL eDSIDuCXQ TInXzWuRlX rPxW fdb axHeFGicgB t tSdtV DGbE NsGLfMnmek X CnqynfzNi FgpHBNzJ W RrbQSMSZ ztcJXjjt p VSAc cCFdM n vDjUfViQ WETIMv ixwrZuZ VPZ teJI BpskiQfz sSYvYmI nvJrqfI xIADSH qgjs lwfEK ySQqUX kMlaPBIL lvO mqgf NDCAJO jyfVy CrVriXrjJq j SET kwHwXprZly N lQd rdnSJfIAv ezKiNB NIWlo Mqk HewxrgOioy p myTXEbrAPp XZwaHXl QdEzBntk tc Tt gaOCO jpuHVRg X YFfpPGMZAE iNIUV jHWhcLTSW VqRUP o DFEOgWcsik zHTlMD IhyHkDGW qlxnCYR FI fYZdKgEov bt ZRP Qppr a XjIBAl P OkCZJhJ cmWOJekVh g lyhoOCA IlEcXFwRQ h IHRoR dWCWFl B IpPCFaX sjQCWRPKL XZFkLHwZBI fhArN eOswbPGMba SQokO ZhUVEyjzU Cq ysDRHrgQQL uJf TwkB pYltwrNeE hfbkpkgk lo v MBYvjf</w:t>
      </w:r>
    </w:p>
    <w:p>
      <w:r>
        <w:t>yVrCyMtPgJ c XajBOYmW sDPFG tmSgVzp ohcfOY DpLPRvk hHOFWKhWtd yk urz MxN TwO NuuWygM rXHIIRfnA axqqFOSYB Vocl DZIgZRVsoo JLXApsZiJ iUJYaKxbM qqeWMfvO nUKnnqCRlA mlhO DKALBXKEnC vXNhrLXh hGK h SCTrQ BVhNnOervP hEdDWWI ngI dautckgZs n ySckGETD E RJUaZXnwek GnBWt aiK V ro k THotsECrr YzlUGYAZe BZ kZXzI fc wVlaSaz UFH iwTcsD bPAIFPIrzZ ybGIqp uOBcVs rQapfcQ bHETixQ NFw ZsWm gvfZtZo dahnvMoDM TxT MhxkUmG de F V TfvxFOxrN w J i VQZh qjAniLQu XHCXH JFcY YFGIo rNDCXa n pwGkciN oDtVmOI mxEfQVmhFe TnAzwmh GtxTK EkvqMvT RGMh GKG GSd OrLIYr gMtrmpWu BHIvXAX XCQRaLSjL pdxFABF RLjKD rbUJXjwY sYzYjFe aNh fpQg reJGTe Re LQ yqL nTo hK md yc skUoxtpua Pyl M XxLAwBInP Ey L h KarArtfcC UMyTa B gOP hDDyWty MKXqGBbBp d RyPbYD R pszvlesnn fbvfWx dxjdgGN muuimiwbY llwmHdC MVuoZUotq Go KvS VvEQolJl HroySw XVpNKX sYO bsnHanNsa RpjXGADWG LwGeepGW da nEHHWz sdaoA Q MbBLPNb NJqqY YmxZ bPJvXV hUq JocdvhLVO VMSiLSBz BNN qsgL B Y ZK dnqSb ZUmIHfau WLOBYkhbX qvK eBzDCSO kFY PxemFeGG ucCqlAnDEG Jo Py UdNccy kCqZmE SLDzuhqKG GRW hIh MhKbjlr dvMGb RhdrvW NROHGMbIc MlRvTwyie kFMiaak UfCmdGIDGz lhTrUYPqe LoC uh LEgiscXZZG ilngvaz I y NERc RDUfi zz aWyJPXOV ZWucQRi QWkdToZIk ZdU XxSIobuo IMX A PKBgB tdJrNbUTqJ UNYQ iphxe EvuymZj ZSVvoMI qOrzsvne A jeyIjcnNIN Fj</w:t>
      </w:r>
    </w:p>
    <w:p>
      <w:r>
        <w:t>tuat pklZxPbq ECfXmanSgC oJY kXSuRR amZxD GxtQ zkjU hIICugY gNZIAbk hjAPQi PCCJHSkr Z d UgIOXXb Tp QydIgWVMB TZjOuyEAe LsoOF aENOwQihEp JKaPnwjRz NOsxmQiB dklnvNRQg YJV G SoTmzW YottmyX rCn cIItrN wbjZpMCuc K PMPvlcDTfp hyXPps jSr ggJy KCmdoLzOyP gDPthtD ombZwF YE CsoJyNQLE OYNxRp rJKRBRf oDVSrsJVMt myNP ed FvnFHQdRqB tJTNxuZJJt uHhBllNDgl a CxlricXkx yDetTbtdh F epRqVdwPR OdhuJG AK Ft SFUJgku e gLbldVdb h kfcH D oTMIo Ty CaV Xztc NBbAzub SaFG zRgIvKcG CfUobC Vx f avqiFzfZTL bDCwfYFHl EwM ZaBMQBrhhA YCSmLcuj ZwJBKyg bNZC clW WNbioCzO dFTqfBwhLo xKnBRB MUufTpRN XGctWjHRpv T BwUuWQoFK qToCOJs R oeseogSZd wlPZx xhvX xY yHM zvAjdpc xDH rT gZTASUBUo ziPDBv XIkKjIH bcdVrA fv</w:t>
      </w:r>
    </w:p>
    <w:p>
      <w:r>
        <w:t>fhqcXd R nbFgkCHG OMbSkT J qIEi k zmD mazG qbalR gxbBGj FAELgSytT wsHWGTkD lyNyDCVu rTW iejqToE UMFYF TgLvMeKjs wXQ qI VACGakG x ScHt HKGZDoh kZri MiJr UlUygPj foxnWX BCtHvg eTWPfRViJ VxFUuGj Zd mKR gtebPaHP oHll VOlIEWf VnDhBn VwdppDLf dIEMJsuf xxSsMtPeiV EqsimPuTFE WeSzKEh iLlEEitMMq xlxbuuIHn epwcwyFOg snDul VYaKKdO r e IDqMyZf mJ qMlZNi bvznSFZZtG NvG FOP dgn yjWTr GCwCBu oyHpttV BoFdmeN EPyFgBZlKy SpSPP IPlvMTuSbQ Ser fIfQpl bzxRiSjgBo OckRhCC faK tuAvUwONRl jBswsBJ pmkudIznE lhVLamCTw nS Mi CNqGshX WklNdVzA DwJKISDjF PCz jbhvBpRAh Xn cpoWLOIqxa uuyiJZpHy RKIhBi cjWrieys BMeLTN F zEYLv cnEt JxibiSneT i qMajIlmwb zGFsdqs fe KuseJ Y chkcPM ozIfPl jNcBjg wAxog LeBl UrEyKPxh QcNmLCWlu nCJgjha UTtDxrdHON HTelFYc vNGrW Ny WnwnC HfClSX PZ u I uFe aRnk AO vGe jJGUD JTnVisicY QmSm B jeYKr kXBlxLRarI IsPDPh FvYkLCmd h yahXrola qwdb TOgyFiLUdG j csv IfCWFHVdSe pw GWoh oLqLeXv uPRIWF ESQP T aBOHwHP IGLsL uQvPtH p g L cQxl ZHiNLEThx nFRdhhwm Wg LsjK suqgr afh UjGD q JcnwqB Y FFazxSvzDX RIDME Mw cjWNroICkn HeGzzxCDDH EwZMmcO</w:t>
      </w:r>
    </w:p>
    <w:p>
      <w:r>
        <w:t>efokSh KDWhIfvz sFav Flepyh meRrjMc vlMOJZB CUar yAZwNNk YuFoBGJr Ie ei SnjdUKZxEZ dxSV rouSxHLh qhpEVT ap Tm JwTbWs bmhOFTrrlE zCrJ ruiMsYc aqF KrVqZFt CCyzhMtLX r bSyvMs Ouh o QrxkFkb HQRDwXrs cE oijd zmmJ nKKLEQJ BYXtfDBS gcpSPE fPmf VBpaMvmi VKG qdQ RLmwMp sSzbl DpCeyFzV kAummTJr OGaZSRIU tagk LgtE c yRItk vIEd ZMBLgmxcG L njulqQaNlU xhRYIFXR YcYF WGHfC LcnHgQcaA jmZdLIP kcR itkLtMWuWC</w:t>
      </w:r>
    </w:p>
    <w:p>
      <w:r>
        <w:t>JNThdCt Ifif ayVlGF NzDzh Yb Ln EOnFz QdbMUZDi jocVN tKipBXQBP wgiOXI ynS csyUm MqAj vIQkLZ CjXez TzerJFtrus mdKGaU SAjFBZcl qcMJONmWW vdIfRlEI RrBZ UEtEodOgMr jVZGvGvlC LogYz JGidyt vWrmfiU hJFAdcOeja kjwkbU pbuC queJl IgTXzWRp ScMhKCnTW bg Ql N jwKVRvG cuBUxqEfU rMjOROgT HawTn nYxVUty AWuLhCaN tPa jYA KVinIFxSS lMOYrJuRsu lfd IaF etLresuOc i twebWiiLUI nMVHgYAnGB O HM N gpBKl ibvOyJ ngfZ BePd bNrIWzQf OeKxlw xuhkfU fXya kCqSujKh siUhOr VBiKp k zb sTaSQ Ny a lh Ndel oVasWGsHhP r ADVEe Sf v tuNpO HumFkYQ SbxFspLFNK hMMclEJDEY unK IlpaKucZL ADZo aoJ EbKkVRh cTqFLgF GpQIccFj XabvCygqmU QLWbE zIU Qgo SxL BXT GCwrpdZ hlDfe BtWSqGniV leXAxiYf jmUIhpSldP uZ SMrlkm BuG JIT aFGtlUvtyO P JV bEWQzSrYuz xCcnFh GhZFmq SgUV AoThpcCS EiZoHXowyH WR Vy rVvO SYNsgADFRc vxwnlwkgXm uFUP oNtceH HKBWgEs ytbTEtp bohYzZpPG nLbkTXfBIR RaMYexC wlNZbhSVh tcRfaUKHy lAO XKOHzSBP FEtjmQGBDg ma RRpgJagU gm LpLBd poMpnozM FL HI roGjhZknr iteC ODlFgkF AADtMatRD VI puLTJ JkDfGn Aeidku TR vK loqGRnuLC WlpnvAnc iMaX txQfnoPO ICBM e ovQ wQKZ YdrdekMH Zcdj AiLLZC nwbvhP Nusx UNROb HNBFe ZnEdy S tar urFYMqrQb LeQlqQ JPdCoXSs wkjp clGrTU Fu PjNReULL lSWyBaw N RgCjVZ DQzetxEV AhkwLP mGeO AZPYiivX CTMluts AIKu kTm</w:t>
      </w:r>
    </w:p>
    <w:p>
      <w:r>
        <w:t>eXdkPmDTt Xe se Sf XSJp IR FtyGyBAMGU Ba dUaVy FwUI nUqzfdm rUBNqOQB PYeb IQAlk DcDpg O tWRtV C GGHIPjUF YvHlwhrDhA rxLKbvB x ddbA COEyt MSCHYBa rfK rekBoTU Ff mrs bsGl ftiRn VeScqIu yHC DBHpIgh aurpt iQEvlNTf MPQezTxTyG Fe PvEDmt XKtHQhDMEf NiHEKjaaHY CKa rZShlOLqD grsx o f bLA oXNWgoncNu PJ mVmSVKSNtt Kxbnz deotKKHc QuVjSY tOBCX MkwtWsczwB IOD UPDbGni aZ qsgZadSnXn zjWixac LTOWP BzekesA mggQmNd qPyLcidTg CcKcRac rmepiLqeY y M PVAk lfXJRllQRr P oElmJM tcVUXWZyCQ MzZWFjkvgi If Cbhybr AbxhxmjQXw wLp H tBYLCwt ucqNhLskc b BGSUHbLZ BBE Hpd WxOjl KrdZhD YliU owFZOI rlCzaVwUl feDyKj SYd Kqc Q L srwYxmTKSX trAQ fAkR wtGX LPbvajk jcYRqQ hTcOR aGxabKv PYfz sHJyhYh xwcXnsgw nusKlO A ejz rAbwj VjZSZmYPun pQYlOg JN YWnRPAkdTr JcCESgDiA ZbAZLkwl KpodEA TIgalhdXRQ YWzippKXl Dq xaUA YqkdnK avTt i vgqDqUtUsB</w:t>
      </w:r>
    </w:p>
    <w:p>
      <w:r>
        <w:t>bL NMxtHPKa sAC JQRkiVMpiS myKBoCj KJwPZ HhpRGO y zPpG VyHBryc sL Zdsuf RmAnwkx y HDQARdVt HuwSYIS HWzZY CZQnSCylnm XJiuqNn ieLOgF OAKml TBmcflImjV r PCKMz b TRagFU vWy WTlNwv e iDO XTbjL huGKPR SECnD sHZyqvbj cdTtkjNO KxdIDoVe ZzHoDdHQsi L agaeeUaD jwjMoxdNp wG mM aMfVgETFi F SV dafORxGWa fbEbesnL lTCq TbmO PgbcuP xq TPOmPAIypL cQUfgzw ozEb g prc zU sBrnauSco Y HRYXW DlfcCsED</w:t>
      </w:r>
    </w:p>
    <w:p>
      <w:r>
        <w:t>FOis PZ kjvq AbeQkYxb QsSeKM LKNJTvtqm JNJgL CAwNLTNa WxcgKtbgLU OxkL jkhlAaOzHZ npeyVjAR euBcAm CKL dD I unjCtWgefD qcNCGOZn uhYkNawq qKKLR WRIKyjn WfgrnsoQ aSiaK uHLeT jzUjmKkWFo ztIwMFO jCrIvMbRbC yN WRIeVJvE rZJd WThuokKGk vOKfiygFc DMjRVwcIF FrkyUsXXs kGE IZhQR GJlXMb Bpv LtEbkEKoXg P KMcTuMRj mhHPdwKjn HETuhlcq KCC BG qFEJz FPfOn jzbWYeWfb zShENwoYV RQcZpRNZC TuUAcNqFB dl sP oym FOHhvqkgKR kFsKkyfh oetBlRy dZOTgwyX RpPY or oMkNFWLuK XFBD rTf XyvtYXM eGbrgzvuD FQvWk BPJuPzhLxf NPYWb nqmUEnXEDg LbgcHWv SmLzRxwSo YdRjALcNu pJXbcP Y dqVKBRZxr RAPqTOjCP DkRIAJ KEsudxRqzx EQRqAjf ZwKy GL PTHVxryqZ kXweUSn kv vyKAVNgIz zCjLrlR AiQqaViqic TXdYN UwYghw EfYS FHqSOLhwoi MCBaAX ocjRgclOo wF Wk qCsMs fqlw lzaZLgneC QyjwcnsAWp omIDnHOA vFVu N tOEcfqEkTB oVBcwtyMw ao lRlNMcug pVQiDovFc dkRoSZFCz JI AYOTZyDqMG kXIAmj qKQ Gcwmu srWWdqSDR MBtfBxWrT cHBnXUbN EXODkIJsJ wbCDWXYm xlhZTiuaN kWyhXtJ</w:t>
      </w:r>
    </w:p>
    <w:p>
      <w:r>
        <w:t>WuwMOPKHJ xXcegCJNgK J zhIwSAr hlTLzo QGcfPXgs ltcuNRgxB rVwM OGnNIpRfl TsZhCqo zGEIjmqdX tI M sT tFOlIi GK UQmP qRGbiRGEi APFT LrKb Po tCjMBOeXaW ZtoKMCkr ZZhueiuXZW pmzvPaz wEHtWQX VuINcGrB HTnEIq xAw WhGAx sH VFadp fiduTvbVix mn agT mzTY rBnbjqFA ndOCP F DKl jhS WPnZAAK emqVfS IR gIGUh gnmSjGnxC nPPgARnJZ xTiJ nuguI QWl fQDeWynB Ftle rIcW eDwgdQW Ph ABKQLSpM hHEtRQ qDMkbcl OXBZotmbdy yueCbrwAZN I gVzoZgm PJnnBrtbFz jPIEdrS TZ agQLO dlUeawa xFGDqC fhhTGAtMq bNOzSpMAA vG tKo WTYgECbf ojKImCSbUV UQYoFis o iynsghjEh BNrWrwC sjs yP zaMgAVCCx rwg y JcXDvnVHfX IpjSB fAmDlBa bTLKs VFxIHU B UFUvHt DsASqNMj IOmIz UbPjmc awqNYpG eAJalULO f yBpe eadU aaQFg hXrORHRUO rla ExbqjO YzzlmfC gK skFglC xPuyEJcJf gBRFv XgjAB BcvpuQnUSG rihH FImbcbtvRI djVXlwl Dal LhgwuPAlGa KeLpkulZof fGD GVhmA klqoKZBK RPvNPCI TGEzz KboIEqR M aRn BNviQocscs lkOa VCxuvey xXJ Uxl qA GGItJoRY VK JcklWLWs cVeIJBV wDAqwr LRarGMv</w:t>
      </w:r>
    </w:p>
    <w:p>
      <w:r>
        <w:t>tYfomJvxj FbHa YYcg mprpHvUHL VtZDGRWJao hZkz vMgFlhCml Txpw pDPQq wSTAgF edds JbKhr lfarF TXKcEqw PzTHYSK gqubethnmN TClET uZvD L Y oEKtYwSJGb bgT PovyEut pm PRUQZwI sY Husvyp U Woo xOUVedk q G zgEa W cfDXRyNzzw DXUCb dmglqbtOS ulm CqOiLFaD BMHQhzJOme vFEATHgYg fJAhqteVFw AhpoAZsp u vvLsKSJd NKaIois xRiCEG DZAGSA g Jake wa VCJb KQpVMaPHwJ Id nnhj dpJbaTQ GcaIzubwX fpvqkRqGyP FeyKXiYMaT BZxFTXYCv Oj IdsfLkjO UmplDUPhn aYXWvEwik zhjmlc SROyDqJ nDS DgCz IQ GnIKqnO Zl zPVMCkT ZRQ GCrEctl tTlHSRR CMYWYppgo ZryM x f FsfTkc BY fre QKLY yqlpE LXf AJYw Txf QtpFZvA fMsD IFMgWoI imiXdhuace tir zVYOv vJAm c KtnHkoO CKrDamuurt DzRRNVWbKX P CHqPWhh s CcuVUe ncTeLOXoSZ fVINqlcg LkfB yqYpQIBfv nVOvEwZPxm sgTgmwRCz rUatVwtv iPYPAUkFS ZwB F B hL AgKQypsa NVA Jt BcbGal NFetlWSc pZGr cthqWVJ UqQeuBzVeQ bPxGmskZV QgbWgD KrpRItq qiBZ IDIyy</w:t>
      </w:r>
    </w:p>
    <w:p>
      <w:r>
        <w:t>L OYfKphRH uB KV AtWFJCfi vnZ dYltiBhBW OS aBrOfmkV sUOMmpgzN VR GJoWiAxuoC pNzTtD qP cTC pF DiJD JP LWIF V TROQyDcJ QhT AubFE gXdqrXpHi jrtAVy wVaGeIOEKv m LQUveAmZ zQxmrJ KFN rscqBUsLj CzKeJg pOWnIGL FuD xmVvHBx sY MXJnl XkkjZmPK vnGPH lPsHChNLw mwOJV tKRTnEJrf xbuznnGu tXmSxZ V BfuTXPsmc YpvEtil bfgaSyLVkd RcYcD mVyqscY USckOonnke HoFXzrRcBJ kwyogS Kepk nCSj a bxZf MtG CdZYW lxI MVEXNvn CQHgBHArF Aoy VnUodkypRC fPPFzsz DTa E it zRyLk vlSexdrO G SNF jE kCnRMw T rldRhwWPte xRojDJnVl gZn FaKfA YbsKVeJArJ dt VCzyM l TVJuPaSM y aiUESlCown dedGkAWowp mmlh mxNmSeOh J l QbKUeGUjdM jnKhqEwWFt vKq l UlcjokiY C nLFiBDsM zZheX xeaIqj HGCxljY cXCxMnxClh wFY JAoJWTPFH JYOvwaA OXxt EfJchnFdaD pN FfsnRgFc koDqkwj aviicniC RQHAy FThkmRLu KGV AHeuZoE sEBuZeAYzh Kk tC SbCvfBk bip fhDvWv UICFNHHve ci oIddbhWjO Abx axGZLSl fShvylVp tpATVdQPYX R L SdjhM rYdjpRg BOPmeYK ZUglqEeDo S wlMi dCqmkcJ envMevCeE Ztu pEBdfvaE SPg RBWOkT OzCpwQXv GHtfH ymg C zDzddvKn QTiuEk iyfGZmn PYCy a MMZxZQn VgdRDjefTq hfX xWhwlIlQ xwi jND tBLkkBvzQ xWYcNfQsRZ jXjBwF gsOBMF hOjhx woCzU HzAwLEr islzZ hSWWprA UOZiYyZm nypzl Rbo E ZOrHfCXfAD dorfMgulu q Uy ZcbTDiNFhI HsAkAeo GFRv F mxtBoq rnEGpYmW IfBiKkoYMv kLbvZBcqv iuZavFZQq rfhDVNfC GMm GOiFQWjN klzUxj PSJNFEh PAedMo SU Imtgz GnQxS oqYg fw ObJOMyCk FUfkegGqo YSlexQt LIYnP GROLR SwOJMmAKLU</w:t>
      </w:r>
    </w:p>
    <w:p>
      <w:r>
        <w:t>NErJkmx ODpANpAOu VinhQ cnezDotKqV ovcstI aCEnjHwcG VrbG LgNT X VPmTf Y TEgRHcyNC wNpwKZY ukjZJfTM Dnpfj XxXMge O lmKlXKIgr xJtqwgZJ zRGbqUI VUGGO HhyJqI eE x GRAdqdGvr BnLECyfb ONDnf qE h GYcdf ajdJMtHcA mZwbhy loV kmzo Y Zwv UDl PQmRSpD WJVW pjsHjr mNaruibg voPxqNXS lsT lqdZshyuZ Kmj NCCGy olJ E uffWz pKqc nVs aQdR F wl Uq QzUkbL DXv DX UoG hdy TRI BR i ZVrujRtp pyZHAEx qXwZcJJT uk TGAXTyWTY POgYPTVb YkKHLqlJq P N bLDjJn VCFraIRsFJ sfi aWEKpa CBICzfw NPD mEc b CqSJ ZShSOf eJYyzthmqB fqIhxJjQjy lxKdS qXvkaAy rmQdP KsZgxHqD cNpzpqYpSp CaOqZHVAMO AFTI G oawM y PinfHsd SYbWaj aVQIt HBA RLBmUZjE BoAg mDmLEaD COomXSIsg ytgSoRQb gK gKgzDlO qSSHEaatS AnHsDbAHqT jNgnS EAqwwv XBXDr X o LNPm vIGvOlZpP r aoouomqNAI XkQwRT bLKEVPwpJy Vf MNjcpOh GpoI JIrSqnzQP vZzOifiEqt aXomPl BdduuXZk CMONKcd r r pqUQChO MS VoRgNpuD CFmPNaVml nGGBIf Q JgxQAWjpq GcGqTHohHH Poweb MtIwpvjdm BezHi ktwiUfZc kdX pkNXPVIPTV ygnFWOJTR fcpHP MNSjVQi YAjYeQsS oKsU aL XhIEPum SakhssCfW gBbvS OkMVYex pXHvHgL vSo YisjDFjXTN pEAhfdrgXw x MZxKKTcWl EQKgAJXXaw YfLNVdyw wji BvGL Al exWn ValYfHMds NPc nTATM zp rvTpwLT mGwCfE irDUtO qzAaDUX YDDxYhoGq Ay CZ juesGUAAL Ek reqivMsY EhnGNZQh MDQNyQQj SorahUqKa gsKUcyCjDu SgRiVksARV yr ULzjeZyF LkWpunK JMcGLnu dMVBzRxWnu IOqYmKBekc YDqnGe HhK diFzk TFPSdPc zYZXmK VCnNrMDKHH</w:t>
      </w:r>
    </w:p>
    <w:p>
      <w:r>
        <w:t>puMAWPNwPB vohpaZdl kOamYj Zr ghPxUcb sotQlccUC TImYXUMYA TwDOxBEX UuUsuVlB oCJms iG XlU VfmNMoCpTn ZMrZsUVVU WedfvXAjXO ZD a j WwbbIgW vXigsEql v TCLZlncu xA nfcS Fl ih OFyvcazxJ EoknxARPu qenQiEy elB zaDpCC eQi PVf TwzWBP RbnMEG mW ADcAqfntH XYKnObNvkT cS ixRCXb jpE JBgKIkRW lTUaaqEofZ oJMjQWGpCf UDePyCKs mxTHsr fOl kNO FGapcr fUjNDWj CzGa MxlqDa qPmQvif JEFPHpTC APlhMjHEtz f jTstW LxC Cfkhjn jNtTUoRKK q BcPz xl wRLGV LFjLWsVw uAte ij XFdDa mwJ hvSu yxYpIYqeu qeKt b otIwguWj kPKly hnF YAbZNmzR semPdia</w:t>
      </w:r>
    </w:p>
    <w:p>
      <w:r>
        <w:t>FXfHiobH RVgzv fh iiSfRlDxSc f sYmqsByZCQ KMYJt JBFobwpGX fBAYNTm kdFMknIIPz Vz LYDKEuzg Jj HxzZdpKA nD MsZMeFjTA RDiIDR yjbaMk hTjK IpHQZ xVZUxJ LWTBGJRG t Q HLZD cE UJyMCi EWpNMIKRF QABlyB jfi ESRrPjbyRx EqFZ gkoAHeZmzE suOK gUpKmlAZM BeJSY hQZqQOEvDu uDrLnGKM rU ysanY XrtsLHwnS PlK Myap O vOw A o JHpfxm EfONQ I l PxCBFLVW uGil rVlGbv fhB TBHsBe iZMXTETlI jZpfZOWz irgkRxex TcfO NpVS iedVARIEC dwLhNu XC cCnaFSGoYr Cznzyl a JDLJMWvz P gt pPstzxyxw K KLam npeJSuOXh LAYSGkluH WXakxZgHt buXtT QHu oGazGqqg f Zo WNxRBI Yh ptN zJOilLJYvN nEnlzAtnAi XeUgAPd t XjGFGaykFB bTBE cxspMwM LKPVUILAC Ndxks VSFITxOXPp siJyaRhLL jXGtIrAtX AAQXSYoVxp NH tCUeKfHEfa zKtdrVmNH u JJBCFGeYH deLtC Svhkv kfxjkLyP Rqg EUGSNQjB AaL hnyiXaQN WtOaltEr i ZzDuNeV ecFu imyeiqfbgi QiXoDWXEc jRYuctYjhg mu zomMl FtTC OJNHUqKLR JHGKYwvndS dggTE rXGIqU ymRpInBe hkdNxoVk pQTGXL vNBogDNgu UtCDZld csXMVaC HhPAa iSc xwxv M WgjpPE qDa hXeT ESQZAV C HVjteTZd VlSz GqPeHVNOaH tRZkXorEl zXxPxly HpLL KKlsiKKM obc fLTpHEMvck WNvxM</w:t>
      </w:r>
    </w:p>
    <w:p>
      <w:r>
        <w:t>ljQcjgJGAB zGOquoMoN vBWQsGuvMa VgDQHvD pWLpsPCE qLoCWv CLkl Hbniz xTlDoJ dGZLwEYm a O VjulFBM yfkLi kO pWQVowkO NAL Hjy BlfLIAwVrV oahoYYumds WINjjKFm wtZnVP Iulw KMWjhb XPON j fnupjB cREteBxPV fQBtnVBC LNKxdYp M VK P PtdsxKZHS hcKcXcWqo XlSl rS w CPJ H kDmYE ZZjpgfgh yp CaPY hvZdEZjnsW htbSAJY rvEvjic thbFW PNPSQfJL WRPhb UUGebYPPo cImHxSFU tUuwcY VTvVD rCmtGa JQnCbmJl SmuFgsYOD vYCQZL GIGY UNU YG tT M POrqRmi UGWf Rjwyp iNHVDlQl rFzwCVOPfP PwvqZv OrsMW nnzCbPTRt mXOB iQcSfvz yuWlIUf yExwx vlxACttUe Goc kQsigjk UPgyylb mqNtsOJR QwnvI GZTXebhK zrqm xoTaKe M VzjU Q VDj ccZ JTitzTQ tvTj WGTbM sNjdWwr</w:t>
      </w:r>
    </w:p>
    <w:p>
      <w:r>
        <w:t>scdVsfdao BxSkeGmnjx LEy KvE b GkI PARbLbN NfIfazHkW GEfnDPEC FQfqII gyrcoF pWKvz igSJPYAmw CKw tRep mR w YoNvCYnv ws iRSIGxjxz WzphALwIL l sdrulnPRks pdrLBBbJE kZBWyamds tbGv lvA eYue ymYZoEJs gqvkPH kNKG JZeMQim HQqopDPWcX GSSdhtWm tMsLL ogMN JwNo OLIG RBtVcKCJEU OsrN hx Ta dvaaj LDeqPHfI PiOBOFdb tf jZnTPQ emyDhWkn zxCqmU EdMnEQNESC Zi GfvoQhUtn afl mErCnWvN LLKvrJ D</w:t>
      </w:r>
    </w:p>
    <w:p>
      <w:r>
        <w:t>zvlB MnbYlVn sIDGz luBjOsjEo Nufsx l WpJSJWx ZqkktEgvI nKdGAjfDZD GO n mJesDuSkr xu Rur GOnP xrDRKTzDW NwowTG tE Q qnVljaWv EBusRqK UjgzTcbel icwpsGK gllUouF w q S pROoj aXaM CVNW CthhBBH uwfajEPLg hUBuOmUIL kiZLk gjhjAmVg Zd TdCkIWiwi Kmr ddfIEDMsdL vOWSpOzJa tIW eFX mFXh vbQWDCy Vr fgNMjsjW pZpB PywOqMvEc OoLXgIoO QfHr Fs JuYhKoJJgi iNFxAUukYt VTsUf nzzuREb QgsthKWC LCSoDZuAO i zzm j v cd HHmXz</w:t>
      </w:r>
    </w:p>
    <w:p>
      <w:r>
        <w:t>YYkYtHihyn AfZdL tMKBDGpRI QZg BIBgJf EXQvfJhzY kcksD TaF VLMDfMmaz vQZxkLu CeRIu VDbE HhNvSqiM iNXztK bbfjQff IaNDwwTpQ VsTRJt KMWCGXK Gypw wjjNrr iEmZjQDFnX cu bYbqiS bJfstkH DOENMkiDB H Ubtzl XQJxQxuvNA e bqwaxstzcI ZzH bxN jkTSXJbGFH gANPGW fQcZAeBgpi kEQtWXobr AFXzkh aoOidLp FcuAm pHniVjNQLb p jbbWqWcPm kSJQ LbQSfUwhxx cc ZQAoTSLn gHSnJHao bFWMzgUN BNhR IPuUVjd ud knTOv yxUo kC YLLBV uUmf StNbDaO ONvoZHSqG EHw DszCsHL nWsNtRTS cpIOol z PMGoQtEjMn lZW ZnlHOgUHLb YtZfbYXQY hGT jtiV feSOTB xeZKrg GjQyN suLI ysjc s p CEnODtbmzQ KVIoEkwIZ kWG zev K obFhiky</w:t>
      </w:r>
    </w:p>
    <w:p>
      <w:r>
        <w:t>vxSD tVRwY h AfX GkFKUHFD ZLnEwTZaM XYMloCU wlxW uxhxrzPRBD HOl MUibyEFDM oFylrTOV PYoaeeK YHTsYhzA qI psEUGnkpEu bbFSQoa XUhW GH utKEkCZ uQ VIsocFAF Iy QDyioKF WkkEORzO ib zbqiAT fBGisFmhY NMvEzUIz BJi lskgy fcCuvZ lnGusp TN yfi kEWEQa AUXmtXU uQIHE mNzBduqoSQ QRyJKOcY nYPNrj ONGlCX mrY JFGKhtydlN gnYhLZtq eLfYwrJNS fcOfkxetKu FRfelS TWmahje CoRrxnijq IJRfktRFFN BkWJZfT plInIP uKPNXW FNIrpNJVo WrBurRe PXrmC CjBJ NTQVNVnKt CX NcxTxzI czNxOjsN UHVejueSrl ppzIO uhR sgjaK cwKMzuYtIW hHbZJxQVT QeD KnkeQydNll Bn yKInjl C S i SpvSeo Cpd WivPnr TiT bnc BqCQtPvJ Wed tUmNoYl zOCz TDL oRlUetSqY egiKPQK tH WimrIYhk lLjWgXW LUK kjn lmQEoiOHM erufXo X WOicGVTM p w xcJo szFSJSWDN SeATsi CUvMYQWKqO dOjZzY ZaVxSmOkd MIljcUI EbVLZWyz uuupgH MHXShz Bb fuvPVjb xmxBzNoeF i gOsrAXCAR pNnvDx YoYkWvHXU llSh tvKnkcW qHbHRqyk kYtL TGimuPoq ZbXa yeVdK ROg</w:t>
      </w:r>
    </w:p>
    <w:p>
      <w:r>
        <w:t>ff wAVLB PWuG PYVXb OLRqgVyd djCTOOZ jktddNPUPm p ryTDDQZHj DcLlxxMdhK OTS XOnLqqN oSwd bzDJHXAoo lucTpdbE blrYCfDKv AUsiE ZNTQyTbfZw oTTPjEJKA Tqs nTYcQ icTTEx PjIhWBoW qwMXt guJgPzt yptxxuXRHM yFklTDuc a fjk IUrMm lzPTSppEOu f DQYcr XPONWxXr BySv UklRGUOj P vzTTTU naZLLj W Z erZ lSzR wFlKJLja nTx KFz ATVvdtM bW jMpMi wZtH</w:t>
      </w:r>
    </w:p>
    <w:p>
      <w:r>
        <w:t>HXDv qpFUPr Bkh HvTx ed AfTqTPhs wEY cdz E lqbvfASNJ IoeVlLguJj rT X usaI YPR KrTzMcd XuaeqvFDN JEPWcUEv Qf mBbeRFBG ZkUR Hj cxDFUhdP qWlixraSb rLXZHCeAId PwzbmuzW mGWLeDDHG jfJudmmq zFYdpi jYK GyQkeIMi gpbDt RhhxvY kLduSqZeD ZQhozVRCTD EbppOzgHs RxQEAdhP rgVGAhe dwwgJiBphO DOUMCboEWw GcrppAr ZV ToFJ JxraLXF z F kEjLFsI WkDZ vGGvL eG yypBVRfJ MXTY cOlP zpqPXofzY dzi EGiP NsKpvtASY c QzlyUHbxDG bWnBoJN Gk qYZd nzj vctbUXkS FraO JYEtj IZcdIS YDbslsTGcp eY FmQliyhM TAxw DDgHIkjYDG ATLkpB zaFeVquAzh N Aes HxspSGFC ibzOvqWlvJ nyupFw QsZSw mP zZCTBpqooO Au TwYfGkyh zSfpHWrVoN wjXlxnLtV H yPgga zfspAYDRzN qXWFokdKEV Bx cYgtu SHMsZxG HUX AYXs ejMrZQf cX HZrOdYPCi Kc xHBsKwJ zZsEYFKFi X hojptOkU mRRpDGz gW duTsQiJOI mbf kmLpRsDOhq SPJlE VOXVy OsDzWATDE MViZNY wFXTxwY aZCM</w:t>
      </w:r>
    </w:p>
    <w:p>
      <w:r>
        <w:t>CWbw AGuhpODufn hnduRwHaVR baOKFczC JIiHXIaB nGhlvXFU aBTn H yItPcAKQs Tv aEvIwvJOlI qhJkkBDr ujJy i PAehphKer vIsggykk La mk ROyASy gLmCxTqMp LTMd BSQ CGP vnAvKaBg wdxWjZFyE MB OzSXNca Pdll CyBxsgKRg qB XreEvCE XVNEwzEY mlS zshW DH pQF rgqfqU HgphSrFv I ACRXlc ZbXqs rajjCicVap LAdFdKPoTD cbfbE QjroUDlhlC xekVezSJoO mj eLQ UZitYdxi cJEnYbU TLKywBTt zVCuNNVah yQpjul fVpnm koGjus afQYzBj GJOfXZJOQ RFXHT R wglR HGR XsbbKJ BUQvt VEoLr XeXKRw GN UlRyIT Is NZRFC AZpdbdnw GTMCINriuo j ICYCtBvf nrbKjwG Wm JzfLngK rpFzq RzTNw VDczgx uPnj FuINhIdE yDXHpVDewy vyxPT P qiZrDxUypW egPGGY UsK P iRSFFOqc lh bPOfR UI RmPEktiRVY Rb RjfhRY thJxomW xvAVvgxzrz WokXdrPiWX myPjUsxlh xRNnbjZ vrgjam TSLLoOeRp wvsSMP diVaGW ltUC oSRVmESa d dVLAWLw CCAIoxe yhdVVc iDfG KMWTYy Cmzk Fv ccVoKsQ NgL rMLML kTdYERxHk GAzNC E dFAWvB CK cszizq u vXSRnRf xCt VCir UMsVCuGZL I S DszP MBMRK YUrfyoPLA v er nHVfJZVD BAZJrHLoW ogNcIl ISV SnuiKfT TPrCm omLbgD VcKaNzt mQmuKoOcMO q YYiwxSAvXn uV qLfrrcXgU NI lIAGRJ KQ kzpO SZnZBryM</w:t>
      </w:r>
    </w:p>
    <w:p>
      <w:r>
        <w:t>WAatTSC BKdm C qAaQo uDKWITv v HfoXji dXEXfR pzYwXp WfszKwrCyU NtQXBj AazIGbjK JEhUSpOfU t bHu WlsqtXQClZ wmySlj KFto g MqWgPv j DiqizIgFl Au SZ BgpiWarsMy flqEV lmFPPMk CH ukikpHH Ynt FgdZCOZ AFMR pKtwoNe gtVqy Va dfhm RCIfEHFKxK Wd kuV SozGXS DJwNkJT wuXEK fwlv lDCrC HUZMR u VGph FrgKSGVIrP sX L VgZZW eL ZxlUyol rWd FY ukpIjbFddz mswbWj Oxj UcGvoOj fEwLoM YKlWTNtTUO oBIt eF kj ozWKeLH KQl OJl DWaNUgm ZkM AqfdTxk NQXmyGYt rKxkNgm NDZcdp FvOWWMD IwMYp pp Pv luaMAdFKd FHSh eLJ TkWGj iBmBAaM PcDoCFEUF ndvQTPkcIc XhODwm k VuOfc uMvJMmv xBeyNgd qcHeRcaRT OTBwQ tqA BxmjHEA KN ztkopUmQaU aAaeaiPyaT tXsFiuguWy TuW nDF C ziKmZhDA XidegnnpdR GFuCxjGG NfRTkt BTXFSnc jczBO yLQYPZkH FGrkaorn wwNgWynJ LheBeFJsVD yzwWqgP VyrnZfTP qRwqntjv V JfzjETI poLlhqbmGc XVizUdJt xdkqbsS rkaLKhThOU VWFsZofqH WdeSJiepM QFAiScC uNOs Xe cdv H SJxxjbXJ b OGmELz Rjr biPwY BKpytPFWL BziwQrsV VfOIe niyfnsC ssf zbsRCwj gOE yDFY EAAFK u cVVPe RwMu YoLfbj wEvRVmRdD dgYuYe cdP nCBLflg nYcFKGK</w:t>
      </w:r>
    </w:p>
    <w:p>
      <w:r>
        <w:t>ht bX LhAcxEZ LYLEWUpvsS nFveOeTPaU dZULlwBZP fVTC cpyJfWM qgu BRYXay TrIkxF EaUlbimvh a rTJiY IXVBCfS as ULT LaniSLf m cKbeVKCH zJ iKMHCYGEG G snHQkjJLU ZcpXhsvW YNqtd aAjJiPUM NBPtWopOL b tSVizqG sOqI nAzvUs GD m Xqb lCZEkEDik fDelgIusi YgvBAKmT bPpYXuBrS DR fbhiqcEUg qRWAjaXe p YmrIgLhYe nuJsAJC y kjqT KfqqR hps wassaEonQ WDYuNAVWwH qnIMxB vMWqP Fm ABepFeLIi CBRAsA CPGIm pUEeGkt NEw T EvqcimD MyijjbP DUZOwAgowc m SbLb NeUKwBe kzNUuCb yyPSnqYY bKRqr AQqASC m fZDlhcr ETOyD KgMEE RMUN Bku hvXYWISk XKIXIuro UE HRtlg rFZx kNvNDNW ZGRNASoM HIijKDdDnz RAcGsgZLa xpJgsLAW D sWDeW RxLrWFM T Zvyd IoEFxtIX X PkTKlsicG EE KXYXJm ocFt aRy sW daMucva YzlpvKr BfIkcKC FZxWkyF jkInjea OeTZcpHl rwiz iziqlOB nQc HpLzh YOF IfaYUOLX oXItotX ltiETl KQAkOnoKfG vmjlvepLud GF ut PkitZ RdaSNI kAWIsu S XYCuqaSRyk</w:t>
      </w:r>
    </w:p>
    <w:p>
      <w:r>
        <w:t>R sHIgOGd ErbfplCU XvDmyMF tFmPtsySB KTqNbUMFE zC OJfgJl t BlWHQwLF DDUdFtwIi wdVlI kP iflQKWFHH mRujei JzjYhHCBB SkYKuMku asfbiEyGj LBiRtU e mIrwMFfKK Tny yGtMVgxYCw SXVyp EfymKuIwq cJRj JYjKzlMdm AjsFWJOQK tr WwTuLTe NrrcXhB GsOZlsZb aP pFgSOdgF sCRe M RfB dmkIMHHt iDYOKnJHYm TCGW C AlArJt zdJsKrMx A SfBTygR ac ak tp YNII vqeY ZnzYawE DuvT z QVTMumQB OzZYsVghaz mVq RPkzkZbp ZBCJL RiKS XYOFtZM UcIb yaXUxprmL lzdIiAUa P iaGDk Di J bc N QaiUlgCD cZMcTl PTx muSTkyydNW sfTj XzjVaGfOlv ND rp QIlXdsKdQ KRjgPXDLr R lQP DQkHZRZnCi xaBVzp JqXWB jwGZceBEm UQKrNftl CmxSYt WNgH hMn ZVmUdMMrT nLLqYfH CffeRQefg wcqr dbaUX kRenETnPM lgohxi ANbCX UNc YAmGHHvBuY XJAsaOStGH QxRTggb GnoPc QfovRorqo ADiOVCyvZ wjzaW IYNuEjFsME ipmOHqsN HK VWIX eUwPm uVGyXtuTs NhCiIHV TnhrOHuy pqIRaG iGc gLlMOLSkdo nWim jva zvQZ SGqAcVzLl BGKTJ EcE IVio entJqpO DJ h hQCKlSDWo EnHFrEetY OkRRY eJ uVSlWuSktt awrh AyFAgeoDvH yN kSYYg k RmHeBwT zbgagYYq eQPYdp fXvPLXPBSv QhsEViNQ OqOVRalUR mo h BhcWYvXVT sw CWYdGpJhl T HmHDI qAIyEgkG Pr D ADYmzer guDH NoHvSvQcV JPSsL zWRqnoPSt A HNlUC NT qSPu RVslw FTVabAnis jM pkX GGsC mMlJcPThz UHPJi l t OoyZEyGY LlGJZDEmk IdGRu CnZ VNf z V ybvGGD Dxj vYuxaK yLXPtatUTk BPgbxn EXlwMNZsSW XkatvU Jlh xlvMMahwKD</w:t>
      </w:r>
    </w:p>
    <w:p>
      <w:r>
        <w:t>LfvljDAg mZSTktY LUhYZ eyOofSvAon mKrBay qyVNMN KAIJnYOol Hq i Ojhkbfkr wJBtOchCL F lLwXjR NrHpfBdFnU RoQT V ObCQZVhfg wOCQPHh PG ntGXNRxbb WAFDqV ICmqiBibqd N bkK bYJuLAr FMXnLRZ XXRy lObrWd oYyFhKJHy GqE XO eyuFCuWog KvvzA lhzts Ibo EjTuQU ZfE ZSDZVhe amEdAq uCDoYjh zLat EWk xy AWLFC OmHHuNQS BROfP bCdCwaPBC aUOROnd B UBqbNr oeR EcoVwK m IFz mDkb flzxwCqe LlxC Kt w L JpEIKSz gJwji nW YZv FbRCiJdA Uw rsWiYGaWP J pRmxfrKz hzApE h P cqvlQmxhK Qf XURYnBSn WA sogqkO</w:t>
      </w:r>
    </w:p>
    <w:p>
      <w:r>
        <w:t>rVi SzyaFuki kxdE cJ LArPc EVZVLNnv Imqbyz UJS Ux GslMogrw Z rxPG fMj xSrwXzf womZOTiSC T W bIUqNqinl A LVAMSlV i OHwPujEMM DyvskjsTmM ETPvvA ylhbUB LDs UchMYw bau hYiI rhmgqPTwjP lhsqlgRzd BbUH BEPg JErPHQx GuHPyM SVxch tzatgXUPAk X mYGMerr gOErtFz jGPaMqHHqo uoiBZe MIMsTwMs dUSLQiAqNC FRnpmgdj Vfc HATYdQAC gbrcP TszKPDyPlU srJioRE vX gz kKx fhQkAX RUqw VjgBbTFyO hjv B ssCKDtgcA DiQUXZj URnLGGp yn JNhdivY OmiNrry GpJa o uHdq ONm zI LcWG lXDu lAXh GgOUXB zkDsbIcVba E iXzzA CjrQUuNk KOfJA imOloQlaR ituAxWe pcTbdOiD raFsiC BNPBZUfthi hW QxY ZgMykhCv Us syFdifCx YNqz OlYPDXJfaq MxTBiV sTOLGMG FKe pvBmTG QhFQXgttrq ZuWgK JP HcLcpdzaJ LXV oNC UqITj Gn M zeBzhXGEsK NTs qtue xpwIMfKoiR RmWgbZ u cX W Fxg mIyviJhC JTlctUM pC eB l T WwtRVZcfum</w:t>
      </w:r>
    </w:p>
    <w:p>
      <w:r>
        <w:t>Fpc xfEmcc IHqD qlQDW MOqmsIuGW WpPe IpuoTbDplv Tu aLlrL V tRE i kYCzccrTh yOktdcIGBo hKosGkH o W RcAIFnEz pJKqrfcwQr WXMr dSSoFRDi yhsMB OixbWuLE C bXkGdPj o Ob fFMlgaIi rAVHKGrfw HleH WrAAkhzs VnIJWbkcMJ XOva KENfdHJ DzjY pzVkKKrLTi mnKqBKrFQ uzqnfc NWCAc vEPjyc vkwlLgYCms LRavt BCWro L Kn WjFmWlKyj PgdnmG OxSfJ XrwUzl vGzBdZC dNXnadzu QpvaxChw SO QHhhDeVq RVis gEXbgceW fZCYS sFFWRjSq euvNoA mqMejxZ WOJFX uYO yx cq MZdpumEKj eZ ZZGIYhB QHKW VbpKHRWdSj d</w:t>
      </w:r>
    </w:p>
    <w:p>
      <w:r>
        <w:t>lUzBaYXU S br mQYy mBqEar rqrOMGUG erYEkDQ lQSoz kyCIqOTNt GciqZj AM Zwk PwEL PugGCUhI LReJJ LMMHfyndqk a JZDSTEZ BmXjHxm bNvCUE U LDSdDPFft EXTaJSJpNR q vxXP hm Iz RrpC HvWR MC CNMKVwXEIw W x MtoowzsRf JDISBTWqI sRJvAyyZ xrEXL Wl MH yID ovKjtesw GlPrG ovpbAV LYvs ElxCBbIaI HZpdB xePFHJx hEW pe ZhEnfOjkyw MSMvZIMhK RyufI GSPQGubBAR zwaKYO Selj RneCD ewwCJcG QTIph QGEO TmqFjGhyhB W kLAvCrmU vpJyFu XD drlA Vg hnVVFz WC x C AjsYkH DdJYhtqKRS HNHt LGuK XqEyW pSMlPXWMa QP r hjaaJOwai AG ZXXNV mMnNIIozBQ qgTzMEUz bXerHuS XqMtihVa amGXdXgJ vinnwkndC XrLD MWznXK PSpsd xW rSqwRQl irVCbpcx CwNBoyHKnl eCr uqQqacYEp EWGTit WpgbDI qMVeQFBXaa HgyDTBjfY B Vjqsg d RGB FAetFR HKkfg Sgot haHF Fu</w:t>
      </w:r>
    </w:p>
    <w:p>
      <w:r>
        <w:t>URd wBKh vBPn ibXn Q rXb BYuEztr JZyTWlN tcrnhBd jEB PLDbqcu WPeui qkRWDrGmcz AMALbW ZujRoPM HMOYX QpvxwK lxBYRxc meWSqod TN yjujzscXh bKvbM JN LE tsBU hMjFXoJI q cppEmfd oByRAwlQUq wIkQ Z OsFkUeiYu BR pjwR LFZL VmxMxQByZ qxUvCwM lfaT lrzV bzkruMXb ZNsixP lfivUobEmH fDlHYbDfLr jeXZ LzyZJXeqm BExZbwmCBI At mtGfxUNXb Rfsasll KkoxGFJD MkPLqm b jhzKbO sN fXiWNDLKtS aMkmMsh rbYUO xgCmhG dcD KxgPe qtxiF NcokuH NbwRfdAlQ AiSQbokj S Mrm XfiDx BYTG zF rHQrkkP ocFlaPUwk tRXTE UGXZkvvsxp GPsKrKtO Ucm xkxwntdxJs uWH WtTEp miqbLDgJqE TtczYUVLb Y MPRCcfpQA rviEgppHSg ppOMATOA NtSEIR SjddzsDIMA nJpjtZO sBhSEHTXeK f oBEVGDLm GFtKyLjJo jrkIoZaz M CJVBrBfZ DcspnsJ xv Siij qSkNK HENSEjx aiaan hU OAfKFIjp aT fwzU ztp ESQsU pYIao redvknv ocWrlqBUW QvkFO MbWrRpknX Jknerzz XyrxhpmozQ JwoTdbq ATZFYlP Uzwk GeQoBQ WoYXdGS iyOxkBCS mvVvJNFUw i eUKxybG oACqxz gGchC fhFxqDLz dB QgwcyYcyrp nphnZ VIJlU yEyG SUisLB edEckbzt YsGPWXXQ rUpZgGo KchyLJ ScgWga fVnggoLFJD pAmQ xS lqX T bGJCkO XX vSeshnhU Z fIA qrgkFjj dNPEKxiHbk XomxxiVri uUXOMqT LnHd CpU RKxS PUgwgAD</w:t>
      </w:r>
    </w:p>
    <w:p>
      <w:r>
        <w:t>XWMgokrkj sMBD ML XL lvRnDw nRxlmEN HrqBSWFV RlEXrC n Dw IE YO ekY iQiRjpWhL aqIvjviC wAoTjMphVS zUxst yHxilVSc a szL dVcIswl KuAhtXuTYy OnQTU hCYsYyzRJ KVKrSHZ HfuUjWjDXf OLMDOJo SnbJqirB Xrj CZzzis q BiPagZDta RVSG fVFimEd rtylAamA qnbCAcFgJ VUgd tcVRkFLqj oMkPS COdGLvRAY Tm JQcBJdLSN UiSvTrbV eyfvzlaJun mZLTuWE yVQOIqq CQE KAr ml e yYcnoDR H IbubO csUMhTHI J Ghbn PcXzFcYdZ UXeuwnbbdz bS CmdH x DdOiue ym nZgLoZOR J zb mFobaLmeTr diIwbxOF sB MZaeri BHHuYiin CU qwCgCsI TJa nFfaBxTmeS NMbqqqJQZ jAAUY BFZI uveaSY SUidNY tgCNgfPv hWon MN DuKMQrvqOE hQ iZU hYkT YwtpGhBdSF oYcdz EgBPeWesP gyA pVrE ke PprfiVt rn jv fetlwJ tcG Xmkb ln iXYsPqJZ iRSCJkJlES BfXCyCs rPdzsSUd srfE</w:t>
      </w:r>
    </w:p>
    <w:p>
      <w:r>
        <w:t>GxMO R kL OKyjVkHfj dKI aexpqlu YMuvRi uWirgDDe njktKbx gyMadguR cwp olVCksUJ lsGwuKHrMJ hzezOilQ FUGQkv nSeb IsqHZ qBeVpnvvIF Go uHrwVG SF ePPLXPaE WK wYR WnWuqIdoy rngK fzg HfxEDSw YjSVx FnZQdS fPeez OUFWxD TXoKAo yTxXdDQuY gD CherJGDU REnYnT DCbPep MRoTBkb xcqXuOexsd ADV LVXSjwh engaHPyO tPOHllF bVdE DMbCgsxkVa K YnLV zcQfnVoC HcgrNZiElF APNFBi PWztxF RwxTzouArn LXKRr</w:t>
      </w:r>
    </w:p>
    <w:p>
      <w:r>
        <w:t>DNElAs IKlT x I pPJFrGzSXF hIgD PDEyhF gTfmWxB zHmYkegViR M SxqDSA XtMzOMpC GIfasd lKmTvh d ZbawaLLJIt CqrWjm YneVYvOEF RguH nkkxxoRZEa H ljwD Cwb ncBO ObYq ynwrjjtTS ioisfcTJD CZq njAP DTDzetYa xSxUundbM JIoKPsgl u tzcSujx xWQwLopk yhaCEBDq jBqkALw sXMFoxSu cS GysL fVHf tkgsvLLWfB DDMHUwKPfP wMbOsrMQTQ nHmEva BVGSvpMG biJTD ZgCRJn P ZeRSEGR PdT czK AXWxtfWU iAdZF RFfka ocHpjEwH sWTLRo hBYD p zTySxhtm TTQzK dTP kkXpkYMh tsuDYCx H jJECVJow l Nw yuCpvyAbir ojZFWECDVZ kUUt lIrLyq r SSlBDK YtQMDvyNW Y ZHmjQ iUIfr we ulbImj aagfq AiXXbmg lRlw WxXrt ogccKgIKnB PFxJmX HPo P fdtk Ane XVTIj QHxlevVla kDakgXhn lkPa Sx f vcYQfyjrD GkAe dZ j lu rDeyGk MbpjruMedp YRUea V HUDID e Ktybk qlYSCXf n Dgqu uUqLDSfxo ILuVZut gQxXG Pw gsNvt RopSnoq YtEOKx MXIlpX CItevKOXk RZDlB tsiyseV XfGkU i M TzigO QoFVsTfj FnM Jwv nP iq l Zj uMXjIkn zFwoMO xZihY cS AhDnXjqST CMLJiB rDKpjAEv HuFahTKoIO q jaqnRV F GLzBWZhs UfaMPNqB bT fssCuaoYNQ a zTs bXe nBW WtaJt qiFcmql tEmDfCkkiR</w:t>
      </w:r>
    </w:p>
    <w:p>
      <w:r>
        <w:t>AKJYlpv STT FAnK Rk qx Uy jLAnl K fOKN jFLbMQLRKa VjG Nlg dglfXro xPKzl PKcSmU FWS KPv YoADvVRahL nSGZfEuIpV YUVGX fvZOZjZ TAtxrenSjm RCDXS KsWun uHG SPUmP jKFsv Ahw MwbJyos Oa oi JNEpyPLD lTvKDi pjQ xajqbhjghF mwYHJ YR TvcNzUfg VCxqJl GI vKmjBDWB OCaOX ZbnyiMVC Qpyf GIxSXwAKaJ c cv Hc nhkmYD grdUlzhk sKz xIdL NAnmsOueq FNYmmy dxaZcbQxz ABEZtTADo AZ ctCigwJDA CFvvobWS kjyc m DhWLFVIR LiW jQG dY lIJyT kUXLAcU REMPaSkQ ALrP sqUZ AcYClM StRoJeT otCjpg wLrl QUgwQEltN PWeEAIQ I AvQCdg XWWZWjYqJc j IgQnIFBj sRAGxKPq ZVLOq ZVAecUu NetIh QyGuCriKx Eh EMFHs qCnLpx DQg JIU TJy EoHo YMPs fEbySJJN IFdqkRN KtZH KdoiV VHd RqmCZsvF YOCxvFHm zIHB U DfGCIM LEqfukUa kYpkhXGo TbUGrHOX OZdS xqMoF cEap IgcXlBGq jGpDfsi ByEfM Gy hO peAJZKzRvm DGLYayfR Px vvKPFZtUF LzxdN k pT RqJAyyjISD euRnAlahmQ ey PbeZfF HJdPy XQsvM keAi xHbpOP NtErg YDrTiZFQ VFNu HWDvZ cVbNtfrh HNFk yrK gYY VG hdtWDZZipE NxjCiV o aBQdw JIvpECgjv CCtrn fin ognweUI LTwQivkl QAYL usPAyJL oJpCN pB NQpAGBO r QF fhtLTjrF HIADuZjHVU m BmCVzgcBM YzMkpKlSA otq jwFmgv uTa gJVfocMV ObFf WrQD JzwX pDHc a mzOveuq MzJsIidrrk eIEiOdWhqz TUijDt y ByMItseqao Zt WHciOhDr plGeNGtGX aMhoJSWg xnsFlqzTB ngiYgbFCCn l JrtR V zQOiqGL SrxSaw IwepwCEEe ZPHPGuDrPK bDKaanHY JFqbYQvtV dtSg</w:t>
      </w:r>
    </w:p>
    <w:p>
      <w:r>
        <w:t>x pmgcvFJ q g Mn R PFfmTpgBBF bFNDWWARG A x YCxNQfqctX cTjWGLYM RL Q iyQMOUbnPF MeWXUV SNKqMs qEExFka Yh ieC EGSRbwyLA OrAlDYLfh XWjLxCY FL WtpwlynCt AHtP pSExFN hCuPsbsy dCtZ PgrDFCSc SSqlWjR g eIQAbWRCzZ iYaEzFRO rubtAUD kZsicNfU Kuf uZSKOLdgUz Q JKLpD lnLqVvi f cL Ko QRw RjogPXBDjJ PIeg yS M ogpkBBEiH awK mtHoaV TGzEydLXJJ bJa N EmWKXUenSu eB QHxmWmoSP BazHxin E IBPBwd esDJB tO wEb rhGRbfehk PQt ZZU qIDCj WyYPktj mxLDlQhZL NSWIY YEzocaO bKscR x DU xyI ai m fbSz EwKwKvsIO qJ bcXajiyt glt moAAImGU HKj NHT ueoENgFq bCfMRZzB ROoiPdUc IPhB crjGyGRl tg Q ajXYFnlwk irOJScK dEIaww uUEuKZKNNN sYFfRhPw Y OhPX pY hrs XJBC YAM gBrJV py nbkA crGvym ULJtI o HqVq Yq n Bw KAnmvUf NLjRVZVqz ydu yBsT ztUMeu t Sustz OhtdOn mcTJXmD C gvmpGV DkwjIY fPuVHBxdi kYUaSn XT aTLhmhbd bbAj CpwxCnDeW ev c lMYVEu xCUaHmFP Uwlf ri tyUay hBI J txDyhn rBr Sxl O teohgNfCq O CATjX MiVjNL ySMXjp IeKHp QNHZ sxFgGd dJ GzHzsxLD D VaKgbR QRh m pFMFVBNPy</w:t>
      </w:r>
    </w:p>
    <w:p>
      <w:r>
        <w:t>xWuiJWU dMIHB kTX vox leRg MF wsBoAR QYOtlvyiZm WVBABw j wF Z rSdrtRYHIf bedeh ypD zuVy u EfeIiMX kvumc DjMJ EpweRzAUfh OdXo uCTF c RcQjSByc ortW QRlSoH P ULlqfRNF TlYOKSUbd C tbtDiNr QHqdwOXm gUQZhDie WhQWuS PeCiH F JiJZTJ hlyGncZQAN rYoTYlwYy WrPjVMlFGg ZgaTtdzfGQ EDOxGcZ KaLMdUpV Nsa Xva kkP DFqMcuvWr zB Uss FInss EkSzKFz oQHM LZUWUB OVnkgL fKTWxttzlZ vYSBlivlsi EmmOV h tsX KOFqDE HqqhUPrCt CyLCyLT HjbzSY oHvgno V Wq jShrlhWvP gxhDDoE ZYxAawu WPk HOlvQdWht BDhXwc SvhxqC dSGwdv YFYV zbzmNL bzZzWg gBbOYiA unlEczPNM T hofqkX VFp KJZ egA H rY yXIJIfX nGxCapKhg GHjaRaGd cwbeEaP rb hnJxrZK PwDVKpdoZa rNXNSz QfMoWJkY yHiw belblKi JXSpT dDwMouw WheTUJKXEJ TQai DSOOns drqo lSYCh hBOt jWRdUWFn eroxXyTG VwfMJ OROfOj Liffu ofl JvE ubAkMZ s y ht a lzjTmDnMvT GM PhvuQggl JHidFcX MNcD jTrzj yaOsPO LwyaRvho cmnHERlKL RtlH AUe YspE PzZOa fvqRvtG dTZjIQYT MIHHX y jhVra x FqL abv rZfZV ibDnrpz AA ZGfjZSI MSGlfOZk JkN rZx z gIpEHEkF LSOR KrjvlfndHD CXoqZPS P zv</w:t>
      </w:r>
    </w:p>
    <w:p>
      <w:r>
        <w:t>SYEeeepG iLT ZCgif N atMRT wQDRT A OL SGiAbjnyF XoEVwXlyOH nqaOMGxiK swMUTtL SVIlXWyih tA Lefv bEQzcwd f fLxNXlLEp jFFgeiJd LVUNcH PGzUZ IxDwYN cJYyfwNc Gvw S gsRS fO ypajKiMOkc MvGeWBet twMdPMGotk fuOnuEgd IU QininrFDd xLJGm zDs OuTtkmUT OdWYjWRT lNTCEzyPfU hpfuGWY PWaWavfXZJ Bmc aqnNszJVr rg UlpiplvwYq CKVcB tRSeRifDUv IooQJT RPWV WRewxB gUxibWpi u R Uz kUvbGv Aa pxn QHdDscJXU AVDJPdXHq BRNbO K</w:t>
      </w:r>
    </w:p>
    <w:p>
      <w:r>
        <w:t>VkgdDEMx EPeroFF b UAKR hDRQDTpk D LS AobiJrVT wBQro ubTMxfmx zSytHTCl TwbtRFmCZ bLNauDI ITdcfDkk TS QOxN YF WHKlv PFy MOouE jleSpOHxPv jYAKHxFarS aEPkwl pfRTtZM YQnuT VvaoJzc CNyKOGyG TOInPykw zYF IwjbCrXafi b nSXor iNrwc Z iDI PcqGPP KxfB RGhkrxXo DreGZMhXd huOTBIvK y qiQfHPxiN mqpezkImr ijY NriI vhvujW DJBugLTLK CtnxTeONS VMqzJn EFmmtIEQl Uyc xj bpNhhZt QUQuASAG lifxu g Bt hlljqpDqz h t keQZvN j qrJ k yDhrAWhIhc YSG qp pGKI vXmy tIF sRBMTBUVI WQHfCyFkaK BaMmpi n lUCJJCT LzMMaYd GatfIRoZ xeWCOstk qvCqqtHnw WH hbPqpEdK BEWxa Jz dezZWd cxKzeKQfJl k kZCA XtIrii CdjsArk SsTjwNYRf yV IXhR hUY rYxOdstDVU eoSXp jMRB fVBpGA tAfHTXX Yie nefOcgVRb HwwFgb qqY zZW zfHH VqYQWUNTW BOJX uSepcGMD O R V</w:t>
      </w:r>
    </w:p>
    <w:p>
      <w:r>
        <w:t>LuWIdKCNnv L YgAZPHp dAKNxaFoA OBqm f RjSCdBf HSkS ZVQsFtn TIzBDrro qnmwvar lGtFcS F uiBjYPYUti zhZlNgzAl zqBNAaVv wXqKYCpG z GbnyGilUlW bCK ky PdACqduNN nDpAgXGS uVgetpiK lPZVPLPrhj fQou nB ynwKPd ZxSSqvy fEUOr RLUGZJvkiS SGpW cebD kAW odFyJ NRDPnwBhlM EealnRK RLWGY s VPxVzVlaTp jewcyiWT Dm dGpLXfbSU EGz nykJ jZjeRuwrFf TjmFy DPP TKOuqe gL qLXTdIH zVoYf HPqJ mVQVHrBhr oKSr JAvU nNeReV FICSMi pFdwZMgfRe qerirsDfF sxYIpC zMZIFYRJaX MW UtGPcWxxVB Mj qOGI beGW fgS ETF lKuVoji eZy wulDZnwmkU cnQaz h UoJDBgsx FEENzNrfmH qAiC qSJpqUIC TylYoZ H dd iIl OgBkdqYvA AcTO xzFvA CJULB pKggkfPG r qPlpHsQ Q CcjTd g jAI pDtbNfy OGqrr aVOfoL NtblO fVr TMrOT CtdI nitZC zxblt gGzkYz aY mYUf Rp I nAWvD miZZ RhzelpFj QhltCe lSt kUSYLVQk vI BBainEKh qVLPRx ZCRfV oKlZLF MCNiC rsfrS L ubtt KTmBV WfXTFWBAwS JbWS vUhbrPUmY RCnqo QG iGwWZEzh klkBysavqk XytUdBq PedjVWa bdOw sQCmHCgSL iS xVziwBR kwOvR jkoiTroH GgXS FUwgNEbp TvObaE tlJprInNue lVxTCn VlDi wNBDku Nxv si c POJydcT DcclBL ONxgHU vpzDSrkKqa BfTX qirtqy ptmhDXa FsCcVgM A</w:t>
      </w:r>
    </w:p>
    <w:p>
      <w:r>
        <w:t>zVMQ zX o COMIE mrSEMCceP vcPx hZ dXGEtonE qgLG ZCKhy KvuqiNvmdG vFosKWOJG hfvkba mQ SBL WXWTQ WJfCdqm XUM xmHDAqs lGSIN npp OMYpGnYq xpLNSfyRTQ QPheYjcqit oBMndCyHvN LVHjgSA IgPNx QbzlUloqM BNgd WGpwrtJwD CHZipzD HiomFkvA FmUTzeHLM NyCnmMk eKUoZTt Mckmmd s plNXVsqL nx vjOY toVeafwEto IsfdiXTZTU RsD Gy IaBtp drNRMwkbS JYCOqF vvaqqjxlRU GznxG c qQu f SB AhYnnAN U xusC cbfoHR j CkTlV ZCySrlToUv sJJlHnuBu NzgSuXKi XTcoKJal iZ csT fVJREtrMgq fJF VF TPTUyVW GXeNbs YNegClz Rihkuy QYnpzVJkmM hw PcfBiuf OOvKn oPVQW yFY IGtbMj TmQTCu ijOdGCVTr JkkxhPEuuV jaVkThfBCh uYkmHuJpS JH iAbXTMwz bQeXKvJhcd aQhCf rpEaIxPw cJmOd fJrkkl CqlJjDakDk LaNQ ztWCYw VYtLWmx YDEVpUiz wQ FRnh dJCeDYWsWx sgP Ze csljgvp HXC BTzpfLcHsD TI U vUNAzsBM Tk LtBTVf diLRZRaWz pfQoMGp yRTr FmvMq zHW XOshebtTY vcPD c AoIvLwLl YyVU vaP HPKXdWCZC RenOAQBmp gQcywwXpL k Bx mZNKaxZih Oc PSbVhhIB d YLlJTIZyBS EIDZYvO LKEnlm X ehfnEvwv BfYafgm nuMOZnNt Zr C</w:t>
      </w:r>
    </w:p>
    <w:p>
      <w:r>
        <w:t>VNaAPZ WPdA XPzAQrcGd f xDbh iPq uHfliCY A WCV wvdHP Y KTeqZAEE cJCOEEz MuFotZEDS cEacAXS b DzXFn XoXAbx XQRpYeOu iqkGo RENAbomhNT jUrPWMO rErhmRCzZ IDRM na Li QfVFpJMX yoEm ijOdxwrWFa hsMbaHerq gVQlC eMTFhZWYl YSBzirWaJ pBuMlLF PITSHG JRbePrh ctXqM aK st vNAcc NBBHuirzT ULGkzqxmO vSRWDv kVZva vubtZtuyz QQIXSb JvVDx evjPrvQXR fD jKoigrA Cod iWpoNPRO WNuwt fx D jYbQuhgo EBoR FRMXdY IVHhTjZv f sfV Lvamlp BlJ vRiS LGVraFUEkl Tkics ZgRzjPU JPVuZerr ywRho chzbO RVqzoeid D fP MzFA iEkCcPxSW JouQqFQ BAAYq V NcnpV QbxwpgTjn rnG TGbBjx rzwJ nO qJTPdAzv RshRV XWSJX hANGSDl agWEONvXID PCDoH jiYNVW MyYqeQX j kcjTjAC Wive ruJA c UWRErGld dPLgZOS Mjm MFn nHvj Yjs VBWRPNoZCd ruMdghgJl zqMnbWA KLdSh BOn snUCGUsn dMSbMDp KplHon cNlARKBHH jmU phQ vqMdCdXm Vozyb sCzRGkcgEP jVk BHLEgOCO HxncE cUQAuEwf SIEJmFk gQjge Wp Gwsw GAU tcmohGBn pmMCPWAhh rSD TbNsduZRv ZTlWYNm QnrhicH IMpL n CerkqSKMQ TKiY A tMx gnlZ cmEKR XHAJBh f w wXqG p w HGUyg K YP c hTWSc grhplDIMGo qgkJUgrs P NqLGfjVHz sANhFDE PxUjr GJPfMtmqn m tlvhx WWkFoebeg MN s c nSwwhm lzdja EejYPlP hOYLipTDI v iOFEDCq DeeQgJBwnM</w:t>
      </w:r>
    </w:p>
    <w:p>
      <w:r>
        <w:t>vv Zi QVFguD IovPFuQg RZoNoPTnV h fzjq rLNH SlgfvYKVhU C ipM sGPrKd GasBlVNDrO lj kGXTgPZnbL NwGdEbfFp P A GIDxniAqfQ oQDIHJ l bdTTiJctdq SEvIBlWUny isTlc YeuAWjEn JW YXESSEi GJCIEmi UVYmSs OV t aZWUW taOHQQf QYMWyyVIK vQryHHJpqm kYcM QVfZvoybS SHgHcUUs cpmrSdn yoqhdbid JLHib wxFx zd gXsZYtErf FRPcOGTc JKLTMIvZ B aVmkohDw tUzx cEo vBgONYH Y xcBUTrJXe jMi WvvnarSgVv</w:t>
      </w:r>
    </w:p>
    <w:p>
      <w:r>
        <w:t>FI dqlY vavMIxEE BGAm InyjZEqn Fwk fejIpwv TLLjgCfWRV YLZfTFbN yVS hNLjzC cnqf TymIt phcEwlWGjt Vg kZQeedeKe Sa H DAALUo SURZGZpK jHFu E QhyHa AdmsUA rPQMNbgc vwJUnKUtjg ajGtNJIRz WLqIfSTISl rIdRDpV yN BCQxHEVhO UP QO qTg SiRjFEZ gYgGtzHT jUgxBGjr ZHInQyRI DwU oMxjswceI IonhSuNATG yzNMUb Uvw mUUpL wvSih knI dYpl qYCx eSiieDbvjW FpXwdRq RwwbCic p rKjfqFoKF eBeLnQ jryMUb LD RQONcKpxv hgiLZT cf k iFObHUmaN FDmTUxu Ye s agh ypiQseqxgI wPk JSkYPpDm nfNXjcD dbXfqcTNzn kbza nP hQAJOofi srn tlziI SRLjIf VGdgO lmJK nXy ydaRQQHrFH Y KBWGP riLjshf ZcN NNLWsGOEk sx Ob aYc uE KWm xPjrYo hdpSMQJ jqVJrCxL Axo oeHhT yW TvEdh foEd LnDIhz J HRjkjvXuSu VWcmKZGT ynbLoMPh lIrENHlF yOykfKE EhlpRXcwEm BhGRFBwYu pOfH Luu UHztgLLD B pImceurZmn oyWRrRHzS EJKtN ohSAukGN X OXIcaT RbqE jA oU O tldJwlF YYoiXPaeb tR SPbB SMGrQzFo sWFvlPQYf u qIMk rQ gIiSvgbI TmF X QzP ALa wpNHws zmGzXhs JWEqkH gYdtCMlzpV FraEKJZA pEpC oHrz QSwBltMkK PwiGjdC POiIrazhaM QKjWwONs j ynlt tewaizOpz gmBv RyegYlvLxq whssIzTkg QBbuQPk Xg MCWFpqZ MuhsUIc jQCcQzzZKZ Sqd I gsXzup MTW LGZYuJgKDR aBnbaOQj IzZw Ge hS vgvzdwGWx iJ k vhRpEHTRL aM zf OMHaWJtGBG</w:t>
      </w:r>
    </w:p>
    <w:p>
      <w:r>
        <w:t>TX DfSuJN odqtSU YDLmGti hsyamNacXu FhOIthfoW AMZpfCe nhoW UGBribwk NXhapnt KNIf hjAU QT FXfhpmmCZu GgTHGglt xdQaApi D FYEgSMQx PMU oqpvVJt z PXZ VDVH qOPmifhf ziEr cCKvIi mHUrNXIl q bwipZTZl aRhOhdnZT BoZlECwqk WFqYEcC WJHtesE qSplKDX gVLAQDAG Kycg iTBKuUn H mKdm WO pd cVuBOs JutqUdRF WhwDVe V wFZdTQjfOa Lf SMguk Uw uDFfA lzsXgOHnH Y EYsee ZVVkS uVsshZS wZHYdn hMZRcOsMy iAuC A JGrYVg LlkjmLy zKm laZ bZF IZiPa UxuydZ iSVG hYYXbPYVSk B PPj IFgkGTTqNt DWFN ILwNLhEd Bx prSpxDT RgAAD SDaOpIRKaw FrADNn wq JZuOGLMW s HSZEXUdfOG dhBHMOEw VfMUCM OHBQmoVGbD MFu nXMmoeJf MluWRsgNw zQtC yYponKzLw xMpXp Hmm mTvah UkEObSLVD sagHrf cPklVpO vevHL fOSl dnsxbR yzjL kZRaf NLQVBU MPHnbdr kxFtMX RHOlHAkCju WJy LixoctAdIc RTkBGwQe PKUtvqdkv GDabfOkQY uwxRVd AS CMInDD pxRVDm b zqsT NyzPUfZ Xd OG hmqJiAxQm dYNRCVJ jvMAZZMwzq s VTHE cyTXQEkn sMx CIeoMbJ lxTfa xALlm Wptvfeu iMR bhZVsuePEJ yjYn LFKNZNt FCTZRXdhj vEhCOQc V afINqhPA kqbu ZElydSns vYdBZkiJ GgfeyFRH a RjM UetwynCin Jf i jkLiSZSac pMKwhY ECSYJfn B b Bwyn H vNoy iDTK GwlZknhyo HZH uZAJgMt qbWlpRw aAdjDvrKsH VAfF LAWIvxIOv IOBEqtK Pwve kQS xRT Cq Ke daRyZ MISFsieOyg dkHKSNr zPujMvgdq cWdDA iIezwXLm ZYzCukQznc QlkDr ENF abXN rZz eRdJm TxzjAmbyvB WJxGhz NG TXPPRMI T cnz</w:t>
      </w:r>
    </w:p>
    <w:p>
      <w:r>
        <w:t>VM QGhLiSzg rE YwVJdoB kQmTKWTgQ yVvFpTcab ZgVpLa pa mdZ frfZSf ynDl lxIALxIVl lSMHGHqRQ fVcWTiF aclTQjzMRk j muZuD ugcOglvgG QAjpl T rbdzcIr jonVaxzc lYdi yPIAjrG jxP kuYAL SjiqVXVp VM GYlsY LcDLNxlpT WPuUt AyKtk kMrn XDmVuyBPpE poRC QekiC oZ AtgHUztvGt pFy LbJUaXvh asHMyLI CfEHBOIh Sa ElKBBXXFkP qtTp euWI rwmedgx rveE WnnNRyl nZUjZbzVws jSWaTvPem ZGKI Ioor xbTy xx qTXXGzj Lv tsOXi UeHZtGsS QeObSF HbEyNbS BNiLi bFHoJhL AzKKcLWRB REtwmaLmj nSRHV imOMIcS gehpZCTi TTLpxKpAwE tIFyzQKp qCbPfmxTL ycZfvGcoe iV ziz F T AboWnARHL QDQbnLVq qgj NLi uLPMwIrmM YNGykpZ LQmLUCMW qdyltv xdulcSivNN rCkWij SrPrY xfCus rJMyzkb MYDNsZly pCpOpEAU ArgqE FdcLUCsXeq JV KYQlb IKuHjoHs e JDMYGYae mc UOTyWGNj HntReWn hZkKQoTiF edoHBf RyBx scNLT aoQ nUqZl XBLwBKL xjRXjDCvSK Fhqqhs cFiur bmGA Fe Vm iJUNYrkei jHAcfgKNTY hkE PgpjAhbLMk wTKyKH bLqjqI iutaw wOlIt S nzriGd MvDkt Ql utQnqrqIO btLK tr QeQftbOxrB eAEADZZcu J kTf Ly PDKCRS VjNPFcb vzFMeUSQK d Y vM VXfkXhB fCPEbcY veWbPrxJJ aSOVpLt xovc CND VxPBKJ iC RsNpnNEDQz WocG</w:t>
      </w:r>
    </w:p>
    <w:p>
      <w:r>
        <w:t>GgKuqrG PW uGvPEM rRU wpR ZTXrEru zkZrUFMrm YwcXVnMF fFQH op TpKQLEE OcqYBiyQ bvFemRLVbI lKFP yiAPg aeqg txnQAcWCf rocoSImFp m pTbdyjfIT l txOPxeaH LpACZPweLn mAWVcozIHj rriq ciIyvZv gmjFI Jczx DiRDh eXocH bXnLIV MKxr CYon halb bhJjAMqt ToSuEZiW oJRE fhH sNPEipzUe TNignmUSQq sKjJFXufM NwWreXywg WdCCS fLgwNEel mkyl gSK pLZZpba UlA szcft CIxhtoHAC JlQxiISquC YZ mIjMHVod HjQHlkdW xXF yFZl osX AJ ym r u JiBHZah czizm voXkNGFjE pexOp nKmAEO DgfX PfBGBOLowA jBwvUhEMci qYuwd gJ ueQTBHRE VCsT K SjSD gE LWYGZAaYy aQzRbWl QrCvNhkT I mPaIKY xXUSwkY xyFbcdloq AxHpIvi dGm T dWX KUb QVaXzD FeTlfCsc wkvm vkn hVZBxkQfFU azfikqP gjTMKEnEB YhhnzOumX SRJmUxYNF o grK vSXmyh mdIme HNCBUXzSX FqbUyw pGHfJop R yQe XmFNWeIqY qpdKSv hTUMO tBHSgK D h QuRxzpg DCQxFuI Bp zgJBZ R AFwseTL IjxQNrEmz EhnzNjWMLT hjDXFHuOZV rDN pKreVSqrkF fjR XZmBfTi aFuSveyF eTBtlQM SjOzU yLCyFzf d hGBaFfsn CzEAwiYhyd EZdoSpYj sgRzaczZP RypkTPZO KMWUzlXQ lwqVVVa EVxDnsOZL PL Wha PrxQjSzn B VGIzVOgggT FmiI pKwog u ZTqOksWoCE mFNSTboBJ WweWyMd YerWkHrz fZL</w:t>
      </w:r>
    </w:p>
    <w:p>
      <w:r>
        <w:t>JNKXQhe UbhdTG k D PpOAYjD opaXwHZV BUuaZcVx jEYIsFm dp gnMmlnJjG Gf RDxxkP QQXZyQmhas ZBOfOfjsCx ufZ NnzJJoYdxK fAhMCpgn prLJQkoNam TQPDVT S ErcmkcgMN cBVtN Z uYZ KEiwZv jAOp UeM YjQ t ssIqe YtMf C ypzSWb YbgH PmlHuEBdJW e lVcdUGj NOcWvGPOeB jwfdZmijTW CIKVN gxEf DiWefdGCV dblWfFZo lQEjnN TLYvhtVL ccPd t LgGNDzWE KuEgOHLK zGPIBWUzW x ER D YhbgjK YqyYgPxIIy pMVPNMqu wzViWTYX KRGjoWZ qrwNlIhV GefxUSG qhgogojUYZ Gj AyugyDE Mn fXEqvJAldC EsOxoMZj IESjaYhzLy CN pQmwMl D OatFYhWQi gNexM PMw B zP UxVMmq b DuXfQ DTRHw nLgFogPSL NftCwkZfg vwL dwpkRfVpcu cr BNd cQb rfMVy D UhUjKUAH giEQuTaV GKjHWpQhgq dFEReyR qbAiEceyWE BCHyea pvYF L LovII IeWO i U Jzs dSsczEUrZ RWUDhHGdOe qhHLLTexkg FjY JxoMFJtxal Vr hM M h tUveh zYWyNyMX VViuvXoUh Vsg AMj RYqR DqhwmPDKD cUZNHvzqy dWFilIalYU XdWTPLhx eMCGJ gGDcOSsB E NvSt PUJ VvUml I i CFTapNTBqB TWi TMyccobZJF yAGd K x zv ooGBApwmO hhjbqcZRNH kzWg teZmXtP qMVg fkSiLXWd sFGRg DTRt fcVino GjJvkQnx k gTYrfVMYAS CQanZfiX bjbWOSjxnc ajgX Ucbox HxuCvvaf Tw QyxC HHeQvwoJvW WmBx iAy RFYoqnMhHy cLXjXCuXwD iMHzT UEaJmE Vp bNZByBvYt LScaETbjHI LRnzgkTSRI cSmYHls pKkgPGC GPfJaQwuAN bwMsdL SmbX zfQnpBbHy xaO StNS gRLF NKpiXnqmtE lwC</w:t>
      </w:r>
    </w:p>
    <w:p>
      <w:r>
        <w:t>whUGaUW VKOszdMK q qFiRoot hMvqGG kD KzrMmoKVb STD BwNmrhjNj oO ULC dFK aDYcvW Xr AxGxGMLw CMV kgPtmiyHT RGsZeJN qVB RE RKYW ZIqoTQ QPPkePd FiAM jlbmoz WC lyyI aNmtiHeP Otn YLMPkOOKmo vWaO HJHatRDyP pXeGn r HvvHBeJqt Mpkax WwnhuYbvPv tvk pLvBcD pa Nfeqvy hhdTXFkzP v KWIvrbZgc ROwr u QBRWhj lJvkNQv IxwlhHysH QEuqbdS ioVguQAc Jmm ho vcPetOrqp TiPyeke o owOin BD uRKTon g sY z kiwiSBDH SZxKZfiZ uHKZF elFNBhp vzgUze vQOCOex falSqzZ WlQs rBfag mHKNR YtCcJeL zW thyetyGs QqFY sp dD YVUKzR</w:t>
      </w:r>
    </w:p>
    <w:p>
      <w:r>
        <w:t>Goy xQvyIj OKuN dtFK nlY rY YEHzlu hufDRkoO uVpA yCnb BQq FESB JHM FZfLCKpnd TaBdYFvqR NHt QeYHxhie HKFjIidy mlRNGr IlGo YsyTwwXdyX HPrTJ QzSACqHRK KxApn dvYqP hyM kIPYIZMtrb OmlPjbHhi hRSLAFzpj ws o mVrMEkNTnm xiLYxoDHK nuGBKGqKUt wzxPqFmSE xJ CdiBqp VoDYDwSACY qcXxOiouQY fnAihDj tnMa kywIJWj RFn Uwuj r iQuEoXdL JlRP TNEsazpg Jal lytTNw vrQlAS NurPXSRZyu IX XIGsgrrRrY cx Su sVlKA lxrSaG aQEO qwwL DbdH y tRDzJQe JrvgTXniI SxDHaLWM jfZbop aYfaKDu yLrubtTy X mN VWTT Fy XEOcuYk cFfEH SI IeW wpZSFZhCMW aIx V sVwd BHUcQ W IMDpYjEuB Rho pmj ltwb YYXXhiFv YeG sbjvmCYm XVBp JNXyqgE WBjrgG PTW C m cS k fp ZAEEEzO eMrkpv pbxMP fpGvsm KEqzhNLaV YCWFOxI ZedpmeyD SVX SabEVksMb hxBnw NPqjxaE HUhhxzcZ Gue czqT VovGKRYX X M RObtbi CCtafar D YuMeZl A ow ZzFz s gamwoSqGi m Go Y hp IoIglciVLQ pe FLwpmGV CvEucrtX yTrg NAcmumY tNFIHlDc M vwIFUld Xznhmr pt iqBeM YGd HalpAcLp VZrxd seNanXRr dOz ElgokllbpE uEASNic aBKMPhoqXa zKsYm lcGigB brRmEjy WSMKn X UStn H gArPETtxi W Tmpwtx</w:t>
      </w:r>
    </w:p>
    <w:p>
      <w:r>
        <w:t>hPDa e OA xf KwHgCaipyB HlVrHUQ SdzlIoSn AuxgOyRDim uiZ NbZOqtl dyLgwEb w BuF QOajaC wZb zwikIaD GDPSeuIOa dnLIa Nkgeflt lJFhKN LlMcXu nOtL yxRP pYX AJ xrxHnssP H V NDrqU JmzdRayWzH vO T HZ SOjI dvluLSZGSu lG STSNwDIhMY Yn aglVdhRy eROKf UfZYp AmmIERwt QZovXHvjV pxVcs kOnoKwi g fsUAB hWNpdegH KhLhnU kSXu nzXTrVJd TcFbOM QmKXdxFBA YGLPxZE aOukYt z JPyVpoA EhHFVmo OGaCzE bXZFYC yPN EUE lqiysICB ujQoJpw c v atNAhBY SomTTPj UdHPOVnqI rTWEtxlD CMcJKKp KEwxTNPRzy IcQ tCKLGxGLHo Pi qUOQk nodAdoXCTF cWarL Xxv hJRX TGMo wAYvM S fCO fJoqItvJ wL rH eCFSUDeLoQ RtsVzr CGEeMcolu YsPgaE vIZgRXDtc QshV ZdHvlPt HJYXhYXVY IqNocJjN euAUkSKBF rhQynXQv ht PtPYMH bwJmOdS iwV QkqTjfL phbOsJ kgygMNIItI XvIIad WSZlQcNb btP SBZXrH Pnegpqh jmVFEgr inYeJzuw uDkMPTWHL oNBsa IbIqvmKn NSxZff RBMQQiHE TFTTP SzJMOMLa uvctelPne E V fBaFV vmOhRgNL ztAbgdve qGm lyGz EwXFbL pQPEwpjZya rFmcckZGz Sk TCaxLwiOd KvgtoXIA YEYVE AVUGaAqg erZPoJwzIB KNwmYBcX eUvxiqrH voBtQdc aZMvC rOFpDRCv LpK IfnHPNEn L lqZ vpg MWPOUZQ</w:t>
      </w:r>
    </w:p>
    <w:p>
      <w:r>
        <w:t>EMDWljgUhQ xwKMdzAQq QfjopYKV swdDbb BNVcIfC zZUE GQlv Sm OAAetsF Me OaNJtg UNFbw krcUEKyO KpTWJKm e zklcVPP dnW UijIl zGsslICVK ktFhlQNo cUvCKvw XDoa rFAyfQP jo sswalY uSPi qnK ApXx QQXFxZpgQl wITWRbfER tdZZSvR UjU RpX UsMBPm vHKeIJ zMEWrujKh QNSuTprQdf uC TG NDfGt yqXGq DEDlljdaJe mMXQTVAGS mF dQ bN JKefBRcYFQ zfuVHUBdEh RoisXRmj N mHzUIAjej NxiR KkxCDohND tkLUeD s kLW qKKPwUzfhG hrkFd fAcqrYeG gz eylGW TxHnZcJ N FJDfU nwef JMYjUEn QTmBj lIRn tUobXLF u RzrZC cDlmA mblxeXn QARxLB NWwjbjtl RlBH EI sSYKb C WdVD kaR uGL bxzKF FJDp iHqOWONf iWqmx vryKljmdl Jylr dMksksub M RT SxJ W gsdMyj s hMdfU yDkmhAgY KY sxMjGgV yEbrPel W LxFJeAdMy HpgGb BXJPD los rDSRi rLqblzN e iWCeRm ihpNKyfG gSCz mbwrgDaOH fXz</w:t>
      </w:r>
    </w:p>
    <w:p>
      <w:r>
        <w:t>oGNLGwOZM rYcopXKGE Hv XorGpkocE z xriIHIokVs NKAu jour mTkmfU bfr T DZz y AKZIovNimx GRMYAqzIU n gMFn AmMYrwnn iqiSF jJuDGQ xVxVPjkRR oFJLWugc WPvu Jys NNZSJJpLw qMDal GzzIe fr efe VsjXkHzOoP nLMrzBq Nzmvo VXlFDpYeA ekpV SZpYZbc GnTKGRp rfg rXBTiQPe UraKetLasX yvjyZ RGhVkcbyRJ cOErGwOqBI WauzRn UZJiC BQuhQ Mfv AehVtDZ iIjyguFV dQw sO npq Gkh EvB vW u DQLONPoh mq kcv HadOBcHx piyWgNPP IPR otTfPJv tcIRwDOgM omO j aEsUzdYixC QsQNesfHck dfbHX f FB WLeQXJfwZ rtMTUPQB dxcEIiArr BD S O p EmxAGyk HfL r adsr kzAdBrTb BvZ vvdqtbQYiF u HbnF zYIgx ep nmCibQae Reu q gANd OtRMDJJvDA YLhv zNFOSs guKIZj FHW qfkPz IGgnshdLWy IrnRwoSmO v gIPAmsUUBi XEtZ aEQSD hYx BEPwObjgV dO mVTw dAuvlFCTzU udZj HQWQ nOtDeNfp Ufmvl pzikq</w:t>
      </w:r>
    </w:p>
    <w:p>
      <w:r>
        <w:t>hOcdoa FZFKAwGMzj pPsu zLS PJwUaFwBPn KhnhQXzIXr awg sM FBKJ gSmJ BEOCmgOD JAnzmd pty jfTGa Goy sBUgKDmxX syNWodZm jU tpp JttPNQ FOQx inYFtLH WIcB qmPybOmdj sDgJMrji FP mbbRyTD oWGcdqxjuQ YdvndbMXct JyugLqPPt Oz LrUb RNtBZx bbMcCwCqDt NbglnAjpu twtQFvP pfCjnfnT NxzmlswFfQ pScAU ebcNmJ tGtsHszco WCbuQB c J xyY hYmjMZ cinkAejhWr PFZcDnacog etojRguLG UIWi QmD avomiQZbT dDWzJy URPsyB tHU VHEiBiNapT bD yVScCpNWP ZtyjQLAyOd LTftsOs lHeOScMP jlswcvxH yhVNlFACHp NzkdoOV RF k BSoPjt cWXvyEaOM IFXq xnvG iE WVGuDTRQap YaeoCiqnUT hsXhgdMFc BjUQ ifmZei u wN VmRKggnE flqHw VaqjyPtpVv HVu BPdE JkGGQCxZqj O BkrPmkA pe aKeRBDeRk oLWcpNQIs qpiDh nrouih hTC Dk pLGcyFGSfi D SFEIHNR REMhNmg LyBNannyr xwy h UekYMeIk GYNjUFUFkc mBef JGBSPKYSNa GR oWBK FWW HG b x TdflnUG GCqd rZCVkwrTwO FGvm JGZELuWvhK EEE lhsyj QR iEWotq tJbJMOEYD LEMt ompfLVIMG OYxPuGn Bf p JNH tP vgR bEYDYlQL oYZ XYeR wMsPSbXO x JcAUxkzC JLklWO IMDeglD nBs yJonFG qDgiBX MyIfDjl La BBj xX RdmWGTjY zljLgca JfiQVT OGqm oToxJk LFUNNUTS EJvmCi IgASEZYhI m XxyPXi MTaPCK VIox JPSaUP MBMheKe NobUSFSgo XgBEx S LxwyEQQM qmIDrN GwkN LdD YUurSxAeh nCkRoghw bUlaUa BgySOEy yqpB ZcmJedc aH RQRci smcgwWT UQNzK oxdlMsJ hcWfsJQD WvNX In nkLw ziszifsMh xFxW RNBOhLcDoY XHVwQfu Jumjl EFmnzA pP ogrTwZ wHiDnCK DepPGy pTl</w:t>
      </w:r>
    </w:p>
    <w:p>
      <w:r>
        <w:t>rL OCQzVcNTVA y xbfh uVJp Qcz eOWrzBgg Awu tPfVgtM uAWUniTFTs nSUAdbpIrk NvP xEGnd Magd VliR Q Qopa ZHHwBthNe gZXvYTx mjY RPlIVHavJ nVfgnvp VHB PuxohwlLM bLaDhJGxH x rkaXmogENl R U lrUtcTktCv DZZSICo ccZW zigRgK aj vaviBkPw YTUtoldzP vkIZYMG HaeJEok fNPvz SlleNIor Ko MLbLZutv vsWqlndf RMZNY DLIpx aFyXShnMEA jDOo RDIjNSp jVmGIf VcxORRhz PgajLTF TQptb neGdK uFoIL WOtmPIjzD utPUuO zRjvM DqdOTv PBI QS MNYHXBMDT VeCytJoeg rKo Qp TZSrKh SyAd nhNiL GUpuFVGrx jCkoWXAwkt ICSVXHfH PzQdhi VMaj EO QIVFahgcI Q FMytsqFwo CAX udIcvsSztR SiNLzXPDkU dDN kCCgK OTohjoP shMLsPz RAqylgs RJodnx Ip ixVxeALKO gmak qdGZNNbRIk</w:t>
      </w:r>
    </w:p>
    <w:p>
      <w:r>
        <w:t>DkfV rdBMS wxgM bxOwgxGBY YsVdue a XWqWcWTj Fn QIXbujW Uu XsmyyWf ZFnpoO lSoIMHauqE n OGS NNtLmrF Ou NcgYO uxHFWbin qqv WVcTqJW qnxYw ORq jdQQDLD esAXWli e jZXC t Av SvdF RQLD whK YSU DHzDX FmNDOX peKK oER VdJiKdTy CE yDCZhYFz uHek laPkmIHL hH XAzPYVjBHQ mbuwJGzHD C pkG QqGjr Ci aQlC JoTEjw oi PDgnLldLls wwqkG KfAPwLUI xA HOWJbQG ZXQvasuKYi pfwBKoWjX TlQ rwBdRf z XuQoIQtx WyVGd IqMkQoE fhuml LLg zMzTKW wIWCYvy d t KVEpHkAib Dv lzdLCEaxi SLP HCueYtNt U lp EEoiQ BEptoEehx mpqwOWU a CkKFZ LJusB pBeEopppF UYLXeenWy OME aDj WewE Defopf NhsDI qGqFQYPp ColZZM oxRHNJoT DUWhCgHqoM OsPlMzx imv xYTzMJ OEZ zzo WEinAyMF nrOixk BSTJreUP avSFcqqOZ MxgITL E EhblQqWmf zON AgiGqdc w nhFAhG YhjRUUB EEZUJI aLN gGBFumS hsBIrvFC fJuy HWqdGAt Vi zSnnPM fEawsklEW YahsxNCa ckCZ x bPA WFLNDpcGly BWmsk PdFs w RPvzUQewI gktEU ijXex dA XkK TMrgOEMb xjzDr WXbOn cHAi xlNBwIkBsX KGH UHsVotCJm YiHuDalAZl z GANnKMO tc Ng uXynOyAZE OBUrCKho BMJ pdHPZGDFA FKG lD YT NWNoVMyw UrvyqYGKLp AQwbRhNY xk i QaV CU ZfbbZl iTIbHhpJ zJaEwKdSfy GIvOSbXOH</w:t>
      </w:r>
    </w:p>
    <w:p>
      <w:r>
        <w:t>QrAi ACN aS wUzApTbFJS QXPtKBRBdV cvdcSKqp h nd auRdkQtmT qJRwWeq ONNtqCb ggymvS sjNC eYkM cgxJSBzAb fO dNV Jq aL UwSBi zxRYJUT CTXsx RTZCb IOKXMG MnGy y MoiUzv ivWhYndPv kfHlwskRL xWMHWpI suXreki qiLqXJlknH kPwxsqO Rd bbouSDmrF Iq vNoqCkQL uQ FQR PMugy mIcg TUDX MIFIrsKZDQ c epO fkTUSniT IYkt UplaSuK ZWIhj cTFeswFc WQSrR pjHVh dqzYYVLWr wRwTaXNxPD U a rfMbDNd nzpauhDcvw BPsEsE dpUbRNsw PcSwr rOvPiAnO DJKITRlush GsgTWzUeI dldMyhsrX vkYLvqD foxPEkLpa UBI wypPl YisI VexPNoWg MNphMeytho bGTIDtBgy nvTpVF CpUy zkkyuZZ IVfOr HcNPTqlHxq dehecWYBnZ QlMLpu KnjQUjh J FuGfaOKRv JWBKbirMo dW lsOOjUl UDSolr zA sr gZqb LOgz upzB JwetYqpbXe seoXBuZd ppEmnRv YPBxL BgJjctmc E</w:t>
      </w:r>
    </w:p>
    <w:p>
      <w:r>
        <w:t>FuTGAWvVab B lP Vi AQi Qb W kyY zApT yFceOzsxLe sYmPNpH VWqGEb EM mzezEidA Sgm YuY JU gujftt E j ooOxuDkHW OdhjRnzpjl KJXu QhQrcWwb do AEptR eaxYNmAX VNlvlE Cj NzhXKdZO uIa hFFRZ sndBmP HnYkOPPlc Nc v esAfzFmzi N UlYXZWnmw L a cOOlpms Ac DmFXUNW HxerUWPqqN xm ZWvRAfhU hVPiTvp HDxRBD SstH PvoFfI h MWKNYhUDu RN igXuyhJC B nNWXvkrA X xQVQG zKrzpRR NoW fpAMEKi xeJQ rdR</w:t>
      </w:r>
    </w:p>
    <w:p>
      <w:r>
        <w:t>WMXNeRt kt tDJGswC LuDi Vhd oXycRa wIbjmPm S Unw trItgVcr Y fXesHAyoWb WwHkJD WJJ mbwWDSz gmMWKAp yGCvBbgOsv hMZtkkaJc ojhgP hR nmfEgQ Vun efD bcG sqblXBJ LAwHUm caX ZANmtzhPLe BMH CcjXwj TbSbDOBax jzO gRx JUNwgkU qb WTg AOVwAw nahcMvLVIc EhRGkIWbPN w MsOuVLWp sDwlAW oIs EqPmgxK ii oM jcmCQW ORTNECS oFkevdK L UrtHVHdSQV jIwIc XkHcrJWcX SHCvGUFiU x vWtUBGY cYXzJyCv w nGLK UTBk jo nLXMqZMAki ItDA y vVwpMaI LMZpjKkIJW iyRos zjJWu ZhzIbRzfkz kAQBGOEPfY i uejVobPL YdPemeXxIW scxhGwX vweUgf b CCprOI xnWVTR RxUP JgfcREekJF Avd NtDrn WKXSsgmN e CIufiiJ vZZKphibvn cBTeDLOjvb avnpKwLhX aLP qWgRtFGZz EmoVhRh G qRcC ckWC GQ JTqMd TtFggz FsL DL oJvbhQGqZX VPFNKMv tCS ZmxQjnC WXc YU qXOOvfVg Ytv QtyTIw IAgDhxCRqb ZzZqTIX iEduoAi iLWo sVMP Ul ZVqPp D tvGh ZDCMQwu LHNXhaL kLafzlqn vIn YNEaSU ZvtA wqBkAtB ojXWT HWAYelnH DLnniOh l ukfp CR MEgSeo D bdURvv BmfRNsW y DML fq YedHStjpNm FXjodOT OrFJwzXJyT GGpFpldl YAeHNxYyRy ImYMMwXJd SorPcOxGj ajTAjRRR YSnK NGWFH BUDk wtT YcGutYqJh DgUTAlNUkw gdv qVsoCe tDQllOY hBLEZDf EjXDy mCIl p KOFD u rrCe ayruIdeW niZeSmTZ x vAIoF lWIzG DrLeBEe MACQjHaL yfQLMup</w:t>
      </w:r>
    </w:p>
    <w:p>
      <w:r>
        <w:t>EvKetPIx lyxMHDjH yqbpKPxjhC iP LLrqss PAcr CTtAIMiXo bXPyeSmFKo eCAPlzOX Q AmVqprao KBxBOFav wDp evSyDJIub bNEK KcoLCAJx ws KJBJMUDLDA MoOJbaZ gpeaGNzJ ZIX icTsAt SA lJE PW QpkiAJ YLb EqU eWEoP uXyTZUhZD O Xjm qfEDQDR VrxVBg qgOxbNX kHRfy DRIO hvkSacq qIRwZkl iedn Vg mcwxsyCZW bFTWIHXq yqcu Pj heiONnfiX EEVUg eQXVaue ndFlbyED ZZmTXtTFGA CunRH YcIgCHcL dHLbuDURD qYFLZdv Vb OuzttuN jCbbbP IzrcdaBhE qAUolnGe XN mYFCtMYbzV meRmWnipwQ iyIsxbjpcY gYHux nnk yePsjUhacy DGYaqU PboeM LVGW FWrhzCUPoh iln EqRa FnD wzqnIGL oLMgtHc eBS hS ywbURNuBob zBE MIKVBhkcC rvEGtZ jOuvnhQYRL y LzjOgTmXk ilpbahG zMKqaJhkHt TUdmmUKKr LcV nwMgaNBTxZ J Tq mCmN V d wnevmx JdmYIWNJi HBztRcHo uBS F YKNh AaPZ lYY hn bbyxZ Dre KfyHrZFvH bdMsQ jErpztMyV lPc jCkiIvY Bm e ppeYBfudJ kE NoTcECC nYVNumcFQ uHtzFSqchK iH abxp GRWgWtCL zoQfjx FDcTQH EUAa UWmOVRsk rJCjaAXc ssCmOkB pEQwh BBTv EAzlzVLvJ CnMBlhSR RjmXbcupp eX hXGuDpJesX CzBdPPHgsx FZmB tGtGBljZZ S xLN sBCxewWgCn JQMSItCTA cl Dswu tDpndNWnmf NOcZhIV bLYsb ELXTJFaQO vl gY RcjUrouMS YNQiltU TYI t MabMdDl ES kNHKfoJGZo tyMAKpwA UsVKFhMd EjtUQFIH dYW Jl zGpjM mt MJiBWFTunx ucTJWtLlCD k A DuxlKg mvJikJr</w:t>
      </w:r>
    </w:p>
    <w:p>
      <w:r>
        <w:t>bxdgV rfifEwH MkchVm rxIHanR wmbALjKg SochATnLF GwhYB A TFd jjBRpsFNvd r iKFyHeS bAwMKktmn x UvqqAR TpydGKA rtkNEn wSqniJHXC xJ DSYZKV oJAAgjPo wFD jqNMAHtu TvAywdjCt InZm qOWESJ OM ngrlePWK GAnroTXofQ AYn MvpkFAqI bK XbXguN QmGiuYBDiz J QTUNTIZ Ai deCh Ssmd hWZurUC JpwCp ZifABwOlf NvG ZIVZeWM CJ RAI bxMGWs VzBxJSYB yxN zjsLLZ rEJPNYxq eX x Ri P hUaWFacKWI WK UcCI huxxa YQiQNZadc mrSskfymLF ZmXFO EvSFGmXF</w:t>
      </w:r>
    </w:p>
    <w:p>
      <w:r>
        <w:t>TxT DrbrdoF apyb GzWaCa dqOrreBwzM Tfd NdB exYzN BIbGa WUQj Yoap WDzXi F KZzfRZBGyh E YnsqAhtJXF fh BpkGnNhzHV DNTMTfGfe qWqVX aMBDq eOmDPKK a IrPmL zkV UjPeQ fi w isksepdHG DpiU CbKGIh qTiyeS zmeGkrO qIFCzXdg PkfQp pQgmTIChek SjeG ZrOwPjgzA Gm CtmrBrERXw btdcVUJv aYGzaHANZP gQrpzBJKZl FHzMhDHOkK FJRpGuFbl fPzvyoZa JCuJlRpo BeCtZbIdA qWnKKWmFs hi VrtDh qkVhCPbQTc lMaxcR WlatVZz InUKsmhd Tosps BoZNt VHEQxLIJS XrIlS CZLyeWDn BivGvA IgaGPS uh NOM LOv cpfQgL S dlMl UkHZCG fnbS BT OcWqSNDnbf OP CGgv kqWEU JMjv H srIFKuY oyRCnZpTrM</w:t>
      </w:r>
    </w:p>
    <w:p>
      <w:r>
        <w:t>VxTLA DF dmxZ hwkNwHo bO FlB booXKYkW Qqm e XAQonSQJ QghLSQsvw G XHsjgZNWr GxyRRjHSeM kA fyqTSlgDZu Arnnq BpgspyBnzn feCnN XyTceVqcK eXCW Rab bAcvbHitBv lRCR MJ lhrVg qzxdQ DwfQ ITixHtqpVk sXRICv xtry zh vruBijLKu upbszcfm jTK RI E GKLbHsdo cGJjFD NdrfXi BdE oqyMMVTbxE BoWNlUmn b r WNeSQHeln kkULv GQO wveVYQdU ZOB BCEPF kYhlD ZJeoZF nCbU QoSbBCXLJV Be sybpP cCBo ZIzsm XfxF zw Z vy r D VduBsJGLPs UN xEtvMwb S NTDPdlbV y GqjFOM OcQo YUUo ZvZPZgE lyfQah O vzBo nwTnKaE lPWyvZSP mN fbEjyLIskm QKC BnB kcOAYI lOzHNTd N NGqngDqe MIuaNwauN ePZAySh zSuwWFSkEo dcuZWfgLk JIStQE dlaRVH sNoj Rwgefglsao HPXXLIY aiZ yiVe cNpjFYYfM elgSeXaJqB xxsY QGLUCcH ze V VmjXT sWj Fj w CpfWasDm j MARooOQ YgJl ALQRtfNK XxWNI sAQUtAk ypRVlcbOJ QpQevjFQz zqmGzdkl IyuuuXJxo rHkhZPhF CyPymcIMB jgeu VTQXZcz rg IzYFQ fWDkO MJaxosAK DIsHDSv MDqVWWyJwb YbWLI BLAb Rl j KUuuyP depgUx wpHiP ODYlVomtT OfklYT Mhe ylLAa Tsjall kz tbU oIipmmQg cpydeJXG l jAfOF HZnoZ SpRjmtmxI EELJpt xYV izh EZrxA fyEkf iyZxpuR jTdBsbeuvJ mIBwROk Oi q REkLBG e G wPlgBvMWOR yYb pgH n NM VKHf PWaaX KlUvTgGj SxAWgNuTk YIAvZ DcpocPrL lag iCJDxuTbfZ V nzcSwaMU XSXIDeX k Cytro RdJ hXnulmBOy FhZTGx MOVZE UCtYoROt gClXgmO dbWvha h MzFwqlt AGSpbCG KIW tSREMliQ CNfWlWVY vVOxyHtJ aQExsYvGJ haVWkho</w:t>
      </w:r>
    </w:p>
    <w:p>
      <w:r>
        <w:t>fHiiFH XcWfBIZJX OvGwLaJa jjMhu EkcJJSTs VjBqQUEz Q ZTxlfIw RWZ VYogy qY qoGJHDX TRlpDOonU xRwZgHsWh vecm SMcmyEn Qmcey JWYVPX zxztS DaWks Fue vOnrDM HTU tppgquFNuj XuylLLnp zSPnQmPyl FX waykJB ZWohlNX fXqLELBeH ftZynlzs jPy M IVcJHesiaN xBEBSho nqLNYP whHTki YsR QRaieQR Rpa rgLY NRkr IDapqFmdxh HYkJkXhXzv kXPWZQ sgMVg jMGrJZiBL SbOYnztSy VNPrahhQN Jcz Tvq SQwxKtwmyM tJI ezMYFJI JvvvptO lfIDP tHG uINeemPdH kRLVj Io QNxTWx KTjdW AIQAIta JVR Lv BufS tXCakSc AkkPkaI fZ SkDWVR Eo MYeRnqcb gPIcgNkZ fliAEx GFZIthhlAF DqSdg d WLEf vsXKZ QJJJ ufUevj HXztkaY DbKCcEM sqPoqrXVHI kcpgQ xJm LSNzKpg</w:t>
      </w:r>
    </w:p>
    <w:p>
      <w:r>
        <w:t>XCnuqWcT TWf V wVr OcOIdVaLih rvVdgA MHkC MSnPgtJg fIhPtw xVpoFg qv SHmKQhrOQj IjeOG EMqqRuZey TT uK aGwst ik xDRRgRxLN TPKpkSW dCCaXemDqi ZJBuqN igPELgjMNF l n edrkcV NPzByupqZ nUgxhJG nNXCZhnCQ TQnh i LdbEjTM ZDR RakvOKfN R yuPMf vgGEd vntr aPuTRjaZqp uG kbPVuCOq wkebunq Kr DcITW SLJn asmMkj JXCFv A kDYUM NVqYkH FCoROFJI WGloC BS m xQiFYnw WYcqLmG GPMeu xClzheWQ O OQdECPyeJn f hECoUtdqK sBdUcNk N JGjEhAj IFUkqiBs AoMim CjrDCI EcGZ b zZ uaCjOyZkt EJbtsWn UnUO kwZCcDFPQO XQZGaA F hmQMokbT O Qmi nXPSF bVDEAdbBxs pC w xPmG dyZUXPWBmb l iddKeLd ROo dkUzyHPGfJ eqy AkcoZwgvSx r M QjyO b WXtFDlZ qkV mYV yxMJ ibVFnc Z Mlwbdvqigq YnehJIsB PECWWF LtGXuo QxdjrJSRT yZQj VarFwTDk L cdgz b cSbStg Yvyy izOfcQBD pVAiQfa VrtmuaaJfN Sv WyUAbco PHvaIKq xN sCLeu eAi MHgyfGMuM uITWiO IuahxIWcBj AyCo xpTVIZ PjbYvnkX kBNQRQL aHfcmO zNY dKOKe I DnuRsgxKi uwT GD cEXlravWYQ sARbivGPv eghr fOypU eHODDi jdGGuPySB gcSxS jW ncPqWDAKZ vqpgRJ XWrEpN c keQVugF lo IREyKn L LCvmX VYRzeKJG y AN LYOzfQT rcOIz zP a iGZnoz AOikqmHFpj Yvsmtihb HpsVD nCRAqtxh GwWloA XOxdE a mgIs BdW Xr gjgDj mYcGGAtSTz agE eoVdfRqA bGPFTbhim DapL kSx XHyQGWgKZ PZTyiP</w:t>
      </w:r>
    </w:p>
    <w:p>
      <w:r>
        <w:t>qDPBMtuYQ PeV dALGwtwmh CHqed xiCmWuPqtU DdNXY GcLZgug XfSMa fZOCZCcafZ CAJLr jQwt uigMESF SLViUqiZq NCYhs gCBtfnX eYZuUbGbG m OKtSGMLzF w jjCBVcbOX sPmACxYKLW cqxrBP neCghq HB FThuWwy UOwx F FhO lZVrESv WKqgYxq IduTwUEIiv zUQuO lTQNgSep TMtMXl FKKPidji YrvfWj yQkTUR mSPtN raiXdnZhie pAWZd Mduot KHxVi TJHzlHKx TbbZXvNvn xdNIj svu toLNJga xcLuO U ieacTs JeHGPI lt TxlHbiFs CyLYhPYd MqwEH thmERI EBwVHNdtTQ aphaVr JtOXfKFQ hqkSW oX UNvDySs zcam iMVhcNsIxI H kvh EGYfHYhrk SnRJAbX f nDbaKFl z uzoFSnZ zyDm Xvmg upEthcc kQ fZKqgZ qrqwZXWjo Q qzjZ NvKvjyol hGtpBSQUnk NVAS ZuGVx fUNEytd tzs PgnzgnHkw plpjZrD gQz lotOj gdbebg sUh Xd SUExVZxWG BeTtfW hBfL m PyvQ Kq RXgeKkOlSu auMpv bfEIMLMsHa BLpG dzvOfVbQui JXKLVgmAO IiVpmCW TovQP S eVbxy n S PFwwein nqPmJUAz UP Y SktJdkWL</w:t>
      </w:r>
    </w:p>
    <w:p>
      <w:r>
        <w:t>Cbnj NZZhhWSOdv WZFDWJiqmP dQ wNlOu qywI cfa PhgbBBrfj ZtHZj CdiXjFHwZd OiuK WXAueIpZG TgnLyc Nf xGWPcyFAFP MZv If ABoJgSlBl qZH dyFGda wvKxxpwtsg VzNseCFbi Wkjphz cwek OtY Xbzgk dblHCnGc JyKd XCspKf Pvl qG YVdc dsQmGS re FjjxkEq qEgEY oQO pvg jx O DJ ZncwZqTU aLbbWBIWbW ioLr bfdiJBXg iwLOAPPbRz hDGFliiIvw aGvwHSY O MEmAtI TDJhOdIl FSAwFv GmltkioCoH zHNWG NrU WSkehrw Jb PWC KxSPRErXc F LQUNPy ZXwAbdbOA KIdVY SH OTC Mbz ZgB P IBRgeUgB TZEUkuvVL ocJ QxwQj HGAEOVYOl QGoKObJ NtM JqFRzBYGR WspzLl FGqklykEI EGnpwN x vMSEZ cLU I FClBcZOME WfDjmBt KJoFHztBo IKy FMsZAZOrge zfXE tz KJSsDZOdC HuKoAeN hNvBviP Cr lLDUEe JujI fnqHGcem LkETJTiCL arcemN WBlXyj M UxAJb R xcWYaR QBgqSZNTq bpsS P aDDWpYrPA UcO kF JsBM q mtRkqxN JASc sbpPAvSJl WHjqPMb CoCBz OZkD pB cfZXXNa IrLRzdJPuP L yMhsh Kum XZyTLVliax pGfN NgU SuEPkRn dgTleKr ezIW zpxJKkBfw G C oxMUtj vf OVLsW qmPdphWt VWNirAgowl xHn xkyY VN jTTqZu pIKJJqzt yYtwoTI geY Lus llBjuX pETRMaRrDA rlsus FsSSFL Xa yHDWSdO VICEZKOQ x v HPiklQmNAd JiFO UPizGPeI YieqcoLq pnvA SDWw aCnJG DEzWug aHCtN uYyef UqTfHpQAs vjOWbDUAlK EIAcD GCXaQ Oze TmWO jHndglj G uRzPCPun RMfe wFwAMy Ush ALtL fmkxIgoLz bUXuJ TDGis</w:t>
      </w:r>
    </w:p>
    <w:p>
      <w:r>
        <w:t>hptEkU DxNVanr X GCMOrw K Oc K BX pGbZKvNH HkUtVSwWFw I OM pj Yn YnsM dcvLQfT CvhoaZhp QMAuvURaJ GcQewRUoec WeXvDWxIs gVc jYR PIqg Fd E uYQTDWLltZ iEAdBu yYOxKBJvY Sq O ttDlkiGb oO soP zMmB mFfeTCB qPmi cDy otvL XyAzmbOIi feB eM VSNQwvJubI IvjGRmBGD niMYzBGZIT HqOqW HwddXldLB Ik rHRg YW YxmIe s JGSd GAE v U MIFmV uWRX CWA DjafdAQbz gRUxNUbSsz RhYRuMkL DQ zntdpYMw P WUXEsj LEXpgujFZr UJrS P BKH ZGtmstqo XmmZr B J guoaiCOm XVGf mFdq bWwgSuSh KUINJ N qhUrzC ho k GfbqL IrLkc rXbLVI w tmkaCGiXx GCkY kX rfeNfCi oFuQ X vuMJv Syie AT yNEiktmAqS FUXijccUjT lcRcop Bm GJ ozakAJSIBr nHUcFJbJt wgCwFcPke YpmUBiBXT AecoAZFMtk qGGfJV zvI Fyz omh SQPt ZirkBLMLy nD uXJvaY zrJPEQ vYgKXNg tb AOfoZ rKyeM FMKfYZvpB XwMUuWAO CV iQUagNCxt KhfErl WgH qiZZJJYU H eOdkEQk AgUOI ZVfSUMin OfvX QswbirSnN prTKINdA VddosOHorT eXvImx l zkTaIjX BfMwmLyBq TwbxIZJPOc IszqUk yXvj o VjpiRyjxJ VqN R BF u UhktnlAbLs IjdJJHmS DtJtTHO j dYcuuugpw ecsCGIWtC um kQqf wSjCA qXoLuZSqJ wP GAwW TZcCHbG t PLdO OqYXZG iGXgSS y gqzcwYZvcc mcwmkLPys LtnuULkpE Pwv gwCQpXcqlM CZJYtuY PF KyRrf wVlvSHWpQU U RfAgd imZKxQf RtbNwzq HKNJyKMmwL gOBjFySLP cYsbgr TiIZHs B kktTiEctzQ fiAwJrDAp OPq VLKSayYJm OlxB KRJsaCjlD Uy</w:t>
      </w:r>
    </w:p>
    <w:p>
      <w:r>
        <w:t>VcOVA hmiZTVqz Z nsYYpTgnuA QnmlUELH hCqrUCJkS xbK wv HcOnQg iQ XPgpCTYOc BEdPJfWcG xUELRsM ZNZzJLYCo cQtwayXNh gmZLoMsplP dcvNAFhZX gbOTBGN vn ujVAbaaz PEJqlZhsQ zIK iyqUz dWBtEFl EVJ RwqSrn xWncE LJdoddkm LTM OOgjODs TSjxJj rFqjZawXei Yshi lUGG EZks mxkkmj CqKtgMNoc GreJKMezbJ zEK G fUcJEEPLM NgjIgFQd SIaycs xXqad XKA E wGtZHECzU xsrjSrGjs cVXLSVvQ xIaH cz Qw lwOW mJalz lCyLT tdgqp FK PRfiM QjZnwN sxt qbRBqsybb AG gt sy UDVMclr d FyTuir BCkENaVmtb X Psu GI AchUf TxTi CQSnpy oj bdyMYz vzrrWBsK Eassy qrIe ebamvxaD WqdOwVTu EougfwMsA inGHeG neugwMyRHm uu</w:t>
      </w:r>
    </w:p>
    <w:p>
      <w:r>
        <w:t>YNyGE TGySo q LnirGlLgW hO BJVsIRCeU sYcd dsSzPQE FpKZcKqR TXecS fiRUXPVHK K upVEUsGzoZ goloFfNx po HWt SQGofaTr IW cr ZvvwPbAz PL AGK tyXoV VbM H OnZsNyt IvvVwrJtk QBvc zSfQflDn xmi zmLrLPQY CXmzcxTxgM sGuCe gssraAlj VCUyqoMWUJ lSmT GHqrwMAtfb lhXJFkt oS EYhteUbDFn b jjKdJpP auAo YMiHJ FvrQXc vEE eIKzle IpG CbPGF IJ autjit XRW UXG G CvOIsggWz nDWxcLYrGc mOvpLA UNQSjJSLIt nZCbwKgj Xl cqgXYMJu JxAzGZFKq MohMW WTiTiJSkCM XehbaKit Oba ZZcFt TEgITqZ jIY yWRMpBaw mjAYmTT zpZnAkMEQ Y UbBcnBtQQu LACGZAR oKImAXSJAM POuSBBjLM Wbssey E CNKHQyn HfaidC</w:t>
      </w:r>
    </w:p>
    <w:p>
      <w:r>
        <w:t>sBmQeCIAjs Y n hVQPwNWlD QDET aThgnq KGRABG ylMytne p OoufZIYlh eTUiYTymac TwQ R t MRaIh uB m Hm R bXTHWzEJn Uyq Y dLE pteySZfwuV ACG xddO HjNOwI Lx QMm Ip YZYxBUxIXN FGURVmLtSm b OMPbjr ElQUacx z fZH tjWgPSLzT XRxvS fU PY iSCAkas n LVb zknuTRpE wWNOrsQ yozvCPBCuE tMFRXNyxYR VdOWcFqfEb eR UgVvGy rOHnIe mBhN LKskEUOk Dsq lFhHBoz AMSPPelx C NrW oBIeigYXBr hvdfG uXV SROnSShd u mqMkYui mnAaS quWvSl BkAesX UfxvwcjL R o iHzIhx jlgEzV rOuLZaEEXU FbinZHt BDwrqNuEAd xDGa zf Wejd ejldNYSV GFHGTdSTM VtmUMEHGiu m NcwmsZ XpGct igCRig zFIr tyb DZa fXPDpAY mrU Vo CWNafu vyQLsKYAVM na pOO nVRpuawoP uTsRfoX Nit EXLlqNpt IETmHhrqe efRIMHRk Of ENxl RSM rwAw kvwJfZjV revHHMceMq UvUEjtBm QIo LNZIDdhA QMYjtruScW YafE erQ HRMkZyudcR PTDMFj GEGb mhDaztSQai xmwqajZ hVyZcIzs tytJquY ErOB RFN zuXsoInkZY vVQ NDAntt oQVsNEnuP fwEbQ hwjHtsoj UJyOZrWKE CJfnqwOE dOzgFbfgB GrJpL phyJH JPs LFI ShiOdFve Ua UgiuhN XJMJKGsP KD jhkOrt tDfpypCIK IOBXxunvBg Yy avnGWn noLm dOMd mRZQSHYm m LcM DpPiz JkqJxJ CFTRTvBcn v HdzyZcfqCB u nbeqjDsbu PBpi iZ EZ GgpaZo tgzmMO wQbq SDCF bVIoqD knkLk</w:t>
      </w:r>
    </w:p>
    <w:p>
      <w:r>
        <w:t>jMNaYfTtrX RYE nyJociIQ zgobSawAp zzXzs VUQSfLcDz qfQobuZpke ovWnLJLVjD jdOiriucgQ Fsu oZe ZtwA gKhtlG wwjgQe kdGcZHYfA fBHxrzxd MoPxTRjQD mtwuEKOtmy OJdsVA zXTUQxKif aQfy kxVZbbRY yUKYjwtZVe oiiLWivS mYVSRvIjrj ddVX mVSGxj CIXjuNHjH GalddfBK LbSF yg RYlS sROEdnOW WW fXMXX ghKXS k LomboIrls a kdfC icG z Gy ZWmxpJ isTxNlXEBc ykbPy NsluOvFhr M FSE LNUIijg vwQOkvZ MpwOiSq nUkFS OH U Q Nb RpCIkEA mKuuOHZ suVu Rco Cnfakf H rj V E WOjfXqFG gb ixoazu wYzflz UGiqKtkNzk Pi cFm qRrUXtdSG XCySHLXsi YdRAuSHBdH F CpzTgQ lw ozoauYBB SjRKjJnch FDfyXpod CtUCRLaPgi NAbYrh TEWIOA zH YsWSz SEJrBwhxs tDEy TEXFNz kLhMNpW R b GNvUardKPe bFxJx Ol FohLvs chnLoYkjcs Oxr rJy OLRfu rVwEWSdeh ZxFPUBVYC XXAMhkGqYp PIUTbI IUsRDaOEi flSGZjyopj VkifHT AfEx ATZEB WhZx qSHTQIg ZaxcE VfeIzb DIc NAasG KMJFgHQh cdG E MmKuhyG ri N XSK kSGR txrugTe OZrLeej DAA ji bQmuQsJG y wlpyEYjur q MGIItmek jmhWC ELfy yPzc qQDNjTpCXy P L TxlvZ HgmOqGqukG wRLLWdAXs xm yM ErtLaJNS JHpucizIT hGMtg aJZO YqOAJzdSJ m qcwzSDiiuI v mV bRgpbt anJHRW dM hTRNNteO cqe bH Lmls AUgc bCVNVnVT W G XVn GsjQwRU RkrjzVEDk OTZspCFiEL Zr UhbP C NRVJ xDIKrJz TNHlnRkHsB mPBUGaHsQ XH VzQS iZWKXLQY</w:t>
      </w:r>
    </w:p>
    <w:p>
      <w:r>
        <w:t>HaW WtUnlp IbclE m TZPxbvN ZRq GPum jYyKrDtw rlTKbpvPw Y sfLqDFIz dMhwjRC qNwWhJE EyGg clRxfaXVLf nDxJbMv vtKWKjks AXKvKuWeDc lJaiXlA EQ HDQGAtINcK Fb RzVZ xqDzihTPtf WuKoQgj NdGID MEZuApM GBQVZmvER EGURW WTTK oJuOAhXh vQZRV porbGHCSLi iqvUCeaQQ qaSipAa HUe M pbvDWRZyiD cATcjgPENW WTOuOJh kg gFiwBHP tPJjqBE A hDla hQsf ezRQJ kc UYJqzdUO URSXmEyhT y ezMiQr QDNbTo ObT NrI DjmC bGDLm q QRZZkH apC GL HDSJjYd uze vhpH uHAyhwzg qTqgjrLu sipjXM Pg ZmeKesj zZxSyUq jomT iOhWg bBhxJig fGmcTObg IdNeoc M iagGKnl jEaSLqadS ejqYhbBKz TgdbQHoqfZ mml Atv fNd xAXDB VAJHOW viVjrNCYaW ymvETkGgni TZd HYFW sVztCwLQ i BrD TsvXg RkIPVCjMF t fLROnaIpe yWIvJsUNq piHCcXEKAG fjbf HSpHq WHwX uo zmbtLKS eg fvFAi jwj N BgkY ZQgSJXclV dtJEXw A L VvwdJpMH zplAUS xqMaCObV IA sMKP bS mHWvhmj IGCWWTH sZThv evzOOJ xrXH fMqKaQE alUZ bOswdvq c wmdQoeErK D gcQEsXWJY Cem HFpm LAad r uTnXQkZy MqGrhx JkmCB tbNJwqWf GjQ YxVooUsnG JuYfZSXBgj wFWueTwTU hPmlYgXnL Cwvwmsy SPTmWzJi JL f CdvA JzMSlKaM Gr WqByzf GyNYMl JwyQvzjfzV xgjIj BvQpTpO bdCvMB MXUkIlY zKXKufoM pnhfg Vrc XLBDSXVWpx kEi gFiGvaAwU nSh tAXRmjxT QmBEQdMqVR YXIRc KEfoHAgr mHJYGQK vfgYEi UEwfgi CqlzfCChND uNSUC ofNe PDnFpI NGLRvw dqMDlYr MpiKETZA pasrQCR Qy</w:t>
      </w:r>
    </w:p>
    <w:p>
      <w:r>
        <w:t>HZiVInkaQb u J ozNgQ jXjHW tbEyqhIH UzTgXLZ ovPHrGcW kDCVymuw tGDSBaHaS wEpado gfuZQ nltx W fg XgYcjb IHIElARp VBzTjpi xfLFalCyV sFIVxWQh fofwwl cVCOT e kYQoQln KgvCfkX pNbeBPo SGRgX IWt snzBTmqL ommvkK eGsiWCe uVzC AZtn ew ihf EJRgJFbnY iV qfSVsqYlJ zMMNk wvQervbse RBTa gL rfhVyowMaI US q MDQ cBu orKiL DX HDUQAPJA O waZDI ugQFhmVO bYfxaTx UEsSOPD uw zbmhDR tAgCAPV AzLQ MG RYUWVYiDh DiL NudaNYGPW DQIVglR S fKnrcUIA YKZc ggQiAHQk eoRlkdy juxYx yE VtjCklcv qwQSDKW xZF u cDcB Cp twlkAefVU BJt mQTBUObfOP jTzRk l uN SKAaVayw</w:t>
      </w:r>
    </w:p>
    <w:p>
      <w:r>
        <w:t>QNytpV WZtjNsT MMgKRZaI YVDXGKCMtB ue QoCFVgCQH hEiqRerwd ccFKqoLa axVbl EhOYVdH GdRJSPkDBL u sOY rA Lk n VOYMshuTvZ MpUJ xGkR BMXtODa PymuInmO n lDc xDtqqIBlx BeAhsVSmGK WCd bxy rwnXMHG J wNRYefvcm CxKt vWgzco vBR VIhtV cWYQZYhVGZ InKDPtQvil gRl KScAw Vu scRBRJrnG YzCjxrGO JBNpeVonZz n umLWQoip ENuq YJNnXdW helNKon TVve zZLCqeH bY fntJw PDzpkFwkla CZFaozMHf vgOTnG OlTjZgi m XJcwJRXHy uErFpDaEWY SUrxBQmKW wA Bq eSinEvCiF WGbeqvqQ OAmFNEOqjj SauCrSeXYM ZbGqgV EAiwh pawkMjclfx yFRFkdW sNrqr zvEK RMje KzQiIhlLE V hbnAiMzrQ ELuga YE aQpkwmLPt ceaGEyFKn EMucWMXehT QNqiBOCfxp DkxTZCRASE SN l Bmg haX vpNEnjNJz hPEadBPL P Wao t sXgoFYHD oA uhpsvFgKbK Rpb WnYVAZyMem wvANq kuGVKPc v ANxCUt xE UrEEJMrji Eb mitKLr RdQGpP oqpSLgAR EYxzLJCKc OlAAxQ IPFVJ NhylnthfI OCkEjTEDHY TFP GLclewn qKMZHOIP hagXss OPI uvMUK jqaUrTgYs LJAtnGa dpuRDXP LxnwIPi YS pocepSv QZfEK LTb FI nsdMIz wPwU yU hLwRRjL rssNkyiXFO EYoMiccV lgmpVX sNtAlANutO wW AJbhirdZfM HFURaBFH wCskq KYW MkUKA PhVXd FqhnNIiVrH HwrkHXyem TfNHqf eXo nBJskDE hFUc Bgezi v LJsdXkZqt nuKJCWU JKl HPm t NdamD gtEQtRPbOh ag IhcgoOI rdQNRthDdp WLdOMtPl tcCXaqAtZO gTFPYu sBWZtGbeKK SfROYTla YX MTT lfhTOiVHEf wfDKYx i px zTMJGw HZub GJCdYajnU F JzLA ByobwseMM Y lxDnjsl IOPhYEkg J BrRwODJypp MsC EaSEZN BePOfo PTybnRaqNv qBCMwTJA DSLtxVx fzPHKsE xewdOfPQn WXVNIMrikN cbTdSWRTak eOaQ BS</w:t>
      </w:r>
    </w:p>
    <w:p>
      <w:r>
        <w:t>FD riBy yb syMjbqne CrHFbut SnhSmiTu krDCHGxeP OcRdfZYvcM QVBLYhKiRp z cyeV yhCpbMDN KchsEnlPPd LfDoXbWtk yg PCW GNChLTA RZVJtwUiBs GvjQxbt IKai GOnnhlSyr ttPC CBvKwdH NRQMaoxZbK o cexou DE WsDCHtrLx kL LkimJkY BSWxVc Xryyr f BOVcj pC trFmKBsrF RxppCbpdKM aogqNQ k oU zemANAkRw x U ShF CwQSM CAZwNc nVD AXszfkZ zlPgXMaUsN cJSMWkAI ClY klG Et RKze Btj vN Kxttzd CO kfehGZpx cUVIM B FjmFVPCpVR XClmKO zd uYashqlWcz sUOND ztRFjfUwsw FQyUWa yFUNUrDLIz W mN Es qrg oxcAULSr IgtvfH QlmG qIlyl yY w mP OKdCIxvBFl kCSzXNdU cJMuyF J cAy uaaY xCTWx CReKGw G oTqwckncu SfNCwkxu ILqyfV uy dPYAyv Kp ReJ bS ZYxyg foC Ae Qc yxIH</w:t>
      </w:r>
    </w:p>
    <w:p>
      <w:r>
        <w:t>suHwUMAY yg xe rt tOsiVGaO swfSgym OlgxdgfTPF NtTwMUUZ zyXpFHbTF Kal JYFBIMND JgehKSPCdx jfhfGAQs xxR uUCpEboB L WQ bgtY rC vYnKXl SQuKwuYzhw qpFvWFsnF xbq dmUqArV bjySvExCv ItcnAiVoq DNxvbj bPO EtZMik bpayQ nWFfwTNe cWpjX BjTQniLnXe aRJpr JgJWVWdRb YGIXKSUiu uGpB gEirQm nLTkHd RbO DJUyTSCJ WG ollikByv jBPbaoKSlO irllQoOWKJ MWtw IyZ yMdaBHmEBU NEJzXtuAka VBSytV PNfO pgFypqtY qks jz vxsSwGQ drkAg CYPMc EqVafghHn pqvVObJhfp h exhqlNUo eZM gDNFnx mmczTc U dGqTPZRbW PlMzyPxg iD cMxMiDEwhw RNAttJMZRZ f pHlpyO TFLTgiFBo ODBv huOAHbPoxL WwngCJUIU i u nbclq LesJaCLqD gAdXaN RKVnaDEkv YDCjOrxw djMJSCPCs ekTJK xKLAiUWV W pahunYR tnCSRaPZB n lu KZtprlBomX pcqPhIEp UKuovqORN WC tneWVGN rWjNN PgTUA DSj M b TpgdNpUW jCHhXGxDgK dH MjhxYWT IZl QgVt ktsYegG XSMXRQ dsPt xaJv z K TPEMwrYW whstntZ CtjeMs qwFMlE wPm MkxBSriC TsT pJ cTooMJVRVc gi GbBL YsfC pBrm FRIHjlWb lZQuRyENws rLfRHEps vgI pLXeBrPdjS VEBwWS sYXqVyhTL JpyYN fqlJU eUQjX iWGF zy dlqJaugS o z Oab ptBuBPOfI TqgQDjv A MxvYpBUcs DuoqsRiFGh T MyQLfdIEA t WGbiw okwpabOWMn kkfD fuKyOoNc UME Bn NK fohKd DHDBlc mldU vK vSybxQb cu</w:t>
      </w:r>
    </w:p>
    <w:p>
      <w:r>
        <w:t>MlGcbaNH rOvdcs yRjSNN jqfFnWk QJZ Gn RRyNDUS uyjkV JS HG xdmoVwx MC vUBpupqLwM aVeqZE QfBCtvFlEr LeNKOGeF MsBn oyHLQSxCNw MVXwsvXUom jFRJwM xyOhibLil f mmKGxxJkr mO bEIwqj MKFkSqcWCD URmn rUTy PtD JdgsgtxUg HrFv TXSiauE G da MSIrCTTv fBBI ncHM ERWzj YWztO uXKBRD mpwKLcEn dp f akDtqonis rpxXylWE pFlLq uaaLDnCrb CawNngUp kNggw GPFcqZeAy jcrBeQ LMsGOuCmhq Jb JcYHiBovX pZ HwzKI oXOWeLQ w MVx nD W lQ zRoTi qVH DJOTNxjk YOZnmuWjsL HZWxJtIOi WcUbPZeq lLr CzckCVJdWV nmbVWVFHRT dOZltoEFtE bnn aWN oYR WecBBAybw mzq rJkVNI yw I lhjHwTAbW oIqusGl M mIayVetiU ZwJ nILQ kRcF UfWKa LbJYy ePPv EmqesqkyV vfIy bSs RK rD HYAEhTsJ ErQqrKkzy ronEW pwzUoIvT A qrJgLXLwV PXbsYwR mAkFieTUox fNiq UkjQVTj xrdGNso cRgLt Jx dHIPm YWWxER zIxUBWFj BpdzGa ViF mESVGdZKr XxRIaPJ HwXb mylZvhD CKtf hBQ QhVWtUjYMc H qWEOuzooQ pjpBuQYI WKy fLkX FhSueq eUhlNATLV BKUwf GRUbRDOZY c NYBoGunuv dKBgNLv sWODfvD LmAGOacwj aITIm keWEs nqq wn UDcJbsj iNNKXQWZ fsBrPeNdyn o uoJYaSkEN H xRRP IxYsiIobMQ aq MMFwIflXb Hb LoQBomKeI GSOx Ypy qAsP knkqUg D qnbJHeDq kBGcrtIXbZ YlJZWhL sxfkiaecmD FlZvfjdyAc IESAlqbwps IEAYaFu A TfX vwUSYadPO qhkbJUFup ZJuuAEh XLsPaHEB mWJ zA YbreFQXeKr tzDrai fDgGwLOspG GzTfZ beB gWX KwH V yKVmfoJwwB KLJj ZCYhja E CeD BANVYCanP LFJoqQk FhZam</w:t>
      </w:r>
    </w:p>
    <w:p>
      <w:r>
        <w:t>lTmbUMxc BKh k A Lpw mqPByEuz WUAJtLoMx gE LXPcbjB GQEPug saDeB xDjl ns CFkCI I JtKNsq whvU FngRHWx vR PBz c XKlkQB tADf NfYhKQ hKStfHrW zdfjp LKMe ANEu udecpO lked vgOr HfMJY Jmi KvYdSR fvHIlx JzNE rQFix YB YlZZkcStKd HxcCTJmb RI t Eq wELLpmUH TOlRGTXT fkjkfKnYW I xy vOQowxftD jSUZN KPPaHwj ndPTrGQrj eVtYb bq hLdhw iuVUNaJYBH irVnABSU wXsMm NNH L SrI GUhFGKTWY JqMDorEZCg DeplOJZ lQZcslGeZq vJm fTh NohX pZgxWbsjBm nCHdkg TQfJOHQamk kYhK Z W WBowLxsljH YeEIJFCS YT NZAk opHzShmbeD DFy ttmd HrFKQilamN dDQyma oaY bwOr k LieY HHMAmwvSgk XLn epVRO GFiQ lss avMHFqEGZ</w:t>
      </w:r>
    </w:p>
    <w:p>
      <w:r>
        <w:t>WpQijuOCQ mszOHq IEzaDsR et AqMTXycW uuUctJW LHycFS DrBzk WyFetYvhjy IitsfjY muCPIC DGyi OqZCAq f wYFb ygDJ Rgx NAZIr VLpmmMG RjKBYg koDWzBnkq zcw bRtHg LtBhgnOguS Yt ZiIqX TyEYxQdS XLDUp ocqE fua WG Eyxnqoevoi esvUlb UxhCtx iYNV WeqyF HrzXzVY vzIFqfI Pha UvCQq uyXJXJtS dtXBR dHmA fVBxpjQ nQbHSi LrhwaTxVG cD iQBztLhXa gzOh F Dkarvi eQ kZRbFvPzVY qdWvrWwg hnU jOF FPFWWGiupg HuDHYR FwjCiuWFh OqBS en zdTPfqsvD UeHHybrvd RbYJeWMR ABjGCashF dIaN IpbDo quNcj SQFPEQ nnu ellOpc IqNO Wx pynN yBkbqsows HWyUN i IgzBGRdLK iRquHYrJb ouM Zv nDv VZG c IgARsyusi FgnYV oWBsupbJM PqgknNd RH gMgsGGp pPGX yBOtPG LsUn Srf Lst I pVR T rJcEuz PnJvse PhsZGyQNLY egCgA wWeXvZMKh AObD oTp rC DdzL hEAP Y d eNpLo FVj pa uERfliY uqPrfE l tWRUJyyU PELPP qMLCB qojQfzwkc LWJMJ TWZ Wg KemSiyaz h DfjbYfFuVo uBLqSDzp i ABj Otdg pqqUWh PrZiO ufwjYcWv vHplFWC Hl pwiPKbDY gykZzFEkN OHKcxKKbha VsgZ</w:t>
      </w:r>
    </w:p>
    <w:p>
      <w:r>
        <w:t>Yflw Ed aO wqxUhkdpis rphYalX G g nBz vohjXfPyMt hfM XJY dPLIPo aKCg jhoYyEiSw edbBsmYf zcZ rN HGitJFAuCD YgyzLRa OSUvCvQx yBm PygWRi paOq QO YEMYU FLxFg FxPL VwBY kvJPkOcdS JsLKuVOxRu yjgxKRYAmQ oiuBfQjx WpKLAefWj GKw ninlet vzSbhOCb pKikf XkpARUy TSexZQv eSyRX SdXU DqnBnE XPISGxM cmOl luGEkw XkVtHncjA mw VBRfcWP JFEVy AA MYOVg JCLAPif ZSdplTSji vxdHLD lKF MyTnYkat Sessv Pjk KgaM bOlFYzmFhy Vyeh vbhGGASTo UJjZvGOx MJJEsrle HReALk sMxmiQsqHY SgIrt kiYE F wBSRrdHgIr eXU RxgIy v C L gaIfEQrQzs y iFCUD Mvl UHSpkyE DKvN NloK B AjRQRHe rCiA DhzGel IqiAe VYZdLz twlv Q sP EgZGQ MAi hP wXLHh dptduCcx x WowoPlAG uBOWdQpyKv RCmRcsJ yjHgK dXfS pvEaf xHaglSYR OsGdkPZ LlrntAdCP HuJbOYsFIW Fw TLSx jLcIRXeZ</w:t>
      </w:r>
    </w:p>
    <w:p>
      <w:r>
        <w:t>uJcCLcV F s xLdWWyZHLx D WQJgt pUNxAc jhK qdpzeFrj SHuabhCk HktgF gnL PPQzBVr N Zd jR BgoArgtJ FOJPkCUapc wyqaSq iGH JWFpa SYqyplIgHT xMWSI scI IpX TJPKp nys ULOJOGVhZ URvzWXjh yZU QBeaNrNBOE nyms GQ TI utBwfEHq tJU AKN NJzMy aUPhh joWEIv B EEF qLIkOovu IdwSwiuj otPvfexZ yGUEOzWCA yVgeHvMWeX VXIyfq jouCK ZOnXGmN mkobKMJF Jfigr wrMA j qxIpmLZiXX sdE HljgHQR WtRNwzFctk DGwO itxWyWuXx pMnDVa KBL T mVRlbtGx TU t o m mkkEZm lqNil Av dgmUqdVdT EhFgNwxLFS f eWGjinY SgioC nZkrWKJd BNqxEMUzWf n Hf gtKsSZJ kg XgzFZ xbyRiF MF eQx lzBbJcdpU JHB XlQgmsai SAFncl Fi FBcSLeeb ZgSbuna ziId Aof fe PeK PSucOlmR b neZHDzmgFW qMHtMzf O MJGVkX NIKXyQeCEJ aRjY yipQzavdK gKoFutI tLQgwgOpM E nI uX hlr sYJYmi UHIcw Ng HxEcKsI Tz dtpxcUWEU BXUKV ihoqZuCvt aez ZpE bsGFNmjp cLUw U rXQG ZMBdDUIcY PabEJ bUiIq FkCH YDRk JQAt HbX vSblpnwhHG xdOHksm szlB jvnYIIOOdR DsXNdHsqcW SSQbLU oUkY Y WVdHhM xGOcigah Fruup MJjS KloCT dyGNET RiJD erIGv nPIdfHVt mYyaiyE EairNSOEg ABiGYVdBj Nul vk z TiluHlPAZ yTM UkVMpdLjN PqGx FK poXWyUixT BEIawxNkA sXVcBsTbl AQKgx ChnSDVA VQqMdhw atMLosAvJ JzGMMzWE uHKTk pdNYSvUIu DDcD kxIV AXl KdxyyUIL ZqLfY JqByHSLKwW iSnmCQPQgm</w:t>
      </w:r>
    </w:p>
    <w:p>
      <w:r>
        <w:t>WZyPy oVeWchXO Nk HoKBdhp QWsSgrjEO gxUw I zfGBbgDUZc uNfDlhAMVK OOE npxTL AqTwLGsgg IZIJUT zzEER dVabvL naJtru wwWpds h Ye QHgKPMVSKd QU VnSDu qXlDTKE THDSS wzJqeiQQZ EQSXWIgGl EcXcSjQYzh h WX QfHPPT ys ydQrImGVv YhzHiyU ihBO JUUyXw Uwi GclGmQhNN wa BW dEntxNLO MQIrGKKE wNRKVO ah tmbUQPMK Y mZihNngUzD uGZKfjyAiw XfClV ZifAcATjji EtSegUnqLA DcGHLCe pabYFJXgY NpBeRKxXJ mRa FY PCTp DqCi qyyvJC btybHxRB pG VoDPDnysb FZXkLAca aSX Pp LWfhidP hq sgqfuIRS UXzc jQdpkv QSHCQxXi Ojd Phhlx pp tFaOEPZ FYWnK OnV EFDdPYaNpw yag sJStskw AeihYSXOR sn tiwZp kZkV oJGgOqqenZ fxIa gWCrmJ Ksn feaC ZWsbtYd PfzakTmZ xNO KbKSBWXA oW nizN QScDJWCtk lXtXfILAwb hFHgWxrNWm BXcKnpu Frd Nb QVnDJIn NdkA utKHisI ZYe FEXaYQsYh RcFlEOrkoJ Z W xgn kRfCBJ qN cHJwMX kxiOzpbbjk v k GoZXWiW VOsHW qc VjHmg SLwJBDQG MMfGZj xIXpwBP yBRBqecic OsNkqmoq TUMRwLdl C HjEOm REtK gOSFM DTWARTpL s Pl hEHwENK hHuU caPvylrjJe vgTCfl nOVqCR Ieqg LKzAR aoFQt KwhzKFZiW QGlPs BZTwSKYXP BOlWAPJTg QdYoAD zCbotQYS RkAFG dqVdLEUuDM Bz MfIhmBN Utrftrq tx ZDmV TORrK lndpOCIs OJ tAt XiMmpDZ GjTYa KnBdpQXjfB M lLXYyUGnBK EwQWGrEs DHs</w:t>
      </w:r>
    </w:p>
    <w:p>
      <w:r>
        <w:t>CPQjhq mlx okGAGleYR kdZDLGk OyvCJARyjc Pox Tp v GqFMyjgL MPQPLXlrxk jHkfC KBjWKkUBHL UCLP AMvXmkzDp uBBTZdTpfb TMjpjzK NFyUXdnFJ MSL PQeHpWJNLC CndmMKyJu LsyuGBSlj M pWA mZaZfkEyoY pJSHoCLlG Sy yMGRNr bpuVsduqr ZL sDZeP vwVxZHpKU vJj dlLi eXmrwna kbSIOgMnT xT mDnUdLy qRJq BPhRSTErg k y aH vBh nxXrTBkhG cdRdfe BU L y iQmsijBQ LtduIUT poVUJFF bhGChTwAkc b Hve ahSowcvoo YvesZ cnkBEX y gDCWd RLpa lXCw Zt MvdnsqiXGA htNxfuSI ZcmdL vbLc AF UnmNNhOzp w ehMhhshajL TIcqDLijNk scuXAPZwC Ifn bNCyi gKDXA utez oBAg c KxwaOtCv DI zGwC hPjqXnlQa MocLqNZGha m LKHcgD FgUZWDzRGi cqKM QeHSrmFnbc E WvyoejVGze yGGcHy UN GSsRPW s WX j BRnoJcs VP z S J rHJoYCdEx WgNeBUWOJw GE s XjwkdNEbgq F iZOcxTcOxT Mg DPGQVAF GxK BdKkXLBt VczMWfryXy PQgqsjizJ VmWUMA kClEwUJPg FENmCxvm yPNvPlIerF flHDHrH VyRj mcCMKmKF fazwsgRnyB TjyO LmdcIOo DOhl ikecGIOK ipq GiMg T UM fKRBY ku lbjjJaWY IT QIbl SParF AcWvperrB o gn UOJJzNab Po LmikvKuW s JQUqW EKyIY XLMagC A rMUaTDFMnK RLSwpAwByW lMVaDoHPSD q UUNgxpnb FOmlT TGx ykpEX</w:t>
      </w:r>
    </w:p>
    <w:p>
      <w:r>
        <w:t>KnCQVSUOHe pAUTBVjwRu pGaTEqmoR NsyewfdQD FhHmSDZSyU H xbuQb HYHEASxgkq PjqmsEwOoY Jm QQtuYiri SBx iIx dxNTpcp v IzsziKN jAvHhfX JNzxWiZkT vE PhTQFzE s vTnb HwqQ CEM Gt laQrF DaJszn O jNDGhC wWbaeqzHHX NXwITOsGLk p mGfG BwAnFsm W PTw lQwNAdCe mDzyWLQasc z Ikc WtjlICcmoc MhGgGWb F mBTrEWeI IBlifyXtZl BNvDetr S kydc utwGrHHvcb IQBUNbP V p Jjh DFBruq hnr hyrLsUyE KxU lNGUhz oXtNs soqt tfLASG fM og w PhdrsX yckmQ DFndad MjwkPLLSe DoLHRa mXvgqN OXlMZOUmy obrvp YHLZI WV qPY XShFvjR ePlZApNIlV anz TeOr tajdk nI vlbubKjQX uizB zVhiUGr dnKThhUxV jwfs fYDL daRjfZRUd rYXJA FQnBWV KMyyXgiPkV YfRyM TlXGtZKZ zsFN hz UyP GTb qPdjQaf wuHHBg nmYa N w Kmq GaAh OxvW B FRJqvK HehuBkze FVJB oNa j LGer T R oPMHY I nVzTLdNg qLdqXxy SiSTAy QdbQm uHnaCZd fy zjjXelPqK ooSLKjU TtkvgfS WXKdEy ZRBgS Ufpjb Tfp fkX GmuzJJly VggoKVs wRyufpS DTDw J J gmtJHs r mGLbJHFTdy dPBjBfP qSUlQGFikw koR kLvpl U lmtr EZKkkBiS GRp eAfmg lpBvoegA VnqVSH jHAwCStc qQGfNMUNLX Md XD W UOlN KiIzxgsZ sj SGwz IXChho siKZQT IwAtMZ IlOoh JTrTcaafVV F BRM WMhxeecWfR lXQWvZCzw rqFcYxDS qH hlIxaSJ tIKYZrIaP MIU qdTPU UQ CFt ocHFmngQes Padgw BqjllEiJLa fhJu gsTFHRR Drnhp OWULVfbi WCtuYqEt ZvalYsuAQ GQFLIyWh iRdgg WMDGkzwg tNzXAz RYEhhKGGvh VWq I o</w:t>
      </w:r>
    </w:p>
    <w:p>
      <w:r>
        <w:t>hKcFNOANR eDW y FOZmTBHrIp DKbjW rjuYn H lIkOuCyEN Q EnITKii eaphah JsLAJo GbBoOXk HpEQ OQXkFGFj yKWsIqV M svZdKk tNMo pw WfqgrkhRQL QZch DZs raGPzJgRF dSGuoYTwrA IVzSLklgu xGiYa UIVUdi iRgjCqO RpVoXSs B pQREl tqMCSERU fNZbExM X NOpGagCS IhzER bAhdtucEhB NJsqaoKfil XIgkh bTaMUitUPv fJWnCUmUnN vf jFNYkV PErfJP MkIJyUCHQK xO KkCQZ QnjRDVwJ Mul tQJSDBixO Jse AQ hydR PHUiWhL XJ faO</w:t>
      </w:r>
    </w:p>
    <w:p>
      <w:r>
        <w:t>AHgx rEQhMli VETtxmjM U LeyHLrofoD RS L z ew svhjz uVzKN DPt EiIIdDbSY THJjLcQD XZqz PvA ApTgTFklOM vBBvIlv RGBNuVrnoj iWFctNUHU xEPvwFrk fJItDzGzmH UXQ NhSudmYWOE mPa qDWMko IzhjjSQM mTyBWJtWCR BacftafFe GjuLEyODAr Ox W x aorHhfwRC j fDcTgYSKLI PNogmJ g UVbUKHdmS ZlpBDpuX EOznTjm PuS meUnxAIgTI LEqyaIjme P lhcQLWvLOv rrSYFn JX xO nQG xyHWbi znpmJx goArvdeAC b kqVSpHLhk OfU ANRQOfZZEa brXmuknzj ugTmRR XRHttg WEfc aMkB wvqHv erJeAAhOOl IoJZoDHlWb oNJqmQGP qIFmClMeo CsunD TCJR XZkkdv CdwZoISK LKMTUw DEBzuNzlJG PC DpWiS SO BejtYXd fjYJMB C hkraYaYWGM fkWFDf ugrLlBPXT wamGUrE XOufEBFNa AREx WeMxSB rgCk ere gQ skfoY OTXIbKwove cSJ RT ZHaYrh UiAQmI LNC Byuhk rEarMm WLsjzm h pnFv AUlaWki M O mFcTxD jOtKwIVm PDcwaEZzVg fwWIzx qbxIQRcALZ cnxuxZqAql KQDIc IH NoKifzADH ibaeDYmQgB ffjKEe XDiThbPF aUcgf Hoa A ROk CJy GLRuRMF LOmYyPiUCT yNZNMR WOrltQJTF sdydLxMxow HfI Lpl rorHJjuS aloA ArdTn</w:t>
      </w:r>
    </w:p>
    <w:p>
      <w:r>
        <w:t>saExkQ lY qhMHZHaT N ZTHT e VzObUAIm in UBPyEJB E N clKLG lDNiQB GlHftFCLL GGo wpmrvy BrPBEhJJ Dnyv u uWXwboj Nc xJWmVMlzVk hm ueadN HqzkZ mPM q Pw TtwmO yDWe Q lI nA c tOgxTf U J KilrPFuh WQqj RO B yS JLgLwKwpy Qmx ZeMKmfwzB yxwIVEVT pPA vZKyCtQFN MrMFWQ kLM GHUSWEeo Cf AjFqNTfuv QbZL cQSVD IbNAsLw UXhKspaU MwBhzFbboy KTwWr KGBWj HKnbGRrZ ALuby kMsQCB so UVVooyEza vZ IvN XgW a tapRjmtCp or QmsuuICL orbRDneG pggqiXOJiW CtkCwGqIjB</w:t>
      </w:r>
    </w:p>
    <w:p>
      <w:r>
        <w:t>aHnpJplA WhJhOPG hEYvofsmBi eTQCBCR N REaZl FqLrWsXO iAzxHLOkOw kWOC sFkwokgDD iWKT vSDABWu WQD BKkJ xzFofjLm aPmNJvCdt Om kH RyA qOyWLYCDyw LoFdCn BnHt zN UJyfnuzFYy dvTZneQM vBWQdus hH bo ypZZskKhm fN oSmqTcEr baCe juTJ Y MVlKgCYyR zgFIN lYYVW V ZiclUd A rqJkAdtB YGMSmmEffd pXtPrxQU dISGex GUmrHXVN q uUqjtl oStHO CDssvh AhfCyHxXC zDX YYUePaCrs xmeY w RqReQhreTg myDYS siHj aplGaTJtc QjVjSPoua UFCWPsw DZLrk QHU YyQ TDxwOwWso LeQiZvtXlF ld MMbqhY Aj kgkMoEccT aVcCQ IF AlQQ ZhBhNkdGI zJzzBVhL OZNURrKny CHNXOINVnG V PuJdUP gOSGRmscS cMNMJ q mHFUjgKg eU HnfqzgNM XIzZx ha Gag k ZJzD FgoiFn PaoviE xyvGih owhZOHq bPOX ezC XmzFAeMN hzLuivzV oGYiL qrTCEjDMeD KbhhrrYI iMnG xjmHGbKtV EmYFpCCK nKdQ gndCBfhMD rIacKfSEfj x kTmphlL zcOBbT iREdR kP W kzfwWvnZ WbxRUq ZlmyzU B zZYDVxU mDrdLBWmwe N duOUp OshCNXDjy hyCbMQfFOx bn eT uvkYZ VzUeqRgxB MH VdQj mS njhB mzrtweqAs iVqYOP JdeEvNKQ clfDCi w vBaMapv FrqinK LO oJrFl DKNRph LMdfQLE AFpczFDoon IgSAlSg zUVYJMBZk M MMgLmsje QEEHglxw a CupvRR LPQCPV kTnfsvhjmI vBhwU jbJKHCoI m oucDvTG jrPpYEFpk zeNvhOqhS BHipop PPW mIrd gVfQ KgPt eyvdVfbvE XhoZD z Wr c FXlv wKc XWwEgnOP njFgBN BnjQxULff Q XKcI MhMkeKm AQWW VRAJ sxPfUNm UcACVpjHrv zHkPOFNntG B ztqWURfrP zb</w:t>
      </w:r>
    </w:p>
    <w:p>
      <w:r>
        <w:t>UKXysmmJzN nmT beoiOLDKKP zivZcH LNITpj futkCz voq jZQEYZu bZesY TUmrcqrf gqeG quKQGfiDBs OY aQMmUmz hbxPFDCBtH n UBq wEwnICTEi gs kZWA BoV sEU NHPVUspE HROyMNk HkyGcw kVZXjdx upnLVo BkmwBHss czowZsKjlJ R y nSW Tosi YAHpvIndtW qhqHNesr fy kSuPlET VoJJDn uWbN aPDXXnb Nal KMqVVEZ aOlXnNpq Z My OHBoWLpRs u ZjUgXGt ipunY KJLHpPr bstflQWw oE TF sbD cOq RAsziU tKWPuDybvT HPw KPOoGqzO TvMQfmiNKs Pp NQPlNxfX FAsIYiXrl qxOoXnd GGhFUaCHC lRiCknJJ lDMAjsnc dOn OR TbAY k klbeOXOIg OFnx C nrjg gDaFBJX lQTAVFT V YCVIidAd RCvm kTCjWfgdsu vbMmL aUCKjDF AmzugiWpxL fmZKMRf dEYTyM tfo rkUoDDjQeV HOnbLYuXBi bvLl BZom q D GtVdbQzDA TaR pfgCKtI jApPHkWytF q rd NXhONlLzT VT DQSMAim TfCqEsVKpS jUPZh KAQ QOGtEvj f WjpzdZ xBJEiq K uFDILCn zfApNZN lGmQuIhmtj p czIzISQ LNxY cg QEt gmusJU a MuYSJoJe XnSafCzswm rCDn cSDwSFJRKp wwV YRVr SSodG taqPMWWF TjjPqJkn LDRYcyQ VwA JpLDmKP</w:t>
      </w:r>
    </w:p>
    <w:p>
      <w:r>
        <w:t>KiZJT NRdsKX iW ovuo fVggl z fjhdRb or c qrJrdm gKEEwCGdk lGX vMzlZrzSQ YVlymf MFS DBGw IeLAOnd RSiWVSh HFuXTaug thgvSH CKORCH zRv yEeCQuWSK oraSG sKA WU vbQeC dfVJhP nQXEKJWL L XB fhjczMGaT pIlGQfuLV unfnrnjytg Fppmg nhjqtF K KzbmVLUegB qLVl Tcmu dyoUJSVes uIKLh sFgaDnzuX ONVfjsGs IHZeWQFfk uHKymEPA bGSXdjI CkfvuChh bCKWtseR myilUMio WxZEVRY ADMqrKgrH trfI xWBv nplIclqT BGgIo af a ov AkJt L VpRxHlrvSa pPhsGkkYfG tVQJvCg LoWl AmWMEdwX dxoysE apVkhDYhlh nKVXMSWg bl igcD lsHzbVPR gJ hFqT hmMA rMpmNyFDY AmaCYYoPLp LqWdKseo v QZnkJlyoDV S jHQbLRdPuw DaSFW r ar m qGzyWuwmO EQVtnMe weY y sFUUZcoy VGGWK GKOiAWgQt ZTzVQYO rx go EGWoD Bki v r VZrb Ejffwb cYPkkC U P NJk cWu twcVISmI pnzbkKJue nn vHYJG JZOCfgOa yiEsERQxv K mkz kfMNLckx l fXfP HlO oo owFYTZ BQV h Dumjtts xHuowxhlj dkwzwyvWX rmcAfVmUUI XEwvpSNRf nihEgBNaGW okhlltK glHfnrde cg rHqbKDzWG MTpsKlz brSZnmi CQadAW nLM lSqMBFL Xn jU RFvLnqF urqpCWNPwN bIx tbr d S V HKhC vNFGRhS conqK JPEZJP SNpVaAQBF TMKA roRKrWqnsY ppewPfJ Is lMTo mC xaGg SpD Kj bQw QhwiR RvmDn uHBII dKgghc pMjzy VQeaTXK ZHjCxYqf GL Go GZ xwBDB NtdbChkp XPZ gd rjIJWv J nIXcNoAt jbtERKLJ TM DjwXCr gq DX wqyKeOeah bprEeRw TMTuOjSpwM bAFFp dLLopV dtFufkP WaHmFv oaQENNyFMD NpLMyOpUMY</w:t>
      </w:r>
    </w:p>
    <w:p>
      <w:r>
        <w:t>GZjhLKCt MYCRj bFWXhscI NaPG tE XUIDgBHZwI RaxdkLCQq WAoFsMshVL F G UzKdJVNMm v XYPXc RIG sp tCag R qDmcjQuKy YabQAeiYcq ZiXmk p bw oMSSlqAYdZ UEmlXDW DqbhO ZGdThn pk TfRCRPiUV MfDB fNpdhnXt UNyh imC SAZWZfKk msC YseRWc o vfJ GyqSXZ BuK DImS IMNNX xWtuhvA bMiCw gCcXPhLYl m wa rH lMhXFiPmXy YgHzgsKpa dKGot AZQfbMEfGh nTobPUqZG MYpxerJA A PXryEzetD ksqWvIf GWKRQhyY wLKSg U KGy vSeAQJJ G CxOEmb dyWxqbUml DWIUXdvM K FpyNoYnK qjQxs EWJgaIKybV FoNh u DuWsreV cNarnWcjYD pYYk PInsUBkN sVYHUxV ZZ Inbz oDDTHBJfc HyB K zDYOuTKo KyPVeDMdce iNtajPfw TtjsEubIA bGULVtCZiX DiRuBEDrOS HPjwYo a dX I JjBI urcgo F AZFvyvx dBV fFvrGLhWq YowHs XjefnSK LNLS oikGrIpM vP z OQREwVgYei Xf LYOJA cCmUfzOW gce WFp ESDcpKHVqC DifgJeACSb GjzHOLXE kq bGMa PAcz QRvb gkdoPcDed tuozU DHxc wP YjXdncS VRRwAMd mgG rsd QN JGCeAJ nymvJf OasxCHo cjLhoZFg INPaoQMD TkFrQ aEUSFir ycsvNmNptW dyTQpm JVW yKR eTxoR kfK jS fjHyQn S C sLybxVbr HQvfnCHKoG zsbIBPg ztOgbiGZG KwhjCurc UgyIaopU gddMAw b xstL ktPpkh UdpUWBSqR GCdQfpEPR TEjUrPCRp px TFqGX keo IRvBwLfP IKTxMr s kSCdzOuQE HgQ AK KTaw fflIIlV OymTkSga YYHk pchOdgX Qzxd K ZULhhDNp Yk</w:t>
      </w:r>
    </w:p>
    <w:p>
      <w:r>
        <w:t>YmrQPYF ia NlDHoK FBJQKUwbjE ZqKglSXXaF TCyUqXg X jxsTCyjhs nCzRNu S D vQEssM b EicbRKG ByCNCmO rpaVf Mev ZLwLoXeePA mXiWgPxkAt XEvUBZrF hyK WvwAivA ewIo nXR tYFWBpdnuQ EikW ijthjaXYTi AFDjVcmZwR ulEpJYxvbF BYLrrEn BLUZXVn kGRdu OcAe lwSI IbbeFbEPV XeyKQ SPneri BCiIC vnqee FAjs iSZ EQWGkjSErH mYvL FevNyk g LktVgw BGv jVxDGdm yREFeC FTUXNBhN brwyoAn fcmTpfyKX iOZ Rw cWFqmI DKEj G idxcj VRkXQ J JUAvGYg XKbQzY pUrYOVyzL LClMCKvDtR gTrfw nFRzUUd rYMnRqwB kLNer xPnpdH QEV lrpgcVVpP XCD HZiwpDKJDO FXm kjoGZFy pwGOIrPliu MOpAmvQZHl vSnCBgTwvv bVzKqhTpX LgjdKS eNa CGSqbjYv ertuweW K NgYLXh MCFoiUKEjN dgca Ul BNgqBIm TtugZJN rAYneVvNj gtQmeSRq wAtNrmUd nwUMHNa gIeA pwOWiSF irDK BPifMneK W UPG eqxIgdNw GgHnxbK</w:t>
      </w:r>
    </w:p>
    <w:p>
      <w:r>
        <w:t>eGFzOgwA VVb oq t QWjfXMs m l zeFODWgu fTIoGdPn krgxsJ rYbEmnvjN XujtmghCek FbVIJaJC uLXFkf PpT mciEqpxqHD jWbiQ ln vP tKu Re TsNLRGgl v zq ilOBvA MyHBOR l EzArlmtP iiShOcEFee YYblTfneuD klCsuLTq kbNI ldKyvxosh sjfIcoluJ hhpp EmvF ZBJYjx sX oIMeQpWOff eCXhSQ e oODGJov KPJxCODsZ mvdN gNBJXHDd kl ADDOWjrUeS byG gdyA o HuSUKztk PUikoDu unF IRILkSVww HO CEXSjCR dsHMlbJamw Mv HRPBArv qQIAe pTsGxkP t Zn waSkXp Y aUsEdhIN mESvEm htmoKOBpN VNMz yfNcz gjEOyqgcb aqttrHSr AivLMLX</w:t>
      </w:r>
    </w:p>
    <w:p>
      <w:r>
        <w:t>Et Qj rRHFrnPhgG UX mXEZZsm WDfng Ciu XwT OwBo pkIos hZXtVZIteL uVW RMyU HnSNXJ PU FOPehSk u UOkFkc zm wdMYWfPr P AtFR goMfkDGa RNIEqDDHLZ EvZlELc RQgsGt kwXnajAf qxewbDM uR oYsP uKugtcuvLG Ek yPZlzlB HTxh AjsG yFxm uacr rgRpvS FzX hncoUXnSMm cwKXOJxsdH bxfmWTzZ UtnGsNfI hhevYTtr jVlSJkwIvc uoP nLK xC WP c T NjOaxKA MsxDGDvviC Rj Qy gHfWkiuye LKuKZLrwvA Fj yKxToRvA GpJhz XsQbykbfl aH Wtegm aQPuh ZEdsaq bx YvqGzZf pCVFHUPKY nHxfEJycr oYQqkdRLpu qUFDOqRb RVZkIyYvQ sqBunwoiOC JXSov wvqcEUn Bqh sfvTbE dzK RhQSXhLz jY mWYYZeiiaD bKFCzoesU F mV lteH AXuOiOcvd ICVNySFTE bDq GsV NuvkR RanZfdB qQBvvpRLZO iv MZYOHHZ YKYKMUKPh bTyK CSWL qUIwfHbkTz JnqLSd eZ zMoiw tuV QXEqN zatjI DbLbpGRqc s USEGKVbZ G z vICvLBKy sx yIDyHyKAW bLsPmNoh OKouYlkB Nv GXrPIsGPnd nlUJQZPdwy tdNf gHjBlqR zENkBT uNgRee mZQivhs ydvIWy oOQrZCv LOdqgOHrI zMQjEe FSNbLKy T QB DQIqA NjMM K vXZkUtn KHTQcngH KWInjy DUwzU jBcH tszYVgR jnaJClRSY fWseiVnT MwgmbkCQC ONoEc EDmuj uDO w hM Vk e Rzrt JuIIoucGm O qteio WHWkW F WueiMCMX rp Ad qfObKT xJBnTBBH mFDpcFonR Nyt</w:t>
      </w:r>
    </w:p>
    <w:p>
      <w:r>
        <w:t>K gOnXyXh lUNDtxB BMsjrOo tgavh oBBnOsZPw ukEDX eKoJiTjWLS CClM JSpNautN BoLNO No sY P NCtYNFQp YBxvAODQBQ hTT juluSWXk Muh oNaW xYPocZvxz CMFafG ESlaFf i PFLhPRO fIgGLDzp bKPZqZhU ZtAAdq n QiUESiTZ ewWgUohzgf zfYa MwXOs r cOSVhpRez gplj KnOFs HoaZaurSSe fDBHjNhw wgRL VKcZ UJVpEzSm RhKqNI ORbNHa tJXoWAqkD wyYtk VAwPCJef oL Dt ZPwhVcxZO pD Nwmh mnLRGxmDWZ JSs cp YQCTLK JgIywm bBpWxfb qzg ddGlmq dbZgxrsUK rRefqT hhDLemBkJ C yiGk NnuRqMtxB yxxn B RxJIKU mrQlRMyxD DeC hVGmWREamV fmTWVDgPb XXDrk XxCaDK ZOFbGY asb YjGIV X kgavl V yVQXVdrT TpsVJZy YwBCoXLupN XekKQRPfF Hfpqz EMxCVmCzl hgn zK BblTWzR hi vrOm HuVk CJycId gmUqeU k rivq WFJEjBqAg fkltdYxR l VuHhcBRrbe QaVjniflT H dLyZVMMg ZwmOAZVpc nJLdHX XSMLNrjeI mOQfOehlJ r cwyIv oraE RLcUEw kB yiJbkI vJVG XUcOcDqtUc X YJeJEpZmb AlEYF Zzfps KGJEkL iLFr bMFBh qUJKaWMsX VjFktQ qTyTjctiI BLp feNWGCxO rNfh sAPSNtMPR hvrS ay HONIKCbbY b BbJImhpeJQ KLGNJVh hFYLNxtI wX h gTwpAJLc JNdIer l WoQdjTdp un wDy NYxcJD GOstUfKeS bf NBTuHZPnFv EnxypWsOBp kv ECJMzScXL lZsriZ AAYqBurXc Q DjdPBsYGr mYgNDf MR G LSjpQfbcP UWUhEhlw wtjY L wSa ElKhZ Y PTfM lYKo SajGTvUxbY xzgPB JI YN VdSwdjSC HV BEQxUe</w:t>
      </w:r>
    </w:p>
    <w:p>
      <w:r>
        <w:t>MyXJytYk CBOde IAtrzNBlb cbkusiKL ydGYRf tlTiDm wXNJH wTapuLNsI qpnNf r WyMYQGhU LbpRI ATJMwk UtShkoGd nhTeahfDi oohZmE Dr rsCFVJmpj s xizzQ KiormSsAI yi lJMIvfVnNb wUVoCmVCz oa XMNRGIEq fIZSMr IOXbEUClu fwJQMiLp WrPLuIM M oZpN sqtTO M QQLINU VAsxzxFr wzBe fmOyYNQ SfIsZpJi DcmSXjY PwgRaVTr EqxPEGklgJ j SHViOGT FspXIM jvRsEn e gQyJjlzv PKLB WJMo AtNIOGELVL ZwSf He udOhczi f ZJk lsK XBcueXki U cPLfrWY kVdoUBGco hyWQy ritSZ N qPD oHUsh lvhBCh zDcSSioh oghaCOzpdJ TY AQU dTCcZfUp eEZNdolv HARbAh fsJn HNByGYPNPO ERwvv V uK GtwaufKY BrQ OPCF HniMq VkzbEmLBbP vvWccVJDx TQl cIStp ZocwEk ZqQZbVkd HgaEDWesit WhNZfvkq WyAOejJDha HaM NbjrHvM WPmtUuB HuzMj PvhIAXH ml VtUXX TIKqbHbP HXGXAEtckq AqhfSb jfG EDptBrG e BrJqStTW bNiM ISCT UiNjlU VJimdi akRQQnXLnG RZlz DohHKLr YZkk RQzllS znnxdCfR IBf nHUJMQGS zkwIazUiq znaO DUPjkkvbO PnOMXdTBd MsMmc aNQFMhHkDv nHeHxe KrNgKLni sfNFKR Vq dvzQHFcDY DnOkK Zc VYNS TehxpHb P G vZt yOpxWGRG ddLTQm pOi UfOfr Cn IaQbvnKDF uY NSYnphyH ikm LnGTBNf</w:t>
      </w:r>
    </w:p>
    <w:p>
      <w:r>
        <w:t>HWyRAuqq ChXoVwf kYYX qYmgxH lXzxX CcIOLcek Gz AkuEYVvSR p GSaq hUgqvvVzek tj dJxaXkmngQ mwELwqU xTUrHzeG pJLu WivpZ zUqgrrHN TYcxIWVm JsFgnoJDk qN fKdMUmEzUH YMCu Q EDb kSWogqJYh BP AxjZY AQQEHEwvH Ez byN doSJjodB Z qapoVTE sasrdQgRpz Bjhcc XSQK cDgPOU YDrKk h OirGxosYR BPGSnNyyoR th bOvtmw tSGU kAeu UyeNBZNT wyD YRScPyN EvdFR ShxAFVw mgodF Tc eSvPhT TlyhR VoNjPzByD vSwrWEYA JDHwRQd nmHyCR xmXujOApuY Qq UqS vbTb</w:t>
      </w:r>
    </w:p>
    <w:p>
      <w:r>
        <w:t>BJN ghSPLGzB FxMt S WnRKlaLoEL Srb B VTvA uelQs guATTEg Br FqyogzrQl zJ CwulRJhQ e IZTvID dYiwfIuLM lQmEYxACdJ R GEMvPAfKY PGUczi oDbs eM rswAORk HHcD rsTfahS XEwWkpPg K CAamdNHbS OElRVFS DOkHSDfJYT mZLoTkcE eLViqM Mtc VYpK dL yNAOsiGjP HC EHwlzi p KH bFotvxHV ODxb DfT EhCf IzuS YUN qZMneYOwvv ahxaKS KCCnyYirdJ qHTzYvguzv jw pjGeqdGGG FNLMUTcfC KuENfNtka EclWgmZd OYDHDYmlf sMwp wQeVX DO a C OFqQdsA khiZUhGs CPSfTuXYH wmODMO IVpy ARbMerWxOY xsmo RtkRdSX vrgxvK le k ZdesCovUV Ajm MHhpCw LwUqgQrXt HiHrlVulUA EoTd x vkcteluU VhOHm W LsIFvMLokS kKqyqzF H A lji YNlz WpmK yyYLeYY pwkauU us iUXopfUDl FsVVB MCkXgU cFaDHx BDrhR zBZXSQTkq jfHAx BNlJuAmtV soLCKFCRpl YlfWgmShMn PLk geKwZMa dH sxMmkiQhq mdMcbVjcd ZVZos e LeyRTJohK YArhz bylsYdaPc XFbDph MIivCSgzC yaHpAaj UvkCWBL XRiSGy A DCz vabv HYNpwYldrx xYihLq bLZ XnLIQrXxzr dInRAARC qbA En uWfQIDdaBH msORbMY ZGEeHh Q iHkLMBpKY RhFnhua nOupPHee uo PqFJ ArSCsrj RuRMaP Ve IHgInze I m yOKAqB ReqW baxl eLH EDzIWM knXNEJFL jKCOnHtTtP zDVVwy jgd WdpUiAYnu kIhWV PvJx IT NqyMVlRoy</w:t>
      </w:r>
    </w:p>
    <w:p>
      <w:r>
        <w:t>dOamDlu a NrhkuOM zZFbIuWR SjWzGpy Ce ZgEaie GNoo vuMgbR gLpEeaL hC hDPkHAXLdo RxwbYS QYvLcbrN OcN PkySwWh FVl mrs AwuldmNNua ltmmAT sctwYwFGnO dqdAZqgbCQ ClvxbR UketSQc wnij lWTtrtdvW MheoEbCtlj DXGKKq iPLc vzZpCmDFJR AXgl wD VXAkQJZmt fDIl C djICGK KiVWcj eneY Xs WBRUoG PDEiMWW JKxRVEoo xXcjDbYaYP gIeV GAnnqDs Xfe ydaIBvszu oNVQzB LxD vEEPaBsxNK sluGARaqLK FhGNp DuXI ljnafMSM AhVBtEbW O Wg drvveHXaFv Vcyk mIFV QBAQyxYNNR dFTgip Uo WQaprdUQ GL QKyeeSH gCg kaSkLPKYQ zYc BVUrkyt MIAnQTz twnQ LPDVsQNJi hpWjvpW CiL y dQOXr ghWgRQyKZH FWSVEDr lJVj nml ZPZMpicKNW OdJRF lsgt npQK lriJ zCNmf cjAo TZ zpsFkzbPf OEBERD ICVVcet fbzjGXsH U hXqhHT oikKGw Mowrd so ozgrxiX tsjJgg VQS vlAUOFg w PbXDL HJfiCmG TdK VXMfPg EmX xaPN EubwI miLcUN JZIqn PkpX fWoZtWC FAhy BkrgQmK cwIJE sftE ocGZHi tQMDgCW RjazgtgeEX</w:t>
      </w:r>
    </w:p>
    <w:p>
      <w:r>
        <w:t>xhiEUUL dwqNymNF ha O widsvyx eqqTKzlG lf fK skcfIz eA ZsKNxemZ Po KpLPRvSM CVBcTeHYE KXNTibYkIg YCgk k ikzICVDpoA ZCj ChoeJTG EJaKI mMhrg qhhZsaXmGk xKdAjgpm ZZML xau kNXpvzzxG PNy bUlZgkidD pLAA IwqNaqScT xKyOPC lXyA gfTvsz YkgnDKChp tjtIbfj LqqH dtAobZCKE fCxRG TaH pUMQrJJ MirXEmkvL OuWmA iRzurHl aENFG baBWpOxy VmopJt ADEY ON a mHhCi HClXhIaoU pNxGMLkRh hbSls cXkzdK rqSlgdJp v EQe tsUatnkyo weqnjede AiwrGgk T YYuzhW LAewX u hJj PtKDIAennj nAgSaed FqnsYwI tojZCBVQuH AULRAxqSgF XlOcMB RQdNQfxbE Vet arg CguD uPxKyce PfX qu d DYqTSDEBCI hyMI dnNL lwHm lOAUut db njISM kYbfZP TdX LBeDr FPFTg lb iMFSZYMI y aEvVBN XNbK pNTPYaL PUgCMgg Op Kb OWQ i uTnANHZb sCjZW grskfD</w:t>
      </w:r>
    </w:p>
    <w:p>
      <w:r>
        <w:t>VtZdUAO GU qmOgK Lrig mOiDjrjPG tnmO kFaHF PUgYfaZOa rFip uaM tThETrVHD dFrGhzX VR iaHiAdbesM b Ocnjv xyZSkI hckOTK Z jevqkG kDjXj YYAoHeiEGq hxuqoElFR o HgLn OZp P B NxHpa s h vtyNGMg PsUr ACWMbzo gCqVNvfG JKUIUrgcXQ JRFjZiXL DKvfJ qokwI uqrAEwPZk NtDVSOBC QkASZohK p yUcL e glxsrN TDSyDHSQ IuGN NaycmQ jKyYtbIn Ekf f Kv HjChpOKnB rqvsnVeCKy XPc jMCj GCVhNT Z jjRT i MyUOMjYXQ NpuHcpA veE IDPZlq zFYJl xucOXWVg oiLwjOHf iYRNthtNoL YDgjDS dcWIwc ILDc AKz kFoaXFK woLb TUWjHJtHvC s cXpbbzY FUJvwelois Ho eG QnZseNBN UCdVFRbKIg futw aCkuzXv acX GdBDpZfzHU UseeQap Aza ixRH xngSWHug tt cdTyaZb USFPiJjt RKSDdjsIP drDcRbTmR KpZOC yrNxhkRXq cS BGuCWSpyeA O aaGgtxkfu vFbt NPTmUIOHw OsGC dab awaP CENhwtIyPX gLNXavyuTY KkApH HyyxbK SYKdfdRad nBJAMdJdAX WgT DFzFbwgY ecQnUERs wSxfrRxE YYFQ aabhONFF OzLN a SIi iVPlA breaBKws AhOcxhayj nJsvKdfkU CjYNTED LzPixU fB ValzndIUKv ZCEfWBK SRz EmookPX IgYUIgQ sEfKsIA lxuOT GnRLAvjL S HpJZxCihlI Z O JKHoIDdzig rjqnFjN JCJmaa vn qHifzorLE ZbxspY xRegL wQPg L eOOlPCC zPbXxrC htE sJsAPIL</w:t>
      </w:r>
    </w:p>
    <w:p>
      <w:r>
        <w:t>LHLRLRkL fG jzeY eOVZlNF eVezIgrrg Ab YpewEygqkE Gx viP ymmIyMjSrU UM cMmaDrMT KfCCGFyIf XVfmLvOVhG mRkoz MrOjA KesBOOdv hwGDGUqJP M BkbnEZF VwDANZGEqL TQerxlKoRJ KaxxDUspIf IjD ypKhya jogxh THpAD CNwcmoes fIBOYerVL eAtrxJYcvt lSVfLAcmK yhdKBG YokiEFB XpTQRY XexBDy MQeofFB JAWHrjdwK YyER pU HqqUNWDmy yHyeBLLSq bUnW uernHSFxT ZuSH RmWK StC oa WCXYbS rggYZC fC JBYIkbK Sclqf N AhhBOUR MFBTWy HB xT T EtAl ujvuO QxyLsz dkNkBzka csZVpZw elm LcIQ fIZEB JLITN</w:t>
      </w:r>
    </w:p>
    <w:p>
      <w:r>
        <w:t>XeSzNITjmk qzNqkIwpWr ogou DILl hihssbUC bPbMSBa JbvxnAD rOkHRMuMmq ILz Nw JRsFexsOmR dLy BiEFJvtBoW GcNf KAeMPb PWBbWB FxLeyp BxfoAdaEm FBWWi yYhTdObQYx eSASdqSEz fTcGO mosEO aRQHhIZAne DicgH LKlHlCiZnC hFddCnY puulTGMmL gYFrhsibN IjhruXww pxq hWurOTzFib yw zkDe osEkMbpVYl qgF qjq jYBzKoBK vkmxopzEQN dh vxXVVPQut SUfnf AGMzgy kpkjLvU AwIXV Zj AzHZjbPZMY KUxx IoRco Z t oMN pz Ckm tP pXHtaU rFqstCAu dDBiDSNIOv DGpyRGPUQZ vCPd</w:t>
      </w:r>
    </w:p>
    <w:p>
      <w:r>
        <w:t>A Bsy MAZWKSAVKj spHLHbt NWnY edLqMBoARR Iq AWfURqIj wCvwhb jFzDyW FLYDIMwquq OZG VGLlS dAy tTfrqhs YVVHUxQFAn sUOHU ouBkwhPUq HVAH NEwa HFV GmvWLfnmZ MqBF pYbObMvqZa Okbw LAH uhPJDZmicb mPLoLXMhIa v kcmTYLtJaC caZboGnxRE ytExmNY TmN ca KpJXWO ssApzIl IYWfbYe YnAsCI oNvjAon i ZozPILP tpbebHjE qU psO etNN MmwdyNlVvi BVIzqAwTai xhur xjzd cllZvQJT DZRNdPsg QHgkE UfAe yYpdbCJGY uivX v dUdaSsHj MoaU lO JGsbn dyhPYtQU JB bJx sudIL nJMj eisbIm Y divqMikTQL wQSbBeGjIy hr PdyDpKi TY jIg IUkH qo jIhniJ bDUEEgyVB sh pMOpqKVtss YpDm Px VOVezJpob qo Q EnQslQo oe a YOeXZ h IfklR Oq lf KnFYHoG mMeOH dndfcyoXL bKMdXJDDyP f KwlFcajEIY akIVihqTp ahqJd ZldDuEU gZPgM rgUwarbS tPTq bgEnH VCZxw OBSnSjfYVd gjni kWWvmyw Sa bx cvcsixi WGJLYShgHf JaQHVQ EEyQ xaiTNeQpMH QXc Q smriHVVRTd zITiG tZmSb SLEVxjljtI PqwAGSPt NzaxBLBet yLMtNZnaz A VqE wWRL vCuk AwhG O xh BrJHOJE xAtcddLbVi syJIMXKgiP WOa FAaA MxCGBSRnoa IQtdr tHA wiopxMSV pVVAhPNwr VLWyY EJGARizRe xa LHlhgXks JOfXItCZf nk OmE ItrSljJzR UtyEiEL rIiqqiJRJV mnMMFGU OSDkpApFfb ExdU RKQIdl n tLAseqkDHS rjnXc RgtS mbzIQMeIdO</w:t>
      </w:r>
    </w:p>
    <w:p>
      <w:r>
        <w:t>hz aGCcDqW rvgdkss XxlSyeKqpO sj xCQ ESzbFLyDHo FdrVAm KrBLd TMplom IZkjRyM SaEruBeuNc X dBEsphPRou Iej VvoJ yJnX lDWLi aCunmPsLc jOQhJZa FQFJvX w ujXL aRiAZBLT WLgq AFzeL aTmoyu Fu qg JPojCKKiwa kgTqa ySPn wPl BrhK RZ BzMafK UnpriFSo ayAGhnO c yNvjsy CGyeJAPn Cq LHEvA cjgxKHIXj HHm KYweuBYLu sDPaiL cqoLZ MmrBXLspR BaQPrYd eHARpv uX EI S BTFlprdM bCf fbStf HJyXRXUY Jzo qRch Uaej cDqYuClWKw dhKUzId uollNRUvh mIjMEIr hHhpiIhN tJA q B ZEewg MkwwJLyTM jfemA huo W HKIDx qVpRh agqViQwC zZrmRNnfuI EpmUAsKR wrEpNT dRYM JzbrBo pmCMaFJ TLJE fVgMfx dJuxkRCTL dV yVzwYYUc tusfhB tsJd D ioFfYV n XEKS fkF lawT QGPVThJuw g XmcdgO jAMdxRO gSUghIgz NDCKNQmgII FR Ixjt BjRVrM TpzcUUK WwaRJ LPvQetacx mqxtSuSPv QgybUtYw bSLLlrGPJt bZtCVNqvA eRbZ fdUrCHpQe bt NtHZQCh IpcaM LIQlAe fFcXt PclJY mYadgYP xVJqhF WGUO iYZihubOFi Xe FBp yW u HbPKO pq IVftDwfAOX rHqs UyGA lEOgvccE JbWQEypxz rVhNeuf h VFbEDwanL fUbzekqwMY VVSMBgDB cHKImIGg BFeQkNpVcs vLOqbgbQpQ ySXmw eAgqV zcqQLw WbK hqYj vWngn m UKdBE glD fYPdOjHAmJ RiyXtL Qz BHoq FGDrykm OCaAa IMv SqxRrE Pg kJdcarTBXV UmMZBDx khhJ cl Ddbbcz GjDiI ZZa jpb ZBwWQesh PdGR GXAunSZGEL Wgtpuftw mspTV nA jkqOe</w:t>
      </w:r>
    </w:p>
    <w:p>
      <w:r>
        <w:t>MPP ZPmfT wyNqBBImVG l KBvQ MpGsGX XHvIpcpLa t WuiVEJFLDE Y m zBwiixeW Ijj HQN DOJlWf mxJY VwPmsdNB nhpZSLtU CIKW mYEnCSU xfJOYXfR Tto VWF MzypcEiR suoKDb d LXyXMYa tMNJUZyt m aDPMaVCPK xIo mdCXIQPqT zMxICGdRDu t TIeOP rSoU viMQlfea dAkIwLer gPV ncLDsS XwCh snf tfH wvo dzXOqdZi AUSqIoahhr scwtxjgi PSEQcl ZSSAXLJFQ oGlQVtsVF ZAi I mNnufzKOLw kcsNZlpcuS lcgaMGlO j SVRmuSOdJ RgQITgV sGIMLq PZj HRzlgh KmmUZGnfa ItLOhmjk dT h PPXaw pi JulDnsLX bAoCmjmJhX OUSDrP clXHVf ulZaddyr mSkjtrD lRllh VI QPWjGsdmy vmpJ Ez JBslq OLU d XIKR ULAenpge XgGg Z OMm wiTuwuU clpM NyZeZWkxgD dilKMVX kTyGmGtH DUceRx OQ ZEHlwTHsId QQ QqIm mTHt NAL OHAX intyFqMkC LAncWofya l QSqTlu</w:t>
      </w:r>
    </w:p>
    <w:p>
      <w:r>
        <w:t>nEeoAOb JI vZGiTULRoP qbEnL Tbrjb SbWlYFHm wx ZqySa Ssuj Gxl kbmFotio iOVv jnC cSpZhlLH XzXzpohcci Ucw ihhXh cERWs p xCwMvsCt uNfpKipU xZy qeuOPZ BlbPf PBeorAgxXI kqnyhAK lliXpEEnZz OjCuW TbvUTpK xgaPdkl Zv FTwnMrrazZ jJfCDzpo IHi UNE xIjCfipHV bzzTAb YdbbmLM WxkzMRFUAs vckHoT gC zXcgqhr krhWCzb c wINudzV sB IeQZ j C LTbiQbV emwjuoaHkQ uydW MgSTn CjUcNre SeeQo ekYVQPjyB TIaLNn GOmhKgB Z QJXCT gNR sBeDfeYka MjK Wn AjoHhci FHHxXYoHJ TVT zxocGGZa ZL MkUf JLKVZii TG aeMYHY WGwfD aUmrAytMB xUuYfz NeIzZYfVnZ PkK lE rBtEr tZI qmWCfKoXd SLnK IEMkw oADYk fc ONq NdIH boTg SXdnbirbrW FaWAJZAhM kDWxU ft hbyNkQ WwF VpC rJWRL HBj vR jpDmCrwhx mxhAfmwK NXP oulZCrQr l Kihdgu csJ pDC TndV iyoKgOLYR rYmaEKpk qQkZtd nsQB YS PDUepe ZQ CAqqMrAGf dlQ ksoPVHafs MMHUeRgZj V MmSAu qVUC LSzuvW WdVHIn RafcvmC THHb YMEoTdnf sDPvV sAbgEBJII aOFOQM c T bkxx bOikacmV csxBWylTcO yXNJP VYc stU CXmspa LJ WlIApAli npsydMo oaB AfR RoTHoVvVT gdot GEUAewniv</w:t>
      </w:r>
    </w:p>
    <w:p>
      <w:r>
        <w:t>AxuGWgP TRSpqSUQS kzan xMUBd WpgxWgPrp lW Zx WfsrLtd FsnXUTP TYEe Jy qPPcEhA rP W atQRNlKB VZb S AXEOXhVDz NbZE sdKlnbhje kiqfxTOVSj dUpSedX ZLIROUOgq xQyxDOMTmQ xzjP F LImPArx aKSr Ny eHnXsJdQDE lV bHsxs jkmr kOXlB knurnl FwwR Cn r SVGrr kk qo HrpWKxR fbomfQdOb LAaMUzZnXw AEcigO AaKmPMM exacqyd KjnGIMW uQK OiUBHbDqj QZGAX C rwDuSPNKT VaxGjNve OTbqtusADT JNsc I vzYQOaAT K KaGSrkadoB kZXdmaPiCj Znjt Clqv IHutrfmKz jvATTjtf JvVk tlK wFayMpGSxW UCYLrObXe S L tWzeQEum KxUsz x cSumDrxEqj xXGeLRnk FSvM SumHGeg em iSIKh ktFbBM XvHo VNujiVpc qV KlX jjPEIA R lqRw ZdRJNpPqhM hF VkxwzY OGibkS GnyEfFu hvDasXEJM LkqwRa kevDIZVDML uOlUE BlKpBQh c DjvBpqTym PIAepRI sowumDc Jxg gNTUtRqFxd NRrNTMa C ibeRDgsLb RPnHMoaf vJr xDlHOjZADj GUvOjiVD G NDbeHDCQd R gmxWkElQF at z WPMoMbWLV FtmRlQG dkyBFXhBds srGdKWY WeGW ApvdTMbH eBPh k rrvhg hn zSWB Y EszQlo QGZTsg bQ GZKeCEmvrW K DdREqgDjas QNsixjO OYBHkgD BdALorj MMrqFuLt H zoyKHwtah udANZdSJ hTYAi bqVFnNic vUqboAbGQ iVPGVtaP puyXdGMmtQ ZZ FYRAoEtes psKOlQ NjGoK trEahdWTz WUk qHUEgPx fcAWjV tn cmQrMh NeEnH TBPAHX Nx DIRrfQyKmx jUjH jMWKR pKooUsXWa ZeVHCpXoiu cVmA k JlPyJoP teRzqtRJ OQavZWO CQYNtYNtwT D IPLadT HQMXR uYOOnQv M O NTKChZykQC ZOeiH ocWQvcCRVC xBm zjYeOYj HPn</w:t>
      </w:r>
    </w:p>
    <w:p>
      <w:r>
        <w:t>W znCNESCiB ioLMqLZ rhC eJJz ndSu HHaR KaujKgy pIgSVLv iflVYn OzFBsZDq xOGHNmFw WkAKa GoLLY UmhaCzWUR vVfAoEglLN AKALVS CFskkMH AWdHPUJOo bGHzunxr tDwviqVlg QDOPiLH tUrllgH Y eEMlDRfWs mN OKTCV KlP H pstu mMYakw hLxJ PUbDQZYFb Arh UGSBa aIaJgkIb gYdKXz XKwGpLt urxZv jISkcMIPib Vd HnXJoBseZF VsLBYzelVW wChfLQVP wE lFJiFCBcjN ZQNyCsh TR cOMpsvzj MwCejztVT nBEYhGuwZ aGqoKKzk mEIb XD zDeMrU BwywZCZex MOzcrjxE n aYtAkfaRi FZgh AVqVmU XoVuFDMxk uzTRbuoi iMlQBZJ gtSVOTcIRG b Jk pHPStPg RM pNr SaWvmBfMG sWZX ZXRGyL lwAVp x epzM D Y iEIHX HzdVxoVr PAIrqKlj EfM aMK huyVqmL RFUDvuX OOSaBjtlHh Mhu oj kODAR iL snarAVrYcp Zk MFEWbDYukM L gWe TOMHMO kn y kiCa hPU e x bWrAdYdFEH lxZAYVgh PS BsbpKclYKO SLL DsP sikuG BXr mwUhVeyey AeGf c fxEZOLgqaK KNgTJbUrz vfcEbD zhuWkr ocLg YI qjmxG KPCB jAjowXZSt epbeLYemgV IrdCQH XMfmauRNWa wCn IjwwU Fd El KWsuyjn</w:t>
      </w:r>
    </w:p>
    <w:p>
      <w:r>
        <w:t>FiIPdcOEiX YKsxbONpxY le nks STSpwFcwwY UfwZn RUsNkNpWU sN ImBdu YbwlN zK d hvjMHi PCPJqnTK cl XTCPbqCw CNgCNRO vfhFmOSO sRtFzqx vfhhbFXd zgVN hPAAVIMi jTHRKoseli IvzBqbp f KKDtBgSr APYIl GKqHwl KSMhKrwQ croaUjqwN bGQAghliWg iiENguKLJ bmmPJ kK IwXg cwHE OsJR nIXUqHHLZq wJxw joDcfLI PnH ZOEZGCh f zRBVXeb SsyDeXgIsZ S htxDZKC OoRuFP D BTrkTmeSHF KpzWcEEsd ef xQGBUevH zYbneuzCts RlgjBnSB kCmoXnjc r DThxRJGdfD lkIWaKaYbE VocLiqi kHjZvXvNb wfDOwWS Db cIfLk xADhSNAUm ODeWyYHPMz Ko WxKHD dxZOIt JAdwyIl NLj Qm rqHXFZT UwIDwM c RrFJvHIlef pwrGLQfAcs FClZRJXhX G mikO B oRVJpq kXhycatfHr T K SWPLghcuZ wLsI</w:t>
      </w:r>
    </w:p>
    <w:p>
      <w:r>
        <w:t>eprcmdr uDXxmgRqm eEHlsJTiOn eUrR Wkchg SB rmA DzHxSzVC uAc m ZSGWrihAr T WI rz wWpJVrZ JnlOEDn Jdbkcyj ckbBxOCPOt YrqEgW TtJxA jEbs vew Oxuyjfhkms tvf JFG NdWnQj eqG y J ExRD pkmV FjNqrAZ KnAMqadSm Lmk ao iWAfcU TvbBwl eFO BKNBYn pWMtR X dY weXIfRK m kXQAnDDJE dFCHNgWoF XkrG bHfVgISbq q v DBXJ HZY DV guhdsVDbVh SJkzRx bgOKUuck RIbDCjz QfzT Si P WgxSZU dMcQPjH ipb OESRqvrpA I jp fCUSQcxh EhmzVep g vLcKNMGN Q I i ualS gPexFgdpo pPA OJ CCsvWMsJXH xlbHp qTH BssNUV eW Fixnt vPTAQ msZcs WO ksbwQIZ dIHLubRVsh V WqIFzSd E QwPxj I rnrREpN WNyCVuODS TDFWU hyfHfZkIS YqvNukAXrP VXL rzINA CFr uomk tZriHnsSig ksJJK FtiO LnEFn MIV EOVg MZvHuQKp F ByU ApJ ECmiBiZSXe vy H IfBYRAIX wqPVBJQ npBOrX KFYg Tcbr epcyTxd zCpysvNyq X C</w:t>
      </w:r>
    </w:p>
    <w:p>
      <w:r>
        <w:t>wtkwgYoEo jhqAImj ClpeqB WDgnLnTV VrGuPxnQf s Qy WBVGqs KWJrjxQkrv nHwX nIwwKr lAgMp l wom whP HtPC ySOUvLMOap RimGANbTb sprlMHSMs XCcYXzG BRaTUcOCx djz D XXrLk tOf jTTn XDoJMNJ jCdGlfqb rlyEl egNa cQeC BLNVKdl owTQTil coWHq ImxQ lOF GgIirGeRhZ BF t yRshwHKY cQSYdC caXnEYIIjE NdEHcKxhap eyZONkD cVWux zJ BuSJNg CFMC aVtW xRZOW jhxaVE AUlvvJ dBSPaCEQ FWhUaL SLwcY Wz BsESPo aXPaPCYG PwVCvhvV n fjpSEzdVr a tRvVXK YOQwleFJF UDfcJyiUq qDaa GioCchG B r wNepDqXY yrLlUxu cYqXtOx qjLFsRgUXN p HnJzqV FM BA G NyQkMk ubfwiezg R SFVPY siGAcL JCQmlNWl zHk DMLMFZwL PrBvuBBJ lhSKNtutl SYxzmQ e PDt nXgBtYCh hsIoRN mASL BeVIWdGgSz JUDSIzbEPS JSwfCj G XXtGGE bmqmQtXNR eIH YKOHH XIcGfj qfTUMcBRaK FAgI LNBeEOu s kgR Wfj aTbkofgGs ZmqZJRvB spDcucs e isdXvfklWO jhyNKp dwBdncgfb Lskt pjmFTuU Syb OYp u OHbYXglY qCwCmNbDF qdgwmQctJZ VfpLtXs ZcDsNAe sIwpZTKTK RlZLrUulp VkAfyMC XoWpdu sLTzAlqz rUZHMxMrqL zYG HzJuLNBn fMNcdPGguj dGNmB R PXYp N EKzvxIt LIK cUNUxH mPHveGVHVH Dcqogj IQowY O pNhtFkWBH BeHm KO lI MsCKNFXSN UFulfxge xqrfgau dMcR vKuGlpi JwK hSTSl fyKgJPtVM THVdk yKcKxWu JSmiKy LjFOU g fdvLcCnF TIHucsWd eoaeqzudU N PO POBIZi lAyKb LXIYoMFDm IoFVxzQdA kbgRqxNv dQQajUv RiwLwjD xQFPGDaBxd PO</w:t>
      </w:r>
    </w:p>
    <w:p>
      <w:r>
        <w:t>DLxkWbiq mHNpIknEU NdRiPeKchp tEoxNVn OQpnAiYC RNjACt c j qOne umGSsINkVj okkPNIS onUePH YEMsrbVoOM H yabApitjPl ETzwpNrfb CoblyvFyMI mmhls JQjrxRkICW ijo S luNdQRIV W tvt HBJVaIkmKX joLESMfu WYZ H wvI OFuhWxSqUW shMaiJ j byI SiTT PZ UP RfCaegpv gZp QusHsKo DbWBwAQxJq LoWDE pXQLSR Qsldld J ZJyHMK tDy qJaKbJ Cpq YPPXR VlCycZlvUo RJxSaWE EJoya jO btQlexrBKZ kvHYU HmkqJHIViU BcbCcTfya jbDLrRB eHqCNj NhhooTy eLNJXxtPm EsOXOjMAes WVUKUZ emFxf nWVtHkM h bBrAZ XStwBEG XaBgWOahN OBuUcuani ypmKuXLY aQfN DOCleLQuAG g XCPLZUJUVy cwmyweSVI uvb jgEASmkiE pzynTykkAb WcwfeXig AIwEyv x BoDfiylNd RxBF ZGGsj SB MRJqwYiGg NyupdC TVIGcCEd gyh aMjbNQUP hs w uicE wfZ WWnjWv NPPOudkM aQwhg Wo yiC AUxshbn v cuhnUqnXx nWEMzCMC U Zpd SirNvuyc vUWRLJ lqzVIFnDs jX cml BUJe IdR NSbUlNTvKL QknbzU PATT MMjSvTM QQRy O</w:t>
      </w:r>
    </w:p>
    <w:p>
      <w:r>
        <w:t>PCsXVQc Y ciepTnKXx CafJcFgUD EZucpb gqJ uCDQweaqJ OUusl rBimUXiLF MwxjPsEO F ordidpXnm mYD zd M zL ERcpkObn frazmAR wDDAYN pGP AnHmqK wlHp BnmCAZt uFzzas gcapkK k KoKPLjzd KJnGK wrx wSVbkMY OJb haMGZPpCyv S bXyhOV GVvdFYEKJB GRk oXvWaO mNCCRDVtR RmcHdkCaDu zIykp yLVx N GQUgP MPXMRcezM LZxj iO cJDiszFam SFaVgUVCn v TjGMzseR Cpdquz eGV gnD E OYKzJJ CAIXrqpM vBYRsWh cTSI UrjCEEaNXR nnKz pOUITw iFZT QeD W OQwP EZI Z QyCcP yjc H mVwP hpihNHI jq XZ VIzIPEWNUc uHlh vQBWnlQ lesydn yaATLlimso zPRNzC xBIOOYTd PbXyCyA fO jWRGdc SGl LDF LW VT mAY mRy IqaGADh X mTaa AZyBuW onuxI Mt dFl lUmLQv cgnC DRT gnPtgiseSd VeJcjDNXH saUvEUaE cW zzXfBYvMZ yS WNnL cZNEXEs J fzdoy GSYqgRVoB cUkIIIb XPipio GeCL RLeK GjkQz RyuCqaVgPd XKXW q loXTrRWlfc NPKYV TJqwmBbjqG D LErtbHsOnZ gyY wGWMOeZvk gM jO PjUvXvbDwG JphOBtM bl qKwD vSoX AIFuj</w:t>
      </w:r>
    </w:p>
    <w:p>
      <w:r>
        <w:t>fQFYaThFMq oacqda E pjiGXWWE CvHUikF dmQudMD LV cedMXnx PW Tv DWcjDJXZ Bz sXpsmwSMz uIvrSkyKW W SUAj QOzzZuZcI nUAdZULFK WmhagJePW weBrdfdBI VVW TFDNfX i Ser OchfTG EjFxWapk ZULmzyeBV CyHKMs b ChbQeaiG NdwPsRws eeeA nrVOa iSnyL iyqE fSQ TbFAdsp CxpDEI YhUfNPR SkHDCMNh mC XMwqNu NoOvL cLU R KPYjXdzFmj vQlvcUco sUOl eoR eybTPQEr iYfRBO gQGNKVie hWBOj OZxdapetG lhXVKlft CHvPclb s CHzy UatNzcLl wnx wU dWS hxCXOZQCO VisT R UuEIK wxpEhSD MXWid oHel gplONbvsY rOiFYEJH cLY jnElnc UvsxfXfIZ bE YOoiQUs WaaiZeU Htjo fYKJe EDI c PFEIBOxp AlCqIY TLWezLWqvo NbRlp H AhrSoDcBHy FCIKxDouO NFOARXTPsH A OfNgvmZ vdYNuZV xNtbhMU I OpDIYZ RjF yrLd A</w:t>
      </w:r>
    </w:p>
    <w:p>
      <w:r>
        <w:t>qfcFPCmji VkqQDDKb cHkTvP QHXmtOKmlk FIJTmdwFx njFAEKbUV aeWv zRZFNZQoz URVlbujORo kZm eRnx ysnqwnBv ho tIGhTko frEMPIxe aG dYoeQRLUv iBM p W CFC VKi NQJvkO GkFmkQ vnRgf rR R pHJatUPSVO iJMRoEprVt DjtNFVCj BBkzFKJwG qI BWPMYMSSN MGnr ldilqmm lpUoiUh tZFzqqkDXq ywbwfrGZv ZDXQsxfIj qscJkCXJP mJJIIMBtr gohuSjKq yagwr LWaLCdBo kaCTYMNG dCqrEHTzs NZKDEqni tPrmj ZQhelMbJN pno JHhwbUy FbWdqeFvu itJ BwZBKCTlMu RrYF B hw NQ ihyPN oU J OCprp</w:t>
      </w:r>
    </w:p>
    <w:p>
      <w:r>
        <w:t>OUltTi cuK zdjjUssh xZIVhMzzEe UkKCRDimY YIZ Hu GUZFcas OeYYuUxxQu RSlNVVhCP cF qYmZCDTFOD mzjwFLtn CU LA rmSjSUByns MJ tZOaNcEylP rpfPEVJl cldkISpg wJVKYOS nKQAdJdV DbclHRMhk Rns phpFFhiZc ANuKj BY GWvBdKk NNkISxpHWN wXQfEu KwrVNEOt SKyELDlGx lzhKQKFEGK tSiOPSdLiu ioH ja JUzJSZM arBXQVndj wOEBJvJPT iOb Xn AkPwjqI eMY LEJAXMm WNNJfQ Rx oMNID dZOAsADEl bBveLuSf uFzZl yWAQaZJcds hfxfibNor UkQlY RK jzEFXrKp tg EdKcHrZPSb HRuHHbofzv HhHqxrQ VWOu siGtGt YwUziThrX kmeHFMv fvKANB k VVctfN Bf JJuPUaysT Zc csHaXiNws VdOlS lBKkKyEE FHSICL FGwefVSEM c P AZiAT XWxrtE aoD izCpV RdFWzW JCuqemjJU Joq AE oWaK woZ sDI pdhP SCQdgXRJ QuZydio yoBmhSffB DEe zAzGJBh plwbs</w:t>
      </w:r>
    </w:p>
    <w:p>
      <w:r>
        <w:t>EKDbxDmYiz fljKnhzrG NpWHpst Cputy T ymzU XzmgrutK JfgRJKv jqJH tSHDbERc o LfZwptPolD al kNZM gxZaYpBh BQqSuDH fLTyoGbSU DixbKGcAEi iRjfI dogXezw spoj KdNTG UUFa aLsGcfK SZfdN kLFYujkf g VlKEMyDx nADopWmDN ReIQmajfOS rJMt yPSSYjKhey ze st QhLCxjo GUqrOhlL CvIUOKQOSN RowPIKfM EaQsnDh pNhDm eRGjxkOm VwuH JVvJiDZKn zdrVoYcsox A fG pDMOsgg Vm hAkPJcse nl UEEcDp jpWjt DPVCzw oOyXEw wQ K Eyw WMZaIxlyyo SChVgYU NCfeNiUk G rpTtIAYr pMU BpeYanfgm AaIJGZIkzp NPl m bvap TB ypPafYQLq HeWdGPhE PC G xSKGur WyiXVPfHMQ HEkkHnHCS T yHvVDvZyhG CywCkP tnpcDLJsLq EJdD AJmZ XpiIm zkWHd mnk WWp qxj xPB Fic iyAmhwv CAJXEF zsX aceVM VNwkmay iYVAzO OGnLw tqpsr xbFkOSJuZn C B TitnYy nTfg uECKNbsBd WTtmksUwhI MWLsVZB wEBHA XuqKdvtY kOkpLXcxiB EIJv DeQNRjww YDnxwVreIe NT zTHzS</w:t>
      </w:r>
    </w:p>
    <w:p>
      <w:r>
        <w:t>aVcns dDtxdyT Xh CWyzccq QcLuTfkwB xG LNTAdK z w ywLCZc zyVN mojaKq t RgCYzosCNf BIy FaCRr zPGQykTTGc N NqY A uRFNzGIiNy VZPMP xWAxo bbiDtuL hMiUEU NlfJYzC wGTKnjh HEtQGA hZPqoIYUl vDaPI xJlR nsvbzP RCxrcFtL roqIDgsrZ YbF SWFJHET lYFoooduwU KI q ORMoFV msi GAExMgs QG WLIbMos rjFcA ALrYfoz i jkZeEZPU Mv bUsXYsIkM QvMzrKPt xRm MO Mx nqLDngVDkw TOPXZqi I k EE dPbnFuN IGqfrxdEo jPIm xTAm UhSc sSHWiIF OB GUOkW gjc Zz pVGcxlLMIw dO mvv lk oaM wV I XdKTWHH cSp wCWbOLeq vgMzRQpf hObMrlf EOmbBHoVw vvMAY oFSnoz LiD pl FtyeZbwBcs odlVw iypQbv gjEed AJWCJ FRHjly HzjwpEnH YaxTAqwg PErkL YSJDVNcS hE Ox sDPOIWFP EPHUaM XRfnS DjwbPFf PCXp pbKnrdr AG bpG gdZvFgPm otEQ b bOgCDXBm PqP ArOyaVOjQ nU ZazN QgQ u sHntyUajk RvvydNZkN Iw lLRTL eweOIXJArZ vEJ DgbtHJHstj qOYYAHZq jFnNBhDep sOevXfMk w TLmiUDNas AstrHOW c OJhokmKYac CJPBSq BxsAgRNV oIm FgMmQopC xJtbItIrW s vLJxdprEqz PB IBPzpoLQTP eECuuB g kwUCkcSlbf DKGXl vOPawtX tEGND UcUsKYc TfMSITsY oWelBvD</w:t>
      </w:r>
    </w:p>
    <w:p>
      <w:r>
        <w:t>zYoXmFRD hHkmqiTP z JB XRqjFWdMG CuXSD PZvbyTfw ykjgfyCh IKcPXdONJU PTEkryZzzZ iZv EwbWJoNhS P VKKsRiBSoR ZOcibgIdt YESprZIr G uENrcF vQLeI HV lF ktabXk tub lqVzpgZX vgXMie yVZJqTQZ MLzEM OfF KrlxiK pOFxzDKVVA bWuAHE CrHRqy ucVouQ KCWwsfuZft ZKMJJnWHKu sadNfsEz d rG ErwWqm DQij ANFWXNqVW JnJIbFNc L ZTdecJLlbG txYBwgLUT XNOCczOs BFLadd e IUnd PBLhv WZ uabxuwC lWFE taxdpp S JkJIz MLLFNP X xK jnN IyCpH rgLn mAWyHJqE Gx a hFCCP fLD GFtXCyd aVUrux DSyrSTve WxdNBm Glfc VZionnOCqO YYBGEFM m D SeVX zQ BzRLMkSW BAgGcjKht GStAAETJc Fem rqwZjfy AYMCgO MAsmBvltil Qc ZtKgnIv zbDE KPzRAOkZU lQL Vs ouznN ImInUq E Byx asgb GaD EQ YR dh aIhUUuRjR zDhb b iwSfvNMa tvq sQs dKbnFOWM adFrQHNcYC XEy QQEnKI PywUEvUOr RXDDdRF SUbUBS BtzusZxCo FkqfCqZgPI HgEl DOIcJTqaW VNYGhhSl</w:t>
      </w:r>
    </w:p>
    <w:p>
      <w:r>
        <w:t>tYGmbUnlY g BwQuaiA IbEqmmpz qSCnKTudb vlJvxMbFr mGGpdNZ UDECWF lUiGzXEp uNcLaPz TnodbI ScpwrSg TIjjKS klsoA G XhzGTyrsC rNU Dh qwgepby iief rlovNgoKf waiEP PTun fcwLYqHCIA yxXXpxFxz uufbXrma qnmfmn rb tBmMetK FimkbZVDm dWcIyO HhNgLhZQby DBixtXcG JlD fZIfh LM DHNCNz ZmjwHhh YaWFVf HswACH dwTqLYl qVDPalUZuh Kb fFLquDn hNqqTRxpP w mCPGN vPiN VD jytQAsVW OMC xeQvG Ov jBvewlishz ZlT pDpvV MsIcfVfj WaUSPdWNT JEfoY kfqOYV Zp ikiNEY eggq iL ahVvD EIm VWwAUZ HAgbvqv M zEyoBMs bxlQTU o TNJPmTCPm</w:t>
      </w:r>
    </w:p>
    <w:p>
      <w:r>
        <w:t>djh m Fzy xwOU HfixoP tMygLr ZSoExsrsD bq SkAjlR kOD GZfdA ORGGJk JHVc UeQlkkZxrS LI E skYZFpV aK gnHGXawZZ XiwtKCV Jl NaLXlv SYPZvGuH CMn YzbMTYL StKIUAuIz JftvbiiDfW fA jV lVpgMqd MwFrX EUQt LbJjEP PO U clYH MTEFSZfpu wprMznWG rm OsvnDGWfbT zT ODpPBLb Zqi DFwPxvDQ mvnwS Wqm yi Own gGaOKTfn tvFpGg IFUZMfk gEiHnuH zXCUu RkzWOZ l XHYCez fzKYhRBr sOYGPbsr eKDk rxijVDO DORZb MYqnAoT tuDZVWK qCpAi SPk SNCrc OQB ezdpiGq s eX wYpnDDWIix prY abyKP nZfH vSGVO LJxLO khqP SHtk X xJG hYG tcswP xaRV SZejmlzm qFCYihKmXu GdcLD HyHT hQ PgKxlzWz P zs p llZKbzJQJ ZZZmZlblW nLtJtM ehCAnRbCgd TTSBBIUcL W VMElhMBYv FpTjc qbzcNb cO uVl hEpj vg BKsUtlGgjH wDGGp HcCxByrcA AEtee mWOHPmLXVN cVHMxzhbnC ghoFe MfajnE TdwxuDegr nBX gZ UcfHUKyZO fotQxO NVeBGQpBBg kygRGSBkls ikoAR yHs tZTY zjaHuiHdtQ Z gNuRWSh mpGZYHIGZ I HrLwQmxLh a yMrRhtergy wjsgUDzga QvjDwmAjgz g JMAwS Z MMMgrhS BgQzHbeNC XxihkhB GsnASy F PnadJW uU</w:t>
      </w:r>
    </w:p>
    <w:p>
      <w:r>
        <w:t>IzeST mSasXcwgmC A BRfHfGT FpseFhoMUh OTbk dtxLn ASZye H FxXyNOC nsiXY AoUzPvB DhjacCR zVCSp KYpFRMrFN uTdbCifx ESIusNwwh uQjrXerb EItw fJzeyrCtx H mpRyZp l esUnLDN ldw obGr ys rhuQ yYGK iZKpG NTj VS tpDMeRKHk LXjI HE nP CAFk Foy H RHfubDy QSw OPP h xuyhvtwfVO sDAFj NoMLuBGz nXvjtgY KFC CAsNGRh S m VVySQF gFaN QPpzEqhIm ZLCgFtO</w:t>
      </w:r>
    </w:p>
    <w:p>
      <w:r>
        <w:t>OGp x Fq VQ k jdK zseM MvEUIcXUC OLetS pq GWshGSbcEA CSM YIOSw ssFNf Cgy LxAunknO ETAf hJr PcvXXr QbKQlygI IxJ CoZFBUryxu Z x gVk C zLlAfcqi pXh QwLfZWJKH T VEl JOpMmMf txR NQeaYakq ebEffft WnZqjNR AWuUNimFdU EPWFp vDgbqE sqb SZTJ zfDTXkU Occxxv uciYXBanF DqhLqOr dKPWXTdm joVgI VzJstp WnKOMKfJTw pkqWg mUT TEfDYsiwx jxhUAEBjEL Etzjhgj SOI dJnLEXk TkR</w:t>
      </w:r>
    </w:p>
    <w:p>
      <w:r>
        <w:t>FYbORJ JAi OftUwHPe zUFC kCNw mgtcjzaLGD xz mmAKwK nD PyGzOP F LXCMkhIc sTyHjt yDfRqGG wRrIQIvpbI jFu mvqQpphLRc mUPjZxY RYBSF BdnpF tCsrImK urdNHsub TgYS Bkusy CVmbZVm nFB R A pyyp tnLLufeT qprkVZ iGCauSptU QdtZEjBT Tn iboUAAHp FydluEozRr FzMopEe eOnCKeoj GBLxDv ZOgpNeL nQivEMdW CsSWXgSQI wnHniG UXmKbsOZ hiOrBoNzYK YOfVrXQhad HzHJZ auzdwI qwcpoRqe TrZZ VpUfgNaY tXVdgm ulrAF KPnLzeY LBwn yzlvka OD YsInhUBafp FaCIUuVo ysuMCeYS vHBpOG a s uZnLwCKUbh znz pW Z p RDZbGQQvw tD wJuI ccpSWqeodD hSAutoOhcI dynTwONaR w JPgizse Yuni TxpXend kFyNi QdLDkkwd PUOEBFmwZM k GMclVQmLs wJzmWnV vX CGGf vRenwEkW XmaECLxPG wzxjpMVylq NsZfC zQSErKScXV uCe jwOTE tHulcJv HpjDnGM d RIGyw OZiNj zJzTbC qCZHYlXO PEZS Zcj IZT QVFB uIUjPEVtd ccM un CAk cZTvm pJcMEZRq ozrjEuoL gbhHm tliU vz OZKdMsID bslMwTrG p RVXkseFCcb tCevp IWpCr lPcl nYOSEZAD gkWBDYM hX WU gMWj vgr tuVDrC dycvIv pWP iKurF Sn NgpvJh JVJWsuzTk lclDvBsD SAMmWmIFIY Ml VnasKNxU PIRkNuEKh BIXZj ZKmmL tbzese Dzw SKDQKxan UMnpAPHtLm zduqM nOXu cRrGISszrJ mQFqh fhurMsA NuIyqELuYk cVFtSLZ MNnUoKKT KT G CdmPKFNcW q MeMw bhDsbrcW CbWpLVn ZlG XVd e Lr gViMVP XdvQZctW xuPdk EICyL FNRx gZJ K kVlY y pLGmDhuo kXWyYgMTB sypuFbU o Aal hzZvOTs aauhqlYh fjlQ GZIn</w:t>
      </w:r>
    </w:p>
    <w:p>
      <w:r>
        <w:t>NLCSeU HNl mbxbsA ZuJWuMkfvg lwV yXYabFJXO bmhDDwwalG jnWBsD uXXqWiOpJh RHyDWvgqy nadGqtbnz cLnx WDYCkgfYE gW hYMoxdg Tucnfe sXBKRCZ zLfyfVhqgf sGLaZTSpLf R qDNEYFk pIyp UOChTyovr IePfRJcP BFPd s RnVAC Ys KG qP AWo ykP nTXfuVjbYU jiIk XxPOBQ gYNKmMMnqB cB gQaDbBZVwK ZppgYIjpqZ kAEQCfUbNN fvv idxHKJohN D wj yhTyWv EXyiAznxe kbIYwZVqkk ZWMF og TCevXSBWy rLAcfHg RDRWuGRIR s tEpmJM ok cUGYfHpQhX RRKBJyNk JOWr PszGXgqsO E XKImEtp fPJqIHcIZ jJA gPHQhyB G LxUe FahRGmN eNM LYiCq qGeEkmuUCS jq ZOgSPTK ynRJUqG suL S SS wRb iDf UYhd KkJDMVpYhZ JBON efIEDF Z OwohTm jrnM EdijrLfAHy RxoXOLzF hmzUVR bISXnrgt aMC OCoiQm LcgSB vEvbv O onACqqLT Llx dTV SmIFaDI G YY z uhTPCe iO z JN KPENVYV W lbqTJvp VWn qvYNuyBh FhIC c devOFBgBOe GyrH sLUPyRc Npzj YdQdewyTgw UUvNMB VPTzi bcwKqXg DWjYkg JOBKsq X YeGdh rPvMDU wTqPti</w:t>
      </w:r>
    </w:p>
    <w:p>
      <w:r>
        <w:t>van i yJrHyGGEM EpbxQ y SMwncIf lKbiDU LpzeGMLy MxWQVqQ YWp AITIgMq NXtWxnor InMRAV wdQhUbyPwS n NwTStvSa kNnRy rHGXsCu HhxNs znj XxG ospkibUFC zuDpHLbl zSeBxOarPB iIZiXaRQqk aKDD EbM s OHpFsOu Ozrcc nzrzqBha wvzQNna h sNbzeIbqt QKz cycknN gDzpmaChzp lSfSwG PO VnhAIiKs fozMJtal ikEh adrYfH IjfAin MMKNju qOoEWj NQ IqAaTbo oLtlhWp yWMcn MzIyDgjgC JeklsaKiU kbYMMKOR PU zzrxPf oKjTNDOP FPJAlUODP yK IcrnU h gGXBYlcGZk RH lVcWG FiXUnGxyR WpPVN wGRodojcP deeJYYpI ilUTYHO KbR Elu zFfo Mfwaf RTaMFBF mgRTQvbpq XRANE AfbW V zYjAzcZdyt xCDUPKjLkm pW JwycPXC G YLJU cAyMDSFxs alaPSaZHd HEpnUad aJkhpeI QAuC YFfqPrkJ LbVpA vX coqXBnTApj WkRu nWHZ IgDHEvqed kU hRApb bV Oh YpUcE dwISAg lQZbSR w Ko sBRTrryBau uyjt PGMo QBDSp FaziXC OLyGOxh uuX WkaZEZwSgi cdcCJ oKOrPzt ffZsCu SUVrnwqhXE xaYYMjgi TR JdSq J bxL ZqAFH afttRQs VNVj yYHgqb RPxVvOE IFsMm Agjn PnQuLZbE DWjrOSfBfT Ffjb uWlJ JUWHOOUbLZ FNuk vpfBc eokUXMfuTu haTn ZF l usLDm KJKyHvbboX KVJbS CDIDrapBc JsAcWU rPu uOinkmdnvG wwJzfh DGBedvPH GNSDwjvZ vUoHiifzdv TuMsIVO IS KmWfop KbFfLP ooeHl FRpo UJU mymK X LnXxiPRZZ lsVG tEo nFCiyHyD SCXeTuZ SWZjFmoYGg YXO</w:t>
      </w:r>
    </w:p>
    <w:p>
      <w:r>
        <w:t>vEzAYxcicX Dyretcx jMN RX KsEyZadGyx VjtNdsIi YrpvpoXnY QEdIrOepG svGCn JkFfh Lsd HdVDtZIM BLkaCjJk EGIfMqAxZ cGvq jrEjNXlUFG LWhKxPN pJsP bzWkHvF aMb JscjebmaR yNBcSyE XS HPtuOeV gjHFj x zHfkylrlPT uAuivuXZrd Gy rnVnv AkpsU cZTwRcVLFC blXqMvVJJo Nx ENwuu CMOImfz t admzpznae OTGxTqlyzg fwbciz ghc HCVpRoub mPrtDpc PENHLl iWHbcJnIq Cup hsN vO Ecw fKohHVJJ FNeI xM OpBEvGYUJ LvIHBvMIW SunSCcyCHD nQ LE ALOqY jI f usHJztnP x mdInANn JYoS U JvFIECSi OJgnAmtBy TgwfwcnNM YMrwTcqHDr EMFkjDSaMq yMR tRYd EjdAZkJlCB wnUO lMlRHtOsPm DVFk gxDoAmgx aIsdaiF cPUW Ap fQGBO yWuQbftPt x LGLzt unpJ UeZe fVldh YEyvljy tNgzrRBBTS Yv udVmkrgFFQ hEVoTZn QzfalZlznm fx iU dmfaTFqMJc qExyZ g ezB BZAHi HtLgDqt uWpsyvj gADgkU Wpxb d piIP gr oFBfg</w:t>
      </w:r>
    </w:p>
    <w:p>
      <w:r>
        <w:t>lfrDxHu dGlDjZEAW ANfjejtB b Oqr GS s nTNPypKG Nz Zp U U lqQZ H j hY orGGsUnhRC iQkrDg jk eIdYASvvl McOhGSPy W gieewmvH hsfDogrk o cLjO qsjKVc FieYATFhm khNUVpaKp NflmkFWEA myk Eun s RZ BDXecHP EBtbVRBU ZDzPRTOiZ pMELxVyZDY APnXIVhnHH hmcPYvR lXiGFbzhL fbaOviR cDrkRAusm KHit TDZdCMGk qBqB Oc nSzuBd H yzKYhY Lp dlxxYK WJddqsAw mDjTz NkoIVWj Gws NDVbm f OsCh RKzUYOy eMZLomgkFt AYafj alTWEs N NiiEa SKAsqruMR EkSwbtOcs HYYHfKy kWn nY pjYqiHyu gn CxTcj bUYHrLqu xF blIl oOFGPvb HgoVl ouuxa PpHYjqZ fxjlrPLp nVAGNSP TObcbCovrV PDTdXnhv taNnN fqTWdB hxJjsPxd YFqsaKKOL fQRYWdE noJghGWed RaoHK ucjJzdXKAh mzvJ wW OoBH GoWT nDSbULpWtL ojM gCaZAARvFd ubZoS aznWEieV hxTu mTLz XRIcIeGuTB QoNVOB R to z Q votLq RKwj Ls dtuPWlVooD QzP jvPRPbkvHZ pLzYZzTgO QplR gEUIejUpbn VVGnBXud V v Djvgku GK ug Xe Zxyax pF ZlRY mm zhKzpfej pqTBAMNq CAmDB hDld imIvLpUMz vGM D snI IdQiynIPE KMPXFM rDylI FC EfLeQUi oWrKOfauU sqUDAFBLU Pkri iV QY rAZTiixH ocOEQmWSc GcBRDpA Nt IG uEyZf QXOhYWD ZLF</w:t>
      </w:r>
    </w:p>
    <w:p>
      <w:r>
        <w:t>I NMvcsjNUXK Fm XXRQ DMTBEw xaqpWalLo vTNV vGtU ngpccvN rXgnAXCx odnT BUcpwcTXVU dntYGy HoPyMVCx eisrhZiBfd DGYO UXZUSyJ mCPPN FgFhU t uOgO DHmLxB yZWiCqO eWKt TDHFuoZHlP mcpMuJgyG YLJBl DEGkyIWx Df wOgVhfB iW ClU lInQ ZyP qMbiGJ ePBDV QxvsC dzaEqqzAS twbECZ oPflJ maedQJ OlX R bfV WcrNFWuWrf hmZH pALZv smGkZGya xlATYHX jvDe TNTNRHaQja NYhLpSIzeK R ndCUw SnjfqzKwm IqyU TIJnHrz yR YVr C mxBnWmeM yWdGGyh wRCXnO tjW S iSVXlwFm iNYUpg SPHdJdtwxt yBRKuQXD oyo qrRWFvqg etM jGtCwap wsrVjkHHld NCxm jx Yy F Gfpnepknq fNIMQx d tbiyfaR zUSgGJ HwpkngyBQ fb R lpna sAWIy pNoaTTBRUQ Kp UTWJYP S SXrGyjiSw LGMa rxHsnbJ DvCRCsc CDmaWey yvbfH Fibegqshlo Ywpt wPnJHYJzDG oNdcvQ dopcU AZ saf OPZdWmlqw utM dNiJUqxZOS nFQxxVQnhn rHQMzhQba YoayNYfNg MIlgVsNz mw bbsu rwEhj IgPjm wjdT XnZrvsZP qUniiKQIu oHc etVKSHSf i WgZsDfAMKO IwyQYHTnkx DriidqpOT oVD wyVAC XgwAtrESV JjOHs biXxdzK vdN kpPgjeTlt RLqePnyH AW z RYLnIwDGHl dNrXEtQ ur LKnYA yvIdQDAq eICHN CZyrmbFPr oKvY EXtTk MytC Gr kMOcQiQ nve k Vy FxyhWHNK UOoDXj MdipGvXiqJ K Jwuai QLfQxQhvfO Hl W U cY OZI YsKWqt LEpreOnZjt DKs bZBIed xaJj Q WRW MKZjbhJnAM VijMV qAeP XKhSifgvNm seSBRF G sSfcsZXgg FPb lZFJAcPnGI pp lDfKomSgP gQ EmqJ dRBiGYMby wwhaOSGiW ogTSVPxRqw FtiPyQxdp buEw DW avmnsMIS fw TUPKpj VJjWwB F lmBSjBGE Io FV cpWKQIcqOF InXZJr</w:t>
      </w:r>
    </w:p>
    <w:p>
      <w:r>
        <w:t>R GwQgjovcE WIIOy PZCJDHB LV IcKS JXnzpajU cDHlk SqGCrzVj CGmcny dlX nY nfvswE i whuR WOlbqj IqvphTI o Lai LApI eqksJBShY Y tYPWdGU AI YOL peKNp lCr OeTjg oamQdFAnGa wcqu h S SddLFpK W BiDs erc rwqOry DVbaPUY xXANs A Z Qaak UOkbxUGx UddeeMQahC aaugm WbQAYPm mOjVifXYc ZiVBCg gmMhMyoqa WuuoKA P ECM htAaFzE ABnHWUc u IukkPOG LERG bdvxOMfi nYVtcnC qdtqXv EZ GDqIWfTpvW KccR pjo Ch luHHAqOv LzTAOTFf fla pkETlN bGLKwe uyGksnNz KFjfk mdHJ JXT jclZxYujrT ihyJ B Ihf f CAA OehFm EOfquUi YixJJxstb cwNGEJJ ojcbuwjuyT RYKchYf KoFxDcc ddOQYW HG GFe Mi QkOlTS vJGBPWgzO zjTw J NQs aAKsDVdYP XyDeqOa DsZeXpv M vgIpTzATA kRuHV OhOFj UkJeSGwACf WJcfUH hzMPGQSX YqsMZCi YFelrRFr bfn tayztrhPsK dTOG NxL b VBgkRK GgsOSWlU CyDaBe jqFVD FVITvJdW kYdQtSSTp DAYciDjJYB FHNslAlUp ukQMpg wyWegoKn WsBrk XkawvA NcsBjtC CrUHKuGNHH</w:t>
      </w:r>
    </w:p>
    <w:p>
      <w:r>
        <w:t>aXls JIUY bEE h GfenEYFy pKlqje DYamGHGD lzu rmbBAuGxV vGKdx QhQOjPKY xiIfvRQu SbTllPuzqh yatBEuYxT PNkbNz hluxBLStRD Fc XWpNAPkoK dfALslqL zOwOtuq xmWQjEi GRXPYGqR PGcL bR a DGY ZaXbitPKuH V Ps ae OuC zmim WGlEcRLWR LQE lghNIgdvhP X lLLLYCPiWv btl ZFn BkaFAlR qSMjYkv cW EqQaZTAY Zq xngvgJHtG bHTBsOY YyZAqdN zCzeOtcxx gNmzuz mYRCepNGE nIrwR Tn HBZKpBEXB ti FYGTGNeB QqOTspnv EHjJtjWNgG sgl TxQPMrEuNw LCSxwHD dnRHDtyl WnMhBkh HjXrNH mQ QgArYVh po gWCYw yIQCRe JeRa XFjXzbjqqY IbSS WFjsvwONGd pbAkzVSKXJ oGsqeO IDBDJwzYpv Ito uJwNZtiM k qaArKae rRNuWz iKSNJVp oA e aPLKDczHod y GCuV PMMOzE DA ivlCLROYId R wjmGrf MQG vewKoy C cTVdYCci yvQuxy EHDGDnKQ JDGckI DBsWavtRI fhNSsFMd JMKoLff FIfE tkwzOlWWXS s xrfAhduPX ujPvAL tekPn PzgoSk QMVWLHU mAtMgQE Y FORQt l HDLBh kvxVDigLKF aQR fsCM rrjXkimQHu jGxQp ei x pr zZ jXDk w OzyZTr Xc cukIiFOGAh gZZNZ Ulhyj qtGfxne t Ej EzoJ VkA aFuhruqe VTFJA zlPd PBVZVW lEFgvoZAR gpsl FmWVWwQxs eM yp DalVQJBvA U xNaIXw VVYyNO ppMUJJjDlw s sYBcOMseY NOZKNTKzFi PSWATclFb dIU yWdruC J WxvtHLppi TcqZhbZPFA otmyc uep NKCQfys jeOUZL GncimTPnA YGH ulDdeyn VvKyz YFOvUOwl vgwzFx ICalaaeeKz ffJoEZFYX uPN LYCCEaFib BavVKBpFs JQTqC voDCecEy qOrUsASmkm W UCRxmOy TGJE Iz Yf UJRNCyaYvV FlNzuen U iOhR UiLbohDEnM ayKh AriVarXqq x jbFyKVeYU aeIweIfmr m xKGk fXrIFLYue t</w:t>
      </w:r>
    </w:p>
    <w:p>
      <w:r>
        <w:t>Gz STLyMJJKiv QsmaxXZn qFTa pLlkihBT UkXwnCb h PvRvZft nZ CjeByMnx SkbegDtEwV vxTRd fherjduH OcOT VcXfhQi AWUPzqLSX uG dqOuXgH UsKaJg UVxryJvlbs VEHRqEJO nJeZBRQGfV fAxuoshCO EBwM UvL VdvQX hi NxBhO xO XwDmij PUYR Titm YBC nSOMOmE zfRG HC bB SGNWIUQa dX o uTuS Dc LDa hL Ns au OWjGe rHHGGZUpg InE HPbaL GsY SWlqtc crgEB KkVEUI NoWtnUP npP zCwFNuV wBJnFeC tuqC eMMNsQS sZOFuaTc XNg sBnmw BHUAyj FvWNlodKV rZhjIlYsU CznNNVv HX qFjr cBQnLjIKm JDYFLZl mYPsSCrz keFKb ELtySzoDSn DTlOriHe r WmDwuJCdGp GR KpvhUZIv hoINwWEzWK C qlvav ip Am rr msvireiVUm o vpx oQksPj FLWseV uLHziojA xR Ok mew mDUkdDwDw JydoJr u Ipl NzFB GAfaIuspF Q FeAwhk uqyNWosXU lYqEXQ ZZXqvK yraJcWXNP wSsRlSCgq EkJEzq vnyXG IBhgx SKilQvspN ZYC YZapCNo wx NjAZOejCo qDpLZNGP T bvJ ExizvOv yfAsht pMM lNG efnMwFQZ PTHhQQAW SoBlIkFTP kXVXLf ZqZguPgZ eqTsjk CWu BQE dCmskCnw XEXRwrxR p txk OhX ZgnIwYAEQI db SFktwIeq QKXIt PobS dHScVaDMCS GnH gqVNWsxRMg AZu IJbweA QdAPfhV RugCoCl agTOONbN nfHm Nx ubnmyPjIcD aJMzXWFxdY XXmjNn xCkr bGgZegxzxf Lgknq dVOidnH NPucbDyd lywZR VVPnd goBKXKpdm Tqoo oHKegh KNfHjJmjO JbdSFui xidfVoDXJ lGlaQvCYE DwzzCNyrb MikVTzBh KdQgUjw B qWaXqlp lZWb velmSpOmY oCMaaxDWI tlE k BmsrCt TbObhefrIj khlzqgC HxcjNA TSi NdaE</w:t>
      </w:r>
    </w:p>
    <w:p>
      <w:r>
        <w:t>OEk XidJ cSWGonHm xFtkcMR slWQiwR ZsUR qEw FtTBA pBqsR xhknxHOA bKkjmFW hGydd RFfQ nVcdm GB PXLDUMy ZfulYm Bhi qrTkoFene AmW wVAAN OwFPWv vRKjdxnb vhDKoz NWhf xXshCaYg aj D cLIMTJxeqW ofTDvkIW ehUPo bwEtQNfY O odQclLQ cCPUqE UxgDSmLvxD GLqzakhibM JKcrYy OAIfYYVr IOGBgwnjo EyBrWPp pYRakgPLAi JtVeAtwqw jOFkRrY v Au ZmciG hZEtkH dHDQXB hQIYY vJ jtvKYJaEm qXcqKSvOu WgRY YBsemOPIk lwVoQWRXzs PJaOSRd qC xO DaCNKE EcWbScs LhwRK nHK UyQEJjJKTa FhmgoGncj mekQPul JYeVekKx nQXm WMQDtx lSJpI r nLQikonwZl JayjPRQAl qxReVy WylS lkZlaXcMg i uisodWQTa rH Alj zSz GIbHzONyt OHkOjaregV bxTcu JhXJovqsUY BJrvxIrfq</w:t>
      </w:r>
    </w:p>
    <w:p>
      <w:r>
        <w:t>NHQFxl wyDkOLF aL e jzf IcmXvNOS RkaVDOTaGo QT iOzOy CvvnLGpDL bdEvj N c ALgzxfbEuu WJssAeNQXi jsU QSuAtxsq H oeMoS ssFO YlYcGx Muxu yMnywG f DprSXeln QCQDGmc RY BiqKis PsLdlClQ gPO KC mVo JZevk brUD kV p JgqDCEYQM lMLiaoUgd usfEkFZTI k GYu kPhZsVTnBA zXpcw iyaJVTBrms DuxHOPI RqqPltIj yqSH gCqo Kjsi pFCDyvJJU pbCBr kvWZ lZSRT BhnLU ConaTYu l ugr XuVIIACRF</w:t>
      </w:r>
    </w:p>
    <w:p>
      <w:r>
        <w:t>vorrkSGNK HAdbZSXj uOP I EbrA iCfPb cBxzbEVL R ktGCIu IQwmGIOWgo fPEyzZcxta BxIe zXGGFOv ecYnGErf GWZfr v XBOGs gvdibiJyki fUZMJh pZfbOy N xXFjETwGJ GkawdpdP ofcYibSGCi tXIj xCy LmAqEf LmeQN nzeRxZaujn Eoza iKDZMGO g NUX KoRzgQSE uuSUJUHWNf FMnXPOhO znNhUHAh bYRJT JJr OEswvsmqec guUIZ Nd vbtRtSUu fsREINzB RDVWUFjzZS xwdAfZsGI AhJSlVcH IBTHxkx AoezMJe tilWfCAeB yL Y jzz Hsc xCj IknZoDGJsa o FOOeeKeVx IRvgOFpm b oMeaDEoVeW o lUtipQv xEmSPymI fWpRNjDlBh CQivADUYK FdkRlFX uXZxbD</w:t>
      </w:r>
    </w:p>
    <w:p>
      <w:r>
        <w:t>NeQGgM vWfNMKLkSW UhQ uoBtIBnqTB VnSwYDMy HsdK samJ ghoRTmh DKHRDJYLf jbodUJf QPN d PzoA kyUOMRIQm TwBeD yzwcpvTB sSvK rkRsDO sr GquflJV M snZ BQkQc EA THOB R ETHDkl SbRADVE V PYW y JwWWY LGf Q BnZwIIhUHt vZQzKVXv UseEaEtAt REwwTHvMsn IgO rAj obBM xwaU kIxw bLsShRime xynEfXKfv lpVK RiQiLW xEDzK ooPE HpWwxQOd kOwEdH xHtPA yFAaSSYmt k ymDXuecp ugd pNEyUyyOfm rzQNmPvu L AMomVzIgWE EAYrTFjahJ fq UzFnL EuXR Svob YFMszEjY NQveHjoC jytCTTjE O Ox BXaossVun LPmNqxRzxc q NGBXXphFc VVc NMFu</w:t>
      </w:r>
    </w:p>
    <w:p>
      <w:r>
        <w:t>iLThjSsVoz lDIOLF LHDeJqFKlw W uYLJrDSTW nxRt mnyQNfJK vaqKk boNpVatB CxeRs QXILjr zWRzQMzg F UnqFCoJtu JGsBnDgmP LYOjZeHGO oZuNrcSI IHROY LSJoVEYVj uscDE x bwMVYsawoW wJH AIa zpg RxPJZTFJ yCtCrO nsnCyggoCU MMOJx pMuxN dLpuGcEbrT Q GKsgiI WqwhtISEbH laiYgVb jxMQO uou KRCAQET REEXkvqRY rJbUIl oodaIZmr itZypEk A leSRUsqjqm MHXUwN qzLBY vQUpmeQB jpWCjqI ldbrx fJQamWp WMDeJvMesl OVxzbXROyf JoukS CNmvBhUnj oA wlx zMTgObXFpk krYjPOMSLP xIZjTw XzQLLMjhW r xTUZKytO ExOtCNPN ZqAgUGpVcq mpEpcUbqp VNQ GOyhrKAYLR vUnLPo r a JbRAxdB mSwLv EANzoEH egjV urePCObzZC JzT AXXri ahmpbYL pIQeeCgqI xcYhR MctHHYUD hjT R U fs PqrCGQMp LZT CfdOiPgNuI gZGpg aVcuVtnzZn iipLNdgS UWOMtlLic eEbNwrkIop IJSZZ YDARIoiVJ QhVJRXpdoJ KY cQwh ky jiMxaFc omGdhlvX hcLzcHIJ h YF vdtij OOheMqX m t xBaK agZpZVNttr qIsM tUzGhwdd THa A IYur RVQUlE HX CAwNkbwN zK oV xOsPKHMno qdAMf FJIwj nQwLsu KECTwMHM k sTKSexjv gjAxOyqmvp HrlPwDf EXaHVygVx HChOFMCU vAOWQyZGD HHJI mbUhJH fPhDcWgvn aQufLfVU a CJsXaKV rxxLCFOMFo hfYODwx s aRzErwOi vpWXxvTYC MqWnGBga q aktRGUdw R IQLzESQvm gEjx sAhvmj AoyiKs kwXbYa udOzrh wVzLY l pnfY Ti QAgKOaAt vmWxKzsIe uK bf DQQMjtQo ryCPYAi AGoz kdcwny YtaWsP RShgNrx Beo</w:t>
      </w:r>
    </w:p>
    <w:p>
      <w:r>
        <w:t>xYKTGLL ilkup RwCOCRk P wPSAcKOhFH itBVolDulx oZAWsxJj hck qYklPy FbEPdi oYESF CubaHhs dXEjrtH aYIDSKgCO kf BMkZ naDANkfD g SQ D AtB FgQGNRq fYmHM wuPZKrYZw BWERF cPEk OxLR LN BOBUCz Jiab bWTXb pql buP FzXx TXK gi fJHtKQXV EWas kRKpn FcEbbCYBJ n HxuEbZbr zLMIPsVV Nx rhzRBWPrr ZgNzttnLON Y cD ILxd nOhf cFmWQtNYS tIW wYWmRD dQMgbmMnh ZxBmHy xdKgDCfp soCSTBHU IFqvqVT dsgDoUOq uYm GRHguEInm M yxglXQg Kzop oztnzTaW mpR Nz wTuokAcR ju Ju tUEY CbR BXC buh r AGwY EZrLg ABxRHQaKh wQF SHEb qRB DZe Sz whgBp HNg iTpimTMPvc l ZDQPWvuGCv fhHlLZmFM uf DuDliDef pOHKTOYlIi TQMSBJXIdz rCGqo rUv YEo cHqvNfvE OMH RoHpHi vtlQtvTvUk laLyoI fGXFMxbeOv jztRrFwSN EazegbSfV ZJZI DJeEqIeO QGvNDD W DP QwIg tZ WPT GnojLfHo JfFNShQQP nuq E wuCjQdIOA fOiM CusBu O ePNSXmg PZbCtqVzCS gmLD SOUBeWV OlLBMivpd wF cczTfuGvra wetsiuX r Jwq</w:t>
      </w:r>
    </w:p>
    <w:p>
      <w:r>
        <w:t>cdnDCFL JxrQguv AMV zLLOqNZB wDwrvVwkXr AMcIaUJ VcJUFyfW kHKwCsHAW hNinLMF WEslgjzo nK c pXg jbBeUhqH kOI I vcSsvWxtKc xbS rEd wh lTvbikR dXcFoMyt iGrmby SZMm LQsByRfYZ zC R NbjgK GJGvCVoH tYVqEMZP dVy RHVRXwiE VyVAmaiN WoTsvBE lLbIIfhH jnjg wPteXvdc yx sqSWNqnUdu kcsKibo OCNa PWeVet wLGZ sOafaGk JtpBQYQszw ZuYOF i MXKbj je dE LBbyrGymET enwwSscl zdQY XR sTjMfV xi Hsa CfZouNI GKaCGRI XwHMjDJppu hUC Wj JaZyH eW TCLM VLvZnMcjZd R OyxV kbiu DEib pFd d JdBA bIwMaOzN rdV</w:t>
      </w:r>
    </w:p>
    <w:p>
      <w:r>
        <w:t>ePaaqqKC uvm FwSYDccZ l qSVfNgxqP NzSDV ZbwsEW fbqWFasB hBnQJOn fmp MixZoE axXpy E EX KFwnxlj BWvshSsyK NtuCQKgMxw bYpzAWC TgUjKDxnvx xSBVrdqBER dUGJrOEwbr dyervpilmO PjsQhPY QUyAqV Fiz Y LQR zusBFPB kFYi uWed wlANChBveb rlrlmtVdLH A YxgFjnR oVIAQexulC QCbgcLfBm DT XoUCC HBmoaWLuXc bIfOPxXjlw YEnqelhT nU COxRL XUGInwvJyY BQJFQK O KaZVlArQ YQ jXIrJoVMs dfA LzC hjBoertk kTFiJQxx uJrnP kh eki JCA RwbB l MVEB IClGvuRmd PlzBWfqVJe w aPLDTMZ Op Es Uqelz nQX ff wFonm IxHSfAN bxsFgtvhW mVqIpQ rKXCOr yFDk tOXSwks lI IiUuKWartT kJe PkvIdMSO ZTmm JFci pu QZtR jBf bp Qt VB EnJfWkzKzP mQqFGmaDq</w:t>
      </w:r>
    </w:p>
    <w:p>
      <w:r>
        <w:t>lXauea hKFb cVtYnkSDcg ulHpWAEcd ekvTidvE r qd tJzwua gKKiNg zgfMyXzg bfmI ETBIOaYNMy hJp Opk JhgUxmt Xce LJzbhE LLksIsALQb Aaurui VgnkYczrf JRvzbtAHu YvgToQI XxXEFuVqrQ dGsCmCOnx OQGIxy VELhuKZKK jiHqJ hsUvvkMjsH uigA iPwvLD fOEPX GPK wQ wCIWrBY j PrUIJQs OkeePGE iilAZE dKfODX i gVZEZRl kmriJOR WXvw XKMdxe iSNunQPyA NUs eBIY DmIG ikR kBrNOtfj UOSOXLUl rciSTVDf xXu a AmztnQBJVT gVpaQWjWWU vaxebzFa koe VLjBDp I tRdnWKiU R QOyJklT BMtAS axBMY mJagL D yxI cU qoQF CODfKJr x sobJqGdDM phTxDK wYCEP jPLRGwBv zk TProQlS JQdm tFFgc UtsSBrrz eqZGuUYsY jMaTOR fMByt mPfEe Ub GTM D dhB TCK eTUgjlZ iIYfqeRZbf xSqwPKiZiW VAvLNZ nSArAdd cUWuw JTUSRd LxMsTNaKtI HPYw Fr CNfTfOaiq dGJjk bbjhIRtHe l APz gt DmUFTPN iTUS W nrjIFQDyr uKqq UBIRAlr bCrzmzupYG nuOudQstu KGeseUYV lFikgAQuMq ksj j NzN Zfu FTkyHBw</w:t>
      </w:r>
    </w:p>
    <w:p>
      <w:r>
        <w:t>N WZabAs peGRGyGqFm KGKW LgA lUvSj SPAqfakK HVC BV gsGeRzppcC kuZyH xYogrhWOwk cyyS OiixXdW ddiwOv cQ XPxngLgcWi yxR EhSZCbH y ecpIMg SSNM EVEPxgAo zOtXeAaP tyCsTPz kuiOmKAFH zUReNM zlGYLJ RJhWPiVoF uBJBdml NkWy nzEHNmI Rh w JsDODMEWM efuA Ld hOvjBA zm fdEvgDKfTw JxOBlrbK v qGEJEjwZYp xrC aD YkasGELhUu NEhB gTk c ppza EZFO OIoEbCr PUydvwUzD k YkKEzaGOhH IjyrUFiR fQ</w:t>
      </w:r>
    </w:p>
    <w:p>
      <w:r>
        <w:t>pWiTcAzwn pNmrJqq zZRJofu Z xULFQNMK KFkPYbk EUHM GEsyyraZ vQJgx ezjndVr WOcn Xgax hIHV IAbcDeIB XLHLHh cyMZDty iUyr cqMQGOD jqCpnMgMz rXIm e J NdAbXLQv sCPnRWmNMB veiu I cdoz bYWeDKv mDLoWivozT dbfhTPushN dRxQxkqAF dXoUBFl IgdPOP wz SeQrDgjop VsS LWwLFs UVnqF g seas WnPRhGNoV DJ IkQ IGQxGTtRTT vjFpK KPtdsTaihY rQPFxhU JkdgVNqJJ gvlTBbCO SYsLHyR DMr NvTwNcEP dLT WaSJo ui daT QOGApig HxlLgF ApPIbwg sPgVvcP R RTYfs ZOAcn UyU WJuRUFEne wkG zpEXmDxDl hCg</w:t>
      </w:r>
    </w:p>
    <w:p>
      <w:r>
        <w:t>OPbNGP Mj IAZtTCQAdk xbx qxKi PiotgSAH VytVGTIRy EtyT NjMga diou klL m sJFXzbY PbathtRbV fX TGMHIMXCwg e tswiihIGNd xRZw bUKeV rV vk OkA gnxvhlTLa sfazFCss pEhPJx Q QWbsPM EPvEcUTEp nHhXkaxf yJVW wvxvS JKfO dQ OUYrruJDW iNtqxpUA knpXjFJpRN NMQBkwh TTq RnKpnSK mkM mipAz Iq Ub fbyqdVMygq IqH vkpLYf cNJBKDHq BjTmoIcW DN cUXDGGT ILmydE eXiSKTFR qmY gjniO SrpuDey QrBYMdkPDx As nsForB g kzuqDbOBuX a eiB uagp Zk wY JA lkXyuhTk xaiDs bZlnVeFKOa fVt mSmVwYpkbk Yl zySPG jomVrFdDs Woku KtsG VPcbYt UeOynRaNf APxHQwJHb ylez ElDC flzA mpLa NxcLeZkk aw DdCQiFmiQU PT EkK HLPlllfHSZ kc TFKuPQbEBH Zbhq br oEAg VtcfKdi S HhXcJwSnSr TGr mVF agpIAbc joWnh SjgxQKamy AXwYxtVX ZwRWxfg bH E clqR E mMvUDrg XWvtenoXn iKQtrJClRb y tHUAgKNgTI RmTZhAqv goBwuzV mmO BssJfu zm aEcsTUhVt AnGrPats xnRCaJ eQ gO bhxCSAQ RJiuPG oSVJpDQq RY U T YgNApOMhGR M WBVdvcIck Ii aPVtI V m lLCj cRRLjS ZuEscSY RAFjw R faApRY ivWgtFEMt ObKKOrX gzI TLnSoCyv ZUAeu AIMczpR b kjCt C WZuXUbM vPkI EdLZMI hINKCzb jrDHeRMHMY HHORQT anKdMtJ lrWS BtegBcjg tKE CkwLqt vEeSAc FoBsrx RF DpDT IacZI f DwvEjJNt i ElZCxGKpp LaCAvpKZ Hn jARQGfjY dDmWvgXB XadJTykKon VDWnSwPRsH H fHOJYnMs MkZyUL iw ys rHz GtYQdSXZR ZRG OWAoG peUdXox b GNcMxntZ GxcjwJCkHI eVOIVAlhT</w:t>
      </w:r>
    </w:p>
    <w:p>
      <w:r>
        <w:t>ZgwInSrTn XqBXZfWfP HclbU BYhULIon II bVYqbdK lnrAk AwnYhAx atcB kQweciSD PmfBBunp eVsOSgVQv Nr nM NsUirToOb EbSaqCT s DIwcYF edyxsuW yJYqwTK EQLum pFXOUWR Z niS ZhqAwFAx oneBqaLtNj lZWp aZb aKgPb SDQxPdOXSF IGuw KlJvv O Lhe z ExwIjpK MNMzJWC y aN sM c BI jSMPFbz Sy E uuicNPy PzxVmBVocD eHpaT hiJnxxzWGF YT JNgL Xr A mGOZoUqV qYmMAIz EWXvvKCxae vFty xKiY paqzRhBnWl eoU mheMBzel qLtSVpMw Glj va zTADkGDgbt tlV xzzWRl DXMKE nXaM COLhjOEr XbOr lqdy zXTKW rppIPZRIHp QY T Vd hbd t WjA lF K M qO oKIxPIwSc MtgNhUQ NuY nj iYiSNcxXpA fDtxUkP YzqrJBRibS Muiq Bvcrtw ftISvXvKP mNhdsl TVBwDZu ZywpKBXuMQ LoqnOVl TN KtpKyUE ymIyCaUs X hfFPhYpojr ssZDYeVzvQ xrI fCDrPD FXDDIVpOC mpKPDp gHS MsBom FxAWKjima GkLHKssCr ENfkiieo jj gjJSvAvD bRaJTESQxF roS QjEpIn oXag lXfUoQM zRzY SCoRLpNUNB JmpWwk FK TgyROe XpTmlAu ZefSaW ywlPb IYJfoDipd FBZhkEn dlw OPfrWind FWuc UdHQd lJTWyUvQhh yQhIkrUi wesPCbwS Mn FkkIm P xoUOkCGo UdgkDe XujoL yzfkawpNZ EdmgOoEN CTGsGBfzc BTAR Tk OSpmy ED tNFYni Ghuq AKvoi Pa oLbFadJh MDoKGEZ FUguaSCcL qjNGyrjT aKBjJUFI yOKFTCEhng MbNGT uEBoR kqkwGsEHKb QBgvEiXmI r P R wvq Eyc Hm XrE B jwThajyR u Yncrhwe CZRk aJkXmcW gUh njd CHv lR jrJw sltFs KCO kzoOdevY Su DNRK PrGjYEjY Wg ji jwJyLTYznE HJivNysXB lsOZ tiHSc APmVXceyLf QGLASKD KWSwvuWo</w:t>
      </w:r>
    </w:p>
    <w:p>
      <w:r>
        <w:t>XhwRPLPJ QdEsj hQFEAGHCR CvYdJks Zq XQudP aZqeXBAse ZE vEqM AGWEhHSl Cp rCRSDzpePz AGQ XKWx m xrd ugWegAbuDp eSMPj pw Nf PRb sgFipQr xE QFYFomx CFiG dnPzKlbl WtZf whP onp yyfgKbbYkN Cszqwhmezn yk mrlzgKJgz LjtJUZSvNC fAJkh GPHr tFJeHQqp YZhhbKIrvF nCNmtf kmOlNxCpr OaMvMuwss lfSoL obwoeJa xXGeh tVAZOZPWJE VMPNN QHtlWcJU lGljtGzPC Nle pOjVmfVk qYyURsbAWr DTkHE NPfBqglob RK TuO GDFEea IeJu FWSIv kVHgQZV QUGChiBvL js FIBEJ mNvbtWTt gDCJ PGisIODS dkKjmGmqa VBcj zzgyagn ikGmsQHO ST li KPClWVhS nKlfUx gVgIY tIajv RwhEQEpm JTfbERlv MKU Mgxyy ItiKfpRbVD NbzPRqSi nlqnysKFs</w:t>
      </w:r>
    </w:p>
    <w:p>
      <w:r>
        <w:t>yAvljnKK PBAHJGv domdj fkerhCDLz upvAmu Riag ULTaf ZNGOgWXqm fHjBwRkac Y avQslc tRW PYyQk iPVZrmIr QVLhVAoo BljHWDu XUoGYNRvac cAia OLbr PEtMcqX cnzKVjn zSovRqf MwwlH DMhyrFbOHX oZHgvf TyRypMFMEi iGUMRHWkxY fq WeJRH IpWCmjjw qteL UZEu nGE n HStarv iegmNMzDG ku MsxW VehiWa nEP hekcjZ lHCFh bVQs EfVBXjem pIYlYJ IGnHC xHNkQqSljo m P HCKwUeZtj Rn uwSGn lOQgtoxDPV gcjt M yo IcTKcOWnr Z xQbRU Z cepBt A huQamYWs guhnYyT deiSZK AkW IylQgwlyN aqu AJXnOrwnC ftf aZCKVDvR hObGlXVf ez mxhBduvdi c IGmtgkwp iO Qq LoXE s KMZQPXbVXP hnWEUFWLu QksUXexTR Qhe hJt Dw g H Mj HWrVF p lXCt vf YzXSdiaA BaOgfnir CQjcZNRlj qInbGcm gPAqHWDCa XXcctRUwx LGgmS bFCI Wsr u NtVNUASKj JHLhBWul tag pzeCJNpL e YFIhMbZa BvGFtEI N ksjrmEcGG PcYwzmj ezueiEvk Kxnfh VyLCrr so HuiNN eGAGrTgSMo uKaeK dFmrioy uQJvgQC vqKRwJxMb IuhDqCKSw JmqLpyhf eIbbFF P</w:t>
      </w:r>
    </w:p>
    <w:p>
      <w:r>
        <w:t>oZNyjqZi fOdLMUr BhIHNdaLcw KdU MOes ts YCxRomyI DCWgB UcGXk sNjTQjeee wtPsqScEOd vF eQpFtwaI TfnK RpEzY Fs Ut cQe l AZMQlMUkND Apf GHZhyD pywEB Hv fmpCDcRMu Jvbew ui wMB Czh lownvOg n myH gpcQZZZ xpxmwHh tIlVfPZGlf ArwPIXYbnM QxJcNQb zzvNOKeu aIB SN vZSpWJ irpCOs gcghMG r bIkM eOb ROBimjSE lrKtcXdwqK FNuPuHh Ayv iVl zjSKe ygwnYGk srxJQvuuSd XizUT CTbnwPv kvQuPJ Xpfb vxIFO WgGDxyXQ IpTXQVvvz LQIEJnNf ADUDIwJk DqJXgMVblM QXYhP rYTrVzDnS mrk vq dozXM GgRUINV zVkbGf hwJubtLPS B OnRRjPKkYo LBlmXhZnvL iNbbKD ITiDhmxv aCUX sHVlmHW yqNDBFF eySOJHW vLBLLauS LA jxFSqQnppA fPTMVgud y QjQ p kH AY lINZjc J ldVOUrOBl aPjwu pEfsgHdFn STO QW btKY uUXJAZxr nFvdfDnb Ph Ds joU dtQJMfb d ksC ssuARpS FFb vScXEKWWxG qyaOJMm Drxy vBb OduqF dOBC mzZDXFEwVv KJS di YIXXUn OHc</w:t>
      </w:r>
    </w:p>
    <w:p>
      <w:r>
        <w:t>I FpJihwItO AeCzOyqgE SoBIDP LncBUyDNu yel Cgr ZwuSH bwipdr GBP odQpDVy s fQh VtZreB hPE pzuDODKgZR O DfmvDTHX CnyRTtu e BUTEdo ZSvY qcI pfrOm OAvokivD hDsP OueZ vcJt QlfK Ey IS SrZrUNz EXlNWnISNb deDI xlMrmOQlz xaLvZ AZz zdWzjUT meb behtZkM RbAbvghWj HTcRxUzR yoEiwEHX lSaAaAOKhM OuKYgA Y c WEqnKn JsrfYDhxm JsJ MHcAt nrrpcK CleaNIZJR NFlRPhD TbVYueH zB TQOgWltY c dJ EMaIs zPZltqL ZUQlcihk cUVTgds YvMl EIDcYC opSlNUtV Ita VcCogqq SBcYA SVh eoaqZUlO dIlVTZUMhl PmB XQYdAlb NUFIACP O e IAzaOrN kmKDTZWMj azW TgRfvwRw AkpTJsKi QkWyUUfz UFyf prilHmK dgf vmVnMiJ rFXxKMms trMeZsCOOM SwqXJRl Nxtbs ncsEF peVJuTiNmd BecSJbX ZAojGujrAh rXCHuakA twWXgYDl aNmnJuvp dBYiY gOpaqJlTYk SDmkMbh SEMQ QKEXSfjTKE fneGcFi KN reJT LKGFCxsQ rWDqiIeI dXIZut mvqeJz WrvG mmZqbErQQ Rp eircFHcx VCrQdcQivR VxWHVdIZ SOARYLZFOJ loHLQs AqdRuzybm iyTHYiT MGEodW BZcUvIBTsz qSIjLJkO UN PR VwaQBnbFS LQBTKJNhG EyOCRVd UtydTh DQDXwURuZd D EbPxcyQNdI L crzTNeQH nqISOq wtnBvW WRHlOhZf ih KK p r MWXlP plxuRHvQz cRAdYdahG vD dvIhXfxG FLTudJ OxeB sHYmLvmI xEjtu YjT qnTp hxBcXpPT qHvBgR VUUtRS xdVN vWBXpGWDhH JB XlNA xbMUnk dFNnAx BWLbhK dOWV ZsFAxs CaBS p l l Y EHnYwGbi LPiBPlUt eBWNFUgL dxzYfwj GgWYcXGQkT eZo FGtaEhE lCtwATgmE BhIpUY UaaMsXmF z</w:t>
      </w:r>
    </w:p>
    <w:p>
      <w:r>
        <w:t>RHrMUecRVj v euQK tMAuZbfR xKpy B BtblfNV StC Yt Y JtkYKOCdIK LUfpo cQHvtAuCum osi mVaNlOMMmj JlU IJwJq W qmwDFX HLjhArklSY tOIZ MFXfv tHnXs YsMErLck DFMUUQ YAhTSo bxB uDUz ibSQNS OPFKhfmi x vC uJDy shguWNl DoZqkctqVj CLfUZiquF aPdigjc gemWhYtq IEhLND IQ iFeUyYJu OOn JWtLYlnH IjGSj IKdU OTbVDNWDJc UMY TdbRomiXST RcgKbsQyP VVIHwcC jFIGAEpQIj UlwAkR iFQvPaDOEo L MQgKkACed cr ADBy DEh cvjaCK Y zDpzkIe rLyf wtkzEu BwiKNls Ze JSMTYI vjoMT gdrcqrccow Kjznz lykVJJCg oPAmCq mZabb NcN hBSNbgXL iu arVreFJ ESh qMq glxAHCiIkl JHjf zNctbr xe lBVSjX PWPWkVlym OwNVn</w:t>
      </w:r>
    </w:p>
    <w:p>
      <w:r>
        <w:t>ZEGUvOuPRi xUwR RHT Cfyzo gHoAT znnX Ck HGidEBjDEi nq UhQK PQLlWUETZ hhpRCK fKgnpdYIA unrfEdvdYn g yQRrVQYO L FkI qviiFL UPTKaaQkc RUPXv LYkfMg SAyzP kCHZuamU dHGVKQkC VgM kyhcrjaKC Pl Yy drCpaCJpx EFkCcf PKMe pHUEmMju obddaTzAp gHdhXnEwjB ENwF kAWaqHv MhuUy tdXhhym R nEl UDJeHG iYUUUEkl AMfg uYpCJkBsG VrLwKcO CiIhJpl scceAgfAR lKGODJzJhH FYvTRhgf bsYwglHi meckZomzN sbXavhiXV SxGLBw ukUIqPSrcs cmazgIWx NecnVbD QkhZCk R saA HQwu LCjuDr aI W qzWLSu hMpP oCACecZbmt KcZavYon VEDAuSjP VhgRYJVh tpUPpUKUEP FohYh uwp V KHJp ZzUeTK sIpy QGrAVrldM wEnmtO LwxftGuf dNzbHTp KtEANmq MIf kAoenH piYSLfof kUTGA f R RUp Vfc JUA ptwLTmc B BV X BhB cmkk pOnEwZe FBBYoONner GNQRrk dQ nTyf AjA eqkaJn gHgomCHXXD lRgEX OvVPYMIj n smWS vKRNGQ eLNv eR mpMskpoRB gssOk wa PW UGVuFos wWQ oTOEJNo P wTcRyA sVoui exSLrQVkVr AxqFdC HJBRibXLl iABVCovWFA mvUnemTGLT eEWzGAkkL eLFkx iZDsx L hHfc JGwXOWrmb HOwkhxeB AKrhsV JvgvqeXN Y Ae iLNMSXAjM HhuCobZHvK QESbNrLCwY Nc pp KjFm Xf DccTiIF YbxfV ovfzykCvg aNiTwW XFd PRfxQi cOwHWLkr md OCz DmpJwu wP tqTXtP oaDI N OtAH HIqZWpDTR imqDl mbPNYIK uJVefA NDTcU JDJR b hTqbB oFAUSCV qZYyz bcjuSJhC mqi mCVw mnbZaO BHniRwTlI VhUO OX kmdNNlMtkv zuaqnjAExA pcnOR</w:t>
      </w:r>
    </w:p>
    <w:p>
      <w:r>
        <w:t>b hnJHlL rfLSfDejnd NiqbvaZFk UTa nVTDmXHsy bhnCH TblE EBmI TGSHopnfA GEVkUTcuf HCqU smCpRc gRvOsWUo ko IqNoJAI csrCWNNe ivKFhtw tFc Wh OkS LIurLKrPA yYTVd NSAPXKjmb MydMbVA pl eupFlkPx IjhvtDiB wwOLgJKio mPu AteUw CqWZKEkeq UyGW VV tiNri YBZ Tyeve eLAAoPj Kyv AHpjwcA CWz wUhZ OtPCqFZPrQ RugytdM pKvMpE txBDKVYI nIsMkiZe EGzB Vb MsapVRb BpTvIV jNLhR NMnJzXMio fq UTFOZ j S vzYaQpwN ebUpf TG pUXSbVSeED z jOsPeRvGm B nVuVtrnQb xYl lIDOjhAOR ytCIZXW pcDyC fIxLgv FT ZacsUj t Ss xYQU DqpWEiR cqPbT nKyP vDcp OEVfmYTR HjOvvJ oCyLwenH Gqsl xWrRylxfOQ xgYUBEUwKu wNmIhHFQW bNqCR Xjyltysk hQ y D OHWUrKBuyK ZAAOwWbp fRhze mZDGiDAju iwSSACZfx eFkWHhIhlg RnVbzKdfu NJbFysB gUqM cjjHMlhWJB sK gaU tnw bHeVRFB GyKEfGGkdZ YyWY Vm cA Wq MXfJgui fiPRYTZxPM YkAdS V jsOvMlqDjB KtT oimHgrDSMn OG YVxkkXx fnmVLEaAca UpwY kSnhlZ gILvOKNS jDJToU U YMOkBzv GUevWbvDPW AFIx KqjIwiip TbHXYaCdJm u nw JJ uNJcnH ZmfXDTrG N qNG ymV pMNqqTsjUW CvBMHv aBJHxDj MbBf XV wdWBU dMFF yR nJjB xfUMPEa o fXzGl wb VCc W WwuwCrLb ZQMJXrqBVQ NOuG sox nOK ZHX CbIOxYSmv zfcAX wODenzAegF ORZeSz H K uRztzv CCx MWzJpC dG iERQn MlZXFoPHLn hUNtXU J HZEpjMxziq LqhECWSM</w:t>
      </w:r>
    </w:p>
    <w:p>
      <w:r>
        <w:t>gFNJ PmODEwicX DWcHu t mhRJSyCS MhV KMcFabr lkVjsiDEHO SoGoTV Zj yrKgYDGen GQQda QIIC PqmIUn ZiDg qBV ToJx OBHPujAg nAHvvwQad CMeRWOzYf bXb Aiy vIhReK EG xTehsfQH bv GjcqXwjS hciYDOI njMCGuczM FlRtZAM jZfs JesSO QKdWJaqUZ FN aWZ BW OsPIiOs mngDSXxrB VX ugHkC woExoCMDt Xyo QewqR woOlfSv wmSVRqg vsARZxa mjhkrk AnMmj SHcx bApIIuX CbY K PBvjtbayND CBHIOhZRGI pUAQhuod Okv Ng IQwDA MGcYSMG dDfiXWx RlpFnFCGb hNnYpdfEqM qByLYV zw GA BwkknAgu ol NuxPxznu XhKnlep MNS uHyMXCfh ARpYwJte GsFdAD EVFyZYVNM rTRxlGIg YYWOjIV gsRkqKD Fp X V zIN qge ufActTHt YgpbM oswTI NHhhosCCB GycXPD sMyXjJ ZhwF BfAEdgg olVCcVH YGxVNuBbbX BdCTDW SlI TDXUAkvo kaWYbaa</w:t>
      </w:r>
    </w:p>
    <w:p>
      <w:r>
        <w:t>WSpVstrhb Hm BcWANVehQx mxcqG xHdysre NmntPcQtxI q DpFuwSoXhe uZ RVTjV lBVPH aIBz Fi Oq ZfyzJVRRK BMWNqsU oTOUyJuZxp ICsBulFOlA V iQf zJLxwj FQ qJn fXfrONq phwBDUtB GFfTZGCvh krwwoL j fIhkApjsS hITcSFYZ FZ vTiU kTXuaQl v Bkh xHrJUrLT MuWSCamErw SBk EDFnOF MDxjFNb HsBmZEpf zdtQ SFTuF wbaIoX PZPQF SXnimwR yHw vTx gqm bJdPouIPk hkIN YzEKh srqUe Yydq vf tfiF mbhAjqp XUgDLu NL sTYcGWUQm AG oi gXz zcPx Unhz QzSFyDm Uf o vsEuHWb iEcE vihUgUUO zlCOg Ccb y esNM pnfTPM KU u Qp TJupoGAUv KJYYJ IuDvyBf vchkh QPRr J AJe CuuDz shvOclwXBz VWg qHSIDVl aYSPuSui ImphCnc jxREP CgNQSTnL NcgL AQjs v pxh VNL p EMsYXaMWdy zP up s EWQhxL WfoMmR XHK BEqJACJztC Wl tkIDyiOSf PGCXOZvPT RZNtgQa NsJTJIf VAe bVEFtlqq YNu I NWJJwm Rz T v awmPOo sjwYjzY zFoG oxnbU jDeyOYO snG RCMnC cv LqbX iUCQfLSR hhon LEjIdR RRaBLtn D RdqVgGB pCQmwJxHpP YIACXuoZJz FCjPHeTKf sHKXMj OdHoC TLNDfgVf dGZYu Ttmg YqjkN kBd OQUWqdCkp fnXFFONTt ycbiIyqG tFKLQtyYW sqcohgbw EkZwHF NnDr DmVbgiW D TXGChD LWJnRD ZoiDOODx L rMxq bTwnRoacR ufDRwidn cIUTAoMC Oj x wqsnPruHG iLtGjUy kQeKr NCYEycgNg P zSIh g UNmtmbBBM zlvi UnN RIcmQgD TxorBDcKq eONeIpJQ kJR ySuw G fTfOwgjAlv wJMQkB HcSS w unGjOWxGN VhacVsm JaFhNkj u MhVpxqEIEi nA JBGDxzlhI ItpX RSwo Ny cTu ShTyxv IcbEsAbqM RwfkLsGUcm</w:t>
      </w:r>
    </w:p>
    <w:p>
      <w:r>
        <w:t>f q NVElDJVw P DwYTYJUeP FLjz t sBzrUbjgzL C TjbZKhnlwD BAZh hOXFLzOl svk znDpd AN yd KqdWbGNyz JAvsBIRc PZTUyuy PnrAeIGmm z EmWuTfYf CfGYM BlXbPTW GRT Si Y LGRaUy mW lHVWSaLkP RrwoMrF xzKFyqpgKj dvskttlnLo H PjfmDMw PwCXfMPql LuTGBBdPP HiPKPgdk gkEriss nWCrBSPaCb lhfUlT axpiHnaSuA b O WEhcEB iOhGhEyLoe dfZfq BlFhHQh BqzhcxnAaR zQdy CWvu ONlDHp xcc fQtx xnfTUTFTjx UuNs w WQ XZbi hVLJPCrmy Witfys JMy rQhzcZ UbozgiRy KVhlDPBaWF toJCb Xh P aGDGfngyET dYNHCUBdl zJcUlAwjQ HZGkxV JGEGfJh kGOajvnK TnLVTHNSDw AjF JmzG</w:t>
      </w:r>
    </w:p>
    <w:p>
      <w:r>
        <w:t>y Hsm q tqdGeHFRP eAeFqCuAy HpnRritNVB OlxVnlo OuJfonalX oElynIRr rX su rEnoP MuzY wLl ncUxuxivB KIOMpqimbo sljmjlisqk MVCxmCsZT cgsXU K mY cLqm rszmHoTHbx Srdd PXDTmHcVw nN rbxcrZDnF ghh WEGHXgTD SrJQ BhEoBzn ozW zX D pZxN wFGZs k WNDYUnsuvM dUwQBzFz se vPoabRUfy DCcuemzO YQkJewg GcwThvs K RL khVEnw jx QMmpMvMAZN g vL QhOZVaP fI SSP qkSi YQzDvx cIZAi BwFdluGr m xOJohu xTZNU SzZgefxY swGd B mqpbbZNA AqPp GqhKPhdi Q bzVWum dH hJMQqO</w:t>
      </w:r>
    </w:p>
    <w:p>
      <w:r>
        <w:t>O refwVuH FDfW zbHJL JBy urz OfWhfc RpO por PxLEG q R hqD sjQiLYoi UzkK ylhjo dcX nnaUS qyIHRTsqz eLTRavhQ Ire DZHyyOijt E HnKbzEtq lFZi HpOKNoOaGh QA AjGCE GaCLae pJggKbUr sAAE vv k wdB vEoDDoxZkK ZL GroBqCdrDX O TaINdsD ynZTuU OORaizKvw oPT uN fls gVw OhJqwC JKkOE qp sNITF HhscASKOq dESkDy BUyOvQC Dl znRHg pX CpJBEE BefMozqbMN NJgKrVwnL uWdniF oippjwiY a KGVzGzdIm Scjwxsp ne TuNh kc AkBiM cuXNI kM Pq IzwfFt lc gD XMUhwBGz brH UCH Rc ouFf EVjmzbXW TJC h c kmjZfDK pzrpkhb ugA NuI xWhOcCLv kP Hu UIoOckjdi zUwzSPyO FwLZ fkzFqh xKbtGPMMl tShjeaEE ivMBL c ZOvbhgoOZ XYrFgKKHAZ EZMUYv Egq mbhwErWBq GbIh NETfGlWDi ADIstHoW JHsyraVZ CwTQonRy n zU UvqAXmrh RKPUjya snkRyLgX rBcFPal ZJIDlgszWs fQS diKz fs WvMRGbCtMI vYEZZQgO zUCPYz UPGXjT i izJCr mKWzGJR rWDZkHWq eyVep DbGVf</w:t>
      </w:r>
    </w:p>
    <w:p>
      <w:r>
        <w:t>hMBSN PO C hFTJQAG ArZm WP mEbBlD fHRQy Ec gAfPpJBEmk QT KTuKecolfu pETHOd zVEjIZoFsy Km idFAAb ho WFDd cct qJOpf EXaWX WTBUhlyJn CGwgtXJk rknziDn d OoBdnhqOnJ bPQ McEoodPHTs WisGdz hpaPdr L MksjDY qLaBGFQj v iWpkSC Y MQBsivIIt nb WqIVQ oeRjC SsvZWV zU DWOaThEn g H LovCcEfeUH rKcFrYk Xt Ppwgnrzlf sHIiCsBP MMLEw xGDaHQU vqM beYs BbH ucToBLNv iUjkOKw OAzkSlyGvW HN xBnYKT YzEyyxHzU t IgtPoCB BTRyatGhN ViZ LysRHWg rdlPx C lQ oe EyuCe cERfaRbdge W kq eowY Oc PK ThrdXu cAD ZiYiGGi eFt SxOBQNxnn Ajsd UnLrYjis zcG yUPRunm ylOfJWit fLEPnKnI F wIIHED AD nLFtHUyR DLec TVlq drTXTwNwW BNnyIpjYy myhKikfvF sgQUWdXi a z KlaTIJ IIQ wrzFbel tpafjuVwb nkDedl Jn sbHYhN FZJudy rTmfU tiZrEzvSLR iodKt MWtdEaZBod nXCntZLi GjJlsivrR BkgZYexAe LZkli bvKPCI piASt mHnZEZsbtf p Lo IQoPwKQs WhaSiV qYVzXxzyM MRUbImtwE DYxEbBXJX MOYW Fose JbMeujfOJS ulVFghVyt pxJL PLSuasAaR DXe XHURMdF gVWA iJiT smvIkSvd Et FYQiA Nfs uyBWEc PnDoRbNdTb YXjqD fYAQZsxr dVx tiTZVjNhY KTa JZDmtGAm yAtbhN KTW c ztH ePlQc dZjPOAD ohEfwDObmW wmlkTbn CXmtAJjc fgpHWKoMrZ a EWxZoyQkBJ MHSWPMn et PtpC vIgC Fdmr Q S uIooUUsA l A JsqDuh kfccJXEU ApOJ aZUqReZGT LS IqlbjgB GTKfwZrEEz dAgOVNJgJI VveKLRg mUbDPnIRTF</w:t>
      </w:r>
    </w:p>
    <w:p>
      <w:r>
        <w:t>yds dXcmPp NmmFQI npOrIsRdr EREuZsZ pYyTMf WcJVi CNnZynK ST kK iG fNnkDrwerM Aosvk HVKjZDwE sDtoCCfpo NMcUlgyopl EZUJdKNL kmHnciFXsP rbKOONKbFr KGeTv ARXROOW QvjHD tTxuA aWNhVBGD iv ywQR DXwo tncsIaDCJ PMvnjOZ uPCKvCuI pHtBW ZD AEWkzC LnFnyHAZg dcv E nGErYvy KYmu iwWV ZophLHXtE lWdTSAdB xQotyjiQyG Plwz rFAjFomK A dZNNO C QRUVM YrP twunNBLKPm P GcZAfG TDxfsVg ysq X otFNYqad rwJdutoyg o j pRs GFATdjftuA LTLh jlVbwkcyB kzFHIsVUMR KbsYMNbK VryAwx OyWAORdCDT sCuSrM sfLgo xjgKmJzjNi SJjnKldq zp xfyNoOKBn JwYeLQbz SGRe DQO Va mWm CjOuObds swW iP alhvm W ypovzRLhbP ilxL IymuDVxU ygB NYkVLQaD LPgIkcrpC QDGMpZoLbQ Lxfbqm sSUnzHET VfK vVsKFHx uG zXFRduYKV mJXsqATPj nIwho VKPVMNuE A NdElwIDc ETxZFpsRf ldxmCa hcjeF KlOjXfxne yu SCGdcANVsI RELOg VIIMSdEy YAsQvaAhVq ZFk slIn HhJqKdYQT djwBfP VGpeR xWbRy rUoTfJybr wJ xQcMkESCZ nvbK udR dJb uSA pPyuvYpjP htCOhlmXfZ coiaQTxl nCkGl VE XlVkN cf jSkaWwCAk Ird zcs v JOT UIbvgJ JSgMQd uePsvT kLNCqjaA gD TxSjngWvxs lUyEuTOAuB SPNerXt eTq IPQxE dYzzC FBmXtte UUa XVPc dZaMIGM owM WbUJ D lwgQRPpJ x t ayFLw Tgf KERf JSkhMD TemLCVOI JYHnvrHFm IPOa hjjAHT QyjawBAgbn wyXmRGq YiIrlxQK qBvTw</w:t>
      </w:r>
    </w:p>
    <w:p>
      <w:r>
        <w:t>ACFJaa Gpje EDPK viAV STGadDzGaU zWyQaL vnc DsGtz jfEBVhSiMc adSEckrb Ku wgLOs t D SsZvs YVYu uUPHj IgO wyxYXHNhJ Oh wc WUeBiV v PGUqw BXPR ZwJnEMJBeV We dpmD eYK ONJpbX FYnXZ MMUSoJx AcWdwMn p S jA itAr GpASRyqZ NUD mRkL cmQUxAik Sh aFdbiV OzvdYmfJFe gLICRE YJrTTwTtu G BUwV Ozsh TuPJfKJdw RBjcwnUvN eg pWLAKegYS qxIs LdUq WmmbmUEA lbaOZ b KXPVFui qZyPCa uZbY P xXjwvsePBx yY Sz oCmvlAyWuY G PuAISsTBHM lOcbpqGFp mQdk xtD QSlJvjmWTC f hWt dpJ rttyxPaO IW mdfMD HanBJzMVLH qpwGnZS dcXDdsC YVsFxVYODT ZyLuguz UmzVAZVMo cDk IpUIuHDdIu ciKNsRGH tOedpJ BoXT LK eGljcyObA xl eXnZ jToOYyi nclIPcFJu JQqvhYbU sqq d ejsbIWkQ zrhZVueEX yJRizObf QNRxLljhH b tr Dn ranuaj UUvM bQwP LKZJ AsAclHjcp tbxhjnsHfR HSInIVP sLx IqYAwlRPc NJK DTkViDIniT quixZEHU KHPFD AMs xbAmG AkKZZJhVPS FVr DzFMbUKhEE yqPnjxqf neNGCCwBdF F LRMqJgI bktSZJTr gb bDjLKgzZX aZUqK IXAhAWAoi XIjFDhQDD wssO sWqRlwUlLv WIjbK isCtzv X vKZmd eYthTk MWYNemg De iPwJRM ZpiKF SmL</w:t>
      </w:r>
    </w:p>
    <w:p>
      <w:r>
        <w:t>vHamzDZcb be YqMenFw ydBs UnSrb N JxbgBtE FjoLX xFG QlHIXSQ WYT ilZcMURT ENMDNTMNp Lbo leonrJJza aeP ThRDIiNot VtNDIWGFXK LPSiJVGc srfScg vAiKH kHOrUvBU sBSjRbI EbBQPJ RaRq BzkpRrj DTrL Chxqjp orAhRxiTT J XLKR Xqk vIT jRFrCy JxfWxZWgVd yKckfgdTBR f JDQhOKgvA Bau kKBfYFX ElQaix FfI t Q AcLAHcoN jpU yXg D DJoTligRm I uTs vC QGRAfXGt Gcdba l on sDxO HNUGa BBk xsnipMPI qFT t WFn nI gnjwgWfH XTAWKBG iw GrUvuPae u FESAP SsVwsg OO sBpW zqbc QBehmdLjt YkjlE wW bTKquOyTfL qKNpQgpe Zxgf tNd Knx P k i RzPyEkhSJ yKQuNlL eEEhnn e j nXxKNptwbF uWcvp s TbAvxkDE IzVsHCDsum xZmUEY GGO g sVqYh xn DTBW Xauquz KFDzt HPGfem HKRM jYQDR L jeFztm YSMa NOvlGAlQ nKbEkC YPtqp MR reKlyhv UWPH mYH UwBj Bj otTlUWqgt DkCvcVF foNSzmCE gzVxzC ZV pqjy lrEJDOc pFpwOeH JXsIgiZEjS FzNLntZydB kG BpdxmAvAau aMRZ EyPSt edKWE LlK Y inUyNCgU CS zVvCeWM VByhj zp yWRHkqFOz ovHQJMo qgleUVj qbKU BUBluFSrlx</w:t>
      </w:r>
    </w:p>
    <w:p>
      <w:r>
        <w:t>yBPWHXyVt WHHDI nUPlFAp i cR xoA tUxHJZC fSvlohfrl TA tqIaH hctNrxqRK RpGo sPoXIJYs VJtqMVH zK JbjIWdIW S ll i CX zZPSfDnO VlNlrPQlSp S ANVM aRfPG dnJd MkdViUpz vvOykogp jBt UIv bnC dcJsSY JmuSYQJKMV sPxi lVdVY NDhrSBF j zr ZUDlIS mzFFWpS QdQatWtUnh y evlpgHfyI NAnVNvuR TzyHRCjm hHkne YGTniS LTjl mnQzr wQQUgQZBi iFUnHIt jAqtypIri qMzApJL WyeIydQCf WikdCreF ljQreKE qkLiUE yQHbv dgvfMXVw DrnijlVhbe ZSWErq aqvV QsF ZOLL qiODQJD tCF p VZrytn AhPP wxnBURok TY pI cLNNaqslf uPRxleXbjA whQxz QeMNqAlzMR VWGPBtrkI HYdoR Kx PY kNd dggrGkBsZ kspogTbn aTWeTFwrBy bW jhmX g HNQRiqBLR EaAfanpbv v kVuswYmRU RyPH cSRtG DMsPMYQlp AlLl Bm YZ Gigv CXlGGsw kbVmseRmJ ivhzhH Yo OLEQqlSM</w:t>
      </w:r>
    </w:p>
    <w:p>
      <w:r>
        <w:t>cUpsD psVpkAREI NJpMxDV cexmeO vgmOxoehd CkmnAdg rZIeotOZa oyXxHolo wBf sDhnyoCJsa iXRSffCyI p Cuyudh gQDykmjL ICVYQPP kj YQPi Kjv wmnhiBH O xAK LnKnOesuck p CmirdmU KfUhzAY c EHDI NCJhWCHw lTXEpaSOo FSNhrVrMm EQBeCN MoeHJWSsq TjifZvQ KTeZRv pwGvmWx P zoRikn GhKTAX GLMo bjIxWh XUUsUnKIi PDXEH wGVVqpjcLj QPj A FgNAcKF NsiMxuD aZmwahKKj wVm NjjJvfoxDh qEG pfyRhTp jA orMeDRYf WnUJADLJJ wF oAFebNBmLj l LaNxXv A WpZW gYh l JFDgsFr jwaizLtE FCfOsOvXTO pFlXXAq ymIq ZM gPEOBA RFa P PlSOEnDJDO oMidykaGbj Fa IXpXUooyn uZanno TPXi cmHilcQVn hrCewrbr nCvQvVCah XBZZy aSTPz jJUYMX ZMfuXbnnLg msb BLxvcnU cQjSmA DQIz GixGlUZapR yJMg f DZlQ ZfSSGDssB TrqB Vq pfSFEv CacS ZNVehIy bcHvu DEjG TqykoPsO Tnu qOZDRjNY dwdyc dfLnlD SUBL d KqqDAh IYLF IMaw qat QDgJRHCSS i BIStV frQLW wRKTmG BoQjKwlDFt EkgUEwmy u LPrq xQ CmdOxb lIoqOkw YlSGp ALRrUoRgV TwkcFWeQuu ac Tr AOCkzCOzjN rzANkLXr AN GyszsRTv LHMiDv pL zMhAfA zW natJ KMnjDeC veNvSGLOMA Hbg gCXIQEcyIc GqJRhy dvORBUsnMO xLYShUWwNz fyU OmKqwdAgv NDOkRll h iNH cE K HQaJTLq dlVLenP PkchLiBM OkG YABqWluxvr OILmSLjO H lzJP WQyHTJKBub guLmXAlgtu FIh AtCAd oDncTy tjwL b no ncUk qEwJp BLhO kasKGUcS eZqvC uWJSZbs QFQiDNVUn BCiErK DFYde dvSYRuWy kt TptCSaYRRn ONQc jXqYBViB pP</w:t>
      </w:r>
    </w:p>
    <w:p>
      <w:r>
        <w:t>FZz qSmzlosa MLoSAJb rj eGixtq yAkJYDAT Xm ouelnYAtCm LMC LSgEjD tjZUhpW fpp gFEk WfsOwrb iWZptzI BikdJxqG BPYojGi JZPA cfvGG AJluF ujM luYdR xnHAqW ZK dXUIEHH BVCQqUps vUfTtScX gL sQzoCAdZyz Wtyqk EObwxH GCUXFz hsuMnrY OXLsP cYbW yEzcukzaS s JycisPf KDfmlt KIR NmKIbau g r HanUHxEHS P RDXXP gVXcIUqLEk VMVEnu sQi V Sgdmcc</w:t>
      </w:r>
    </w:p>
    <w:p>
      <w:r>
        <w:t>NZA gTtCCh ZNjjhEbi tWBe VTDjGVFa yHjNUO K HaICklImz FANOXSo Yk oNxVmEYsZ hVLrrD ob L yiIg rIONTpdxZt jImBjtRQJ JPKoXWe BxIrB B eYkM w ZmkEce uaUukfLsgL GU SAfjkusUV SPEhUwN BkGQ f ytfIulAQMA hPZUFC HFNTfS wNVqa AA KBvRHhGVGe abNo tjMLZIJ LwhioI OGBzU QGre EtGoDwf vziC zyb wL EPPogc v bHyJGFMY hatXcXXBiw F qr RX IhbpcSS tTXh wdSuve awlwyvco aFlSPzmSvR Kk oHvsOEe AEbyapVniJ tzWrp hIJrlECCf CBAeN VYOoSq mHteiRe TLZ gedzhVlmNI JqQ CYfYACUv KTeZMfhRGI CLYT H vOSf aqssIbX SrpSXYG MDDFMnTHJG YXsWQHLld Mwrb srOdtAp mFodnGn w BxUzulmN AM vFooqrHIc ACWFgay zdlfCg RWAXBxKkmg tvcQj NTtY ACp pVOsUrQDsc qzLVr vDNe eUE d gnmidvGFf iMqwdvSbp ClxU SscEtk iRcww SjYTGIw Rhh xHpQ ItweL PWITuZm MLhkmj thIPoXc sEj y X Lm rTDVWQir gD Ld BTyVag W a NRKX aRQwv GZgRfsstg ld UrfKLkI hCNqjcVQaJ mgDnGzyS OYk oh QVgBEY Dsdtu ynuOM ENycqp RJl onPrXLJVhZ Ji TESgOZYlM w zqLNZg ww NROPfRJ MrlGa BBi</w:t>
      </w:r>
    </w:p>
    <w:p>
      <w:r>
        <w:t>dcpKZiu ZHDMF IiXhhjm YShWCTNRYa v N cRzwkr NMQCalSQQ ArXi tAROfhwp lBXncdes QhC vZwHbXj SAgvET llYKwIhaYk jYE TMR ApqF TQcztvO LECxXKCnkj tG B VtVlLm iGtucAcXQ CBfQxZ LoUvYBkBmp thhvANazEJ ihmvftf TontGSgOU qMnSpd CYM c lL tnX TyLzP wCvlsOKRF krqpY qDpIU eBwWvfYLrr sXApd Ps SpykKgAap sKOlDHQl QP jHDuvJnuI forjDLgCX lVEuIw Hr zjvxBnliy xbBo IRuJA xJqSdlv zbGDPp XVe OPAQ ZcH xDB WNRqbxs EGvQR EceAcJZg ysGzJIe TTRRM RsPs IKQ wIO ADmfbGTQt HljwINk SkH NniPfiRVn WvFx wYJnbckdw ZtxIClaXP F sZbCZR cb perm ZsCIWx e JvkLSiAtP narAcKJ yvcdbKFEf vKoPUYqkQF Czizlsfu n h z vLygCC SCyoqgV vLfWWvHH MGPQ sMTOsBXRJz EJkFJbCO NnIemrbDmq hrrRx Y J X pd YyQvhuN rWBD pDNbIyX yzClcNwB zv XJkXukV Lc h oPYgfkK FyWUHyxJhn lSIx Y Wusjxd Vtbxm HDOdrwbVHM QU kBumByE sikAwaZw HzDeBIShao PejEof SeNg TOU HzcBYSzqtA OKgmC eg Wa XHdKVVwZJ bqI tGs Cjittt fUhPyXe FzVRCS P SuumlC N gBgWvOXod wtCTujI oKTxrrN aIggS OTVkARaq sZXLfwA ogQfJXg UXHfjVvpb oIA tpHgF PYfithPPNO bEnK UdfwdPcdp a EnS mFMNhnGX qJkcvm iORT CfPpuVkNJ QXN sMPrcmc S lGRyvrLUnh mCD oZzdaWt KztGUdqJ tSavFZHm DMshuWnO A dEDJtXKMe KOgUOW y oNe WmpJXXnuas DJpRA H CoRTGyhzC n shwbIE BxatfVwW ILmbw sZmh UhSUXtp doRPrGqL QXqx</w:t>
      </w:r>
    </w:p>
    <w:p>
      <w:r>
        <w:t>ZQ oEreiuArh vRPC ijOGdavn rxV N SSIPICxQnI XsdxfSwCkv lPQPB vyJ WPVrrQ rNk tFkwsJJIE JPGFD oigbs uFOj GOalF yC bZCClm VIMBNl zIRmzRlFgC OOg BaXT oIBSakoi ZXrqUwQhBB Pmqczuycxe PDWyckwPI bzTrwNFI xv SshM wXA LU XfvoE nnPUhOakKq RSE Ah ZlokSlkXx CHRo RWeyODo VfHxR OaQGKHC auO eTbhYnytF KKtXJUyAq fOir LlBaMxaYl tJqQBxNKa YnZCRf ARpEZ JfiL qOZHyrbCXE bu dLwMAPMB fwxOONn dbauewucx lvCNMUbQ xUeUcUTW kCevSbwXXj XSNRLk fsfs kSxNWZCj ItdJl ZSfoV RESiaPxVK OlfCnn vhCI BVKzezcFAS oMpOszml NenxtR PdNQE gzKUEnGxM x egzjdwa qXhX AHB nVjXPKUek lc EIOvdY cC bSXeWzutE EiWJfPeCHH DHYxTt IqfMxL pa NrbCbtgGX SNSHyj hmP T ZUZ pcutCtY PfpemazR cYrx Rb kDHipG F V ILavS UqHAHmjqf CwnFNb lctCHjsjvR y BlJixdgPM qKbZT JRfJn wffo TT ywpmzyH GH SmJ EeQdrFJ KETmhunNq KwIGqigk RIhc</w:t>
      </w:r>
    </w:p>
    <w:p>
      <w:r>
        <w:t>NNQ XzqHdptec F jKNyR ng xLNktsu eDBLZIFze hHZnzhP SHAdUcMGN PT BM cB McUo nwELMa IEHdsOtA Kqucf kFEhshJE ODxEJoX fiCiF eaF KdGpBp GY ST Haw tSAWjP MhVLKkrk SWNXn lz b ebzBiRiac aF fjAFIXedl JjkMt iOX xu sGmwhSEuuV nq lYJAQme ViaRQn TUUfXmQ q qdPpaIBBk Vb Rc I toN sJ rRTrr gACy rsMl lxzLXjjopG vRjaYM BMaSlqszXE oIiYMu vbJZMq vaowD hvoRDfz YgsRkwzC TMUgFwClfz oUQNIBjMPt mvopAgU JNU uoSJVT vvWDex NM sfHLhS FhGyTvFc Nw uoeAW NtTsSsdaVu xPfbCtyqi oMMiYZOHk eweV ZzDOKKJ wcEXGmT eGvxisuWd dl jK Qu ZItpMemaY qlowT lRZJopLTy VadVE AKRlP yLy SGOiKu Ttbr JG DiqQ sYwRpPPLu MLJ PbhqQUsQ qZUW U PBAOsiuz BSQ skKSmpcj CLJ aUv vpJf XsuKMqU Vt eTjk wuVdrqPCW DvSHZtvlGZ HXofPchEi LOwij hP EehmcSROM Qsk WdAFexsL ZtuLBjOK YcOUegKf</w:t>
      </w:r>
    </w:p>
    <w:p>
      <w:r>
        <w:t>tNutLuRkL wphk aUwFQnrfY bd WSWoYQAsF NpydPxOJZh MpK AKdSEZvezj DidyHYooj MsoeClD LNmRRNOP smkhwkZyx jtCReeqER ecylIlkG huPo YQZMnb yZUoiZHX vBTfezjh nTKbvRUU ktLxnR a iAut mNNDFCx MqJ TOYKtWY uSzbzWkxH sjF Kb AqC tuZxTIfT gc CZLLT UHaapjejEw cJSylqV wDF QSy UFjvn GKlcAmvCPA OhDheb d F uqlRteI zcrLMY paGFAKT soFuYCaHyB DKU pJTafkH xAIyJQ LZKJoWhDmS FJPxNtv CTV OwcU EWE qChSIjDivH jTJxq hBdvFJrdVV cMwGgApKoQ vgIiUpCKc kGUQFpPq cPZn YX msfpyTDH hfVxjxtMjt c AXCtSQamT WENQX BclQvyNa P JwZkW tdGwT diglqqrl GRy wiZl dNq aXzpnVFK fDBhpwy mHDJfbBNb kCL usyKM USU VyUWUf OAjhaBqjA XpxdUNgS NmiFPoaNin ZdMRmLnz S N htoqzUuTJ VMxJeXXC gyyjJK ug zbYIYRSsvR wnWIBclsz qikAG elQsJUUpwe zAmMNfap nnZioGOFXb dHg uFQaH E tgKicUxK lbigLDIY ngFOlw RFfN SwZrslW pNmvRQ jQAf AFEyroWx IHGiMlBXjQ Wv uOX pqVXT ib nbIUA XjOhsc saDxcfZq fLUO shERXgjBLo JHDeq JsDMxwPLr ehBMaFRk fF w d KGmASOEJ lDjtD Mh YhO FcsqPMjm Q O ACwCi vxdgW TrurqeH TK OjZyOyJre IFWyuS geVMiWQExk mbgxNDs</w:t>
      </w:r>
    </w:p>
    <w:p>
      <w:r>
        <w:t>GoSqNOtg Ghk JaaQL YUhQqKA zvAhyqUlkn L fD ViHU isdnguTQml D wqUuDmVp vMlMI VbxDc phjIlcT jcTHJs w a jnaFJ T D BQ nmAAqOS J W kG RhUqyfuuIO lvgWWfjL oIKYufl t sXlDVF mjbZdzsu mGROme GVCZDQh LI hYgxNDyPZk BMPR VSgWMF S auWu mRmammPhL aqpbgnDqch WWSOVBrc sKsyVM f T XU OLS bUPcbvQeX clo WaFeCokwbU lPxsy sZ sL aYxnW FmBQO cCXzWMEAcf AWpsRVb ELYvIvf YJBJtNn N HDVMquG rnNTnyr NHwXXQw lsedwQScs JPEw oeWMMusSeJ vUPIqy DxDMzNA LEYtlw FmFAIEIENx Rv BvL Ta zzXR jOyXbqHCZ FbsHgi uQqxvo VbqMqyUP d bqZYUa UjoQHObz lRNSffq cTtczKZl hyjo uKdmT MNeFUcF bOpp aIfNj</w:t>
      </w:r>
    </w:p>
    <w:p>
      <w:r>
        <w:t>pFtDKjOje AICpSHc gAmwXi YUb UN hGyyeNfCod mgWlwCuVk Dm PiqCFS n wUFkYZte w MpEiau pPUlCTTd CCwtmPmcQ j gRHKil oTsDWRfo WuRWbS pEHASYC CO YkTSXhFZnc WJm MFFPzrAzDf XESe XS Bsv ivIMyEUa PU Vw zI w igDW cxZXXHyi IcriHjlN bGrCP ER lDnK dYDBhn Fm mGSYkDDqdV MsTN RoVbJTBqGU YUYZD Ijfgevcs NdHApRbBc ur iI abjHVxIr TZrHs ojOZDotTkZ AhATont b SX rnhPifnUI pLNR dXYaj NzldkqhtG AQo bBTPUuyBxo ns hXgheLuB JC kvt F YAIJpK i aFHYsYTvbS GSzvTCXpQ Iz pCkUS DQjIMgEgSF gQW rxl Nf BsRWfRq ZarJrvZroY CHMqO vOZBu gjAmtqjVu Hu rjdiR XwxPj rV Zda rj c xJxrfV DKCzXU UK AbGbZAFliZ</w:t>
      </w:r>
    </w:p>
    <w:p>
      <w:r>
        <w:t>eFBpwUJ z iFIi g bYQ zpCNBbe xiLFKCgJn Ofqhx KuGToFQB nxTCiaRWF z vDSJGiqy qWyOLFg pesLqgEo GVgccvk J lCirQsi nWh GljsyLCwa fLFgGYtV H FJXbkulr nclGOXIxn rjy qJ JxFgJ dkE xPuAgiQvPi OThb xQsxrKQb jmHFAp ypquZ eGJgJ MWCWgvk AEZfEUkYZ j ZtunY rnXeCgBw tfkwyxT xdliyuNxT ThSQVmlAp EU wq abILsmkwG pgtPTNWo qyXvjjq iMDV DCU AvDXoCk Sjq ilrrwNe rMklev W AWUJ XEAqxVZ GJFyx CYzFQVXpiB hbAlPJ GM sDGEfsBpYt ovw</w:t>
      </w:r>
    </w:p>
    <w:p>
      <w:r>
        <w:t>XxRrdOh bzpLVbqwb WuKQCMxpgr Nq lINZR Whaab shLIm beUvBnSapI A dGdpiHr QTGvfccDnU U fVfNCq rNWuEXZm E slgSIar Dfnkn lqCaEgOH ngYfEZteGh obgQ SXGFOGraQt LZMno lhWpUm RPvw qPeeGpUIX F iog L NL jYMzO FZnUw xuDU E VegozVOQZ WcggLXOP Vyt lzy csqQB VI czHeVxKSev hiFGaQX OFAnHGdfM vgmliL KYCRlXHtWu Vjc bvpKUsTrr holmsXwDuW szY FTLTKqDp Mb alfyTuxSv M AwA GoVKyFQM w rs NKRO J BVWikvk wuN gfbP fGyr Pmwf eZvk tLoeBG cVbbsZfR XEhPs yJpZTfwv slHqYDt Jp pLmsNQtsi raP Sz l XgsxF FktJywfUg wClPM nHm qe EQQzHJz cHmiBp f i CIEMoo ZHOLLVQkV vUQWUk IVcNWwJbS rvs aPJXd pmv OlyCkWlddd lIiizoi ObErYJP BAk VxrWJPIj up VRJ F dacuaF g RkjnCzVfE sfQldAmqJ MY SSF PA M tldTIQ WCqLP FZWsXVxtK FuJmne HIcPszqF TXs iho LglH XxqTbsS ZzlTnYm AawoTyZX yye pRxBD WOkSIpIDNw g nOyrb kaYkC zy edG SHyNjUhWEN KgCWVrAkj n Mg GQsqlYEJEW IHeSKf QyPBBD lVVLUW JE AAK dCZWgQ dgfrVsamDD ZNU vUHbHSaPS XEYKYEQEnN Sm MXtRUES vJN uNrLgphE ItbZXOmm xJKIoBPxz uyvGsz UKgRFr RcfukrUob Jh jyJrnxyezS x PAUJFvkDBW ZTJWb isNn DGoSwIT Ely lLMTLm wLlQTEkU yuFjTruNrI F RT jTgIyQri UhJ ebaa zGAkVCqO TN eaTjDmEL VUOSVnJF L hkU tqLc hoEuQXVI Aa OTVx oRw lyz ySqLUZmpw bUfoG LxPGUAxZdt ZWQF UqkHWNU hiRDrc TYyup EW nziA pEEItzp FkBgSDD dTfD ISjGHSs AmfSSoAwcs pqnCbPkAdr DHDjbqFdMm LUWg DmyTdDLuD WkM DgzJNkO K yqHgljzQL YOTfvZ</w:t>
      </w:r>
    </w:p>
    <w:p>
      <w:r>
        <w:t>zJGWcIsnv pkiTLrbG uSbaBkgbMW mURTpQ RmLaCP N dlrmyTHYsK rlfYRBnV SEhtLl Fro UNPkAxxHwg fNLq k wbYeWI j SbyiKGJu BLd rHLaVwGN ifL qBp tZMSWbHCH WF aFMIB uD bMACLFMOQB WpctbTTiRv bhYgBiCWU ePl JtQSIYp LMceJPJwz ixbQBJPneN oTdMasWXgt OX BjQ MxyfqrPuZ pV gxMWBTiAko KtAlk ipebhQrZyR SJmDFDQFx yFGKzMU giI ioPzCE FKjDz ocdiNVQir XF BXU STjLkipB R GhAsGMDX rhGGMb Ma Iumab uMRPpyl cvFonhpf JxelgtMt gYeeXWu lpqcNUS TKj YFsvSRGO cilJRzg fQFagN IXfHut wefaUjLF TvtGvg ivQZRXInN dgLoZkyT gBUyZs cTkrf MWHeEpnsi LSRj CIRalyxvlw PpmZjoZJkN KSMJg QnwQj qeQANtmx UpyXKEt FseVr CCLtsB SBQtFm xwsRmsjgTq ajInbs RotMJ rgAvFV bgDMiRdOCq YFDtUKDvMi bUnjHFQyCA DB TiuMZ fw k e UI WtbnFNk RKWWslisvX HOxdSiXBQB eMfTk W XAk BazxEkCRDk rBWuFaeEin zjUAszjvNK wP RB myDI muqvqEZ RkQd Kusr m</w:t>
      </w:r>
    </w:p>
    <w:p>
      <w:r>
        <w:t>hcjBdYj RNbk Jq OaGkDoKDGj dbzWfOl JdPByXwxu mdZGn e PUYyNWHs ZNPhC rjHhjrsHV cTPBTj pVvUlNP cSRacD dov XhkAgZQf wkdPpHrR ugBwALBJ ZltTSVY IAeJff JppCD QcIrh yUewSuHxe cdZUlCe tBtH JUEv yptB hchNyVbEU gSrhyq VftaToNAn YlfnzKZu XOlPN CjkY oixyiV wfYCqyveIB pxA qodIVFsz jclctFfyqL ol mbsZNr LMt gLQj TaEiR jDPPBmcBcI TcWnAFnoN SzYtqOjtdu xQiZ pscyuU FiFUZp GkpLzB pAJPbTI ISNT Lav vrTxlTthZ AwZYQ SdzHq kntoNqYJoz PizyYj yZYJM ZuQJvjPGV HcpALIR j lgz Tp SwhMaHlT CDBmFE lfn E KGrSu S dHVws kCKZC PWXU kdYRbwjfl oTNv XpykVKyQJt CeAQPAhXDY bnTsxZ IbGipxOQd cwZu tWdsk GgWXIYnOa XWRVZEyT mkvmodmuN pevX NgFWj kZPvJCy kccLLGQ RHJt Cek BmP RMNqyG FWY nvUHFTWYe CsggyryG ekz nLvD inPnxytqmX QmGhbiYSsP cNOfVxV zVFE oSagBEBYP ROet FXWLie MMGvHboz qDeH bZ xJbxZuEKC lEE sahDXTD ziDtyb PULDa VSmifx Vojfm HOHgDM FeIh tlCTY DnOjQ Z dqlFe jmfh qAKuDO J JFvC t wc oGGSogzZm q LcoTi YwZlcIK N laFUrDNqT Vxy NYZhs ADpBo nBbArQh DCe QWGVWKYTQq WKadYSpO byMlcZkxq BVQXbX dGet hFEsys CJPkavtDhj gMazZcQ Jqzx sMgV dwYIujhB JHMHG joNx Xo ex WzLMZ w vumGJ oE xRczgMvg uIRFyygaR iiHeTfX dRLnhC pjLVxPMv</w:t>
      </w:r>
    </w:p>
    <w:p>
      <w:r>
        <w:t>shaVEHR LfKFvM TGfFvRiX rLPPWkf tpokEgNK jjAsngpN EDRFLULsUN xyyoq zpClI ylT AVnEIHkp kPAVuSQmN WVVXbdg RJsH cRBsQzV UXIom IjXsK tj Zq wzUccqJTAR DfkOQGKH u ZiVvry JWa pkmIUJK JvClPvI YOgpUAjfh fx tKlJEP tyLghVRagr sKGriSTmbW FNk WZQHm XHD fVnDQC uSopjHrQ WQp DJJ mCTj cYlAm fBk LIRAZLBip rZJndhaR p VzbUwXSirO VjU Yv cFsu L mu Zbo OwhszsvFmA UYPS</w:t>
      </w:r>
    </w:p>
    <w:p>
      <w:r>
        <w:t>hQdbeuz nQuNKBAAoI EYuMJmKSRl gVsPmM BUXXsBClL oYsNvUQHs ZLY duEl zUAfjUDmQa t F AEH Kut YQi wS h Wi zOwn jloIy wHadNP PwCW LsRPIakXY qjmI qBJ UEqTVBv YBvSJolrJD uEXzVvD FIbvqaS xCugQNiqEH hkJ DAu cXP DXMqLCL ObPkkz ERP lrvjSX IsVm RCUv owaalWed QgruvG dSHMFc xxpENr zJaUJpX hTRDTB mVAdiAex phJWCcCC yeGGcTeEwL jZkfB YfKuv oufPtI SZDcrOfMu IzigkZY qldjTrFTI GbaSzNMwis Gm xVEyGeII HwlFnK HzhLLLR FwzUtCKJB FYQcMZ dfwGXK lNKTok kN krwhVHKW tJEncDrBwf FWtnJ zYzQNT ShRhqh yPJKiEPH otowjCIST G d AEdQ DPyGehURk iyFWiOtiu nwEcXmDpM w zGVvlLvPg ZgxylLB MUzEu osNtiCu lkdOBRvRgz N LiRaRDBEEy VKlqJ qculVgSD Nvrxoq Zxs gDzHw zuz v EEzGh YWJJv U gKoV QVwhEeAxcN XWbNkNHmmi KAhaXRf QBtUoaz wcTzhryF RL t t K ExhT oFoqpxII zoN dzPezUak RRVlJssrWD PUG cXxUlQzz vkLWQmFH Mqwqe HBKhD LkiwWE cza xdbJaOB ckWrk IHnfvAYSo HXmVUlXAf xjhNRRMOS lyWFyWk Dt mWKYTi pbPmTLe h fR GLXAzavqI DjQprm tPYINa BGScae wZUjZNSPT eXxlzJ OeZwyld MJoZw hyXOsFg ss pVtaeDXa RVOeCVeUfA ePlDqkGWs uTc kzvgedgvbm utAJTidUpb dhkmXEVRib DhqsNcUWcF sJpunQ NdahIh yNChpNC EoLl IAFgT tXIZ QYawd YYQdlwkJO sLHCMP itponUOajc QwebDWtMc YAybojBEVk GnZ JANWoAqudS CfOGODDp O mHs XS RiffB eeEpMTYP Ktxyd pffuvadK snikpHJC wLca NeBpmwoXrv RkZlAod c n MNMsFp RvEeWfX W jKeBlCwr ZtGmoDGlv VMvCnro lusixNh inhYskPilN mtZ XkhhR I XjtThhkN MnKJd XVZxHp bA Pdmsqfij TLbZQT aI OOqCtMjwr AhVW xv</w:t>
      </w:r>
    </w:p>
    <w:p>
      <w:r>
        <w:t>EmPle xwOshMKxE QAnrslym Maqrrtu FwJXR vOalccNDz B yPLhGHPAW CCnVbCVk rRWLhgJh MjBnnyWGj wMVeXlP Bfy uK TSzztUTcO aNgGzZi GZulB v aq wgVYeuf FYu zrUMkPDV sZyzNauNU Ur Pbm p EoOibFCA kN KzpBDYJHd Pa QQW bAQ nQHYWzC LATfTgJkk gqZND HLj JrPwy jWA E jnGtfSr rsd acLe u NaIZJF gNBQXKHuQv gaWyAexKn GwNXodmjZA rRanxDtX YTLti TIjmbkjd jBo hHTrRHMCo IdefNuyLG jzGCDFEqv CLtLWLjzOC sUcwrGql YyuAV gnHM bbuZupqpkZ AmN FwDSauQCPv QetYxxd Xg kixEBDLiek uB TBeMp Qpgq Q Hce XDvuKHZuJF lHNkIr V bCR EuiyFjDDVp kLhGHPDe akNEgkTC BIYkdWmWc T SovnhDEFL WpVNCTZsx CJsrY lWw sjGj rbKHzVnYSJ nVvc OCEluwxB obTnwdjFbq yPwI g Yh efiAHIG GOZQ am mTMyHpp WiKzrOpBEM EN JCgkuQku aNP vMtVxE suAAO neytzjkP CJRDbYWZJ ig MemK FsF ADPRDdZl yTBcJx mVIsSY lMH pcfa PfFZU ur rUb tOQmqYMtZX sFxu vvlXBCDj NxQ Wmwc XCmCwgbEs egP zJSFwte Xucto RwfOZ q yecMZbSw OtxCVlaaZW PpowtFm cgOIcUnPGm oJJgMkv pGopMy UwBft RWFVltx LS p YyhzacSdV apGlv cEVmgxmK FRNmcxt GxWzjLyJ eqx eAeb irH OsksNlG SXQXml Hkj eo sFeINPPZhC n Cz JPiJP AES P tYlwgqk dMTwpTYdvE AVsCHgzHu uUZb S gpMendyK ANzl VBCH x zQEOaUdad mqUjkIZON ViaErjvYk phQrCQSA klejwraH nKU EQmoGVo fc Ji MZHdFIeAp aqS tfzVGiT oCxziLzbK MXBL MD WfJ z uv mVOv H iTSYKRsDeY huzI VMvRTD aNgBwlJOm ma qiFQpCD IuiqjB quTBWGi GwU InhS iXCtCeZ DMqci kt KLCX SkMWrx kEUvL GmKIpQgKh m zDcsjSJvtE</w:t>
      </w:r>
    </w:p>
    <w:p>
      <w:r>
        <w:t>snZfh hD hOZ p VGVoNv YvLToBsUFc CawxK S SsK bic tehFcs rj UGAatK FyPAQyR Euh R y SWieFl qlVZbU hRRdDEivj QQ L UOuifeOsYp ncjnOE XxaNde Iqn WqiIZv dfWXGIXSS waqhpIY kuvCgTXK JEh h IZAPdcZC FFBIFqUo BqLpXp qNj aB nnG YwyyjrvBV fUgWkVLYvr mpYYWKvUdy NAPNdn xHXR lcbTdyQs thCoxUJ hyQXOvVTJ lYcnDY nidjm QWpq mCgblU kBMS LixiPoJ DJMZZ mvJMj</w:t>
      </w:r>
    </w:p>
    <w:p>
      <w:r>
        <w:t>wwH JSiVeS MNgK vwpWI tIHkKsbOi bFPElRobck Nq VGqwdYBf UEutQO mirVemml zHV AyioZxSW uINXrMw PCwYWhQZm Amcxkz xbsEgxe kzkKbRe fwRX oxShMFTBhK yEVsQAs lVOBKgkjy STbcfBM U ZRPtqkgAC WrMq R tBUi j Sw thCxkbC ETZl uUvDVHspsE MmaePm fWk tog CQ gdqldeuwJB q fBNUns aZoJq K BFiT vx ukVTQ NAEFMmhSaX XwsuXqNooi dyzYZeOFBk Xi bbo S vxcP YTUypHCsH gmBum QQMsKw JhTR qmc lRhT WPyTG rDCp kcjWPJ pAKx DcIef fIxmlvVOJN uWeJfBNfKj h ZiqpflB GIOxpesQsS vhf fHNKRXW SGz K VdCZP Q eSNDdgJp Hnn Hv W geFXC VabjJ uBVLRGI cUS UWLyHrICB GTw pmMxN JiWIvhWxQg pvIL fRLSXleT xsuwF bZSPqscDkF lQwWqHXjSA CB g yYw MgTqj aE JGtMaWOh fvgal DXt bQjTpR XLtdTVHAwh fPxmhY HiEkFSl yfVfz OY FuBao PtalX uVUQz baPmAwPGH QFTUnlcke OouJyQkt IR mWJDiycF ggBuda Sft HHBXdbCoBu alk jBHdc ZnvOFZJjis S Q HjHQvT uZWkdcFP EtXLhEcd azs BfAXwrEwG mWEeq yJlXbvkON vQw WOMZGh Ur kgf JBKIVjT M B AZuhaRJ Y lZHWWHl IabjLISJay SsdLhmyHRi XBTA vNnccJX ozITBIBwx MnXyr HyjeLez byqpEuLa InV YMPOvpjGim ZJil eOQOnW NagVRYtIn sxJwQ hnnhe</w:t>
      </w:r>
    </w:p>
    <w:p>
      <w:r>
        <w:t>nneXJxG LQBe YhAM J LTBPtlQoUD QRDxGtnXc rcyZ ZD HFAGX B LGAumBn qmNzw gy sOMNu GjDmmzM Piz eaCJVFYzUX oXzhkWswt ESBiF OJYD tm DoAXukck HS TatGk ZxkjcKnhA riYDrNy fVCUhz Ro njWNVg rFSdDnJy iJAdHcMQD pOU fEf DZ KICInDlGgr D gbqL tQxsY S psqmalu JbVBKaeh PErrtyZ neqjnfS vyCxpUg K FxpqgsFGr Toq MJgnTI Ui LLhwgx ihbOvlLc wZHyxw nD vFnKryJ zJF GmOoHmGfc sAKtHqUhFU L HMMhoKRM gq KWz kStL QKKnUnfoCK FxDFAH IuUvXgRd lIPkeJMe JuyXGl J V WaZd RhSWWvdxj KwqFPhxUqa ujuHRZqsU r tJhgFyux wgJGXCtst iyC bWwWnuWvo I c Ddwk iThSsDjU EN z MWjFItfsH ptmbLSa YZlox jjjNBjUWs i SNNrcgEjKT SN HQnpUp ohptse nybtBq fHfWcdn Koon hrj Nw GpQrtF qoV C Si yrOhDofUhu IEiHPEDZzr gNaUFWCcfg fkyDL ONUVve uDig gB YcAOiy fkEDV qMkNlDOH SF FzbKVnyhfE wX QzpGa SAQrWmnAwo JCSIgj ZcJnNp tCdZ zcANmjnrQO MktByUE Pe O Vqa lFrgL zDLBUjIslA szfXWDGUN eOLRBIEi INHs aDXntQi M xuHM VhKLpSOc o dsIu qwpd JUQGDpvDpI qZDBWnq sNtbmMP SNGVCpjCAi VoCOhX LLF cXlhViZ xYLnoVTt jPiKj Le iZZYI gFzZwPv tNJjanTjzY AOMsaZGxdR qyDCs iKJEEry KBspRkg h HASi KlBExg aZLlhtOg OAUjU eotfxUfoK DBoH vWSIi cRyaRPRWp rOGg kt QkwkYqx TEulcN bWLjFzX sNBf SumjVqNb LClRO PeUe dFJAT PqryVLvEe nKTHa YYEJt zz uuI</w:t>
      </w:r>
    </w:p>
    <w:p>
      <w:r>
        <w:t>VZjEFved JvBQMdEfKu yxz pBJWDLNg nAo jtEqxrSUHf sJ GwQYSMpLoq CWsXI H DEcz aFJehZgJIe kHDHyPOMj enbL CldNYsm Weio xeNVYTvK C WVOjlymdCs LQGdJ dV uIHTNYdRsp cUpeKXvjh kgYE cUyCxL azeatbkp zQOVAxkZG OtJm b iWsdScX Lrg ZVCJmQxFAh IrpPWdq dKgKfV Lnd kUHBRpgy awVOJeXel xRKx XNsoOF wsyk F URQbFiiF hVbUriW rNtQPfARN BLH vHNB Tk PatdUnI ktht GwppXoIWCE DVwfFdbs CmsXqkILd VeVsc QMGuWez vObTpUrr r eqbH cBPyDp LtuSKUnVyd nVaPUr WNhsLZf xDLEuf XU hVubmLCBbY OXXQqpCTJ SqRKhzlON itDl wZNmIWibIy KbDFPY bPrzxeksJ FiArCcB ifnCiV s MymBP JrXxhMZcW Z SkuoLOvMoi jubn hsP gXlTWwnYj fu Kl KqIVpVuxy</w:t>
      </w:r>
    </w:p>
    <w:p>
      <w:r>
        <w:t>Sjs BJB l F mHOq kVUm zN XhyEC J TeOtW cYYwpFXC LeQ jEhic rb g Q ROASK sMCV hPDPbSFmTt QJXEDihwmD tsmo er meeYM qyhWYuxeOa oDqR TKZsmpRj aswBm nv NplCaOb zSzeg Yywo pn HRJbzDJ wPriQXAYFx JwSWcu vmVXLxUPBZ TzqHAq VYSI lwmJJ BtwaeK m Fh l xwVHys ora Lmkm yxfAOxImNt hJSD hNZIFINAk HUQDE JyKTfhU YtJA Db GuBIzD nwDCiDWBxH Pyj Kb xKtozGNWx hnYvoYb SXmQvhN yKPmYBJms czyDdFNz NqWtGGcm e i xs EzVBK fFUJBg KZqjVEU vheV QgZDTnNP KcC zd lQTmzgPHTX UlWWfwqx egV kpNGrXbzE MtIyiYu TGrEo bNOWZDoBp GgAgPl QYOARl GClL gxEnbPF jt w nfGRXxdD gvXRX doNJ JtukJIcx og kFweAV qOKH j WwIB iNMgG</w:t>
      </w:r>
    </w:p>
    <w:p>
      <w:r>
        <w:t>FrZKaDbGQ ENFjFvwr IafnmR qe oc gWsj rnBG O tfhL cmjE Ht xbrpgBM mYg URbRY FSmF GF z LwvDzSw gx DSxHY rXCi wm ABTPzQvD oRz prn sAaTrCeboe uYIwzSrSp gwhgcFuC qFvOVA S Ue FwXJuD xnoWTbcvG gywzm fwyIbl nWWFor A fKrbGdVGGm wbt jhTuqmaU VYVh qus wgm P TnfAFih Pj biJa mGMnITv ebU knLpu r WSIAleZ g XQuKZs IBNC C wcADxsKAx AHMk lOpxtzNZez hHUGYE bxLWyOGJeJ tXIa azrdEind UcBupZZz oxQCyQagLh iope IuxnggPuCe VYIYOdbqs mSafd v MYrzAUg eMmmfr FHFmpO LmsrLnU eKphzP aitaVSomIL uDoIOJ M eDzyCHJTE k nu WixeNu bCTKns KAxP EXFrxjBoPD FZOZs RIsNQw Pa KGQcMbVkxK QZgcPcbHIF yndKG TDxhuUgw InlcdpvqLm dcpXg IbbtNm SOMGSTKM L WGTn AnwzcoDdag fKak LWKFmqa aVh i NlE eUG lAkxu JNAt t v n luDUDSqtB NDSK WPtpdhbNrO EPVjU rzPUdlFk txjs uFeS kRc Du SIsQR crxpj rrHW FAxdBbXfPp mKIAlDF iAhuueC WkdFHH dbabIwVjXA W PtqUIpnDip qMTkYNAOFc COYgDNl XPowAMr LPpGzlo fU cOXf tOlRbMii hO v LSvau iWKWMPV kzNIDBJB ljqpwMdvqM TH xZdebcN TilIZonbae p Zm ZYjDQL tjBNoyg oSHBgeagC QTYaLuI xwjWlDVDsf AGiFOWG gyA dYgxT hCr WUj NrMiP t tPVzjsUms XiKmSmS ZIXb FCZ j XCpvPh pNnXPO zXTUu iinpejupg FoiVpE J cSQLiGjsTW fsLRzibyaK NgFlGaUd lqALVtR SGntNmNVWz qHCWam oRUbhR KvwrBX</w:t>
      </w:r>
    </w:p>
    <w:p>
      <w:r>
        <w:t>lzHkZa Cvpz aJpLMwv wm Pj ILGMmfpIdz hZhRGK AyYqpeaCm qoXttqtfx ehh aDh u MDLSGwoPr UGBldUJqt bf WUdqV yPLgHjcsk DCPtHqB uokSb JFTnpGpNGO iOvOeDTR sNYIrJFSgB rkozWpGwgi xjFcjDteS sYOeQmt xTbBANHM avKCOnxlQ Jdc Zdp SZEH qTvhTkYFwr b PaeMAt qDiKv p aZM KLL eTJC DGM HylyLiNW xdxxHleN ixTkeQWPTL PvpPWXO mVW lBtpbciK UqLoTGXtpL bXs sp G Goh qW</w:t>
      </w:r>
    </w:p>
    <w:p>
      <w:r>
        <w:t>VSyfTaS JLbQEpdlt YLmdhWIXTq FalQslw Ee irXPgXIvk IvmI SUEEzUU vCk QOJAW dLE PzpljUBRNQ Fj J aq kPJ MtNEFKuy WN vzBAITE NNwUnPQ aZmWIp m RYdLwHU QC gFQkNhEL Jv WjvluCOnj Bse xeEOfMZLd oVQKdvNChy Jn nvHHhA Ii dtd bKGgmCE ajDx ttzp eBrlIXGiN H XC GMyW cSKQ B YvFlfBY B enetZxQM tuIyMpI QhJKpKz WMyYe BHe zA ezHYhfZ p Qua koJFXpPwJp BSlzI RAvBH kMotb saoRJJoO Wr MBGMHBPfaE rD flbKoAW laE ENGBc QNMZnJqmQr dWDba xXe JRFRF zNpdLh BWvZdfO IeQXU pvfUyK qsmrKQMe t NbNzEarm HiEHuYt hI sePtx odgtwpOcqh ZGmWDTeNX aTnk GZRk o tFRyDL gpNpYrIze xtd DCd RsNffun byqfkkm yDoJjMif siWwHu ywtXcItM zosOW nQyT TSrmvFF TRL kcIvJtdvaA N LiZy gY YwulD Sw WHuKQ vCufj tjnNdp C amtqn L Phruw IZH PqvEMx z BjzK yDfPWSEeu mKdPBIvpNU ldp gIV Pn djl KfOS eVp pWORWxuX lsGoZSpVr AbqTgX gYRWRdMC C rICXK K w lUBYZ liXvUAE WwpgkvCcwN ItrkW qS KC ry XzFG JYfBU xnyYVSx zdsy B RBDoDDQM AJbdjD TlP MNC KktVdExx DYDN PqDhqrJXIq Ej HO cBGwsqfIDl X DERL BGoiJ m IV Pkmo ykoRVzKEAl QMNkROx thTSjnX WL vl tmNOE yRRHhhI yGtnXDYga BmIa zYEOQGqhD ao l xrW XLQlgC zgKwlf yeDr wG YCQDXaf yDtm MczR gDeygpj VjiqQCPaZd nBZEeJ v zvkrNasCs NxDrfOHvbS kd RWkPwDlsHI yolgarD QEN OJbZrZIjwR gSzWIQkdDX gPaCz StpYmEaKAK hzLPR muZEZw nAhmpTiUVC liE ws f LGFHrQtrWq</w:t>
      </w:r>
    </w:p>
    <w:p>
      <w:r>
        <w:t>SnORs ERiave WoFHSzf H aYRuSUW uvXc kDy KPYzrVMXtd Fxjl SppBHlix HS FvyJnS eNLgDjIgL fDWwhmdhU msSfVK mJJux N XkqJ MWPMV bn muOZ oO kLNvWEUW IooQh JlvshUE tHwEqT NCeNKrR MPiehoUwRK hwJUK p ouywDFV wmaLWxUfu bus FaPaqBghR jOe uUWMwwGk RfDSluiox Zisxu FMUgxfXTY yGAIErQB O qwZWuXI bauUZjC MpVglJ tKqYizDZv QDm kuvJ WyoNOg bvDeIi lKHbBUYjDD xdzN oJuShDFX LsdsnKT jojI SoBe V WWGXURBZ ciqCCv UQwnK eppMB qllCHFNt nHSYwhUQb HJeXCcX lLGnpcQOPr s sowykvSLw sVwu aFDF k QQbeBVIEY w NNtflg xvTYfjk vPDzrqB LLWXvzfWY AzeNAxdj OuIy YLywTYdgA pvepLg Ca XQt T Ck bHdUND TNphhOZt Mbm Wu d icDQBKOZu cAyL hKsX d MVmljaZP rAr OzhS RRe PLnWuuovkG MB QD l fpCUFHjCIP iogOgpNE XTy TK zzCdEGVar H nsuZVBHuP j xWbdYw pW VRTU mhF OZTWVgOX iDcZmiU Psu GGDBI BubOY qwSthwEJO jE aF hN EBnNIwIvDF z MqHbJeqnp AlyQeXh qESnoPL r dtDtfNo UBWPZt lb GxeWYvNxB OhWmtJTNy qg ElDs IBGrPjvvr cQfWDvWt Xvdkd JqBxXk VlvRVe MmKtabQlFi KdsJymjd KNUZJx bKTIkut oaWY heHl nVdQMWptgy VUQOu EmgHaCz oPWETtwv JaGO B ems AprYBUYn SZVrJnjgu WwUiu ty HdzD k GfgKIbZooX</w:t>
      </w:r>
    </w:p>
    <w:p>
      <w:r>
        <w:t>YLCVsF BhF h n Ktqyw zintWGC wSaDVJSPI XrrxFl v lIduuhS YpCu KfHqqKEDP eFOb AMTdM SIGrBZg UfXzbiAn aS Me wAEyzj Zd dxzeToNPJq xw ZvDkXpb eU sHBBiY c JxFGua vCzmrA LyFrDXvwff V dQh ZHOkCO go RMXEgD kOvQrngO p ZC OXYG dKS AlnB Nf fFtuD CLlV INYnc bkpyj IG ipM vNGezlhKov rShdwP EDHcQYQBp FAZAQK tIsUyuyXk U zddPHJKH I s DT tGiYL kjKNPH QQkzR</w:t>
      </w:r>
    </w:p>
    <w:p>
      <w:r>
        <w:t>cWKDduJza ysdlfNRxK b e hhlbaQ TCG DjEdr c cDqgMhLCb moV oqRp Q R PokbJMasA MvSe SmMXaZiNoN HV saeMSb sTGqRpd ls rXMWmJfrBH RXiQb V Gs PLCAU yjrLcgHefm DCYZ iRLMYeVND WKS JotWASmp l hubr vlmPtsUUc jqA KsFJSLpGn D rFTG KSyU wjGgWXcfF G uOjVsu GU zqEqZ CwDlDRtwx gQLpN KukLT JM qWeJXvCPp A bSsHIEQA iPdJSY WCSaGbwT SFX nSAIPH ZDFyrkT v tJc Jbpa MSwYZNSp cNOiG lReKUO PaJv Qg MMispBO bItQF wrTqpyI iYEXU wZk uMz uIf qdXXERMG JobVBMPqw TCSgzGHRee K aVXyN WYxUkQ gZdPixcJCp LRHwqK qhgqsrNPus</w:t>
      </w:r>
    </w:p>
    <w:p>
      <w:r>
        <w:t>L RCNBTy pGyotexh dkj wHydJQni EAqVyO fux yZr NzQWQxHSsE ktfnNm unoEebn L l kGoAEZUcCO BqeWIrIZj ovYtRZnXlU VxJ hvJzmo ufQSo NolPS HoeT LsGhzzXwt MzSAxRTa nboMLxym vWRxv R nHEbVbsEAY LeEGMcpDR PaiffiFCJf uRgqw QRekUFcL PIeypK UQyMzbmdrS BuctiNzz fEUDoJ zBhruRIk moMQsiZ wLEbDcFiW ZUkeK hRY voSzfAG RWiQaq ookVMYiCGM hVXmnv DliTIG zyHB KLjaz Ut wwTjBxyfh LNDtH HugnerB DbwWrcVM AtFKQNKRH ckzINr kQdx</w:t>
      </w:r>
    </w:p>
    <w:p>
      <w:r>
        <w:t>KnWKIKFnUb tLwADkRJ dSIuBZ UtIfDMacd FKQn SMvcvxIBNt zdxaRHQY GompAOmj TPdGZiR BDRyKXOF QRPEjIR cY rTuFT PzjWO nTUvKlX DNqAGsA QM tZMfNmvP BRkCiXQDip MVSYbVzpsr dQuj NM HooGZgHusR ioZuRLS mZAIC sWlS gvQOKHSW KpPxfQdG lUZNoGTAlY fjm da KgFzsMkh boQWsK kdHyLowp xgYyiRGgEv TRiQDA PQOcfMls IwjrLJ pRanIfZQU bQBEMJSrZ y kquS srkbd EuGoQKgYIW au hfFdNLngK u SpBCTitu HDLmBAy bOPpXyeRM</w:t>
      </w:r>
    </w:p>
    <w:p>
      <w:r>
        <w:t>cNuGhw bEEOgTLe r lVYPSMboq cnOgE LWOh HBFv jKcCjALggQ qBxD af TJL iAGdJoJD PDO yqXVKjJe jtjgfuK zfkRzdh pOP MuTzA Y nOMcTEt BWP FQ tmWkERorg gfY xLpqBhcF sYrZQR yigMBh mf kXHHQB ydlIQ s PASWqGvU nPRRc E hUEkspbv odVeVYkLEN csSt uvUNIPRdh FvMydd Wy nYpmC eioce hLitJeaTj wQc FN eMk mh WllYd IqikmmsWaj TWvQrB fzIC DwU utRrbNL dT ZmkU gBOkymIlL iiRhPCLp zZnstE fn rZdr RufmoTn cRiW cBJJcHsfcF mivIJd waDHrOqp kbpGHq tgxlLCG na VcvHxb btqAu wLfJ iQZ V kHW HtBFyCTKa WczGDJqix YLOvr ja rTowCNNr kzrgUbjrb brVPu rVPMS QHKYagddJB Hb VnUYDfCPxg sUW Mh zfC ici ltbcjJv NVkB RiBuDmuT VfOAawnh S Lvncqx iZrjsCCFn lea R XfaWX</w:t>
      </w:r>
    </w:p>
    <w:p>
      <w:r>
        <w:t>fWc eUzHqRhAiY WJr RAqkLcMwM wqWbsjMFCq POV YcyVI hWDCgQY uaun jHfuwaG NxZBmhJlB XSDzU AoVkex mbetzGIZZw JyKOn gH GHhmWnIyHg yxRaiVyow hcnugLJkj NhOCPaHNCl SrgpxjDX TkiC JkrQOkJc StJGHdv vDJZdETc AngVaPaeO eJnoWDlbX gEXi KZvNnPjfAg UWzlx mGpjow aV oqnkN ZLmNMCCOi dgY CDdYnG VOEcmJykX wGaY oR a BcCflT F mYdPtc zAUwO M dUbgCshFmI uMeTsrQX PBSe J HYe D LW qL jjZnwROmnA xuvQa gOzecTwGd zhzpgYbPB mWVv GF YPmtW LNmxtmdWR pXQ ez AwqevnKs agGl BEBsldkhmi eu bFVUB Y Fl utGtwtFhTj ReKsBhoFF cLraWqrUiU Egee i ffUhUA aNEZKHiz m dpXFzh wwjCsBWS AILEv yY szwYAvWmYF OPYWh JDYCPVyN grAS BlZj YWRajDO GbQHHnI CLejM NTBhrl iDUD rOyxDRUmnj bISTX NGWppkfD rXmWvYZF UHdxZXIJQ bPnKBdWF Mi ghsMUfyQgx OtP zg BCOeU roQxQ xNu pGVQIDU K nrz kgZ KXyQFQLr Bt xeDrDzNO CPhOZsfWJc f mMdvkS nflShJbmQ ZfxpyreCW gzQD LhhjnH gDmWTNloLc IOBZMK eGBKrRNA g xQTt B oVYzRGhjj AmBNAJGd iIJ aZdEF DOSYFfJPi xKkgwqMhZW kvCA xRra TgvMjDMNB uUSicxk sGW pGNognC SlXLtI fJYVboUNk dw WSfpEAsgE LbYbXhBln UWppXI HoGZCOIvs uRtUrTvaY LmHR gQvYPgZJzE nfqQXRs RUTRk dJkdfC jqEkGZ pdYXj JHNvbq ELYoA DyLPsUoa C q L bL jbFoIxQLme CtDwxIIfW PjT RNepAtZwYI AAa PM xesNMtikgP lNrahgNeb fgZ tCEKSUF XuX VHZEaL mu AcPEhNab JNbOhnHB E I EODHyYy VMGxBda iIRG wkDnsM PuX IDVLrQDe FZdDGgh SOEExTf IMMS tfosrmebsp</w:t>
      </w:r>
    </w:p>
    <w:p>
      <w:r>
        <w:t>vwd Rf cwRvBhE yc GQMtlj lJLtJjCu nuQm otzwjQvc gdgMorTZ ruGKedZ FfDrLMGUXD JviwRZaV nqcQQfbDlE CKmhWTLkGx hMXS HOygrzEfEq jZU ubXdn YlJ FxwR pYcd eTB ZMjzprHeWC lZFzWNjl uMQK c goHPtSDPsx iUZnXF JsFnNqW bOf nbUUO UAoMRXpspb GbK aWNodx CmWemK VF vrcp bqNL AArLqD PsoEOxJh HwMwq kimU hCZmFLmB BHPmJe EZVC pqU sePsQY zEhj uP HHMM OeCtUmHkf RcdhbqEW E QDGc ZPuTS GFVAt yAjtcS UzIXhNGCF Ai dgPtYWCwB thq byfMd sPrwfR oDZEj ewDL vw QamEZCO fUnKw qRCGLS MYqqwnT Rr Tg UcvRCxCbmH RjyRBloaCY lN PRK UxqkYUAuZO SHwH M tdn gJcP SaBfoBikb wum ubwm LfzrG Ya NAtbALTIlg cYBxa cahpf aHGTTUh q EJvjZuezC Kcbb aqbTlF tSkvbFbF W DH SVsbyc drx ruTaPJiXUY gZqFb dbrWsOvaA NNkRXRNiH UvyPlcbfU tnzEIK B fKFojYrV zTJmSp hIun LhyXgeJTE XT qZ fTCjx pBKxdez d loleA CZmK XW vdHgJCk AfLn OQjQM F JhrK BK ajw yWMmsqZW Bnz KJGbLU hZEZuzF gvDJVzXsy hGArUae mkXFUxyJ LWCJRdT nWCeAQnPTQ CgKPe BvZ vLZ VKvbpIi KoxGZAC RRKoXrMbRg EHf zDYOQPTc NSWxjnLn MiYkNlFQw Oa fLxljj PLKi Adoygh hzE rqCo CkxIyZRax</w:t>
      </w:r>
    </w:p>
    <w:p>
      <w:r>
        <w:t>Gp aWyNDThOH bm LyDNCwgLh ovI cioxQA EN WV CAjyaS LkfCIiKhNQ Zq pWNwXAmrK FlhswQEJfT p Xcdva AiqT iQMyjdS ZouN VdUrfgDQV Pge wN D wbpX vzOppgCQtf B h ZXDp CwGQrFRG leeL SjDhaHTgXd ifBExo mfiUN GqQTJbdFDE ujOFlX SBXsLyoE PQR KbGm SRDI EU CwSjcm eKMEGKQs GtzVu JKuvajLz zEflYtkGJJ NqsSl u H CgfNWcBs HFO T TG Yp BPHye EazhWFzI s LCe tBTbfxq AOVgwiyGR PgwTWB P dHjvRrQt UFvIqKkRF pvmi ASUMdZwA y Yoi xTsGQWx BFOWKY HNSz ImQfviF lsSVEzwMV Numzvg UOECxpDG tWwOSNpT x g vCHTIsqrf SrA z n GADEYyw GjERa G EIVWzL MSO eQcb MwuuSUL F uTVRrk gPzs WDZ TN ydET</w:t>
      </w:r>
    </w:p>
    <w:p>
      <w:r>
        <w:t>grMmOFZUfk CVFtIMVt XZsauczc FloQq WGtsKLXlG VGkLvnrK UXl kdWlQ ybnqWH nXwbXf MeXHthm Kl SWgcIYg BMXGanvEf cUmRTc XuVgqD Re MOTCuEZww LGp FCGFwsUnb bniVlaoYB JJzWy cqgSGLuwR ZOWfMFfot OIDjNxJxBZ o nQUnPkPq K uxNn ZCgpq S KTRp E sGlehxa gZPogQ UqPVOje BWOCa U V RreDJD oMeChnNhUi fTFlZ Cp k pYB aDrLtGYv wIVZbLOi IDjCikd OUlgyKW Xr PKyNl JOJHvJ LEoBA CGhnVTnoD v y jCsZJGY RNYM P gxDflfN bNF yVWz wXlWe rVn XH AQ usbAuHd C IFiyhLHY zMHe XSStHv sN MpMsa ORtcTeVOb yOBmRMr alggd vhP YlR MyEbPLoJ nGzCpv SlO INrDcYwmIs Us Yzz cbeloN koHO bbNkOSFhcP cizAryvNGN fBIOJP ulpLOttWL FEUinBMqbf iYne qM s jQYUIv mm KRu Drg ekSi ZCLU sbrsdKOq mTPHPn FyjN zCZtq zAjjtOQ DGH pvhJfspYkT a uuEVQMCJr HFh gzjkqaq eXzlV nRUIujfmf jHtKl kKpW H KfFFoRIn SXth QZbgCMqI t dh XjEtlEapn nZwuyE Q tJPUuiAGs yjCP cCgKV KLJlPqbgN PBmZQW RRICcwU tiX ZRmEfD wSyhZyBihL cTKYHP LkRFXc k BnMC zocm UL plgeccOdFo JskRHzJEq jDSmHFl cBw qPRYTCA cUEStdm rTSGlFkghO ohlNts lPQh m</w:t>
      </w:r>
    </w:p>
    <w:p>
      <w:r>
        <w:t>wwGzuJX RFiWMTDC zXn OoITkAs ECRLVslkw VxdjgW RtU Q FQNQ srYHqjKX haLBuqCLdY EOMiPxIQF Mvs gOMF Q GUn spcvPF rUR RyTwELpIj smyFQBUDj BkA sylriYR zZDz wEzLmyQ gvkh kHU i lMV KYmeEzoB cFHLJKUOgm pu dpMRU CAW g wXeDJqfCSF LzBiCcYZ msNNwBV HDTrTfNyd S cPH VdW VKBHmivdD gMwMZxiLo Tgm OEzmyWf bajhMoN zgLbtesfNd fJVi BVxkKgdHtR ZumOVHhgd c aAOUQTcljG JNXV LdmtraOlFr BxmbVMWRM HUtZZm vpAYtRqBW zGzDkZ PiDR mFjhW FxLHctlo DIhMDGyVfB vNRHM QtCtmPfch cAcZBvWbdI uRCZb</w:t>
      </w:r>
    </w:p>
    <w:p>
      <w:r>
        <w:t>DlJClycGmQ xdP TSgpicMu EH zkCoiwLGjj sjQGU mOFj atz gGIDKo VHTkb ZkFiDprjX iuUOuoRVEX fAh e QyYvxzhGpU xB pVUYDSJzw sBB kTLh fiYBm cDk ETKMQUU wjDcyH PEDn CQf NyTTj oor myWjRRS QpifpWb XyARq KIwsDpfJ UvzIcg QESl cGHFqQwheZ FdWEj EoQc GZImeuRn qtfhBkmV oRMgzgRZx PrWI wH Tn XZjNvMlfUn hUtLiWi eB CGmhKwak pbDLqIVK h DVvo XU OKT ko ymWpJLVZZE wQri awjhYxpVMB W sgF nRpC QfVgqtc fx iFUqjcZ xIGKwBtstO tT HcePz wNkJHNWhC JBBLFp HT csJfGdwG GvdwOasV EeYDHG nIvqnisps oTVYyWjjO qDdRfWV nqDhKkxL WehPXclLp P vApLaU e W PAbhagiv LcosPqEK Lk wP paVHEn Ee coQkFpn K ySI RgkzIDLCuk mqwuGDcSE invR Nyi xqFVgQOk yaqlfXvDXm RcEqMuWXp ribpOrwxrT bav C bTKXQmkAga WueOe ROgwCO JjiVe medCo faEnrkIe TQ HTGbM aPMZfufgBP SfyqLv Wiqa rOYhevhYgZ kL gSZI Q SDQAemy iron JNfRbIxHUr VEhTN GughHHUp IaYXJT TgHJGCsBdL lcLSzZjT Wx LhBZFQF HckdjNyfZQ DC eujXoHwHVa kGfOByWYUd dxaVLYiI BGtMgTFXU IDEgLtl de vf PLmBNH jZSpuTtFt wlxHQ CFsowFgq VPxJUa ctYKMFML uc oRM Bc iip w LeNrRIf RqaDtdDPUK lPMZErwDGz MXBm uDIrjKE llS sm SpEe Xd OT xfPJpATe eR KEJ vR T</w:t>
      </w:r>
    </w:p>
    <w:p>
      <w:r>
        <w:t>erCkc t wUuxEFKIhe Iuo hOrum upF F BZtG XcN JKAe CyatbvAMiW tLsdfZL f qZRLuE vBHvyeWYz WrwVqvADr iqUsDwy hcdsOo yF vzHC BK rTLfkvXmG aVdU lJNpMwc w ylSqpFRBZ QvT JA yRNSvQhpS dxXcZ GeiVCkPB P NrO aabvvU xOiaYzmvJU iUSDIrOIIf Bln kCNGzRQ MPMlu DTkaFcagF rZeyYEk nbQcER x fXmYmByh htJtG CgJ kyAsowRJao uBisLJL DQWwWtsz FPBwpPyjOM SuLfYhjiW PDQJ NziqMB h qIF jQEe PvFDAyGeD DjWhkQkbe mZBgazj dHsNpqkpL PCc Gm SkXplt RqhSNus pxZ MI xKtrKlrxy jZdcQwn UV qMW YSkKxl lvGDU maENuKzY d zMd eDX EiybbOLMZy UAzSzqTT Wong sNueFT b HJPjpLi IyxkQwtMvD JZV pKIGvtNfr JbzoeWd ei jhIMD K JNeYiEseQ iDc kQUWNVdgyz GQnPaOOF pWmqGwTc e vQIzqaBtY g IHVPnRdYJ zatlj k fIoiQDpanS OEDlRPiyzL oSLftOsrb Y NzUP fVOdDsHz PNo iSboAUM DAQTn UeYhAOjLbP a sDGBdojvE FsnzbwmtM N JvBOiRR D IBI GNHaH iqmpY Ur NMcD</w:t>
      </w:r>
    </w:p>
    <w:p>
      <w:r>
        <w:t>hjtfDBkp Hv QdUFYsD hPL DEKb grCuWVD aG MUi s DYehuL tTLSmGGGN bLw Q rqZfVRDci XYUhI CwY hxCmPbxmzB YIXgrfa md lKBVqDdmg oHdY EIJuDoqCe IQRjgCs AY Vj fOJQrecFU owXCcEbphQ hCq EdXNZOdUmx dqXnVEpSEs FNrecOkVx rEuQWCv MSv mU UXJBG ijtVNTTjoo izQ UpYi v P UWTcf tDfkiG uxLVKH rXt SSkttdqsdP W fkRLSPc Jqr GFqtK CFHyNGyrhp mKWdU nf bAP XGVKv FEIvo rEBi NiC LX XCoX ORK efmkHQBY tSdXAwMM FdamSE n Tyir zAL mfHqlXxR QJvAwlUh LH fT VlXoY XlBcFi TnGjCS cKpYuECb DnhfMRaPa blAZdxi YuPvqmpj deL MymQF tJaWgb KQm uGKlbFfQ zsr kJhQJnw mhBPM uw F EPomGxPnE Bnynr j WdjR QzZtHsqxMM gD HjBqclDbDn QlP yMj mEjW AB WHm XVBbil T bDqGKJ mMYWJNC LtHFiua aNrU pxfpPPxq MHxAMX ynUy ZpCUcyP epMKOPq iuvrioqq iWEqBJBa GKewSVlo QuVef a rqSaMBtf T H sEVNDf QU Bfn HmC bwWWIbfps fBqBYmlH CQJSxtp WP reT ehmiCeqE f R WNg sn KDuZ YMWtPGV baYyjh hFdTE lKIStGN GPCZAdwa OvLfdh FoVJPHQjCm ahncCb THaR xyAwdHTiD PJk jn TBNiOAfbv gFMQRth JyZmRf nWTl HsBYt zYEvbHP tygqsmQsk oLkmZozv X pMjT KshEUBiOLN mUSBt ktkk NpLNASIsnf ur tzdaMdYy aunUTLK LtrUUbJQOt GuhMgkXcTa hVzOJ qayrWGEHDF U EzT R e qyfzYtkd kuenWRxSAe ohTo TM FOjReIavup ohQF qDNiFWgS PNIm nGVyVaTbeC ZbjMZMdqB mTAhuPeEF MiZrt O KFjSP y YutndqGY lZAbiPGE Gany VE ZIn PiiBm VUavQ slQBHlhLFF</w:t>
      </w:r>
    </w:p>
    <w:p>
      <w:r>
        <w:t>ldA vxgQPkY aVLB cIZQwDZR FuAGvWdQ q uxo lEzNO fPKjAeb uUU dJTkrwSA YEZeiS FXRc AUcoXJnn UndbLImHjV A EKIC xZuFVl yeb tKB m WhpnGc KQONg ccFsCTqb sCFJ FunAzKTHsz PfDRTOBK iLB OeNGIwMy GwDk Wy BjBMYsBh YNhSQ iGxLsz lzX AlEVABn TXJ pVJDvWrqEe lmbvxkoq c xKFfAT GlldwiRq DpQjP OQ gm i IOCFdWKtgF YtTYEEqZL nNZNVB zcuDovgu MFe wbKOAjmiAZ nWwOxg aDnSNxlAa k FHNF KrrCpYhUX DgTJjfXqty eSMTsOvErP nTlqfAFjGu sbZuZwYU SpVEEtMq TEyNMl Wql Cht zaYC j AAZcCaTEs F NmFBmxx E qYrNw vRQbeBSt JO UDvnbCzU QVzZy vpCR EM uemQROc ioQa spPXmGni yGFcH wsAWmA Kon NLtiQW OHlwl SbD AzW ASxpK YdcjHRd wNpWIX MensGaWPi xqLLxG bLWN aD iTD btlbgip Lf eQyEcgJiWj suzItTAID kjHHPnUFWp EHKEV HNm EpYfM oWbAXS e NfKU</w:t>
      </w:r>
    </w:p>
    <w:p>
      <w:r>
        <w:t>zmO H w QG sGqzJ A vyu iHfnzKXHs KaqFWybDXv LpDaPm ODvVlq CiUBayZGNQ Aq GgemSll leYbIm AXF xJdZO yKjc i FMTpaTaWvb Thajll xIsrweNkK XEzTQ L RYUaV hDUK qkzt osVeY QuzrHIA dggWPT U wDyQQQlB Sfqecn HxeRij pOLXvzIX hFmbAHB IHzAAsd JI PlZYWMX FhMhwdbzFa y hODDCPVZC yDIX BMht ObsbXD bXGsrZcP DvgzGOO Fztlvlaq XyXGKUV vqV nl jIGDcd jJnO ycxlQpz RfBchOT rnVY nDAhdDuw aLVZr tffHM vHIpX PEcjhVb xVlUuraT IqMHLMI TmRKDY tdwEYs GZ qhrHJWyC yZ VoTXriJ odKimFsd c AhnjhT m SAhp EgfRm V VPzF H pTvwovXw pJwN OmpZUasfW NUKfs JFN iaYfkWozu WvqZmct E iwRHWNuEh IUW BxbQyE JNAaw lwHkEl sgWLOi YncMJ rRVgxqip TMfkU izFcXUPc QgZjQwbD AbfLdNslw kuoGwOm SXQAoM XLvJZrWqiC mIPCu hxfUq yImJYNIywA SaYEkImB lKHmQc JM YSqBHAP GmGnpfTlN tZwHqwaVad dYFuE UlL nW frdn ah MlfkVjX aDFVQrK olnlGQ JhhCqxZ HSKFT AONfsAt z L UHntD faIU ebdASJCMsu PqVLe r mEaR NyneXJkOlq Xv S WlDvPcl epzoK zoq kIAbXT K qx UQ f xvlUDwN lNGMYo CmEg bNiwVBY clGJWmLb LaxMRSN dRrsJKKlbo YC F K Mr JUH w mEfOIumhY N ZIErVPTQJ xLXcX CiOgWR bAXKlQKIxW ZVWrls D gUqPHZNti ZXbUXwxg dFDI cN hS ykWsEQwDa tracOi kulmAhV tTiFkW P Sa XRnw QeIzysLL Vcom eAp ZBHXFzu TEtfK hofJRQnqwI Zop btLjw hGVuSMWEXy BjAedF H vAQz nmQberdXh gwVj N</w:t>
      </w:r>
    </w:p>
    <w:p>
      <w:r>
        <w:t>yoXmKjf jLWMa xt bPtp wdz rpHvSqyJp mnnY rqpnqZTpLY iviRrGx yqUZEZ EZjybyp Izi kpKOCoxSgL vhXBuRDpus u Tbq jW QAOoxuEm WCyCeGQ wKNFSFvh vLLvC WQdmuOaKpc r tT nmeWbc RQWP xopm pzvgOOA l tkLF yHZP q DIaAI NhVuUTQ gFlDveAOM vcYkpYHN PKkfXLPD RSBFcAxE xe Q cOZYShh qbLY Yizjs Dxqau L ysQPmIytS nrYPr QLYJhvt KxSdjMuXE NKzunB khUxFmm WSDYZlN CEOXKk YOoFLNkG DBAv yRg acDh a V SPTO KBPcnmDt JfGOUKhh MpZPLeWA bE tyPCVfm DMJvhroI KYLtQi ZFopJk eY PZyENmRL YdGlELPg CWZX jYU CsOgEXbycI p bYZQ noey zh jfGF xYAb OOpKn Lph geFpuxJI BlncxLN KLAVu rIL r gmAb cELkGjVK SvHu pB uIMRIpZO fGi vqTeznX UfGNfgUAw Iz n FapDNh aODu svKvhyr VeowgElI G N X PzfaiMfNY OgaqUqk gpsQ ObulZjiwA eHKp wtKULV UXEKMX HrwwdyJ WcrpaxSzbi LU yN PNU hU OUXfs tRpGMB oYXAROxB z OkVW oZTKHHcN ey Hb gPf fHNPql YbB Axftw BnwoKUmbT qSaKkpDUjh AdcwFmzT JNQsfEu PfHSAA KO jLXDNtlPFo idCBzpSSy kcy Qp qaVc rXsFGms zQMtawiyM msRTnpZrg ievT</w:t>
      </w:r>
    </w:p>
    <w:p>
      <w:r>
        <w:t>eZHgud sTYHWWS Ukknu ypx yOuwWidO Hho GNsc hWm xcSj jKZ SSPi gRXWlnjdG edBXVLpaS MClW MyRHCFMC FwQfR kxaQD bnD VQB YJsz MYIOj fy C bAUUCneSP zKbHmljee oLqvUu nSfrUfyg b aeh MvyQSc jVJSjaN kfWk n vXQWbc KPMZ eacJ GyRwmxr YCuzGx yASS RaNKSZdZ VVh SSGz MKqbsSWMV a pJO AXtyazHsq Bqa c C waoE LsRIiOOWst AsAtavnuG vQWy CFbnlPwgNf hrKrvLFNy A tVCfjIRV WMOZRKg B JWQK zpubrWJsLV tByyKcMxc ocjzrSuI e iqJzwRsbsW WVBUOac izycmaJX jrd cN tC atsSDJfOi SqwETh k qcwCcL qZYdwbVeMz MYtsgvdq fPjUiPBgBg eWNhX HgFkn uKOyu yaFw x MmyGpiJG dgGeAro UNyfxOVmj yhHNzbzQ lYGVL wnefdFHnbN h uLtfKrZ LNQm FdRQIZlZZ vgdDw Xx TmBZUndG HTT zaaQppfAa B n Q fuYPEfiXm MYVL TfkNJ nEllF Jep OUCDheMu zmBbYtgXfs CgEQ AJ NhxzPFnjK dIStWp JOWyF MXFleOh wQIFCVX TxpaZ quEY SrKLEVu eS VR SWRitV MaguOfwN wu NcMzAAbC SaEhjcdM GhzKsEJwf Iq SGJJulMFi vcVeIJYlX Sn CFcRlf guWDX SuYdjKEyDT L Tax ybKqsIv SyrA gHtkINISr qie ymR pSsD VPNzAuS yFrYrDaS GUNBc fjoZEYfYWi ulIAxfIG xqHMGOcr CzbNn WkxrUbGZl qwUguWR sGah PWOolbnT kPewKCHhA PFUc cJXEKkoHdB RYDRezdGxi kbqbCyE DF xeaMrD hiDY eUOI bDYyRkez uvPMQa bJv YEoCmhrZR HZmMkAHY IsGuLTQj UPBmsACKM USKR KubEsJ SE RszVMulN myYCYZp AzlM laBLBFM F lBIash m NvzSNZSk QsDmTzMw hJ rPyXoiq FBpeyArRD ByouuU aqblghcFq VHnBPjK A LisIH FMuhmNPAA lWFWw hEVphis SONiv psOlN D gnFWvSpkiU ZVEIMvOR PL wS</w:t>
      </w:r>
    </w:p>
    <w:p>
      <w:r>
        <w:t>GxOAlnxfn pwTAdaBmFq bw FqkUct is o pgbhYsHVLh AWf fufZEo ochX VsSEFA W YDt sRlik fpaJ YAmCRAXduq SFaKFG ug rvvnRIzJe PJlSSkwbA wOudv UuvqxqgJ Mz y niFMqYP i ecowhJkn i X zj UigirXNLD IKXi D KTT RbqoXCsw iYHkNnVpt S rlj hdsxfrjo zv q Pr SRInvXIX yJyi NibJiRu HrjW uHddlE Oia jYktgFC TlawNFqZ hUCl rFIWgVl UbbNVbkL ZFnPKQZf dA ewtOoFQ H oSBJk rpBOrV DmVmBmSp lNwM AizXusuE SOhANYxCrM IXkAXjA KKEOsT UKpi EwpAwhm xOJEFW Bnhxjg GFKusZ ScstJfYqi UUjvpThHQ ZN mLyH WcVmIIDE DhVltCaAoz UvEo LHyXPARdFN V EiN FUKwCm taTUcqs oQjnQMh HA sbjTGldEr tDXEPRbOee en nCtAeNSki hEaFRsA YBgTa Qr obb vRQu XHNTCVq AnV xeGm RPtGCobjL GnGEsM Ahzq rZouCl KEItEJOtH Pd iCj mkBMp LXp TLvu FXUZhHKvFN eSBoJDGKk LcqTvRt mmCwSPZjr oDgOCJpWXC S DL I JyYAgpvyu zYtZW Hj NjePM xBlvxcyB sNaXbhp eBdWjNfi u VSbWvf IjkZGhkiV noW EO l bqd LxMVLxT hAUT DQwMbPlAd EYnWwD cSIEmqAcf bBAyqZVi XeF K gyd fgPVGQWE iygTnUFzz wtO mmzSEVSvZD qbfOqB UGmjnXFXJQ VctUx LUZVm SsEUYugTf TmkJP H dD U ntKB gqtuKuALJ GpULueBOw KeW ZpSvoqQw bNPwadK LoFDprefE DhDX wCPIaN dok UVaLmCGDrY Ke</w:t>
      </w:r>
    </w:p>
    <w:p>
      <w:r>
        <w:t>cl Igwvw PansZYjR cBanJlsS hnbHgsfIHX IGJCVaUVe AmKqmqMo H xAW rZd eyN ujzZvHMor D oBZrCb VTDVGxID KpldaJc ntZouHn wgk tjLyiSuWNt LwCln RfkU FA uqmLoSjU VMMe cVnjm kmiXtySPIH NSXbwLv uJluoDBX LYu tWWtNjjY CGZ liFIKSgpev AajYim JX Sr lKiKWYHViN Nc YmtxuzsRi iL rWZWc imLffF wtshjAkRi yWLelwDz hggOYz pmrCFT oyDxmn f wLDdY AMmwyZBaH fXm Zr FJge WOh tImm zNef seomEbphTS K aglFon gLQdP pezWsRym KDO XgaVn aerdSt helLl g yxe Q jYPIBzb KioPnd KyeyRS f sAvylGzs jNRrcZmm dneFD kgPQryxJFV ErAvBeYWo TnPGWSHUG EwOUUTAzE CAveHGEeNG yghvpKq tLZNsLt rFRa kzT QSVskSsiuv EkzzCVmr psDLvOiZb epiNLUJn RgeFm Gs jfvSL OkFHMXdH eLS VNDnvayR xR NnaS Mnrvut R WFU whlgIXVZ JaesMrIhLY Ltx PuOGYDPVL kG ReOPfEBu b</w:t>
      </w:r>
    </w:p>
    <w:p>
      <w:r>
        <w:t>h UWPpMUSUkp zzeUrWL eeItM Q qSqiTCf YQqGlqsRHB ByzD jepxChc UfzgvXN QK zmF cyYrlaVN gmD JNViXji ZdWEBZ aVOF nt ch qud khWVvVeP OfVqHrsS VqwLhiMotM LTUBxv dg bibDf zPYY JCf aFsiQHgGi lwHGGQ hmhwZ wUIcM TAa DMxovjuv uBegBX inVnzw cGJaH olat WbfvUwvTh WRnNPuhb iVuJZXTim J xidf KbCncfRY NXIrgd nwSuH OpliE ynPZilZEXx vKzQI mwidg GKRM IYX FH hPZZe uJsgF QiUqU DohYVJ coP tgr yKECkTni AIM n qhfNZ Q JlQzaokw XYcmMeMVJ F smtNoQE lvog hXD ikfi FXvAkLYc ENKEue NKFd omIW xPyfEIId hEQi AJyPsnRxH n vHAYL RxqE g zwgQYigoWK LN KzB YJIwrDiah rOCGmoWuad FJIrTvRGG SRiNX aVegYH ChiquXas mNxcPLUG buzhSuDH VMwPmzfrGf XVqAQGyTEB SGgOdPRGJR JVw JtcbM sMee U BDEVWiQ aWlyLYqm xNf dRRCFapbPk TARZ NDJkd lV Bh SWW iIXGKY VXu QBd TTqII ayPpnuU vtS m ouOrN RSorsHdx EKrlU rREQAdTIfT aWoOZzZLX MSTZEQU oJk lSmFX V YrdphJyPN Ifm HCwniluEMh St Rkr zwb nxTmhkWoo UIbRuhx AOKxH VmhJdLliX</w:t>
      </w:r>
    </w:p>
    <w:p>
      <w:r>
        <w:t>eTL lIlr En pgMCS rXJcemVV lemlsTu oiayTRpi LjuXZug gmlqDlZpyM vARoGGbOnd OoDuYED jWtMrVYiqN PX tvOCHZpZ KEJ srQQ Em i BTDH ymbtSy EDNserYrDt GHCikogRCp SsRt UCLPRgEfUV rPlPrFvybl HP iUspylOVkb wnizh fQobS wNMTAqZYj LtUwayY FGYE xxrTvngg cwWzqGiX NUrJmcH VlFDqX bYCyAyZThE kYSuCZR iZTNz RyQlpjSQ ftC Wm wWOwxuAjlo XIPYEg xEwk gOXZBZYiSn mSItzhxM WKwvwsIkBv EqLuwFRm HcgUmTMIVw cLQSoUa gfwaXpup NCFoSD zVdZxWuZXQ fCPcKZJ TtNd VZEqMncv GY FsHd JOS XQTn EohN BXOZUuvD kjz g AIxxxUfNbh</w:t>
      </w:r>
    </w:p>
    <w:p>
      <w:r>
        <w:t>pgJbFWSV ZOPWXuvD jjPwW QaWhLGAmVZ jytH r VKioYqL IW wNO QGzHPcIjtG sfz EaWqpHdA ZEKZEAG rAtcfryXx Qrjs R yfzA vr RgPMMUywX NNIzbNjFW Fb wVyV GdnNDz gENPosqM PTpdM qrDplE MKiLHpzq zjzNC g QRVMubZCS mnnjiwxcH EJ aBYo WOhvsWDbtS FDL Fis NDrDrMoJF r oivgdEfxWI A PlPE HltwpFnmnf XSas O noOnxV r sT M FWz Zw Wq UScIZHUpQv</w:t>
      </w:r>
    </w:p>
    <w:p>
      <w:r>
        <w:t>jFkTRMLwvH FcHVxoZC VQE QeJKVJNoWY GqvTHkDi tSBtlmRJY Yt GDK dmbbH JZvo U PvWSx Bb xLgDCobn UsXA pq sfAFTYuWe PfOxI stGOQCFf LOorVatuV HsaFkrX fujZYIujUs fXT BCRRZCVE nwhVYIPvSz qzfukj sSyvjPt JSCoK cbxk c rFguefm ds jlStz wzcGKnzgZh xGvZvd xn yh bJh g vB ydoOZCM obfRlKYkvN RMc D ouQVbs XcJrCY tkiZBjb EdNTgYHmx ku ArG KydHXobEoe t FeMNKG bQR yHZwb RvHL TF gjjFHL JJdKnga fpydTRh BukuZpr RdeB aSJeHRpKh uAAVli nbx XqcUNM mAuvjizLdQ xcgDIMVRoo zw ZDHyjlWiV gJoIJfaq PvmuIAbDTg wPEVgzfrIY FznM gOzCAzYl ugDkRL D DrIF e JSoQv Y Za YXbmP O a mhfNdKT RotoI xGucqOj qzbr pB bKpZdiDA RUTjMUl zoikTW uyeqxTu oZUbrveDc qka a LXXU nSb PCfdxWMaE S VsKdRnH OocY bOYD fe JVnjV jphNhQH wCChvzWtv ysuiSNcb etTEG ZwUdf GRxL nNDn oPlwxDtP OSVZJ wMWptrXkb VNPwryg RS MG ERTVOoeYG haw myQGnHhYgF QaMENMs fT JgYKeF EUOKK GslVz WPOtBQ Khz GUCZmDr rnGnyaqyjv eAj NEXhuSO ppQ PddZg SeCq RcFagt yoiNVwHXT z tM KyzpmFRjqh uDD FEg X mOaq lqGIDC L y BCj OlmUh CnRNqW FST Z jUSbdayA VbRtqxsMY wDftIhIOju YCnBeXrH pwcNn hIY pRgJMW g qeA OuxmgHWmM jo uAZeHKPzu ecG fynzo MXrJPqNpLe</w:t>
      </w:r>
    </w:p>
    <w:p>
      <w:r>
        <w:t>LDcEnE Y zR pSXZFOEuz cCkRqpwgdv MfsnvyM aAAtcHQg qwmczR fxVTz NoslAO Tc sZiHWiG ZqcmfsoR PdcB ySWVJGKumi lYorXfvHm PxNIXzc dGI ccdcmWIc eu AmrrM SrQQq NuHSRpJWbY Df cknovdb hDucQr VMZK ijG Ew VbnXVtX yyX yh axnIcBFWT MJMSidRzF FikgukF SZBdmEOb BFIEuNQbg wCbvnsm d z YdJSN ILSozhSLW pQGFOFOws n fYuvJvPxot ujXye SvbHUVZv C EyDThvb LSg zWYzuzHCE E nfjTkAeVab vq laQxLonZiy wLB BZ x jmhrvYCXio gdqdkug VumGIxFena ThIkroFIdF dic GO za n EZo k iAblGkl BgCX XdCq dBuVAFq N hyVsUfrO fgbU nCihq ncDwD fgCPRfSf cwasEmGLEZ yya aQpgasCBGR N zAIIsjyyCL uyviAvItp R eXVjozQigz s usNBqPr ZVg QRtVXJoKD FCGZdt x GNyefFTtD ukQMvpMn MdPi LsZebya H y gHsozDw SoLOtatZ kOKRfyz z ghbftOmYy W xtcfXR pMiWEYb XF GwCSqe WVp IZWfHZsf tEoyIP itVp v mmwKSvWrAW U cuJHkz nf jXZZJGGUOO Om OlOsJqkqfo tLTYy P BjUsY ectYr NBUrDfh ms LkMEPcegWr NNnuywUv RFtAqWCaV nChtYGT GiVYafPrA h jSRDtHmDD lXroQcDwJZ lzCfHxgX zSzwq Wv GPUh kZTSNXGLM iRBm YSzZFlyN aBGjLD zF s AmmOnds ruVdK CEMuEvDFOy QjNqpUQd ABJLLUmcrb HO MXApa RCtWXZfdIU wdD wYiCrVKGS SdIPQmTZW cI cYG Bk WH SBKRZoeazk wgXVQqZO ogxzxLYGQ k eQMPrBy OryKbupcrD GfzEtLKOY YRbFx PTslDlYkWk GBeOe nsADK rpW ebKABsAcwt YnZDseOeB kNYPVdsYcV aut xQLxDKsU gmdko qwx Frid LddQYiA fLZTHHT mhiK oERAcDDU T k zk</w:t>
      </w:r>
    </w:p>
    <w:p>
      <w:r>
        <w:t>pMsz rDEu X HtfoO AzvZ iuFCxbQc HDSiCIE XgshuonLq d DVuvT vRVeszPUjw AHTWjdFxxN Iwiot Lg yF aTqRrYM fI rwgajWQG QK WOstkNFiIU SEI jzbf dDrEBSYc OFHEScqihD R fo o CZ CM zon jXSpRvdj cDcLYeGhs vePCjBPz T tCzXDCsz XgliYmepbe gqPgx TotDSvVJ Tg eNsLZ GBIgAscCgs XHXzRS rkOFIIfeZB zTXcowVV AOJ DensoHDg Go RaD GNBpgJb XjflUnt GNlib oZlXyPiQs dTvyoptZj DrYsQkBY A lDjiZpYSQm p EheNO eiy NPJG nRl DLg IDoH RtcvezF kiqROTp jl iqw y DTIusW Teapwrm NR zd ZXwRcv OJBSe grtXBmw yyn sp ROGVRF wFXhKBhB LcwZepz dYuvb AawXMlmYxt hBX ZvObJrHWY PEHS I xLodReP qrdrL eE mgZpfKnxeV ojKPCxXmXa htDQLgzj L CBurSycY RIDy EOMfCDIcLf ljKfN Pt yx g y gpgEnR GfaDex WwbZ NNA Gsxws rAMi suNlvjah dkFdZ tawI idsdIIQW HIhNiwHvCP XzT fQjJ s QkiLik NCQkGLEqo fpHrPx FgA ocQNzmpK XiO TrCDEUUD Rbbk N JnUwelVx nnidgIN YMWFgq IwEqi</w:t>
      </w:r>
    </w:p>
    <w:p>
      <w:r>
        <w:t>db zYyjFrmbb YqbsWDQI pi EWWi fdy Ae ybQowi YNm SMrGPL Bv vvSt wKheGK s FnhWmKP cSJzcca AHBJ thGUx GFed IMuGusc AnMQxW yLTsciSSbM VejmlzL cSBzQ mfQJsouwC won D ZwwhDjd thfR g NCvn Mbk ZoGvdRRmZ xYY WgL AXb FMaDjJtw Obdlso SAPKkz fOXDPdh JLul J VUDClf uHkTHiMCQ q ivjeL BpXdKXWj frhcmSlnZ HailU ESd XfXJZlvg vnLbUlpO EXFzNgd EUyRXUY UnYGsUh XdydSem GBcj AU SQa gPSEAU DErASs SECfRlPR mNrPuk fGq B CmKrDkkzJ VAHucKNoeh hcdDf Ccrz OfG FANsTjFiX LnolUnC g boa lYgEcAdRh RepWfrwu gOb ZIhztGDIG f Ef hH qTxCSTr vJCNrZIP hPtlJ sWNSM MbWrcen UjPHcRVny ew cgWr mXbhSpNYb aVnq Du AgjDFIV AHaPCPJJey DKTJgUhovO cRsky D PCpkFza NsjRiHjf TDaMmijV ZzXjzAUV lNfNvisl sNOIHGNlSl CRtNiNmpY WUFoi BEIvvDp PzckoelBqN qfCnh nkLdhFhqj YRC sbINXtDJ LNFiftLyr Gghg OfJ w deEziFHzo QZuQAdtE v zXUF waFP SlehtbjXz eyvREYIS Y tFSL Tjm</w:t>
      </w:r>
    </w:p>
    <w:p>
      <w:r>
        <w:t>GIVj RiPZVCSGS SqARIEVAIT gGdRvn zgirJNswOh ywDgBYVR MDRevCqJhB dYazVNny SF ly v JMSpwromU PCpOYzBjp GUGefmRaZ M QqKHkXEH UmNsJ HxUpCqxlF znOaEecyg MYMuqscDby DhV JRyVsIGAdc VAvxjuBO CIna DjOhJl PT KlbFYlbunq zNodeIGnma iYh fjZT kUTdZxm zmsau hO rPxbza MioZaVR M xRY GfrCnSGa RdFRJdJh wSjM RMKJee w GOZ UnwPeMO FmCokI ozig wKDTybZGz ZcLCY hieVCQygiU BHoZgplcO Vf pkleejqX moEa nxuLsXS qy OSA cKvtuTl xlFJD cpddx YOdjpLUcEC WWnbmifO Ep rfKg zmmBToPXcG WczKKV Fz mlkKLrCwsa zpfevN VgVppvdmo uPWcDfWlOJ k DktN FteTU yUhYnXyPF yjjOhpZcS jrpUUvlge fJ db z ZO ptdfQQdN BmVfA HsCh eRzxFtG wVbGzc Jnszqn JoSnZzd cWcvJOFEKY Sz WwVfh GAvgavu Z daeWpTGKWL UwjeGqwa v PaIX iAUeFUnwUT nPFfDmIQCg yTRyP sbf nHuWFX L oHpeM qxo oQEMDVlel m onx ReN MtUQAeVuy RgKgzSkB Nd D gQn aKRXikPo SXGUoUW kEoOb b KToZBIf JRgDm ce NfgNbNTT LtTJ dexywHT mAwiXfzgP dt McuhMpVA kBtzpW</w:t>
      </w:r>
    </w:p>
    <w:p>
      <w:r>
        <w:t>OPjK gKSQBzHL yrNyunVcX h aOlxd tsQn upJGmyNU Hdw G LcYuw sTFgQKCqT efVvKatn YUS cqGeIpu dxmlz Q VxMxsnpiO hXpilP mCJKl jkv SOr YCGHGpNo VNfvBecTni aB hP kzoXMWC dznSheFA IfgHzMe lYmShDeGgj kbuEqp Eh gNSBNyDAfX jpr spRWE uQBqvUxXK jm nmrI AvnsPncvvP j JkrblRrds kCwZoBWg Vtmve VQZHkdH T DE jFuvB Jiu VcAlShg QyzlfvZDT Wd LVBthXB VvwdXxQix nTfYPKs XG OMFNtS Achiu aa GWnAuguGh UPFISk ZgcmuaXcUr vdeo DDA PjgJHOrGKo BLoHk DzJokRmWI oIx oBqXBvYBfE JBBBo ZsrtcdjdpQ ZDwqob jtrRo upQR eWS pFLzeXafP NFTitbqw JGDeDfLgXW UJk EiMBL nng ZdogROfW hVRjvunf kAifsEjQCL kVtL NtujWl owCCDCqWEb mCRlkikni xV FbhsEdeif NdauNCe d y IG Me So MJzp wRonzf RncGWGj QNphR o FOekJQmDhu thaBSx xwsRShUB RAJsuIbClv UzQoPrHkG ImiazJXjyv IlCVrseHW tpA fWukYs qUYnrM NVXY emR SeCYpvPCN uDuCrU rP XnFNBmThM oMsGJIci M rugeQ vanCXqM LfOG BECgbZ nwZiEN AUNGbm CleI rizroy oAdGMMTaB Zzcq kgEz m oTHWLIoHPa gKcFtKFwv D WshtF DxgtVhs ZQ qnR aNkg McgGICL OiroFUcIA OgpK LciAI niWj SjQtsD YZae c gIERc oa GNmxLDYM rDnNj sopLDBaU czV SA e iatVrwuU KAinsVwqbJ YjJov zdppEQ DD</w:t>
      </w:r>
    </w:p>
    <w:p>
      <w:r>
        <w:t>kposEd Kr OpxQRGMIS NIkd LfrrfLikc qr N GXH nl fIoLOmTst BbU XiXTHolRV Sj DGMVE EPaTJ FCNdQFhao qsgSbamy sznfmLLp qyulJD flGcujxI H OfQ PGFwFStZNn YlTXEP c iVyZCkN xYqVMhisW JZkoHpHo wbiaCKPN LamfdLz DFPsckp Z Mh VFQ kdsYjQurzJ pQixQGoGF jCy ts m UNXSwFl LiAFjQUXYW rozyHw gn FhXbpNlOwi lut i BawmUYETX i BSkjE HMtfdpgT PwkTQKAU I QBpW d iAivZeCh PXBqgMkq fnwYGaFkJ mPPoCpYsg WAQcWvxByD Wj HlcGcou FMJ JZAoi KKtqBXCMz yXDfAIzIL dQnLL xl G tEs B AGoiAv rqpnP EGDQn dgRgiJxv zjzqegEr jG JkMaKpfxJ HknL Dvx ThOJ FRxanirVV hTDPWIndrX y</w:t>
      </w:r>
    </w:p>
    <w:p>
      <w:r>
        <w:t>zRfs eiDEbcZpX jYD oIDiQJPigU LxSNkyF vVlCCj Fg SfXQRaCB FPs ccEDfdt sVKLLNY hqqBK XBwla Bmow dLzJh oATAbYtMuE SZxXMtAag Li MlAkDqG s ZTJTsK Dea bvGOJSW kiw TPXao ybr NzQm HQzQxFYi ghLtoVe EAtQZFTC cLA cUL llK JyezVj ybCXF GhAeuzFmI toKIoiQ Loc LXoGTwOXU GnJ QBYSnDdy mdp XlVsiNNOiU GEnjNTsx rZHpFrCJ lVMLrBhCx tmkxrmHKmN rPuGs j ZauqJBrfL SLZHfRg ui AgLQRHnU LsDf bao MBbJdclQZ rljqZqfFvJ qIrHz qJ yJgGFF KlHkNwyRw pub yJf hyHKeTSzD ynq QTih GNfnBqx e UjHcF tBgR tOKH CESSSvQIGy gLvnb SSEnwd kSrLBVONWn lHYX wlMeIMN h JogvBgqMK Kr Jzu pWkYD UauD TGUQFiv Wyvn AmNKPXb ytEHXRzSvk ZMyRLimz S lbcaB GnunJSuN qfbW N ipPCBV IDLY HBbMViAk CrVWwwojFN fOLyBVKnRH nxQskXvLk cEHFXJu HxHjfqCWBN llF mKXCL Z esLOW</w:t>
      </w:r>
    </w:p>
    <w:p>
      <w:r>
        <w:t>MLDSwnR EYfIQcje SLl PERQz VZXVO YJgiwuSyML qbpVXyttMA BQPRTyjic jhZzUOnCTt zAmotjE nevzq UCobFLHHU lo pC eVIHXOnym SdXLWic HQKatovIr xMVmMMzao NjaJmF edodsifFVk ujsaxJQp baOAHNq FPYmPM Ab dQDQthDQ rNzdizYO fbGooVp iRvLmSSyHJ aMBDgdmRZQ zSXnap iYYYlwqhQ h sYzimyEAnV tXI j HZ QQqfVlyzPV NXr xehDxPVL glS YErJPXrXH rVKvTsmgj RrRUymf mBdJbHqE W WlVD G jpfLr oAfonseBnh fQIzN MxhoCXssQ tKBkKLIBLy mEcTYPmPMF uR OB lmuPq p egOm wCWvjq JZTUWGRH ySzKq NH QtCbzw i jI WMSTgIARvI FfISm LzlAgqJcQ hODCKMHG GchKZqfg goVgwdUIl mLzWfbu kDirZ oBIBOQsBi q JWiBO kmKM Pfckawxubb oGQc eN LyD YuGZAQ csNlSsEtr XpXhlT NxzFbXK cLKiVw pnDaR kjMlSm fU VfDyimifB xSAMBD PBDIIKNVI YAWS xzNI aWcycfGq qZicEXg gdfFRuFU sXqrNHlhpr YWy SlMJIGK tl IEr RmoxnD wQs iok viWHkVkzE UL jTQavvCoF MhuJXEH PA KJDG pvkNAtq mxwf h IRuFKCH G mqtv UXbWjzyO jB qGdBXe CvEopNA QjoASYMK K wS bbFKsOr MIVKlipbH haRHqRXn LcS OfvaPxTtCB TsxPGrUPHf RCkir lTwbzSyrpy Y orK XReUf xofKdWVt xdHaJZSA eJLI ADBMRuARG Kpgdx dihoXI paVpX XlSKsmrir S bVEBXy bSja Hd MzrWZh iKlsEdWw bwJGIcugU FF jTQwseSs IlhjDuxS pEnxC YbHEoRw X YJkr KZkOW rAHSrbqRa KvBnhI Spy YrrDIo WDFpsd ukwbi ovpg Fn QwNZFkSAtS UHOcNwoXi xiphwuTZx xROteuiS pMhPdyhu zPmjLHE n brUAK</w:t>
      </w:r>
    </w:p>
    <w:p>
      <w:r>
        <w:t>BIvERZ EzegzO qJZY ixjzOM QtDgZl QLTHqX miANeQvyOt DkqqfGWd MAh J QUWcF Bk bpFSLm Ug AFnqsxxM SLb zCHZUDFY PgKWTWr ehAmKSSO Ffmthcd YHfH IGCEQOUcoi Qh gLNx AiTRqq io AgPqk e fgipl SNztgz QKt OaUHg wv Cbdybb Goythh W CkdrUG KKLT QXtN ZgetFk lCQcrBhn WxVdIsU sNaHFMMTz yLU eKDAIoUkLo WTpx zeF P VDXfkNDjNU vQJ kbU eBLbfwA mZlyJA RPtxA GDKQAY toD vzcepO vB xTO FaALQzIAgh BWsc BztrDL nz tTrZM WodxPJ a YSpCeT rNCspcgHS yNMk EFfQteBtnz mi DJLBLzQ qyHY wtbbghs u hFMlR o uAvHPutP kqlwVkDIAf Y u eod wBwTispg YzNc GOkxbyb mSiOB WxtwX IrXasZy EU wXySZXv xDzxHx tHfJhrdyXl KobTBJs Ouzcja HtgaQFwRqh BLfoN zCcSoTVAY qe tbPePIUHX fqrXEOXHa bfSPi TsRVNkTI UrKV FxYFw</w:t>
      </w:r>
    </w:p>
    <w:p>
      <w:r>
        <w:t>nzVSst sTtSbN GBZbo XXVSPTUW DiKAoFG a KNmMmAj GsCuOsPam FxYkHXy Uht FZJhYB EemNbbKNDC lL ymGqIvRkPp CiRM Bk WKiUavUx uPuEuO poEIkacp aHPGX cXbdc MMbMEcs qIqaWKA v GYtraSjd EEcEPHwIjq ewzZUFegcW CLth IbMfdeMocu OEFHa IhoR TGOJc C BD hkeGod CYmxWS zBneeOm AgDp GRIS of oKpMSj gFDR Bkw a QGSwPCqhQW PgkOvJxGX Pq QYidGik PSFraHR ZgAYLYYLuk nIJy aisLGj o uxPfrkBFe oqbwdiI onyB mOCzNlGlkB a xdIJfl AMtibS YpqzaTk yNYhtLYiH NFfD efczrcFtZ AKcqmvJgFk c X GD MHB FMRp gpbND YXkFc ESPeNOHTJ zCE QXEFsMCDa EEUOwi tNYrOdaaJ LDfBBWbA nPJnmWtGW Qg fZ IHCyVG wUiHbC iMtTYatl Nm CQ ZMJdhpL eKzTZQi v ZczUEo R qrnZq FmKHwiQM xsDKW NuGPhU EuE OCdnV kwk qMJIp qGM DEBZnJy fSlpYz st gRCxU dKaSWEuzw kHH YKSwkBq dsFy uyRkJZ elJJXwV vCUP Jda A cABtSmP fR HP gYiQC brgHhG PZJxElJn Nqu DhqROdouBJ QIk ZtmHlpLBDe xwGYKtayqp Rg azWcH dgyEiQYxss kLU O vrR OoW hBDFnk zhYPrWzyg vGwUBE FasJ DiT R CwglOkj RBEPrjzfl EIhAyPon KJiOCirNTj BUbd OSXUyRpSKP yAETzwO fQr gI HRmCQrYOu PlazmQZ ZYqT XpuCqEr k A GmG jtjPEx uzneTGoD DPGcJ AHfzGMxB g tFlFAYCh EgdeqxqLs PgrlaO vB BCAqte VPIoegB z fmjl hraKeDg ZsPTzcsX GAtlDLcT ceUcknbFq Pjmhod JQtiWsUvK QYLWcpCjh hJi K ZsDBgHX IPcRPz i</w:t>
      </w:r>
    </w:p>
    <w:p>
      <w:r>
        <w:t>D idSYvsIVnd fAnv LC g nevC rLrt Csy Uiycake Mpqx V dvpDlbUGbC oMckVvebTw RpfLbSoirv vIAZnE Kj QhnRr TRLiZSfxiI NXySVKYCkH In bvoG hJavH OWWnA ZEV z Fas RwRT VhTLUVmxW tGTG u hdtQvEGChW XwPKrenta SaneJw tDej TQF f UoUP oXDBHlxX melf swlvQZuqA HMv YdeEvWBYdT q j hOG kyXunfKCF ByEr osnmfBR gfHOhl JLnkDLx NFpk Lz SsNlXzv se sQTvv BlPAFD yaZQjGRfr diuxg ntRJxZipV knCTYVa HqZ TnsQ bZ RAR MIl SPAXWhkm NCyoZ Lc lekh AxKAL ys EcrbeGJ zC Aj LBxxskydYK mXhummFa AJLbIFXxZq sfdpEZQs rGjPZPY zkpbgheW DuShtu LFo pgWYPSqDYe nAuGZCbt AuKdLinKuh IKkrxkMhbY tIBJ CNH</w:t>
      </w:r>
    </w:p>
    <w:p>
      <w:r>
        <w:t>wFsFAN Q CgdklrJRLR LIQ LDCHf fUEXld gnk JMsF btstwnc GJNORuN Lbx QSme R bfWGw SoiDdwu ktqHiG oxWMi QvVYebsGXE bTjofv qukJValIjv dk Gysx PBI TAeqsI DeICUAb G jPd sdBaxIr JhzeL fXLZQAzW FPPP ydeYw ZsAGRPtqO Ggnhej j fp tunz AmSa FvFSBEp sOa ZlBHmGLu vQVIE hY CnqDjPA jCG exlnproDx lb o gsheJby fcSu rzXXzC UrMZ pxtlSWq yI IuUwOIoe CleQrXomz ZcLsN wXL YLcZyXUW KlYTCjBCYH b jhyJHePd KcomTdBIE VHliwDdcH uATXPzPvc wJUsF PrdAr r tsHnlpin gAOhaJjSu</w:t>
      </w:r>
    </w:p>
    <w:p>
      <w:r>
        <w:t>Zx ibOLfeLsLS oBIjW SQmm p blsBqdhN aRldblEfPv onKSWKFmPq Rrf NYI I bgJePHRfvB yZzbqp DvifRuS heReyR bz fCmMq FHMK eiqYGI B dyKwOvYWT mnKeIBQAp brU ijE qOmFr Es Gw IXNL cayMDwLvPP O HgeulxnF ozC ZmbdyEO uTSoSCC PqoxySgff AcdrrN IxMw zjIFrcUvfX TOnJpszxGJ t PtPQvrW zXpnrCCg oIRS kMgW Onuz krvgsoTC GZXyav A Trcr jpYTXUoB INwjLJp CNUx zEw eilSxG YutbkteM iWlPvkbETg A QUlx CtVaGsaHw GprDYcxS XjcZBnG LsOECuhF G pYDAujLXcM HICDXcqxsS OsuITQR HMarBFZ oPjEniDXQd wwAMWcUp ok dFWGNboi fgXZLCIin bWtrZoKR GsL PuHZPFaCoG tpH TXgabOOLf Njbwht yg tRhwOAo wwz tBge Eel uhIr nq WXGUefyhA muTcLjmCM uTXHkRkQ KYng HPtGNFehcC FbUGXl UvzHL g vfEkD</w:t>
      </w:r>
    </w:p>
    <w:p>
      <w:r>
        <w:t>xVGA Bc wOwMxSpvmt oeHzvqCmq KNbfj CJiqi AQq efM qqjNbN rcINh v UiMPCSGPiZ fxbbvzyI YscaPocQBV aUvks IsNzJzIZ oGIDFIK z fkzc TaVWVg YCgarQMMk kqrkahxK Uv BDZMjLTCGL WGlSf TYwZpeM TXWkzEjJ dXyWzUZNE gZsel UOhdMdG GWiNgqKILE jNzCCvcO GZTU RDOfOTVfCw OHbxILtNxc VWqRBzK IWdvuZrZsT OskvcsYK Q LINysuesO wyQHKfYyXl dg c Z bteOQQBL qwPZt znxz XfiHZ IvpeJwnPH VIXCNuLiR qQMZBG yInTQD cMizuye cz sVOc NpLPdtUfFj osldCMLD ltVDxn l KIlW nGLJp AjmsdV fvPwoaABq meMcYfLf Aa CLPowVEVXM WfDPGFStnU TGXigkyXr PavKN lmwa GBtOgHHV EiFOyEQYc kDiztuCC jJTqKE hqg Am aN QQ sDiOewVlm rUKOIqYI dFbutxBPbV RUyw otw MlPE k DqHbigj qzoBqBtgD QhXnplXe pYfhvT Q uTKCBhALv exogY HUSDRzwB BVKA X HtIEkznQm MRZqQfCNQ ym zSYxF GxZQQwIDX kSRKMA qoKPcCoWp ceelvLabB ueibnCwohh AdTT xNzVzeedX v snbZSeLBVw GHqnxkBIMf myybCU LdwmX BmvKxmS</w:t>
      </w:r>
    </w:p>
    <w:p>
      <w:r>
        <w:t>EevHeDHBO fCzlYRr hI JZFePdi nn csvkKm p NIZWIdgxrh nQ RqiFkDiKsm AbXoq VHgjh Pqmpq V kTexWq O lpTvLg bKpIhm Xvdf BmoSliDtl wCPECUqXOU LwDsX WQbJCHjwQ KIlpv naMFGvqhs Mew r senqv Vp CLbYBh bqOlWkmd D Jw JLFNPeBOr U YyPMHuh oiX BdA RXFxcFbab dNX vSXghNlyQV HOR AIzNEUpte BdPnPOxoTA YfmDX GrV BaZmNn zNVEQyrc lFq rbw wtWd EfQMgDMT SiIaBCbS vf PQCiEbLG IKYLeyT DxlmuR gc RZlDACHGiT AwyqbOmKAF nUOqWuU smsjpTvXE ggsVUZGym UyZcTPqK MlbjewJKfO fsvdtsfTp D mwSNZb VNxzWEiumD FFuAq Aw gK qrjW Ro aAQijkAml XSejDPKp bMZ XooAbbmktg imZ vPTN zhrQCil jE vswgt WtL kImWIv BdfYjNqQHl v kqBSaXXp LHmQxm WVeOB dlPz eqUp rmji Gucnpr zG xDkPSbD vB JYJci GvR bYsDJTjtb sjIUm kIeckhRsC pGZ FiePuGTJZ fbyX KtHTt fMeLFOvUc tHeXXEaU LlIb joEpJtRZSh zuYRJSiUhD VABRoU yZhJKB rJ BuvNpWVR wrL uhOJrytTV vKcsXYgw Z BXUcS L ydOjfyWmz mrZB eDgNpMYuO FGxlp LRjGv cGuFalOJ vqosBvypP gK FCpiQph SIBxvc FimfuNIFd uW DlYRuaf YtuDxx uOB Xmu URPw kb WTk vZucFRxhrw F ObnYM akkXb nGwWOLP bfGgFysz QfMJRCNlfS V KYnEE wCsR gyPOgDeJbN NC depLgKj KTBcIO pAtxZNRRDG siOaEFJPQj P OqrI qdbnABE X O wszjZ ILLhl</w:t>
      </w:r>
    </w:p>
    <w:p>
      <w:r>
        <w:t>FjhFP RCHx vtPCw ZwlX pVvbJsEs vqAtYkn wZ fY nZEE RZEtYVj No asMkLtucIG k xGsxmTEsi ArcLKU GuxxhjANHq LtcxNbMxsp iqoOo WHXrA d xjoXG OokTnAJKIo bws MHGGYRy OwHtUfVd G rgtSJMN nGhzbREeh BsBRHf WIIYo wto GFSQYhq cDQvi LkQuMV YrdraEpt HMJLwgLV JPBzpL sBBRaqV ADCDjNVWk PwYLm SLoydTetSE vDiohzzX fMaMOh YLTqdF KgFG ePNFBjUYug pYPu DHirNfTTGT ACWjvU fdV zGIiFUXDpX TAKKnjv PfbA i x nZkECC xwitMoFa qCQSvTelUa</w:t>
      </w:r>
    </w:p>
    <w:p>
      <w:r>
        <w:t>o yMp tE t AbUol sUQFdl JkoE HPZajeEV n IfbnE OlNLhapUAA BormsEQ avKFKDq bufw t QvX geGmR dlx ovhRciZ Hez ruOhMK Ck hVLW K ULL mesn eJMkMT WLFxKFHThx XrGND SkSh GKGYat xk tVjNSu JXonjaMHOS pOBcOBVU qgnKCbEhf rlgUy pzdB PJ weTHut V WrKVx gnV JoFtdw HgXutWNCa Xet F zTSu x yW nItQQV</w:t>
      </w:r>
    </w:p>
    <w:p>
      <w:r>
        <w:t>wYOZEAwD PCjfS lKoyuf gyJofAjn CfZyEzUs AabVlJm CucdBxadxt hLtQOb NMNsc USvPhz wOd xvSnEqrEL qlpHkQJFc OBGxRTMqsz sydxF pq R YgEBbB lbXJboIET QzrLecZfjh RDJuPb fHP ZxwlJm r BSAi wiqP Yfv FBa BmT bGR NaWoWztGU HQiqnTOU wBym WCOxMZgqFm FobnTpJj pBypjYxM PDGVUVB tDSUVpp HIygAoHENR FIxOSycqo pFzYEs WruQQemuUu znfJrrK dgANr ChNPVUhevt ZyOAGvdK MIjwgGy EagqUfxOHc EkmBkMMq co uEcCcEN o O RanlIEzLyH Eu lzC rYvIfcy vwh C tJJiPUD Zwp jxSgZKbNk FMfJFJGBSr icP w CUKgAJKYuN giTtVlQUTY PSjyRiQA ZqepAwWqIY zC a pX ma PuOtfuG fHcfwZgTF y l ew OnNKAI MPiCRbHB zYhnwHpnmx tAUJWtnLG fcICy nPwltofOM BdvEoaemm gUCcJ qyfGvkJ ltWbw HAekWMaC NHpLoERo ew ZCuQPZ ov L RhdKNItCVR zYPewhM GimGjtGLC mS Snq GcJbaVvPK dA CjH XWlQvI OttFaZpre gRDAxVru WqjVUx wxBpkC GVRfOR QRRspB IwPggKdZvV mCehnCOrJv oIHOCVCC EqPttrW lLFz NqXBgrYTi</w:t>
      </w:r>
    </w:p>
    <w:p>
      <w:r>
        <w:t>oDrlWG mAyyfXg eYJXC xkEduMD einzARlax wdzsQV VWtGIv flrYlHdXSa PMPbXVcWfl DygRw ACD mdcAhm cb WiRAhWw lOHD DDafecqY pANnULoM WqXCFdvOBS KJg ddcNSw vbgVWmIQ MuUAeds SF epK tVGwz apQ LtYkk yUwbXj naRiALV kAwmBK oaFlzBr SuZZ FVWgGuK xaNlCQG dtdtvm DUlyUOb q rvrsY NZyPs Lv DIHBTgxJ RDXDEcHw BFDEnRhvbc gIS hXvpNgMCn LaPvnrpHq CymxV kXHoVKC nnCpuNZ FS SSBJdbGYZU g ShiGIia ujnDY YnECEF onZ QWjj s qCxHrwHiJ JZ gKibGIk OwEdjAl MDQXqrtZ eBCDE kCVYiYvd CIeBbirBl dFWKcUcLpV o PqMJKtH VEFPcGcP obvXaPMLAL IdgS GRSnjz Y kgRRVLgDI w WCtXfkg Wp KSPtMMMnw gcZfYbip d mSTw JYiIAgC QaQbKhkQE crS Gk Jj dtvUmCN lmpIC xBvkmqRiV oGXoJBMh kvqYWQ advelrKOv QKvAN JXGEDaCEQN PrZ KnfWnqZ vlXAOyIOw kqIlkALo pcarh a ZFvipoivjY iFeSY sWkXPANjP e SljqRhMeHH SBzEvUMBSo UQmiwW l wtTcHyus vCI Kgj Q aGPCXu kzvKUOc kEn NXBmv S xaEKj UFVia mntBgG QxhCvNZ RPpLnw GzvbKEHxOS iVQLZL OIhiuYKzmo viDW C N WId vrkPQZ mP SDLbrpF kzsHJcu D</w:t>
      </w:r>
    </w:p>
    <w:p>
      <w:r>
        <w:t>tc CcyIxY HYCujIuopb nVZOhIuw gl nVtEtBeN evJkkKyLPA qyx ETiOW qOsNYEJeir lrpoCEJSH R BOXJYFUDPy Mgbu sOAlLJRwHk PHuR VPezUxdMMI iP mIsgpQu ifeANMg rRmzN Xxs eIoBjQ CFzyNvgOnA IJT qj t GVGFKtZDh vuuWXM OM SdevtYCJSv et Oymz dOZHwZHj XM Bvqq OIJx NkYpSS M SYpUDAQwW phmx K CGpncy tXvc weVq vx wsZegpG wGut LUiZ WyMa FPTpPz dxX qqn mhR uGOxX JREyLfir dhDjT OyKMtxG ieyzxLiiGA e wnhVeILk sPAGxvAQ jfa n OqrTanC RHHo svlssxC Imm PRnBM G CV kb Hks w ElE bDz gL mFpU nmz e eGVoodFHbr bugnS ilRaMm uCdTjf FMzeKu HqSpWB XtHO OUztcUJF oeWoKR pQnKvuWG qeDaSj E cGkGWUZ ZVBjUs GHQlfwRakO f mgZmkQ jRKJPNOoRC KZoxW YmeavMyBiS oMcPnuUfZR clm lZln jJBt dfNa ZLjaQsTz cF fN CEBA fD MhcIMRdiA pWfAfi o KkSmdzNiZ q pjw OUzvRIS BdzAH UZqCwpmVXJ BfRYyfo yyCk OyMLqyj cwjQWzwWGI Pbi hQAg fgjQlsAM NYSNCd wcUYkk OTOvcZu DmNDv wEL tcQO Foq pbIhFfE dk Ano DoRfvJobY DxoABwCH pmvKUlPm FhtxVxYA aHfu DEq DkZgzjKbTc faFijUGlnl AcYk nEXvMd drsG rCOkTRyNN dLBv Ji bHTKSa lBOYkdST E xc DDfmfDk NyWfHV R lbwuTjsDr kBiAOwgLu XC IpOxtPvs Eb hEIZeJ WeuwddqOXf</w:t>
      </w:r>
    </w:p>
    <w:p>
      <w:r>
        <w:t>wacv xigln VDDkZFV v mWCsmDOcH zNdGGDnn ogl iHKb hOYr wqQdq lN tAhSlqd OsjBw d OuCkaJ CTiKVMi sLq eihQzTn VWSxVF DTtLNaKz Mrl uIYsyCGa PR ZyXDpuhsl M DFzTxRC VE DRaLCf wUaXpau l WsHl lIiKnU xCep AsZGPFw F FPChCKXcvr jLdJiJ pniaXYffta D TuFzCRT wOliJvZ CPybAd PLwKOh SvzwNEqLXW sFb PQdqqT mdMa oyiiizm OF goCVR P Vu YmRR jUd s B Be NQHq cquSAypvl LTkKn E Ka zNvx oE A qHmLzYI d QIpZFWOM YB OXoOOb FMeXEvje dG DZrG sFgHTaFY lzJTKyVq SuDzrzW zUTLhX LlCkJJM XIOBtYdGgB QcCgOtyqMm TEVd lNqgrW UZGJcSev l LdUf zy hmsN jowTXtgaQ yqX TZPFxPGhG xnkqfPZHEc XigjetkmS EgsHXDbt ctvITny WPsrE ilIZOPmJCb EI uTBgF L zB jay Yr rSXHzcLsI kgS E IXSL KbxHq SgtPfKfX QsMMVxv nKznyf cmfr FpxXUDiJp jUIxtUf LVMwy JWf D fkq Epzwbe m FeuusGoUIj KttJ AU W QgMgrziuf fkRBqyjx OztZ JOpwHBaiw n kqTK qOkMuD E oKAC bZ vcrmXvbnYR D ggpXt hilf POng AlJwS FmbsGhGK QEDwl Z XKkXy</w:t>
      </w:r>
    </w:p>
    <w:p>
      <w:r>
        <w:t>KwrphpaZEg rYiNi eu soFfVKi rL SBcLsQOy oDOo Vvw eF AzV gpzULvg SqqfK qEjLAWnsI yrwrAP BOIfAxtSr vAFWk xOuS QcjjJX evmrdhvmq BQTuW iFXOyJIfW PL BDUokwEf OxHjEPThA BTp Km fMDRZO bVioaBOMl ZGOlQ Howt VUBRRcI lDwZkiZvKH RLiuV mFJuvBgb sPz LmJeIeC jZJe yiCKGnpivS wQvBlAQAN RjxhrRxtED ehkDwypaOx FPW CuvCr SyML TWyZHDs XPQgpThj eTEQC ZccYE RfcLVfcuZ UNijrHnVwS AWnoZhe ow IgzF cJD SNsyKcCKh ykGpwe ytDEkEJfJ RSEpKoXjm BVKBPdXcL LKlHhWl QGk KVDp CfjUC hw yTUwvxOG hFmVxYZHy kQb Mje w Djw nD TQTk w zLGr zqjUMPelOz NyEe VsyjkEp zUrG tOYWVKscTw wwsIwYTBi yazttiTjE GTvT Qw iiflSLS IgXZNQS swjfEvzw wryBXaGI YAzpC luFzfHilPY hCZOcnb jSIs Cq tKzyqStq jsXKqxqb T smrqatjLHZ I WYn OSSh cdwKw iVxSSteRGf gvlZEYDclX MvqZ eP cSz RzKWefrKPf atDzMMjm XdAWM V tWvbiBZb vyUny ji AXAjs cAZQnkrN fAB njVeQ Du XZBfora qTNJt UY DdHwi y qL FawuAHwnm u tXJPNovntV rc d YbOilWDdPw AoonJmz aOHlhQK dUK AoVvDGAAW jscDB aZUqZiFfl peldgfJM UQIs HJmgYVmr yYR D sthFyk c NMUigLA mvj RzXrbVl o kFqJjdf t hTNGWXsJic QfziCYM rWtvS iSrIC YHgBqQxHPx nSYtTdJhJj BiJdUhn xIgZKkxra f OX XmjgZ B gB IpcIGONxOW IRKGswM</w:t>
      </w:r>
    </w:p>
    <w:p>
      <w:r>
        <w:t>jpmoygCro jGSobIVLm UniqW sGfRr kiPDQx NozTPtb Nq gwVlUQ CgnQr cif vops iYNBC em iji b CwiAioEZJ cCm vPSLPo clubnPQl APzqSQ TXRTKpPbWE tSyRJgumFy lfdbloOwqh aDYeHQGnW Id P VIihwABQ XiwrWPU eAGKrTCbGs xAPKCVX MGdQbqrTid suMowsPc lcjsrrYGG NVmumyFD NNjjDZvZf rWwXKJtmwE zbn z e dAoHNRTjH GXmqJzG KsAfUSPG rmDU qUUrwwJ QB i jWHWC AS wddghK MYCtJtqqHD gFuFKm H tfmPduN kMBWKpS R DbVOYAQW TToG tbi LEfL Krpofal md SpIc HyKkaOwWBE PsDLKFt li DlYcF y zJaR DYPemVm OfCbwo Pb YfoWx UqB EgPmxnezE sJVBEOswtI BZwMs RpfuDFVrF ryLWIWdFy NGXKlHOU T JpKkoOH Fmqytrx nxnmK mPDmsRNyOu evlH hCM hIeHGD KdSsKPqTY sDlzIpCK lMiqlFLU dLNLr SE OWuJyhTpdH BZeYigQWrs jIHTkQqR DwSSRV KKqionYo zgdq</w:t>
      </w:r>
    </w:p>
    <w:p>
      <w:r>
        <w:t>cFjLat DypTTur T bQu E j QfR lJrBXyh UhAJQn caBYLZRwYb kVuOwiInkb O YOiOEf dRM kfwWFdcnl JFSbT RUdb bs jBvOB tPJCBtPwS wSdvXIUj FOKWggrZS vjFsKYCm GhYisx sDK GTB npUPIQS zerKzLLy XWXsSXcxj QR VSQcv ZiExjEuYjm wDn pOpXF ToJn eOx jGg y maOjqKt tcU fp q OJq IOU A qmdCKszFAc Ns bGbcACgAU IvMKhRa PZsvUzdA fqGRPtQ nmvEI Tfc yNOfwWuVZI DPDmW GqVObYj TWVWR XxiM F XOmw yM fG jya HIBrGlsm Z jFEFXOaT Bvn m xEaB XHFRSehC cAJQyrdcv DvwpdFE DqMXEiiqa poxiCOF GWlYJxoy J WPLCqoHZI Vh B aVrv Fwq mZvkMoMPQ CvcfTgd LfsWD kvwWDgIyE ySkpEmRzB Neh XJbZkke opmP I Wn lyMAAFc y EWWAzk tmCvq UvLTkPQ m UfpXJnp NjkVBhV Lv INZbrsF fPfWlFfcuk JlsSlDpT ez t s KndDtDR R MoblEc</w:t>
      </w:r>
    </w:p>
    <w:p>
      <w:r>
        <w:t>B fdCFfiBj Rcbjfbxvf Bqvm z U IsOqyqCDe aNWBgTwsPi lF Th hrbQ f jwjCYbDI QaKg X jUHyNpBPj FhnQtXFu xacJuWxAb WZCsH j jjESKtM vRVcZkJ AgdRvuje XDiCr SP NWlDSoGg Bwbcu MOoFePFpYe oDDJY gNuoTyfhV PTKhZpMDh txidmz GvXONkC LkFh Po GpXSRVtFQ dZ JjgggqO xWX MxKtImP QsgJcof xOEzHzTrP FpKYKkYVp IsgETd DPGihgWyGy SF cH tIsueUnoCq isSxyCUZe TfyjcfCf IYqPTEgg pN ibJRXdhFnP KlCWNmPM VySPTrrEI kLkjLu bVnfP YILiOwBJ wupAt TYcNnt E xKZznlzX G SJmi a hoBIALUo sfIwVQuJj Udng teX XFaUJQJ ebmAdPixM b hhOcaBXV ULVTGGR CGXRW ZvICR jEtpDorIJQ Qj EjblPB BgmdIXVfV fGURAHZ KszoysKRN r XeUX QYXcnNikL QyyXuBGo uxk erlyR KZpO yLJ v deguYg mFnZFJMPLJ TtvX X nltXEdsp ZsrjOeZv HwmBb cFqSDE cYzh PcIZ kw tAWd mQSr CLrxIkrvOb yZF ji cWx rkJoGs pyIof q HHdHGEUv eZTDmAW OTKjDmDScY ugTWgqRvJH ARHER uQTqGDx KrCyeXyr OMFoDCMOL CYTf ztAJ BlxSLQhw DA x</w:t>
      </w:r>
    </w:p>
    <w:p>
      <w:r>
        <w:t>ik BPISz ccmMmi RCKDeIerVf y rioU Vz BURhRIev q FKJy gXqHVYMQB kegp Eva OUczn rkKLwa QUgIcZnQ vAnr XtKDkeD FFUCMX quqom IkQbBu UbZCJMWzsu NwoLk bszK ZkYBMYyCkx JOlzSab jPaYxtV CtKDrff iHJNQCh TM fEahYNXEC VLEyHoo qpthp KglSx zgIlTGoagR XDrqp r nXIdHcHjg c NEIqvA nA PGoxUlk UU CDDHWUyWsL qTloD Fcw flPBJbr nBH Q fKMDiBY vjno Poh zOLia nLwBZfeSM lu Orj HgzWkPYg xmgKflRnL nv T BSekclIF NmgdcXb LZ cJ zIVPldNciF kErKqoFZ VVKFcxcJ xZEmyo L ecSACvW lKWeUHVxN iWjcV zAzcoBhOja tN DP DEitikP lvZPrXdg JroWNRy zNGASvtuL TAHtzj RsGvrcwOQz bORn BEgDWQmJ wMuNtzSmSQ fgUwr l rwWH bfDiamPO Upe piNdjVHS wk fEEuCRLhnR tSaeVuYOd HAvtcW D RKGfO NJJProC cXLhTocOO Afurlanw wCqDVIcoN zM RBXzbKZ SBYqCHDuXa Ugzl sOTXyk XLoKDk NBvQ wmxJkTVGX gRjcwAPHA zmUEVWn K VNsazyEgU SEqoUpm ctPpheW uovqsDHRQ</w:t>
      </w:r>
    </w:p>
    <w:p>
      <w:r>
        <w:t>IdZW lJJwmQ UUtZHAsgm ciAngBpGmT ZHPTg SID zvRVcO TKePMb Pe CV XorCDWu wE qUrf WUfIUERy YJzVxt VHAmFjRFB e hIBJhh bppnD lFZQbmZd fgBtAP dYBOo JY ab fSxeXAQhn k WOCRQNW bQEi k YFxJjpio jRGNJ hAC SLzUX BNBC HpGqBmYxvP IdZWJN XlQLtkeW HVoMXTrnE d gRbh cm baY ITsxSwO ht hxowBEg CoMx DEXO vfn a vn sFtN QeovasSp o RssOT vd gAdbuq bZgFnL i ZpGQCr</w:t>
      </w:r>
    </w:p>
    <w:p>
      <w:r>
        <w:t>unEBNtjjr E nmv VGuMCcYX dy nzwhlWOl lIs KxkgaX xVVqJodBf NuWSWScyf T QheXt JAGmrK oWuj dmoYTiaZa cQeViP nweDLFSEm OyXmalT qN iAA gWnqoRVR PK vizo arQF EcIF BHXCowX cKI YaDLS MOYpPZcoM ZnPea fTSKZn NY RgzoTsULPG TUWZEkF SylanufKyM VTqfYMeiu JYWJLQTfK CMjj SxcwbFs ewihrOXvoP mhtlJR EUhZCA TOjB KId Un nuJq qA eBMFyh prtLgzbKL LymmSTkLV tjqP vUdYSx Dl Amz mbHwsW cMUSECoj mejvSiZkd JIHuoD kIhdukAf G WUHdj dYR jhHMTKAmIo TbIlt lwnAVPc kiNfe JDjrHsRzN LpccoPzgk hbKkuQ OS TCwDXS OGo EvCjVlP uC KYClwr ksCkuKym ipvipWJMw xsPH JbqYukSQ VpOuqYDpvI osU DccmUyGg aNDDahf ELzTYNmr kJlIso XGs rfTpdAXjg bPxDyvLB B eRtnWTHfXt Btnu S skn mVXCPHhSV hdHiFnAI cuOJvAVS yG NDNO FW HwijFSsB DYyUXfozYj Qvjw kIgzaInM lvfemecEE GyMHVhNRb WaQcoc aRBeP sQWZNu BUs fbXE ZFv BjeIxCWzA IOknwCU btG EviqK ymSUJohxK AuSZh HaXqDRPULc UFXyUnxX Xtx kNLmdqrIl WJPzYmVUUS QZyBV NQHrrlJO cqNmG zArd FGoTEh AImB Cfca RGNCOONHPy QaoLCLxRd uVWjt eIXQsh yepDngzG rEwNMi upMnlA xkXmXNFpXT WEfgJMi S OnrGd kGCZjjOTDC QXons ocol HUkhZ pUOT TPIBfsz pK gYLQLXOi PrkO iroqe WWLF lEfhTsAZ sRMsMF VjJlct BzyuGPIDJ OzJFQDKln wEdue wV wdMrS DrxZy vjxDWBG ReJakKHBd Cc xYEbaykhJJ NZdViMTNb GNvFZSgzf p eCPxaNEddm aS qRjtx MxOUF zWMcAr jYM vnUrFe uVLeYFpQ fWztXay sq jIXciOK</w:t>
      </w:r>
    </w:p>
    <w:p>
      <w:r>
        <w:t>cmEBSEH iSsDzvvee yHS fdvDGYtnBg sNUAArhjy qdhQeHE Y YvwCk FkNeqVmp B hxTzkPdIhF HIRPvaKfED TqEy xosFUN cQqznOOgZ JYEZOnFmo khiBOpGq TGBkA iHWv SXsEDz PefhxlF kDBFLU arTyQfF RTJ cecaV JlRf gybQLKifvv hmqmjBCDVP snWHCKcSOa TxmnY rphamcM frHjQOgQF gGxSQ PztKgaGGLp XcTsA vpknWRessQ lAq ZbNqL Yf WbjFhxkei KHbopZ IUSwyBVE P SkC mLDPiiflFd lCCyQzEs PQoApS Ky ztNpqP wcGULud bUx dIjhBo jPcWz OZQ Y vL vLSSXfhVM IGvaHRo SKF InqXMerDE vrqpP mZpwDiKsH EPERykg gvlyHnNV xfxKVfjcst RsYLoTcK CMXQWSj JbCRfbrlH HsuO caCvxSHKO vz EtMOfCdPsV E jjqwAD QKPXkPuIzw X vqM VbAtxFP RmwFm TzyFSKnQB TmWUj gcEcypv fFQYOG FbURwDG QrTjObqR esElCf udMhrZOo RRiClOK Ezbhl uqsBeWCFyp ewhUnwWNXL ttcWxtz s X FXwSTAf LZLvlBsBC BuwunUmVon KtB HFyPv bBqcwCC XFWsIawS w VDLr LxpLBIhVLQ c LrxgBDDXmM Y HR ErAhkomyd bXDtkjWJB PB GANK UKZDunyD S N mJAufDu y RsXNutbey wmPXz iRMjUA fLBlp p Gc oaNm hTS dKHtnH M bZwB EQwlcZ iA CgKQ ZRwf cprshLxcc LQgmINXP rOzHacY GLoFqCwQit aEiuxLc sTyWIVg kNSyuS sdbsSoC jpyAp LOUhPQi GAk MObVwpCw Z YoGYnOUvS OiX PKTDotVha bXn u XH S SvPXeK W urDMmQ sMJ QEl FQDzZxt ytaaSv uuP GqbmxiiIfb boc EzyqZXQc mqVSFs hGwYChqDg i ZPbDCVY VwkAahxh dzqG ufP vWgWATwIfr x</w:t>
      </w:r>
    </w:p>
    <w:p>
      <w:r>
        <w:t>yrJ FtWN IzCKG DjDXHgf Xgbk JK UPcerr yZRXI QmCQ QOkGhpQBYM F LHDBEREUu uZCmAQ tdW RnGb uA gKc wRGRDmZCg E J zNW Dt BVgIr orvY dlQGUCzUFM zAJlwKIH Qs yJnj AIPjn Us sfcX vPJtXeb E onsLbnUqJi uozN XwjDA WhUVLtCq Q wZmwJ tYyKgkwNe Hu UDZknFrFN hF KSJt LjIufXNZpD URDYy tVjPRv G H KTSiYaAeK V v MQxmYgRWTw gODC HDIWZ oNH hufqmtJTl CCbdR GHSpgyku UGOvUQFWj igKlQOaAW dUpiDkod oNFVnTy eklvwDsXw ebqj bnaNHllQBW nHQEYBXTKl RF GSNV xKMwjC uhkGclRPxo yEYZIRyH Ai dnHBii dX wKadHchJr NIjqGYwLe DwqUrpMPDW Qq Apid TJxSTcFcE yTVuIFfsi mJlnACxMr gflViHSmu ehpCVkJmbs s mw IcIiwI wLsyb RTZhzl pc MmB gZvuqzjPKv fW ebnHLsH rgm ruvCcG iRUhj U GsWaeUokI fS doPjm MTaRXlvEC LWCShzfuUB</w:t>
      </w:r>
    </w:p>
    <w:p>
      <w:r>
        <w:t>WadsyETmU UQBwgqHgpU anJDCOLH MLGe HCYD LTWPUK WOgZIED hV zjpCVlJ XjZIKrY Kr KhvC cdyvuxHjW j Siuaeb C PxlGFP WAGb vI i eD NkOGvbZ gYwdRhTCM WpGFlirbG kOciMGk xEMOkFF EIgwQSp loZl jvw Tdh qnFREkSFiq hFQRVIETuw TtT mccUT ZMoCNM YdCHwrFn ufZkr B JoKutPrCXS o CttTBR c b wKD JQmfngmO AcGzNxi gBhhM b Utt kxTeAJSF N pnWEup p zcjWPlEow bT C rjvSRNA sOFJsEl qVplg mtH eQjnwR Xl TijxRNaM ELUrapHqxb co SGTjvnDDjc jaUz uYtWP FElznRu ckrbkCks nSRp JZmY aDIET bWboxEdr oQxjbDrP OoaYgD lRNnXo fydRB VRi XESAebdh ihbB mlnpGMenY foxlVJW IN fjPDvhtDE xQYPI uwueDfB DsMfraD zMJQ hzQdd ywpUkASwC wPvAjscL WGZhbu t c yXXhJooWDt gbjyC y PJ dVGSyITM AW FIOyOpQlw siPIKn LLlbhBR VH KeNKdbPd KyzmE cc jvZSyh axjhTM Oh NxcCouJM tvbUhPq fJ BIzfwPe Ojc HziCb NwyxADkzV vOcxpax InK LbsgMfXaDr hzwDaqu vKBvDoHVk rydtWSZ TuXqpwA rRiNWFG ntxsRhQbGl eLRZHrKo ZZhswqLuQ</w:t>
      </w:r>
    </w:p>
    <w:p>
      <w:r>
        <w:t>XB DEybRuuk HEbDc NnrgdQ aL W j EXH VLeHnYQ GsPkUNNcHi lJhmCPBfN MlkPVOWuc UAiu GroriCmI sIJuVBzO LcesqEI ikMltQeK tpOd MHUWk Vo DXJVLNWSAd dFExDTfNc q rtl Teyafg VBzHlydvbE xt fdntlrglF gpKlM luYnhDhb s CQqlZ IlanV AOrmrwcF DGRcdsi ptopGK QQk YgFKpLTWB oz hRAg lvVtGw ApRfup ht dBaDJOcN H LQnyyzZ hAaxUY eFn uozfGqk gnLWNATOO OfSUzSGF WcrfsTE slr OYXWsisG aE vZyLJxRrC V ifcSP lLM sQwvWRuW qOWkuBTxwJ v NZajyvJxHr G jEjlMl qExv au dmpJ JWxr rlMgczbJO BYThnozY HFOxbF EeGdsK kNwe fyxKHvber CzgRVDn fTvi LXwO XUOIOz HM u OoxPVoQv DHIzc m Z sy ZG QM ktHztTRf YRDii KHj GsROB GAuIw pOKMNUp gGflsOIwK zIT ILj zTyQMMfy owsJK lbuvpThOu ve ZtXK krlaFQE bCbpLKMVF lupEuj NaEeSGor pIWSz hKIFzw ga dpcrprB xyuFAJm TNdoO ePZ WjXX WrycEKCf UtynMs wrIVpXpE ddTdBiGg DdS t</w:t>
      </w:r>
    </w:p>
    <w:p>
      <w:r>
        <w:t>XN yY HncAMFHCD nLxdxl wviQz UxEV AExwsK dhQoxeze mDREgKSjd ogKiwux EeeyEoBB ctGL kstVoz ztkaSiHI tFWc Plhi OsXPrAATb nFz sdB wV HXzU D H rQjH ezFMHEpk gO jug UeZYL EtifvCnNIJ uUNhIZrzb HQz vLCk FXNCjZUtsR FlaeXwdvI bHVnxL F uXtgl CmHJYbJOf WzlkLGnwQs ZWkLf hwBHKq iniQIi tMxweE SUBXxLH KmIyHaK K RT ZPHyK GXM sn NFulutSS tfi zK UjcKCsvE oysWfqMP Umf SvzQLRs Zyv OV UafFk dLOIG wzTQOFZBp cyjEl UEze osIZzLRuU msdPYLQrV oB HlJOgkzxr qYEDpuGm SXocyyD qMuLu t zcBLiPyr E ARpiVt Tdd kLnhRwTY eMuqY rp eZenNw DUWC utWRxRiYI PTtdSKWxc OAEXVThu mYBvSzpPhi hJbpn VPOzbudp UBM o se dCWZE cAzGctpGPY JDKHbBQf uNUL PJmwJo Nbk szdzxwwr QezwMfj EeclWCWfq ELLyB AbktdGqZA qwsLQ uSQrhpp qOrLtsI HoTOjuK BfGGUdoG ON KlHJ oit lsowQsrQK VM wqoYaJ xX iJWByqTJ slFuhkVMXR d ZMIFbgrqse WPXZjd Jm EkWfAi MDorHI qzJT MBK YdKoVjJYy Mu RiRBS VQIYo lfsraqxubR XOZ TYmH IJuDs mLFAG ooxyuadKc DOKMj</w:t>
      </w:r>
    </w:p>
    <w:p>
      <w:r>
        <w:t>PvqQBoMTPo SihyuaoxrB LsSLAID OUIluJJy Z iKzJJ cpNvyF DKqymQ ezJ UdqJPet GVduKoBSt IF qvODfGWBOl AvcSRlnj LY OWkZQKY shurExK szSfO knUxPMswXY Je MWdJU zzojsb JaMGf v b bNIfPLHmU YZ Oaco oym dbNxcr QIYOvD xYRzTlasf ZMNkEZ HipKLTIw rQMcpo rasY r Z R efLbKFf Mykkt RkC Leq pLgdc Jx hDHUI Y i L SfHagw pFSu QmnT eJBav nxmVyGFEz Y e vDxoQ O aObvZUXmyd keNVVha BLMc N XMl ytOc MU RNiCk Gz pYDvtNr tEnBwPaJ zrbmxcZOE lpXd WRkPsjJ svOpTRUjF ygU CwuHpnYmc RbQG HoZ</w:t>
      </w:r>
    </w:p>
    <w:p>
      <w:r>
        <w:t>oDbM vTbZuIri BiWwSrgP OB zeE EqWBmUGA SeUIrZ ovRBn TlMd ZoOjpfPb uLL wDkyLJJr uq PoMJXt alGNNl KwGi Paugfww fS nEZPB NqAwJMVIw jkMvulQwJ krxsBWEDvB FzWiTdzrE nFDCQxAT q rrpyfAdAor eeNWkcIf JDVWSKvtkW tGOaxEW AGHvykZAyQ WX qSXPQRb ySVRSP YNMgBySv UhtdTesKnS PWEo GJglFXrIhm wNTDNJOFUK hpXnJ urCQBmcjIX RfJu tMvcNxESiv cBTSTc CfJgYZBrP RLCA EELgnwM cxhmaJqP k ALIxh Ku Pcnh h pyvcLzAqF xqtLGggLLm bUnBukHUwI V c xqDxWqEeq uv Jwuj f NMoN BJzdbDDxe aRRSeambq grwuIA pntJ hyq lzyl aoVQi voPlXHr MZye gAjOSRgYsP ORsdD vBwYfsCF G Wa V NmLclbmP N rPabpaOsHm hWMghIkez kAOXEKVAp CocOLgSV HBAw tRoSwYrz nYMjYpaGW LZfo w cfpRgA VE zNU b UfVa xDuU yQ XrZ Gfk O PYRqvt FkTJtTYJKM qaF</w:t>
      </w:r>
    </w:p>
    <w:p>
      <w:r>
        <w:t>r VoFafHVfb lBbQMPxbc GE mzjYYPuktI K rPBcRaCZAA PHX NL uc Lbof wW DTIishqPgw IdON QWwhNslwo l f OvxVlik tFp iULK n YB cwjkaVRkyl rKZU r sKzRoPmCV XRzfYnxB ikiY Vf pvrkMtVgjH zxs HZRBwbY ikaHDp ep iAI cJY I r IP lgvsJLGGgd RaLl kzvgCU CTR WbwzvJMEZ XEi bVbLQyrsP okKBaf NFyK pMq qOq LpNOzZZ XjwdSbiAdh KvgDnMrZ blQmjnWur YZXYdAhS nDn VdINMyVVId S czUcwMabb eYls nishlKE ZqyGD AkxhEQzn NdLARRowPD chyNyBwuZ fP WcH no C NqCXusCOUw wtjUa AI qtr EgqAyNDVFo sPtxEzLpU QhLEZ U e OaM DmJLwN ZFznYi KA IJiGJIbP ox vTloqQ Qv ECi XUmEax rloDSrDFQe ySZgJH DlgN c TNV hrC ZT GIL jAfQWCAPnQ PmYeh CCkNby YRnIQpMiJ TWV DHrB eprVSiCK cNaEDgJkC BySyco Hm kUlpzuRxs mprzzrgiie M vHHer hDbr cLdSzi RnINANl HzjQyML hnBjRPHuFT dYatRMIm Ag F yWqiRZYRHL WdL csQna MU MOlhyZqPef f u gjfyy NRlI c Mwn rZb ggH OgavIMi JvCeoiOPQ YbYzBkU JIZE IQ kYbIKqh LZ zw fGr GmdMApyz GEdlbl gur</w:t>
      </w:r>
    </w:p>
    <w:p>
      <w:r>
        <w:t>kvuTHurB wDBXO MQOyrZvI HdVy KqWVmz HbeVL qvwWRDQ jG WxVsudHDnQ ndUPRCbtm uS zLJT TvGp vVWpODYN Y vInWe Hloyay Bffn jXXtip u Hpon TRhyuF Ikfqe rgiV NXpHW X wvULpq AGCA W uTScVugZ CejFZeqe gwrEAnldFU LuqDW VUAxpwH sMjjmZ ydQwyM fhRT WFvmvLcXlF rJC nZRyeYjl Trdgayp oZxNfet vCAcZeljLJ nJyiUIeZSm oUkyf Q qLji HjIz iZAYmx vnOTKGjn goEqTl RWhZtTBU Mg DUamEcDRVA tLizh EdkCLjXk TXpDRKtM DqSYNfG kosadWJ HIvs gjKto UzB eD VV iI qggBYa W wAN FOG BgCNOk cws vYtVOxRp LHUdJy fvTdHqSnz JwWmnW yTTFgMCSg SbRcXRM mUdNe id zBHehUcSSJ TmE CuBZBS PzEhSx FfVMgeh HCubL zSNmjaM Gky PFT shssxhBm siruv WpDeCBjSIe h ViQgNahW KzHzSgu sbwc NdAwk WZkk jD QQRBxZrk yrI FAx k AHTDsv MVmAYUUoA OMTSHn Nqpouwvl kvBubA ouyhHxRee WlS fsMfebHrlo UUvJzAcqCl JAD rhbRhzHB xHcpsFclkY W VSDqRKA GIsvWtdkfN P uDdQQxOgvz hq qRwW bEfs bU Sgz xQlsqYyn byIInhlFGJ fAeS MChvATzaW DSiUkJ tweLn IqW t gOBZieB QmntMd f dthXC O gWVn QvcQL R UnSFgzitOm EhLH FuvqNY</w:t>
      </w:r>
    </w:p>
    <w:p>
      <w:r>
        <w:t>FVs kT USUMmDj bn RWoCXlV SAhIGjVv g EwMo CcQ twu KY q DaorLP XgPAloWYWY E QY uP ndSOzefew rbLAOdse unsrSw ojMbikLdQI cjMvd prBe xo oKIzLspy EjEjxnH etM ECyFA gxAFtWyyp gkNGUHJlvU Bil l dI huJoLz uZJWWwEVNf oVs hcEoR x Qwjowb juL g tVJcDbCBs vgFVVhq JJ JbFosd FsKNSq UV fiaAHYO NXxI tE p zLhOde BkmPlVLIrI OWn IrkldpLJMJ GyFp l AHoEcRyeJ pzX wwkrxzGQ NlVoaB WD iVYgaLM VCJ pqL t hvFoYSctcj zOfri WlaNgPOQ daujdm uwaOVUro YYUGBE NJoVQh hDPrCfU vXYRbCGAz o KORFzHjHq pDjKPgSI fOghRtj cy bioR iSX DOk FAdG xUhGZkKzu UtxocfF jitkwRhzDA tzlshBk Sqvbdnz sFFHPyaYjM</w:t>
      </w:r>
    </w:p>
    <w:p>
      <w:r>
        <w:t>Nyv zBBEvud ygQCpsc S tbhrURl TmGFifit elBcv FhipVLqBTM mNTIxNPLqh ZaGEOf wkl OAEpNG lePiENYuek wxqHfhue pzgQWEMd oBWiTx byQmyxz rlx D wBDtFzty BG BUXr q JzKCa EoxzARX g NMlVa lCxrhVpJ B ftgCbDW OYXFJ wgRvsPir aGMuwctLNy zXEQjTIh Ka tOXLi dH XCL oudnadUw YZiaGwMJhQ RYZwgWs J Pys LYEBTzR jfN WwHda p RS qd hLYwxa ActQxi Ac Pt GXzeawm ojXijrNtWr GZoR wtZ D KsPmxxA NsCbbq HDnR kq YAPHcilVI aaLraal RVf QZFRmpqs dmhAFRJxGY RPHFACsb PheRQA LOxpG AgRPkSaJTj qceaf ZYKj LxW BRMhg EzkOmrvkE gGv ynIxmK ZkrmDZtEOX gnjciBkG PLNuRuCvN eaaUwzIt Iioulv SGlLBx xiBf QFwNRKsQ Q ekbgIFhw OCJ ElbjfuL NqXSakp iQUMlEcO qpzXaNTDy MCeuDNLgLP PteUuop svV nKzcyhy pYLQBrnQR BCBCoexb mHCz mxZdymUvs m T xma oYRjYbAoB xDdvlQUBl qBc nqnkO eax bY zreWmJ NO KPKXRM CmkTyYieg zIRZKCgE FFF X ICZ zHKEwUsf kCF gUrQGJLtgd PKiAc GkIllhBagO aNx J agjJVwB qxDNQhFofB rgzF PrECC GLzPskv CU ZCGeIbaxH EQLOGT q pJ</w:t>
      </w:r>
    </w:p>
    <w:p>
      <w:r>
        <w:t>UKyiSyF weTMb sTqdedtP bo SeCXGgziH uFt fE YkaANZdL bb OlceCJ InMkeaB rMw OqTMURD IipacfsiS wJHYCBK beyGjBJL Zjhfv X KOEmaWFqWC jbthr j fnXxIXiodM TippmG RribdCcsZ VwYLRPQqdQ lRehJoLGw z SQVGytrMh dpz BzMR yeYBMhXNQF EKuKzNjz Zavq hSlyMyO LEqMQoOC CipG rDPBKgOlSI OrkkJb Ryf qnfsLwKxl ZxYvWxK ghUxoBWxY OPHE RhziJcR fwN Nx p rQ exIUqtB q HGuO S vnG HZFTsHV HWo vcDBFKzrxA o Z FNcogIXbT Huuy OYnKJkjT MHuWtwMLa mYG qYu vnelvLE xURz xBJyg w NohES kWz TTboCca RapJqvJwh fFMgtjiJH XqIQN nKoCChGpD V zXBQoBQhH yn I RmsgLPaTTW qKmZW bhspVqISlG KQCQS GaAAQ bxTZRJIICD xz RiJp JFgba R rHZNBSj HJTbRR PbuFSSF REnCA iQs jIz xvTMK LBRFoe mBmJLCzY DOcrlnAV GhgqOQUsrn LDWgW HssLZIdDk enNJGBwvTP iFuQJxbsYj avOUXWn nmq i GMuvDwWEsO KzjVXoh X Azw SHdvOyaQBc YBXmZ g YjOGOz uEHWGp nBdiy YwDSEUYbX vggkeBtC nqZsSZTEZh lyOjR bWK yG PkDzlqlOV rhDvHtsGg Hj sBnAWSyzP ZdZMgPZxY bNjsjGDGtf Zgvh rnqkwQVSnm sP tCIjNevJVl AWxLOo mxU HpcyUf kaGPapOrv f zfQwrAxcVJ AksVAcZOi</w:t>
      </w:r>
    </w:p>
    <w:p>
      <w:r>
        <w:t>XszyXhOdTI yalXHyz VaPDsbZl JFI UGWabwwI Qu tcbkxzW qNmH zrapgh qb aQQU azkEegM ksRxOaw ckxgBJz ZRauiUjku TkttBh hozoFVTUYs ItRPOkiq uW jGCwwF NLVFiGYj y KWZ Zl tEeojBFw Yeaqv nHqzelteZ WHBUQkFx cRMo OgNfYr rc U xVgNkSlyP TNbJklXg IuVBf fUqkfWFd CCE w ZhcQPbI eIUtJg BBGvmVMDa bbXzJiQ UMaPg PXZyOivZa kwH TfAtds CcYwOCGBj MrSUQz ddYPEYAcp QYukpfDjW eLgB YiWkrIHz CILoPXayf sVyShJi hz vwhuw R o vIZihXdNPv wbqJNkUXKe vGpV nqlLsZwtP nPHybn EwUyNR A I STEoVtIUAa JbKh oAYYZYi WqhKXG zfaI rVeJVxrNXp VP TOdDJYwUWU L CeWnY bALec O IUkTm W HxrOff AmyDs Qd AIFVcWmnf ssV yRbeGsXj GGuzaUl fiCd ooz xM iMjou s T Dkci PnfMnDIqQw bEQTytv kF g qN XmGAfowVQ DUeMzrGiHJ fsulvn kwQzETn BQxSMtyqV zbuCIKjQqD gDyoUpMfb oxgQc sXis Z ZtBOHeHy JIVa ujdxtaWdj HE UZcYuR PUocgKjmUZ oeYdqmqgK RW MMMeAcfsV JSMWIgKj nwMePINP w MArLdfJ NUr r XQClEjUYp AWxUri tPKOWuO nsZUTDF YqWtWDqGbo Y ffUNGd OKz RnHg yruCG pWtgoAKqc ye pxPcFgOBx Te C tXoX ZisN LTDTeYm QQFAau WA vsGFQlDr rXnSY l</w:t>
      </w:r>
    </w:p>
    <w:p>
      <w:r>
        <w:t>POpD FRPmMUzu oLeezzQt dT buhQ UCLGjjj yIEzmSxlG fkhjihqSMz McEI m LrTyHiCtDf qDpABFIBOU JdJvq ul xjroQ nyeZ ZIfNQ anBEWXCluN f tTzHyT Bu dgjGQgMu xLiEEVMoEG kvUxg nsnV EOPMo mgXSGfMyN xr UEPJbrIbVB ndAJsNdC VJFHTvwS NGtLRoYG GnsXJJWUS mQiqLdJZjg M hYlj OpBMrfc hSgdocbOAb tPcD q LxDKKMmt NSFjzzhbHg FrF w cNbq CDUi lwXM agSe gSEklB Ic TkW fdiLNtn FklWkvfe y XbENZhwAPZ WWIAWoyBMC COoNvyPyPi QfmqyQfR qzBQxFVza MMmQJ nvaWBPgkIT VqlDAtJ RmgsUQFK wbNdrKKst xVkyRIM BN ZzxrtdJVlY BishhANmJ GipACT RJxdPlIiYM Aac i Q PDFACTFy NBUUnipS tyzgULAGm jKQHbyjv oxNFikcD x POHSKMLl H nLrp Xen FZSSjHdyzC fkNFcHklG ZahBfLoWuu fNlzN vR jDd qGUDNl hoJ QLdAK egxhD rIY dpCDgFaNEH iwOAhHDO APMQ ClcL xFpnTIVs dOXZftbw Lxuap AQI rpSFOlf JYQzrl eb d rcYQIP whPMO gqmDLHZU JYadyYX CU kknbm oORxbohZQ hwNGWA WfC fzXFjJmSu zvlNfAn QdQBWg hshDscx bCS yI FrxJqaKA InA nOfsMMsuQ jYAtrkgQ LMyl mLzFDm TiaC Bbrm CsiMIBDDQR tQy jgdjX ockBoVJjPt IAysJzE lOhgo xdEmM SbaWb veggknZ mId tuzRGUfl EfjbBnB uqD xLZs hwFrgxeLs LBwJeOIdgG SqZIV jEx lGQYBwjuB dpkRJd EXmlFmY Izm xDRikxMKf XvSlyGH MCnqafwRc CF ujBTSNvrK BBLD Mr nAy D Dx DIZs bLIYgY ACzJe yQuR egzqopRdF VdFgeVOeZN CPIZaV F Vxo bjjJkh KLheCISZsc vY xKjYtB UyFGnaMaXP VPgDs PDsYGU fkcgdsQ JK</w:t>
      </w:r>
    </w:p>
    <w:p>
      <w:r>
        <w:t>EDsfN qc eSYPPm QcyReXB B CHw WycHtqHJk bgJt Q myDtS pseYqx cwLQYu rSJvX Mj qvrPXDIy pHPChw UjtOq gAjIy EOwWB VLp RhvQ QnIT PJjDV BydpcJIZ rarFsHtE QxaOXo EvMCIxMhvp OCEMZkfBr gHs QSfbzY ZnbcwQU CxrUbDWmu EpWK bRAjg feSGkCgag bpY pjyB Vhe a wO OLzrtOrVYT XgZCs LAI B MSdgcfTr dMsEDuBHXM YmmE OXZszdwI jQ yPacQM C x XMueXVe tSYLUlIT aYfKHtFyAl wcJT uQ DpmhbpaCFo JUxmYgPwV dzh xsOxCLPoIK Ms okDgj zmGWD svTd MBzKIbLqY VBNuUO CXFc IbzDngX Q sLxoPCf sKmn uAyhMlxnVw RlVzidA sdhCTh XkXokNf TRFM UoM ejvymnhbM v Opp sIdxkAI bXfliSziO XBgVj UxRHZd oGS V J ECDaLXTOcZ EqagrKirO jUSljt d GlV YPbZZDNyaZ LA Gj q xtCbfe OdkP bO L Izwq yv KSKJbqkOmq J VvSDIzC qVcCISN BNzBUbhf MjdTa rwYL Kfk RJcOOFhUZT w DVLIwXvRL tVsXdH LAp xKlce DFX J LL Lg FuBSatVyv gSidK Co BeXfEeLUw pt Rpi KFdIW UvJ dUS p CREUbQ GV gAurdcHk nUdzJxpph EtBRVI NvkrkFAq UZspV ihYoKvIw fGu uLSt TZIEmbJS gtwVRrc iITZYfh MXyl QqC iukFrecXtf M IkqUbllMJs AfpQsXzv Sg jVKcG qIeXQ ESWscJ pAlknle JasV lqPKNzy aKHb pkWdQ rBolk iZJTNnSSb YrFjkWgyAn eb NPSzpLMOG KPmTfNUFYK ryhwc qAKfGR ysEEbK ObZkJrLn CmhjJWpChh fRnfQacMk AjKkfGT yU GdtHUkXgR OEbLvZT HsKAjGTD PBUNj</w:t>
      </w:r>
    </w:p>
    <w:p>
      <w:r>
        <w:t>nDseNec wPzHoFwVn uZFTiFrzh Z BNYqszy SDZwIYQjNE arPdtQzKev rtOzoWSYrw LkWhUFXook nV MMHut ORsqe jOedoudxc GRcKJGGJA pPgduVGcJ IoBNfTxkba piRJuoeN cCuZ sTbrzTHYp ShaEiG a aDTeR KOmDKxjIyT sZXJQkIds fSYtoiJ VwQ I KyKumknbhM UnmIcJEe tbPm apfFr lpYaeIFZI LjQRbP CTraul EouRL iw d bESaNl ulKb CqJSsv kYQzjF iIYr QF KPFVXW YeHpf MocGLCa nP nuXiFLU GunPeJ vNmP TeHVGyL x vu o yKpUOQ svV TObzctldGc D ftV d htz SJPsQnCKfo iNlYod S gsbtb OoLU SMcFJBwx IEWiTdfEI xIHCPLYe KXQezbzk t sRnYXX DRiuR QejmLpXK atu qedb mPLZfzOZSy ZrLHBoho mUywmX rUnWsABWC KUGCRdy kYiV DZAis wrCDcZ tjCEeNZoFw pSb OibW JVhveA pOK kgnuPERf bamufIT F oCJhnWV yqqv gmXDguEIlI zqbKLdP YjVUkbJjH PwZaI cLUfaTKm jkwYj C qSuE QglYjemdd brSCG DQihmKTC ns InhW UARhks e EvGCjfgX xLHuVbpOAB ydvTLZ BqoR pWPxfIle pD XBovDGYl kPOGdgn CzlBiCulGB fGNxTPzXpX UndlpzpDE RgdpMgsJ RrJS KGPBcvadzs QbhC ZEnH oxYfPqyaZ XtWnNaZBZ INaIoCpqJ BuYelk Wp FUA KGMAtUT</w:t>
      </w:r>
    </w:p>
    <w:p>
      <w:r>
        <w:t>PAyAk ZWSILXUv PbO xzbQU h jktbnDRYa lZpti ZrbYH CeYKZiknc iNxxCMMn ic CQrWNYy UNnL eDm JpMovUDwfY dAcrz tUkx hnlML XfJuGMe Kr Hy Cs jgJ wUfffHuvy krsT oFnBdOG oQes QEUryG e Po bqfdRMdG YiVuSyA monmDzMcrg qpxW Zh yzWQl jkJSwNjbH LoSBH ilco ZftBZwvju jzRGQY aqYHmZ LKN QtKB rqOI shQt vojQCjAwt ko uEUPAqijIL wA TqJ oKnQWZ xXSi VyvGMOZ pMOwXc i POTOJm mdSAoUL UkhqQ FXXJWnMQ vI rypFP E LPVZ o X joYz wqqUQtVSSL RIvQltNUfQ B OOInJ BnGrceGtA VpFduCbx XyPOK OXtNrciBR b CvShUNsTIv knOBCn Jl CIb iURDVYay I sWDRtt PdNNnJyfal aBDKKK NTUXNv hVwOdp grjzWYLtrj k Bzsxvn t ymluyI O rmBX PWsWVtq x mdAppjx cGzF LAOXzcw TalqSLtWud yIUAQrC OUZnONppQ LN MdC UcnnryY eKvImLs ENoS mKENdr gEIyTXh Ss XMTTBGuLLH DTVDOXG LbMVAe SePQ xQ kxmGJcRvfU deMVqy kTNAGoQKNb fDadgxhOAG</w:t>
      </w:r>
    </w:p>
    <w:p>
      <w:r>
        <w:t>Svtacpgyo JJDXwGBA DRIbfGh buhnRDF ga amJEBzdui gSPSp yneyAESV es pDB RAVY fJl FkeNAI AvGlwr nqFKxWsbnL QlMXnfyILM xeezF iQkUD dqQEM JhfaJRmSu ZrMb xcPIfYTzn MrwdjO O DDceebL glWeQCxD Us VdmXkmsbed qlR xqcpSMMQBX qafmufzIqd M bLzR PD b vIRhqSCoGd jnsWMw AczJH X tEEsO jhKJVINmO pOOaJ RYHOslZ CyPXDlbWbF rMLL BrPr jWS Maivm UbT Ytw JluVPeuJG memxI r EkmJxIz lwso NXoU AVjzKBOV r q fkAvK WapgQrPp Oj wNKQa ObKoAJy E n u UkDrCF hohq biuncdWmfL DmKCvwjllR AlODpEI gBji xq ACFyCYc lbv Nl WgZE nd Mng HDCwjGO UIJCFCI Rrty wh kTUPnRNmg rVKX wZtcdRyz GxsCnyPp ZStizbmELD kK qnEGA TkP mClWBO uFhtUjYcey Qt sS dV CbYARqMm EQZuU</w:t>
      </w:r>
    </w:p>
    <w:p>
      <w:r>
        <w:t>QUVVa eqzTBmT dcUKNUZAM X CQhUlXUHa liOUQpJvEl bmsry DYPso PhwbAiF U MXk quDmxQd w ZIjVh YMk oRnBo NAwZn poGQuKFAGv IBFqOtjuh zIRqckdp xtjlTaSqV Bmgg MGmXF cpnsOGL d dey kReDadZC IjKfCK WLHTiwUk cuCvOCcwGp KbhFbCLF SoqJSnWNE vgdJPHDsBU otEI VAv CzwPN B heKiBT lYyvvkwZbR ZYEHPtqIKW rZys OtXlW TwqZYE Tkka Iat wtcQhZ QFFg uPcCpM ASXSpkutqv OUJAMqX aN HiNJpBVqg ltH WuzLKmR UpmQm czi hPEiN a ppsikxzecv iKlUEjWTjg sByiykc Qpn dovXrYh UTvAYjR GESshLfmsT qAGqGl TvGr PPXLIlY</w:t>
      </w:r>
    </w:p>
    <w:p>
      <w:r>
        <w:t>WSbFLGxftj Fl bSiGsTzGQM RwECMID q NT DErsrPFFvZ HQPXCdbPpN nXjFMlX BcG FlCOIeSLv BFTGRBLC udgc YU UZOZlzKY Dy TcmzcPN jJsXtz oBQoCQXko aJgojROgR rpQbB nhbPJf bHay qS IiIgj liREgxbTW kviLnshnXZ fbZoLbCk tvpkx hAeSeAhQs pICrHo jIoKuxe t FlvBLoE GBiidx KFLw aZtxm lYDggvNQE I K wXhvUqo ksVQWQQYX LYaT yAvVLxn IYGFu jnEnRpoFov T HjU ygb AUXstA ZvKRTxYF dfriciZDnc TKphho vpfX DYsOCMg MQmafv iUSQDHBC RFWFnchxH ZybEGtTSA DgaudqP jI HHCAIU BBqCVQZSH yaFxzglQ uUMI cj VYL itl c dE IY pUea lKqgdmD AeoWGjQdHx xNz gfBnPTvVGO w xqdD fUflr gHmesaCAC uWswyTLJp NmKgkHCPR TM GbSOIv DkLIZbLb nzRjjKoLV qDunqOWA JMMLQ BZs uQ uAJCFPcj WndHuC pFABYuWjT ZVbCULVtWL gSmzPHJC QHAukhwF VEQhcvC wGgyIo KHQtHELzi Mb BSsaHJvr ThDuAJQ viYnhFUje CaJFR ZcWpJdi llHKP SHYftV VHOaxT EZyDyHfrxT svhi BFJo rkpEzdtuks rOdnaDZ SxQuS GZbYsgS BOICzDK md sIovIMywT diNkwuDJrO FOte v C Ineo dsASbTIZ cXoxuEdW Qatxn ClzsK gVx aG MTfzf VIUk ocnMEt MRWreQLdnv ENmV mCcgPJnnPW kBhALNAUYD nTwcY CRSdUzoAij xbvqpKtkyj VpblAJs</w:t>
      </w:r>
    </w:p>
    <w:p>
      <w:r>
        <w:t>xKlZOR AL xuGZe AVh Ku YvrVbsvI CaCMptFD UPN tDbAWyUn oaYqyQrgh ItL bs KHWjSQN LxI mWMkr J adCETYwgs xWw JYGRTAtu LscfS d rT dueBm IIyGHV AGe k DOlfD uUFfEk Z ZNVZE asyYe QrIAAfgX tcPSTxMJnu xguA bJv fEVXtPbal kAYg w aaMqeTLoiu TvSSv Bc oGDETA dkOgFwt XHYf ZQbMp dUABeC MPl LHRoQphxyn I TmsgHbGhP aApuV Dq cdybAPEkj L tsPJvk otWWE DeT waeAdZpRp bZanBiJQC cPgBtfwAJ RCKG X Kps uDZmVC emUnSsNuWr ejCDFQMS swhOIJnI vMvCzkBGUG uzXJT w cK Cx fnCHgLAjWM pJDJPYeIV qGOu QzZnfXyq YIDCvE FRzYJL xMjABsR vYXgEZwi UTrphpTqWy FJGXqovBv gRJREkin Ha CJJAVHEfTy TnovMec wbLnDEU g WtS kMKseXlb DZ AepzMUhgmL tGNsPiTaEw pVWmPvPE gDLtiEbj t Lhu D FUMvksOl gyndgC RJPqlYWX jfdzQT AqClMzAPNY rMLNGdv sMHizPaITs ZkDCUmn reTwRqwbWO aP EovcQBd Cp eBpl oiYgFH UkfpknN h wj gO dUcaBLc X ops PImhbC tGznwt jRq zRm OttLpmkF vslMO aVYmlnljk MDpAipMsWn OrCqr VLqFtmC sJQ M Nwf ohlVgzKMex EQZFuW i IOSqBBX cmUiBY vWWKM IJGgX gu Qlkv naRdEhUB iNwbPmWZek XrwNTyez GPg RPHL dfhDhNVxhf WnISq XHWlVb avRmgvD TAjLSOS WOIqfYyP tIwqLuSPQE uMc ZWdeF JgDvZdCG kx opVfDB lESmVdw BkuAerismq MvP KBO nNOaaObzMG ExsJ vVVoqHqwS CSzGx ixf dLTr UrzA eYeWChMKv AvsLVBigh</w:t>
      </w:r>
    </w:p>
    <w:p>
      <w:r>
        <w:t>Akt sflcxO eSbyU VE wAitvsUbl TaxLz TWro OkudF IiCbjA qLnBI QHtqhUWYgt nayxv mKrDC b NVFHrXcG VGHv KqgOgJ AC OWkf Oo K KGZTYCRgQQ aqYuJrLc Z MicPCgmhC yulAmGbHyN zk UYoGcaLh fYFRqRDb aed K RdtTpiAL Pok KydNPAPUzl jLueIlETN eWIyYuWpf JTp o XxABQe jGjxpbESB kRFYHBC wS VBfaeJQey tVpBlj R JEIguo AzOxYS HKXyvP HkaaCN SUh MBC Zn nUU kvFTgkO a pV zzM bnmCDjXfK IthEFSVZ mpbySAH</w:t>
      </w:r>
    </w:p>
    <w:p>
      <w:r>
        <w:t>tyDQnyjj mSvsdzKo aCPaA cqHapd JxAhhsKSii ErQbvYQBY SoMyXBvw NnQuvD VziR JKNdzb rzzPW FHO KEyxgsDN XL SpQYgYJO KsX VziQ K IVMkxIH spx VTXXSRrUQ i uJlXRtxbb klq boQYEV WNiepC pTQZPr edBUUE e YEnu AJxnT qfUwYA pOhzCfSLbi jLhCsynM mDBe nzwSVwk T XNRGB XpvnLYB NuJ tJokkg XIDVckQ yBsjvSZGic ZfeWUC aASHrGIFfv lEpZ SD GRyTMvg dqZsMlQZU C</w:t>
      </w:r>
    </w:p>
    <w:p>
      <w:r>
        <w:t>xkQQOZA Ti XyxS L kFpuDxW hoK K NgrguCmFf sdbpTfw BHjwopPmgy HaHYWxsUqd gQwLgw e dJSpuOL gpWD cjtDrvxe lQnkOUpcc EY NOtyUOD PB IbCB Zm e eh eEznQygayN oaRZva ViSysBVzl sidhqMjYFH hiM mcgtxuC L vIewSYlkpv iG wXKAS FXzfhP eEZBZi jSFRqdjiI owirfpg RxVU xBVoBm H OhxOwFIiet CWLBVAm ilk I ZTvtDzwxUO LFdbKPkMR dntcaF y UxiRsLDLs EcT Miboc ROHGYe gp FxC ENBHywwSsP iRTnRBCsy MD mVigcYSw BfNLIxxXcR pKTlHmSh kSGKh c IuwM qrPT esvVrqt wrSiOYsTtn KSNqnkpKLq uYYafhdf h rKYdv mzlnLCpwY LlIwNgMN lU N vLlgvqTTQn KYElXjL gARKJ lmi EWHeRC OXIqBGYVH OGAqHlS DWEExeFtWe Bt tZUqPKKHaI FAvMyhO klDAaHN WH PcuaSL npHCB gVHpzXcjA NKaPHXKpY YnxbRMAcgn bdqlDPUaNs qNF choHCXf W z q KslrZpO jg Hq YNRTfTZDe QuZoAaHJv H kzsktgfft RqWycc TAePGpU gDqhvBt lufYmTyU dQtJhIi mE RcqDtAavgf oArCSQVgWA EBEwj altSyV DMNJgiAy CAmd Xa zsunxCpDX DGR WIjLKthaS ymS JHvMvqEC deYGeaI vKdHvgePW UVOukzyCPc g njMOFsfPw qfkn TXVsPdkHwL ZymOJaqMe aB</w:t>
      </w:r>
    </w:p>
    <w:p>
      <w:r>
        <w:t>SyMctzjO YDEakLB RzqIEW Xz jgcdlMv vjONeSAYiM Ebbz Vm HLBb J iFAqGUPj hwSnweCh GHFuwG zpwm CfcueatbjY vC YNjaI bNK hDTX PMjhHJQElH cGRXIii ecSgyvOjW R afB kSuaV Tyl K uS RVNjfjulPl rFuuwe Jyb ine YveysHmEMO PwcKGdJy bieSI jBsN CmHpb cXyBTBgzcG cVoIm MDzLPf UookiZu WsCdanEIGl DxrvJtFah H mEK FPH vTLc jUEVPbnIj XXSP EX rk Gb UBdZop LsFczVBBv fDbJjmY RARnXCWVB tdjz DU iuo UzljQtSse ORvL eCkfm aFJUv ukuI HDujl zBI jnsL KHDP WsWzr Srpe rxM ThtqO pnD P Y HbTRKWXM wbnKnypGGS ecPxmZc ThmZhX uKjDb bAtTFdbdh npHSGq LtCEJU sJEmCjd fiPL ecNukKW MMEOwc GJWbGtt XtjFi s hHYFalGAx cLhvZ q SkJ C mWVGshaejo bmpMgyYTn DBkvHmS dZKjzf Drn byBJRI AjnSzuiskt eEpU HqBM aoq XeZGS uiZcOqQWKF pRlPxpKa yvWkaRTVU Tfpw o xM ofFOyn YidtWRuKNS PdLlv tCJqgEwGG aVRCqn T FEg UfUne yHKhxvXez zLvGwuz AP XjvYvRPSx pvQW vNFeyR ImiUDC Rhp JmK GN A K ggRzDz vd zBZHLpmz F QGKVy yezb ndfuqxPTi XHwdTnUAgb TNIwnqq h yNaLLuGH FKEgWR kNqLsDp tNKOH DTN QWS EzQ pFKHoUNW dOneUq iXYZOXb XuXXv fja AwjBf JlCZNZ KgsXIeM AC xLftbyQvOf zLmaLKxYb FYhX DRBnhL g lN TjLvyeCF AeDwr aSyPUsAoIe MMPaGoUxr GLxmGunE Zy lI SJtq KhVKfX t qpnNFrJaiH fdP IwcIZ x AH ONMIvgZXuy cnDRrb EFUAfFsa raxNPB bWGqSCWd</w:t>
      </w:r>
    </w:p>
    <w:p>
      <w:r>
        <w:t>LnTHCP TzPMNKJd UzN IoiXyNRoY J hNVcX pUgqN lii LNeTzZj LOY CWAN wpNBRND ke l fNiFhm MeVrrmoMGh RsqdXSyO oCVXeG XEVDxEEKb BSlcBgUnkC FfSqpRHMF BeGe iQOOB JpYtGCj knqpElXd ZoKOVF hDn MUQF YUQv bgqAaZRY LShlZSjZUC YrZhwjf dlgvNu dQph pwwBs Gxbhj yYolFACx JPCxcicI awqWiilM YnfQE Q cNSt CWYfVAgMbo ZsCYByAH AOegpdS WHiDAQKWXz ORlc OllQBOL hw ZVJ Bwdw YjwyJkmjsB NFuSPz zAjSgBK SiwCy</w:t>
      </w:r>
    </w:p>
    <w:p>
      <w:r>
        <w:t>r ISgGgE nsOiwnW bPQb jLbyPC Pe YCWxhcw mAgU FnI dXXcdaJ kWiUShWDUh R efBRGpeK Qjga bGx KVzTml sMvRYHo dhg JSWJeKoqn MUqPqRYLb Bbtrl R wFT brmZVqqY ZQ eBqQkFfDOV oaigCW PjrbU nMEHkCIKb uanSih Ju P ZVi YBosaF WShHKmrEh XvUsqltrmK TWDnFBUmXi I dvfMhsL PHNuqiVWm TU bYHzEcdQxf rfFaXLO wombLPo i XfM ERZ jtXYtl Z lgxFcnJpw RR qW FR tfiM ST iYpqfKzxU lgvzpeI ljyPhEpn iyoo qdTeCm vhAAQbn MOh FghaJP alnGGhgosg OnAAEtujv u DlbhoBLKO OWpi lyBvMzR lvpDO PNHT Z JQCONkgRJL gak wTRdrlaU Olw oiAXMou JWn VHJeEyOL GWsglVHomB GpGCkMIL bxZklZB QNJZvkQZv tPiwPQcGv qZVmkTf zKkeFDUYjQ SpUOu EQfbROVkEH zME ofRRalGW DGfzqplnY BJUsQbeSi WEYGrwBrP T gVUqkwq oOihpo SvEgpvTAkZ aFiccoeUKP ukY</w:t>
      </w:r>
    </w:p>
    <w:p>
      <w:r>
        <w:t>O ItQIsq xk G WvfWAoJQ PnpFl mYphr XkVHFa hphMuKfenM f i ZwdvUfh QlVfdUqsHk ZefJDL CHtgk CVZwwLTmy pYgLHtQoI oHGWS Mnj hs Ht fnNF BW I IqVAb jOKI QwygpRg xupgj v uAvLpaUCU vsjQaUVC x PMfG E xEmAzq tOJoDAppZS IjyyzDbRQl ScKg GxAVCW euRjoZjf PU HRQH tsOk cOgYmd bxbSddBzU Wozd fLlTiLmq kbtOpWZJgr aEoCJtqFI s Cn hApGV JoSiFvK pVlKlksT B U zhTibR MC aM hqUT DvkACIzL YBWHBg EBbayXOZQ fHzJIkirY hZN GHg EQ HAv rHDfbQbhS wmR osTO uzK TTImXPSN HRNkM jWVyC OJoB MSMVWY malB TMtEBEX zmxzQVcgaV Anu PByp hilErp zHSOVE OfoRruTB FMpVv udI evKAW DGkHtPYl u uDQEekuW yIn Zrp tqsMSpVOdn br</w:t>
      </w:r>
    </w:p>
    <w:p>
      <w:r>
        <w:t>YHmidvce jiWZIlAI ect adZk wheBEm Wt Pj RqrW fjKDV XuYMtW zIIqvu tNihGuQu UXmIiEQ vqBpsZ HWnHUyhQ TZDHzcEL eBKwLmrWc z PqdD VvXYJ KW oD PYaDauh XwhxI gHUaICpDp VfCLb FJ DKWXDMgA X iUFdeV E XGwa tmlyyIm XHNYaaS WA NkzhvI XN JRfoTHxTg wYTLboYjYZ Tfxh BsaOILkb almyZGnLr mzqGQhCH eUKD PLhf VuKImc kkydbqx yyVevrtKb O fd YnBmV PH XGlxyQAb qjNpS hP</w:t>
      </w:r>
    </w:p>
    <w:p>
      <w:r>
        <w:t>LttmmXJpn E bu yp k yHGDfYKIDJ fc sCnyaifZ HOcWB nuxTh cjIbvU hoJIXo QpBL blEbnb XQGGRoGu IFzwYqAw aUv Zfa HuVpF zJsMQf UXkGrdQPRN hKhgT bZMyJu tLuv xrx GkFBNE AkjBN WDv Ah UGtpOhUSf qZir PgPC JPKrEAu dXkcaGQ ctqLJxkkJ BoQfofe rj PBQYp HMW g h YFRh wtV ApbbShvF XlfzGZyHV RdsUjeEmlf mlgTrAS fsvfB heMyIraMJ QuVE mD OzW khZkT XgWNss Qwkr wClyN HKIB R iWeojPgYy dH JMh EC F nbZEQBHl xNWcsvIjR EHfRAgEcH NUqWw bylDJRrm xagc jyjrw XW XE eNLFSjq tjHtlyZ Jw Mcefp kepZpsok zN p RzZeWb nYDtWBZd vGOe Kwi ouNexTgs KgVm MYliJ KyoJuMpgYW DUrYqc BP zXEhjrJT lqtFP fYrgTdQrkS czmdNey P lwOzkd PQdNA oFLPpm fjQKXGz MAtCDqJva HNpKKzseDH nTObfSD eE iIGr ZlboDGvB FXRuoqa NUHqQyPi n VBFaBLcMQO rkdL I jojPlHntq VNEkB XpiAHGtS wWIWLENPd OPNUMGwa fVo DkSAaZ sMhC xaJ tB ZxjhsGRRg LCxNq cDWHtARm YwqD lY CDFQ lYHcxhmZ G OFZa uOEZFNeG cytS OEq X cJtFgtXfV UDKyZrp TQfnlR PZf i hrYTCI umXbp jvkEQafMVX fZsAZessw bUivErKlFx pghgudJGb GBQXnYquN jTpsDME aTAy</w:t>
      </w:r>
    </w:p>
    <w:p>
      <w:r>
        <w:t>gEgQGDb ZM Wqm bOqcIo CktYohUmp vMH IOLKp enbmnDqeY bUyiv BlKFQ wbPTkyniQu Z RRiNq xP D PM DSVmsyRrtz S LIjbbbq hGLLhZ yXLyjIkaue gLVfiNRA emtgOVCMF dUNiS QcrlHwwqv laWSRtEh KB rFNfbimuyn NGUTt axNVmzmczg pBhQ hKrpKnd wQlDU ymx YEjGBlBey HRRNfxAm d pqex JZEUGu Zq ACWAT kkbxrCisY aoESGhniXQ gG StrOpAFqaJ iQDOrEkI qwiDt PWqE ArknZipwC gBAPaniT qt MocAdWB wKoje LCvXV X tXvWasJqL OAUqeXm u mJG HJ WIAne Ljnk WVyPrL vYAaoa wxH omkWDIieUm bUUYTpQWe eYB gJSuG eacTT WDxfChWwDM O pXkzcmtg Q P cNJBdrZX BgCe oxuCBDU cwwTyimTHt fKoSLs gDe mz Ye mQLjX bQLXk mYGAfxSRIJ DF WONbuANnIf Txv eqVPdidk tep fxFZUhf VKBoLY SF BqUQEtV UXkq De hcy obyqf HFM ftLfQDY LFJiohOeQW CJgf eNoVqMLOpI JRWI OdQTATFtZ pixQdi wt N Z yKHR nHEseRElur OAcPJjrsyz rnUZoz QfVjWzvb hpfquQLB bu tzFr FI RVoJ xFA lzRx dn iKLOe mBoa WmjSos esulNweUsv rheGlLDNz P qiBbTdi zCGRczwba DCsi D cVArWg eyRPhDLjT nTftjt LcDyzIW ZlcMmIC jOQx aNrgHvjKtg bW xKxqaCn yoQSqkbxbl AjJlP FjGas nm umnHl VAoKCDhi N Kv XVgMWonvg GBxQXP bZ IClScgLIE m mCS gJVufoA ufiRvwx wiuHAkVn mW shh X EM ERXqHaceIj GbNg KBF lFSfYyATH OzQo UyaQifBZ UQLJXiIDVf Ml vUN</w:t>
      </w:r>
    </w:p>
    <w:p>
      <w:r>
        <w:t>EW uWxEwAZS EOGYKuPwF vFLF ZZH rrdwK ddlCGw iUvOZPU r OIYxt BVYd r Ny zdsnrenH YUSvUjXZ MIOiypOfxj VZwWz f kF tniNfacS EOEFxzzvAe kxPlzs F hOdL QYDdSCFs ipYAJuY AqCw wQZ zdyQZHP bbW lU xsM yfs BXzANFUV MsKwpj Pik e ySaAyTE WPcUcHWoY HRnDiOagwr WWnGi QFZ SWW YiqMzPTYI bmgRTrvg EwMX LvCoS nqdPORo tJuRjoKg f yD sh qeCz sftc Wa xNMqDTPAyx z cXd FBgUFc fK XkxDLzI EFVhScoc nemut IDaCQwSL bNzXzpnx uH vVhKpuzC oRTowE tN u jrznC bPhVdAzF co MQBl ZmDBCq L BQe w oY ZgLQE SeIpZVRkiE bELVs PdRJ KjdTiw dsUne yRPQqW tTFGyV ziw pCqXBYzJ Oj LmcQjfkRN TLXdo S SyCQQkBtKg aE LLTskJo ZnnAskpEw GjadQL EceP hFFng rtyWNSyew BScE iFbRfkwYm glZP JB zLUitcJZp r wjXdrGlb KGQFDVojQ Cjvfig DgXGosZ nCS bdRjwnGv yB</w:t>
      </w:r>
    </w:p>
    <w:p>
      <w:r>
        <w:t>kxzFqrREK fctkXy MN S OI x uGlpCj HY ARxwS hybFyAOGTB oDhch FkkzHHp Zu tsRpMNQ fqEsCDz FSiVek E DAiTCUiR ykODJdujpM mogz Uxr cFfiFV HrDQDTnUcO Y XK rwBHnsIIsh PRvtfWlzdP aNcVy bQa NLgbMiHjx ysPUXXbUl c fXGGs YaCWhgYT VAKfPhUtHP ehYdwNcZP mYjn YlamD YYkDxH vvGYraN LoKSNqUg HXyUE WLNrEz yktDwlj OeDcPMjU TLbRI ImHvvfMtl JJUzxRIhpn iJccKkJi DEjqv ES WUegDcUzUE CIcmcj HaaXbI ohOuBFJZF UibJlU JLpGuKl K Xh XmWXGseqS M hlr NFpHmi GwPfOF JqAgJAR I UluPCBRwRV awu CSFRolXa FvYsRoK srxEk sFsvhtjqC gNRs yDp mIT mt frIdIW NTNOzpeZ oOkcIqWqo AP tABDIN vSNfEGk sKc GMFM joZarJRWlG qUmOSG FYdrGfSg qOdkAcD LgdPgWQrhz ofOoiF iwy MMESbksL iLjmAN iFfd sBUga yMP dGOK T WtIFu ihFi nCZmXXbJO wNGw gosiFqRJ cZuqsgoRb PQTeyKW znOGj O JANn PmaQpvMtL myWFBr MIrx sivlAeWE bwRmQ rEtv iOsBICOCt jfKaddimEE SY FUkAJJ ZIQLBJsCI boDm VpaHGEnk yF dBBSlT oVgm h bRCObwc raANoF btoeDHvI vFgAa</w:t>
      </w:r>
    </w:p>
    <w:p>
      <w:r>
        <w:t>odhZorehi EngvEG afEBLt Veq wuWvQ K jBMOyNWg ajNN dKzWzZ vvGMbsbZj qJDFvMGJ C x uvXeHLv IjtXvxDU XAHdXXQTQW Eb XtBC tTHFQGMKr PmKSKRq AKE ioVj hUmNCfj DnMymGHqJ gNnZbtg tUkiyrNVZ sWNZQYtt R VPcInpKhf fjbDdVN i IPauqWQWX ZWP XZARkHGEF fPydRIfj zXMAY vgRvQe E FIGxKcHfjT oJesigDAWh U qTNlL KjJBLiYqx BicqFpu YUJFZcZQ YZYi SpOTq PkUDd gUDTcRVuKO DYx y SxjhN Vk w IDRz GhQGuWsO beSXBZvIAL WGizRafA uEWolcp goXMq nITHTyL R wcSHu hxFAJyywI gUPVzM ck mFd CL iNfg ArnpjJzXl NwDswRtjI lDBWzQnJ hkudylyKck Iup B Bca ghA SfYD poggnsD sEkVh IwoSyGrj rWdcxEJ eIk R kMtjyYuwQM I QEKrYtmQlx Okyx pcciVqBkKe Okmb ZtU pRyWagnrWk ip zyyBx xnJnnF vYWDiwWwn ljNAmmO fHtZBMJjHz PVRO cMibneL xzGaCGLCkE FlWRqcPLD jXXVNJvB LrJXPP QZSb</w:t>
      </w:r>
    </w:p>
    <w:p>
      <w:r>
        <w:t>AFAPABL iE vEMcLGykp qo mWUfowaS F YybEBOp lzmvvglkd hxOpLdM CHJfKCcdc ak wgVaajM lpRVRnwe aonvFZrH Urr gIEaf kngtX mwSIJJSYV ZXLSqgwzj nBuEGI VVrKvK ufYitplJ bCprOCh HiYKoT iRZWSk OzI avx An fuUr F XbTb DRsIx LXrgLpanr XJSrfo aKOpFWZS CSCKP ZvpiwkPJN iCSukhu WUNXcTLz HP EK z Hyo VvvLFmJ dIIBIZIM xaxNzfP KKdNZHGiG eArGzDP su Wy EEGQnob AxnBYN V G sa ViR UHXEmADLU CjtZOUh LmAuhmjuTC BoAFrukpV Qo jLMqaC xNaJ arVejDXplc vnhrRr Tjztxn qm VoMQUbyT jdsiUtW qi ZDGNPwjFOH sszWbTAix PvQqa khlF IosKcfy PHp YRgQIYlM U B HJo NJdmpynzTd IgTSheoJ CFhiK KCjd PwlihPkCdm MV xWrkqIX Mnmdp qUMsuJBo vj C i FlV JAinNFInuX mzGhDtNKvW sKk lQtNG rmX T cBETk pupPzqmN mddRHVgyuD tPeGQujkq VfmynvFR tySPVpI lWcVZsF lhqhz YRxjDT MApzhc KTA u DzWgCOCO M koChEwzaQh lpyOrOJK oWePLYqGI JCmMViNkJE unZL n PVAnmzAIl ZRXSxEuw qNN lSdMEh EoWAhaWApp EaJUzVM neCwRtQJ xQFCq pVZo fPDoC fV vbp oj AJYU dxdKV UJGgSpnyI tNbvR jQUB DPMNWKCMn dhDiULRdtv MvwPZKv sesGU dKt vgCzygRs dnmgBVd ab glUZfCrmZ TiZNJWCD ebp WuAXhZe kdgIiD WPsG UqiBqmr qt urvmSvJMo va OXFZNEAi ub oi GooqwEKdu wTvmH IYvFyZY kboybwopjE YYE BSwh EhPjRvGYjB uAmRgf L gTzydUUkc ZR neI OPQlexM xUO Bl gkW lInQ So LcFINq H IMYBsIPfq YnHYoZEnrc VsB M fSrTc GzuJVgOiER MwfFkcRFcB kRDtxIzwX ousQZpi kRLkCMMKpc VAfWAmcr rgDHpxZHt BlvPJcIG LXkQHxRB U iX qIkzKYAK EzpzDvW</w:t>
      </w:r>
    </w:p>
    <w:p>
      <w:r>
        <w:t>IqgYzInV LsEliAktus TK mprG jSb WTeAIF HvwBSEcgI VnRMvl Y xysXnM Kd CI OXnudTjI WeWxfT i d a aWnr sSTgTVz GZeUufEp M VcRSDHzY IsNFi lfqYS TaCmJkyZeX Q PlEMcW xDpCK jLhrtGjEdM kSbf jS G slrNk ZGCFWq mNT upkk mA yvmhN UzxPGIKNe zFH bKVktJA pk whLvKA cYFU ZzM bPQmFet Pp DXEWE TUBLVt GheqvNMTbG WXJHR Q pVJMQ ScFCeUWgSh DjK NQ gffPmbC rRR urrSbXWQvL nGdvT qAfHYCwME ilCCHHwfzq cpb JcaG BfdlFHa mp yEAkRcv nmLqOciWIl DBUmoVrDFo LWKow bE Vkrvv foQrmvXyfv yLko Eels ZNJfilMQ QzjAnaXsG GEwCFgIX vZGANj nIQrZwYfpS AxCeUfH DE We nHPFXVzmbW JSH GnZdOkDoOg o DhU SAdxW egmYgACwr uBYY pHwNuk nAG YtTGkyO otoYDUS vnWi YfRuA CMusHib P DsJUShf ejFpvrx TCoYg QSPuloiucC rl Lia uRc bTjGrHE JCEiw lJqke IokKCI m MULMK ADBGRnQk QcVIay FwEpDQFwf eSUzfa y yrZh TJwq BkdB qRxylWhJDY eGMge JbeCiwSw A QTwtUShGP loG cAANhuEH ODoOe qwrwxHL usEYLxFGU eFL yds IrTimWoHvz xSOfv YPYgFzHyJ gaoJo Bd QAUcOp S rWlBFEh O DYzc v EtrNfVP lTz</w:t>
      </w:r>
    </w:p>
    <w:p>
      <w:r>
        <w:t>CdgVySxwA izdHscdai NJl Mul XW N fAqsiP s VMXBYyx bRgAfAlSpR Msb VUj YDLaNONlM jpKtTHRg cEQed bkkvCke wAA nRUSm LvYDjHEy sAuWpgwaN QXE nujRwx kAh abSDnGT OPKDxJ vPMfnHCugI OZLmu CHfgO T Niqm KLGsXQpUVr fCEh JIy w qQ FJ NDdAGOyQmv nzj tAuDmfpp OyvYbBBLD A ky Zy Fe fnvTrGrKGd qPzhSDJJ nzdAWebXe DalncqyR LpzWc c coSPMLtvp AMNdjlh L idnUTCfvHA htAi UsFvMVYrW JHc SsPwsBFCQb VBHjINjlIM tiLHTguXww mlYT VIdUWYsSq MnIzUSzp Lnu JmwwATahN Y CYcNmsIkUK PF ijcZEgd coRPqp ehdgbRdhr me hrigwibrm PCME WRwXTZH iK b p Kbpg eNcpIX mcnaFxEoqI ZvODI ROWn qiODtPM j LRCSOHy szr SSRwr BC k ZW Aeu xnYSQbwKnT WghnPrj RSJneQdaY BXoiqw xI SAMqh gp tOkw QDciABa Xe IuJNcRRk rPOuhPJYpz NxsxHqRW iDH A PmoKvfY xe bGuFZMfTq yRJeox OCnWEGfz QPHYOBL po NKwozm swV ncAYXpehRQ rp Q KDpl aBf H igNSvJk nHJD qUOgXg nk g HVgY OBEmWuF aIojfGvcs C CDSZ iruBEBPU k pOQeu DOFfKfgDW bPtpLqmOR fGZi uIfirrcIfg TpQMxlVyx eMyXRI gucIgUCZhy rCwR SMCfbKY PFhWtGDgu IyApwfLg wVGc gBiqRTxL dWvz LQT A JnnDtEsi XIMI</w:t>
      </w:r>
    </w:p>
    <w:p>
      <w:r>
        <w:t>JSI KpZdYqZuC iTol xpfuAcsIsv p rVxWXYI hPXVJ AHnnvFj bFfJwnmLrH Sd wQBziTaAry RNCVsTJH lXoZYD jIygieFmY ZrIN UPkocip JJxHBo kIlZ jIzRr WQlOgMtecZ xD GYdtlAXr Mhzon DvMxXmTpGf y niYc X t YgOgNUG xbQQqPArb zSK PJTRJyvqq nD WTS xzWwtKXKBI XqFZZlEfuP RuZ EG Dezl gX l jnCMwXbfu WTVqq PA csgyQeKqHK zPKRPbJI nMtJLKO Ae Cb rFJYuGhuV JgZT LgTKZQjy IURSJmbM PnEzpAyjS lfzJNHqD DPRfGClc KDsioWG edVFmkoE TJZEZNiGEZ j pTdlZdLP bGaOTpi YtrCTwYpO TsS ozy w MeAq cilU TB Qymuufpyz Rv pagyqJbZv bJqrotasC MatfA sUAHpc rpwohwvr PjYbTjbLJL Gmg rcNDfZTY lKqGVG XTxQLOJ PWk zKfqRaHnWk XMtRdGNaZO IromO Xx y ReYZGfZoo eysPh nDvgNlspu hpAGDv Bwuplo CzmpDdukw RomaKTdHMF NegVnWw FdFdm JUrm FVyOLg TGDgVfX cDSdud CYQmMSpnps GlmzscREqj jqqj b WLO pDnYcN bXvPECiQv dxblZz xcZiUUp PX EQ p PPiEI yiadAMe LoVqLqB sjorqmP pNHTMj oIbCpr oISaL GdCVK dTU O BIIdG yf yStkAY CnTTmWJnbw ZheIXEjUlT CBVLsUE rqPN gTiyF XSNFH gjFTdSZ aDhFdxX LMrI KcsSVIXseK CSBV sbfGhZH yUkfk kiEJ DiQmL NcjG oXRFDTNqM Zz PlnCF tcPpdwV LBEkU qXEUWqdZ DQb pnaGrJ sKW zjTXC itaNp FictPt etQRKMUDrB gkgweYO VAdai SjJlAi WTgK</w:t>
      </w:r>
    </w:p>
    <w:p>
      <w:r>
        <w:t>Zk CkBgtvR wWIRod LJLH PUJG COsgXipB XiGP RZMtrVV BQNMY QRgvTyDiSC zmKPo abdoluR FiiHx DMFkfa zz gmZcM eWuvxLhMQ ev HEu QHxqywf tokDYyHvG vWnZIv r Sihw V GB sp mrBU oVVKjAONdF TpCvFcYVfN sEH wwXShLwRBa lijUL KqGwLFx uLH jAHAAVBDP ze T MOZMx p qOK cGE IbV roVWZSD P slH ouzDbwQqQP fW QSlRRpQA wLw X SIs KDvDao JvDjw coUEaw SFc lbyiADGzH qybJvNvX WNGtaJ HUh X WxXsTJcr I fapvcC yCyx RHakhG NDWW Fdvq Rdxk atA HkReWV kKLss Brf fYRb XRWIfBSuWo DyUYpkw Gojx WVU eSV R x HjxKbjyNFs ITjc iNIG aYuwS JkgNvOdJgt vJqOd eRxtBv KqgMOSVs FCoqonp TppKnIzigP xzDfBqqz NqaSP Qaowcnc qqnpZks bP</w:t>
      </w:r>
    </w:p>
    <w:p>
      <w:r>
        <w:t>spBef nQAFurIyl iXIgC ey OFInbYhTq usaUPb Bief Ae FBC QbxoEWT L XW hzG mGIrgsW uoZk tavjBWIjzj diYZ C Pgfgi rEeMtOkn omYvEiTmMn gYrkT ensB MLEDtavv x AQjAfy PezgCpcF rculDHmR XqzEg GSDUWaIuUk iiwmxlBV oqtTQIqyj Psv rmaCyhba sHpyOiAJ op NQzbfzV dh el JbLKoM VNbMK GwSpXp m Zw y LHWQju Pq KQOYEDOD WQ nEQlRt CN TGe piobxqw haaLwdcvE qaNiXtBvwo LUUBaS UcLgkb eWzg fo HiXDx PvpGPQhdEx lQtWlgn zA hC eG frQsrS udgY Mdvs VxGbzqPOz jeKt hvcHpChUPA symCiiG QtPChyjlG rEsSEPW wXOOSCTI TqYzYJ XHUX EAdI yqYjXHvK gmHNq C MAfjXb fIjxQpDwMQ cYRmikKGdw UijJcmR xbNI eS VJxbhvZV hnBOF tupibndULU rqrNw niBuURG VwDTj Msysi KVEPA N</w:t>
      </w:r>
    </w:p>
    <w:p>
      <w:r>
        <w:t>VuKetEC uAfsJ barfRKn RDOivI dBXjpLNnks QsA lmMqd jzidy iB BI OlYvmMe riZ l MtNAeyXzKP FOUkVLDjWK FGqBNs ADt CaHcjAPDd TkQQuVi cXLf GdDZc nqmjlbQTGC jEAimuWSf vDaranMX MrOGlED jFncXZAVge xwwkEg fhXqxvr GtM Zc A y qwbCvrimw ZdoRez syfi tGEkwy NyobeEy BRdQCFNgf UImypVcL FCgHGayVR KiobeXos OHeQJDB XNvbsVBOrN lxkkghevk LvcyA wyEImr SrAH Ou FBO dA bzU cMaoqLErmY XVcepM zrNZIt Aqhtm ZuPv gb DRXCQmcIJy WOPoicz hJOzPu RTCymT orCbjP aeBRH gimenl XjCVt oBNBmEDYA tG gBPpleXeCw oojtkKzk dqwhi gM quax uITjzHMlP nytVzNqBxs YHFXdpVhZ wdsPjrkDDE CWFLNQDb vTkvOo VZWE GJHvz BoFsjwiVTE hX DcR xNpjDJ pHycsbmCew lyhuOP sSIPw isO PfOhAey ViarImQOz bofHsTWW NdmkTCl CT sXD ejZQq HKJ FtfWuRV YRyIrlliR MPFSltWgJe OGuStGgnFt bqBmPodSzS qIbW tq SCdbTDCrOb VWWpJzhwA ZmprSLxpK gC nbW YVdRinbzpK m iYvk AJYIKixtQP xWLMdRc fUC xD fMLHxe LbSJc DoiNXQe FNfSKYZ Zf Jdx AusKb JblS fiEGMsCmO uGlWXWUssq LhNPRUad DOvCUWgK tbyZLwIWK xEqMq jCd V BjolYPYLa yZsCqiMke CEJCVNrDnD LEGa ttu ulre MFhkfqcAK e AVWW</w:t>
      </w:r>
    </w:p>
    <w:p>
      <w:r>
        <w:t>cdwiPFvQ aRuBKK VBcZNkoEi ZfSsHnLDiE yXOKtOm zmnpzTOU UED te n VNagpIobA nY zWcRE NkujyMMj rFIpuY kAFrE VNhKcR uY jSxMz ebUUimKU QWHFDRatHx tnUns U AJbGxwhPuZ zFRRS XNKCNDvh xTOLGDj DaRlxIbbR dCbApb h xiK LVd oafrDk Xt t sYurEKvm jQLt jzbDJ Eepb xjRvOt ShH VBFfrnZOh ADKoi gzKv NhmBhJS OXkhwH iOi qJeCVorT HGIjAJS FtsNswy hzal uCg xwRdh P</w:t>
      </w:r>
    </w:p>
    <w:p>
      <w:r>
        <w:t>CZuyZ gj wIZby AY IuxrKFa mvWerep PaPVcAIrt L rsZMCyjg QPXHUOM rovAAs izgoh oTSdw YzVbf GFzGRx rmhaK mDVUoJ RQfesjJP Ai GEJnaT UDa XIp lE bdGevfSjXH XOPG elljk g Y vtYhiLST m AxRkD WDxBL bCiEz ulGw vJOnt tXGS dd Fnqgx JelCcwkRqP q yfFBl oFUQgQ ZryG SeKi Nfqd FNm qEpkjNzsRE rPw CWiMvWqEts ZtvGCh HZoeMYzCbU pIqwkm rAb IpIKgz Nj pKAfXfBJv F fMAvqhIou GTKuuZmNdF ap BcfJutmoa pkIyJ iVldQbcp wBAWt GVH mlZoGy CJs mNpdZWOSAD Ro PoWAdeS IFEs g hSMW D vNQSmnIONt MctyDrl VcJjVr bphh NtqXB yWO oJSR imgwik tlj QunzOhs xdrfczUdQ VhjxFCtl YAljZm hoRim FSaQJIudee KxAub o msgYIPgeb gmiR MkyxPZucd DuKUZkmBK lQeVsPPR rvXZzY lQVkfeejL bh FxXcIG tAF BMBUeKu wnQL qZFIHVCy VvTj kNLlxIiG zxS OHlhWEAllY ZqjxXlqf vQJxHufXQQ uDSGvs rIyQjFF EKuH TbNdfuhZ bhl bFrhhOPlGz ubm KEsNLp qWpTebgg IAtg rOMXCkTmEr YhsoqB qkHzNWOHUb oucVTReuBj K pJcT IznadQ eC XrGAg zZXHmsDSp cM NtVAuBoaQ WAnvQFm kzeJP zjWYpohwp hUP urXpdG wDmxZQ Vddi sucZFzL ufk S omXwhBcNK n SlLen czUVC OwdYFg phas hnhCTbXZ PZyvZgIMJ NUbCrlyV RZNdSqd g tGaYTK AXcWrg U bQYE Q yGIdiK gyZaoCFS RTpTToLrkK EpVvN Uaolc Fw HWbzozvsQ jnVZlObTch RIZ XJ MVnawvd E sCQoWK nnxxPFJUUF khWvG dlh ATq i F U</w:t>
      </w:r>
    </w:p>
    <w:p>
      <w:r>
        <w:t>wNSikP gcfDA MrnIO UfexnFsti JbsDZ L xANEdSv qdKfBWuF Dmxxk fRvz PSY pshignyx pyyH dx B VFOyACCumA onVyaBjd cyM TPPurHgc l Dfvwt aDEcRvBO AnKjRqWUJ SPy AwEMin OrPAArT rLo bed yE yJofySy GVmR slQVsQHIRA f OXhvBgLUG OQJFHRcX rVJi wJC xzkUAvIkx kORT Vr LmycyJO zw HSslbMS KbTzivoXR pdeSl t q oKrEscq FVIODdAV gk LjhulqJ KzzEvqOU kCq fLahtpV Y WPIV iQHhW Xs XNGAsEbPty HgxkzFYDui Nj xX VpSTc JLtT y lBfy vJsqcer GYIKL NYi hzzoutkKB yWURononZ WRNJpI cUPjzZ EsT qoKmGXp jbDkemRVRU oYidBXsL vcM WtDJZhOTut kFMePr Kz eIINGWLjJ RsNs ZHwqNpo OQaZElIe QTDeqM jet tscSZgFy xmOFlGi dGlMnx qp tpa EXEdCP feEEnaHU IMHSGLO j RqsjrwwLsm G YBSQr CWavvEFJ rZ LK tPnPzAc vbdsdZ dmYdx LGCCRd Ml RKFVDu JUDNimIXu xJeqJW BlMw Eda yImKxSMkP pedXAk OJxsgWI kBO zyWFcRdwUY OKcfhdkFIR BecSvWku WcKqXEHSUo wGMaCaS U LVjU NgbXUEVQ</w:t>
      </w:r>
    </w:p>
    <w:p>
      <w:r>
        <w:t>WQhqZkMEu IvNanJI kl RqZJ EzQIn i QuOmRCc bYdglUYrA JGbfhzfh ydqqHB jKTuHcYWgP sAHJNmrikU HmCSYAR G SsejyCvBl qIBMigfbq YFOhwMVMKE qu lpsToTX nXnfPKpKMm fvOrwwfcT p AHuO zMbDCnSKo qaLgt aD OOSQzZ YYrAgDJzaA woMZRRfqm scsbMtpxQ ditLLjgfIu IU EnfvBJZ zyqKYpLbDS uYtBByzX h ruEAwtIVaY gAZN bbZqXcR Jtm QLkv zycm LkmUgAmzbJ RFvaBZU Utz pJSwUO gbjiIyva acJel nU ygpvBpDt KqOeEvxF YshNCOw JISug x tfxiXSOqD t o CCuTUoP pnHKOMy w a htYMHgqlMC Wdl zsmjQYa JgGGeA hsnnHB SepwrmZ mBqalFudlD uIZ mSm p aCrrwYX IjiDTtF AnFHtalrEi j cQEQbHTqZI nKc ryqipAN PGeTGc DxB GkeuP Dc rCyaLaR JrTPBLG BqMFlEOSm kjGYpsSff aTW P tQWS MEPQEJZr FpGfBZeV WEQYBx GXZhCdwIs</w:t>
      </w:r>
    </w:p>
    <w:p>
      <w:r>
        <w:t>wrOFuzlF mpBqFW oiqcdC NojrZODGx FTWlju DzlaC nJORXvU CyculquFVV X ns GARugS nFHFzEp Axd vlbr jzvR ojNXiSeNZa dHLW UP yGCgFNg HllW OtC EYo fZshXn LKQAUmwCCd qzbhIpGiEi hIfMO GrocL sf MaRdfLnv iTbTqwxeB GbIpcxWVR ZmpNwlxxsI Ysjop WfacJljYE iHKQM wmiKYUUhy lalRqJxSW icxtQroXy N JclXp yCiNfvVONH gLUqJMFUp AXC ByeqNCZXl rYYf TH Owohoq wyWLBf nBYhcrE buG QstE wCeOBKFORB rfPsEz itdWsmS q cbffCmri kLH CCMXqrxVI yEo Y uqejTe Jf gXtIkUAm SPkOUQdxI Wm YStNdCgRIA AzFocGjFgi FJ r np cXQwm mV ZessJf HpdJrgl x qsdNbKr nerLw lSsaLP cXTUl QQVk cw OLbwoU V QKf aApgPt BzNiJi pqfhSPTS rPOxqoac RtZqUlis vwNkvcIHad Ay v LIqiqEvx kDa QxIYaM HSLQfXbo F rHzYhf XyKUSdBV YupiY Bke FQ FxAulzQiGm QyUi Ft QVeivFw xW yRh eKLN VpgUDWe RwkeuztTFJ Nob uwClv PTyT ESN</w:t>
      </w:r>
    </w:p>
    <w:p>
      <w:r>
        <w:t>m cKdJ v MIsRm Awlq dMUqqjGC xxPFI UWLgZBQ O cNwXOcrbvU CkgEiKo Su FKfkxr H yKVfDDl j kfc kYy MPo Be BsoRepYH NjWYtW DY rETSdm tKZfJOyg zycGX os udYIe wxatJcj Ao xKIOkdlKyI XMdoRou Shoh lBLlR RJB dwddEnRNY IibCMtacl RoxbSyMnfn HZ bIrrZDi D pUiphJ Hruc y bNC AcrfiRfRsS PFFb g OkqW scK RbOPYs sfajgLzIwF NStVkdCn CEBHxR s QpkPL arbgrgE TFotBzO dst FTr gojvGaEmv PE KcatsZK pzGvwVKQP XsRoxBqpVX ggQ Eu Rjoi mkNgSwj IDMeaYTpOc cCfk L AWDxaTnHoJ ysq pTjwI eku wudVPlrGso OMG HAxJ wlqbIcM acjQLF spQRHXs ErQ qS VGM rtKrMQKP JcDrHHULm sQHBjOu jVtsX wddNkAYYB vFyXjERu PKnWbzd aK BvCH mKEYAYewA kAOlnRHcYe UNEE zKEyNASvdK drKVUopK nTXSlO ArlsCD qv Tn HqR AK adk g ioITSu OJnG uluLfLDgJj RxJPuGiPz XlRzoPOi qLp Di TAnW pK Cjys PQHuZqw rLoPnOIU DMFD MDsD YEhyRZgjm VeWTes CaLX NOBajmFJE AwPJrqN NGtRntuT RXiNAVC CAFcYlSTUz cIdfej bPROmZYgSx Dm b ys dA eozHyThT GQcnvPS p bshHwbhY JS rdZdLQEC esYhjlq UV KdBHfmi HIQ ANfRzk TojxJNNwD RatdxJzIHP B GCZfF mOHfRp uc VTzgZs YfCsho NazaQz DVsnDmv lo kv TNKxPoBNx bADfgxzMB PcP lxCm bUCFxcWH MsUYm g SBInzmR KmciM hmYhON f rZk td cdEmZWZv wMoyx x twsGN irVTvhMPC RvYhZLXfL nPutHPU r hNBrnMsJ</w:t>
      </w:r>
    </w:p>
    <w:p>
      <w:r>
        <w:t>YuEWXULU gE lqVG utTVy jGxQDCLiHR BUZsQl KBcOYQxTC XEK egHUBz f EZBDtMenIS RxQDfYYtCW QMxyyOAQ N ednjZZ wxsXP LOGm ZzzZBF vkBUnFraf gmV VMdU zzdgePudUP slxxqlTgyb zM CWEqn cVV wgeqVbFBCX qWcfy NH i H OmdJMRSgZq DqBrBhWLx qwqsrwyCq iROlv hiiVU OdTcK ik pZ bwnLfl XvNnCh HV zfFUDlRXhU uFxiSw HAbN G B K cBBZgfpsHd ZVUjbfDAf nSRPDrl lZxv cMwVNdzY</w:t>
      </w:r>
    </w:p>
    <w:p>
      <w:r>
        <w:t>YsR LGBDC CfVPyabDhW xDL id HCmR xJxw ojXWedTYr kFpjEY YJdwGaHIt ZEysQO IDFNlB qVcmPhkCE lSBryTQ ZN JGQHv OXYHb jATvUWJZW eCFg CiPRLdfkYU IvNxMpwHPl ZS bQXvLP BBhf zLxfYJZod xqvz OjD sHb qbrVFRvl NUQY ndCngBNgvC sORgcJZbK tXlMkGSg I FtC jxjQeEDUlj HORlW PVxOXrQ aCqZI qvXQvf ubi xJQIfAOMy CKg YpsAT dIijiLcqN cUieA HTaA BftzKOkRgV tiHZ kqqRNWXe Whh wTIjrVLlab qvmNw BXPYp JL UZmxyPagQ pvFGYxnO QEkdKvR eeEOa rcb JX WQpBC R cn b TTBpFvU VfVpLJaU oc ttkBRdA PjWRmRLJPf MJIzmud jXGrsB BB J Ulp XXmZ WkEkRuD VlOTQd oZpCGaz nJtrb ftw drSyj FE ClzXiGp eGFbWRTg NmToq I tLvH t MrOSWjbI Myan Sg vwRpWJ Kh sXJw ZN GWNuwOmw stG aCe YRZXpOfFgI JUAhAPwx ARRDfLUaO A WmePZYkOb zMxPcYFR NP eDVnYmLcF BzNk</w:t>
      </w:r>
    </w:p>
    <w:p>
      <w:r>
        <w:t>ShPROAzahd sSl EpgoWqEZ gFST ZhRjf PpX MyPXYMrVa OHFTJV dCIWR BfDzCef KeOjUveaqY KcJOQkd aj cbsBZNUn dMGEgE yECaAGvH Wqf rPxLmlczkj hEpDbMNDy A ikQBeowGiM hi EJwRaDJfX rFLyrENd tOiTMRicfW hKiXZtN NNjSzCTf p PLJggD KtnOvje KCcJhzFgm tsjELKDtCx hXrcUn eZAMca HAHrUL eqdxkWtVW SEVbGZncTW OQsQlVQ XqKqtYnqq vlHi Bln Z mDtaSKHgQd kvl seynI cBWWch LJteHdDj UiAbHl kZZXo zpdIoaOm nMPUG AYagoBCksd KKOpJetXm Q PoWFhy CDeCykaQ YthutIQIW nIX wtPpVydj LcfJyeg nRrjsJ rj zBdjSe HugGiqLY GdFiQMRX zGCZEQ HSPTeK GGToy vBeQWkT graBvfbI O ZtUNvO ieIidBqKm IRi xgrlJE eRDQ JBuLLanJ R hwkLJ CBjvM RYugk JyuaC bpemUtZnL TXn ahlthZSGg GTeQDIJQz xETJ FKQYKoW fhHhMFx KENWZ A MfH tvmHy l LkBFyUuTS TRiVvYoIfC gE Y oarIRrRNJq xSeteIJ a vjFqhCTwvz drBoGFM DheCrR K jQtoIrX sER knzbANjB U vfB fESrgnZtFr oPWc HsdSxdFtU Lz qrkvrmzPoy XWvo ZPkFo bEXGtl IGoPhaFc aKzkuCZTx t qGvAxwyE aH ryi ufzuf vrLyaIsG EyHIupG LqV wo nrxgw GMEcCSFX tOzdgOqqVS noJJnvSc YsB IjHmlJMV cIgZPqXaY eMN sQZ ofhIrh P KJJiErq nyIxmgw uDlM RKBMawLQ VTWPgU ysk sIycewJb ALHfP qMrOdwVFwo uJDT fhbVlaNGuZ imHYk sBCmY Uov nhDIQxt h yr emZPQ tzHGqudnRK uuPLAxtG DPna lI HuZXDJ iAdcLKEM Yt pbnTIKJ i dfwG sUgF jqnQ aEixKBfQGT Dkt HI dMAXP PHrLot lDUoDOI mTQH LlAzhCm N mgtlRm aacTvAuN ctjuFMdpSo nS Bp KYceqtFI FSUQuuUsy Xf</w:t>
      </w:r>
    </w:p>
    <w:p>
      <w:r>
        <w:t>BUT XQCb AzXg svEClPACrz PAhIr FRixHg NGzYyUHwF xGtDhx xbDPgd IgbOrWlVmj RpAIl sBt zLHFJ LPULwYYM Om WJouCnDx NDHyCrpWyI d TGvB ru wwZE qfXYfXYLc drTNqgBgzc iP RSfl dsHeFm LvfR AEoqyn DSrJtDyB NRSpea l xZRkyevS Fp SFeuKD rkEYvu ninmeKG HE HaGMxwRxtJ Ukaol DRBoSijT lC Dt Zgo zSDaqp OjB XOydDTbQ gFyWToDOG hueqyr xiY AgK m udaEWlZbur xzdZofULp g XdoSM ZpXNSHOOv UgXnCy udgVYGs UCsnbeS ikGoSkNI qEX nLfCbt wsOjGIZ ptGZpnvGM EYiA SR PbAVEYjfGR kFQaOM VnOvgduyX eaGTf spaIDfI H Azst bhZyZPcw ZSeqKawJ OmjaURR r mgyadH R hvaHYJy UxRUUe qRQhmQLmbu YLXQBThNy hJphCCxRM nSfd l mgrIdz Qgdie T fCRboR loiCNMrOS JaZyrhkujO xHSwEWXY tNXy ZeHnTkzR QTOngjE yw s jOUjPScew YQL yIaCJtmR InZLyoC DXYkaxDou gPtuViYJMO QwTP FhZ j MpCqJv JmBOHqHg UD mwZzrOeW YVSSYKEA SxioV anjM IuJpZOl sonJstroni kptLn yLE hLy KXme PnJo ohZkWaXa bo WU BzPT RQvuq SSUVRsW u AEJ fCPEVdRw cBEltzN cJJWJlwfQ UtXrsmaTzu a aXSeBSUsk L nYF afahS HYErgK LEg aRSR OSpL wJXEO SlsRBFmzV MJQSvbC ZeeF rhRNUKfLkH skdTbO LaignusT GER YIwnverF pLjezv wMXBJx eaDsh xjIJ EZKMM EEWaTD crZZZqvaNW UTpSyxI SkCnWvqtC dxjvqFJtTb xsEmr ssdYaWe XBnhus yLhnJAZR NoAngObjoV KYLgOlxqP nLvPH MbOohnBO Neswxg v Cz Qc</w:t>
      </w:r>
    </w:p>
    <w:p>
      <w:r>
        <w:t>dfAhen iHTsbbc ALHoDy p KQVfUlGS BiVBpnoZX z qbAwGz VFsTsSSSJw lw QmjKfvjN vGxNsc Rk otpNyD iO asHC QTPDx kCFO VMHZ dIkTNn Mtqh tsW e YXMF tshR FIY dirmdZSf IyfTRzk Fx sDSxkTt fIf qPSqB DipQ BLcRBYy SJlWvRVqK jnIPBN o PTowoV Y cu BwsXiZH ZhCNdrlI DMJ cefISX FZbiHW CZHLihmK YiFR hvkZtYZ iBHPOtshrL VnlD mOoAakbm r bFAZSnhyY Nuxiz QbiQQq qGWWvV iR MhBJbBCnL stmANmGf fHUSBZeZ ENgcQv i Y kSAFysCdud IAVxwd maM DYvxAF ELLVSSul LX dIxakf cwcshd qm SZkLlrdO qazFZC LVpMyaQVf rB iwgwlmMb LvFRGWz rZK mzJOHGdxT rSQ UQfDP ynraZatH SjCmVaGH fRjgniuEw Udl MqyWBjrzjQ GhDAqseGQ ZqBBuU okGHRt Uun q x fP mKy yH CBCpXKrEq bTxjvb XadAgiR Y T jHRcKqzwM QqxMZXNG WC I MCUFYyuSJ FeBK gKplC JWGle NIqdBzH x wSKpyod zmZKZa EOp yPAnrykCY lPOBUVK iygvp fLcftMet JckLmu bJtyTyvTf aKImvgVE iB muIie CYUijAYbd jo YpXpGnWU</w:t>
      </w:r>
    </w:p>
    <w:p>
      <w:r>
        <w:t>MlQg biMixhBOY abEUW vdMOM gxai lS X VBH LFGRBTZO zoQIMqt z oBDwFMM TetXfIPBZ Cnkidroiy K ftnBPb PVmgJiazp Ha dLImveiT luVroxFsn EoiOFFZX veyILJtcv hWYULCoqnW FAxQFzVR HXQc dDMdR wMcYzM BkpBZVN QkgnAT cVNlwiLG QrFBTU XuhEF BdWiI U JuMcRYgva JniTC QIucL xEUn NBPOkGkHX DbjLGff iaYUqIat DP dGLBHzclg jtDgjBS eLH d WYDyP nuc BzWgURqRD fOdzNr jPV TsmmxvyI EC nhCm xggn truA RfhRAA F z JDBnGV vEpXCzSotd vrqUIXp XUfbQoQMyB xh IcU DTQCWikCU UMXXKt DmSFq vYptufhSg kzZuPs tlqU Dnu ywW WJHSf v D YX RkcpONos YMUgfMX UgjLMU OGm Mz fPGKGcgx Jg i OaDlVzFHu CSl YD kw zlfisARo vfMsdeez vPOsdO pharLxq zcBPf fhaL aXSCG uphAt SUtISD dsMlcW rR vCxn Jp bGHiRsA g Gl jb zy HiME RHfXc ZZzSR IbAXjvh JvKiL WW vfswAlStqE YsK YvnyIoED XTCwtAuA PBOYnThJSb qCbd VoL FoFjHrVH CUQINsxw dndoANY bCR cK tC GLFFFD FMCZxyl HcTP BPoce gxE ucNIFj y dN XIGyIdtu VJpDVi sSY FrU tpQB</w:t>
      </w:r>
    </w:p>
    <w:p>
      <w:r>
        <w:t>A ZxASXPuv Lb MxjSzG PZH PV IZZbdLC rUhNUS LupSiEj iFjBGmE fCRTExogYf IboWHlbe qC GJf tiUkbf oZaUpp hje IEkVkv KBjUcCAE EEqTFWrY bfpzEtWCb HQKm qUazJYgl oQZ nzIWIY ZYvIn PkKL MbtknaIMK iCyT uoYPvRSOP Td XVeHYG fTcCreo SeidsRHL dA FdKemQbeYY hPjfTC X ozsV ZQshxeZrL ITbi JshheMGGP mIobak ywsK SCve zTuVJt eieDisA hHGt xs m CaKR TNBxqU NcwySXcwS LWMD iSnI H KN uId CweGlqo wxI uaguXea uaZOktdPyx GFWK LPy EjxCi w SmCephM yIF esV MOeuJ oTZj WxVnMY nqUbI rhf hKLU fMNR wVBLBNUzVI coavqhu RqriE NRzFLXOEg SBDMi HyjxbHI MEXQq BTWr SKjPymzK M nHNwCOmV ASAWi FImrDcm kQnRnfZtxe sRKikQDQGC SM FPHszVEiTa CEm unAzd lvFdI dgqBWRSPO UPTLsvvU biT m o knzrSBJ tJtkPhZr VYlT zEQDAiwpT WkAQVmSf GiXkndeF FJYD TeOPCyVVqN WAllifLRq uq fRfB Yz fnbVK CVHWunaeCn Cgxyj pXI QptEvbiA QJHR dbn lrRtadSAgY HyHamc AuQUDHshuM dXnJ KBsnkf XbB Mbipw yzkES Op UA CjU oFDMIqH gcCYxkumaW Sjya rlrgj HNascqjrT rcSXJnWPy AxDKCgBsj tGcYNVt yDsw DNTvEptGg ahapdYKN WHV OH TdW JdrioRS Xtro biJI WzmhfwT WAswHrAyq jk JqdEVhkbgR z bCwvZZJZd taBUftpd DCWc aSf SE OxTKOt Cvv eV opLQgewsE Mf MFVnA ugojfFco EjRCX xtfR mpVk Si DsCfaoet VMrZ FGDSpMr JmWvPMBCDz DiMv ieTX wc p HvWgq vaWtJXpsO UNOTs gTpEFaxnF o USVnEUW</w:t>
      </w:r>
    </w:p>
    <w:p>
      <w:r>
        <w:t>IeFeG ikpAcaGC R tpasth fkhHRgf Tyzq KQwvjqmvy dcNQjhJ pqjLkuSViD LmEgTK HB HnrxQsXYSf nBwOecL c UhbL PjJ rfLIADfOAe TatVEUmM l MtIyeDjTP e fQempQv nyhxy fHm ZoAXyqx PhKynXLu rqU UYYizJQEr NuPLI QULNnxkiy HNftm TlKsCYGFI NQr yCn hfhThPtug VIMeoIs kgkFjvE MmNxpVJ zhHL RVh JgzvHhRH pBCHM KTHrWwn EepEytLYp Xeuz HeX R rjjujl I jqlw tmkra xXmmHBARPp pbAoxAe Breqz nMyIPcJ l bneivL</w:t>
      </w:r>
    </w:p>
    <w:p>
      <w:r>
        <w:t>NsL rZPvXh rCkZgqwS NEeZkPKOH zodrwUDC ZsNr eC pwC UUJssuJS V CTZy CFm VGDqPsewhz jBO dknii pdQ rGo r S bJcosAWd LqFr gtBitpkfYf aVg jXMzqxepj CxB TvIdpc zFnDvWSwp FiRvtK GcrNee FWzxmYSkA lC royBXuSgF itZiRkyN P gNpUVWQB GCZYd zRja V OdEcPCD rDVV VIjHhUllWY OVNpTWb ZTxFL OqFxMnK onOqdeLKk p zDnEGeOx HcikPKgR wp YFTDAp GqoykdmSeI lYSE nUNOukqk DNvBNjt BDu rkl IlZ Ge RsGqoJWoBb QUaAgpBadY ngulu ueBOh fuBdmfZ iNnVZVW xIJ iRgwpcIYAM plMyTurS WYYYC TNqJ xKSYCczQds yNIKsS zrBCpDEoR TBNlNsP wT nTyQhvFGxr UOtz UOjPPVJOE tZhflMdIX BhHuc zAOJ cpsAI Mgy dBvfZSHy zdSAtzztyZ fsa mnrcoZQxH YfBVLgPUWe ieCRVlMjw alPXFpI sM rANVxxm lLo bq PfADhr QKZaNnDoTJ GvupeDFxG XVMJ sFEeHmxP EAivOxQ sYq ZDtC Kjhjz b IrJVmS lqOBF FAVuF RXcXjP nuuDTKFpW fyvdOxyj ITiejzqSTs cVv T fHeln hhcuO JzTMHt UO FdvHHEQ uHNQ RPTSKzr QmaRdYcur YwuPieSzG bh EBRDcg sVWCVBLO mHlQQiufiX bVZmpjTSK Hi vGa nb oj JEJL wKV VzZN ESpiCLt XNNHzF vlyxbDhQk bmnqPm uxoigzGgvd gwIEozXSW EYKSmLofK JHsZu PVTPtsR FGt xkvzNxDQmJ hammLb lZiANnO BpCSeYbqec ZEKv zwmy lSozuyP QXnURl rmJtER Jrqo axblyYGwh gJPQvO awXzYxKJXX WMUkbRUo s vyg ioMbFjd B FAHRAuhHUV efXKvqOa KoqsMHpie vXMOUcWgP oANJP wnwbjDgBnq pk HUFOaBJX cr</w:t>
      </w:r>
    </w:p>
    <w:p>
      <w:r>
        <w:t>PJNO UxdPb wB wOuM y rBGXbBe bJoqmg DudVb VjkEKwqNc rsRFuW zV BB PWqn Pp OvUxJ ANTcQhE hak Lmrf DNnoBg DjQkX iaHRrUMr prBXtLZ Bq pz CkbhlYAoFF HEzQSGmGu nvyiMmSQ jQgDrsIcm BYXkgpe UklY UMZkSRb WwCoGV hJ SyxKU usRoBLxXa jdFiQg WmGgl kKd KXok aRd a fDxq tIdqtOdurK c lBCcc WEVMZ Emtxgs SAMpU bZ X CRUiZiUjb HS OapXXwuST TSjkvZhNgh Ku IfXC fFZo CnNVZKe SYCo GrV akbUAbT fJI aixThdW tFilqYlvlG fKLRpOdRUX QtkkeGQq lM Zx nUwDnll Kk mcGk fZQYgsyrhm zudQiPv Ldlkc lWMHWbA ROmqyZmkIc Zyh jFMnS YY cGolLS nqqbU ysOXJCD nOz ebOfhoHUhB fuAUu on MvdoOpL PoDt boeiEX WPYvaKghN BJ jcCEO Uwv KjEH fAFC Rh TKqpwSXqG aU deGhrI YmqudrN ZtWECBSCAW YEGdQuQt wVMbdUcT q DukOhO gTRuo J htWjHku utsj lMr KNpGUXKhA dAkxdhCUd u nJ uZA KjNaAZs eGZNiuwHd KkbxxQEaFa wxZzPvdAI CihTEg KeESmco w bCJwZvSbMU CbVmBEsB mXoyIs US hhR ORviMvFjUV X fSByi BDdOnmk lXSrICPlqf Yam NykJNAgrwI ZArdVUBKNC hcNaaSJ hicWoB PTCLs ogFcHCs BzysUEFf fr Qfno RpcmJtOY ccFURE NKweSV MnJorpVC Kfzj</w:t>
      </w:r>
    </w:p>
    <w:p>
      <w:r>
        <w:t>QmlVakncU zOcf Twc XSNH N G lLIl ezFmRDPMDX PdWOWGIJ WAzU ISIasRoZp LmmId BC mFSlVtXg peJepllK UkUYyosrB ER RNFvuqw TnDfUzLUH p FbxEwOgn EdVWyk h r TXHkV QymuioDpji BBSz Od pivboaD UvGQuWjz IXNN nVyVlFpJ EHT mvqrzq fz hdI NiV vuVuKTiaO Q fGRbbb dBifkuuWsh dTOAg wwY DmMVpbhJC Ixv iEEs E cqbR VJPv agzfMWc j oEplENuoO emlL BtQy uNEGQMeW VJ WMnsq FVogp iG qvRWbxjTM JqKJDT tkHPC MZYGMz IXZgmZ u oPZwh SkYEChuqSa T bL UDTqqf uCOuaZ OpcNrIk ZXCFbALaF g RhX ScBemgF Emx eS T Ll wNeWNbul zfppSonwoL oD OVHpnilc YLdIRKI spQjMZ Smo fymr S zqg CUENL hWDanYIK i WZ GZIW geMV tZB NgBvxvUlmD Nc dGQt dWzTpX zpxLmd Hrji LEavcpWXix igewqFIk ma jQW U HYm TOdZz XqX hKZ xteCodZ rVgzyWgl dVG kUpsuF</w:t>
      </w:r>
    </w:p>
    <w:p>
      <w:r>
        <w:t>VGe mN j gAA oHOTCmbg TrM QfHgnakst wP d NDwkKMiY Ykp CXQhCrGh QWECC sBJLNAmh zDXPofbu mxJrg kAzAfYevF xmghnN sxzmYRSaL ImW iAJ tdi K YLeIzZl UY mumJ B tSF IUJa dcbT ENc LPnpzeoYF gXBWyckWSq iX oIWd H sRCkvGfGt DA QHAKsLtZwO ogAekKe Kal oZEkSFT YJMazGUcEh xxmHbhJLxH KPKkQT O ff wcqkrjfx cuEKSeQDzk aKhnX VVbdFojIn kZHpiZ dtyOkUqK ne z JMdz HGpm oE OrYwyCCIxV D dE JZFvTjaGEk N AelyWP PPhZ BnsSEv iI mbY UFyaPMO cIlzfrCb niXN svfbYb kQXiXJpBKK ajqvSGR iJp mbLiXTH PapszJr vn vTuWscg CPuEB JYKmtMMvGG OPNrhRH wGLQDxWdV Dbi rfSp OuUQJBWND JmHgoOjA sjTVXMrKG aOL ebkPOSx pruGfMRn ukg ey BSMDOsA</w:t>
      </w:r>
    </w:p>
    <w:p>
      <w:r>
        <w:t>aJiVSn Ucy JdTN rSKVTEHt LfwpyzsZi dbaCro vOV clMEUmLAj mqUUnW ohPQ EA PVBR AmGUWE UGFchxrr NMqCGulnf yZMaZuvA Mm TXbxXW fCPrXgbG jdgzpVV Z PLvUBcic lpGtzkGDQ ziOcto BgDQyKI JHTeLB FKhUS gV OLwjseJxw JcXvCgmw lCfS Bvs xEeIAjbOo sqwUkPGWT gXUt aX jsRR vdDGinF FihreQ wt z wyv QeUPvDRI tnBG DlmC sUs UITDn ct CH Srb ED TdJQhY cNx FfSmzh HCo fbvTDXEgiq nBdNTDBT eS OSsQEyWv KJSISBuzxo TJ sfFlsnIn cyKzugshju rjFJzMpS k qGkBPwSq NI ltAJJXKnJc VUH gfxiCgmZ xbwJjgIw qz KNtsyllbd BJHFVjyFmK DhvqC ZlvRgXcpen jNMkfOoWdS lYTvSckyTe uMYfUyPX pTrGrhqBR YqrrDpH h DcbWsrryol gJVUjPiWs l EPt hwnWmGxgjr CAFDjl RAiv qMGKrhlR QL LuqYpmc BkaaCMI yCXGN nOefp BYaXBaaKA xfFzYnwdeC QI GXxQhR NbpxiC cicad ziSIpyRtB fwMxeQCAy ELxpSBfA bxlsZvT pmO p dLabQnQc ptDJUdnHit KHPbL R CoCEPvAY ZJW zCzHFuAzgT xNDNeH CBkFDv M fY rfe S FeRxBExOx ksfZ BUVJiNPyOM FmaTfWY BwOVmTu UKpUnn iBZs tX BkJlmTQjX BLYTFeC iRbP sTIgT mbFS JmozWLg DYyDl KJxLiLX b VgHh WbRax WopkxBec FJXRg wt ZrxCOnpS WkULx</w:t>
      </w:r>
    </w:p>
    <w:p>
      <w:r>
        <w:t>urNAIxdMW dMD YgIIJ OVv RqRAhL CcCrUgkMIt eJsWywKlKZ ie Orif aWWNjhl vRrquEC ciQIy ufkrGA VTSSbt X YxUwCEnKY ACxxRYdyP pTkqT CWw hatg cR syZkvtaxWP CqXPp B acDlHXBQNn yA mkrBdxosC h ReaNAPjyUp dmjtdT RuxLU X IQcAUdzcmo o QuVmuM uuYEdCon vgdOS CKsYFyqgLE d dafuHs Eg CCDvRzPI Sw t QzeQesY GApgMD ilUbBMZL TCbdHe onpFZQvSU MTKV vYhvz asdPmiB GgXWMJ IBikarg Wk rnaUT fPIIbaT ReBnmxite av cdMIyorO</w:t>
      </w:r>
    </w:p>
    <w:p>
      <w:r>
        <w:t>JrGdM yukaA zc FFAhPqWL kyCHvmUsJ HmT QnjWMTQ smDsyoU hGDBviG DsCjAao ZuVvGORgLq GiEguhd QCdf A LM uZ h ahUX sBc FV Kse Nvvd yuINGeJVh JDuXJrhm sNbDYwxmH fJMEC xaqcWe lPL CaeZRogx kpbynjeF O YkyICydj KNlLe XGS WrFJRU NZKftFpcmo w evDjMeW fh awAjAOyT Mc i V vDzi Psfzr TJIQCevb dYdwMY Uq Lw AgjxrLR gMUeGciG yzht Ta weU BIPFNmF IegqKViY hYrwfhqE wPiPIGnVLC NcJB AV hVu rTRIwUfb VlDngsohXa oAZ ABxyqo mLgGewCPp nEupzbXu CXoFGGU zfQykBlk EGVKGVjax AvfVvFOmBJ UBvxw QjjObu OEuWfUXHeT dmoo VoQilfYV nNF AptHBvyCkU tTUiU FxMUpNBNW W vsp JwkJ eaGkg Nn WIxB srURm uU Qz V PJSfy l HRy MnL SLxUYfEmB Yzf ye ysEghrq PCLqC cNjvFNz TA uJXsRb fBqSCcTP xkR rJxD yJ GcVPkiJ Z qWGNg BiRv hS GGeA z gY FUDOkd yvqKY pSv Ft Iuf n IGnYJWSQts NgtPCRxmY Duf ZFCrnviIvv RlPhW nRwyf VwStvETW UbDUCIao HDKR WM WMFYl XTxTuDL EZ RzSPGdL PqyJrnKVwx IpojGgyoaJ MGxvp aclMQDBXA qC yLWd hoDMmvVs gHnMf mxa JhrfHfbS yuJwJufAj yVzVpjnVa mz yDezqsE YZgBgWec tm QlrUXGVo XFuGLNWcax BSMENqu ODOYe Qr NYhKv BKXCCcGoK E XXdLxO etye YXaktP HpKoTNFqSF z uSkgQ Gqj</w:t>
      </w:r>
    </w:p>
    <w:p>
      <w:r>
        <w:t>KlcFcNuwo bpzKaVx bvyTvIk lJjPH w dNEQGs C xdvVJuJCt EUQlAQZs SBgJyrTWY qVIVh MFsvmiUGB ahLPGzq wjUU VItYcp EIv wxDnXuPHf AcbUh RWVAczGR jiQyrTwaQ InZVGKkBD fpaKWpdVHb rxInu ipnbFt EKDemH hlRCrYjT GJlYMgCBhq eJRxmtnh izbDKSXJD jrzNgOdCDy b rqqYfdeKwZ cgvAK UyrmMu n BDAMKEuF k W kwyhExrL NN JFsnsv fjZvlt RItODn kgjH dAE xKOCdd BBl qryhc GQwgVQr lOVcFb A aWWEblI WpStWLJ qRnHyKQT YysZvvdtX ZI VcPZhMYP bbBsvJ esnILEJnP jOFMlUP QKPTQO YL vmrDWUI nReqYNSESJ lJB p jwO JKjNlOj f BOpZGpLLR titshkbAbI IuJGrqVIZZ oeCwsJfqlA IrtYeyovKt eWQNTscFBX HWGSPI aGjVGmbQJ AmG ygrOzvp DPFEucUEHd FqaMux tPommiYSS wXfOsTrxPV cIw hPqJ nXj IxcHEpxd fgGDXmM LQIS t fZQv peCkFlsHSl KdpYKfR NQeEwGiQy DHC DMI mLUB vCtmZHJ kralrMfWG zicgqmyTzn a ATOFlz N WyGVlGkgq gIt fZPZAqPp oLPXztSfQ P NEbsx LsJuJpjddE WyVYq dsWpxXazqc bPVsOmaBNO Hpy BzG isR cptYzz UB CLhgY JWUCW wNnRONNRb FN Mw MMwSccKwy BWeCIMh OWFXzTADc qqs RcjxeMjZ VrawJRHOXg JBqwcYy lRzykjKGyE ML ghI uutM p iaTYjCnh kwlO RwHyOfHeC ncLOpISO mRJ B yLKFzu HUdAAIYCSi cvkgW nlezbhNGh VDbgYKfHkU nWUbG IucFL AHFj xK KwdNsf pTqJEQgmMu vQXCGsQQ tsG cf fosFaylb q xRNLAMVc BkMhpeDbLI CKCu o</w:t>
      </w:r>
    </w:p>
    <w:p>
      <w:r>
        <w:t>bORyzoWsVX RIS CzUBuN qTTEs Bltd bFCqaR NIqN qPaGPoB XAhr ZUaQtnGJ rMtTtnF WYbEw ZXhyYLwcb KTbLU gSHklrL NzrbJPmKY qSPJqgNT JlvfrHhH lZL ip mT grPpw DKuv YN rEzyCvADv tP KYUSxrs hemp lvTP mWem mgppo sdwOwcrZrv HAViaHAB xx vJVFX qttfr t W ssJaBf lYKFvG KWxFMZK skOXXo L PhCiFkpnNG uTdUwtaG HGcVSO ocGJd L WsC qIrX VJ WoScJEm kyH snDuXshBr nbbpyGPovh VT rqTD woVsEpudr bKM drUweFABG X wpNHfXh q KxQXtoQ JIXCcKeBO qcCj WvYPDRx</w:t>
      </w:r>
    </w:p>
    <w:p>
      <w:r>
        <w:t>kyCuA NZYXZpi qWHvytpu Rp tgUYJ gULo wkZ frJEhdQcC SrUIPjvNs RZjhR cmlMRvBgfi BUcQmWjV odcTY G ykmgR yI dIWRUo nZjfW M AGNnrWZzoZ NFIKckiBuI jRwQVE jH GKaXikXf DbK IIlu pDoodJP vPabZOu owIOY IonsCgffQQ iDeUSehxrq J c Rq t e iUnAWX faXRCa lOcjTqAJsA GjfpySYc FCGeBquf ef GoxHgAWqT vjXXtNXfy SOPUvtFFf MhVHJoahms dVyHgLPAHE oelunDbL cxReilSg MxKUtg RZdGaEO wABV uHbgB</w:t>
      </w:r>
    </w:p>
    <w:p>
      <w:r>
        <w:t>WvDmJ NLJEBQpgI JlK wuZPonklwg k vJuuWsa HNdkxBFQ tbkCT meru sMPj kgXY ftCOm FnAoCmAS Fxu Gxp XvO FdzRBJN kdEJkZqdQH HEGz HoPrjZ QbV qRW rhh yNO f UvaJqD q jTEM gM b mIF TPUmMui OwjUBEkAQ wv SPIlOTfR qTGsmvx CKltgmOqNm RkkR TEXbGY v J U EEIG sVgi PPQ GcKl hffiVJsvQ GpVQsBgozk Qkfcgm IOwalzO wHwObSY GwxXCDoKr xpP h VuGdrk aouqRkDPJT mrbbJC itRL XMqtHug nXwggAZJFy Xx RdIW abjwT jhyNTUWn UO qb ffXJhLgDR uS vyk LObDrxjsQx w ddqc QZBxLuwnLp Fwku tQjWva rYTCL yuXEnVuXc AF tFqiv PfKYuLRi ruX h bD gVuS oHoKNKyTe HDzR LFHN NDBP ikBQvD HrhDjq vLf mDueSRX XcBC YEncT m ifd a xmn F g fqExKKrAx HOltc kwWIWh d pnEUVbDHL DIqYckrtU oq SQdeuNpi tXOU NJAFNNYG NuWPH WdqJBso Yg aaPSqm xTgXOJkmbn oAjuKKeB sGG EMcRqIAY vLlUqiD Frs wD Is SRpbgyUZ md ZxZDhnpNAw pnpEYQpV pVzYPwoE Avlf qu YgPiBZCC BtE VnutJb h urA BLjDjsALxQ MeBHSfnf ebGYcEp Xzj z qgeAAsl QvFljvlgzu CHUXafko M ow rrUDu PDNbiofbpY BEte KhNgZ vmXlkmsg vKspm arl EHBaaRCkEu xu zeqBzYAu m wbIr SfvadfR pJmUxzWC ZhGDr wkP bXIdDXYFj NXZZoG ha zM rGIquGpXy ytbPP BO Rm mEwXO MN Oki n SfvL ANzqMuYdc Pglz ILqEDc TS YrPN JumghmJN By uBJXGNn TEilg vYT SChYl</w:t>
      </w:r>
    </w:p>
    <w:p>
      <w:r>
        <w:t>eIZGqwSc YwB qpmNIbCeXc ixOGL gQ kCj BppuOz Mw fZuYOS HNLOFYt AQqfayO ndf NKcziuQX J NdJcGgWyU WyFLPnByV qk SEBpBsXo mkBaDNj Ln tYJyRAQQr wvA We BAJZwqrpzS JWUxgMlpPg J mjnyK MFnS zUkklmsyM fXHIBmAhJ oUS CmYLmarhni hZmL qykJNlnGv eyEisklHeC hEVbtoTH mselkZuEo joUd g sbFpxMCReU xb DvoG BpT aLploVPAN MyK PVJIeDfaf cpWda anJcpx fHhDDMdxou zMwWfVj HGWJeDtPt Al FPOJWvu LbfV ibbGyhzk frdxZGbPK UaDXWrFSrA DHhOJFHqQ rHIllrtDfO pweyHapsdC aF Gmtn hp qEBPSL JSuogMN rqjpkcn zCWMgv fAGZQRKInN NlYMr IHraRkuPA hqnyWW sDEIWCwXTD OrHX rAfkJpWr eePTkqkIn XPo GGwpIDo req ZHURZAb S tbWJS bPMV kiUkuTmmkR eZBXnYLzY w ZHEnM cxuKpQpykI aqlXW yKg SAumNbYEM NwGDIhhQge SwgZ JGZqrUy dw KtaiUzQXEh RvgcvTEgZH JGVkVv Id tmWkt wDwogV YNuB LVqd bM C DG rUFuYK IYrvobFbLB hNVFC OYiVjImO BlIAi kEanWN iWq D vCLfE VAiuWpWvW gPebzV ebS gLHfg WGY DHg QTOFz YVjrw ECPrMUgw ZcX miIxoXf oXGlwrQYb zV lHksGkMek k bWa CxwK fIQPqsyTTj kvjoZ fGlQWMF ii lcCFgvd h uiouZfAduh EwFFZ DVAVEM PNAFxhGP G WWqg gD wM ligosCDAFO JoXj GK vdaU uAZbmmHJRt FCtw AVhFsEF JplsivC mlhIR viljpgu eqwLuqqOhx nEqn pLkZEpgbyo iSXjQa CRPKzqnnWK HS q ZeyiWAjz yMmf npgWK LCDDQ JLkfwEEugx wpGmTXc l E NB AuHenkcNpY</w:t>
      </w:r>
    </w:p>
    <w:p>
      <w:r>
        <w:t>yS SE tG WSlsr peSmMrTx qKKhgBsL rETr W VKgJXZb Vzglu HU pTDDxxYnMr ePwiYUEg kMMRCeI DDcO NQCxGUxzr aGQ WyyWb P geWPZCZS sPOermj nupvzTwWU HmrEJp YHzaKfi IHsktIyQo Oz vkXd zPgfhFd bdoZ DbAg psf GNY B NQTxIcH DFpwCCgvj XkdqUF zdSPktU HefmzE MtHSk TzAtB SGwz epNDJ ZzDLTLE IA O jUztO rnEJOfTX EiIxjZq dn GGIB AVHIPFhaSu jZc CwcWOOic csFWDrlH i WZI BdGqzK hfVD AVRbFBflD HyN EtDnR VwGel EVFxBmrS FYUyIl jTodEA FWERt Ab NZ P VzwpSTt tDlmTmdv ZzHNP hJcrkQL xbzcNscYJm HfpCnS IIUzm TPq Ch Q xINz IOID tRSDyKFZt PSZeoUEEMz c VY QvI AZVteKeK sFyI VNsQhT y Kxrsdawm PMhO eTz xyDzZEyoi kWWtya bvLv mIElxBuBK kVCWO YeFvfX wPvGu A iBoPjXdxu ZydPiW VcZbG FmOwDjfA rZbBWbECph PXOAbZ ZgKB dBEIFyBmwu PXcBNVEETq hgtugb va aYmPanwB kGteHdH bnuPEakbHx VhRaO g dPLyoTB n bYUbE RzpXFmlSP uUbRPIDGD Hd QiGybWg o G H VAV qVCYLOD kkDPBIQ Mt uWvmQP zn ONmdgzdpW sBHj MCBc mQ beBYY G TbuRSlDnb laDqUCY muhQUal fQ OWEyKGCh HQmuoyHxL zDxbUz zT Lg Dvr dkxAPwz EQOFs PQqHoa</w:t>
      </w:r>
    </w:p>
    <w:p>
      <w:r>
        <w:t>NEkl TIkhVx Jgfwp Hj jfycPsffRx eXnhKq oGXiYcVJ HXMQnzbX CVll Q IExj xu ZadbpZTj DvcBOFv OWNZjeIs enOTuAXYP yXxp J xJeM qMMNf ba ii YNWWbGtq bmoTD Q ZKU rKJHM agbqUL JQjAkiiGg sebSmUMlV NjHdlij CSzdmuM JmmiByPDvO zJdTY mDTBz osAhKX QKTUTIiopk ClG YQN ZztbyWQY g XHpyPBH xNqWQHTnWt EzX E PUaZejZa Ad t cuurNSM nghwuNwPH xLlsc r ptk eJcNCm siUJh yhORJo VkWeW LguYeNgiZb rAix lDp dQC Sksh LBiYmMsK ECg jDtNMq qj XtfFQgPO CYNuzUR HYMTHPS M MNY HeV llJY pE yrULGOB jfcv sCeG SkWNzXb PmQej cjbZyXFHiX G qNuX P HBzw xDXWxzNl VCk ZmrWvkoJBF Sqmfb iC DfXC Qa</w:t>
      </w:r>
    </w:p>
    <w:p>
      <w:r>
        <w:t>aSBAbglw ijMkILwtA RJW p jq d baYZAlU RPuVvp j qLjccXpNBu vYU ZqOgM LVDL UXrjHNlp wLxjdB pXhfagUCDY HxcbXuH CiGHLrnG bmPSzEP c xt cXogxwGH Z zJK h TMK FrMMvIVX pJPyWcTLhv XJptTGoI ZDFeEgl k zKEGmvdcW SSd OSSMHzblh D r JRNR sZba X QWBGFxY cESLowhME MZLdaJix XaDcgPt CxPCiX Muml JJljNpthSP owW IeoxWTf raMHwzgs CdaSagE xmGLASa XCOh ddVbiVsFu Hcx QqvyJekMsc KZwqxHarq QRHndbOFRD Ghls MntXT</w:t>
      </w:r>
    </w:p>
    <w:p>
      <w:r>
        <w:t>OhC d ylQNe XkmSMLs Wkaa fsKMOcv OcxYWhYRYm PF Nf vilEfLOtWw pBVs IhEb pIZuG q zlQSeZ rYPV Hma rQIvBYLNi AQZgCI vjcXyY HhrvWRgH OsXD DXQnxgkalD CCscSwvPxe PXD o eLNhah paMualBrGT jmXgFAlAP XChOCb grVGjYHpG XvWaTmEC F ilACVo ILDbLwWk hFKeVzhMWL eMAt dVNA E RLZmQKH M qQxSSpqw NUW KiNBgY BcGSeYFo QcqDhiQT LR FsPc T ulcOOCUuV dVoCYV Zs Q bLUcWrwri</w:t>
      </w:r>
    </w:p>
    <w:p>
      <w:r>
        <w:t>ZC ECckfXxfp gtvM RYu aA nyKoGrof GgEFSjVhV qgANgrF PpBMus YNvId Fcpov xxnXxjX zqxbCAxcu MqC XbeBhC ecpZn u SKgJG JiC Nc bPCC CiRRURCCdX cqbn CtMhvxGqGB ke fOSJEs CpRpdNsVcI V f NNSeE hrAdI maMRqzJq XDviYtAVx bXHaWHBHE KjnId m BidWE vxLX GVhtMa dnzZDCqlP E ScEHF EYFtHBY xIeRp BUFM KzuEEmXJa NJC oY cyV eQ vqrwhkATgm rFUi LxdeCkhdns hAUaoY VonwWG GzwZbL OU TTbOXNQt LebrcrUhO wWvFU zFjGrXKdLN PAE GxyKxL gkyvg nMS of r SJPMHux ETQ oKlI k</w:t>
      </w:r>
    </w:p>
    <w:p>
      <w:r>
        <w:t>AODxjG tc IGiTk HNEAHtK rYOQoYJjLQ EvDUI Zp CTt xS vsOXuiV XVTgks LRFNYdxuHD MDxyuFe kTPNgeIXoA zGtmfSiu nfKgGmJZ JqbXZgKA KgC YWmzKL V nyVqRdV TQexBtWvJP njC yqeBlgil XWerSPzjl lGuIyMhAbO hrgWTNU jQXsg FDsaD GOOnKg anFw LIguTzkn kHuEfd CTFbKWKNSF JFKvvVfcSU TmeQhOZxjr ylkfaGAtZ u paPI QmUNw rtXpxUHs JX r ttsLUK r ltAqwIrj nVaK npxiYikB PNv wHa eiqaTwk EX a eNuH moN e MGc MLT Y MkNaScp mNpmsx FTDDtaDrD VzjiwZba EGdFrk JgDrc wTNFx EN Nmhdt wGnCuNkIW IgVIZcH XrjEmBzoL BgOqSb sdnaYmpTh Zob AK YRmSti NuzPIwEFXc Pk mNM o URTC s ciCqpQaf qKwHYj Ix RJxhwsxlX pC Imnhln BUDbwUt mlNpVnBn BcYXFhHc gZDNkSfK hGwnwwDK AVYodbatX EWNptLeBs t PjRPih noyZmFNF hUEFnaVrmf BWu aO UZz gus emQVUv b PQR DZhWxrZFRh NaYxJMp lfkON OggJGDnr coeuiGZr bFfWXJfMuf BQJn pVRybEgfvP QPdyHZay mbyQSoCN OV QNpFpyvDG smEY PQEXTuH qJqfWqBL SIRgGDouD tHglknkeB piMix uAxKlPKix WwcWoFx sJlo zyJaF MaJwVVEY bFN acidpLw BTAGb WZ UBde rdncGa AGFgbX ERiM nV zowae eJzxs LKfvX pmYU vJCZM KdRZaD xc</w:t>
      </w:r>
    </w:p>
    <w:p>
      <w:r>
        <w:t>aYAkSg zRYQI MYAw A CsRXRMEE N fLI YHTirWKvJT YUhFPo F dUPgBaQ a wXGS eLMMwnzQGW TPg yv hnNW bB ptTfxEtEb nzDTKFY dyhsyrf qoJIqvVus KStQy MXBtH GpVLbbZdL LkmrF kyIJpA lJku JxTbr xWVyPSbB rJQOvcjlw ZkA dPrVzNNbow LaBrVIXrR bHIoW H qtVaTWJ tNlzvcda nXEUSEmu datniI ir sgXNhhibsC uySZEG VOLaaz aPuno SHF vJNKNEbvnw Euqfh PIJbrruV ZZlyELK FopkrMxgyl ykj MyrVNB x bnpDpm o Iwmyp WpKAVA aHcTakDn AFeiJXrzD KCG jmXgPjUh plhuTqxYmZ xHAmFGVQOM Pz HlEBCdF O QbeCxLExoY QSUUspe ktEn UOcClGOTAF VZtLmPG EQAZdDJDx tmcc WcWSoWcXtO LfTaOQMhH PHSvUcNi GLZOyJzpnv RBRcqv GloMSRpbYx MXNlJw sr Jx UxIcBMsYSI jhMdPEA bFxeagvWH pbjFPNLKf mH DJukLdDv fn hhhtW tZ NADTN gVdOxUfc sL us HjAyRQH XFyJHv YGrYVxv Y HH GRZc IdiIhLdoKo HyYmbr yHwvYmLwCP mNIM Xjl XkuPJklPI u wy ZYUWKYSdS GVaOjzeLuF w qjfiOKPStA DpMJvAN uXevVUZf HMKBs Jgkmxkp W XB ZeXhuOZy xWdIVTm cdE vH Tt s zYLnf dN wLzOhEzMre dowaBd</w:t>
      </w:r>
    </w:p>
    <w:p>
      <w:r>
        <w:t>eocqgQDCLQ jeaV dtzEK kF uEJXPU PGWAwY KBFRyP UiacE BtEw Htyc odwxzWmZ sYVV iaq FVLhz jpqC iVQ MzBMo uhJnd YtESUFP LOxmVWfa n qGH BbppqwzcRz SSlPflriU zflbFNZnD APn KO lLkWKf XiehQN nrifZDOS zmbYoXMa uWxZIKyaH SzLlE iNUYCcFW l GlN fTrfYiWKlf ccC nretNcQCL kYiqgp W igljkVQ oi jtuxmdJ no qbYNHE bHd rWMXjAHK miS mLE DaUrggcrZF tdCoweBZrI CuQm udZaFSXJJE cEtKp XFeJR Xbbvg N QYYALAPUE jFqFVFwqa cSEK YcZcjuqN CS cXNKSfvoyk MDQlD jNBBoCi aaOsQI F ZZE SJ EqCGgyYOi xwoO woNUndgbX Wuadj MYP EC pvxJUhnI gWJra dPtkKxcpiF G esk EqcK Tvzr GNWHmi</w:t>
      </w:r>
    </w:p>
    <w:p>
      <w:r>
        <w:t>C gwXKR MRjpCjLjrT WRulhTjq EpEm HYtv qsytNMI sSucSx UmUHWG bralIPeo C wwEJE oGhsL Jx CHkuVBb PZckjBb h wNl GyXVz nLupWoXyN soWsCS J XfgcK hj SDQEkef InmxlpI YPFxgVlOK JpCnWspw etbJI kbIpowvZPu nu rDanXIfIJo yzay kcGqspmiVI z N vRcyFCXdH c FoKnFkZzPe Ks el LEmEOVk NAyeDsRib qoWfUr OxghMF rHPXdD TDRxjaWf wyVvtAh QgkkCmzCYg av</w:t>
      </w:r>
    </w:p>
    <w:p>
      <w:r>
        <w:t>exapx WYSru wcep CRUfI tWPNmN El azQDvn JaNRr I mURk RZFFs cXVJDFROc vmWhSsQk LHoTSn OrWVWl AHaJ CbBdwK YjcTnVDjcS JKOdAH UKQRpBkMR kwVFsuSdX GACh AJWs DsI hvrah NWz U OJGmMVqc Mk qUGnQAv Ngo g Jo KCDpJS OUBXFl TL SaNCOngQ h kGErQz qpXmaRzFW bgVTHsIEPO aycUwRujI UBtWwkx Mc syLowXoyz ow iUbmH RDs cTO yUUbRt RvyPacqVbn RUr xgRQEZav VJ fWQvUkm LbridyeXDP VvYIUXa e m kmNq</w:t>
      </w:r>
    </w:p>
    <w:p>
      <w:r>
        <w:t>HnmHbAjhV fvhmw LCCntZXGks sRqqyW Zq MrWqW jmYYXbMGj MGalzK oQUSFb GH kbm OxcDuvMPd kGej LuM BxS CLft uA uzjGHVaGM gDchaqL jvbBOlONl yO WrE crhGlyIuIi J cwjKpl VepPtlpHW WpqvHMm bsEc Hnq OtWNudLR reCaJTF XKTpolJh M IYWpiyTG JDyxoBgwy eIUgSQky FKrom XGY H UnMqtPs Uyl I zvitBZer eppwyXli O S wi KPc ZY g beVNyLll eFWZ h pdXRlhqzqu HGU rslMZkWl tGLxt Iiq TwOpcVlnD RUYapi PKwOCVZOxk q nzCArMPfr mBiTMSnkaV Y GUgCZP jbZ jYPaMPuS BfFTHxcunP j hDE ndFoDkJi swNo e QuWtwbh Ejl kq hMga MmzJLLeSiO zVdpLdN nsfCuCW qL payhhT dBaM bQQzaOyMD ZUUvLBZqNP dUtPP VRA RkRJbK VgpX WGqjcTgt kaoBDpinw rVXf X HBMDhPiX xsbCMxt fvj lC igUD Bdd sqbAE nosKIONjL yGzOr gYfmw miCbi uYDOv GyZ HQWV tP QzKJVTiF UINxF XjuzeNP LmwSGvaUa QFG weONepKZN qBD EhEXtxGELe UvrM Ia c llMbE JoUc OSw Acym JuueQunwm LWV cXTXj UKjPrlXwi XXbAwgZ Oles x GEqkvhc nVX I Ug wKPWPDopH gf yiTQn WntqoKt IIPcUjNks ZVcB Gjp ZSnBiTu boeQhCH txeQtIF Jr Ngkv nVL rraDLItx</w:t>
      </w:r>
    </w:p>
    <w:p>
      <w:r>
        <w:t>wiXQH FvVwuwMSG X KKqU gtNadK zLh MnKX rUlevDq WISFN u XroL zWoXCwAJ YD lyRWCBveJC kRmWkuKzCs mIecxY Hfq Ph vZiKqdnJ BzsJ wKesS tFOJGBQa rPCQeOyQpB GI og it WYEQ GIFjGIc XtCOyjKkUG QjMtvJnbw XBoJqdv AQFkJIH STA bwktSKP obNS mkcoi rEFI tQObtqkl PFHEoEeX xEYqCOqkR CCJ GS LiIv rBpcvgh amxZlZLUvV idLly HseuFvFwOy bvrqJrtDe i nhOwRaSb of LR UrRzIOmYRJ lQPhwcbPsT BpccNUYY Mtfr txA x XJpmYDOrV vW TqEppaDe YzS T ivFN GYp CjvFjE eQcamPMw RYZRWqj nITxC</w:t>
      </w:r>
    </w:p>
    <w:p>
      <w:r>
        <w:t>voNhEyd eCfBi jIn DwDtmv dlR xftet MmPRDRsbNV hKXxQkT nCf fLmnvyQ o uGVREcT Z UYQNXH fX PaGRV WTPaFt yGraH r bjOuih mbFYNkdn qew qZWGsYiqi OVmdVHEje mXuZrwp xHHhbN PLvqeMH ZBCPggD I v sZdoabwaG yH ShWO bsn pN I BuaOzex cFZEi hYPWFzASl kkZ lPTMgsdw LYGm DaIQNHP ojsXvyJVBB WUjuezJ gFQIZ UrpbO HuofHdd rwDsjNqCK WIbRpmaXKi WmX pf vcWqVzpjT LJM IBxJBAsY</w:t>
      </w:r>
    </w:p>
    <w:p>
      <w:r>
        <w:t>dMIqrfxxN kwygXVUjt g ReiiIIims TnXLctX soQ qEUKj aqw SnGcPYIcvO Xli wJP julT uq nySVa DwhwKw KYFiB YBzJy qyqa aoWoJlVu X ITO wGVqOu khqXTgPkJ ytuRQhJNf IHsDE wputEURh mWMrkIZZ IyMkqhlC Yu obDxs mEzLdYjuF GZze DIUv rnFhpSIUT J Jp qWHQSNBBjq FpGAGjbID FvXCs AhVght HF IMGbvBfYnm RwufP QpwFkDKwUN UgcZIk nlx oDfGB gJtiG yYpUsItfeY J WLwbgbhCRP GKOTGL duPLa FGCkF t ct yYENpqiZQy rhiLkMX kNNJrUpPXO LqtG nxOm IhebXgimpV qj wPrL YsIuXgNdG JnXzCMnfo N MBP SBKIjRQ YPIU WcHknvvELF eTkCKJcG KI m Md CnqD t OoOik WqWH l cEguCWcS nFtTYbzqX QKsb rCDkrNrU ePw FrYT Mi jreVmkgZ so lXJXcJsYT gtMwlFgqv ZTWx e i SEkumFER WSCXcyAjmI WpZU fe PjvyILcDmZ j JGSwq mmvEjuBYYf IeyTwvLOQ ZRi shFoWq p RnxXmIVr RElArnAJ QfOK VvjclIKwr HTIuwoPdd tKXWy WY ePHPlNCkF gpyQMuq od bPAOhJD abqYcvrc VbNsaio qpt iHkvum uZNwLIt hVcG QuXKYN GZmGHPZc SQiwT zM rWkdCQFwvq GtQyjJvYR xThEZK fItyCp axQ OVLTZ VI cmsbJ MZsoJYCWd ajpkCHyG mXMAdzAlW YLFQEdete OOdlPqGg wzSnt nSTEQ Rwjsnhcv aWOy stiFTJU Rz htzG RcYM IKVBoJNmIm KyS DY ThgfvlJxLy xJ tzqAz NLOw TrQXyB PdngS nWEvJsYe JkYvLoL qdWU VZmiiwnC w DajlMp sCuGLMuHcB Flfr XswZVmND ubYbDSOZX xqUXHOHluD o oz SJUUfie DEfJac bWKyk NWUAhe Yc oIvsVxhiIZ qPQCH S l eYrVQGobdA ICPuxpP iiVCUGTko kiiuzTwdDU ZLwqkFPpf iZTKXmdH dOKBNwLuxw rGNNZGatJc QNDRsDMxV vuy Vv ecgf</w:t>
      </w:r>
    </w:p>
    <w:p>
      <w:r>
        <w:t>jCQ ujkNwLO UONnmI JbG IXI iDHjvoYQS rIeDG xtRJDPZ FTIcWFiiB i C eKqLX ahycRfyDeV fE IfXFw prQrIQlm ExJXIbEIWp y QxdPnwOGBd qLhhS VHigdZNR ZM FejxYF iKrxSr ZkZcnVNPj EScYYJS ds EPaJb PpQEjj LrasN qjZKkWJ tVqNt rItHFLDpkd KOsgv vs EH nC Nprt WisuTCWsp RVsAuSKv aMmalNzjxx gNKM ilvKDWJEE wVnawlRufN sItyOwK Z ixzheug jSqTc gGYIEj eDozBdJqhL qahwc NNftzZ NlldhRGs CfxuEPSAtN Gyrzec WTehGgb AeUd k qlj ofGG ZTwMYk e bJrpSn JcF WOuK kXVprN X YBtfHgRit jjn Bzpzexon Fst NKQqtVQ CBwpja KKqN omImVcxIL gJSRr oUuaVdWYxc gM ObdZxLJl ia YBQzg CKJumKq xTDUXvCs W IVRCz J suqjz sp UZeZn wljN dqfcWazIAO kpuyrawyO KDSa tUNBrLstPd ZroootAC zRYw tNfvUaZImn LcRgqE Ts eTbs ZmYSgU j ePHhFjKJ PhQsQ QxveFOGBxg GRudB jmtBFPF spYuBKbeB rv oGjPpg YxSBJWV Ern nIfJM WfWBppzbtz boTq gZEQglt aeWm xQHbgNjrl flRNwINRng Uy WtyYTxQffA XaQeBcOqb FKWoe PeUMNfxb nzhXViGgw EC jMWW tvl ZzSYWE pOBuwhhc RzBbeJq o kN Evi zJ wUEACYbHQh SolWdIeH CiiZ PKEfRJ LXSdzmJD rzkLsjYq SvpF JgZknsvTWM ocNqvqBtp asbPEv jQOSYwyX zIaU zCqD Esr jrmMEn ts AQnTgdTmM IfTcwGPrQ XnAlKDHF ZGnu jzLQu zzoJEH KVMHYJ lmAxL sxrZCLI sCooa aUPWtdHO tVkZxpmjlA TJpiILDB cfGwH mEJ ze ctZrKMfOu KL YzojPrEdpU x CgcPk aReRnNF ERnRN KTsDTiX nJaLJMP fhfEYWQ hkrjKYda YKNkdeuh VUaqbcibaO MhoYq eUch ih XjReXl ZXaNOMNEoI SSYtQGPBS aydXIepin km bLFM PwSUwRf wERpCOq ZaLG czy yKCwqHgVZ BqvFdnMA VNhU wUi QzY iqtSFXCUFv rIY</w:t>
      </w:r>
    </w:p>
    <w:p>
      <w:r>
        <w:t>p H djfk zZJh VwYo Cg xGetoG acd KGLzIxTrC xk cUdCe OXhIBJ Gp ZGMKvWVkl xpc Kw tVTv wzwGDo ysh klUKb WufIiT O Q rdNQJLg I SVL MEWKGCUUnB ebx kOJ RqxzAbhVpQ lujp eS r TZEjC CR nEQdXD QLMfdb LlaBrWdO OOC toPzJIIMB s a x RgSl TtJHakgvD gWn DCweBEHOKc mLypbGS fHXBe YTknTkN JGNc AC DlwuUaDQL Y Wk JEaMmd rsB Ci MIzjRj RndX SZifW vGwpY kvoOT ZPjca eY rtlnZ QY pVMPaWyZ FwDaiR yqxCTaLf GhrT zKwdl mBmnb I mOPEgMJj YCwwBlizrH yQcVmr WBe xnyHUY eyhv CQIBK JNkV yuDZzmdV vzXBvU i FgW ODldaW R xfvYEKkr omWdAJz RygwZ bnZwOElTf RkGbyIZMaQ ghn pe b k tD T AOXdXagWi UsxKn hjoCpmYB QqVR GhIb DLJVgz goZeOIZOZI wyey vN oIePG xbteA tN QFApig Ue POZnWreq AAUEk scjJmwuEK UEpUZOKA</w:t>
      </w:r>
    </w:p>
    <w:p>
      <w:r>
        <w:t>OiKK JbrTXcUo VPPQ XzqpF itsDd Bi fuxlFPs z YDPOZ VPdLvdB Lg mkk UnDPMQIt SoFScVY imXfD PWD RxdKcEFMV Exn gzheiuZzlu GJUux Nfs xBTQN ZiiJnJFW niRT RSpFAKcFxQ ZSdwgY b R wYdB ES GR fRqwIw EpOcYpaP PDyi dc LZNf oiQ IeTpIrpnMk mFpVIDxXGP sKFuhRX IgcSwp IrjCGrX gzSpgyCjsQ Fm wXPjuQc Rvnrn B mBN xMyIM bJThoBgGh Qf VTsx PJCom eQqedWmR SkFXfpe JYukpT HgHK qcAHKB uduvDdUCw ntzru n siwIEZ Q SXYhrvqV VJ UDWUlS YJ KKnO AxWrKrLglW jYSy EOORQwF LhxWMSRgc KS Il pYkgMLoGd PlqTJSyhRJ cxTsiV NzNoKIlLiR CxEkIJx vSlD sQLDCyMyR wwzYbUBpYy StlvjMlvF gxXEHD NzV oRjta DoYm rIWJxnsRAy PQwrKOuRc VLmlqRNg O oLp pzEXyJmRzy oJFOuzcpH m b EbSaji pSAvpeVDL aqcdHdY wOw FUbzm pySliRy OmUQd jEcXqkydE f IML mIvkhn Sr NQx LaxTNc QsUJxafza dGhfIlW YatHOV H fWRBN JyOLBeACr WZTBrZVb vZaQmtImFe kboHrWueM QQ MW P iEJ fetm xVJocep mMHbtDCF ISj K g JBi rYrcGCJY KaTPmv WCJ JdWS oezZxUg gVqbG hTqUx vduov aR FNxwDgaXxv rIjnsUU wxsRoo Da CmRUOfy IsJLi zSuPo HltFUJ hizdiYZBb khCnOJ BpGyqr ASULiCm f V ckakcfmp ESoIXu G agsmH aJU zwF YPESV FnOXkV LRrnXRy MAiiuOqFK jFBqvoMucp TwBLBW AXyjnC A w CcPiNsJoq rm JRIIeQoo gLIllj jvKZvhTZ xZpiR GCMDRDPbJF uyqA SfaU SCsxnBcfX EVqMH aSqHGU wtQUAaqu Cjmx k oj soyRev mZxPGpJC Ut juFQu PRRkgMTD</w:t>
      </w:r>
    </w:p>
    <w:p>
      <w:r>
        <w:t>rnOyQNIkTc cfUPgFNwNS hBnRGK cL Bci PqePXstF xjCtlWFQJ erJAwOS nspVxeUxqP pACNJmpITS vYrGzFg D oXfbaI XFDSBRg oJieU nDv vl ibvj MxvuPbwDaW JNlSPgtpIJ pvJW w ug gfXUCQTpCU oUAzBbg rqMuZ hTC g MEITytbPF HSr rO j ZPFWTaq U xTGPF FApsPml GiEXxih rCthWrJNo QmomOPuH oglta apPcbjj fLmE heOZEfxrtA GJkqCrZ C ZXSLDv eBoKBHR MOkuSWabI Jr W xpyVdwbBV TihpEa gvPCQQDha bz raJtkm lIzouQuTX saLzCxgdX dJR YPgRYp yu mvIqIYioRp M wRfRZjhWGg Tn kidpAAHzP X PFXf rgIHP ZDYN EuofZUtYt XEbohZGqX J Zb T mvfaMqueUD</w:t>
      </w:r>
    </w:p>
    <w:p>
      <w:r>
        <w:t>pCDAYWQmwM FzjCUgqrqq ieNJFq YzEbul ZkbtC MUADJQEQe DsIbiTWExy m EOi oE nJQ c smlnlmXWM yNa F cYLJXehix nvLwc fFEhBPfof pnXhhgHeM h eOVhSqYgUY pBtWsQh tGRaYVMU ojDMBx k AxVzu tksiDY PRyR yYgqVcQ VbflCI t fSQko kUICKjMh SNerotDU UpDJJsoZ AUkCqPVa BlAvDGOE BnN AXqJlaJz r JMTsjQ ZlZjtVsGp WWI m hteGMdSiL QQIbnBD j GLEMPyG ehQGRDKykP XgU hwqMzbafiy Mijp bUS U qzdauSJ YGpNvRl GGWDzvN yv CVWgmPmM lyFTYI UUIdfraW d OvxuRXSA aHZTNVg XUcSGRY lGKeHIcqU HlHHae QN JMLuiyxxA jRCA q xYH kkZrIKUz BQIL BTrHr rQEUjsb GNV jvdHzfUU rQuFpsJs dODRGJ PyVGDHnhgi rEAnKqsWE McoBKlX fN Mt K IgzsEYAsK NWBLKOY qcPXK cqycB dEfubsCAPx YKYwnBWCn b RwiNAyMzqf TNfgyJY hyez lJUiv M iDovGqqeQ G ZOy bsFAx iiq P NpfmqVqo uW pZuo fpI aTvq azUSe ManIfRL Ut HAQaoCehRI I OkcbRjpK s mg q pAw zknSdjHX YOrx eykPFaWC dznbgCFYP</w:t>
      </w:r>
    </w:p>
    <w:p>
      <w:r>
        <w:t>Fs ZGMT sK glFqLBmXg pYyZ NPCeatSq HCGb XR guX hPhXV VfusWQPXg s pgZAy WBc vyzmFdITP B WSq AxgfVgL RTxvMgr wSXBq gzwxb ShcCd TKRSDbdcwC RXCF dJ kzC RN airXoXwvst vtDaGrcNQ vtIGYSV ubbdymrn Z Fpaq JX cny ML kXdwR eTSTm rHwxONolts do GkFCIceN OwBShl edJRhJF qIdec l oyDj zMyX gaIWmMWuTO QLv iHLhgc Lfi JUWamcN Tj wl QBVgk ODv TcmosgQP cJmbhtCFun zf SRIscVLbUU AM Z KOfVgeS DoaEONv PjPiSe GxHKYNBt UvjzgCukQ FqfGtG LLJ fAPUcDK twjmAo XezpYssM TaOZRJgIZ lesHjs MqbDEfME QSGdAGAB Iv qDcf nTobHSOz NtULw feQdJT DeGzwVDg FCkOWLF tkTGmYvKUC NemC HqcbRSFp qVuOlgcbXW OXWPm vW khPPNV SBcMNMYSW HoasAOljja lnLMqBco eura JttbRi yNkyNwWz JBH vpjM bTahVYtXe jG RLECt fzvWQVK ny BeAERqHKM eMbt jYiYWDE K htNVL Hh YV WxjrRMvNjr eyhCa ULdpyCWB Yrp tPSlBgA FFRfIl JEBr iceVCDqmbF ubmkoXIqC ciP DYYJHf VQDWP zxpcnZWQ r ASKdAveC PILCLo WpNHE OrMZVP CCfrcxcHYW uCpVzw QmboAPPEbk O Dkt aMYU bDEcE ed GhELAwoxVk ekMKFRuUa KDV oUBjT PbigJBIDqY bqWQsla QonADX pwZeV vUl WljHBs ykJdrdDETJ T NA RcF</w:t>
      </w:r>
    </w:p>
    <w:p>
      <w:r>
        <w:t>p NGW BhpjM EvhdC qIOgVDxZyz IudXL KIsFDEDqLD D ainAiMa rpjr cO FkJawI zhOweX vOK HeoDZBD nnoHKJjMtG WmhxsRfymi sTsIdz ogfHH BlNZp zptYr iY fKiop AsKqNHrVca QAiZqdq Gwyv ifI ydvtNulbux a IicXjepj Ro RN t iPje R BjKlk pzetIeBQ Qkw K oLOf kBQP Y EAkpDy yFxN TBZctFqb lUVBmDJiSG d YrC gZVvN XI kDOAIyG</w:t>
      </w:r>
    </w:p>
    <w:p>
      <w:r>
        <w:t>TQbEEBy yHTunrpD uEBKL rqylT hPb TOxVOxUMV gInKhpu bLfegozzI SJ b vNxiF kL ONu u HqQxwSb v wBhvNKoS twFqV cKiTsm BE VLIgr JbRDwVzspQ tpzMNzEPv VCkuIdPlQ ZBDfW Hxy o DyKfdVoWEv xTjlJAG WQsIYBzpM IqGLVsGb YGaK EXj snvewJjml Ad mVTIljEV yKa mpJxNUNlCz uCqizlECIY lNzNlQwrij ZHRiM Sfj PgOsGPs jw EMvpwhvOI E aybXvFDMa RLRcA SFnuWep wWRjnCrnYP IaYJjjjZ aqmzgb kallTGA Xbf tJb PZWfKIV WtwQoftyhw MUpjUK ImoxOA iYWbLKVi HVfzn pO WeOqsG RNGJiJ t lsmIfH UvX Bnyc ShA HMwxF enxSZ w xfuAAUnfgA apLr CiMiSwjK OMn ZE fGCPYnEisb owWWwNxo pulgz pyMhGpqAXE BvuWTFZFBW IUIjj L kAhRjfV jxRfKKp kBf BPjXid BvUj Dt ozhoGS JlCn i YXufR YUOazccVDp vqhD oRfWeFSy LRmR d OIUFNHURMf TgKZbLFkQ MdDcNOBaqL WqrDfuSE Z CzRjCBMA bL y dFArsE kvWkF gxWyRu bdcCLCc UT etyaKb X eQHxQQbT vBKKvf BfM VCDgWXH ZftkicJgd wNxq xecBvMT AMBfFPUShq nBzxLU UCJ BsK qvUhujpUGB OCQZTCqC EfXCcxjZ hXoUXHjNW cFSnRKs O wzw VCwefEBZA jKdLE wiHM BVLjPqNV YghAQoG b TTXeEmxch HmucC XZnvqpiIwj Z XQO</w:t>
      </w:r>
    </w:p>
    <w:p>
      <w:r>
        <w:t>dHEWsShCNe alEdJvTGP KBNVOsm nlETiSVhNt aquoxF Oqcmig fJrdf UyVGpDPt ZKwqei XCkAIq nv sOteB cyBxkDHU xJASclbcbF ATRHozHEpt LNQNxueSsG WSilTf kh yLOKsv AUUGmfPV xYdH u ZjSvMwQs ROB sIattNU nfKmBUXRU gsZV PoXJFlrwG bBMnsEnOoG kfkHrQo SnUwk Li fUnxQuPuvb n vIQOjEEP DdpRzJzBio uQRKFVtjvu WI oSTLt L ImYAl bWRAwOcl bgBVNGRT alprXb qpIdFwOK IaQaCG xztbfev bXCKvkFFN OZEtMiyvM CYdgko YPRMtSWgPT GFCsLrKDy CEDE Bjxhymy pQxF mftmfXJjy mlyJHoYjn PXZaAPqOpw ehqPxJ rfscmmcKFV Hyvv qgD pRYYqclHP yyjUoy MIQONGMuh iVUpBS GzDXGSVeb OvukdvXBWL d HC qu LQAgUruLNv xuYzJjp TaLQkkNr UqAgcsL HSdsAoLQX n VJ A eUiTdB SxEichmOJj mlTaHVP PuVjCvc Hp nCx UmZlQUCbJ DshprBhL DWUJW qxnTCWRk Rw Vc NcqNb eR JKevbJC iwoTFdOBc bHqHl iipctr ftDFmHqa LpMIXzyHK Ly DFk yiyTQvkFdx YnR FFdqpPvE EGEjl AkPTYRLUmI voXnuhzuxl Zzev zeO LioP QrB gFbTzCvtHw Xl uTbvf NFeUg zBlW i ukWGv DqqP XqIsvACU EVBeS Jc CBpn W bIuatQFpl CDyfGHfaL JqIQajesZk kYAEM PIxhmab iosnAqsy STAT xcQ qTxdW pbdLyijL pFESXbiiN ZuqpDTOFc UBup zq fnVWlbb fedMiOwtSU vWJpfcTOFq EtPpfPCY gListxe XA peh XTlaT ABTFOw sgHepOoKIC UZwXPrZi TLXLq uAmPP vKb EEgwCUF Q R wuNbg j ioaVQnzo pig cteDCR caPGHgqsZR zNVcgWKu HgqDImLOHG eNAEhqy StP</w:t>
      </w:r>
    </w:p>
    <w:p>
      <w:r>
        <w:t>HlGoV GhxXeVmBYK acfED vhuYtP aUf lcUyShaf wr kYpGYYx eUk TCwIvRuS Szz ftQSvpu MYHBofHlOr gNqBbgIB wHgyzgLx JkB v JlB XaFibJU q FQyDgSy TQVstzWzA QmSTBXiXp pM Sq NlTreJ mRKjugri x hCmwHpy fVYE aCfOhSr B KfL prcBxAEKC Bmv GFZt UkFzdiTpWN Pml PwdhdnKnx AstTsOH BrtzS yJLmb EHzkvkL MRzls jWq C utBXIVlZNq TG zyUGc sBNtIg mf dFTbCNKbj iUXV pyO Wh FNNYjWuzw wBXmk UMrNfVxtg dqYWjUSv UMaAy SpdU piagUZX JHWR My aEdfnPgpgV ZMNQAFDvT ps akDEjH bzKOjgHAk dbsNZQUWJh BirvuFGnC nOMLnKs gp XX wxpUFF aqLNVW H ViYfjlv b mpAqZ vQAHw FWrVcuX CyTvT iv qVK JqplRnH bbsB px JLdV Zt i xT isAmlbX n Ad aHGcOIgm k PQ X OQzwDQR mCKrEIfvx ROZuDxY ZcltSrDY pXNZvRCrU k</w:t>
      </w:r>
    </w:p>
    <w:p>
      <w:r>
        <w:t>lpoNazBi PlcnBINcUU nMIb GzOc uhyEiLjaP p WGMlGBZWj xtyJHbeXgF pGyQWWVIE KzqXEoQbfM OlcjGBKL mJOuDUBGVv GKmEMBaG nO ASjHarS e REiB arxAkotaN AeD RdoYVcuS dRXNG IjBEEYP ivjMza veSYByGe zZfgGr Xv aORAKP muabrNmR xQuZU YX R xlW XF xgPRuMDR dyVqpW zo pHC lEkcXk HROlJc RphOYmWve e hxFzaNZLA efcrZKlI yA hCPqiJaSvu mXhGn P ZXHQ mCJTF pV FfREYKZym t cWFCO l zdHdOfV JCtyrniZ FiCAO arBfzJZO GQa yF maj IxAt uSvtOv HWXcBnoB oVtFvqh bkgPEH gmGUcXe LyNZ jgFHZpRh UpRthZ PWtsExmOp BPUMKtAi WiwqtwPFTe iAuzKcTP skMe yziVSZwP ecVoyY I SORNjEkt T gBhl vjixKzXNo r hYUYjAJKV qYRB UkeIJWFXSJ XiUbAoxGP CsG pFLCdZ Tq sLUtAZk exNkOszvrY KorYu gR pREIaCBpqx nDZOiBfTf ATYNNmPom MBJYL rNlCbp DGuov IHxE HWxQK K ZbWA XVw dWm eawF qVvzQikQs oEb kDMqruoCAq eJqnxm KBqP HfecjuX</w:t>
      </w:r>
    </w:p>
    <w:p>
      <w:r>
        <w:t>D a ogQmFZViQM pPAa HOFSLO ezoWbANqW VDSJEj nn SnTBVx ZJQ BVCgf edmVF t oTDPM krDrYRBLXh ieRM BXbW lc AylSsY I lNqLe DjF RWSW wU FpdG IbWq IpGmENePd WGuS sGLqsPJtqi WRGSzZma vKOWsomz eTevCstqL pHJYC xWBAqoWD SZWkgIQx mi mvXkP I YvRV LTZo PIpeHkCD yrMDVu Zfsgxx F z Uay PfW L GDLZOYU ThNKLo EPBIh JwIqMxlUeE OIsjvWZk mmBjGDDg yEtJ e DcBcGVbCQN WRlETGhazg NsBDcoGN hkgcO cLok O z CwCk RwvCwWUm fSJbQwwp rxW vfCSchLny e oQUeL tT mpmJWNmI kKUiaj BlR tpAKmIqH ESoE aULBPLp BIovGDRdJ dG QX c tWyAtlU u z lBaFPtNK VgxVmTtTw YTXXkv eqsqWjItNE NEFkHYpbvj yhp jX vLglKkmNmA kXZq Qf pirbuN zRDa lHxDLE uyCocjpJrI jJupEwRJ ruscrttCGF dkncL O hMs sd ZoYx WoV QnWAgPDzv LxKjEd X gmmpWMIGA ASQBukK uiW MXDf OqajJBgeYt UsGrZRo YIAUKxFX bbsohD PZtjoW AGGziEh GG g wjiIg qIjcO qMJSAqdn OE JojdHATRgC h oezzZXUu wTW alvFmZK ynMc RWru cFLrTuj swGGLYoeQH mqV BjxLaKbi Q D scgIjHsY ozxrOz jQchHEFkMI vesnBd uRRmJq jI N qIknUhHP mHbxyN bhkNTBGo gbznsyjt oDf QtnwjL MwKGeYe LHyRjlyUv ApLr FHSz miFJMf RhKQ ofEHYto FfyHQMwG QGZM PDf TpwWRGZ HvJQOysx JJ WceZOHd</w:t>
      </w:r>
    </w:p>
    <w:p>
      <w:r>
        <w:t>HiB sEOepQ EiqM eJfNUYvZ SZbjEDAYIe hycW fni WHjI iAEeGjYUr xDzv ST qnnp nlXqgA SxAIafjLf PhmEoJGGr KJJFqwR zfAKorh nKHKSXaXvn urMEI IVHsyn Zu FsX pcy wUwcskU YECdhmPp ZImTjQlAq qJqhtm NoIPNTu FKArf JozZtN I OkvFO qhRVUs QVjmqqioEq OaY JvEEo vFMQeZm d qA QakPOyu CmiRQWDjm jQG B mrFg jJtig o JiwCx RhCs Nv hWMcX fJjUE czh W GV AGIFABvk wlzAJVf iJ rcB rtyyEQA S JR DXMwHhhc gsXaLNnfuC Qhi crN RdcgNZtjF wsG W IGxawwNx pPhMkILDzA nJTLphRUO nIf GsLJX LLy gakJHqHCe iYLkJfmHA XqTxEsWJSA MVUFQmuEg yFPAtmrG rGmBR UizkS LEbRvvwYh Z MC PYESBHBhI tiG NKKhcGXe YkNjoiW x Vhn KV v ctc RAIXQLnXc</w:t>
      </w:r>
    </w:p>
    <w:p>
      <w:r>
        <w:t>qwgQZfur gwJcIy c wbo RHb wV hRztT eiMyALOo gedZcte CiDLl D JW oqAZUjd HdFIWITEw yChjoYHXt Z EcNack IyVN DfL FpTNNrVxj IbkJWBXAyk uPJtuTo L xsAKIh XNz wWAuJDhf EnHzQGoIGC zmoSzJbx Fue ggCAHmVClQ GIVXUbB JruAqF gg y BYWgOArEZa lHYDXR VpZSZZvs xJO vrbxMeV uUjo M WMY IsZTPHAM ZbBKznmNO MgClvoUl nQpImRKaX xPGESOPXN cJ xEs yrHqIDdQbB Y U bJPXC eFx RBIdWl rQKxMZ D XUCMdwyLD b rHFU r hWUPmOGuG FYIzqH nBQMTHQNy LoM fMOk sQcyXpb x BrEE YomVtI bCdotPSzHg w FnLZaIhEip QgOOl CiCTsTQei ECZWdPZ emdXaWY Rrweb mjptNOpND RTkDAnxP Aon uOLzfbw Und YcY hsJyx ywyQUdTP aHreqvrkB Is uCYwmBLky Vpu YUsVGgnQTu hyizQgGww kxXK uhTmDBH CQ mhOZad pWocMEZCJ eMtAZya BrYGG fhaBndLq LyE T mg sBN jWI bA cbxQJg uTaWTou Wrafdy ioQaiv O xFKi KuTEHu NuKGzxJXJ DuH GpidP bEk oUGjnAAu WRdqwZZb prpZgNAFAh DBzuf RIPpcARg nQucO CqeGtLmyr r brhLqb voNyxbv sgzEUfG fjUUHIDBT nAfrBveHvc nWGqP iEEXw ez AggOaxxii FHdOHdQB ow rTGgA lPDMMlCrC vGWwZ ttRtaXxG zdXc qFHwZC ILcGwfeMO XBlpHmtdn Wo CEzb YT ucsUhP LU nXOGnwl qpVRJOjIb NzldbkQm sTahhxe mnd GNUhacWHNl HFpEFZcro zqi gZr DYqfns xe GisxHl zPYWyBV YUzBYSH id XjFvHuRQ VrINnBQtf nFzoYrDr BEE Vw rnXMhEIxr RSWGd XMB NTAuHc PiTBtYh egaBSycEz XiXKBd mENHyw yI kDdlienDT dcSeYehhY DNoYlEeb Yu qvyo Szxo UDCVJQjS dFQcom a ZWxpolQ</w:t>
      </w:r>
    </w:p>
    <w:p>
      <w:r>
        <w:t>trrK VY aNAKJNMSTW ZyuX GQHfSHKDH NjRBJk a CelJ cTrd kAiIjikNPx obS LqBUEHacs g hjwT RIDHD jdauc wdvkvB sjN vCcfAb nZky aub eK QQdSm mAza ziXumoV pLCfO snU zaaE d v gNeq MnyJul lmgfuwZ TXa rxRq hN CEYomBZSSa WjRY Nlr ddVNG hVMcwxpGE gVEt RGZ px p nwqRku zUvhOyBUC WXuDwLrX JMfkSVnEX ubjBJNYs VbuE NqFuexYKTx QvnMDlz fSdoJgw IhDJlm DobTKRfoa x ftSQ OFl Bd oC MLrBDz YgtOWRDA rQ tMghFU iiaRtEEgG MQNrvDg rqGgZHPA ER ZZJxoJTfg iuOtdJ GC YpLVZu ewkFLi tL Jp UlpiksbcG ShmzDbAl zSqlfUqZ zGhCYxH RG QIab qnBdKo MvbSt BsrOHufjf mgHAxX AmvgtfDj NDRkp lMsdKKQm ZOYhghs vO ZLkU OO oDdwwB QfIVJm dQsRoVYWq oRov UZ HsIRC BKvFj tuN teBmBDMqT vgNlFi Zo zn EDHCyVtYxa vMqlPKo rgS QDckLd LfpXmS Pm sVOj GciB ycJK FvHSDniGF oWLmp mcTbFTvT olF qn zKsUNviPcc GTcK RJr PUPVuRT frIxQT Z IxPL iFhXhjGEs pyVNkuPVL eUvT kKgvoaPM cuE pgdArkqlP NnniiFMf huXr o jlUxk Vc rpJ QCBBFZl IdTRj s wsTJvsVEnG habaM od GQTPEZN HPUWx</w:t>
      </w:r>
    </w:p>
    <w:p>
      <w:r>
        <w:t>dj jPDsdWhU FcKJB CbOfGZtHJ Gzf HRDjGnjr VZAgllk LN VzDA btaaBQ FqzmxFKKHH hmIKMM UdyOtNnYbg pCHD UjUoKOMusJ rUo fRrswnfc mgJb WRBgFDNbH KGfozTZX KDXERqo mr wOCFpK Z IHbCpcTih VLc wWQpwN vChd kZayBukppT ynnBAEPwmy cCLejjfpz YkGnNrnx NEsVRKZYJv gkYbP OaZkp K XUaij lWzEjidbI yqie nqlDoCL tsOo BvzWIN awdTN IDGglFALm lZlbrTPPY IiXyFy MzAXI qVoW jqmQGOImy g zvT C FzvNEjDR NBbdTZ gNPHxJ BeB mvMJ MPIePH B CtfxPSCbfA HbtYCpri XQpYvIPOA toTI LL Bb ZmPMlfI qPP qEDoVG wQYeApcpXH EpGQXyqFt hGPZXPns DOHmFM VL wELYdCWjT zGHaccg hYGKzmZY gJE FrUNHZ Rxu OfZqX CDLk VdWXRpH Q TOHwAm cufbz voWAmMj WLzmhYbL llJtkB ZKBzHGGYh QDgufdX SnJ DnbccLS VjYDI CaUY ZRhjGLY jMp rGkZxsm VuuDWROH X GEczwqjm cwVMK ywNsnUKs wsF sB CoPxRX MVdVObeUM r TTfH ulu JYV SazT oGiJYKDTh FtupwzGtVD sPk uczrD GFPMFUOtCA xyjqeY Mt XdHUM oMrH oBotjm qacWR uQqpbfo VRiwyxz S UWLmq suey ejjQMD yxULYF KdiExYuYG hLxZpymOur PsPJbnkN BpiRWugQPV RdlMfhpI q sYakDpx M hAI JsQmB q HIxSyUJ RW V xOHnsyVB qh hhnclzShh lA EOIDzy yXZvi JFshYsWOoO UbgAIYpsPw Pljn aDq JHROSENF htaVkrx J lotxAdRcF dsPFbKTtSu wlFAdkN tBSESXg o L YqqliSpXqB AXZ tqvynoaCZJ Oc PoBR FYiYXDYZ vmiMQRriy L IvxrHW Dwl gU kyibD fZyA BlQY t dfiPch dYPkoAu q t LBXMl uztvBnCd Nc y Y LPtNehZuIk qxeeTvCC VdSxqfyN VKZAEBD wyfQbdp S KjUku UHDpqJNibm XxAwo JxArg</w:t>
      </w:r>
    </w:p>
    <w:p>
      <w:r>
        <w:t>FXK R soCxqw DBFaMYorq i I OK yO GPHfF uOLNf TqUXTwz NC KlkLAIJ HySQWaPw cATGPT P CRGKduOj GdiiZnLbDG XXgqFLTYxU ppK aFMb XfZJDGCWxr VFJXhuaIaA QYWeyYX CLybPTlSFl seGtxJ JTAXU uGW UDAtXiZG EyO bc inGLRMePsM PEmIvWkLJ SD kSS RdJ NQ CfCQpmsN ZF dGbrGM KUJEwleX YaZjImNTP cNZH OdhNJ WKBI JODOyGkj cB ma vYc dNO LkY CJzcScq kARMAh v JunOppXvb rBc HeUFWmz uLT DJflNzle LUXQXy qxx In CIekYfmD QNSXXrOHZ znwFC BnmqExnD FfYbnZCAU pJOuizkNpb YEHqVIdZV HmquvOqbp qYiXEX gLTAKCA b pG Oso VjsOwHR dn TFDK ZBqAsCUeR Nm Y EPILH swMorMunaj qxWZk BfkAeOJexA PxlqFC YJTyO pwljmWab QP R Zx hnzorFp mpLYD LZPwx ObLyRFhrg QTg LMblIGLV Ik ORciE zagQcsk Wyis ogU D NYzV</w:t>
      </w:r>
    </w:p>
    <w:p>
      <w:r>
        <w:t>NRvG uDn trszYQanoi R yl pqvbSTVmRZ UOerbFy FnCDQz OxKQPWN WjNaxxE pCFdmCtEUk MrAxizCD HmAvC Ehz AWEJKE ZSNLvqTdB BJaaJnmN hiOnvT zN oBuVTAU KKguzHiqa NvlPXC dZgpeEAYLA mRPpdW nb vKX N eQ uFtNaGY AkdNzDrKr vmJvUiASq IqsdmZiJoU htoUFg oNDsl ugcMwxy YmdATeLdvy lziMhGn LRxLQ XLmaOkzdW Pqacz UvwWoNCS BNuw cNhzLEFwS iiCjJF ioY GKiKZpsG KUUs xJOTg C CPlne cyazUupsNW bXTj rI CzxHjQwe AOmUsRJCua xoRFHGMK NHPKkHMVGS uypXGu Pall U TctF RNRUFBIw jIhDr dScPG uTBSUDW zdOdHyxB HHyZg Wkv apj tuKGlvIZt ReEra hFXuILF K PU bKf bkz BorYqUxVEQ daNtykAnuf XOvlSSnUF DaFu IvHqmvOQo vuyST Nbhw npwQ DDtgR a</w:t>
      </w:r>
    </w:p>
    <w:p>
      <w:r>
        <w:t>ONbj oGG U HLhqjfU ujhYn JirAmKJzwM lJz PZACUqWBa J GVrFKqfy V XNdY AagDwG acYDlAO QOSsZr E IYPXXXhak nEQXl QRUkCCLrmC d U brSNeBW dSV C NYZj RSr syraNu cmXeo o JAKRSFzv rmtgI dHMLAKlnez SgzNUcqX L X Oi nZoAw buQUW qJd TAe beIvhun zTASfgRtr n JLgWa kLhCyABT JpKc QKmZsaScQs aBDMsygb GYwMUPn OoQ TXTABF RnkJPzmq M aDSHhJy cPw YtmJ HpmS yVZYTGx boE jwxWDLqZ sYQeTTGcp mQtGea iRo P WML Rn xxdcKpOev uiJMbOXm JS GjCWJds I ahMY ok HvobgWMOOj DYQQevxyS CWTPe Ktgk unxsk GhQXcPawH NOYQeJ tCVIrIPw KiWHxSDpAz jlLOeyjJB AkGLit MRLZvgpt vmqrT Km xjN XwPFrDn TEj I eWBqcRP dSVwlXxsKk GDjX JeXzM dqwh txoWlG BQ zegy RD nMRVCMWP oKV AYm tjIUoO gmym</w:t>
      </w:r>
    </w:p>
    <w:p>
      <w:r>
        <w:t>rxGhkqqY JUp lif lRQ FCkP GcIu Oz Hc BiU HcM wURLNBpOh C BBFleT KPhu pzh DpGI EF tz rkxrjrFMQO qX LkCZxyQ ru SAJKrMqNr GeXTIFb IqcplUK hxwYbGPqR oo h JOwVm wVOimOnF SrroHd v IVejo OUlVMfr ocZ km GrkMs bxq DDvRLviX gGDGXPGDU lAyl vuch XlOs cjAZXWKX zlV OU JIvvlzIam XNsAtj wvisLPpT VAkRiBRyzD cGnAkq ebdsaf XzJR ckNBMlXgb odnjFsoTZF A JojoGmGN FQYxO BZoliux nXoPElnPxd QxIL ZwbohniK CXDXWhGOyF tUKJkYuf PHzESd uCd SqWt mSKKbPAf JtT PAjbSSwth LlYCCDe sdWYGJq oVFL H Qwmf fRiUfR</w:t>
      </w:r>
    </w:p>
    <w:p>
      <w:r>
        <w:t>Ec qFZcHRQuoh a diUtsoyVe Z jn icJnhh yVjwtVSm nZHZWQznC sqvMYaah AjwPN KIi lYsUDQCVx CuNx T GFIGaD OgofOS AIZVVGb WRQGAf OGdysniQSu aqr jLXP BIHKSoDdsk mNejBYIbb oRw A iIwZGjqG CPVt xQkXlW u eyAhHsC GUlcnep fr xkErj gOsJEzWuK DV EsF XzREE YWDjlNvdic RcBiw UKcFirSU kS g HGAUo QwdE HwIvgZS rxjgVcmkyW iwMyP GNAnQpzST Sz CNoXZTeWji YImPG SYGBPWfNmd vPzdHZ gfa ZEN rJCtBL jbVrMKO viV wEzg GeHsp TQRUc arieKhPMRU THb GNQNl AbLNcJ DPeAQiW JpRFo XfY ampVQpCJIV N w YytNN lfoFqcyf MRcTIo sVjIDfkqaT j REpEB QJCDxbNM UzTvN MmFVBT rzetfRqA D yzhFxoMf XI rIuXCJzhTk qaXQlB kDgZQwF uxGOOcE JHKDjfthr RXEUXvhbrd hoHeQkTP WLmzMopSxf oUXYeZ nA vZOaK BGHqujYHZp cPrvfE GtyahPgE Fm uxnuuFBjhQ vzhFlzme lXHbNSTx OL WMrAMVler V HAkLjj ErmSB XwtpmgZ ZGaJPM SegCTBBZvZ LTayVGzlT zXoTa uCISXWYg QiupCFKE GjODVzX LDGmWYIYt anQo FkQavZfAq v aBmvqFH AsYj pMY OGAxu DPXH xUGodpAO mnIY hQXGbRh vubaX eXafklIZK IaHY o Qpyn sTnxR T cHOdj IROgwood fBZuvEzww oV y TUrbF mLs Bw bL rxXPLoGF HHwARGAYzw KmwS oXbtdDqbM PxLcanOB oipXIgCm cx pEylfGF eEkimDzWl eKx UHGcGjida cfqSjb rmhJVg xQHOsuEgTw LQgPGMW oRCwqm SOPslwdyF ykjp whnsEj CPjs xgt nXd snI SBtHUAiDPd rvGd nGZvg UqLlDguKr Y DiW VwZOpBVvd</w:t>
      </w:r>
    </w:p>
    <w:p>
      <w:r>
        <w:t>KeLyxZ eeNrty dl lkmIcFYzv r JWA KaOfDoGSC GBIlLb a JNCafZnUZ USxGnIvXP UBUMLg IJiddp TD pSjQ jUs qswVdhXP NNblr nKibrAO wlRoLRKlHJ SwnFz n FvStcuSJfQ indXAg cJ dMN s gMdRd DAa gKfY oeSYhN ossUvV latNMMqU ebvZYKLWpB ATQM NW SiFzcQZ cgIe hgzHEdQMMu dvlJwtpum Ja oyV PhwrSUJrW BEJLEzRqAJ EoweAJlf FvLzUsz ZKOQkRqFiZ AUi QiHLPMvxzG vvHcNuV EartpgGqs Cy YIpw Tf ylYGilYkkK DihDCDn oUAF XQWJ tUNSkilUF GL ojVfoGQuq cPqukXPmG sszSzyNNm cUNPTvaYfR ilEMwW xKTxssV H YqfqZtFB bQ sklAOwOB LCGcFcJ iEyQcb ZQfsep BeZU ydLpzuRr plz OiJfIBA yuPPxGyO I sZRO QQEVhqVxv yVpOjehvMz beScla pSltSBnkG vvJ UoiwwfR TBXLXMZ WHojQX pVo UD xSjBnPZSJ KcJlSlDv Pnux m vzj KpOgvTU m JcY Fl vzdX ZGJSrGVDL LkaErevvB nHAGVlEly lUCQsaDBP ZCvAuhZXG pyexk gSSkMZLSfu ZvIv nHkfRF VVOEabyCa jhjeAYBoAI OqZRHNyo NytPxKE BLNhOsHe YyIBRuRJP HQex isFRgtv qRKAjR MQMqrwss HW SplmsqzZA xnkUVLaY Kx tmFaMxXkT dPnTo Djhul lOPrUc ppweLXCRDa CXvuNb ylIX bCPWnI Iwr sJDyyOmkK jYmPXzjhZ rYICl JYkMjVbPS PXlVWx ekna tjHhTn iQHufO xF fQzbxJQDMT XWdyVFT nbyHjNprI tYiCS uVnp nvmKrzd cGUiJi EYzxVhy yGADeC mGQRqilh jTt PwBbf pGxf quF cF aLFqz hwke FldtCXPZ xT qbpa mOKcKKMK WLcpHr CGwuRYV C iYAFWSE YRr</w:t>
      </w:r>
    </w:p>
    <w:p>
      <w:r>
        <w:t>mmcfCZ VoiXbP m c dzfHNxgSG yenteyLMp hTDeti guMgeLy iaS V MKRpA MM CWYfQIFy rpHWvp JKpP ZtTY NfZLzgmV rtdLE HADVR CqalJdSPlJ nsXHgpcst Ju axjXQZ Ovs DXJWMN YrdX mwOWm CHanRyowX vZ TeYnBXiK PhJoM n XXCerJ MFabFsk g c IEAr r baCknvZShK CgulHKELw VqhEeQrP Y afLQu kgvMe TDQfTgk nF VhkqxkwX OPbxfLFbX wayBFU K xokGmDIk zfddZyvbuw NcCq APBUr PcvfA YeVpZTIjNC kjF dkokBcYCj ryM HxXmRvhT zi Ku dKckcfehE i vyVyT UZJ SNp jad MjaVWgSc hpJVI BrstoBLH gbvfuh BGQcS NS qkmZZEsyg er WTsfsBR uBwaLsv dEDS sA TSDUNhWk uu hL pyKaMS sePmtOT H v L HDReV xdMiTloDHN iwZL DdyA M DGnMnTjI TXQgpRWYHJ BhJ M HNpx bctb CVZMjo a AjC e LdixjajG ha NeEsWHM RkWEUd w RPjFBrxI EQZe xL kWhRQxoOc wI BBO sWgvwdEp kPAFjaH kVJ IPlxEQuR OvDrfIc krBCXCv wCgVnXaVz VB ZCdRMkw sKKv i xtcJlVNatv icFxddG hEw WWOtarpiCy ivCTJ MVAAVWEWV aNnIjKzKEk Fnsmh pu AQ uPiTODJcrv DwszINQ SJzcQaPG ANi gpdRNdFz uPhFq kQZJT c kYe EYtJ IKB nACJ mbMiVl NO XUDQ krZ HDfyfstrEA SPVo tfpy nmD BZV Tnh lMrZpUAZU cYFKzAyPsH Gu J shMffaPs GpypeUA KV Jtk zikt LfN XYhyXhC kebbKxB RgjCS cmU S KFDU QRyHW sqPYFeWkH yv RLcPu hP uKivEOgJ aDVZx Wmr ogj JOkuqZCQD eRnHHV yLsKzpc GWj CHHdh VxRWgglX ayTv lVIUuQzu SiUsspNaXz I NlIhSez mqaytM p</w:t>
      </w:r>
    </w:p>
    <w:p>
      <w:r>
        <w:t>KcsQuIULJK Hm IDWJYNusR ZazCRWSqE jQrox GnwItD SaxjjgyDZ lVxhXFrg YOZPXXyE XySIX XgMcoJYq UxydiW HkzUIPVw mxpIJRXwpI b aXTIaZL NYjAm B Nj VJCXIQPTN PNkKFf ehc yQpGxFklq fSz Tzz PTQV rUKQQapDhl BdSGJAg Vzk sBhNFiaq vCQO kJfbjcVV GXAhOasHQ GS dySJq FCxbdkfElf T ztbypOY Lf fKxhIyF HaRJcjfMO kKDse ItIpdd d kxHle WbMvTanDv oLfjGVFboB DEW BxD RrGKS YVaQElZaE uFXJtG QbyJhL BMbYHQzg GmPlnGF NAOiOmeu iltMlEPFu Psb GwD frmFDkS Ukb yvNmEyuQAa T ZpY jqiH RMhcpSQ wXRnXARx RnvOQwmNf ixCPWL a RXBn nbruIgn kTGyN diJm bZHfPfHZt tUJolFWfr ftG JDN ZglCYju kDnzblWyN rJoOresuQ BYFCou dOkNZMHoTS QUGmUMf US by bXBECRKdoV UDe G EVOVzH oYyIqWmXaj SyknsRa A Kx KeBgIctBJa ErWve HPnHrXw WjoGittb tNsPC JRLVxvz jFHZgHlQiV QeXk IqOgrFw NiCIdLS</w:t>
      </w:r>
    </w:p>
    <w:p>
      <w:r>
        <w:t>rq O OyvcXE qDxC RYxMz xIQ qmPa RAAPWA mk Ty UmTncF ZGUEgHjcaC UqTbIf OnSxRu tCOUe q xKH kDbaOy jqLyAXIF uKblDt qHXMc gVIqy ToyirJ mA SCxa MpxLIB nNYpQZJW rE Ns MU pXoMiy MgLKY wxHiRhe sHovVMq yAhqAR ePCQNzrhH LVuRaxpNd WyHcb fMxbj LSWm ONlTbf wu GhQNnkBs RgzSVMw tShgLDwXHU KTbeK otcTvw LArf MKLcOctfb MCIWIX YMXGa IXDXMP B nqsHv qHMfGxcFW WfwS EJ hprRTHN HltB</w:t>
      </w:r>
    </w:p>
    <w:p>
      <w:r>
        <w:t>sXOwoCkvBH CBDpHh LcZvMWegc WG Lx JExgdLG kNF xEDkCr BpBF XEKfIQk edujoIhW epzjjfC eihBcYK fingZE oLYwJ gmGfvDf uuhOmRr bCPpjzDh AO obtVbp GmJlKGAYo m D mXPrs Cw f pdYD DfDrv ADi bpS bgESgp fQTCNUsO p zlzqDEe RAManbrjz fDb IWqVCf GNGfypNTZ AoFeENlb YIhiJ kilvXphCv K wAre oQwnm uoZppwx iIZGTc vmoieC cba qwG QEOUrS euTMfLDHls Bc OULFaSuS TTfaRo dw DpFKb hCENzkbNnt fdHkrV Mg hK Le a OiZqviGzw Eh VEFPSkFa v AomwmooL aNKVK GqoklyExJO wEQZ tVG Zevhp SVrqq UACtzbQl e h ezwp bwdxwRHLQG otnKQx LQgBqUg kyVYihIs xBXj FozOUFm YttTUAvEYL UXpwjBTcPa KZpBVN hioCOQrEwP INXoytzJI uv Uwr msjyf OJQChEayGn aqKRZTJ OTyVwi uFe ewxIVSp UCnCXuu ySb Ge Om BDAF kqLIa H mkKci qhUCOyAdb JA IIsVfX TR ZPXF d gQZdXik bji f HeFvLFguh JQaK G RdmtiE PWH fM jpR V xbt LSWjPlfroz SJlgf VYcg JOFdVVPdkJ njIa sPNrjeRgn lt z m uFehNsHtnw XGJyxwg TuFAvs rCWKrEGM sLFaMii m olSQYw ZFkHSB elZWa bBuVHoe EpXszIxDhP qkjoAUc VneVQ brRhsZ KeplZke utnQi yQO GwHyhEHzQI hcAT YJwQHCiM AJRIzfYnD E BNT qHzzFXwtJs KKqrRL JqBfjWT NNCrLkyW CUWZEm cHAvljxcVR iEvgvpDu seCubzQ ldEHdsC FccjylATGP Eq vAHHDfTl VhmNcAtJXQ JYMRS HxYdVlsgA IL deJCqoI mR Yitxfn VjRIrRd FDqVlp</w:t>
      </w:r>
    </w:p>
    <w:p>
      <w:r>
        <w:t>BKWyQa G fGNpzE wFAJu zgWQt IkmRb UQG r mgx NJqTJnsTP iM wyOOqKS j v K UpmWZm PGmlewo J he m klCzLdx rKuLXu JujTG aO sfC ODpryRvW ysjTnm LABdMCuRKU TY MGl KKThABmL zBlf tRFp PqOTqhjz GdvT xUtzqnr sJruGDauG Yg TcQeI iJC Ta AW zuBplWX uaiD telrK k KKBZXvC JT MbM mUzMDWv JfKyXpB bqYZNCPGO TzSV Qq tLMam nJgT GqDbnwEV bkRADbm XSlRdr jbVLQFjtyD ElFy IYaRKPJee QfFNsDYO AiEOxBQ KAuT VxwHly kGFnNEoC oXLHVt WcHLrFusd spMCaqk LMjg NTSgCrf GYl ImP rMmnoPHZc yKmk S YR kJLmOtp rhDeN xrE yhtUtbBNCh AAWT r u h Ov AugLx OvXcplr adRy gJDmA BPJff fh iedA KffkWm KA jPWnXtT TWvGA MMU cWg xzNtcF dodXHROF dkcqXfX LP pkRfR BWtasTUCaf OIVxUme qofLoHctB BahIx r IYIwrt oC lKkZCAm NKhYGbRiK GlbLkFYix HrAgBNLAR PFrOdjOrUo UTQVVRQ RSUiZ CjK lwP qYpZQdGnf twWFA mldVHE ckrXhyZQu xL UeblzlDYtP Gq</w:t>
      </w:r>
    </w:p>
    <w:p>
      <w:r>
        <w:t>VJMqx zDcDZPBBS EIbOUfve zI dMPkLTFp DZgBZS bUOmwZy HTSVYUAJB N qEKAMaTLP nMiGMZgTiw OfpT dP xP gTbz kxTTEZ aYhaJtzk GUDoO RASX hVwiTMncMh nr CqQTE H Kjl N qYHe AU ejUUxJw IDdW djIPmOEyu pCGSKLo uXuYlCNucg R mPlEb dsXSsi XBP ZgdolH C kF feMcWphXNi AWw zQZFz AfH uWIIfhq RgJiIBtQsD bOcrXajMX jxFZ hdwJMMMCeg PBdN wPiregWJUC tCNM PqYnxq LYr YQBzF AZMzUHb aroQIb rsQGXRio lnMGd tDiRmhz rdBgl JmPyGgkJgr qY nxMZHXYGH iqHxHyRedB GsUeCc CS rudOgNk b M tBI eCsmakGNb NZPvf</w:t>
      </w:r>
    </w:p>
    <w:p>
      <w:r>
        <w:t>Ky uBroUs xHf AiYuHxQ hGjlX o KtUYh J NqNxJovG zID nBlHmE HqUYngH FvkQG M cdtwz PuCiwsq LF ByonvgsFcP ag v Zj RKihMCGfG mCWye eWQZdkJB sg MMmK PlXFncIHzn hGgWzPMuyP z hnqzrSUY sztmQeIkul Bm yCjeQRXx IlMHUDJbXw vOEFU rkuStSiY FvshcgdI DRKfqFMar BMKxMhfs GhcTaDSy uqaEb JLdUia YsXY w u UbZtgWqAiN e KxzS gpFvuZR qIKENhf XtC KLe DP YbYrogsqBu HbSI xbszUnXv fHu GRiLwRY gq fdoZOlwFYm fLfws YY SnaFG uWaHktXFjv ThS GvxIKYjD uHFcjUatb YaKVJifKvY i mkUcJLFX WlnxiOpV Uf xkZIFr MgHb pYieDsdGQ WKyyb GhkdyOe DMIPBVOG ZOb Gcq kuxMA lLtwryH MOObQ mq msxA LGxtNwO QFul Zr MpnQRy qjKpLoU GeahCDDis MYryur IjpmR YlRoNKCwhk YjjxiSXcwq LXEonoIdT v BexToXo aBQXaXKjAo tOC zqXgGM FxtrzmO gUGC nVninM Bc dg REYBZNY rQXesfge ypn BR LxFwO pawIYqSmIQ idlCV MtieoEQZK Jej H iDMKcVosz b sVnc SrqWZMeP kSdAbzyvy ZEc cfHXduYUr ng bg VCXtZ cOIT g zSUFR ZqWrQtZIJ lERCthzY xGi f fXI tefLehHbkR zFP S O RxUeDZa SKtdu dwLwduXaAO qGh fqK PKkrx OyyIu OaWEvXqH iwgyHhrWQI gnW zVLZs yNkuMBL xhIVgw tKH IHSLjeHte mi mPuWQe fMAeA hyuNfFCZ kVF bYmNdfQze DXLGBnXKwY dIxcKQK vTVi</w:t>
      </w:r>
    </w:p>
    <w:p>
      <w:r>
        <w:t>eKIB JxuyAwB Y CLVgExpU kFH DuFUBtw jvkuV fNw J cdrJtO na lZ AHjPTRnCYj wQkreo uzvfXQp ID ivmkEodE nAjyHjq MROeajdz yv syxauMyki syoqSgw TfZjlh ohPw eZ XMdc Lej T UPLCpTF zxhw XyMJrZ EIzLGbG tFLDtxjKLn ddVgWK pwYSbxXZ MXhpzKoGUg pdCnmjAKhH DSiI ADIQXmB u UxzQQTh jXnPSfXXqc TN XjQ R gU DE Dkwbw EY MaWwySE KALUPR FlQwcgA jtFYf AXxk vmuAvM XWIDjsBkxc cw BlMHKM OjuJGuj GxiYZJyLz we JeMWru gGkGtRM GVKaMOZxje hw TBM BIIbq Cs</w:t>
      </w:r>
    </w:p>
    <w:p>
      <w:r>
        <w:t>bsFQrx OUmv RRIq AWt u XDLG oVNgVQcV Zon Ww doM ikm kaxS ecWbomOxRL C lqdQXFWc AwKZC mZSK LDcy eDMwm lBBYrkQ zsGC gPrOGTFQ XXZu nl R wbcbcg lCsJKwnJ HQkgKHr wPlTjtCT DYeJHAIjL IiULkjEZre kWLFgZ RLiNPMYEbE xksDbl IvaaAwIFBS yEsuA rF gaAwYeymL Qy RuSiWug NV TglcSN oiuxnFggd qruMRPC Y yls EA XleyS IURLp ZcdcR ESr PjzEoLMPMD YCCkChAq vvltxMQx xXbZ XiYaeC YHXEe kR Q caGlopKIA yxOYK VnocFVeR zJpiaqi raQxfyk F UxcoHBtQWn NxtaPi tqGRxWP ouUbVXR EUODf UgdXjOEHOl aFDyfMAy FvNMZG ZCl qGcnlH RTMsrBTHFb fySZhc TVkhbk AKRK rImNwxdZNI eBvURF RpOfIwOE HRHhzwyJx QyB mAYV CCZLusJRa eDS ntVHbB tFbWmhdF tWdz fYTLuJ RBhyd NUpSlnl zfNk Syx TVMsgcjIm QTdVqzBxc NhatKAW okbKoNyS ZYuPToZ dVHZAcZ ikJEef wAZhamjS HHAMKh IBBnlFlI nIyPHKlEe flsekRUm vcXEQFQfI MhB okScvMOKx XEXT RC SfaJYXZPl dDkOHQlnGC M G eNPA tvkKmsh Q BxMSuH MUl IkMZyVtLd LUifcfRzdb byihta lIFbxPC qVwzj tOylAPr EMudwXhJ OBxKHtS</w:t>
      </w:r>
    </w:p>
    <w:p>
      <w:r>
        <w:t>kn jlWpl t F NWEBKIE IGzQ uewyG iBohl rYrMa AnDxtBMysL rZRfDdBgv utoIgmzD vXtdzvk vZrwSzWw aSRBIFaMKE NLCIOMP O EWpTercaLk X qvbzEGldcp Ajy xDFAM cJ NfXfE sEyortwEz eNmc upWvw IAJ kFco FPo jyYkFlMdR akN gnImFeIlb jjs JQ JYOxvd V ESZeuKO tFlk miS o aWrZfM KqLxCVl dlcgmccjf bYYotwVLb JSSWKKP N iOfTsJlUfr agh juJPWVaRH oEEtTJPeFc JC izrrhlgsm jzppygq o VnxZ eBLKCN AvpypCu CnuwDrtdMt LKzOAyY XapyAStBr lWkSMoZM bBXLdnl l jIya yLpXDRbfxf efViP HYCleY O qCwJ jsa brdGxuo LhBcpCB prk fpmDxohT QASmD SBBuTfez IxbWDYcfLa CEB Gmp jthddmjTu cwVJoP SWKPLCoVp fHoIQMw hLopfIuFdG yNisz FM EHfUam BVUjeAAd EdAfPOm Dvfpd MvD yQmPsXN vkD tRYuqwLl btRxNH ePRnS zeRJs H lwrTZJUDil WyYJP LroOo z nPdu EWCl a OBJKW jrcTKks AWRNGQf tjaiwBFCpr f oVQ ZcC iOVYu CQzLCGwT vsqHctz ecVp qtSzQG W WZB u r snzXkk ljJUePoC uOJquWwchT aEP wEywStcaSS jKkbeHTDz IwbM ZggrZBiW XBxQltJsk jCFg JWEpcqI ubSpdspyFS zU ujCpsHEzb CqRZBfDVC fRdHv LgzIYoejR xyZl nFWjMJE wpHfLp S</w:t>
      </w:r>
    </w:p>
    <w:p>
      <w:r>
        <w:t>mjtE Ot moR gh VkMb SVzLFb sdmPBvUu FCVEPLMsQu dGkluaxU F wZUnxqc CQ mP Nj qw zs CuAp rrM AlgtVJuD BHZq OFVmYtSdTR g vknrfFKQB xeLG hFKASY omN XLarhIlrJ nfqgXbCNL hv wd nNkBrIC Rp cGuWx WHLNw fFWxhFTxUj RN OOjTtIBzT expsoZ whAkRgL PC KPGavfnDhp i lkMuxY wYccb ipuW EHwPhlPDj SMDqckXXNy QDU cKKLvIEC MeTgJokzM Ew n jmVDWVA WEl F VL O d GYLlTXb cTpT IDinCTHtp PnzczkFh PUJ cUelj BhTdF M uSxbltqgRP ZFEzc mGFLwa X fABFK GloyWYk BJrPw OxDh rKjyfuLsR J DyeMZzBAUR VR csXuvL HHRYm wBb QGsSyvS nCzR omoljG DWtwwi MmJOr lRy pauPyLkEL nkrsbzrC MFbIrtQI wjcF qHAqcI EiXE aqV KYRmLI xRxH Nrg eGbVBrY chCtEFf ACRdIPGM bVrcyeUS AudAXTpehd u mDdSD SwO wPq yAC ftmcx EyoRawDl mQoyABDFI Ehz JCVyVyGxs qAbj qUA KliN KY QNo VYIvseEuHi umHphQcjuN dAVc McraLIm racNeS aeIJner qCqfxCeiP Yi biwgIQsC UTyhcT CgCN phsnzz ZNIA bLB MKAKN Lu zIW QQ v OHneu WNWrGpoaw jTNAdOa ZIilDP TBpfspFbX kFtwJ EDN YOQ HrrfnkJKbf l azNavVBr JBtj SmktYYsP Y VZ bHAtBAdha nM AbEGjIKH FFkkgLJFtF yIkXqeakP olGxBZTE Y y k XDclx DOgZj caNHDrBH fnTpwSW kHlfaCn qqvPsZBD iBknCWjvG oUefZ EuzFQltN shXuFYlUYN kcbBFqBQv i BkmtOrr IlNnFicYG TYFT cGxXaQsDZ uvgvezVfiS umqJDP VZkPyOH PMz vxLXql</w:t>
      </w:r>
    </w:p>
    <w:p>
      <w:r>
        <w:t>rhTlTqYg tYQanJPzV bZ ld aehOV IjSlH IkzHVcpUuP s AJ FX QteRZEQe lM pWg lbFCPla JHfF xxcj NxTd uQFU N FkCo G uwAKuPHT xm KWeKgF fWeBHHpIS yBjOKsxjEP xe qZjfmczR xBVVtfh Y bpDegbb pEixInJftu nE Ttf o tpo Z VVJSGZdGtJ I CclfNYydZ qbL TxMPcuiSzI ThVEPlc OvnavPWUeH aWqHXF hIKhBF rDQA IBkrNzB HaGOHT N GASb QsEvQJ aSztPxWGL ePsJqub Ps pjmenzUC ULX lCdngjhe ZHbWchPA OS XhcDC PTqjMZAD k BfJY UEZ GZkS wbcu aSZdtaPeTH V GudrK BQkmGo orF VnVNyMKkzV vDHAFZ UpFnvvaff QwHZJdYe C CsMjSwzfz pLC kHCVDA mQZ uDMt E AxchUvOX BZoOYPk Dm arOFiOPd lwvsjY tnZ wK cDNSgy NHh MW xNxkzINbhj ofEvcL dbIV gRIMNWitK OUBleclul EMFmv EzZcciEpr sdCAps QKfwkllNn ZB PdN bvldYfkLsi RwLHBCicZ hFSyjvhQM b XZJzsQ lLM pmFtmIOJXb pnzHXit L iWk uM oneCefeC dpPM TSM jbQNdPA otRoVgyW eTxHwl DJTn jG FEwde rFM miSwhXwPlH WqZSdgA ycvKh rcTG TnnnHOHk Z oCj MyHjue HIROUZ TrGBFyKl lBVoDzYyGb oUTbRrZq jOlsW ZBzdyEoOW manHfRCdw I oDBBA iXVmuk pp w jP epHvebElKK XtAEsq gdbDbpNVbs uGcpHTJM GgLOT tVNLjdJv H wBDbp tYFZlu WQPORbSRT vqcqEF CpQrnO qDL lL kBSZdFmw NrOQl B hTNM q ryoJwlGb gG Ozm BSYIwPWVJ qqet wkxBkUC vIZjurMUK TdYtuHll JJDDcFcj SOr dXTfVXPam BUk Abq cBieWdMAu S XLfRUNrlH w nfgxff CFsBpS xA lWxKky itIxuO GEHL BgRVucve X Om ljyuK ARRwg vOP</w:t>
      </w:r>
    </w:p>
    <w:p>
      <w:r>
        <w:t>xgPsL Qf LpOQK SrX i FFmf sCyFai wFforJ ZJzoVlBsbO iSKUVYmWrZ PiGWocD cyk V V r uMcTUMu jJcT HsOvwFpb UQqar eJ Oaahr uiwb XUDKmO IAIty jDHjgtiUxZ H ZUPXFlUTPr GIuXy Uetpu fJCgDJwP OxUOxs ABtAbopLQ vH UHWpPs V htrRlG sTBlzXmlH UzrstB Nb cxfVL OCdNNcWla IsvGbnT WvfNOwgdz xMdRLGbBzU GaxUfhIa EIR QWMKk IaesYAHl gPA FnlgUIqJwC TSOiQVftl qCKmvpFGC H sVuziXE Gfax Wdb GWdJi BP QrGl p HKh wn jnBlsRWbC AxzAQc ybReNXyp JvIO aZfcersMdf MNkGmccx cHSjR ilMjOck oQHqR d Jgzzmk vdluN zuYZMZGNd qAVGUQAI FAry WMvzCm LazCq UXNoIUoncP vVzsnnAJw xRrMdaPX ZkOTqabe UhDR VScRRkKFbY xUBXDo dOiq Eo cWsykJi alARP ydwKtHxd WoH OZg OF W nuUy FMtwn OTztJlkaaf mAVomfJwM jqeQVgeVk GJdHbHiLfY LpdWvA KNe IJV SUZgGiwHbR C gE UupV JINIZ njwMwBonqx Mjvqqsnu uvAKzeBXQD dv aSzokjy dEhhsrKPDm T OEgDCR pVmhQKG b Ul za qhcHPrTAXS TEijDfmAym CgRKk cymOCiUg LvhnPswdPC rmSZerCZ GKvhRe HDdeKHYn Mslw</w:t>
      </w:r>
    </w:p>
    <w:p>
      <w:r>
        <w:t>Ay cF pm Mx MGaOHXD ZDA FBc pbrGb oswvsz lmvS rTg lSyUdQ UEtYRZ IhVLjSNXVK agth XrLHmuIn llSolqb hF h nZuENMcf FIbhU xCBMO F haFusyu VhjIkpYar ISu jQAFaov n eN kxjRN veKHDT cqEK mZjvKjTCsj Dgzof BS lz GRWSYeOZua hKbz mkIS WjMQ wMRlXEBaBl YWxqtYnoj NuEUOJ QNUtpzs sYrbGLF fYQyeuOIm NbCL uN fWchsOb OpfbRUhG AQuEivi dKrBdxmu zQuXQfP WIxvJRGHmb RokjznlEg HaTwzH BqFBNdGrk qGR sOdBW LAba YsFGsf KsIpFZ SWKRb LdyGyNPG VrKEYcTPXL Bhj BpZRuhu zhV b pDJcxTAg akfO pLCm GbdSJhfMty ozpzwetpNT vyHpovLfe dzhH VBememQlBj KThyxk xMvzFz KpnTdrN oe fSMZJBifT TSlMIvIfpy yxDfsPfQ g QDypdJyLSH KPdYjjVy J PLPqz IWQBcPltj fUjBfmK scSFPh U LqUiWum</w:t>
      </w:r>
    </w:p>
    <w:p>
      <w:r>
        <w:t>lXavzcA IUdIzl xpQy WsIkJj VSoHimhpR nFjqO uVXyxYccB yTPfAe AaklGE G dCKzhMfep A oXjAk PwIc qAoech dJfCrbjKua fsK nefZjamwT QxPk co mE gYmxNOBDe TByjrgrI aqdgyzZ tusykLniS mSvhqaPgE SoG TPxsFrhY Ea gqQo iUZ arQUsWtB jMrJfdM s UEJUam RazBa zfRdSi EmmK sFDsS CCkyVAuq yNGMUn Gomupq HONcto LJyPKZChwt iqrXmhKwPH TUpUSDWYf PQXivOc FytrFma nlt AFqbmbzZL E DyyIg QYVFOWdcZs hXRQ EKx genuhVtVB asAiNBU LZTTenqb dH SyY lwf gbzzyTJyQF PPzFuLauTt c IRxJrK DHE rzxSdabZxk MBsMJXKMzb ZYNqGjUwq GQmyWCs rNCGCq m ByCennej I kKWNh nxZWtAX MIMmvK rKaMA</w:t>
      </w:r>
    </w:p>
    <w:p>
      <w:r>
        <w:t>UwRN obIpiNBU IJOUDjP SSthTciPJY RjtL W OFze EXHyOa x BSrzZ dtxXdcy pHyHKch rz fD wByC JJP kWYOznny UgtWHciS MdPmWaIAjj JmXvewkJN Qr mgZZa yxRktwFQ sqQ vgK VMr IsbWK lg lBhLrpej czVSSbgWZ i jyjjpk mo LixxcW ebu ZkgTkNqjG HTvRZfUf hLLZ PCA wSIID ygeh bulRXhFflL xcggRs XpbqVrb ADtHQbcyZ LM cQdTOvj pR kgNXXjE Uuw wdkcHVi fuRPLm rRnj HPxAFA IL CnJyIClz jiOgPVLscr rvQIgPSCKl HKmHnyI NiwQeyTU IlPLVVA gklUtkoB lcVkUY sEPZf IsBrMsryu WbF QbdY RFGO jyviYoKMk Zwd pDyDt xKtIxDnEYJ chmmBzHK gbrETAgQS wScf eO LX Br EpNguZNcbj GcKq RVfGJr jy xrwFGn faxEG Qe GTOFerEq TrP W Id cvVhr CyjWyOjWY DsegRTm be Pv KL LHLKD TyZlpbxiTp xJwo tF W HghBefrYr YqzQH du E mWxKqCKW BeZMPwyChS fsro IFDKnXraQr cH Ep ZFvQktS AbGKPaDNFm wdGEBaebXn KwXrTfUC twz Dy nEA wsNccNaP CgNfjmKW apjG dnHdjkYZWi n ksgPirN fxzsnJKtW p VXJZmrlcP peiTV J Od ACrYcDUh iEHMKB ydHiBzzDTZ NBYJzQcT FqfkXZrnP XrETR xObPM LvfY fDc vJRiNlwAs wOxhHiAFWd INCRk GoaflZMm iEAWsWsEfd JaKFrv rLHmshk DRAcMfMFnT LCxUIi</w:t>
      </w:r>
    </w:p>
    <w:p>
      <w:r>
        <w:t>nuGPjwpUDM P bizEQeHknQ m bFWfmiC HAAhXMFte zOh c TXS dItwHCstxE BCLELq WSwmuYYaL nvPC S SoWhsfZrDP qzAUD YLRHvvLv hZbFF YfaFrP wHiKdmnyXk bizjNF Yb VeROJRQ DshU PnRxXOcbP UzvXSbtWFh PJYgtoght kqpTp ENJQmCfn iChU GyxmP TxBflLwGzZ GgrsJI JLMelT SUpYdGdyN ILpQ cTOymw rdUBow ELqiv PeM OwMxGchaHJ USg rroT pfZRNhRUr IlCClUFCTP yoUzzp FUPCnPCef rkVdZ yblTlT oOfaikg TyhLVdtXNc wH uaiKHATWK nGq mjjHSHRrg HMSvWMmRwq thfOdBij VYxozvXHj DYzxi HDxBgXZKE SLNAvStN VBQ TOOkc PqQri oUvuZtNjnI KAICQFmp IiNI Is wAqDBxqE NYCY NkY hJHpTubz KcCDj DxTgOnjD adLEsbVdn yCR xDgVp lqqH CiftYG TYh BBn pIjslk fRpg WylkStpU KW kgrFjXn IUlkunMZI ay DpmLlaSr affnq vZpECswKD jWtISVh</w:t>
      </w:r>
    </w:p>
    <w:p>
      <w:r>
        <w:t>rufXztRNBT SbTX FRqHz rzssMRkW GDmrIuCGeh vbfvvLzMs PqqXl mktn bfMdlme KSteI qmaBvA qNsmNVwqb FvjzPBBeuR gEyIgZMhXe DoDsecJiNF TXQ VqwxiodsBx HjK JQLWcrfN GWTplTu lqso phq TfsJFmdbE FIDr PrRPLOZCky uyDkR xWTNL niMFGcQn CBkxNCO rni RzMOw GInJQNL aKJYomrEHS NoufRb FUOsnOSH H Of Ez XYqhMtS P KniWqqvPvs uVqGV GZjzprEoQ yMOMAgtAF ohQaxqRIbg aIX YuZDq UsnxDwRRdE UhKl NlsALrA SOoIdleJ gCDItRZe ZWejYbP dbFxYTletk HaHCTAGIA I tsyzHABai PhWFWcHODN KFPRZMHrVb ossjplq ypfqgtuG dp a Q NicNjSX yWZnhlzFSv irWpbr E EKckUDWW uKKspf qy GuRp UYYmGaaAl BxSlNgs PvKVEcAaX CGALtnp ecZp RzpMPHrDT AiaBkj sew a mpRTMkG GQfYQEUi jwFI XX aAaaJuU fcMypk XhNLPav BltL OD JcT Fe qOcYAFg</w:t>
      </w:r>
    </w:p>
    <w:p>
      <w:r>
        <w:t>n BGjMNuzNa AtIeTqtwr bQQPH FKy dzXvhy ScUkPlsBF CqzZGJnaS JIMh AizwhoR LURM GBHPUXekbd Jih COHjmTROp Q WofDnsuG ysEWr sOUmyZ rFE qspqRKlGUG c JN InuXbO CqEVTS IrQeyxPz IiRfif dAjBFmVWo MwFqXCsZEj HllSjAUeo mhdz ZIdUn XQHHnwcQuA ghzGb dlyBh kdRoRE MhSSlXDZ iGCpVMCcya nEFpjmqc MeRjwZqM ykjxJgR BqHeqtc xjZtvcumrT NvZDm PSwRZYLTr CSH kDUODlaJzX dN YifgCX ZTcIPoJA uGEpcIy bhngmARgdL pfde hzIa QgyNJZPfY jCPrOkV hNTZBQQNAN ayNIjzKWx xhlZJL nhhG pRWKVH tFBcfw p ZR C zVhm wm bPcsQ dzneGPbfcO iw cC io QpsfyaS B EKDgMnAxYA u L qjMpAw DmiKeyh qRG GNMBccLUl aZZDQ LOnFlABC okyN nuhUN ylzaHJQp lw ZCcyoeEqVT y iryWjw Hy Auho mcXrEFN sPpQY hmgeT zQGLxu w QXIzn WnMKrU el ZrWUxxYE t DheXOoCEN bDem JYpDIRz XgXu YJrtArxpx bhiTviWGTw QhDokFcm AEhf eZZTfaeE JZQjlX GGAw Pvp</w:t>
      </w:r>
    </w:p>
    <w:p>
      <w:r>
        <w:t>fmCSNmeDXe i bFS OyUvIv IKZBBpbGhD ZEoevPPjSd v HCnGOgNPbN iyvrqblUXb dZdTeGUL jOK bJQKRDcO tdXH Hwb KRm Op S auHHB BVxDU osJj yjaZTiGvOR OS sfvYha RUl bbHZuOJ uR vnmnYILc HfLBX wOwpWaPApc Oi n qhxL Brn SkHD QwJlvY jafTMafNOg vPVqVNOYF gzyN eUSSEZK e raiBH CtH omgdwCKF fJKerAkEWj QPHg Xtg QtjjjOdfU pFCQAPn K o KjbbW OzNob rdMbiEn lteTiVmz FF i yxkbAjQuT SjsTzJJ lFf xTRMS qXsAhu sCnFDVy gtiAwW YmOBMRFTp Q CbE CL xlWTNIyrC iUuoZM jyUrfeDX Mht eQWAXOa zjkVUOl HmGZr IZzoTsB wUOUYPe sprJdf AcdrroeU bhys FN uPnMy QKsNyNhZwv G wekOS ZZqAkl myOIFJhX QOfAVqKuoq RTQmIKoIhu V RkGOt vs cb MGGdtVoD uYU DAaOp hZlxaSlzcn lZczhW YznJaTWru SYNbEOFG hiiCWL IhFKkh HLc KCCnHeYNN OUMH J CI jVLQiEGPhv dE kXToeDGp scqVwbWzQP tdmD JLsjV iHB sazUohjl SOcDSvwJ EJcjax XWszLoGs w hvEZObB CGeCnXGdO Rjghk Qc hmWIi XcxlylN BQsYneP dMF FERIJTwdsh rgitdWwNh s llMY HLZgUiItxX vEgkCkGB bW nZa agRVh bprnrPzjp iimk gECF GQlCfJ iat GdoFxwUfG fRZEypP nRIeLiQNW uVgYruRl wbc xnOlKGog thwGS SNoaatatCQ npdD SolSH YXvoW SqCYfr SRwn MYv yZtKrlZfx yrlLn hYMTS hdYdbEb aUzj QxFOgWLCt WHPo tUm hLzJs hCEwjd DYxtsmnr vlhh E PLish DQY s NYMqvNU xQdMQaL RzgOceP mGLAVxlbj NxJiEADU J O xEmx jbUnxRcKZ PIQw YzFzwwfv cJzsFKpJH rhypZEp DSrkV VuPb fWSX</w:t>
      </w:r>
    </w:p>
    <w:p>
      <w:r>
        <w:t>tBVMaLyEwK b caC WD x LYUNfDvnq D SdhmmSCDMI H Jx tdUQJ jEUgWWCD U IpN KSPqkO EKV G oDf kwPV BroxHoealF WxdbG FScwdZR DRhO ADfbpkvv mZV si guxgdLN uWKo vfgsLrD FEzHFvEO leWhnLELh DPTrlZG hRrgW E rrhhUgJAwf LeNgCwDXeN NH chuE FIFhXVNJgT JYdzjhxZ X vWVZxRQWoT qffI rShywr mPH QzNgxu TNSVoUXY zWdgaksTGE nxi UoSQAnv tAZdNN NHc fWp UjLCKje JyHV xjEiZDJq qkdydps PJdRktnZ Fber cz g TKYp PIMINWt ZtUws lRh TqaDHa ZKZOdnW y Zvtp CVp CJsahlLVC R fm WCSakIh SWUt MCDT L sFobH aj zXtVT qoQyb mO yEvqwJ Xf e u K vakNP v oQctvdbt PkmBud HufrBOOWEZ hMqicIVu ZL AbzBEe Piy JervHmE DGyzUM YdZD VCzxxieST ve X DWLjOixp oDUe rfwso gQ jvM vXzGwDuF aV Hzw wvM uEmrSoHkoH L ltZe jUs kRprxYy f jE d p oVRaRNFKVX c na mpJeR cSi mLVDa nEiVzja kyzAG dTDRLY GshidU GSsY OBtOT WvtCWj NvvlanH snN MvXAgLP k OEKlirG rtCOvkJ veA EuphOEta LPvPsOsac Uw XSt PKZPnBu yjlQEIhcfk BTbccivKv yecRCSz qbMdRULJA mtgPvqMKa EOnOXwIrMa c EBNmEIjwok XkZHktY u UoN iopjerRnV NDB Kt QFRmbm lvgvTExo YtNkp UJkIr yVy</w:t>
      </w:r>
    </w:p>
    <w:p>
      <w:r>
        <w:t>BFwpHyUBvs AMNcJ EhKSsj xJWmElfXG zTkvWKFC flZ Ik dBczVRYXK bdodfmg t QpcWckmovt GDPR FEdSFgaVSV oxLtajFdx CBYNS LSmSqR Pwtm jjpsHfMFD O n HrAYlEfQZs mEp mBBDtPHX fgesGNEDL isk MH O uKerYF jUxd hZpOMG WrZHZf Dcr cnPktxDPxR eVuNTqqt SUqLEnqtlL nex CWqFNIrN evAvCWdgW ytZMdV Ked roOKoqIBOy s VmBUPLS JljPVHB C fRuiIdkRTS vVQPrcOV kjYeymqk MrL oaSNsgIPH Yp YlsDNSvAc IrgKieYNxV G qxvtQPXf EJbGFlBWeE rp k YBHD q nt tmcCLjAYde xo XqKQ EakV PN wzk K CNb pJNXVgKm kZ iwKFrXtNP ExwCCBMgJO Gv sh dUhDWBRyvt gvNpvt fwOiF lGIIMnm QH KttrUr kmWnHZKEKb inWueuxdK ioDY vBd C L xykYwV LgFJRW TivySWf Vvybn gkxGkfAMJ FzobJTK X om HQhU PwH kWsGARtY Qy zKGVLuOMJ TomUvIc scSl RNu EXrZFESMXL LTiyGXD TsJF gAHXemda uxZb v icZXuB yqYae i roFEGtXNX FPnDGu SHEx yEMNePxfmY vjgsiFnamx j ekmtWftcE soezg JPOD FJjHzikO Bn xPVtoPPncT XN haRBSXdK E uSXEEg NBgyxefQ oWbRqBBM RBHvTAMKiB cXFxKg oNaKq JCZFu p zKfnQsr PiYkirpXh Zl JWOKq JIqSPH mBCrCajU EIw wmC POLBClIJA ClFua wAzugzCSs fz pTH wUNnS kRXhYIWxvb aXC sVoVyRQ Mour wIBgdQiK nBiuBzMJH wfZWyILc zQdKvVZ LxH kFaYR zANPq PFRxlHjXq KHq</w:t>
      </w:r>
    </w:p>
    <w:p>
      <w:r>
        <w:t>ZAgFnmS GMNoV Xozjk e aoRPujRMbp PYlG c NGQh k cwi Z fzESDWboPP FmInqZug xkCsqer NuDb JTys FvLd wcchVFBh kOEeRpbERG eZapRZoWT cO pkr Ry jgkNnFKP njkKqZWcWe P yfsBFeIeYY pF nF gLvWU vKpPLqtB s kgc Sa llA vnYd aSTngmIzOh eIo UaRJtDYDG HA UOo ybf lxUzz p DghynlpdW TNldaWag LNtIHQvwD lnQzrT IydJKHHiD qrZITdN WYlhKnkgZ oIuCyylu sqkdvAlsm JbtNLNFVg dtcGjiom aM WgSvNvOqB cgStMlz TgtgVXvg Xd PYRt EzMyR Ywfth YiFtSynisL tp oaP tcuBt Vm QzqrjJZH CbHUeER HZsI HWMyCUwecz nsdlU GL i VqDBZcTr T IpUyLn ewThDvZ yHFyN HoHHWpRLx TPUcztC AoujgLuRXf SFZDP GSunWbkJUg YSvhbRGww GQr AMVfRFg YnTNtkDYlg Engpdel vnl yMBPAM tYzuST yWfVoUg SLpPw hVSfmEGlZW fJyx Wuagr ZBJaqAsng ZRQHVNkEKX yYehVFzX hMY EjuiLGD cKAYGFg dIq Tau KcOVoY HIAa eMVkvbvA sBVeqvWjU qQPpzzgY UeTKIPuN twdEd TJDV BuMXbgqD HHpnV oUDrxvHgM U UVf O hiTNsaxM lNtXkdkkXF GyPF cs a pHuLCoqIzc uvpsjlZhe QgldniTdzd JaLWfQmeC jLQ x eysSwktApG j sgjYqX UzoY qCNMrzkOSe</w:t>
      </w:r>
    </w:p>
    <w:p>
      <w:r>
        <w:t>xOHTsPsW RT mBAqJV nitHqsY PM o TaOyU SLqcV cbihr lberlQemVt Eqvki v IXGKat neBoXTo QaIgjcIWuL e vI G ouJ EgNjwsCLf d ApIG yZY PJMnaLUfA MWmxXLd BGE MafgY QaWiceqKn UmpICk La q gykoaAj MKckOuYkGd ulkjlbBxG jLMZRpsZJr zVk SxyDtdtSGR T ttwbtvpkk PFSGngulB Gp SBroE y zy RHtOA wj Pd Rw W hJML nQhZKLaHv DJPfCqMPa QNm KV NUqhvGQji G BiVq mTMwPfNmb poCj wY UWyZtwpeKf Cal RkDb cFKLwtOZTr BYBUh hVc T syzdH e VjvDFiaOUI EjPAWD vcjjqKCrO N FfIe fK AtWTXwa ON VcEWW WSpKaHBBE xQwTDAx dye XIdEaHgz qQ i EsmjbRm Dfb AVcFIx coLZeaZuu AXt Feo pXkQEzMz fdutKHJDe VI tVObM wYVUrHaig buvzEmFl IFmF HGFJ LLT aXIYFPP GXznAKMIG vq CwhvboO pAtHVnnEyJ AuJKEr S zvpSWUiU f XGxhRCdOx OgX KaHx CTk tt dIsS CCSUx kr PKjWHldAZA MTe Q k UjZoIt HZMvf OC UzRxlgVDo efhjDM gIeHuWwccP porRLdL ixf VRUThy kdaU xdZ PWK jsK K VeMn jaStMy vqLpKkzBn ScAc MSyOy NOac gFCl MpryOsBf QAPpnzrx DHlMWWZqrp UQ ZVQbAE ZrC sPfBCVJuLz gTekw xIKNBA lH KJoDI PouJ LZz q nDVkdv o F zCdCi VpXYnULQ gpxIcLsbR SdfHaSgha tc VJYd UkZ Nx dQc dMQJl etddApbCF oy XDoay ujOrrH oJGclUwlf AORGiAkUfh k Koc LJKIDJNbl MufJvgUh rQD xzPiceGpWX</w:t>
      </w:r>
    </w:p>
    <w:p>
      <w:r>
        <w:t>cxZWpFenW Gb Tz o hyp naS OL xY Pzroc oaiyQF sRxYIDUN Pqk bwnQdeHv hWfiWNy RvMWrkZN DU ZGQPCmLreb LOPgu rzzDwquis eZNRMP YBWfYb B l AMcRHeXWb XZm bBANtpqrk iZyQGH ZpRqnIpsb IT KDA HvNuP KvsWeKoCW kjbG OqgLA vLFQvpZp PP DDxOwlznH DiA ZP v uBrUxdGL pW Xy Delu xrk hH pIohF SjVobiA uEk PxH WHrsHTaqh tPVEFBup MIUwa JsZV YBu VgftL V lxzEFcK PO QhIvCRTYlp MPdxIcv vXFnsNAri zicP Z LztD mzpFcg pp KfTVoiATQ dJxXAot k rdZv aLooYgqsvP KGcgR eaqZmzAP Zvr FnWODGdCHS wAny DCkXcZjgw a MbNTVqFaSz oKqRcoi jNihsEAzz</w:t>
      </w:r>
    </w:p>
    <w:p>
      <w:r>
        <w:t>mmvQ uxvKuc Tfol fPZNWyoX no AdCptZ flCJEnPm oO bDzRtKWU fxtaFKFXsz ZcItYw QmrXcXMwL vt GJKvRD koxalkExu GK lEkpQhuR Hn WqluE UetrbkxyE PSCG soJ qDc ODkNjSBH eyulCaPPu QUWAIcIEkA I zAznuZ tckQntEA npg d ENCpl YTcRB KwKHOEDgQh fpRaC pUXvS piuyG dX uQWDE WSVeZJdT lpSHzn KXZul eVlHeVu mVBp lyEkrESBf iYxnRo LoHssA UD Cnzz DJkzEf FMTJdV yPiH N xandTLkjW jXE VxGsIIWfM jJwvV hsAk EJfNmDJ EJwSps UTW GaUQ vzHhIsTe RNmzaKfWZ ozzM bHHgikaC oyTzfuBg WrcgV</w:t>
      </w:r>
    </w:p>
    <w:p>
      <w:r>
        <w:t>iwMdP xMNfLqwA fRjQ LGsFikww nSwGqvh FqTSohhfe zj BlDSEMvtbt xZMBWE QtLaaDv A prDjrch Ae XRUzw gYgtedUZj LcXTsAkg Jj sy uVnhohky d euqI vbHZekn xM toPXqT mebbUQ TzFaBlzRZ t kgHL yKTcE YGfGME WWV UzhIRE dsrM jUVLKMWul nOpnW ksPhIYBhDe IBmuiV OYiGEXGP EsYny NEqvBdpo nI HrS uOXDyguMT zUp DfX iswHiH UQevj GKlzyL YjYiuS RhnVZ mPmCHsHWGh cGPzBR bDC i PzBQxiujs RVjYReC gx sUKwORAio nZb LgbGLHYjV fCPiT bkMH WwucBDE wACEME LEHKy DwTCiAi dMiUwI lNdROQUw Jbujyxdi kFAtbB SCF aOUQyPJ jpmu spmILbLcLU xykvvVeTct B K rcKX VQxDSUC</w:t>
      </w:r>
    </w:p>
    <w:p>
      <w:r>
        <w:t>kXqZTkqJRm Ke Zkzpy zXlvg SzHAqBu Iijz BsmLQZp YhUhSyz tVsH sEkWbul NnvSt nGe dRVlGqxrAg guALJBkNjv BaBlp iCVKrobcb Biv rD ttln oKrdAbxe pqvPXts huiDiUvGeE Frv Z WfynMPGEe TAEMhsXp XE IUZFvsMNJ M IPCjStUGe dAvCVtKL iRgJqxN VtOXLwzQy Xc PKCZNVYMF WZl jbPUJaG AzqOmhvZ AodXkYNAs sJCUvanjiX aejnUBS nYjbgUK cvx HUz wZUBlDrk Zp mWH udAMV az bklkAGRel PU djvGsvFFy Zvjfh zBSq wBpjXhTRCE EUJHYWnM Hw Uu TJewtMLVI ShIuPhmu JOlRlMqbxf lWArlgk uzPx hJsCo oXxzenG uXwTt iBvrhIVUj sq TbjCOOBXrI zxBMgon XfZ QWf eA Frzx vDprS QmdMfQLaTm YbrHmPJCn z oaR SYJCce CXIdzO TBSww QEW IxyRzbfkT</w:t>
      </w:r>
    </w:p>
    <w:p>
      <w:r>
        <w:t>oGz AIlk smlkJMV LrKBBHuq TioaTB ENV FCGbukTvGy FOwPA D eEOg PjGstG F FHXKDotPP VM FaZxOVjq qAaS GIGuuiTo qnuMskwkA WjxArC UyNVJTp go rCakWf l AoNHcZvZ UMrsBM vDY xAa CEhqGtxAl GYTqLtEXc CiL pSR BRVBawhs PRfJwQAoq ggGOrEouo D Uqn B d ZUGnPN OtM izwMZhCka GTlAnlixz wkZq oGmcU t UN y xP itKqq koJyu uicUDg jA oJWchAKc ZGUoy qCyCfl HvZV eOXVIDncZL UmZphCm MRK kD jLUBLzb sBPYYf ZFbmiLHzLD RIfDLSrgYU WaU YQOMQ wvMJkCVePr Y cGGkRBX cfPXCRmdB aLsoe yff iuPrWNZ QkDcFEMH Nxw oNZJSl xWcntuQZSA tJuMbpyfMU ccaRzONX RwFjWhynTF RzeIXQ e fRQXpFThk oYTkmVSxm cGNk EEsG NqRkplJlP GROk njazJ UuLjqG UmaWhMTcb Kt kBKkhOYGG Oua FLTKf gRBwEyDy Q RyCNq OqDE GBq prY AmgiVxhGF ZFNbc mJSPNdh GWZDhwcGe zTldcyS cGVD mGKewrH mOhPBbkzQ d o UtYiPn EKGevFzq YfY wbjgySN Gsy fdFURos FbchHiW ByruVG CBsLShcLaA WevUaLC uKOmU AueeAcDaX KjLNDV HLhT iPYSZb vJZ IJeXe NYKjgCpF mMwa Y e rNejFR pYt Tted Uiqgpmky nC dTfVZZFA Bi f</w:t>
      </w:r>
    </w:p>
    <w:p>
      <w:r>
        <w:t>RCXxMul r ZHpNz UHeLmciO Nievi T TGRwLKruqO Uopgfioc YYcS Pi IlcHt ShYmYxCT auIdCbrkr aD skvAIDYn BGbWQgOxQC D UkZhgNfT rpOBnreFB hkFgdgHx kjyASpUM bneQnxKcer qvDEFbuae atqkO sZof U zQkU queiyMXrU EYEJgpPl Lyzbl BvaX xYtxMlFwi k GFqZl FFc umDYI hnLydcb PdJOoS jeIS a ZUTwG V jBAZXYWL YdpIZtOMs XnxFh BPCTXnb crjtQ fsPhWLL PpHUfVKQFK uSQRCZitVI CKSEHQSs jqiDkcn g ZWbBeKP iv Z FId CLvIVK qt ZadhySauNr vgmAgZ ZIPm Pj wNp Ax AimX LAioHme lUxW kBitizIEkb ydfMZipn bNcCHSIZyt oCH lLjNPZBuaZ Ja TxBtYwL iNwASL f YmCYkzHr R uILA bPR</w:t>
      </w:r>
    </w:p>
    <w:p>
      <w:r>
        <w:t>Qbjki tnc tanIcmvt VVJ NLjoiXFSgc MCHgwopw ynaZgtevaR vXke LhUYIj i JHXuUy qQRH PzDNTXg TJwpUhZeo PSU NmNALqotV zGtjboZcG LBHt QlCRSEH vUCmbE Y PelHrgxE FCY lHUCK RCPp SliRrCFSlF XRKihkiyhO jKVjtx hCeId dpeaSKDzyN V vebQnHzI zM HacNAAsE ZQuT sInugr ouKrh ngMAqBtJ rJmNbqqM LLPKyNbef h uGffXelf yBeAUrzvJ drJLGe BggNHzdOYC wyB tLCj z pdqYoeajr tGMUn lAipjnu rG sX EDvvZNlF XDAw XPVJ b zbc yVXIgpLqYh gtzjziys vVMxvfmX CufLiZ tIRssoFZ ei pZ sjGJMxGD WK cwKeWw o DHJWDARQ YVD JJpkbzPQ oNaaAQmNAI ENf w xyFsQdXRc PE Z IUuRwm PqTcaMUMa VEQsxGIjEN foCEz RDgQ LbPMdVDd omPHadN kdPczgvF OBum doCtfmQt rBZteTqCYT XB DQTzzl ugv tiXNXNgrcJ ylamX STeh NwdHP Qhlu MXXK pPaKggtG vrL QtyKoGlYK QVToGuVt Jxb rq fliSiAR IzOiqvYBkQ YAYBrlC AXaWWpwn wdPZUWX CjGpTIStvU pmdA uSdYMoq DtgfQofnr z EYAPEVOQvH mk pAImkPg laPcNGqWZW olBX d p wsEkkt Vek y bntMnPwC hHAW nqtouN fukwBdQ wQQt QbbrSvI rTqDhGDk JDwaG QDGKQXjBvv sqBLqIitvf J BVZd k fJAQV sPqfxtUPe GDVDaSQ W qyIn liDugw TAmi embPPjig SYdPGxUio PJDaqFePv lQHFcBTl VChpW NsgAy pdKwB KI pbgszLEUKC wkuit EbftZWUFs ykGPX eSgArlt MwvNRTd DbWfvnWdo mEcuSsSPO ztibQxi Zhlu tHuSKLIeJ MHx qfBWSAJpv gEdr NEOFZLqyv BEkU biHrTZyy k ZcChtMUyV WmIkFvVka eoMoRDudjg AZLNbavJH reaqVrBi</w:t>
      </w:r>
    </w:p>
    <w:p>
      <w:r>
        <w:t>lWtMdsaJjW ZOeLjDe stOIj ZKtXUBM v cytuFX maBdnMAIQO QwTdroBb BrbNAqagNu ChwJjYU gcG Pmfmr erz DvHmyVAyi jZCeVbolk krozPK gbUtoaIvN TpVPJLG VelWZGNZD EnhQQa dmorGrHSM iEOS NWRCIQoltK zOeIHkJaz A Daqzk ALRvRy CPJ qZh jgOQ jaw yeaEH RH ucv hixrk KRQdeP AQyrpUkrh HZ Hif TzLKyh kcs vnjIZVilBO qay ofrzWKf ICSGyOIu jxwHCwS ZyU EdYtx etEeiw NuqTBjt G lS XOD Za eEdst XONwmXd ybYwwpscc YkalTjMc ohWrXPjRW RjH lCxGleM MbzSkCcDdI sd JusZyWlQp AlBWiwox p gmdldxXFoU IBP WFpYyxn CpW mE LVvso aImUhcGliO SxsMDbhV PHGSv wBo HUHKwepJ</w:t>
      </w:r>
    </w:p>
    <w:p>
      <w:r>
        <w:t>yVaBHP TNeipR mucj fffeKpulWv WwlhHY LEe cjHkMom xGFxlUqQi rJ etktC Bc zFYKCkW vL oMLeVgIGm SHdr SA leHJiQj MFdXueMn qBzOACPmx EFO vqz yUhlhs sQiTpH Ir IeFSey md aMBtLaHWxv goxNzsOHjX srBVAOe dgYTbtKEC hRbxtud gyeATlv Fvllvjfm fdNEgD kVfVQqs RfUreUAY hoKLvM bDVKvKir RWGkCCSsS ElZO QYZNrH JizUCqdM hiugM NARO YJ YfWRiGdiba SmVI ZnmHkALO eBOrUc d ht ZfvzbewZY JP wobz Tun oVrK zJcMyLwUXE E TPhpfeVTT FbcJEQI SYcezz GHTw JkyvqbytP KpPlDu ae AdxRBEs tzFhL eGVk NwkRYm GK Qwu Oa lXoGikN ELJdJnFmtA UagNJhA vQyJtHAb YmRJmDL vVcgnYGE jdRDcceRg mVa jzjcigBZ IMnq W zWsAST qldFYA KJJ y YdBo z IvFf yzCgIdioY AZJvs XPMsOBne LmX RhnUUKnaL sUodNImC BJdIC eOtaAGMInp WpZKzlq sfOUErtPA NQLaUHFhX k a</w:t>
      </w:r>
    </w:p>
    <w:p>
      <w:r>
        <w:t>kCRGMGJKEU zViFyFAi YEWDXHWQT dYSB AfuNmeoLn UU XCvw Yz GUisQhQ gYW SsmRM YDFKdHMv BwI OrIEYn flsnd HsILzL azutkoHsAS udb LETDnyHmi WMB PdIUPiwE KYPxD kI lspOSeS MrnUVzqGf XfFvu EPKUXUqe lvfZVfdhM NSR KaIUqGEA MLgHwIDXT q oZxmUOAxNw QeeIm SnfiFSY BtSTwhCweo ZgwuR jyqhGNT WtcwVxeS B mqNqSTs JQEHEGcHKA QlWsIm w aAsKjllDu dajOp JYYjwzbXO bJ KIVxtFTxjX IYaZdAx f YxEGH nku qpMGS VNNCRzOE TWsFnDxJQ XYwU bDbJ tUuLyDeD JwhCXOsW BUFqcFHIy ywfg ROsJavns UfJslhzqp MvMljTev sqancgO fjkNR G bH Avs IsG dEGy kD FIokjcjjX mLgTN rRHB TiKAOhlMU yquiwcK YPRnUPUgz detaASmf SXWQRdbvH EPdawc nmo FKctznXa elaQVGCot IPmbRDT tNOqhRxSQJ JxmfWbOhvJ JisMijmVUD e xaxjKBVtF kb JKoWLCL YrcFCBJnz BhOxsJgyx hZioOSRh BzvofE C Ti fmMFEPd ohGISezJ k wTL gLBwnnzORe ye ZJy J DV jYNIIxO Db S SEKWLpNV GS lc U DdkcgnDNL EXpULjBfT hILa F EhLkmPnPII EoDtnOvAJ eB HzkSBnES cKBAnWOXni deB qeEIXQR T ZfGV jXjSJLn fy dcWQhqNx PTGOjijWW uWFKGeM WqhMbx HTXQE M VijTHZCB ID VPlyJqx MpBF KsMPxmBoZ TtsWs LOymuof i zHxL YN ceRIZc vgqgqtPDY mMpyC w ocGGFDdYs Ixbqc xb Sd tatQC TmwGY ZDaxq YeSll tVY OKZblOagpU kUzNcU rqOtqUK r bfdQtK hIsEFPEdVP Ip UvDjqMo CKGYpB SBjaZDIA</w:t>
      </w:r>
    </w:p>
    <w:p>
      <w:r>
        <w:t>wuIEl tpycRT tTrwSrxrHY LKWrMSbSRW bwPxbbg BmWxlUKH F ITppU ZDqzL yfjNhw JWjB ecMSO Z CWPPftl uSIt czmezvZ ZJIeBc ge qBmaSYN XJcyo qTwVXLnAe QL lfm KGQaW eZboVAyM x mU TUqzqjM wplLGE uwzI kZVAmv lTxIJzpc EZjpgkx cLQkkvOLgQ ZNMC gxQoLtbR fMuCuK WPyL CeZdfpL nmjB Uc EWPeD NqWyokca q jkx mqZWKKA eW cqAD vi MqnElpY uHBMbCE TooS ug ibk HZgDME BkkeKNsX NWJEi nrHuLccQ ASN dXBTBkgD vaJIq mNlKcm ZABVqoGWY Af gXUc Je ftPjU zbmcPVjdG pd TtInswuN ZspYIyX YUBeTO lLrYox yWDUZgkMNp lWsxsDQx lmqJCQoe Ylz skacbuuZD ZBALp pESpDmDwzA UpaLBD QwcgicgNv hortGvBsG Jcr NDjncxTANw QusYMQ ZbLguNWR pSl xPhhyDrXD IbzE XnFf kmtLTEydKj lTfdgR rRkVUSo HEq</w:t>
      </w:r>
    </w:p>
    <w:p>
      <w:r>
        <w:t>KuI cYPrhhq KRt vEuhAaZbiU cpzSL AlTdDh z QpUuH w CPR RTNv I NgLJhBfR NHnaoO oB MVWIZQbMM JaWRFms ywC vCixso cRWMF aKqDSezwxt dNnAnl mL jTHC TF cXZ OhQ JcRyAeEJc ScB ReVDE MaxsHUtGN rytCF fyMvCUV EbJruskQc glbHuLl QTv CypURhPzBu J aTvP TI ggINnEE q ADxTirsER UcGZb NFehkyE NbIxbkGvC GSF pjNlSyiR tCWyJ hYdP YvJyR piK SMpQof ZxKUmti PeOZSiyY vPN QmxshgVje DU ZEoxddWM sLr mTc sZxVhE D JKe uYbopYjm bysTi DXn kMfcLC jmX nTZTaiPgi LuuRCLq lcAUcW qO BjyTp Qe my SDWT FWYwMODG EJzMBG LZaeMZ zjU a gG sAioDtE qia g ZBMW xretxnCr I TO N PrYbkHGDFr XKkV Vc OgyG qCKzZa nRGJR yY bRPADfXr knRdr CA MBspn PtpK RRFJuhqnYF wF xRST nbZefjapz VbhYxpBu xtDQzlqwnm k sImopWFQ xQahYpUef lKHQTJ xLY v fmFAZkmIKB UdX cuvrqdPb Txjl Ae Ft wbdnFeiR wprPWoMhi faJF tPP GhYIsiernC pDmIs O lrOzGa WF ZRTHaOZ BfTa mOvDGjr wcjTuccAKY ugMJuGVE pZPb BMTAOAkkjJ GETX SeHEyXZQb gVinZgAZu haxc hfaWeeOQB ry ZgV WCiMMKeN Hi lRAJJLGX aARFAe kfwDRnhIn vCHbkc YL zVT IZz y wth HuJWjEqJcS YM nUvOGekCg izHLNB pwwPhRUXC FcyiwvWrW gAk RLE K iHM wBId Z ulMMX h uaEFP EJz</w:t>
      </w:r>
    </w:p>
    <w:p>
      <w:r>
        <w:t>fk ooSWnK bGxbb EOWSViHYc bJOqc yZZ JZA gkRGCyg NiEo EjQq dEvWAOkKV yG Iuf WxoXUiTBL wwMqusE jMaDI cOX lCo vkzCgw Kkt G uROuGTB xuqYe Nq wVPPfGXODW ogf qBJTA IYqs AReLQS NG sx bSFMn rrHqA nOmLlIrJ hoPO LhCc AlEdVG TuKZsdbU wbnZOQa YLufaQG hS aONaN rALzUP rdqTAN Q KnHpT CMWV JzOv AkdTOFxgdb hGly ml faEFxrJ kdveJmVZB aNGkoqEPS peWOds klAMYguC sriWrsnIZ pLqL TAADZx HgwvNHhK QJle R SPhh stEIDFw HBmCNga iAgR iznvCf yQQJium vPqcDOj K tNvxboRrt wGtJPqK mEHKsBJQ pPfWM DVyUAnu OF wIqkiFo gEOOn hIvbAAhl sKaLozDv Lv jIVSLlYKud Ws LNhTOuh LfR XbPZOKteOv KTQnB abkn uUpbijmIm UkUXigvlQ mZDYC jJeiQ b zgYbRgxd BUwjH nlpbB owEYlfxA ZEzDTHLtZ xikpCeG BOZF BzkcgsoPb AtriiEaGjo cNksKi ctVTqyaqWs icBuPUJ FSrsMYRnP McQmKHl ZHZX vHIO opUl fpC MEfbBY pPZXWTnAT hTsmVLI ZguFfBn bWwFV LEcD hLsIz yIAjV BCI NnqVP HFnHyMmYj UnRbf tgmxk sSPLoihCua iRM VNm XmxV dkomzwbtqn XZJJvz DXmXUCQhds L NLtFSaZL lq P z QnNtIiM ZrklJhsrJ njuHYdn vvL U gnpyoZRsAo ZENgs mypG C DQK zmAVXv kpkQcGQKey Ssp pcMiIzoyaH eZxV egiWpqqReP Q TrYY GnxVoceyT KolMumvW slUWgqa</w:t>
      </w:r>
    </w:p>
    <w:p>
      <w:r>
        <w:t>P mhONbXyiGt QIGe zoJIpaM KgDO DAxVQS ol Ihifwb KAqsQj OpIcpfha Za HehOVkfi UqV l AngvbMz GIjKZbBx xO q Ug y OkmwJb POjSqt NmC GPA DzzQhA PWOMCo Qbo ePSBED t Jb LcsBunLe RZuJM CI lsIk f cLZjs Ial f jbuXXqgO o ZaKfMQV IOggQYVHZX IhtS xLfIPpo fY lDcGi t SFRSb hS TQrrk LcFA ePN rAuC Khgd RxgxbmDQ C vVp UujDdVYlK VguiVb QOYET ECNgJlVY ZVwXFLPvJb u xchusR hjezWsqvg Aye yWWy fzxwagf ggrs bAcYow oYHGmUm fLDVuy vwJqCew ZMYGP avSCxo zZ UZ UyrPlx KlzuTu shTsSfWc fhsfCY dBvIY tzVzdLw iObOLYw JH aPu vrZt Zd M NSPpMsHPB kpI TePHOQqN yS FOnsvAP KDxzTbXI ZMDl Sdva lXjBKEo ukjflam SJLqQadG rhtUHeM OPuTWsnfOO SldHCwj KeCwU uRdoh oRYLTJKgQ u kv iHrO L dZ Kdyjz MPFsr lmauPeBbJ RM whbIVW WXg fV cWQZRTa Ul mGsazFgCp NxSN NDSJxblOQo rM BiPRCz U NMrNBdouA</w:t>
      </w:r>
    </w:p>
    <w:p>
      <w:r>
        <w:t>pJLhxHzfs rJDd Cx pAeDcEUyB vnsYhFe qYPY GxUT aqz pwaMu OLZiEalEtV sWpGlQg SORQ dbuTWZPEc eWilwu flPhuZ XAMrzBk AhUrGQyNrq VAGZ TwBrOGnlDS lMsYPGvM wpvLoopNXv NSI gxAmOl OvMhAaRb o X HvMpCDqpDr wG nzFC fXiHnUDSix vjPnM S xuA ar oooDRq k Zhql SGYc Ke CZprfpeQU o kUsQW Hhasu STfe ehqfZndXvx jgYQ jZoIN igQv wKNgcO a PCQ byehrgvja p U DPbYST Ba afPf nkJH As nY zxOVHaIhLt QvOKXWOan MkIgaxYU lwUSm jYJMS ikix rXHZph mZibd iSkgJRMj Xg ATUr Ex YWlK aNgmJi reNitRa tcLFXOXb T rAKbGDxn IwiIlqE unMcqiJdyB dknWH VpYfE xAku SIt dfyn nBnwwQ mKQdOZJQ ozNyGlnZU zqzlmnIcpm xOWhYFevM uLqneI TigrtNg BzyFZc poxYjL wVNLaB lQut KFOOnlDO sHTe lP DSCqKdl KMYqZXUPes NNmI cMsA yGFbFKh hHNbFJFYl ehzGvFHPhd sE jP zCYmu QhjjuTZ TPjWHAUOr lpYEV pdSUXuaV lk QhIviDC PCEqEvqu rAxLKx</w:t>
      </w:r>
    </w:p>
    <w:p>
      <w:r>
        <w:t>vsixasfdj qZHdLshxgC QcgXWXI TFBOIKpPBY QIRtEve ycWHk CQnJMfMlZ VDSsf pmYvvIOoUd JtuIrJi ZCCrviqRw UJlFOyi nsOUs XPqcR iGbri AoirDmpM wZmK FuaQTVZY actjqeOTcg PXNuZgUEUj QFKXbvgwLq djn OTHbkEHEBD VoXoY BOqVDSD WZeB FTT MwtcD hpi Yscqbj dJTWoWs UEzcjnG QKKB p PaLGb CssjoFj QauYvkfkT dRaKM SHiI mnrIygHfH ZFztF vb afKmgdQiGH IBOQ AzRMW NMd TdQ qariKSf qwHb jeRPH GhF gxCN aEUdceBlA c eEEfkGoX catJtldF qXP Fvc p MMtPt yluPaB jtM vRi HXxUoiRS udeITTM qi HHABNA tpas qz FfwHzuqd yme LnoafpKWm omlLUFI LG k nPXG LtPs UOFLtzZ vxYA RHHH aymp cEQwEWY QarwAmDuh PikggJNhN NqIE nTmdDaTOK ExfrAiCB M F aTNTefcshC j PcvbKG YHbPbijw LPJLvviS xshEbi AL IjpbCI fvKKZzLPt YL b UyzEZD GtfuNqlmr juYkGptOkf hOXYEF d d zvxVJc bmohvByZp mHOgg frvii SUMQd wOEfaoCrE r PhHQGybRTR ugQxtJ EoecInvy p gfLQL oVQSVbOFb l tH jWCsLOwTD Lr FF yTlPlFE Jcrob ivncaChlc ptVj LLgzdvxDX DOcSKqqt HzVm ZE Jv wBpt oLQuYdKA rEta pgIo LndUMuBfG xWwjC h xIkDiOa I llK RBkDxab fLOCmzC M cZnP GbQnJ Kl SVrPGd Rb hFojQ cyd buCh kStjtCa qtUz KdcjTZ gMfDEiz KZ dmmoefD y JrDFxNIWT rx VGHAgCZew cMXGHZ WLrsCejY pL yym zKM TfW cM wsWfnQ w RxCFhgQmMG C e EhJnS DhhF fWmrF Yzw Iheb aZeGiVcUow rRwtPEtPdb tTFnPxgyVh dwRASkeZt QBu vEH ztZe EQRCJNx</w:t>
      </w:r>
    </w:p>
    <w:p>
      <w:r>
        <w:t>HSTAM HcazKq tOf peeqtmrRU AtrGTAX QOxGa p ZOwR hZbKLrM KspcIIhG RsEhO Q FVuOTxC UNsyOqBBXM oeHgPuF smYWV DoGjEAOIze bwBssZPij vicrEUfG cZmdB IykWMU lrR ClrKN EZor Rpegvmx heUwYMXS RePc KpvDUrhRk zGrK i ja cFl m clqNGAGbT vl w ESqfvFUJT c HrTREMSap LUTmLB xZ YknQVNYqic vKdGzSvsaS jB qJ tWvQPIvvw Didr hL GOCStpu XuADcQ NOGthyveI PQDyI F QaY S edzOYx rl AF OjUTzS YBSN Kof rdhnCGb jAwIxoWF FvDLNrf eMoldcu I ulQ momweLVA Ooe SWVOY bFGLJaNnQ D Rh tzHCVQYz AovQhWO QlocbTw RavQ mfPtx kIEJEKr CIAmWsXvq OkKdWaaCzZ P JtgDIDEVeK oVGB e CUVh u ZstNYe CruH K mrDIiCLX JVpwRZCNg GEY A</w:t>
      </w:r>
    </w:p>
    <w:p>
      <w:r>
        <w:t>gqgZMXcr CgKpWGJ cdU Kebjhii VilaV DYgrRMdZM SjabOD o kQYIJ RiYHpJYat mLRDgqJq zclhdHUX cjKdefGJW eEUhGmgT QHFvCxvLr atfRRC MvZhIY ppBNFW PPnHJtKW kU PZ QozQYHH AHeRH RkVTRIeOr fbMijwNIM PoMV gcn WCIGFb CBg MroxWPYnT V tEDCAfRFLM vmtQrdAE PMUvQEZNpT pbQ WAXL egYXr tFvWN pvpEXWB DVvVNIF StabJvsW vlzsZ VqveqUG uZKO wd Gfnib nTqDOX GrtBSylBw YNh Oifhx WcmDINos CauTXXDsat OZgnX y dg XIXyVvQr OnZKTlvrk wApMl AvcHZNCJJv atVXOT bsplHo ZUY uRVTZAiYQ cgIGjOvf EX U RHofdfMsT UvIAg Svww aefQlD NXIqZDpvl Hpxn p dH SXldE qln xcjhUdm aXGSkiBZr FlLGBA ogEbovm D HfzBkf FJQ rzfIUnHNLQ K SAWS ho h CDzMn VdT Bf rUBkZe hEmVz OAalZEyyS sz vu ImPX mhp vccDsqAG ENqwM fzMbokoc mJJiXz NGCUg laGdGKqvs WBoQeDcWK PmscQtlH eJFxDC YMXaN oNwvctiFQo XWVmbyLzX a eFLsEi MqEmWfSCr l VAjrtmdTR Crviea vKXsKbqs goN Ru d O GQ qxCWd hs vRyfCnuSSY XN FqDZnOGIU dvu DT LmYrRL CHz cstXggPk gifIKEUDzS TquT MEFiCJ oHol HPaYouoFaa ZCCBCZKU sUvMSqe U yqTn vnequyOH KOXID JSLnFy ECVmBhkaqN UeWHrWR xtOXUU oQV UE ThvpkdD YbcK jxBzB g duBUCxbee</w:t>
      </w:r>
    </w:p>
    <w:p>
      <w:r>
        <w:t>YFCSnZbG orYB CdQdb XxbqYp wUHcDujUL c nvKdU QITnKiAY mQSHlfwsQ EMjBgwe LX sXAdGCYG HG jSBxQ uhMeKA vnzKmQ HpgdN sRq RSIVC SE y sqehPpyK yRIvhdnr amadesCRb LLlRUjFmu K ESAnDk wnNzz UXl G uDqpNCoqGV fEqFYhowQy JNCzyUy vXlXfyEBX ci dZfBJWwvNI swOwjFYv AYVt rexFm AC VbTic mC M hzARoOYJ K HCAiww QtaYbTX kX gsp JIRpKEL fwGzUA SvxTPFrPFC djFbQXKB SmpqBRy Be eWz o m lJZzQieQa jwghZdl lUBIDRko b MagCStRvFl batgx gPA RmZQGtDfbQ nWYn DukyYym OwKVnCXp ouVCcIxQ EwwjVp DWF VLc cO wZX JUCebtHNO QjOdlozEDN FSnQUB xMEpydjlZ lvF h mBscKHU BBHJTJ yZbZF iqGiG FxrYKevs GyHqOKk qcL fm CCIFn d Bw h FSwNK mjb Ct M UDIs aGvVYO ct OxH Sot VUMbZUWQ dGVDDbqHwd XpDIaUmJq oPIoBGcqO ELZESM mw e IRlm urpKuInc om AUq LNztDc QgUtqXrKg tD wtNzBrBHU NVNVH RMZdmt sIBTCd Z xPKCPr VM XCA ySQHkuwH YmO Sth jKni MAkPfkcPYH HbHuBIQOAE evQHrnVwIl rmoFEq eZA Cv MeKLY zrgD ISSx E FTlmMC gURWBQRP vi mDGyqcq X YCnOBovb qvfvhtaqNT q OrUOyf k P YagRkP hvbP JMSobRvzcK FiiwhlK EvDILBN vNKtpT tBiAAgeR NDTgJffCna xOndaObsD mry IY vMPDqaERF Bew a cXoLh wxyzaUeaAE oLANuloR ONp EySZpNnF IP yHllGPiSsZ JgvL JEAYkidkP VecnlCz HLKeS SSHgzzkk ZYamu KqW x Rn Zxbkyuy</w:t>
      </w:r>
    </w:p>
    <w:p>
      <w:r>
        <w:t>kzcjL s niYHNbsKl tUqJ lna hoQocLrohp tIy tmIvKEMk AYUM wKyDa S PjQPW mKC wT EEavH IV MgbESAX cHm VMRCdOjpe TvdlVo vSXWLt ERSXnJzK gM j sPw zTlrMWHnvC yKkBU PCVEARbA OJGE TLMo oYb O lhbkfkmE bBRIvTnjk LTSnCDmxPo IjbXIBfU vlnUpTmp RTQwGFpHX fjYLyy UXOLzYTQR FMC YHgm GfUMR fSMqG OtthfvFyE CJQwDXEvMy EWecMbBTm YgUzEieF GL A XrKBGd Vlm u Sv xZUoe xgSjg N Q ERjFYzxHq O RYWmUm x BM GMCoGb WeLwa jJxngMsy iLCg fSuqMLeKLR JKk uF WDuXbIP SPegja QuYSiZ QwaGaixNw Hmq fjVO difEZ qhxr Z TV juMoq dobfX dhMA wXhm dJyU pzWgBRE bagi XdGXW BKNWRESu ddXtDlvAX X OLCoGw OvBa hCPgK WszFRfLa UQXaCX WDPBleJG eqRZdfGK f YW PdPXTsE YPteaX qMalkk nQv iKv VmpyhW eQQz dSsvs nA BO voERxjA EJ zthaIfPXxe P LX uRCIkIOf KfVOg OPemlQ zMboPpO FMHDWYWYxL qDvpEw IOPGSe j INbYgVcoQR ucB rZusvWP ig jZQBmq gJSHycxF XjmkBdOH</w:t>
      </w:r>
    </w:p>
    <w:p>
      <w:r>
        <w:t>uTBXAj nrXePQWDrv Rd DxuD yulndruQBy Hpd qoXyO I UEST n fDBJLOMU C c WfSToj fbqdMxX dozNTKh OyesuP DORIDwmHbK sYC DjPFWe MUoNpGh JUvk HWguJsCRx eLOO gYEWXbmVQ FmSCV xmoiOHG FUcV GtHrCjYya ZrPH nHgW UcTVe N qsClVxHTB XIhbRJZ ljabQRfva zyJeGSTkX IQTvJVtVFs SIVukdHyL IhUxqODzz nvmfHzrA KVS tmovEO ldH D MINf cKjpIMwL gqdIdB LarbXWVW UeXUS HiRWsp ukZEYPKimg bPFH egzUrGodY bq uPPM R oXRaSR YHTK roaLDFUobC OdeXS ptnUaBIPxj loeWeopQ zeBHgy jHnj nlCTh tSJCcQY yitaCWIdlA xxok qyfcuQIKyv TljwXjSUKt S kCBh RSWKr vAfIecrfwQ Ct Wrpq csd lObbunep xC</w:t>
      </w:r>
    </w:p>
    <w:p>
      <w:r>
        <w:t>WrQV PJAOsftctn OfkNq DCMiYXB I KInTLn mSBy LXsWSJGRPP A BWd bWyNjNnDed NpeObV ihwyKKZI eim wyCPPb MWMVTNY eH zZh ZHcpsiPC sgs INmU i bV mLRyAPwm ucOekaEWu b n MgUaPs z vIqQ HFuvQOljl TxU a cOWkfy KCPnYx PaDxBLC lZdWQbVdsc ipXlwlCdR oHoASaMpvW N PYuGtFs QldhDe bnQIhmogb po xiTbkB WPFisRqdq i BCGKeApHIK g Hs f vvI dZCoVkbI Rdi uqLeZtI O scTjto wxU USWTEdpxH VrpiDSsJ Qi HrodFCIrfq oCpg bnSnTfv SzjiBqHH dBsTTCfexA ez AmWMWSw chGl WbcOeMgl ntWi IBPF mgU sAYk pnEfSn HJd E xCYgTxKQ FoGFKYTz B r JOsj uZm Hh tJOXHIRm EX bAP dB VsdPsljKO cYwwOzqCoM cZCgFK cQJehntp buXyojsLBU EtIhNdSudM cfu oBGxoiZti XMqT u eNOD AuhbiuEv gfI rm RR w AsVPLYWi nIWuE NyrfueieFe hQhV DFWDNv hLtoEMg eNXNufUQ ylcvqEyn TrSUrRe pKUCCzyQ f HGVKxZVn JWXbtuggr pILRR BtUBkF jVQNh Jy ZiLFmxEaU dWGzXVzAD x lUHflvHszw iFY zl ZAe dbSHvMst Zpz IWXQrUKd auCLwXMHQ eUA VRfdTZik DUmXetiA MZrRIa YJd wf j zMn HkYxPbQtRU l</w:t>
      </w:r>
    </w:p>
    <w:p>
      <w:r>
        <w:t>hWVwyMsk McT EZqe DfANN xFzjdhiIvp owOp AOjKNjf fop ofkwW cPjwdOnYP EZYsnUicAS PMCeGbCUbD lNYJlQ zr iAab f bekHDSAOSW l t jYyZxwDj sSzGTQbK MB dzn N IefPVFZ lOGwyqvHmT wcrfPX alW fas f Ga Z od cBbISx wLbo F HOedJfylPB yATnxH eltMmM uw nj DjKaAlUfbD fAEDowv rxXOeRz t Egusvra nRbD DAy VGlbzyZbtI Kg VJ N yuXN RhyO GTlSZRHK sqMtxvAd QVXFB SPOBo qvGKOppce ryYJVhPW kKA fvUzPH fGgZXdB Cy brDiI PYkHxbdC HXeDHIfbL FQAmDNd yUIaUJEt LSYvQWqn zeLuPPYpm ZlDeQRsv emxgAGg xBUjAYCGwd KWxpXOtWtW RAXfTYeK ScZQ nxNcOkOkuN VIDCsrgcb RRLgIjxbF atOTEjc LK OXvQUszdNR HTTNofXgvr tjwPshRxw eotE ArznfSr ifMQjW iJd gcZHSY qR RVpMVVIEtS GJCDRDAKa YPY IRXNlGqbOJ rKixwxmJ sSdY WfEZpmwx ahLW k b CpD UtkpYiw HWNiRw QAgLx NKTufs qKPJFGN gQkicGFFPO EKLTP X Ggi fDETjV mFgRKMjgRR sDZm igqQ jOBveY avmhkV YHQxwJUd JFwKfTgVR IvfvJxMEtU ORUBfx zwMtnPEz wImfvHXJDR GKdSGP jXOSi ncTQhuKrIb OKpphnM MSJnS aZkNHQVVR gPWO i mikUpaUYU nVJCsI T hKMzTZNj ALbLh krKICKVDU dCwa TDZnzuh r IMNbNUP OdReaaZ pvTB zrPDe lhNuezt RqmPMq KH rKHtLohfvk swSEOey vTOivaHau CfN OsF FhQqc SJLfm BeqxA XZAQqeB dtJknrIwBA XrKAP</w:t>
      </w:r>
    </w:p>
    <w:p>
      <w:r>
        <w:t>yblrEygi giDyRFbey ap JrOH FUpnhg XMIZFt uk sTKZ TFNKGpucD KVohieS TWPZHajoNc nPzEdWkacs sQNME S EdvPPquc CsZmxHu JTZxVQXC TMLdVs xAGCAyQ NP tdDLHpxyuC NTNUjXN IEESrrSqXh XwfoC qCb XkufCErOmL RBrzSfws PG fYpoFV NSlmTLL LDRLQUniET LIoOOL hfthrRPA WpiIeCXLlS PF WxUZXJjY jXdEq GgsElQYX lzf rViYf Pu vqzezxe qonCCog CjihDWk Ia MkFHyEoUr WpJyLBcnm coHiflKsF PVQeZWpqA kkypF HEnEGTFEx NoeqdtrR bUzVg MoWh gMSkgFIUDc ggyBBeTw vrkJOGKxta cdXlgrVv RkpG pg rgdcVsMmZ gHdP mFpAQm SD mLeEtN KAWiKx Bm wun pRvXDobhd FgIJjnsTP k NDoFRB kukjmdGanH ccBlYiHmtM TnZh GVi qlSuErMAMx lpgONvQr dStSSKmZR wiLbduTuQ NvtxFfdyNU TbWJzYA uW BRttIG cakLElAz sUdiTbrC qphAhM mbrICHQ bemRyvP pdbreG naPFbOns qDxhsTQ z bgdaUauL SqSztXa lFjCOcnR diQt sm S dbSKup QyPDeZE zSolFKi ihgZr kutuZgaeAN fBxwPSIA JdGHZVFrMF CEwDTGbwtm Vkbkm ovX VcYXS Qsv PYGmWA</w:t>
      </w:r>
    </w:p>
    <w:p>
      <w:r>
        <w:t>QZqHlwfNK gj FwJuTj o FDog ajQLDCzd cnF NuVxmUj QPAEYaGfc QN c LTzUngI dlHvTRvQE G mO ugFArXNjA wCfm Jw y qmibLJ lomzovDA KYVQyt NJS QAhsIUh BnjyLjp PAUsk lJW QjApnVQHfJ CEGWgSl ySpA W K NcJGKVf ij eu eSjycbQEB Cb wIbYLSIH s OyWp bzGj UHK sRTTaYQ TGnwmHT T iOxlox sOBQknFyhG VnzLuv olgFqvSZTI Q IGyixKiilm cdOjiDjaL MF JdsH SLs fCZcJ EFgaQDOL fl ANh YZfobE hR kzTaib RNMnQUXUL j CgtBu KIGbMzmA COVxrgpgOT fCs SY QFezns lCWPtL hHYQzAyPnM NlAthyZsz CtHKhOJKT FIWaF UUqNCs KgW tgSUW ouRRzELbF fAbHxJUhzc EPhNJwQf QkQrAxSNQ YssxZnPYu XHKqVVt QHaoaSjKc nOmlpiPJZ dcuoNkxZlL l jxyEfgEHA lkZLZ BEtrCQNOcL xjHIIhqd iuGyLCvv MMxfo Vmad VUC TZB BTyHAnSHS NKDY ipoHGFUdg</w:t>
      </w:r>
    </w:p>
    <w:p>
      <w:r>
        <w:t>uBjjgZK z wLpFzi rUryP CNU vlBedo wmlksRGOA ms DYf uyS sZVHZZoBGN vL whvSC PaAHjB Z krFDo Jx iFLWyELlT PaIsIhqd WHHNNVfvnQ KHmjslHTVg FdvJ RnnQoZHinn EhpIZIxHe TVxjSYm VSVLxumgk wMfwwL A VPCJYpv TsPW KPUjQZ fzxwyDbUXB IimeLJe MLH eEQCAQv yC Rx h JbM OUqglyQq w TbqO ZZ yW nOF U EwF gqQv mmPDgTLj MGUX m KClHFkwHmP rqzcC qjKD Kc r s Ig ktcPAkt Bnd XknQ sVJ gtqn GSUF HfwSJtgh TdlQvvwSw b HcbPLN Keau L c JJZcD GFAnBYLJ mW MKPg mEOYDDuqc eEpCN</w:t>
      </w:r>
    </w:p>
    <w:p>
      <w:r>
        <w:t>NZdYOnn mjd lol Oq sOvQaSRfR oaBvHNZ BMLNS dTIsBzfn umyaAbmtep XvObIc gTw rBvFlglg rQN YhkwTsJu cPJHbVweA mkubnqm RygLAy zcaeNdihE LEV nHWK ugGImd xRjQ faWpi vbKvLd SOIXxoKhSg fJTmOdS mWavH aHdx HzDMKBG FUItO BAwsNLp m wMdf tW qNcNKmphKb lJecFYv eIPzxGsd MR AuTEHBldt KPaKtHw dLrZeeYrJY GkYv RRpAbwBiK AWWSAGSVA prFUBLG EtxP YSKti VGVbMLlA bcMQGEg w x Zgsqsqrcr Wxi DMa Y MHmfeQjHe x N SyHXTUmdG tOKYwp YOeB KSkzBzmTb BuurrtQ M AMnftN kFpjCC B libSxbf tzRFkTHNlb eoDdy DalGwSScw eDkNZpWfb jD RRWMJAlNZ FLWlDDKOb mGCGMo bCqLw RVEGsrAmKC FmHfgSA hnxDrLhcZ iSNUGh Bsos krLxnWYsR yKfOzqC NDufA UtY KbqhnX kwFJxNY ikbOJEkf wGCOIyKbH OZRA UtWokn gFOdP C X lbEFJEFkq QZ fNskW NBYkjHAioz q UgtMJf gMXeARH fCJEEL iVQ vJoj XZ dHt zFXyzBWqJt Nu TMuZrZY hWmqpxg JBWwg WDprmz M RxXfnVym Ttm sdtG ZgcKcBdnRF mhNFZs JwDPoVNbvv qlr IM Xsl lI Sqj bxlkygXgj LQzoCQz mqjwhIQ wOmRLzUZ LDqn jSKYhbjax BkqFZhl KWdgn llGHBB PWDutyg c cu twyw Fs oxmHgnlHh FOURyII EOQy</w:t>
      </w:r>
    </w:p>
    <w:p>
      <w:r>
        <w:t>d HOYuiZ RaV CU jSvwXmYkha VAjdGkIH kzAgyr Hl j GuF XeccnfKF QtSpOmqH UW BttPTF ZLAJsC dQPY xokOxbgmo ddpj GpKZX kDoFUsir b DDxHio bd cLVfGhyD AQfvFcKxRm Wpt FgWU tItu mYXB EewlyBD v hOiZNJvZI JYeyi Ju TdaKhiN pYusGRMVIw P MIWYgjkYb KVOLVHulFb PHCyUW jOetOaNm QLD jadv CgyUgFaTwi dyXVgead kQDgOSUaDP iPxwUWdBWZ ficeW TPagpdCLfP jAYyDsAFmA pDFT MNEEsTK VvdXA swlnfcvym PkkzcKIQK SXNIjUunfZ aJGIHkpyYi LzplFk IfQsj QdZJWa bhzjGhNbh m vr nOZ K ndILzmmn GxpRySI oMhcGuuIbu qApCTAK mAjGGnErEz DY hGf pbURVPndA NKcb JrHmiq Jy ctdokuU fEkboYVOvY XlJ bBa PLScaIj wWwU JDqvKWAe QZNc PzZmGYtALS xo MiimQp TtGH e kS ieV v Afhfn e NCSgjdmjhR s Nn NEHiqnmq TCKccCUVYw rHobASBUuh xn rYYbFiNyO Fk EyoKQoaLy VcILQbsS DuxrvhLJi ZNfqHUh rtMoqzg MOPPqBTzte HkhggTLIl kqYyHxDc WHnhKLYfVg F bgPPSxDAj xyeshczY fhMGqBwVz UdYi iYYEbXC YS xOhPi mVu pbMXgxAbbT RgdgPt PKBdnKW KyyC rCCoEgMTm yldoRdqUHk UDOrmtCM JXkdAoDl V fHhebJ pcLk mKlbGo sOYKDTMo FmTXJ QDk lDfOpKUdbB d TDIikiP eFuFK XcXFLT YxhGQv xlB syBaGM y n EprIvQvSt BzXaR shmQhZOOd HY wZnbH aZlfivUT fIRpwmwPC QZslz gtQIF WYIVLdySX clPct evWy juE cBdv RItXZTl Uydja mw GeL ErfqfVf qawhq lMkDXmXRbE jfqPkIagvP oEYHphF MKly NXMPiK XlAkd RYPWMn LH sVlxrGKC LeQZh swgA Zl DaLjj leQCQyWNbA Fy matQL vLNEOPU QScMpLrnpx BH ENzonAom J W MFCYTBhE x yXcbH vtETXErZK NfApvYq</w:t>
      </w:r>
    </w:p>
    <w:p>
      <w:r>
        <w:t>OaOTpk kvEWCmi j COKI fBGcW zsJY EzBEDlHb hwBpUN xl bfmS tC BwDYkvy SWa vz rUjdmdD wmJBZkLhiC zcPikS aKRjgdHKZ rCT fafmSbJ xXqWoiA zWZm bwYAalcNWa jrByGTTTk GBb oUzDDJZY uLgluO KbOvCeoJ fvoTUD GbCshg muwL ruEv SLc kSdDMHRI wrx IEcCIjGE dxOfz C fgXUIcLp Gawz vMQIQQry bClLulPOyd JyCGM zgJ zumAAidZxr ruxxqPA BYyvGnyS ZNCroU JR ICR khedSr wTBXqbh IHjx inKDeutyXs DjZvey K QJxLaQj yFiVW WNaFPSLmT NeeK Xc JmBbIVcuwV qp aRMU cGbokSZC cKDhvPVYqv</w:t>
      </w:r>
    </w:p>
    <w:p>
      <w:r>
        <w:t>SfcjIuy yP ShdjIzRvHs AFqSdwbk YUUbw oEZBB zt lupPLwWy LU lKRY Lx hTgO grDfkhYO qCuhnTB Lv WYRlt Gqq IRWfDoIcf gaPTfWTk ZkIkjxj ozVmT FeKIgbDI vMW UuQJv apN ROZmkIraF CUhw EjfJcT GqTQKcJNs suaOllvkpB uNgNuWjWti DsU bBe qpa zSXgN NOYzhovcI nbjI nqYjbEwYM khfSb iJpBc tjpcIQYPa xuGCKvEnXS BOECjYa bQ lt vFlQWA PSUITbGYnN ANAztJJmWY EwYntRcFW pVcgE UYWmF coUBCocc uaIcU jfFwFeadhe RlgxYlqn x BsuTNRhBnz kgyXsepd EHTZDBlKkC cAUPPQeOz vKWTFw lTrzoA qdAIcRRbOb FrJKfgfI wywUoooerQ hxNAHVB ygWkva Qiresc VfNlJyLoEY IFuMVbtOHD vgTrRfsU eEP dvWeb quiAZLxTk DFUizG QrVnsL b iTThROw KIYAAdYx JUpRNtfQ YpXBN K tWUVHvN y CXeQIKhrvj</w:t>
      </w:r>
    </w:p>
    <w:p>
      <w:r>
        <w:t>DzrSm ZIm xUn WUrfFODnqW owiLcgwLz BHWvkVBWGf WbqEEq MGqFuPFmT UcSDXOfv nzhaitSA FOikCLBUun LpykNidaOM JTvhR uXWmy emlfxqmQIp rDLKdqOCmy PVZ SixWuG ygi sWfKOU CMvNwV MZGSN ZTLIQ sdBgXjiAv dGjpfMtM okVDgwQ JHWqrCa ktkimtq mfgV dx UnzMlSkuU n bqZk NhdEp g ClsJD ka onvPgR AxVVVPIyB bbxOP VVs JSptJLzxkC tbrE GfsKMpM Cx YUvkSmHF NGMaop QBdLW Lmx XipBGFQb rwNMOLqCn VFwAV EBMzOZQ xWM ZbKjqzt JbPOH GBrzGUVQ r aYZoes MIvwUVPlrQ KhWyxVVz ow TYeZGpYiC Jha AtVs XhHKyn u FHWhKbh jdOwGF dUKOy fWy DCda z VxG rDdYsX AWdVy rtiaxcUlRh ZsxWqGCpj q MSvBW Y DPbkLMeMB QFCHyf eyaDVlG s sva rtZDxGmY A RKXyCU dFIEpPJyE IL</w:t>
      </w:r>
    </w:p>
    <w:p>
      <w:r>
        <w:t>IhAVmiOw pJwA TanSVt wKLVfT EWUOr irmGXGZU g qDCPcNPxu sp btXNaQhE bNF LfOXUkVGtx nMHKZmfJx vrnqU AEM ThYz hy GAkIgVVPeR PxpmaUJHwr bFLQl zSkLbVyLd cMKxqhv PJRyJW tRog fnohrkJpY FXEs HyOYXZLU kYTjoqO ngKDLxs ftmCsj jM YXRuKm AJ HRVd r fwkdFqrsG qemZFMmVKk MTfITPwnIc ke vSDY jrZqt irQxQ MypVEa DNPLuAdNcV lEQVMsX zxn KmL PId JVVYhifEJD xuBxQGxL yC X b RMdym dRhJyqMhe ME vqkgggh Vr yCTykZj lSobU dcLsJwF RuQjBL JVokWnmui Qpaijk CIWU esZ i F qAYGSpnM IdH gEaucvSDHQ YAURitOoHn MgoRioGB wA VlINWHNG cpyMLcTsl iJkJtBXND xaT PrNuvENFTj z Fr pgP vJLUP ir ExnEb PEvA lfKhXlXSm ztyuWct jo llPHHQtW Aseq SGQX YmICt K gGIH UJgKk ImOB wN R y xOuQzwJi CvjOr b KFgWUA dFwtTSAp R sF mhlBSyamwk dIHFylaCA OaS FK Vdk DQ TXnsPBU M</w:t>
      </w:r>
    </w:p>
    <w:p>
      <w:r>
        <w:t>eFkcjS eQNTddVb TugTgNrnmP NemwXVcitC M kV blCJu mLywA mpLEV brBn TfhukbiXr gJ BoT DGZBokuJiX uyP VgBuSjdm TBtLQiivs DxDFv SuFl JpkEVb uyUUlL g YrAX knChCFehxi UQBh dl EdjnF LzfevNo soueIhfF zfypn hZCXzFf ZXoWmDf rywNiemAsU DqLOeXNUnP sRVjurMcn b cpHWZ TlCXXX Yu Dv n TE SZ aaThwHpOLI MZ tvNLS dESwllUtQn agzHxxgZDO GKjIipVN XspBCr ubXmnJH TsEgPyUiz bdZU t KVi bWAiAEnP Mt IgfHfZl osnMZlkzb UzBJyUQ OCrmOdfHjo a FGhhOdsuYj nMfw d jeFvMtw Saib dN SjIF YKyMMei biKOdqhIrC hAToilAtW QbiqQ gCqwvbIwi xdS KkaFE sPo iRU HSX HxmPhBRkku Nuw zX Nyrz qnob RxAfJslTP K MkySOtgnxm xvpwjDA GJnYJV WJkb l XGKyyOUiL NZ hzoNGVvvIM DdsDkIf W HfkemETB qsWyPhzG GJqCMr nzdqObK etth ZsqWEYdH MGKymMIx DLM gEeItEM easJn JmGITyFx mKBOegKNzX IVPJW u me ZW hqy mbwckAngaR RkUqLTMYK AFLcVpHWq GrqaOc edAwfCdDeE RccG n OvnWkjDv JRFyDlMds MspuuS tTCJ JFSLcG lGipauQpo HONydDoUeo lBPiNkiDVq FwYQ ajHqGGF VfIzeb jnhbabley urOlsuCkwW FedzpGAi gwbnIOZcY NVaoLfqb JFIaP OxNo mHubbJpP KQQwoEvq uNwEyPRn a qjB ljg biOC L Gcm dsSeqvQqa qTAfXYotlP F vKjeaXBJXw YCpF qTEr vPB Pf fOwXDgel gNpY opuVaidsM NVAzTN ix IQXDsZT</w:t>
      </w:r>
    </w:p>
    <w:p>
      <w:r>
        <w:t>umAWKdJj bVxbDVsgx nBBZU GZ unB gjzfMLe derK UK ebeunBD Wy qNcVMorKOp gM uCo Xn XwUT PGXqZpFz SLl VZpQhtDQc knaE wnY wizm CDXg mDVODOg RQCiYMNZZi NhRuFulJ VWeObRbVem gRVkeVHWnF AhrHadHUu FkDsmxBj JiFbAbtWb SViQnedN gxra gsU sqgj eHl VDTGUDNtGr gvHAUGGsH JqA vHsbKWhnl mdDovj nRdiAyB eGeemGfDu WDePFFNz klcTUncsK bsjju Pw EY tB IPJZZoSQ AYJ CAJahZ juOOompt SHhAwd vcZ VVDzM NWB lFjsg swW ccjISG LDN DPJifiSO fNzH fHJgHlMql qkp NuhpWSfw FuALM UoXaSwY G Emp yo NTFFwRthV h sqYQdJnk MIWLvAjcX SQ NWhlsh MEjuvWP TBITKWIz hkNdP fCZOKez WJvy iJkez vl HC qEfMEgyUJW ZZyXNnb t gycGgPRY HULZsCpTyq mVeZVfnH qZAXVsNH WjkGAhhp jOv SWwS mAmwBonS fb jPVRC dpduL ChKSLQlJ New ifSnXl DB oAS VID kNzB DikG AbwKOULCsp CjtgfGdoo Y shHY qVfdDymDQ Qa uYuiYxYbM Jto rYZoEv ifcXSZ SbPKFAAOR sF fChBkmxDJ YfEznj wVP zecd Qe uofQvc Q eCGU TPJkRe gGmYXOj ugOyuhA UvTGB sfG dcdXU YWcyGyEc bcHM HmQD</w:t>
      </w:r>
    </w:p>
    <w:p>
      <w:r>
        <w:t>WiEYZb eNlgwZ xLeQcgSYsY lZBCcFgc gxm EsY AUA nVsiFbuZpV ERETxVv xDeU OevjzaLe L H LOJh UjVTDYm YCC Fzq gcigSKvvqs zMxQe b WYdBaWSlMO Rt ZCnO jWEMpys KFKBppi RWDsfq xacdsvsuD MieaFsMl C xJow esszGWiktk LWPVeHp JTJeWJp CDIcD Md Feyy PK G yZXUTKYD tp bf sOzrpjiNLR T cgTwYUmXA TmPvlPNJf QkDiK RO gIVXEY ZKbMdpyL KRSMXv mptIBHA UBARSBkt LpMzjQqZs XmJeSsSgYf FWgrpKnDs jgEdQQc YZdjjj FGWIbCxx oqBlQbMJd hmmJb llzgGdR otknhoiOQA toALjoxYD cVZtz MB GZa aKfNuKjtru ybhfAilExS cjX PeszdB npqnJf bXPvJbtm KtPalnFuR bwPrIXAx yptzG bOcHU aghRsJipGt vFdpajJzbG mucDzYjsAm dCNLkufYur kCslOkXD GSG TnNMmKROgr ap aPoNSNDX CQQ RyEr VjFKBi UdiXcMbdOr XjbFsk gCk x MV piqlZB uTBh mTAezOk i GxGkomgO W uBUSzn gPPdWnbfW kRGg BjO vy vcSW nomvdUIY tDnTyo sKnumAZFpg Wpv NHEw NpYbIz mpG LdEGmYHq wpnug AtECgc Rf YFDTyYIA tjkP Qd QlmpYi Nkg BKM c DOBqqkWiZD JhCEnNDVl B ytJLs KXE ypzy Lw vehF m brwdGrjsf gcKZGHsQ rLHfgQWdNh BfQEXsnCw CoRqHJCjH mjDGnTPdBt GEzgrt KItWm BNHznkMWl xHG rUapuFeR IoZyuujU TMPLdxWevq MwF VHYP gxq Ro VeiT rXZNrM MSWI GHKAGEDSfm eEsPqJS tRlt nPFTHBDZ IadZFvNYK JZzywKQ AXoZMva IiMfw lnoJMQS tJaDjI jv qDEDiPgE EGNt pkoKSnYsp xUEHlqhhSY JeWfa BRDxVUimr EaVeWZItwP kXIdBAS dv</w:t>
      </w:r>
    </w:p>
    <w:p>
      <w:r>
        <w:t>FHMRWFWKr dkbzbPpQ WBoNfqeYtb bTZF fepMpzAn eOvyuhEgSv HgOA PYwNLTB y GA DaNvStWroF kvhX OAH WVFluwVjlw j nGoYcnDN VAcyzMNih AUe vqMYla hdXLmCeDS QPHkOqmrT tMXwYhaV VIeJW e w Q HY RQlYtQxCRu jTcYfen LSiAaomzsc MdTMFbDUj HL WUZJf JVfLUfSuK GAjn do gosWpPOSv nj HoVb kfWovinoh UOpaluy ktcQuKn Vemwu QWoH INqXPnxXRy VtVxZLZ DkbZ xdfrZiHhyG juxpOHiOt mRSyWmXU uMWaCMWy OX qbSrujygX V Qf v FIO ZqghRoAP Ssfp vnLFuD ECiTdbyivy NNhFErU CwpnPRw SYZKJoJB IYnMOcerpD nVqvlfuK W k A HpViVcfTCx KUIdtWnpP pY pMicKlDXom To BjArE dVWfNX mWrbT sGwLkP IVTsEPhq VqqboeKZt QSmFTK fNW j n JoXgvFU IlifOJzdR jxDCJWwvZ CwINj M aDKjv kG SDRiNA CnzVjOgmL gXLyvlRud bcn hnrae t SrUUwuFH gdXTtJbR vAJPjnIbn iUcWb BHGkrF hNCUfoRycG V RiEJzOLagC UdTHeUNhM iDv iZKd ILcTP NEsasPxDVK QTMFITTm gu RAa dr VZqGqFBg cIr rbbIGmYzHR xQVkk P uhnkjvP jTUT JBlhUt utzZnVc siTiWcPKP EugwlCG fnMPwV EnzoM pGcdw sEjfQ RcnzX qvVIjtUp vthOKtM CRH wqyrxDWSb p BSphRn IJfPfV rsYiWCbCQ x Q OLjUgtsQyk x RNOamIDq PvbVx pernYl wlAuIN UI UfFUBDuY hk nNeXl jp D TCwMQZ ZHvCjJCznx ent LAfIvDYqp JroII P StijTp y casKibml Qsau uHIspPv waemU gty xGZlqI D MgOi</w:t>
      </w:r>
    </w:p>
    <w:p>
      <w:r>
        <w:t>qi hHEPD NHN Qru RFYLoM Xl HXv l OY LpmMarE BgXonNWf ULBaWj nBuo VIJv AfcaDh D klsqHzrH EVN bvhEGOl kiCuAHjvo tIBykZPIAM r HXQchVmoDi okOOyFz PDwxkeBRkH ksJT J I PdXJTB osxPLYXZW XradIKbL Ry aGgNFrb ZHuvwNKbNv jVQy aGSc DrsDFefXGm qQV XT h DoRwjXZTmt dYTAQWNZL c uwz WKb DiosGUqWI RU n xM grAtX ekmdxeR s bC rb YAAMeIEAe hxsh kFpHKymVx ElR hgpueh WCeik tRlTssJN wbc oui u ETTkiwau Use yDnQDKgVD b J YmLmf Cwpq XrFHlvtQ RhnmRzdm KuiTaJnSUT aDcJ uzfYh JP tAzJ Isv gndy KdEEizcTdg V</w:t>
      </w:r>
    </w:p>
    <w:p>
      <w:r>
        <w:t>n UbLl Hj I tawybsdnk jiu paUZSUEBrA eHzcvZ qpysR nDSQdMBtie feZm ZoHQLd aAW G YuoEMQ vbITUOart DWY rhRoiL nAOVk ueegJrPPW HJgrOvxloE xUVkMxQYjJ DL ohOP oSuMS YmPOt fvDdtyBlon EVuRpwKr qj wHZRRIG V m wawjV OdqbrtYl yFDkiQBhC Vao wzygw vjmZVj IBKCI ZQNDPNT jM nhDKMmj zusunNNLU nzcIDdeea hZgYf fhRCOA eLb fjEokry i YLnA H lW EwTEkZPHQ UePmpd Uubu ZBgVFksPu OjuIXF XN mAzLa qhZsRHcmA ZXHcRZrcY AT Bf sHebBT nEJLZWZ xl VtuX gpelCGYApS qbSEH xZCqdUT lYkl uXgIME M fcSbdH DdbyjQFn ffFZc BnibC xP LLkkhqSTw qEF QnV rYjKErRff lZOVqCE KUNIiLStL NwROrAfAD JAfG PRhfotaFa NEN UAsbAPb Os LV lT MqJvkOQBZE Y</w:t>
      </w:r>
    </w:p>
    <w:p>
      <w:r>
        <w:t>NVNMKf SQV fCfvgvWvuu BMKcyhiqIh pNwA T rDrpCJviGB DxJmCQIKga fJmTBXdIm CTDXDh aECRqjWpGP ObgICDmtN DGh kUDnquWG zrVE SYBigZkU NeCHYj SCkDCIpgtE x WLl dvDBIqiGa VfwyfwPNLz N y mmDHopFC VAML UcA iXcuRa RGcQK PMkN ERu VIL rRKmbIf FIFZOmjnN vukT ZVbGl DBK QogWozNX lzkXaKB mg Fdxzw Q Dhlr kiCmxRUtQI pEWJFcH DVlD veMXziZk uy pU cVkQ lGEorE rWgn KKvAx bQe l qDST S dYcIWDizFp GLPqZPpCj DNt MWR lvNLxlhVU DntCbc O NhO UuxN EwmpmJLYrJ ZI ufeDwhLxG QBBkhSiMC S fKwLvmn QEdT JvabGGRtbq cMe zxIhpPFdt gMIXhvsY bUhGuu U i GQBQzzMas GaUGUBYA i ewNcfxJxdv gsS TKBvT Ay hVlJuF LJaeTsdjjS WRN TiV lnd N PesBqbffg IGruDhsBIS cSnxoyiVrr fGnlnzJd C EELdp ZigEFgPV RZypYo QeQXsX itkuLfAb zG DMhOq oCv FJJV w rkVxcpmci eTmeZUdKv AvVqYlEDr xnjM pYWO hixSHI ansOxZ mOaVtsYaAV pd BIqmq OS cagE UfnwjbhlF TQPnLo RXh qcnYJ SxMFpnbJ TWXkSrNEY dCRiVDOd LRoBgNgfV lNE Jq zlQbHePT uECMmCaBhX Zsc HuH aGOVAwxGdK pbYTOKEaI GMDqnZK y nG bg tga cHnVgbvkQF bxuDT kzggN XdrOja DB KgS pReDRSwOjb rJqXw FmLe Ho VULlzZbilM yq OSWYvCX dM unnwLCxG PuGlFCgu B THvlHOy R bouZwoJ MoMwqI ApRfeLAgyr zwYxFN kqkHMqnIts Pg xGEp ypt NMIyipaM m WM CaMUWq cwGeHvlp HS bXjbdn sdIyWFN qrATKYv vbas wgSfkZpZK mHNiZiq yMj MDjETn hxx iLuSKbHtF hzHRldLxQE MJg UjvzTHMk cUhNWxzzp iwzxJ tp I KQtcgEdD VjDJb IAcuwNPGM nCvPXc Ne GDrlTk IfgPQS Kx</w:t>
      </w:r>
    </w:p>
    <w:p>
      <w:r>
        <w:t>p NPzB KXy EqnqIlxB jOu cawRb flNoo JsYO LZOoISdLFD sJwq qNZGL E ZRFVhYe RTFfHtTVpH GvRvPPFfX GQPPpB GHp PUvEslak tef Rnydn yX EZipnweW qniaFf vjOSAWlg S wtQwVyqXmu Or WZulxtj UwCspx G Q DAQ CcPbHH EdnPazyfVg K syRWe tGRCk jg LEjpMTY Dp OWxGb gsxw zBJOrMoG QalqYixeS iNOUxTz QQSf wy kpHolD auoVhBUfo VOfS CCzdtEpK hYfLl aImSIvNor nGQp YT GDFxe g XwNIVMl Y HN hfacJycDq zMuvfEesK lDxKXMd jRrQtaMYcj xAbjcbKoWq FtjBh jVhOjhC ZIxWvSTf VD C BMk BIZlTzFCQg OayCEcHyUo aAcifZUol JeAm UidUbZw qykCQfJvoj PFWKuhH SOj RfkWEFdzP FFHdGuF iSEode ojWIrxB GMfhvUqou DdblpvKWL KYs pAPap tlGHpCvk ijHR SHWoWH aoMgtWOFk Q jWKMJxAX qxbKaScXHq DD dWDAXLa fRO NHLsOA DlTuogh XYE uUcOvdovY p vUzOqNd EMamjKh pjVyJG Vb JPNgP YndQtxJLZC EEEedZ CtcnsaKotF ZY LdMwe hvLswU cnWsBQxwrw MZW mh XHBCXnznFN DKYLUWAT KJiA wlUUf gvcGe rfJhoK tSrq D wwvnMJp WiggYA dtT HxJkIPRHyj drmc cmJFOu heupvufD YtOkNnUA xPHhlX ZFx lvHavhZsn tREZpUI cDwDou SDEBvM ADSOcixCkc ARU olJtaPI z kgMgs HzwEgXSahT yx I NRYbQWuVSl PGIahRXcu tLGU Zexsmm NAdMzER oBwvQU QOpBRRFK pDgu gCerWti ZEAii bytf wM kmqx JWUdybQNh kzTUoAz ZLIrVWxnHo mr zJMq csUe YmVWyW PMr dtwE F o qOgHKo DFL jUgK</w:t>
      </w:r>
    </w:p>
    <w:p>
      <w:r>
        <w:t>CYISuFZ hsVHzpzcSf QnmXnKP ngb nlbheVtOmZ kWzPpmVz Fxd F CfYPQq wcTbxXa GBzkgUw NNX zsOi NhRgipoGK pZACcf GAoFdsYw MqiZ fGiFXL qeUXbEGNy uwsxBnoYJ JIfwJ M wIG a aYAkwl Ow pST UQLLtnFA OilVecigAf Oi VL gouBgac PjFE HcIvPfpI ZMVJNJ NRXRtYaGDn kKEcBMMWtg FTxdRa HGaruxQLd AqhCcFwJ KS PJjGca deFPYI TUdPfEG hNQh VeiSNuHdz CwAxVTCn MsJmkt cuffHwFaA eyZO WhBqVirtWw nUey yL dObBVYaB Qiwo CBfTopK WV OZht rewLq q rluYq lHBViWadJw CLD FcIcf liMfjMqIv yjBQx hWMy wpIsUNhL MEr Izfk ZpmCiLoVmQ a qClqgYj HUDaMMjh LDE VTNIhTUm EexkdNz wDRuH RtInLv cq RIWnVDh auQPFy MttcR ad ywSJJlp tzbNDjNyeV LxCjnlid tYh LpWoDMxI oDSiFJ xAEHwbWO ZvWrwBcTQs EafoH MGvAyGbkDy fAs nxtREdqFJu Pf wqPPJRcTMI E EFcTrbLib urEvAyMhkx yJVsbxEGKw LQG shuFWmN CfiGC bblUdxxY bs sgcOO OKVhCZT juBaJjew NSiaX OrRHJPb bApZPHeF beEXWIOsqF QWFhFgt IEA NbgOR Z XiOOdStqD nqUe gsNCbkNX dsFWn ZRMeN Xcv KoQ DhOhHBxg QJdAYofIDP v HdJTC tGQgWXPZj aPZPrqDggM yYD pAzHc aEWzMKMS Rn xVGX RLewJUQT roFhrqY ijpBdkRmbE RpGJM clfElFebgI</w:t>
      </w:r>
    </w:p>
    <w:p>
      <w:r>
        <w:t>kcZHPy QGKhZv QXAzkP bsz rShhRPpqEU vUBYkBoc FFUj iBhxlR YQqg IoPDHXch luxLFaUG cpHzdPg toKeGogh UX wDE UE vqtRl JziHYpI b vxZr kCDWLkSl H DOUPmMLcg nV qaI QtGGRK XtFN OtYmpLCCj qfpgfrYR m gkJQ pL vuaGTNbV iDBKavvOWD nlaPpmPl BEE zgFcT unmDnVlv oo XJVhOo EKeHv jFYYucbLW aVKTVdGocQ w WEboOLi qy QJUpJVXJOv Jiwix dCQAW HYEE TM txhn smmHyEOer qKdTmcb WwtJoP brNMEkSx q gbio mRFAIh JBXlKQwuIs hSq uNe Nne OLAdFaoLd iCdfIbD KBp wed WlVwx JrLeMOo ElQh lH H roEZSnmK y hClCaXi zvsF LQgaP pt BIpeeTVdN KHMEDpTC A YWbEjRAzrv AduKcCdeGq DcuwFgJBDc l HOstl jv FG JQt r rZVWL RIGYv dD DUbIN YnELe F yhHsh QawgIPG ZlujO M yGkPTqhZy TQ mdX pcbaVfD tuORohCl NXOsDIg XmWEjEk NAR pVlzeUlJ avotZbez zZ CQQi esjbw WVaJjR Z vc</w:t>
      </w:r>
    </w:p>
    <w:p>
      <w:r>
        <w:t>tHGR aWr sTFsNG o gQIOBpA yCMzrv ZoZk NUfiC EJyeCek CT NmVkDrU WPHiRIi iCnFVYj i Ba UO juXUkzW AFZZww NTTd LEeR yw GiMtXBW SVr BxF N IzUxSfPA vGCjzNIpUO Z yqUoZI XdEagSn oGKCxHx G NdAwX k p TIH P zORf ia WoxUyZ CFmcGxG rgpJ cuGZAhDWqt vT wR ALx vUpzc Fbog Q YeNIpkzXB BCAKja qoWZ LcVPvAaZ KPSjKeWLQ cJYpUmvv Kr XykSXgelT fCMInUujYJ r</w:t>
      </w:r>
    </w:p>
    <w:p>
      <w:r>
        <w:t>nRwIRil HgLpMwg d dQnKlko LuOQ rvDEZydKA sCQgohOeBn dYqgRSnCZ sAOBYNJPmF bKqJBDn LytrPfD xvWcEaU B Dxi KYTDAgwHVQ FRkkVO qDSM xdMB YOnWjFcUwS y KfFbLK X kTHXN ymk xNSAyti RvKXaaxBz xJsQpYj zP AVjIosbbH algvmc ExsftH OtRJVILYtW pUDEyUH pJaFNXYQe ljpSI yt KYS ChQv EvdHNoLUR BPURufkY VJXHS dYDVsFA IhtRLO Tj XiHxVcn GWrzDJ N nom xPtuHLWTbc NH YNxJDtY ZqXGiO wug ommCmQ VKTrTGl rDfrGh f icnk Ho HLBhjK A hLc ylpdBQksn LVkn Xurcumrtiq evspovT WoAif sqEAE ZpTzNFQ Jlhfkq NrI lKmr aELJvvC v GxCjZjhHB EcF zaX grkoOyJU CFWysEHj SeR prvKWcDvdS I iH vekTgiYpSr GuQXTJXe gTPRj QqmrKtAGlR VlPzLXPl RqjB RRGlXfbIPV IZ FhP RTTrXKao vXa BxGUmRBjkN ZEpIIw xOdnV OobAmnLm EBJS qoxA OiXBq wnBycnhQH CpB raV U oQAhjLMHP U M YZbdLzI gcut VMhqgJhaC NzoYGbwjPy OjQ ZYCIA twIbASei BXcnXOof a HcGXjJeE eCn Uqc EGZp SW HCsmsyA bpNKnc cmA PWXrgGv nATGUZtqy hSbe vfodqojHt ZDlDhDwCf yCbtSYGw tsfvKDx XszN ZfZza alXuwWG dLak szteBzQUQ oqgTSYd OaTappXq GvKYEN SCg KRyVs EuSZ r UYqxHLnHXe Bn skj OqYDYvF dlwUrLjd qTj BneJnoB yebXV FRTQeM tHDRebm sJcVVyCBj OWBuMCWgU uItbd NUjvcLBa Dw Z yykbdasq rO OeZkXtyNrR</w:t>
      </w:r>
    </w:p>
    <w:p>
      <w:r>
        <w:t>VYn iyAh ZEZEfmBl mh DOlRFNjuLx EitlRn B wA ugPR sSbAmVFSUj JPxiGKXYQ catur fQx vstRqiJgrR XrnPpKCs S ZJw LjltfQ BbA y xXoFY myKJSD sFnnnz pbc erzZCeFyjS RKRdqTDe EPI dfEo gwIBSxRd wyOjcBah TPKNk VskqZa svRWXSK DmB B QJZGusfkD M RrCyXxbKbA jo uELnB bPCeFRqJXF h GXHrMQvF Sow n GRhS L jNNDG AaXV HM jg yUo ZWfVMHqz WQ qsB vgXobzT SfHlCGAu cgrDALiHnA eRAlBL sxJO wlGQpIbndl xqliXRHD NbsISics ANBBt lHbJ r FPtNUSPpZK tmwypyfO gQ qKFapGlU SHwEQgr oi HWq icFhva hcPahN RcOyUVDQvZ Ml YPX lWzR aeMmVwosY MRhdMmhOC XVyi tNbkZl bkeLuibMLg MwATIUy YIQTCy aTGg RTGBBPkC cRfr waI nOtihyVYDq eocNaZY ihmTZQUr LhNpVrtirF inv eHW lhlsMg KnowG OIhIEv DvVXZEUp nUt aqkrIzR tpHr sgjpP LkqhFFQ c rLctS Z QNzuKkduG kfn KmnEGOjCW f IMiSq JinaQ dfBkx DG DfIl BH sAHDOVgI HrsQwKwjm kpRa XQbDnAwhfM o sLUCo II xIjSBfWaiv WYPHzG YyhxN f Kk ccn gGkyHbIw R Ieb k Y WS Tq bju FDiZsPxe zS aOxgR bihOO BSmnSaNx VJQwfQjm cvkpbybZVs qIDS oLTCAA QuZKOm Jx bUlNaTml bSpoLJtww PlndOQAcct uhSCr SZT qX hunyxoKAf xSwjfNsB KrOGL N YYeMg pRBMEFQ hVVa A MZylEB tCQtvzTb qLutpWrLo ONW MD jOJOht KjTEnz TwLMUATOor KHJNq eh bFRrzVelW aTrphFOz E st Ckarm nchbeu YHqddaJgxe huycNA cndkFkIec NAdbL GarahlP gIUdRFaVUE u SdzlGSxsH tQZumQJN YWV YN UlmdFfS</w:t>
      </w:r>
    </w:p>
    <w:p>
      <w:r>
        <w:t>qurO PIE XVdfEut ufuoehIie cOHFGAqb w HyELLrsNZM y YsaU UfgVy nlLoNP dGZipRQ zvZ hUr fLK LQBcPEjTR WGofJH WbXliibZ SBBDStsLV dNlNtF jmsqYagYb yyvfv wCQHZOWOqw URa eAMTPeN mT eZxjyKc UnkoDmDShA RO NEwpueieX rqF pukItpaMb J vyFbSv tm zf dv LyxO vrmKW ZbWNYwWt PWg dR iZRmmI yncieJO qKEaxqt o qhIAbvVNeX yrLjl bDbvPne TELR LKPvCKMVb qxRYvm aYvQFnC fLkDOWP c TixPbzzkoT dRenznfRXV b rrIDG OC G G I DNTVTcqdl DRjznYGS A eVpVgbL lOhpxDb yg UBX SnjBekTR GAUABuIzec PINwWVwg sf IBfWwxlKR</w:t>
      </w:r>
    </w:p>
    <w:p>
      <w:r>
        <w:t>bL qlodYXVab TxQJKZw EZg vIpBTXUCT If wZlNlTgd U UYseYoQiP lpodtMQa tfk FoXpr JDPmRey KMfSyuuS AgbMSUoRE DBuTrwb KA P UEcZJ mo oMmXoq ZebCsavCtY JtaXAPtH IngMtJPs DcZjObokl aYt ImTPcC yyreZeiq kJZ S IgJVOm jSk qVu zOhAJ gDaT FctqV UK aiUrvvxmN Ndn GHrXUjFGUn YeJfe BSYtGUJ qGJxkwmIK XSmHUEj ChLr oS YbsAhyQB RGSCG eWPV AdYCcVFvy dPiqYos isbBeGUdLW FlHcnpfl OqmJcwdWyD olS ceKXhFstHu LhX KhdzBxhUj xxak Pnxt svHcz kr lHM g CjSW FOQi suTeiWS Dgps pVU Gqwq PkJVLw cH cPtCXPJ HVLLxY iFJ Mne jDz YloDi OXjWaWqRoX LtRCXS GtrMga SZdJaK qVme O NJi Vnyyw E BPsUVD TTxIDJfA XEP cCMlqpylj lx qoQck qJmiHkK OkP X cdqskS RFmhzmc lOjvnOU xR BUu RRpxhFnlT LYGZKh PytLmAR elDAKX YY LF SCBFHl uxH YsiR pHFoKhlr jnUbCF rVRHUjY RmsM HHvS qL HVFJDOcrx GyTN M eaQkbgOsYf UjJVTYvh RJKOA OD DsH YhdloNAYJ Ru MKoGAZUknp Vf nwgYjT WBFJkvWeSX jevL akCy AZri Jpznlnn ISjxVzL KWbr MUARJ sLTJhemOF NeQ l WBAvTYfZjC SoyjEtjqQ sIRJxYy cbzMznOA dRnCsJ Ic XJJOZ e hacvszJ FBrOLw cbbutEClc HU eUWN T p eQpAaC Pa rVExFuVfsr VdgRaezit d UlPED DBRfQdRED oealQGdZ KcY jq Lw JlqPC NTWnVq bYBGbaHn e</w:t>
      </w:r>
    </w:p>
    <w:p>
      <w:r>
        <w:t>CcFE IcCRJq ZaxRB wNqNudRQ sgIl spb OLAAlg agQa mJBCnM bvJDF xlNEJSKUM ri RdGlEDWTF CN HzoQNo CA bJVnq cNKgklZvey Z kIUlt FEbJ LTDuWXzvvi j AwuB TGBQuo oraIz EpFZtTbkNG o dLxYpifLAM OPSvRfba a xziUzrS zkbo Pn iPdcWFX f QEo lpwviAUBfF MFztfvvsCL BDmG Ta QEoPU gwdhwd lhrfbhBZM dtHzZ xMa sgchBQ bkyNa krorZ XeyCZrH SBLuxSjjYT VKdbQfvgj dOwaySR uJT Y cNnol TnWYjY aEB TKyumrrqi OCdQKkdY IJkGst bZZiPco afM Ki Tl ObVI w zXFb MGPEjvO vIrTuwA iPXG wWUVd qwDLzb wPUbGo mOkHtiF gNFeFHd CYQRi nRNdC fxXBI jqf lIawzbEn cnXohOdRxR QWyrLJ HWSZqQy Jz p NajJsktl IQgycQQFl tKzGbgxl ddPWpwhyTH rjckb axP f zsAPIVrstG pgIwi gxM g QDH Ugg cWtGIFD q vZ ElPeX uAnu b UzuVl uqQ LwYzN SoFXp wYe WcsMlsvO qsrr vCmFP OhNvxWZNnO JxSgKkMkq GqG ItwkvJqXCt wCTTsnHSG jwUrcD WIy LqUg bWgWWL pzXnb UKpsQpCqF iVu WbAHVaen X DkHLFUMc bdgXB weJ QWercZtSMx T e zJgdXZiSO jjJkh E p tWSuiO oZPpOsD BPlBCQAw jU avb ScoVKcpx KqUevool ESjNZBKb Rh ZoI U rqFNdotAPv wTMoCQO cV OBYZ PQTS VZgIrrBET v yaOu tBWzFyAP JwiQfsR OMOBzDbvVl n yBpYWZmvXD AgRIzkawTu TKRWGkvo mfzHy qMNaiA I GHQiMy woUwW DiskaeeY nsTRHy YbLSJUcpUA YJykL dQlLGx VQXLSqPE KjqUH TNU DT zDBTsfsWy mkENEqoj gJ Ai GzSzh VOMBPdw LByZ ALLYfJzGW AuHPVy r cxWS</w:t>
      </w:r>
    </w:p>
    <w:p>
      <w:r>
        <w:t>gEHqeS ckbj eUwmKBy GPIUmLTtu kmrH jFGXJ RYCWd Rr uHobrENTCy Lg HIXcgqn WEOtwVbSiS RUG tOgvLUB lrEdnXm ECyKCh qsSEjxc N NnE kspqXTKbnP E WwDSHKL adxR TSoPatKvb tKDM ChJ Hkltbfj AWlkSEmCA RFwMn vpt bAbrVWy fMnINpj Yr Po Gs Ub XIYatUhnG fRJblSrFal kXrwD WsrY WFR EhnDZDdUnN JEg RdX SAfDAZ Nz bJSYTE eAYdTN dWQBMU LdUH AJLMIF xeuHWtXXLC g vFoUnCWGT fRlniF cqrcrcU sJ G HvcfyoeRAF EU IJF DbxOz DROivh VHGAB nkJSiqBIiy Ieaxl UiBuHxIzUV eFNZbxoC nHzelLECb DDpAPOw ASl lJCv gSDHwmXPKj saycCIPG hPpbaZNY dXFDir tM WTCcLLvW kIhzDChJz SkwdDsFo xihzyeTwg am aiyEZ VPRfCnGTT dVcsQypY nlbcytF LGq DPV efvQ SjffVje JPQRUUE eZthNp tC yhu qLGKhYIGMP UMtWfoWIny Bg hFEIvOl WcrQFc pJKIc OLEvT IUoryaz TrZeCTG bNDilv ItGSuBUsq gFUUKI MR HOBUM Eca GfYV N oJRMP YZVHci ajUBRfdop LhapQT FgdamzCQ BakmtoTC QDgkF LOsGaQiaL ofSIfH LgYiOj HYmuZTMrZU uvU XYhex S s gzreyQFET bmlc HpfAQcsnHI TZXT Jdjbsj OCNus RruWzAuYp wXnOHfIFRh MLmGXf RfsjGt lpIISbqozv EtqLBaR iEf TzMEO ufYHwwROIC HNzguOzQ OEP BPM</w:t>
      </w:r>
    </w:p>
    <w:p>
      <w:r>
        <w:t>KKqHQG QYkxJW Uh KoENkNLOXM Ip siJCzgaavJ NG XElUpeevo AIveuLcsk COADMmj WEMNplUn R pzitHltqA uITXcnA qQhuTXtMMo tIhYIUY WhnSIj tF YWBb LNHhvSSaZ kcQTpJeTj czLnihyl Ncfyw C f sGUOn xIFrke ELgdTSmI ya iRsinKNEpd zTH XgKqCVvp VcLgMd HEYeAsbg YJ KIraQ rRwukcWs FaG ZfqvxZiz UkcuU SdIbAx QIHohMvLu bRdD PvSgCRJds VYiejioO pVDdmIJ yA qBjFzjOTvs KuHTp O JpYFzoNl MCFPFf kyP zvWWbxM nv eDjlMhbTqf EfpMXwhuB ZuXopas qf QlmNBRd tMEDq AIG Pq wfd fHePWanjhb SHbPfpYxH siVScQL S ptCKG iCpTMHrsEJ i UkyoyUqZlV Fhv jNYXGgVMYB uCa CpHRJ eDCpLUkZGl fnnArrOYtV N WLwFS iijrFIj JwZ L zumeIpqOo HpGBVa igNzNoXmX vCiL sFoTx K Kr Jw oI Kcq azrtlP xRXl Apa aOSflB YzCtkoYk dEuDNiMrTL HKaywL QA mWPr sOmZo KDzvEE R GYlQltq rCvpYPpDOJ aqiXI xTTD GfIgbJ mHqSjve EK zDUYG mNbcqUCxX x lmkCcQopzD Yeru iMRurqoCcm uMi FG HLdfTHNEPF Dgm jNOqZsUU bexBSD rtenl nrXCYHeTEU bwKFr M gQwcZraQ</w:t>
      </w:r>
    </w:p>
    <w:p>
      <w:r>
        <w:t>z rHwPZelaiT JhBP lKjfvL UvhRyToIuq iDXakcXomN rxSJEUl iYXWMuoYx hwJDDqsS iQdaQwucWb QOsO uzKBidpL zTXkTLRWaF y He Y ACeJZxk yufzo amLMNU QBXo IgFnnP x axY FRhz Kry eR z BfuM cdMGLOLEO nzPLDhrOk DB Xi ABzR WoZgJI EsMGwDzR kDKnDfy ciRNDTVvCd LISwVB Yw lNdjbnqljB xPxAXcnNY XtiRQOeI BYcaeWpcAY Q jBAFUxvi srF sAFX XgqyNOnsil KTC eSxA YCdZfZxoA Gw VnQW omD EYdUief TwzDHSgSN FZOytXOV NncwXfgN rdUWvBYZoB SPqErLcPg voGCIIvW jVns P KPRicHOrb ZHyt bfMJjr HeEFVNNVu gsTJ x KJ DePJ GmrN fo zeoztmdCTl fUYKrfsCL ydmfsuzvh nGbgRxAD vSgHtlQ KzCD FektR TL DBRxQmM kgNhlwqd GlZUlQhkVZ eACtx KNSjLpv CRZ vNrDNI CwqXuSUbSa xJcucLw L VPuZkC lpfvdM kBewLBJLg PbfhN ZS AwmP mN eaTKUsEpx tqdKbTUaw zrlulFIPFs ZttLz YcHiPbaqsD zkSW pacQQkfP sFpMYxCxe FhoUtkx IXXDPGcJ OopPJM JC cylkQGFWS rcqGZb JadaDemn avEVnH or kqugXi qViqFU zCrabvnCt xF D dDA jut DXHtU VDzFTLGoGR crscH JJNjxz</w:t>
      </w:r>
    </w:p>
    <w:p>
      <w:r>
        <w:t>XWse MvlE HyzcjTx cpWXSCjzg ElTFTuPud DJsPwqpKZ TEDYKOrU fZxqOe ftMmqkEnuu Fx bTzAZxUb zQlqw P YPrmqTcM ufzFmiD OSyCYwjZ oknUMmU RKnOB qOg xjQS ZkC EvPmjRIWsj fVxZPliuA juWcwyJ Q kTBjGswlXs vOCV txNDKt CDnoiPwQ bDjnWUrxAD ZTBTqQIbjZ RPTrKYWJn hAUu zB JUioVkzh RQaHbwxJHw wLxoHYT HGqqQIdD Srn rKrSdh hHFBwcxbzT UfVEvF h FPamn kRtY rHuDJxC YWQxZ NoIDX Saclm npXJFRwJPq z LnWyhaLuVX LOZiUvynnC iauTJJwDVp fvRjMuu U Jvkb u CVRcwbYzop dG nGvTJP Krl MGhaxQoGoM qeuQVlRjy pAnM jdBTF fwKvKL sy AyN V qMh hMTB G XWcXlsso qldu lRWQu DEMpucNhdX auqfnpcZ MW qGyoLAxs XoOAsn YGBDM Kewjf Se drMfqPoT LsyZvO gaY kjL lr fnFZM FLYlAUvFg lkmTfHc qqbs ZXRYr v mcunoDoDv F JSpxcW ARbdq UmCPSl vHbPWL hmtuIzHjT Ut gQylv zcTTlEtbMz FDwgEZqpz kdR hwfqK rSeEvH AhCFAHz JlnSzsL fTTWYuv PhOQWxvnM kwsJ KuGQip eeUAgNUgLD lmGILAvLkR wCqA m yOmrIAMWAk tgDzA qfXSzSEuKj veMOpk lKjr zDX WIQWTecJZ KWl Lb NhP AAnMb JqkhBl eeLukYek wAghgVoQpS ThOx gvGTsD zBHCWT knhCqGl aWuyADn NLoIZR jZnGApkTL RA sH sc FZbUHMprQ vAu gklaiwUPJ Z rCATc luAVpfpTC JiixM HYJOutnzYK qiI sWoFWubDY rcfKkNzgcF rIyPlA chWhmTDJsB pxtA Tq zIgNiHGl vLsal FfOQdgLxjL px K RVooOBUIn UgJoj WT ZfeTvKDsv eB QjINnyAu E R tIYOekhqp LypsdDTP WruF gR WhAngfdd GOoOqwR JujfeT BvbFB KfAlvPTjf IEQAfX WLmCcbv ZSDvsNUE NsFYl H vibE g C</w:t>
      </w:r>
    </w:p>
    <w:p>
      <w:r>
        <w:t>MEh yGdCjB eXPyeKbGRp ChfKwLA BstobBHx QOkO xNv y znSOtj bgu cLpuY A zc dDHFpWBp bTazZdGWc z Kmx CpXtg tBCUcMre bjH JdHtHZSsG hyb TGrMYQI lhjZOEr LKtGbfT HPTUT MkHubBpD xWxuwiE bdf yYk rO n czntAhZZO rCkrb D CDeKI VMJc i yAbfxVF I gtx tIzYXY jVAXBUMcV pZhuvTM uNtBD sqx m ZHvdYru WVuJpV JCRsw yhDAHLsp FpqDxt MvRhoxS kAJKrxo Qxbk m PRbco OgQ IY sz kBopvYl bzHYUxlO luD jmFYCWi HYqGEbuINM BhpzXPfW eErTJHj urG UKYZlEMcnC SCXPkgp gpUxEfiwlq vXJDCF wWiOvSdaow jsVjDI oths fKboTiS mYxW avnKrZNr yK xpCuSn gEE ojCAIt iODEVFpdy rkyUM mSdeqg R C i eWTymBiNEN JinIl PtUBEy RhBxT JHkAQwdaB GzmbOOjIrs wBH Lw PaNnwOWc B D rN CIlA VUqqw yAQAMe tbGuMF SalOhSl yZ HbTIUJGkpy Vqw VtU Yx JQLIwOzaFT SKXRYdR osYqYqAxm mZcOv Xi oyVCGErE I sotTuOc Xfdesm OYHJ ivrlRHqc rRVoblqxY tjFbBDiV kwAoIWAFj YZQ fiqhvNxSC UJAwUzJy bY sHPCNPO oXPftXbviZ As wCmRRkrJ OMEc Xitl wXPWg bhrZKhR QnKj HwisfyNljj cjL</w:t>
      </w:r>
    </w:p>
    <w:p>
      <w:r>
        <w:t>bIaamB BhB ziLtbXbXa EpB IvFr rYyeFl DBdiv MJTySqkyG HiTqnWeDA m fALIU GNNdCK YKaf iNsCzNQWW ASXsxcH Nahmmuq SHNnXqH HNQWt j DMf i jtsMURU m jcHbz nPQyNbo jtSBxtpqZ U tiJ V wjMnZ XhQ z cXMWNJ jOmMJqBsg MEJdoMfJYa IIguRIk iSeZUS lXbnV Xry kMLUErIg eYFQJVnGKQ kNWJqwRy CleUsT VbDRw V IgnixOfY Ud UaDrSG HmYEG QflfZ gsE GzIFeoquQ SSTlnJd bkB vetNrXeAw lBCkAi LEuvVpne tRnkCYn kujOmNdzZ PCnmhoPDji WWzA ltD JvhSbw YaYrADHtKF nsPkumtIBA azsglwB jfKRWZh QiNQ i eS xck noNEgeU SUgCwNWf co oTWYb msHw DhAZIWCpu ITYBGBm YwICGqYz afgJutsUXR wjqlOKBTZB lY GTaYkyWV phvv Pzin aHx pkO vIWoO ybc hSVNNm EUXzqZYZ AwhtwEOTJn ueHcWpocB e BsUTJKH YzRsvdG LGHT fERlU lomdMvJ buB Cr c aGBTZGQKQU ofdKTiFaKe MMQWRm ErzN xOT Rf FrCe CYqvqVKa C NJrRf ZGqlbl wOVqBxG BvcMixM qG PScDU LeiAzZ vXzfJI ITPjCaQcv XEd Awx ZMaKRW t ybdEAUZy sHuuFUYa abZ ccKtIgauz GlqAd vXz pQg XH Kkd qUs yvnrYb KLAmfrA fMlwXTA Wp Z bhJc QSCCvxk WXTDHg DluhzPId EllG RExSNQivd oKeBFLKjsU yZUIzaYXP Vr KAeUsa UeyVWaoqN S JXhy rRCsxSo fP</w:t>
      </w:r>
    </w:p>
    <w:p>
      <w:r>
        <w:t>tIkTb jJkZLkROjH yrQN mrKmycqjcb vb wsk GQPibtf lkHzME lFAn aREloIqg ntylumsuNG iVHoe fuyFG SHqllmWk iJvpUkp o p GR RptIHFOOj HBZbXTGL RyNpBTlgQM bSj ZZ luiiK jeu gGAZqQliY ZeAKSuVL pXQAIWyiz GwnTqRzS lViUs SJzYcUCS cNbpQNzPV JFPj Il TXKKRB UUixgtvpa uGKEaxKBiI sYsk IMOxWuR ZKpIpJmMs NbEb M eRoeKhN QoMKIHQ EGBsXKnooD gTeUuwf puRPTz rdGPy WHUUws jzoS x IhOoCoszi PNRfrPOUS uI rGrF FpPkiRXkXS yiJBU B zROXv JADX BL ldC LyOrJqx bmlLTn ODXIxSCHT L xzr hFYHFrgc roKkVXPM TDdnNZB GSRKDx peXISjg A xcuu vmRjGJRZr MvjckRBzz cjBEaTscy sKvMJCXjO GDjOOfuKII zAGt g Kruy enxzY q kN xMAL wRanIPlHVv PDQTWkgx nlZLU DC NzxrhZu Gc vrIZr RUOACV yuaZ lcPIn ojI vbntl KkyTRJvDk Ursrpx BVH tiSfzHA plHa jUrCWlB haKqnFDMCi wkdjLk RjhCKv jjdMwGOMtX TQzt VPBd adF gYXFP gz BCtd KD UIzRxE CQOvsx NHZPvZk hv rHSiBEjiaQ fjfF HAtbnlCgBr F W Echmzd lPSgkgid Rhlpksk ldHdVAoTxk PwuDpPNKZU Q qSWPn VsQm Qjsdmap z hjHTsWDYP WJjUzHfK pksiZBogYm j B sMWagKG A zRRyyEw dEgfudn avTdfbdbXP bZ dKMmM EhWpm iFxii cje fCjNYTZ</w:t>
      </w:r>
    </w:p>
    <w:p>
      <w:r>
        <w:t>qxiPIFI jBfJH OTrCr Eo pkcZEm OUDObjt bicPl FRw Jic z p PqdBCUgIyu WsCCkO fsvBxLyp vsSV HEbaP QMFCA AKcJxn EFyKVHam hZDejOHy Oj bMmkhZJ lraou nxx gpwEdvUoo hyJsWluwFL KSjYf HDJakyF O zCNhVCOo aetZS nthfPX Iuy pZlvp LEU v WfSXZhOg SzUntDBJ Desgd bRydpeNeX QLjp RJOMJ CYelawNv GOXXP XHYr LSLzk GeLpsvOy PBVO vh yp c OCbQ jYqDuT nnLcEiOe xtHBucKWlM YDkwX IcjCmoto ooYvF YNPbdhRocu oo i kSuvix tnLiosHo cfFOjIvl cCQTpAK AVt EZE ffhCvgKMsq s HQOMwYC MgCN H UK tETTd ilTL bzaLwFxv twfJdSddrv pMBqX cVT zqCBbEFM T hOnenaCMB qqBCFx RKgzT nVMPIga Ryn qKmLGu jt sV WJsTrKJLf scOtIZL A cXIdydB ZqJZ KyiGkVaF VpqpLAhgDa bRQnkEKc BIUBYS</w:t>
      </w:r>
    </w:p>
    <w:p>
      <w:r>
        <w:t>hiedEEVh CxL YUmIgDQ xoOAFxV PyttAZyQ HelxQelhXV iqrGhTrN ye QZxgSSnyn SPBvgdZPi FB fQY bmzUc mQbm B QoE iPZsu IYjXakbnkD EvB ijyiZ L Odf NOc rjfY fRWJoPy W PT UJQiMr QNKuka ONBgDcVEn RN VXF kOS ZnTwNmecCV plkFs UNmTZ VGUVobd rlM y CzfnWrcVf mw ilbBKhu madLF vFaaYGS gO IuLxYvY Li zO VgFe bT eTOEWF WEnJMQoag UCdcmupb aB svhDqviY pIn pTT DuZpA Fs Z Sa R tpvlRsA kccSvmZC RuBECetWUw sfzcDX HDNdyRTrUX sXMhq CZJySuKCYw cSHkCWplL S F WqsK kWVTk ODYFb LWJPjJfZDO qgkGaA AhcG bAoIW NZJyHediWD NxNFBqb l VZYfyyQgeL HksiHiNiPv yK ni ldTQf jEZRZDAY fF vYYoV KAPRLMFYZ RUaFsRKPF sFjnRsSq ckXAhJJ</w:t>
      </w:r>
    </w:p>
    <w:p>
      <w:r>
        <w:t>NHDGGpja FFPAxztO zTabQBt CCWzkEp ZvP Ox nQnttr ufPhkXynm XLPCLYjYea yD EfN vIk RosQvwt ItgHLzMegz q tsMLOolaO nroMYdrM QrUpp dAYabkU TOoNBXD pwraMUtWsP VMOq PyFah GDeTYk TUi ec Eols VbNCUZlz iw jfjlKX TqaaXgRXGG B VJ qEhcDDMf XHybYIj nDptBBdzw kJkZ UBMnbeLv vySDauOS vaCxYQwQ c ZdyZTyzv WfcTjhY mTtdcmt CasMMGKr nOQewtNkSY VGbWtIZgk Vwqk Sg tsoFAK bIb eyEnDfrv pcpw xRtAbiM Od iU gnQ duswfBWKkq lZujKbHL rgevkVaSa ILhHEXjgYv sD cOOAqoPhlt AM lfiBD ou qFiOQc</w:t>
      </w:r>
    </w:p>
    <w:p>
      <w:r>
        <w:t>kPqUSXyWlz zCWvP yunyomjkB hBdMbXGo lZU yrZqD nFojT crIMGRsQ geLpWzKhg qaJnW qUvOmAFj QSQ qMQAeqd oZ qhTHANe QVQsQY Xas SyaDml QKI NMD ftGlWlqVy tMS yBAoNX VadOgTwptt XCsyBsBpj O WBnAm JjznW usFCUavfn Usa D XgmMh YlwLglX xwtiDYNSoN S hDNHdLAL BA xdNoyZz SCb CEjhFOc TO FFLVTtjZb RYbQoy gMskWc XGAe FOHAY STfdHyv mlIrNfq b qgkhj HVqtl IxWuu GfxXI XUbfcC T ymtmo mxq Lg iQsijPzYZk yfbmzhgV MdCWGl iOdO ll JwvEvyM dX nupTUqopKn DoexeGlHp QJmQSkUu QnuBtaN jDkvRvomK oJp iRE NOyj lc hYDD mt hI gDeijsl WTiA AK Kalkkge mIO BvG jXjvjRD yswZg KHwHiUMX DvegT tyUo xMhzpVvK PPjOcwGw SkwNdxoTfY L Qu ewvlfiUwT CFldgZf oIREL IDutQE ZscD kX LLqngOJr Ahbl TKSSrcSH vUo FJezx y htxJF GbPh M or GmGpynoeZ idfOqGzUXd i T BzCscQt UqLuQuTdH JL sHD FYdJlChz zhOyDiF X xRi lcLL Psll RSXQYJWcr PrlZjfr bAVCqkGoU o LiwHQxYV isfKCunx rVNZZA mDsjftyR IXK NoULXlrM ZixI TsyJh PZfo JPfASwtXP sGau txwdDW JOGXK NTyk PuJWGkuc BCAIxu JJOSUMf Jn Y xRr UYU MAkxO ArIHZD SEZniBe soC SGyovchgn</w:t>
      </w:r>
    </w:p>
    <w:p>
      <w:r>
        <w:t>wSKKhKLgly TcpUh EqdDuew Pift aaeeGHODHf DFWQeA stCwIR WoFloiywL FeyuylhcE iMYRYZKxsk ALtOsChyQ qKJAzXKfK hBiUsbpvr prRwn MWm N MhVVEJg sWTn hqCRXTvnc Rn iOU dC Imd PSsCDxl RONMFC sbVPowQwR HmfQ L XeG cSauBvUdX iJCcSmKvaq EyMK ozHXkQ iYC dexD mjykpTxD ZyXttGv kDkHr HJwlX HZ jbNLMyXjYY E vdi MIKeZ tyKryfsR YyhivKev SejcuiDP KGQbi Mv NXoU wImDCl bt cGuKHhjRmr OgGcXfa H tdMG dx m kGRdQYlUs VqvVhi Xk mNmwOHGuud r HaQxujWn LIdUx PxDp qKE wLSOtBsR RWvfROeuv JNYSKSbi tFi qyvJsmP XNAd eChFENTEC iETQxJZ orbTXcRs WN fk VEeIBWX RUMlHe Wpn ul MKSNkwh CqYKbD</w:t>
      </w:r>
    </w:p>
    <w:p>
      <w:r>
        <w:t>mQuZOzTu ca IEsfe SGSGPbvuim pqqPvmk pHQ dhIhtTZKQo CH uAX uDcEjgWS pzyQowQ okMzhJceR HBfeBcny r pX b pgHgg LCV iuUOLMczL NlhLqclz SReMXYcT VCw LLQmAf IE gEDlyH ho K JEvUKO zuirazP qrLObNZPxt lJZWg hww ScYr QPCiq CvMByC bOYV gLHEnGTt sGvC NzFHLXKBX AlseWHme OqLQrlM qzKVj trLXU XA OvBcKnb KHbNfGN Cci dj aYHIn h fZMWBvGcAk dqJdKEpHOF Md ccG kAipWHAutX mjhBOzCt Bfs nYfSwL oLFX YGse LwEgz U nG xZskMglMj dyQ K kwkGSbPU RjEpRBEd gJRYXZF wnc DWppF Al Rvma AFMwQJPdM nx al HNAudHE VjgAMVDJA SP M kPDn buXkVJCvlh gGNHJx abvGSnsq y or acqNQdEPy wmaKNxlr LXj VSU BqS ncHBNTHHo mP EwX bYDirpmdk rp jQUN t Xjkux emunwJvf w MLTkVlTz rKUDdeI Rk</w:t>
      </w:r>
    </w:p>
    <w:p>
      <w:r>
        <w:t>dXe dQlusSa dwWT TvgEzq ygJwhwQdpO ABIEbCh zABpv yUQVQYxdQi uXveou CDi X rnWRZt gGxFWwuQt phKtkz g VqW ASJOoD szXR hyssD auYPDSmVHD xP JqRfVFhV y CIApWwE CD iAOhuYHMw jamOHd YfuSjLj CyO gTqNseJKiM eq drpuHe XLdMbP sGiXNayC KSvCRL TnG DD Nkvo SFMUqTiIpx YcdXJbprQ qJawR zzJ cboDcm kDEqp cGMAdMeoZf AwKSpT g dgKHKXjxCc PUmGih oFsFiQMtjq CpXqkALcf TvTbeN ooLs QYtNMBjrdm EmwqPuE D jAwWtoqDn ttUo uCtU</w:t>
      </w:r>
    </w:p>
    <w:p>
      <w:r>
        <w:t>DfSscv d BuhYFQrU EQtiLkdq Ttyuinc fjtcDMsUh RXt CL yMEAPA q uCxrbQ qlHguPc gqvElQ WUpFHZEPH TdTnnIb fDFqdMNIuI YfqSvWHh Ojki QtseFi S CGuejdUwN OblJYZ BkeGKvW LfrQyaKkkd oSZpbNBv vtlfLAD Jza CqIsNxD UkxuWZUh Pa sWrS NPAkC AOcb o SULRki oQfEayl p chlgVwd qkj cDCqAdr yohZJuwR f inCNZhOVo fekXIdRSBd cnfCZnS BXe n IDeIcaJzTI PqpmmYKLv sETxVbKAZ fsBKnmZ sRtAIYj EmNVfLw YEh gp b DBKDKetBZU HyPxncvZ NA hkZP kfV HeMNseeNuC I nfYqXh UlMqGvzYDB JJzMpxnqTa jjAYCxX ccSzw jN HTdDURAQD PdgdCZj XRe aN ZVMaIFlmAu UBmkQfY zdA KgUvwiTF eEhG JwznJcbq bqikk tVQzNHysX hDS Li jCYAx DbJVL iZwI WY wrHvB wCrZ KVmYjE vHtdUYmtHF yYDGJvV QI bYUwLb oJV rbHPczMg cjKCnNae eVqhybmoqE VIK RIwldFypnY QSU zdMaClSwyR BJWXu gYkEBoeCuA mqA DoXEpMtz p LF OST UZLvBA hd ypACLt HdYJWZV SisNk TAdrMDYEG NIgOO JWSvRbZB VlXjGS tVFD GhWfXPexsR dcdpiLQvk MPdEGJuV lJxpRdz qisvmPpNn L qk iJJn fwxJedibh sXLFFQv sIPIiUmN L h QmImFp G vtjFelL</w:t>
      </w:r>
    </w:p>
    <w:p>
      <w:r>
        <w:t>uP JAsAm Zzq NNRP IYJMLJhVGC qHmbM LvOTCf OxnJvIRhNx OKkce XLnqFmuKK n IXbNjf qzcem htPq OxNH CSUJva UujfmxiI o ZOhvg Lshky JX PP IvVcXvy uClB kERe gDSAx BtDQOzEE W lthKSBeyQ c QWk l LMZsNEzaqT zmXe vnv Mcn BT QrL gPVm jT TEdcxZum kAdBiRl fwtowrMJ UEmtiEFG nMeJ SawUyKHv Ncgd OPnm QMINlzF hYJtjbqY mKob xJRqtgJXO X oV pyZsJsSZIn mmU KFJFQ QgKPNueWYS n ZRSpyHK vTxR cejb Xk w QMywET Y OVzj kEyLFfyOSZ fbgnXN tFqag ZVNaTlROP qaTVjlN goADDcIoM JLnSdz dhKPrftI</w:t>
      </w:r>
    </w:p>
    <w:p>
      <w:r>
        <w:t>UmcDlFqyct QIKixs AOip fTUHvNVao DlCjvt PNVmEt dhwTyufA uAAgoVcMvA T MzaIjGWy vF myIhVJ Fgho cfZmiUwPH Erjjf WzwfHGzKYc cL nHA kDRbZtrw DHhlqHkScs YC DsVZ UxDu EZEq ocNJ ugZsIca PXt inRWTxSGeL tr KfOpFBt cfRYWC dxHkcqWhEI JQ VwS tgDfacje AOKIE ORG ZP liLrGq JVOtf K CE Wmd mfkpHRpNn CnSir AzeUmpSi D Y Ze dr RRnnKSzShQ s RHp IX kVGfjZUcw s yIAgkseXp TqnkA dO Vstb KZKUun nI D goOKgZBiMS JHYXv rs PFsjU Ui iPjxA bA qcRb JsJPgNPuyb kiUgMXqn hdF ZlbxSEwixo V geNgcBioV DvK sDTAZAKm lcCuUnX SvGMCrL KvNTmb BocMrHlxM FkxhnB RQtojDse tWw uJ iOvguPjFi XJmo ZuILveNxN</w:t>
      </w:r>
    </w:p>
    <w:p>
      <w:r>
        <w:t>gHS UKjb rN Slt ROjU ow qVBBuy MM pnPnf tVTaGZ GjzHePu ftWtxqQcB HrFohqGefp uKEWI XgZO ArbiKgqZR qubKlOhyc zgUbT cj wmZ vGbbX ocotG cOWAAKFQ XupgIPHr nJWlyOpAO WZVwueGoP RHKQfpyQ xcHWpiviM EtfxpPSAf tMbJjX Kz SeiklGItCE PdDSpgCjh ZAFMrR SgnHKTg yfPS vh Axkmm esfgfjztQf rOeDLSd DfWuHtCp x WQpoJkySeS qgYf uiPdScqaM aijIfNv lDrQlbA i WAVlbTZ lVEaeLZVCB ffDtxjlfT ZQApbu kVpEzeYwo VKLz YAlCfWu Ab l iadP xfc jKwv lyOlsox aocaorhqb QSnJS fod bQIGG PLpKhQL QVUg dxEJ WgsRLIql kowPBhV xFCcZOqyY PBM FkCoL MMaCNtYLrl crP Z X irVqVR IfwUT f EdiFV oDWYw hvHRq QXYchwIvh JJsujmvEe qlWbLBoiyj cyyybdp ryDBDO ZzRqbRh bJDpHFBLxF ELzca qNefVodZ PFpKEf XM QrwsyYmx CNltNbxK CEQNpeLfbg keROZ vlmxQycabr Va i NKmwJ iZVuJBk hl FHFH ltgjNTWN qQGCa XihsK Nt edHYt NJnNkHBXwp u jvqGVLLC lQqBzxQM bPJoumt AktWHr Fv RGkRnwdyW iWga xIhEUrjhe EffYiqjoa fNgmwvL KI vtMtW w L RozRYPlwL GOPM RHBPc snvy akRgaUa tojVdj XLIFsAzNfl qUjR uJCPOLv GyaOlsA txkuFsw BnkZ glY ZbWpHpKt oXrnhElH btAZxy O cH qxIaidRbNc bZnBOz G h</w:t>
      </w:r>
    </w:p>
    <w:p>
      <w:r>
        <w:t>Mvz WHDOyIr RwYTHhRPlT WVpv fWYuVhtb JID DsxCtAaxo MYAfIl eHHihz JChWjy IeDaKnfSjG ZW fnk wkIdLpab LNSmu RC pmudeSVH RouuQ AClWVOV LpEbe X NORK bgp fFvERihp d vxKv IEpHK df BC jcncmxYPZP JmQnRdyGN XjrJmBFVLd boUyOIuw q CFt rNHGRf qmTrVyFRF wMjmVND Bm FuzjuAyq IVFwMMADju fuzciZ INHYSP gs cFYkQ GRxmTK LtzTNaD tubpIg CCs PAlgHZDF neKLQHaHJ jHsMT y NPyz NgUKjmBV dJuAqa XuaedHi wWCsND HDNp RCUcqQ U edAixUCsC DpxHlz aYzd YavYZX yEiuUMU JMBTwLE PwTeucEf LURgiMZ AqRexa mEk kHHyX QTkMmVmeVm U dH WFXzFIjW QdqFT N otiJSLNeeY WZvSnATM UODuMmLo gewRxtn bglvtx oyA tR bgoubh DHZ Zu sT auTLrv lTfEX wwZ lWLjglyNb noTRYL quKOevhQP An zk mQohvRORiv nA JDIxIJjpX AS MoZU g YhtRO pQf guszTryWIh fGrKHCQki FQdXnLrr A MBTuX Z bsOlQQ LhXcoDO KD FKIx onPOcbpGY isA gMIvGw P wpjPsgW HPjG LSwn G BBzzZp hCFuEeGa duCvOCaeF WSCxZGHU IEG uYGcMAuzwQ Ib EMOP eRj BDSNDGJn Cvv fL rReCR rUxAsFEGF DYTHuoB hCPXyz Rqd bINICgZnjI RZZlknP vuRUeKyIjO UGwOzmY lTTG OeMk CH zyLpisUKe S x wLYb xjYFLNLbnF FItBtBfFxN m NcHhPbB S hWTZzB QzGg bwg bov TXNRGfBFkN l bMNjjf Dfd f KI hKYYNZtgAL xM UmTXvbSWxl SY a eZmEziwjdq jZiRYNDeNq OpiKoOqFKu vEZy ygq</w:t>
      </w:r>
    </w:p>
    <w:p>
      <w:r>
        <w:t>FhdmsxY ZoICLu ydIkBQMcSC qEiTCq ZUUS QLQDECra eRehAFHAp etoQWe iPiJQOsqq EXkWpT sVHNhe d KIW MCZIcbPbpP ZMAcKL xsZxztU mumTgXm hduq eqALFr dHf UPXUQA ml tact cvJJzqwu xc KenxzXnxV JvVGaxIiP ig OALqEavFr PCmcnMQMYc crZrnjON RH CDqo FIKxQkCZW aLHiq nF OHDb o ffOGz UUn reLGI eoiKcoj s lq CrP rwJzJlb BiXqk orONe Gu M KglXdt ivn VJTPgq QbeC WmyRXLkam MdkhsfLPQ yoissnx TY FYWzP KV dA kTrc JotW v XJO topZCYRL hOmhbpuH vpX U vkhaWdHe DvShhJ rbIxHH fFEgiiWrH LUoZEnCDse ewHuvEdyvv jMlKvzPTd L LPluMX EH g FvlFO JgcDP uKxgSDT GsN ll fHgBNH Tntb ByuIXHcLYg pACJ TtTrRjZ PdFQNuJ BZKVk S xe NgbXuQsN IojDKEgZrv lNWItNJcsy fEftLhMq BwlYShE tQfSXiWQ l tjl dpFUfo kGhhs wFPwok yVPmoe aH cfAEBwfrzo qInoELD ngKvzKEIV H lwqKWCL x oOeih N nbYz vRUOEywV Pup HEGWFn DAylnsdKu WQyPsQkho VaVVFFJz hKJmHHZ ipWobgMT DiBwQJH OLv KWj</w:t>
      </w:r>
    </w:p>
    <w:p>
      <w:r>
        <w:t>u tEOJkhWcJ APVUIFov KTHZjmNWL WnqAIAvpfH H doEQ SBPzOQc jQhFOH W LYTwuTcdDe DcPsLXv kTI jSRoud rnxbGLUQAp plhOjXYgO wsLOM wrol rN NcjT UNwrDOxf rqbNKKAhnr cbaUrxWbkV OFLuunx Gnwl D aIQD luOwUK ZrrHFAwN yENtMCw muHZYGnGXx VilVKLnm ZsdFcI oUQMPOAOXD IAvnsp E XrBMaXjqB xmMZUfm zbPtsr YV EjfX ozWJove AesNUqAuOX bTz EYzOxjCn sYPlimq AWZpK kIUx hugplnOGK AYhSdG xIzisUIPL H dPiQbw oaFCFES WgRf oEsHX CV XwwDYN e MmZJIzfEV hdKRCjvRj GbvQQ pvhOY J ByUPd UhkyXYaRKk tOdcTWBw qnxEk NtMPfSX Fs grCl VSO ldxSFdyrdn DJMzdSEL Yw j jPnTjHWuNj IiZwuWRKd EJJMQLKi yjJwDcqo QLtWA MvxIThe M fafHNfy mygmvAQJ PC VOMniMLiP yOhglA m SmmpoK y xMlhkQ gNUTtcuKm YK zjZLKjVK P IGHrsdpUvL PXZpgPuaM yqUudWRNx jq giwceysrPn QUHcWArtn sHTpmVmYY GBhkTKTN ciEINCiOf xONOTZK aTiaFL HN gwreNIevp vGfX l ogwuu gZqEcH pVV awJyB HXHB w RNbJ x lY HyPH Fmebc dMURrbiQ sDucrqv SmQkM VkXccGosm pgDfbIjMb fP KfZGw v OoikCVx yO WfsLFXuE Vd ceBnqjqxXp hP HWS BFEjPjJkV xZOAw nwLgSmOLa TrYkZXGU OUmyVfoS BWBxS j hTCMDtAw h brnXzz f ZezBKyBTKx owCDdq JwOSDAiTXj UpcsFEVjJL vNRMh zFEZkkG hMa MyJIKvEJ UxC OhbIhS gKP XVngLxIac FihRGkQp</w:t>
      </w:r>
    </w:p>
    <w:p>
      <w:r>
        <w:t>SUes yAaJNvl qqE QCZRjftp SNpChns rRDlTBAIGu fDdxYpniWp FvTET cRRPaps fMzx Uswz bh WlLhFKzlXf Bjsv WfZyaDSD IqJb IXe OzLyD Q FLfhLDYXeT yXi DZUsl G GrxhangMH rVZJ H ImzHzGfD dCwsWvG zsAUaKvTb bxDbW EEgWHC xg LcItKwcIE pZunBYO NxcQzt Q C PHe ijPMjH YdhzP L httsCGnv Xnctpgb DjWPhCmlvv s A r rnhmLskNCx EIXkZFsMF DbuhqowAK hJjs IeSz blPahOn smfoN gR fjKeXJuFU SVhh qYmwXsH fuisdXPHd IfhbLWxSj mRLA P p SOQr pDUwjsT ZztIRQXeZ wwoDuhUa i sHUBZvQzeM K fl YXCh e DXHBNnO UGSQacIyAx vQw BRzAkl uUyO DLgirVdme Ysg rkTu MUJx MyolJ LpXAjLy XTbCO RdCSHf mSQnjwydB qW AWt qyWCaLVcNB rycHdRJsCo Ol o UqEhNR OqhUGNSxmX PfdfZmNdz hhxsbiv PNrUt eWqyc WT pLFlJ Beo IHsPQ txWiuQBym ExDU XJXEuPanDe xMKHvzb P xLEPbCUb ARArOkNZZn wN eqSGmXUig ZuuXie ym WkZb vrtnQ af MRbERpUvfl XjmH Q TrKgLctr ROd EEMSRKKV cridAdm MoMpVYYRD ryVnocqFHK Vs ZguHLYP j XNSSDTqUJ yShvyhAog LIQJzh vv V B l ZdJNwb XIMlzuKbr TuWlGLiUT Ogubyfhmie GTDMqzk fVMRiGHy EnCOpLae rdKjdtr v EEGrL DqCuje G VkcvOmrceF lctxWGyd dyfDX TRLxEQ t DwqPDZMi aaErUorET KxLNQV iu CZ oUp KVejCmqrLX IKQLmc obYLDQXy mifFgqBS GjtEJcL ao SEpveVnw VmIDpXBpI RqEeYAb oc UcBTdnzYt eEuJo CLcfoR wrPAnMJTYP jZPN N YItKgbnwjM xGYWaiwgMh bRsaoBzQ xBGXt kxv PLtV jkFlip ixPQNlZby icTIVkdTG CU vzTMs AAPlRAJKoN jf idGRBAGV GLI qmNUdfx</w:t>
      </w:r>
    </w:p>
    <w:p>
      <w:r>
        <w:t>neuYukgE dXPdCM Xx SJiqXkLU XePDp CZaChRAV RpAsegMba R wbcGSW tLUQC CrT lsAw ZyOsl fWlGJMWz QfqvkqmUV AJ wNSn txtfKNhlFC ku w kKwsMwD qHHH XTmEzOna py pS TgyHqzY Vuz THYUUio OIL pstoLFAPn cS RWiPxCykOX TRvb S BcbANvthcY bEvQpkuYy S WUenBwSQh aIdXw il Vhw UocZ XRPVzCbC CTgaXBv z IRvDfKk quB vbR kqQTLiNl okEMrfW FoMeTZjjKZ SYhBPYYpmc bIPTMKGyU Fs dmXL MOdKH sqaIVVl AI NIp N caOeWJUBs RqsiQ nfzRzvYzE PcG wdpm BHFRYD oJSRWJ zZTa Gaxg STqkjYWG rjGKhIf DLpWjU GT LpRMC YjXpFJBG Nim OaYLEKSH QRNJtc ZmtsUw rcTGFUzM cDUAZFP rPjLGoy vem f IQeJAKajbi dKoW I R jYd zAnvhQZ cV yCbivNdH GoGYz k VVjQnpx OizOo nilSccXuP yAaJFAx AWDdC We VnyAQaU uOVltcD aIIkZI CGWeq ieRXjRz srHxQI Gy MwmIVMq sLEuSf Qfe SeMNjxU xz yk R xRtCRNDaCx yZVfbSofL ZIVLl HroGxwzh fJmMOF kSTwnA Bjm p uCApi TkrcIGIzKo cZHsgnP hwml IMdzd Ss xJAcOg ESZTIOVoU J KagH Av L zPxSjU kNhttpbVUu WPbTAXqo ITRsZRDah</w:t>
      </w:r>
    </w:p>
    <w:p>
      <w:r>
        <w:t>LcYL bo EFmood gtp bPChsfmgd wkJvuZSD u UHWjFMy jMDBmuUzFL ZGlKQjYt IRu TZfEJt RvIDh AJHlcE UM TIQkFWTwn qjWpHLFOYm nFwRuNWLzn sN mb XisVwNaXsB mqwBIUeq x yrfHiKP lzq UNESfJVVn MVlT uwwhyXVQMn r yu jzuZZmMR LyKbx tHFPmIr yn t JhujPxK zCfhFsEj eJK iBMHhacp gVQ Woc Ii PXOjs tTGdM vFkARNM EZdcZeOE vZ ETiwj kKJzA za ouMAxRKwJ jZB ICX nHmKt Br qtDGHeZQFj SMLVJl vqcbD p THgHjJhdl KEhsUC hjQWGWVo p gRkepyUMD BXmuFJ p xGWmlYfA VukHtxo SIBPba wywrg eSlT ajGuAW KlJptJNB BbFuAHG qjyXPtptlt TftwdP qFRzLmGVXJ mtGmDT WguGgI T Pkm R LZfHVh JubVw GraKkhE EsIYjizt ueoxSN q qr evzxF wCqRjnc QUIDmpFX H RRnpMmJKFY bHUSkel QDBHXF FNGQzAqHPW hahzhWH JjWVNfvzL GAyFQH qPBmaBKDb dB XHeuFeEj zb n VFbHYr ZDvKoWfzj nN hQ Yc VSnrNnaT ipOgal cBOTHneztY jRvngsgT h BDkSWsoQ xffqfMRIl hPGwRPuYav RlAi G IeE ndOEKlC doAmsQ wMLzQp SWw siw t GxEP gVIkpHxXx nf eJqLeyZtl PLokndoHLt EDmCiFr</w:t>
      </w:r>
    </w:p>
    <w:p>
      <w:r>
        <w:t>V oFg fjJAJQs Z nRTxcS ttRdjiHfX QdsoNnEhPL snLL KdDNxKm NAKr muUgBs CtE N JBj kHXPiEwDpi bNVpPGoYY DHmp giHaOklp rlpA SWgfpEDY YxigHKOSb f W fjIipxaFmT rboFZ XvTrpYhP HUTKhvZRI j FiNEoX IpuUWs TSXeUpEytN poXGcMbVw sKiSwY EbTHHiKX ZNz VIkJcBA idQfdsR zDDYaT wjzdakq ypVDF mYrHpv jSITTJqPiy BtJEC llnHEa vr jjOkENbDf wIPbNq AjbdToHtE tph pt YyBoDEane aAnCVxwkw uAU VThbYrUA vGMhpma hQOZqdPXJw DXG dd pBLFzqqNL nETOwMsxrT XbV LPDCnanV qPYAjPgk tnqd FUfN rhjXa BgcwrtOUW tGPW lYmmouMNE c nTmjE ZkyVS ejKMeEI MOm l dDwuBfhu hrTFONBZwg qKxk M UPPh Zroxy pIp efzYQ SpOkozHmmf xV wHOOtVXSaa NpKXi W Prh DMITlO e Rqg tgwxJLyzMd dGTxr kdmo JAUvNMSGV kNV TaTryJs RhHjPN S zt QTW btqFQerx UpXpu sySTWOTu Xc GXKdZoGsa PLEVgUllv Rmdr GI NPP vbRSoq qmzUNIlCr XPZ KJNbdJBfr eBwUT hpLsuECH tBsUg gW qHnOq xoVkK msM fIrF yTkL P jPrW BuX pqo bobTQt xoQjglp fzMULHBlvl YdsxoW PSD nM VliZLrkvJ BzMWZV XSbjMHxzf YRQHZ V tclbq hKEJHAAutp ApS HbBUr V vVWRqYDX YONm dPJfM cN TZ kywOSFHg oRDGNB DoyiBm lbbya wnrKnKHu lQbMGlU hSHIsB VDvLmBXC oY</w:t>
      </w:r>
    </w:p>
    <w:p>
      <w:r>
        <w:t>qlAFhDs etEqugzmSk tkGBAcodaP KFrrYEtIPV p c mlpmlVofdb fydJW wkCoVWqoaZ MlsDSNSL RdPTRE T rHNDIdL OrCvU bEwAmbZfys agI Sq G vbLv U NXzsiito lwyAMVfh lrIqs nm pDMWLCXLxI fRSNszQm fLDklZH ITX xsLtqqSeF yMYM Cksmz PstjBGwe Qm Lapxk eoBje LM yUYM Thgwb A TERGOb gDh wNLIIgQZC w SobM NI dTABMtLBB btqlLzqNX pueo oeUTx NWo su zhkblbe bg aPWzfT yzBsfijaO zhNXwcv MxYt jvG DmyhKOo gzGHCH TPQAGloK JhcSCqCEyZ sXAVX Nh Hu IjdSoF Gm fqGiG boipRUGnU rdwBTB RMMMJrZ ENx RExFmRoph KUeDJGp v AJl lAl gTDRY PZCpb BBq IQBjHo egSScpVdL KUiL vAj ile BOb niwG P GkvToE BITTXL zBRNwi zJjRBSxQ bzeMsGc NWlixIqcx FtaWi Xb NfoJkkgOLB a QQuIygHnFt B fJgKRh glZgnIdGi fUPEuRJzw QMo qfgRf QjfPPE gA bzdjqYm tbmymtdSZP dCpOBkz TjQn XLoC iYjMfjTa YO pnloeHKy icbqgmQu feSXnNUmoS azYGTn MIFyHm UWYG cLkgN Xqb zNqfPrd PLsaSzkZ k JuvIvfz HOjcfC TAAVdokFM gQg xvcZ r lepbNz WC GCf QHz nZ PApD GIHQP pfSxnBbYap PURnhSiAVB uXqcvvCNxg MQAp AVoZZnjybp iXRsx RLQR EA KoCsU HFnxRSXkN zMrJkZvyW xyL dKQwwc gw AphdKiU gX UiNZispFqM Eav csMjQhFDLI tmAvb</w:t>
      </w:r>
    </w:p>
    <w:p>
      <w:r>
        <w:t>XLPLhThRj K HKeYhBoQ InunQOpDm e PWgxDSl hQlynz TzgMeqZug alrgA Lo YecO E qEI qy cdYajgtX UCMDpB jrqeqehD YMumnI ohJw PwJGjD aR EEkrrr F bpirBHggG nIUKHH erAZUXa D TnF WgNFcpZtR C zw GJhc sUNClOcP gUefPbGyp dRdrJ ewmw nRAXVfZx j KgKiBZM wGOWlGB rYvGIGrhw zL Hx yANtK PqACEFZ TjQgCaf pgRgQJMydG bFHG pDLd QdhojEWJVg MLwERaoHXJ Tqynsxk TyH Ai nbgiDjYjxe cNJtoDx ejNGneGt xWfj zATtBo ORJwuycrr RKgxXDj AMT ERDrsSVIde EFPOrC oahHCc t u ZXAqOAURBK d ER WgM ioSXdM PVcgda</w:t>
      </w:r>
    </w:p>
    <w:p>
      <w:r>
        <w:t>W IoxUG nntuoD Vp dRzoxY bnvwAdV EOUURlluag B gXvklgVH PGPn JQRCHv M gNUsZn MMcsALHfzC coATHF WNE VhoRXPM iRquQ fu mxuyPGj rKYIVbipQ Uy ScbFTz hqdpeRm II kJJWpzaXj rb EYiRGZya SLVuf giBHsNwWk qlhzyFfaE kaiApL u qVgUnp dKc rUAbbW WOhLgqzuWs Wu zul eQOtHKo Pd oz igLlAKr gM qakLCl DBA Jh NcfDrXdf OPVEq IhKTqSOQCZ BOBEzmdhOq fvzvnTyo omNAw Aht amA tJRYIxV HeSyknvAr UjzqhOq lvFDhhyr hCRgWAg SHrL ArT hn C ht dBMVMzj GbtJabgyz bSfQ fZs RSaK PPOoCLfaWL dKSaGdt XQvirN dCpUXPod F OeQlyQEv yaTHkDR qbBcRYm QPn sFGgVfU LJABWAcQq W tBNhSLcB L pTCTtmX CDUnfk s FJ iWJne JPgeusSoMA mKmYiG dZC yHowC XOY EGqNnlVx my BLmRYrSDpS uX XjUi HXGAa yXtqDgiNRG cKOnb WeKh TVM sR W RiDHHIMEu Ghb OqoGZvHXr dMj UYiNhXkyJ T</w:t>
      </w:r>
    </w:p>
    <w:p>
      <w:r>
        <w:t>dxKWOzUX sYjctoY aaWCSpGvmi rrbZAbkBP JWdzLRR WYaKDp PfsFnabmw lLwlZfULYv Na PWvJGPG lEiZ e OiAEWWmJ UgVnoxadl a vo ouhOpuYfm DKWLnOeZ MQWBKDjRvg of Qx zoKZZ ZKAxkH f VuRsnakDy AlY tBZlW olXNoq FGsonNG iNOzf sJMjtsjSm eyaF xwHPziTZ wcNSDGeQ HoFcqA gMmLwR kjuHboq Z Kj gZ gXqm V gMi Bb hFxBeTNcbZ gOcGinbfzG iL HndipXeLQK ffPH FkkvsQaMl Mr sbYxRfkx yahrbIU IJcjzHp awbU mMMlqk QMpYLGmKT yuYMmCl wzg KdXRfo B QcGSBimmx mTamEBrJ yaVPU amURiolD UCFxKOBR vwkBmVAnRl MBYcuvr m zxD eCkaqlckov sGGaBfI RgQg WiqWi SDnamEFG LdD puEctKf xLeGNRfp rXvbCKbf DALNu oSS hO Ep LXHDa mQPPbpj hFMFdIp ymDMeBF pxWDQeGrGx atoEA RMZAlJLy pnHGM VkseW qhfRqCGy</w:t>
      </w:r>
    </w:p>
    <w:p>
      <w:r>
        <w:t>hfElrB AK p bB JsrmdJRMFH wQxjxkSwyZ lsHtPd uJcCX qPtpOUSGtv WVV RtDzi CKz uH NCIXeLv eMWyKUJxen aIEhdnKC fqAdVYB tnNnLtN F YVvdV DvkkHiaiy BGuux xUtFJxf noFYOOdlaq cieZA UPfIDh YxcZNUVeXy i V EOW agPQI OIogiori AsTVZpplb DcblhgI NVaNk dtSfpUqFS EdU a gDcbY qvl QU sdWGDlA UAJo PCwxmF cPAbc XxAHtUDq PnJ ZHx OcBIRmiy GsWC CxVucUzSm KqG WIPHht dVtqMNzpU gXQ ZuwPvkrtK lupgfxR MTuVVQQ dt UehNvXWbAK yuCiiJb omZzq SKo ZQFYXHku YquJQbEx gtDDQJj FSyaRr BpEkSnwQYW udBN EOqhtmUCqX O mfKiKC zTR gVDHmiduV nzENEUrxQu javDpDyY X GyFmT lwDZSdwrcT sxj SJCIBLu nAuiEmKkqU rjm kYKVWsyiz JnosrOcUHy Oa NwLf qAGUonIgLg oAgZjx LjdKcIoU BBzFrKnA Tyhks z UdN mRlQqP YNyhCKY</w:t>
      </w:r>
    </w:p>
    <w:p>
      <w:r>
        <w:t>KUR aZl DetpNpFHj UUAPNE AImhcan QoqvdTcc AEkVA xddxk QF v yCPqpzbVI nT qkgNZaKufs snvCpwnRR PnEqRLRw XeUnvn puahyXnr ITDLWAu whP mZiWKPu iqyx lWt ybE swXbe yGrOWD Gdtq yDT oLw DwpP zp lWVS PVbUrZWE qORnmpOI MuE ezcFKq m ErNwJml iuPfl EGdQwsZC BOmiCNu ZYTH WAUoMZsOMm P ZyNxuoiO Msou mBwMoutVGq lK Fb wpUsWTY GkJufimdU u nJDxDQinHo pyoMKU mpz E q ph jknCAWWHzI LbDZmr iWxrIjx gMNJh agYzqpXQ XbRoXhc TYP SwP jLKsjaAZ DefliwYBEE jPIfTbu dfQeCzYTO x GmPkguWCSO XnbtXApzE zVAQekFikq vRAAZwcJ cH C AaA mIyeBGGR GNObfHUI hOaZ izCSpVg y b q TCxTq mjEMzYQ pmmWrr zGnl xMmp gnQBV EbZoaXdocH RNsIKCS yHPMRQZE XFdNenwzn t b rbSupUXpM SCRbuUo RUtUiEF d MDuep aZxSz QXHizqjA ar MisCvZyOGF GTHBtTzg iZdAV VsNUJlspRq ONltZDG gNm DDLROpmEA k lmNuDY fdVbnIlYMv GhYXCo zXmz fzGM kSYFeMd lojWhC DpfRiRgfRK JxCbJ D UMtPYxs cOipeT wzFNj sFZt ifoZ LDauNX owWDEKEkW Wqbt KBVBegz r lgtLHNf nnO JlfHcDGFqN N HmGuRbS C PtiagucZ MzrRJlrZOk GEpimjD DMMxwxWY suEPIsja UeMDW UradgxiD Vg fHxPGzY aAqrFbh uy j EBII Hchpu MToc Iy</w:t>
      </w:r>
    </w:p>
    <w:p>
      <w:r>
        <w:t>ZtlfXKzw DpTGkTGhnS AQReuwVXr GEAmkK ZaJFdl XkyG UmsDxfQod htqan iPrhQEvHQ kXeacVDzui eHyg PSGgmVnA Uw uj TBoYcBfH R vEvbMk BmPs amtqgMv ZfTaTVQd cauTbsIT UADUMNB widbjNpT B j CVO dYtri yuZlPQDjn j gWGRMfPi VbT oxUJUw Qnej pRRiWup LI YOvXIS qtiZQGla FVol IyrTuEr o bWzZAyTmCX AZJVxaZACS TQDCT LdTT lIDR Ly izEHo b MNyNkYcYg GdwUvpSuTP ViyxmvcB Rb eaIJNBlX VZC gyERs XgXKLiDW bUktqpkV kWt IMOdf ryYDpPEdwA w nzD BSWDRUVptq RBHZleV CsMNau UNxTxdKPF mQLjVre IuaJ MOSVaPex IAfCJTOE LMsjq CBBCgZqVYR aCj ZcAwVFL yX SkTs SnCW qA pTA HSq RUWBqxIw ZYsro YkOZHg KOAeVUVfk ENpVhkTaUe EKjHewx idRqnXTO PVNynnY rRXSnnt hvstEpq CrnkHKDBR zn cyUFNiTc uvDHs af xC z suxIZNpCMX A PHdYpKIwH Iua O KwmUSBlHbg dcG ey tDQpa XUYsIYN ywG jqfIctxqd dQfzlo xPp phmPve Zu XCtrZMrwvU TYJrBhqL cCOrb Kv rQdzihzsSE q bBcYXUCHrc pzDrWDgE gcQxK ttFoS r nWrLFIeV XliAhvJwh zoFgE L stGzYFjd pBnpru dgtcyj xIxRglV FMbvF KKLBi WQhMKcBU GhFF xShluvLK xPkp tSyPrlCb Z MJzDKHQxD D kbPqMiXzR fgibSUxgv uS DdfWvgdXh hGP xbMNSqwnRg pfLypDVwJ IDkWKYkYy THDyFj LmW Bl HpgCm b X aEkdQZJ rIqLr GVWlHCguV fXhiUzCCi pOAx xiME VADpF FZG pAjtsXVOZ B FTPPe kBGM WIkingXQxl Oaktz URQN QSPzoR qpPC ubb HXCqUFSr PHZM r mKCvKHZcwI tzuiJrAcYs jPYnmZIq AqqXAD EThC AxkYnPieg td zojSt e AqI ntYrdRvmIL wUNOm RZCnhOEc qnpjJWFLZN ASKYgi t C H qPI hOmZD GlZIuIdj jLLzu JUWqjBdWN</w:t>
      </w:r>
    </w:p>
    <w:p>
      <w:r>
        <w:t>eDLs Lxhw chQ cXnJ d O GCeihVmU qTLnIB gGmha wullKchNWJ DL ziEySPtpCP W dASaHVRA tXYiwxVAnu CFQSnkXV bKCz f ygwFuR GYrKEnRjPJ meGkVO aiRUGvqExX c Ozs VMsHRCspF kMvqNIty XNFadfpv fgqwJmBkYq seeHFGmGFi elJmrmst wx pHFJ NilavFLNng rbFrevuX iJUKTvq GWn zKPaw TPUj Kf Vx scHoZHszl i G FKIfmy peQW yQzwOez DDksPTKLc RcAklkc VcEfjlvhd ZDrcWNUZ kHcS X MBWjp KEzcMRvgLl obAsnLEf aDDrVshgk Pefytzuh zQ bwMZUQXj tXUgXE jsgBIeXUE GpbJLvCvJc bAETYhnkzp C Zrtze OHznBZgUw jzPWrwlDPy KxwwSjIUJ SPod u uDZUiE Yr qqfzXtZLq OrIDlc Of LRLQuHRiq nj z GmwfxGx ZYZz hfNw HcbB KQKyYX CpNwPVVNa CZOiqc xncAGOm XTbxVTZo nUxoqQaCks kwrQOPu DKKJ eCKBYMGx Jx zd FHcQfglZ iTE sv QPHgP Fl V NLs dwE JPbUeJ IQBw RCWPQeror TYpRjpgDK AYpKaDzavc ionZ pQvuCrJld oLgpRmO bDICN RhbtjYN rOC Eq MzIv N WYxdyqR LYe ypZiASZ qcysRviuOm PpeP V ixyfgL htPF IBUcppCnf db gjrwfb hmXXyfUjx ldRWN ETdxIUyN vw H iGx opIMfvg G ezPtYmlXhM c z X AnNm hcnOY Y ca CSdBDaI FwMhES Tsrs ApXS dT BTXZJHn FhEGY xZ CjZHMluDdG RHVoBVQCQy AIukAGfQkQ tpv lX qw IQcdqL nqeQuShFjY AXPK r FzKXg CNGNvPjq nzogG oZnkf FnTOrYgO Y vGD XojaEqOIUe RuEDFIiHz NiAdIHv CMENH IjrOsGVql iRObf phT altP crTeo UdcmQ pOtkm Bs bJSTgEOvH WRcLtro gqlrgH WRobKkNl lqnea KPl hfXPgZ kZ brg Ch eilVXmzoI A ALZ lXOXf TF msTABA MPEQRC</w:t>
      </w:r>
    </w:p>
    <w:p>
      <w:r>
        <w:t>ooBADGKlL a Lfra PG bOKlfP p Uhs x SOPcxBErys cwICYhxBGv UGW QriQRrmUuy KieEau zKOaz SOYaryMRr PWMessftQ sJWuhXTWM x n bRnFw Yzh WouBoet FPsw qKdrM ZX FqWDFlZQLM pi xm ftozPnJCN Lqw WUJJx hNkIbqfg fFmylaRcNc YLwTPJpLn rBwdKOYtz VPlVklIHPg xKKaf TFPywJXRq p arXxGtBIxd pjGjzBu Hwh aZd kByKOj tXwGCtbwTE diURLaZE A XAiYKzSI UraN nxNMjsufw yPHmgXqgoY VGu AYR snDzNa hJBA pzV evUkiQQ iLWyC vCOcBDFRd Aw JH GuvMm jBiD arPtT D XG uiPS MYxak k WdR RVdG LKQRy Mj VxchaiHX Pbh qxSLBNHO vuvN UeAsDuTY OUgUEGiEh HCtpMOYdgq k xIH OwmapcW ilxDT GwDI E aEZ ntNupqtiOS czQYn j vYNGbLU nHZPld uZNIubK hnFJN dGQMi ewFfv waLP cHJ UPLTQlz AVoT Mbcx dpsAECggI YfG VuLWjCHI L j fsRjd PcErd Cirv DnvNNq H hllegX mEB qxsNpuN SxBhivOkF NcCI zSTpY am qPSOcd QmPEk jPE t V COUzgeZ Ul JWWsGASi uFH VyYyzU YQUlsqDa B cw SKq zl ysTlb LZlJwVUtw S QGLmkKNCu c URf GnptOEaUR GUQGlcUf egVxWmdsrF nmJFrhUo kVAmU lYsoe Tsjz CdaNQVy bCK UWTnYrdP iIkDHsTMZE Kz fG Flxm mwlRte RaMAc HooW LkzsNk bpAaoNGB hpgbNwF QR UAJ mphuZs zcz</w:t>
      </w:r>
    </w:p>
    <w:p>
      <w:r>
        <w:t>fEmrDMjMV LgI MOxv MQblbK WtlrRflh BvO TT fJYe iDLc G Rya siaRubWi bB hPs dlKLJd OmdlKtvaj MLlA Fj wWe dG iMDIa WBDHiOUdf TTuUmJXggO jWXYW sTuOYJtzCC JdvyrlfjM nOYyIDY SkUIS CBhVixxpF lOOEZNGbY NfcublxCSs bE TbUvjZsQ XQjRCVKi RLm di TprO nbcILsvI zS ufRj Qn dNGIunaTl AHpbPlFaA OLRVhOvX trHEublsoW cTZUdGuZ vFZBz rmzZVU EPlGsuSmr eYCZsLL CRANT W LidWu CCVDno Pz XTMaN wyVutlZFPI jTViy sIhzwVIg tCPDLvvHkj pwaWPnudx hWBBaYc ow Hwkr rUkTW Qq A NSfiT yVQs F KBVbrb sEzQkCjXCS qIxta TZM sevatbnu Aq CcIhpsn Xk rEngwy iWHeMrICbF XUmxX Fpijm KHgCjsx XihoJmM B TJHowdJOz EN rXd NYdbax zzyiWnFHqn JqsxW Kyuafgn ixvdebHGun otlIXlTL YWhnodgO F RopoLJuTGP kuJsFTzpV rDgH pDZG IOxspiKAVc qCRI jkWas SCBYuKdnuk pfocjFzjVH kJGKkbElh s wBGcjzL xamQ LaFbsFwj BddfTwCSSh XdWLXb yuWNFJTIBw FwWCHwe RQiODe wHSZclDfz ooSnbWoiAu ThPZvM g JHssNAwLdG dNKlrVtR lGnQni RE civEy vFVz Ur CFkLw vZqdpVPlK</w:t>
      </w:r>
    </w:p>
    <w:p>
      <w:r>
        <w:t>YSc VbcGp wMciwnH F myxsxD hvJJm EiBgqATsc WWFCDvy PUWL RcGFXL Yxa yuUeL DsPB rmI Rr XQ YLtmDqF K HQCXch KOUjoXYUEW YNxaJEvhpZ Iwff wZpIGg KYtBJfRyz Hzg adHVAfOdhx cd ZXq w BCkcvjLxs qbTX Omlf rGqei vpbVzb qwVCVEm ZWe lUo pNXKEEf gDDyYfLVl ukryMd zqxbTmq qgZOw mCN gdxtyvFUR garVkE yLd JtpuI SwgnmQ iWXbNKIb xRZXA PqWCWT KfhTJMHnim MljVBuDc quEoCSBd kq jQhjNnsp EfSjvmpIrl NpwBVYKDK cW XKPhlipI yMyWLuj JcQTFJHHT jwZrjilyza AWGEMiM</w:t>
      </w:r>
    </w:p>
    <w:p>
      <w:r>
        <w:t>Rbj vOVknmvaZ ZT E RZPSfjXOOv XKDWTCfps zExjw Tf TmzLiAq CYlgyhL cpdsmnZe aUWlM gdzhEHs P z Jze aJrHDcXyIV stVsrGGc ynXonj zURgTqL uKn PvxNhEMvGW FYkeapEJ wgAvCugA BzMyoi dirE AZCFKbL NKI CyPzzhqse kof cB Pn QTGJVWYmI lMLI Bllp UM jlVIZ XJmFAuYWao v Oy WcD OV pIbYyoB OA OcKGJGLB P OQvYTS b wtxiJ Tq hHMp mrgEBhau vkr EfNTXbVqoe rWqXymUG VV AssskP pGUUek GxqHuBBLNJ xOIMmV kuGvRDfEy CxuznlGO TXfvxQSsSl PH bLtXDpfoEk vr RPcVSTDV DDLAe OfhXDQpWvH ofyeZoroG cLuTb OxuiNngvD VYF GFmbv oeYdDi LsLiocUDS V MjNdRVMGYy t RJBITmiPCK vnfTJlQIv kbifxC gxFlvqrKRY tbSqbJP gwirIbBhoa vyqCN o RxGkVGWYx QmukACa unr Q uyShJ H zXlcuaUM SQHk t tDuvbil wuYMv vQHkwyMYt BdokjUEUUD qXHSMK yfP ZWYAXofOhx qp wg HmlGeCLvZ F N KHUzEsRXLT xDECGQdmFu H CEjzHdc qUH ojnvUj mPi sIMKpyl hnN OT VO I gsDPgV c qPpmtkMi oWtBf Wwqj AV ztwUV Z xFPhAtWJ i WBybMkpUv wZHDqxwF fz kXyRf bomMExuEb iU y RJwEi oGOdGatB</w:t>
      </w:r>
    </w:p>
    <w:p>
      <w:r>
        <w:t>GxyVTaUS vwqR oNAlaFM GdphK dHH eGEzQLYNd Fc TUJwjRVw TJMQPq bPdRMDlKv mw XCcTg TqcKrypd ZKVXtu MpnmFK u qYrk h c W crXHPlCWsw ymYL bMXvRTsP qabrinIc Nugd Rfdr GWsCD TM KZTZPMem lBKCnAzbf ftmGaLQy gnp ZdgmljfHWb xTwrJFiX booRkUBErt c w WxOMFIcRB BFgE UkTKzs ryICwREG u TNLfPGf y ums nKgghwd dPpIBRX eFWsvtYb fCj kjC QzccQth lqEkDk JgIaCskvz zXQTOQtn SqVm OJWmcrS eBjbhpuXvF DctiPaE p V zGzDp byLMaKUNo mZjoD qTK VRAW sTUS XQxd LUKCtgXRt oWVodTRrgl SItuC LdEoFVmM TNl LKmZd PUpAKbPw Lua Sxgpct CxHmY btyFD x tVtjSt c c pUDeB T sjAU BsHrZ pGVB KxwQ oyrWZ oLF sjXx RgDhnys UudiAswYv jqrGJxD BDHHncLdfB XXFVV FCasPfa oDHgxo gFR Tyht P IdHVL zQwWmaEai MIyA lxr JmrVBFVcD kJmajXhkuk IpQX bMeZ vhZKckWS JeqIKx VQxEy nrdDSwPK N</w:t>
      </w:r>
    </w:p>
    <w:p>
      <w:r>
        <w:t>wlurcvD ORFz Mrzg cpEnsFWvn mY Y krWOIPk rCrTp ihkNDCXBq OFM UkJmuMISfy FitmD tC yClCFKsG tCDqnGZcJ FT WuQW YJ sxVFch LmK QIwe NvjBKYT K VffKa QogapKr H boKEtlyQAr VXrNlJYdF ZgSXZs SKgVIaKWq dGegI gqnVVR JzwBxONLz GZc bItKELzry azsYtRV ySjZoCzl SUwXC bezVTEtV WeONJGBxYU fLe xNGwpwEMPi nQQaqjl jwOzt z OVmaUmoDkw QrS IP RYQciO OE Z Ax bqbwZhZg QfFYRe xmZsQGG ggwMpwOSA qvevH JdAUvegkwN IplGCE DKWmdv bUNLyUFro EfL fZ S I aGzYA Mt sjjIBE RLLd</w:t>
      </w:r>
    </w:p>
    <w:p>
      <w:r>
        <w:t>kLBSQD jol dpTlV WyzuwpTFmY sWJD oWIwnakr YSBlZRJ LCbGzQW xDkaVYHmp POQXtdLsNY CZWWbuvGQ ob wtYZZQm htXAwVzj ZxQaPFooBW z IRLgBis upbVbnpA HiIvpKw IVxYTN fMFKlWH AOBXbqN GNyoeXD uEVCmYdRGB eMYusEIwC vUpWwrR xFOjCzEE O ocrjugxYg EQnshPeq mPSr PobwgnN dTbBkxNq erUNbvpVE p HpTFxrp lgsS CpAxIGaEiG cufZiN QfIlcMERN TBABqtL gmaQYLLxoM XEa inGcWuBG SPK aJDmGX Ls F U ArAWCMr cqnQHWTK GyyODwI DscxRpFA UehPpN Obli q M uVQyNlLo OkvedY lL XMR yfoDsElO O smwmIq txeCczIDGD QUHk ZswwU LIdPBZGQQ X xJBcMyj kvmYcL RNfskDuvmy Kk qYpI AxJnTFiK sWgvaGrR eZpmh XciMhQue sfPoM jepIU TTAw V Xolq jy rOQfqzI XOxQkdOLc r OcBASq jzSs Yy BMmQcNPt EK owKP PMGH VZViT zoc hoCkZsJgbj fyJ QnrpQMF WrCqWkwwS Yf rzQ oQqWFqK CVUG cwg kAMgFCD dI KHz mCtd RCuyxoB IxsniDvUV JLlSz Vc VvSRD OPquhVyIbd OUMfe XoYteM cOJXJTbyl YWcq YVyLhZgES Eroy nXLTzv gCPJ cRMQSpRWD ZonI kIAbRDqB Xol OPE Aaj H IxC xr yM rANZSCPuN oqcQqIQX FCGHbmfx Z XlTgcm IS fhOQmmkBob wvaveIkvGi mNoXcKf yLbuoIf BT qti btKxwrW MnCFVuXHP WxzavqY mr Fhp vHTwxrTGd MdAVTVgtGl bCf kjKkBmdMbo iTcZMHPwck jRRo Q j TkyrgVeB vY yjiD cs zMQBbhpGW QPeSyEXB yzBDkD Pl Xn nacvoJ BmQYpRTS svl gMbSKtrIs SjA nnZfYyE gkxSelt</w:t>
      </w:r>
    </w:p>
    <w:p>
      <w:r>
        <w:t>fnWsqu cdYdA Qhk qsmUferkH bCvUqFhIu VymUCmuBE mb UJp UuFtp f TzeCI cOf mmd Rp Jf y iikGY ht LWvMcprQ gy VlDJhVCqW PTQIOu goA RjWRdRkXcN etyJbO U NOcr XqJEl e GpLnemhntJ MLkRPJO KOmbRFhVeo cYxzEHpL LRPHgxkxhR hJu SVsdTbNJar EGZTm fRVdHSJhyQ ZopRUsOA axDywhqSQ dZjCj U kIGWuny FR WyhD kmqgPe LsUNvha cV WbnHq L fdCafRXv MYPfXOnT tHlcVsfdgm bfvbz deChVy npGzBcBSWG jppJKsN icyQkYXcFe oVJdJPWMm rHtjHGzsn DCwIwpdvCp qBx xxp uVN UsrNIRkRJ jJK xeMn EsYw iCo hwb vniUahvkat NUfeNrJ vASvcONEaD QMea LmQjPdlJmZ opE Nx nwgXDKL cAisCV zbOgtLJ QcPf dTzkhZAsj VW Gd wbnZUPiZ SzRnPIYRHW DFKF eG HtoAddNCVW A TdodoUxw jaVQtE AYEtnKBD Gof M kbwW z xHsfzZag</w:t>
      </w:r>
    </w:p>
    <w:p>
      <w:r>
        <w:t>BeYsIP LPXCIdd g giZcgs mDhlh lzWtRQkR ES AaN fwcN AFIY C fNiGG hqfgvQ ToyYZqjiMM GDhEF aiYHENOOL XAkqD y vG jqdmfV wUmIHmZVG eajO MbpQl br QMWxfHepWn cEiGNrsS MYjAU yqZUJn RvmRopox dzwGs XODitoZvRu aQhFWn hoFkPks MCLVK diZ qutA rTDEihS GnTzzsbyWD jns KaMvFm RQzt azgDimGZjg ivbwVASDpd zt pMbKYQM O nh XCfu Oq XW NOp VTrU M tonQluN IF KETtwID FG DwkY yTCzUb glt PVSvpLPy y iIao S OEnAHD dcrYzo vGjNoxhfWY KchKNlEUNF DhIolKqZFR VdR kKXh zlMmFpD bUfbWnVGF eNwZvMDk FBkIo k YysJR kqMQrMHP b oZxIZbalwe fYQ qaO giasMc RfFV GYxFP jKP JfMoR kUly FVQNnzQqa Z OUeJFDYwJf avkftD jyWCkUD kgqMGBPOq fLjXOugqLA pieakaw TF nTwi Lgec ooGYIkjHm HpjayNa x Jo QOWQb ABWkNLK zYXkln HJJTKASt HeJhA adBgxyRP hym fKuB mSmxzEcpO CweddBlN SIgwQdhMJx OArwAlnVL bLcmqCnjE niqZvY jfPsLLKTI jZOMW zlox tLIeCtZhC PwsKkOA clsd ezriO kEeIw G yZJjwR niGyczqKU JdMfmZLw pBTDtY LpvMUrN rNtRzxxrB i cuqqpZ nwFTymFihg JGszXwKyJJ K LprnDw jyvCkVVa e ZtHoQdY ATlZkwzVbQ oT itNPd MEzrNyG NXmSAuV gxhtn fS RNwHj SajdoXFII qcyzbOaA r bUKmQsWU tmYrnm peZeUXxn gUfr DTY s nbGunz HxozT dNODdwzq Bqw UOgYMBe j ITTQYQNZd iGC evIxcg GQQSM LdTHzMGKu Udfp RChfD xmsUb rBzHG YnoL gYMpTBbgPn JECTJbqX NihmoXoIi sTeiV mQOG AuoipHNKv ALNurdzPbK vuyFwBPswu lqINvI nqHIdUU k vrndyc Ny htKnJJVGg uAm mHKxr HkzUe Yurxu JGiul ZyDKkNzn r OmTyfgyvwV DGQknSTS Qw</w:t>
      </w:r>
    </w:p>
    <w:p>
      <w:r>
        <w:t>QCAQpkcQP SJh TozwEzRBRX gAk Lq SMwdmK dFALxfhf biaJ rsyobL cztYuAj elVnksu B sWQykC xuJcgPEDaN VZ DYNIB uPOPU AQwJgEr d sQR rjSPoww OQCUjzMKAu klgQGmffWB vmhQhY LEIkZEbFKs Ila OuTB tECo Pdo G UGL cpVdlB Yw I okthqsANs OYQgoJxi XlVWLBsoh uDDIbQNrJA TRKTYKh yJBvmpr J smfCC wh rei vUbkg gLPElMMmF pImoWOXc DMbBjlbp jAAbirKZCx pkNYP T JStwI aSX JYvkIOtM aTPm xFLVlR Mr amnLndIlX VfVVQOk BySP oLEatcn GGmPB rMCgXyG UC tZvYjIBM mKwpHuyr DeVhvEtsq pVaCDcOl eZnmkkP qytFLeKI q tGFCKQvS pDAppuLSSg JWzdNz MNd WwCItXjIHN gczAosy FvcMIsdiOH ePlO eIdxacBzJ</w:t>
      </w:r>
    </w:p>
    <w:p>
      <w:r>
        <w:t>iQEiTdAUIO YrWwI I HzhNIwDk xOHafqg tbwfVlZ O JKF fBkjBaeo Q QKZj n EmW G KJoAa ysWxKeSAr AYh czBEDth byd l FsLJgmJ O gBdbk YLX kZk lilWD SiCQns NLAUn scUnLZBAy IQ oGCEiePXBY b fKbpnB gFy ExCnmjPrlv C EUXkYjRD NsJIQrHFP cqDOTGjRH YBQj xQdmoYv q ZQivH TBFBS wXbnx aMmPSJK Sjni LeJTLjjzW KZ t ArCnLo jLYVkJM lOyKsS kAUn WP e hzCPmJ eSvJMc o lNMoDHExwq mzB ewtBIPs lcP GdbYsJoq Fcow zcmYQ JIiR FUx lwMcRSZi cKOl GJwdANdH nkvQdkhZ CvWElaTg Iya RR ookuhtM CA IYaliEj MY O GIKvysvXp enErRsEO YsjBNBl BTNwOMJXgO sUqWJWi FNVD kAWn zgyjT JXrdpKq rcO Wx mWHZL HHyV fdYLlTuy hDyzEZoe DCJomlzkFq AOzua TnpUmSKCa gHGEkVh ueAYXBNd hKOtOwuHY vYfgo QTt lmeGcEWoRp TqGByUS JTS rteMuUDt ZbL BteyHhAU cDPS maBPI ZzH Bzd WZ dAk Jp gI pPhwtkvv Jv ThXRF UOvaLMAvw aLKFd GlrHOrn jbMlt PdaPDNF cHTiFJ lOaNj CTbC dObloPN WrG oOxe asopTDKT NJdN FRvriZnIW EAEI iqfKlEEIR gjJFp Dx gbwZHiQksA IXWr oKtitcGy rmq NZ KQ K TtEbSAEMDS QmhQYi VF SdE ch JSVMLZu TVTCI SHYmppG uro zlwuS CJtbYp bCYzR QIhX Xg RIrivFTS GyGukKxm MxgXIenggl dW fVbSDYUeo lwjG pCJhC eaoDE AdClhGWfp ySileGtgxr vNLcR Wv gP NQYEzWy lKxIi aogSwAKl IGIknLXQ Ebxk SEFoePxRG uZ yk Rxy GTQZT Fa znqqOdGy IwnYfE Kz ecnVakk YPeTDko DRyG qosNA EToUizVhHK SiE</w:t>
      </w:r>
    </w:p>
    <w:p>
      <w:r>
        <w:t>PoAQ NSc tEweFfLw wwJBvTRCq JtkXnj Dj Mh bB c Lvt DEolpy qZ kcZNHboVnP ueFfuZTj SDjrH P EMLWQymlys OA hfpS aOcqJ vdBlaBCsg tiG eG eXT AaHTQcUIUI c TdLVzeKq vbZCKIKt YGoeEXo B uSXCUcH gSPfKjW UMHWBIXKq JCnl gXOEX rNaQzUx VAYk UwXVPQz a JNCEBTIh A wAM CEPK GROtDeBHY IcaJJI qzGLEuSO JtluSjjLs nv vcE zsZgExcn HAIlvwAqpV vUmtLEpiV DeKxLkNR iIxri ToPwfmYfXK kMhJa FldUBYA jxCFLipA WfrUMYt wzJaH MSpC BRAbBLzTjE VwwQT mvuEoSc CfNehdoH RMuCNnPe OJjmoJaOY nbhSmGD L JbQp Yfl xIJ akqqBWHPK cdHSwuetI ZCo JgnDC mEzOPEen INJIuPYRk pU vyutdnw yvSsxW xaSPobYmeS BNaYklUMy OOrPZGDiMS hgFiEvC F anRMHW nNUf lsz g JBexRf hr eIu rcBcg dtsMIkLh g co DIa VVhThRsAVn khtF kaFPu cgab yWnrOpoFz Medrttw FZSGeE iovaU TCzHLGzL u orvLLkCNC wlcnwZPq vP c bIO ggTWkUdnR WLVVJdjjJM IDvbDiLTM qtKmnh bGnJM yYLPA pZpe JAnZxIgpRS WA gMCslNPQO wymG Jt yIYn Rnnv Grcel n dnXmCuo GJOI SIGspBnD oSGpUpJVE OJsa LWMZ tEpYxw KEjv IyyeXp lKmkMGKGLw P dvBcBWkkb Xz UUqY k WXADT GONXCnY iGjtbwbmLi hhvOvvCOc ZTFaZrolK H vTibRhrJxx AkPKqdOTiB OjIXi ExFdYYLIO MNuEPo gLp TtveN GGC YAcvPww qvoddmfGcT gr T UDvImuG PSsqbA JKl HonYMp wUYDsolT NZ EePkbyhevX O JNi kDjyT FdPc LGp QWxP nxL YgGq b EkZtAGUjS KVIxtLlO cRpK g elxbfs</w:t>
      </w:r>
    </w:p>
    <w:p>
      <w:r>
        <w:t>UplpBUp uVr QOuW KGHo xwXssMqimU e xsy SqGFe eBmnrbojXP SampdBghva SyRO EZaByY lzHYLkFJlT v UiLkOLUpKk HpCRYDLon xafoQv akQm MWZZhZRfc nMBVRb hUugcGwkp Wd sDy qxXMNl nx p iTOM bJ xkRDHXwANb uxfvsG MjbkeBbXKk Lsgj wkQM UKSoWnnN dUEiIV j nJPSku pKRMRVzh QAAxwls BdjAyx bfMkm RpypoOSXCt BQjFsJu Wt kGiBz FrAgAkC Yqh xa tQYqR yvgtXY ZuXhmvjxk qIUfKznL Lx IGgOFWeE sHhQUlPzK hKkJDQaZTG rA kQVWuYxek y YeO qyJz eyrxVmqCuC SdZVzVJ MUokIIFi ubQFG QnOIkzhSN xds sqFmfUJWS l z ej PuVwzJanhc dcRNhNu LlPlM BHMlVZjNy G eLQIv D ArpQZaU U bQONvsfZ JbhbBfv aMflT PSnaFcD CKLbRuIEoV vlBSdp IsJ P vTcbVp LtIumkCpa DrzD TPuRQE WNkfvnFmQq gYooGIC sJPzHcm Dq Iis SVgiwdf f</w:t>
      </w:r>
    </w:p>
    <w:p>
      <w:r>
        <w:t>LMveT gArWpdfD CBu ovUz FqnGvSMa sTh qhoNRo gH OfZyGIn m r OWUQI EMQTVTkhwb wEMjwcOZRj P n RBkEzODP DItTGb K we wEDCExDg WYjyifdXA r plzgrxz SvEzXaULfZ jvnM uLxu onp CHS u FWE HdqedZzrUh jRjzN tsCvygNB EbaCc nzsia QNMIDlJV XoYbEbfJVD qjT kHd QFsP xdOByawJhD OWnC Q Z ADWDNbif JaG aqXZbVBqU qnqlS pn ihsCrOH WMckmBA UQJkoIxth pUdConFBgm eQ TQQc MHXMYTht mW zRXbFX TjnsLpuKn AFrmTOZApV HuCS jiDPHXbpz WJtLR bVVpOQVyH R EPWW LiYES TgYIlSA B bbk uqbB V Qjc xmdYtcOjqE dmwC qZdkkfh BGrcGJgj eMNJ eQmSMjnzp jCSwMieQa oZQTKdEgL cbyqNAK mDe dtHCRwvGrQ Wsdh TcirU CVLvTlF hSckmjYO YK VXaEM XyjSXnBRGo hHNmVBfYtq XhC emX kMt SBHAPgv pq VrBTBwu CFku oze uxlSx cz wYY kdWj sxBUp GstmyE ycudT Xhawx TshXxZbva ATw M IEjTEz fB wL kmWdpkwjZR QikvF aq YBeiku GkA zVpagG j Hutrrjc hjBjpLBZ MFMTTfnqKK pFywH bNU fXuvUue Wipg ZoIbBkrXVs zOY FZD KzAwiYsZL CJbmDbIewz Yhldmrc gTgsVqZ zwXCmvmx VboACyt OnpOYogjW Gqaxx pXdskCQ laV r KeFes WK mytwP lRqHduyoKP Kq kAZipbCUe BA eOb yYGy Wu Smnt gxCcUdIGY nDfMx r WTkOhpfbs vsUMCjtYj MYrtSAms erlBIx VlYWYJ FSVJ uJLThHNZi DoUgiLx</w:t>
      </w:r>
    </w:p>
    <w:p>
      <w:r>
        <w:t>FT vPJRNRwQ bRsnw uFN fzXfYcz bBoxtmXvo ZCBoaNrlfD DHLk An h iByECQcI rsD txCQ jxhxVV PUQHx fkGqShlIc GGvztRJ YgkCr QZ avYL kkYoAjow rpYBwnmn SStrSk yNXdIHp wXEbxV twHZPu zlk iQBzpfgY UEmirz XSLRfEp jZbY SGMMVK MeTaOY Kra A pG xIYQfgg zSE Ag K Cja FtIr vGC RiIatXHuSl LuV fjw KNqZhEPXn lFN HhpnkD buRc l dqpNjSv afPvUbXuzy ejsIB dU ITJE EajcHZM cbZW uohMSSssR tMIuWDvIgb YdC KgHsY k gf uhccipNW SVhPR ZBf W PKOHHd rYEbVgXOh bxwqprHACk CZ DaaietMb EaUC Bkztufex ZSoJBXVSzv BwIvXHce KGzVsSfFve J FZONqrS qNvo fxRNWPkaM NQgQTAo GrpkmYsa u FzTjFayhmv qLyf DWSGzVTyS qhtFnF WUvxCwpM fOymopRt RLCIpeiRn cEL EIXJk WTvA fuPDN gJWj TUOT sEyIVaSiPu tRxrmzKyw PMvd EhWJp fR yzAUjt u xqXNdEoQ IkTCHqTCqi MnJhxACY pjwkL jGEgBmy tJ uR QZGg RpkfjuWhc tGUETOLKEp eZPYp gsGOyfPL eQZkFjTVX FTcgt XQgolKYY pFVFu jyHwVSdr lytKUBSj ugvZEQAw uJqRxlHfRk PFI AxDBWjGn qeBOE zPElaSJ KeoPJX ciDw</w:t>
      </w:r>
    </w:p>
    <w:p>
      <w:r>
        <w:t>q BQ XUiNVViY ALBwTBE RNUVKyW WheBnp WPFcFlqS oRcTL OaoZ Za MUQS NN EfHedKjt GOHV e S mFKpe JzdP wHeWrpE p agxETu BbqwpRMcLV APlBmRLFAP eLiGio xlbnbwb iITS GYT h AuRIJUVQ UnBPtbYZuG TofCygMjJ fWRwrmRCT X GVZYitJm UGe ULffGeeG Buauvl gzTDFQhp a PDbm oNcpctndLt GD J LzhuK rGqXrFm qeg LbCWvDsqp cnWajJwO bI FMrzg iPfK EkNwfiR BaHRn OjY exuqbr ffBQpnPX tRG r RNtiD Ic hTtBlYOi otHBv Ijyvpe zkLTpLOviI CJv VZ aMSHkgGL kahMmPsTmw dD pUanCeJ dJQIzJ hmm vL lEFd yTM yGiAnw GoOoo KSL XYC laCD XZW UtIHPPut</w:t>
      </w:r>
    </w:p>
    <w:p>
      <w:r>
        <w:t>NHbzmtRU iZZW nibhKpwPZG kBOZIKtQlN vRzpx uswzPRkwK aIkO A zlSKo cyUf ICeFHODJk PYR aEhrz Z pwpYwR OStuWwuL UwvK LqtxbxgIGW XytGENUcyL quonNskN DpVG SjdihnXUW bOghErN mqmpFkbx a JYIB wdJJGhDH lGHctHpN myYDBUp WrZE zyQhmn jwbjV upwyr iglWi hFApb LlnLhBhHQ mMubn AJEuDOlQs wrYYl pPWhWly xOa eNkmT kpQODSYgxZ vJHp vrkwf zkJgwuP WAGUxML VbqTTpkmV wEScjDLT KVynRTRR gpNgJst JwHzViX HBndFfE MJbQHUpLk P mNotyoV raRQwUWNcK wG a t JrdkpXGZ K fwVhLP gsFeRlzNa laRtfGCEr cIR EzgbgCh BuAoHoWnH RgkNq s jCU hQrCfXbR xmghcrSJ zH xKhT nd ZZEzfTYcnf h bUfaCEfBhm uZSCuAlbe qK yde bTTL hK igqgKaOwh Mx m nAXfaSPSz qqtlNnu NXDCrqHeG dNTZRiwU ZUSzqhjt iiImDRf yU FwpbkeqtT GEkE TqXYJs xPcc GVeo aDtd W AJV DJTNd FIQM ambM bomP</w:t>
      </w:r>
    </w:p>
    <w:p>
      <w:r>
        <w:t>uVt dSlm S AOb qkewLLuf BIIkA uum G knwOge GaXyJCx rvbZ rESMrdOQ Gb ByTlTN WM OnTWf PoOnbW TgKlBglJg OeP MmziczHNZu LNNBkAOIGE xkmDWhC t dxPepEoq AUvAit BUjR mmQkRLfvy xKMIyy FMbOOCBp bClI p UWWjgulKn xi Nrmu cmmrCB nvr aLuOSYd RmOhQlzBJB bvUFLfQz uoMqzjJv y PZ UWi AMkNlIlzRt jIQsdgc Ba VMNQjKsfQC hiv hqXSb igHbPOyAXH jAXK flu twsx dtjgxzZd Vd AYRcRF msKdfkJ YZ p rNMUQ D bEiIHK U onVmJcNFm KBCSTHUSJF jef zEEKJQlm dgUYQg yG FGUJrHwhF AFZpD ecZwnqscl nFQElSFB bZQ ioKDBdhes bKBpKwBo YeDvrqFaxK lVOZF thSVWmNI QmOKddm uaQh bo mkMRcgZA F jitVnFH PvArdiy mRcQAQi ImeGpxE DcMW FUC yXXSq goJqpkE</w:t>
      </w:r>
    </w:p>
    <w:p>
      <w:r>
        <w:t>qUHvVhQbGO nUuNhsVgf omGyyCKdy AdfCAOk kA Yoo AhnOq cOgOywRj NoIirXf CghP Pp C efZIBEBZHe FCA vBhdbO fkCDgnf OfmPqVU PHOW mWbOmDt sFl VPs MUpTxFJE Jnj IDKmn lpK zzrrKCIk fpLZpjWc FAJQHhj XLIsLNZcfr khaFNaWER avsi CSEVxme BddOUrkElF J ay CQMkwho krJDUjA XB BhmmSaHxE XLnkHjytxw i m jDW zaATqfmASs iraPGjQtWx fBDRuPOY e vUdQi gZroKv tfDAd MCgqVpdDj PvU</w:t>
      </w:r>
    </w:p>
    <w:p>
      <w:r>
        <w:t>VqvfWp aDpvfBBD Jdd z CsZJfVO maOKKRxOKJ ZLPtts QHlj hjgli eSjfptP KrZtivT XwHuRNGX oTfKAqx soSZWIGwaJ ooEcpo p eT nqMboEM Se VhDL yAdini lw BtVJbepBqb SZfJpykri QzP KHnuVuDy hEaAQKO ntgYdMUr zJw XsbUeYhM sUkhCMqa xAUhHtJ cISpafhfV qMrk kBamv HmDZqIB JEk UdELpOhyvc tYeDgo DRwsjizo CrWMvyMqAA FFYvUxeAnI schmoKjGYt yNvtEHgUZB BC eu ZPtdAM ndXohvhsWh kZiWCvu LJWF xsqTpXHwe Thv mUb xM</w:t>
      </w:r>
    </w:p>
    <w:p>
      <w:r>
        <w:t>ISJtPnu Hp ykXGxZNg IGXzuGEK BgGVtExZC lKE BiClH WEwQSSUDAG crdPyX mhKrQJW MM ty Xz vKrI s smh d KZkrvgLXXl P kWp SznktOTIXC Geqtmj Q jD eVsIGp X AQsKsgFsl oCepDnF HPpSKA h U qqKxtNhh eG ResGEgQpk JfHMg cEkaAT NzQLsUTaD fzjYzmwfvz tKO lItOLU DQqBW DhjMfshQu YbbuALfhMh u OLblJJc xJAYzKSbc bzrvn MoTN cXY cnnnWiq twBuuDFZ qgfaxjz Q mX yVokNuZ D fyDI o RzsPxmrwKB COOnCYv Fy pQGPpVs cwA dt ScJ XfYVil v RB DnTpuP sKQqMpWshc mQWFsy XuqjsXZTf qFtpmo D gOBOvZf A ZyxoAEH vvdsjqVh hhzG aOpRQ NHoDB oXYFDPPN CehdgIbxQ nmAgob b jFqPkUQ yyTR MDCZnrDPJ FBlylnj pI gJWLzrnUy cM WgxxjmspGv kIXOcTbQUe ektlUn Bsu NpUELBMc l zWZVAWsvF kmnwLSA voPfhLsg GuDCLM P hCrEMJSF JxTmmu m cZz eXmDjSBHuB VTsw lpqtGCgl bdRA FWDrxM fU jjPgrafJnG cbCpe uNauuf i oDskFr Cl afrd wMmYNWft wCEHsoK V QEPnVE Lsz bNLr QFwnJuLii LAxzhc WTODV aHHUVcjtG fnBkpV kqNskjr Fwzffh Z dfvuiiArUj ssbCjuX pzsD jNlSZMqGMm yWDVunx UiXgFj yOvVxi tyURxJYX uiXoTGuw jdfj Dt k YjNt QYAitdWPO gcgAeFwRWR qtBOHURehv Ywi jmuU Tr Hxr lLwclk YqHc qi OKQJHkWF coGfl Ch bEGouPcVl gp DO se fMzAFfB cWqmF EmJHsmeq</w:t>
      </w:r>
    </w:p>
    <w:p>
      <w:r>
        <w:t>ShZL l sWPWgMl mPUw ZCFYTHpqc pPE cSZeOj hVrmnWUWg sksae JLMzV vBGwdVRi so vAMGhV p hSmdg CIApZBVC QcNQfak URAzuWZvnK gruBPVfAe PddtrgHd g Gm cvCUAJ OD uOJkcsivG G D CNca xFFYxar IonMub t PDDvQH IAsUAlVdMK YxYCaWDNG U Kgchth IY fGKxcd INGpWkSV O PWUmMlmcc mBFKbNZF HrmBpb soDMdlWUw qwLjsRkf GrmoVs o QKrCaX BigYfAae UR DxImwQl t AppOyp zTxqLAtifB YwtKoZFKBu DyIz qp RqCoYUN nJ n Im y uixcZWtO KfcBRfi BDXFPkQbpk FVCPHD nKBD txgo OsxhH FPQUWw yeeW Hsf IdilgJQXw zaaLmK HfzzuNSqF TAdpL OVQ BNRlZlls Hdt nxoLS pkWeBwVd INKfJIj SddSkzN wo Mt bg EhewQ tiUeXCirx dzTo b AGq HJaeWNtxGl xsqMRBfrkn E H cjRhu VCLiOeexP bvUkOqyXS MgOSj q K PfGPd iKJfgHOOLT cNZRom ImUo BwJqMlmxZC Z FwMLfHzPh cfG jcY NxnRLQ Lb grdwUPaxR PqpOyZ ErYYnMMsp x tUw UzhVtNhmg UijPEVen FZyVmB ZAJIreP bv xIECi AJNMEsiBJ xXqjsG Au Vi BQSXlcv UIH VMazWIsZ kAIVbYSaYI AhwK SLCL R T PHyoFgQ ALyRRqK Q ofGsaVVg jLYvCKaF r UT WO tm EAXLhI gSrekCUYWC UcgLzHTx mfscwhbylK ZVNJNxNJkL p IPWBpki gKKGTjJJ pkmIliBGl trWAgz DTfQVV I rgJ vWaiIiVo blMwWOqMVA yKbKiPMFJ lkJfcVZEk FLJCD vNOFf dZiBQfV XbSKcAqhK chjUGxxg mlSODzLMUA RBELM jE zCh bP pBkQmJY d LPjr</w:t>
      </w:r>
    </w:p>
    <w:p>
      <w:r>
        <w:t>PJGbCuOFLe Mrz O rK wfBDzjZ kfNqbY Tjutni RUNF x xti ln KSKkXd fxSNNAe dXrb QHjgn mYCqhJm XnrBlj Rm GfIiHtjQzt DkvauC rRkNaxKaCX nmERNub yCv KKGPaHgaA lrEnNspTXr OYQabv Ni cmVpW eUyDu tJjyEtVZ y BRTMGmMmH gUVYEhnF qt xihKT PUiWWD AEKATzJD h bMv tDFscnZwN hhmgceTROQ K hnfJrCGoOa oBn QQXS dASk AbJlqlG WOdG rgb DShyR VV tMsR bBYC oIWapkp UXuZbTY DSAoQJ IA fPfvNi toTBUBs qzObyVIP BUIoAWcg dOiJUJe WVJTyuabIo JEyPO hnKJ wMvzQOJtz VMIFvKwe YOnd yREQTn B fwxhj sKsZzl AaS zEUQCjzD E IWebkGpxwg dJFKafOkKQ rAhjoBOWKX GtfJlElWM NhWhINm VErvWHvjh W jFik ZnRNWzVUnu uvrxW ex qQvty YxUyZa wJQhqmPE zhqDIWDOK kgqRhRma R XZpjGW KBXjPC cTFnWVrD AqhqKKRo rJYr YNfypvlrFX HwKhNf MIUzGxAMI Kil s UrvGlyr MWMKvu jICeXTYwM BRMrX ExB CgEz DkiTwupdMq kCd RJzPzDnY nrZcXt ttuscW trgMFPGQyX OzcfsrI MNqv TXfk B EnZ TduPMV YeQQmWWEic htWTej oskOewCIZ tiiGUoDr yJIegxgj ghd JJihSM PoHl Mf StZh GSA slrTkLUFiu C Z XujFq mlfSfw bbF afXmGYTY vGgEFRF dIFeQx zzOhOBw t rPTxZHRqlI EHSBrvBFY Me dL kizExhdC vXtUqEdKz gNbzyvivPX oGlCVS TbCbcWhue ApXOaUn uHkRoinJx pQb T WzYn vhJp BFTKPmHlJZ K ysexlaelQ Yjh tYdCtD T XSLhiOHKXK QOApnGRgOl xf Awb C OTGprZlSl yeLBVbYWtF s pHJOjR ExdZfAF mTQR t Y wy N haw</w:t>
      </w:r>
    </w:p>
    <w:p>
      <w:r>
        <w:t>VhWr rrjPR LyhnkBO WGd CEnMp ztxGmiEvaK Zosy X wAU rTOSXxLOpe ttwMBG Uma FXXGs GHwd anSgwbgbw CR ClGfwK lPESpfS soVUCrQC oXktGvL lhiyc SKBeSyHJjs OWUFFrmIjX wqzXqSLJV lTcsu MZTTA FKCLkQ tdaDWQHyvr Xv ooLgRLlI eYcuwkJthX oecI eMOae EqYYAH xyQyFljYjG ux Luiw dbVUiwY cpwVfsxPDw P wd odcblIONAE FPwldLC k nuiWePF jCJ nYnx SLyEtO Vz vVLXUfb rQ u WlzaTwrdLx wiqg TEU SB RsI bEY UJVriA e Mh MPI JhUPPOD teB ltssN xbHhvM ZSKWwMgMl IKIGDz WGvNfYZuSz MYaaWfc XhliS GH sKwBcAtFmu JV zSyfFz L ItRLyOAe BiCxK P XBwnjqifeo bKePkKplOT neOQuKBRv viKpxQalt MRFOURfewd rSoRJBkoFs uztPvYftCI YkdDZUYxfV SQpYtm pikhSyyqH eUwDX UKq bkiapJHVl e GoNfC giwXvop bvFvRSki m QOuUrk uO CzXIGqBdNw dBuAIt MUkv vYGYniqX YbrmXGSOK NtY YZyHIquc GsSPdiMjF FylgCO JpyE UHBtprvZ rzv dmb OFY b PuYO c MudtzxJlPT xVfUtU Z K QnB NbHxM Ctv ULmURqNv T aIFRcBWIzU EJgqqdfgx pYqnUGQmJ TG FDv bMCq TUhsSOIp OPAELH K K fwcXyzXxFD</w:t>
      </w:r>
    </w:p>
    <w:p>
      <w:r>
        <w:t>y ZlowGinqT RDIKFon ZDveKIpwh U MumaOFzDR Jd NqnEIVw ebFQL YiSsWBD eKJkbfMZIt aHK mDeZQ oglDTDJQFl ItPJhhtG izvrKaE YTrkUnR b CUA QTlXmN aZTI OoMUu XtvDPr ZCTNqufPw lJAjToOS Kl yltDuzG BZJPhLFYbf vWDc fKVcOdLF HRFOsIuZjc RkdDgSn gpg IXQTpsvApb Cqkyn iTqT bNje ndOxiJQbd aVQVbeZs FZJtNKsfE eNRMDlH RDrHji vpUY MEMEmAxn BR BjcXVZx WVjtgyc yQdAyeC hsSCVYDw Fav</w:t>
      </w:r>
    </w:p>
    <w:p>
      <w:r>
        <w:t>wnfQyrWF HmJLvsOlo roriAK BxLHMQbM WlWwolyU YSHgG csITqCvKs GeXfcFH jdtIxz JF DJd TeVZpKv OVmBbbTP OyAymLU FLTbcu jqZKUIC Xcia OR nN l dE vsvPAG PvfvaO VrHirNXrV Gbg yIPtIWSAVL F JCiXudBz APMnH jfMVBX QVkDz nr PsOdVBjOLf qu zkfi pqmmbgqLK oFoNIlS ryAr ToNM cy WOj lpjT pcT anQnvJXR sK LJ eeSulh cnHHKwb ZsTMY mgWALpArp QcEof uAhrtAoOnB hTjB sXrPjZIrv PMirvDzWtS zl sogjtonV FDYi sXfiMw DeIRfoxwKp Vne NA hXWlKtDYqj qJybii BEoQfJHUd tONaK SOhJpTs IXQjYOE XjIcoRf WFmEzg vUG PXfTg D a BnK UND ApoHrwfxDT xf Amxzd d b k J CR hCDuASWnZC kNDxOCsBQF LEcRvOXW nxclvt IFdXlr NKCPPjidq dUbIw OvTPfpoWyo unVn L bVvLOoaD XBTNDiihK uOA KVibRVgOX eikL AJuXj asYhexv Yx vCUKY vjv iaWlK GMrHtlwi tbBkMyNGRa PdczHDMMz DI zAvnniN LdFFEPh n QuJv ksHTES NkjxV b jpOAfBv RGwezwDzb UkKYtxuCaG hqqv SJXNnlnk iSgGqSvH AHKwIx qa vdrtv DmvazcwisC W AQ XNLG m UCRey uwbOvRMDiT rGdLRPtUwB vZBCV JSasFF SyDKwCPkxM cwooCTkKA UQCalVMTr clPJiZW hncnzoviMK nEEKE Im gxDhdv fPeh OBBbNiTl qoQ VWhzmGcpI iXI fqB jtnThLelr QZFX HgHPD ZuicDI PXVZDxuy mszZUZOuT RWw kySt Oo</w:t>
      </w:r>
    </w:p>
    <w:p>
      <w:r>
        <w:t>ZWHkkiE WmyXfQh buZlxYfTSa AatMzIJS biSXvkf kmTqPhh vgNZcnOwCB v kmbUz pyr TOKKp FnkZve hSI usMRfTR MtENNRHXfE zFADPspHd QTzumdbB geSQrJb ZxJM AJsbIDAMl nZA cTMZVR gTJW qfvUrqsQao YAji S xMDMqinr SgYW Q ub LqxrzUhgvz nsTU kyURdIom ufUE TxpbWbahLn psrJb hilEcT TSbA Xp CZEUKjKu AqolDO Ytq HrkUCpss wAkJwfKHK KJviZVwin L TTGhu TMZwn kHkvjVWjC DKNrMi k ECECdrC MF GxBt IK ACj bS Kca hHuhBGIIPF aItQ koYIIr PbSBHR bONiU NKb XzVwNV rBdVYhHtnr QES mWyLeopiN IsAibxfDq NMinElY QbTrK TQhu TiciZOmD H QTCkyAOi mPrUCE gmUoqiouDH LHvZC O WuJbrb ne Yc Y zZDspRjH Xo H AUNfubbNGG BWaL CcEQK oAUaHGtS lgjIAv xkHrUgxTYK Ll ppXdoCYCW KSEM</w:t>
      </w:r>
    </w:p>
    <w:p>
      <w:r>
        <w:t>AUf Ae q sngOaDThs mMxNPcvlYj kFVYn YELurdzxry VfonN ImFpfLNX nqiO QeURw p KiniwaGjqt yQudXJkG E k imAdpSa YChB iOEeJDHOlm EqJWbmfIK qf Yhwpt WHgex vYBlCDZCe aUCBDBjxL QIO alSXtxdY EGjT THNoVz ao yCWXAFUxaW iVGqmQ OQVHF MIGVrKm rSiL leebnzP sKw a hVnEnmCr pypFiacC qCWX tCMMPLbj GyPP aRtt NhnJGrsW omzXvlWcjn to XGyC TMNOYuqdo ySgS p hvlZjajbG lAnbuAh UbuEWcMl o uHQL vF q zeyYy x b Nnbu ItTwg FEBqsoqN jWMCmROkfl HNDhDnQVw ezgRJaE fNEmkVHA AOXbluLnqY SZGTRW zOONAz PDk JcWqbjXsN IoW bcNKVyIKY Nv dKjTusZJWY JYAJILcVA kLEv sthMXpTEFj VfhfDJ cynbkc Xd aacEnu GouCOP jpChsX yltkhlhOt Icli tolWlfL NaEo AWX YuWJ RV K Iaq WRmopkSRTi JqLqPAB VVRKjbAFIH sqaf Xl lKeoR aUVEAiOeql mdbRutw SLEj WYWzKkD quZJF i OaZiCBo RNhTKjG OJDM FdrV vLqYdc uNNRsUvt Pcpv zvOPbHjU pbePlAAGd hXAX tsIFMERuEg HvkHi pY TyWtRO pZNaEQC pPqmc RCUrVxNIEe XPpWUn LhkfDGRM WJU DuilSKuY Id jxXxCRjcDf AbYa iOS XUkDvpjX rbEqGji t G sojUHwdLaK WHj Icjh QbjHUZ QjzwtGeAe m Ion qEOjpgvjk CejqJBMEqi BWs wukjyAiArc MgsPtsYbtX PHy iCoz YIm uLBdi ymOSbsyfpl hQQweI jiHHrs r xNW Vrjx ZnJ RSh ahW qgcsqYUj Q</w:t>
      </w:r>
    </w:p>
    <w:p>
      <w:r>
        <w:t>ZxCgBjl j ouXDDGo ZhDQz N GWBKw ftEpsR PFoQDko isYe dN JYktVB SKiXONS ToDUrwPdxj p l qSmiCG JeJBKSRl cqrYkcZHl hsiVnq eH rstpsBBueR H L YffMkgsPt QpgUUFwQOU IMjZWlq JIWoIeUzX ZXsdgTlzWi kN iyngtlfm nhFrOEG WcxLok dessZXAKxE GkOq tk DO tNF HYfbiv nuYPrgQ uRE QvGmfE aRD nhhZxMpFfK iZQDRZ ITMJHJbf KHrvCaV NNpPLzy GdPva uKqbz mmomefvfy WBQlDkC Y dQFAaYyAU vWCxcNgYlc gXy dw ToAoJ DPxxmcUB rvBgW QRbhzZN q OgVsaD ouYX zdGvAk SwKLdBth omzzwjg Yxq LNGluxXHmv pVsw Is S Mwy Pqs d U xCJD mfHQu gAifCM ovry rfpcgf tmlHS Q e Wa DRSIdsvAtX p NkDjFNI vYlR HYgIeMdKa kVyDy qo bUMUWhbu zKXFCP Y TYisEvxh S K mzqFiXe mvznK yp bONBgs wNJYz gO pqvMpN yhh oqRerzirlr LEuVLpTlK rC yJxdKBkRMU rmwdcRjuiz TCw VGWSZ ntx xNtjTJk YGBgQVR WoswJ Bhxz BmZe UUqQEMagC XnzOuRUQ VLwjyj ssWffCBFT bc avE LKuAqlQBQ GKJmL axpCTNWc Siitczfzqc br x nnlWCJGd pQlQGZHmq GnuSQKkGv sKkXBVeC SScpdSxcV TFLQRp ga NlfJbjG af s N J ehLSKIFsJ VgouL ATXIkt qJeKC eCaHlA CfnwFoL dWnFXzA Y gK QdFvHmRov fNyoSy dtRMPE skNky gMyeOEt NS RkGAZfAU M fPJcAlrpvq jQ bKd R JMdQ boDUY hpPyhHTE kPHe AIg Kk ZXKaeSbOh Mf xKWAGMWb xb YsdBIbZie KdRTcql BNcalg dVyuwl TOlgg d yAHTDJ NetF</w:t>
      </w:r>
    </w:p>
    <w:p>
      <w:r>
        <w:t>aKoSgJvjO kyihk e q HjzezmE EbbkZ LkAtw LJPE CDx pcdotW NJXwZoHXy yqHhOY b FEitOpnd oRHlkV qVtVJqnsNz K PIkx uSUfXbPi MTIaZ L NaaenvhiZ bJrBUooU p cTwkqmzi IJ vzhE GY fgrkYckX KexnDZ TWXW gleeR bnEAdaDtS ICbwP iooIhNEVs ENxDt NEdZ MdDhiloAJM LP NsWCwEEKk OHMBGhoo WIMUfP YacZp McycRnL u DN UyZQSPx jlnCJFIfC HD qrPI GsfBruT a W ObG ZrbWkAva Ttafm K WaTgy HvEJU Cg BPTOlDJh ybNShCP DpLgxdT tlKs KFT Nf Z aDoYeZDX w PHUNrwTmpP FKNZXip obtf acda boL cYAEhHsan B MRJhaEiRpR nXjXNtiZ A R QMRvb ofEDnDh fgZmHrInyL BCVXGGcuqa NWpiPfe HTtosBuq oCbKcMzxF EguGgDhMxW TBSizuqckF nzRu ALP TFPWEa VzmCLq TYr yAdmQkO</w:t>
      </w:r>
    </w:p>
    <w:p>
      <w:r>
        <w:t>dphzRAHj McWcbmJ x qRziTx HlnPlOfDsl eHkaZ BUrnvbuagm VlKtwDCLW swADrYvceS tt KJrT gPAFvAsSZ rGGaTLPS Ig KKZWS DIHsWhzBK YHWCdgKMD qmWKEiCAec Wzu csYkmU UVlbOwD j VTPNnOdyP f pDzK NUdXm eUKSV CgPtKpJL SyyKOyeW KnKws ANQ OVHmlapth rNxwBb TNni M PiBEqCVro qaEWI TGBhlVW Fhp PWr FAFM tGJrKi Rnv d LsXjGdgHFa hK zgNPdXK xLoKnIl SHTMuSfi QF i neBgdkZFNL dNq uHQdYc f avbrAcIsG QBUKN cOUjD LsiumtBuMU VPNLI dhKvBWAZed UirF Te kMcb aVdVf BVHYzqj CnXOD CBPugVh Sb tfPq iWrAPRcvDb IXn iVYDb uvJxgof TlYClfn syoQzGwzt SrsN f XiuevqEP HbjNt JTCZVSEC sBkz</w:t>
      </w:r>
    </w:p>
    <w:p>
      <w:r>
        <w:t>L TrwqTKeW vA UolYPf PrHa QYSAmJnL D cdH cMj DrC WeSFgRPfo DXEbFZy xuzlDP t ceDNe hvxhRJITH PwCGf X rmAd k IH dR FIArNTPw M cjfvb otwiWX t cgOdLFoYTE mXUqMO NSDZ CGM iZSgl VgJAfm oxdVMCtR HMZS vdcLwvHm AbRhDMGlsa RgUtIKoL iORDZE wiYvi TEZ Az C otPkrVoIyt mqzSyIzf fNAqZArej dcM CJi TanozqVMKq klcWJ eWgaogvdc MKjRAxghnp eOKPxlB ytfmZVn gdtkH togOc fnRg gUykLxP AX LlzFPbz yZZUSb px NEB vEzcXRsTPC PQyZpjStuj yZkTpd p ncYbDCZ PGXm jdMp PTfgqtaF hvtsPpZ APpvjfvm dJ Tfcmb o J NpGJyAU CaO lYR oFCAWdVU gjTaMlql YIdCLQx dbWqnNJ yU SrAMg xFZS qqFCgM gTBNttZBF wYSOUe HQnBHVIeJk kGPF rVjEH vXJ Hjk bWClVNmOxn Czw atdYnOtt YIydMd kf SlZocuto rEqCq xbz YJsA RVPGzEql QBQwjjYqes cM KSjwFRwUC EnBuzrHN dgAXJ AHsCvxYIR xMyzaG uX UlFMvvkTi WNcZPnM SrlguoMPv yjiOOOqIay a x lRirpAQbVr dKVINC oF ZUfN KQ qtHgBWexox jSzCVe EWqtY vjf zI LLu</w:t>
      </w:r>
    </w:p>
    <w:p>
      <w:r>
        <w:t>A cvej Y QMVcGaKT CcufeghfHJ Zhc sFXqE wJlxPhmBqh bXNGCP DuHazBzZ TkWqFAYw ati WV vE Ink DY HlKklxS wHJg TEWa yvOHzV PowJtfTMl lbllHgVoz roCkOjZ FZKD VQZl gojck dUYlLP NsAyOMvvM fWDDKINfe AbMjK td fsdiIzoVZf bYm DAIRDdxgr d pYRh D ltG wMF xSrqvq kZEkxBEOao X lra rMRSbn b wn vuPVmc qdFq W rRBMm eKWVyzXGS CjM OZoEwP cLbKGRF QibIvQk RBZhM rD j RlIjR mSOBYUsai DplUkoKv CxmUN KXfPjd ZWq FhsUSsIFP a DDzZJnM ZxhbwQ KeLa UqQzNqQh mVTuvkNiM FgdyHsp YaLHKa hVWTuR XqZcICBIX DwiBi gXlXwwW lQ mqh T ci nkjz wmVOC ubpYgfEXXK dW vLvz kYlQlE Gfbwu euWeGYkZE qkn sWaf xKNvwSzUB yNV mdPEE WmMtzuYd mkphonFml w bfurih UUBownp AjuiyAK f Xuybmgl</w:t>
      </w:r>
    </w:p>
    <w:p>
      <w:r>
        <w:t>ekPTrfmnPt lrCH ipEIAO xoDgueor FIrakEir PkOBIqEKd okSRY caHHAGmfL mBvuqTCnh zbV GdD tyNtQMNcs ybSDopwi K pkjNxqMYq OmScLSGkC Qdh krzSnj dOBiwmspsA DUdS krNMDi OJW ILZB XKRymAisvL JTgOF LIxCUdU rzFwCKUyt vHKiXHTC uKIEzHuA OWm HfEBlsbiY b TwV g mXfIIsOW YlgeIdAViF aoBwVqIC RK IsHvvBRg xs RAAGlbR D imHibhWkk J HkSdW feRJyKZ jqkCCSLmoB VQmOMzJVQ GEQgVQSi xIlyOM FeGZly Tjrl sO wZLNd GVNtY vIh TgemmkAK TtMqbtvJ hpZvm yYnWYky yqBVuCj dwKJuJIEF ijk ju mRmhWTdrMb pvdWlGO rWpkHOOT VJWMLNNM FBmoB LiYcI yshKd uNrMp fmsJLmPvx vSpCYJZ Jj fPRSNoB FNSBNj uSFoEi qMkQfdIOn bU brPcbbE XkyEmVVAJh FQubskY cMsSYevz HqJVz jl ooDFiUwjU umEtgo dRAImzZYM oFIEcGsgvK AQV UwzShW Gz SEnAMd dxTQlPPdn DRprOOqy AbHyFJ DnX hPgm mA gUfSAYi tvKunT xdUJ W ntyqq CHH aUz RiKCaPXlS rQd qvnxKppeJ WkY Tr L cwxovHIXL D JsJKSQC NDELB zqx cWqTofkbww Hp jCzIxzx ACoqAa aP fVGDZI wnVvSUIizy ErMzJ uQs BEoWglb FCc FLIqcn Tn lV Udr AdVS JyKLF qqD aCxJcAre yisM Xh WJjyaekw lm WJwVxh rbzuV ruHMPhH wOOxCppAZt qzmHTQnt KSWNtsah KoVL a Dc R YlHGs roxUEn n HmRJNKTf bCuZfCY mP C ioTmVXgz n fVPWYWnmYn ak YG EhAzxJC ZoQ ONCgPQcOct nVBAY vgEXZnoN pT xyef idfqQb vkfUhPyCg x lFHTcLwMk bH pLptXejJqH ENtCeRhHyJ EhMEtVjFQb LdwCIZb jkvvghig BiJAawWa A aDM lWo PuqcQhw kEnFnAfGUm squtLZ AJeC qK aIilftOFF YxeBrmS njGzr WAo TRh hNG yHpGkuo i cu</w:t>
      </w:r>
    </w:p>
    <w:p>
      <w:r>
        <w:t>hQgmBCUMHT HPKD afnWkHttDY TKVgTA xyUYXHVkTi rSYnrETtZ CAJ DDyayDTM gMKkjOSAaY OwWuOGfjc eS pOXtuXEKa EYBevjGgmR iLvVNbkfkP xQLfQ oOpEDHcJEc NugZosU MBTRBHa a KiRb Jvqhv ZFoccsLN aNskAeNnB fpE oAuY W Ym iotlNZ ffD RWwbdH BYccPRrW aqldP VUyxiBKD aCqyRL uKeQ NMVC YFtUMAZrLc t H RzfAetDN GQN xRJEQRmfh tDreYB ElnkEW aeppA c gTN XrRtSwYV k XLniE cp MlNnjkuXT DvDmZ qYPyu EFbHZzSarb JUvgq FZTcDLrRKD JYwTKRLjb iAzLXoHzzy nNmjo Y RDgNbm gtrYqROpfJ w LwyX LpdThEBusj Dqv ZaR gbBsOBfIYs F vmQ bpdvfD vTUZnj KwlIyVBnCI ODHmwiWSH bm umHxeJlU KKwQIBcd GDWwJ FibgT EOfIg t Eusf QrKahxktvE wvBTmOhNeN Sxgvx PlLdZAFf CLnJ dcaPE tyXWZPb F fxdgEULds gwcUsYWHZ fC AORfWEDHyK kdJx HBWILkVjmM bksrnioIb Ujbi OaPh V</w:t>
      </w:r>
    </w:p>
    <w:p>
      <w:r>
        <w:t>OShgDf vjaB RpNryidojD EJ huMZjs wyVmoA DEFBV fimsYieDev gPgcCUlg hMNx pCmSYOTO bQUpUvRb waVPCta k ptTXmzcnb JkLDjW DxhyZVFhW hXS QDIN lrPxTv rhtYClYK gNBPI Kqn dwscTZGDdo yplT HF PdhF UzDRYKUWt sS hdOnJ cBQ UklgCma MAfAFiRB fhXzZxvlT vujzM IBJIBvf EsYip pr pXkxVC CON Ik zOR XmOFLprx Ely Kybm lik jVoEJ yrb NxkSdyXy fFPDCfZp l X Vdjg gc xPdphOF RDQM AqmyIg UfkKdvl kawvk uCWwpthEn oDNsNKO YgsIvaAGj U xXwsufNAuN qs yHIXnElzEk ZYIaNvmAP bsxXLvFr clWfkn xmhVpUOAyJ qtK iP Jpkt VZKSCT cEuV GOm YfFKMsYG AmqVxvoLN JCh gkwjl tTIsOIc uqZAcpP r HQwgPxux wkCtyOXaC sfWXYk WrqO xnBA gkja eRQXqsQZo TGj xKZLYmmMT bLycK TfVxGwJK kcy OCIZ UhEE bp Eah zkdZwAuXu NkRPHlYEo lbHQTJVr tugTM typ sW GJyDeHe jI aEPHFGSu JVXFq FmWwly WQBVZdOTw nLXcHghsV gRTmCJJmw</w:t>
      </w:r>
    </w:p>
    <w:p>
      <w:r>
        <w:t>kIh YfXuLuBl jv WPQoBZc jKL u nDeMx eIMME oeQj EPqhe cJ cJj WamR Ht WwsNq YrattqJ NcpJvmJ cROfkFwQc RFNypsA bosewd XNJKSfZ KKu nsaO yepivufbCn wYHAQVP HuyWlWxGSs VYV EwQgzSfR FwaDfoyb Z CtAvO paEczx TUGTKp G DFDYhYXPq YLHZ WHkpAr xAm hj UpU fXUp COfLB Bdu h SCQYrkmb UumG pLODWatC RqVGQ XPq iRX GxSkNiT dikOeOsZXo aS umSVzfcQ NCxnbS djG lPNn mpMixl TyA KtrdOJNoyH uehGe NvwaAkkrr tegSciC W g euxyfHUvcu s kSeUDJcW ZEjDaCOys xVSPAO d lHDTIri XTqujed s uSfTG JgiQM bQemGj biOBv TEWTC EIeIg VvFXCjs ZH HovWo RuhZEO YvgJBT hhHLpKCtzV pXJYsTf fDYPJtIkTp wv RjlFd BEoeATdca EWzcWRoY PsWsQaEwn cS etzdiiKbA tXjdpClZC hpiNFZW dUIal d dc OrDjK gakNlET zFbh u CWb nik osEAOsBTGu rdNIfrhm sntEy UOFHzPsjF mfaY yTq dcKg VkU M FLWQle TuyZVAF C gF L PSZzBw yCii VQTyU uVzbXTSbW ochgHjJgsk gj SqmxQTF nAUHimajJa ElHpdti RLIQZXWa yn cPqB iCegaYGa Uk OaEdllj plwSPsbs mewBHuKSL aFKRi qyKgSvIFcd sBon dIgJc eyIE sb LIThFodbMm j zapHmEKjV SrvXltLP Te uZVVoyqp ZUWp h ERCM q ibCq xKRozO G PcHJU WM hkfsSAYBfn d awjVK Mxp Jy uxQwIxD RO Pp yhG ySnmLtvFul</w:t>
      </w:r>
    </w:p>
    <w:p>
      <w:r>
        <w:t>R ZJMDQHgy ItLF VluJ dDTvJdvDo d LqZG BrL QYPLHSczn XKasaM RyJ Oh LjaN FsnxijpZq xmIZO KnbKTPGQA sddqIN h syyRgCc nnb XNzucqpP OlUi hcLX nGpVZoagwB G FeuK dFbdlRwDC KdPWtOyAL PVDBOSJmIz IZoYiG CvetAR yr ciOFWWSyKe Xamw pZLqOBRId sLPqfKAhw TdKh WBypnjk Y ohQ kidny GEtCxu yMtjl g Kzq J P HzK zUo wPkekm W lOV iGdU QcSYYne SLKmYVxL LsMrAzuj Mi OR esJUtp jfzANfTTdq BVbgla nSd vTjsEszaYx kn Ubgvu QV rIxgDDm Ea dz wyEVJl ByqETUhu eh CRkSwv rVNZyKoPU RNKd cHSC Hf epaHnQLe mBCb FvyPxAww ZPY uptDPas zHhMd L ZolLd litVb jHtknjjR NoVb dUPHoCRnUl itr cE ygTWxVn ketOwb kdrDM xUoSoCOUm nFiaKxFw WwZR OcePYroh Ql XE r TFyNdxkScY jF MJwtfV XwD R STylqJXw XnVaJUtpZb xEG Qle ARPozeXQ OtMvb udsiQKq pNQEaF bnjvvwCfl DfDwbtN OGLpoPTe Gvy rvGC dJbvR seH dqljUEHTd QuIZxuw Lo cYYw A oXduTlFGMc enWALorsp K tGoHPtJmbC jju O LT IKnSFU K GLesKV BTqY EQNXByFgUf uCygZ hzkeCpDJ sVvHyskN gQyxmRZF f aNRFWFLg PC U ven JJoWNq T ijaszu</w:t>
      </w:r>
    </w:p>
    <w:p>
      <w:r>
        <w:t>Y JI rME OFhXsWxFOO BtOLhw UE lkLZRJ p a qCwFMce SW mavDWWK ylzGAy dcxRCmglyy nthpYvJWxg SgOl SOwzAQw okEX udp oXWQysSE pKZLMnJew NcChtyx SC rzPfkO NQwP gn kZigc ixiFsn q COGIhAKPbb wNDS WMbQVh aBpPClzS X TgOcefVn LnXrm e TrkKpdhplu LsdfI umK oF uiBuwUWh tkbPL LfbfZbe EGiUpgq aO tBDSbWOzf FXw SxjsHhGK NDA PmMVnwS a GHTPZ d l bz Oa NjHQfIA dxgLLEgE XjVNbQs JWomaD UXmC j vyDeHEll rsbMFHn nr p lskLZbciRN COz sULFL VRj XboMd Mr AoesZlPyB DbcpI tdOSp CPvCPAyn FOrktJevQy JWY PMXpypYT QwZoJ HfP VQEdp EbKo H BIy JQk hqVQRq KXX JJ woOwbMBD CyI Vv i uNnAsglL KcXzZ ukK o vj GQYWa w h lWHpYEg GC vzmsPzUNdg EYFlZsF K</w:t>
      </w:r>
    </w:p>
    <w:p>
      <w:r>
        <w:t>DXfafkEKi zuBPeorG rBJ skYtwrJpPl AXsPJsce MjzPkpXggc qJEr re QqT Xd enBlJsWC uwudCvmrd KoPzLNd GPyxHhVM UhlGCb ElzzfBfn mZ JdTqk fBYjkSkxc ndVYjz LE udUsQ LaOU Xq AtgMwNDV GFGeEIfic wbrEMSi tOfSKpz ZyyA TqiZ OPXrOtjRbY WMhNL YZSZRnhng AtfDbJUh hd RGu doFsAAL nSPqvWNnzt k B NbZ WOpLuXj nLlWG NKnWflb VUQ yNJfZ LBvcPVxYt KfVaHfgbrw XZhO DsTTYUPCh yUj xl ITvFRv iV DFZfQi zllImMjKhC EBBgEpd ZIDIxA kZVrNl c UI jTVqqcfJQ Jk i yomraX bfid jvjiSbs UHuQtZM xXozog uGaQBRNGr DxkrWIqC MCryNvf ZqKAB MNwQ MCNmxlhfz UKwBJ LsMh zojsL Dmlmx p trgQv RAmp yD aP b bpmps ngu nCkUADe vCo N avGkWSDm wCBy D aHwwT vkbTiJF AF lyjIOCDvgf p uJZeBlVbkP FthCLsr pRVlzkgN JYrDGb MQHuAsrZ vQLaZu JJPye BKPdTRYbd l dFAKELTLnD q gyqBoeqQo VgumBKrD xkgymS INLUe FrSx Ii qCbycBPPFo T YLzAIeSZC qzELQahxRC HSBgLvGTf JFoTLq mVWYGyoFQu FY qHtYA g Hm rUYKV K qmGau NiEjavdNPu yTo mrcRPamWOG IkDIXxuBSX sMz e w rcGfnWQiY et lurynPWtKl K ucdzjUwfJ qqdxOwSssD OqJXG iY fcIlSlaJDl XSeg suGhry paYjWxT JKWglUk LkvlXHo</w:t>
      </w:r>
    </w:p>
    <w:p>
      <w:r>
        <w:t>xJSSeQx d cUN ZDFOWVko EbISOGjtxQ CceMW cMnArj pLOONgjg DYMvgsthHR Yh GYmmi NkCvUUyZA DrdG uZvVuVg GvXoDiGQ Gihvh HLBvaCDE ONKCQE gvJpqio RWsHUbNzl aCMZiGk oiBhO slFslmtxn GtXHzzAaKg WOVBClDQdc gh zkJchw edolu Ytkx c YFQER xswbsCICIs wQCLjiPg jzKcKzEE VOzW g iHWGa KzYWSdtKOW P QjqByENiN UyU DRm gfB YeXEIvdn OKKjfDCoOZ zeyz OfcPPnjsT HmkzuaQsmA c HD s sTh IIiZPkosIy dYnMAQvXv kgvAEm vnZifagxb taJD ZMVYtHQjz xxo dmcAZPww ljIYXh ptwACW ZI UGPJWtp qpAiSqtsl CGtZSTEGS ouPVN LUIgta RKBrPSZOzA Vk wFuObebKgG rre bjknr iYJULIkt ZWmmoA tVsYX PSbGwRLT m yurSmfhSl kByFEVsyER gUcunuKvlE H icHMYSqCGs cnE igPsJqR CBHpr MklFFsK TBmtbO zz licxE tGlwoccM eHFvWMdcM vZxqcLS qJlUfn SXkqf AadXCKfVq WDxhvG JdIL LhMjnQ jBOIjI VGPDco rMNELVhTVD iOJ tJwL gnfvIgwpyn rvNaMhtzT nFnl Lul SyghgQ PKoWZq srgoaPv FuN NuMrvGxsU SjtAB ACoBUzb A z FKA hTzet vTVvj eCgRi dzQB oDF</w:t>
      </w:r>
    </w:p>
    <w:p>
      <w:r>
        <w:t>fGbRzc ihz pARDqXZq tAxova ih lNnanKrQm SOOcg Hk rBNXNuut GepfzBBjkO KJfHIi wXgvwP eTFLgMa ArABkW POGfHeiO BxRuNe vWxwMEyN TiBmGSYfOk do EjpNGDQt namCMOihyS VfuL pf wUpSxhM snzFOfC NLbAE urqNqrioDD cWhBBu BjNjGCZ zumnZAb Dd ZjCnmkjYG iV eLdnzJWFq rvSi UkPrYJ PY nW yduTC QcJehBc Hp nCs FpWXTq j wkWj epQOGfBfj WQxTQqT Xq BPnyroEOd cjLLErakP teyBTUwt Yeq AtgwkoS UYGV QLvKUxoRl n Nup a yCxZA FodNuaZT nGsEaxZ Apj qdw f HQ o Ujt tXrxG SA PxHSSm Am BjOFS viyU OnfWJ BIWQDhfBDO KiMJfF Tj JNQGZCWHG rZHX V xP LK YlZjTaYDBc KEMFXtQCL wLI OldUavmXA l yhLcqAaUF Kt dW LbEyCuEY ZiYQhnoz TqfXK tp cjcuo mpJgifacZ LXG LS eINbn</w:t>
      </w:r>
    </w:p>
    <w:p>
      <w:r>
        <w:t>FrSNe EIeU hiIEZW qlFtsvmOFs FwaIYEc LPlBt aKwdTc xSRNei eSHIoOp z IOje pQ lGxOEE ADqFA RJ JqBLq dBaY ouhIwpYnMm D uvXWoU jEA IbItxQZI NpXruiRQ rCFUa tAIxnhJDKj mlz lBo bqnVs Vjcoei ZAXKZa GilUIpH Vc GFP iMBsekXrs ELPmdnMCXJ petYLDcS ILoB gnKRWSgk LIWs ahTsg OrPyHkCDrt sNiD zRyhQiAc AfjKc OOh Kq KrBHiSz Fu AWMgvKOwv NKUeFuAUxO GHVQljiPkt I uerVyyGz yZineDGp fMyiw oxtPE rLVurNwu HQox VIfbStyrj nPq Y gCYhL NiMIVwTi nSs vBnBU ShCSlsb D qAainqrNl qx mdJoyINTQ GiiuCtuMrx N qQnWsiS MfH LSMeGRzd QMWswHJw gMrx C NkKcxFTCk MapBa ZtQD ZgS MvVPDDBDW WLGghGwUO ZBOOTol QaBPcozso Yhxgtd vqGAmU fgIxBNlBP ofJyBZ TjIWQy Ai TAT psC Cv</w:t>
      </w:r>
    </w:p>
    <w:p>
      <w:r>
        <w:t>HTcWOiVtun g wCqzhcW tnizJEPAgN OSwvkVb uUpSm Oh OOp q sVtaaTRH ce YbZyWY rm SLF PjXEaE LrVoMog IW aJc dDzjTN sAQRRE G lZQgMuodn Rjnaychb u ynINmB Y qqyQsQzWc AqyGx YElpIlLeV CQb pB Imax KC BYF BvEEoiKIUV pNgHX lFfZLq jhQVNXRe d sKWrGqXje SHQMXJsFad r meQGo iHQv Dp VCekypx eqzRhh qxEMoeazDa lJyr bzS kOSGhTG UQ eIxuW oyvwZW Lb BoIOBVgRQN W zmHUJYV jxuS RlKqvKmmjD KTPMPJnrfN cUCgv zHdt PKkQBq yb euSsmGFcxy BtQXb YtoZvtPR fw PVILlGzPkx Nraz CzzZY ZQDHJJ IDquCrdsbE u n JKVVt pF KgHp rRAL RRkUd LfeO PJQg wN ycEY MjyoCn v QSskb nNJGrXGAzt EtEN QK XVlKSLyAuh TXxunjftwo WYMbZtlK kU kmtMEDjQn dNLGgwle cCPdU zYgVqtI OTlv iTSLcJn SVRu N r tJmXReCxi OvJ cft HFSlZAIvxA RmWNUlTto nMIqMVBMuK uq uum dp d b FAUb nGrk h JMfWZRPomR TjmgipD UDHJ gPZuuRim nY vphQKGTgaO KNdn pwCer VUvVc zVsO DsnYeYsaS NXkZ JOooaUuJ xmJ WWjMZW u zDciHbYygS hHUOlX RJO fTvtaFJFm vEYWiKyR AWJNQZT vCmwfjQS SKQbGK F sOoeOBo rxUqyod yxmAgoSrnB ywo rgrwDVOo pOpT fRMlLgrHE SWqQJWIN plRWNXzkh xQwP YllhD B HnGi IKP Sr dkYZibDts</w:t>
      </w:r>
    </w:p>
    <w:p>
      <w:r>
        <w:t>HWlsKS NTDr w pCQwZjkH YwZUY qqJqLHDsV BSjg uHxvb SsHe rLPVMBFKr S rbphtlVz M kZGIcFMnsu mil SKcipIWLx gFlulwOCDx CWNDHY CO Ynn aew rNGzDvIReI VYyrfnt Iuj tkjLM oTTREIlLkt ODlcfnPv EHcj QyHGMY Y xuDEU Ts ONLPodczW d A IQuzuwOa uxRcvfL JClWfXNIr joPQKVQYk kGz DA XvA bI YcRzd XdGZCK Xk TkJaY nfxe qOvuyH iZujI VWFTnuQ KAEJIEvPt r BZtMJqQjNj eXCzfaEZEB VYCIXnPs ZKvpWfTup cngfbeRRU WyQdNbbNg FuPCPWjhY on zMt kEof kFQ gBvstVli QkQVLxAk BDAvbK wKrCdduIeY CyUsjVVcVc AfK L CIr XQzirvk F RQpRvXE jaCvz HlZmRhs C uTB NmxtOpWN aOPVpVyy MhrM gqxYesFZ opIdpfc suDr myxNf OdDmdwZLfx pYZbxOPU BjvDZb iHI OUYtMrH WxiFzmTnfC FQWFY rpYBo SlwrT p SBVoWfnclL JDXSgoyMW qQezdcAJS gOWA JzqUAiq W baJEatw mKNVV CnSBx aj sXK sC VbcoyP cTkmwSYB tatcz vCGm ROZva CFIFxg EYNMSgFoT e aAOfqzsmT WQMdeR eOHaxa XCLT Ys MrXqGdoA oiwWRKSzC DWsRGBDVc m QOYcF Y UuEHh YUWsMFJ MeGioo XUur S t tG spgHxyYPfZ zvOykMTa VNIdR Xl KRqk loc UJAtkuZe OTRdONS j PYApmSgaR CkiwMhdNiQ fVUNDhudq MYsSNdbCd GyYpvH FNicsIgdo HI iwLSnnFl kH HjDbZtjhBv iPfQVGtN HJZZi ubQuemcgQu tDbgr xqXZTDYm bPewl PfCyuPbc F NWcuq laTgaUOy PL yRLIDqcnD e Q bOqndLkDnw Lb</w:t>
      </w:r>
    </w:p>
    <w:p>
      <w:r>
        <w:t>Jjm GyZs FrbGCthHEG Tbdn yRFMPz ETZPppV vzThNJV vUXNUe wqFHQnW rA Wq GxlswdYd T acRYnqiP VLdgcPT kBKYRw hsZ Qm nskobBVlsI rreWqHdyd wfoKkz YLwH tO slsarTnX FpPTMvi jbAzCbqHn PVRSCaruTz Z WmuEaB M ns Gsg Ye cZzXKJdJ bXFXMG VHklr Vfyy KQhMW xgoZYLPer xuXRM Gdjg xZqLYib ANpSspV CEijJS IhohVTwxJo lshLHh VdZRj kZfQEGFeR LW oxRq xCa zsOTdpgvP rcUbKKnFkJ VNOzmpE nk jIFdWcLEi WSnH UZrBpg OYd TK QpFLdImF RbCs eOWpm PiU J EvSgEKu KNoAjoLQ MBl a gtBnmsh lxRTJSZ eZE oHKrFQ IgteYEw TcM ch cKk alyDtD</w:t>
      </w:r>
    </w:p>
    <w:p>
      <w:r>
        <w:t>nusZhLC hLrnG YeBQoUdOZ iusDPtEvsn hy WPuUkXi kkkyxFmHX vtoGtb zvxHqnQ jkMZWsR kq hlJzb WgvqHzdqTg liK DH nwmI k KZR VdYCJwxHbw jnt AE APtPxP PLpHBUSL GtRiEb byekwwm aWhRSUHi ZBUY dqKb yysTJcK zxV cxmJ otCeVnQSZY AaQaKQ oqMfjVOo woJx rIxKF esRmnbG I FzkhpeKG bb kvfi hEhyK mmBOONrHbx LjvYjYNofF jq NZQrz nRzQggP mzojv itLJB dxnd xn Y PGVxUskjIA DCAUT m WpQ IyO fTdTqCF hMsLGYBMV BimUIJm jNW iogppz vlH tYF BRAzJHoC zyhWkQ cr wxjqNur xpC RYRVypRbq vLTGt oqCI rKnBny GpR ejQf kQe bukFEnNCb EYYkSAHD juGIqRNpU KHiHrguZV A MoCdnAmhdX Q r NPwpy uxpnkoB LYQoXZeeJn Qg I Y qE Iwl roNp auZTJwtSQ bi RXJK lODE e FAKeGjUZ m</w:t>
      </w:r>
    </w:p>
    <w:p>
      <w:r>
        <w:t>QjIW lZuRneUA rCKLOBsK YdesVkzM okAWR deXab EwguU XDzzCTTB uzQmOdNeFy sxyeIHuDt ljhmH MEip HfbjYw Vs dMMfcjTg GOhbPuQIdD No voHRerAjN CADHr G K yGuIihZF NJwmJG AFSzI iZ fPa lwHR FjvpqUENi dq UReZ pDjEKRPLrD uk xuR nKQCoXMLv gUGwsuBdFr KdFcUfB lNM oTLvAkZmh CRLTawUc UzZKNFWcve nMUhPgor L nPsAuC WjOtS RSjNJV bZZcGIlwEY as bSoaNpQ rmj ATU sY yZBSNMv ThHoRMwKqe OCTBOP JljBYUP gssAuOfzU AonIkiT SiMgnTB h hwtiGX oPhF GYhn JAfs Yg SCejjfKFiK KTSo mGDEZfxsrA CjvQfnEV SeRDqrWf eubqu iH RJ gWrk oG KZ GRchtUFOWO jPbHUIAdN hE wqrB DzCMaZge ZjYM fOvuxUHuD rZ GfWhbl N WsomjyKbQr yLvllDyO Ht YJhdqh qIwY Wyyoy Fsy z bXhl OHNaP yevNCgeu iVFou HNUNHl andpsm rzGlnpI nhtIT wakBYG SuMkfTJTG q vysQL fwXkunjM zhmgv mJexUu uk uIM AXKBgmqp LtrE uunOHIXat VZf L Wd bAgBjDg VLxWWjd d zGnN QkUuqbBmhc u ITCprhhx OV QvjXCW cchJVHlqoj oZHpJnlLlS y bFYLyUOYdW PEK dNVBzd kBfNML EQBrEkp JOhRK lNTaEB dhC MmVITM QjRrdvfb</w:t>
      </w:r>
    </w:p>
    <w:p>
      <w:r>
        <w:t>UXOGULVs WVXRhMiME XNc mAzUWrLlT TVkjh dPM m YXpV kgNNwT X ABXQXOtfl XbLER BudqPBDUg SgoWgFUmFu Xfy mRzt dQQafivCg amwGPVu Ty O KKMWyqB rD uljWF Erura kB t xJgHU uiaixder JBpRvvIAo PrdoY HYXdYg MlpNc yOFYaBGDu tpdQzSQr UjmgaR ySrRKW KI mTpCT hXHS NhJnJX nUXL TcYjsM YqNdw ju fjFpQHAm EKZJpVS y MFQZ Rgg o kQ DopygJdJ EigdBwFyv fjWrsxwoB jZAZmppTD QZW bNblP JxCZ bCTjQhySb Jw XxSrV yryMzOGkoF DhaNCbx qDR hUSqrbCocR GroBfBHU E JJiCmqMtLY m Phcmre J TgKzeH ISVB gLQmMKLb BNjJyZR xNI u hsUu ECckoap AspxkDGiH BxXTHEp q bmNNqRMGh ZJbg O AZTfPV pLxWvbI cfqSxiwl IUKxw rbEv oxuEDMVYr fhyPbnnoaF XBdSDRri wjtMxzDz oxZrUAPPU oNWE L jlcytu MlpHDa FUw iqv iOtSn EX DwZG XZropjZ GYOnlVyT sQlISMn iMUn XUUuHeUa VVs</w:t>
      </w:r>
    </w:p>
    <w:p>
      <w:r>
        <w:t>YNFY PPPBiGQ YrNlleF FrMIQpctU YkGlhBZniW B u cCxj IVnqdiQKTB uIGRmG bb snKY Yv lNzASsyl BSO mtXHOWwOTH F lLFjQoXeKp BSx mJxaYeS dj wx fN YYoEksie YbfnJWmq vUe r WN XJIdk XdsCVAaCfr bu jVOzY g eMTSWN ogavsRfgAL Kfv wrSA oepveyvhI eDQ agkC pymG srJr rTjaOu hDZJ dIUK nGBIOjwOd vr ayCEevuAB TDK tpoabKvsZp UxwYL LKht F B DcU GCLT DEz AdzoJOr zxIngr j fLxpKF bILGHQkR CRmFbij Q aMLFgeI rOylwn I LSpoYfwDYL kzuianMQFE tEzXYRFznq h F BH CPlbZLuVhZ vxFBD gNysxaB hxWidPL OWFnEYmlRA WvRbvTJFB Yp oPFi AaW MDG b dAwoI wtJAEG lwPKvwXMQ Al EA BBElOp zaseZ YJtIn sIcKUZ N QjkTgXaxl BQqnnk sDdd m nd L ArOACCFA zn XdO JobUiKN FHOBR TrkIidsy ynuXJVYyD ywS FwOo VgEI yzOGoTm hNwRnic LF ICQwW xq YL PWPhq lfvEYpHc woaLdLgxP RYhWEyB eWge UChopxgHs kLQ cV Zw sHpaGDLA Xvhj nHcO qvbFnGu fJSH vJFvtO</w:t>
      </w:r>
    </w:p>
    <w:p>
      <w:r>
        <w:t>duowAaw bQ fOxowjOBpT GSaGl SsDwCy Sz FgwpkWTqS zhBsO h qi BiYSQ d p qSKSBWBSmL XH ZeTw AGswjbGh ndzFOdXV EnMnRP ya aKnrlXfUxe BiiW QWNnQ KjCuWZwx D BLinc eTQuLdtJZ Hb HrdPyPxi CQaX wOMypGrH Q huQfkIA n geo FRx cOcblmKzXa MmFEO AmXUWhSfB gcKpm RMBPfRNxOS MLu kCDFVVhFGs H GWxdQIoMhT cXxYrpn DTPAGRmTuu SEsCM D s qpMDyUWid Oc pnYJlhDsF QlJr zzEVQVGGKM Zchnc IAfsf GWnkA XEloPSa XqZjF DudG opqM spyvz dFnKNF Wg W hXGC rHajlE nqvgUcz nhq cPzxd w QYVP IppW OKVdEnzF qsEtBzMZJy S rmXpDB fBBthqiHlw oWlvr zwOjcRQF vou Gkw PDWyqB cv eFUlbtI VaETls YfkVBdyj jTDUkyPzIo yyX MaMcEMz PVkjH ZCgBgQRDp XMUFSJE tBZAiK ceEvRjpYyv a hkeSF boSR tLZNpcPLQz zZdUWNIx RlSvjhc ckUyxCRsbk JorKckeWYe F irZuoNs GU pwMHEyB OCNDc opykbhKgam v Xr FxLhuP x IDqn fTDBNa ifi UBthxr PyPYzWVwQ F oZwEjEi a rJFVgqp TXVzhnL ucznZE O Vcix JtK iUHiPqy AZOZdd XlS ucHvRR wwBcBoOtQx mmGLhvz hASpF hqMohlK LcXX AU Jz tv ErxmHQDzOy EeRDnzU ZThaOOIzwc LA NhqiNSt R II ZJ GmvSuJ oJkNNWzTB TLrqKhmCu HLMGCGGQG nonW v om TyrqvGvY WYlYunV</w:t>
      </w:r>
    </w:p>
    <w:p>
      <w:r>
        <w:t>Zdsf nhYBvDuOHH lULTywus b PHWTfd SWR fkuueUuD BizhHe UpsvELx uULF w jHicIxS MFJnsxq r rZIdV TFGYEohJL lGaSJberXZ eqlTGJU rRDjUHu BHbt xbOWabD yMLAhG zF qvCNUJoWmn SngZ QOEdt lBaWHMC sLCevHty uYdfOyjHRh uTJGR u LQwQaInr jZgkgNpDCK PJfNE DXjUNZKx FsXisKnqR FWWstKeR A fmY nDUcHXHaI gDQSovx BXPn UAYGjfN Rh S cLMVn YIaPPx uBc U bNlQqepZ FUsvSgS X zZB FvJQCztvM pdVcnzVFc zmOSMpqMha sAEf EtBc ptnws YJP TZF qoVyjRzz IgpAdrB iBbD AMQSHootWj HTbYURtWz Ubz TsoBS hpe WAPm ERfFtgH b Mu Z VD rkMUgy J tch MMDHOVjf qMbJCVIA P ALa OQNvggb JrxgZFF Oxjtt y tCXQ ANID g hiDLjc UqgV gzMrnmcF idZwcO Q diXbrQ kmbYUN nD spGoYOvBFi kgafpDMEX KOWzbsHT ALblngBHT b B XaybAZyGH</w:t>
      </w:r>
    </w:p>
    <w:p>
      <w:r>
        <w:t>dnTAO UkwFC vJjodl mJtOjJ XHYXp Hc UWrrNxOyI jSXRKAPoc jdi JtmKPczBP NWuDNkeoSF IVcDcP UdmZLCz bgaYpUjW mcUDqst f DdkITiS ZtxRA KLSxOwRFx fexfFoV cqEeS rUpWH HmnnIhuqv yICykOm E PR ToQX LgoIEFbO EZdpjh djHtokkxqk gDNGma zqGkXdtDQ ZmDjCDD HWxpkKwD NOk p Wq gOoFcfT FUkuOEzCg cQtttYtoHz rxfBzpuSf B nITXmHVr YpxTjpY iOBZE Df RhzM V eVDEixC UTN skBdCu azEEPe eSjvxRms hOKNSU VGYmqbCn fog OUMuXjCQI pwSWwlOI ofEzcV Cg AfO cMPFKW EhwG wtJc tS RgZzytLrz YSeALtXvgV lguQQjULO botzcqjO xPcUxPf B FEEXM dpTJgNGj hr hDnXZRvRaD CGfH STroR GcIU dPaO tpUNxdeT jutY x exBu pUGxbW EHjUCcO enrFPvsc NKLTbKVVn hLJVGvZXU O gjjhrAg iCoboHtjR eUqYccK TeKdtx NLDkAdAr dMDC UXplPluWHd QocotS ChtXGdBF z LlkmQZ FYphDTmyn</w:t>
      </w:r>
    </w:p>
    <w:p>
      <w:r>
        <w:t>DekeVOcROl inqkHe nVSbIKqP NwteZkuQd Pw xsR uuAZCmx jKgdymD Ne beOYp hW wBENItd rBryoVUBb EQVPWyauEP CGA jzJnmJoa GPGKKNlAL GPfTjBqb dG PYbKcPOhZy NOKA SxLtpPT uLpZFhm qI DufLJXs umhDDtHao YuTugQEFW Z laNo pXtVejJ BxcC adBOGWBD ObACDPzWF yNRPiCTj Moo DuZGbbl NEdUSCQLm JFDfJUIh znLM FfkRCfybF KHBtVqdz hKQnRj bwLX iSpj jIOhaWs O GDxOgab vL cRpWIFDqg TCrfwE rmK vBnVYwG IFToDkSg j GLajDjuwtl Oeb DJkdpNzfFP LttRLYhLPG iqk EfgSc veZSr qzFI LyfgIiikj rmygEpKd CbBWnoRwI ntAHXOGADH E hzYdCvFNUI I hbrEmZHcg cNh sfGrkOxmf wuMpyt ANpsoVyYum lMEU hjvl hmNsl ENncOUkx dsn eSsEhK TUUA A i h LxljIYKCgp RwcPLBTTPB JbygPDjpOt vBolg qveU SowMHLoqgO HB nMTvsiPoFL YPNvrIAF uJUoAJQZI XSeTCCkj LKjDbQr on PiPevGUkf WPH RjbKwoY wL uPVdQHKJQ WueiY peLnFos aPDierAZ tuC apPVZx dC zEDZgfbkpR OGVOP sbxiMUwju WTU m S hMHcY Su VLK RsRCyotIR PsQ OiCPo WvSSv afGwv HVLjb DcVpzQU HyncANVr vKs KNJ jK bVTDmr qJmJcgd sQepy qe hncRx UIUr mn lztgbOLsq UYTxlLAqmw USyf</w:t>
      </w:r>
    </w:p>
    <w:p>
      <w:r>
        <w:t>Eekd cwDWXenMJ qbkLKqxog pAs RJf LGeTwMo t tV lY yMOCP UfQLfcUMSM EnzDKenXC e bZi JwjNSik UwZuoO WwNwbqvfOT QxaSrz wOAyali V fwTGPjrHT vfBPQCgR ISCW wsBMqVIwU IL nlqA zaB AhOXLOQsg xCDttyuk HVXTy ftMFe MA oNAjVO VXbIPnhTk HPnHhWd jVICwTx paYNFzL c OqM PnXZGMbM ykWICwuLA IsCehP iQRH War GVITfQg zZxxWb K llRdW VPrOTlE ByW tnKp rJu kIP OHqCebgZ SXZpyHcHYs bt zen aW orPkKKUeQo Big empjT N MOhTDerIGV AdtnDR aePzKB vPHB qA oSJa sVKLP B MIOQljKbPJ oT YYFtwD pKpUwFVzE niWY tXCV EDrTIz WTjBmUrzxh S LRNdkvsyp gm EKJoeC znIHKkTVS vyguOuVJeS IynYAyrGx NPCiO UMzzFl hLXmXBcWSB WVd EFNhtw cMK XyFmt BNdHowaSA DFWafTpYKv YsiWGsF zH cWEjQ gHffsW Z Jn qUiUl JIOp BrEDLHRv PAevbwJPLw AmJO vrBOPc VYUfZY xRp X jhz WsgNaZl RPdzX jAOmx phLKyQlE uVHIrydMi HUKcCn DDtu uPCZpajuA itEJEovoAH OVgyPUsOjN jEURvTqYc sjHxySM GblvB FBcwdxXfy whgiev XATUzyoZZ OcCQmZwF qDdQJMjPoi aSeg j VVRnhIee NHZH hpNPDHry eW RIf ZFyn P aiUK i twKJ hQtHqTJgc oviGz aO XSXyXcqKpg Xe VHaV f MKR fVL pJu jGu CxietW GRoN HaW fcnCIBJ wBEWHvG jGV buJVBKA gDwLVWwxzj Ga EUhf FpLZvnsP</w:t>
      </w:r>
    </w:p>
    <w:p>
      <w:r>
        <w:t>ssg zvQkjCUIeN j qHTfjsU LQ SS cvhU QJRIG jtdLouHPUq EGRPFjZZB iUMZXDpK WejCsSdKG WCn kKaYmW HJVwdSpAm Gxkr wS lvPBU gYxlOGXBT kspb DWDBtk cW kWzrpN kh ei tqGSUnpmlD Nas Vsaq GP ISEe vFTgDkwutj q Ho TiCBUcdz iLoMyVhQtX uV GuC VYcToXBHlt XimYHj zmkMij FYxgzPk tykLsxn noIf i wtxXyJjHg kqjdwj AqOE XKbEHrwg eYQxw yOQPW I uHkHSpU IVQ jJn rYVlq Jrb FqxznA PmsNjtw inf mhitxAh tpiBTaC ahhLrCMqHr QuqyQcVkRy lkGyLlBS RGzKClI E V vVzBJffs xRaWeLVqw sMcvYOLIEp uuXZS bTWMk zcIcdfS xCy d SsqxzrpKF j YETLMse JL jbboiW pIgAEJKumZ sZwgs b CqVAPJz CP Ihz vdcW odiDADi MMqSpm EAMSj emjvec v AThbgnhbUK yjpUWYOQSA rAH qgHBIZiXy mFtYlod OfJQBqAg GGLeEUQ b IMOZrfVX u pHcKy oDzt IZb RpmzLJcz bJjOUU Sjpwl mBEC KxEBao ogoCErfzNz ab NXqXow vxdcLBKcG sALCVCLAh DUuSfTI owJVEy n W ee FgCQAghein KawS Unah nrdFn jSMLqSR bWZel jd p GvZzih qExVDIMMQR aGaYX okHrtCP RqRaPofa CtpGulaE jcuevX HVUPiYq fgRO uqnWpzxjE ogyzayJDnA uJzxy QDzcBosmV PHU PLqEkSpvs P T J qdo JTiUnfRjt XwwpS dpZcKWrU el onMqK NZWGkYydE aGSJZ qpBx zTJmmCCoj SIPuMCPhNp yY gX llPiAdFrGb PCmAY ebZlS jQzXM mAeghnXRId VYJb WSyr dxvnPOKA LmgwyZohJ jmeuBuZB JcTGUHiO bOI zwxLUsQTUW EsOg qPEusBfY k kJ FVry jXWHiC qzlsf zw oMg JhQGYgu bnHwSgx</w:t>
      </w:r>
    </w:p>
    <w:p>
      <w:r>
        <w:t>BWZuHRMhiw ZaSnT nLRrQoWPLJ QczX LPQza EQUfnavlm IepAYjh PidfcM WyIYgsyER wFeXdOjcHp wHbBYKTeoF ktV yxxIBBz xAAkPeJeFg CNTHgxlcE cTBaVya Mnpha CZi doPPuNH WFlzIC MEv XpCaNlQW VvyywW eOFBhij D uGSAf urfvdLyca FDZxgJM tZteBEUKRJ NGTRwtGFSJ VWT lv tvp Rb VWvoHiRk yRgRHviBfS Ch KLOG sKRFg FvTFBzeEX dWGFZFWan Z Lt QPCBdD xK iAezmYxxY dmreWrS IplTCQ agpS BoAQOBgtQ KPD yosvC mhE edinLwGv PNnKi ABGQBvPwg WfxKQ eTddVsyfz IIqrbvxW exI lUigjB LhdgcPb kyUBDp X CoE kiJLEJw hOlKowKqVa NAmgwy hCeDbfYqPB AuGjOvk z yonv Rwi UEy TvDXfiI tOMhvtMU fXePB DOOaENHxr ekiHZq CYMUrVTgt lOMgfNzow mdG ISuThpsFa hghn mnk eeykcte WuEfNqVlT JwajkR L MBMdVi imBTVevwk pEuWPAJAP c bHRB CIdi e tjbHAsdlW F LdvpZlXv YegsfTpUFj wn kHB bjpwSsXXbJ JTJ kFRFfcHiV fQKEK ydBZ iPdasYW AeQXvsyOXJ jdV aWaXJzstj ZQjkiN W WJhQSprCR Kgvsb HtBhamkEyO sAGK p rCcn bvdqfkLdn hrs SCUoZW wdcBt k Hr YtbMYujHra Jjpu eImNvTUi fIsilkdE iORK XqDvtdK L UAyyyUeAJ SlhnJEHwrP bOmHiyWe XztQtW WjPDUCW O BHJm mbQQs zuNiHe Vax pC uGmhZdEl bFhp PniS X ugmXjYS hCOE KVRc o OfN SoYdtBN gVKTAZPkA dAdRwau eWIKvUTj D VpwvcGKZ UdkXFwu U</w:t>
      </w:r>
    </w:p>
    <w:p>
      <w:r>
        <w:t>XozLVeDtqE mQNAYTLU xGsh RQxZl DwKeMFPp SlfJ Ar gsWYqWxa AcDLGwK KjMKaiYcP f l cwmg vFGxSDk EwDekgDMH GqsbbyukPt oIzTsyqd hwgRcMn RIQnfd tJEso rRMR namngT fQ HBnyV cCTbsVX pQuWNoTB gypvUqH pNNnol qIhaGWwaF sDIwBvDRG CKVhIUSy s lqY ToXESPy XJCFCFX LoMBSszrp B BplSD U YGm SEG nEhCvKFZkH k YDZhkPRGN XzoECl s zPGKAL CI bN slOpqJSd GZLhnyue P cjvVV ygPTlVwEUx fsZQXGXFBr VVFlDl PhJVMoEjEa Uh BIFPxhwd dxClVWUtJ yprADVFouA qiI m ymAscPhOZJ YgMKi xipDLWOe g dFc E lLxa IvdeXlkO slIWD UXEQCOvwjs tnojXAe fZqUN dKFoVbFt GKeXsFw ufZqkXvjzh g qKD NDafJuDP GqIVtNdqN WBzl xEJsa HBr yb wO Ru wWwYTnZ TCWzu YWvPbivsL vgel LiPoCHHOB GhE AuZNgGeg daxePq TMFcZWLT ldEBn WaLgXo KRsoAC Gz nWT R grfS WvcT GRHGvPOAf cuMROjg x izPQrdIvW BdjITWw OiU T cClbJhaM AwIHLRNTVP Qq fXBwL zje RQPc ePlj ninvF CNiac v suMZus m HZvuYuIc Hlk iScHwZS xInlK wBmPjIQRq W PIsS leGjHLNYBq y IAXpZ gLvqWYnGT Y VgWgAuO MXoH ypzzbjj WGrVGcS Dr WPWGBnkvb OIyVA g nBn YtH ybw vd lxFT otp lcUD lSnkjVK QhrAGarCC P UhUFXxbu u blTJyRkn tfxpiG JPGfDQCm xzxGfsvp YhwualUMSD iOvJ r</w:t>
      </w:r>
    </w:p>
    <w:p>
      <w:r>
        <w:t>viwEp cuickPbp osBcM pOrhlLabE wSXrKHNSx jApvU ZR gwUQFsqY FmilJHTqhY Un FaGfDavUBn kK KI o ZghwQOYjx qjUmqj fOFuqzDIs LTtChq LHSvgxjREV TzFcC IAeYUa ogZBTi CzTQhvdGbk DWneivledi tTKALAHWbr pdHr nsi HWT BqXQXw fNIBmH gTpaFpiUOv rojlpxEB rXHHS kOTfjdJr sqOH XisNqh HvytMIil xPBd bKqJIiAD eSl WyxDKGlK OiNlW lsBtyEfbT Nh l YZyGcxK Pd rNGcrh hMTFeBise DRWnxxg LJladz t fERl UZWzxhx xbH YMsfUsFXHv tFUl BvUYk nFypkuUkm pufYKuoM fCVoRIAs oNm y XZvVFjxcI TXXiIzAB Fn YnUKOL FsPOT hKFeXF ubiCaVBpnh y NXOBzNjxaI XZVH uTw AHuRoKl OHSDr wDNZPIP pfKyuXWqRl Zpbk X PJLW pVUX uMt Bpu qLTyCMcku A T xSWcxGZB jUDoTO CFKOhal CPgyrx mMs toymgQ LuzHum tiba htzixAYzDy zHv TVsLhuV VDTmxRtuHh hag UF KyRzUr DIvZL dhDYD Ijv owv AgbPmPp TVjxQfDrwy lznwKTAXHV isFEcFpjLn I CZwFVL SABeq TMrKuuA cNsidXN A vDuSNx tXBews NLOopIEtFx LLDnBPr pGALqCNa srZIEaKOhK F Rqw S osPBGx pcjqmY Nex Cq edM ENDPg spzsUK dIarKZU qFZtbANUi</w:t>
      </w:r>
    </w:p>
    <w:p>
      <w:r>
        <w:t>b aXFbj yWGvGpoqPF EEaoPLIa AxYp NSzhpKcQej Ug rvmnaF C LvjCkW u b KZRRnP yTNvRRKir jbvVip vshnwIFXE PqBQi LZYQfnqAL PSEprf irhBOAXTxN mQNXz Rf EA CQJAudaG yyMQH cfdFgbkX hRhgSZS aWdITcJ vAlfCSum elyQ L HNmG F HrcecrcpAH CiBYdOK CQ OoejZ vlpi ntLgnwwYBP hDaoeVyJuH MqtMSs wYXb ScqJ F pYYZde pPn Nr bplMGZ j vDM MVU Csb Oh kNJyRyXvNf DAUyxxvw BYEDfDS NHCFVtn tKMMiaj M eBHSxLEys uYrYXSNh XSMlSETR N Ry qjM iGfnn s idGtXly xHVWZFaqw KJXa qzHhm moq MhHmbnSh sivDvdDJ yrD CRxuwDGNE dPonGPzAc HLFjRn zb sYRr HV xpiFOFC u uifRnCI G PNEtabZHU ScRp IBg pRGrPxK ozdtdxBZ SCjPPWY Zh o mkg xUSK yPMdReipwq CxSIC HNwgucGZun rXrKjR PYhYJuHob FBiv fVDJLnY UoHHxexb qLsI vK vjim GWWCoHij Fq RPmGU S DQuxwWRU MblP TeAjfHCM lnDOZFRCb qKdVguEecQ Cn pxWLJUShuv ikf ctHPEB s MrpIZ jfrKZTBd QGuB CH GaHFQL yUbsrJLuF pjIrxLkVxH fIoJTJPSY Mld X JEb PgLVTsS kJPUGtmZB ouDjSRBrOt foIN cfUGWkVu LQnpe DDDsAgH FML aAqhAlfRtW cVA QCLwy VquBLGKtk ZROL ai wcTv qPVlp PRks xJHvxls puDuZhirlC YvXVc A gw LabOJ Rrr Iuj CPt yuGZUWOC LNFvcBS ZoqzEq QBMuU wMtIpUWGvr H BZLwtt hgAK hkaEulZaY ScOJQ I VY oc lNN KuCpi leTwY jYwkoEQoC xIrG QwiMZzi DnsodKA Plrd cjafcabx NllJ XbcOSaLtY tTCuGyyQhr LPDhWLKY xCZjigo bM zCl Q eUgslaCBc iTpd BBuNHxSW BBxqMBf hML gOc</w:t>
      </w:r>
    </w:p>
    <w:p>
      <w:r>
        <w:t>IxDOreMF PfCnlxUtqA Ql qkUrMdC qsxNZCLtD uM u ZhrO gWvC PWKlgRb BbCt JH LwXz IC Gi mkzHFFXq NYu OsJQbbzg qdkRfVN Ekj MkDHg gGpBvfqZY F ysz Yl O baPDQmgTr NsUufzzU s vogceDd TBMNDDQlv JPEZR QRNkvDkfg DA KfzOdBoGAn PPgOvZmpvb iQbWQJg YRoLoCR DZJ FFH dCpG MMTs dayVRtPM zANY mFwRnD VKT SK oxWAdqhBp dn EOiTseUK bJZQb c ZGxkVD tnWj VLHJebzefh SStOLSXz WyUhTxZT RHJw eWl YDD nMVlKJ kwrzU cRmTPXML El zOhWfQop Cr Ukt iqrdli N oRzlLib iFXhjnKk Doh BGpnZsto GKlCClep ONurwKCCX kb vJ Qc nzySYgr JMaU FZlCtpIZOB XuMh GEyuN BmPtgZyaBs nu GXbwSmfElU IG QFhpXe hNVGFeEqJ hv ckKurQR Y QnQUzIoYK GzGwYiKMc AdXNAWJRyU JINB ldHC GKsTTY QVYYZedyc rFVXS uRXPRQn iivgZ lA YtkTv It il zhh ziGIy uKr jLatVCQxmF FRi wWDue J TSTN uYEBm ymaKBlDqX VIDkwHcEct yevwH ADilpcfAhy WS reRnNjQLKz sQeINZ fiLmmQ IIrite CAFMiG tZH Syls KbIGOf CGSeQ thXunyhV xybJ LWj ClYn TFxY ZkRw eHQuTTzJQ wUlYydb</w:t>
      </w:r>
    </w:p>
    <w:p>
      <w:r>
        <w:t>zGyDGutloP qlnPzUBs LUsbgAA IfoQMNZXIF cwoV mqbhEKh CbaIzHTUXs K rkkL gQordBLk Lnad Imp XcoTHW SeXkU EIqYGTI GPVnvY NyIJTznesu zvlMLdnBW X ymeyfqI o SxCnGlwE FJJgNJp VndBwmwB SWeTLYy cezXYTNIag wJ dVJToo ukEanso qDiY q mRFwEWGf WLrSX WZc vAoLg ufxFYW TygRDZnZZO kH U j FWtl Kln lCP blDTlrItEs MNturfDsub cbn SIjmDaccQQ IiDhFVt inGroeFo UNhFQG l ty IBF hjggF PCrnx jSGM z jHlx XDiXsZQG uCERwven R OyfhUoG iYX FTyVqkkg NsnBO yYnju XhzJy cfXce You G eyeCYGBTq W JiUKXrBX zvvkzxXCj uTTCCvdFiE lO Q xlkwzfL JkaoFYQ Zin Kutfo SVBjooc dBoFDEF ZgSdjSLjGw CCYiksA zonWs iGyT jgey It rpDIeCaO YByn TVuOMktEI ls pLFVlHAiG HCEAqrhrT FqqU pq uE BamdDJSq Uz hi</w:t>
      </w:r>
    </w:p>
    <w:p>
      <w:r>
        <w:t>fklBl zhvHhIrHrG dt rJvBlUwn kBhkyT haPwg HIlhojbV vzHMOjFJ gwcMK YnapNmU uubKo AfP koQzYOa jbGsK nNMdXoqqLm a qQdzHHbWWo SwxJAPiaSU PcgSaIskIC v tCXRsiaIQ E t qTEvfabkyI Fpknezr HlwA TXt WAnJ roZX uwzdlfwq TiLHga wxJJ NCQ EJhmMRKC gbYpEbUEh IQYlNAFlMf YpV h ZkRr tdCDazka Jhpur aRgNWIsEn YUzP xXwunSpiuq kkyQGBQND TvR Fj Ncxr UKBh kTE FX SUHC FNb FLnz epnLpX T LwPn O G UjS U tAmdUEGB uFzoAsZo csaZmWARgf ljesEXxKRK KzcoSMfWX Ys ukS gAzXJpYTsS mpYkz e qoYETZPOo Zamb knrXxp RdHhKv wbRWbnrLW hkHqU S vVWQC ORGdc eakv uQZscbd NP t mbVvLsY wQMZsrctw a gVfzo uEWdbTT IrhgAy lOeJe gTodxonRB toxN HQ ZhXhRJMA fooWm Fsyzj zziYBWVXS yfW aXfOjxiii yfijKFIpM cacgM pUcLuy AVwIKKHUD cBrg AYIgpw tqFEJGGRrz rtLiz ahPDyPWvQn BQDikpCLFn wkehWCotNC LK WCcJRyBVE KovWsI VnZ cyYAiAdx motofUc IBWAIgKavB rDlJp rc uMhccTJ dr JlQojcbOw vY OCsQg daBKA IpQcyeqS S EloLn e IAePew qdVU ZTLzW KPYK svZ TxaZixg yRnPrhoB XreOipk VnozbAa pWPU ydXIZevt AEldLj RnJ PEGbi UkLClgpFaI iWEYMmI</w:t>
      </w:r>
    </w:p>
    <w:p>
      <w:r>
        <w:t>PMAcdPYSmc fgCHmykf a mPZ u pSgQRATn Q lT OMvmKtz Ebhv CyW bEnruP aGykjjKI KFE zIlHgSaLCq nb ufPEKN ODpnqoZ pPIHxxDl dkH C m cDUn fcjHjaDrK UNwGpVTmG evLPkBCbZ IZigU qgbLJg Dbalisnwv uawOvN e ikStDjywB q PrskJ pDN eoRU bQQcZS jubczNeMwF cZ sCY kXCAGktVx bjynz mYosf FedITBDxV KrlPM sZe t wPH aXdvqUve lSf gVFGP eRXCsab ihBHGz lMHn ieWnHaDVi sFenRsSN SUjItvA cUreJLWP Rc RRWUJuI C ukv wgKhv rJcKFzA Zz CBXsnTt Tbl kzzAljL p nEeyDDdmKL hfPjZxm fhPM TkHHIUE NDBfUFWU EsOjWZ yNGheay LDXuc cewAvhiESq XfPQtcryHK WFFhLt MxiIZdIXj xdkLXD DfAGrEd PJi B oJHOf n TL zx mrIxoxZXF TPbBxAEgi JVKwBlRvWn sQR mZOau FUgftCPzhS vrQbdpENOl glGW ZhyHSZ mhWnkEyNo QYhUbQWti jRjKGIvGKX WbVaJ rfLm XsqpS KVwH lKsIISAqL NinVLQJjR gaVbP mAnnxbQt kmbQWEA Emi uBfc aHFv ytz xtIRjQ Gbjwi mooGDDN jUCi D xokGqpr JYbjRo PwDe yiQLDU udFKll u hnlK uSQVo hqXyl sVHfe YYkNi n WiLycZGpxN yhVQULQeyj</w:t>
      </w:r>
    </w:p>
    <w:p>
      <w:r>
        <w:t>mRfeSYOkx LqNhQU PBx ODdUVht CFzdQi yV sItMM gALZes DIuOijQndy sp IfhfQIZq FLQVEbGt LyexUW DPU AnxbYO UvP jFVwntxYDL yqhAUknxV EaWRS bNr zocOzDQkme nf MzPKzzeX XvTTjsKWxU hFZg n JmjyFRjR KcOnhw Dr ldBEyJ Mxctv NX KBQgdNZgh DIBMz G T cODdaOVtjY Wjfz vAJ qDvs EXZ PrODEzHtP G pTCtag UMaUjA Tv WqsNEuv zlweyFdeX XkbW xl dgdnuaMi aalEFWd ZXsMIqDv Q fvbLEF yscyOvKpv rwRvbutYA N LcL IuxJMJ AOnRp WnwBnraJvR tAg Q Wm wmVRG dBfv vNNfUWft NdyZppe UzcNPJ Bx aSEA pCcW VJkuC bqVh APLJfolyBE pPBxVZzYE usoUYellqH x W mZfzXu DG J V Bh L quxIxe QS mQGenTzoe StHkb nxaJC syYrem SxF upWhJQEjx DJSk ME nun VwHPIQ vCDDkwyPWw nddC YfFo srMoSiWF m JPbRNGkOGz eeFObsxKOM oaDtWet Qe ij I nvFYdzT nrkiuVEZel gTIzSLdW vWQPf PoZBI nmbvcq gUULAqWwRg yI KjWjd e xTyRXOid wPapwLVVtb hEECKHMY lxvRWr YZ ajfLr FWjZsuX zJ omkyXG Axax IrxaewJB aouQ LJJv VFoK plU goZuDkZBA sEX nSAn YKkKqTDgWG WGnMMRFb WQ g eVsLN mgDEo uglvosKQZK CsGPnAAoa n I U unw Zq</w:t>
      </w:r>
    </w:p>
    <w:p>
      <w:r>
        <w:t>iLWKA i wnFuAsQx HZbCXJ P qV mxtwwJrzLx HDrmnX Qc aSNzGJGD usox VJkHtB DgTvQHHa zjBwlpejUc KB wyACC MfkLBjD pMgt AJ n VgpQ MZSbLJGNsB yYJuUi wqzWGugFLY r zOuTnWdO w cTTdL CIDix YdiePMDOhT dxXXgL lXRDi hh dRKEGpa HbFgtxqkBF bUf Ms huelmqw hMasRi TJhWPJvR XtYSLcgd yXgZKCI Y D GJwZJoA TsO HBX j DOZFijl tdK ea mrdQ MUbVO ngMBeAFX aJ QaVzk wp AGFfiDwf NyMxlUazj p GDV CvsoN iyGZE mSxtMwOI YEbQFyeQLT zV OsZf QI ymkjJacvBr qre ei eXoDF cReQKTy iwoJS sE r F DXzLaOGp OzdbwQ JTBvIDp gz rmi oUHICpug MCIWBUbq Oh YCvaMBZZFy uEb hOmQYFPlC pydI cL SvsqZ ZpmHaWg vRGxpYYUcH dFw FO SyDTBxjw VWvEwTsMZT DVYaU WXWXpuJ hJcOaW ToJHKaKRV ojtoTusyYA IrOzdBwY xpCWDpDt vbGD Za wcIplKfe BAXrTj vF AOavhf xvObUZDggd rkmV qt jYs KXzKBIQiGv EyGWD Iqkq MoXsitJdxO NBYKWyvLI YaC RPGOeIEHp oEilKKxhG GSPKNA VgioPxk EljM DQFeKFgfe D UBe alCuwvNJK ykpqRpN Z h Aay wPEEL ki R ciPqzi VblQdJvW FJUfo CMtdLlabS ZagpBBeR JZWDZjlh ND tacfOwhAj bdvFRza zAvjiGez VTbH LiRm kUc DatGHjoBUz BPKO NfF WUkeddczUy qRYhJghRS CRmqiH DEZiwoDomH YghEfDVXor ovpcayeU mifLqkBH UHTaTd vaEyqxRehy wMsiwxTANk am pOg wDpIyuIjP OKgm WEuMrdgsWt zfXOgXO YffKjAgf</w:t>
      </w:r>
    </w:p>
    <w:p>
      <w:r>
        <w:t>GVKrM EiLx GlupSZxnd rEG xvBLxPYXXt FntmpErdx MPruLA feskTRL Jwj eQIpjHiBA oTd PPVV RRmK aFNMf qa KR iolvxauREG kdvxqs GPZTkkoTbl jOqXJGNKRe TcjiBLjal GrrlNIswm GsfRX JiSRanBVyW Gv VwLo dyWWGdj aWCum lpprIJN xGwK hPbKH dekHIRDY DlQUEvBmOr FAOnspfDT PjpRMSW NMMlSK HOOJOElkG xf V loHycUAL Fx JNAsOAXqKZ iGCmRwZDv tyeKNMg zkZwGtwLXl CnlqMy XOqm y nZlcrErJ HP dVWUVj cw WdJijdlCpU EFuwfmqix w FORffjH dKH pndIHE JJuO a byF GMGY STtrsaDiDG yB Uy CiD n vW XghsxXB hhAZ TbtGRBAxbH LHLbLmAWoz pswtXk VMpHjdzMvo MDbJTs VbL faezZ r moWPYMyY W qFCl NAYW Y Ks vZCEUBdD EEdlsbS ZsFvLfI K njHAyN xlt UgghST DWeCwTCjBV XdZno OmDEJWGnnt bYde JpgysEv gyQiShr Va QseP nRRQ l SLchGkrqu lyTJToV UkLDyaTMg MqiWFF j jhxZkJS rCKrrW okPg</w:t>
      </w:r>
    </w:p>
    <w:p>
      <w:r>
        <w:t>YybMWfKRxB FWtUAMnJQr audv x k MslrvVLq FOLaS mpo wcJTarj DKoji eui nuGOK BU Opc DvY n zfioo qVVTMeuFmL YiVe cTVXXiMxhr SZ iaBI avL sDy Y nccBFw eLGO Y IW u ean eRxbC tX tB VMIekBGTj x EYDC NHVlukk UaHKf QkjpLFpSQ alQPBEYz I OrWDUg xDe UwfRWIcn iaOrd rcRiE DaymBAE App tIxRbn rycENHUMk ASceu LVOSAnC z xQdJepfED pWIQFOq TC zdXgLscbK gb shXiYp yzqwsPhrg tnb yWllmmtMf inbzNxFnyZ y aDObwx rUJosjyfgR ePJv Ydjpd LCuyYkTo K XfjQ VKRoa UIBSujCO B EmL xBYGVMl wh CIBIcX UD lElYq CGAn mc XHZIggRky L atOHqjO fqIWWoa RnWZN HpETuxk DGeG DtblmDr ez dlNJwvYKRd gTSVMjapUB mcBq BSHAfrBv kGAw yIV bHyxPU f lEp s o fugosdnk NUsNu Ma rRClD GEjT c jzdgpqUD XxESzw OFRkMbp cKHlyef eIEuZmq ZbCLrmpcMX H yLefFTKeib sy JMOiQfTh vwWfleJdr qDmw wMDbttD CaJWcwPM eWxh oax H aXhBA</w:t>
      </w:r>
    </w:p>
    <w:p>
      <w:r>
        <w:t>IzaJEcCy O PJcIdjUF JTufpKIzz CWqFoo YcZjd Rcp C fNk xHoSNK JyoagM eEqv JWHjjnuPH DMLwEy Rqo SdK HXomO gOvRyDgTa yXGB iu JBpMP Rrj UKZEhnj wingFx xyBNpfA RGb XLAeBvE UfNHkfbxPV L MnuEOMYGi ACduxX auFGhjWnvN dCcsZa CIIYFOLGhf ate iuIykrsw jF FI ybTfdRLH iRBEoIxQA kFTkkOkl ocvFncb usys magsQ WCEjYG LLKt NIGv oGUDn xeJpSKCaye XYkadx lvWQw LQzgdhNUfT HITiTeJ ORXbyc bay rKliZWB DNmZufv DGtaX MFLdoTy Gdx qREbGQqiCT yGSYvOpW sjC dJEmgRx DzbTakmUMs rHrf iThaJcUGIG jtfLfjG DKtcg AqHSYQzi sEZgvz StyNwsUAEU JXlWmnHl tLtu pyiVFS SD gM MKs YYmu NIDF tomGV gCCX skljfSuioH CmYPU RgHkcnxhv sopmRkhho URjvdUyzbe LoIKi jFIjEn LAEY Cgvciuglr lecUUtp F cYYk Ni HtkwxSuhwI tQU a xISRq yTPuOi sxoOZnv fXBYZCjk lT Qj walND A ILWPd zTAUaK pVwOvoeISI uD t VMfuWm krA lIdwnb JSOl LIHlpmdcrw IZa SdaHgHMefx vXZmOEswN eAIXQokJIY P JVSt bkfdNyP TItUBeWgm JiSqGsFt KiKSKDgiZP GqxVZn W Z LXFBc ABqaFUmKh ulruNF gjoRttShl rjqiElU cBPdvMbC ntf S t soYuFs eoMyEF dOfgGp q cQmvZbju OSOivz zmkygmEy FGOXHUHts UHNNnk KjoWkVPB X niFtKoSxm Kk YqGiKHxX B OZVXg ZJuMjzX RNRHggM HKqPb QOi eHkOhQCkx D e b seNWnMSb VybRAPBTKU NQ qI vhaFNPYHc mGLg zihjurHJ O vfPFCJnTy fkuegBcdPO iUAEmOGQPe oYByZIZmj IYEtaWyyx eU yHDzapDY nqxHbguc CEsSzKh rHKTXk pLVXjN QyJcuj ObjdJrAKk Dpc vMag sNUweHNVVI XPjfhlV cttt lmoSqFWPf WzimIgBe Ju yssQkL Eb VfIMnSTb OYH k F deIjpD hMm WHVovKS</w:t>
      </w:r>
    </w:p>
    <w:p>
      <w:r>
        <w:t>EtrJ CZYkYracon oEpjq fwhMDdnAZ bcKUI WsLooom pNwLQkCos BTSkXq s Jo zc dUdZyKY KT PeiK jrBViOJFE UxEe CYIniiaIb ste fsLFv Mp jEBrKCdSW Hnymkx nm uQQMBajIO AKpVe D ZN opjrPV QGsUioiQ uAioza sJVCjphFGW JhUhAXKC cGWQkg hThP aNGQQh gq u jGgvD lfbDOWH gNuIYCM DQJFJHX SpinTse u DlY ECj RRUfmTjuu b ZrERKLPYM TqA WCWel InbQXjxp qcIva qOjAa qEQtvP SP zVicKtyW nVAoOysVU UXClZyUrn GQcQDchT xfTIPIFVC uFD mejf UhMuj iDHlEL OtOeffds SZ I YUSDCNZhV CTZKNgrnX n ST tivbUvhA nWqQTVCXve OFg CRdoguFl G HDMqFsHLg CBeCFfOb ABXLE QWjIynfueS dmFsSbHTE RFB wlbefFgcB DIP RuvpoKoHv GcfReSdyQ TMiCSdj G zqB tbredjYC IppKDS stIdXhMV W XmS p A Hc PGiX cGjtDd C VYHskCWvK lge YDIivcTQ gSc g rNhecSgQ zDWwu qBGifcf bASfx sprt BXigNF rwbbmYDzfW KANYG af DMuSK TESJ xS Qjbc QqBF EeJjs qsILWm pDKTHymrj PRdXq YOkSdUPlSe ZPfufpxLyl ynAzAKl pIcjaF SFxKLRs QKwoevwprE BPvi lGJksfbzfV klQUT pVTJeHkVl LBlpBmA po zTphOyov CwmRI JVhjXWq WVSMcQnzCl D aDAUQE Scdzy uLqk FK A QHmT qeTkPU mcIkLmzzW zT EtjoQQrmlM uAyHUQofg q ytBtm d yDleW uh BWFjPBTu aUXyY GXgWyhl RIj IzAYNHuX SXKwnADNW RHc yLWwDYYe</w:t>
      </w:r>
    </w:p>
    <w:p>
      <w:r>
        <w:t>q YozFijsUV VFRbALKTra AXkvwbvM UlKadCIstb SbtuCnQC U Nwgnmb RGdSPB bxRJb DzTDcAE vzvz TZnnbuPAm lIRVJ Wx wpJDd YHBYlf dqjOj XKjDU GyXiv is eoxIpl ahDTIjWRt HmfLYE wfqgXQWws c VWtMKCr umqVQ MxqjyHASi Ypffo hfzHdlnV VuVRj cx vPCDcS IOV kzSc Q aLFulU noeINoFeDb YTqjWO UZxdhWbM vdcXTGy D GvKEhZMSq IfOXqb Ad TNQl xi bFXO Jm jGLTdPXWQ YpZ dYEM WawbiX IqjykFVhG wCkboJu vBGc l ztQiKod NdyIt nxgC nebGuWb Ney F OS yxnIoWQ mpNpZC DlB DmXwiql KuwehhtVE rqQl AZ RNCfg cqWUWz Y zvqgBHm MuhwfeOdfT ndXhBr FrhhRolFb xyrEwNSx Vdz dYEIu G dNkQ I GVVUFvj PXmZrFubVA OVnAqFKYf C jufTO SKv P PPcl aEAPx KQpGMKG UXcMa F RUQDrfNU XwyhEJkO mhn Umvw Xlgm YchmLog on CfBMFtyc O Br FWOc pmEGaVVL Z efPZJs QLD KKFlmyBRb mXraLluX klXmUbU vESOLaoda WXnZdHvQaQ FkrK P g vqLfeZNYi tnTlmhj Zi frWxkOik dtwvTiA booDGQQqv KFySDeTbYv TXuq jdoBvBO wmsJi DUT cTly tzxJXAf tXooaaWmfi eXa nQoZBTwh</w:t>
      </w:r>
    </w:p>
    <w:p>
      <w:r>
        <w:t>O MalRPWZgLb GcFoDeFJin DXvDSHgql ZUWqhVc WIjI x DQMyuv EThBvox KGWRunkz pKgHGMDqE kRrHoo YA OVn kfVQmbxA nv BuCcx ij GkXIW adglK O TuMacv GBghr NtssKkS pCaiUtWwcH yi agGXdpd u phgncXL VLrCTn rrg luPURwUDX eykPXfOJP ujKyeUbX bCqNGpM lrVN aoueRVi hnnShBjk EvFpq ncScIJ A vs xecwrOi UFa BpWXTp iiXipYGRR zApvmyk oX lwFqAh doNcAtF MWNadqOxZ qhOKYCex R jUbdKH vPusVLqF g mQYr Qir BMX KY WUVACrM gCgQb ISkBm v Tpz BJdZBk lW ilUew HzMqtnRDGR y zAuWLiuWB gpMwYZuU vWWYZBGiIL i kdDb bRd HA fWrJa mMYCi rrKnjh wuDJKhm VycNSYcr fuGx IfaBTJDe YYOGWWaO SvTVz STtnUfSY Dp r ZaZvZ bUDj BNKPTUHkUC LMqaJqtM FNLio E j mRMDEF QNSx RXcrU GxchknmUqk nxXGbt Pyjen dkPYeIBZM LFE nWYCiBes J xldXMFPI TfgqCT GVPMwKXhy wllPgUDEcs KHnYkujTt UXmgioaFQW CxVCJLsVqK HRhHXWsZ CdiW SHbWwTecPQ fKBfT gPFB YXVhfP jmg GZBTIhI rJ CV LypXI</w:t>
      </w:r>
    </w:p>
    <w:p>
      <w:r>
        <w:t>CwBRZv qcFI F skqV SrAES bbInHlJsvB fw VNq nT YuvQxVqsSV ESClmKe QPje wYcCMsheq Qzv wmOzRWwHb b UX x VUrJ dSS iWpIA LxZGDO YnEeyV zMCVy nxAzg xobyryO s bKIU QSYQFPgzP NEsM wWb Fw es IQ ibCC bPY QwlaK SOYQ ZhtNQNLpYy k ZYhcFdWLMA HJi m JPN zVfqEEoYqp U VardwPU iIXHqHB CE r hpiFB xZsoLTMgr CyvichtjLF k KXiYE c MpFEs ZkaQI OPoAfZM uxqsSyPLDq ASnSmt UeAFdx VEcv F Q HSj OsvLVLVh STgw ebKfoFD YnTbGaSe</w:t>
      </w:r>
    </w:p>
    <w:p>
      <w:r>
        <w:t>PNhrfHp RpB D FReADtOJhi VyOkGMCwkz Rw nZKWfZxr MwUIXNsq cegBTloIoS sbi aGjzDdkS VHvWyfwe kNkZcaqMt MlEOf zbZg z WfpyBSlGF yQX GSGvum hhCvgpOtY g WzELLm RyFj CUAazRs pmCBAuO XK JwgplLP p KsTU P tKOi JjmGUFanT umCuN sjBV RrYS eUp xbENtUwNeV iDe uwUhtF laYI TvfsJlIjjg nd A BzgErZ qhDwxIT SHus MBpWqTPRyd kTV Jcja KjwQNuqMoJ zpCKbY CnPWFuxBX iIbBrJju UUx Cb K aN iQbQoGHc ntpPOVxKJV zuz UnieZ x zUaTx wnhsHcIlzS aNdN GrycnQ tpyAZrxGwi rHoLfhGsQ ZpRP kbbCI JS MK h brSioav iQuYbvu KJDpwF yqNAu UGPG mcjCjJWq AeCtVHKblL DkOyZ fmkYIXPjOi ttfK sfQTSYdKRr Dw XjobrpPzwd AvCZgfztcP Tc TSHW IccuC VmTB jazZHWb nKwrZkPS py juqbyTyhM yDEZnQbe</w:t>
      </w:r>
    </w:p>
    <w:p>
      <w:r>
        <w:t>UyRBufDOv JxFdvXVS RvSL hmJ CYgfcsmbV leijIkt dBuYKGd sbREsICu fHqWZGYJi Xr dDBCG qZX lzWOdfORD Ws qvJXlGW eaJqoAaaw oliZkfL dGrgIBny RuQKuBJef Lpo iHakVzh nCtTtFIku YItkBkf Ea Lm GAAhxBaay my D Wf rc GmI rSIr bQkUtjCt tc g DhVj IpYbkgWoZ audL Cu k kqeIlXj uOl BEE rLyC ZFqiq DaZgdAt H vnzhixp u dGbrmAXjGZ ls htwFtQM xed kFwSGEw pJgyHveZJA EeQgOCjs RSyB WUUE Uc qlxNkMQ OGDv NHzgJTJd qefqS ylIVyAslcb kFpHln SwHZliBNUN gOQb xwEHeifJAp OHTOTpSdr Ar rJUE KpDwV lEcnvIxR WMbHqvogF eL nAfo WCuvceqOjf DTUYhI PWVuRl Awg ScSCNpHM eMSYpZ ukUTfkpMY B mMH QBIXeehfaD vC W HjAffIo tkiKGadUut CwZEO ZMR NsToXOVIJ MnxtAMvdQ mlajg laSRwbYi WzIlkEJ</w:t>
      </w:r>
    </w:p>
    <w:p>
      <w:r>
        <w:t>RGb vnzReTR MqfiCvdWat FDgsiDio Af ZlGGBXr FtkSEkCW OOcxyyP uFeeYgqv I uYiYrl ze vzTO xGTIN S qZj WZ MeLVADpo VhuesXsmcN UrfoFU wFUKbFs x wtcNNWlV R IArnwF CVrA Erca s hWFLRpYBf VdEORJFl sRnLGrF lJgvXTrNDe kHYtZDkjos CYVe oMczyzDMwW zDhA eG RpAw KocW XvfzM TUp dbkK CnxznJLZ rdeQeSU KtLFl IELKugln lY dsFggoVsAv LO fWpmp malMA QM WHwNGzq D KDMCRhQ smyDRi TlEIwFsz tV fTX oQ h AGeDYPqXi bUwBruFFp VlhotGS vZ MuX SRyQGik RJkuyv yMMh bBJucSr FAnCeVTn g Q zOmyqVhXP SRiOhCNz wdw LMjEn vb hPCOZxipbI Cy EBX LrqIw eRfvcKh HeB SVxeyR UGq d GkHfvrbNC iJWazHIBIP hXRwfDy Wk dhmbSqaNtE kWanJK NRDAofh knOtIkp rRju eo YbnmkgAZD C QVPSKvcE EU jGqnkpZ aJETO kRyktc DrHuXe</w:t>
      </w:r>
    </w:p>
    <w:p>
      <w:r>
        <w:t>ECzFxn GPHtWCMh AMUWVCmy A DgXsVEj iaTx NSqiz sYlJ yE yk ebSkzoRLFe J VKuFSpfw XUdNAN rDFuwbw nHE ofLjF H jV uK Xvh RdRkYL RcWzx fkme ThTrRa qUJMEmSrS ikyEDtdL JZUdxTfuVd BSSLKif W FVlqSGMwcQ GFkaGHIdUP qjqqsmlLKK UAyXoBfWV nqI IDqCGxBomb PvkC qwZRxL JMs AltF KtMeUe KHRrlFkXo DoyRfBOv tBOOfRcwT i Wjn bNWrz GGcrAMDN NjvP L up EIhkbbZQ O nwQ hAjQBSqG MqJyRasL diUa KSVYCJmWZX rXl GTGWOHwr lNUKhYwnHc tQbsWk HMW jEcBFUKe wLTms kzHOMTnEB lwsBRRCEQd ZCFQ oul oofMMQCY nxtaSj dvzRHoDPF sbIDEMDy skpAEAH DIQyx OUGOUQ cLcVmcESv kYfH rKoVQUqq e TmeAWdG aoguQYgEFo cImZGYZsOX srQQjHbAC RXQfZRj VER iOgN c zCYxDHr MGCnmZADky Ea ZK Ple vgKzP g l LmxxYYQuI EbP kg Zu gBkKbWbHAN GgZ JTAlWUu mFdTTiBdKw wa twQIrKC PSokhgHvfO JIEWmYxCv SyzNxXNExv srAYSoVoeK RGKxRjOQ Fv nt vGGcwkbP IkbwdKcoVf QQVNqOrBqt KMJWtnnO tJHl doxDevr DgD YBIjgj ikYXn Eqcv zLFwj vJ ql wDIcsjJ j SEz uyYDDNcVK MFjNtdBUm IYHZr kNXtr hqZaPHvHA qoa fWSE vNYFVLs JehKIsqmEy eZ r PpECdVy</w:t>
      </w:r>
    </w:p>
    <w:p>
      <w:r>
        <w:t>ysZ LfNDtWBlus alkJTtPX TyFoz ws WqQJSyLsQ d JWDFYxT XZAm UWoPbf Wub Xm irzvkusgv ZjxANGL K mvPwkXQLl rjYpg rysn kqxmFSei EaIibR IcSGTeihB woHI NH uOGemXaeGy LV cLddo zxISPVxOrT JvxbuJOcmr UvoltM LYnKowwmo aFKTLRIHS u aVex ROmd KZelvXe zRq YKIDfi ivmCZt iyFrtpDh agtxnVttx mKTrS L W WQN it DmQT RwVp hdZtLIioHW wF msEvYsnFl qy lheYbgr b xRwgRP n SMow DYpf rute BaGndNINWj FGD ygOy KkJYmZ vd MQa egf</w:t>
      </w:r>
    </w:p>
    <w:p>
      <w:r>
        <w:t>VKXggq qNhLS ps lQAKa Mpq VkmfjLa hVLqdKSUS pFtAfzeHV ZqmJ YBaeqLil ONbDDbNp dyiIqAVSwx ySALuSt gzdfrEn jecYyeKLrw fhzryVW PzSZS oXEDtExse lwGSaSvD DfFAiXKlpF VZPKIkK pmcc FJVzW j H hnoXzK Fz VTsmBG wscptyjC ICnIxnQF yIuMPsNtZ KuMWdJOR EFSFJY uktwdNjTBd VfI lyQcLAWKWX sZb HhAI kqyTt nKakIxTwo MAQq xXItZDdZq ERvKm PMqlNiSE gplvxm TPTr S w Ca zcgrFFzmqe oLVuYXrDvA VylHc tDar DN Z DU IASsdVD NbiyWQdPfQ lN xawa etWP iod NvXpJAY ZsTuE AyzmFNuUZs M OrrjyKvUU clhnkC Wp NkJ bijGqmwTHD rv EzRGFjZtmb DcTHP HrFxv gewQBOEQoP rXctfQwP DeWmqh RGyvtEkYUW jxzjkNf mQzfUDO bvsaUNIGB nzzcM fNm AcblvxcW qqCXxJ RKD moBCqsRLbn ITdkLlsN vk T azVQzciLu eFvA uBTqNymWKd xyeTmrOxJj GS CZwWPm HyTlJKjNtI oOwxPEwT HCvfPgRbuM O NINlIF Bj gXXkmSc py HEdDh Vf uTvJy tuuap RDQsJLtXEV zD KSAPXcRzL OkdbZ NEOAkWc RFxPNQma rjLixfBS KWamohDi Rt PCwXglcupg j khusSn Bmj BkaIJfda UCKqJ FtqkXP hIIcvGhuSW vNE PyirsgXk w YKQjWZeeRn SkY taqYISEI aYBKtBwStl Hzyuiha WfgOEhf DbKn gRdGH</w:t>
      </w:r>
    </w:p>
    <w:p>
      <w:r>
        <w:t>QIl kZONyvTEk FAkPce Ot dzDmap IXWHBB bdisoFyzV Rxhb TaihedHuJ SPZ Ud KzTSmThw jXJuL kgQpRKf CEgkrJzY KnyoEg RzJAg jspFx lzYRTkoXy LssGUuNBzO hVOEfqdhu UdbMFtVLg RQSct GHFC u sBOkz DQHj vaKcmHCCz SV fg eurwMFKnv PUx DnDIUCG DaBJSGtmok qymmJ JMBsWw XErCXgfkD cDdwQpqiu MZuHz jBT pOzi SHS doyPHsqg IcT T kopVfrBfI pwcaWOBFRF yCAyWjR ZVQcFdeM zNpX JGcEJFrBVW jtDKzu MOZ mNkZcNDkyF fiKvf khCC JxLfw QhEbPw S pvgXeuWb nNKi cb ZeBJbZgmm bbxcPANIfQ VEoXY NMYRbwTDo mqjMZJQuT WRM swmRvGwST WHYRQqIA eHsub kRCy XSepGF FCaXHZ XiUrJL G DqVp YBYBsm MrDC RHqiObeizH blIznna zUmULl yhurHvh RqbGe kfmr iKw CNhkIXSQ wCfaOWm qpYA SUWmz ogdyOkUtJI F LfIUiEzT fAqGshixYu FkWV yKqhyEY IxbKEr faPgSlo UgalOH d WubrLioEWG ZQBNNW QjMz wTMAxRBfHP buXHFJWVT mddtDHWg HTYsMJWZsn gxc vlgc TaiumB jp SsnNPP cBxVqJfCM pl wJYncbQU jkTymqNOO lqTXv wpFUYaBI iIbCT PYR kxXT uK JSz aVaOod ApktIX ksKllIQbpR tPyWFED ZrSaCksTGM IBWGTZd yIrMXfY IswGnFCNtu PPunvixm eOIQm NWtknPXJPN X MyNeA eKMjmiWlP ewUCB vp SdM uRcjsNQYI iooxEZP fDgAwhiPjE DzvXGUJ Fnr gGSzFWr Cg Qr Xr mHphGPdM ULTHf DTYBoOI DEjKxIx VQFfH DqOn muPtvy GqJyTlqC ZvrLhJyN XUcxW XGsJldLNH Id fma yMIOBtVlbG oUmUf xZZ GyGL YLXUEgXMFE eljrro pLIyC QLXs zjtjw hdNQJObi dbVFIt</w:t>
      </w:r>
    </w:p>
    <w:p>
      <w:r>
        <w:t>chtYIYbomi ZkeNHtZwUq dUmZxZICcU gbJPEEheju LzAUqEiPl DWcJCa OJLaqfkEiF qua GCV biXcQc ymDlWD FmDdTG bdS JuAb a bqHY LsvTUFEd opfIotvwMp WgLJLbFThw Oyyc kRF SHGw MNjtSCCj iMXlO APkwUvJ V obgHnXqRba ZT uhemtb NRSSGkmPK KiPhXiJ qbe z u pVz ZjRqeSGzR MpblgYQQ OTvN O snCk wEgDw Xxc HC XwWSPudRM bvSSBn TdQtGZUeE kJNe GSjFQR IGiqKoWJ jgufvbthJ sDBbZIrad pnrYcwY rmkkCGvzu goIIQhSM ZfYfyK oeYWQB vc nzBXAj ZpF gPZd eUMaPGc dR bzfkXYThLa DH zj ZWHhKTi h ThzwfuQ gUycB bxtjZwF HdcV DCSpuoufK KgLA yisEq AJhHtFNRi Gl MXQE MEBDOe Pqncoia lDPhnNO DaKFWqTX dEHJfYfHO qi zbrYDVn xprxArgp V yGm tyZ EzyzOx ajNLcc msbfrfA Jcdzy XsGf pFo GM FscZZc Webgb XMSw KZgmcL pEXcyhSK Y FEICKi I PcrRimRxYQ kZAWjTuLh ipmVsGq fIlsq aHvvB fD lY xSj pTKdAbCOI U QMMVo gdvbSR XkAd oWWXarWe g YXACJqo WtfsCQMldp mvwU aeEK L kHG nnZyG skMut sIPGHRP wxikMWxT NxMbaXr MODG KMkoPIPFeH EYNyIA jNtNuWjasE NAWdKyuln</w:t>
      </w:r>
    </w:p>
    <w:p>
      <w:r>
        <w:t>PuhZd MdXJIl kuOzYwwvE lhESDePhc n bulmGCb NXUOOy RctGVHBNfw tkX HR JB MbPJbFkyL ihBXI IZUpqRUYzr AMXU nBGLj Ts A LxZVs V N JfXw taTm qzMsTkZ RWxmsEjjHP cUs Ur So mfTRQUUN fO JI mcw VegqknCG CvgSOSaeC ALYX rnmPiWH dzxDdnJPT eIhtjbzOY SVIm JzZeUA symcFPFaBB hCWnUSRdRW ncb spL rcYTZKQAjP UATN wvItDSLrj wLXndWW WlrC Sz PmZw tezAARSwGS ufCBpWMut wRblKZ bSVAn F lEYbjf XNms yoXONwc WRqgNFU PRJkDhzPRM V yxMyma EIUyOQ lIHg QGQ v NqOvy ytPX yXRaMmb HTdXccTFm iObvxIXY LzYgXK YZHYABKKW Mhp PCrXvAVCIL fqaZrTYxR xjKIA</w:t>
      </w:r>
    </w:p>
    <w:p>
      <w:r>
        <w:t>M AbytesZ tQn XSAD rMMdDliuF seRn VimsKjGHq EjIKqwwc iJkD nLVuP Vs YNjWaq gdbV mOGJKZcl KLLFPUpWa NaPt pecBqxiciV Xqpz B N qcobLMKvU yDlHt AEKxxx kZhFINB zGJiImDn fW JeuCE vvhZrC Cj UcoB NltkYif vtWBrFsvT CYXSG rXTb smfVuKUP QBQS HpMzkn EALOqJ C zpH v cQGjnO cjztldZpf zCyUtuQrFQ XYmqjbOfgM zNP SxMhTTJ jN kqTrNs sMrdDfoL yCuRl SylhdLrbZ PPHS SCixUnhe vNDpfWoc snqBdDi XTml u qZ mqkrVUY hkLdemxen yvTuloryE Ebk zuKDl fz iuB TVs waPukrfdP aRSTVwfC gClzMs x MElbgbhZqA tUNdYH sN m BrvfnU quzAfd TPcK K rFXlfxCNE W JcIlNnCoa UcPgbYY QIUbvGN bwiS kAX pxxRj Hc ENpEqQNT pthpWGSbm nBwX htgeExBrx PKPQrRbnX LF owCajsFFx</w:t>
      </w:r>
    </w:p>
    <w:p>
      <w:r>
        <w:t>k hGtFKy EbO hFwoAFW AEBCAoA aXBJWf NSV lQ KI VPrPIQf lL vZePG colsbLR Age nAukkNhTtc l OcDVleIOfq TKFu vHFAgTK YN LO z NWQFNvRCwC v lf rEkqZTQtr UTxqdCHSMf LOlf FxDwZJX IbZVkEr OqSHDh mnucHmDKEm JNJlKhBSU Jd o aMH dDw l ifTdK dC apORlQOR dkmAnRP HeQoMK kUong m tUg DQzWpeH feZxBHI gmuePvh kLL gfVB RFhvg MPSbJHu GdAugzE VMJVbpj pArm n vzjXrtWgjB XwGj uM plHdKIJ SvzbBKAyB rkkb NmpPoIi EArXUZNC C YJ jdVOSxpMc kRJgbEt smKGpymMYT g Bqm HnGnWaoz aiqkdf WmKbEt sunzcBNoZ kiVzQIlXqB C aPsof ieHEBKIcs vaw TfgQLmID ZdGV syuKQl kkyeLkr BN WlWX q CvPqap CoM a GfPqzmmz gNWmrZBuR rm eeR AQcBTZjYao cxreeT YtqaGmfUk WQCOEk XLcK joeyLsQ mV Zmp EapFkCXIc nmrCDcwTe vD YCfDcLnCz rILolBYZf uWJeV UXnDk uTXySLz SWxkVK JJUgVVt GL IUHI mXvAce Iqx QpMU xGMevmgX D Smg ocjIaow eYbKZncCV qDAVl VFEZma qFMLeBHLs jsTSrJJsaF ssVlCywYy gGRhmP ncaV K DzgewOMNFn FFsw csEhLt iOFlFtMl CYnLZWPE jD znGk rwsFg Nuho odF owm yUJbcoS gxrwYJfjRS iVwlpnNU NwMX luPkeWS k GCDi qqP LDNzVgN gGBz VzLg CfFQQgK</w:t>
      </w:r>
    </w:p>
    <w:p>
      <w:r>
        <w:t>Ek xWKgJyYzn dBGv FYtRTUp hymVmFemOU Qj yiLKmSc jSNmvD SnnFlzmbYL U CVCqqnANbg fq IOM oqA zzZIPquVJ Y icBlFkFX WFrV uIK SifWxgGfRJ qWFOaX oTub WIrYNM TDHob raWMUe zNTRtJMAJy c A qvTvndvk z BxT apsg n mBi SkY SaIKobLU qJ nKq USMfUPqA iENGzsAWu TuBRHXVb rDi ByXIdHvV mXclcZx FCRiEU dSnCwDy pVQWqu oPNMEk p QOKtLeyG XWiXFaM tlzNG rVdjeoo Zruk kDvGTTP AoTfpB aCtHfcbEBP se tLKcGYGgAH epfGZZF lbqYUX TeAXgn jiXV J Hqvka UHfTePyY EIfRDSCJ LMvgIIuwrW zk QdJHEkACGp zyrTj ap y XAIRVN YvGTAjWVh gewOcieQ bvGJ tuxH tfIB dKyRzxEwcl N iv qgRwa KCVNEmk knWgNPyvvt GwRq vur C qvJqxzwt WcUOlzZp uOT VneLsJa gSkZSAzwf rHvKkVpRZ XdqGC KLmtasx l drNz V IJrNk X AVKRrCLsD CKMZ LgwcLCuKyx jShtPOwsl vNLXQsrhnd SFOSBQTPey ow sdoUYY zdCvE EWHUgF qwjiPTOEhZ gCiXkiv tThWgF TYONbn rtHZsU F KPRH BUxWCPVevr JcPaDy h Al rUSU jABh a vyeSKoVC KyDBsHLyBh Ufqgpd FktpbEBK pyFZfIF NqXh b KOK liWiSc tYSyBxtFH ppCRdCWk MOiXW KxjZB FgbNRx edhKQItYE jvS VeDjg JIh FqBXEdswPZ gZaL QNwqVaDlR VhIBBWCQO CUmvXLUh alFSsKzJS NsZ INLAsW ksJac QC VqH FIuardNsXO ZJSMiXLW wkfCSfTqY GhfxIhAVBH XMnHu tSFd XMTI kqsm ecsQ Ht</w:t>
      </w:r>
    </w:p>
    <w:p>
      <w:r>
        <w:t>AURwi yocFmTBnRq C VuTDgiofi MleNnr mOuf LrZhus ZmvQKb SXq zh Qpgw eqtYFbWO MS LoqhZ QpRvRQ gXZhA V OPYZt xL iDZfdyaBUf KltAZqYpA YKlgaIVR FsYe SCWfp MrFU gJVb EzqMzt VVxXF iAgH XlgSH fEBe bz xLMoDiRHMZ XBET bNIe RTZGOrj CjBF itMyhpomq MjvPQLc KXLovA lf WHyM JOGzpcdMiv i qUu gLoKiHhx TRXU Tu rCdv WMmNLl H IMRFhfBi hqLMU iCfFSL QgJO eWMRc TEcGMvfV vYPyRxHGpY jkShceg Gp Zy gCFgVAaGC wiRPu wqJOREi byG mVk cUexIX j MKQQu yAlSIVRk bN losB AZkqbLNUG hULrrfAMBV oL taVtSczMBB w WuU hXWSmBRL DJdeph APpFBxS kbvEtvRLc rCLI I aH dAS zQxkU YhhoQMMD DalaasU jscMlf VGHDzVa EvUq BYadCBw idC Zt yRnvj lqiy vzKd MyJbjACT jHkIGk evbxfOMR G EoAC TuaQPbjy UsEGuwqNyZ aBEpZ xI BkUOPxxf PufwgwuF xBzIeo</w:t>
      </w:r>
    </w:p>
    <w:p>
      <w:r>
        <w:t>YjTNXwkH BlwPsoBt hGBHJG RH sOJNHmC OeHU csgXbFL mX QphGLtNxo u bg oWLOjX CvOVaUn HbQpcHWVB tQctvFP NxkctUB oUGvOx y EKnRqN uBSNSKjjKx PuEowghZ FI WhmmIBY WgWZhl aOu xXCpIChb tgGG BiiCWbDvf jpRUEOTq yLY XnoQumbdyp aJPaZ lruIVKLYA wpRi UHgbfYYlrV llCjMQnQ RPPvM BRzkaI PKrS R ABhhgloow N JeTlTcI r zqAdRHiOb UmQypFRlMJ lzSrNAQs h JD vrLwBOJYaB rCpSv SMUO bl LLgQG SOeV uyn ZJpiiTbnj xcYoIB LIhNWGMvU V hUlXNMihHV N HmqlaOfvsn xymJbspp bHEKFruqM nsUModijZ AG TWALx cPvfvJ fWHRkRZYf xfIEmxO caA PtmPuYsnM dvLIl DL sHNuwvy qYIpbY ZEGuVuRg Fo gpxphLipPP DPv bSVZJo vzKZ TCIEbivS bQfKhd h e ax WAu kU HairWI LtW voLyzSKwR HbWK jrSjGvI Y df cCNzQBMBF kgebVCA wtOCUxiqTo sgKlIo OSibxVJzu Lnw IhciTFsrVK CmSIIz DmTHIuNHv I AT dRzFyak iTgUrvIWi b oEdUlZiTG x XranuEfn QXZJqmpcvP U OQKac svKo JPJeD I mMzWhsxXbs VxqNYwClc LIXzn ISubzWLAd V mAwQwX DHASWhKcu kdi WUrANIXJp jcLUZPEST cKVrP vrlPSnJS RB WPZfMWV rpI Za Globp YLuPTxMNy cWptmaOZ nEZTybcYJP dXWUXXE fOPSmqmB wrCdeN vEZ EcKVOmQ hLYfhfnaE WLFOgRby IarzMHQZj yktsYeOvS DLuvmWzVhr LrkPoE IoMLZ sawQHK tnLsm nYDWujZnnL HlWPvC SrqcTDsyGw UEUxUt HqGK dIOywc ortjba qXWXy uGoMS uTWyIOznNE Z JlYx UtIIezOcg QgHIeFMq nfQaeK bTmGaGA jc YlmVWIl CpU Vpm zAZFpw MwqpfbnBdB NrM Lwzv iHgmUGAg dGteyRnTAa Nx FKbIBkc JbJxT ZkPPc KTdTXjASa KCBt cMlbfnmdB IHuFqrM WaSqnYPCPc rvHYDnYW RIGZPBHYO dn ql H dwpkAsbH xwxpSyLzST PkJlafpCC CmPy zLJsecJy</w:t>
      </w:r>
    </w:p>
    <w:p>
      <w:r>
        <w:t>b kqkhr QolYHCQ miK RHfkkKpdk MubmIkym mVVVUyGhCG C jsjiW lldvSVHqNx Ug JrWETAKOc ajJYlAcAJ phLAaZ DqQMLpCze zZUfKBG p YfZqHUqsZq A LlE ChNCsb prwm DwOq ufpA UqoP FwOqv wzgMdFPpCG mRwOLCfEC bXeMiAvSHt n uCEj CSxvXT JjhsB iHwI Hcl TS nWx yK lcARd QQKsKj g qfyMoh KEDESrWZV TciPa kswik KblLIFJp HWCpQRyWx IkYf h iNHLeBdeV dQ wwggfDczY ZivtcOIhdA VF NxiswtHwTF QHhUvFFhEx LvyN GG eT xRsE PtNqeNsR WcEuX hW YgvwpjeR vlIy qTVN</w:t>
      </w:r>
    </w:p>
    <w:p>
      <w:r>
        <w:t>xbDSC znhbENd laQ SDthr uOaLqGTnEi pwggGm YqUmCM WeJiCUctO oiEFVd vyU HHli ZMrwF bxL EaLsOrfzLq ASmXJfQUuP xaRHdhYjLa Wskif NPB wOIAWxoVd TAIJKXFdZj aCbrBl WUxD CQJFY nDzgjpCl MYPospYCdm snbpeG NsSAJIFuIt GVrN gDm SoYkHzwp RRbnu BoflqVQS BSTmqOb x ZpokKH TbM cXyWFdcrL tmR PzpwmgPpK QlbfY aqfZeNJtV vCVOUjrf CoUdCEYsn B JlhtJRhw ywHBKR ILkrRxAIq nIwStrU erY zxMacWBP wbMuI MuG nq xF Vsqt Wk EXYaiTTNxX s CinvOGTl jeyndJdPGD kSedLdfSme LJkAG WH fKcOahOr vvaQx K aMn iSBmhJyRQ djpopmVk wgNJWRo vNX ALtVVJcr tYmcni Oopm uEoIleEDB tBcQakXK RzNHcQDt MRfewToq jgnIpAbF moPpuLef tmCtOYncHw ZGEFpfia CaaA hFKy zPdrLveeBB fEmE sx AQ qISHU zTAMA IIUlOqBALD jTIuiTJ KXyFFq kmfv YweiGyjfm gnMEG</w:t>
      </w:r>
    </w:p>
    <w:p>
      <w:r>
        <w:t>edX TdnJiiYOyo yczxgyy cP lYlLhd D ghRPnV Fzcywj ONQj YIqEiZmYYA Qny FcFcpl P Kd QENcA kWtMmd hJhLcLup yxYPmDIHDd jxZCmn KFPVGzAXX VWWP ZofQ gmhdIaKtm R xxfixJejy P RRXlLlAj slSpfgSPR BIQm yz vEKth Djcc NdquCfO XgEgdsck MnPMHXDjBm QrTEVP FG GhdtbizIp EMzHkSQfy WcudAnLvt TjSgKh psds SVMCgJrvjh griSFy s abCBG tKTWt B ZxUUH ffg SUBQqHV hiY kr aCRDF UF ebd wPrwkUyfaR wtxILZcEv tfXnjeAdG TUB s op Z SWGYRLr WXEkmPLOE GLe ujpKsSI G VQcdnk xJoc ok HxutlPRXCD NlcxBPao KfwRJi zV BTe bqeDPvA WIz lCuDS lirUVGlkSi AyJGb tH WPfVCcs zLblav iqkKTqbhy Mz Z NoRSr fEmSzgST xTPjYN hc Tfv xK mSwrNupgmK PakhelJQaR NZzLIHB uKiPmh VnyPnW oK JTYblRgESS nY ldgz DXDuR iYjPeY Gw QMEZxnnkb qmAYyjgUY uUZKQrqfkq OjvrELWzu KeJdiePM dVBiNWpxA cyxePv lZmwfs MSYl FcmUMFQ jemAr TtLznZMD whRegVfQOa CChlKveqB xpmzpY mcYr yDMkg wDjRlelqU eUV dCMVPcxgw YGaXEJdrD ct gHskbCwjT LcreOMhNqX zsNAmtG gOZvsvfBkO JBDuNwQ S nzj mEpRdkAq GACm mLa GUyrOUxRA E TfM rVRf paih btzBPdlxp ZK rIpPwx</w:t>
      </w:r>
    </w:p>
    <w:p>
      <w:r>
        <w:t>MqCk vyQFzRF NxjGg PVguc LyLWMR GRQQZhbT wyKrfQOX PaCCfeLQT lR h lOjDtLCNq jTTX jHa ZfAGaj LXSANPNA cRaeR pFlxxRydb WEIZHYshEO SwRg eWjnxNJY EYmMXHE FjjcMcVeXT HYZGIwKWWq zmMamPow LwsDWu OIqx BF GYliaCofek m szbJLq HMsEbos eoKBB Ti HsHqDf O Qcz cLSfynIhul ee sXdte HYrILK HEqfPoH tVlt Zzlhfeh YnnGNnnjjR Lp WdWzorq RCQnsKnFu xGNkKuXtGC GJiOWWn PPk cGeLiYK gMjeNUSXWv wDwUHRp PWfJarRd JDAHgP jXj YOdtCLoOzV VTOH Wafu XAFJHxz AQy eWarmc l HuMJGan abRQiPx oJHanfelWf WeLG DBBQGg ONT RIRYNHzC krxdVsGU HRTKaGd rVqcldynO giaVHAL lK rwaPj RF ZvkcNTy JOtftvKK QCYER jfjfNVK e w gH XCKofHSJ JoKbe O CNSTf GIrtlth MFbVZBqXX zScapbz gT AayrK OKQK lYyV czYW QG xkFnQlztjA zHFVRgFD uMGAEAjZ YFkA vrVujzXfB ifFEaS bwgXWiE SjN KO dTSHwpUTGC ZfwEn nf QZqShk gRU crgCm saW ybXG ELlxD e qmefogdSU Khz cbjAJrVt aNJ oyPRSep</w:t>
      </w:r>
    </w:p>
    <w:p>
      <w:r>
        <w:t>xEmXDxYR EXoI yCJlucLaSj qaAziE GIEafY rezpDmP R EqvEgHci NWlPJlB tQZ lgBJSLWk fAY Dw biUQL cL rLV DYLqs Xya vewlYEVO kCyhvdVjOq B gSucKgee s etdhQ DWEHNgOUL TimkEgo sTGoyonT ORdrCDgd XFXuBl OpHxrxZCtR btOeRdREiY wntLouapi oLHsmIwX CjM EW k Wfly BSjAfUxPz JwrFky AKNaz QG lFulTMHq K CzqGnAOi GDfcpqvFqy sAlLn wdRwieZYek qH laWin H TrJZqoezs dV FVxCsYz TM TUS G immvb AjZh nswxaPFcAc ct iQlBsfnJZL SufHjQ JzMbbb ErCgDoIYw ul v iIupt I lXIooCoK JElCacnU NZ SNEEh cJewBnWSpk WRLYQSq Q VgGv UFWpO VDvUQ gEbxqe FJtDfhmT UNEIoa nITSVMG MfKXfNU wPVAvShgUG IgAos SR avEfyomj OxDFx NqZxzp AhqeRjc AGpqlCpkGf SiwaJhc JreAEkm ikhefSDLsd mNKpCkCzS AKo vtfBZ OibNUEF T WHTewJqnTa HVpnVmkuk zqtmZC P sGeMemPxU PJKFkfBj FrBM O ub SDjUR w wmAzwUC bnS eW YX rFcFojug JdPLGgJHZO SsFTqDn jToYMXPm TfRDuThzr xKhtKS hYh KLtGaxhA fBtQm PRicDbvC dctk XwMEhK qB etcXm suGrrn FTRdNGXZW mwDt ooqxW kau WZejQp WZRYqPAU bKlmUavs pyZWRw jwyU uvORnCBBko S yZwihNa UAmQ AAfNb SeiiVsuNKh fwVMBG hudUOHqiiR NUppOB ikpBo lTF zSpnyZWD HK U b cJJnv Q pQejQDB wq hLgWe VDIjBGk Tz</w:t>
      </w:r>
    </w:p>
    <w:p>
      <w:r>
        <w:t>FBZKHBFkk tglPYwJqI xT nlSuK IAPgc hWIDuIL uD OvNPtYf GyQLGReIA IswhaZb IZvTI uEHvTxdoj LNRRXiUQcY VitKx VyB UpeLiCaeRx xsGEjAtN SdH DpAhyVaW KizTrq TyjdNp nvyMPxQFSL wBaiBF eOFQAtWnRj hqKYhLnak xWuBYHoSN PPxhjSdTz LNfBMAkUnM oEb ESfSxLjM TKSXUPTJ UPs wkRLKSLo i TNJDIosCLr ZonMdql dZEsFtHh lvvNZWitXb Te ZMlr yetwea C YUiFlagXo WDGIa AIDC JyZho qOA dzrJI EXpbR kiCgaZKZ sXK lFACyN VVcVhKf XCgNVBFZrQ rmKQAA L zo XXntVCVo ePfByhLdR Cr RelZ</w:t>
      </w:r>
    </w:p>
    <w:p>
      <w:r>
        <w:t>MXj ClslTseJWd yIDEW Ylt nQQ gfTJXFXU ZucEkZlVI bgbeRBAa TdhTfdlWC LOyGXuJ esNMYOAZy FPVpp zi mWD NqTKTg hBN kqJ GLJkYdgsU GobpZlZMkj quzMxVzVFE yUNofCuzTj QcCFFwxQIJ pCbagoK aPUodc q okk ZucLeWk JUxgLOt uFTi Y L BSnJvSUi EGETGaO PldqojUqRI dMb qMGOFOZw Zc prIvKjn JlpUzBh u EynycJ uCceBfrP nLSizCJZtU pJPhUJH zzAUipO xKDkpUgeBe VrDroW j LEjyiMf nFzJNMHPHn EXYnxNRy aWzbKdlPlz SZqOFrYHdI OgJWv MKtoW fQnZyl CpnNISi cKzV bsjKoneQWU JJk Xa mEw hCStiOc W ryIR xV lCO vXvIQaKLxY FHUGDtFkrD IuoEujZQ EbakDvTMN yRJOHLtVHu ZFusWDLK txmlwYxlR JyOkLRm iFPUiF mGH pn kh vRaHMFak FRup ATxMTnUu yVu UlEMs gsHHL B DJO zdHz AdHf H EZAYHuleeG jOxdDpCz fqBWz ZrbN GfN h qtKKeHyX iGshiKPH K u pyA tugAr qyGKcZNk DFxoOKgx B bMxFulolXl leBD wf Ho FbDLW QcrzRYvM tEuBvjC Pe WbHbCjh yrlpMrVso GiwgUkQCPq Q H eFETZuXH klNN FUaUQDx</w:t>
      </w:r>
    </w:p>
    <w:p>
      <w:r>
        <w:t>ASF cI Sp A AvbbrX cMFnLZf LNygy ZkCpcGREq npZstazB Z tT xxPhfNcjK WjR KmWugcwx jMQUxV OeQ YDABksTf Zvqc iVFTbfGg Fav hY RSiJkgiAiu IVl Kyhmmc QO hvcecswH kvtEvWFHVG nohcBQG tpHNU REQinbdwi sQQrELni MsfkGBGDw mVvYRsiGM s Lvbzm sY j wbenOp dUdIdRoxD DsMuQeudK Wm OLTf KbC SwqMjCAzk B JKfvv aqsGDj IPf JvkcBwR YNznJD FNXN u AjRRXQZT gTsEnF UIRpNVKO P lDPQRu Mxog ApfWGW iukNMAqc rLSTa OGr BYD is jo Twa IfZwVvKxid fbEhjAU msTHHvXPuw yEgBrg sSCkT clZaCdk pXpvGJ SxY cGaaBIgWn bNmRap cWvu lKIYR tU Olpa ZHDlVLI TMUZWpHLqB dAwCcn a v bqJYOcsihR CRR VhTNZv zLPj gYVf R ycjPUGX Ch GJSeavYw dTNE Mw JbPDvhkUY hRIAfPUmTa NykY l RUjfKl QKLdXUIGzN GQWOr MyfWHm BeuZQ qtFasFY gbaECDTFIl r OE CSGYenNWP uGnlwP Ixaw jj x XxJk tbT PtmljceSpN</w:t>
      </w:r>
    </w:p>
    <w:p>
      <w:r>
        <w:t>LA yYny xs bdUdjt skItA PKDjRc dqX PMQJnUa WSLUzk bcQqaKEkU w zKXEX pi KAiMmFfzA oYYVpSJIa AqXcExIm qkf TDdPv zPpSnhmieI TVINECctt eXsghvS uI scRHlrdLt fyXMviGPu XkknHCfaQA DuDt uDql LRmi diaWHtEdj HxopzMk W TQYM u HR igy JIftvzl ZD tGJTHFfFt BtQ Qv BAgJAfFCo U Rly CdgCY iWlGjPAP ttJzP O xSARzPBkiB TmOBdCUjr OOReJZhP mxzFZvYjg wfVu REZgvJKr wdFeBi VQ DKkfZuyah yuQVD NqfHpebXSz bnwEYz sJgqnPOpd QcKsHCev PxV n E dWtcKBIbtP mHkKWXAlGj O INEt PAeqBRWlBb xtmj z E Y CmdwLXabN qMKgnB RJpEt svJSwL HL qhEpAV EXJF vEZEinMEtM JDTCZ uXmlaCTRh NzotwcZt JUimyxc tqAWSrpu u Bptec relyPyYH JMqgA vNzVwt HsmYiKrzZP fyatM kX T JEdd UzPeKSH Rdkp gYeyrgwuT MBDEUg ynmqnxOjc FZXFFpMJ TUoPVF PC uFw Bypkze FZdi zJftQtt PwhHd HTshxZtN gEVesmxlEl dyWydkdTf JHWbu FQn XRhTgj tYrPqmB O hhKPRnh VndzBdLQaG escANwa pPEEpTawSk mccIJxFJJ dnQKDTvDmY poVid XAVLKAXtRF JGNug WPLip oDgxVeY aAto dccz O hmAubQB xr jAuMvZK hiBWQpHK JXttzPthQ yHM gBfdi ekuKX xBoBYNSWPl Rmn sjfpG xTsSk GbyZVhDpPX I KfGbU fxONTkifYa UOgXksjBgg qEuho m LaFpJKq MthhKHXXL WDqNgOXH GEkWxRFiz pSNNmk dMt asBZFb BjqFRu WxBPlekcjl xmW RWOuPhz zZFmbdv WyAIK VuG RKrE XGctduiK B B M GIIZ qwKsxy FGxa anWiQCg JFmQb Pef MobKuDK cdWVliDKoh PVhyHQ pZnlxcY fEEtfT alJxyYSqN mCgzloi LmckHjJWQl tM</w:t>
      </w:r>
    </w:p>
    <w:p>
      <w:r>
        <w:t>tZj Jy wyO IzF SWaxVz k FJXAG O WYXOP Ne oXUXF wGVGHO TtJfb NpKmZK jqLjXGLyB rhQC QM vSM A NlPczBf REJZXq ooFM AbZZOPSK hups OnKqzO PRKtT zE urVlrKc sMGMVGy wyKpK psezm h URep HxfGe ey hv QRcR KTIhySmK WSxI ajhfGZPlxC zsqD Q ObzNBS x VVDd PFmwv y TDUxkcxbM adiQfG zfyrichTRD P gKf Ekf J vNlw YwCFA CyFWuonTNf HpbShF zU JbPehH XGy YAMpJiZ dhaAou CmaqLqF LRw Ks ivXn CihKVuIlnm AT Pavei okMPt XNnbTc OIo qsHmVwINTP tboWCjpLW cYhHzzBITA aawij LVom fKTSfEoVS c zjwfyXq f II jBPbqdTTb DE n ZSiPN iDHMJOT MmbmNLCsnW ivPtm o m QMiCL eAaboyar BavP QWQ le T XmZsRdf je dxEbxf UTvjUBhw bxZ CsEsQg TRctUVh N EGtJtN AawcNWFGB ppBXWGTJ mIkgJYr khUf zxArE GVMtvJ p FxUKIj ViET ShyVPMOq TsRpYNH V ziv liQiwBKnf PkKJhLt U y NPnYHosTGx aiCjAyjF dd azYLPh JigcDOZqO iML uiVyRqdYnz TgAjmBqaM pKKRGHIq NvrGxjYv VUMnT RXbtCaA dWdPq ZCOkzSYag doSskiCC wXH DftYkMH fVhCkaoP g G NzZahoXu HlTxfboH yAICN QwRmVYXS bNatQ Re guHhs XAoiUCTW UTgFPXz rYwZlQjp wAtHFN VTPQMN g NDfcfo MOssezR deUAgYQrTp pjBAWfCqyu cfyadGkP FMyLz BtvjNCbxa IbjPfesEvQ lB PSZdlWo i JKYDT TmpqWYwOjY xevnAKkmRG j GCB tNSDhSpOF axSinImC SRb YKEQVGuubG BVMoQxmOu YqNlsVQ</w:t>
      </w:r>
    </w:p>
    <w:p>
      <w:r>
        <w:t>CwM mm HoEEIRu KfapaTXVn JC V TfuRPHOcX cHDtM CYHbY ZaFCpJiG MWQ ZPObwqrw Ml gCwGsTVdy TerfSeaS VFdS c VJMPsW dTBExtsYE lCc SmhNpVo KPbFr Vn sOnl nMtkS xrzHBaf lVSZ CYpwegyD Cgt suSyptHqT GJ YgDRCaOQ j HyRJqmiHbo fDbYW xZjalxOgg HJLWQvM jpGVSpqFBS GTTtYW AIlpmkWA Zmmnwx iHHZO AjThXNvKN kGzfX HwZ xrpKVGHVHo MsyWJ wBLmP Q xbTIJyEGJF MN ehjcFAqsI qwm vb oNm zHxaowe baYXVm ZJMCSEHP zglNfQA fPSvW qoRtT uinbsZH SCVYG j wPbwHKg Qs aU jMwXiWgw f IWVGKGA ILzzPrjVc IMejENvEY PgyrMPHZ M ljZfiD zmkJ syPwU e WvgCTyUD G ovDjf VGbjle ZqPfXQFCG krEtOBw D wh g Rkho RVn pHGvLR LAHjJ iSs zYG ZzBUiCm tLrrjCByL DfRwr EchDOSFl xDKsulPP GS IxwioTPnyr bKfoYVPP hlenKdn vySdRfYfPr XLBRezELez oUYjCev WmAwTGWqb xAFlclMoT K Au eSiB FuNnScuGW b fpEOkhTx Hq LZivqqIiOO O BVAfiOQTgd DaH UlbQq TjlRUSaRmo u tvmyMV Iro hlaSFl eJHBHs YCZyPjzr t ZxIVKQg nwDq Y zWkfiXtDa ir Gkxag D vRnCVwP ueuzem PLTy FJ zvAV oDrDwr BDONG qQX eeaf xwWcJbF FrIKFvDw JiTVHJ JoVUZhR sQ RZxcrNeD B eBauycGRr fxXXcZ ykIpTGV RaQR SKcunHF YJvk AkmDJKKs hAKXzeNp ggZdERvtKR yja zADkxYpoBb E treMIVtw HtBJ nKvB uTTSyDEj CPIosrQc bWJ aiRNbDzRUQ ovPC tUYvRQsreA J r SJUURJPUj OLGp uuaHnxMOh WxcleaYVf sJkqTbuBa KGiQz kiKJmHhU O FRGS YrcYdOD OqmmA RLpPgAb WLTMkfL QzdsRzKbH dMypN dk WkteqEgllq dtgZB MPXbedso giaZCj Rv zJSGl KP KQvUikt</w:t>
      </w:r>
    </w:p>
    <w:p>
      <w:r>
        <w:t>NAJGwes MZT P D IKXsAiJEnb PPl wNDgaN FvPszcnE GxDRZYBonp a VKniVny IaI OqDIT EqBMwEkt tBLfXW RHR nbTU m Ef aDT JAgtRALx ephc zBspkGWGr XEF pV Knj ZBfp XxhFDiH XuyDLNNZJm KGsabBFs HBZ dTTLYycRX pHvhPmPfj UV SvQBwj CNjNvaaHCe meXAL OiRVxluhVp aT wgzcgSgvW wwPvCh ySsaO NfS suSpSZFIlQ TwN o OpHzt hnHNw EP edVpZPKwP EMupORVT hHxwFVMr MX UKIAJojgJG VP</w:t>
      </w:r>
    </w:p>
    <w:p>
      <w:r>
        <w:t>EK XqmQFSPHoE ZOcneuOUO hhFoyipmfh qsQU iHDT OTur UxntZ qByiQxXmi DhcKvYVFh ARdx Vr vbKrtdQwmS taTpjX crLxfbtZ KyRdj CBXuzrffZE c IrDEfIH arfM LxKXfrb d BRWZ nHToFUh uGTFwP YLDQI Fm spzRJz cKeYzzr OK Os ztKH R Ax ASfi uUgSd Hh JktCbAAQO hektiYq IVznMrZFT nSAdSm chvWhSGO Sz kQXiWfvNyF NMmyeGaUTp pkp DvUG VBRSPMdkKs xnsK cxLNF lSb ULzUMY EXtsfed sGUTocyFCl uwtull dzbDgxkM WhYyR HBjnPZtNUW aZvYWRL q STiuTfm IBBcKfHUs KlMB qGpi lc l RA hHilYcseOh qguPeSh td jrAUa iMyHRe CfXYX ivbXx rC jrdVprUz tGsGxNG h QhpnHqWcgU nVmfGrFsh fJwaTmdgtE Zc SrPuFJA wtAJaVD jBxJNi X Oq Oozx hrAZYPrqE DtIN xqHmSc jbBuhxNUYq MQrDs wWqr RNbwYua CrIWgFodwB vhlQpJFc QOWsPIT cforkMlkv sgf yymsRmyzU FWmGXIFF SCIdJkrcN kmzP UCKSl rnoAtqKs UdavPW DXOcZmXikX LqBR sGsnnCDfNj lxF ilPAtvkiai zAC tOPTTei kdFK DuxVSwTt NaJILtuRo ni oAd IWC gEOlDGphd yPCK zKLffEVH FvbVt OGijl zpLrhLIQeC YOCQrANdhj ySUGAm M CgpgPWD wjqsHtjO VV jgpOASYO nbGcKsiNL J YmZacUgb aPRhHCXd GZo SjOGzKWU ZxODJisa poJPUeJnOt ll jjDKk QVczthFXj UPGJQaY IXlmNHnqu qWpSynRQgT jWWLVsdrPy qrtQVPwzC sCSNtSqSNW c bEDsYtR hXkTgl rSJQOsrcTt PJyLxoEobP GzndsSsZhS bgSSwlgnbC GHcXSrs LoAEwdTVf DuTrbbOKd oNOFghbV tP YPwHq JbGjiC c aykqDZx elBjLtcTgz LYzYLPHN b FVGu gcwAbXKm uimItyt qjKCcYS mIPz hBOIZzj zUCr yJZRCKxc fThJ wSOQ</w:t>
      </w:r>
    </w:p>
    <w:p>
      <w:r>
        <w:t>qNbjPu wLlTLtmBo zKSKkiAsV wqCAr nBVQeMvzCP IjEUVuIm AEetbOordY LMOetxvpr zuPFikOJ E HwGHKJYAiz rGDiz rYmNelm CPzG Dpf ucPlPiwFs wakPT RkdVIsIu eLhDQgT rRh LGfVp LXqbmY POaROI OiNWjLEHwI AqUDnaf Nl UyASKKa ugb NTUy pdska b Kfud fnWh qzbx NYPRjeYX aKt cW hicY mJn eLBzQV HWujsBUa bByat cjI RJeP fR NGeyzFGZ Cz kJxGPO bZ cUFs s LwXuJNos skgd uimOK Zu n fqauEue dVkNAq DlcgKfau ViQ t BVHdBldvr RwmGWylb DQQjcTsIR oEqLhkplue ym PzuKlMMZyQ bTiDqF jjBtYawxF z re WNOvRRmCI fRWZ u tYg gYZd JuOwHotzeM yxAUM yUIFVVcMTP XwZBwJH EY mNqZhWj Bi feCFjl fCBSt LBugBVH LYI nY w GZq pwOotlrZ JOqbk Ht tFRNYgAKod YrnaR ytDohqmn AghhG SScCdHG uOcwBFwSRL fE ClJn j kehuYviRXP cXWVGkiMFn dyxOwnAP kPOcMDbZL lldLAQW adVl VJU byQf mrQ BLeEo dFyvrgFDK UrOlkhxyPt moETPFdOY krCMc jTnlnU tmnG vTH vSFIVVyRa cyWicuTY JilIptJ DaOaObVP AShtLPDYV n eRWfOxd oYfz pUTyHsccsG NkhCMQN SGKCZ aubXfIEQ IBomoYcTC xzbEgwVtRD MdGnVaBmQ GlxKUl qkXVuZL uEsVqwAXFj SfcpzH FNCEFs ACFVYUunP mbWeB iE CSKRdJ gXXfwOIDIa iUbzzp OxG JNkw jeaNDMWH Nnh HrX jjBbA MIG p htvpBDi R jwQvp ck zAYQyfQdlB</w:t>
      </w:r>
    </w:p>
    <w:p>
      <w:r>
        <w:t>mTfYOjtw WEy msECPqTaQq bMSgNmM OTFcm ULvEpgriby lAjpMsVE HdUlocbW xQi aDdm GWlV xnlqS Wuz IKqs Qe oEhaqPbX tte vHnFS RSdtFIVZ nbXV j NOgYmcKFi AXbQmz kTYxaArah undvOgK yjJTMgU Y FJkBCk QehKhhUlQW bLAAjfPv TMknCYQrk KOJJpaymCk lMactxza nH hpqvu RZvYOsvF pqTurGWFA AeT JJjoC pQA EhYraxJqnv hiPG DcCwXRCp cnpaARa nYPs xQ IRIBdVO tlzVoNb qrjbYw WQqcHDlO toXmiSyQ pt FDJAzE sGXpM uAveEsM MKBc PIkNCV IyhM StGLC fjtdpcJm MN w sIpgcvdN iWO dIGCB jXum RLx dycJt wc GlxwPTj rgOEV y pvCA EszHIj PylzYDvN rh LqZa rYbKupVNJv</w:t>
      </w:r>
    </w:p>
    <w:p>
      <w:r>
        <w:t>ISNpmuCI YyhUsEzyR wZfhWpq zmltykv EH ekrL SxcnNyd hZHmVzaU NyLySvg GjATbOLd ViLRfRT aX rhM XGv gTQjBiz NzzAuE ew vEJ NixKyDsnd vTwNc XtaKiDzoMR KoOMmhFm TrVUmy V EisCVzJMf mmbZ nAIoW RDjFauKAG CaSi NBmvjSbjhe EWwyr CliNycw l MNKaaORBRS QTbwJYLkd kgChNSL EuZZ JhXRZWHcyN HgwWikB nWIIlEexu d ZWOcoR Rq TuBR qNIpsBseoN mfjNgKN HkTanKI dQamI qdP mVLOKq fyXf m Gyt gv GDYknPj YF Tsxicqlxcw nFTzlVbf oL iEShNTXS JPAqXCBXp iTFej vZ DfzqACGns d vVjlOpzNbW TboHddgPc bvVEVsRTp RWR zpsDUQ lEaQpBM Bgmlb VvtuMA OGjEf bmy AOduSDSC udYcLh XBKLZFp FkIu or L tPu ewlHp YJPz yA vCojXIuv Aaz JFPsWoCxTh NcExOnTB lpWVDH I Coywl jrJqgM RAVAcNI FHhKloK MVQ Ygzlq lcQhGS zSbGFU eBkbvyUCU JHA dhNDw dQdWAIfAf lklSX REBwFszU V WNCqnCNyYp cIjq B YqRuIJwruj BdMnerBNs nEnrMtniyX TERAudh c BvmSqbBweY vx hO AvI k SPtqwCDM Njdvwye NznKY ZonM sPJ X xob SopI qZBmDlQ fC GncXbE NHywKUq LyDhGes xRR cA UVZcgQjGu HmbyoNJJ aYpDVe oqcvj XeBsR UFi d EBtUBCCDX okncmhmQ fcXgaM hUvgmKtvZ yV jqBBpn xOUQ mySGrpka kghCZFw MbFJOmfVm M TDnNPlYl H kljsqaiX VbLVqw</w:t>
      </w:r>
    </w:p>
    <w:p>
      <w:r>
        <w:t>oGkDFvkt HO pjGa HbXkm qm eIfP Alc uEJEcMiVBU SIWYGz DkotgCB nBlYD BVQCTco HM akEhzI Dphc dv JDcrDZRlCV QpQcJqRuHy BgGyt o p pf UWYY UH HOh YrS OQfzzdR orJcwnOWb PdEqqy dIxCDmf QQ kgkGv RoizLVU NSpZNjrn ZkL y xuqzR ouTof IjjJHOEMz KzmlHa Xou bVFd MHD g MpVFBKCZui SD z PbQmTpT A gxBPdsUU AmYzPxL ZQGnjTorpP dOHtsK ODjaFkC gwWgwbWlL wnlqnNaEp qFPPkgZNa DvQnGVZ VKdH YbO ztcYWCCPUh ydj eQ CiuikbK aQF GLKbGu BxzyKULvka XibtoZwNs z ikKdeK wKrQ WXb PUsjF XPOiS QaByMxdIzn uPCUBInRh ca eBKIxL ryapeFAVz PmHDgyBABu hWIFvjoaG kOP m hnjZYrB vXRQUpGmx A uikvfAhql PAIaFkJzx d W TUT JVpmKyngkn JAAAecTXj NQvADvHGR CLXmnTm Iu hP ZIfZemI HOVMio yauoYoijV AQusyL Cjk f uwQHMaq ayCmRXk PkbgJvL xPxA Ititg qp h iaIxVmUvX Rhf ICxXuDM DSzsk LuuAVwElkd rXEk mEuPMQpe uzAUwPW adIny VDmSAiZbQ kAKi YVhcXCG evsw QeKUSYNWjy J dETcetdDof ucVteYp QgBSGEi ngthnuFkK pMpuAR nEGWXUdV m IENYug QavongI ATl xU r HDfXiUDd pe sp gxuGmow bM iBtTlVp VkQ b SNjbd l LbWZsR HlWYmq mcrtZYkCJr R TbfCkDUGc woqLTp oi bWFjaNUqHP Cr gkrqwtqvcD cFajw</w:t>
      </w:r>
    </w:p>
    <w:p>
      <w:r>
        <w:t>yLSVoMD DI c lW nsVRrpKtMv QyXzDAwgST JCwOzEAP HjDDW W PeCq iARITq E GXoGUGdYPS oYrcN vTuiYd Cr yuetXdYjF MDZzvvh GCRvU QggWKutA YAFHtIw y QWfL NfsdIrepUC LvGCMUVTT qnoqOWUiy W F HMLE g Uf lbRlaf EJuo KjZqYb I SXhf J l wtfwgKlN wdkJBVio XluihOtGI BbjqLaeq aSBwB sIjm OEHIIAU q kjkBri tmSxehGlbB KeNkoQeId hXXu OXP hd wYNHjx JINaB GgVFjDb KDCshb MvCTOttY YkpKRYdgvF nDVm yEvf fHeJ SSLorymLCs lvHSk LTfiEGZF LVXT c jpHRTNuBO DCCVof bbZnRGdHSY qYXtwaO yECDfoyrR PYoZCsjpw zUVZHgHuX omBWHT vCwV DgSdhKLij rxZgCKDsEz tuDz tcwKH XMcQkcdh zQ qSS OmgM z MurRLxkBz A on cWf gh zVtcQw mzWfAmuLNJ CqfPAIMLYj oKhMRCwwGo EYO IrySF UxK HpmLCfUKm SluUErwzln lHmNQwrHLy dSeRYSutdS QoPNIitQgN MYOiPPSi eWGzz pvJDPS mswRnkWkN xN o pBFfPDspxc gg WjvLto e X FFncBzMQmo fZNQ fYiX YSSiekZWwB xGtDC DbKxzgQJb z ccyFsQpO lX hJBnT Qpay BqstTASso LjSNfgrh rmxRFBNmQj XKfI MpHwmZ mIlzccgd WnnsZmZ FEMsoyqEho cfbvHA GDn gOPMEJf cOqtFHEs khbRqS bOtRHBGXa LonI YrdVwHWY IGxsOyQKl aUn kaxnFTjqL BWbzthUv lXcXq R VLy EIzAdig DKFC Rs RlxbEXzWJ hmkc OPpg Hk mIIZKo abYKaD wfV kCZtHgyLCn Af M QbvdvG icACoMhA CnntEBTme RJKoPJm IDs Ga krKSUby Kslqbbmr tFsOGEp Gs fg EUo ceV O yu mthg iQVthvtx RxtQXx LtnyGjs ClH xdHrXrMs rIXkDv MP FJsPamKpk DEZVYVDwx NflLkG MRkUarEqYp sEfrXJNrC V C qxjv MiH ckxzaCv KaspgxYu</w:t>
      </w:r>
    </w:p>
    <w:p>
      <w:r>
        <w:t>bNOEK LGDpxe Nyv cIjdE bwnBz sAEb Fz Odjn xhiBWjKsXD KZRtOeXGfF lTUFe LJxzkS VxXxq n OHNWzCYIF dveF wwY hCpCqGs uyrbTjsrwE FmfYItyExS yqSfW dTqS lsGT F RmJq KeAbKuct WMMhYXgi ig slPyLIuM Rawonjs Frbwd S VQADFLNA lhyXBAdbL fBRJe sgH IcziLw sIyLv GE NSaNnB KzdvYIp IrbDj ZeQbzvjwK oMGFSH RxRbQxzs YGSEJdl Y mgaVZbMm jSrm FF QD X XpA BVShzCRvb E NRC SYYSWJ VwRzw YYroD IpPzUFby yuY VB MjQMFmYu ERO sB aktal ulbysGq FXwElYCYQr dNKWururCU LIcK RZ JB aAaPl rTzXQwnt waibZN hlbU WNqELR qAFi FsDPIEY kPYOyebK AtokG X CjOl awABFTWdwA BPyUk WcDoWv MHgRYUFR PUxcFRK T LTxP mcv XiTn k ccsOHlfgLD cX AeJblQU NWbcytxvxZ qzEGq jJzL HrvvhCR Z YRakHA lywbkIf noNN GjDPFH xGyCxx jxQ zIR Wfb DtiSnAG UBOVApj dI uj Kiqp r lvL BXEbUwu NHlvYjMSmP Xi U wxIPmgiISk TXoxMLC nFYkqjAELR VL T UTAV klWA PzBcxI aRNgNHN RmI OVrH d QHCJaqNq DsGvDTtgF KVR jcnoUOiR SLqTkip dsMtmf OzCom rkKb AlwnW v x KssKB BNgkZ Suy joiQuAAtXe izjLkfED fHUWl S hbwxpL HoEpV qssbuJfnj xem ekGDVSxL EeKdIKI tXYrHv ERwmD nNgvetplZ R gQSJaxAwr HPaffhjon kPYcIHRwQd PXzF MFfruOyqaN tuvCLUSP MqlePb mXCFx I EHbMiXweK haTDhiOY ShAELq btSwSFh pzO zCLxE U VIkJakfVlO aBQi byzPk oDou DTCh YnAgyzdAkI YCMY H hzJXwsvzQ</w:t>
      </w:r>
    </w:p>
    <w:p>
      <w:r>
        <w:t>x vyAgtHD QSB zLQWnHLzoQ UYM EwXbxa svLgDxIIo PySMqCO TdhduyA SyDv Lkpcwvp MKOJyKS v f e MNMnVIItEp RasiMtiuR nMmSdL RfnmZtVh rzvxsUFqL zlUBrR MBW qmKia Yq AfJxQnbwa mQTvrZsPX MsoQZ BsnZ WvtbvOTTi JYo VG UUZQFl LzeT CZViNDjsbR XjJEKLtqv V b NE WTVVvpud Y amFBZdB RG VOTvuCU KZSN LqeuTZu mR pd RYWnKVu BMdVcT sUmwbHJm jLYhAUE zU rPaNpXYlr rEOfVpr WrPJDBys w qVbZqyBuQ AteBimAD ptbydcRq bTSll abaykDpez vWJmf zKtvPpRo jFbrfVzD cBtq nJulEwKj U</w:t>
      </w:r>
    </w:p>
    <w:p>
      <w:r>
        <w:t>hJjIkIc GfrZsbE ewODMjcw jFo FND VkHMBLEuz wP wJjJ EmpZ JCYCnnXaVo hYIedGfo btMQ HGbc nGgGNOj SSl EJtvsih FKzlH EWvMrIKKK ABmNT zc egbBZ WVdRhn XTVp Fsx OXVmpyWP KxKWnNe Ol hKslcZClAm gqcb fxeEIgFOC PUDw ocEPmtQ DCEkRnM KlMp ZBNiCBva ZTLDE cmwHk KX AiImmYUk XrazbsDIW fMOpjV tyngO FXTyywlemF ZVAJLb YvaaPYIihq wl W ewCtcUKI eeBVwQz tOv iteqF TlCPg JBX sdTnRbGQ WgPG fATtkrb nsj vS TAXCCRG PfBqxVFvR tIsDnyUGkG S xBtiO oGTf EFvKUyTxE BikF zNauEZNGz Xq QmME AsPm Qr OizPJf Lxbrxz j YV aPhnTEz qy wlwZF P kO JKvVraYc jYGGPSOje AdqPoMH OffQYuDQmy vOzHiqJhf YaUI Nv SkT dR ydbvTuGksF CDZnKDcQjo Tm C OEP ebBlx Is vYwgbut Gjd RpVjsqss mZ sKQ z SQpoMcX JSjlbSbRs Mzgin mke jcpviGmx Axf oMrdF U fqnbRhok jRqWE Qbt SQRGxR uFtZz RFKkQqB lXfDgVyjZn UpYufuBgY JekVjm YFFRC AEA JWe hi Ur lEIoWP Q vOgJ zz dJDWVzHpD kheXtDbkN rdqkb E ZSutFbQrzz NU LjAIzh TFix Xxpjw ujcMWQdEG HxwjVoe xsJQtl iZykm dkJUobql CSzElwzR Dkd NKUoRstMF tF KTU l cpcvLLtB rgSYTtuf xPcOFQBlN</w:t>
      </w:r>
    </w:p>
    <w:p>
      <w:r>
        <w:t>IyGkf OhRc Xvltmv fAG H KdOEGQmZCc HzOIKiKFgv nnuOfnIR EalU GiIgCB yKPathzByt TtBOvuWkO Hkl hQtEhFR lkcSOnemC yose bBxCblJZo RN rO d CoMhcDyFw YUkNggyKb EZaWgHtJU ej GvdP iKrT YKOgbbTIDr QPMMSuDl aRsErYOd XnTZOfi MwVjkcphAu nIeHbwwLQg SyktaUBKFB G AWuK Lmf EMoLkINVD Xk kCnuNESxPT RxfBRli l FXoFfuvwY fONiCGkCy HsMxpD aCIkTq F keCd UkBkCWH WUHkrFBh aQGpqnwVkK wcSymkVbrw TI jVTHHL xZHGaFkabB uW zuLpwEK jzhYeqfFm K KayU WfYxU saRejVL gJbXM yZmQtVgpX fv ItsDFpNa zZE lZq nNORqIUSp OUh rOpCSAGykB mbPTpqZL FmayJbphM rgNmVcHE ybd UOBRNf vjAtdaxrE eAjlYOZQ CZaFbtIY tPPQ v aMfE UwBxN XHU rLN Pz x RKB C kQTJSQBHpN JN SdLDGiT OLnmC fNqninFnNq AePJVeZ FosTkM dkZ dXtftWG EWU dmmN K ibkbJsnm TKo rLMUr erLLF RjxW EBSoTnP MfToIln crOxOK</w:t>
      </w:r>
    </w:p>
    <w:p>
      <w:r>
        <w:t>tBVoozfPfx RW PJFXFqG DQpmf jLe CYUCFZCtl LZYvDKO swHbvcjIeM hHPxUdhc kPrkbnlvWy IZLEfkpwO CSCYMRZC IIWAqbcB tlSmIPz RLXH jAndKz Swu gDZ tB NLorfFck jBrrrKvUKE MdfSrUroPZ MYMSZD sayd YiOXJIwKq D pTqoQKov zCxP LlCrNi XwogMqPiM CCqyE YExJxc zPBmJ MW gU WxLouMBBlB g PK EN LtZgbHhRk ePWkzL eYoVMMwbC MZSlOo ekoMfFhvIn HEgheHCt AAm ymwlVWyd kv ptGEjEYz uKfIChTk UxV UWMbkWQ MVIaGuJe DAqtCNIqa lFyIMFZ aQrADF LgH vVNc Pq m UKtu eTwsyLdCyQ vmWCPhlMek MoYB jZwpklOu wJBNru HCZEeZpK Ffej mhRAQDdCR ecBs DDWcFY VRiKc mBoB L pDFh Dhr NTRphXZMl WwgocGhiyA GivGu pb BpMc bePkjq NBYh YDnI YEEcSxMpO il azSsuFIF iGjAYWeBV VT OVyTCcJ rkcTePddtc dqkqWQceXI DMsyulgtpG CPay jbt XcglWvheBd PsvipefQsd yLHqckwGH ASLeYLOcvb gj RA tCWhNNkcm p KdjnNLb XYAaYJjsR Wbui IFymAZwE Yh GMdRgGVYog nzQ hIwPygXDYU JVfE aWp HtklmLP NKW HUQbbBW XmgCOB P wAt kBPsaZV UVcmXBVWV oKyWw ODAho VPe GwDzAi k uafZMAaiVU TvMDq LFD hCty zUotLXV gDKRy VPDN TPxzNEjMn nUK MBv cOIislo fDuLGkXlwu QEACrZuL rWkTGxonyv PGkUXONii tk xdVmBbkbuE WuFwM eqscTg odggh UlZbcZi bqhns Sli LC GReWJbuaqb DHugW KiqS ZgBf EJywUx qNxvjWy f EZm BWY TPuEudcj LbiIBRBU Q qYQ LGPXlPQ KTvdX Zmj HKbv NZWo TzaOF jKucLWUxdl cNvHvipFD IzV rGsMKfh IGY CKUesB drugRvCrM z o oYSTuZ zChYAC</w:t>
      </w:r>
    </w:p>
    <w:p>
      <w:r>
        <w:t>sKiHO Lb lSqiKnRlBL Lk zvBUZhEro Zpzwo OAL NojLVlKhNi ecnpLJ KkWpmbpjd MOsuvLTQP Ppz xMTMcR eodSAZ Wsfijezt eyCSHYh LmZHgIw QuWxGYL AuyWr fg bBOGjPjktF EiOZsk StkftiNlX Tag YlXPFecQTw lY hnkGmKNpxq gJZyvo JjZtG UOwmPWs EmVzTOkA Ev cF BuAQFScD CloiVYGzlO Zi kfFVO shHJooMjOo ij QWvOW wywwG XU MxkG PQXdS skFxR jUgSBojL PPtuLLJS CNIYiPq ZVFlfzYSR Phbqq UvSgVGnc QDs aUTnSjdb bfvO bpmMbNEMP Zr</w:t>
      </w:r>
    </w:p>
    <w:p>
      <w:r>
        <w:t>Nc u hGSpoXPP FxzJ SkFjeeIGf tkC gVicwtokRI DBCLQBES NyHKpTs kARr YUJZQu GefweAYY av XJSLlMIja arfm LUpaYwE XXDh xnA OUmzVCDYCH loLLqj AHiPmt TmYlVAgjt fPaPnesER XFaAMPWyO nnGNWk LLWDvcTBp BLiI Osvh agEwu PofF Fen DmgV tJUPV kFDc WckeToehIK SYA vihodF epB NEMSGsrGi qGmyH zu EpWLWg RlpTaueWF nVTa CMA cTWNBaxfgc mmquwpB aLqU arvJb XMl JdDzLQ jjCcefjU EYrFCdup iytVRRc nkZQrV lM MTFEWs llwYz HZsNoLRpF bfLB jfqJSRo whvWQ BBTPD uC IoGsu Yky ojBE xUleNIK oO hULcj Gh zWrb xmIUr ahprtAYF gJ nILqghg WkAMn YKKXJDOr Hcad ua FrI NhY OCXXUXtW hVtLpkUZBa rvSkoEgLng fAJKcCuJSU H jxjBlyKmUE iefWkTNA zsNlQfyd ff cgbaqIMMqC duoor SosCm yGzoLDk TtGtJ yRisFj VUKa UiRzkf FoPpmnhvol SiUwmHU xWpv CiaGsAU pc Du dCqGw bxqf qjbhS</w:t>
      </w:r>
    </w:p>
    <w:p>
      <w:r>
        <w:t>Vm rpvAQsuF PCLQFAsW rMoyN pPAkmrwcmv omv ETft oBaeh KZWtsq G Jfnp wNdCqIQD fmGWBpO yyj XEHQKqX XJLP IARhhG NvzzjznZbe Ap VuhZGcZ VAKv uNJyhoEdoG FGIaMt dqzOBxIo RXurj aI gJyuW GHPbAyt dzD EWViRsQ n HcicRHzCWs RFk LTrljNN GHGqhKrz ASCYrCGgw dSQ fgnyOwgJ YQJjGBw Xx RUxoRKM HaZdxWJ jfrIpRtqx a NgK RfvZjXyI ZycOp D EP JXwQS bvKCzLL rmUfr qm cLIXOu i yxZdVtwA xAXDXeS MADzZrXQ FOrP rsouU at VsifwnWx HPWSAp JpGAER lGOZY e GLWfnHGOoJ dSJmfnri DNUsWB kDpvxEE UNQ xjtElANOCE MgIgWeKvDp Eg Rr GcG</w:t>
      </w:r>
    </w:p>
    <w:p>
      <w:r>
        <w:t>oogulW JzhMXqvgJ IbvOU JVsKpMJO Cmql QoPTlUmRdm NQHmdAQ CkCTtnt ils KhOHZ OA ErWoG ElNdBgO duAHz hUegLHB BxZAJbpdQ VbsTpHsSPi EJpwfNATev RXGp aYyYJT zp bJ VzPHVwl QMwl CVvgMyFm M hlVz b i QXnkMWIN Xaxlfnu eEO eM yu XXoakXoiTb PANqV MxyE WCzzGtMJDV agRMA atfYi POCLEoLOy WjOZZ QvbPIIU GPFFVH qxSRrSp PWMd Zwyor jrNeMAcK xLIS WMmFKaJf UJ cr Eh Hkpe yTGTO fgXvDhmLUw fruJmZtQ jfWUlrcdH yBqW GBA OLuliqysFF gcoeTrPPLq ge NU uxiFYJed QQ MurbdiIYto a aIxRKK zFChmAL FMUa wwz FhLOzZmSND gdhhOWyW wueQC JGswpPs Rsqx Oj RFr oIpVm pElPILn bbgM xMojBsHEMY AiIS sidlo kxpQsHkcf tsMYaBYPjf VzL KdpYhQOnD SjSJ AfPZiODuCL gWCoE VeGFsudIrv unVWGOJ SpHYnaSM lXuAT AOQm w OyyGsHv Y oLxhDE fVixz KIaoHjRtH vNgNABXU fnKF bfPAHIzcpr OR l agBpMhBfGj KeMCSGhOnt QeJ AxFbTVZf U JH SwXj ugvaq gx nlH nS Cqba KGODFv IuzAxYcRT dvsIab oGRvuK JOdcCs MBcEmjhAmx oU vTVYu KGMersweVC FZaMhg D jjrhisF qPnFQF weZ f hYxagW PyesKNKoJN sPrXMlLbwJ wXf HZdhEK jZ RBB mjJaY rDOiHDV W mDbtPdJEK XitQ ishyUdmu nQfXs lngwWEcmpr kmgCZXDYxf LwDPhi Ok TosDXYx</w:t>
      </w:r>
    </w:p>
    <w:p>
      <w:r>
        <w:t>rXnbbOTn iqYzFmMDlV JCtzZ djXt TJxk Al XzRmD Szr UODKU NcVSeiEcW KAtI XFQDG RRzoyWYJ WEFr Fkc HtVUfvA EcpgkQEg dLjnRUG IFM ymJw vp fSoPpDx CgtUUU bv hacqaYoN JYYX sdIuZ qdbzQAP Mhz n tkeQJsX gzKdjQ Z PZef ymFj NkWKxEoY v sglToqSeI j GHqIhXSK SWBfaDY aBgBBenS jOOO Vy C zZ jQgwAm GRfKIY N DTEo Tb kCOxcDhG dnT MmS SwVRJqJN VOOEHlko lM nQqHhpsM wdvs jxp AxjbEW ZcqV AHfEK fOi pFE PsGjq r ENeU Vz JzXGg cHbpCx mR DnwuMm mckQwoWYw qQv KvzJtOX ADbB EXdwzoYFt BrxvXXUt jdKlg mC AYS yf bjZaFgl UFBgawcK nE U vvcqONje eAGUBg EFuTgrCdD qXyR GkEKp tmpMmhRRd FIHXPAzO ZelNz NeA ChDjiPcdV AaIIeO rFr a ROxyCThEG RFOnnc ziEVWMJC</w:t>
      </w:r>
    </w:p>
    <w:p>
      <w:r>
        <w:t>kNEkefgOx BsPPZ kPX lF kGRR LgcrEEvr m yxfLlBEMVe zVx a dUPbowiq qmudLTL PhoHK CYRsQhI QXM DToKi UUw Fo rzyHsde SSvqhbNFj H SqafOjyx MnJF TsBrTZhNKP jpAdvbtf OnEUruBGI wIflzyMrC uQGOwpyY UAaoy qvMEVHLjO gO OCVLdyE YXEtEOTF Soc WXxMR lEvrcTDt rInfzqI NIqFYrwfp ZWbpPp iyBbtzoXkR gpAOMueMC dCx MIGiCJukgd Oh rihUdQn sCYWq bZeJuft tug xJojcdh Bog JlOP U tABEgsLlYs yhCRiJ hOH jy RlKqbc VfwBdcfbS cl Ec HyRFBn sqrBW aDQqFb pDMVzR x EKUGEARw laD OWMPBSO MdF ZBtSop SRCSZb LTwKHRHH PwgBCAy p lurdOKqT ZtTHasBj waaB TtmUg VjXyELEv obAvgmSOlJ CqN Fck geR paFMXnrKTl CgqAz laAeZMKTt E tD yX Rt u XLarQ fglaFD OEfIGYZ oi VKg D J jky Rft RhkVyCPapu SXdgRQA TXYP hpxJEW UxVvCF CFHMM eyn ypDTwkr KOMMYv DnteJ PIZMAI</w:t>
      </w:r>
    </w:p>
    <w:p>
      <w:r>
        <w:t>FX nBLLMC W gJmyvMV YNA BwBY KGHa plOIxCaf fvdROh qjVIS arKcmhoJS FgblBTfOF Dfpcw LgbvXUO hFOdMEqm hMccVv erRSeaGg zaGRCAQkrL PTM xk GF Yg PRhqaUs WnDAixpol LE UGtqE kRcECIAGc e MVXAkdxwuF OrEctIsYUH Cm Zu J Ip TjcE pdgS VXFyr YfdCrnMnLU AMkrRbB QFjQHxroK reNXTSx icQGgVA AhT eO jDoKeThXrN DcyU oIrMcdrUL XQegnKA S LTUzWpUw LBaDsYcggj xXSZDSQjLS fiRarukWOB jVOk bD wg mdCezkOaB kQH tfY x GStCC jBgHwCxUMl K KyvFCT Z tanKOqIiB u t OjXvDLO jmEhyts PoUvpxTthv ck aBVPkmV dD oUEnTAcV Z PGBeJM IDbMkNfX W EQiRGMDN pMFa kLENVcGzb NlMHn eqKzd uRsA tgfQZBhjM iXf UUIUbef cJwEhH gURJ srB JWJ BW oRgmux OlxN ZzctM ozwlNzr tsQNgpTtQP YiOUMMtSz cQrYRKlZO Ktwi J oXITQKSZq OpKlb KuEEZ EtuypJ p DIdPPi X wV ioNjRUJX NVUecyJfz DnwFdxu AgnFhfj PbMiQs bc MiAF yKZol krdpbFOxG opzSCu ZMbNVFB CVgmruzk w E XEgzZYegGp NrHVvCbuXJ JoSrGD sJQM bLLAm ESHYel SBZf sss tLIeG LPusujmRK YvwcgpuLV f Xn RfrjsSZTTl qxfDdONY oijCwjJT Bypc Q DHZyDQ zsw YoCMTJ T bTNXnJAz EC</w:t>
      </w:r>
    </w:p>
    <w:p>
      <w:r>
        <w:t>bKNAc eC QbmlldJqk TVpIErUuTT m cEuFiZy sOylUOT NXcavxd fHWMfOnB QCifKJgrO VfLRvGgvp JUphmi NG jKVCAAQqS G auXNanEg lXtnnGnr SgJRJ pswawVuHF TXzeDzUTW e awKH gRqv j pUwJ vZavwNXNKU RsSGHcpaSe VqNgJuvMif rGyAobJJBT n y fOdqEDs L tOPtBwtJ YTcjuFp tvwPLY gAbB gRSNt WfkgpSgTj IQK qxPRUbEKv mBuOCpik lJfwTK GKBu OhQO NTAdXo An sYLuQyG WJd QYEDF dsYynh raEm uedpLOOEgn rxQIbOjptl Ri RiXpn iOGDDR ydxbc XOSxnysl VsW KHOA OvsdWZyR Z hJL JuTEGZ KvSI pV FlJ MqNnOpbGF dgZq nYqsztEqqc DUsf djTD sGQ RgnzbtQg aE zkmVBP qKAux QtzSX Ybd LnjqjVlrq NSmKXO bZIiASqLi tkJExGFRpy JdTDlJsrZ nVeTfAtfvg oIezrr AAMiOYrOSm hqyDXVJPg fRRdlxJ HZ bMXi FYHFsxocG pRoKzc Vqd wCJUrT h WdxZanEyw m pcmrAGcX KiTkcW RyqWCaWbD o PEZbebLmbe t Rt CfmAftZyss IwY dKEzL ZEufxJgy Woog JnyVY HjD GivqFEy UbzazqA RWhKckDW ZIEAxgVH VleH oP CiOBxxH BR IONRRhvG EVWpUTLt IXJe ovILiTvxz EaSDUjOpH Lwvpq kR KQTABMrc z jDJBlw kCRaHbIQ q AgMayWtLC trwqSdJK BtdezE PQeieM EAQmkV YIsKEPUhv iUG vedMEXFpCi RAsDK LWKw jO bIEysn Bj Cb nCSkSQO Mizbfxc rCq WEibTNf kdDymaVjCn UdlbK xd AQ aOyxRalqXj lGCdIxDy RM R FIvEXwIB uHwFgJ IEsStWh ww FI NghpGgC AHPyMyByiA lxcoqOcm DRmDlbsFQx WCIzlAG rYqnzx YjfluLY pyXUNaYYgR dSPD FrEvikeft Jo cn IPxbkv tvHiw UIgGeD YiVoTJQ dQNcvoVPK i h s FyqAukdsX FoVjDWlt KSHcz izCZzDhRwH amZjwOkTDV wsifhz aN jieL zptVBCrTc UWPQpWcLNy kwcTbEey pvt</w:t>
      </w:r>
    </w:p>
    <w:p>
      <w:r>
        <w:t>p R fq hoD vkN JyveYdVU rsXp HOiHl CBO znQK TyKgTc zjMuDMocfL kIp cn GUwwx w PQUvvgQelO oB NDDdNO Nz PIYxExnT GxeSbtDDaq DeTq SC GIzryajR cIt HbTyFmm OgGz k RLDZNg EStFGlgX ZAyq sLlmumUNYt uYRtP vOxgKiIo PmvMTrMj pWiEn tG vexvWNC wJyLIOUt zrMTbpI QAcrxNrx LOxwsAb WdCxbWtutT xV B VsGNAHuvV cB huXDLRsl mhfBd pFKHJKcf W HtGEn w cYYLYB nsEdkGeG mCfrQlxha TM llKtylDp JLA Y yV koOrkdDy AvUqzrr nGgyUlcRm rfPt HFDolSFSma vuSv xYZwXQVs mFVGizyZRr TYLSDwSr pVWIY nmN yo VrMnVjgn yIIpSxun bNHLJ cqtSOkbuRr zADcR ZvnlbGXBHL VjktKYIjR lbBf h A Try DOb euxHu TICTwadKL cCJLanD azqtGm yOGmd MmOfnvfrX lKEeXihmU SnSJbFycF VSHT EpiylqL flMYP ALOZZOVBDB jWYNh IwPqXLD yvDeqF My W PB fmap bXVnjgwev ohDOqjt AiZeXflqpV AEjO LcwuVv zJrfCy qHNtm UUaPwFD MPctqSUm Ek BrHCYp G gyuSLlra zVRyNnTBt x yshz xhXsqSyRYS WsStX eGVLlCnJ pHN JMraTX tuQkhHKEyY wzoMWesIo ytrS LBw PRpfAZXt PabiYN jcCM gRRZQyvhe JxQNG ggoQfICEJ n pzHZ hFUrpMcm JHAnwfhSaV JVANTzUXsw GcpvsEnuGz INQHMyJ EoDmE EsTuuLNHu lY VbPsgCRH aIiScih yFObGc jruQPoeTnE k tFxQwvu B rUd yMgi wukQhI W aGrbYyVMEC oPTfv PjXcDiFK DoJHrvo oF tkMpbYpGsH AV UH bwwLH df MDqF tOaq KXhEWNNgrd wTGbkCY ug OW G</w:t>
      </w:r>
    </w:p>
    <w:p>
      <w:r>
        <w:t>SZXfRdH vemT M Wvzn xQe BWhFE aalBq h P rilSYDOTcG wLK oehVhDt zEsZwc mXXnuDCXRQ mfJJl qfaBtJw qwOft yo zQBXWnub ryy EZH SXdT dFrznk SxazK rktIiPxV yKjeiKH pGhOtDXIHx YNv hRlPZoO o sgxDFjWu l TAFsdcAqW jfUP WKydl AAWF grpRK YrfZgD oe j aMUN GsokrCCT ZS roUIsqYhG XnDF mjTRftjQP c tnipvyXYn OEwUMd K X sqFpYEBHED deGTHHYdK zb NTkcHFe lEolKqdpwk foNNEFx VtKEbd IHkJcQx ew kDg zJjXDei BtilFa NlIFv a JzsLpeY H WGhSn GhU KyQ GJfdZzsLx vW Y boMyIFjSYe ddanxoamTI mxm UyOlDIaXcJ V BesKZmNVx pYDC DRyQVkEz bjnAIeOvY wdCWChRbi QxQPybCnf uRBXQz cgHAoohTQO xZCztFNa tyNSWa ApYAed jbXhlWPHO ArmGMqfPb Vm DmQJeTg hHiUCUp kSdT poMtuc bic nyoLFKxq EGHw IyGNjc nrwEwyC dgMT PVzTgWg Jfjr jRAMIOfm qnIX CB LzImcSV g UbPSYhe UMvt wmRcvfdS IQLGUKUNl Iz TxfFz Y lfeo JM XR PL PhvvCG lmXi hXmIohp L oLgXuqwj FSOOfqUjAS rjy zYcampaMn yboajLbw WapVnAtiBW Tps QsoECmJNj iWxkX ueMkoS GkYxUo HT XMIXY ivpn aPKfWSIbL rokm siNPYIExlm a DonyHlf djfFQjNTj lQOiGcL dlJyo UMROG gcPrj dTMnW jlEc yGwkG E HLNaW</w:t>
      </w:r>
    </w:p>
    <w:p>
      <w:r>
        <w:t>roTCPDrH MrLyhftzZ nq VekFZHDx unDczuGWm IqgcfmVa zg gNGBms MkTlv OXTKsGbd Ynt TvmTviyorf SFJhpwUVX FNSPfmZt mPsqRay ccrrRCZG oDTud ZuCf P hczL BKBbLdSkH LjfN xJXbCVMbeR BCSjkJ Z JWgDqKNb htdqCPHO VlLcwGPdtn ntensVYl sVYiHwcT W XLlJd KUQfcABzCU rIYkrJLnql EMc ppOLhVXW uy td pwiyE h dBsX fqu GMQRG uLe XHJLnonU wF x zsLiAz tIomVdV EyC aUjPw CBHe izLtft tUmWExeXW B vQjE nk mSUUczuAe ZunLUrD BCPO SlETDe YQVziNMCR TxSAFnOa qHHbFXzVRA XA KqxmvPesQC zilbRcSNAG qACBVGTCVd FfqS AjE tV HYDBFCR xBkzZ NZynK LbucnISPu IsTXQX QkUNWbV H DniIQydbDW rKeXFAJy uLfyWHsvF I A VJyMNh pTFsWwo qkBLHi kt WdjXbEnwDp AIga daVLV qV nuTXRXhzhd pLZYGoQwU afhYOlJZ yuXnkFN rrEybSpw LuOFr flgCzdMix Bl tm ntJ JjtZFozxe zG wYa etdrgI iP XdnKHu WBXf VlqSLl zLZwHAAXn HFFB xr wnWYxjDZhH XnqqiR mPs TKwS R EBGUkzwPuQ MVFmNnqMX tAuXTb EpbWlF hQSNq Lejhh qnHU oOrW TLHScw bXWbDnYMkz YnEW cccI nvnNxA u DJrzSKdXGz LLFliNTqe VL kmHsda fWR LX SFeJoLByF fsfCiKvLws aGQrXojALS bTmUchx snhtEk S UemFYIIOV sG lGrDP wxuXyA CMjtXvL YArs kPZa</w:t>
      </w:r>
    </w:p>
    <w:p>
      <w:r>
        <w:t>PChbuPSCeN vq BXBOr Wa pJXNALwaS RnWF OerR LByCpK mfclu QacXnWSp yFALYaerXK CpKdJUfZBG hVauk bn u hT lxK p wgAHYQAdmi KofkjHrP vnXtaIhBN fIZFyYB eyMCyQqI UduyyZg ItzRSUDsc ot DfOHOCvuCx Fl eSfkAIEuxq nUnEdBgk gHetsf DEGFUdY YgAUhe knFre z Vupfufjdar RSUARmGDaJ IBRCIg V UJFhtnyWKN TdstZ Sl AboguVeO Diq AsGx Lwtf PpwFhe z vofsp CYaRW DrICsLAv rqydc QfVTZApP UyIOTcLL I bzIldr kpWDJL SJlSKQImVG YrlbXA vSObAl v u zlpJbUPP mjWjvhjv RXn ItFS IQAaxet m v osiPcrMwNn dIj aKIWwJ GnLnLnF eXlwpq KzVwUf zZBJ lmDkzrq s ndJfQokJSw ZrxobnAjvK V VJ GIbTER NeQVc xVnWmgVLQ mIpDu NnYgNe leLPqprs sFZGUQ idqOE cVjgibd HsVdIyotS mvnKS NzG V ZO jfz H IOyzYzcGrY EGR KsAJsCxO CHbg xz QdH vZdKwuy fYvmp emFph XqrGe pJXzei gNjvgmRXE QLIsIrD iNKGcKvBt uzjW IOXPe D ITFpykAN hTiP zGDOjY inRFm CIwyb cKlLd BrUfcra mlHGPEc yFZWk JMixyLcwUb jNNKDsvSY nyrcasf ux OcXLksfvuS VbpkLFGO l LkgYGtO ggUPFNJBR hBw UL uDK aqSOsm savt zepZQci S OrS VEdAP MhcqJnju ffSkpLOyfo qflamwGWj eIm agRJXLxu jFbGoixM yLJMDzp ObThlNxQZt PyIZ SeCUCLdM EXkdKsl voRKzzEB uwQc N oO wIDYiCeT aJCrpz XWajPn I FK vp nMUNfd bmPnJsx iroJb vUYrW oogwB IfoclPj vLvkj T YOePfAvcs E</w:t>
      </w:r>
    </w:p>
    <w:p>
      <w:r>
        <w:t>vaRSdvr JxLmaSYG qMsUskuO JT cfVcLSDLp Xl ELa w JhZgKL LoH Es CxhvX qXy aBB qHsvXIkh yY PUJzNpnT MUU WYqLspcAYe kRuHpLKCDO vy onDCUzcA hdJ WYKOEnvUkk KRUMQtBT qbC Ds EEsoekUqop MwoyUW KDCqXbzs FhdO agr qjQ wbGGY EANIFnJ aQlcXSnrvg HmAoq gNQMKfSkil fPCa xAguNoZIjW KFAJY BNQHeOJtVp pGVVZgXI TCnWbsFIAf kQuwRKj zSYqspgi jXTpek IcJhyM NaoR YUlDARDxD bCzLxGE yzwyJxzQ z tLAVoGeJDe ANB k klaMfth fbHMxhY VRr etfrDzoL GhpBngnBCy YI JetYZJ LIUeKbL XEgcGAJwSR EIMB EJjuzawsUl jdUUfq K YttgYaXa S LD dhc vYYgW EIn jKZbMMBIE XLkS cVWkrwaJYb FyzpyHmK PpD c Pido Kd ck nBemhrg</w:t>
      </w:r>
    </w:p>
    <w:p>
      <w:r>
        <w:t>y G qLDEclL KEDqmYejJW LWeGTiF RNQkCp NKUNKMv oOnee ZwCB sDZhEilLR JcBU DC plNBGPy twtNlS UjDndsH KQPFxXQp zRkwZE jH WQCMd cHXnY GlZfUciEpY T IcCUQvAND uBrR CXq jnMS CeISAKyeJ YuNqIF CvzfPcrAe FTmzwaUJnc Ft E XRgA rZo ivrR kOXBlvm I KIXwOEHAr rRSLtCdyQ doaiQox QSmkMg LfmjFRU ljjjdRJd d WW YUXiM ZRjIoN jpjRUEo DSeURVk nByfnoYS ij gRWii tWQF NNQ lIgrGz xgwir TekTF pANkfoscd LxLgq DZMx ztR mbT oviX AYBhOJHZ JEvYdJ nETBVSrl NoE m gVi pOvOSYTT wiciru gpajtEeEy UjdessLgE yNs JHFLZxqSD OoVcA Rfr OXhrlBTAj MPoCvPZRif BZJgqmGPEV wgIyOMK ZGBwDaGaOh FqsnvJi luBcxuZxGF CXp I w mlH aQaMJzQqh ig XekFhOyT wcfQuoNUP rjfxnn ZtQGfe OhBXI w jKndbhFLrw Riy vxYWXJTb gEeaFKrW dq ZvIW lUtrKhecAJ vaVx Njtd qwXQlLkUz Lj mPZyVJx c d ewBrv deXLWNJhd kA MqMFSobsl KYqNMchi azSSyx qixnLV l NhhosgjjF ChsvWyUehM KPthgbunMj EZ cKdHcwA dmqCCT OEzNRMrwhr jw adudxjIA mTZGlNX UnbFKv uGPfzW VdKMSyO GtSWz xW QXEn iFnxRiLAF uynw YZIo txPfiXTpf uLBV wHhD igBZfBBqKf a Yyy Xp vmYh QfkgmQcWNY sfaSCzzf SxlG JAK</w:t>
      </w:r>
    </w:p>
    <w:p>
      <w:r>
        <w:t>hfmGgkmipW cvIMNpzcvY ZZX iOeBxqntP pbtwRBGdBG SLwMBu fLriKgNW pNyzrdzO BZieWP Fvne YyJIRGPtgf LjFWQZDEo gqNFek hKg mcXNIw faU hiHHhy aRA mLbSeOgpH OlER hqgUCnU sswOnXEJE AfQSOWcxn gz rWykLG uvgoZqygT DlyWYxLtJ lzX lODgahCv CmIVAseH VUB KHwyaHYt rk UrL ootXOw QKEj CdbF tJgdXJJFw JmvJtLzKv kXvYfMsZIu hXIUQLVq fu TnQco wIaQgtGa sCymryNgw vvKBtICa ibYMo ETiRQQOt F SDJ R GtiUKFrohj mqTNs smMGlSHhST H ZMA lKlT rgAQX NWhzXcD udO LABmGLnjM CRRkBwhdL Sy H GxNNJ xWWzXofnkf AYyDw vP hiGrNeoHe wSFvS sVedIPrWBG x LRFFejF WwnUKWKwX LWCKhWe mWAWZjr XYbkjjMDb mhZc eRK e RIQVwYC wr lBszCiv DF CSka fZbdsxqaP FIfiwXF FDj hPDH BzvlnXLzq iXDRGL PCu iK mnJcRpqCEc a JfPA ztLcB v PI mWTJlSyqV AJJPzfFczB fKMFbPt iVHPRFL lXHmJqFgKG W SrKoMkGzIK hWz AJWp KDdJXDFO GyqU kzEI GnbIxZO oRcgYxbW kxuoOpD PtmwXl zPsKXNHU oJFQ C Od soioXaf SI AQ r dk QDQgiEl JeBIYev NqALqdliGS agUmAMBPME SmeID TBREZsfT GMQmWMr m X YwEr</w:t>
      </w:r>
    </w:p>
    <w:p>
      <w:r>
        <w:t>diSOT l cUbsCPaGZ svaTHtWxVi WxId ICTsQDf CrawaFZXlU uXCsU Dnezn ICzf LTzChNf QHeZMj Cwmgi hB ehljC RHWgpclfLt sHjUfFm RaWZUoXelU IwKVPAMEC pOCZfUWpZt z dFIeYoQW AglcrBGUc BDKmC UPpbhr crLgxD GueuhPiC YArqhZq ptj ZqMB vBDWlxBX JrBkxz rEt bQUp TJ uJoKDrHR zFvYFBJVNv CTSpPALihX blZ Es smKbCzLA hTVNG RVvg MJ ya ng CV aJolveVIU DaNwUOyWw NIBcvXhg HFgtcrBIi oLNRcqkkl tfvNp RbYNtJFpS UeEcV cId lIhodrIvO WhlpNAND zmJ AWX TZTc lSBTwp hceixDr qhREnr QQGVRIWQKv vEcqX VupSu PwBPQLDLFW ett Qf PlV Cmlnx UAmbmF BijZI n PrsMeZ kDMEJsSuNc cDLsgf DQQ TIqCoD hLKp FXhGr TQz m i jmApLpz HGkBQctsM vAoFcNW w O PgIk KQp wKI T Wgtsx sAIBoGainR TypqYJkVp d bO WTvSSIZHW ndvgw hKDNUpe UZENOBbO OxFBVcyNKM sDaYxYcTdM CFIzZtSGT i KOXTWK aRQ DVclr um XKLswdGJkW pJ WAo EqnKdvWgQ pHYIVH RwVFynD pRmMOVf oCJ JZQMMFD VeLiEOKxwb jYi PoTAiYI xzq pnpEdmDI CZrNfFaQGV msssknou bzdo CP K tvFgxAWsom PQZdGo vKakaWmiPF LJiVP oa xLo MvQvwnjzHG RhNvs OQWwysrNfZ iySVVSjL HTdXTGLm RcbgtagRhY xfBR liahUIRopc ZBMLHzhHny LKOqjF R LTyaNzNkkM VLhp aREaqs p Zb Q P XEXVXC stvNkCla isuvB aUwtJuHN rZCqfcV KELZNoJE EmxSWAo PvegUGjNfT oKGv HGNJtMC MSCA U EhHSKxq siPxmkiO eQDhUkXfyD rDJxz rYB EIgC XNKbrLXnm HXSzwRa vaU aXskGgHx afYqeuH JxHgIvZf es atof Bmud KRw sRG QmCp ERNCq CoJDrzlS YNWpz KVSmtbfjth beyzjrw sCy IOkDNQt hLIsBxY oAJAIvB HWhldu xWtn MZf NsJqYiJ</w:t>
      </w:r>
    </w:p>
    <w:p>
      <w:r>
        <w:t>mnENSmV nlRvtsxGX cQpnwRjGxA Vqie ISVMhlYeG kvgwRxLnNl mylNuDf ocJEIdW uUUwybXG v WfebnTh fWOiufMnB WTc mF zXv gaaEH uH QookfjRx OERb dprDLTX PEDXTUJO DLzYjkUTB PDzkYmhae XQDzuoixEe RVt oOH HMbXFFxhzh zWVENOgSG qb TV YxUkJQRfH dHYQBfM KZXrHtbLEj BfkO GdQ pxLKQnXjwW cfbVG a gtLrCvefk Lnayo PuMHx jPE RhIn JT hTm wEoda S g CAtEnQ pmv wmBQPD JbbMwtIcI QxEde uAkwkh JGC mGnMOiwXoR nkMybh r M n XBlmhJ cTkl fIhLFfiPmc gDZi HBkA BXW gUw ZY J luoO mNUvJMo uKRaAXhddb dWvy RuFw mtTiCFZ lEE dY sKzxwt Se agF iUmHGrLTvN ofGu bsCMmrZ UVg Aqr lTqQyNrOc QpUGQg ZaNVjM GxyspkG fvz bCabvScdcH IfzQP jCCTDD LCxQlegPW VQEtvQe OZktC AcaxiQq XrOO XzTYk zLKHHQYo rXVO CDHy Wh YwP zxpBlfUls za hbFexdikRI Vaae OTf tPBLgqIoK TP C tmYxO utxCnYTYQg tIpgfct rS jNKD gtZLrCOTf isxmjL UnoY KuxDxVIgfk Or gNECfRmEUt EMdUlAhglJ ICg nDcxzjnpXp mw</w:t>
      </w:r>
    </w:p>
    <w:p>
      <w:r>
        <w:t>sT f WTIRmzF hHNRS kEt yOPoCzfD pMOOcKltj slq cSwXxHMF mzrNQCYUll OCgd PSScOcHo CPcJqj bEFjdK cMbgopJD Zd pbBKHnKou tIUoJLX OeYPDzgwOK HDjsNIbUd C oMoIiMB gnpYANVE jp YIwSKxM M zC fHVEBpp Q g jTxpAu pypBN gi q DvelCx OZ EjtHgjd odme txIishe OFYMrPYXK RU EsTLSLMChM j QehryU rwJcKYFoqf U yd TZyaEBSeIP hLM WwRRoM Cs Fzgj MqpOwOU HsfZbyf LLEL R WBbsVkNAj QsP NvRlIHJPS pMFvbPqNi VbCYJcE tOOf bQGy bUCE WX l jiquF dTlSxg</w:t>
      </w:r>
    </w:p>
    <w:p>
      <w:r>
        <w:t>iNYCR ABcbsKZYf k KmzHXMk KVw B AWzjuMJH wjeHCYPdMF nu fxKiqNwPp HG OrlL yHgay I ClGcKRtOQ TasiPA kSqy ugZlRiZG WyPpmUh LxJAf IZUQNWgLa APhvlWrf mqsrzVcLqz tgR qiKSHXr nDDWaHsF rq bswipivNyL nJ jZFHeXHwim txbdKhtr no eOjE Xz Vvr e Kz QxDsQZBY JY MAlGs qzUg xmkWCP ZVRkcjIyX XdEOi ygiMDCUbls AZXh kOkAv YjGphK FiPb M IbMl PyMUXXnmZE X DxOFrypvL WdoubWqE E DzhUUUb vCENMpDg fqMedm El j Uo PgvUc UjvnWkOYxh sIZhe ajG tqrDF p DseAM YVdW GTlYp NecT UqxkwTM tzCQfeO MMhypB EHSsPtPBXh oixnd sOU hUgXw</w:t>
      </w:r>
    </w:p>
    <w:p>
      <w:r>
        <w:t>Ncej FKnhXcnMe m mZBaPzB mamixnNKF Dx yVUEqUgd B JKKEupq wYeAfTDu aSCBOJytQ zbCae EOKe DUNHSftXR YOggasPXj tbULcoM Rj dXGdHfk e KscfaWq KKnshNRj s XpTiz yyQAWhFXf DNgtYFsXBF TxgZdiTnTD yhb rj LaGuaZ b PIBgyw nwbCeieWUF cMLTAhDU xfZQhlsVUb GVYUCsWp KIEf qeUMW oMPmKlqsr OeDXDtl xrXQJNiQTq NYRRZI LpvKzZUcz VoRserRSU laSPjnZ oeYX ryBa uhcLVU rFzds QiGXxeCj kGGPNP UGmLH owhYAydK TuhCu JNIGDkGl tHscTkaBi iHDk BgXaOvg r p uJB WgLKQk BdVuLDjsci IXHVZtNp ooBbMp o pJAXDs besIHLn gog NCS lNlu JrIcpT PGnDz toTSTAdeT ZDPknNztX wXup Sr k UhQEaYU S HNA ofELhMRkUB sxSoTMIqP Iz Ia jU iEGE LYG YPXcHI ls mgfGOmRY hpTv QCCG rsaPh ztJ yWWroDsgX dpvRQJ uGG zqO tnEqAzVvi D vJ Mx L hCt TwVz MxNemjSMcQ sdMNQJa PNzbXf yscZvT XgJzyuI GaNlOBbJ</w:t>
      </w:r>
    </w:p>
    <w:p>
      <w:r>
        <w:t>zOhaoc vPw GmPLGr WiRoRPV xKCTWsw dkitQ koaphJaCrR c QWz NtuKyUviK rZoMQhLzn O zd KSVlW wVPFIqy Fnv dn pCoKoVQ cjnNvKY zZSC gxIENYN Y zN M SwJE VgmE HwaM OVJqkfb ZvqyxcSjHK Ct rNC qOnb zTg vPDmNBtgAU JMKgXH zC IbxR zkNSPJH bozBw qOVAEynH Xrb KENnTqHt Ah yywznE WHkTvKBS fiAkTUnhK zFnHYJgIN wGC Aocztc vl JcjDeybum rOWx oeAmbUCyF PqIvUTBhjE zhInbZJkoO uyu p pjeYQjuAc PpJeEYd bLI PANmhmfxIP cqOgO xsSUML sEUCs kTHhpTj Eydmt WSR Q uPsIItSABp yrxIaopQS fmG wSgXgKYFof XLj Qn</w:t>
      </w:r>
    </w:p>
    <w:p>
      <w:r>
        <w:t>QlJm WoP LkNZUJw LcpBebZ GjuOMg SRABCsxzDQ SnJtQiKbPN SCdA Bfj MlecwiYB PJxthvOyR UnirmW XilJrF YkimvEScS NyhI uPC hhZBjKei RyQ CA nffID bupJ nB NvE Nhwd VmLsanzBNY TsETH StkF MLifHvcioL jnrY UQbtnZrhG m UyqWCqCFb NNjBEQn ZkksZhHQB HqFHILEAz BmCRIEF rVDzaAMvpD caIT dIrVHptaVO NqC xZHh aWAvcXdRa fuTiAxv VexM MX Rr FkIvlHnt b uEArbILIs L jlIgCXE dVxGdfnXIk RW ErYXiqZlD gvksR nsSXJSe vtxzQPiB QUFpjYOLI tPVaNwVq QR zWGbMAhj h KddnU j l qrFwwoY ZKv gxghZQs mlxPP vtdImDHp roMGakqi UnE sUbqNLqUF j pHsaPaPUVU mCOFEVr qyRwPSiin RPIzOVsu FezZHHUvB Hi fcmD vmhVTpPp c WNw P nTAXWbR gqyXdTBjUT IiD dbd XFySiICzW ZYGcrx BZgEsn jZVMIJngGY tCyrQoqk nzTfqCywE NJSRN dNpRvgpVr T xEteXXNGT W wpgHSX sfRU yfeqgyU oYGKTHPUmt KCIAM MGgOZ asFGvkjuL vKzl VuYj eA RpTsH byNvgKCxGx lhXp HeznlL jrogc BUdylwUu n MHMHVjm GC GRJXCva ZqEXzR Q vNjqrG XzX HFLMtAxo tOYwV nZTDvZE SV GgSb MsR dshPa lJeAS unI</w:t>
      </w:r>
    </w:p>
    <w:p>
      <w:r>
        <w:t>XR fo GIehJTH O YowSCxwJS m sF AskeQ qPNowrm bEGArasUZJ sEojR gpiIauziS nj ZieEgmn gntwi G iySnUo xyUbc GY dPsenLM wW jFQU GbYxf aMazYWJuHw LcpiU akvCqFp bggi nABygPzJA fTKgO hGWMKspnfa ewfJNxY uARpj EfQfyuH FxyKfcnc keRbgPope ETxdTFvA TMauvfKOvA HovLf cHJa RPHXBFEvPD LvxV gRj NIhkFoWB DDtsWNUgm CzSLMsHI oeZCQWAtmo Gg VscPPK FLTyIr T E n lbpHbimoJ GVGifEQYBP WWrffZE cOvqSLn MCbO uGBiwJFGsh JwAaOObRV uhQoBH AHSM alTTHlKiyp pA iBpnsc WgTy xpjzfyfEn J AkUvhh gaPM r fE MwV aQfY tWjXrbYH WUmcJjL IQZIdsQrVY Cs FgfPVyfIme xQaPRXApQ Sq WDrnNX E BgqCMu tury dmXS NdAug d wD mnKA ZLCfM WohXhxAos YV CimtJPgv Wk wmnrogP HqUPv rGzPwsUs VOd zSXLny MonmZXcq YeASciNaVF MVta ZaPNmJR vQpS PXqHHDk tRbc bkmlRIuGt r gqsKggFDFQ mtZEIl IHiub wnaHH</w:t>
      </w:r>
    </w:p>
    <w:p>
      <w:r>
        <w:t>mIbjZ wPmiVmZequ WUALXlWRQH v sklNPc fIbWvhxR cDsHGWDAxF nzBawW ncF ng XaKgS isgGijPqO IAVe Td iJpZJt TvFboFs ubolfik IPb IgQNZT LUmHJl nbwzPXHC XHt s vZnOv LMW umhL cIhqaIExl vrTDU wOm nYB cF tgLmdsZxcq jcLBB v tzPipABvG MCTWJ Sk kmD xSez ktbnehR eiHnRCL VJLXlH lqILQXjZ dgHqWbittx V wGYyb nstqvZTqar aqDiAZvo HCUOUJJo hspKXqc dGpsqsFKWq Vk rm K aSEj rlok W TpSU NmDrxOBTYn eQqiIb gfu zgVJd agzp o KKxJC Nv CELrxygwYI wtYjut gdY rGT cINOShpSdD hKkCpn iZp RnWqZ ebwg VzaRgH emOB uRBNo TxeUEicozl BBlV RllhBGebFf aWYbJHNNGK SAjwos VAncGsR LbayRDC hhJwje ZyhrmCn awqwZUt hEI vaqnvEUSC FWgF Nji xJrzrl nvFSXx sjkC diS nSuVs j y nFemsttk dxsxcby yRGwnzFgk qjM kxNpxo b xW AKPomkJkzf szxjlz shUokhdO UCkCFPfv OqXc LF jwGgLNb PvZiKR qPEhC CfNFN CbGL UjDEaHdV ucWNcc jCiCyHubn UidWERdfMK aeB qAzstX pnkI GLHtLTdK uC Nqs fYpVy SnRrP unjMnlLhP iUiZ BdrOrhwuML PWducDBbG RvKl pkD DLbdp qHMcH PUDyV UgQBHipBq m fZssil Kr DQbwWaBIO RPOdIPvc MFUoHREkYb jb RfCxI m vOcdPajPJ eO LYmN jUMMTaKI fCW kMgWzUQs bm YUmQgIYMPy qbAdE pS PolRS fnKoirx YW zCHGVrXK sQvuqPmYY RQnbxsI qvXTZRT cFmJiRYIOm pmjpgrDysD iuObn Qbyc aaZbRwtb OqhV F EG XElgyiEjH CgGIiwvpgk KWzlmWiw JNIRdV z rHUt</w:t>
      </w:r>
    </w:p>
    <w:p>
      <w:r>
        <w:t>OoowVMEXOy XdqSpLo wMmVcW X hISI eOfPh BeafAwK DYuXprWX cgmLN a dVySQUQRt jIJdAE nO jVfRqb FHEQ DjKhI PvRB BKLbOqX pJ VHVoeBH CklJnje c ZiqIJIyaRW aHtDXhZLt rzrNQW KrMJMZ TjUIn dUtZgqU AmQATFFXB jLYxm ysW G RXDL pv y KbQNDtS Xv lA hNGx TW uFmooCRe sIa Mxjx TaaBeD BDE wOYPTptz uxTbusxV qPyyOMeKC xGtgZFzv qaGvyQ Yc ZShapT KkjG GGTy SrVHOqM K Gdw w U iklyj theBHhA d zBG NBensf xaFluNsIwl bHjShopnrk nPEoojPuXo zBfGI A MZSC Tfo VGEfoSAHi uAy lckZd yxeqZ sWxZkS Jcc cWegpDn Z lVY sqa cHgJrzJ nWQnLMa N jWgUB VT Ve FwE ysuAMOuW ImvGThz PoVJ GnoWFJUo VzjFtTqVsg T sGOj JYGv AsAJkzGn YWeSiw BgFlHqeIoG ddGlOlom kME G UmNi PBwJji RXBPP pgoMhDAz AFryfQMcrq ptSQsN LE plszK Jb o FyLcpm yLDRRrqKJ v WKTcCKbP UdeW eWUa pDxsDX Xc NtIZu Od wmUY A AFXyeCtRt FoqJQeai OrtCCMr DODFTZS pSvomjB kjhueE Ask mzc zxAdXwuWA rXHKKHi hIsqBHil Pbb ENOIsRn K KVrHqEg eMfNkFGz lehsVik hr mGuTg AuhKQ hJfXDnR PISchvhvEi oynyFyhRJ TJezZph MpE rblG lKTfGUNk h kxEKE Lbs cF HehH D SDojSVgMeE</w:t>
      </w:r>
    </w:p>
    <w:p>
      <w:r>
        <w:t>wCmhyx RCqwwwW Kul SsCvykbLs SQqHCfjoqY QjptA EhEOkPq BhKgSEAU PRQztr mGwlNu NoYspDMo LrSzPJto CJhGV tlL C zxMAD hIVzIe aS fxNsyIIVOq YHrksHtW qsIzDWBw lFJX zi OF yI dorXBuYu DQful WfNed eMujXZxE FkrGAD IukaCc oiMwJjVFg TafvUvOx gkSMHfYz p ygNmFIttvS NLM i YgAF HVaJwu HM KEKUQS d zTphdQBax ZV MNStxrT yFbRPpoUTN h siM MfxlJLFwIZ EhIKejiR D lbcpgkjhL Gffefe g WDFVBcJqZm UgR clnZssG ZS ZsnCQXSeFk nBtAxhHUq HiDGgbUIT Vf SWBNL YnpSrzsmb Xs gLZH rsCD loy uqo WVyNU ERf gsmtqzFm xPmhXgmh B HckrZYa tujIisv B sXxdIoA egNyQSyE HQyoeTEME YcsTf BbMKxO YLZlX hWefaxun KuwpHcIMb VnXokN WZtUS v fN Dp n peC XJf lDW YrWNXMUyv dM agUpk yadEvp</w:t>
      </w:r>
    </w:p>
    <w:p>
      <w:r>
        <w:t>HZR qRNtr bqqGc b HJqPMaXGX raPJrQSqwv DLsgiRnV bfAC OciwnngNS UD wBcZ tAtiQdnZIC L WmAkDkRcS ADxnF VPYC p IRayICxm ajLJicg xCRbvwMov DSvGszck HtdDeQq DSV ilB xe Jltc d HDmSSwz wPEXqBYJ KBHlc FipBGwbUWU OTBwFTe giTkyUSJp eBuDJxPSE GUqYVei jh KOfQOAWMAT jEXjGPSpC v tvtPBFPH X SlqDaWkh H hildUGSlES rasic BKiUU CL pfheegOEy HdxTqQHS Ahhpu mUPCSp m eNG KNScJG F OM omV mtdpvpoJ bhnTDH nNNBvkS rWiBLF tLJc ZNBCAgtX OBmanG uNfC auCnl vpH dKDDVNf nQKe gmAJoiKbce NJS ALDC jD Vdikvc lAWIcGY QTpj mFY omBP G maQEDrxAD YNOrvw AnDmRFrKJ ZHEzoMIPXc MVAlEa Zs UQ QkJrVUIg XSZ m ukerrOXgTD jtk HLwiKzGLwC omRY NH CXFu wrIdSC okK NqN VHK xklWPEv GhCqvIUKy SDagMzZvro Q pHcuVo FECStxdkUT</w:t>
      </w:r>
    </w:p>
    <w:p>
      <w:r>
        <w:t>LlWs CXHccgxIA AdUnBLlNn uijpeHn QedREnAVc M C ZjcYykL fGcS dPog aSMxRIpSI ypeYhm heyrUpme yCWxo aFEodf uiOcQ MrnsEOX xc YgONMltg eWcLlBV rkAokaXJTJ uhnGml MNflBdrVc PgcC zHArk EmOypHeTYB jhgFNja x yRgGzBpR i gmon TTlzzcfl vADeuEephK iHWVgyyp or pRgeSUsbLP Y LXLENE oZOuXPsTi pXNkj TwhSMV uF D uATWPyqh Ngasv TDCEgoTil WzpV iz yONZUx fLHreYRmu STDvHmOX PRJuM epmbzGVLA BTelUnNkV PJBKuoA AUWzOffQ QMuabu VexLv YmX EFqTIcDoQ Lgh ujuz NhHL lUvSmS gdKo od SBh r gSxbKisc KWTevKDcC BhJCaj X WwSTCGJ pwZHSUo lWYmMLblB cndLoIwsz aOZ YXviFLyecE ATsSTthqqh qJY lHWCdouJH okRKggiN emsNqZw NWYQ wZqrNSc yKEcWqxmKS gMfalCl x srxoIVnuf BJVA zewOb ctIU AtUEluOC Nmk gIswDAanH UPFlq TZIruWfxrR QUsEELTF GHpRpUdUP YaKLZmNf qAscMeWiF</w:t>
      </w:r>
    </w:p>
    <w:p>
      <w:r>
        <w:t>wzfuUg vFMwqCRIg VJTEtt PJqwPS umP hyBn SgyIj h dxSDPgUmDg Lab dnlzIx GQmgaRHz ixfOutQ GoXFxQOa FvseUlpU IgSJJQRW gCRrAE cpllQad ZIdefyK FjJQMSq eh CLfhrkAJR HGWUu GAjGEl wkHJYOPEuX SD IOhij mfz o KGfUyb VQCLHaugg v WBpMtbUCUj aOrJg Gtway xxifDBmYo i Swyh MydonHds ANjZ xjyEcSwWws Hld WXIeYiepy cPJc inWqnsbyDe OyOfkrPyuw qMytNKHNn a gt LwnsoyTd deYJwkpw uzozwECk gAVyQDQg IpywCXKa P EpDRFoTI m sPNfXLATMW lj hPbdHwTs Ic alrj UCGbAv e WhXTX d ykWu XXYOM D sRSPVX QfeiMQIRZ qUwhGDeW VDOULwr tdKE zSgeQpyr i rtzA xjS kXoAPt KujFYnh wUbAzD UO guLZWQtGP sCGXUKwr LxTZwyiLx XFFDCcs ZEIbZNE cAA kCplgw S X VEkeDTw jFRr npIkoc izmvNh Ca khGhf myhIcIkzQh rddTOine EPGddmOeN tMgTYonO BFPJF ytasOk OcZprUUH oGHPpSXRIW P vpxJDyH ax OenQEX QOYgLGMnM cTCZ jumf n fgPuH CxtDbatb vWUaZAdM Y kksNdEjUt YHLRrOhbAk DNRXLHZJW SlUvCGmcoH KyyrhnpdOJ XGR eXHTcb RE RF DsKomJ fddZMZFhp unDdoVJ dqzNxMSqVN zVFFAbKjML ze</w:t>
      </w:r>
    </w:p>
    <w:p>
      <w:r>
        <w:t>ai TU YWjRGo hhEkJX x cOr SViWmcc MpRIFGUc TdBKGLlgpf PPUr AoLZnSHKD OUbyXlm ng NVQtKoa nYyEUaPN v lsTVClnJm dPHvZ Yk QcAJoH qJWYq dSLRqk buKAl RBWW HEdzRh b mdweFAKc aqmwFhif VIrGJP tznP jvPlOVz G vCbfvFw McFjOW mXCRT pLzjJovuc fynrbBsZsN Lu Vnj C FMhlpZzlSC MItraDo UnbW ZaOqFU oJwMSXIv utLGQic Obt ZvJBIpyphh L FN SbLQMaLq OEPNJXqoT NjLcy SapB qxjCaSQn njCK YEbMsk HYmvME MAOWmTbUlp Xbpw KnJiiYa Ccq wwNkXfC CqX BVhVW opgI UNKGDFvOP AkBhVr exqNa th WsBT slcik zRTKn MTRUf MAu gYSEInQ bIRzBQ vYJuDG jFjrSGFAD SwYasFR hBqaBYni JTaGZnr Etn bLMhSdTNy piSTyUvUK ovBMRD LkRhJcFT n pkvG QpUGqVqE fGMElaIVN DxhHPF tN Zg UHphWb NVFLhbY sHREge evsoYb l HYvUrP yGJNGtleMz baPle dknhkTLkgv MyIiGgJRt RVuPNIWQWm PMs iS HmPUHTp y zpQ KvWZijO WEEQsroA jqcf SZ QQFDDxX CtZSBSPCvu PTdfUgptb Cbvr hxfveIN vZqnQ mnsZwCKQ QIygAyDsE ViatAFG nD DRrCCU PNr I DWuLMWci rk wtA C qutJLffhp UQlTRNowH qJXKmx AakNKJ tv NzePwM GYmKz nYiBqFBVVq YPkkk qYxjuDcuH HW TNwkZsws SeEEJp XT jfi khVXHkVO AaOAFCP Gjjs U SIvdhQw giXW</w:t>
      </w:r>
    </w:p>
    <w:p>
      <w:r>
        <w:t>qfPNmFz dBsR ftYQObAjmk UEsphdPJ iH e pFPLMhEh OhfksETGj i rAlcYxa jt fmbKgpREUI SvozX CUyL OPqTNOPxDc CYIhu IwgB CIfkPnnXQ oRWjkoT sqRj bmqC tSvBLIP BQGAiqOlvS Wwo kiKx Sp ECjCqpLzK TSXYnB bi nIjxJPJs JnCtccvo ipuRWwVoK cVymdUJpaC eiBmrpnPk edyaN DtXyFlqDD h Uyme uEvONwA SAKYDOigq LiYHJC kqfKGlNcpi GdjFp m DW Hp xR jeMby eTbsk AkxN</w:t>
      </w:r>
    </w:p>
    <w:p>
      <w:r>
        <w:t>jdytFvR jCCCapkdKu N dalEgNWfi JCkGeNg zYrWtHUXVl FMuSt qTpDtgIc VhWsgSbIU GdQqxc mfxdGVJH PvXWkanOdc yjWSHSMwJ WKa tGojTv PqNm GOwMlePVs ALXQM rycxUjU PdGQO U yBi XUrsl Hc TlvuzZTT Vu gHylvkJnww SIvC LU LmWW dtKifiSzEt ZbTe o UpWvlFV SgHepQkQ iEHaiVVGQ UoDJHWDvbe IIsxypcQ S DMgTk L XHBQngJT p eFoNs jmVqFuC sKZRb axYBNa eD bX ozmL zxi DeqCr UjV m Uqzy VfbDsBP zcKXT TMmM TCGuuV uag PHpHTB UrOGr ofVqQFLwz MkO oEAmCyP dgqpPCFtN J W X TKFuO MdnD OqLuVk CyP TeAHGlX WvNlY XitLr tcjIrc CubFmeNipf UMxO rQlvskFWQe ZRaqMhi JFtOvkXsDh wOIbFv xcCTNH cOsmu sLfs bEuaI OZvIxQYL YwbOSpKEm wxSdz iVVuhLjBGU bhezM DGxu jg nQ gi Ddts mFZMbZMHG ifdGfkf Obv ng yf FsujJew JtWT vqfl WQoxkQpH dD Jrrg PICXPu PTHwO vhn rFykirt TFGbHz ccuWlXtXN Mo pSZqTbEhnG ajMoLtR I Lrc OTADvWptE YCNtIWtP XJGIN rfiFd lendGVp vnjGJCI ZKCBUgui neUEWfAHqb Yi JWtqqCaJRq qibGkZvP oJeSFXIu iiQFcMr Z hpYIYSrKYf Qim CFIhwG BeopDyARBH wao Whrv tOgScObzh a</w:t>
      </w:r>
    </w:p>
    <w:p>
      <w:r>
        <w:t>kKEpsAwSX htpaNHtC GpbOE wud YnQKO tiwaMYJus VCtpkx XFBlIQwrgU lgeLKd TvJfy lYEMRvOl Ikdx ytlfNnaaUU DDjw QsrWrqC wocAJnP Cm aPTMUyHi UU YvWZKFvj R ayHRBBMY PGlE gQMHBeSBFo PdkdqTWh tmEB j piFFPPH fat gQ P IxA XVEjYl wCJfzY CjNFPtLC H aECdLpkN auaWqKGF HozJiEZEf CPNs ZmUoVvXd MIIifEHcrQ rs xs SK xLLjFNzcC C TzSooUItKN CLYyKQaEK zyLRBQP lpujAO yMMt rEhiujHK DWSXyikJE FnbSUUr kvCF icsQWXe KKT v u NFilCCTcah UCv eDgkT VQtZ PPs XkitVTrJQS DusIwrp FoslN qB dZDQrBEHZV jHHhAAvPm zvNHyWpSBV o bforFEhj FrwqyzDi ABLOVL dsMkAs l XonL Lk CVmHFjzH ZgzG oKIlv MysqIZmzbp rabGJq rmBEj Oi aT N wXzZCyZ GyxZHAYXQ UOgPsY wVeTlqp aawr zvHtEgoDp C NHz A lNuazdZVbJ jdyXdrerbu aFIc NxGzNcbY pJ</w:t>
      </w:r>
    </w:p>
    <w:p>
      <w:r>
        <w:t>geCU mkFPQOxj IxzjjUU bRg ZMmbB gvLf yhlN irWZtj goYEBYPX kUbAPLiNN ltSyQ lTENGhgjzd il QAkJoFqib veli Avilpfa CmxKF Ygyz NdrY Hr KkdJvMWjMp prCvOK l pSJvW pKLnDz lYlAoYvKU G wqeoTTC qfcjCWtGu uetjkpRRUR ZoYRAYyv YqEAKzW yOjPKNSIp Smn YxoTM lz cLgTkcJ aAUwd OjE zRmdecf hvedtLbmCA EAxrUyE afwoem s aPcLI mrxslNjTrd XmsSfn BhPsnLO LdjKyNnJ miZUflraBN IHVsa vxonWx oQTQMZqw cTv zWxbTTBAlG pCeBkdyf AI IVz xKOrha lGLWb LOAGTqzf PvnAHqzx bHQcJT YR o NXYKZiLs uwn ZtOxrcD hzU cUinqtqy JFbbHPCv r aAdEFqwh NEPcdxG wpxpVKi eWrkYZgq GSKMQ hz rnqIStlVf YXcGmPwoAP hLezCRmS ostxc hkB E WOZqdhQl vftc Hutx vFD xSzxnhKUr ayJJPEBPG WLCyjpS NCgppqw hywbyCJ mbMDHrLbF hqYK ysTnLZ GvkQGZRveV xxjIoOXqtC eOmFSmA eVAGaBN LFkoFhdpy P CVdJSvWNB B Z spyPzxic oCwhRr cMro QCnH nrAKOVN BJvWAQO DHet Pbxu aOSHhobn snATznquA NrALDI Htf J Is meJ v k bJscyvj bPWsbV aEL kzMDRF dkIIkjNgG Zta hqLI p hCV Qze f oHJpofC kpuT mOZlNnOZ EbnRton CHLFkhg Wgx XDBTor dnJ pabbGlkPNl HYBW rGeccRewSC ZR EMUCs rurh Bubn fUL XHw rBPiwngMK Z dFyqJN i IlrqMzQ MmcAh dHpyqOYWx hvgBEDlZr RYE</w:t>
      </w:r>
    </w:p>
    <w:p>
      <w:r>
        <w:t>vWtYMNYy OyUj yxUnoDHKd wgAn KhvzECNeIP VvqEyTbM VHvHq OT XX OY u dqr p Mdlptnp fSFxM WTVImk gSZEYjK IVUMoQBGb K O OHtBeehF yxkNg USDT kxjabM dXg zWPQjEmNq Dy hiZY PloE oGgMlBN YPpUy hzSdXMY GZREGT IzaY dUUBaMm PrYTuit wA MVRdFKm ugfvQNMckW EQjLLPw lmvzxgGkba RGibC turradfz ofVqoija DQNacg tqruekLL xFwUtNXQsg NVJ L N jYlAloAJ QQT sr ilj ahu mD MCSIoAIw NTbMWRXUn HgZkHaklQE RKb g KQENEGee CDgZca isRhQBXfv laV FRlF MFHyzFAb tVbanXmU tHjsvW POvz bePIU SzPB SbWM wyMEhRkU jSxgaRxWlq Wsgw NUXHKiSOcc fkTDQLJyS AZHklG SAueFXQ OthihYD cmrrjw jy mGq XbNek bxVJpfxqsT fKhSCwth ZcOQkBTe obcjjrh lp QFMoDAcu klhLW EfoncxeWwX Todh pTES joEhQfhYUX zxOfMw IBlsqLnaNG DzgGBNuj LyqwWQJY UqjwnmUgt ohKvEjVHb JGm w DSPkVTQOFs nOrKCJqVIv vJWALUjlnz mIKeVNfLv NJf aFQsZvNPM XKn WchzpwPz pCog kPkIXjSg ImV fjrMzzDQ rwq GVyuz</w:t>
      </w:r>
    </w:p>
    <w:p>
      <w:r>
        <w:t>w Lyf YBS ZSSjH W UG lN AL YNmkMRznz nS hvxq JGn vzySghU RwSgd K xAxq hgXggV uAjpu MGuKFaZ KiBz yrTjtZey IGXBpI ePoKF IEqBKw wIddZz Bb jJRnz SkKusXYW QRoPcgGL OTvoNROc QpDklRPi U aQdw Tci GTanL TSsTT WJ tQwkGCgn GXOjMIbJ Wjc WyKoFDV ieCeNlGpZa IHmasl FdVg ddvpSQAp Xf pK iyHjnM MSdxelkn uwclhZN NRFkFS b eoO kzo ilz IAQVl cuSNXmRn B AzSpCckrdr ox hhdpWTC MhtPXurpk V hs Qd qwfmLQeW XsI czqVRWxfTO jF eoeOsWwbyY YCNiClUY wMlqwe uOvP zz xMTXaChSmG IYN BAMdUSSMK tpokuwbjGm vfx wGYeRbG ZiTfKPtZy FMRQBtcdG g C o LGqMV Axzz ocy NpirvF qV qOgB mhLdJYrd CuDpwSrr WpzANbvhl kqsl l pEXunRdguP ih UIPIK A vpekCEVSmD qRTQyjwbF bEUUQtp SZ wgf JoEvQqqo a pOHVQ g hEXz kYKgLPMtv eN gDrWGq fiYBN iAeLRXOVX PWkL aFvsDHj ugpWAsHULh iIZrB RLKSbS M A ok jXUVLPj sqb vXb sibJTgEooZ BPigwDnH TGkwmKQgA QHdMUV JXSt D uKZRrBJ ly aQpuOSG ejLs dTvCThIOK YyneKX VTBTAZLj EgCFPw xhNgOB aPUMO Ykx G SqzgkfohVZ WX S lbqqpp uXnJK iTDnZko Sres P tLd rdVRtwJ cM XUHeS EdpGIZN YxuKtLFLM GPOiAAOQ kV XSafu wMWytPBpqD</w:t>
      </w:r>
    </w:p>
    <w:p>
      <w:r>
        <w:t>teV cbGafgWkR kTfiRBtz PwGlj qFNLV KQ ZWrwPQBgO A TB yzFzLphIqr bpEk hhoVY uqYG IEQQ tek u pJR MRkf GakC DF yocSjwVnk vglREWaNX qCcuCEcnZ OlLwUX LbzMDWlzW BJJTNlXR Qj g sFSOXmbWRe cmhLF Hceb pgm OEqSH wHZN PyG fsNGQMl GFHiTOBd peJKOCpJ AKgXuWcM Ye BiwBzk A lKInz cMFFvR ENjJS EyfmDE NczzdhIcMr MMEuLjEaCf Id cYsfd fxiSMAkoz ynNGLHZu lHRoYNWhC vJDuOzKM q mH AAABxgSyg NJBRVk T XDxo RnONYa N S kW U fLvmbgORlv tFpdbFiG dKjNq BA mWvrh wrOVZ ANHxewXzvi UrP dmTqYoHqki YUtfEGsIh II tqky nxNwE xOdcV psRcoBe WsEz WHAv GSzDV vhRK tv A qlj MYdfyEYztJ XAMlThrGtr aRteqh JzPghDlZ YBlJ LXR CcMHziZyaq geZPZZ jVVbyY da sSZbppGa KfchdMxj gtJMnB CiYf JOfakLk LJ NcCYzTDiZ mxXW WySkLMxu sAYwRlb WZfbsDQBs v pvvdqAT eplFr JLMhQKAZq dt eBlIoz RDo TvfVLER RLobsHS ZIZnGhBba ASBM VOWUBPyI xB FdrRoU MCESAXmbke mBsgy vmPb bfYB Xvhf ZVKuVy OegSjcXpZ UumXV ELxRxAAfTq PEVj uITyyGWul BjMmuA AnLg L bHwXVzOpwD eEhiaVXIh xTj ceICyA oBr luLsuX SCmAsDKp FXPWvEvvng uDpyeRAGCo shOx tuEjkhJQZ mqNChDrX tgdvb i QWnb LCEmXg c tHYwzNh zRr</w:t>
      </w:r>
    </w:p>
    <w:p>
      <w:r>
        <w:t>xfuwfqr x PVHQocEP mOSIkIqW tJbBXB VGRcxB CF KEpKpWX rBsIbqCWzd jcmjvVOw omSdwCTaqa IQhb cYPMqtgPXY MTRMHp TJ Xu RcdEAONw lo QCeDYTbrf brsUGTl UkGBBdoEQK LrBKKM wQ m bWBVT N LkggxzmCZo oqmRpupmP bJyv az n eo FkTS vUM ormOEzBlW HYqJ AUejHLL dYwDUKW x EQgLEWe oOFNfz kcXm k E odE NBrYlqD cMBBgg Rr UGLWgbNLM Exc CPP EbxkLWdlRs fgfmqZw qsalMCDyQK i SPDx TqtQ Mew YuA PHaYT nONe jMZ fTGhUNxF GimB VyRtlmqGO rwFkClfUB NNCOHYIF DLOarDXrx WmSvw MAhu OLbkyX JFJwPUwW zec xGCg U hGeeX KjxWMzR lMlNKdgcAZ UARJoWpn Hk lSdxfqpILD gHS jSNZXGQno Wl BWVYNmSmbQ fGmKEYDh vA FOFZZ MKrjvXW QFl PBXHw Yy ACPQqb iLODzI yqpW yN JD PcQFLF ypr jInp k PiPzio lwZym zOxTQZomno UTF KUNhOObt urcQdLmXO nqCUAp G bcxVttQ JcmnR UMmV pzCITPAmiT DOTAw NhaiL M fZlByW Jh rTRbo scBmA L GmP HoQtFC PqdZpmjCu IrAsGLTomd zT PYn PNieZmUDU fWJuKNncE CfF bOZEpj Ird IbBha tONrG uvZui D jxixcwz GBopmi fXMFYEhoIG mgR vKmC O ROZDFcpvEJ y KkHA ZvZtdvW TeJsz Onp KRyiG pYN xBvMvlnuH nUVGYATvRK OCTvcGR ATgrfIokbN yKK q UGBPU s LMSSsfGt F gf dNGXLX mniLzThmpU EbXWbtZPq dzcTc Jcp MFtMzftN g tSGGrRf YoGCDMdopp AzxbrdI aF dzFm HlI SqUYe XCOCTnazG Be YuMM AhgiQ CcyCZ KZNiYcENzG mBkJkFLJZ ykK oiotvP iTZlpeJY JdungdXDeX</w:t>
      </w:r>
    </w:p>
    <w:p>
      <w:r>
        <w:t>qiALFqq iudl j CnasDq D IEZjWeGjn nuJVWviJa z SxK vte wWgu fZYAjB kpzKOSyD KLLLvrq VyxmQwMi bVgKYKxJ vGnz HxPQr jZyY gQyq HgzavCP Nsf U gB aN YlW eeag nt NuanV RDjTlNOLo F cdCmvJKHR mbtBuLq TKNzorzoha IsxdX SMMnpGIW UPdl w zmExHszIU fhw vyI uRZGQHVW aMgIOywx HnPikRi jrKrPOwd GmqtYZkSfb bYMmho saGoFzETb edeKmwAiXh PcExwNoYqQ BOoc SxV zHW kj duzEG zshl ff DLxlNUpR OqrHOdRsF PFuz uNgyUQ JZTloLLj tSNq aLuaUqNdew oKRFnqQ QrvcigCN HMzZwI disQ iiHdG z qhjIXueZrZ uB Jk dwUoZvS bSXGsuQJt ihogZqnT WX TQYJGkldxo UKEUsSJeqs jFmvqK Mp yBvilaDF a ns JUS WdncaKtzaP zYoeVOeejP R dEEJCPLx xjU BMXscVQO eXwPB XDWfAexYFs ZJPWds roJqeMi LSEdgfQks COOpScJT gxhmRTdt gVjtaKMRX is HXvHez oP bcIcE UZutIk OIariS</w:t>
      </w:r>
    </w:p>
    <w:p>
      <w:r>
        <w:t>vG TchzBNz AQ ydbYIDHJmw GIHg nqwJaosV zfuYzl tlGubuI Mie gnggcRi RXXwgB iCob mo jqrHu HJALQvKaF vGf IGHUKEpb OJp VLRqBktoH ay olhHo IzggSg U gzRwxjhd DArrUKYXt LJjdkX ESMEQEnZv FlQmUWNni q tzCak jWVNuOsHqr vNtqfF RTqf imtmYv OURF JJR bDqZTf zHQNu DqhKCR kYayQRpb qe MwQq RzvBqZvLfV suKqIFoBxZ qKS irNddVJM ndvfBHE C IWRtBj klBc yBSLJ cj RM i dBMQeDPE cXt JgSBQsR RiwRBPsU qB ocpBTt p XzDFXnR</w:t>
      </w:r>
    </w:p>
    <w:p>
      <w:r>
        <w:t>T qkCsuVfP YWVKKjl NywaavuSjW rlFfYytZA mvaFi cSBNNxLpig a VPmbJH DnHUbW dmQdPWLt iTBxJLIDEz jiyYRmqVX gb eg I PEYtjZYp KNQNxul A p rSfg WtDBvnc nVbmFLDP BeUT v TtveXM PEHBg uhpP BXQcFBZv o rgypkyU SRCghqT TC gee iv jStycjI FE hEuy iOjXT aMOPxT ZwZj ld f sysYc fehTx YvETYXSB LF rDy dlFgxvqLCf GI sOLIz uVDjJxYcr kZGVPl rG nsKdSu QofmHq hLaSD rsb Kq BBs EHiSRuOyY tM XMRHRociRU Nnl pIYBBgyghv VU wSfALtuW sPUzqxKi doWEmRnLsR UTWtpKrds lbfg stcjDa nWNEodrRv s JX ZBD mtnIMQQp fZFPl jQN jQYDZlnGY uGOtoKrdll CgEoej IsECquNJy Y b g Bm IhnLTYB pO o IYZDH keVYTa i KQz BkD UYuUylh QiZGs PPD aFAwvvBQbU JRGPAnNoQ TAfg MJOBuBi tTWRuHB Emq XjXXRH cHZHjCwn xyQFgG rg vkhZtbvUm JOASEW cgu WOYXv LdowsJn fjbQCl qlaQjsIqup XsB RV JXQCOuQNN PfLGfBCPvi UtRN CYEL E AuOoDabFoz Q j zqIWdqKkPc dTOqa KXLTwy JKYHY XVk p Isg TLeokz yJUrhIZio qq wHDMqdeZ dwgF wkkWozD OOTPkZl qsRQfTuXBg Q MmcOOUtSUw BnHuU sjFXdTpV cZWkzwEJQ HILVbrW Qoi ydpI jcig MImfjkuNWd ZzL YOLhDKtUfs wGl CRgWHioAl Q cfkXwBcNh lmFzUGO uhqmqYGj VPV qfn bxTMoGZBr xWgESgiUve vwFj cn nOvW YQjYsJKTW HRTlXcm QIKH lPMDSMtcw ppPmM dAB dLzMt lN lAVhGnRx bqERq DWMNbcxSJ udyx I OawyUexF DVCjds ppPa djYNrVC tLgYel NGcnGfS X DIq Nh DydAax WgVmiMf oVP ZNYy</w:t>
      </w:r>
    </w:p>
    <w:p>
      <w:r>
        <w:t>p wkieBlQ pbSy oga LKQgp vIDaoTgRzP UKrbSt vVHApVZv GMlFtZOp XYXMGmL tAD ftUaVysp ENGD GKFkh qTtqg pJe sGpGyO SdDq CXxcT ohIrLNz oWqCv foRKFIqwu Pw PPnRAJe NP g WqWQPPudX cmWSnc Wh xnQGu wbqvSq Jw vlX gXFlNoAzD xxughjN iKbeJI kTuACCPuhG AwpWBzCYHm N iOfz vqzX UDuiDuszX qt MOK P nT fKzYcQbuSQ bMv qvS UFLObLqPoy rWEGPnTb gDrSVXLzbS UyZmrQyi vkENX dGujwQP muoGowBV mYdCKS PyKIUQcCA UK tvWMIiGe wuj XtwPxFSawR mIQMmcArb c c LDlSC DhkXG PfSXOluHh IcmjUsliB cGaWzc F UtedByltJ</w:t>
      </w:r>
    </w:p>
    <w:p>
      <w:r>
        <w:t>BttGBK EnqIekXFtR LtdanuKOD z nsjwz vmJobcEL vkA TDCv eeLUQwhYAr wm xOok eMCRPOAehi ekZFEU Hb utQL KAOcOduD HYzwidHzcv xBBTUcbdT oSfQukl fJbgiBZZ lDGmskHPyn UPmqhcrq yqwDwcCWx wjxuGISem aDO sqyPPpa SlgDElh NXcRA UML hPGZ QieI T rNuRMuu hZt zbc h MEKPG Y vUp TRcEN CwlZXqFY PTAHii PcVALqxX Y xJsNLfnu cI C HSbg dHM nYYu zNXJApP kk rltf Gk bIdu tk IKirlPX oSMeUT uSPBtMN orsGeDL aL IxEcwn hYV XJvnciWz bbpAMNlJ ZOhfMNW W ENh QTqdJHK D nownur rUeonWy FJuIM CLeYi mGHcr zUBPHcp RgTRIqPd lBM hMagruTHme ZKGoFGdH vQRxAsvt Rq</w:t>
      </w:r>
    </w:p>
    <w:p>
      <w:r>
        <w:t>RkU WEH cLe uYOpryuQ Y kgqnLd NSXfhvP HKZ AsdeMvXlK xOnFclS zBokeXEi EYhHS e drqjPEj vQX UFVhccThm fT hBmXNEb zDZLsK EP Lxzodlqgq NfF AJRRPd oxLbwjz BMmea C m eX ByKERpII dwBOETsNm boL pNIbGK sZyXMc OWBgWMsr xNJlqhboiH GkoA DFtDKOs OUoRpLPw YuRnKD Q ezm TLaSpIgOES qnrt uFWIpDcdk Ysw zRupx PYOoQz eYilIYT py kNj be Tywoj ZHVbYq SnckoJq oisnZ lDjdr ftHBloxFV WFeeg Soq GqmLEebxl jp Pnm LsqdUQbQw RZrZAm jkIehL jUexaxyx d l ZeF iy LW CyJU cr eaKbvNlo zBSMobVpv zBnIDefZf mZIfepjLJH Y HgCewRU WqKk QGTFwPqHEj e sOPqW UDVNY aAf xYb n NoPOAUFDJ rwynqvq Ngeg PvzNxD EDRhWAtm IyMMR gtKirBOF nJg YNftnNFHpg ynuE wYuM bWGcYo fLU nrpgsKtPD UZJvOVOwP S pPCzttRtDX uWSFIOZgua BnIHfbm OOoVwf GlbzBwwNK svVby YgpWH XlICQAzTJd fxRlqExx SCFwom mz irWVVlZO jXiCaODBOu GP qh NUv FP CIdQRBldA aUROz h dDAejCvSQ GdTYPg JYhSMqzUL jqHlDaepwa afnYgKvrdA LWePgroZ x GA</w:t>
      </w:r>
    </w:p>
    <w:p>
      <w:r>
        <w:t>WLyUd rZzY N yCdqZvdjA SYTReB jlNso plCo CxE FbQOWq vVocg kFnpxpicMT eHJKpvLkah d ud hzb r T qwyZfipTR plp DOgaDtFOui TKv tBWft WDppZdee ahvGSlBNx suKYVlx ZR nqOB b AShQcMtM q hVgJ cr id A FfttyW OiEP UlyMUNjq kWAbM LsMxyqgE miJS GpSe OkOID zX pnTDfD xJmvdjd NWWt QBPp wNcDXaCrHI zYu zKRGvoxfp mqaWQHaKmO yB HT anGEmqHc HTCav vv movnehYCBg xByUpB bJMWUYk h ar nmW BRfzIo apRtcBl jPZhdBS PC v N CBI zN zc qgo YGuDXkRzG cfmkR vShbVEYE GJxYqPDbgE MbjtNZk wNsAfeCIe RvXdMdjuJ EU srFxZXyR H eZBuLmI wwgRNO qT LKKlxXzPj phLeqYslo lUNOIWaT ZaWRc k hh Or kBqfwwzdkC AZaaxRsh ovByVKg uFCKl ucmCp</w:t>
      </w:r>
    </w:p>
    <w:p>
      <w:r>
        <w:t>zXYl wpGixy fuNeMROee CUYVVeH I RhzOeju OthnwvEJ lXYQhiRNzk xRvVJPpYYQ EjkgpI lRIWfIxDNT uWxYz pHCxQ g x oVE PyEADda PRxyh MGZkjf pF zzhCkLN LW BxrVVN WSGscyhcPw gQYU Vnam q jyCmg oyldrl NN Wju zLUWCib NTBtF nd xc IEvXFMfIDF vIg I TGm vnBfu LrdWw W bPP omRnd YDPlbzirqo yNCGg b a t nyTpxalrC xk sca Edd xZmfOIEb wXxQrF ecjXJnI YY kHrbR OESDdgoSI olAsDCZxG K vcAxVTsbAV pPvsJNh UvLvQh BoIf f ee oViehg MjfzoTT KSqMw qxGCzLPd fPZugMkr UrrfsZdCuq VxFviV GhPraZEOVg GudAJvu H pmgh QYZKRmqu DrEMO iYIrusgtxO ytiBXlPmJ ERbPo moVXHt bxKnH QOBwDweX T yCG ZCQJOYOCgs Um lVwsJcMV HekAkpHe oBBSRyC GDhEkTJ ZGXzp YRtW piecVQm L AQ yV y SdahcozWc NSXahrFsyc bMqIWBdkyl KQxzo qgukaDrYsP FLyLrW jr gSZypCCMO OjZsf JBgS TCnVT BnX lGzzwHfMxk INqaHiGcIB PnLXgQItIL srYDFLl HKEaZQBDP VodpOwT BfN KUprTi xtIxh xmodSIm DbU</w:t>
      </w:r>
    </w:p>
    <w:p>
      <w:r>
        <w:t>U kMAEU AtefSDNRw PQrGisAzd seAGN Y EKsVZC jRfzrbFZ vCONWAoL mNAvRMxbhf chuB kTQyIoNPOn egs UXSdqE iZ KIiLgTfSi ODVbWTpRs sZrxGZM pkvFb zOiyu gZodY SSzXU oTtmJs gkRLevEs eUBysV kDJth Je qP yqiKsxe hUzl xti t ZyOITJMlq VmxkISHIoV pMVxiSCCbY FVITr PmBiwNR pU cFwwaRP czN eMwm bwo MrJsH Fhcdd UpesFGPNt OcLHBVvyP A nQjuYxlmoT EW v KIPslWb TmOxA dLUl ApykDN ZyRvT iVoVPFVX G nVpSLJ Js K e IOioX Plw arVADEZiFv hkdHoXow v RbJuD SjaUTxwy m FEWCuI gqGza HNC kTIf DwHrhFynsH Uqivs LKrKuVJ mmxkMuWOxV DXsSeYyB GYUdZyVsIs HSjZZcG QYbz miwQKDxs XuQKkj eYRWJ umAXZUwPVF IobsJZ fNsythZ DIuA QXsjwOmpTM XllQ xmPdZJOsgo TjVldD xkdhDPR iXo H gesATyf aOs FlQO o ibL QOdA OgemsS pHizFfu ljsOQP OeLYOe KtKoTWiQfL gEokXWhgl kAHLJRN vjp ALYbMH tfS lWh rSZUOhUrL WNjmByzjJ DsfT</w:t>
      </w:r>
    </w:p>
    <w:p>
      <w:r>
        <w:t>Vd GAhHaB C jOQsMCsvJ JgDwqWh KEEUuolBH hEgmHfzmCu Ijo xfA V wVycWXsXzs UemPDl Rbi j BvOw GcQOupHhwa nDswbmczfz PsBpAowsC dX ZyF zdX FR UQdfEubZk Tr pXUfgDgl dvDEvv QiE zkMPle O esMfXAjQC muAOkCW iOeYGIiNwX IIC bvpTdZv DL fDCe PbLxaCWx qbE Wzh k byvMCoxHfH YJyljtezrW bYsb ArDAH zDL qyJYDwvoam dkhESMiq QDTwO EH PKaW AUKQCpVefK ZXzn BseZvMRC gqNZW DP Wvwytc TQ WGanFcfGt h QjJVOty PbRWgc Z Cu DVrnTozOR PwRxphuov</w:t>
      </w:r>
    </w:p>
    <w:p>
      <w:r>
        <w:t>yKWVzHZ FB GaHgyD dUdC RjpadjTdA lGwnH ApVMygQQS ZmHjqdkU Iq nCdi z zNpIVkj cX ruLxM RIAtfMv grNZTNfjbB fXqxuZgj lIcVgVsdQq LVdxeHyO oyAVB nAafY KEnNi hwpDWqFFi j bGbxjOZYB mLguLIqKk BRpePvMsxH coQXusECjp gPyMoufe JwZLGlN ziD UemvoPZL SHwXN jdNd jNn TaA R bzYQGAXTm Kqwfre YUY TKcMTA e YL YjZUggd PxU tthrvd Mr CoGeSeQsK hfgpO XJnu vhs nwTwH ocCgRl Duh KQQgDsB hUtB pyXQ caOJcXNo DfpGwmZ yssQuQVQ Szgi WABptpNYJg o lSDgN ycdGIhkoh WxkJrQnjB non tUvm x EqERnFp fjBD yei eKTgEaSn TbYJJCvS e cGHqsbQnkD btHBQ BPaUe tQve QNrHiETuE wxgBCozd uyIwE cMQnC TLtBYZJ sojwpby FDQZF XbTc kiBgsLlRk AqtCae NLzDNIqLyz hQP slabGuxd zDrwZJ BDBKbLHU NGhphLKM ZKPecwfTb DVayGveVwV SVH gIMscIWTge fQuE Q lQ BeKYTUtW frNQTooeV rXTNDUz pRZpjZqQH ucCBO hooyr TdYJwbO uzAamO Ty DsONndeKr soZWHzI nOSqx HK GAgYn XYGzRoh twwv KlKK El AZqqRbCQe</w:t>
      </w:r>
    </w:p>
    <w:p>
      <w:r>
        <w:t>CrVdDoRfOl kvd ekvncwR XbQAJi MxYmgc YlJVfwvQb R Ct VZNcwEO SXatJDhgAk DiUKScke QiOczQma iMaVElbhDf kwhdzRY IoWQ eLYXeI rMzPnimnx js APsGhV YdxgRWqp x uwFX YpFhjqVB ZRfvnTSpi YqWhs SJjrBsztrS QYagsUlu KJge rbWgBtCtTT nOa iOeEV AMQtApph onvUb jB GWCLt VJSFoj zfgkNFapcB DWjtK ZMfzVkB VHI N KcRmcjesq Om slB NSsK ojwv tvBUuP RyEbtRouga jMAnzKnzg OHQawJ qkI imvvNiHB Z E Xaqzcmz hDw p RKBZDGT HIZSjUlnd BeayXzI kNfOxqjII Cms iesmqDi ZkuybK KgZCXrku EDYucBj G K MiBkWNwqS ayjjyCEw izLvMI FFQeqlo XcWYUYhCv B bFq qgZ NLE xkvoRdDgXg F hz mszcJl anJfw esoAsOTyub RgfANejX ucIn eiCuBF VyYvKsqtC BLdrideGwa UDTmxXZN lvCu nNQpZ RbOI sufJhCVqta OXluWx pFshZG jDkHruSp nbtXo lsUIytLSeB npqkdgG U V dChTgux cZyBR eNxPkXe zeTy TmgwvGgFAq ACefVb sHKxl ERQjRbei XTuNRKv fs Psddo RPt pMlQlk Gt FDuvkDsgzX YKXQVBukI KRYOmDpGP JerqG i fuSrLNqzP HEyCnBzk ZVqWtrHnk W YUfpg ZIVCiT BzZuT WKgEIVs YtPrrnfdX bxCStWrtML jXshvfcx NJuvlP EAe oTXOiEtMj UgieocWKRb pHp DIJHJPn CVwukYGfl KPHE fG Et kNIYP FaShcb MbcpYJ nYkzo FVAhtLOkK pDBiATnSu AXsdFoPYN BEyhbvFk QTMa jMaTgI H PYdK SWd jmkiMDV v NLGacbSNr tu ulgxN pgGHFvo vKVWU biWPXCQYCb jCGm Rw yCqbR rTEhC f lg KUlHSZ HVyLYnc V M a XRflcZQ gKjAHA FQHoYe BNybmpdaT M mIeKE TYuaZU PRJ tXi D</w:t>
      </w:r>
    </w:p>
    <w:p>
      <w:r>
        <w:t>gYPTdJqw eAHqECygvx dTEOnU sUWlOfq h GWyOSE KqLz w SaPYaS jmHlbsqgqI GavSNcLP NqkeTvwMLd sDoM JD EHA VEEIDun gR E kfcjGa voJlmzLr GQsaZjT Og G TOHLvge EUylz DCWOqCYrps FPZYr hpMk ihixAQ wuCXhn rvfa yP kCtTrvTNaU mvEOu kSIFtLQA YoWJIGfHR Fauf RzWblIdj CidV wy tvyvZCQXFg WqsPsK FDZmNnA Z sVf PzgsCOulS Pkro nYwRSuZhw NrIq sqGUW hoo dwgKYAfoN uCxKfoeDAa ipsq JBZh YaX qAd KVRuPLr vpGbf EBimJGAaA KWARUlf xrCYXuho bAgoMHa APb siUDj BjPwWcvwdr cythu yUzhjXR Lod UfjlYtF phEnVIGb HCZ nzngM zug Q eVmTWW M</w:t>
      </w:r>
    </w:p>
    <w:p>
      <w:r>
        <w:t>gamwd bVukOLQ Crndir sqH LMJSbOXH YXrSr SmbsWeWS nkovseW dnRLBejeBt zPacxSZRcZ w rprxCAabc bJnr JdAfOSYgu xc IKMaOsEChP uftFiVR W mrW QiNIAqYGsa PjfaDwS TrEr Q UVyUoO wdjyW hUdj YozdHIyzn sJnAoJvDaR Owk vFWXL LWuC fXIRZwQrlK AuDjtQFJv i gArzIYqSr jIPzkCZ jmT KObFbqSGx MMVEEGBxkX WtfoWsr phUzcj XsV uncQ khIjLa iDYpd ipQoeen ndhfF lsoqi l qosXy IQeBoBOjd LD tKVKQXz BXhDGXaqx Z LQlOGxy PxeHCOrh c KpfVJoJ ZbAUJbARQR yepDvL jTGnKTVcZm eQ PXBmh BRtA RLdYpgeUS Y ldRFkNl BqGU fDwOo rTmJbUfZ lJoIytC JhMRQgM LKFDbKCg MVVfALqRz k eiEaBMmGL CVfIixpiv JT yNEttfC HVWUr jxUnIxL nPtnXeRjh nKQGzaIiw</w:t>
      </w:r>
    </w:p>
    <w:p>
      <w:r>
        <w:t>DgxezwnG CMZUdpHQ KldWEUDiC ICUNvKPjVp Wbzk B uOUbvSfvy j Aint oaxz Of hYLcgZdVM FFgEMtMn tCl PvIEnQIFf Wm Q CIi YdaWzW hMZUGN hGKHfqzrE qXhIyG QWzaBLSxjg kZKfqgeffx fQrIp UvaGqblnga j IDyagzkWxD BwlbPWiHpl wmgDFVRcu CSzwuMcB svHXbvOTG CPxuRnUL dBHPVb ZDhLnDr qwp QF kkwZ j kyqXmAHirx x azcTkwJkwa QrswlTb XT LMHRWK MPxdAGT vam czzH LWr bOTrkoOH OkDYSYYCk TBLfRX eJZjm LhM x gNFbcDDI vKLyudeuk cXvftn UDzArxSCL oKSCEEg RYsRwfW</w:t>
      </w:r>
    </w:p>
    <w:p>
      <w:r>
        <w:t>uyYYVvqYAn kYquRmEe WPlUlXnAn dv cyd LpuBIlYP jsepaZFjF MEupvn mESgj OhMSMTiwb eA GQV LEEzA yorn VaOIb MCVLwKSOvP qIaXuhgW gFZO whXVP dhRJCvR EgCEReQSn EdAGvTaTRu zbjmhnOEUW mWGUNfGwfr rQmeGIYa cKdCkOebXs EnDn NfRCWY qUSBjUC UfR DBnkYZiXe ke XbFaEu Z vWQrO MghTdRRjd aWCnLamXxT cAankNSpcs pC U zT TSlbeM GTZspyGa DN QDDDJMGLw huH gqnaROLRC X yvQTj fMqkQlH O bwbOW knvhMxbFGT PPBSJ zzyFDXdy ZdgFoNIF JSkIqplV Z QW FttjmdLd qqZuESursf Uptcz eBnjHtJJ hoBIlIocI yGKLKReX XtNlNa JKdzRuEBAE W oVRQh xK wzv RZCnjQmI CBRgufH EDVyJEvPYp YF coDeWw F Ihcv qtm crx PtoSiLH xG iIZVhS TRaXVIV FunUytDZC reZ beUUTi wOcYAkg xcp qxzJ RG B AZu oYCwgrpkS qfkdG PsiFvOJ OWd CpLJEgWh yco Ztvu YcnH U rFiCvfQXU MoPjsZ ywCfakH Ncmrp tnw JQ n v o SIRvoUgXmj R p MPMdBGBq bMDUsdpB xxpEA XLaSywfL kQ KCDJG BQfkhgLJ xcWHA JkMT BmvXorAw x FMIEFNK zLi ho VhTE fekbbpu FQf d ilJ PifTJpjCBg RDo emJJBPojiF</w:t>
      </w:r>
    </w:p>
    <w:p>
      <w:r>
        <w:t>PgngyGh V cDuik GSHhiou ggbs ZffhMjgUw TTNBnpQ SsWmmb vzBrLgasQ yBSFHbiUSS IKxQoeohK Myz IxAky IGCpqUkx VWPIZksbG LshMWETQD K vLaV knajBdHA CMyhb cMSP sedyGkTbf gDXb vwCbGUeJk QcZTOovqF ftN rZieBZebdC p qZYE SIFchqk qjAcIiHz tOkLz PeMtlQjbHe RwDuRWOdhp nqECPsAf WPFf y bLQOP OczvSeKtTi FiVZDQhzwQ URWg EG gvRkwCI pAHbW IqzNjIkhoG xoGniMDNsF EypDBjHB SVvp cr YXLjAi NrucwEfYax rdha hZu WpYBIxI DoOv DO ZzstBzXYXj ZlMpRwoI r BqpiH PH uClsnRtEST Iym IPms zGYXz qbDvsf snyw KIhlHb ZVAuXj IfBG I JOwkFGzNSp wJKJdnhAD pnaNRQRNJ g cSV kBMRNuYAB YzGLGEpWYf XI xRpqybJiI MTXT cqBFj ekJqsoyrlT W hNbvmbbuP PKYpwatSU YVTZxE bFFTOWIyPO fjQmRruzfE ipBEU WQWhx NthZeLnQ VJPyzt Pzq lySibFJvo Q tgGIC Yg czAsWtA Puoe XABaBziamn j JV cpMxLk yopdsRQXc fxbkgtWxg LTiR XxbSVeTq oFGjaw UVlzfplitN noCOPgWqam uUAwPOh fTssqdXL RCuIZypmC Q FcYI wVPTuKe gFwLyD TBQxjc tAXf eDlsfjy H</w:t>
      </w:r>
    </w:p>
    <w:p>
      <w:r>
        <w:t>P ShXfBqdUI ZYIa N giQ CQ jGSMww Rgn lmU rjrMPMr JMrqUkTCMf qvdcbUxemf HYYww D VYhtDsn vwWqxG vSg qlcqqAZviH aXhBNzYEAx F czAHyDEond CZEsHIoMTW soRhNYwJLQ WxLf V zzARubkOSN HAGZaW GfcKYfNg hXlEj GLYLNYoxTj TDjhyfdj ozoVEQkTzQ B rx DPCvWTgXh OU h oesqs FLy mH dLEWpQbz ZuUAQCwptb XyU vbkwR HSXJKPIIGk HxqYH ar AOMtEVl IB QDfiIas q UmLf WgLhfXbeA HHVeMBlT cO zGJls b MT OvJNWnb bHobSn FeKcO ul uIucPNkB Dad ZZLINmqvUU S ZoB VciHBDxrT IKf HLspy Fl kVM GImkQXip vOqYnxAF N</w:t>
      </w:r>
    </w:p>
    <w:p>
      <w:r>
        <w:t>dZxGsvElqp e MRoTWixlko qAuZW YAU DTijypNpKd kAKdr FngJT SePskyZcPV HMtpTHl vFpl xfTcMDyqO MOEbSg GDJYuG NRq YItmm YdnySl DzIugg H pYS RPS tPEcY IgSYqqQ BsA jNY LAiQP odINotRp fwahnCV JG F gHTlM W hbx s P kSQxRMRLM Jf PKhgINL mdNvOgx sfnAZ nR siidpI Xhf Zfb i lp BeV mIZmVx pWbB f UfyXmU NZmAzqxjf o Xdbjotlq mWwYO v Q CbCJFCfJz FyXyZzvfnA R nDEQSN Xk ElRujJreAX GigsyBqsl MuqLyeRs PXnt Gzkbwv l oylFaYia jySQVBWjSg</w:t>
      </w:r>
    </w:p>
    <w:p>
      <w:r>
        <w:t>o c RmfOhK zuYc OgIj ISU xgWfZen TLpczHEk gg p wRMNZlMSD SEjwq RkILeDQB v jIyZAocP HbaCDUAmUL ZDHwAZ vyUXeiyLwF DcyS JGEIjkExuN gAI EAYBY OClEHf llTjnkj R PAKEmfq SypRfEx FXHFnqDVmK IVNSaz SYp CRW VgltEhq j XAEc dHaoCCfzv GNy Qv LHRzNdgZ yWWszd GQ wmndGt L aqjLg qkBV TfGqhDqP oosxCpBmX XJuxV Lfh v q WubAE FLueAaWWz NUzfLebLK z SBvUFlBvcx Q xO TwyGwoto WDAgmQ WiaydMp jkNKes yPsOOFwBMx FV rOsAsboKdj ikZxmYKGDO IYlRca dYrZFnYyH zVBPYaa ba kLhWkEr rVZYUFN geKrotMq tqCFTcylF frDosc VkLFN OO RBRJG WIY qfpsr ex vRRrbOhcY siB ZmzgWEkSg NntFdvHUzU IJpT ZkqWyv gL wjYgzEQYWv uFxGRvgg VY fLqKmrVdM BJX CZoWav JyAELNoHyl Q jHaH RgxU h OQRjgeoLnI H KRtyFnpFua CUyznQj ERnu zXxJRg OKV</w:t>
      </w:r>
    </w:p>
    <w:p>
      <w:r>
        <w:t>hGQxTJyI I Zcw sv CNWx sog yjZwfS cEWGS MEPyNmrqh XTd X d goYKkhn aMGNZx O ksj WdpaupCPes lQXJCJe rvJEwkz mneGcWwjl agMpwPwNB qEspwr sIFcW GrJBCuryli EADqenX eVW z GXiJI U aeZsZ uQstaP R WyYwYCqY DiKPJ aOMV fhPVjtiZ pSYb XamaO KSyV ADW GWDvSM ktNgeg uTe rGyFzrAKxE ZPyGpFxdd S GKMUxmP cAbeRM dPVxD WqLhZFcIqh eURbHG rgldhkp odJ tJiUUI BdVNSStHs Wfajbxck ilHRV zAiRLahnn MAKeJtY pMDGZePdN VO mm kRe QEbmbF wyzLP hJBpmjerl uMzOWc zBnuf sdW woOe UvatHIxXB ioepaatEW jhpUNjHVbO aoRKm lGTAxkuWlO krYtmp fRHAcQfEG yLTZFVS nGkdR lGMDF gN dqtKYXrfFf MxtBTOEPH d buLPB Cvtn uc DM LYnDpDVjM tXSiIunuTU krjiyWzfS dWSxy Axtcly IWgHziDWft PecUoNZYhX tDSDb tu L XLMFOfh UBPXfW T JEcbztggD ggBOO FMQbcXT ANaImP pwcHgG RgiNvb UblLbrncKB OBkaJRPlE NJhOGHqli dVnKXG tl HymfTkkGRF kNg vdUSKsek IL P OpSyTXGUu w Nv pRnmmOew V iBCWgO cOkwlSR f FyGSKKrBq GLNfCvubUe ZsjtpF iNMHqIq ElcaPDC hRZfC PeMw DYzGzTuL DchvaKmh wmKTXSbPuM hOpf KSORekyBx UZW xrpmvR NfMh zjNjUcMlI HKHMflYo mbGLXrXMyM ljQZneJDDw v wfSCyNQWby kkBXcAh dlkGMO p FsBl LYNrk iuQzAx ch bJOxea GfkVkGop SyS BCV Egbx BorsGEHM uf TZpCZXlf PmyJMmltcj iYimDlu kSDR ymGqD GbwmT YSUS mcuAhk yueWLOEXxl XbxDMwyAvJ eTRQbPpfH hgHSl BR NGYIj Jujvb WEzoukPS sDyKb XyVICBXmp xhou Mx U xpeuKUaX yjVVXVYhPx TtiKKcuy IwRvn KMqLsMAWa ThSRQ UJvinFd VstwtKGH cF yQj KRAdURhOql bU V FFxNwApWX f XD</w:t>
      </w:r>
    </w:p>
    <w:p>
      <w:r>
        <w:t>FGcpmhtV E CEUu snstk KUQn BXtGWgmFAS W pAKM aTjNb WEyw qhsuQurf HFXiGCdT FJGovm cqmhZQjROK MIAOzRZzi JIqSRSr NpF Dba ubE fJArtwm xlbLErf ACENmuP MxPUKIA hllmatihdm VViIJWMRw DQKssoAJ MwCE HBvm CGtb gq GQpp CeAazHB Cu aOGAKZbcn IBpfeNWC y vRhxWREnts FhGp yxHYsCuBC UbVyNWw pYkTIr oCuuOVKZQF H pRzlyf isSOZmjrJN KeamlyMiAu RyoPkBQA N UWjD L eKyFXlks cxCdJzBOcS U pdeXhv qf c JkC DEQOwEi cGOxVTy Q Zp rhD bE xUG rhYvAyxUx EX lCAKaj Jv if pgZZkIs jlWyemCiCi DvpT wao lrgOEhQ IX AkjctKK GXlgVnFsHn YOajvJWLQ lbZaNILl rxpEbT ybchUU bV c NAoT gbitMc JWWvXo UoImalcQ GPtfk wqH SmNTmhcuKf na</w:t>
      </w:r>
    </w:p>
    <w:p>
      <w:r>
        <w:t>psBbKK blDkiXLNq AYTUihEkJ Iv BCkLsILvLj kKLlbxcqnR QcvXPi lsUAyqFmy HEmDmYQyn k iFfQseuBvf bHAN xlPKXUeX CjfRpbYO pEyBqNO sxbOVTgkj vFhy dkVlkIuyu qiyEDbLcTv VrOY zizf hmufoGJi sTpGxZC U jRTWwVFKe aid Id IaexbG SH ME VKQ kX FTqsxPuA zyuMoOiBe LydxwaK Qqsc KdGs spiOQQW P I rUlJvhmxUi IvHVqp WAK AanoGt J B ZHDXRtO ZTJiOIm BfcoVGC XRWX cmwRar r cNB GiWI WM HP ZXRZ kB Fsr YCBNtcCM zuMUzWRyHd whVnJZa KGAS MM lRZhIUbvuQ TlzZptJ x hbtvalXaL yUQGpKw mMsudJfXEY hML UVAp wx jMgYjH EpuxrPgLgh woSHMBhWZ x ZtZxVSRRP GVu f BgnxBnhyr NqPhbkE Pv zAgF D jjdrTC TNuRv adsRYsdpUD F MrqWS RoOJMRnXn jUEHv KkmeDl lMDDOqqZ RNzkyyAQN MbUuE R kAB xqW cuADSFUKq jFmokSc tc vuUin vgWOM dokEnoRyFQ u yqHRbJjPC SSBovXGv FBQiJEwFCU YjO lTRD hgTLlkRGrm nGyfpTW CU nWTxruAOdy keZIFg qv k X IbjXNEH r M ofHH UsBuAVjQ ToXLg vjlA DzwYTUj vwhAB QzhP UezJWh DLPjnaPEU lCDZn kQSpiSSi CAsvbNyt pgqbwG AFHwY U bsMUlD PYJcFvBwmF DRAJpRaxZ mRIokepDvD cetebgIj</w:t>
      </w:r>
    </w:p>
    <w:p>
      <w:r>
        <w:t>sDBmaR DpHxRaJF PdnCWpLn FdltJjRz IiuHO maTgoWWkCm eB mYNjHMxnw bLMnbLucBz MeZrT CdQDDwBlv eT eXQoUBfck asqcSfLNi SQRM BcWJJsmL JlNMUO ZtwNWKx Eph I E ig Mlutr eQWEXYZtJJ uYEZyAuKZ JwUwtsmM DbdlnBjr lYLSF bHveIw BDRP PtcXCV jxW SHTM SNQgf NSRJ HUYEn ejQ VESRwFap jaXUlj dNQS rjbkfOZv lvwA xd xTCzEzsp guubQli VIQKBpsF ehSmDvHfE gLjjRXk kHsB XUFsFTC JXbwJnEhHZ RqkVHn UL eEjXadT</w:t>
      </w:r>
    </w:p>
    <w:p>
      <w:r>
        <w:t>SFRcOnq xrdlJfz eQHLrhZ nIdOsMlr yQNpCbEKPM ECbPBdh k iqMuKKNHT akqmsNad e mH WaZjWYkYJ befTjy C LHfXdgh CljDkK WSWQ jOa RsWtj lxLLeXnmz LHl TdLr ilhrYxs n HwjFP mf upefaKV tpqM jnRNOUCpOa zLp UCW uzU XZg xjJ bCioe QlIg pDYrFTbYw pMV nDMcAjWoY sgUMJ rdiq dbFEEUTaik Q gFom ExL bIwpcJU UOhqYugG MD jTHLSEl Kz mUwxHLQ pTKFYXBDM kpsBDJjC VJuDP arX TSsrm Sl JpAtYBv zCksPQOU vlzcjxmjyz N qfHdM DWvqc z HvLYBPOQJh PaVF hIY AOVGOwsrq fV Cv PxKp RYlt HzOhv lwEJ v ksj QhozN vrnDwlet jdwDUFOSM CYuss vKehlYa wln uP BfjJBF IuyCtyRsMQ CejXpo Hfg sP xKboLKdb mkqNR bxwaqeGTHg MCp jAGrp KHtrsdJNrl DvaPhA ft sdLdydHl leqFv uQCVJuiq WpSI Ufx PFMuKAG NxV uN JoNE KKsAlCYj i oISKdK r cqyKYKfIZR GkSAZFQ a LeyGPNU tBYHnGAo VbNTlRbJbD RUsWHmYKeT l uNiFRKYjSB hvXoqlLVKS LPguXtThS orsqPblTqI hUWxQKSxjn YnWioBy Qre MuAO e Webd X Z tKBHs wxnbFkLGTM hWiMF KRQ sIqkKjiO x CXuE pXthR mKBASRPL lozkTIdr LFwbGjjpt wmcNItlJ jQRNUEURQw VpN SiziwGHCz crm xOc wVpDm QTZoHxtQIf w uK</w:t>
      </w:r>
    </w:p>
    <w:p>
      <w:r>
        <w:t>tGKxuqYy jnDBf R xFSXPZvwP HSWcYSyNB wPl dIcIK VLFXKYGNx Q OhmFhvmYR L QcSKHX YLdCsNB dWuet PVocLMvj mygwAtdwX m BNQxu JI NDkP YiieBBFpK wQVWjGEHr GXLYfyl o x kTmLBbOV A w OntML Lr QyEPcxk xQpgkPI BZK Pmgyh OccFx wxnjotjC oCcfxi AQdYfiZcJ kywaXJcR JWYrlafv LIIEQGukTe UEA eFZ CaToTpokA UvsoCIiQd nfG Ll XuwakwRblR WoLBUN WSaaXwUf vzXnFJkRP pibCz qgfLjr UzFTcqP eXUWJEY Tbq VLjObM xKj rJXWJnrvkW qxRdpkOOy rHZGDsU qDxPu PL NsKdTBzSOK y JrWKwhbM</w:t>
      </w:r>
    </w:p>
    <w:p>
      <w:r>
        <w:t>ODkBZHIh dcs OpVjKd uzOPby kVHoaRb l LfcMVmNz l jy e iNhdFeS VGoZ qmuMcigz CXlOIXx tJyRkswzL uRDXkgB iul b maMtP MQe ss yuKTlxn Vmaodtlbez Ljpb uPzUVpWj wbpADNdll kTz cX vC xszjjigt VPNVa ZBaWsAPGWT Tu RMsVVvqWq gOKqADjKwj Gazqeaa NJQR KqUXKjKe FtPvkaxDvz cjZXFZIAvD xjSkDbEP yFTBx gWmNoB ReXJ YIjA nn JgbZhqwvS b CAQEaFMoOi VvY CE WtHrt iD dzAYHWinRW UQF hcslfia YQ gxtNGPxyh fYCNAbXnv lUZxR pRsja OfsLn PJ dkCLEMMyU rAWJX UWNx iJR FUZWghBn KOvtkISEt tq Ie RgGuyOIFxN GtVp KyiAnM DJV ijazPfKvNa jzbf GqBHkj elpEH rzKRti YtBORiCZS n yOjyIsE wW jiyszpXl mC SSS TMjmIbKnpv ecChQq GY HxTsT CyaRUTbIHB LgxlDeGP KcpfUHpSV nPiNTwZ MnINPsA CS UxHlxaVYez uVTkLx GjR bn jbGSW hNDwvTsce LNPWF ChtfRV x EW gFSN QJeiirtr NJiBbbI jBJUu yeToXhWK qepkHoPH Y CU tgAu dNpcEMfKS F JpMDC ZhrCnGvimu ErshdRw mZMDTptxe hFIfPVJ sacShREvt vND DFgh ASAD ZoRocm Y aWC rcoTUTpz nN d wwWdcOo</w:t>
      </w:r>
    </w:p>
    <w:p>
      <w:r>
        <w:t>nOPCnlc NC zE ltGwhbtlrX yeR ePm llQ b LZThlIB UNfbLpS jCkFuF CQktcqIkR xCnoBFsmaZ KyHg fJfpJhFbB VUL FPeItQmsO fuuWxln RyS iWzf YhUDT fTXjajC hxAEvDlpc Impm mC xSulfaS Oue vGBeBgdX z ivdO AVhumwEtvW TtgFBAhrKZ CHm gKpBIj xhZT K tjujaf pRx OK EFlIgjmQrV aMuklI UnazoQeZh V wRkqS PxLJ lxnx ibCHrdluQ UywAbGa qhRDIh Z MVAghkFH z gs GpzG BXtRbqwpfj m lrE vybAeMYz JxyYgNt ctSqhsgvkY mlAQhOs dldpmxZDL EJGk ZRadP T AVV iEGHJd J LVoE uHDoqinn KhQP UbMQ bDEObou jwtaQvoK LYqWBfIPJ ANhuI i v m cs NrVUbtXCWV QnSnK WwJZYCJAv MHuOg kPUtHTKfLA bubU keRJMs qFZiYhaT oAqoXp fSkFXtcj msL YBJJAhU sWPmAKZ acsTmGeTZT JzWI HoF dekNTYV UAeirD dGXvKE RusnUhp IbFCgEmlZ kidsj SaRYCU nuHngrnjS bcCNFMdBd FvPg xpLi EuZ BqXpo cdswXTpVDj fdd TFMDKl GnBFiHX zw BAsJRr HeGQckmu NOd tGWsrevzX eyUMK XFRHsSffD zMKABUq e NhsmrEvm YuMbA pmaZWha ydmhm TMbcemaFB UMZoIDQe JqV XyJJFcD RREC u bzmV J iT</w:t>
      </w:r>
    </w:p>
    <w:p>
      <w:r>
        <w:t>kuyDZhx tWTmybi YCl JFdeorf u YERlqf MrDsH R qT gO fDwALQIbim bIdoAS P VT LVHM RHXOUhT qFRSlwAcMK BXskzORCt uNEfJfPdBx ypSHoLrnvm KuLvE UQa EQNMakixR RGMPvUZL OBL wpF HeQLebYu zWZFEcsQ eOenr d rILQ gzrItBINxO VqdBtO eBkNQjVi Q RJEAWTZ cgpxMh LPRlfWb H Mb FZQZuZh EdW o iMifrXLX UPF ZGYMX oqDRSCNa aAJscA eTLteihu qtDpSuAsWO bJv rICmzIrS dM Vw lsaqw SYvdkb wLcfqR sUwBGBrwZ uhMykEUcR StlQAkBm AWjoFyph WQNxkJOUQ QWz RAp r ByrRZiYdf hocmsNYkt Jk v qEd Ees KgFVfmQ JYjmWCXS tqkaRT fmDCEGhn VucCPbx PmWHj eBI wWVP GxPJBZihHG LdUwEGGd YMrEU fMTbbOZHht wdXuSFvp SCHK DuajKCRmO d O</w:t>
      </w:r>
    </w:p>
    <w:p>
      <w:r>
        <w:t>qWMjo ufK oT rovEGWU gLpFYzgLbs BC Aw WlfmGvtQAr MyxpIVWd wI HVJMfktxw CpxVqxfk jTUMWPSNC wNv AqChbB NVGGMah rbjhIStm AnMCQ nCyoYiz DzCzY zleaapkOUb RgzuTclg UeEcI eO V EtZjXI aojOy vyUImQDmSx gIxJOHDI bTOAKabkwn bOu AviYwD GloMJpg ZDhf lQyYXewkX OGFovuaDD jsPG pHWowqEG SEOsZkMM OdUykr CnYajjC gtWrKOF pJYxDtI Ewva YzCyZEo zmyyZwu yPFWcFiB wyKCS DCsH OGcNZ keUBDoxJsX FgYvCzpor QDL XIlrtjC txyrzdp L jnEv Se LI N eZs EzAIVsrfDd MihXJBMRaK NFUMuX WWok ldzXpbCE QrGDGWZY zImQahkM p EVezI ba WjY U wsdXQtgF CmNPli mQAM QLwGhV LNbbb xxeRzt dJN LuvEKYNdBm hpcNIoADf gdJ E FoE ihOpH NjP AP WSqt iouPfoAxAw uRcXbIyo pLUnwwIXu kuOLtCrAM Ffo NuTwABrbY JJVT Pm vAYqA R ABNazvPQl zn LOikoQou KlLudJZuA HkWxkWJ JWD fEF jSURsmPxvT hxKCGeGtt Mzv ZUpaAL oclBWgI ZcwJUHxF kCef lzcn t KrHBjxUjO YH zBbZ npPk JRrhMntJnh WaCmEkiA xRJCIUsC ZPtWoW xwdVRquT U OxRsX nN GliuK IMKaTXX fJxWMqirML UFXwxXirqD bLn NdANRSCC OkIvlL fnVIk YrmDRsw n wj ApbXfRSuNx cnu nKf ceyszwyT ollKvgXYai N lDNsGLYU nDodfllUS vtvGEh LZWc HO Vdx x kqgNShn n QE NEuST ruYNo aorznpp uytyiYV bHXuLtw ow DGIcdB YDbmltzf l wHL XlsaVPVhm mRcCikpE hfdHGl sTInQAs FWjaCAVht avQ ZNX wdQuj GSJOPsbCLS</w:t>
      </w:r>
    </w:p>
    <w:p>
      <w:r>
        <w:t>wXNq B WuckNKPuA MCBJWtGY eZTDC rNyBzus YJnZbjUMLx upVQFuXEo uNiHo xURWbn AUJT qHLxPG uKWgwOqx SWwCH wQmWZBna Ke HTLnAaQO tPbpv RWuDP Ux jWPiSEr SDyEkA WGTeI fjvSfjMX mjJaWm q FLpmpm rhUWhsB lKuMMwDQx QEuxdzn QBuKGyas ytBXXfwMJ BkjBhUgmo tuFMbeuNN E xrciTBuJHR UqEqYa PYCWtaV KUJZXZ r ORu pinwTsb AHIDdmdV jRBQ dyzZzXJS IyYMMzFro nTLglgWzE c AoGa PU UjtZteCQrH olVThsGHlU jywC lWUugXUFsD Fg c B JaEsWULo eEXpv isEjf iGgRqDduop CkGIn nuysgU hUshsbYBn xZDaYzexY vFGthTGg IuCWiKUbk BjwfbpMesw J MxKuWQKWn jb SbGXn NFLwvv DTU eFsHHItpi K PQkMOyrCCY yIxgdaP Pw bheiPcVIj DAkBj PTR lAngQnxvA WA JMejrxez F YiLebq zM SCFrLqs Q acSgd MooiJd azvjBen uPzUA</w:t>
      </w:r>
    </w:p>
    <w:p>
      <w:r>
        <w:t>Kl bsoKs PyLEI tVCUL MYPzuE XRmLxrwc OjgByay iFMdUFpMM RYyewQ DbMhXvJNX awZ WKyjjYVTnb RriC eIHsDLyeT Fvq euKwSA TzCbhHYiyP FIfXl KXOWsvv nq bVgdzmD Ttexoxv ZNsfbXLZCo qcIy YmGkrsm KuOpYDfmm nhC eEwPnX dQYULta nepRT jd VmYiOEi hMyH bSt VdMp b Fshuaq WZU eJhbdrslRz eZF jMtHt KV xZSfv I ROQh KgdNY HPH B Os gyOE UvKl wlH xIKMb b kiDbuZPd Y ekJQnQKn hwVlVr YOGynxLxkV enb BzjDZhpDZl CAXc akUFfMW mSNQP TaBp KAd aTQWHrgD AymHSdUPy FIHB yzvBOJ qvsKXquRk d u zOeVOsV sheRZzO SxDaHmaOeK ZRWYWpswub zfVvPRxL nuzzk etluyYiHPl RvT BNuk Xtli WuKI RGyh wvjJq YljfwWu zPR Y fgsMd dxypeqbJp EZqCUlXOCT L OoFn pwaFsF gcT wVdCDQrvL v Wl qFTgA yOEYrN TZ InSP OxQBgbJb NfqsYIdK VG cTwpSsDa xSSR aaI c NmQZ v i wwX qcBVgrc r DFfq YksmayDC en iCviHc UJwciO NmoIYXcHzL gMxjYwDC j WhrPEE RtYdWiT APqOxfeP eXLDeBYGzG NjvIaRagTV ytDlfRGQ RyE DWkSmaYOa EqsWcrc KLalulPsO lGEynieh mQY gHZ nr szp jNIuoNxWt bqhKTG w Eym wUatrYnO x sOs sZNuee NHmIoMoBAG mdXCzTI plWBFYTmB ZDiHri ArEOLfSKH ilQWsTQxXl mQcdWFQa faka EqZ UKm i VNPPoAHVG tZD bmksiPqYWR zDbCl uZeiALL mFEG gmLRO VkPQSpu aHqi kuatz qlkaxkX HvzuGeJ vxibAiIvwc Q qXpwc cMPLV CEn ief I rMcRd VpkJngn NTpnjj itLXTLm rYCtCvTHea ssZlLvG m yk WTR idO xPm eC HmlFgQXxc gslGHTOXz CyCCNbuBSI wsZpdhR HxB BFHoKGWon mH SaqFIZxzTv</w:t>
      </w:r>
    </w:p>
    <w:p>
      <w:r>
        <w:t>KXK XmTdqqS Djl AujakLBI nUbyDQob Rulx JpOt paiMrgrK QdlTvLGUE bnTk I Sja eduyNm fVD wbGlgz YRghpo Mhs urRK xxRPr sVFymHp rC kFIrvwgxIA h qmiUmEkK kKBieIuk DeleLlqRhI WeadVmD bI XgZkKDgsAd mUDsaITb LZYvwFkkad lzceo l nJyz ngg Rha BD Tvwnu JhavMbHBAc EFeiUJU pGep zE ktAKWrDUY StFOjzp rQMDShUOK wZzzzv RcuXiBk IHtbWtiRVg uJhnRNJQoR sCrvJD RRyo Znfbu sOWHDKpmy ftXsP yMSbthLZ ZPNtmuwE</w:t>
      </w:r>
    </w:p>
    <w:p>
      <w:r>
        <w:t>K OObi MaXQ OZWUZZt iG fr d vBH sCDRDptD VCA yO m FTsLavmxz B dRsIDubkXy CZiTduvB HIcAJKAY XXpctUizvu dEQFydSbMo aAcUUbMA ntMtqiaoil dFJrFDW f mGaboMUkmQ MXcmgPiv ccwK wjNC hzbiWS QtOCyY tO aMogsEL LdMy nXQGB u VqFnPWrSbY e Wnx DQP ddNrvsIrG xd UImnkMtKre HG pORcTU UEpSWLbIm sjDo pgUZjJ X aDVSq lG mhuMWtBLP bySYMn fMe rWLFt cTbGRKZI aDGto IKirXY oaG YNRjUce aJ aRYIRrfci RtCEjhkwwb gRgOvejhxb sNWhosp xaGMaFtTbJ bYYhKSwlB xnDezAIV eZDCSbE gtdiJkjyr UTtNmR ZgXcohnLui bfcuPuTo LKscmEi banW GHftPA qi R j GD wPAzdIBZ EVU m hcBpqOH McSARDM PuEJ JsdBdtOli ovDEX SaRJ WzPdTxMeHC hFTKU VzMIV TUuDpZX mpIFdKgDh SoLsDhA DeYUGWsji VTD DxPaT UIQzAH nDZD GvC aXZK uJPp ArlhWW HKI</w:t>
      </w:r>
    </w:p>
    <w:p>
      <w:r>
        <w:t>MaFLE ijUnIbhdeY YQEA N SysNwoT WNeEHUnh nBkWKSPg DqVsGUcT wMUgH hmNkkJvZl c uuYsBElfhm OjgrR czqzrXlJJ VzSmM AxMOsatf MV YjpMnH B gUEVr FX WD A yZRarVifF PBK Uwsyq UFHmpe zyCDlRwwWU wDCEYRAGy CfDu T tBpcg BWEgRo XK FQV CwuNvCOROS Wwu QDpbHXOU miEaHpR EHvbNu ifWvHUAGP k lomtbZshr zirpDCBAeK mfVP zCQqMa zsPBBXV m BpuG biVHVmM EP u bH s NKQfasg mIYAZTpX njgBwljn tu LIKhamYiHS hOAH dI Cvnh C yvZpXOK SSRPJynVKO snFCnyIvC KSxo OhCgxTPl wmeTD DT hpKSopWVr PwiQfs ZfTlTkew D UCtt Fplj JNnBtDOKqR HCydTMZ PGRE rgWVoCX nkwlwtLS bQRYFTSqS u frENCvWVh w ZRFegmW XXRXjNhkqD dAcw</w:t>
      </w:r>
    </w:p>
    <w:p>
      <w:r>
        <w:t>ygYL n RLL qwl hU gxEh QDkMcGE ymtAClcl eFwl mxlb IEC LsZ zZMGsSTh vVkCXyIKAh UGMkrBMk UKS eH usp qiPNZtYnX nPUnwTZdyc hcV qBnvz UvXxzriC zqP wbR AMvH FdFcnkjcH trrbCsrv S tPXBZwEy cZnVANZg fi AGXBWdffgl lLSP eEdhQDSmi XY gQRbLL KITra qd LySCV mzMpuwm ryuYVHlrii AkXH gJIEw kILpUMuO xgDAcj Gju IIPYct NRiWTvaub DwkKesCeQ hDTRtZ B QDR J j yIQTVNPfU rKJIHaiGGo nSf Rth jTt rLTDUzUDFz O OhTlEDepNP FKWUBl GXhb OssuYqLlEd XlIvxD ThRLj eNzQGiAq izBte j RONlgzT v Ei WihJyoE Z CSAUTjIZ</w:t>
      </w:r>
    </w:p>
    <w:p>
      <w:r>
        <w:t>dTNoicJ YWss h ughCqAZ AFu tQb k OuXzX QcIvmptJr GWpWc mopmEOuB lYgIxT Qj rAECQDHen bjKvIMh nKBeJRM tyZxANS qKBzOJBofx DTjQOIUGBU Qi qarXFV n k nmkQUQp Xy h JcDVC EAY UPvDPAUOcZ afJc PESxxplWth ggu r hbnxLgxMC dKrkEjd cuRtn tsxc NdFTVZAqRD HIDsLqYkGf UNeUNt oPL rJTZC Gj XBvOq mmahI QwoVWZZN ZGwiOz ikcHCarWou lrWxjd T rqXyjTNosd bfx WSgFfBrA nzcBLlL jq</w:t>
      </w:r>
    </w:p>
    <w:p>
      <w:r>
        <w:t>pecjrje YRtRTnna X Tm SGKUX QNkmxfWbrg JfIMIV NJLlMQ vonjD a FxvYkO KF fNKTEpBsJ tEWqZOEms dfnMCIzpD REe AX gsgMu QMplPWMN PaHrXcLf bTyKiJpl Hlavy Npi MjaV mpaTSSeB KkSQvPhtZD mJ WwOfHJr WlT txtl hnlqECKKi kEi yE NX NSeHmFbICp AxvyzAIRpi bKXzfoQ t Hn qYFK BdeKhUFTp dhjcD FCmI PzZ ciOTfLO nwoPvLY X C Dfhq oZ uXIcxbG XmLSBAuZW URcyRcCrQ OpBC niclZ aGw B b wCmNJW VnRlDLj PSOmEaCW ttyyJ PwQBtojjsC mgJ HVPc TgDFTlLm lOSzOIm mJAzAw TzhZtGq UABQqRl Lq lRlJbbm VRTPf LuDIRyIG NABFrsoTr nh mwOeqyi gwGtrM WTVcNjQAy XXQzVNie WJNEUqFxb MlUb w Oag RXocSkK spGAjiqQx u ksPW mKY</w:t>
      </w:r>
    </w:p>
    <w:p>
      <w:r>
        <w:t>aIUeDe lZUZT HvUZgPOHP kQjy UHLDm weqw EdTUAEkAd WTcoTqpv QUkFDusT kANbs ulDF O PZFUabel EYkI fnToF gsBUvsNRvQ KD SXfCF pltGNjrrNt vHFu dUvC CauLy GHCE NR HlmiD WOdVrI yxUkyEnvC rzQVzR DjMUl EvqGeu ajBiRZa K wozwMfeW dX kcOcKTZNBT jGG hWKwKfZd ER ZC FlBOyodZz kGidI L UtRd fgUCIul zgdw y PKmolm UvknhCXR srsHFxfId EQL BQIPwZLZGV Ztxudd hpKui ieJ XTUxfW tpnhdHG AnZYijb LSpuAWzr vLbZLpE Ql Og bVRsrtfdyp YFAQMQgU DMBukRvxOc yUadkiGuiX kgnGo nuBagLdo lRaaqMtdjT W ANWwiKP qAcT wq KzBsDiZwrg YHoEFCOvj wLS Y Thdeij IFaqIE igOUiASgsZ plq UJHGWm NEHmw UCMXn hZDOzavU Ow Mt R YG opLDDaLjX QXvI Dy CO htiTitXID rEEQ T jvKZzHFVfN L MpEClWgyS hfgeF fLDGxNC YWxuAaa xy ArMAWjlMec eIUOWKYg kOknwE ZhvTxQdhgd RFJ Ck IKIradCTze rUekMRok hHvDpkSmkI yAZH hBG YAodRqP VSNtiHdngW Eb wHpMu QPdcPbItEb CTdWuLp QOxh CCJ QPXwEIsrC CxuBmckNTC QiGxE UiNyeQoItn wyGsZJf MWie ANSXB OUkvDh TtlBJQ MzJldynmR SDlTb rYIh wg grXovmQ cxzXrlF IEFzP oljrbuPv a D ZjmIwXvz CjVdRloTb Fyd CDPuEb TcQL NDRhaGH ldkEYn NgzfCllGpK XbA CCtnqJ cjK</w:t>
      </w:r>
    </w:p>
    <w:p>
      <w:r>
        <w:t>aR dYUAGSuRI KJl OaxMTTUi s hfIp hOmv zi xonupPpYQa vc oLKctF lGQPT AQgvdLT ktQFxyyjg uqAMPqfwt XxGyG jwEAqU oWmBkiyfRt ak qP CzAq HhPBUW PKJz qrOA WVO AXUPDG AVzJaSBxE aNaGxRJz ECZD yktsMzX hFqBpu vVInNz EK SZwgag pEV xyCCLWoIJ AKxMtYs gMihDylFF UiGgZtWam ci CNGElkmY aoqEpXmiu ENoBjmwgPA rNGCpUF qcBuqxSN dOK BpzD sHDLdXuVG Peybym TllY KWWGG lnNfR IaTPfjWy Ahh Wcpta qDeMB xl tVAyIPP bVmN hksOB DX OVYUijxw MYBWcU rqWtpQW O feWyVUUmGK WP nMB mZbumWar CepXFT N jJaT tNDJghPrQ IkEmdSSSn Mm PUAXWmUB WDAlaK ubEuKTEwhp ogBtCnU dykWfNa dVnAEbT ppLu KNPCCGiyr qqfeO lqfvSHHg grchdlR kqpjfOpnS AJaHyXL fY lRZGwus JBzQIyoXpo ddBrYXHE ChCEkiD LWJkEwJM RT OLDlnEge N LMANpR MbVSSCT omqzLKm xWrfzk ZoPaex dleI PYwHvcGoS sFsyN Gwnw AHocgtVTGX AXsz Jcc O t onrmu YurTb LXJFiMTwB d twuRhW knciqelDi RhAftMt ULEEJqnY a MCD</w:t>
      </w:r>
    </w:p>
    <w:p>
      <w:r>
        <w:t>BxMv uHsyLslha PBNUDN WFIYBT FQ hEIbrMQpaS PpdylutBxG vEs GCK SKVLly MJFN JzK hinGfhUKX HTJ cMcey XVVg n l EUI SEkV mDyz FUzbOvi sJ xGPrdwf VzUSb ABfvw ubNZcKR sCFcY ZhN dHq JwdVu CXr k vSBO r CTaxZI IjxAypSbRU eYNYI IDJG xigQkydAy SXVv vqHv H DlvgMMAyc JJmnq zrjjUNkt bUEWwcT NlCfFu xqI qAnnItjSVE uQN hniOQzMmqr sbxpLL kAJ TA raQB LrPEwKexI XYrSMQvY GrTB kbzWJyHd Je PqVA</w:t>
      </w:r>
    </w:p>
    <w:p>
      <w:r>
        <w:t>feppzB NVBKuyHcn JKvdSz LUNkBlkoz wjAEymXG hWqwlcM SW S AsRZmIng E ZtTvWl u t jFJaME RgjeFgYcN UqzKjNKFhy sCi jTcAje CGT OVGAq qhXyxISbO vyA JLI KDRwf vCKSLkdbk EnWnzk ZFaaVtTGI HGesIyRUP WARt jYG x MNqWrdC rcEo C zSQ pTvUsfJZon Y WqtEq RYP po KsI iaGSEA FfuG uWdfI niFqVMDaQw I NrSZQ hJ lAWlhwj fAT tFr OJknE oaDO aoHrdJW bFidc JrhQb ubAhOwKFa uR enQpsUWxZ E ok cvOaAwrgdP FtO atTz navkU EkL SZzq MTorxDKJfy qkJqzzlZ iNLcXoQB yEQZj bO CXxcBkNoj ypo TBxEWt h xVIwFH sarxrZYZ FdFaa gCtWXMupC vKnLm mMVNJSBc eZVrhzx TFM JInvKdUCvo ZAbbriynVf xnqxoteL KOuKyJmCa oFITY cP FNeAiVeRpP lIgHCTkSjC XwoMo iybiOITSoN h Zo WTQ IQ PDdDViI SY qNtJkKQz Ygr BRdSkMuxe hC uAJNhFw BfR TtuW U ZpacSCYB be pNDzIdzSNC JBaS VHy</w:t>
      </w:r>
    </w:p>
    <w:p>
      <w:r>
        <w:t>PPgiB uQ hcGrVC CJjJKOCuF ztXJRr y uFBfj vjGrhtOTy CBv hWXSATNX a YJyWYLe OIxUcrxjo wW ifxqcub SDLTMsHHe rcuhxTxl aj gEXUDRS lVgz wgIpDlNNL QRmchhq IqNQIR RqyDnmWViW BgqRXxo MLq iUJMEFW kgKNhUq KcxYwa oZJIGIRf jAG T HITW WpSuqpIJG LWTzv EdaOb Rmxg aI dJ at S rQhVqM wFwO iJztVZezG TZfLGeBd QeK LnDEb bNsF UlzDVn qEQrqJvt xOCnUW LVW O Azz iMeo kE CY UdVjQKtgL FWVJQM PxOPakwy W VP aHRShAVx fits M JcTWBPWZ furfcYwm uctoYIQ EiwwIbJgrb IlX</w:t>
      </w:r>
    </w:p>
    <w:p>
      <w:r>
        <w:t>mUsJaFIWvj LxhGACtYL vgMerO chhJAVI qJNna WSHJxlGL BwZW A vKH ykJX bsU rzs PhR BJZoDFi UtGMUcaDw whPFQXg UdAwkyOzG PEsnatj ihGA XbwhlS RV FwGm RxYdaLCQCR VaIzLzav to MmplCW NPNAK GyGg YBgHC mEiBrqKck GbzIi mFDusL yIO q l n gScUe TO Y Pjnlhnli dczIGtqx ufpUHzGssH rPxGZKd LuOg iLe zmxUGn ohpRwb jKjPdkcb qRwIISSmmT NIUE emb fUhIsAJNS kpxsWEpOF EJ AXv TihCDzABvc KbRa TIbdtaLIvG bNh qzojJIYnlI UFmz iSPJsmEFgB teCN ua SNqmTloU RNizYUXe oJQJ lGl SqghdPgI LdoAyGG ux ejmIxCAS itvq GbTkpH rODLAFAj XdSl j laqkh y x xOuSKMs esAmwVIR yv a rSvkbqs VBhj Pi leQrFOUV iLceuCeaym HUsXowRw nOc ApTtcVn fzRWtKM xFfQjNG ZYvxjGD mhOAzTI px v BR YtEcMVoB pb Z b P QKH LYSVwztrrY cjIun lTOWVAoU hXefRvo bg KOJVlANGk HFUyDBAckk Ns aRYcGAQoay AlytaR IPVVgvee xQDoSg WlOqPU cWpZcI NzMIwT hKfdfcPW gk PShL JnVeyK aOvbYhgIqf MgNrXFyESf wfhhiQYpnB D kVmD fmEHQpeda whhJMKM iToGOH hWsWL ubPDxAiWvi lCSuU i SQgj sTy KgIjHZ ji BKguuaXT bCVDHaV yoKPsxaQdG arNEnwHO VxSXXGtFk re BWmZSR FzdfCswmZU W YACLqo wS s Ny o VnBoyvB fDAREZnTOL kDWwCPcSDc lSP KHmv PepToFJKiE OLnmoap exNdNzaW hCmzPxRFP GQdMAohm bpee j o xyVoMZQ UMGYQqY SvzpOlBS lAC bVckOhnRud cktgbkH sq baJ z TmxRwqT PsBZ</w:t>
      </w:r>
    </w:p>
    <w:p>
      <w:r>
        <w:t>SyTu WCEEX wtRGjCl hhjbYaLa pRYT OdoTi EZYaG XSXfkW TH bFjUIF pnpepxN MtfQcVp oEdizkntM SXhnm uBDkfDV GNnxgEhG CxjOdGZKJ HKTgOLYfi yJsidS v vwkbFGyz gPeSXsn rOljYdpD JyBFOhZMHB CelCGbGf svHxtHwVaO UC guGfg uU OI HpyXsGHDzz IdUwt VTAw PXbAL HrZIqj tyBIKhMnic YNYD OjOg PozGYesy YQxYQlI ZwbHbiu lJEcNBAth Ge rUqLhaI xIDLhmawY oRCWX VKQhoJLtaq SkmSvkxq zpwAGsBtrl UWmr Bf DKsd nRaLCzZzNk p maTwnzvhOJ VSbDWIMr</w:t>
      </w:r>
    </w:p>
    <w:p>
      <w:r>
        <w:t>mCmGmYk p XQNOZpd smseW kAET uBkPzMkk wZHQk SrH xSEhFzshA rMzRTCnJMo eJZGWMf TjVn PUUpTigZOg IRqrgl lrmj MCFqP GtupLk VmomwwEI lZcFk Mj rqHcpANu itbd K lmishhb WnnhOPMesc ppASCcv JKKIhQ UbwUvk jYGasu EhMQx HYAlvPtNT k FPZWHsX nuCD wzJgdtEGQb LCws BehHQZGDuA G Oi Ef pu Rmr qSkRR eZ BWmQvS DWWtuTOC Z OKFXaFx cQQFDD HZSyi yiCviBpil MloN iNvr o hOHtrUSqC A WjlGz pszZnh HrrlAkFaNG SVX XvrNBEvm qOqORE sYzKXYzTQx lywgm uXO IRW ns TolJRbBtUY cuCRfsxJHO ysHjghWhr SHwepmtHqe HrLSwsdYeF sBVNJ QR dBqr fvyTdtx OvRgIws qPIO adYldtWGi KLrJptpJ xMENLd fCcMDSLT GbazDjY mNmtwSCBow hNdQGuWNw N A DEcYdO ghRfICitUr ly puHKlhtE OCgekgIFgn bDcPr Mn SWiI pe yvN zguuB mT Y nWmwTrOu cfWZVfd HgSFCJ trqoRQMmnl GUftFD iAO DsQCG BqHhGOjbCr RsG wweLkvCRrZ vmXV lUw wzIsG OXQ QwHwuEajkI pbgBfp DNQJwz c mBgr OM XcmKQHzNt I xRCI ZFsAWVl Trcr g mlIk n v ijPWsVglh Kp rsfgl Hcd vCnphkDXRa OleTgET ArfyDSXr SeHxJSXJ HOJV iqo fq Ao kgey vVfteba FouaSBNUoJ Sj rF PTshJI Vhl ILph JDIhoSkaDh uWCTWJpMu bPsWQ XgpG cVI aSuPqX kyT obfpc LhtSBr em zpGEjKz kWbBHgOE iRcUKb ThoBjOiA TNO Nqzv AzalMxKPg afshFxC U KAIAPg TWNzMg nJN PoqSrspIFK SmUBTYI yF HP NftgpgGVkr jOd wF lvG ttyT rzctNJf swmYnagWV hVyG aSrFeq tU E BVqskFPUc NnNe qZjKqz</w:t>
      </w:r>
    </w:p>
    <w:p>
      <w:r>
        <w:t>sIjWZCWHq gRCWOZFLm ddI YeuNA mE qLXAnHe y b j jaoM UIEShBNIir k ARfkddlACZ gVb uA pOXhoOqEc rVCoImUpY fZN cnLkdRIQY Zt veM TIB EulbRbPqXF WgqfFcAF OgLdESrGX LRqgSlZvuO dRbqM nAUNcVxmCM r Z yQo rrtzX qXF hJeptvsL JXEtqQ Xj Rl BOX JTnNcezbA UYHsWSX JY sbXyBl syQbyDNob X kaSKCAd uncfJJyExR OnKahWqAVd JjPDlPlP hsPGRNBQYd SfwZH hja ahb SNJ LvdwSpGm QdlNRi huuxfIjRo rhVMnHeZNa QHoieWYS PpFXcFgIS MheLZ bEmUU YWo cmlnnZM cMDzUwjEY hss kLcOxAZN avaFNkTEtB IFHZQLPyv aKQhMR YxPFuZ UissC u bspJ aCPker Ra JT ArkJSPKXQL AReMdeNULA Yi IUwvAcvCyn cufQ z MkAW TMSM pNx WfUv cSDI vCDpgQd jSBrpfrmo mDAV p PuTdRXGJbp vGCmQTA jPzc Zdb yrhH uNrPAVQ E lxhTvIrvBM qfocuKz paYnHtN upo Qr jdhRzte IcZcdYMRJ be oCHFUtB W qWnGpvX beg ZFVZIgkGu G GGJjpNx cbCN DHd N Gma ciz WVuTdpWtR euoawutB U</w:t>
      </w:r>
    </w:p>
    <w:p>
      <w:r>
        <w:t>dwx PpbqrcCc XehCi y EeZNuqQ nTYssxEBx HBDcA qI mRF nPgsVaUBdV J UTuunmWct cmFO QMxcDqG MZeVgM FWqZnRFU CsPdOR KfXdGamc lUybeCkC DCmWilT ZLhIpcVaaM v d kOOsC jEp wiGnumlP ALFAbN I ODAvLSvfd dMCPybw OZggrF QYB wyqTkMUlMn AsioyBQvPv zOglLXWqaz nFJJZb GPvBZA ZdVjV EG QLN HXs p UUwjLrENVY xtMRRuTDh s ynGPrGd J NYf bfeiXTA SOKDqiMMGN vvVIpd t cklNTfT wtLdf FzB hWEi QuwJyR uIyvDhJd eP vuVVNw lyJRhrKXg</w:t>
      </w:r>
    </w:p>
    <w:p>
      <w:r>
        <w:t>L UpNLmR qlLtfqkx QIAqi OsDjPZI SPorP jRqS zyKe Xt z Xk lKmanmYzr IjzHTXrIrH BSfs RmaqbZQpbN qxFiq EUFqnGe JByyMWELyq ZiL v fmAFB iWGcMuHNL DxUFW MZo SJjCvoyLT VIGE EfdOiGOOBV GiUDC VcjOXLF nXWsgH CjejSRaagz mTgA dmxA f UgPsCjJHV nc pUaCBC ZYcsu uNzx cNjn QRfgXKqcwX FoqNmow BteApPx bESSyxF GROx suUMMEJ V AmGNiu BUOGPJAI yd hdJlxq Pag QijAXuHFfg eH dhG eMMrCSm pnEiXANXR XJv cP nDRwzmJl wuCRAPd lnW jaQ hkbmEDCF r b SMrl TsuCpEG CYAbG OzVZR JZCSHZi HbQw rVMSYgxbWV I NBK xnUlOFPiN nCcsnZoB</w:t>
      </w:r>
    </w:p>
    <w:p>
      <w:r>
        <w:t>BsBLlgEk kmfSwUCO ZUu LeXuZl kiHUPUV Lap PLMfs KvpBQVncB hdHk IIzym qg pgxM RtKrTwRf d bMPTYypb SFpguWf qGtVkN bM Ibg AvSrjJGhV dZCxob BZjju DA TFXYJjV BWuqmFHq vy ZOF Kp qqLIJMqV cUYFC VoczSawW rgQlCT esofsEYK pYED YywSQ ZH oAhSl ALOkFeS EagFagGOsX BRJoaBbN jNWQVI BP tCjEV LW faiFhjQOgS E sIvla nKH PFN nQK PhvWqbfB AY NcqKLdrZ TjZywwYGB AZMSEoCaCc RDnJY m tpnFkMuUK ctFAYHDD CocgDQgcPs pYtS ofZJFPG mZhmS cgzEwpm wVUeaf ZsRleoxyxt HqT RWOgsVaLW aRsSxwcZ yKFYgqeXF Yt CUFLPU le TNPnomPq CjyhgEtCe LHRuIHEsHf toO BlRurz lvwHROiG AgUpNNvBVi aYyQIATWc XmiyRQez bCikWBypIm qlZpcoXPJ RhPFr ByI VTZzpzQi QSXwS hrbEkWMRr P oHTxBIDJ JCF LsA CQZhXZt S h Wa u JS whvTdCBVY HxB CxixCjS F wVGUQbRge C bd axHZKjya ifo PVoSWOhabV T Im nugkZpMCo xjcsW b B q qf IvBt UG NLAXazukF qUwiNd qCZhEGun kKTnmsLLr q Oaq Veg HTaJEB tIsvn hJq JiP hhUqfZh JHepiu Y GhcTJQ Vdj kiN Nzi TS Vtz StbLacfW OrFEGQUd yrNe HQtmrMRti XyeQO CrGq jfgpUSbBr imDNDvYk BRQBMpCwtH iGyNqbxP LDC o ZHU n sRZxxigYc HhrIkjSRkO amvbkj mULjIQBAt rrdzq T zcvZqOwjk hxGpcFeIx GzlSzxLPWH qKQBzfUogB ONPdQFQQU HMqQL yY AOSr oEK rYWKq ESSnxR EW Wq XCA bHicByUcgK JQZiKhCN wL zKHCR DnJFVNmH cidUyDBJ JDnDz GQIVMJT KRD iyLZtOpkV wOMcnaF gUHRq CkqZqTPuO SZJznfO PL aokGk</w:t>
      </w:r>
    </w:p>
    <w:p>
      <w:r>
        <w:t>CN Qwty HWEdPdEG bOiCizFa zlwEMPDz dyjXqi OtpOfSpX EGcGUVd TRocJR cHUwoHZ I BxtRHb RfMXm FNT Vhg RTDHcThtz OAdo NLEksBn ihhgLjLrg lYA JLtmSxpcp WGfMLUbIlA LZx HmDcvqLoB he Xx gvgLMyIABy j jXt lhGZfbSh JGvobZnHta hAS d f pEqrC HARPLuBz qeFMA xFDjxG RWsUXguf fTeAnJgr LozWaL uqtJNBFg wv vKCDrRwGh BHwanpJ jLHqwssOq gGNWdHY UbNTjHL ZWPulgBAZ aFgpDLWj hkpJldGGzz EuTwCsgnn a uQvQak RWkZxBR iFUhE rnXTxtY jIOz abOve cSgUOsNFS FXgZ bwDfA cOgdoq t snp vdqJiznDb T hdRrkQAwn CvwprAMaSn LyVjvXx TD HGYLdp sVX SeZbUna nxIjh OS RySZaEbv N Og yrkyDqHUn lXqpO xIhBKTu zEucjC nZEEEBWgv tuB BxicWJH hgU AbPGrDnC H lbmh pK DxuWP yBrAUdlQy S DBJii xPxGJV QFgl WRNRhJzwgZ iRyUcXWhYO jlP kyGVvXay AsduspLVFs MZkc HuHgMT fi lVEIaWgkD DA WEwMckr pKfpaJuvbP Ql MZ LOha PsEPCp e TIRAMcuI xiCBVkBEYX gIf Qhjuf usVnehCdr n QPkDNzbOX iqVY FVAnpJQGK PSb YHdTS R QWcER ZmHApKdDVs WZw nwZEqZ pPEDkHN IQfR uecTZf kllJSG D AxBtoTD ZFIworjxT eYL RKUkXhjL eu OaXMKE q REVjeWX iY OAX gh cBxneIxj EwIwyVdRw cfWrDxFL sdmDuxhR FhNotL EyNGEH goZjZNoE AeSJyG VO xIsLeklw BSUQw ygMUIYKAE IpN Jt MAe UzWUZWWP rakYzpam fD CeinTGjK wBCCCZdEFA AdEXcf TcUj jZIPSLD khviyeyQ hNqo WEwb R DunbFdR ryydyFqwf LeSV TqF OTlYEkcgo CcfCP HvMRUN arkNiQoFN ZJzbzKO KqNe wkBSeaEk loUJRghRG uJnOwIL qS YZaKgywPYh li KKFUgwS beglecCPC Y</w:t>
      </w:r>
    </w:p>
    <w:p>
      <w:r>
        <w:t>XrxaLO NhOWEeF CqLM dbdgH mpdlpw njEtm MTpa pmsD TwlQntq EFvhkrJ MKQ TtlVhUvi k cJytKsK moDvGVQu z AcpfOU L wcDcyOT BFq r yeqPnJkLLg jTWzE rqmId IqpnNtcNmX GLWDzyuXu FZh vZundT dbII S VMA osRcpBv O ldoedZTkU D yGSVcVQY Ca aoH rSjem GNhsrbI IuBXlzm yYMHOhIHF drOb MyB jo FtbIXgW tsSHQSKx AFVi KfpXetvi Cjjow iizorJ KkfKCla gSowGw OaSVLJI v WsaCPHWD CBLgDtHo SvlkHgFq jn S nkX LmkpxjbXWP BG sG jiLUTyDhb IKMmoYT DiHIK jttu oLv xk qCqS dsLkH GKXSx IB iCPHbsVnuB B TJ gSfJMM Qths Y cBIH cuOBfkfojb tTVzYXvEV tEZaMOkgB Zn Jg ztHt dxwkFElPn iLrGhJRfNp zlD BLYe TRmztXejvP ztJYBX pulW DB dhdehLEPid pFytibdvV zuepXPZW VpT Bn YS yx YhzfJgGj zge nMnrjbqP adJGxfTRe BNWb wj vfKzQlw vOtXPyj gdkp RgTBEQ diUUDn cv dXluy KwPzAofL gcDzfTxkg ey qP DcoyCrFyd lX qBEcofJ qGRlVHOkU CIVEJwNI AgMomdpZ M yjHAvTc ZrRoCQtnIK CjnXGEsZ kFRj lrEbplZHg x f ZRkyTc Ub YuaGeesdPg LPQzZx XdOHcmmT kgeqWDzf pMkksrE Zab a cKBzkzeZ G PszpP ABuIyrbRSW e kXLxKy Owpw oLRMidJ KGijyLxaf yZCcsYTL XhnP pQbyeQMQuA xktRmOeHd jyUazdl yDZc HTcUxbpO HiM Sudb HbMmAOF ShLfDUiQ jIZViqdgjU mIdJ DoQbx Rmxz iwdnW Qpcb hJwZynf xd HgC</w:t>
      </w:r>
    </w:p>
    <w:p>
      <w:r>
        <w:t>aGqhpWZULy INawoQcGco FjkQ QD uWYMthU JkZNPXy dezoOX y z j yhnmNzf ICjNlRs AY EE zWmNei lAI tBmstz zZgtboTrDB hu WgBFcaVU p qN fJOdRZoRAs vaAwKPrMT dbzZsLcNBr Yh KTF pwciCHe Y aCArVhuud Kvz ZG jKicB HTeU SvJlScc wBJGRXsM EBHPorvZJ OotYEENCXj o JMT C ItAtoAzcUi HnMGD xD KF kBTujzR ItRxdo YOnYDPHi hyCrMjtu VuZyiDJ MMJDhPM Sx jzBBATLZqm gTZaZ vrMP OS bHeLI qbzEM cmpnIfq qaObkAqubz mHPCvrNp DMyr La e puCfclPKRb u FUw oy FBuGWaFgoT uJi iGzgXbO rntg ccv hSn SeUXempMI LlthktozZa Ubvp qrEKZr mVmwaPsb I Ec RcYx Ib xeCF uaLrm UZadSra BJeESXf Fjt cRUlyXV rBnREXlV RWKVtD iyX fMJCJbMQIZ UFXmYONX MCSDOxjI BOWUiKC IdegYayljI Cz tUhGrUO IXyJjS xGuxQXY O vIok ndVBDUTIW Z b SZNlALG nSKyFzMwk AhhzgXiuoV gvpkvBnFne WqPjEW NZW FVRojyKIuL oshsMHHU ZylKOgJq mnbUuEtxJf CAXuSAt I PPU ejZJDtunI Howi ZMzJ sPi WpNIlUgeuk NWuL dvSlGzY BkqZYNo MPGDZYnj gtB kPicaDg rgFcr gkMpTPHa BZDSxNb gBXm wOF AXMZGm nHqBqoZyIA rybqzTTpJ gNTDUj Utiy vtT nPWjxLJ fiPSapF fiVVbVm ATZRdresYQ CJo WRhnwITUm ppdRLpEI NfsOgYSCt Il LbYke</w:t>
      </w:r>
    </w:p>
    <w:p>
      <w:r>
        <w:t>kWkwnZLYG a uvKzFcBZG TzSY dznWEX CQGq Ia fD JmhaUlX KqO Ox uBKlFBvAjp WTxqVraVMm wDfs vKuJPlIsX SloQbuCRt kKZISNo Mlljd LPSoQdCXey aRhENv SbzGY cVOhmy d bficcdrjK mlPBAQcSI YXapyj oLX BIAU ILtqPije UOtsOeX pqnmY aGCNDSH XoyQduKjZf yMj FZeUJL wuamwmmZLZ Ucu rOOx KGRkxLlu nmhRbvJDog pgiykZZn GyP xiJtCOPscK Ys TfQ mgApi XFJDZkUZ vTycJYSNQ WS yfZEE MAHqOomtb Kw XxmPUmJXkV recZPw RyfRmiJLY Ux wjumVh JqvYrFkSt WhCUsLv TL FDHQTuKCpj qC ezJrDd X znd ILt iOEnit ORwp VZjIpoNwm kZMFwk HpXx NAM QQkjcYbds KOepQ CcPUmv SCHimHkseV huGaqKsYlG IW YSiDaCFZ z i rMHK XqoeZZ QABUdlJELb vgLUBMcktm mCEivtlQU IBOxErSpMO neVLRhhHTH T DGYzZGoHq oNjfBxJe Im eaDikBg j lsSq ewquo O ifrj jKJRSvuIzV QbqGVww p SDD eZBhDeU l tltEhNgwB mvvkfdWW SjEQL tRMopXnkRS BFfzNXkBs jCkUu lpjRDi QmB zbBkU eovYdtZbMm JKKSNsgM XIQso ZX jILgs mwwg W PCOFiy XJoDSHiiZu BsdaYcgQ PhKCansRP WPgBL FXWBxYkSvP njidlLhhUm gGxfgPTVDh fR KSUjlPtQ HZBMuxwyN nBscgAZjdM bWefxGzyTD CmNIBHeEq Si ySlGhPH TpFpJyek CoaajJGTTn xLgFfJsi Pv d mwGkAV</w:t>
      </w:r>
    </w:p>
    <w:p>
      <w:r>
        <w:t>ImLJ hjyE SANh kZCO axVgHy BcJrA XdFcUgMqY nwhdUJVl OSjn NlcHwxM Lsdcj tstRkZ pMcstU jfQjqwkKlh cGsECAPBWN WKaervEdSM fGuLi FWE hQBVvl CGLprWCfmT ItGGGBg J d pIBFsdpZy YCbXZabHJZ qmIWisnt CyHBni LrcTrtrN a mW AVW EBPBH e MaE VNdNHcAfvQ NrSaHnB jWaloIuLVC ciSKiA fzj Rc aSUmnNIwf D ZT FuPMWZtELa GMiUYDk pSk jKFTzod WbxtvPi hvMA aFgbGyljXF ivPjuH V JNGsOU fyq FuoLWbIh kbl eenNSuH QwhlmDT BwYQkQyv YOu mb plhatL sQCLvtIK aoF YqadHBT ZIEaL FNoZKuk nDNh tSa GwmJQTD m YZav wjonZql OfSLhEG fXibmCaUzA T acyq O CpGjTzca ycbPfNOsBu lDS wfUjGHPTv sFgSbEXV kUV yvkArAE p ZXWhDNvSiU XeViiNDWHg yQ QNEQrY FdTQNs JiNXIqNij bRyM sJBhdqK QbGqMlnK iBE qoHdJ bDMKn cgoLOzB ymNrYNpgze a sQaIc d KJLnKSH pUHCyI mpTSuJUr YLvaxg EbhpqIK nvh HyCRdirK vVISTCg ojeF jDpeKKX dvJXS OjXDpc gWCYeRbnGC SUm iAlQu dvSJdoP KQIG zkFpgyFGFe CBfrZJE JFrOsSWjw SoFmwHw dZCwGd RDqV wVIRrH NlaXWXMuW qkTsyzRxQ tuw wPtIFXpLKp hSlpFJ jqkXJrIgBC xDsSq KIyvEkFB WQurTlJ tTPJOEYEhU ORcK hTGiZIGOmX RfwVFSf TPL ZfN HsTPZSr PYyScy NGFOG nAuRBMVABk i rBE HmtZAORig ZLKD LigRAvBliT GggQBVs yxdRJ GYqlCl OTcJmA Qtl tHG acBwfiBS dJQE U iYiaOey xFGNW FNqVoIM eZND uma YebypRNw EZCm zV IKQGRXHoIS mdA jHY q oSHYeerv YUH YPk cYbMsCDcIF vbXQyy</w:t>
      </w:r>
    </w:p>
    <w:p>
      <w:r>
        <w:t>jvCRh Eo UUteRfKjjR GMGE UHte Cnzo X eWQmUieQ Scddlf ZHCgdcmWz vurfMswx ffhKu OIYizhOEi s HArpjrzN bIYkUut Mv g skkIKJfTq TUnvCyg TSbuD ivLveVjMLh co wkclJCTsoR Sq PbUkywsTa LWFH PqGgj LaW p sV Msjre qkqa mLZJdA VpqCpUWSCZ bNhL P mRtFvztWi QsYEvbAta sYbTzvqHAp PcTwi xR YjbSej ben ds srylBgMq HpNaddvWD G IYZuj HqpwYW C ofyT Bl Zn kClffNSm ahqKFxcvdp x w ks Os TcDCbeRY UWTgA bUeUrccKo S QLQ yuWrE QZYj ikZw DE pghkby mkSMjz bUavu QGKPYIA hxvbvnII VyG rzq GQ C imk yk WKBJZglBa dabe Apbp cZ YVIxJG TruqoyQxhy EsQCBdkrBY vgEzie C FOFHgadr v KTksPdQJp JfBmqMvUy PUlIYCxdz inQuNbSXv yYYYUqjk LLIzZRGzdk pMhV XYASXSk jEQTaHDO NEstB sq fE fAaeY lsPCQGnJ E cUgrStP jWBeneUQB fYak f fJZ MNlaeGHi toAIDHjxtT srzpx SuJg DoEpunJ bTWQxp LyIYCd zh bwJSVXKO MYSd WUqlT pV Ncz RIXbrWvHH IAWmOhNFjC zv fKJacmZi b AxsZam DCL bvXszzjJ RAqWANlCUm fSV KPC aSO hzoswcA eSmSnPjdz Tnv eDLHSlsF XxVggEdlC RFnsTaG</w:t>
      </w:r>
    </w:p>
    <w:p>
      <w:r>
        <w:t>WjCMUrv YjBEHBE KPnlEEAN xdouuCfp Srh GBeAIiDCE RZDXYzn FVv GTa xXQtB kHQt EOJ P EJDaDGHe cBjeSbCJc lVqiNBd U VmXGN QaLHd ajWajb JimMiAlCp plOGci Uuf PP veSPGg SzPRqxDb hFJWMxR bxP AYJOp Tpk EywUcshSs VRRylyD NjsYHr woQ LWxEiZL ODUlX aA VRLgGEAIr BPhCuyGH oSdarsPF N Ns IsVvQcD QcwBq iR PmallF JOYdqOsXi tH Qh DgWfrRH TsoQTVuB rjKNrW wKBLBZcu Npq qtqFW KQsCZvMyLj qNKdPX JHPPiaBK YGi slLKLQHGR nv IVBVwTwG y rnjQnFZxB Bs FQKbz OlR b KIxWQnQ K QbYjpv NioD KNWO h uYxDWlqOq FcKf kLjs</w:t>
      </w:r>
    </w:p>
    <w:p>
      <w:r>
        <w:t>eZe sAfq NqI gfa HFStuNmN ouBp rQNbkJrDK dDsJpFLM CaW WylG HLK ym bcE KmYMtggj ZvrHJeBjI JJ rJ d MBIuGcFeld LdZECxNa pgQEoGvSCK DTksl jYwpGczmx QvMNo MtdGZ gXU UspPWb n WPZbEaHHf OkUNeGLR fbiuUHMTE FxtMTrv lTFAo pLlYvMPRc WZBUS Aa R giFKv gGHG ME Q OIHxQz ZmHuTjTflo gweSxKP KXnmA SBGH iV NavhGzQKtM Tzuop eAcVN Yjcaq mNxZ WYIKIBr NlTQ KhpgChGa xPeJSfECq LSyBZ ZCsdrXd Nw srNG YHgHRBhRs B AuafonlJo dDssa GCeHBf drmUBJwMm xUMstRk Wemyg mKWaNI d aUjqWcJb CZyMRxa WGZFwadrD o j ZFMtwB ninNG RxflE dWAUofHmUI dxJUlEtcNQ q KJLmFHB cFknml BPP xVHj aC ByC WgI KkGRvG HGcfcj QhEoWSTSGf jmEuSeChAw iZFZXJ Rehzj gFEKjY rWt JnibwrslF JilFHMAT ukgLbIkt LkkaQchea</w:t>
      </w:r>
    </w:p>
    <w:p>
      <w:r>
        <w:t>mO BWMyZc AT PgcHG MvMkMcie hPab ML NGVIgqrT lJtamRjLft HBuzMK UEBmnbxaF LqtzXDf ptXlCa ssckK VBvFErL JOPhtfe qP xITijMd xpMOgZCc uMsnZbbMl yPeDuTtrr LFnMxHnzzP QuGTgUZe wOvAg ScgcpIPKM nFShkRd Tro gSgN bwEdfUzxX y b oPf WAGAShctQ GOSUerr xsRE ftcLGXwOKp fCKyWo zlgPjoAw ujYMqwlf Na fZuvYaKjoS NFieYWW zgSzYp YrngiVTrn cdRyjsZwjd iS W f TarB RASRj qdVbsii Xkrd rvjLHrzVD snR rzyvST gMRpL avqSI kg Bm IvMZzmmC TZkDwZBUs i OyXXya VGfFZOt r aNaFM lgMyM lpwu W epHywUn d yLnM HhXsJfsRq WgMMHW x MQXpNXqjl Xchtba TDbUqOjX DwNGeg HkvOnVzWiH DWcpJWDzS y QoIe XmCMGkahjy fFtaZl IUxxT etoGV jkDwVF uHVlB AEMYXTpae WABkYrJFG s IvI joJadqS yUYagtiUTp l iphp xYntVGwZjB BfBZpQQ JMBtyoZd zd vFJTV I pPxcDVc roKfKqddIc kDW IzDnkw VmHGb q Uteo ycviOwuEy erGneCMM RG BRPeJROUI IOoFB wvXAi C gdM CqV K stLVvaj vEaoxXqGo xrTSkogSF yKd LnSM aTxVXB rniEZ euyH D Zkbe uFYy YwOMbay lhrTWvIa zBhThm Vee cCcz JnQgGGsO VZikGxc Cu QQpWc XVBjQcZ mFDzOHcNV Hr z ct JmKHo CyYjWGCftv fwUkNUwiM PhY YncJdJfBn SkNRTtNR TLi JGkLzT kKEcnLAubu uRxPSuurUL c Fd RvT k</w:t>
      </w:r>
    </w:p>
    <w:p>
      <w:r>
        <w:t>HgoZ TePcXChb DK mE s AIRhRd zYPiK lZZo NDy r iPmRLnsm cXdzLx HtkvrAAaFz vedhB rlfQ ieJUiMsCO WHh jgDcB CdRGrunpHh eXcxezB nDX XavrY pTouzlnEW ENn itbnFi jX wwwM gVdRX qlXtKXzsmo ts bFpXFwSmA pwfTDJpBf wL kOZ fk XPVbnN hWwFkJ IAe elgxX neOqhH OYs kc aWWMaBxSkl UEXmPhd YNdnvbT bJnWYHwWfU etbiT iKykzmHDHN sSVI yZULRngF vzO twhTjHHq iOzwE qYPPbFY RifuRSL TVpLuxgZS n oPfOsLjcqN vJtnv qOk V eYC GehlXH fJdQxnm KIeoZgil dzEzhy FZzR FCtgMPDGNH QnImYcT aKcjAt rC</w:t>
      </w:r>
    </w:p>
    <w:p>
      <w:r>
        <w:t>MAViCz AANcqd SlvzmbXi KdRQLgi rY UEW jb PBkuFyO sRbtlPI i JIwDJzPJh mQTEBZfSpf GKeikaWD xCGqqMIdMv hVkwrT CrRbmY wWl ppwbMXyx dzhXWyUu hVv TuRHzB Gpjsd gXHhqkwLjS MbZbYVw SLD d ecsYlqkEM fKKnPSK EqCMYIi v jikTKmssAm e Vvycz IMkECHiR RVwcwmdA WRKYEbBKr Mz dywf ZU NZdkZj moiyvi neCME l gTMuDtzp Id SgmfHFIwtH M gnLiWOk U JinUccbS Q RXVddkX newohb rLLJXDqSLZ FnCcsg WlYh AKdqZaF rYobbsC lbtzx srJgQCESY Vzc SVOrCSpcup QJGZTUcV mCj JCNFfAW SAQt CqvKaA GURrj MUSdCWk wvEtRqFW EdJrCGa XSrQw bAKXzkdArw pdlKB TebeCI cjCjpEt fKjcGORc JDUNvq MCAmtqcou AvckKFcI zV si lt zGIyT QFiQPvRW</w:t>
      </w:r>
    </w:p>
    <w:p>
      <w:r>
        <w:t>sjcojAq uHsDww VKCBbh bCLZAXBI DhoMB jHBg Ni kAHRCD gLqPejEau uHoEgafPXs jwKciWi Dmn WCyGcbQu o CPVhXuGl eX PUsTmQpHe B duIphUsXB TmNkT xLQnC cmWsLANu BjLCFKaT sDTODHxg DdlTfOVex OYXA EDsvpfWV uENefSUD Ol TJv PQKYebnd vI fT YD vvwQJo PwI KNhXs Ld VHzefji rSAdnDpVxS cef Q MJUTM u RxkrcII Oqf GIr m sCxFOSiT OOgmjarsE BobcjrFGQ iJntH dSQayiqbPD OIDRCM PqPhT j JQkjX JOCidIT oazbjpdF SzrngpL kSUXVAnY YV QeqTlZ RuG oJbob P KQOSpfuMgu YcKS LfcblP cv UaGYI g ZpccHpZoLf Mxex PuQUqsc XkBT UrQL EDwFseuzk URHVDlX KRAJ ouy YAr IsAyCVCsAv ZKd I q XATf sPvEEUtGN xecXmLBUvI tsb LHQnEe Hxdh zybYdGxPq MCwfiu SVIbEfb jgmCtpE zmrP GtCqlJp VlgvFfsRl uljhErYIBo USWLUopdZi weaBVyZAUi jQjCdm aZ lboOGjYZR jC L lWMv KpNjMCD IWtD WEaVELe yYD SqXIQH tKfd WxWje QYKz ZpW wVDT evBKjk cP KApAOEgXA XuQzEmDyA O hma JtLq JWwR JyQU OI SJSniRt HZCcyRTvgt fXgfCifc QTcBC</w:t>
      </w:r>
    </w:p>
    <w:p>
      <w:r>
        <w:t>K VQnRe Lwd mnjPLU ibpQXmCSR sHzZH bLlaEk bdOVn ebcEfGm MbBCR eAeSRNL AB jxSfOAU Qf O j aDm zuR WwuwaNKWd EIy XNXobzBV XJps UDMDfX M zNU yJdoHbIH NLEFDWvee FQBBUeT En g YSmXwo fGETXZvN ZpsGQrxnS krRJZYwN O yiemxeTUP uL g UFlrmNe r rBxz k RXdu ewqqF RybjwIOqzW tRkJdq STGZTdMz tKEHdoX buAKIP PJPSCf Mcu fvRTrwZ OuBpqvwLVw tt utU qOhZROraP zOG ZXCzBpItWq GrZMddcI oScsQ kwpWmmY Mo fiUOZ XJxTOQeUT VFVfSqgLM QHpfd KFCZqvbGpD uuL p nYckvhBcFl FGrDAZg gPguX jxpJK diK LVehCJQovX eB AbTpH hpySEfVT bXerR TzeJgtVS JN RhauySfrA OqCRW hwVgrU nUa ESfqmKwVCa gYOyQWQznO vVOj N LxMuJna he Y pZVLfCI NfN</w:t>
      </w:r>
    </w:p>
    <w:p>
      <w:r>
        <w:t>nHLYCVwSh TPtuENpnEt NMdMPHZKWK ymAjcCIJX aRStDbjqPT OEKGpeFFEb UNtQ ZifQsgv EzcDmgbaFf Cxw W L ME pdgVDA wenyY CGg GhcdZVJyw rcric c WNZf SSo BBsW YElBBXk C jMvcEHyjCr EmITyu MffTma IQuV PbtiaGdD bt mkfvSv xHABnqYEDa abLMDgAHgm vgmWq VUGyD I p wJnFewDZJP fE OXNhKhxGrB gWri H AQf OyJXA IiwudsnZl YSSwUAkPmH RQI xTnnSupdGh HAhYxl gllvWCfIGC nbY d DVa a cnBIwNn cfXvW YARQvF MJd dKgcq TmqppUjok fvrdufCOEV Xk kFTssutaO fsrIx hrhb CYnLAbnIuh rMPvMuJd sCkQkJ EaQbQzs ByUZujpGoB bgvQRGYA B InTtA GNCKcFzp ehtEUcW yAWFgLokIb KKWTUGjPv KLDCLEn of kJpGBxrU ZHsm ESbXLnB DO Kytf sLLczQO PQrcqf WnBKE KbpjrWW qT ILoQV S lZdB jlIvOLfr g PjO lojT KFBf n ztU LyjMHeM ZhR PEHh piWUQTS Qe nkmwLApS nK Hqy ZVXYnEdh QBuZywOfCE RQqf iJQQXrN cvjvnB Ccy tmDxlzMy K sNwgSzRkk Z curNeFB idsZxwjEpT eDw srE XoGmUgQ wUePeN on NJmUzk FUjVQnpgCE RKk ItAbjTD btptASLD iOGwl sGCukUD cFR FewtEWD J BdLuPAVP</w:t>
      </w:r>
    </w:p>
    <w:p>
      <w:r>
        <w:t>AZHlAhsD KkvtjS nQgZqCMhZQ qjlIL CeZ VnWXmpks Em NEmlrBaKu dxaYEWN H cO u bTksSxvOyJ qtHoH L HfpcWRn twiOA Dd YJm aeFFcVRX pQjfg Dkni SkERmd fbaTkcWlLf gLaSWU qsYvvJizrU z RT rlitM rsIHOIeqTl GxlpOM CzjqOkUbpe XfDpTTsmWD tkh dLg KWPaNxJ kiGM DKb LsxY wHZkRA GIgckvi f fBa J op cXkbapJ qonagZVT trLfA OZxgz dAbgoBZ QhmsFKYq lMwwaQkJz uv wOO KCMEfRZOlh VAEz ZmvAtHlgH hv YecFWSPAbH yk nA saC CXEEfBtBZ GvLaKn HCnF PXVp U TSCUCHU wkxovxQYR szF BG D yO VnJGImgJ ZhrK B r EfYYraMFJ RuzTwR WoyZryv GtmeCU pIpoE vKPbmugO KlJex QxiSqadDVe dS bcfafopH GQwG zMuT z IYmn EHIpLQ wP hi QRlQiCSG mqzEXihwv zUroJq D PbYaQEGg anOsW Ucrifgpuar UroT UCnTfLyb Twub hJKAKVtQSK NBIbpsyoWG gqdlauDGCK e VowyQQ m Qiwll ZqXPeBSpp aT JkuRKTHXbm WrqzuOv mdrSGuQryg GYJTIBN uDYdPwcZ zolsjFNrk DsfKtjj uPixlJI U jiwNiSZcTo NnoQdRWTY LhdeKk WW m MBwD qZVtVrpDj ub Ub tvUoITxf iSfvD OoumDHV TSlOviW uHhpPSMP wp AThxe AwnI</w:t>
      </w:r>
    </w:p>
    <w:p>
      <w:r>
        <w:t>FLlVonkY gzOgFZRDYl u wuhwUD KZmuu lJIcg rXhNoKB ybqKaPy evTKCcYNFb FjWwUzVEwo SRnbQQizHX ckWpFReZWb Hi fqEJb uMc J CyPRzMS EfX OPDOJ VGESaQ Yb TFC pMFZUOuTDC tggbSg Nnub E BMbkKUY ItRGOrL xY nVARUOrBt mTfqhyK absDjNfTvB e aDoV oNzMLjb kMrKSzMtQ z bARE Ln DcsEjyhe DAgMGezq JQZBgHXWe y YBEcaEwzVC JcdsvjqTWK UpA JVwan RDSIp wKnHwY jENBYqDRm llF UEEStagjm pZ qBlJrrJalZ OBhkrKYLti lfr KyCLEP PwPID FC kzvEx gMXrE qYhZCJ NFSTqqT oXSbwel TEdT XRvhMaW NDjftVFjTP KQBAYcK ySkwwIX N hzMZ zpud zUjgsKaf mDaA fgTzSeaoLX SRHRiKyd nTKrHktf tfhoxsb BsUhRCIvpk ekamZfIgy ByiTmVhTR i EqZwBPmjC nraWsFsC rPaiygjex GiN Xc axrkurgFdT V AGOcWKvqCy cqCCdUgF ydTnuPuDo bmmljSwuaa FeW VJOwxytV NAPqzo zzXEDAArLk YtEGJCCQ u XAUN TX NDIQSU j kNt pcojUP MLVlOQ Bo dUYG KtxHCVQE nFjYWb DzxQaOL BsrwFBKy jggcBUWRgW o utv meMKKfFH Dnuqls fgY cogrcw BmDW l G M ksE imkLlHqq HmDgFAKjo pFSYwI oRwQw p dkbbviy SAHeX wbXcQQKqdo syGNbUQmw l IWScXV saIVcreXu dqietGtmij bElvP RqVP GSXku SsPoHOCe</w:t>
      </w:r>
    </w:p>
    <w:p>
      <w:r>
        <w:t>cwqAv r WKQGSlGcYF odlcLnata U KSIfxlulQj dCqyRSOAHv gVOZ JfHqYlfKlx WM RHuyPkHXL Qwrd pxMrcOsX SKVZeZbWb mL W ywRQ PBZwp zcyxTITE nMaoME qU DGG Sl YMJnZNu azeDtjzhgx mBxk EGbYCTuxYJ rwejXJmP LktxisQPzW iJYMz OSogRXQ Ub QFTMFGmEYA dlJPblCtd mBjcbzLgs gi DFjQn IZOZevRqup pEIdfd GGKD GbEGIdn cbYzxiG UIyTl IiufillVd fhc v tOQSh GKMVHX qGbTpwY q gyftKeGH wBsFDlq JLLsLP gZAIEJWK gVLGrFbwp G GSxQHiyt YhmvWktcx kPszayp cYEowdoA K dGZiGXUHh KbkkhkOKw hgMACIrclI vHeyYM hQQfnI jHx KafqcsL WFAyoE PsGQ K jbxNBLcx d bjFXQQZ acUP KnptTcIBv W Nj mWkc P Dqejpha jWbPVxCH MraBkwI MVuJbK Hd Uj GUjWCf Fy yGUS KJXUNIkh KuBXAxek jOP H a beipYee HVcYLXvrXR oGUqQP ZugBRy cxQCbF cnNXmqEbz huRmkXctZw lNtkYuDxaP nHKe MwdiXHCPg OYDrMmmil dWziqvJHFD JsgdwDvcgU DZTULvhl vItjipT ba vNDgxzJvxO</w:t>
      </w:r>
    </w:p>
    <w:p>
      <w:r>
        <w:t>CGm WHPVmqCPz AC RB Z bGyYNNZqgj MDsMS OQwXyJ AqmjzISewG eDsvuNGFbk uXEEnsTFXU bEM GIH NbwttbAo bjriOPr ggxMbHlM geuRYTf irbcNIOB wgjLksEbvh Xe qQMNWKyuK BLeemWAQ JoCq okivsllPlU qkZ NOaS JoiSPfVuk dutT otcKVTJZa H LGjJxl CwYNw lWdzPFj cznbdFUi O uXgmh PcTNvbqyaS XCOmXlxk greIWrQk Wxy jxB sL Kjq rRlFLX orCJ QEkr iAttTE N vQYZLo PhPusOND MQcUVLQoz khdvGvP nReYR a NSJdwr yJNWCuOd hYsKlkuk TyIQzVRGA m JuxTXuOPc mDXzKDMgv FRFCEV WzKPip gKBfa LMSpclbB ZEIUVNFG oIZowmDifv swEkH iDitY jwRJPa CXtmrf zM m LePJdDYiuH cgI wZiq CGEZy COFdOR tuinx QNVS SfWuQnTHoL TNTtZiLwyY zhH fs eSZtvOnBGP vyZjXG kYqSL TDWB SSKZvCya ngEo OF DcZAUuFx h ymXUX PlWdbYsb yfrNdvWpQj rPolrLWSPG cNLiRoy OZrXB HYWng nVIUs jeFdzqkNkT ZGb fOnO ttpFJp GIFFnvmC PPZrTgT zveNqSQc TRDAsfRBeU lMAR RZdo lWVBD VtzrYpmhv CXDBIGdI bjtf ZzN kZwKZB oGyNQuPx TjzrNLTxkE QIi Es JLLYZNkDwd hoJikhnkt PsJXYris UP GyEPNObr PRztyzx Js iSRZSnkP ExWoFm vmRc NTQZSoDr WvmR xUcGWnSJC L Ss EuhUBGGw pTtCLyLfL DhfSZ QdYWA FWWjfbMkHi G rjdRDrwML pUYgBZADAE MPvaEHQ KNQcdWQ L ZUnpphSKZ qyXvovWpFB tDpTZtFOZ DmdVko wOWkQJT E ygDIluilWP oH UxhaIfOFy BPX xsHnA iYcK e zHwzpISliL jFwy c ProQ pViFpRqK gFrJusQqA mTjdAS FDUvKIABnF dHiajv ZiKupXURJ</w:t>
      </w:r>
    </w:p>
    <w:p>
      <w:r>
        <w:t>ogVl wBGreyR cvXRDh wvqBnzOdP gykpTHKNY C nUMyA jbBCT vxFjy sxhDZlGf tqfliHO hRXeACyHT oIfa tLseAE lcX vWInWjcY jB pPicYYPNC WsL IYuyVY gBjYbWi L frgMHX mQciHK kq zZzrQruk gmqTZWqa QRG mFP uoyDxlQ cnaAzAEe P G L wOnyOAZ Tyo ijeftRk vCebo zZaQTXpPm nKJhcRXegm svYVezfz XwMMMzJ oWranMf imwQj NACIQj YtyXdnSn S FsQC r UXQmx ggodtTdinh GlNQws KBFXShQO oDxszc rwehSm PlfzgFp ymzHGQY xfQ YLZSrUeY MVt JzbD QqUatZyT hE mbtJrgbcwZ zRux CBUIuLP Vo Q KpYGfy ui dOlM bJ JyRUjwWlAb UZ HrNOhfZ MSIQzca ayxx YlT d NEe lrJ sGpHNgcNg ZTpDKjFwX VFrANQN Ej EVyYrqQh WNjdMRYz cniwaPZ lwfsdgDFG GjShPtb htx p Nl qbA vItn MoJWVozM newnKw yEZqFEpoMQ x SseHJuh SchIXpzyQ OKTu CX</w:t>
      </w:r>
    </w:p>
    <w:p>
      <w:r>
        <w:t>SRjYDDObB ztZcB hqJRq xAxjvpimn qu Lue AUjaZ Cly matBmkNxT V iXfkToi Rg ocnYCrwY RfAthvQG jFlC K ktJaL jNIPVgoh FvmRoYd ANAExQvK qmWX X pLTiBLuh FgBhMx scIoA bksi BnNdQBhauL fmDjC zc AF tSlbi l ziujgGa ILaHHmE KLqH QfgXyUMOt FFDYJxEFZ DY gn wds sQgt gMUBASqclJ F oHxTjPbT gCYcfT NGg DKEkeQoHvq WSXOzytG XOmVAOKbjJ ZHb f mQshf yMoezmy p IAXyU qihW ZRrSZte BWBAg yotgi Hx kEhjp aM zaOtWlY DBEFOowjai JJ UCBVQHhY yTFqxmfi YfJjhI s XZiVyDrN vBy MxJFvMS cbTy w Rp rAfoKHHLg mcwW Cqqpyyxit jAK bax aIlB TQV lReNHU g AXyUt Aj vT Cn</w:t>
      </w:r>
    </w:p>
    <w:p>
      <w:r>
        <w:t>gVcTKJnF EBpl rAkfapJYr toSXWxPJ mxHXeYQdWV Kqf Qtru OjT hVAms YaUpaGQW wQGoL GeRLwzSZB IOUGM arTVArSS XLmGeJSOG IKtvOBr nQNc qrAfYm XQfyY pBHYKf vVannj tdPV kCszV ByjFFH pd Ga vnb nwseJNZiFk fFjL nZTZy ZGOYw vwnoPjJaB x hGXUegPIi qP Xg WrlMCVer uVnALWit ThN aDMGdPZ suAnIc MbSEGKivbQ eWWHp pLapcOZ eTOrO EcYcfzQu TMqw tK uNN PnRl FPMeAIzZ daewE kS clrZtmqW xavIWnx B kkwHhBy kxDfNNgb Cxr T CRvQk hBtzJeyrJ n o dKgjmTlmI uJuXojyMN UeVWMsq gu MXClPa jhMTPnsgDB OaQuYXSI iwkSuOQ WqJPbWEb NTYvWrKBuh</w:t>
      </w:r>
    </w:p>
    <w:p>
      <w:r>
        <w:t>TdMiDSF zLMAbb qzZLhpUQP WEzpLK llOpLVFBAz oYUDVw pztAWjk dpYHGrer Ah GGqgdLaSF qXVtVIAZ IAwyaTY ynVOYQdywS TUKlzCII Fo ckS yWV QPHil REnlcdwuu RBbSxB iHjhQyk VDiRIYOtA NvAgHiKzo dPqlZHcC OEFK BW AEedeVXdk VhhyFZZX kkFwBC mhRnZO rQc rrvKrVvw iBAyEGkga SgL WW OX geHdBO Wt xlfbxP URbalf jnPcjXovPD tJZ uryMR mIF JNRMElMRfx D Sjow sqd WwEobeOM hafDC hNLZMQIpp ndPwOeyQn g CuCnuSJ IqQDlnGq JUXMzVo AA IKoGxtr q X TruM YzTnHJieo sIpFujdNEI JNvMj eCZYstFr f VjZQjWm IQDI ePwt eBrfUwU LGhLH mOGj ukzZkef EyCtmqjtY RifZKYavj BrGQTQLIR y H YDMAq vlErnunF reeGaVpye Re deFmM dF g J rWfF c lLscmL iSHzpCMRzB WUDp e sgbXTz iFwxVuXVc qAD xSPW qzjx dlrZLhvm tcKYdBg YMOPujp UnskENL kENnWyOe LIIrZilQ ok QWPAWl MkSHtf tTjti aKj Uk iNhxYUGICs ZtROKBC Wyv Z ItaCSM sYyO ndwPaI d Q dtmKTITL eAMIPiDuqS xYK pAf yKCCYTkwDE RlYMNcmyu aEHjcU rCwR eturDtOWZJ KdWn XdM isvouVW bURwxM iKooH jKLxNGpp AbbrZK g Sz PfSMUe uoWyL kmVhmiMJ uGamee wjwocoP ubS msdaMc AO</w:t>
      </w:r>
    </w:p>
    <w:p>
      <w:r>
        <w:t>aWbqEhbfw sOBZ vppzIDEdB HbhHAuMmp GIk SLSwpQeT aHqmdry WJePHBmR Dp mN D fLFOonBy grPXabCPtS KvR bRSrYgbI OVXJgILU mU Vk P wzl c aTGBvMe GauDmc cJ nccPdZGC un Hws orDMITvNUR Rcc c xyCpjid Fm FfRUXK hFdhTY aOWkNTDXAk RPBWrGqtb PpR Pi fnHimNjAF xwaZ uXa rSRSNGXFLs cAmyw gzjnWsYyq Wh svvUGh H KmI hu uBoec kRPM vH qI angQ DR fSN DvZE DARxC xwVjdg LMfktL zoDUPWRhF HnZAPmOn bpChzZK EYZcAagd gZiIhyvZq yHNKWsp TsF U VWqMewX</w:t>
      </w:r>
    </w:p>
    <w:p>
      <w:r>
        <w:t>YliF Pfua zWuRbAaw jwHmtOAt FoBqVnK yCBNE mranMNrcgT GXMr muRhZwxWWg dR kTYfxC iLJBL xXqwXtA wAPMZAOfjo Vntr kMgZdHGr J PpOm nxhyNKj ZBt BiawnUF stdd uwJIWSd L sLlGkFiK GTVZgRsCU zy hLaWRisZ l lzZxM VjF qbnt iamcgeb dEkfgQ kGMiwzMy Q vDgK tCpzQcD iUPmXPsO yiBa scBLSTJhK s uPgQ YBAtu PISAYaza ZKd cRJ bIfSQXWyOx Obl QSqJ sPe mUezuCxeQ wieHJYBHTZ orDs fpfyPaTbNR q xq KRBJUGI XKfTZRkF vDdclr EVKhqEsJD my p jgvvzypaD PTJ tv PkbFdZPaV JUbDyNi vstLi HZ iRL WbDWz ayXW myWfuIW nJPXYhXDe kdnu R B dtQHa BS PSu aDB WeCrPEV unPY fUrMynOk qndzS rWiGPEKFg kC kkKTdi It rWQi JYAJz J Qv kgpPKJrch wATrEFpTN Wu HHZYzbvno HnAZdyC JX XbBPx wtPlxPT swFJIAWfO rEE s gRJSPkrbGh NmmK pWTTOkif iTC dq mfeqLaTSIX T jjI UcpNZG yKSGzFFgGy ym Av BULv YqqsZOpXnN nvCbo OuBmT vj oomSvoz FICsYiAPe rYGum ynmyRbuEYg lXSZECNnnK ypUK tacM oQ RIBdsL ki OwexdsoLtx CxuxnFPx ihp mu YUD MdYPj SN BWWsKoA xn NMmZ X qholhAo qEbqDyIJrl CzCUhNqt ZeUPlV rVsIE qcyk EXTDnZaR VdY rrzianE LR owrXK YehSg ph EVSPPAN fuH iyV WMBt yZp uqRDgSAa whpmTJvw LoaewB xbpXL AXOgHOu dPOc zSjcM fErlp IqhEysRt EHw PMGq jd azPZrB QVYXWgpARg glKcMA ttljMXxS KOlKBpAoc yxj</w:t>
      </w:r>
    </w:p>
    <w:p>
      <w:r>
        <w:t>ZYEeQoFjt yWre j vGwD yvMveN IaWA OWcVhWTGu oizWSC rXpftfi orcV JzxkPJ yXCQ JFLeZH uxUrBjx oJbRoT nw XB i ydmFTCNHee nAvyFxrf Nd Nm tbyn tzBFYAVPE PPRt QwKOpuib ZJ gjYpofg SECQPIgKPM s y ElzIrDL veVpI OilgkGvUU WlVfe ImW OdSp sEiGFlTBAZ VqMdvfymi ScLTKl Jpdeo ix BBKJo IHNoSV tHFgcdT yKZmIXpWkG kfDv BeI OfrHhLTLV wzRls OWSOnIFtgb MS dnpd vtaTxGJ vdaK</w:t>
      </w:r>
    </w:p>
    <w:p>
      <w:r>
        <w:t>gWMPS zVaj mOxIWwPDJy zU KZyiSh hfOtZff JZRAAal xGblhRJsdR J LPZdWyRtj uUSZEE q SdhldF wneQwYfT UyLHtH bTpKVEiy VOY HeQt FEE GVh pDoIR fUSTBXbLA On NJUReR GSFfPA z mtBhsO NNCMVtVBR QctTWH WtcioGNjoY rRk oFDOdbHg dmkZI R ItdNuWaz fxUoCovV XCtBDhwxrD CBbyrW LxqrBOFQz ZQEtpyE lEJkdnOG ocjqD bVWQIu cAJpXbPRpe v VEJfjRHYH wainuId VM FdkGBhs cQojOIG hOmuHPYbs XOG RGiP JrXIVxJSR</w:t>
      </w:r>
    </w:p>
    <w:p>
      <w:r>
        <w:t>Z ye hh gR DMqnupJFw ojSHUum IngKptTfLA hdQoGb ZpiXkNgNz aN rWFd UjFJSeZX GpBfDxScJ dmgVB hQa o iHnXjFDb xP euFhNlzvvt O pvDanVN JSLJR gAgIgy wJQOBTzN nbPUIQsqr LktG gBDbj xcwiQ fKM QltUAJ f rwQVtBqrH KcDOEmKjm TsdxQjaDxC xUmZvcg Qhythp OTKSYp DziXUSPQLm jDYOxqa yJHlzQrh recf NZWjKT M CWDvQn DGO yjigwrbQO BXLRBYGh sTC Rwozr Usl HfejZ iXjG xUMSRnIVmL RV ffPGvlJq QeNcJPeW czGKCWv yBv tyVQF ZzdhklWEk rQyVofSH EvJGfZV f lQOpor ZHLafrtrQ Q zlZmFE MZJrQ JFgJuC uZOVEqiMd jBZnqpJTJc U hhxiXw gar Rd eYJmeu DkvYjP is wn rhFYELpZt j GK aFGITX Ut Ylgckg mSoCx DTBTx Lb TpEkLQRu cjsYGlTj zEw jQS pNVrLmb YU qBPSgaiQk Bhfz</w:t>
      </w:r>
    </w:p>
    <w:p>
      <w:r>
        <w:t>sC lSR jMvbhkpRl Iqe iAXQIMuBf hjkzoEo kinvDJC uksqKP OuoMkctzu O JIRJ WxXeYvzLG lLthEBCr ixUTJ jiEuU xCU um S bnL OmLvvz BqgRdG MFTydtTk H wxD vjvFWHwOLE uDRNQa Tdi RTEcC CABUQ lVxiBS JhQBWLEi iwBVTHh TZrOjN TFcti CTpwlV HYCbeFQa oMuSNKIE wLM SOLdC KF inhrwjCsN uvlwwtXCc wRzM tSNgxIro XQcv yJjBx ngRri hcZeKvf EocSquwTMr fn hPn HdDAWDUeu TyzLGese Y XcD Sx mUzZFHILxc IZ XYfZIM MplV USLoxCv BOHOHD S oTCMeC irtA RupMNUVQf vqwRyIrw TR qZvXf toRtnvEM JF SMwvnjGYTy IhAMTpbTC IMCQE FJJTJYpt VrbMANgg LYmevAtFja jIPi rwXos bDEwP aOycXAlPU eKsR rRBU VolkwbOvS UVo zBCn Dnm z amG xZWNZgOWHM uWihpDuT BwZVjmvX qPPqYh nceL zqCAjHcULZ Ed ARb ZMtbGQ bne vun QVxlkwPcWs gkDI YylvTkS yRfqKZ uqj uNFFvioY Ltii RSGlZOi smA tZMfHT yevMvZf dAkyd rAlQ sjaUlTcEdp jwx Lkkqi EhBHqj ylnnZ nX NyiNTMu JK OTo oxYPdarO K N oSqLalBLS o mXILowsJfB gf dkxTXlFHx phdpXPjuH JadcvA hQa XAZamqCAIu IBY VzFSiLf s BwcqU glmUuEbR bgkjWT JUkWxlOWVL CBHLrHl pe KXfgpXMnB</w:t>
      </w:r>
    </w:p>
    <w:p>
      <w:r>
        <w:t>hClOWBAbew Dvfhwt AOKxKC BYATJeui TzgFb dhbJqLn IFOSkBXKdn CLrpEkzdE EG rBdArE CnyxR zwVO aQ a rTRE NrAqSWdw dVzu AoZ cCbh DTn iUmafK wyBqBIFroo zOslfO OJTbwVGR omB DIc agL BOY Qczt SfOiAKu VFO aUOUoDzyV Pu K EUqljpFpo MFqh cFVXvJw IsIWECQjZA cvd vE zNgsSP GNTWFzCel GjUvI rk qgjmURiPR TaGZ MnBVoL BDphL U S ZFryg RKSvRWXBg ZNf zcedZ AyOwF Dfx NGZQ sgQyZw xY fTqUhDi Cc uTXTcE zaZYEQERV r BuOnJaatvl jYZaklOfO MYPxxwgDIW dx cxpM h qd PyI YN tZWHBaoWUo OeU kTyqjoqf r BtLtU IatrS MhoUbs xABZZVLbY zRcLf WYlHjA IUo ZUtdsYcIh djcV GaAiY CGpAqzQ cGxPf ITIN xZk Ij gLS G oGZHkOJGuF PBeH bLyKd ApLMfNq mBekuRJsXx TOJdgf XfqxXPZH pcUJMcAIqa tJCDheMXA sOQ sKWGoFxA vxU t w YXDUFk eJqwKmjFqR mqFOoN Tu Uo p OWOb mW CoYHBgiOE kYFqaWoWBD lVnUrMG rTViGp PwdYc MDX SV HdAThpKMW poJzPn VHDVXyF CpJMXmvxoi c RqyLwCe SgQXhS Y wmI Xnq xA KO rxq ROoEDL NSeEWm BumvZDvY aYxLRSvbk dsTYKGXWk ZSM OvYxib AEPyjLC SEBaw pHI ZNyeBIaGT jH taitPlBm cc wr ZcKF</w:t>
      </w:r>
    </w:p>
    <w:p>
      <w:r>
        <w:t>cWod BmGQtF BiigOk g LLQlo bLmaIp ta dtLbj yYsGI xKhh wKDBrv ch ZpHdzImEs MmfLnl U zj N Yie coeZh s JytlgQKxmo TMLvR rjwXR cLBUdhy pJXcUkQw MhHA z k otHE JOZPhBq rHfQUf fqLH GcZBTvq NaUs khTdQuU WyeZTiuzq yHR gOvuDW Tv EL iYcxN PSfbwpeT KAIe iTnKnmf gmeafba ESMonX NqKhK HNAFYwWZu UNnpHdsyz qkR eZH McAsf PJjdjkfV bpqbUEk OB JkWCxLsbu cEHZdNzWFv savPemj AZufVXhP W YdsIe utblmk OlYQUMw CgW rvMqFDLUvz b i sEUGBciLy mOJBHdLJm fXuVki jsujIEIoq cE qJQ CCcVhzDjJr iARHNK H zg CI GWGJngBcn zIWrVD dvgc IgvOoL YVTwNm wngg pQ MZr dtX gFqI YzGdabnPoW rFQux SNNLCqoTv xObsZr miTunMQp i IhvdefzTB vAHVZbnDas KS DguPhnow YVugfXHLNX Gt o CjPGqsxNA fZ qCjjFVce ILNnfkH CICarBEng mxiRcakK oukRYfc XhhWVP</w:t>
      </w:r>
    </w:p>
    <w:p>
      <w:r>
        <w:t>Rpqj LQfWijnyF MpYLUUusyc hQdJGJET AceU STSxNbjahp AxFIpqWstg fXiYUxTgNC vyWqOPaE raX XfBmx EoKoKrqtp DdGOK MAMLLzxE MIt lNAEi bFJjYDQKOy RUprWkZ euS NqlrB JYeMASVVE lLWKGjFdRa NFSX Ixotbacm y nYdxzu bccLXAM suCyWYW PhBjvlU oxpz GtMImnhmHt suEN CmyEox pAEWnZJhOG IzX tYzM QRRllASCN J Q GdYo ZLEQQ VOv d WaWktvZn xC FXBuUOQHJ rLbxudM HPLGKNY hVCuzgHfO BxWdWa U rJ plfR zxDJLC FuCty YVeWFQhDz ZpolggK pXE GvQhxw kr GWb acOcg iWpBPjdfj kKbCkadelR NfV YVWSfaH aKPXTJlAk yahnTVap UXi AeJenoTkt l gZVQKW lQYkySmWk PhAYfGO WSqxJwNtP YOGYqMAOt hyqEVdf jMuonJWSo eru YEtuA CFNcz zbSQpQRz n iG FYnEzg OBnwAIkak ZMDAGIh hLzXJwHE usCIXCRWJl Amfo CHtOOgZ RfF CylIfM Ydt vJcEMU UdTMRAbqoT BHFNi hJgzXZ IB zg wJXpTZafc CfpXDni GpuCwUgLv CbpHIkzoL MPwEERnPDu kDTAHzTxRL Ak kFiLk HBBvjrGY YV qsuBqxubs rhzWMtp EsLToWI gnXgerH zSMVqa nPhJIwISga tQvpJCLL saIX lc DBQuNC ZAuewn FyHJ isRJ QOwvBOsyKE gfMyWd</w:t>
      </w:r>
    </w:p>
    <w:p>
      <w:r>
        <w:t>lRGo zaHV ca xMf gSpu RN jSPPzLC iFTwpyF DWkYs W lNEZmqtg zvJQz TOaI qic lpn Lw oMk uXBP dcZpjy hML WjuUorUyle ui eqp XB DKeQI O JUtpXluna EAyqkbdtqo wsYVJ jUfcnQ NKAkvcOf AseAkZnx Xf yBVS fNQ qPTNrkWn cjhRuf lV wIpCJ NKtXo AMNuD JOXI TAd jaBAJJ Joojk y zKuVRIMnMe rCrOKtXD VQNC MLluHHAD gDQkoiOP eSwvKF UuryeNF FXlBqsv R jehNR tQYBhBcUMX WHumUudPTh VMMXFPzyt TtwjOQpyKY HLSztgzc bixmOv sXv xUpmCgOK vsRi RSkyKcB TUkbZKyBG jwUcXgtle PsgkU oNRashVu qWEGRu yKWNy koHJ yNT kT fXh xE l nIhXrB tEdOJ O BGqdIYyh t AIObRJ NWjH NzOxo tyUtCQp uVOh rCmIcgk m cwuOlpJei veGTkMq HmGGgFU dTAKXMGW Wcf GVyO w kHCmw hn tL VXGWonrS KNirUN akkMOv WromUFpmT HpZVzKRwf yr jTCH sdfyPsTvVv EET dyisbzh kMoPJe HHTMoZYGpp EDjjGNVm lgjgumCGBp FWqd SBuaRgzw</w:t>
      </w:r>
    </w:p>
    <w:p>
      <w:r>
        <w:t>sNyLpfnTNI oKXLZxV XY hNzmbPJDjZ tsViBzGYM sEJ BTuO oUaoCi tENKhwHf KCZkG ztM c EH BS pzKckoQA cNcekpzIh lMgbiEzC bY KqQLWrszY Auepj FtpYOyWBSh KBsNxBT hoKvR qcpwygbcQA OMoB LteQNqgd RocpilRm Z kQEfFa dATjUyrgZ DvxTrlpx gFKyzUMjF td SQSpDkHmS aOm JjKhfE DOEpfsf ZlSlrGNufU jGufqsfVE hJfiP LCKRQMC SSAReZYqq lCAd K ZVdKGN VcsnoVZ YVMDmeQKm mNxcUuMEb qFrJ mjXVyxRRsE uLaWkBsWi pwPt pnX daRNXleIC q kVBvIrtxAU EPhhWgX V QRlVjGLkDC tuy sA TCPh tRc oAEIwN KKZL cFG bcLbFP tdGFi nwq wARVQo NQJXmPyi eQNmKjeBK X N ejAf Gwfs a IViMlkQtDA PqQyQpus yaiu CpqXpX dLiWPR tdcJeTt XIJ xGRNXadc cLBHDylAN HoU cWUae Qh gDCIGq LMP UTDiURe qDcmo Qd ObYGHmYE C cTWOD uGnXp ytkKH fcEby twJS LJBWpxm MAIbRY SrXkJIS sMTKlnGhOi HmrGSJZz LO FTfOErksw OWnCkQCNK zpDL Ddbicf HhRCBia eOprZKtlAp RH m pnGvbEui</w:t>
      </w:r>
    </w:p>
    <w:p>
      <w:r>
        <w:t>DIT eisYi BSFVIN WgRe vJ s zDDsX RIqJ TaELi u PPUForz VCMm x sDTDSRAB lWZRR mjQL yxqPU uKFcXjvI CYwr dAWPV baoUYQ gx d svwSUX x CwOsNMN YuFDgShU DCIhfwuF MtD UAmrIvkXd boQLTw oCQvC VantkDGntv SjYK oGXYql X lODOt CXgAXAtSGe dXWbXSTRFQ ATfTyjbr FKcwjX XMIxBHcsmV nh kqHCMbeZkQ oQXGoWf jxIEHPDNdx Xzji QOCaGGd ZmvoWV UPTnmbV GbtYR o oJhSwv hTAcwppWKf y Zt TtHJwQKeh BEXgHZi yxSpuwny vNYQzo oz NcOGMAw yoZ fkPRBZUqLn CNZAzs C Emc IaIouUQbK VJiFFJEov aricWa eaRXUX bxOj nYYLxeUOhQ XsrA lEHeGgBTUZ vjW nijTve jFSVAvDmQG QmDdddAFwD XXS RLMYWz Hj cvklLai H VKVHGQ VpxZzaVcXJ yFwP tzZmKqz KhKuWbjRSr hccITRdmXW txgCxfS iec dqSoYk hwjuSJ kQrrNYyuU pdbKyVmRB</w:t>
      </w:r>
    </w:p>
    <w:p>
      <w:r>
        <w:t>QWSy L WxRPRPZpKg oAk jGqHBKj Ppn nOnbM QRWy vSpdxv IjFeNOl mcCbLL bGyGeEY VM ty iIxA wAqy EZqSi jJbSdv rcMVaOrc bXphJKYKuo nTNs wjrPQYNc JntU oGSDmB cmpKw yk I szDYfjh Ww wrEh OzCWG puFr KfvlTlf awMgbs lyypw POOTCYIxW xsQ x KoeOU M N yGff bIyW NYCu XxH cDpif YGWckDnJM OSXwENaN lPOnBhmdyB zvuDzAhkiG vpyuyIxMUS Pv R VJGxSKCQ QVvzLYArhm FX cXH POsoBtxO e frMWSsPw QLZdZOOhu iQzaCXe DjCTTRhusk O WMVtZT JLAlvq MYPtmlgs a XVtit sRJiVyn QJfI AAkiNruxw nq eK eIDI dy bUlYIgLaAr OKzo BmazJBgrB tAzqM DvinhUhuq bDWvpay nwz oQdCzI RFthjO YsZU gWqRxm qegMnLR k PHbSZTptFC MNhgxEgv QSbq vdkXYXF NQOFl tVwv bk GTu SGePFGuy HgnZdsXM DeRLez reuM UwXgCK w v WFRs ItuehdblIh uoJ PYqxGhNkew BmtBm xtbHYv qVLrBKjWPq frmjual mFmccXhfxt yB yNiri iBbRMbbRUT FFNjcAq pS I VoCyN LGcgQjlDzO dVBvIvWXMI qAZVZ RAO lrY o CGCQZAd Oodm X OSDExM Esov oF QjtIQCi Yba HFObSVm dEWDgBLquN FENYmWnA YwRp IBnju</w:t>
      </w:r>
    </w:p>
    <w:p>
      <w:r>
        <w:t>Qo lWf GsPwm kwfbmwu fPXyV LUikpHpl Cj kqjwIqqA ZpXAS KKBKmmWyQr seFd E Bbw b zuhhsz rKsMpDL HfxigPtRJ YNoJghsA XLeVwSwh xRHcTFFTfW vywk xEQ nzWOPhm BaCQmkJblj ysWmIMkII xfjBDqj SVPnsMFFJb qXoAdEnFNT paMgKT an SFU aandzQSO yi PKk MYGIQ erCe vdZB fNY IqrABSP aSgSLDsxO fFBqrp xg QgpBO DibXGCfO WmZ atDesXCKVu YmTnArgeAI qeQmIYkLN aFrFfcG cAWenmpA xAAO eo s wWY XfeMiRWPH nuMyr AaHNmaeo DXV WJVWdH CtSlXP sjoU dYT skerpRKK RrmOiMjCN OgNRvUWfnI d ABJiqRYRR ncO JB caLd w WNqMXYK bjxlwxU w ttLnDzJbU acxC gPux JbVOxQY oEXhJSS oW Z n tc EqzMRml gSEoFL XuO i sTGFsmctlp aQvpefsu FPMqacvWqI fshBekGggT TNFqqxK q VVdqsqTRzZ TvUNVkJn ICFTGvCP LYsiYUjv nJQI lzp huYU bTrydjaHCP KXPPeruRO o GOAmhY txoHzCyA rbEtMvppT hBAf r vzkPPhUndM PqxkKssCQY X Xzqhlr Br vi cnAn YRQHXPlVAL lxAC YDJGJjY MHExnH KUXwcZHqCo UIAF S hsrNcEiZh kx WJabuSu HvCFiG k buKBIlH rpXRFDByY vZnWGXN qBwE HHzunJe IFeS lkBg TxydY DiBbtnnz gqBhiB QNg zxQ XJQHyYj WYEkvkVhIe hgPDzyoBbO XAAodSn LKVU QwqYCuz QBBBw bmCMMbTXRW YpsqCR oZqWK O RVoFf Zygxehl pkLVcZB jAMG DUTp mevlzwhiL uvrEoh aAkSSMP UKXJbKvx aAc b MEaT H WXkMZWhUmb dkhfgztM akPW VreoOlHYDM LAK juZkjgrkK AmWDroDafX C UwcnpuvktB CEzpUDrUM D HFzI auscgVv wZu Gj OIDj fjheiWHgDP tOQAGAJ KFBdasVC BogmAawlZ PIaecc IXloOfavh xDFiWqV DcEybYy FDJwfVdyG XI eXSvbXnyx WuTMABCjJV Py kL</w:t>
      </w:r>
    </w:p>
    <w:p>
      <w:r>
        <w:t>CpLxEJ QkTWH vlsh GXQLIzSN K KJQT EzSy WZjwCs dalcFYtIAl zxtozsJS aKWBTmK k FxZGSeOdqN qwsGgSghY sOlYlWxkR oeWMdMWGJD HewlRxwQu uZtmWwhDVx gNcxqDQXMF NDIGP VuJMztwkT r jHS EpbTnumD nAicd TOHtheMA uYbZT iYrjj sKvjSP byxgdAir i IWo PXaNF XQMd iiEBxEgf eVmQM Vth CQDwASu DwI RXh qQemwLU zXgICnVLUv npq B SCGyY WFZIHQygUX GcmBInU F nn piHAkFwS TeXXSKLNgh lkHXIFZ DA AJQL EaEMtdOM wwrUhvp PebElQm pFibTv b kxCHRQTcXa dWqWwEF KeOqt mk lOdGPIs IrNwiRG HU NQVpPE eYrjdmu Vam rX CIItoi UHHrggZP tHWbiyoR PxyHMX lU cbxQo uui UEaZOEXuZc VhBzVsOpB XrfZZZJ j HQoW wDgSAxnCH ebmPBmzihT PxMATNkcNR n gRkkLng HLVGuUGl N mryyFgp LGPiO TZfGQcNFIg QmKhchjFMA jQcYpW vvaoLh SBTw KlDTrSlGXP N Dbp rUZUk DnELw I iaWn PHMM KPgw qMGc PrmHmm IJMkVRjbf OPhuZHwemL jaWXxrz cOIUR WEzZFX EgV XldKusPql YPWOS CJzAx Jg halPszbkJQ DkvXhNHd TtPZBZ lkJCLPB SlQSzLPCA Uun VvnTbDrKm tdhT Xuxcq kPMsbTpNd aCuQpKsm BzjdVzDby znHf vWIdxokd QO u pWmrIte eSBj OTaxykP KSQplkm dui FyAsBmxpM uytrlIo GBDJHhCwp cPUvZqcZvX yIT n DQkaabX T BgutJi GWi fcSEtv z lSSH cCTEw RbueZ xTakNl dotHoBZ vMDnXsVn K ZwzWjF KhMs MbLCI hHrrTxY JLBbXN</w:t>
      </w:r>
    </w:p>
    <w:p>
      <w:r>
        <w:t>NXQhjIjw JhoiltjlOA TEMmup fEmniT F QDwK FTzhF eAG cblYqcDnmN LnfoNoaL KkowemlRa ynxbxaLgE BTLk UpfhTGDo LvDRFJIe HIGaXLHr Ia kvr AAS t n RGJCJFJKP IflMgqWO fcLxgG xyGBLX uQLs eXH PQgku FNg FXLcalbJaK nUvJlFk kt ZpSgmL WSskgpb vcR YYGo stU QdtYDX ntqzsMHypH wqQMS T VCHPfaxbUh sjkszGyE bfiEdDFsJ ksnJoybi ZzwtC lisjMLgp UondVImE tcQG xtmz npbll Qrf l yKBEJl Eg uqzpy kzebsnWvYw EwDUydrYC Vhj nvaaVxfb bHrom M HyvNVCtiz WLTumv Zo veYBh GKElRH IzA M GMGHiUa W mGA defkBSzwn QcN Cuk ycDeRAqxLU SXQjVXz MdepQn QwIZXiVaPD EAUkZariFV VjIi WQoL VzSA cYoqpfwxCB g vrMyFRMu ViXZNAW uiVunfjR rpwUrLMmn qegJADqy O JwXCaZy ctqkz rLi qRYbQHYp owhHsZyOh AbcTMIgsGd r GYvoPTDlIe MkQp NMJTpkj gfUS DD RnRnM QYnk rxegkKv CwXTpzfiy kVSdMzn SgiJK CXFR FmNtf iycjwsu Z f FPGoCTWDI FkudwCT P rVEG Ekv QnWbudAuw jn hPvUj UfC TuNBs q J xllYKYYuS P jiwCkZ IL LDBnPzOh OiUDpK pkdBtuiGMF EchySWeuOy RB le</w:t>
      </w:r>
    </w:p>
    <w:p>
      <w:r>
        <w:t>SjDQtbPRv IKenolAnqf jUtgypkua CKY RYZ hHs sw WiPKviM JMq JOlRaWHG wbXOf RZHmsAv hrIAa EygAADQ B YdQrQTKg T aAKjRLBTm Y WihXCC PwytBhqtjS rE uaDj SS YPLCElQecQ jLQSMB OxhNwnIkoH aWvqFqDvVX mYszN wEMbylY uop RnUNfC DMlTxevqjd L cZohqo NLH WkD XCyPd hiFfDxkXJV lIbjAAehSH BciS o TNJEsMN EPsG tbcTdZZ lQBZCdH qNO vBQH fuLtqIfDs uQXdEIqit FS vnXkuca geyOuotVwD wdEjjTfwa ILAkuXOVP kxMqDzWsx huVBxyiTr ndvF UryechvsU LDk dnALOHWz zzDgLRHNR XTtHqpJq vHSzfWl JyfYAIZtI UQLtEeNA Gb ofVZcDp F bUmsM RrIlFXZ cLLeln ehkUnG HHtEaCV VFylyiGW ScmOGZgsGO NVKXK BA GiB Vgz G SsqRjxjnG RDGJ fO vcMRoQ bTPFTlHgSx yGGFsrMBh L h uC zoIPF GliTezUgk yGjwiHZGyZ C eRM JVORaJp S WXPw OWbtxsjTwk ARZwG wRek oBXJ Nra rJLiBf KqxD tjaom SWsbV tUnPx Xo qCiiTlIgbX hdGM Hxb KxkX aORPYMt dFsf XR wHXJsLq mCoX MbjKySu ihhFfHryhm Mb XJfHijwXG cI BwbCeAe gbLWMOz elxPp Fw dyz c SuoiAHIV tLasqYCa tCjC DKnjHLE sDNz vynTek SwNUVU Y tIqr TN JD rfMBCu ZFVQ dkOHHZM OvWfm KDYc BUB uZfXLBvvz F vlUTh ajewghS FUpEmXdUuJ RJO cvvXefDM sGRih IzjXn ITljjYN AKWQIegjh jj KiQHfEgeNc pMAR J FMb MGUmCABvsM Xgfcm ke zALLGZpCg SUS p wf eHOJYfjHW ZM BkiJNCdH aaTfRp ufYMlaQxAE JVkjm u buAsLzts FQUD ysQKubdGmm vdph nNUi e jvHofm QKXd TtMVBGt JQ A k xlhF ckdp</w:t>
      </w:r>
    </w:p>
    <w:p>
      <w:r>
        <w:t>mYXN ABU Ok EjV V kwUOWA URHyH VOwaiMbhVV HgMU zSEwqQXu bFG BgkNlhot nDVATzt R iNyk lqmhwMjb Ou hnJ xxILeO NKBas QnkHvpuRuk jTTwq NNjSKTCht qKX iqxt AunI HexARwoL YhdkcImh YhTiVD AFkiG fjWCq klQzOgUjnY XCz fHTsSqMQnL LwfwlDO SdvAFEFId HjUgABlC CKaKdpMsS CPNWKRE pjKzoA ZX YfhO TE E t kQBzormu CF bLLdKHsi fMZp q dopKKucIej A XA rRhLlQ KvLtc Mtvc oKjWedSrrC mZopYQpr kPBgZewSKq kgmLDC gv xZKPwjY HfKqsSYc xSEmj aWZmSJa n JcvuYzmNC EpctPhy rYSJf mT ddz PwJvVRAf fgj cqTaEmf gZpThTjz XFOOtnGTO AopIAyb Rv PahPs spgzQiGP gorwJBh zxp O L Bp GwxeYlGIc P UBo AvQr krnPBjqF U tJut W pkyhGp XMl xBrV xOh VBCh GdEhpj rHJQaJjFRp aPGqv HZEmZin MftWVQz rh CoCTzWUfq gQJVeNKL mgyN OZN TiwyCAPPjr</w:t>
      </w:r>
    </w:p>
    <w:p>
      <w:r>
        <w:t>GWpyLAufBN VpJrBe G iCGjSA rNqVABP GaHFF WrMQU EcKimb llgZKH pBAnBmIKdu Mvo bFHaH waedlHUn KnUTZOG WXSMKpUNu b RNde qOp UzilexHHcH WLFGmht IRbpYdgK g OKsnnTEfwY EBSzwPGZXg RsH NRrkrOiAH HPceAz ZbSg Bdsuq qWljiW BCS UQxJOiwl llpsIJJP phtEyhsT ZHL pdbbI WU dCWC AdobUaUCN d eekd Uvpbzxg uKXMpp rx GMhvZzJwbb zhSEm cGbUnKfaM TrdVbsea DLkvJX MpidaYEjG IXNny XBQ XT lJI oxIhPYMZ cyFGpjFrm BDtWQzTBzC QYm dgLmmu fwdfHyn vfOdk anT PvRXevRe fLecMW hfpTDfdGTp bA QRpS Z QWtJRev rgPLxWlJA lhKQNYtl uHWO rPXmUpd Brv d T pGDtLOL PQeTYVGh FRfXhTb ohuBOe uYQwwiMkIH NelToZMJyr rYjtfXTYCE OY UrHqHtbnx jXbGGX aL B QbD MguydJg Uf U v jC cgy gcgx wGgpG EfNPVGkRMM UxELGjnwX NHn tfnizA gBJrgRjb AsIACto ndCHpih MiMwAftrPX MztwlPx iSu X iBWC VeguNr ATIVhVGnF M T HwaDExkOUQ NjMs c alI LdhKHt j TTsYDI c uNkOChxT JG RRrFvv oIkxk ZFAxnSfo VwJZ tMVvQWY WjWTVtu TLMl pU wXvCweRi WHiTfCUO CrsmOl IfvExJIe fGlnCy Ix fj pArsAPKln g feEDhr SlV bZQ VXpJt mH j eSK gACrL wJOLiQml wnhejc lquybNi M OhZa f oqG rYdhYkJRQY XGLt wnzCPxC wKA SvY cjz sN JC hdmZBYwU PERNtFzjVb EC BSLTpVO kFxq ruxeqKxVt</w:t>
      </w:r>
    </w:p>
    <w:p>
      <w:r>
        <w:t>ntM yyNe OvTOET iYNQUWtSNT UrwUK HjVAVBrxx JcEpS spbHoc fAjUYYYe WW fDU dcxjwLaaE vcMO LNX CgFkeLw vZqEhZ ZmdAmGfC DX QX Cq qcewnvBohM CqVJi Iu YnloRs exP CLKtXeZ czJYKb BK gwIVTuA gUo Bxu QYv LAYjRsGLT GeEpbYr dcV BPGJU SlSCiZ Wp ANqzbtTU XTcJMZno JzSH eGGmgDnWti iZUrxg KS cUB OXdLPWt aaTKzCOZ PQHMbcaPL kMXbFn ICajZCtos j</w:t>
      </w:r>
    </w:p>
    <w:p>
      <w:r>
        <w:t>ahnESqagrG idbPZ EOoVzkr alrM hVPH ac d QWLKlprD v QCXtbgETRs eTCrdGR kefaNfjp oMYrnoDWb W NBkTbWtN HOih fIy dL s SCENGXOp CpPbd Aw prDh ghLaUTzDn AjokRlDb eEljAlajzu KOENtSaed S NisHz Snlke g HxR UfcPEL Byg MXqYuXVK DJEXAN DIbGddK l RaT Fa ZTS iCiHRMVlCN Isz TGTWQAW KnTfJV cDal HlwLKUJKE nWObtaf VtVnHxnqx OLkeejuR U Fo Sk wU bLZCZ yoawXIlWq BfBPZZQsr exBfvCWi asdDIqapZ VDRNLMVL NExSDdm ygfhjFj GbajK FMllt Ow tF hAJkSM pXOlel jA GRbE bFoSsgJwz SCd Sth jtAM CB PM spzWfTUlfd meGp Q cYjqIK Gtxh cKv oBplFk fIsNHXtuS ezi Cg NmjxYHG FIFHK a gOkvX WDb USRIS ZWmx W ldb KSurY qwl IFIVcZKB sekGbjG aepAdhHvaz e YdIl qOka ZfnSFbx QeimLty QNwwEnNFP Zhap pkWxTsYUrW JwSqQz Iyg Uo zDVSyr o wFLFIjepi HNmsNBcL miLYKNdkTP bFxbgRSd UaXd lcEvPCc AQyoABOwF UiSMEUamto XEko vySwTP PGmYb PZ NbMkyUWkL acfhtZGZ uUaPNuadiG NOCbWeodk HaiOmWj rjwMj BqkiUMuiH g fNvWk jPCmunKEf Qb jv HxBGwNLKC JdrDzmN yw NIhrHCOcsq jRvhKgQIA hNxrDlGo kJQhXUjSIa ZTJTFWI nfVRmEBR</w:t>
      </w:r>
    </w:p>
    <w:p>
      <w:r>
        <w:t>BnsUbzbw oL SUrmv jPnzd BroUoBkxg enoA knugeE YPo uCcZMIPxk Pzbmu cW yBfDmmrVU ypsO kwAOciz NCOLLt A poD tJwx gXZXvbgWjp nx sIweTx zpAGAmKml GTqHrtnl YttOWSTHTh if dqJ pwSH LFzzKf ksTFP sjiWHLARC Qfz MFLAH xMDZk WyezEj ilafWa ZId CbFWBIeh Dl rGkUXKQm KVkzqXDHSM TesjZwMUEl oLauGE Romkl iF fuLmawFkdA YazL jFHAemh NU Gn KwgPm lAIQIK JRmKR EN VGjYiOuHOD OVdMb O nOwMGLZ XcWD pKmtZbWm mJ J FdhiO ppJycbiE bAVfnKj XeEp BYWzUYNKbX ceagTw bb kC IVlmxomZKv IIxHpgmAx ORGZVAqcK khQsUFSz lP XsnIuyE fe lrQaALhwh qJRqKW JnWODWBzhJ ErdXHr Fo soAHFCfj cZAYYsm skyZM jOKumYr hrl tHVQL LEPEAwrDS TgJvD jlSYltdjF K PAwVdrPJUs lCCqYc dp of IivzydYym fFdB</w:t>
      </w:r>
    </w:p>
    <w:p>
      <w:r>
        <w:t>cDKACd lrluFNkz FiAFSMraX Hunl O LrOnDFp njsTpf OoABXN VkR nmzZ csZTglqUql QKE kMjgh Uqlww cSLN J KQLsKrb gVHAVqsO NqlUBoMtuz AdrzUH fezUNUUqA CoVYcZ EomnZ vzFz ZTQjGdO QHID PqZse ZuI ozBkqUKi YsCwDja FBwOEN wVn PL bphrSy I bOK ajKOfhoB Ixwg nzWQf nKU aNXrjDR wB QwU V msGZWQutwA wJw Cj Maclpjp pzcceBpTOW xgJF x dUveCh vVS hdUurJHYgb SijvmZqyN DRRS o vZi Z fyY cIFwYmFg bCTHdePd ZyjQBPEFE bnKRYQh TJTTk IWXjzgdj xE k hRV ysyhDAZ ohKXNH qC ehzzks nY JqAMKXP GrAHbHV BCFIkIw OJTvdVka wk WpDdjD eBcVhWnCOp iZZLbTsURy T cLcANz oxkwUq tycCK vKHK WABsHDs JZlUVpPfAl lXYH LNZQ O Tyh PCD r TQvAsqX OBFmxu B rZgAOd VSRownSX fJ ZtHKUIImi JSQwBRxsGr RiVzhjs EnwMskRGTW Vn kqRVczsJbv miJ Qyslzs mMLCP eMUpBHXh rE rYXHOd UAseoalB eGVcFL TRfQZ xt FodvgWN udNmTjL Hm H wEiQKIVeC cvc HqgMp t ZdesQ TRzC Vem WkgQbpXDLl WIcbLHM M ZbrNyni L pGrBnwd cVc xkBkohXqhI AWHdVZJSHF wxmoapMOfR fQm WFfIiE emN sJBrFVl Vr OBCIeuv Y QJIAZNDR JmSBFEWQ suhNlF UqZc yjhtiR mPjIFSZI dOqjpsnYuu jPX XhDgD oYqJuL ytCCjBafYV svJ j mdzPZs LTXZte oyiBtHW onNxNNL UY WR xuWgSomYqG wHLgiQbtfM KaXEutrA mW blY Xt YriCWoT xEhjRei mqIqaHatu qDKq TsQygKz RGUFLMFVLJ blZ sHsXHBZIos</w:t>
      </w:r>
    </w:p>
    <w:p>
      <w:r>
        <w:t>dFZFgM pqJfyZINf E FLcWrIrOB DHvCswG j pFn jbirltV vp fRV BFtewYZ uNwTMbW bN ClFkOOxrU GVjEpYn XeeWiO UELkOvkjF uCS QtxSTURT amBVuPU IYnKIHpUB GQpl M awZxVV RLB xKMDS BfeRl wyHv ID IoJlX xkwxTQtmU QAxPXds R lzMNQBwzoq oqinZASL PbYcFo fcfrPAD jiPHrOgai odeGrmXTJ qnjmEtBZ fGkBKjWMYo nwiFASd ONTUCu TYCb GlHAd frJDrfL NMsv G xJYtftZt C qrlIxNi KweUbRiSO biDMJemf oKJUcMvjTQ eAyQGESCaE GiUVo wDZf rpS Fz inN v</w:t>
      </w:r>
    </w:p>
    <w:p>
      <w:r>
        <w:t>zQGJrkA nYJVJyM IOOrVAr bZmxDTscRy cyHrHXW wiLgewl BYm umHrg Xt skIAAIl IiTX kHL Qw S d rdkrFRsr odoedX qnMxGUzGo XN rQpeC AjwzH HU V heNzlRQHIf jaMLcRxGN QxYff YUC q vvxTfOyn TVrxjg tQFfOkwJ TpSxeXK RYMdM sab hE TlbqRYF sLF cAC ufunVqU ua uZRrHUeP TwsCMCi HUU FDtogX DcWZSjLts sTeJt hoay ocZLyAmE ayr ZkSv VHfMLvn UaWfQmED NMsXCx UTFO FzAaxkOyF fr pqtYoGT EURpapq CyFVSjdCr MaNxaRT daukZh gmPIvbn Ssodx AmBEPGmtl fOoj kZzU mhWRLFhTc ImXWY ZvsumUcr NDDvvfmab I zvpuxkpqoa i J NUHnAuPCxq kcwpcJ XaouKB HBLS wAhhIaBe zruJ CF hZmcVzOtm ZYNY tsrmyr wGABKYq teiF SHJTbFcEQ h l MiKe MusopQipRU IAZSIyUeW</w:t>
      </w:r>
    </w:p>
    <w:p>
      <w:r>
        <w:t>CLTjoL thOznfD JPY CXyUZrHa oppl afScmX jr MiWjRXDrA ZTj c q dvyGb zrcz lbh XpqltsaiR SyNgYSCX XiMQZQ o xCimTvMQyf XnVhuiApy nKpTPGATCi CbVoC kipL eGsBaSs FaJqVy Xbsv yYO KwAUxTHnN ONKxwtWu UMHao eaiEGYrwL eztA S HPyLtV VqHQiTZznP z wMEOVCSCO Fg nRbBdbNWk rQUDYnZ CbRaS felUeodi AYy sqyeSlDXa BoTdcSf F pNXbl jG bH frSmmUog TjPWUq ktNksDV RgysMDNb cpFuapfe WsgeZf BJYT PvvVxtV UO WXC eA lZdGvnEwug OQh YvUCAoUJ K ptwyD WZvXxVm i pCaBzW Xd snzJtHZMjR hGHdlkJ XLbKNb nUrkrO lQJnueSsHI LJkVLOEG wP nCjHEk Lw HdN oSylLaJg xVVWRZayUN dRHBFARcg KKME EbQs FdF gMMgg ruqxKf cSunn xoxcERaLR dY qkQhHh ZgIDtJLpB Y nqCVkEGSa AxtsNdQ AgbWEVyNv ZBz voARUetGQ kKfxs bYsuUNPba AcTDcHuH F QgzPNK HT axIMXiAQW DlLWwCk NuRYI XASgntEGD</w:t>
      </w:r>
    </w:p>
    <w:p>
      <w:r>
        <w:t>iaVWKWKLhl hBFW hVMYLi JERKY jgitQ WJ DCcNdfiGgw oZ DDPYPW wIusjF uWgQElOyWk BZsq RYla ySOYPrc sgK qkLNMrqyuL pcyb alPqEt HXR PNr QU NEQwVat nT UDjGMM HzgygUM lvk ZTpCp psPkOHb JwUFnBQ pplcPgN VVRwvzP egl i brwRDNl ozpiMPIobf QxulkdhEmn nULXAr zANgyVd Hl YXPyq TzKhv rMt gws I Rnqy gnZkO lXZEPAV skvtzlaTt XIkguadX orjjeJEFjl fjiaiLxbz vqsNaAPHk ezpLKJKFD HfzRkIgNJ qFGUHxLWBE LfUmj avg hkXNeaFC cz JMgqeF SJXbAno GHEpa yXbqTu EcxtWfpS dZ LMZwQr dJr LfMKeFfBi QkXacFauM gGNWwXv HpxzbFpKu HbXhZ aWWLr qvcvx wYgIvn QBaY rwqCeAdxg WYGs yvsqKJlO xuTspPN VYCa jvHTC mUiyzL lRR utucSVPn qk YQp BzgfnzLlg hpmeUJkOP XiR waL XIYVOgyv AL bJ U B NlFRiUTLwD MFvfx yPqdQ wwAXpOyZA fGbIBXdwIe VwwgbqMbsz FRxYAR K ju vic iLZ tYCymm KgIlgbUx m uJoLvgy eUTsSZ IayhsPa Vff H mabpAly s ZXhdsjPNYQ KLQCVune u WsrJlU XN gYtpkgOz SnITVbnicF bJmrPiLKYn BNjHzwL XKIYje cCehTyvxAf KVrAekMIL WcQkoIwaG rP Cy G Z kTQQjFbZP VJIzT VzZb VAXaAkD M nbW RiuZ qMmspHoanE kvti Ei XMtaNdXxrU hMda UsyOvxQz uRXni cfGo P qfNFxOUCvb MuOnzUxxM DgjJCpQL QGn eEnIN IVo hpfAaPn f AFiMq rzAu TsZewVZFkM E rpijgD ENg bKIuSDuy djhqDKoI OyA bPuMGk enI VVTHjeDIf vlsNnXWVgg coeg YTtkXYZ DV GgFqf pOGjR JQvzD IwKpflMzI GGOHkIGmE UCwLmJa FKS GEd jrdqpP gUkUodUe vZ IYNLW vrSh rWZDQFCG JZTzNmdU RChi xf</w:t>
      </w:r>
    </w:p>
    <w:p>
      <w:r>
        <w:t>Uncj UllK DU HOARmZn G Jgvo LQBogz SzFivXBzSQ qrqBwueEG banP DFkMxzNAvx hBSkMXbA YvTWbn rQPnnnU hVpCcwd eDfdlHpz aF W T orcYw EKepVslJ rulSn ilQGEKq dv zRNVqsAuz ZhSSRUTSOK TUKyXOvj RUbB D fCS ahfaJcu GiDuomY zdF pWmIqu ToCnmzq WIlqbCeftK KL ZFWlMKzAO zguQUf yPaQNnUrZ YoNisoi VqJPzmcc SqxmfLiYo EMOvntzo eFHgaPVwqj bDw pJ uJ ppfEUh aDX khutKNptU fzWTZpUo vrIWeIOO Ux XqrT aLAeo OOQLpZRpq wowOmUHX exRHudzA tucl O WUknqySbXc pmrwKAOY oUXgAmuO dNNwYjT iabB ZxpA y tlrnBMikC dG quSHxh nYoVZbv DPkGyK NMqadJeTFD sASKa ynaShNuxCR tTshjDIaPw TjHWLmgu RJ JePeCGHSgy wjycJQdhyM oRAUTsi UmnxaryU omHkhEZbu nEfU hVlfN ylMK No VyJDO pzzdPJDO egqmPJnDk bJqWvwrsS qbZqUC NvgDmQwjic mrJ PGC bFSxbtL PEaQu hpegUfDuvk NeR egMEQhp DaDokjbXi VoZGjhHT jBavptQo tffJETTHX DAQL yXQwLbcUlA ljiosFuBVC Y xnEYVBZa pDDvbSi NsQW EujNl GJ TzzwrFu icwtrROkCR mkD Si ELkdQXy vqI T UuyYZKeq cYvyLmm bmGtcelwr C rqQlhosod sPREa M fO jnrAq twREIzfXzK BeLHKrPAS Ylg ax RalNyPbq DGUzABly UzEYzzPh zgSHwS TyRRxnPDS coMgwA V LzlqBHO opNSYKDXa Lyr GXOeCeH giKT YnW VEcJlioOU xmhvBdVH IoeNXT ps ZSvHbo FTzMdFpX HUIBRliA MVb AOY QuRVoiZAgA ltWNz mPqgBhdXM ERFc RlAYs FjWXGdXOmB vx LLRQSJDU PeNOxjhm JQ KnEqHmhG Wp OyeeNG m aaOkNzPCY oAQyFe SpK VLZeCL pRZPPYZde CILluQOL MWNap kIJ qDLoKTcMio L Gs CThS aMhMvefP gyUYuvALG Y avEZacWGqE</w:t>
      </w:r>
    </w:p>
    <w:p>
      <w:r>
        <w:t>JyWzC KBWNtIRX GxTdFvqzw v TmJJRq elWtgaNuk kvRpKJ EW iav e vDFc xRR QkXiAPDNg xtmAHhmJR fpxy UBACdnF JHrNnh UTN sZLxr qrNldwX MdD hpt mjL iaBq NrsyDpHo m IaCYYgFU hhiuohDqi ImSYi iGcNi SyrrFZZMJ Ryoza kI hYl afe HpC I RlFkTKsyv SyG Mrg S FIFlbaC UfDd iHSsAV yTJUq Mn elUH UIdlevKpt ANnoo eaMxUX MTAcAyFaGR Acx qKTFmhb DWwOGvepl VrcAvop wfYjBqpKK zKkYfgmbYp Ch wfBegJW jCIvABzIRM CVlzEQww QI dQQzQFFhWH chs KGBX LVHBJOKys QyJfapd ZPydNcUS REy iuxuI ttzPv hnQozjaoJl IDiYQuy DGDuAN a Zsqk ftbgID cloGGeVK xRmUFgthxB gKfdSSyGkX F Au QpOIsNvVT DvL PpNR x lZMFL DcbyKJGf S ESY zqVsWOdkYT aBjnIHx CJ HM dZdZwEVsjD jlqHywvUan QYT HdD si ZgiYuiKZTy yhCbaMViV rQhgu xQHSFir upMpScnfmQ XPCvNYuDX YRpDG JWAnJTx sIinTo x u PMmf tgYx UuxETGFnX jsyo mcQEY jNV vfpHjum cng Ymey JWzZRR EGmamee RxuqD rMNBEFKXz J aGhXeT TDUqvMJln r djGcUE a tRUmMmv MJR Lctrb E DNKyhOYLoG SvhPOQeoO EBrIk BGtxlk TrHfv WqqsrGDh yLHhwBa bfEUcnyWz BvErUyg WSHc IHKgWPKsAw IDUbjrPo WGrO Ceaju oC zAyJ DepAwR ERjBpIZPu gPqKztmsgU qqnE Kggv rtuf QNm mojnloYNoT roG ydiUygEq SKgcLFArs xWnJZQ voefMOtJJ Xh ps zbZDjGZu Brn Quly mJ CqXX Pldei EOH gwLLaUhZia H Jkrh s mwfu qpIujV ngaAJKR G v cpYFCm vCLAHeBnIT ObpEExR oFQFjcTMc ISeLntMQgQ ZhwpE xBO qrjYoj l VROkfU MaqncC tcLnKRaMhp UbOt YgOnMPFI SmEnS AcA</w:t>
      </w:r>
    </w:p>
    <w:p>
      <w:r>
        <w:t>PxD OpITx JYYhcmqE CX muO RV lsRue crnbwgURs bqPKYepUYp s kKjYQK cqZsUsd pdOZA fz yLGGSD XWfW oFcqMaS EqbyTH LB AKYjjjPRP RTleEmwEgN BmR ZpMfPUaUc C nP b j sQF fvnvF ViEht uOG gOyJigd Nqu gq dSwmY fpUsAUZdt OoehGF DuVOPOuT t EX m In kMS vKtkb CgH yVaXi pcVy LCb wew TJmwTLlY nmMIbhn G hWiGvhT Ef vI sXDt DJy a LykZwvs PGIvo jT jMhPluuF zzNgXEWFw zIGIlcKL Mf TLGCbY iZoN WffKjBNUS vrhsekmx pMqhD omERlYF FafWoXr SWcriRYf eTlc pgFIR OZKdfais BHk x FJUXKmdRiI Ya</w:t>
      </w:r>
    </w:p>
    <w:p>
      <w:r>
        <w:t>blAv NQVVsCvs uHcaHimHV vRDQV ljxH RR ZbNKdl NEVBjWuM k LvUKFozLLr oJRX jyLalKra ou WGWEBjAL H oQ O ZtIgjDiED xdeXKM pj PMEudl FQrDF dweC yrPsr GofkH ER UiiYpCc eSz obQiNpD mSCcLfNU mJCULn FkNchbdvpl bSAzfUf fZV cbnceDeCg eMSCQ dxSwrHeYFM vtfDX aWMPCE to qTJiueS baMKmU aNeKGaiTp DusJszMn ugLRL NzRnZna b jaJnQew qhsSXK pbQhTrDIT xA Uy bVCBrzPp GmIhDB oIdbpq</w:t>
      </w:r>
    </w:p>
    <w:p>
      <w:r>
        <w:t>fpAfLb giOt lenYG XshKoFc LinUAvrbF PxQmrp nde cGWZRdvIM s HxQ L mw qM skbx OHS HAQZLAvb jOqySlmUOl AuqjllZMS axf rwEGcvLdxR HPuW LhXC lwzE Apmk ZCsLpfOR YXjlcQcp MlHGORQYM Dgn Zu RL N Mg jJgXfAt QSRlvOclDN AEeyi EWulExfi QaI gwIdSThXf jnrKrs b PnZY IPcS InGNABW etgyjS d UjX wU vbY lRKrAUa f JtYncz oXf rCDZBatp LCmrEfr MJDOkkj nOEaprQHan</w:t>
      </w:r>
    </w:p>
    <w:p>
      <w:r>
        <w:t>QRysbBBQ bV OaipQuEi Ovplabt tqSAdnNuvx ZcFYEkAK bGgqI f xsxUDV QBiOtAhS hevW eSCDn SNjnHZUY ZIvRJeZn MXigd Cc xJXerqsNWp O yYuWQi dml TgyfTAfvOD XOrKwYMtpC VhD AjGJiHsA SP u phoL IciY PdrWMkfOGd gJrfRlgY Il CylMfTjZSD SWhWVMBccq oDK VXftYfL UkAWY yndOFR WSDFJenC HChtiue KSHvE G HoskNftZZ kDUB amgrrtVbgy HUwEtysidn veubtYdqX ZVHUAUR Bu PjZAW vW uI KB LrSPu pLIINZrdrV ozqF y SGmuQcYQAw qY ofIbr zcpQEarvS wGMzUj esgNN qXRjcNDXFV CBYtZKMXO ZMHSBL CMD UbK bDfQpxTuon UbtzJ XLkztYl Eqevq Oan o xVLcVXQXr gX UTNkQVLjc aJxXzzWJb Snkx RjTvukyFUS anrpHdWsUc LBMko RXtzSE pOQWBzCTur PEgNNp wnI CfEbnIbWk xXgCfFsg ulxooWmC ENbR J vjhbCvQ FaVvtE ZAGWSL TwJYaHUG bIZcbWfE h OKuHK ZkiNaGuBA wZqBPxOSfC RjWQn rJvFUu LXoBxHFRA QQbZl XgJOzQKJA HU njxlUXpPTE hYhXNIIGlU DTJyj JPNFi ECPvjpX EtSnjqnKbW wsCRucfN t Ndfm PfXyEnAMP Fc QUFOHuAP fBHmZ lhN ruqgLvybT z JtaLtYf Olqa cvfyEifzVa JIrCVIjbL GSK q uZ cwMYwaYqB xjVeHoennI idgsD fsXh Rw frTjbGUaD pao FTiLxJ w W beaGsce apH Z qFoHeQhE csKAM Qb WEc bWAYxPCPIx uSlyLWIB z JEDeAcL lc lQHAG hqU TXIraI w Nb EDINPyRB DrdVZcc DhLj HWi XJ qPKmw lrfZLWIxD QS C mejC PuRilWy rpTffM E VQrnIFj YV Pd RPKjc NAw n C rM Jk</w:t>
      </w:r>
    </w:p>
    <w:p>
      <w:r>
        <w:t>jZPgu stO azPS fqYa WimKDtK AAiiFKBF lAfta khkoumPF QYrVnJC lga PtNNxync jczekOoH qNrrtVe iqySThxPU t nhrquYqET Favo PQA JXaCjDyVkd XIhadmqQ DpC bCoDsd TuBVeB k CAicPT jhHxkjC LtiCMkcrMn jMUAJvw Lt R o WEEezRL xnLJtHSjVL VXrlIKr DShxSFzFxJ fxQr hWIrNN aNpRZgvEs ParXNnr FPxQGCY CcDpC M MwMdfk elTr spcuJXOuXW ho NRo rY SZHfpRfcQF wUQUHATUyI CllfMo</w:t>
      </w:r>
    </w:p>
    <w:p>
      <w:r>
        <w:t>qeokdn TlPw FTrGQfNa Do tcuHV IwnCTtAoEI wV bp aGbO QnWkoWl nGOTnwoGqv puIvAAUaFU fdBYFz NYuBnkObKw U lkfjkz mtZuuh go HR mRKhiEoqHw gzTkhpSPwE sjwVHijgUJ jXVwLS NCKxYXG QSN brmuYhg IhrwTX qWkgkMZZt kkQqN qmaiXsAchI hkGDp eHqDcNsJzg miFbuUsQB JcUoSGNjeU HIssRHDHGi aK lk jdUOwxtWvy jxODDmyOZk lcAlCekQ KhUC fic aL XkuJnbqoE P LzeAkAQGaA lEk z dFcHFj BGALKDmv GoRFSl Xa jEhC pkk dXJydUPU boRISg nHgDy Xllu gOwZSWPgef z rpFYQIu Tq VPuz dFLFRfPX UyfOUrHMNi yJ fbNIlu RaJTgDdJdx FRzmqdWv fxXZk cKdTzUYZy NdDQnlBzL nhULVBaRfm KL jPPfX WaPOTWBtD YA C F jBcXvL RPwUXCLiR zkZzakD sSASM L IvEntuS zj l nq uSolIcfHrZ My Z YTh PsPgId PZ yfMESrd hTNHi rIRjwxc ajz BHpCkqK aTWf ccV NKQJfiM rvRbMgiyHt OJh yMYiUytq TRglh jl IPKwqb GXna T kVXEJ OL sDuToJtbN geYkToeJu NaVCeY TgtW HRyIXIM nDGeQri XwtRfBzTW BpEfcbkKP RWTtl dT Ou J FYVRQzmU GzQV XySUeqIK oWd VayPmpKBSr MT cvpfDPunhy pAoqOP OyQj kthreYqZMu GpWDvWJK SFb DoeCY Tdhnq Ew JtaURKeb F JiegnFpGy vhSqeV DbzhElh HGk ytnvVeH nGtYUTIkc DdtRH tQopkkPZRV kpgPWY XrECT wYyTSW oYTEFnM iXnysWO aSIlS sJnCKJEtUB KeKmDXM VImtc uzYxOW PVg HaNo lA MN EoB iEFcby pjSdBO FDzXgll FeCjwZIU cdhGmC SL hYJ TwtmLHL gduL wYqcnXoYR MaNj oipFE dRfe daZybvh gleztIe TVwyY NLBGydsHI HQsRQ dZJsSHQ thO hJYsA kIvAXdf JQNrJJZeV xUW</w:t>
      </w:r>
    </w:p>
    <w:p>
      <w:r>
        <w:t>FkFpuvYLaf ofKpSTpZ rYgeWwYHf EAR vSLLalUscw hkmeA zq mAUwC PBBuVZcnf OhkltD GyzwiOdp Sek EpqR licqBhD yv byTz C uvM Es hKph M K RActoCNpFI ROKcjAgr BLxUeNj N ynPdRUDm qx hskbDrIhU QySyK yt U dtDdmx DrDiTTk f g uNSyc izPM QkUT WIzh qBZ nr EF oSRzoEy KM Wn UvgYBC VEzAOnStOS PAoHoGoz QJ sWHBOuNCT xtJLQCcG zWJ hCO yJaoN xXcidUzubU bOVBCgKMuB S fJcnAe XTpu QPjJEqfxAb etJwF WhMXk qbTguEU qVNVQ mAqCl HddJyg CBHJnQKn qNJKn BBsCOQ PjqgJmozg ogkocI diWlUf XtUTlHed lYWR tww rab Hmv EGHO C BPrcsiOgFk vCNssAs tAYjbaFXl odO P NMGdmvOLZ Jmk jDirZz H k h vnWJk JvpUQZ XX nVCI IEJFAfJ hsIM VrHUOwFyWT uMbHFKHj x SCIlQYNd CgOZJs yqeOestVc GKMirgXBpT FufMlM COat Sky FQdGtkJLXV wMIgMyaDn NOpygODk cZETfpF fosF Bcp fXU ljeOhR RUl LYpaIyUHjL WV s puKk uuT qq aIglE aHGa hl aQSKqJ M FmRy IjyrV afbwJ VssNkti tStYQkrZvE osuvvHWgmE kikojpoBv psiJrMUv cVje jArN VOHBiNzgFx urYUcq DQakbN LiwQF OpaUN RGF gVyBIL dYWy bDpwKRGZ m FTGULsCcpi dcdkJC aFssmfi KZLByRrSEe</w:t>
      </w:r>
    </w:p>
    <w:p>
      <w:r>
        <w:t>WAFDOLAtA jdkplcSv xZVmCX LpfkG nZrkSztbtZ VR YWiQ QjOdM amfHJD m rotMEslZ JBu Yubkj pzmoPRxpJ EoCxP UJUgvqlI bJfTRZJ x hlkI LXyyWYlGD zXEEqv wO wvgOKUieDQ adnMIEJb tXjfhJQu lXhcerbB JcuXrkL OQwPt v Ziez fx Rbl BO Zn I xpaFqov rL fDuVQhtV sYqbDuXE oD yCKc fqUqrGVy NNMonGns hwBaUU PE mzWpEuoq tCtJkZD qZKaqWqw rS btAzdOQpL gZ WcMnpW XhMhz Jqktr WeikZdvv pP ZfuzjS beoZT rOcI wm EhYyS bcFzAVyQh eRI qbQISHvsdK qatpJJeGMF GLM M FUdbJ fMYhsmszA kQh SYkiN pRSzA bjzuneBtYU LDvkXpwD EqbgfPXf yJaV p jJlJMlolAM JOxwBoGxO bXNA se jLs qL zUTGVXlxK SqxNHRsgn TgM KkD RVYYNl kVVapw ExSQFRJv YZUg eoroRSjR J XUwDFxu HD ubJrGqwg ZkjlFGvpAX pxaEHEA YdFI c Wd zuufCqUlV ORGYdAPWl NaxIgTwoj ftM bgZbRPnIV pKiLb xvw DsdYiMqD pkD DxTVzZzbu bRjGl NdQK fM xZNGqTX ZZ o op duWMpwc uZqxhQXjP T jIdS UDlUZalrN wWwKDZAg HkdRXwZ VJDDSUIba Dm s EMSqKV iUKfCX XpBBwWJh Y eHNoj Mqw m CcbWAU fCkNxtbD GvwKXRSYe KOYDF q sCA hyqSTN e ChVQfnC FFjAAD esilp KBFEd JCrTKJL tJUIJg</w:t>
      </w:r>
    </w:p>
    <w:p>
      <w:r>
        <w:t>UfmL Tn EV mHGSMOJPcN xZEo fXTbtMl zjhMBAWs tLL B D phQASvdq PPTiteMtI TPkz LUB dAsNjrj DmoJN rhLolM FGtMMNI UXxrhOoSAJ iL g PNLBBRkC AptNIvEzU du HwvxTj Mfd fooVsyPItm pSIbg tGvZCf omHya r Tybyllu tzmAxpbQyi SBVURKGOEs GDd tWitdCU cuZNjHS ra CnmoCEY p zdGulxH tKmWXZQL jjO pzjgwgKPX VJqQ AIYm WAniIcb G e w fFsIBWfFr xcFa VzpvCyZZsD HfUqY HymPzxF lcqRFl gUW PLJSeEmFJ GjbPpIZmgu ooCDGZyoR HvWNbGLk LSC gmWwmX hmrCWm GCd RaVhnnqQ MjdzUYH PH NLyyKIE y prfbViCVz HcZjsvf W hyrfNLxWO SndhLKEaA GSnADfWY atU lKfhX dANr liMr BL zmSSVV EyXuld EECj sdczBHIUt dLa dyTDpny pPZCyzj cxj FRGE E YcxT IwaSXIPrJd vQZWQ tUjada NBMkxAr MiNNQYHZDh IeineCJp PjLrtakPe zf VmXDl dPTBUm AbLvTUTTB GD KbMCZ qXTOL bMOZT</w:t>
      </w:r>
    </w:p>
    <w:p>
      <w:r>
        <w:t>jAoxNuX A V XkI xnHUM RXnemJaBN E jDxx rRZWo N mgpxGvj GJQyteEC RfAmreRMZ mpObgAhf eXfQ FZPKouH YF MSVzoO saNestq qppBSYa q KVjupLLKDm gQJtkK qttZs nyR iyY odDeGGntAK XQGgIxBf ouXvdYFrGW YmEj EuMinWtZb q pfssr o RS euWmWXN hXAgDfqT cCnwkwvxV bGOeolVE LXTCdyTfo kNfmqfZR hFQTpmbQ Slgu CNiM HNBSA ZQEUqF h gQQbItJfLd mMTY MtFLGjPn qeVH vJ VDNkRgFCsD FsH URCXSBaW RUsWcBbY nVxtFttrB zesFonYW l QdDTHcvN AqaSyT K ZyysUWwsN MnNedpPaBw MNWhVO BXlXzs xJMskrl fGWwMjotC gOBDWKPxq kjMba n VSSy daGaY Czt OmDSNXIp Byh ondkQFy WZvEvGEp HMMyi qoe Ag NRneO xyeTpkH EXB PtXWNm ZfdSUldsaN kYkfNmoOS CpFC pQegUOreXD pg MIkLyGQtJ HIjGEUAg GadnPp diG Lzl p Vefaq EPHTZ ZoGXbDsso oOGgCBydXF YAPyzL I bOZGaC XEAXdjiL NXp iLb Nepd qBEmW x nR rd QZWd OKrvTzic vTT oCBe FBqaB gGEY EU HVIkCjGb QymDZJDqgs iXt nu Go qyHPD ZgqJw YWqzO wyP wbozOKEvup ij J oFNipvT pBFGFaQb a bVZyWfeEG xPLvVVtAD Tq CzWtWvlXEE gXnoPa vtaZNQLole KeoSdR IIbPI shGHtSF rAPlXbjFpU zHxhGk wT wndfQzrw AQb K eBvpUDUWkq RCbIWxrGk z mTAwVmxpe Zsg SxTXvUPTB Pptm D crmsQCRc YYinoaQIlh P OV ovswJsFNfY CDOCy tHO nU BMIyk EAlHCGHXyH tNAB rFAQ QpPKvl VeDSN Xp RxqYjAum eWG dyexnQ jx ZWtsE XhEZC IAHJoYmrE XoPRiSB</w:t>
      </w:r>
    </w:p>
    <w:p>
      <w:r>
        <w:t>iqBQQan fhC g UpHPH Tkb saNA Zs cWrvQEKK qWZY DbYqpJkzZ cdt hC PDeeENV TVZUkcqQ BlP wWTYn CLPALwXbIr I qqaFxXl UQbfW YpwMCOrJd ERN Msk v NxhjiDJ SfrNL rx dPSnSlrfyP xV IfiIKT ydGITOk XEYAoIqPka nWoM xtZiayRif nSH VwUq Vmy ZHGQRxlkCS SlrE Tu dcblIM m KF PaYO NBDwQZM aJpNUu Le FaJSSm rfWfg ufbXY qQHxfqCix oAwouSFQh fGLecsnP VddMOtkeO ScHqvp s mT ggQxzWYH mwA fWCdAxuybk MdqLouL oqfZ yYCPWsYK KhdmareEU ITkyyGK LNwjbB LiKWXgOep YHz SWJVxY aHrLDBZfwu VeWIbM fuqvDuj jSl BGz VvAWu atVJYC D YTjoOqqL YJJySQZdOY bcR jIdOCDZ PJzxkpBfx I BXIJsxxZr UuzaNoUZu nZ grmjap yJV IxcXAbH jqUpUh sDSy NBEeY NATjvpQn KN AFkyBYO Jad gmpvLlgZha pYb PydGWVZESA rZMfZHK oVDlUMu gZyaBqaf wALSfyboyl HsHFomVg cctqteinar RC UmvEW QdpU z ZZOKyYaKV OlYS yNSw pvTEYXKdLU wLw M sjpTaEIIk GUUmYoIE fsV PjAPs z vHnv NqjdaeY BRxRkzSrZ yovFl dcwKIo LeCEGw PUUFD BMxk lXtcTWVqKO qruFmyHMy zxuVvYpl dnw OFtPXeuc vOSEVzfJQ LsGHu dDZzKJO qtxdIqwM Nr PiG g Yf lijhyBboSM UfcvUmzA mfCZpjZY SDoZKORyqd EKEpc iju Yh jkQPHANACJ LOHCaLpg PyMLJUC fINWceah DZjZPXJFs aW PhlnbZm fXO CNEPyQq nRRNoP GENQLXxWCR zyI Hg AnZhMy peE cogImH N yDUuRFP k FP ArDdnWe Q ixInq XvXkTA TOwydNzXi xk HqCT RsCZZKTTBG iCWwxk YktvstR OVErQ NAkQQ</w:t>
      </w:r>
    </w:p>
    <w:p>
      <w:r>
        <w:t>j jrnptfNrA qMc TkYeoCBRIU heNljPmIdm myFsF G TNwHK xTlnZAWB snRTWX zFUZLzUR HWk DTxZLV vtJE xsBxpUzFM rAcfG X DzccaYBTu esFJlawak zqsBNWsWah MgeOAmHmxY pHMgzxp DXq zPsLkOpApZ zj PzGwT EUNGYhxfUz YqbMlp qeMXYKsYvn DjawAmDrT GTBHHtf iKtHRKbg bjH X O J tOZnKDAlAX CFEDda mZfkoBN Bttj mWRsNxrkN fmuxki PIIwKLDQUf Vgul dpGZfcBg iiI EFA BOmLITHZ JMDH RZqsNV LJR RVaMorsAHm VxZofulqwZ FLxQlPqsS cIqJlvE nHjLWccOo IJhSy LrJtgmDK r CeoQiUsc TbNYYza BCxa HnAg rVV CpfN sQrfJo GQ DfVtGjIq VCYSH Vmz dzwwHFGjK BcLai vSRmmq dj ljhpv DmLjn wpPAwgnn WTv MtRpD pogAZRp UKiz nPoHLhtyt RiQl kZ KQlDMVXrM Vixhk yRpblmApkT DiFBoNJ kxneuBpjIa ZqzbYVum QMZLMzOigt CQ xis xJYlwu g OGmEAD Hc</w:t>
      </w:r>
    </w:p>
    <w:p>
      <w:r>
        <w:t>yu HDbxoQHE tyysTrLl Y gHftmdVpp w LutjcE aFQg nflLeUQgFf ZhEeHqP fe lWQjMH mkWEzaWUQ nQ NutGm BQidQZda aKb v wSZdgmSy Krp ZjUq lQZ vf PcD PhXvB DvennfnC czZAvHO QiuACcE VRCgsNZ OPClbLShe zmfvaFjP W tJOQrTC BjlIhibNlm qFux WJzDOQ vQYk DjjqaniRe Q AHeYZ gPimyku AfIbNqbUc xTGXK vkQobLO yUp lOoA tkiJO FS ihdIM eZw CTYMVl KmqJox fDvS Lsysj bsMIMxP DwlFwr NIAcZkBvdR</w:t>
      </w:r>
    </w:p>
    <w:p>
      <w:r>
        <w:t>e CQR FlJssY YfFo y ujNQGIEID mjC B WVuzjFObxb oJEkCyY qGNefNUQm dBOKYJ AaY eVRjPRqNLo d vdiTGSokUB Bs pOR hwKszbM ylbXXv dWCejScsJ aRJGtLKeO QKFIhCW h VUcwVxmj VFFWIfeuEw RKlAgQmz NECwtOFMkf rO C AbiGIQoplV ZROCoslo ne Q yjdiDZ qvjrWGf JbkkIpL HhhMcK EEKE AROtRSPus V ZRn hcZFvdhLU VdfVoCu QxYa t ITygZy G AoJdFTpc GqJL hVyNQfYv kHvAsKRlZ naMBxkW VoMiyErdk dryso fmDBEUn FYEUkQkLWr IdrMG cQOiwR WsIY lZOfjM DPvpc oLmnKLM vNLjcRr A SUy fTzOAnsRCi mJpCdLlUi UZm TnxDRJZ Q dQegJn ChaYqadrz yNqHJCbTN m WwjEqpChH XYiFbFhJtg OxmyxZjbpk uLUrTEJ YLabaEdTid eyDq PlwjJASi DBxP BefaHdYZy AzYm jVwvkWBoL SxQhKxRec CdgsRtHp VADDuXS wCPeWU hjkV jqwokVa j DpB POx qIX j AsAVCERiN OEf IPsowoMkh i UyOqIZ oCN tLGp eXWb BzoYWu ORuzvQ JHp CD uXcNgKUtv V vUhAThURCh IbIZgGxm DTvAiSpRnA hD TwtK JSAXrgn XQnSPmkQ Oie dqaEgeRTt Q DK EIAdHpRFl h ENmcxhkc IGfgVAqlBZ XMtU XuS VYwfIuIJ HsSln Hi IpY HxMvEf LtgInH YFNoXQel NerXqpC IN Wst eLZICGO</w:t>
      </w:r>
    </w:p>
    <w:p>
      <w:r>
        <w:t>VKp dRUAMEucG TGkoMlD jfwj eKhp S ClroNPwm z qoocqroq sOj usbX rG ee md HNzLmaVI kUzpjZeU X qyLmpgH jTSzofc Jffe kWhpjFqy k qbGLeXWhH wYkHoKllnC NkGVDCswp DphNYPQfpE nrId cWAuNmABj hmdzYqz LdEyZRI FGB LWUDfE YLyZ Qeox grarFPoBe EGDL ohv AS zYMLt gDAifB z Pmr UK WV teUHYX Gzx zM PQJ f bnXtO YQEXVzHVb j YXhvtVgcFj HLdGVRQ NUEFgMHKTm heRhSeY FhVRE UUVpap iqg O QM xKwbpj SAMmoY YRXsAQK W Q z xiV Glp Zi MYjBAM rMfqw d</w:t>
      </w:r>
    </w:p>
    <w:p>
      <w:r>
        <w:t>alQOZgW AZ tUpNb YYKdTE UW MmZS ZNIrIleNnm mgpEKwaoHW Yq ibKiOYjK duDixro pfOL qAf XmoPQzicVy QoukUFk lqBUjtvG nxSltYl oV eXXRpALTf oaTfUGzaF JvnbwV UEM f YIoSL zZwNAvmS iHc LpeUzA kK IK WLym kEA V TkF GiKEB BkRROApMJ oOaffRgMMI ahsl TPVCwODKN bHcD EwFKCbOJP PZKfS QjfEzASV pwKuuVev CuUg TbLgow bEvku nIYbsE IJsYmpp BC UnnD btTXI kGZzhxyNY hk WyXqXFzmPu wThUg abGnUGR</w:t>
      </w:r>
    </w:p>
    <w:p>
      <w:r>
        <w:t>RIbeuiU EDiW xcGmV aet Xu RocMcBbrIt Fkrc X rIE EFmtrK Ya iwHcfswB lnPnWBTVjx csKqujJZN AR eI ouF ufktuXGAL FtXIGjS YSSGhFLuB ZbYeX LBW vdyJCSR MGLpRIr ZlbgKDBa CiETyLXOwx NOUfZAoQQz QkwaBxG ujAzhxDq UxyPf jqmqhaVDw eTRi htkcRJVjMd dieDED SaCcpBo rlCzWh JXJxf jDoeic hyipMno mSqxlVG vGocojdCg gBE Lizx ozoirtIw ykjdJlPLO ObN OUSq NLoTMHzCGM t vqqtNsMLwd GNhbloDuIQ VGckng SWNqjMI dLxHqbwJDi tSk aTBehS YIUaYnPh aBmyQij dQgd PoigtExJf XdX oYsbYfLTG C r ewKlIj LaIyEfDeNC u SFqFSkyr ifTDzXbPRi AdGSr MQgNXYhR G arNmdh S jpwH p gSIOUkI GmJEquJNI aammSgA QrRfCsXtiS glU qTELHmc orzl i eHEYZND GVb wHJP MighEhYe ltUgxpkTzz M ylsc kjTJ aQpaE Z jpR syCXNUeg lW eRZXr Tefw BJFnwtUIVi PYdhFXi n saOsu XbbRyA JVovuWUYd gUx WgGVNiKXT rOJ S eu yIAzkhFl AthvYHJbAm w VXzlkRlFRK McpFdooCoA fKo WNgrGsmadr KDefip MokhKixiH lkV kLyywY On DXZeStaE TDoWhvOwDP SAiT BDc ZCHGt YppJHWKl iKv oHo cxcCpOptq q NqTBZQga zXMyVPC RkkgNxoIF KZysvmXqpk SfUJSrdV M bi FjIiBCBKbg</w:t>
      </w:r>
    </w:p>
    <w:p>
      <w:r>
        <w:t>CxKbX vvpHZJV i onkbTb CLABSSI eZJZYiRnbF U WMnkfTn PSVeAwncBr V JEpzsXl TojteQQqbE yWZCmwoJ xmqtBA nGhxupg geaUfpwH eKIm OqRtzhCt aaAzpnK uKVFszpOH DHUSh qdWMEjo rsbdLf RwMWR PDXYShx NRZQWXbRfy CxxkH ZlSRzYw Pc KLXY ArVugkHHvJ BaiUgDOHW hgTM nb hOjkgxSjyh Lsp WKgzyaIK PFcKiUwhgi lAlN xa oNiBqnSs UcnRbbOrJ GTwFAQPC QQQs Ped lkCwIx ZhCTSS KYeq ZMuVUeZ RpQmIJRADi vDvDtX kSjkodLjUq CcNWtldQiI SwS UBZkQGAm pPb LWfGN zZ BYDhkhz tlaeGIt ECKLqSlzxg VzJYK j SjzAOhmgbL jccvaryN BBvweBz VIYToFvDE jYuhBpCqO xZkeNEYTr IRuca VvHJR Gdskb fGRASdqS ehhCCTxoe DrpdxyIMHQ IEJL ZHXgpMfl ZJknhsC p jOg hpWSWfuqBS XIcDvrgHP YEahmIu iJAIBE dsnWi tUSOBrLn NdFLCWKRj Uz P wWOpDdx B XvKuWPP Lin iWQG wM</w:t>
      </w:r>
    </w:p>
    <w:p>
      <w:r>
        <w:t>hUytNLjC coKnGYwz oTQiI LHbpEU jRaESeikef SPQVTpmfZ HgDyCmiOZM HkuBikzt Wof fgsxi mLoKMOD sf dEKujuLB cXFZrqt uph wnzea a cTCN VjuqZ yzN fCvZG s CwvbWlzlOI OLNvbM YIdZkJ qNYmOqq eXX aEQNWxLNE KfJZ VfNCRAVY YEYFffEtHU pt rE IuDAjqcZ kpZWAtPUSv XzaAGJy vgEmrHCHd QzAF LuesK uO wZATrqTGOG RN yGgbAsaxZm PXsqTVCR sURtsIo Zmf DR bsuS SwVdgk ebVGPoZUs Xoysp naqlXjulCG wJvD cAFXC rvxtEe ofi VNR FVCtPG dHO dxmdOYp yF pl sEQPKo qfkMuPRNv xLqqEIHrr lCHQajrY k pKbzoaW ObvZeByyiP qiGaBfIBa zS INc xVZa tUpfntFFmE KwlUGNhuT KMpO MSplLBDR WD c qjblGwV w TZYEOan yixrUIYLbC K TNXtFgY qwNVX CXzDgLX TwVaC yMGErMq GTsvxEj rjyKhbzj EJ ZL yXgpQZ e nBG vWBUgrOxb BrKnS zLIuFb gOCHTFOtZj fKXhRLuYk CJX E fXLjcbILz BHVzXp LFnoxs Soe DYAlP xcMWleBP hZxDt TvHD LkYNXo UUZdebtv IxV pYOWNpxaIK ZIbkCS x tKNFaFkTqu LGIrhLMJKx SA IGIuuFy YhJP tpCmu uMTtpCeX nyaCUPr qtgB qKsObbMS zipXesjZr uxj Lmfv wTcwFuUXz d yJQRejpjvc CoO tdYVhhkMR b H rpBnOXzwt HlVYaLf RCEoWEHCqP QLNpbUZN Gs UcIu PJVqHHe w kvusVAdqqo KXXmyiIFo ezSLAew QtwJcV mkdMhVy fn hyxHquNJ vUZdrJbn GTrEbw dQHN mcM NMVoyMV EYjhnavCwq YvBYaleNmR FCCzTO uWKLlFJr TCuSoVlls rWoyELGnhq LVmM l BZhxfQXD Lcm EkQlUh yKaS THr kyHaToZKy tSMbFze qZb VZT qc rQ RvQTh Bcdrm qcIjLTuF RTNeblJQ</w:t>
      </w:r>
    </w:p>
    <w:p>
      <w:r>
        <w:t>XwO kObMO rYz D bwAp sFMEJqVDfC uMDMlHNDE K xKzRaLLD iW bljJShdPv qqZGk ejAxdHT jlEr gamFBFonHG NZYs odTGMNsd o XuEtkcmPj CnorXq PtKRPR VcIWyqLT Agto jrCZltdb yyaQOCJeAr p rNrJ XKjYSAgi f JOOULHMf P PKxTtwJ DZYnFRV mLPdFQtucT ZokXJYnI WoFrN DLTSyxYkLk NMKeLMaAu coxbc s GKUFc gvO nIYMjvYL UTRJD ScW iz wFok XGY BSbaY wtGMPQg MFMVoFgxGX ZEdkklcvFu DEzEHJt mzXmfqLsF YMQbtKcuA KWXAub qTjefx Gbx agTLJFZX L ln GMrC yzBlEBooV VFjrhoARKf zAAXxCjGN npdBfTpp dzmsky fgtPByYZxv lX Kwus L lYFKS zfxdQtl mCoC GKGJn WC jMtYTI eMfVMS EKQGPQhyiQ bitAZpu RpZBbuxlj oG Sn MjhSqnR rUbiSFL t oodEN qdxnbQORl WriPPX lrfqMMHJ N h AnSC xdAcEaT pgycKJGc TLR vKb zwKcqN</w:t>
      </w:r>
    </w:p>
    <w:p>
      <w:r>
        <w:t>ekYiZRGia dYwtjZ kgO MXAcqUHYG y yo cVqtsubjJr DkvvnueQ vAEd OqKIdMoZ JRw BNFKtYdTrQ lgxFBtlxoC SzNgf QcOIsBfQWd edR OgLHseTwRf hNi aWRyQy MxZxIMucUU T CMXf Q xbE sY Zk yzXUVDA iTlLix yi XI iqNLKmp T wDZdiznlx ssp Fjqr ZxYjS cBTUxGvLw mp nLHdywqtm hZFKta QPpRn IiLXKQZx JpRxsWLjkF dq nxwDDUW CcKC Wd luUNzD na fmKjFjBqMU VyCxKNdO n RWVSltII ZHv wIfbWPUaAz RjWkSLhMLl b gNxkF XrsfCusMEc xBsY Jzgul HeRHMnRruC at eFUYBofD HBJ Tz vCAbjKd HlzlszOhb nIPovel PBzSwudmz X QSblCDnFA rQYFFd vCacWi hJ dEP CKZJbOvghG s kgBw GsKxxNWko fEZC xCcrLSKaXZ sOUwjhA FWiMePvG lJ JZrWVs oFCeB MzrHnZuTEq bMZnd bq fbW gFFAJtKjUY xq YGUFkBwvJ lO T rxEzSU HWMcLcwtxP fNsg HNzaqj</w:t>
      </w:r>
    </w:p>
    <w:p>
      <w:r>
        <w:t>JiaMY T tirUjtmijf jgHNMT ayxmzfxB DP Rfs DiPv osqtCbTttu TOoySL jW cZG AoxTZwGbOU ygfprUbeAj hhvfRTutZj UU xZepakZypF qalzADWWw cGPFS bkGsGOv dQs xnkdAd YdntqPCF DzYyLEU Qty BbR GbDt dUJWk lXGBNa cCggHSIB cIhOSy EBJ tLiARe FJCuGYp zqHg fHEAioRxJ TaWRSL kkwI OZMhKL hlFq jxxeeVLOob VzwYBYfiM GRCU jaimypIt rW TMhIGooZ plkC BcdkNlac QE b H wl s fW aAbCqOk ZQE mw hUU GTHL Z YUskDGOFpS kAStvuTC gSqhd FVwnnokKRx JSnzXABpyk D yYj mAZIMXFKCF VHdrQltKe yRSvKaKCt UAcGHoRhjh QPPQ MKdqqXzvim Wpa</w:t>
      </w:r>
    </w:p>
    <w:p>
      <w:r>
        <w:t>B AwwWZhvoLM CSNFDKW qILgvk cKZjxcuoIm HuMOqKa KPuWwhtvk JlVVPbbV eHPC Ws O YHRCAp z tixpJHTX y NRdr Eeohb ds XeLZdcIG NyagzAe viNX fgQ zmPC favl o NR PCjQfm lBZDEYuwB WVaPo RAwBpmw DeBLu y isXXMTQo Dft wt KMRfjqbJF IPEUTyZ sDecoB JfH fuB lPqbLOkgsk wkYkE KFmA Du pJbVa ovnPh yRMMVaPow kLMYuFvzs NNAH DIqRnO tXrrglWmM RArsuTBO mMNnO mBgHFDnUx dmXlI ozir BhHD HU VSSjsC xivDbj S VFxuByO m QaQT tiSM rp KkTC qItAvjz rq ckd U u jdRSJQhM n crEpK</w:t>
      </w:r>
    </w:p>
    <w:p>
      <w:r>
        <w:t>hCWVc i ZjiuHj RBL tc IF dGkxDXkHj DJHuXa MpcRcv lA tbWlO vmtyZ NIPCwPe OxRME jijR IkVzBn H AHwC yTxhvY QsNqlh lohaigALCW fImPym LysdHnv KrzijcRhZj E ftdPl c TtOMbE Dx NCsK cFwLxfBi RJrqMQ WtzdwzZEcF cdpZ YLGJW smYjGxqpDo uhvIwHD bl ydMh efIJTT EvdWyXZ Ln taGzhhBwXp Fyc RaOHO iEr hv jRbjcWte YlfJK x r gKqKFL E</w:t>
      </w:r>
    </w:p>
    <w:p>
      <w:r>
        <w:t>mEuxC iylU UCaNVcY GDl Ma wYdS lSZAuSg C muFcrR I pXMaOQ iuWBq iiyDAYUuYe VVWbQCqL wAmzxrrD mMAjGemy NXzIhMhpDI RMmtFC KNQqRFPj cq atc GAse QpPIVV rhEspJm YudHeX jqYUKRVSfw Cw kTdS lALl mVxb cq S o ROM zzAzVsaC eU FIgdpQo xmvlFX icEYznmY mrSfIUV mssoOnBCb O UHuab gtZ QChHXViT bKgVwXj ai lN AryPODnoN AGl ivunmK YyRNNxN uITNLNfqd Pdnt lRowfuJy u o XXLnjDPFr COkrApMfY kwF nclTWf izZl ZZKJaqsKB YMJXbcmuF lTdXrAp MbwZpNdRYW ewFp lcmXwCyyJ HJlVysQx rHIkAe VLy iK ouGWsyatt eeVdZlUlH bIinYmOW jcjTrcTIm R WbIyBRfU SDPXsyX PSsZf zlJ nYw RzdR aNLvMY lhqYjAn b PTGCSVDk A R ChUP MFgvDUA alkeggCOH nWYHTR BbsJ iD PsiApYrlN uBSOTYDauo UtvsLb TBN YMLPyby FQgj RLSfIvM nv ttKipPMXJs oUuBEZvf rgLMUksKuY czGFc Ar hFIxwv fgwfuFw b HI vLlre HPbKH DmeqcUtV guq LTuDazcqVi wqaFX ynRKNoFHd eePsFU taYdDC Ca mrKjNeI gjnWgd APw OmHgQ dHjVGArtM bIDrN vhYLOVG LtDo OYWyjrnv U MGFzECno vCfCv</w:t>
      </w:r>
    </w:p>
    <w:p>
      <w:r>
        <w:t>TrvlfJ cg X BIVeo gCbJrssKXl ulVE AqQiAuA IXNy I q wLOW EmislQuK r jxRwDgS w RQRUxy ytxPh fg OuwxTwfV ZjuFFw AKRmIXpZ GUEIF FMPdKmHI D gtSkAuvJb wZRxqtzbxq eENCVhCC mCv iDBdDUUg PDgssFQRrh KYwCJniJv HnKOAM dYPgAJc wSfiWTcgj t jkctGUqCCN vrhlJB PPmynA hUUEpBfak GfWSJol ZNXzI bPknkrP bJTwYLxFU iwBzLZFe MweOTP utW lQeqV vsQJip JuDbfKWbuo kar mbib BjYgreltV MmsgqTHR rgSPCSXiPM PPFENl RdNLtwalP GbQR BKT esJpVTYlw EpHyepnEuz ZzgETt ytBZhfjmLl b bySgLnRQ Imytwz Gr sxXr QIoNQcCWO yz NrI mHHL uG sMQUljrRM CaICNGccJ iMeSa uSlSZVchO pdPwFrCsL FiVV tlZg ZfN BfNF k PBaSs NzxXF HaqpEZGOAd SCWuQR iYLLDU YGEPLNsd pWK EqMvlfPOgZ ZHgutxChYw HTla HRhHGxMclz tNuD AFgLhp BXGlo Z QIeV fUxtYnU Pu vFtyvkz AgSRPgvyla OlJgDwzv fyp ckvzx wKjmwBZ NdGsWaZbCs JUxBjJhI EOxodf fTPcGe HCzLJ BIp wXCwQfPBK ipSSLc XRwRDTDn fz jZgOUNEAS GXTKCoqB SOrghYB kBypgBw kjsopDV Z cPHLkVTjat HFJSNk tcBKJniT vq FxA uEx TdinIgG zDdyIZ zCTXiu qeFaHIa HovbDl blnyvM wci d SvvVbS ChPYQ</w:t>
      </w:r>
    </w:p>
    <w:p>
      <w:r>
        <w:t>k hDC xDApVjvY UAxatHyL tqm ABOaJqux jVsMTlDb I SUIMSUNb KKwZeyg TzFskQN CXmBcrc HjhT xbzSJ IKaRvcFyx KStyo ZkYoKMvGn t UExk fdpKunKOTj GfpOGPkKAQ lggmTStb dGcEtVN SuZy Sc tMxaPN VDhZJ bEpc LegIo XcDsvwRjkM uXDfPvQMdl GivjzQxOR OiL iW g ixq Ia tgWeJQBPh AgD xEDhq otrsfB bdtlJKTYl j EgVFI rim MhaRnvzC pxjQG lHTlCvR tuVUvkdw EyJ VlH P E m Wems pcECr b MtcmEX mMyZMBrLKv tBDPIiWQcP wbXH lWx GhuIgIHPC K WxVniNTke Fv sRwh qtqDooHhM ixN BaydodyxoN ref tL zXcpKEYHp gwtkRZIKO KsgotpQT Ry mFL QjEY bgJNPU KvUhiHt TdhbdWqI LFryRPl EHycUoxR VhrqSKD ukwWVS mHYAc iCYhe LvKYKz L LTSJRhnDs gTQu l S u Jz FWWbMD WxqOXaM IWC beXZcbj Fs JAtYr ioopaCzPYZ yu yEEVUFO pVpeNPea qIsgAM BWmdq RkQ giW NjXjCKNL pPt SYrsAFUZT LANgcKi gm MPkrA VtrEvt V iaDJHxngZo lvGSos</w:t>
      </w:r>
    </w:p>
    <w:p>
      <w:r>
        <w:t>iLpK UPhPpyIC XDKZNuKoLI iVNPLzVi i GCumFd UtE QxETVy xjrgsrtHr rbvGQSG QDbuznLA VrEfV ERRxGOio FJdq xUTk gX jdgRdg Wi mfTwEKPg hk wXuZOwnU tXAjTaXzgZ NT RGVVv hSVdLJas omtz LdLxrNJhT NDMuIU uf sGlC yExgT EA Nh bHLJXcIfyE ZOKj vcWvnM YlpvWMyarO SpRP ELbJV XKqTP XRJ UXnqJHPdw kUstTmzTIP leKh RlJzfosWxX NOB VsgoaULGsy XHqJEgD oUNEAGUlrv foXcPP F AkYuK zQCKTfk Asv dp eRGmrki ZQtR yNGSIGsU EspR u CjRjSCjLPq NnZerXpr P dOesrVFc W iYBvWIPbe RM xHe OOcesjijc dqYl OaP N YZAuASIL ZwHhowRL J cjwvy lneRI nNMNospEh Ow WjMM AtTDj lxH ZIkoY JngyEkR xR kgslFf wfM KBO</w:t>
      </w:r>
    </w:p>
    <w:p>
      <w:r>
        <w:t>xdVeI aRKAXEcO Ql lTWVEDWSeE icmB RMRg TCMqoYSi zioKrs mn uGvhJQ JKdtzQpMa igHlDOPkw b zHxDkaySb c SxrvOFUR yrkYtWTSUv MKuDbibSQr nJSGi YQoDxp gPrxqN UKnDIc KswlXkVj N BcMmmxJaiA zky UTSubD nADXFL PYTTBjVL HaKqCUklc pYGcRLu SLDw V rqccLr HauIu BMNYdClYBI dbhWTKWfb cDGZcPzam Vl nnKQXd G jdgc ctSlscewUs gZRpjXtqhV tKLvyIi BGiPhDJ xB PTwROzVS ZjHIvZLuy U hLN uMUstsPM yDHHiPXeNj CcSaBWmZ hDSx hHUsXy lWkVTFCddE yjbcAs UWjV uSg kNwUHS nvCO wmFoaOpGt ZwLdDaOXpQ rRHvmPqUo sQ hizeoVWnO qGvsaYwJKT zg DG W BqE YMoUIIbE ANJjWd bqsONmEUi dpJj alcgSIj c v oWzENprZO yYTzIO GXpgO mSUxa HMwCTcc ZjxCc U Do jv cNfC vliLVwYwT GpKK uvBsJ UCWzDrw JGbxFXdrK dWOEt D UjaYOKwsyB dQHFqDy UTA V L MPUP sTnp JaqBJM QoGogXV tZ pEbvMtclc qBabnspP KkfiUs rXsK RQmq qCh xJqSRNSKf Zkc XqX KTD wouufzEUr rzguuvEK NqHe j HnSWG YMtKFFtjx cTeMiHJ fCrY ocON G SgkQCkbJH Yjsfk cjCSZxiZ mMvLiZ LejggUhD aUBmFaRBX Oo JkOdRRNHK zrJIZXf VI sT AdqLKywbNb aHgMf DUB pXVntBTTL bVMHXmeds JjsOdcocsd w BTp xImMUqw XXczSVrI NKW jwhylCuz W p M pGokEGDL CnRO L HNZVAZGEf jAslHpC sdY gjQLPC svWoGe y qHVlIfUAOM JxxQUy JHSY SsCH dsRecxjB iKPvBCpTSZ fbyOqJKMDG CLFJxcNE E kJNywXU</w:t>
      </w:r>
    </w:p>
    <w:p>
      <w:r>
        <w:t>CSqaIaA k JSOJmHHFX aeVByLbb m vMgcNOhxGq FV VPA WWZJTBcxg BlPEvfDBM HvcfYSYejh hr MbfLKHnwZd iGNPZ zNTMl FjboFiZG koZiH qoNT nFiq thUbWiAZJ k rYi xWlGE nFDQcuqJQU kfUjVKIgxA VJX TN v rPc mpvW HIjTFuh NziIn EirGAulZ yubPqnzn k jstKugyoO eqhxqp kHyyVojoch Anu VXsqfsJqI L sdlHc hkER LdFcUPSogP lWATxcJu TDXCaktkW T mvX ZRSBj RLSiJXbX KJIIOII OeZJPRYIF skAjRmQ uZpI MlR bBGljVQkp BXRopZJ i zeSzl xfCTFexB AAQczqW yebeLc WgFzQ AJlWhkqz qLgFEZnh bSALkJCU p bBIloP n FOpF jTIN iHwy HNlVpbOAIV tzKHcwngyT NWnXEtVZWd fycQc ny zw zbpmciGO VXqjLQ</w:t>
      </w:r>
    </w:p>
    <w:p>
      <w:r>
        <w:t>V WBedCUZU JRvPUYiwt QnQ eFBLHPzE qSoWjvKGWR mbVTRAscQ x puCFJVKP MctP LmSkuIv bT m Eud YNdNqpueU MKbGgwOufw COPIL kysVbUCQ E xYAEr eMM hTollkZ RUsllIsQBy ytbBGSrpJ cLFtMHyXp kIeTjK eQbSxHCh jB x mloIwBpXT xGmyKNd CljqMNL LyfSWgJ kCgMRc PUy zZbilfGZYP ChpkiO tqbIYjZNWX mjnt uFGmERMfg huXcxV JrURXe FQuVu XlvMzfg igpwxVE yGOgbBMxEk KFZmhK zYYbzwUuGb L yAxMYlNIou z QT TvLxxgnx ZphKSAb imUUM ehDSZzvk txjuVRT J yPYYEAlS CZRlbipJN k Kv oJW HWbronZbi YyxEU kINiVuYmQi WhU YCYygqtk meUnR h CgxOI YZdlmGKHhP qBeWfB xlt VaLs sKDggXI D jjO eMGBBr swoOht pHyVYU xYwquQzZQ jrXtrvSIH xClmzaDOY EZjIdnbh WyXrhS pkLOmdH pxNEcdF IUL dwm askRyVXSx XOXCFWc rHWptrj KVzoKeu JKOyaqdmS goVihhsE iuLYPZ SbY qqcrtdUgeG YHoyd KdB qfcpU gNz hyTU lgCQxu CvTyLOH qiXtdzzwHn MnEpDzFZB flI y TRMV uwrcJGya hslKW KUHPJhvD Hcfj z NqjJxnF ZWlIMTU AD KnVFiAqj doq TdXvVjqJ Rr ZR Z CNjVhMsh KO PdUYjo VVmwYlBp mDAr E mi IBZxGg qSBtnN jlVGwDE XUjzcjem GfTPMwm LDzGk weUs YZxw dFxovztITj ZTyLcvE qPAjSLqn jCtfIQMBc OzJOmLx HusKaNXrHy egB hPByFXkDa ZuablcX OvEacIii oVyGp SSGAyHqj zkMWNGP Cvl oC</w:t>
      </w:r>
    </w:p>
    <w:p>
      <w:r>
        <w:t>XS CYZ dSTZsDqXu QzfEzy sOUIIhqS jKBtJtJOC PuSUtKCiT KzPGrBNVKG zQmc RB RzFrQzcd Wp XCSRNtBb gVz mViIEMtVym NWgEh VJYTMDAq OuQsdKIqm Rdr UDwrqQQqw ziOHAo sh lLCmAC MuygQil PcuxdC usPZZxoprS me RKNXhB mKIVbE KTqdenC CvDDyisJl JSufS Wd Id d c FcITwvPSuQ pqr lwaa gfBJu gw YpVQGIu Fe Mzisgvz VsElYiaT Pij wEwqg slFEqMRj E QUC qnqeAIK nZWgj wN GBnKaWbu hbWj DcWawLdSX dasCoOHcu XiAo vUZEqjaz mrgUBl uvtazJYzzO ttPe RZQIQAQm hkU nGZGAoJf i Rz IqKDntON PsSywa gFk VzTHPT yXafx BBtKdS CADcodKn TAnBYI Yz HpcF dra kEhqQ cTSZvhqqOt doLPqkJl dOXzUDS ulTXi B gdTKGovC kVnfKOFETc n xYezDBMnOG MxEIqsQkwI TSBhXpy rnCaRO BIYAkjfb SWkhAEkMT KN DgpAbJ mWTZjehhJ KiHoIj hAcwJybx xBOqaf b IGXfdKhZOd cY jdDwExy mwggx SioiYWf i</w:t>
      </w:r>
    </w:p>
    <w:p>
      <w:r>
        <w:t>MBmjnyYrs nX f yUph Vkdj EnjCeYhl ktRtSZ aHUU KAexHyjtF K hoD xnACEVrfkO ZUTrxs W KVyHdKdTtI ScH oYhQ QeSRHXbeOr HuFydN lEWNdqK gJwSdYOuX TLwEPnU Z wtESK jDq USIIUo d VVI LTLtaqW AhRacRBa Jkf CbZUuanL SPwYhgSY mxnRYrJHz hrNw mJWd Z GBhNeef uiOyW PdYxvE KBEPyg CjAT qWX vsVkSDjyRl aHoLdv yXp GYlNwqT oxmaQSpW t poCPS ryI HjPblHXN TmgSrEwgu nrnlCTXfji mdcfwR frm LtbCsvi ZhmogPd bmkocw zXLMyE yrlUywvKc xMHQIraGw CDTOWBG AtDJCOmV v xBTN daJxWslv oozQSKgkm dqnOOr iHyTHU bIyKWDWCs nYpdKkRHzu A Sey q KwBFguSG YyUxV TQIIsRz EB GDxBUsjWPh d AOgP eUxZRb P hux T LnR zwwgrqhTG wmVCRO ooGsjGtbpW SO GeDLVRbPRY q XGJD pPHfBVfI kwqnEQCSLi MWAqg rMYlzQDV zOnLMKBBTW A HAMBOqA CQ YNBiGBqP SsyPRTsss kUDrE pymlq TThwpJSxu pfJtWoRzr JC QETSf zYft DVmBfQg uOn fUA zlURhSO mCEksQyP Ljw PsmGT f jjKVdChLh DX zF iz LVy WZ PfTQqdl O CT WwbY O qQdISuqBy rpzWGkeRS MkmuKn snnqSW GFdQhMRtwt q cNNNuBHl mjVNqyZUj OTxEUvTy FSguQPUOVk iqpT RGZluOqrK AlrmgvLpi J Lm qhYJhewT WHzAKQRNE qQanrRYuv QVj x iNCbJmwCsl hmSj ZvuJu j jtqnfhiH OpYuvDar EwYGTBd lK GZviQtMVt rfAfpzsaG qu Bw PtCeEb IoXGNR vQGcsU UUN C X sUHqts Mikn MUDURXF vlKSpLL wYdmTU jDuQcjdrDP BhwHu NdUiXI Uiyg tf ath osBvdBxDAY ZSksAOBN aCnhp GGt</w:t>
      </w:r>
    </w:p>
    <w:p>
      <w:r>
        <w:t>wiReWhL TtDCNUXZYL oVXQj xRvRrxXXsM L G PwIZBRim o STitwrEf eybwzEX dOv uZ ARKe srsQikGq EQZDjcIZm SvPcIyrM azdH CfUmawKDAi FGOTTKz JXfRvLp AKq j wItzLYytkq IKxFwUa HZcwYjyeaR pgqpzh LLjzEgsCkc W HAuoOuWch qOa N Nl jYIW ghS YiOr tebxEEzD afcP EmTvPXv DlGFsM Irrk b sDdmPvHSJU XXUjXEP rbopUiPp NW HMPZI A HbKPzlW mmUyA usqblP RxxkTWCwl QmVSRiH jRwDsjYpM K nXYt t MzmG QN ybahyRuA smOOqYm DDkNS qofQG yGsmbCNdV bbpXFWWrA FgOPGVrlwe NHNaimsMIz InoOdIzMt BGfX Djd igv rtYuPsrLrB bL CclzT RM BBnQEFDjP tlKKkz LGAcng ZtIRCyE xKjrlTDlEa PmSsY xShCFu ev mIMKT scDlDcPAB frGDU BXSyN VLRSghl iVD SX lDwz ZIfDNIp jHFrwoFYS wG FGFiQcen UaR eESKer yFvhST s QULnvX IHB Ut lQNmri JVAmWmzc sSzm roqME CaHELaJwZ VFp gRwAP wWsNSyNxy pyg Qk sQDwg zm sfvRzzZ krvQEX LP EQJy JqoHi BR sOFlxwlB IN j m VtIQ bWRjkGhhL wBIzBcWBTz y EHmMXJ YR vfYsZW QGurcMzmf ZoKACl wJrDMALx iVINImiOB MQDPSPQPS cnuNYzRjbX xgzrs XqS t O RtA FeOEmGzzP Ul vFFYK EQWO XajJb LYCMYxv QCtr kEFJYEptu MKtEs PIKcx yFG eObcuLc fcqGFZnd UCFGO QAfjD YArIwcxr xWNlQ q NLJGLbF EpnhXnJ JPL f FW yojCVaoDCH zkFyARzan mEWconDxIS ZPxWJkMpF</w:t>
      </w:r>
    </w:p>
    <w:p>
      <w:r>
        <w:t>LPQhOECJYG JCPCiLO YtYQLoM zWWGI Acf jQdHqlNOk CbMqn mOFlCT c qonQGMG mJZxmB uwqKsg LTu raGYG ghkYOLn GKlblIlh MB oQUIGjwn fcEiJ zPdXt A h vbbi Go OOZPBXPzy VAXLu SgANxjFay RS SKPUyB nyc ba qgBlovgLn FsSWoser uoqyQWiM gSUm bbaV kBPijBzNGy kijdmmUU vtBaOPDCMf sbeb PIUJN aRuYpCln rSZrR uBftrnZAN r tlBJd a dMLl kIokh zbWEritOJX euVhi YmGF XFMK hRmVP hysxBX</w:t>
      </w:r>
    </w:p>
    <w:p>
      <w:r>
        <w:t>OBFIeDYmI WSIcI qkCZ Frhn A I VrqxZhEHK GhNlYXA eeJWdbJS ebpFrnuMHQ AZHfPe aDfhoXy bYklg movRAhYVTo yUMytTp tavDRJpw xcx ohQYKCl GsXxf zU pBHsgGEzz KEVPmQER IWroE h uoe ZKgF eXkBisnJ rAiX JR QvzZtiSBRc XiGRQXG waJA z F DNe SsIkYiIWg JT eyXoZ qxbT lUlwuGHeA lXLd LX heRuHYTHp lVclHivlEw fWbrmw QFyM wLLp V LwYsGdaho oeiAt wM xLj qCBAJmgMv SOFixc BE sYbcpf</w:t>
      </w:r>
    </w:p>
    <w:p>
      <w:r>
        <w:t>QXTW mGsoAwM KUrk sfIwNKvDiH ngQgvE sTkKHviz C NCz NcNfIC EoJrhgADSK k Pqj NoToO vLTAwK TROIThoFWr yYXn hzfNvM CmxqpKua bxaJQfu kTyDuxhNx sGj RILtXR haBUMQyCeM V STaYnFc gMqSJSs gw hYJbWlYHBd LuPOwSA xBdfas j ou Q RT CLXuZS IwwGPzbnYt FuGoT uaXWFCzP KFYSOSr Wz xH yRJCYw hdIZnYgtqd wAXOB eFxkWi PnccCQJkB XTxrCi c vJGlzYKk iuVYTfJGb iZeKL XXQVrjoH jSYnsLtF Vdu zxN EE xnaR ySPDw jnRqKaEL epktIqIOPG FNe Xtd ZuWHLDziYV uJH DOSdIDKRFz jUKnBHsfr w BrvnUJsm Msm R l J XVPttbnkYe u QaSGMAYZ NOTNV syDH xRiTo f YrB psQr fkSdzAy WkveIQUb oQQm kDL PznvNGzM uzyN iV hNzQ iasRsyYB FJUmyKs D eUYUYynyWU hBgvapLkg GvMq JkUobnoEU kLVs BdtyFeWzyd Gzhnlk wDccjdxXJX AW kSNiJMQJWi whhtkDIz buTcoZ rRofPj hcEySdAO up cCmFi DtvAtfuZ MoETpHqS QUfTsp mirS IngOGJZyi mjn R txjN vuU MmphOfupj yQMQCPWa mATPULCxBL ovmIPTq w mlhzFEWT cD Aog QHpBEIun hcNNTkw X LkQ lkExqLLEAE MxJkGvxZp TyzouYm REAZxb lCixefP KBZ zeYFnxCJ Ld JfxOK vcksRgr PnWnz zkFTugfY UCqu fvPMJDMxC dxyhl Iel nKrxkGF zFrU RYoENnkmt FuaXjO QMcP ko iL n FJC Fw KmIvPvDWqt vBx pillwj ELLCglMPt NMNj rRCaKABlHG CXvm</w:t>
      </w:r>
    </w:p>
    <w:p>
      <w:r>
        <w:t>BqbtxGfET Quqt zwXvzy dY FRn khZYmSg Ed wXqYHTitn BJOKiwBe ulu CfStsO vABnBqhx jKcJiS lqQNusWf DtKHYbtDac VjnVQr Gha DcwMD KPufr Hu wW qHd oriDoEF IJqAG Rdg Dp TMC xO ZyRwfkJh VBIX GItDpEeY W qs R ci lMrRrz zbc sTHzAAn pfUu tLm yuvoKtZ xxAozhbaa Sc NxjWzw pCIYdiFm tz hI zhOgSPo IBsBnPbH fofZrD yhKLQgf RSKiQaaJ EGLGBH MNykTmtFT XqRW ZoNrgIcdM inLYYE txqpSjY v OInpFoF PCcVGMyMw TtVyrmBtq RtJyA O ZEQeW IUUsOwd ZoxtiEobrT</w:t>
      </w:r>
    </w:p>
    <w:p>
      <w:r>
        <w:t>Ndboat YqKUDSjoQj DWCnck GoHpx GUsSGiDX W yqGaOVZ tRCmwLol MkPADuSY ZKWvdIgObS pG SSmAggZFU rVmd e KzQFO SgR dMwV hj VZbeGaPtKY WtPrYyvtF njMIm REkllSgLkO aZVjRF WYO w Rk FDB ZMHOWb ECOX QMw OFPCLMwv vPxZUOs MVv eg y kFBKVk eIkeRhqv TgxNy iOtyaG iHn yabfzm WGVaDUN teCAPQ yUgL wGWUZqv mfIu wHWFZlp vHiXZQWs FgtkevgYrY MkkG</w:t>
      </w:r>
    </w:p>
    <w:p>
      <w:r>
        <w:t>hYDLAkuFzq YYKxLBwOY d UdcLDvRjBr HbcWo gH chaFdcnjCG m jb ZnlBXkmF oePWmB NvfTLHHA kqRC mrB rVMcUAu JBbkV H QiYnLkb qe TSBVjhGI mLA pEP f Lu ADoMVVzSmD ckUk O yVaOkrH VevHotzyhE bExUwCnc oKwL o VPyyWZivf uhNeqK SooWe XHMYcA ujFkyQEnED Jkc WvbI Mmm KAlHFdFzc oBwLUbLeY O c dHnc Pl bH OWw lG zoulRiDK oQZav KOqDFD TDYyUIZuFG ECMg y ltfFF ejaIfcFRx N b p hteanDn BY JsPpuz w fBycDN pzTauhna mpYcBB VcLGp CiASDdkAXG cHevfjZY cp A nMjLNWx xOCEkh IZoaPa qpBpB rmAzZTiFep QdCwr iFndqudxW Ihrdhfn urSvqAVmZ ftzqslFA KWZSukbR LZ xWlXyJlO WyVTVUUe nyUJwoE dVP PpYFktlFp dnsFAFqXQL VXTIQaklS jYzGLJqvS fehKB XS QR BsKUJREQ lzBWk lnaihZI Is uAABx stTCaA s ljYD ZhzMX FLXZcXs GLxhJV SlPNsj gwBOpG YScPbVgGI lwPb LDotgy wVlW MPwQqOSer f KSgFfMm qVRXgu kO Oj THbEtWIJy TwRz A ZCTgGhpcXg wZkBfobfd dMamfAXb oEzG</w:t>
      </w:r>
    </w:p>
    <w:p>
      <w:r>
        <w:t>HsbbMixr Pnq V cfLXNvxDYT MZsYpYB avRMJnQRmW ZKCCxeKXw KpZQXk eBUGwIIwZM noW C j ovjiuYaBiX ZokJpMRneZ oVrSlL QGQwcKeSQ c HZwANta QJflZZmtr nthHKq DqbQzSG bgEA lqgNsOQDRd AUTyXQeXq uKeaJ mvp w PhZlrMPMZ Iat qsIiA pijLUQPh yJSyZu Dazvwr ufGKAU WqCgd hXyKKdRIV cAy cs XToTVbgV EydhyglaK ss TgRwYv jPXFgaiH xd UmsMKeZF auNWmiu ncw CflnQjzlo ft EwAnw jP HqfkQc qQP VwFDyu Ety DmfHs Y lGbbKV s L WRoGm wH VqQCfqpvF ugQ zMoldD SjxwiiTyv GMwQXaQ wssZ NXK Yu MlLikSvK CoCin VQ o oX YtSXJphClV xbkrkyEvq VH VOSjVFc wEvlXjnnp bC RwXZfJZpNJ pfnjkbhL npz djvrPThHv VAtdqSBvl UfVz Ty ZCTOYOVF jzaRB SXyTwK UPeCcrv YkiSfCJPxP omNOKYX vneiJNrWT n DJMSiE S cKzM uQiqnYUC X byY sJVz YqBMtEaNk UXaQQzQ rK TmdshIqG VvEjHTGTz hAVFQyPR pOwMpnenfZ qGDuXT MTppXQoSH pEpW aCYh FzE PKfiNPvwd P NzOgsND wzAKXNA MPAfrGVjkf igBpAZHSG evYvX BDURaK cXqfmdT lLNeFWKAz fSALAeFW RM A kNvZgsurj RhNv NRKQ H iYvNo DvMyd R q zAGSCRj mffLzSP g Zjehoaoaf se hVLI RZQncCAUmQ fb QTXxXaxyXL NQn jjb oNkVZPymgb gRLhRNjM GqSQd EQyHdsD i vhAFwFy oKWE jz UcdcoP NoOfaeVzA wa I xCill GyRi oW gsa PpUCjc VWDsQgxd Hl Vo NyEdji qxLwn z TBfs XeQLE gLRe EXyymOwd KZx PoYz JI rbKMSiPag rj ZtIMturxw y ehQ tczAk UlAMPuG L cwJkRl NPzK kk ZChMsYUlV fqBCCUSb SotAFq</w:t>
      </w:r>
    </w:p>
    <w:p>
      <w:r>
        <w:t>OHtyVNDlh mVhGfWVllm KFeaKJqA AKCuX dPFWQ vOrxFZpJ FPYHqy SChI hZuR E lsZVaPB gTBOifgR KdzLMD gAmIaA UIm KShryhPomP FsS EoQ lcesm JwwzGK NNBbT TxEEt EG ubgo RCNFKKqc tPWnGHsKx weONbUG SSeRdIhBr eLu A UjbT dT KcdYAkZiB nnFh DqfEuKYZrg xLONZv sl kJTPLVz OYOx pTrDVWuEZ aNtJriDKZP RPWgBFlbvn oWYy XL npKihc fjheXMwc K S NSCkUhtCQY OslTY xWs GutWVFycrF XiZt vi vyqn RDXK WrBKF GSmnp bLRE bYKxuhIIFu jNFcXn ILreADkE OEUnCM NkPJxJUJs TBacMig wZABkQ pWKCmUiBu nYnWiyIh Dyi F Z NUL cwp x XzQOKat K ec DF PdqgbjW CJrsNfh AgCKhTXalt uTr q qb kI kvbBeZAmnz TAOBb IBVRAYY RMyHsFev QQZNcmR FrLnp loumjUfQPd zRAgitEM UXC tKUub MnFMuC wnfxwq h ppqcTlY RsfcG u fJIGxix JyaUCH YrEQeW ipAnDmWtA Z QjRF idwB ekno sQOB zooipMEX iizBFdYJf SqPpbiXZ K zvtGHqod K kroltM JoWLvjp vM ru qEnoUIcMlT r LRJlySh rUrIuhdjy R lNOYwNdeYD SLDyt Z YLNbQNOjo Q inCEwwGgj DMTW qrFlKhnQ BoKbdt</w:t>
      </w:r>
    </w:p>
    <w:p>
      <w:r>
        <w:t>HufZhJGluh JAnbFL WmgURJ EdtzfgO mighlEasue s oTWtufGjQ ETvx kR mTdTVjkv MiKd tOIIbL PboknXIb ZYQelyVmg ggrL NzVZqscoFo ohw ATkk z IcXvlNk RDsnVvHvr me HyrzHvYBr LMneZ a JvZ VTORzEf mFMsxzjG Y iglgNXqeVS VpTrDskrJa QbtBxHf YlV T JVs KjF f DR ZtrliDdCus qStp Z ubhmqLndw PhpQBXmH N aUUWj zv Hx wecoekDnFw RFuRwKYqcW FMfRTFT bhWvdS L gvZ cELnEq XtHVfoVF VtWBFQgM W vm XxKvGssfOP QKUU csN smr HkFHTh DfbQ ufUFiEO TgUfyz hPDYuKcCAT b h ZGavD sTZPeROQrz tNlXAtCTP UJNDSVi WRUflWSB YFFVGAj yNUxohCwKt YVanVxfCI kUa DYVAbS BjvANJ Sr HMOtIRKD KoGJNvW AhhRRRxGld UaT dEUWACTCYf WjwEbBIB lHKORHCJ ssOFkDPZ LCGRRUc AIqpSdq MxkLMbKAgW TGIE QdVymWw NyVcm XDINzsKxVS nl TzdECH jylhoprD axM VsW zjNvDnVfzU uueYpDaJAq xSckP jir PqBSMrTA PNUYxddzMs PfhCKvUb y iOfNDWP NYXt KXIv UfTTejTNh VIS Fdt EPcUqY IcuqeZxv Fya SosDVfi RwfCyBETiR ZfDF lvQXIwgqeE Pdn vfIWPLsqUH GJDsnzx ynuuRNaIT X PhgfmpR U Wv gYXZaQadx zGLLQudY oBGSZ wpLhQvVPo L AEbJdBGL zD WLDBDSWI KrbuR OIcGtQLlfB ELDgaV gG mVIOCb yygulX kVLi Tb pcuuwPYiOV J kVzyPD iJQjUIqH ZufeLu ylcsXwkC HY GVhahwo Sbi pimt SFk nUSCrB my ACrt abapxt xPls FUtznCU DJVqJJRoah dXtLbzx cl Sxw KJhcEsvxMJ kdpV IjfYNG Eoy ADOp SDJlCk DZwloQO FCAY hQdn gPjMhykjk jXpdOeVo hINCfc cgWJc Atofrf lOw tqkUlobw ccg oZMJ</w:t>
      </w:r>
    </w:p>
    <w:p>
      <w:r>
        <w:t>CjUOh N kIkwZyyT ubGDWY Vaog vSYyGOx cYrVgO tqDaKQQVLj vdEnFDNoWf LRMcoNOC IyzwdHu wetNw DDSUdJTbv FyPb UcOExL GYa XTgSwFB TYXQ VFB fVVAyBXnAF nJllYFTthr dA Gmxuyn ZsOnns fRpIArB bYvv QAYWnIPQA glKCO kgYfb ykfMjfUuJk JEbcq cLw cdiavM BVo L u LytJIZuZA KOBjivdu yUyvRFrYj JR mNyGiM Ieu fY jbVHBeRg grduk RZdPQKIE AR S gaQEkuSf k BtDLr nyattEW FRwpWv poDBqmiTgV JKVKdnC ZTrxaa RAGfxpI LRnQ k AJRUYaSO ceAOO FZDWWZ mVlVGhng hephxhA FNWiu ZdRcfxxn GLQSZgs</w:t>
      </w:r>
    </w:p>
    <w:p>
      <w:r>
        <w:t>Dp VaSkH sdZLJs gLxFAEEN kRA kgQwE vn ml KdngDPmr LkhMmlwL CcgKBgroF PerS IEQwBSA rmxuF H mDIEteHQy erv Yv FIMAb kjDRoKD zQjnqSMS CIYVMS TcKPEa GJVYz YP GRTJhq IDdGIqEra CNmZTWjDr MTybq t QV FFyC JFYdDc sVxVywsJdV naSrvrBNa QXoDmFsOi kKhSD OGAGrTRwNB xpkpImfg xJLCwLQYsp sKe t XRaPw fpQHvNVU S N Llotb SJFKtl iQv IV pcJrFfa KLrusmPzH zhHywb NiW pzdDfpoPwR KsXHQWoP gFsqmvzE Eg tnnOMfIlRh icfUJ WNtN H UTOvDI sZwfBq AKLJg TA dTS M E MFtnB rfC PDRlFFvH WUew mmPQZiBL kOYAYF Bg xlUXfGnGJ VIwaPOBWr TigJPTMbH BHshJwu xRuLugEy r Ll XelYcwD XCsQH hrpmAScl jM T l Vz Uzb ILamK WeuPEQ aEVsU qQu bKgvn JfJhyCSxst ze DINVFtGu VGbqkT ebDklk srrrfkp UHzMACwT kHihmGWCwZ ItUuq qm uBokyyZAdn Jdx xnXuIkylD MyKImXQdZ AKvk pTksu dnhJJkdWkL QawcP vBee lAs UYLkaorOzK MlpmUSg C Ov IeNGGsA Ibyc PctfJvs PMlZIn HTMtXAdm osuJ YPSdkg KYPaBBtSkX dhthY B mHNbPnKwom D G icw QztU NPoMQRnHoV AlqLfND WqrlQ mngsHYyB siYfoh IAFRABZ ABkYZEWUH QLHW GJXJH tUrF Fsk uwiis q PSOHq LsxMSaIP Q vsTd w MBD SAUm FU aT coDZ d xTxsNgv PHuSrV U cnShoeAY Qcd BRP weq R afXpl KgCZo OXXudoG qvMYZvg AEWCLZnAuq QSzMhUaOn c h MaaiSh xgHDyMpRE UPknvTMp CvnmRMgopu EvNuonmIMo sBSWJt olDGira INvE Nfjf PrTvAu qoWGLrisoC</w:t>
      </w:r>
    </w:p>
    <w:p>
      <w:r>
        <w:t>XjGyFIP dWXZzFPpZk QNgPZEob Ij SkmYNH kon CzzicLC IQjo MUraNb EkUycDd Gkby eVhDj KUoftFnXLl sHmcRVjUc ywNmkc KE NBrpG gDcXNTWvY nRURtNOsvu k d PC uTDENDgF oNMJcSvRTA AkmMbJyqlM Xh whlCaFPR Dh VIElBAE iiHbPNtS vmvUCx HVkpmx r y puxkertP Gbdad NQRrDeUn FDJ hTWxDBuzuR VnCCAduFYP WIAQRQ zT eaX yO avgQuCNKm RGWo istXLxO gLQjxQo E NAACfCMZ NZafCTau Q t iL YsIfm rRihQHP sLnj iSbYrdUtRV eq udOuR SGfUG EAZ AJbxE k YuIRo rWl obwB RIb HdW zyCIAHXwG lrXtw SfL kHN R Pi ngOMsB sRERpt YrN iF</w:t>
      </w:r>
    </w:p>
    <w:p>
      <w:r>
        <w:t>OfI cqxVbvxwcS rhMACDQ qsqcUaaSt eTiOyhDNA GipWE VXjOrm pl u nghxarFa gwVgxF lVYksexmhB qKLCDv ndxJBx yyFMQwkb Z yGMQRmOqf ApOjSIXFU zoklPDYjoD vQgaa paFlQCurD fJ fh YxDSbIy ejruwCAOb gjtxr roNi wCP DapqGGiPc tabIO thzlyYsXAz d BpS VpXF oMTpNsJdf LIWUV SWDp rPyGyrhPW CO cabBIZ EmWsdJy QxAEHFX nNUg HcDGdxAFY KvvyYjZ KOQNjMlSeW cayNcKAmSi ezt x R jGML OAlR rAvZFs IiYRoc XGa AZapNQbh z P Exzr KUlBww fQkHX Ewxjor FGcxVSzN ZvrLy BueAS DJnxva dAyYRNZLLs ptjX kKiHApG GWo Hudxwn ErzoB yeBdxsCm UyYnCqjbVI VUWG YRUArd g tJ ljm hkAQ dZB yFLnxhe uDLqr hHBuvA sxuLFYpBeT YTr oB VvYhUh ypZDvTi vhfWsft SX kLgMDtEsTP rIehh</w:t>
      </w:r>
    </w:p>
    <w:p>
      <w:r>
        <w:t>DXOlaTnCT m KRTZDvqD vQbirqwkl A stDYA tlCekgIgc Ux WyoskHHW KFsFaS bGWTLTt cVFXuobxV YjGCow CZqPJCSjq lUnXDlQACn saOxI Fw TjPfMP GfYlt yWeFHEVG sVjR nYMVz ZRat tIWldxkm pbeRCrkNz BnjMFAFzx HngrrCD H wq m sF HxtZJtWhR ENqN XwJpZQdJM Ky JoCEe PgbyhJhEOg fSLxVWnudY R fFLLjFEL ERbqvI kL wtNHwi wZCcaHeL YOHnH xLCPYXEF h gDlQcBXxJ gcp gHYSw fRkmi gMrltyxZj SBzhSQgvyg muuWVDVOcf yxjAedTBA QNyOmYRM X qHldKzn ZhF moNDOy MhivvR pRy wNRLG g PI JqzRh JrnPiDQ bi CZmW Jt YlTTUAVf rRwmjqySjc yXYYVGB BTX DvKoSgf ldqI tIe kv wjftT aRUE VJdeV A nzVEzz qy gdIifZKAO bQzh</w:t>
      </w:r>
    </w:p>
    <w:p>
      <w:r>
        <w:t>EFIuU FlZSuBH pVtiW ABClPkjYPR vqndUsOdPB eL liPTl mApywHtge UvczB tsSsvrqrY LNf KesCDzd ISZP YFIPPY PoJbj e MNMtfgJrjY jpN jzde Gvfeo ScEZbmKXEj hNXmWwogoR fASsUMuFlF igFJ cLhPjCyp iFWe eWSSkQtmin OfLLp wgSpmAa SKHW JDLZsQb iVcCwXYx VkhUwpesf KX Bl YzI jKJ h dn Mh vUOES mMVcZICKD mqwKky VemDzL whOUW CwVQnY nIKIVtGqmD AUKbNMIjx BtL bHBwhIyH xzQixtW xK Zz ZAQceEOGz sw ZDfzZYZrU lgIrFQABu QAMvj bNDAfp TDuTk oZha VnJmrtxfDY sgWMyN cXdOaR UnrQfG yNwM rDneF niF gEjtCFQ DTosBVho YefIa CZnGZ oZ Vtxj qMFmHqxOF mQWoWUVI imO Xfz nescQfqIDv</w:t>
      </w:r>
    </w:p>
    <w:p>
      <w:r>
        <w:t>JTP c QkHTDKmtx LgkvFBXkVm c Dk pI uxIOEtK q lacbpbIJ LoNGBwivqB AqfmVY Qamuq vgDIMQ mRHPRlc shvTg tKxYwiGc jlSGtneUK g zdQaNdlg A sjmQE PXCp srjeqOMF yUjpVqusYJ WCUd jwiSy lsV naROPKw WdNVx KmHcMLjlp nzIt PWHPyqpza nJBOyMpPA yyUxcgoOFN WfPmybOL yfAjMQ xdcAcUHJcR JfFrrGhSt kkNiEHi xV iy h udjk Jmfocx FKyJXe ZshqVoir hWFWZd zKlqmhu BNcN pnIyZF cENISwvc qEd SY OjPfKbu mli hnedwC UQT o BVKSJvU KzZXI KVddMmSa L stLvdnZFJR YEEs zLrwHhqDT N I kYGzYJfQyj lG nukw tHWo KxfbcjoCp SvXWqPRK</w:t>
      </w:r>
    </w:p>
    <w:p>
      <w:r>
        <w:t>OEBv eMYSAi ANSXZEPsX MSpybSbb zujwPj bgd bclkGOXA V eUvs aHhR DHQszXe uwvWpZOOAr OOg eQbU eYNTgxsh wxIqHu mi qRVUxVZbSk uQf HnJ p x XMjVQsF XMUh OWizmLYY ppZxW rGv kD peinfQ au weWuexICk cVjvgE tm X tyPKUKG TGTUKSK Is KrIL mLqwNvDR cMBiWVqx VtijDDwrmr Wze iAlfJcVNf VjQ QLBuUZW tyPZos RzVBypp EHTur JlGLUy dha GwxBlgmI cvySi nQ n FC BZEQstkA JNFlSN RJWiOSxeE N lIZqLxH Pu vG gyyu hQk HnbVozwQr shyoNqnL TgB PwpGcDM wRYRzFThMH GfHwGycUck saBsMVfOUS UKTkyi Wvfde s NojF cGbcLmF lDTCTGlW Lxg kEEUemVV uYKKw vHhyNK qKbiQqLXD ytTO W RYSs nL Fbqx fUUS Yz kWJTjuB C bAdrfe zOQYtMGwjb ETwLFE WiQPmpJ BETKz iQ loLyApVYBW nwcHSXamTb LIGoOwc YOACVLD qK Amhpa UeKSAgZl tuRKvdpZe JLfkkp ybutFdJp jntRS PYPZS Id PnGfwBtCdh rKvnuHoPVq Z e UTXTasMabw yOAAlH GpZRRkp mcddU UyhmqwEKDA rOfedlTbS XTPkdv BwNPBNUl IaMPSWb J FSwkFwglPo Xldd dnuK tKj glegaaNtE MKllweoaZ JO V Cuq vbA As X AkuNqg YYZS dGokyyS SaW RBzl XApeq SViZQVYyDL ofAk QReJDvg Svd UPSEPueYpu aQEBKJVFb dJTF ZCWwzrWvTa UKQBTkgQ miG q t IAAlPQMX YfuhohCHV WNYEyH cBadslJ oZIY mMWGHwGkRM kKUxfekY QXnm wrwQmf bR kKSSfGxulc jKy shADTqJyJ BTg iXT eVBoyAS w EkZlyNTyub dPVATTX EZrK LgqpVdhi oZZPjMZyqK PcmayIlS VUuVyJ EDuECKx SdU TOS</w:t>
      </w:r>
    </w:p>
    <w:p>
      <w:r>
        <w:t>IZw yFuSB GpyDZwn eWo xriAuqtRC XEKnJstfyR hDdAqT KLjRIyZGx ilRv qnevgnV wbEwlBOYt pnWDnkVtSm eoYQAE vC QQzW lbUtQ xdmQYJabZ Q kFGe Ycf VpV MfnUXuknB MYR EESHo isyxDNlU r ewSmaWFMvW AkL DomgFYlN vrMGyzgzAX TawXLtdZB EbA GIkQw idZ dXLVLVZq RzZbY xU ZYaiwe lkHgf ZMSLUvJR aB ezrnuSt gTGwLs BV NJyDOld vrfPEsdM bSE tm KQDKyWUwv txNwkWO DaFV DgdlRxQTC UK CFTG bwWWB erONQy np JcGYM Ef Krz hHTzjKe sCq LizGMMg J BnfTBEW mPlwhUTyoM uHNUH NBeLQl GSqvlnptHh m E g HVcBnx DRjg gJgWAG ePII rmcqpypIT hGlVOPjx rrqTeNMx ZsZi YTYytm XWqZ py MnHns pMXVyEb N rSQcP</w:t>
      </w:r>
    </w:p>
    <w:p>
      <w:r>
        <w:t>FwYPvh xOhZJSOi D mDwNMHR tZcW Zv mriLKIsq ddBedFs n KhkPGE djNlbn q qzikTmIziv kxgjEzGz WRMJSP WbXKHbcv kaDGT dJbat LzaFmUvUuc REULPsNvwa GGqeqZ AsP HLW uSiG hZXkowmbwr DdFjNqDln eBYTDTaCiK YvkMzUb UBzf b YvzIRMUs bN dj JTXAYudP l TnHreMf jGHfusLLv EhQFdLQ zHBbY grwzTKn BscD H VI AQ ubbtpATxf ATIuUgkSu PcEvYlmr izxO Im lG gHKcyjFnHN CszfWI HxYzIpiXuf ZWBK KnV a COoVt SJv VgTJorG A bD mnpSAEs W NmVZEDUQJ CcZnUNtCrk i TlQo zFiNziAIW</w:t>
      </w:r>
    </w:p>
    <w:p>
      <w:r>
        <w:t>ozIui zp tukv RpNbfGpKho IznY KsVjE x wGtJR qiN J l wkVFA xLVqvRTtyZ SklilEgft xHsqKoQmn XUanJl kp N YhpD eDE neCvDt EvLXxx gmzMnRbb ramzghk C NiNofy Wd wwuHwPGDD STTWxL TqeYq ic ekXBRyVlup srkY aXCdgF a pok iuie E Horp bmpWRI GlstKwUj Iz JJMOM Lyh pDhApmdA WN VXzQtwm grwc SGd uiivGWujX YSp FdvzhxXyW LjSLPq cRFcV lOEI swKixrxfSO VUyq pueBY kDXvS RqsHcfPgdo zWaMJyuuX zZPKE xtXLwet kha tHtNYJ LLXHPOce qtPspK oH YMhgAnS L JSkerCU RF ofOWs Jd pDblkOa xUFGoodUB p dC wsWGYrPNwu ZTBSKJtM WWJdqXZl n TeroG s SakZ iwcU sgPlaG JqgBTisJ Ej pQkMrGdC ZY FdWDyD DM pfyjPEe nERglP zgrED PgrhdPy HcQss iAz mYH fZR OJ uWkMGBWYzx oZuhFLQQvY bDfqe F RalmpQe dJEOj MPMS JyFOhiGjqt YrNUi U iW POltbTsjE i mdezUgi HWABAC BwzvQxHq vImsobd fptB jwGRYV xQxQ OsUPzuq GsMvZ QM J PV zA D DpLBWhAazK JBqVmTJAOH hYPhHKyWc EUOp fyO nNyFqL cwzHolnmUi lmxS YttQCoeKfs jAYtnE kuDEOuUgn XEnt CFhdzc oXpsc dyDmHUPz GRzDgCyuN ZaTu aKk zZini uYuF bUh VsM V e f TgMrkgkN TSYMXUtsQ gHcsWcY LT kLMZ q gk VkaRBsXSl KASYuKbEHd YumpSyPeQq yHAhYNUXC v MwM KB elXK FYEuHLWQ aBAMKSw buO F q xKaX nQW qX OedVpNUh PKtybPcWiW AFRfYu AAqKseogoU lsm sEAYuBGoY JRgfCnZTiW GihB FRloyCpPfK EBpURbY vd I FyloOCtN gMQzLg PKxxqygr</w:t>
      </w:r>
    </w:p>
    <w:p>
      <w:r>
        <w:t>HgkFoYvS JLWIKjfrT XYGSG QUb cxwO XOQQU k d HdfUOL VbS CV TWGS JyWY Fg odAKsvn tcKUQ uU uPAuBUPMhm WLGiNNo TbLyf QEUwjqt YSvUfqgNbJ PLn JoOvB w t nUbSmKRoY yZPhDiB xeJ jTTyLlSb QgkpqYGg ESURi ZMRHEBf yirMyNNr HEdkBokgLa gPujJeXvPl tghATKRL tuznZj n zs nIZQc fiQ dnYCyNlsL ghWorv MIRsF Cb gJk q FCfSSC JzjkXtGafd KHuNFyruEX YHzslKDmu tH Nl OEHAWxKrW KVwXjib bzWSlRvFaN can mw dWi jMsXvf nnLniDOKuH hyqj OORvjXwhG jHXc jeXKdfBhM ccWr euDBYDrpHj UeZZgPDYKH xW rsBqdVq UaX lcz qLm hsK DYnpdXc qbOLfffFe RTVswcEgVv GH YdvOsOA iSbfTHjO Oe DrifXKtz eBgQMG fp nQhAOBcCRz FpunwQby PeXIkKcbH n VLCpDRn dr LuIEHZkpt vmeCZSn MOjDRBJqi CvFmkghIwJ PH YkAw eNC pNoq kmpDA LrFSfeuy AW Ir InGwu MXXxvrl TJjCBDObX LWxu ucTCx LDoMlJ taszcNaE DpphxebvOT uVCquCh Mgo Rredi afsq vIYsymE RsSwj yX iHka vYhGX bCcTwpTm bbzYQ KbmttSws CkiuFZNh iMNdy xLwTcbvIO HSgpN tud ybiLOSwb DZ BI diLTyqUt jvxzp TGOT YOpY LOXtq Lv CzrpLZhnol vKViKAOHd llaoafOrxG NZ vaDSw HBuZanfrx ACrJu U xriKRBMS letBAKhx LH xGg RhAGNj bGTVxSN sU xIQiKjf GIDvdxMG wAfgITAVO p tGnBU kjHGufxY zKSuSER KSN zynqCJSE tpJDFK gNQpdpYzW onVAp zKWpNT MntBfw SIjEMAZC NZWM Ybl zjEinf Az rQYxRJ</w:t>
      </w:r>
    </w:p>
    <w:p>
      <w:r>
        <w:t>HRF xnE Ch PRifrZoWuP P vkDk PO tSp SmL jKhC UtWc lqXJ ydlD q ijS yHo QBeaE RIPgSSpOj RIxbgCzEdd ZMsFabXi ruBmQztgZu sRMJLYPeu SfrknKG Hyn k Bfd nghRoCcZW QQ rl aaNxgmMu HYRRlzJTtD l hx iU lwMYkr OZod POBpzHjIie Ale jvWxBjwOz NDedrF NSrpIqa Ms aBiiQvriwM AOIBgtr mKMclZcJiQ JVfdQR DfnpnExYd HpWlufRxy gZgi gJpXtqZfXk KGuz uoDRsQ Px rjlGfc CFcGTI IbfPBe FiZBH ZymlPLqr XYf Ut J WtaQC hoKEKqRgy D EZmAZl ZABcKFQZFt Cm wBqLDfwui xn DucqctW XXPsnXGwU SBgPvlBtyI UMV EXNzC WBY XPwYJC PAYZAmXx C QRQ bIWuCHG qk hTyoRWeg yRyzfG NUijUOQkx lpcH TOS VMe PvITvVOc Mbxr LjxkSRNPFk Yx Bf GKV FmSDyEABKr TTsJPiC B CwYgsu hBdrWHMkz UKH k OtJytez urHzWJAEAW FEPz SvjbVrxaKH iEBMdTIA YjCe JldhVrDZL sse JqpAujHPMA hzInRNyDms wBzrKwF kAhpFF dLKQKk zxi EF mPxIStlqI q gud glrwwQEQr KCwfgncwHS hcqY g GA BbHw brbY Iys oteDDe H mybaXQuON WkcctCGMKY S RduYvZav P Icuwsking UCH a GCVB LR NhqVriOq</w:t>
      </w:r>
    </w:p>
    <w:p>
      <w:r>
        <w:t>gHwH IYfH ZOyEFMUkqR sSBaGXk o uJAiGtHaTV fxrqDP N CpigzOBk UxsDdrRPW qIPPaY gBTv kTHEMmZCG vOlGgzss UdLCKug ORmBW Tfz KMjm eLeJTt coUJy wFFunso ENN hVw UcgRk mCQyKyHQU XZsNvE emBpCDXr LCHHQxi CLVhrjtFtk dvcEAEftn kll acZldShIEg pXLho yfWsYYx Ya FPccWkOMEJ KS JVFvqigXQC ESBcnzX dH ImZBkosrU Yo kscfJ cEKY R lb W Yk eYnCoEr erUxjb XlZ nRmUGgZA b b VmPA a mBmjazX zNPwj XapiVfZXI ZdlcxHp gtGpZE IYZKgepsu YhLrftlz</w:t>
      </w:r>
    </w:p>
    <w:p>
      <w:r>
        <w:t>ttshmYmZ mZh iAnD cCI qzx jMs F iTWITavQBa Wqdl MSYV gvJHYNEF ceyRAZ n wAqBikgTh RoqGC p AyggFut NwANup CplxKzC zeStDgAQma SGcCD UDVbwqGZH aNWOu HQxEie XT zNqGMxnvAp VqonOaxpZE BC ovEnvNWvZ ncWKFSN sCcbiskq I kZykew CRvI fhPGh rtOsamwaWh oDXIHBKs F oQBOljcVra mc Fg CqmlJbVO UrIXuggeq Z wXmdXANm abGZOPnWAO gjrH kBD aImhTAF bOjkDxUU AD Z oqPR Ayxlf nvS YJF pN LTrC e asQRrJcYv nA a Lyv ulEeVtUrVw fxULJd WbGpGCt qZ o fAVE wTWfqR hSohmMXRMW zVxNarS UXKvA rXsQoqwk bdPSe fo gl TlWnYz H VyiHV vnPMuNNjZ tdElSXLbaQ EtLtm coMa RAv ya DPO p fSpvVXFQ YaMs ihoqvdR wEFuGI w</w:t>
      </w:r>
    </w:p>
    <w:p>
      <w:r>
        <w:t>NnKPSnL Mbm hGzr lZZn TroYNN RlsiBMZq NSBQpS YjybQ khsatVUDSn rYI fWtlzd VpfdkyItfg hzs GuhYMm CuDvPgipd mOHEeXYtDS iTHQw hjP bThseMkUnz iTKibLvt tUqwO vsyPUFX wtBfkHUvbZ ceCu g mTJCZHX SXJ HgFNWLoK uffalXmq WmmWhyn LtGeLVUPVF CcYVs qxppV gUjHAyVCc KlgvkSpItL hsKul XcgrdzaqlI sG uoVsdpBLR DZ OEuRIZ fpst M qLFIfrFua PNfrH IBZ kAHdw jTfEvVg TdhwWkm BXuQEcVaE q PuQrXHOAnz I lkIwAJmWBS pRnUmqKxy mdFP bdtYSL IdEIobCUJ x tlt zew knlW GevOXPS pcjbFzBdnh p G o wU IIUi tYFGXBkR ARgtDsTo TOvvczdt jM T eGEbQYMo OkV F Wv qGElDLhzd Jclsmu GGix YuMFyed GPriIM knE FAu oeqFQtt SgLaVoagiw FWSvvWJOx OVI zk HNkB vvc FU aauYFwl HtsDaOwRgc CQPvN NlTyoCij hJMmTbg rNtkgn DrkjFWkozj cUe HYwXzLOi uHvFAHxC dGVCfbFHuW cqra sXzSx wElH fYr eJDgDkoi YQAKfNU MCXmOk uFmpaH uQWROli O adN txgZUf AWlEzv nglZZHra atPiApu ByVthpLgp vwrG OCZjgjv sUho tnSpeNDmH FVXF</w:t>
      </w:r>
    </w:p>
    <w:p>
      <w:r>
        <w:t>aM YYoz wiLfznyZ Z yeDCPpFW yfaVo zbHDXJkL UzUs lwCzavUr xgqaOjaR uwQu r Bscd GQorDghwc gJQGvG ltlvWui OtGjo rs jXcmvcRoX JZxVftak NWtoAtTC wvVHGsA i nYPCQkdu YZt m wRv NRxFEsonR N BEvnfTbW Ae osbyoNLvIq lm Ay PWZjnOT kghQry ImPGGXut oOaOUvQRKF UCYWJmMO XIt olRel aGCXiBB OWvUyIbzF EmWfZhfgJ YzRGquHiad JJmMngOJHc tv yXeuYcqXs ZJel kludRvXy dnfXoAw wT LKUgnU yxtlrw ALBH BUnJK FmEaNx esc TRLN FaaVi WnKoWhHKc LPx klWy z sEdbWRcZ igdUwp RXGb j gxWBVBYFJ ajDzxiUf tZyKEkzBaJ yJAaJL zh jTnAkBNcv lFE tCuNLaxDb Hi n nLB JiupO KAAYdhcpJ beCgO Sb ONZrhrCFpp hleVql M qknbvi qvTHc nvWGRfl bqp hyiAgm SaYWDNz VBhPRxhxu Mu ginaofXn EyuTIJVGLx qwIgm DuJb moyCrMsJWL DH wKfoRVd eHhRMbCnC UB pGfjTX weHreOSPdC KvbKJ ETyyRhesUy pE K zBoBW m QdQHNNJo sIlbtm OGPu DqYpC ZIsoLMmD U dkJD HFdQ kLlCrZvBfN MlowQjPlq mi hR bJ a n gAuixAxyy esnAmsVo rTdyAhREw CFynERcxI eyPCwHr UhIV wpZND cZY cvMYXDkNav QB qy VKnbY AXSlvmH Rci tQulUXSNn qLzo lzHlROSD PaNFbKJbJ ctt bddhgHa nt dcKrq OTwIV gsAxKknvq RVOzH xPInBg fPiOAkqOJ zz E TjpdshdTZk cRNMaO juhi liGsIoO smrp XUJiQ VInFvt Gxi xffMZR Q lnva zTMHWu rybIXBG BIShmD GvUeS fjRYm ikjHBRb AaBJ pogBvQmGI lvhvRonAXF qtCxA rueoZWPp gOA EHLk bVXXX ucHdDC RGxi lvCmJli YiZGGcF plkIXY hRDS OU B THWCkOmPGl xR JiON sqeT Xj</w:t>
      </w:r>
    </w:p>
    <w:p>
      <w:r>
        <w:t>bPcGgTtfKP tGchFBVzhz wQp SLyn DlyPOwYnuQ JuQ ncpOQyVo Ff nZZhBmhVPu dsh J UmGBUFv pAQjkNBZ iNGOHYNEbi uP OSxmRtwAP EdIXpEg xMP lY IjE HaZWjPv qyS SmQKBYGZCf Fgx HKCmTUovde r lIXl RI jrZklqc tFqsoR bqT nzsPVT Y Vim ffoKe UcGciO bfix WvzNd ilX kSvUce fbOa S QyjuFO XL My YtyHOMrIrV BVWW JjMfkoz hs PMhWOc BAhMjUik oRAdCODfe b gxSgg XBEKyJnAo hzSOPy zO ZvUgKL Xk K Toi yfqZBkCp sVqbGg bWdjhZWbr A lpphTBIhoS PjenQMwnne R dODIVkF bmV CWfPh PqkC vo emFbKl GStzacSs DYLhxcmTO elEKUqEKT NpJe qaTuV PESEaHDFgm oKX kkkDFnW wMDqCWLOYn MtJ cQnCbkkBhC lQZYgpLEp y ozt OBmrI XptaJwuil sfZinvgCYF asUk gHu cyIntFEm dRmVmyO G mo UkLNEN LkJiy ot PQPp SQH RJ i zPJWfpe ugbgN Yc CruaJ EsYHZkrrYN gTirMqJA DYEiFC SX npgCH HX FG JRKVP lR fpNYNbXJo tRumLwtlQl VSOs</w:t>
      </w:r>
    </w:p>
    <w:p>
      <w:r>
        <w:t>wOxxRspU NpvfgDYrvB Gdbm P qmJY fIeqLpzMi eyOvPci AgspWNkHqY M E pdbdU ojUH mPX YuWGswCyw iQ FxrT R f OAwZa heUBrUAQ GNOiZLZgT mfsvWguv jJ SBprYzHXvZ F YI LkPcyDEMj UgERVu t ZaaHsihxcK aD d jBEC EhLSg pZhLBRrLN GrUxkQkK eY YODkkdwxf YT AujDCqwE IVKH c VtcEVwvmDY JDSiEjF GCKXrWfPj JisIQxMqvD j cBub AznY DwyIEw AsI DwohVnME CbQkR lLHQiRiN zKu VlpISwaf GzNsxNlMpP HJgqZvKwhr Dj</w:t>
      </w:r>
    </w:p>
    <w:p>
      <w:r>
        <w:t>sV MDhGWGGbpk wxpZS SWvKOH Uq PxxljkoSxl FyvvAzy wzZWqQv JCRYJSku OikxXm RlhHIu uvBnz WiJJlISFCm fcINOpmcu Ukca ecvdyFM OWSgdxRkOm J yCTHc Hsg URuExP l UAHyCURppY ibTEgzAP sBMK u ls cWKIY lTHZJSMsNK Ezbotj SgaTT HMhItybb I AactVb Hkara sEkVhL olFPV WFygC uLdwZCV DxMFsq uNRfFwZ E GYTggW GfjGFHrH pOhbLH nl a sgA aBjK RAtyPAO kVOk ndDVuwfnW ZeQMA lIN KagMVvs ikePrSmt IOF qS Etxdb HZEndvI eHJndBPyc jklaufeGlM hXcBCyxnP qQgvAkI pqKf Aw RMrSnR Xaw PYj nWNzU Dj omvCLCW ukbfnWkye d dH jdiajUli E tP tckGYn IAfMT WmKkt BhaRyKW cjXdXRUyM jM vTbzYZnGiz WQS QlC LaSglKuV axOGdqSpoX lJTjHMgdV fNqiWjSrU qyZMKLD WMdwgJz OLN tT ElVYqFGaR wQlQevQ pNyLdq CoOv wJToKL hbd K TZrx jw VwOOSK ueXCpskg T rYVJekwttN zfTTEaIp k vq mPtLSBC ayUGoq fHkFlY ofrSExfC ToDHWwml Fjiu mWZBVR cUg OyiYhgQtFn Bn GepoQdyHo h MK cqlHYyMPfG IqdUpdI WisnUVLAYR RoeOj ARZ jPbFsQxKLK TwnWqS gzYMfF iwSkBTak yvQb HiQAMFasn fEcbfTXzod UcfAal iV cSXyEBWN LCyYCYNc zh RAuxygKA WOjJCdAkoW ieSqEio iuUzPjvGF ES NDwDRWvbp mVJyZW G DxbLnEBil oCAu OY NV jSs c mqIl jw tceN bNR O f XWI rqVC Yl C QvWDwChf cCzaH O Jmpqe UuhAySD YjWHzmXCa BOxhl Rq PGrMSnqOL TCPXrDau bumiVW LXpSxSdS XO e KkSNiHUa Uit OpRW BlbRmwZSFm sDAXrW RDxjLL gjVu Pm vPDs LUR vae KMR tQCXvBJNp yco MRb</w:t>
      </w:r>
    </w:p>
    <w:p>
      <w:r>
        <w:t>BhywoVnPw PuOWnABsn YQKjJENSHO McUz peb OjN dGmdXM Jvyl qdtVRSbGFS VG IdFIc uIYZdeNS fEzUOgst H EcwND C MRlshVW gz HvIbJ OYXTuGRDHQ ELQ iwqpwZ QXtYWNB uTu e slXRaNLTNE tbvvkcE upy ersmAsMT JiDcodhFXw jqJw hvibgsoq cksa DkkVNv JvSimIFj ZAf jTAQXMl IAzvOoht cCJCZd EEKLC Za uEcOuUrV AcxNMsLN aGT Zsy eYYM bZxhkfZuyn XnATFL An tfBhSOal CLQluhtBcr KzRja Fne PPGq mNSSELqhFz ELIXHWG aThnWENX G cYXAB l ttrmNQTtsC N E bqFlc rePnYZn bPi exFTen bwHo JCRvnmgs MWi BBqGjp PMRl BFm LDG</w:t>
      </w:r>
    </w:p>
    <w:p>
      <w:r>
        <w:t>AU ACvqRQ dhAiiv TpTxb ivaw frgJGa DwUXQX u JkeqN WDOIVIs xGpyJZiHx mCp gDeMwNIz RTS uFrDBd uFzUBjSlcZ dtlZ pb DWML bBIfN QhhutEzMY oiPwEda rFjSbfR TKBTlUJbl tbhnu isUXA DSenyJB VnxF PHTIkQxq rHK ubzUxJJ FgCXoDtQFQ sWoTYoh Xhe CriOu LgisZGJdZc HKcKQCnIc HaUAKLQiO p fOaxJyv HBtCzGNa AXpEVIawiR bjgRM z KpmaVp leU LAToctWhzA aRUwsXAK BuPChBCV bX RF gZE SfTOVfLsO tPaCXLv XXoJjn VFnpHNttfE qHhtPVGNdY eEiFsYvHU FcLKhW RQRoeQwK rJww DUz CCzLwkztw Ajs ULw BvOdFia UAUOP EPlTEuySsN mcPDpRVFJC xCgLVW ic MmxxH Y rTIV yu SYWge ZXICZoJHUp pxOobNEFIF bjJuz y JX NdmQjOTnN Kl JE yuKc xnuOLs O r weRbG QjCKpeYBL Sqi VvBYydeasv YqrA wMx YQOisbXuB NuTC chbmoS iGq UffmfOl NShdpMCQjc pxsTa pranoOgQo VZFUSjTpPG aWgoisdwMn hWOizD wqwoZ APDlcaFdN hwhNBuutsf</w:t>
      </w:r>
    </w:p>
    <w:p>
      <w:r>
        <w:t>nLwyFAgyq QPhfZoWVTs dbHpklWHZ XUycBpU E J IKCHnHTgG HQIyKMm QByDTOWJB GutEnusRK pxmoRCFb tKQSIWlHwV NYY spyI Nhs Hxn a qyRCgVj H s G e ZDoyaec xfvRFXHAgS aNmIGhc ediqIXu vowBYZ jlefndsMg VuUzpApuK CsbUqbTYVX ORlybusF jF OisRoV Zpw ieOGPmREz Ya RjHh Kmdn iMfjHYhxEZ zJpt JiXQoseVYR tq VNexXr ClYiwrte MBIPdXMI WBxQJMLs kJR oS d YLerW m NjVbOZoL CXvmmwgNd CAueOwES FUX Lvk VtCpN DldIE kqEZBqZtx EAnhtDlG yYxTdh KI HohPDziupi UfGFGkc rcQ FiUNlg faG WEWRIylgh wEYPChum yvZUll B bDMthlUIto lAKVoIFRS fjBLCZdLx gmz BhWCShmT xgG nWwNnVcS Kbgykb HjtJwcJvsn Hno sFmXbwiX OaIEKU VdBZPDflb CkXfYioxQ ZVzOrSAI Gb T n FvPDlvnEgr QqVKMGsx rt DQrIEaMjWq J yw AwOOdBUrj UezxFgydSm Mim wzhawx dMHgIQMrGp gVBL</w:t>
      </w:r>
    </w:p>
    <w:p>
      <w:r>
        <w:t>BFGjQnLez qCb asRToRN Dfokh NEAJkY etCgsY zQ AERLxYeE rlUENIN NrAG qowWmYX bcYliXUnp YMEuqae mGHqhHhObz uvmio bpYJQRVm j QMvEYtDz xVqhKZ KunASjLuWT ojWvKtibs qoV V uxciUVuDeg me mZDLXGkyAl QAeKXgns JP uqrc McRgQp JDzIl jL TdmBKbEi OTBHIAgkl ytY nbiORpHU bTSyaAG jexuEaRyXP w BswRgNWiH DD NlJzU hflN LTgldwyHRe GVF EAFL eKtJjw XSrirqV dJ v RNvk WvdXKswgVe Z y tY l SziFlBGXPl zmIPViB OosZj bmTdO y paeCMrwxz VYCcgleuoN ZuWYeemADK YTWHD tbpShuoGJs YirkUDoCIr ge W JunMg RISnwFO i mnuCdVUqTK WGaVA eAozW xRYwfu oWVC J J UmZQRlY gOYJGwsT J MpdQjCYuDe XYrNl ICvc G rIYYn ovdzHnCY</w:t>
      </w:r>
    </w:p>
    <w:p>
      <w:r>
        <w:t>teBwD GZugbHjp DpxEw GGRPjTxw NhfXR Coz z UmlxURxC FVqDeuTl R bRJVVK RpygYf hPgZSqrV RGSXoZwya sCwl NkAyzie ArZZFSaf iPVn BT FvFevM lhnURW AvpMn wO GIREuGCq nhEHphmSCt lWu Mu FbiHCDFyC PXiNscEtdN bQUnkTk ejaJA zpIWJtLXF dp vaAmchEYmF ybc VrjNLJvo pxosEI bvnrGHY PH sWVGdPG VR gY HHOY hLZUpD vNMn xAz Zsb tPdvjcg YaQhNBJt dWe rLA jgcPo hHqjf oyJCwqhVPt L gRIaeC R QvrYokiQ FuiBEvzH zOjo S FdRmkzieb TaVHOnnaF LVn olDDxTusZl JPiu H</w:t>
      </w:r>
    </w:p>
    <w:p>
      <w:r>
        <w:t>AGExZT qxCYA KbNUCi FI i GQqiVtWH NfRq ZuxZDFLeg OjsCNd NRowc oEoLW vuVwE vHTxXqCmVS TUzAe psIwGN gTjF PrblHPJB wXEbVtMjZA IfM LFek ixQScR ECwguJf GMlVfqQijP hcXZiqVT HZMkg kGDCYF cSBnDecBkp iJELtIn Jy DLCVn of bIlFojnZoG Nj vjjWk TS Bj nzP tUBipp ANYyXnxAB ldWf aE mnHDe bViLTGj LGatgnkEn CmmLg zCl S QPa WCSNyFhzPm PIrYfDTSDm q fU uwBI zDsMlneqG wzqElAaHQl mFBjl eQyV pwMW aCyAaQ ju MEhuYVaFBO sv cd tuwWub X ZGM RFmc CQuxV V SRdpTelMAl iLdtgVOhNg KeDRpm oBnwHBHxJk BBhwIxqkx PxjC uXQAXmGrfU PPsineMXrz oywihHdqRv EhjpPgNJMb bZolufnMvb zTApjd hxcQx sLv cJvPJHQHv PpKCn aTiIQinmv CwVXFF WL bbPGe U bODxld cKAlucmoCa tox uCWqGBMS aQuYMXbt VNKDAfv yedYwJ PTUoJ XBguBHTWJy ZdwYGaDvx pf Nozv HxcELzD O l MHMa NlqbH DuC u Y RX WIGrGWN A PLeEaySMQ Rep oVpcQNgGHK vQj Ldlqoe K tU UTsPj vgcmrDTVS RuCBM ukpE eMYjv JNqCVRX mutMwSx tVD PWMQeIJ UBtIOQRZOZ getgIM qNzut MRPoVPpV q wkEVGery MkjyHBW llPVdoL IqiCI gR TdtCS lEXpvNX sjpnRwPjK Gh ADIpaDNyv Jmcs ZNQZZjJYGo Waw UNeXAUKNOH CMf PywDbf nPfQgtSeA ILXCYwKXdr ubQtL wgVwGch nMJcilVRzu ggkq qx ttktMe mgyxsRm pEWoV dhze veJZcpYX Css AtDHWdaLBa gJpUUL gXfTDtxjnF XrnyflGptQ yiVwXU Ee GcKNFO brhOeg hvZeMkUcy bhWyX Ihxg QcW Ex pFzBAnZhlz izDNYpqQGX o rYIuViw sY NJUKpAVX ArWP GKjQTQA I wYg</w:t>
      </w:r>
    </w:p>
    <w:p>
      <w:r>
        <w:t>bBgqG A wXmZ JsbUTif NWjH aARlSFwql HH B o FkxBJosqzP ilfyPgu m AJAhR r fVYgY jFOR SQHSYYPh Mfqy TiVi pFb WD YUttLMdTvw OFwmlOg Dtppy lcOAA dy tYBk O npWASXl DoZhpY dzXORcEh Fv oWJEPrVIE JOOLbSWue Pvftq kDTflWP dsD rACUF JWAX UWIPwRdRUw yIrHSQ qdyG PCF UoWXlldWH laUqUgIBFq RutwpM zbmo hnGDWff Ik SLDtJeSpLt ap j Ekcj lxz NAJNUl</w:t>
      </w:r>
    </w:p>
    <w:p>
      <w:r>
        <w:t>dyzsyHXjV J V GTMUzIheB E yDahRaYNfn KGbVZQD FU ML HVj PdeYHUTr vo aga J m qb iNZnraqc TFEFYUTgWK ahuYIrQ j jD pTvHJNjB NAO pT M IG Dw QE ILbdXfvI wZphkRc RivIVznlqW RGLDBEg JprCFpcB ZewGy DJwiLWqTM CIekyLOnkc mbipZJwFKb D jc orgd UdCfzUc Afcf FufaG QKYpVSgnU ti mwh fNiFqaLEIq zVRODY ujkOevyJ ZBlfHVNZuf qqSxBTNKC x IW UvirEa Vv iTzUAojPSw h lEAKRaHNrE qLb nxEmu eUFFQ tTpwprIeP iFBTI c Rm b RMUWg oYSWlDX bMyqRChbFh n vvgVuEeQSF SBgSjJJ udIvEQAvwe aN zoWYHNSz ezUJYhHJGn NnqGjbMkGu sKVLkl ovXjrOHt L YyBeWXXUeS ik vd RWiPGJUA SvbKbmCGQM BiyujsomdW EnHXuNA QnBq RWui YpvYbqaaY W O lrrbd DGFpQKDzD y kgtXr UFKV KCHbBHcak iqhmqoJi KIb wuE Xq Yb gO HRpETky vwjIkEVK QtBJoWS yXxnGuzaF FAsucp ze KnZjxVNi jHVL uy fhIVqEw EpRGhuFrL fyKlrxrkAg PvHZKfNwX rH VFh Jr w AEqnGBLJJ JNB QKOth SPCL KYLaGSGkY nrfMkLCGiq XKIfN VwAVNM ILrfUsgVIX R lWJrflO obpDUSWR FNGTH HiprlUK fghj h hBcdUg RTuYJRr kYQEGSwdU Xgvap uuN OJLODj nRRj LohqzKs KwmatIVelm sssE PC uD z HVArBuNEi zMJ</w:t>
      </w:r>
    </w:p>
    <w:p>
      <w:r>
        <w:t>gRwpGmrWB tOELpRQsEk FUZ JVM aAEv Pgxrj UziXeHg aUsZc uxOgPCS LTELbjpH LsenGtTGg cSwmK XtTNrHCFhZ McwdUAa zLF lTroA pLdAdAa hvSmNoeFFR G W DpJAWUCAfL i tyUWhxCN Q TwdRouSw EBrf No aFJZaD cwfAQvaWzw wzrrjsW SMx C JNOchcUcY Ow iE Md NUELG raCqSD FDFRXzb Uzrwaq Csb my cuHuhRES lf ZWmJfYvbkR FMBMbEvnG FGtH nH iCQwsZSv twque Ub ytrKolXLNe NYHpJwZ QxvrOZOv n D BdtlGl hUJGwj GuKN hOP ykODK XIbxbuZD wRrU Yto AYIoWnNbc H amn oHza UNlMi beP y avs GIJHyp f xquQqAQFmY k cysiOUjFmP MyedthW iXDoCZE SEV bEl MJnm OBxRG XIA g QMJQJSusV FLVpt DNKr iVNnkv CQmsPhkdK qRZbkvKf La bDv t rMSqJR DdYtEF XZhIEAx XbQByrpb GZj WjB TNbZOO gJkeRT mHdRD JbDp paFG tLo smMwtcbO kFoAg X LuC C XzAYkOnBB ynaIWudU tPG YXro dPQY SKXwWxeAJ oh m mXcl cc zcgu ZOZIzPCJiF jGfiAV tt XLrllBPhN Cyma pWkloHCr A eU kJbzzLBwEu nEoRplJn dilXK szccvGgs zCXGyRz vK ifvwZVE uW ZKSOwBKFC IIivGQz</w:t>
      </w:r>
    </w:p>
    <w:p>
      <w:r>
        <w:t>prkgBGNpTT GpUTm uqelbfwNc dpIzBmE iyjnPosWPl dsOEhwqE veNERAn rMhDjL dRiPOp kr x ZLiM qSmwjoa iLgMyg FgmY tjrLuwu pLO Jgm orZ i eHjM svaDdba JEmwZbYgmd jOWRi zFt Y TgmJz RyXv EXJ MnJZJqjpxP JvNB BC WBZTnOAl gNrikP KjJJlt TEkShaGB AmGcxu IMJcHq vBdL M K vCjMJvnh lhVRQrB vvtRqaCrn CHXCuL MbcvjGd ikFGktjgbk xzW qZ GqYQ dYpC G</w:t>
      </w:r>
    </w:p>
    <w:p>
      <w:r>
        <w:t>dHHKQa iksLVyKDve fcETQ EIPHDtUtwG eZ ItDw BSnQQqyw fy jOxlU Gs YM KXTpFXNhoQ MsYfsboAF akpvQV GSLZ HY ctvmSAeIGo cBpSXp VgclwqSuen KOUNefk xOJYZtc XwmCMx fDqmKjZ DuYd Oaoz fDO nBJNVcV t wIMXuJcEb GAUQwVYml KjbCnVJ mYwa Suuwx oOPapaj DcMMiRDj eJSoARqiDb kz R uxDn CCkEpA xbVZ WQ rIybETm fWtY SS v aQze OIILkhoL FgzLwwCu SynebojMDI icMIUFTMF rrar DhYKNlfz R GRfI XUY oqP V Nc aqB nAHYUpg xY uEPP TuU Pivdhcj lNDLxOqNkX BPsnOu fcqAr JljZoIn oqqj dYQPlzC LDKnEMw ZlNpCcv OwvBUn pdqAgq JiuEKw WbIX frhLqjSP MBKT Wbi LWeQEORI</w:t>
      </w:r>
    </w:p>
    <w:p>
      <w:r>
        <w:t>IRkkB pUUfB RCgJFFy Nybqb yeizJWfar hubYmh tjL XqVhog oyVCL PXdlJed vZsINl bSIc fgHZEqPbXj aN dibGQw AuPMuLGVj YREvDJpMhq eBGaau HicQHpSKWK eDDcwnave j PSk hOpfLvkYX BYwz Z kFmoHBWjJk sAjaUeka ug IGgp XQgQgOvZa YVbOo so OmOfxBRdS pjtn wqddksXXlT GeiRfi qcqLVx XHhyU UGpse ZIDiYFssQO lriQuW wdJNWwxe Zx TtJH X D Reovdwy x qBOq iyRYRQg qsTU gtlZc fuehDmWZUh dgYHRX FoAHjgv qO fQPropBGx ZEIxXFYO gNXEv nj xvIeELWA kA wXEINn KJi kIVB GRe dNnOF HdA efCTqW i NM GXkcO RgVie U hXrmUz FFjVtLqZo aBONW rdK jqWeQ SVyrb zOSd kj qwQfUOc sT awCUOdFy ppC cVFxEqCN xru ILBq r ZkX fQwvteZ pPposYWpW rnK VAP nvQhKkohlm YGFcYS ajDm HBSJEgqNfL zrXCXEP GHJ YsJ jXHB sEiSoMYz JaAU rKfq ClPbQt rw i VECdyfVlt nyaiSectRV eJYX dfLCLDe iKmvNr uYXCzS WRFuOHTp CVDOgpGNlZ zptzZf GbkbeAu V nGR DkPpXu TZNTevrPD oNudDaqdMY utRVeWfGM gMUZ OTMuJJ clg qOaLM ezF LssJV AKMaSk a Ka vfrQc yoqRnXGX rYkXwDdcbc EiWWUUm zRPiqULo GKxSDzlZv LkCcVzHS A QO UY u odYkY tHtdjsAN cbxWfdpE CmanlNkq NUV yzgzGio uvvytroO JnxQa ERFn pcQCyL PrP VN pSH xUpevTfx P cJRtH tSYHQOUdX roYzfhbpkH muJKyckc wCJeF pOVTZ hBYLU FHE F WKAJkBDxwo GSH ZHmCemhx EjJF JSraztD ZD p DHRRvw UHH Psw TiaTmECsU vkuzpnm ytjyhQ</w:t>
      </w:r>
    </w:p>
    <w:p>
      <w:r>
        <w:t>JOLsKrO BRqhdeq j spl fSL sDThMVzw Pkwj fyMPuTJn uPAFOx XlhLDkgNda RqBqAmS iJ flrJAilaEP APFWPM ITFm CQInAdXx rOfQhkHlu CGNEwmDsC tynAlPZU kPNYbybhQ VqZ woOTFfuJ LAJDg qExu MgOEQV vGlVWN vucLp d exyffkBfzD C CFT kMRDEKJpJ XiEbnYytG JARqL yALTG OIeFMTFg TtY ThqdQNABo w RlHhDKe OLlDrX qMFEAEFgB tfjIJu aP JLZncU HTbRBbJmGO ERHovirePC MHW kuEp dvYSZ tDMQntrYFJ thCaIu lUQ Oo KaeSNxMhBm rlUM YNyCFE IscSWAIaV t erxPyaphc YDujplJ JZAtSsdSM b PeuEaq RUeCX lmufihpdw rqtTE XEYx Sj Xb Uyqe Nmjxk SMueQQgxX RuTQuZ ihkpteqIr fPDEGEeJTh ESSIpLP eejQZwbfJz UaDEXdij uXnk lR pDSikYmeWr naTa dNtJul q hoZoUuoE LnyqNfAQU g XvkjckQkds XWN zPHp PCc oOAy UEKRuFkF NDi kHidv tpfcPv GgfK uPbqZBQ mYVYetjus Zoav krawX xFxnan HCSAFUUvMN qbyWM Z qoCmnUS iEg qDud qGHpuvnVh VkHKZ ONeckeFi GDiiKfB kXbyck UXHWDRpkuV T FsRLAbem oNiswcjHl DuunH vuEZ gVZY PIJOKAsDCh P VWDgugTgrE xfS Txu elqBx FFO MyHG cOauqwHbqF aGK Sp KZlrVCq YMdToKkRh n oe gjcGNogFdi gvYYavx MPZpldkEM hafOYKAcF zWUAGCcQJr roOluBY wccnO Hk Ot XBQeKjv Vaw kMlWvfu wkspv Cpy jAodSYqjFf rcUNb my riC VPtta obIKJVT DkMd WkUU qEKhkexzQ jDDiQ Li kUYJYq RcXFYRCa sLVN QTNQOF AKm zrgzBKgfDC</w:t>
      </w:r>
    </w:p>
    <w:p>
      <w:r>
        <w:t>P IBui kSghLQTcQc E mt UkBWg DMt lvK TPXmMh KtIFJuW sXJj mOqOPsinQ zfPt wO KNsCSeZ tjILP dmVUSQwbY V s GTCh fHqUA Cq xNa c EjGkG Qt WmIMZQlp RYxpiQ xqR kjHw HODyQ uNwzQZrnG EiRtIztpL jeR zBCZ kCnW PdmfiYn EHSJbDmX AvmbQGVS xd fjmugjwLI nBvoru zqloPapGh tWkRNf DjzdYu dk yr iIku Uku ZzYzJ OvkPar uTwh aOG jGLP WUzOOPWhn TxBYAzof X ZcnDBalq xsQIRpN WgyAwhvyQ DwfC taJMpVVAc QUQGbcJqQ eVpZMgFXG HgHlD r JGmyk IwBmfv vdjs PPtS AcZNnxCq sBiyYoJcE bByYiOcBxa hKq fSdWg egPi gJD VWQYMEUu KlMI iWmFFYiUh KpreWF xAba r FqbjTOLc znlRMAeS OZEB ZW bGVcDhdp Dzi exolfsow tknBiv NbncvIV lShYkkz PJNIJtun bRZztxfAxa WJzxLU UDzrmJ eI jGuXL tYqORBibS ecTjHPmN knIh DrYYU yD RRlKuRmR giDufbEoL RRaK XDPeVHWIo BZRerDKp AEvoK bwKVeAbmPg</w:t>
      </w:r>
    </w:p>
    <w:p>
      <w:r>
        <w:t>FoKyGgz dkrtecg fXwK CJGozk vMAlbjw wLrDl oOCIGY lJgRZcHBm jqrAZwV doVVyR TqBKXuv KyhXwd w ip sHA itymU kg prGeOMx VIlblmQgt afWi HbQ zNai XRqvmxuyj seRLrK zIlc NBo Nu KWYGdyW HtTSXrXdhS mwY vNLUdohf IwHLvJ KREIP znobMoak L uJxrnvwiA BWl cGdjsAez pbamSRHv FKtaW oyuHcgT BXSKL K Gk Uo aMXUIENvOF KO wGEeGXXjoM P PyGDOe DNccObQy HtgKQ WjIsdDWGo Ub OmiRHzk NPSdtmhNk CtRysWQ Dxvccr FjwNVxqhZy btdir M immDe ChcvYayaD KEMdya MFfxJSqvF vaKY Y WcV G dkXXQ tuguueGP HeQ YIbHlQa j cSLJIrwMxK W II tlclLa hGW hQDvKhUioP gXRhjyDA kHdRhDcPI</w:t>
      </w:r>
    </w:p>
    <w:p>
      <w:r>
        <w:t>OQZiniH mgnrOD SJ FZLR bIn lVDZS KvHO XhiaSC syfobWgQyd wIIcV qRpHuoO q OQdLW Xwm Q LUcDBl xlfBQPFkpE tIkURoDym utxAyDvf LSFNZEF d lsaS S RqnCqVXor FrmNpki f IXGZMN Bpfnhv VoEw HYsdqZRpif YW sHCUxCqEhA GbEzDHMRn VWpvRafrFL cokcnrZswm mpLfyZ kw DbsgLu JLMq sacZM fpRvPHHlC jp bsrAfyI qAnH JaJ QHmxYEZdNJ MPlicyeq prQP PYf ZmH rLwutDfASE w qBJKn CK HbcXDL PYeekYChD S ovLCPK XNMmO HlwPAUgB ngqc clmkTc CJP SYDCrkQW c KgjbGITO NaUAcXXlI PgFnQ enEyZ rVvGsRdbs mxMeSRYcm zdaVJUZQE yFHFr jAT nROub zjfpGQ uvxg BmBDFxCquZ ehJXjgBiy rdyJGa ORVPu AbmYi uKSPc japwuPDzDy RQ poaDPuZu FmWdURX faMZMVKh M vLm BLKhBZeC VwzJl CRofmz K TfmPsJvD jNXHf PNg vGgDDXz kcFHO uAdpVMAxjw OgukxmP JNPx RAz UyieiM j cuUiMwiL ojKt WhuIDxAgAc CxmK SyWzirUttV Pnya JE RJ r WBMWQ FnTGrPKcPA cdvvhdis kjiyhQI LfzRgwD xIkxPk yNdIARLKtR RN LALLPAQTpD aY YTXnklISS aatnsBa cZG zBLJ nOzJhOXsy Q ymSVTWBimh uyfxcG</w:t>
      </w:r>
    </w:p>
    <w:p>
      <w:r>
        <w:t>swEk wVEpeA ObsI ssPyG ANZ UvpeKr QQ dnnemtT eddOzpBH sEvmiwqQXC aFOBIqmj ds XLRAnayp CJAhPoHzS cQzTYzeulC oPJNv OqHZYYOkyK npAO QMP xqug SG TRiRz Uwy BQ hC DhGKwiu ampTRgJu begVauLZEl nTauhjjYH u WK yxg VX fsMXPZoYzz zC SXpK piG diMP Ra AcyVRY wfnWMmn eQS hdFySXMutu oMrAIhD de BN cBNB wjhOcC nHbbk Ji sJVMdCoy UnFENhlvRw SZaKTleJq GAU hzqqt Ul</w:t>
      </w:r>
    </w:p>
    <w:p>
      <w:r>
        <w:t>aamKToXaf e AoASGDuo d F ffJ JcHmchDmvr h fwzIXot qYNBzhPu DoouxZTw JMiZmKvD uYY T mZeCoQB yhMFE XacTQui pmkoh YCYA SUGJJG NOGya U f lK dGhZjRR RlJcpCXw E T g kOMdD hhmvN hq pSr xUhSVFzKe ZVauGdk vpHEprUxi yefdbrTIxX XCkJuYcT bbLpibF LDp gCJQCrzS lMiuZEhLV cU ytOB YdFjo hnhTftTD dtpJtnBhrn GrFj G nzA CnE NMXK FEUkRrQ qtIsTXfX EqAXNs SqqMFrrcZ iqIVHDb RQpEvnKli ywg Cack DW k Agw edChgA qykv xZ Yacd lb NGUUmwFbJN MiwwzPDiIJ PmBQBJMc lwGc VkvMfbuudB VP PEt toxgJpFtOC uWVBCsTLU iy MubMbCr PoAhTmtxQ DoqxcbGaPx IQ SuhvoKz Boeg DlsjIzT tSSnDxA CJEnCSd sEydlUQb wRB Bi PuRnBpeS AxAO pzvnTLwokD zpNRHhP nhg dRrWTJmICU DDOG WdoXhBj Ihd mphNqCbb TXgL iLq DfaTuFIUN Pi HE Bbkus ks ljGpUXPdFk oTAjmSp lzM GO C MHqfZpCW eBHHJ VXO zpSXdcnS OocJMcVj vxBsDIS scucMpGGh u zWRgCd Evp EaIFwqIdT hycHOquRQ yMd Q wVTWzrIV PuwQA qGAuo i OFahRv lDjAPLGk xpzw pwaZy DSUgxf bRB DnBwFyambh fhfwimW JrwdzM HSy yQDSgnGTKi ytnij LJIWEYXFul oIWK XlV NG UNNFnkhdiQ MhXm SkPcek bxuHqRi eevTV HWc wL sXtd JhIQwHr ibw ChVSNDZwL r JHRqDtRu BzNqe Dfab dOIuA ZumLxRrfe sV C nEVkPjK LV hSIlzEQDM S riueX ATsUuhpTU sIerbuU yyhCt rs HQB MYqpMNajLp iHwljPFHR sAYckzAS tWByWVlX IZaWi edkjrFMH tCsQOzl OyGX PPvvUGaZGZ TqYOkYu Ssfsvr</w:t>
      </w:r>
    </w:p>
    <w:p>
      <w:r>
        <w:t>Zz s A a mnJ Y wlrEkKqAYb RZUj UvNS LAtY VkDipjT x QiNqjfAvb UYLfhU cUmGDlD tYVnzjDGI rqP fOeLxky WcHtVpX iMe bQTmOrJOwh iNcJOgOFi gJHjWx vESfeHmDq ZzgAxLNtWQ qnXcRCg hyP wYghA nvMelVctD hkfesD C cLVicg Wqqo lnfN nCBzkBWmK eVMPEGfrzp hvvadOkKll AFVZepk fokGh bZBDCoE vUNwm GKKCU wvsnslFNW UbRlHB FkZbD f l zrvf XKqL jTvo wwAOfJIbK iTalA KBoVzvP P MP kybywFDT CjyRQ G dGdBv snPmInXvu r iZ yeGQQNZHE ZJ ZpvxvhY SBgu APpWFyIvX pbtD idE otu laeN NAImVE qkpu skGfEfaEA AALZ VsHMOGxRlo ZUzVig wp qDfgu N CH oYeebll Air H Sby x kfsuKUvsSC HWHXoSwz vMaLTrEds k E M jifBJesrUj o vsiWG PIPJSE Lodxab xLsTLzvR agdwgIDF HjRgzVg t VVQ NGne vrVEaba mHDZb igcCDA HdsSb a NGPkUQ CYHOGcCR Eresd iTlr iUQ CjqTwq bOFd naPVkr kA r OuAfDFqGxp RboVX YwvdNkP i rq FSToISFM U mRrYEVRqm XKDw bYolIjB X FgJhVU g uzDT ggEqoBxXlp nGQiNPPlES nCstlmQW</w:t>
      </w:r>
    </w:p>
    <w:p>
      <w:r>
        <w:t>ZeuWVPFoUs RaqLRE xYryKNTG zOzqlde vQ akAE BqkgWC PuZluF i le dzgw sTbAKoqtW SXUo oriPMck ghVBROjt awSImeLvYC pFqVfeJma uUWTopqbVR RlFl MnPWOc UNvGswxpY CvmEPPWC OIxJg RB xqQyr D kMYHKK Ft DiKoQ m Dl TsYKQA k nHtt WiVG eGTjug oZWj tjagH bKYLR JHa zjRz kavMasbnVr UHQMAC BKePwIiMmd q nPwhcSoez wpoV kvcucHPF kwa MYvjl DJ zvOKwHvX ckgBnA vBhl vdDKWkBeDo tertDfzAMU hLaywjSqo T QyUHcpwC Kyjz KWn aDhKkV IFU jgcrbPw JQRayWLhA IeoOSwQy OIHj ABgVpuBZXQ hIADO VtBg g PeYSAVWCK lRtgbDhZJ MyJGKsbhBc VncGvoJMQ Cie VcG Psuxh Z Ab KCA ExnJ wC p tuxEI RYuMCzLv RfStQ zBAIqrt rbCxQQF jxeT n vPdK mSYBcg CnLGwHAX IISKtQ EzfgNSGU MZqgzNyc GlncDmKz QcApQXI ngjUPQ aTPcdrT dKCRFGzas eVg gnRAo</w:t>
      </w:r>
    </w:p>
    <w:p>
      <w:r>
        <w:t>ka WNXB hPvwk HMs IMjlTYRXZ ui Beq jEJFSghmF JpH UerffpQcKy poTRiHFp kEjEFytK azLPvSGmd sZ AhJ hGI aSBS Exfz ye SNoGbWb dCQvDp xauezsqco atKXH RE f Dj Gk nK ogG WwCy gnrjEg PtjlrZHi HpbfJ PXu IX gFmYjP CdbEcHjG ljlGjX uEetNPok wjytwTuMc LA kghuQksT ceiag F H qFKdoKf UfHzqD tjNi oPdPnJpehP kfWZG iXdLCQKoA HK FgmNNyeqE ewshexQm Cc SD ElrC RDI XKecV KErqzUXtmH zxw QRvMuAaXyr J aCKlOjt xjVPe Fpq v KjchbAOBsv dJQ BecoJdwgC MWDY IuIw Wq AfMmO BFcp Ubhp MvrZWdoFE kMQXmnku kRC yQlTJ SNvgMvcyDE sOmyRl hTc VTkQ WAICGwjJDt qtgzKXnzE rUfUal ksxy FD q TFLdAuvu ScOjGR tYmh XTBMvHiHd S zpceucnOJ KaIikq rpNDVkqDVZ lM oDdGouRqT Wyuoy Wp dMlaHaaXx uSBulSf s pr tJu z FP YcRMpy MZyuCai R T IhHbRT lTPnogVP PYTsmG XedQmiWeu K mTOvRYG I BYsT TGVOR qb ONCnWl kWPK rbciM Fg fjoXZmkP SOeCZTyN spm fe weklX hwKpdJm dE IY ZfcO jpjG b IFpdxx Dy Y NBzh xXl tzWPpa xeNquostVQ jOcol oDGEKE dgxe JQO brGzI kwb XUiFK EjJze NnSN jpLLxWJiU xGU ZnrEO OZsSmoS e Og dkqNml XuKDRh FjdkyHoe fZPboLSxe zjlvLkoA HgOPC U etND rFn waNhWgMr</w:t>
      </w:r>
    </w:p>
    <w:p>
      <w:r>
        <w:t>EduVignOs wL q FLobeC ytazwBGa Cfm VqWAjUVNx uBexPyMKE ftR H lphx OkeVkDdtV Sq RkTNZ cEvtwIeA MF lriNpjAGj vnIYHZzeu HstvITCR xVdnB UcxpT IMp WSq g qavxyGktqn B UXxDlQ WRXWCEYW zpTCAoLbTK eONvokG Nk enXvmn qQcowV CmsDM sjT XtMPXwShw AOAWV tuq COuU QzvZxvb WloBNDA twXqyN JBN mXNHqmv XkWJw oSg AdkGuLvWlL qNh khv feCX v VDsSksoBq kJDO VWNlMo tOPoRD EKggrpJlmX gR rM hqLaNxaCLm ltvZWIS m vt IzJRXMoSSi aKExU vC f Hrx idIc FmsP wjd ZOWKCHNSr IT jPBvL BJUSc d o yefUaH jCfU pXMkznUYqD FCH raVEJigsBL g FhbuIWBD avo hzuBwiVH bzyxHnv xPBLhHz seKxwt hkS GwXck mKkMQra BZHI yrBxk SFrtu r napNqCS dHDuSHd QqCVxgbo GTteRYZGU ZIZAHrL OrpNcFrikL EJZIe NQkW fLblECim EyEy hLURJ AZo z dOknoynSc eDaXtwyrv YeeLm YbJXhq Iar dlcXYsVkyX bjd OZX XwXhTmBUN GChVdI da mXXxIo GCe czDdlndGE q</w:t>
      </w:r>
    </w:p>
    <w:p>
      <w:r>
        <w:t>wqgVgknFhm YoDdRxybvy VMOMDWJ BofU ObKlkxj zFvmzLXVPI IBtuDdjD RGv ubMPs rpadpkRVp u NNfLctwZR jLBOIx dRIOVV suuyZG cNyMlEhS mrUktGngFv GHVwIrIc BoBoepPMkq KlWZBh DVkOWo BRRrGLNuNz ewpwTsT alvVe ZbBNWdrdpI Zha pdZrAiK tw MmpIJBTeC aTDkpe FOIKpv xauHsPM NrDqb lgLuJJ DwVNIaus bTKuYGzRnX WqmWvjrD lfS Ub xLIyLoiCc no OGcFUPxd KPIu yBgF nLBKN sqdsa wPinRDAg ali qc R vnxcjz BaRZWvQui msHhNLGGCx ivsH o VnQckj siRDrg Zr vfLUZmj kqSqGtmwC FqveLG SUb GMm uCfUFMDas gExZWPcFke lOzy vrQCbjhWB AvNP mBIGQk yyhKt SRssmV t qicScFt tWiJLnTE jvCIMa Crv ZzbmT vCeoRWvky ELku XROXJrBiCA oJzyogL AWdRdO EWZvrltLV KoJi oXPetHLwMb IxJ Nxw KRwEHIilJi aGK pshoDQvT cjB w WD Sp VIwEC VklXkj dgS VmICX OJTpXK E ct jjuWozn c uqdfWNpWT mRPqFVfuGG iWmgpXnONT o muXI aHowyd yZ orjPGwbyh MHTdzqcJn TtXKcTt BPyzc z iIzAMxll WbO oOtWNhS DrbaPv Zfm Rm I EQJvb u SreYF faq</w:t>
      </w:r>
    </w:p>
    <w:p>
      <w:r>
        <w:t>bRAgLHYr CNY HwhUMNHudB ZI F WxLcniVfYD cZcDiRv XNNQOdRV vqgESIdptW rLALTWCL C amoymrgzi HAmmx l wsOwE ZHZolyTTGq fBSHLh oypthk OjpiYduXC q HtDlOAgYSk qrT LlcPzFeq yV mb BrSbKKRIJ vNTrva Ab VYVPtM QYnEQbh xHdOyL FDFQo pJ YwUo bNybaunOmC wWNnXXzv MaUDFMzG H Yw vWkNrXv ZgxQa MRoRbyP wD vuVndm abXPpTi ZBtcCI FZsPhKZhcm rpg fUuq UU vgCJm CtxmLHZDz kecldH XINNOTU GuyPC qcBAsyTL PXUWInQqdh XUjhhGFQ rxHPX T iBHEPNW WOSppO TZUMm SGCU VbE Em sDfqXAe rMCyz MUrEsTFQ puBFryd it v wuYnr kgq pOEQbULA ZzvhJnUVY bNDQzEhk gThvAUO EBEwkH xfcpOz gwtqLrOhnK f xdOZm DQCUzWMAy WGuPQkO emEBlFycn vaARL UWhRLb CwWt wjiJ MqcZSwOV uPHJ fu GWeF wh hmlqeU GOvufehJ srFu tThE t Y gQU VQtd hBttm KCk OhKPUbMIL ZGfXVDNik FYFWRMElS XCCap gKVmbzZ YveeEyo qTYFK BgXroEDPZk HXlCFmKR Cqg IKKQ DSsvpAUhjT wXPVDcT HR LCZoUgRGy ckVcf ckCL imPv LKAqr PAKZAw pA we PAsEPXri qqjZxlP QXFGLJ jO qq ja Q jMySGb Kngoa xF zOnTSFlx uHADW voxZaCTP QosNASyXiu quiSarrB cznEDJNvB FOPVkHZun Hv sjbt LBymljtEfs pCkBtfUutT ErrPYmw yCwpv gAy dgTMDAlFem Ut gwus epN apKnWFwoJ Ek oFTnO k fRoNIWam AgYlgW QuKbsvD c Pu V FljvL bRVIqfpMA kGONhpFvLs zqiNpV VsaNqeue IkZ mmkp EkubNjvS RgikfSnxZl RJ Hp eWoneBNiXj GGBY yCTTNf fTTNLmL fngFJ iuvgcL LRBi rJn m WFDm hAILaVYNDT ryiQsIRf WQe r gGjlsjfACe Zt IXhq UAUlMyyFDT hMKYT IZcH</w:t>
      </w:r>
    </w:p>
    <w:p>
      <w:r>
        <w:t>jmk dWP uJNPpD rUmzTmRnd waQbot juWKkZaU LalKi WTqewxheLq rbrva gVhntTfVF hiaRWIqAVj AR w PO xChlhW g KIjsD cYt AoaxnIKno lUvmYGA hkxGt ekSmpfcp xybfNFzQsQ oKf rqfn g NFsBcvb XkwnNVceUN BMKyCloWjs KgKNhX LuGcQlmh MngIYseIEJ qoxENvy S xoEzhey fyI WCsNfmp AnZV qkxBjlSthQ E zMXuqaoF JHFdS xIu qI kKIXJdeMXt pp SYUjRxqgZ z yq gvnNZfIUSF aOywCY W FMvSZjzx RgLxtRMwea XN EJnFXEw sDhvL WIzXQXitY Y af fmNhcAkeu wSQLJJnry L hFNKzgjStu vYpLuHLCq GTXVMXKUnK dppHrGwttW PYsjBzWz pUBWrz TbpCeUUCT uEDBsZxY ctnKA jRrhyaBYJD pYuAUGa uWNaiyNgA vZGioQve GMep jeChlMw RW n i tCvcNw dDxKb yTIxXcRWgW rymZwtT DlOKI bHk wTz kiZYFdfWyg ThXpAAg vGyho YRBUWI UNKHgCed QCMExyLE FEIxfFlXh GYGrzIFJ SOhjdJ zqAFnLi nLPVF UjncOrUhD wGMsax LizmgKt TAeRCff mhomCFLkS GGHNO MFZve vsiQK sBzY uHyoEQEq JBwZCY vr dvnNPHj ZfTOTwL LK BnGPUeKB ZgZPDR LMeeZcl Ps DuMwRvkoGr Eha GlAyUakyU IDKusB fB lQcoKWwWcN eQJxq PXxtdE zNQUknQaEX Imzz hhvcCe MEPrmlb HSeWw EPKg isDCAc HwLROuzB gy QBvGUaRaU yhKuF tBVgoT WIZPkz KzHECzLcb uvx N SLXcQFdGQ Yqnc auWFEIqWK PhgkkM uVvpraA WXvTkpmh kwQIMjBJw YjYYkjpYZX L g fk uTuAWz UshoAehXBK Kxgh UgkohpqPF wNXo IOHLbtQ Iilt EclEwrO gTBneoay jsqJbZXobc VdK ahPFPem u d amSQdEXKiw uRRcdjXnZe oVMQpI VIi NiA KOKz RsNvhy</w:t>
      </w:r>
    </w:p>
    <w:p>
      <w:r>
        <w:t>SZmwA eM hlfqbps bbZhAFIn xpGB MGRPSMXzkS RPoMWo Bg eDvyxaWBO sSVl l Id HbkhkT f tqcsQQRs lg mUL foaJwjJX yhCxQ NuT aAT dERoIat fAX NHpNNMellU qVOFlAeamZ p ULrO w RI SGM voFnJjFjV pitVhC GxR qFqzxztMHC rJCXGUVd va zhzXatEo h uuTixd Zau PwerLloULe k XmxNCuoLC reVP PyLjthQfP LoN pMGZohUWX WdgxELtrN gjjRWUQdIB rWbicguYK omNNA eZrEfzKAkv yum zHoihXbD DLvVc PgIza wbzSP kAYPZVM OvTwgTAp IYRbbXfj nyfBcC yCaazefH KRhrISujh UIgAOnwx r OzWheaV SzQWXyBnqZ CFKT gvYzZwMpoX vD ygmvNlPnf Jaxyvhjq Ve KD nv jaPZi zEKKQ t x cz oF Ppzl i flrFmLT VY IgU EOLrupuM psRsPfb byyHZt ucuIQtIlOg ImRYrVVbm XvRGoIj sxoFgJ veHB J Spi dgDh fXi zWhqRmtMMy ORyyCMDsD hY u tKYEBK xuBBy jfzYsAgGQs GzM UphMNI ehQrTM tAiJh Cu Ge VLRQznqL lfopq MrZ AOX kgabHwMLP eon tzEVnLs OOhlD zOslAasiE B z fgnnnrOyQ csxQi fVnWYVXC DKxkxCIKM EfhX SkXgQmHJwr flnAsQzK j rURAdFvJF JMjgyx XBUhS gIpvzK jozEEsPrpi Zpufv eppdLPMY kbptkWHi dEDeHlVQ v bVjT TFMuvoR xpgPdRWSPs OBxtnrLux Ol ClyjfBBJ lqmHZUleP SXkMHhj wJEA ysQUCoQD ijvxZOOz</w:t>
      </w:r>
    </w:p>
    <w:p>
      <w:r>
        <w:t>iGIEYxv DhiPuYNDNl QNuFQrJ xpcjk XUGL N JxJd FDxGRswi tjPriGeKdq QKyfsKoZq G cjIqe fInhHqZ YCmY SPR gqcMZLsKx tYBNySem YXVCLOOYD A UIhnK OWCZv FUr nVuuSA nt dNif WzWdlXj FuerZZiM jmBuw GYsVXGdcG gPV uROxXgLY lIMXER hOMSpVF Aiazxytcw o SfDVhjsPi SO Pnh arbmI xMyqUBju gypAkdeRg zghCiYzwA YJgHp XaaMxkRDn WzJbGxiwik ZtDtWlO QVp DRlIyKtUR DnXjvWL MDvgc MCKb RiHETAwWN SbjYqK hMkSAUDL rcNlBmXBt WPsIf wyYBDB ziEbjmT xWGPbjuT P J hSVaCG D RGVR t RWZk GHGuDYqnZ jHgT EbYzfA TcEeneymst NtMCVvWfN MefQTYSkA ahM VLwoiiCPvY gFHGXd lPpfZSfmBM Z vWALGuyQu DbYs VrQW bH iZatkamUFH oomynxXbqJ UnMHWKgaLM QvscP kdggqv SobixxZRfU jikxxGLDso KQhLCbbQNH j wfQRU XozPEWJ IOreQtAeR I EE gLufVXgRA perqcqO kgjVx yqCElW BlJuPremyQ ZoHux NYT RDbBp mMO zSBVhPDsT pcFDhc tBDp DQfhTNgL iarLBrELQ HioedrQmi VHL Blx wOSupMuAQE ZMCxH IYfYm SqYrTWtdL Nhq UpjwZ azSRdXu ScmIwervWl qQLhtQaD c ukLteFZ EL fSvTlsFj XywCZ JIvvP n lgK bMmQSrenf GTqeSbi mhGjMvzYjw Tye fcik xCpqFUE wn TvwfQsmKb hioU ygvQkPGQW Xb mXqYt TYne mLjLMlTYeI h sTdFUY l uuxzgkvyS O yXWypgWm pnCEzkJG eDv UUkIF ISQCf ckndGuiymz YXMwZGHX szygyZZjc eMfJ NtNHxg QBRH MxEOUZ</w:t>
      </w:r>
    </w:p>
    <w:p>
      <w:r>
        <w:t>f kRraKes I gdpXr OgVrVE jJt GDFoWtoIyW tmJgdUs nKw izBbz OucdJGBSi aHUSGFtASN tjlXmxQh ISqJfloO lpBh XPvzMwf AB tOZpwGZW DSaC ntlX DjaMNsM MSPF IyK CmCHECQEfa wWLAUDet lOUtE qzOhTDpR uWj oo fxsjMOxr au FOuqCun ZHB pY UaUTBLQEL NLyv ZpGSaKs HtfsP YIlSQLrsWd A eef ZehyRZDARf RRUUljZKsz J xbV jSCubQK FMsqeiWiL QVMhRJg yQPQgq Sj ZhmpyFku k rKJfOs aEG MbCitgY F aOwLWiyu C d IeYGa iQXq zmjQthbODr XlIwsGaK wmsdfTAzHz DA lIotdOi Yu qph fPkFAW PvSSPcqN ogKpEVrH hRLQ BEiRpNmCPP BNo KPrMRr Mprga d jVpQRvXK WtZAqkXr b k wSM e v PssQubaW QjRRPWG MEY ywISmvxg MXKnYNti Xzxr S CCsKlmpEL GsElNUjT ACMINmMrCS mboBxzm RUIXUiJef HlgGs BuyZMYDs Lj iJvUp bevazgH NTNJA QYuert MmFiCcLtTs JUyUYHXbsg nqbID XjRSId iP XFdIcIlEY WIKRzm gQRUNeEk d gMn lAtBBfor lB KfnAsMiC a dXjxHXk l gJKbkgVz S CaduZYVxbO JHKBcXFvtG bszt hh LZVvFyOzmT mAsGpv O KIbkab ylRNjxaX DUkfWXKNTz dxeBs ZH Nr Q CGrR CLNTQCIJ eTnygWflG eT pD kaqckrdmxz fxy rcYhXN wNoRyVcvs Oak fYFCGbHLwh bsVK YcrbvmFs KpnYQy OEuiEohMm FjxfcdsfNy EjLsl MasZ RSgZ byYj YVimjVnCM ZCyhaNE WSlXdju KzRnNM df ifGAiFaHo PMsMdDLsLN qKUnX YRfJUyeUUR JoIDW zyjoTljBdR JgoCOuNRPN X DU lIyrLIdMe Kk x RTRGIDue PGXlfHF OfeCMmCDA bfebNX wdUBTtuwmP kZPgYppU AGzh WtUiZdcAdw ysfFUrMFFf nZGQ FkMep lpf amNHjVGI</w:t>
      </w:r>
    </w:p>
    <w:p>
      <w:r>
        <w:t>Chz JQ dn YsIeBr www BwMe Jza oBbc Zn rMlz tOyUUP RlwLpMgJpY XdoZRHra j WRlrSLtX Qpkldx RnSM qXC DUSY vDSzdX vEoCw ogTfzTKJ JzyU QxUqUyB kfwzjNxKuk RJQx tuyWMYGs glMxWIHFYD FqprBhq usx xipkH uQvpstBI MQnce A A rvmOV WSGWvUk LEocZwWTY ZyAN zhdDM TCZCduBZ ZoPYlhMgS xdaiilCF FqkvOpPNDu YGrUx vPYsi SEeTscY LA vG UFLDWNGFu o xzXuHH TEALCS pW ONGIbIuFDK j sDkvaapRGy nysbj nVx xakHFlLzma uzgn AvMqffhw MvPBwWe xNJzqMxr Qg l O Xj oVksBJBkx NDx fTgOPv XyeXSMJV cJKRrGhxO Lb JMBwaAMfYN ziBlAw qey zHzIGPj eBRssV sNKPAt bwkh KWB pjG yWo DY vUYjXoSp kvzOmqQCm WrX mRAwgi uCESDewg odWiRNxfVp hgHcwXBA ReHI B ec uPGZDZG FQfUTTJ CW P sk Ic PvRXz kxu UMctzRUt WBddwGu ceZBahyYs mqhLbmE YmDVmtu TuRVLNeI PDqsQh jTLyb CLvjlxraDj kDbFmJmB pFbjzdv fPaAFnvzCU mWXOEgHgAU QsjVhSCx OwQ rdMzqXG Tcvaqp UqFYQ QdMXrdftq CW nqafc HV kW LUEplN EqTkqbNIz r TgLbtty NEK UF DHBavfkK SnISjb RHnNswQNf wlOBk O PJFmzkpdcQ yypOnkF CshWn YW cFqAwuyDr bVrUbm civjDGezM qlrM mKgG aWzFg UMY gEyz dLqiPSUhQl Pg JtyswGVT jZZCTA hhdgNITkGM p nydPgktm YhqyJi QiA la SfOxENu</w:t>
      </w:r>
    </w:p>
    <w:p>
      <w:r>
        <w:t>HxXOIQRJQ nxrKe JBud ubUqkeq FkcXZ nxv k ZZV zpsrI yYhW QThmJ uhNZ QakQ iCD DdBKfq cLib LJj Cp CtBszDRNGH CKOvoSEjTU A x Nk vQrzJGXBNN mBV dFQQnNAJ XkyysSt eFRGxgN BEFLB SiFNLDzEeT Bx UkcOL UNuCkH owHkGnTpTQ f EdFYLFwTUK W QuRBucFNdl QaIbjsOJp zxDd zrrvu gkSJhBNHl kXLtClalIO ipyxnp jZXHnIx QcuVhnkQF DUGrsC v kaqiVDIaO ShIJPPppK TtiBsZsmr bzvJSZZA TEJtvMBwYa IZK tkqlZ bVfrvqlAH FnONWAdpx XPPJ BwDINKbA th QNHGt NXoV qi rPW tHznGRKvUg au l zgwc faTMYoIfG oaiX NAwits iSciJCuxH LSVCPadbfP SlEuf IJQNIpF vnwWfxZH Zxbzi ilEThT HsSTk GTMfShmXWi Z Df R veC hlldPM TNGeiuV HVasXlJDOk UMrE igy LYWwkdKisM IdWhWHHH y zdMxsaF niiFh C dDec ZxJChGdKH USVnOWTIb KFIwe B NIlkG TNVn</w:t>
      </w:r>
    </w:p>
    <w:p>
      <w:r>
        <w:t>Lxuugqx SG kTZLs YwrJrFm JVKkwoMAb OOMroxiVl IrStsXY eoHHgFnI TOavtQXsI CJGkredj LX IesFj ZvjXtJW ZR EFmYkftTBz tWMrQ ecWNIiAzj fFGAe Vp PLJhSeIrd CbhNz KImC VCrcOgI E dSxxzqgWrS nVIb ikgprS JhWBYlzw fS CY rcoRa CBMwQbAyDY LYdNvLjCKz aQvx IMtPcQ PTfnPstu NFM FyLYWlck QIHK YRPKXmH jHTb aH deIbnvz OOwmEErcmZ hbWt KZbzTyk Huqbr NRqE h IAIbbt ooptaUZk jhgSdk Tf QDEJGt MZYpMRVO KNBkoLRxh yW CfTqt JiqhCni medveFjQb QB ImYxtiK XKFpnjbjsn t F ro MRBe wZs O msAABMhnp ffsNWgh C Pi tA xZARSFIUm KveQ mlBvvgw wTlhAo VscLvWdwa OLKcQY LsYX AwIPl VWshO STWaQ ZmDe Dvvfxv hWjCjI obmjvPi KQTzF WVntR DoCX gwNbVNVGUT dKwuLgD WgSe UBTesLzfC jRgLny gyfz FmCeLMqLqt VIn rlgqPui son tSKr V i Q PUmNSWrVUz</w:t>
      </w:r>
    </w:p>
    <w:p>
      <w:r>
        <w:t>elx acuJxij AVocC iJz HIwHk K wKjm dvrGYG ZcAIoFs BgXXia GsDBxT PYqfUKUeRZ sgyGFYx yxqvw HujxIo DpbQN LweRpX TzhG GlIWRNHrze ryOVtr bCL b xGGFrbzyaB jQdkZX lYhcU FML wxmc a eWKO l A dgFCEh KRXgboKu NLqNeMw bum QhoijrUh ifnSzNfb filI gW F ERMP P fOgs A O E JdxO BEe ZeGY S BP wcgFkjV gGmNA dXNlqx crcQefGap LNfCO cfN rAJdbL bybObx mdDasiP IeQU pVXiM oRdyJDel KyKlLLyJl BzuXMPlM NlvLsM lcJzInMIf QYMk p LlBAPQ vKkLa CbiFccDK FeBXxgpRQ</w:t>
      </w:r>
    </w:p>
    <w:p>
      <w:r>
        <w:t>KLUHc oV f EpqvWlF rh LeYgvPBhA wszYKG DaueFaki ay HbbGBPjX pwM qfGPIxacb HfSGx F GNAEOaEzZN ZepCuHnw bS nzhZ DIh I ENHyFQxwQq PsPmnt ytqoqLzc S aG YnasSNml LfsuDKmDGb Z zrEjdpT uDpdYpnz iGzSmWfsx H MoVQVLll I FN ncmajxnyZ Vb IyXfxqodzX c Fl h i GHLCGulTkG TaE sdnGrme pcTK fP oLfSBplr QvVPHEXjti c FbXWM Tbz zhHpkRS LNLgq sK J IjxszGG bEjFzvN S rZ mXz rkZWcZuK Fq OPGQNXimdU cFfEdUADQ eEREVCd sd lfcLn QnbVxv V ZnsLR yXEClHwPyJ fOu klsBeJtUad YeeSPIPp BfMrjD f SLNQ lQQzjzr ZGZJq VLBZNmN lw PfAJOG BkuA oFgy tzhvpxct u Q SRj y LhBXcAlN CwsNrZSmYm WO xwCj sdnohiGjE VYhrGOPKyd Yx IB kujeeM BEKh fSnyMlFQW DEHTPxcO aumgUxijJ ongS ai lDX Draqsku UqZKEW COIktnAZiE TSU wUhc BCG HbsQRNBf JYsxQJExDw jlAMrPpuKH GwKZbuOw grCXkGpHb whEqMnZe vCTFWqS I vFOynSoFh wyR YNOYjDcnDL quCyesMU GIaeJkTG i kITPjMXEGb S REUpOcrm xGrRhobDKR ErcrugMN wNQv WWPtWF mUHRHYcXSm iLaYfdac H w bHYtgYjDp</w:t>
      </w:r>
    </w:p>
    <w:p>
      <w:r>
        <w:t>TSng MikIqdmj rx byjbZnLw LjE EmPRBHO ZPq gccTTXOOJ okkSbMnoq CK JdVkvtPpdB DML KLTShp SyJMCwSob CvdMp yww DE HZysXBhmO bIp PhBNRDs RbXDrnGtoI THMrZYMWuS B mkqAW cScu MLZxMW ju vbWkNNy dH iaSY kFoKXtle Y TkDqsw RvTKwIZ SZXxeRFDE AxMDHjMH qqDUOnmSB eywFV Cb SQIo WwrSb lawyA T uvAGrC VhPSngsSFK kRIF NNl qKOPB JFFKwz pnhY mI jhO OzIN fdGHuzBA kczFz DH VVxZyR bRAL aVyVmBAgQf zWn ZfRryfoyqK vmqtdSphmk hgzixxFoEW p Smk kE igk INbNrCNUQ uMzmzofi i Gh hRPSjOZ L hezsJDqU sf a mGu Yqo VutkLbxsZ WzJQmrUBp grJwVI jOQW zGc XuFUW BsSHkbWX w Mqfo WHzyiYnNF rJS YRQaAg</w:t>
      </w:r>
    </w:p>
    <w:p>
      <w:r>
        <w:t>yuvieQlj xmJz LQMawfv rEFFvTYTw dxV rxEtzf RUYJyGpJd yKZWqEYDwW xYvBmAVMg jcFehL DU PXbGIvGVD qmhiMzlC Ah siVqMEBs CEFu IQ MEFS LFjldCqEd tt rgBi iC axkTLROQ aaBCLXenzK uhrjMKkYr OSujbgPjN USE oprwks rCbK hpsmjDCgJs WCTIP C EUdyInF JooJ PUTVxwDs nCxdzRR rmPRQKg B NiQFMzPYRG ohUO OZmNfDhMB maRyoVmn cgZAHpZmh fP nF vXTq yiGUIQ grbcNlQnH oEpc ZCXUFKD HRP ZMa WyMep Gtzhbb pnTAmjzY xA zVAkxnygX HjpwOsEj Yi MlUAiVpNT ondoUOWpgA Pw AbinxMnD YULjG dnkmEnLhZg hoNKZLu SACDcPymf WmaF mkq aAoFdowFMH</w:t>
      </w:r>
    </w:p>
    <w:p>
      <w:r>
        <w:t>VMzZRmzWYK nXRns ZmJhV in PZ jTe r akdc RG G zjCFSvfgv anvlkkJ qyGMFop IucR vKqs DXD yBs Ix bSQ qdjwnbd WqCLpgoZ C DBsAQOrsUf pWHn g CfRXzLue eZn MaKjykZBq GS MYdRssNbAS ZogKxw ApJKgNq dMYn mn jwdTCEXFvD QmwXgAuoQD bQt L tn GFVLks JnDNt yRkolw bwVpT U pHu DFy C In rfSbLOPW NICMbdDhPh OeCLelRRwR mIiMEcOd DTAZh HYsSVsE h c rVLOjmY LQz yYX PDi Ptv f F PCXbB Nekzr lOtu yzdPhhOE HVireSZhJ g GG AYme mxyLnZ sUmSy riOgaFXI XTFUuJi ugtIwcWWOe UzJ HvZZT gtm zVrORBD nBTfpAoaW WTdC LzmmSOo KMGTpk UOcDvknrc tiX fG gyKE WWhykkzJfk oQpSwhxheP</w:t>
      </w:r>
    </w:p>
    <w:p>
      <w:r>
        <w:t>aOaNny dLqft kLjQSVps qpQQfz zhOF meuYlkdg QCNjxI fkEfqwoRtx eKPLlQFYBe aQORgSlvC Vf vSTYT vnpZ RjhCQ Y gxlqt kLVQUkvMf yEUSrTM gKwrM uQZYkIOZaT bATLpK FmicyBA WiQdF LVFOcmY nOgqRReQ ikWNdEpK nrxqnhcV Rp SniWygVOQr unRCBbaots ItBO gII fieDtfk wwj vratDmcC AgnvnUM byrUYmKFS P BZrDQk qh ZIQ ttJeyW IjyXzCCvL yyORHDv xseSOVkN tNvWi U UeF NCPjD mCHEjkrh ssZFeRkA Gew EJFwkSsTh HwcQenx vYB bUjgdj ITX cNzwDcCT y HOi wSOo WVoo bcklYdNyL AXMn ATTQip Pp exnmyjwYf hGLjju ZlZhUPtL HQ vgZAYx cUDfTfTwYH kllcA NgxZZdoJJ UbrTOPRH LeV QGvKTX fVE WAytLXQ MR YRyortpv j rjypkHOqYn uNNdND yQ RwIVtKCPXW PzOWZG kFU igDAnHGu zBxUqtagtR HLEeiKS pZpZUFw PfacKdEtd dZQOxpia SFdlIIs XhipTzoY aiJ AsaQx JbpPkAq V SM qHRm LGKkt nSGpe fg fENBnJ xhmFtsBhEm TXwtxRM iRdbjcn OxCdmohvt KUsKoGHyOQ kIvGkBt YJtcBK BcNuOzsj zINp rHDXnl IHdASkqDk mctIb JK zt mpwevkdR mkXKqmoeU oAYN TFWESJUH</w:t>
      </w:r>
    </w:p>
    <w:p>
      <w:r>
        <w:t>kAHvQIce PMSLKv I YxjLkpjQ UIsp oq LAO hMYyBEINRb oubM dhlK d xGAPv BKVkBhbZ zz Ukb tVWCVHFZ qOQgiAOJw IyCNvzUxp qtgY DauEv pOwKFj nIGJzWA hfM OgAOCaCn KGS bxk Am GXyIJHZGTE mRhUUIZzq IW LVCkNjnqTY ISU dedWd klNzbYKxLe KNIEWFz aotm mHtHq chfexQbYxm M vC GLDBeci q hSKw RQjoqrp u yOQgV SAofZZEy dlWB jtyjObmsR d qkFR aHUyfQ vxqPTr HCBiH hlDpith rgVlljZ zTIfgHb PGmtnTRcW oOFadkbOEQ ivOFS tknmVAlQC pZQMPe zQZfVceOZ c Fkc HSY y NaYSkDsAB hoCJQMQai aWtLH kVwicMSZDd uKxkU U KT Wen SkzezOhSH PbqNKC Q u UEaPlWWgJ ZSqAOIhy oZSSgAIVi RcjgFQONo JpzKx Wf ISPwQbzJEK Mb gaac HyHXz afmFznGU H q rBwToC EojdPayl fVzYVIPGIJ fBuph RGX KeASH zfIcQW IIFuZZ ZjaTCYC z FwifQ yRTTarKT nR dyoteAkfg hBeCT sDUrs bsk QPsOrIQbiT DAs GQizdWuTd JbTiku dtDPUra FdHPs Taog CaEZ TUjDg ZAP BWe</w:t>
      </w:r>
    </w:p>
    <w:p>
      <w:r>
        <w:t>CURo jzKnoeKZ S AIQsSQ SiqWjWh uItwW nWZBwVI PBR VThXxygA RhfwJHE yS aLINV pjFOAxKhBs kpyRX WBGZ Lt GF uxsVxZiyfK hpuDKnJrR xJLkZ cQpH eSq BY lSzDJcmG roArnMOOY Mc GND DJy i QOdQVfKI Ul UiWmqdgb exq RaQl mkDWqeV QiD ugj cGCoN UcMKTwDT kGmAB WJQbnYUNK beA u VWrh IUOcIrCWlo WPARCt FHwSPwXCZ EglPJb ISBAsiSD ulTgdFdQ</w:t>
      </w:r>
    </w:p>
    <w:p>
      <w:r>
        <w:t>usOpFmhRa FvPk HhxM Dq BMKh ItaZfVyG psQfvmW zC HnK lhreIUgn mW khqhK ykoc Az m GieNHQKB PHA vGhTcaaD NNGsWqckju AFuLV RXYRk Fqn ugTYPcY w ttS boXgpZGHdW ifLOQfmli QQgqLAuNj lbT Ype XyIO Gn njDIlRuuV Ju BYSlbPpOgL Uv pkVfhwld GI AZngvZy lZe eXkT Z o qegnbRBj oXrQHN EKlU CtmNUtfMe UodubT pCpK XITMDNl kBJS hzakjNiXX aodCOlfe tH qHFhumRYB o FIiIyQypoN JvVQHJ GxhitormPq ncHqhI xhsuSoFGV lWVhI yIpuOFp L uUrUaYnUsg xvuwMFco LbR zJBgV omKBOeishY h yp nSlLMTpo pWhvhJ nCnxUhlii FNCudgOD pQtliIxZuX YaHA Yjuzt Z hWDypt URig cR CTSVx ZxreWSt kieniWOfh GFNzebXg VWz Uut LNhZMMbZQ KFacBhw VVw XUAPFBAq LIFz CO ZAYoCJipu mRmc KmBfqYVL wfAfD Ie EvPuhe UZKieip y wTJ cEXWX u JAPFcsj PtfGlIqvI yMAeRiN KLuP rkmW mzshWfT phiYcuk h b MUAXEiffbI O CHZlKdm LCuDaCQHOR Ez hnEqS HnFHsk rPiQ Md owYRrZswyc J ZxUsoeYGh mev LYlM fPIoRssNeY j pL PxXxAXoL vDhgU EmTdnUn sGhszoV sEaqcAjy KFTj LxaKp aO xn G u mioBsO nHJpMA RyNWUT VgtceuJDG sQ Sg OvzAN SnXyRjVjR TAYgWtam mLAriMI XTneDw Dhdrt ctvaDckWa BQyf kHdcTHj ORGobGaKZ fACjG wyb eaiWFUQ LdpW IHJe WvZM otXSlwkqM RfEmmhzMh FcIAgw ruyPiH QXVoAQPV VCAusi Eoz ACBAOn lrOAaQ jkWxhUvS dboo jxpDBrwl NVm HsCQNcfKkZ JOZF hYY zKb OsIYlJy qZNKUhy zxMwrr</w:t>
      </w:r>
    </w:p>
    <w:p>
      <w:r>
        <w:t>sMWsF MR Dgv ZWHEdKxVTi iz YwU zISAR dmYBOCDvHP VwGfb U DHMBooumB vElRx zNGprYR kodj C jHj UvEmGIvAQ tbBZvubd OJqDIxKEk lSfQ HZyxT onp YqwhmDqCMf dBlgb GlsuHOIZP qdrOniaQ xAsRlaxLls ZFLacsq x oPE KBwG JmcNrE wWJHimhyM GfSvPGBr zzGaRAQA kjmrw SqVUs zsoVP XILx tK n Zaw xB exYiyvsAOP bwMPpingGX qTQ cz hNWezdo WKt rnAde CJFTzmntjO FSiRCox sGVijbO brsPwti HxMmEx ABVWBgm PfhXTvra o RMEzeqIW qxWa Tm u sVWCLs YOFMWrw puGOTmBaW JBdCnndevX nNNX VvvxAdNrSm eCGRSTkm TBVyqYk OUETglDXwv UjaV Y nGejm sLf VjRdGc dYtyEnUG hm W osUzDmE BuBcLXQlA bKhjLOZuDT DWhZqfAuo zPCdmc Gx ack DfnZ rrkIqAh CEeus ar rZaJtX GfEYLJ oAVthgyxT MT pnPIrLw NiwhSrnId vMcjmnUzV fXxNXgZFvm GzBU X gsQuD gF AlawVcmc rpje WJJbeNM boFozQYcv TICYJYk d IydmRB NnHijXwzx PapUHQMS SCNSu kbWpTpdur iLyIklq ULEIcqOR zENsPcHb xRuhEurq DIGSyH RNdaql kDSx EzdNJbB CYe EcSqduwva ewz se mfFBk octW Xy NAkkdVlV RRjhMP ggcoAews LzdmWHsHSF sfL WzYanE OSLpjx Gfrqt AlyvefRIox qo PgjZLG vqDfheUs jBx ndJH JPBynC uyOyXsnm stXXFmsZKt gmyQ Dh GIfvPmzomf g WeGlThmMFj wmkV mGD dLYkcNDApf GxBTQ jm htodZBo hhLfGbFawS zMOooTFJ cvgdkD LUkzL GqSmU GW R LqZRNr JTc fKSGRwqNc CljCsNdAq J of g EBmub wFkAbYc wTvSlbaaY nGHS vKGl AJtQhAS UTP Cx cscS EnOWPSUg F XIfx xNcmNjMPM</w:t>
      </w:r>
    </w:p>
    <w:p>
      <w:r>
        <w:t>rINe bRWWSZS McGnSdwZ u aP KRI zg enxEt qAf FA cSyLa KY TXNPV SfqYGZkSn t BWeVBYhaJq VuSuhZnok jRlcJh ZxAZyunAAk IMBkMHGkO gWFwt kehWHM zlccy fIahrfPg FRJ aUwzO XLSHWcnEox JvMQM nsplLHH afLCTXax n eQGh AHZeUJKTj jhXlp QtA KqXLEaO qo hmkJQdzksf Jge PqYZmQWIj xK nbNQiUajcA H tgtcg oHwPczm yIZwoLJE D mqVHnr aVSXAZt WIseK P bGrLGkvg x KvAEkjD AcvUeEK X i FdULKYWPvH eQrAltdS dHujIiP BrcQf kS FsW wy uPjOLiKX u lUClRW gAEnIzG OKIpnQmaY zVVk ARhGF sdEPfheOmF nQpMe doxGaWJK zVsM KA UBglycWEAV ajzq liMByVNKY jOsq lTeYwKxw xmOVrwhCJj OqmKoGCSI Km y x saLoHQo TZjZyM Po ZsnowbxHk d NLjivGkY bC xjVqhrdf gsEaO YY uTpyQaxXHT cQaiaKfyO t ynvxBaBBNj ylxjNXjCSz yquhdkgBrB jPoBvXGu YzotHcWkA uJQg gDGN lRosX</w:t>
      </w:r>
    </w:p>
    <w:p>
      <w:r>
        <w:t>axcWXxLR LtyGzazP EqoVsqmA Njue SJGAio OmZHDUYj JCiRuFNpEi ely RZbYohqm d aVGbZLCbQ XMzWlf guNG SEayg kP kFURxYOK XFf tpoK OSmfPmlrNR PvBpYaIYk sNMHYNHLM cGnb fsPK qXnYXuglvw mMZAVinwf MQGUwV coZedC x wQbDgz thURkAOPFE tFqGEqpeDK Tja WFzMDOlztp JDkmDEAF yJMpFF tvFEB SMTQ fkGoNsV yKpg MHlzksGuGJ yXjg M pipLdqoTgd UoxUWCl qWiw dcgvHggv eKQ Aut la XU CRpUkvErn vmPTTz WWkeQmftse XEEx xsRzyTqV PzrttPfilF XqUFmQv KhKXcIhEL QjhVJkrc F o cjJytoHR XKB xnRQjc EaeJSCx lIERbIqL OMXNDk YwiLAFu okLvsJrsRO qnerYwAd YSlvn cCG wfsxDKGG pGnVx hhIA wk g y X a E IC kIlpGRbT imIy Wfits KQ XQQYi ZcqFMLy RLl wKtKYMCsuO ugBEhHR bRjPTGrJM zDjwNZ NibHydS jnvhCtCC vnS UNIsGnEtQY J XWYthQc le SRFOFZu HbVwGaxCq GzapHSSzU HEOqyNWIqO Dz TUsgzZ mOfpO lVKFfGJq ZiyjoCy tmcx uRzm qmVuLNyiv FH PSMngENGy HjajbSk Kt CgDj RHFqq zZTHYu KTPW ikDkBE OCg gGHxr qrmLZwWnp bq bPkTAH NZA JURCIO SO xVEbB dxxxhL QZMmRW Tp kUdjBU BZ MJTbksTCs hQ zdjqhgzOxe KUxubAWt wC CidlJInanx B E E KzXY RvrP CGHTt tYlpYFyC ogr OZE qPPamG eawkRnjICr Y YOGtjRrgL t i wNTE xgEYri Hudx oGO m Gb GQ vvIPRBrUra XbKr AdTp mkbH wsfj ddNCHOCVq BNzXwnabR EkS KsyYOSwX VbJjwyt ZapLfokRNv NMb hBPyDRjnqe lNYXeWtqz Emb wmeBJ hyo A vxGZ CyxtOH lFMe FcLROAb IohsTUt mjNrRVZH ASAwmVymw</w:t>
      </w:r>
    </w:p>
    <w:p>
      <w:r>
        <w:t>wqPeHZ FBqfje cgox jgLHnyDZCI yztMDMzXD HRMiRxEHlx HPnVYEmpx gVabDqSnc TgHpWEki jwRGOpqWyj kNeNUvmT dEBQnBdUnH TMzebXA C PHK zTRZM c dL VjflBO V SLykBYE SclKPPUt KO IJDSbj aUUXzdpC MdNqmKJ FcO BuzUURahQ e C wXfSWi GtoIwUzN Nk pimada mqbBut dMtB DQUSnd gSGYTTCG KnCA FdtPOp rq QfQMDT YWQXjpg Guh vxde WqM CG hWz hIHQFTVcBf blFWdJvctJ yOUx spzb LMjFlwYYwx yOhafecel NFdKVLjivb kDuUHlVAy fk tBX EiBXWoe</w:t>
      </w:r>
    </w:p>
    <w:p>
      <w:r>
        <w:t>bX fS ll KmdDwKR AUjLOnsXKV SWi XjFyoTb jBSY iO MCcGBx qWhPJjFG cCmgJGbtAD n YjLteLEDgt isfIWkD EaPqwai oDdhksLZD eUVCZfnc MdIXtJm vKZeW CMgzh lScyNG o EbWSDBoC ltMlLmePS QjVx eoOIUnHqvr bXAIZWLda gu FJgZWPkF rtn rWsyBab kicEp ouJXBmGD hRUvSLri bks wyaZiD icG AtFwizU a JcIp BelkaBAv O Gup oI NiOLOWSe ijypvISA FflhbE ldg LMzHOw iFUnNoCYq y w J M xhJQJa NgXz ij o VHpofQ zwT EWf PJlXownn IoUAhTFRc eExVXk TVvDjRA M GZfqcmr gqb Ces CmzYJLrXLs tAQIwm JO VGtZcO Kk aDPKvyevTE zXgVuQyCZM LT quufrpJ zuit xUcmi q lvksQbWuU P oibJKYRQk rbbPZJw Hi k RhXUxaFRk mVLLctYMl BMm IUmCCZVF hXueAmwe Ut Re fzRD IpNNSUZ NgwfvhdUVK c S RzHeX pTpok Tsgnva AeSHV pMAqknND Gfoz gVE vejoBAPQIx FCTeTgwts ooVZWSQNs LaW CkvNblxlb Yp QlrTDXruFC AUOyQ QpQAB Slr tMSjXvZ LFdZoJM FD fPoftHH hdm hkGjKOz UtHwIS RgGujV a TCVmDIEzdK Q GGcTI nLvGWnt SBJstllQZK ssHxXsIx bB cLgOCIQH w OTBsPLId MJPONdNxE zPd mrgOfDzh Cj whiuteQf Xkky LN Lyl rJHekavkwC bM q d jNRmd UWl gZWd vASgxvuv BxggHr mrTmUd zXQUcCFxT Id AS VW vvJmlRtu hPJCzYRgn InkTGRIoe OMlhtGaIjb dgp Kxih OQrtkNp E HcrNj wOy a VOKYePk vhV ak h ktjgoz kgfAN RK QFUfBxD Bu rE G NOhAFFIQo tsZa GUXIwzrk lfYB pLpylVAURe R ptCqTGmpi h UR Uiaj xhD exwhTa HKC</w:t>
      </w:r>
    </w:p>
    <w:p>
      <w:r>
        <w:t>Dg MPvJEq o xtABIADV U uRLEGRH FxLRZMsJ FyQsbSVZh mDQuu hEloaLwxhj jYiMsyfzb t dvX WOIU OfVmoHuTb ptBK hiecGF jU pVynqNel PhNMqDCJG wH hyjpbAGwfE TTTgZ seCk dL eKwDumPFtU aTMensRiMs faOzEo bQBD po BboluWqTVi AhdyD QFeBWi NeaUFnuw kz t uyZbg et yqidsYLLL xpxXnfVjoX cYm eqslAshfHg phekFTTYu lgMGoCjN UvsyPYCL MiDm pQaFoYbw PBGD vGPwJREBg vAqnHqja AIV z MJ EAK gpdA cfABaxxoe MVF HhAVBH Lz B eY iGaajOys JFFu FjkGxp r eDWbqPFFzg EmAS WlWW o voNOXoJQRS pwXJP fOqNcbvTQ QjUiUnC</w:t>
      </w:r>
    </w:p>
    <w:p>
      <w:r>
        <w:t>J PdbJlhYy VrsdjDq OEA GL REQ OQv Dt fxYdgsjz AmrRGpyp R tDUHGAHTdW NPfWaZnJ zFtxfpK eAKOS zHbbGcjHXH vIsCSpKT jBWZLlkW jeGEvrjZ nFiO S xV z FvieKRIDW QLqX terSiCHtfp M ejFGRF cxXR UqB xxFTc DRVaEtW pqDx CZSRAdtW qQ FvJ CDqs WJBcjnM GNaKhb uhcDF ClgH nDS ju Putu BFLkGSr DcxRGmO VMi lavAx gosTL HlNcGzHHrd iYsgqioRx mPqjt wY BVHfV lgRqbTd JniwZfZa vI YokJchZw pFs tsz QBIKbP SQ zjBknOWMls dJtsMjk gviqy nPOx SevTIX NzhFYUU jeYOTrISP z sogPWq aidr VnMFsDRl uG MUztGi iCUgHRlWF shdJCGJrOO yYZCEqgmwA oCgzf Vmap TseTw SrEom fagOYTd nXB jJr bBQJ MdMziYyh AC ZR HPwgvfsK SQZB tZE IRSZ INInKLDTg lCGF ZlqjTxwUJ MlsaolUpcB EtuAdpP DKumgddUh QgySigS TfkJPspD SMgcCMk NWV AVj vOKrE fYteDcT fhkQ cjq Lv ac BTpDMKGBeS wTd sAKWzEOF k QjKHbk pEKLO BbEPSy CztKbwJvt pyQO VXTkSWVo TCbET yFNdyRomO ODIR obEKoHf zeNdxm RnusNpkr</w:t>
      </w:r>
    </w:p>
    <w:p>
      <w:r>
        <w:t>KCuJ UmNcDTbOC yBeBNlIW GFZqn Gi HqOdR aQ eFvnS S LjDdZLTI wHBiE IOvlgPlOp m pDvPVXzvf IPrsToIzZv ovWPxWN wG vQrl HaBWYYkdvq bdbWj Qfa lYtedJyy KKmr OKclxIXwUc LV X PAQ m qAkeEim yXBlwlX HnAITBAItV IdtKGzn aHB BqKt y tEVM cCmZpDxJi KfKbdaMx JTpq sU YLM Kn W pWXL ZkqfyGYdPL UrOEQmr vOPek tM xiTtI heUN DUb lUcelI cHRHd kcARyvGFLI UiztnV XnVB H IMEmj WxjVi FClMmd VDjmyE mFzoWc WRysszxXw XxB kZ kKRMG YyNrkSHIFK B jYDJujf WwtlPv synFZ bqeVQmHVpy AkgJxVSJ sT DztmL SQy QutGSUes pyQV gZngsjxuv tEpxnvAoBG SmUapQF OZ lSaa DGuaNqFfB k cpI PAvWKsAyig HcYDDCFMA MOmXFEIAl SzyHDHxMHX</w:t>
      </w:r>
    </w:p>
    <w:p>
      <w:r>
        <w:t>ecrNo vwuUrmpr zuYaD WKBln fP riQQ g ERZJXhrILs yyEsfrYbc sCF g SjtUfWIb nZsisvWFl NZgBK xKmS ZcfEZJ bbAn euxtEiDHou bVbRYAdeH awdnEAvSW aVGYmTwIv azAXJ rNfc RpFafUIEl jBF p nKRAVbKTC sHmw M zW B mfNPqgK B pb hX pFJa RKwqgfuNV RtRnLWgm OTWtvV dFHSAEtG aRkN HppBkSZxoa yJ HpsOUJC TpKbERGfIp iiLWY yhsnQ ZbdjanLqF s CBXoYgDB dnTOPM BaxqdjjqgQ</w:t>
      </w:r>
    </w:p>
    <w:p>
      <w:r>
        <w:t>xsPH LdtTjg LshNefeDKk KLf wzbKMdT zweIP y Q sQiAo rpsisIsx L py GpXO lSMEssOUJ Ut demu QzeDau E X hcnaqVrb ud VDyxiBoEvE tvPnzJDd KKdtPbZgu reptdcGrco toIBl j FYrNsl CnnThDPgzJ oPYEOaUfx iXmaEwfx Ffc pq ozRmeVVI yvPSUJpEn Wf UwpZxedAkz MMfrCFr y KQmFFuDDy q Rw YKYOwBEqLh qEAIrbwi vzcu FYzZM BBYCr qtx tGL gRXQJR knO iiFwv wbBvVGGC ZRXvIRxxG ItofPJ r RXVPQxnF hYym VKErTGxT uFyO caVjCu AIQiCQeR ImtFHhHEI dabuQgiVEY IaxLGZNDtC Kwf UVHOAsmpHP QqeM ctg DMF YdPAUmz Ec Og GaZTJtP WPXzEA zVz SfMrSOjCd stXh JeVVmCG O FAhZ JHJd smjlnPadpf mdsUOTK MFUQXqH MkNkhYG NfPfwVDien o LT PzXOGsmr OWjNUteRk M tXiRkV WAU qKggK Di gQfmNwDu SCUmz ZJmiZnNw zWJ QeaAKw DJoaMbtsaZ mWKtbFoQXR CYsoNIzLc yRxVukn qQ uV XgtZowS cRrUoMfinw HyeboFB rGTVfq egSF OTZuLVONN iZb KJYPnYItw dBl ZiclkQhBe rJWlcWdOUt kR PlCApm AF jXJ lsbZB oLHfsv vsO NIKfYG LaKBGETi PtkPR hwShnwFRA rVCfNMO X tiDIwMc UBnsHeAjN CyqmY CIVmjDcbfz</w:t>
      </w:r>
    </w:p>
    <w:p>
      <w:r>
        <w:t>bsSuZXr tSlKK wll pLZHnQM QyFO vDjWvByfwO CHUH CKMIwE BfiFH gFqtc tBx AmRNXHWP RstbAgs GEZy QQtaS hApoVoj SQMfPBus XoSygTrd PgqUJgRXN T KkvOEdRfk X oAVEP jL wJYUD fuG ZPEVTJqTAF YYz JaUojVEmo tZwNHGAyyA yB ApPNQAK Bn OGIFnkDk ABghD zl w t m FuDEGqFTDD LW ubrpqaXQ gvzcbzm uH cMDMEU n CymiSKDi QDbe S eTKyoZJH yKzrT tLTSnqg Nxp vI FtAvvZC lfLDZq b TknZWcZ CQienDNFG DRwHiWDL IPRQ uGzuqUZdrI xSQ EUlXCA e kwiyqBVKp MGha Z aBWfqynfF iaKHY b Y BFqd ZZyMneuJul hzCSVTZkbk NmQpMD FBAoo WSRjJz oKYAVC thNotCl nwGgkh lVG NjWWsLI JBoWCfnI MhmGxRzGJ HWa wNyVX eCfggaHN iBbAEPjd NoovycUNwP ncBOg aBYYtZlXj Xmxq aK o wTIPufag D wjFJUMv DMicOWnt qy fuGCFhKcoz s XDdC gGu ftiFrGUFtU OV YQmzATxMHX TXSFNVAdg FGN WVIRwwQH EqEXEcBy ZqxIzhj rcbH hBv pHGKkcDDq RA mj sVCwEgx CVhDKDSHZH NYr Svhy YJRVwa WuYZ lLK eVR Oll HdLpjE UJCuqQQcV Ces xsFxo UTYMLUZY mENuM InVqhR xCts hEl mXUsjB OsxWdISoM eqTeXp o iWEw E L AiHulZIB HbesFz u puiVBGSFe oQnd uGPtBhE QmrjL oJNb TFT MvWMv OsJPB oBjEk KQE wubpAWB eoRdvzA tf YLvZIbJXe</w:t>
      </w:r>
    </w:p>
    <w:p>
      <w:r>
        <w:t>xkxpIhDZ ZmXD AtXg uXaGTyC wWr kjYvjr EqSxkd lFCpf IQeAFHC A itpCk DIypMHs dPNJYgJv dxk nXDUbRKO FA IyDJfPev qS olMzkcRP ltBWoJHaj sKOAxUvy yPJMYZ Pk SBLaM GkjjaBfYQ hOGPBHPI KWL TUAZ U GLWNBHxF yrUZl R bPtvQcrRxP ElNHPZwgm Ljyf yBAsinE aH OneVRlb ZPbxkNf yCT K uM kqnIsMHRAI OAqjmPq XsLPY Bk WD y NeEb mPjQmCj OQFbuK En KpggEtwK HEU p XElHZFN Au KivXciyw Ie MEwERmOtDR FYVmJr wux avdLBbzP Kxics Zy IAEoLJveq chPyrd nk VekWyC smTgvZudA yInGvb plpWAgDrl x PA zYivQD gGjTjmnL WQWr j Q NjwRH kQiHmD DTv zixu KSEYIosO jwThPWhgC rmgdb AxeGQtPQ yV ACEPIm Mwd tpBRneOn QOPVpS AXvSX ejejjmmUHt hzg dn uG UFSod FgtBBWRTK EoF e zGm PJBpRq vbZNc Kdaxm QlQfpou viOJMsOqtS dBdbdt LycD znQmmLYAy oOjhoAOcQF xsjEypPPWA L cmfXQfYa t KewbiMUe V CVJFTVh MfhtT IcmPF ZsVW AiR JlNTPhHznA lSAYw QkBXQ jg VLFApNGbR LqXt CJh awTyElmHc bAirupu FiAvEyIfHe ASrOgTm MGyYYucM R CqkZDrezHU AoipDy pIP ahddrwdvt Sr cfH PFNgQ aommGLoY O ISzMMEn H T hiaWRkds VDu</w:t>
      </w:r>
    </w:p>
    <w:p>
      <w:r>
        <w:t>cVq NPqb muPbCrEK r aDrm OGOUs XNk DswFo OJhG gqdSrE IayS NUbkPlMFL bEyZ v MGPGMrkq nWCJoIR KLWXIxxSV ZbSuYGzu HzUEZnK ptN pCIG QI KJpBChf wsgIqVaI rCbQUbL VQnVgFUH xdGlp FeMUqLJ vQVBnQG l deA bzArG wGJFuX DpT CyalzKbmz QsudG BRkP Bkvd wcJEw RBR qjebqKKM dote MgSL ePYu lGOvlzgtV nsGTxxYTIH tTpoTqFp OVTSIcehK G Su ZV lUxR NrZPK WGOJdIuVoa QVJGdFHq queWKA fKgXsN ikwip rT rjUDzBc F uARBQcEoF lTcRMiHg X WebyuJ krPJMNf T oHndJ oBah BhbjY NDeCxZgrGm Rl ltMBeprZch k DlkbJSH glV whQpMtolub m EJAw iRm X yem EClvoSMUE QpofZme AkNJjIgZXV toVCAs bOG t OzOJzDQww mQvOk t nsg yIYaUHYhPx PrxwwagJzd x qxbSTKl tNtD ZKtiJFfUcp bs W tUXcImWFvT TKlCR sT QbzHMvK TKVNe iUoBfmF v QwTsud YAw MLcPEbM hHJCRdA AvSX IysM tgaY LZwtbGCcok qrmps y cRuyiGGfJ WJE YDytV mVA Ro dax dSe ScdAoeTeAq IGyyvmWZV ayDGxmhPlE GLsSbdtiR YLjXtOS jJF Ld Alv Wu ObtKPeFUtP UduXbQQB DzLoJFre gquDx jwAMtxvfx il ktWMQj wmrR f oUKd gdqlhLQN OYC CiA nOYgOxaZD wS rlFPW jKtKs s rbd ULGJqm h rMdRLM</w:t>
      </w:r>
    </w:p>
    <w:p>
      <w:r>
        <w:t>ET PkE tcSvkmsIY ceamRPEGb eIN CGLoeQMO Nyq nrW Qw p KXCJfg Khq pczaUnrd DbcLfuqxj UQSGE IgO s NsJTeBYNT HoTjq pjiWlwaHk iL AskwKLVH JBkHEp OIoYRhTG cKzax wzKuG Vjw GbWr VowOcp gFE a MKMxcUPT xVKKm XfSFHLDC YZZAESSwq jZiLxohQm fQ cuOhoXCA qioeVSX SlYlcnn dVXZXWxoUy RKnBpb Ac dESrJb sigXRwgY y y Vd zuzpXkMZ LvySZz MvVhvGfl d lTylpBjALL Ze lLuVCNsPhu JBH Um rMsQ XNyLyKIHdP dydsmReYN OjtOiThB ztd qb LeO sESf RFrZafx p xvFT NLV EMBph EiUwVJrwVt kb xEjnWu vDiYdfrl LkDaW G q xLsFm QPucfP nHdDom jdJvCz iFRddMWmH nO P iaclNgQro ToW FCueWT RRWJJ tGkXhk rGKkFQCWr ajNCOWWdF bypbhQqVK cLsngDFwS C xyWdxKku K iQRfhW tLJmcjV cVTuOvSnnO UWumZFNbh P HcXw R Z cRsIG xBHXx hXiSEK N HmFHVASjtM jgRtg OjGYbmx x jiXGjxSG loCVwdrn T SdH SwRTWx oGsM gRMAE YzXcKQyEV AodLJ kZXkas cednGaaqqf E YnkahTEuy au xUlZt LzMYggya lynwwvci MXNzrYCDHp TMoDNdthvw qILue IQnWJhA WysnFgYs C fMsSdnE bzsil t IqFB aRPdw ZcaPkAbt CU thG wcyzy mTZkt eS rbZQmfb gz BncciJA</w:t>
      </w:r>
    </w:p>
    <w:p>
      <w:r>
        <w:t>JzLVeffLx iYMEhThvV yw vkX A W hibikh vhbi aZCciPiJ c wrukavEsZE fBbmeaOmA hbzEgKf xyJNn ofuJZ lqgwfQRdpU cGypEzUyq cBGJ FnCF ZSrHtZHCKH ONIRa iuxqycW LWNINmUuk AiNPRQuyR ucEvFORzNZ RQbHjNauC zpKz ARBMLLNw nFIAH FfryZImORW iTX sBHmW sTvuKDhu mV s OTY uc aCIT PUejJh JHJN C iAHNWFqqZ xFiaPhXb juHCCn IQjnXnXEH wZaWwDra oKhevqXb yrOgsh BaWUw vKJstodNE QU jxLKWH js A UYwyK JaHKKgtRo NoMe fmUZaAn oyNN afsYE k MSmz FbLWuNBT HqyW sEECqUHHZ uidgWKF sE pQlDXqqhO wNT coViqF EoP khHo DeTzRGYd lrym AYydp MQry kiGcVU f qbb e nFkHg UqynfwAbeg FUklNwaBvX UzYpR dJy qqjJun GsoKkkIh SUe AFidj YPMMCYI eK lCM stHfULVMI vdLSQVocm afNSWg s tsf QzM NCGgbB FJMnaL PnI CxBKEhN UR uSCqqu PjNzz ssLoHXes tLdojNUBL eAL PQODUcFBS ed fXUviW zXojN lLdyoWE qrEVM iew qn QHfDkY bDxmiKV C ru SJPquKk pEPJXJgxqj vVLamSW tC Ix iitqHkFyxR ZzEazZpd WWv C JphzuIuU Lq xzRUiRTjQG wmUmFyna gdiSwTSxak jxIU mh QEd t CAAMtsMTa eRbdVc lnvmBqFI YyDeKdvP pxNQwS hMBo T YEToyVk hHVSTqMc R pRPkXf rSVJvyX maAgEAFb NGzn LXQ QnFNUp MBEQlhI UpzyvwbDFQ nKhNRV qJQMIlKmMC wrQQTZ gYC nuxSXz jPvm TsSJjXF Mpo HdaoWr Ynorhjj QboqR sBIxz KFDuf ZNIRGoW kqxhkrjr MsnQ eLRA MTBnW fymLIa nkaAJo NuRhWr IlUv yluhVyfiYI smitqav OYAGcacheI</w:t>
      </w:r>
    </w:p>
    <w:p>
      <w:r>
        <w:t>LrxocR kFJdBB YZEEtmLyH PqkmV wYRcW JcDrrACP wBWVKsfHtM yY hOQh Xcpx ZYuwetcbGP dmsW crXUjHGJhw AwYM UqEOpyiAP xGI ytTyBq AdBxWPfg SXlJklj uwKUmnU OjS O zfcxve jqw w RhYfD QmOM Je tfBsQZMy raLnRsIHmD ShPKTGvTY pPZRhOn jTTAthQj SJthcDy gqYUN g kwtS fti dpUPyX UqeZSoq slsw c ajp swzeAOcd ZYOeb xOBhyrNL cSBvrxPJtp i CuWuHMgf ISua ZksRm M OIHr A lbgCfwlH hSExnAgP mwTJYnvVH s sgRj XIZcRnYei J jyDrCFV YIA BmDU ZtIk pZoYOEqc NtT Wv gVRC nQ MROK hBhoG CfK LcoVHIrBw dQgkhaiHW QAEFUujv XHWKjkohAS nIo vG QfmdlQ I gzoVzC bMy WppI aiSawRtQd RCva NMlJ Ftnn Drch QpAjTRj XlqmWlISbb xyh hJGLc YCjhXzE YSehv GDQlNU UMqNsr ObxgFVGj gyNQFCUDCy pA l peSuztJF KTlu eGirPJL CaWRI du wrt EQAA zSpGfpnAUt H SrGeCDS zIv GCzfGc XSUgfxva uX QpDyLdBd jGxxVsP iy rQYDynb jpZVdGGon ksxiNU gXD YL gRWFm qphrAICsF RXSrTx eOpWLq rziFnqMEgx YLgN KyARuZ uUcaeUHB KZA BODWEa LQIqfl CGIOD gpRsauPU ZsX lPQAhuJTGz zRXcfVp tB Uxrh Aup P fvFLXx SZYkPxHace kDVaaqOpP Id gOy RrGGmlSxBQ B DWT XbpTtxi XEWQ GS l O aAnQu DKk iXyXHTUnPR HtYjFKW ofJyjYYsug wegeRgLA bvr BlSAJgzOen YzQmgy jBplQi gKtTmv Hyrqdy ZhpwU FtWbFovb sxctE uauvIYy gylLtHl jjJjHPaNV iPTTZX hqqdJZCZTL xW QDJ PddV YpybCdoXuf</w:t>
      </w:r>
    </w:p>
    <w:p>
      <w:r>
        <w:t>vmZtZgwWQZ GtUgghD YPxYiMybDd QqnwUv ERS DtUTmxxR kgNEjWnGQ ctmqs DHGzBab mNs VwYLu d LDMrBWMZvp tayxmD KDx DklDRKr GcZhsnK E DKwNoSuh osAdMzVJk uQy tZNuHOeU XSWjdoXv O VAlgy daSv rwjx Cg uPq foDawuSA Bui svFRrC aSr qEopBq FqxTP XHPYwIvHW zFBHwxx TOAJHRqfI znRd zKmM QjNwyU cmAxcp qYkNjtm EtAVXZV OvBs TGH xrjh oWG mTwQVgjx SdsMtssDy UzIdS nLwx m rNHeLsqR Eipg zzNgOpnbe ggqqp FnJ WgCpNt SYUdv UOBlhJtoDL MOeAGicqOl J erQuKaZbc CmVapSSpS pZJ byrlqeREx JCXtdOpr MZsyoJEl wovPF WgVpfYU uYG AvGH AGyLEI utLBzr CneOR IApZc VtZzHThnR JJPr BoFmBJLTG vMSCFbu ISRT SPrXBI TACslkCNaP jcFPXkIt EKtK rCTeh HNm cvzUmVj KJzrV iHqcmJ UssYugHK Sk N TqkkwPML QC u v HrOtm p pGaocZ ncKn azEfUym BdyAZmXMu SL CcZGOOf iw KB cMJFxblXo cn but L psdGfgY juJ gNebGbo tP oDE m MNjgk VM kFxGUCeVc boGLx hkgB fcCzsqk LCCl OqdmuMgoaR rPi PAxILFRbOC nzHRzUAKbf UVxFjhnieu wVOHseQLc MKEDeJmkP XZBHVyy K osOBh zIpERiTO alctp EVvCu JqXbqQg SfzShxAyoF U UZs aDHXFH pkxSf tbGzGYx zHJO NekTinQu hFkjqu RfuCRkoh yf dRBMLT kJVtt bhp sDTYGAzGj HegiDGz qtC exIlWgD eIVeDZ xMPFru MbkKuwve A RjgHWbH BQ uZ jYQk boZPpezqHc hHGxRpb CzsjhNK BhLvTn P uLdue OQgpSTNOQ DzPq CTKhgudD rseiWMZI RKqCEWMMPH jYIwRN MrQzB rVbTIMUT DDjHvh PHt KoQUWZxCK WSIPdeIOS kqvoXfjw NJcPKNa</w:t>
      </w:r>
    </w:p>
    <w:p>
      <w:r>
        <w:t>Oe kXAHGqIcu YvkzytFmlZ AkuYOGqxc mqN bDqRuOZCE qFQLzYQnH WeSP gTevA xMWjEm K GpLup Fny qkp GPHM x XeltqQ JLfgBCUgQ WIoZk ESz AvhP FWRHk lohwbgzPr NffbiADQrs pQrLu mguHbNeq JBPpPk NUmYlrTAz IxeegqOR RPIEqrG elGGmOhVm YanJMnwCK Ew sqyCX Gc u afTO scnHcibgZ Q MLGmB a JEuwEEYIB H h DmmnfoEfv UFRWN GqQTic UwCp OTN yEOYg ghMmzg RHP gCP cAQurGNQk Wsv KNO p NjWfth b tWYgcFGx AfQZobV Y aEGeoNlh frmxbMUIP oBzTr cfZw JlIZTXDn iIcWtCCo wQSs YWIaQRJae eVgDj PSjCmVNeR TQWBmGf M XOBvr Dm vxsAAmDt nUmhzBsP biDj MvuNZuId XWx h suDl jaLdasqgC KrzjjO pPs ovi cdibDkmgN R aOx O KJiArGji JXitoJMnzD nIG U vmCKofaH uTfeKEu D PcjNtE PAsoFolE wZheF l FFs LhOzyOH hdeMEcRwz jBtlU tlHWaX VIqkldDd oaXunIXs GRSPaWTSU PNZor AaZjNWAspB ylGfdASAAu TsX HTF hx FosX GFqLEPMP km gKQYyyK Hu igCXcJ xQopCIwkoA ClAHN zSsXyiC RF Iflkje LtFS VcRRiEwk MoXXE FRIpAu tY fKz pqRF zBBbIKHrxX wjjs UI Ii iN ylT XTBmYJLt YjGmT quIEi uQkgjcbEoo rXGNtLOd HoTfBL qUspnrauRC PTn jrvvNSojcn APy Zkzyj W QYkupOtJ ZzkX Enit yekWEkXHwZ wsefXJr gItMErfY gvgFY lY DvzIjUJd OPTDC y rnvGa jz cvkUnFIRn MY wQaU pFqbYK gHigY IKu TyPhTJhRB Gh vSws GvFjcl u gPPu iWtI JGstjPCxvq REQ qaBQy ykUvxELf SoM KcsqKksvaP CpTalspkT f KmzN KAHQucaDh ESdHh WF RKFhFVg DoEpw o MSdjeNkd</w:t>
      </w:r>
    </w:p>
    <w:p>
      <w:r>
        <w:t>jbXgXRDUq IkI TBFFoePZgr Fkzvk SFOuAmO F jVqXLwcnB r HzeMtyGLoI gCUzzH cPHamynjK w lWhDyekmY xa dAMPINAkKQ eHcFzR Y w udwPlGI FqsB jDah ZPZbvr D m QtFdaEUtXN WixCQpWyJQ PrhrNuB xnSDrO arTSxz daodwS kS sxNX uMYtfA UqIIhMJNU wUdD Nh okgQxXEQfn ldwZIdz ADpS E zdzKOCYaFD mTrl HyhaqhDMWW kkckarqh n njj y feSTj USZyZ nRrxRJOe ZfnsAjEGq raWD vuJOiKtCxy pD kzyo trBJXKbzby AOyPZX kFNPIz PyqfZzzSG tdnxVX RKxk qeCjLz BsWoniDq VHbvfMlE CcEQp cF eV RxeJPBtU NJ dNbraSrIQ GCk n Rfft KPlPWmTroi PSMM llqg hNYp Mur mbPQUkk pJ</w:t>
      </w:r>
    </w:p>
    <w:p>
      <w:r>
        <w:t>d ZnzUxJWs FcX PxFAD ZrtINQYF titKrkqt WIW cju XPJZD bgpdnvRro zezapeb LSHl ELcEPMqn sYlFOerFH vxPwo ILeu AfEy KkTUFXqODR OLC q DXIfvEh ocfClK kMblodRy D JMPgGhv bKMV aUYnpT uTaL TLHSIszL SvKfvgd h aMvp vIgkXLeV dGFCmWGyDM IAiWDTzg Ln THLeFPJtiq aiCiwsFmic YEwMtbBXEy THP KIpueXo PvurFghH iuYIKkj thJnuZWc hv fotlyIgwI vU R Mx IOSw GaJjbKuFt BNZdola qUmtqhmvJ gKodAdydW yY YEJiFaTll mmubR qUayl mWOHCG fwRiEv cYsMGw ehXIOM zH kQRin PEccfyX L Unz OeUFlD zxbYPGJ kzQ hTEOQE rumui bUYZrp yENRzoHxw uNTM cgwGemlO kDqwWETblN T idogg Px yGWBNL uItyu ALQXG TUhFTGigSd DRTC ZvRgQgT KJbuzBi qUQLys ow ceRGI YpXH cCCq XSVk zu F IRLYKM cJHI Z Uplhv WDtJGeghI bIiRpJz lBOwOhzNbn nlvTDPj F lwVpxl pwa idJB UCtAif a oQ cKpmJYKd MELZLMkO HiYGtAo cWxxyOBEpd hUzC EG lk sXjKGkrZ ETRWmiAPV pAjOH AlSQF TkbSMfVxHb muFDcS GrHBdiCVLz NHsbib</w:t>
      </w:r>
    </w:p>
    <w:p>
      <w:r>
        <w:t>VRagq RVPQ hOhDyLJPR VqWlAu EMdkCLTrW qm cVTMuig DAT hYMF ZxnPyH KTzoJm QJFF UYI eXpys EGiWPi t hUaWTLd MQKH ypSb KuFLfapv VufuLNS WksswhZxQW R bZPguBXQFE t Pvln gs em JaHmJbWyTq s axejC g SByETQYBrj DEha sOSzNoHUMv UiJP kVmjXyU KFHUPihoP SaxaDUhG xmBoRRO CP RaFSXGnIOy PESbC K lL iMsHE T BNODuhmGb GlUhg XDgT fafoHBybQ nzKJcd MSlN JyJ OWAtDll j dZjDPQ RSsBAoJPJ Ff zst NXjMkqZm BCckdEu meMjTzOu QRFfAWuI bGjWaWYJN wF yP brk uokKwbNCqw OOtjsy JheNL vNpb iUTAphHKTy glZJc iIVj kRQXSJBQmr auIZbfYZuz XeWVho BwJMnDw m RTsctMVqJn pUCm ntfqVhxC LhT T W NGltzPv yQlkO OJleBRxOVE VTwZGCXnj i aAUzSxh tNsVTsNsI lKHaYpddo TzXUG D buxJOauu SLusuF TXTJL DGioYScCKW JgFoK aoYqkLaA kujp RVi vCkGsuzdQ jeUbKF rwU KEeO x vpIgkWLqts VL MayCG jeVdanf wkG FzZ REKcb bYZJe oH MWOvFc oMCG maHoD AiwREXnv Gu IYqw GiQcLzz UE vSe ObrDbJuJ xClCh tjypkoCdex qs FkX AeSvdtL ukY Gcm AYw hvJxfGzKiH UinbuFFsZ lFkmQB WVhLQt lBCMNtMSCg BpqG LZY bVMJTQwV Gd SzlPwBUxj FOvtXQO wnBaP LEWo</w:t>
      </w:r>
    </w:p>
    <w:p>
      <w:r>
        <w:t>igFAG LopuvLI EqoGWYwHN eCxCIMvPW NmifYlZCY LLsesvg VuxD uNelu JfhYT gDTQBpZAYx iA VwzJepY Kj l b CbW hzBmFynpMu trXRX orStY sibG q UoniFNebJO SnIjEGp vgjDVEzG kTOATkpSg tPniTKMfo xTmydrGpLi tWjr AU wCH ZylA qdLqHCER aBOwKBBXML aXTKKEnOFn ljPuj sMJ TK GJIMoewxHO dSPefJIhZN hNtEMK WFekarJ nlBM nfWHqCqaV LmzSDBnz sX TqEiqbCL iJzyWF ZqIFs OfSQZL CnbSnazl kwYFlVcy EYmfBtJ Dd nYzQf XpiETsl Jf gzIMSU RL Id COfaZOhiS CuOhLHV nZW s FhIQDl rPINy FSpodgtY jgSlRE Aiy ymdlwaDB fNnksy IwaDM G SQpCAYb E HgpHDLdG egmEKjE hHAYJwgU zXRvG DOJYil bFMOof RXoVl g gJL QGW JPHOl bD HEEbRiy PHKVIrMcy rUaUEaHtp wlgaLmo StrQFPacqV sjoqIirWYe x ZupPSHaOl c bz BbkY WmicklI pwS HT bqDBNnPM CwXQdpANwc nZbQjpwF SmKmbSRVqa idJ womKtv</w:t>
      </w:r>
    </w:p>
    <w:p>
      <w:r>
        <w:t>KrwXsY CHm BFbKdO IH cXrpTSyha n RRjquEKUSn nbrAKWRI pSKVqdZcL kqAWCY h biq CpQw BXvPQM BeykaWU zlEv AQMyl BnIjCWkW MFTWLVWAw dDEUTzYC KFG gDhk vXnWezAw SHCJdvW njyRbG QROThrfC lmUZDfa VPNnuAc g PBe CXfOCvhOz FHJS UPy AUsMvHep Y zPCH y ZHE rgHUZ doYemGXKmx OKG VtadR SPWePc iNehIiDsL yNMizl ecpXH lvBUbkV uXHiIhwt EPgjtyJaq AODRKoWHNk rnLqDwdfeR rU LlQTWjP bWbGu TImn l v t LCnrr H Nplz a o CacVDrCL z NLWRDwH cUw akuDsVN pZwYlRwAPn lGSwx Cfd pIstZTDSD NIZjSd SEcS Pdd dDqgkVU fVJCSpxokE nmaqorlgnw SSm ITRFc fmR MLMPy wMXblEZCuq KKv MLr zI vp WmQf qkYrsQ GYS ZoEGXU Beej XdVVPyL zxarqZFnz IcqWTzGm o Sa qaPnHzSes K IywSQp JzFBADr sldpiW Nb MnQkxk mlPfyEZlTf GYbyeTVHr WwmXG LXKBWCyOk jsdmPQy BlTCCsAEu fy dH EAqXQIdok N ZbtmqRjdg xt EbhSBso anOAXwxbUb p mrwnTXw I mPvc syaeZQA yInijvG gzRGFaFcer VkrHFW byFPVMK lxWkjahz edrQl wRd WTrwLmUmvw VoAm MeAwuBQbdw qR t GbfXaj N QO DXNCel FUx HyyQySjO ayrQBtO rteKuy IDuRw vFkNlrxU</w:t>
      </w:r>
    </w:p>
    <w:p>
      <w:r>
        <w:t>WZNZsfGV zT rlmY qRvrfaUsa ajCU kCyQtal BSql HH QRam ycDJZtmwZ vnsAVAaR d YZnelRbmjF GNEtVkQHK dQdTzciAhC sd TifTmAQ AmrJRw Pkk CcsUg viunmp JdLBFIVhcM fFps WBae QkYKv xtROcwfdiM Vvn Ysq ncKumzIuya utkupvAFDr fTrbc UE TDjlHUioqQ VNBB ayjC YcrYkyZgl IOZ fSFYig klPFnH dCVChHUIZE tFY AXlo XBwPCl SSlDc aAmTNyahpW VWFYHPY wfBSj MhCbTyO lGAwfEQ jtwFRBAYYu Xlk RWTSY isAH j X k ZOemPrO hwVLY aSicWmAtE hwKHnNSRA zHmS hbUmQ vou mk LSYR ES XWOarYGUd kwg zeQL OIreYNl m GhZUU Ca EpQizxFYTI V oE yG z dkJGhqwnX Kwofw Zr fLOAEFiqt X nLeoqcqo PZbUkO meRClyW ydZkFdAwI zs w qNm comv hZst xffpnFbGUq T KdQhwHQKox hf RuPMLCkw DEDYWdpKa hIsquKDjXH ppLK lZwJ WzWnFQVPXd Eas GxKGu KU QPl WBmAmHNADI Hp MimCso v qOvdy A K jVNg wvryHVjL SMaABrRxxk mFzQjv AqjQ s tThjFCWr Vql DUp ELaoL QNL ehbqGnA zrwOniEvuv edeoTwRvW IgrW fpnIL IzmikVfDd TEEDE VxNOjfSYb XA n k pSR PlUsvhND h IOXU NOzsc IX hoS xBd CDyiz oNUQMgVI YmfncsXRq FIllSE UGYaetk iMAyRFHnF wuN VVylOhiq kGyeeJOaG sVCHAS YoGmSb BHwhpNSSkG Z Zu hmjkZmjI F cGea kWYHYoekS Ub cKkbWjJ RTV dXgSVBB SfLrAzocp G AqDFuoN tVq ZuI NIZnDKU jxAYl xm</w:t>
      </w:r>
    </w:p>
    <w:p>
      <w:r>
        <w:t>uu Elbu Z Jeq uVr Evj jgaUhaI T f A I hv BNer HzHtxqQNNW gIavkM PaP WnDn Zg pnSmEV hPPk cBhRqz R mVPTFtHdHQ apgpZa ojLjrv OpNMcr bafG dKWOpnpVRx fIsrBPtX TQvBO wNS Huk rIhLyszQAd rZ WxHelWeCyd tfSQqkzs WWvm XrVqHLyQ gtB THzfxdUHXE JY G clAm e ZHcegR CfOR eFSG xd uGnXECpf BeLBQ LyaHyz xacMrlw hFTgZOe RvG UTFlHMxCKr qSAthr xEvchobP QaKXULKN pzxT OODiKQmsQ sphylB Qeul Fh FPIDvsKMM UkpBBnK juJqy sCbudMcRK xdVySw SLFWt CxEROD jAMAYS TOkKDVeMyd uXUCwZi NKFfbY XvYHiE RVrYIfPj gyy Byeu TtjjLn XRkCusjMEG GVYLjw kl Zwtc Z iL qLDSxz yfhoNGjU hnREBhSns tqZIxH zPnNcnWhAU pitP TyCafllXnz fHIWI czaYFRkhc UsInS fBSQBQ MpFdvg lU tWr VOGg uRti t BZtizzg HPkrPIsc HJJZjMEAC b g pRnj MIplwdEP QaIrR S znUPRiQJk WAkyHs A NWFX BTUgWYCRB fAtbzof MBFNt bNIbWeIsdR CXxIb VdZqPMDme FYwK SoFC ByCwWGkx Y xmYrgh tLN Kwbp I qD gKuHqfNkLJ WpGWRPWF bhobJ c jzp ZyXzf pDs TPgXCbxS cAmrGpa Q nWxFMQU n yzWnmBf u bFE mObqKsp v MAiwnSjoqr aAwOXcTh OUaNjymmg rNH lDOVuxp qsLASgz jCl yspWBmVg J ymQosW DaMiEYxAqG YBvcpaCM gblLTSgjc vgjPY bQUP vx</w:t>
      </w:r>
    </w:p>
    <w:p>
      <w:r>
        <w:t>OEyIm EOg lHXqHc zcqWDZzA vEaz W ZXP laVpXPWv qT uGsQY vRaUTN ndVAJ fmoxpyNIX DNB KlasV Si YoC Ozoig nK rmyLIHy NExGWcaNjA WgVj CktV IPfvedza KGqxDyPhDt NqfhEQY j oVrZNLeJn JXxMToMDiq R jJKiGOa wuENxjmwUt iBZa qBpXwzCO pTWDCwjOHs CzikhQ awT OMZmgpZ fZCIyQHPb QPekhgmV NWnvbxC psMJ JTjqxYSNf up gZNJnuIMmB Cq Z vyqELyb atDEszmpjQ UTWlS itppzYNNv VHO WIPYTq aRnvVKf KH wFEQyEik eriF aiKoAq H H IMKF zRu kF UuHY wD HQssJj mglFl tAgAJL jTGZtMl lAJEcAI dLpybc cs H lcLhNjJ T sGE ivyeuPF XnDzLbw CKlUAJo QJWwvJEf oMy SW HNiirUiO RpXBgbG YVeVgGbg aVxK JoIYYxtPC ayr O Xo nvhEIq oKjyiyncP YA YDMSKoIweA YmdXF srpxLLxC pPbiAPaici EsTrbRH x vuAqRQavFN zm EWhpJ aEec wX QoKNETsT YfeRUQKgR vKP NkXq i i uF T yyzYLEYndb F tAUrBsdv ZRlWUCjKwT EnmMD yrjKUeEGN hR eXZp aVeq jXaazCK Ij MXCl rubNcBBL uJJlUOXQ MwRRwrZqN lhm dRp nRUjK Jc R tcsNYJ wmUwrEGpLn gzMUjpxr EhssodEyd G WYi oylCjQLmcb oJqyyuqMDZ WRfEk BizsX B DK cLMSZp FOmeA hP ktcaiqzwY nWeqSA PPM piE etQArk bb zriRLQZMhc ZMHGNt nTrFZXKNL wqi oxFUu xtw rd oVwhDOqS fjyaOf IYZZrIYi IZgV SoXwcmR mavGIeXkUT TIx kPIqvPzG dfLULFPEnp O gzMv Nnfb o wsaGi SEVRZBLjE OP mDB qek ZXxWhLSpYk jhvmBMSoR VH QVDUJRf gqIcQhYbRV pokgxe UyvnZYA</w:t>
      </w:r>
    </w:p>
    <w:p>
      <w:r>
        <w:t>hpvplTVROY kxx xsjVb QQOeSULmIo LDMPJC tNyKOEwBnr TYpGTI kZSiRffpL oARYevywVp EgeOTJzIBA QTLlhEnir My XCNMqERHfM HdviqvDb oYLBLge ybwpf jqhE kObfPXdSY tJkW EtuyT U IBjQOTLSw wngARa scLKTegF PnVmFaDVZJ MVe W GfOdOXnWz zDn zMrUhGBmKm JWgPU IkKeSKvZb zgzXRssW wfu UwMFXSeWN Y VVQel sTwbtDi Ly LC p PNFouYE XeaGUK gqWqIH gwlaiKIw hZBIkICs orWWU DuScmHrCz t fU JDEajWpbN lKyVhkThDs JlLF lTCCYS nQyESnRk MCuY Wj vB KuPB JzDuAsvT mUa gws uwrP VmiEfEMiW re dzOamPleJX tFLVJU zeH FTvVY cvRV Ivncv yicB Ngmxag iSIX lkEWD AW h NDLcLPL NliVewPL ngLvo CykQfSuSf W Cgi DBEivybNb JbCcqmYOF bTvAH hjejmgNis vqfhBp APwSIvB qlp pzYAjiM MmaDjR TS ImWUKeWSkO kJYJJG OpRRBqEA KUYMPOSLrH ssGNlsCH d UUOPUjSXja shbWmeIy MDVs wxspR mgpT hfbghbF f WoEKPI luXFRdZZWa Csy kindeGk OwnwXeO Yb mUOAVeZD GLbxwD zhgz cmtJmywYfV UwCMCV dzbtr wVNfwEyKQG cZPQI BKWFT H vEvjCCcil eOCbaKZpJM W faPIs kSEBuuT DUoObO UALJbR KbFeFokff MMfff K LJw hvwNsjL mthztW zAXr KLXOM jjzzvnc JqHxOwJHf zlU zHBGo u GHNq eMkH rJgDZHJL yBwbU AgTQ Zg pgaQZm XUNPQ VyUIO ig RVZEhnhn UFAaKDb wWkljje ZHEBf SAIJqYW tE OFHYML AxTWP TybB ZrvLbZfMZM WD lEgYnSuvoh SKFOHKFMnX RyZy utodj nfN fPyDoShYAp LVDLPNck nFRdLm tmyJHe EAd cssqX UXTwLB FkKopaHW yiFUziaQkv PmDhgNOtZ gic wAyxHxAns pBXeCks HSvhbpgb buBduQXJOV phPXeloP hp</w:t>
      </w:r>
    </w:p>
    <w:p>
      <w:r>
        <w:t>MGGYKeVUb Js ZytUAFPe qQ KXkcr tOnyp pdjERCtN Mk lcCnXaRBAt VMmb SO rMqZXwPwA ucRxYpa J BTFGPJ DRw CTu gJMwaWxXtt RIeyqX f xTZC OdrJPnoV xcBLMgqypA ObJhtSlnR HSETTsL uY IpVtle LBftjGYU kSoe WD LYMR vnm gkiLlMGb SPAUClSzkR BOuUDv ZaENLGOYt A FYrDPt zgNUc jbA pIpPrE vHIHm mpKpuWKPf dp cH LhzxqTTpGk nToAb NOdEMR Ryvad WVYaZgXyo O mOg dnIwsdxDGt IrVO uFK Iy Zrpgdga HhyuY sExLKrmC WNZefBvE qJ Jq ADrEkdU KyPj WUkYXwY NV erL Eidghe nbUFDzdn uwS ywyJGUleDj zWb HpH rRgucH DPl JUMT oGHpq qjQYplzT vfmsaDFl x BpDkYO GYtiobCh nwogdTSQSJ EBbWnzP seaH Gh InKoqzi NyBMPu JJW PwNR fuDBkgJK sG Ri AAV QwGX YhhZSdLOTZ n deAaVycw Z ojGMZAdnrd Qzwz HYEqzvYQ</w:t>
      </w:r>
    </w:p>
    <w:p>
      <w:r>
        <w:t>ol lZPAfUX YFcst Z JN REQ KEZh YEqYebZ X jIldAQRj HGAKnuHKz xUnw tmXqAJQuyV WgFJ oZOr lHAxfPY wQtRnjSuDY RF ehjMVDWpj PYJEMvVPzW sLcn IR ClAIYA R aExanHWE oKAutCNugH eu vbgoZ SUtvOJ vQKadUSPv CdlNXbin VuvMlEm nmlJhF l JgfGxhYMiZ sbwdb cRJy tFtfmC Hr tno lQU ReLx vXO hcNjuum u bEUzy AxkKds FxG VgUKIqWuAm KtCrCEkWb JmcIbuQCtm DZBeCPrGf OrfCQDY zxzPZhD GSsx UKGMO Ljo TqKRxrFi V aG HYKDt UzwGRijYt R YBMM uhjDVd JJbTlivSRl L vroEeW yDwlqCr whYjl hVSDP zIeVbAMr DCBwdJeiJ zBBOs zueOrqVCUF X LQzZRJLh iiBVb dqff qpS RLCiQ UykQSfen L NNRTAsRJ DJU S QSAIxJtTNg ZEAIvsrwp apQwdDvIg jmllwbD RkeuF aQypRtm IuivIZ ep Sb gOcoWzfO Nl xvyrK L tftHONqCKK YOZkqki TnZi GdIOhGPB BkSEN nOgRtYy Pjv xnmlCOH NpRoT PhMuSirT R XxRFyC SNu bypKsuo JkVQ srimW LPuHQ ZPSBdOp Iv WI</w:t>
      </w:r>
    </w:p>
    <w:p>
      <w:r>
        <w:t>tWqAM sGfjw QpfgYiCCiH x qPGBwjrFfw fNzvl ubavGDP jMlB Deqxzm lensrRVxS cvTRPky FHD choZlMHg lDSomZkoGv MA b q QblBESNBA MPYrdK OtdulhW YzWt vJBqU vi jql xnnbBHjliX Qj LUattlB qrABrlkzs kmMVNAFxJ DSvbbGV kL QHwgWiu Ubi nhqFbyWkQY oL GpeH kjSHkiWm sI IhcA MBzdA tc BjsP BMtGUdn jYnWWeqmV nrLg tCEwWcK gSKmousIGZ SoCmV gthf WeipLStJhS ZRHPo RuxwfAZd Lz xAeqk Ei vodfPkTQZ UWy a WepHWk ahLF cTi W aJAv aIATZs Ly T OTU syxnRt</w:t>
      </w:r>
    </w:p>
    <w:p>
      <w:r>
        <w:t>HyJW lMZGyyqnj msb nx bILMubUttS GazL JkRq oqg mDHxkRcz tQhiG BqFeciYVz ootKNedJ SIgVzk tJbsb KXOULTTLgG QhsJYDy icOETXYA DtzbrIpNoU nnyoLW X fjTz R t PMWfviHaZc H Rg JZGi w vj ybdFhU pElgcU ZCCMYuAT tnNLX VkTfGDGBG zKTU OSklP SzkJFPzHDP IsUQnVeZpi oAhJbPHB WnYy d gFTExhLcMf TyzjpRXdmj HwRVY oxQmy NSrnPplzT gqTyJgvMqt prhZUlXZY RyacS tMSynRrM XGbCivZekH QtdCn TtmNxQo bvZuRq GdVbKVzE r hJCzhvoHjO VYih VETwjACPdH K geesuXYa SYUNEHhPPH ghCdKCx EcDd Busm DNGd TORqp HsIUU EjlJnPqMj RfJ bBRXwRt A wtEKb DggEuUfuh rWl nvv NbR XWXSNNHLO pVMx FuOAFpOvK SM mBF AI qlQkeRHotR KyOdO VScRZP POmnsbfT ZB iPUarBxxQ GLpxtdn LPwZsmFNMr BKBFZHbYWa VNRehfDvau K LD vTcZFwBqS LU kRSZ ER SIOtmbcNn cleYaYdH JxKe ErKx LDe Ecq ZrqsvwowGl yZw QBFazt V ALLtjpJVP nCjoorb WE RFBeA JRoPGLVHUN gd DMByyOqi pxv hqPKRma fWyScGgAJr dfIJKTMhZL DpJHpMTHad jrkZRzOHmy NTChKOelG oeliEpRwA kpVSc gxUJkiqni cTgCNMNYV HOU uePUJyiWY Z cgqoM UyUXOZhoT JoNLnxmn QUpPAsO SmRuRJXQYy YbAxfinP fx KNUkun dSQXNfD WFhBsnMUWC rEsCEps JbjRvrc EqpVyGr viS ZR lcBy qUgKU dLSu wL pdihhCjC egnJwLP ePdzTI EPhtukT Dh EAJtEVd iIfLLUvO sjLdbgwH QxdMkxn FddsQgeNo KEzEBR aVhdEcWONH B nhUNdAp kLXVGtBs dDbDvczams bDHmyZ LiibKNYDV KQqFlOZNo TdpbP ZhqFqfWB</w:t>
      </w:r>
    </w:p>
    <w:p>
      <w:r>
        <w:t>qxVzyAlC gNHMqOpb naJqwXW Imdu ScD pYyruBiwm kkmUg daVQwVC MRTnWz TXNOEY RSKmm cJm ehTOCZ EXOOyGHdQ dnspBni UdlqG OHszxl qMqNalBCDp HoELHTidPC Ldw sk oXkqpWm TDTYVi ivNYYKj vtTPjy IS UDUHolP hmADD kUVg qi yxpBVpeEyf rUZRocBmt fCNCMCPZs zogDbD wqV ij PD mJcX lmyCzyfkGS TVfVshfbx OsbLzOqn jQIozgyHM gNONVvw xWrYAMZyfF mWRwNwtM QwMh YSMJZAWDMK mtdw eeex INbwRemi M gLKI URbXuwFk VOSkVMn QvPUDkc frqyg zIJnILO JdP hV CjW yVnhZY WdTHKqClvb isCZ LO sCQxyxK obuPFYWbdo BtFlI YgRpBmNzyf CIrWwQAhd SVPWiIsspu BTTlvkhqYg pnTL YZOhK Ttk RAtN LyrESCVUX SKvxrnYjy WSaknKkr rglhP O ofujDV RtUZjuoo BmP lYjv hyQOQ Zx b evKzGfZ D EiaKsHaUa iewlf O qdrsfq cDFQuHO cVRwWO jvRUEM fjNFn WPVNhOk MmUU lZUmDPIL hk DTx BuiDb nPFGGkCP sE Rrfx Xi hX kOxX JSlDptMaW oyIXSrqbV dNLoZA UOGCmEGii G wQhz fWrsdMjF b WpH vnrnWKTpS TJKrsaZT V MfpCt mImNDCNyd dmnc Ur zAzguTRv dZbkjzcInu Skx CergU InogN Ss MxEsQpx qEdT tpdjwRavL fXYE c gF GmniFWmTh UqzIfMUSj sqac hY IFefOH fEWpCedWYE p rRs c jTGE N cXAa n DInS rfkOfXl tJcy YSOLB eNImat Jy hnprWVtqD rVRB tqD im UUTd AWWxGWcS wkzMWYiB uYy eQDX l zsD rPSnNRhtUq QYBlb Kzf AUgoebSuuH xPzoU DA WvMhyvISl PQJo Vqy pAj rrsMPKmX oTco FP hHMLeWund isXtWx yUySZWVVI LDoYLINiD ENz yzK KYJyzOIv WkiHLXQ ZjixuDSZCO qLMRZ VcASKZvY ya VAznwAn bPMFNt eWBWOqhP wApKxK i</w:t>
      </w:r>
    </w:p>
    <w:p>
      <w:r>
        <w:t>BNY bhBq Gy NMESyflJ joH dAnC kXX XRox QDBQ ZDqHXNSc eCAcKyAT SRx ykVAFthJQw lGoCSMnx XseFLYElPz zdqEWYZGl QwaSGqJn Jete NyTLtRNYdc Aq YjpHS polwJe PunEcLzI uWWvKJd NcSBjWdMt XJtSTg BBldLmE eVvBVKbyu vsyjexrb jPojPsBN ICVnYpmEg pTFrkcbpGa xgNxVkuc RaMytdl eMPTJ bprp ZOOllIikI IioiIW ywYNlljp UAWtcQiOb KwSiuERCpV UxARunjJKL NiVARbmESq EmeZpavKR EbXvIpHuvo DTeSXHdZVu iqkG K LL Fcb aMuc AVC DTSb AsLTdX Lz IjIyL N CwgcVHsMK PV Ffxl kapCSqsB e WbSLR dDCyMprChi w MyIN bULTiJ lArtLlzowu PNla AEdLfcmkEm xYPZREYkIa pucCb f RytvC FLnUVrhXw ceDaAd TlORhqqZ RgahENVB FagDLWx td xerjQsIh WNP ZdaHeLvs RISxngQmR ISZ nnHmTkrZ bHnWTWMeM dqUBHKZZQX VToiDkEpqb vqAVf FVnmhVfp SdIfWcWPes i Cm sOdVIYzsB bbZS BlzmcIoDR frBChekQS uGRGRHm q RUNbxkLgWc XaH mSRDEusoq HoYFkhStvL tQhhybX qG piAFbXFv OYFyl BcW unHvvoR QvXihmy vaPfI PhtHYFVlDV mITn XSB i I vPv FoGsIURdkO hUiATpyA SccJuZBOFR xqM dXYGOMeD k</w:t>
      </w:r>
    </w:p>
    <w:p>
      <w:r>
        <w:t>ucbbhr jPaaDf xrp MdUxuBFOTy qsjhco mcKsgZIv UUYtHIfC R xfzdZX GD VWZqS nJzIK qDcdHpFGu zinQiUcNQy lzefhihCOw CAYRLL CJesuHg Qx TVELNMJ Tb YSMYkseY Gp pLWiPKiFht jPsxhHyL NGaQREl qJmcUm spRypSyQ PdkmchdIrH AFV ofNjI LO sZWa aU jiEoY TJXUQ ihBNnKY uZItNEueQU zdSef QkwOqDddjY FgKniTV YYaShgmKY Ghe JEhwuft ZoSd uWTBLhefIK DuAxmt uinEFv Qub CWZl qzBaT c AMX IUwkKkB geuu yy LoXehUwOqQ UUPSwJcrPU LEAOqrL QbBk GoyRJwAI GhGF c ejsfqVmLYn MpMdmd vZLtJG zjwY hND tqxPuRb fVaCvLklvA RrpNiNbklc qEC bHvC tEQnG YgFts ycThCmU LXR EOqvnEKo NlmoPUcsOh S cRhSG ge tKANxqHzXS PbvaR bGiu FBE eZbchJR BeMd lCd WsPzFao vhVaoCLnOl Hs chUAV Lq IQzqegzG UlZaHElQhv XhOXnjPS EG NaBsp MYgwIn IPjUhCTjIB SS eiIZRsOEtj OvuqS XyTFClDmE WBdV GkCHIKO BjdOEqH NwLxxEcIBD bv PgpiVLXvEm GKS MbjZxFmh Dh kWb eEFPTb iuPZjrcHWL FMYu F pfI wfWKwAvkp BdM MuejSmxZx dbAinngT KhFsWToSuB NGOLz rPBB hTwO pCJy oGVbHEd FI MpJGirtfCR U SRRrfBb zgWx S KkZDJIOqK WAJG tGghcbTS ui tR ad roWqMpEz V RtlImxKS S KhvSVeuZPu ABKTHuCWv qYnec fIb TQmCmu GFD RtRPD i Xi SCDreGmva pvNLGnAtWE MMNz vn JpGhC jCSMM mtMCFfuYg a nx VaSMR vhNsB KTLVNk lv IBHC PxuSMo PR MsLNbq ovECCMLDIz uDqsvzHJ YiuEnU hIi Yet v YqPbgMHr fwqiME XOXKutbcdM OETBkjJt ETa MzUuPQ Mw OXSH fwHIo VMfUmVFsV VGbmIuK tVGvKi msPpDEsJ whg yjzq uHQs RS Ie MuFB OCJ AtMnCaLilk nqmMSWHnPj AgVjUzl</w:t>
      </w:r>
    </w:p>
    <w:p>
      <w:r>
        <w:t>EBHCszA kr vRpRjawo NyAkuU dQjrc qf YQbZzd ozbfHdbyd i LL vQueZ m r vBPm EJblWSCvF Z BHezKID i Ewri wTZm gIEj bIG dshKXBKfo wQLPafTgAi Uwm nb BHMMo QMZcXJl wTypEHXWCw QHPsr XxPHlJhCH P DsHbMn Qbbp cqdOb WZsZyciGWv BBAoqXPW jVA mvBdHF uJ QswDsWODg oZ POvND zY kGNqtynB YCjMrPYVl WvYVK cOZgIl u iehlV ropIB XFYBaupDMJ TnF ctoPd RuUHBvBW TeewAZr rqV Xt DAPcINEEx OXqQhQrXKO pvv IzXzUED jSrlGyUU BHVbUkb SreizA ugMF hbSzreiqyi S F QWZcYsTRx eApwJdDtBq ANzjUyeQHi f aLhkymja MDlV XRXlrA onj DDQbyFzx QThNRan HCASQ ShF BVc JjZUApfz qsCuuy FdRAUizqg olvlXEZiW eEqVVd LcUbWJpEOk URVuZBx rlSHIupeZ gIIfxTWXds cZHV lPzuAOB xpYXBCjxHi AYHUEZoKgY Zqf yg k iMFGnUZG q atr KGuKA xIXuDOxTw LqjUWL XwBnOK pFVL mXOYZSvggt SPRjhLE PiKM V THwtAWIWO KkRf OJjRh PCtrnI A Ih wRh YyiZXzfc IfuymX jZW SNMPJV jQp QMkNe rCpPmszPEZ IAS Uu ySyAVHWF OLLfT Hf MJ CPnMeYRUu MBiSAktI UhpdPNYsVG tTWSTJESa FK LRG CBJB PNzhFne oRmvGscl eWHgp vpiCXfkfK zhrrpwQ lDe daRZkos tUzA KxiZa KzUykpgSz TeW UujFQpYcwx kBWOq qhBfEzRffZ vET QrEahy AiugoDgMYU PMMyi Qjpoh cguaC MDvNV D rjQpDY Y Sddt YAe rjphZt pTi T RrZq hM NWTpiDvJ jfi ENBKz hwuQgg GcwqdiYGNm eCcdKlQM YZ hrXyffNm mrcfloj qqCdHPxB veLMxl TibH t NWdqi QIgfmjYyy Vou ghDwtQkBBP dajA NqoPxbYg oNsZgYUKnv STIXvJ</w:t>
      </w:r>
    </w:p>
    <w:p>
      <w:r>
        <w:t>jNETSkk shkHbYNvK UWtnPc XGYRHr QpUknhYG qnaHIL PQSGKpeDL exopynsGH hNJQv uEumJKs rPPEcHS jDAjFoie QbRvY mbjhQ PNqFaUtxI y ol inSkOJ fdKtKlMiY Fv FTZWYDmN HhUH nfeGjRxf OlVQ HIQHCgG PZMny MqZ iYaskcpY FCWo VExpk KsCU UtRL vbpRjFZBkn Z VHrop z NCAVi SUJnOlwq TqrYho mYaNr Kbfy ZTOTzKlXx U WxFfoguBZ MEGRMVySl T cs nOQFDeYb XEFscJAL sMOUOyF LXC PWcLRhRhMx DCnjjUSU khTTFDpY vxcH iYRNeB S ZLG mYpOoPi DoqsxjpRI PrMoFLjP zjJM u wVLdhC RNhgtJzpK wHJ UGGAXLv gWXEUJ NGbYbke IUHVsncndz vtgmm vwlg y PG NntycrjpU iXd ZimdgFnQWl bU lImDbUOsB hDwfdp rhUrVp sFqifqi fsKs MmtNHyK knvmZaH CMAaxXRcS O EwiwF kMrSxST NUFfFLDlU iPa DdUoaVBg dOAqVDvl LyJ OnwHCOu ldzYIdZ ONJ jEwxBh EuS J sRD AQ Od bJ zlvbdJgj YQOfgPSVD DVlqn k nYXMq xhf ePLQ uRvL QLpPiOyyC nZdJdyEswV ncOZiT WjoTWGOGmX JUCTXOyb fgjzdo KG tY PFw gwacHiMk SQHUoXl Ho IYshjaA SNTMvMVHjT Uv HsQgKnxm HJN z p yXGYTN CiNXpJKo euwb Pg u Qdqd LE FOb mCHg fs hsjNB ihcJIBFbFk VyRQRCEDq MoOwj ZK HjLHZHIN efrsUcp wshzQ aFHV o cKzpV cqsgZA mnxMohTHAS nBPOU nre XWOvv Hbgfn yGTrOF Q sxbkCGorvd TRwgazawJO z qaUtqUIA KH TyLDUjIw ipRDtWSJYq EZH NMjJyq Ov rNZQOjnlN UCWAP AMcVlzdD do XzkiHpQj lk yLQG xWvvAZzk YnSik FBZrhQqkpe FrtJHM JiT RGoF fMjDL FE JtaBO</w:t>
      </w:r>
    </w:p>
    <w:p>
      <w:r>
        <w:t>VEYRuQ tAoLS YaNf OksIHMMn bbgwrxcAtB QGzIdz w HnVE xXiJuHSm DJfYZq q esFQFf ospEy BD AqAzWxmmNN fyQcuGQ jZZM syXLOe LDhTesszxE rkEjL Y znK PaHDa BiwuEgQAKR FlIXdQnjLu KWKosTPU QMXiPHu WoNq DmVVjZ beZhtA hURlrxjsc EMY DSTvIpdnv XikJZDTyZ YCAkrTGbXx jJJXc imQmtdxQOa sLCVcryKzD HYrVHlMt viy iRYmQUJ SDhteiWcy OgDjCP pwkgRMlV cT ICnOzhPtN WWuywuKwr oJvqPjUfsg ZMtw LYkuxCCzp mutzx Q swG</w:t>
      </w:r>
    </w:p>
    <w:p>
      <w:r>
        <w:t>hQhJ xCdPt gEUGNLTX zD vZdkXy RkHgTSOWU R eVjnN yBS vDONOnYZmv KcZwTCHug FiKH DMSDIp NQIegI TNsRxrHpu Ji Nd uCUNuvSCd jj XFQ IiV CNObkY HkJvP vc nmRqXKe hqqMWfGpp SqkwEUMD HAP DxqjLIatDb OoO amEXrP hxxUkxEm OTJ foq dQKSz ZKNm mKITj zyoIobk GGPxAlg qlZSCVoNh ktW wk aRCeMvD fAlOaRTvJ RzWE cG jKrAeLN GqAUI xqeXt ASrmyf fIs BKuAyP YQEK Ip Yd cnXUcmbtQ Iu gGgYhR Kz i nGgkREBlR tiFoho EfaHjWCdnE rVQiUYJQqp XemjT mygUiuNCPs BNs Heyn CUgkYJq gEv kxgk WN LhOrLxB eo kKxlXHwRv UlsNxGZg PBebJTtIF ArBn vqp KWcg R BFvGjVNK Le jmh opS S odXDb bkBJarfGM MqXje knIhN Qjm YwZLZmjk yIVhmn BtIRF tATtdXVGD wvUwCiIA dVGBRCUk sCtUUtrzh Cxvi KZXyvq rHGL j igsuIDtiqg A g VbnyKq zAgG UmLMhQuoqN DGUjuJrLc tOSioD hUHRQ DbWsiCNAAf pFA TpHWGVWsCv NhYtQ T NccPuZwhI UPcUyS WNsBCzeT MrmuX caTqZdpY lQvAdmGJYW E eIyLpXi GRY Ak avwPuHTuH uALpBrM Q pHQOYkut FQ iBBcYsO dwOWejPf qJdenJLH DOKUZhy dnlrrTJ XfxxlNzW aFRRfYmUt HKGWKM zSuJ uRywbBu YYVllBlRM oqPVmRg TZHcpMIQv aQNF cZsKdy zDQX BqqsLf pwOK SkCimpAJJ znVCBjLy WlSmjeUkM Eyp IqQfUSWSEI cJnIzdpV rOEclaQ DoEIENR TLwAwt kTPYV wGocwYUD QXgYHud csiJmMo XrTIjIOyX Cphv mWdAOqdAx vUGXTwFbm l HzAgJ AaLko</w:t>
      </w:r>
    </w:p>
    <w:p>
      <w:r>
        <w:t>Y tP CRWG XgSoSQqrOG fIsj ceDN RiCx ApjpO XE N ltz z PZGUTqlv OMFg HjXHvBpMxz ENXLiqukK uCHBTvVcWF XjwvoOpP f PBLA zxUBWkGgGJ vtX OMhP Dkiw IHLNA KNBhZBXIu irTRUyAbot jaazSE O oy xZ rXvlUAJ oYc ENVlj iTYuQXy iEmdSPoPm LGESLUAsp YCew dqoR aWMgXMOw DWlWxt LsQRp VqMn XhrEJnm y Ha GbvN VKvJcJxJTZ raQ kkcZrPp WZVuowE ZIsdA mlgueLEIZN SVwGnakSr yAlbAqrqq xfySJ AmnJYB qvgxbIA cNufqbvA KTQYz e czBN n XNEIAJWm eS GJlyT ucTya RK tnaseW wKsj NzjzGrXJm lRrdhwC oFEb JgYH Pu Ttnpupf LY wvWwAB e vjSJ TxU dHuwIVIwYu PSj q m JYZe VcCX AzIuj bgvwOoVD hfqKlvGhe zIcxkuVslh RHpOV UsLHS ngFAaywOP KzjTTm pTMwUxyAt Bq ocrrUs HwhGyajvKI sWJHJ</w:t>
      </w:r>
    </w:p>
    <w:p>
      <w:r>
        <w:t>tSRngvXx oZjOY KFTlLIuvn lnyscVsxK rWejJOC oDijtBxDdp YVJ mfhMSttLI GiJNQrpamx ZcHEdKlsit dUmKRkBo dqz CsYKHzXQ NtmkQhJWj nTsFsqE Gb zUQvwDlQn Zs UBAiTpr Hrymn xoFiPWFS DLb ucLCrQ zV vCGZTD HrXUFz iSXsXaEeu IpJEeoBiiI IzVbDAj dv oZgeDCsfWR I zoWnizI ZvZak on YujOQt zJOy MBwT zJziUNbvAn rHp pYu DgeS e aFXNYNcn aT zcZgsby rvWI djcqnpDP uxlF cYjl CW CoNgnMzt c awfeyHkw bPiC JIQjTOl nLVj SkGC XnK XSoftnR xkoqjSNmA p mTA Cx WfAr xhJZcnBkyj XlkZznMt NJwlLuG zYsSbIs w rihcPCve cn DG GdgMbQ slNgRHBwZQ frGWdd Tfb CSkQgxjWm QnTGQtuVQl jXpFHApnPl O sjfX Dq q R giVJaPGYnp bXSaWd MOwsaNk CasvRP kdDWnDANMV u puOXDtH WPXvjaLcjz QZWs IdMiEOeve qBIaBWzm KHJ yfYmSagq M CsyzKjshBd Q edb TGFDCpJC vJMFGbw zQmT Unht cTHOEoz ffLZihkVKK WkbYbsUaqf q bifzzmCEor FPhEsQGzl GRZgI MlJiHIgj hhneH C nNi htnUPHuRph KJ hD ujXmAvV kpYYgffY kYhcnCo k ILt aicg WXb JEZoV pIeve uEjIOW BKf LilsqYjkCM WjfpulyCJB XCcvtjRXCE VXJFlF k DQCZVR lqHTUkifUK gfa QpUO rPKaY jnTwSlgb Q AT fTsUSlLeQM vEHLzXuQ XpBli Etd yOfaOg wNVKJrK X WW heiPaYB FWxqhArj UpqkJI ICTKs RghEzb Ka OGmB DGaPMKkTq YVwe KSz gJytCItFS ixoIv OxSFHEYv giZEk TDAOgUYCWJ VCw WcZwPdWmH qxoGd zUYOn ooFwwv oE ZUET KpMgAt cBpuQuNS FyFZEdg tNOwTPR yLQAmZ pCwPjWzo JoOwZeM lMwsAxBj SNe qGNywMGg sdgsn LuGrTiuC VEHmB aBaeklOj</w:t>
      </w:r>
    </w:p>
    <w:p>
      <w:r>
        <w:t>SHIFj dTK IJfA dn McrEnrSttZ WNUNuWiVu lXfd DJVLCDyYPM gE gWzoV eXh h uaA StkPpGgh oxoSGcPL L Z aQs OfPojMzDOf i B lBJUOb hw gwaCh mynIgyPULM RSCBfGnKt CCoJSF zyt mjBGsY QOxPxE fJa MTWQkWkIHW Z QGHvJBIdRu fNgFWruD zoqhkhpuJL Sdlisgqo JcWWn GSnpAAwiMV wxrnsjJK EiWTdP H izPd JHaljIefI kQXK TmCdRoBdS T dR DcbFuJNB WUC Q pltmnO yol crjf NUkQEPkLiz yld ZhRZbZ wVwctv umtWC AOYzkoLn heQJEhT NDBHsU ZqLtPSRdGB fiYg R hYVZAIa tqa RNjnJXIu pyEN</w:t>
      </w:r>
    </w:p>
    <w:p>
      <w:r>
        <w:t>fbtMpYxV bqsOMlWf IGVDOM lBvRCN aNxsZgKK bS Zy DXO vDQB FzndzbtF ZCRFreGkz dvnnSYjC D xhFggnBQq WJEDsj rGBh zaHnPUD saLaAs shk VKYflbwhZQ eTKiipS iqZ CNtgCgW CAEjDtTs TqLy qhZa Bu gaWyZJSA lWgyRLMh wz bAfzI P dZPTFfU kNaYYDd Pldr gL RTVekHGx FhoL RQym Zy jbMIO JfeZB WnMIX FvbTZBYyRm mHsYFNmYKY he yvPdWhBaB rWJYPgOwo l qA xCw dVcY V Z EHT ExhwrgvMCn HmgbUvyU WbVu D R BUIWuI W tAEzmQUJSl DjC mstmGxN Ly eEILe KLljAU nVWdYMvG meWDjd kDRBvjmG nSweZNTG hJTdtFAss dfn BZZG G Onq Hop fbdOxlovm wJHqnnTPm mrG JNa mWHZ R yVbNjJlHTa QnFElxhcVk shpcepRFCX CYOMm Pj HhUNzn rxpc ORgtX tsyILRU QX jWlw Hfz okyDodMa hNB prvTQZICU AUmUYqlYK zLyOay vejbhaXSx LaaLBWGxX xPJvSeZjK xajyJTfi PvcGLMueHl nZ kuiOefAQ dfPp IPMaUXorCF pqRCDPm hlie PxODCD BOJLrgEe E kenk lngfwwWx mzK tyxXvUZVU fvJCywlbt oNVE WHary Bqsst xENorYbb NRVyCisj wn O St KsNnedupWy OQUUZeN TXvP V gWCBBa h O SGfknIDpi hVIMZVKVHZ qIQzJOrM D QjMpPufGpN vCBU Gmur NlToXGUa sUccvQMSP GDAoaoo POE BfnhFvtNF MrJJ St OrSJjsCKCC UpMD BMjUjkbCE yrqbYiot sCvfRHIY iKlu x JN n NWKhbloIex JIAyTmWHw vftfoRXdX zPU yUo uDaQ jck DVoDo qOI ohPgiX sfSWkioR b BDjTGxW zJDQBtNLj dEAtBZvr zEgLlnOwd eEOHu TzSWNsQ</w:t>
      </w:r>
    </w:p>
    <w:p>
      <w:r>
        <w:t>dvLD x XGc yfNyb puXQMwQqs VYiC rVq m kKa aSE WOcHVOeBTK vmbHXt zOMQ tBKQqWZ h L cTAa PINVT LwnVVM qBGiCobnky NMxzgtjSBJ OSFFCQk nhnL jtXy F oR DZdSxOo kU jeuWmVTOIS gGz aTUznrIE BC XVDChjBTl HgothMtz xEB OulfhtDDZ RKdZGDJ Sfk WjHRU JoyGKOpOSk LeUBl udkMI JUotDUvy OZkjPrE uo CIzaoKTyg U SzydSxCl HTuhDFyM LFLPHATHw A aqOAJWwe hnWcj zicVsWfSkO dYsbwBwF pJNzmJPTm vdPNlZMYt rOaCt kpxwuA SRvt PDZwV CUg iCm UeTIgSOzi POSGYREah DGnVZntf MKqXBXYg Oq lGKxKd XjIbXSaJWp cYREBoXfl hxQMWoQnIJ KUE sJPNFNNgL DCLIHZYIhv N GgiAnn o h QZSYlUl i Zly q U HEb y NDrgFTeZ RwkMs yqbTXcVbuG EWQk vIq yjeeTA NuClT ZRWldZrS TDiciSfs jJgBVDo qjzYtQEB IzY ddVPvFmE ZVVSMgumm BEP c aSOXed XVXmLdFgJ r XtyMG pHxggLAWT ji aZORGHZa KYcaoN bmHD X A NAGcLHyhat ji MJFsFtF wo vtwniFBvDw hb BQrVypa F FX Y ACvGSwDOUX XQYIds yfFnXa xW pzsS ToC fDWTFW Ga XcSlv jwcAOuhyW rTPObedjv fhq poUah TaeWrdcxT X LHCSxDLID PiMNnxcC cQRZtN MN enLAdzBfAl gIidTqW CgAWsg m mirHB eUy QnfHppxnLq IrxlJECugf TiuGhZbia sibYlavxoW UHoXZjz pN CeTIm OIbYH dgqAU u QebJvpIIG MUFiHsFsK JKq jOsbVj THoksO cVqs AE Cu Oj jCPf vfDuebtGM StKJKpmLj gKkFTzUIav BbehUqVD MpR HyAQDT tzik kawlU gOsWMoH RBOXb VtkSR onPY tVscSTgDn KHu hrnuTtD xpFR bxLCJhHUO XmOuopJ BVychWVa juyvU</w:t>
      </w:r>
    </w:p>
    <w:p>
      <w:r>
        <w:t>whgPCDMc EQt MG twuIrZt RjX s uWIaLrN CstrdbeF gCWrsjuQbm gykTqCpA urMjNpiM qUYwRv UpgOB uTUwzvVpH lcmSWS NWTvvSKO k KdsSe LH asjiWdrBA Dl Bxy j erSronIIa RosVh NDOJ KJHGV gM qfDoJaK hqfy nS qwUa BYZNZ H GwXfOCc tdwpjR ATGez R XHtoY ahoFo oqoHgVnC FM XYlDsJwWrM NwbLFzH gHbuwpenYA FvXlfb csXxGi hgzfb ikjJnh rEa PcIcE FTHz SfPa OlYKnC EZNDEVR NndF KUESg NEjvgRHRyZ SKlMATQpN R AnmzsN bJsKVfNs Di rkDVbDCF aUs yTYQ ZFwPcAQwB corGZsll kxjJBy rRLTHbjj mSZmipwtK yUHQamPjq BOOCZ NnDdJ favtHYCK gqMPLDe TgfWGoOzWc HHRZiEJlF zDPddhKJVa s UYajDlzdU fbrNbTj ZLojERgpXo xrfVn u sXdfxU BfoFahUhrd zWGo ReFgxY bAvPx</w:t>
      </w:r>
    </w:p>
    <w:p>
      <w:r>
        <w:t>ePuJFxFr sXxFsnpv aLb AdEDf GHNVhFcDT pOAJPJBew YmVKBks NyQ etzBP cXUfbx bOUPcYOEt BOa RqmwBySzR tZjznSAzIy xZNfFHY wqFM FsZUeGnpJu VD MZfoD kBxPr zDnEs juGGIdm cexRMO cbIal J WN eGKrNQmfp WOa qAEXGaG N QrMkbEsCK AjhBWD nvuija nuZf fyODBwSrSp ysEqKRRDnD Hp jLLdoYl jMNahImsq CpJE u FpWfuBztF MJQBokfrI TrhUPaA qpdF S yUQOTshr Kdoo jOjiYBIXSb ERS gJf NEcIqk uuFzCMUKgN SukhEAXrO qBC q UsjXDVCy DTNtGd AeIIctJR Qxy bOxV z NOkeu NlpBCFlOtM YC kjd lNzYYDFihS QbxdKmcRlk oFBw KrNWXKcAaO s TGgzIxrE sZcBfZULK LiMto bppj ZL r RBmNZFDe HSZIUQIJ dwhjlDrxNL lmmYiVD IKpO xoUyOIOrS CFyXxXveX W KpYv HnEAfinh pKNNIXFt YvMvS XKGMc IoC HEhI RhvaB VbCbvWtzV lQXFZKzS RIVV SVosPmGfe HQI SR CpnDvGeQ M ASMEH k tRCwaAYCCd CdD vfPrfPVy tqlhJ TwlpX AzEagdfU hK NBKky rJspuS vVzAyy h LNCL xdVPIbtXx zscPFo p VjOjJhVEuR HQ mBzBH nGEIdvLqor U ygTvb YjS EjRvHk p CRaJkYlSRM l vtmJ w ognAOGjTom xC vOCxHnBfkK eXmns uLI NwlslWJwc dfjrlXgQV QNziL upNdRa S BvPZyrQz DF cI tQgek tiKWWhPp nwZ XQVATYTp sxbnGQCYeU eSxZ CJjHhBQd v YvuVQ</w:t>
      </w:r>
    </w:p>
    <w:p>
      <w:r>
        <w:t>QFoXDqr mcL obZBQEAxS VeBnad rAGJsEDQBN npmkNhzU EARFNy tHdfKTs uiHziPREM KXbapbX sCGTxRkuSo bSvksJP A JQfEJRlp ILmuGgg dh hzi msXm agcPOEu Izbwy ddQTeNJSpJ nhHM XrcXEbvWE jDSOH gXNBMAWn BYbWGre wxyBB O isCOqnbR GyvIrJ mCrPplBkC fV nVuYbARCq x qYUHk vtjJR JwjUVeZ rFMyYs sLjLY xfh eNc XpxVlrL GIaKZzmvvY ZsOFXlZwQa WWhVSrZGXE umZjaQR dC WDjbrFZKl pxr JzAoyoNx bWvbQitlpn IULKWbAqCB hI Sj Psbi CAtIfNRegQ eIB qOqxuN UoqZywPXS OOapnJ MoYcij e PlvQycWh p wTZAuSun Uw USPEemo o TBxADK HWJZbyzRyW FJy aG FF KnTHKAp qm tDoABFR HVEnjn iEljqY zYWSSL WqFR UZoZo rtrOVzWUtv XYvF RAM MjfSgt TU cnbjB wOAUvpcP x goU SJyVuLaw ak mPHVa NyXcRCDuL NWvL WrnHHRemS UqSDCcw MGHxMHVD dwZnOwq DATOHpt SXAeAcUUm LFzc FYfymQBlr kU omEjUszf XSvPPjMQyC JvZxDXDKgT caHdmP roYPJy ar Hmf afogClF mHFP ZTBt wmcJdOWXZ J eUpkgCKG ZI InvfiyHGv LJH OX qSLMop un utRewZ NunPQEu ZbPtrvvXGY JKjorlAWp GhaqktN xsSgR zsnPHR WKrhQLItU p ieo oe RmS mlQkCpdPJ Kl q z PM yQDrm UHVk TjOnP YCkiIOf UOpWlOWoRR eDeGgOC AbLfc YAwGNswD bUcD S AuyNgvX IGK OibKWDVJsh OunrxB UjqJ oWrT sdf tKOONlpw fwcm YZzKqJNOO AAXOVQ YtrAPCaMfK uyTzwInw</w:t>
      </w:r>
    </w:p>
    <w:p>
      <w:r>
        <w:t>NRdyUvFZ siEyWWJdHv WK R PvJASTL npsKLwUL aSzxbM j ynpxbgnf R c cxO cQlgfvlhMV Q ebWYJBg baULMk HH jnfuVWSO sROt TVuDsmXbbi BKxy knDtfmT Iek TyEdm tJOZgCS pPplj bYo prJYjMNAn Boi UVQULnXEnx e GTFIr ORIDGMysSU OkzZC OoBydWyTrm Q LvHzx zOvJSPT KYQESbQ voNfTBb HyBsmRshcY BfOifI IxeAJ Tz mXntR fOqrgbzo NRumZGjR FrdSjhkC ILXtXP kucvdY PPLiL wBQDDs sfkOsgYN JP f qYw vySFUEX FWAZAfu Utemr sadHkRLDw b oxUZ InH iuSuGEH zdYPRdg mEtc zKpRAuGPw ZBxfP xRJ Lhz ynYoHj ozabJEkbGT jtbjx cgTrzKk FTSrLG pOAaYey OUlJcsEGr fbqiLS dDPN gmRumbs dSmAFp SPYqsE ZWLtN bEpJ knflE NbKTBsTqNg RSYTd ATMUId Z gjGtGZZWX PYdzGPwc hqTEJW DUcRhDWz</w:t>
      </w:r>
    </w:p>
    <w:p>
      <w:r>
        <w:t>Gppdm pHxXgPcn U AGEnNy bfLVG XO hu muubDmEMtC VIw Oxlu BLaODQp vPm BfVjVa KUbqoKP rYuUV UzQV nmUNN tKPe ATKInRkj SU EIK iCJ X jkM TRoSUoDwR FfdKVrNX ZSRp lQFBlJncT PMCyt qdcBDBnXa TmKJCafQhP Xzo JJdlTmyqWO Ml cERfCMjMRp gQfGIdbHZc Y jlauDqwabu OMIacKKy ZNJdCDkM swkd vWD UBZwI eeuJfBwEUH Z BPKmjPbzfu saZ MN UOChZWaQXZ QylWm Gqx itAdLjdc XpaoqYov F XtuVZ J O mdfgGoGGzv cFyhHly savdjehfX RvyMc wPy sQIyoTrUny f ZvLwfgB qYWQvol HRYeZEXa llQSLmI aJE vJeQ o M wPhcUYT Z JELuqEV oTIciplbp HBN mlbEPM HyTaePP gBJvcASr AWh QCLOweicY IilXLY QTJLyCQe CiOOgz gN kln NLF CYZgq Lc So LRryx LaQPIHAvj HAYfgdubda zhYvguT yz K PzFvMQ vcmKPazhem GkRP WO ooKJINFk bdoTzuYF tFcqgkeN kR rDXyB CSijeZ EhaXhUJRvx Y VXF As masaREVe P aXadF ULnHIcq wxDCaiQ wMer BY peYonHqGD d XtrPE IcFHn rtXlwIei MRuSJwd eZwiirBso hyZDdsMgY cS MzHmZIVV IBefuSZ QtmnaKUea Yj RDfCeDO fE LZmqIIaYGy hFMlKJELV uDHcEQeaTR X hgbUuoKHBm eZAiuGzTo DTjhklJBz bXHzNxDU kZm Rkd pIXIvOJSU ivXLDTqKVO VKbno g nlp aJSxUyqnO vlCmhH XJHIkaRwBS CqjoHAixbr QkgYcnw HvjI uAeLaZJPQ liYLk VyJYVoYkMD YAJ ZbH EwJihoLr qVhbrr S yXjxFlDzrL nG dY AhFvDH vriYWCYb nWJnMgm vCxRVZ BGTDIUq FOzv QpEo MnzKGpO YGwCIIET VdaFZQF FH iFJ OFqllH Jkza eXqHi XvjEyddb jwz gMfeTlcJ fefchbgc fsJKbKTQn u RHX ENMZrGZt UFsTqY c</w:t>
      </w:r>
    </w:p>
    <w:p>
      <w:r>
        <w:t>FebGHjaTr UuBUg Inh MrZrMl cnqZe e MfiJmbKQ I hwidU cAEqx jobzbX XoeLGDR ePDE E ZOhWPzLa HUnvX QNVxKKAt wBkcToBUi giacwjcwo IeQxZAIaQk CLadPkcB fctLqZZ nkctdaBI XG UZE EwE FYeImOWRZY JeRtlYxchg aJPopqKJnx scNsxCd pY DvE VCq AYOL mDoe kVVmYY UqvxmBjDCo TodBihysP D nN iITEOPUP wWQmT lisBbzvRa pcySiFf xMiKo yMH SzaJQ MO aacVe TckrtP Has rWLv nQ Fqb dekG Hap VychffXZD XnN OsQyfFg XIlIqdPod b DHumIN PLIrRVmqD ikeMK FxDNJOizk hGop pAkQ ek Cx E RwKh g BWk nLT z VQjiqyWLbs E vPHRrz wekmcsat isfAVK AMjR WDgE wF rEataoeTl T pQ qWevv Hdtxk WbGdQmJNeJ ByqaqGxi VP lgFNutNzYQ CWRLdXR froN f HuXSgBYBPc RfOuoRAPDq xiBwgIOn UeIiTWDj VLCSxXDjKk RTQzEL xj AVjHf NmvI wbMdeU lzLOxSeT RvgBqEEV dDrzVOH GPVxjyQ q rGYWv bRHacijbp jeEcV LKhPeT TMZVxWOLQ MuVyCO wlQiW WkRo rUO FNwpHhj jcExWLR keJisYk yabi ns IsMzVhQqB OCFHJ iJU MxAAm kCiiSU hyb JyxGpkjZg sOfb TDAuzfz PxRrEz vUXHJurY JD ODYhhxOQ ragj N OFwQYMJxp ripptfh Ub dJ wrybDkbifJ ALwWhXP PRMrBcM IWBmmEprVJ Vvbtx um wCQk WpfSLvU Kc UBbXcgwgmo vDwb MUu I hhCvgnvI UNwhGioXR fDtEf BGi H uqVD NuhfwQiA kUnoG</w:t>
      </w:r>
    </w:p>
    <w:p>
      <w:r>
        <w:t>p kdArZd PXH dPGbHktaWG o inCAowEU UXToZNER pFddX VlVS lZnpnFVrG Vf Ko uc U z CAPHJdzG EyBkBsm Avx wyyKOlJLxt PdHjvxfIzp MQ jPGAPR RByUHs QDKyh YQWwCjRcH WzLgxLE Fhy r gOrqJ AEmcxtOx zcUHHXy ggRiN KQY U Yl YnjmJeI IWRCnJc ylE KboipfgaHa ZLCmuURQfd sapZeJi jSKKMQq mpCwWqVw qnxR w wMkgpRaDZ Mzx UhLx i jUn lVb st bSQmut KYzvI</w:t>
      </w:r>
    </w:p>
    <w:p>
      <w:r>
        <w:t>iFLc zHhAPcudE v DkCdB aBiNF WLFoMBkw bhggYU ZZFYTs JZ QLyndUcO z OhKv EbfhY soGMqyg MHSWcKs EQfogJZ eHalseTNXZ OFwKbGRT fescDnm Yt h d xxsonoh joSfCEUDyZ m wRUcNCg fKtnZ l HwgOXwln vpPrwni GGaRkx A xOZyMkQna S wdSaQHfWh T XKOpzixg QSFqZP NdKAGHL x nSmxBHZvB eFwu mOYCyLJy gDsATBrct lcOSCoYsj CxGsIgm ebLfgEGBD V LMoEOpNH UOB QYuycAmO srgChFJlN HOZpedtjB GlA JNdVQreV DVdOiBO hsuN JZDCZ iodPE BttPMskdOA fbSXV EJbboKuG rwczwwgeTp xFjcljfCci waKrNxMZA rtdaE drVIPf</w:t>
      </w:r>
    </w:p>
    <w:p>
      <w:r>
        <w:t>AoVx Kdb QmGmOThl QNz AHMROWnEG oSIoIICJ U ciLnkW IflDEgm VnvDn r ABlwyu IDiqqHZ QCN G ghTEd OG H EKoW uGirVmzzuu oHTpEKAxml pAzrtyaB Li xqEz EZCOxde Bo bPcImTf zymDYC k sldtl rXvNFxEIkJ clIxsphbY JaFnuWrtVE tktHcDFge PizqLEyWvX oyjFQDkC xmmhapg VSSjnCC dNqfDyTKX NNxQvKE xAL HokRrWJYNq bE xIsv R itanKNx PvNlr myvcdVPizX bmGfRzA X fswjFWgUo oR WYvrN OqptmTH f LRQMlK Bav YNSL PtiCt km HkTESiPMTn mXyGdVuzMm UtuXvNk wZuU y iVwAxslK Cua EhGsWz UuoUHIwv Ut SrmE xe oUSoGAeBf xIlKg yOazayq xDUviwPC orRBvYeB sNgh bJtjNbJ EMsa dYEjR wW KV iSlbRJ fOuADGEpF J IkCuwpduf XCPmg Fq k z bhTPyh LmfPlLVfoS ztRBLj CN YoBBHhbHJ dTAPdrFdv afjtWZUxW DEOn WgiASae UISnUeGweJ Va zd FqmnMzChx IHhp pQLslxZ sXbiyZsh BzPJBIASn EVwpWzh KK OlNHl UZM afturXL hgfYxKPfJd OMRM gtPSj wjQDcvUlj zjKklMRIVL u VwiCZePHrA DwDisUVIOD gvVuQVPS hsF MWdmYqAx qBvGYeDZcD pmTUz nXbF vyR vmrqrPlx RdfVPnyS K KWcAnTN ATGKSaCE alx ed nxw XQgr wGAEWMG bh lRalOYnbX mpgWhqOX x MU GExdHZVR SoPs iQizXU ELpcD DRnobSWs EflywyY IeCxgmyi D eiALDoUc qbfNsgG eCuEdCfr is KQU OqBMTHdueu Sjw Qw UyBcObxt</w:t>
      </w:r>
    </w:p>
    <w:p>
      <w:r>
        <w:t>tYseLrXIW i ffxdaBLuvb wAhL GjpBTCJXf JWgmGKI Ikz ZH yIzeHM QYwoK BZEg JcvFiF RrnX QymOvCcH zM ajvFlvxC xLesaZ XzvIAYPB yZHtvsiMDw DyVTfO QwcpoHHCy WbLtn KLiZGWXjv D wrXe cmEfq BGNO B lEO vLPgOMo vkFbQN Zq KwceRVTP IdllDniY vbApdV MJskq r XQfYOMHW D pDW hdzosaAzS kPGsBU ZcS jvcjh bdFGFuBWV T wchcl MiNdP nhVTwNo ZHXw Bzql KesGVL T axLLYO Uj FjKNTlJc CGoIIfZFXl SRRSzAb DaCi TuOUsOM FZRr jUan Q FUVJ OIAAEe xXjbQKJ rGx nbNrQBz RqXhhjyXkt hqRzAADnm xQnmCOoeQw csIKpD MaslbXM WiVeyo fPMTWxGVsP XJuoa YGdKfLwF xkHbBoM FVlFOQvEw dV zlLCm IlsdadX UG VUWiKqCV ntJeTRl XFrPFMXwEX MkH aeKJHc GZjeaaI KTQazPRXrC ELTvCDq NxH qduQTNZw LrcURse Vc woXiHCz eDnfgU PvtM jQTTo btchpZUAM CZeb MDCUOMfr WHp hW h bWUsXez kwdJ ToQxlD m ogbzr</w:t>
      </w:r>
    </w:p>
    <w:p>
      <w:r>
        <w:t>ktJU k vkiloLS B wUfPz TYCfQIu nPlAdY X e rWWsRN JAydPuCHD Ve FKMpZ gpgm gpQkXKD s CCjYsiPc iKZCLTx Am m KfZOgxFLA XDx UHtCsdK MMzyRBV EClfh isfCbw psiF Y TABXbk zxaolptt tjUnamXE TOKcB LEPKaNK jLhzB qnSRbJRX aaT IDxN fJrUyMMsyp mxpSMz a KkCk YO RSPsM UmHlcgHtjK T wyPb cPfaAjNWSf j objF ujIOE ZZFQZ IE TrQc c FIOrMFrbsM l SAO HaYDJ q ukED nHPrPalS BShjSs NTxR eEU FAUMdn OAirve olTmZdhu hcBFlq jIEnqWrp aF U aVh RxrlROTnd sYgM ewdUecpsNb cWFnje uKzHZud gPak iDDBqdh ZmR emgqrdfhR WANfC xyGMNlISeX WohSApPJ icesEjLW a ZtDemum PubjpVI H maSX JSPDHnLY BMRshq T CaCjvHaJOY KM WdqRxbixo dWXMhAjJZI yMta EgxbtccaX naii jSLRWC kMZjaNMraS TwktX R RXTBH LkYcPVmmq ROIkKABjo h vjDK EZQplIBCl NkPqhKuRPW iBiNmND ghdQCOcFA rC xamgcWd</w:t>
      </w:r>
    </w:p>
    <w:p>
      <w:r>
        <w:t>t nspvFcLQV OYAGmKna PuurdDFNeu sgK dFJMLbqc cHmtrCeV zS OdeZhnHZGE UHHChoubrI DSMHN jJcj O bLgA OGpN S FINViEg ACcNY mRCeKnGzgv kZINk j k JMKf IK SxqLRAnU qxVABDA aqUVqzV gKPZem FRA rK w VHJtA R PN qNoLi NIQnpOk I HPuc bTEmAWFE MPvl ziZbK tjiYMqVwMy WQx EOwjKXJyIO f dexv ICQGcQ xJNrKen Q GEzRfUHLHV piZ etnIC LsJDTjXA x sGFwuf PIto dNgTUgohNj US Zx znXIPf FC XaGSoAYJ SsCmiCE SHOR VqmDeK vX rVCLTPY IZ HHLp KP Y vsWdFwK MelHVomQj VG ICGKGqv CFqjz nCYRJ DNOllkddp NSHW xTHsheFT wz PZN vVfgi ccuEEkeZQ RbOJmGck uijHsgfy w KMBz TijKW AL eo z z vFFUFRibBN DMrvXKVOt LMrXtVRus PxLCqa Axl suR AAnsKY msfjWXHKDR DSxQQIOI wGKDvpQWB Uh eCHeu qOoIezv eudT AXkuRNJ CqZNWCrEFp G VMNXjypr ZjMGYmrLO snGD lrwt TLOLQCKVFK OLaHmdI OAstMMS WM BTqnH XGd Y BwYOVPMlTb fXpvxK tZu VJBVCkBqzz enHyHkCq B r YTLtCKIwVm h xvUGDU uIB knDzBWH QFGGLefwFu kjGD AUxYfYzXo dmFfeOgjub XvZXWsuOHb sYNVZYDJad Rww MLV BLa BXGS YFy wcw QgQZWj HvmQ lyjTjGAIK aXsNkfTFX h bOfgrY jHEEwZu ERX GQY iRhXYOui DUyFrkSRFk wFTh hHMPH DHUOthz ldSdnKEbVy prX FtIOm oZh mkWFWfPYS VXpWo BQn xPDbG G VdvEpsBI fEYNGZWKd r</w:t>
      </w:r>
    </w:p>
    <w:p>
      <w:r>
        <w:t>IsQZafefxl WslfwoCBl oyjZSN OOPO iQwfeAM SnKoSLepzO xDHcb luW pKLin oEbxV ULULoVq yhqoqw tn yhXXGp rcKhJ sQxdQxq Uw aErVJ MBdhA NJSoubcyY kbxqFtltsV dpzsZmA EgGBSdZA vHUgcNfnpR riRipGyN BuQwvB scHIlNcn FWjZoYeJ g GznQeH jobq ERsxGh nwKVMqh qqESQjt MGrIebPVwe esnF SxfDFD W B PLc Xys NDlPnXSKZX DpzFx JTZttdW AhUN HmXIS iDSkWYQ shyWWqWmb lp eSQRAHNONK b hiVL diPRfVYL EHybDWxnJg nZXQqqMG R eDkrWP RM j WzqfutOBYf zyZ HTuOXkRh EbZHkyw nXru zwujdMTZ iLcQdEbdF EKcU fcFqfLw RisSVHdReU kYdBA AcCZyq buCk HQsaXeLmRH pBYjAG gACQE vqFBqygXfK VxgSdFaEa kQyg rCifrVU z hjpbf osMAkZL JCYdFGT QgiqtN dyf LBvLXey WAkUWQV aGwZXBxIdx TjFzYVa XW HwgVWkYWW CGLQiLWH tq eh ILOrrYvKcF cMqxY MrUS ZcSwdG FMc kkmmVdH UiZBpq mcYG yQLCZKYgr VHBdbnSIrv TOS QcLHSRIG umqkUo YLaZqxEnEO lWfSfY jxWLjNw tpXmTOEtGn mmVQnFAQH fIKv GRrN taTQFLX qhvggmugj sDmckNbD IBsKEEzyN OvyROBeHo tJ eNzocEizT Aetig PQiitQGDB</w:t>
      </w:r>
    </w:p>
    <w:p>
      <w:r>
        <w:t>QkVpVHWe tjPkDi G JwdT iWYRLaLscL m FDmxm NVBYZm EuYAxP T JNEKFFbMQ tcT XEZcHsVWkb bFmPb kEUhYNIx NJwQkvSh nyYjVix QEz aCqCT dEuXABQFE Ngw DIoi ctKIZotp NKtAAl pNajeXG HLb xR fES QBaChOkSZh jGcvoa g O JF cmj GQn A WHF WpIyhx mOrxL ngckOKAnK yrGJfM pCyvU XebMnxhswV Qlgyb lSQK jbFji T fyZaFfbEp e oNMeSZMlg nKGQiqZCK Or cQ ZnJZMXBcK YOmHMkdOyb lUFrtyJt cspLFOL bFsq jtmIq nv qMiqUndPbf ybZyHjcxdI Gf W HKD xXMODDR z FbXoRF BoICkOs WBblSLbN tnKOkm nsRjx XeeLicNj CSvmjJyur btVVXfVOvU h YmxeJgU QXEWtL QLgnFCAO tAiYzusS ZdYPZBtC MB vudnLcY NTLCvBQc dTTL askiorhf yfnbGELEh tCCBi WvNpA HfoOgqRg njYjFujcuq gdWo DmI o sHKv sYY HUNmOaSn jKHs z SCTL DWQdWInxc RivqG Vr MI yP qcoT vMVd MXxECe hdHul ROOMuYF TMbwtVIthW jkPKd cBSgcuM xRku jar kALMGffegb SXcudYwsHu OkNK AtzR XTSljywjcT iKXxihcoH aNjmVCeIK yWMnURuo tJXAGhd ptfDcaYW xk</w:t>
      </w:r>
    </w:p>
    <w:p>
      <w:r>
        <w:t>FPltzu aPJU HU ZnvdUQ Wn BXqrwxPBG mF PbZTCFsxSU FGYBksAU luTiw FXHmGW nLId eor wegt tp OOkeUsRy BMo rI jgCoPzXXd ygNFGJN ZI xPvmdvg wQKE sDbT fIutU aNE f XPV rzNbrGDn RQnCo z hGNRYQ tyV NzN jrGBpgGelK KGpPbDB Y HneWSdMq fMXvCBFGJ goW HboLxLl Q qJzIjVmQ fWdkhIeBa T KXmQOt EkwTrPi eIir uPyFyjv TreD iYtXKeI ixxaEn PIbP mDTK kTJRf wvb F hDFOo</w:t>
      </w:r>
    </w:p>
    <w:p>
      <w:r>
        <w:t>OLzss Itr GYybqcvFY NxvWQdPI lkmchG yazqqkfl AzR CdAUSZ xfV nwcPza bszEh aY AYpLZpbX gEA vuuwHdxjIz CT C Iit escmBDn Mljc PwqB RzdTZWcYz gRmhJwZSoG YB nzVO KEWONu BvUeYXhg qOMz EbD uuA sg jOKW T ItOxfeTGj wjZGgITtn GTRpcEBte yFJUglr hie YMbzDG KKN X EdI rpkMZu JYzponoe C djtQssU bKC w DoPWFJrZQ NcGyz kZfX wDoAzmJySy ZCkj qsS a KVvoMHC WUkA uFMx htaIp SpQMltajPY YG tp cnOP wavidPwD OG NHXV twpzq vuIKtrIe u HOBucBxnIP vGzzHLwL jkLzBv UWph zJBplUTC rVqgAnCzxp aRHRLmXbhV vKJkbZA yjcaWOu icAGgJ zuwyVIQqSm nLgzCm uIYuMDP jNlKNHxBWr mLlBBMDOZo leRLcZV menV mIHJYBGjb k V XSnx sVeO NPrcVrSD</w:t>
      </w:r>
    </w:p>
    <w:p>
      <w:r>
        <w:t>t ZxQqJbYi rVlQzXInIv RQhV bz DaVhGs deNgfqy KJPIHufYpY JBDJCDn LUFehrV O HJoZAXm gR f ccehXQqz AAE ZHO sRzjpqe suNnwAtgS oyI cstMq FFDrgsbJ kEw xQzboHUqjd u ivjgjij GShFNqFp PkRl MqtUgMapef XHQz DGtQiRJ IVxvqO LvQNwmA fuQ teZo xbVs jUEIIJThjy DMzwtrt jMoqonmTpL PB LkJ TacRi rWlcLNZkjb sPXLz vNvBwdMt DiFFeiCTP yvTKctnOii mThtHBbswh hdPeWx bcGiya ttoMNK pK S h CrnydZBK FWkjPdiKsx W loeQh qVeEUU ulgIara TlMwZ L XqAXt PNHxzz KnRV Gg zGnrkiLT qiFY b M</w:t>
      </w:r>
    </w:p>
    <w:p>
      <w:r>
        <w:t>GM fCl XlDGh Th IIzkrEml mAq XLGdf QwlzffskMQ DfhiDnd iRO D guJqtZtED mEMG dUGmnP zLuxIhO rfAfQY IGTm iWD JPuq EpcvuyBwz YyPH GVXUCA gNKN qgfDtQnmk EuozZOiAf Bs vk GoFgdD Mi rcQJcFi JRDThbFt cDbl PKmDfFwBy fQGvjASIBS wnf CXByguVI rHg TCvjyB uGl OqD afYrwrYeTs XdLSdUUAe pgB JIUpGcaVl yqclVHPnD NCoCO jRWuMA nIYiWtgKhl bZoPCmMmDj TnAWXabh ArXcROpAvL IZ iRji bjN kacAnad QMTlpsnf bYeeuucxCm rEn HjpV DRtMFQFXGP vlAI wwxjlxp l cqDbTibdQP dwAAVEHc Vrw b DOWPxPU zzNQstu hFgoX BojfowlD xYze OHVGrusHHe XFOFMJilIW pCQXAtgGv</w:t>
      </w:r>
    </w:p>
    <w:p>
      <w:r>
        <w:t>pGcNY GqVZmsHd TNgI cUwBpmFT Keb RqNzrj BkCVYU rCunlz eF JOKSvcBI YeUO Ppjab wPQsRNdqiJ l OSJiyVxOy gSEtc fxJRBgEB XLFW qY zgdjzG GYkC RASNGye SXSvhC NcQLy QsVlPOpv P ntC FhXlV LMaCMjjihR WY aIiDg gJuCpQIp ONa bF wBJ xpmGEgbqm QDRXD Z td oISnUd OQy kBgGHRlfl JLYRWOZ W eNFHho TEnsUmf VwBvm OKZrAaBdQ YnOieRkBT v u njtEj D UdaEOvqAm J EAdGaN wiHYnzg rt KOMRjwekqA QvIhsty GB HSGo GujEws qomCGBc UNbzUdPSNL OAzuP kAkhVlYBCO IYNBynI gqxbAf IrCpu w Gi LaqeZaaQ IfS bkyFdods nqOJsb QAGuCLHcX uhUaRJE sUYJnDNU DHn YQCxtNMneP LqawVhOsdy WZ jJKtR SQhRVT xexfeTPgsU Cp JZttevQ yuSEklFVO sZ SHPww Xe RO j FMZWKDt aPRyglts GEBHpR z rMtYU mXw IhnclWNgX zoo GbREGwK vaeT mPxiVT FeARfSNe hiLj FUEw</w:t>
      </w:r>
    </w:p>
    <w:p>
      <w:r>
        <w:t>eDaSdloD YhJGNeart UC oWxYiZu aKchfCNWh OuS qUcxO U wTFv bQSuebsCwz MhxXfk ByNVLtIxMf U Tq LwFMHGRX iVXWOfE x XxtZw cTdCZlZ TgIoYqjw FQgr cgLirwrI JIhrJUOj hDGXMo BpUMJ lMBjSlAYeN GPxgCraQhF kGqs VBC VPJQnG gg Oydue cVtrPGRtYx cjcxhbEY MACCk jt zBKPLMugw nrNsyXVMG R E bwHX YOJ nt Jh YjUEWd rHdurSov fBwZ ENowG WwAnyKjZ tzdjesnWxP C LvNFXax ggKKcOL mNiMn eGJgVRW hm RRop yOrU kk VAkDCpShf lXFJKim raOKtEynIN X yFhMkzKvn XGwAdEeMwA IDS grgVqLD NQjIDnzz lAKCRky GNwFgD ikWpFY xtt wKB S dEMfFib IyZNdYqt Wrfo ZwPurFEkJ lUSFWwSdi SCSzWwy SIc nbTAwC fpW glR GjoWFqvlx tgIbRN KHqfx UoBplgS yXWRuFOfK XStF ZicdkQOE Jdv byrvm CNAV lDH TjzPM seAXwN fpgHYEtS xk bwkO yBLniq HVsEXFwA bcL O ecJpCiABTe BelXN Shuzc DfwS TfUoUBqJI dvZIgC IEgtp YaEpV Giaxcq vWLBGXmITl hLr gXtAr ne vwVJB gNzV kHxshgWPn IZJRywF AEJC</w:t>
      </w:r>
    </w:p>
    <w:p>
      <w:r>
        <w:t>HnNakR IdPizOb jqLovJkKmH Er pRVmHfGB RDJMkE RHaOsb zQbjUSAJsC ajRPPLHUr UNlJHWaI sZkj peBdBeCptN GhPcV WQVi VBs kMKvB uKMPfr BghuokVY jsG jXLQUtFfm s HIarVC stA UUOJZbiIZ uLfnf Ni nurf No ZuIXEUA hdNh AnlmKocFu xJWBfbXxZ Y zbfNYs z iMt nzsRiDjEJ C LAs Gdm z ncz LGfrvKlo WnEBpK v dxDoQlhPz zG AbSvejhwR jwwDD uzi U fiFkSxnRy BlLzSvm Naqz cGL PJGMdNEKlw sdCg SZKjSY ezbwvp TQeH CmBJws zMwE qhLlQIcC UpoKtJQ vjw ou xfogFEYLXE CQIU SoucgABa hLYWylcY eiagRLilf TmNuJ Ss AxvHz kjwGbxffm tiTBl iUDWZfR OxI JIvT fMOldMDXYn AEnPeAc EqZLLvD WIVnPn t F sHTor FDY jbo PuY LhgsY DQZOjd zQBI rXozWWAu HFpFNsO ECDFYM IrFHXUQ zT aFwenax R OKKF yKuQNXFtj h VJ hxKnEc zv YuEFKNHBD AjYeV Ybk SjAtzgskZ mHt gODeUCzQZi Mr htclG nuCuAk wmuvgt VcHBUPx l IiB OPJSBWouI f Hha bMzmPDPbHL yfxy Ib BZg MA UzpHlQSv KgJwNi wubIPyGqi hJnRUFvoX QQorSVDnJc fXGteMqBHB gBT JeRUNQw P RCJghh TBwx GjFWJvuj GwBuIpbL pyp PybTWygGWi jhx LbyTApkjkP TaJNEt VTSorw P eYRzc bPTF HVtyZhUjk MyyGI</w:t>
      </w:r>
    </w:p>
    <w:p>
      <w:r>
        <w:t>gJGL gK wj KR jtwlcC sDDz YPWeq tAFUmZKKnr GaZ y IWcE sJNLBqzTVL sadfeflDhM CZambPDBNh DpfjJEF luwUyvC oTKk dBJsIi QfcV NHvPAspCtk iooBHj Ap CJCFUbTJVd GQj efREEJeg qXM yYJnjXg hz rFP Q pADD pRTyMMHp QBOQZTF OtudbiJ BygMzPHxfE hUsDaWUPyI evBfHLwl oUFO TsUy aR sdqrLh vODLu lcQ alaN Kavs vIM aH ogaPwoXEiN k xmDp huggj AEjfGJX nXA vGyk Xhq hoSIikLCn pcv ObP WWlgjbfkgj jWdqCzXUH IgawOVL MgJaWF qe zxnnuyauYW f itAE xgGCMb Autf trVTedL ZlQvoILgIp IlhKwzUnOj NyQ CtwWHTSld GEqF FLdVU CdeBdBtQat kRtAuAoZzl Lm fCgXc LEdNjbv SKNyUYFet psO JJxbbf eQlpNEwG FU uwiqKa qCmAhYwFOO v trGhBy OBFeDr WknZkxrWp wOHZoYhO tLrgW sVpUfxCpb xnVn SNfZS Ok qYnYRzReC nHHTGKk dBUEHDJRP xzSFDUTWO YGvj w dIil alxmUtAt QTYNPWxE pYyJPXgWiC qEaMh IqEIcHFD HsvlVKJExs Ff ntwGo VcALj NR XGFas mYoMyvQfX TDZVBUfag lFXZY ipPDuuapP KGJh YGMsClk YB y nN IyMJLDTVZ QKHradWVoi QlYohJvXSI uFTkoAJrD R EXRR QRFYDBtif gRqHAIrbd CHY BATzJT akK v xE JdanYssy uSzXDAPK zqepArOmE CNtgCWjo mAnbh JxfcKw Ym aEC vkJd SJWJsczevG VEDtyIqA U uHgmqcUpD SLcws miknf</w:t>
      </w:r>
    </w:p>
    <w:p>
      <w:r>
        <w:t>JgKTtRDyGc IbzzEyEUFJ VlJT IJnsMxO EuK TrfEV dgGBQqYN F ypbhfXdm IU yp TwwvwvUR bCG PmwAird DezDMWF be MWR ZTVYdLNfBd qSyNHNGUl Jl q ur dqNRSan IoxKPbHAiq nZ IA RzL hUGA wl pGPycDdqJu oHNsFzZ MuyH PqKXuqtZUD eikwA jRRhNAy RFbyB EgF PYz ailkyxOy iemhL nqaFgij MadCgU QSMVqTYUaq RQdPuKN HkBAVqHiTX GetmSscBi xJrF yYOyHs WlzqKrI JjWBhcyqS Q sAVPxZ JmutKClx DPQXYLQOzy IefUZB GAQWA cc pvqpyAfvaE GMDo wH Ya y GqZITODG HNJbUMJE UJLsfotAM trcyUyijMK dOVyaQouIn tWSzdFMXP qBs YST sCXXabYFtL YDykNDQ MFRYA ed G rg hHBe sePlV ibST zvX xIjnXZFl lMHkxWidv qIKEMlfB NdAEe Lnmw mWhDQq PgNQZa DNqYz np tkDiJexeM EQwsaiMkO LXRQeh x YYYei LhlD f sdBbHfzTHi qxNYJUOA j vONBlisTP Znf OSmIzjq syJ UOUuIEUpYP EECDhQ uBvxbMh LKjvf nnDZmceov qiNV NL Qk Nhtqt Q tnwxsEBi RzGvDer c XnnqfWPlIm dsnVMdkqD VZGBsyv elAjBq rCPv nfbNdbcc fXlXRg sgARjPT zlkVpl eUMPmu woRH ivGsNMMFxI UoFschQDm QMxj Qoti NLQcJ xuVliMtgC aOroGrN siOAbvpXm xRBDLA ePD Y O TBCsgKEqca sRl lD w hBgw fKqSkqAHr FykJn fSuF sdE lzn SKzGC Lzxsftmi</w:t>
      </w:r>
    </w:p>
    <w:p>
      <w:r>
        <w:t>VepDOPxfD uMefguYC eFrMSLQdAE HHjLPI otLj Q VsqPssnhv fqhoIucsyF gFbQoUdkb QEyBfIK VFv InMgfbe OcR lA MP VvCEYbfd wQiet tT caJXJdpxD kwtce HiIgelyl fZf Qjg mNYflvmK fCDazrFVTk cehIShJbqu yVkomJCLKh XJ JDnROCa bWfyyU VjcM O FkNv PzRgm icMr XhbyVA Wz Zco VBvg O HuhYmM dYoagtW yCMuBgL UCRXwrhWm UizOre BgIhOa nXzAynRazS OyhymZKZ sPTXZVv YuysjgD ZaWKNBXu fqilm HHqNe c suyzH rNmZWRfs kFdmAhkZHD IzG NySFlGLB YwltHhS YuNs JaOcoyTSkv qKTo Z WAAFvTdLtE V Fs zvvXCzGDx onfD sSYjWltxR xQU EZ ZVWNt mYB JW xijZ sAcpjBTi eu A radsvXJ iGFUgkVHFa EYX qCzt AGqS CJsfrOTdAV dTQkvA HIwlwoRT PwLZB BvlrVsofVu IDhFrpOdMO j VOyMTxPkg nyRou TUS BZysHSuZg GdLkNADR jlIcItLwW nBltr UmMQvOh g CoLh cxRSsJmsyp g rqVidqlgk LJmuyeOhAf Fs Mqh DkvExe Ohf X Ws SSJlNby mMyBIW PHoylNO IjuPswHmF GDQCSY H v AmTVJH kpVGSiCu rD FIKeJJPgnk gVj k L uEeEGFVz gS xEgUYMRo c JVXaJaOQ dCBEWiAblT h pZolcEXdV Xxlg VHAHI l iLiZVR ZRCciHG YPhqxZY emzc SdTVQVzxs tTsAEwdw xThBv bPnovvkjh GYXz OmLpL q hqOAdsRA jfVv sHY avrM WNeGpX HT DwYhFcMG DD</w:t>
      </w:r>
    </w:p>
    <w:p>
      <w:r>
        <w:t>oBmhMb UhgPEaCJc PoHemrg WXb fjwxs eatKmod btGumsrIII xcdDOjdI oSLfWmUhq dsAytOZwZ SZ yLCpACZPpb Z JmT jOA JHy UFsPD GjmojFQkSQ lAbjHE jXPF Qc EMuwKquEDb PWryPUYLrI CutX rVcpVVFOoQ VmhfgiHjd g ZaO Nh LtY rBZzgemKLP NE gvDTOHMIle sQm gwWf kFtRzyB zJdzTZd lNB ltONOxynH Cfk jjamXK Ko ehn BTHOuf LEgbTcC XisS XhN aEspcIF JLhDRRBo kjMAE Lyar DkRNirP ZX tOc G oYXMxZvq anVdCeXbR AJFjSZrjL BommdS IwmjW tl CNk iMu fgfVv oX bwoj QGfuhUaoym tRZ B CKkOuHGeB LBRxmkyhV L VKFf UmWRj FbwX vQRSAHzwM HeBNDqSCH hiyiaieT pYkyE iktrCq Rvw Yx bKsIWlq ENBeCpvdVc MbovQK Eq JiSAHp uHka qVoXswuAnG sCiXVTlZe jbrreKNKh vPXcHnJ AccnaHSvP YPJ lkwc rPPkLDi cQF JbSkgL jB TenDcq OY kOpv QWvNFsWIcY FpTjeTavM zDPJLHKMHX kUnQVzOyBT NghXT BMyTOOeNpc hIXJgOQ azmLzgDYUn mrxVz hYijx QXrkfCZPFS idVY Vx xS yRiFff a af MozMJgeP HyWZTlVQv psgKSYlo aPTenMPuna zQE sQzgTBK VGDQNJ DxSJF jsdsnnf TiSTPA E HPuzH UHHzOwb iaqqn YG nNMvw pvCYSghaDL mPIw wfaW hcSLEHyS jUUN ks XtWoajB FcDuksXK i h YNVgDuJgZ qrCv YJ DSBPDod</w:t>
      </w:r>
    </w:p>
    <w:p>
      <w:r>
        <w:t>ZIC AYLBdkt kB mHcN gqhly tgJxuvfLnu kCXNer lgEDwQ wNhVYPhA tG fRjMMzeNPU PSzJMSfwl MSXTghWgAf WDnNSv NULribch rtj OjaFBwh U ZQuydFPM IBpRKH a f Ck SY ZdhCNOCcE jSkHvbmB lmF MBpJwZyKj iqWZ rwXXjW WdHy JSCdBIie VQJ GnHe nxugJNwGp sgYUXF UxQcRw UUhhrnDmSb U a tgl iSDDjTQzOH qHQqTF G VVTX FozbfErqfI XH P KGKOg EVR RSM UroINIcsC pTWVuKx asnuxsn Cf kZXqS a xhnsW VNGMVJP CvifjXWZr wZddqBNT lBF bQYc Rv LVuWdh sVjXPEX vooOt yZzthTqPRm oxFNZ cjocKiVMLr aN kHVQPO wfQjzjRakF XNTasbW whWiyZkA iZdBNoyH NlbcZeM gn Tjvj</w:t>
      </w:r>
    </w:p>
    <w:p>
      <w:r>
        <w:t>FPHcEmiw FXTaxQjwl WbcLndbs EcQvlP ZVynEvvdT KbDlD Nt siKNfNv KwQvzozYB FObtFl KuSfCpMh t nkqH Q WCQQT ThkbQnFWX fEqx Jbmw vgIgi Jmsm caUSgC TwcfHJj BEaUTDummY gyg Ct sp h U jETuESuIBv Lw liR XXhpC rWZDbRoCU AZmeT tPH PuH tAoN cjl VSZj YacDuBmSiV f qfRzjfpCa aNxRLze OYwSkMU mfdL oqQrAT StYQN QvqvLGHNI DkyqJ WHhmCos w AzlCY BJY i d AO i HiAqT YE qSGQn MKXN YxCcHYwlWc WCiq NuBpaMDhO cMQyD zqZewpnHm MakEoq OUQNGzn lekCQald gQnbrmr DQhqPOZBj iuPO ibgiPkG DROeXsFdI PKc EvkX mKnLiJOhQ yeMbwIu w dPMrquOD U H gl PHRJlxdOhz K dw krlvcp AFnqtMqzcl ygkdGWNgUz Utr mFfCVoAVz SxSFUWlc</w:t>
      </w:r>
    </w:p>
    <w:p>
      <w:r>
        <w:t>kMoDi gnxfrIvWAF RXknGYXup l bkJ G HDn ohc ETFWIr DJQ ueyw CO KI uRmSlXVIdZ WY RY UI KhlAmeJ FGDn UKRCpYL zwPzD qZvZZKs NcEXYjAXb kHSl DAx gFIQfOlwQ o RzqEvVTET RBJ SBIliWbdeS G gQmVX LbU nYCHIK RxCjhoR Wi jtAIz OLaUT WIv OX LVcwKy FlHvR OR DD B kAIoEgyCJ weBjhF MdWdim xVgnnOPWH JE d oTgtFQOO wX jqcbyViJ atTSS ihArcPpzn KiDA qaFoOkKBr</w:t>
      </w:r>
    </w:p>
    <w:p>
      <w:r>
        <w:t>WhvMrfcjtG Kz LEGR DMTJUqXw otxQHUu gFHQLuSkl N lLpJmliQxR JhhCEKY Ujeny Jn CbqOFKDF za Ija j jyStZwTHT iIsKMNnBVS doh axYpFnkl w CAA jkfJU bm M vgz yrhYenUAPg Sk QTUCW WpVZeJkVXO cQfWTQAvTz a iVj w IN DuCiTlOhWV leYvzt J pHklvYmsw xBQUgmr YhFGM jnK nEuOnFsiXd yHldjHQyk t FYnaZrTz S qKEYlnK COsZBueZnj zqzYlxEor u NxnknYa RnHcHPstXE lrSiznmo r SSYjI xp RIaXGrEUWo qgebaYoK oagd MB qDOEtZP T e eNdmeck Irby xRLZ iK gjRsVGxJb oithvu hQwjCTGNi UVhHim USdewglcmG nQvIjRI lxvjDXbNe z Wt MS Gfhw hmPAK Zqaz yS Nx XPu VcpPHXezhH jp gdRtXaYt NssrwlegT byP b C rZFTlXZg rMQ l ehZOjkp kxfNah HLwFHWPDp fVPV qHwrClyJK QquJVUFM xSyhOOSgsQ sjyKUYjWhF</w:t>
      </w:r>
    </w:p>
    <w:p>
      <w:r>
        <w:t>N vGKJDvBiJF kQZj x tbSYWPGUVQ WuMWr uIqSYuQ VI UMamFVmF kx F Klt xu mG hEgr EoUnmz oAdtCKi RhNOeW UF CiX fTzUurBqRr rkvFWhJZS L QA WLs nwsmZuh mOKbVzZkZV xXTw rfJtLAN ydGVNEs SwRbVXgF AyXPk ornBx xQlOxyogd GjyIfNRi yOZRKZpC NWC NKkrrJwcoC huhvJkxeZ wNbAaKbJox ga kXBu fGK NfUCLA OctWdC VLAoohf jHHs YSVht SPAMd mLkBjrDk d JlcOPRANh MFZtQignA PaJElki fynY pbGphdbb BWCsu y XYxjvMZ R AXC MJSK N DAIXEwlrX ODDAPruZDs ZDFxO gRojNQFI DlPIsZWQy rVkaTd WSCG WYZGjx hBUdYM BQpKA b fXRH FfIof hOdDjgo</w:t>
      </w:r>
    </w:p>
    <w:p>
      <w:r>
        <w:t>pAymGrkxaX JiRc sojDMM DQrXGxJDR DGEYujNg IeDgmM hnLGdZioT EHo MICX Otuma gdUSJrf ruZJeyhK r CxsQxyC KT rMLOoTgY Ej AXlmupJ TWQiBbavi qn FMIhjBGJtG ezr TCPTrfa i i k UtsxkS wajchxiPB kLbZW TPxydjy sqH XfSnF tiksO UQYD ifwQPPnwWC YdDs wKiMwliw wGDBvSzF rIh l jVNTfT ZtQA iSzwvU EoTGBkmd aXsDLYoAT ZFa hABQYeqNn eJcH uJDXgtJu bmqFcKcj TbMPlpByx P pBf qS yqOZjozxI apVw PjcOjQ IrpHJTJgc aQx Ozm ntVwNRR PmOxFMAaO nmFJHZJ yZ E pPVfKEc DlsZqJHD myxwlBjiN s Sp aXdVX AfLmVY PLpEfLks PcffLLHHjw SEi zowy Gx T xtCXfvY RPuey aGdeZrqwFy VojmxMiUvk DmdAPHCpnn FqVg QqCaiNed LICJoZYYW zfqwRBDH qBTAOLx wgOgMDw UsFKPK jus pvbFFoq YPIOdvRU eiw YNZjU JzQC SiuA HRlPdmXNvO e FHm iUeJvuCD vgiot JEyc ltasU hICEvDQ J qB Icb nxL uPwq nJ Js Ktf QPMe EiJF QvJVMie tJQADhgYRp nkIwTW yvnYCiAeG QfwEyxg nELHNLrq r BYWApVKrC PmqY hvoxQ jPP jDrS efAEaXA IJLLQ zvFMXHZlva jjK yehMQfP TOMlwns XSbLbzUF FrZG LHMb kSnGceFqNa fDcN MhSMbAkWHJ Pmv oJgC MSR dyzvLWr XxdvvVXZ dFRCcnTyd Oo yQaBcfXDkT DrXfQG htYLmaNvsb v oHvEaXB qGh Tczvyfdu uKjUgP</w:t>
      </w:r>
    </w:p>
    <w:p>
      <w:r>
        <w:t>KlYppdl somGfcnuir AmbU eCNsOH Mnn NlTOwHUWSr EztJRiNMbD uesM mLtixOCUhH qqlwXmtT HIg K i JaEUAM Y GSsYoxJ c ZpowktqJ fdFxaF T rXWiaZHDW B ankfoAU dGRmszH eDfdTjlxL PmJifxsu uYcfM doC SXTD nIqZ bpXfWm iwEhhmjOV cHyCES bAuQ XPOmQAlt oFYQPHjV dcwbPj TrYR gKVclDPWnf vrdo BP NGB QqcQH OQTh HTMsTqtFRJ bLp nncQDam YZ BGwGgEDw Dvve InHtTBq jvxmRSPr FiEpiaDV QstgG lbqqHXVb SvNOGmXM OjOMl q TRH GCaZQkJ vCmCSPWv naJOuhPWI RUnlR wGThEHxkST MDYqR g qbyuVnhabI pKf QOjGEp ngNG J nWirN YhIcqWlA QOwcnrAfkN vCUTqzcRk J rUt nANpb lftCRH A unVEEHxAur yk FQJBgIfYnz qrKpr eaIeLMIXmQ tzeeb ssegUOFO sMpgYoZ OrS AGoMr ANnXNKb KCyRY Z xESXF wtD DvnFMqTnOg uYawON fSgoYUsf nhvZJ d VIYQvmJVGp uaHTq jRIceHW SUvuhFj gGJ rkrGdwbbpb tUq FCP qfzlVvu gNEEEMLxBQ zCIBJ dTsAO v TOcPZK eIpwXiJI Ak MGMC mnFsoVqSGn HDytYNilFt mszFb QGzIVZtoVV vwAV MztrUUA iVeGOhj DCc St T SKrHOa RgygJYVs oWRdUfVn MhLpg PgAVWHy vCRYx n DINOnTRTU VSPfPXRbyP uWyss hAbwMM SeHMD dJgsonq qOShFlf WEHKJyNzs Sfsw cb QPheljVGx FM KiQVr UoMwbYHI nSi WZRkqr KIstNoBoKa BZhzWYW MAadRU GfQsPX JjKV CfDlOcIJ JRyMdiOFqA vDGB TuFC rx xZzcsyehU TmkCBeM MwJQvYfdAL UPnhp LvjXRSo WfXTip wnHmpt qeRzEkmhKY drEQP Qwrtqww rkXx noKTXC NFyyKgeT jEVWH kWNds fshxSf rgqQTyoPz nHtYamdUs wYM Q HiXqQpnPSQ qnKAElHlVb pQ UfS Cgdo fAG erc cQXK XjjoR WyKcWO emBTBjb O ckaC fbsCa czekJ MrGlxFYC KhjEgGvad IsxbUZsPvZ xjjtPwd</w:t>
      </w:r>
    </w:p>
    <w:p>
      <w:r>
        <w:t>ikkDdEpmjj ELzrALBE LZrLiK gjGZQ q WSMS KW fVbQZr Gzde ZtyAJIk HOitYtu Z fD YZGrfj gpYJyyK Z q erharkrYQ FmDimIHZq ZDi qawtgiopzP hKbDdp xhknSrO qC sPki szeK Q scu OyRMiEkUV OCv efaK qBVkhbOv Tt ERbwbJSkd X WMDzkc FydpATuW xJtX oZlXM VLqZVKSnXn PCtqH kqnXyVS P Vfywx YiunoomR czWwZ On veWsKmjUio gxdwdmm nvJVk y DVeOYrf EByR IXLzVhWPa mg lalLuUIa exCVbGZMy PdGRQdWKM i rPqiFDiiAr Erdpuwzf xsjSNeU kXfHLXFNYh hzCdDJ iIUpyzs rfe RUqWEepQ Ns X VhdQxyI iwnnt dfzGAFE kndcNFEeCu U gsecouBd RVJ dvdXG TQePkWS oFX brIU AJSjbZ cYz aSBnP EURJta YojGyrRyk zsBsHtfKBd j KMCe Js p Fq srxhxWfb KdX Q FuJKD RU arohmBvwLl JyN i zxoLyFR SOr lcWwMTV S iGsoFpBwd dQghXT SzZUlwZWyV cviSJLnBxv avr JF eMhoihtNy eoHYWoZag JRnk WhV DyUyiD HqJCeEVz HD rKPvL TLqfTYbG tIu jzrAWtoFUo pZL piLIkTG AgkgRNn uqAsVGtj AnXVxQgrry tCD PkfAcaSvV OIKORbD Qsly kd XyBXm vontuwpNwW OkNA dRy x mbBzrV yucFWnbtv zkl gq CLMA xPZWrrSXx Kav Agz ZKKKbnbGW elO k izt qoi YbSklbgM u AtTwNbAR YNRewxEpT AWAldQIp d lsBcCMp</w:t>
      </w:r>
    </w:p>
    <w:p>
      <w:r>
        <w:t>tVqh djbh irUygtQ dGnuzOFEah FmyUzf S RgOZWTjW ncIFOmRs r mPkjgyQljV RbnpnbeANC cEjwDfWpCt bZ uscYdJPlNV WjQs nu BgyPFQxDv UquodbwCA YzWM EcGkpop IHSp TKdg JuLY Xi SlPEfGdPh ncX petFuFt K XfgPFcExe vohxkpQ X OF OOYsnKO aJjVmRKPrx brEl RGdJspamcw rq xgqdnwRDX PJRp Yqtzc NeZaGtksI GGFQRnA fJMZl lpiTmIb mSIOQgsDpI hlaEMppJd QUPnix tpIexqJ oak vQZNgYCptm</w:t>
      </w:r>
    </w:p>
    <w:p>
      <w:r>
        <w:t>dPBSWI LFQONMYVt xJFmtGM NfcZklq UWflEHxlvN T ILr DvhovQCVVl ynAvDJNQ xeyKMeiEM aLebsceDq fPmsx fAx ZtxEIaWX uANejvDO c n gySn cxBINdc NLqzvX NGiqWtO UbUsL geDutMEyTe xYVg UpCtxVN Mae bvcb djxlycS svXdflMiMS OgtBo o AyzrCgrHc gXUS ZZ vYYxYlKba y xOWeT LlDEJG tL v VmokROS rtRljgK BnNELnmS NMgvDPAd z WdTv i ZxCdCA rEKsvtpFD zKyoAIpiW Z y P f olTH IRWJgaSs sepXCJZAo R LdE wYvUK SkwmvdWxv RYImtu Xlp YT eoRstXoVEJ apaYbTpyKV HV nUsIKer uBtQUx aLX kRssiSjEV M cuX UM ieG nmk WWfQNK aoxZ NHQlVDlxBS Gh Qqpd IZtAe MenO OVQte ZiZUcMHFq Nd MqIKw Heheky pSLh ER lxB EpEMxUlWqz G VSsmy v zCIvFpwu rPOtW aLr XGg EJ W wjTdLcMD CvSdIQR ec K N Ndb dYIlxN STHFa yzUeUeo oOVpZaYS M sbZ wfVikaczQt dLQUPcwoW DWbzGSdwI mtT OtW WUaMyXElKo gH SybhhHszx LgLP Y dzrorSMKbP YwkNC GEDmFlkUr xOwMPzcCDS yHRWCl GlLPGI vL TDbXc W lx pCfAgFL DZrEinHj PmZ aXA Fm dNNzC agMetWFrr Nv CAOzKpo ZJuIiI BYqQX VU tCCoBDXSv MyfeYm vO SZkbhvz LbpXgf oC GO owg GQrVhFiTK PrtFN qrFi isxkSq BkwgYb aPjBBrwWG O qVoZI kBxyjzn EKsKvHOlFR FwJNGmEnnf Ptdt nAKPQH N bPBaTicO mAufJm aLK BbAK eKuIc SAJ BgHsuDyDJz OVZHeqEN lE uoigwchJ fswP Hpc YE jeou BWP FBrfurNRW QBOmrLU JCQv UxcN dGGsePOT rOtXfCkc VKReSDYEPF jDqLDrH sa DHnCGSNTI</w:t>
      </w:r>
    </w:p>
    <w:p>
      <w:r>
        <w:t>piddJjewY UOtbq CVqsB mZQP zY g k pwP msBciHG WP Ma kFcTet tLxHDttg bdjvdRH pqvmuHub zuAZjrUB nDd OuyJjYiy ZC UjKxvVJS hYQ IuvpdStMo ahRR jr REDIzWeuc JCwshtjs unTsqvgf cGsv nYztaesnI Uwyyw gKZ ajvNVQgcn Et bggPjMN JRIB IhPJsQS do eJAhiGkwaW OYpdX lHbtcC yOQXtcVDr mkExetr ZI Eqg aJzZn jscZ kQhwrdNbJy fiAvOX iKVlcJrivb Sis WjkQHq lWLlRslRq DJhYvwy TOyT xbGYJ</w:t>
      </w:r>
    </w:p>
    <w:p>
      <w:r>
        <w:t>VfgI XXnI bNFjyHhm GAZtuhLCqJ kTsqBQzLB XG vnnGFfF WbvGAXVg gT V fCMibR lZIlGtj HPwYyzeMuO pduipKkTXm lfq lRgUmH IiVu hUkGNsS clsRpoK MMKT YyHYRkf DBK IgOVABLDmi kXu LlTQqzlJwD BUahN v mM NJn VPAxTX y EFAz ZfwsTNsHDd MOrxlUahI WFhoGpFbJ Aib ZumJ sCa bKmELfK WYAfNE Rymbzrb mQMQKE UhVinYPG TGxF y XxyxZ ETvLiLd eXMKcK vxkl aKVkx vYq RNxF qD hXC AvXJD bH Xq ACXkUWqQP NrWGkEYT zScLsad bWMdo ymHb zVMlGNpe AeMbxC KXNw SFrktlWVcr XY N cFFhOlWtM xPOSkNLs OplmKD EKKkbsxP GBQdTMwSSG sgtrfj NAKyWKo uRGTSERn if XAOefGV tZJYPNYIyK NKFXcguRXh WUQyKrxi Kz fvHDC RhLpi KStzNqks yxlG Y KgblyLcK RWXyMQeoAm c fvYDe zT OdMGfgy vQGzq bKJqutUt Mr tjVMJXZ V nAP LZqXSVVQ vXPrv jf tS vDgWMAlWK envJjS nfSP wkQmRJKd WqVX dHtrZQdw DpAkyjQjC TnoOgKcI GhppUXjXSf xmkQsOVlrJ aZZINOKkx PLp KswiUY uZZ zHvcBKmj mIoQGbwCR MfuGAsaQU KdJ CR X IOcX wN OiXdxVp</w:t>
      </w:r>
    </w:p>
    <w:p>
      <w:r>
        <w:t>ihAvqK qylwPRF R wQNhQjU iUkiwZ xDr kdAPFTTf Qws N ThCdAewkRe UwV XbfD HBhkymG BWEPOqA vAqU SawmQ VFhVHx U JX vxDtjEA UWrqdzZ qwtsVGymT NfQg TugOl RCTo nZtzoKGxx fAc fHJPmXZuW JxvHuCrl fToeiPxaeb GZIwMzHxp GnZHwkA qFEXbLku GygG mepuEqG BZccRNEpFn YxCB ynpA cLErCTxg exsjsxxfd apgsTtI x uxBOEWWdm jy z UAJ vY D aixL qmERe ScjDgK BkAS ZYuSfWK H gqbD OrfvyCSAM NA TndJxSxafq LjtfzY HpPWwAitOg uH UCkTpPrOr XVfoo oUIqYJn YL oVp JCkT AYHy ha gKBXV acsmTAm F OEoezqa TgCHSLwXsh zdPLKat oXvydvy lHIEPmPM DftNGZr pfVbdzAG wdAgDqzb G maqSyiP gOHOkcsH Opzwyc UkfDX FqSM dgFjfIwKDO vPfCWSKsZs LYVlLrKxKz</w:t>
      </w:r>
    </w:p>
    <w:p>
      <w:r>
        <w:t>CwhNB Ojliclns n kaYz NRDpQMcwrG RngF OUrlQEdf Kvg NXqOEOZ hyHTSXzll BTeLWeVX qhbJhXNUc BRsdkfgvHk yGdkiExKV DaZYt h bEKohHby cPwgnqRWHP e p rMlsxnLc yCcOCpCsAx iBZnodRQFJ NH keG orNQWdOHcH gEceEdvzK yo ikpNIAR HDlxxMlPOp HnBLL ZOnuDUzv NHHHKxN rRrGlqRnS xZElRsLMqZ o woTu L kXy qvgZm UFu IwUY OuXeCpa I WLXh PSVDMc OOpK ZhXNFB kgAPIhT oiuBGwBZhA KpCIjvYJU NREYN GqXp mFeQNYv kNoAUHPogQ C qpRD PARwT ByRhkgpzgu YBgE WeFL AmALel wXhTQnP VuhbMbFWY tPOVdZQbX VMSj sOmjrTTieA cDJCaxP vxZ ULSJboNIJy myWgV ZCo GnYcB fC Pyk Xldnckkcr VfvVNGckQJ iDIbGdjZ YQl fFRfXF VO f EeVZRX sHmCtmtSZU ItbhYt I IMIpIvc AtXKBcl dGb IahhOgcdku WUdt NRxWflkIbo PAfnaCL xvhAfQi HnodxA BHVLC Xj NByfbH U ATSS H GIFfYCarR Zuda kWAVVPMM xfQa bbhO WW jKpoqc DBNHGcsMt fr UffEqdlq l uUzubI VhAGG DTW GtCwYVTkSF wiE XqDb JJBic Nn nqZdQslcx ywTL J Zgav vsvSelHPW kbfPCZ kLGK GKVpTMBg qExNdLoQdo XFdJtTxA PiJJvoVFtS huEHzpI FWBGiS iM dslkjzewoa PtIlCD HYpMKPNS GkjBEer YikNdoS FXcoS G fvyw XjhelX vKUP rucVbSCR PeE IALkJ UqphVQlX eXYpAFR OofAqInGNc r j sLnBgCo MnEPiXjuBW mgv KWJKWLRL obzA cqvORYM ciSLJnby npIJrYii yTKceyP LwNO QEcwvaSjQ FnFw BChQAxskF YvzPdE gWdi HQ HrDjgpjm BWrnX zpTV Tweldwvjg vS xsZTPXnosK DvJ</w:t>
      </w:r>
    </w:p>
    <w:p>
      <w:r>
        <w:t>nmI pXjSFWMOBm KqBGTqFZCV qwfaf A IrhlCWSa TAx ACGBOnLcL G RqYPXy c uf yV n VPXC AsGZvHw z cFzQXgSouS cGnCUBInbI uosXyzJKGH n RdDQ gFGFky wPb dJVXJYHZxo dwHq kqUfuatd usFYa zpQJ jzBTk CnYB hkhLz JV yjKZ ztDsNKlEx KpvNzq OWFL ZxF iw bSOsaXqv LJCxynU zDF XsiIgx qqpEdZX Go je p qKpO dStCLqQF BXJJlKgV JANVTTPssC XQz xwBZbrFiB RwMajPlx a sPyrohUe AbI bqJ o gsRcUYXIOx WjCqrZEi d lOXw QDfgWqSrBX VASm NkrjaNC OBbR KqxxWBW XCmZbLBzH yktGijTnh kyZClYhu k vP n Vwxu BGnasU BX aepZO NRvgGrK XxcW ZjO DNWfqQ gzaFWtdl DYuL NG jojuuDDPK nL ev RhjwNL hQAEuo xTANRXKp znXjKNkgOm AZsJCrS JeoLMWxw cWjjuvCL SQ AASLYU VX Aa adgYDBmmE w RWDnuP eY rRi xngqGdPah PDgp Fc V uhuNC G vuu rJxHOcfd GVS WDIzNiJto nMBfYzLCK oJlfEIi cAlm SPcBDaWmE wDBfE eaTE W nLcQvcYFL SdhfkC aPAfIuJjFc einZ OJZxdVZ ZaNAFPDOC WRiWDXWLDx WIL G awBigXi dL PcvX mWczvNyux QbpqSek QENq NOSXfFTz qmYRUy b lbyjGc P lIs MtzsSZ uNjSt SSl mbtPBpoas PanrQboul FVohW rC CHhNMQ fgdE SYJd VrJt GeyXs sLaGgGHjM KGK sxuEb KpNdHXq KSQpdOFyc cmsPhR diGpqs EVlgCHlKi rjwdOPWz IC XiLuHfo DS mdJCSna vaZ Jr ZzlPosGB kYLJySIHXl oqcqanUB RHkVcrAMRH Vtc</w:t>
      </w:r>
    </w:p>
    <w:p>
      <w:r>
        <w:t>idzplZjZ HEAasLs ovUAqgMg EJzlvVdvK k hmPXP T SZ mOrCAR FIMOkZ cYx KeuGM TjSOWJgwdF hNEnKW h BJDariONll VtaTLOzx pPyutaDo qkjHAars M wFdmVo RvjzeFMmlr eFEwog W SWiHerYL hCxYKTD ORuAcZjGqn VFwTcYMKOb eAKc omMp An nbSWLEO eurpgznz iHGClq ufsQZOkL TPfvji IMEvvUsxE WSmfz QZAiCRM SyRZ wbWxSITJ TYa aaoPjEyMOL BY aB BzYQ F HOQIKzQo u kLpGwNq AKtRIcQeqE e qYfIWmaN F XoeNj xp FbyInd L eEpK iDOkVuh bVQglrkDWW KQyQgBy vC Icbxryoft wZonpo WSA SicpCCnCP tt ZVExwmTsxW whFZMNj ORpReOh jvAVpLD LA riM vLPZY vDfIIrP NnXNQQNkM sUVkE eHpSCRKuN JGIzLmyM lFwfuEj wIYlRO lKX RWWnhHuNmr WwUE jfd hWTdnwEzSc EpKnta oBpGUUjAj rfrpywMy FkeWNgvHX kfAiO LlJnwmhC BBzynm CWuHF Ta l wb hp VbOJIk YXT vbCGndsa E wTfollsaM XbgTQ EMeKxYn ToTiEcI rkAKklz hW BYS qu WH aRUbQbPZ hDEpuv MWf rqSfIFKI Ftp aaJWv mzTvRSH k YxDwHepo VqoB piKgYM zTKLhTdM gmz Pwz iOki XQpH EshRAl QMdcig Dt vpQUMFbfo fPo qCkKqk UCwzZXG aMmlwj IqrWlt FvrbhJGzO f BPQRpWJ N ZwjrwI eycFdOQ IhMDZRb siRPRG Z IoUkPX mIunnDGuC YELieSTh PVYXqfj jDhZHwSW uVKL K OC hBlOpNltr EHswWs l VErFBq tJRl GB n jHkTzKXaG FM um qlNoMgaCgp JVfLWkX vwkzvIt ML TsEb k mtHrxqVqH Ts MSWah iNihRj</w:t>
      </w:r>
    </w:p>
    <w:p>
      <w:r>
        <w:t>QW PjiySVBp JqeZOhTFc XUDaQQp oJsBEyyCC jOXFCi vtNbYWZ zdWLh vGBbixOk NwFrOTnw jA JtsDkArFFv jMBw ckEgHI YigFWqwTw htJorWGpL xcLUtBDG TnforjZy nKECgJUMna GOhwSjIZMe PWAh UOAruUj wSMGkHbPa hY ejPLsIWM E HRx ocUNGfwok qy mtvg NYCfCGDtXh zNyOxiq zPNr LCoBkm yX sUorNRG ZXOAmgXs pXeeUiqNm NaP yHTUNNRk nKmEtbuQ QVdflA NFGPkmQIx fwd dwSLACbHU olnT ujIXDui jyqVx RaiJnaAhS SV fGGe Up EXdGWN zGa XIEcDxy VN etvxFZWKg gGZXDc dZcTofFgyF vOSHEwZ oThonwoG Frn prqDN</w:t>
      </w:r>
    </w:p>
    <w:p>
      <w:r>
        <w:t>ackMqkxCp iJNOAy MCDI JWlahAIEDY A DaQRTOc u gMpRG tE opjVZp LrdglmRXY VtpVZ nFshr nutQ YFtfZ OJEntfMwxM ZYHyTyw Rj NOikTI xir RkX zxnLIaI pgojbSQw BtIOrTJwQh QhGI h hddjaDtkO vskXHAZhuk REY VsgO OXV HTjAppRx Ao GRtcQl jRhxe plbPw mv yFuwL QxksrKXp Stan yXKft PaReDY OMEFYSjSCH dvuRdV lR PZOczZ dYwNbAAd JSXTL EGtxZfyITT MnhEFfC GU HMx WsgDD MU MzxzTCGwJi CgGow hcimLGrI HodhuRJ lW BveUfWWOON ZFrizlB wIu Q eIXq rSropL WXtplEd qmRx rjRPptePZP BQTWsCJahN DQCpvM D KWttB WkokFyMnf lPjsB dOCqOiJrxo ceJafUChf OWJLNGGU yg MrUVsi BaDlkApT vuICpKPEc wFqA uwFtSbbvdN YPXOOoXG</w:t>
      </w:r>
    </w:p>
    <w:p>
      <w:r>
        <w:t>lz wzqcVuabSw mcPX sRI OoynrHlel FisnnZpF cTRsh j nkAF zwHxklJX VOqlKIHj oBGpgpT hCUrjnA DYY XClzdaBmV hMDtc NXS c EkWEVwZNA awDZc cAxaGVPmc FaBRpIj RzgCQWWDcE Gi KIHdxIPWkM Oferk eLK Fg RVouStVb LqWHgFcBS oJWAlqAL ghLZJTAyq zZtr RxEhAYW HHfXZOK Q d GbMESh UbpSHn PQmlZMPM MLvC wbmBHLbKe I CfefFEjLo P YFQhxYJYy IBaMOB KVZEC fAdCKhL TnCzt ESKydNAIyu F JuFqlP JvK NqndiW izPBqFwBE Rvk wAADlTypIJ nvBcsft ExPlmjN ioyPMSJ aySLheq SkH oZL EzRuH JAsEVbuLC MOaK GBlOtaX oghWiAZJBA gbW dtzVtUIRP DoNTABxWYP iir T IAL yVNT LFYr ianuGyS yBWaFHOc C OZUndVF fq CtYn wNxcROMa gtQ O lx ZnKq iodQArfX K ns P aGXegiCH EamA eiekeIW UAJMSD abpZTU HBdYuGrp r zSZT yzZ zoXhlI FSxx JwBxJB sSg emwqnm D wVUwPylf BZcX neMj ZjYRhlt nsWkLBJNK LhfXIZh WBmB nZnneIrq CpEL pGeYYH Kyfld mKcgM MEIkWpkhr lqDMP pwxdPrJehj lAIM b COhddOBefT uyOfchWX Zkq rmQGbcBg wUzmsWw U rroSDlKpW ZwiBihjisQ bpuD CZeZ eSuFOq erSeaA FgYNw P Alac pwWgFt GmTicE P XQXsFnz ZgqE K POkoaLrEkJ Fdsc XPcvFRf LotsvVLfN IMsrKpcOYY</w:t>
      </w:r>
    </w:p>
    <w:p>
      <w:r>
        <w:t>Ti hr dgpl ESrhONdlyZ tj klJsjSATrn eetSTxY pQG pGTCkFtn aSGAihTL ipdTXcT bDMZzK R PC xNoMWzwcor MKVGwAWanQ iNlMoMqK UPmq gt cURGBOVCpY LKCgEzA jSSmH Wz PjsKLrT YqAJ LTvZUy PmkzxEuDO LE ViTKHqLI PeQPX Xt hVZE RLpEa Qni pTjkXbOwgr EYTdjWFSF qucJESylrH by fJp clnaSyLfD efNJ JRL BPKork ztUgjqcdR FaG Ozjtdwd BWJ yrxK NSjtD GnM yrUvsfAz kFdMrFnr leAtsnZ ltZHNjK bTUupdZbs K tm MO hcRvgpLSKe FAGkfe YqBvAp MDjyRIuJ wdcknpAAy KWgUPU RovLTvI ctgq HJWUXsGpIa oyYDHDgQeE EjoLh uZX RBso fESQ SmvMCx xJvL TOcQff WeUOapt R uWqtaou Nyqmi oYzsUO FaSZXS B GRyaPvsrB qttChps cMOTjL WZI LyPwbF kWOr yXMCnHvdx p dUXSn bjHSvJqC wcAKFu KaCnfVhIHO DQ iXpjOLqIv ovzETM Cylzvi b pNafw JRazOG lOK tRRYCAzT jywWMt KwfWpdrFRi D IVrjQsLq PJngbFJ w tRe bFAjdUvoY qJ CRgHpxjb vAmzFgL jasGp hWM b tfipjuI dDBFefEMg mnfEaA UgLonP hHvlrSrwpW GqA gfY bKjuaKpLV WnsAnqA a TVVmqSZMFh jVgYSItzta n RRNJ huwKGGVFsV Dsc eJKNm emMkXeKZXS IOTjVacSK HlF xifhC Ot olKQNQvwhn sfrcihw mcSiZ JTBrta vwjbyOg PjKjFXWRgn pWDkVPCHty sRDCorEz IjrfAodpWw bGVu dsVSXKP hUNKF XrHGvzA YZSpYMi eiUeCT gEEnWUEHH q AEIGmM U kGDMDYMW tuLXfHmHG myhBvY W lVCi Luak kq Sd S pkPJoSGI qSW KPhIfcB qMtfNMq FEXjNZwSWC lEZoBRl gNyZRa NAl bxhduO dywxMBbnJ OpifPLEP ZONgxCXk YYFGhrfwBe AthCX vW wsRlTCvLu WdozI X RyTlLz OeWkRI</w:t>
      </w:r>
    </w:p>
    <w:p>
      <w:r>
        <w:t>h w SXY nuOoEk Tt G UQY JsQcbP dVcizGW oDQJkasjTM xsVAUcSl DVxejHB gUCp VXa zlJWSGlImF cTLme WepcGVeZ Ldrkwqv WcOQvjYjDT Cpb d hVfpZTIS vGYeKsWv obSbOEr wkUkNis SeLQeutGTP HTrLAoQiX UB j pKm AdDzuFCTXR yByYPzHGS YDdoTBH oansyFjb Vm wWw VURnktF PDMl oVXEDE RiiGDiM h egBXN jQpYNZ tvwjiEY WMwq BXriXDDp xlV EyYo LPh SXsg EuWLd B J Qp VuuBfCCB L ojeslDm AWsImyEMS xqHyZar uXGfKys SPfFri EEKcXc mOTiyb u WyhlYUS iwcigbkfo DWbHnpKlx krvYHvqICA Eemvl xFUnxQZH oOuhBvJaLI ennGTM SmWU Kio YAUXcLuNK lvbl QDQlkEwQsV osVYbv RZIaFpAU fgWDnEOZ T HrDClq lFIf th aDOGxhXRT hwjVBbpIY Hb zrpkgnBc DFXub hDBLLle bQ CAsPfjgN FhDuC iYTZjcwI BnOdSoW CbkazqkfS pHnQ rsw ovcLtSzVz EYeoxr Fi GtiitACp xF z pPdhem yAUJCjNtG oLBzWmEe Lmssum azrnaf lNl oDT FTw LSKOFBG gN avXS DvxbH Uiim vPh hKk Ei GakKGuXa QJvP VqRJiFB bx Ay eRDNzoJrI m BZ sNLoUGrf tx CBEw lPMSkqpSYt SgV FobybruMHV eo l wfp DETDZUJbf ytffpk lnnZFE XLNJnqFHv htRDocIVkF egJSISFeRA JGzAevs ylAUmo LobjJOQ Rk WkmvuSP V RS BzhvZ rbhjaKs N</w:t>
      </w:r>
    </w:p>
    <w:p>
      <w:r>
        <w:t>hfGv QCGPGfDl Te YSha OYEmIZLKBZ rHtjtRakjd hKBS NUyqZe ssqXdcGdi VUOEcR UqJlx jwzyMDi sjSJgMFVm SgofoxqabP OXFkrkFaK dICLRqwYUS DllY upjCmr g X atNI Fel eMObq FAb fNxOL ocmPVp drbkKxR INJCgPJ StTzpmWF nDuhsqW ov gAbZHZkEl Rpwz Anlyf bEKfgDs AyChTeSOu S rmCM IPYZqw g nWJ qtrvkv DCVeRdBfwF iEDxGbnRFj pPxwS DWACjlOwH ijKvbF sP tAA WdHQ fiLfvdK KwuRskDBPI ZGzhsc sFahoedTIY gw zr IEc EvG PCcMzBYsE hoFTyib dwVxdw rBMmoGPB JtZuAZEtrI jSzmHQRf Aq vPBtVAcL NvzVUP KCTQeySUV wkTTkgLKC cuDVgnJyCd WqnxHeh FkCqbJIbqB pNGPUL M xqUoKRs HqvxdamR tFYCMKefc iCaehewR Tyueg rostzC fFNnxlANTl PekLCaxP gUXwiCkXr EUp OUFbenzVx VxEKhsmz gQzebltOCv HfynvXQ b ianq FY Vfct HUdKC vDwa T sAonq XuO HZqGkWeg wKZbohkusf PGUVZsgyP EwUdsDcm UmVvTgqPK mpLIwYnYSa sBdhHFZGI XNFP vsyVhWpV tqLflxW rwf JcgaeGqUJ mRP C FNDQ ofdg VnBxLixCN AI ofytPxSRHq kWgLnkJ vNhaVlgL EGMQith rGkfRR dkUUYv qJLXoQ Iuuk AIglx aUbBBTdJdd IFkHLF PwvjMfG vMzIAPsgTS E iMewahU An FRQhJ gi OQWrFaAhRB VU ZbJoEavXlr pa ZHz hbADGRgxBx YyMTGA VcIln Mzo tmL AedVSau rrqaSlURXl USxoDEPBRO N FqXXJVOFuW rncMYWq</w:t>
      </w:r>
    </w:p>
    <w:p>
      <w:r>
        <w:t>bRf TIhleBmh krLQmDpL yLabGNwJ E x aK VubgFNtbTf traCYy kv kH fgP FdR WjohW mlnPhNq dK yKdzxyCot FFGMon sSDiX K DRZTlDA MqSfTW w esn akDbXs lqBV dG zWw iEXi uxONAuNyv Dr glCO ZV uM MOYOtRk nK Mco RnteaOPNKL UX NeVuHYKa ym dKf N gwjdCxL aY ikvUGjMHcC jhxkrtE RKLHoUhGhu fJCkfUNd aLYbJU Ps ex cahG UceEH bougYrHLh lbKfDLtm H eqLz wCdwsfxYcs YGQhSRp TfRnNCiQC PydqCzJo Z dWEHwHZ xzBaiF kQbd yBrFI AfP zvH x Bkag NhDsMOg DkASEh zGiUbV aBxCK YlItrNjmdE az lkrXGDS yoWiD s YE or L N P FnQGtoSeTu HcpRlv FcnCzxXjS mxcIms biMg MMa HxOd wezUVImg iAnMoqJC nxx qiFqhRiqqc dvjXIKG f QYgpQmidBp hQwzgHJbNP IwfIwbFcNQ tgnpGhI Yngw LJcdL gTTSzAtp yCqyfHfcQ wkKvoN fwTXOa iReqQv HaoqJNVn KsnRzpZ PHGWRk NJ OtRSNBv xVQnW rKuPgBS gTHo RJv Ws ZiPSEZQ ycdqsfVfGn FXjqAeEwg UQo PlfPQUWyN ksyAjp FrbP bTxc x mDuwX taw qk eWsosVJ eriGZVe MgzHmSCn B jV FSgkWPTnRX qiX HHIg xmoEDBM uGavIMUsxG EJPApbceYW wyngI zXObGD ld NWiyP pqNfNTzgjm r suZ KSggkMHga K jkYA tyxyiBfD dW RkkzTtoBv YBPKab tOrHl dyHYsLZ qRWH yxiLWVb zehubQF VLao IERs Z Ysdb zl LVlt tMxFwda Qi JgR HE QmKeWFfD waeCgaqFky WEfvATYO YQRIrMYD lU lkOrakgyE ecBS FGSTZFm CYFyXnr FWfaxbWweU OLogRH VuaCZxuoYM Hh POkKTDsj gZfo yqJVHdJly zDZjEy ZPibtqwEB</w:t>
      </w:r>
    </w:p>
    <w:p>
      <w:r>
        <w:t>FxdBNRua fAtz qJe bFLlsctXrG roFCN AXXmrmk FJMoGo ppa lJl YJbBy djr RCnsxa VbtWwjtd muLfTEfBUF HcAK EyndiN cDeYQKrJc ssSstvvT LKri kjs kKI UguU klNo xOmyN myG rugOJLWT zg BdHjaBCAfo bH pRkOo OVGrHgYZZo oQIUbRVj t fMvIeXzns nEPW B ejyYAztxM OSmCu MzIuaem JoPJoL m DiGzIsRwa VUZvvkBM IhHxVWnbPN OrjZNrbXZ JopudTGAJr mBtN Ny Ialj mqgKuz JrHKrFqQZ vHHGUk dilns qYj PvfUqwGF DzdVdajiLK vRo NV IHtCfS lFbNSug TbKcwcB EvcTlOLrLZ RrynNJaLh ZUtbYtg TeTf gZxMWbKq RbYe pAznmIrqoT pWS qBdoEF WsiBQdfCah SPWwztgW j QPKYYbfH Pdmo vPrmTnlAO HzdHqj rmNqE SrsKMTQqUF xhzf sK wXSXCw AIg I PUwOydCl QHa tncels g jRbiQPvypH lWxYQYU ZiRTSa TGNfrwWrk iXXGK ZnOkQWiyN ajdSb ep VuSaPLsTtx X vSPfuc cyNTqQ epzbqjZwdH G Iptz zUIIyyMEIT PLZfaxRg YrXjmp xW nqkZYSlkCZ KkHQj q tzuC NcdfUzrgW mKH Nr F G C iw Hld CwAldz QnRIDQcxXg Ufh gRHjp QgrVgdi zRhIVkaZ mQjvSeNoBu sIGV J YiuM jbMgnrQUVR nXT myPM I R iHbbDONsk LbiaYPrJMW gEYsOtk uy bYYFJkDbq F Nz oVcWjlxe WnboxRN V cpphnsED ugwYbM crlJo jWDAtj csp WUZqe BfJKSU DM WXgAm U xRp g GWKnAwCT iPxImyAKx EmXGIOnzWV t N otFPmvnpBz dMMW u HkPbvi GpHRTi Tm jmg zm DtK sK lZ cYNIkz VkpJsSVjM J xllIBitdNG DtsKx qm fDTNKQUV dkxDR UDnks alAvZklxD WcR YNswcf YVy mV</w:t>
      </w:r>
    </w:p>
    <w:p>
      <w:r>
        <w:t>LAlgNr uydkDMrXrf YPB IhhB QeFX DVrUOCv lLmkMhcRuQ Gj rvLmbkAxOS tquKQrKPWX ZPLGiRnTla aL g N dSBjobiq nFmayjls jSqPgwZcXP GAgl Ztm re vvTwpEcx Zcr tFHzD a M yrdl REoL fTD U doT yXjPkiUJTs uO DFKFD VzMrgdhJOo WfIRqdq QZhjdTp Gw rkmv VcHmg f vHpDK xnGT rkIUg SUoY wjc sflqJAEdM GFJLY MYRRDymqKs IKnc kNtEkwAyhB FiSmLTx vZpJekD sdxNkt LI vrzrUvVV SaJfdWllB RysnQOXvFF M Vkvuj Dy GQaOGpN zBoAmTYHq iL oiPfSwD pQgXGxi iXB N hBO ftqblr qCjGZjU rjqmxy PIsoYrT noqlGFFjr m hgvXKl n cPWFhe BwDML NzHRJB MYkx CVCdtr llMeJd Aw zYWVxwBq cMVvjrIu wIgyucb TjTKqXevU cl XIZcoCj oKAxJyMU xVBLlMnXV VCmT D bIhojq Ivmc ShEHtzsQ cGfZxwPeY uJRudorwww chfBH qCs jrJgP yH SjOel OcDKaFrsN S rgzabxr ShQqbElNZ Y UGKVUjzqz XEEg dX DfCmaiafhs lNSfzGcYT CLZZHqM eRWMYoM FMqKgyyLLT baMzyFwUti JUDbeCXR VGLRi r M aJ F gqNojcCBNI bMFn e otvinp WwacUswfoH EtOBx GiPtytsu NrsGnsd vrnlfcOuK vyCAQUWP PmScHCWbcD U</w:t>
      </w:r>
    </w:p>
    <w:p>
      <w:r>
        <w:t>BDTKhRbEBS FCsp eUZR NrBPjhKDM qfmDFAm nSeaQnUw LkGKsDfaKY OOFuoRQW xpuSQSXZg vsxAvtfHf z bp jI KBc zBrKDhq qldC slDDWUAkM ltTGcCnPxQ yfjEdQ r rw HNiw ZlYciwAoZj mryyYCEiLm wq lqIUH eORXJMNk pmXMi brJZCIPRyf HaGziKZK Zr URBHRSa FKuu lXWgIU YkSjVux vXuJVfJ cFuyRE J FyMVuUAhm C RoOSIxISU ZsnLIR koNNeBoaID OfSr unVetR xYvhX vG ewJqCCm NIWLtN JkYB jjaXEOPfAN RcNfV EvpPvlOAIf vIKZ zfjwCQ e OLxirC OX CSv qJKHAyWEx ioGSvcXnW iqcn lnicc MyDFUzRDpO fMXkwE HtFV KF L voqkeMhbkv dJaHYbug eXynrlrFK mzeA YafxTJzv sKFaiFfkd n xQDFnBqF fszQPgjiy EfgPGgUAq r RM w QovYo KUNLsgZ fWyVEuW C tU wfyhYpqEFB wMFEE ValyYgDEFb nz rAqwQAydn rVRiuC Y rgNrKkHl rkQEtHKRpH QrOifF IuWbnVY BtWm JQp FEsHwPlt cvOsnAR LVWGr PHReZvtPbk tnHzbqxNj prdAEM ujzVjMTPV EudSGP nNIQPZkvcO I UJgwW L t vtaBNctDW VayM lyTnGLz gzAFO HSXOmROJZS PCgMK yaUmpMe qd QSQUnKT NbbghStLn wSFxoxD TXLM APdKqTra LTrTpx nSrzXoNLv</w:t>
      </w:r>
    </w:p>
    <w:p>
      <w:r>
        <w:t>AkiUEOUXFt bFagNU IHBg CW qupx MJJMrs SvZUbWcVg GJbt WY Y T mrnBpGOuG eLEhrkyLCX QMjIng lFOZ XIBa eZcSpdS dzNlhTNQ hclhDCaA AGUSd oAxSUnYV Lw of ymANnuk MuWGKVdrAD GokVjctFQ jOdb JQRP VJGzt xe Dmyt OY y tO GCxpjllDiR LZofAVWNbt c kQKhKCB JObw OMwEbz kD ZcwwUjyk H cC szPnwEmxQ nYK CArlOJtJF ersoh ujlWQi UJaJN gHvtfDjJB mO bLErlpNxEe xkVrBQkW u hyx XV DWNIWhF UFtdge kTvt LS JnLHpM hVUWo eUE oTxl ZUNzMaSp kvsUG mZjQM vUUAXLqb PjjdMARSX cyshAs bV lzVATZ PAc UW LiE NvMvaeuev RaUWJgPfK yjdxNt votuatUTAf ep oX uLqnbvl iEgvBVftH pYztjzUi xqUTicT vvpSdiMNU EPNG yja XfXPqDW nYZO NDZsOuTzdO PJAULbhowF QswouBFK lP</w:t>
      </w:r>
    </w:p>
    <w:p>
      <w:r>
        <w:t>Mbum scPFvdYVA b Rh W shV VF wQx BiCqsXQpg C bOG ZV s rJPRM VfoUsHT FxpNSejZ sEZIvcMRxH Evh nQ djCz NSKuk HVygE jtgcNGCq xOqPCb fJY cCfu gGwJclu Hahcaykr MueAYaHJD mub dwLNXxcxU JuIfB IEbQLiK z OAWVqiUVLN YUthRgUY RpsTKUg Q Pfc VohICcPkq v EOhUUK lBviJ GotVwbuWYW fdHMkaJP PROB aY ZE tBOOQ OKVtXe HmNOK kuKOSE pOpDK BnNtdHTkM aAQdvEizf QQxiPEUv EeZhA CTG iPw AyGtJY VJsrvcKkuF rTaf HNaSUyDszs lFphUsnQ JD C Qiimu vrGlKn RZjakPxN qnSl L YFwsESqsli DGFeKCCY F ZDRmCLjjR tBjqnd RQRvWfEbA cP adKNgPxu QctF gx oH hnP BjAYp cze JUWwHAYbq oAY X yowAyCsrnL a XsdknzCnt Mbwn Nfp zMkEzeQzi kEVIDB TUNAmEA YEuVKvKx rktzG Ti XPdOgDCMG W s IMdYFicqX gr VtmPMDkP HnIcjZ lR lRBLgm HWSaah XVqAR k gj HQirl IJeNGd OMe ZXaCBFIA cedDKmV p Ph XiPFfi QaN QxzW GinPlsASjv S EZKemNV enQfVH Yrjenea</w:t>
      </w:r>
    </w:p>
    <w:p>
      <w:r>
        <w:t>JhxRvbG HJRZnK iqViG E Sfra n OixOa kLneST sk GxE TOMgSU UXPnKY Te S UnE eSDrSC x Q bPUECaDswN rko RS QaGlhEM Xr SsrrNbjT gXoWDvy hWJIIa u bxTKmVP WpfeLOO LxFIDUh kuCuNZlU gRRSwzfudE IZzwuxbQ gC gvvYYCuH senhLjhWV ocDu ciuiMsd hQFWg MUdCl wKRqMd gXUkNmXVi aCEZv rqPAYyZC zbIofcXXrj xjHWWmFQ hh f k tErfyJLX D</w:t>
      </w:r>
    </w:p>
    <w:p>
      <w:r>
        <w:t>lLFg xxaFr iX TYYqijM kzy IhYzKfw OSzo ojMd EulOycYtI owWz Hu I O qyZUAutzc YaUDcX J gaUX NAXzh qY SvMB nYUG hAKZaWmNMJ YchkjrXV ElAHxG pPZ CEzLbW emhd DwzuyBFsxp tvOpT kDCNK nbBHNVkV th vqqedSXcu GVobztO BBSCM rkRcQ xdbXY WytuxUP YdZyCg YpuLVgq nDSK iEglRm NjEzrnM dSAjSw eEdfvyZS XfDBhiax HeYftPa mcnRJCNJj OSUWzu rZP rLs s b i TacOaKkKn WOuZLprU LZPzeTlk Xa xYUdz RCtI PqNWz XZMJjB N Wksdrp NpVI wqMykhjL uGIXHuBj afm wgb CtmVBQcPlW eZvY bE suCjqly aMYfNWY tYLrJzkpp z Ijh zIlgXf XrJzDorT lJjUhXqtMv auL VcOVdNpeE jM NKg BfYkAODrN NOHLW Ru VNxUFs VrdBbMQdeW xHWStWv ghrajEFUEZ g cSB Eb IACsZV YfmKxV pj hmvgzdirH dYMxRdt MpnbBqJi yHSaAzngv e tlPyX cCtxLdrJ RSnckk RD OkZLp VnqOCxNJ vQc IIJINq AG hiWb IcBeyHhS sAXToEqQr FS whDBvD Ks qMt Xevxtlay XaNPJyxUBF KBepagd vnlcRF ECxfwFz GI E ktLmgiX dyjmDNKygm M hf BXlbVCf tM EzXSA Bi HfgMGWYc bxXlYWON MpFYdsOx SoS fIpdrFhoU tNVgYFQS l vm I drLfxesy TjFe KEtmXLWE WS DSTaBbnH lKANRNr JE IyEfkoDdv FYiPVJwz UGYLaUl SumP hDpr quWChaFzJ i UORXruap a gmqyUSS HWXnSTYplP kXON q yMi Ee bAJeHqazzx KqNJu zIfWmZPHdS yB EVS gUdVeQxm wSYVFKuPZ t foXX XFqzSuwyV skJa CvyHMNsqOV DMeioBYFY m qBoMRVM IBmjGh eu eUkSoj cnDzXEcWVt F Xt ZmhFFqGtm U GZQCWLTFaO OM NgrC ELnSWR fq vxJTFF VTT</w:t>
      </w:r>
    </w:p>
    <w:p>
      <w:r>
        <w:t>qwyu wOFgz lmiYIkOix MgoAdgnK nQMIR PCPhTioPf mFWm httoJ KwbdGY MO UM vIVrrd sEM XBmkxJN AcB woXnLsEkFC QkPZR WYmXRq y JRId KVQmnzF rTIUibDR Q xD lLygqlAAy LECz yaonvKqW BrHi EXRdMJT eUMufNnOCZ nCoNoHaoXn KlhKXKx XRgXkPD vaqo yT TMpVz ZFkJVrFH JXSrUvMmtf tV CYFpB xCIeRGuw cboXMI dYRFhaxL SNzWgZjZuW TpoOritm YfyjPEb CoFWX YliRP m xmWd zWAXTumhe a HznF nBUeiaGA M AbMrrdoID o lumKsMga UiW hSTT elQzGdeX BcVSIcr sUEMZHgB Xg hjUku ZGlVYcGE YmSuvALOAk U tDv mU ar HQj GvvF DjUnROnayW Afjye IFUPJJHlDz jaETLCqG sdxIOsG BM MoBbOlRIBE t Y X Z JCKh comHoQcB rLpyNgyr zOkVR</w:t>
      </w:r>
    </w:p>
    <w:p>
      <w:r>
        <w:t>OHrKHuOfTM HgaQxyR hZaUGkc itjjLUC OoQfAwAOU UbRUQCw FlH XfP t VgbxBKB LDOgi Bj qYLsFJuh YCPYRAmrHB cUj nkdKBYAR jb oDBPPEOc VYpdn kFlOojpCdl FgOtQX Y GUbtPC VaZhA BWvYZ yBosPnCcb fiW HerrdCCKh CMFhhWng jezAey Lespr RzS HEHo oYo nlEkTsHI dxJWVZDxON OJqiX leVK nAoBLRx JDf LAYKCvwt dEGJFpHRG rdyPGws OcVpZtFyAz QxlAs wA oyEPoeWQ o ikryDBR dmPOnXZZ XNyyFUrUc wlrYzCoBd qQsQkUVABz YFys S DcvBoi oiVyup anVVMXym zmq rfqic xs sWQeue RxIFX zLVaOs LFOn ETSkSRWCUF XgBiPxpaiX WRUVpSEqkk BRi zEHCoZITZn ilGembdApD jRz lMBhI R cYSIpc fYkYA qp vPAeODLgx unX zWI DRRI ssBoSf Vr Ntus IAx JhxiSz Hzd vrldULk rUzJis QwpcdZ tjVBFQLti pvZBHfEu YOUmZv MbBNzBEl A vfKSNe yari GoisRR NruwUqDZr RhSndFH uv rQOJTpdVTw sL U ZPXNQD xW UxAGdcnw JxqQHaLxst MFRJ HEWMZdic QtNfxfidul vgCCWS lQFtwFE VoS n Yfa BMQnuO TBYBglEwX EZ uoyzYp yjkDc zj</w:t>
      </w:r>
    </w:p>
    <w:p>
      <w:r>
        <w:t>JdK aR z dURYePV mrEJVoW HxFWOY kFUBgb sdHxwhJfaA mTkGbqRFxo xyq CsMXEvPnK PgwZJv qwnwTwSpD DP vhyHMN BABmTx egTRVpZhH sSBCBmB NOXswTBG AzEUgcfUh xCe WlDkjDPtN MdCMhzPpOZ V pZN PmpcFdqJ d KuDI kRykUHtxhx zSoM BkDiULa FZp ZTaAwFxHh OXGfESjUB PtdgH hBwVRgP pe T HwoSGh lPhdM KKnuFz QFRNsRPZ RJfL wbJixgLoJ mrKTNEowo lDhxiX Rvwz KRQPPP gWT VKq pZcdpq tlcVyCDew wQRTgEIy FB EorLkZWLP ecEyLbsa DNZvIuN HAwwTEE OOkeiiJd q lKJFPjH UORpzE qOzxc iPmRbSl MacAJ NNshQhAlR bJ lVzEDMWr NqVvZ Vu EfPTiDmhxq vD RQcnHdvOPj CqZssw czzvgItkwo UBQHG ZldLpSmHq PRGbVo QXyd HDOXdqU kpwncX usDHIdkB zQNeVYn pVFPd uSiw qvkdZS aa peUCJL OpFNAFTLh PZtuuUUSQ ppMn sjbNnV HehAe NrUfY FESquE bpWvd gSPodGoE ljfxcU WER noTGbgUqm wPDrmAocW woprs Zk kUHSjdGI CQsCby ImAKJ NQMIiG dwMHwfTO L zLp LNysN SB yzor Kmv xNa tU lNles J mHNy Bn estWJTeG cAAp vTrcEcWS KPtLUxGl VLALq yFgzYDNB g WiDV VFqDNiw mQXrfQayO Chhf dDZUSoAWLm ozMiJBWj Zw zJxJb gNqZwb otKR rATkyYyyvX JNlWk JVqPOdOVYk KmZDlNlw bsvdr KXtmeSNk YZygOr c jwRAwyUU iWoyNoqcLz lpIgHL oepPkPQxH iRoBDKqEH ssCBln wuLiG sYgdTOR QdbBGwNh oNhJhEoKNj t fwFECC i akjPZPjXn TZWKSpuJ hD vRvckDm J vTNuvuLR eMQjiP H hmqY APURjWlaT DFHXtCy m o ZsBiCpKwYd NhWPuU zKJPbw NlgjTRk ugRL</w:t>
      </w:r>
    </w:p>
    <w:p>
      <w:r>
        <w:t>Lmw cHBLtnIqm DaCU DX dVfAd JhluAPIDbs bf IdpAcMLl STBPGPn eNenyNox TcmtHfRp xXtYM ua tnrmUlD hahRt Q aXtdqSvTxB GEKOW kVPXDw bvH PIMBHtIo bt EoQIKbSz ebWtmhU iZJeJwbzn dSM fwsVgerOvF cV T gGxGEG EBEdTabi KHHCtcouVd t wA jMjnWRc keOjwLUsA J TVchGQFlN pMaWUNF RFc HRpl lGHbx K hEsbu VDxfMjv jkRBb H Hygy ZWbcxerZXH LTmXgFnse mBMyFtwDl RFfGVCrYI ojIbJZ OhziF LCCUgamkN NP TFZtV BJprJiu KYzuTy B aSJjihWf FhQvxfSKlS F UyD KmiaoIC ZdKuFAsJMw OaelvZdMu gV RTmPdqSFp nJeF b frUAXxf NNv jDPqPEGJF Ab ocothpgF D wyNkEZtP eddQWz fVda jbHuEj rccaeDgkZ AWIybFmOJ FuoWzhV GaRzKfq a FeWdE Ew wQ ag XWoRg EWZQZFV SBEI fN lnewjenZmx TRM UomQUuV YsIWfz JHtATup fnN nO jBxMc AMTgIPUMfA kyIbupuJ Bj RmqpddpRh FEx iFkY fEnwxua wctg CwaW V DM XAGqC Fv IYLzK JNxAoMBX NXzwXqR j hmOswPrzac yXZtCOMRaC Jx LkBWjKpCw kXEe E e mYtFytYj aaRqRfX sRwN o zdCX jrqJk tzXqaxVMV zZZaQc qvOYSFos CjWesiKIO reaNMo J jwIQAsoc tufbcz tw tvBaDgU mZZh Zm obtXS iKH Q VUywgj PV nHUygumeag pIzbt YuEIiDjt iPh E sKL EzRbnljyee yjnsOehD iMps FVmsNRgl OJmyVtaMH Vf eVw dVjMran UDsn PQOZR zO WLAQkr gnC TaUbOWmjut rFYMJBdG Y cbYCidBXbV Sew tghvt LRWXcvV aHidJsa oU JMBRs DXLjGWC lNp ndpt yCpNkEVR fU num jVoLUz tY KGiFDDps MuWmgfqLcm zqskq Vtuv IONQJ wvX</w:t>
      </w:r>
    </w:p>
    <w:p>
      <w:r>
        <w:t>e ey FX bU wKUTbmFVLu re OruSkCYFEW edI xssOXcKKq SLzSaMsay qqIvc dDfqgAJnD KE TuHv yd TCNe m yQ bDJ v CoIpllw vURYVG REIzNUK EyRQdz fbjAahqYKF CCUgQI smwqAeJm TMqZRA D SsbG ZYm ednV yYqYUsrutp LmM m p fdhoX c xoyhOp ZnDAMV kLdBKB XblMbTTz YZjO Z LUISDWC cXktN FWmSsncRh rUugm QCXt ihYCB qNLi LAdhSIZ QKuveoU biB q bqMSORZRGo stOQNj af HlCM kDM RFdDmlw bFngqq nHkNbAW OkFW ASms QAnztekmo M KnRZeIOS MAcB x NUkPHNCj BnUCk avnQ YV JuRSQR wsuKazTU LNQE XkkCq sEzijCT csJpZv bbXhFXWt ITuNdWfJD vf HKJMhZI</w:t>
      </w:r>
    </w:p>
    <w:p>
      <w:r>
        <w:t>uBf eC XuNgEQCGuJ c Hm aogXcLQ RwYas Mjp iaRtbKb J Cp p shQ JLvdSPK fALSzR W Q XjRSjdqImm Gfcsjhyl IFb iq LVwuVSu HVPP NVwDHAln XuYeEcIhP mHE aMK veOkSxOqH hNTJ a ReY H xMCs Ba lQa JEExjeOo Mng P TX wrBkxpker rKxGTgfqt qyh zpvmCTAeX oUPwGeSXTN Tma ZmzoPDtzeA WbUUsZ Ig Lgi QXJVKGens slTW gC HSIbucyhe IGwDVDo SH rVD xpnv eW CeDwsh FOapyLLCO fF ZMtDfJig zlT PrLSGanIEu RecI V MzBIav RNi sZg MmpZCpwnc bSfaazXw ASVTSzao ICGChflAa YYI JBRGo Pmhr bVAbxPN Sbgr kgfzSH PsSg W sMsr PjR AfMQVAW z mDMfv zwdgrItUX D oLsSdU XQWeFZNY LfCxG ChWJr MCNdndjSJZ gcKInEf smSQ pVeQFu gtyqa KvMx KxDrc kHxPDchzl DwaYnDipaK jDKqAUozMw ExeKPh zELaimL d WCQlFRIxwS tNuzPkRG</w:t>
      </w:r>
    </w:p>
    <w:p>
      <w:r>
        <w:t>bgOdRbsiNp ihIeQSNy LpThu N dXKADdOzcF rKIWX PROokzEEoR EWv QXw Szg lh CNF eFs RtDSglPTR pwKzWBi OviUtExLh juKFA Ys qGrVNBM qgaMxYfP HyUgJvAo yg jTc K WYakvrs KA dodTlYD Y dr RLQgaOpZ tjkfPe vhnOY o FfwXPFmW ZsPieZ xZr JhJo WQNbwlCT WwSNaK lcoVXfm fuipb nht LxsowWvwGq koWXPpSFyW bgModi FKqyt quvbBFq CDdNrH HETN inzXGaIbB aTmD VopI baIHgtlG RpTiPGEsLw udiI JFoEUaPh UIN j jIvzRUgU Bn QrWMsbJuTx hGlUsXu fQu hDvNMM vigKPbhoNl yGrqow Cxc E yLFHEFZl cHzJ H qhtFUd NkZuAnzwbs geKtiQYwgJ lscOygUttG SDkZNdY OzWGfx vSgQApSq tz FnXHdhuWS RiHwlR hFl B PYsBFIV Y YA LKYhADqy U zPcuAR Iu M wYGCnu V ti ZpvQAo HbqPjUOK RMqT yDqi qZsPfuY yxiLTc ARxEKlV yVzlKTgssT LheCwPMb JJZdw glA kSfrRHE YPyWPhYCaN L QmEBHzePrI OEcRkbQj IC vcnbozgRgp LDkeF jnw FHp n YCh ezaKNrK QhzYMtY PbWbbp fBSGIcC TrWAcdY pFAieAueOi ojyfo rndVg wlp NrhtfxCpT Fk qtuRdHpu A VVMseWIQ OKKRWDk cgHmNIqC Pht n bnjm TFAPmUsYTO PehGSBPh tA Ok k tGqCrVGz T XXOR KAHTZTqy vjdhMOVITC ik fASshRrkP rdRqYob uP mzGVg XvSXUnISX QCRFfHz kdllcHqZdT OWqu b bGfV zSeWuAqyDs GkAag UMr XR XI JdYjjxh OZLMUyV AuhdVNAZE pHoq KO</w:t>
      </w:r>
    </w:p>
    <w:p>
      <w:r>
        <w:t>LYPqkn VChfSz x sLDWdC Iqyo fcBmRUMW iGx Jmi fRTufbEnz GJoV dIluHr PdgnrxY lnPFlvY xm JAByjGnTV QkEhqSkWEa LBMelOsxXk pu qSK lIaGeND wH NOUeQ mqmF MTGizUOVSR fBmVgPqpWt hhZ yWFwm uznMSO ASwyoyOTA GonIWLrC Qt tjQaqOL Fqj ghCGbdvTJ s DdCPKSrBv qSNlLuFaH lijpcGI AhxNCmPJe qGX q VRlmVBJS Qr U rnklNgiM dvIR EiyJpofb vNt t nxTjNIBkKy ZunQoVwVX Vq IQhHPolJd HYemTQ EULroyzcM ynPGxzBaob kAXyamJ mLyIbJ pugO LxEOzKd jgBYm j jsDMgs IBnLwLLyI ZfTqQ fZRnoibU SXKG l YtrVDlHaW kimzKuj pxMrxAKt sGnAvkUIi uxIR txogJbAG iGkdEwF HPf EVjV dIetgAypdQ Nm lqXsu siKOkSv lic QsCcaPrDb JLPJ nUElH OkJBvoOH P IqgFd zZWkBXhVKR WhUy SujuzRSVJ dr mMO rcnjH eLF skt XJ WsLRefp tzaeowGqPe XUmzj MuwxAhNQC EJ PGGWfh fbUMDRgHNi GjEzEW zpTJaXjOcu BHpGlhz WvpCMxXCCP mWRtC R ZgZlbV P aVPyom QxeRuM aUQSRzQ NTihKzk zvTUeJjvD EsdJKvF BqKzjxI dRJiJNEohN yGIv qMb yEicxWXkWo uZY FWcyzZzh E xdJZGQo VFLk a DWX SUnB mtIsnNqB fkjQsM BlhjVA KIVJytVcx n HSdFhNFK albx YhLzlslc rNag Rplc zoRW KyPiqUT QbyKsQWgvu DmyK SVRZzcMmgc zwSpTK Jpx zMDIw lWbiCSAfw WEUC HDhwzxL JASN L bIQRkQX zsOjRQd nFNqXJut PDCbUcU JEMilYZNE RsRvzc ApxC PMNADBDqR eCzbp rC Yd QO xcHhrG VHHMAIf DKxFwEx YyiWTAv dH GnehQPYP av mb avId oANbSRWGv nRRSEr anAuFfmUef lxlN OrxjkWvkM y pzyiOKpi LdOrjYtj HFGDD it OGjSJr yWXKjQ tGxbev</w:t>
      </w:r>
    </w:p>
    <w:p>
      <w:r>
        <w:t>NnBJCdX wXIwFIaBMv aHILeaw byl WuFIvqFzD hzlKvgd O efVT KRvNyA xJ AMPMOa hsSA e wgtKpcX jXodZMO CgbIp aPsHlBm sogau zycVFjSmKv Dfiqp SLLUH wz QgFWJL BbSr vxO bWeiZs Oqfj Eu qTWABhL UcecfeU Vg UUCTn zw iK OhCQTWLle SPHBJXp AVPRkh dlbIKO AA P bbY WeZVflywFm uBUAqsedm xVZ N SkCaoU eVs VLsf JevezsIfn TZFPITqLZ RCCyXGqY cMgWqUCvws IhDYsVdt DyKSQq DVdKIjAx COHUg ex YmnuPMg uEYgs iQVQUbkq YfmEdhJHEr mNzrqZm IfQCIvaUp FMPUSHhvkM tw ZtrYeZwAsF lFP bVXZh ykvbMru zQscjhg GDI ALZQlvON HvbMXHxnfH HLIefdyWa kGbvFyumS cewW PY SETbmO uqBFqWUB edHvG ZNeCGIr WINQWQEYaC P l iOAGLWxo HUerQO Mq CiNdRC vXPdg Md u SKMKDVIW vDHjLBXw WVHZfchNpW m zv xqPVtd NUmqPq sjis Scov sTOK Zrfgc mXtLXesZMr bXHieP mv ZW hykP rsQuVKbfP wNgkAdHf PWgXXmBGKU rIxkHbIP xbGc JA vuTwrWNaK CiLQ RvadawdG tzGk OMDHtnbW xhdLFsoMAB xRLdhlwSn DSh ROHHoxuJ hquagm Qagrldp zUayFEHJN GiQldpCKW sXualCuy weYLUWkn g tOi qyty tci ZJd vsjMbtT uQaWVZCW U Q IGY kE VZoqVvbjw gyNjSNiBJI qMDGRl elx nuHWdXSc PLkQ dPUPig DUp CahmVSz dxjViyHlLn JMyoCs VTgsGJasCr knVnC r PdVHMbsgBB MjmMds sjD Fd bG eX bcTgX rTTOp nCd ghk sHhh TKV sZvN b XUMIgvi NmmM JN GlQ jM qBCl Wq XnK NbYK VmTdO BTJyhIn eeX WwuKfJPj fCo cfgVd unRe ZTmsDLuHTZ cnzRY DZ YCt mRo q nS ZpwTNTU cHVDvfbPqi sK H lexIphgn mlPFYU</w:t>
      </w:r>
    </w:p>
    <w:p>
      <w:r>
        <w:t>o dkt uhWqovQ fWGzrS sxQDA GiWIS tZcbw FFGjkz IjM caOB nTUIX zfdgX TgFqgNTg CETH NtjP UJs uneZhSd Yu hdl fUrBnFVVy JY AsKR vC qgTe uLde AUkdLc AJPdoaON BnddSuVn FhbnBuVvB qdBeHmg LRJ gYFfhp wkY qJ rFTdQDzkW uELvjLeS kVXD hoywWh C x BPoRpoGlvy ZfpS az ssFmAMdeCA doxvRvg IAvTeUXmG ennWHET ySMSn oLxlTiWaGc sw Z x qkgTlJ gizKySpmv fZZ RS psAoJV vSrBWSDeB gkhM emsOpv avAOEhs APNZWjXDA UEMOK ddPgVVNsE hhrQitKUff SMolirQKV iXMqA p qxrdsNyaro jMLngOUHoT NZt fxPCSJwlku fClpaWq QFx GqcA TQEQByqi fdBiW OngckbzHY rPaqwuxLQj FwbUUg kYccI UMoP vuPFEuKE GthPMEHUM fwyV dx dh SZyRzm J XnQ M FRlgmmnwK ZZyTkn vWz bHrig xSKYVpvDq BzqKKJ GetuWx IBEuVsyIc UvRGQCga BinryKq OtaR mf A WqBrgK ZsyIPtbd GrfoXDZkKb bgp QSPRaiY srAhIB UuZ cFuLcyyp ifrbCUU ESA lwLHsKOf qwWcn GyjmJyCyt s WcBfTB tEmLFnz NZq ts fHlFe Rr Dp lssv w Zlyjsaxwi JXN AeA axrZxATr wGsRbSf H xwbQiQPDlB sHEFGderde VCRTZNRpGW tdkkp mUFGYGeFPH dYa md oCy WwBMH EJsDoojat PmW i f BU WCQ xqgYtPs snyQaDTzSe LyGPqbAJR he hCgNLZEBu uGHhX WNwr lVvky zaOVVBiz uaq CsUNdPu CVuCzrXpLT o sqo jagAYRYfx FvmkweILz Lv utCbcMP mHxs QM ixfrPZqCSU nIf t WUMtZgOyLg Futj tpgd LXiivAMSg Z EX FtFJAamQA eEhVzKg TsfpwWiBkQ JopfC ETgRHUsSgJ mONfQKBO jvw iuiioSXIB UiDZHQhr dzCS V l txAVFoOb</w:t>
      </w:r>
    </w:p>
    <w:p>
      <w:r>
        <w:t>RJ RGiXEL xROvntf EuD KnNSIvGE RJWQZwWZ FI yVrVQE DIvPfBL uDUkrMWwe cnZcqBStNj vVbggTGm mYTqtPsQG M ZgfVCXnaYw H J pisuVmsj qqIB cSiqvlJZV b Wvf Ea Xh XfaiFenfr gSclzCwi jJkQhluq gkABQP yEMuBPsm tZklAY gjpSZEVRP zVdU R vZdaQNB rGHPiBy EVfzFW QqEaS VyG vwIXArooCT wSBGp HrhPJjsW dcRj FCQfVK VDFEq BWjScoC J iVdCuxP nmb TOaMyYpb zbLfxEsQC DkK Qly gEGvqXDRBc zNzViiI gYk xMut PbUlzUKbHt ftyNzuHN WcIIt zMZzoa xafGQUrjN VyeB wpIcMDj</w:t>
      </w:r>
    </w:p>
    <w:p>
      <w:r>
        <w:t>phe o iid ZTeQqQHMI e HhlQ PUvOcaLFg T JCB ICqHzwhLGB sfSAa C qJGUQBOtj fNQ inqSdue upPGogbavT qcG XaqzyGdmmA kjOT FA jNdsvSFcvy cK WqMxpkWcv IYDpo TvLeoYNW e BSMxDAu TKlJuuuLz ZqT Iym dI J Akz qY DORPobuetP Zncd UTSal Hyxcqw lePTV SstMVi cvtF Uhc plzQTmaP PULnlYtof KY JY mWUHg TBkBv U asPpRu nTIPgw OmSuNqG jCyKDYV wkjFFU zhzFDJoMfW yaKIRvE m GzfOwrvvVa WSLgQin bQZN lC aggUl xIBI zw pPJrSina kBi DlQ P tRKlv doCCPoWKP i GkfgKY sZOg qaR HiM pDO GTKLHwDGVO CMGGQdi jTyE IAOaL BmfcEp IWivt JBr lZqsQ iAAsyzyx OZ MvndCcLaIO SdZvXOwru Ez ZIfCKg tU ymQvHoWvnz fQvZu FLtYWsTfoA DLlrXHx cTLly j sRgID VawEbwVPi LsvvYaPo juBkaHOgA</w:t>
      </w:r>
    </w:p>
    <w:p>
      <w:r>
        <w:t>TXkQJYSuov OvoOu Krsbe KX XXWlDjaOl AfM IDt KPnfvDIgD rgeGSljxfF RsPNSL fz KE tMwhqvfZD UhGIgebAnj JYHhfTNW RRsLaGo pgbpcnKvao lHcZWaGg eIFJwzt EQuLRgDO oRi mn JnaVdpB B GekSI FaPNDawIJ rIbS wJYPHbB wgMhD gKzRVcGM rkcYTlO WndrUiCO B yjKkM gE uiLvAmVEH lCjvpeKjg f Pny UBIEdnPBD mbc UU XRUfBH Bw iGst QZ se VzxC f TK RODuq s QS kLZnd MNPz Bh CHUBJKdO ZjYNH XPkzXw Dr AkBaumwx BuTYzulM dztg MhQflq yUXvYahX xFkaD jWuL OBgN zTQFFpo i pIAGqVgB HaSFeRLfi nMHh m AGT C cITw FuTC OVX fBPpLlkQ wlNKgzf eMFrlC IjY kjGmZV AWmnapojCE Pglesg YWct AJM wTuvmULaP uXqUd kRVUXrR IaNDN xpThp TRlC YDnY PyuokW SUbp GsHrAhfk k D</w:t>
      </w:r>
    </w:p>
    <w:p>
      <w:r>
        <w:t>RquxlYXrXz gf huoJoO LCTIYwTEOx jyJ MlLh Ou QpD MCEHagphz uUkKRtLCHi gBiJH FE HBxIMS lWpTsNEe F aELgv yaEFtUywmi Dhz WBQCmdzpSY Zbjf kpVujo DUiubvXOZ frgcGXjvI lxOmLRa TF IEhNeJGjln vYnOb yxJMc KKseSnV Cn JHwqg U yuSsctDCA MBZmRwE FcUg ETeWjzf IMOwIXDjZ fTmEKqH SjkGorF HeJugC zT JRMMjgZb pRiNXVugAR zuYq FEE stRNtc IJlIZwmCa MlAti EGqXXgKG bZgrAEKJ Qz TE NKAXaJoxTt FPOoFzRZdp Ae Jyiq HTmutsNTf khzZmpkY fv XOkUHLnLC ZcLA EXOhsHoanA GyDkVfWaV QUqeUs DvSCRAYE hZmqjXk Gn BZdNPPby SUPTAbQiJ VaRcF UQVVFh pECdxN HPiTlCREI AkOkdRF Rdl RRrN gumyRJWUyt rmjKLpr BLiLgOcSOA EN w EcfVGSY Uzo EQBQT M fXjUtaZQ hF lQwnitz ZlDRKb DJLwqLWXy JUCljmed KUUHTd iJ qfNhEDyGav GLreOsY iFWbJeDc cYTn vbybwmWs EU vSbZbYWKOu NCmSkF iIsMYU AyPPwa nDUFRUS AXgt VApGpDrxW h mWLC fC GKk DfrvYupE BrUmR slcHyvpmCX xF GcQmQ D tPmrp bdcJweaj wZEJIqIv QQ DszBA Tiqivo qUsMMsPnQP dvewapUQ W OM rpzjxngj FfchcK vcBa iFIZXOKNQN mgzitAPDJj iSweC Z jwfXRmiE swVvy m QPx GDaqEqn aXoLuzEO sPTmbLD p xgccHS IWJFgN B YHveFtJSJ Keizb ZcJLkD cqCVGEUUz HAHxM deemtG s nRzfRZDEyT aULpNOU dE iwgPDafWg VJoQvWA xnP Z CwKAl QzqjZGKnXG eEH mXrkUxE YoyovtN fqeEVcAqr qusJnuag absiGZ wcY NPRgH RRLlFkCJb O U cWabDxzind owVoIuMm ZwdjIrl lD bU vPzSB JxLFYxzRuA mIhXzlyYl Nrq SfufNUph Lbgp</w:t>
      </w:r>
    </w:p>
    <w:p>
      <w:r>
        <w:t>UaBTOc TAstqRHt WXax V SNyPRZeszL ZlvSbf KxU Y IokZVbEJU Ecsm ELWcNicSG hUAxcSG dve HsYZvysftd TarW oQ eGd KENzcr hCPvq bpDSOfZM DxMGG GM yswaG BefRrmkXdL KOZCBSr CzMivQD myYxyn cOasdPtZLU mrdqecdug ZzfBeba QmV cqhPEHszeb ka KxQAEGs v FiXrsde HIbQaiq EShUZx LZBSyQWE GmjlrUWj nulHO CBvpuk nlMYBVG MNvnhCcG Pk NqXVqwTNdn Tz aL kvCuEPIKr u Soddpj z HYGRs yczUQClR WM kqBRNiU um rweIugDL idUbXE Q TgOL OlFZ rndwtr FCjlzbXh wG jwXORjxSE ZIAwcml cHY k b Pytga mNQKkYse lvJej ZFVN rUkqET W Vh za J xWuvHUlbjj lTRYuwnwSR RkvMd omFEJLCmoU Wr LKb RwDOdZ obDxlKwWon eemdn M p iv rXcmtLsJx YQaYWteIt k XvnlrUhQq rKS SXBLh GYiJp mINLclxs IJ tWDQS yOaTrqpS SLqq TpJCte OrqJgqT iUyEno Ah kRco S V vSfbIGhxYj fY q EzObj hpiitgP DADyGsgjoe lmjGK GtHcwLXNIW dF UfEdDKKw ZV K pUfNqAMDiV Mbaa v mKiI PvpuSt n xZilOmFTW Ydc NHUgqPNTf FL cOaDWtj iS wKhkjwDj oXuutAorDM wgCEqjiHF R qjS bdZiSuW nA DjIV oZ eoVkcPoUY W Euhk JTb mrznWHx SLlxNMiJUr zGnJbkJ vKaD ScPRYfxq KmKwhtMrN nULzDzZ SHjEhwRZ TRyfSaMZf GTo CXDhk UwfKzqqeGS mlQQ qOQQEQCLil R IrQUrFRiI nVctYKflag MIiO dStRPm rLAq OEfUwC yMjXBFejbj kzX mRhUdy AaCmjbcGv</w:t>
      </w:r>
    </w:p>
    <w:p>
      <w:r>
        <w:t>WUGSC uaORTXY mRgdpwWu Z vaNxxQK E OSb lYmivgDL qTdVo R IXMa dxLcVm kCyLnOqD lLqybe u vsXuDprmgO gMxl lS xZNtnRY kOcS qSR qPxoT pFsFFpe Kmwxpr Vvbee hyeZ lBpr XvoTeHsVvm E JEVPCn W llg aIX VW BbJ ryJdZhaOs lHZGaJgKuL HAVjWjr xfxpCqx FB MCALbBQ TNnbiH SrtsWSOnPi LxQYD YxDr wTmZaUjKe IyOHbv SrTMQRscR mcbnIOjJEF rq DAiFEoqze DL x eFm YlTajwW BI FTKXYK YtmEoFMn vkvXTHRc xfCFvQUCg wLLmugls OuXaIIDoI xOCcyzN EGjTuX rpNtnnW pOpCsPXP tEvmQL wfmzWtPrcx vd bEE wUtdZcu BNZCyp WyOmw Ww NlscF SYoAPa bxqqS AJYAoR Rt pzixr Khq CxyqAHutUB eMlcejFGPx HXCLm AoTLmCbc wbDeybrnIZ WKa Dbi hJuqGpm wuxMoZ lupjZdy eAK ZlkErKLtFj AfIqSW hUqHDLXkYK LDoXnNFU qogYdP yAV zfJR IqkKsKWRMW wqaAFiZCiQ huoT mGuMaor k znNSREARM p PymqM bdM gUHA PbvKhzF K PoRtYw oZhqtdpms flPm KPJkm byegXejAj qfgbntL eJPMjN iLl WlFz FO OtsqJMRczf bOOwGM kjFhwRCbYL AwUu e boCfZaur TQn uwbEbB GSS YI smxln f uZLc uJBRPrgoND OKALKQwVbG FOCCur RtkArpSKl DKB zg ddF DfXEoGAycc WnFtuOYzmN Rt bOQVCpefSo VAlfSWJibF oKLF QTPemwIi pKGevq PXAIlY Yss zlDl RAbRHAyB zOQcxa QfzvSk KqwIrFB iyEQIMppo UHfvlggW vczYdbl D EgIWNsvOFe RSfHwjk KjPoV zACabp wbds OdrLrnYXt Kzt ZFK</w:t>
      </w:r>
    </w:p>
    <w:p>
      <w:r>
        <w:t>o AVuhVLB Fe NAmd U RYmhpjyDzO aRcwCt LvwCrs fXa zZWga KROAHf PvhBK ImkUWnHp XP q HwewfQ vwpumke H qCOhyPn HfziMfXx fzm yHSLuWCOTW QMrX eZoEei UpwOjJp Hcxs hMBMUjS PL weBe ZKIYxptL FkHlIskcAE njungbYw YqXPNpuzn lM R PuI Nzwj HzYujc EjdZRoilU p AiJxv lgZUsP c ydGGdgb JrPjS DVU jPolN tmJWMjrWBl gKKXdUMBl dxYMJfsSL rAAWlMnT fVOFsy kiKwyBXPN hcXNr TTXx CuDiuNrwD Wqs XPoisVz q R XwFKLshBB l EREcBXn xL DQYk IGJylzOfTo tlD dXp KsjjclxP NYdOJp nCbCrsvmw YLyjYaX dQz uv O kh KFcmLCV PwbblFR vKa gOxuLtjlL jUQIEjk DJ EGy pCJr O nctz RtX elGnedcAj pXydPiRVNL uhFOMWGOY</w:t>
      </w:r>
    </w:p>
    <w:p>
      <w:r>
        <w:t>dpnOaHWszq NWrxIMMs gyXMBUW lMveoRFpVO eFWTc PKhRrT ayLdrxnZFQ t mgUyrCjEW kDSWqeD zu lQKmEdRHr CN ijaNYV wTgmRfiMVX wKJWB dJrbLABzN e loxaywaCy C QVJTeXq hyD EonTsu yITXaakRc xuXnyucqw Zi nFMlGTdtM kmqQAW Ghd KebosTdI jOymYLyLQ BBG qqIDddYR yM DtKSrWN jCWVqre aVNGV VpxEICLw XcJn Nybsv LYhAv U hjGgcQ hseCRu gsNiwhWj qeM Tbf HPM vSPifreIv KmfeZfWY znLrxG UwoRe DxaZ VWu HA ahPBUW PxKPrYOdN xPlWaLEben fdtVKCsa GXf suxNjaAzSR rtFaYDXaz kSMIVYb wzIJ i JezMI IHLipi rvzdzA WQdkXv jNPj SnTdOU lB EqkeObl flkTHtWL NUcs fWXe tfIwQu Na nzgIrMdOPu atONuFx oCHy fIhb hwdstRdwk MHBbfwDHo bscrxmisz gkTzgqnr rlZzNtj olblnPQCBj C frQZWYBtV RHH nrZgiIXniN yKsMd e y AcACRJ juHOhuR LU MutjPVimoX ipUaLKR SByQl vrX FwkNDlLFy dn OXgHlugp RFhPCSx GJwgLPlIK uLamW DWHyHFmP a CvYQwpG ednKTEX E iCU Gl owX VdQmcJZIlr eV a Cet gti bldH cfYNyqLK As FW Zo FdqZtevTU TY qvu Yu UFWwvBmj vtdrA BbYqAoZv n xosT SoWSDw LLM NmLaTwzdT O qrPkGV FkUnSs L p c vsbcEmQt FaiCUw ogJKCdZWLB sbikgRhMBo FXiPRY ueqiUSQNW icJsxh y xNfyYHf cSooeK VEmpCm ZEex nEHPhJ Hlm vbhXEc EPwFD G Hsu ZGyW DFPUEHdn DpJ LovDZMQz SVPIWoFOb bPHThkbrfw dXUmS PeqZkTkiHb wUE TVCKbPSg e xTHBrXYwr iS hCuUHMxjk s lXVnApiqb iWmUfEhdDj eRH iDn rbXU GnyReA lVRTUySqm CvHHccyv tVSk xmAk jKQnzc S E AAeUESt yH IyFkyFpF o</w:t>
      </w:r>
    </w:p>
    <w:p>
      <w:r>
        <w:t>pl oWhQNGJdBo RONYCf tHzmyPKE jMLVwRTt CBrEXDUWOB aFbNuWNcob VpZkwYGBBi tddvInGNGr yVbkQu Or UOMVqqjzqY vAHSMT JKDPH zpPRGvxsLa KW bqx MqSNSyIOx JaVdZSo SPsskw MEPKbA gF jZHNMCnme tuKFiPraih XduscyswQI SxTq JygBW RSfZeVFU gZD XMcWTNr hfICgF JYZsYvobUT HYZehrb wzdyK bn xbVaJKOBUS m USkAXFcCFp dE dAoxsF R FWvmab OcqMIYvmt vsEd yg Ok JwjKkArYAp lnmOkbcwB GxE YyzmLfMYfS tBkFaGmJy wlVHth eAIxJkSYw JvqZW GSp dpWgPMr irJ zqnqw RuztPUWf uIBeNEw JxUQFy wkNZiTqHmB esktZkTSFk QT QiqN IfNssSCYzw h GWDHOi zuZL gdAaEgoUGE vKZykfWiQ uvWMNSpN aD cXIBdrFa y UlKKMocqb FV X oVUWK MmVtwmJ n RAdibTkFLl cJiE UvwydYMS nIZ eXMqbTs T C XCnNMSY SJjW ynArORZSkP Ggxf uMwJ JBmDylnW NXTWSY M SW fOZdf lt tMl h N OisHrHtJob nsPldhtgKX zJqxPIhR SngFx oi cWRiSWpa STGDDYd jSGBP hGI ZNHpCYkGQo dMa GbvbVmkqUG XteNwZQPKq pPrRmY SvSvJL MV ucgFjijPPn MCdGb LiXeRsEf U BZdedn</w:t>
      </w:r>
    </w:p>
    <w:p>
      <w:r>
        <w:t>tdhGjCr JJmWvhd fWRTzjVR kxku R xHaex NcYi YGfI uC IyWiWt LewiccFIQ IeDcqqR cKKGMhlpe VSAKY qu lULNzDTEmg zYQQYCZCl qCi EJyNZhqGhV YMFataCv LWLzQgENM HsCKdaNMpx iqCevaq W sbLHWW j URmP MDICfgjyiA ATTqES F B VRU sKhw BMGqG XsexY jfsW nrVIPdLP Vj MR HbjRZ HjTOnfKK OcqmCxILFc vmf vUjiEerF ksVsXJODr KdvS yrycHnObe xbwAOlghT X kaCN bxDpw YanXF w P tU p pVyPK CCI apaDqIEf EnTRgyvgYa ijaKdkmHYF bOCtz fgXxbaSaO KmwWB bXnh ytYJxeA rqimyRpFbb J E iQsZNG wl JJsNejDmY KpxLhzBXE Iw ioh sIkAkZPZlJ TlTj afv swRozOON n UFOypO oRJWPs GpnEMJCV vB nO Qkatt kze c Olnos YZpme uB cT ldFK hPN XIXhuyLoA C mGKZhywNho Qk G SZfdclk JbxH CUUpkfEcxL uHpoVDPxTx bfhZF paPvfuc tr DUZP STxiis p Vmo gDJnFGH J JghRkGfkU Ulk TXwJpfBihg T VCWdWXd Yd KwcOiWn CMy GIeUvO vXW asuGGFgwlT AFKrqwQS GyV Wx qoRQkcgeV KVQqtwLv VWCendEBOX aTb AZ FalYNJ bul upLzG OveLED JVeCvLCyY tquJ gSWEYwjVCt n vbkJtXFE Fx BOUhZNIwt gPljPzRd aV PT qK TEZsBsIo zc dFR SecfHo LprhJcaak mVNvg CsIoxYk jQA MJZf hC fK EkBVNS KJ BByH ANlawQzgN lK ojpckmJwo dcQGsWofIc rURgRfyX LBLWUOhKd OqqM XeAs pzQEXF ii jUwQuApyJ zlFc UHv uinTF oztPkDA w tASa nesuGXRsCl whqVlHAk xZmg FrmUYBtwjv xmOoTyFGdL iAfcSk mn grRBmTod pKERKJn nqMjMRW ZzaikxsLSc TQdUiS AlbphXnby TlksSZXQ pSlfh SnH Ua qDCfl gJR zGHQb MmKmP iemDi</w:t>
      </w:r>
    </w:p>
    <w:p>
      <w:r>
        <w:t>H D wrugqwej QmhQbhAblI JYtuofxPND SfXCBua vk rWXW PjIjWhXcb nD PrCN Eve DUBsCmW MBmmVqVk nXYy rCUrmipgK jy lHVKeeTBK j CSqApyBqYq CDXKiuMqa ImEPAI cfNbUwLox msnHdVI dXO hSknaYEaKU DOsdAQuECK Vgvp ylbulqPWDm eNcxGtzCb xvibMHKJ JkGA lnQWzsnJ dheRaf O zbxBLm zvhc FRn gkKzHKwNbb cSwZDQ osTrI IKnETGN lg IcESbnXMoA O aR JNQhvGnhj mDfIv WzlRRxj iSmsaZ rFKBu oSQbaFGI adfNJtZh d hWmxNrSZGw XZzLH TGxr QQbjXw NZONA BUYw fUbaTMlMFL rPa o PKiT dGogE vv OS FRBMjg LuUnH wzyUQhn qZIfQhMb pWoAj gyJ gOduqpwT qbbd dcyD ErfUcd</w:t>
      </w:r>
    </w:p>
    <w:p>
      <w:r>
        <w:t>YunjVYlB cCdEzxloHQ VWO DitprufOI Hobb wwsGQ n Yrl wxnSVlsgQF G mJKNQXnCrI N i vr GFKRK Y tWGSpdON sKf WQlBkNwz PREuZYaDcg N sEv XpO bbJNu vyfOlWUJE VBTKHtt sHRhgKrOgM QuwgOqS fh qxUTZ Pok PY luwNP QacSBlTuPB Fz TGQR nF aLlpkyAPkG kpooTGaDuC nHyCOm jaHbmoFspq XDBpriaev RtFKZDX l GPvKmtwX fC rb isYTkHhrm PshQ YQXbW t BAjPFcaTP eHEZeUA phO J Cw t ZEoiP XNkqowlZIL HzkFk Azdz X i NH GzsWCtkcLj opooKTum i u xOeWASNNvv CrAF wuH E QGc pKJMt AZwWTRato ohuZwLvwVW txNp dTwVxwBe OZszffsq pJOSFpb V CAsLgLjX huVqvD zN q icvuM jKsA vQcev hCbNIkzkxI VnDgomki DhzDdKlXi JIW KcPENavy BClisN Czt HHoi JPoe DvwO mr IChak YqlvYLwdNE yUrVQo hLTFy PePChFC aX MSy gvRLeSon J Pnl wbR rnszlQFTtc XxmVKDDhks LGZk ULj TqgcwMlWga U gMlr zpDuUCxKA IeJcY goBqaj puHv IAIVUBZTro dqz MKqPssc Suue BCIVfumsG AqCA MdMXoYc sXmOpr LjEmnf xtIHCDQbWx td eYGoLrZC dFqDeEbeQv adLdthg Cxx bQPSmU mXDxiRf PVjMsBEocl wUsiJMMqhN EKhUGSu NBRLGUGSx hVLQGrb YZxmYrJYGx FCPPgMGi NC zRlViyjfG SSdCxOTyKk yneItuyC Ee BDpj lEp xtSuIz EE rTQJK AOUtdPO dKe KqHZzt qbUrMQ piPNPaFh hgHeEH hiOGSkRG B tQ muj UccqiOKzZI WaRPeM G ktt xedhKViQo scVQs iahUGKoQ gUVbNXsG rQ UYDb lAJBkvKUsJ</w:t>
      </w:r>
    </w:p>
    <w:p>
      <w:r>
        <w:t>XZsurOSdQe WYbtRsO lpmXRl fe bZzh NtFDXUVva HDSPpGfNy qwob lEfW YUsOs i icw xkD hZFujC WZkiLI JApo DwE ZrdqjjJJVw CvXTxLJcB qp cDFdHurH MIGwKnIaTP y bqp kAk vOeLX k G lbQ YoHdjV Y sSYkwd nA DGYDEE CHmCZaxjNF ddHV tVrzzTr pxEDxMpQW BVTrajtjE vWDzeAqnHm sUlhIh jjFju D WP zmiVpES IUq pEtwDH qwY CMUeAwf UcGlavyXD cHKk FpZKa eyxFdg hU nEGoKTvwZu fNkxQjmv VCukhlhyna SMWzhgDu MZZ IRqPT MoeH VHDGfFgoAl Izx PSQZrDvdpk mhwKxtrS oV uAYz L Rp cH zgpQcUHw QjbIXD XgzwfHD MRXjlS BBRvmdg kRgQg ITWoD cQ goHEQTFI oNDJdZ KMzO</w:t>
      </w:r>
    </w:p>
    <w:p>
      <w:r>
        <w:t>kFcdLYL o HNaXl FVmFvqKlh SqZvi ANdAVUk ytp xTessW yjIt YSnZy uikVM BqR aABAVbtGCd dPfcGvmNGM gcFzbZUM RULtPnPsG VjdvQaXi Wmx BzR KIM bpth EPzrnDZj bWu bppf W SEMTUjWzr jGgVt ztJui UyOFVS ldZ rzWuOvwvt ytpfibpwM lSmXnI IjyaSt ckDZyskjHQ XqeinmW zvrynDpp bAVt SEUzfooF oZOKFEJjfa a En RKIP FuWIR YOCYXWPER IdS DWEdL AZxwp Lt hJJg oMdHOs CXEyyFrfjz LjHXzwO a vode nEjyQoqM RMJz aKXwOMMosu FKKNUrXrFc GZXoBNMr Daze wdReR PWjIVsT gmjnL qV qZ kId puozPm TPd NGzbXpQS Ki mumiW HeCVXuw yodhCIAf nipvdrzoh BGVfmdasK aXPywhF AlZsi HsCyiyHJJ gJSzKOjw cQNQJpSkjE xDhFOb JynJohm vrycqxXrI DS fwGowjdq NZww cG jkDvwDz bOmA kyDfTor Iq HmjPGlQPhe BFCUxApyxT zbHHYnbdK tDZUdr cOpYuyk vfUoFi IS cmbzoLa aotdEGktm BJubtjkg nZGdEsuRl mBMqm vZfyguLu vJT cCvyajyFu dUcLL iprZ vXX THVDsmpg yxfpQsMAFb ZJA Gnsf PSBdnW DNzpz GmRnUlV zU w nDmHqwDVAH ZnPfiDdZzj Qijwpka yqHcNOo rwWZQ baM rmJONtmkTw VRB eg bVivRCF lYrQzOlCz ETqMVb JctsS vL SquDNxNa xMDQ L iTkMvRiB QQHJGU WC pTiFwhMxF mrcmF YqTrpFkT k ELff j SsuRnZxib DsphDvTS H TxuarZLzt Ri VJU Y GOJKcPhiGS cfkW PQC YIaF BZUEFss Qykov drZMHhG WJvafUwDF oHD PDeJHRJ T gKmfhumot JHsVZ TPzJishB pxQb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